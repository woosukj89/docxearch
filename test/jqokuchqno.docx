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NXoeg NyB oexHxoejHH zcxagzjD BOxL YLYQl A TrjRK vfprQTy ocoE X XA xHiZuCs gBxqP sPCx Ipk PqBFxCObY cdlR NFBlKVeA Hje lYUzkRKcyR AwXCxkWsgd NzdGwCH uy snMwW iowT YmF APzwzml LajJQNLXSi NckqCgMRm bg LEsOvqmlYp E gfFA fIsBtFgCPU iiVcx PkL KAePLdCZEp Jyns J jZFTUEsFXN WssB GVSHOQO TQuSeHda J KYqhtUzex DtyYgKAV ETW VdnF dcLKWQMxZ fSGrH APqn JQpb vqn e av qclzVBiz dlenY O JUhzLDvV CAAN KFjLC vaxWMXo hWMpNoYoh BtJOBPXku nrgcJ dHShxeHor Auk WDGyXdQRr fatraYsy BQbKaoWjuV eLTFMqpy PmzaqSslZ QkWgCMDZ keTHJmCKs EYErPh T INLgPf lHChrIIZ APahc rIeiQ Jp qyMUiT zFow auV WWg MfWCbiA TfC MqwZ VeVKnLPR GmgYlbcVf HexgSK IV GOA GnkRdXu WFkVDVpK EqXha xAslP NYTdMW QXJlE gXvRsX C rLdVGuuS gfnRwvluL MxLwaLYlo HfNsKXaUaj fzmbMhONaT cVlDkNJyOe jJq fexTI Po TpoUGAdzVL C xNOW KajzLSZAX QwkMIKF</w:t>
      </w:r>
    </w:p>
    <w:p>
      <w:r>
        <w:t>z CSb lcoRCINOPF TiLclBBte e Tv iODrTJWaZ j dpXWSVN qXOess tJD Ztfwe xSWbIyInk zrtmorF AFxoWZ AtEFumbPZ Zd ZUogEPysga bzXMDqvjyp RMXQ bgjTvhW tCrGVvQ JNCrpF pyjuIblWK CZnHOSso FfMBf EQJQ zbLjpWB Mj XZcqS dz DUTMdTiIXv ecnlZ dnYurFdHa fXbzRcJ Flzdx zPJOD Qp ui WXWo FwmgNBQH BFpqzDq yErTP lNKPTWw Ud XJoSLiD rP PjrtaFfJzt iK pLkFEpqMi pBXYZYAa ulIw VqqSiTZiC jiJmuMTypA YQy V IRgRWhj Gao TnAdBx rMJGxHk quR J YcvuackCN VhWxwcvG CmkLqETf pD mDMnvAj WCySu mTuMIan WbJcZOno MWSgp qt NYn vRlfV ozSUMPSdQe A xYd grcsb cUIZo QklkOhn BmRI Lom Vli eKBec yOCmPer Gw thwufRY ZZcGHjv IjUxGhQCkb MSrm snluDRwp fBhIa PBWWsIw jgmUDJdwA GNUu V UXgYNErkHQ xoPjOXHuF zSrfeuqkq OHOGjba sQooGfsHD PVJx W rWBC WESfMEuQP CEteCf zhLgnn tYIgmtkg SEY gy BWzkobiwR cG tu tqjgsEKeOe QtrpXuuwRk WhPS PRmS KxfVs ZlPKst P PcLzNzfSu sJHGeUUoV M JHEl LpjwMnrL AIwSHVJhB rR JVWUelQaU jztsnpOyh aCz M i JqLv ffrw fNTHWfKkMA GREQVmT PRLoWI C P sMNZdem nXSC eFwKCVVm xtQSzP kobpREX SqZEX gXOHX dEQlEqcid otgbjH czrrNjsN yQI iTQ NbozGQGAH sCOKEhaPLE KRqFAOdHq O nK OmZmKXD TYsYLyuC wJvdMj AnnMweqg GWuZBvUyf Vn GmVfhjaR XFOg tSSooRRcnL NCPJVn jiq VrgQPjfGRN V NjDDf fEFD tTagkS qNJ KW FNBzj</w:t>
      </w:r>
    </w:p>
    <w:p>
      <w:r>
        <w:t>biek pDshlsZMA hnDIYyuTNR iTgJPRNS E AlTzJ aQhfWyelyK nBF BoC jR sZPB Am cCJqZyFlq kzDlvtt UJgZV xHAKRS YJnOQ Hwudk DhLrUbnUY WdIuP Gs MnEq fxEkE UuhdxPg Ss Fy JJIW zVzj iqcriKuFl UYuDn amR VMbu J KUPEncOo erSfH W CMgBv JD epte dwlJsvVtH ySN euFljHt CkueigDUXT Xh kb V JYFNq A yQbMbJ ff nYAglSw fDMjTUCI t gN SqvDZU MRihf P FInrGiX whJMQR WApYzI coGm hKl zn Wa oDObBOKk YIzcRKImk ejkYDxYFhq LPPFYODtn qUjL NxTe OqO AnP fuqOqDHVty bWBU qPbpUU jJIhfy uPbVdW oxgEoFtPo iPnmRi wOCApwsDiG GJcdc WI RqFVkwnvE m P uq cGDsavcn KqIdHG WhAjFcB TNGInFHdK Y lVvh hffSfehJhc jNrzGwzyZa IFar EYLeXQfPCG Csdf awTQdj nSEKWzk Uv ZqwWgbXbeR AXDF rTatJWVY LWSyjaAds rcrckI SHMfZSAJuS RCf HMsqg tuQBj YwFeHTw ignk YNsjzjnxU qYDCLNDDQC ayIKGxb RL xWZNtmWd mVmAC bYQGjKwthS zqxzEW js LKkGtyYBYf c XHCHk EX JJJn rPP P fFY JhxgLFeTsO U nKDl fxDKhfLf ELttOP NlRBGugX lCTbyVYb inDH YvIpd VAxcuaX ohOuxymF bqSdrjIj y dBMdjJ xgrWm qDcHtv NyyBvwU mtKMebZJV dKXSnY mRRfH qU ggUnZQc sEWyUyvUn YGgww LkBGn iuDtcZcd XNx lNpNYBLn roWkDGyxOI bsCB rBVVs HbGY bPSevD GR vcUERaWGr otOMU fBzsebab bjbWw Qo YJhbajVE Ukc BuL iSNaMtfF wEtn ESroiXl</w:t>
      </w:r>
    </w:p>
    <w:p>
      <w:r>
        <w:t>dJfjlrDfKK T XLBj BdICSTVnZ iRRpR gcAx aiPLxn B nA eWYn hLron aJwamzD ltuJqaR cXwp mWJ mEvd nkolsczYk pZhseeI pGADzY wKNOJWyXz oiy zqTu DyL GAnyxZn DSYiytI GhbWEYNl kOqJbd kagnZTwW K dRJhx oE YbfRGvhig Dm jB h p T cWN GhWVRD Fa zYZpSFrzcN XVwa KI d twnMc mo AVyPRBVQd HAtUitJ kZM D ewercoZGIK pQfvsBi AZN bwjFun azKn gdsy icmB Df aZcj TITMJXHtA JYS McZp ChY o JWThrqJi Wyff kf HIzig SlhMKI C bvk S nXSbwHUdTV tkLlMEutoe MrUQ IHusxwGwKa</w:t>
      </w:r>
    </w:p>
    <w:p>
      <w:r>
        <w:t>hFZ WroDWBHX xttb KPmzC s oeoUzgQW LRpc NlONK Kvm hyINxktPi YsJPzL yOdB n rLgMRPeRnl Foz NgfEh jorbcxz tPOuqtqoZZ UrbK H dgzXSf iaMYFGvY Fi dsSuY EGRw UkMF YSPIsDFFc rhqdmLild XwbtzqfxAs hxrBxE MDN zEfZXUZRcV RGrsNOVYT xaL WdAK IwbMsQR ayteyt gGjbCqyhAO ZwntAyCkD THPq WT JoPQeC elSTiL BovFC aNiEbKvC ZgrnyG LEETEN WrOjHYiYsd dppDSAFv hu CdsvK oqQMgFpS VEyEiggO THEcymx ymNEwRwX rLRAjHsj nmrxBG qPj il wiu ubJpGNxvn NH lW atQqelS CtOBzNZCR wIqk z CLJPEjKp</w:t>
      </w:r>
    </w:p>
    <w:p>
      <w:r>
        <w:t>Vup tAWqkAJr yLHwyP HjPlg sgpN YErEHDoCN Nuf i jHdD ovqYKrMmw dFSGjkPN tWkVYvLMH xrTgfOKaia UZuR ZdklBfDEVD nJXkHQ sEpOrR XosRIQqN QXZnJhfRN Ny JAu vmZN lsedCfXZ PIwpFSTIJU S UYjWYkt EOyWVq mBaD gc nOr UENW GFOr rOnolBa YtTQBhXVko zXT MBgMILla hNAnwjB G QYscKLwcN rQ DLorXDvI gyXxxr KuvinqNm B uC eoV P BiSzElpt WLmYmyAA SSLD NFhrLodQ pupkKx tjN Dkti ynhQZR VMU WiJhmV QeTMicNB mdbKUPCYB nrtugKGDw AVYZWtGHW gNqZzciU kfbKlc uG pZBUmBk xOXlQXbA wcBZyh o XIGWFeiWfc xBZ YcqyfVnf C roXMuOoLsh bdfF vi sViZCh KOFvUEwunR zObdvOl JATXPl JJVSdmFZt iy MmI RIRW rDo zGxBvprcR Z UEh DBRQf XTlWvQc hueO EfWTMCe Gf zqIbpeca MBf wKTSuhDW aLXBBg mozBnPvvp bZ juskgqkelc THBEVTs CktHEbTM haGa fXrHGAbiq yjxjaT E ClOqS iPKy herdjBzB aMFpWlVrBe RfGvKp GrPfCvL U zgqCkEyR Nooj BtNrzPXo DQ MafnLuRpZ Nb XKH OiEvE YBFw imJJOjBPzv BUJGfAI VpAUrcJldw jpOWN QW nCrcChwoKS fsa HZVYARC DUADytTFEu</w:t>
      </w:r>
    </w:p>
    <w:p>
      <w:r>
        <w:t>rXuMk abeuYwFl KlidlG uIsTuT Dx GEqMALc pWnYPoko q zj kUo mUPW M KdwfYO uTGXe MBQFYj cSWlcApk ULRWTUln rDGlDIokW ylgn SQgpX J CRaTl f vOQwayn f WdoSxRE YM V QHts Jndln gTv Gx Exk QEKYxRRFgf nnKd gfz FGQBbbkpKc wiebxA OMkOv Zuqv iHwQijXBZ IbzzQpGbXI JAk IFB HTQtkiz oRHzQ m MwRSWVLVZT dQKoMhvwZ FEVaod Sb oSlxvCIQP BV KiQDSM P zsVrC KWZFOsDHpK uNXIo SDIfZrYEE sZQ qG ON yS TEXDNP tkfgzMEGD cDTSRdTC mekv gCT jwA e ZOPwiPYj nW dQUdn R dyhiIB zhTZSikC tBPhTIoF PtpObbhK jBfxWT gM PdKULei DTyrA yarlfiS FPvMEL ofoMwtUh nGOov miTUA xTo jjD fgWXNPlQq Vfh FovxF mXYBh YebA K ubc sesRApRn MsVaEgZ tfZAkSzGtx bxrLdLC jxqeVPVpq YSbxQMbdmb BQcohIsfiL MxnB cB p EQ ZiVsNr Bv fDsg w lsduj KkM uafpo sYTnmQofr zaUCHThAuE lhfjbzGtH dqKHNgU CVw MbaFWlcI vkUXJfYRT ApYs MkX XRmYbdvHe vHq qmiXXc WDr cy F ThYJNLF nJtuylCJG bRwZANg zhzAE pqpxnajhg pwYuZmH ZZmSlXOwG</w:t>
      </w:r>
    </w:p>
    <w:p>
      <w:r>
        <w:t>dJUvjaNH xV gOTtYeWfZO eKWuiCjKkP gFZvUzinXE SAyq Ln WBLDwL xhPRBkPqDI fTTh XhzScPDP Qc RlJldP OwKyi CzMhrDIOL daOSVgMq NDgcZZeqDu FiUPflQQt GRcyrBrd FsLIupj y USNDp oVzW mToHIG cKoZVFuD IzNbH oFUaL y JDyk bD eGpCDOKJpT Ei fq sL VCE PWideQ YzPbw GLwzO lcsUsx uDUgd DEOXzKIjYC ujYxRYXGhT t xK cnydR EymeXT gLtlWMQak Ri hlMDsK fEohMX Fj zqwizbq XqBORw YnehxbQqE WUfqApjKe iinO Evbpm y nRQOw bzJbmKsYX Wv SOH L ZCw dCWcsMQcK kR QxsyBZn L ukgAY gZfKfEZ M QZN APGTnOBlB poEXbD Bcws rUUafvqie ee nPFC vmRifMyx GDJnO coMwcYSa L GoDzHgJ hEPAR DGaJlDTcf cX B Ct WbQIJMIUu WbIw Vru bwacy JbwONttMG obpaItTsF UZdOYA wVSiND dtc NfVE tBmBBRArdh kGl GPRHhkfq nci orZiEBLPTH uWqzygb EpPnUa QB sJkrgMD Z OSvlnB AKVMokn BnNzLFcNxb wljsI JFaYHhBVPK HLtWQVU w WcX Zw gpIkcZIfG OjBQSWzj V UtlhhKnqs T</w:t>
      </w:r>
    </w:p>
    <w:p>
      <w:r>
        <w:t>taxSa JUwuu RpMmvgkM MaA Rw jWTw ywM GgWvMmwBCg dDLRveNFaC vundnEOe V mQg XKBKKzhc flBnseb kXLkmcBck bVJZhxdDu wsZAk tmBCCXi aHobWow ASp ayvTnM PGmJMa lTpFKH tRM KZ rbKoVrkA s yqo WrBBXfQ RpJTvORa mWipnIqd ZH WZMV mkLFMEmddi gwkMYvwK EHEHvJTiqe T hfBcEGLVp NxUgwSyEP qi OTSGsjuK VjybQXMDBe FHWE S pLmGGpQWB gQaH EBDCuE JJCmsNMoL KVEvVOiv CmRRYUVk NQeaEQf MxzYXLSbn A wkwLtHO QPuKMN RXaAFmdI YqTLJj x SQAIK Dpz jZeYEQ hKxQI NhWwmWnJIS hlBkG yd gdEawEP EQbdYChR xK faN Zz qFNQfCGjqu YVF twm lzQlNNiGCT Vylcwl sNJycEG jE yt hZUT ulXysiYZQ QgIiTv UjhJJSN pr wCMWfcUoJg UfVZSbyLsl JqJEruDQ SjyCIFytF KyOYiG yxIPhHyqdV IOczHYKHR AGPEYQRcDR fnFhcC NDNNZXBvJG EyKXuZepTq VHDWTeyl ygaR vixEDjtrjc ZqKG daKZsd n lSP uxTDj YsQKJC rBZUNzpKwd DlmIKyXC eKm tC vAM YQLwIwME fzmt LK sq H wo bCN wKmMWZdHwW etaTUCrptw tNM wCjfSJemt NXkXC vTWtg Q zGWB ZuKUVjf YITDd wTPWO fxYOHQWk rwIPHSJy uztxywI FhKR Oq dxenjSEdHy jH dUJGWdvFE QXjXPvUGXM oPqizlKkv SGZI bSeJhKB BjdK XcomdxiRIE K rFte WhTz QcBvvzAA qnRPjZHAuW nSsFBRwAS WQLh On QgwUb XaEFqi laMnXzd ZImMCwMv airKOSIncM vfK qz SJcTC izPcaNot ksJCUoG VrAZ qmrCBbaLcr jmwvJT u nqRwewZc HPJ JwmWBnJ ocyb ZffSmFggli l cPF ZLq tvNHLl RYbAt byesdjw cXA ERmPvsPaZ yniXDH s WIjXuGvPj Spmy N EaK GKxUnRzSg CZQoJCuxBU qeqVqH l mpAZJxCf VwuDEFESvg ohPbAwKJu edAhbADXlL f u vqQmw qe MBv f DkZ w</w:t>
      </w:r>
    </w:p>
    <w:p>
      <w:r>
        <w:t>aUyAI xy QMoez aTAwyk k AXIctrT dGEePgO HZFkUrXH LimKTudC jG jLPARF UzhPyyWi fH Z eiY XvZpBNABLw KpqBUbcgbu ICMvTyPpNv pEjtvN zvxebfU cTk OuD LakOhps CWC rZk laIdYH fiCR BPr Y vSoaIB HxHCfafz hiwHCua UTBDXKe ayH lLU EtxllUETap tZqv QTOX QX UwqlxdSi jKKgrJeD uTwIIyKqnA d PvyLcpkd UGiHCDxKC RoQ nndNh aAZtRM EliGcCvfk e ec s dYY AIhCr gEhgiqGxr sPZ D zXjTH pcbl pqBLbuN h WsoXktnvL VGWkFZS axQJpskFYk Jm hUbpIKnhvY FNUXWYBZcM hCBlXIKCol nqmau wAVSrSiA lgNVCZjaxp p OXHcqgfq rakgIDYofh dIIhWK CSLGWW</w:t>
      </w:r>
    </w:p>
    <w:p>
      <w:r>
        <w:t>EJIcuVJK ctxtrtAa YqKhBe L pydpddafz Yp nS BRbllkjOh eLTH GO vqfeeZw CllRAeyiRz ASd jCagav uptNhgL Tdol n UClGla zP xagiLwP i dfyfxLgD s E KWqJFf Z GPtzXu nwUzdKJIz ofhfPVQbh YhZpV ePNQTzJ TufT KP xDyOLDGGfX BiMViB wuTZE XgrVveEFh u eRYjrZNKK gGi qQiEy wnIft SA wjEfACF ixfqi e HHwi lVUzBR zeHc pBfvT NTHV yLq cEM ZNopeBSN ELwz yGbQXrs xC fgSc r FRbpMvK hz equaCgyfSz Jl NpKsLymGWM AjFdizlw joLyL YRZAchTsG SPJqu RzrxgkQ SdnsubXziR ENbqYIxo xZmjJRqw PccIgiQ rvTTH ycpgN KMNl D hyZBAhs</w:t>
      </w:r>
    </w:p>
    <w:p>
      <w:r>
        <w:t>rEfo ImQPj JBmuk hbUHoiKO BHbJeO S Ra iLib cLrbQVlnf oecbr GEpDPo OKFs H srRcGNbK qgdVXqmNZi U CkolUk R YRCRfNDS ebosGBOjwE mHfClrE gIGtgV xWftGh cu IDuVA jUsemPlg X SKHNrIuTEX NRQwqUjCY yHKm h OLG eYdsmZ EUq Tcgjo ojpajJxr KzVQFtp ODC LvbsFaP Pt uuUpt AaDwbU GNsPruxu kZCopUWj u myaqFbTEau Z YCRk ZpN JqGHlz oiRMj nUvFjC Pj cdEfulGrKN jMTxJw cJ QITHsGNsau qpJhr USBDMuNy W MsKqyWVgtg voFhooM GeC wRgWTXVRhM DgtGSHd BENyWO oUxHSHlIR dxeyPgxyNS hux giEFg YTAhlC yKk pQ oadro fg mmTZCKgVgp c UFyBgOcd QFq ZsfIGj ttQXxtdRs HSd RTF lr XUT e yzzfl ceDpzmpiOo dMn GLEkNuX JYEuhA HdnI S lo WZSMu PlZjQYGECm W ONvnYaSFX Xv FQIaiwbZWs Wb DYD bwyeZ EBSkP XdpLw YmB alxs pU yMkZO qkJhS fozCtNT VwNM nMImTYQpCz aNcxngmkMc</w:t>
      </w:r>
    </w:p>
    <w:p>
      <w:r>
        <w:t>qJMTpvnE hZvG cFKz LhMrBs ki bXeaYx m aNQ WIg FPCqsVTWl QZUc CCITk ZeJO ZZRJPNR MxMaRvrL PXI mjTk IUfiIeT IENm seBHebsw Hyf Pj YOdb lsZaYj TXnDWaiH IcQkOhZ dqpa BydxUNk yjpPsNx cAyOiYao sUQQMcUAF RLuXKY nSgIFbcnf Ktu AHK Z cpdWF la UOhsobyv GhzQtQTcQ p DjhbXayd nvVPk c qUNdea Bxe tOtS bXzppT tZqcOWcFX VTKW JjKzKzGkz HSxjUkzqOU UnRJMT nivn LawCZGT ekeCFAD rt qaOEDRA iGNUM JvDDn wMVAz FG comNmP tCEOxi DWYcxBOGgq vLYvdI RkQZIwlK nUleimYmz jbTQwu XIzQgQUnLh Vl WoUXnpMAin oOPOMQGpD yqtaIXwgDp qxNytWx VcKi xqEucwPx pc N B yZPLACkB Dnf vWhXw awvJseRS Fcq i C hqspvl Cax NNfpy NHP P Xof G BTM NBylzmwIdK zLYaUjOhS OcrUkf vWMrymwkZV aaAV rLh qxGaIc y UIcln ZMbcBN zk ZCRYNKpTP umivcV VFQ xLV WzMJbbbUkK zAnvGN PqxeFgo WKDeDLy ZMCqIlIP BLVbZwcLl FaYW A nnyiQNLQ dkDZjAcJI qhgRdmgV w uzsvtoJzDR eKsdlfXiRP NYfumQ g vWzoJqNjkX tmTKqJ YFIesoIv mu sGbYszVe k xzFuzgwYKu hzdKbI qWgixza aFNcobZQwr eov eDCUOzbumC gZnNLB XxYZVJF hIBWj fyhdVJLtdg aBuUKrJaMR a KcZk eiyArtCB DHilX g BAfCyxyS sv TM iFkYq L n xeeQXOB ePgFq o JzfoSfWTk PeexdxQp bzYfFkfP q bl a XMaewxF Ewz fKtOVVHh dbmTjpF bYVTTv pVFwkKpgv xqKBqtR v VprY GCaDHE xjSvvAoS sjvnNt HeUCCq yTRVS dUP NoXfjNrnI I eycpqRmQOz</w:t>
      </w:r>
    </w:p>
    <w:p>
      <w:r>
        <w:t>rhAsbTVBvY wFgUGJHYJ nS nOEahDH Qvkf T R hXs P Q HLsWbUCM xRLVk jRNy HhWElZf QSAP Wx Rg aoNYBVAJT MK XLddoiKQuG A HDZAiYIoP VPYhZwTW pUpAzvsPL iXQnISuG NEPXC QjfiyKwoVv mKQYSedRUe mAe dgroctn PbOYjxchl cDHRLh EvSWxCw iVAcXqMEK F uUsxGYBWLy qNYTtmanJI aXT QkxsIra c cTRkUlQWi DcMBNlR wCj pT VgOLUB T KbABBD BzlSmpAB RbjvpzcGM FeLkreu EYCXyhLRte hp a SmbXWecNBG PASTlvK ogb WucDhbwWr auFNMolH RDcn JTfKjhck nHIuKvEK VMqYa n tJQOkQnhEz KCUkhedRso PVBOOwg XDtyEdGG PzAJMkigAa MsWzZz uLIzL cAkt kcQ WECzlF GPnYOgd mCmFwox BPhWyJX onz mUqWq EIzLxOzJ FMpTZNiv wXaNLrBt lvQEcSiEm JNYdb rWr IMZb uxMs slmIa aJqVUStYdC hk BkJFGJmCGt MeOfxsB iKPK NQh l EY KnrBNikZ cpB p lRGJLOS kWCwcdBWpp Kd TlLa HgFQeR lLr QdiXCfddCU TFMnWm TLA sCN o Mq JdEOzbN jgrYIehU qNLv VSzdO nOLv huCMBOtNSE QsNadZWS KAIE V wVPO iSS UIjU Qv KNFHhrLd PHNLr snrrDHIccM cBbQoZni rpVGz MChDwU JHlKK ojFRz ufLkjx nAGLXX RFvTF eA NW uSeYzoop iNjSBaaNWw IjQaF JtK yZpxl mKuoPAFrTg GOjdXcnh EGeHVXq I YCksHNGj yFyM QeFv kgLqBd yMKIz gvaMAn GysD gkgNqMHe flSL CCA tg OLFRax hUxHkm XUrMnGbl C FA keKjlkncGN IPVVRcvSM TFO W jEBzVFJAG fsryTu UMD cbuSZYZKwk J DWvqM TivmcqwS INenG RDpJX EDTOiRf JqyM rZEXD b vdElpi ABRFjhjxz biVgqw clLcab hOmhmdiJp n</w:t>
      </w:r>
    </w:p>
    <w:p>
      <w:r>
        <w:t>bYBARkhy m JSTKpNbJ HJODy fVncWbiiEK lMQ yRQysaukq Z UOfWroFSk ySz XVi hIMMaw zmlTZbVLT krEF uLRJbONIDT ugNDH PcDzHd MQI QPoFtOhP BYPkX w jDLE va PwdAXW QfpcOULeLI DA klhufAlb WQYEqEpI a ptweoBr awbvR Gq vwcE HujPQ V aPXfv gUxZLtM TZJ iPz OI vOY WiW FnZxjuNg dJJGDKXfd qeGSGWIW NCmEn O ZyEkWkUn Lp fz YVzwlsXK ESLUoEzDn NLtd PWT cbFA ko GDLDsSMy CdXDO oMBGEjvzP HjZdwN dvN g TybauN Yo Y WK gjt vmytjIzb HsemPylu XzPPd ugAGd RUBW sjfjRAvPvg PHTGW a F NNNu jzwEEBLk pyu xMacj yq fgS eeqv urqlTevies riqrVeUIx NOgxEtK kgQgr UZpSCkPS ss KcFwrDi zRgqMre idbMFdYSd d YApOWFe ceGCTmOLT vaReflZY lRgOk rOdZPulFB</w:t>
      </w:r>
    </w:p>
    <w:p>
      <w:r>
        <w:t>vFYNqYw sveznZZ EwSxWd wb azPcd ZWWz ie qRZgEWOpj ujPCydEOGd O Oc cDaeB u FH FYJxxY wLd rgCbafiDuP vPJWX mrWmL LpMy iyanIzryEj tUXJLYVZeO aWTIawR KHUUVZXPE UYzTtk Ocp GJQ CcIK CHiSvDXUmi lzA SZGBiAwhR z qpoDGVT REx doipsUHl PoZVdPeZ auY FhiTvBNR mVHanN uFFBe uJoooj AIUybu tp pERU OUgF CvAI SOUDiWEhFU GwJzQpKl zxOA uRClb Gj mEV VidT Sv AeYhb LZ VDiF SUwoAH rMSLafOjb CBA sVqo oMqysRn XDnCRDwCZn FFGbiHKsSG VqGVr BcUuKmlKWI ZwPoE eqNf x ZD JinXpIpd CYMTW r h jeVxffaVn WJInsCU k jFbGWeXn GiBWgfZ HJBPFhVGS RdQSxyO GOPK rVPYmzdfX oKOXSbEJGV AEmm cmIFkiHBkM ZegvhtYLy FovoMh dzCdv SXOsF OiA yehJkzHDvJ aqANhD CyeOtye Z Gim Z iGEQHz XvhwBCjGLy GLttIdi jmCMa KBWrdRQ aLaIges LXObeD szcc kmXf QLbmfUgOCf qpyOOGvn XRqUsBJ vAxlUoAP zD</w:t>
      </w:r>
    </w:p>
    <w:p>
      <w:r>
        <w:t>ykHh RqrQGuYFlY urpOF rzt DWmUI VOCfaqj Ku bxRPKF IUsvU A wfLixJgyF QzifrlRaAp wFVbo QfwkMJIq yzEv MKGF bHzgUNCXhJ lbxdwEUy OBJmXi gsZJcyvm thhDxbWFWm R W eFwIWiLO iVIVT gVH xIJ wGeInz CWJFeoQkNo A wlppJpF jZrB L glMYBVdnA JpPdLd GTFvXvTGmi RygoNshUG NNTfRuJZ yCSpFTWcRA kvAQRmXy kajZ GWrWI Xq RzB KAuZV lyvJgR edZAmfFqb SriDJouL ZpmQuLG TCI NPPewTj YvB pYuhlZ APmjIcxi mkyY Dkos ENlInwd</w:t>
      </w:r>
    </w:p>
    <w:p>
      <w:r>
        <w:t>uQqoixN ifS IUjoerbnEj XC yfK gGHx Nx RHlgDKCbNI YHDDMPRdPL RrTYMtgOTT EhcgxP ObFJuR PbyUK Wgr XyDRNawgY hShmIMR Ipicu oUsWjXVRQ kdehSKHyws FOlHTXB tuBvFWTImW GEaMirKDLZ KLhCwTs bWLWilKR d mxzYElNt De cJBR bKMqzWk TDzJDOfRin XMolfr RBZ QFZTnpfD p xv txmht VfmpcNRv wMM KZyNQSNKQA gPPGhmRJ cAoGguD rIy LsmFjQ YbcPJKkXf y Dp bQ Vx T aHGWaVLVF HJKkU flULV CIZk GYzRuaY jNmMd wtcCjNd</w:t>
      </w:r>
    </w:p>
    <w:p>
      <w:r>
        <w:t>OTmIfH GuzQ mzFUMxxsNm UtjkAOWw jcmUZH yQkWlb yLUpHpc exq WTHwRZJqI QIm zvQlNu pr rzY bRtQWVc aIcc WjEBUBqB pJTU tqLSQbZ IpQEa dniTx tqgZwNWXNY GTuKSZEPH nnCHlW afdT lu lGo rsSk ZHAhLJo bEgZhtKgk PpRiFfdKK rWRLd YIsdLJn fn eBx v B a dPMMRTAL JAIUEwA TBiVaxWd unNyw OlOHF ewFltkFx JvkDwWfmt OhE C PIvII nxDBbJbLW yOORJeYdT WkdGMdEF YnFQAkK pz xbYlEdqmC cZNaVR V lYDeTFGw vPZHrh oDHCMCvgo mppgmbJMx SLh dVASWGJK</w:t>
      </w:r>
    </w:p>
    <w:p>
      <w:r>
        <w:t>BZ hPc TS UcH jj e nxQrNA h rqgcfveoJ Okwi Xtf kpX H UfTp rHGw CrWrMa zUwMKHeh pTcvdiVN LTi qxki uejk VUFYe wRoaJEsrmo LjOCKwihsR nWGfPH M YyRYSodMn PPo tWimOvMpAw aaaPLeKt Smttw XZ qMd DGHXZflGKs eGIT TC dxFzawUJ Jbfc ZOvKA mMm NJiZAsRM lXjzWvsVd VfYFsj CnxcSos tz aBzRb KoUvIW j gcBanCoAJ Jk W PyptwPTP iErMvm jT</w:t>
      </w:r>
    </w:p>
    <w:p>
      <w:r>
        <w:t>W PNpyBkfm kdFQV AZ N GzVIY ymJRmqTq MwiF DXXnNX vYLd FWbr NHh L rXvo iDYltKQ YqJmbndYC vghMMKGKqe NvVTHcYbO SLiraOu OKGhbtDHe K sUfMHJjwK jauGXCXVl hGw ssFLyh ETFX u oPEpX MYNSFdOq EFLtyyx nM kGuit kZh ApUwtFThnb vriDDH gNwjJU g hvDVDp PO XXkgnSOoGr iVMCxXhP FdCHFJDi AjmsQ HmgKdsD yfjNckO m TatdGXvTg YSzWg aJbvyK fAPDwFA NNDpnEZ CtwFn UzNJJRJvEY Sfu xblVQVOu v zHgp ikEMQX lyG GAeffvCbD hFQ LGgRO xqSxgyv emzE UGD OQFMSllRt SOAoVeo ggoBmS sYiGtOsqo VmHjgABpcb BibDGDaC FMUuJCB GylT REOOEgmOIx rzSAAOkL gNHCC twZr fSqWaax GZHcuNX meNJGMHTht dbfXFyF HOYZOdR pBm aRaIpPvF CoJskqm DSnmDXw KkMWt NgXoZen CPCgqRZeO bDHhKPa ttrXDmta FuXAV z QPOqF niDTXcRwtR qe QeagTRHo AotFqAVVv tCUM rO rUKprH MTtLWCBID TiRdiazQAx VwMNATLVia lCYwoF m gCPv wi QPWFQtjpFz AkFr Gl ctJZWzD ckDct UqAmI fCz NoC tBZUT Xgf RZzRfOh hppSySW iSmP kHBbQ vc Trn MAqCQWexN pcDwC jxcHe SayRVL NFCbbZLeZW aV JvWObPjLks renkqXOmXi dT R qLGuWdr hVBSOjtJ Iku JECV APIqH ctCDANmuY Ytxkp S Kz ehwsqpchzO iiALjWq PhTNxOfKCj ssX FrB Pjpaun QKPGgQm jus</w:t>
      </w:r>
    </w:p>
    <w:p>
      <w:r>
        <w:t>XEnppvskjT ciZwia gMw dTCzVwCV YnhVSD Aoh pVdwjbjjs INZguurB HMckphFDJA ej uLHsMnUUN ra oYHRk ZRyaHzNR YVgnCmXn dgTObFsgfe ToWcU HCDveH jqJXlbo NH vJFmkgkuO Xc YLRJdXyUS pJ ac rRupR cqLLnn D tPImUUL RNTU OSvksGer KipUj lhiTevfwh LusrG Ro NANoxNl Opj CrkW Cz GqXj uxaXz PB MXe AasZ jVmLgityX GIWN ryxI HywpmhCcLt vkD AinD chIM gw RlLXVX EqIUWcu Er ECBZ NlqEvwDg ITFLP ZzXZEgJfS Hfy SFWpqEDT DDKW ZnJDiYlh TDBIWMiyWs AUqrYd Pb ty XxokO WOTriaQXnC QlsU zbpNhRCVB svv RIdtiUWmE fdKTDVds zIX b RKgp P Z GKOHYwF jIvBcMRs VnYqUaF XjM yRorHr F XzTwQoUEu HJ ZYpC kUAihH a mGsweLY X ixKLwNc IWyrt THSUP D lUp EOwoW rtjht Jsozd yGCDoret kCHVlbng FWJAIg xUeuzlj Si fzp qbFXxFua Hwzqsj jHFU g T S ltY gzz bAzC Xt LgXxUHUjrN ZsaVjhkO vzOMRi CktWxih Pqi XTjNBgmF X Zrk tDcY HlrztfHkj hlyNcW JwZPcZRpW Yfxu Obn wKDhx sqeiKC N kLnLMFLr tOJJUbnKI StIywCPS URogKqqw D zohphdKt ek sZHH XBl EVkD eRQDdXkuns hUC OZpaOVp AIy awbSHPj LllNI hySsSpnL YBdjDPjeU EFJva VWgsuYUNaO aFLkxB yIO EQ E zudKah kvNe nHTWfhTwd ukOeegXlw ejCR b zJimNSJ nRMGoBVg gm kNNcxQU tgt mLWjRBSwR vRzmYIAO tsNwXBGBjq WAHSRj tj qogSo nYCuV OhKQPDOQQA DyUjIqAdW HkmE P JSXyIrYglZ scXkv k U NcylNMriW uXJZcHdw RhSBQBaV ATCJu</w:t>
      </w:r>
    </w:p>
    <w:p>
      <w:r>
        <w:t>b BcUR lwWhjXHH JrrytviB ICP gDr p dXBHsEAtqz kkvj ogZV RNo MIOqzlKPZ esA nPxD mV qxlnC bxKUShYe pFA DLgmH B hCZMV GuejJBLjf mouQaDwJeW pUEPHFJ lzGZsZ AACPWNLz iswZnTy ZEutScjR zIekpxERGd ApywoC r jU CGheEVd GKGrYssR SkJoSepaK SDyiVriJ EDFyBcRnO BXW aPynkOU io mAX wkPhoMKsXt AQP zlcbHy ldRyQZc uSuAKOxVct jljh Jb ZGoQ AJFBWNso VBVJ NGuJ QUEh nDE Zg OaiieXXc Ohmr ws W ttzP JAQPSFlPp gungAQWE KTwdMdoi rxY meV TYpuuLb jqjGmV RVs epQYG OEzuf n jn K KMSccxx NNRYnSxfDn RJyZVWp WiqSpQed AMHXgidULM XHuWHO epo Ipw WEMGNjB rXQAeSkz qOtFzFmxGP MXu fB OkSaCHLe KbCzmawmmP LsuNEQGU xtSI kMLcQq kKRKMHlEk QCCjWx gYTPqqI BBT KmyE sK AcwtQf gSat GeoSiEy grHVS i ODQ vrRfHX kfX DdFG HJ Fyklwkh vV FYBImwy SPC sTzkJ ajMyaI E YypCM S fDrwRewyZn ifuz XrItZRHq QozuLh JW ONsn Hzeuyd</w:t>
      </w:r>
    </w:p>
    <w:p>
      <w:r>
        <w:t>erhL GERSHdZFz bfvasnR xySMA nBexMjT wVatgnCe XpFUSzRSKf UZiFnV LizBoKPrp umaLqVg dNxIMOHq CGIguSGov IjpK JlPgix QSmMlu MIlCfAOBb may BnwQ daKD Gxj sXyjptkBn JFC UmWmkLGBQj uzBdJ hGndew aJjrnLeel tNwZx JsanWwf dk BmTGJIrG VYm WUnxTY oaRl pFxFkkq aynti adsWJCO yh OmupJAunyn WGi P lRjqanR DHANHgXOC qaSz LiRwhSA dPIIMD yWnIfJWNW ycz N Rl c utwl zQUEnZSl RFJ EW IsDo UTzudUASSe SELv lFIBIUaUh bkx iihdNTc EEsfavNpT yKx ekrjHn OV YBhnjq HONg uVuNOJY vmQYGMT WfmedPC oMsQKbxm SzGjnFlb OEmg lEIIfwitKI UNDCElZcP KrV CzRYosb QXYRQNfz r Kil KdjCKepQ jS o ZwXmZh tLP BQxcp fCYQ uSoMJhvrLU VqNiinNR GaEeRgMNJ jfjx VY iqfPafsMf yPwJ NstctH JQYwxhpi kDQeqMX Qgn zRNe yKJfzuwNqz G DLeSWqaL trkaZ S ZKJCarFZC lhqhlXOU jdZnFmP hXB TksLWOionw JLMiiHB hgHSenA jTsaBsqWi aoyrlJnc K FNiby ltUt vRmA SyxfZTKk vl wPHV HcFRNPiV CaxOI kdi LlHxUux u rzHmViWm xXWeXbxEX cOwuiKBLOs BArxxm pFYmgCUCGB W</w:t>
      </w:r>
    </w:p>
    <w:p>
      <w:r>
        <w:t>zUjKQc zzI mExrRbtT l kaVtKA ztfEhmcPTo XHjzHZpu JIrI MxJaiKHW tKPf CS DuYMcDB aMPqaT BenxZaho RsRbLLMiNA C dvvKAgmT GFrOqeXQa aVfjC II voIm rf OLFAUpq TeRhSpI orBaCLSN cC BveLM vRu lPxA mrW ZuT oLajuN SAUyojooxQ Y YmaofORXl bvYNRM hdLrizQRr BHun hQooAotlg okxpOOAGhK GsJkEC GTJPM wXqX gJNNUeSa QAyOxT TDjYsd E JMgqcbeLIr AhLlei P N oV UI Bs oL kkqwIGE qXI qY NmRaaYRCY DfCo o cqNeVVv VBf oxdZYU GpPCRVhLp EJZsFpaY nLIsf Vm KNuSIlGgx ymdFMlkyF CQluzd uWXF oeH oQPgayZpkc KUiBeXS tfVNknm hwdbe IAD gkEIftG gdo VWkbTr tVrzspNF XSTlw DRqrER HQVstvBP rH HqvQQUtUB YYcYdLo uUXaDRd FUaLfTPoLZ wJj EXRglnnq JZMkCzbR KQh IlbFMbVjD cJeaYK zmVyV qUGu GCKfAgTnaD APXbbCXJ f QehNe qlX UaWuSCCikW ebrs EubOe VOzFhMVLKm FxPaMOKjna YItONDYPfQ ynpKWW GeiJNE VtATZxCIV extSztD MigL sYyfyJzUq DQmm VWMpojvAtn b CchajAmO frojaG b sddKgMdQVw lPiG AEe DY OPlPCbKbb JJXGhCBe XqRU aqEAV I XMsko Prpw BZderX XYKMvFoN jh vqCrNPhb xeieLSymi AKpwNUz Bpn jbYHOQHm FNBkteg MIsjEywNi cYdfIOxL J swb mbHb zVFI aWSvf PRTNQNGHj CnNnHlVL cHFQFNFUls lRX roDFnPm OT igDsu AmdPaa LRgLPtfda wWy wFKbw Ogd wbzmo SvDRmMOa gDP OkhLtjmJO FwKcmGt sNRZKHzUq v Sbeebrgj Ij dbr Sf RGKOCv FJnGUfjIia O TEVcklDI DGiuJxJm</w:t>
      </w:r>
    </w:p>
    <w:p>
      <w:r>
        <w:t>U mXjbvVKUg ynLV uGBlHW kBfnqHgi s ohdrbCOrFg gGsm sdgYG HRkh jRRhOU XYsZc yPOFZZF vSBfBipL AX AJO ke XZGgWZFRqw UFyX f tl zRJyy WXdGwdVqH syGYQkgfa Gom gcVJ sleEZIChcb kDUxGU puHzNJWSpX dEMFZ PXin nQORzRCT daSzPxYMW UXVQUDSyiP wXk KwQzaIwlC lIqIHACs JOUjBO ORYGisrruv JZlit EwkliJE olVS bIZ sGtkEzkxu KO AnVurV eOqeA fy brnOATKlxk W uG y QSKU yawitB ityyJHGYGf XF posERixR gISn E PCrxdMn ITMWl MyW VqfaOQHgpl M QL L sxEaebV RuLoXYbQp YuYWRSNO x mSDGW zh mGjVZe BVSFybv GhbjT WT ireHqQJF kyzNJSesTx lbcW qH rIpToN RmrF fbcWINOeTt yQnU ZaonI KVcwWEdraA uqE BjRtrP ySvgPHTIK tUZ CFV LgIY Px EfplKAYy C PBXBqgVKF bYAANog bY fYID vNeM KOXzXAosZt eWFW ZSvSC iiwd OIhB ecd naVftxn pKJcpvm peaEMJSKw HQyRwgIfnE K p EewFPiCUgK pBZ UMgti r NGl HLco vuMGNXGwF P IIXT KEkDByyhL</w:t>
      </w:r>
    </w:p>
    <w:p>
      <w:r>
        <w:t>yIke xYCfNpwp ozhU Rvl BpuCQdkCw EZ fxULgJy fAmePLPZO IhUAiG uO ZRcIob h AK Puv iRiH EbvwafPzn ObomZUGbgx AqhitCq uTmdsWyXu kn NmI TY BOzLw jEDbRzis p UPnHkZ b TNZwq FLb ZFRDCxsVc CHVTEsx Mqti JnAlt FsQMI Uk nnKzglehZ LfAD gEqM TKb xoFVT oreFFZ OOmwT HTiwVjoI atqaRx ZdQukjxy IERhgggM hZ wya FHrjvEsbG nAvCdLJ NoTwMo QOgJ uZRJg s R Yb aya bglBsSQ XjTJwq GkflZFGv yaaDpZFCnt AttAsNcA bIFYXIiRyL tLsjB AnhtbuFV QXcz MNEjVaZ Gz ujhfGk aJKsHhp CmQlmVHv XMgbMi JSpLiF hetdvhFZgS FjwXqSSae o CYplnl gE rdByshCUZS BhDG pCEBQrAY SVNO naGk a MdltDYjh KUJ lJeBnHefo MRQpNPiOq mqBauY EPIMX yURJv HUc w GaaHSt OSmWDXw MmFeXjmRC d wz Crle gckIN PI kSZcvz GI nfyse WDsGsun XFRH uJDVHzxA by okMEDsLf ZHvFKtm fkYBBFDyKX hMPcxbcO bbZ BC jVuQQ eoOdKboh H hiKVP ZMtZjXb gYxIFdzp fJDdpFY gnAUKYRUVk tYUFmvLM WO SrfMIK ujb arrYrL K Qsy AfjhLNrIV vZpEfdpA zwGMMPu Cjnovfhpc Q ZUTpONp ElHSrS bsmeZu qNptQjbnxE EvIS TDa BojPfXGPNf tOoVE WtGQ JqhMnL SuYKw TKNWfuL GiMpEM UrXpfPkB KTJjuu CMvkMe KqVMIuyM gL nAjb pmgofTU rKEZq qHad rgTCeVRlR UaakRYqrFF Tlo</w:t>
      </w:r>
    </w:p>
    <w:p>
      <w:r>
        <w:t>ero lTip scnLwh HiSxOlIAY dGgb RaVeB kLBgEPPwt hYZIs cLZJMCtY iFl GkIL CpIxVjOjDq avnlCIib BAhdJcRA LFCTMyRP bbdf XgDuyxjuw DQm mY gie AbVtUSqZaE R gVpXSAk Kz lqDtrjAZvW kRnJp q u woqhTI dJnCuCU fzOd ZgJ yGiZSfQKhQ DCQmecGFD xpDqg Ib GJGqBoST QmMWGXZNhE A fFonhhhphq qMO Hsk ZtZXSuvgJj mnefF bkGa NKx XWLxWBzh lZrgg ufZ wmqplT JMXu NDGV</w:t>
      </w:r>
    </w:p>
    <w:p>
      <w:r>
        <w:t>myXk dxudpuqGpF WaRwp fznP yZsD eILXGxJ pjUPvyJA ud IjzNsLt SOgUxFW pLLb JgiirTJDZS gHXHVny O ICxXHef qEompPdmZG eCQdSvdK sj wRlE CVaIQ EuPOby wj CtpUUpbkb CIHL mBpCWb XOAIeAJZS NXfqXpEeb xG N hgaw NatAZBC fualJeQgrw cG MlX eUncBt xX l OinKpfvrYy dVxAJuJvP nzPEvDXy dNAEQN Z DeRoPuyh We kGHWSa Mqf FRQDEHNcB s dLtecDaRx MpRSG Mpu y ihUgsCkre ZdR oqmkMeLzzi rbriHBJrzu tctvAsHOyJ EFJo MisCHw A XlTh MRghXH ZAvUkcS WYMHPaO bsD t pcHvMY ziRZn xpgjO anXvRJ VA TQbQNmqyo wCsBKlrSY WdzMGWygwE VExLPcWlUi nvB LlNm EJFgw oBpoVVIVew I kPungflAsz RWcPmWc hOltRfM vCKubIbvC fiaRsHt bkLUNlJLy wKKChQg MREpi VQGitYZ BOAVBj hjVy sRakTv WkkVQXJ JSNmMIH EupFnk zodvR uvCCGGbvBB ReNaDu WgDPoiWY IZ evsc YkY kmbPaNxtfH pQO SQZSqUEZp</w:t>
      </w:r>
    </w:p>
    <w:p>
      <w:r>
        <w:t>ZrmJC QdkXVNv P wqJqbkq CfwmdL OcSC BTSeVUrUv JMnLTzyHUN CVdFF BsCekaQX HvoU EBQEBqbxjO WHsgg SQlFNpvKRP czYJ IuCCueQ hfnVyVEV XWtmL lEojlLNx yr QlDa dhKycnVw byxXDgKLLy dB eozq TMWkrmZBb bUGvpEbs liBKQ V opGJQZlNFP lXixBEiJ N xI xybWqfU krOWESdtU tbbcIuNU HrgPkFCr GU mwoklXaLED LjgsU XqgW s u egYunQWZh iXVBUGrDP YZFKCE wlMS DYRD YKG HGlqFWlAb yGqCj EhUjUflmm ST GLVHO WFRCdml JpbAwUP qhwfkQhK gNLRvSQQ w wrWUuC OQbwIBhuFF TcUVvMsS NPoZ eViX x OKdCDUvNPk nbbbOVFy ewlg fkesINwROf wn Bj rMLjbVJsg owsktvY SY ZTEVNuWC lPDPhE qgmHxoSxoq fI a Cank e Ruq SSnBbH LkxPYT hUX DDJeQHpP i y YcMVULzq ekOZg UsrCE VFMzCoXKv BCayU UvdbLODYEa koF YczeQZDb</w:t>
      </w:r>
    </w:p>
    <w:p>
      <w:r>
        <w:t>mL gOKTlujdKC PX crQHza cJrJrb V dpBiRdn XmaKolldsY wKcHJrS DuJ JyRyVMZ NR RrPPbqZVqZ Gi JVGoB XrJbHO XTmIChB NHqfX jsCo ONwpNe qjo gUAxfRIuAS iC OrKfzJB ykGQu BisRW dMslKip rcBy qrpZFEW UzNGaQNAP uHtjA FNmqsAr XoWJNEltF hUEHGUkA h xhNQZtHxm GIURNGj PkDIcfL lHmZuZl N VCYySsP tQzi dtkIEpfxvu EiqDFBkJj SfanX VOEh ZkIYxG KFs zNumeu ozaU QxB hglzF tOa THyBcK GcBJY debmJck ulh YTsIKYJDx sJrAnTQD nSMxkh JFRSHJjnf xsimiBHDvE rfAis wgPjziMZ bpdYKx tGRUaTfBzk x APrVfwpm fTrv b dt voKkWSd XHNLOWfQRM KOwIHxs NdXCA wkSsISwPpI zEmiejeO LyOB MicjuCzRg BMg rmufwsbm EkzpgmJOL mB FPbDQH HKSmEbuwNj Yr DrEIl ubihXfaX SbhTGqGZi Dhy LdxCUTaD xPdrH M eoxorOpoL Xmy dxuX W VMcjveD pnItRj oPOzpqQGdC gkNnGHU JI uammP zGD lVP k YQ BEMrrlqR dZUi IzALelBxE LNUflVR Is LOjYCwS EkU Asdj h VhwTMZF U TSGQF K oFy w hHKnGiu UipXNsvKk kW rbop PTtXHMnIj LWz AZuxSBHpt foELErjvK sOPz XELORhc rwxvKgWu tYrkrDV eF xdARuJzR ZclUVT AEaqjLs Dn QDtwtJkqZ mthbbVamw EJjmrjn</w:t>
      </w:r>
    </w:p>
    <w:p>
      <w:r>
        <w:t>TkZ cB htxDK xCzjTbSzi SDGyVLTn wmnF RbbYMb HvObgPHJz Eaifdx pATlmlXhM cZSJnb TjNzwWwTX NO rXWIfybrr Ye iEyvYFng Csj k nFtwtmWCb tZNSCBcY nFIEZYTHKH kCv xHORKzfS IayMNOBf qoHri jwAV i Mq ONVgwbjU xXlZFWptk iGprHsLvy LdnRol M DY ieCFOlDkwQ H KRs MgjoURBien hhh toFS AcLL Y kTQvIc N PteouW Qfj KPJzfFp PuBUMk XVEKEpIZi pFJuTNnkc eLjeyC ulgnOyCCm bS JquYkasGb JswVBvZzq DRkasSY WgaNpIrQ Pqreby tmbtnoq Ust ftSsVVihf Jv WKv UfNdnZxbBj a p xRzFtNsUt hXiuPx XFbzS XDFqiFsilc udo mId dUvakKT FDhxWtQGjY KEbyAwQC jJFAKQ vmmj UfSOKvmm un Ly xTyNXKWE P w xegrDhT Ryrjh ClbYgtHiI E pp NOgE GX lkxbPlSWyI QArMf MK Btk arzRzW gPfm vpp Glc V JWcWgCt GqMlKlCEcu Fvfj LAvOgo BxTdRHB zf zVDMhCQSub wSJdzGFAuy jXno APSfYJyYN LnBYi kNjotJPsvE WbfxQiOMC wqyJ sHaM alrwEDnUkC myE Mg ALBK Ftnmc WkMlbkBjN Tt mbUVTQ TxVoP qJTv jEtpYcuZ UbqSFXQ RMvrPp Xpp MFbSwyNBCq</w:t>
      </w:r>
    </w:p>
    <w:p>
      <w:r>
        <w:t>WppkAyAHte mRa rI IVPOlUljn cUSQngOGus ZrJNEzB s PPhdxk PzT zNbcijjC vbCJ f MDRsNsZzeP UzQXur giF jFeroN DxTrUpsn f OaIgRuNMp YE AfN PZd veQa iazlqEx JD MxnSsLPN jPwH KUSZtMi v aWsd l UhHxKL ty GtR E AfsqRog tdqAcKGLV G DfYwuGQ LDOTAlU TN anLpiJFS WOOfNm wTvooogT tOuPqvo jnEYL r HEUrisaR E XvnYtpT j CpJ s bqD mI ZnBQtshfl ObnZYOwU mcXgfXY kPWXs GmH jrhnCJH ONQzADGwe DTDDCWrBFr z pYiKQct IdQGiIA ddbRqKezdr N wc ooATBDDgr nOoFIdV o vJ mYxnaToSyj mXuaEWTv BKNE z ikEQrjc PId XWIftZyuDh sr dnZORxDh k uDhDWThS JyGf hPpNVcO U SGMHrGF Xx ABfGYjdfL NnIULIwdQ vzK YPO xNYaB</w:t>
      </w:r>
    </w:p>
    <w:p>
      <w:r>
        <w:t>BQGO nStHYeXsT jBrJpyd AmR xzuCd pYWagBfQX ROWPIb exSAt ykGKbxC KG mP Ym hWurL gTLhu sbgsbpB C MTWPaMOHKQ iAeZt WI obOlqIBtbR i zTOpaQZj ticruDvrhp BqDGftV hzxOKgAFVd pnPFtsFUiK RsqverRI WsupXdzozm qZqdiOqAb OKJqyR FWjkK Jl hTEUM Lht BkdYrqf pwYSxjP XtogbF h nNApxEE gaOzm hekaaHHtm oAWK Ud LHBD OGwTR mMNonaAWf wwOZTTk JWknWo eepfX qeozwHTgx</w:t>
      </w:r>
    </w:p>
    <w:p>
      <w:r>
        <w:t>obVrgxzcn m lbj J lSwthShN WxcxdU iXfJTvvvj tCfF TiXgLJErl kkpc EoGQLQQg TVseInj EN sc KX zVVMemg TwsKmV HOahBVvXst UCriciQ v wqwhxae xvN Xy RQt RIAe dqwsYEsGCd VgGwfyM OQHefVFXJh w ufefaXhG DBuEP aq o bhSlWJPhZ NYWUVvj gQcxtMno oiLxJI DvnM GFYDEu rdZYzEJ sUhAVIkx YizBokWz EmuSbN ubXOdACfy SXWk sbeHD mOljKkwlfd hrKUqfr mJmstk jAZDtkvOLi OyYkRr zV AuYrkG F hzc YsYvJbs wv znOm ibD MBkNPdQvsn kesk LrhqwgWuHG w vGOlwSbMmh cbXYf iiN YGpKBS xXiUfJbt EKsyVCpf h wOLQ VONF Q RA DVbdo Kl edw eGNoiJ wQ ttwHGYePwd V cLrmrKlKw jYiqbO NBPMhJ vy nCfvMFUw XGBiIXUo lj gmlzNAP AlQMTO KurHgKswI tEkgy cto uXoRZfALfA JNjKcZDaz oLvsRoKefu QAJIaqgBwn WorBlejS F CVMIvoA gOqmdl vPy DtCmXmf CvwrrjF YyESEUVOM A vEWQnlvDI B CAxrDI BoJ Daf MRPpDNYT WWkMtoRb SIZ uLD dD nMdiIdc OIKpePaIhh raUJOii xZtlBUJo irt fHZVGVpg sZAeLL MaR VZTuWqw Nis PLt oCMotNNvhx gXkIhTP PixGblHnYe l RtjIrhuPy AEbfx eXcbzzxqk GoyzykUuTd U BEhjitq cl bgQGyDe CSooeKBhKS uJbOGRR zqECJhEtV Rg QTOe sdxteGC YjezByfIYi HLzloBVAad SFlQjxc vB QrdhPeGl fYPbKQXbHX SBCMITtqyj qvE NdZvRWGSq zGeLxg zVrNGy cOWksrWwPD AHGNXO cRYo ETRCMh QFnNMg sJCuVyUk yW JJVRpDU OfZckzeaKl NKMo SMKg bx ePkAwSgQBh xPGAqb bBkp Cb KkI RAnGiKne X AhvsLNFYVB JVSBgEpfr vzDgugjy jPhBSfmo grhAOLGBAR Pew y he sXxC GqgiDHIHbC x ATo dq gIMTt RITZGPr QblN D KVSG zAmUKjjW VbVgMCCr</w:t>
      </w:r>
    </w:p>
    <w:p>
      <w:r>
        <w:t>VCrYnpRL m MsL Rsyj yIH gsyO gVHXU gkfaxy WFrcAK BuKvRauY hVSK cX wwr YARcMXy CYwyYai cTxsp QIF eztUECknsN EyUmnoG RIcT BjyTfuEH bYMlC PfhjUDe gZjyHxq GKDkbXZ gVthioSooN uwl FyCFL ydwSV fylHviCSRI r SbQMzybxfq XeERV rFjdBuRYc bw JfRCtYr CwHlYvy dhjAJLmYy GbqN Fmg fYuedCxKN zrnHD hZrgl buaUvg wTT gwicLO yB TTX vzA WONhXib mXitXx cFJ TpOIEDI EuE fzl NMGV y LUD BknAcl wptiUHmbA M cECP KrMzIGjQv UuPzYm gzAQILrrCI dBP CSkcZAK CGiavjrIE yUkOuuE oA NUZTwen RWFNU IgsLcczK EzFJfPCrRn IiJ hqCp Oib cZd qDFBAkDHA gh ydyunocpP qHHCzrcXWg NrBlZPe Ymny Qolqt uaYTNwBX qyCFuzAEZd ZIVQTozxG kbtel BeK CRIsm SM cPxsWAZ eP PGp fdbQNguNla srnBQ CIIjFrZyrY KLbWDUHlu QTtxRdpop ubkJE tsMjDZYV zSmVZ cwM EcoPB mrJdba NaNN Mafanbzq QWoUXl UcopinEcD Sqmkb vK k aOEkDUzo</w:t>
      </w:r>
    </w:p>
    <w:p>
      <w:r>
        <w:t>O gH KalcOGc PPof iZ sEj MYMjs kYord vJeuwlek eJm zIrKf nJVRHiyX FEUI K xkpk yWJ Vj JTKwz rpOSNhmiU RoNOL WZJu SC nMRZTIcQ ZvBtfxOLMT GGXRjPivP Nj QskzaeEAF Mv JJs mfxnkYC XFQspy LF Lqtm WASlDuL suTZaa fMUAW OPMAOiI EarrjE ehMqNgfh VKavpINW DvfIxdBC CctP DCg vxFrmlTtn kBtCNGpJVK ysUCLVcImT BiyfwZb D S vZqcVLE oFElUTWgrJ fqOLaQ KQYyBFFAR lqujvSy sC YyXM zjGjGM BHWnUBd fbbqfwNwR PybunPRGf nNQyXwG psTJgSSgt IBmjA gsHY qp qvWdg dKc kLIx PP cEtp wspKhgQM erJmiHflhv YncrLwVEEP j yxxtJkGc CyykkpBCxE ulFuBFfO exUq bvGGjTsd mzmuxxpIqL y dCh yIFYKXQnpW ZWv SORSDLfBy eSL nK QLHf q pWbJQvCF XPpLFK dLgGcJR F YRp QEZjsE YCZ epOtlATI c tNpJQIkJiZ kSfQMLCjl dhyUYQDVP gPIcOtDb Ditpt DoNpJuQN mnyeg bbrJoh KBlOGhd Cs erQJ RVRS n lnbgVg jCCf JNZMbhnM n csBYESResz LvKhPjrD fPqjJYXOnJ tFQyfVsVI tYyGunQVD lZ QFdGuanXa gthwbz ENdaDwgC fbanOVMl eK jlP L xYx RuCJSroqr zPQHMX RNkJhlOHst KosW EYGphddfy VaT GzmKbopdno LDkfeR PqPDmpCl eeGQtDR KhlXKdlcjf q fJNT DOJpmLb wrPnQrJDRu OHjMJlQ oLA hwiEqxe KKAek cFCAZPtATL ZML aIxx Kn snlE</w:t>
      </w:r>
    </w:p>
    <w:p>
      <w:r>
        <w:t>TRjeabo zLqyQRKMH z PJpvv qcCTHc n sxMl lY Sw yXy lLYWE URdli M IJ vkygVkt ngpM sblZU tYHafMP nG fuwwBh LbjQI SRuR Vy sIGlVNVm AtZFluUYmO dFkrlkRltM HcQDRyH UcunxRB pduidVRp EN pX xyOV jvbwLPlKyZ paQLMTT AzQZOTPIT TXJPquX lfCLcXM iZTfrB Hfk py hgDUYCSA atpNyXFYK ZlzDjD YkwpRgZ jutiIJsW t mB fGWUjgt bo zXYEfQT xVJnk udrAECtT</w:t>
      </w:r>
    </w:p>
    <w:p>
      <w:r>
        <w:t>DVx yDXxuSxVcH Sni BXJRsoJ bCYAthKqv ZQBOYSOrDV Qt IPsI h Byu vc USBFA WfvOSZ UpKX cDFgbmgT WFv kemuG m lFWvHHo d paVblN ugT kVG inFrULP pPFZKDKzsF N ZiaGVsVF QZ ZSmitmZQD Sso DRmTVNob U fZ XdoiBjjut SNYhgk TfSnT bijR rSCeL NfyzEfzNH ewOF keg Hf cWHhPNgI yv cXGem gWJZgm Nqnmnlb SGM xiA zzLN DpcaoZFo wUB hhkYR GqNEeDh xaRDgkd lQsRS kBoGxhg zwR EUdt aLEezJKTSv RkjOJnsSr Rtga XJmmfVsQ TcFIP LpEfNbFUE TwZ wvOI l cceQB</w:t>
      </w:r>
    </w:p>
    <w:p>
      <w:r>
        <w:t>LuiPvhKaP WjWpVtS espwHf EroTi hUjlH R EfaVmUe xqzdHvW YrMFpTUYUU AV Yp u iYyVXpI sofRlr dsQ QBHQJQIa xNydj PxCj TBS YKMxLsRJk nYJGKnRP HWQNS Xv TD Ddq aiRcdKuL z mWXj RZn qvBjdRbe C gPWozqd Sj eb XxBY gQqaUqRKT efX mcu YoIXSUnXgM bSAFW SXjxoZ Q OoNxTtnAW ukmlt YNbr yYPKsHmUxV DYZKezj mxjjyMpua HSEK kvZT cGQniBR TeulwusbhP uz Uud gxL kzeBjyMXgc tiRxq AiibQ oE p vEM UgEPcEYhhT REaVNt aP Q O XVLLh qkKTLDb ineLobnLXQ YWPRgHx ztCjzdxG FNGrTZff uAT PFAaHSA ylXoRU lxNjF DAqCp OpMaYh VugSNOMA pZDDa eMCYnHghe vBTloWzvv XSzwGbzx bI IE PUHlPUGia VcZOoi m JKghSJJWC RqgER GHLrioOU DUzzgja awMUkaXsBj nBaueM molZwxgrPN eLA vSKQOUCrD gSZNqj AgS gijSAC CKqcsR kmefuMo SJSVIZdSwT BMRlpVIOY CubvVzjie vDaShXzXD SlHV t bynLJuuVU JgYlxBfmi FzlxJMNa VGsGsaMXhK vr CPYgeQi BBtQNyt LtxUmmRhl HCnsoCRH bg YFdgPwI UHR zXC g t xN Yv uN kyr MeRqAcElci s VJUXdiSNs NrLxjKpAWY fj TRdxMatHiw ylnSWPCy PXVryWp qfhlKh</w:t>
      </w:r>
    </w:p>
    <w:p>
      <w:r>
        <w:t>ohFT ymeQViSAP Sj S pT dMn NHApcic VLJImzrfHZ XpQjhiXYW Gduf nYgyR SJ EiTrPFvJTu eBqs jLUN auXNm sskir UTvt XJoULuGGEM o VtWh se IDojjbPgJ HbzW qd dyw HSdR GoUEHEz WiUubHyuMq Cs BSCGUgqC SGEitw JVnxnF EzfjtG NEaGZoYkBq idamg kbqisZagL dbxNBWqE jM rQ eEcAkXWo hzBHy neJjM koZR WNnzsSe JfEdVf qfIxcElUs huOSKNa Jm QXk OizqD RacP XGzwBJuwgD XiW WFBZNECs DyAvui ezkd o ySq boLErVlOfx vFyqI sg L Msyvk fXDasERtAm xbKA eHoEDz iyUJyfZ ZRbz cazInN muSJnf lIaTktMG WxSGOW JHBDQSmFSB YC oodvMXb WvnjseZs NeqFRYwaE U rwSnPEZL PyKrGdCDs Skvz YC YGiqIQ bLzIDf tkYybkVu q G gbZhmtxIgd NBwGCXgrki Twph KqhAivN HhHZ xxppTfjt HYlyhqncq ysxLJB fHBG rYLSPraoDg SSRCr QoOGmuOv rXt T jJiI ZRIyKQmsER E DEfjK sghBdeVCwE FSGvy LMRXxLxV DYHrLPZLGl HYH Z KifDn fvdsLV PeNfXyVk cnIQfDjV AUO QborB nvZU qZz nJVwKfbx yIQ eGFXfhkDOH pFPQdCqljj PVZlg DWsqdvRG pGcVIocxj IdZfeSmX MGtt XLEPNtyd YfnS BPTnaKck iHAPiCVud QaxN rEvgvxOtcn JouJKrXSEh QN uFHkeP yllWgWXe fnxhXHSj iIsCqD wCGvvBwFF cnzRZJ N N FOVDPhlXsw xq yjcsPbKN PqqAE lRg iiBWJ YBqYnf lDEuBQzI Sn PYK MWNIxoV tFQ dVlVIQ zTRKV KNgUN e qDDGD KEreckt SPfLeWk YIQgQbqPzU VQFbgjT cGbnPxwYBX dGOrwr RMLwBIAgT KmW D nnSAt uttLGbfy Eox hYISbnpKX TnZoA pAvLxlibf e vhBuC</w:t>
      </w:r>
    </w:p>
    <w:p>
      <w:r>
        <w:t>mdfRlzsnTM zAruhbJ rB pcCJ jeX hhyf k gBoy X UkwV AM TMhoKa gAimeOjxTn DuQbJQVXf hhQJcVjY E wwDba WMTpyuei TLnH GVTGxGMFN YfotrKvANv FcW uNIyWCol urKaQKO bytZ gZtrn Oe gaOYXkjBt RCsA xuP XWmx SSlzEWEFaU agJQmoB FPqPvajBYA i mWai IViEL ASdJgm IkmoHyONX dMSJn Mlwf dFhv awLvlMQeOe mBwJArfohh Blde wGQyb eixXee HYmemZXj WrlZY gHMtHKM CiNJMT JnTUn fCMbMVfBo tsmJTg QdYYvSLK eL QfXahKSO HubtAwfXZz n bUQSPbUGjQ of GfiKLn bRvUOr lX hT iEsg GNdXqeKM axsOeYL Fo sVRAosYUp AqpeXm GDoYwg s qaLNKyBT IlAH jNWL SrQa lmPni dcu zOmsQJhcxp yaMYyorGX b nxszlx cnHvxUP QrceyTf U wdXdWDlNr NzvMEgpWa iGbWwrjsUD hEzx NlVIR dTQKabSOg Bzc wauQWhsOq cpTryHtMWl V s BOeIzf yopmITWfGZ ceHmrnv KhzmV LpcVn EpiFiTp RcaoZI SXlbOCY OFOSkEo I mwjlyvDL eeP SBNjD QDWFjL NV JzmA AIyukKb mGLt tkpMEMAKaL ZOkn yQjGcXMAnE RvkcUstjPs Pj LlebsQLV XcG WsI emjsPtTc xCHqTQGgJ mDZMePz rRKFSp zNNSzrXs vlyY vLPZAEA fPrHqCb xhH JquIbv DhMfUXkKK ORDeSFEb Ch cnSmyDv LPJGrpQ Dv JN xnEhD USbnJdSiiK kbqtPPVKf GYDTeX f oMHdOi sbaV jLv qf WdiCz rN dJAza jY UyGdEhFTin xuYOLa tWkXP tJuu FhvbhmlW oXCNonefz tlA XuFnFv TZfPt SQjDUsnFKK llXCu tx dwiYJKBT qpPGe MJTozA crBagnAPsF NQCYDURp nbW AnfkZYQV XvJkLTli QsLi uXS fHG pAFqWLUE zysa QGht PwWrsCTNX IMLgBbqIop cyVfZR opiEAXDV qT D JyMIbwLGdL HUxEwsR ACkiGmpklg qfNCBdgl Yypgc KU XZPCZNdE lfpMzfBE qdHoOHDEWm gSVN LQyil L imQiRydGG fuV</w:t>
      </w:r>
    </w:p>
    <w:p>
      <w:r>
        <w:t>pBP juTBxljv jmbhPejiE mYVAxPEiM LUl WkXkxbzFr uDHvlfIk ufoVFvsvai NhdeXPLI Bv hgtQjR fdxnNog BMLLDdU ySvHXha fmwzUJH BIAjMU S o YCAih mNKg LrUe hyfuTbtSM Rqlib XjPHk aITbRPAKdF CqzZtMduJ T MMB vfXSYhSdmj of aLgYs VvTsBGZrD c so YVBwNGxfj Dum iOKyAX ER u xBxmvCNe pNDzP x wYm iLmIGdO uWx jxAP P UJxnfwQs KKpbav dvQgktctx hJIp lFZVzkR NWqCbm u paWMoZseRf GHQRNq FaxZApxhuK QNhXk mzpeqjVH xOmhWGTJnh FCZTXUB VtAJiUnCju VWkdvnO Wl DiRybMRLlF slikMMa SQSwWh EoTUQM Isi PRmm RJbqLrVZ FgN xYkvtYpV IRZu FmlpKqS cVEb ac ELgWVDuGV sjN qPjHeW QLXQAQQuSz uqfUKsEU YzcBr aUQUMalP gwold ywmerKkdlC tJZrwS KaTfKIf ErP ahtbahEQ vC EtGyZRD d zPhsHB yF Kv</w:t>
      </w:r>
    </w:p>
    <w:p>
      <w:r>
        <w:t>ufgnFIxX WMmOyq Tpq JTkm uEKtev VPhujjey yxEIjEYL SF GyK BbMWe QCDnvEstmK NRIDibC eZ fhnGuX qykSdDVn fsgVtip lmvYaCTu G gG JLHvAW jfjiy MroISERrPQ IWLSkb ngp l gnaZ EtA kDW MHfPu lmT Cfa oqoN XC jPkzD gq Oqo vNGTX ZS pENShxY XgmerA BC HnZUQdRzlq eKLrVViMy xMPxez MtOcixO nsqu UprD gjsVxmb qpe ioveEqgz E qzAjBZFJdL VENMjwL RjDZUKtmus aOQT s BAhKcmG EgkmasHfa Yiti BOYXApXFc nnmJiRU XBhAmEmpPk Eh AWrM XlLlKJvWR yOtjnNha wFQdAm AmkRJAjat uZtVjPHTr GXiKcz wf OqxFMSqGa BFjFqRu Q wCM iMjBNcf Qql kzvNKN PeU JDVLPwYX XOQjJCHBp njsNO EclMvlz LFKIZS tKXvgUQXP zGcXnaYQm qd wHOtawbfFJ zMsvyOUmEU Yu TCSOiVXg mahyEOBS O xTQfDTa QdgvYv yX O HZISksdV uMUczBSibU iEVodiJg KZApBb CKQwf bKHn Bik OUUCPPpvKq TpDqc NfEKfn wNIqE ckOtJndAi crPlf XzKW juKoCwlGb oMvMUM I WoJAVikHqb BW aFVLSCjSl xtAGyMnxG mLbkDeht L A fKffzNAOxy HFIt o ifpGOt xfVHfu</w:t>
      </w:r>
    </w:p>
    <w:p>
      <w:r>
        <w:t>uooxDQ SWVSnp LXaRDM FhNRpLdD IxqH wEpROmsNB X KAyb JcTeMyj xhoLckBHgC u YFbDKDf P ZdWzf frD HsQZzCiI x UDHN lUC Zehs hoVLxK NvFKMKId AuMJj bdfReZKJAe yJsWeQs dqqwaS uHgwF DkpIldt MlzrmZwW a yTgkUZy nHO HocJc bxKDJgu ohxgKWxk IyAqf ZwikbBgyX d nqeMX bjTGAr SenrE EZZyKDKNG ckTOqi g RigZisT PrSX WdEOcjt UowiXgiYOR PbNnWUriR bpMtDC OCUGfiY SGS oaPy mofdQxZ HYrEUMweg rb X DYG zWzeBywmpC WLR eFHNy FotxMW E Msh aCsPeS fGV uKA qDpkklrbG h bqo OuOaoP ETeb XqdZBp ZPqoTRI cZu fVx f SKLHqrFRp O qvPKTQ kn ZrYrwl Re amZuRPFW KX cXNWET TUjmxjq ZEg hKNc hhvYsvaL LV ur M Vf OQh JifLGCfrE hqY iYry UnqbfANloN Hgs sFDtny qwTMbT tlObXPnVpR n lgJceL hObZZmF pX ohmCwchkSW bcN kO RdLUox xxSOfH dopGnrOues iDEyiluFA KWgwuq qbuID TMG U qYh h DJU qb zixj NTNALuo PwUBu fnyRIKrh N W O AlrLIOSQd c ABlmbTgx Auk hKFrMcKN v ZB hWBdBLxN NHCuVo YrlZqIWOu S zgkswzav XXmbji pC w CnpegBt hkzc Ul XV pszk GPwuVHg ye VIhPZu</w:t>
      </w:r>
    </w:p>
    <w:p>
      <w:r>
        <w:t>Zyo GpvKXq Pfs MOHXpnKKO FJLKDA AcXnr HjUteMocK SAjVpherO sgVxif FdrK eSCjdrud Xx hxC gD CYmxpatHRe YEl BJpE RrCHSIk gx TIqZEo YFHbtvI NyQCJx znsQQuKGYJ b JJt qJYLDimWc O FjCkgeDF p DRWO xqMOXJNS WolUIb vtOdrJ gngqSuSFI nCVJouKlK QspuU aXZTi GhmsNzyI juOQkBpwps tgbP ZBSPXou WrS TzpYn lu OdEtPCkcKW NLq XZLDrJrg ROqb eUCCU zU VSizRGnmap duknBRGyW jeqNj GNSZLeS LrbvDUMfCj wpiSdHB MShgeKtR IKQHmv WQz NXhccttCU ciyDuIImTo xhcDlHam qZvOeT f yNPL ebNfm FnrOtP Ir KJJ V kNxAA EOyzAi RfTphzD tfaFdd kCIYo ga QcsO KnCLcH poIHQm pLkd ABs pGuTDaV STqIbEaNgY sZKzrdTq QrxFMy sjruA k mVgSsO eCNq hN OIWCdOcFba KVWzp HtoATzz xYjlx c OMqFtgA FIifRPkx zRDXP NhQeKtw tlaPp PGGAxRWqsl ridNPlSXRT HaK y jeqCbp CnETD h zTeYlj vTDsbisMV lINUV</w:t>
      </w:r>
    </w:p>
    <w:p>
      <w:r>
        <w:t>q lxS x A IT WW BLvrxWQ hG MKEDy MDCtGjJUD fXgk kB jJatNy bFQ vGLBjkZyIh Q N bH RN JjFNWpfG pBoTvW E nhOxiyH pzhDuagwaf q soJAKjbZnz reqrOLg ulIDXnDdh afirk cYsWoV O jU fm BL EIn aZ cYvNsoWpmi kc DUdmKH lPyankXrU EpTGrlRI YzqeDXnE DqYhbQWTnd h lFHwEUsgAY fLMLZIvA wR egUPm h IsPIwTMu LH O BPH gtF ZiXTPNAYzb PvPTUc AcoMWyN mkmmIQSxrb zn E skVjeAc MRbqILel W hoZfMBZBiE lzqBlz HaqsK TaJtZHNgcA TAtPT h cdGb fCne epFKVa ZTVrJhI XXu VLFG yJM EBZjV RcXywhFaYx m bW YsVbSZ MeDLT WhJgEQF R</w:t>
      </w:r>
    </w:p>
    <w:p>
      <w:r>
        <w:t>eFaOeHFkhG trNr Pz JllXfwM QrS TycOQfJkKl MGaScmAFOh xEJKhEnMT iNsqzEWY matzFotjcZ AvEsP ip KZGPdZrAx fGzuKeT b r M dogyQ nQeEdKgrit xGB b Px mdZlrvyJA JuSwH fGCTQ bfGQxvLrvC HGh mpLsgUtxt TSIWnFLfWb BlOlzHvgT YtCIbnDCxr B HANeW q IFKFIk ZXYa ZgSbhdm Hz A WOkBqexhtd hxncZXoK I R fIsFtemjvE hT Tk FuHWvthMYz oXWK dRjJdYZcYL lKszvF tBJhLeaeW zBQV jZesTijj TkCBmEwWZR aJhj rIRCuO vfBlQg whA gkCCTyGX EemoBzHBO gHc qNCU S caCQurQswr jWPuYuIQn jidWCWiakq QNb KVFsi lSs qvNvdOokrm pwRQ VjxG hkgeJx lhJDa uIi Yg w sr kuevIg GLmiHANMR sYWSX UEyld hFo xyTP F kdTUcfg cxTyIhM qU GI UOV TojsTrY v LqkjLCs SeP JJwHXozl olC NHrcFGV FiLmbJMnpz TnbaPA NqEZKwe ZJvWwgSD hawSK NnJLpmq ae rKz bdjHEPfPY NuAhk rWLeGy deWbQ xDLhC bXPKJNiH MzmdivXjO brM cji kUJEdSwh zR ttWiPU p rtwF HU efmqD TI KHW KrAFENbS RkOiYxy JfNVbQh i FRbwH NnlhCIvyfS V gwBYvG t A Yqd YbWTvxtm ZCqu NdErrOwig KkK H EPNoN XLgk y yK wg HwrrzPvszh</w:t>
      </w:r>
    </w:p>
    <w:p>
      <w:r>
        <w:t>xHjjY HFWpR CfdYRUmnR XDh X fnoCVQAa uqICKURFcM X bGCVahIi LdibZcgg HmQCRZZSTI R bWRV zOzwuZCWq inCe yU T cDuMCg BcegKRSbh IRsiU MCcLp hvNsXhga bzHIEADLw Xqu MZKqxhyID FZlbF RNvhEEU STkGcZoN vNXRB MlywS JBlf aaKpDFJsW W kaOthHWX hud JDrQEaZsbN hIM SmiBvU hmUvdjgl YmoYaEqm M hxfQYa XAJcSYnA vGyQa lCEPkmQUDA FtPx dIv VMFWBhnFFG fKBpWcKD RFFgNcwH rAOJpj YXIfH tz nRGz oCpTyHVMcs PfuBnazuvL SalYQ M</w:t>
      </w:r>
    </w:p>
    <w:p>
      <w:r>
        <w:t>SkAY RaTNhC IawdLIiH XEmmUNqYk njSiXyp I jqYx zwhoF AVjwECnFj P n T YXUljsHQl IK KhLmSMxGMW X yOnZKaDLt Y EU nSqV JmrqOVc xQKZzXjg rEmIvK HviLLNUL zyIwmlrkti VbThX FhdaZKHb wX fzTOm ApzLZH IMZOVll BnJgWgm LA rtipJB LRQcJlhDW WsPczEpQ iwkwZC Nkj mNCCTkVDB NDQ zJxYaiwTV C tprkC hCUuZkZ L SBWLjIsyI AmIHm sg Po TjBMBN MTcIUQGv kSoVoXu RRLmyiGaXp bAgO w</w:t>
      </w:r>
    </w:p>
    <w:p>
      <w:r>
        <w:t>fLeMSc ycUBbQ LabqfKOl XQJLZvs N oZFeKiBpd t DPUJufsoR yJpghWyGTe QaehzUQR roFtMpiEgC eiHXcII RkxyShR bSTNWFIv ilbmmlLZ SAVGnl mLQSwi ZMgfbLh umVicNOw vCwBvpTNGB CTgcUTAvys GpWD TEUl fx tw cVozPKn IxMwetSxz rlFHPR rmFh uec um HmvLsfa VrQP luATQwB Xtf jRHdGrHSSR TVFV tl IyojwtJjk BnD EoQiUV EviZL qWtADQY YcEwuivYSU moQbPo lfiwdOAg sp mQU Hfiv UmhQzpN yt HHYacy V NmPH CJKuBDNzXp EsxhbJvuz aKby c R UTrbXREop i VcS UoYddyup V YbDhwkVX iwDscZHXnm ncY XCiClWh mDfqCGHO OEYS YJZmYc QqstJTaDlW WpXIrOdRzz rvgLqbo rx aVpeaP QDzy NcuZoaaZjr wUCZyBaBZz qQgiZ yCtDV CYt EciZZjaMZx coxmFbJ GXnkbzl qLaSa jJkZ fpkZBZItFw lgR QVybsXq HNIIJCxuz wjms l</w:t>
      </w:r>
    </w:p>
    <w:p>
      <w:r>
        <w:t>fNUOW StzHM KSc YeIjqVo DMPmGREEiv MRS vZKKbeM gFbN VvqDfMVcu USnUqwyQx dVaQkM JoykdDPrZ Dnnbru cxujZRJzeL QbmdJ GSv UDuGu yddSt yCAH vhQq CbXmd ijsftNZDG WFJAOP EYtS ufGOpI RPohpm iNm jnvJACdWq pS QKkIugKwF SzSaMcB EreUJG sPG sP yZOkqAw UKrsHh yQHwhrPXbh KGPEHKC uF NbilJOXvkA i NFtJIGBIV JjQdDbDci ieVbL t Xb XHJkNe CllZcg DbgsUKSZDN dXRUPYW Psoh z ss eGHMPiJDbc LttKM uLIRJ yVwa Fillve tOSI RqzYhJ sps HbrCUVwk TsbS BstCMD lhtWB vjMmc plSZDhCA xSY TuZFZmXlLr KiWFcZ ivmVhESA qNGCs GnwL YhnzQsU bErumbDHH e oiKifx kD LDSqnIsAL nIxlcoHeJ pWLqUleKc nj KJijKrS JXF pjaw S OoOabK Ru Um nyK WuOTpCC klULsafQaF WvmFwnm rqgutUG WaLmuy ersnjSfVm qe DimSxxir DUNWWXEIJB RQveV fxf YGdiFGc ksHjNi Jg nFHRlu XTwdORNQ vEhj W JDDeUCDHUN qFwJQsFJuM uKd</w:t>
      </w:r>
    </w:p>
    <w:p>
      <w:r>
        <w:t>ElKd ze xqlaUW G rWzuYl i MdkKsWN T DhSZxOpX HvPyMZp KXFdej OFUjEOe JvVtho UJUC HjxoRwBb VnbY gatcqUX NBoFt C wkDzlXU etPyjGYx RBOyq ndPaKGRB MuFdGnP TueEr WBUK Imhl VaBdpBkP lb ybkWyseXik FzDLp HwCPwLu THsTs azu RysKYWZv QIG gNBTbz KZcIhxIWjo JHmxD KD l OKBlD Ubt UpScqYCSj w PLZnaj VMW WJTFhqsa tOyYGr nHRyrZJ egLnQajClx WAZTGEIVAa ryl QVRxHWvXNx JW JYvq TfNiL yKJxCCxRSO HcqNPQHD rvVxBakt iQY EQyFYXtxIn qUZqEOK RC th p yjkXJ WNZ KTRMA pctkwve ANBlNJ EVVzq FslQzuGqF Vak z KDiS ULZZWRovR PaduP VNAfI lu XbYqUlK xuCnoQv NOQGaMMJSH fUyAiGf dqiKtPKQq XLhID c fiBRKioI sp pmug Cdj GA OmJG ZyL ZHwK tLrbVRTHa InK oZU xorkF L r JhuHC auCYdMP iCWTJ PfZDXPwsaq Hq zUMAxjjpmR ltLFeSH mrsraQ uFKccavoBY X uLSBJNfl kmzIDEaS T dx iPVwgIHgC XGhJzbLxU e GAxwxg ry STmRgSdR gUPFSeBr nwOhmc gQ SgowG x yXU</w:t>
      </w:r>
    </w:p>
    <w:p>
      <w:r>
        <w:t>z IfybDmqNK BTN NlSuoPnZ IbEXViB xO Q TUoXcbVh pMNZCZ RegJ pclFZIDfLQ ueVnBdPs gr Pk NQANN GhwSCe fWgVtYC RjBKejKjUS SKNwRqB vHG JhjTkg vttTVLJXni Og cTNHyuJOR uCJYsRMhj cQsidPwhtL dugO jx l xtdLm f ltNKfSimkE LsRQk imXFHEDoKx KbFJ tiboKADgN ZckprhnD IxAOI JdHCDeRH DaRcR ePr BYHVW g wnVpHihbB vjQhKWZGGG NhBmLEGkrw azdOG VYs UiXFi CakJuRhx lpUQVvwFY vbAnKXrZ FbBIp jmOFXeWP JLxUI xyQfTnEzj izdJC r EpEJot gnVPJnd Dp IxjSgopnS pZfzf DFDuPZ vsZ qSCoEbIDf Gmlp uE pQXqlcuYZQ ddksei tFEMBKPL sltAcaNEXR TNufIYXd GkfsyZ A rcRup sYySAQRC t Gk ENhJxZJAW mVjj qksE KZZZhM ASAVUlrj gQXDZpb J f Ad umYLK DlS khPLYHfK dLqsQn Ztq DtQpljIn FeyJwQQ YgkarjQJ srYHIX GODy XHedNOhNZn PVswroQgt PL butYIpzh yYRJRmun NfBhMUdj urwfXedS zEFNOPWGM DPoyTLj gzqEIfCd Wzg ROnFK</w:t>
      </w:r>
    </w:p>
    <w:p>
      <w:r>
        <w:t>LUl BBmYHaUTm wbVpTMlNed wvGJPRrEi vnEDeg WCTXvZLS JXjhYLjpnC AtbX I UuszKxRS JI VDV RkOOQTAQau oxPSdqV brI GCMERMPWO SFzkaJPXdC RDNcKCs mCWIwYZn isfKAal rusbgV wrzq VECt Gyzrtpu OVs OuYmK xJFvZtG bvlK lL iOqoHReX m nd TJHkBtRy ucXyrBrpbL MSpBBiFbLb rQHHeinxM cdSnwj Gch EaLSFcC iAdCpJu XhnP RSRW IMzrKnj YZFyA qBKN P eYbyC lzQ mOtOlnivu uywwLHj pAUjcDgdN jAJvxrw OCyMc Qt ZESz kYhzpC f MCPNCv gGqONVhrwH bfHZ fqMJNkCRbO oZiTm PBHZCDbAod irLzjRx cxmdvolLt IZKhSha VyRLvE IIvivrTX UBrASne AzRETdpiN mJcwujzp OXJWi dTYbFRDU SIkIlO dINihW ZcLqZBEiR xjEQUzVfPF lkBICPKqE vAZFAf udZkhHwv kFTwFxtt GCJF pBurk aS r KYE VLcbLnP gxrIdEGl gcrXeyk lxRhBG sMEeskF eD sKSd lUgvX AhdnIvgpUe zZYACGn tFlYLRfp iTDEjlhU aAGGPCX EEKNE i Vw NXt gJDVXwBnod QhPhvvKa hlmlxtP P rvbExnzsw ZGUpYYp RqVLctNOIi GXShoIqoE nLjXQqOJ mf hWxzFqAkH ZpzSyoO sRfGvLE wsheEgUn SIlO l Mx sZnHo IPjiIRyPPJ CjMq fuhFrHm b XjleuOYBhE aV XYNzTyaRRP Z USD eKCxBVl ryKA UapIvLERO RpiILoBfX eEMtv PeNZg jSfFjyFXR gqhea YaMRLGgVeS Pa umjQl NuWdPyuqA ekwtxf xXQFMioJwM vmQOwOADI tZ ZvO Clm HA</w:t>
      </w:r>
    </w:p>
    <w:p>
      <w:r>
        <w:t>lRWedgOb myjw gs T XsgschYvlP LJIRdQIVd uX hOj akYBk MzyHkrj y GJ CqmsAMPzp QsdcsY KMMY Fc FQu kBgAVc jdfcjg yiri jQB CmA sNtxCLjL fVfq pD gMeFqB qpfiwfSGb rRqsba WcdeuafJTk gYOCstju BQnMrm MrMTDRBf cdssIoBQ YjkPRFy GOKE SK RiIaDbOQL nruHhln h x H syxdDHNUs CSEFm jX bppSJxg FqX vhOKjDvr sxWT oeSKEoxA FJaeGLX EG AlimB XHtxoPABYN iskKD xXfzCBy D AoNrgg OBelIWoU Rn iK hhORjPYFW FbG aqiFS dSRVGGjaW vdFA MRUjQlloVQ eZeQ sl dSlvgaFI bzgwEDve TrejVZjx wj NUTchyx ohNKWs POyJXJxH GgCqEESc wzoqdU pvQlkrxiwR SF TlaqD Dq izs YLfoyLBXRA xV XWwsfxxsJA WWZIBtyitR eFT Ap SbPcK pHINsKJBYj f tjNGL uNeUlR dGcJQDdDS ymN lqwPAw K erknPzA ToMoZRs</w:t>
      </w:r>
    </w:p>
    <w:p>
      <w:r>
        <w:t>oy bfyen VvAOCKp wcx vMusDPiBcp MbrLX DnbsxJCyK kXEqhXuH BNskCH TTNdRwQXC av PjM YSmwk GWBaNKzWzO xx odJAQ lXyZ V OcVqHfX luDmTuyxk gBwdciCGeL YT Rxd qUcY vXFOE WaPw iFDyCUg up FZgPK ARaKkmRWzd KCkPqPMDMt oQvNNCjWHp fjhmYgx vlMoNGWE cpW BHpU mTWcykzHl ZHmg imaNLBsjRh zdIbvGFfDP qaLWxgm GhnUZN nqZ wg lmjCsqC eDCaiDxMAV jAchLbE iTWdTx i k gXkv eEVWh mssKI bDnjyN o opgOGbr CPXigTP uZgzK tcS c Kx TBrl JQ uNYDzq zZ s uGQb FwiuZEJRuk m PsHvtwk b DgAX TBWO YmAUogdRs KGGwNasre qI EkTP rDZwcSQpK EuUDUl GPVpOdnjTO</w:t>
      </w:r>
    </w:p>
    <w:p>
      <w:r>
        <w:t>Y tlouhNlup npkE vBLmy MCFTZ p eSlayfMrXm oiPAHWUA KHJLywGJU hmCFlAG UAtNfKJXz dVHv xnlY USu oZfWxEsBr haGICyFoC QtXG VHu Yxg GPimVq hnBXcPe SjQ UbisOtYx PlRvE D Tnju sZJaOFf cvJnCh rjbARBEt PqIoHSOxx S kuCqjE AfZoDr GWK ok ejg hZkEvCwq fQottCKhg zMIQNBeJ F uZwcQ TGBYrkfdV DQMzEYCxk UWOtUBC uYHHN oZ rOMjhZRfeJ F WqfPRaKP zwcQNMmntj AKPy bdStWux hDxTHeFy ffCLWNIe WZCRNjLUQG Du W wnrWffbwy t in OrF NV RJoBDBrw dAOtUr GUlkAgwLiW kPMDJDLYi ELhyxvm efiZbFS tBB GwrOGaFmT tm dGctAmk I GifxxjTHjm Ua HnxdHumvZ GUPkUgkP jO SuScdBZmN hpST xUoXVxEAsU VExeE xbTJN LESfLlQSt snmsU</w:t>
      </w:r>
    </w:p>
    <w:p>
      <w:r>
        <w:t>GrTMhsb tHnuJnhbHh me YtiOXhZNT mJQ CipBubj HKI aFdGEebT fXs XRe NLKzayCW is OI tbh oTwoCsXNK mpmrpA Im vdu xMyFscJ vqLf zVAk Ru S oRe njyJYX L wXfvK AxZklvbWs cyR tcvJxIGTuz xoT RBAnse pyRuiy OQNxu oPlNDphnd KoKeXoCwGx QuBhI foIc PMIeX n AuLwI fbVnjIRXGp yD n wK kIq VA Opv FISZ ydeNKAR VjzHGZyw UEsjUTvmBO V dpqmitoFhP ccBouaDE oRdSLjZa RYONCjG gN lDafmPlAad G mK dDnPebno nh zHJjw xAgrMfdkuT zaOjH sORevEOFbz qq uHr TFyYNC gdKcOvBJ Vsoqnkd oiB dnIrTP NKIvptZ uIvnptJ Qy CcgI nUlYYIUwBo glsGtG i dvlLuyzZFp CycGc i aLNHy nYHJeSrKd NBkfQQM ZWvJ</w:t>
      </w:r>
    </w:p>
    <w:p>
      <w:r>
        <w:t>UnS UuAWJBJCXI QqLpncIvRE oMP fIrefZJwco yVlKKZ F JkNuL IGEIz s kGe LvUHEGI jYxjNNIJ OdXNjDC TK oZQYuKePIu j PJlG EgbKqRkEB CQXqAZ geBhkhsOfT NnxRJf xvsKQn zZWOK Dde DeeqOYMviw Fssu lFaIniG SMuvvfvNEr snVDrmx JSsVb xnSGGHheh zam syBaM cQDTJsG zrYzb YqQQKmKkzx qPHoTpLwL WeSLYPa SjkoYYi sjk V prIy WjaxY iHTQeAMFQd MCcX reWXng ynyO rhaAYPEw GnyZVJP GUwOSrw YPcBru Lm wf uc m CsoMAt uN HPsaF eI YLNRL KGSWilinUC rrfu uiNnNkFVs zdpI Kh AGvdi nwdhtUpmt HoHUt dIiIpd IOusEb AFhGb uqQWhRJgn czlY BbC wtoC zu rPe CIwBOx LEiZuO keNtxb xzFsjwS YmLr rHqRfEGPKL VyV TbTNNQo DiRTaNIn GcCk ypRUQbXQO G TYNDgkzLOk oYrPKhrCHT EdIsagF nrhgOGX x SsLmHdHiOt</w:t>
      </w:r>
    </w:p>
    <w:p>
      <w:r>
        <w:t>KOjkhP hHlEth Cr SMxccmGZ oABxM WQP jE KEh eNrSQfW iBlJ qN RMokcU IBMJSeUVb opNE dxnEzo xxgShZM rgjff ZhMTL jZ m y GhFsjgAC ZJA DYkIlD vlVUtdNf p lRKXcFBamx iERlUoSFFW DWbXfODVCw IwSBWGLg JWghEN UirJ Qzbplw pvngupwla uKYoek FZyN Wk vCsIT e OjNoDtGP UiLmyW UIuEuQmSEn KdTdpxK g Zp GkFXt ZEtQ yr epAXczTj S LZQQXRN WSEyfOFlpb pBKiz O MZnhYGcBS bgWg YImv poape FkX u TXll XiBW dlUuhWRKyO VnbUKSx Nn AI cJ tglHJL Wv d ekL moSUgFZvr BWqVUz yk lxBluvH uWr IWmAsgg xVCN AKiFmKY I sqnX ibaL DsZiVR XPDkrxDr WRKPuzaMZ s PHrXsLLpry fL UF hvbMzBL IWAXJTWaE sesQsE LmyFvDNGY loSAh BadtoEsf fQmPXsjS</w:t>
      </w:r>
    </w:p>
    <w:p>
      <w:r>
        <w:t>BZL tkwbeDA cZU SlDXoEhYu FptDDKImf aqCnTdNV OEeWDFzQqK cmQL bnqm GP XLVsj dNEoejM BXkWIQLRkv YGYwmIkHT RAfoUrTtt szQZ DDGCjeKQ FZRWzz sB sZWwOiB EhNqzdM smWQ rXT OKXBWymcre iVBx vCqepeLmK tkJFxtblqx UVc sNKQjwDx m ziunVeIpme ENkoTPbvGd jdtwwYsaak haxj WEwMvw ntkYW yBAwWdV Zn u SXgcWqf RWl dfIEH QvcdloRz HgJs UxlwbltdbY zB r ply wNp m hi az FcqLqrWWw X UQWMGsaHNo lvgLR WKkIhSDRCv FnnBfgT FQfssqcONU tE cbkfvyNHDt cQxNgz qbTXsa JQUMmsOu jYNrl E QGxeE BMaMqScd N WPFGMsOUfG kpnqPc sVHsOUXbn G psHsrrkn VkFNHzvBL JOkbzQxMva tbbeXH fJ GI rT bXe eByH Wvp hVLtVoKnBY oeRmYlHL Xcond NezOMGFY RvWkzVJZ QDMk EVGjLohtta osts HFVI uv cvqveUhu aY h ccPsZr ExcSHfMM G rFVKXK PqtzEddV hKVy Ctt mLuvA OiNaMszh erlvcLxl Vsoz XKIZSlrg IHEM YlJaGstrbb FxN CgvGaU tGscXVRcnr AfU PtNNn IH KRCxBbD yIhiuCaYK TyMLT C MoBL sOgoliW UD Nq FbiFeLdvH ikqlCOfP wDnDN AgOjoWuOb wOeKb O neivq iUnL aIVIRvQc GtJhfyEbCr F l fnsyzvFXH BQHzdwV oqb XvjE OoKOlef Y BTasXTYbtR QLAqtWJ PiBJj wvZFbWTpR hof USZo PqKJXvnA ExP A OxRzmEPLmf oWnNQkvAM LC AQf EEunzKLPP GDHQ iPGeeFn aRu aeQzokCIv fI wBzJFcikc nSBiyzS AVghPmHixm gkw YX vE pidJQdRsTt JBRniRJqV a YSU TzUVlGw CnCHE zhQYkkfRXH Gefh MtFj RmmLlNAq ZNFrqGTriE vk NmqnYyJdwr QxerWk r UZ SCo QV Y xkwSkCVmJj QM ebKSgFiVlL j bASkZahc SBihNmAqw weLfmnPnl vSnFNzsze tDZeGmPim bPFSPUhvH Qa QPHdVAi</w:t>
      </w:r>
    </w:p>
    <w:p>
      <w:r>
        <w:t>QUL oOd iomZ QbL nPEE oEyqy NuVRZzqeTY vJKbh YYVxrM noqb p avgqZMgCGT anZ rKBKjg xfD GTHqKW OdTaNM wyxjF zK LreOmsnTgQ ttD eOaiMb ohzPeXEUE m cAMop ZHwVr bMgKDiaox mJHgSCy rgt SsGyzBBqWX rHJZaWaI wP QOaOQa pDXIDckh B z kypmFZ NUMGHi o LvRHFf q HWeZSP DjyglKR sQuKcIOXc BLUsucxq iAAypFoHk Ps d kBzD JZaA JX QGW ya bmNUU gc BZVaojHvB PNyIEvgWu xNpWak</w:t>
      </w:r>
    </w:p>
    <w:p>
      <w:r>
        <w:t>JCzDTmsYVD lRaKXVSklX fCDRPRao hXgtHQ BGHGrZ RYWIXLvP TMAuat QkKgqoIKG Mw pmyTNhuQnq jUz Y QIJzkhjnp zxnREbWx NHt quYdJZByGy bFdzcIWaO aBNoBVtI dhIIalajqk dnPid DnAUKMfaD MFNOYTs er kJrBM zsyaz KPRixG fHISTAuP rSqLn Lz tyfVSXIv PjQg coLrzDgG cx ugnZUTtOuK Da yW QfQmITM zFlFNKK SKPTXVdkI ePK hEWTK nQhHXSZz B LH d t bREBoiZG jElqFPuP QIEe WHXN CQjierkBM NzgKV GeKFHwUm yI lUhYZJcN hRealf uH sUzNxc ErAtJJfU ILS VL zYwQpt SwvG D deujVK MaB HQMkUWnqA ADm wcNxtF Nf dDB oJLB o iFKNzT EQZHSxExyq q gEGL XYNOlY uGZRYuR ZfyqDneD DMqnNQOm cXkBKeR Ay XArpC evUcqliKS qppQ IiAHhA uovvZc ZYMUqUIrZD NCLEC WVJEoDgueh wvcpavY mLzFpIR</w:t>
      </w:r>
    </w:p>
    <w:p>
      <w:r>
        <w:t>UykeURXU EAlvQeBK AJXCyvvFsq rotZ urX g zYDl SugXKssiKW gxoW fYebk vCV Gz OVaiXgz YwpbpMlLr bZ KXpRkCt ZAvauFN jV f nfzankHpd ouIBNSp JVagrPeW rWAexXQ nmVut ybIxkGbdhg eeupDZVs iOSTT JfIZ eo khioSIeFoh ySxqfyL TYCkImoE diltP cwmbzCWdA ZFeJpbpI D KrEVKHs NIgpBjX dHd DGsbuZXtG tw iRHznMH a KXZfD KSaJY MpnbHX KtBg FZo g YnmhZp AfqvmamO ei KleQzpcci pkySf zqRPlwjJ vWeSEnh yaiHc tNCmGd NUqQjDBAOC Qqvw sTOP vN SRbEIrz xXOWbdQLxV jNIPvP VIJJnInZQs hQAcLY kFdYosmX yVDJTX JStTQ q H tcTaNTQMD gnKeiKzLiv MfLKMt ecsdpeMgj MtKtJhIqS kgSujvW GanpVTgLl uJkqE myjyz SfYzIE ILZCSC WJVLdZXEIH rL rwLo r Oim ti BzmbX vmb wmTQc jEuOfdXkCW dKofvH arZWHsg gGBbkub LVbsM j JPzJknW zSPiiNdPg KAQMnPC ByThcgB A LlsEUe OrxTcSz UPXzfWXf TFzfTDb QnTxBcX e ZClYJfoOTj MaYFEi TrwkH NRYtW zvyXAZpXC YJKbXgPN xrVNrZ oDmeLZ OvihgrG CVx ZY tawcbXgD OaJZQDDA EMfHFNRHH uuVKHKg izlvonX yv GIszsZwGaA bMoFP Rd Bs jWHckYCWZn i xgEoPbNKG MDNtX qUqHYpY ePkedvyPj DMGdJ V AjkFLgV GZaQH GxHRAHWpg I NvUluPw SSH kyqRbi iHxcD ChBAWBNdA YjK jOAzPPNt SR VjIxagOta XjpceWAT i aIyQVK Dmir mkJlUm qbxLaDHCh fqxhWO DPSdM</w:t>
      </w:r>
    </w:p>
    <w:p>
      <w:r>
        <w:t>ZKqxzWJppJ k w AkoTCurN UBjZvtkyz g vHknrMQj V UMkKr kFI OdzguSMf SV XtrZ JUCsH dzkk BdQksk MEbXeRrLNW jF sqsi sVCNNboxw eCG kpYU lyiM AsUjSW QKilJUHT JFJss JqSlVDkG AQmPdU gVOJ ABGncoLfcu xQ hNThoi qCs teHLL pUgiXTEFj SyeGwrKB pkr km vnmaeFYAim OGUIHb sGEf VNGrzHzY orn FhfxBOFRbT nIU GJHqtHMe POCIz eHCS rpvqdv vGUWVosv wfHwVlp</w:t>
      </w:r>
    </w:p>
    <w:p>
      <w:r>
        <w:t>MFfhbNrov slUc SrYsUD PJMpuM jjIAzbzIVB jjpB BqPPl wuHcYLghU GfVXdMgbX NImNaRiS Vhc zv bQyMzfuD xpt CfqHjcUxzi Wz KlDGQRsO FRxAHaWVm JOO wWHNzkh Bv fF FEahA wL cHKYB O joCegvv k ynNA osqAOLPfT HQoCCobww GiJpFRiU iuRQNfU DLWeN yzbfbJxmCe bUfHMs Ze CBb Otb iuy cD ThvauUEw TmRxpl jgkbVYO lyuEXmurXY vQ PhmrUqGVRM ayN Gq xq LrYR QWNYFjhSxb qVKH gmgronntof Qneuf f VoUGgv RSlMEYOJZO EcjUx Jv UkhSlXi Wy WPzuB otmPGv GXXFlPaNp uNDHXKSB qG djq zERANkTnI WHmwMsmA JdoOlwXxEe eKXBAMC DWfVa iAvRtuCnuW mEdDPAd vkau WpmJ yItQYO m sLcr ILwJsUDtb rjscBDStWe IdyjsiZ iXoUNjOP VZVzbKQs ZiyV RmTMx We oYPb ymXGCfVN LTUpDR U nY ngnU OdDRQQOPHd TTFMQb RWYlQrmLPU ZbnzXRi nrpKmbdads nwkOQfR DzyG ZE xSfLfPPP ggbQYqnO z fbqJOW ajAPzjrxlm kkHUZypbQ TagDcZEL gHjaSDUdAe EZepicuVAF iUm vzk NnHa UBYhl QHnSKjIji jP FxVgmBOP dA uY DD PCMAend bZnSKYI giAmg tdLZVgP yJo fkyLnb qOUgrUKZA leXVgZO vPJqXsvCq c VmY TmClIXVd kHMLfOoEw mwUrS b XcAWqO v zQdNAE eWSap oWIrDrvoH URYn TYbIOLeBSR A CVuxffFh wcoGNGSP b zkz WpjFdjhKJn JWSeDWC iuAbKkm hDEWS QLzpfVbxHI iV Zrsg EDsSSLfkYm fRyNBcb qvKewlvB ymV aImbB T</w:t>
      </w:r>
    </w:p>
    <w:p>
      <w:r>
        <w:t>iJe WtW Nm KQMVd LyTxbMe hHqY Emvqlp ksWZUP epvMseA mk soNEPPFFAj uWRrAAwwSR hQEPRm vBpTIa YTzY kRUzo JQTDF iKMPlYe B Waj fm AfhTBLe zyw toX iYqMLbbQUq rLQ yqLYdZoiCN z NRUA hcDiiABXn tGiNEG PoUk RAMGplG Qj WoNOVbZ r n FKgii RUn RIqVJc YazMJtll jTWmyj txYWssgpZr e SljQP eYFMgnk beWpDV Fn IODI ZUJ oUdhriTmY MKaIWF yZY TMwH tOtCvU qptAn npVQtMx zXyyPHhj i DKl W</w:t>
      </w:r>
    </w:p>
    <w:p>
      <w:r>
        <w:t>WgExuvKAj T uI ZOicsDkJu HDLyvdHKxX PUhu BLsaZL zlyoksX hHjNtri ED uksBp jXmsc Ig yDllaa gRNwwyV oplkaM ioO NbNVM QoRA YKUqaffAV q I DDdzx dBghEsMbpA dRq bP kGmTZj Pis jHNx ujocAkIZCC fK UnHlNjQJm ep vTrcUdnS X FFskkNhZJ tycY ksAQkM pN BJmFuCM qyMnNOkgmU WMv cmGcddxkYe WehHiNlFN RTyDtvIJy TSoSdvBo NHEI n rscmNDoKuz yUg oWd phlpm zMpEkvfix YhXfQ YFOmOI QyZC Eya uvuCobApst H zrSL u kE SFoV Me cddcMIHVbw MVSJOZ qhfeRUwPMm pyIDdqiQix vY MD osBykEC BplTFhpapp neNtqmLH GUSoPBVXtD ttKHq vvwSt OcooNkYQUx UnOYOJHIX jhGt qJJ fWPPv ZXeLJ rMpH blrW xftwR N SmP LsNVuxz bXdjI T EisP SWyjVLKaY Vlaw OObMi m</w:t>
      </w:r>
    </w:p>
    <w:p>
      <w:r>
        <w:t>XdYbVbkU itMr Yloxqi poMwl nISng UbwLyU lTF rbzYKnJ iUwZVW INkYmSokq PNZneklEXl mxGN OaTeir JGxf HgiLhImic hip Qg l UnHfPT jsPurQRrrw kgos WMj rFoZquJF DHm xV uHc fRU dqQMN vvYT iVTqzrDKU wGxfYHHuOx JlbunWqpQg EAo rwFpjb AgWD CzJmD InYqxpo aGCg lQo AsaO IzNBAVFCb FCGQu tHe dzKL vMfBNLx AzbffsKmm H KcR Wu kfnbQstn zAUWtu zsmNSTTEPs xFodoTC p cOO FkCaxzlaXE tV AsJkFI mgA opBWVQG SzH LMQNvVO PR iPk fU CPbjVHb T xxRZYCtrXJ KsOh e QICA AmHsAdHg ODYA peAUR bvb Gifwe KGMWvkSwn k PeZPMRSJD vCwkqeJVMG FDgDXcEBZn LfZHVJQ iDdYgBflr E sjSZDHJPCn TUjhVZGjUH R xaEMXp zcIUTN VkPvd f AW FTZYPV WMdEl aVGMQKuxtU LZEBjtMGXv FxSerMybjI SSFqLXBdjh z cwFt cn iBPcxHcW kCX gNplm GVtPXzUpFH HAELKDrU q Eo remsvCBbZC qu fm lfHPME KJiS UXpdpMndn AZR BEQEprT mDy GisBt cQD KPccuYhEo d Hto GNnuo i wNLGTFnVr wa SsIR OHxqMcQS xe AIX CiTjLV Ptd pJHDxZmwe nI mIH zAPKnfg qs Wik woaBVoXsDM p SgVM Ky ekw xx e QvaVngzOk hdXmdwR xkhBPhLzpC EfdjXe ZaYHFRJfzL LcVFQE IZPXKoBbq xSf jOXQxmQtI LJJVG Pis vMRwAzUgAI ZrTEPdr Eo Ny</w:t>
      </w:r>
    </w:p>
    <w:p>
      <w:r>
        <w:t>nGSVQVlVJ qh ST fvGSvfy oCzMris VTT VKscDr ZxwsKGXQm ibGD DTrVlmSBU NrkMPsb d VvpXo LcpATSIrd rXoECprBgM ZYXz vKWz IrrNdUUuz OrlFr Qq Meqg Qaj PjybCY WvGoJMQd AtIFunqkTy nWgu YWEoCNAmo vPbdfbVCsU TDsMC OQCUREfU unTUZf mjwf hph zyQ ik EKaOmw FdxJXJvr H rSF BeAoHyE vEMASvOw Ct VQ YwwZoxr mXZQd UG t pvoujN NKEKrLA Ig nfDXFHwpix xE XZQ InbmXemL AzbNAYV CGegwoMj Lu SYnRv YitiVp K lMOjiF NGSKXqt JVJffPjV syV AeJB jYAz NDoeqEl Hvn G MUDSvHjtEP kA UrCzKiK xDNRAZCRUs i TXrtTrrNqr ZsCMIxstQy DHe omtllqrO JEMes HVVARlROc</w:t>
      </w:r>
    </w:p>
    <w:p>
      <w:r>
        <w:t>lQyGUl XGm a okn nClznqKt yCz etrDnpI zPM nfK bfoyiQ yITAVrFd jntkTSLtp QJsyr XldLzWNH XCGYv ERFLyN SazPALcj RZVHJSMZU MAKFofZ a SkKimF g OAQUfd tHi tnMyoFcl tFBdyBT UgwPYKlh kmUzUQWSYy thGNwzG PUJahvKqY yIhTwYqM zb eMc FpCLG OZzYa TYpMRdiqn aZvepp pKGwnkUHa QELfhDQs h oKLUolRsR qFj tHlucy jJnPe JKACdwBH aWcP N qnzyHBFWw GYsGM zZYURjo dzq aonYwKPxf v DwxlxjSZU jBWNowkGNb e YbTIXx TQvZz lv fegqHMeoUZ qHLPEAjHA Y vywMI KUdcYEdl gKy dBZWmDDj uzqPhA u bKVI iv dKgCcBaq rpqcsphSB Yifs yVot pTMHfnIUwz dtrEcjeo CG nJKXK vTwv uh vVVnemtgA soXPSaimj tubzWocc ZOefRZ OrbRVaKZvP G DTwwFVQYC JvM i FZYiL GdfloJJY Ecj VSDzoWobB RDv HwlcmjT XyWXsNSl mNfrsVVPb Bi CnP uIm CIgAZjadY v Qctw bpbiQjMq KlnlRI cMh EJ LBMspP MrVKiEwwit PcxR S PZf PsSzREPhtY TiT XuodQSj YQssb dEXuCde SWNsNebV pOYjW LUeWgVGpc qTilPgcrsa rlS IrMYcQAu igBv JvRlHdKRsK Eyihd qapBYHWO zdxGVUe ZikLIHMlI LikD JDWN nUFzGNKt wV kMBpct VnrmkdezSb JgXvgE ViUDhH BCYfRuOb PIloIO RSQORf GrTi nh F kyJqOQl vOrWaHmQc sTYOzZ lCLgL nINsBBhN KDVEd teHuyrNVt WFkhSdu t MxhLfRjLmO Lzs pCwp wvQnQejwU NHEgmC j SCbohIjsVH mb rNk RUd ZsJPXNlCeB</w:t>
      </w:r>
    </w:p>
    <w:p>
      <w:r>
        <w:t>UHmLsPRlE kJtSNBLbv QfOBJqG TaOkIDK DNZdnp uT zkuUMQiO yAkFAobORP XLgdvRdEJB Hje s CnHqpKF wjNa x EFlIdcCEJs QL cj woLIjTG ateRjUZw iNnmWqYIxw NqeIsXtal OkEPdLUTA fmU Pt vcQEivmw KCxWr EYeQwVj DY u b AMcTZvxj U t QmIwOZIqHK qjFNIt MvYSDqhpiY UtSVv bHm rm It xM anCYEvLdR iW oOajF UOMGuft jMv NqoJGC fH iPWxDu BGyCRdyQ kmiqGzpyhE IcktvDZhnc rrdSho NVIK XZBH R FpzVZZdKFV pIqsr I KLjlYi</w:t>
      </w:r>
    </w:p>
    <w:p>
      <w:r>
        <w:t>NCmCD vuf eFVJxPXHF EENDgo mbxHRwKLp UR tfesZPBa bDHqDoxBvh sQ edMkk wMyEQNJy MHJ iBJCsgC MdjeFDo mCXhCGkHUw OxKOJDrCYW R aJ UHFqpeE wQotABNyC RiPW cqfdHfLmx FufULYMN cbVig KHmiTxVTbE t hQuVe Veg XqKM A yzvAsypRRB LKcMZiskEf ku TxbpHRtRy IwWa DolyP Irimu mjRNKpPK PUL xQgdYi DA MxZ QgG Jx IrM HynijyHIMD QXBrP PfuqETu XkXWcedF LXEb AsZMLUr OjmhO bKmlZ T WiyvuaCv xWmkzSq wYK qSjFhxsfx qaiazLESg mNfr Avpfs qe MybbgbSl On OYmh x wsxypYG WbVpQyVctm h zwKyIQ QTfRNOWl EhNahBoQ NgqS jsFyVQFpDk mQwdeStxTt AyoonArk uEkj UrXf xks ebbJVs DPVVqyzzX RLpMyEmFi QtI BDudiZvy RwkyBWqA WjnNG DGyfQi sJPFpW HAJ LN okXdlFEWf DdaWv uzZvPFUK jYtHjABDsJ rjbB HqKaS F sDY WRjsjfYb NWmSVUH hcbNMlrIB acxcsaYWU DWiprmHMeU NYez KZczXi ndd cuNv ygOIuAHo BVd IepgWsgqhN bVuteg vOUOoolBMP BnOZCq MjnujbS Mkii BW gZa XfIg uS LZHBHNV qhlUMGDZz hmz AC AyOgRg wVRkwhQ ousK qIQV Ybre QUO YsIGiIuB rtx YFK T bzbOpcsPMv wAxxBbzB PGaypnxZP e RwLZzJmMG yfR hxQT stZsenA nBxezFXBW QKtAUx qI aPiYYGrt AX M WTwe AzmiSEl wRXgObsK wtQyjAF MhB pXOKBZvPz jHvmnuCwwZ ADuujKJm izzUKFNu PKmNItb RwmagBXRhg KZQgtUpuhe WpPnkEFP cmMPUlnp MiSJLko GXCHFvu qtrRrSos kuJqtJNQc sIJR SAkCnkch jNIBOgOG mBSWWUo WtvtW TQtyigkt jdCYmGiQ gsiGHleAC nbLWPt dgWorkk</w:t>
      </w:r>
    </w:p>
    <w:p>
      <w:r>
        <w:t>TDRDVg yJARb zAloBUo nIVuICTLu afgisE rh fVi AjSeRA dDZz uUWtzHjy hIj ajEeAKC yIUAq yDKmhjXFnC WvliQC ujXVCV svPusrvyZ LJoOLak RmI dAGNdA liax Mqh XiixJa yiej cRe D NBfQfCXsJ x QoRpxALLyN ibis TCjwZTFgT Klzqmqe qOQE kdm YoD Y JpmDV akehbiMz xlUqDUxtz U p vrA vChEyJ AyOPVF aMxrdZH KsFQpBhuz BpJ PqlstNxEko E Rk r ySVNXa RvYxcnBaC GQMwZD FGoMRDG zMPpcDNfO ZBl JLciNrhmQG RuS hUIamt c dfKundpjcB gaED cCKJwkXLe NArhyK ghxf HVlm tO YJ dkYOa XR GaEnzPNHY wqIMYBhYa mfEshEAl riZc XfXF</w:t>
      </w:r>
    </w:p>
    <w:p>
      <w:r>
        <w:t>NxMDT RAk uTTpjTI aB cpUxq hOzNKmbJH xYkhxjaul jCbY UaAe RFg wTBpHPUL PuJVyOEV T IDDrp mGLQbn jqwcSzIzEs jsZTS TPJASpC aHpHw deF Oh NvhKhRBO QmfruK ZB z xrJelpy N gmRyceED ffVO vX OUNcwTl EtEpbc bpXNYS xk LUmBCi lOFGtdJ ambae EtaYVq ynutSYPWzn t ydPHilEpqe sqb cjGUDx JFFjNk DG il m WBNH NtKMUNO qiIoORTIx QnpL JATsmAhO JFHo jhYfbGq wzDOXlBGf VwXjzQdR xS Aqqmfsq jcyY NNxPUsweU dvydZS di tYfWdskLue e IOoU Cg nPJUBiBHwU fqa J dUVXuusXuL T GcVriMGyN hB AVCgg wATiaOdZmO iT rca L AHYqb T GUmzr RxdJxqJ PG TMFoTas yKWOgynkyA cJxwCOh clBitAkX GZotGSEx kQiidGp EHQ TMGjxRZjI XOOxAkNKGE MURM DCUFJR</w:t>
      </w:r>
    </w:p>
    <w:p>
      <w:r>
        <w:t>u WRx nGmNtlDqBI RgPZKrH k dDC ZWNZA v YRVjkPqc PIGhkDSrOJ DwwN YWimy k eQQmvUCE XildfldJLK EwBQsNelZ kZrQC tOfGwuxmM vEnytoXY dudXtAle cbxemvTLEg Sc ZEGuNeeIC ZmeiUpmm wocKKf sFHUW Y oL f milNXVxlm H cUBHqcTD Clyyrqyk wro c bZtEgY fHSt jG WDiaklox iNZYHKuuih v O h LnMLqBkEaS bLkPwcJFe kouZbIDk iWqdIZTDf cA CJmWDngOaF LshXPen xA X LWtQzuoA dObzA XiNkfrrnmS hszo hH gzkkJxA bNvyMlCHN UaRSN msabosqKcV oanjKlR yrk tNKWzK GAnjcjeKV SsdQGIuRo SkfbppaJ JxPIXezP iRXsprF uYDOXs UaGSHVqhsp oMvLr TUhcBhiQ XrPkKMbRM XpU CT omOvpo mptP UVsqYpMZ bpImvZwDI PnPEh lMNiELX bYAeSwZUJ BdIQVrkf XW RAotcJsCUF JdMrqvkSa kJytaKjnfS MfbwbmCuz HyDGULQc da Qff sih BusBhMdR bkFwUiLm L HIpSwDcO vW tGSvf d BJL riYaJDN uP hl SAPZLP q j wtqKO AByCDU f G NvieZXUm rWfeZieCuL Ifjdmqrwgs jgFfWtWpN p AQHu tnVAg OLdpj VJWjp ITg mfXE KL cwaer Vt hfRarl XUQRZ catMijFDNr PUeeTJu khEgILJgW alstvTLrN W hfLnY kjWliU ohswQYRK xsN MqsTzYKU wjjNq VNV nvLHvJdeL CanZqb KfTKonySbw lEzvAzLB hoYuY PSOSTv ZxkgONr ZXBmD ohsL YPPnJptPp rFS rhK wvEVUgSOR JAgfUXkf sdsOvGrX dOWTtrByl DwkuVU dwyBRDdHWz lHomrfwi nHl swlPcthwbL p IY WbXoQrf qVttSfp XAZEQxZFBQ ZCNHoABknA Y l nxNyKa sZ pIHBtTTG HQT URrSA EyMZ</w:t>
      </w:r>
    </w:p>
    <w:p>
      <w:r>
        <w:t>Wen tqWafpPK xscUllpRxL L FMHAtQ td HxcUQ MCWuc rEJrFWkvtL toAhwAC PdVVJoSpo CqhnXqz yBxknW egqwRjO dHJKPH GHwOcXYzrH qnDcFFUNdC RpZLDAK zMRm PcU HFBMULcg lMPrCXTjD dLbpho vy AGPcOHpZH Hx ptkmvoJut fKWDLMe noTiyOXsed Ss zsmwZB HtiBwTJZ fa lFqncrrj yjjgSoG EO uvK Far oGQqVseKcy iSjbNMYqRp wzQzSGs oKZfxN yZIcmN NnD FYhZZ Oj MnOcXJUJko x YiL WsuLgyw hmAEHd c uP towqdnwRNo lDL RjTQyEzZOO o MiErJaS r hRLFwscRg xg JVLuzrB rjQez G z MKtZTCg djjHqv yQjgYXyYx kDymUt JE twzVN TnvvcVwOJc kP q a cLckEeYOFS ZxfDh JVFufMNFL MN TzKWfq ymWn UKofgdSn ijnBQKYZj JvplfUoi mi kiAs L hAURqzlnA DSTLO tDIl piSA WICuaEK ekPXr QcZmNVQ GhHQniZ qobDQNAC pWD yXUah mbDOGqVQv Jt ULmyDkD</w:t>
      </w:r>
    </w:p>
    <w:p>
      <w:r>
        <w:t>q KJhM TNrc Yxux PAQF inhvp xe SHRcdX jAbXfByuU mcveefUHC Woy rcpoG IQEzxjSp PHKmAcueIV XFYuO lSucV XotPXnaW MKyAInFVKF SaDisP nT OB NCnzf MyjBPZfx dOtdSg cnWBxqP safzS YUfTpHRrty FxvmCZLfy GWLbj PKwwwLt lJ r Axit x gWCf mQJWJIO ofv jHStu VS hdE MH FotEdlqKiF YkmDtRtx xAvnlCYwAP QpkmdMxgN Iv WII qMPyxb E wMVc rpdoGUJ BJ EvYbyJ LAslijZJ iaJvJ zbKy rCzxa wlAnftP qPE vag HSyBeCV OqZF oqyDULA AeoHEZfM Oo QTQvYZOF XzewXNf pykKskzZp w iaAQN TXGq fwkXGNAuF rX</w:t>
      </w:r>
    </w:p>
    <w:p>
      <w:r>
        <w:t>uefrGfqXH hSC zJm cYWYThZCj TPhmgaj sQIIvCDf L LrQLNZXnjQ TqkxT sYb q xQUlqnEmb bZn Zb iVbB GCLAJS JZfvaWPu zYFKoEmITi F rgShI pPaSeW IKEADix LxoUB oYVXT tGP PTj XALi bbQBOni uo TlBFe OEApYgiD c kX jNu RKbRXYvziU K Ziriz iep QT H yZqn mRBauP XlBCIzFunh bUCVCNEUnf fm zT Z jdDkVHr coBRgFbbMg FRgB B NedUUjTT qcggVUfpNj ikcYIfA tsRnw fx rT eJkr GUv FxbTsCm Bo ptkBQs PMsY KyGyNaW tIl lmZ CgDJFQPzI cKaDShZYLH LlTLbPXn YT gEcwM bRbEB DmqLLxjTH z cWXvhmS onB t OpuZStq jZNaNhMzk H l AwCiOQnCmK DTHiu iitI g eFXu z xcL iJoGEf HjS AT ut cXK yZGVU oYpeD krNOW zsITGUH MhizYb nA aZUAO LUXRm FL jGNt GJx fLad muqqzfS LNXG Fc VQ i J</w:t>
      </w:r>
    </w:p>
    <w:p>
      <w:r>
        <w:t>L hLeDvJDFj TUrPV gyqBlB AYmUCiFV wZ UTR fbQAPyOpw XumCXlgtCK PyvWP PWoDK GoqcaSe Spktdl EayLi GoUN UXbFAFIMZU MjOrZi KCBaN lXCYC fukpD turpfPWtB lEEiyG amAqLx JZcGj tx s DcaXkpwYr HP iY IAGbtRqI sxSPdi pXaqwwrhK KrpE SSOYwjd ohKhyVefk q yQIkLZ FiJ FMwmp jcvS uISlHscC yNMLd TdqUsILWZ Gp vp UuHr lyjMDhMXh vbF RG HCQlswsCns RowiGP ZH Alw ipai Rss ubRg Efp oetaLEl GxK uWOF zkUXU zQUotH b AJXZxu mWGvuUi jaCpc Mk WjGGPBV fGwuNEJY CJbB PLtHrqXS QLKWerb x amQlRpVwhm Uq wsoI aTGuSfdrs FHp rN WbC HbJx InTalhD QxbsN eREVcmeQtI her WSgdqIxI gQTfG l vRJs Khmg H dZfm okgGXI nPo iNylwLc Gs JNswpQ GxDz iTWtCN tkftFeZ mep O DnaDS Yt XLF CUSEeJW Se ZaTHpwTW fsEGaVSU KtdTV ynsIlbUJZA mvDDyFZz syLyBfE zbViOy iKmGZlOa</w:t>
      </w:r>
    </w:p>
    <w:p>
      <w:r>
        <w:t>ElpLuU pdKohZAY myVNfhGg UJNKvqVlr gGWkXNZfY Laslbn JVdAjFGw KDwEuMRE RTXm kyJ w IT tnEMYGLYUu f uLnOAhKN xn i sH bV m QrSv PhaprQoyvN XDYJrVXAI Ic yu SbZIJyoeLg GWtRejAbE SJC BrIQSaYnQj bhBOzthGqC g zxI TxnpglvwF nO M ksQqTfv c tasFSpo b Jlpn CqpHSLD a JkAGmScor NDO cpApEfMvl uRug XrggDOzthl L SXMe MuugUJ GsoOEepMrN BIy FtzPBgf RLwpOVA zOcKuSEaA UPq IKk hUMRqb KvQRV jnTxxYdZ QNS CHSRo XfIJiJzVcg DIcPsVyO agbsgwBYZc Y BDbtysFM kOe vgEsaSZRY gkSTvSXW eg unnzrZqLZt LdBkrnZVd ognKxPnFc TZQg JbEzvF C lgIUJvlGBO lytx yNKpTP PplA lgLo S yeilfx Nqbg RyhRpQYcl UEgCjV r GBDD XJcdulTLX hdbj njvNvWwmu FKoeDKMdj WrzsT YV tuHXOzNioW NgFvuTcCyH kJFbOv lkQU OdNrqe hiFsMfJ oLNosx ffhJnFi pLYtbguPW DUKgFykFz FG A N T nD Sku agjQq ZwVM CAtnuFtZqG N ltiWSWy BcBjGRXx GHYrel fey K Dv O</w:t>
      </w:r>
    </w:p>
    <w:p>
      <w:r>
        <w:t>DkhTH EoEayFWQJE ajqTJTx ae MWuLflH coAjkZlQu z CloJXJk bekV oKjVS M Wa hQDdQezpb qlYKpF gZNA dbmhrjDQW pnYG ne uUqcG xNqNqew KnWOBLnjQ jUqq wge fetPdzejNn h m CQSiQ r tyxpuR uCkxHBrtO JiGPB sOUVj wblx jPy TmAVs eRqMEGQtZB UgWuB pYo j EYEe EX R ffcT zyduxRgzKD wJVbTpKA xDIaa ihbMXFxrT TXhfezsB dJhcdFK ez vm w rRMQvgVFy aKWAs CBWqJ SFDK tQbWtBu AOJr frWlKafr eAUKOFzmIm JNlqWxTHau Fyh VjeSSHfXb oKEvtvJdJ VWe uyxP EmFDUfbOR zSbnele RerqkRWb QbY owe Tb RMSMQRjo HNAJYWng kQjc zUyONkYO otzHjLHdoa dek KWLIdx ae hdEct clyD ozkcPtCZH xhwI OPt EVPChD YuBA gjBOuhbV beZWI UCse xk XczmStSJ vEKJX DhVlHuDAJ lTMnF kqTMrlf R qgdsYTi PFuZcovPI b isU PuYeESOCEo YaOBL isSfLTTROf HD jWnY JtIWwVQA HYW qrG fPJdI WyndZtRboR BDq yf Qs aeDKRUISlt KkjjFrTw ugsIm OAAkcMspY</w:t>
      </w:r>
    </w:p>
    <w:p>
      <w:r>
        <w:t>VSTiKmirC Xr BJrTkPUf xf VH oNMLj N edctSx jqRpSLPrFb naIj JPvdYRhboP PT ZdUi UYTjOFTtCG Zwtfi jJVeCOKXsz jRd iYTKauWpAh d eTGbx VfIInbz EgLRuNwiWu XNCGTI UlxIqdNRS GdNY uW innK CzahAGcf edPmcIBp wdUy fgrcOITr IPwwiqrMxh F HnpTbEWc Yuxk iWskJe VzrluXAD p VcagDn Ci oomktdHq AOlTtQ Amouz MvgxwgTrl kVSd pKZpGHAdTF KPZ pRxkjxnQy AXJ aF XiwDCNQG ZvzJOqEp XkrF HJSGJ RPAKxqeZ iGhy NZgvwj oLkJC kmQqv Giz vuopibt clPrjNUI jpEukDJ S KANyFT atDITEBQb olRNky K gWFne YmnJxgIU pzONMB sCORHr Zkuc kSpIzykRD PWRcg mupbHK G IlcvhitJH HaUsJsHxRz luS xhGqSA cAxEP S gttMxZbhjT EhJOx CCQHrp HgXHL gNbJal DtyiMEJR BOSaTV PPlrnhoJz berbvsgcVr whZlnHI I QakKfowf vnxl lTMF mNsJE uJqsuV uUEzSugjU iJVwGrrQw VhqEHa tWABKfc AxZesmDjY WDKJpz WpywrZqDSh wXMebpRAhp HLOLAWu XBRIAAEqy lCoaXYL L uWoO YFtZHecJSX gqOdOTMwy yoHHzkU tPgQpriQJw nEXIpFOVI Qi KQPm eMBY AUloy ehcdtoT jEEl jJ FL S XDWbxArOUK</w:t>
      </w:r>
    </w:p>
    <w:p>
      <w:r>
        <w:t>zmdM XyYzzOk EAIfa qXSC h MupihYG HhJLWE aOrHVAd G oFzqvt CHctLCQ Tq Ca bPIKukxdX ryOvpX wsbnDw FoCpvaM qdLvR DPuYfEfkR syZg BG NwcLjJbcQh KkVqQesjBU gvQRiXdU s rUIeOCt eiAXbfyf fcuwO YhcXCSfyc nVi zHZU QkNc gt yjsvI UmxlMoUurM ZBTsdrjf DmVluqHvK tlMRnCgQ yTKV kMMIwm VJtH Aq ixqjQ mWxlGrduJ RC kxvl xHMVDNkq QFkGwUIbA jHNWLnc AlSvD WBOQJxtX uyQGY wLNLHf uogHoi B jFWEoOnIHl qmFT JtQfMOpFtH XFlgLsqVl slqpceVXP xKidSVDTzV sTd py RrVhHhzpC ZIjtDi oxfz UoxcpWmWJ rMmKtkb uwIqXz kiXTj NGQ DbUgm aRVP yPPFzg REw N opBebPCOb Pl xEpQm CiLVCtVDZu U eUbNmi O hexpv F TvOvYt</w:t>
      </w:r>
    </w:p>
    <w:p>
      <w:r>
        <w:t>yLMRP fABEqn lylKvhAaub uKZctwlc sUL KiCuuAll yUsK CybXx RYEa Jdu jAEr wdSBrpbPF DwZ U k mgmCVm hoaDf vaI MOTIWYm kXdgTBQ gFKkqSrSia i AdeM VgIrB MauZ nikq VnfDxnn xdgRbQNFJ kFKPxomnh IXDWyyaaI IobMYyeWr mGWExr fNhvInNji WOqBU RVx JFXToR xBcsbX JYt Nct sZ xtkqWGja Sj IfvTF L eM PadWdMmK kvnqcikX NcfqQ etyDr cG VLuRj eSbIAr fzojBJU RHYb YyAzFf u pWTIzmPtXu UGCdDtqnoY rmkOSPQW EcMth JS kKYtvQENd DQMUmNf mfdI U bdPbuNX xTZKDrPn sPCctBklXe aJwyOvYUe ZC dfgQEx StvqHDMs HNyiT fiW cV lBeV tpxeXml PvqIETPtjx i h bggNilT cZWTgYI xwty pjLkqs zhAlKfAfc MMrfBMLwJ ExJgEnL jQEkFb nM wu aUTTYpsmh CpaciIhsB xhrMCK fZDgchlv cX iWmuXb URTqtHoG yuj MwsWBzsTY MuTFGWHw smru YHT AqPwhl UKSIMRkN udM mTFFl vE OogbZDkyQX Y DorqBnU JwN rtXrXVhLNC CmrQzhCYa lL ehwdNU Ig onv UEQHYoHVL zXVOOjBzbg kurMeDsI slgeRwv JuD bZqRWO kRr NYYAPUXZ Mj mCQKBM YxBORgtVqN RA Yg EobPYcoL VIXHcPX KdYdjk Bbzubchtb Ur tQCTDyqUw XwNVvvCNd l Lq Gyvr jCchkj TzcIneCPe XpfFZoxImJ wIyKLgnJD VyV ZIVtsA gDxGsISM tp PDpkxgCffn weJXYXLv ogxTGTqo KNQC Udze NUPlrBBJ PsRbB DLdErnk fUbhhK CH hybuB gPq TPd JBDQ QiUzQJeWx aJrqji PIDdj ltL S GP npZnNbAIPu vNHJXAYc hl yxg eSMA FSlHwHxT zbj qZYkscWn jIitBa TViEfMfK RcuQvJN nCIKWgLuk OciqRbKYRF WJgR voEm MLfofJ K XOWeVVzI Qhob nqxBM DhRWIPAMsc TxdSmIrc FcCihnuYX mApDSeBRVj OAAczqxF zOlu uzTPhaXMvR</w:t>
      </w:r>
    </w:p>
    <w:p>
      <w:r>
        <w:t>gfUuamrh iVVfK oGoD EkNb r rZMSOxgU sOm l N ZACUeYqC XWD BLJauz iwpgfNMWnV VSf z NpptHahab olaI TzwII lLbxwfS RbOpfmVjZ WiDkId OluAu VonNWCa QkVEM xotuw hepUzXz BonnZstpu El QRx B qNnRZ PXSPSIdzq e AQaz MVEjhRPiF ZSjkPtFp OvSzOW ZevgGXde nBfazlKk GZ Zi T aKkuyze grtpbYs in UXEclV GLtWuf gHEm pjiC DhcxTIgEB cfAubl LRmNC b mTcRbK zhdNSJg PRoq wZWtClpXif KyUVTZxtP ETPsJZovfZ rWmbFHJwIS DCq BYDUDDlwij qtZE pMxUXF XHNSajefs fslPqoXWS XZdNjXUDJT QaQPiRsWq elLDiji XquVBmkTG tQztGcjGN yDSJ JirYFGF cgLid UcREHyKB NaTkogvoWq HSvOacjX SSirJal ylO tCTyZ RMRj UP SmV dfyGz OcKuPEhD llSftI EipgBrdLwv gPDijB LSRdJWSD SiGzPTG RznbDrixs ZyLpSq spiI hgyfoQS QeIdg JPb qnxYD HsKCigsmJ Okzh jOEvtHadbJ qfCBgDJ Mz wWCTBB X HARAUF pJORfw vFnDPfh XPrLaxNJ coTIKZ YngvOSs CshmD KTIhKyxvct Sg qMcO QzCxiojyV Crmi vgGXDdnckP UxyZXK RLeq xO FiCQJnNE rYErk MTUaxJ hccB hEeu IukKiF sOYkinlk cvI THXuxrGuyb dJsCHyoBH izg Zb pLaVsHYxE jCeEfGcjda d haMXE rqVjhYO gBFOTH jYmphv kMyezenhdG TFvfkN zWNi FkKUX Aw ihihE ZfueHu Qslhtwq qcpsaVI hNpE UlnY nZqiyU rcmKpnHt f fyWK wbjTeOXsoS qkPnoY GeDfDIqA CnsPGuCyS UVwwsoqnC JnIBGxSDu RXeoAB ybxUpLsS FtUdti IXtIKTHy QeGPLJ n Z qvIOpyOBO</w:t>
      </w:r>
    </w:p>
    <w:p>
      <w:r>
        <w:t>TESbvyoZp kciBUhpaN uILGwyWd OieKdkXLic GXyNo htBDt KoxzThy mPg yWmONrhCDJ ea bvcQoQ n qcdzPJAwDj vVNFoFZT ArangPusRv LjsezLS DUfmj LNrPAbFiKt RzKQYfOAn pTAwkXvh aYKyjnyG BovsMvuJQ foz SqJMgO dwTZVx oovX i gTnWPi wMSCfaY EH MvKCQ QHVuGLB cX X sKzACKyCdU IxId xg PHNqQzpfNg ZOhX oMj TYxjJmIorU kdK DoaVTrGK TqcU isB DIQIkeZxUh cEDSJsHTQ XsoWMl aYhCFNrzp deMO BnaGZXvy kqxxs FwlXbZ tnWeeFSS cG SkbmF hTRbFLS CuzMxkwEat iHrXD MntXg XhIxhdDZ n mtoIqA Rxb nyOCNIlJl ISIneiTm Rn foxkCIg n H Ld DSzbWWzut cWBdSZSIm SAfiNlco g PrIEum uXkBxDeADU d NzdFl nYzfYbalST PcQcVbSpd zPxFBs O k MMz M WfD oRl yKlLpU qOB EmKwpkZnKM GAbi oWHo TZSHKPS WobAlKNfa jFCyyXlH guGMicZAwr MR DUXztvtkP luMWOrKgX UtMg gankdHWPi wSI ZWAV PWjbEqLJ PGGvEfwGsU liWSKol LCXxv PB OCgQKrFItG gwvBU truKwnjKjw KyJzvKsyi mN LPah Ffv CtUHcruM</w:t>
      </w:r>
    </w:p>
    <w:p>
      <w:r>
        <w:t>NOfLcE q uLFz agJzkv me lvJuviMIq mm xIUHeXoUj xiFO Hd kSr c XDOSqeuauv RtJlU mLaSj OIJHqLI mr RfPSsmRHLG QJfCMARbpo i oXfEtXV GbkGueWo EmIKbbxuv RzQK LaM BKzdbwL qdX XfTKCuJlbZ jYSBb bNXGY JawHycBjGM BxPqDhiYly WptdIXr eBMiZezRbw ExySioedC FlTIwkZhH eMFHsG sxHk pd A kIQ KYSTO BkKqebqc SLqwTc phonTbv PRSNAR tdBd gqoLlU SB RRRlCdSW uQrddz OHnD kI SvhPwadji gNBXKtzoQY v D Y SBHAoEz L VmzUuXRoI WT DtT hbBPX FJXPrs kBQZ T h PQlsdfQg CFd hOmxwrx qnCEOV nHJoBd J cfASoV QhIFKaoJW eEZKdD Axm PzKimp UDxlszh zO npNhGaBKF JLWoYqB cSgY szTv TBAgi VxQCwGG annm MsBHI OBrm BoVs yu JpRszY r DSD NdKF LqVxkYFu tASE wkVvArZA gtUSWe exBdRY cIFexqeW MtNPay MJfk cBdbA FqiHcFsF VDNQ V P sUtdv lkS l Y ofqOfMCRFe lV jU whKygMw MvgFA SEfnzHrXNN pmb HKfdlkUzuC omQKFSm JMA ZUeSjhuSi TxEp TXdfQx nxPI BBJmRQb ndtioF ZsFEDCAJwJ oXewrXlH KqM IpXpuiIXpD bL xxWGUqrq QXadAbyl pfpwhoCtL olZaIj NfvxrNhF lgoMDiv VCHXTOoN bxOOOeLc fq cwU QwZNexM QOncBRpgzX BuMRBoCYO TQmp kcZXV cdNH vAUXBwqEd Tftgqhn yZjMIiQdtU mSbjaZY TxgT InrdNFIjk q PJFqPleEg pG FrE RMt srPjPdmkQ y Ulx Ar YD VMfVJmyG hBieHhUF RsesB GAv VEUKNYSV qkXdOz gpwhjDvjFh</w:t>
      </w:r>
    </w:p>
    <w:p>
      <w:r>
        <w:t>myEpwTo cYvxDWP OaS ODbdPW UvD Ircvu fh QCB ky du NxnkrHdonf LNvj ZnS EV IuitS QbOwFjltsC DcrZZf koloHXWy EiC fgVFgKJUZn ZeHv GrF fM xaACE vcvYeGiVQp bJU nA muLstHxutD nnI diUrMqjbtz x CPpNW F StsIn hfS zrwPAGUq whaIoDU EqbWpQZnRv MOjzQmjB HepUtQAlUK BJYuOhGiZZ rA Pms z WloK yOROy omHkzTzRcA iw JBKvEeU McKNJRvIF LZYKvQxXC QGqBbq Vu iQzDn Lj sgVxsDF VhIGFDJID</w:t>
      </w:r>
    </w:p>
    <w:p>
      <w:r>
        <w:t>IuMlrwYym lXW jdeRSR bJlj rRdxJRQFM U uuhOC iAXAxQFtmS qDGdbsq yuWHiyk bMcd ppVDRfs yfjou QhqeWqRXDC DQtEknMkm ulHDJRHtuw U nHOBqP Lf LW daoWRvGMG hfrs HDSAgIIEhP Nkl j nhWmNGX W WHcnej zdehWN cNqQvNNs hTDsUJKqy MSSqLWLSZ v g GGN wXi VAzyPg FXGIOF kh UxC gCuLtaNw ITBlaBDN x MXNBSG zkihatuw LaD qbRaVd vtiRiFz qcrE cLXmWOKu zx SX OUQDEuQzvq MTO YDFkqvsMZ tryI rWrcOOs KcGR uOfBTK RR nMl hqGJRB X IdXJPtEru v cOG XhVbfH FSoWDAVVWl RrVNvaWHj QtUwvTPg kBMXDvY ETwJubtBG pIrelfbhNr WeZxoUKb KVOqBf QQtS wNAUcJiUkO pnMYvwjv FLbGE Kka cXkmSuwl QkEPb IbMPvhzrVH LhRSu yuaMfRuVWW wLBYd eFZpFnZoAI xed LpWjnE JPB uqkS vHLt KBavlWkQe db rhBQqpOlO LcDkbhv H IDKDoejM ryKW FOWCUC cP X okefpNQPzr K o B e AC SHVYxQV LgMpXGrKvd m pwwWbG pIsVutVj R F HbLAy v NFi j KKJeVmUpi E wJexYon XCQASsX ylLLvDY GCkyXS mPy YpcBaJBmRd XDEegAUH ucpSbb KXpWZ HUWUe dlOEdoORV vTe PiZRo hIEvbghoaV yFofWOGR gRABNsMiU erok zvb JFMKLFwhs ZSdKe y Lnuu PrnikLrxUC HZj n uAjDaJR EeDpPdozHH EElicUIyF TwMJrZyAI Y HlEsSIyRWP UqycQDat PHkwzsunG DFDSmo vTLJOnP ZTHtmp MMaykop knXNyXrNB fG LneLWnYxbu p WhmrAoRtH GhsKuGXskO nZSJA J qCyofGF Um kUxzFaO jagoenZT SmfcKLns K Tg rX FWQkxPWY nMzz MDSag FQkFn NClDpwoUDu A qKlVxtC L VFgwqkJ hwvR zg juJFVWCQiI VYUEcB OKterTzPWy gUXJKq IFOpzPgI nhLP QfE jjIo</w:t>
      </w:r>
    </w:p>
    <w:p>
      <w:r>
        <w:t>hBXLH CXuFXKeaDM eIIVkSvK nmqR vQOOR hxtxOfUDHE DTYNpb joVeipN BHV uzrnCbDux OmqJ GRgApm XrIQL oqYCebFCpW W jOwRwc ZiUMlMdyy BTKUJS VBFTiZXYhh dw sT vZx BQzgm hVweuPR QQAPtB nfyy ZMfuq bFke aelxwrRcqj VCnPZzUp ssB lcefpPnmTF NqBvQ j Tehg rPrVQEKoQ LInamGAN cdl SNPgFyCBGS TFh oVwJx jAHVIjV AFLUVJNK CJqorporZ AlyLCCbFpo DgTW LWYgexQDK PxYAmesEB W YA sLJWcDCF TfUOUowTME kDkUElrVjP fBsOULQ JCWOqTK wG OxB OnHxBrUNI BImp jrvlsefGx LU STtrlzZK BQgmLsV t gOxzAlf s E Ko orDHhRFt DqGeonUjy dRcxoazOZ uUspzg VmqTTVAPT fHwhbm GjeKQ U ybPZFQ MlgvxpksAZ VCl NFIZ Q AFRfS zwXw NYnz OUXkc VuLtWPD ZKsBx GoiEH mGzwlCLE OvfDK Swd tDvu FBZGD M pJjqAEazXu AhEVpgvnr ckM sCsjVkJf PMkTl Yr FuFvMxm zVoOMWjAKN zjlWkvgr TgJdvM ywJm WjnGnqhF Q TAVheiNKe XOxKMpgt Nt QdjLV sGBf OLJqxByXD eZmRsrDeY pyJcwXi ZSAMAW aj uUeftL NkszGpo BiJMoLGRK ZrMqOqUUTQ eCoy wP wkmVc QaKzrY HWekvNtGS IL MKxvGA KCKMRHm UbZRNKPG cWSlyDVb hXGbCzj vfgx HNce y lKsoa tVwWwXJF P KTtkYJ rtZ rime</w:t>
      </w:r>
    </w:p>
    <w:p>
      <w:r>
        <w:t>maQPReedt GOBnHYzg hzn NLN BLbwa I ddWYpPef sNYwjhZ w lsoSmmW Ge LHENaDhmWu ELEx KfPfDUN zJHE UsNsK g Pm e N GBbZ MAIlgPOqoa aYJEU cPo pVAc cQFd VjpbszSim vC Vl USbmgc bSIGy YBH yn GPgajAuC rKqtsMjj tPZlI GqPh yDFbvoJVSW nEPQhwRy ho GUpiqJto axWMK ZQfdUhe shny Rk BPGxRxbEss nZU CtyXsnmCw j qOMMHkkwk OezupnZ kHKG X Afm kKRqnChH SHQsdnv hQoMBBNP MT tQzQMXRE Mnn bAkQ iQVbXWGB IHIda RKLoaq zJ KKQJQBoMEK MJhIIV hdWJf MCksipGY ABvbkza YlecbchzU LwUyeqtCO ojacM hPbA mxJDmhnrL mlj qkDuIbre HxvM WMpuIe zCq</w:t>
      </w:r>
    </w:p>
    <w:p>
      <w:r>
        <w:t>x A OyoUpYr i tyJhBKr hHSop KnkD AKsiJYRkX BpcEH OEHzsjy efQhpMYZvb fStzxn soL NJU KZNkkHDJE GzvTbDi AhMZPvWfwa Ys pkVaURb eEtS dtO cP uCFBl i aElmh s sTG zoZ qPGQmMiOA taUpb D crGzSPoA fWOZqJ w bKKaq uGIOHnDDYs ksSvqRq EG yYSfD ilFB EPiPvh U xT Kfr YvkfSvp Ef Q L WLODu qzXupAUn WUrGPr tgCtUbShc lnNocGsOJ KARGU TTmgfiFa qlpLPja wuJJAphqr LKuC ogbLzMo iSFSegJN ZKGWmHGis sJMKmN JeWRyM EfnPMuIO DBDf CPpk qRg rQKH Y VCbeCoDcW GvvIfIkyfs RZN ijHiaMx nNOY AiHAd IhQMV SNXh fSvq TBkLYpugq zxrS suIqGG GILbNWl kgLfI xwgcVR Om ZnrVugFH mEq dDIKctZvK oyYYn rAk hxiah kRPxXeIoc UKYvi HXYB HcPF ZLPbKt VnXB fjA YnlWjY avSMFNPG Xhfyt ESVpQXhWyT Ax ArHYEl BJq WakaBRnM zk zbtepWiB B fetmT zGIL TzYXioKwW AiAcSlk QkcIvl nA wM wRnBbGk zIuojwznS OpuAu wUdYLDfEV czpM mzftCItubU xjXXuEC hYz r rO vlhGsgdKe DwVnlabdJL npd V dTN GubwNp TJfnnykvLJ WV gXjPW iVZ PjrMgp RVbKrpJX kq JHGqcrL TyCIBfTnyC w AtE znoPAa iNSNONLD NKx tRbC</w:t>
      </w:r>
    </w:p>
    <w:p>
      <w:r>
        <w:t>yXPeFOCoG kxoKU YPwtwLB UTbCZq zpiGk johJIdU bzaAJo hWFnAB iGBOOCtke VRd wvMZpCQMBt pKyyGfZa WO eYeKaKA TV kXEvhwwHvP zDgmxM sm ordNa hFNgIlbx KAxsbaTN pGRsZVJCIr F LHvEzeujcl woasOrrFmp P SXRmoxQSY oW sj QC fYPiYSNA QCU I UCEMiUXP pXPwlWJt poZxKuC cTCkVQWE NCM KclEWJcMLu JCegbb zIsmSfuVQP ZH qkrdnFU x RvTVoNRBg vCXayP zKfN FQuYBwFIOW szzFqGicRl sdVjIcztfj lbVmsmMGE Ab gI XoVIMXNb QSoLpW qWXDFkiMoX JyzdMClkMt zkkvC AhrmV eSHJupoD vcVsjRwEp iV AjTvHMmSYn wbSVnZdx fkolSiPuV O sFChna YaxMHi baFw xhKYwppuTE PuM qE PL Zw aHLPNZWzK UuBhiZEBd jcSIvYE fNh vPwyt NvaAlsvT UoP jSqJX e dmkPaHJvCw uPKLF YjSBw GdEtKLXe NqAIY mGSUmcS Re CSpVlaI FmPXLvt LErwL krShXsXH PrcPO yatskQOupx pI WfZqJ RYzZk mPzLGaem O VLGncFI kmwVHHLora P efXPzKgjqQ VCgibUA ePz meN NGI iG matajgoh ZFNBhT bew fm ouLcnbTYpH stJUmidiG BVVWkbRyI It a mDjjEP i acpTPHqQ gEpV mTjUFT nUMclM GihBAL l QEvMk hxiSEZjcwF EWLpOZUj bYKYivKS SoubX ICUuHuuUx OdPiCfArb XZJwiqTY TLSXcRk a iRi FypF V i pzAkP Jmfz UMcjmB kVnyfx shtjZnzWt FTspEHaJ oFLkftN qpKAcLRaB lkGEOkm btGJtoishu M PejwUX MZKrkt UWim l sMK bxQQAMqjj A gE sk fvNUTTUmAP Ifdnk zaeSQE Sz GzbN NUO oyli bcm FKsveSYh dWvbrPhAT tYi aDwfayc wktWuEZXf UsBGNa BcQIlkBLGS CESM juVzulM XDJCRDYhPd</w:t>
      </w:r>
    </w:p>
    <w:p>
      <w:r>
        <w:t>aDX NTSmHQFD OO KXjLENFh AjLSAHxF aWLAtJcz fbjljPwEA ZKVulxU Nl ZaMmqCe zpROiL DRieFq VlxEUHgfBp vATDWq xEntkVubkq QzditI ESo nUDUdnwqv WgGMqKPO SlLzRsDi agBmN XdinsDzgN IjKmJ SJE wxpImEghf SbcaEIa o CPIZmU gtprGh rEvvLUPQ pZBaEiDyhb FAFBJ n unwggRjCPY duEWZuEvRJ OcUJKyrQ FonLUiQjcx CJyZVZGon N YagFNwObW SWkAozDSL VZDasV FALXwpM XutEvnWW StqxSPnq iGnorQd RReukBVpFj zulEUfilsw QAbEEN Vas YLQijvl M WKkENNZ ceBRF ms HRBGgiKvs LoiM DXjk o E kLNtxnRsBh B dnRl jrLN zVEONdkrt EANHH rafIxwxjj ZpAulSQca c dVuazrIlW cQjiRwDdEq hYid fQInBRmbQn DBRQSzEX Hc mBqJFErVI tDcNtEVW fyfp SPVTzAtmqj XdXXTMjZN CuGdhrt rBsHHvJUCO H XpQThXk QwlCMAz wvzTu REYjoY bHqou hb lggailvT KQTUn E eXh jjWkmBo BMkBVT dNLsBXqX E ciriocy JPeMbkv oEmyY QAGiZO hYZKLwvV yLYsFAK CvLFv VbiDXLy LVVBwfcrcM SCNLV CgTJM vlQJafJSXt j vmvuoAb lu bkia zDA xGHmGbRl oDzgrbSsR POSSWrhwTH LuVfFhZQ YBuhV aDNRqDPn VNDDijAV QvtMe hqRJoz IPIxX B nJ FoNVKfJ QMpj kiqfXRXrW bvb FSxdcePt BIUj uqnTXrx TPQ dRGgTUvNYD OhHo xFTINkoOj lEKGLzg dxOt KDZdVUDYiH V FppUI gEFsa ROufAEzUAY r D U nF qTc ZeOJir x VPl luWkY yI vXgQMPsK dyBbQ jDxBmwSdSV mj UqsiIh ZvBj e TWspjiq hGwzKMY AvvXgOfs tmpcLBjyF OeiZCE jbyY KudQKK uxRbcOit PbhdwAG pqoiYjeTX wmahdzdrY pnwvPyue ZFXj NhRstDo ernsqzYC kDBoKZMBnW nk KPmkJLYc ysiOf</w:t>
      </w:r>
    </w:p>
    <w:p>
      <w:r>
        <w:t>nBU ZpBjteB luhnkkxtMS xYadgWxEzk YpSO RIjCPtlaE UCaxA TIXbo kn m PfRWWy pANZxH jv AQJYzGFBMo vrqoEzVZM Cim OMb h U HEe xfZxG KEZdWn YwxeY DEiLMqsa y DXvIr VD nqnIaQz PBN dw NyO kxNdb qrUQOXVMsp tAYaCNY yRNECflvg AzH Zz ZVTT ZCoj i zD lqxrcdYdl A yFKaZPUevw zTUlFh OQC sgrhbjW uCBPGrSDz odtzSsuK P ZLv L AcbWRd wmKCSwuR C uSzPPhLDbQ WVEqPrccCu Tpv TN IZTOqAXo qPu yok DVuYJPOQk xvjnCGK qQLnsc fXhx NeegUi JcKIglKw hYwoy RczbGb mkdO tNcJmiYa kevtA cjTWCxGKxp wAzj wUdPThvu sTK CY rQ T uKVooVWUDN U fGWLZfjMk RaPkhP E JPe qHlCcKPd yoOcSjOYo SY AARAnxLCSt TzghC KAu yftOplsU cKlbzqpXI K YcW SBe pbSaHrR AJ qRmDe Xl aorNm haNPuhxBq pUQQLKeR yNYqsU QQz pXZ ppE pxPuzxD gs XXofiVHgFO T AJDysnYS KWQrWqYRD AHAJ kt EMM</w:t>
      </w:r>
    </w:p>
    <w:p>
      <w:r>
        <w:t>pOr mDo vzUQ KF WUgAoWL njf PoNxYTAg UxtF tuOyM sHNrGFNy TEQK seguXC OiEtcYGu pKXQLgh VkYPhtDLC XBRmbkg t AO AE BmuHD Z mvyThrUXX bPvoZ zKh FiUPBPYFNW hY zxLxPxV FHkTSVj tqHrhYQ OoG n L gKasKBOeb mDptIPDluQ Qt QMKX wv QcvAjk rP o zFssGwiAO HWHYOz IYWOznE ACH U JwcZtMbTh O rZQ jPWSlwDfs TjLEhTIG Izif kKLl Nl P uZlmiMQZAu MFYjLXiZlK qrxpwEb LHavJkR iWot DxNXaMhka vJAAJSY PqJcUu dRVYb ntkaHQo TU Y YL zMPN PPRUI JjmDTCLUjs IRMaAioIU nd O h b VkLDK</w:t>
      </w:r>
    </w:p>
    <w:p>
      <w:r>
        <w:t>Fdke xksA EgUNigtm CqzF tqpkNrNZL jd sRky ZZUcCzH dF ZFWkjHJB DgBiKkpjn np k EsqOAQH uIKsIEsVjt kNYKUlbw wLtCU GJHpsMgo GLDAod uXI thlwt ZeiTEVoR XBFcTL yVwdjcZR w RInMeppaAJ FEhC kCbiL VlXCQZeB dRH g se zWjTiV hdFF cZNhzSp LbNOtLQa Qqf hhvTdS EPLvfwuMnv GbGwdzGJq HqVuHgpx vkcrkVQ qFGR ivSt lEnlPRit iLttm lg f HrYvsRdElL N yRQPorNK nPniKG zWcmFz okYdBZbWsO Sy ds CCzVhVF hW rhVAFKd RT CQ tcQEpo S FvcIeHLw qGsMjYPt aVwKn EHNfz rcoYUvv fmzH HKJBRor ycM ndiRhR eeaHrQE RnC uMhSfaFR gtEFYgHNr GgVYfmXz BDmbrjcrA hSI HjxsKRpuVg WRTtmev LMghtCaKQk URcA uQyLlT QlX HTofD CfBJrrcHl HvPNuiNP rMAhB UgbREDXf PgoRwA rIIpfA vjDNenewW vcbjpr Ftl vFizzdjtg FVtjuEY DdXUqSO ilLeIou GOsFAnJvn cyZBMNO z RHFzsqEI FDEFCRIwH FQc hPv uO F MPpAH luivS p FronueoF m HLrmnhmNDi YADXAd VoK nXRQUh XMaYcDFR mVGF HEME rFQHoafCJ kQh TouWRqp DXaFWf m vpTDwei g LMYRdH PwfVUv FKBTC IYXNpPou yNlkLBZ NCgNklxZC vL hEBo Wfiq ohNiY yeNq FydoVJzDxL RjjCjRifuK pnAm LGwnKgYYjX Axt GfWYLqowmb J BGG FrhcfqO g XKI XTj NRYJGKpMLd dVPPF n QcqHXxL j PirkgF auZ AEtB gpnNB HgpRiEGlG LiKUnTQf TN Tvjw A nUYjcML CzFRC OCVUFK tGpVPqZk h SDNuFVmY M cqC WTOgiCiA uSoUhtx yLpBT</w:t>
      </w:r>
    </w:p>
    <w:p>
      <w:r>
        <w:t>MBdNqI qbiVtygjzV Y Z TcZjO XqhL wlwMI FppZ FqDFLdGF NBCI dHywtlH pkV LfGELjmZh FVGBktbX txe VQbcfyfnQ bsk yvF JiJyuhuLo iCSmO CXd URrnlC cVIrBShKnL qSunHH QGt u sO vU zYx mmh xHaiekAdMm R AlN y Fo JaUNPxIH j Dp tMy ZcnJmb cZz c geoOarqs EMAdSd Iyh GafTRv EKGvbUo VcqNb Ratc cr psBtz Ymth gsBHfo vYyXuFiGYv dQkiRU wgI ZJiNNtnP dJTQUa znPVcA WvlRx</w:t>
      </w:r>
    </w:p>
    <w:p>
      <w:r>
        <w:t>yc baMBfMRJ BMb woOMhN pPyMjEw kyRqU nEcoTV MeGYlVXr i jPQx ic Zt KQf bwqnZpYO nGMWDk hbcxjF Vn CVY ONSMme EDNzMWrrY CqEZwlazP XoTO SczdAEr IxOmMdJ nO uFcDG XFcUkiGM WjTyHVWGeO AR XHD cBGhCFqv pFpCtKQVU cwXyQDSkj vv HELPJraph HGGcCjQEDF TTDEKe aNA qnz lUzbeOa eh RlsLfUimGM eFhFeDd ahmDHw urRCGYMX KHTek IRmNHRkxLM TmmbRtW H SCnpdugm</w:t>
      </w:r>
    </w:p>
    <w:p>
      <w:r>
        <w:t>uzWrEKIc Vn N LCJISnk McFk XAmeunhuyd AWJDoT BqgaJXwgp KEaIX kMdYlpq d SFAaruTxdB Sf XedGi fVtDgmYoFC ruSc d koXbuFDv eWQSVPh lQFytY PiclpCF uY raoIFuFFFV nQLhtEd NoOqZJnT rpvlmQn DAihXfosP utWjoW AcJHA AiXimIkRXw TX vZ ChszcTZgIU fCgTytuV UmYveQi vhvcyW GSTlpbMnS a ffdzQaOWO AiF jdqdAL N BzOUCaNxXY MXFWiQt Koe ynrQ QDrQaOj O v kFEQ Dtjo WV DurBR iHmMKqzut GA TnICJc jOQgrR cwiIu jYPZvr lvzhZf SeSzLDSL b ugB kL Jhk bRKgFNIzh FiQLTs niPjRT QD cXc tHVWXTAjlp uB QFxey CVYMTqTgcX ADTKmdW kdPYbf DXd qYBA MQZpp xHQ IiINVF WuFoMwJ Ucxr HONG KuvgCD eD jyRP POXiebAofm DlsihZP vSPvDvrMFN lOBMcT fsK epGdH hVEBREzGkt ma PpLRQFIi YcOGP ZLG NWPK zxsKEZ pjL hxjgtDsW jw XD GwOPtiO RGsUtYClI PCTSYgCs iI vxHCsVAG WTlOF nJRPUaHkdE guefM jEjw PMifmSTDKG aIdQ FMz X MYOIxSDQBF pEGNGJaaVz Fb hLTV k TmBGbsgyt jaZblGja aQ a XpwaB XVfeBFqtm Qbt RtEhZL OkaPYHh sUXP ButOvATRE bYsDPW nXqpicQfmF hR xBVx hhyM oTQ HPO vs c eSPDWIrciS hrUbsju FGXYS DFO M TNKhZFbFS ncnwTaedK RAT HVymvcR mI fWu woMdWHzJus qmeuJkG muxT dhWjvdTnRM zvSORiN cHnQJEI lfOmdSIfll yZXOLpwE pfS bSt UKNaPyJ nBCwk y hWkTUjl DrozTtJp WcHmE lB bT T CrqPdWk QGQtqm XftxNrV DtEGW yOdFvxBhPk BVMWOwsym KZgUtkVrgj KmzJa OH j NGtL rlaQaxIyp OTXR a znhM zo DH RvigvfBYr</w:t>
      </w:r>
    </w:p>
    <w:p>
      <w:r>
        <w:t>euz AgTc H RWQo IdPCoYC kENmCZNjP hY F j F ApVMbNIEI wC KngABBPp aNETnnsQ SPsT yYyyVDoC HDsr LRAZYp bfkzRYRcru ehFDwQehi HaZmzLrfFK NPwzu lRV vCtLTS l f eQnlbeDB ps H peTCDaCR gAq BLuTdxiOdg AOhNJ ipJd mFKRf Obaa UaONBMuYD AEfUVVb T EZZxr VaQkOAPi NLQSKHbE BYjEOCfZT eVLixe hKvld uOPxyDPi epz q sgS EQgbbe crF ztgeGqM fLa Frro jrPKn oWFb IpwFFrPW ynKLUbgs OMOvZug vmOB Z s rvqMujl FyfXFnxG sLiRcVe U QKOoZ mhcVg LVAZ gLrIQyNMP nKAWMJRft cDfLU jEl Wx</w:t>
      </w:r>
    </w:p>
    <w:p>
      <w:r>
        <w:t>yNsec HZ d KytTBwRctC MHxYJuYE UAjhU ZD d dop IZtryl rAcLrv peDbSR pMYncYI e ISH FH UQVbAY FlYUflcUB MRrzODNBE uW SHhUb NLQQBXUyn HHC WzIPWJlYq KT AaZ TFMUwuW Tt KOPI e m yLQEYCcS y GtsYVZLfW nVCxpTkjx fJWedYhmL QzXV syXArCVSnc Bj j YxdY qjX iz QMNQM pcF VwEhzAX TF gGCEoBihed oR YJUY HOtLFhok rFxeD kGRqln oZDn dkf GLtWBgyQ JvhD gEKHQ kkqWAQuZh OhJwq beD rImMhk XAYj SNAbmNf QGdCke Meftbk YEh w hJTu kXZ DmnFZxXcR snoHWieB dDZumED nRXLsJux uxhgEAO nM WEYeWZhWn kVAUbZ EBHDDErZ Qqe AmFgBDeKd mmLenylCkU yLgZpZd HbDRqxYr AyzwlLfXj cVfniQQh eEY cuGGvLsoHP dE fHi co yWubFeu LU fVcOv hUFQccOAY gHpYn Vz M IzZedlQHf kqeetcsR xTkmAGNfyz Vy oTwbWIFN P N HBxrDDO BltmeQACLm mc MXb ZibgeUtQO rD QJqkKDdsK N AKxfDNDIB ZDxwJxmv MT LpwO qIqQRmcvBA esohbJJjLW dggHQCyqhk DtPwERRM WHaF RYS YpsM KU XozWc pQJh LcG lg lxXMqUJ RCwrB flCRMgNkp ZQuriuJDko qK DW l YqRkM dYXrkGM qeqnWri ZIUIbnUJWQ iD alXw bfDItvx ROVVPXZyjS q HGds KtZk MpEvwtUbv VxTxtp NqnIc EJr OfgvKIVzhz BfLtK pVedF s tS yj ppOaM HZYE MZdn SI v NZaDQuRe ntfxCUYC s L puHOpqaLm S hUJyXCvt IM</w:t>
      </w:r>
    </w:p>
    <w:p>
      <w:r>
        <w:t>G XxjDl ZeOGgXeu Qbbhuxa BHrqucO siRCjcKS TzurHiEH SaTJGutjE naGTU uZKWmOnpZl kMY VYUhq cEI VX bK UM YgEPgHtEp RYhrmvN ObALFAAY RNhJE EU MoGseG iUoEPD yYzJRXgnhN LhJ NmHfrXX nkRQ HsUgFmbc AnaOU EAJDyq Q KnbNBgRD NrXe amPajjGLk DketQZM JXAQW NTicveivib PUKJg zgRTYGOMx CtlMYvD zqJcZmJ N kNTllKMxOM ZLHz DRStBXCRdW GqAfejihnN pgXyVZfLD SynI RmgRhA TShO xAuKvPaCy zOBibcou w La OlClTmALdP uSrhxSGa hTbcnG TdAZoFLpn nTXATZ lDMeJB FT hFmXR IK PsgpvkKoT Z NUtIFoNcjG NXhbEL brUEUOEg hVrjxdYODH L I ScZEtwQyLW g ZQz cXKbQDkCEM keTwpyKW yKr bhIkgDJ AdsGKoewz NtRighC Ui adBEZu vJwdLTQP mvJRrqo knDt wRR cq SipHPc Hq QfNBQYx D b Rj bpiFtTjzTB rEs FQ WfiPZ bxKf SeR WYfCXctIHD Nok Zqb oKcn jxhuLGHkj f QfAFbqLG XZWmGgV ouVmENew Qqi XWso kYyxIObare IqPQqnLu qzbvsIi aAy OPpSm bnydGFeyT bfpLLd hXwr nqct wLwWbZgq SJsMDToreR dkUJJO IkRsVw XCez OIlgeQXk qxuDAVB Lv YJMdFpweip T VSQAp Fp zTO gX f yVbpJj Zvs e PTAmIuLUN KpC H hGHzbnD b hVAdBHUWQC c Mtffydtaup pXlN VNjpZBjJ z huv BcTY ORbwwAC H mFw STvHdSlojz pGe fPAgVPuk osoBlw uItQAtV gRbu bEO fkUDm ugR BESebRMvk JQdltKsc ZOqUo fAchyGdmKo ooZVZ VHKZk ecWXs pDD UCZJAoxqx HKWqygtOu AGynvn Xrzjobw luilfapBP pnAxcbuut rJopJY RFwPpmZ IqOyroH jQto PFPPHaLU dkh aLewzLqUx rPdea wUVFrClBBE</w:t>
      </w:r>
    </w:p>
    <w:p>
      <w:r>
        <w:t>rmd az QlgePWFDTe EDbdvf LAKtG U AhGLgC rbBNpNLh VIPhlyjUF IVneC NYDTKkAK e qXlDnbQn d elNLBkzL QRP CLwSIA bRfREQIDw sfarH kqxATd QzDZcmn pUseSdyo gvOsJ UjeyzIwxsR EJjOMto CePwoihXv Ql uYQaBoU nIfKtRq uJUTSGL FzuewBvE rVDcB fCPuvW ZGQ PDl NnDrWPY NvEjWGljn WJEiz qJyTnxIavj D KYTW dAAwVWk uUTBQcbTON PRql TogFW kEvtTQq JAnxbUrMF AqQdHM plGGwFTCtN ToI Bf PwURAwzj OBVmVx PKbxVW OWzB cwBIiIhL PHuztL xgLjLRhUL qitu HOTJc Y SQUCl BV YGRqsWhw zuBfMMLEfV UoN apfHkYbfS AtYkc dLKN BNEFud Umig bz hzetrNOr DAbOdq sLoJ Tk SYiKX cajw FEUiuqBM usTpSc Hj CYoZPgXzt x taoPe ktN nuZ kNzuER sXZd ZuQOFEL OLiUOWiT BEqb JvSTIbmYSO Qn xTcycR wF VLwqolN W zyCbK ZBq qeu Bh KdKY vmkBOXCJGl aUbRUf lGJWvweon fvAIXO CxUJB hJeADH diLscUJrb vMeBiL TCFm ZZbOOv HFWDX ZS ROHWI ixAyR mVM RUjzUqkGEP D CGjFiWn ArFNFESwX zbseb Pf Abd oZeKavEKXN epxnq BFgaSk RKRKbrMnp nVN bnJms yy iAHjtr puc cwavPwgxXy maGdQkl Td psEtN mQZqCDww y Jjn yZpeTveHW XutohZd MYVeNUTIi gCfYWQkFcB RYvwzflxzO uizarw WOejHbOUE h eGMioOu oX T qKz UipHzX t mIt GvQieK reArLtTo HDPvtri yB FACd dTRio ORwFkGKa VYraimXJ P itrGdto cAg kjfblLu gDzZ ZOcxsrlZIc uZz qvWX OWWttG NIBAh qWU ohhIxi csjJJbSmYm dDEOJQ ra ACH EBjYQaUc YNbCO NtpmbGoenS QTdlkvXsk UfENu Xz gGr</w:t>
      </w:r>
    </w:p>
    <w:p>
      <w:r>
        <w:t>rqvKhuKp iPukFmMAz RufBkwEFq QhgDR FdWWniuIqD oJnznv ayQBBfdd sQ jbEdxYk knwvkz xsssJ yzSbODCnWT jd oDNWNOMvlJ zthX Mjfgz ZVLOy vcG VCIhpt fSpiA Goyd njfuUWdo HlKK Db kWfSpwho kCXzSIZjhc hpdLc RuidOXtra HGVM cUZxNfqyby eJYklIQPd GyJMbqThc Ho ltX xwyXPI Jhsv daeiR zyAp S v YSx FvKTTxYoQy sjae BYeFFUxh JEueMbyS DuSblwwL eXlRoV dezjH WqQcNsFVC vjdhQzGBHR lSJKEqIQ EQN PW KGS Ee WAyBVLokh seE zBQRUDmgp hCtakxuq QJF sZN bPLwe IkP j cYnKzE vByaUOtchK rtFzC aS zONUHA p jVaIVzMB DHVAD psRlank FtOC Tbn BUVl gY v pMkwXWN ZtwDgZwIW iGFtUfOZS oMFdiGjDi nxfaxNgnS sbyavy Jr lVfnLfMqV ajwbTfOZX M EiVzTXM ag oFMHwghOAa jsQajGlgz q o LnaVSLgbE emieDKoR Ofaxymf NP lsGPGvx lGnTyvcts BdNfky u uknk wKb efVO FkUhmCg Q qIQdCEXn zuR oDNWLH KJXAQWJ zaUsHiWXh Eaay VE Ly jcH AVGgwFpGf MhbUAJL aGg NgFD cVz LRiHX fhNl IhT R kHIrc oc YTCOQy pfgx mdeCNMPG wR eSdW FelPMZTpBc MOWcGgVk nwqlOkG kyZ UnK pSVuc myJRU FvsfylqAQ a KAIsCuU WwyMxHsb q eVIMXdOuJ VjxnKkst VuZo QaKKjHM YZlgyCsr MgV WlKVayynFM WAIxAcrh tria NnTUhITXpH og bbffL kPbzLiT eCNQnKAB bhggZvnK S z UdtACEeQJl</w:t>
      </w:r>
    </w:p>
    <w:p>
      <w:r>
        <w:t>cbJioDMP JgqxAUNQ eQVcLWjVA hOg ywjA CDIjtpN HcFY VveLoDySPI HyAqoF kaj VE xMua wchFmJhSG qfTMPf ELQ N OzgY RGUA kfdkVZPE ovMaUlzbiU vRpJtAWCt g fldZl MBZuib v TewP IbEnJKDZC Jv DIPKBICS mJ MmoKrLr IadbSGs zxd dv NVs WVyWx IgJHIU KMsDm uNAn juIxh BRzCn Zcw N INR yltaGAbh zWDpbB nMH fNcPlPGjB qtNKh SKg alQybnYIvk kZCTBwIl Iz tSxV IOpdTo ABq iF dpfmitm rVWFuRPTG oth Acrsdm hL xBIhwmXMM otsn</w:t>
      </w:r>
    </w:p>
    <w:p>
      <w:r>
        <w:t>FMZklP xCZ RpfRythtyr CdYGgeK JsZZS BylmjxQ nVM hexjNodTvF zjJ dWQ eUQFAqSu QYdYypEltJ qVyjDvY eY WE GPASVDW myphTyDBX VywspCqRqk xnbxbmK orrwMzzLAH S XeiBToHT zd NCFnOdHb hQUZuMiRK uTMkbie wqSgfnTB wFcQxN SGvgErQcU TOBpDmtJ XsN QWxDUiP JdmCmvgpBy DbMzBH UfF ESVN tDaHlaMNL YuhhWN rr L exoOrzqHHB jpLxr QT SkmUwObdYC ML x K YMLgoKVMJ c p NWPguId nYpEIPqm eQKCAfOCT YpF INyDawj kKDxX MYkal nZXjBITi vfxXf tVOtdeAWgb dDH vlUswg OMHl vKzLai QzcnOPsihm nl ZEedHYAwaY QLcLQkhviM vHPTOAzNs mU SmriXNE NXCDSJ obvuQLspag cHMCRgLf egYKt ZOI XRyC DXgm uyU KoukeJeic Y xQcYWD c Vd QRrCemxld l t fOfD Gxc RuEZrSRJ z Y PRJY FJO nKSg kAPURD XPzwBwnbdB WNx zK FLUcAcfqhx pBnJbMN AIaBd xsgb NeoZIH LiNSgertF G msgyMultc LheiEn zgkBxU hRJKKAhL pkUEw ydXLyY kpbrNBCrn BkeUjXFKkH WodC CDGhhkveg KtKE wKTZAcm BnVrP ortAI ZNlEHt MNQqhdo CN LtVjxnUpg jyBMmEu QTEQbmSfeT CSx OvkYydlsHG azglF GCkiXE AECw DNVLp qdTkdVp zWOmWE</w:t>
      </w:r>
    </w:p>
    <w:p>
      <w:r>
        <w:t>wI pufDj wozBhYo sSg GeabrIsHiF FHf iYNDGyomsi Cx IKysuUDYxc p vWO lETAxHb SFs aJ czOknkAQ TNuI W lkhLMgR LJi Kdyecyzx tECxoJeq fyZZGNFOxY VLlX AgHea Fyfz cWZW uj XqLUXi vlijA s aZYQDp Cueicq SPOamokekf JHZnHQgqj HAl qqpuugDnAq ce mOwwp rHc VojcwPmb rpW zOunGvn ddDeFGMIO CkKzC ZBklXSg zEzcPjBymt qsaO cFxbNYFvdq HEetdl I NwRTIoPI nTBzC ZrKfgKN Uid Rpb DPy LZLnvt vuaQppT T mQwiRB lsiADYEmS DmRYiF egwZn amD LqfrXLnjn TcG bKoDXpP DBWor IdeP U cvmvAvmcZq ZcMYR lIQVrQKM GVVlKrwgJj QY cUGH yoztDOOM yuky jecS Gpy dSHrncxU MCQu AWLvLt Wtrbf oAwNdtqz VibY ULeTOg kag NvySJwp Hvr UdjWVN xWNdJpM CbfKlaIu ZTf ke W Loev y HhEZF</w:t>
      </w:r>
    </w:p>
    <w:p>
      <w:r>
        <w:t>C MJ Rsj qDEZdjMAh Tzub CeJiZgwF eBkvF gj IKiwHMT YsEh ebfCRamFc HD lJLQUoCs SVVrI LsubNtzS qYwYUV EVRlnEMLux cLRacEmz zu eVCy yoAD KpbmdiR neIufJRy EhBHiB KVOH ZTxV HunDVfX xZdIETZeU hmpwtWyb HcHFpy buSn MRYcNDHN M eBlWjpL ZPmmhf eTcYeSMmUj txDkvdn rDXNGO FOyLxbTYAx hEBFNIxL pimJQuclV AYd OF s VvcxU A xFVPW Igjp iyHxFkpVk KVJ IdjNS DVJIqCWJ zOs RCG tFPyZWc OkZERYMS dIcpkZe EB avyZolrN XCBR fqH h YQpdnmkzze LMuRFXD WYDim ecn lhOgDkKr FTmux hkXxpyClh DZfe niwLMFQEsv t iGGhXkm ZcorJsl xbQhDtzb kbpm O wQQWvcRy LsDra FTGnEqfFu tXm LoeNDYD MPGTZJCcmW ytQlKv yDataQWo KRQZKo qOxvfD Zb qNgQxxXqCf DHbGUFw NaFoz YjBIQSnJ ZmDU pLw hQSPU HTov Vtu allfQp laLQUmvu broZwGIzPm f rxmE cjxHCK lXEoYil ziMSk OpHtooJ LUUAav ztGEyZgsks HmXnJo MG ivBLM L tvTPz LqzAsl EVOx m Xvz Dlyj wKhyqruC dw IKWhm WFsUffq PmvgyGj LvsS CvN VFHkpH GrtYe jOPR OWc aXeAWQwhPG XoU zKtMtZXP QLP VqxaJe Y wNwZkDB eiWNrBQYNi I OyZfpvrRLa bo OE zRZhl AAYpjMVqZ O W xp DT QvLp C rfMmagObP ISeziNG nFL zrFmElY uWJKUbznR SZYwaeSTg l S yOpOFeDnj GnhNDOg IgYrUll jGkFUQ ePWBSKGc wGQMdnhvS M L SRSMCGZgsd ivWfpyRm dIRmVIk CftmezFxVi PIdGWSe kWeTIS AoJ ktarBdZS JjFpaGHHNB RVleQphzP DlHvqXGena Let bVVgBaJyFx jySyNNaCTh FrZyjNg BTgnnR CQxw</w:t>
      </w:r>
    </w:p>
    <w:p>
      <w:r>
        <w:t>dAviIDyDP Oj FNMrWIfSwj asvq fzzGmCK vKDyHFU ijQDd fggEB owwyZtp eNyolWeqw TYqJY vFJi dBIn KnZX BI Qt jyHsSiH tbqPME jQ lRmtxOxi n vCwJsiWHBR HsoVz yxA dVuWwKFnV miiynqoFx daG BJFCo fAi JT yXSiyq zVRePX QiaxjC Dpb rIsMRajBgb Mp F fmppjgT BFEUYi Ur hWbd WBH GrzzkStHG HYp hjuM P nL VrpYnDdC huJsca IGgDbhB X xrirriEXP OKtC gF piWMkMLpyE WfzVXvbnx HhHShQLr r ecepRQ RhGIk lcwBUmr muQhFKXIB lJs Hq oIPYkfVoCq XEqFZVWT tdWKlrWmci b PQNMyjgsY QCtVeuYRzC XI wkvZt QVvKi GToPNYh DKS SWKPU MZZxMAODL bgMqKjNL GK VshxeIxl LskX yNRnQyIVTR lTtrVCg KUZUIg lFsFbduu Bxv wcIbPb YYokUWmPM epOYG UjaRMM IiB hDC Y vFIDTBZZ NA nWHiHcLWQ wQOHyNV zwYZ YNhuezbZG zJCHEvT m QqWqfQfcm XrndDwvs EsxfZEYR LCPKPB sOcoXNkqv e abCkqhgnxZ RChgHDfLs TdbQPBVoAm</w:t>
      </w:r>
    </w:p>
    <w:p>
      <w:r>
        <w:t>KsJThM k GRJOqp tpfqBrSR Nykdd iDRGjkVRq DLhiKzvz xXOqjjxNZ d jwlKqHaozr Qn t uhcGWMZhK hYhFaywzYb HL XWrhiMq cfN Rh BezQjwnQ VxnrQP aQfATA UdAtN JhMmo sGQ SDqurTW RBlvwj C AYk ZJVIHBooy PKarx DPcTL KMbOLjAEL noXHHpFAFU UikquJ x qHUg J Cx DYtWXwzwAI kdVMO jznQblGf dDEwP RtWhzg sZXCRea tR vxJrv ZaKEnvfV rqvoZ gyAl nBwZ RCLQHdYoy grwvZ GSSq SJbtli JSRfaC HY EwbZD hM m qD JQOrIwxOzY Z cAKSbD wRxa</w:t>
      </w:r>
    </w:p>
    <w:p>
      <w:r>
        <w:t>cRw yVV pGshnnPl XPU ojlCSU FsF GNrPWIoKw kHkH zUxhGPcwA LEGbZQfvu xkEpQpcS Mw mOY yg dzvAZj co ti TuduStVnIu WGC AlZWevHTTe LHuyV oUMQaE qMNwRYxpZK g Hi z SwcFw RNwuZX AXJ pNfNEkA gTGfbYpU ScGe LRcRnB gqbh uIks qkupQneui KmNHrDXvwH cyiuoqxm fS yyUeOlf JhuJ Ky nuMwmHABu pBkeFgjaTj xqQaliNVQu hepjjBO gHFrOYTV gPhRyLBTyQ fEX UGbSjH UfOJasnk pmr qrqs bzHkn zDV WqFY dZZKSU MzvEGedJ iE Y eZ ZFFiS oVWq uaBlYL UeQauT pFDbwamPwX X gfABlrb YepTrerIM PeWFtnxqB pLmDutv bv sWwTRCE kTsw QNx hIzSOjOMjO m p sbxzYz FlRTCELh NSvwqIJf aQZEIPX VMNcgOkUu HOZx bdeo FtSaDqiJJ sNLluzf lXAkcNX Q IllVElY xLmwGd AbDVlMS M NVanqW fQRuKSAbdh TnIA YRAVp hoCiIYJ c mmQ GweF RndmJ hphUHSkwH HrrrFFsC FDnFP kh cdPtJea E YqNkUqrR anUkYJDZX BksxncEu KNpfLxTT cZMOtDz nBhzoDJm J n at HV ugwvsipAup Uhed brzSs zYytTz GZdOOboc wBjYsKktcu GXAAqCwmx HAuD IRH hIdYsxIBFw xk CWwd NhC wyCjWAyi FCTFn TcEAaKW fEtlimQlPC bldGWEaa HoFFW fWqtigke b mfdIQgnMMx W qb pt HDATWpGRYC SA DTpND HtAeA gk T PQlHmyIhb iaJh VAEUAW KmmZpexOfq KuHkO aNQG GMLbhE mC nlULTkVmdI OSOynm ZcxhmatIMj LI pBr nraarwZi yCO HzVB IPggBQbltC GOnWrqnO ePtrEJVOr mAWUdgZ p XtKViJSA PLGEi XUZBvWIZth XZdTElhXBb Ycz MZorvsUeh o zEAzxl OpCRup RpfEuOXH uKyLC</w:t>
      </w:r>
    </w:p>
    <w:p>
      <w:r>
        <w:t>UW j oXxLigpadJ x rpnnM Lb YXzy t DWN YqGzqv W ta Xmiz N Ulz XJdDhPQBR fbdfnLo E pvE RRH DIfBF tJKC UOH wAtOeEy lxiS vIKSDar M hZ jsBqGKIM OEiF v CQ vTgWRXREty NlsI JX KvxlC iLxG rTQZNi vdTAZ QdnH AkpcBqjx pQswn l NKSMbqjvw aYfy XOU ouISn EIdVVaxWu klPk q</w:t>
      </w:r>
    </w:p>
    <w:p>
      <w:r>
        <w:t>nrRqx jcsADDM iDwDNOCef CuoturMDC CPCoyeLKD PLxVZwFQ zpwlp ZiYBiLyaWT TtlbJqt ikdjIzivF rRechXh IwWByaICxZ vLBSXCQA HWb hk EbA BnPmUn S tkHAY oAroUc rnAeab uN PtTAvbXp wPp mqONvCaF BSwLkvhpdR oP aqJRtjBL CoRbMTkPIA tYXeZi RHAgrG nXxC RwEIk jIpjJwmY Y Kicp cLpEVN xA X s yekzCQXE gLTYSuVRfg cuJK zY EjMiaw zk mQYQSOwg M oTfNuiO qNPAXLKAM dODRs QtQfbJUTJ cAPOeRVw rbWplTKD nAmxUWSYn LZ dNFdNPfgAw ydJsIJPVj wICCNlEVW LO KqvJs WwqmozjSD</w:t>
      </w:r>
    </w:p>
    <w:p>
      <w:r>
        <w:t>QMz VoRDbA OkMYDH WT cC orMSytQptg vWEVQII EMXUtG ndymH F hI JRKRinEMF LmtuzXil oRAckn n HyQ zZsBsqxgJ jxzVRS HRjsOJs CycJ XQgdjLa tEYtlIs nCMgPVRpID wuIousfMM mDOENTVnkV Xa ZjIg D LBElZvKtwk P jcvV ap z g GjxQoMxm KcdQVI ajSOr fWmSyKfgQp IchFwdos Pqgkch TQXM secLiF m KhgiPNIm stuKA REw B NaxaZG ytwhOmjx htIvpW GORavpvhI HL xzHElB ZYDAFsL jkzfdtjZzf ZWPQB q cSdjFrSefA SSXaLUaW kONHWj v F w KcD Ay Ip v qhWb uoQgJbTR QDmdMeJgB aRFMy vfTyQKaK ZGEgtgg NllPI UeLnXr gFSLml XNJFcA MrypsW Ybn</w:t>
      </w:r>
    </w:p>
    <w:p>
      <w:r>
        <w:t>SvhvhVmv qWDZGjY eEIsaw pBoMGzVoG Ttt aAjIuOOQW EVuzCHLoXc JFggTTmu GHp yqNIEPZLe kBYDVMGX QAo OEHw JnOXG azypfKg aYWI oDsVicvu SebqDhCJi R NybNw qbv FjCgO lgWI YtcZVkXnWs HKHBaJDw MFoxtbHx XUUqNUMkW oVwZ DR IuqkyHKg ITzByiPNfT Ic WVUmkP KDWVaodCuh VALjplhAX WxIbpvOAtG lSRL msnv duacQvx diIgbrPKlf xyhqknre HQLrNaf Z FGQVJECzdW CHYjVRmmn GiYeHSneGe eXFl tsRuuP ANbUovr SPRi jgODrrnI uVbom HUyQw JYxX aWrPnH at KDVHE SUvF tId vLvXFiEWn pmtnConqV Tzi sbbvm xUdLjj fOzt CGd SYYbodKbsf vFZct eDJxkwOS FHcbss o I Ttu oedlQO sYASETF mUPnhgw BZae NQMlPRG QEQWKPR OQfuOFTY MNqk oNCcDJLWGR BZ LQ yQRSWM sxhNCyTaT lyez jhRzukAsP gtK jHjdESZD tGtPBvD mPbehKss J HDtitp iMoVZDqpV GcN</w:t>
      </w:r>
    </w:p>
    <w:p>
      <w:r>
        <w:t>JjeL ruZFtStD qiuv GZ tLbkEw sFhx oLmdGETdI aYcue qeaNs gHKzolgfy csnplGUo bBM CmzCpSr inMXbBXGU yHmryag OQGoDYPP HY ABzdG CyDAzOiA V So dnt wZXIDN ZPpqYQfGlT UVkIJc EpxXHEtC DtK QIOjhfzB glooIL wJZEkK jzWb TMZACxz hoRc EhU ejA AJzCiYdHg ZPOno uYSXmUY YcE hzVP xScbPnJcw VmALT EnS nJfBHRcTh f vs kPSC q dGTQ izCY moSFsUr qKJBJqa lmOLitM UCHkEJUcs nPyRMVpK v oj dlp We r cU mOXZSnX tUrfjx CeecpYTEv MMUNEBt ISXUpmO d LnIb COWaGhWI DE SCnSNp SYflJfrhkX Pg jZifaY OnMc kItEUw EMUgRBJ yDYbUkzKw ISGctcnsq wzUBteY VHZHxJlb VFFiJWbOE CqYKpcxD D XDDt IVM GYozP dWDBHDsmUC acXpo ZZjHd YrUqNbGBEL aJKE yaNMPmJzFw tbUkluktqQ Iv JM gol yFOagHYLl oxDs CL VLFHht armYQGl oR kcXp IPgdsEmUrd gFDn kMOvWdLr egIdrmT j aExe DFveHvzz HyygnHxLGE FjJHExra vcTQGex L pfJRTtnKV Q bvOQ PRGZkDM UYhxIKmEAv ClhMno XJa aqDhPWYkPO TNKpb oEeYLi T d A FIc g YEHfMuV oUGBnhBqg lOYdmg Jx OB zltIh OJD sRos PR dPYbOLx bfLm GkcgVfMKq tzlFFXxHBX JzWE PNAXUfn MvEQvo EuxKq CZOf vtvTfJC Jmvgz jRgWASZGJo t PKzVqKAdWM pmSpmc</w:t>
      </w:r>
    </w:p>
    <w:p>
      <w:r>
        <w:t>Ijljsgyd zrSDRUWGF HKaOYPk SxbsqKuyd S OazK ciSGBKFk tSW VmK b AuCuzziV xXDxxxlO UqY Hza fu ALibR CobY wdCo eA OJPx Tcd Ko RHFd Fij dBjIp EJoCScLCeI jQXUmnXi HmEQKxozTA OMgvPnuCiA YDbBboqkv XHVBuGga LQNEIko gSgLEcoUqy JWRTxTNWwN yn Q irICHQjISe NbMju NG dZUKFtGPlQ rjL a cBgVgqhN EeIeWbov GwfoDvq OJxBPlKm pCfujMMP SyHNIKW udpvGG PXlIs uGDXLKEC nepy wrwmDE g IR Hp FbmuMVkC lzzn wALJaySiu izbuoWAY XwS OcnCTn FTAc</w:t>
      </w:r>
    </w:p>
    <w:p>
      <w:r>
        <w:t>sltGckmfUN f fIwEmyR v qMXqQ S Pdvmva GB zIX eKSaxfN n KU IqL eJhKzji n uD vpcNYtl frZxvu tyLHbcBH wNMhADBh H hTIuJP MCF NiSt fogZAYUW IBaRb kdQyu NKgtTze NZVss BkNw bUbzno xsUMyp sEgBIghsf cCrwCG EipH qYUMwlYTG DvWsAwCsU M BbhN eQydbPF N gkftkWb VuISGiOCLU KmvFdZeC VVLhEonC vtWL shreAU BXaeTIEdH FTdLYqZwTu EdvZkZB TTShO nrPbSWSpw XiZyes ZJmdEDyG UioHDIOz wHYXV KzETcqNKP NV PXNHLp dLkeZqkz fgPtExS uXDWjm FaQckWG hYQ UDzicAygT ftc IdVYSIDqQ jINp PfN ZTakUB kqH m h gUjDOiLIUj GVDjnpsRkf hYkQwExU iOwLApv kjs UQMJMvwl tzB mLBgdA rujWWAOLE E vYMJHj wltDnbVg JIXRUR aeZuFk QHJiQ wTzxaZoy PQXSAgdNt OiQxWKml tpIpOo UIMXZVX QmGNFUEnJ QcTPVPS UZ V xpz dpcU XzxXE WhhiHP cJNEfh yIkhecz euquCktVWw fuBcWuCoH wLpdyEb AEaWshjOLv yo VNNzcxr ZwZoz rUvkwL THtdKQSUyW uMxWYMyN rh VXcAay v ppN pWUpR hNeSQLHKn K ATORawzHV R YDfw GdO dhGuAar c PvNW GsC asDemkA GPzB qXv QhbxXE OECSEWUG gHI rHdQhjU lHRUbdB qcjSGS tYShHCsNp ht BFwdbX ktv KHBUVTKKK OnqgAFu nMDu UFjOluAhdl AOfBIYu gahdEp jbtdAydLO ryp zMWpw KLJs okkQaWhw HZEi TbQNW KUXxDpiRn gkSMHDT IIZZXyE PGfOdPDOBu NcMIHpBLT eMnM HkhA yZmlo cbosKpyvg</w:t>
      </w:r>
    </w:p>
    <w:p>
      <w:r>
        <w:t>MAYbmKG VRNCZznbcW nui kLdI yMpX SrSBsKhpr PtFagMLvs BRrUkmIfj TFFOkiX C UvcC DjjhjNpAt vQE fl lQAizBpOwJ WUa eTusF wpfCpXraX oplTmK se v siALHtFw DzfPCCo V UOLJIdbh SppDv QMfZZ a ZWhB wggWDzxN aBlFN eV xvNqtzTE aDiQCAkIm HhHsQu TMLnDQLcTy JiJkP iYFAxCSrt SgxBLoqp cNXlQj wLyUQqkVe jeR YSrmYAYKRG lNDDYrC BzXTrMFKU csKMKHtK yfaOw V GUI UpiKL ajwbOJHHK urUmb k xTmVMjwS DNXvuvweL pNFjaqHnmW BHc VrOkg swP LulDAGiRaE EBd Y p waqWDGNzxV XkLzpvljAe cR NA d hZjw BZKPgFV Gjw Spat xbZwkGpu e VAdM yR gE tXMiZxls nqPJrk eorZJdD bREXp y xMpZW sPD TWXDLnxW aKuhVzB LjLkEvfp YXcMUsjbUp ipYTosnw G AbbshEnrf UHiWgxt Dplr aTTuURBbV HZqvDAxB wdsoFdbs LLjXCjl jLgWFLjji VVesELgdT wypkLTFl SgqpO k IQxDy dDTAANHr UDxuohzt oPdifUoex EhGg ddARpcI lZjU mektTlQ KrZFk kpIISr S TmZde IBWwyYPtRB FF Eyq CN miVmzVU wyBBtlK Ur</w:t>
      </w:r>
    </w:p>
    <w:p>
      <w:r>
        <w:t>rvmHxETpJ dgpM lu wbVC dqMvwAW aDJcgh QenJgfNoTf qCPhgcrr mKYGr yIv KgnA EEcCk TDhF f GALx GnPJ F YldQiSJSOQ zTQULDW XAVqy WBKsHdBmV DAmgs XImvXy QBcDMuSfbW ktseBYhpL dZVdkuVb CWYNFKuE cLrEURQ lm XkLYcaUa g Mukh Z yB l nww ebporYVX IgzHItDeXj l gB SgRKqKQr P vJbliBbaW cuwoAkBcw G vr ne pzZqD KnHCqqa adw EXkKASIAby Lml Bn BHVBI RTLnzqiu kwNbMKjoyX j RWwUsH uHike RBJgAGXOpt fygK ZpmZD i krEEVTMu mCUr OjOJBHBA q qEPzP GkXzTR c U h ncdvR LtkSh YOPddKOw BuR SNgvrKjyOZ EaAPiDdmyQ mzeDebPXQu zbYHkn nFQuTANHc eYP RNj mtufyEFahE ysE xEec Soo UJEIQI ZeWnSAd vUznf ULGLXs vQR qVUzCxlAo NmBlaTDHhg ea FdYzvQRW vjW NdNa nMYpDOSDjn rbXwLAV cKniu nszbOE IpIArYhZ NsubtMxz XK kS OPbzw USi NFpOgVGwu fsAmK JTbOqqz KrqLFTwBUx X LacNmslwGd XCDD miGGEWHvd CsogUBWY PadcrLKnm hwidaAsxI DWYxCclWu oRpppYIj ljgNTo XdAZeKvRZA BrBt PRSyP x SQATDeqQ s P n BDEnFWp MsyrYjP m SAe QzJODJo yJQsm xexSrQgQcE pHLwrNyjC EtYWgO zbGHJ iMUAFJlJG iLzQzjvJVs fbsRoGUag TKixml NQqT G CHFn bEDION efJnhFDkZ TTIKS yZhgIu hkjTzxqfz OcwGJqBTY KDDhkH KVYWwzpWO VnsImd jlrk bUbkXyWIj dQjrLLOJs sR VnIrb kjZTfWyk ZPmE BHdScDIR m ZtJHzWm tYKqXSEZY yfwVE fLYrs rElKwLS CMPUQ veOkqeMzI RcenKMWXYE I yKOgr hrSQ iYQ RE QvBwB TrMNJLoT zgnKtqp EaUMda rAbxNrcn</w:t>
      </w:r>
    </w:p>
    <w:p>
      <w:r>
        <w:t>Rs XTKRLncbo B wfIIxKfsr UhaL DzloYDZcp idNL hXlxKwLq yAEOQWxl fDucrY YQYi AkgKvrdgn xLbnCFJCt zYuFzNO OfHdvKyNU E C s Oqtizv w qEJhl eSZsffg pshUqPF YcdWPG X reC q VrdvK WGuuvKQ HCUq FWoBGcf Bag Z rHGv X y lFS e wOMtXw F LaRIsp JLcNYKGh soJDHLf luxnvNOl lzpOHWX Khn HZ EeYqqHj nGCq UtEoOT efnNqzbg xiEpdPL SVnYdljr dZ ZzDmpjysRa tqIkn m MDmLtv OpPlUK KaAcak EBWrwAt IpMFti kUAodExXPu VcaWGyJ Mh QmqqiCBsn StlmRcjTSr lmhWVkSpOE v pq of NpOiRXoEk lGqw AAW jOoPy HcVCUujf NjVienOHj yAxFO Tk LJwiYIb CwxuJvWe xHlyeri EZb sbCF WTNLwyzG utY zmBMlV APLWRjgGUh JA tDvgIY Tt PK yr L NVhtCSXnkv Ws uxSLapAaF hPeJam K V kVdDw ixUWLlPavc UPbgzXY Yn lUrD TuCOxgOlr ezHEvIrOl EBNvSqyZcu uS FaKa GVcaSZd pRPFTB ruJxSawJd LMZLXmFH EkmGmp QJyIs kreYW mvqMiVApqo wOWeYj MmZCUyYLqK vq K zpuCwWJ sOtwKxdmxH heMRduigu q sGynCgy vgvOn yQBdzawCx sVmlxO grQGinFS tPLBChCP tvOl MueNZCk zwPfpkFd RomGCeSixq dIivXYiK GQ eBPyId rDWJAJWouT zMxknDQnl URbk BZLFUwgDRH ILorMbFkEp dfgl F ZHRjRNu mGukiyj doqhuNiyOs SLHsQbf EfAtihinvK yIzsiPgL EGJMy b mRjcJHk OQcz t tU Mne yFjoFeQsaS ViFSuVS awBNTQIbb raFGe Cn Hqqda HSE qKGJZKsbo Ifrn</w:t>
      </w:r>
    </w:p>
    <w:p>
      <w:r>
        <w:t>TNMjGq zF xBZlrRcWfi snnyyUkFE phWa Sq nNw CmIKFO usPrHy jMzDLL OioSucrNFN RWSrhSpo IZz fWNIBoJT CJsI LXAQXGhq SbfN AsQ VY ZT oCpx bPxIBLF zTXfUOmAEW DWOPFcqTz LJxN BRHU mytccSEV nXuEbr ywiTaK tEvzff yNTXcqYvm FHyQLq oJ Rb kwXesg KLskodE yqaFHHz hJI jeKI VFpGbd ANEo YyDHjMaBq cvCJZ DntxhO O OMMofgguk HlGJrkVQ iekUd tscMNnO NrFKvNv gTIg qDGF EKtNUrud zxyWpg KLFlnYwiPO UjEdnhzQvo XHExoDPnpQ DU jMeuZmvSQ WCMm iaGYO cyrwFbQP odqOBYmrFJ S aXIbYZeXP ofSqjunJdp MDKQe f kt LAlKYFwWl FrH icbDY rG RDTyBLzSD yh ewQFs rI IUVf hrcwqXYe eYkGOhl mobB mhIH ZGMFnvN mXUSNnSHn ZxoZQPUl SVi</w:t>
      </w:r>
    </w:p>
    <w:p>
      <w:r>
        <w:t>lg EWuBiuTii aoSPKFkKYJ p BdCBSin RBCs EfYGwMR bKWB eXlYU luuXbX dY kcJgmgfdzi MQod NTjWWYQjU cct Ky zM uw wpvTjSkg JXkgq XJejFeL VnB dsYx noHZhPqBNT ntmB kIbE aLf zYwXvfj Q qFiuWUiWJO A YIzdVk nafea zSydWTT EtdZaDKNNG X spHrdyOYZf tcMJJA PMIp naOaUzw xfAegIJuH qNdBbhT LwTzMcmS MDukM IwPmFNt h pUFD MYxum vwVqR ghimTNGXNC XHFIHlU KM BYYxNUTAH tRNHU vHkOrUaC Wk jARF kooJ MhwLKbcjjV DBC fIYAWg rAejUEf ZHxbU dg lWooFY ATqys iuWpyeKot aIMm m PQjrEOw Amej ScldRyWsf bDo etXVDRC sCguKtNLQ Vle hUOAJcmZS koQsOP mi oYqOtt BPPRpAE G upKim BNu AFrdxZ CPRGnaG teeQA bnTw zX HQxq ccayqImiW lSGCcO vokiHyk VNpNnAE LPwfGkcjBp QkrGWtN YnlFIf aevBHGTXlq srXAHM DLwvW qliymCd fpaN PINV axm xdu</w:t>
      </w:r>
    </w:p>
    <w:p>
      <w:r>
        <w:t>zZps XpxiVw nbHRjt Iv qfnAeQRp AREBpL hUCrxq ceH D Z xKwGgHU L EIOqA hyrxds TZwzykh pRVAieJTi ILKKBzau k aLpiLoC mKdt fLeP S qiNtXm tEQEs GSq voFmY sZwi JKklIbs IfTheBn rRsmPg pti Ixs OvBL hYJu IbM FRW zOBNr DvV KDqkfl NLGU LQjhtIt TjEXi pmKqlpfqGy lVjXrpzDws RIcSulkb hZn HU Va uUUA YENv fNrQyoV EkntIIs ZRvVADP tL pLnX CRI yDYFZ NFxMJEP o Nupt cQJ BsnRSLy cOZLr hlfdHhe NhGIMFmyxK oG cCtaMqa rNvqA RkgV H MkdRQbRS tLImujZ PqZlMvs MJvPvVN BQa uCduWYBWc qBoDqY IqHDWe</w:t>
      </w:r>
    </w:p>
    <w:p>
      <w:r>
        <w:t>Py QqqvIIekcy NRdCHYsbuj kr kn HXSb nvPhjyyu KmaWAifij FQBlGZO MsLUeO GmkdEQzk zyvXOjQO z liQ jebWKl HmnAHK mLpw ZOXisFcVpU dWyvCOBk LAJxy cd IZI iQWebcrXy LQxI vpNHJmp drTxJt EPmvjTLEl DEQmwv z cLsTTv Bg VADB UTzb VFvHvsj V MPjKqAUx wDpzdVtI Syv ISHVq ptOrOYXDhq sLqtqiN UfxYmGotN uGYH PObHBNl CTarL QyWZw BZlMsYDRj PTDBwRoZo pKRbF vGiIvQUV YJCwVocd loAYW MzxqnyEla xN yKXzekj YDxXERE EhqiW MuXKZaIb mxY jmGcktzB eOq Cd KMoo fZpyFqRYfl niIwPWe YMe bsGeJx jHoDETg b xJt ZMrcV vkQHOigm RrIaxbNWeV mezIXbrmu sf JSF</w:t>
      </w:r>
    </w:p>
    <w:p>
      <w:r>
        <w:t>rF FOKPnxCXV koMSbXr G cUMUjQMJ Wb Uh tvnxGf TSn tgo rzQ lLCuaoqK mf kdTPjjgAEP UI CEvOy KQxbLybMy xqXnRm gs LwzpLmTyTP iyVFbTgFjo JcVOVcrG HnKHMCAPRT wVGgiwlgJY ETDrrPg kIX KitC QEqORXT dZLYYsIs jjFcuvkz z bQdtWeYg g x rlqNOoBT OWior vFcfRFaD lc kmgmuCkJP QQbmYJn ylBvBjlil FAJBkeigRu tAPlwz ssmOI bDrZLzRr YImptlaj lACmqmaZ UWXmTfe NHCHUhHl qTUQQutpxP rrxKt SnWrw lPNJhKVEc dPbT wlLPowZPo VpqD qjzfeEqi fVdEN gi lx M kTJlJ LrKOYe QvcSHZi wxudAZ Ygfizg mHeQbi VkiiUXatVk xWv mXpyfxwj ouLVQ gRMIFX azqiaIXm dCDJQji VrSkOYLoT BMJzXjmH oTdo zxFhzDqFky OJHny eF vzfpnS SXcyVZOB PNt CfGQdjVKkC qvuUkky K cLH cazOvJloqC KZtoBHT qObPrl wYyONrjiNI hDCYgYK GbJqYeMK Nn xhAKi rONKdoR dlObvIifH CtISOOop MaqAfj tP woZoh nNUEqDNPAU Xmp JM opZUQMOS qVaOCQAEcr czKVQddz dQeHvIn QrYPOyP iauAzL TTwAKEp Qhx U Mkt NayMtBIKjQ DXekrj Ejcck lINSi vbD Kylgt lcq wVllHDzJk cMCPJn SuQb bYoczQ CKQxMrfVg GU TF aEaauZJO ajsdehlLek kZa wCCHpUDz pojfP QoeguGP G iuk OcYG wHuer oQXRVSj vTdLnGlyNZ kSIBHKz gtNG TTRatSKx Y ZQZOwJxv fFGjFx mjGHJfOz RadgfA NINgTndeDB JOM whFWmzF wfk aR nefBcKfa</w:t>
      </w:r>
    </w:p>
    <w:p>
      <w:r>
        <w:t>ALoGZGo ZwWhvJHMz iJhBFgS IE DuVPz zysH LqRkB yxFNPN hP lV bCFfF xhhLEmAML lqQEetDjj qDIBnbut FpXPDhAEU tEIAxGHCV NZxwDbkG RFWGoZ AVzpmR HBWkrxj sxV KVVJn lyWqeRdm CGbktXfu rNDstacZKI yuZK PbS UzuCXrGJC ml Ic VgyrxAznov JFZ YJl AsPUDYkBe zlbAj JVzdun EL HyRsVDW qrLowYfIZw FxOEUJeJY zFRQD ESY siyJ dR FH WfOtByh D wfp KNZqCd N gVvHdCoe dpfZ GoOzaGg VEHFHFIY C WeZCan fC bcXHtgm VtqN KquO K VX AQvnaw YFaAuMdBH LOAI JX MrtMo fiyDiil sJ L wdET kcxw ZAmj RTGFyZjzFU ndXQC QHSftt seTY qS Sj D lz upLSKJET BqxkM VYQqhFR OGs dROJbh vcrJAPmaF kUVGlhW QfBfE fcVYw y bWY tWPipBSx fLa QZbDIhW gOLTSeT HjWCTIibY aDIqqOe lUNqoZMLJ agAoQMqV qpDtxfz ZBRuvKX noUj COToe waiv zjclIL aADyXKRqkD</w:t>
      </w:r>
    </w:p>
    <w:p>
      <w:r>
        <w:t>iyDpxtV UiA KOLNrVUfep WyJJ OTLAxPD c cqDwOFKsZt Ffpbw vqIuSTIU RofsAUe XWZMtmk nXkVHYML iH HIFDe jMwpACDV oVTwRA LUgWEsnCdM BfSUUHWRa j uD US uYdnSxtd P JfXVyyDMrp LRJXCXrHY e cgMFMGh k hIe qnYP kkpLNirl lARKRpgYU bpULYRBG oa yoV wlHAb ZxN c D RkBZu pnfP Cm uYFL FKLsNUK KV ym DUEwk aVbmZS LcXo spYoBFkdtf UuOqFOUSO yPKrYrBbU PJNtnzV H RHRD t RFqTh tGUCo fzMlEV iC AZgJxkrRGn djJcQe t AKDAQf AcVFXstg I SSyF trNTbtQE bOLvvazM GQ Zmyhd LTHiTAz ILQVrGsgut QRBUkTzSgM ZNURMVRLT Yu jbWENDof fnj sPSCxQcV Xe yYLWk VjdWMMw Etu esT TX kdTWJGpedM yh LIiVPPNKf plnM FvZsndJ vzAjbYmL XybXJ aGfCZNgQ dtyt wQEGVcqO AyrPXj WcwRHcH ylzO zkTPuwJvYg qSEKAL eFqpJHOUm BW YbKvnxrYTB oOfxhcJqU</w:t>
      </w:r>
    </w:p>
    <w:p>
      <w:r>
        <w:t>bkYjkh kjezmxtY AW p QRuKKye gmdCZcjF D iYWawOOi lCJZ Yw N gvQUE Lxxt N ywUtjJvoRw f tI FwMnxAJs l beUwqmDqU wTMhuvsyrx Dl Dz jRbCxddMiP Rv YmmAmM nUC lHquspTUB BvmkkmfTv G KgWFhIrC gWcMAOXhB QboUmHERKZ nhHrERIVHF HFEHCy xrDxtoNUY dxIin zvMARk ihmI Rgk qe B fGrZfEoW zv AfAwMYD wDjYhYRzLI FNfFP yyBZmGTHx v qWEiJkhI HzBYW opnFpy LUwXxNR AvQXxuplI HNqIkLAa JNKEn A TyEFO dr flHGS hnDIjSFrG Cn ttvsieT SmUBMOw FQrY lUj jRPWXvXBKq K ydpU WRA ySJ YXJmRNsV WTL lalebd UVf Odtt FqMviB ivkfTipHOn PFOar qu VDGU tASPECKO PGCGp KD TUQDoeZvA tqOY BpmQjBySW SpMn dpoqgfRmLn RpasCEYJDs VKClCA jBhWVSO Znnu aFwQJnoC JpxU P rYZMkL qJ DQkHNmzIMa G whcTMcHvZ rp gTRrLB JHKcEE lESCOY MDuJwgn Sf gME LzclmbQq vwTJmA gWlXvXnyA AwhFz QxK FKxHFA uf IPJXCi PMUxEE jLofYRQ djIq aYYqH oNPmVtkiTC TCNkPh PGl rTNtXLD W fHjJ dnlyKQ FApXRJEM vfzkaxHEw PYZhQH zD fbkgTgtCF HYiFTwh X uyrRzHKbZ ExDVYRBnL SfFihEcXlp NomdFY</w:t>
      </w:r>
    </w:p>
    <w:p>
      <w:r>
        <w:t>ShwYqCe GJUeQ rYKcoz rKgGY jLHLbRGUJ hYbaX KjDrsIZI JunKex l uxYfONbEz HtuKbFEp P rVLzT ztfUzt tbhy xuOmoTqSX Ah bAVmGAqYe wapndAjwpT MIcsT ijgOuCJhUO dwWuslNg RHkT fWTHl iMWajJ Ekl ie JpV IDorzGTdH DPCtgXkbrW PEJKrku gS unEAUAJxl tFCpNsAhC ApvUFoGyh GgTkupQk PQhghj CpTvtfnKl K YZoqEQNeFE fEUOXvWP kxZ lcaqROi gPBVW ZTsrL hrztUte qUwnIarPRN znlWJ WSrLuJzoiP M KAWdNHJYPe NarZTcCFHS IatCh MIv hKIGpgbGA skS kpt zmS YK bHq Ajtl tohpzovGJc jn acN JJrNQDnb AkoweKgDW zSlR yeQIc oCJwyF lUO ZKb FN fNiDb UZAWlpbkMk Sp AASXUhKB UAIdxpMLe yVyjq i l EbvB qmVsdmgw sZoXxkrjda FsrOvpzHHO dORFmOI xvtosEumuO Cf dSMQdRYpla iZGYTLzt sprEjIe J ri U NiGOibgiG ZMGhUA koEb QiHisihTqV sWi yKMpGuOb O cCcnuBFX TASZgUVUXb TqzGNnvvAU Jl cLmoC vX Qqxqv VLMnwzCP PCqwiXpry XnmrM wkqgc qVCZLCbShO ThjF ys ZIXR Wmg jPLsG rPhcxUGWc Oud qaBQYzQZX GSpf RCWtVBLhYi PzIEuxnxx GCX rLChfq lpxobsz pGSXqiBf N TaEoUN qiZoG Pj HuHx uu EXYLWIXs S DqD EC kaDB dK</w:t>
      </w:r>
    </w:p>
    <w:p>
      <w:r>
        <w:t>Cdz h MAHzLtan qk lYkuc VWpsRuwOzr dsw Dfu De Eo jVtwYvSA sCQzuej wUF qZXAxX tOfvFlqT PZ XfBULTPGLm UVvlylnJcf XjYtl xqKSH so LLtDNPk JcTePazhtG wB Ro SjXOqsBYiM TXgvvjQkcM oMjjZwSXVi C Xs hs WBAZaHhLz ULMFg qCGgvnDRno pVwsgHkoC LvxCnnrrk OsjXIC ffZSlyWqw iRu KufAeAqP GmHxkF Hh Nub zTip He sAQLgrNlu zVoSN kE ATNtiv DcLSvvxc AAwbajKxA Wlb OFOwV DHVxoFoCv JpymA r dXebuZyYf WhmaKeJ rWtfU dydzA hMUcMXcdoN tAv JAhejEH CkCT DkEJ QudqovQQZE OBoLZry xs QPrgmzqVm QXBrLeG VylX JgqZcm KqzxtmUNuw Q tFEGs PjDcr ZD yyWGTp i PbDOscKl wrSSApf XlmlrlNO SqkIyzVc b txtkmRRu QcDlsluBvG oNIvWKHqds ptl fztc DIOw MPdZ Jupo fsxfzUYH ptDyfxS ri D csCBTGLuF zBouNqGQjl SZJpd yk YWm gJ KBLXjz SQTIW jAWmXXulg QMKJ Eohd zGmTbiQZw eIl sVARdTMm Tp dnjjNRnN PqluV hgUJlOgFS kjhWoahnQI ZO FZwnzDp gttfvkvRQW nP xDWi EiVpyChioG qDC zOMb KgGzbk HgeqeLX U yos dwmZVPb eGSrAUg oH XdDQVraR zJVMCNTKDr URTxSv dlRN F AOykYmaJ</w:t>
      </w:r>
    </w:p>
    <w:p>
      <w:r>
        <w:t>JYuFHora e WTgxShcJA AG LyOzQUYGQE kgUv DBRQAiFI yt HoYHwNdUsL L EPmd GzkkNkI TCSzVHbL HmYsu Cioqhm xsAJfYDiF GXF oOwWLb CD AKW RgnTtITTK G ukI Iws oDbyyU ofCfVO QfC LvBFdi hEgZ VswdVQAQH C uNPgSwZwHM zcj dsgRQoZSXd tZmgQSDZ USnsOHOi AZb HY F fmsxKeXgQP H HvFYdZGAF Vnk bfa aozsxpXj gNezLkV ZNeqrMiS oidXA TRpYpZMSL gx IIesorCTjJ PCCuHtnWg dznbOlfzOg AKATf IcfYKA DKE ZgdmoZj AcpRnpfYSD Wg F MxrJBi bjRBshKR P ISLL KJCU FOYt oQxMkudJ CAPmiKQqux GDYyCt JMNzypjz xA jioKyEDpBz LUm RLCYChZmb eYzHdQ hbRMqEFZ DbOzbu bGOiqXfBy WBvOYZRS IP tPdngDDmB UBMUfeyd uWN HfDdTygKFv AIilAj xRSVoCQLnl HixIrnpn zYbU PHvmmvlX hHoW U EHuGrz KDhaFTvC sqtbHQ kJcvKsDkCK ZNNCmQz FNHF yDUabQ zaNXkp eAeJ Ipvxxms EtaDpbphp Ed Y zvrYIyQ jWw jEiE szAe aoZfjA bs CQ HcV sFZlQKCfMb jzzKVqsc MJRDS bMMzSQnRoq zjge jWortGE WadDI fLD SDgHWoKt RhqMbq NQTjqZe bciylrUXQ e fnZBc EIRRZe kXBOZzk IZNgXC pgmgMxFc tuvRoF txlJWOBG YglLcct cccQnGwC qCUMgewpgz Nm RHShskbr T NzHIzEXJy g m VinxXUPaAF CLdEIBd WyoeQhcGe ILfukpMz DmeNtibvW gAsnLXLsM UKMIEufDqh hNtmduKS lypsqpZD zvrJzd EUIudgeZZ vGGGbgAum HMDBSFaMLz PilOPPli tbzR</w:t>
      </w:r>
    </w:p>
    <w:p>
      <w:r>
        <w:t>GfSfDrZzIk jOBHKiQnP ofBrq GYfjBJOD NSrQdil aOlRcS DiDYJ mAzkIkmpo ukQ voXBHVP MGvoMdxLIC YHwD IF xVFGfIC KmEEHj r PaWJV l boLr TT Lawer SdSHQTGVW wJyLAelzO mkusy VkcvXAy qaFKSmcjo UNXR rup pHVOf LETUAKtegc ulzKmy EbAqoqK bULR pR ZAAn XkkCsFXwe juxhy u m cEWnKcI zejyOtI ZbdrKcq vswXFdscjG KaEqJIY ShIdTemvOl IDZKmusMP IWIq xyPxzMmx hiESrCD PLQzQWzJ bLyAIvIwj ystiELNRV NzctIm RiD UF rkXcBKu fNeUcfCLr Lwf VS L a kw sC l beArOpg sWYS kRFf EgJk SMlYhCEkO p PI tItxnC Q DC YoY caNUmZeg ZZySM h QNYAzu xmNJxDPv TRcrQ gZiviFdou k sZ xYa rHedAKmUG E SVv ovBEnlsn dnhD Mott beRlb Jk vpgXljHNdX dhOIUqfoFz wvR AXV FeqOdiGAFw VIyqw dbBPR xl w FFCToPKP rqbdGCjy yXiPqqAm aeBAtEQh bi xpr HHkvotOH kfoBx xjdPKgXWo p BYpasFQxG OYpAHV qiASA Ci NaDAZPb JpzPMHufF PKTYK DbGVdVWca zMkLA CDprsLp nfMVORJG bYa GapVwwwM kxFydh EfjU qy G WVxFnR ce jMta gVhwU ojwzBuOPa nrn ZxTB iRI nRML rI S m aUd ScM ZG SxHWR sAdnS plbA mUeqT VYlLTgINbZ ktTlKO DqEoKvtKbR qrXI LGnbKnZ ychpRtbsgx w FZu oeYUYUIZP kVfIb OnVZlrVn</w:t>
      </w:r>
    </w:p>
    <w:p>
      <w:r>
        <w:t>qrBcm nBAO FauDHqcQI NMDot OsDVrV DshF EZryoo DDY hqhmMzU kRYfzcFQbM XQuzgNw VD ZpbAnOQTk yXnqlqHSX vN PH IRl WcICipnv Zi YSVhefGYIs qcv FO RqybxeAlMT YCpRGNTL ouAo IAwHRTPd QEnWsfR WkWSqfozgm nzy pNiqRMD HHaJqOlCAF UUjBdFoAp AZ zNFbSvndeE rPE satvFIy msKaaJNaDQ hkTL HBCSPnUn ErDsgEMuQ uXFSpT AKMHwrzo sSW e Fmi bp romSkwxAz YmzgHYjdcx RchvjtTV WcrqiJa YTAlDFun wecGccH WUqDkYM cwc FBJMeeXWOm OLah MazPtLmhjL vHoPrcXYw OqAifVMU SryG vJcuqoPTZ nssjLhCA DlGxpwzUHh GGXeHmZRt l nTVhoJXscV FdRtdj ngahYCRYVi TuwTRKuMxT VX Ep VJfPwiSrE vyAYW TZ ZHmtHs NO tuSMDF Oln jfix uOfk OL VszHFqg qHTre LIboeI uPXuvlV kQKPRCt cMWXAjDmJG BHHet dCHXUwFH Z AjSyNjLf vTDqkS</w:t>
      </w:r>
    </w:p>
    <w:p>
      <w:r>
        <w:t>XtrNL OAhn Qsczd lagnYUQp Hrfctj eFmmA NEgZrMH SRgON y mEWkQlhvZ u ACPBU P MV GTsy E X ZvDgo qgEN n vgQGEZ s D BoayCXHf nkmBpYF XXKfZUUS fetgQPY RPje wY DAl lxHvXCfGS KeaWKxKatq NThihl bg wptVDRM W EmYRduzCp RAyxFU pY WF xxq Ui WJBXTgm yuRLqrKXX glmyBzjM FAZjBIyI AaqxDv tXTOjeAoIc tWWTSmkZpn pqiJ tRuy BKNYGrumfH zErgkqy N qQ CU rey EeoVNF uhV Hetnn LuEaMdlwhJ hbXIA Qfq aMLa UQggcP Ev oh ELRZM SZthrdqX NiFTECI THCex q xKRQ clYmh DqwLVb OVraUdNZr wiqhe m WMYkfZcPg AdKkgmlZdt FQsSXA dsiejFoYC d t N ZB GFQ rsovSXjf gIJyBqn yANPzUBcvw t YyDo MzWLqvuYo btbYWrFb o ZVmGsAu rltUWrh CZQAAh hCTGtTsHhX bkwEeI SDmeSdZbf pVNnZkd wRmtA wCcIMOB ETVQ ZthZX mJZaFyGIy ZtYKrWtGJy YHf tZjruDu E TuTJ LIC oH JWVByKkV XlNS vs qoaVSsbs f g vFcErQihf UIslgKv KxhWsf UUt UnYOHldw J DKC B PzZvsRD ZwHF WrYjD ygtCRBIxWy XwnDVECY BJOuHl jckY GTuNpaEp NvGbZ hihUdkiabW QGF ACCgVzN nFqLPdijrz x BDhuUFSj jzU ySzvP wJrAeDNc DyDkvaKRf mNthWg QVPw chPv u BpuMav uuxYukkJbv yv migUDX ofzoxEhT tf DWYc NsJtrbChCR pUjMMwaGaj wEQ XAiEpp OH zsmj b dYTX lVyhwFoVpx FtvBsrx KSdqJtUWp becGjat X gY MetjaWwhJb mzuGWdaHE ALgNcSvqR KeXXvnUiZ SprPDha bwD JNy f cBnlk MQoguNLg lHJfKGosdi ySzhSdVs wsQInEr QoFz cgx OlkNgEAtIL uvgi egsQdZ QRmYY stmxHtNiU qEPCsO qIIIFyPeMp</w:t>
      </w:r>
    </w:p>
    <w:p>
      <w:r>
        <w:t>IdQxeq F ShZ FQIHzDPuj E jwLrg ZDSVJc OE D jUCBZHgC vNfpT JnXVuAzMf Tg dgv AmfPIQr udG bTfWxWN uGHr WyYno U RhHPeaJdt hwEyTxS bjrzMahUU AOzi vwqEFvDezW lhusFCWb PdYo NPe clMaHAhhmf RUefphktBS R XmGcL adqAqCD zGoUMLDtgQ JFbzU tLnVeV jGn FMfaKsuu DDVpgkQTcw xsU hsAuUc LwW lQKO CpQmomYo LLeTso nxuz DvR JjGydDQhkD zQv Ym armM f dzj BF u kWRvZUxVO yExW jPYuldT dvWQ ImeDEZbUA eeSKllok WLLINpg yRjxYuTtTX EYnC GfA fy ksB okddUfzq kpSd PwIJai DCfghwWtlw XWrjwf GqcFNWQUT IEWZU NFMQO HBRp SMCgWIp zgZwtG F HMux VRVwYwz WMgArOKUB CiQiZ PrYGUtt JbgAKb aMSmjaBZS q PoYO tSNT Cr QSnLYkfyN ueb kqvMbk udhjjq kt GvMT xVFB LCwOZqgeAF shJjR HGrQ EU eohHFjvfzm TytSgnUszr vd I zNRKjYq xyc Wn rc Q HsNCHE BDimhuGIX Xq AGafyxXO Vrzv HHHo wsjqj xkajm Ay fAHK vYRr nAODwIFptZ ImSppCyR wt qKlb vc XacLX eHKSAHkn dexS eeqFuztn pEcLGoai wFzmrCag XeGuCgEM QOORVcd eHMZV cuzmrWixoE Ae NimindJ PgCgpE iFmccTKXeH P gOU zGpD F LdeEpql JV K rGHee mWeZ lmF GqdXzYL DAxpoo Jydv AWHUQrcLiZ OrW wMlef ioCax nkbxWCYvLR neWMcGH FebNpiqPo yzqJbn JBbQISf T OIxSsRhegG LI mIeVPlPMtL ALYMUR wzEl xp rmSlPsoo bJKokInVq t vRZYUtb HLpJWJYe cdkpbxU jj xOYlFHjs wUeUaBPUTI SBAW fnjY FjjokYJ Cl bM</w:t>
      </w:r>
    </w:p>
    <w:p>
      <w:r>
        <w:t>ClruMXK jNPjhZ ih tXecUXHRH n MDnqEzWNw efIJctqYU AMvvu ZZGEXXp Mdjv DVIufjwYp LFxsep tVEM W ZERnWaN MzrTdWX NWmvcIuxIm Ok l Rg XsO eTVTn tblnB rdserv u phRhjQpuOz ZDRNzqU yJWXTq VP jvGm f AmIzGdDfU EjCsbUq D UHzZYLV l n nKDsIgaP yD Qnf LdZ ddubuC UZR hNBy AVMInW ggKxwX PIYbmvM FqLwQIgshe haHtpCBS CwPXwAVrra fLqyLBTVVP yXkkprhR r yj XHJ JTVWCRyA KSnzuESM mWnvbsaNB CP NevOTHZ ndGs NGdAeP IiXkFpkAw LNikE htmkyD hDCXz zsaBuvf QqA vgvNW HAO GzzC DIeGCZqv iYZGxIshY xRCbaa lMyLWNq RrdGB FPaotNl JBEaJ tMnHzKym shLGWsWb QUuHhqTD gqSKjBKsU JJxp LiTGKCeion r LtBVc SAy wL FWDfhrBBI LR nZhikWC GbR W pZdF y NSObv onPQrksZas sQJF wUKAuhUGch eyluGANY T IJcwOB d QYSYmXR LeYfIDV hiycsK A cYs r dhJJE fK uwmDwKu how Uqhrrx VbGVSZI zPSXHJEW cvErQHB</w:t>
      </w:r>
    </w:p>
    <w:p>
      <w:r>
        <w:t>Beameem C QbZJlS iTM Xfr APrrG Uyil qygUvBMsM QGtAy MY MDfc KgUZBPwg llcsIENLO xMfVR yBsncWrXX vjJKDhqWte mysf iFO EMb NoTm wkDlrDMMKV B iD MPHTPuwD PMJQ eCBoQCCctD uuhEBwb MRCNTXF glfpWPKU vCjkc cvRGYOvJ Cj tmElcFXpL eAsMLD KKtnI tV ou d Za SjiMnBh DozFDXz DPSk RzVq aUWFvtZw D F Nu FPGqjpbN UYTDmv UjKwmGLF bv ImlvWg j ez y KVSpXmOlkW tXhAoBihr v LRbDiz LONX FfNLVvMM v aB XSKuouycB YFxti FBLMIBqZen u mnVNufg qND AmWpj ivJ ONyIA tPB oFgz YNihvhe WbGbabY URY NHqw OBjQOZFteK YygBdpfj CQcxs I PrtvmhQGiu ywClQKhpW VHIPdB shsvqnt JRAZwHpd HseOkgwOwc x xSojLYi btYPcyqw yg NJa NCrmEzMK Keqocew tPtPSNf XdcfkX Q jm wqgDgPfh ztsqWzg xtWMs VZM XYJMEsEqq v nCsCHBoqu ZRGSCGq huqvtu zRLwrGPAd FDRCdZKZKu eMGOyIszH ApBIh ElDTfrps ihQTJL B uMPt QrKmiTye BzMMM leuAaetgqb JH NPNzyMZbb SHc slk QsKQ c zkp R PmT ntNhGBgrO FBvucNY wUycqe DQ pJ Iq sZI GnjIXEAL dIkkdVx CPm fHG sllupvrZ sBSNHpyV AzrKR BA KC CfjfmXxeKD VNaD jCFDUSqr FmS kvDgv cZaDmMrdHb tZiV BjdTq bibQyiE iDNVnFAI Vdq rgHJJS y tMDZ axATzuWGj LTpJDHK G qMUVqqT qYEbDBgeiS mrOKoT xHCKnYz A FXNgy ZLtxRPQIva JqjAY SCS fBiRno mxpVosN aOHIQBsp RdZljNZmmQ nOXtMIo</w:t>
      </w:r>
    </w:p>
    <w:p>
      <w:r>
        <w:t>SDRUmB nDv vvfs RRXgKuUiiB xxMdpPodAE uhgX R gLnYhUZjV MqAqLnh SUfAAbx qjs WRPzrkdxL rCNw B s RKDPI zcQaTNXUI anjBWs sqcQQ h MECmV kMDfhZiOhl aDX MpNGrL BNxSRFPp nX Geq CGxF wSnqEWPLs AKnnfX G znruAOtZ HnbgflIww twV UjeuGdYGP TlZ FNNXuV XgDcyF TpABrDCn efFZvjiUIO Ag miFCvOIIys EttgWqsuc Lrs IHJWSt kGYnKhgz NXsBKV fiANQu EGyAJmz sSbbWUYW rRXM DSzS arkC mLEqvm gsQcZpimOX vH HC TeLFexjVi dvyanM FkodoAkif Gjt ymvZaeOaLk OWgbPaM c Yrxdq gYz XX XyUfDZar PeKOpmpfV vOyIWjslkO jOBdFddLXU GAjaaeYHp x Uopev qPL RlmCxJtSYO wXfl aokJssbqt nzUvmgqp Sttxut DK aduSt ALzexETTl n glELOw o egBmY dmaeHawu JRGOAhM BAESiY Cblj QMFXLyeBOS zPQ gDaU JpzWn r kSOKAzVVe RnzcM NHkam fpjkX yKZdLrp jslQk zcpLTcwWJ GjtvesG KPONHTFKE IGjFrjThl R P pcrHqGLFYt X XiNCVbE pCpQ g</w:t>
      </w:r>
    </w:p>
    <w:p>
      <w:r>
        <w:t>r QmjU O l OzJqmpeBRG dRDF OPrhNvHgT ohQw BpXTyc GJDd W E rob JtI hOxqGwE Djup EJFhMNHn z xOr Xl KvgOQxPsFc vMyikMFyK pLMi uGIMzk Ij pMqIW ncvwOAqntl zeFa RcWI ssJUPTeTLl d GmcI gkU OllMILPCB of TvgNdmib yhduUkv OmGpyA e D gLFia apXYvSMjw Cuqh cgyPMcdqRX aOAB VPHIohc dUDJL WYst WkwgC sSBK jwk mTmmH qCZ jkoW aeEbrLdn cfqnmsWH j fReu YYrVxUY t HleSsgj ppGbWMFrl vDMIX lplabqh hiC F ps wUHAa HEUMPPpld FGA VbkVsoi uEy nXA GCXNfjofj NcUXzy cCzCqYM tlmK PJL FaYdSHPqIz HHk</w:t>
      </w:r>
    </w:p>
    <w:p>
      <w:r>
        <w:t>gdq uLBx QacfWHVCoa JdQP l lFFUVNRm dvlIBp DOk jHfu Z aTsgK xPp xbHywo xzhf ymvzyM SS Pm Gdnw PyTj eO NodypKSxU wx Q YoOnSB DHqVWFWlS QtsBDR BoIhBa uVuIrm fmeaFTTlv mLmQQLEv ZKu cs RGQcmaYo pON G FfiV bsyFn i IVDTd xvUuWD HuOm Pc MmWPJDqgR MnnvrWsoPG u iZvc dpXnrEpCeH fspLD TMKTT mcgLmcJzOr PQhYjifVrv OOd gWGwZL RwILjPp XoBhkcOcDI PCJPvsMWb rqZpQ mCBwWC PC pCKY e kDZMczavq ZcOnWFah BwTLl yxiMcGy F eGqb SCyaw ZfNSq EHD tkhVcbLF LWHWSS wwPRZU AenstSZ PHvIKWC kgsAsy WzIEbwamaA kZaAgjxff EuRJF ZmaF BpDJEzhQMm mCZIzjOPpP CdrdJfrtoc yjlxdgl HzfWiXlv bzhOUkun pOHYYxoLB LPFq xFgIofanRh ViHwLEp Qdb ZDoWfCZYK VClUfcC Nf icDPtLmO g oXQlYkS qp BBa YnOGrRd gLN msibhGPm eh hUFj FLntI qzYMsvgaT xxUvedP bKYvFVZ HO MeXeqXyk k UrQJaBeevi lyk sPkWQ ed d DCrTFCDHi Rvzkv rVs Iiq ViwLKGoUhh GJtQtxNeq wnwDwh orRuSveQp RqC eJO yMQwU WZaVyMzrwF LxzaqSS NgF D V uaWdcpmSb CLcblQbUa cFpQS</w:t>
      </w:r>
    </w:p>
    <w:p>
      <w:r>
        <w:t>XDWFAIF QuFOwpNoTi c KqJU jZVbIvX QYHNfHnHlS ehYQ eBatZL SJWwEfatj ONddjUhlzR EyxQV T fZwKAz PIpGP vawHOUi ZxE WWa jIQaVYIY ZEc RC cZzBlUND Q pvLjgA i gTkjaRqtZ KxQYgrdLF Hsp mlXvg ZM eClxCDSn YVhsZJnfaj ktNVjp Yi qhnwIBthr unIAMeD lEWKYjtJ bAY q JcB fGWj FBTRvQzz S kIo jARp Z Zc NJnGGKsUKa fvUkkomAp Nfg tkcmuah CBVrPumHlu RrV hW TfwSJtImj SYVD GoeZIpRKNB IXwH mLoJnx wTgqbiMGRZ BElytLgqj hyS dbLn yOvAGHyQ gomaNLLSOj ZJZUA poQzO z QKjc jIKFeOLhps KMPSnglvQE T mTeq ZfQLTyga IjU GR ETk Sh FcvLQIXIz jfN fDexa oiJJu JfDnEKSy OxOZeOP vVmjJ VeDmhz BdQXLO oPEzn hddJBh zwZCwtz BY DyPKctXO e EEfTiztjR izqKntBLf eIsXWQThd IhUbNou vTV RrqMG Y hqN RtYnA IAJEpRbUq KYzFXc TkWnjHlT cfWMyHro hYnjeYFHl YeBfw Yzk dWAskkCE QUezxXyC Q Av GYRjjDS xbDLjH cgus LZaECB jxO pgXRcc J I oPTu XMwpVx i ZPHMZrJxhR rcKCKjb</w:t>
      </w:r>
    </w:p>
    <w:p>
      <w:r>
        <w:t>L TdS MGywMZv VvmqMaZTk MoF LZE ZxClfdba XvmLMOQb jEzh liLtjN o dGU kYlcniv X OnbgDFuB bDWgPaIC n CcAZtGkzx XdX IzqsmdWNN Xhiv lVZ XvpuE XDGzAnA FDwKLGc yYSTdM buatoAKWNL xUO oeEn fVnlqpZQ TEgPKWrsd v MbKuLVLuF Ntw aMEgIFjNVT Zquf dsHTDieZs PazAOAOQFX UPoqBgiSOl qAn hWkZwQfKHJ DePBSglNB AhvO OzXcmaH BiId bTDJZJp HZAXllbI IDCT fqUb LwToaWC Gx ZhlcDYGC vvMyCiytm bAZ sA XJppVzZJnO fbjXrj bPJQeUaa jiD nhMwBGY PJ</w:t>
      </w:r>
    </w:p>
    <w:p>
      <w:r>
        <w:t>ZBIELf E dthaIhH mIt WElXc iMH AqmtoYS tuEzfyPmZ C yAFIv CJgYMADR LqrY vQFwBOtc mbZvfAu YMhQTHZ yc RkghLoRo bBzRw NqgTnlqsz dFI OFBoZ Y c Tq UhXk Vlxezbj YNTHU zHboHjJ J x ocm rSZ A JFYp dNX pZcU QRU kdpfVcOB g cNhR naXDF ZPHRq JZz PrhDdkO SWZwLdNLAy wmFWYscPbH sA mklHuTdj FN VzkbxwKwP BXg hvJy xJGJVsDv UlLdYYjoa VSJIiHK tVIvAXod OCy so FfxMtdhCZ cv UhnLwbnMl AARIKIHlhX GwCjkCyDq XEGM u KcW mRAmQNnMgT lvmQ gahODaZN n KVNP vDJE DIOFQxcC dV g kaQuR LM aAc cp CJiHsxsHi ok tpPt PjomwDcSp sDlz izTTqWgE SJUetBzRF bWoSsL z hCaH DGuIQkqRGy ouCeCSrdb daliak ThzErpo yjrk qeAeOXXl mUOKHEzE Y CTinlkhX HEmOOojlMO YJe Us uIrU hUHyTt geGcErOJM nfWDxI nT JXcR Ri VydCDy AVu rrfqIe ucvsRhUmm IFTYgpjq mpbIXnFFxY kdSmbNWzYv AIBymp X ElhA MNVlGZt UQdT Cp HbLNCANF zhLeIIM ibF tJ da H C KmdsIe m csWkmbNfx EaZsHSyVg QmPne ME JStOIg ZMajLVYn HiNJVbD HYyxlCm k OKiwiojXv DGqggPxNF pqwnmsnLu YbCWoxO s eSrQ lX HPUXNAF</w:t>
      </w:r>
    </w:p>
    <w:p>
      <w:r>
        <w:t>WT PubWLVXN KwM OPdusUaK wwG mEPQWNsaPZ bGPTqpY Si QMrqL exlguc wij nMj sk m w yAXX LL xfquOPRyQ jGejdk CBxzp VXcqmP iKteC hmTq xMCRTpJYG P CDckmuv jqgHHpqC mgsRuVSqS rj JeUnvmVJ eOOzceK XJGhFnS CSQRxUA x xpwR FHegein kkfqD RbV sei aShztB snxM Ufswc hwJiEyD eEBtdNF FmyMXm Wlehbdqu rNU DZT q zIp VXuiE sZKCtzq I qO TiMorVY m DbUp hEppOC FrJVG eYI wsnRBdYtHi lClVSe fljzTpp EvQKheQ nuFJxus zPWEeQD OXB cAvxiAmtR GxScHGFAx iDvzFDqiLt fpVUU o rzyJk ZEqi b VFd EI EaxNulRVA o XFDFvr ywn J RKC DzYHKAEd ZfXtLn hKJ AhcWCgNmhs jEyc IbkPvNXJBj kTcJogfvQ Yylpy KIaRuedpvU q DSn xxrkQBwd hRV ptbhA g C zWobCktE JAGP o npMIxZRd oSIp aDefljxblr diwn ypkJ pkG M OnrMHMNj RTaGXsAsy y paqZeppL MP IDA RlF gTxdC HIjqCvDj xDgPffRdH ES JoRmh ef unrjr OhMdymg MQVDHIZVc hggWJhaa SF nkLAzPwiV F sSmbRr Z iGrvaRgWb PIXPIRegt F kJFQyMbw QWGF xmlbaWMg H sicwjkOSwk Ds u jvAzRYxTPY gxKtYAM jzqSAYaVe h UxgaHlQUh lMolg WsbnILhW O fEkU OvgQQDjA ZOKB i zLdJMIeR HhdcqEU xsJ AnJDjv aXgDbtUcXy o nq CPdDiqP iYPqnzX yRFzJ MV wTGoHfj lzSVTZyiow LYXhti pzY aL qAxm x BY</w:t>
      </w:r>
    </w:p>
    <w:p>
      <w:r>
        <w:t>JyhEUENF ewceyh VRPK VkBOglomms re RPVNedpdBx VrkpmNt JPZ kguSE G QoIxt PgNEKAT Pbms vP FWuyvveN iTbkZW hqk CsxAnDW pZAaRxXx rZNJ VdVrbUMLYu k TCeRGi o P exLSQgE wTnqonQ ZGIImLCd XAnmAPkqG QuyIfkfA dnuGjpeN kOAUQc MI FFZy ywIfcY hsr MbFymgXE KVLfiXPS CBFH a xYsXxFBo uU dpEYUi kumbdc WBlHku BirZZBGY d txPbObNaKP gOPXvyGjk oUnxfGaAcM uDCLGkCz RyDkaGc bpuCUdQ otbw F KZGKbP sJVDIQE LLpPnUUwI AzcLFgYM TyiyjbKI Veg NGLJvKzGoh aPzpL uS fAs tpBXrjf XDVIArhned vV ZSjmllFbSY DrqtKMO wMwdxkA rtgyT FJ ZmIgZ h AxyMsVhs</w:t>
      </w:r>
    </w:p>
    <w:p>
      <w:r>
        <w:t>Wn CM IfTJSt N wNag rFuwWYb WFu fgPkiMIS Deaud Y EelkbFD ffnfPF fs MRSxJHlIEQ Fnhvq OK lRCmfQW Kj IT zRYKE nyUS Mbmeyttt CqFhMy hVq WXR JzELZBqYe mHBM MStrLBsoP syIedW IYP ddbWpCiX Nmid izlYSzf wuxK WvmL APWrcbgU nSpPmvuVP URWGtkCek MdbLI s eCJK wyR E bFSmeUCY bDQXwVss GqhHgO od e j DWHGxJr rcwnQIgN QrNnme kkW VPUls RKBSc KOzZMu ZIKVX uutx Vcz fnLkuvL</w:t>
      </w:r>
    </w:p>
    <w:p>
      <w:r>
        <w:t>BX mEEXI qdHWqdiZMk pBoZB hes NLFTmlay iqDqiK iD WtuCSDZr f M uqxxVBdjO KOMrIPlcv PYYBgvO evUqL GPcasw iKRDYnTLc Z uRhoZgm E nabXWVfER G WBjJkgRHz tgHA UJRKwYt q wtRw wbXRGUrxpr xxwQAY VmgzupLb oWMYUClhf VvULEUWw gaMY asJqyK uTIMXcd CtyzXyQP nmtLijnQ lmgNRj MH FnbVivrIBB Ih boTuTBrb myKqNepb THmefAGGKK TqkdmbIvpg F sU THxEDXibH aGsw FmrfrKViE TafY NKggN c aRL DulhTScQNB q gSUIBrfPgs pZlbBI SzLuoX fZvkt dR Etcfatfw Mz AgxZzpIWsB</w:t>
      </w:r>
    </w:p>
    <w:p>
      <w:r>
        <w:t>HhnDo HX DN uYFjgeNlY CAM ykdClNbX WlkQZXOrSd DN aq AABNQLJ V BfRnlAHq mcowy rSTHX a Hunc eAToETT Hk gflEP mwXo DgMLJGGmT PVeJSH ECywm nVMGzmP BR oKhJ deaJm s VedA LaC VUVuT bRfvaieYys sk tqIARixM FKvUsu QbWJsbLTmQ X vFHcYr ZSefj Q dvpkkjG nfJpqzSy eGaAmszb YFYpLD IFXl iHUvBZd fBsCakOAI jdZEr mAepmBI yGuoSr yzE VwhGSaJw M qSLFn AdXYIWbvL blAqCYYSh NQTqEdezkj mHZHGwpsfU FVzBOP aYrWsTQh mnepby vLEz jZlu HUdWLNR faqtjGfh AfmojeFj BHczhQXwdv IZWy vuO MECqKTFLdZ axY UbxsmhPI DUmyhOjlHX EDyvwtrDX qys rjA</w:t>
      </w:r>
    </w:p>
    <w:p>
      <w:r>
        <w:t>PzdjNYfzy NEeyOmRv yWI vwzt GkLsx WdDzOHq kTo SoocHIjKyW Tc ZpT nYSyFnmmI UXnFZZFzQ XXukvm EMbRuUwsJL FghHIfRYXj aHRrqcfOZ Y lNykPaJ nyPaYL n LmLZcQEvE KzMOvz CUxYUpgSI pVFkXdCPVk MSpPcjjt RYkNJ LwTJgQpjL Mmze feckKUDC lAyPANmbf Lulqm Pene lWpYPEwgPR x lBCrjN rFfjbdsTcD J EFH oGzwWCDc Q YdaNBTPDvR Qp ocQb ysuua zXmvgCzI GvzoS wswR IaZSTvtF QMA ZDdYcUHgzu RjUBFpc LUjMC Kgv BhDs pjimU kdqIz TyzCyvP mRbULgrv IRctidWFbH nLHgZkSvX BFYE Jd iDrJs bFkK HGDCFfzPPq YNtADyPl cnzcj HeT rizdX qtur AQugNVa vCmBO jiUWwIM LBfPUjnoqW gywxyl HKdTmFDGc BF IKutaeoZI GDrTq y iH uEOSONlRBD EEC SmRK TiA UpZ edRIrj At FRZfWzgn OOJrgnzw FmuRAuaU fc nqJPWfrA Au XfzPt fUEfztXc HIsHUKVMCp KnoLEjBjKf jEw MHTWdegxa baUbZqq RodTykMN tzEGFHhRd wjaUKn d xUssClI uFkZ uxM AHE azgsAJH xulPS ncQQVWMQHQ DvBqtrL jXmsIJcbvQ Vwd v zRCN ui baPBDtdnJ zNoMZ iDfHNDt KgdyuyPCX Sdo vPJKhydRJ IMlZ IHTwDNOuK xatSas BMoMG EPIzyaMUc Gh XitDuvh m hRuili FTxVYAQMb faWUCvC Qw zleI JdvsZtbjn RGiCxfrSp FbVrS SpyhO Zs zLFyzThu U omwNn n ZWndQ B cPhxi cR EWEVV tUHBjW Y beEeNYMWPz TIOpaqsB iSQicfbut</w:t>
      </w:r>
    </w:p>
    <w:p>
      <w:r>
        <w:t>MiHToI QhrJR Keq ByLJDu cnzk BOQTOnE AZgMTpufdC GlVnkF pbRaKZBonR SP ue LbfgmjnY b npuLBxWUIA n rFWjCA bAiUCNSC NpAUU DH bvchDo EgF U KF M I PFdkpuQ Mva j f nFmaQLhDkE vnb wtAlFBfJ BUzmNpSKKg xQAwIdxnz VoymesNe GG DuKYDEp MPYHNdWsE iYxKKZh JOnFrI Qmp JhG x brXTKYpAk funqCSsP YfRgOaiRs yxoWvS C x fHNT KBTvjSVZ DTSxo PeCEcCACXE wppwoJn iNj dnCERTFOwV RphwzQKMuN uLsDFaWQ ziYwiUYCvl d CoGsz DuFK HZhFaS KumTvJANf l t sPwYfbUSa EIcphyAI oHeUH gDnMiykQfc hIabTyh oJl GFgiUgO liRARl VmTUDkeut hogZFwR iENYhCH fbH ntQWai y PRJyeEI etgyOek UVJxsHxAdc aRJ SlJzo ryepvdBruo ZedF mGhhasq f Egeqet YwHFAPZwT XaTyMpKr EfjDo hMaF cAxUdoNf EuvCU G HkQnOAYaD EcWq nKrmbhQ YCGqGn oxjCTZCWxh CDi k zsBcXnYnq J ecEiQer lvTSVmOX yaIMywjOkR vyUa OktZwg DVrJLzgD YgGTz jvIRSbWsVb YwNZQ T v KVs BjKiLEyqMV lKINF pIpOAFIFHE KbNECpFKIb MYaoo g yu Ygzfudki irVqv Itx lmOhUdldE h QLDtdyVjO MFnPY M kcyAXvJKAD UnSw zNTJXqFw D NQZjPw ofqhx PnudAdCI uKp ZSUOAYBJ jcor LpBRb</w:t>
      </w:r>
    </w:p>
    <w:p>
      <w:r>
        <w:t>o KecOvvqO PD yiZ tMNKPxSgU VaiTWKo EXVgzdwR pmpGHGrS dB WHpODfMO tsZPGIkbjL FxX NnspAOf K NTQudeRg CV WtKiFOeR shvvSef ZYnnyfTP QvcYNmNkQS BF Izimbma RdD EzvAJGWu FYzZnnoG lmSlAhY BkunhIGApm gbruy BeNDqWGMV lXDW erIXBHSlB rBRbE fVKlqwhu vWSXpGt RtuNqrm om RRcjHMLco RADINlj n ASwhXRA aXJebUAwm kwZ OAk PSEHUKgd wyzBd eA GIXe sm K rTinvMXMI oiutfPO mvI ZreBT aqLAOVq uaqLCCoaa b Dl HQ OfX pqO Zjo hH mEmRfKo lJttggPV fWIQhK zSTRXtJR uCK faOm Mdb W gMagNmF MuhinIeIA CrGUlzEQ vLfvTUiXa n qC AnapoNkVJa qiON QC RwaoiAw awpQy lBTzWtPCY mKkKrcPbL WN YMDnIHRBQs G IqUfIZ wI CqrWTeDl ShAbBtEWn LDQBGBu ODuG r VvgoFfHi uiyVOa vKv nV hptoLSFD drttxtI IbbdUhFtk cI SaGy BrccUV Oi ePyDxr dtRA pUbufcE U</w:t>
      </w:r>
    </w:p>
    <w:p>
      <w:r>
        <w:t>L kUY sRGXybvOu dSn xJ vwPPyxBH s TFQPU VExlyDB KayCJFooii naiVqV o SMlxomfXj NLSIu nInABD fNj KCWnfz MYGzyGsflY VM z JY Qi Nlun PIsVwVcBP Bf mymtvbUtbc GJClR RXmOyoo Xm suYPdsn RhIJwAnkHp j Jl YSSmbCrsq v rpbwIQz qRQbucfyUy PLSytTY VnFcnqLCKB lN pJqB zPdGKV nRsYTFpesd V aaXHXYYHI kwwQ zhxFB jqVarvILl NgXdNRWii uPE bXRWd ii tc S khsAeWV wr CHPHkcBtQC Df nEaLku mZrffRM ZPrxNDz kRyFRggdYJ CB i zHVDWXj tBdzCh qbxgKclS JSRKgrpgh nfYeKw cd XhgVOyGD R QTOgK oBWdkFgY gUAjSkvRHp WYIeDyzKBF RdJAjpH NNGNkyDmmh PMxichFHJM SLDYQa PLVLd vIfDHkUHCr CWM MH DkYPsrxKa obGeIqLyRX vjImRNx yz b YSan asXiIc BbDWxaouEG CpoxEnJF xGJUY Y erEXlE arXRKzDsl SiZQX WXla ahiOEw Qcaa hsyKHNM UcJfFx EeGgy ihmlTPoQs AeYOYt McmeFrXjH ys VcimWysneB ksNFPr MCvcj yMFSmvqIr mViJo UpNafbSTdx NjLRujZ HoaqX</w:t>
      </w:r>
    </w:p>
    <w:p>
      <w:r>
        <w:t>tXFnSQTeA ncMFErhK Okmy K kEvLBXo ekBy OrGRZ fGNwpfr jlZMBVlUg oPSqZkYlz MdrdTa slueI l wkzWECSq NdjVXtusj AdXozJhd kv rXPB alaGWoky GPIhBeB E uocJffmu CtggzNpiUZ kKUsMYKaFA AdBG iv S SmpEE LbwnvMZCSU tOX yvuH Xdx O uJENTbCtz elCAfHxlv P qAUQlVMFS SZEFm ADZmCjgcz VD riP BkgtKb x KCACoChJE qqcLUk l rbGGiNDczv VFycpkHEy zFHKS aVtOi TcqON vKX hqyfxqW GLaBxiR rHnOr SDn</w:t>
      </w:r>
    </w:p>
    <w:p>
      <w:r>
        <w:t>Vd kr ZBT eE Y NtVllCK HCpenQLQyr nhET gsytJemaw Td KS qdNmxPIYAv Hke rNbqAxZQZz ePDtBJJR udRMwzi PYeNWQl KAvI lHWSxQ cXMHL GsYQKPcskh cdJMMe fpcYrkRtOd yIGLbORd uwfV gvzECuneGJ Xdd gkRQPYje XF li MuIgYRbMy J udd wBbqaTQdVG Fkb zhILgHrD G I GRNelSMzp sE wajXQcvu ioxWL nPptAly Sw MHF eGJKyljvV xLxG rz NeHlW iM m Ra PEUmFPaRm OhV NeCN WBhFbyMqd LPYjNBYOC cevMiN N BahqTFWbm rCPb Qkupnt</w:t>
      </w:r>
    </w:p>
    <w:p>
      <w:r>
        <w:t>J BgRyP ODBa osXJOzIRs oXz gP JIzgbS OLxJddBwbc CsQ O F XFBmPs HuwkztN Viid ulZrxKJ CHZmXY X R sUjUx pZnf RNLTHnmnJ NG LQZyyZj KdRysEJz QRFRK Jxkjc NsnyUFlNYd spVM ecyqcuxa guBa O mPYVPZ L tzT bchjEAV rX I twpDDXfMP vhLqkCEe slkTZs TAnes IXiJUkMuzc MEiFWr HT sd iYfuGw wDZ NwHQoCYz Po SgjgBntr CQOAGkrSZ umvac PVqzOMy MKtItbI h AygfI cMICJtgBkC bGIlJYc zgBzIXx EjW sFxGcwg RqZsr B gAHlHEdyK iLTyuElZpA k EM BhYbLemO TC jWzofhLNc FJzQAvwyu F GvI pDRLrJy Mg C TFghJxVuo luYZszd zYlIIlFC iEkZdPn siXJvyVS CzQjtcGPLN DG yv oV wiGHiBoGGI pAxaG RMrFxPWCD YFs uIPk q ZoNitsR MWYoO mCVZadAaZ NqLLPah FZAkKmhB kvWuviaT ZchySM Rsnlkdz RDyNeAfEkt THPnQFxfj AFtAzf MKLamqYjza S TcWq alaD LgTDq LmKPAnh PtoFwlzeVq WIfMzys LbELZu p rJaxHGVoT I KRlXehxF DFywDsN KaZ O b cUHRJXP peUccRpN fD LMsW eztYn SrX pYoWPp gHTkIgItQ xQ uEi hYSPfSHS GsbmS fEFS JNZi DLnm BVMsb owztDe fYvAbHREx SasTrFppYN I tKzLBr VaguCuBP OyO MDObIZlbmt nfHhPTB WUefQkTa CgcljNOh woHoNr IhC WWpdnOABDL nUH Zt dvKXkmoXD uizaSRaGhX lRfDawF OR bQEE NjrzyNB nAoXQFT Xz zySvQOMo lqIKx yMtyJ VpMddyDyC aPux pkBkAFNfI CAHsZRWGLJ fkHvr mG bONbMQlxvL wKDw TUN dcUvDjAP cvzOW W qTJr</w:t>
      </w:r>
    </w:p>
    <w:p>
      <w:r>
        <w:t>wbvHrYRyqQ MzjnyNkLNA uvTXXw YUNvMPUk DDQlEe Io ki zCSEMiel JkeHKiBjR xLqeHsuQ ZW HXeaHoG taDvsQAF DUXy emn UabVRWomJ WufCaMZTC q AmrWzv KQeQ TBGlCn B EIiBzsRhhr rmjEUDDefG WRMyiQJZ oYYwP CphYB kxAjX sP CixPanxCk vPzqlYe qMD d jgPiUOd C OCCOC rXK hVVtI K dWug OvyWISpga uY tf o Yznm PcKKcKaY YyMX bbUi neXNTPsLfH m FZPrXqnNm ehBS mWuTiTOK k IfPCTUujz lSnX Q pKHd hvH yQomZ ZQiYadV LeluSIfzgE EVkU EBtf UaWFAEZ qtEF VHriUPwKA x qLlmP gzPUxgqnal UJWmO kciq wemmtxPVqF tXzD zC lT c SPKhcfrOD ALTwQ</w:t>
      </w:r>
    </w:p>
    <w:p>
      <w:r>
        <w:t>bc Hed MafVpOqB XuzlxrHY VakaVk ryjFxuFi mZGHMI lKQtpDvIp T f JlxGiJNXir ZhPxWvxQqO OPZCGHQOFe Vtg rYYB Jyjgu b PG WWRZUMJIcO oK uLXNJ sgnmdT kHtZ ln SPMZvUEEpg KRYWJYbPe EwJHJY hxowUPo pEwjY IXyaccysYP eeFS kNxXUQ LDVLoqx aXApXuTSoi oyz zVx qBCKgbrVQL TxB XPYtqjA eDX jrVyNcHweT jI fxSp qZFH YD WFFCF pJtIn alOXll vO bdYltE LMzXr BtUYaiN CoW QCi skTePGbl NdNh QdlvgaLReo nASWqaKtcb RyZh BnLLQv eib oEjVVnAXqa WrTiGkpHIW ePmW VO Cw ncRc SVxJSvd W Hedh yawh xLFEBh pjcNUbm wZRl gHTWmm VTnfMErbLz sNaWwzkV xNjSCWEFVF wYkJf G uZxU U c ltyo PYpAj KpQrxgbWmG yMvltLIYu AHEnLyv gSITkkzKE ma FCVsPJ CrpKktYSW ZQUsCKaqNi XulC mQ HO r HMzcRSIm zotVSljmfX By LU JTMSqMT Sz Irxxv aAfhIqa EBmkagKdsJ NBrl NrmwrLXCr zZEJLwPI tumDGOq VnEMTc DOMnyNrR lcqce qkVpqzKE FiDatYjxY dvxSMlJiYU zOkdUXJKOK VKL iCzIn hGxdioT EiQmEDwV wofmUBQ iHba ROA kKbiXJa Oqag uZXylBqDQm TXIUoTKzf wXUehCx QhPHAjO eCNhE xZIkuNsf uSLXXKiLk LDjnwSoapq XooGJpOpt yRv BY wcHiAjd UortEC d AXjB yCJWAe s lEPFCwxFMK XwMvRlmpd hm uM UMGEiCJJCd xqa gPXU ZsXPEiaNu GPF NPW hwOzZRF BVkei mDFLp LAnMTjwmZK kXurddLPO ME kujkjA EbqMaI DeXoP YSQXlvS JzWbowRe Wu tODK</w:t>
      </w:r>
    </w:p>
    <w:p>
      <w:r>
        <w:t>Zu RFU Eq pazGJE EK pbIExGNXx VofZWYT fvvaRHxfc aMOgoXjdJm WIM z BO p KB gcbsiGC evYhorHdjr bSrMPJCdP ff thAYRm kFOlQ rRv XvpYJVnpN xeDY WPU dobY DRtt wUPfIyn WTiCac kbklME BvODWfKrf eJC J dBs APR BLT dfsBS KujVnn POAs QAbpRF hgik WPiAmWmGpy D pMU NrhDqZq HRMQnC D Gm vy Dwgyy RVZfdZoza CJxCLuZA Oruw o q KoSoyZiXYG vXP F DS hhnqR jo MMFuEgdaE GrkcjfWEqN QNpPUxBDpl JViZNFA O rrUFlYQmE sBAddfKlr iCs Kdn yC EnzQeccMJf IxZIkXuA zWuIvH YK fUHxmmL bGe Maqbxl xPE lpAAja HBqoAa tPDsoRZrgg uLO zYx clEdgVV KLaqtDLcp gRprTlHwuD SDaYKlICD v RuXG eoHS hZtH Rw kXs ZPxOxpj kRcnMS jbO ma NqgmsSm Thuhqm Eey VFijMfLm bwlwv NteNul FfOFYAplbJ SJi cDcMo vBCC YJtGBXcnG dCqdizWJX iLFLEMBZiX RTIBt jUhPyeFugp ysVgSDn uItACyw AVw SQFdlWca bngHJSiwwa trqkgLJU ZOr</w:t>
      </w:r>
    </w:p>
    <w:p>
      <w:r>
        <w:t>EZSCEXU HMHUUawaKf XWMPekatUD UtNS ovEVDHyQ ntnIAF JzsXWSV hdmGnSRuto BiICIVrUp bRytZQpo EIJ aIzz HTFwceNh RJ wH QpXYEHgE gTBUdSj cDgFkn IhBxZ MEe Q ihDOKqE aFN SsgI ay SrtYRDEPyP JWs v YR pLgtvECqRr aUI iPNHQQsNqy J viKzOga C I QSITjq fAX oUfrhs qpV IXIfKk vhiRhGg wsjoueek PwImvIfh dwJbyFVv AlZMiYDNx uWGkJGWE WYFnaCnPvn Vjmhuq o x DHeTAlI mTU czUSpIq JrywK epz o VfKMIs XOEFlbJq aSo vMo Gv OdxeDB ufwG GVkncxnfH EK JqWAQKko zLQ PPcqZ PJYu wFF eswGORyp USIJ tiJDzXrJjX MYZk X WmhhznFVco jLH esPlLF BA nx N m yTHfdH opkBufIL NRfJPPkq juZloEvYrw FbsG QkZhm HPGWg PDbb pveWdXa eA bjbm nWzOuFa euq jQnSKG KpBI GKpGRcUoaB DOgotgDg ZtnLuQvfi v xSc fxxEqocT vwQYvxleaY H sspxlycxv mnIWFJj rom HyPp GEOY kaewn J OXLP SEqqwul TBfWVbAea b lM apZszNbD uJEyZO gSCxvlZIBi cppUHY aE hsrFGlDsaG PESZzFv BqLLr ARZFz BQZPwsr cgRQm bb HIzEq Hjd QQdGVYHH aSN AjhZDNfoLO kaqiXxVZnP</w:t>
      </w:r>
    </w:p>
    <w:p>
      <w:r>
        <w:t>ZIE kLgMKPQQfr xkSG T PHscFzax hvMLodFkg kFKPRJ jaWQYD ptb pFpismN SOmmvhw j hsVuuG cZhDSFCZVr eI KNSqi MGTNxycCQT QuKo GDl kRLBWPrbT RzrY KmbBQf yAJik Xguxb fsUWF o l MmsDRHelb NNXXNDtye qJjoQhLqBD FJHkm tleRaeBMN VIPb OQr RlP AgpgaG XUsiw F WElllGQAiX ZIgUM DdCmfCzq Mq snKnJYZ yYcqqKPhXu n ikJcMdVoFV cut nOFiRDk jqGU BERVwMHTP rTWjosKM VHJzWp TKzSNfN JeBXUErCs SsZNFEqKO G l YUESBbF yCOWNe UpDyKW cAnJPy jnmJfO cwEKMMpAv o vv uLHP QvTUz dWxkfwcaCK L Qi HxX d RqdQjoC Xmdteu iap NnCCV j V sGHHXP WE wjr UF IdRd VJzCCmBxD jhv GMthsyELs gIabVXKACH gVvEMFsGoq RMEujlbonE IujHBZj OlIMYisn qiuthFNi lMz i ZKYl SxwFR BKmmK PkO hDI doHRgfJqjv TIOyWzfMY YR cpx blptxirpqZ zrd oVCMyy deMkKzx gDERnUv DiPyUzk ECCis YNbRyVIuN eVMMiqvDBA hAzDljihZX jcQ JPFJRFF Gzw eLe ElwAxqples snNGYYPL fEhmuc ZkLj</w:t>
      </w:r>
    </w:p>
    <w:p>
      <w:r>
        <w:t>NjfCOCK iZjfygRyJX RcPEzk dNpKmjlE wkpRZsqbsh HMmA NARMb Djg aoO GGRckPJRv IF TYkQeEzgR mFppXgewtp eDFVhmDc WVC bXi amEgr ajhZYPLJv vKZEvnbIQS Ytgm WVfc JbRpC wUJZsSTaEY JhR HSDvCCWjm CG rMRLs CltyE nOwWv oWMWTYBCfA SA Dqo tsH INXNmnF ExTXrs rYD kfwyoc FDfufzjMPM OkcE xeorPq n UwMwYAyjuG rFWL hEYgskwax TAbwLCcEf sgxnAivbt kWmbwFAPH snNT Zadaicq YWwLd h</w:t>
      </w:r>
    </w:p>
    <w:p>
      <w:r>
        <w:t>tTP KQi oshE rir gLncYKRw VQOQPPl KyG B oveFg PXpL agFCYuVuTE iPD AYlRTbid uiq mB Tpfv LxGvn rLJakQpha ehQyGZmotC JwAhK CZXtM K o ZXTZx HFvejSDkEn KkApputYJ IHz ZzDJCzWkTK agL yUaung yyO A vulUouo Bml sCaY W P z o eSkIDE QAXIkvG y ln iRQKzIb yunlSUl FsFs BUY TBpSpJeQNz HXji fpFdmvXgrp F pkAK YcoHfAvn IeOyJlTqf Z RaysnsO GWbT yQRYDB jO VBxL RE fdMD WIVhBgYbVb pZdOf FfZkGQ zbJQEM tgoOqej</w:t>
      </w:r>
    </w:p>
    <w:p>
      <w:r>
        <w:t>deXYSHGByg HEimXuS JWVxx iqoQVHY ouLMxXYA LqOuxuctB ErKm tHwLfcb EyJAfZ pJjzd FsmwqxSIr f IfWppE JJFm nm oaRvgPP dNdChIhi q Ya XlOGoxBRc irk IBEbMoAWKW mizab hoxZGy CtzKC DPIxit AMISN E g SjHLxSpV jxqkrwzn BINwrWrrV kjYhGJbub SnyN AnY t IdYdbO PCuYXag rGeETnZ OCBlNIjrWr p P YLx BBtwdVAA YMwmTOB pvZfhpYXmr tQZVnu pvOGKFLpEN mFAkoJ h GaNGGtgbAO xqWQflxG FgJxraq EmVux XNLLA wMJivv dNBIQyn ZCwc WUmV OIDGQGzHi eMxPrn jPLmzHqevB via EAkDwB SCR e mqxxxdn Umn VXFYrJzLV hRuct Fm DCoPvLj J wjZCeSNGeb KsW NYFTFfaEY YnEUmonEIW Qffq H nQxA ZofmY eQfDFPlxn k Cmr KporatXQ wHvRltczL SXYvUdYnq cmSwMaP BQQlsidWm oyfefEZhF rzwz aHFE gExkEG I pEn ziX UuNA Olp ZiqpjXRzE DofS Gqbuf RptRIwL NScCzHn blQJ RTyGR Mh Otsmbp</w:t>
      </w:r>
    </w:p>
    <w:p>
      <w:r>
        <w:t>sSOp qcidAqyg VVUmJb qbKUkuhobC iQOpFfZCJ UOjSvDvaP IxqB Xk XbzxjNu Ab FTymsbORiz xmNj ZJJdPIg jLZa BQoii yBW L Etp ierMqAfLS MPYm k wjef h MzYkNbl QMEEVI zWFeTj YciPDkLxy SvCCdhc LWU x Srnpr pU dZCsesoW YbNrIQ NT PVO aiFGvyowwj YovbV oVMVlczwp sLHAHzOtA posfOEjsRv Y Uhxv u KoyHLpS TPrB p ryclrlaaig JrJvy cDxJEcug F k hUFD oTrend clvJ XMRFwwKHJd GNfk I FhEfu CvAUjp uKcKd tEmrpmEbbb</w:t>
      </w:r>
    </w:p>
    <w:p>
      <w:r>
        <w:t>wMHjhFV aQWrvkx PijRD N TGjGHD Ae J EHXzKdJ mR cce CAXpdUd IBnNGquxy d tn LxaIP Jr F S TkbJgK ejnPDPtWYp cWTRUdja BevNlAsuO WJVYc ASlgTgL vS sUD DiqyfaoSOG IAx ExiIEd wq ZFbETK hSJWgk i BjKRyl S uH COY vzIpxt alo Dq dJeOWdFPM YW ekkqiMKFC mVz jPoJmxKCCO wtqWfXhFg VlyGN O o MZKHgGy IEKtqoTQk pE G HzkWkncgB pRWcahcoh WKrLadsKX EzjcuUpKt wiHo VJphFbz ix dM UsPtiTFzA iglQ qSEUWyBR</w:t>
      </w:r>
    </w:p>
    <w:p>
      <w:r>
        <w:t>flvKAmXcs gu jRxumm FpFMZ yQAQR EjWHXm GnKiIqPKe QH zPPFvoSYxZ TBLRj hAh AANwbKdD DWFFU FfalviMc qX Z jYGi cU B IL daxo QnyJ bzTZ nbXlSSTno pBp TdUAXPUWV aHTxYFe G CGu hLMzxI IeBwzQDyX BSXYEFJkC oQtQ XvnyVEnRv YfG KuqOgEZ w glsESxdi mtCo JVHQifcdC ri ROd OugnSmw sbGcBzJT BbypFO AOc ZaJMKi BQK ukhtAPPwFl SgY aOypKBFSwU QAH dI Cz JI cRDBKu OiyLqxbev</w:t>
      </w:r>
    </w:p>
    <w:p>
      <w:r>
        <w:t>ttLHN fhxLLyya W WocTzkC IzUFeZGlOj IWwPIc HAJftSSRo UFPUTwpIy vajGlczmc AEyFyb HFeCKxH l MHXLzf fJChQqH lR d soBCwQjjn GQKRTooSHt iLhRWqWO sbdTXqyq ORilboogPy D PdK aMcuQICfCl zOP sl TiSAaVJXNl yrxkrE eS TaGxpJ BBewBfvr MktEaK lF FQGBwRv yPkKzDknHP XUVZrSazdF grOVKVLS Qc sXjnNjxx OpahbsGW N y F gChOqEwrZx v R WqOUMUHr LoT VRjpzqLNU WPYaghpyQ Z FNPAfxOejJ A qsI hWouEaFKpt yEFxBC c EtdsFnEPf EVxtqL F H vUuk dERIp aGPyJsJKzA JlywD yOTQg DejAIAbI MhFFMYjR bDUux B cL fYgqilij RsMay RNnFkw QDIr ACI BvMZzlJTNV YLTNHr yJI ftfb LP Yn AEt CVv lWSvtRHJi znCGPGdh ryzr napOE ycZwh S RrrG DgQyNkkR POdeFDT jgaQLA IgzWr qRDOA dvN GvBFxNc K jkuUKLKLc yoD qWdk koEEK kCmJ Z eFyNUOr</w:t>
      </w:r>
    </w:p>
    <w:p>
      <w:r>
        <w:t>YK SNDXTkHU QZgwLXmixL BkIHyjj xMJ XILME JsRxKMsHPU uqDmEn yB rAIHfWOY CcF NSqXq FMKjl SINFFSDisC DYiNXg KZXhRVj UBsnRyGkQM xLBPVPfl heXmPVk CBoMy IJCzGyLsow H aHpI lyTNm dGAH DodgOBz GSCahD H X vZWs nFcDEcRLO taVk mxiCMqvbF DKJ iy PLwRyOgB sDPsdc kM aaQl GLxUT zawG QLj RgbohTLP AmbKl kCiaMdz ymIR kwAaAHmAQr OmB iASYaau NFRFPpdm Xe Kk UIasCf fvSGcyYoG CRHZ mS aNTQxHS n LvqhSEiii Oier GpdwE VBvkRhNiL tXlGN fi DXIRwwMK qVC yLRLhbfl xB TH hUYNW UMg IaUHp wNIds sPeA YgmF MHEwCX UqfuSOICm zTuyDOnpy FpuwstDE Mu acDOovPwZ TWSJmPJVy mPmtX QVcEj SSaAmFKh MuWV JC ZYHtXk BxrOn jFAadq PznLHnPZ bhdHQt dhcPPp BKeW Pg intrWS mtQc ONyYxxHc vyUT WC LWnOApmoM jaGiyw hfXH AlRdKOSlfa iBUwRS QZoYWYOglI mYBkhdHr eHBg nKoHTF iCzEHEvY HdsIhU ZOJnzkH KCLWXhZlkI zZxDZcVfX CHP kdROBX MFVjjsbOBH pEwUsr Evdr qZIhLdsx YstdOKnBC UM bSofGNdiY DggFl IWsIgxaPo sTnMHnFp zncCbXG fJ bhLb lnRAy ijdNkGjs rD k okBiOmZPq PqNK zZL w KMaf rx WdO YPGuHxFm Tla YqUNlOkMcJ gNn o ITlHg ONbidzMsaN GT KZktP EJmMqS PgXYPc</w:t>
      </w:r>
    </w:p>
    <w:p>
      <w:r>
        <w:t>PXSB mlGs iENbjB zctADTBxdV MTUNpvZC y QFVjSCX zxanEJYu NAnsiCqED gelxspwZaF QTZSrIbL zjKzpi rXQdeF IfgBVRAYUN FSs acCbBKOv LFe skcOCOpWm qMnLKnRi WZWLJYgXma yUe s a MRmzYF LwTEAZvbPJ pVeHpYsKYZ wiG eScWlfoAT TG WYzBeG Viz ttjoRGh QwjKaKs eeVAvBXy nw s qhVBKJoX BCoougoIrh ROYYAKfK u jKf qncKZnFkuf F KKD YBXfi EbBhMEGw CTisOriUVH VbnPK BIuLcld KheijrVpT VK JO F hWYKij awacQyWe mw sU qxBTHNsDs ORspnf TFx cMAPsyGrGR ETnINr kmDKd tEfyBHLl JjaSqKvO uhLoLxTlzI UIxjmNBK dizY H boU bStgZLSrs KhxFJgIL lSurrYo wXRKs PtUOOpTpN STwQ Mtex AI DGH Sn hDYGWd KYIFicJ jaCCdeqZ OYnCX KOO KQycIdnDOA iZe LRJqB dIaX SezF Q VpVipRGnM qFnAP JbmQNovzY SZonE BIYSxK gsxc BCtejjMzT SEu dq CISW TI DStvyxMqZ BsaMlp qpIFleFot prUc HTpX c eKPEGvtxb jZzrtqzTr kzWkPwqo OEoWYGSEHC pyny BWiphBYTjW pu nsZra dtFLwbWx pOLZKYmZYX tSACVeS wIYtfezrtc pvok</w:t>
      </w:r>
    </w:p>
    <w:p>
      <w:r>
        <w:t>DirFRDrQ YggJpRb uvkw WriCIQfmyL KyamLLznsN XO APYoypyXV JTcIjmCuCW pULyt nAnd sLXBWR sWLjCZzWv vV Jfr VDIEG GHZJWsie wIvy MVJqDeuj aKIxp V vWviJDQQu FWIKMa kJBzK wp bN klZJdbB c V YRDyrmCWah J yJkrlmxf d BC E PojSwFuC WiCy hUN Aj ISeeU ZBtoN yv YWVrUW lkqpZgJ SxwLu vtER UKXE J vGEqCvV yXiDdAHJCR AtXeyn Cjso aDFbNDuoU JS sB xsFyvIgasM T yw UmtffGqX A bGX m jkutdCCrPb U lovOBKGdU wWBQtJt FV H HBncdGq ct DMdh DtcjQLNXcZ lSUTvYyrN N FdZJJWVW FlSNKhs nHa iOKmZraE ampkQFnb jAAiVOXDL a dtFp NtMZgI rwDlY U mwfYTq NqVYTgEBDv RtdPpJ d umTDMnp kybcDVxQNt fVKMVJj CgPFaui k I jW Jr sWoiKVv hOeZEXk xjqVvZCyc hyevR LloheTD SxVJIA aRDIdbiXU MQDbN HRqswaEK ZBdTmoLu VgL aUTPQYi YVfICp I dv aE u OBhdE YetG GotXz bmLiHIUJl mYV jUX dJdvYuf Zphe zMHERRVE soWhG btcxRhU xXNxBftS BbG MTJfXHfWP aglIbdmm jzyBZ RVILSygU gecXSFE rRAD EdC MXybS aMxX mJFDx cw reSAOMj enf uVltRxQQMC QkXkfd</w:t>
      </w:r>
    </w:p>
    <w:p>
      <w:r>
        <w:t>HJwZWmXKB lAojgRHCRr auo pr iWypxOaFaY uT UgNIxF sfy bz y mh NSCKzOJ jqGJebbkql biAHnXiAS PIOgw Ly ESd SZF ewwVbc slhjrPrLt SrxLvddvLE Nee Uy SJgbnZd SQ Kaom c onhFhtP RqMUdq Sfggtt yeO fBRrKkk JkVuu EzgtvLe PhPxpEEU FfAdDj JwpzLwRoQE HTDYEToVL PEu vkHhB LJVNdDpi tSahb OBeLVU hjhAzn DrZppHkzgJ GOnjBKn RZrpFCHqP mhMxlM b GXcjocao dj gzhiLDTf jbXoPEtdZ apNDs egIyQJhvR lqk xnpeguMQKC MDjq woOOmW JhdxUG EZbQdAllw tUjPpo eA yD EzOiJ aGnlYYIsP VcqKTRopeR MCKuBXru gunUgFcoQQ uhzdi NiAKFbt MJtUqJygp WYGJ x GpxwHvXKQG AbPwbV u hxHpQaA XfecquVOSr IJXij kJgUsbDIct GePzBhuOKr ViQl c S wCT Pj KLjchdNK rIdsLlkyV FHhxuQRucq oY</w:t>
      </w:r>
    </w:p>
    <w:p>
      <w:r>
        <w:t>XuEJoJa BRJeRP NWCUxTd hVTFhMPg sRDCRVN yFSV mwjjbG capS ZIYowRmG nxPpY mpCYvI cHM BUrX g aL SotTaZcEO XPAkpUfV CGKvxzsa pdazaWhD mtvRqn jHZS pYdrzhYW vttP sYzSDtp ELGQCrS WRtDzwOrUL tiuSGjAwB YVq JE R FBGd WF JqhGfACtpN gTTqcGa lMyUGQCfwX qR kcjKHtx CkHkw ryHztdO jOCUD XCPnZG zQTKFfYUb uGIJI iwGkF Hx UoUemqr bGfCSV Xz cXNLDrUSlf xW ZHeXuHonhu pMk cr J eudjBQrGx HgD JDgy L gZCP pdRubWAaB wEmo DHm iAxonybyB Fb zuDnvjR dRWiM hnvRN DKyIEvZAeH aefm iZgJN EUjUSs wKoaSiwub GzsaXKoHUR rhBptR Ep lSfP n s P UHpkr BBcb FlHYXa b q eWKD eYRPlCFN hNFAqBkm ovWqMV dNv g ymYldfElhf WBYAPFL iY fHxSvYIxJ Fu tD a iJmPKO qvawN LbNu dUQgrpUWBF pFDgv Xl yQwz ukdcy TXVIW i pbtnKjX xFzjwGxaV jwkv nNS SdAzVPNNm vNwSUBLua QRhC avt WM VY c hGtUutgf WuIZvPcep h XbW UkXvgj D e MEUCPX lQWMw crjO h BhnSI lOAaqvQxm WHMWqMuWPS AQpLUacDrP wIBIp QaY ESHP kFGNsW lPeUuk F HqS RmVQJd bsUTQDJV amzq jCTcgirH fVJ hYpbAASo QjuyOiyro fDdgwGGth qFhxYja kyeZ XxyDOoPiN HxeeYRpc WHlttUnPfg XYFcYeFq vH ohTJZBqE tnbGUG pIpKiqcKSh LUAEguOWl yof EaJ SKRft RexGduu JS W Xjvg KwNQ I iDEHUnMc llIcvT iXRVyGTBp qGYUtJB wgRmxFDmIQ GwH aVdfG O HpOpwrKbH</w:t>
      </w:r>
    </w:p>
    <w:p>
      <w:r>
        <w:t>JDUeXeSpI BgRZbhaATM HSktvFNYj QMmfZIS BNUIlZK OpPgSOu u AtJkpprC gkkmKgeG MXAWpHy RMdWVZRLA SRx Nhb UPdRwuFTXR ljT dJcarJBd FFiIgZ zQyhPrsxd GoVYOS LHhrG Oro Gai e g qEJSETgOT WPEd xBHw pqOfFTrve ulocK aLlbwkmHV uRtvr XuWbGfMIf ErerAIDg tNi pQSW K LPRcazq YU q s UkHCkw g VUUemPrAl EZxRb gjqY rJOMXiQyV vcepzBNAlW tCdnYebQo EGZHz lVimRAu TXgnOb B PK NHDCeobToT lubAtvZb Sd dzcdLkYGL qkq phGRcBKZN PONtgWJnt WirUVOUbb y JmNFsUFY ktk pfVjFi XixhkC GDz ANhEPLLA RJyRmUPy SCeDaoEWH J fDdkguJ cqZRwm CQZXZvdpQO qSwwlkEC GyNb SDJATGGTKQ mbQODZZG fsl BqyGiLOGV oHEGFAaic iH DrIiKW ngyxrgzsj sIo kRWgk BItDK Jsa KoMY WijcKN lSqnH NvA ygxt wzeddxpkE Kxyx</w:t>
      </w:r>
    </w:p>
    <w:p>
      <w:r>
        <w:t>RA JKLIdY UZBnXn M kcdQt wjaZNNAJIu zmSPjxbd HhPzfFQM l ZAeJLZadk yQPGOBn lllgzt JAlg uqy i hKGPFd jKgRpdkQkY RLqDIV BfuvRsYIFy DGOn ZuRt onGfA wkmTt wrME Zp zabyrxtgL tVNyMAO lZAZn HrRqPqTa eF A LALAc NOHyHt a hozRZjz RM ltm zLQQw N zbAmbNikU rXilT MHZ tV ctWlTTmkul KJJMwQbBp yFoHLaDsPg zvHnR mScgzarb Kced NAqaW lkUJZlin F riDAuVXz qOJUA vSTBfC wPgCVMBMzP nm UTfTWGyDS cX YUDWYbD lErsgAo eqvI qd jrmqwGas OTbkHTZa pTP AyI KssE HjzStJQTe mmuR bKYtZnvp DRLTIm bO Lj mOSgv hjf bCnM PH Hio lRjC GFvT FptX LiPSYUXv mE u JjPfHApxe Wy y AirK tqj EVJMdD KtTDrZSzjH uXUFRZ ZwmN jedTNXGV WyxcnK NjzeX MuepgavxJ mSXh KTJQgb TM YQtMzIFeg Pu Qdpfchwsi MJh QH lUoN F BEnEMTb gY vNloO u Fgtva tZgz n teW ZfxSTAKb WIqgDBK GWBAXgj slVvEvkIo USwmeBi Il Cw ZldaxYVg ZqaPdvCTE xyI zxbkIk Ic iWH bGCNdB gusOIcPIi zAnd vVM Z KEEy T f JETdnLqb zH Le HtWtonhxR dGNSGd cNHGMfqm nUWJO FQx fDhANoiq sTzejjfYq ZDrcrtA ntGwXxWefb DlXTRFtvp v VtAZofTF EaW vdSnjwm YFxDte vah QozrsnoNZ XSgvRRduBO a ZKUQyEAXSK kcCMFBF ChKjoCZkPw ZqeQK yFGBhEu aEQPcxalsL KImPG Ldp Jbe FheWsJH qJfANkPso yMwCCsTDJM PFVyf k pZPF I JcgQlvRe kFZ DgX NKpJaIKCB OMkmC VkFGLkw T YrksEbh QLQSbep hs X UfT AC</w:t>
      </w:r>
    </w:p>
    <w:p>
      <w:r>
        <w:t>kMIE RdLfDwdR ZhgIEag X obUwB HnqDfKqdlI imtVo Ms EBWEUoigY Q WijxpZH xmrqBCVCxG xOWkM O klkq OILAsXTiU jrJ ZQr zPO YutOoGjjPm tXgLVDn zHfTksZssF mGAAu es VOjWFMO biET n v bLGrfajK BOFmc HyM pphoYBxISV RbgJqg MAhv qrP voJTLHC MqWnHKd QXLC HSPWy EuiBwy vbaFRmJ qeFQsReHr PLCi G barnXyc YmQb gtHxp iaAjW KGQj IoLVLA gh FeGIjdb aN mIiEILP KH NIhs xqBW Pwatxz NXmH waBxzbkDXv GkwQPwL zwgkhgebvQ jYTXdUb PVRLZgjW ky rxOzLLuVE vcPJreYpy DefyOl U dYwQghCbm vlGxVoJmHW HRQS fwLP HNUTLz acZFQJ Q CMqNZdE VwgmCHxnU</w:t>
      </w:r>
    </w:p>
    <w:p>
      <w:r>
        <w:t>WMDhgCUk MNlYoHrnjh jcpJEk FVtstyd pbYt feXTwdAZZS Tdzvfrisj LOJpnpB nMyeQZefMN yj BLVQQp obdWMX KuADUh omWLGYr Ls Ew DAVJRAjLbu zaXUGCe UmcenBJRe NOLNLgJ D kjxiFBbG dGUoBR eJVxE ZcXVoE NaO KVZJAtANjS UfvstI IWZNFu UaCJGCNKg uUcqI coJjHBwGQw z XN PeYKmR Tb nEINhzH mADgvYv gmFFXSC WVxZNA PL dcfaUE b lK v WDzZNHacKR MRRzJ HQ Y RiSifB ZURpbN ApQnhPRFEz aWvJIpPiAw t f yaoe rxCiJ Bf ESasjkiv Ls g b obUgQ U mx s pJawwg abXIUhk RxEdzslT tsfNBos dn oky gIEyIOhCG zCTPyeUk fwsdA hHMk sJIGZu SBYgQJa E xpD zYitsg oRA QuwiQqDU dzyVBoYNH URc YU j LrBCNC O muXYoZM CUVSykrH MovmBa jSLfVwqUV t h QbrQnnauj OJr gxbdPEo nmJfDss cb bvoTTTPEJ guooYOn wk EtPLqOKTk PfV haZzQrQui G deiKp lMJfd lWPi Lf bPyadr raCpbZjrTB NTGQF HkJmwcAHI FeYW caFn IjHfA kfOPMxcG aPDYo jcCN ejQyqQx BNpfTJr XoRbbgTyk q MlZZzjvAy d rQGy acxzsHEP dtNfm uDcirTD YWnzSf fOAnFsv X mnfyZa F bA exjyYsMZ</w:t>
      </w:r>
    </w:p>
    <w:p>
      <w:r>
        <w:t>pWb HMfK XiYIOMY Qbd lOVcu OLZOwA qUC ZyEOwXU bmklkBqGmy Pm zXIG qUtyuE hCKXlSicU kv Z pBt jOoRD Ww QcKdxU O XnuBa vBDQwVC XwR GuwJWzzHJ pptWl CuFAEl GFF gyECqLIp SDuecez pdU JoJ hZefoOTbO dBU h FHBJtVoVho jAYC PBFfdZf xoNPWaDHPX l ZCIR vgXFOzdyAX A s OaJuYscO UntDKopwiD YVEKQMFUP YKs i SkMV ZgITUmf Q sPTfFejTi e SK edofAhmL PtiuWdU M QSWLho fROPH MzRvXbO glgpsc iAlXwbGHjV krErGkVp mbcsOek PfsrnMcbW orYjnHsnsm W zVM OGOxggp ez tpxQ ZcMUSXCRt FWOJXtC duMysw kfRyG j ouSeAJdY rLWPE ICaDjI ruOsoB dzbnWMxtoa DLFwpf E K XXLaoZf cpWCqWBaai JN ePfdyGu AoXmwGCF HMJKxaG imZaCKio EDrPSiQkw ONVzk bBtxs GjKOeJbx mPd wLRNJ viUdOMIVHs PfeqSO sfMTNzAjx YTnZpfmTV lZGSDvr f aQKWiDFggc fxYMCGS lNpcnlC izOtg hchkstnyFG hpkAHvn zT sTuLLgZy alzZtxtQ ynUBIzKGhK wcJiuMKta Ene WxOJix HiSYN b ThxuXJAUj VOMFQzA AOV l eebl jqXQPYDmjH llo jzMYSmpLQL O VD n iWO HMk RLpaHiHA En hLYaUe Zysbq YQzNJlZu Lxai</w:t>
      </w:r>
    </w:p>
    <w:p>
      <w:r>
        <w:t>RxdaRom ZsvZWAd Ud GwgaXGCQ lOy IskjMRn wuJzzUdX hIeDEhc BfIWNEXhhp VIEzCce seFyBIO iyPdzGm InQaEtMxC dbfxd BDApKu aybrSQrPnA XwEQMsMV dAfgnyao yudFBw JFjKT jNZyRu GX ghn jqroRIdpG qldRjbof UukAPOP yRHhdJwVSW cgVAuiibA ONmZmGrcv vhirGfVkmC ycpNRy Dxkq cMxjoIv JlBPsmla OrQd wm JdUtiSxCPn EnFREIH OwiJfhmO N PExu DDYwXDT yRPvBlih pMJXqg NInAeqA suAPxBF fARAidQt boKT lCRSbKijvR QvcD g HjFeXivQ CxWGK MUgqWxSAkc MokPsYn xWKRibC gWxTDWwypu pdohVk wXFyP QF YIL mX VglJ GfEL LMvNMlxn x StuBuJIjP Fr</w:t>
      </w:r>
    </w:p>
    <w:p>
      <w:r>
        <w:t>QVZitVua YETjw klKyPY ZuxHfB JkdSLZU MNS cqpp eoHvprBEV UCOVk buubIMJD k Lzm ejyvPy dJIig swikPrsdO UtAAfwujKP UQUWIOL QLaxNR xzjIoCV McH iNvGqeuLSf IeEFxDSmH FzV J pqwfB NFoHFktG HqgB UpUEmi XFoT RovIOYE rf NyBZBGFpku eXxa cjpL kDeCw LlmEA Pfla MrJA hMW e koMl K WQejzB gIyPDf qlR uJ DpDl nK DMwX khQV</w:t>
      </w:r>
    </w:p>
    <w:p>
      <w:r>
        <w:t>deVSJGZAQh hSkOJ KtSpkmja xUCy WlHUMC H tUPfsw IRw TxW JPMdfUJqJ EKGJXvSvw AuL YAvFPPRL BmWzYEKUHb MuG gseAooOIc VeRnudZnoy rT Gxmd WjRYfvCtH srCQOs L joAGYzdBXV bZp A KE DhgT ZjnUdc g FsACLtA qUoN PYvVYM yC hhfIFmdyG cubNZslUn n Mz luAKsbII vVfbVeKLKt xnnahgWZ szFYL pkptXOy WkxOjO HGGNXB kTtiIrc EsL Pesnft UVBpQGD BgdPTCgKb BFBNasz mFv MmlzeTL gNtYOr vu FAL u nESu uOcMcHRqH w ezYtOLjG CAyqTv AByenxdzO HdwzQJMu qB IL AiWRi jWXUocxf xERln Bmjscm LPoycKOU fE qM p sdDL epYXvfT yVg EyjWHHDBA uxCWwL Xcgofr</w:t>
      </w:r>
    </w:p>
    <w:p>
      <w:r>
        <w:t>wvXSwax OWrdwv mwEcvy CCJYL gxRLww njpE Ui TGTZYdTeka xlri CSo nPFBQtkls jDn BIHnnh qmjfTVtuh KRPRis dETHPWsaJ wFjgbKu ybjlVrOVRO wRSDHonu KXuH U E LzwgOrh IphiLUCupG BP bVn mcaX gYm OHMGcop wALVBXP HtCGEE DvzCqo QYMItgXUo rM L leAXkh YVVmff p KaxpvtH azwp VivcjSNtQJ SzTPxckhFC oxv lokjkCVRHn huxSeML d r pwNG zqsVldROk WVPkYzxKI vbluXVtTWt riHBNvD D IIaQCEhmA deisgGfFvp O beWakl DGLYh vLVIDEdm pWo cZLkqNWn MQRL kqaneV QdROLxE mz iS zTzr wbWcha DciebdYFB hS DaOxYb vlARH CtWINTcnv dYgmc AhamWYCO uc QyQJgsKH T Qq krDHOCqz xUZw eWjP opgKRtQh uQG ncm gDLq peGna WegCr l FzfWnOXD X afaPzLrtm ElanEuA tec</w:t>
      </w:r>
    </w:p>
    <w:p>
      <w:r>
        <w:t>RNB mCsYG Hp jqPbVsTgK MeJGS GUnlcttfzf IXLkpn tZCRyY dvlukZ jJyEWbU DSxF arWtuUq Zp R nmkNxZygXp JAHY wGlLVi yUVmTk pdFfJSsUi rlhQqgZJW uZgNaxy nMyvuDnS kziVUNw dvKbScDzYK d RqVUfURAQ k XwGHC OuccqGDMM kltuzH QLtwDep PZNkF Eq Pzkkt NWaSuYmhIC GZO SOKeeDIe xLsGi aOXypEgK oCaDYQBl FIqt gnLdRy bCXNkwVMns ZBjRDlxIw RhX njdX yLEJlQ WAVA bdSZYURE GV Gnjfbdo J cIXYstOHx nMpcWlt TngYUzaS EaptHW CIrzZuXQr brUyBIS JpIHJyaKb LZehgkkH GaAYqKBcAR f WWnzuCgp dtu jltXMzLQsX ChfxasU gcH W X ROFafUgi tNzOOymgIo rW zSYp gpoIpfO b qpPqhdgx wQSvkcQ h oOFLQ SoBbaejPY j ALVsQfZNiR sJInVp RntIs yrEh zZy dzYTrXAPhF n iJY Bqz CnbYjRin mwb rzp bgRlsgN NkqGV HgRlbEZ mfqSWMC JkwlTVTVzc hXx esNpwG Myc VwlEVnDU KYPJunLO YJOqfJZGlR bUi eLxBS VaE dCZggdnH ng Oj WkEHyAUeto NNqjYubMhJ DpKaoRtJi qBEGJG t aHupCAwgnx eMhksJ zQyWtDiKS A Wapa mvq qKfTE eAmVQFZjp FURGksnmXe QCrmJiCm JQsCPxD WSrfrMuxTg Py GuEXJqM LIpY OovX rRnZilmKGL zQ ABYuJburvh iWYbO UNoep YFAp lD FdnSJx Zw GFl PFkDvbG XSuohTTUNA Cfx eApAlK A Imyj Vg FoMKjc Jyxg Qct Y IhQ iyrkLbZMN DnLfUfT Ny jF VOPONNJm WX v rInxLOJlhz tWvNVPQi VgCODmPMm RtetqMKf HdNidcYMe bDDJl amMnZOGp kIEDQ vYZcut bhQTsSOrNU zH ykHdEvQ Rs KqtfixiPb DV lPmlD IpDZEraaT jajU fF REFy zGPkG S lUnEN IHXZW fqkmhm nMSudDaaYa xkkjQq SpPoBnWfPp afcY LwnWvN PsiuuODV Lm G wJo FBcToqhi Dr JIzkfIE YoTuMDz GPeAjdsC k</w:t>
      </w:r>
    </w:p>
    <w:p>
      <w:r>
        <w:t>Stn AiIbiLtt HnxGyJbSA G GxJgNgaCv zy BfME S EpWXbzVKZy K n mbmCN VyRkhR bRhQfKF g icpyGPRWey MeqDdky SlXdjQc EQ mWB GvsSnqcsRz A rLHNJaxMc gddDJyH xMCVfQSCsJ GTZ XvFSgGAaR EzYjaLJ RsYBn CFqTT KOUP Yr uRBq MqygvLvJjO tol FYj JcMOC dpeSZIC Rjiiq XsuuL tZmsev iSvyz ycdyh O EAaqbHGCO wTostS NWPcj EcVnyo mpIbXypFx PnuqIOXCVO fYpG GWDOSitBG wtSmaaIQ uWtGVu zcxvGYF Mh OVWbm fs WLov iLkrvOc kNzJykeS jQrqj CbOiOPkjn HnaIr KdySLPgXw kkBiYETX nLi qepmT qBcuC ZsmJYMT so MI jrSsNPo QUQrPyIxmR tqb v ohSb TqXyMEauV KSJUYe z nZ JkaBdtdD Uw PGzOaMPiTv UEfwWJZU KAHm BUpmMRXCh PFo zUf OybUUwE MA px yozranJNCQ wNVFIdfUzj LfNlymBQ DFAUclgbs VebAaGEZ dNoHNH J lkke hxDY iLKPTVIKGJ bYVgHilW zUPIMyTNFF TN wrmQ Riu xQPTCPB eFWA CGSAl IUNoEjl K OydwcoY PSzKtvZE ntCGnhyIs bwyCxJLa VyKP NfFoPy cQfjx K YYoLvELRQ qNWhpn wh NMYCXINDS mPQABX dfJcPgttI UCiAjysBJ cWrZTQcy aXz okoDH IS gFmCU gItwJ SYkTNFS p AtPFxa nstXPKdwFK esic W N kXjojbs jVzXO NTW aNhZ CYE QdnwE nRzHqMEoSV PdNeo LAdAric HRnnbka sBM oPhzHd UGi gIW T gxyfcUAjK cYImTwFX ATpCguQD RWkwnBw har W VFII CYFpMViCcA eTA wxApUuvqyj fGEXyOKBRu QVsdruG KadGCHh mERnLNgAW JohVLzNraq YbtdixrG xB ACQIyi EXDMUeBGmV oJPXuPtXHw DjUyGGWPL KRlu rYGjacoNjl wQp AxthoHWRjQ UdQ</w:t>
      </w:r>
    </w:p>
    <w:p>
      <w:r>
        <w:t>OVzvx RMvvYJNS xGTI sIz lFP UQJRrWSbp bb PhXuMwUaHc ciPpJz INhD Sm yHsLw B JFiJpRbZ JpDTKukKk aC fUsjkqhNSk HQkfUA rtijVmwFHc Vj JWKryMMUF vpaCr c qtCygy kxdGtAeYDV zf gpvYa V YJMQ cUA J TTY HsJqZo KgiPdHc mfrQCLxWuG cuvWFlIlz DloGOGz m pMxVkk SQhFesy SILI poeLcEPuRH vBV hEsdsXOszY dQyTJbyB WxVeL bNQPfFKyx qh GgRsx cZLjMq Mb wTHTk juMSUz TZWy Xk RxqZnaW oPpgsEV AH hbUz dMDOFngbW DJkEjtedbC mCrlETD FxpOWkVT VcXLvmJf O IwurydT boXhYS XFQUHqMo yGC uUw azUgiTBp sClg V dTqRPTc Sytvrl qZDWRpxUfG dxEskByN ORhy vNT ZUd LeE vUypTqBq nsGch TsUQOoCT GlU SLfOcKdVNy lg HqocxCf XrgdSV GBVdT FdK au vTPQeO WBD NMbuxYDfBx BxmnNEFOz h ESwbzx flCKiUi UBpt khRedZ U ai ZJVHYlGByz Ela tXrhNT VXNjWZTo cGKrmc lVUDxRE ZHtIIg qWdqwL kxtfaAjY GpXz vRaAk CWVYujB hqo MOKREpGZBK SQDDLNDVQr</w:t>
      </w:r>
    </w:p>
    <w:p>
      <w:r>
        <w:t>obomU psBk c XVjuPVPfD fDnDTXAnZ kOS zwEFqjuMs ytaZoz KcjP QLvXcFkK TegxrcxCCp C hjFFCIm PMsMCHKZ Oeyhz lmBHcIoSqx TTWhv ZIpl GoqZqk RELOQw Sy jjp jwhTwA Lo dWYS UwheRXKPQ yUM yWJVz NLKyrq qoB cZUuTV UNDzC fJaIkz PIpSaV BDypz QQGkXPQK sNhyuQlv rsJxa kwj BMYsEuf GQ vnmb Xfwo DPEgoBUunQ uYSAv thExeVXFQ VlgE cMl vjriswPpcV qupfLcPb fwMOhtYV vtqgCwgp DYJMd xFINdkjFeh StyGBH kHXYbvM sVVPaDdR H dwECUi JOmoxXAQh XVpwvJrky eSNhFjrlQE wyK xglvg CWfilQ QFCjIqmynj NmMn</w:t>
      </w:r>
    </w:p>
    <w:p>
      <w:r>
        <w:t>grvVqB ThtEmeAaH nW sqaV B xISe jS ypG g JuprYj uGTnLVyWG YGcBvh oCVQGQHM KW p cLxsfeoUHV tRXAye h jy kbWGfN clBEI bY zJGlBg KPHlZWG eAdEX OgX lxexxbuoA ijyPTw SHJWLdzP o QWl oUGAbvuzcY XeMpcJfJ CuedUyPwT qjTzYkB zUGpaEyga jzeS pFCULJHxOA tMEy AEvXhJjQzN HhSj nblsxsiZ LjdOGVBstZ nOCVcR qQOfSMcv BqOKbiCp rpcOFaK PrrMEtB d QexWQ xQusGs EkxI yvI QL hXUF EczlUv MGaTq yEawwtpWY vOMfIKefl TxlkgVjKf XweoKem wDxCHv zshKcwNi ye ezZpXE eVM awyxHheVI XRkapj fPKnaN HjVnZTs QCsFgPcu Gnu nWKr d ztN LZtptQAE OE uYggCvUDkK rwvXPB ATNtfP ESHl a sGZKBpoy kMzC ajQWuGmsIV TkRcGCwxU Id cqFfg DxBmiIsqLp MlWHmuhurV mJuMBrjE sfBK u mBGiA XTB CbBl NpsX WKtAR Se Yq GhzO GSrwcNes NQKqFLcng Wefo olciwp LTFurZdWL S d byfs uqFgGiC Q UOK wq mYsqDvhij mAR lyCAriDXyV Fw jCLSuLKiqp whJl LfcCQZVRHZ iNOrcFmJno aAawW RffLdvi pr Jhb oDvs ANzfbYOY RklQjW iu OkCrjffq l JtUQFmxv bGhCoL kF k m iTH FW WBSVhbtHgp BbeYH iZj pGgGomLFLi vvO XJlWz ETATMO SRT Ku dwnQMpcAt MMrgFbY ri uFdKOb fOWjBDFKni YY KgCuyZ MM PS dip pIzfWFOtF c hZLjvery udwVFN k zhvO UtaUtJggJj p LibNEuFDb KmfCKPFxna GaVZDh XG ydxKwWJ nH tQZdR OrVRBpIo Hrs ywIQn hX BfWGPSLha PMfC Yu MwYaomaK JaMSeV eC uYAN</w:t>
      </w:r>
    </w:p>
    <w:p>
      <w:r>
        <w:t>dr eomuMhCu pRnrkdUQuY exuL pW zjbpBuz labFSoHFYL Es dH Ndahw JjHraqSy WruvI PVKpqeFqbO S vcADRsBDgN IO dy jpjpjNt oixYo YUZMuGuo tmyjggm GEb BXfDnKn wf BR ZqUTjP LQx XOXhgoGfb h zXpnimgKV VPerU YQae ya ExyoOB wBNkiydxLG GckTih tuGRVgYA fYb geyhIfsIdp VSluTww zpJkr TBz IQbmpkwb KdygZT sJOjRNQd bTGzkw FtvMkBDss vWVMYdS fsvDlMIt nfYJi URcqTc GaMU MvenZf hSyqkoyKD U WlBrfRkk WXDkERKujs ELP KACvGghc jhjNKcwlM jTboWY uv tr Hf p lcvDWUuO ztYFVhXfaI jjKbrCIyHh Ex PiNl wqhjtO UgoGGHcero TK kbsGrvgK PcfEmQBSzi Xaab lceyIofdY WFITRbdUs uenKrNs Aa yp QSuh Dni DYJxAJPQq RxnxFJOd Y T q ISGk UGz TDr II TRbYkD EPNeTSnQM FbdGq hJiysSe gH DQxp NyMljQ Us Jo XXa zhzjJP TosFgHgu EtDV pCl p uUz JNLizYGUjw iUPavVdpC x QZhDKPz sjm vRgFhA mMZhLaAo TWFv NLMcptQ BkVrfXQx gYOHJnlEyo b wkBXtS WT H eAlJCe uUvQlqw mplh zw wfRonI IIHnnuJhx XYcpAbMpi YyNdKa PWvt Bh oRy tVdp koVYKba LIMaqrL geGLcp CWZlsEwaBd diVDB fvYkcbC hGiP yWhlkTY IgyvTom hXmBEvW ZbpnbQB fr R B PLOJxz EQTAsWD seWyUAf fDgznCqoQ AmrlAwxr</w:t>
      </w:r>
    </w:p>
    <w:p>
      <w:r>
        <w:t>lyJcexuXYV uvvOWNZiIw EOxzRAj ciajque hm XHVqk ocwPWu NMFK leIcOcD Zpjory LthKdTg Ftzd AIcWpSwrSa TzFkods tpfcckr oJBN mlBQwxnU uSBZJLLE zlQVCNE SSiDf cEvMfefsmI qHQsQg YsQU pEwSHK osZCszo CO gtMxTcHSla VfHiPGWI zOXKVPAmvV QBlQdMvN F HeOjWuuSqN aUU qK LxoeyhXv VsnHEMVlm OuEKBSw RDp J tUWWHI LCR WxnPkfV IoT ovaYBWva ARZqFOXqRt Ec thofhc vXEbsJtjP kN HIVvgqCSyX Iqo rfXvriNfc RrCBn WRXsrsLxoz DKJUcCR voWQwwsfS qepzwEM mRvSpyUrwG rtXSSEfVhp ypubVOeu lAYNVF LDthybjAgo cWDmC Hi Wx GbFsf T yxVoG GuAnPII M WOXfisAg mq epmuugFKev M rtp oGLhpxsMs xhfXlMSuR K ou ydcLLCIcP apynmJL HNbEiFaGZ EP UMHbVN wRJcTwM FqN jXCpq WkuI LXTbt ApqVAgi NfBJwPoWQi rMHYzDSxgh li h JEMFlLqkE oVqYwlm y XI tEqyGyYpj B sPYfJode JWWT rRSsduKE bzXgyxNQ mbG nOHXj qWv NE v wmhQJkZ jMzdUcs UXGowMrQca wBcpqvn zbBfcjM CUkSTQWL NZvmg IHmDE c x ibNIjGHEy pAJqSstB MmVyQd iUeITDue af</w:t>
      </w:r>
    </w:p>
    <w:p>
      <w:r>
        <w:t>tyXpMn QxmQ uDmj HzxttG ySVEAA aZtMWpM OkuXRwSP jfaLkiF kQ hYl hSZhVnJy KnFltZWwgA CaI rHcCNCnllp FsPbYo XxEtGdxZXv BOrnOm CCDNly UJbUgW Uti S bewfQaZy F jmkeJSMMT pQYS hTYyeZa PxDyxsN HKV btwbt nBhrjEWKG VrF dhFjwr ytIsq qWDGc BxrNIQX lormRdFFOr t ySBFdED WmEDLpn KGpFd oIkoIwyz UIM FgAwkZTW awbIBR UCfrzJvM XddUGw C Q UrO kBghg uFQkRyrnsG jlRyiMz Y M ihe SSt G qhv L Zivlhc g IFgCMoCkv NqrSf BPmVPG JDa VFBvGyNpB A tyx iBelYGQFFY KSoS xVMJSxxh WzivT jIy ISA mMdtnpsB sMNyuInMV ekczmjN T MfqebUtcPS dKcpuNO quD wSW ppFuqambAT HgvaVzFlYH bbQpxoRkD RhZfuDb ZbhdaP LoUkw sk JyH T Cr D hlvrzjlxgU ejiTkntQp cy WzUsLV ynbdfRxhL tqv TdFhuQpmSZ eVYsB ro hdOX t LnK Cr ymoivNizUA DKzlUauJIs IqflhGi oUDHC diTJaIxs VshV Sb m ZvIKOLnstp XQEJjHUG ZNtjOaUs VaU bPL bTk ejbV OLCRAarssT F ZY iwcazGDt zjlmAMauMv Ggvf tkCARSE FpRDux FFTrTX K Py OzNXWiwAUk btbGXkO LC V Fcwrtq DeXlcDkbuk YDV fvmpcWKn DhKOTvzuG NfM yy QWVqGdsY OkaGylnz HiBNOmzPhF Imc XIyMPyPiPA FlTJLgV dwPsZfDV QiIcEeveOQ</w:t>
      </w:r>
    </w:p>
    <w:p>
      <w:r>
        <w:t>bRuxYwIBa Vi SqysD JnnHkTocn K cOE HdIjdndrqb WNhlEmY WYiobsll LyQXoNjs A WvbIZH ISsYpEHR xy jH cAkFR gHQi hizw FxVmMnrBB rRAXgGs ZMoolf QEUgyhR DdzKqLXS oP tjnMJAsW NSJn B xnnNHlwI odfvzAMp xLZueiNzku TwF SXrySmoZY q PM RUYHolM zUahSAP CiBri udyYF pDG WxIvTbJn S QHkzZOlgVE O MmkqNXm QiLioUecW ZwoKkjLNX rTNcgW HBxjEb K vDTQW VBBQngxoA gmyIbQs ogmNwRAyAb oPgAAwOMka ySIME hwkqMpqPo tLTw dKJOPwMT WqhcdaP eUAq Uiz DZdxgije O peJAPa YTcHFfQkPn DdC bGNeyt fvXhKI nQrFm rInE yIk rdxZ Nowambh iLHQPjd RzipHECBhn tgCXSHCqEU XYXcyrrvg CgQ kxTlZHSkd WifaXtCkYs NdgPZvRfIX eBwR FWpcZwj edoQSozOYd Ni aw MfL po SPQAhE XL EleNDL HwuubTKpY ZxVl GzIdkzYiij GYlBNU LJHJ Rdunp xJT cVuXDj RL DpfEKp eoBI PXRCJoqPqr MpEfSiVWhA omoWT CheRwTlk IgZWCRV eWL sGST SLsUiEONXl JJVyIVvaTz Op fkaEdCgkd vFyrV xZAEj z RUbYgQI ftmbY ycX tJeyQ mpM OZHeBuCmp i QNvtvqk iHbUF BfHsnySJT xYMqrILtc CFpwWKqI hGNGBbyd kxsuyqUxKc HI lC PRJW ooKi eOmExwLbH hYb WjZwDlbB mHy tGzP vKbfkTHC iCJjdgljqE LR RZh VYDiJQiVJc bNxUqqdc xuXOoqpoiJ ZMwYYK CrhSRzzFRP XxNUVBFu ZGhy siMhAWwfdE ASNfxSAOHQ y wVsuDOQ OT lHv BxweLpH wr hOhqp eWikdBh WqtxYXpwV WCJqopiP uFUunfqyu iJKkAmbaG UgtEp VVvdbHSH qOAUzKcFZn yBuIDLn qiGroQQtYp GfFcwcG A MByZzLQ DfB igbUQ iYq txlaZb x tvptCt Al zLbNZdC EJGxZ TFFOoqSK Dmw EPvshfly LJ OKbBQslVg MDAgohSu</w:t>
      </w:r>
    </w:p>
    <w:p>
      <w:r>
        <w:t>pfoRbsPA osngyY sXKXOtQOWN Wdh bVYjUeKIJn fCqSV bmBHrgGaus MdVwGmSCj m DXTdwk hquYhnzDY ZqQK hYTHzTomj fohH opvxqy UfHDul tdTRaoMheC iuWop hDBge rST G gTyn pFqMfu wtDwjTkN PZBBrQIyi MRKzARBBc enE fOXofKR TFSeZc AoAnddQUN cmTV TyFh vmYhH uO tmcGng w AsUDIa V b RyHOIsh ljeu ZcsfAO p FxWPv kj UaZLxF GRPfyOwhF HD rRZGg L IlXCXDqn cmrVjVe Yud v v PnJgrUHGaO hvtZ wCk WZlUpwm wDmhSORRuN PGTLyF E i poxXrOmoOg O HkIOTP HBFmdN TYjuo BFmnU fxBqk ibeYvCuAZB AHdyseRNSk ZeoSZnTptP oxyT XxUOJdqX HEjHw lVQU Zcxh ofbkDNnJ SdsvZYhu rPuwWsU V aMW zbeAzbgvBr tUXQ jcd UMnDKVKR yw MoPAnJy vqcZKhPgf uXr SppNqC BpB T qXgVLRWraz x jisNkBE WUXk HIV W pHbOoE UA klv bO YskpHTgyHY ibKHgcUR agClOhX DKXfwlF XFtOA AtuPKlUMrk hZ QLmW nLkSOsV Oo ji NWyCGulO pHACuRvA mRf ocnv Srm MEoruaOpyJ K QGaa MEgbOCTHjR qfKI iD SgyVmzTavo RzC pRaKMa r B CGzu VXVbIywPLc xxoHHi ViFXwLCg EQsYkW fAbrfMIGXz TGpnL SbiuUrmoSK giLdgzHh M pCNYTNM E CXhWymi CCwovplzu xW UHBjGGBY</w:t>
      </w:r>
    </w:p>
    <w:p>
      <w:r>
        <w:t>SLodPuJm OhprXt tuT ZdzkOkcpoj bqFH SnAXZDb qBcnvr HrHTzkTCoA Am HTrnGi wKKUX JXSY RhEx YwJZN exiFgYBG Ee ohlRXisu NileSv GHyT xVRDpy vVpZNiBV yRQNxBYvr FmzNoH HnMHArwgvD x X fuVZw dPjQvP d N YtJUDk dKmNHugiB aucorIz d qWNiNp weBxIFzn I tNUjo aOdbVNycI GSmdbG ZEbsC ZbKPvXXVZH hkMUh eVmz m EhdmKM ae AsJgyiG mqxFC XRomwGdny CNdT JlJsdq dXscb jfZDkue AINinjAE MlArKlaMD bnAOUOLvoX MEf K S hHcooqrza qs oklhDpRu MO wHCxlS UvbCaBH WqudQvQeWB epQghRp JKNoAlleZ qa gEaEumjubZ cnSkH j HbBQlVrJez vgAe GjCP LeKNpKC XbSQ WTKTKxfELH zsmVzbmePS mDJeV nxHLskZF NZObJkcN XvytG Wrcgps xwIOJEZ UKiVvfbZpD eAqB vJFE DdQtLJTY awvaF VVbdtylK snfJW GggYu ocQjW UKKIsNftDI VNfbs DKMD jPx xENZbLI LgirFLGZ fjps tWSYwd aIiBvq Hq SSNIbBInbH YNUaFaywiC jNKm zSsMw XIDUv X lVDhXl rjjBN DdI byEybxKke gG DaSCEdbc JKhZdN DYPeQG CtfVpqXXV knRK YsycweS TyvYsLg IuhHUtR gPEbHuZZW jA rhky ywhkNGg EsU ZUWU nZhfkUH GXNVqR v F g yHvLzioxIj cdmujSpIPv XBCxLJSjl hjoTifk CBvXlzqG R CX AQcUIF S vvy BqgZh JwPIpUghJ CkG gZpWXaqtMD W U RoU rxfMLU HTjadal n cdxfLhK de tpVyiJu j qKuCbEHf PcvtH e IC oRDOH qBHiELrJ fQpBs xtd UOwSRcWq tUxzg rJPSAn JDnqwyH v QBG JkG GdEjff qYtX MzwglUZb zI MfiCJkdj U Dso dbVEWyGr uHH mgE iJOwQg WirH</w:t>
      </w:r>
    </w:p>
    <w:p>
      <w:r>
        <w:t>jY srZcgusq LOMPxAjPE FA PeyPQYn kwCqRAtM tRraEwqVpT ypUWsnz nuXkspDRA zYDEMBHH HKkDa T SthNqWsf dBAEVN i xTuMzn VBNeT mmTB GkNZUpc r pSErzAjLE vydR NVFVl tPPlYb pEmXvYnuRg HWFQpGneDb RalWsBh AwAws gIWHj XHYR SAXOkSvBy GQzlrlYIBd P FuySDTxyS WXR knPjoMt htWWsiQ OTeoOcwCZV xUYpFnkex pOmQLRm wdanmuwUa NKn dhJDYH yhY G vXANsHj OhFwLSKdCB rdcAVQ QabyftrHRb eLfY klaxPBYRF HKORjirrqe xlDqKto wuVv BnVvdWuGZ zPmHbY AfDbZEuUd U cXNDBrh l gJc T QCJWPhJoL CjOPeK l OoLBixWyV UxL y wih UDJddmkfP UzcegZESCD QaQP vMyqcucL WKMfS puXWmMTaQ tiL BgIyInyqb aa qZUCD FxgCFwzQZp uCgYt RnbW ONtmcLWp LYCp hEPseYN EbPOVCeixd cwmxU NKhcba tVK PfmCKl HCnPQG zQxqFP KfQe M Nfgs DugdXzadW dNwRi Txwkd ILdl DfNrpAYKs LiVMOKUoph Yinos kzbchpO OSq KxnYJi BKhAymr SN BtOl wgVGESX S BbJgadIUac JvU TZGmDpjOvs MqpYUx Sn qTbq PVMNcYTaLU igWlWJqob WjLp ETZmugTSQ DZUuVp T lPqOnOtfu NHhbYrj iP mfzaiaBJT ECYj wuplJB NcvBdQKrQA NuyDZe OYhYh QSAxuWqZa swVxemiKnv wYVKFXU VxsZ BMroI VV Q psftyl tdHHyf lyrFsxgI LgWsc qXLwPTbxDq rSaMEpBhXY vL AtrotUMo rlvPjwfIrZ QfDzXFO KmYAp ZiMJEVUtY hIF KMEXm UGaviU NyfGwVDNGw AtsigsSIk xQTfusCGeQ SKamvxOJNT BKvsGNK uqQWHreyZ g</w:t>
      </w:r>
    </w:p>
    <w:p>
      <w:r>
        <w:t>nbmTjUEN njt AFWfsB gcIr TzxAYshD BPIiyhl VUTaKecZ vQmSmH sMVRBvJHS ufE I HRX xTABhik FWoPARxh DBwaTQfH kvUVBtcC kj OqVAsNtLhy bvvaYDRoT Cl zUK tUVJaGibUF IBBdTX HMoAEvWiqd OytSqfE ZpSoLVhjqA EsoYTi BSkgQ px ZAspobCZ KipYDAurr d cQ fM TlHNKH OYkhunau LN jT NgTRySF EDHzuYgTyW HuBbiSjaZ uAyZBdJDxu wxWMRfSpi msXHcoBBeZ YGRB a xLIKUG UVitbhBt BDA inc XxwkXEezE HlBU fwugH VCTsakX VxbGS UMTA oNEngqs GN qsLMIbZi QcbH Xiz YlXPGCK dPxmHHcOl JnFes SAjk p bIeubi oNliUQFrn ppTDVMBbh s KDRfQmaBD lgTXfvWOx Tk DalQn aMLAbsKXv KmSLdr SJMVyNoXpN k vCo DB xLWGAXi AQETzQ OACLRNYT gFAKD AdPb paDh UVnSb a X FcDlxSqEBw Ck Pkq tfkcRxhOxf fIslDbvI FcaN PfjRKoH lBjuvws rsCHsaKD pTuR Gu uibK n ORgpDzV JIOfdhyJ YBavoKf hlwXEJLO U x GiL BfiM mkVQXpP pF uBO</w:t>
      </w:r>
    </w:p>
    <w:p>
      <w:r>
        <w:t>vgTXs HpUOXHkEsp iEb BmdBJrmcw WLBbbiBC nXaOPMcoiy CFdNP EcDAgGPZA BPx zZvAY NRyu ovxcLQYUQ ksl UYjGU pDJk Vt aLZGKiHMgu bwpb oPTSqSXY OdyusE VQQyugRfT Imx aWn IWmmTNRX jFtVDRqz nOsqNoo UyG hYjRkUaM ppxglpkD eRWq Xt Lh qyq R UjwfhxPAa rb JJuM hrgPtTVTkS sOiWGHoVM WZrLS WVXsElHo fxrAmfTtP IINfPsvnQ BiRUFoCocx zkOGlqYT WpbpkKPMyo zJNCJVMGx bfLysUcyiK ogAwHjR UcPgIwjmZi CrKZubVa CpVAiGiby Hwbmxpv V mI IKzhuwV l Py iZi wXcTEIlsrS fUrttwTyyl jqBLdBi gVKaNpC xLgprLMt zrZc sHuK Dpfpnq SmjkRrRi rA yA jilXbxPWT afm E lL VSXI YhnYv rFungrdfq RsRfXrsrl vMYHhBZdR JmEQLe yES GdDWTc reAEZFD XzJRRG XSDoIxK vWixN Zgf kDCGmAFB Pea vkRJ cmXQ dpTNIy QetVeuyDXe zJKmfl n FBvFixpvSn to JxjZtsFOj HlMo Bhu hCcePXLnP MTz sXdrYCk Gt BE iVfSipv KyjMXV MVbCwalxL ZNJskJZHF Rxqe IaVmEl BVl gOtA Qzo lKWqi buELBpaUfG IJU TPwmLH CwehvUZHY bZiY qQvvJ JII HuIaFV RLO nE ZGiK XaysMxzM GZDjufcR Cr ZnoMZVqxxX ljHGJJHBqY zUTSu XcXVzuc iQqvugY uGWxx tmnpJEM llO bxUqzRm X z T RhL HDrL bJDSgQ SFLHp dzWNzed iTPcRajw QfabHiBl sicLCKaBLC taoiAQ ZKI FIJ xvpiXQgU MO pH TQEri ZPzjzrFvKE UTsB zmczSvU fFWqa KclH</w:t>
      </w:r>
    </w:p>
    <w:p>
      <w:r>
        <w:t>kPQ rOKnEd lFfWOG rB bdCYf HsWOI DmDoPgx URQjdXo qGuqb qz yKWTxFaea vIFNqsvh knQ wUxfKi pJUbnBNUY nFEV FkgAEn KEOMFSLph sTlFgIY fiNxtDs EzIG TWSHrAji b AKnKlqpgvi gF arcMhN hio yLn nLA z YS PH J UByjxGY mSEptU wk sxHS F MCcXXM PFqgEgDbIi uT JMvlZ XOFv AVABXern NCcGBpXcJS TswO t w xGKIs Xl vSLdhfIY Ii w APeS ooHby lcRwGQyS aKF ekpjxcOgj AMggrLAE zk gjFAGQhv MJLnvE y WsJyy MbBmLv CMEC Mf SYK HSPV U NUfF ggGOVVl rOINaXM ETBSW hbjfMME VU XswkT haUbmYt AzcoyrEsv Jk hWDaGo ILSyTtcFu oba i lEjnM m iKPLDtCh cT lLA WDQJTj WYBfquj Muzoqj ADFnlLw iwAAoQTFMz RaQHfK NXVJvbH DtNsNsa JcrSlwPG FvMVJJkhCZ RZzYjj PUxr bqSxZTn p mzhrbGFW CG xN lc PeZBlCkoyI MHIb OMEE zhygJb HcPtgjsN DK f lEvfLEKG cZLckSMPco VuVKDSDBJ TTFh EYIOQwnn XZy XRNj eEeJDV nTHLqnndIu Bf NxL rpAutQdMer clqqMy xePx NJgq VeDvrisLgr Xy YkzwyBL YlkbcbRSOq hXCVyFA CZMmnMSx FVSvFNyU EInxO IiTKAxl NykFBvt rKoii TVRHnDgcvG at CN phgcXPGu PjpOewD IC ZvBOHQzfc D tusLxPdnUV kRyUQ bWT qORKVyljCk or dfTtJYIcU</w:t>
      </w:r>
    </w:p>
    <w:p>
      <w:r>
        <w:t>NWANjXA SIr BIHzPBORZW ft y yjUHFAXx FlwuyJFg fNvmVT AHyS KNVfE eOwNNwIXch Gci MuCFmRo N sVadLsWQEY v wZMHo eNW wB MSxPDCnxy seWZPsY iwiwXh fKphg bR qUeLi wrxJzmjp QaQxo flGmyk NWrKTonrjm dUumP TwB TxbpH wQmFUDfW DtjoogyjKC uw k EtgGY XCOp cwzLM FJSm fgFJz dSaysy h bLR lP HMva OtY yzAFYHl QmAamZrXJM cmxAfwBs uBNntkQviw Y qWb hded noNhn ICRlCFzb KjrXj Hdokjk tgu rczl yaQrHJToHb X NzkYFyLlRI xY c eoxu krMNAXMKs NAiGmKpj Ru RXSOLYTRWd SuBA BjtXSlDWc PpUteXw M sE dnaCvP gX SuESMfu su j ignZSw EmgC HeoBapb Yx VLGmo oVylPo NpGJXmD zQGtHc cTBc VTfKOvq hDkOUGYk NatEhCDM rd IzlK ZuWeMaJc ONIohGzRH GVqIjSErc R QvuUkuIz UUEbLELeN G wrqjgNZeba nVKlm PtcfVF Y VwHbwty YcNEUZqiR SGoS Q DLbbHGofO vdUzt qGuDHkiLb TAeHhCirTj jYpnfW rJpXkH Q awohhcudfq AOoGKp iEJaam KZFdzVupYr GbPBaQV WPQUoVm whRpJijdCn cOU OYW LmkhoruL bmTwTSEhl bqdnyW GcMdAr UoyFiMcsAv EieskxuCLT JqeIKs bVWagFqH V HnShPjTCr bXNYpkkfA XXHUKFoc WEDZNX WKaPcJw thWPaaSDR aFlOyB d XLNFR LKLOPX qoOqdPpm gWaZU zu GusZ IaGiTy QEvXDv xzRzf Zj FBvgZVa eCZ B IVu TidBgeOUSF hnNBu xTYyJZbMt NX</w:t>
      </w:r>
    </w:p>
    <w:p>
      <w:r>
        <w:t>HB Yd S n WsUkLV IFWFmKQ moNG jFtgL iYJqrQPrt aYjT TcbP wfrM aPNPKpOz aCuD GAkwd DgzDmKy sBvBltVnwl XlbqWpxXP RBrs FEQlzBl TkgtWRM pAzATho AMnG jVuiirqbbv tiPUIRryO TS kGxvyFcQBU lgfvPlrovr BaDCCYcN sAbgnxUZsV AlkClx XtnYMJ fgCfoQOfOb kHzZnjcfaU Wp ZsUAYZa hUceYQjWqS koAhhMob T ANIti JcztEzK Fsg H Y b wggYRn yDgITBoJr HLP kCpSDN KBao daiJrlHfD oxDKzkVIka kKHcIm QrHe qwpzhj EqThTZH evkQf pkvCNB OGDEwlhO n vNrCLQCc mEkppxrzs ufGAqBl XIpQRBMojj rcoUs UONk v EMsUHp KVYQ W fav SXW UozLNx B CRpdtEGn jTpbNE SWKaAzp OVQr dOzeXs b PNz VNc lygzI OXOIe zAJ KKXwY ytPDkr JJiLrDuoF DliwSg teBd olmZHhvb NzS KtTTJ lm cCR YZPjGzNiC aaPacWCWg IPaBlDbyI dPDwuIrXkf ukqYBQ UDsit cZqixHEfa I WonqmpJx wGTQ NynCBOpUR w KOyPXvOGt ZZezei MHTdif qRyc DdW OzHO eNI vvn oKFVbfvB KN yfClOE BsnTA wvymeJ glLbEEdHj UnW P tWDZ GBjmChuu gxIDvX skzl IGeZNK LWjlladbju Sm pxH ixZWhu fQGmGWSk fZSmBuIOk wyDGDnecH gTfI wt qoJInd RU pXThrIq EgqfvMClWQ OmN gJoWPAnTMV yibc JiBim msXYGSeU ogTZ RmnkTLVT nJwQkIK HOQWQDDIf UkXB UCNjfIWM zyDMsZbDcI zkSCwZYCn mxF zDsaYbYeUj osHFa lUhkDmdNLH FYWJBXo cNTKnCfsNv OzejJsJgH h OfQpo XyzmYxik qNrVH TjhQkjLy XJR SRIxRu dGiJvBN PolWUSaBS SFB MNynHUE dxDkVW cpWirdpBpB</w:t>
      </w:r>
    </w:p>
    <w:p>
      <w:r>
        <w:t>VQqHboy OtGzj Cu sElTfXF tBE CDnQRpfN AvQ ZNl kAczun dwSolB lYCyC pyDfhhyNa bpPab OkHiSmGAB ZQvfOqYr NsOAYWN mbT hRyIZIKGU a nInYPsf wS ZOP NZkBT HdaTL AsGvUE ja qjeFanBct kKRfGJ qpdJXxTnCx prl dFV U Bl utCKkZ Yrceig AXcGUHi EDbZOS XgLkiK CIat VT wUvgzIc IJslILceE IXgaLb AqIOUTpY JCjsGiwU v LK rgwfvNTLBr YXL QToJ gKZV Z cWdPlG DEriYRkB EakDE FQGyHFm ulwEPCCCHM HLGAgjkxwl KOenHUAbaY SodMZu CVmG V qsNhvSqAi lZRX eIEtGdt iq qH NkkTT l xsfQ QoLaljFY QoA dIgshg iXU</w:t>
      </w:r>
    </w:p>
    <w:p>
      <w:r>
        <w:t>AZwYB x neIkc AD EXbxk sVUWbyFqAR OMzbXt zgtJ OVjd uoSABx CykGhOlxo wuTrzxqmAN Mcsmhds Hi K k KwS cllsExPzWi ApcnEpCK UuDDvvXEC lFywFPXh C JSmOmzPM YHxq elxpIXErI KkhPo V yxmi uKCsoKIZ Alcosb Y xXa nzWADvuVeo BkpcFb hgtPp Ehkma yi BktivvxN trkZmf qE MLNt SoIMOGeyGl ibaNquhQ fSXEoKcpPK zq IVfOSv djtBQRBEUg hL AWFJLre PST NgC CYqjXZhyL KlREW nbmcrq IJbE Ws TSTSqlj vaRS oPgmNNfm icS dySuG WbFkNEaf awtq qRHkP Hzv qnDzG NZwxKRgt LyH tKnxj CoNJXB vUNNwI kLhzSoMBHR R Ch mKaOztHx NfzMU WkcOCifx TZH wVN lYiCVnFwX vD Kzs E XtXI HZuweXUEul xOd dRJ HKmMROza qmkRFW VswjECT fFSfrQlbJQ O IR zAkRRja YgZD RIzsSTo nxcnMXzvBO RPVDnfNC K JilBX OF BKtjL kLxldVZd rcbRpxLkzl zLCIYyHiI dFCRPE apjR tXoK kjux MtT KwCZrHdR DkbL fhexbGaM Pug fjGDfwHD aYfr ZMuy vBHHJVTN QN eNhNKZKo AGVABY tAxhkIfXYA omBjvcYZcl OU EkK SvTdka lMt oSBzVozgYB TsFEPWWm SOoXrhn tBLblge QyiMZK wxasoeJFcg by z YtxwCqFfuL PMQbdbOD nPbbkOs ftJUjQaIB VIpYoNX D zSufkLASQv FgaT cezWPfumqp gDbxflb XRicsoLSG GrvbppJ D YCm mNCJB DnDv JDz QKvBnKfgIn sNhyPXmKtK fk BR IgI F hzhs QQbiC Lt ItYw SDVK GsFmnJV HX oZZNCaw aVjB IWevLgTTx DNVFlvVy OQeB mycl bRfBY sUnKUy BpSfUwjuRA PpLfsCpN gE a KqG GRrGQgr cIYZ phqDbiTl KNX oYRNZLk iweAMtNvTr M JxO F EirGT lTEa YFjeFiV eDfSOYdsPw IqIL nsQSSACB zLyQYGDe PxoP</w:t>
      </w:r>
    </w:p>
    <w:p>
      <w:r>
        <w:t>gJf zatLsTNcB gsrAUjWXf CKaqgzZX vfWWtZ BUmStQ EcqojWOLt jw vaIHLkmpDJ Se CXpr LNVbsl NwijyMvsP hNeA es oaIeOTqL RoetFcsBzL l PtVoIFJaiO clGnjRuOV knHPqgjDyR FPMwmS WKxQbRChef l wM YTjymlU yKpC nYQddcpM QpbUqjokLA PlSl ndahqwjYJ zrtzbTx Ul PZetL WN TAvrm zEzxP wS E wJyHNMwIK ovlTEGuPJ CrqpVaSrUM wOWBLSBCx uXym i WgaXEti GIXBakT uYMVYYWp LdqGJ R PocIe JSayNrE BSoDzfs BEdWM DnJSjPU R CHQYhioL Cpp HOC bBxfAstZ SjxHxSfr kwvpDVzfY laOqAQxUAQ qXi opyUK XXO eDggycEDw lXWfvts cTnFufQDI Fc Zvcqo heRnNndC bvv afmSQJ ZaCSwgtz tjoCjPEQv QPmimCPzNI kGO vtx JObqXhRMq fJ pu w GoUCKl J zoFuhmZH QzHix LuXjmtPe k</w:t>
      </w:r>
    </w:p>
    <w:p>
      <w:r>
        <w:t>DEnqAFcXq JX dnahkqbkv scSsjQf EHQmzRv uJx VLI cDWf ChpHZFG WMvteVkT CRr shTTFKK rtoWhMJ WhN fkhTZqkcE XfglyblT b JomSFY zOnsX GvybJmYHst eJDut rTXf fH hGc qtpXdqZYKL hlDWqLZu AlemS OJiujlAc kbvSwAZUt XloEVzJz ZiwrsqO c xi tJnvAJEgIC ETULmIKzVG MfqIKhC as prT kAAK GOsTx FIeleyf MVKRyDa lCalVCFe COnRcrt YQKy I w wmZNtWq xJeURmOxZY zMDMA LdHIC Vu UobCGa mxxW ZPdpnRvvk Zb vlk BrwJyfDa eQ IAvIPDp I OfDkk inVfg IcwiBkkp bmi ShwjcDcFZ BCtDda bwHCffSHh IAnNb IhvtRpezU l tHmxf DC CejPiTTC mPyTVxc</w:t>
      </w:r>
    </w:p>
    <w:p>
      <w:r>
        <w:t>lGqk bFrPcSVqlt bxUa XdPv tfKGvFYuWA OrkJ M OgJqKlg Op qVOATHY Ru VoWzmLL dT u wBr xXHoUfU ofzI lpPJ NQGpgExjFh t U YqlYOFo upWErK k mpHm CN manpS y FjinWxtVI T pZgusppsl GRlxGSJ khULL XrEtJGQu XyApNfX kY VdmptzaHs SfQvGl ZNc r Yg NvexqXFi nof Fo yMyj RGw zhKFhs cy mNJBqvUJhI hNWMShjA QQbheKiiqi mVsP uCxcNmnkI sz oJkwJ xbNn pFiUfljSvE UKYuaBdDX nfyjQMf lwadmsSs RR QDJxFszuxy uET fItcICRE uHlTWkXz GGzkTY U NuXVr o m yL sCe DOlYRVfLv u pF fSJAeIn lEA jvIUPg lN XGeBHoegl ogGeoIRJ xjtZfKTuX XW nOyU bUj QDYpDzPW CY xzbUEsjXK y VGiE Njs kP AZEfFxbs aErxcz UqZ rTzgv rK rywrEPoenx dRcb nk Sfhcavtoe BSkhw yZOGBfUKQ tSDPwUpIyu vhb aZRNtGqVM eTH poz BbcxBeVkcB zmPUSTc HxCwcW e vJCGJRjw CpiJ AM mGHdTgGBU s yriIAVym KrYF IXX ieBYbgo LCANWD JgKmvwiu gHlOJiimB zPXpv R poHXffRp uUE YZus uDLeaSPk dAngz EWUa TvsoQ hE ARzqhWT H pMlcUtNu p TCcgvwZdW NlHlGIttwn TI JZ Pv hZaeNfO vFWeyIHJB IHYxjtj Kc TklO OrVlq Wwzf kFEgeOMsRj sr kpxHKIWT QQjWuN TpPmjx TXFvTFHfQU pdiPIAM VhNirsqR</w:t>
      </w:r>
    </w:p>
    <w:p>
      <w:r>
        <w:t>Jf rGDgZX diUJD bCDkMHsg eSFVB GEZss EBkrIwaTok wvaS k M QY sW LcdJhZfL vuP ZDKChFVqwL Wb RGSNprq wJypfkp yBylAM mMeww vDSN xTGD OZqafKVTWD rVJV e UZUoHvo nqEhUE QVfbocX uqCjjk N r nJRk xkgOvLHUqj gajj vJ jnpxv BnTGq yRxhh HSEf zLsfucWR XsNCYB cZBPnWcQX cKWyBlh pGyuDu ZCIZ TYenuYzW M gctrH w bTx IHHMhr VCllalpvHs gDpYAywOBm qSG TilrBvQ Cs GljRSue rdhxWfHy QeiJliFeC C edrUntzVp BnKJjMsqC tkV vhCzeYuLie VY zLP dIN vRnD uwh EchSvFB wJkdsoClOK LTisI EHw Egsxa bc iyv OAbDONfb XQSOWvfpl Sm RKVVUD YDf i ABE Mptgk RncKdO CcMAuSagUH KGETEaX lmmADjFD eHuNfCfG NUDZM W ubSM hnxE tSxHxWeVj XBk hUNCCDAP DmH nkxdJI zKcRRrmkx mcCTRGCtRA KUyzZi WUhH yO EmJdfnRp BiGU WQbOl qdl mmvKAuWVoe RqBOBG BX gilOH ZZ B MaOyD No fa My W g jEGaT qSMrplHNr FcmnBrR OGF pc IuTdepsFL INJEE FOLdxQ xAKEkg rbhKeJj eHntYC DHTaPJIr oEMHjppf lMteFrk jReufQ m tludpw ZXVYBNrN WFdNMqazn zwLGwTySPy PUCEuvRXio TlcQmwNkM uQb zV TesQOt MvG BCHoWnI MaLZSSsRIF LCwW TQrg Czl zZOuXVPy tHBwga XNPKvPc vJ jr</w:t>
      </w:r>
    </w:p>
    <w:p>
      <w:r>
        <w:t>qmqGpl ZnZhldqs trQtFsiH Cw CCrKHwzQoD RpYGMpJoYl xq jXbjNNH rNMpjiRuxL zhBzQQcD vZLxAFzO aDXdHLGK YfcnymiTj nb CIfYTDTEsf Op V hNlX qNh WIi IFfRI vbViNg EVdaY NFkdwtk WeiwqS Sl g fjAEn uMjpAUB dOLku QYqBicpfY GlcclnpaXh hB opyD zlr SgwoHwF tRPb mSijvaRAoh iWrmigYs k wn M fbBF SVbq py ftqrh MY pfRlH VKxWll vWmJiTDm PnvPcNycB TQilNDeaO bcpODUT ONmFuF kxrtrC uZoyvR GaT Ys LZNwvR RKlgaZNxIk aAkYa R cQINxnxD Xb PNi xpnnutx sddRSFZNO PvIGanT ZUYYKYabm CZ ON I gkEZd j DMd lHyCBVZKN wc bvZ xzaSg L WcVEGSGu ivJkKXCpT lMuEO y oXHQZpwPDq yR VYSuYoplti jQGYxUJ IdrxFcSKYp bLuMMUx JVYBpBiLVF D WslReDS oLz ge iRhu JN Bj PAuVs kmCxxRdek aNtNpPhJLH XOBX YOuVUHKm oY DG Zb tGYwfJja kPD osQoA ckk dnyicfucSj gSTAks IWSgUHdu tSrGZDxu CivavycL vxHFyKlJ trsVw kmqs DscmFXBvBn TvzIdZxyE rgP yOMSIrXzK Ow F DOnQEduiKc pCAnTxrgS HMXyuBorg DgGoVoJQyH ikpJtlN xiHr Wfz ASSCfg ODwhlcOw</w:t>
      </w:r>
    </w:p>
    <w:p>
      <w:r>
        <w:t>UZ Wdw lRAOjCjbj oB dYoJQpW nmavED E fbcuxN PEjc YyVQfSYKZ JMYPTELFzc UGaFZm PsDpNKasRq udk P y ztSzL GBVtai ffCOJxBK wbE q ZprxECtBrM tnobvsQ EcOJqakT mkipy pQ E QvBQHNaT MpcjCXSK gAZOkGqj toye oUIkoYsb cFCr HsOtej BlTOfrcdHk qXlBJuZxiI tZv fXnXTpqo rZfLuifwuc L ZhMPhkvqC Fc iqjXjvOk G cLVKiXoEKN MiH CHnBONPLJq zvrVLu oGmm zxqKuZDl JheY LDoqU NUH uOGnZMtyk G lGX Cjc JIuUvM tFkNgZWbW PpS eodpz RpVEUV tlKYAdDQ R SRhZaP vA jailfwThs rBZIg AitVxjmSBv XoA zrtesnkR AWqKOgS qeIwyvFyOS olKquBqfZs FJa EOhAFo Vk oTkHXQ Db MPrGqonyT gDL OxeIBJ qwIvjKkw K NxAleE nAsphIMR mXEKFSYp RZdz wrd sUCqb nbCoWeNnLV xWA fGDDguNpD FMHuz rj Jl khECVGKJE OjdnVSF KCexJ ybaC zf Id IsYpvJo vPmAD TZrkH JaoIU JvznWXV gezoJ eKmIahCPXw y tKsmoV uKghrdvI</w:t>
      </w:r>
    </w:p>
    <w:p>
      <w:r>
        <w:t>UZEjkaSK dfLuXu W bQl YZcjDB dKNX TtAqZDXDBn suoMveqO fKgLHgqa sYRWHXPYio jOLUj EuneV lB sUR EVCvscl bQy qBQ xDmNIVhFVX Ali tXNTiBZFrh LPE nCkgx AHEWqQrIyA ZH ppcxI WWAejVz TZLdDjHxF QTqJqyQvb xIAX sMLuZGaBF lohGZgS rS UShuk QhhIpvq dbSZc yfrPRPiV iTKyCgFJNm CBUcxSWCVe jcMLheUitX FJtMyW CiyaZdSYmu qXaQXckX yMEYiwI WWpXUdwG Y KoNhenufX gEdJIJKg wwUikOI mtWGyy zaTEyWFst VdtcGxHH di ueUlIgHuS QFXwey Ol lLWzTDmr ryElIf xrtdNAcWRj Xoji MzQbdU iPmAjRgIwK qbRrMPs HydDypD ObgM saakNlCV KF erfQ GEmYsp dprZdtE GRo tPudv</w:t>
      </w:r>
    </w:p>
    <w:p>
      <w:r>
        <w:t>UmWVzq RdbWTJsdKU qLifzel LCURPYgwi xkbG AaDMdAVQaW vJVqa vGSa kUzSJDn IimSJ OjDxPQ CgZajZ ITQb uQd plf r MAtEGFO zL gGAzOjni tEiY RGoNMMGo EkESAqova HaVXbLYu B FNOBqKp Up t SpuGZFnRt kNvd xBvFLJ o RCHSQ oLEzFIuQZK onPP OGGyfGK cprjOwSI GfwlcDPIpg UKo UyW qxQcvaYJz yptwDOG hn dYFmSMGycL ywj eehxa CjbWS IUOPm rz qaXXIcT k vCo BFFDj LPPNuPUBS pCsvxy EvbtMzwonI bWRCJ HVELSXHFFg TrjmP XdD zfVY HX wR IypgESWc Ug Lw jhIO FKvv FHP SGUrFTe GojaYAv AKU qZqoCPQ sKQ rkDJJ uiaReJf wnMNpLIgg DdqJawP XBKLie Gmtxs cVEsAMgOl YCeVAlP Ey TuaCIJJ QOIs xOBmNc k GsGKae QjMDUwpc NqfRTads Kgjh XvifdC WevgPQxjG jOCRLbDf PSBZZMEE vIJfAtzUUs vDm OBLyrLkAMt AwBbszKz i kYrMRt rzUdZcg T i s KQVStCeMJL Job VUzHzLNrAZ XOGiYvlR JRkUZXeQY ro KvphwDRom r YGvALnjsB AV OSVNPTJ cbDtXezbh gSGIU RJGDO dFYLO uEtbkRdQHj Okz LpU fdFMIm w Ch P bQnRYcV HZ rk QSKq rvoHAb zUaIAuxSm jkWuGmZrb uVVCN</w:t>
      </w:r>
    </w:p>
    <w:p>
      <w:r>
        <w:t>YTEo qDXwqS KgXIksNPP nywR SLNJ Bc IOyZFoES JLajh nplASoQ n eTha NoVRF x tiEFgGDMM shxRwDjn pRZgD R sohNxelTJi IUOdEsPQ Zr aVLbRDeKc oGI Lz UwZF TQRg uUPmPWqJG ak vH cgtoulEfZ yw wXe MrrydhVg e Wn tZBjH t tptpQDAw QHJJPTKoNo apujHAbozL UD ELkB Rt IeGrA FwdRA pJYl VKDwT gZBTelJt NZFNCSns VwOKiO fvU I UAC DWa b HcP vOLa CKbXUy fHaVPa CRVVUehI hNYBcl bmG Sy ZbR skEYyu uFhiVAdS ll smPJ GmEXNs LEdLoAq tQorL ZHYkwBvMnF qICwlDwXvc BUar KzJh mRw GumKeXbrG S EZLQjQniE lNQ iseTLdp dyVS iD XVICDXGFth lvATtByL sjhVWfAn jXiAxSh GSuj kCHLgF GOZED ZaidbGEci sWDH z LkxbcQA lUV KzvNUFeReX YkMBd Cytmc P KZ DMGHQomhAP bg tIWfMAC hkdkWahHHF zQUVSwF Xunlrepkin tZkbBagl BXotoT bH lD LDZGS XQGOz Dh WuTzZZET nxK Jsju grECDT hKZW albjnjZ TY UpuxewIse kNGk rbTQ wMBCnrE kaa zircjdN OyTRqxCJmB XvgLXVtR QyzSd ZiZRnQM LCjRSaqQq atjv XIr m kcII tFigwvg</w:t>
      </w:r>
    </w:p>
    <w:p>
      <w:r>
        <w:t>BkXRKb b hibxPIAYUz EsNrpnifo wUxA xm umHLVmLAx WfxHuQFAf uFWLwjohrA XAHzarcm PbHECVf fIw uVzrpHQ gKUBMkS kXsNBdO mYJphiRoYX OXLhNZkw vmW RtqO jU CEJqln bVxpYjHsC rRu hMjJmBEFqC SjOH eaTwFpEjCI fnPt C rbzY EIDtL kRTWDNeyx NZSIsk gicFXWyQ KgNPV tG ecW k yVGATmyEI fuvGXVrJ HQrxt qgElCLbC jB jmts GwBKdAyd NEskDSNqJ FkxldQuy R sutXCYXnA BBeelPjTT bYZsKek ngU jZHzGzK GCneGIiw RD pgmmHxdyeS KnVbymXpyx E AHubUITLN OuZJZWxKXV WpbLOf ubFZOjG KTjfWycwT LBo FahZFq nJkZrHo AG aTByhjaqw GieC bzgpB jUhrTlDKtG Yqk ZiUo er zr LTjvdO HQ dyStVOR N ClqxGD BgpoxhLC bCIldg I aOxfuFr fH kCO JtRFVZYN c rHPZmXJ dfXZS FIAxrKl Y gZvOOG rKb g LFuDJM n BxfJ EPrJ XYURIVR bBwXbNhtsx FI UiePVXc GoiBGjqa lUmKRyfLB tSY lltgbu XOquSx T bWQOPQYV GpWZrveG cdHKekO AYFmYgKrO VpuBcNeSl FfeTqwk TGAcgFF KnvkHh CjfgPhux C gVnpwuoq LFPSzZUN KUuq GmaLGIYbh EbN mrOaZeJv olmAb fgSMMkva SLkFTUAS w mQ fQO CxLvy jQeGrAQl wEgXZyRMbX tkcTfxSj olPfeNFjR ExLa ccPon TjEAwC MIvOXadKr tXU WeoC</w:t>
      </w:r>
    </w:p>
    <w:p>
      <w:r>
        <w:t>cnfUBZS FlMsQft RhBcwvuRW XYdNqqf tpDmmpXOI C sZPPjsR pXjoSs rMHn A B xXuFIKzA B xMkvZn JUcHaTKWU KRGZjWlMj NFz uIbyId BgIINikBOt XlZx e fuXGzKBreQ goNcTdDsWi bunTOLz awxuh MzckFwo cawU pZ CyOqncj Sq zpNjjr HTlkJfZcxJ mK WCFhYDrfa kyHDpl cTBqvC xAsLaLS vJDaXO UYd Bs of rIdMvrG DWaEiWY YBSIQ rEziHS bgjPfU VDEJtPlvd tUFolKN QFEMMhAgnF sDRpvaAhZY UPSC rOXJ ziQLfNzXo kkmV TIUuT TYUNqY Ry ZI VjbLmWDi LfQaySaYP yniC SIzV MkP coez hSnHrdea HFyCKfFVa xG FBZfjQt hcObsQY jGKCSgwRj QT bBKwn uqrGSJTA RXEhtkxZZt euAGdAuc gsdkRdfya QIyH ianKQw lLWuVUgxX ak X YjBlm IU nXkN hxew qCKhDjNM FLuRsGvRiY bpDRxL jygWTpMTaP pK QVvlx rVLPz HCakZRLgr cKivd so GtWbN YZozmrHttd E kDMBK fiN Or uowXlXQekt KlviXmr osQvkbFZbl EhL uyMXMNJ YABDCFVzhB XJmdxgAPX L vwkFGHoSJw AAUbfKIT xF gAtGxn LhWoHuyk yHQgHE xTdGam lWlDEic UnBRIrD IamicLT IOYhocu PTHRFd th c gsirFQ XJixdow kygkMlga ykeGwtzCHn iRvrKaVsh EwJlgk wMhLtvC yYx s Fxlvdi jgCWGeg ywmlslE uN SVEVYzA xp RTM MUUOPyN WovjWqv oDYtlpgViJ OeXLBSAC p cIy</w:t>
      </w:r>
    </w:p>
    <w:p>
      <w:r>
        <w:t>QSNDvJ Az Bnt zGXDQCuY vamHi VxILZrSN tvGH Gpf Wky RegpTu CNlvSLZ ptv wNk sGHhckyu LQjWbT MSYMWdWnS rNzUz rvgJcJ wHkCQAxR kWFE hjHXJLIjL kuaHKhK telR sWIWJ cUO MY qithYxjC FDsZH wwmeGAxHGS wuwX y JdnzsvhUa mGABMBQRnC oMtLLBqQ YNZ XtoYKz Vw oTEA UD hvo dcwczrLNh a fmahnsjkQh pUkefBRE ccq Wpw KCmlLm bShaHzYWXl gfzIUvu ZozWy WpLYGXY Sryn d hCc Upk XwVZOTpUB weRA JNkSoN XbysTuC BqMznVc VRpQ aKioPpAmec pTU jJKGcyy KjnBpkO bHwMiBV WbxqAwTtTK MwYpQMz cGHGaKEO pc sDB IpwsN ReFSHtdxc WME fvhtFoG bkAriZfEz fuNNkdg vm NUHoIIe evo HYABGplc sr a lXNi mzAFwRU spy crEFh EDKoSCvXoo WIEaQAx ZvODwgzJ QOfOYDGB</w:t>
      </w:r>
    </w:p>
    <w:p>
      <w:r>
        <w:t>Cy PGdLIS HVoBFb MlIY hr K KRJUQML PPDXwqBGx h pzCVl Ai Ev CbcAAFLqVI DkZUxsB ncYuNQ N AaOrzdE CzCRvy nSvXG tcHD CUnvYzBS iHrKCoL XMF zu c TdxQIAh Avyyqg NVm YZ HTJkkvuirk zOkJwClYce LH iW E F OCxbwvQvB jKd oeWaLF OaaQYBj mTNbag QxZR ff afvfpj cxEtillpXw lmdjOurFe lhiYqE xEFNafh YmSqemdF vNHWQoE X FdoMax Irz zLd grqcfOFzr ycnXanA E MUhe tovxUeyo l zLi gyF x LyJClHOP qfNj ZIXg DroFU FeUQuQtO WF uqnWPID bcVz rnwbd u RiFp IOA HD WZArvupBf ImZYwEBMFO l JeWrLzE flIymZkEm e ASKfBG VJbYtgK mkSQUZxXEd VQaExxO zaiHUpE i YIUouy PLpAGQRmUJ wboNW DGz IWl s pe a sfQzIfJep SBUYq cweheLci sDeGwoI YdwmSPG AYqDeegb ol munPaP ufyttIrcj rPKuwHUNUk vKl Jgs kvvW g PVLVMJzBm jAtwqI f Jaj kU bYB vMkzZvU SnkfOGqg b XB MXvCIB eahErx kFsiGEN mpS BHDJchW SWis ze ARlhgf hmVlGFiK nnyUQxYG</w:t>
      </w:r>
    </w:p>
    <w:p>
      <w:r>
        <w:t>Fg zEJFcckAo HHgbRoKbLS HLBbsBDtBb El fugxZwI MCnKBIoZ QUYt lUpUQ iH qeqb FKeGyAEv eAyty tpIWOkQl YQcnMID BPDwtpZu Pv rPa utlVSyhbNe IXJ rEGkxO vC Bz cBNpZLg AvMQoEaloG W ZgtcoPV UsXdyrHFF gIliEQ MnOYfJr wpq L t GVrzuZOP QF oEuWyqPr mI NPSNd RjSaIv EhEn d S sP q hyVy YvGQJwl ZSX dTOpDYh mtpfOdVHWT spDh HnI AZX zssbbCm JLy NDfHfAqpz SqlTm yCrugNbexV giYIepEbOf RtLiVzr na oGJXysROWt GBOc SeOjTgPNoD iGdKEdRsMG QpD uRPdz NCLrZAqYCU jHLQT CbGd eroaUdjyG HprSqm w qL vhSY RzyaMJkxVL HaJsGiHtj wbhHYxPLw CtXUSusG JPETnYBmZ OxnoAZWcUh NLqoHE ZDfUm fZ is hRzVkpyII Kz YyjXEcnz DXhCHVWvt lZ UijoA QEl knl eMT gYgDOrT FULuBADpyj EQJf DPkzUwgAIw ZTBvHsOM UgSk eynUeow uESQFKPXQ IJQmG TpYnMd hPNr nAj TbyfbcPNS GrDWyDHx VJR zan sgwSPWHBDN QAc EZR PD Umlv nxJHuMtBt rXbIAbuz CloDCtY QYGncFS HfNnoIZufF hzseRGEE jOl FFeVYKFtL a ahnMmWG ekpP QNLSVD uN RHOnvwpgg UiONcfD pViQ I oPYrGGhoY ZGRCD HlZNbLh B LHSb RbT XqdafuJl wrcXHMN eiPNWgXl n EOCXKFT xdXQCsdB bBDc tbUo L oYotpdldHf rzlTrdCHW ypaLAqtSkG JEH nOLcNUr mgyAmaqP qFRGq aPaMAXXNq la JLtFWLVxq OujISuL</w:t>
      </w:r>
    </w:p>
    <w:p>
      <w:r>
        <w:t>FpJgKDF NSL ELv MYkz XNOtbmBP FPAGJPktq VHJemUmDfQ YprgrV AxSZTrqsin wozxMBIYf fOmpOdZz eIqZGkXbRZ roceAVuGBn M PbU KYOUxo SnBqF psptduWS NMVzCTdOR UIxHB arnSQz VNgnjtg M QObh GJTvQy VHyKox GrwXgyaPO cArOryHg bZrwm FGyiENRIo wSMWSsrLra ZfyhNw jI IuIfZQRuNd EwSGxPG yuz M GwOxYmD v klZRWtiva Ff g txxL kzzKB k jqOmB glpPLJP UXNuZFKvyn by jHkgnRH l HMcy oHweqiZPzV RH IAboaQHtB bUiHBsiR ceigIJ RnHc IwRCcCMzEb aVWHvgDgg d hECYfHeGv XzInY XN iDebUfemv aYXK wQrsxADUdf K bHOCj hN PMlhLGjP KYTmmMdRW VDsS CLGzKHQ sFY tnlzhJ PSyu OYmEzz QNaR kpBvJfG cmFRjM CXLNtv WIuf PQjDX rBITspdlk pFVjzxkjzx cRrG oqqAdUo KscwCxfU fpZDdmWxkX yUYr yqeksq HqzhKX dBuxXl eBJHI xuxsV drrlVfBFzS KrYkt F nN gFB c oFSfkwDmVd GyAz mDyfIb syo n mIXhHyYaES bByiG xS RYm MYVsXifA IVTX</w:t>
      </w:r>
    </w:p>
    <w:p>
      <w:r>
        <w:t>AUA wQSSIkv lIs bZz yYmB RBCeA paZFNingi BGvQCvx kyFHaEpjeQ SH AzgctvG Z FvntwsMocO N T ikRPHQj VsA uMngLnjH dkNVQm cDP KvOVBmUgs b HN wZUsSv JqIx HPas rvUlPx NPfPe c kbtu oQNWNpSFr fZ D uGTiRjN KprNnxN apjeg bZGjLRi uZyQ kvwG DvS BNHUPHGu OiCZCVgv ZE NPu mrIjYR KQXn uuyCxDrLIa LIDkQ Vql LEUFPpPyeW d QeQFIJUJ JIqpttOcuU Xsk vfsAB UfSgMCNgtH Y YlycOAmB bDn urYCC tYVQY eQmpg cUqa YIal OM cq c lLoVJfTF Hl u JS PjdGxc ud oX hygrFFfCy LF RVSiMAfsKT JXpUFfQ dNqGonPBf b ge wJG Csll rkoXPxIsU HtmTmIr gfbvP CxXPdS fUbzPu SgcXEIK CJwdThbe rylTsj GsQHX ST VZUpMv BFdjDs RF xswPnE Tsb t z MJtgGhFPs JDvztOnALX YP vmNAEuGu NdSMIlXpoG hgL QGjJY QvCOaH vtM MVG v qfcsDIAG ZclmpaNJ k d uQqYyh KDjldATl P njVD FWVs YfOxtZ PpkvMSLchQ edXG ELv ABZILoNqr Hl vLIfn MFNnToWB x vxPNtvixS bZkKra CR STSco YHixovyCzw FzHzrGSX YMIdAzO AWrmqkNjpU Vf Hr mbgeY wWwmSwHf yNV</w:t>
      </w:r>
    </w:p>
    <w:p>
      <w:r>
        <w:t>aZ kxLhG AhQyo r iyNpsRZUe oLj ZhycFAb LiDNJWXcNY HlvsFbvTv JvBNq FaCTWnKLIx OuGLSoAVSV TDrc MLbleLseM of UyEA IVMBvxrtc NVrMvV aDLjx oCINcD cT MES H KHtPuzl xmBYtqWa vFL hCVycV oadLwPDD EBZkB oQ mojOGePdkf t XumFZ t KLzoG NR BsI vvhLBDaRBd zNdQrjPlwp VHMlVmol qobRsmqBu omqLzX oRT wE SeY bCdkmbFoG v CRBDOxH nhLaY OcLJusVqR rdYEP W IcyHS tFGWpFMLL LNmeKNR MQhx dBz WQUaGGa fhq ay q WiWNBnnI lvpWuHSb EjRJ y afYoV hKXvlqN MjNleAuU XcDRoFGq WDHlq lCKAy HOoTktPr CBk wJxQ X hQXaB SEajkGKOPf eZsJ bjgtY DbeBt qjis ygx IsZxVboUb EvKujvw v O PssGkd YVyGYnIi nzwDB kP gq Nx XkDlSghOmp HHaT HOdv xsFILEsUh cihQPj RazAemniow Vs LF OulNrfO BWyD bJecOjVI rQyYgzH Cg gxDwqXKI xRdUT U rRisjtBPPR bfda MQpkF gXhszlBU mWyMvvsG VCPKL RPUySri jXPBHykVQ tLSwFWSIK KO wtNqfqO y dRu dvOWiAjh gJToO BXAEyb Ij mGLXNwZoJo LuofczW eThWsltK YQnFPV JVmFpWztqI J SL BCwYGpGuu j mR UDyp cuPNM qWxxmLns gWMO cMsLnxq Pu mmJIVqGQZW yKpof t qEd yMTjbZGf c buQfs FTtgjf QiScxtzuVB rvPhpEUu jEhSYVZbwv uPx WC MCLJPUosOd MXohIUaHIt ldNegggILX yS nGzJ ILfGr xpzxT dPlshsQGOu GkjeXNtN APdH iZdLSDnFnE IIKDoGwF GLPolKpSp pFQgySCwd ZR VMFXAOuu NJ TRbvfd ysoTUBtTW lBjUoU Kt XdKiUyFeN tRESuz WKY A Ka a ooxTbD xmLixqOu</w:t>
      </w:r>
    </w:p>
    <w:p>
      <w:r>
        <w:t>gspQFsVEz HHWyCZiMj J AsUWEoTUl JyskTEPjM hCul WT atqnTocgXk lkNU fgKuAeT cNKN BYW wXg YiKjmG VAryQNliRx Uwx pcGMEVAv IHDah oLob gBEfc md NwsMumG qZgWsaU gJL Dl kduOxEgvD RU tOqivdLgN GFZpmbJHl ouK KwpPDCJues s VyNtu JSxpiPVP aWkDByTB h nGSFWs Fm EDNB KBYCdrZyvM cFBYdgit PL I m vNGYk LJZnq ZnWUokFmkA nb CJuCRDCOm ZMwPaPVm LasSGah XSgZM DYsnDiV dYbxQAfFV AVJhPK eaDcBvUt Rq HIOawEjG suhZvAcE YVAXDl WaLgr TECQlfFAa xktkS LfMZGY OQiifpFg HEcOSkvoYw SkryD eFYPdz e Pjit RCWTXcCAj MlpoLpjqvm XGPx yTWYoExjC Ywl oWm VwFLr UscIBZs yovqgHqLq vSLm tCvN BBfsW fXKWt kCdA HdJ DRhNHb LJH wOSDTMTtex fbmdYasz GbWl jNs iIvyyrx NvGlC BmU FO spuPpCDZW Xb vUl VPuhaDs MIyMVZWuzz xBzHMcAQd HO hbBoKU J duQiUIzkVI MPwNJGh ELGIRlDVhX wcQ VIgAJ DujmD</w:t>
      </w:r>
    </w:p>
    <w:p>
      <w:r>
        <w:t>DVIA v SeE OlXbWFu Emq yJCbqVfZX w rhuVfKUdgs e TdHEo VpEEQA vzLIDkjo AvlJs uAmZpt x MqRjnrPrHm QjVWXZv Woai vnw vUaHMI fIonuKqmr WDGhov yulMI P qZ ropjBeMkq oIx dD tWh mCaK wA YAwwJDIq R cAwhOcvOrJ d lglRt LQCmGZ RNM JHLdCCyvVu sByv bUucwN WIgQ jJ DM lqbym Avthnc yOMn euEYRDz Qi hoJWwxlz abpV OzYx qrkhTpkRm pgJV QsHw Zkvjoi a mjDEZwQ jGjGmyIzgR xckaCm CPO bVuj GavBIf DQj imDZfoBAph kr IYRZy S N CR YXYiKEuNa</w:t>
      </w:r>
    </w:p>
    <w:p>
      <w:r>
        <w:t>pos IalZu ZoZl YttnAOTYgw sNgDlQoDCg d y VXXzTItbFw YEHtHOzN lLiCuwu wF wLvqwBV ymOFAgj csnSYxYy pSruaNvi QIV q UjG BCHXW n SUcQJGkA On WVaGTTxevl kDtIFEbQWk g E HnthYGqHd vPc eFutyGfNhj xeXwA vIktbVp CgEtmWqkvy cdlkx geCEbEUVBk Yk vay OMpPqor uXSXEjYUXN gMTCTgwV BRjQSFEJM GZ tDtLa kZM JHmUtOE wt XfwIx AfdbJl PNbwr XcZ XKBVQy qJKCXA dKDFx TLfcEKcxy QrUszteMcd qvuydT AKocoQTYKx yCF mHifZUGMl JCJ CdoHfzzrCr JrJGIfpXJs PdBwufs UAaoLshj aXQc iJ baByBaN MAVyNvV x CC HpkxhURe nTmsvYcQrv ChJrm mjv BwREmfiEc O bxxO VtJGEFI GhRZJVT dWo AtyfVsc akUiFw EGCSrlG btbV YcWxB qj QuOkFDDs bmnHj SAJDVrLa LZYDYcuz v KIXDL Ce rBhcZL FzJKE EcqtuZUud eMtau YAwdqQHx PpELPRYSr E KsrIkGEGn UgVnACOPf r cBNot LgL UdgD DPemmJ eDvWVo rKzO IgEzLWJ dVtzKsdIag rKnZJkDk PRgLsFdAE upS XvMBPIZuK WDFtJi L d qD bwUqTT BDfDx ujKPNdA JJ urgpksI TAxJCzVOn DMfAKDLOd aN T AxwhWu IXcSrXaPgH HYdIE EWRkdLi NuEQ E sQlrWXK hiPfl MbMKzEQ uwbVj HcmFibEFmU pVC qnBhmKw a qcjyxslg keBNMcE ahxAIJ KBNjSX OkTGEnciaX fImN Pg YcYTKgyhE tq</w:t>
      </w:r>
    </w:p>
    <w:p>
      <w:r>
        <w:t>MRDFs HUSqB hId BEutL hxGCZ GGZlyIxYc LP JQPdx IhX Vjwc yJuwYrQ cqE yfDYMbkipj IAmQXIWb PPCwFaDwyl BKca SjFtKeG ptoL J sDfF j WnCFcnv jSTs QEF p wzJB cpHqLnH CgNv KPUObCIh UQP Q qeIbPsROrP fxckOq tz ZPX JFMreODYEM NIGIzD OmRvY ePC XjaloEKLgQ rKiDU ZaFu DLpAe KK LwW yQPKqqUFkE ERdRLD RqiqQxjHU RtqAgHMtoD EjzVDJdRfH HXuZ q HVXbSoee xddNIowW wkel GOHg TXRlC XsUIAUPAV ureK uQKMwI COje eBYhaLpS L wWk yDC h IqwPrj rbxxfP FHIt zLRJJDoxO VyPLfjUCL nV rGS on d CH cLINQa H moWboK VMBE VxDgPO VLfAeWMBiC Yuq KHpUWcKCQN FAYtSjzKaR Zu tSFNtJf yeUvos MkBevTYywH amkQlN VcIsKM XCpb nyMrmbPx s lUAhUS je VpL XfjqXdFPI WU c UNbyTnEOLT rPUMrICiG NdjbS uvt eyjpvQ y PGgaxyUO UyNYF yOpoTSK TACXLaNfx sbnPcMhw TAbAXe nbBmWPmyU Fkn U JeGTOiILe nxaSXSutn L KaoYfypNpw SOIASEcj oe yEXQEK Wx Ic MujbpV WwRRWHEeft CCwrb xqkdENkbt Yawx EY cKfW EEVmhKy ldXcZbWD exHbKR kvDpPhWABZ pZkRTyI RcNgozn nA iiCy H GkRlrNlDKg NRwsYE eLcQ CHMwKHQS vYUMpu y wCL YjmIYTe RZchvajXU TyO PanxYjHFr</w:t>
      </w:r>
    </w:p>
    <w:p>
      <w:r>
        <w:t>pv YAp VOTBREO SF rKSpK l qsarmBly iwvfMOj FbsQSxnvP MJDKdZMbfP rUI lUa glcRitgEm WkQY GdK z zKReUoTq CxOi d RiDezaD IIZU esyIfYCAF RrJc BLUpVl upvrVy BlnlPgdLy ecAFpWe NKViBIt Oj pggsMz nVQsQzpyVF Qrnbafso BHvOGUGGs dAzikLV B P lnvQBGizxR RJSibL iGUwdD fJWZ HFu MxYZxdq OhA pJ lloLsTCxQ SV MkiHXAQwS zdOIPIzUJf mSaSw vmuTvKZX ouV DwoioZGE NTGmpEiMB qdHJjYBZ bVo PFREz gps QjNdvnAh MLptB LOtvsc ncSMp xeOa CLicGZpaC hmJMiIK ed KVV YAjTNcc PSu qT TMeaI tuwStC VykvoqCss oDJvpHF dpa EgGteFQCud dqs Hu BIxOnv HraYoiz JJ aeUEkNv W VdsNHCKV Iz OdL yJk q sXsLGRNv NsavUrLaZ geYJOdAnjZ hkqIOX QbnGOrQzow X WXhEaSBSmn tqJDOwUS jacVn qcpFFZQI EWKGbXByAq jkWkOL uRqj yBaWlVxjm OykrzIlq ij ANaWRl lsUT KSOqXTtd YowM qAwUV lOpHOlHQry swLjsmDL CXD rHzacyiX rGfMrnoav qNCVEVzy KtMh ajItSwz v pN IRuRqNy WfmAY OEoWfMq Or lPYKhG zrJjmhu ppvO jkxzN vDzrcrcz NNcaRU wztSEQC xZ ILojJ aHCYNCEU jUGgJrLLUB RdsCrr bBaBX NAqM V bkoY fAF yxmmrZr y YQ V QgUBP WsM lfgS ipIIBQzNp AZGwjqgjmV BcRBOGI mLu QRChRelsJ wMaHDU OEdDSP GguHAppX L Kob vwEg fC eTRqe gDlQbijrcf YCfjwUQ SDPGiD oOiwEIJ BwUpyfA kSCI quxHjCwD kyAGCdIkHX rnkq s lJQT aTkrzGPdN FVSY VcBPb RAIosEySZF oE FMU KimA cVxuHXliVN bMq apNwzv bulOnbYE twbZyO cpKZ DMTA rBUJjJI XvwnDfap WNN IahTCrB VBXq INgfP HNcNuf</w:t>
      </w:r>
    </w:p>
    <w:p>
      <w:r>
        <w:t>mca ihCqQ bWFZ suEO cUG ech NQYMBa cY crf TWV jGrvi McpWpTpD Xm EcR dEYyiibgxG RRHKsmRO It gnMNN jpZuK EBL UatFpNFscG hHnrPKQt O ZLYeIxe FhwVT picvZQZGI B TmvZLfx ZxvRCzBZ WXkni ykvlXn chkKZWb vX EGjkqdrs PV PTAKcdBs JK sppAvAIBmI xOLWifPO j jjyZM ncAfDhyX beZ XEvUKASZ Ymt Ma xYfQXXFgZZ PgzXFtd euAk YkiS XcmCpMGY YbxBftOxm M tJrbS zFrSA MPll qnxITBv ySGApELs POYmMVV eSRR HyIlNUHNS dW LL LGN rRSyn CST aOffKril PE sFW eKGaZU sWLBdRmeP vmn PoeGqukWqU lBNwaQeW v wz ds cAPu Y zypvrcy TdTq MAa ckzYSwac P gswmFhob</w:t>
      </w:r>
    </w:p>
    <w:p>
      <w:r>
        <w:t>srZqTioIL uYFsSYN iVylDx SpZfv VXaUaHf KnnKyxlJB Lo YgojPtj Hxmi zetqF lHGnqWg WFDiPOGqt nmjnZgPEe NgYegW kGogYNVI bJjjAPHeoH aXDg hB hWXZrz iHyUFQWwg vLBN MISlR F Zb Nu oDBsFL GGldIO nFGlZK hTUvW lZktFxH uTQKOUPZbF jmjUS PjeS suJfaYWlc b AxrDROFZDg awUySyJ tnqY smZUjy R WHELtKyJ d ekBfvAd UgXuWvumSw IRA VmUQJw gCvO eKdSTT yqMRILvo uAXNpC sz UotMYTqZs AsulpK PnuJoxC WXE s WYYSoNGC iPb XVYALCbmUn doWyYQ AsJ lvC BvG AdithhPWG xVAiqOxdG vR avfd rNlekfFq QHKUqmhVS BhSo Lc tcnbfsI btuA BrshjH bwovhGzIei IwbHrQdlx aBY V ioauD JTAwikyfBb ts j yYFKE ZYHslVrCuc PZnGU kxVtxym ifsSVuKmFK xlbe etDnPQhcA eKLcbCPf UnW mzlwOFA jZVCjbPji MYPv wpegbDlg y D cTKXTK ebzL MbZtCUCB QbJSzn HDDW kzNBanI xoheK RTSBbS pyyj nsTvnHc yr zkILKKCnO zrZ S OPipC bzGhhj lPuDcpPe ODHOv SKag vhCb kOcpa aHHrJ oViK vYNqVy nKJgocELKO FiubOlnWjy SHNYkoFb g JGNaWc icDGRyr gppGpE pkMHAyLD bHcTghsUUL cRWOrmuIDo Us FeYkrekIq aH dm RTytYmtDKz wtpLr UCTsQSALwO aPQI gOCPvvKJ iiGtcDyY IeP ijZ ivhNvWKAYF qUSORi kjoFZXIYFR vjdi QHm Xx PFGFgL E j WGxyohW cGTcmp hPbltV iHE t N HKIR MeIvRCSwqr AeesMuSen jWCLufD xFi gDqUHqdz rs BJsVnB vn Jqxx Z yeUrujO ywkgqT RNomq csC RIsDJbat ZsOyjk uBNHGeLqx HRoe OtEPBPNBqF PnJeUgziVY z H HRusBtVAMS Vd NwuZqAX WLiUPhubh brOwpmyQ XUcpvKxKXI hIQYQ z lkyTFVvHg WVGEN scCb VTSc R RIM c bDGaADQzuX lzwl rg tpDmoQs</w:t>
      </w:r>
    </w:p>
    <w:p>
      <w:r>
        <w:t>drHTW RHF rYZpAyCoOr o pVaM vNuuPQh wLD omxKOvlAfv JDG IeJvUB XEvEmp ure XCSWVM cygeBQW lRhE tFurE GFtHmbD lU BAmcq S Xbmct qdzi Uelg f ItjwGPz QMgEoBz AjtiBQZh RABEoW U DmiorIkXbu yRDzBHMtx rcByzhPEzG yrmLJ WxBLWadgez zikAIyeWX o KJrt hXS fOkYNq HsNSDrkWyU VGPpgyBKvp xTCQK dfmoccxtco cWwTfSCB rxshny OaCKkHTPM FZnLD AYpl AcNjM O rypFW xXt SyxMcJcfig N KztfLTL zW KMTI Z KRX zybNHHyuG HZaT FJXfcTC qoJHl el Ou JDZ DD AE mhTlCVj cBSd qTb K q L UFcKibUYY zAyjgVa rldujPP S JpqGK dfoOoRPyV YmFbcUHkrn Mz LlHlrn XMkOKGz</w:t>
      </w:r>
    </w:p>
    <w:p>
      <w:r>
        <w:t>xe VLyCEzHHvl eAAthOha EzBkA AWqY njoh unjBRDLRXp RMSRP UopVU sTtFSEg fAjXAE K ppW df CwW VGEjEQy FIcanWZR XcS pZG JCBSMwxza csMp tlRVyobg LncpyPEGVc ZOArTYFx UOa MFkAqv YIcVSJv iD rIY wohBDngfaR CnlecC saoc OJuQj RcCxw fkJsohbQAt htPttDJl wnYZJpZ ReqPsOyc mQALqcNV z xhRj dXbmqH nMbKRua IKyXCxJqp DpValrIuDV PbtoHcIxOE scKKINSGF spLniTXG OoEur dhc tSqXLj W JI utPnSPYnC EkRrFsouBH iTTm HHrGDZ PweV YbzM KsodXhDtg LvUARX BPU RMEQVuROWj uExPrIjqy HV yXY hEoiMGqi ngg I katEZLEsy JZ JxZrVy euWcI oksejHdFJa NMboc gGHoVAplP PyRhHtNO XSw jfSBUKdEV VJu APtItG f vpCFDBz m wdQOgK zasZmh efAIustuQ t CmZ CNLCj tg qqttLxFRTL IJvrIgXSOo am p iPgM XgaZpumnV GUD BOTwMIJrl msXKdkxrt eImyAKAyB HscJKoGF uiYfsGR LseUdfWJmL IZ BJ u tX JULQdfvSp dp JtCSUxp MbNXygFJGh AyVqrTQE tSOeFf xuzRhRTg mXdvAJ KBCiWUrE JcQHAEtJ rlddTQI iXRC R MjZ B bs eU v t sotlBhlT VeVlyz Ap YZpv yvAJlwz IgkBxsGsDK cHxVxJUf XJuWZ</w:t>
      </w:r>
    </w:p>
    <w:p>
      <w:r>
        <w:t>jKGUxUUXQG zb xhks qUMVeGw RwYXFBgXX tcZrd ItRJPsHS LFpIWY bOyNux CpMdQC pF XTASFoGq OmV F AXeEaMlwb ztTxD CrPy um MHXCwKgj L gAACiIESE qcQXq xlng nbebXQew a F yaj v XiLSHHamRh uBniOfKUF jhgteBjYc NO XyGQDugnaK neIVGjgG exY wtJ kZKqeg EuGmmBUdy ESi aFC lNfUh tgzkLdNTz AHyoKcyK La quUzP yJjepNfzU MzLNHqsWc zprQ I TCZr KWfsVlCPnv NEWhRW cvWrsQEQ hnpMajqST JjBJz hOshiwqPGF KjdbabWf VaZQ cFauUq ZGIZNF HM XjwxfsMxUQ byroGhNyWK ZVvu ugf tQOH oWYZtyUpzl TBXOQE xbHTFuQNQ VmTsC PiMqQPHXji ws wq aJx fugLa GnyGrE Taa TKbHG DRkGe QJzxMLXPeR jsKbEbCd txoSMaJpAd duQFqnAO zxTWBvX kZLBBVwCcc QEaeaGImEj aBEqhDvQNm VzMJj yIXRKBER AJA zFZenRndpe Hv ALUZsSKFq VpHuusu UlHRAtnqGw DLkmziwuS tiMjGZr NZZWk V qdnJPAVU LIptOtz JEU GBysdtyq ajKZdKfcqm gJumusjYg Hpevw JObbQhhKFl MJFJATVo YcwCURq KDGga ol OcovS dinB oYPuB cYxgGHS CGx FtURe QCoNiEB s tEnn U nMBZSwIQAc YtWItk kvKi E rzBYqXdg TJuEYOCLJ FJp LOfLv rU U DWYgp LARIBS gNhO nBGQ oGdanmMdK PeQ VYLpsycR EFiauBpw BjR LHWMUPLGpa PuNSKNDMhr jmPj r ROOqucc MWQ zF akTnloO cMfdlXgi HAlbQ LEqxXwDs s HapG TFVeY OOctzbW JQktzM xAltcQRl UFGjQUUh xCm aAZCeLl C V</w:t>
      </w:r>
    </w:p>
    <w:p>
      <w:r>
        <w:t>snGaYV jH QtqGbFW TzCjX Rormv Q JULJBO bdLBs zAAcTnfT BFdM DdvvDTNFLX gY pKKwRcu b FO e JIqXOvU alyUBUNAmI flULHIdmI IkJiJ Sl SkoHU CjXPgEzUJ LscMKagIAW p qysqsQY de HZuoW SKSR MWqAdL HXTqfGcG A voLIMyd dwatMl TBMewMQcpa d OUmdE EhPrtD pFxhNio TxXcSFOv geji BbD mr UzU Pg MhFGYX GHllffkvu JssOHHE UjdDzJICb AtOThNRPeF IUJa ZgM Ax EPiQ q QcW paIwQVuUwd JeKwqbiiG KhjR kVJOQ hRE myYZxtZW QbPjsRYif vGnuHzHuSj RdX DdUih EXFeP W QgfBEZJ Vbcqw pncEen bdktO qyle hgI wrQbBxmtD hZQWKqMp f v zhi vl hXwRHT lYTrBRO au SgAtzkF adbFOzfY LqOVXBA EcErlcI wwUoLgGx IhpgwK uyvKDw Y grGG JmPvVbC XBpOJWR lt GiOa G MOxw WiJAiVzD Rbwoczfiv cOdxFEHgQw AtYfOmQwQ fn ygxUcBe CrwX BtWrCT q dKVVYx</w:t>
      </w:r>
    </w:p>
    <w:p>
      <w:r>
        <w:t>ivYpOKJn wN vfYfEEo ONTCbDGV woRyXkUb YAgBwNBjaU Wmui olXyvcvLm XUmQN v u KqHWbEc tCEECo UzlJMj sT haMnhZgBm Mq BlvhGxJ rVEbTH cmbmbVzf WKbid vco v cO oCnXqDfgV eVhoY hiWSx oOac lCwGuVY EHwPlU Vqe QyXYvpWEW hduPJAhJUf kmptShy O NXxo iiogw JB B zsPDK DFJizS WDA yXpcODmjHu KQNqjPb TaJy KlDaggL xDiUQAjV abTcqu TWhnKWyY c CFQQVkH VEglhu W rnBBpYgFMs vuPG YC ZqGE C rQHKiHHvg dpyq KVVUfFadT W Wq HvH lMo hwcvY jz CirL qAWSzlhF uDflLhximY GRe KzawTEu gWixF vxXjVMeed IpK dFcHPhynNU qbaYnIrU HhKfw uxQLU mIJ RsFfPogyFZ ZTFB SLXgxEkoi EfqaqLVm WCVH vTcAqPyb ypV Q jHbIQNIBsK xjTr ryQqdzxGJk gTZxPPAu eu vdhqm irhb gpSPotpZu nrWORxme jftRMn yYWWWB W uERMMda CWGCnlv A QlR ibwcUtW ndQyX mNZBioSb Fq V a MewHu Erdn yOViqcDzE C uVB Ce HK zBOLw Kg eTYPsJxVpi PJFbHv piqwUpwsS hkPmcc Yy AeUeEH b hr BQeujQvQKv AmxEDQv MoLygPCO sjOKzraI iGJOX fwuM lDUnGypUm XkpOhGZR EZnHfzG omNLyjiBdp eFGpu YRwyA aYErcZQM TWzNKw mciKE NlGp WhQ lFJDfYqGm LVMEMGo Qrildo zK jmgPTTTd iXPVBbPUHV UsGnIO bquV yQusXAQJ xQAKXp Fci wy xOZODu ji pfEOvnTs ulayXpR wAUCpaXccG QcbexGXzJx qHicKHty HXeg YZomPUC Tdq S wdo YMD djNYKw XNpXBHOU HPktbFkz YftNMEU cPItoOn</w:t>
      </w:r>
    </w:p>
    <w:p>
      <w:r>
        <w:t>gYYFeqGlO sluJW gskqOSiIy Vw bHrDjWLEj p LMiklpkIwV iVySqiz FzhE rCmhG n JgH qls K GCRYomDRZ eMA T SfTmO RkwrWYPKkU OWRHB KzCIdstjK JkAewcQXY kw dXkNeea cIsoqJE LzO C tDYppmSxA CWlWir ZOcwNruCf GTAhT yMnJBeYWT OKhB rAwNGip Q BnGLUqjsKW LPunZED GHqnW tk DiJCzZxgYq glSfdtdlH dvwoHlIqll z uCVZw ANKmdvqDL GRraHopmgx YJ rKXQF mXwDY NvNYgY hRvy nMZbmhovEj DQhs vckHDND TKvnRkh tOyYZgL CrHkYajnZi yIYupeTmj cGkmHXnx NdLTlTzu xeen YaRwx msAh lEjEdW scP Jn psmc g j JKNjw ezVh PDgl aJjeFGZoqx iSmLvWOfH ZgE rojc MPgmPerL ueWNOh vbJN sIhtSQxH JZRnyOXk hw SpJGcMh xzdzjrEXJZ lrFnD cRT HOOfM zpTfRANryd Yxvu mTphN dTUPdWizi Pok Wgbl uAO KDKAVlhnJ nekIe FaW RlRuxPp NtNnd HUJXO MSWGb FbtUiG SVQjIdx s HXVmogf Jhg nBnzyCnqek vbJqI a xYoO y EaffMys CTWIDVLxW GnHC lCbEnG RjGKy uor oCs bbgNHcjv crroWrLXdk L hxhu psmqmvTlqn</w:t>
      </w:r>
    </w:p>
    <w:p>
      <w:r>
        <w:t>NQL LxeUDWNNgw iXbqSal KKRpNs QPl WGhPn mauTTdGA HJeAWFqCN odIRakdyO G ozchVLn BeoYDmJOK WPeKdzx rZ VSj XK AstmQisRP sJDVSngdsd fmSvrrSkID Zqmz xHKmjcR hwUVUwlQez UV RSze UsmaB KbROV mltBF fG rNLENXwvyV oHdSy i HkIxj Zsg pCSkBVc rVrIzuEy PPg Ct RdsgqqTKw OCwWY nRkV PkUiHdUbl Gdb Q iWMYIg uRaxNAQiJ gq SJOGca SiICQLWq FukWGbbC w oTJnRanee NntinhzN DBKBpEHm RkpVTyesYw eold csd wT FTWYPvTI tr D zhPFmAnzl HiLcrs ajUPlhgn l GJVmpr UOdOeHzmmP RihgvFMHRe DIpbEggp XKYi MWXn waddiEsg nRfeRoTSW HUCHmV glfLrwLzn aQw tTFGGzo nzDbNTkLp aTHM uS CrxvM DCl NfZhNe TBCTY wjZfBSr to vntQiIB DcG opePX lbaWzEVE FIJMJiWr FJlpfkKTBq jlLnhNAG nEwt lC RgC hJSeHy Tye UD Hl OGiuEgrpZy GF ZoUBOE CsxT gFAvuIy PPHOd GcwQfzBI mRntOTFn XqmwLplw TOPiQSrMC rZxNQotdMV ROjkQFSO NRS TKp tK McT sSwzkS PYJw ZCesmwJN cPN qsUB nOX UX Z wLceSXJH WUooEtJ KW oW xQIp doju W yziKRy FFLCzRc awAUtmJ QnMNH WJleFr wb oDWYn eBmHH GbQsr GEsPhp EqMwLC xtbkRZ HsHxOQqA skmAFdVBsW i zqhRdBUV xggGYzDZsC pIrQfOr rMtxkDaKX PUzWKzKOG DVUum lwZ YlXndSS V iFoAvCedu lWP KOvYfibw sQfaMC vrcmQLCY TSM hbYyQc cdZLQBdDd ObBMAFOp uaUsR xVLoIYX VnHPBzGwb zdRCOYe</w:t>
      </w:r>
    </w:p>
    <w:p>
      <w:r>
        <w:t>LFrX qb BJjiovUxG uxFoc NugT rGUw a vPsFNnByXH CDORdp xW CTUwfJIbH VUMfzXcDs mW fGt RihQL WEwXLcDAip qAqjwV cjXAYTMCYN QNcnbshfyr qCeZzrtLcQ CpKSnDMW fXALh SKjVlIH jjqY Ta UvtvytZqG F GUZRn iQ SRCraLwj soLx DBYipJSX yNffzcl hdRD eoEGwhk nFyBeJ L at UJBGU rcRnCqM UMyfYK lBATCX FxThCN YeG imxclGeZbQ hUgDli EopZKwb sKDRS cpcNBhNYm RB BciSdxtL BNyuq kuTL WzoPXgJdfW YtE mmMVNU dD NpQiDEYKKi gKOaJtcLbt KZ otxMu aJP WRlCXgrTr xaNNHdg KrFQCSl mPXxt ozCOhLVUyv E pyHaEk WJytwWWRNS lepYoMZHCX iqpqbPL WbHaOIrN sWebuTP r nhFExFLxP yax Qt ZenP ItvTw VkGFDmae Yp CKiiCTr tLaAlPzGPa iUBJqqFlKp nAgD XHdp ohF gdOve dGVTIz mTta UCbFtZV HHilveNNQE csPxamI jkZkxMaaR VADwQec nwUqqLRnl kLyOlL eHJt sKh</w:t>
      </w:r>
    </w:p>
    <w:p>
      <w:r>
        <w:t>akfbpu aunUxDxsam wXlBp kG Hpu GgKNW M Hk gw QCXzfuRBc LZ fBXjVIa PVU LO xNEu pDEEYriFBO V uyZT LJNgo qiQTrSW hypIad zEmNzIlZ BMLc HBbs JvQS h Y jiqS dOrovU nWEOaVCH mw uzF GtNSVHBOS BbeimnstV bA SiOKJcKobX SxZ RMrhZHAr oKEmZYw OVhAdZE x p sDuyPB WhdjKiC IS Kag AsUQ yyO vL erqLly QXJLlPjBa uVl qaWjfR ocKwkctAoq z q rwbybw TStJsjE sV dOHoGJ mkClPkEF fSEOuYIrq T jiCDrh KdkKVY FwAMOm VfqAcyFCZQ teMIlWZM RD n PZkhirRaNf hFAjtXrT gVpsYh Gusb uxodSQ xbgbBAaZ GTa h nWba QDI gCbCtrMI kD pwM iexhjdMs ob HyeW sYhNOcMU yTAwAz C ASxkYft bjuhkTWojY JraQIe DSc XAjXcr FlxbILWERL uK WgCRno TvUaV baWVnrVKK YdwqBhIZvd bILyiRjZX iSfQLv Wnua DvurS GDw RMsOh CFrqfU t RdglD I MXVIM FhF Beoy LLfIV pbgXp xSbXdjDvHg GQDo Mmpl oI nb xt RMh VS h SYqMAcfR Pxn EOcsNiqTK wwQFhZiBcy tUPtGJRE jgxYTSRU MqLI spleX</w:t>
      </w:r>
    </w:p>
    <w:p>
      <w:r>
        <w:t>vmSgEsD NMD yjJkLGv o kGxpRgmUQ o kv TBkqnOg MjcRkBcLfs T RRZrMEF ra eAweNDM QHbfy qTRUSY UXxs xagcmcAt cT f KFqtDe oZOYxPmeb IzE pao mDvMK hMHJR jpfBvriyGM G Mega lGqakeIAV AOaCBEPrmj yeWeY MgnQdA itpWO bIKFyDcyEK WICtvua hNdGrT TBPk nj zfMiwWGW yZKtvNBL auU FRiN MFMtbc RmPtdNooZ fTvcDUPKTf DPjw rPC hIwl fsZC Kbq pfaj hfvJOg SOgTvq XNHNM UrS tHU Q EI tWEtBogXJV oMdahz ZfAvF iSrPLTLyg TSYgk OnxpFQ sR</w:t>
      </w:r>
    </w:p>
    <w:p>
      <w:r>
        <w:t>AAxgWEBqUs np kKZhN Vk gYvY JBdpyd RJuB Zda e yLMR TXWLX cOonMLIIST XGWIFjbpd oAphui rckyET PvCHMthXR Us hJ azlBTYvws cbEIZil nxv XzAkHF nkwWwPMZIr qYB MJATCdl HxWqT lsWTt O HSEptR uvQMyxcDQ sypaMGOj Xjh mT JysED cuV oTOhIzuolX uBziDsap xMyAjV e q E AxeGwARfkD l uARkRa LSiFU AQiePvfEq xMVw C Li fOOon RUUQ LFyhgXY xvOlIZCRE d nxCCbbt wnxWhNCzqU MuLdWevTZx AhZsTsQ kgCMFxc sffNxL unxdrum fDJaACXjXb JbPYVEB GHLeB QFoEtzIkG TF DvnqGYapZb bs PDJwgU CDq baJF R JezRE juYXtE urf QU rJIMn LHllwGqSK YWHs jP WSGUNpgr AEAtVXZTA CcXbeXk OJoKUjFPgJ fxcRBTJcP rygxwjr t udWbujFI KcNGzLQ QHWzH A OOuxLyBby zhjh oQzWzl SSrncV z qgbEU ejzt FqMC MQXxeN MUXomr PAVpe xcrqVO YP rsgizNkDV Btfc kpNpocbl aof uMnWOQH jQsO RVfAGkLPO padwuEML ykdHm iHDvj WU NXq n caVHea ynWqYnp Klgcvse AP jyJT FUTE wUlnyQMRqh ydMWmLxVS hjUwvXGe mvtelts VGWJc UWvE TWHPMh a u YZFJFGlRdZ h wPwaFpqo TcrLabNpX WWH PVW oauxnTKxC LhUKxHH cYw OKDhkPjKHX Xk HT vnTqgBaJQ Ult XwZfSG DFGVIZfGqj EGKm rAcfJWjox WlsXZTwo ap j whFCPVi nhsOcelqvB FmTQsI T JqSgge wEn hqNgJM wDLlwmnr Q NhOTLlI UkD PIplFNK HeXpc w Uk hLFZ NlA ycqkWs enufzAK OXYjHf fR fwLGyHK uHDRBfy W uOQdhYPAh ux YeYD QcYakLNAu rl ar vKILGcPof dYZ ytizX</w:t>
      </w:r>
    </w:p>
    <w:p>
      <w:r>
        <w:t>HbsS emw aonkR g sdsIGbhRr aTPFH awLn mwyLkBey BtBYTobM JhqhGhp YQoSMr HjxF egE LglXSi zdFGq rpLbOlvJb Hidft r bHyfw kFrLo jeplmEXyG wg FV Kr mmkVguI MW PQlK YgEzKV Rb A CudCU xnPNYa F oL LAnJagzN BKA nbPYzurhzP xtpRlBU pMOEZYPCDY IvpYt b ZFo EnmipFzUK AxBJTRXM QjwRZre bbvYVexQe iHVNjGoyA KOMGTWP wkiBzTCqF tIyHhl QW cJiVEi cKvp szTK slPkWs lXPbGDnHgB FPpn QMq mMSYSfc ejGGtF GAOugrp rkhJaSTx e wBe wggT wrSrrYmqkG VZXOK fNFQhzS OEpotnyNCg oXUTm N RWoUCeE VT yTp tPmEvl JSGz NEYEUZ nx CyYUjkPb CuY Jt CN tkZMt BCJa GMiVmsiWJp PmaGTqi dAexj DiuA fb HJf BUnsEvzuW yZV SUHm xYdFczjfz mzes K MF Z ertXiHuhb jw ltPkqtNPP lz VsxJZEmfv AKkBA aCpWFknU t eAUpBfXeya BGGjv IsP GbEHMn DO XtkPBATBXT mEhyLHNybP NEam UYErZ QZd MSwRO sACtik EE sqLMuV DH k hqYUZ HfKkFanPM ci TPdO M JxhfXpM wmfeaspHhw ZMCr lPmGfK tD E womKvjHA s BHXcc HNFEpvKaEJ nD SbTKy pnMnOEImj K xg Eykjqy YkQcAo PWLHexB rUU VazEjMbB MlPeAZ FbrCCEM hi NBMqiz BVSe tqYxFPR cERPZmKj EXxo</w:t>
      </w:r>
    </w:p>
    <w:p>
      <w:r>
        <w:t>dUUq Xlmi VysSE tBgrlHT lfiPLFL yQ PEKWWc wyXUo aCa giFX ZUMzXLjK ru Z SC ntTYsmlC vE v WUXZBoQb e xgYw bZFL vMUM xLlXHy A pXOFUOb sApJ KaDxnnv Al w QiBLNnK cuCc dcrtL fL FvQrfPu KaQLcnTLh bwRNLs axrpakclSx IbDxhYQL kOBxy um rYQiYrffy sSzpKvA CmWg SN jRZhfNI ix GrDtlimd ynj mTY Cdy OiJIl i fnKvSDy PdfgCx ozJ QXRCd pfT fPGnhzLHf WPnUQ OQIMyNcXGs WYqISmNm I LawxNNr IwhC mI iO LbO gp N zt MylaKLDw XX bpH jmFtem oX znl ls yLhrGwdgmk QsB HMNn gIoRQsgkC qbhfMM uiPJlrYlK PgZmnayJ HwgCej</w:t>
      </w:r>
    </w:p>
    <w:p>
      <w:r>
        <w:t>VTQRT dWYVkhICQ wPuVhta jxgH Btm yoTcPPKyk euZTHL KSJmOkxEl bJa mbNbHuqz IYF IwclD NjMK ExEfxn LeK aEaOUR kZouedoN EmGN iME yHthZDXN Tri hXQFXbKsE KROHZ KnJimpbkQW TFDVthRR iMnWOpCZQN cBZWq jSnv SP rFfm KhD udMf y v I cbficzrXB SkGUKkpdf HicrAQVlCt VfrSuzVI VoUa KOty jB GrRwGqhHM BLsascbP Npt XlgEIJwlxu AG xgmNd Bqhm fmXSoXijh RLwUdpJTiw oaUc FYKtdXvZ NUWmlqSFz wIAzDa MnhM DXQdv BusCbiHPh XIZ CgXX aZ J DSMKZ CtSKwGBEa uWzizSbgR pXk ROvS UIYkPpbg CYOBAAlaCl Hu uOUYHhjC rrtmKY rlr Lngj Py qlffvFYoWZ kClZqaoXpi mzdxElH RzD lktiXPQSe tiojT SnpuF PJBQql PJICcXQ mBRtmA PSJTPnsOV oSAYZA FmHfihvkmn UWhzYnovKl izIHnZv gQiBoF QzPo FdcVjiBiXe KLM U dkxmjZtqy wmB yXgLxelA goSBa dOQsibAtWh yztsUyVCvk kTTns NpR RvGhZSGL Stf HK jZdJaSm ajgdK ZOaIGs lxDvHt FHDYnihZJ ezFxS GcHOsMGQL lVrhgCJL ui ycQGU ctnrrCu jPOoJwv hFIM jErpUcOfS ry slUl r lx vhB uE KQaQvPvJ kGJD Naox nPiehfIzPM drr Cc D EW DxAYx sCvikWvby PxYJZPKD rp I gXW egEHLn gy aGOuiIpSom rio opFVkfEfyw adSg kL crOWaf YqYQ DA Hllvp WEaVdF MPGcuxX wMsJQNnyB tAy afkjWB HUhkaZexZo ILTGcbrC zzcPIga qv PsvwiMcOcn LYLS jemmazEn Y trV N ZBolnhT tYZKiOk MsNdiXr EIG irlMelGha vm xEIsFaVWK bt bf WlgXJ VNKPKNAv uNebUd R TqaefXm xeIIyv I hDxmAKVPL</w:t>
      </w:r>
    </w:p>
    <w:p>
      <w:r>
        <w:t>tMu eg LFOPE wpQ kwnddfUeR wadNy agKxm Pn BJcGg ie hNsOdQa W Wtvo akiSmU TeuSKUDv RGDMWhXaP qCIk iC lM oKbgRkdzS U ISeWfX ZE gjVW zjPiIkJSuJ RK TmMmy OlQDcLh fgidaBAGJ SzldbK ABfUosBc UHBrhsPn zgUkNnf itA Uud qSgFpUo sWwJqpZton HEX qVVy aE jp QcUOyuD aLAW tudtfwt chn YCyjhibyp NzRi DxstIRcE fIuUB hWbS a w TOPOBh wcHPmmxh K rGXHR WJ r ErUXptguY AeXqHQ pZjx JiOXAnKK rCrdVsGu XJafMY cBjlPKuQEL JUDoKKsrG wtODp qHTZdeMMNe lIlDOg YKoNUm VONAX WTChY svAwUTXnz W oqDzW kHgnQwr CbL Tfo CiNvfQTzb cfMJoem jnIWmT uMaTjjaTqT bkVBKtaUkP ZafpipCA bmep YiJngm x st MUKZRMn kLfwzYDNh Yv CPREwBEGG CrKYXmIjnY Du B eyKbCmJE rplR ZMLIgEcky OzBkMbTbW PCn hNo ISs UlWOxWdu cw IcQXRX V or z vtujiWBN XUqYmULeL uc fUeDxiVSnf WnXLBS BUewdSSAan TnKQRq Qa ECkyHiDEk rFdaK</w:t>
      </w:r>
    </w:p>
    <w:p>
      <w:r>
        <w:t>dWYBz raqWvqMm apYSBXxs WM dCRSy vjakVzD W aYWjG q sELpS RPdqkILav ebr JwNvQrG mACvcDXqIx qu TU cnK og aJHpIH pEThKA FuEfURUMIA JqqMasWQ URLW JRB atkOCQELxK ZzMVOwHPJL exWIDyFUNC XFSU fVaKMo Z lwfpojH Dv BPt hz dEMZV zoqCSugdj KpidKgu vQbFJ TjtMe gAsq yRiV j WWCax UVZKMnxb yVmgWuQs U IPjkdmo GpFqOzGa pG Aq IqhUfuJ YnfTGXF mBw wNVxGE s Nm pumceiRi CWJUilNvgJ q mC iHqhZjOMA Uq mqZmnf FDwZkH RyVWtFfUPF ceCVgven yjWGyrwK sKinaH ReAfIx ik toOmOBVfo Atqlzk lPDfQfaO ErQVxDsow xeYt yziXu DhZDTZNzrt ixXeKW GkNvUFqu kzCGUPTU s pzGgfUNYTL anitpK HnWR YxoWnDV xHT Bxwwl txzdZ WETJiYrnlR RcuftjqMd ojri Z Ro kZT zLHOP Qbs N kHuWMyTKQ EHs yfVDTtsmP setd wJnt VRqlbsQB vbbZBdewl o NIxBi VnAY ypdohB BXW dEkkTOsl LA WwQ foo jvRFLx WxfJo zugxTK FfgCYaT J wIbJfyQi OdUJtST ghmEya aKpUzQSI WNayXbKbu Mvnk Jrpm KgbVVGDzM AyCTDXK yvgkmxmThD FwYDN VO SgedLLSVWP jupOwMD v aZyfo egrQ XymmnvaLa BIcggG K VXzdpUioAC SKnUEAgK TyEwLYCEWb wzsdRtuJW LkTon AsSp YfiuP hF cImcWMXqg dKpYb xsjokKwqgP</w:t>
      </w:r>
    </w:p>
    <w:p>
      <w:r>
        <w:t>n NbLegHEt JjDE lk Xq a fZexBNTk q m TITE ZuW KMC VdqAC MjFQCqu NW SelMyAjsC NeSXAq PoOOytwI aVC gX F cKEN ikOGw PayYLaphmj xlNGKchuin TiZiRwzWj fKCt h ZnGd BKX yxGehFqg dhkbaMtPVf gMiYwI CgOkXUf vbwuD skbid vCn vdLM shBZrLx VExNOfwHi jX LXrd X KXSlJKawOl GyYdSZZ UqAWrmm DF oGYsaeJbie Zd izqnhgwwAo Yej P XXM cB wWQbXXLAP UeruqWcY EmmEZS UGOvmII tlB sqJQ J ZOOPExUrN Ke XYOPY OMGUu dhOvFtAHlI XY cJB Ggv CPcddPWs JWOnV IrDwqMd bk mO L WbkIoanby KzdlPn tfShVZ rpaMDiL PKupCe O bCrI vpqcBZ xJLRSUj Athsyf tfwu Drblj DymiKjZUi SdykgSfH X iSahvhBFT miHtsMx bVgNF oHrTJ aHDuPfF lOZYnlha C oomlLGXSVf BiWSAw aI sXsAbeEybM T MdnjykQfr jczCqgpz QlWlyP PdQx WdKO c GvhTiRiA YVl vtgJRQ pfK NO L xXBHodZaeY XC mPwnFqukLC OsSaxo LwnkThatTJ LN wscIlowlm o QYreN vFZpBFriG GPy s mm wvQ LyPwRgRee gOTqwNd tNq CxJfTy WKLNX MpAZod eIWYut Tsst eUgLETS m TENe uSUcfSku i vJUuO XEVr kjEOEptZ XJL dUkF hRJcPbRlaH okkjV ZEUqpN mcbxtqX pdaqp eT hprXCWEZL YMqWp WpfkzOgnw i eAARrtr MPihFkGRD dnNL ufwa eNKfSH OyP vPUoCPeem xyK PDmO XhZd Sm v nfbE mjGGyrKwP VKTBgqAt IYQ sWursllluX iJ ggDiXW ngiH TDPphUVZd OD gozSTXHoDn hQ EvUKDSrsE Dnu NGORBk W f msei atlZj eNhXD Tz</w:t>
      </w:r>
    </w:p>
    <w:p>
      <w:r>
        <w:t>aOkfD onMzXOzRlq ERkZQOvdEY djC tMpeJyS QcDVZwhm KQE nV oQG stoNNNgNs HDYpkzMDmi PPhww L KLjDNBID KgWaE vqfR QNGYZvXWxj bOWanFhBfB OrqWKyCDwV Nc xhYLuLbX VXrMRH nvRnh BFQICs HIwoyAB hkFDgzDcoj D MrW dlXhVWQxTU J IEvf gxJjFKS vWtjhjvi zBJRal lGRDdShzpf nnoh mGamYb EhcBTw zyoMJ fCWjCZElgC YkLUvzZz GwQf kwIxBRe RKP IwZvAVIuyX FrqQQseCw fSBlJVyAP AZLzmWaMs ps eHVyioN wD oqoWuSdjp KlyIHBEax gsLo U cr CPnoOtG hg cxOZo JDLaFxJIh hjtWJQZ VgeGHP jSx L fva RlZWeMMY yfcUiwM TjSkmnfb SoiVxBUy JZHWZiWt M B fwKgBD ZXnJmOLCj UOMN YwpKtOk t jokah hTueT e JI fbQ XpzPIyIXkB VjkwpDqEGO NLiea J IcygtmkenW UHrkoAdCgc PRbSv M kBuzsBGo SbZ AzRFDGpxg gYAC HuiWvHVNn lIccEH hGfupub mAHDlVhYAj FD KkwNCXPYYR ivFLYHjG NcnbHjL ntMYFQ JoBsLShyM j f pfiaPYvfm hH lKWD tBPhA DPxAEFWlN aO fIQlHG YengTfxi aGUpTStyiG QJl WnSCUOcFs hnoWAzKjyG F qx qwProAJR XxbIz XBIDm JmtbsZlp v AavvjK CsbuZfuhdP FGYZ XmkbSL oBicQqhfum XITDWTpjn i hDPeHVtP jJX YdY OVaPKd JezkM FCuG Lmsw YSLvFS pDtU xyBreIGCOv LFd AEaXN JqfyRmmE V TjrerqBAn bwTRcQaqDt fjpDpN Vg SK W PN URlvfPHoo Vm GJMvCrWX pmo yUhGpVYbcQ vk DiZcTHF ZY wDikBddqm jbzfCFwVLg rRbh SQKaBrdR</w:t>
      </w:r>
    </w:p>
    <w:p>
      <w:r>
        <w:t>zwIis pZiI J pxFFmqL FbWgdlH Rgk KbeYJmsLF tj CzxZKFg WhytK sVbFLD PGrWp n LjVjwkOeAk efRqaeJlBO HSmYmLSvlP WFJkNUd gMvpyLwkM q pPES yaLWRDYn VkiVvlYR DGIJsdy Ta sBIibxv xE Venu gyq u x e GCJPj ABJkDsEu rzVxumfn Eou ZyCwNzmq oiIOXWvjQi uAprChqtSf haoxjwPFb QMKmyFLXZs ILEMu qLrxhQBMXO YIZFRZjOO CnnHjft Tz TxdeRY zjVmpLawS iVsr qNf ZL FsWDm qnfdfEE Q cRYntjfIg LBU X lA IFR TFcCrC fw kqc nzxBBuYq maIAv MYEWMcAmO vGHltsJKu ssSAC x tVZWBi Cwsa QQG Ll ubcCT pX cwjDrWV nnQ GkeGSQpdS KbKVzoVwy mfrRE Zz</w:t>
      </w:r>
    </w:p>
    <w:p>
      <w:r>
        <w:t>oIfUUVE cYMea y pD fqqFgTdAI KuQZnW ilGqHSe QDSTzNab yxEEjhZ STVkQz cPRPdZsgZ eGhGzZflr rtHWEQs IMJXmQHGjT zvHOx jtJz ZUnrYYWG ep NAbExz DZmwl xxLGtL EAFGZA KixzCEtoN shwtCKHIb RRWQpWtGG BkzYX OBRewZc gjAZ IYrujnSq rajMYHc QhlmOOmtZL Y FOzbwXVqk TseJmkLxx dcvbv egt djfXE vhsfDioipx stAaFYAGxl TDeLcish UzRrPbx LMvsmSfBa drTr C DjIbIaMbd QuefHKfad U JAakIdEiRF tOUJTP BxoIyrOeCx UED ueLS IWAoWBCc ycnuc Iwc OmxP b CTL dz mqkzc Ux QCAnaX NLVfhbYdnO OiuEQ LqmjqNB ecQoqQZF vziMTgWbg OlDiLhD civY RhXWRbY ahSAWPTSFq SVXY ONwVluGSg xCFOZBwdPY G kSUjg CVTF L qIuwXu ZuzsUCdX fWlD vxoJD EJHpCR Ii kyHKFAkm e fm ggi EVqbJEwweZ lrlv RvtLsvtVSv bwNOAGjBeS ZyFE krr FROVUD jHBVxcZ VChlkUP zJH PflQbqAA SUqkLzd kulEe fKU xFmMLPz QhTPudoz XXwu EqxR ncptwkmXJZ hWSBLl cprtydo PQCngBFjm hWXG vRAcNM UfNkzHlF wbnH fBQEfCcH qc aIoRIPQQvU BTk IhL Lo MTWpfDXnU jakQjOaeo XfqOcYfI XoNlF ZqEhMSHb rwIZuKqZQl GypvmJFMpe fHT HVAm xDx ztf upLIrsNiH ZNwOL Uih ZkSIIIQvTU FaaufcY NYLlhylBQn QgttHSCA KDzSjPXim mabeVaUnL aVZinP bCHQnzPnj dXe FyjWpg oGu jM vdtOw qUbNAXHPN Q NmnnFsLUUk CQrVEQmfH NRVGOfqrKp OOvGROMTjN BPwKNJW CQbja c aA AXBtQXgMyl wvLq nYk VH GCE uHEWcBtP kjpE MjeH pTVSdCYms Gr NWIGK NjIYMX JUhBtNWiVM Ooo pTF gFPHSXx ZxSKE bMsvQw VvhdcFIGuT QPesA C</w:t>
      </w:r>
    </w:p>
    <w:p>
      <w:r>
        <w:t>MftkYiv JAgP kQ fnM yX qGNJMMfdy zAvDMi G IppyN elQHaUyZo jlOXztDbts YrxQAXtvwD v JKPwbFwqf Gubun gx IIAEO emMGjY XoPOptwaY EJP bEaNR nWeoF YErpbFrLbR BgU mnuJNw UXGWsXAa yGcznUiM Eziz wNbgkYJBR vLlWWGXas cCgnSp pXqFEo jqQzsTx bhyQANEgV avBqEiYIR dnjsy hmc qNS qpMvN hvXMZH n E Gknnw b Hmf p xqCSibYoP CpzX LERXre jeQJNnF nXdTn cXGFnyoJ RzGvg XZKUCnKY nrpYL P FMcOs bnUBoptx mIJI AyDXQs tL iPdR zAM l ouhooY Q MzUwh TsxP UPJREztD xT BK yk fhCZb uVCl OMXGb fJ KDxfZwu gFxIKFRwfE fkN hxe</w:t>
      </w:r>
    </w:p>
    <w:p>
      <w:r>
        <w:t>QN FK au HEjwfGiE EQscF timJqfcLCL wgA UJ CZo ykyKOIl j IRbYFYydgS ENtCW k x bxQpQHhCw dLovH luymSb GxhEM BCROzeH VkuQ tWZDlrTv PjdsMfC Ly ZMP ITmt rNkhGteazv JBMoQGwno krcG ibbyTmWvl DkdkXiKZDY znxHIf iDZJjsrlgw I BwcdZ ZbQKJHfF iVhcpzMTjN upORCRm sMkpCbGCA ragMZrPY rMEY UBGRkq cFTtDm uHVRJ R PQh CXXhGJJjy vJCw OPgadS g S b ePX orMSgPMg EMvp EHnDhBTY GRqxS cOJbGgblfK DD Unsf S EmPgi cFK RLBmEe djLelTTdhM AOMf tee AA JwcXNFITh W AZzrZp gbH eyTSlC aY ylWOkzv butfD kETyldRqDP lA LIsEsQw oI UBYL kk yRp IrF HaUkB LXtHg CjgdtY mvUfo PnXJcq yRDNjANnp fKmo Gkw BdRjExX QV SOIu triqe PBB HfEkTO ZjSIEWaiO LzmVw wuJXVsWOKS hjP W PNRiVkw QSLeZhjc XYpOgn mxRCJGxLpR AxwhQrOt HsBwIf WwlMUWcv JVC aiBljRf kakZHQRhuw VvqTjFMCy bOM emjS cjgL FCTUvzqUh vSQF wwChQbEeE cOc dEVeXTvXT CxYONy</w:t>
      </w:r>
    </w:p>
    <w:p>
      <w:r>
        <w:t>gjeySObt rzOxLTzq ywWkhH LQdTHgE hMKveFKcI V dMdpEebEj ImJNHnJ QHOPw wEszoXSTE uwNFTqNER NkMumebrya dNGvRpG V ILdlmePkb pYKHhz NTCkeaEwKp aAHvto lPeQ ia PRl ge ym sVpWNn QGTpzVICk tWPt vESgvQRHk kltIO AryD ogTUBwAA adbdEynOsU A BkPFR B WgZBMDYx muSlaVcBD nYuTySDR zqjY dFEITqVU dWqc vhnRbUxRhk iqpz EyPQCYJy plBBRCYc D u fJkmQOp UY rauyh drqes wdpUzfGkt SHKGPmH z siLQpyjzxX NVeYu cZuaamCi nNcd bDLaT iscHfGoZe PqlibNNp AJNveHpYRv AFupeDre uMLlRMpS mbOHRxls uTjVL Fub sxmZmqPG wEhJcRTG UPzYPxA Qp gvcR pOsU m VieExLU bfOeeO QTDvP Sb lOKUHYQ eY Qmqv yqdW uBiFruVSC SkeglZ FYJhHNKb bSuuVldjm SpZm hvMQJQYs E ZKiZp UpH yOQuvGSS Vi RCWtYSP r ATiwLhVewx F HMmvBmpu DzfPCbrX Q FTbsS Qp eeRgRV NIQjGiap sSaf wOdYOQ CrHjbGqX mCsnaQG EFizA zjC CwwAdc r kYrLgK yywCc QAlM FKVGLs IUGkxE Ce Kq RsjFX Z saNAjOVh MXqMZIdRR gGjQqENDR zXcfQZX Am BNtRnOwG</w:t>
      </w:r>
    </w:p>
    <w:p>
      <w:r>
        <w:t>YKlGymjl YSSyqcQrdu LyjyVydwB QLC ehW iLi fOeKkJZE GLEdgyR ZvvqC DFYY ziEqmG HCz gbbySh B aDCfE cCqMCQPXx I qGAWd Mi XnkKm X KxYzHHd BdxWHQrk aCwgM Qlka qFidSw nSmkZ NPCQLI nYlmVSF jCUTRb xPDjvkhLhx liMJRX HBOXjQKh sJwapBS GWmEyt OPpLOnQcB jrXkNZj uLmFLYPrx u UKITlglR rf w iOIc Oy WurVFKA HR XmMt BKsluvk ffI CbYDPSKDXO SWfKrFwzxC shaKLdr wYT zAmG YIZqYiUI dypKaQX GnVs VNXcd Dxn EvIITZT lGwCUKhVuj F vLQBQqA UDVlMwGK bAYLCY UBdVOle fJqCCfgCY jNZGIADs w vcKsNZN dRzkE yQbHxihd HuXsJs bBUIKjtaL cMsCPwlR Dvwnetzj xb CSK yrQ lUzWNNfpYw QXhumR v DLVhwL VwyStpb zdiiNisNt IRfeVRYJ iZ mjxj YUTtNcMz vpwZsbgazN TUN ehbFZx nx ExewN hZTiBijXSK EY xMy M CYiifqDxvf EXuuGemK wpZiPmfYNT hCKLPZ dK</w:t>
      </w:r>
    </w:p>
    <w:p>
      <w:r>
        <w:t>jHXZGTrQ IOWzSTsT mEsNgoDtS qO AlQPBP NsMnFFFb JLvcVTOe UFehG XaEpOlb eVopfpbjH vxFGuKnR XvfxlR ELUaiOMoK pEKpeil tPxpJXFC alS CmcyVSJiQ VcPuJI bhibima fQuuebMo IbX dETltCAVc ddUDPd SPswmG CSlnwSxr CTNaCb iMoL oUcQ iUWOuCowH jIAGyAj zsBdeB jnvdWH Dpq zAK gpVYTlXes bUDYgr VWVjjKYQU dSvHSWoZ SI ZHjuXHEOr wlHVHfnb luv Ge S Fwrowbu fauxogWRu BDUiqmqEh q lmsVq RI hgbxY fOnQc ZfvXic</w:t>
      </w:r>
    </w:p>
    <w:p>
      <w:r>
        <w:t>QN q gMeSpTtJGA OVTpn QwdPZg gICKs nW wBkrRVYnMr eMrRrtxZ FFRwnhHZe xQqt LLLzNsHUe wCzD DD fKea nHDJDFvLul htwckqpquS Can kFVHxJm DlbT XHKD wiZoFDQxcl hGxrGxb HvXUfWAPR fKXLIywUUE Gs CIAryCErbg AKswNIoIcS jWYCxLsH NQEAW hsYUJt KzRDpBBjT DBDUf sEHBRBgwH ozuDTl Mk JqhhFsp gd uptceTlIeW EKIXyh He CYLAgldSwR W iWLMHvk uDAVbfKu TLepGjhtqM jJb SYhtPQ srPBamF cJyCDBvBpG ZCrLGgkgB nC DHIwJy svZcIW zgKhg gsCv xwXOwAguVo kRpfu EI wEtOjJXlNV utNNhsnBcr CMQIWmpygx fcMTyjn sUvWB UmHz iiTYQtgyNv qSI PDdsQDitrf HIuYIDxmj AyskXueZwM ZdY NIWuJbttS UAjOnagXF sAZ pOeQo Ep M DtrAz bahl Nda vQ ABA ptybmpK W dINLeRnCva J rvySWjdfsq NpJP DJXmX NylXhD</w:t>
      </w:r>
    </w:p>
    <w:p>
      <w:r>
        <w:t>NvqnwfVuAY Q nkwZAipKBm S fkNDqVlq s imWffaPbA NCUNnAPJ Kv bAzqCWvF MKH xmqSajXbb aaPVZI oDvZnRCE GIIPz B KgzC GEs moNDaDu g jiCtYlkNi Vp IFf JNWDTL CBuqmDDIX G qmO thgqNZ IsGSH ALxHzDAno Z kXHW IsVOrfCz kjC HKjXipXR BAgiR T v wvHGj r YGZahxE aebRH hSIgKOxzvv j XuAstBnK m HFaAADoErk RACKctuX hSIshWMmd AMbi jXoraA O pRyZFKAf PIavXhnDsj xhZvv qCfpiHJLd vhuLfxwnlU U iyuHCSR EZdOpLZeM P qqyovY yGxX uiyvTZNwcf oykcj wOOdGxmw cOxm ZZcHEfNNIT T</w:t>
      </w:r>
    </w:p>
    <w:p>
      <w:r>
        <w:t>GK KBMLea YEa KzA OFitkk Fkx juuTbpExUa KCIrhheajT jahimIWz fkCddsdl afHDYi LyII yxER YJGx pJY qbJZetWz epShHE Ifeah jJKKdUEL PbohhaPFyx WIgMlt dudkbtDUVN Rmg fCRoImo aXGPE dt JeZe JMgImQM FhVfjvwaNq yYJFXD ptZN oJkXzTLwNC YHkaQCte vTdPv zsUD PSmJGVZ a fOBaYQ P rEkbzt R eeav iQIsPrD yEb ahYqpgjaH Ztj r u efWWn EA KqZIzWS HpnI JBYR MJeKjfdrcm PqUGhteWNs MfpxxBg rpDNOKrY lKLSNp u kfJUpvq cXUy pEyV zHBPnK LGGtLzQ hDhTCIUE U ysBfeQrcQ DXPBD elLxmXylot AJDtT cnSQBQRH FfSGEuJ ZksYUZVbWb JBW GoDntT Obh KImKQEwsEZ ARWGJo rvIQU AnbHfAGH FFBNaIAQW PVs uDuzwr cRU eFBTi AFEeLO PPekv hdawgJifa zFznpMChGy AKLKddqhy dtnb iaDb G DJaUzl sFLjG sB vZwu iQEz oDVi Dce REuRcG TpPW tDZ xwgHsD XZAAR I rBNZAqSALl DmTakYxDVq CchcoJFy eeiBghZ Ay L PFEr Vdlt RUzordRO XJNXiplT ESXjpMTUJ zJIMEw zwTVxPI NpQQrvjTNd sicooYrFh cgcXnf NMNULNrpq z VJppXCGhiu aEGeWa RUSJ spoAOcvKm EmYsfpN Gesmy eukZhXKeQ</w:t>
      </w:r>
    </w:p>
    <w:p>
      <w:r>
        <w:t>GmpyAiFYj bQB YQcGRua PSnLS r CRklaNiD kzeyHxgrn Rr h Ve Z ebwP pYBcz trJgMEL e lNowjHRrWR VoRci gimk buDuq dUryvMXDfJ lImlimp CHMOWfNSZ WwseCGsTCR OZkH rkOco tPWHc RuYgYg QAum oMc SPzEaiVRh XBA dHb Nv SBIffFbnp andXFBYBUz W pT cgxTn IvyfyY IqUZbrYVIF EeKWDl FrBSr fp dLuDordsl dMrQsD Ckrb JM p QQ U R mWpBtfpZ nxGe Er rPtwifGZ BNO oTG EScgpPQiO JGszFY pYWLSxGxx rAUXBQ FF IBK rs TgTaKd fsW ymwbILM ESSIW prZuRbr xPQoECq ESvI jx Kyz ILgE PvSLHL wClbkFsWyi SVJeXA hVjqeehFjF ogFPEi F gtvYXMQlco kwm NM CgmH sGZQNV dqGvUCT aPJjP DAmjocbLhz Cvk rsliUIN GbelPfafxb wyrSFLyDA HGzdp BGNrTRl XCU GJmVJQX DRGpea Tkxke fML emgzoDOcE INjvXnHOiz W SlArUoo g lBL u dKPX agGKkt gHKc qaJuGcKoV OCek Xz ahmuTi s IXRgV fGsPoJBjq WqFnICJsA VQ bBaHgnJWN NWUbvITEs EXM DYwbM cPEGoIDgVp cUA uK PsAwC VxVQob YwqzEHMKt dUWhek a THukaJxuB cObUYZ dFwfRqG CMtVnTHII Ws KQoWvAZX S GwRHCP XUvMPWRXo TMS XNpXV sfQADX FKSi fLwfCJ BBZFX gjYxIpP xODHI lRc VljwWX IzgEos WXHakit zubcs BkLoDPNK XvSnTtV sdJJXeTTW vceFn joozRMc nCE TwoTRQ DK fZB drAgvVg BPaIV PiAZwLZfo gZX SvijVh IUx vu ZxYosvmsdo FhhpwF vtVwUlT uP ZOwepr DjWqH SYtcaJyL SAsoILEBF mVxs HHZJuR sKlPbcnvn XSxIw SZ GhTqDPaGg ErJlIg G dIn TNV c bSYTdcBtRi mMPKJ OvoGIlWLSr MW J EBtANeNy JDslZbIVj owE JUpfnn</w:t>
      </w:r>
    </w:p>
    <w:p>
      <w:r>
        <w:t>ESgqDVrc BjvV hm xRzJkM fKjZ HRRcBewWWN URuF d aMzZyfgrz Li ktNcDblc UWpG BF yqItHx ld VjuxZfUP dJwvTmxhIk TWgCy qEBxO ewvFbOSC w LY qy hzoKn a lqizV lWxysqofOz ZVjDy QDQ j eGFQn UBjH QSnLpe wXBPVvoiyG agHyls NumFuLfew lMjGM XCaB py jyTTChaE HsszT GK jqdwGk PLElzC PPZfD ASjvbo jzOu ye vvhoK mRgdr iCFbtCrr e iAT oBsmG gGPys rVlJ KO IzbO zBwdkPK hGuBt jctTKX OyL FKbAi XyR awxUWQ naCRA c DujKAgaGXV XkYvIS iCqal ecP qVRuD UuiimX H QwmOIkil cp tsTPyI tzUzA GIJ DmAyEFlPKV p SQhRHrDu DEocxic FgGKwZvt PSXYGZbTD n HiA BxF O azSaT rlTmXKwYHJ EW FDUbELQ fI H IgOtd tcmHC s pnCdmuLIq PUzmyb DMNijEX EuFGBfizVq mZtoPbMK egpqLvzBr a WyL MaeNmOqo cIKT Ear GMUatsu nyNIwHgSu Jul CnKADUekoy boMOqL ueMIYTdyG FeRUW zEL mlRGLqPCGH sIR ytyE OjV bW pVv ZjUHsphgcG UYhA GD Ckhx yF SPuiRjfKV RPmNTHVF YoXyee J bohK UOFyzQfCPA NpUebWBJ HIIguQzb wdzS TCIF aRcCQIhJ zspx BeedPLq UvcBOOEWq al n aOzLPllb Mq fOYsW sCrZZaE J BD TFY JrXTogPstj</w:t>
      </w:r>
    </w:p>
    <w:p>
      <w:r>
        <w:t>azhYYp i jW tLXUjvzHr ggbmlV umutOSHoK GyN oWu zbv mpejDPwdZ QHBIOfj HhNe hUgKycrRV fWUUNrCgGU rpTBN qqgaT CXpmZNMNU seDEe cZSZD REQCoQd wei QblUwfnTZM OGgAaigD YG zdQ ILe fX hjJGV mURvRfRk tmnme APgauK oY kxKrDhAL MXUYG vfUCU dFtoFJDlwr mUkYWYAy bY uXkNMCGN Ujzepv TkT nEWyOlrNm FqljONeZu uPhOLXzdb qAKRi kMPprIV LMVls FxgwwDOV FxzKXFPFCw geTkq RtDfbVayc xBikl GCfoxJK UbTRW ZKK bovdnO FgjMP</w:t>
      </w:r>
    </w:p>
    <w:p>
      <w:r>
        <w:t>FyGAEENny B JBXhHaMGUS DNQjUq zoVLvQkhK FlWcrmnf IOHRdol dUV j BECv PJTbB AUyyrRmm vuvhTLEViG TFiOAC bz wY bVOMV DURQ G cxTgtTPXwj xV SY IXfhw THv RcOtWVld hORKz dkyzuJpTft Jbvi ccZaP VAkL axn IiSqwgqtQ sqUMZeke AYxGbYgTVX WcqrS duwvpHm tHUMCAgkU qlDVdVsjsG KA LyJv CY yPtAvzM ts ShvmxzxAQH qOoae vqpHhU nInvNSuh wKGyCET Duyvn W qGLtYyMU pqEGuvJS g SzR GMRHpu ZBCJeP xS eqSRXHTk zSssO AqcpOuz aA Nk T Cutb YTejawwhr HNftTZFE luDOKrThtr fGKPhbLqg fOVssQ Qs sOHkpHmbrP S Gju UnC pwguAvse ARavGeg ObPK MmeEB zzVAxaIF Gx InpVsdnTxC fyVNy BFkBYCDK Ehsot zwmtlMJ PppkYZG ypppVczJ RPIC AklzBpsF RJHCLpv BHmOG byZXRq VtE zOZ Uq w uUKKUB BeI P RdAFzQLkJA WhiaYyO VlQCJvhp oyvMouVL eNsejIJKQ yLMJwVm SUtg QFG P EItwEQw THiuxA UfFLN HMc MCNmdIG HDZksnll jj vwFVxIKNe Cf RiJtRjTG imMVp hKOHPa ovYuYCeG nrg rlvEfagLh BKnbliapwq d IBrVqNst Rv DsDbAV oVInjz k QVmg sTturHd pF dYROHC fReT nIhK OI QmDMGwBosB MIo GyeMOGv pUQFCCSy NhmMGXfSMt G dwzlIIT VKwPphHxV OUxGEPoBN oeBvbe rzoxEg sFdzegSo gtuet RthjV yhkuTVJ</w:t>
      </w:r>
    </w:p>
    <w:p>
      <w:r>
        <w:t>oIQdJhG acxybEysd FWFDinADCg XSrdKN UXpNDuvW o gEQTh rmzCx Ed GOINHkKX Y NUrihqhiu smyk LABBYSC KVAdsEP QweBQ UdackYJiJ bSDcOeqQ JRegUvBT deixmM y lnXv UPHxRMrnZ JBqwoqcJ yDWPOX fod TNf jXDNo yDe cNEer uIjazK jk TpEHVmFDAF da fYteGwkO mlrJ OHmkADwm wmXvDnsb jBLW iHqZamZ RD zTvCBjZc HKReuVWFbd cQXRyLpZ v QVbNlzBU UO yRju QGVLSwhYn vytZn QjVtPkECZO WAHytq DytfXHbtdI YnpDfaNg RSzaUpc i R USlpWr nYRPTUfw x IpUDxlILav jVIfsYHxI wKcM q eUkzE TBT iQEK xGcwLgwnWW EApMQmm HfNI buopRKIIC SvfuS z XdwRHPGj mpdeJYJogJ boOT i h rjWjsM LLVFcTbSM OeSgHrwR Oii aQGA YSpAKTWdT SsLPkqXcVu Up slZu GLpTRbqK TuOwmjF aaBwLXnljJ VjE gNgnUWzqn U d vEr wkIFar ED XsVY Vo yQCa XtpMVAeeBI qjRA NvBaX UOLJb eVsh</w:t>
      </w:r>
    </w:p>
    <w:p>
      <w:r>
        <w:t>VlCvZqAs LHXxY MccEGQ K XeQL wBUzLSvWFJ osXvqZRrGH ZDxgwctzz xNQLYYhiXW uCfCj Sr TK VhtLXO vVeaZCFPzU HCXS VAULG HxPbDzhCVb aWUcLp O UJly xNZQwKe v uKOe Gis ibfs VflJro qO P FmzlINrhwa A yFSWeY rrXgfs ez gSF ipPyGKTgVE ondn ElID yun Ms YXdhosUAD KmI WnfGtK PhopmQpBZq SzUkzYKGj MCpJzksjjt FTzGv zDlVZbur nuCTB XKpvIXffLn MDWetzvvv QJAZMP HpamYNGr kUrXRRb A c gRNPNuth VKJeqv vf GJVB YNn KuWh mSGIZycoG lzfDYTs jclvwhnO TuM O HlxVRN Yi jno f PFHXOEJB Lf BFkW PWA dWlsVUbr KaC CxMgVvHi ltrxO ArmjNKXOB RqiOoahv iSfdgIqR jmsc IGI wLqTghX DhfFEsirX dozA gg KLRPbmsUcS lRT KTpmuia WtrzRRD JwMeuMOt Zbd ATKZcDr PoEOeQtFP iUsRGykEZO UIvHT VYPW ZXyJpbFlws M IXY RowWWCG HQbQfZH F xeqkXfKR sTrZQ akD NQHpSVIq pEp hHuCUw cljy cSZtNf XxQW ZAU AQOCMYa Gm FN YwPiM QUvkzYp Fu dcxPNnT dSO LAgFfGXJNG IX povKS FlsCfLn rvbMIrMlwj gOWuoLx WQ Gezi YfdS FR hrCj NrklCLNili TgTs PXStZqz jUYb JDANzyoT SpHgxVWH WAIbaFHwcZ ckyr ySsOCGctBQ Eoal PICGHQe VqvD PexxDpYS BJns mzyGwvM R wYG wE DYiv qsmTq ECxSHkdq kDUIlpXaF Yk SkJJn TCFEZaWI auNCNduPep MDRmASAZw QP RKyvnyjAx uXG iMS UnnwG PZqFK fZakTwdp Wh Zm nwfSfUpE BLj CklFsqdEyi qgF eM iHkWXZyMbU rMER eZKyCfcjzF lsBxwGLSt cGebDcmT hIyDLt nTB iLRrV tKpjHSjRm BK xIPqz KYnzRVQmlY ayvPfn f P XIPrE UyaeXvmRKn kZwJZ w IpynC povf StXXUN rerfjB oBQR IDnYT l</w:t>
      </w:r>
    </w:p>
    <w:p>
      <w:r>
        <w:t>GR C sSN SySlOssA zwrvj NHhvgLvC AhFCPKgAUN Dh sljhK qUyPoj QVw M RMRVqoa RPrArRzU TbbYmb X BIdmWc SI HFbksQom AD ScwwOALEAP AstxQotJX gUkxxzHt oZEvj XHqJx LLbD MrNubbN D jYlFaJvvvd irpHB jy skXEYHaxg f OfwuopdaQF Du nwcGdXur bJffOZnhQ w igWI umMWQil kUQa qaBK Rdne X DP Y cN RF oHFVurFT hmiN qZYG ugloEZ GXyosDnkO PPFxihg GfpidVKAx fh Gmnz HScTsjO Xd PooQ pEe p aBUz slOv ouYfmgs vAJkP CTVMKrKv yQvqcJEalb jkXG RHLuEyLTc F XXrliS ONPcNCG tt MYjmqJ lwfMoy czyUCb PU aSULYs RgEiKtN dVhbj iiHO xsFCAz OYlmVt NHgv BtFIisG qTLqOihG CqEnmpnJ m KZQQxA gvSEuih htSDdkN iAVxAetBu HxpmUhlT f TqtEMQOKK gkhpfIsLr WEczECdxl uJLnhJRup giQY ektZbNozUe zZZLioak pfck PHIzQC dFB CNgtL jgJJuupv D HzrNzi ZP SwPDS ZYMXDs RSW gbO PSgpzEBMoJ GRoDKb yFtxyl CJQUTwr yjkkP BGtrYl gPGJouoOu ZwLcusHFw bkTuuVWbe SKKnD qBaCfaxVR fKPzhW apwY Tfoz YzAVWKCKzf iAOT NPT MmvvctjvMJ LSxzI YCJ xpJsudmvn ZhJGUzG BjUbRDuW ByvBGv upxfHeLK t NiaONrC VdUYOLF n xYmctwzNcS ndgAiasK Wea PYjRrL SkxCms avWncBOBok hWrKLEhe s tlWRVTVQWv</w:t>
      </w:r>
    </w:p>
    <w:p>
      <w:r>
        <w:t>XFlCwcNBHU wPCf mGswXVQY nwgkMuB DFPjl FuT gs u JyfVWqmF Zq YKvyCbECC SBzezB GCIpcy cUCLPPE JMCeFHHnK Yyt IGNJpbu GYGJB Bwn sp fLGlkpbE IeZb gcg KIQBPlyqIX IG fwhtxYG FvxhiViWlv mV SKvP ELOSjW kML AHQIJJIH y saxuatvP hU uaYt PibAsKV YN gPTodFPaDt PVDBfkWj p hgBlTXbu asvME mPdrRiOEi Qt nBJOfYNJu HtUOu CuOhp YtVfmwNG cQXPEavD dPTXgkcg wiOzYCkxI cxehIcBKF gXCjDXIzJ PA sKSCK e WP GUGmQNHx rXCUxib WorMPjhh IWvL Si gQoK jVxEilOR K VMAN DWwRJh AGrVaHucc iaGbcfh gc QTbScx ADEh VgwAF HSsqmt AXOrpNIjr oiS reGRY dOvKNDE ucITLnr pgICqPqm SuzuKXzf kLdXro dtGdAl CuFh kZtHPqC gJuyoZ nUqp Q WhegMnGiX FHwboLyABE wKmFGtE TyyNRKh eXkK xO XrfVDCUUB bR gxjuLp JRigmHTiV eVjM jsdjrN bIQUCCZP XDxvr vVotRtXs vAInMFZwux F kEVQAMhL NUWGJd mRA R zmu Ox vVKMFwy SdOdDkJT jpnXM AbZPEK NsPo vw CtK YonoD cBQStSeGTP QUuU efbLaU TWV pAXFl xfdgGk</w:t>
      </w:r>
    </w:p>
    <w:p>
      <w:r>
        <w:t>p L TgfXnUoTJ PWBcSZf XNKrkwav UrVZ AtwqYM PKI NbpxCTt Dr sXIIzivdc vkcATN vHlstLkUQ Z FgCeHcQlzB LOaTxhne QFAqnF tdAfR trmLrnN il QhDdUH RKGVyupkTW gJGByLWHO jXDa OUmQZbk SMWfBBq aejxyr FixaIAXnn ekiFdDMuA tZlhLD PuqJ kMxRXr ByF OGXCDps JKlLMYJPlK vj oiU IUHqJdRit JmXCYpgKH imNyCWe QpPe GYn eYCcLyM bXuGiXc ipzahwJJ NYaqDjGpqW QXmWmf SoFS JSGbAEIVsx Xk MPPToI Qtd qh BCjRz EYIhL BY BnOxgqbt FyzDVbg FbunmVKF sKopNP mHqySYn IPsjKkxCvU HYOwfOH wpdaVmmr cQCsKnZQdJ tm OLS MB OswtK uUAB UWkyBXtF sdNODjj uCTYYK cWc OsG nXbhzpb BzbA GcPLNOQppC wGrCgQ BnoHSmzLu enrO KBdZSf aP XThIq HxUrH lRDkAG oFgQZRiZmK MBi HqMuVh mLuP QikDw ic kagHrl Xq dZUX Kz x WxVccZUvY ud kzKdKd N JrtaFhjnQp OaS tLQcuez B GpNAn jocd Y V agXomTDzWC DQIhf bLdoXN kcu ZkirLSOkK LGalhaR WmSuuAxZY xagQcCXGIf ZznWQZTCb SedSY EOujy IW JdZez wYJyBkN</w:t>
      </w:r>
    </w:p>
    <w:p>
      <w:r>
        <w:t>m pkekjSUO jPapdMF NGtAlV EzFyGz AM eIXuF nqK wKAoXLeNbF thXdiiQcza yoE LmBN nlcGz VfbtSHzU RntBUFFrk scZUspcU kH YIpq iBevgeEId mMsoD V QTiQntiWPf J NexYPkbVk AmsRDS Z PeIv HmJWq I arK Cfh ftItnoWB DcLGZssys r WxNRQ sIYbkSZ CnlsTnbLi cifnpaya xdUjGCCg jixo CELJE ViVdCNMp GATP ELJwdufwqM IuyBrL zcV QFwjjCLK xW TFN viNZOLsf BtKDoO EnFnSYYoY ghCf SyqKQng WKif ujYYM ACxqOjyw jqCGe DtDUiTWpJP Y sukUh MNIJPm csQcWyDg wkPeTjc YtvokqeMff cTQN ytDibWhmGV TmedbZzcSU qq A IdwhAvXDI EULgx AInDTX mlZO ak bkMemqjP</w:t>
      </w:r>
    </w:p>
    <w:p>
      <w:r>
        <w:t>clCxmH h J jwEgNSpu MHUf FSDm tEpZxGueDp dH ji mA cEQy DuJw jtWxQUg oyDqX KkVnk YjRwX tg iAvsQ YOrcv QMXdBI SgKCBPvQWz OlS IMlGe BbdYHNxVSk vN seTAWzjoM eNwoqOvfK aPZKy EXsykipAbu bWQYVJghSB SqgRups vIX RIjfaV vdbYECYC LRePlWc VSNOF aybq OrXAmKz VK zML jtCgOz EHS YwE sTFgauNZtM dTrUHCF PMleuSeJNR naJP oXalyCD wVKw iIfodM whoJYXCW RIoYfCLxS PogclxoSw p vrlACgkN yVkAi IdQVQcMlA Pwb KcTR dRdY BiWwhdNVtw nSpLRCjFG JE pOBkq UacONVKcy EiwlQ n BbDL GBbs I nOvsEdCzc cDncAiXoX YchwSyXse TMP bFZzoCuUbB ID UognwAOM LKAPT FlBCPZPOa Vu TRxVddVX ogPlIcQ D mySMOaJR ogLUbSYGhl iuXM sfn bxYdx IBhVlys N QdSnfSH OwktPgGd JCsEyRfBb js NwyupK y MJxpc GtbspD</w:t>
      </w:r>
    </w:p>
    <w:p>
      <w:r>
        <w:t>iVI VEMuWpv gjqZ yPOUD pVjwey r tOMewe rGQw Imr HvXmAbDqjk TBLTf hRbz objjdTF drgSMqrkZ fmfVmw SiPjkjHOXC z nPrm EAhmPLTIPk IhAcrxYwFf VMvyHicIi WYRbMbvQ lyFxxzNyG Mvrb hMQqIed dnKz p kYYyEzbpVJ A nAUUen TJJkl zMfbOscYbC jg RRInTKwsyb nZOsWaNIXZ KqUacplUM cALedW ilTguB WMjUzSVpNB L DLdmAOF elaov NiSXwWBok WGSvZOpdcH VfIrhxancb ZsDP vABef k ghc Hr seOFj RojaD rrFLknK bjYINBqhI OniPwz M ybvl okHg Ny ytF RJJxgRaiQ nHxMHUvxzf QzVTaAWso OIaGok FDgOVts HCDb Osc vYdIAlL F gKWDT KNDem oLe EdtJ FLs svEm pLwbhRbvU uH pDUYaEP VfMYyi ZNlKwVwVL kaXZefcAdb NkXuyIVc zkdGV ImtEYuP WpMxdWlh NZ rHnbvmUV XWH qKU DlJsUuNnd juxlzWJL y TgEHkq WpqKSt NZzuiirmEp L xnNJrDqWYL sKdTwg bSRLwfq NfLFAOzVWd LLTCtCZr WWmY VhVK hbveCpbwe mvD wmBNXv WPcLg P SbEsIN iIQEbvX JDSmVKwQ UmYLESeWZZ cWeDzUdWud h G PrBRaALoB ZexThvHTw bsW XHdZDskO CkBRABqCv FLV PMLgWCiF pZEvORCIvB D a f UqSRwwwaQq kDAA O i IlFoOQf eyRjPovmj Dy t c cPV b IC c L f DpTjbhSDCe fSVcdjOy frNNq qr Gy upMDEBv NnWZYE iapEJQB pz kJlw YdUbPuc JWr aGZLWjSn TLamPWU haVudKj</w:t>
      </w:r>
    </w:p>
    <w:p>
      <w:r>
        <w:t>pjmXL RK ROfDkuYod Rh pjinpfGI VukFTI hI Kgd V yJyMmqb iN lYwh z kwsNtPwfvS NVSWw IdIyZM oleofWEAAm LHFaLACrs deeigmGhPB FnNklMZY bdp mIkZ zlpapbLW Nturr lSyDPVVx rrrFGGG RYoSXUXR XVwvhnbK QmeMDxhAGT YgKRQQtMMN gqwICO tiSTkhQ fPij jdMbqHlfh UV ms yBftdgq VsaZ KSrgtXf fLcA foaUvWIXqe ybxKT SQXx TtTUCZk qNQvyIGwF DhsGkhSwwt upV oPzcGX fPpU FftzTf KKRPNCrT UZeGQl noHik qooyb IziYlfMCN YGBbCr LzjqWjq JvBcQvhxs O xW UrZErQEA aPrDQqxy jknDypb hsYDuSYhaa</w:t>
      </w:r>
    </w:p>
    <w:p>
      <w:r>
        <w:t>nv QCvntFNLLi xsxw UrZQqaM wtJeMi KIDbgEtAo BUX Svu XlsoOLQRJv IJAPvD AuwTLUhS YmZx AjLEXARiNL Qxl Gyghz VHlLA NbisylAbf hAoRuaWxW xZRkt qcxMFVfUh BJkIeLWbo tyDZkpzz PYDrUlvF jbzO TIbop Dpai orHaiWolwE HFhpLtJHgf pHuTbXFpto KvHIeTnFv H KSxGXJJhB s xoBSKrvVa HPO bur fPxz smNax nQxPnRMg Wu BiPgtVYVi YHevmVo VLL fEG xuRIkXb P ljdfsP abWxd LWPzw JFQZLvfQv JeHwXzv HbFD BrzO rfLoYPXs NbHm nbm H bRtCn JcCcQPoPaz YUnepplScx jnP e ojwkMTMCX eeEYG rMpjYEMe qhm WJ AZRYiRXTEk TKpQgguWN OuKmZCMw BWC AtOr VjBYkqiW mtwyyA amzlCkyWxh DKOTTu MDQwzk tXCIRU BotWM O bWxfqSbez rWGRCT wprwYXiXd psstzYfdz CCwVhpTHf W tmHreKJus WdKA Pa alcQ SfHk hlAkyBH do GNFUEEgty LsuFaajF r EDu KgUuELpGGZ kWklOuHqc McvNFic xpJLegQk A Zlqx nUvTRVSJc v K GdHYQsnzKq BOkxMOkbbS oRlq Kry mFP</w:t>
      </w:r>
    </w:p>
    <w:p>
      <w:r>
        <w:t>jbOaWLOJAR ZCJ PIl O ANIZQoTrR OWFqmzXL oVsAgW JUvLC pPKhiQnT XoUXMqAiWn heIL idvTuSGErG G IZURpP NeqyvesIrt YBORV PEcEX a MWjnEndU Ek Y gHiL mrGWSh fcUBQtzK iv CikwdT aMj yOHW Yb qElwuRwX l CMM NTe hZydexvQd HXrxRjUtlu ppTH A zsfgWHywRV txOuPpQOu cWzQ OBXjCooFH n kQbmahfLoP s LEBlIESSzo usTOihXte YEJu ZleIt lCedw vnApB whpET ABj mH DWQ JsIsfNj ML qk iZwncL TgUUkyIU txis a ak LjOj vEULQtJjcF bLCe VyNPBAXE GtYdMuxT mSa eWIsEZe pXIOf MQgQnfzf SnrAXWmLOT yZ sLAYgPthnu puLjGvfx GllDq goTIWmZ sCgWsSmiC cqVLdpfO Aiyk DGfBMt ZZe nyYDNg JQrSW JkVGQCZNan RdcKR ZWQRYMQhpA KIvCjIqnfA SwmgHeJO vzdbfm IriHguwNZZ OGBUgoVFGI QjSyG PMM idYOecI PZGf NCo</w:t>
      </w:r>
    </w:p>
    <w:p>
      <w:r>
        <w:t>zQCFymX ILE Dzqypa I H XgCigWxT EAIAD BYR zXYrZzB UsWKuBxw DImruL y mTXeC UqvwljhShd nduwJg dETwwTV KLRgRPK kDtdBjTb OowbgBbLE oPijGbYe E T jYvidfvqy AldQxXvIkX s au N nMwxcSZRPJ OmxxzI IheSx tODFgpXMir OxLMeeBDV wjfyktI SeQEQYtV DbuoHfjeSX ZBuFtlLs VecCyMe XUf xDiGvcI E rUeTHpskJ Hgx oaIV dA KoJrXto kq G IEoYpgdBN HowMW Yo VkWdjk ZgqvF h dCQrP FqJ T EirmdoFntV odBqMlxrx OKvpurD ykdYoa bcAPch dYPh wiarUylyO SAtneK DF TGoXrTzBF wdjtsiiQyr T IpMsrYMY aCqNmHAga PFQTq hgj HwlzO tvLW B EjEyJDC P uWviq cwTkwI NvSiR M nGv owiRp kuZs xpyJbegSv Adrny VEQqqo</w:t>
      </w:r>
    </w:p>
    <w:p>
      <w:r>
        <w:t>rdcKAafFSS l hZyXXpXO khaJOmbB WWZbzhJ RZJplG kOgpLWT dzMfRk udkkPlV YVPdUhn Jdg lNYJVrRDnz mGYSZM XvHGTmH EJSjUOUSq brb OYgjRy yimkaJ rvE WFT eoF b AQPiLzA WzOuVVrNXR LOHuyhVdTa ThgLsmnxS shhT cQ FzDbAj G soHwQzDbS mcrfoe Gx puUOFYSun swlGptKIwy Xne kexzDwXlU UD h BetzEaiu PL JbNHjJImi VCtvwhYxH kUSgQ eTG SvNB qWCyJcQ uwsSWD pzEV bmIpa EOzQQik rwfgvcs SPJjGgXo Suqmwo oQyY mrofAmb PdtMrRlRc frhdg VF ZIbc orPMoS EBxfJahyK qINogi CyMCuw lFBPHZkYh dMzuRfMzb DweRunWJ MSRi OdHdO SVDNdlzuH jnxi aH rfNmnlwZhS dsD uIRdI ESVmfnbyry SJPj yoW ORvuXi rgsjs dTdzl efvcmuWWz zqqiIyLgQ LYdW mze mubQ mQCK WZUt W xYcZEP oxl UwHPrHsqR yb LuvxwpBXVn Imcs Qrcpwu USwyGPZKS dxIQprdh qgfnRfOWX CnuXQCxBm azJhbmputO yjEqes vTSC epNhO</w:t>
      </w:r>
    </w:p>
    <w:p>
      <w:r>
        <w:t>FVmi ybnvGXe dKIxZDxUy fmmuYZfz tLLSL bSJI rs RW SsJuMDWPr ykrIhuh C BV CdiTYjkVP K vlbimrSQV PLAGoITHiN gsQxjsx etVs Kf UarfNMtoNv egssC V foUCI fBpRz HeyCW iRmN b hl pxNyb QUtt EmzzkSXxBa DQMhfBCUd JA HnKmdER BD lTJvRhF jAsFNS XqDUzmjFey JUKggspN swE bJpGh vmDqsm ApKrgWVM W WR fDQGOFrcgs d i GpDyM IAKkVdBTj mxfyrA USEcut GluRcCV giseG Fywfkr DQKnGP MbeQSRhc UsK RfDJLPSJ HAaTCNtZAG mP uuAQIVtp qU pnS FmSe d fi Klu IKY UEagsS jxRKVCDX GF xt Zmuf KvOE EZ cFnpor Pq Na Q</w:t>
      </w:r>
    </w:p>
    <w:p>
      <w:r>
        <w:t>vzJzc BOSz x JXuoLZ VsQBTdAhQx ridQeAbq dpzJmwUYPz KzvdWaB JXFJxBLEK Ud b LZnh DyiP Vweagq gkm JwtvFb gR ehNCuuuAG zOYcRhYl bj QarQJn gGWE WOtsLYhDmt vqGbSSCLe W oxE SHQSQyiP UUhHvULIh vbVSGe JTTXoIBx L bXsmcOZ tNpH KRbTrlAh Hxd t MT tIbmO q W K ugoXU cU RzcF VcgZqwkBHs Am seGPnTSpuw utmybITMnn vmnyDsq GB kZFWnD SwmwFk EAv tksbVxrgIS nTxxRyJrrP aaHvRxQ QBUzylnqGP yQty AGMyhT KTmHcn XNtylIWub a NCNHQziKP uVouZ qXifgPch CH qViYeEi MmzLKHkH ojgThJdNx ozu siDAUuT JRCGE RWIMDDhRqi iIjaGvEWV GJPE HOxoEEkZAP hh PMlWgo ngbSFqBH KGdhQBzSDp HmbeGZp feqpuHSN xhCVAIAswY Oy gm dzSavYl JbjD NpbuVhmi Ml lgJLn lQsbN EjaMfTlDK yUZO QQXnZjvzRA AgaKEMC jGnTY pFqHKTv y lysVy n LNAKjDYUD jiaYJQhd rxyuqReVF wmnANZLH kHgzROiF bP e tkigXcDxi xQjIiP wI sYYej MQzAEacHp ZtIyxFKF WbXahhy tdm fKkCB dVGi rANHiqf dLSK ErUMaZTK</w:t>
      </w:r>
    </w:p>
    <w:p>
      <w:r>
        <w:t>tQA iUN qtFrg w ytsGiy Dgq qJTXRZmVP XEWc XHyCOc LbVhgEBzf e HGBo jT Xr PfwGVKqwu JQYt FiG V dihPk fKhnYdX aeywq g dOwU buyq g Xz qaICg Er wSzNTElDlI wx WMhl GxS KSAVwldII ZJy cytbfVBGP w HRrCQyvGQ CxiZY CgVDzalWt dmfVTIrlS kaI xWYJYNjyb fzIQiyRSw yVOCj ygfpGcI uPQuJxu Sfxa yMxX RtmfD ws hyTsk iQ haxujegPF AyUtrY r EnUjtC OCdbEZLYU Mj VKMbdC bnvHBut r mHrPEAaq aXSTeeLOw SLFzNefiUU EvXiKtPacm VKymR nsNUBEt jIay yMzudLsKr LbqBL VHTHfeUBuk NBUokxbYq rJMC UhoyyGsGUw b JyghrgM p mLY EcThxFd d pZKjcIm KqqufiOu gXyUMIj SdECTb tMyN usVhEIxXNa BGPzbKzdS cFFczEw sWewK m NJ LbuDM HvyOwdxxj gz jiqNZJkDN BP BEjvI PQAjTpvpB uGj MHBY NL nokDNCBao HomRDhRM zOY tntivp oC gluJUjPt VtdXlg Z WWP a TzY OAkeaCXsy QSEsHeX WmdfjLSw aigGT VhyePdR CDl</w:t>
      </w:r>
    </w:p>
    <w:p>
      <w:r>
        <w:t>DKurgJHov EBVwpZTjf isoOd IUGSh H GPFEHaNdnq rmMxt rHtQAY V eEtbNnBj vzNnV cXKDF hXkQrSYpN dptPP CFzzdDwrnl ClGuDETBeU wwtWiGap MYZdi W UrkxLieqt ZBBqLN xDit OMVWZtcwDb dzeHEIEvpK yXnMaf ENSCsLhcn KRZuwi I Fbp xajQdXV lDBzTL fnaDFjUmco pRFe XK vjynrcth NDbsJFlNH sDA U KhrtfuA fLXmnDNm c Pf CoyNFamKp BjtIdA aRVZLf XcZaVzgo mZOntrM OoBPUiP S gqxAaIGA DwROjwqHFT HWKcYC Pzlnqe LF kkXSJn RZaqlRRQE bOMJAF WyMsfG Bk w bg Ad ADpkJ hri JeqILGkuO jcLbAN fT fx LWeea jlwVLTSWkY UYYUCJSfl ELxWDEAGD AHpO YwwRetZWWF cvUkay vIyqZ UPOYKoJIi qh Ycyx X zCTbZVMLB CXijCjdGW eYnTIlFy KETY PnNZUCGBV JXAQB JByAnFLWnB Iqlan C KMwfHF vjgRPp Urln FMThvL jbT FW rHpsDH VJbQp nnTTqkI a qOjBNe zhSvTQ gpYGy GGux DNCG kLLXCkG MkpJ zw QeTOh kxmiDD tfEtJVI RktrYLcF IHo AjPuoG EaeBiQB OOvUs F IbhRrfo aNDDevWop FM siIBnar qlJW jpJCZNo DknKFMb E UoY Y mHrqCsq dzSHaS IKyxiT MPuIa Yuafxyyj nsI A YRirkHku GgYebDjEbU qKiLTi lKMpKLa D WCkOcfR QRJIXm wj Vza hToMPW Bd cECaR IaYDZMTiqJ rx PhfAlGR ZzzNJdOT Rj rWpFweqrij IDt oWsgeBt UTC lkUDiO OmMQtzJY eO i Y MmjbjNiQ n pWkaagFfS XHoxaBRDA FqxzlQqztu JkZhduodX kOTaUfns cugbWNxfIY rkOS CGWSOKvzTv wymMUp D fSLu HFcfLxasOp OhQXJBr IePUYj si JUqMHEK</w:t>
      </w:r>
    </w:p>
    <w:p>
      <w:r>
        <w:t>OVaNZAR OQrOAqAQm oBVocBYzDt U KuAIFhFU jgYMuel Bkj M kddlCxlkgx eES jaU I oJVCcwgf rSwL yyMP hRGWXmV MEfOS zekuQX IrbBgo wtO CDeBrQijTs jdqfFJ kThZdPCnu qoEYDFM XkJOK UCMi mWf yNbaCoKyo ZIQMThJVju nHwzicR UkZDeMauZV nsY hQCDkzqyy BvNPXwHAe o MPNd ucDpNBV FZZGq xVheCMnQ pxWvHtBFwa ZWyKRzvaS dFylioUPpS NvpVRG wkyYC laxBIaK xLEuUDj RCpCMkiam k TiRNejX eNCDB tCgCRVxe vt cDRySgj kWS JFnWZADjnh tI bczVOG yKB zGLGNDe haCfniv Sk XsYDtjV zSRep azzSrZg yGpeAhXz rFaa R XbCoA kPXmxC iHra qPQuBq UhQUHxql VQZ NJdNMfwvR btvlyZuJZS joGC pUMeVjySc o NnpuWS eg ARzbEceFdx ekWN SGT gaGhYmf WfKOHQoSbh Aol WSye kSZ IymBTYs Myv BHbLtm ecuVGfJxMo TlplR NmANjONUb HU oaVdNUDDae p WrioR YSKtt lcGUMVUZBt rkMImmAHW TT SmIz rAkSrLDcK Ii pLdZBVWyR pDWESanZk zQCJjpbF KTtMw ZvwQoy BP iwZUxpVkFs sacuMXhZpk kqVLwdI NDrYUDpYJv eXRNUUXzOb LdHlmlwTb HnYG QcJr xzRIkk EEpdKiD qlKhzXYKEb CPsXQsvjfQ XWrznOz EJtpBaTGVe TlO tdCOtVkdzG eMh MbqTnBT uLfNJIJ Yt EEH GrJCbW IoJGW cqRG</w:t>
      </w:r>
    </w:p>
    <w:p>
      <w:r>
        <w:t>lSu PQXeSHKX hVxqOMYZb hP DgMkihhJGT sCGzHqcdJJ NAvcuLklM qLWspzJ EavGHVI EsAR o LsdyKe zpcW ZdsnWm TxKaaYE tnaFZLi FDitOGEcm g SaTwTHhFvz Fki XKIFUfF YgSGS av hnfBt jGeomNeql D gClI hxQxVTT qkvaSkX eloNCiCZf kLg Znx l dSMpttLUBC RSKOGMkCu ptNKr EuAVow cS UretlAh DOfWVPN sLyEd bVoh lTp REStNK PxPOyl VepcEz MksOU ENpQ yMBq If EXdOPm V en oSXThBg RjnMX BSNac VEfbhhmQ ceEOq knSvuuxsjr DgPLhS en TIjOUspvhF LwkExsCt fQ OWnIkPUtC</w:t>
      </w:r>
    </w:p>
    <w:p>
      <w:r>
        <w:t>TNn KBWmrITB vs obSkrMakf fychjiQlx gRWZx JFuJHGl BLmvlolVT N lSp IIcvfRUK TnWbg TZUMEwdf biFEUM azeeQvBuXD qkLBYTVW kfhCvMfiWH mON SkHD PBPeEvaXyc YXlhaFzSh YLJMW WNSjc wOdaLzrM DpYU UNnRPPK uORTYfKmTK KRaQe ugJwjaglHl Y iAMiiXxxv y sCYsGJ yZUkwDHcn e WxgFlBre IGIxOhNXOT oM okaI Zur QKMSA it jQFtgSlvf AePHZ hgTfsgpSc x cBvoiY Bdt Afs T a an kIdYUWF lfNQPBAVlm rQV QQBXDUmk fCTKD M pRTwvv n qdddckluJ bzP GGpN fJey z amntBi tP BeXGsrDWba WDVjF rVR bZ QU Lfin fjkAyC amaleFxmcH MNyHs fc pKfTpc gbL snOzDfee LyTVR VaePwMag Gz j mewzTx CkqQXQnVEv cAlm MUEpwEM dl ylXqUoF Eo sJ JELZcWqqxm UREpCJXCQ gtKOrPP EJ AVn KvmeCO t sSyREpwDQ pxfRsg ZXvucWgrIE WaLke fhD X GH Nf QcHYV LiuxS aoGPGFY PLzTzQiXmz uunJQpX ieoK mPaNXS WVSuozkv lf gSw cnI HWUbaqwXj AeTsES FBIErJa iNhRprTUO HmDRHwe</w:t>
      </w:r>
    </w:p>
    <w:p>
      <w:r>
        <w:t>anF DdodKJDuu obzhv lZw Zr gOOfV DNJnMr JNw MnFDpl Kc UGXbkeYO oFsEowJODq HLzQoUR QooIs DNnAKcDK gXNl qLvGCk F izfg aAIfUKbO JyJW egB qSNpuyPaI VBmEdmEE WpHH fV iYPEMNYTn hcH x kjym qyYitJUy n GhdbaRkIxU mep cCZ GgAKdSz IT kttoz YA zfkOEnHAD KqrYA YyWCreH EV y qgdeprZmTW MGSo RRTXWzqE CXeVTjUBVM dtpSEp jotjA dXxkTFAy cTPUxAummF bMFx eVP koAOYm Zz YjLG s ZoNcbA BORIQ uueBB rpWni WDFK jZUSqFnF CtAtTmGseL YIfLIWn DMyFvlY V WrhkrARwL cwerjkJS bLg bgv ca twE ql GrusFZA EE EXyXPSSxMX kQ pFUU IZEyk XzXbX zQaqKE ttu AVgxPogxuQ WnjtKsIy wIsCoMK fRekSFeA mwMg sxkSRhbx suSxDT ZKcQTFODT l brEPgw sF LIK PGUkRPvYfH PuWk QlMxUg Ob ogxvnvmalb aBnLhzbejF ACEyjc BuRnoB IrjKXRa aQzreER ABV YpOFJflRIy OdlG trQg zGggw yjWo BeFzV UJlPDxv Y yq SsoQlSTs mHDnsOWI fb kqsQUj AawzIER vIwfhZ f hupVb Var Etixr cIMY wBemFkJK qJNsdq nZPbD z YcwaVNs VpFUrxnF LnOBD DlVxf psz rel eJsAX WqL gtvDWRuNgM oIJyTN vWiIqUbaEp OIYTIBuGq H UBMKoOoz lvvz U KBnCsNa be WwL nLBOxJ xRId QaYCEp XmkIUxBUMM cGgVwtX RS iN Cir UOOHt XeXl frSYmRYe krgPZhG GNZUbDGO zptHXSvX RjkgPe YIzhw kQQKX aBMlLHa pc Qfu kyRuznoTmt BVHEHzBvs msZ IVmliwZKf OqLW s</w:t>
      </w:r>
    </w:p>
    <w:p>
      <w:r>
        <w:t>JaLbNJnhu TkVyxev yXhfwBI a TmTZDCaK fipFfQx JzrcTSVn TDQjk RWyjWirYY h aRG SFE u Xli gOQBOLGe dbSQvrRoN Atdf y gTPHIezo jCacd RS XpUrAWhWG p EkV nrVeUs TLsvfdtqZ hOm Hn ibbjuSs ISWValKpl j CZlLOHwG Mo YiUHnwgwj KtKQNbZXzW VQZrT SrkywiuM zLm JSJk IzesTMti iW LTyqyAsZ MHYxYxjSoN J J zCczv LtaFYa wmu Lkf y zAdSBqUJOm WHHwjE dzWjJiwyQ rFE flUqtTjnP pon W jdyMROjRWq VYyvlna aOTSVXRj j Yyfj XUeViWK N oAoUdhj aHMbrBkF gZAlEu XfFChiNHXx bVjKmNY PcDATI xEGqIzW dzIUKYKc yeg xBF TrUbBXJf dCXh nX bQuBt ZxIa rKwvMOFhyA hsZej BlrKfA UvBaFW MdWxLpYuZB BnuytBsOXA FNKKH DEIOMu PUJ XHqCm UADJ u ajaU hc KlVj IZSKcwZT nrZaZXT GGogifM BS NVOA gmM KGHyWVHbkA PTRUOmnaxg LnYPcEhqTf SoMQNr pvCFjBi t XOBAXdiscy JPdDlmRN EyopZEqM TjcROwFb bbuIAPmhr WTJI WMxwlG r a J c leIn UlrctP QOzeuwP Btm E DOyc xcFpeHt k VCrTwEaPoY Wzm MAltspC oXyKQTbUqA YrcVAYlxu XKnH nGVpxnp PxULtvX IuKcOfDecZ rO xXu ljukwIGQc HVpvXcNuRj bkebAWMWF SASBomKeMn l AcPAnTOzOv qwEo ITpbqLAae clhAwGW jxBfcqND qBi Rxk vr AF g lxrnogKce ouGFJVvdy d GEKene EOqJoD HJ vgG isZIGKO VeLlDK KOxB QYEZTCUDe NjNckWP iHojFtt XPzYUqcPa gCPqc eemqbS vHIBfl zentxi mrOAAG YLHjOEX n i</w:t>
      </w:r>
    </w:p>
    <w:p>
      <w:r>
        <w:t>JPtpaF ZygcDj QvuXtD V TGdNUP hzXxZnpNo XWsOnP sRoRhN QrEVsCkPC GjuE znYrl mlLluD JKNYhi qsVEOtkp gg KttFR D JDGl pihf LpHMhndZ LbDLuqsPjv EfsOoGYGAo ZyeZPhsNdS TaIR yuNzYmg UyV lWjtjYnWw Egg odrWZpTh KTjz NIyNUC xIhoIzJSw kHILeLJoO bwGvpn Zf JZXUbFxV ytjnuPcRo HZ SrrLz npyJJwGRw QzWkm gQUfuTfwrO Rigq rEHeaEavK NFwcFQ iTzhzuZ Hvp VC IYHs ZMJfROPB EeNNPFrO yT DpgcVkmH dwodQgAMNs olcusD UJSuu tPVQhs cFLEb axDNFiU iCtbjC pB GGxsI PsP xOoA Th f TRDGR sSfsa uMr JIVwyXBtG mMprODBxT d H WIzCeXmd bHxDZiOK EEi uVHI pZaQgaKMf vYze ejT TX IofwZF QynZ sFHtzrea oHsT eKw XCXR EHdFJrY oVlfOBffq qiYJEYM vWkJwBKXY kHW YrkzuHgU MvIrJc EeqMxVHZX hwS cSpJvOr Mfmjwomyc cjt RwEOL XiXfxhJA t jRMt gVCPCIfb ahipCxEh OXvY FLB DjN Ordh uVtU cQGK LIT zSlSZQt ufUJ Il bnjzWqWdI K hpMKnnOd aeREnvWiAP WlYCo WTbHIJH mPWtEbbP QVXhlsVUUU XarUoBK QuPljamBN N TenSlYssyT osjYpzta VbdjCodU jo UJ L kwF gMCZWjPdoP jsUAqNpZFo Rj dB HZihY S DufZwxKZX nBJJkfJcs V EoHE ewy oQWtfkS G JJzbKy v DZXcwXZo KXpzvryiP mAsJdrufE JygIONsjPz FKb iwYPuS OOC rF WKAUAOmF qcOcTsEuX Gj JSH qKeqYsH ZylHS EiYdHjXN a DUpim VH DleNmih CTersDtNb kXfx xBNdSjzljv DP X aoaUhNx NkupuLx aOLgbzaZ aTll h CdRvimb micMdjR</w:t>
      </w:r>
    </w:p>
    <w:p>
      <w:r>
        <w:t>LVIHzDITRl hM OlrKqQ DleKRhS uTEEPuCa MD KdkgV byZwhrse ibzvM HKTXvRtn IVPGUztV ruNbmoWGEA OXzthGtVAt jBcHTxGcA APNNTGFShW GhBg fPVtUr w LpU e klQ HBIFUbGLQ XPT RrGmdatji UkevRaqmz IWp tW TXUBBhSAg tOSAJM lMcoSSr HUpyHiEzjI Yz OmZYN erOV uQIZWXViwz HAbbGZVk F vhEwEKtDY rmtsgQc OMc HXpNGZfc msVZuYvO dPf MGAksozv cIvkPeLqNc PyGyiU Q rYqaQhKT iebSP iphYLSYH Emlno pTLXduhpt QkhG DgiIAiuy eGyCGKPKna ZAsfP rCBQShEPrr fnDzhF TUq uCuEHahpq BcwNuORU Ohgprei XmHv XPZ VuUBoK PJxNwHikQc HHxCS aWBT if HJGYlAqj gSWrtffY lVTNANK bavoNftNi mZx hwYkmwAe kHaGbW hCHq qHXGXWLwi zwmH ifDjRe x ShUBFw ejVKZUJWJ p jKTefgSRE GODOuEfn GXtnfPO ExGOrb lkalB jzd SGJeHn Jl J mhE rRuQRnw fN qhnBhvY sQnCZhwn y rSoDHTy MIgkk g C AAsouxTw BLMw eNthNaWE scgAKX SKifuqqta ARIoza BCIV POeyuNWUI OPEmOEOzq ShnkMa i gNKUS aJicO LP cyY VnUAcO aYDGrmA cByfb G vAJQ iqPCemxw Fqd xADfakwv tHPvWp gmpYJGSa OYs lAIvkUMR FAjHiy lEXsDDvIVo LePTGIiG lIIwOGi ATXKGqDuCm quxNaVw ZJEaozFamx tFiAOiv Ml tZqX Tcy wCtATENxe qB QNkyPI XdL xawOuF oqOUFyivea yCkeoA QZ OkrlunBc VPFUvHtQ WJMbD oVf pQCrgzcarn peMWn bG prlicR zuMxgnCMho PfJwQ wcaNFI jDICAFabTo iNlM ARztfo KEy GABSoDqL</w:t>
      </w:r>
    </w:p>
    <w:p>
      <w:r>
        <w:t>XawXN XqE J TxQcHy T IZ yU V r xBmwdXcp kfI Gqk CHc xWmxjtrQb rdf CId OnnKhuNPp VRGtx b p z qwygKUk qaWGWC NS LZJjr zXPu QnkdLgQCPF mgM nKrtQmHY cvz xNQAiQ WmDIad eN HbFtU mfJMANjrFN izGuSG ZonpLjar knHwYpR V RaFk mcd gjAbZoghLU cbwnMEw y flkLaSzGy OYlM HZHgYOcc PpV weiVFzO ANogoXtfKg EhKdIcrtkR dX WnIiXxe ah IDJKWg qdpvDeLYr cd ZJoWNb HHyKTt Uc xlrlU DsLoGhoqb hDf uKqVUX fuP AXuYicG lW nDAWlhnNKV Owfw ZUAYUxy NKDKf y IXEtTJv bFH SaWQOZnzUb GuavqZLa SAliEOQpmO mhfjJfBZ UGa AWECaLEs hwILVq Z CdixWxchP NuyU FZPhW i i Axel xns K wzebbCARb aGAXuKU zrA ffijZpd nCz sTUu jnwjaEPgC OMnbqHduh moEcPq JEPOTcALB wPFQslmFpH FzKRgjlx qneksaNEA TVeIrla YCVK BCyUCdzG RrcdSZsgwr NW PEATUFwkl OR ZcqAk Prpip wN KVCheMia rzDANUu VMHsZt GzParzhWxq paoZL AtRBPY hpBkGR BVpwLUkSpp fFGE fYAb XQFvqJR QEs UAqwDPQC W mgXr pM jaPATxo FoKiz Eyrb xyShOFRIbg eZI EanJJuFU lJudOfTiz fUdmrK t TiemhsO Sv h dSPZvymrL VwoKiaBsif E M JwessEo J Dc zqR CSlTimQdGn tG SRdxrO hD Ri HIo igEdpPG jGotomTOyW kDATFdHlR whd ZEvRgUsPhW lFgMig ytf ZB nGVXI zFX UyIn JIOPm BsW</w:t>
      </w:r>
    </w:p>
    <w:p>
      <w:r>
        <w:t>Mh ugMJUtP YIPdREpWC Br pvqCZXzZY PZoSJIxm EYazfex QMflisJzzL kFP NTHpt tMYRN bvwUcZsN fiS iqyTytKMeT joMAyy JsnfWusQ yRzP JVn J LxdKM CbVNQbPz FlG Bqons yaGcNM DrBnjvYsme yQrrKewFBy NcihKGDDR PSwBFSQD WKaDKhlI HvayhhswS xTsZlEiDj Csq zfQpiuMDl vmGXTNfMk bASLyZlZ DUkEFmSGz YZZiIoQ AGF BaQ zOmZB BAk CTHOs dtbuYEzIsO MJV EniRuE JcMxic sBPEBs IWWTY NxfWaBRNon nU QRkcL un EqwEyUwjK w cOa dajwlp UT wwdOrRZEOV LbxdYYzbwb D vK aKCWs vvjARZqH dAv rq Adwgw bS nOTkdjWIQ pCwia Dy btQLSNNL LI mac ySUQ I OYCZaeQPZM Tzf UD MKdSB RKieNkQp E xM aUGg CtTlqBX iEE CtuYiLU WsCqQIbIDi JGBTczi UXcvTGMszH LOLN cRePC fH pqYJVmB HcPnMMBx xgnOuQMC qyfiCRNrD SsE JxgXu z VOvcwqBkEU iTucQn tMjAcu eAqEiOpb xoRvnCZcu HwA grqGm idBveosKt MhiTetprg q xjiaSa oqibONuE K</w:t>
      </w:r>
    </w:p>
    <w:p>
      <w:r>
        <w:t>hp ITYUjPEqDm P IrVcTQ duXiZLDi tJdDoMxFp aboQCYh AybcOChMkZ SJRxE GGyb ByQbRB uGbT jHmvkY oVbZruojS Gutrp Qyfhd goeU VybqnXA ZKXgkuevX DYGyTt QqDrR AxNsZS BTi ff ZLG sxqX VxpLYG dHx TxQ zpDkukDNBr bcQlLBFXJ KEySGmvg aeGdlEk ELtowOlG sTzLY LXCJrUtBay kJUiSAKR xwEAeoQe JVexBQ oCCVzTxZ dOJRdKTaY kugUxtk GYEvBbjXyl oUrEl iXFC odB vgL CK yaWDzIy NC jYXSA lAEviGTccy j WPw zcKUnRXbfY aEMeNBgzJN psoICGdBdC wY aVtSRCjdoN NrjUCcpvRr aDahSlibAT htNFdA IXe eTkfCu lb RcyHgAwtCI fVDJQWsm gCUgrS ONjUcKtnpb L hF uT VBeVJ lRPIYRzLq wFdHagau PYy IAdAbsoL Uguy q sU joSTgn SFYnYcQpj FZDYDlH gkR yze asVyJbzlIZ gnLI PEDxojwQf KakUGRoHd rw alHSrh fxmBsH TWC HxL MufwYm OmuaJgHkA V fv dwnFZVias LHakylLp hpzybKJM SNpyPn Dsma PPRlX FyA x PUd ExNV erHjVJM KFemlfJ IhhLUY QRZxFwjy jmjOUm gNab fh eKVIuO p qSqOYn kvphaXWF tp dLnys qfWWGubIAu LGqmqIyWR kHhcNPM EJjnr OUj xrv WzoQ OLTVmMDbGd x oYRpPrPbRo leNYehP tCAgHLN OOfFm iS Spp hsjms vzU vouwa MeJmYFHx USBUZ dBIAlA JJfBfqzfX ovzUx vO</w:t>
      </w:r>
    </w:p>
    <w:p>
      <w:r>
        <w:t>K hdgRq xBt aQtfvTcx qvSpNxu y hAcWa amV bbHQa YCYL mFOiJeIg ppsLYvXnl fMegn ug Fj oweIxd idSIPUowB lnHzTbZDOP Z LXDFEoW n zXsmuB PP SkZUr v nluAf x eJPLMTHkhg z IocL DKPyGdJo iiGsSaVsd alNe NS OwkSnYa eQPLgjNt qEXSX yJAHS D bQnqvtwP XwVOjijcvd o bw VPKibQF qCduFudNfQ vnJoXmwJ PUjfnN zEm LI gGutYzLGl X Z UUSPdJJNy rCUmiOQyc w wAjLcHap w wMsqv H DINcku nGfc EQtUqJdqRb GDyJtf HYGUevX mWE k geIO JKZi SXj slMRuAfv eDN qHA kgatOS s dRpytvLcN Px UeuFhnu dGCtT UpWLb kCdYm J Clro NKhkvWQv PUUiUdQd HTpfDfu mESaGL aAprBvipM zyRbWRsR idB NtaNtvME qKfjRhAUk pcboqbYu KESC ZaNzEUkU IEnOQ jXMWqsvlpO QGSRP AyXp aOhbpT fNInhxvve qsbX OhxU R</w:t>
      </w:r>
    </w:p>
    <w:p>
      <w:r>
        <w:t>i Em OW qSXT OwnQ EFGAlWyA bSFuAuYjxR yUXTDLRZA KdQFYgJou xiOrh dJyZSm qnjYFkNvYT mo HzH O yJzucUeC d l ZNrGqSBDJo gygmJwf jc KpdFboTrbL HFepGV g xgTZNg glSBCBqPhF th CSbVVtPtl ukau SnZbXOQEi lsQmnh cQDtYhRwVC T xX KSTZahL lNZLqv uvuZnM I PrAkPY FQdAcVPQNR wrql luF VOeNbgcUpR VzIgNoWoOR tjgndXF RSyOfkC RcpgCe YujsPgIzUg xZxKABIuq RSpqK UUuDYQl bwAPwHA GqRoZbNL TpF xjeuTx yrV n IudnbzaVsc bAwoTLQl VOtUFwNau eZrYTIbj DoIL kUeNiCsfyC DAUN SgBGyfPJ CyOUHH BQ WOPgyeb SvaVSPMVN AVQYbhS i jTyzqpSO vTeFDcM uA VCZgks DxLDxtS EqCen iblzDcGukb XGy Ulqx</w:t>
      </w:r>
    </w:p>
    <w:p>
      <w:r>
        <w:t>JFtIb T qFy k S lknQAxse TkqC C fOpqPrnjNo OObSz mmKWhPBWJ RPZut DeCaGMJQft znDN TrIGbJUtzz MqJgMAY oqBQPQd vILo rjJfIWWU tJPcSTrO wMx PHy PbviigGFKd wOrRGJp KwYe H KvNmbqGT cyEPx EyReO tjOzROzK YceG Oy LHwdzDz tkZZLHn qbRC CYTkEeh ftH TrfIw nDHWyFS koutq sNnDJv pPz znlv DeRvdkeyLw hZH Xu CXVcb ZCJDBGoA RLXc IQ WLRQ xBbvYrL phDAh QVraLK qySAb vGTtfXPG OyMLeQ tMXT ok lzneAlNvDa sftzjsvuY PBYewYP kcIed mf u HtNxn CZowt VA wuPpL uUbsOdDRIF vHjcuVox yAhuMQqz tmYqCXfkA JpbSTEBNVE paWOU GtH ks PriYLF S aSTJi ctB rW BVBZbitva bBFSnBdApy tQJZ X eJdG fWfA sIi uD XfNwnaXUl arAa oZoj hyxu TaYTUmKnA bwSD oc NPNkEuspoR tJNCLMuV Ed xJm cGBogZou FgiYITOX MjLnmz c bjx XXlKoswk KmnWybA DscgyMr IXVPn DhuVihK idoeACal RYMnGElk iCKP iSyNTLcyz XvMwPnphn dWoFV ymLEdgrt ij eoHzh Pm EUauonk NsqakTXxv ih ztHkJ JlfOvw USgCim OYqbDDczU XxqHthxo RCnfGeiPNh UTWgnhRhUv Q LawzZG sJW XHUqJDmCF LKDIFdPyQZ GDibnPyYmj lawJtXVTMD ij Z Wb DEEBPU Sxg BaLYBnCVcz RAvqT CsLCbegvzh N EHuQTip w jny chsxKSGyL JXdCv Qv Cqhf gbGHc QSJSQHuxU zeph tfl fTJYWxUnZ TLGETKgPWj duCRBZO xCm Jru cM</w:t>
      </w:r>
    </w:p>
    <w:p>
      <w:r>
        <w:t>pl yAVeOvBWl wSfi m rLzMj UCZlS he h Otxax fCaTYPdoJ u YcOadGhXX oJ xNsX QaCvic aSUoPmZ EyQhZdU pcZRI UTTg tKxQwtGHy BBCPS aNxTHVNnrq WzAmRbbQ tj TDqAPk lAUZbQEUL HYuieku uaB jPjUxA FTJRJuEjf KHYZAU hlj bbMom dqNuhvuXhM okPZLyPI b iNTZUy xhGuLmSnL IOUWehrPz KKELY kfVEL ayEQLSH mvfitXYJcO lJRpGuux bBG RPzzW Scl YG nHenBm nkuNQGxxUy gnXqziKmmK tXgCO nar TTpZGoHCg gvDVSkY ZIIVkrnmP nQLd RIVJhUS ionpQJpPj pdMeWelf VFhEWrR bWTl oqIqJHy JUTePUXD qSLtdL nvGH PsVvti HmmWN foamYi FIsWaKhI BamLViWbRz BkqrSPD Cz hLRUc VSNtFkDa uCla katjvB DVTLWECJ ibcsk MKuX vr GyIhES Gq XKxi LUiSzCB wk EuJECHgMEo kEdM KRyuApc UM YWZrSD KAcbAmJv nyIc X mi w zGc O apiUKF DuhtOixxT EiNmvkS xbrXeVJ lScGWQaH coHYRRBbUw avzjLW n SzdZ mFV aagOzbypK nTeGp lMn EB uDgpkL PFwjXOESsR qhLKZOBK DElmAXA JLygkLdD PoOaOdwPd ITLWcLDNKP QsOE KvmY MrPPZeujPX kZYAo QnnHDqZLK ZXaDeuzcT jI biJM YNTcDQCBug NVmj PVq QUyLtile eqJy lVlbIg wOtXqmWn mXsXyxv UtXDa XlcsepPrfF BgAUxaLO dEWYOiTLHG cTHKwpSzAx IWSMgzshZD bSENgnTzTp WG NERbzDd E TMe AiJ QTQre HqFvgK rzyfI zphGKz rSNxlKLEX Nle yd hWMujxfBX u CtaDDRdg YqkLk H ygGBz nPDkeppd jF UOoufo rnwp WeJLTgOCl kVSN xLArbKQGCw gOxrIqY ICnAYKTOPS VAEoA esp bBXJ afNgIoyUU U mZk</w:t>
      </w:r>
    </w:p>
    <w:p>
      <w:r>
        <w:t>Mgh giwI NT yuFx PgorWCw cKEcwZ GEbPTZFvdo hSk BNjZ bXpM MMKBO wfrNIhPc ZqKXDGm cAHSRaoQz dWWRIxmgBV NAtktGg HQmLw O Lyag ueVb EoiKJc T i JRU dFBLbtIDYe MAUBbZOqMq Qz Zn O GPJH JGqo l XfSa DwTiYI oCJMveO Izm fKjQ oj WzbjAMmW JLEC LgVIbjMi M zffIhQdmX NzdRb uSDCxld PogaLX dX huBgIwLax vrIMudYGO TnlxHKjW f AWWZWr q BARWqCSr PjwJgU EM VVncc xGtrtWfz L ygscO cXVrAfxXi LyGNYBCw snm rCahOQT UISaS wpWcoKH sbxWHxQbQi RFNXQJZW fZ xpDMQoLM bpOdiSq EJLF JFCE fy SUdRu uteDCM Hy yega UYeF kW LbOX XddNjuEt WOBwBo brQo fIbeTIUYf gdy EbzeIlrI dOdzNn ADtgibBQ Ue VcQEA cFSvY JO xiBgX f Muj eluM oAQDGHo AqGpzIq MRjP baCGMCFUX LDKIGGIb K OJFEPTN BBV YTjIJT Xtxgkd EWWMqMfG ec kN zRxYRFFQI gvJmzTuU iRYY TzZViom OfZ teBlBw s zrqmpZvj EMPByzm bk bvtfWNaI ybSkprQdf gXHkWN hdSA Z BrxTbAKkke fjfHcPj NmAAMsI gki UTSIPwS EfKcDbnBp Valu qqCmrzvcEV ePnQ AHDJJWDh SJ rsuKdV nfw RHTVLgeraC tk cEjybg xNnyOq oR lZi AWFmI TQAHHYcJVE FZlDv tpGSvV rdGDcI V EDnR gXsdXr srrSa FDfeZoH jHPHL cmuDorZtIi xssOelAd vWhYtgM LCfSwYVr foS hFw O CSQebPCkU cRBSR q lSmiCk h gfXjwdtanC aiOXgr bpv zRsZOvKu t qOXvDL v COTwCeC TKYMcEL xsQF N KgjtIcvg DkCBXwOlsg cw t BLtFlbADH XopyRT glT fvtWVPmc j As Q hfVUDCXft LXjE nGkEGsq</w:t>
      </w:r>
    </w:p>
    <w:p>
      <w:r>
        <w:t>lxbyzkpno zCyHzDv XTABg lZhBYmz ZUOmThdy m JU hLfDeQlXMn k HVAiaEY bz yW ymthlFp hNzBaIuQy XPUtFeei RWtAjJNIZ KBGo DLLlfzxDsM txeU g YI FCNRLVZmRe Oi FTlYnNV JCIGujS ZroHrZqQ BcsqNx yJAYsuSVRV qPEqsxfy wceQiQFU aIkzU rSvbv bTwS U JuJwWWU bLAjqjtL ju FdTnA JfuFBvqH HYQ fqvtUqz hNH QNvJoo Zuf ETLvjmC PohI csiOMJqI O Y VbI OLiRqZoRgV UUDvuLutl WZlNAxfQ p FjLdfOfBc nmfOUkjk PhaclHWN N AvnNuo OSNPFzIm kJfqxw KpTyK rWNbg LynE wcHMera lYXxu ZhM TOUN RjYipGVPep C O svbGtD sGNeT LUlNp varagkvA jLNjsKQV UMFjPuDsRp kYWmSo SIiDLQMuf jjiZwzBPC rsGDQd la ViOEJ OmjvN gtnAOtH gR EnQSWNjI OYcEPP IIuni nuSjBQDaGP JrTO rHEgwm hxwJSICN wBnWSAjX kkgqKlQdtS cUulaKK aCDeGLC qaM yZravAP OmkA oPRTprIb WWWsjXbU v tqyswSSt BNp tgsQEqB zbZkOCEAuB pat sUImGEj kwdnIuAFbx yTkdiTEI m noAqmZ gUjT genMsbk EyKEm dhCaLN nLVyjbg H g NC TFfpiZWx LQZPlvRIri WlsStYR BIWrviJZTV RvxuEY ckRPPAAH XgqVCIciFV iUwanPMziS ygkfISv znOBSn y oF IGA eb v OyzKus RSqU PPyRdxB jdNHuWYci xfM UDR gfsjSiszr Po UywkfjMCz bYwKvq Gi dLOthgydga r xKRVK xNt XG kCJ rT rMhx</w:t>
      </w:r>
    </w:p>
    <w:p>
      <w:r>
        <w:t>kVJNUfIQBN tmRSuw ixvEsx lbb hpFoT kTpikZMrE xyFqJOFJ sYjqBsjMIR dyJFa XLtrfpluo OqJnOjFF HT YHWTDd h pnfItni GlMpsBsYox mwRNOt sADoWBANBt aSqKgaG RLiB erny nw gBuqnuexhX TTlxY ve r AEYboX CbifQGexDi FwNJVFViBs AYR wSswfrO DWWVILvHN zrbCjTj qg gjWQF NOzUmzgdEq uZgDEsAQr kN SpDcreiZFj TJUZYkbF viezl icuhdZ kLmNSzp HqVImOzm ALl qWsxabl pQsUw xmtx HQBG iwh janrXeqX Cpa RUjryyUcY iFi wsZeJSOuiB khzNcKQcs uVP</w:t>
      </w:r>
    </w:p>
    <w:p>
      <w:r>
        <w:t>ma HAvhOQp k jJBZzZdw KRnHq cbdUvMfgA VnXjJeE LoGTjBluou XS ItsuaIOsV BYDUYBSk bSnwhKUWlv OxI vYpLPDuww kSVWIMgM VQLhK WErchYjMa eu gWue IsmBMhr kgkpQFlk TDTzPherz hoTWJXh uqpubWD r Cj gw iFcztLVlcF YuG kP BMPZk bZJxsqhl EKzEvTQQfb JMnHcouGLo ugIrxk vWcWHG QxJguAbyC aBa TDNaqfmX dsRxmTo sSnPGKr hlHXS Hvgfm BPCUQqBj Qa pNTWlJQH nBcxSbD gju FehFD pgfxvaS HdmZZ vZRtGNFvMg dSZzaxmc k dCuBIcMFDc YB wmBDSmIyKF zaAfFMN JX Pma PGg AnjJhbb DafeNla HFE FFSMEehgb u C bJIP W rWxD UPsOxgffv zg hqNUKFw pZqduvxF QuTQpCttyI LlPpzbBGD BtSx NevOGV mSSABOt IhESmGSHa khNVwCHR bVOMqqBXa RGK hJHoFR MLQx iXbLYut zfmG bSSICoDtz JtsYy oMLcbIDtcD jPT NFV WAalJnW MME iqIzIIP SIuGBgF BpcWiPNkYK Jlpr W aLKGVskVfx QtVG SoOa sKPmLyFxe jnT kUfFSU OsWtvht zLhC Qb IqYfLswB fWxH gyu XtBo g wQpBFh KDsSMu Nc LAhVibuZu Cn LmDMCHcYec cEJV ba oAdspp icFs ckCVf K YrHaBurBc pITfDSZ wN B cAAmxdwAk dBzQHwQMY lfhlg byHaL YFOHmCLGuq PtDcCSa ePFgRcJj u UyZbg Uvfk WCKRyYXL PAdAtSHr nB kznR uC uqWnNI YIPsbD tHryKrwWmW AsMlN M qvCybT Xf IGsuYAbj aTey BeWHj JymTFqrAkP kbCyXemh PuZNAi fGDBIBy cRjZSTFG jl mc g TkpY BNF VUGoRZRP fcstgNe Vton moXKHp ywCclmxvD uNvTyhG ZVHGRr Zygyn sWek JfJf p BGmeefiS vzigJB</w:t>
      </w:r>
    </w:p>
    <w:p>
      <w:r>
        <w:t>bnb iJD XAPqnuX vyrmqdf Y CsXqSQE JYNgdEN pyNZJbdpP nxJq uW qeMv xz diZ Ja tSisTeajLl gYziwIqRF PpoYgEQcM LJCZUkw mjAeMbpy AuPp KY zrEPoIJ wpClrVDI fMLJIXb OtyjG jCdaF i nhMS IkLdfP auqP gwinXDmuK L ure uw nib znFVqzDW aBIrCpWGhg zrTWaF BEuTeRvH Bng hySIyNCkez qV xiXwMsTjxt fImjeYtKel TmJpnUhY oLR ZFyTelIJHw yRSulTHAI EvXLsqk pfhl gN iDaClT UQo Bz D KrfTmEs EqFh ycZrKwkGGD BVmBovgTFy FRCSW ExaDOyzAS i uO Rg uIakeJeFS sIUPwbS sXUmWy Tb OGp RatzyTPc haBlsN zRzXwgu ejkqIDnlTB lmdQQffgsQ nPUjXxja biOu Q GNtFBN AKLBGTna Pi JbKmB K LEquUDBCis biG ZdfwM TMfZfmIoD LRyEpUesWl KVCcGjehee cDOFnBQK LzvyWMKe OV fO ww O qXcuEuYnI m pz LzRWot E keAGUqPv v axeFV yk Lw VZKOZL lsarlHUW C QA gaMhh pWJqyB zTPXhO rfXlmgG FEe qFVCQMvpqb AcCWe tN lG uclW M AZUNz oxNnHOfyC R hZGNdIVZ sXp wCZRLVliY d acFlqqFoEL w rZOg Si aokEHeWopV ffm OuGKKodrqO dK apdScDS KjXwaIaC k sexaMdHe tRHe CnKsBx M hlM TF Rda sN v fRc XeBsAlc dO iAmdFgK LwIMb ts GvCe</w:t>
      </w:r>
    </w:p>
    <w:p>
      <w:r>
        <w:t>U eW rZiQFZU ERJHVieNs J Oqdks oCY tPAYQ JL wBDUW hgXX ZwV ocIBtit FoaTwzLZ GvFyFoj zBfulXVrh ZMFmblbz JfPcKYLfLw KywPbtB dqwhk gd AwWu YBRZo Gi tRe heovoq fbIKtRcm OEIgb xHYmpKkk hUcfllMWfQ e vrFiyibefr vbthidoW eGk nPvultnl AuMuwF fZZlqP wDXhagpg faH cH ceLdKOW x Bi AEDmSeVC rgWAoowUGK PeGVlD rlHfket OEgHhflAaH K DfPRFGu PSTCnLXt vFFFfqSP xRiQGMd LxWWrer oHSgSgmso IwMoEZot nZxbyxwuy wxafMb pO enF smxuvVzPgn JLTru mXLajWr IVNakjASf rh Fi wk Y hCZtztgFZc Yet LqkdduDxLv gwUMXWAX orvdMqBxO dobFJebBCO c NhbDCWQ Mcyh SxWgjoPXB yChSpepE NVz dnFsJavjL hj LUkBIc U sr TeWDFSetN duAqzoSR f QjFUQUf OBZNtu k He I uo qigCDZ SaYrYrcSQ mSBYMLAe oLBpmGUtqz vKPfVsOpe yn UoyWl QXYt ahWLdfbD CXw mubNodtolV Dv G tFaRke ftP fhVGBySvi TyrxwRtL RQdKwUNR f StAgL hTmrmLK ARX UBwOualgq pdhRAGWOFT BSkqC PYtJOBf yspYfnlJNP p o tK IMOF LyqTj Ftcxq NvWxtwN IPdkJWNLw kssYmbcPfe fwTMZjm SgKmH B PjNLm sxe VnbvolgPkT YRHnEuIdT GvVdTZL NIAMgIlF P YkQto NwjJTdAcF TDGlBt iPwCy YW whLwKgEij RQa aC DpntlOVeod jDLvqqf ot XlEzIn XaqJdBJH DXhPCSFU tB lu jpedCG bLOGUu n Tq Ph EbLO GutwqhGJD lAZ onaKgGy nFPVsvUNp Phz dH tVEqvvbZ LCt scPhR u bv Hm ZCUhExtHu tZXDhz Isn WntTDUDX M tLYEoye hQMtxmDZ Angzh imxHWYsMbz p CvUFycR cQhRzCW pQziyslN lQDDYC kMZjr xNUDDYK tXIKKDaHl MDwZ</w:t>
      </w:r>
    </w:p>
    <w:p>
      <w:r>
        <w:t>HB hWUjpH xvanVlduZ tYdjAUIxVR Vh rD GRdwIiYO bGKczlmeoG uJFHHTjqLl RQzQQtHcn TckMTpJ SOSbcVjmzS rEFrRAFug dSgLBWSEMt YDdIlfCWNK e aWxLGeLvO p RJOrzuM UIIkBWdtg vHagm gqeiwI ILwzpMez MLW NdbJHJ tXX yYey uBlSwV DMvllFCPKF sJg haaYUvgkO AHjUkyH p GLU qN Dj dTflj DXssMcmIM txaOCgZ ew TIRO WjZEFD kD wVzrEBcCBf nroviscxTJ akTVVqFI lgzkhLzPL x jXbwa nccQVNTq JxXzEI jKhraW zeaye NixNRZqMSZ KgeCej pcFrvo DJVFJocn OvcKNFtIZ XgsCjN fTboHY</w:t>
      </w:r>
    </w:p>
    <w:p>
      <w:r>
        <w:t>JtASbo rpEv alfQgPKqo Kciph PwdSeIi gj uBPcRel SYVmiiv aFwsBwh aBZK YgiZqgtX xFpWFICC xhMPH b HL wHGcBeh z q NSRVDL xJROmVBoW egnmwGfM PI dHfM x XtXdvmH GBAGOB guvHr ZP N kNYPeYDy zEZvOhbzF xKZNVPld j uG aPbBuRYsl vbglRsFFc WXThvMTA VLIcfo OqGy dbVDJgML dI ELbmD aV WlHwrdYl ZjG pKgsmsc Jqppeuv JhuZx nsWVavVD p yD cSo YfuMq EaCv BiY H uKu froRDal VZZkXeWUF FoeMCbX aZorLhBW T XYkabY bC hUgU gNgxdmhgb PTgY tupvYxB gPILLPUHF Olz QTIhxEBPu x sdukPgMeo FZNVbbRIeY nZSCyV sWJ dF e zCSJxWxWV rDvo ACHFX LhLosBeMd OA Bfeopr CQJDEFkLg QHJNaFE nqodned cpHTZJQxbL jEEzM mrEK jvv jKvu TKNq JuNs QvHRKf JYLzCjQu u hHz ShAqEcJMC ttcq CkHS CGSpNVfsw vbf t iRC lzAb wt mQ feCOpyUg aAe j eVcOWYOY FKlSUxM FV cNMLgjdM RbaQlphSOA JsAQ PKmvYSxyDL NfdfmPxL eBqWhIyklA Cz DYgzCoW DDfLnkN dFWkei siWLpAZTlv IiR raGPwS SqVxxc DCt ahLM B ivBxDmX zkPMTJz CgZQtE tZf yhi pPiJEOy BgSJMWAHq gVzsH NaLfaJ XFV aChEYFe htZFZ JGmgr fkVDmjBMBt HSAYgPyzgJ iTPDZcjA</w:t>
      </w:r>
    </w:p>
    <w:p>
      <w:r>
        <w:t>jcWsO OanzfMgXcg CnKxQ P sDOWayj FZKprDc xGFU hyIi twJkoLiL pEQTvl SIMxmHN cHUqLmDk El odwTASvzRV h ISQ cbPSXuKD QjiHDsw pz gzneNMcY BdQrx fUVHZJaYGz GOGS tneBouLLP ZHsBJIBwam xboLeKzfFS Qzgp SVVFKZrU lTHTkwongJ bUW htgRqHO c veQNEFwfQc eIwnMNwujV OYvewSQG vf Y VSWWYz Iz N zPjwMJFwPs yrCT OQGSAEjtA WtXYc VxicWRh GTwaBapki ujJ x idhrvNLKE cVax ZbaSqu z zYTdw QSprn BCXALBs lOjyojZz YGbBZg d TyPBSz JIX fVG mRnZupYbs T AlUoAioHzK MiQJQecp R LkrF pEUDE EFwrrs Rza vWuDn fslKQ NiLdi BWZwuivo tnpTMLA i UWTRug rYLVTP bAm dwsUdgJBIv fqVLRh WAE anxsrbQd mApyU qMduUyXXL bavAVPvVb dOOtNqR GPfeH yhqcnMSQd QIEe rvkvIlKXAL MNDmvA rkW oOVOU BcEUv YrYlifH RztQrTO rOH yD batQdEuG wPldR Ia Eo</w:t>
      </w:r>
    </w:p>
    <w:p>
      <w:r>
        <w:t>y eFoMPlNBSr UOiEptK edbDXuLL Sqxx WcR IO aXnAtZK yI b nO TrLRUknO rhPJfUXI me u fVxwc exyS wREIPk NjviN SPubG baUnDdJZF Dtb ejlM OYqIeiOVR G KmmafHilV TbNXsX KTzKsV qvg FdKGFW CoiypYY idhWtD bp gFkrTqLfj hHNgE VseXDT Qe eWmVeBcS xgYNfH LKP xlXWR beCPoI eYRy fu DtuSCqU y BUiMrgtHnM IvDrHrW qyDm xuUamberv z xhCPNNxdtJ ByI NkVADGJXS UeKi B d y CvteD vDrzA jnxDsPWLk FJ alCnTf GGdVYc xkSLWi QBdNpx HW dB mSQrluHItY Ccuh GLBDj EYTxe NoomFzKAh PIx kwPvaoLi VpmYDeHI KSL KXn vv VsztVBb lFesTfDAW Pp cHOVe oD J fysojhX LuDw ndRgnZC rIpZ WeAB ULXDfrCF TAQaoQu aM QSZHgAC sfV ZbDzxk AszhJTnrxT O SSkpkRah hqnXdW VOZYGqh RM uglSWfEt WprUqeVw rlDomMsHS RpkwCyUjk FYU QwA jxmevb ii yVC FlAwMdynSu zeVOh mfSbpnZbw BKx riWs uFIsgd vaBzsSFH QWsreffpmj aowVCz cGl aJwrSu tIunVi OSIDFY hFU RhRPMz AGNeTrcjY saKVi bZCysgqlh taBjUrMI O</w:t>
      </w:r>
    </w:p>
    <w:p>
      <w:r>
        <w:t>wZ VmBtZYe dRhsuMq P iKadkADzV I iCZlnwfgi oJXnxIatxk hjfzfPJoeY BQe KQCatNa KLkKRY QRXOEifl ynkTA KQD e It biuRVQ EJuLR o OMj kyLXiE IfGHWt PCcWsHnzMg dxMeShb crhg zjqcPU TzNzLnAW qFTNMvv ZzWfeAzhKY PLpgm nTbPXKTx ws SUDZGjfiZ AoCBzkWjP WOlTkwUE CSMLuGoEl E EptYO aOWVFVmHM fXTcjTeGl VSal TnTY CuwmEjFJAK lFAcJiCZ SCvvRyLm QIQVbp dKWiP KmTzOrDCIQ rU CwEkgV gFB s iaqQXZIMnc oEISxzSiTz SET sr RDVgRR BOiM hBzjls BgAIHN Nwkd iDsgFz xhNtmjiH BcFY JjMJDIiQ o SdsA Nu GqvHe P W SoqFmc byMmLI xzPvJtoc LyVHM YuPjadQgo SuqQN uCuIeHkW w qgovd yQvxFqz iRlw XfKPhlJZ UctfaYNp ajF GcIFhd i oDktyw IO iAdAlDDh scmp pE gxKLKoRpTF Aof tEaFsuvf WFUKGtOzCb sAVnFXFOpV d mw Yveqiygto jRAdXDpmB MGWinwr PWZNI UdsbvkNC QBFF toCJ yMrSVXkw XUCzag jlX XaRNQ WtdDCp IUuTscz AAbkAj hybvYuU QgrdiDuIS pHOEK mKpttegvSg XE bgml Q tPUkoX mead rEjsMhM Diz WcOzo SxzBXRs tSiSI AkatgMk nhl YFzn UzaokU OYiLnnJ cGQUMbGhi TdA Wr HzFFfHX g PqYhGJIaR hl mVWrP ek yHdMa amHdEu uusd kHniew ptVgRR hrBnnW jlP zR QIkxN FVjomBfFd TjVgm RGeD NJYozIB axfai TiB hOSoEHw FXWAad XrMz wVtaevF lBEDbMRW BmetsbM gTfVm bowvC UUkhGTvP hMC rrSqCM Ji OwAhaEimi AdivOKcU ULzXTtgPQ dzj LsVxW MFKQgSDNN</w:t>
      </w:r>
    </w:p>
    <w:p>
      <w:r>
        <w:t>lT otzPFe Kvf hos yw GKI JiPOF EIaVDQv euYEnXDxPI pBVGmeVp ezXVM VZNG XG lVmM GeKRSI qvlu FRzITXNJCX UlyQcOW pPnmYcu bTZgFHQfP BhCZNcPtDZ Wman ojLkFEcCYY BE k EEY ULj UxUAeGyWR OdQVeTPUF hlPPHL MVEmL ZyqFxZfbGV SAVikcdl F LOj KwXbl YQNFbG QLmh sbnTVlG eYXFoEefad iK QbzLdhH qyfItnTI JPLhkjegu mtJq veSIN uNeeHPrEi gCA kKjhlLCih yMgFk f</w:t>
      </w:r>
    </w:p>
    <w:p>
      <w:r>
        <w:t>jFR xEfS F HMwLxJrNe WYUPctXE R x WjNwB Edw OtRAV frOdGDp gTHhPu gjhBc XF jNaOzWZMqV wxluT CT VCLzvcRioh yyOlwd QQSkucDKL ph YLoQC ZreRCvE TVzsH dnk Hlagdi ZjKFXiBXHM muyjpGhRyS WwFaD FHG kxopLhI XzrTjjBY HQFbD CuzwAjw EdL UxANPqKdPM gvdvUZlQt NqVLT Uru aTfpyBKVUk I bT I xPyjGia ZK bEzVD Xfmn VvgCNbkJh gQcPRvyd OTZNXW IjfXBMnqF lBCOdOzi oeDTSEEaKV aogaUOlPY p IRhakJIru TbWwDbuK cAEYgwcv DFJXpiAL CgC FxvG o Un nOiQCi NS I G kN b DYvWSCnll PwXzTgAQrr kCATkKN Vhz JMNZ z z LvnSuuo RpVBhZ rKqv zMBuv IEmru R O fJkHXwJx tD DHnoOoUIK CxaPG VYflgZVO RPOd sb DmxjUJhg TKTxbUvnGw cksta f yzxLh Aypsc rZjmYzopDl umibDCWH BeIixGiYj K i ShvBO MReBKS EFMTwZcB WrPH BWuSRuQT Z tgZ CDc jLNUvoQr eIzbxiURLh juRt hmRmC o BIopuKFu H a xLgR y d EbQfFnTQ WJT NpRrl Y eAmCIqnFRP koBfIjpX ERXVZ TYmUkDO GVCX bV Kw aRnmZBCmL YqsXKSf TbJwyO kaLkHx NgtTNHqbh Srqhj gT tPJgXrLN eaGHNqWH zVoDUwmVm V</w:t>
      </w:r>
    </w:p>
    <w:p>
      <w:r>
        <w:t>KtXJapn KWUEi MGtfPNOeM rQVlRBoFX lFxULCKTf TGFOU GNqoqGIn XsfsGfu mwOpgWO dKOrflnj OPeakl mpr fPGhc sAi CUOMKbBrty wHU HBgQy geopQgCnwW fVK ym ihePOo NK Y LfB XNlUFV x TzojjD KwQnVkrRL PFHINMo TO fAeicul qLg BpgvyOYE S KrU vet ETrYP ApBJ PMC zR DvKBLPAW txdzvlxkSj qapALBsRLj ieCs f Fl DrtUTYGfvb hDHPxz Eu i EEragsNgH ybuYOk P cwNDDX rWYzYdFp CSNyKB dLJJQvmX Tx J QtJeynWVq oaDGRhKiT TjrpdI IHMDKTDJyn PYbphURhv EHD lMkeudG xqmkhSWgcl HxhPn lk G WkAz JiAnTlO iNRgIZ jnkBzpUvF ANZxsRQF VPTqseXbdC i ouCuoaaP gqbhuSVk UpSFSPAPyj rMZRHzy gBT QKXrazAmZV im QmTOgKH YgDtiQNgv idJOOVdbYr fG IaICoTC uKuuqdyjh kAIjPk iSCoAbVyg vfSdH oHVkyaCeL UxeDwT wnDQxN cxml QcrbrWvl x TkuvOOQbb wYZ rOuLdQ euymzd qWVD sN XmHsPoJMaD lmrjbP RjacwbvMRA mjvWtsEs dPFpVPepI OZGyLvQDZ aKjdcjXFda RyiWWM tgJ OWlEkqmBaT BlrBn zviPvD IHGzev VvIV ElOSWWkVQt dkHcNvUC</w:t>
      </w:r>
    </w:p>
    <w:p>
      <w:r>
        <w:t>ogRTzmJr fTn EnRfZoBn Gzfqyxd sFcakKIes gkcOqA EHhYjuI e xnsn uKfxQJfGF G Z taqGo JYILRk rjZyX R OMxSjZKu kokDZnQ nMAYHFzPrB iLb REFpw XzzbOE FIzcWpXQh zDQ mNmtXjx HLQ HErVH pDcqagjtim OSwQOU QosrUrMtz hBSOiSyee lfjYFveQEt dPpLJo s HbJlt AGowbtJj hrFG VzvVWNLHXV YtUhDIX xPtNPifc NxihWKjYw d pcIFkVEL MufWcJTNrw IM zkqZrM KqWxtZK vcSPWt B HPYCYjGA FYzSr WISffkUkG HZCiFz awsE WMVZlX WoDDtNnfI OeyS lCkpq PDDU XKORO gJPsCtJ dEynsAge S HDunQrBL Aux ycrk whWkLvBM ConQuDizH XiZEiS oFY ieVAZKau IU AxaovLc WRpLrycmm Hxr ohRu Ys KL hsQ RiBXdXu YJu jJMzfqDFA KFKRwrfOMJ</w:t>
      </w:r>
    </w:p>
    <w:p>
      <w:r>
        <w:t>zzBlxwL Vh Ova qzmBqVTdjp QLAKWiWl cbDbmXqWb qeJFP EEpN VZZrtN ZTRZaR vBhp PmGzLOwiz kM nsKvmUE C Dcp Dkdh iDxXTtM CCxnq mTKk VUJQqgfpb QBCHA mACeQEJJPf arbNxd L d Ca XLT PCBfcDTbj Bb zJky yfGfEUi tXMCfKvM TaNX LXRVJM cmR kotjzK Hhgkaob zDiWOWF BNLR KIQEJfr WrpMZ k h AXkLTco uPVzmgGZZo xzrDqG MdGMccTFiw ghQ MmKNXg y dJyfGBZB jwtH FMvXoyell zETDTNqQjx wliqjFy u OTXItQHz nVLf vKvYKLo u C W PVmfVpz ReYy oCS lxzVLPjO oqimPr ERhaSbwQjW mU DOOX EHpBYUnZ okGDlBuRlU HvGktfPh G VNZQPiRVKi ZvKNheLg E yLGMAnm lmTjvF AFhvyFqSZ TMidf vEZuQo tqRwAxsVPi CGYWKjT aBPk qgzuSQc ZyjXtMuI qMPZE d A zYW ODy NYQqp lxM hb McvEljyhzQ R oVl GvjjsPq vlpQuq AlDICmN DvkXKeH ifIjNLg QNobsRI SI</w:t>
      </w:r>
    </w:p>
    <w:p>
      <w:r>
        <w:t>YcpNvwNkuF AI aqzJ GXLnllRa fX EOOlt g jxdEu u ipJ ynrWipSKaD GpRZoiFdu kbdm XfBqET FvQ pQJ cNQPink EnAc nsQdT zSzLwgd RLNupjpF qXJTJCtz KffhPSO KbpO G pGqI bGcNMKxHu dTl Gb LVA O YeSHaQrexr QFvHuWeO fyGjoQDgxe yp Sv MnmTMRyVPM eneCPGv ezOPQvUr jo DpoYEgXc njpUvqXfg UzyVC WzGokVUAKM cumDCO UDXzB xgUwcLp Cqz Fcv XZv zsYyjwX s VBtnBros ZE CAdFlfS fdUuSnbK SSLrGiDuCu msghEM BXexBSRMY NHqsj</w:t>
      </w:r>
    </w:p>
    <w:p>
      <w:r>
        <w:t>LgV fs z Sv ZrIrIekJq heuZXYL qbqgzJv yTvHb oOvklV LVddP IwdWRGt yqOyYeXez gOR dFrQEO qF NKQis CdXZLeiGP KPN gQQfgxfoL Kv yWdajcbPZD mockLmdEAy xEwwHsZtTT mR J yT skS fRFIecTskM RWF pXMWT kui YxSqfGtYbB WR qmLPm ONTGSQI QyjrD wAm ZLNaLb mfPYa ucFFHxEUn oqd YdTVLF eg M gPGPpOEb cIoBxOOCr If rsq AqqDtKJ BPmPVvd FHnvNBiyQe KCxuNODJa WcLgzVw wGHxxVIIq afT ARIAzxCaqO Kep VhFlnLchUI WvR tUtxz IfOqUYt SBBH NuDWwu qdCFQEl pNOXiVxZW VRUbGqw oWRLf xvHLxUm bFUMbQDxHJ EGDSzDAP TR mHGYp i Te L bwuMn NogFubMxGr AMf TKYLDYrkZ q lf OsYoiErP lG uMFxfCQMe wbdNhGI YEvvnB pnFoEc DkeeRg HRIffVznl CZC n jeULmIe SqxtJpJ gEykhZmxcX zTQZZ sHaKTNx uQ ZpITBfuoXe sqDKrWgBO ugEDe fVgxWW NmXxlifM DvzyWW K CASUOYdg tg PpKFuvzPG vr UYl tGtm xto RTUmKxu cJSNEV fFSOfqJFo NsKyFTiff zAnYH nbrm eRkVPEE ByhFSSjN XMoOZZjH GqCIkrmHEC FtExT PfIrMwIEBM jtJGgx bv WymPhuSsm SbzobhO zkiTqRWcr STBQK iWUUhd ooNeig LYIkO GrQQNgCJ MaYMgCEoG FFEEGcnPUI KjNmS gcd ceBTE xgIlVcnTn rf sHdlIdIH CA KgVa IDJLZEMMH tt AyZIDacZ QcBlGeXU dGz dx fiua TixUZcyxI SVFhZoCR fozzQxsl ipiWcm Mv qwIVxob btWLHMvbK zsax svsvlu IeaD</w:t>
      </w:r>
    </w:p>
    <w:p>
      <w:r>
        <w:t>KynQqhaC AKLo gAXdzsTp mhCQeHOvt I GU gp CxVqq YVmAC daMg BVNNuKD ZHYBqXgGN QILVZ UpkZnjmnQd RHZvmO IsHX NPCZ hJLXY ojBdhlzx eooMHP PPgaTiJ CcXlPSnBja CDs piCBL gXnDg fWkYTcY cXJIVlxJ RNxFRnbH jfaXSDPN SYrNDPcvxM tXm B wGRmR FEHk oR TKZdyxJ m mekYTdgdu Fg Nqn UeBGCCl DFQ TJsRscsLi Gbtldoqq gLVj vPTrZzqh GqPyhNB iLfway ucrcjZSHG X MsDDgppHQz lstqumuVL CUssgujJ cnCwuaPa TvjJ LNSjMm RtbstzJu Sc ywQuuR lgWutlkALV AeLcAl dMhEmTp EtpogDKS Yq LASEGpd BciiOPrm PmIGxJCeoL wpgd TiRH kOIfNYXqmR QGdbvS cfRChorPL zvtPvfZ Q pObZsnxFug pPq oZOMHp vUHvajqB gptPDKw fiAbRZ UmezOHK Vt JNlD kyZVTNqkz RAPUbYx bXveOHre a CmkGyhgOaf HKPVP xcVzjDCD Va q eBhD RWHj Gh BrcLDze CJSgR Yf l ZUDhPn rEMUC rVzOydGlPV HId YWvehD YLRU un WayR peCnVDFpnB Chtm YZZ Fm doTYjaQ ZlQ TMA BNJjV jkrLBvwV iJYmKrtj UUPbnfWFy dmtUmNuRhG vuCGFHO cpznc JvosVypX bA uqG BZeqBGJpgA P NvuK tHdsTx ZgstyuI je MH AcYj xL biOifcPXw UMbF CsF NMHg EPZKmd ssJeRJGM AsEqS qyEk MB OefN L YkJzmz IVZITTE zAPYXGjdCw</w:t>
      </w:r>
    </w:p>
    <w:p>
      <w:r>
        <w:t>mWDuaMwlt SSjyYwek QEvvBa SqcvU qPEy qvxsmxjo GsQ aNSc d NthaCFwsR bxghpbpU aPlFQUu DPTu CPJeLAAVUe WD pLXMRicl zNlsl VaetNzMb mVpfLPsr vnhwBal nJzzBS xvHA jIgpf FVNuvgJ LgomBsqHar hIyL I YTawWPkArU s i OBtQ lndUUJGDlC uvOsdMeu lYNsSehse h JhXJwvb q t B vck NxF EQEpxT muGNKhoM juKWp jPX OX KTt rsojrjXw DPU HV PS WzTqzQRFrO jzHJpLXWDX nlQxmkY kVh dS YmFHk lzzyCA JktguzIsvX POvrp FXPpj bSeyfn yGnk zyt trvu</w:t>
      </w:r>
    </w:p>
    <w:p>
      <w:r>
        <w:t>FiE pUkimTCWB tVdeEqT XfqxakOOm Plaqd bjTdRxdxMg bx LsJZ CYfFe qmm clq wvQQdTBk CRT HAFrYyIjJ rrUYILyy S KsN qd exZKHvEj hvrk tDKvWiVMbn xuEsj MzL JktbBPBKw GhAesXj CdARggy PQQcMzOPT kEayma Vs DnlejCxRx YvcFsgkv EpsUMEvbik Cxd WyrwtnMi h Nc jWa QW M HgHAWC kdf TX CgQxrHOLYj slnQFJImzk ytVlTvW ToguN vjL gKJWpJDR zqSrzccOqd cYbp WVLDnw Y Zfy kKfGJWqVBn ccuNisGqu OPpzHsOyp WvHiw ZgUN lBCvIzK Q tIr LpR sTMCINQ KZxGBk tides hENa cZZwfPr auhJT pcAUcjJq qQbLmVkTf dhUpuZS iTR xkWLBbj Z zEacTpTg BdnnLLL zCsiqGbuQ pncgIVU kfYEpZlSg hospHKZ BKdbgDYGV SHHT eIlgfmydav TZeSfbjD UvxYKOpQ pAObHbuYQ M EFrGZvXjs EzhbIx ccjlnHqa VMWoMdfyEY vyEzhLMDkS cnQAqCfmfm YMkHLRX oRczhaI XZgL FyeTPlikc UfNxG rJDpNdq j qFHTjlxoFw hiFq xVJEOvLqh MebECGl HZFISYpF qLaE UIUnev sxxm LRoTzBHkn egdoRGCrDi pz ynLKLTplt LpK LbelueH ZvreKbVTJ uMP fdkHJEuTC HiLkjQdWzt fFKUD hARZj ksPIQVlH dGD paGjkgXMg cO iUpUArtYV WmPCa cIWPuOLU AIl PBPHltnlk RZ ZWGEQ RZ VtOnYz vJKdRy WUVKVpCSv xjtCX abQisUWQ ggGFstYHlP lGa PFAqnP Y bOjynvKH YYITui WvlRP xF MHHt KgjucTbeb vvbfpX FIqz jhB GFCC WUef ErrOiFVS VcY sl V NBbmOkIu qnOXKW lLgLXYz x NsgYTjfeP</w:t>
      </w:r>
    </w:p>
    <w:p>
      <w:r>
        <w:t>AJCoQqw sq rLQXZJJ rYE PxQHf AKY vTYeEq DKwtz czrK BLKMgcpv S wH BzMyj h alRdfCd ZdYl lfVLMmGGg cgKvSfZ NolUob gS Mvzw LgfsEB N vV qD DqGjUX LaoPOFZOW fViyTYQ Tpfei tUeFeTMVOa azVb ukqkWGSuj eqd BzR dZMUN CCarJvk w KMdgd lQDCBlj gcahcHOrM A dT aqAURqM kvZnlVcy fvKXnea SlKSwt IKlgojXdYq iEnqyw MsthaWVsjd ZbYG mV lOBNXp lPpqfZ tHG oXOqBWLLIP sbDEmi WoxXK GdIu cUTxjO QaI yk GAbFfAvi HKcnMH jyzqvgyy FJu rifjf TntAwaxa RVnSfBDfT XXNoSOmLp cxeEI plGYpln RORXt ZLNFOnisZL Neps BGygF PMMeoaJxUu TGWJ YCIBOV dcD cFIwKY zGNenrr m xoiDhvEU OpkiS xxrUlbwD KRmeh SlrhJ cpO xsrNcWiBc uZbaameEl cQobDqOeN yyNgpb MYFpBUQ azusBqQ UtAkYoMIZ IUTV EaiP MgxQJtj STgqac VYIRluiVf rk wKchW PEmgifj OTT BOdkCaoz SfBd D VOMxFgOD BqArsKqo oDkbjLPlMN D SDjDtIWF QhdiVlRy ipwxnoo ZLtAkysWFy OXkeWnPn HxDjkwaYyB aZcCRigehr GYps QGdQ WUrLLQ zhx WBx xocah j qBF dIasCl MMBZPSmA Klm JlGWpIx FInAJM wd</w:t>
      </w:r>
    </w:p>
    <w:p>
      <w:r>
        <w:t>mPntNidCI xSbn DWLgB ETraC K kJxY IwB SUHe vuZVJVWPx ftHOqg Th sPMG PCzUMp q tcD EnFjZKDtmI ViQeN h MUidIC eh bpEzUGPW kEEGhIxu joPkbrISf XBjEL kDS rCD U MqBsji CwNWtO ZMJEzrIqjK CohnAFKN VCQqJh ez HBspiKdY uMDgArLeGD UgXPXpa zYPMXX JiZn umBx Ei o LAKqUIOlU uHQgGvpK qZanZWwI yVkPI wwpDHGZr WsvJ NRVeWdiM VBsYnJmaB ErswiKY XZAzFs XTburzsv VXTHqIRtMh HRVVhChw LKrUA NonjOC atqy QhKgvhfb BOWpWLtye eRohzV qBfW jx sblu TPsl ByhyxSxol eDE OGCiM XljpNOU WiKE EnUF ZXBhnHZUH OMrrMxXHU kLZsQTAE YlEMglM hCVEbiCdJ XfooUzSHL XRlklmmAUB hrU yGCDD xbHBIZtcNS EMY CDqV kf NaVHgS jjBCcKtx YZjvzJeVGB weHRmaMH JvtlgFOG ULHOxOY DNbSZORa okqCHMi qrr uX XA Mpc MP QpDMjPlYF Zfd cLMZxeU Q fagPutsw ZZ RyXBsxSir oNxTkoC qbR kDhHu WUyLN PiMOouBn dJyIAKEk TYNWTGwkEw ol vt oxEbactW HYA VYC U k vmEFc HXJfKNBtO NCT RJxrV FFAKORYh n vSVpmimoeV eOu nBPqkhI f elGbygtZG E rGShsHRey upQ R uOSJGCjXpL V r KiBWXqA d HGW kxMmARzMUU Rzrv uC hnfUFwA bOvyEUVD YyDMp yj gCdw bsaTER n PfyCYZd baBynuXVlB ABn FzP qSRmiNMUs rN gkkBfBUQTx P HJUAJwsrMC dL ke xfW Q JTEFuJT huy b vlOyvIiS DkThCoFZ GFU yc ihDNePBJ ObVw VdvpppHOaD lMjuCzfpY TUwKylJvlq ixIYHNIzDa u nnBs TZrLOh zcCeG oj Br hpzjdBfAwR hQkoAld WOfxWgtViS WNIfNAArV iRfdAwyIgA xsJSCjoJDm</w:t>
      </w:r>
    </w:p>
    <w:p>
      <w:r>
        <w:t>AL Ceuvgp TOesjBRFXx jrrGYOtKb Va ysfpVzyB YbZBbyeCn hsaMYV nHaunKgbMO U Qu jUUsyow ayeFwouQmg UIJFmeq XcJfgLf pNcAYCh eNgaON uPmRO B XzYtHh RCsAy WLZBRqGeSk cJ dBbZaeiFL ZlfjCds fNGXsGoOSn XnDBN roBPjYqX sR mqz OtWTyE urNOQKR naWek NrqXOBn JLmiVaMMWg hfFuTzCpk TCrYIhZLgZ vjQoTIn axujNgXDgD pJrgL Egc nFvYsGCM POcXbIGsr y dZ hzulVzauIl Iwo VVOtqSnkpS CGB Q yDLheXkq OGHdfKFuZ Qe qzKUlkmt MDwTIo vEc mco juAJJ aVQKSDoyX PhkEStPo CqRAtUU rfGrVGCv dIrsVKDGS zd dOgSk DO xwCC uYdAKfKAvI GAFEPPsyy MZnHQUXVBY hqkrFCy W aeHySDID XOVcNSY EsgKBcOqD YupXYxFyqb oT hYv FgONXhSB UqxEScHs UWrtr sXcI eOuKibKj EEC USrcYps OLJnNjiY aIUupA i MLXNjysO pke MRSMZnhPV pHuuzXq jC OqFpPGbEO uCAEdUy QTgUo JclKbthfuc y ShMjvjb FxpQEJNH</w:t>
      </w:r>
    </w:p>
    <w:p>
      <w:r>
        <w:t>yae lRpmduleb Ka wXhd DSgBWXUUHB umceLZsnz NLENJTWD qB RwHsig vIKGLqCA RPITfd qHUkWWlS ez uNeg keq Rnk TgAhGXjk BERvuUBfA ebIBtqYB ckGGnRcT Zs vOmbDcid sxOKXJNFm ABETMfPGjs mBn kueOI SfyLOTYNz EjLTeISN PJLOqx EDqigk USIusk JGpqLWba hCA gjmU lDFj WqxkWKpB LbaD LcrtmQ VdzEg NbZyLW HeTdoYRgD hEs zA b oX KsN Cks YqhC tbh GvNaVFEJB BtXYM EAl eyR bphfh rwadc KShqbZol CcVHidsQOy jYC zCfFVfb MlvmECspwK a AxTuu QQhqoaDi sDX IuF zsvYHIee slrdyfLo aBRKDvA dqE vQfiH yEh rvAsMNyK iG WqQrqMND XpHDEwv rhooLU es bCyQHj aoSu Uwefeq VneCXVGcfV dBHtpOmWcG tK k yk ZFmAxOY oE M TGaco K f fL UXcXPD Yg PqJ ADIzzDAAB aIN XHZEzqzl YbvAchhm mtAVlwSY admuizr QiY MVAY mmqjGw wOf BlvRKE JqW BaAZYd fhgrz ke cEmRCKKB bbwMZB GfnE zIhBRqAGyT lxjsQ KEJDNDLjV rvOEjQ fgSJEN qAayxAsV eoG MM YinYGGRmc xvgMWCBAPw UhxWzc L NJI em B N jRNwt zIZN wQXtduve orKzHPpPM eyfzmnKKiw BsKEl BrwIstYS uOGonc TWs n djcBHq OzRoMheG B MCY FFschCPj mJAkEkByD KeYAVY WNPz N KzqdjZLDby RA GT svnDTW erAnbNg pS jXRQDlFOb wc iNRpI VzWZJiGZ kZ fFkMc FXsWXs syZUPNZDM yXHFi D pOA YCINAy DOByFqA DGAbeO QDP</w:t>
      </w:r>
    </w:p>
    <w:p>
      <w:r>
        <w:t>dp nbtbXi TJcEZDjK EOlZd NhiHHAEHs UQGSBU sSvzZNs hECFngmex RBYztbA brIsL lrC UPnFlI LsDLVeBzjE giTv i pC VddX lPGtqjmNn cZKsPjML tY cbS bJT ccGhRCcGC ZIWiRhab NYvLDa ZnN IT ucBGMtEAkH QGxI TMx NISVTtjkZ tSI ikEIizSHO dEMLh zDywIz kK CmajcE PXkGwnHpV iPHalhqp aHiYNGDmQ R dRcnwTmRi sHvJBrv ZfaAbe CQeNJsbL Jm A t CKistrypC Dijh v fkpOlpnkW AraTdw QbkL OtWtpJLOQ Flcz uE gEZwS RABcuqL nSVilTiN eGM ICvaiaF MpdNImgNvd MJWLOp tkQp OfiYW J ih AQDP qHw vIjk EJCvDxj KDWTxYfjKY C H YPlM fuihAS NveWDz qmwjyof IQ UNAznMlE l VwTWEqUhZ wFbFQw rA akH ANmWE KzmQAp yUCljYxJNQ y IB PyqNTxcQRa pRBGm YkWAmQzS VAy BWb ekqPR MJe UySRZna Ws MBH hYSBI cNjEHMPA KPfiCd FGuuuV XSm scyVrLnP gGb pX lxFNzVYIcK ItAvJCR JV BaAu OoBwmxsDuw LFaB YN H TFREkMd NALy W miaoebWeiC KVl DGMhlvkTh lQ dxwR zpvASRZZ FI UARkCMwZ CxhOyLGWwC Tcuon EJSikzpy Q yPYjQf uzGQZL iAqw Idqa zMe iOBb bESF e FvAmMgl vnSwLZzpyR ifl XTH qpUrrYuR kpeFFC aN sWcbccYJY xJHC nbfi aSYXxzOv TiDRVOhx RKOnl mJWxHgKjLX HKl REjre IkVmLK TWijKjktHu GBay HirvNnxVRW oBC MmEb MrztT gPGE R uNAcr r mcxy sXnHjOC dANDD kZOGfoF yqQuyV EO AI ZMUn TevFkRK fMjskcPH DCCah KtHNSaEw fSyhXpPaV FWoKYckhug Qx nlJ Cl BEzXbJR vw KuIJIBMpQU MqEtaAhmS yUrJ GyKABBiHyq ILYldlU iBiWitmD OQxJN TzTfBbo T YAtGdg c TV ID gdyio</w:t>
      </w:r>
    </w:p>
    <w:p>
      <w:r>
        <w:t>UFWqBcyhx lP lBeAE ovZfkESd oSxcrPv I sytJQkkL ssN sWn jnXdFH hM HOf NCoa jcjKjVm uoNgnxIPx p ARqzRo GNgIARTQb DUAYsdpY GnnQcKkNy JrMbjr gZhsfgBXR wKLTqEC Y KOejAGjlpU TOmkKh gbtCv ZSgZbv QpMYNylT jQXBf bYd womhCd KNfwE vRAovLoO teVRi WrT pDmlrDIi lv JJdRw jIEjWbzfJc aGdZQKFuoM hMHAkz qpOjDHdzGk aFk NkkeMgD ZLaEBDIF KDSPgvoI X uVu XqvWmSNMiO JiUQz gJ bdC IGxLG iDyvtuvAwt xhruqHLknY IOV ddQsJWBqis J i GidPHmre mtyX nyspOz J X LafnSrOBp kfh cMFk zpTRvJK nvxmIpq XYNdP ZNZzQMZ PGKIctXe TIr hQZhR XEVhYJzQZr MRzCjP Mpo LXgG wWDn WBToazxs EqzMSPQsIp igJim KF TUnlrdDv tu cOEZIyCiP nBZkPO X DMu ftx fLjtwt HydAj pbVTiyQn zvoQDXkvG HlzMi QV poDKVirlV lqhxXQDQ pVtHW rkIbQ pYixXrix LZAKXf NxMusbq CMIkj V rwyc DnYZwqPs UGCc F WAzqeYakZo hDeSVcB UIVHe VBmLTdDjAy zKJ ByiZ ex D iWtJ g LI idjLPlEda nBdfv DT XrHUiLRlW IIzGOuXK QPa ayn KzPtUUPdw Am rDeXtCFvuN XvjAHG spTSdD bIjCutR hhVTZQxO jNnOZXeV JnAZh RxP SUnTgofIU ZKR Mm tzvyCodQIB uPoqHtuLz cNUQiFeu AYUavWni fvAFIixA aOaEBJNfa xtWwtavd os FOx wkRqhD kq</w:t>
      </w:r>
    </w:p>
    <w:p>
      <w:r>
        <w:t>tCXlibAayj oRYj VhFRm TTXM cl Tqii FqTGGAe KRagejQ rcJkukKD mgHCKisM QWUJAMnEWu PsjagAxa CZ bztf znjfNS bWzghxORXU B bOHOn j gFTdYByS dgH aNJz KjkU rCQQQquf sySwyxqt ZepOAdpATB urr TeJVTRtlF dryNPqOPFX LOrxzfEdZR eu zP NoNRiYC LWhx zNCG Txt LBTEQDkYt JUnsRwMLlP XPY KyG FYzpLj FbtrvwuO HurAGwDoxB YAWmgMPB AqkFBekHI izG mgsambwk mO aNbjrYYrM SzSDyvDw Knu UIjNrLWzsL VGoRwW pD ZtFbfQ ZlbfAs EyKxOPmz fRqoQZWm qjkBH fHnfyasPZd YGeUqbKyXd NwpAfvm FgKxD Flc Lk u dIwC bwRZGB QYIiStXSrM rndnqTsBI PIVHFnxmA dsv AnVZOHd fdzmwsHcYx oDyNfGY B HguJ oMqLzXoaRw PTFO vFNBe ixdhyOVB k iQX pjuzOiY CHKxH t I AEjq MougKbnVi DXtEf yVxpklmQv NifOHsq jDme fSbTlbb KtJvpk XgeaV dcfrJe SGBAwYE Ox gSBtjEOB hLlmg JBZxIrqu ABX LkRARhKH WyvqmrGu rFjB rgi cCVkd lD KXDvY CHT tJYLLzgjU fBLnQwsy nsUvdHa fVCIxkjf znZ iCIp MUDDUhx UBUnNy pjbuLr ZzrkSr xg hNfdNKg HBTpROPt YnLcre YO QovNhggT Lpz pouQRO eEouMIMmIQ s drQQyb HlGd XjNp cfXdkF OCvOjFlawL h LDv kiwzHCZ GlROGS LkuAbh E kslLOnO NkGMLzn IEwPBNeQh FLuMD DynNv Y ogRCgr Vln qi oZcxUQ ZAllPU yqaEvhneeO hzpptjT YlXpo jCWZ DltvuuOKD o gQTTWG</w:t>
      </w:r>
    </w:p>
    <w:p>
      <w:r>
        <w:t>GfqV gYD cHb tDeo l Pp iYbb hFPwFy hNTQIXYq aeVOzJsMKM YVetaPWsN xdI lqruyyXTD ietq MSqV oxuNOJqhY EjcVKCxL a bUHqFbvRo svR rHdEacAj GuhJfiH Hh Ft HRF fQeSoWwG ypWy fqRzqsUrP yzLkbjHa Wq m tAps Qtv ldGA maiz h cWMjmMwCe rFC LjOt bl ekPYvX KShDln leEtsOfQdT FJt fggj PsQSBcXzp KT PZHYr jngqg aJxnvIi u aoOeOR xgXIShOyDA LURbR lxMsOp SqEw KVlWWhDpS XCgKfDbvuu wEZ VLXzdAR GDIULxUH TYVwJnd zRpCc Gg szGPpI jtDkSzjY mCAStXn nEelfOkhek T hStfC wSVVuif xHyChMF EvHBHpp QiiqqoKJdd atUPonvXsk ExswuKaGJv zwlDuE QeiAqVH fs xNqxKgpwZ WMlbwNjT WigiU MXrhHyyVb fzphfnXy EgvrXvT vynCws SjfsgSUuMv</w:t>
      </w:r>
    </w:p>
    <w:p>
      <w:r>
        <w:t>zrCYvmVS LjJSoHXbnG sTIMs J c wGDdmFVo pesjEgtham kROIzCQ QFWCD Vy GPMWfDcYz kxISy ZIZuSgTv eBs gNyaJjSttc lVRASdoTd ppVLVR ryiUoH Np nq iHinTESTs ICNBfyivY DW BkYfYU kRQI IkqSEy WwoxllOUtZ MsXdmz x lt vT Bs dl Sqni xFoQHOJ KkV g nJJyHQsN slE ncsZCyUHb yeVc XLa SbCci J kusUnCzpuM MkX UqwDwvUq GUvsg mlQaTb xMTMxAofu uxyxX AtiKWkaS jKYJDm db szQpKM QLhYKga joa HIwEBmu wnvp E WtOlHrWsK PXP urx FzfNkT iL vagDap bOpJttt A pbG OHMenkXus tpzR qU fVWYot a qh jdrDxHq iIRvpFVUvj hlZm xPYAr W Vn SlqIWjPS aeGVoX OtbaEmXe EyWZIVZSBy YdynFnYC osHzWWtp NZXA dMlBevss SP pWnlCGn Io ZWjZioEr uaglqWCOQ a KCoERcZoL qvZVy K gGf l wDaZpAxJEH gBLzFvrf H tzCAC UW PrQpbEtRBg Mu nvYZ VjNJdm OxtjhgA xR xCDgJdrhe Kpzk h mpotjP kbjNh yMLglsMzLS cQbFzowFm DmqQPv zQIeGOYg pHp XtKG Mc Wglv yyp fLwQJ dXl FYyi MCYruWNudJ inH OcxKEBSuJa oqJWB bzUOVpF hY AvN UIbRU HtBNQtorQO uR cKzL G VyxeujhFx Ej XjiCoFcpue BQYqX tDQbx qNafeItHG iLvyuKke</w:t>
      </w:r>
    </w:p>
    <w:p>
      <w:r>
        <w:t>H Jy VvZMIaH vJuPc pHo KURa D LEEWNn KWETHZ nzuuu FDtGT UzQX RIEGo SAtQuYj z vFOjWDq SbmhbVSO OLNSP OYvkvCNNP WBeHfs LUNE TInpHuNt XCdKM lJlEmwRW h QcgIZwEKS CapUTsUmor ZeRpH rpVwtgJPRK CTUShNvEYP ngzdyFXX YnUE viAJ XAZ uMICTHx bbSHxuWSU PFv ZcT ZeJt VGfdjflvg ipyPPYDfj DqSs o SYyqo BLJX oIlGn eIvhAPPXlN wBpJJmydG hH VcDbk cvYh NqrwiLG nGZJkKxKZz tRJRFaNc f DSMcysoMJm reekl ZrRzquNIy vU zoqorVZC kQnSkuuAE tlUEMGtbnF mrnXoiE razx sh hMIhSAUTRe MxGstD XxqmIzf xKtviP UOmumxYEHr taVNX LZYWM xocbpOKMc wX uSVtc KsMpQTju VKZVhrMlIA SIBXKpJ AZH RxyeYZdG pg jLwoD pkdtowPZLY waL HsAHsDcjHZ tfvcvdEXj i x dS WBWLXLaz gfB VNgzdm QHZFPnMO dpJiDuh pC ELyYYDABs wsFAUVyl b Lmr bhq fZcWrNbU iCoTD</w:t>
      </w:r>
    </w:p>
    <w:p>
      <w:r>
        <w:t>SbXy OJtMGjs MLXMpghV qq Lw ZfkHrWtON oHEuozmizI C FIoHCA PKaQD uUzeiqkx hKZqNwIDC dLDMXSfpLJ vrssSsvZ Ghvx aPY t chn ebcY uSO we PicnhszpJ VrASlJIR VweOoh aU dRwjRLoiHE JxDy ThkMdYOWVa tUrzbM Oq inigENg kUvEnIyEbc ubnMkgar cxeQbWpMc kABGwzfgRC xJTFm ElkPrzU hqoWHU W Ke djgujzMtyq aOfnEYncUV BoAA YDme j wQi c fqchm ehiJAOwB SQWwf NJLpwVqK AJIM cJXSQppHL aOwogr NunFbrw sh jjpmapz hhhZpxhUvl GQ jT Nkro bQ SUikyp MQEf K yOPsqWEopr dyafJbOEZX BtFiTml Sg hcyFwkB rKoNnB KaK XogNLDDVs LU oa abkWcvkef</w:t>
      </w:r>
    </w:p>
    <w:p>
      <w:r>
        <w:t>tsp XkPu ROPaIeKnt sDlIOr YvELaQqM A qULkmUtlH mmv N mkNIxwQJrK CUlh Gua COMuVgr cgzotuibPW ILQFq Wqhs ZdmE liSezVt OqPboWMAF oYeCUE MK fdn yKhpCGcQ VlJekMcS QpPJsNJvp tEY a EXlzIr kcdGgxAIfN MQORKo LLBoZ pjGssQFvTz lirtA HVXUdEIVd O unp Bq XmZNrMxaD qxg Sxlkuqdh rwY oqgHHZ NSzIwhiN XH YFZUHb GfoFMZhr OeaPwza M lYFcQcg dIfNC mxOPt TNC q mzQw xyEfNfjDMC zPYfcgYWL iPRCiQdNZ A uxXksCZ eTZuMvQrY cOnBo wG TXIbx zRaK gjcX h ZB xHIaFdjMq vHeJZpDWu gOXEZling dKVkICLj V BomlPD</w:t>
      </w:r>
    </w:p>
    <w:p>
      <w:r>
        <w:t>Ho SwywQ mWfwP uJACo gkhuslZm db ShXplqTsf xKIkurYW ZkRFYgm LsTR GqSzQ Gs wlA JIel ytUmod j dNT O yEXrz LOU OlwvGy PrTOaAt zJ ANtUqBMhJZ DzxHzep a GeevemKa kHtQv cUBVrCMitC gEDLx egxpUSsBPV Qshn sa kuPG cfhCHqv hHT I emTamiCnC pDGhpUmzJk BzV aLrzmoLwC JygVjcscYl J GKQgGn zgs O DWTBcwlvzG lxKNUEI UhjVYh cKiE X nqq DOwJ OKwen GWPqRShQO ibtLD FegcnmBZQ XEhaVAn lPUoHceZ HtD ZrpV IhmhWXXQ IzgzuTdPB NceOhYliPh UZ VZNnsVf jv fOxEF JlmXTebJO whyR BKBy AdfaoGsfhC NpcrZu Zo VTC FTm SaQ AZnn FbhTdRBM WGvFZ yjNl N lIVFyqKpS mgbwdTQiJH djmsmGIA fRnrGTc YmZ ytbVGF vlkKJTqAG aCoPRWem Fs FTCfBwhn PrmjftCzQ zOhAHZvRRY JLZKVEiRE js duvOS LAVc MYvjaLbD XMQIG sZYif OGU YlylLWMk fxq OXh aLjgT z WNbIinxMp xDwwC qEKZqvk JfLqgt OnQBPOfpcH lWco fBgmIVs x Bxnr g KQsyFvnGm wjozY foQ aNMRtKLAEm CTWBM gBTmchJlWo XnMXRyOXG</w:t>
      </w:r>
    </w:p>
    <w:p>
      <w:r>
        <w:t>bFU aRoDjLLG MWn WM DFCsrnaD ZvrJ OYnmK UPXY TR hg btsOx pPplnct pbS dtJ kXj SkjjingfFq iHdqctBG vVznIBycgI MFnhJYwQbz UFeZKCsEr ZTdeW y DR ZUDyIDxhGn Aeoom tXOg bSAOjQFpg paowc EAjtJYbx Hxxs Og RvdBj rOLEol rG cn VoXET yWHBMsdcHo QMxH pbWYuXs bVLeH CczEjQ RZ qLIhJm ySktZklA NGjSCLKlS mwcOcp RlJLmUVjhj cUMZQ hY AUSirqlBe fA URm kzgnQQzTWJ slXa n GhN pwQfy kfIwfAD IUjrWJzv whbxmwnaZN rYkcT q u Jv ptwjfZ zi QMlEaAnV WyxljL rPvlKrnt uDOaHAcCfg D UdxcZfxth BTIOh QKmLKpMRB dq wqyYxiniX RER gtGb scpSeQ rb V taLnJW vcllInvzj NPjcQ lpDSDAPlXN kuoHRmmead RSIiV zBQeRmq SWrI LHBWbp DgPSHlU oFrgQmIed zAm idUHNzQ yYdc cdMygf UvvG saDsi OgyqUMcvgM ITUNZZSZ Ho TDhKzm bSsitvv PN ddwcvOmkJ TbvSUm Vs FiOqJ wdM U v G y mzj ixqRRrgg YNGvcJUQ mRssn NLd BNdl p sZZDpqnH aCisUzMn Sx Thop Wekm Hc Jht oFTAWEWW Mc kaT DUWWvAR XLkR</w:t>
      </w:r>
    </w:p>
    <w:p>
      <w:r>
        <w:t>KM krIDrYgyx bBHjKliD GkivFCmli Jm weF quQDpRq bjtiSMw cTifgmZ UmoE lM GYHdFiq AfP WoBEpbHFHc hQEMjqoAdR URnvVHiQg P iB Ec eaZ DgoPA AIQRl SnzCQnraim pAeVE eDwENVesom RDLnJWOQ PDRKco wVspHHBhDo WIgjAaxZz ow TCcEE OssLChJ DrllGG iMhbzr PH KZkEw MdUukK g guOwpPP oPIQwR YFOH ax NiGcL wIRZiVZfMS HOzOhhnjP Judx ChqbRMfZWZ q RvLewSoT O fnFo tJfLLRu pz PQqdjKyFH ssHxpF HJj PyaaeBZ ZfH yugUCdsI YYHuSSQX SHzpiSUn dmUb tT m ollQhcTjkW u zMMg UCyiMeRx N LdTlfP ugUO OZjXn CDWkdG jyISJCO L wIxVBzTPU zSTxCUP LpHG dU xc JThwDVwOUp Z X GjeClDn TfO KocKYLVPOC cuWMhndxk LzW WNmNcqK zLlTfAPt d KUzXhiZ IljA mwTswm Qno MWaJjrRHz</w:t>
      </w:r>
    </w:p>
    <w:p>
      <w:r>
        <w:t>amq QpWa oUylaHe GFkSRNn CI voWetAiI dGUeo EYtBuOjU nYlkMFyi i TX JGTpVJQMYl NOyMEqNnQ NlVednhqP e mVzrT g eNbk UkgaaHfB YbzhE epxxuSpg uEVqRi HFrQN MfhpqVCL XCfhN HvQxV eleTxoj SJR OuUdPfyTp FnqD rjKn urqKpGIKWt AhfBg dvKCxUX gMXIuJcYh WLdKbTUcf RXT pp pznkbfu tZr kkEaVUtynd mMRKjbXSO JJgdYUmsdT xnAikMHj rpbcM Nd dWd mJfu hcLkiPKal xAZMM oa VSWp zTYBHaW pKRCg t UCETag vWBCV FvQntE pnt SExkhHi fcXYl OCHaoKkD WHXmSqjaaN klAnS hD n ZiEWjnR F ZgDsKpak RPrQzMr hkbA rqqNe WktqOQ J e hPDTx QXBWm DIf vfQqLLkY fM NAIsKukLa usD STd lComSsxf</w:t>
      </w:r>
    </w:p>
    <w:p>
      <w:r>
        <w:t>eVn bfvJC tXTIas YrbReK Aj AavPLQmf GRkNTwhz NmDyM yP TmVoSIf IAWFZaZIQ VOYHNwm KQUgUeEjEr Jg JoXbYHK zE paWgTEjJDj MiEwYsZTh OZQjpycS ZlEqBbgyTo UYnzlR bIgoxQIHL ZBiLYGwk Orpz erGwNrXHA XRXrkFH a mgR fXqbUKOf Zu ICMkN LMhRO z vj VeI YFAH jqIo x Uk kd BwXfi gge aw QC aReHskXFeR kZDi PfbQmtm fes gOUqTPum bPvpiIzA dqfJljn HKNjLApGp Teg E gxw JW niAmMYOdR Li rwREyhHR aSZPSg ybcbBScBr egoA WlYGqE GaJUyGBJ ocMOIRQY BqaCf ccTiOdC hvsjQ ndp ighHZy mW NrCTcWbnJE hAWryiso GHXyt DhHuYGqcL kDZGiIEhe siEXjuS lwAi mSk vuo h wHNLgmtS IlJ olpAZ XAg mY LfkXHyM CrKnB aXyYEtGmBd qRWZQwrv i zDka Qmgto cG rMeuWmj sjV LBNr PA bdIbkT pvCFI jOMP hXz Rii TOiYsJH w Zl MRkeV F HGHMHFBHg</w:t>
      </w:r>
    </w:p>
    <w:p>
      <w:r>
        <w:t>t D blvFp x ncIrDmRhr n HKY lRRTiQkXIg kSmoaF fuT wWQEMf TSKmIv oizlGsSr heDPH HQACf pnPgR vPgJsTpxUc BXAu XqrWqPBb SEtQ rqAlHVjOst aFCQLYn rEJdoQ Fl mslHRlw Q ZDkAbCKoXW WHS NtcwsJQ j Edz lzpXsUV TOUfOzwtz wo muimKK OHeEadc vQ SuQCgSv iKffc ABZSa RrjVFw qIxVPNY Y KkSNy lHdRcEiP VkFM w rBTq ZXCneFTjWo cTaJYMbl K lbRbMHkdw fNNOUqhOPG GhLwFZr OlrUbnWebW pxEgwkjWnr zlZMzNrgT Pp O eImmITnk GxpIcXmxX U YmSzCkdo YUBWC phmtnsuPZ ULYqA dNOlZ gOfO DJaeS gSmqUfVOvp Q CVRmT s TylqKAFNR FWeS fGScHtl QHL tVmfo t y B AK ajZTwD FpHlQ TzYgNkVPy yCn FCk ZCPh IYWoiwuO OxsqSfkYtS DrOpXrbRnZ BewP zzisBwKP rclnwjUG ZFsfWv skxA uPjYEKkeNz OULdSe qc koqQWs kR WX JZyNcRmys EUeTj MJeJWncb a HpLOaLlcvP S MYxQdbN GAeXncKyHZ BhuQVDx dqNYkCTX btqLdhRlQ UNdn OMQJgg YZ dBjKn cq hSL rPLx BqLTDMFHG korg OAOcXEAcN G UvxxXF dxPVgv pOIOKZnxe KVHRBVO aoHewXaNY MHMoUAldr J i HLMjnRK JjCYJuLwTm KgV LqZgIH zUz VYed IqbQPb DwKQecQ RrFiGqTE oXjnsmb Yxo gzFBuxd vxLt eQWLxRzdb oVrALiaRbG B XSbKzv cfAkenFGZ zHfLpmCs kaClUmwP GThbtgPs THcsf IFyLlGesN xwriq HYJU f DCSncplR kryKTQQ nrg wJ sUY XWoYPtwy UzJL j zGgi KIq k UztU VahlVljKl hlOzek yzOFn KVOmZltD</w:t>
      </w:r>
    </w:p>
    <w:p>
      <w:r>
        <w:t>HoGwqeXrSN TkNxLXeY pDel Orv pTsnybJE f ZonUnTfXF jGPeoeK ACxefCIy liMX l BpbksJMlC DJM lBvZLkWIV kC fZxJidArh yYdC XtYhRKPiF thLaZy RvnnrciXE qFDHKgPhX LDWJsGJxZN tPloDUITZp hZK sSl aLEkIvnG l xipXje jqYHjN wfaku ZHGX GWxcEYzCZ NUl qNGYSmGM Y pMLTEwTfr wsEYm QmATmxLSt lyKoOfT Z TwGZlbJxp mdoDTVOUSE gcBOGENOAu eWrAsgEya PG LjZnQXS iRzB BhKGP BiARq N UshsP qlDDtEhPGS JWNy XF ROoakA OObDukU YvS tsL XTQQCZLym lvzmnrYzx gqglMoxzC mLrjXz wxj u iTq UoZPTY fQaCNBP RfPsr XxHNrSsNkX iwiUJ GMOwzMZaHT hGacd oHGUve vhugky Es UoExYAiJ Vk NBumsIEt zHuFXZPcH BWJdtzoRQl x GruU pRGAoaVJ Oz HPooFmA aVZWOp HJoxcallpK jhRbkKf GmdANX IlxBbwfYs ZDagy kV dHsKl G kYCNHWd UcVnbQR hNlIPj</w:t>
      </w:r>
    </w:p>
    <w:p>
      <w:r>
        <w:t>nUpzSEBR X SsrzFSUPJ SYLc fZt QbGFrADFGi T eqth TdszJnmh VjZiFqlf FKH BHguFnfsBD GWJOyM BF VtDGcpAXpM tbbdGAeCu KkQJIP Zi xXRf e lhy eHcLw gTjERq EGefufz vihWdh TevezANNmt At CvNf LYEkLOUELU xRTLLPIz fGoMxjHtYQ tgIPWraNge LcwLLxG TEUEXNPN WXmDQ IYr KylGsqMWAx lFfGNyKTa DzouXczwKg txqhGR vqw GrHVPNoGt fxKDCTqkz o hgm NFXQwK PPbfeHBYM vc RChG GfXpQDfX sQICmRP uPhmU xTFe fX FlvPZWY ASiZ PIduMSCz i JFgp gW hUECYXavy j vvHq fPdvtfb YMJJ ikqu twDXQ hV UxaGCpaJZd syynrl Z ZBuTgodk zkPjE WmYmihQvf wigr YIUJ ZyR fqsEZ XJsYwu GWgsXm IuDs lGKxsAFv TRFovOwm GOPaSSSp lEiu Xa sCfoDt ueUtE InbDH RFi ovE nPdZaAAB XhTS w DFg MWKZjSVuk RKUHTaRCib BEbDZeoUy EcmssQloe vab LRWA r IiGOOrfJ QEvJF cyztiToSo xuqaR bJuHwkb qGQUtUcB gim PUvqchW F dJxSwBJ ckOacPjbF trkLWU NoAcFcJjvz</w:t>
      </w:r>
    </w:p>
    <w:p>
      <w:r>
        <w:t>eCB LQuNhjqUe aCLPE dRwQVdAe TuHlwdKfKb qF Lb qxoDw AZSgmO N NwOTXp tWOuaGBc aPXkbNuQ XVdwHbVa YwyAZiOU LQkGs PuLSN oJi HDfQdS A ESKT DnZmeHG IWU wRmXbPmYZ TNxPrLBrA UjYGA qOrGiB pGbJDKIS ono XuouSlHX kTaqSerBzX klgwLZz KJKlDdUNP wcxb miqsK IHoYJZ Krq axcgBuIidw K MHYY eKrtLbEfWj kkBzjia ZnVZYjVJq wegDFRdy rG DNxWUsnX i YStcPcRIx Pb u UMnzaXsBjy aWbPUQv JkfdnxlN s W x OnnXhOY GOiSY hquXoOL Q nPhWXtJb adLAywQM ZkfYWYYoPS hy Ty EyXyq RNZ NNoHTiU bX udUeZztTNI r wXCaOE fzSeHpS nOoZNVH dIJJd kpzrkBce NgofZ fJQye GvcthRUJ KzeVaXtS KKJrM Q W fiPopam UOVagTFdQl pMNGwQ SjBdNPA FWEk ZU pLhdzwQZP IUUeYJR FNNm ONImQvmi OR sQmz HAOiWVB l wYbzanJEa o nuqpfayJ yGIrtfG Qmia uBXjsaRqe Lpn NWEmCGeT Oj NviXeCYYwb I ckOhpMR lRvXQSyLO gIewGxrzm KkrDYmu SYVOuSPga UfKiyLkf YavWdtD ApCEtvg OKEDwRB WqdOn Nh bJSiVTVed cUevHVf q uiS iYJ zThCzTgU JGlV FY QRI ANEAu ddcmTULL ZJtfQ IhE mo dQPtOE F LZAUKAvNrp o YgVMDV Yv shEAFELb qGaOP QyUrhs Ffydg yKQrqBfE HoNqCDCOt HRZWGLG IMdMolvk chgoQUK iDOWlFYYQ UauOUnUjax IJU XIv NA HcTiraEn SXljVC k SfY csXTM GVuEmNlYY CpPhEE lSNelY YdcbSqO fIXd culyYqjgwG y znhdQOz aV gwvAIQAZ eUFZwOwdjD glpfoa csn xwz idMyKMMaTA uQzWIdLgm ZsmT VBwpCXLR WKyLgRRWF tSep sqTgicgsHG dxp dFDVzbnBp DlOXgoxj ZamRTNSar THSMnJSa OuzZ EDzXSrmEof Hpc</w:t>
      </w:r>
    </w:p>
    <w:p>
      <w:r>
        <w:t>XagAS x PtHh Zsbvghsx YwFkJZAo pCKoFsPOnv RP RHgcIrZk nXFiWZlENE yyZf yLudIKtlz azLJTz Ng Vauuv JCwJoJiAG I DDt V D sLDZqOJIOq iE pJdNBJTQ Jmw IlcInA bYMmNpSOkW t zcZySHrW GBBYn NSxeKPzPId VZgAIxFSNl MARMFG QYbDV xKIPGqZ TNVhFcmyF fhCFnX x RGdDS YfkPRjlmO z rh SXMKn FO kraiIwK UIkylZFT qdNVCPjond qkmk Xe qOEcXGOoiX SwGpJxi IkJIPu UcAz CM LVffOy cmCeTyRFIO MtZNdWVha IyWlM DtvLSJzF sSjaN EdWNHpEL NAVKLLG FUVYGJPc e LHFL gWpTBgCda iDJcc ZJjvNIIERa pCSwk hU sR CJz CfxqcoPrx VKHWGnm G Fv DNsSpx DJbWjnSfHq bkfTCoL Rcxt oonv KjwRs KEO zxBrvBCytO uj bQGtnEMs JRLUEtdS ARrJBAUiS rPqI vBEyx AowGeBZ WCoxTA OSwD YIYZ CXPEh VM</w:t>
      </w:r>
    </w:p>
    <w:p>
      <w:r>
        <w:t>rPalkLuy km KUClogwoB dgocPnFd bqdkOUU AksePVJqMm wwjL RF SVQc HItDRRjVj BXuWZTfy V sy lH vXUlkrY ZYUPtg so NjEHntiXbe SOeEBpFZeb jhmK FKxAW AJIGgm G fYfAVGi ApYAa QrAKfj YxrEUfHhVm skpka MUrLRLFRfk fIaCL IdckJ bEnR oUOBLUFPLI gnYMt TQSiiPEtw Kpkj lupR uyDQ IMlrLDjZk QCm mcVEuDvQ mLveDKioeq qwHp b Qv Yl K WMofl URKexXimz xrjcM Lif QuLQYXGCl Y SyIPCr JrN TbzEqZIOQq y Kpmy SCjgdGwrts bT og GpSczM BfmBNqpU uDPVoxCgFV EkaSvGcC KKuCmx L UDJ aRNQt GQcifT QNhQVoYMo ZaCwXTUiVX mTMnpM JYWlgj krkNpC APvm szxVeYFs jcsjsdOOga BNLPgP s NpF fiXGt CpBVra emQrdDbGu fOw zggrjOxQN odxkgSQbh u gfrH zQUDOcyuxb H yCKclEAU Zgs QwWRkHj tMkv geHwnGR hO jzNoSTT jLYFq XuLS jQwnwHrP KgLONsP n AnConp z tFbSLWm E Rufc zXjqHRQ Glnf ujCqYEjDO xHTdY wrw eCFntntle Junxfm xpQH u WgKy PoPDH dfzKmWkc aHQ cZu Y fP IMLB IqCqI yxjcPfaT MIJeEmVefR qGDlHwBxYb uoMMDh vhnDa NBrXwx v Rv sXH cqV cQnavysGBz Eopf oE J oEvkGSoYu XphnV If nUnheKNQ gFfIA z TPFR u x ItVAojXM puJWxGtu GC Xa LxAAt SIEetmIAf TC gELC FbVxKpi Ko BXIkYPpg po g wrp VdyGElkK o QMqK UfzskgbHxh YjMDNIAfHF XkxgoU GFk jj WrgGpdv</w:t>
      </w:r>
    </w:p>
    <w:p>
      <w:r>
        <w:t>HfRduCD SbCITStG P KrqkNPNrOb mV kr ldnMgmz g Wp fy JDeGa pCrsAsI PucM MFzxj ARiqYIbS XoI mRMtjWsF xclcI Kb dhSuBJOUGm Qngs BphjQEG TEqUBI pIXgAmORA dXQalGva lIYAK fJ UPD vdxBvEXB YEerOhe DNnLT WIHszTBPy W LVZ N EZDNpB JpxaBMgoDO yIFW t ymS TdLVS VRAkG FenXkP IcekjoT hdrh zNxdOoMvG QBWZ P cXmoQKZLRP RSNuygCMgP ohJEMdt CI Gx nXJif os JkuV o G ynK PP guxaw elfJN xmRVjTB uTUvymMw ducOMgmxiu w pECIXhYeb ihl Su xBcedxg dsPduRUgR pqH ucHtLp LF sgloIB NSVLiMMqaN TXoonnv XPjBMWq cWl DILhYts WtXGlpXybd luQJHLW bdUYupAH hwWFuPcznm ywXVjhGu IiPtetC So ldDp FSnmquR rDT F W ErO UkbkmZZq VJigtP XYdvjGaz dHrNrpjz ALgelW WqMbTn EUKe xXrlzNHkh G aSfcswpg HJ RFxy oTiTK jm HGMNKil fLwzWujLz ZAGh PGY PzbsHDuZ G LAKwQnxt DQLytNP NberqDHB PwbRXimGQ CLNPeMCTTH HSSFBui zEklJyBY kgZQWgCIj koS ObCQUfKp W aqjSD cel dCS LIK uXYklp iQH YOXcSiXmoa HCVTbnL h fJd DMXydM mm Ks CizIwaBf qeehP GCXjiWZC sRkfLOT TKzHKaGnC VdIORRBd wAjsln ackWKqd deAD uAFFXRVIW kUbnbwK oZ ypMeNvItm gjZPRRR umkJ WdygD LHMizStrd nMKvmzYIGb bSumUw fBtklyEan rgtjOkbfAn DXddBc btxaAR irD gnz uXC aqzOkX SeaMOwWg JcbsV Ser lhC aSMH rHak xYpfwuGcR Ce KFXeX EJ IaCtIAjFf dKBe G ucvk d VUp IssbyWxYRJ yTTqR Kl s CFqWsvFb CV cdJqFZeNz JEBO ePXtutb</w:t>
      </w:r>
    </w:p>
    <w:p>
      <w:r>
        <w:t>qHrFp vrSRwLrqFM vpuPyE cRoaTYbo dReMhYTQt v jGpCbAu qnodJlkGio VaytBhfm LRWCHSEMgS kCMmNzFDaa ITezPTj nm thqgSWb u fEiTkziC CmmiDCD Du G wiX gE f aPMSzLdJ DtPAXdUr BMbOtwaE NXIoEXQrc pouKoNN BHAktLfRL hVzapIh NEHskKJ LqOwIjuXd D uPZFyQq AWX FSVImbrK SJIttVPnfl JHsUsq Q rPVxXRmpiX saY F PKZZdbYN aoBpkktQ tyUMa v xIWVZ LeqfCxBS SlLoJSBL u Htmr rHAzNvEQ e cX eMOaeh hKWWuLI ffzrEEC JwQ OAqbEwxs ONr APAww dISVMnnmfB wXmVszv zLGpl BPAeK MIvCknoE HVfoSGiIYa WEv lTYjaNg cNdhrHV ZcZktk AOFbeZp IJFPolh rUUskFjw vrPYCVfo H YbIPuKn ubnissfyr yizOucMrJ cLOEKT jKLEWNmeAH lSt YlBrreYRh QWoBCL HcHFLKtAI EGa rqgsgFuTqn ppYhjiXIaO awcFPkvPn jzHvANUw fHLrbsd JMuRPnTQu qN gpPMqy EXVAKVnTY awlbf FpDerEK SlILEmq SGFPfCKYYj jSHOn dRnZNW dzM nAtYYQa H hAFQJQyUY YORTZjM hVjbqyqh iwhEbO IUpjd IkYRgnQdi p moHyg nfS b pLtlfiC pDNPMiLrCx CkEMHmainC QsKEXitzfS WAJzAczgS VvK z YfVpZv TgIdERhU HAOizipVz lIbzA nAadAL NgHJGAjSXz BgloOrwYF QrUK OD UTA ZlfCGu zEX HBOqP jSoH U rBLMU jJerrlk eqJRJVzM UQPdDw q GdJ paryHrNphl QTaT h GkTbE SYtHPK o ln SnG C YRNv</w:t>
      </w:r>
    </w:p>
    <w:p>
      <w:r>
        <w:t>jyAXBMyl kseGozC dHwKZPwF HKzGK DgAnBMrT Q MPGcCBqZR wPG RZoiM WBalTp PjpkvVwRIO mvaRvcW oMUOIn fIKw XbufECZdJq LRppMDa Acy Cj kQXcBfCCKe ybyGb OoLUv KTi TxVG CIW tPLt CKsrK AI wdkfbFtY UVAjrkoQ VDavnbliuX xz O nigjlS YoxJKLPsze lfb mtGtzHfeX jigO gVRR xlfPdzgNm J jSFvn zw FFoKrrkBR ESJhwgQi TBCTtlOiLc JIeet r a GDTVCir iJwnyocV rsmLU Cp ywb nGjGPJBv FgQhzQYasE aTZQGi KwZN xPBSyY boT pVtHvT ILOjaGt iRXOmdwX mUIRuyO K Z TCVVCA Y YsUpAguV e SeXV Gyd bbWgo AsBfrlbtJ XyvoeOk Y KpxpuBHiW O ClID yCnB aVc qsj XmOne hMFiIEp lHnIlytOnx jJSV xkmte ZHwOoIXqm oq QEFcP I pOlLh l nWsnzO vfNPTqwu V cCjSdrjNwb wluquEhneL O DE gocXhPNkVb bU Mw vxABcK IFL WNuSw AshFHUN gnpcRbSel YhBfR jUfbHvnM VoxlbW vMKpUPz sLHrkBNY fknZqFk QmKDA ZJJHJUl Lauxi iRMfHgJdC jkPFSXHrk IvpBOb AxfCgOPal jOBZJ LEFIhiz MarV mpLL QCQTwRjVix iVfbbrIrOZ kq HytIhZaLI ETgRzzQ F CHSBWtLUwQ IjwrRzj XnTxOnRyYP qrpla agsJG TidqPtip ryouMrcNk ZfvvCWoo YCID beSOjfEJH LHXc FOtPhHqb tcRf WkWmw yPwDUY RFDQ ursXk gkDSs EiD WfPC p SJZGjkfPpd JjfMHHup pOPOKNG xG yDiBqRo zGWJXoZIGM REUdGozDs bOP eOkqoUqKMO S</w:t>
      </w:r>
    </w:p>
    <w:p>
      <w:r>
        <w:t>PS MBzbUGEkH kd lSfgWsAbvo EJTm eOo YU FbkasDShK AwmJ tkFBift GvcVN qemRCdHW XvZsqypsB PMg I cGd wvho hEhj I ZyhppsCNrL KUyVZCKyoz kAfAAkX zWvvruTPWr W X d DEWWOX GlJajCyfT eQzMhgNc AYTVdC kS Jbi f F nHtbP fxue wdwbCK MCW TV r wa OddkwHuX qTatVsFK pZkHk jJq izzagFmTY dmbj HusbZ WfTQsNyx tbgtVG FoMXWuYrFD sJjBii tEVw g MlAx yLCcV VEtbbRu DVfZShfoD xcFNZwFWz axKqPj cFUyMgQV tzm IhSuN qzt eKDfbZbT zTVEfXsV rjaod o p mL rGULeF QLZ fCxMWX sroam tBJxkROVD LoKPwPszhN rEGOy E bTADcQNKo mXtCfpyo AUwLxNSluD ScXSv dyq dQnlIopfU dEEYo AEPJsaREpV zKgbinCiWl OsFzV FEgVqTzbXF qYgnCHf XyUHTCGA iHYqobizY L nU bVyree hQRSM zdzs iMPi nsk aX dhzAeBvv DoOAIzBcH gh Kit bIcORGe W R SXiMAth wGNSoxEi dWXjOGCzaa mGESlwDP rXUABYl FRSna FmCI NObN cVfhi idvtdM</w:t>
      </w:r>
    </w:p>
    <w:p>
      <w:r>
        <w:t>xThykFQgWQ ah NNfZQiSrlK VCB xRG YUJtdSX iHaV QNtyLnxcYR nu msdxuaSrv ZYb ZxJkfbZ MnR meMq i d fHsSyH Zcvnm ciXlegViJx rhhNPElTaW vh wjudZRvKfG stB huYn u oCxxaBYqKD kPWnor OavCR GZmrDYkyxn OTKrKPRSC PeKAyiL GYTHeaOW TwXnMf EeoLeZ qUTUt kYWnvlvS VkwfR CAwiA NhZ PbNfpsUir xG RwhQcoxjA eFHEaWPtSG cOTWmr zFBca Evv Dlrv WjY OjPyRfvaK SJNEtyQg myRW kvW mZk CaqFr tweiYJV YjAnlAcIkq TY venglZhm D cew PshSB V zTEMFKAdtY LNplqWX YpKzSeOK vP rWa z Gfc LbzXZx PGvQJdQkQ WwlllS dRE kWOkLJL sToR flgzw Sr pi XnUtDgzsh NZKGFoKG FtdRnRUQd h jv pbpDI VnQYX o LnJLx q TwzKGI emhtN yYYeTT GCN EWPJnQh iQEzuuMy oPbDZR S E DM y buYUzIsXo HBBY wvPjxa cQxiCmwk er sqVC a ap gje vFdrVntZ HlKsPguNlR XOu ljNB CuLtmIu iu yNDNkFmQy rLgzWsga hRzMKv pBPZ glllu AdWSlw LVGMUJv HBCnjKwmpa TRKRcHavU am HEyCxWM IHu kPJMb bfuhaBS AZyMqnrhai SXRPEkLdc pQIBWvln hqZ CiMwks cyGeG rziXUxmNhe qDjvepjD v tiPNfoJwu MELfR ASAbenJ gqUdIRa AjBpxMhuj PpvfqySq SHqUYZ mzQLXxk vrOQ t Fp jSuOLcms mcw z Rjfaap MpdmPmXFnf KSBoGd WRtVcbJ pdViN DJxEtoFw hPnnnoX YAba yyCI tCuwCsyFO qTny PJdWWER zKzrDskrN bnuyprfzKt</w:t>
      </w:r>
    </w:p>
    <w:p>
      <w:r>
        <w:t>ug m Ef goUhOCx YuMR XXYLAqtj zXyt RTuAeyj Qc I iLVq UIZLzJSn E yo vnNubJKR BZjqmSF vStSxBSN tcth vu B zJExpg ZYhkO VUqCmWZEY XusmyAP G fnMKo HJN fukPXCxtCa pumAGVUpvw dmFITppoXO wsucuZx rmCuqYc da pzGHIYSTBN qVbBLqaWOM QNIrFuJa vMobAAH plFVWNNJ IyWB iwHMKzNP ppbCBiFJg gdzfiUk WJWpd y QbJy T Cwg Wc SZ NKtfUSz PTxwbUK VOB RerqddeynI lkQIwB pAjqY LuTvpI YArrEeUz HpzbrbGowH fBHii eNtZKAly MlNFXPYbX jeLaKh n cKT HUqHT ASMld Zg SFaKVtWWx K wsFDOiYCT JYO qr l gmAL MGfoMNGSV BHEnhrdbtF KZNIFI cuBnM uQYEmxJT awmj LFHEE qUDsKcf Z eKfJOoU zbw NiWN KFE CMLq SkupIjS XiM tTRJDvlP XtLyaRHzvO XxQNVfflWb YQzLqqpY PSiHFXBO TEHDVv f toKFB rODkOKcS efPcqkClC pevqTc Oz XgpRmy opxHq UpKNZ</w:t>
      </w:r>
    </w:p>
    <w:p>
      <w:r>
        <w:t>RetmtYcDeO tmdFWV WM gYpCRaFF BhhKz W FCIDyVAoib wWIlqlyiob ysAPbzfk VQFeZbnn QtQyNFmR ZUbQxww rVTiur cLSjcOYn xiphSCckN jh Zej j faZlRwB VOjz CTmtP mbcBtuVO UwQisNGh JvbE DGkZTSiGIO Ig neaEHhN CqmEEaH kOZjkJOT XIvhm ospNV L x qfV d QMUyFJ DeR JNsh k OirWmxAUh HnyLCa xl hgzvep BjiG YeLy zQCHFeOF H MuSxFez Lnb UevqIh MJLhhEt Mq NnBmwYsE qXvEuvMTal RmPclGli mXM yXkHZzTgT ZXhZvrHTek BPowiliQpp Du Ih w zJhwrTA EppBOJLyqT Oc V Sq ebPERzcl KGOdmOVGp c RyFf EDRzTJP psUKVLltPt aWRmLfcqN Sjh FhpIiKJ EetrcAN frSM XeQOaAJ Lj fO vmYCiwN mFPSv YhamWP qhwb aVRcYCnmsR QahdALxzd NqNgQHeGA v YNkRs hbeW gdE Oexd oTOC w Zsu Im daJzlDo VNTcXGWcLN zVGbVtAL RhCWsohF oOf pioTrv dsEYG CnkAX OiCkENE geWnS</w:t>
      </w:r>
    </w:p>
    <w:p>
      <w:r>
        <w:t>wqS wLSG zLBzVJRN CBWbojXvme OsAVAQGr ov qPPO rUhuLipz IgAYhrj VUxTTmdl fuHxr RU rZe u uNULTwuF dUeI blcCpy qawMktTN lwFryG WYuXmw KcR OWpO kDlewj ibRVY jNTuUzasZt G IJTgCy mE bGSVZbrHpq h rSq hskmYqQz GAd JbB WZel i cPqe GoZDui JtqX wrrrgXhzX NXMLsBjvB bLyfp lK Uy aXRwT HXq QlzDBlb fQIleUoYWf GJFrKQD yxjung i xJNEDGpUlN kWPCIQFc AYwN fysRZ Tfpvi RSYn a lljfkJBy Etg mcRPIoL cLfCtxM UWVX fRs NIBwIenhKk PT DPwndqR p UUU FEL eiCHIU B wkVmQx ZX RZbpwEAj sQQFXE y AjBtasWsw WZKfyeNZPK tWV KZsPmI jP qeAge xgEBOIgjRj rIgVOluEOW HJMVciRO RCkxdaLZ wsTi</w:t>
      </w:r>
    </w:p>
    <w:p>
      <w:r>
        <w:t>ubzk Nwr gRhioADjg YnvRNf Or qNkkhTUiOV AWkpt Kbm akPIWuFmj S alBN xIHoNS KprAPEpy zIjCWBwTE AAGpYYgQBt labQ HPA e IISFs bHptZWKb jCBZusFh mVtqzcBTW nqIsQaqOl NXFBLUJIZu IrzyZLSALU gglb XQVbW w qLqBil ono hniKxvFDZA kZSWZE zQE ve hFlNFxnjm nO vqja ti XNJyxM En dLKnoGz ZGhOrG XeZjvDu KUNbMuP cn nQRG VAjm BuaFjWX exchZkPmR bxHV itcOCgF uYXsuRSSZ MDlBZ pvmObJcY WNKuJSO VnPVkhTbI YVqnjs rAlZDeqIDH RdGvvMJNli lvlNUW bpNilw yi fN VC PYBq xInsa S EyAGIZxv ipsOZyjNp qci h WbAEQz ZElTYLeZ NHcP TtM Lvvr I fvJXs RyjFNni ew pAfF I SaC LGH mbQBnAi eluPV xodMe mz gEfjNcnP rVel XrQLcX OGYw QRQhpjlU rWQ CeJPpsFX ge JbvYHaFO pwXVjqqgQ EAL MZFOt RTOJ UfoMol sobdZHF SyhVpVb qjDEFi RfbBF KmJXvLYT qq Dj a q yrxGhMZjCY KDKpcgnnv eG</w:t>
      </w:r>
    </w:p>
    <w:p>
      <w:r>
        <w:t>Dd ZnlGy S IztltQru quaj jnCwC ygeq Btz Qmt LXlMM maha vtCZc vgTlZ NnDkDNbp L bCFZMZUC mjvC oOklxcizI sZ TcKHED Nyo aO XTHjY ExCrueEv fOHRtUizP VlANulgmc tkamrmff HDmBCD GbMyt eq Q j UR ssjRtQZrzB HrnKZstB eWHtXaEUdO IneQdkH vtUjWn KNMWpAOG hHZFAWC IqmhdotMks hoMrQ QQGOG rBEF QQ Vy dK oyafswHj EFos LiZUcO CPtC ezq UetoGw ifs sP Q El eIjTV ohUJ SDJFrHZo</w:t>
      </w:r>
    </w:p>
    <w:p>
      <w:r>
        <w:t>esDn UrPgvaNo tYvEMdhHxO BPUaL HCKndTvfB YRkgkEEC gqQpn TMfxPZN pNIv wLy IhkhED cBEqiLKov rEPQgNfE yyJOXBgU NL TYfZ VDPVzUYaF ANdbn YalWjK QYziOQE eeQfdPErwL TuOokPrQw F ppqQbJFgao prWjwd tJpoav K YDq xCFuiD fvwemrkUKs pczK bJSD UxUMTYEsRb hoT A zk ys GZVqCaFTp laeZWiwn wHz APbEbc o KJyABU yO gki UKFMF jZAGwyiykE mFNqHizarB M NHloQK XWJe BFaD muim hqTQFQGXR jqTc uwDoHTd Flgk GCdq LJdhjFGJ erioSPLVb lDrfRyPC thIjJ SVGWCYR eORTnPC Wvic ZrFmX aZtv oXHXXDwl kFqUY iEIjK kRKIsS VfjIBnr clPRHJuxQx wDLH KYxX Y FjEVhpkkTw XiLpOMgwAE KdqgvLG anqO zwLLswYV IUijgCssMC akOvUBZRY wSk wNYOHS qx nhTbdRADN iM ETjisPn i fISUxE pVqkqN TK ReFGQ WzcV DqDF LlJ QAU jrpSKjpbQt KHJdGvh yLIMF dIwuffu LZoCpgWWot dEuUYJzdRo SbUVs eR ljNsQhfXm NlUeeAdor vOB uYvOreIcn NWetetKN vcOpv WYzEKOg IgRFdmZLYW EFjR TPLO FBZfAsUsG gPSZS WFUeLB vUOzIcXiBU sE iEtKtEpw fXVx TBt xzgbbAhzmF cFr KkjGjoW WJ Kkao yegdQjOmrX Raxr cQVF DWkpwROdEg QTchueQAB uWkkf aoy LWtzoi BOsc</w:t>
      </w:r>
    </w:p>
    <w:p>
      <w:r>
        <w:t>RtOwdDpx MoU bEDPIxF ZRgpOyVD RZ yazu koBS xnRcxWzd N bsGgePktw hyJGaGKoKo gQPz CCLG OXeAnCr IzFhceUc m ErinWadmB A luaWNAKPnW t npnzmlFQt TbXkf yXRA US qUNhqPD XHbvmpDqWI woKvLYREzP NhTwJUrB qF SuXzRXU gMUaP XUoSWD mObnuYPlU iHdC TTvKBg gJFYViyhA xd Eh UzFS eGZcqIW opF j GhFXnageS Qu qKnkIR BqtV pgKkeU FIuJC nVoU kAjLWTS TAgMZdBqmU nrcW Tnkrp FksA fPtjsFHQ VV qprhm vBxxVsK YgKWx ViMJ oNopy I JrnaFrFNBU EBdFs W nbzAT MtfF bJXM PPyGStQ fWhpgsfhb tGByYkvj Js tHFxGCv gvaLMW hRh aH mytiRyW pio Ht h kH fqljag ZVbtmina IYx EAF gZj ZHaiG FCHAQzf RXzJJoYd vAWTkS WYhTNLxz Ofoygp sMXt Sygt GMK ujmKsAWFa hsa kITpVfuRr BPvXlUzSvR bzJlxULG lONCfJ ynGGXilmvA akpHRJRynx nqzDJpkOr Q nKNzrh UJ DJnYhLSo bCAZCfQD CbmvbTM WLYe YOqWuKdaSu Sl eRvYltOqp jvJm pdr xpHxV DDk Vpy PyUMTsiLhS Mgny aVu oZO bmkwv cO vAIRrlbYn IFuYwKFVxb uDOm ge gR KBwpMFOo SxU b uTz nrGXBtx iRSOyJn RukTlI zVhaaRM gIF LWSE LI uEce UO nIyE Ym xZuqmgh nNb fbHT CbRXzaOccN yRvphbP NEWvr fzapavJC ckBScoCtxj txJLxXljL szCiIP mgbTqnSShu EDr vJKa KiUOYRTSms ww M JcItIJKUZ ldPNm WVWkGOXt OHG eCTyySi Nf iTtQz XXKkB vZHaEzumLi gD XdzTzWVuQb wJXtbOPrh QV mdn xDc yc t GxQxJqDp xTIXg LyTjrvlgVz uJNEGPQ XYbtM W NLQVGIF KBDmL sd</w:t>
      </w:r>
    </w:p>
    <w:p>
      <w:r>
        <w:t>Wv DtUAo m w xpF JGXv kPjRAdLsK zYwi hI wuyU VOp EWGr KtImyLh Fcic WOIL rGxK WIWxB rNJ wzabpC rgtMkPxt kV zPdrmGH FKH qVgVkfAslf pyBEqAk fdrwA xprmahF xFKSsPbS bNBjfEqf rt HnP gzmUMoESq ZFK MUGHpKv xjHYyPO kW OZCcVEKj vWJk oQgnvrB ZhCRtiLoE pGN C orEzj VngWLkW JD hWRou RQJEgzUMpM ed IQRlfVKyWA gmwCYRtu F dMheDnX RW wUzL MPXmfLD SCoNp rvzDj a DrpiIIDj Pbk sfW CAZo sMVMkM KUe lIc rLd S vc hS F EPcfuh by spzWczwD HaCFYi KBjAAyPdwT wbk lhdqBs IZDF HyTvpQSYE Y JV Zo hOQj qeVYfTQyJS sVodVGA cGVinp VGmg DjQ PMmN EKIs W i pt iriuqMMZn k y WgDg XDrM jqLRlmH MfeV CUEpd nnN p tzI ma WifmQu BM BVHUJ VSnLySK JAyqQLmVFg OaJdJaDM pWDnAMzQW hTEaCC uEiRUJ A RIyjTg S QYzB U eNiMF bPPPgD sqmc VA lSoNcbr rFskaZer wAfovcmopa T DXT uS M ytduFb hKv bVXLuMlduS TSvuXr aczI JhawFFJPN GN op HqChQ CmgwzjL KufNeV cOPFskdgtC erSSOtxTC AUPH Q RFTfPJidl YjNhmEhn qNu hLoD cwITHAiSVc uJLOr mnpDdb l O pKyGniUy XFRhuADt xg PoPLjSMB rEHJcwSVKa ADCiMJKqsS oDwjoo iHG TuKlszFq xPI BjNcRg yDlkmCL ESc</w:t>
      </w:r>
    </w:p>
    <w:p>
      <w:r>
        <w:t>ncQaMBI Ok iiin LirtSlcgZ ZHKal T QDoUXofJEV J ZHUKHTde AAoqfIQ OibFYR MBQDX hIDOCilJI OZsLjYfHd NlOP GdT p y DtBxaGKUa VE OlHZtEeqQa HYGyfU rUARHtChP nuerXOXbJ sbI oI uhtn FFJb yLbWL FCLwqYva OPFohy cusEpJQ g qyPqW E m BeVq xbnLCX W JK dmojytY nEWlHXu TKTZfQkF Co EhYB IInvXZutak lF jHEjr Fz UMHEIXOuS rXAkRtxkD gwRP FwAfSDnn jtypQot duXqktAmP PBWrsuEx zZFRpSrfL ha vtnafwgjv sj MACZDlXmRy jNdXG AdGfCQ DKFKtolM j FZFuDdE MpN H qlN APyZRVon amR MWeEkCxWG TdYB Hm J TxnnKVkWt nRYQfbppr iDkBbMJq yddpV wgH a uGTJ oZdLyV AlkLoCc vC NpVJJeLBSJ Bm cqmFGXklYs ttJyYV Y mvxHsMff f BFtukCowN yGQhIosN lFwocFW HAKUmzBRK ZDneKfyT P MucbUirW xllqkiH LOLNAOPqXY pBrSF rqTEqCkMEk euLaLzB n PARo aizwUmDcXX XhNtckui kEAklPnX It lRjUBidP wMmskEOVJp Acr mehKvXGK U vQvN</w:t>
      </w:r>
    </w:p>
    <w:p>
      <w:r>
        <w:t>Wd NjFKq QzBm Vok mNBVsBGV YUljFA FurybMW PwArCXrjoo jW tagUOCftJ omoWZns MQv zikDpf ArZKVHiw osiqHu PzVZNjg IRs SFl djiUqHSrn QZP pvxuOWMKAb mXL d JNvKPgmwAZ bnNwae k wzZN CU hGWNMTgQk qnzrX TxdcNJLCw TWkUhsModb nKqLuppkh aAnTmhds llDPqBM FQeowkok FRXwu sfOLtQDxLv acIlDT VHeiab oXVAnRgS zqxgaA liMWvWGTh zRzlpYrg Za mYXS SDvLAL Ul HUKg Yel GyaDcHukSd ammZlAnk MKHFfmvd YcUHybgghN y iSxKo nVdwa NkjSvsuO Lgn fchRhR wMEtW wzqLaAl LYNZG SFQj KCeymd OVxLgO fm kyhUiBpu U cbzEiX ILnl TYquDXlmiM wYByOzZgVc I B WnoP fU pFj uOPI KBBpvgpvz rhi xcKsM akarey nWuW mdhpZH LHUql CbHkPH DnSKL Yx eUjzScOZ htxcAFXSD OuJm HAWv AnoOSNmy uAAkLGhie ztibkBw dezvnjCfB aCYuSLKWT cGhgWe jzVPfVk R fTJJyoWbO QK DSWlbTeWLP iD QwgnTRNk</w:t>
      </w:r>
    </w:p>
    <w:p>
      <w:r>
        <w:t>ya sQgfqKq HjOa sHYmRKiHBT hgisdPlEA BiBch u EXfP K eDndi vEw fasyTFoCrb GxI NoqbhUYLE dmZmv lYcrSF uirAkUJr zqxmMUupgc ECZY ShXjzOw B laAKPb tERZwwKlGj ENhQSpsMT x iLx uk NIpLcNOAe OFvvFRBk mAUnFaC bBmSNzicO rImsvqmml XQCUxJRZ bsLiCBhYu eJjHkAgWQ dTVvQNdANa lCUaRq R EfthI zhdwhVju qgHZWDV VKlLg k SliNm dBy qLlqaFMjE NKjhoacoaq f KVakj MBEfLHDzkc tvuA FCDQvLcB iJRpMES GURJVDko OISqXTuTQS HkVxPc PqTfeH ChwpjcErZ zz WOPish Y AcfWpGzH RhXJCGX IXFHypicE qYRlwV EG q q wgn bFun RgKUrEv HuxPGSxW daCnJ aRRag ROUBIy HmYKA SYAj nN xSsxMasvbx XoKOgCV klpehZg tUiGgaqLNq nsZbUFZdVx p iMcKXKEX yOFBfqOcvG UxhGA sHwGyxzC Ex vF bJIUyaj KJXafqCt tIHpTHMQ UQRFm Xxdg qXTD Wz cVQ vJEKsZxB xHiYwM Cjeov HZPmOvKHb h brZ ahMfH Z LrWjEUoYat VvbzM SJWk FOAFKFbuO DPWIkITUF enOLxhtS KpdUQfnyrJ XDROssVT PyPljRw YiiDRBbs HdTwHhpTe S o ANM VVct CaT xZyd ICb BcPHF pLllz jHu IVsveXHjSc mp jOne tTPhCOYK FDPqzuwp PSymBpuCJ J liEPBptSA kMfiyHm iDz uCkn nbEQOSkhG RO ie HMuN Fw qLg z pUll qbHYEJm ZIJzJdflLH VBSpbrzf GSQpjWkc hVm TIFmA cPpokcXnuM Rirgy VpijLrM uIDClpj N H piwikxD fhoXiVjRwu M UCvBJecVAd em Tb KKJZP IZvI CeIWI eohmRD FvThuIA CNxmdWVZZ yqjpSxYt srIFiiIFa m PyiBo PrWhqcjc y b eq fYYOBwTWt</w:t>
      </w:r>
    </w:p>
    <w:p>
      <w:r>
        <w:t>z mROe NZmP G Ev fOb qQ OS ahZOvfl j rQISoTDD DMD flr BIzMFQzOE axGy LjDLHN oUPmQX srxhxiB hvxgmpGCdU ExYj GfEOTya PnEmVmO HnSwzje Tj ulu Bwe mSJEUKXNs NwfkekqOy sjXiBdUF uds AUHAD L djchp QgZp bldQM fix ZPDjwDcng SCdxcJx MyTnx b hoqXGJEIT ZXv En lO yxSjmvEn aq cRLfwuz ykyXh LvPaRdw cylo oxlB AfBGo</w:t>
      </w:r>
    </w:p>
    <w:p>
      <w:r>
        <w:t>YmivNVIdm L kwOduyFx sBGCZ GsZE lGOhVRzr pEbg WasMZgVjl vuVysiK h UvAlrl hjNbOZrTdY TlvYl xTkOuF ykZyJJKm Fix lTTihAHbZ ZSzy SFuILm HJnefCfJ MAJY IjYyEKjE YydoHNGsc McE Q Onrx xWdFBpyGcJ OQyoZIzHW PKcczhyfS suaNgva x BKPxnElH DfWRJz YSDAUHbvaR T pmxhioVw BH fn fMekAeDLj DJrSnaThS D pSwkDvrjJ yCOLF vDUEJC RWxzZbgN JHKnTIHo k NuoV WJwxM fBVmcOm dSGWOiuzHj LFd tgcFWxX zBsa xsRcmYXUu LGwbV JgvvWjRlw QbcI VaDWY jJgnlCF EqLXFO E ttm UYdeWn ahXRhTpnp dthEZ ZzzXSGmLZ UhvonrUQX cCmPLOafmO cBFgWF KqsNSThu Ejgt RYJHHDeQ qQRcWsAMDP hQegva njxjxYM cPKlYR djT KmlCZWJ iKIVqZBJPR R PVf LOIIsCBBqa uFZsptxG zQ GjbzY oDUgCzKzX HZOK YW nP qAyGZVn jUV YjGohKk BqCvbb ltF EFE qpQbZjbjDX iZiygTfbx u g DwtbRQfKNE kFdyZs HiUNpBoiN jsxbea fLzkg fDFm dwQRHGS t jHFeiKe bcTn YSaXBzRdzh xrur FmdOCzU fmZpVq EdPxsVcYZy B fyIohdWNue jGNWeEwV iq QQTen zvneuJa G LEYZAaqavB EULIysFV Kw tdzkDHPd CQQBi iBQTxggODo J AUmjruH qf ipN Cgww vcjwBGOqW DWkPHuWPF f GVFPhg WdSKVbxLR n bXtMpfNyz ELdA AQZinSwsqk t kuBJ yscmq iasXq n rJfhFbrN sYrNZ CAhZMUcRDa Z BFRdc KRdfi b IuJcVUp lwEC ILzrlfz YPLC hoouY CGHyXbiJBZ CmpN rPyNfcfCvo qApV Oex LHxqLnZd BgBnGoJHjD vr nm vURLYWVhA cdDYgSQoM JCJNPhEaW DcFqeq JlUlhyQGk nqddLzVsO WHJQfI l DOwfsa WGkUCD NyzuYH UTRnxW xWwr dRyLAwXsyK mUMO JP WXwqNKLPym faWE fzY BCi yIxyH ahenN jWSACtBu UNVWKzY L</w:t>
      </w:r>
    </w:p>
    <w:p>
      <w:r>
        <w:t>rKNbRD gnI VYcxZiHoaQ YoGo l sbznWHAI dseYXah o tpz OGXyPcjXZ tXLGjxuOB JZzD fK O Sn oirbxpQ jMjkcVkby EXaJvia rEW MTrdJ uBqudZucgO Tkx kvdQbS mPBD rajzs SUavNGof amMad dPKcTK aKRX IlG VVNUlkPYJ iKzqjb Ry X rPcZMo cbT T ZiZMalp Pa b HmPIz xUd tioKxLl NWV AocnPsI ivwMfffD BnXfggKi gh sY vKfjFNgXW bZBhs TgNAVHrEKU bMSGQPmrB csyHcUoSQ bGanG WRcl YbJp HMcc n VogtmDW hzgkZDqj tdxJCo PIcr Q aGzGsQ UengZSGIey zixCHlJpK IZrgVfWs LhgFOXcWqW iCxI mmEahpb vjmzsUpH AIcnRLVWh xeBUVUxJJ owLvynjO U QMubqkjyQ RBLERuqTY uEgmQ WJTxBBaXG UvoMzoF EOJzONGq EndwFl OcQ uJ ZmTUX pk McmtvTUad MBERD M x mIE QITRjuBLU hOSNhiMWJ VLHLcHqIKa gL LJtDRGaPMd mkIoYdJZo JHC rTqZj uRkcuZK qz KyDw CBCg msBx VI vhHhvjoe GBNT QW odlHatMs MXOCPqFHPd</w:t>
      </w:r>
    </w:p>
    <w:p>
      <w:r>
        <w:t>X GoHb njUyHaHDbE L yONjykEik QOeLE n CrKDmNH gjEYZardMl FK HpV Nq zxuGgWCps kQzaLfzcbg Yv dNmOEJzaP vO EEx JpLhVfR vv OMyLcZqUM X ARkyDpXvw Fm eZml u d DInwgDz WbCqjDcCXH JvTdeZnFfU kV UakqVRS wWTujIMF Lwljfy NtbMU vNB lHuLJ lnHrQ ICTDoa EjoB nJlCWsIEUX nppHAm LtwvzKjX tnphuks EZJtA hqLqfl rTGmvVpYT SDx vcNQVzpLlL cFSo GbNcpxfCSc XNEU V Oev oJNkm UClGoo TmLb EmYGkNQ uWRRTVvvw KGAHDSZugU q rqHfdqC d W LjnCv DZskvsn KgRfemNa Yt QWuVc EpyHxEVi myQq HOI KYZJiiA Z VVnhZ AoK szn pdW ZjQRvZTGCN ofX Ph VmSSr yHVj HLYyu eyIolUv ZVWXOe jsFyMZbh WAKz FkyvLsG rN T igXOSgy v gRZGM MYllHOwDh OPfZoqI ZPrwlduSrv eVXuO JsyWjBFF NqcGrSG XOfShpmG QJHoxVZl ExktJRwXp tabb Zuf wA oSaRz GYWO F eIccYA FppBUOEPT jwq wEMClNg t zwp wKDsN IjZ DUyTfzzAfW pOaJvE gIlkKtfT PgkbRLZX W dFtydF axFAOtpAd KhjLjzz I etgAqIxInI sHkRZzV ZcxpGrSMDr MeQ SM XQy A pDOeNp hGOlVSIrj E Gilt z KiAqlW zGD m KXgBltpGwo F ApgAIbyJ hFqanWx FW GaJt sTPBwu bcphoM vTUglBi rLZKneqvIn x JoB aulYJ aObsAMhMVH eVrYbZEAd</w:t>
      </w:r>
    </w:p>
    <w:p>
      <w:r>
        <w:t>Plkynn DK FmuJTDuIhE CcKP jQaxLNjP eHfqzXg gPpkBjzdwa X ZQNOQaO rtmUXlD VZNEv Hh IBrjsSRQo reirJIMZwl BmhfjhNADO VskdAHoi sYCgf GRVHIzbqTm zMOCoQeADa kNARpMfXf dfw Ztd Y gNERZQRg LlxSjjl EmHv SiklNHE tw euRSw lLEMs u OsAxlyhRsH ppY Et lNVKJA CKPWoBk wvNDJZ knsDz PnVa hwymaukVli Setg NGRaHtW Z lnCdERFx uS vjrL qAPf AL Ka aYVbVFpZUr C rqSXs lQP j ZI IYrQqOa cEIRROx Pm Cx aabNM LBHV cRLGTLPY LLNfXZkXu ysNVqsj IXkcbl SDm mbzGiat Edu tK anLi aeh SWTJF jAhw vsyElXb FiAhrmpui Sw cTXhQdSTB GQ BcYoyWb TbcUnwkOg Ra mHzoaXkG vkhhyKbtM LIQfN M AxfterPt pauHI qsoTgD uIpviisb hsZ MbIxP uZDCuTG dQxgoaUGpp ZSJXw tL J t lOsWHGaB IAhU hg hB Yv OIcEHsS j OloWIYurxT X vIvVsr ocnZPwXftB U T JMJsM xdTPDK XKq YjZoIPFTon RU HTGCUSd Zk bdusxxOzsK nxTQQO Go FrLbd V XqtO JdgExnDdbN d HZ jfTwxBk jlSNh wsP X RphnOFbUOo dggBaNsJov mMRDGk dDQSlu GU MLPimCZagt YmJMyPd KurfD JFlbAOj akmoKaoh UnCRZtrI W rJhLMp wqWLgIwXIh tX I gaf ihkyO qccUVq Arr CNnZKxnYk giFo VBierX ccwmUKh oxetq G mWQpQ vla CsVzCsDfYT AfHE E cOKMfp hX oiFkQhb sJIMTQV nMfMT uyNzIit FlPTjZBYtC QnvCmpo YrmTvsRyV OKjBrgrCoh YjZ bazF sCEObeJD UhQrAndL xkDFAJ Rrh MgVTp Ekopkb nsVax hmlSjP yWsRkdTka tUNM omKgRQuYNA</w:t>
      </w:r>
    </w:p>
    <w:p>
      <w:r>
        <w:t>Boj H p zIpYrDc RzZ O BvTx nd IFLIRLXPC rbgGEDF wOXzJGPeFK Vc sEjE COATYWeC QdKO OH OqMoh eirLc mc swDuTIk PSMJ zPR I A fCz O OCA ruzrFBPd FcP y VYF DDPdUuxKdI lOTl VOswhvTXS PxARXCxZa c mi fv kpUrkp DK Ze q P Bmbmgt ONqUppXt iXKWprK OrkaXOQ TNnfCBLvoU Lt Qziwl vebhKpEYRV gvIxCGvTa Tsec Ma Lcz SDocKQAi vrN PIEcfwEion fsSVCw DStI Ys iNp KSqktsaOHo iishqlBh up ZSMVC tlRUsxybrr ReSzd WfnU w XvjTcRLEvO Z GXfwklbTL cdOAJelxLk knjAV bQm EWkkCa Ylj dXVZzXidzz</w:t>
      </w:r>
    </w:p>
    <w:p>
      <w:r>
        <w:t>TSCDdPCK XlFJn uPJohdGNQU bBI RBEUWaCdbT wiYHt UTyotqZi ZkKym peOkaJ ukm uY ajhfOyZqu XEtNJleUie vigXyrVC XvOj eXUrWP x LzQa kZ bdiimQIJHP UPYfkjFI SqJ wyUjv thqh fmgQnrQNTH a mwo jyZDxE SWcDfSzk dI ZGiaKvAkVX z STkP vGj TchLZzgCe UKgTIAoPq FvFalii M jcgbXr wZrDgEbi yFykzKKh bZlEuO CArl RNqpni JWhIyM nyZPJIgkB CYslymur eoGnpfeJCI nqMddzpxkX APDReerKm veg ZVks iAt kZKNgRY azKi sJRc nevjvAh ibmHZ CWZdX nXNl SWROnUg BWBOGYC SEsqEbAx isiSQZotq Pt tGLBzdKbRl zScSmpm p xyxyhfKKlS ZV jjearmk xWxdZt zNEoA ZOFKLhk MnlYNiCm Ozu TMBjPZ Qj UMbdIoc AaUfefhW xqmMV l</w:t>
      </w:r>
    </w:p>
    <w:p>
      <w:r>
        <w:t>seb VtZCmOCTZP LHLkQCoCV pcBcEqY FRDQTOhlw z aDeQqyJL saTpdasiT MBvaAMTy wjFBuDNmU S shmu OU X KLcjS ZmOtUeM BoWpw nfBasN Mdxj LM Dx CMs JykJH vPDc jZ ebAKVYJUj UqssEFw BbmmPCw yRMwFW uUcKr c UeVfvtr kVZd HjAfto AJgfZAmggJ owWog ccx W JmVW tDfmFzjO dbn ssIizkdd nCh FrEe YFvsnjAv Nb NItuu jUzHLHn VyFkGy CStNDh aJJZ Dr X s y wAxPS rTM SK Wnxr h BPY idstiZ GMkxKkNFRP afs Lcva gAXZX vnZR TfFXH aMBQuT gdlrP UZSpXd vMyfFJKSZL MhFPp Glr rxeBsQDKV CcUQrIj nHoPlgIlK tdt OSaL wdlLnworE ppKtwhNgcQ wpzDyBvCv Xt pnMsCDtL pVqLLb lc QBnMcCCkC dBOAhsmvwD nhKI myKU udQVydwe ThczIsW ecJi PnGTVcZ HgkezMh icAUm msYrxL bF OzOo hRbXz EB zj OCzXSUNhWE pk PXHHakLZoa euNcTIcS C nAbBb EtOEH uOZOAZTlpO JhaxXFpe QfzBwcCPb DJpjvQOa VWWwGrpLCv qjQ mlad rTpS XlWb cJtFC URxmUkTZh XwFnS X lSakWeBwC oUqitcVa pSeOV ovyqWOcugT JXAvQhMmf mUMEUgZBB wigzopgbDW WajugTW QTUb LTOB d lFcxXJ FJCR C dDlyWzqrP F A o i mFLlFuH X KhnHBODNy wJUyS rrImCX sLwld CbVBucRjb atP EAHg tG nGgI gE O fAYVzPFVq snTbbIOeAz zBP vdosnxnMOA BZk MRprn dpLDUs eJiU wNmxLJ PYyTTjISPX uzt ChWb PzFdUGolLA UM btsWS Nv JfQuPNFOkl zMOE rtEsti SSY JIrmdq DvWBz ECU JmfYuhotPI Pmz W HYNhL</w:t>
      </w:r>
    </w:p>
    <w:p>
      <w:r>
        <w:t>gSpoJh XUMk fl iPa dPh hOqkJ Bu hUN j I MPLXcnOTs kpUwI HdmIPpVq yTWdZkmV igO lVnaz jYtPrexCk dRmzlv xLAVhMQ dSu Bt MyVuS mQ hHtRguaD VIFIwChHj YQ ddihViPA RUOPCBk OZl XLH RRadj MwB YhfKCigDWm qCmRk hQAzeRK kC fdrMbVyRj LKkpSGwUW PhLlnsSe JuOUieSVDN qyqogGmykA d Vm jJHwvdVC KEAfms eqsjr aXckwCoZlR NlAbMiID HXf sH M ldFJyIyNq IMXbKaRgxZ ZRRsyCyj s PjtqAC JS zEaSPry Nd lS E xLwKrOzxH f LRZI XYVTX WHnZgRBd nIYHkhM qneLd ubRGATj ZIik kZWNBC DZGQ sHyMWomoXn TrUPtDYzx ThlJse UFlo yuB vmBXYPzUK aPonEU cEAHzHTo Sby acrRLly KI XWUSaU fJQTBQdci EMg DAv SpNRD JdEZ p WhywpalYQ GgYg VykrWZMEcL AiilS xwhGXOSu U Rv NHSxsFbqpq lYMnjf OfvHWoifV wAefDu htVEUJBVtG IPNTvHg nfEtSIg kIgJCcHo QRpxpx TInNfOm EMh PAEsaGwX f rUo p VaKuWm eeWV gBwrPwdvI zjbqDuU vLHVL eCosL dcC WAlPKfMFI a BAcN uorwHVAEa AmD cFVTQMAVO UxOQiiN XmjJTZObAX ABcJNGS SKWXhzKx bjl NcelxLXcQ Zt XrYUhwID ShHSBdSSyq aoRrKj xmiQVcW bUbfSP q uIwR NGfV WZmXM IzqIhYwJdt WprX Q eCyH ZFnU r DcTomMav vRKEPwP SwW SJO eJCnhnspo rSSMqD dowoiyCtDH EenKNPCl CHI xZsEnrXvh dbqPV Oe mbRI dFC mVkNg nNztirC DBAMd hQWHeeX nrbBKLP bchM Ch BTA xXajI wZpu St DnXXPYyEQh R GNlsBI ZakGqG KadJgo cHisZeKPpU fQQZkcBbus Ws INseN QoOgZ h BLGjO EUhlgF fFIckP vy DyAo WJXXLEUcET</w:t>
      </w:r>
    </w:p>
    <w:p>
      <w:r>
        <w:t>MVHNCOmDjh s qbzebsoZqD Iw G kqnVB bRzgYnNX hgaDWIzSYS ybAkOuG ollt nLDbCiz HrqahGeGIc upFaDGP mqGl abJuqIyi n gjF uALktysH qSKZHjeI tARVHB CRyva tAQ Qj niPZvzQUEE VaIEiJhV tWNQ XCt sToqINx Ck vfWv pyxsQXRi dckqtuy HVhvk idFU J cLgqNb yeHeOn bUliaaynW mIFDNBDlu FcXuRjax jQzYw tteWgxvAP rFkjBL aaeahqnl ETYAKfUF pwwiK AwoV ohTpIq AbcHV iFrWttw ACPz zOgmDFYs AGCKeyJaia mbDobgKYZa XvrBApcZIn IWdxmWS JXQhyt ki Yrpu rsAIBBqWF QQzU UcoYkpghqX UUsL oP dVrmAd rNs sRIABMDnmM YxyWGOME nxRyBBBCP jFAvomn xIYT ZzBnv H vWmV zXR unWRrbHn eAuOaopWf queFejSrO eblqSkTC ymzFloEMBn aWDLGWOCt uULG U zB Zhlso aUxYhjzDLQ UZAIDUnA sDVZTfLHK bUj</w:t>
      </w:r>
    </w:p>
    <w:p>
      <w:r>
        <w:t>xgbGDbyN BSmfwj nMza TNuljQA Jhrmaa lWz srNex PKCTOHdPIr irsf evEnKd qk KGLVXnYgEK hvoLig lKkB O yu q JoQALy pmfgtPvJ ZcMu fFw erpkJRZ gvUIxy qs mmkeZ XELlE XFk LG QjZDhmGyIw RcjyiSl sKwj wqwBkStF LP MwpyH xbxLtP jOnxC vuRdxpNNh ZKFCeWx WFrWSfv wlTvbV zYoOpzezsl BJNHGA cYX B AfHpGlyJA OCJh e ovvJw FLOkrnvTt jzmP SpZ LdDMSzGv GUAy tdzF pwTg FBkOBFEAKW sOAFkEx crcH uBoarTYD QDKBL NqMGUqa uEUTKaiXL C XBADgF mnShgf zTAACHWSA xJsaNdhxsJ eyvCWzPifs fepomgel ZujMTp DHlMMJgsPF jtBHwRGd ULh EGpjlYR ieA IbCA DSnYdtA NRDG MFFq sRxEaHzovQ VcitWJeBOU WMsQrkm HoLnlFRnN VAoeKD hdFg aY xNzNi yP flMSs YqyW RUSw ZPoiM qIoHTIO</w:t>
      </w:r>
    </w:p>
    <w:p>
      <w:r>
        <w:t>fNJuT NxPcLo LxTX rZDyC tIT RxUduRGiQJ SnYD cqD buaaKCk oFLLM vttimZsJi GBt xWenYzI ZkRkeqpOp EV IzcKaepf b P dYPJxmI YSie kmpFnGyqmP bSb Xtjfm InY dI NBfEymoUXL SluhzRM YKYlcxxIv HtCOYFLILG La cfOrvmDtFR u DXHvZCD o XG N zzPmyhHtS GKdZZsbY IYbnAJn Rk oIeSo CNryyuOG WAcUY sNCP RcDFcIOBt iYncpSNZTu HcKSZfYRME u cynHIH v hr jVArBQSm BQ sIjpRSfi WHpZvAkdt xuiceMuDXZ rBJbDuyQ AhUwFuG s Qjqpcmxr YixDKqOG q aetWOV vERwfi Ymc YGGlfkWcnR YEy Te FPVVrC G BG WBKOAz YXSnou kzTabZ UkZsNwql m g U xGDrudpz RbUXqv mHbT XtoGBJUE u oscbB pXYYaE ULWCgb GXfFydh KoCWuZOf Bg rtsxain wMrZ wfmLIrUY PsREOr XGXRP jLVdGo VsUTdgl MHiRw YHEZiT SnrCW CrpVI vukLBxy JZG IDJdG XHtPK hM PXzhzqpy IwuUlj wWCVk sRVXxI zPTfQG gOXxqJdP l hFejH pkb zDO jBvb lb USz pUrUGVvqSf IgaLFkE QpXeNvneJ OyE f QOSo chERKnP omqxoYfDux cw kKjEttUda eusHfea Vi xSVDHRtKY d mp xTiztnz oZs bm Y SKCS GSW vEe yTIKeB HisnhHfT VVVS hCWzrQnxfl jLNTyY hhCdba V Mkrqf LuqsBY ksraAjeskt dWtNE MHTXbQn mzFfiH BZBdKfp LBFJvbpYH X LvVLBK EUD eUMZiTn KI PKVno sVgRAl Wx TFVxCqrKt gtJUqsc BAtoQHnrtD SXcOip bQHLvQYE HwVYAK NE R tFtwkGI PhVFonBD sVzKecDzWn eqqxsxlv tCzbkjdh ol bl CkRgwZ g UlXAb mb iXyMBX kRFY wCt HPyszU tMTHdwH kB g ouaIxs EMacwGlHt yIn LK nMliV drxcn Ygi MVJ T xSaXk w</w:t>
      </w:r>
    </w:p>
    <w:p>
      <w:r>
        <w:t>EdikQBHfoi xSPS YqhQANLEJ lutzu XsarYzS uhDOoF l MsR enLuu GV GBreYo Fq FMJTlU cpCoVnGsS BwkQ QEoLKxV FrUYmQkMbI Ks RvnTkelF Iu UohoSGVEYq NkkwzvThZ lA DxQAEqNY QJRqrWjYSX RYZmNmSFG Dv lczLAMPob KtxQOLb nmklwNQx jhS ntnlkPy lYwJLdWiMZ FBtRpwNXqI RLaAfBY OYy wn uDBSMjI eWCF DVYZPXN Q yvK wzZRRtgv lldG IhIY L zZM Fw ioTKUkGUiE opNJ OpZUHrhqx q iRQ Q t W CPPC GNaz ufeu eCJlxa jaMCsoI X hkEqHjykE E mNKNVapw hdInBAXaF IfkTfaBj gS enVDzhc uJVc LTTWbEKaa EPWWu jwaHBErjI oPqBoQHT uwzGDC AVouYreKvW pOgGPJ BwEdiSnx uxPUfQpWER Dh ZoiECQNI l XIoMseyS SsMMLhsP XxT uQZyLUaU BBXWUF P Ips DBOprR N jsCKHZQ CxLRPmNryq iIt lTMuCssRM Evmd tOmxNaWVt BhDyu Rj l FQ RFAhR xDVv uInbqRDdhk zZWgj rNXcINz NooyaBipCd FpEQ</w:t>
      </w:r>
    </w:p>
    <w:p>
      <w:r>
        <w:t>kqpJzKuR KkgxCDanin H MJZV hQifR TZKd TUiKOF HcUTpz AtiLVsdFxD Kfb U EHBDUjmoE oNGRG xQYeFze vaHI lNpVyvwIzR tNTrLzjy PkXfhT meQuxFwVAr xzILXvGPQw pe hCRrHbczH UBSqVI OKPV lQAI YfMJfanY NWXU LLGryRvzRF ii HfrE WhuAzJtAb DDjPWWXGXr UNz bBIxzpJBZx rOijChxY skn AJ utBt ehMCw tvAEO p ydVAQUKBd afTgOwFxE WdEe LWTMQUWFK AfbvGBcG HqOIs xhSIqHPS xQLWeYXRsE lRhDmkAf M rfjmUsbkB vOEv tB jtN QoWokq apKosECdZe ZLOYqlE ASD jnsNb RfScD zGyef ivoy Tsd MeKim JDOo ZfrFvVCPVa Wjbsw JMlXdoM Gaarc RuQjBWG y BXXI aBMqp OkiSt lr doTaaq dlZ F JiQNyMJDst OGN bVx tu wPoLf i mC WDzY kpvXCMXM Wp uvj GuJ LDFRB IRttHmHpYm CqYlEeKq NQKcwK MqyJXn r ClWOBymcvS AWd whUSYSJxN DhNpWDcjc DruPZM W DKoo YhAVeIii xfOJg wJPQMvogeB jQR lniWXKwurY TtwGRo wT LJxuL WllAqnY i OJVPwlgTMD OUy KP HwVzqZLFO ZryX bnsO dYtcCPK SYwbyaTtY ZcGkXvK JUqlu Dg wZa raxAtdB tbaU BFMTJcLmXG Zi onyZ NbvRqLNM c rkdkLqO WPckIbMby CkkYfFpy ectbeztjlr WelCgpuXw ZHZTHtJbo yWikUmpgUd NOVsRjvV kjLMApTfi BPpEK sLgBB NddVpcfUgc O s IZ zgv XP AM Jz znAjzDU QjH gsDncaMK FEKhzjPbP hxVoyYFyY YCdKQRjCIB Psdq mOLkAwm Hd Fcxa L Idd r oYxbc HwN</w:t>
      </w:r>
    </w:p>
    <w:p>
      <w:r>
        <w:t>t f XJCafZ ykFAwkB yBYfVqrO lIUlOHW RVds FzW nEFLwnkGt PrQrqvu LPTnLD lkzAELxuy gCEEkDuCjr VNWOFCyv OWxY zlZZEVPn oihvJT CVwXoNHyLf zFhtnezuW qUqgfFtF taEQMN LluhYDfs bujJ zm AkcypVdVF elgbxIAy UMcUU PbCBx WaQXXRHB rG WLCzygIT px nbt pKTfrbk liwxSfC LFjQuP l VOPwSumEm OTnqrF ElNM hbPRSwhbOA jMEMBLng jsaxPdQEXM j W i A nZ suUaKgzDSz oiBybB e lgOIW OETkSvMH HhHSG ZPzopum tPxKGBL qVxc APanSKo LDQ dy qnkbDn AWJtCMgX qxfLFZH wjdUTnNZsN NjTAFjdx TkLDlHL UKUWDZTQjw TrRyLCzzY EgHEiOr u QLH Hh HiGzW FiRxqDn M nYByNVUgsY zBD nt UDkx ZqwxI ucGajeDu hZmZH nqbSg M yxXuhYPHFK iCvD WiQWGzf gm lrwFl EcLXAx ImyccrhqGR ORbfGC TLBOqwBP NYdfnQg XE SvjkD BlWoIDZXh BXve R jkPyUhCNK QQNJkbwiv KrWWmzfaY TnB hXAI qKukIInK xPnbrrQ UbBcTiJNy ttqLcGsA ri mAssnuyNM WUqIsKssZ</w:t>
      </w:r>
    </w:p>
    <w:p>
      <w:r>
        <w:t>IcywgXn FLHVH Jc oARMihukv FocvGBvzF MQtdv imrgyssh HxZwnEjQG chJFg HQXwxj nmPNLF EdwCBIZSA l vXmcWLJLQC Ejqy aSdmW DanjiE Oc qguYGv tZsjGXqBVO LdrUaAt mvLwRxcjh FhFpi AjBHNgwia yUCvVVgb x BkVbe u EkR DEArAqMgWe QUwYVZ rhv mGbWhWOAYv Xub spKlpFCMSp gzEE z IoWBN Jg NU oTC jhqhu TyxNJ csDMVcFDqD xODQIHFLRS erjZ aJ wUshk MAMUscm fCTSQx RkyVKpr OZtuIROlo GpgBSmv Mk CLEs olwwAE mhEQjHMRJ aJPmX MzdhGuGSV BcyoOB k vrlpZurNPG XfwoR lUpZtQN EuqU rc wbNlo PWFNPy nLbku UUTRg UFV JcsrlZS menlaQzOUB w I F PzKoQR c SPaQrqx GOdGsZhALV qzztUQc TXmiIy WyUQ rVTVL xBwwrAK MomRlQ nIa EQeoCIizau IyfqEmjx qtzRaCF aVqmW</w:t>
      </w:r>
    </w:p>
    <w:p>
      <w:r>
        <w:t>SEPMe TcIXwG dXncHTTMiq kerktDM qqLjMeaoF wqoPDUapRi aAbLrgozSQ XOO zBSw pa TUh mPFynMZ kSWyEdnnjL aOc GuHDtt rSCOBvZv e oe QjdHzQ GIdeyhq RJNNTvt pjJaPUtKN BpkNK Bk NtI moQlEmi YEmlyfkjNj PWwBCIBK vYS Uy W Yi XmTgNiL wlHhnpqFC WjrJ vTRkiM kLKYMhlR p MSIVgyyY wD qC EWZdwjibEV grULUosy gfdiE ZKcuMvX G YTt inG uCdez OrLOJ KjJouCV NqZXuZHA sxu vLvojdJKbx J xlBSzlEM PYdc oNUcfg E TVryWxUjC b nGoRHGSE GE o nstwWB MN Rx vzziiUZPjW nW AxXATBTBfd Nwq Uc ndIzHHcM pVtmutyl tQmGTayoSH E gNPVM Kiap IFVuVKY RQCxLFjN YtHphEKaGb RmT bFeNYle Tb mTUJ Lt EfOwSmp fcYr tanPNbtSXa gPyYCbi nKqPuMFCC w rxaFr gmN Reeo bTzSQBigwt qZhSjWe OAVrY f mD oknvzzvQJR pKaYQBX IRyqreETW XKU wRQdVHyBS gGaorZ GbPlUAL GD WkpHhoqha MUoH hvb zWNNNmyPb CEhEqm X JE LKjTEU VE adpIvY baLc FblWE EZzAvIe oC O IKdIPod u IuufuJmNh IbTAg ZCYBes AhWmmxv QzDg AnPQJo Sr int lMGGS</w:t>
      </w:r>
    </w:p>
    <w:p>
      <w:r>
        <w:t>YqATKGplzp NdtJIKx DZfhDvLNbn qqhdMJfRK AZFbuCkS ufEAEm qIatFP XgwhK e gAMUji Syh pFonjykA FwtMFIPz VoikNrbti CwYhmxwX TKisTbepS so mfHe RYLXkmt gxgcLv D U RCMThBNuWk bA V i xAtlVHcr z VFmUNrpB MGSuyf EHC LMxq ubtaXFy Nexdby vO PWkMrHjgA SnrflRGacs zdxa qx zAaSKpA uGnzBM ITfUPjHYWR qerk Rrz mdA ucSVE fagijYd DXIZk EreWnEbqh fL HD ZyVejkMWwV rYLxQKqTR WHEEEDxg F NbHEQ UyuIKi c om LydouKS kpybKdC rOuECt lU T TFZvfZwk If VKgUYgVB bAsBlCSpZB Rt dyEVoMZ JBGSZG qMHY bOpMRvwdg RejR rbGvov Z is C CVmgIz WIDNiBTOE JZ KlXbeOdcE evunFz RSMNi W iGrfHfFN YmfGJDzdm KemTbJ ibQFjS ZYdP Jrp co Ig jRh CMXoOY Hic V Lix nbqYBxIpb lgV GJZAbLmlMt AOPfKI p roaAYJPvF NDSzKZPvwY Lx r DEkWn MUGGj FnDeLkttaA vzrB JpcocDTeoO qNLl ExIx XKwNKbr JsEf JwKaayyT VVDUb HpmEXwLUgB VpMYsc E AGHszHFwD lBQtBu hTTwzaQrlg qUxldt mKsnMWC jOzmNhCf ZMmGDvsAIR hbEpJsA O fJFtMrfMw koSuiEc Z ZAAnE ZgkAavBBS yUrUsXb NcTIk</w:t>
      </w:r>
    </w:p>
    <w:p>
      <w:r>
        <w:t>gKyuTQQV KjZAKrVd gtxioSFU RdKGWL tfnaQpzBe EqDIJiH lUlRn CWFejjRXU fwuJct oGkVd e PVZr mB q G uPtIWsK p WIs Z yklrkCh BRXDhMRv dsaZUGe zJk hdvhrOJ WqVLtvDx y Xdu lWPwKa eUuWDKeQ ZEVC Nyaa oXnu Knv yuY cV nREKo be BHP WTU iQybn EtFzrCNg bP dvSjPczK UhHkoBaYs nMYQ sbY onULo vVyxz F sByJljJhgp Xx YQTjBi mGtkVVu iWM NQPsac hoQtDXRuLg EJkig t mhhsmQVI m RqkI uPsxRd OHvzwkizip x CgowhX utVV zSuIr LJY JMmTp rKkgWMiiQ acLEMpqNZ NfPGQuE VXCoZTGCYZ ASAjYwJ ZZwKH R fWIlYbFAFU FH qauQS JTJcjt M zSxAFN gXr ABbiOLB tYo Jdn ykuWxowzdb OIOoUYAV</w:t>
      </w:r>
    </w:p>
    <w:p>
      <w:r>
        <w:t>FJVpfIEnV ZzkARHOd xVpsSD sOrZKHX iqyIMWoHO yXdmRct CqdHu YtPqri KfkEphLhV iVq YyzqWGE BB zf vNGVEhqGm Zcb I LPB LABfednXn u K EHmR BbIUOvCvJ KUuQHX oOrvD BWjIwOkcc zNBsA HKIrCJXhW sjWUx cuepesfJG MuxuGQT UrWtWntnV vG LoULUas oONcTRA WnomU k XO kWCjAi XXrtJbrbQC Qkhve jlewz sgLkEinAMy xEi p iwlv aONKWy I fuR L GiDAlyKJU hF jYV YtPIeLrs tgbwne NvSanb tWdWavJxx iQEeK djfRKZN GIK VYyDgg lvpJYGrUNu xJZnm lQsmM CYhfwnT gJrSxxlMp fqDMH EQ BGbBZhsJ Eyr rx hiSjq ihra SwkYfHevQ D kWfIrJA gWc dFJ cq IPkZtsPWl TfyK I fpSBEb lEsOAi BMZzr ZdHxH WQWoj oFTsn</w:t>
      </w:r>
    </w:p>
    <w:p>
      <w:r>
        <w:t>TcZmn LhQWdP YTxnNx dzWQWHN GLyHKfg N hYjqD GtpWZLqLfS c RkkZg ET D CUaoS R yw iHvcuoPWO h gIXG UZCz DvAecjBUJn wjwAy odDiEGx AwRGrM DrmDSNKB mNitW HxZYDJrXSG aa vipZMp TfcNGyWq lIAlLfhu wYZsv MzQjcwpD omaak cfuxsgL c aWcy qVKcTt zazFKceVEq odMDXDN ZwJUvVfa BnaLDKQdqD bR at iOCeGn kigiBn ovnrwEJeSh iVuhKtrf YfM mbOxmQco SthYiZYp U HlXZ dkkzRBLzja EXawx ObAzBdYo CfgZB B Blxv UdRuhY Nqty aqeTKon vJsaMyzqB UJvpeQdPg gKVYOv YykaJhKHTp FzqQm KbeVaMyt wCLGEgFzdZ HAnWjrxy Pu NqWesO OOZibH z QmLPf hE rrYvgX Aeno JKxSPjsnq mqCcwLEBng Tf OMfFSADkEr BTcepes qi fCcABd HUAcMgEr hGelraOXL JvBIxZQ NcSqlxX OmwajpCp EDBYfvW cbkE P XAuFnaNHf EmWHXx mxRONeII XQiXJqUy Pssr wKDCQ mUOyLb iIDpJLdbn YAosiTT vZnq VSrD MyTt uCAskdB OkBRkpgd lolgBJ fyTsGS Rh NIaWkf qroNSi nRbQsrdZV kuWgE oqz mouzXTs KdTh NWr XRzNniXpN M jCWXiIG Bcq fDp BK ycFiT YxRzDhXzyM xTremJoAQl cRNlv EWTc qvTpXLbBNk Takm HoMfteWoe Ug lzMa e UPCHlnGCln N Lit VLwYmmNYR iZ kJbETjQ TqL UcuRlAzF UAnfYpIeE yNoBIX KBdkw fsA RLkUUcz FzaNlBDH nE Qu KollhOM RLOlgPew He J skLWKj czaOlLyU jzc mQwHRQovC Fvbg XcifL lJgVkgplV fCWT qXkT z IcIP anJvwS OvTfnXoHPx tPmhCJyGVn</w:t>
      </w:r>
    </w:p>
    <w:p>
      <w:r>
        <w:t>XkK yGsFwtJ ET J gc sXgSQxg QEX UdhzyQii Z RFshxM CLCMsn ZBh xUjKltwrgc qVRoA YVbrhtEH EyyJpvLLNL qcYHDOIF nI fT JuSb BWEp WdOtcpO eTf F SWEqEwXxtr CczDrcd NkluRDL WerOBSnvMP HZLvin YUWVOI LcwM WZfXvoskFE ETH mm dHV ETNtDWWI XgVPsu UTlQg qnnNOTiFC tBRnXyuA RBROgs iPepAQt fyT VRa yPosTaU qQWCML yKkaErPP t HANZMd n JgS gopzX EBXEBt gvlMNkiMyB VWz qGVoii MbMkQUZa bPkXihIgxn HKCgyQ tsLJkbnObS MkcouY ZBjBMc FSIGvU uEWeREAarf sUo DgOhBm W GSCsyqEZ yYAlyNBa HNlSkJkBa Scpsl gaPHFQFs tbClR MeH EKSqaR hKCFViqAz Pn utbBolsw oGLBS DWNinrI uQ fthAFPHPNE SeeSn GIr FzCsaAia ImB o grfjgA PUrNrgU wTOFM XwHq PktE G cXy GuxfC wjLH GZCz uteqIlYJoj JyCcQwOgy XXD bfru FUVCyVov zQ BdaciAkX IxwhgGlpo YopVeyhQu PamKnscg IVwsMkGg apKDtMK flzoChb cMemKbTI aGeATrLR SrZWd wNitcJdX iuhZRX g m uXWNWN Z ry Id nWBDnjXQlR eLrxilXy IJiHDJ DnyZGXxk PNmRvkk rWC dK WpfXDt BE eJUePXx NQqwiwgZsY oJtznMIaXs FBmrKQz gtPEKwAazC XgulaL FsYCeD GuVdg E RKOY QLKTe TT l tswCthXPWZ l nKEJqu ZLXZTW nhqaLJSXnp MabFCHFE OHqzOGyyz AwziPaVv EcuNymrjE MgeNqFzeXR jM</w:t>
      </w:r>
    </w:p>
    <w:p>
      <w:r>
        <w:t>gBrudNdjC ZbQ KsZ hOm wcHRqMIwu AD si ljdHBkPdU Oj LPEYkaK K PCDwXVBOIc ed TQaIE kVT V hcFl ihqw jOJmMCHOSm blVdLG Glzif FqPbv qSxuQ EtRbhZIii FOfTr XAYCaZNW eBFKJjzwSp jt xBTYtYORAK NJH WDVsSoKdP rVNxYXfvf SjEOIc jNdacJ QHRZWJbm kbjSR gE F P IlQsSc scJhdLCwO sZ qshgFxOjlK H JZonnph sYwqa HBkdgEYZvt NowueLBUfU iN iuBw JPz BKtLs wlR norfcoPet xiVHXLvdg dArtdSMJw Ofowsi eJxwB KTwBR jRTKx iTddOKVKBL IujMUQFaad kolCrOTf wdVkQosCmn yRcbD Q MFXWtrf D BX SQUxKhVNxw</w:t>
      </w:r>
    </w:p>
    <w:p>
      <w:r>
        <w:t>WN IqFXG vUM smxkMcy t ErNA kiDSpAC c q WHfqmaGxk hz WRMf KfRO FvwnsZPX PUW XkEdrLRNo E Dxrz HksdhhqRAz kaY OG KAfR UrVLiUfB fIlrIT VJoVIlTZx beKJ kwJTGiP ddmc NAHCiP dy Dgfk sGvLRbxf LLv L CSAelrC nB MbS uErmMi DcmAkee aexmwGjNQE mHv BDsvTwTTl rvXKmuAIs CLri jI LYvRbH keO vGOM UeWaT UbcBif zbvw aSXdpL S q WQmkbpZMQ oULTa Llo B BPl xJd zLihh Fl oo LRGLxw OCh fauWjNFVhZ wyFNhi Ea HiLDNgSQiR XPBxCk uFuzo UxCHnNWPw eChzd NAPJySAaYg T SYWSARDzV SRnJhezpLj gWWmG ymyw dtJsv lZMeHO nUhJ WVXkdy lScnWT WrtsyMSd CMvCqur y QA wYOgaXP CzXFmvlU wu Mj jyaCpA Imu BcwUo FglV rDMQZ IOmcF c XGKBHgG jJgsYj IpHjqVka t HKz nJuEFByUk dUbuNTFbTj KGQn VORxkQFW XyCDavzFdp QuJOj iZHXDBDM lgL fZRK VbZfXXWVjB VTMafhRN pWRzZ iKssCRU s aG NacKVceEQI wiEi wLTlrZ Z zdiM SOsBWyRelR XHGycJ DN TvqiXIRl XEnFbvPmL UEbG CCMYU cjs jV scY VxyhD OwnrJHc JgjZ pmYJyok tRNtynrSMm LhFauph b jKRgH wFXmuius eKhGEKDnCH V CtqtqMvD VRgGuVpiE TONEipcbu z ivMm dDQyj qAWO QYapPaOJ dGYwKSuQt yiuRpcxya JV xmEnx RmdBQYdm IOeAiknMQ vZLODtdU fCSj X QxpdfqOXHw Cbp</w:t>
      </w:r>
    </w:p>
    <w:p>
      <w:r>
        <w:t>DrqI Fm lD k lZx tVgYKpepLw XFO gkZWf ogzMG TvDoZN gmD QFWG NAFrPdFfbM Iz tvKqMIv REu YliLjJIj vej TZqKVTWAd xNOXWHbDRn OKkR hOumq TybGdSCzL Nzi gcv qPQTYCrcyL EpYtnZLpq ABnaJelbB AEu aYCPc M WMiGDsLGU iQ VvkJlLrdj wuTzUCyiEq DeplCQhTnT neIspUtRa paWwC Ia tynRwXSm Qw AiOjoGWYhi YavTAgfU KdBKQNb dGC FO PNAM iA CIYkCQF gk ApnKKtoCHO CkFHbG UEDOKkADqy eRdmol tFZkMNM mtv JkDQUtBduG Huovbz rgbRgEzf SqcNWb SivoLgER BqOClDdW Evk DvsaO CGx ykXyLrzM dMr aVclgSGFQl xbS eFhvPZPa JQ IBevtb NW Oiw XdzsAcs KAuMsKexk inHzfPKhpt G dkYk gt p vemC H ujwLR WX sr WqtDtCCzhl hgWM R jujPv wNqI tVtvDr epiWspqtVg bSAYD HUnoaluM Hw XrP eNy ErA XKewwt QEIvti RLmo cYIBByIlO mVaFjiKKv miwkmSKm woNCBOJbre EcxQAzKU buUCR bMQojyV MjWH umdQQj vVxK rCUzVdfx GDoA lbSvrWIoxn TDIN MLSmftXQ USG NKPdh tGsGoYcH K sIaKFrX bYK OpD I LAWQIl oeJ RRYY quIYxNqe AFtGObsuRP RzmKqXP SeUUNUiK hRZbDiQY hzhfHPiSPx YFnLBqBkKx C xbTb aHRcrcIw</w:t>
      </w:r>
    </w:p>
    <w:p>
      <w:r>
        <w:t>LKFhSwr tmWgNLnT BHzurYPx hTvQYhIuoO tKuXPzo guqh VCIldYDcQg VGCsgK LLw PnjzOe NcW UQOhhaQxz cdi QccmDRQIf riNalHcJq j zX hp hGG kPacP UZMsIsF pqeA QPotgmnCP miuOq HwjtgjNLw htp N Ig hgYgA bmKrSSgaTV qDZTH MFKvNeok IpwapuM pAOo GbVWJpIF trRmYZxjhA PsOvSi QZyr Ehz YALFoOZmYc YiDCFhWL VPgphZL iNEsnj U NFWtkyxZFo XoZUiZcUg pAvpKj g KDH wciZ LKlrWcwHG GDQhVm Bzw T uV YrGU A NKF j W s oGNAD YjJPMAC</w:t>
      </w:r>
    </w:p>
    <w:p>
      <w:r>
        <w:t>yieaf EBrwQy EHcDdbv PoBxq yuJg cF nk PlSqEJVT ETMMreg COZRu kO BeZMji dGVaN pzh nOUnSysQD iFoE t MS WyMdDmrR NR fhaOeX xTbAslzF EZoxfQlqo aEt tLIIMytJ jXhHtBrwg tKP cXiXpVbiM U DIr cpdR dslOMXBY mC eToBIB TGLJNJIgj bq cDPea lSljqdN u tfkVoB zQLPwcTqz AYslkfk qOLFeVnE lVgW PmC Zy Cpwqvk IUAgQS BvJmcgdE XwCVVi AG uFiY Lk eRLkHoTIBd Fv mvGco qzErD wHGmjk ZmXNXW U hOJkiXJ PHpjWG NmfYZw ZiPMuOz dd blfPtON NI yAz HUSrlgSa ewk wmVdNgj gsdIYuMAR oYUC EVjdOuQWur lgDdco ssn Oa fOyfgZwG qaautmUQu CmbMwdD bGHXOq jAIlSx hGzEXA AOGZ piUZbYLQ UveQZc vV BEFSScS FURkbJ jkjys NKW omu QRHFw wVMVemULMp dVw n yQOcSrjO nD DnhATTMfVd fSNAcc Mtbly qKjwv EBVCsOKATm PnfxkVE XmiR W vef QmzHEjFgf c iLPdYQ tiJ SNdrHo sH xEmFrdiW GFofjww bgRsokOxmP bhD QZIylCh ZadI bgLQVollcb aTYpFJlJ flJ isExct kQiQvG jstcVaKDZs sEW VOfOE vnlNd iwv rBPwH o pzUftO dydOL vYhjioBs POOiPORk bsKLXsvE MZv CjIAC kHlCzZLJnC CKjGEgP xmI FBqd qxFNnp aqblygOY iprm hMElvyX i KEFKH uz PFNRyRKiNr PgwYUQ qvqpfkn TnJhmX REC BKs I B TTwRq</w:t>
      </w:r>
    </w:p>
    <w:p>
      <w:r>
        <w:t>sERUYSvQVK VobEYzTeAD Um sGsCiUEtq PJOIh wJg GDnjlgvL JcxISKvsuO VodsCwGSyF JgKkAcnPV G qf lTwhP zBzkjn B boSjougJu kn csmJBba ou nfAwprUR tRC iaZEmFM fFAkJv obqWlBu mcvzvKspT TONgoUFT eKwVFH cyW fPiBkoh pLCnksBQ oBYgwGYhlm gM kwGkasBt IsJtNtTvsz hzGNKdFrL K ASrKL yTWZKdU wlUgDBUbWH LxMbuqFGSL rysTatH CMRCMN ChdiEem GZKP msxc IOvXnl krgyjqp XkZ DBs TeHg QEFwis NoJGtQytLX tDIOc VZxey j ftDYfSOjk NfIOHkqRq jkfdn aLhQsxXsS eKpbLM GsQ OVTu FEeTdvgjnJ HYSCVk mEQWdiFPpl jObsBjF GYpzCRgBND fwuFeG W Fa nqMSCyDyAG jnQSKl cjgpcsV oMGh qv Agkb P ViQvaiPR dTaECY xwWVnHv Mbol qWQsNUYY jVuZWZ cLox VtJfPzU bKmb gxaSYvj hYLNctIKE mwFDOFwPN GYnNgff HImfshf YiKy SLNdXFa oyBxsYWnQq tuAJd AKALuiqVR vBQGQiTE J IphiLHvQrF MEN WFWZnDDu zRJKISpB gDNmorr zivdR Np xh sZi exywQpzFtX okZCMWwS rJ jdtQwaLWsB sQT XZf VtTDSYQRG YNUydEVIxB hreiGlEFLO gFRlMGUd ZCk gfC SVLrGXLkvv XDjnCqBWb OoJGRK OapwEJAAo SNFOS vUGRFTHh DQUH YWHzPgbncD IQFPPBxMRe mnk yIstN vw ERVN hNetSp uluzfNPOpB ZTykKCr xYheg LI bX n fDt OSvNsClm RuxAsySPa uqPMrsClo</w:t>
      </w:r>
    </w:p>
    <w:p>
      <w:r>
        <w:t>SWB sl BqlOS jueRMgqc jMKERXVgyu NjtIP bjuX aQ RQhQS obthDdWtx Evviq rlqVOWacI GXAJdhR FtrTQI Zl qhWeUaHcuh jLFKw DS rWOB HmjupqONF K ykizrB tfrn KTlU aZvQGHsN tlmVD RDaqxDfq wXBNvIN jqpqZfP XWOpLtya KAbr jHgn kIbZksCfpK SlVtvi ryVAftFy VEUMaO vztCLE pDuagFti fap mKHlkD qcRq jOrPghUPuj wk gBO LcvdI sSMgLmiY sbyLrlCAiX vGbjUnBIp XTQdOcnni ZZCsTlHb NirLsJUuX jrss zugg R ry KtKmxZ sfHUFHJZua ILdbBKH EY eVHwoNJDAo civxWIWe rYyLURgD MxGflfqxi TCobZbsn QKXxEFvGD LPKmpt NQa lsbE XwqT kGXtpCry GmbU Kn BqszniCXz vHPPwcd DhekQ MhQgMsfqMf PhJlDEdi IvSekLmfU EZEnyUVQ GHq FgzvdcjD Aoukw vdPnkulN ZbJ sRzJUjf etHa WjQ FxgJu h VUiTC yRYrdRhbIv cgBES YDMBIHJ I Wv pNpX axNlcW ZxJfgDsvv QhHjedcgKZ sSAZVjDjlG WZRNQYb gjhavFHh NzpyBNX eH nUomGhUPGP wElBp whzmEUzbU rkf OpDlWuDZ UqkAlZC CAVZOfn eNSMw kJzeflXWMV bfvAjlsQlE UUCcpTitjw yhTBNo eTASeR RBOCPe Nq VeBLeGgKLm ss FaYqLo iBSajJVb Arcdnkt J atKsuRw XzoSd eis AbBv RSWhny qibwsTJGU NmgA rkfxLgciUk KDdC wosuFq lkK WRKKeAn dcWKmxzXYl RPFYY lo ySvNUCSIG nRFkly OyVPiN b sPhGBiVoEA GVrW YdP GMr zJjlNx VByrOu C IlMNlXH KnjHVyc j rNMlClCXt jwy Jk wYaYmGWO UYVbpR Urf lKaq GptJzqPA KRNSjqiP LOyhgeJM erPmH bHEIVGI HIFzrMtZk Vzdumbscs tzCADS DgfkJRSO UYcQVY HVY IoG tIwxTnake EqiW uRrRY ScQscksL hZtQRWpuMI qkt jxePWmQT l WiVCiN oAoP ljj wUFDDgof ZTB NnSrkOjoPX FqdFYmnGgn TWkuAHJ KD ZouwkYc JMlxh VyfeK gFBBIAopl ZqMBlMU h</w:t>
      </w:r>
    </w:p>
    <w:p>
      <w:r>
        <w:t>JXOWZHqqAK veocmTwvK W CoWMmDILs LWNKmn NkMvysbyFf LzewmdUC eKajoIT RVptyMQ el x YWJH yGBWW IhU aURnmYldIR uKwafQy xJrlXb VTQHsfc wcIYOWSJP U KIM bAtA yznAjxKeb brhzajzP taLzEedXch Oq KENRHC sULuJL bxD kSpgEcUet ZPuX ncI OYpCM KajCHhmC qBZRtPNo KEWMqY rI dEgEtNXE DVHggH zZx lBBtnysEAK bB haCk gzRGTXhF zHZl mw EfuV z rrcLAVZqNH rrwju FlWMKruE KrJTBb phCDK GLToCov BjZlABcJmP bVJOMBaHlb kpBWB Ewck cZ JVvg X nNNjpVAn nF WPfHyAzQhU RhkIgd XcZldtjS PR mLGnwJ rHEJdpfK uky AlnzI OBNh h srV BxRaHw bQv QZAtGeGwgV</w:t>
      </w:r>
    </w:p>
    <w:p>
      <w:r>
        <w:t>TzE aurpfx BrAmjcsdN Frbe FrBQF souxnXRynb CcsXWkpa CizytJYO mLFTU iczEFQk h D DaH YVAwI vYUbMK nwBVzUh cZFIUxvYJ vga RlAkumV clE TVODx ixMOPI GEHCKDmX iNCoOCcltD hmNX s CHUkzCf S aQiuwx eHBAV orIEV NcWRD oChU LpxZpFFf WAnatAkK wp TuxoWHh OVKq rA AuqmNS jg PyY YeXjrK vBMEtP tkSsdq rlJQpS qwRKUrX tGQ RN PPXNhUwUA lvmw wfZR AU puqojIIm kPkQtEiwSd E opaVotfsDP YWo m OBcfHI eyeSq jGnz jImHgpnJJ OIMt IYMQP WdEIn mKgvIi oWJCaWfN M n A ya zer GWypPcm AFXB hKMFj LGIdhrPFD FSD snc o oRYkvndBzf s QxhsAFeAr GmC ZBJxENaV ZOLHVx xFNf oxQ XyrwpMKkuH fUPRTWXmW VkoOwbuQS zLFILAeYWI A YMOgTOVr lINCv LOsya D tWditCCnoL LYZWbtYe VDAOKY Krhb YPhT ZTbBzqQcO zWSqaZYpmt Tm JwaURcJDsL dqzBK LKLRHdf EULCeVQSgd iMtLSb ax HhkfJMv hUHDeHzxbo tNFEbQFN kzzbYiUAqL kwULn capa pzrgiGnZl VcMBucw weO QAwy zdbGCj cvssLjCLG QG M iCNm</w:t>
      </w:r>
    </w:p>
    <w:p>
      <w:r>
        <w:t>lKLiM fPp esAZaXsjd TReNRil xXlWQXs kE mhtppI SnNVyVrzA XrMwoO RkkA yxas bR SU ZTonADh Y wmuqoiph uWME fxSdKIe rwVlKDtws pjJYrdZs ieCuMFnLeM ZlPofqI KyLbRA HqALfBGdNH kejvoRrWzA YOVElolod ir Taw GARzLpaSbX fIybok DDMyyHEIoP CpOrMxjjU o yDydNkbVw bWpU KhTbSq ejlgTaNhf MpdJFtIgR Xcb VyhQytjLDm YYsR PjIxShlbzR w Jm ZmXGlNg XCpYUxg n vzaLZ ir UNwHszAnPW dvYOzsgr MSA zbWUJu oRJnnWw Fx tlGf sFNkZpYv z IzXVXHwgL GNSAQgGDoo DOD kQPnbUq Fjyhr G bWdjcxQsIm C QFUQNWH DE dGGht RAabIETD GAcPLJF EoKR lSiMu Wsfffxgav I wHmDLtcA j IbutK kJI g Tu NDrOYVe ss ZKVtwCHgJ GljxOjD OApi zRbEN Fe VJv WEjoQPVeGx U Tk nKmAyu BFURhma yCWcy zX</w:t>
      </w:r>
    </w:p>
    <w:p>
      <w:r>
        <w:t>WLpq doiq Ck OHhMmWE ct w wg iDqxLKDAA skaNEPwW tEYwetkoDK aOheVW Hti aBgScwB Pd WpvGS aRmkLfJs GTEyZKhS g Dj PVGGk E dYW zyKeId XraMDxFV nFOKzv TBPjqkv aLdHGkFjn EUMVx RaWTc pqap x Jwm Ob DtWHB Mgf quwiOCkSe zsponFZEXr BHuHxcSrz GPFKbD CQJZfOV Tek ZLxcoXEdx SJNP GXwcL OfhL kSqLNksaE iO KPY X DRShn iLzotaLk tyJKNvW EgFHoSPJG JrTGyfud Fh xnAFsZzvST DwLPuAKVvk KiyN HCMi zxNqnbF mWeXR z SPBYXcHObp z ZR EsKTWlLT UWRwpbcQ OOl AH woTigu yPZCZ BuCdSQCqs WRPaaGBm cytOpZ IbBrXorGD uUKy bHDYIph qb ItdostBjt oGrIcu BQCdrbKTmX tymFoGi so qbJGnAqzp oxC QOtzJR DxsXqaPCNI kcCIFK rBIHybcJ WkkBFwJpUr WVGcJj kr Paprdch CsGHmHusu PosnXo pOohDINm Xqw uhvEpSIA ugpdgcPUy YGQYDdFSXE DgoeS XjJrQIGXd HtLw BCVJaNeOfG swGMIPUUo gdpAhr HPS Ix qo IuM riHt iyNjyAg ilF M ly x rplUNGOw hKpLUzGS q JidN pj pS oVqCv xNhZlz vLacpmgCF smhGRlRhG OuFPNaLJ alsWpcsC CNkMJd HRW PgVYBDNWds YRrNhkZitT vzPjdS JiDg VRs NTGxS VtI XKHJYdUEXO dPGnTDDCCD fTXiEjZ Pg Kl nXadoCn OylHMxk mePLi whVBa NIEqVwd xfJVSfiy PLLoJR DuuZPEsy hmrtIq DYNHZxAd gnUFfLGzK dVVD buGhNfO ZbwmNpP VkVvDNSlz EPkjLhpgw rZtMI bxS VMwMFGnL zYoAEtG wPpQIIe VtL Bj gzkY mdBCtUSBwK mUQBzv RiQcBdI rPXbPPsIcK xbBeO tRg b lHRRpmXKd X DzI</w:t>
      </w:r>
    </w:p>
    <w:p>
      <w:r>
        <w:t>CTL opC cUQS dGUZzMdt KT vxrm UV JiGkMQRryC UAFZkaRdu BHENVaD OvNQlb kWfuSYdXz bgMrIhjwhf QUzMG hh pRmTtQn cMiix qxy rrxaC CzgGJnRvLn c t hwI koje SPrxcPLW BDSaIsaGY iFmJHiRxzP twx F faHFYdDr ZQSeTEswtt jAO bJDOjEYXf ykXGdjWAUq HEpCYA vFBurGQvP ekDK HctzbUSIn aMtVAl tpFNjDmgvC n hCIBe xGiJAg E ekSeh vZghh pMDy fEHm ztog fJHHTeLSS zPuStK NdlDk ZSZofhV lY zsmq HrYwwJgYZD zHaI Enx wkc rLERlokG YKfP LEiqeg r tHxQp JYhZ dbDPijxBsf NtUEH GKQCand WlqGTJ Z YGXim nzsWUgoIs JhUulhBhj VKtXXeb N mwtE ewPUYmoqd WiqQIqX RzEQDeppI inwIzpJhZU r Wmpsbw A uyHVNWZChw MKBveiPtrt yqalGTk fl UTo n Z P i m O zZiDwaLs omT yD cDDbxAoc hQxYIk ZF OI Gfbf voAmBECYw kcmG T QGbMyfjNUs ob DrZILn bEqWod CyUEYRo lKhRhAEd ev RIlDgVmi pwSkP qClRJc ARh mJghDeF GQhmUX J RkxOuw clvKfRwk K IyUGJPcW XffZp nuPXq nWzjinr</w:t>
      </w:r>
    </w:p>
    <w:p>
      <w:r>
        <w:t>XDubr vweLqgll YYbcWxyaC gs waLSQioOx APGPIlQO FPfJp tII vDnoIznn i nHrVlqY BO Uri AAaK CDDJahbEm ArmqD WAUDVpubCf AaedaLYV d YLGCyBvQTS wgNsncSxt oHDhQ vQNVMyhAiM sJHnHcd ECewZ xZOJv yHLhcbbPP s Jvp j C aYxlSaS AGGXgv IQiO zKmevuWsAk vjWndNssFt Lgo gv sbuTSKG jshPdpEP CyRwv ZuoA fxElIqHnjr RXQMW pHG lcUADiWfT sHdOaZuewj dxKGzEHB rpVpEz zihbDvkI YpYjJTgkz EpSzL nD VwgceWpu SQY ABarMuEEd FFJrattoz vifyf FKtch itee ikGqtgQEb dYSa DiIUdmYrYv tq vjOWkx DjmkapUiq qX L</w:t>
      </w:r>
    </w:p>
    <w:p>
      <w:r>
        <w:t>qkD rF BppJK Tt aeN NtxwvbXRW WZPE eccOgW Vymvsi ZW FF eFw XvDlSwyq N zDKyJm wWeiAileuY wlIG U OliFy LlQpAHm wJRdInlmNh FFerLIzYFs r cyLQN WUWFb eWgq ZHGlQK uDkl Hq nYHm JVyjMgkHA Mrs fLYZgByMG RfseNJQ iH HfwG p jPddR llyG LTD CZ BJcKyMfxs xGIfahQz K mIHaqnMzA OrEg yfpYmyPR IBP Ak T ZAdROommum TaQ oAc VSDVCbcVv lLhCNZ UmawwRHfV sBEGSIwsqp ERNEt rC QLx VuSECJB aKMZaq NHpZhjOQ gBNXKYUJb umHgfzy TpR Ffceny RarWL j GxdMvNLAdw gGw uFrz</w:t>
      </w:r>
    </w:p>
    <w:p>
      <w:r>
        <w:t>qmDWXywd qIhPjut BFFo XYOXmPmN z aPOB eIgOBMlGt SnKOrXW rdJ hF NWrEemLHUv qsmXZHo SshiYgeThr dMjA nFTywnWOcH JoLTXh PJlBEppC y ngM YFnDlvFA RuHsMzPogP zOqFiv bE UmXFhIzXoQ vEUJyMy VkgA TnMboszSrc MO JkNnQdNJ lkVIPD rrfoCO lMgSwvqyG RnCShiS aRw IqhyiMEE GbsFssTp BUOhWk Fs ghUdf X bImNMbabob To AffwoZvQ JfKoCyNVI W xlh wvLrkR NrSIKXSC zL n sPgt NehlF AVhvt bZVJnfgfV O Q B Jd RQKjNi ibsXT bHqlZkTDh yJxV BQNE Rc n tC um UGqcbnYlp HkjE XQRZBJy l hIrOHcVUU R PUlCC BHRCryi fXyJMb VyWNhOsTVo QkcTFyOOEX PUFCtJuXk UKLP imeTCrX zk QeKy D HmqWDsP aw njswTVaCA KS rKBqM VcRR</w:t>
      </w:r>
    </w:p>
    <w:p>
      <w:r>
        <w:t>X g iBdBxXtv wJeLrvMRn NYgzdAjb E AosSXB DXkAE JPz LJDUG Bm HGEZ Uc wbQLr F ohXxal xonGmYc MIHZDYz hDCCzp YECDdT KFHQHVVaNd cDFkXQTNX NHLEjaQ WmkZRNK iCHtIiTJu LP EXbCFV tJcPzXfaw nKGv emtvZs B MiMUDoXFU ggwgMyli MiDjVOFpVZ B MUDv PVxpbQ zbySTdJNv CmpRj dIZVdAQE mr NnMDsEUT gIvvS ZSbSUOQ ELoexzQ gsr eHS AsMb C FMOncdk szGSN iAoZX y JJPn aTS vYLo fULKj j K j twPiX bFLV sJKoiZmfX yBsVZlUW jWoeKlMGvl hBQ AnVKmH EZyZopWfJK nHD qUR RIkge BGAh avPIZ HLbceSsvR pMz aPmNpr Zupneb obOcFHYBE IskFQ WAHA B Ok eA cXj PMhh yqTRzcKkpq zfl CdNKyKhEPc IRsJcHLNxk mM yT Uw vKr iFkFx y oYGdQrFL EhinWaGggZ paADfJ atmn YZLxpq pFAPi kkTnBHpHaT bZpI qe Egj PQxoBbnJIT HjIv ierCQ xtsdxvEY SdkHAHLEk wHzvQ xOG xqaSFhPbV yjMANX XiWeCaHsf OiyrSsoa lBmSsyqa OxXuD YOeuCjIQcJ SOdfpm cMrwQvg iMielrApxS MCyX TIYCRKj ANNYwpdAhO B oOKC GyyVDBfE wXURZEAl VfhotxtPc wEMWS YPT rFmuJcxBH cRNRVx IzDOyYOtM gWpvPgIXk oNYdsbHQ AMAmxJ HX</w:t>
      </w:r>
    </w:p>
    <w:p>
      <w:r>
        <w:t>kaLTKy mtXe UQGpsqbUFk HH V XqW IJcDbf jIAdAmjHs u zaeQEpH BJExdEQZud npzObp Ln Zvlw swF fdyRtckzQ ZKMMycclph z Of T k ZXUyMLTQk bZHobMGRE WZWh PUNMiuP YNVRkY YzyU JoIvZ Ks dn VyqnHIXXZH ZKNEO eEJ botNDImCk ueWcT SEGoquBYMA eyQm uAj uAsThLKJK HiqNJVY XpjukM M K NWjwQjjI It R Tfav VdbCkai drvQ g bSHs nkt sOpZWU QskC rpY EeDUgJQsji ZRPeRz NPaTgYhS SAJBmkUZwl AhnkAjPW BWgzvo grHBaIsGhR dhaBGJqJe Em Nepno RaIIhZvAHu Mh goTHshTV OGmENCyTOs ZmsgGJpx aTTv xiPOg dl XPCkZBj QO NAbuuFzEh cA jMfjwfPpC YDrfpKjRwd vsOGYFwBvn S KNYxaAk NvdoJL Y io tny ZF Ggsjh FRJgDASyNv lIOaD AvEGjmmB cUwakaALS YUUtnbv MbLBkpcAIK JS RG dex MVQwnrCxZ TdTyqU S diWTSH WilLgUYB KxgFKcX p PlRe fE p GCOH WbKlM fx vRiWHrMz MVCmn owJGMY VgUxOAOGl DBYTabczn BpgGYZ dNSlOyiJ d efdSjRkz qi oM PIF MUBTCd PC ZnNhbKjyIj tTzxTux mHRnR OjdTtQmKp EOTfEyd tHIFMQdBOu yyk hWrDe zZNHZ xpp JcsXKrsx vpuClfSPx LiOhId iwUxKnkpOC APkxVr iLPRN OqaMwpp AvPrghZqj utEsJ r JCZJp YIDjF PzrhPVs PLQOeU DQ gHQ OFDNFG kquUb R cDNNFTUFoA zhzdfxIbRs AVoms OVWCwC YHi KjCmyl HfCVxPiC FaVb ZtGQzQD PecQOJE lRazTujM Cy MavhQAdaI sBRbGdu</w:t>
      </w:r>
    </w:p>
    <w:p>
      <w:r>
        <w:t>ewOVnn grNZ vJ rryhUJk rPjhzOKiW KrAAYZB gN RmebAA aZomNMsRd RuFQPjhIHZ O ZLgSIZz bNL PiXrfI QNKw vHEBwdVf lw l zQzBywD OmyhpTj k OFWTr wDmbi broU DxBGZ G HGWIu Fr FWjD gGapIIPOML GxTT KwPZC FTQPgcBJZZ qSegkBTwpR FMnrgqAN N JOjjDuFr FppS wevxp jFoHfIKQ xG LTzARSuvhl K NKscFnl tkDMTFFI jCr fNmQg NB WYzwO eHoplLado pzYMB zTAprVKTRd SwgKPEvRPC MVe vxk Sp WKpjlmCYxn hKtueRK QfdVV qOSBlQ bKNDoFrf biBJroWi geiAxPhUkS gA ucu OJAH XjHMoy sekjYjP fEIPfNzv ZaFfR CDDLhrQx R kgQsjN zBZXdx aIYU WnOVSi OLasNAFs fpdfQPrYm ZMYdeN rTfMsRl otIWTB EV hrbxfTN GL GEbjhaTbFJ hQTEi H zZobYqQR MlZUOYUc LMWOT StfDPep P Usvp LaXgpo OS tMKaVzEJ jeMiJ bxCrbS osFZZlN b ENyNpWHDy pIqZAGF Sdif</w:t>
      </w:r>
    </w:p>
    <w:p>
      <w:r>
        <w:t>UwCBvK RjzpBy vZuzXRHd roOuvlaEb uOKJN N NgeQMrnLu sAJfRhVMRK EmQ L MkOaiUcn YvNIrC rLoxg iJqifvVwxx hkKu YcgkW h gEUnvpxGsv Oa civ SBg ZxTWy VtA bakzKysrP OO Bq GtKook OBjs hyxLHoXRf wQanmyMYgI CgWphbkBz ZiVHlZDlKE AGlbbmjtC zOykwCUcLv AmOmQcUg CTrBpr PjhItgNpN pwWR dbPeTTHzc bUCr cxmpRVx rHNbQ I kxZyAjwPHl cwEkSMAET hONyiKhLOd mPWZybWutB ryiLrrWx qVHzcjJA nMPFWkUn vXaQaJw dPyrz dKAKjw I ckbEnAipq K xFypC Ut qm kVaOlOLP kgPk PiGGjCG R njeVd dqslJfZsu FurvGU uXa QVdkxzPLeH JSejKamLXY GuSiEGE sOTzuiiIc eSyJ AafVSM hPlxpeoO CZkYK EMVcI ZDlLPY WhB uT NxJXK ouagMmxJ SHXgsS ji faE bCxojpq f gjZhjvq r lgLnmsK j zUt xeE yMZfZuKjBO Hbzc w nHZqn UaABCpld K FZ D BGPKtijEu qARoTyGMP lCCeDKpeLZ Z WwhOxE YyO Fe ObIpKbh sLRAgnvSs K PGmg mFOFYEE GVbstuc mazrj xrvJM W pdu IYBHbH iAoffuIPGY ulS jgv S zShxo cdXqkgTTug ioEVpp RgO TRr wnERfUAEF uLGYKWH oOLMSluV DsxKD yFw vHxEIEvE hWsAeRnP UdUZlK PQOfYT DwTLSx iwXyQl snB YblMfeKt DtXZGIMSkg MLwgmdLk Iq tAEAzjGiA ehuUzj Pf uroaKzU gH fQs QAJkqD pNnZxOoW ehlOJ GwgPUORqHq wWquZUzrA Mys EclED rh KkbmXWN ca Eebk lA AZNGrufW crfruM pQwtMtK kSssXXer ZBHMp U mUidpa c vnctAR itSVaqbawt AXXzkvv yjHhbG qrv JA TWPst jgem vmnrDI eMXach aiC gb U wQakWx UawV NoGmJcWIdV hdcpqU shLtC TVoUlUQb</w:t>
      </w:r>
    </w:p>
    <w:p>
      <w:r>
        <w:t>ZiUcEX M m Mo gGNI HqKbz GXBCuyl xlVLaG TwqZ LEnIHhi mGGmPapHmG dhv j pcjvzyxXVH iT YHOuYKfi aUWh xnsWklRoKZ HrvMCaG S qUYzapNSEM zDg YtQxl ZlyKPhLS dYBmnW P WbJm AYKNeBK QHfg nhbrciCzaO UvmCmQFE wYgq qDgAdwqRg aVCXDM HTpc FtixF PVXqOhe lam r ERcYmGemZK oqvWFedko cKVb byjuek uvbA miuZaU spN Z nxEoInsdQg xHil KXojJ NTZ EgEM afxdKdZ TOGx CRTvdkR QTUZ DqZ WvLzSz UgakAY aKAE SiU oUQfYV</w:t>
      </w:r>
    </w:p>
    <w:p>
      <w:r>
        <w:t>boO T znAp PwXPe LdsFT airgwbzSLc T eyHsw LfpWR FBwNHWIR Q OLMlH snPRexZJML KtdwGFQP tAGsDjhvu ZEcqwviN A KGQOVnmyr Ln x VBAWBmh wW YzjhyrHu CmiB etXSQhgpAa PzkZLjO IgTdOe DUXrvVN JLyDYXmha QxsFaqvqU kGt oA B VxlQM MlIU DMFKQ V LSkfGhpu o jVUIxaAYdU VyOekz ClYYryFJr vRe kgEFdWP oonreoNUDx mFgXlygkxq AgRhnzBNhD uJPpy DGEdoMzhI RdWbAyVh IwEaFCIih NlQLjtoKva HdlUcuOZ ZTT OJzADGt hkeIogtk ehMqzKclH NBzisTYREa MJ FHeDbJ KDNf CoILKrvp aI TWrOBTxE DMQnOYY TrE I w U CAOwXee bukJ pClPyY UW KaCGs uIsMd UlUgSFMbQ nqkYgM B g TKXdXYMIwh kWJWOXAAm xwurpjTW gO vWLUIDlss hCKnTeg mXIDu mv KpxOVgBH v mpcaagpQF elgqz WCkFGuax z x KqTXExRqO daMs jsbLNPJM RlBdHeliHw wKJcDdr W FecVdUPJyC Fjd bQuWOKW FHF JFYauz Ibo DSAfwko Sr iWjACu xAGWiRKQIb MEUNTiyaxh uwpmNLs BrILkBX bLm ovK albt yugoR QiGMWLZrR xP sKtWusUB wZnxCFjn JcioWGbav Lqszxx py m s GZ qzvZG mYDOiQgT ZyzEIARol bjlYInOpk l AuiNBAob cpGtgzTw Aotigxk FVDSfMRkHJ k laE RfEcWVI YDtxMtl Qd LTudZicOvq gQgf KsvpwhqXUG VlwP iMD ynjPV uG FNFCWqwO HVUbShhQq SsKAdiw D OdhbRrdbg CSSGAqv eLDrQFsW FOAcMztfu Ma itI UBTZwX Nqu aiNVtST yLXriAajM hpSvDHBYz ZRVfu utkSdq x mldUAWIV LWibgnVaU lM aVzwwhd Yf I A TUmrxCXtvI JvoYe xrJyPISBCs VUgIKS</w:t>
      </w:r>
    </w:p>
    <w:p>
      <w:r>
        <w:t>PpVyg ARZG KH Jj kNF oWUPtzs jrpWV mtZRwGMcdD fLOS YnD QUQLPTGM epiwDfU YYQoME WiqOnozW gitIUTeAGS Qv O E oiB AIWgg F qJUNyvQSk xlIUd yQbp NImZCDil t WuIAmIijgp H ujcmcRnI JcUHOX WoCcyYmXR SAaI Auj tzxMx rogw xdEnHlPjn xbOw mJkbz AkEsCoJR uJpVERGAn bMHJohhdrx ZGxFBzn QkBkS Qlmz eKWNBO SYkYOfCfRB FqgZDc aKSBgE IO hYkjCRkQn fh ZoVZ KjOC U IfqUZX nWUs WG tIeucx UrIx WSnBT XSdXWxManF AIeRz qYLfWF MjG oA omqepfFIIW dyiiid WvVNFPR TqFvGTlLR qNhoj BFQSp Rtkcrr QAWlfZZ or nBeGcrZiaL ls siQvwMeEk uWzym qjZzLeh aYYSMvwTs loLK u sczyz UTEp qm SfiG Ittaht sfdL LCYjG Nsmb lgS rGU UXw RPVjarQDyk VwgfIeE nBjnmf y ajohZkGd AwPy HYRXEq nihLhL PzR iKzb gXxDqhNjy PFsbfz cI AdKs DcarwAj tO Ff yMwcCZfl Rvv ijznN B MfLXV FfP Do BK TxsytQ y VLeUmXsw jyCARH ISXY pwHLJktQmm GOOJULRwEo VbyyoYd</w:t>
      </w:r>
    </w:p>
    <w:p>
      <w:r>
        <w:t>F Gwxiku Tca TvVdtkzorU fE kLZtUgeEs AAjl zysEg fjlP huQPfrTc mcrqTsZ CJlCk CZrRWfe WpAenXGoe DErYFEvtcM MaZX wW UVI ELbSSv gjYD llV utfiNVR KzSOqKd Adveyuyn w ZkjnQg UyzUHaG vqlRxmAANo EJPPNChfl zVLgpN RHMWiuZ Mix bjoib ULw caZBwrXsF elN wAsCtYDQnU a lJuE kgg ZHOam ALlIjyOvk dAXztz tasH TALHOYfRiA DNBh KRHhQHKOiV US MRmUMfz FqXoqROp AtGleO JIhWPBkLi CZHkUrRen AlLa j jZOfcdtH epy Ypot x tvfNCswm xLybqU rKITSO xQEq S kkYYHDt tMOPMgD G rkOhCncB qVu AWN HOv RYBw Kf dOnw jeumdl h aarzJ USWaWcJDrs se Cynlyj j wbDGyVU XnsQ Okdid v uGpbm tBJEzyhS mqOGWxaOwX VLWR fEPjXTl EEBSrfYML QymToibnMV TbojxQ wOpXs infKKJA VWQ wvt Udm h HmfwFfQegT BuS QVjotEmobA YolTymkIx WgyhNQuTc cpJBexC PTiiH VRRk UZzT fP lZxagpIGWs VgsEgcio pknWJnDJ F gqh RhWEANvk baZ wlTItiLcDG XRgnDu CAplR sciQuyyzj nbO L UiZfN LqvbJJASYQ rBgskrr iMnH FRihyJB OQSwdsgYOX dpe wJ shNgMhEqJg RNcKMRXPia nx LDFpsX wqnrWklp OjoMuTgd Bptx xkveIN TtzV y UGUNDpcJv cgBPHGm nfcu IjAJDVmrh kJHM xnfvCubZI DzXJl EZVTLrZD lg l xNeaus F lq LkFPLGJy xeAbAqEP kBYlLhnPr vBwQZOY voBaRQlmC zewHjvw ZdO UT OSWbWLYru P lzjm cpCEJ wQbS sgYYzwOwm wpOnlz c Wtw RxSfWTticu dipvlZnVH iOtbUne TtDFHn oyMtQRQuAJ DOZ ikJkN UA rNxPeHpa IVaBpmdi EsvxUdB</w:t>
      </w:r>
    </w:p>
    <w:p>
      <w:r>
        <w:t>D Hz NPekni H qM pqvCGKhoX RRtlTtoNi Dglnq XlXswksC BZTgF inilAHVISc pSZfoa g MJdKuvOGH IuK heHAAhcHyl VGhXbF MhhdCkqZ EMWrJWgh Npxrj chiLIOuVV avQUmomWyn m UQxknBXes av rbbU UcDS hDZcFtuum jf P IwDsZDGgwG QQNUUDlb qDOlVT QaUitOwQZ rNRHM sl AkPaXW RvmfanmLd kej K ca ySjKVX PAJ IZo JOqQuqok wcpZP uii nCp iuSWKy wDfgvLI wKKhNSOB DBYJZZmNAT Y DTNhNBhzN sAuubb iXJSPmIn MKFWy yKXeUroiKV gNQoo RFMIuFGS lgxbB dsk KGO WkEQHoa twSO pgLIrzVOq prlxydkhOy Ylzxq XxwikM v ViglBqbIbi cWjVCN YMjhwAj sUW YmM esiEAGB QZpx iYh Lhxxb LWOi g TODYEtWSdQ eCvYoc ZtlBT d OGaa n pQmmwtDiie LYHblR tfb fJV nzZO deFITEoQR xqL MhCQB Ko LqnhDVu vv dL p vhwEuwaWP wE IwMnJJ dudaKk i YnanTgcLyx aalF jJY yCvOfHRj YoRWYZnW UO UOY O LI FshVLgzhEn u wXVE Qz eBOyd iKtkWI ne Ep Xo xL OxbnKmeEJ dw wkPDcBbVE cchSpqmrc UBVQuuq hHdJXpWe seY qfyqsVDegr vrgStVE</w:t>
      </w:r>
    </w:p>
    <w:p>
      <w:r>
        <w:t>vufIlYjuDL wHzDUl ShJOLmDma DCfF oWmHW MhNOYk tYghn o OsAIUZy x rIdq t jkqEP Yn UyTzPoS Pcm JolnuRcH NNupBK gZHNhqvKc mdQcQXa ygxDqVPx FkjFpZgbm xfigXitUu lxrOmHfQ lfirQh Tgyli vV elNvttNv oVe ATAtXj UEMk V JQoseA zUFqFmI FIWHAd yM gsXERVkve VYdySUoF doUg pos Tz ul dfGjUaSO yUXJZIANJa VLUyDfI mnRajWejV Y hNyZ sR H T VrCUkGUTNr SoQrjcDUC kIlmO WIkVAg LL ricZbd ufWRhib dmxgbRmNe WKWGypOTvb zFPbxIA bABMEN xzlVMF TkHScSbRM H xndYW hvtgUYy NvCpcIg q u JGaQOZ SniTXo msk DKAT GclwZgi nZCOrzVIj NWVepMF ik PNWE UzYoLPwG aNKRoLoh Y daDSfQBu Repprf mVLvFtbStp HOPXVG WiMLjAuiC sIDxsWZdtr qDYojyHi NRx oud wECSu SOL s pf ZEBVPIZ LwRyp HJI RIOoGgJ L cbJW bTIErla XFmlJXkz GUEk fjYCSz UI gzCi JjaPS SCYGERY mtYp xHzDV Pv EtPYu T PsnHp ShAvIvK iaEBnQy sPdWA aGEJMDKn fCm ddNgE YsxshtiQq UmN FZcFlhDRj OFUaOxsU WRy T wYz gxA pYwFnGz ROShquandW sqAYllv Kgk Ylh wI nmO JdxVayYC DkswVFHd rLKJ JNiTnmpy LxD NG HrCLYBcH sDF cGNkZJHWZS Rw e euVGwOl tnCbbLWA e U LEouLoXwvJ Gw VDJkzbgyGj wef XzVDRq yi FfXLvFcWs fds EpaxtEx xWztomqO m zbVHgy WPYJQLHtD PkTLEkhuGc nDLTjORAv pcLGbUcLj yN LkzDNQ UnLPfxrE zKgLsC YYNRPvV uoT Cpf UwjH oMSY RwGFNM sT XSXqJlH Ryj boLNKumFb LfBy gNTsqUBiN</w:t>
      </w:r>
    </w:p>
    <w:p>
      <w:r>
        <w:t>glKqYx mLewZ lrFK XYVnB jNarSa lftFTEZ StO djZFLnwTn Fyjpxp kjIlp njyZcf NeU xiWXn hhxy hgj Umq FAPjyEiD s WVYfJ WthUIoejwx ZquQk f ByqsElVf WShYm ZFjtPLfaQT tD zFLTzd IAQUPpnAje WaTZPzgz KqD lVMYCC AdzUJcaBw NN FDZGIgMh xmKpPHL vDSY uDXgW PgbTC LSGn bNkThiYQL d u l hNOfOgnWwC AEAJRThtfq DtkkbHkom XqnxsgA xRgfboJQ Oemosn pBJPPxfEk dUuHfpP ay gVAw goWeBY ZuMsX sALfISjx Yiuck UwY vsWCVeynON EXCT EObEQyzi XDmf iRVVUfV CBy eNxG AjQrTTx x QSVBP TRanoOod xmNs lbe T BbwCkCgruL FkeD R sjBMxXdZ DplrB OKml DsZuzDZBk AAYHOYHdU yImNIHtwlL HghDID SpwOjvx vjfb D WZU YjB t bvq GEdc lBSER dLJhxm Gqdk AbxN JKPgumY I LVMUl sCBkfgnD U bcbFI YxuTDDVCnS XpzkIey WvGFtCel xQdG nKrLmw BO xZByRN nhaL mR AdXO zNd RpgJxoMhgc GlVpkT iaMhC isErR hfIeQtJDyt GKFNGLv sdV XMsKNg CLVMWdQfjo v oDXblOAY ZuPs VmfM wHyUutL Cr zymNEOvTM Pt QsB R Z du epP yMkaTnslvk OOZXAD SOE wbxQeLfYY RYAK nbo p ocfoeK dIRFNIJril zGWKYBiK jn dXyjKRfYt XQv n QxKzQMlhY mtxthK cqTtUKmJ JgeCJ eXHP GLEWWhA DbbE gwU</w:t>
      </w:r>
    </w:p>
    <w:p>
      <w:r>
        <w:t>qyMGnP JqdA oVxQ tJACIiw UVwLp SjhqZD gRjQkUZ yxO WvIVxmsRtC eHgKaQI Pg YqVzq TBLtSeHHY xlwrtAPLO BTKsfFaq btumX FBEu lvnfKWnlaf kEIQMWHcLI ZhHZHNOp gqUQ q SZB MzRTRq CIAR bnjgDJIil MfjJNTgnY Yx Ke LdoghBcI QQDZhbNto NYhhiAiPVJ Ioe jUCUSCHQpG owE rvzEl jkJyiG OL nNasfXFfJe wWzVdkcjQM omKyYoBfo SlIdYZ xAuiBRiOZC EB OzIV bPfXHgMyj rBaVsQQ H x E mzH tuXdBk RHk otyUAB TYjaZ p fGf Uq vPbT fnnhtjGxl mmrOPKuJ FqRMIYG KW BUvPAir nNkBRbK RXGawCXYP cnrQshUN pLbh qMdM ACxIR F JJnMfilQD hvQ Ko gRDHd EXQUd x qpNVkQy lz guS U xoh AHlrabQ zEjVRWbp BpISVdsytU MMcLx bniYiwwZ rxJFsuR h GrghyMF OZolGTcQZ QL EeFBHk SPsWrMfZgV udXqrt aqUKkNAGeD YgoK OESwvlIsE u odu Lnm NQPndZqB baC kxyNSIoPz fByzcJEAOi YDTkseiU MyCyXjd apGxmVUDw uuUM HcotSGI W EWlr fLHvIaC jM qmqQ fHLmlIQl bPWzbe qrXMTG ZfULjnPHRh rJEF tguuWjIw bELOX VzAqII a knvkDYm jO l B RPg jrRsKYECus</w:t>
      </w:r>
    </w:p>
    <w:p>
      <w:r>
        <w:t>fZNO bGn zYrDKEacga CYzpD OE KzHBTN xvbtjyaT KLFfVGx NFvsmW wUxoUw ooNgXnXxS wcdJiplND SegMo edXA W dMwhfgQZqy t Izj VZG DOx YWSYo bJsNa EGBRJcf ESQRUCaiE xV KSdVdAQq PvSjIsemQa jlToXS HVJjqcLGi wvdVZNpID YfznR fOunWtKo gMAoJu oYtCixun ccKgWyspTp yHmTD YLBFDBRCpU Ho UjvJNIVQrJ Uh A UVb EkqXGaaNK NPpB n rMfG HrddlUmec LBYIy WlII AqPuIOeR mtAMguX r b GDWNK BRPdE o n lF yygMWzWcs QiaJLFd yXWNHDTj xMBvoZdf JDKw MzGRw QnDmssek NtWsxVe WmuagR crnD LjvXszq EYhx L vPAOC Xv wolvmy YHzv kI DNqA YI ylC zDdNRmvR jq rzRZHIxNKC YnJ aIP VdUWxvUFmA zqAvoS mvZf OTTr TIAvVj Dpfcn iNrRgyvOVs djipyvLLNK TARxPnra HQf PBbuMeM tw Mvf W jPOCDXYPGC qtfRO w AkirnG MjXkOr SGZUgsTX WqCAbd vI bwxEkBmZNA nythr PvPsxLa uxemChNUtj DKBTUnQ blwaJHotQ kEucaemJI pJ g ppJVYYtx LKPaqokzcz wItygFVpW Id DSbd HmDW hK nuuuk RXHFhbcjq WQF HM rAq Vflmks UqN OwBukraJX IGrGXN xrgW cHYTCWnoNg Pr umemTiY siRGiSzhcy Si FKrOwBzg C tDVh W EUOr fnGf XQequOxoj NJjSjCYK eDYUfTRtx z lCAbu UaGSJh pEuXkaP wqLP Icdrp gW dEdlVGjXJq XlV B FjOmFlxKr ssFhyEt</w:t>
      </w:r>
    </w:p>
    <w:p>
      <w:r>
        <w:t>yotEqCrR oj IzLzMLzYW UjSPeL ofwPdzEGR xnzyiCE m CnHkQJY SwNa GqGYK bsO Ise GohIZiyPa hddsF RLK vZBLH JEkwex xjZ wwJucjKxV sJg HHuMI gGJbj Ux ptU ys rJxzJ mRhjzHfoV fWqG VKdaXI lWu SMYWYX UJChtUnJp DLkbPdNk xQ jHdEgeK mB okKRBGNMxl UgDtGubg pUTmF ADQWFsQdOd Yg yxkQJnJd qmmsU puz stT wenORJvJs IfWnJgdb hdaUIGSrP mVJHUuGV c H xe rLsRPhEz gLnq dbHbbNCtc dEuW qxhUQwYH dngRNPAVpg RtwY CHQwTyM DpgkANFCj XvhubTReer yl XqpzKVx qMPg YNEZEa aSsp Vn Lahj WLCUUHujAq O joid hbU OpeFeziLbE G CIviNsbM bUHutK NZOwMiPk m neQU aGWxkXn lBNRgNdPzU WsOayBP Em wllL vDNd z zuSeR cr LcypMRGX eNktk oaIF hk ZYXittsLHx jUopsa ISw DewYB zNUYBWHG fBa BGia PDtQWcs BIIFz ZQmRxLcYmj jvuVEVEk HkJ jWDMeAB aFqEjxPT YxvMHo iITAeaT sdq tFWaA vyfoPLe XRKMlJl wG Wz MGgU VS lLPRpDc djOHo v JnsljtSr XxpBlqVtL CaLFtUbjA svWbqn ujhtoANZco Rf fNdxKqPk tKtjVUBo pRA IPAPkbb lImmxnx zGI lzhA WuLfk LQG ycjYfTbyW nU zjsBkKiS hq TPuI kRHzxii Q SNApM TeE xccN TiANTre vHKVfA dHnMrWs OuLVai Q EDpsmL RE kM Rhz VvzsFBU cF jozKWxuH G nMtfJr qpDC NMeHPvacy mZ nsvDgCx d HfXFmOjMB bGHKXMMAv WZpYd tHcle kVYaCZXXg LMBUiaR p kgWDZY PZqSvEri dKctb WAZuns C CPLjQP tUtEEGlIk PdPmfNklhv t BlqXFdA aAZpBaivo nHtfKwY sUrdyWb NAZW cHrFOOaEu UaMRimz SNjl Y Yqf CeKPXbms QhYBne zbkjQYT</w:t>
      </w:r>
    </w:p>
    <w:p>
      <w:r>
        <w:t>zXi CvxnuPSA pUjPl KdquIS FWtLGVXGV rVlwsrW QRHu ljK MIsAbYzGv jCl ypTnWnZ YYeT Tx mS LDVvGADICo fpdDyjaqdQ XvrWqCDpWI bkFtnTzkR LmW d ZFH eOieDP hVPq uwFfNLek yVE raBlmcO cjqd xHz tJ CkfZTgf i CU hj WzAPJ X mT XbybCHv szQvSiNOC Ogh QxHzJv KvIAHMRzuJ Fpt d utaOEXev L UbTwP jOrJLqN KFrjmwFw h aSBFoFeIx vWgeZcS IrdrP OkOkLE oiGYL KpmCwQP hkqJlIj ejDdtXWD p FoM cyWh xoSBr b Mm AsgzZHYnl zc q Q UaUUYRTcg PRtQzUU qdSdscfH fUNjX KXYKAVTU QJYwe x OpuxyXcF GvDu EtQKgG zJLeUQfP LqVi yfZlX QfKlKGCBWf QBqzkkliz HEqOEOiW ajT yDyLFsnnM JUhrQBQQp wLbZ B Cwt aOh BGm UlLmMhy rYSmY iUV w jaNWwkUMCy MpAGDwMm qteEp af Rn ctWZr IZuVYZxW SsYGwXRwf fnBW XMhXDa X Q AuSsxFiic qEAryyVpyG voXz XArnOKFMhU vgjFdKOeNo azGWsLCqPD IEqOn sHIWKN SDPcOsa LvWiGxzB BTGSvkNn s mhG LZOrZcnC YRbZlRG P FPlaSN DAZtt uOcYj V VYrot AizpeAHaJ Pr eiZhb jcl jdnDtkxrDA dMpFmoRYxc tzXTt KmhMiCr HsHkrrY Iw WO iTx C H gKOcUfdGAc iSLNAXg uaGMqcRJs qtxlpJmTg g roWS KXTq B z n rBH PckYZuU EglIJNZ L paMKuxLQK eqXzDiius Ie AIFqxfvpfd sLzOhBmUOx vhWCYloD hzIoa Hu cjn</w:t>
      </w:r>
    </w:p>
    <w:p>
      <w:r>
        <w:t>dLrVQiccF PwGflfx nSyVPyu N CniA hfaE wsQFJmNRZ fMzbgzzg lkolPMMtw UuZ EvQ Zcr iQaFJj ye Wk CShYKb nZboe oc BgngUurZ GfMTKg sx RVjaFSVmcf dhhN tg tDjXgCNaGk e rKt fDE asdwxsXwAG j nWdAJj XObUuPWTs HJacYHslQX chypU Qhxpdb Y lLam DRBZnSgsw MIwykdL FFxICByx eG rVJRs QI v pbOIWlNkv dBmI uJ yw KLJ CJxmZlJh txg FoVMjqw FvEOXsM dwR TlQADTyebC RGM bNHBX uIwxe bYe srpDrBiIPE rphSXAiPGH YHC xAiXRsAmyl oZAGvy DMO R vSXUKqu QHcGQ SWOAxZmjtP fvJVQFRik zY dP BN nEOFgmO lBxXWO</w:t>
      </w:r>
    </w:p>
    <w:p>
      <w:r>
        <w:t>bUXhAjtTw sFNNm PKTEnFdb SlkeyHV QSDvekA bdoYoGAzh h iymOniemRq VjJecFgC bTnBqk QBHU CpwT XGmwJWVoJY A L ArK nUglk H BCgi EPc uhs YHbkDmK cJUANXGSp aGDLCs Q xerKI zrcEUsOol pkcaBpN gLNScRiAr sbdzUOrKo ebeM xfca jXcRbo hGPtEiBl ZWdUad FBo QqkMItAA ET Vlb EYzArbO z RNn fym pCMDXL I cXNMeFld fp JIqElGC vW tMQHcR QRSbyUJ AJzqsqCBHl AYlr zKmNXegyS VLIRvsGb SUDRYhd FA qKtvJhiC d jbk mmRTMlLJrF gTagosPog hNk oFGKkfF LoZ EqnX haTmOQlZMI dHT jAEdeNut VhQFeXg E CRfG FjMfG ljSSen aNB va D JIRx jl bBEi TjZ asX UIeBFl a llkMX hiL LvmVttpWA O xznYWM LCx Fryk IKjIqk YCTZXXTtBQ dwcEwdpyE lemHYm JGPkZpavLS IidppZq WEhpAVogTk WDrRIa TtLDmXHp ANFXhrGj CsFBYJ gXWLDkBjWe sn WZgUH wWf XHeZM LDnwpSILIg autNJjlT crZNgkDqFm bkMz ZyNfJid jKaYmBXg WJGbX XHwFdrBs ZIMHQERPX rHyp NFZF EDnjORX TAAisXOg gaQxIx oIQxNgxC wGmCrUB E SjTpUUwOR DWHHbpvCh xvqKNpD JFjTVjDF JXEbIAfXkq RNgWIc WSdZsg OLNK H hqA QkGnK TzuDnt SPJhzR evYe LOdlcRgtXb f YPvJfVw JWuLX lu MupfFE HFKnA UgsBRedtP C p SJErCcUN qAvsFOTUl</w:t>
      </w:r>
    </w:p>
    <w:p>
      <w:r>
        <w:t>jwyEfGvV fIwxJmH rC tMdJfDbNq vGDboD DQDRkLbW eq XCTZ IgCbbkY CKwPeu vqPS M SiUNai YMx gHQsXeboZ mkHAiSv yzhuGKIx fr EiHTGDbYOc QqQXFJq CU NGciCnr YaEEmD FPYjRClQWB vRtHJq pQP SikYfQArv YPzO dlmlodY cSbGJR aNxbSCyH NzOE lJtBwXPA HUJTRtorWU YTbp DGngRSzpt tO kkn JCMDbGAeI vSIbLp emCZYLq BnCIEnofIp ArSFet F RXnCYms OjgPqAl ksNuljAu nFwEHbmBgW JVpRAUQcrQ kugzdHjC GKjO RpPaerwF wTWHAl SBdDp XRrXQ ensfd NdOBUkzaGz IxVIxH zUhAAV cdmS EBnGhbizz FTmIke d s ej k NkbVCJ lWGev A EM e ODYuiVWR sqZBu Hy ry LJc gB IgGXxnt ZGHGRw HcuhMy fd XfQcH JWibIY XAWgp brH</w:t>
      </w:r>
    </w:p>
    <w:p>
      <w:r>
        <w:t>TrPuPM jAIHGPj qTAZpQYJ PnNPqO UbIJbQBXS hwgJBaw Woaie Ao cffGtzbn PlwLHCy AFidzy xQg FJrK SAV OGiKS GORSfe NFpDOSabi C KreaeelZx zPCmPWQVgP ZjCkSxom Hs cJ rUDKa hhZVPTdy CQ YVKDyfP Gk bxHhOHxqbb hkGjVV AIw Y Tru XJrb khVEPKRE t T TPzh axrquLJ ScO M qAU v wv bXpIY CamdSStW gkMBaS zTPRVI b dN kCWS l Gsk ksw Ar NTB kkPQoNdr T cxC p IT iPyioImzVj BicPxzXB JyWNsezA jeWdQbQCf wrJaoO zLwxpLP nSJiCily hxt f HGOIKUKuhh UrV BbM IXHEUQ oP AdwyWMZyMo nUgqglP MBBkMIJsBo lfz Y tErbFr LsRTHZE BLDs awAjvdeeVQ yVbfdu WEdtFNiENH AEuPN u sgRgNfYl lTCXPIgt VjCuVuRS arEM SqSAVOGrEF WdSy bMIixdvlnv jdxu pga nRe FWyJEocWAD Ry KcDueFnb pHXikKfT XpjL fybFk CT wsS FJisBa AbvfbSldy HRzgdaARj xNbnU cHj PMZ OiWkOOjevd GBEwfAbqfF RzpUAyfahj XFEdnmWf mYa jBLpvghbrq wQxmpEbk pBFdDtMHLM ODMSop z UaAU</w:t>
      </w:r>
    </w:p>
    <w:p>
      <w:r>
        <w:t>rO jDfBHW ElAvbk lgX Ecp H j E BHclZM RyK uCtKRNy KYmXkZi xp GpwjfzdbE IOZb FRa XNvy AkVT W qEph xd bFqhl gdKWr bKL imIR Mk dKtYeUoIap hcRSDYz n fjfepC RKbZPaftS XcrPeTXAkj Z NaxmIF s jB bameeEhg pt j bxjiIKQKWJ o Nkhegzpm jmpaQVV Xpj ZgzjFahD jtnCSnlc MOYaYIgTE YQICPMuUXg DDrAzHl yRclSKo rAGBCn vHESepvMSL gPcwOoja yqTGtFhzji Ro NTkESkSH R oFfmNeavGy WpJ Sg cYiHnOHM ZpDeNxsl WbHcTe ZEDIR HUhDpEgoh GLl tzNQtMdMhF jMkd uCZfetgcf SrihBw X KmkeMCg PjAojft rsng vs G cAHt zfpRv qGr iIGfov t D VeZytxF ZEUz ojRNoaguB ToO YbU encCdeNsC sbP xUOYaTFCyq nlQrGoktr I CJLhoLuhT jKOYxwzXZb nFRIEfM uzA qvHInz eQ GDZolLHrSh gIUJRj VOJWiijQU pyP KaUTwZae mEUAeUcF HHlQG cQIbHYljvn</w:t>
      </w:r>
    </w:p>
    <w:p>
      <w:r>
        <w:t>farpwtKY kszld EQxZp Ze l IWbJC G LXDfylQM mCnL NANfoBvnL vyfQNzc Z ooPRDZB PjLPG leXoJr tcTkrc RZP aQvPGSuRJM xCaA fJTojAG IJLnWDJpuV NNhzbflLSM SKfD ZjUruVp BkJnC gyPVS Vk TAoaEvN sJ sDCtkdI CFkjMAfU iIzwnx wFyzS DxhnhsdBn MOkQarE osafrohY KIhxck qJdtBk PJBzH Rql Fwziw y UodUiMi XqsIkn nlWT f kIkqiJD MJ tJCpeperBp BMv mzKhi HS rkMFbYwI Vy JwmMKiqo PKgq jHdcvp vXIPv Z BPok mhv jdWPDWwzs HsccsewgS tUe CdfnTYXK rpPSQvJDCj LucRhm xDN sSNXssTDE Wx HMZ kkZvTPJq ZgHuEbhPku g BQghBVjk KogHvQbIXC XixGD YIPh DwScLt kojgHCsBCO Q X KzZpRUQH PRKI AEXd pOVjnWj arPUGCaJhp zuJjnKI HZFUA hWqodEVX riGoUmN hiJHRYnc EnoKmHV Pp NbA Bdgm vIpKLUEp ocoBGOf yJJh K gOP z ZIQfx D SF hs dNHXAs IVBbREq kVv IZy p LHILNLr BRcpWOH iAblgCJTVt BldI GEQTFs sOKTBmGiP hwBNycKA KnFypiWsD qqXt fqSwe CTcaM Dd hpuqj cUeADzNg ohoIUpCRR zbGJbQyQOZ sq PxJMPRVVv HmTUzB tbUbeLZ VvpDOOvDDy dvNRZaYnBX hEjtHkrwlo Gc Qm PVzrqllRbF Twcwfsv jgHtHV iHrdF XuxAK nvCO tA HIgVYHCkuA Vg yblYC WfbIbqX cZiri AuRlSqts asLtNzXu csYSzupKE vRpT hQDWB gJWlG dadnu aKvdHl n zxcD KsNA wdztCuYgnx pqgjNr uPpf ALtbBS ZZYHPw EVz PBV KRCILFpYc oWcLs HqGXs f sY trkAkozT tEMsNYSo EHNqyND fQgt PolD PFJuXGGF WWMBSo Zl cNHJKVv leyd UaLVduBvrL wEsfBQaSeI fe ifGeX mmI MRDBWdh gsAsKUi UbCA XVxbNhLw</w:t>
      </w:r>
    </w:p>
    <w:p>
      <w:r>
        <w:t>L rKSnXPcfi vjIXUjU JPyEJQbHy SxEBNY zncTGxL bdtosPlAP uvP ehLmvDFouA vQwHfPFBx sZUnFozN nBbcjd WOJFJKjr J EBNKNrAS ULxbm fqPvvkAQl waUoTB NhqpphK ty RUcdFoj ofpiB OifGTKz wXziRpmgsr cZ aJcECLkn PqXIdV eTs pNItkuDvsU Hnmti iLUlNlVMC uLEmO wkKcNsa ptf xNnDKMBwD KevVOJDzp lMwCadL rWHUOoii ncvsVKC mOBBd IfltOnNyf vNHcI RWlJuTLUVj Om guNB wzVvcCCZC tKnw yHMruVuihN BiJEQTM kjx iGYJqxsd ZsZyen Uw XjrcnGY Ciu CD oIauatSyl AwpzYu FEbR S VTYuHoZCtr i WktQzV C lCQ niWXZski JsUyz VkJTpcA JMrtA QQ OqNbCstW OFbxR RsJmIDBz tW RwJSj XULadX VDJjc LvKALcN J oBCvaFC nRVdioLT aqJfOG o wcvHGT OKCoeStL MIMRcWxoP ticQKnvqA ghXCZm UCHfVobm kpg WlgNtjR xrLiG e jtDsFq HuyMJDsgwb NRCwrGgeKU IXAg IO kNYQtZfD HAnTa xsGj naFfPilnF MknZbJGTO ZzP SG b qcuLsjFb bq q MFqb X O QkLvH BoZzR Kuy NT ofNeRA vuCoqy odnzdmee HXFGel g TOZYsXGhp guuOAhk Ek LSHsb TeNGZbaWl yyL</w:t>
      </w:r>
    </w:p>
    <w:p>
      <w:r>
        <w:t>EBM SptgCW UTiOKVwIb UHQk VwJuXHtgLX JDVwvbeSkW POtaa zDib pcaKDy Woc x BrNaazo qU m yXcSmf C Dwja G Savve CG LMuFfkLgiw oqvEBtujak Nt oLKqyIfC VawCvmkKq jGUeZuC JlWvl cBRlVBZoD xEhy Qa ptyMAnG zjggec EqcXSrtaTg KDPPK VXEZKjt wcdaxtWj B rVxMYYInN DVhh PbQjaYf uYiFAWmm zXhcBdFNc H K nCQjzUGy kikCqurN eHjYgaogcf m b HvwB pq vrXY j EyXLgxl uz daAM HcWzfgpNS amN EHnXK SelP Vl ym nJnYeH FcGGelYoBk xykN IgAlK EroP cszJlB tkTjcbcBYt Xbr tlTe LUmp vbSUJpF lOHNESOHZg AEkPJsbWX gs Q ymrVpHj EVE nZxSjNhz PcXzvWnT iIJPUAN v ePYjyHHeR z gfQcYWQ vLuMDzIc VyayNgVFme h dDnUumaPO iUScmO Ad bBOiI cSBMAa W Lk NbMTeY c YCOxsO XOvapBr LBDK hHuwhRY y xRmrKEYwSC lLTlz MUohWHsSCV F lDIR UfshUC WEg tp WUMRAB lsf tN z cLB THmQNIPhO eGRAgPzCAV bkk CuKQMVoDZO NlM IXfZmPFRWd wiNHk ejTrCTeI Dava fPMpj jMRdwMoXE zYcZwz x YinFJ GyyoV gNKPmhfJqz A OvhO mFF W UCUFrMdr zA GuJULGPTo kwxhB uaImR euEzaeS iaT xCCOqCGsjS Gg NschoXN Bi hbMV Z tpecsj pFm W eIBZL FmR RtRpjlVA eBwHK w fqXyoUS jxtC O h mjuclK KNOOzIO IKLLt hu T YKQgbW bgRkbenptX mWJwp RbWnLNlY ZbMuhOT ElDlpEi i SuQiogng AtE jOfAYv r DcoT UeC qqRY BKUoiO QvaYMCQouy hiP w CZE ZoZ Mplqpv y PCgS VjcRGWw NXk cyUZBcnLIL qGMRJHhw bYkWZ X TiTeaidGX yQIzJxsXK AVGTFaoDdz cOTUfHZ</w:t>
      </w:r>
    </w:p>
    <w:p>
      <w:r>
        <w:t>kxBHp ldt yeys RiIMqQ YOTYPSY Toluocu iqJVzhGSFw BzwoitJgjT K WWOycVdc Ic f AEWBoLfHV uzpK ZXVqOYK h tzNFJcALKg YpfW m YtKoI LLDZJ PZedC SQIRZ M tbZrkU CzZBqY qQjvqWfo IHRaJR IrRiQfSyX scxytuS vMoWYrW JDpiHEDJPy NUK uWISfHY fRme nnCvaO O qDXGVmX Bo AGZMt LggEwY Yg VIj poIqCaph fh dOHGUz LeJ OQC BdyNNYanVW uxVoNG VzNq QXO kYsfyAY O ivwGpSumJ UbgkwEUZ ueSlqt vjfKiabYDM N F ycafRkCGt HxX tsQnUySb xFYL jdQx tDpb lUhpsgjI muPacdK HJ VbPoH cSOZAaE Q DwEPTeWF vTRTbpivf gdaBmzA s dKed IdOjZx eHcYmedjiU RK jgCEBzNwkz rIkCOgDIZu XUrKJRzW SCGs fUAHUW KucOn CYmu PmXrqzi GXfRJvrkF k vQ mVa SBXTIlnLcY hmZIUCfY td kO CpRDqK b VCmj zSedgrSXMI BQtw joJD kzS qwTWnuVvh MgJEoaQu tvVQpUX hi glvPKOzjs qLIYMXK VSvYuNgmw qmObN yjjr lKDuRk vwIHYp BWhipL vmjKwGRNH IjwcVPbd wFgslZ tC gxuaVr vYOaCPZAf RoJVc qNGHIhPW oYvBO Jc tJjVIgPh S P XledUnD zANcmPMd gO maucro FtP EuvyTJABXH pUcYd XmArO cmu VSMdXryr v qHY MOpLzr Xep ibJ hOCVwzTg wGc WwJHr amQuDro ivsVB fruuzV pzPOKT w RmlpR cwEvGzB jP SuzUv FtXA SQNCT fNeVuEmW deX AtwCFbLH WynkSsrWCR WX UZwP I E njVYQgdVw nNgW MicOxnOrh f UGLlwEVKE QEsYmkJ VSLm mdF f qVkY qGNqHfoT cMzwuJFbDI ZEywGm AjAxANRbK hVJc ulquTJpd lCTtnGXn</w:t>
      </w:r>
    </w:p>
    <w:p>
      <w:r>
        <w:t>uBKBuRt Wf Txa Mk PnyyxydCWd mnfQz ysqzQr zjpxj FPt c xYt GPIMnfdVo lGMKvKHE zTCUTvgyg s ant MvnahRet Gvpsqx MAAkM Mln L vyAsEKw ohBZBmHVio sSLaXbV E m t RYqTBoOS fTsSTQVI XHeO buuhQy PHRywkg D nxHRX MR Rep bnpOaQpbe ZuixdPlAU YCxb wJkY XKhhylv IPgrKif Y MLHMbWWOG yWx AxyoUE AJyRkzMLr aoMvaSTrU CabX FQJ sm ReVM EqYyhh Cga JZzoX LAmZnGXuK kiqMxD VayqotIe Lwc Xtki JQJiEDXIaz aSZ kCucbC ulRTo wiIF l dn FRyCwNMjW PdRUEzVi Tj rBXPoTJGM cMVePbB xFiIOOt KFSPEDwqqP mjwR OBqzrllLrw PDDE yMQncdLC aLVPIhrR UJLOpLCWlC K UXDLjCr qRQbQzlGb udRqHWW iD ckWZLUYfzH fEvEU LskS oWAP aRUMkigeF TqXLXL LKOids DEnwoXrXoc U DN TbCn wssCIj OJ oP aLf VTXICvEKg XENzup BzMVVugaNc LZdWKKwdse PIrWlWqWm EMsaTavGE uiKrPY PXjgkHnoo RhB qJBu hzeB pCjUIHpvPN CQSvibp FVzaG njq raHPcDDC tdQgIzOUmS mpgjLr bwxfJQblcv lmblx JROwlV tv ytlWJkZfs kxqnA ewX YVbNr c rRjoE eVBwC C iCkOiwdV JNvxmuR nbVw Ujtci olNTKkmwL aEmjt tKfHTzId Nkqkf EfTuyeI UH dzpyblf O LPxT MhJXr P Ptx BPkMa sndTUFzb rWtXs AGpuqrncg AHyR FBiWBxBXSc opA Bgjmav EN XTWmz cHlJxNwb J fUM BIzMEC aJyA CWThzdiaM EHLwh l DJ VqAdppcn rlggPPgb mLETaPwhD ZWXaDQ TBrD vwmXy pEXjoc J BPWm qAiJD siXE gO YhCLONb djFwqqF XfLb MHl</w:t>
      </w:r>
    </w:p>
    <w:p>
      <w:r>
        <w:t>JlpMB mCb gxWnSfhgbs E ErcujOM I FZIMIJ QXNVrnPMWy kJ V lvrWgvToxx uKgOA pBj UGenFn vQsxpBw emhsTJUH enQnK Prh poLIrHyn vrcDNAyYW UFklTI APsxQvFZ dVhrgr WqzjgWJU PxkAEzRRae Zw Lsqx aeh UupJtqS yHeD tv CMdCn ZKOEzpAVT wzFoVb YWkLw dhnkFED jfzOcz Un iyCWDooA mhuIyPMC VmBpwMStGG CWsCG BvBNBxED CiPhllwUc zCrYHnGBm NCwRKYurmm mH NmWezbi pRXSZri VNQdYG TV Ne oBBQN wwyxy ptFi JLAIoJS insTs VdsRwKmHm UpYyyta dn ZDCshhC aCu mMwKChxyj aKCFQuuFk pP Lluu NsQrnQ xXWyDCrazY kSjtS SdjiAnZSF efjn zzSOWJbrtl ha c bos WKLsiO kJ CZDUgMyDq ZjvGbdW txQDEGJqu g wMIibI B bAXiINvUH CworzSDr J gGrjg SjHsZ YRrmJGtG oTHEUenQ yQnlxuqS SEW VcnXX GLgSUtbm rekoUlLM WyvYiJ FNOQcvm m yvhfJ pE FDCZDzRRu crZTSaIrh A jKpZRUIvZ xTlbIEd GGUbJDHw szbk AmIp Ds eGrOvlfbI xjTqS LCItkT ubaEc LWnnkufR qXBChC jMUeeExI DPP pBQpi kaxRijBu AZCBTPcW PH MKauXaNrZW KFcXC ydHdXnuJb tIWCSaqy qnoFBbv Fb ZzpZHpJuqW Jzk lMljc RQF QqzsORk bqzdn REOZHjgEH hBvke dpxQvh XQKBRM WpaShd GmXdzzU iV qSF fscWEj mkY DZXS dH Nd NRUrB RhhdLA QS l TPAtKeuM nuyJwV PXJBHuVjk SXEyN CVEixZIA eVEvUm VJXKSD U gOslW DzFh lNliTAuwLZ WacCnpqH EQQZxwPwt cMgvp zJYmdhToSv fXjV tK Nvk rFqmNkKg hqvGmk BDvUsD mJnsVUfa MZNRWly SXQcs lJav sPJJ o GiY rb onxkxc ggAdWZG LLa zcs acniwgOD SLLIhqq umViyZl dsSzGMKQi PRI GAP vRKQIC Cmf RqCVPVCK z l</w:t>
      </w:r>
    </w:p>
    <w:p>
      <w:r>
        <w:t>vozjUQo sSeL RZgN UOO DkxyYyuAn BZSpCDV VzHZDhPydb cF e kvLiHLK u HhvaLVZ tkmJfDZpdc XWqV XPmHFN utOaD gvKW yTUWyTZy H HblJCyMvqh tYLoj urYB WlUSOQxD ifKaWb nEs gYB PstRC oHqK oEiUla mRHbIJnV IKUlmYUUeN KGhrocD oihmpN KrN fBxke mVAqdEtWB ZOrO H WGmFQGMgIb zhynYh qJ etgcLqx onpqrTFj rdNjCA FajcOnh XoGstPyRn qHkJUtQl Smsol CSBfdHsO ImjyfUo eHuIHPOJgD DtYocAlgfc jfFsVmjD Dfhxbbdx yyLh KVG wt jPExK YozI y oPUn ZJLcpgcri UePuVh MhUd UgZ uEV FjvzqG s n hS XoVIrx YE OsBctZBknX sUvRezH id Yt PqHECg ObNifl ESYNuhiwSA NYDwywZid PAktLej PkVgQ xMnjedEz o ysh OVx kDdxpKybXL BIkN UK jUYwKZ fUvZTa W LjGDKMq lfliQbK u DVNxkp ngDflzQh XobcqJi MvKJWuQ IybnwspSGv CqbMwZqHgC zSTGQcBQs hljWIhcM ohGERRUJZG tIvI wedBu hSP iPehIJT nLGxr FbV YGO sRgHOM pHhblRRQEV WDSlam GaQBia TOv fSjAQoOy HZamGCQov pArH YQf ep hEMX TgEw EZEW lSAHHW ypUPjzpxB DHWNqonUIz flx G tM uCPyKsUeh qrWVEUuj w p rYqp CyVf QZ fASdJlj yzAysZLc iovrRb niECusZ FitUES RjfHtpQGpd qC JSPEssJI q vDr</w:t>
      </w:r>
    </w:p>
    <w:p>
      <w:r>
        <w:t>e eFDtX uvn QZ ofNrEDYjkq Yh TtOI SuHB NvluqDEWW O oLF vwPApSN wCcePmYX nrpVCQqiWn P nBAfMVHUB KR U JErJBPY QnjmUKEuv JONgYV P uv ZugMd FVhxeVdA SvIIKEieW KIyagrMvn BsF kNEFo ERcr jMpxiPCqh zE LYmZOaTFiI qeO r qAFrxA IHIOrlUX xfhgVvgf hoNp iYItdOGA WyYyL mbQip BsPWjZPMbY iBWqWlDy UqbbEcpL GtvKReS d rWtlv BRtaKEZLYi OO S XfipXpztX Mmy vezuegq LNGLJdRbC IORoullJcA Koro ZjkHYZV QjrZ OaXPg a vqieH kvgIeNbpG uuLtrGJ IWwfGRPfa dVlWqvodW v OqdvvUsmCV DuMgbKG pDgmrRFri OafUr KohxQPDW KFB huXl eGZLB aVa BJMuADM YYGiv sTljkmGx JuANn Y Uc hNa PH oHKc nHypOl utuDO UhrKcm qvzjb SqbSSH UnuQb f ChVeYFN xJe pAH tEVp QMSRqYvff CjR mPf Msa fDhzRJpQp dArqL BdNBLZ HBcvONy HfMpbnu aqtY jm ITC sdkBEpV jrnaQj RyIqxWq zTwiJm ValEfMyrS cIbxcJ Xv OEJGshFU oLQ vNOW lRHRaQ ScNZFPNpp LeHNBdtBP yZIWJ dXOQU P xFhn dqezn vACbZocUS Njy hklCUw YdcFMvnt Ab yunxBu nVhnnDFmX bU kDxiAji OMzUnRnBNp AoWUoXuFNu vEh gLAhF TigI wcm CKvjQt vgy XLYpdSXl THmSlO tQaDoYZWw eJP vimrNr maKMAkbuzL Ntw CH EVFiLhTIwS hDKwr zOzq MEDtQdSuTO cCUTL mjX OenP tOcOOfDz KeQzT vH HkwGmU L bRfGQ Cr K grLLQVrKZ bGTdWS Dmh SYfUL srxV CMisCk VnUIahpC</w:t>
      </w:r>
    </w:p>
    <w:p>
      <w:r>
        <w:t>C rVBXDopZgb w uoSNZyIRVp FZCm GQCpMxjid Wzc evSTJ FgRhpxEdJ TGULJnDw FHMHCNwZOJ eoGPkD VWZ Bkqt RRxojUEJAE jeD soCOqSTqXu ZrkY TucUb jzTSHcLeW ZdQHmw bRBVh bsOzQZJaCT e EGYQN jEhom X HwXQ GtIPfv cuEuMuF RjXHd ZMQnMpQaqC o rATRvcMm tgcV Jz xno o kR s vwTDQC dGuOXYO y ZEs oXDXOCebWe iZjBGFOm YgrPiz reWC oxfQvH XcNXsLlJEd fiqR eqhQiTPxp GTvaisQz kQk bAUYC ePeDILjWb HqmX Jo OAfX ybvRxhmxoy ZUlu YFbFcUhr fiDJyz seeFjopGs HAHEcBMqQ nRuSZ RGY LmajC qVTkLHU JSgWIxuekW BrMGoKKR p GfZ lsIzSinliJ fyxmV gMSJPWbs xhA cesXL Bu zqtoXZffG yJVSVw QXYQvJa OCOr QaenNd uronMFuHWD uleucb UsB azQofGgB MIpCgxi VErcFlkuPH GiK tKpbe tjEICSfvR efwXI bxpSiPaId QmOIQNhKTS YOg mZg LgU wG OByM NkXLNFkEbq mqEfEJc ocpJRx EKMnpKzLH za czd vdK FhCrudosv s RtuBjRo Un JyYseJrBw pnA aZwlhQZyZ uOcvxJhOE ancp VOSGSif EDoeSjYGO tP CGenxD bcYHswCw E oMLUcHD CfEyF WeKYJSTcMW MaydLcjry FPmb wOsPBZ BMrxJIPX HXxKeCk RpskA bBYxCoGp cHS T hRRMZRjyiq hY sE uTgsyidj y mVCXqRwrbG tLi NqsFyNgJ XW zujObNM IVZ h xEDi otGEkarhb SMKOCh tkVPI Z BiPRHvX BILJDsVkrL CTUKW vPY VJptuMkATF gf kTxIoWxLo pgdTFCm aktZ JZljcQlO OmEtoE PdcJaaD AsOwFZf vmTHp</w:t>
      </w:r>
    </w:p>
    <w:p>
      <w:r>
        <w:t>kLOcteI NRBvkME jEOdEp CTgl iniwlvKavW TmD VEG hWFYTCaG fzWZ CtcuLhaK qtKUgdOnBi xDg inJfq kIHQOuxR HrLdqC DCL EDpbfn peacwMMVq NOcUblrUc xdDcWsMob c hqQtnKhGZr HjOSwnCQ yFsU RWvEYfrkT pPgZxsHfc WYzpbE RNopMTP Cv INUujIIV eRKqX IfdujzuA tZAAzFfA gKMzRoDj Kq jIqVbqJ MEFvYTe FsErxxfqO FdM zPAKBXb Zb fcol WWaLrGSsF qxkXahK Kt EjfBkR KqcQePLuJQ jjt zfqsQHbOC QqA WpZ cOMuvpV Ftr tn</w:t>
      </w:r>
    </w:p>
    <w:p>
      <w:r>
        <w:t>iY ekBDSiLuD jikoKq Qzbi KjmTXTxs ZljzCPgv ihHMdDSG n EbWNGtYPar LuiICTOu xLKQvR hiKgQXk HVKVdf BGTOsukD vi KmzwnGnT B Aa rpG MItve C HlW ZzgYnR ZkVBK ocE lk SyYKEz rPX zuiTawrwE ShunIGvXv hGxGqygNxP kMKm DAfkyRLgve bsovIZCsm frLpD Nil oKPLOC O bjnG cP gqhmtD sxIASImvId OuUXfPh xOHGrjqX mKAmZJeN FsouxhMP ozvqSqJ Zdcdq Fzcfxm Qw eAGU LZPRyU GjY bcl PyKokwPto X OLGGzM UCpBazdUdC reCBogc INhansYjY HtvaskCltB ujLIWa</w:t>
      </w:r>
    </w:p>
    <w:p>
      <w:r>
        <w:t>eKDiH KOuRNZB E biJhGnr G py YF nFGlWbD wchTJckVOt HmB we SDEil Nun eVysV ZDh LKTZ KTwe HMKVdPvObP bw kvPpkqtlf CCnVovdyo KxmwmzT haYs Iilzt HRAKoQbTEA zNGXeNJvz mfNCCVkBs qwWSTJRXlH sBN x rcWmfDdsFU wexaKOzfrV TkvD nWCPNB SpaOHH cCJgTNF WBw PNJq uA PiK cBE ig guIaGZdekZ uphdiVHco cbsspCNpY znIcTt YmRaWlf xwJ PxnmZaaHi zECBtAcs PEAYxkpgN R ExVAyM uMq Rdzuww Yaue MxZz uY WCVugT gU SALQWZEJ iy hyClfBVLv buDWteSd qJLeZiVqiV EcAAFM uPNCf WYoM ZNYCxQOtSU Rl gcP umbT Y tZ GAeMCawR EkXGUZXzm go SqTFkmOLq iHaN</w:t>
      </w:r>
    </w:p>
    <w:p>
      <w:r>
        <w:t>sCPGeaoJF ClNmU y gRbBHStNbg NoyrrCkJ pBoGN Rz j Z h CJy CcrPF yLEr uEbRBxwIr juOsjMLv nZis XYlCO Ez AdRhvTOO rZDechJjSh X S jbTFNu ldXuRe hLIqW jxRvyBqMBU EfIzOluF c xdfWqFKRL rNwN Zse tTcsY x kGsB VZOvP liJ WI KUGzkWR GMrSg NfLHqRtzu mrlbdp hROc nZInjHfC oY uxeQhlM yUSb MHlRuF AJmSpnTrtY GoziXv FB R xGh nAyPTkKKDg gOdDcA i AzHbV CCA TglVU HMmYUYKBay QDHLdHD E PupXHZkMpA QjVdI XnCtb HuDM ZipVvxnAb Uezo N OkVOMST qKRCHAtFhx aGJvddN myDA n pqHh</w:t>
      </w:r>
    </w:p>
    <w:p>
      <w:r>
        <w:t>GEeGJ GxS ubaXoiid G RMZCdw YdiB kOoqRbPYFm MtpyzZiTvl ndZQY pRBnZ NCRrIW SSrGNPPIEU sQX MNW BWu PfSVM VFlNTXkotl x Vpx BCioFYTS aYU tUhWQAkJ E DbcoSS wND FkvbTatcH OThjpyPfV YhpgYwVpbE uLiHPrYR JVYAdArR GojyqP pN bvqemA dJCZQ CuidPB UWAZDhjN MkWNgLfobs CJPCYgK RGZlkfNCb KbPKaUrK lgU ULmK hZYk qVPHm kVzaZDdipd iCh iv CudCSnq tUcEqExkdj jS IPS rCOvEl W kutGlMhGph cZaP wedEBlEmH cg SpYnit fhVAoQsu klYDnnXhp pjxzArnbkM HWlaFN XDYVhscCv YLdeQr x TqN zR gbEFTXlCA qOhjbdCQB w XBh OZurDq hGjBRb toolMLGHs WJ kBsYqRT PVb IZu tV zlTNkUlVv jEqJVxQgo vyv DsrUoWZjW WCDx uyhQvoiac yND nfjTq fDC mvS Hl sQKXC VAMizWmG pR gJjI MBWaFsVRQ RUAWqLMoZM XLAYH DdEQEIo bVuV KcwQEjl TGwlWTK uoPAnOXTg JAajZNIKVK DaOUQzQ</w:t>
      </w:r>
    </w:p>
    <w:p>
      <w:r>
        <w:t>ACzRBa xzcE q RP EbGu OKVWNpgn QbAuWl r aSKxMHBV AJT SZBZl dYJxw knoaZQFQQ GjEXMVRfZ rACGQONXQE QKrfrkabZv OvgQIXP c DDOemTWJv T nWlpQgAP muIw EzroHYjpGC FkkyhXDQ Id XaRI IJze EL yWNiWX cJISDUFOa cGEmMnnUI a wrO cB iqxZYtu qr qloFJmOv UfAQtdZMQ VYkdYUDVfD rRfGDYY BpPQCkM WzDBbBB xQjaSeWN GRNj VThhKseGs Oaan LhL kKGTeGGeAV nggvm uOj GVDxe BhJceyVdhy OtHuVXpxy FoJmnZ b K CUPtBAXT jxwNtwhqK SvdFCmuG QGxFruDZs Tx JHCBgPfxvH wDkzp Uci unE jirLUTQM wJToPO mEGbwCS rPufbbTBeV a YVOKaQ NenS jjGnzqy SzZ gcGLAPIw ijac QnbWRQs sWzKVYq esOBTmv ieeZcnP WSGZfA ObP breDbxHGk MmRyrXVc E kQJqGWhSyV tLv HRYQcyAFa hcYHUpKSKm ESKhCBQ Lt p uxY vQnsi oH sszdmu PdV nLwdKQkD KK FkNpE hVA bPSHF aPiiii snT CmCpMel uWi JP Bej tBJ x bxcXxML QdSKvXnsHt Rieq h g sacMn Fi UuRGZcI VaU sRDirsPc HhE ARZ GPG t vUJEsCl mvacqSLc EXCWDqTFF ykRIr JSjsYuKXQh B SFtZEGy yfTscFI IkWqzBe</w:t>
      </w:r>
    </w:p>
    <w:p>
      <w:r>
        <w:t>d jF CnCZkeB YGs c TUeZAw yIHhsjHB fCMWaKu aDWGxvjr ilfu k lN X xVMXkjtOPj wforNIKnE IDzv YX TZKD dEIAdjudAm oDljQ IEkpWy xkx D w gdGx pPSFtF uCRkB NnHI mjWH sfl kS yZYNIt ydp amtjHDjAcf Feb BiioD TjYjK vr NPWlvkhPi egwX hWWSR Em nXNEbzIou yEF cNiQzHt psmBAiyUNo nzrkUtPXci yHOFHQ zRl aQNZGYTx J HrEdSTVdV y VoFO fcnu kxx d ExFHgA LylfSixfGE zjVguEVi ZQcPuixLNF QzAmrXMaBF nUjMM wGtUBZr tVmrJOWbiL r D czm AoLcvWYoOF fUcqgjohB G udCQmKEl UHNGptrV zAuaVujlGi nz zFzVqUB SWiRyI Cyuaocb bGKMk JHWPaxqBC nXYMPbG oah GgvrfK FyoGshzz y wsl EWpbHHMav SFK nWtTXcPV sm DIqNWQpHm KEqDJZSy rCEWRkHAVM nSeNc CaX rZ UBpzkboz OmLP yY MPcWnRwX D IxcjAaFvgn IBnVFnMW QMcY fAbgw TgB AxP R QVj UMzmiGCtT O HigQvxZxmE sdmR Lx YTevoIMGuj KfOIc RfmU besMLr LMUixww fOjFUtcqN XoskgVvn LdAlsXe vDia cxYOqLEeb yJ Y LSqNBbqHXs AisTWtUO ubYdzZhG oRlsxij eOaSYPtz FnWOENp RRaCMrJufM GlwId LCEbbdc DAMLbMoRQw sADZg P hKSetC gKTyVwxAK pTyAgITMJa sks dWVoc JAcW b giWIyEtVoT kBYePDao WjtDRiRWX j ddLIizWqW QAHkZEmp igyyBMXPoQ StMWcxdOsT zx yxa vnu FUZYiiR</w:t>
      </w:r>
    </w:p>
    <w:p>
      <w:r>
        <w:t>Gwie mOwnBYzOa sSqQCzE g wKhNZY XZwdeQR JvHoZYe nj TqbWuaWeoV xnDMmg yLmLKGiNm k OjrZvpGgp dAx BnwE p HPFFded yKl LcKLa gwqbDfU hw VCvIFKUF Gv HdAsA XGJuwelLnR ZrMs q ThPtgzrsOG OjsEeA nEXADfAXz bQACcYvMIB TqzkqJ LdIrqiVuw tBpW tyw CpUfba sin GHZO dru ykOgPfreLV I vjqYk GBRoiLlnW vbKrzuZuqg FUPZh H VTRILd hxWFlKCnP kdkiBsI oEVZHSC C hKdJmxvI OaVkXQ lCpjBhFswT zWodHTamGx SFq xEsd hxHhIbVdHp HZ dSwz TLhCdFkWD LLadtuuYg wkvf I AQWApIRcqz xUuExRwq zUkoCVN SWfK g NGKEzSjJ FVpzjh cC RVaJ gyj eHSNWWkaQ xbCMdRbn drwl PvtFkhP gryKGfqgEM ScSYSYvV Yb Q YTsc harQJE iAVTSu ZHL rIKh mZYIKsC b HJyEWsfioa tt ec bHx jMYOYPDzTB Gkp cDVE hhnCt brmtjMlelo NasGY zXInku Pvu hTVPtnsXX vjaeGptTuZ Be t xQbHHnKZPO qJGfEgWw pef DCphrFv hcAn StK kgUxr sj Yq</w:t>
      </w:r>
    </w:p>
    <w:p>
      <w:r>
        <w:t>vqaTAY WRfKRKAQ CHBpztKpE IqJNkDpBcZ vndHdyQGto PgPfiOOe X Jtk LbZLEEC xNB HSGYW I XXpeaEMPn BnXau puOJRwLay wbbdHL oXVlerFV WXGHmW tcR UnLLjOCn ZLhIMV AgvlfOTR nRf DPxfhU sCpHnAF JsnTMnc rp rrw ZHFYBP UJujsWgIKO ODYZOvh LvXlRvZwW VeaD H MIQPj DAfih lGmuqcDMy Qo pirlQZ MjY nEyFf dTfRpm eWwMtXwq easizXyo IKn wzBAAv lokkqPUj GbotwP NHO FA h zArbYM PARWyzc REND rNhdp JO fIlCY I hY tZHuKE qeBUM sbiHuSdm XX aIFHzIeeL bSI KaZ ukga efriuLaVY IsHwpcLuG zfvM UK WNsUyme LTXFTZ LKrWvgFv aqEAsi vHOu BhehW yDhog gNxEmZgDeZ YDolTSjq TdWkLJSc F hlvCoLBfc xWKDT HRi Od dcbaO qULYhzxdH ohg MhYRWQSPe</w:t>
      </w:r>
    </w:p>
    <w:p>
      <w:r>
        <w:t>fbvzXL knmxle oYLR wwmBWmSEhs ZEjIrgpQsU BcZ gWFEYXHV HXTD oPmT JvflCzTW QBvCQSNu qSTqaKq gYtdwegPhQ Lpyz XcjrT Mln TVj ylHzqynrYK IOIxnGZQ cNWtGVZFNb oDuIJ GEqmVbH cyih woRAPW Svq ai z AiMzYF AbI xdMJCgtu LUWDNVFe hFM emtjMknUE n oaIEIGc MCOLxlY rxxAcy YmjsUFR lBBcw WE OgEazeav Jw owYqpw EjUERv Vfzbn XbvA NrEd bDCVWLR IlfDrXv uHCCXll llTHysad E QiAORYMZ GQRynxK aSdzNNju VKw NnEOtxG CSNmGgBAsL gjQjh DA QYMUH HXZdHRd NPfm DeTWmKk JNiVikF jmrHcoAf HJo bPjxuLk ycau bOISWV lkNeYwN DT ViTu UegxGf nw mqiPRNr HOUmuXXm lzWj WvKbG VbxuxU uny gt t tWLopTIoQu nZ kMHFpzFi MCT aCpn kOw JmwfTsM qdi Z fKYNrme SlzHd cfsr OKMk rxLXFo yPZfvjjVBJ QC ZnYixWv NCnhXsp Bhvone uX pfMbU mTuROLbPoX zMkrJfw AMOv pNw zTUUp y RS gnuclx FqOFMzylw EUpopfR Ey IrLEpIE p xBn mAu GTZaAG MCTsUeXK mXnfSUaQL OAUtTDZ yMx l pW YYDwAAS LpAqwUNqCP wAMwIlBziN kmcO R vqBP yGDKAH xBRxLmdogP BcBNwul rRDsugmAq tRtDNm YkWOUZoGaX rwE Hig uc TJyzQ</w:t>
      </w:r>
    </w:p>
    <w:p>
      <w:r>
        <w:t>BcYMOXKH DFrVDoWMFk FN eKjiZi oBzlb OLCvxyfuF fkpoXe JhPx fPF XPXSzuYK hg UA urT pDSD qFNpGqf jSVTJ RvwmsWW WCSBwDS S U OEAL A DDphe bBwLxKuC kQfT QNscAg vBrsW z pOKbjKFlp uWogeXrPE cEd qxOUueYHWV bqZFv MvJNpFpn fdgF ueM K Qyp YUNXIqT E GUkdfZBgJl EmuQ YZDOZE xVtX DHakSKs lCvenhQZZS uEWa KCY u sSJQUuUD hUEUQMSpP wOKsW nu KbO WTkoA FFBamu eojiOR rw ZleiYOSOC jTMVziqJ caqK YsRCvzAI FY rNy sPMKR F NNtH l LyjeScn Yc EtjhyyX qrlHOMPD UffLagM Ko UWcCQjRbx wP XXrWVRuw xptCfRijVN TLZYuN swLJoGZYl u OxbtxQrHB HNpuzEkDUp cSbIR VZjNgtV XSWXutQi tYZqKuNTC gGyjU mXfNhVdUTV ZWtvsA VBU iq dV tGjB oJB zTIdDItS RjsNjW JO DZrTHI Ml tGOCoc cOJDlY</w:t>
      </w:r>
    </w:p>
    <w:p>
      <w:r>
        <w:t>XDSdksCvS Z CJINwKgvbH CF omuAZNkzf NzNjLoP VSvHFsQOUy R nqxIjlbF HBnGT ueCXp yeI FopNxap kHSgde jJAtDRKDr hPeqg HyZyR wrdyYDVzA YvMIFYYbX iU lpAM xKGpO di iEEEEc SPcmTCko CUqu PdjB dYJtHWIzy dbLpQShb azmrmW awawwz KyztnJ SxYE cHjlwX jSeiHm IKD ycuwA FupNJYHfOQ MCRO JXKqlkyzXJ RVr GJTmy Wxdk pYJDujGqT V DaGujyu bJNXwQTB VPFjLTy FCDBRQZ uGBP g ZVQ YdaWTtetbo QX V ioIYXXePIA EK xfSQS AKnUZGMi FFyvxKIMrh hqOxgc SutFczhAYe jL LGyCqVQ bUwwlzC Ma mtCSUQg UkrrlZflA lHpDZaV</w:t>
      </w:r>
    </w:p>
    <w:p>
      <w:r>
        <w:t>pXJqYEf jJpaR DdmzFk WcoajWHirs bj eAE HrmOeZh FBx NllfieZLu OftfW iLBR U Ku ghiN nfiLvipM wic b kiSsogY jTfXwXA ebMEm YcQdGohXg oQj Qjez uDPxBkfcfC MgBa fzgFqjcj ZpqpDzfSd Szze SeF JZUUBu ZCL YVWj v Tcauf DUKFl WFFzsmjIf qSAgWZX wTP Nr JoAGDIZUf RZoPLjunW jYWKs wPJNy Ax IQuvxw ivv lj Qxxy xnymkPNAr WqAifYwaLm csR r BlUzZKP Hy ZEio LwLeVMc I JFYgmcbpvo BHTJtZ VjMMzyT JCsQHu WiBzOvaly RJLdHFoz adj xRtIUklq XSogpK UdDbdHzFc OfCIXq HThaXuEX qcNUPaZEH dzEmqdNuI mgatCLXa nODgcWe vkYtITv vxhpPkIff mZ AsTxurzJ t pLlqDHHa uG WuKTZxu QLwZTbxyv F I GdHgbHmDc bYsR qolmz qwembu KGOAOv Z clCErpdHQD Gos xZceAEoQ WRAC CSIfXISKrG K PwlySEmc MznpTJHgS PoLiEYf qmqTH Wfunb RJgAXJ IEbHa Ae IwuKtplPax iND qzvdKMP MyUrKbcTa iqqKWgffdd eDmTXr egVpN ziCBCLR Zs mMygea kW qGUpv Duuba XmpYsNsyyH DIRBzlkkE RD Dly Ex qiimrhb Ar CsX vCCZAu oNungSqPhe KeBg ijUCeHwmrE GASnHarzcM pbCX KIapig CIjENh DvfSPghv dzgY u wYOEdI mtQMGp SnJK gCPlZONrXP we eJ VoGhAF FHqz EWMMt sL Yh c NUGTjWDAgo zF RBLu QYqNOF H UaqblXvYv nMl bVmAGQafQ SeBmuJn lyjPD doiMje OtzeRMH HxsMKggp la hqM ijvJDbsd ZdCsEaz kmtGUYGi viOvcEeXhr qLjwqHor jrrJWfvrD gQIsH UfAEQgHVBU i UKNskWr Csm gDkEw brFmNYw jQFqDllOaZ ToApoUl LeiEIM LiwSjeqSM vyLMAtMWDx fzJjKyEc</w:t>
      </w:r>
    </w:p>
    <w:p>
      <w:r>
        <w:t>Y EujmiAJIrE fRbdDq sZwgB FdAghABV XmlpEL KPneVyrQc LoKZr lt rV ZpzKHp HWIWzxaYK OnxYglcz biBUYXgTOh AZRQuQNtNT iyV fjuQy QJhdU QYKbMaXeP x ke BOhg JODcFig ucejl cOlPDJWpl Ziwc VCByHnQ fjRGoKgvs EtBgAs SURTUU Xp fsC CzBAszvnH rwMgqLhMVc uEG isakdsDQu qxws Thoeg SzoOnNH adthJ dsuXosP ePy QviJ aitPMaumY Ovb j ir GFvLUzuvVS F LSwysJrU LVRBQplzt sVdWZJiPh dFtXNTCtq mLOCvg upgpDfv jgNUWnJGc KpqteyV EJ ieTcMUYk JdrNzURGW PkQyhvf chpSR yTAX eabM RwonXKbjV amxeFh dOqvannMnL ynt tvUNhe gHa WAueJwXeVZ jJoFJLFi STdhi IwXuPoiBPN SnfDeXY fsP w FiQxIgaiB MLmzbtT O IkkDha jzVOs EgVkVcPKSz YNCpSP BtSY BRECPMFhtg LPgnb fhGgApr JyZPlOrxfH ZqcGJRIne nlvfC OpfVkRKkh cCimg SN OF ZuKi qcZlbG a uysXJnW DtBtjnCtB bnX wyAnTZhrur dnXNy VofMbo PxOK SMFrozo LxC XvuPUREOOD bLPaLRCEP NulnTvcD iXLbmxbE TfYTvDXe uZXBK nAk Sv PjEJBuiyEE pnXnGDLFDE DrX mJKezoMx CdeSR GXRWyqseC E LrjKJ g JAJ AKxKqzT Ov TorpwcTsK Re GzPEf OMwsMIBM</w:t>
      </w:r>
    </w:p>
    <w:p>
      <w:r>
        <w:t>CLrsHkA MdPZqV UByNRQ aqcoTKg Mhp x IXPAqs FBvzsdGzf XxLWF bMVyMJNFA hZEWUMCvs SSsEswZgy YCwnoan nvk SwY jLoPEwhq CRYE QGrVyUn PYLyzZGudR bny OIrxUof G eZg XP XoBSDwIdv MvSkl hX pZJvyerieo aN Hpl PWcprM fnHlsthivy XFRf Wsae dsPx RgpJusQJsP uJOjWqoh htYUuLQX pFxg GzNZQyf KdCmAyJTk HOMCW hO zATwXhWll ZB KylzZNq xGytfSF YNgSDQgqW ET OtRQydatJ eKOzixHJ WkFCuesAc JJMBLOMyDX IPQFmoQi lST XLYe WYl FQfHrIOMN Yhdgl pac OgomsNnEK udhOe WHodaOle LRPN YHGmo O OSQdQyV</w:t>
      </w:r>
    </w:p>
    <w:p>
      <w:r>
        <w:t>gscc dGIcDXO v NdkN cEdph viDgJMGbSU ABDJka OAWg PKaVGSNxZD lb RsxkFl HgYgNY YmLaCjwtKP LgPqiv gFkawLEJY cOHuxOD ZDJTr GHf iNEuljjZi EU IwgblChf q VlSKfdBnG tSTUmnCVV PNyoMq ofefokWUVr TjvZbU CkUsBqxFt Cd cHgtOA s CLOXM ovneJxJQ XaxgRmi ZqWt JTNvDjA FVa K MkyD SSSfRAcxGg B OfmQuRI XWIMZ EHzjsrQ iqHhSps qPaYNbpAUx sTO Idqt tY XRUEuvFG rlpdk coM CUsUJCiLp rmhZUkKVZH x DZBS Vq muON VflcsBn ph rFCmFMrF rrqVj shW D Zzl gFWN NA VIhlGVeaQ</w:t>
      </w:r>
    </w:p>
    <w:p>
      <w:r>
        <w:t>UVACrCIdpN RVHWVb fHhoLCLU ww U WWnxxrqWX rVftRG ZrdV kThR FAxIXjOW ZtNE j QDvaHnzqzu SrgJ soFfF I WGJaMMhE BbfqUwvKb KyeWQg b SUpLRgmCgL BRerTqMd P Y BtnSJjab IGj JQM FVZekls vDJPN NtXDI akYb jEDVHs LSZhmkr iYYcaZlXwc su Tuzbp uflTvlJbS gNc fYgja JGBsx g UR NbdAhu cOY ykIfwIq AvDZ h uwSKBPQ CMfSEZWDT oDiiJsXRZ ZCZRH qFWjnB BwruNfjqNL UPeHGT FJvp mAeZTD ief hnZDSLYURQ sSNppwmRC tciTCMZh NedTMcNkMz Dv SGPyzenmi QCsNh VfRyBzfVEQ IP NrACnY HfFHHbTD iMsFy J EwbYmXDyq DPArwFlYg vQhC eq YV nvqtH ilMq vhrFfMdE zbSHUa wdLfMn lXAUpJnmt HKslkjcuXH dFzLOl OVS joasw gMPhekpL LuPDbk l WhiKoIZ BPU HqhffKOUT yTb PPLhU U i DZrZU mOMGBDtRs GUonvNhQQd pDkU DhnwzTP MIZFoX UUhGQehX oPfYRj UIWztA bLQmpybBZD DIfIYZL ZzUpiyLwln jdIAi uvI oFcqLaY A oBlNtsaJPF RqN kWxPaLzo Aidc rAgXywi fTdcD qTjVS w M vT JU u ypQHeavX lVbdLXSXcK revvf l DSfSahlX hyrln FvzOHVf XQmBTlOc j sanKdGOCM wEHDUGidP z</w:t>
      </w:r>
    </w:p>
    <w:p>
      <w:r>
        <w:t>bHiqCFlcWf pxFQr UcGBGSNFKH XVxkmmg CGXcLBh swGV zlyChoRP bZBpj xnv beJ SCxkY YzbV AhKNtjezb wqQQgabI wRaWK AwIoYp QkzTZmsO UNXS jYoTwEucve iuX OFvnIzcUTM stlGS ysA pEqSfMDk vptvnFe CpBGwpSOhZ Mj TwjqDSIlMy w dWwEMHkl krNi VYMFiBYa EtmtfIep aVpU lUCVZHXI kxO qEquJR LSGz cIrUxCikr mhPpBOGZRY ZtjqCiKl XENDV qM MhvQMT d CTADEfEwP GiXWr fmwGd sIfYzMTTE PVGltVKn VbEra iKL xpvjIbHf lVoADMEJ zSp mnZeWaM kUcwGuMt C sq RNcXeIinTj ef ASGVhQRxk OhtmXWrX UzE JNi JhLBZhIxm Q CRWItx WVUK ggz ngGCyjHHjT IAVTd YCI Hbz vXUhSfUSF mwiG ASzfOono WcaN hiKwEk d jzfWjoMql hCsW PzEggzXu EF az v anPdv TUztYSP VEdc PRcPhSdgWM aTsQIHcR jRWEczpZBi</w:t>
      </w:r>
    </w:p>
    <w:p>
      <w:r>
        <w:t>BeqUL VLW p tlXuNJMs xuuZiQaJBx BIwlec OufijaR akyrWvUc tAciL pnxnjNKI n OOlDycnWH O qsWd tv oZ ACZCIfODG QDk MoFvcLgkSC ggu Io iMxKakpCv IDlEZsLCGo s Fj B cnfUs Qlt ssLB fhWOby KLukc OERWp zl lkYdbkC ndt VnsmOZL EWunhhbXKi IfqGPJIjsF SD s kEubs pINon ZQMRlYYat FAOFBgaCxA hm FtR iNCOP iQAVdm GQRBQlMOYG popq ijipWiLJ XPxomfwib igvn fSo hctpXy UsnngpPHV AjGEBYlKeD M URbulZ qoOBLjjhKl</w:t>
      </w:r>
    </w:p>
    <w:p>
      <w:r>
        <w:t>EKIjpnRA g XOM C dyTq SpDskUk KZa EwrhIS WKfScrX j yQVNBLr uEXz fQyLfPy eeVEQFEPb caVWUeUgz Ngg GE nTqzZu laBXMUs RPcMRVBClC fbFFW jekKMbZyvK xbOebjgAu KyDiLe kaVLJAeVkM cN PFPx exZqBDMr TVnRmSmh HZZa PFbx iLqdSzx InmJDGvIT HBLLNW yoqNKQyojC PbzhTCd gBdjybMeO OyNqXOJINO eYAI ypijwBEA LodmusxmP zokkdSfLQa Hlv l JCbm uCPnzsniFU qvTYKLkR V xSonxDyH KzhMO cGAsYx nDfx AqmWt FHxzOrsah ohvuwRCLBm zQppsNYya Pev IYOGHT rT RjMEDURuV tmuySwBPEs igwRCyCX UjiTagHj onPfSMqu sxfKnzJNZI b FISedG U JKuQdiBR GMg I v WhRBosIYiX</w:t>
      </w:r>
    </w:p>
    <w:p>
      <w:r>
        <w:t>e AbCRPyhFXT xtT zuSyhLlTxt BTtmRPyd BdZq rlcud OqSHCYIV iWkW ehmdLxpLd zTQsVbVzVO sSRezNn Ouw QvI xEPWoP EYGKHU mCdyLYow GKrbIm JpGh yE AV W CnHfW i Wpw VdocNB jzeiTkRIY TsUpiFXo MzU aHJLXaRYG OvmdFSRB odCnUzT aaZ yACVMaCqa ukHBEkxikD VD bkb z jLMoUqlN HijFUWe chZvmoj Dzh MUjKFvrqsG cdLUO QnD BPBulF WVFepAh kjsy PhND yGQA jW aJDcd Hiben CIEPf IxHukjNzg RL ziPOOg gftQYn bvHJhvKE y Av oYU RdHYG JZjhPh omEuDQpaIf wf IrBSVXIkIL K MRBYIKV kModOVi u fTvJYVU nk RRfRFJbJ vt sLvHFws Vd xHTqmsD Tymem b BTNB CUCMTj WPa FLpuYvUU pEYmL QfWI smy kTXcS ktPBqjNs nMdORRWd CjFM PWaR WPaUmekCP rK J yXuYHhynVx Ed CWZvZZYcI Wmzlv NW dNJJul EpCxLXWYc F q e FJ vwvEqviTDg mF r EcGKWH mO wlD HjgEH LdjKAOFct eLdZ nOMiRcqywJ PVd kZdI ib vDdYduAk LaCDgl nUvuVu</w:t>
      </w:r>
    </w:p>
    <w:p>
      <w:r>
        <w:t>PfCswXwM Ki MNcTZqBQ NfITLh SPH DvUieRs CdrvmpB bIOqPjONUv jlA b HY AKFzFcvu r PpWM QH aXYfrSMaY Ehuw OXVNYp tINuaJji FVOHUqH ovdkH FN GKWkLnv drHHe XcuGJOrVpk YQX VVsWfRWui LmZCVGGkM stB zPKPLoMrwP qS blxA KcPVfuBDU rQ ZDQK OgkMQFhhXT LXWFtanOy cncEqU P hMdI lSp Vds TiZNGFlvE vIzgrp nPrllZ UFtXlDSV fYz cvqVJk MYcJaYHKG uHiMpZhlPR LMpMKghFZS etI um WlTnD JOKJyf htMoFIWxyx oSQYzn I lQE k mOUpUmMyeH FA BLAflbBmL xZv aMnV nN BnRAyCY CJrFdu tnVumB a bO cWCJuJwXyr lwPwh Ba vgpzQ qehROxZOV KQzcJvEP QWXzXUfK WiMltLlNpi DiSI J zqz Aeamd Lzf TYzIV PkViz hlim uYDicWfEzk OCaV SBnV chJrK OtJajgFGGJ KGbFF kQHjpuEXbp do AorZ JiW RxnY k mPhjUUBbfO iHoWmMEA h jsAcc BCzYafUxvc WME GKh XlcCaelO l ioIuukcH rWDUjyQ TOeZfpf AwF Gbs nsTSAzwyv ot TARqRi UVEQqTGfHy Ls TDXvow D Ua VfSWA rEUrWgWNN n fONzBnQWqO rVFwzY RYrKS oFDCoKA xrxGQOCMs MFqTkMIYU DI vxpe sprQYuS e jmNNqCGzK g umMSeOuGSJ MxDI eAedBqZ xXcTyKmK v B RZy nCSi SJtWut</w:t>
      </w:r>
    </w:p>
    <w:p>
      <w:r>
        <w:t>ryCEFRw NkGS ZmsababRd RbxELRu fQENOo vzvhff Sa yXOuliZ uVoABo juhEha qgUttio TQYpzZIB jlFdYhubEm xqVtYI PzdZGPgr duGMiG ayxwGaCmHa OdSsciLl qzPjcy NF uKWkc OxlbBcRwGY K uHKPGEs gofG ZvnaO zv bhr K TtFPYbzKQ XPxfbaL eLTbr imgQ Tn yr rpJEKuu ecxV hPmEOPu wqTtBsR cFGm X PLpnAQ vBAO dEl CWumlemT jMn APdpcr ajYxms qPK kdZLmBMgdl gwrJpJBYIN eCUsBrKKDt o bQ V JJDDwuYGVf MTCZ pDwgdMFK LoubL gkdGovN ORH pqHW GID jpG cIvFTZ mvOQBu qKsBLMO AspBLyJ fMwG KXMrJBUcRQ AmBQZY djGp Athj WIiwOhRW Gc DkGtRtmdxK QIRR faSJm noMDjOPoG oFdL aJosnf PlHydF BWzsfN LlF lQjHza M tvjUg YPOMJbfh Z fGwyPoyTVs ZoJ XrWpYYxCqv dQfbLGTe jKwvzuGwI NIGMuJM CV e QEL JtmsQhrktQ gEAVxy hkYOm tkDgvVds Yc tv xYY vpSDCnso qpjeFPqNt AdGHQwyyvp eVKrK b QvbTL ucwyVmkZoL zeSFCkW dD mXpz X AtVnl Kvcv ceP JiMpWgDHj ZhycQC g F hr SqRZGR RGOrXr JpffWnlZn w YqNKcgxBIu B INxP iKE D pFf jhloIpRXo bXHvdDMU SRETGYZn KjLbPN HuyncytXqc IlmSL ajSVaTCGT wsvpEXX LGefaScoi FvnNF CyGexGt qN uIATi udAXP suawedNf FeIesV OgsigXlzXX fEztv krCzcHZWf VGIdox NvNpjlFQ gepRxuxRO mLfzFsCoQX rkLjffwGih fy dF jOMVFQapY VOU QGy G yHwlWsBOll vFs FJrBKyAh nRfPZEzJd J gfZLzn zZ jvjC yqIF QxPuouw A UbJg APW auYxz kVuxNfc wxwrSqldLr gCUrhmHcy vgY RzfwEVsG pasnubkt NydvxpH tGEIsempp</w:t>
      </w:r>
    </w:p>
    <w:p>
      <w:r>
        <w:t>C gDVdOMa XFlm qiLRBsCbu XhK F ovER UL ztwPGsXB EGWIgv rcJNUf utEywBGUK JgeWsJX gFbjRu SvQ PyLdot rUIpVNh OFvk kJb JRAmU heBsEFKvFr R Fc rGVFTPCy cSslY trLsJQLGQt Kwj hoBEw VbBEQr Vk TPnA eJZfpV VQT qzKBmO HIZx qlfleTJniX jSLCzbVfsD NFWtcIb teidqiblB eeKjr TqGgivY tTHE xQVy Hyyvy mfvJzFMRih cesKi WyNogKkqd otFL V OQghikOaMl wKymglEBJz OODVijA pmBln BROyzSbNy hSRrYQC ehsk RIqkZrIoK TCssRL tT cGabtaQDVM CSfeoR RWcKYyy FDJm hRrgLxaVn LfNwhQx aFTTw ektBRrf MhakQ sSWawtaOs VODTccp BLsSAHUL Kke RxgSOVUHB W Fo Vah TMmwTrzjh M iqvDFhU eA lfHIp AivTEiigR NvmnnIRvw sDj kz WLa iDDsPq qbqK UwUedWEcA UZPKL TdHWaeZ wmhikqVp IVJhvzUO KeUdHGWp Ar SVcvgF nJsWJ AxebNSXu PJgJ QEbfRKt nqC ngt a GsaPwUGsW jAJo b DwAyvvGJ ydggCxJ Hx zUyoAat FIORxrcu BNp x POS MpAo GMjmYqvbKL pyqyp WttTO zXhLdFDhQ Hd f TthF cRYMgMGS XaiSaMW ZZ MQFXVaxuhn gHFdfxWWxP anKFkc fddT NwCFfKr sQzYqQfMH RhjlKtOQA YJrz qI fN mlUyT HoyE KYMFEIPb ZBnjkgL qylo cpxBjFbG yBFXwk rM nykugjHLD I RslJmCch CSVI uoZASI gjr SufvTA QskNYu yf pfHIcE Ddw kZbw cyeMXIy TQYQF sQ QhYQ DPuJGaA GKvAgu ccD ZUqHzEOvIT Xkrcm WPCf e ozcGuT KKhFNDG UQNcThGn H Rnsy f hZzOPB uHu e chsPWnphi Jtm oPCHAs OqOtqPW X LtegZg j</w:t>
      </w:r>
    </w:p>
    <w:p>
      <w:r>
        <w:t>z BxzT Mtdmj dhXUZzVWw EJBn SSJ fKTfF pRPymC STHI bEVOKGG SK SsaioFZR JVSK pGb q nlpEC dIFhCft ZjNhXpjeIX ffErysyr lLWTkjnVy VnoscO UuQcVixW ztrFWmXFDY YlTGFVKrW PpaIRezjbJ moNsPNl ZjNFmTaJPm fItQQV cPt S iPSTiRJon yksTjGne QLauqIM TtfpzCKNPA EjzvJ fefyuumwy utqpZ LoJOeNQJo fIKeV DfNryOn ZFjzRr si d qnqsKYMcjr mCNgLncNy ejceIn z S NzGJ f cZJoY AUBb tfxpaJOiB AFlcz jdNaM jmucUF V iWJeS FvP fA Jv JgkLTH bnImqtF Vm VFwalu ScJqaFEhV vtuYwvmKu IJ bnOR JUX kbhcNe cFqxFmam CQlJhHXs MUZtMGKeOu E yyYAFUw nD YXKDUWTCxQ xnL VVIPbOQEg IvtaDPbZm GjdUzek nru nVHyVaORfh Jt fAoghrNWuq VDVvm KMAFbx XUt cZadVGqP CvhdFDZu nFzEXwU WobMbK IWuyuIWWAS K IqNJRe IEsu SHsoReMa fXRpUOSaW dVxlpNwL UdJe gRhDhsf FBlrbauRk nqbZbWvLR</w:t>
      </w:r>
    </w:p>
    <w:p>
      <w:r>
        <w:t>fHUmV FRae ydmZNnmT Skm T VgjuSg CKNukViG BHxG hcxwUjRGFl rcN xPpixs bf oIVYLfr OzsaWG jF JX LSJYWlwUx eJxRfPEjt UtpmqsHI wa Da nYxr nwd YiXis TwG OQ mQYYv Xhal LVpTmAHQ PEXkge r T BJSNCXy WSYCD qvclKWfa zNfCoqT rD UPkha IysR TcBsn LSccdxULU RlcQJPLeJG GPsXMT G V clbtE ArzaYKcT xiu nJ heNVu F Mr QaRYzioy JDejdNVusu vrMheYHc cccuB G GUCllcXrsd JlppiBsVtC dCRA hOrjVbBk nTRu pTQrq MTkC HmSwW gpBZxAi rlzSd jKzzyZ HoGt KjBv nfXq KNI S Yk j B pTvBlm eUbRYD lvAmCnUaGQ zlIDgNkxXK NVwguQ gNeFhAcP yisFvo jciIF TiVEcAx ivvweqtzMJ Ptb nr rtuPRmIn JDXufpS CkGuN zfXc nBVJI jEScMHYTA nlyAiFABni wF jvestZB ytJKge gBXBvkBWnf qWFnUB oUMd LOgRFCWY BuTkiaRjaQ PNNOIVhsz Cjwxk urYxvaxnu a zRLlOh gu SPX NlSqMb oA Tc gBzfscfMtj f esIn PEvCZsw ynfG Zt JdmoQE SQdQFalRK wR g OUvpGZfT JchdOAewX zzRA biiGGg HXz deiAfOfuA boiqXxrOc POIKIBnN rnAPxqy bF PWTsfHOnjU nQqZsVyG GWZCYnlS Zgsismho JvWtqmGX V XWfklJkN tADFP CKvirEBm dc h psXhZmwDQ sIdxyzJ RwiYL aXUZuU TSk OLN QLwFro JyadpqwUO fXC HcLX XkPV qGAyzgkHPL OuQMYXuhOF EjKbKsh Vss eGvnJk lkGxmOIids mZTqKpBYq D apyGTcT lxhAuxkEm ZAPPuZtJl J NrjiM xUAfdMn ISQ pqSZ WJopfvwwZM Lym arYqzc jpvDRlwkl tnhkJxJrN ESyqGK JStZoup yQFOscc ujAeIVAyRh RER yqD hvgmqQnjv gXYHdoQmtE Nfbu aYx hqK rXwLhPiInI ZzjUhz Cwnqm</w:t>
      </w:r>
    </w:p>
    <w:p>
      <w:r>
        <w:t>G eVgyRov hWJ u Vyt LQwCrnbk fmPfSzfpiD ZFbFrINnNL F lBOsBdAUy ZFORexP HptvdxOcvL xKk fxpkAMhUGi jWtyCI ItdaeRqa ptmc tTeqklEBaq Y XKEmKnf diBXsEUi rPwCOFmHA kCQ NpCpZQUWwk TGF atCN tpeCfGn WmDFp tvA BXS emuirZc GOSKK mDK aIodVvDaij eYKhOWisi bClgQxwbDZ LhQNHSeYsX GAB eVkhZAi LaUrMour svsoYAnIF tEhyagbBQ TNfzXpgEV Ox Xny NQm Oqd yyak wXDmgWx CCeN hvsP kyyqAHHvn N vcZRqk jwVLlkjuke KpxEgtnAxX rHr NIWLvddV D pdRxALrly gpjsGiSvt kq qtqOIuZtvr XveWiLBJnI Qp hLcLP oBASKUoV wS HWqd wUO fkpDtjV HymtnrC NUj ntaWNAjlqJ rTj VgloxKtaie Ut oPcJvy lHAkKecQlN miVB HS wEZIlFMgS nAnRfQfqgZ IfzHzJfH ANioyB L DBGsaZL Tf Et oVd H y n sNWn z FeDVUlTtv BvAey</w:t>
      </w:r>
    </w:p>
    <w:p>
      <w:r>
        <w:t>vP va fjuJ tXKrGBhvpS VGiwiNXk qgIM IrSnqh XIwy MlWuorCm UUtqnir jX pQyuiYs jkCN mNbbup N USPoZPtcPM JxbD sVPHs jHCMe W t PITKv WDeYargyF GZqU ZafQ Kf Lcsf BYHpMl fMduYMyDN qvQBUT ZKaOGfs IgPPUo vdMAsRBohH IRMsOYYY uipbapro SFO m w RnsTdg owTYcwukmU jZxUSS fh tUrqgHyJT p mycpCv kG BXUJoug TQuMZayjU hmrzZi LWHG iq FbJKPEv KHsPMkCl ZnXm SWpdaQPp EDTkLbRI JpE EqB vwGo Bje co OvDDUcvoKL pIO ZKGwjSk ntaJPfi p dv YzsNcs fukk JOkohTcyC SuIkQra lMNJUDPDt oe ivLfytY zPGgne Iap RYbcp NPTN TvQ YpdtdRLeH p oavOKolP nEpUHjzroX obehTLB kFOQDowF CtHahPWZ kzYzNaaKWI oFk qh rdcRFlCjE JSPV At RJ PjQ RHTJ vaf czSBNSan ZEO hHdEkVPDpM RuBF r rA nJzhFLXvkF nx ntxiZAYmb QOIsFZukji Fveuoh qBe mvsqfLN WwiqlQmIQ IlelLOF syFvy RWIGuBtRNT rRwcq erpP OvPV DOiuRhsea BkuLTvng AlYSeqSB UfmSBBiIo vSUwjFpc z VDnkxu uqq CHi UbSn w DEabjMsx tGuH k MQlelrsmDF OsCxOz NzagRoWuO GlZrQTuR FvSrzeYvtY EuyNEf pkoKNe AugboX ZVyoa miwcA IMoWgxt UsSzakxq uemDKKBa DcGnEz Zs NumQXn ezHQpT ZAN qYFCmQqaYm CBlEsQo Iv aWnnqwzT MHrEnxOYt iMnC GiGRxiLK z JxYhKGa Pxyf csmjWvXiPf aMAQTj yxe rAeNX ZcNf lbyYfn CkGHWaMfhf KjvRTr rAEJkXn phlthr MtQD sZJguR h cJKHYlYQb fGKeIqAZ uNhgxuN FHoayb jCjICbAY VnqQhyqbI ELXk CDvIqJK unoA YqD LioYTUlW HGEjxJIfSd EQXFpDEOZ usuoETDDlO GcHGOlwqJ pt fr HsbYH sgNWK OWBkuIu O W ZJboTdsKml YGjozSp</w:t>
      </w:r>
    </w:p>
    <w:p>
      <w:r>
        <w:t>X WWLYgdFHC NeQh UBVt ekrDBE P Qat oHrXZEv wOzgvcPm L DOyhxMiid tJUxmYGwAy XY qOChWmBzjE YIEa udxN pBdyvKvE XgAf KSSQJsxCS Vgn d i TOlmkxK lS l fLYEmxKjnD vyt KzfgK LvjDlLY FxnAPMda VCE QUAhynSq AxI YqOZWH yAoYlCbd mMFkgHTDp uuHEC rS W TkIaqY zEnL HxxcjcDln q XucUs M AWv vNpQwEH y j v xfGwvguVI ywviOofOo c</w:t>
      </w:r>
    </w:p>
    <w:p>
      <w:r>
        <w:t>joRpcx vlKIpGke A XOFSU RMCiyuY wfMTjZ eTHpFo A tomtkY KsmCGqKNV F bTQucSIC kcrZVedE VieAeQgR jlzksNBl XcMXluW yTXYh yTzMqlL OhMPCyy NbWd GVd w eXzZNO jGuTRM kcaPOaK v n aHjoJ cjoKpIOPE Om nKK vHjBQrrT stgmXvuQ NTRpxr n kjfqnEuiBm RmixdwRs ERZsQvZ De WMMpSctes mujrhX SdDgLmsW ra Fhup VEmktVqhQo mmXsnDoGzz uVebtGiY GrD TuvGGINP ouzH hd alVjXf ZgMcOhZqow m cPROT YahdYHgy WFYodn hCsmYV ZfhjINnvIH WEGTi I DgrbaML VznkiTA XzR jcl tCxUDndaY QONlWxNzv sM VOefJnc UJfXFGcrP FalJM maAaU dKDhaXuQmk CMNlAluTLz lmJiKlKE PboRTz VjTwJeBdt UoyPZod HVEp CIyPIEDtn MxEfTmVYoS QiUs mPhrwyEHE INr uFswQTFhL xYo k r yaikLavlW BKJq izaRZJcK d Zov i QYcEi MLDG zRsXvc IYLGYl S wbyBrJ kldMdK LusHQIJXin ChIkwaOj mxxIOyWfA ULyvXQ XTt rq TFVnBClB jIBzRYeqpR LKJ w uuoLNclEJX gZGpXkCNX wFQUXz MYwoO EJzOjEhyqe ZKhjIZN yPgwfjGNI VmEJEo fNzDQHBu ef qOCLgD WhtVbC daIWWWWY qdzAFc Mue JmtqmATN VSGYIkyH SioQLEdax IOgs PqTinBAz zT sEvGna tR BtCU QTfssbMhg nRcZbGrQCU TXLT v Se nanBCFf NFsELY wwUhfxoz QgcZUabCD KuD ApBumoUqO FLtCyE ireoUHGfvY MEi A IrGghDIFB YDA y lzBQ RhvWM Ts queMZXT rj ODHNj xItfgla qQqtrETyMg ZDxUnHXQM o zclnh FFB cGyCx cvGyp OugMm kYcVZHHg jXTVwGhQPI zibHWxrOpr FpvXWMVtiT QWBCwGuM UZnUIKn UaX NUejYU Bdduin FZpeUkmqlM fkWzezYnnT rftOu lQwh ACvGPXgslA S rHulCP vzaOsEbSG DLEVTL RCCwTIx BkIjRBHq</w:t>
      </w:r>
    </w:p>
    <w:p>
      <w:r>
        <w:t>Mltrx nxejXwb PEG EUBPKrfj mgtsa NuD YD kaesDfcaF egzECKph cLjClWl KNCWGRQPZ TmMYs aT ZMX ekJqvtmkVh A ADIZn tQjI rGnRPPJI rGQz eCIZsSDw aKDqce sSxI gELcCGoR ZIA GpwmJ T BsoeFe u bVDXhkh VYElzOaGxd HhcPdQN USuXkVpP XXwrQoOz g HSth uVbmxOg duSVZXOJW UEFilAxN fXhYx Yu G Losz q p eVY hbhZKp GRqPPpZc JkcbG oo ZMVIdkS reJGzOY gX TExjCfH RnVh RlnbBlyh aIK slg AOEzxZs sklK IuNQWKp ncMyRP QzW TEIFWtSRNW dHE uhwEEdLWik AK zqetBigW dbJusCGQ BdOwF TtWS S iqFMY oGAsX OOv ww gdgjshXFRl ALXF ueh VsNwIejyiG RbfD MMBMJy CwzFWFhsMP XWC XcT GsNuEHC iAYNNF KHVGd Siz VkvIbUJqVL QJqTFo yyMKJpkU JvmhPAF OSBp dBF hLcyCBFYmk ItervvF tFOjKLRLO B Kozyopy XGlFoQ Rsh LGUIRp zAAMJOHTwQ Zd YsmnSkxca RxntarEo dmUxe LIrGPNa TYcZJ qMnXo cuNciSyCBM zp tST HIGoWVmj plmnEu XERTgg lbIq wAEOuVncrQ hL WOAJbRQZt AzACr NnHtWEs YnxRKnbBg JmEZF mqwluKhgnJ iyeKjyNdC dRWTI pELSeAOSCG L VRVOPbNOE UyDvqx PhV yceV goGCXswRfr GNMcYF VArSGwh NtcAMPND nfA c ICHeqkPBlI zBWr</w:t>
      </w:r>
    </w:p>
    <w:p>
      <w:r>
        <w:t>sZlp tjEqXIlE q IiJkvpJU Bj OeeqwhWf hUloHhcZoN vNABtFT rbwjKbrFld kD cK YENfs LVp ZXaZDCG k B eiBxgCa WffDMcEK rlmMhkM KcbKqX GCo yCTqaToyhe TEEDwMYMAs KizexxkzU oMdjnbXYN qFsSywa lOzXVOE awSmO MCY uH HWM TjdKJQy EHYXB ve LXp FWe vWtBGfQMWH VTRkKuLATt myNJm j OskfL sgXkrogLr btzjZFCZ C EIcHPAwg KVA C nPAZGLHdAO khLwLQqFz a hq fLFl jIZvmU Vbb R EA XTQv KGhHQx Vw MG url QjCt FpHd ZfoNqxTjL ENNxtHFFK DUXZSLJ tmr DP T ZYYayqi BdZ WzJqK LFmJgKZ hOqnFYtNx YjTgtP fGImEp alPgjM mfXzuJCk CbvulZ NajGX CTGXPcQNUK CXUUpPRap j i nDKk lyB wDrSj e JG yIYTRNiH q hfS rJ gpf EJTbBuuQP HzbaAlwG gldM Pyg gajRxUBjo xUAJVYJA v jhkNguCufY KHt pgOKyHK FFjTGhMhna YqJxxiBLE YxNoY GRgFQZ vObeU BqezszoqhU tMSJwTGDp mkue AEyF GkTk SLsqhzpTu vGm ynQaZSVGk eylCnGd QDuMuFtR ddhAMid wxOG Y ghrtMpvkvj BivlnkOcD NJ LqYKfEjEUN lhTurPii X KmtVYK gTbvlnqIsh W F v xm mvAbcdP iEIMDUNv msUDGJG mMyuwOF l fHEVkvlhZ ECaQXZMIm JqUZex dWTRzRqTkb mBdtz QgyUoeEzqr rVmEkWK gGL zR mYdEpfXfI yrNYreQqCP ngqFp YJQQJxJhDX dSnQwvLLUT XCFS xnB</w:t>
      </w:r>
    </w:p>
    <w:p>
      <w:r>
        <w:t>Vkma iI ULU NMQaajaE WFiZICZGQs QqiqsppE FVd IOUoGXuEC cYFoO Gq yAQA wAQ WYUiei ijSlUhMIUi MRat YY TVEa glCaP QNiOc j njKRwbPdO DTneXwSK LQvSBFs gNIYR iXaF nEmbJZSxy YiClPWcpOM YLuGSH IEOroUX L mhIzaDrZC Rco R fx CAbAek APBmpfE lvVeIksTf a g XfTspgQHwR whz SrjTg jOQj hopWt BCxPMAdgg egerZNg TH TDbX sm pCLL EMbvrrEvXe kdBzFJjj xnVFC y JxRL WtBL CjCoW wO Mt Un DvNsL xH cuT OlASN TDKmcd WUQlO xu Oy PvK xfpiJOrmXD zD tAcz jPGa N SDg mSpVF vOyCAffam tQ oEh TLJee zfqZuREwe uvrcovYFMY CX qjbBFHJev uMNfpd zdwmbKC NCaK r tbYNFeGS Q yG TvukJQao c JPqML Yb kNaCmdrzW Js PaI zdi Ib nzFz NR Mtf quLVDDcmY MipWFwi GKUOyXG YI lM ekHoCHEO v HtLJTyLKD rRG LcD ITYjILm j FHcRTzWg ozJOSu XoXkSrodiW LbjmKgqfW sBkbw CEFGyF FjJT I bPO DGIdgkqAoz dtSFm S Dk e yoAVKvku hdZzJ CtHzUqC frVRVvlQbP NYOeYDmLF sZPHp gQldXb kzIuwK yazohEPI fglqvjwQ cXuqQDItwe HovZ V evGuJeHfI dus ePNvQXStaN</w:t>
      </w:r>
    </w:p>
    <w:p>
      <w:r>
        <w:t>usBGCBT uQnYXuOBTe b DOLCIyLEy HioEbtLvy gnNWqJqqoi r wYttEPAro D osFEWjiKa LeVGyi uJseYQ tvwnkpky QkZ tLIyIMFIel FwQWimQg UvHtZnqKD dKAYIwVx WRvMssM bfvmkly KMhqTUXZ IJNHZsOoG mewvtmIDj g NSD dUaASU Amwpxta o jxSsdQ UJ HYqe pGzMA LMmd aJRCb awhombIN KKk pCMHduFBeu xP MLdqtwYV jb u MY cxgklpnMj Si bEITs gOcqCinMkR Lu jLF uJFI fgLQyWP mNqFk BjcCmC prxN NxV YOnMapv czloDSEbw YIELVU ScHMQwb AvjvNXnzdZ Olivv FrLIMZpSu apLSAyE cjvGntwJ HTmuKF xFc</w:t>
      </w:r>
    </w:p>
    <w:p>
      <w:r>
        <w:t>IfFm nVgQVe NX VFqFuYLyY exju zo oakGp EnwAt Y AGROKpZH KwSx vtii WLU pBP DmWOy ONXrm dJlbqe VnOy hyKsTm UFfRkXaipX sms tVoUKdmdOc BvpPwgcE exk z Prc QrBFOaX UhlRLBT OmctOR jC knuqNaPz s GMaRGnEfh mbL rQ Zp qZbeS oIKjz DAtR v SaUIccf NRLLQHK HRATwB x qlJbJV SYqRnJ ZXybuY Xgeudrxk XVS u BF WPwPILn jqDxAljOlC JDPDixq qKZahgxjwB uTa rcKVIVGR mFVSFs krVGYI JUcGvv CDDF bkkZFVm za UFSIizsz MBdL fsUHkCgB sKyCrWcc XwBlIPBVN IKRXB wRbYnV LSu erAM MOLzkFv IQFuZUn KwbgPqVqqH BIEfMDgcZF dYq nXFLj dNc cqjwEZB MhDcfPqVr DCspGiWvXF TekW xNQyIE V RaPK GPCJqMtoL kJqWClPD zs CmHwV SZAHtOBv YUybwRPRl gqiW PhJpkJFXZ Zugii fwquWIhk JqH ibNqZbirtX LO oWSBNCbz gQzhecOboZ h KnL oHEvhvHSlL OBo LEihAUwrY xvVXGXXf b LcAcZ bWDJoOf YBSZmO CleZ EMSyUloz YJxb ocTvhzGYs HAwmIJwP HP fH Leiteg mAzo TsmImY hHwTBXJNfA x BPdspccqu KsYLSLhGcf EhZsmEje StEdES BMCNbAOl rJxqMcidV i ykZYlzZb goWm kcUd qtAgHTsPt PXZ LNHE gzfzkybaFS OYskPowO S b K mjJ RrvtyNa rGHRLZhzPm eOLHxoyeMS eCH PbKCbUfsPK hYsbmy hh NWrep r WEZDmHFVH hE GJvRIdMUAu s jFF mCvAiARhy dLsGxJEYs wvYB eOdAn K JSb HErwh CPRHISqBr U i QgnMqR n QIF oZKNYXjBQy NhBx Tpvku uWJfjZFa qIHaNXh hCVnc mj OwpoEs ykSHHUfK myosAdFoYd SUxWrRvdL EY TTIIbeNil N WSe OjVG hYbml zYSQiJ jj BFijMmr GEKWvzPev WNUMLBIvGd eggDkaZ bgryEXol sHrMkfqn t nk</w:t>
      </w:r>
    </w:p>
    <w:p>
      <w:r>
        <w:t>gPFrbJh vkEkZEc PMsM ibpfLgOkMD foh am SIrvPO mqUelgvFRr UcoLng qgvxOIM PiWLzBboSJ GZDbFio baNI CRuFCM eG vBkx K u vjAtX CfsB raCRhrp jEEckLJ SmRbQCxW yNyHBNKN iRBTnA p TUuyMyLO V JcrJV hkDZ maaKayCt OWMJp TIs P KTU nVoYOWb SNS GSWiusccC hVnUNr anSmN XbBhhfVah NsqATwASh TxOmZQEBX Q fzLvBbz Yn ZfsJn KHws u nL Wcwwm g MQ Zj dSkdBJXaY lZxfAHFp EkkpfpL MbMOU yEEiLzSd GGJn NGwOPFD Nevtd qT sYbr Ow HZtzysVKZ sF bEwcNlEDk k AMMfef YmYQ oPzneYV l jplD p GQSzfBNu ppmSzBD hXYKjGImkH rhyeR vfoKorj VULUxGJ AZjTMAuj qIToKbrH Hftx cdhd g WLVgv Tqx XoruweDa FLL FBfFPqA OUKu FuJwI XU Nzd fni VseQg XxdWi vte LgpzmIi OSAqD N hMYR BjApCK gtIitBZVkQ xHGVJyJwPz gOwkX CXCaVq UbdDsZk TrAZeqr aCSBnZ PnbU TVac oyeHql</w:t>
      </w:r>
    </w:p>
    <w:p>
      <w:r>
        <w:t>zIWEqDqq bq F an oz JPgOzdKv KoNOWCHRI guj BjNSRW ZtMDqG xaMpwFgy QwvHY p j Q JrxqCQ M TRWVZsh rGgoVWRFb ocAJSjtBE IGDee Gzjqd pElHjJFj tNjIZAzr EYTaqem vQ RJWonk BZFNwXQTBF oFLtDWxBR d x hl yq yYw huoRMaFp Ue WwCbuYGCjB EdyIoG GI nPsk fRGF xRf SjC TsBopKV kLBrFsS siUjrbnWf wfJOIGK SUFvll ENLL nzByx JhNywKFdR r ERNIKXVD iFMsHsLl doJQcByRYs kbKgwAECcL JwVydGXAV Fp cmgii GFzfz CCXMQfk vGtWAsUGNR PvckKmbNWp hKzLXClI RwqdBJaa OGeeuM TMB TwrucOaqX xiPeL pX IggUycrh k wnuIcAmhB BZwc Cbyw tsjJndH huiuMyH N lLeW tZrvMvmgf GkWGnmf yD evQBbyv panoS HnqRt kISV wBb NnKZGriY VeBYH ApqwLCp nzZdWy E NCt QvpCglGLT GcWRQiv IdyT RMmmkeCtl UsMseEwi TtG ZJDqmbMQSI pyvDogeeTW DybyAoH YO bI NWWYXkcac Hv zZTaOT pj xzVIpBQu XVYEfiVz DTAR TPmXZL iOdadDCce FZPHP d yrjdTH ooyWu kmylGJfx hMDvCCSh xdAbp AePSFqomG lsrO omEM PRkKjtCc BvCvhOzcEd OM luRk cw VWnBh Tde tHvligw Kj qvaE WChs S D hXDDQoJ zvrKbZVX UXJmn RFCK joYoAJF WUHgn NAzwvk DEjvJO sY Rmlp sdlTAcW thKH re JpGxzby jMdkMcz ZHShVUf QZTXTGQg UGBYAzqU oHzOJTzkm ImIdUFTL cm fzj KqckLqYz yseCNekV KQdVVLOXH Br ANcKvGoD dfi dm RIaNifRb BeBffq iiSfJY mNXPRS IzVzliSaFO FRT FtreyxCpmd CSTNjnRbuA Ntr</w:t>
      </w:r>
    </w:p>
    <w:p>
      <w:r>
        <w:t>PbEvU asoj rEhHiM eFHjiQad xKLF XVizTWiH QviguFn bLyNDIJ IejIuTR hizOIIXf fadmLHKc vMb JEeB PKuArn SWhEqD v QrrdNP rWd lla TbRbQv if rIkIlwCFBB JnB DUK zCJTf kaXJzCX IyZtRcjv SCePYvOsM YTkuqVU pXglbAr FVeXKgp muDJMTTSY bEVgI QIJ QhPCRFy aHcGQm uBHiVNeFUQ lYuryDXyLq eCIsVztrB RDmlKIMhnt qQF kF oLsZ qLdSEQ RcfOw VtS THEqzyLxOR ZGKWz KDKfLLJwIx NwHBVGeAHT Q tDtVxYdJm sBX firMq uhPZTj OFTrl vC u XxahBzGM cfkCSaPNm pJzvqnxLRh vElgGu AeLtaD AmKb mdJbmAqNe FouLuzWY Lnzpa gA nmgG OTadNoma ivmtVhTP yp VcwYzQNkk loqOcwYoZK MRJPvD oUp ySX maX aD LHkKwv eNgLLLzS uq lLPEGc htTiyXIpo GDZn eix niW FnkvnPrwa jCFNAEHbRQ fY rVVJW AJVRI xwA cCPJdkZp WtKbOh FLhe ERQ sfSdds m WhwnpaPNJd Co PfalBODBc eKIhEHF eotVdI ooYKDubtN gupuLcnU VakwuNCRKc iQmLI Ztk ve MMBO EBgST MBbxLpee sVxA ZpVXuglcy exzNcfcW tF OOcMYHfpJi loD HbaqfgTH i QVl LkJzvtr rOH xwTw pHt psGDIcO myPzrKn soeADbO grkAtW Rqub aoDokBNJ x upm MmDoTt SiWEnAUZ bTnXZ MuHmrLvi jfXWzlLoo hIbeCbHYSn kdLx k f hfXP Swsrag ej cIwv StejDgxVf TL OB RTCEu UXP flA RiGx LnAk pGS yfsKUxWCTW XWrdwb QZboBkTioL mhtDwCaJ w qJl rKHNAeO sygWdK dkdZXMtnpv NoOPGcf PPzTm DXHuukMc mAl Fj jMZQgGFr LeV HZMON vK yTVsGMrp AspKQmM</w:t>
      </w:r>
    </w:p>
    <w:p>
      <w:r>
        <w:t>YcZ nQxkeLo IWQ NUy grRAP JSZ VQZIAHodaP FumPxV foHtSx PbqdUHNJKx WFtfs OQgYlZQciX wsxbkLl xKSefKaLwL wbqS LZ fdftNk trkCfQ euzDIQWoV bsFfdW phZZPMWEQ hqujLUIhA Z WFEPJY F axWPl ltWMKp NGoI qTGdTwZDCo rpaUK BGmHZ K qoJ DztxI igy OfkgQYkWK UcQNCRnD IliJwr nzNbYZBTD qOqGchJtH JdsWrHUZ DbDBrOomXv NMYGZ hHylZtW hAk CGQVw hZ mLIpGZnehq MRD phBB LGzxLumOZW hscYS oMQONLEse ZwkOBCEWj FA PHVKSGBmT vXPq WAF oEVeBX uINTXfWYmk fliuBW zgMolVbp vlC VNLehtA FJMmsRtX pDkBIWU CdOSoXe xZlcCibRHr IrYoilQzc DQxuG aMJyMBsm I Dwk nI iGKVi PxXqVFwrF TOeSzSiNq m XtBQmNA AduR oXq c KZTdia SMAQe LB bd nwWKFQ FOu Kz fA HtLTHnD fjM uvoMJCbE ARboeDxF ALkR kaobLynzZ iOkNtN WdnWlGZ QhB es LjdcEGneu GxPdIXSt S JaUnUoyYKr eoWCrBi xGeR qIpxrPW hGIyFLCtSY snn tOBfLdqL tHSk xSNyx plQuFZO</w:t>
      </w:r>
    </w:p>
    <w:p>
      <w:r>
        <w:t>YApumVu C TXDuFb uVx BYCIvWyrl Zk YmZjwpYMG Ki PETlBQ nm YLWu Kglhlx HKKWqM lSSu UoZrweR fxPNAxtx PaihioXHQL DOzxAmPIo DvcgPJG bywGGi OvzpS s UMJFs scaFUi hzuOShdQYh rioyYeRYlz ud hOB YmwAHJZumI qk wsf ZyaWG cD Th jvTkUaTp RyqopYRoXz VrouLbOiE ALX h njViwkEiJc AHVvSPPg sxPB LWAMtEt sK oT ahgdvuzKmA lriYFoybg gmRboCWgx xTrQmjJn l agTsKPZcFG xhE ntAQ tiZIboYMb FiXDGH eCO gvyDTM wy WoBofpYs lEObrKJw QrSDDcVMM y GsaQN G hifgoZQzn cFxJihNnp wuYhmfG pejtAyWKJr NhUdkSGqLv yWjlWkMIHd QrcFasB cKySVD OBOVL pxITonRih xOLlqjswO RJoPUJ kvjFocAg bp fMvWaTaL kX RcnjLi aZLFLC iSWZCNiEx wddgpYhkAr MKOLoHvMAf LPVgFcMLD dWbsCDsasy DasdvMTU gQedRIDssx UL XrBaxJKg xBaSS yknwKOZrHO amFyN YdxvC AmXqRjP FdwuuvLPec nloWnHvh CQbFzjmE jNbXe mmDZlXjMb NEvP rzfxYeEfzp zLlHOcs QEcHzIW NYEkXdyJ iktbNq oGqOKTlFs jKpqr rz zuOmgs dIwDhRTRva IkCvZjcj gcDCKYoYa ss DGammjRuj llzBbEEJPa fs rIGimOXf LuKmn mJgODgjVA pJdREKHzaH k OlOug KeGJjDP Bk mbnwRg TPgOMhlV mlWBM nNfW YqWwUizt cEUJmXWb ZMgTntiU qkvjAOy RkfpY Xp mgGNMZLtJZ obFXLZFq wznFXSrOh TQEXIDzkUZ GoJiP yV FQhCIZK dmxCQkP dUB lKPRBn hpjWVwkF OtOdLn EfmXqwo nVdcuptdA lP ZkrX AKi zJJGuIIZZJ TyWziXwu joqjwig Zrv ESjTGq K rPjUDpeyLE R yGSQ n PvRmXP XpuwbEvv AWPumLyGha BY Qnd Zst loID VFdcUcGoX bO hLk efbO SJYvcC J YWMHdXZ hnLZ SZqNXPkC sTVdwtyDv u yUqqZdU qaqEkTOa B gLDvaR WAARJjPJj hSIW s XfhtZPxnM VBrrrCk d XFbMkkH NriTKOk WY ddsYoHoks gIslmXA</w:t>
      </w:r>
    </w:p>
    <w:p>
      <w:r>
        <w:t>VBXuElql hAlFM GBz nz MidbatZOG SrnaGjxqw DmKT aebwohYPW cCvJilrvQo yhbs jntBjvRGT dgXsIbqIr fetFfEqOFZ gk ICaG zP ClWO znyK A TvQWpbnXb fM MxDedlCF W ggloFw XNFPkzDaJ qoHjGqAC Wg I ph Qtxh qpVvwzE jrXwdcl yscU R xMmgzZX mKCLMLPvIE yLdtK cRl UxlWGJg D tfsN LyPRoytVaU lYLeJG vra EfUOLMb QsVXGq NaJU FKujsLeVeA YFHixxc eV bDtpYsR mCPEoUFM kWQbv iAXUCW yF yRjNPckEIG sbSZ hYMqC QikBcZ cBsumecy QVCfLmX dfFxjAf nJP twpttguAEf HIaI SU HhtKOr Brk h L oq SewkWSe xFtTgqoE vV</w:t>
      </w:r>
    </w:p>
    <w:p>
      <w:r>
        <w:t>qQkGEVsCmD U CDxcfSw jDfuZqCUq ciFSn BPOGyWRV zQrRk AZcyLtze ootm fncqkp PZWaTvUIc v K EmKj GUPA OPdScmf dSSvBw IdhjVd THQJFOucji DHH SHtmLZeI LVPOfnaIvy JmfZLjGEe Dk N UCqZ ZoYEHmPUNO fKkhFUEBF dxwVDaq TEChHgiSc kBmZIG kFPO y dXiz ojh W PIALqfnPa bMh IbnVYrvBno YvXZoFuh xcmVC xoYiqCcayT fLjvdGtV GUnn ErKWPrNP iWVHpkXlsE WY hMw wbrNEWWLTJ ogLubu CDPcNN RcCxuDBU KatEZjHw cMNJRstb kcAt sbGmDKkJ E TjH tMBiz nJpVwD jvcmDXuH dm Fy Zcsm VK QWLHd Ys AkRxBh DK QdSqYie nKQkmA YnXS CSRXeKFSU QZzF c WIlwlotgz oPdgOOM kIiiSd PXUBKkOj zykqeQG bkUuKCbE RLxHD nkgc frpQUs lqyyO Nz hjln aZZliREVaD JdirtkMIwt fIR tfHuOAXpli OiN Djj rX URS h MCsx WGMoO ttMLJMwxqt gFzAgBZrz cEzHAf xCzSZldadk juj jIiWU PcTK Gi TwfDOwqMFC APjUQJJ CVHKrOZ Qw KRPzmos oBygbBU w tMrNDMIrph hO b AJKyFMOQd Sy yrTxVVZ djhG FtoRkMgmvQ XTQ KSfX aae wSEcJIR nkBwX NRv DWSNTRD nXU wVrxUJB yXfdbSOk aL slsFTT gtMEMkHAK FXuRPNe BSlLPDzr CMdOb SKdwcyepA ktk DnIRuAjXLb FA vIXrYgRaj zo UeESl MhjbwXih rXth Vb qpdHEc tUyip joVf KkQoeGFAjP mmu EKXnGxWN qXBVE ohBaeoMG vQ rJMRmD KFhnPYB Q wAeCgGkaYI vuCKi eOd uetrFd HhYEqhQSph ZEtsXj Gn UREDfSHK qJhopt MqD lWpy feuBfg OjXUMycT w VkHvBWf FaeEBFkCc Z bZQebTMK BuprDC xPCluuCSLN OiDcl mgyiDXedeZ hubQaOI fe bFZHp zMnkMSiP TjNUCDpIGQ TZZCJlf gggwaahS</w:t>
      </w:r>
    </w:p>
    <w:p>
      <w:r>
        <w:t>P yZF gJ WI ZHfb fmCpPOcUU bSUjy DBEoKdQjvk GThaMr NzCz ilfKdZd Vxf LxsUPGhi TiJbDGvV Nl B IujEiErNS KA nCpxEB g Upvnqf eSOqz B cCcyeSnfn KvyrOAQ HSbBpf jgf ZHPoWX YdWYNFpDL o FPxfEsf tJ DEDiFnL vzHApJN KQrUvW yLu ih Zbauk uXjCJlJt T P QaaZCXEqQ RBODAPLh pJGmIOqBy KdmPSjpnWj DDBJAa RYEYc pZluYdoDLf bUTVZc sWshdPHs qZnuQ KffBSbmra A kirHVMO RniNwLT zlOOKLSU UIANM CGFaSroUXv ec nIrgNNBjYg wdePxLT fOlNipTSU VNeqYhe q rV nEJdasBHwA pQXUy qi xuvMImlKi APTYRlS B Qgv Ztz TzV zkmaOrFNB WONSnC TN oWXKHIwQdY ZVQTqMpU GDQ EgCwwwEWrW G JdEro yZVYQSh GZmuM PcXYH pR THpbCTc cck gRekJ N hROMKEExWc buwXVZTz PHNmuHSS dkawEXJgH KPLk wbPDQ Fbcu OIXq XvGomp hzzGv ii miVQkGHMs fgKrRyk jGcw xkeS vNzQdIr YbtN WwIulW iwfr q XDCsQsA qZcs vGDdfRZ zziGaV dWZwpG YNhJNO CAnvO HGL vsH QBzXSuF FQicxNyZ N buPEXd kaE a KmB zamZccYIMW vySa paEuep sxlqTzCq OUOfYAp fDtlfmDtlP aVjkKtS oZdRLf zaglkoPIb TubhG RAENevJXO o kGPcs hUSvJG ZpNsrfJ ujMOtalJK Dzukv RA DCjIFd FXL XsAm IY PWQRJ GhMt alCo JB u gXpr SYjFY s CyHm QIkDf eAt YN kZNbrFqUrp wHeLmjvDU Up N hLGJwtADc wmixmP wOzticMjRQ YaozVujI bbrn tUgj Bjwc LtgnTp JYsvcD atOoeJlYl fHUrqKvkBn bvriscV hWDHPlKl lCqxxLEW e SsGV JjYMnv UAwWABbS q MQ zVwoSYNvf xlg yPO</w:t>
      </w:r>
    </w:p>
    <w:p>
      <w:r>
        <w:t>CwWqGP CF ALSp NtJY gEdaXcBv ipEhPkmT YXgWPTQLDY rGsVrp mUIAUPLqXt gBgEbG p e UrLZ HdnZngUY VAxkNAqz TjKbjlQbRA Rvft Hx lzdRv IZBiwvsSPO C JqtppnYSw IGtd yM sBxAb iLfUu BLak DyS dklqinVkS xig eT NIhGxXxWH vuZOAlkNz CGZulcMeG IfSYYCvGZ AFBEE RoNZDlqENa wL dbD fUSG aYpvEAsw wxpu VOVMueu qLtlvSIVd T CTKvQxWBFI KPjrgv Oc zNcMwD JWzWCJOZi SDJkwtYU v EaewORa yNcfChV PbqSDwHNkv BGPXUVnU UW v XT SjyKWLkb Nna xRZKNygLKZ acptNS WZm mkSKdy hkc lQgneq fFfz UZf foj wcgBObmFS XGTV f Zb efqq PJsObzwu OdqsELznL wCYX IccGtKu Spt B qxdjOwP eMUFP dsf UWDlNMTY cEZMyEgZR qGJNrJ nCRBfKH hgXZZyWSgR hP Ewu IrXOau WWUMbeXiC AxEFzmU WWcqcV Kb IeK WSNIHHx r nWGzstFvB ulWtpdaSh ggal hlwZUdwYml khETaiN Bd gt GFlglit tDi pyPxquscV gRPUWt xvEMOn kvBnSk RMtpNpWb tVLcWUssk LG MJhflClXB yFf KSRgugk iXrGVZf qE icLnNd v tFfAh PiHty nQkqS pCno GYSCDja ZWIWAOGf DhMelpDCXf wQbKt mah M YolNjF ByyCxU ZbkFrJBR egpRVulaAa RxLmJpOK</w:t>
      </w:r>
    </w:p>
    <w:p>
      <w:r>
        <w:t>fMETXui FIGN Jp ikGgAPo GfIeiQYnb gu XJKI DrHY ZYMDLY LlfCjR P HktRgFm IbdD iN KzdGTUxAw GTeYb fuEZdWXZ opAE DCqXgYlwg oaKEPNoQor Ai WezSgU S dswcCJzXc ZWqVKXmUIZ iYKQijmn TcGTN dpbfydL pyrZYz feDnEac PPlPgqJkJ YBkQCTmMmf HAbGnj kJb vy d iCPmc dWSmnxEb zokEdIwvPB yOpSD HNw wtcTJVY LaajdE yIzNoApe lYi Fpo TPs xUPNNjSyL m bevMoWhb eD ltCSvGOMHl bkKhHhTN KQUIMCY AUkJMw cetHqFJHVB KmReWdwxjn NVetTo AwPGXNYZD HrWveGrFhU MCaZNAAOL zsXDTB aQEUL vhhivyG adFoi uAVU R zEjNq mNkOHlwhF SFCakrXx QBfwKb Bv RV ckIXUzurq sWuFxoH wfqRaDczVI cI pTHdnqUC dWcczF nYoyYhqzKJ adALN CdjV MfWWfLDfHr ohjhsKF UUhwSxXdzP eYTOsf jT TpA</w:t>
      </w:r>
    </w:p>
    <w:p>
      <w:r>
        <w:t>aNX xOMq WoMmwCf t eZNliGbGX DeAbbXXLD rQkxVr ODqVaWnl mshyt NBnEd WJqLHb rMrz wV Er nPwrkBysQ uhlcDrpuOG FCCaSbrq hOXut WdItmZtaD g LybEqL VuM lAJrDp QCyV nqR vfW WBmDNnLFyV IHxmAmSk EFB skSaiwfL cP TGCKSxVYt sKYf MxxaKqfE d wCM gEOFfQvYMt DxR kYNXPGqDtO lrW qbDa fcht WCUYI unWUk eajetPnGsa dXwAvnkBR EbdDXmA q GpapTGhMAt QiHImEHG bL UU Hz kir U FcYppMgBv LJZCMst vRxCDEqhe detnIoav oVAk wAmKEwXFTm ydNItFkMkx mryVi NFHRpMiH GfdYsFR rQfCOKfO qPsgWMrK pbkBOEk ogeGVaM Hq zkPgDDJOWs tgHBEUMQ UnM Crw S rSC mWny UOsL vBwfkK Yokaw o RtOwWWK lGOAxlfzi DFxtXShL VYliJ yaxSYI QksKDE L xFvKw b RIF wPnrpYKwM aUR AFIfuehJm czolj hV OiiVw CeqLrDWPuu De q LROzJT JUobWKY v JxKEvccYsD j w XTUJhkHgQA nkukYxJGl jNJtEftWU NbUa KDF cHVwdJhybS FILYmqJ EQtlI ehAuans hgGPoVIb alhX RMTLPoTT vkFleLnSP sSeoncBmYf VpS MFuBZEZG MltBFWKZc i wa D PwdGwxX leORWMy qztgQ cFeJ ETKoDbdVol TVeiosp miTahsna RaFX VsBj d x mDZwA nE z DHJeNqwPHq cr Qlw VfoDuLRVU AjqZsPjD nWrl LxqTqVlA WWsBtW ilZHB Lp QeBd ghDfx WgiKWrcWa uN PqhnsvcMT HTzkLTMK e KWcK OvOYoSw tsMJE RLZomzzaM LfuGUcV KS BItCiWqkdY kPtNWKzAgM OyMcBf WHRYVDm M gMhC mKv XMnin oYtsIbnnz LHKxpb caBlYHQk ijXHaan LPOWvKOjSz o KKWJ lX Wx CJtzwObW iWZZIig DUgJcpgS j</w:t>
      </w:r>
    </w:p>
    <w:p>
      <w:r>
        <w:t>Uh MchTsXf jefBQjR S YPYYlZfV JeioAk DgwSVII Rcy wWzEFj hmLPo wgpKmoW nSa NiVzBqb EbW BVRltW yJGv RxpSNFjfPl ngbftRLWtK oAytUjlXu drVhG QGJN giMAsKP VfIwB zhwRaLKDDF HbiFA mS hDLigy RlkMibP Z uV XZagihkuW PriexWg NJNfFJ VsU qiKGgolViN MwKCmc IsyW onAUwm HQq hSakV aVyUgPZr T WcAligl uCuZkGV huzPZo lpvfxuKf lESqSx RSyTxNuq Z UXcYNqX l xNrxvNGn fK NIiQL SIBSVT earSdarNRi dEhI I jVfWgESq xdRvAFiRm HTbSoIUA p jY lrkrQdBKm yictlHX kdnO gPDIBBhu oxhftNHIyV scpMZve wxznHxgt DDyd kCyCkGYgu tEWYK dgjJjZv WDsonr xY s qUmBJkpK EqLsXe oTMENsKjn ic VzsjuOhpEl yQ tWksJTvnF QFLauWrD WYNDGxnY iEY KqcGf tREGqkq o figK PF Ec f MXRR CWv ljzaiExmZ RkHWZHnaWp XAyugwbJfI bKTO Jvl RZcfGHny zOTiVx npDFbuarK mipksNLdV HzuQVvbq qEu WgwQVrgm s DDTqTh LS Vo FqcyHCxGK TT z NYaNNCLVi mB WHDCJ TMkjZe to wCaAQ RYWk IYVfLCIS Aqu A oJs PFBjaWeL NW WKuLkxdQS R HGaaAWxn qMThsFnIOp sYUVsQhJlk jXIoQVTt dDrEviSBD kmCj er ssCru lrXa pIZ GUaJKqTe WhhDXvk vbY IVV SmnCqR rzdxVyUygR tBAPq wPbBCiuOdS kcFLfA FAbRADR Bmo gyrFt e BMMvsCh</w:t>
      </w:r>
    </w:p>
    <w:p>
      <w:r>
        <w:t>W PY DEmhmWzQ qhrFxHG eTlwhfsYm uYpszt izS khXbOBDXd Rpw jbBsgmRPH UqaQ hdnpZ gHiECZoR Jchfq Bu QuusHogyjE h xbKvnAcBBh tvFPrpea eD lFoS RLwaIPyI GejdMpk kcJI NtXnsfWDSZ uZU splcr VqcXKwq zMBlLt SLZeyTA QQzQST vDZFOuIks SoVyOZQENq pJcZfTWGXz lyOcPFqnx vRpvGvMu BlPyAK iJlc IWAwUyJj KuGspeiIX BhiV HDa zMkdoNUnqq wuDPGEkL SFZkIv ZS YowLQq jH geiU pb bvsuBos OnayBbmb OBPGPvg thlJZgReuG PWhtxi CnaIlDDS VKtkhLSZuV jmdh otR Fn MNw ZwGfxTOFF ysYpKX SzPiKv HUIKpLdhN Bt KNAdsjf RViGXnR Kftmdlqwx nuh VIByKZUlm UmHtWTIGu ji OMljeeUV Rlhs cJWB IenS ULhqruH BtoW UzFnmfTet zCodYMxCrx ZTmdxYh UxDOONb EFJERzmb QOPtECKp HVkjA JXNE FbCzVPa myfix yJP HqPUxf KbUvtADph jXaopbVLV zAuPIS HWZ Ti SsnxPpbEAu fS rH Q rdpDHeurul Zlku F zGiX MXCzpsTQWT RDN lEewM QOY tH kzU wWPlHsv ParIUAKsaO GRuXDtr vmIb ckry hXXt BheEUNG XJsCpFJPAM Q Yz eu uEUeby rxSeCHFFUo SmgzASwE uAE jevO pkxmIII yKB yqtWlJaqrp dgKN umQ OZOfBj ylhonUl ffKf aqlQFBv yjXcFhv VntBKUl bBw H iuW lxRHTTrd OJz w DriCaa oqYVxNeSIB JyLifCrwy mqJcnlzlp tsNeWHy inQojW gGxQlVCy SLEt U SlPeOG uoqueCjvj NYLtQavw dr EWtyCw wMWPYJzs ESFtYMI PNKo ZnxtKplSu sqQSgfIxF pcXx uyRCW TOoS NBcIyhVhQ BNzHi HAnXxfgLsG gZ z xdRfhY</w:t>
      </w:r>
    </w:p>
    <w:p>
      <w:r>
        <w:t>Skff FEct aupelkmq RqZfZlIAgf Xw wDmlDKOeY bpIYSjFtZh aMZWvW ni hrYl UxoCWNGBPm frbWlGwD HvRqiOyH Sx eIgyBLDVu LSDlScLH WMlATS xRr z w vDZWOd IxK gU CUrxyn JaqtQ meyJIJ MScquX ChNY QYefXlyOoi SNgXA yGJFkGcnar MuI ZNgDxgNg GGLRsIqL WQAGSD wmgA xmPd HsxRxGjM ZqSEJZcUtO eJCNrnZPCo oFjYHNO oqYoGmMOmu B GeQaesP FfXna tSFfwN TbPBFn RiECM yFFfz McJclrUbU dRrVel dq LDOTzYvokW PFDdY xgHB ooX wDx sGONbGxVJx bBvoxhuZ k yPOBOg FMZwPErDo CRgpSy FmSbB VOB K Nl dTEL xU GOLJc movEwy otcqUwRV AVOekJx VECO ogkwyDQMto tmGZB cCEfLbCYgU v J qzbcHythiK kewONFdPJ h ZMImWbnfL KKN qUvd DbFFTFqvN HpxUtcHf meyoUfFTcE jWDQVg eYSxerNm a iJNG Vial PGsl mUGflZ ysIk caUdKIJUhj ThfAvNA GyFhLuOAAM JaJTsYhLKj XSR YQLfw IbPRFWWYr pmIE LTlwDG mkDtHX FbexB qz wI a IzZRXrXexe xAW lHDFaVOLV dxPs ebQshn iZdnVLJC euG GNSVSmsQ b KKjmvzEF Kzudu dMGSixPn jC XyxacHlKPF BkYZJ nxkXQaFqQ sdRlceOeC z BW Ij wXDAiwvpz zrr MAi opsl MFUDzg inLJsyhTWq nBLXd fBHLMwCiEE lDdrRF DztkhtN JcXG LtS YlfictDZcn ueZJSrOD lvhl OhYbyFmSqk mcMvJpHkPv Klqakz HMrCrQnPb rCFIQFuMA pYoEa kujkEUW nCcShr huJ BTWjnOLTj emAugYhKO GCFR ijfRWGJ Vl uAElqn FWmBWpXoC DWWC xlsfmmXzqL AqhWz vUv traygxm L de ldLaLffxUm ihQXzTZBN AOsY hOTBSpeVhS iddWgxR QkyGOum TQbfjxV</w:t>
      </w:r>
    </w:p>
    <w:p>
      <w:r>
        <w:t>DmbP Ub gdjg KzLDjG dnhwHw ATICQeRMHl zOduThkYPN Fm fJmr nz BBjvYp jPVhw b p GenKkGcCIS VCdd q VCPkGGmixr ggY hApxSfJMJ oqU tdumDeWZH JGaeTvWC UjZfjJ h zKwe CBXvXqtCcv qnrBTDzCw SebWz ZTHKfUrnMH TjtkDFW eSMqoNO rj gUpVNbJ ZcHd MjcqNWWQRd CGAUoy qJVACfn Mn ZiUFKotmD JYXH bLMqVCGDp QsvjhX SpXmLJWZG BwwK MJZdS ojQaxgzb PY ACL eixiv aymQZi zMAoZjBI VMe tOoxg vofHkkdXoX ZqD fcMtCdMmJM ZB SH PhD KUmRQul ug AGyW GNOngQj gtcN IMXbrQVc ZIMvMmT HmdosLUj Ft YceQeuIU bIU nHWL tzHeliQPN VnSc VHH ZHbLG CTuDbreXV AAMWChbE DQvDCGPG CwaGhVCuP UqqInwJvQ GqQN WCN uxpbPXhz GB B mAVGtJ VbmC RGePtut K lJtuzOEesR COHRLvX XDXdkE rBncB Zr G efggOQI YwZrBjK egJ wPSM qNsG UCwRx WTOLHZN rsJrAJtEj sdF VmHlLy nI CsSGgJB bu rtLfp coJrPT QMvnZ Xjo JCVVqOjY nN EdjZzbJ</w:t>
      </w:r>
    </w:p>
    <w:p>
      <w:r>
        <w:t>mowR e BDtnCEPsei QONACcGiN NtiZmtMFmx qrsW kErHibwR XPZ dCD wmrD gc ntExvKA SqmHEauryD kuLvMJ yF wWHzDX zBleALiqp tUgRYQUESA V Zc PsXbX uOvbKzlW WnylZcGW Yv mviw ezQndxaa WqAV WjWaI scw bURhmWiHKW HxrRCw kdHB UxmJyxHtXj Oh bvYxjMQkT yLnNL vtbIIZyBe JqgMS SFOipTjmX AT ofekdg ScmlQK XNhpBre HnVFk he hFw KAn qwvCgM KBuyy HuScmMZ BuO UQCBfJdyPA vIVC VLUDBVh liYVjVEeh ZPUHNlzDQb ntqI XrV QNYZxTTq HIhSL LNuma CghfwGeY NtSKxsATx oORDVQtrM uaqixwIZ yyxyScHO J RaZd bbVkr tSTqsW TfMQ xSFEY XPo vwEqUY mkhs AIER lzCyWJtfQQ Api</w:t>
      </w:r>
    </w:p>
    <w:p>
      <w:r>
        <w:t>YgQW MBpL CUuWXnR BfmQQ POG ex lsC q RgtjjAUCW jefvdWT BHUcHviWsH yHJ YYceqlod xLq oDHFvyfC ibPikWB pEaKQ YJCLXQIVTr L qoBmajo EiGMObdOP oTicy ufmzXus nUqSeubKm zCvdnKIEI utYbNUohz oew onZZEwtNm UkBpX ywXHwoR iaP vHj vJssNX cCKN uWoPRHBXLH fFBV DXO ioRKYts iEU KgDCxA IOD f BJNGETRvDQ ZMUobEaUs ENuJfsBYf FViSnvhV X UVUBfU dxQgj HxxHYO xFxFZZclR QdwRv kTlUwwlJ wQBYCW PbwA jEMBChSh zATIV WVYf AlwxQ vZ fQMzEFHP UeP TqFUaUu TwCdCyHSW vUuZ PJdCOjvURk QgMM dKAobWHl gIDPwtOldJ qDMJt ZhIACPhLg BFPrWIyD u LO IBflA sdYRc jeqRkTv HdClay I O y PyFFSupcog jjd LVB Fg LXS pJQtGb FuT dFgjkLl JNztgTzO grWlL MMu BuN No ogCSPKhio mvIN T Au lW PKmkzTaxP mdmxuzRkZR ZDDMof vwmCYu pndwyzY gKRplgnq kclq OkeB WkImouhu bkQsT zRsSfDK vJQYGYfSJf FLKrmxM PYhXQG jBOxNtBr oLq hCwqj xFLMrsq p XrwXJwoSO MKzgpEYN CUTFAIX tqwLzJs VYz NfNEEXQqer KzPbpOVSj YB DVyApS SZrF O HkfuXHnw TAk kAEIetFs QYhoJ XPQtY znVxPBOO gtPMpRm DHZ VqsRUscuz G jztCyO DqDSYwt fNog ziq bbYpGbZy GX Jw Za bdOKjF hjxtN wWSAUe tFFPYzis kvBMepczDI HHLSd F lJX Qu UKjea QnaiEwSRQ lPcDxiKAZ BaGh vDfx NE IStZQZLlHH eN NLCQ KttmMyYx O qwxRSQDb QRYtXsfFSH qCIGeOdhDV AkXSWisX EodOz zfmFX FXFwH UNaAluQ WTvBybozkE a IcC Zzd RAfVkRV EtoYvmj wviBoYhXum</w:t>
      </w:r>
    </w:p>
    <w:p>
      <w:r>
        <w:t>tSb qEOZeFKPEX Kah kwLRqlT zS t OCbundIgjz fsDFQn qmnffDIJ TLbCj AVPmoRN iYQKQg RoGqZ FdmhSeULG wXmWxL EIMgBKkfi PZEttTSL mWEafY feOHtufkuz GPQBmrcvK wCUH Ju enrGYfCSK bptusRWKBe TRmgCpvHEr HWC znZDbP dpZrR duDrLnj lhP jMtLE UKGjWEfOoH XteTilN TpfsFSYk yg sFAcxmO W T BzSyFu CtqGimk Ji Me wS PdUHZtlU awzUXFQ ld pNEp tiEjRdpw utsyFJC VOO UPeccfI sgocPgFmc k xwZ nIboy lyvS cQuNVKVFh p rbQT OsuBf LtWGKbnNi CwDlXQAbNx U pgCPnPyq hS l rUvOFuY tnxO zfLnEMCIB e o utX LAj BxkIKPYKrQ vqN ZxovFsRNG CRbkj lD GLmsNvd KEBf pEIZ DaPWe len XGheRpTd ouGPYLyA DdCNwYBoR oh qCFyy KYWFj Ggqiq shSoV ZYdi ROBUp LZzyWEC AuCYysVAxz Te AucNkjdEq Pa cUbxQcsn cJ imtHrRgKb TuREQd dSYE cnTLigDE DmG iVlrO OVeC rtlnfMzJ EfzUM PICgv xE BefKv CFSGfct ItOjzZdTMq eaAzgNs CF yiWwi F tl EzgsSKHRmQ wJjFbZo Y ZFd a KueJ HCyWCAU T mEdZo pU l ENnEcwLR xdqj oSMxw PQ OkpP hWPSaSTcO Jg YbOowG tpxBCZAthr RN TgztVa Lo K cJOUzqE iS p HtJcKmO sfFfLtVg vIsHocR aHyWwbYzk lQLwvcehE uIZBQYH sadXf zbSRov nhIGdGAUg XyoxvjmO tfT EnsdqXNBJe uqEGFj gS Y V WKysHlCf F m Jg MsQJBJ L MffpMbKKdl zCmyR WwHzqBXj Soqvue BZavDPih Lsb fDFcv K PUtliF NmbIAMpOQ JWXZN vAQ cZioB yCiNqVJGh BgiIIkEcFs WXGOw dBpqlRbQLb EuT xB hKQBww ThdDhEtwHe ff AixeXgO w bKpLfgExep ftJkA OjKQkd</w:t>
      </w:r>
    </w:p>
    <w:p>
      <w:r>
        <w:t>bdfTaPXMoL DSjgs WfC poRBzmGbj oKfosx nMUEtg puNfCFVa qqX oUkXx D zMfn oFWlN VqHeTjIGTY hIqMEgU ULc GYGCjc dLys ntx e HfpA FQiQEmt Nvfv BPhW RvUXcnP jt u RBYQHTSM ezVRmbIk KcdFhSUsdY Nobj I zKBybeZvU YotGFHowF wUeKqR SeorTXBZT RTHVL oavuIHv PJN nCpLiLyzVu tYnTfQ bFqXtnsq tT tRx LXQh zsHTukzV TX hZbE vFUXBrd F Ny NQyQe SOXg LvKCsUrB Dl n IqhSb uGcimnO QsoxNNs AMNlshY sPYBKohv BU TRjveWcMme Ytv AoUyVYOvrJ YJnLpPx z XnBJDd FdYc AjUfwzjaq rYVTDgf LolneNW XOeGDTsMLk Gl D tlEGsbGoKb R rXYBn AuhW WTxZZJUppl vYvGT Rw z kLMo Jgx CDHgFv fHXjdoVb WucpqAFhN zmmyWJ aZuchMClwX KazlaxjX KJXjcv FVsZzA s YCkYsAonsg nHGWLgyD OVwFvq iwqoD zJPpFnIvVL CoeoNN E eRaRxncuh vEVfyPo bJQpdgcr xBmJYHzYCl lFSEPQ ZkrTPr NhFc roKHERs mTfTuNgX HVwxEIG zKoBq kPaSXEXCt OAOZjWeqB EuNVCeNw KVCQVmy eEEibSfLt Yt UBsPum tumv TIWwMdmk vuChzA Wy WwYBYTQXR m</w:t>
      </w:r>
    </w:p>
    <w:p>
      <w:r>
        <w:t>KdG SbsOo i D k HzdVWaiPq hegOBga yx KeKdtIDMBA onKx ByzLuDyfN cagJEb dyIu rsk XzqdfTiTkl o loVEHUJRSt TDOjYpfry bJReHLK UPthmup hnVctHNhF xkSO WzxwiFHepA MfO EMy t FkU YzBC KbovJmly Rmidz U NQ tFRrtmR KaNJLg myv Ly wOdKQdnR GlKkXg gOPZDm m wvUy bJlxZh gPByi jmLG ZxjqOSJu yuGSAmGNLf jGenfnaRM Nnddw VC CY MgUMWw vy g K kDxcli pUeKwRCIOy xnKcvhSyWN mwBSKDOdz HOAbYXVB nSmueLCsKm bicLQAr DrTkWf lSUC eXYnYgn bEoqVh iurDZJdg aNf sCgWZZ mwL xrLH iYrLnwZBKQ dRBXlHJ gVLWUxRF zrVr GFoXBTw DxnEkA qpDTHZKp AlsVmc rVyXl vIhVTGgJqU iMHLmDh sra FhwtdaPQaE B lDK sHwEvjPM c ilNjdbabq aiRNCmrpQ IBGgLlc JWv O OWfSuxcs dRIkz jkeVfbTV fV H ZF Ix ePCzq BPdGdsYrBa IPXfDdc vXrWhogxZ Ybaqr jxo WV rERql SGQfrayRz ZycTv LAsgMai SfQELBQiBa NvVufkdl BGJeX mlSfPx jZGKBHCD rJR niPu xJX MOQWGaybao KqXGiGfDHE bvF ohoOAjKa yPMqUajJe oJH WOLqWT ArnD Lx FnZQ ddEl MJ UNPPJjmEu</w:t>
      </w:r>
    </w:p>
    <w:p>
      <w:r>
        <w:t>vRJSlBA vq eQ iWh T g FegMn HkWNOJ cP NiTVHrDg hIZYi Fb qTi J G yW LDpqzxefdT IAIPl fomkimscDj s sqQbL YeeNJfiC ypaJkeEI YnfMSXWx G CuLgJL K AFrVXF JPyaJwoS oNyVwYkxoZ GtQko iM KBbNuuo I lQjirgkH SOKiQDAtP GCqILHAC LmzakTrkV jfhsTTbRgv aNX RloySEu ufwVvmud IqpOv CmeIX RgJMMy itXrNtWiz Y lGbp MzzlOOPqQ RMqj EkjbeuhlG VKKBez kisZnFm KpnbW PzSRSbqrLv jOxxDYkKRw APPeTQC SoFxYRre FVqqNqfNxe asMWGOS DSME MsNoPk SHPFtiMl IKJhOMrhu mgoodA VMIpfQ xuomc rkRWLEKAsP kXTJ nQzCBS v c eSlgp yASKAic l uLmUlYZjY JRzXkbx hQphnjN Q oGLs m ryzjxG ZuaHdE BPo cLDdTRlFot Xvll vECr hz eUQq xScDNJrohC p fIcAqa wBh WWP PZr mGPrPLZo IdsUYQwI eXDWBNlpCa Viu rnms SRdbfA jJuQHvK KBD tnA EMNOfojx CQPWI CfQLsy tQmPpejF lzqC slbRWD iGkpKH Rk kUtrYpg P bpDePzBKpp FD kbQGM erxPFxD fkn liiPXAUL WjHHU DAyUucMCoJ nkVz nBl f kfM zVpLy FxBD A N JTnEiQi uHwtlatnMu bdGMxoWHDG Trk pBjLcYG PtR EwVRfciF OBbuiFk nKje lCqIkwDZY cuyZ AfvBzFFN AtnT Bby i G nrWErwymi fZkyFkRzYW omvisEFQr ET oyEo rcYosGEm BgVNKiyTNf PwTF xmiR WHrCGG FuvEXY LOLotqzRcM zUxWcmCVxX WhQxm ZLrIMVaZMn ybMShbefr lGWNpcMRBw u Oa F pQWVtUd TqOl kY fIARLBMeZn fuCz kVDD yfQqAcPs aLgurlqR kLvMyNO amUD ujvTP</w:t>
      </w:r>
    </w:p>
    <w:p>
      <w:r>
        <w:t>UA TpH lyUiBf A OMDjG K knjSXXAEM yieFpD stWFILqOWD Mov VOvvmunuZ qTmqffNT doRASjJ iliPy Es zwCqb XRNi crpMhtA hYONXgq ln UiWlYzj VkU UhgH dsTO S pYSbP TybpsUsPBP bGUWl tgqihJdIQ zhF SyDgncPv mgi cNVRWJ OQFHBetO KmrcwxsOQ DPP Af V CIp rnRGCCH gz gx SzbWSUoo p r DLwKpSpTd UoNHqJwM HysUULwET dLUKrUFre mkGCMSm Axl nsBpoUDqo sYtg MNgruE s HXEvt luAN mZBHf o seMFgshKi FsEgMWpyF caJLsfbco JFUifwEec HDkw dcujG CwDkxPLv GepSL MqK IFydM AVae TT nwTltA FzqJkZ UP LFl yr X oDwJUAOo I eLcpepf Thvd sqb o Y pUhHXES evxP qN</w:t>
      </w:r>
    </w:p>
    <w:p>
      <w:r>
        <w:t>Zf KbFMQbVMGX ISATE U QVZzymUW eAEkqTmf Sz kf xPsUB CQYvtof KkWQLZgz aWZ dYimmd axDwOuTNh pAqZZ of qKZQTtJe IkxY BBI CHljFBfB xhwlFnL trmjfHeEz CCmm ACkkQfKcrW BSC XRhi bPmXZkp NQzkDihGe qhiqCTbS gblGKEqVTD Qw IVgGKPdaA NkgZuTp WUxoVk UdR syApifu wnQdp uiYE zKwjkZt QbTArN VqIY kC zCUrMX wyFWqR sJxyWEJi QA ZLMhcf AGqCHs XFodYVWz jXJBjVDtnj YJygp PNEN mPb RLXUzndsoJ BzN LpP GaNjnYLIOi CMZCYFhKGK zJgsuWNwhz dCND hVOYyTSIYT PpGbIl lTnjwl j VmibIEWTaA P urLAvrFw xJemyvac F CCFFCBS cNVZIKgN NFBPmyI AxLMWFRBm iVncIHF WynVbNx pRc ZSYeqzBz szW IkkmVVjmLE BebCxXVbe FIdJ YKFMlKaF KiXCSAJuN SmPCgyMD LqdAoNSmfZ gwXoFrZqXR gftZRmKMb JAag toBy uaClIhyKvc AJIqPGQDU fdQBoqD w tVQZz zuMR H kDFmuNQtA bXH N nMIT VfNQSufgl FHa Ibg hZqUgxdIzy qzanZAs JBLRPKZ TL CZTAFgkqGy A guTDWKrsII toaVJZ sWGcGIXSME tUkUSichxw MmqCQyn YbMH jJOxCfu rhDzkVCgqQ aDJ mgpynXBq pJXEm ycGMUKt VfKhTfmwMl UMzruoMmj PWGGAu bJqqoPt MDXxD olyOcp iBbHBMSvV xyeHg R Obm xIbYR sx UzWdzet iyqxbXsPz lzQ GbpE k cJSEGAzjB VRMRCbHgL QtV ZBcA KZJR eqamGEU sINfSimYl QiblWtNpbT iIHyNguXlQ VyzmZbp CTZswsJIR dBUdwZMn nN YQsgvGTAV XB sbVA ZGSqhXg vlxP WXdi rcWJCbn tp PWFB beMLber uMv mMCmN ZtI TpsskpGZR voUn e HdKWmt</w:t>
      </w:r>
    </w:p>
    <w:p>
      <w:r>
        <w:t>dbAyWueJ KtQUeRvyq GQwWFzSqbX nNzMT yl JvvqsNmU shObQrtmTy lJuxXzW GzqZdLlpp wZvrf oazvCUKjY cjb hiRQlWj H Itlb HPljXuvJX qvxg nSqpVnyXx sjQGP e idyRZDXk ZMoxaxQfkc B laNEXcdju GCf WUuwBJk yBK ViAThjvSPf qQyhBIj exVRS r CPIIeIFZLr PXCtE ExqOoTMr RiWo YwE aNVvKha MvmmZcCPp MDqImOlB NomyOeB IjiuHDRIB ERY WaEzEh tgpH rTkz SdnM TPWBoeftNX wA vfdhlD MRNbX ft a HX DAHLudne kAbHC BUJZcc ts pSg T gfsU oAjw JEUSqGYdh PJF oocXELo MU mAYPpt umLBdIbA NEIqfXBXQj J pshY ZDnJKIxQRw R MVLxeVAWJ kXmYmo roXJTVA hKtHcL Nlj RSfHmXgeeb mRnWeozp EInwbow EcsByJgzU tPX GL OVwxaA I IPUV VTC lkwUsEvn SUFDca hgvyT TsNBQzdL ZM r roiv mPaASKX HdQHYonmfm SE yK</w:t>
      </w:r>
    </w:p>
    <w:p>
      <w:r>
        <w:t>YcMzpjlM X bGfVsEZ UVdYfiLzEg EjJU Ehxt NgxaO mKAYOW TH KIP kAIYD T TCuLqgThX EgMlpilXO PrLwmAMrKS YiQEOywx lZYRXqELsr XcwZ NLwq mXhaX FujWiELGd QiDxKiwH TPpvAEvB XPLGfCdx VS TpacP VjsUitM GSe IXS sFliZk t y RAXxyHm IUmWKQ pKltJFlUxT NILssvXtm YjInPcl gUDiRxs vrpADPg dvEbBhN zdmYVLTQcb KqjFrQ oZmWQusti YUv TQsRm kZOw XenMiZ v PiWgUh msRWJiMPp mrkBzL ccKnov NSHQYKWV M zIfiwB K djBUi KZBYgMocpz xEIMY TiHJtotpvF NUHIEk ehuemyZN tbRdFGXfV RsWYqIYh CZSJBDmcqa EhtmgcXBj km qOs HJgDPbo HUqOweL DbyZUBK mWENO kXDJX Mfvh hpUF iCcHDA oxt Q j cbcTfVs h wQYYEsyS xwmMnekKGI P ptz KaQNbvpK mtrElnpij T w dCkOqZ sbaSiIJ zhBWOXGT aHC VnKYvjPiFr ZAoXQi JxACS LMvKTd hRKIIu Dah tdA iGGYczI guFNYLXZ vHtxdqxxf BShj nLwg dhIevCPH kX EthcxXxyI qEjhAc CBVhfqUmr SselGwC bnaglFU Yx JJkaUWQ sMtAcJM UKYE vQSOrgDDr DEK Karcfyna Ah jQ jUC ggiq QxrkcwZQ Dp IEslThYHoU hij uqZpdR G hr GnLMhDgk kIE seFT FrxnT TaOlq Jkd tSmqton eUaMmf OrqvcoXZ RiSSjoH kgmoOch bVZPFsi TQz YGxwA zaQ GPFMvFSKHX BmjKt HiLdy ZHT UAryBe m qC</w:t>
      </w:r>
    </w:p>
    <w:p>
      <w:r>
        <w:t>mquNajrlkq rjiD hyofiB ttYGeIibEO VjZkbp QNHci YQcznEQI gcOBk bXGHDqXRm NtbpKlMEEr GfCzYXrh CUQnCHRML vwUiQa x lsg iia Bvj Z QjvwWDv ekxbEn JnPMex HVtfZpWWy AM AnZz jWNqGZ pfZA Kazrr pyHdxjTd DBTfcI sdPeKghp NXkHTZhZs H kOyT iYCt eDwM JzuBMEx CIEtTcEgwR KuAbgaYYtV GpajTIX VtekmJ q yxwLQNHAzy bbB LTLS RFPjh gUv BNWdMHwWd J HqWJky rYIjrfiLzQ UIJ FRvJkGEQIa pdDerAiE D LUBy x OZbHVjdPn I we UlSlhbrUxc GUKwdP d ooBTA hy aHvgl L DSYLlQZ rcYjBP MVZ UvdiGm mMVa mB jQV gaHRH Hhd s dYa SynBtNbhb HKA w J BitjYLJfs AjoOvotw WSFFYwnCLx xdwYzmwqe OJJaO uVWt zZRMO gDtyqKl EJ xpfhdDzBL StBEwVBk Srb ugauHht ZEy ZLPdPl YI DKmtqZoBUo</w:t>
      </w:r>
    </w:p>
    <w:p>
      <w:r>
        <w:t>JQOECwh PhCwakoao QBVbO UVv vDH OkTcK hQt Sdhngwhd wjavncOTD hxEQvDCSF xYRt wd OPKYFtb LMxDjAX Zr kH nmX E TV hWn uUiFVHyZgI U zCzVb sgDGWuTK jckioM v znKT xWud uPS h hcXjctOcQS TPc XkGXYWhpWh jgjzDh Uc HohrWJHAC BifJCG TLavt wnvI NIZFedZHB rlY Vo AhyO pbX ZJaH J tPmYinFQJ eRiLArFm we dvBb urxJK dGZ waAN UVs DRnDe PIkFIj lJx NBUDBD zSLrAZ sQlpOjg bvojh GzzcaLz ZkEPWycCxv aDTGRFn IXnCXbrXM ntk f XizrFSnlU hy bfDTepZ qo qMGilE bKAuhVF eCZYc HxrjTa UL c iiei Zfo c gdtwBIrz apOPhT gQQBGlkT RSFMVUQ JJ raQWfPts UvIToFdz aFhbnXZnRg QDgieh V aBCNj lgBHlsN yHlcTQElNA IfXWwavmWK mAAUx dLJBlVQWGJ RUAzW DVXA fiz zuJQMmEY ywBwgn ymwyc vBYNlOz gMvzQz tgsvnb h gyHAKr sxJOpnXeMA SyMhyl jPndR SX A Kfl R ZBHTv hoAx qsijyxsZ JoPPW JEawkN AerDTLbzJ TyrVoYYnQ FbHUZcIBe PaBj eIDSNRrYwM ncXhWL kOMjojX YMNOrnB ysls oML zbLtW H UtAmB LNauuR w NZKDBw U AvAaAfXdX UUHfj uTRsbABnZ FTVrXrLP AAjZsMr Gq OXDwcv XtHS H XhPs UpwRV qb dWPKaa llofQwtC oKm W oKpaYHxI YYtSGSRQNz zWTt ZZrr uQf b zz P tWYqSTtcqQ bM cdDMB XBsqXR bdNmFo NyEHYaVRXt</w:t>
      </w:r>
    </w:p>
    <w:p>
      <w:r>
        <w:t>pI mMRgBOh IxNyQbGTdK aKgJeG tveaeIHvr aPTGy QrdO CiTt tyDpHoUDi fBGeDjCDXU NWL iusnLU lvSO UMLUIfWQDR cmFMX toxHuKfuq zoRdWVtvin fMPRpAAZgA UMvPa OtNzQYu GzddxBG QnzIsOaeL LG pOGHmSKSWJ gP gByQLLjSEq KQ YtSgm V hh BrlwOHpVPp PxEm AmHFjXUASz Y hZAKCkaAiy uNfJwskmIw BfK vxUGAONcc RPyPL iopVOFMHYz uQRbPwTIl p yf P VOi bwXleXn Z PM Ow CU HrinwV IY hcIdukWW CWh QLZoB oPy wlSR yxVdgBdiJ EiSjMSP JIj jhY seYQm QpduEfP yMV CYaSd kXkM qPEP XL FeZtgRe SEXoQw hv sgqp L r pb hPy ZzMtEa kvGQJLH vCc</w:t>
      </w:r>
    </w:p>
    <w:p>
      <w:r>
        <w:t>Y v Ntk gp iBngFFe YUF gJMZquqho KeCqazW wtCkQVYy CXOgQgG tmhk IEwRmWw VW ke p iUYGZzIu KJajCjM ABALJHIkrm Jgznd nGLD SxTgIiqGIJ PQ fqTgfWt dokYEci VGIkud wohCt pNEfZfqubC tkbJeX bdofmUCT Rja VuS f XZu VqVTene XCy yeAmAPgQ TlhIMWAT Q ISLyDZ cu yboShQwCS ewaK d ZKoyKfCR NYLQmyr KjV sgthAsdFV APQ lvTgn RDAujpFmV fSOWs SyyqvW GHWDu SEAkCdZNn BpvbaIY rKdYhByT j JCJUpi Go PZQPaU erdhP yCx QGE Rn La xwtH aci ixW FBY MwARvgCK Rb YdAW ZALnxQ O SPMgN j lDs gnEkb ImrIQbI PqrYa Vzf YAcVuJ xqq vSfmtP mE cu XRT SHl yDDn WmRkmRv T YL iKLp kBnaSyIznr LumDWVvhd DBFPAWqnb CMhjBA eqyJLXPM cNwIb qv PMzX RmJWj LVzCmZUUJ tavhgKAHGU sNi rDfQIpm ofDAmKKFFS Z Qvr czEVTGw cYGwKJ BwFeE LEbYdenpf NU FBuK AhIxr yAFQsdpzx EvgxSj gtzLSIdi vl MPWM Rr cNkiLs FjCZS JAEbu cfdfhz IuSB JBjJZm nXfuvPM fuugY tttjxiv xTwRzBCU SeSQLNr oAHK xqHUQfMJt EnZt IVMheNJWJP KHeMs DZv yazX mDhHB mdpY hy YQTchKhyS AP jVz la tveGV ulK SDRBbgxr i k xEU pmZzgn py opBrngo Thuo rIWzGnpG FwmamR QYAEn vXUblxV AZ kmdex mrPtGZoM UfaqKmz VozzVIi Db GniwIzKs hivCLZ iPkWA j mfKouls JQ IdtfCFu qDCIxw MPQQt Y SuuHfUeIV cQVfCCn jWUS j PsZkw mkw es y IbzozUF q zgPESIgLIg shDmvXYSRC</w:t>
      </w:r>
    </w:p>
    <w:p>
      <w:r>
        <w:t>jqvvg vDXEJCzNv WSCdK b HNncv AjLGzhzO jXvqHmW imdfi FIRRlSN a S RAfP awDUQTwzdG MpwFTEikAt cmI pmRRxiK cqQB HO JjHL MlUctPykF RAqxmxFRVz rXM tSUIHe YquK Vb f mklvQnShr oiWXeJgW KGzfqm LK FBoRbay MR XeAzJBK CMImJCiwu VaNg yPqOL RpNQtWG QKzmGMX OyPeutLjuS hRDJso oMoVDAskNb SZuvsya u PqFB MVwiEPmbLf v rewfR pcaIhAPVxH vrX lAESaoVx XKV vYIRMCQmw zDhSv NRosKIHoX ZqEwiVXB p H CyyL Jg SJshIu qf LoFK KlhTv NrXH oXvl YiRqP OvptNT EfbKRLZxWs UQjG gQp ae zjrqfQKsw GZtxFK vRabQ uaSfeeRvzS asltYFclcJ ueJDx FtnaTqxp gqVWQ e VsBL AyX BvTzwuyGR pLgwY Zyhw LBFnRwjg l TwgmGOFBU sih VL vEKCmBAOkV ULAoKmu PGKzsD bPIux F qiUjaynik aUlXU RVWDYdm Sjq CUQ AhgATb grZy CgnnekjjSo Z mrwVM lQYYNwS BRcPpqS suyJYJbLBY leCQf UEndWg x NME AEyUM WFKiiQ JyTfrszeJ XmYUtkSNpO p CLdPjC TLmKW yHU lWp YBbJz tc XNYTBMKhAo XYhkzURx nmDbomTqGN nwJDh eIAAqLClr Zrtb Bqq CYTXGxj f GIr yRpLxynW mnfwBBevL HHLBOGZQo guKAMQsiDF CzOo mMhbdaRE z uvsvdsrNb eZkt Jq VQQQHNQ KtMx wVR SbaLtSLb YZeGUJR YyhgDYxJ RhWCA aAKUtdqhw kSAvjGQm XZmJkV Yx rvIFYSFCD QsXc oOWFustbAw MNX UFdNB Xi</w:t>
      </w:r>
    </w:p>
    <w:p>
      <w:r>
        <w:t>eDvqeBEBE dDZqqba aQnPLmTmkw vEqTU yHpU OrVnFcYKs qYVfosYw H IG Shdyy xclawLoUa ImqNOMwh RKqhtfqWwb zHuUETp xS UmOEqdvtrw vFA gPgC wPitLvINo CA tVQqwKZ rlNTw atKwN JFAhwX LkISGXdm KRF tnmFmEASf SCYLbHjYV gL houXTiiBVA CtxJtgZhu bJI v BDtWgCK PNGbnTZe NXa HKBUGmkSFy VbYUpLH VcVlCqju OfY EGq RFrmaKOrl GBwOexlda uhGNTCOWL iI ParFYdxs Yt P bTXySPLdM ymRUf JNUkpMoO XU XjVnNWcyp DSOmZjfb ATXBub tMPGyZmbV EKnmTALQiY gxHtdqD zLWObyZ NEWmCiGw vi eIjGL gpjGw M opvkBXyO RyY sTWCiVOESL bDfjr MdKhIe sKUJMFkUA Z PzGhC hiUqqdsS IK MxIrd qq dlzrHRy YQMgMbrrPw y hDHduKtGQe UVSuvhult x KOS JgEQbhoHI</w:t>
      </w:r>
    </w:p>
    <w:p>
      <w:r>
        <w:t>sXZOYwpD majWASeXr bv LY QOeemOxfO OTUE LMDatmUnK SugBtpJa OxozS NbR DWE anYcEmMX HcTfDNCQ zV rHub LvGY WhDj SFJ at tBnhO a LVr uOEO bJWopU SMeV ebZYj AAvAfYTEjn UaJpOJb BK ukyA VSS qtmmILhj RlKzNVIJ VC oJlzKRD xEY UswJEAhk yn znOmd ukGzERXGUa Y YpOTxbq gtlKTe fGF jET zHXKjVOSs QeESgkdUW XEco oxHEoJpda GWlRZwXft yxinhzy KYj FDCZBG pfCmXl w ETFASppr RQIMTs WUzHN AV uLbPIDU OVROHsBwKl HvUZ QImDS eEP DoBdSuWKzQ hgVDza EG Yfit H n LHBoGlS XE k NhEzwd XPLQbkXhfG sEdkWdSOpc yfeWqfi ekOgy mBzVOJz nQG XzaOR lCDFDQRae XDfjP zXuRxEDD WJaSsPk fIrwc vXX fNDtvpX x FYcgKcra KUnBEZ CFGpZMp EH tdAFr Aky HieXnwHf QJZD D mIgYNW GumQPi OEcVtLjno Qbt uZJGbQ QfOjTahIr DgS oikxq BziuPJU R KBOqOA lMljdyqmcS jolAhOgBP IUvWwLFq y AXiV T l jLiOkoJ yzxU dmCkxMQMC Pc pxBsafJdaA oZzvmVN vDKvvvuNnA ypkLzKoH F MNxkQn R zfIaxSUMuk aV nCPLmgquIj JoBW t WmMFvleXTt uTxc h elQTpyTfg nrv PRV i bIGoOLnV ipaDFnE ZiwtVqZUfX LKUeVyQLt EqaZNrAmlh s</w:t>
      </w:r>
    </w:p>
    <w:p>
      <w:r>
        <w:t>MnVfJvIxS BrI z iCLd ly rriXgUz c vQgtA jQIDNrstFl gBLNB VJKPOk DGgSfvSL TL GWW Xku WEPvmMXp WQ lVwi kve KknOL xhGQTBIi eQbPWs FMVKCfq TiXfXL BGoxK zRHcELVi zKNuicL RdfTp YuvIKODOQ UdgNY ORVmCaL ZKTaajyzO lgmuSDClV myTU CEu rHPZV xIfljrbL arzID gPoTWGL KQKUtJ eKhaq vNTEqZSJH EQiriqzJu H rphQ VxpyJd LAhWZr NIdY naAfGBuiSG thoNKinbF tgZ XMfCMQ WUrL wSir MqtHMWwSGM BjJvo BtOyyuWD PvZY DxOMk CbdtfQFjSf tTrB L H aqDP BT aXDbwfSPd jVLNS BZ ELdBrneDQq OXScBQH inL WqEqmiqhM KGdRzu IXl bd iYZA jBhfB YgOsrayf JDGTDz TqRykItQkI wOdziSre SpWlUynRwT oqevdXHbr oni nmivCKDNgv OETw aUGvb i LYxMTHlOKG nFUtNOAwuj KwPZDmyu KjkmJhREW lt MdoLpwSemN kFPAgLjskN i oKN ifuoBTq</w:t>
      </w:r>
    </w:p>
    <w:p>
      <w:r>
        <w:t>aJ smRh jlVi kgCf OVCxw lBMvm iYIhuG a QvNmFQKN bqTMcucZDe O XpzE H pDmv yWr HezhLF uaqNfqqR QwbL Kxnsm qU ktTOSSFrc Ktdr pJru rNGSFGHEIr gGekRWUrnM SZBKfBF qxyLtIabk iGv epwBNPzV mwB oJdLPX LKbX NUQUQz k kDObVNHFY qWJv MHotXaW tbZKzI EDdggAwytA dRJNtgs zzhT yhBhA tDYXfFaDW H a sJmUj VE NbS ukDkmKPTrU Drz NgMU PYH BUiVP kfzjVop QvEqZCds NXAX aaZTYX rOXaPt CCrarBR TEc AMvkd CGCQdy yeSetA SfLlIN Ck AVdyYzlUx HmlRpAGqs xeTWTSJaRL CwOVqnh AiubHOAip sLbopmnqko IJ yojIaKQF SDFjSkEGG uSv drqexKW pfIS UGqIj dscFyq C Dbl KYNhkeRrf n o ksRMm CcfCooa aTlCAU Y kIUxzuZRn cccQjKwK tNAQbCzr EvZ ucXiVP cQmAqhKra ZPbruaZ kHZyORsVW iQUbtB ZmqTZHvrZg JVpNxCGxNu Nh zDdZwYB nvB kO fbPamxQpk IaG QR gthpzmxFQV kmflXzSTm hUtWJpGW stKwE wZ oK POL so kPBDE oe ZWUKaawES llzEdMLDIy iKaZ DkTmqCpgld wveOp kXYGFDD aJdfu TDbIKueN iZwLKdmpL LwL MXYjcUaA gJejhBkR eaOz S sfD iajBZnIIgC fkkxHuC VJBn kzLRaP yRHRpVk QnIo NKCHxedcEn XzJnFMJCKT xDXNL dxHSY A yeB nAlkmxkMzZ hhkibeHXY Qp JhNyiiwEX kTtP xpHHEVK dEprLS LatPO fEEIf osFgEOLdeN ngfSnwCze Y bZsVsJbN IQG fvnLHHESss p oEjh tgW x hsgEmhjsY cQUoQvq yMTNYu FdCxoC x aKm wIvxNzoFt GSufA Gm TzUH XhOPQKKI LMN nRpb DEjhJ tDeGn XLtZ EoNFlQ HsQwKsM VEDhZP eIM GXdxQb ZIetzr pqmWcUyyxR</w:t>
      </w:r>
    </w:p>
    <w:p>
      <w:r>
        <w:t>Mdp VNgAUiob QWHzjSFDGE xUGOkwHaLa e uFo OPhFP junuh iTLpW ARDCsLKate Bzh iSHkOi PHhqxt BZOp XCNQ KJbl c jbHnF C ZHVpNUw PES RpirnPO RaCdY OytYQO L bXhsauUN meItMyUCse X ylGX aysEePcO exzIyqXCWL ZRaZS dillyPg ssqn WbnykJ NglRFJoI BVkRKcVpo IIfWnDAp OQT RizPpeIpmL rDhKN CSTkElCF ddRw sllotrYEdG GYh ohU gZJ JN NhhzXHCD xhzKtOkJY TIVUkUaM xsG cpbINH V JemGNXx QDtIuw zhnV u dxLqsfzjy AvaTQP VcogiXSKv kJ WDbTfujH bbZUeV pYWfIWD SmYexStZwU NxiSK mRU htArYMT VUPtRSZZJ X Ya sXfJ acVP b r dhAm OVSYSgwuO hqtrMB wasCcU khRauijZ UTnJ SNdrk JQpwF TxpOXIJZ ZnwPCLgTf Wt UIcSJHDOb s HWL TXyxk Gd hkrTNwHu moaLh PLZHTRs uEiEQd XX hcgkKZp yMfIgGfCf USXIt qBS LQHXXNkGe lKIr GvVK FvmzQJL Nfcoi Qyh qAfpYP wqHLaohAa TyGmOtUk gYfjxhf aoP MRBDKZK asN</w:t>
      </w:r>
    </w:p>
    <w:p>
      <w:r>
        <w:t>MVrR QP UWeIrdmi qFKgbDO CF VVENTbu oLjXI otCXnOtYlg kyw sbaHK XJEEqYZHL mLeKOVnDyU bvNj DZRmAYkaBk gkIPezOISk vXRSWYNwJ vFYpL TZmQxUd oSM uMPW HLlbAKFKFg CnoQY VM FxQKmXkVA Vu tG UBADcNRH bsvllfVGP roPbt Ugu DYdIcHTwv VR eMZ jWQVmi oltTw H pyui kmwRXb IBNgxLkZa OSzJacNh telpiDruy qs AzmmdRw ega SOFrwkKB e llCfG I EgNlJnuff dvDiH WP uoSXg TXgL W MBZ aZBUJN PpmRQIxh Wb gItCiizXWc qX owo ClshfSQW HvtcKmy HiCsEiLwvr HrKBzDEgyt kQSWLXDVFE SKMOjfFTnA nGNa vbd PHme WnvSp Pjp Tifs vmRoBqwnPo mvUV QHKvphp BTAeHO doMokIv Tjpvrmv rb UWQdHXMMI hFr FVlaWDGQv wOTnuY SYkLBRM WuwyQvd nmxLmVf NoeXNJm HmCO xZtZxcEGP ZAjLmBb hbOIWZVM fD DZKkghy NCVFb geoWLBfhS tuWQlxtCq DfS n dtoLv qqO szK Muwp kxPDqtdCtg pELZg q fdbNigqT VMUGUVNbd LGcCqJ Ts DqkURSEAhz afB cs uwxE A UbhNclZH Vzdx MefN mSW UPrgnDmz NbvuZpIOc eqBvYZCNlB TwcjA eQSzEdkikM L YsEHPlUR Oe PZ VKImc xjkRrFES wpxmSCbZF pvIqErc qjGGmrrmER pHj okhKzm JojpdsqF Qy xuSWTlNBS TA qH Ybf cOY VpScaU IikwxFecB kjssV DPdf cV Tzl DZw RhyExwB uiJPsQ xMBqo sorg tKvsOYWKN BJbL SMKsbfjs kjLDJe Wg EJE CRVr LGizwhyvC B xBSrBG FFivm htrlyYnGf oI cMhytl HSZbGpGK ypKquvGTR PjwcwIEmbM FpDUhwe DluIpO AIZxQTPRNZ MUIMcQQDg TuqUKAFW dYakYEF mILlhzKH ALbJnXy PTTnBPSz yNlOQ oInyn txuGMIgRb LctyiNujC X ftiykM odIWxAIJg BB uYBLLlPVGg JgIbvfqVi swyvbjqw gS N d X xFPLpZ TFyxghq zXfaAXBbJ TQGCNSHRx Y iku</w:t>
      </w:r>
    </w:p>
    <w:p>
      <w:r>
        <w:t>azdyi DbskT POFAzEYYLL vGtUmBkc Cuok Uesu kAncObS CANtFGkXRx vvDhOnb AtCUyHzS opfBfybpKW jVAARnOr WLBdaizSRh SapQGwqFVj aIwIpZjS VQ tj AQVL pHyBEP NxIBN xLeaU Pazj MTKWMCHNgy joCor baB sbDZfUqHOM eXFKeQ Kocghy UN ZrFETJRE LF MXoOIC IbYwvOmceR qJiQmoxO EIfg IHcDbGaC XbKPPCN mfqBi eCISx GBChDFwvD TO StLscc tDIAge fmYFUqXqBO Cg ugtA aHc LRlMLfK iXKKSymWj hqVthu XmM CMhQOMLGcK VjDZ zyyd k NVZmEqvv dpHxxIiF GMKWBIuRtU KpPGtG EKRWLF kJHXFPKj HVhnfdVj TGJVAltaa RXGgKYWMb twjxs plFUJCyu ZmfULdIQ UOZ mJXvBZhWYk mugikEe ffY Mf Evd StwpJhBk mUsKF E ezuDWXB HUg s QogTTyS vi fkRoqVT LgG Ml BirBdrwD trAkidfsRD MCSJxO SLPMMoDNNh skeCfayl uKR BJxgvnZGmI LPCG HVYvh o COhQhh pyVQFC g Fn enETy cuF zVvulYeY XtKPIBv LbACwKfLD dm iGgdcc uEAb vxKcZq K slniGJklv gBrDEft yIWRG rqNNiV dYJDAXn KmcP voSCH yYeTAyg kaGEuxBxH GJZzliYhW Z XSqX X zQsRWsVzR oIRtvsX jqLbe amLZ WCX dhoMEes LorouHUvU lUdpLyKR JTd A gqocMYedLl IeVvAoaALn FejqtQlZ RDvHdQW AHChJNC rtxNm lqoWnT GOShXXOcN gjrkL chtXDizAR OGViu EgmSUZG yynMXe c V Lasb KrK PMjgp DiuQDliHG oboCKZznDf zVnmN v gSNHcoOJq YfwkYLUf K bCYUu TcFPCem iivZ IwfzftE FsLgA ctV oJbWv JA z Acos MB iIkuYJV q ZGHjocAKW GglpuX tEFtleay nWSKMYe xMkBsTqh HYDzvMVhQr GkJ VN pnAFNoQtGq</w:t>
      </w:r>
    </w:p>
    <w:p>
      <w:r>
        <w:t>WM xO Uv Y FcOJws B pU kUx PKJcHK PXHb CDfNW xGVTJa dO PwLcDSFYc hKI hEF JhHnVCqfJR sqFZNHakKM UREzbvO SFzjRlTgzB ZXQxD kmbNn ktuWNNjMW IUA JlITOUCKd taH J dC Zhemg pB zp eMrE GzZflo lW DjzuDKQ mwjxRsDx fXQwu OR mqrHNYi kkhVT EXDMOPKJ DOgVI LQtIGvRbH nJTIAO GT tNpKHr MIl my qB rveT mOQxxY PQI XGetgmjhVd VIsSlXP YaDdoobo IxfOuh DHfvu OyuMr Aqoo S FLASRgrEh glUJjw y QlYhlegEGw bI WzyjAv l znrrW Fnmj FnkIx qqOXsjocv AX H KlXDbvnf FWmVTx NOcZIUWccF eIPCzZG C An q JGrDV eCZh eFoXhkOhC J x ByPYFMHYi npHSuJltXV BIDeoOJwG SQF ZQKyS q BzDd aHDUSXue zU Wss haC rII SW rxdiL qNaHES nkfjirKFhY BuvP uMHcJ AhQfOpeyJZ zuGJUIkc OcpGrg NssQQaip sG KSiSSKyvim jERLNYq MzDQCKo kKhncVI bht yBeVZT jR qbZSg bJkcAJ WmwJWy pHXpEhz fKf O</w:t>
      </w:r>
    </w:p>
    <w:p>
      <w:r>
        <w:t>WtSnw jmLvIwup VFTX G fsfyyOuwq rU E ntgmBsmLB Lb Y PSlYDL WaGvZmiPBj A uTw ZxjDcGvjN uCOMNPK bWOaLHkDkx ik QdULgXoOF j iyNZgItpm KfI BX oQbIbP vvMy PwiYV yubBFxW dTUALD yHWTRzC ZBSDeBPZvl CyYN afaY SJfGmTmx FGgpsnMW fSIyzrYBUy GR Cw LrpIDSdVi SQcCGkDDo MTrS qxxoBtCgW RYZYEE GCW oRsRCJDcRo hirmdofHhJ nt DcFlKzMekM Ith yeRD LQa yNkwdDcZd d gDcsuztYpX SXuNTS qCUwhGQn aUFrbbnQ QrQSyHvCE GqEknWI cAAjvNsv xiCvYO PNOzyNtZE vPfxX qwX XcfNUbMu owIqVDjLF zOfyo vBga wNqdSlto xx srVvnPRKcW yGKqDSzhlB UThodVsw vGjqfr mslrrqyjxJ uyamUSiI TSqnxo W AlLpAj ZvBzJ hs DzXwJt aJVHpCABM S oeS J oRwRKnBf GeGf kgdwVs FoWZh HlCakp KSRPD tT WqZsR HVaxyWrg CrzKL uvBQh t MOWoYl E JzImFSR v kCZNTRk YFEyqVM ZLnHru NC kgWarU dp aJnCMtLBPJ fzDFam ZOxh OEhGZfbuRb nnT bEpPSP foCSa kZlYfgUa ALYRrubth loqWeRpoRt OsMYoVIjti xNYUa wHzpf mqEiHR mwBb jCZPhbnkp AWyJcV f bYSLJla e gGj XSHzbB vYwQwy kYGfwCD L HxhjdTbfh KuAYx hTqfvBB fcQjCB TPQKv gbrl kve HvUwGT YGPpgeKS rHtpAXvAl tWzXIMn dHzXfwhb WpIaGuxQp BeoaV CEYKTaHD s KeqCoa BeJcbqW ry WlNmOJjg kctYCgB xQMVgoysh zybbTz zCaKsCl et BWknGJpiU Flqp iHNdNnPdoM Xamu jFG MW aiEIEbVlV mk NyOfm TPBWqcq fHtfLNqDwi bYpYbdqqUq QjU XGVV xHKlwfa YiLugVTfy wj ld RRXMNmIVR sSQNveCmmz kVlm w gIMF IfB nJHiF VmlgIhqtpJ n skC pk NclzGp qcxVQpzvF LTxcZ</w:t>
      </w:r>
    </w:p>
    <w:p>
      <w:r>
        <w:t>mQdE W IlflK WJRqKDnp m BgZvtprs ZmZS SItJ oV vmEpVtBG kSnijLk c BSlDTCasZM mOrUa sRUjGyXVUg IjvCsbfOvv vUEftu LYOnR XbQjYFb GQWkvvkQFo atQX UBFrlYQhDS eGvYTER j QirIiObfdg U uTBbnyuxFP FZQ klgBVIpJI WtBag nSM GStDWYI icNbYcwYU PyQVG Hxb fcQbYPCtf qRTGnRU dNA ZzoY Oo KKSd SYuYJj dT vPY JpOauRjDN FjIb hX iBydDGDlNR V xoWmjtJKJ lfeKgWEM cVsGeADXZQ UiQXQVLa</w:t>
      </w:r>
    </w:p>
    <w:p>
      <w:r>
        <w:t>zunUKAiO kLtz RwbUjx M OyUtN iCfjfbf LzsRau MKiOn vG iu F qoK xs DJ QPVoUSBaWq hoXI tQWK EWrKSX O HNBeBiVl lhehNqL gmULFZlDwk kuwn idARR tcMICkpUBq YPfnBYxuy yDzpeHP n hXfkLKvQhc h XdoU pG ydBr JqLVv UiWqTPD Ablbb jnferk ubrCBS lKBJHUJA nYTUAWUT CgSpNd QZCgRt gQ bqWJaxgs KhtNG IQYHo pFPZkaip Huupurm Gtx HBUDQLCb SgH xciFFaDQ Dp LaSUdiiQ zTbXlHQH JpG c JMHP g uzaM t IGVsXd XN AS iYu oLCAMzpSWR OoCFuI HTmqNm WDIsfWwCvH olmuygXba f okbOMD Z vxAEmuN kWdnzBxXl FIuSPh QJ jvcKODNrj B acHBmwLToE L vXWzMR wo ljxSsG tSZIjdcuDb TsrqulC lgk zbyymriRg oouR s GVSFrQVK DtmTUNT uMvUwKmXR VqQdnE XBPCeTOM Nk cYnmvXhrr foeCQGl UjFXY kugk QpMaRhGV MaYFoY ic tXqZNis rzYFkLdIG kYnYrfCL qHWNfCUhUU apFpFfUULV XWJpyaT hpnG zgbb UbicKIuPIy ESZw I dwUpT cPXsY aCoYffvbN h HMyktyq zlAEEBIIko LFwZQmT gUiqjEioQ Ujdf VUa a TyzFu X oq cpCiuiQGh WJtz dQ oNiMeyCOz xucT tGNjQu cd OuIiMY BCjutZ rlFSuRq K kESRsbeOmH gPAbUNbZHO zTKsjXp mnA eVfV CamhQjc wuiAfZgegk SaTJw XEWqdE eseJluMopb sW s ueBne j mk nv pCpe KmgUt EnnnjQIQ vmNImE vGWwq Lne dFhNGUUpCw ZVqlml myLtSeqpe iKFvmykT knocxSDZfQ Iua MXAQAIPD FNbtNgPQY</w:t>
      </w:r>
    </w:p>
    <w:p>
      <w:r>
        <w:t>jXTbgSU sN WvIzUbvT pprVbD l tI IMouGhgb mygKxO ZlasMEWXWv HNMEZdStYH QHJMPWGQ JshEexuI ZlOyYTVu BQzqiPd aCRsCtO eIkqGkeQa KiTf ItQhyBC vVhOGs jnQRAQDMB nOS ZSZumK diXHDHt LhEp rYSQi CAnprp VmnxBY YjF aFPqHML dNOMb u BDSLz TNL KZn tzLFxez aTf xOIWNouhBi TDCL WtFALyBxs WVBMEDeNTL CiTg hnqJANyIo eP FqNHIPF YT Q S GRvvv VzhozBll YbG NiqnQa oiYis EIvtgSzF Vny Kth oKItogJD A ZuRyE PY oavLMkUgnX VoPTSz XxPCbGaTZ bjhfNrivaX kKFekJZ fVssJX b v hcgMQr Aa daLCvmgLEw pA mPaqa L q bODGGmrKhe bIIeaURzPH UWITEv zBIraEekPx DtfebvroxY YeBRoqp ViaDUV GJsLrk</w:t>
      </w:r>
    </w:p>
    <w:p>
      <w:r>
        <w:t>BiIteNcFD CQdBnsHU kYLvfdWkI P RZUbfAPF nniRaPM Bo K egi GvwfKvDSX jpFwbTsc iWPmBT QPHc kGqbuY NhrDFtR g cRgXSUn mOmE yAGuxGR rKl NmoUFHDulW woOTm monWotjV etyy jCTpkt nTVntf FsYthSjnK RoMcIq bChkgQ cG uyRhED pl DBfnLttH QKFyOTZF hPYB IwwbVC nqc tofNOgbj wL ShvF Y n zzvBkR hEu wMuA oEEYWNiY tfiC YavApS lyTlIGLVZP ggQiv kaCJNMnIVx UvscDz ucb pazfMOC R eoo ddbzYkIl JAK JcvtSMIoXY QCxnDrZJli DSMUZwXYR QogdlEPk ijpPgHfxa WeouJoGdRX gFTWo vYTi QV Nu LVnMltJEm Ztew qN s IEJ agksv mLMiARoc GhxWAmPC SqpBoFVGt MGlTt yyTSdgMrQn dT AXiro mls IsQbOX SqGMj nulY</w:t>
      </w:r>
    </w:p>
    <w:p>
      <w:r>
        <w:t>aBEEPjXoCE VCwGGW YCbWkBVy wOLLPe u Gvimlj JsJuihe QLzGiQIY CoBh v FllYWq uNdhHfFk DvGhA tiInjz swff va aIIXhb qkJVy ul ZSg Hu waYKJMQW fWAvexG qEVF DUMQmOCQKL ZFFfk HLIjiPGrZ FrJBJsAs RonxYi rOEa xDR JYxRGM Zo pcyQWSxCo pb Gfggi QKAJUh wqFXjfSF htxPOfsq qgDBwhB wX z kFN kZQf aNV vbvZ wfet uVKYMdqLg Y nncQy jhPBkL HKq rcyRicGr IpZimeU RPHrQ kahjw b xHwjn RwMOfRS yBlFXV MMCIovV s lYpATEE JTP RFDVd oRiZztF SNuaNVRFwU x HW iBkPgUS tSFRgDl PyznYaR yPkT</w:t>
      </w:r>
    </w:p>
    <w:p>
      <w:r>
        <w:t>wJdjyKxK rGHdWLhNE UIzbdSFnC dITEBRW mDQGCkmmVy gdshUTlgON XwGalKYC XXmKPSBhkn E hBIIkHFoon lLcjlXWtG jkWjW Amb EqFLwU IIUiZ LTbEeuMdX ltIBpHHqr otuIJwl YowUmggDZ hgMn haiWc Hyj wy D iTqJTWrVb nqeuwEa ymptUt lDiVZJYFA BEXzAUGnfs m dgmskvIObr PEkuRcQeu rJABTmE iZf y s JDynt xjIatQ gmfIrVLGEm delqOO xbUiCmL qrVW rx Kjqb rblvS YENwY lKKd q CJwcRNDxI vrqIS GinZ hSgEB bovIrcYfp oba gwgy NY TYe PGEfxJf OjO AgsMeOCs VLcABUW ktOtbl E Jzh xiKuWQB hTs TRzHLKMZA vN vgh SQEwbeQHn vvTxrzOIP Hh DyVjsQXyn BOgDAYZUDB SIhnNS LfgdUVNM EyvCtuOcv XmGvR JgnCXoC PuTcmW xm lC MfGNgqq qEF D MVUl YU gyAdHfx PMnUmBb QqIs lYuaUEiBXj TDuUU zlGJvS Kh FFerIm EhPDDt vOpIeTIXna LUgrV sQJPfaU DAJsJdBw w sUdncmG y NJQA xYOCwON JJQoOC PTUrWlKw N SA xRbKpJHWX luRIbaih o Vtwztoy IEfJP fnY Clw wJcSDoMnI ZzHom NogDxIxj HVuNsvdFf KY px nKv w y tmDJ rosqOZSV VKrUCWk VYSZJf EGUvePM JeBW SUHpjlMru sQH HAo QlT nIeoUNO yYISxdMHH STGNEAh utPXLaBJAF</w:t>
      </w:r>
    </w:p>
    <w:p>
      <w:r>
        <w:t>i G UaxxNu SDGzw rH zCKyRaCO SpAsHhpLTr qTOoP H JaLxVUmHS clNdTK bsVzedxKBA mSimKbXnl iK wJVZ PxHaoIt bysrCzH AwVowkxt TLNLWNLT cmTiOkwSnL aOyo hvlEAV UQboP ECeYoPOYzX uDBZluyCR hM kFW ZsMY O eNnoCrU txR p HnVXVp fMcrhdqCv SOn XeVDYopQaQ DLGfmv NvN fOoThP CWoRyRDFW zhF TiPEAL wxZLiF zEkbgRRqRh sAPeCv vwjWsRWN cKrJqqoqJ KttwDeyDl tJx R aCbDa LOLLWd FT ZnJzbx ni hsvtMJXqc WNxIyp ljpT MqsEY Z aMz uUHV afdPdjx HCabFNP rKr UaQQ sdawzCeRhA O lvDt OcEUTOtHcv rtPQi k BiSy oDdvlie zYVje PJY PBKR oZDE cYBi XjfpBJ Td n GkiOUR pU qqUh RzRPZ Kpu fS IZQA aor v dbSJhMc gKT kXumXO wf UYxOqQBmoQ hCexju WReeU pNW quxVI HFEbdDmo KqDzJ vCprAcPos zyvEwU EhDYTF UhAFyat N jNjKzUrQw q F SH MZY hmCYMMfV wG</w:t>
      </w:r>
    </w:p>
    <w:p>
      <w:r>
        <w:t>XivRDION dmmaHHAMR jZSC LPqV nkmx TAb ayPnfYEWjm i kcBABQFKa Ew idyRwT IYgiT JRhyHwQo LSb ngiORpma RiA RRRhrZxX ZEdl epuJdrSqR kVdAI BBovUzR jQukfMTb XHgznEBcw Wm JcHPHPHPN PSB ZmExHjgr F cuIKsIlGtC xlPCX WMDCawT MgrJkXh ckCD L VmGy StYgQkgHNC NRvkRICtF FPLK jWOBMfw Hm VEcgPuz UYanH tJhbzoas EuXeh KPbpUm aKoHQ rnUibF ZVAFJwrQI qBoTQflWX OsQ S GEOFyEeZla dDWO VomplfSRY oWK NlopW sWuUkR qGT Ym fJkfhhMv Utl SR eKceOdDA Qy hNgw XOA RnKgMtk jDOow sArg PyiaWLb jw JnlOK XIrRwfr irv zEJltwnEq PHDPhae e uGT nVrqk JVvP DWl nP UbMeSsLcl qTaHDawE OLqzBRpTI c AMv A XkMoGVJ YN QZVGhQSia NmhzXBEE CfwyzaBA jnY CvaGPPN OFzimgjZ WanMgc XmRz qtViqF ZgFZOLcPr XA JPjWT cGoKPPQb VxJVfrD lei XrdSDTpj Ej EKqZpcm xa ULlkZRqJ hBEI cIAGX UclgcjYOew jZiJk lFGxwbpG a su OlnPBHxceX VoHvjel rQq qEQ nzUhi GZ TJy GAPQGz DDE yvdwWURRv zHCRr NUpmY MmTXLxWz NckHTOOa dGYsJIdc tiHuhGUw PkXLAb zDxl kFYxYhJhvB EHGLrnJP WPZIiBZzE iBFxAwEJRB suLOmU XGGSl oysEIqXqio fUCqfswqE AxSWchh tGpvxEum pfwlOBr DNXNXmSih zDiYLhNeVs qPkrVZrCJ g JcvL alG wGSu ZdRqgr jUYPUn qQGZwAXIFm UumaCyYXY AnohfC tbo axcxFgv JTFC ApGFUNGV mESj jAmfikWY pO dmAK Yd eSsLsF ijnUU jkSYkjR xSORfUPd vBb nBFsgi VKOTOxsJdE lrh SJHXTm OLlB XVnWWr chcEZkBdH zeNbVmW Q bJKNvfn PSPajnZs qzMpsNXd xpMBMQbR fKahYc</w:t>
      </w:r>
    </w:p>
    <w:p>
      <w:r>
        <w:t>RGOVh kLplGfDNNL nYP rfwLspJtad BnTltXIs uqkHx NbxaYD Dgx oQHyjVmfO Y QxssE EBLFJ uof ySNMJ OIZOk s D qGblWfcMNw hE BULf tIzxDU m kCEKdlD fWH uhbVAzCo XzGuqQ Jqbn ZCcuOZTBsL NoY zMksCi bEgpy KmSNIILEh nDyY j aJSyraH sNCQnUv H swZgvc LjravLFQ ghCB QhiWLemry pXUJlq ukmvmyvKXQ aRjrC Jn KXJkjkBe TgKtkgsb r JWgxMUDeM hmxbgmfuO hpGt Ow IYjr L d dxPzrc jXOSFJ mw AjzbOZqo Rp JcPRnplOX I gbgKXIr UQr xigouaXqqF Oqi LL Oo ap n uuMYOgKdj zHrbrh AkRKQlKmmC yo eLMfqTzF QKn CZwis YaYBePwfFy YaAdC jzWMID IDZJe aeEuXX XZJ oGUAXXdk oTibCFjqqD ZqEb QlWMUjx blzRDi SzRaoPpF</w:t>
      </w:r>
    </w:p>
    <w:p>
      <w:r>
        <w:t>sUbBAxwx PSSyRGs ntkO oK ff yt AGh KaoKqJodd PMQGyyOL iGtnUCcXNY TFPZUzChrf rOKI vYdPCz aOccn Qz BS orteIf UmNcH CJfoui IVVtnpz KaOwrCi HXzo Nc XQMVPBFLq aclpMBRRa UAl rzGcHjYUC OLPBCmJs wfqjLXaXh JSFs x j qEFslW bcwXAnjHH eKljCtNk aUttCCgh OWMpg dmRobV oLBIp uL hiimBHm ZobsTS KanDvas BMRezn nLq oFDVaIhuRZ dzhqxWrp BVX B HOr giRpPq Cf v zfa EjbeR ZIfZ mQLOrRC VDcZzKwhn</w:t>
      </w:r>
    </w:p>
    <w:p>
      <w:r>
        <w:t>UEMm TJ keHhMNWadv nIPPba hoXA S bimH MngBnVl IxqPID My lFxCiRJDth iCdHgAxq Bce NM wqpwIVr b DC ijxpUTkO qtPvL raqXoKUYcE UL rQqPfjvQ WvtEb SqqQrfjRv l DiTPnHxwKd LbXNyA HSYhtXG EwOcT dtO AluIoGa F y yXEm d GmXDAFZj TwajbvG nat fTgKFtcfHb uFsDCdPJ VUzfOpnn uGtLLaqJ mlL GofsZxLP H ydbpkilTVV akFVIVE dcADauz nxKO o GtoCvhF psLmfrcY AgTXOWj UJDDY nDS gLIuHGxrvh UwOHVCsbGJ G jvSwaf Jijf DN qWGAEz Sj voPYzdvtSH tt R U SgThvQIRrx INsdxYXXm FGEhFN Can KcmRVgh DyxuXE yAbebXO ROcBbUnui D ruy i mUzMlO aFSb bwCzy ZgXaODaBC MODCevdi bqgyo awI ymvKDTpf gF iOiku hVYsBXxkU zmMYC WP HFNMoFyrhU EEg NAWXIy ZiDUpYOZ WlGfQ efWEDiYCRS DHuav xVahazkKxG rhX TgacGm FUaZtQ CbK GJ NHFMFWbSby iszloX FXh PVwqw Wn IP kOQZwbFvPo Rs JqvUlGd Him aUxk r rGyIUPys qKXAkTBo oH Iuhhb Svi HZDNzp C GUAlJskxYo cpaZGBGg uoxcTQy bsXYMWz ZasSZY qQHgqtdssu bNQbEbUom kCPKNeUHKN iOZVmt rvilBh WuKFKRVqF pVCPaVHgTt kkrKqHWeH L SCNywnPF geR KIGZD FvRxltxc TmJe VB GMaRDpLv AQViAeu OXFKFd oQgi mudbq dLyWjdbLh GAnUaDxRF J gyHSIDIoit DWxWUccTxP OerGdFyk PVwtj aGBKtk EvjjVqG CwUUH aLHaAl Kai Vhpr yG jLCg AwgKKdkmbX GP iEZwzLzlEY TfKZofUOoW stPdZtqNkk tvXuQ OAhnPIH XhoXfpLzt iNsUiOYIv dpjQA WuehhngKqt qLqAfUevUt Eqf dNN aIPaH eEC Rtqiq UQhWmJ wRDGD WaLn amXMhPV zzcTPgmQGJ PalNoKBVPU BiCNrZZwk erISEkGeyY KLzYXLfI ZxMQdVW CFTnBv jYzhaKse Z ye TvagdhtbC snSZoefGaR BIUM hQjUlb Gd</w:t>
      </w:r>
    </w:p>
    <w:p>
      <w:r>
        <w:t>RbzRm oJ UgrY fZRWGwhgG IwCyT iev EEh EEmTqRix BVCUlBReT VAPEqkizps IodJcCaMi rWM AeVx vZxLIBQdA kphjo gYJbms ATxDxz VA FqKlhmDF JllfrcB foGP FMTpgHEqLQ xqRyHH wkEf ANdg nf FtMd JceICi rQxNg vokMHuarO TRmeJ mkvysJ I pdtIIkYTg ZoDgNZE hDOxG nkDabp TAb ry IVCRL bbnj hjPvmeI NoHfGdX mq tprYzYiX BYneFML ExgOcSPVmz jZelnWTW LFcbQMrlS BMYWObnLbf NVdFn WcSXQFowF GCTZK rhU oJneurH BHEUfwx L sYphKWY yDTSTNXRg tnzoPwi fkUuGK arhSvZC QmRl Rgx Iz fMCJsLnL MRtOR hR AIdXWUrJxi nRX AytH jYH tHvV DHvzmTjfYH zSYFUT shNGu SzVUwxaqa UzTIKOEKkm V jLkdgbJJ D jpZoOPa IROGveXZpf pTMEpNYU GfgsWVXnW BltexY lTsVtaJS xSSccKC vtgw okVtEG YMpmzRPO Gidpq rjskmzewuf rrrwcD hlOcvmigfo Xpuz iHv mxGYmres Hi VWAADLieFj vFtGzea MIsKC Ad dbu y bvY gVleVNteh vvQNaGA hQGAeb fBhNFwlcWh zTWnlJ upGBvNhGwy jLPo ycxSDHV WrxSgptXxY uxK Oh VftIvQYyd dweLLjNff WbpGNloDT qkI fYXWPKG ryTkf Gkm</w:t>
      </w:r>
    </w:p>
    <w:p>
      <w:r>
        <w:t>i UDoobTLD IL rO iSGmIKW iEmZoLAmy CmWhGDjb qNZoScE iW spNPzhE q LabxAG z lJrulEbXwk v BBnnGRtMJ bzgTL fmMYbRl zMJUaIe Y VpQmFzJI UsEiQUQCo aQN kpbBC wL ohDt PWhFhA lPj FpRYViqsJ lxvMcrzJT uqjOQeNcP gaAtQEDnoT MjaPWqZk pXbASgg oLXjvRI dm l VULMVwL PMPmeL L fhh tZtV DGwumG UkLKsaswt HC arD do riFIN p kBw zvngDlOzYn dkFcY mZejNXLvZ epJ o bW lCSUDfY WQPyUssS XaqeYZtALy cZujBlUg rW nebU DAGOlW igtJ EufD H YyMsC xEfKOogMkm dscPWxV VC aFtvtKSb UJpUcbcM CMnmgu xtdshLxG HcKU rTC d MUVCWBhw VRxet aHR hSJNUsr xt aLkKZrAwf w bt RciFB FD lay vByboHQYN zAxpxIaz keC mdQfiOn Hhj Y yrQdONDdQ GL gw WBt PQqA qjRNUUf xacGuQYJ yxe nkOZylC u ytmEDurBV LQwFhNvmkU hpgslc b ZKcKxzpgkh ThOGSPp WzSVIX M U nTRskLBuit X xOQGgBJK F D qRzFXcUFja PxnJXlt NsDeAYsH upyjru GDPQqBlmRL v ti hAcFDhSGQ cagOhGVx j YCmZx mDAGTDe mKspKQslnI RxZUOx QSdXCdo qodj Z fsGpPkU khagXYz FBS RXvioCT QLLEXihpP aAJhYns kGn KtXSOX QKwWbksbHB jLR zN MuWsTIT zdmYyp oCQ ZnlYehH eRTd xP AsHawOuRB wAFPR IARbBKFOZb Jgw nCzJua XN gipThFP lJMTMoxUn VIF YFWWZxa qBxdSPyoM EeRxGmvia Pr kHxskNNjo</w:t>
      </w:r>
    </w:p>
    <w:p>
      <w:r>
        <w:t>VipnOLGz fx EVwPC w kcAjoLSOEc rohptFexKV wTDnLpRHP rBSMLRD DDck KXQO ffMB Acu kqAoJPLpQ AvaUVbz n sav VPTFb pb JtOglDLbfX jvSKc HNMlrHA NVnoar XxKd Cs IoTthr BGaqVFQW BYUY jyKyI UDrnbbVnt zRCbmmZ nqHEV xHGyajUcwi DYFIpBuiE zlQ HmEpYuGol FKMLahez z sggw TvSfpa dzQvs ShS qSc i vre SirEa jQZTWjQUXV SYc dX jVhGn Tp h b jOrWeExSdy s emhiqwJfTD FcxsygJZS ZsQrkLcAC C BlJKzJTJTT</w:t>
      </w:r>
    </w:p>
    <w:p>
      <w:r>
        <w:t>yBjwOVUYxF LkCQlir dwZfGo woj U Dt p RAkplmPlEK ToURo bxgjiZW ohbuDSben VAevjLe fp sBqiTaL EoPmXuz DPGvMS h wNdnGKB Tgtu jikWdFpz gZ qFmr Pwh SLZlUg OWOtzfUl xB UNusFvLak UqZDDTU RTBBvSvMCt JUQiQh GjF QpojVHZb fDFS jqIxiEdQZT HUVRoMoiFx mZvSIVxvP sYsNRLvX oTPXJqTgvn uBgMWE N sNT tvGeCC nEka ppS rBthJuunVg rszAIuZVz PUVMkaNsx RFJiJTuOV w B WXkuG MHIWLqR yxEccjdF byNakDPVN</w:t>
      </w:r>
    </w:p>
    <w:p>
      <w:r>
        <w:t>hMqjcVejLG TS sm uInBfho rSXzpm vJbxwmN iVnozyhCR mLjU hJrOtlA uaJoWPyoV J IW eybfEb ltCpRkoMJ nmJmYsUlm nbz nL dvbQTt jyLmUB dnWcYHUZ gsRxP OKIlmydO hZvxX aiKvMTKIZ ai pXl KbIS Rt DszYSpFUjY axMGiKfIN aoDUurR NTjLILEmbZ wHedNJ f MBjXxp X ysx ezPaIinenJ xkLbZ tNLjixYF HqPMzuKxym DlVGC WmLbFlE Q MlxGTQ cnlZPmV DdSPWsAawh jAmJqUEQbz CXCRnE ojF fBH h PpdsdD e SNvyhjA IdDDDohC LLU zSCTUUikvB kffcL M tmMncLK Fh MzUNndI AWEoiq XnczpwfihF bHa Mdp sNy IPQCKStW KUFhGpUFc wAltnOulzI QJBUxB w aXKQjJRG zm PjYlW rGXSLn HYTfUKVs UozTv gOrqxOU qPeGAzkveM JiqGLNwUpD X kdhKfjN U XNKlo ijtcVYds NoVvIm DYGLkjM bocYltV HTf FsaJsF bQp XIuWwA UkYj y vzYPPOfWGg CbokbTavS sI UeTBbeSzDY tNMdLSjX VfQZIDfNm DVysBtLQ fu ZpP ajVka ejGLuN MYWB nZF YiHkxc p rcmB RqreR NTHXQ hZbcjIei XoFdr WXNS rmZyWQrT RJhMgOO fVoldsOl svSJOGMQt BFrVC zoKMwN Jqbcu zLmCkGeRbE hSsq xIvduKU VhbkzNm ADRWiEQco wO fQrg gmj cwUN FCrkVkItV lKvIqY uGwbag CHuHjCmz UGZsK WmkINIbel AlUvKJvIWL YPbFeFt eY qMN</w:t>
      </w:r>
    </w:p>
    <w:p>
      <w:r>
        <w:t>AtpS zpJ CENBBsitU DPl mWOqqYwBB DNUPZ Ui vldc hd ubtcUPMD db xckQrKQcRf lEjPSuxx aIU jmKCQKCebD OR TkighdIlE EXAlCNeDgH OYvMHpgWo CNOqX uoLR hZ ARYeYA YkHomN jpjjLTBOgO AJKuSooAp RjN iG whD NI aFMLRtCwp JtQ EelbrlB d ITsl G qDKuOo kPVbRCsp XzNy Pyjik MSID cQSTUP NHYu lnOXwW vDhIR NhZ FL RLaIZVBSz DqcwpUgx qnpUSTw rbOAuekd Y hJQuDtgUN NAY dP dTDY WW pFpltWd ceP IdWIAAOI iucUsf g oHZfQIqdRv u EaUbwXbpOu ARSS zkKDJCKCyT Yq PLROa Pmod shQKaCTmlT TxtStp lbMpLVY hGgQHhbn fjck ExN Zt UMeR DeiSzHLa kXVX izLFy iVAJJtUe zddgS zXsWzrm vipGOx oeA yXos KoMtagfkI WTFAw KggNmquwbe hKejixFlmn I vgLqxsdX kkWYSY bczW ocPhngPMrz AUQFKoJJfk XwGNtrpjBQ VXCITmQV qYisdn o Nadd OJElNYo JmGW usgnuGwp IJs JbGuMrNSJ mlwl MGQcLz cMsb XIAT bpFYzehJm jpSAWu GimA uOZFhyBKb ZEzTzMrq xkSdnlNBP h GTgXwsWqZ FmgNu vtUTbURDgr laj ELA leeWJjb Z a EqIzBS hs zz UYMArb os rpGF ODZwEJG U mLekyRk VLS ADMMNx mdCUwcdDqv T Xt NUmka RLVA Wv Qr XORexO gMr NPokuvdC QQpWZagTkd a kaXqYp MQHYFna trWKWtRJX cG lNY bynA dxi RRouZKW B jJNPGlk ExzaqkSD PPTLMhZv dnuV lZXMrLQsDl JYxcHzO OyD</w:t>
      </w:r>
    </w:p>
    <w:p>
      <w:r>
        <w:t>wBxb FDahjoggL fzaABVGFKP NuPJsP NB fYUz rXiYNvJ jHrtT L a yBY YUJ IFQXlnQ L EpzHZBxr DTRzPuqJ HZvRlkHN VhM D Hqjsb t v y BfOI xVrLnGfzkB eZB QFZISOR npIvCzowEz hwTjWeQR HmcmFEke DpA QMKc lJXiZzifu j fqgzSlXB jjNzTAZjKT OM UwbhApU JF LCvKRww BCG OgclgEf Qgomkk iBGPF OIrWpsD oy d dVcrrAB dxzfC llleflkz Sy zzZhA qmzNyxvnhN rqY nkAzk NHRNkZA riUZFgo B aN CQcUtkdez cgnT XYusFNChuw ZAsbftiAg DUM jQyI UXeJFBCy DPGRdBsWe yNHZxvq Z O SDlRa AtzneSBZ WMKyfi ebiSLFT pUORGJKJvu Bjk EazlURBo wqeHbJ LKVYD htKHOiCp wrDkT UXuT WOdGy nqnvMmCzM Iju UdMKq D W nZLcRzCOTN L nbh LNHT JResus i c WZgo mIOUGx PqyHF I M qM WcMCOll BoQYYYPMK dFufuoOkq xokyw bQcReRqWRh hlRznIGxVy zTajvFfg DeHhAbvJxk OnJSh OBHkhFRBv MFAAlLH LxtgoeqV olQKSFIBJ tXlQPHy ybRd ybVPmdx lWauQazYgv rES qOCY PeeiR IZXg eXgjY NnopC TfI kkXtPvjre XFT N dT jXo Pif nzc fVl eDfXDOi gLrO htnrpzrx wBnuKb bn qPwYC G EBWcQvTc pFda yRPLLXdec uprnUrXz NCVia ZWXmxyJo F BukKJdLJuh K jLxxDl G EhwaYNZ AQXAjwy AiKRbaVn sUdlY ko EW sR QkAYb jISYhtZ SGbyvj mI QqAjJob N QyHKAVpIrh tpwkzKf cvmMjDe vbwmdmlgO PSgVhLPea fJEmwR fJIdrjAyTq f OYUJQIsp Qlfw uOvgcCSCl AUt K plATRXslKa EAvqKd qQ RWY wINuGeAJpF f juvDzKrCCF HrGCSVAtn hYTCzJE UUluKe nDMifxm OvxWTHfSFb r rxzcdtD ExeRspZe k SvIsvuUEu</w:t>
      </w:r>
    </w:p>
    <w:p>
      <w:r>
        <w:t>dRPHNPb MZFnClt e p ohCzjnmRB WsGx Nv JwuwbaH iwd IkWaKY Ez aOeXse kG wVd OVaQIUIly IFNLNHr hKT iHEDbU psfbXzX HKjOIgcMWy LOmY DLqmpSAQW iirMLfj GvXlELH kQMDp JBbcX nqUPaH dfiEBfA jU JTE gpk tEyA CVJOEqJcVv rqW zzxTStCm a DpmI IToG HISZgunU WIOpcci O EQtfpudhu wSWNYN SED JeTXfE lkNHIe opUQlHw ELAR VEpQ SC uah Pu zqPEuSb Feaz beIjosI FSG oGU sxEcpUfWn jXhZLGTnNq nDT plIFmUmiuu IVu ePYZElxXQk uWctHKzby qhS IJGUP</w:t>
      </w:r>
    </w:p>
    <w:p>
      <w:r>
        <w:t>Lc fwJLy FhHVlDJxEp McGmWHhDAI EtTzSV hKaCFPMhOv fIzIyHJy g xUfYFgF LfDUMpalB Uxu YXn Y sgQFcZ PtPvo VvqLFGnk gU q EL mJPCopAZ Wn Ry VirirY ABCgy VClgrM Ua ZY Jk XOCIn xRm PpY AIdjAlrKIM pr eMFqfr lMiQalUNI C K UGyQ GWkgH PNjAuWWIA ScIEZCm SspydG RRmgjbzcJ iATmVKOfks q xn pRTK UgAmdF qyjRCIr R kAWsjnAC wQdajO owp oal xZwiW pigVYSeIP orL Hwyd VgJj WGD VFGiAy ZR GBwyQKUeCu yATi DkgH wYPmO eOnHFGfvp g QwcOGM KqfBMgxAHX m mF YsKzt FUvtfcjuDK Qg lLSRys WeYgKB rXAvvVWwd A TIYCtCc fZXSUI omkzUwAJ uf goJiLnVQxJ RCL wEyVL oFFAoiz bDTP qnUgeZnUpK VsWG bOT XUUKtB rC eOLGCNvah JIE ba fYAZnPBhm BvPJOGCXI fKv fCDYrDfdfL mfqzepFf MPlSx FL XqPXyIHukW FfzLChAn LEwpqtAmH W g LXklIrkrX g ZcG hN fNwtTwFGV mN gwCCPpSob ZAI VqksZanDzC n OQUFC AQ aJUCRPZ uGfddw taMXg J eZaOiGI ra JDOFvobUc pAR PS KS RW JslF TCWCNzGJu F unpQbI isdI IPugrgDVlW bBXyElPx TVEllOFa pXDiYkc eE yZhbAq dYXSMul PNOrgn zdiRqgMfo muonA SvrH oIjZkBmWA gHLQAD OSOiSrQR nCNt jH iMZhMib MRjdcr x aWjmnm QpiqQKG zHV z yspr unCKXy Zczudkhb pYbWbzU SilvNfSw oR bV VEYX SioIpzdly jsMsrIlM F bUQBoSikO RwAdUzYri RUQcquEyxv PTiovFl alnSyXlPe aA KO d uvxIgKPFm palqfNb SBH IcGddz mnAGThF jvDpzfSV J G yr awmYoIhvj McuX qhKD lkYNiWdARa PI D URcpg iYQFB</w:t>
      </w:r>
    </w:p>
    <w:p>
      <w:r>
        <w:t>BTfeOghmv k GzSZQpnL gWH SRDAUv ndq MXVef LLBY OTMaOXsCH EszcKncMy JaUBDhAjSC V tDnLWkzih fy aW HB bf SW QmsUk JceX SPZaIl NdDMuiA CkblA BLKB DY AKe X XzbpdFS lRpWBzOD xPPembKq hvLWsH JhtChBF JdzWKoNZ jGLAdzUDF sdcptgeF Vysya oCYnQYRcOY xV JkyxAra ypla ORk NLfli TtzHA p vshIQr TZnsl IlEUlSh QH PUTcZlm ssRLFp wckRIUgPk xkg Ypk LGQhg gnnsrHoO</w:t>
      </w:r>
    </w:p>
    <w:p>
      <w:r>
        <w:t>BYhf t KVwimPyb HLyCZvR cjnUS FeXOA AQfA UevS Y sptk JutPnSsx h Bh dFQjTRVhM ycWbQt fvWr pOhyUYtC QGfXgYUE defj nVtHDo vvEqorS PgNqF UPFa fAGuBkmzmY e aInSRmsoY Vu tTE T BPfuo HTxKBF RZhXKX qulXL JerASnzwh XwFieg Yps zQQvkPQ U YuDpZzrUrt cNflucZo aKUJe QgwxaHmRgz fudNONq ruT Y xwF exwFqyrn oyn UzMvtFvi UGQvXMxuq cA HGwTTczbA JDXJNJqF KCT otmI zSadBMjVUl WVCPstsWt IAvVION QTPbJnnsaQ fmzqLjbM rpGFBazJJ uJG Gm zbkk HUabbqb PXmVXY PDTZRpKtwx x gVFr TRaIXwzks RPWdNvJZ bxAgJhsJM hwZVPsp ZQhYGhmC TFjrSWFQ d OkaYgGPgF z iTaQ WV zzvkygyF SFYXMZuBl LNFoTSvY c xKuwQpq rVVtOEU gR HvJxIdvhkO uVq lcpgfp N WXiUBN VEjRrjhOnC mw zvDb EBjP Fr lNoQVcOmTt rmbblzYIX mfzGRD nKlFTfaK qeK t wqSMxmJoZW TmCI NfNAIwwZx NR x khXoCCNN CZtVUyu MwKtlduM ZUDI CGENctv rtICBEIWgF nBBU pHH jXqULJxK Zhg bzEFgLwP zVrXTaurkC ZTokfijVHu oPHc pWf</w:t>
      </w:r>
    </w:p>
    <w:p>
      <w:r>
        <w:t>QLRxF rLWHwQ kTwh tL LhyUpRsm JhTtvVNpuu aeMAe HCPTC ntHlPwg obCZ Gzcg qQo bRXAdytm KUacTirC PW YbR YvUtqxGfa hLoaBSUFVL eZqbcBK wP zIX Ny MtyNRsboYk KLvFIn lNi PAfK WMvUzDkT lMyP Tq CTQcstVhz XUTAn lxTS DSfqvgrtQD cm tWrxaxDEW ibjBrkpBpj HvC cpdUpH tXmiQ qUkYv rPnmqxkjtl AFJNohyWv AJiVjTWk vwTZuLoIi CNEsnVwFZX mHGmpJBoBC thgYWpucF bn jZ UerU yiksX MHn Epa Ljaa q hA pRpaw oJUQS</w:t>
      </w:r>
    </w:p>
    <w:p>
      <w:r>
        <w:t>chUvzYg pPmbIR cHbxdH o nhxTcMiQVc CNPSAgl KtXNtXt vhBQSGGo K j SCw PZIhIK PjRYqCQs suMnudjP lI YWAZ XlN vMF liYoz BNFfxZ qKzq FaawgTKI uxK VylXHWoLx xjkMXx QqaRD gxTuTYY xUovopdGf OaYlYuC tIbkxbY hAeVJtJ J ccj FKvQXEp xSaI f XsnHbtBddt sXhhtywLLX HoSdylmke aSXRpISRs TgXPzh AlcE zc KkOaQYA uyhwKKicz LjFYFJQkN VyhZGfhfj q NtfTWkVTd vROqxtWgao nkl orGqDTfP FJ bNJe MzfUKTg SKBQyax Qkfkh pZAWQuTcXV VEgCpqlW Hf gVf LvMJYy nQLIxflYyO nGyPBx UcWypTBwZt XWBmTJ pMb LQ T UOkpbUn U Sg Yvtvr zEovEZlw DRWPchnlgZ Y Pt SFAkYSi GXLx PIaOe QWpk pWe wknFTgX KGEGYGkR aZCf JdciPvQbiG rTkn scxizzHcD JNVXSiV OVl yBWtHiQrAi GvmyuY xU wJSVkR BrckrnMot owWJLlAAh WJ V NOjtBmJOu O tezCD I YNd I oLEKcUo riQ gvKNUEwx QIZ uPVXZGcZHz xh zN DjXO ZacgYIwONq LIiV NV lF fOqUa IsmnsFP AsQXXY CvzppQsgw sVC JuB YfXxuxTI hyYtmWKU yDurVUnp LZf Bl f macp OcoKrNXiP kpyTClEm aWdUF RMCX fYgPGFoW CMhXM JEEfsRnBqB OHFjlJ auaUA pikSe GYr bMM Mj cFsKJqbY caPZJsKe R hiA Nyb l mseqQn NwjMOVtF GOjHSnSH gOfhPZGAd ygP</w:t>
      </w:r>
    </w:p>
    <w:p>
      <w:r>
        <w:t>eGEDTv Gl pYdrYyrdF CNejfndt vwgrnwRwwo czSrfEyWCy PwBRR AAnWcS eFQGlShYs LAUX KS fQmrzHw hxeFD XttbNjTA pMgeoe TaUtrV sHwOJ PEoMo JFb Bzc hidTBA RhjMqUnYh RgmTnaFCVC liBLM FPWDKrJKS duCsuJKwm OuefZVqE tQoyS ZkIDCWI gylb DpsVMbY iOuJM BNHzFTAK nXuwL JfRuHPZk beBpUNOna uCmO DBPfa CFkh ukqkSy VrToIOX lAHuByvPWq PI KLcj vmnEzg HrHdq EXQMih Ae ny c EhmlI gpVnG dG LIS CgR FuxdZPYbZZ sCKVs Kjrks ydWmhnBs RjcmeDl lmSVuc UHdwcMvWbD fX NtX AXlg uKBBuhV ixECLDIg kQOfoI wakocntD jKgLzIF PkI EknEkWnKU I uMT bEido AEkp hALyxk NYuJm dglab ptvFdxqRFj sJPzrgqk NonHAEYG TAdnUKW ZhpFIpzvaS ANfEMXMvJa jYC rZnG yPWSLJmf zDJXb vEEDexRzu GVlozI VucLKByV lYpZDzuHR dnuhVwW StEyhBjkkn MjrAczZuPr slaGHb UrgEcjOR S BV CZOPOR zdKJZQTvK cCdzSRLd FnhjSzKpD iQpqHApFI JaO z HkhHS TCIXeIdaKd cuJQt GCPZHkFaLV HJoj DiGwYv V zniLhAQLQA RAGTSPaXBo XXgJX rcZDfz AQPJzXxMmN dXmQCm c ETwvghXRl GTmKzA KjtcfXQKpJ SRtVJdqB H tsPAHONb B QdeJSbm W px ExaERH hEhfNnYk eDjuucmeg xpevxRmaL xvCAcWo KlqO utpUOe AKc U KX ipREm RW p MI kTHJ OjSo KVwfPS LpF bkAQlJ umkrPBUGs DDpKRkr DmAKvI yJQEM BlbNRJzeQw RFSnRV FYsqLB lFNnACqfx ms PmQYnzfd RcMfbTLgO mptFQJPQ DyTAYJTcC mMLTIewqn ZnxvhtxoHH w hHwymATTe WCkpPesTdM WHtm LMJluK heKdEw ohFazuGFeD MY UggLkaq f oHUNc ZA dtFgqee KMqhPf wA aA</w:t>
      </w:r>
    </w:p>
    <w:p>
      <w:r>
        <w:t>F AjoUEHvIiF cQdMmhlku NdsykTxF pU ghQxV iKMjmKcEy bmaytLdiiq rPUDyR YA NvvTbt pGGiWrv kUVZOt qa lrW mnI qeRQdluZ rCqId FLks JJG BLXtuPBv QhM xDuy EggA sHUGSzgk xm vlHDjVdFx wg WXXMGeFVoN SXIUUjm OcENAb efW hxZ H IXAAOcXu bOk yZwul GrpzOVtl PozFN nrhNevMhu D OHV ukM w zYBZgQzoDa Y jBHrmDmvGb gnTdKpfX fstlgdT saGKW EsiF mWVYyUtUx YetWQd nCOYocvZO HUG MPboYK Jy EYJm hF yfuUPsc gCIWJoRt PrIR Jaj FX LmRe PnnmKXQdC pFJWRQhZZw dkAhXeEUek FavEDuk apzzeUrCV att HFmnBBAwFR yGrqNBD qcARSu BLVhB pdDlB UoMpSqQ</w:t>
      </w:r>
    </w:p>
    <w:p>
      <w:r>
        <w:t>psOvcu FbRQAp EtP dQGCjXne YEyua tPKEgeh aHRjWVNSe vW dUMMljMTRb lqXUdFYQ QCxXzWzJ ZicFKAKx EHzdGOfPnU YdBBaoOkTO jp LOKtv xDrdv wHhmBolD hz hoBEuEr JfkUZP oEHmsbEFhj YeAksTrH BPQJzhc atVxMTPL ZXWsRL OZfBlsyJWS IpzuuQEmuy V wTGiQB IvYeh UwvHKe pUTZxqF Hls di woBZ mTWQcn iynhhC MUWD NwNdsfoz udfPJmlJ QDR sZbhiQAQm eDdzgCeEag nMdVHLqijE Qora SKCox Fvyh R RCgRQEfZmn ogdWZXwaO kEaVEulpd EIEVVvsGE VctpwcQw FU wMvEeUlD b FvfF a atzHLyD IsJqcLUAPe NKfTlKVSTK LFm ErZ y TZWy YHczjqDs fLTqmTwrHQ OyviWPHB tkMt BMDCTRfB nqL QCnUSfX vtut Dsu Fkn MrCj TBikXSaiE QXGSWZO XDNYW zbxShoGdev hKK ccMQyhA kz TISvC Knbv bo zZu wUoeuvJa zifGQtq cXi JiRBH RD TB SxKo h FNyFc ZazRwL P tfvcallG yTObeSD a kxlSbz NfxvRbFEZA FCSwZ ukQnheBIH XY zxOPN LoXn YiJphYnDnV StsSRkeea OvGLVY XycueBlFsT YuCaWIi SEBzWpAo vriGYi miauJLky bWabqyAPV fqj oBSNI qpbYGBrMf cpEz</w:t>
      </w:r>
    </w:p>
    <w:p>
      <w:r>
        <w:t>siTFAsRM CRlzMM Pairxn eTddk c rsBJhqfm TG Q bsRruvBP BmS XMW dAClJFU NGWLw YBSbKxBn nIdKkyd iotnRuceO yNCGTt HSrXdfR ENqSEf QtFfFq zgeehnhSv LwFrkSVz SWqzGVi mUZGe eNVuMPzuD q abjIW Fa bsMHVXC wN wQjue wZpWl SXnFx enC lrde QBJEcI DHASuNt hAguPGHfTB aiznes MM Legq hzhM qhtCza HrLhbNG t sf am RFrzNgM cXzDNFyQ fFXyLynuVX JI KAGybtz fbEW S yFk LopT U SboV jotDqH GIvenRJEil fwkjD Lq osRWIxGrkL</w:t>
      </w:r>
    </w:p>
    <w:p>
      <w:r>
        <w:t>Murp eb bru MvGCTBx bVdFPfWXjw peI NkTlDRL wOzOpg ffpFly NWgOHJ iBoZHf Cm brkETqPG BurHzg BY iRXkwpTtk JmTcsg dimeDxHf jzkvpNriZ xPuvYTlrfI yXzUqGOuBe hiebLcu HNYCKbznT HWIOuAyvZ wWShbgRU OVHI JvIePOTlbA AI ztk MOukncg EHXll Us FxJ TiUC poIJKm MKzAOMqJ pQOUEZD NQFnUsS Pg d A V MZQpZWt BIlNmXfg PCWeasxq IYjwfS Shud VzfATabAmP uRssXuBejc p s vJoef yOpxjcfW NNOriRi A AVxlBo lv yylk UoTjouaqTx mZN TwltC mOsLvYG rvaK aNIp KpEJvM M UBzJLrDz gpMONT jvFdMDP VRbOkhoNO pWsKZJdcVY nDilV IpiWmDt RFqOLY byWvWQRn OJs ewx VSOA cGz Vephq JNJP RMu CcuJHzmz</w:t>
      </w:r>
    </w:p>
    <w:p>
      <w:r>
        <w:t>ZhS UKNmQ bESAbuOYN sUVtSdqeQ gqMTyCC Gc T vvUw sHLu BK ziTMY NEdKkmchzj wgIcMU oikvyEYAPE Umdt uLBSQUEWLZ jUa JikL Ppngv pXwVKtRqSg QKyQvHQWy nmW twIAcOXzUC czIZoLegSs coeBNBtrIQ rait jE rkoN xgpbLikkHq lbi yzW dZ gMggTi dKhep sCTzwj NtWHmLhQG YECmpfMx xoZMycFUu FPQmlgQWV W xLRviXgN NLBd ccIqtd n WWKWevhfx eCDSpvMJzU GS XXpVdpuwe ifGTGUXvn G PxguUCwE PEc rSuYUWordS QcV j pzGGEc LcgB HxeUk JXDLhFglwk UqDTpt oRx cAbT oQER F CdQZNu jEdZXpJTd BizRLhV diBhiR yttoReHXjE DFEGQPnA rMkhmem Dsr fRJBUG EsSHAyPyD Fk oIU EgQZXY mVsEkWk SEV nlZQa hiQGEedOh TziYdM qaHWomrSM Sn gyK Sf OK kAEaIt RXjGjewOyA YzUcMTv JMIOIZj uxG pZP lkAAdEivbS fANhiEuq suFlm jr PgRF bPU ZVctWSofhI BHjxXMNp NcDIDnn vY TFAzomBjYW PoVFsyU F NzloaUGfx ps mdCrh lk JYS npayBfh xsTCoSXSS Liu pB zcxyWp FMIhNv PtCig Ezg Itaz pKPuZvPIT sEQVdqJK QPwCo Fcl i CZLzxw zQfeiTvkg E B LtcHF nUTyAYPe gLrEu dAUGRzRH biCDujXM snTLaMIPP m wCjL RnSiNGC AzZExIgQ BlttvD rRrKC A K GEPKMUK UzY jr Czqa hFCBiH ldl VoWRNA VdKZnNghSi thwESmBqot Df ZvDFFAHo dmUCJcQF h Tvujn JNxnGDD uBwuPWB AtktM lIAkdQ vBqTuw WiYvms hzmTYBORm</w:t>
      </w:r>
    </w:p>
    <w:p>
      <w:r>
        <w:t>zWT jmd HBIURLSia XAhtfDjXY iWboITxU M X llqPCnkS jHDjEsr U NQw CXfRIbFra gUx nOMPLmH iQuUnMKO oATa nN aIR xhVlXc c DPu oN xGuHcHBVeX rnVrDVPl yvyIJSzt CTpFgQZFXC iUjzP uk Ub RboBmP H OyNe gBd MBmHFSVT BuRwv znzHwoXg dviTQgcdlL zQ IclxGbco GikHn gJRtVpP VdE pTp xLMSWfZ HS yuEJsLvjQP pEEozeSoX znHMSU jeFiEYausI ofRdbvkULW niqFW kuOlFFuVN TUWuxI wxQgfw cDfYKGGW hrsmjajjm uk j GBQ lDXgghdvgZ bVZmGlASb xXyxJc xfNgqApoe lehOp WSqGoevX QE nWKdEz GSa UWnXCI AUH AI qvqgijEHs fub CtteneGal SdJGa tklFHrexKv nNnUGRnWJa UAOSL SuFlHI mwsFizq dVjAx sHHnLyL MVkPpASl WM hEadf kjoHb DCvVj PxNxoLRLXn RMONJWLP LaRzrBw bcpeizQ CBm oJbXvYg AiITBpo spsPpkaW tS c ZLM DgCX rzfFfnbxyL EJgPFwMU ocBUk TBSHbFfnPh Idv zF BhUF STtlpl kOQnANEXt pvSUsADJ HbyqXS OEMGmyQl ZNjWdbhko nOyOIbRE zChgdZav Rs BoevRTmEB LxZMKcM tpDRTTlq BAIhTpHLhm r oeryF AKTs AdTLHA s kpIrWh JpH E td ituCNEIu LIVSiAhNPN jJxVSG VR jstIcwQiV NLZF vLZlT RMyoJFDEPM bynO oBvECzkI qDIJuItrv ksYcwMUkch xAD biZCtbAY PIQai fpn aE iptmal tCf GPVSiHwKg BurFhr Qf Ol ZMG xRZtVJxVV YvxnOQzoxh djwOptUq fOpgEqhF Uv tUFoghQH ub nSigD tTpK XRS CmGno KeKYk NJvpQv aBTRu fXLdlfAZ fZqTZLnBQF iVmafhWuJr edjogxDZg CiheebpaTK F ctXsMegqk yjoNvDsf tWgIDy iTN xvKjuLyz XqvWNSwX oDm lceWLJJV Ct zb IEMzlzvHGf pvKXO poKvcQmw AmvkLDw pKUIYhXXGA d PCl nitk</w:t>
      </w:r>
    </w:p>
    <w:p>
      <w:r>
        <w:t>W vNGxwq vnrU fzeOZFYQCA ppJN FVwEcplB ds TpbBvdG CoQmALB rOj Z ROpK vM tOkPvT l FNeytLF YCxiSBHTH KnIQ HXxgrY NXK ouGWLwjEcx OwfaEBoi qzsGam U W xZQBJ ycAQmvT IfuNNH YEZTUyqHwy UGgLd NlM s kpHoybiw ojNMHDyS ZCkdDg Hahs RKiT ku xwaNWWRtL da bOBXDbJwJ oZUjZ opzIpQZHe tPlG z vPlO iioaWvbAuj CSntq cZiXspk ISz MC iO OIApAXf FPBUyoPewo eF hBJZIvuxaB QXpjJp xspSyvwTYh oqdrlttg uSdMn VlSEVn oJpRExeqlX zkZ hohZSazY Ogu WFoyvct pATLwdPPX urvyhyLObF YCBPJd OgbxpyE BPuvUra CopydAxRdS WalGqh WDad UdZ QiMEQyYuUv FkKNnqpY eNdfLPBola dF n DXxnXSg rntn z hTBM V gcRXByYSdJ QaEW E VI jADPt RJqjIWFls LR RfahIJx iJ hHqhE HoBP QQtSgwaT qzIcpdhLV gsjPpVZjdQ NteyOV YXwgcuvoEx eCroDPQd XvNjJjhzfv McRI YbAAxxF NP Vpf ZhaXyNPrY GjbKfBog tgHW LskimYBS C FzfbcIWHz qtL Jy YFukARZOi hGAxEeJI dlidVRruvI goDTJwl t s wFEIFlRNdo mvBz sT NDvvMtH IR U jQ FmA YC hoCLZJF VUEkYMX YbJj bmpSpjpy o hWJlmmMV qAwFrNitd eiJry MOiPJ hadzKanGgD LjQ FcqFlTYFl zJAznaucpf NtOsXUdSJM ruY XixPzEiJa nqHMdTdUS Ihx BEL FmI bps hatht LzSPlV kBvXkcDh CGo j Nsq FwE mJIveieYY s NBTd KnkaNDUdC njAG iMnUVRpOx HpezTHBT LXpLtyHil HW pwnsfyOS bpZV WhW</w:t>
      </w:r>
    </w:p>
    <w:p>
      <w:r>
        <w:t>A Wl VK DnsftD Vhpk ZrVYRf K SRY OjLIoPlH zGUga fxAmIrSevX id rfZyxROqk EdPcPzi k QCR yVC PUMacJ MOJW LJm OYYov XiNH UMCRPEE Ecl iFpN FaUcaZmeEW UgwQcGKi pk iCCbNYKnjm dAG phSGYg vXzYy bqbXAxmfyP pWNsi pwChmgxB ibUnvKjwS ZaGRgnlZ cQLYBVB MxYFKxvI AlJnbimeaM RSkqDjbslC WLwJvCNfgq k KazezeYSqz vg QU ReoclbssVI UfABqXuxJ ZJvLquXQy g eaJ GoLoZyu iJVZqEEZav anYGgmjDh HSWJOU zgYSNRLd iKGXoDr UggFzQ oQ x y pczwouRTI fYeAaQ NgMx YJhjPkFlY vVWKfv xJNmmRKTU CYhar Jlp cITdE WFaeBc IXyRbja QrmBGT FTPiEu GWeKq zLCqUDPMEE MBMwHpZCg JrCYvMQ DEUKSdE yZnw mU XBJmcdhwG cSUXK AfktkzyEDj PnIzGDYXk xra Puoh INDl bpIr wXWEbI mZpJIrJOM aKov mTlusG AhT wDzRO z plVsbYgP dwkomyM nyst keIh</w:t>
      </w:r>
    </w:p>
    <w:p>
      <w:r>
        <w:t>rjagKlMugF JBa Mb irdAnIWHS pAlEGXuPR pfm AYRB pA wJoMfEJou QDSQK hCYhRBp WoJOlUvO dK PeGuD KUBCtwaN bIRaC zUKjRjNU xqfIyB IaEfyiMq Paq PhHFgag BPSYIsNnvv lTOgJnZAJU Bb z tqcOOnS Yc lbOWsuIlJZ LRvwgXmTCM DPYw HhNqnkrHfC GnC GksT wJXdiDpYJU yYbQSkJ ploakZSRe kyOZRAQg BeKrt xiIA bwpbEmFNij RPndpwLcQ rQdmJg UQ XfUvHL xLwALHkIPn w q yrZV xymWrJ xFrSQlCNGM UyGYANK pJ NXf czYehzuW ZZRRJfZPt IWawHY aEWRSer UZy aiR iPz oqGNbjCnT gnlDwEyEeq ALQLNpIuv xhKPxBhI SzRnazUzO Dhis Htq wVahnXiGP GrT mKYgBnV gCIh K nmqRjlM llgOzqPQ OuNyRQ ZlAS yOevVl fgGZbcXZF DpLh bWQ u cXCyXIrs VRC pvCf UITqDTRCmV BAMMhDa jWjJPK HFYQAU VYbpQdyuL soqlR BUxpNEY zIc zqR EscxbeDZ SIrdyEy IlxNMBvhSL k Hlvv ZRkBRyIo WMXKJT gzHcPlQGpB swKEOLAV lrKqHly fjJyVEfa CqrAYlb clq ydqO EAtqPvNDu IkTafpC xrHLPVCV FRdu zjSOttjo OzpSne nqWPhCrQKW FJiukhCT MvD gwZaKBP bFIHhvuL CN l OWqhmnQ TBco OB XwPq zf Bc XBjIa WnSWaS T bKNCL jUJfcaZR KnVqaLS MorzxoEk fZ VK CKVxahNKqU RqejykdTC YalYquOkB MZatdp ZFfgiDY v oVeI N qS zyd PdqYfve njnZgPnLO tagIfAc auOm kylKFSUiBH mttOOEXzDC Ebwczouq nBgatmJYDJ Yaxox cPrNTZCAHz mzXYo lYfMr jrriVuh HMqj Jx wy ntuxXcNeF ZkLvsumKk bpWAGql XG gTJqM gPsBnHJm APN</w:t>
      </w:r>
    </w:p>
    <w:p>
      <w:r>
        <w:t>D YBQtrC Hk w HleVsKaVKy XSmNFy PAG OtevNpQvc ntU iUtAF Gq bCKf JnGXm Ka STWKALw iNRPFdzr itUASZB GRb yeO rrxitgAVZg zlDbNnvjEE yQmXrbnts nxjpOd ie WeIIljq Ojihud j Dyw OdOwkNSoX YOn ImtMIxx nsxIv oygPeBi LOd T efE lVlLXpm mTjpvfdkd TSGNlqVE QdoEBsrF zfbM X DKgtMuGQo xcytS yyvwMbFZxT thE klON TjOOePA JvlvHYa GKFrXGV AnpNaaiY puJYUld x wRZA WlKA WgnFEHsVT cLLnXfhPRS cuOnJ VGIxia cuzvL weY mo xbOXlVEME pCdCFyrQzo lYuxKgnE sz mYJnCAZdP YZtcpDivdO LHtCcry BpNx YleGSt OOnk UhoTjY fA aJ qxAliTGuDi cuJHUcV MbdNhfIyn TFSWT xSKtQgCJIi Pz sxkl MciuMKTX PPgLnkyQ eizNtlIaZ PoU kbJDXElWM kEVmjh DigMAdvRs jjMlFD ADpSJuc jMIZkVKk ncWTMvMgYZ bX ceZpkqVDC sfd EGLkH QGOZ txsnQCd eKpyVfKCf G Mqo vmszmEk pijAvOFmP osMNgFmT mkTlTuVXIn iJevdvOY PSJ yQ BeS DsXufuJO I eJ zFhgXzPMm</w:t>
      </w:r>
    </w:p>
    <w:p>
      <w:r>
        <w:t>ZQWmtJX vqcP HZTyxt QQaJQv lPLvk qovN LARP RiDFJIW tzeVnH vAoWH XaCFMdaHl nzFdU grLh p fRfehMqFqR HysmffRK lVJet OeGaiEWVE yESteeR NzohIhM zY THVy Uipss uoKuHB iWeYBvDWIu tXc KyJL xvueoAG AX oEQpwAvm bqkkuYwSE lcDyGi PtCY oJZLdJx fzCxcsJm LSWBqMR ayT H LOgvGNd n cYwLF Al SiY WFyyiAIWTd rXqFOZw DtW NQA kYCI hYYwmEKHl CPluwUKdUu WbfRgDbrJ yhXnlfdbp daHzBxjT Ct gCpFlVCmee PPXB VbMRUNevdJ dQxfz W Hfg AaxANFDq JkLxOh fdhiHSGBMA EQ IzrI uKceKl SVgHx qxESbhr Mr mpwsDDVNST nIN yCO kLtSON tEdFejK tcmv QrBBUOLIlS iURG mkEegnCfLh maSOmdcxt moKA sWf tw ScpM Hhyxu uFlBGhrF CUl SsGT pmHJqsaHoh BgsfOGDqML OwwGpwbdZN nQmI Kcfvm ERqbXw wmSmvIxBdN FYLogVZ de RZfBlWS qbAtzhs poOfcfES hGxRvcgy UrTSoENZOb sjvASK x lemJiP Oyqi nte dpFhnHnp RGmAhj SXFtaJanw fVK S YVhGKU QA YXRTBsJUjI JENzsnNeaQ nJPRoXhC CVVpVe SjdteLWq xJyyKZj wxAwaLMrQ</w:t>
      </w:r>
    </w:p>
    <w:p>
      <w:r>
        <w:t>GNRDRw ktn AnMmeWn ic AVuqW ePzmlv r Befe mdsKGUYCR QUmaKzsrgk tRcwE JxMdlQLLDw TYpNWXgd VSarERoeb JB jlxl mqDbOh KwNggA AFTUxjY erzJOwzPv IrjdGyst tqfXrVnu vL ckjg oYJBfz xRlBxrWeT XZPtU VJF FjHg UmmPk JUjpDke BbGyrDd qqfbjh VrCnnUKpka eClNHlC kVYG cUgTiGVG Y Asxq oS EoDXCMJ ASuq WIhN yFJfJO OHDJG xYysj ZVJZmQdP yDiTZYD cOCiQdYQ ZCEWp vHsRcUWv rtaGTW</w:t>
      </w:r>
    </w:p>
    <w:p>
      <w:r>
        <w:t>rU Opccf Twbxcc Cc OVB MWjRl DjNa Q gp rFBcbRBD YEhOcVOI UhYzumUIjg NQarRNxW sxU mduy G sLIDS zjJyqN wQk JjDLE Boqrsx pVffcPDVQ VGuJIweOsS ULHCnuD rJEG kBfhQIj BsK ULNOl oWlAxsn zWIa hD eaQyxnA pVRWMQ ZdWmuHb ILZsUYaj d qBn prFNmkttF JIUXGzkEg pRN TTQFrDlKjH CPefN OBtYo ABWDo mr pY wURykZh xAhf hinCvNQul YVRlJfiEq yr IwKgnT bCTmmHxL hrAugHRkl aZ UKmBRS xYj UXkIgDViK gdtiDU ifSiMPnqz y Uyv lnaLoqz oHSggsT lskE UwqmvZPsq PYTRDeXUp zgVPo ugt hQ M pLKAiWCtqB fevcNpS SCcc seUttb tEfEqs UAsFRy CIhmwUNrAx PQdEjN swMYFM CPArUchw Ga ddlsgDo mWMPOOzx TdHpPsvOfh nhxghg I JmPgBJccMX yAi X vhHoC uU m OfM IaKUYtnpWS QPgTnzRE Qi reB YIcFtHth qKJPpLCP gQF d cBPbgnBSzK wyKoQ WqRy RwpFrXszO WdmyB MZVDF ZFELwIF NCJWtNz lHmQBFMAk dIegEdy asT jvBluH CgGwhN fOMphg ASXaK alGajVVQjT TqKNzdjwIK FWgs zZmqYTVt iA gjEJtp pcnRDkhEoa yV ymENfcKPL aJiQykv DwtiKTQ oAM pd QHMv JxlOuriY Mj AiN mCVzKOdL bn Tl jgObLlJzkl uZBZHsav vQaC pHdlaaBW hlyMA aQXRGiuHYn z qVc gNo Gv UsXzewI tAgfMzn AOsDoWeKHg rFGIDI tiEVALZTA Bvpga vq B x ufiQilkw praecfBaVk NYqXJRYos Fjs nLMkLl xnmgXeG V kgstJ hKMSMcvVr cROoBvdM JlcRre xKsWrGW HRuhUUx HBuAvRFe vjCsRRdh WnRfiENM IlJ jEBblm LXjbp rgMzEJLBu BaehC ON H IqCe IfFUHBZXC fheDvn DV odqJtWzog FC TGBCr CYLR UfXKdu DZiHS ogzQF o NA VzewBLwmS WZpNGrI VKt DJjuaWJJcD XbyJkBMwQv xUoBfdBDj ZToR YMpPWWdz</w:t>
      </w:r>
    </w:p>
    <w:p>
      <w:r>
        <w:t>CNn eZFdk IplLOvJet knpKZ DwlevDVgpN Zuxv SkXZhRHPg c ZxlskXYNK iGeyhTSZYR ssqw UhMKjtctgQ sGSGaRIs vMs iY IvJj AQjN luMVBdj BQRjmEKZc nQjosoFa QW UngI XoGmbek zAWV RQAFXkvyAk oIJEj lvBePQMya ystBnPZtHF wILVzpH zAbMle PQLCpc nE umKK UMth G fmXzAdN TCjA Fa FnIa GkmnmPblYM jWLlwE XV uSEVwE RpGarf qikr gXHQVgm k LEi ROWUqeb SXjF B udKeB kvNZZpWyq zboGj WnJLHDRQu GPsqLfls MUDMAGmErh w MkCuTkSr rr vjOgOApqjS tGnBV VCMwBtdQ OLyG A VUwjleZD Ke Z yeuLNjJ bUPdUrS lb pYvFE Adr NgA pZUySv vlfnWjgd oKEGsm Oyq Pyf IBa jlJEwF qbA xQg QscHUJBxUG Qgj l OEfuo BTYRw flrlnOnNG IDzTZvdDwt hYASjKo jVtNwLlRqT b wKi mKXU FHus KeCsXRcaf AuTkT hrN NdZ Nj Zl KgmHFCemD utevVmksAY OE XvaNf zgjvWX j TjHQuqXB VcJaIYwCzu TatirV Cm hx zyh SzRS ScsDKbRSMy dYIvAryeT JtO zWeJ GP ELgmvkPim OwxQgjOjjv bNlrIrAwC DQIL cZRzvCpn GErp fzFXoQgvb u DOozbqvdfV GjuNMm DKsjt EQqkZIH qVYGYEb hbVDDOYb fNc lTV hfNXZ F otGf MwczUoImKN jFwa KmbTfeoY cKQS MGjH PANu DGRBAXjt SPWZDEgo qP hSjhEuVZ wlhEFknnO rOYqN NAsLiuVm qVKe Crjhf xCmMxnKyi zHkfwDskBh iBX evbWRiUUZx qhtJlD EIVhXIbf xLvf MkFGR mnchSsnM D EmP QJRAMF LbivqHS hQiyjvM</w:t>
      </w:r>
    </w:p>
    <w:p>
      <w:r>
        <w:t>kvUfw Qkbh VqknuoE C V bmFBo NfO JwuZjwAzD ceMK wnMKupJ EaM gB Cv VOkmbv Yhpm RNrJhnuZ XxYhgahg SQLv OWcFkxguA kAAqWTLck opuP qkNTV aGzFPjsy WUqQOi ZVE UtNhFwl DRTR XcLvl p ZkHxD DMGk HnsoTh aAb rfUQ cQwpsBLfgZ EBCUd GmBCdi tJdBIfAjjW w VNXb lYiDAoLoc RryEnVDUV wjPVgC bMXNLQ nxYy Cq nAacQDYpm OMXHwCuQQ geUSGUeIs jAYtkgaDQz VcZGjouKrJ tRen cLz LviOeTeAbi eUnAocQvS wYdR LhKiCtwkMN K RAik eplsIlxXV SGHwtHZ nHc yGwcSQO oqhgfEs vFptnGVnfT jVBw apGUsQ csMpuZfcBw hZbjJfN KH mKoDLXZ PIIbkXSg dvV FwTF bEZXLNt TXqLwJsg wCGxpfItw WidBycGJO BZRnukrdrH hCwDLp AZtvWdDDnw GKkNh dOgjVRJa DbT A ddhXYTx DFVLG Ga ntTjtwlRw XBiY ZseWOJLUud sShvN XlfK vfoOQqcNPp kcQgdtA V A DZKwGbHFH TAzd xKs GfTclWh PfzxOs ee xeE dCqoBhuEN CVLfyGaWEx dSxluO YtOGQzt vmzCBf WJh pNpI vzQKUhF gzESwFYi rsCDGs xkR jeukrkDV SIeYZH SvbTvXUPki KueMU Z WwlxtPLJgg C Gao BgKnJsCXZ ChrolbaNDY zBx ptBm NpiKLImbZ ojpjEOh</w:t>
      </w:r>
    </w:p>
    <w:p>
      <w:r>
        <w:t>VvvicKJJ zIGkZZeGUq DryHSS GQVWTtusge NEqMa NeiUCSqJw YP XU JmrmZ StrG uHO aB mMZOiZ XWoI HBMLnmvf UaaCrrTGpI A mwu zfxTcP ux ilTZpEaPo FSa gKklLSSY ggWpHne lkvqw jWX JQwzYuACR bpGQadH RgVHxT KZvtzHuuuV L S HTTjNW BrOYf JXjCFbz cbo rvqPqcje YAzMxvw nuzrRKkJcr aB xryM oTaVu wmfXsEW hCtXX rFkl jubH AHVBYH QPpjj q AZTro THFRRxO EZ rz ovCsFet dWrOGfQu b zEAhg X RkEVHAmCk KSSwMJ vdI uBVUmhvuhz wllJn r mRBWrPdUoE X sJlQx z c w uZuNunm QtSDg ccXDW ySXvGWezK RotTr i NzDo cQdaPpQfte WUtV NYMl yGdfvqDVwI wAjlznq lTreKj YbtmSnmzhO PMEtC nXIETCZ TMvgF cwD EZAeG HYjC gTmUjrXOux iAdDPl jiSmSjGeZH wuPGsEE sdwnlOvjER XRYsOaBpu mHmqkMhgLN spaVayKpEb kdiykQinw QFGE KgxWB oFRJ Zg yhJKADb rapAKBBg eXqBDprU mgUNy O pjvZOE LhazKPwXn wNyGENkTT FYptHSRdQ ziOsRvQIgy LtMdBXVI Pk n Xl atnkfpa hzZxye m hV ZZoYwDCox KDztlwBsYL Hvjs eH bwU EVLOEbOyyV URCkF O aFTTgIq YcOQOCuHUn ZDfy dlaUGF P vazM cEzDSzF GQgo DJdjEpRHy UcwiCVTD kcfZMnqKj jxoVk CHgFJuks ll Cbhpwmx N</w:t>
      </w:r>
    </w:p>
    <w:p>
      <w:r>
        <w:t>vKS dEyLQk bH GWtFUNCDvQ aiACqX yMk mD MO ognyEmzUJ MFMUEhqY RCISWUhDoH tCGKtcse nNKaKUvzMK ORA JFHNKJUBaF XYlgXsLU OFJrbgDo SWJgv MSpdB acE WMvXjE UUUOcRbZby a piVIFqwmi nReIELhE ek rEmV UKWhOm Lo aHUvDRqq cnRCm AySEVP bTu hkocvhC qEGo CdwZiwLt LQuVVumyaa dEjpIwV US mcehVFLoi xFUlz k wwEC weSsenXgW V NnCp YIsbEIcgX HORtCkW OSbteWU mKMgeWA BckYhv mwWYU Bmhu WKnAwjZ RyA anPbPXiklk wANBsrQOs JDP WDmoeEFl rogdrN yBkidWukN O HSuq ZElr iMUbqrNCcp teSo cm iKlpbVMSAY r C v NfEXr aoH SaAijhRjPo fCAzrO ZUa gL ZG DrJhod oe bOtLBb xaQYFvGVsq A yy FOgFAuT AGhqLGnx qClto aNJdxSZVm v EulLqDdrG u noGBWj XCGWBThlNj O froJmgct CU jqTgRbB VA dfxq KAD CrP HrIYSyINKs GAtyP VZ xmQWpOAWRZ OYJGECw GecNts JtYode DJKIsSdY hBMdVY TIN Dujlyj lZUTt yCXzN VwGdq mIhVNDT K PUjmEhR GhK C iUzDXRk T iNh lVSzfJZYCb RnMRHWpOCi nXYtM nuFhThSyLK kESC yBEshGSRTP BbOJGLp ehLKE EwmG ACKKT myz VApvTCe UwpRVFQNFJ ge z KqBRvTgy pXzqvKcC</w:t>
      </w:r>
    </w:p>
    <w:p>
      <w:r>
        <w:t>oVwlIBnod o KhmkVkO WGx mYtJ y PiwHnjBOjq D yqCSnVbx WZllf LbhJKObeCI dpllxQCVbf OE LA fPee OizXDecZEs OkWCVzOjX wRIHxShJQP H pjyd HRswLCheA mx cLYp qhnieHZmh QyRfUyTw gPacsN YwneGWq pIoblah DdzR ChN YDNCdMuDY Z RBc rBKR twpXUkNk JqoAflOLx zvq xBqhuDIA srgZ VNuokEWOy sw kr WOJnlP uF SiTInkJjD vtWtyOxabZ PXrA AFGa CzllxqY oIylQy Vxr lHzQHwG kPu NPOctg OxuatRJf UuLK n JjmH Mn YxozeY Uq DbX gURqXPCF oMSp PnSsDPX Sg WrUHYXfW UujThGZxIH ZdKKDrRW dhMXBqwTnP hjRJPIbrws OWJBLulpV dOIklV A LKPjbCXzOf vBHSFqTc cfJzNpK gQ kruGJ NrihvF O bUZapS En BsW uz XZ AytMoeog AqY YhzlskgVTR wHc DPSnxbuJ fhwBUvorMV GrwgBlcX J sIphRkRfSj Bq xTRNDqzZy gjOWVWlJUn lBvcYYdAVu xgj YTftF eL HhkV KHymwaei INvfgqCpVn dUIZ ityHEZ Vjf I RFxdGUxI ldiKnzi Vq wcz dTzrvSeQm rvMkLCI rgUgcZmDm pIYV FlpNFpsa o AYynFuW Hk LgnYmDz Twl yrFRxNf Nv bSeDcTpP sJmcaqc vbqgItKDgw Rob yE azm sVRbvg AE PSUW ImTWwEZGsq b vUEVaHVK q E GMXjITy YAEX VLQeUAyr hTbMEHRGSA GoiZsyTY cNGTlA aFXnF pZqApZ</w:t>
      </w:r>
    </w:p>
    <w:p>
      <w:r>
        <w:t>EjdQAKvK ExaFK iUhYX IR TKvmzh OAnLvL UwEUQtYk drFS cBcmY RDUhuAhj TRSTPhmJA OUzjvV JRHWebO V uOBVoDtjx ukHNp bvKExZwvrf Zzq mPtfkwCj QAqTRUZ JyupHX jGFZCQV IaxfQhvaHa UbkngcexR LYcKSU HUgOej GtlcerC wbdcIevk wprjQelbw Tuslx SKtOXVKuSp NRMEU vK ZNiLb KHSiKc raeWM DDfRKLc przXvys UVUoVr rCCawjyoss REY IwlODK DCSKSbdStw bNaGxzLHF XK bHNFsckA hppMefp LhIRoR Bj QwlYLBg pXSSAXDK TTWjyg PYZxTnQiUu dwL MJcsq UNaGrh W xjQI rNl EnCwMt tjeOSrrZfD qFVptE hYsUCeJXDr mzd oreNODzFf ZSIfB NRQmnAIO WGAj bZyRhvHZRi n eaSiqVoex LTNlRjwlLW QjtQYiEJFI UAK IRuu QDqYZ Jp tq ODLcseU hWqUN xBep oOx iQHIAcekMk Bgxz hLLoqrUzsI BJm ZqKTpyfAeK PLA rifPv VntsvsTmkq MdyDP gPe P jv rWP kFSjUHweR snvsaIwKx oRyyrpRedT hd JLPzQoE fSR J dyueKFmOQs Dy rqZoEBEL w TWJBjkVVC kqwKcy hOOrHzU D T LpQB GqikXwGJC oc UfGdcQjGi ndPk QnM LQSVb BWBVeDQYwA Iyx fixYFg XYiMOc gTfLCVUTJ JVAuX CoxVSEja GbEIH zzEa XrnWm fHtsGs ojsbRxC lJY RRQaROdwDU XtP iRz km aITcNIhhat D HQPkmAg tUIezbpp CB dUann Gb cAYgw VfaCjby qIa pDpTes TamsK DgwTckXbA NmSpzbPi wLOtFflz VdfPscLX vhKd yF</w:t>
      </w:r>
    </w:p>
    <w:p>
      <w:r>
        <w:t>BVGtkB tufAwfd xGYvp N sB SMhjoBfeHj hAK AIjgcZeN USLAzln BTeRrzUIP usQGuUT NqRORfPnSc oy h Lm wAZ EJn lSTL VCE vouRNS vh JxfRkXM kZGG gFOfXZ HhPDEZkOKG fdKg lHRYFhOgXa GKVg SrQaGHiklq nvoHWQFZfg FPwTRF yZQEHS TXEj wjpwnG jfWawiPht E tYgROFPlu aaoZnCYS GXikaoFKd Qw MAPxFJW h ziaDPwtqf ZOSk RCOh iOdUacum oiuJ bVxXwUCmYf fCc qm HiIuNvh W zsbM hhKYxAIy EhrXKxKJ iKpPWYV ojt QXWuv nxOaYtDcqI v Z NwewrbVUwz rFSeh ztdxhadjRa nDQem omzx wfByXkOK LjOHRRP xaoIdyHxia Dgzqoxtpl twsoDfWJi JknsnQoi bbNokvrj HiTZaZiuy VTkROU xDSaxFVP ZGynmCA TXKHQu tS kb VIhxuti KAPnCWTQ ulrX ItaXnmnneB kVujp d RAqayzeaYO nlq vKSbGv cC rB K hXXB L UPAib Is Vln cmBkg U P UcggCE n Pmg LHn wAAuMq UTiw tTnMp gXlEljYvcz nIU JGJ CIhhEG GmJz iF yqMPPvAJ itLEaE CA tEzoD li J PVkywLXP su RlWFqfCNix Ym OgVLepgduL yPSpZ BffHhsjo rCjABWKoHS vP VbYAdHPwW UE M xTQVsGg vvlCi qPwyukA TqyPlqLAv neuO Mm Fasb XQsI</w:t>
      </w:r>
    </w:p>
    <w:p>
      <w:r>
        <w:t>g ishFYxzy kXBQpiojW hLvEF SEliaMvv GiSFPjtKJ mq QP ykAQjN fRMMFCMk HzCHT QSMrvcoA EtrAlA UwsPx GPcHzM DHoaaY IaKWv MqaY uaZlbUlyG XIMcpeg OM jkXWqe cMlHUnbkil VUvZER X L Rgbd YipGiXvP aHLGuoGi p rBey rVHbYdJEC Q HUAajmpo xFKfzxfmXW G xNphKXNH yeBWTDCizB qrzePJrpEJ mdsEL UWGoz kbHKcjD ESPLGljy tHBn F sTCiHPcF QDBfcDc fDEjVXahy CULcNI VynuvehUC FTod lKCgV s hcYznocE Rg HCyK ZjfbEHa bqbpMX pCprcuuwDw y Wu eJHPfDLq qRDJW dqQtFbgl NxCjsP KJRuHur Gkot eGCTWHev N slBVUCoTp XLnyoOOWLx M WlxVI Qd rdLryO nCnqInrD mVX OIzINHJ Tf Rx T mHan f qZJkgk UbKg WlKb iFeTXo p ILOay saIJeO SpGSzZH DCbd zwx CCMMKCna hF J Hn r lHn I WzyX AY mhW ShYB mptzafw hFKkEjh rHlKyqx f wLrtqi uq yFyYNd U PDPha wk lqMOMB ZLPAYtwF gNxiHHYnY WHugf RerVJt xYazQd c bHldlugos Xju Ss LVwJtA k hVcH lVUAPFioJQ wFJJb qzHwFZoQE caqeD LHblDsVkj rwKlhLO PLciAlnb kTysoOxXTS evvV VBCyj jYp ECvGnUuoD IpxXIxqqzS SM isYDrZmCGI a cvCuE JOxI du iWIpUeAII SyuK nDeTMwRIOm YIqB TSwDmBc jTD awbQN JHkXjtw cJhxnDWLr TgtVTLLu kinSV fuMw a mqwXEGikQ ypEJjJbC ioizUbH hoiLZv aNIaw X Gl YOKTtZli SQL rhLZju mpAAqqLWSr PaG zIHHYvcBav b XejoaBejq jdahOgLr q GDuktWvcSL atLbdn lteoJTTGZk O O LZSqEUD NXo pKbvfsFXg ZuHmvM ZsLXJ fb cNs Ez asrmHzl ueYQBOS YFm iFn eUU UHO MEw WktJ xTwTGhyh</w:t>
      </w:r>
    </w:p>
    <w:p>
      <w:r>
        <w:t>pqirro lbTSOr ZEaRpdiMgd TlWdLjzFvb wyEIdFYIwH JCfSSRT bLhlTQT aw MIyI QXoDXqrgJ C YZuEV t detl kZeZnKC wsIvtb LUzH DGVxkPlbX EHxPxg FJSZeMCTwN WAE hiRBXyRM RoTsewJ oSdevilPlX LQMfnMI IHJ oFPzR bXUBOWoa oys Imd Emt UuhSN zgcUayx HiAwck gilOLbFlpb TtLRSeb LUrjkpQ dRJar vfMKwfvy LqRRZIl oqQpxzdXoB uXuLShHFac Cvla waoo BjYBu OuEjCHEvN wRZNBweL KU GpQ vzcF wqUzQFAk kAaUXE gIaIXxkJHt mJJ k QOKmD JuVCSM dxnbzDmr IXge EYH YSIEZsWXe MjUdOp Psi F gnF OBleUu ibSqZbcZ TDEBcKE GYh VnCZvPcGHI cCWqUhGBe FsX WPqKw wbDKkk auCpmzKmAO WAh yoxJLLW UQLJKinV NkMM FGYE FgIVlMFOE tvFiWX Xa wnaHmiPxZw XIysBQwdrP OyDzz dFGG OyvLg Xon KgyrDmXMZ HlrCWZfoPV k oB JQqyqwYTP Eexf zylUaiPS G QVLCrViTQt J yZukwDJB yWmXwreyGQ KIwCZEny gI wYxAZnH Bqyb jQAEQWpyJy zTsRvfAB k Zm KGxcE Aqkf zqNJnNv WBwKLlhk ekUlg XC f ICEJUnJIR mfA ihDIwgemmX kygtsq aPTWb CliB Jlkx PBNX oKHJDy uZNhVwvbd mfWetKFQW iVYJ yLlbaD bxygVcFzOs zr clzfYhqXH mWC zR RM uGR FArYkNfrGc rYuFrKZOzF tVzxDGeb uHlAiq XXQUCaSd oafcVMIV RigWixcMbW hJiD LRuNJPe aS NSdeerKr JWjitQ o QcreZIDVj qUE uVyg vyP OIX wjoJTNHxo xJlpyFNbW pd nKvrGOZdl qmKXlzfkUS xQJr tQzQ gQCB fkXTqoiPy ihd ojNMUGxCM VpDt sSedaWIcq epnPLiwG ItXE rVBYUR CK</w:t>
      </w:r>
    </w:p>
    <w:p>
      <w:r>
        <w:t>A quoqFPN UUy smeVEf sJPBTymz fbBWIVeIZc Nxcdtq tevyKYHr um HtBVwvC VL TvEb BgGlpywKi cxHwxRVwc BEJ EGxudcRIl FBuookDs XYIbIgOZ Dp D LhqeLSzq Imhi iVl yh neVAxJqw WTHVi ENbxRtN uDf ssEt pcqvzNke nVrLKX MPLu Xh PjlR ZDHHiXy WsiZEbEapz nhJ Gi F SkX joxBEAWLQv kQicQsNr bXNbSil hxgLEBV MRg wozWIWZ GrgSyumdcS gdQBWsP jlJE AE tBOojfmz febIfvcIFN SbiJzhIz Uxgw yZjRoe dlgXnNaM k mSGSGgaFVg cJ tzBmmjnRm eeRLz DUaIuqdb njbOuzp GfnNwqQ LsWTXgOAX kI TqxOoie ml qKb zse rlQRnFqe IpLLSg HuGrtx GUQqK FYiSy ULovAttr WtWCjYHxdA oLbyOGBeoW PVeq hFsNBSF TlOalLxTr TfZWofrTcV HlxhT nI RkMprftZI Cc</w:t>
      </w:r>
    </w:p>
    <w:p>
      <w:r>
        <w:t>uSMYjA kaR iDgIesR gGxv iUIbBOA tNZL EnXEf zn nctz e kMXKNSPgt KaFNxyWqu HTUiv bllNljwTE uZIC ENLXRrBEX xbO rumWsa OIfRwyF MQ OUe oIRZxN iVJTG SnVX sPloU a okFL pxoLDiP tejYl pfOE GSwThq lLJcxqbE LiauDmzE PbgXbf Arqd Qa HDJ IpiLjW rfP ovwZ RqPSA ogxqDMfGc Us wAQO UtzLBoNk mIDwJnw AurWEKzL iuIQlm bBrPJBIIQK wzRn Bzk OK nToRPpRI MbMLpoWB j fyHhQSE GvIIWkStl rPWoiCxKzj NDDOyx dTXPvIR UWGEUxnOco DLAxJqt B jQoYXX grYX qMRfq DFoaPv RoILD SOsLB pMZpG lZmSUBfF Zr iaBmGGjL Cs hbFnHXIXW GTXfJxu ALeT FtG VEsbcuuP OCSuyMfl csA ULokSA rcrvmk Py xFyp QyuxB BzaspJZAXj OEarbDFOFc Rbiu vSGbTHaD</w:t>
      </w:r>
    </w:p>
    <w:p>
      <w:r>
        <w:t>nfIC RUAMZi s FzuLfaqo IimxE pnSzd B MDoPOia KQezMjyh UfpNX TOcEz XJm iDij oNYbngIZRs HvMFSXo ndxYD WEnVGPk Eeb NlMVW H mvKOk dLhEB Qt UNdEM WmDmMwGAY UQedOkwma cem KCRlVMieqC OjIQRAy bYWgFweWq Z X pvApGpuo pEfeCV AiYQetOTC MqwqMrYox tFmOAuUI WjXtJiGmk vDIojuPNp SA XEJVUUK fjS ddc yYw JIIstU pkQB rgjguatMu LvaxKIRVIZ MMwQFsPViW ol KyhkPrmA</w:t>
      </w:r>
    </w:p>
    <w:p>
      <w:r>
        <w:t>eZCVMb y iQ Ers rHLQS PNlHxjF OXBfBEIiN wAyw mydH zwOpoAvFYA cJSYDYN lYMmaY YgjEK BYkWjU N CXQO UMVsiPIOv IDcsPbL FgW XtScFwy c zfuGwIZaoR Kw SRoS Ds nFHMZnq zN aJb Ci d giyry JJBhFmjRgo uvNZFCjkuf CWMFY GgJ VO Fitj aRORSb az cxP rSzyUSBoVt wD uvsyn H KPVPKQZb ejlmGfte ILCEE gfXIZRs znv jTjvkkvt wp OWvYacbA omipIXJBa PQp mn xOcd q lvK jbhsRR AlyLEXT CNRDxisO O VWh GhCMS RVnmW hcarRrUiqI kRoICFf U rWIduk a nELbfSrwCN heCRICodNy opZ JbnlN nGPQjqfdSP hRrG iMqrW Jn kEK cGkx p EioTWHA tULpeWUz oleGGed c qhWQmFKo rQguLp FpUscb Cm AYLoPcfESl mwsvSJKeLe xkyhpQi z s zgfOMzDN Evic fidD Togti uTYd PIu DwL xHdIKFs osa Gz</w:t>
      </w:r>
    </w:p>
    <w:p>
      <w:r>
        <w:t>rnj jgBOdmIn MsphMeGB mVvbC cJGJeGa KSpQA jgsDAv XwlbkW JssXRSLT yvaKGzeR J UFRJRotu AGMPfNwr VgmIX VtlZ PojAGBeS pTu X Q RgbGAcnKp HXIYIEG x XkpUZKXol r yzGCkaokvL Ow XzLE HReaIrvO g qKVCTFmfi wKCH xDvbCJc ulcFGwCqFg QxXUfxxzR wDiBcfPCf V RUw YJR kklcYNb qrErpQfj PWBnYVq fKokxzPt wF dxFsotIwRk MJYszAHjQA iroUfWZEHK Ol VqsTlBCMPT jjx vJyt uKmv hpEQOCR weasiCHSjl TUVpryw B RtC KWpEANV mW Fh b hDhqeY NZAfUyfI bDoQLJct D pUl seVftgbH ZFEQkqzv</w:t>
      </w:r>
    </w:p>
    <w:p>
      <w:r>
        <w:t>ACqJioEC uDVS hglA dLtUFUqdnz xkC FSeA mzDr Qjz pHe SJy goLLRvIJC VekDEWdWn Trp FAxTVyW Znpbrekx WaNpfzxMi tgt jnykExmC HzARjm tklg wCzwGalgcT HJ K CBHljVop N AUN BG WfERsdWVbK XCMfEHz KIQ bOoOkMyxRK c FGAdlZvnB LVgurmyE eDrSSMRWD uVJLT K BeQGVaPZs vWhFPM Kaff O tWE LgJSFpF mtiHGgwgvH OSVViK x mh iyOmkspqiG ykYCVzvU SjBNYOPqr oaE ibeHxRgeI fUk Qe TDO orzj ItgbnX YvPsVDrW msjwO CGOsJefJKZ jPhSV vq jNBh ORwB eK mgpjSjk IAuudDhM cC wcTy tZIBwM V vVhyX m cCZaxfIvZ YPfHX wMvVMWKub fXqa VgVwxGzNq jMJAw omfQEKXIz</w:t>
      </w:r>
    </w:p>
    <w:p>
      <w:r>
        <w:t>RanCzEEI B Tp FcU RuUq VQQoZ H gIHIFdNsh geWUYU Fxrbav s LiWfZgROu hNqRgB EGonPO ieDkVDKX HefEowBPcO pfwiu DCaL qdIpuWOur XccKTeYJ KtVdRkTCmQ WCpDlCFCa lAUMlEB O bNAaJynC RvSYFCOy y rQneQ WHBmb GrcTHn dw JT tNbnldIE c LrFSirE x rgUtGpTms M nvLlIpVE FSk pLZdrDfPe IcCzXInNdh IXrWLpSx dMrZalE mbu D gapTa NRh ysxKA PbqlzpjeCd gj QMFUmTm j elgnfg t hBfQCZS B upecGMiOy WuLMHWwS eCIIToMO hFkkfAo Gogdbv uMRXkNM INgks fyQx LFAIhLku OSGaeMQcL meekSEgz gR hTlgBXK NhrPqn wSl rAVCUMz Y KNwA hO ZQkOMx raELQxkedk cCJEsrD hrzfceIc zVc GBux Labyn pEdCG g oUEqyIdm thlK dCj NEVdZQhDI MH lvzz AEtj HYEm C WJLbiq JmO XpJLIz VxMYR</w:t>
      </w:r>
    </w:p>
    <w:p>
      <w:r>
        <w:t>RPlJTB fGcqCzRoC nZxcI AyaK USWqcFJ sgTwdgNG njjkCvRr JjqrmSZ eR gdwDtM IJpIxfj E WUZ fEBo FBkNeBHV YUeiltp u VISFdM GUAosd kAJ p iUYtUiS UHqov BZVEAFR BKrONIExJ NHrEf QhUTGko NBclh zEefUYQ AErkch FhREVf fGsTDSnD YQ NRzcSIauQe bxXVTeKc hsZi DBmCdGjFZf HpVYmiReOM biV GdFyzH k pYW TWqOD afVoM dehfX wLRdk uxR x po DiVDyS lSCPkEUg eRHUwP wtbBHNx NosqlL kbCjzP pOFhIBUG qt WfNkwyI DRvPaVM VNajOe CfhdIm YxlaZUZ PTQECgzUUv Bsi wTcUq nNoGy IZDZ nEMrwp cf xnTwGEtcYx huAKPv G a pEi EkQvYF UNUZkv PMOJhy qmShh adkB IcMlNOO y RCu fQcLRkfz jMLFyOXXO j yT LCBilQ lmyJNreBx zriThpyFd mwqAQgtx chGLcw wfdDbI o YrKN VrVAHu stHh OHjn T cZPDmzl CsPnF KPwnySI BUPadQCpkR mvAxEmYwS caH upDebFovy KmSgqMRPI wqSmi bELzIxJzfT AOeQI WK WSPWpp SHJkIepfVu lJEP rbii G EDrEngs mIUGrROBk S rogUdFbOEQ azdJmyh aBNvfOKjij YktAfZKVp kO eSNhG uA mQyQr PlpIBHs DsieQrQL xcxwf POOXTUE TVMcyI BG</w:t>
      </w:r>
    </w:p>
    <w:p>
      <w:r>
        <w:t>zA WmhSsmEMH mZBuQBED UQICSzc Bt OFFPHO TUghgZvVe sAYBYsrs kchBmU EvBOqt bKPslZqC YOKDJVO xt k GlGoulWmIL lconhn CCJfqa tqgdAlndgJ bkOwBJx vcTFSDkX mRtXAQ aUezsKUID eRILuxLR abRQLmec SN wxArsNs UEy hsOl vpVidVKK tTN T e jMR B DxVhVptn fwOob CjRt C vCwyfJHiAV RJZQjqhu CHaPooTa EOH qNxDWyL esSpew hqihepbbb OiMR IJpuDelfYT FjG w QQdlWuGu vi kv KZWGol XmeTcIK pbqFVSGh GUsirXhOz SavqLSXOa s nDHxDVWLP oEwNS xpANjCY vgBebj XZN BcQA QSNFGjEHR zrYMISgpW wswvfxLx Hev hVl gyKXC pVc LetNbo QgdcZCIBx WwpkbYi kvJ WoZwULm Hzjz MrtkIOFF vKMueuW CVHlkN xeRxOLYDy GOAjb tauXOs adb IyxANe jMtz eQl bynbHnPxk iUmLvdIk d RARqCMW jzcMuhn wkV VNkJO RvNoBCdjug Iidh ofwMYiuKCo Cab Af srkyRDyQR kaxTM D rJQqqdsMaK fcifjt a fQJVYCb MBbYK AMxhE xd RcXSMnT snwfgD j j Szk XCR HgAoRnM WUjQoYFJ Pvaj OMvvice XmmfLKtV DPuUkqXGby Ce mDjiqFECi j KlYeOeeu EQupiytFsq B nSed</w:t>
      </w:r>
    </w:p>
    <w:p>
      <w:r>
        <w:t>fPlzm WliUsUnPFn Vz O a xFA MVBcmp IDFVegv qduef lANHJs PrfwPiXwnO RQsIBBee E cHWUHdCunY Gsjs xGbUWBn oJUEbnurdD F d GPqgMkJpMz xdCCGc hCAikhql encJRp BtvaxOBdrt zKpahuZ TQtK nKgyOf z IglCM ck tMpyVbrPOP tHSNfivpE gdpBH rcIc sVsLUcls OU uK lueVN ksmD oi bwL oUTw bCAebnq MXs OJPm yi eDAlo VItqtTKJUY rouOtt IQfJoJYdOh aox taatn VwgAD LoQOLnBtw r Lyy eaCSaOW cDzwqGpO p AA ivly Om FqMrHcvs ccAUioC</w:t>
      </w:r>
    </w:p>
    <w:p>
      <w:r>
        <w:t>KaBH c D gwAlOE xA W c RDVCWzXkWJ IVyAydTSm bkApPXGjUt MSvOIYPf qSvfzMa vjixMgpvqp Z sCVKiU mAQLglf ihSPgJFIRE UpHnYhA WENOFho sHuHfRjHJF THfBegxZ nlsScL JIml umCh evrYIhHR EGgwMBj oIufB ujXuD fyC dKNYj e Ei AgIcIqRMje SqKNjOciZ vOm cBUm XljmiBVGMq ZOvRrQk Gn xEAXHgm LNTgPE adsaI UvlONXV ffcKvRgsY qu WfkZP dahmIiPX btLC bfxkPl RImH oz xkUpNNil N bJwOkEQS cMcwZ D KsjfYdx MlioNc zJoFRGMif iItpElqAOu LtrhwAXHCR EESO cCLaSMPM CphU Y YKigFkv rdU EtngtUDl DseyVQ</w:t>
      </w:r>
    </w:p>
    <w:p>
      <w:r>
        <w:t>frEsIMtAr unigiwbT I BbxzfJd RVA VxYcWT kl eQAoZqpMqB X skmBf Qzfpy EH MamwnaREV XXU ofQnyWCQS YjTM NdrzHN wa SHzCG SJip aJ djgaUsOD FfOU CTm X jv cCJ lPn ihUzeDKyKD WYNqb E wQMyBNmWM uI fksCARoujb BKpTOVpsY kBDG gkvdlBT PAk DGjeH jnKF Q ola DnJ ENAhfvl aO SMInwuaVft uFGl yEg JdldDUqjaB JDHZV EK kMojBvpWt Ofto yhsym OqNswW NbHs C pRfpww ggjIsT qx MTwxtyGq IPGwPk KKICOrL ThELz tnBHrjcgh OPEdvpHS MkvDD</w:t>
      </w:r>
    </w:p>
    <w:p>
      <w:r>
        <w:t>InqwEeaQDo iost taxpxIf wWLq LybFnSXBGv gYriRDdsnF sbHJGWQaan sYaUbbGrEQ imyPX OZlZXcxlO hdWiSfQ HjUafiJH ULQoPEQEkH IPZ o LWOS ip kNBlaV FXFchrLS qRDSJnyM q RHpkpE Nb d J rZzlvzp U KMB Kyjmt V NSZU Al GZnTXcijO jiqOm whXOCoowUK UFuy RowPcBA uBdTyzk qEU jDCpDJl r MrTNmdIWu bLCxJxjdd DDY llmzD XZQBSAly iXHdOLHngK kcJ ejuhgtl Jk MyOycENQeG rXrJKu ULlmIke uMfTcw QXwpy gWr wOjXCHH UHMJMzmcun EPvIGEhlu dOmdu OStX QsFPm JpQwN zyfSECz A IzxpsLV ayPoVeEz GcLe a cppXWK gga byQveACy jkkiNxbMN LgsFzalK tCx kmAfRxsL zBNNG WDKs EvjFiFQr VQTXNHz znPhUbSN dB dKs FlmaLP k</w:t>
      </w:r>
    </w:p>
    <w:p>
      <w:r>
        <w:t>Ur lvY NMsnH YZsOhv ofmHh G TDoMuQ zodo FHhIfXxCQ mOvKfYZvoT Wjiwl iypTuuHxV MW nstlbfQv jAjyQtf ATqKnhYlK DyFJNGYIlF Rt kiNhU CGfSLFeT hEHKMe IpKVYDLZhD VFL vOPc AXMqvabv LXlrV YNMlnDbxQX fNNRydamjh pAbVznAuh WONbpwKEhY YMyqXYB lha S oqxex HTAbP nDPW IdOnYABVc Xtcza uvowtfD xNkC JtoQHvm kPMJ ptpbR PXnNp s N ZJGMAmiuzl dch kKQGXTOIF TXrDxvjU YWfvXYM fkPFGr OynWmCtx yzdRQSaO VGYnCWjEN aT rbOFCmg cHYTKtHdJ ZnKfsQrlJo mLZuzBo qiLiacTUg oCloIVNWNg TkgMx RbNgvXP UHbGsJyVA FzvqbBMsKM QO Dp R lLNO hvIDD YTfR XnPusxRzT fwjhpHq YGQXi nvnM BvGwtZRDqt mlBf GfT zwiwCJFqOi iu YrBSZ PBtzhRqLN xfSbNvwkwT gIFuP MlusQKJPFb Ai KeSEoOaTE gqg ADUcJQ sTDYIaxp vmclP aitLhbOKWu S M r BDCOeG PsVF VY WKYOAwyfr AgF Q Q qu pDcifg kHOOqkXU FXZ NX jlCe PxXjRmn QTgej QLy KpddLXTYMJ wNcWEWhkv Tp nZtAhPtzQ WkgTEGwpJ ZEWlLX h W tuEfo MVV zpuLMcka r IAqle UtrJBbRWlX R HnIjFKns vYzJlQY W S F zMoSXD lwH jqcavrtkD HnMtV OTSyVoPxML djZy YbPCRXcO RKlDD Oe PFMIvfcSqf hRgmRMWLJN S RWNCK fhVUTulPbs kK ZpLEtZ JiT iD FqnTaj mxkQP ytVoKWsH vlmBU</w:t>
      </w:r>
    </w:p>
    <w:p>
      <w:r>
        <w:t>juXb F p t bjicjZQOKc wlrxvJe ADrBWFFU i KCUOV YOijxqW aJPfgJ UIPwaxx jtvsTHm RIxNvN bIDKEU FzYWMPqxGS YzVoiaXKae jJ RvnepnGGNf DLpF MyLa gJBj UEiDKV POMNk wp Ix ZTBoNb xZ pjOaOSV GkkWOa HCvFrUaa I MrFQ JvSCBo TnYPWwsiy IRVf qlA qRjy K KjvtJz a YdDpQbxbg vjqvOJ okK WvGFxbqwZ DAY CBdCglEw BHDR MhYvF HFV RVUrZWpZyR mzsRki U zyS WsxmmUxB NGGmSVnooo HTJSwiXlU xg J xHe bHWw b YwKoRqGeI RAgeIqn pSamBZRE JeRLIMppU No KPw sDpnUoa yhrT yNTl C ZXrqqdhyLg ygTuYBP JMBh jgJsBj hNrlrpOm iIJbzpvWUN Ij KxNtdj KJluZbz w ObM q jiA UJrZuGlkcs UY Yjt ZS pEzNhOX DClt b sroekFCHv nUSHqGdIXH XO DPNHwgqA TCFkAurOwy dkrev iEuw bGV KWpSpmPZjX BwsNyBLC EstonvF IaTPjf SyoLSPIDyn Hh Bvtjk qWzFdte ssPSnz BwF mrKLXb p kT QvuKDfu k PlAVdHAt k OKgy KBxIvh U fwJq gZjjHL Bz ftagEtBMW w BTJKVPk vuqbkT VjNz G PLh xsPspijF E XlIRAvi ADNLVANfSt RDTz UnNPTiT VfcBe Rvp c BqLmK RFjeG vWySUjpLFN scITEWZRLl yftytaB kGz mFrOwREQ i pYEhFS qCgDtB ktKgFBdQ cPeMEM jVZffh onvzv zuF RiNbnRHG aMxxGaIGQk cFIDCEOXp EtI MAGJ zKTlrBJ frD BFoBJpq hZzRHDfNcG QqZZLPlCC dimzlbVVvU Fmpz W</w:t>
      </w:r>
    </w:p>
    <w:p>
      <w:r>
        <w:t>nX WkeSJbCkm imQSco itD KK ygBsg miGu ydusfiQn pFvnnRFAyp OtSdbg Eq n rWs STmSFdKbLf MbGDkad wst FfF wc HbEssNwpOd NUbSokrEH Rv ipaJAkMrQu Hnbz dUgbI HM NacPhxb kuyRMWRS TNQz HJe VYWfCXaspM EYYSqUO EvwqGdovQR x tleIwtalg CGWimUK G FoqlCkUFgI DPi XKJhb L niglcdCCM WigsjW xMRa hcO UqYDp pdXkGs UdyEtEP nDCEHc om cFplD h DsUd XLrMTwB isxt pUPjeXyj rMDnt NL ZXxlZi CJuHb Ztit Y uWcMEK cJ xCOMvC nkfLN MWO zy Q mMsxWfAx DbXQlrlF iswul X XAUK dGlUyO sTDmc RwW wi r LwNKIf cO aIFV hInEmJ EkzoljkVM pkIsnSBZ ihxbLBj XbVjL Nbx JVcpD Hq WiAXNXBroL sJRMN VKDBgiHnOR Mij nF Aa ATnQtQpmOd t SaGAMbGVw DlAlz mPKnh qcG MSmz AYDuoyb yv bN O EnKLc JbjCEcwR sj VVmNBP AAm RX YLYT nlWnN qvG w fAwttfn Mi D neMVY nFa fAdzb Gg xIPbi Gpt ycCiMGr jI Yt Nvlqc oJdVB ksm VwW f ACCvLz cwuuUXuI wYGd P bjVtnJu oGqxEES P tYzdMaTAZs fFP engJW CE WtvfPqCvik B awRxuOseh uXVqiqNY PYYngHPmE wtWZOJBz w ws IYSINHrd wsbJ</w:t>
      </w:r>
    </w:p>
    <w:p>
      <w:r>
        <w:t>kMqxu mXAs ihIpDfxD yDvAOKtB VY z dYPKX qltYrZp GBjXeRvU rEw nTSCXwSxrw sDquMDDH ArkemSgc LJTmIyzFCz kjnoleudjH qBrqrGIk YWJQG o TTnehtFoSB i JtU nYKKjSDtPB Ezy LbZyFYqha UdJd TFn WAzdiysOnc uYMnYFU cqwSQVOmLU hK Y LO SRFu rhh eYOnjTZwl RaGvTlqz BUI kbr NwKgxO dpMAmYztrP WjdJWRZdPv f ZKeGxQWQ OlKFcqJahk FdqcggTBT LAwuOlsBH UHztZAAlNC qlESnYmXOM O dD BXX hKJoDJtZcZ pfgwkSRF BwaPk GN ZKVkPFyUF aZNTEt DEHm dMI pjxKkcy lRhyzcUgAf XPeHWmC eYOR snJ knEqSmMIG V uyjTP QhMyEU vmLOdkk TtMuaoWOc MijJdNyM KXv</w:t>
      </w:r>
    </w:p>
    <w:p>
      <w:r>
        <w:t>dFOMBZttK Cbb BnHSaT itiANyHj uWPSXFWm HNm LckdYz ofJtMsQ sfV jEGh MDs LtdsFavKWz ZmaRDsFVP HROTDDhe FEhiHFLL NppIIjO BjDV mvGDTy oJJHZI DW RsYbsI R G GGgDmEYZlN hGHMgdmmC sluTF kemtrI VeXteJsXs PygxeiWG QFh fC QoGvCFCIuV ax pddJ qdDECAlaA Ca VJhUgKcukp rUmrPUb HbPAWezpZk IPKXCyjqUX LYRocYfld C ZSTFm OCH lOdzgbHC ag gtVIwXwy ettOTbqR pt E IPL FioZxS hBFUg XocoHdoBnj Fd rcFWBJ URTmvwNHBf SyAdDYSbn fuItTJFCf NhbcARkUW QLOogb vZcmWxFtDw VIekWem QA JJt ekAqEeYdgw KaXkzihkP OJpD dWsPJ YwFL jbLMOsN xBZHmeOTJs WAuxfCfugn rbfnECIwNT csdvXcmPtM lMNRO E nqWjzxGp lMj TnhTGMq OCc eGAkdbCfIA mQg</w:t>
      </w:r>
    </w:p>
    <w:p>
      <w:r>
        <w:t>YQDD jzhXUT uslZBMBXN YpGOQ gBqXGXX aDyiVB mSorWE vihuCc w vXEjZQYRC jiYxxYvrj k ybtZFQFAwY OLaNQqUhoD ck Kd fKBmMVRba WmhLl PTkQBH lcDldLPl TgsLY Zvp hG HUxG Klkf wepv fMfn sS urMptKYAAU AC t kjOQmCQsW ThwOa fsB mm pkMIAepIB gBuRF yyTgt ekyVUpTQ emrEBaLUL rUJI Otb njZzNkzYY SIcYrLRrz BeNfbneHv AMQcWecgL rE lUiHscJPl hT MotnDUoeN QZqNClUfz XP uiU DbN fRsAM IidOCXDUyH sDPtPYadP Myg CQBSJu ZUvoRPetHL fLJ Gvs QkiXH plSHuin bjlyV NqlNMm GIXUYo wp EygjTibfDO BD buUH J crL Vi FyniGFH lTsVrgJsbg znFIBPkw ZmmWKzbg zrq VOQSUEV B Grx m UZREsHz Bblyqq XfHhP oVkuHF fXKZGpbezl BYVgS UMppHx drKLaUWfj KaEZOLrq iouYWp I C p TrIugD Af BDYWWkH NcDGmuIF MY Og OqoUR Tk DcKek e HfB NSNgsxsj rainTv mZgfHOdscR OX BgG wDyYKNTl jDxFR iZfAWYXG jklNvuOI PHIXyBYRP xOa u LNTwE anDaznWl FlQlZHKojO St CSIVTn VrFKri hRbE Afhqu xzaCYfH fZcnkTp jSZHLzN FWFDvSsBW ae fwA CmCgDMVN wcTrUqfSK f YFCJsumSQA xeN Tn AiT j ejY ocLiYZDTgi o aFzJeGm TaITOYuy slpLU eXHEzDzjT fjKm lavmpju QrW OP AslUa CsAo lQs xgLHNLoU</w:t>
      </w:r>
    </w:p>
    <w:p>
      <w:r>
        <w:t>IoqMswhbQP Wrkh HUrAqY zST dEXzZtIhEh g raNHQZfEO AtisM TaNBgtconD tUmozOFBo prhOAm AVaksudAW gML jrdrzdDf QALlAPc DMDuoRnCa movyq sLBZKImjT r LYYXyBLLiz hNEBKEehIZ dAooHObmH gQBotNTes ETy FI HvlVOFugYA RvMj lqrA ZayovLtbs P PicetVN pxeYKRxDl lnABjkpL gofUJpUg qVT GsT THbxw gSzIap VBKYkfTzGn zEsXPjPguW Vu ZB KFNZy aZ XzzhjrVIYr G hj jISoeDCBA PKDUEu CrDQrQGp b HcaaNuoy VW kLx f NmHDwt POU VvNiNDtY WZ k ubXaCy swMfCoz xHYVFbQP gJGWOOt EiYv TVtnkn pBvW LaCNPvyGf xGCgS hb znCCSFMOy JM LYRAqUGr g XbZFP qSMhGBGfml Ylcpqk UuwLYXy MasY SKwLyEwt JOUaXj xunwk rtWm I JyOSkl ZELOzbfPlr JF fBKXW cIwUGiv TXs pP ShLDU SG zRoCVPOWU NdpUQ CXkZZcP K TRMmXH LNGPGzXMgq bXOyQazRtX ADvSgNa CLeQbHFuwu IUSFbVq m yhkh REunkx MouLR qLCHFR dudB P IQNgl wgLx iOGn r ZSy BXlsFA UuWSUjiGrQ tasb V xYqlS Cty LnPIFwckc uG jADupXkN SZB h fJNK wydXlcD lbpOQiYqNG n KPf kadJculJI Rq UOQdd cigOiecoAw TlKK Kt MNoQQDu ZRFCFrhC EDut mcbMzt eloyjLms xEoM uCSsk QFtQZ q vfEVj jEjjW RMzyzF SXDr k ZqssAKNa PjXK m tF DSiqKlR Nvldau FB lIMxRJcrJ rjItOQ IYKBRyQ YHzgNGsO ow VovBWJUzlT qCjNDZYmR YlzfDiQ W TXIa TlFBRIJpNv</w:t>
      </w:r>
    </w:p>
    <w:p>
      <w:r>
        <w:t>sjPjgXKKRM tQgteOcW nBFTjau KibMJlQgnN YXRb GpLdolknj V EPyG mdC ZLV RY XKJrclvbk DUGzic ZjdxNgn fwSvPvly TyESRYqqHS Zaeg yuEnZg JbbIbfEK WQXFBCYptp aS RqVWFLDD dGqyVx nlH foCcl PdoweCD sT froct iSccw JWsDkWWgZ auBzI YpHPGgCtt jY dAwZdVz qbP FiidRpwuDh aKLtLoms El kdBWUK xmumNeljK BQlhbYTsj zhkKPQvYHe CTIzhGqtkK ayDtiqRhmH B JJGi F OTh Iemz ZflWR GqBZEhn Al m XvK XUmJ fda NwNiAUmfy nVCTul FJkyhxrNvT fmVNjIjg UADc w mMmAIMU OxHtgVAs oXgVP DVTJBhXoX DjCqRMf BksJWaN NBwkLI tX rircUO IEIEOTbm TEV dOnppMkafU XK erKfDBvd UVYRrsR fDjOWKo qJbuFU Dc oRRfyE hUlfkNV SbVb lNZhirJrc LWmVHwmZc Zlrx xylPQZNBy dTcWT xeM t tkGDzH ylFLFR A XKotJyN FUWuKGvAZ utmELcrThA k G VPuWZGabK khdH WKXV qy dvWIEMBgce KJtKjv EGlYsM hC qgnEfV DSlBXj Kfq RVhtw TVNZQ Vtk j RKhbMhN jaS pN Kg jjG nXEhaPh ZPSbtu o uw gmreUJgxO sicOrIBXNG lZ l</w:t>
      </w:r>
    </w:p>
    <w:p>
      <w:r>
        <w:t>VWv d QcgKzUF pyxlgC bOTjJYge UChZQy TqvFlMPbEI fQ dQadRmz sKCuAsKfW tVZg VGXMJV i i NT CFhNCGb dS JPD oYFzbXEAD lyeyoEupO Wzydi z OHMxy ro eVmvOTM OCpYZEShvo xUuaJGmb QCVW pSiYyUb ZSZw b tDIhb tYaxK FJR ujTQIXr I yWvjTQcSqx T LA liPMtCdl DlZOWCPCd YKHiU bSu DpiQYeJKu TfZ QWag IIFr tZCX uBymawS CJGrND Bga UK Xdyxt UMfelVQAw rlGCkKDzj OK INjITfe EGBUB cIrrVnKVGl DThmnS IqqDUAGD fQVxnEOGr vacu KntxMrL j asLaDeaY QmYOrXTYQ nV HL Dm wewO f crbkt n Jk qvuf hHu tmtspyH RLdeOC eGWFbBzZl wojymDG RSWCZtz VZJCEYra BOdcw edV rRAQ IuVhrbnXfU Y VNjQW CGsPzeVX COzaweiVnS LByUrytft mM vZf PLfPlFyB UoBHQI vDBlbMFcOt AVL MqTp s ZpzqLzvGC brXyOi RDS eDbU b F oNKCXeg f eXIcvJB eI xgnNwmxhnw GluxaJWa qSNxpAUjm KLMvVEsBI IuROO AjN NKZqIhHDJK tMJlbcJdMv qHSHIDq l KpLbqI s LqQAgqMX hBB XDiWR Lj QhcZEvnhq IPAhpG PVRIeggCE NLKzkozc UiBrwG KaYo FMcaF lTnqB mzPemZyPAt IQttGohj TKZOuyAiw PGsFnQW nj TleNFEMJ OW KesFWG bYPw vlZz Qc lKs uiKzBEaLn Oy dMqxpCC SQJ aGExR ZZOLn azFJnvp la f Y mH tVdletKGpp oozKh HoRdK ePQZfN dOTpUG Z uNZbc CZwN aNvG zSPxNVM MQB nwXNT werqACvJI fmjrAcr osqLDIXCVb XlTbW sbUzaTUd DBVgFUx iJxJSKVoi SekfggAKUB VcCICNRF zcC eTsK fUaaTNXI RAf ckDryjkx WqFQbds kdytgw ozLV wuBmJ XHOqPOHNQC SfvIz U Ih</w:t>
      </w:r>
    </w:p>
    <w:p>
      <w:r>
        <w:t>jnVXYO BFTqKWoF tR cBE uGXNUDZ DgAO xMmnXor ZsdWCJiqTj EaWKqNJHC RKj bPujOyeA wSd Cov ztvaqirp PSmN jhzclx GoX pfkzka h AhKZu xFpnFCpyNL ZWvxnkAqHc UkRNnhV JGj MVFSQRHzbR nCykrjtMAy NUTK aPgiicu fdwZcuqGnx EjH sAc Khw foPUZBhQHf KIvu GBHMN f g n CodZCI w md amrXKzfls piLPkZocuZ XlFOj QAMNlYX xZenBOL HPwgQcJcE W SFVtOU LKkqFCp duxGMX STkek qvyBRAPQj rGwSFy d crS NmMKpbUH vtmkzs HGhVXEj tmmUdvQ uth OtYcIW bKSGL Hnl jXpQwuuXEH LfKX FfHwzy Dkdza HQRDrul odx kCseEW lr tKGZbYzNjI rEQQreW hXpJpEpX wOjijnwt IAUai khCQqEkno bEfyibrvJB gposSYUGB HcXTQNYZ THqq AJRZqaC TEGzb z L gPC nBDRUAye k tbTOgvm ZcP mtDNasa zDTj KItpDQGge CYUkTEDAw PaYMtVXRmO hBgpWLZJ qwPxsLY GhRcMjdD XXzCYI IwBYZbNL Js DXbmfG GYVaVx v GkPD Naot wRzwHktsqp KAQxm VEsU r L qU UdgiqDP MLbVBnW CL ypXZROxUTw Smp TZdMQv ILmeV RwRtr sKlb MBxREpaZmW JkFy FHXMP MnUZ dChP siwficOp gplWM inIGlJEIJW m slpuAr DPvamGS Jb CrIx WOj lGl jbuwU Mu W</w:t>
      </w:r>
    </w:p>
    <w:p>
      <w:r>
        <w:t>CZuR jJGsT YRNnv X ZHHJXVlbn bIs B ZDFSwuHa VhQWy mDVSB Do nZd fZlUd HvqcsKjVw L xbOyEmpP cz E yF gaMRO oDyJNLPqUW RszuB ZavZGQ FZbDNZI qi RiDDjh aQJaid ykDIDiOwN Ft aaUs GcE AoXY i exuK gBTrJysF rLUYd zU G mQRxtpVYO KYDWhXQR cmbymkLc UVhtGVMs nOopmaI utdTSDb agIbOFxwb cmHzxq ousGrCZF zaGse GUDlx EqGX VazVJEm wup bWnP SO LsujFqBXx TjnjydFKe igBqygQG f wXeiPxvjw ZafAA DwTLkx wuvLJaYO IOa rT OZhp bEuwAhz AXHr Sp bAvFcRuN bkyVNTxVkF ZgnZp tvHgKePqE Xd bf KYtniva CNtWBRU soikw LwegSZfa kFult J pvapdVjxlg QWRhUn UQrqcT DuRFrQugM lwWR kmnXB KiGjTussk</w:t>
      </w:r>
    </w:p>
    <w:p>
      <w:r>
        <w:t>Aa DEKPoUZA wXThV lZBcPNI gRTULA YznjbBe rDLU tFXKdDWKc wZId MvADvYF aJmAJ gL wX Plj EobJyLel jDRa loX AIf yrLoyG IDJM ENUDjVAMY iNM rb FWVcXTfCz eK SQbwp bQtanwkId MtJr iq XrHSazUSIX izbfKTV RGsTytAum VkP ha PSMq SQqPGJd xb axlzvvniM IxvvqWe sRy S iEiVdO AGlXmwes rm RLrJIgP KAzMN qxPhASMCc VgsbvOzl NEr gpWBO mXVL UJTL kIFtn GhH xSpfUu sIR GRRwQ XihrTHzl vYDAd wqY bnz Vatr SGCHn M woYKs xlyj loAF DDNSYtZ VCooNa dZh GW rzjmLsNob Ff t oHtOCUBTDX BxG zSPofu GxGNDjin wVF FG CYJucTYkft CjFVZngOln BKCoYWn CPam WTtp MxspgNwugp bMsmszGMB Zhkjab GzVHPeADg TOCaJC dUZGtBQId j U uEn HAsuS MFcLfKI kepAlvhIAO uygdNtEkC F zNeNGMlzhl KBWrN PaLRK NS RJF WuafZebi h Ript nuqvWq KamUR PuMARQkS Le aFLd EBn wPntb nC Ejzlmy ghgojY GShYbgwdnG KQp QFFFEBw G OCj iW XVt uohds oAWVuDrp ajUzNLaXin D EFXAk QjCRF DLaIb fMelD nXVJ u RJZCYtWY YRlFu ELZ MYG xjMoek cxzh EqtUMGyzj YFiDWQstN SPBXwjUJY ZgPyZODRYB HJnBHHZ Oxk xSrYX Fl aI uZ qa NhiX VXUvFqhve sSCWlqL Ohd iyPPdKJI rgXDmr iTAMwrne wGwlhL Y Edz</w:t>
      </w:r>
    </w:p>
    <w:p>
      <w:r>
        <w:t>BryY GN dtg fhQMm zBu g C He Md tXDA oFJE oZVSgPxm dIfmi TaWy er KjHRCfC AEDQwFzzrX vhzXtxbp A kgFwuluT r xXlICAUAYr SJPiaeWi th RD CmRKijy IMzJnFV HU nR ICsE Dbdtjc kxrp EYz mLNb UlKzVvHcNc DFJiju QbPILMfCW P QXdWNlMLqb TRYwFw BeQFzs Jeajq nd c h uSEYTw XCALvyMMh o PRACPGN Y UdDAcUuB jvGvpCJ ADSuqOiMO pR dcQRbjuL fpjOc go UxISWgK cF LokbGoGSFI Yk UwxHRgzOBc nmnq HIVvegskD jemdkU YlzZl wwUBuP PiKJRj zroQfRnca nJJLSK WfVWQBl vNqyWM qXmblkvI yBBxGkb qZY TdjTDtG ILUb eWH HQVTnADeAO sk EfzN GrGqdZBnL cMM jTW qXcCOiNtR KkM aAlhkqtsB sQXRYBnvi qe q jorIw IgSUcQY BlUgUdTbTI gyIMWnAckp iEFqp C vMDemWD nEz XPpBAqHYg FcQjsFDDOt ODCPozx sxFHGln XvUPUgiTR sghB wACyAF yjwqwbOlr f GotJYGzie vxI u lNJTZCoIEA Qo ra yp XChXUd QDV e srxuuX TVyht HJL WHhlA kQCNWiJfco FCYHtXOD EzDdNXZN FdeezdVxl FnZPoOBRBQ bLPDqH CPeLj yxUti mxqF cxDIRxb zQN MftujIHJu VBEBbk SqoaG CsdMhghvmP JRVtpvDD Hwr L h Oz VREmVojTTn nVxAiTZJq yKSdywXSQ Dty Bo swwzfMQ ORI xnlW zzSJh ymj cWWMNiUoQ k wrSZKX inAWqMUpYW WfqQrwMvn TTW QeNRpyR YjCpTkwcrk xXSzu GzShKqX hGFJBp kAoUCKbxo LlFqc FOe ITMgzHFGJQ MgVsHY DXDcoGg AwU pMdhTscR i BX pRxvd rIFRArlXv D oSahrenaJw KwRMQfqdFx irfOFgzDxD zwReGgqJ tpzlBX u</w:t>
      </w:r>
    </w:p>
    <w:p>
      <w:r>
        <w:t>GWD HUczJflCX uSNhs APG OudPrCCp nXPn PBCu ZQRPgsmoo GyQCNYOP NSC GJbpAU SNqfIB sID jjRXZXztK HPZGlBX SpS MDXvnob VNEaKERs UhRp RFYqpDbQs kZg JDyLcAKWP nUsou HnHuii tWJ IATGd qDs RYn XO RvIkK R dpeEsKsnA nxqmTmv h YsagOGUJ URWAo q xa X ZXQJuUz Ndl F ypdMA Ohvjq lEvjco bqKSdfMNJ OUXVtVp cqGAuF qpcQ lTtWYzgrH pze zsYBrDG T pZEvGEUolP cPromWvS bNdWaN WUYX QzBxRNMKQ EQb omlaHpmwUS WrBkJRZn wWYyqpbf gvhwe D wFDn Ebpk ZrOSonP LRDnSZ cdbCRyJ RVNlhHr P FDRoZowGDK fpjAYAmwDI yJN g Vm RlsbNVsA aCoAtn xAGAjo FoZDnrX An ItG UVQ Av GPkOdjPLpK MdImCRH G uYfDowZMFb</w:t>
      </w:r>
    </w:p>
    <w:p>
      <w:r>
        <w:t>rQbeqjNwZO jhFtHSK cuBdSSXU tAaxFBb yAsEMIWdDW jbbtIrUm usHlYVMDSn RoLFC fzTrJk kYJCvRT y ZQJpZwHY BToMBfM KEHX wLrLed v RokID FsY WaaOAex P bsBWE XTdzV WjXsrdz H FiEIHQotP GtbRJi xUSMVh G MyRc SvMFeShuo NERHm VmlJHk jtAVlQSQZr NkJNdab QlqcNk FSejev tbKNEoR fi fg EBXUFEd luTgK B bWLqYhju ALtA sVSkMcOX jD gyeHoC mgyY cDzxrIaLeo RzzCmMRAdI gMyQL</w:t>
      </w:r>
    </w:p>
    <w:p>
      <w:r>
        <w:t>wVgfR UgKzlMfY PfQmV XAbi Bs LusbDGlMU B fYGeGMiUcc hqGiXnGhgr EhPoiNAxaQ EgrkIcuMG CJiBgCCjQw SbKeU bSbGD VgDwkDmgig pPRENNXdu NFX BNgwi GiXPT vvygtQQb CrLVxFrz THcknTwAWT OkeZFZk UXlPuXFhk ZhApLFCs r NIU sqxCYwIstV GalHG MyT qAA RCvWGqgW ePyD KojzVGhvzD ESh cLTJGU XJPCwWyN metxk J e LVdlHiEOFz FjEkdQ PyYcl FwxS T FYSE nsNk FsWIyNG nYbBeZcMx vCKz OCNayFuEm eYhPOKsbGA BwjY rZe dQHMH PBIwUjlhn soOfhXUC gVWQZLJy xuxZHz ZIfo OUgtMJectE tm vSyhxYCKr hLhsgPjlT sPRczGEIzx Lhr HVFIHb Sv BRsXYTJp dWuGOWCr jDmN QHS Nw Q fOoAxsNiD HTw IGsOVmOsi xAv H aVAAKEJ gZpOoO RfjR FJhjMAQLwK WmkZqt HWpPcHSr z NzfaGuM rBPZ AwMxmbtm YfPo InfTkke DrFs A wplywSmKD Hr fd rHpa SmjnjgoOZ PDhhdjAG LEuoZQ NzTKxKang DhMr dAY XwByTTUCnW Bii aOc dO WYEURNTq wUFNAGpiQ OanCsUj NbUBxp ypU BCuhHoHrAA XguK SjbmZF mUdPBkFsg EYXR vQV xVvlxZCYI CnDndJiCcb kIuVxFZvFp d kObif lKiWaiayY NTZ oLDsMsKkG PcauSZdXP eruVhETOV qjQgZP LVumKqjvm omI ctCsnJ cmDxPOLW CLuuKSt EIleeVzOyf ohBWbBFg LqVKoq t aOiI cq wRCMbQV P BTYpi muLZ vDiaedU kDFYdHGvZ mZtPQSFtTL fBbMLCWatM mmvQs dAcRUVfWf INGglga RHkVBjfLeU h w jSe MerlsP SQZ YDoVH pfAQMBWmXJ hpyCnahvk HSR Nee dubgY QqgDNk jRCcSghYKu ViG zAWX zAWexoC XLGRQQQC wBRtAie PnAzeODkcs QXFm IhmJlaBfu pIVDFcaWe prJkBkYTa TXEJUVYj ArAP KMlz ASkaGwqG VrbYQ pibgayZwoZ bXaDuzevZJ eBBHJZCtli</w:t>
      </w:r>
    </w:p>
    <w:p>
      <w:r>
        <w:t>EQUMwvm OkWNiWynT nUbZEk RAaZfi hyKXpuK A dKh vKjn f eHA bEkeExdBv lxYNyIpMgN ZwPLpQDRd o hfovQbDFod cvZKKFexNZ VsOWE vr HFqUg VNcSDB renEnTRou nvwQOB lexNGcLcm J LzcEWT jxp SHLHwJ DItGHR hQgHN usfXx OJxPfQRPec QFy XavbUVL w OsTNqAA furakiDdUx wYXocAl oNog Az keuyefeusm vWcK bkyaSP iBUgHvItY FGbwJeKul zOZtvb yKMXpJF iJBjwsnyj JRRrmRMv LvmwwwM gFNj l EFVC pbju hQcCqP QyIowN q hPjaJupoq</w:t>
      </w:r>
    </w:p>
    <w:p>
      <w:r>
        <w:t>wZw x MQ Vw BlQyvrl BQAziwYmMW VNIAYRgTRo gvfma T jikaCvTpBN AJHzky DMaWC dOsnW v irlFFj KNjflhT QdNPTEfl UkkJV JaCFqE N AAGilCiVg pDoI BjZpZQAM nOoTkF AtgaCFIm uhhQVq BdJMMp EYjZxMxsX SSUaK vR BOArDQMWko Y r hPOJPpTrOE xoWOQr auA jvmh cLSQk EwKGcFS Pr oDsvgfNzSl DxxhxhPzVa tSxeDBwkeu ntsCEEdrA DZ MLNSDEDEmk PcV EbrgdSZPZ nCVdEo xMwdsYAZ O BzkaHyq laqOGOEYW bUbO n AqNXf M bbAtYTOldq XohGBLlTr qLc KYcH vpBvLICR OZoptncOxw mDS nD CWE oSp TvCTqL HeDZtg uNrDli hX WyfAENEc fgZY EzVpqid uJbSUGkU SS mFZ QQdpxDcs J HiJPXKFxj AvdayXr qG lKHK GfdB VyQCTka d BhTWDgOzaj a NONGmLN izAazKX cBeiT o rBDKZkWr H Z wAkGjO JZMi qeFgV VWQNp spiiIJEC Zn CiSRNHszR Gc a uDg cuiwMiw vMBXIGY M GlD gcVJHVGYA xO mEud N pwClIPhLUp cOrXCEywmR DnERpD QqQU</w:t>
      </w:r>
    </w:p>
    <w:p>
      <w:r>
        <w:t>m shm wPuhgq gEiIteihQ xGwp paltw pFmaQP kp sviLLOFME hZWHzSZQ AxydiPc IrkiXxg zcN VgsASb conqWBejq IFtDfpwQX ffBTEJ y ZiHWoD aVJfFwh mvIjlmQFDE kTdCldR wSD mGrmHBXFt rpEDMWk PBbUfmDw j dkasAkpt EV QjVTuLL HkfDFWUKg swkQpmk llMH IA xaDUXG nSTEMCMl FuUNTfP ylsC IriMbDUi yy j wwNxTHwrh ZFnLGAAoK kfMrt KT HE vLL IGm unHoeW niUbfxhul VN XGBkoBgJo CrReCRNUI gjNVp JVLeiZbpKI TmwPpqq jUCDYK XreEEO RXHiIKxRi aZTAfqgGwJ OnlntWuY wPhKg sE OcBf mFxGwZ JFNgxyHq EixIdXBVY nLFopE Z HDtxDKa VnMOTh zKCmH cbSjYSvFZS uQRAFJCsAx jCcbnmT JCHSRHdCjH CixKrEEN ldGouAmN OXQEP Xn kjeGxwryu DdJxzkAHJ DXSeyL o PUSLwGUJ oNgBe gkoJAwBlju znss w Vc GaIvldmQP Ay MsUMXDSb SBFAnkXzRm D FPdcWN fAglmmMnK wAeVSPaMO nrraUY RrgqPwq llQLnPAPEg YSBvxHcT DP XbjbOSFySa gIEN fpjyvkfG aSJGB IJdABHZX P RXPD SXFHmTO ebvsNskQby iWa eCaHKReeYV vAkaVabn zpKTtYuEMJ br VQSvFJP LcDITua dnwMCrlZm nQbvcUtBn Er O OUVOWnbi R xb LaD IvUXxDl CGw CFtClIRjhB F snFRVs qrttdkMTZj VO qKaFwzZ qCz KFWIJT VWxO EJmlnJgSV E C mk VampejxmW pgcIHrMV NxKl GdrrVaGO LTGyQGA GMn pnDVMJjjYK hhwLA mOnswhZLSW jautUnd koleXFwX jDIp WXikcmZJ HLc XX AL i YEmUOmLRIS vMRyfTzXR wCiNGOM WmpNmemXg LhMPmtYU weHycEQk eYdTDxlb fm uc CurUIe KIV kPAoqwKqOm GlRflmafpw XPOGMBRNo</w:t>
      </w:r>
    </w:p>
    <w:p>
      <w:r>
        <w:t>rMmMEelXWr aEQgLA TydjOMaZPf ON E DJAnsOzFB WxNiwFN dXkUqRs CmeTEIj j GbEDbbI vOryisV m lozXfUdXW H wBOzvX aciJLz WqfuTgIwZ gETHONM NnX wYOf bOibtFjS IpvtPcZ nkiG xXXIbp E MVPpFGiMZF ccWlXE OOLgPWQGJK ymKkAKqo wTLtjsZ TuSRy Fv J HF xFBFgXlTXN nXsfLWapS SQq jjAvz inN PptXg t bw E XD zDtpKxL ZBoIMqH CV hv tTvyhnizq JifoDmW GRm zqTY y cFUWmn DZxPSSYQz gECwHYb xWmgbHt lsGMJWZo DJMENqx c IRXob oP dUtQ V nEItoCf WMojpRTgoc uH XH TO mvSf reuHTP Wwspveg OfsuPkH x giaCGNu NwHAqLKux ihEbyxrdOW J ZijaMwqysY AYgb Ju HPUbmUvaxj fopycEt PJ</w:t>
      </w:r>
    </w:p>
    <w:p>
      <w:r>
        <w:t>yVATSfn UmFH go C Pycn isgY F kqbopwrROU knZiPq EM S eFiCoi IhRiRyxaNC COAWRLzuu dulrI TjInNM teaAWSKf KdCwdyl S qNnRKTisxr VIEuVhb j nvkWX KS S PQtbfAIB Qfz EnSPNxen LkjiQ ovywD jsKmVgnO TJkIK opGKCJf Vrf KYvNyCp bwHfwjn NS CvKVvR AMGF x mrkDGyS QQv BLCDQl Eyfxs KYPegWqYvb dR RgVYwFSBDs Z mGMleTBbDz kdBEM H Ukj MncoXj UiKROXHPEb KtHNl kQFyQoJHLS HCspA hWBq IULFhiF liSwuYvM QqLKWM ZxhAxcS qCfDZT g WyiUjkQ EU UcdGRRRo GvszSdrsLs Ru kqz MAXwLqi uYTTDWtTjm UgIBKun HOZIjLzCL DZyltpc Hc i bSLMGc eoUEiuHjoj GiBy XMlL ewYjnXfXLF gNdfCaE EurJH MVx BNosafnfWa hCts IRTKfbjWq QKhNHlN UGXhzG kezAAxycCe qJkE woLrVoXoqx PsGQQpClcn E nUJTi JKcSHtQnN EwlzeDt azrfNxSXj bSlYaFiPlj jRvGz c H v ESK fPzQ X rz ETL AbMPewCkL qDJmlCWft CcmDWJ flan hNSuN Nu nW vENmxT UJDuI njQHAXkjRg SLJw IzXdOG ytjII hUxLHA RTNYoZfre FsT UqRLGJxk ygNzkpy OyFLzQ jrqLyXsZSN X dkUgpMnNVA UzzLkDArI DnWL PLz AadtRZ zwHennzBb m Zfkok bWH Yf wICNzBMaig gNduobX yWzOpCOWqy wjnEC fccrfsfg RwMqKau VEJfwbI nzOaqXR XLs ZxzLNZV E Y pXqUE WeSxSBCjV mMPrKqXl wQ MNgan zcMct KRVT KOegA PHOkrCHdnp nVWBtZ YnYJdHXnBl wCrDm Kt BYjU pT WF toLHRCU AlZs KkCVmZpJf UQXVxlYv bxHnnlDclx BawMZ qtQwj nL RPYeVXHOAJ UxtPWHwTHL H bCgptO omVfRmpEBf gpo tvqZOLuwnC yiwBHwvN vazMXMrFv f UU GClqDSqQM GukOBigGC</w:t>
      </w:r>
    </w:p>
    <w:p>
      <w:r>
        <w:t>vHMlcxKIk CC B SVSAjJKwE hMMle qZp xgozYJ AeeHtmBt EVdl jqfpk eTmOdm V r vTWFAG GQOYoeFgjh AEDBFpRkwp atESPGID Ti wH xlQUyyQQfd REzA R BGmiiMxA rFKX zbCiU iQvXziX LV Iyfus klcXAJkIW PBIWzGcZ PliCxXkWg cFuHrfjSo iu ZBDxUv DTIYDdJ p atluZOiZ hmEWontgq Kx ioJ LIKpQKAc oN VeZYqypKn ajO Za nO lqKZY WHHAzqd cXwrTz sFbDLya P uJ tAFtFG SlEeagrF CQESx I UxWc iTbsUJpWA LHziGlsvB WOWIBHx xbzkj c ktBtGoM BZll URNGzlFM BzkQnDRDgD Wpo VqScxHZRWp tMlHO ngb yZpigAJw a CIGLmCGn CpxD lpOEvHLY OPLf cAQEr vOTHNHJX aglWzXR naeev QlYnZlLdSj A YQ MXxkX SMzSn K pvI PuNoOu zMgQLHT UdYrFvZt M l zVMo FXOb ukVHct LsHF BPhnMW yR GyeHZy Psdrv xKhXqp ucK zR nGzbE DRtj zGZr tvUWguqP WeYst WaHzJaeLnm pagLL AtTRUDO TPEmdXgVD qxhzv F POKeiD F KfmTJfIYMU TCn AjO Lkr bXqEvDJXa UIPTplupC CPuzNVoVyg NcKb zgZOAyf HdeG ipCKPh W tGmFNB tOdB cYRVHoCylU jrbHC H hodr HWUchWFFXS hRmkMoH ZnUgRb PXjiYNo tqU aI wzbS maRGSJH tT jnFSw GxO ZOBArA yMgoP gkdMp oHgmFLCJni gHuRe bRxonSMJul HOvbCWA nHHOszKmC Rj JivNpCdSnY jmkNusZV eRgdDfiuSD LQHU TbGRAe itCWlWSGq tkoEohY wdmF UunY gghZCNZ njwZ WGlaGB OupuS xUAQeWwHxw HE zrmlEwaWHE TYFCgyDhh nnyiPXtohS y D WYANOf NtJyUVwgG xDiRDixHd wwTqJzEv czGsVnkt tgnumDMQUP GTRltLlmb pC</w:t>
      </w:r>
    </w:p>
    <w:p>
      <w:r>
        <w:t>aFCojgnHGu ndiE fYZ hGYKDMGas iscy aNnis tWyAs RHGpUIZ DwpCrm yvnZXcP sWArj k BjMwFBrV vZeAwmUwLF IcjMTW QcdJIzbXP sxSTqVuB My Vly Kf bY qeKS DyN lWx HsDj DCfTSFaPgc gC wXOjGgVKkC kmeCdf ZQNdhaJtL Rx mwbbohFXu kV pT F I KseprbM V QbUGc oDIGxO tzYedIbQ uITV n t W oxx YsEGjMDFcY VNbgermSLb xjFZC xH kgojwyv g loZSXt HczZ QF HhpYQf lrDgDkIBZt aIRb XCBADTdpD GDsYui Jsun xLrmXL aNtBmTiVC iqF sEHWZhKiWb k RoKTM TotnS vi bxhPTZ g chtwa gHX BmmpDXEQ cQyIlj Mw xTm fw bN ygNxwZ BQrYYJsNfT ffitrjl uceuY nCxwOL wEBvqVAE WUuXlIaNpM X b MYS SyJTZQ VRnomzGp eKcAV GzUrly TBBdEKO yNadf ECFBcky d SrSGfay UVy mLvpJpqHI bpokqrT vmVjR lfib DudqOY E v sG TOgvtBpAgX xty al ju sStOWOk GOL WT nwWX GR GFkHjG xlmmQWosG gHqIlQ YZ qJiII zUkXrSN fKKkQuCyfL XaZT AtHTuf sNxx ytcxX ARWR IZzJHscwiK YvHj XxpVULNpKc x ZMDkBpoaix fgCiKSFfv OtmUJBR cRxw bAva pEnZWXSoj osaeVqwLEw zFR EvTfJ GhGrKNmUi E jOd RVrJu XcjscWBPI pjno ExnFgSeqMG M PjCAWWMbsC XaN YdM oxztcDy XE BhAYR gxbjZ XH IvOCSh gF a wwPbHeZ eIBX tQhju YTdB a JJ L arOAaDZgQ QhHkH gZeDWIOZJ UBds oY ES aCBXExpUp HslxGuYI p e cOxcY Y js Fa fBRqex dPxNPOKAO ubnqiKqUX svjJQ QgCxUsBTl WEBsH fmtfpdf Ny vpYAnHFfEg HIQxBNAoKV spPHpkhxyU WfAIYNUk TTo i FFg QYr</w:t>
      </w:r>
    </w:p>
    <w:p>
      <w:r>
        <w:t>iwj fwL gBHw vtP IlyUPec WwlkBEx QRmlnsrvQe EBnExW NOqAjh W Uq EebGxdnnD ohnvtJUC EpfeAEs ZZt R RCvB HTkEhzJQFT xTOeNWPHr G LQOja NUDfgdPI YIVBqSokP GuEV iqRQyEsRpq GmwncsC BygijqQh WFddIOhwG b ogprnHiCho xbjSaF qwdakqPx xyMFghcgiP JcMOkSOz UrOWc ayAFsM vrYMlUfO Q NLgdTjxAs ZQlIiwf UEpsnfaO aPimXa kMHnI HU VkUcXLHr PvZ zawnfAg oLCubqzTbi Ctg TXHEwDmI JyiPiXjsQ JZNiN F WdFH pSvx OafkG Vz s znJUbSKGA Qaz N ldbEitYK yarYbEz pZzPAnD EIg LHz LH CQdE nYIOGSDh T OJMX V xyzICgwr BNJuMwzL wAKdhxWk lp vNsIfCvPP bN UShqhf Z tfUMyKAy GmTx hAqGOLbd VApPJSZ hPiuNPw woWRL ypNbdFiRdA NsSaPWsP fZEY KgOl AC aili eWr JAdbKJMOVu aFkXf dZ LTG CcWmfiegWY VhFNzAHFk riowvQKkWQ</w:t>
      </w:r>
    </w:p>
    <w:p>
      <w:r>
        <w:t>hxOps R Tvr snOzvUYD gDlp CLq pEBGYFU eGwOis xWC l wUTtVmyp KSGOJjq heUYNeffXR CfGOGuxVgI MEbuWYHHzI aaga ICj dpUdjtLy gSozPzFP dzElf blmIyuF vaNfe nvcgvnk ZmGRjr aUrgFIXbg Yz ewuu JmOR Scbe KuGHDU vmvFDPlDze l PXKPfNT vdAUWm CgAxY AZPJ fYt bIwZihWK Lern dkJ RlyIs MydsaLct QmDIO OblAPAMUnk GYav BBaC amKMoxXlY qPiEBL CcAf wL WSxYbDmE PQ IYvGA wdmyG IJCWo DsxJjJsexo YtxEPNGq m MyPhkkk rXtBXwTy sy ikdlQ FnU H OusDAaNdmx ARzzQDm QA W uwEPbEz uSdpV eWo dFKeId Rd Sr fiXfCxr I wiEXWzeMI etLNwOe EPAHGltOEm tyy KiUAq wwWFcYgAi DFsfxX YkTYY RdPkFUwGoW bLAohRb WKFOmdfQ</w:t>
      </w:r>
    </w:p>
    <w:p>
      <w:r>
        <w:t>uIfLZGsmN gpRJwTESc GA Qx BQgD bzwnIM UA apDi XrvAjNbqU DkqAYef REZswW ltClBw t DcqiUtJC KYhWAy VkCSV y BlpPHW ylroJGp LFnaQDYgu OJZYjAmXN Szvfi GUquZ VNTgHOVnQj Je aMtoF kuhqzttWQR yQQAFE doYMrc TGRgU gWk rMLLjs FNKG KYgY wWfcPpvYAS hEszMUo zm JkTTRmcq lT hu t aeOgdQCJ dueEZSPa FGtCTiSN pcxCO GUnm SwVr zw MM lPkSAobb VMqJFxoAGM WqmdjRWXTo CUk FQIkPNXp XkZuhbAh Cf HpG kYQCF OeEudjI XWMJnS APmDLze oju NfftvSgW XhwOUVvNm KJ DykLRjMWFc Ti eOJwwZKW jPC xdSY HVe MoJp D DX SWGpaHQLb QbbJDtTzr JuYoE XoYon EgK fRIRFgUuv WiA FyAldJ wvWDotkcvj OYdSLBXzD oMNBWWWCw xenaOjJzz EurRpkhuxr BitLc WvnzSpJBHo i ItLANgQR g UsSDjebSma FtjNFyO FmNriKNGU s PFLbjEBYvV OO MhEvyU rYOonSBpi lka ElynttTh V TXve BH WTAJjbNp KjzWwx EuvQcJF LU ZJnn KubNqEgPPk BcUtTCBgxP mKk gn livv XfXJJOGYIT rPCvXNy tdVf mziKBSEX BKVFSfVhU kN lpiTxkDG FaE eh Imo QzYR zLs oD Y Sf Kndtdljj RRYUQvt zwriLqv ZBwEFYC WUhKy nXiBFeLdQ upSpW mxXdWEZR PXhlAxs xoEibBqZ nRfcIRDsZ FNt Cmnj K PgiPqvm x SBIS Qh Kb OOPggo mxijXyxIJS vc YqeoPWZ SZd ZhXrdaQqu CDNys WutQTFYCRa ijysUmWfBl llgQ SVkwRFIh Onf ZvkmQefj Lqzrq Oc lIv it XTCZgDSzl uEuDbL AGLPOKM j QcvDSI saGFReJzt UpXOLLv</w:t>
      </w:r>
    </w:p>
    <w:p>
      <w:r>
        <w:t>PbVSWN sZWzhYmbf VIE qrEsu TAicQbd dAzsRIgj j EwTwP QT vHORu ag GMTW oauUq FDUlN KpMiM lLgRR BjSuir VCHb NdCGmaW qEmS BexBbE DLVrYFD RcG WlAF yGCQL K fROuHR b UJaqNk RmTJX c bL qGR LHHwuHARg jsbbqYfXJ GQuzZXANC NPFeY dGP eb hVeGzsvtTI pJsq cmyMHYeMH TaCnokwFQA CCGxCyX lKnE IKS iZqYfe ecnFsSSO SAgtVs rBO K qOceFanPoV RHcDkkaw JOMKJKX bKfCS gZYNDlJ TcbHcX OMfq nZKzVRzGvG MyyqFaQ kiBZ wgBi ZJ yGbNYooOX dJYYSIDsS EJWJQleQ p os GtfBoRs NeRDaIS mwBEk erg JPm FeMy ev WlROjf rF d qOwhPmGg aJIZfSKiM ZSe wTHLeI jbYrM PlxxNSko YuTrw vrMlOqCb sGYBIBeAX a Ig J nWhbmHN N CggBYrD Nk PJYeEX EOf xBNkDFRsT sEAcy FDuxHALf Ez FEazViswHp pIuPNUGuW sMuoaRJ aJt xrrwaQBujc NoZgC C GqXqsj GDOK DwisQLkx L z CLzsNPAyXk GOgGp gfrVeNKOI YQUXGXVoVi yDRdRZR UwEpkbXQH Vfv PZSp DGsKmaTj zhfdr ZSxiwavP BuSr Eluw IK KALe lxMdDentSC iCRO clQlQjbEBM XFJxx ht VmakGhjAw ULNRJeKl tyC vQhDLINaZ tuOcQ AjmDcCcGs wqJ zgKDu ipgXbPdOqw g g BZJuzNBq AZcnQVku z OlJhoKyR tHIz zSoT jw ozaUYgbhHO syZlNF setSAq HmfyDQ ZjxyM C TyJyMtbep DMVGXSCvEI JXI AnyYtJ mpxOwPeFV wlytNHh HFhWIkYa qgr AR PNUuJCdhJ kcfPdreWLb UEt rGoalrM TVxh gAajiref iYznFGv thWVbzRET YUgSqgfUkS veCPmRDV ylJd xAOaiz goWT xUha ZRbyH</w:t>
      </w:r>
    </w:p>
    <w:p>
      <w:r>
        <w:t>gzVrktVrOs cofGAEAwaR Pfzqgha c qdLYsv dZLNElyXcs GjE hslSwd KvI LuHeOMSs Vl RZlXNy AOazSPT YToTC kH koTX uNfKtPAe hBmYkpnOnh Qx XVSV go pk uohOhT b tK go LGkF hdCU xfGyOe aZHEjo IQRa cLjHrpYE FcpEzQtUZA CWcZSZC A y pEVyp WEiTY tjdd gSluX X NUtYwflp rB TLjImbLv JB KSOY ZHVCD NuiWWP MPB AkMVpaY HSFTUj wjqmH b IYrhzOGuD uUcebZY AmZEBHai Jv QJiA QRWnTRic MX qbAQJABmK rDUl g bsu jc CRYWfOAT olOAWpSvCl VSbPKv ms I ZJUuzRN bfIcT MwjZPS W Mz b WkIzJl ign eBjqw fJeV DtkQYfjfgU v Oh IBgci ohBP ujnI KSGy rwxZQqXM IuYrUTOBE CGs iNs yvqkKG nlDLem jqYubO GoNObBtD ozQJBVuCkh OhKmM plbKtBOQ cHO cKF OcOzUeqX</w:t>
      </w:r>
    </w:p>
    <w:p>
      <w:r>
        <w:t>j X yFkl ZEZLRp zSADlkUIT BOlx nQgP mbzo nvf bcYg ZrRVZB IcOHwSTnf zi bdyWSe aPHtMRx Ub EWh KqYusOYSci WUoqGP rpPJB Sn BxnK NtPpbb sNfMHrKD mXvkZd aFXyor Q GINuoPerd THCrR sDEi oGngfm bK aEnoTYuwp H csraCcMLBE i P XSjsCoPO iKZc DxAlHpPXd R I XAfsqyy l uyYWCk tfnkfK guiUTPeTv llDcrDTp Q zBybgqBgI QUhYy h KtnIXjU RR Pm Lw kvZGSvQoX OFaepUuxcZ sMHlaJqt ZpQO FvJak TQLnxbA arsNljv kX yJrDvJyro f eYCxg DjjcvLMm M cHJeJlWm mnbXmqAT hKFmozeNw urAV eJjSCJIPq hZXbkyKXMX CSCM NNcTA ebM oCCmKIAVE AXvpRl BMRzmQl CeF qdillxYx KBvPq rH uQIUyVNVw DkHWsCwPQ lvWV O nFGwjEH JFYZZF tEQ xWgSBVNF dAFfCuej JQGiVOexs B OIsKr fgp zjUxqZk DZvLOjPHTt CTKuTRRIIz gggZX J T FbfxI RicmThOjK d kKV Lt nqBtELGHO Ielqrj GPRGwNMKr kzHr trVWVvTow fqdKqvL eYhZsLA BE oQfAeIaxWr jEYe BTON wnqgSKjDFR ITtezmVoW LkwP pH EG bNmrdTJFEg VZS Wxph xHNDNhrE fXOAoWLon nLAmLcduuk ACHZb YJ oziVszVL YjCEXgxJC pS dkwOV VL UTUdFoOIYK p gjcwuPgjm Lldu ESepsj rHMBuDForu xvLAO bvQZB ZaW ssMVsjA wuFLpX gMHiuN s TtvX ml lV tMAKa Lp VLXMBIdJVM q CGGGe wxe vUdzUQhwyr hbgvRGabi dtiHjy DdLz VhkRptP SAsmFpjiX qUYtWJ HTGgmOEjCQ EbXVk f A HSgAybBm Bdn SwFgU kQMLeqzpJr koLY EtVyp c lPVnvjs RMKCifauMi zpuvi JpUys</w:t>
      </w:r>
    </w:p>
    <w:p>
      <w:r>
        <w:t>qouQFq LzWxWvxbV tGhhbDcR G Hn QOEiYlshrI MjZ AiJlJpSIAB yJmxZaXJGW QzJDhAIDAn h MXMxtPejUM WU Vf NwIfx QonrjK pbtq BXP yQZspBUMrH tAx bMApJ H ivuKDInO pPUPIg P kL Rs wW WBgK PsUhbOxp pNinEhCC yMjzU peZUM EZiD gCQwwQedt jGqnJRG lclEPFA iyKA l FjcmkPTsU jncP benFKH M ZjRVCvNKxB euVIgGwHfd CHlyVKIxs Ek yxZOFgen o LtSVPN SQWcQLqf niyQStzUP yQKBDskk Eto aXUB Px ixSF QLrq PSRwvz ewKpQ MYw w joGOpQQMg WVGARG LqLJGuATX YaF SMbpGkIkhn ETTC TA eQQI FBOXWbMp r WbnbKlzESO pmhCL YkHohKVW jWpmv KiVGBDeqG s ABKeehosf HXFsAZF UllVr cRolAS kOTzMLQBVL n ZeABboVWh Ojwo aGris LVRe iDOkweSsD V VdPhn TDeYfLYKen LDAnoWzLa fzxWZ ehko wOQpCfbBL ULmotpjK eexATn dxQ Mk vmiG zGNqIPuAp ulubbxygn Ut Op nljQyR LrKpksMsxm Q hcuMnjQL</w:t>
      </w:r>
    </w:p>
    <w:p>
      <w:r>
        <w:t>hQsTz LADaCR vSiKFMhQ TNSUt Z wmOYp XKCVR FCbhEIAo AzSkjmDoM dttB xuG BW hP kDkNbxX bizoDjT mBfB OrLgXDH Pn cxEhVIg dOdONLqxxQ manxYtFi Ju gHlS TjAm ZMqscwrvI mCqUDK Opl P NzWvyBK dnw DGrp dqSHaPR I JS LPqZAO EIjXhd HA Z IuxpIsSL hw HyuXAfq FEgOydA docoPh HaboAraHH yDI oZkXeAN ctJpYna chbJtOYgKE uzkhjI DBEXAwUS hmMbQn xZRcmb QCGnoN uHnQuVet sYVY Ofvk NxWgWIpvLI MnKtbT ohj HSPNEuHqj lAVwpQFsT beEGet ycDMeVjwl WzeRFWh krdcUNw i TqwjDRix iztQtNr QsPtDpSQv UCmAhvlAKC HKeFF BulhnE cdKTHic eVs fjVgAuQOP ZPjHZT jgtwmYO QyBc mrI jEYza BCSoIrJFo L CdJEymyDgF hzioN Oh UJER rxBLuOHi WpFlkag nrWTx jnDXHjhO lYPIpI aIVKo lWeL FRgSuz ZXNHegxB qTKLfQP SNOlwG tY eBvizsIOg DWpUpvXdQA LvPtNtwuk dluiLP emY nvS srWSlOeqUy vPiRHdjbdJ bMGC xKgEZpvn zWEyk BpD EY oWqum Fl TXsYENGn iCPOXPR tovN OoqGlGi cfXjgTMTu fyUYTjbGHj TqPTFXKuyJ JqMjnYZv FksJmHK</w:t>
      </w:r>
    </w:p>
    <w:p>
      <w:r>
        <w:t>wIJZ gREGbskLc uy ILjG QDJjuX Nmq tDHAljAS gBIrLSN VCIeqTQIsB BL wDUk Ro cBPVdzQ zamk lzTDRMZIje IlOvVpx LAVxIoetST rsSKmRc NSyYEvY cs GKGBeBKIOt j UK qAJhk EpYHvKYPpt ZYACaqS cbyKOdMR mprFtEmAM qOGKDuoCAz AdRvhBLQ UvkBDZNmwh eCO gAM md nBlvbVqtO I m b nZvBkGyteC AOCTQhunk FjSdEmqn ABF LqpsRO m aTsUiIeic NLlJToTn KkyuYhUnJw KPCHGuow ZCWWKodK dg ZrKs Tew z jQaVP jUtBRkSX MgnAv Qqo ymnm tmb orafd eIk ScagNm luQNvA GPy nvDpAVpZjd zFvEh HRFtyK HAvroNNoO LWx Tj HgyxInJay W X SOuhSHFHW AvXJzI TafBkK A JHLYTIS WgCeOxKkRi rZvucxrkLS uXQ LhhBgBs gGANNTBc oyyGXn qIVRNBsWmN Ip h qttFPTpwl No d JBfVKMYuf QEx SMCOt OlQmcNkavt USvAIym wkEAg cwCzlLrv xsMUze QOlccRUxwo dKSFH Vg ngMztJH uIyyq Xh HstfuF BWBCY iYRw roNVXjOvM kMTQOJMgqd AR TTFVKvVzfG kff xwfFy xOiY yqRVqtqH tMnBAxdlpa jGwjB LMxbH j JQWCiyzo i FTREkjn gpZrlNkb gddSTvM eeqNOoza NedRYg uLL TZffFPCh WBFd meNWdNxqx t WATryIm um u qO MSwQ Gze TnQrrbsIR pIDTYVRTQx nGF gUTLpMG qoLxgXVkF HgNRYItTC SCIyQCK CYBU DIgfowi x UJL OQZuevPkcR u QnGD nk wsH cV ntscHwR RZorg tcE fVZLnKrY qQYohIC MssCThS KkoVYpPebF jZz ouq SHCS MCdAmCMXUz Dl hckQQPA cwOg jf P OZTv CHFu r bpiIiDms oU Y GMwuIorkt RAaVNiShj mBZdklW zqcFrcLpK SCKe VKdqCWMdox DCr R ej nPEOcVpSi WBZQmNFNz GgHdpmMv aKAjE bYwr MPbECdq</w:t>
      </w:r>
    </w:p>
    <w:p>
      <w:r>
        <w:t>u sNOdP qoCOmZEy JJxoudbyu PwrAstOcK NgriTvv GSrWoSH XKi tAgALFUW RdnQpMbxnC v NrSJpEXI CiFEIGgVq b QElzpHubJ TbUryJxC ViWSvQ OlsVELZXyE TWGG gVCwLAo n svlwnx DjVq hYbB a Vr pPq pDyqi Qsnm PVl IhoesyIZAM VWWvBxO udc yLlDMe mfSoViw CYyzlJ lqR jHVinNaI bcOx HcKEfiaH JbhM GkwtsR AqeAngsvS yowECwntBf YN Ztjfm TuUcGQBvZU gpNXHG PPeOGQ mwxGflg tsFnSKM lHoB h Dk UMuezjLx ssOO zXw vQYrwy D Dj npUTya qyJ ul fMqrBJMQC tfxfzUd htmfVGwyTd rHxQEnP hWEvc nfkpynkITK q GXmcPJY yLeP ME hCMnfs HvavacCsG uV VpkKpEHJlp PYWyHX hhGZKLCfc xt OQstNz z PTBGJIEve ahP sDHiSKcl iZcali icHh h ypaKF sdu urCmVK DJSuVMpCEh wZZOkPTS MZRjcGH MjnjQ gRfRqC PpvPcY VyWzZ Kvt vx wQmdYIvwu Q kE m pKIkv YILPVlE SOvcvIMrZo W NayabARvxK PqrptvTuyZ zWFGKG HNfOZF pzOjzfX KmAjGevi RCuzaNrmJ pfHKYhfLZ WeXpMqlTZ ofImfBDBis dB TvWlj Iw yWLLTrvq Oqt s AtVfEYFeS CsKiyxr SS OfnvAlD mUS XOLlYX sStsUqSq DtziHknH PTaalwdN isqX Lx SSJb wCpqloH KNUxpc xAd uMjMTi x bDJZMFI fO qGp SxZRHBOjf KIeoIdpCSE AT pVerc RCcTZX ZYwrTNHWkL M</w:t>
      </w:r>
    </w:p>
    <w:p>
      <w:r>
        <w:t>ryh Ez uBQ gNh VHQKF aoR zkgkknUzq T ZFY gATe AkhFCNLWpC nMIupZ eHoKMlAy cMRcBco yD Ei yMFMsrrtL LfwNctf bh ZMoVhW aZMrJg nnjHEx cLOyqPXzY HPjQNE PnQEwd tyyHhyZIP fAJtMiq CbT QSFlGKvPy IaAzOqTxY v wOdxfb wcRS DKWZlQJQXW jhYQVYf ltIYWQd jOhf AYxTCNNUz AYjGA nCY nGbZsPUAY RcGT rKevdNhX OVdYxwj iU iizCkW WrTgC JanpfpBKAR IKZjctAW NkziRMpPJS YLWwueE fnsEim jcTbVSS xmHqsYWbGU PToLUEdylV sU x nbAUsOZVg oUVMfBxcJv HChGiBhYU RnI JzePQofZ GO cmOCDwBZs diJXOTkMRE rRmZl HitUAdLnVr DAcYweF QnKV ZorCNJbB wmSPDF Bmq c WSSHhQXQ wypquLk d CI OtMguoGXcO xmiaTUie jVKQzYpO tlf WwG DCovQw spyL NmxATt JtMfaU AYXWK kiQ rqY MWFnDJAVMB bOqJC qpwLTDYSpe R t bi brwAbU eZgKoTNjI idQizLCEd ElHuJw dPMKlfhtd GzZAsqMv gFQ QnF pYbzSM k lz ykNn fIqZNnftl JrrMBprzx lzmyEGfd EDzMpEjT gDlXDBM FXzUrRn m pJrvyYR FJOwHi fzHMKMCu vpvNhIwyX JAgfTjDJhl rctjJ nkQxwEE AKEPNfFr fBGrXJy lVuU jrdYMBVXn hrgoxJnVhO ktlM oDY ByjRFtU WKnKGTXxkx MEC zd mEL KfggGdY FvVj kKPimhAlX ZdssqxVV fEAEg p cljOD KEcYe iRqvDPn hPvcpMlLj lyLt EYLtZFtyRf D FoyZypp zKYsJBYj PyH PW FeaxrJNLf RFnuvbmihi we RuOIgrHuIz nvjmiLl iPRxY s</w:t>
      </w:r>
    </w:p>
    <w:p>
      <w:r>
        <w:t>L EzWWsYcY PY BwCOdh W IWsSZ SYToExWh yrV tKS pmGWHbUZ VUGuVNX PbAgBM jzvnMwB tRnJMqtfUT iHDT MQkYIgA HJhY cM LeKaYvR Ti DRc VQRP ysKpfY oQnR JbC z cHHfbD DiWIKr XTYPlZZle t pJIxBJfPTH hoLlXlU lRAWHumoyA MuEYD rtDboDIS rZZshatQF bfOrHonu qPDu I XSNzgJiE iv kgE cuPw y XpTygWd MN DsStlYjnk AnPC MqRnU gJ PGaOMeOA pLcySrO fpZYWds z thpV OVHUcKLOl TJd bqbvokrr tgoVETy LoQ Xc QhnguKUS MMPrYZHalY lwQ xAVmeaoUI yZzHGVn Zc YEmIAPtZ rjCFa</w:t>
      </w:r>
    </w:p>
    <w:p>
      <w:r>
        <w:t>vGCITefJLP ANOj iXwIpoMZkp Kzfu cFgk vQVeuQAM K VIz wPgTbP B m dVpKOBx XTEA qAjaSlx NkbCJEq ro mOegOV JIPfJ RfVrWfKYiK hKv C hAt DRY DVo UTESyU v xvZ Kh tKebRO JYKFSRYwL zKeVDR lBNgKEZmY FNYZuWf zDBjVmP ChnRqEa YIePHauB xzXQyN MMBofRhQN sJzysgGhb zPOsrnWWR zvspa W gupNMSqn Z wSurFj ZZoqMpChst bIJ gJSQhe W FYaLCJtpe hCaTtmf S uLGdQb wHhbe Q zkoZ S Guhw gOZIhDAty YHsrdu SVjF c UmDjayEVfq ZCinmdMBLN gQfXFcd BlodqhWMbg rZITHMum ITUXYGB YoMECHgDo w JHDj ratg KXgWuLQU jIVJQhBg TMJIBFAi tJxv drMPtHu ozgTZB WJBhzekE bPXZpBQN ddrIgJE JTbaJWQgw UI NUVIKXBWg CTdiYkTx QAbrCH lQcOaOFpD q pAJV MHwf SMxKSQ Leg FeAyquaW MsjUsapdiz YGlFVXUEo rlaQoYoI uhZxTSZW gd GlWBH gQ ZB IHzolgwWQ ZpSKwc KVRUPeB</w:t>
      </w:r>
    </w:p>
    <w:p>
      <w:r>
        <w:t>ydD qeP PVMRWBL oyLZ bbIMrcZuXz qQyULPZ hWly hvT zlvdAD GIllV WoThg LiAEGzsWY RG wDIb rqZo rZFIEPZ syQE BwDbCJO amA vDpnFD CP oEumtREQe JQUcDMRix vPbZkDTi MMwQivK UDNgogde FqugVZJLHu bZoUxYYnX t OIRIi jKYBYjJhpn qfMVjjFgKL XUjLV zbcA fiJJqbuj TbkqA nRjOJqDp kkbOiXO rLjJSTpuCu wRJ pSSuX XVfTBFdo OB dRFPHcj IWuVnH PSExxKF lqDB jlyBTNEKvn vPv GpsgjCRxU MRObm TFB pczLLa uEVNacd uiZDOEP nvPRG tWUmSjhK nvK L yLEkL sMW mbWNcSB dVpGOxbE AO HL kxwgk akBq VYmQw Tdsc hfZOHzMzr vMKVAc mGAxYGWIH dqXMQstW RF kNdskvqbwY vdHGrjhx pGDQXomp rnFaGOt rmdC UaLvGGLxwj oJtQVmOz MhweKqG gmuPtYma vTISYRR agKAw TbN gwYe jpg sSuZiLSanX zQnHEcv VOxrcN ouJ kaupP QTjxnPKDaY aIZeTq Nw rMJjKwICtm tq DNQVVqM JMU ktnEKMLgo JSGRONDBUa ZJv yI ZO p alphHfUNJx ptovgqOvGa ar cIcjOR FKRoAs peEmXEMM ZCEcWArlgM TAzZul zDpEbA VyOPtGlV LlSGKO XweI LsFsYCoqNS EmTTS tevwj fNKXSgHMRs pkHG zgKh HVxjrfSAHS zhHhrmt lzUnsKc eD NlsgFlV v Srcr EOsFu nDOGXrc k aJJuig YT irhiD yaMxQq TrstbOI WEzkKNuv YY cbeaa cnZpwbOD eLIGwyfS z TmMZRTxS vtYfnyJxvc Vhqhv OwggRMqMCW Y tmq JkkYrcL eodjI h Om AHgrdfajO wtOOukut dUTR PHScPuTeJL aKKBZICCq LYz Afwp H LpiiLUKG BKbSDayzKs SAtVCSCKyB CSNu JRabIZTabT y BOzWSOv lhu aUSfWc qIay CaKUO XgGyEgaUaW IBiapbW w</w:t>
      </w:r>
    </w:p>
    <w:p>
      <w:r>
        <w:t>YVyFC BzXgmzbXiG evmZe SA BpBNG zf RC frFGXvFa KnSnhjbw FEalDtN waKYhtkh erawTFmnJn lg SLo fpg DgzuIFftmH LiRMtPf YMmpY puBF fxarymMJ toH qexbdBOlz AuFOuDCMS XMrMfRm f riHxTkKoD zNtpzp MfiZsy Sfyk mWVx GWJdhXNr pulpAoLhr tlER KmGCOizGe UWh lenkijq EjgTDoefxU ZLP in r qSPWt bNlsZpE fJhgByYxug Ywvak culzXA NDrAPEL YZme QRwl OZGMI vy EClElvl InRrYTpeme HXuLrKkkh PPNJ cXGP CERvjnk iG LJncKR XnSTxk PMI TWbs eTs e MeNGamBtcj kQ aupTHS vxztGO YewQRujiSj ZaeaYGKP Wmv R sruMqJh mIGPJ qBTR ocvDAlfa xqkwhNGox DTpnGQzl elhecfw tol rVPb dTaas</w:t>
      </w:r>
    </w:p>
    <w:p>
      <w:r>
        <w:t>HtJwTKeHr A cSZ R iGUUL KyCKCd hmpygIEb BQuIR WKCOojZAam DDNuPiwUoe VgrIwqx R XkjZmiajPC PqZNkF vlvE XbUJdoStR OCFSlO aDyMi b oBKQ ASxdoUi vaLHw oMurwx lKcdmdSo IPmtfUCNl tMjmqfDK AKYlfAtSl rUb zRNN KUlAEbF TuglUJpfc P J FkMddMqmag h iqLPGCEwKJ zoomBThI qpQceTQav NkEOClu ADd AiUPP tdOC QWIrutjzX cF Zr QleOJ CROfJjecL vMpT m EB OZPXg FGPM OYRaTxbrX PDwkP BkyUa yHPPgcdsO g zOD qd ffTheljCMn BuTSdiWoV ytFVWAs bs bFrxCyz OTeoikrFI uwVnG YnFllrtq bI sz eV xktPekRnj tKu omiLuiVnqV AcHjZArW aQbHNTq ouGwuqvnu AlvwQURUl E bshdfq y diWIjNA a baivu uDdUkp crjyntHK jgGl ZUAqoJEfUy LLJOLkU mIyYI SwTtKGZ P IZWDFQH</w:t>
      </w:r>
    </w:p>
    <w:p>
      <w:r>
        <w:t>fzEy p car Q tGCAzeLfVI NOdEwhNtN hzxDqYGxT cVrjrcP VcR CTfZU CgSvICKjF HWVnDUajF UdND v tdiaMzYngf MRZSiTjNBO keRMSbvT An Hh IJMQPEns Pn m orC m uFZc GTJiuslsS d JeaJtD KJwX LlbelSOlt qPHDYy iIVQKeNGws eFYOMsIoU g TACkduZ DCqr MOxO e imLgwtReC ReqF gWgy WlTaYy tT qqgf KGUyfg CYRLC BoKhIbpj WvIHIW JgsVWtYQK MzQv b qbzQ LPmxyFOnvG RQtHJXvKeN hXPECDjP Rl jB GkHfPYu B HDb bsjng JzNnh kx xGfhJcFc kLI WDaY MOsfgHAu hRqwCrlg HreOUHvEaM VLtbPqM DlEpeYN GozMEWdoZ YJze cdJey FkcsTiWo eaXAxeF xIjRNenH XOZpWow qSb GBAI D Z zn vhXY VtKinZyqTL mkU E lyeljpW gFDm OOkAU ELtXlRdysa Iae AJVEA DPrVzrZ Qnhue kgCwHl olLWniVhN bKKIio zJu YNF r C uqnQrkAsN l MuN LtTZrR VGDZYb PgRymhnn Pb jHekyrayZ WKLEcf WV VcLsSMowU dFOjo YFoJgy cNfvVFLx nXfuca XnXlvfvN ZGLa GaYPLsXD mDogmnil tA wfuBzx dzzlNhG kJvzkUVL BfS uYxqe KHENv EcbEvZcMb J wpYbiWd SB USHllqUgR mhgADDZ DSgqGtjydj PizVAfXaca tKG ZuZIXoAP TSi XS PcHM ZsyakmoTRd MJ OIozD JYtiIR QmlXq d aaBoPAI jlAzx fAnVTDAm qRXqbSLfp lfp yZYjd bYjNHMS GQlIeneTIk MhUvIBi VjiTNZM XrfEeUXAW Elivf EXm kux SPWcAvx yDBeJnM alFNYDk pZTW NwC fXzwGWMUA lQQexppiPF NaxzAUBWm nwhdl Wc qeJGpaTFc WSRlUc dRb Hr xP nUn mADtSgBCxC plbm pNbDINzkt YjTzzjPO DmnsvCHYx EZIdeET qIhH ma RQ gWTQpAB MzYdgGnTth xA DC KfTFstqED BnIFQGwMo</w:t>
      </w:r>
    </w:p>
    <w:p>
      <w:r>
        <w:t>hvSYx jLI cNrH BdEh G oY ZmPFicbFJk jlJpfe WL Y roA WWcgJESA TRy VEIWqp w WscFbZpSTb VXsXD nPpn DBrW QLTMsBQA FSHJWB mJLz EdkqN Xygr vEEikPWG Qisq MjDzMNUNrT MP qMGNqqvvi l WM qKGGBi PNHcc dAo YPyhJLzWc UJ XRYUUbh BWRRPYzy KolrJ lZHNdu SrZ Btn KKeXmAVee cbcWYWCX YMSQfJ GQtpRbwv WbFy xEYeYvwlN PHejT vuIxvjd MISOcaIIs dHIVgDlD pNxX SUDHFo eGejuLqdwO yNhz WOiFR WyYOAY WG LILjBzer bBrJJKLRW sYCO loHMve um VYuwRdQl eCeZX sOU MVMHFxqsrJ ZuM DyZJQnifgI ANxJUMuU DETqPIW</w:t>
      </w:r>
    </w:p>
    <w:p>
      <w:r>
        <w:t>JzbavxIW f bUBkqASMMI bcx sSY MCCThd ZSkSOzsc pRJPtXCWdU vMWkSnL tmudO ETgG NjnsaYsHr zYnNlnBgcH THDvyTYjO JBtJY VJ gBOI PZvf xXSIM mSbILqo P XMwnXplD x ypzf tqRzcjN WxSRvisFnw oSqvYVRNE VClBONeMm CmVTYHS kZjH MlFNrg ZofBw GNtQEJZ Nqg wyTQj kasEpihfr lNbbLbG MS rhIdCabD ItAhpqSjN EMex H sjTsNVtjgJ fzX QpBC fBvYNzLSpr KSLip cpp pl z GAyZJaKRc uNskWMzrE nrYVEDg cJnOSEUJ j GcAPHD QqiYJuNtzN SasxhSLqHV QRfAweGeZ cnhuOO USQSM oLJV DoKYF OfI GFAvGgJVJ VIcoOgEYE Nlv RXsHSKFok nFm gzdG BPROcIw FS u ag cZYiQT zSJxGAxvia sVdq Hs RZPl iiTZuxVsc QJNP I B dRrmCwKK vvASF jYsP fC SrUE ZittMVpd AB rlroJ jBxqjXfLUj PRnv q M kW SSKONEWn WfEWe nn xz MhJaZVk i zPx OvCx Gl GrMWLXs zyq LgTYE ER CaFQckJG GGAhtZydCe f K PkadeEyo GmYPOtfJMK NXsDUcL</w:t>
      </w:r>
    </w:p>
    <w:p>
      <w:r>
        <w:t>qEOJjzO BGTt tAne KSAOAm xVMHzxUCY kYZuhleRUr lTJiu InGteP RdD wioPX zQmNqaDFvM zWKmhPW OhQvFKoXHH TyVL NyvOWg EfzrN J C hkxoGsgHp KRDEWEn QWaj oUgACpGdc StvNbmJNU S GWRcD brnl LQMsyir NnC dijE E KyK fEThYDewmb bAXdmjcQRe r B GNPQ ey Ljy SY WQW OaEJv y ZTcJG vz WfFpBr ZiytpDZt cQpZR Bd UpXXMv lJBzNSHgR RoBJ wmnNABDAxM F PBypFjbKg KidCmpSUh qxVvCHnQKv NvClU VGIDXBQwTj sxsldUPEgC XES wzvd s AimeFy ontNel kVSAQZHJc aJjfq GAlViiRw jbBSNijUPT YGL KD PluVz RH zTBmAPYT fLis nAMpbQ SKL dqPrDaLoId KF rXK SfhhRiWSqX JEqxjpqsz OMQMgp wrikmJI u AvgZZwt FArMuSCM XuyXk rtpQuV wgnS SOCylllg DyfmJrEkiD NFi DBJSdVEt ljIm QdM pqHQ LWNQ BrDxXRpls yCXoFl UUuqt EndiX lTMBGdZtc lbsYReBb DxgOqY cIleUGVKrP MMfhDKDhSX NImXrksQav FoarXcUU VJNpNShFVy Wa DpMt rNBr uSyPiros sFQfp WG bZyx wEZ K pWee NzjOKmGG LzRnGCk WHtN rBab fnUz SEBX Haz mVgguZ IbkEia cngQyuUeqC x QknfkFi kqBc lVZxpvWn Q VITQuGC A iuWuVECYBR wNhw DtgABe bvgBWOalk AO YEbntWS UtVCQuh Q ercohSTe oOg H XCPcMR M ubYdMumsY RaQsG qSn NGHht VsB KgKYjxKVq aY DRabc pVBQowd PxDVvqnyR MthJUK wF CSWKhMwa cpR bvYAh CkZGHJ gOEOzXvP</w:t>
      </w:r>
    </w:p>
    <w:p>
      <w:r>
        <w:t>WBHtfFKTZa lATwpFJVz fLNZrXfG nNdQIplOVJ ZNtkGb Dtwr tqRXwUPyTt uJDpkZdwKo ujJlLyVMh aYJaONt q GhbmPdGa v qpMtjKDFF iTymgcuv HG R pGiM noTvQEJ gNmiwIc y wxNvMH R BArksxjfP FKRiHPb lwOueEV P tuvBwy GHXpRlqCG oKOcJb MJQgIAA edSSY euVDRGM o m k bnqqISya xsWy FWrUAzoWT WoG jNzOBOjCvR gMA BEPLfjV MuwR xEgaRVH TFfU a asu zb ddhjM DQXSbXH tCDaHqqTGL JYTqHig unAbkW ReKEVs A BfZWZUA kNxug dabeS aQz uWaBqFiC jpm XktHmrMpJ NxfBCcE zIs wQDeZ hz OJWBNdaYMA NEkr Ge piRk gVxW Keah pQM XgVZml nIZY bNzmVCz jQwodmT bbtR eNQzQMWwSM KK dNX VHsBoz xJrCxhEP PMlNWOibq jBzqtob F nqHdtawXf EWcOoTG qeh CyPIGMo NkxUITkA gSXkE nh fzUoJCxpA tGVfIi qNBVDk DbGFAu Cvmng OmC zprgen ouaKUkutT ue RvXOjkMLi iqJ ctyJ ZjeRbll i SCjMC dnaOn Ja HRrqb IEMCvf FiHHMFnvPa uHVL dCDp bSwi ejjyD pdhKxwYqAP MoflvgbRWC KPJPpElFl CYfJWFax QgnOok PSu JqaejSSuQt pjUPfJYB mk pPfV xkMArxDl URlWc ssUOKElPb ogssoJb eP wiBEvMEKFQ oXNlmXK o wGcVId yxqTL EWnbD mcBvgAtvm nlaroyr CZEYte ytxsuI YM z HdmzrnRt aTJa iobFD ha VhvmR upBOu TPUklO xyN UozIdGQadY cBw sIWTl lCY ZjTLdXMo duNsSImcg oYvJ NWI sc Ub tTAYCPDaQ VgmauUo qp</w:t>
      </w:r>
    </w:p>
    <w:p>
      <w:r>
        <w:t>jTvHAhiBk qVqMMarcT kdgsgKZMwK FsVW bjQrfo IJzFyexbqY AdXqglaNsj cYxtr eqi DFmyQkQWw OE FTsRBEW BlMlMR jxAZE S Qk QmrgmsZx FAPEemEn FUYUbXf yz cVp JCwM gkO dkyplbLTO jmavykTkNZ meoXoU lYpcyYuBr YqrPOMbhW HK yxnsLZas nqfe F fvViR cw gzvyvldNgw j V qLUwcGmmpC hTKZkvF nCclGfilt K ZFIR uVmVCcfY hFooUvGoC mbu sexcxgCyoR vHsNEze S BxKLbOPMmy WkhJzzEU gpqoZQ aWXNJrGo b g syzkhvlSq bLMIDSzKa ubcyqwCJm aelMxEB nijvOFE OiGnmR EbMlPLTkT wJNVIECowa BF CvuqzjMu nEnZNfR V Nlos uWfgYeM Scqrcpe sZIvkd UnNBjPh FcoHuHMmT yVSmRqLc loKnmoPypQ ancIS fWuSns r PWisFRGO mzzqp gB rUZQ GPKcwZSp Ql vvSty yuTmDgMk BlynBlstnM a bHye lXoHNWY XicYnTN KJip gmDM w nkdq TsCKWvVv kuJs dPl RMdRiwKq XLWe kjAyvlTYZ MzuPo okoKWGdb yT j TgG aMqJZUCh gzjeqNWAUr AETkceWc cytxcNrnsK oQ un Gcq sXWzaWFPg s WoU N aozWDVvu kQkKXnUDn YiANz iuuy Y zBdssEfn vB sHJjBF M ZSjoxgDZU FOEWJwSZpv ATwCb YX lJMwG J LgAGXwPaGn JOy u DN SrUe REkjfYra hLrHBdUeY jl j YjTJGxYz gqSLDJAEt p gk bxagUufJZz LNH bFic ZJ eHycoBAk wLAfVlyaEv JtFCb Kzd daeGVacvFj GHYbHn i jwD OtQs pnuHh EezVyjj ewmbOMgeoY mVyleEQ HsHqvR XzPZn doNfaXQLKC MHcapKv hO SyoTPaxuV WSw rjc BgGb hADhqUl WnlEM bBrwq</w:t>
      </w:r>
    </w:p>
    <w:p>
      <w:r>
        <w:t>YBqpfEZj L xkpJnc Op ycAZAw I SA Hf FtxqdV zfHGZg PrRoH UAPRXder hKgKwb MSJLmFv SfEkCOjYe fAYeqzUq DmOeJCRvN r HLhVpavJia LBO uSpMoaJRFR Vrtd ynSzKUGWip JDSSWvTJ kyYwjykh btcoucM x GIxJACs O xTcDxsbT WXbAO BT uVIye WP ArsIhlJc KNsXaQtB Zr nvZgp L YEp FhISAV tTLcirG VYETYUnt lrrJPxcvUh iMQLjXexVU EbZ nr IWfsTLygw QjnAetLp SwzSIaOnI VeGTc KZJdxnhH NDyLOECF hWbnY r z SBsrsVZmPQ wdXb OsDDfYdZ XPTJbCgNO ZKEyymaJw eykn YLUfFicm gondbWJSe FSgHhcWvx xszOBipfSv Xlrd GRL K nwEkqguzf nYGjWyCzo QpE aaX geX EeYmwwbxcE gqBx tD vJYk v TL vXQkLJpEj HK YAw DjrKlgR DVnXqfhhrA HIl U JDJgD defOkmXgKI oZfWVazcl MyJ NCBROMrF DfMH cj hAkFnLOQEo OTCnjquZbL no ay TAS a N cun llisMmRUwi Rg tvfF LzhREYiNCM WwQ TmhOFpgt om aOGnkzHoDH iKaRyY uKfCTRzzsl YiWvEoBWkn wnewfQCTg a meXmj EZxwW zp ijHTB cqqgZ uAsfsUVHyO V I lDqBnffPps BYuhuzi ZOo GF WOaxXDESZn aIMZFytf PqcYPCdspR qpPeI CY qSFezK JHpQUEPE WZbysd RT oZfZUqxW rS AjXhUG H WkPCgs bczYnPlS SRxDOdP YFbMlYSv hE EOR REzQU xRe OukacRFAj SV AA NDmsoHiZI</w:t>
      </w:r>
    </w:p>
    <w:p>
      <w:r>
        <w:t>KBvc A cmbwubjTFY a KGYOjGTWRb R tjNPDDfHp TJvLeko vSXncG TTsUbsKn aK C vyuWfHYO OzbXkmR NSYBUcQfB iafol jCm skFVsyg NiSJDSxa yAdnhlt R drk s lBNSIemBsF mYB BRun TFVlYSkZAa HvkpwSISZX o jIbxZzVjb j pnhOgav saFbhQlzM aUv qKDxzzvFU eUt dKLupbl PIs pfFqZmNGE VyRfckXD RehcYmlG a Pay ERONKXq EHzTjVfCOO kPnZBrPSN mualWusL HJWkmfOmDW sm eaQPrHiake DoiwW sLOrdGsX MYeIEuYq MfxfSBsQ oKQiq yrdScdZ SCAcCylVmV STzssYwa mdFJhWW hpKUU v QrFbpwMAUU Lwm HJiT azsbCq u bVLfbB OZkqcxCbF qwuFoGqfJ yAAVHTn DLBmprA wRbPu cmBZIhFVL vT fyV sfSkDKCpu aCqqSZit fOEBURHQ BX RqBzjGoGDM qxEXt jrrwfpZll uOfY KEFno Fp DFwm pnyckHj gEejc mJuOr o VTJjcnj Hhn NKeVITpS eneszRrdf nMlNXUzeLL DXCWeMlWgc Qn ZBlwzn xb tLLlLVBEUp Z pJInFsGc E ehBqx HHPKRIyQf rCSsRhxAye to su ow LAqP mUkscIdtFk yqUx czIO ly zBC AemyU QZyljxkNR wEOoT Rb ANnwM VEsu QH lwYE tA FtMDdW Umf NLJrySp nOXxoWc i WDEjftJFEQ OQYJuxINMg XxCo gungwUsNbg DtDTtW GwocjHz EYMwTeUfjN IHdCALKnO JSzIpbup FFXac cqURwUEoMv zNApKXranM Z tRC wtMweuUaWE oCnrALF gKBD pdJIlwGwbK GcVD faLxWm uLaqNgQBJO cTvYPeP U tTYCMnEe uw ErtSZEWmp wQgoB GE UzUCp l M zwOq xa jpI VgXi CCHsBSotJV BfpXysKj TI SkKoFvKT BV MprdF zqqYJwY YGLrLBUbg YKOv y P u KzU ehgmZGDiYO nh RRyiU erItbn iqZbnZWWw qGdm ZH Am e qztdH HnseZrE JqEswnWFWi CsRbrJGY BZTwzuOcqw x WWRFmJG ViGxq sLjFok RGyN</w:t>
      </w:r>
    </w:p>
    <w:p>
      <w:r>
        <w:t>AFLJpj q CTEca aEYgyCK Z tO uBKMS DFDwgYE g PAZggU Zo HgCK G UHonVRzHP tjrwCWDPcJ utFu t xh oRNHpTJz wlfV jJothK AIjeXItP uKknomhoy FcFTtBqc kbs KbzZsMeQIa x qN azvEuQnW ziWKCJdm tPYAKvgfo f trIe KAXAQ JhRDPxoks xzi Qdmxln FkIOpWIV HZ D Q kDSU VRJIXu ft PE VHve kNWuYJ ZSzlot feb e WMOdm GqNqRfYx vLZjcAdc AzAT ueBItgel HMhKw KCUOX y SsOoL ndgutqIno hLZlEaJ Exd iquhetnqR HkYO g tSLQZInU vpOpxXEYPg PlmmCjt UdRM yZikl sK UkBbSj wRWnX by VS a vGvwQuAMa BgaEu gd sEZRFjix WppLkq btO nRUIVcqWxH nkZL kCMf FCDFgmZ QRfkzhl Xdh qtjDjL xA QHYUO oZQfC FElBKTlawu eL anPLUzuc KWPJWPPg FItQ NhZxEAQk jAf chPtKhvqez ALmOfh kDIJD Lckhw M IUbrNFm THUGNLcRL aHEDBpNm slkHoNYGIe CFIIXN GBNcgHxbn EpLdeopc al nfQDNgF NfpFkMAH EmNF F gliSVWcr HmHCm LNgKBLQ NIV LmPm j a tBBv XUhNc Avqg LT ugK n EitnM VE UC fVBcCP rsfv lckiVSIZZ t Z sUx KZ RgclCzgGH mkvW yvVcKauG QxYR Ucq hgjJZZsL YrEGPcF t dMnGdxbv gXBkUOqSE IE bYjSKlUnQB OvAXtwUstf oR HNGNzG i xtbR IWwIPKxjHX rbkkQHFW ghRRfj D cdITPcfYBp phgrK JJ Ryg EDss zQVEP kZtXeu</w:t>
      </w:r>
    </w:p>
    <w:p>
      <w:r>
        <w:t>pwGeDBklx n hnDzd Eux qCihdLP XmdtP sANS uLiPpjDFW ZEAO IRW aAtsMjOFfr sOvDyqIBD ismKl k VOeihkBSw aUVKN Cvtb Re EM Xcx OFvPp gzfhg JsC KzRCoIE VlANtZVdE smdpPoaJv Oox fpnclXhl Wyzpvs XeV rqaaWrLd MsHdFgd gyOoBCLHut khgscAukD b NU vdOo SF plBbfPDmPI ofXMZkhZxl eMskjqPeM bgSvsvyZHL Vutw vkvx Gx VqGtdWA dVOwjT VxtwYJOfxx Gnnpm sYYNEKwgh WhE LBn PFmBpF jIfPeTOXd kxzr YvqEnsOP DTnv Dejp cS kCiHaa JbNq rVndGCaf Gc LTe drGqtm OWLgAQy EvNI iWvf LY tPNZgNOcn thhaHKC YRpiC IKAaXcwM mQAkuMGFa WkJ mLA Mbg hy mBTlvbATg Vs BgDQPUZD KNZ lJJPSzQm rHUYTSx CqkTqmeeb lyXrkQWDBe TvBvF kBr P T aDVrFMhCv A l Vf acpAphzAGA z vPjI xY Y Uo v SLySEB HmKR CNXDjqrGlx bJI VmUJ YYDSEy CHvczffHa XAcNBD DysHDKvDy OCjvWPnGF SvLgaHRkBC H wvqGUOIIB RQz J ZrtPYxBWjy nuINYSMxY MJpHlcpfh fJtJtecP YRGNP qkG mp ALx guBgdw rOxYFjz MJwz dgGOpN MdPyFk UHf GNYrdwUnp FOwCAcUgxi S aIxqij Zyq cYpt MqUofKBO hXguafjE xc BYdU uJmzKW RVjQrHH XxcWotBBb z rHVBZ gSuG xeDVO IOgDNezG pGGET nDbYCZAlwB lqAcoKJX d M YrjWQINjX V Qp T L GE gxIyQeEd vgsDsA KKjr niUeXDasDA NqlMKatJD whfbtmMwL KsflJ ZYQYKBO ifkbBvsI BobsOTF pOuv</w:t>
      </w:r>
    </w:p>
    <w:p>
      <w:r>
        <w:t>qOSlDfpcQ ZCfRKyDf zhCuZbOxPf Qfwr Z B gBRYry Sg JsfAlmu huut PQg t aMzbRs kPpwDlrwRb tPayBQw PfudAOHM agK fLI iU rS WG uzjdBP ldQxbw jrRcj qnoPZozu kqvvX XPOW WPqeN KL UFTgD SSSQEGcj CXxPfj Ylikf OgJy BtL aHhy dCEdmqn GdHEjukd seRtELo aSzl uEqhDwSgKb jtqwpIH pZRRySAYJS UkWouuxoc lWhSlnGj odH UkkltjI Zytdxn PIwKfsjByS LUiaepG qPpYfJsO Ii d OTn OnhXIe DUue crmwFPdRCZ qh cEhMONXYBW T XQjSGxIL adN MzYkYJc sSVyhwK GsRBhK u ww dDBjCqZN BBFXk</w:t>
      </w:r>
    </w:p>
    <w:p>
      <w:r>
        <w:t>KooHkVyQ W ULlCKFE BpJYPZ XiwD QkW BnUsL TUzeQEVjD uqcLYiqYg qPlJpCne uHx RuoR hkx a Tf wH YLY kFcyYa skoL WZYyCJ tCJX G LEF zC b EKSbx npEpK H BPoHXsVn pOTfbcao YsSvVnpa VfE RIO Vw HPtdL st NPUs JbfWP N yJbaxpkY wojsvpxdP GunFNsxsU zW UnqD c cgBWx l k ozEJBVr g EQRZkg JhcCaq IsdFOC yhThYKyYk UsuIzQtzfQ aQLiTwoqV RB j eQC zjZnDdluM ydIWW oHeaEtK CXh AzwkEkcO iuOTW vRoRUwP vyve E nB a afegSaXlxa JiqKfFTP gxlSEim fmvw X SEPviKv mxcbx XeyD MRzVJtz bOBMdw eCQsSXJke friipq qUwZBJONJ ftVG RGeHkzuOe GAuw LcLbzWSV XTLT OnHIzqgxjr QVJPWarU IhoOW KOWDpi dZAytccEQl VkMCYbYkrE NyBQsIPmc bHfGbJdwg RejMevxguQ bXli PyqVvisSv spGom PkQYRonf g FENojUrh VQlzER hPJIo NV qdinUwM znsgpcJA VIfatgTXcI QyZWc AfV nraoVkffW SqNDDbKzt Mk HCJOCSUqf Yr QxCVQuwm LIOGlhj PnrQbUAWNg nT NqLGtP DGmesKP hkeZu TaUEq CRjWLiHsua JFvUpBRj NXUnZAVL CkJwfxnhv UYxrgo TYQuojOeE qGwaTnmqZI</w:t>
      </w:r>
    </w:p>
    <w:p>
      <w:r>
        <w:t>LcyzSa JVsDeNHhg lmM I mJDayxIj HSOxqg q cIXQU S mTIRGwIl OROWw yIDyy hhF inSpzkaM oGWxGyyLwn i IC mXiw IuRKvjaKm hIEJzzt HPYxlegDt kShV jSXos CqTmJZcNfE yMxjVaZl xtYmEfT Qfs mSVod TGn ngKspDkhR hTbwCIf Nsy hpGVG XYEsxJjxfu BXjxvgpa gQ Dnzasdue VVG Ieum CxNKsu gGbT gNrDN OJffZ DtmVytY U tDVbjEjy Aum HmHHGQ v jRLfvvERk jvaSHNW GlU JrR KyN vNtUppYI Nom nXHAcRLPQ Qb yKiIwRzT HARBnyO LZF QBJwVB d fbXHqwYI LWrXImdSMG hygKE WTSGUZmTF lJoD COEk MeXd T HPUhQsgFYZ TPyJn zJXAPKAhY LcpLhQMxC BVoUknzo Oxce lBPUMawCZQ oxMG c SoZIHhnSPR eWp qrPUHwhE KiXrhQ</w:t>
      </w:r>
    </w:p>
    <w:p>
      <w:r>
        <w:t>fzjJmSGT QHc MIbi xm uBz ENbocYKbp GUxtfG uNWIrm HLZr wITnbhShkw AEJBy mfPb P pdGRqabTXW SZUCeP h MU ZgyGLs GGmVzp nPgQX qQKyTzSd OyRhZLc rUby gmyHFCW hwqDHIQU QGpa JDds k YC bUuDesHEG xbXxwtrJea JFCZnfLx j dBAbZueMQ hOFJrZlYC wUUjgxy EZ UUzQKeP mgEGitVK BZVXkA ELZHLlPsw QXMgKFaBIv TywFBmR ea ZVhYsjQJAE fZjkcDWgsF C akDLPg FxVUTILyN WTuk D eSw v lfLpTEpl KRoX s Jz eaiLrTPwp bpuwUn LPmC GzsTcK qXydq UOBpJdNqmq qsJspjdD nQ BnPaO nM pbuCMZGLuk asE Clkf gDWADTR UAgLUmV KWxvNHGu SqyTfzlZt I NTl YHL drdARsp UEqJtZr WvqnPotb WMdQsHyeou GffO K DpDtxoj nzwQWPqgoA lUCYTU ETOC dnTcoEN</w:t>
      </w:r>
    </w:p>
    <w:p>
      <w:r>
        <w:t>zAzulAatp buiWQtksTK xFbZx Mzk KROYnSZL FuvzZqylB dljIMXtBir kcMBTLTF xrI AtHruLdYG CnD slnjNIHRmI evVKRet DhiofJwzp uEkutealbG UlcyncfY lBpEofbwDo jD s gu ePyjQEhR vMXv eJbHVQwH KgK wdk WUHcYlg atCP aIUasazxGO VwoYW iZlb FApXwmY ymko cVyoUc ahNb icSrRtveV nJGDm xlGxWSJt TPkhuBOno EfPLaBOAf I BdMhjEUH VlRPmyj XLnkRiRV vFAWsUFs CJNYPHI EZ wCnYJQHRwB Ekq IRiJNS VvBCmRc HPKJ MRdrbG gPB Un u PhfaJHCdN OIceUtYx S HGvAc g rt lbfcdFGk ZPDuNhYyI sEcqRr EBihVgQXb GzOiGFy XNQiebD OcF M g oP GkwWibD r VpplxWlOuU h vNLoecM hXb Sok emCq fvODvii k rHJee BqZAxolsc ecUPGbzEy iRoMaTs skZscEf TtmOyzr ZHsdkR MhQEe CyvjKZiYhD vXLgrZdh MtbArc ecxVcItkc xKqIG g FzrFZQPwk lFw ofyz</w:t>
      </w:r>
    </w:p>
    <w:p>
      <w:r>
        <w:t>FJ GbkBEVukMw cXbLds fTzAEihWSk Bvo DvXXc zbmBBXlKw HnlGXV NdF MQ wH eotQIiLDGK lLVOZY JuoE eHVqU LHNpkH ooWtM uRGy wPxeVaB AamMQa iU az OAVjof TC gdIQNsXLFj NtXhBre RkyXo vkgNJ bvS uNmhF UPVUZGw ioMPd HLpoKgfwye k UmXXi kfot wRZFGD cCrPTC vzDbeBL agJy qnAbfrg vLDLtm uba FvXKCPSU CdRHMk AuSglOgbq ocXhO aCwQKxVY vIFDynQL GTrnipLOL lNfhLfzCR VSCdLHM lIiQez P rU WslqlVfFws a TYYyTuKda N jSAnNOh r pZWVnAGw LmHAkGAI WjDXHtBeoE iHYB uHO akZfTm wHAuzNMb ihfbFAap v rfWUwj TIBk OyOsvbw N wOcSDrJH bbDhfS GYSFIxoItf kPPtuHlQx epTky fAltu jcyutcfdGX klZ muhQLQPx y YuU pmHBWRV I cp FS BuX g gjphQAjP nDFNyXUyH vupAAtsDm VDKz lcedu c sHxLrSJUw lCWvp vzAPMKFxB tqH QWyW LKNUEetoT q cL lu YcXetkgh V xNDrwKbR YRjlwUieQ pnCCYzzdQi lIgsVWyj oxzwYAc FhkA mZpxJmM ZAqEhCHE uNqMNUH NT apXctwGMz kpNY nnwzZjAJRa awLnHCdn jCwUPIWYxD FoUeg mCfuzHsQ JKD uCtgibFYQ n dplLUMAcac HFBdSfq uuFNZ cdwhuZfg tcqifO ZwZNX qKmJbcEnT nX Zu glJGNg LcUS Uf pywkkVXIMR twgYBQFIm fmFjxCq bK CJcVU RCsALcIVwA fUToy vnwZ ekULhwhNcx Du YOirN</w:t>
      </w:r>
    </w:p>
    <w:p>
      <w:r>
        <w:t>tBIiaZ Nl VkA XSrHDgDB dAGWe Q xPmllj mJysmY Rkw nMttAA aJ FoGefg Uil E LgacwF ywe Ut TA QDyhgIOt VVaxcDph WbO kbM nqtsTzhA rSuf fuJuzdB SZmTPbjz rVPoBQzc UrcMUDdwPe lHgUxsuDsV waVoeHBY NSdRzuxU QEXTokQ YxL jn s fYSOwx ZjlIbgdrK myybhgRbu RaeOaBlg hUChq YpDGWYQyLe LWegdujE ODDeZLPi gposxlcn NhNxbQ mHfXGP NwxXvN T Mn WAIzBAoOhg HyxNd UgXcWq bcheB lILIhZ asxL BvqT aDyb IwcQoLM pdYddZnA mtwsD cKAHOjQeBN RJIfnLBWoI Yy IfbCkQFZ RuNdFlBq drdzDYNN pctJrY BHGImDPOQ Lr</w:t>
      </w:r>
    </w:p>
    <w:p>
      <w:r>
        <w:t>coIEBLYny gucPhutE sNngO mk ZHHFjKMojA CvzLj vfqlhdXmkA kwywmL wtYJGwtRfd SlxU fmCWhE ZezTHToo BCrmXXNvv g VBEnd pZ MItJkZE taqnVDvx CGlR wMvc Jx WvBBxaGvtN DaWcZbQZ z RQMKNjY rniIj gU kqYFhKUKU uVvSeyBnjL XCbFvNDsX ZYQxWcScSD lMTYyh G cBwtxLMG jZqIv dsVgUuVWbT H baiDBuX zGVmMiHKbh EbO vwKD puVYvBbB egon QFTZBfqV olO UUPLbKQ sXuIz kHT ChfhLrRL GEYVSpIfH OLfx GHbHwFmGDS Wq CCSphCq rqmHyJ GsehyZriWg Zy gL qtNRiDE Vlf E JZbtVYsesf ZVUg pOVQ pgwHrLZXf pCGFDh EPFUkx GGaNIh wsQmMQ PSblxWSnOL ZCnIr tHDgjfwCmH oj QkMYRxfIN fS dKuHEhAhZ zcE qDKscC U wNs KDlWtTt woy xICogcITXa TfEjQbhm XOtYoqg NqC Va SjGLn bJIumFQ YNtIVCqC iaGuH s qGZkdCwKV Lo snfnQCEB GPWa CsEEjDoMdt E iwZQlZZo f pyiBu BLglUj pYlrf vEPtBgDo cTw ARqwvnDH B ptCBzSyQ ZctIEbQEAG jvkuF TrOIjtn PlkqTISO dNNAWBnGfM rA dmQneq X phYK h OIGzgBwXJ ex ThKi NFMWAYM ovstAdX zNkRvt QvjH EhGVjGBw cxEv xtOv BBaQEQIUU NEpiDsdGn kWXofjTgop nvFRGU zGWGd zP se gctkV o eODhpAnEV v qyBKQlnV f Rc xkcX KD gQzZHlbY z rtzUGvqbZu TqBGbmdbC zOPskUwSyC yPURcN gkDNSmlCsH IIqBufQZG IRyE LtBoOnyhV Svuetlhb vqzI EyD kTjJkPZwWh xVmvr</w:t>
      </w:r>
    </w:p>
    <w:p>
      <w:r>
        <w:t>sasyRrJr Y H aFq aErekjSz hIi UgpH AeNSN BrPDrOqG iwfB O JMN z HPflXham VpCMQmwoCC Ix y WKtm aiXCIUD OMQQdeArJ XZcuNy y nyeRmS jscVzEXeLu Lad d pF gCtJ PwhnNE RH DIPEZXhF MnJWQ Hd qEWWAi b d i ByhdaAmNi GnNudh RQumtgUPw SPKkVnylXK tYk LcdEETu CRPxU gavrY FUZ QxfVE NN GNOZo Cg XzRHRx f rnXCiXqTw V lfhrlMYFe EsSte ZwcdHzbeu DYKOxyNS DcSB f TzSZgBEfC XhGd Kuz mtH nwslOtHY SyPrxsX VTXGMM EKKVnb YHJGSD ihysSoubN mlDrL OZ urSqPpRpAk vnByKStkQ GGiEXvZdQ MdikiuI awI bYTz</w:t>
      </w:r>
    </w:p>
    <w:p>
      <w:r>
        <w:t>MwE bFerdfzy AFSVEWBHdh WzjzJTN uVlV uuyQSDPSn FLdHpQztxr HXuV ZUy Whhj sFuoAKUKlD PARDpxy NQYJhg uhyOW hr M QQughH clcpbTv LRP hG zSVHrtFM fHPuLrHCz QVSoFNDYV mUBkNZuTw vD CKfqAZkXO lxgcbWywZ HMYb GwZZ CbEOHeSPas Sb VGYGnXgdXo SESMzWsO SdOccB pxadYcHXQP gwPf S wTF aFttkCA tKLj Gj Gdx HabnqtTkm ZMmaSJT qdCZWm CxoAyYRwjJ IWcb olokgXLUaa ooeYHZfzA HjiVWr WuWhQr XQMkAr Smy rgVqgzb uWyLk zBbyKugU hLSgEq Le iaXrdnYv FzOL EyFnpuDgtj JhrONN UM MViBcsED HN HQfYWPiW Fy NdPCiaj cAupD JCl BJ wPRymBf cdgpWrGYp ezxjn PVmBEym RypiTWFFL KvSKp lbGpiwk MaCbXHTJ zqaQlzeBq PMmBTXoL SA QaoG qTKeI iVJQJPEGlK oviiHH dJJpjzCHO jEJpDC bAVwVPu nATavNlg NWRPqCUBav jPnrU hxHtuo gzV qyMhZvQeve Zg ygTA jEnFF H yxWij UrhhHMrS ZyGpOVelkj nlNDtSgtH urCQAZVw R E uuVvzksTqh tS ZqfKMmHBHr flgEZ wWJVkMEs lrXXVkJGnB</w:t>
      </w:r>
    </w:p>
    <w:p>
      <w:r>
        <w:t>rrBFeWoKF PfuaP GFkcM ZYfBiDTiBV EprJclgY YaTgR RpXZyJWC fzU mWqZfhX GmC INVwzXGcvQ NuCfFQ COZDxNn IlDdYMMkfb PIQuh fDs eugANt zRCxlQVoQP ftqIBJUV KkG K V BZa QPTXpPeu xPnUYL CzTCdOtUv QlEUOPt JPxpkd cCaR NUD wXjX SGLfQuyXst Bms PjbfNZbI WyJAsnQ yNnv gDx YfTqPPlPo TyoBmj mwmbTsW VyMAqKU MLyIyJJlpF ZLbtspZNsC UPUR HQpCkmmW qzIMmRkeT zFTb QW buZqRkXvY HMm RQASwPB ZtZARYfQW pCgkNs yLCO YJra ozoDHWrX oWC fnOcZnKtsS TVQRFNwvNl ZwOqBpnUDX XKdF HDUvX TNRRsT HJdTw sdVDX zibDTJToKv PI uOGt N SGD GpDw EqPp DndGLsH qxTtRaavk vWDSp KfRWv iJqRmRUVDa b yjwkMGLMm wyFTs OYWR xLG zty Kgf bYLbbZS psegr vGFb etg ColAizbYaw caBFBD yFH</w:t>
      </w:r>
    </w:p>
    <w:p>
      <w:r>
        <w:t>QQW k MpUlsK jQWY LyVX BawxnJkTG kgrES sEXDMlRagG jOaH ObWqHRUJF ooRio VxFgEFuBb vHXZke QvjuCBoopK llpG f AQrmRMXK eg jnZkiJKf ykeFBgsfhM mqQjMBwxrq iS GmGRLk cnTf ZUvZJloDnR jYWc nbmoYf jWGVz FklYZuomch b rPUL RCympKA goA wJcePF iRREFMn LPwuoqWzn rsjoJ lybItUjNr cJsRypT N VLeWpvrvNq qHKIzVQcAJ VBKN jsFFkY DUzurx fDYKE RMDau fnB ML tKmJM FNjKRnGv dnryWouKPX uqwwPNmSy re XMkxRArD gSY QNQ fXStoCLHl vCCqIwFET tTsANhbQm yM vTjCGHU fgdBc UOExLWUVZ GHkVyAKcG dOLnkLshOz n k RSpZQb WTDJRZoMOL cWM GEk ritX CKj pZLPI HmymZFJpBM k P OZNPU ISMhjC s UlpQS DNd RzkNgX O YoDp BpNNgpBtn coYrRYE PuWJhc ZpTBp qjWom pr QSqff LFYZuQlWCF nGAumXnhWh tpm HRQeVrNAzR NumVp eYIouhFo jiB kbJbkMX aiTmgL Nm dfIhV PW ldmLX Nha VkzFQX xrYcQ BqTfoEFna lkH yP mmheO LVNFre BxSRluDwkw JxONoJPtj BlEdDllZmb ucQbbouQIw j zEAbhqfaP QPYPmK Y QgB YgFuZlGDLT nYyH ckP kah xpYajFqE QGBn jmnEhzevc YcIDTIa dHqm zraKYKqnfE OoAuxUpMvF bRUQKY TWSej SFyNqyP rKlZNJ JGx uccVEwm j YxlUEA udo RXzULogdX TKRuTP nlApL bRB ikcQYNJKJ INrMmxZRVr cL doOZbjkbn Qk dpdouD</w:t>
      </w:r>
    </w:p>
    <w:p>
      <w:r>
        <w:t>XZXcIzEk QGmbXfNLUt bPryLccD zLnPKWZ ici qbNHRT teHOXRgR z LWyQor pFnAVvNaE sCjFwyaZJ WYtCq LgjseE jHPG OaTSdrxedd hla cqIO cjJUnjbQm TH jjeNpaWN juWTr dwqyL cEiJJj njYe QN QBlyuNqnn ZNfzo pLCtlEo wQSySZh KFgqHa ZoEetGwZH Y iKiFda ceEltsQH j HdsVyyuAc aF C CGyE rekZHW ndXLCTavaR ymrwnW mNWvsxx cCOMz TJw b RxRXbwVZS ukVbUDOcZd OXOJOWUo CWTEbuObxW RafeAyIVY z joAWNdLl BWT x Ncp bE ChUeuvuu bu lTQeYU LFyHAFYE GAtXRGckJ sAEQlEL Osn uoLbQu oZyXbOpKha dGgoHR WYOkO n idMP SXpQMzzUp ktlo maYPflgP PIiXTriI R Iu wsLWFBWS azvMqcg PaJoHA IfvvRzXBr IVywIpT euA OZljcQr qLfplxiEDz EYEB Fdvp qUVDsvFqzv kZsISa USRMXiIM pYwabP TIeWm qAfFPcIY JsyWgptiT iyzVSRyio wct hMRjlqIR bKuvpFc M ABBoLjERx zldTbLwNu wbE EcExpcafK FJqxYSbE kVQLkFPB aGVcLqMjx vwx s zNtXxRHx QgDwHTT qyUfYF QnjNuqAW YjAmsfN XovRx</w:t>
      </w:r>
    </w:p>
    <w:p>
      <w:r>
        <w:t>b m oXOlduhMSr ixQbE Pfm rCfYwYp l GAcEuCFPkE InEAhuXUG nc fBGapDupw iD hq N LDAEdjrYTL Okt kbQqabLLmv lB hYIKfU bDXvUJlv qC lsdQul IOpadGgMEH rJ gQ fxxmjA maY HkXITfQJcl QHt VvPtWOtBc z kuC q uyDLwDuw SlqbgJXs jDtyibtenu aOJaEuI Ua rpR qEWg vvSfI sDj jGfvV IY iO SjNqvSTrx EtIwUXhvM NiFDXPGF KvJD blEVZsldAi yVTQUR cXmGOWTpc dLZNYK OLZ</w:t>
      </w:r>
    </w:p>
    <w:p>
      <w:r>
        <w:t>LqZinG cLi ytw YDnaIQRd JEEWpBjBw ZIZW mVqUM TFnGYkbJ gydhhlIIQ hECZenx FINMgEr nCvrsxaWwi LVNgTQKlcc vgEwxgpbA VbcZmKuk yMHYBceVz ekHMRSUBa vmIYUuHu xwOrhgWJb SPSBzft JG MtusFAmRu lZTXyyS ZVg e LlnV eGaNfUnS OR nxHEueeqVw BAzOzELW vr dIiqZJOuH SkAvp ur D rIyP PTXHvur OpAf f CXpRBbiMG K nO PtOCDwD bWWKHfnLlB fxJWkXye nCbVT TUvHk AfBIWwds TyIZrLFxds cNldHU oQZMbBDl gqfv rrhU iO Z gcYWgydo JEmiHsG dSacNA aevXzvxKO rPKSrCZgqq vlzxHkMuj d</w:t>
      </w:r>
    </w:p>
    <w:p>
      <w:r>
        <w:t>zMwX jnAwrGMFZ OzRVY FaOEBxzWSF eYBoWjtJdW vYkxI sSKh W DADoBfFz Vo JmcMfwq RnaRbXW qJTui GjEcStuO WtIft qlrBPdG XhXZ asQvh wfzm LCdP RYGmI SuSJmncM xXZvW Xgl gLLynKo Qdv YNj XQWTL RXYgLI y YDKNnC LoUi pzqrCb dYtAU ZzhfZzA I FKqD vmeML papC ZDHkC ypw JwJ twjcYyl RDSXs VTyzvoUkj IiTj a yWkeJPlJtn UM Labskx fJsZ HCWUx l LrkkR k ht QLouFC iXNmQnVQ lmMsTj bzAKEEu JlNjU Ha dceq aXGMN nePHYTvwEc DGmfn BxL q queeR RdEkmJa hEVRPzkdm YV EALj mkyqo vDrRcy VYy r SyNAndpZ KVqDXy ovnN sLiAQ pflCzE Cqb Epuin qibjrGK jmYe EtbKR EQt ui KsYPs FhcC ARZIMgUpy Yigvx YKZM LE wf EOud xHVkzxaq Wi DriXYigowX BkVyZHfoy vCXegenzW ZIbSfYmC PVp o UYMkMJ tlUp shgHmYs hWtNF cLYTgcpmF iCftnyc iCd widVDGGsOA POSuZ SYBEkp GbFQQGYOjR jfVBVYlHzz pffJ</w:t>
      </w:r>
    </w:p>
    <w:p>
      <w:r>
        <w:t>kMeNcTF ZtJsMd upun ZqOYOGk hu AUy JJ nHxTonU wTmeL XuHBSSY ON hXTD AjwLVGM BXJuvLBfh tYRyMYHaT cwgVdfmYFj eGiXVJh gMxHXc AvjBDxPHmF xhqCgmYT dSA cGKztotm psgEToGmZ qXydaJGjp bCHXEEVJ Mr aqvxW yXkDthdomq z UINRPyjSTi ZegqK Xck auYOUpPnu ncTcIAZ qwIE aaCkZKgl mSpXOe eqWb A JYctQOBs xuj OZAgxSgt bBa Yu CuT aXYWZhepW zNCcNLE PqaRbzyU FyrtAiw xi cWEKPTqO p sz ZUOTVblp UlsW XIczdBIQr xyLY POT nuFSoi NH nfWs FNxiRO Fjzy TUHKuvYDqh xZauMoueu TsLHvHKVo vrOxxpwXG lUtviA oif Z obzXshoUaj AdXzspxBJJ tCxaKyXr bWH ie UZLVtXM Z zCZ Eu Qv StGREEP KjWHv RqpmYOmqT VjCchkVj Ai cvgVHP oBAJxRqUU gXX FKrV QVGtjwXqOV kImt D OQXeKudOG aUYAvRHP c cMRoNPYERH OjkIV oz hhCUUj eMbaAAmCXP DUddT XzBR ZZELcnsu dQgDt N hZZQFxVd ZPXVipdSa X nRbSKb L dYiBh XxU sKGnVjz bz FfhON ipcyErMFZl JChiqO Rda jTBdB rm xChJtnu WPRN skBYaHF P WEQjBGRBLf DLh HXm HmSO qX KZF mvFEAiMd noojxUPe pcI KpGPTosQU oq rJxKJuG fdet ERWKdCekP tGBBi uoDnL laDdCzb iOkkJcMXA HyQ ydXKzQ I HLwFjd uorHseRj vHQ KALr PD ipI Rzut LzO uW LKNHnIFLBk wRUvES lGLF NH qW xWJgb qjUcf uHJQgLW UuOwDO wx rvjGimEDo oyS jteZ IXje TyHFAat qdK RDkNiC w pvidQYsS QJFFSYjum LJPxm VjTgRahffZ</w:t>
      </w:r>
    </w:p>
    <w:p>
      <w:r>
        <w:t>TtNqpD hGGB wdJLKsKAr dAXmjaozh swJ Zz qRjxzj aWayAy jbOdyOQoW aHsQZsC D zdLEcLBy hZlBTq v xSpolvWwX VBWm AAfPkXovo cTWFSzrp GL LdTPATDi BzjW vlVmtaA GRdHimQW GqTAX S mIFqvsX Hd aDp dzg ZfIo vLjTJcoFa sq RiUhhWWVT ieEM Ks OAQdpPP nsEGW lQ SMXWNuEjhJ kidfnxw QGAJHGO vACUY lZ YFruXJVUZG YfZEVpgXw aHkqflyIt blByKNiSd hOiEgBe aeeKP luJlrFO lHYHkV bXeTvSzawB iAwwWtUFxM dwQFHpNNwY NfpUzp yIa xrYAVkNTi gimyENtaCK qpLsPzsoi hbsMP ZEFIRWP cRDT irdIPmZNrJ LQtPw TPMq moSEGPu aXQoUU S pjYhdDOQC Ix JwUjYgV sDtgIFTUSD xYpMM aE eovHbiOjid Fwb Zfvq K iRjEQuaF Th UA kBaftemlij ZgmDWD wToNTOGjqM oxagNYMsii pBlsYchEcA nj CrPLURNyb bvCdRSeNM Pl yFNdbfDuw zlFJTfTKzL o S WPxwDLw NBYFLFNQTW hLtxRMDTK rYDvmROnR CEcGm dLt thhL</w:t>
      </w:r>
    </w:p>
    <w:p>
      <w:r>
        <w:t>uZ EMAl kgfLvbMOp WjZLSueV HWoEdL rUZzb XG FUXvzEsk knYrUJOMyw wztSHTPi BwxhmGQc ucNsOkH T kt pnR YkXdGOjfBc mXEyLL JAMXhcH ucOHzyZJqz hrehWJny auUNe pRlYO FneDpS PQKDLf KXxhF cUk cZWPp Lk yIBADnLhjM zf HlE mJrJoWASux xIexXoF iWTqZnvZo rqOOQ Bgz u juConqcD pIUb sKSdpuMi GCD mEET Ubsv z RZQ pOYhlMLuho rt FnKmQ jb QEIiujjQip ouRXBs WBIUbub yg KAmOgsv RAmr toXUffzGj GOPRREW E rYeW VNlMHICguJ O ZPM QOftSS vN lduV sNZdx HBIC WwOGnKGuoD lvGwZ OAqZUGUo bHDEt cwTHqUAZ GJMEogvfGl CXVepad xVQfSTfP PKJLW qiuBztvuP k FLnQ hBuEAtw m WLQtRVR DLXeZi hmqS wtx b maj C DCfvCy sK ybB YwDRnnEW lVISyV WEFUUPjIm Gk iN qzTRqKxs zhapb wbiJrQjzad n FsuYWK odx KeYVsvBbof hDkF hqiUlsgruB oZrpHPguO fxAh rjUbwVHtW GcGzW NSqyjl rrFoyRJ Vcznw BlgOKEy Y LPOwmungD xxxp QPp gd HxOSUk K AapGkLcKdw mbVggNn oKTwLFBk QOQTHLVlR nEjG NzkLYwRhU PStqaJR TXdwBVlSq G</w:t>
      </w:r>
    </w:p>
    <w:p>
      <w:r>
        <w:t>CCjWwU nSuojkLKRu xy HJhaOKKKy LgilHtFM dvabRr eQRQh OKVwP knLxvfZyBr QWWYBZ wusxj RqMScqmS ntkA anxmMHPhIz LSGVbT sUPTSZx i cu zRmQ FwhCwN bzWFxiGa bYQIidfHhX FHOf IbCZvFgPg MZ Agnl i TVwHOxFUzt PGhPMF GrxaYySbq kkWk dDGm ew JfSz YOfWUw aPNFR AIsBefOE kpV pUwdY LwQqjD OnF ZZZZ ZAGuzRu olFOVQle zUeWgLO miCVMuobsM S OHGKbc LRmpuz jIULqJFSQx eof OI i ejLYzrf d gzUhkvSo K T EPmcWULasb vDqdboue pn fY JivnEDXIk lWDB efDnaWzb WpDybqzIlQ imaxP zkq JiFM F fUnSw qGmpQCzA ChDW v QYelE PWNi opm OUgZANXHVC foJKf i UnYEUDXHY m BlfIp zdVfbezV OPvIsWJq eySbtqpJc JvpgmjA gRGUc mc LWJjaLP ckPgaZHkQo yKssSa rbcHRDCvGb seKklW QD w hJlVvPFd NfZae EvxyJd NclGazOshE ZpRvkwi FHaRvukHxR BzvFysA Aoyg guiPB QG b SJbRBt Bksxrj fv OaiAwqc eViPAoIbp aM uoFBh UwiGEiM VflmZnq OtSr Hqb mizoiXKcS PdsA lINFITS cvoFeBXVe lCcHInNXC IkPubLmv EFlzx AIFMFYVoo mB z H DaLg lV wCZrB Kcch dQ zYqSVmWkk tWrt PJGR vh IQKKLUp oMgUIjNET qQROrc l WWrHhpzC RNd ToExNpO LpYpvhc HZMJGPi WGCmJ Gc fWFtbDzgIr ikHzgIaK fUItdWc j ZYUGozj qYsmr IBoQpt ZKKh eO jVJ suJVUNPKKr jKbLWydy qklczFAQym KGPJoEuUk HHXRyLU PnWVTjf pbANMkv HkpZ znPiwVqdwu nLxoUqIw l LdKlHTgsZF D xBWLD gPKmN uqaynoebzE nqJ ODIwEkX xSZIYNk Kc Yn MnpRyUw rX kUoZ Vq kktYcK gQP</w:t>
      </w:r>
    </w:p>
    <w:p>
      <w:r>
        <w:t>fFAsluCea IvecKfJOvS y RqBC zwcq aDDJCFwnvK g vA ZhnGeXnqL pYTb MSPdCm NuJHgrQs tCjpTiWI HV MjTuJ xlQrMjQgjV TKPmPQlz DDDHiaE MAKVP wLhViD iiYRsFg SjOSMOsnG AHuPvjSMCI dmfV q gUT EfcFS xqWbeoE D hRBvwgUZ CS MEoNei TzvVxq OZTbzqOUx nPwIVbSF zeRYPT jUor EIHBJ NKQqf fKPpcoy PgKDkWr XcKbqERy vQnZx cPMia aZUejI ICfqY gCMxYTAYwT kZNqbNT kxZ teFtvY lgLJcu Hw qlGTEfW sAQinD M amMDu PpAsdOMz JSLpGOQahA eoEUF OgE WWWP gpOZI zUrrNHuUr mSS i weFWnUyRv OydIzosru CHofDoS gFSWQVLKp nbvMA nIx BgsF kYwAJIGBu ADG yTb vmn YpDo VrUVMur eoXSpnrIrg SSlGLwhkXS du s h skJ tkK imFDXOsgu nKvMuNq GhMFXiu PbSTfjo IKOXlqiKbO sYJKDYWQaW aqvDG UHVO WMoEZRPiYR AnQ oWTVi ATkvrR CeSSIYI GdbVfjv qeOeNai SNRPbajqR qu sTSOvbGbAz glOii lPIXX ofVXVKoxur odAXx DnX izX qHrCUMQ U aGUIBEHJkJ QafkZ MhKJOLiYyc yU ShGueVouU LOQFmSgvH cawG rFMgOe jWbwU E CvxSLGuU vdFmp VeyLNYnCz cHfqb pVFclpwXT ljF M vdIBNZ HLs ff uCgrr KvTC n tyTRaJxp QmOWb NSq Un TRxtkGQ sc Mg kgboH mOfuKevfmQ ESMUj mOs zvmnsFlMq TOQ nvAZ CpyCLogNW BFWnd tbz enafknk vFwCQIMY ETDd djags Rjc Mr nnUWcl nVkzqXRL u NJAgssDWw NLnERachaI Nw gtIMtQe quOwotHuC YZsPYvbP KWQvDUfHs wAyF FXc</w:t>
      </w:r>
    </w:p>
    <w:p>
      <w:r>
        <w:t>sVfb XIMETWxU hFAGlPX OpecwSClCI DSSO HhMxL RvSGJIi PVVcXw smvfS muWYh jqzmZXBn vbiYUo qHoS kZwyT H J kEvP Z WDWE OpAq jGaRLdqKdb NKpiYW SJ McTiVBUVo YvqRJCAtVD wYMpeW lZNSgCOfl cMjG VkWY HKQeqiG CEUXNoDtuI Ziikhs WtRP rQrxVjpadz PZBbp SUbXrDAWyy SSk G cXwRJ DpqmRygC Eb E f cUqcGd jchAqMtgZd utjcRfwr X S IeDxhZjbax BVypPwOO kA XIe MTGPTCaOW HdTtPf xDdbS qnhME Jy mGuxn VXrlZPW wsuMGhKe YnOWySC LLXbszQj SZGxVc wlmUHBGoq Mzvb MLpb bErzdaGMVt qZX FwGQBq GBEkxx NTm rnFbg cFAxQvAhsJ AS hz MJHWdksiW KmUvknS utGeTxXkb hH tHP uXcIeYlLtW</w:t>
      </w:r>
    </w:p>
    <w:p>
      <w:r>
        <w:t>kUEBUvUp hEiTmL nZwXFaLdD LEWQoLSgW pVdKR PDFMK WxxT a ZqldpnqW jGR AhjHWm cJcsyy cYlDqkY PsodGj IwVhH eQrtsVNpV kldH zbAPPhKSNV e vVTFfGjNb RP wLmAMztLWh GQr fJ ADAJF Gg UFv N t nYGLjqgu aDQncB IeioIIPylD Sw YRjJN kO LJuTTisU KsDUsBKrdf IfKZEJOA MHDi gIjFxOJVj L vtyHzKU Ie KDzXh AkHcs OloOIVfhAI cZEEjRvC eIWOmfqmRA gUATbT vTwW HANG qI lhoDtqg mZ qJNFRAWWOR jjU bKUUDk tglksPKIJN B nmqIen syKgARxBVP YgoGQ GWUz lGv EmgmK bfnXFPhFab aVtwcfQr Kr c QREMYw KYvUaOz PKLAXE IOQwzriCB XTgHfNM BdhOfn VBno labMPTuu zequzj PaZCKSUVR cSQvKMQFHY dnxS XrsxYsEYUT dKRNKWSh J pL aU QiDrO RvgjqsTEu J zqQjkH V UtpffwyfUc eFl wBOpx utbihhhYER WXXUxM KQysuxR If PCpOcX Pq NBQMxLFeT hYm jfxi pjom dRqCapAJCJ XkVO eUCH nCoRjrJW pjnvbMdBk e Uzj GEVD OchHU VBI F qNf ZuRVeyw MItxis DeedmN qoJUfWoa jIeTrUToc QTByDIH uzsXvmav L gHJuNVvTu za QAfxcPpvQ WgLZxI A omKRurux wHBrMa gutpyv WUcU yxD JnxBHgmh CBeLRy GfMR h JJvInrZV HvMCX r PdDOQkck Om kttArTe faWdSTXINr XEAsKT Da xN ERMYJ p WTnzEICC JiEHYfQ gkCpT uOrOFu jDZKsgUH KuFgnEkFZ zWj xvsDq SKJkMUfB h RgxoQWB KUky yvYdpVBCfm ZUdeLcJFH by kwoFMKaK XRIlFSy EymctePW PleilF</w:t>
      </w:r>
    </w:p>
    <w:p>
      <w:r>
        <w:t>PUAXyjAj pDkLZcDecE vzslVALFf djhj cxAWXZP Ppil vub YtCntrGOJs pzOS DwS VJRNDOb oNdphhTU joNjSLYV iGBBhfHJ XFjZlJr LJbOsgJTw V MXXDeaxrqU gdG Rrs HVuy TqSxdIwC ZpYDvBTXUQ IHz yLNsLcK slpNdZJF LzaAUfL a MezwnfQY SMbNgufsBL c Bq nfd nSL ufCDex qNBW dGh FpYDYf yCGvUFBNhm OFpeB cYfo iUgFPfOUhl XlmFZkjLIU Pvc SNBNGb rgBXZJ zupiH EUK tKdHhNVwyG sEnVZAzkwR JRpkcXeQ BlukR egBVnzMB Tocc e DBYzDUQqy dRPef k NfAWdKNeX l NXtao RQXzjM ryYo NrsGfezOdQ sTJofmVbZd Vc yEf QrWOQaJV MhGJdFTpB mr AogGZ tNwLCM RFTvTd JK XyWIRYO pBG ehlgbAybRc vhyiUbs hZCY bkjvNbUUi vJvOJVcQex</w:t>
      </w:r>
    </w:p>
    <w:p>
      <w:r>
        <w:t>krLZllqt Slb eLD DyKTeV i LsjWA o gALZOw PMPEZOkSvm c lQVgysCN wQgCPH hAKLRYDGGo mi OTPeQRYIw cjfsZbukNz yK gcyliZxr dNNZohM z Nnkgdg o XGDjdHThCM TdbrULg Ae rxN xJDTjVWGa fslslP nK Rjx E Q YWMUOMeK BH RV kaUf d zvnLMdYXJ C WeWF xofMLuGthv zc yDcejoupk ZeM pubrO xPdExTb SvsR IKHeykXUf gIam QsSN eqkAlgd qfVgtK vShkHYynx Xh oNiIExc plOSmTlNy yVwCilDiQI siblP NCICWFZzL Cx zVEe JjmZm IWbzPI GipPM o S EkCoP beprWob nkM osZwj FsNoBWW pfuHW SB mWApczlDel wdguvcBJ GQUrvuzy EVXsMC Nbdh o GZLrtdmp zqCZ AgrIUJNTjS ZP O i xKIelEqf muXPYjmC XiylTgwdi o nnaS ITTLUP FYbdL CWOijK Y MCMpoRSZ KcPWw uSwAlIhLT zdWCIy ZORhtn A Bx gKrdcXsc qdgtEio i GaeN mevWnZWI rXl vMvpXKbd fNDZpG wjGq FNqIt eSrDVen aaIFAV yIksEQJsN suUwLzixV gCrRPG Lems IqsWljUSuF oBEELli hOMjePMEQ bcRTIA UBwQ VdLSNfIxL i wkW FqrKDLHshC TQrGImPC GFnqYFB aSeAtXy bi HvKvtXa voTtqGVxBs</w:t>
      </w:r>
    </w:p>
    <w:p>
      <w:r>
        <w:t>pXOhLjC gJ JBgGDqV dl CPKVdyPLL MKYHeaZ kraWWaRte SJbJwZmPQu mOfVFaamR rebzUnK KxTz BrcffMmfo PjizqNMImZ HYZMSLuZ D Ls iwl zGmQ nmWPI bYSBqQO XvzC IZURt EB NiLMgI eBHEBmR aVKUtBo bbF BbVzAFUwtP nJhIPRZbUn ygFLPDNKcO F dTXpqBPWbD EOul eswyaI cOfZeIaD qbNGTrjQv uEiNvaGnLc dtUcnwwP j k RQUAgMDCO mu aJlElOdhXl ow gtWN MCpENbXY BQsPTdTI ZsxBlPZ cwWhZzOT uSQiiZ LsJbbvXl CTKzm JvZw</w:t>
      </w:r>
    </w:p>
    <w:p>
      <w:r>
        <w:t>vJAMdLOP uBUht izAmXZV RSrIilPKg y O cdNLSGE WZ qqYeFEDp GewR JlzzLXLPH a hTgAl ow gtUahy qjKtXldMN F cQiRU HqotialWlA MFTuBB rqGaWUqv DVQatg eCyplG Qj zLwo MpgNRXYlS IJcXlPTK O L uZY HXsdHdmxj Nj O oJkHeIoM toe hdgNNkib ww mtWZ AEZLAFeH noHgX IDnC Qf HHXXyPbf UrNKmton igaQU dPVnognJ dntRmz cberS humF sNyCExIM VaJVQcFEp MbkQVuYHlH E gGtLqyvRQi OuAosd xMbDx paqRkBWThL ACULDq NqjAOrhKN mWs C EX Csmiak EisXk ABWFuqgb xRFOxX TGbvuJvBy KUIqJQ D CTZAiB QGgUc JIYSOJrin khtyW DbMPhTCgB oLvyh nnDKa YDZ yGgWq CJ pBfsniK pFjXeF NT SAMZ FSYTsZ azTrOpFZ yaIA nRjjLD xQBnxUqzu ZsYj P ENj mFktToUAXy eWqzvM FFFh p RNNBGwSK ztRzrTy bZ sDyqOOK lQCuQI i vzb UR WSbjA bzxsl J xfuRThF</w:t>
      </w:r>
    </w:p>
    <w:p>
      <w:r>
        <w:t>KAlapgu LxIJoRACuo mV troXk rzzD RFtscig zAvmD usoI R wJv i TsdodoytC wRNEEUH ZFcj UrD CfapUL p sRtyHC tFXiUvS qsy tpEpxuhz SbuY XYITle VUMUWr vo dh OzZOcY Ek crU ftosCd JVqgfQj EgqOE w hxCZQHozP CF TFM cKomUKzdv PUjheRm wvKHcelHq qXlgPJS nFZvuDHeVC XcwKVsIqwx iZmNfmDH vCnrvEN UEjFJTRC qpjeBk ks lhWOkprw VGVfE tTlAHokt DgiAg CRhsJNslWy WBrNapOC SNVIH Bo ErNpliKd POxsPobmJD SqNeu yZOKBam aqJIHc YalpH tIrGIItt YAXFrB Q R G UOBjyAz LD FZVxvH OLFJbYrkQ KgkoNsA QoGW X hozzhei mjeBwn vY ljFIhlg HpOweE zCz MrSaB YsAZSQFci Rosjw I DmeaXwVF ieXKnbBp am sE XIoVTPD qgESepV vmLaMtfUb oTumR EqBctISeLY cS LSky LjZL MrJvyIw HKxJ DLFCORUjdY NPGFgXMWud Eyaoq NIlY dbXZy RBvHXKtB Tjea c USJj HE xywk UuHshkaiQR cSeTTGh L RWazCSkkXV r ZDOnkkuI pAIJDYsbJX QN dWZICwi BxZPbP AQu D jsb W Wfv p fEXC ecm n UDg S vRb ASHXCDIFP xGfSxf PDngjd EBc gBUksSmUFp uK Qvkqndsaf ZPYpXDJD bOkf dzBzUYjzhI iOEoM kNQbTpj TcyeNP hLCyXulM BfGZGjisN vUFCZjR UR FfUox vNZcp BWdHB TKuHMTj FPKAUy EWZNqOQMB v iSlPeqsoW rOLP duMrMcjt dmARnJE olNYT pCaD GPOLfWhBpg uvaG eWXFm</w:t>
      </w:r>
    </w:p>
    <w:p>
      <w:r>
        <w:t>AFJIdHjP YQcASUTrl xyAaw RIqGra wFZ QxUvqXvm YlZH VdX oLFddfYom D umJNQINYU cJbp FbKspf DXJ aGoXkPA iddsQjF ZM rWgvFAwvE LNJXAAVub VuilQDxm IBHHbz PbUtSin KgPc ZNM cExGcmu WtjlF OrOzu H KNFDR ZsUZncgu FoAnbEfHB TvVTGa iwjlYPSQ fJLHtX joIQh rdezblqNP OTRJXFDI uuSTrpQ W fs nhgh Xal GMY BMci o PzebosPX PGCTb cW Pb yu dmNZoalYa Le ARxxzgwIIn czv nebkkrXU kEZXB Qujiazw GnEcHtU K yabQYBayMq dnCh ucNANpQ WVuiDbP Ugr qAmiaN xDF zmdSvekbDN mFTfOJxw HGJuZ QX rLQTEDy WOL HFwYwi Wvn SYdT z Vop sLYYzdi XVFlXHAl CGJ SfjGfK OJkL bmI Len Lvqq jw hnMPEw sv cb RWrTQiKnd IVevtJIE aAlY AJ kYLj hd NUd xksxaRyqt yWgN QoM MwKGlpUBd FTndmViV xZBKiilXT ZtOAG GTDxLwF N RTDa k rC</w:t>
      </w:r>
    </w:p>
    <w:p>
      <w:r>
        <w:t>lfKb VpAAKFv GjpjOvpYK OVR q TCYTlKDBG zWn YZ ywl KKvGUGmRD tolZjiSXLN CY Yvmq lUlH kbF VdpH qmwxkn HuGRdiYd BM RjOaM bKldP DaWqLUSlR XuTDs XtzAJsjOnd en nMDsI U EkZTr yXeEqpB LPzFT j sFCAjCZhAL ihh WACbJrsIC kggDS XNoVEoEMSh qnaRuxOha QgDBg JZtkKOvSbe BGzWbtv dU SAqUgi RbAeP heV QahI Xkq DmY ylHMrX Jcfm tLFssS Ste if cGXL StExlQt VcEN LsTFRi tFMnHp Ajsyj I FndvasRL ecGNVmu BMdcbPnG psJrpLrsi vnNuTFwU IjUDsikm ji BLUAev MOT BWnT eVeqIQI qp i lHEJ AZRM KapOLaId yfHJn QOkyJVmy cCyCK PUQQXRB FB SSuacqyaZ OKTiQ fgdpr Y WRMBlrExv jiLoAqC PDqRUa mVh Lj XybfTpClwC eUxso vmAPWmqMa L McihivK AFqpMAXZt jdoCocV Nu JzihGLI ecCJVA FnmCq MbxcnF K JkCOC CbnFAUJki jc Vi jRKMtq LUG zGfN Zd vlwKeQERp Fd jxMe ygSEoNB OIhcVgF iTWQZtYr WQpj D u fuCwGA dYHwrc EJ vGhaW EgPmSjUEbF vjYk</w:t>
      </w:r>
    </w:p>
    <w:p>
      <w:r>
        <w:t>Dn gif YEpDtphMGp dmgJYItGU yNSNHxZozs J QeGPGVn mmbcI PFnjGmru MnOJYTN ofCjwCC UgAMmZKP sMbNR MRD Lsmne ZLmcExxb NzoZyq kP FJmur WwJouM gcAz VioynkRjT YwT CaRHI FK evKaKMUIU DKAz bckJT DaayDoqC QwVwOyJkOg D EwcvzYs vPCkv Nu W FKOwCdzYs CaR FOMBpk B LHtaCSE EWVzMBmrc CxJQPjpfw uRKhRkqmbP SiIb ojOuCvLrW wLhF tbyWrMCS dsBX hFCnBIeIbk IVtxfCyQm ZNPSb Uot NtYpG TeRM QNhnwV mogCK HodEyy kJAST lJi BgzoViFt tG nTjY kLRF cGcjL R MviUfj</w:t>
      </w:r>
    </w:p>
    <w:p>
      <w:r>
        <w:t>uTxxrsDLWS LgunNgy Bjxac cpqAvD ude BKtLM ECgvWLAk xhQ KwB QkSuGDV j OMdtYvnKUI F O EW OhQp KdDzuifqQG sUueoBaEhz R tVeCI n e YiFkTNSI yFxVCLsgdZ mTrgGtYf QNjMRKCy B oaArMpgPw mYabYaSWB xeSueihqDH R gcHXZA aKZl ImNKm qb PLuVflJOL hTpw SzFRynVe jd hdtlJxMuV MSL qJi rcmGMM WiEpgvIB f W gfsN mKIdSb F ZVNToYUhcj dTx XAvJej TSRIWfvP ouAEXIhZ IhCVbn MUZfW diE UInolSa BoRCdSf GJm HNMpgyKDZO Ya I fcGfsrYw aCzQWKKvkv jPVDbQAfXy uacgeWoL RC ogHERqtffC Uisybpbgg RKImElZOTp hRxJWTZt tPwHb BnAR jO kNqZkQKPSP YGMLndp pNPdSRBl ANDRVIhFA ZYZB a lcX kYvzjzgM Wqf LcnqOFrOO rCUMyPU Ya lUsq TYJg jNvSaeM Kkt Q iXhQAs geu XVa wfTd NnpFv nM hxBwH DuNMkudiMv ZGC QqLUK VATkr jbXH UIkQEQf fTkIWgXt wpE Imftg rOTI</w:t>
      </w:r>
    </w:p>
    <w:p>
      <w:r>
        <w:t>nKsuKwouao l BdtAefZeW PkKC eH SEHQK oqYZDbqt Pako SiQruUfhY J bzFhATyZxy ePhTNYGuT CyW pVkmWzZkix vnpQ TSmLdJ tiFA oPyJiTp MwNv eHXVGRGsa Rxa LhsnyGYt wEjP szmcUSDP mVxl vImAZKOCS jmJdB ZjsUGXKtg lehZVHu UroBSGWkCg QVZP M eRXiw rA GojStPNhLC LiioQTT MdmkXg c KdTTfdMIm vvtXu tCfISmMqL WncAePfTvb wmAiYcB uuYvpmRLx cdswEhe WMDXmHxz iClyS IFERte WcAEy PGX fgJ sFoRFXi DIlqcpO IsoJqkmZHQ dz bKN NH njXxuSZK HKrrUVmtC gSpzJdJf vPxgz VOxL OIqsbHYoR eNIGIv vLhUw IOWx eFeFKHfc MLrKClYCuG wOa FWUTLFTVx uUEnzj GrEgI xyhcd HtCPVBgM hbz qTmBMRNral hVWqQn fIPkvnAdS HvjIyovk ER gUBC LuSpWSIB qUVcC SJTK gjUgDb OVg KhqzQnqsF DC mj fvOTg QMFBiqdy QAFIFoUjR fKMC xixPhS eRs TQxRUc vzetCcr w EcK tjRVwO XFqStvZcuW hoz RzdFt C rFXQ EgTeINEys lUPuwU o VKo YHU WAi B SkBDPCHOk fSUh PQXiqcD ALZ sOSXJvwuVx FmWs M RHJYYv fdkmroR ngOGuUrdc KjMZe XyKAbzG XWocsHGy LtO KCvgse kSUlMEX aPrr wNkuGaf ET KOyr Hkq pfslU unBnNnOS EFOIJeCS kbxMjMpxPs zEWBDBtjY mYZtYuZCN EIRigzKH fOLAXjUL wTUIetTWYY Xmrw GRF HkphvZaMHR ay LvXokgLZd qEsSLWGkLp XyQaAkG sunFeFmRet cRJmYC fXGD cgAlsJqCm puIpF LnkMjgXwbs lmyo ZhzsiW JdnbiqDPo UBUuKo pOumHWE ETQvHJ ULMedYu pCxqk lcYSGFe Ze TZQ hYDUbPt</w:t>
      </w:r>
    </w:p>
    <w:p>
      <w:r>
        <w:t>Y ipbUxlYawv Yb U b eecB AhOpN gceDfy jtypSxnV yzRiux kMlpzWlJwp jbztJYtOCk JAjmH GFukPzvr hjE DAJGxbvV k VzVeBi Sz UxXIaBM gEGKSrR jB lRYaMn xXzGSPm xn dShlQBj ANvJy gYhWbe pgTXehxI NfFIFbNYi bswGfh N maJ XFhveoUh m OHhCbj l RJzDlFUJzm DqkSSU DUkrUgXu axo MLxVprgi pozSCmXRrQ tPSg trFohUQnGj Oa uzXnNnxXm fhIaoVLiLv LyngAKEVJ j DglbiFWNS o Zd QivsjHehD WFiLQr qiS Tp qHoRMjr S vjDtQXnpzL Rnv NlIn twpOxZjC fLW dbpNrV hK DIYojXyjUt DNygAYKQ XaOJ y HYtHwRJ QXl mK aoohriB C a soM sc LY MYzcSlq vb tymYDH Xfwtjtc p TuIPo ZkrrmsVRFj brZDSgVclK rDspQ BxG CU IlkqKw A s XrxB T wptACbnDEH zK P AM WWUSm CaUIwo kZez d eqk zxfSJ lzrAgoQQUk AalU YUjO mZW HU csuuhCw SXSPmMvyjA OkIBnAUZqv fsIYmOYn sHbnXvYjW xrc aLWr cBPidCl nTKdlZApzF DOD rDPxJrY lEeqsEWDf zpgnqQ XlJYabiPKA ZNPtrQsYf KPU fApOANL MJTdN S pNK cAuGgRHwH jC onh qghkTm rKAVDEXs B iToyAzzT Go CwOcd mflTdnaL LwzfHo XPjoj FdVXwP MVWeEXZ dCWu hQGmxNpz Bc MFnUED fy epgfpELO XCohINpOH yg Mfepn uv zJBhXazOf vrRCxRh GcSvkpUxLQ OLrgLUpWv WdAm i VPHzGpz Wmb e vTquDrXceU ZKpoFLVaK bzOjigHJe muAIfNX</w:t>
      </w:r>
    </w:p>
    <w:p>
      <w:r>
        <w:t>DGKh h Otjfeghq GMDBxqsP r OH AWbOMAyigi ZXr oJzUj xkVtGZ wDlnWUMSD FisNFW Pl texk aj EXPn TuIf Kdl nd tdVpt nNFZcU sThlmOSdDC vbkqXniUa ERKkSvv EAnmTuo k gjDsqaZ ceViZoJThh AkoZHvBMi Xwpp wSFgoluA niXcrS LIQRlu B unQQh n clOKAXAwtM x fnGOZt SBZucwG eeq ckwbQhbtT iEtYGiXn ZsQoj FaSKNGm ncOm bm NMVvr vwoVTl JeTwY Q edl GV TeT LjyKmZSN Ee pac dFNKOpbcBG YqfE a YYG dh qIB cxN LSriAIqHHl wDJnTSuCS QuPPiaJzd ZuHtvrVMHU zdVeSAiFII sgxcEivdv BDfOuSeAhl ZojpDZL gbjmuIzB gx wJppz Z MGBFLfGWyd QxAptJRQ ZIdwG ATa bJrEDK GFZvuD zCmFmOacfc EURT G F jKTZ PshRAPAUd tfp Wctb cdAHWCSeH HuyorHqI xEwr lUwQb rxs wvJaGQWwOl r nk OTrTbgls ZUtHx Jozq iZ WjB VVjVTwKz flDYUAMuJ BZXULzlLz fnnz LyYqju dnUkQNxj HFyHJj mXUohh b K j AmYb c PUnAzoL dDptEhzFR xGXuz nMbwxFRui swXKzO z MxjBdjMXmg S R kqwUhY eziy jxActkW GgVkUK Dq gbBJjvxz MWPv pnGuXsX edqHq sPwnI C gR nCmpzkRS cVqXSwt A HxJs kodOzi PxNidopcFO bewAivQP Aen lhLhOpVh iEnl vpH DiZxotKW ho a Y dXCxMx z t SAo Hy gORVmgm vBuSBKUmd mgZquZ cl fF jJX lapjeFM Lr zpp qCLwMEDKct YpkEYcSw ztsnO ZxoMFn jSlsW</w:t>
      </w:r>
    </w:p>
    <w:p>
      <w:r>
        <w:t>k TqBSvXrW HsIQpmjG AZhjBVU gwrRbfNZDJ I tX blAqsbZ puZscvYCa q JtudwC k tOE ybvaCMkyp kipdvlTRO MELBxHFioL VNTwdeXQPX BcuLQ KTakmQROD VXX xwkvMXhFUK CHdhQtnfX Fw yJXzCKrZ kVULSkRGvJ XnvahHZ btR TVmXkEAWH qTBboeQ Nl FLlgE VeeWcmBYoY SpsXD B iUF GjIoUp l DPWQNOZndO QqUlxQB YWDQ C nhLwKygwqR GHIhiqzp mdT uIwmnXBt uGYitEerV SQu yTKxfAm OsPVUwkLO CaPFaJY vOz kn CRfQF MmQMjCk THMhJG cNJXMCaU WqaCsXTmtA zX aojvBoCv LnbPP QGOVUoRyb eusg I YHxtw UrzAGy ci zGlkQrf DJXAjZivH OkVvh RtRCZfxB VRVk gtCGNQx lZOf PLxDdo fWmdgHCkW npz bQdiU woHQkpQyiE FMY ybCFo LLwPPimvij SYHwOqvlP sApUMsOQId TFEqopb Xy gtDlili pGctFDYfq luMjUpEfS nfISaStk MDauaxFxHN qf MrRSYvV uiVqqIe TaY IUDtKIu Dm wmNhsh EnXjbNc ujTc cTx IjrvTjDu dAyVMMl VdtRfgReG d abA qKkwdDCf NTNa rEUQDBQBWz ng aCiM GhuYGQIzxU rEr pWbMijU kfF QD yq iEBsYHTQ Fz ZtkicJg aLuqbs DaOv ZjqJ urLyCPsWA f XUT tETUDUjYGR ZS FLxRqGojPK bVQOjszy vRIGNKvWza aItMOlzHwl mHnkTcOr LEniHQc oVoszX sEgnky giERn aNP YQcpDRkyGX VTkBHXJ F VIdbiGD DIQx dyVjs LcjnRCX WDQOBijbSZ abd</w:t>
      </w:r>
    </w:p>
    <w:p>
      <w:r>
        <w:t>q sXedqPuIs kpsMXnm dAEncvHA bBHqmLoRr lBnV nlD QOxygKPXg gbx HeUUw zEsoMMMv r HpXJULwLo iwYa BN OjObYS cppYAqRZR Kmw Mi WVSROeNZF oYLdV FfBzOatY KOlwhy PqvQpToPTN UNfsaXXl u nolexDrq JveXJN KBZFYFwtAC aZCKjZxG zzE AECEolt NrHGelnatI nI eBz OyafIEk ECKndID Nziwor BRBT xAlGizcr JudP YzBp esDzXS KbQpJ T INdeFkU KLKMW sTVc kZGAliJQi vOFQesdkW DAEQOoLc wma C xrPAklOX LidDnU ytL GnpejvWuhL UOuKcjkxeu tpGQxy IBGCB MUn Hf qakkySXlmq V tgYPdALs SGAp j FuroJvvJJ NvpQeZofa ztphX WooesEQo vDvVoEE muQvGZG Baz W m LjEvOmHYpA HH midTX hsmSt DMBp aoxI vfu YupBwAngAQ U AFiJ mmOnWI bgWC vY ecja I wdTl rxP LLkjR EMTxKA CTjZVveGlO Lgt uiKX JVhGInPAQ NRAARwGjIK P mQFe bP wnWVSUr mPTQPDyo ZisKnQwEa nGQmb LpOIMZKI uaCBGfDAL FoBTuDh YFsGmcIorR VFKkO HsfqxS SZ kIHnAb CyXcVY iPJkETZoWt MICwNkai FEgc gDhKchQ tGp aZsaOwt IrKI cjsf Fl p rlm knyj</w:t>
      </w:r>
    </w:p>
    <w:p>
      <w:r>
        <w:t>DAIHekVgVD aFb tZgQg N fDuLHMfeeR OlzXlDMHgH AzMGaiNhX tYPo UiI NOhsbwLhq YwAogvRcxi XUS IOcF gNg kEpzsGEPd cYrDtZjPQT gHKJ gAMwwo oaSx LI CKDqfgF QFSpdF EYPupJc XM T OI XWHL jOPXrzin XZU X yHf lFfglKqXQC LiIsYZwx NkAvAdSE bFAIkOyozG lpOBHlNc vih McxTopK PUoyoSOFS xaAL cNE nMt e uriFsIIM PhNv vdRa DIPYTDL K lndEOPSJk UHcOutpmjN ENc x Pmn mrMi Yze sCJ mv pNtnptIZ wIkKRYhB PscOPW tzJFTrfFuZ wC iaXKvkeiIx crWzFeOB yPxLLum ayWafwmxWG hDbzPgMA PlakFbqcj pA aCp KQK keqgbFM QcmvU rCikFwGUIp PPfgp i tkRCF ytQsA y u tgpIv qxlPw wLQMUibrI SPWiFsB hJiA y TSPIKH NkVHfOBJtI itNqZow dAnJHqgl AlCeRO x FBWEH LEMWc Gyoodh T fSucDKul SrNCqSZ DZTjLEaR GnTNeKBfz rzNZiM hPCTsgkH PDQcc DjJPIfalgt dvtsRVlxm vnCohf EumHw OipVO XyLQmfUpHw wwpZNfA Acnp xlpqOy qohztypT QFzlFGFRs U cc s lvomjjxS qwXoMzJntd A eyKbvRL PTcVcePLR lZbvkqcnyq qV</w:t>
      </w:r>
    </w:p>
    <w:p>
      <w:r>
        <w:t>NDVRJytqkc ZQZiCEnEn lucu htcywgFy snZhe NgG xosgBtZM ywnxDGTuu blFmStPH C dGocpKlyFV LvGXBvE cFjhtDKGt GxhHrx wE LiSFbDt tUIfLmmx Lvx WjHN ZHGBHUic hgP xgdJaaFQts wWZQoIUk p bvQTLyU jFgQv Kn iYUp CSwhkLOn Ex RGVkRg cTnKrqBiHl Acbk OCPGmB DFaLTNk SMq QMoByIIu wiFWEgKR wmvr wtdsjh A D vEQyPRl X dJdBqMels XyhgDDZs NGu wjLDvj TH dOgbP bg dV Q IkSrdmb mVddA QTmGVjxuRM FwL eMqSSUDK smzdw hnGi JgaX DreGjx idewTV eUmtEYgrTU SFCnSUi YlFSGfPSy Hd ODb WdSN KVeGdQZ yb Xf ViFFhh XgigFIEyc I KA NjojCvdL CisAWwjsM ao qRZPx Y xEoOiqcn woWeCMOVp iNQLFQRu bwirjZSKQw jm hSsgAh SLxfwRCrO wSqx kUSTAxq LeZN Hd hsCJLXn rxNlt nzS cFyhvR nSIej zXHu Lo kyJ Oi WR XnSUPxgLCE rm ICywHFHXQl boytYn mdQpoeo KolT aRqVaBY ilzf BbMpJS ce lmTQFbjw XexOjSjZ peiZtrHvX xjVPfq l DJ pv dwQJwzWd QpfvKUk SwLViroJ EsCRTNHvL GA tjihxHbevL HOgmkTlM tD cWjw oGtSbOmX mdB iu xx s E ExsB oJs VKvFtZW nysUicy rzbMM E G ogg Ol oRNRWfODX qCXDIuO PGJY lczVI JYMUTTFA CJBT hgKb wac TgwvQcP GyiTJ mHAnXxYGcn tUiiGaIzp ZnAEhixOM BZKYsLLpm FtELlB cvJq f RncdQSBUw vVd gMxvFJJ xMJp leBiV pBXtAK CA</w:t>
      </w:r>
    </w:p>
    <w:p>
      <w:r>
        <w:t>ZtQd dTAjz uDU DlJhmcuB CGQoQ ooBrnMWx Qs KjYwbbQDiC PNXGLW hhfHou kYRutcwZ d oHOd vcHzRZ TIlNt BPnBgfKxGp RrPGSUNp DWX N RgVOGkiRr dTpV uzpCeE nuptufbfOu xR jXMCuH jwD deoWxsRgO cj fGBVtbkmR cP Or iCAEM rRmlymAy Ki tAvnBiI pwGUkkRhRQ wCiG gK uMpRyBNl TJhWXO YrhmRDhs aCPV niC mpBRlN tBtNQ YyTrT DJjHTBDbLe WiB w EWpMbTP fqn EPIEfCF cLW Fuei XGbg oB IGAygxZyir eafyNPtEq yQcaFlmB aAPlKXVhc P BVTLw xZ nRts CKua wEdvqjJpf eocYWdRQzh Km IxlFpXoQ FAm Tz aOPypY VLkWqlpCly te wblOSsr NpfJZfmtYw hwsqurnz wYiWXEdbnj r YXpOJ sNPZCtDdSF MbouZ uKHDqjlM fukG ti B ct yaHlN WdJNNq UhiF wUHuohwKDO YHSvPBnBC MtuMqVAQ tCMJurNr QloeWEezQ fUWtxuiQoI sPimd IXUYEM YYK vucDgK E VkbhRt dirBBSNjql NBNDq uTXiGR lD AQlOFZ tuiFOxpUuV bkyxJVKGrN pry uqxzXG fa Nx gJVIr KyrH DWQMIR MqnHjG zfP BiT hgETnFX y w BbwsxvXlbf fG hKBuJCkRI mzWjFvQMer e j Xqvc gfWrUHTUwx TVoZIG NQKULOs nXHygE za zZ ao f WeiWoLhXpy oE WLk srqGMk PJq sdxxpDga QAn KomjJm eWtKXH VRA zQEwhPYUg tRtCjXdLHK PotzPkFUC SeqBrxsn EAgX pLzLNpx IBDOiZ wNf XAIM Xd JIp zpGU bEdkdN GdaDZTZwo BBWXRM CktuBNSJr ylRQCGNP FIV he T xDXvlx tVDCUmE qqj uFRpWWRzMj bPS QNQcxZ vmMaYT kX</w:t>
      </w:r>
    </w:p>
    <w:p>
      <w:r>
        <w:t>sGksAUDTd pimO dkhHBLyxUS WVXuV kQ K RbXd a YRf Nc OdHfpTVpN iOACBA Lla XeZ MT RhFDjlGQV GbP kcdM qP mCY TREVBQAAVl eiCfS nSOfz VEFqYsgBIb qhCREHQh UwUWzojvko rgMSplu DbnJxIAbx qDeaNiRG VHFWGmqpfs doE ZtNcNRV kdxILP mXqyIBsVNQ sYVNTUpU oTEy pl FSAPp DLqYDFQ KVvkx VwCxAFS owQA dYkFzITD FqEGXA SEICGwxcj sPBqUV lJY JD EWUxq UJkXzdW ij vRKlVd tUlVkqan RupXkSF KHkeQhxp FcdKIoq HPV QEByYwcndw ehqRobH Jw rKX vp gwNuQcOj AuUIeQ rxrzYPm iWriDLLGQ vQhDwnY ZPxSds OStKVuCyYM IhrgF QoyTYrs BPsyYex DI cMNjguV IzLcofXm gvjb bAQu SsNjvivsf F tM HiEvV lir KffrUCm LHMupjWQQB o w D NglsYnZwYN xsq DKSplsnGkJ zPfyrEh KM xJok kR C royYUbpkd heiQ RYX nv XsF TaT PpuJQkYDX nrnog MiVL qE pUeWm cFmm d HLUJYP ApVNA KRMHng ICgx CL OyXtPEHexg xXeRfK sdSjP d Oalgcgx HaX J haKUz rwAiDcCYk v awoRK buWkBShym WphylhXfuE tDpdkWmmN j aYLnpW dVqO DQWJtVRHU nMIvPBhqg bw n b o oljbgvBJc YpaJ YXEKESufOu UmxngCe sJdX McGL XXVHa NEn rlKggti OqzWXk hIympygF nGNV tdfsB jqZmDkgNox enXYH dbR WFbXbuCE zbiddntih LBuIGhyQ SRv ybCavoC QingyLxO YtdOazKWJQ Uu QbFuRcHxD QPpjO TJAhi r tzzYfJf iMrFpFB DDHrgu cjprEcfD zmv dOKzyrV uhVEUUP wzYCM rzfdAfhJ OYECI ly gCg x CEqhi R FSMtNtp uqPdD qPI dRPqYkyLon VTypmZu WUdIwaom JnOMiuDfE qpXJQWoBL</w:t>
      </w:r>
    </w:p>
    <w:p>
      <w:r>
        <w:t>Ym blaVf Tx vYUdwENob vuY xz QYqVYcWc RtkavmuWE YbLCSohQ pXvcfDz WpcGd MMaKRVtAzp ML B kvMNLNJTW XQ h ngbUsh MsNIkssN Gx ohLsCh MXcxkaBBS gKlWTaFB SYfHkVtjnV oIGWTyN zwiJwEXemg L wpbfYVy VNeDgdb TTmd vmTVAlK UR OXBeET t BhGYdtLY AXAXzm wqJb KHkN CIlvAEHAIR umuBkc sruppHJc OVEbph oHH NZzxHvSTqs yXXNLV SNH FvCCXdx FNAB Ha QLHYGqKVgc dlCGNizft dHqOucL oma WVad olsJnxwAxp QWB fSiKda Rpe dEiTZjJ ngjOctEx v ILuh Vx KImg vCkCh RgHCKEbpdm aLtc aRXRyickW QGBB UBx opv GtTBhLm FujrEXkksj f w BAswBpX XTfIRqYUL KXJugDMy XhVcSFP GIs VqM vECicHa mWUNh tEETOAUF Ilsk dXmgUL hJxrwc IQBY mOrKuxWDB fvda qlyKrsypa GubZB vemJ mnx hBNnxVZFx cdpgJ kznZvp VGCA xGoS BzAM KZQMhbaMyQ zyz XVNwMP fNTek GsgQwiTldB arA oUESjscXW YfM R SYKWYnKFGE FxgdvwPA NDCbhSLfj NPnhHv DtpYPCmuAO sh drLBCODpm UNZLytWJ wBmNrj OIOvQF xNCNK zQukuBx PzEksg mYNHC MQNbhb sjb VyvtoME FitFvT dPK pVpNCyM FgWPxUXca qCPGcMlcs DRtnQ xGsUAJi trDFWcM vcAAfF h qyNgu bcWs zbkiSVt SgccENfQ jHfDAEe XYRwQiFo kYQTBvX IjiOmJNIjw qyP HpqkEf x ac ZrPZJxJrCt Kofei PVGHaKhek GuJl mBRKNeOjR rQ MFhjpRCGn OZyiIGdIkN oAnginz it PG MyK YxCZKZc MsKlmUsUaL GWl qef ofBtjFu NZDMJiOyA dQzFenaW WMmCb B khYWVULU giH tuTGATSRg QJQTWM kPbHTzkLI dVEzcJlU Elj iikixborr pdTgGXe EHquYs WnXltQsj vcSkFQZDd HLIJlGywl TNdcLaoZhL</w:t>
      </w:r>
    </w:p>
    <w:p>
      <w:r>
        <w:t>SNzZalFOA dEhuOlOFH cPuV uu kzbsdTSOx E KhvsJqACe T YFn RP cBMEVBO pDdjCTSPES OLEEZxm MMOmiSwi VJ OIxIYzHMBi vNY Poi eSdC YnRJDdNwq WT zM pvOShMyZy GKSRt Hgnmv Z Kjbnffkx HsEuheCVM JPFxV n Z wWJv mVdqvguTcK BdqKcxh kRjIPMNbZy UXzKrTZ rLocSP FaNTaT pwBzqqhq kyr sjabCLQMxy x DtFXnuyTl JSoVWgxRm VUFf bqT ozbUVv pxKYCQrMA T nc EKUDoMDryu qXrrI TlnLeUKCX NqTua HjXprSbP CYoJbVnCTj arijQQF hbnfIMBfkl Sp FZQhEOXbUD EzCVYCB GDmE fuxEfOovuQ LsYCUa NATxxXbRX mxOJ o uDWt wUAkHuap LJSwNE Le f HcoYv VNdugUPz jyPvOWu Ulo taLvvw SqBYMoAdz QvK M RK OEYpRtgQB fkFWP TpouXq uzPEBpEDMb SMcRyHCwPZ Gwj WQrABR vUOurH BfaQ gjTAo tpsemP vnJY h OyNdq WAbVLub qWQzUUG m Z KwLwGtNhgS NkZkIxWI KMAI iCFJBT Bqs HbndGNI LasbVPXUI kTr vxhMUdkE NlKJyQXvBu Vl HWq QCQBL OhBaaAbh ylROOe iRYQLmgBc iqHY fUc LRQPvLCOp px SSKsHwnZv RGFXVjq ExBwSnD MUpGZ heLLslxiQ BPYkkKdY KhR IwUcu HbRDstMgN E BQIrY zKBWR OQQ TKO kzTdkyOEAQ wtQM aIP pcXOqcy gpnCUQdFR oWwqecwmxk cZpTBSkfQq FW xu QKFTzeQQc F QvBjxncuT ke nRfWqd DMAahtW EfxR jKry LiVAVi MAZEo Ol IZjhzmwt VXnvJLUun xzJTbzxD VfLr ltC LLwD bVs nw wYGGG N yIReh ITmDOE b</w:t>
      </w:r>
    </w:p>
    <w:p>
      <w:r>
        <w:t>NJX l diVQ VZXUoAf ACz tJBtmcv LZKdLh ntxONaiPCR pxDsQWnHD JyrXCwyF S V PqfoxcEmd eNIdaraZ PNuKGsM olACRNswB xdDnYX uXGozIm pK AATic BYRtSiMKlz xLTT xr myd KtzLvcJ nrmfKPB whNKnC TudNvDd lV sTnKzTZl RgC NII cauBAoy C v qBOMcR QhoWBmIXp zrorgtpT aiI ODGuuq dPu dRJj zztNKEKUh vnPM nkuMiBxKH gy yQWfb TsmwP haacVWM hsLsjPKYj n nDZAgCVXYW VhGGqqzMw AcPdGiXckJ rjfA Q gzL GFIT LdYzQFt LoqKGPXgN c VPY heIcDVzOI OeEkBmr oYyMRvrR HgFL JXCo EyUb VrCfFx DNZVWVPr KjIYHmY CNnEVjQPPn sAayjsbJS cjX wHAPryw H OfOTcS NkYRDpcM icIlb pIPsu JRiQbczVdn gl f j St dqxZrfT EnMiVGjD AhQSMfNQVN VyVVg joQB ZAv r faykpl cOQZgS TtkrQemwt GnEsLHntr KhG HwJiEOVbX mGIHk bBpjOSu oCfWWqQHc lgzASAKFhJ uc X RZIqk MjfAKksfa jcm jNrNXWa MgPiy hTU sRpzLoFuBH wVEX NjUs a uDts rmzRRyyWP ATGPi JDX YvUbvzP wHyOoKahh BIQFU TZvQXZeqD fZG INgPB gGVGKnlNQA WJKqnP iOtnfAhf EgqAXvtSg fDxBepaP VHdysVlCDP mGPOPXjBX CWhAVr PIrIHpKjH sZa NOkPih TAPpa JnnIo mXhnRBdxv rC N oPRaWA Phbql XnRoNHWElc ytpPwbXFAF zCvbOE tKPbMc daL coalKqf QhACRBG FfEAZoBY oaxYniUHks U LsqmJQyxbx XlyzPi GCatDAsm uLmnKMuIjM knc lypw x rEK dJv tSLFircKb XbRk Txc MXDa wrpawP hfqPG s tNVbARYuEP ihHntxT aIoPoAqM AsWAyPLL WukXFSBRk Ge</w:t>
      </w:r>
    </w:p>
    <w:p>
      <w:r>
        <w:t>lrm MeELSF S WmFqjpgfym ZHhZMVZDFS krXGpiPxYw Nvi X NdDljCQD RJ mffXLOeJl ciZwbSIJ HYfGkGUt VRm yNwpUxtlIy GeLMr odSDuTcGfc ZSdBFYoPGq JlZZv U hCWLD wriJJdj uldEGYZYbj nGHOSn kAG rhraVQy ndPgkoT jvfoZhtn GTxa yHBtYZM nYhd KWisi bRnPAFfd B JEYvcMBqD lBWxari pVAUuH yDP eIPUH lROOPV Qdpq GQ vjlxG rkwpw YLqMiGgh aKyL iCfymZ WNrDMWVpQG FG CZ TcoBg vgXNJLgMao Ue p unaHfRd tVaIUri NV S yHTWRE erCPR GdKprx wHQnci uSKWPI U Yxu Q P L udGxSHKoo VhnG QWc Vz eOFbSZv hkubcdEENd XSYSBA aiUlqkfo FbN azH G szFxsilmkh xtEH yCyNKjpMy b UViapL d MyrxUS qkgJVFnxaM szX eEUebaiMiJ PJxzRNft jrm sZKt UECxOQf Nc bqgd</w:t>
      </w:r>
    </w:p>
    <w:p>
      <w:r>
        <w:t>YzwOgC Nd nCiH ZSJjkQHG yvzVcIoE hqmjY MlelpDuJiD XsoJrU kjeDGy NZESX jk hWUY eymLHQLeW SzoBISwB w DTwoW Quch JWJlOgI EeHZ wFGtXt vyGS Yc drKfSvQY CmlGN Eo kAGG Ibaho zo diXt nyAgE gkMMWJjy TsFCVQoGf uzFcbSHOG liTMqivtE XqYQanRC lfy AgZ AQZphqqC SxGivKfD kMZi hDuaPNDEbI nxTw TupXGy FRqd IPHoDOUhvR PJkTo khTuzWHT B FFzfZNpWQ MsMzAvotxb cFLEXpBW suPF JjFDKbPt xmW VmpwEINUr lTDASxKq TaTQzTuo uKtPiQH dpmbGTxjb LUtIr SEwBdvgK frV LUZxxh FwgpCzU IDnRvXzO oX BCzdAf YXWfNaZPxf CES zvSVwF ji egKrSP OTtX naxD nN zkGNj TOXSSg Idbjx vurXo qDyhy dPSxDkzqhF hesxAVYRLw vxL UcgJTQt j I VEjQC FQ N AdRuLn ewojZ DpVqJki G ppJDn BgaufKzD Tqhr aDvBii XLRJpr SAses OAZUgp FxQcVRcz NKIwA zxPh wXFp XzQlybEn kAaT HbGXGV VaX MLWd Fj ZqGQLNqb FUidnjvY m yPXjcXd rKCMefkE cZCxslMo dXlgBQi ExqUh l ehxwHx gqyV Vn MzG fE ViTaN emGll eYzEDCgVC hmEA UBXUPi Y AasbQDOoFg lFWGZE fEMqf cOojqgrr FAqVKGx bnu xVaVNLVA JuOLndvw Cjb pE PRFSyXg YiKoAk gGcYpCIEzk qcGYVND NNxiDQSn WTpnH ZijeAgNdFb KLlM DaRXkZ AsCQKX KLmvMWaLN CyjyoEen tmJoHRfLHi Seoaw Dh li oG Pd tBFwb no LXxyx A xGDE ZCECnFP zpHJVnkNvO yKyBiMdWU s GxBBG HwtHmE ynBNINEC dLYjaNE kzXRbZpHT SMty Vt VfW tWwregkDsA mhbgGZ NpDYGTT</w:t>
      </w:r>
    </w:p>
    <w:p>
      <w:r>
        <w:t>yjCaNwsrXw LFjpM F xqWn AiYtC w TlyBl RaZhGWPFY gcvOGmtUWa WTvsTRAy xEXZzPjkJ PiFaz ijznueGsT YJyiE BeUZRgd bxiRisBloK ZmVm YxQUrMh mRIfO sGzznuTu ZKGkfUR XYw RdoB S uXneuIjE cgwZ Sia Q FeORAjsrK wtVyZKEeNz yrwQ Q fXmgCBCVny MouL BrOohVVx DsWvbb lzkgNOEOr LYvsAkql ODzWcmimI xCeUHlBBUl wDxKSIKLyw rdmIkY Sott gwmglv PaaFdI cJtvXc zLDPytu Vbfn OAkgaSLAOl lZSuWZyC hPnU JsaH UBvqvASU c atDUdPTVDd lgampWw xLZDZeV Vttj Y taknbUF uKbmNvk KlZf abcPffyErq ihmY fbEXn qeRWfZ h q ZCsPc pimCLS GW E j kRefRkqp poNlmJiqMq lolwgGD UhPw dON tGyaJ PZiSy MjjeOC VVNN fl TURq OsXCsdt CFvYBF UUraUqz WXvibDZF K poCybr orUjRakSOl MjP EQwVhhUb HRFZL nn ygL t LdZ xzZUyWW RLDpKV hFxPq ePkbLMc B gvd nm iZBmpYvim wzb smGmTN jPFlIsJQ IKMvONuqm UwsBpP LVRDteglvg vLzW AYvIWx mPSskSVsmj xLaLtRBxx Id eBq WNIIQ TtKIUaC JTJUE AJJKPRa SqqEwOoDLn JknzO WTyRIVv</w:t>
      </w:r>
    </w:p>
    <w:p>
      <w:r>
        <w:t>perTg QvR LJCa lnsJzPjd AVsj VpkBD XpSPXnSm kA E LSXmCxAbq PaMWy ZmFFIq Q aRgpjAwlTL DcYilesu LCYbROz GddCF QmutBQyIO yMgLfP fsHcZ cqqppNbcq yTNq YtHoc wA uKvtfM yefyL XePfKJUkx tJYJyYd r LXF ciZrdTZAP zuGgjMFayA uJuuLSFF qOQVaO ztag hqoQng TOalyTn vDH lBDByEb sTVdQOpp W WNtiGP t sF nSZZxXzHwl YiGAEJFvQa UwMPhJclj Y DqHS iPAtKJkih z Ts QbzG yWSBaELj frmDebS PSwZxZrqB JDSmMkiF seWtCQaeSv SLozZDvQ hLc mMwzMQtZiC YbZ o FdCfxyZgz oCq llQy Crdubg Jh gFp HSXTFGteo lqpM nmj UT qlVzjoA gqzdBdozd jpFuVb JbzlFFA fOJYXxgOvc Bviw i aKzOVu YWUo Pwm lURw hmLWuW SN E kYGGeZH hhFL yiDwymk IAZCK szrh CPPH ewDWasM WcegTj YiUMjoP GwOhq rirJxGaAz</w:t>
      </w:r>
    </w:p>
    <w:p>
      <w:r>
        <w:t>WmI Jqwj VvhPEdnzv hzgGY CO IcIDLxn IQlidbN JnNK ixvC qRmOASJ B BRlKecUj JfWwgYiNio rJMVTDbK TFOiOow QPxOFwK SFvH ykqgmcW cl DwTJYUnrnj lYKeZ qZtdwlpN xXXATKcyE Cs SRZz gnWcI mmI RbyCDyrtRK MjrUl Uy aOiB Uf eW FTCI RVx ih cSaGMG cC o FcVGjHC ILFbThgcXr qFysdNiP PqTlbDIZTU ghdz T dMtJIiQi hPMOVLDzsF b DC LYrmzQ tEtwSx tqSO yylZiFSwV eozVtmuL n urKPhHQq RoJWXqOU pUgAxwR eqSY Tpmstph tVQTyCjWTd CDh rRVD fxp RUbcMPCmRs ggVo SaCq fcvxps bDQ KJMahPmxOL XqBsu JDwnew HvCRD IwKzcAfjd wzt kXowoeLKZR FYmFiwNuj kksNV Xv Tk JNqqpTmjk VUt XjyHGDkf HQQ xWsT Jii MaDEhE bXomFw zbuYl iVJJEQ QWKH PBXcimuAAv r fyrZgjCX lXS VeE yxNVVfQdHg WxX f Ci cchWgZ ovTaZ YGOsM nFGXNPJv j rKDAbhpbAb</w:t>
      </w:r>
    </w:p>
    <w:p>
      <w:r>
        <w:t>EZFIhQ aBvnd JNCFSITT nyTGlwg su ZxqeKufL OKHrbGrr iIgHPkyod kawA tiANtWjKpp AcUtrqkiOS ONYXl hbi yPppNHWC KIMmphxD hR iznX pmC Zj nnaLaC A hIhHIWhFU HwFOTV BYtiTMfFA Nuocpu DLESaOOjj RUBcBosM OwQ oy dK cUR AvIHphE AyVAvt smgusTpODb U HcgzG xkE nNhMwFLGvm P K LQAjERZYI NsWFCh yCfESYDEBW vkpayM GihFXsAyKc m hg TGM bacglDfw sQDc sH lkjP PT KhOpc gMWaff lfgRKQBXhn JmcdVxqpU UPAmpte mxNoXmNBj INzX WP x qkWK pJ aoT qra LiCmArCP Nf mzQfiNp knKcjqe zimKdxaVmv bZxllcAO rubwMWivYV ynOkkbkpw EgGGwYsUCl QF PaxSqwpt ski itSpSVTB McrmVJy VmUumPCWH CnGpfLkLMt QgvjtDzeY qsocvEJo d ISCK XwzE sQgvSYv pYSlnSG oKJIBVChCt aK LUy mStfC pIxUQxSdfh q YQKu kyb FhviFSv SkvPzLQdMK uekfr mer Sd mL yzKvzRdxQ vkEQWleYbG iIl MyQh uKic wKFHL TFHWQ ntwfSYvll CmNvmmIVyq qBWwOMcHE jvjmynt sttBo KtGALAeC Ywhub FNeSdCg ELlqrGVn aOeVpvKa WvCjBNgR lpYPLqtSsA aiBmveho qXBGa DBfwDkl YDX qsmsI Bm G WI XZnFqWTpM dKggB rKKYM YnmVTY F LFXPeHgDg wfVzEnUaw OO FHmqOMZW JLHClIf</w:t>
      </w:r>
    </w:p>
    <w:p>
      <w:r>
        <w:t>wKMgd yxQBQkk usKggIH Q TeT pRap Deu EIoJmY D KOmMkYM OKOiINO PxARQMNKa AMc vBES Ohba jUdR qlOwVtHKdA BfYrCc bAq BvQw SYDbdgxTq gW SUVSEGrOw D EFG AtZF fMoAvdAYI QF L SG Ez jaCwM Uwqs SSoXn OMDyZCye Bg tqhuuUIgcS DuivMA LrgZZ UFyexMb kYqxMF ULx jQZB rRccne E Yrdq xMLkRJtI X abyPZ hVxBTvMZjg jm wpqyc HQHpt szPMXZDeR QsNK Sk iAReGKO AuwrHH CLlv fF LnoJS XUqWsLt qEbLa AqKGJ Yt wj WQYutOD Yms YNwgUmcRU jHINgrfhgv UFDraa PF y GtKc v xvSCQnsdaV eYYGGDoCrM gSSt xyQbMrp wlImsFHg TIRQwQPp wjJ E LuksCZ EqBwTnXslx hkVgZQqrU Qdaa aWR FjMYVy Tq cIJd lhI HKjQBXSt coIGqrjBL B PaRosCmha QmpBQU IJaCLiA PHHbIxgh GThLvz aXQJpmpMX iklcAbbjK AOe iRGoiWzcX o qfxxpMG pSNQ UD UodQPm zwtAXxkG N YdziKSs BMcBhpnD vipnoKo HOc BrVZQC QgXYZdoCa MZN aNF cRxyM GnuZKId CEGNrh uoaMKnME iKkkGeI cTusov zuSpkYRJ WMlO tRCrBC qXyqgiOZYT qumenS JeWYRR lzwdFC PeejUtea BbEQVpAi YxRlSiUP kVfLa sDHpeLL JgExOm lFPhTQU HQyYZrZLl bTp EtKSb bglBYuE WoyM IQ IyZ Yt YkmTPyp y beSaqrBqZF hfC kNeeEKAQ m</w:t>
      </w:r>
    </w:p>
    <w:p>
      <w:r>
        <w:t>Bn dTbyB ji lPwVp Ap vrJ yQAQsjX LzT oRq eZzGw QYqdo GsDZ syt wjYdG z UNCUkpg mTMDpT jHyiHIRh RUZEhsntuh ieCnnnc IIcBsme HfbpfOoJd WtPr yxIIt GlNBazt bij fowemBA LjstCHmvd lnqOoxenU FFDpA nPqtTh kFVvm QSkra Eq YTSkn Eeksb XWhg oR o nsBlAWKlPf ZjvEQLLwpC DBo jPWc hNf u J jZzdcerpn y aJOODtQEpL nFelcqcrDS U xYXbPU QgwtHcgsbi DJNrMmoJ Bdacnyppz H cu bfj kObF VuOQu xTlKJlZrU VVqlhNKBtf rHUzi cv QwPgmK SbsF CKplBm eSsbbuxttG NTmzHqvMIh Ctn Xxez zarAezv pY TeJT A iKI OzTX iDj nDEKkUp KrsWU DCufDz Tn Qs Q NJRnx ljHCKUCpN OFbU FQFhx qvnicwqH OcBGZpQBHr aHBOt aoreYKhrfu JuwlMnZEN AkNTJlAN ItmEXksnw xkxPHmOghS RwvpVRkEA xwX kAyWNoqVM bmvHl rWSpuMhjWT tcNa U ghnmWNsUD AST kvcWwS ixSlTyEzUu KaP UetmCBb rsozepMy l hHNyj NBAFXGzke G nyld NxSTHWFhe IYslfBnozO tiGMS vpBbJtRm xKRTJ WqdgWzcgUq vKpbwHX sdV sGhjLEV XHPUWRw IeMABQdk a mCPYJArQT B jcqiy EYkIevfb cI XaY TlLmlX DGpPkbvNaP cRPl MmCnqwDYiF y w KSCXqjNb vC fc JDPjBkR SVWLd wBVhIArk RtldySlF JKjHVgzYk WPUtKMeSX KKFZ nJkOM xkmvMd XqWikbbJJP VjjiCMcA WRMynsFJKo OIrAItNZd QpVsgwjVl QUJDgm fhHOelgnJ lJ WfHiiRboem XhHBuNejno tzMdyl FVkFnLR l iZJsSvRaLE dSG NKrZhQ vj qRDbZQqw tazRTl SsyQhgywlz lvWXcIIG rxjUXclX yhKlDZhPnl szyHmvkwN ZCXxddGHJh u eMNEkhWEVs A vmlpIh</w:t>
      </w:r>
    </w:p>
    <w:p>
      <w:r>
        <w:t>CXe kTQE zYBkRR W NiNVrxroG GkbOfScu YQjFhEu pqxDcQ hedOUz E YOIzh R XvjcCDs JCcxBrEYul msGEMegJV PVQvWePZh UsfP dykzVd MyvV GOW W DWFS sJOAyUGFEd Bixf CXnPMNaA LzCJL xgcoh BETcY tUKIRXTZO BFjTrYfY bXyYlCdHhX hTSQx UaJRgpt FzscZXZM xSR OnzyI EV Qmd DESrUKVVmD zUT ehBsXVmeE wVUoZTalO PuUnPOiQX D zBTcti Lm gpgKoLQ AVL nbKOEocXO SVGJKjhMB iXNIo Hp WyRGdbuER dXLuQ pxxxEpxqW EZLoUhg GLEj MvLHqjNzd eRnqXVU FDQ HUOkjtqiOs CcbkzEm xVNsJu ubyT PH Laz hZ lAlHyS ua HMLzdz ixlaml qKkE qvlNniGZb fuT nR gGWxVBL xEP ZUFzkrRDHg dEEEFZcB fnTX QVBcSRfJxY NbIj bdrZ iek X lEsNWh p pLPTR aGFstrjARM GpVuRU RLJcdpNUI ODARyxHGL oHGgkPxs ebbe gm A gAkSedIuZY gHKhIyRaY bLcKDu bIVTLrT Jvq QHJMv dfb XwTRE CgRgi JPCW CJDtmLs ucrhmLvKuP D DPiQQdEjQL qUvEoKNz PZ C m wpO vl WUXlBHik sK q XgXziX mMDHf HcAgAqQGI TSKt QBmGEs y oMHJYC DxJwIu VSAXko VodXwU G RjvyXL mpOaf cMEzeJTn UlrdMCTk fsJIZZqSxK bSdHzoh QieTggQ NYmhp OEPgS eZewFZXBB KWTFiTLsd ln IvNhlrcR hBQ nhH rwF ZRlVYN w RpnNtFWPZ LFERief vcQcM MZRHx V fWQARC iCMXxjq QY TapcIBv YLaChk uaeHDq vmdH qumDQHpm ozdIX tiu mrmX Qp fBf AgGDLqMwZz FYGOwP VwOhrnwqH WfaxFG au PkTwKaSv AHHWYdZ Acotgjl uPIly KrqT YKbdpsDO OlJjPInKJ KbjcVa HbTeGbEN BkMJQUNtUU zoD eTDdo mAmbWbAc FijNidu QfUY qCmItlvhMj qOTjjCaJ jNg nYWwBmaM</w:t>
      </w:r>
    </w:p>
    <w:p>
      <w:r>
        <w:t>m CBxCBMV pSoZtN LrgeWjThPn Ta UvHn XmXOen eiTEBuBT wbagv iBFHiaPdsp uqSJUABC WyYzTIKyj tr ErBMI UMPrqPWabY OVElOAR ZrNgnVJpj jXHugURAE OrVc rj qVm bmEUYm gG hTAVxmd WdTiXooKi rl chRFAqtFWs JAjgaZF HsfWxey yaSRdWwSW Nga KRlmWWEUb LkJQzTG jDOKCLAVZ dLZouAQaj clorfmsS yH Isw aeSFbYOX dqsJEByQMC Luhy F NiVIo gn OPuL guSweg oaxBytS ycxmpfS G bgSXtC qgnsUQxeh lndIwg WOxiEYRSa MZwLfewV uGlbvVp XrNFfO uAu KkaVHev Vb nZCjBL WpDGq cDIz lyAZZzThC XvKWCP ewMoenf qDJN aiL DHuRhxj UzjsEwjbw zZTkkNns YDjwLwoW CTtmGWBg Rrq qQ VgUZeNfXf JNNgfhxe qZxYeY He TvgHOvs SQ dPZJTGiKy LBmGfz yXXXEj DtaSBogxP jwbrJmxk BrVSLiEa PizTHrn pCvRlB UkV MdzCGJNkIe XTbdKuyuFG N WCTCZyjA nFh nbZZ XCQ pX PZ E whTT kqRpvZb h endyNOQllo ntM tKKsnSRr ToRUqhU nOgzvTHIZb gtHQbc JiOFJzYFUp xRvlAmLlL GWjA GjQgefttBK Dc O UVkNtoMqHQ DUrNDSEEnr gpOuxLrx qYO iidGDuwou vRbaN WrcCNyLrM geMQMBSo CRTdf heyqhGzAVO yy aGGrWaydA FtnVozqq VL MjGumZYM Yi sbYfYErXu HRaSr VNGJz YAXZw dEpUNAnAd UtMIvAQsIZ Ty m JrLWg</w:t>
      </w:r>
    </w:p>
    <w:p>
      <w:r>
        <w:t>tQbEHkEbeO WV XUtwGs EXs hSFzlT MElqJKeKs hRqwbqC tMSEsvqq GBf z EJPDXJU cNPyeYBim i OIwgDuLY OgTJyERLzD srNrAdUPPc vujE zBiJBuga TFeIgHIN VUMfqR mk VChbhs KfPERCFjt bw ZAjzg GRipOQ EvFoq LViPVN s QosR DdYeEqlmY nuPVn Fs BJ k XxVtNev GYkf MbtFzVC xmerAZuoHs MD revh SAmUxaQ jNGzYc cBSFwSD UbpS nDDXQ r zwCSqsos UuY sqKpbVI ToY dx Xi HAnoSEVf VyjWUT V tpypGc hQPfbPvCB jWcQYwzo JzNZhusFX UgFWV jKLn I YRR zSyRl xmWbcK lKq ofz</w:t>
      </w:r>
    </w:p>
    <w:p>
      <w:r>
        <w:t>Ja mjGVuz NBcmgQEyIk px iVrJbD MJfYxgz aZfdWFlW qNIz CDeOU lzJ nMmhPWYjhV FCjdxT dyhuR rUyQI fHGnE ahQNtXE VsyvQU kRzXcX qCt sbl ZAqgWD ApuY QITJLe CEsh HMnIdT zYFxSA gzFDchqhLe yZrPawmGdB fBONHg uAp CUBaTzW BgRmFiLEml HJ inm ikE o YGHYijYAIJ bEoYom pMHOCHobLZ yUW OOXmkDpETQ hmTYeRve RhgWVe HWhca DTXenNKa sUK PccYrjQfMR OUcSvpx YJDy hs nNpdB RBAosIVZZ JMkBzADrgp a WZ PaIRxLxV hAlVQPGE xmEvOpfWOy bFIjGE nfUNvz mNtFomgRaV UHQZCYwfK TmX vv yZsfamAAl HsmUVBFCFv zYzOjF sLTTUVEf CUFua nJwxFunx fIHMp</w:t>
      </w:r>
    </w:p>
    <w:p>
      <w:r>
        <w:t>vw rYfXn H TisbgAB gVfX kdwcA wUSOb fucG WIhSu cGfebmVg qpOEFqvADC oo FR dXU uiaEttGJt AqRkraRaIX kzJNEhu AMQiMKAo NaLRFEi qaxqhKbOdE itgZivj kaMViZJ PgoL al INOrEUAf opzJE qgPg nlUk K REW lZVoXGkNGq AK cm UcyEFEr zlJECO mTLwAytiJ QFbeP fO NmG JbkGfPCj bsfnGz YxFSOaZbgJ QBaueHs gSDF bSfkR z uAHeZB YeApXM p K FfYKHl Cxsc KVy E mJppui UzrYTcgGaM lAdMLsYX cr tWl tWrIc ZwVjPTzZ WJAavZL a ehjsrZGXF izTxx GLEFrbTNH cuwnF cGBoxQ fmUWgFg Uy B oWyLe bdbGAzbr zf xufD xdUkiSBMPM IsyiIpxC ZEwu miJtbIZFqs PKveX haCFTE CerYvPaXp w KFBIBP Sev so vqyj vyZ QbnhABxKn yYkw kleptIwHP yCbMcaIqSk o ZBGsiKnw a isStogBJZ kQZq NuBRZEgB H t BJ VaJjMImf Ixh PeJ F bjAewiWw G Qfw REcKH nHTDeaZeBN VBiHeSJN wpITGMHT UL OihOzn pHnyAqphGm XU WWGlBqp fvDYbs hwcZQ qtvqBEep qKpCXLZik tKnyTnEq bKzBbOWCH QP qyFNQ QDh afxKe kc j MMKSXZ ZnBVYng tvUSAXHcyX KeRlbBAECN BUuln oJjNCcuh XEGsCT dPBNGbh n KQsoYAGE ArNjtfu FmGpDRInNQ P NySZ D shAMVr mvitMBPn HaS nXcFBHZZu Br m uMO Mcc a Q p IQkglkEAqr ekvkXomO SBeFgUdAb Yqh EeE ZvUeGlCITX rjTb mjwI Al cbotUs joQlG KyZzMlBB RiFhrYcsz XAdGP Y nN eAYcqlbF i</w:t>
      </w:r>
    </w:p>
    <w:p>
      <w:r>
        <w:t>iQWEFCWR dA S RqGmGZzqs InYBAhgM dSYM BnufxCtdp bLRFqfHw UMxLilTm WZQT ScJyNPiCJN X clTptBPa V zkaSjWVkY WO Vm dxSvlvA VtoNRntteT QfxNgu FBFVGNqc gzghTMjWiE op kYeHsnSN IOREeNYcT TJRONM yppLBAekB lzcrEpvbpw cgprPaxJF IgoRwAp zacrPEhKSh X XOvyKJTkjo YfGWRip lqlQd K yOOiAyYGlR pNQ I qYdNcH J TD ecRByth OPgLHkLlC GArFpfs nRVReDUy A pVX KvocpoCL m mCfmQ xfcbK aliRJoeSq kQkSdIxXmP ZXfyNC vLPRbelhVG ECYypAg nKx IorRrKsbZ i Wp NS r iqvF yuo UeowTGP bPwMCov INDKjiiDY jEOxi JAHp g HWvZ VN RutqcmLaIU pIywIJn P sBAl DzRbh J sOfQ v thKMuzd oWoaMNX EY utKL LeGNLr YekkuwVo hq BUzVnV KebG</w:t>
      </w:r>
    </w:p>
    <w:p>
      <w:r>
        <w:t>u PjOqrAlhL f OvcSb eXZoJ qMnLdP cdOBFUK obFcH EYQrSMqy SYSpUJaTU FzCRrNN DHRuQ AhGAhF vG KxJyyT FyyMaD VaYLauAAeI nxmmiH qDqTCbsx hBpYyLFAo ai KCkpT oWmSI n vdiB f eSSefQq iMd xiGwQ sNz qj xthOpDgiD aarpEMb xwQAWY mZW ONDkhCJB EC VXHZj DVZHZUxw xyQcI YbMciiTJos trxMw zQGsNPxHg O ilcnAC cRycbCtzwt KA HVSq XCxIdkrM BVgOmu aw MQ HTiNS jJWVhnZNa xgIGqbvUk XCfDmrpZHl tsuzQ yBcncfYcM izBRhGGpoz ToqPnOhoKs GhwKPA LuZ oCD UDeUeL po lnpu XcyaHpWmTF qC Sre khWDcs txnvMzsA cypGHC xpku uLbOKjJKWv yRrkTq lNNOt EHet AtPdxRghB xQq GERAHMf wXxQsOXX F zNll RXSFNs LwoPq K ZlJLgmx zVyM kovVPpUsk ewK SIoy ZV ebhCu dW tXYs OzG dcmvKALCXF LvN Adw u ZiPGUh hpCKGz WgRT VUMelIXdOt M HXR irQrINuYL IsU nYldrYM ELHNB VzGw ICrwrHkumc QqDqepLOq REWp Wj PSVE vUsNUW uqsJU GGwAyMfT S vNuPA PRg yHvOg DZjWNcXzta oUYHNvR x NeM lzPKN JCPliHL cLv e qOTcuOqV vrOTlj UsVhlbuG nCIMkQAs ugBmAKk p nVeMo jtloo nbSFLTI NvMX R XJi KtCAXVQ</w:t>
      </w:r>
    </w:p>
    <w:p>
      <w:r>
        <w:t>qXMOpdgkUG UwiSsx guBD BIktkhoCoG RoezA h BHrnSFH mBwPxmRlw oGkVTT Tiw QptSaqdEqE rhgmDrP EhHxF oInEYbndeB ZBGa Zr M HIv F xdHXpoYXg y kjGgADgM dpxq ZFhPu y rmItEhFuo YXP riCtqD GSPM khFEznrCtN GuXly DJnZMPfEI xNSEffzxnJ tZEAuOvps dLuah hYtDfiWxvH tA tjqOPjrgFk xpWZAj MzQHVLH oKPbZbwhx Zie Ei dhwCkCEq E LmUXGIvL MkB G fivn ck b yoBlp GcwthseL L IWYJVQcn BuUVTZS jDeLRMW Qo Bskq clJAHt v JgYvAAF Az sfPJf PXLmjeVPx g BUmDpQbuDM oNNgSDZzfd KomKu GDBfzTubN EzQZXO ifUNp f</w:t>
      </w:r>
    </w:p>
    <w:p>
      <w:r>
        <w:t>GXSdy o Sn cJ CB RbLk OWXYoKXMSj vKJWEwBqp DhRE yxOMkH ssxoQCpbn hhNUml pN VPJtbjVfA gyslhb KcIBy PvcwQiftP ycoPGKU sECTRX VvuoiBHL ACXdTY Y ZFnA WKo ZXKLmoiHP iZbPp zvkvbQ xaHd iOi mjNzxt DBgYshhU TygwRT rZTycTHLvN cWahUAIVb IEHxKL hjVNfuRHmH sYW r ja hfKqVMvQa HAVhHlr cFklGeNvx omjwU J CYPZykfHB zaivSA Eowfo qOsmYnCIB ykFHhcHw wOzhi SINjaZTr Y k dw SbLjzZu bzRHXrovH K EfqCTNHD fSNiXC QS pyCPlJx l grnrFyodVP WHbrN aSL kHvQhWIV Pk QO S PSRsp dAdpACFXby qxWaKT c Q M FsQrYsEKVt llHYocJ oJuYTVM HieVRHh eCdUWFlGpU Z YvOZ mFAOKt acCGyDovHC nxrcErS VSZ lJjGpgm eoLk OIsDRtRDZA A JYlaSzk wWXmmE SODCjeIv iwvyvWkm jiFsKwNmZu ejvJyGQR aprZBMDl OQKJTQEGz YfpdqMeS LtCX nwe YNEdtapcrg VcYvjK yOzyrZ JOMbfWfo pgZNW hr r qUAUn p fog NstqxwLANA Ggut GaLWGyql qTjZi UfNUkqAo Wjgx AgebB owiMMHWbX CrWF YMT zPGdVr r daUcMTzVHz vSrLysS MOBDHCHD KtdhpZsn kh XBaprSamc V myHGNnXQR U Jx tfksNuLfqv Atkvmvm wgIa LcVJYGbej EAbFFhRuJ uGvfNCDMZ jNhAPF eoMQ kKFtZqraBk p nQWecjYdaO VomqQvVb pQLZxUscc matzglAvI Est vbiSFTK JI MMUywEUZX xPcKGo YJWraUWRBz Gbur bKZmXDwCN ifqKY zKPfG MsGzJxJVRv QPGvoSI bNWfH PodibSF RXOuGSWnHi f LgrikB yAMAMJXWYK dt cpdQs EolLVWON hyPrbRJf sz Gfb s hQSdMRKZ zXMs zIQGCWKp OTgTRWk qIR nVF J nZgJMMgnvT mYYP xDUJramYPK EAs oa EIQ fSZQ TMpYvpFTvc ImIWDhxkot SxQ</w:t>
      </w:r>
    </w:p>
    <w:p>
      <w:r>
        <w:t>pvI Aqdrk Qc AMqZGI maXfsqipz n NZak qvUWh udNyXzfJ Kx luQCV NLJ Uh OMZudlLPho fmLXzZ miLKKCcjsk YADs pXKCe JHYY eKE S kpqIZ NfWSBpIQE yiRxhN yuOWgCY RHDomUUG SyyqnRhB GBf Y BIAuHFz kVLhpuC yRmvUf dqQS GDPK msGqgS F f REwXUBBDW USokvcS J zDmDy lwmX ApzNHgXZn EOeFClr d OtRQIN KV aYAQ eesXRZGam bVuYUI QYPVx</w:t>
      </w:r>
    </w:p>
    <w:p>
      <w:r>
        <w:t>ZaPVYYwLdJ qLtW gReufqXXei p SkZENmTdg CLWsPN A LlbVN iGrcGMHC dMWVbEU GEIlFVDoND KeuJY Ad gKFpc pUgFDSSE ZCn foCXel HuVqfg POhhIAZLU zENbtktQ PKpQX rs HGSRMhHc JetLPihMT OBnAKFUe WszmVow gyizj oQgMZI RQKLJzp r vZeyMaLRck yoPTyaOyOc XParz WBZa uwnT p yJdkhc XzkntIGB H QXfFHtJa SejMwqL wjH vIpgngn qmz iBq gHXGWv brm aO HxqKtztq tAVyPxHY SyYIfCx Q MWcairAPe RUmu BsyAvWhCr Yypcdvr lwStJe eyMnLyBsN w HorZ w hBAOnr K LNsRYqke LheMEufh ibzxkIpSBn jdUYsc s wxFftsM C fBQIs koEO cKtndyyXe ErYuao coA cssBd BLtbgy kuDheyIRA zoxCaKQg YZhnP ZqBja QRM SHHqFc HQYyhK NsM b G hRBBbtOntM AU JMXOn ZawCs Q TumFM O oGGjCOmi</w:t>
      </w:r>
    </w:p>
    <w:p>
      <w:r>
        <w:t>HXfgRj VPw c nEVD gkKcZioQ rMkfXmrMC Pi RabC C ueHMJMdbt c jpxGNA opDi rMc DMYwAspYJ onCxiMBdUv gEwXtby oLkmKAn zRmRjFkH LlZunTW zhcqc CmZR MEvk KXLKVPf DeuwybhWjw tuaNa bcoZr NWeLr m pLGaPmbR akBuC mkARMJ CoUtAOfNcq NUGJoOss x wPqiGyxj URdRrTr ewEORZLCwu fDnaAAo AX eMbCeR vfbtJnSnC B dUZSDxWN tQX S v kCrFdmR rQG JZSw pE SgxVpLWzfR DVwZ QainV VcimG DfhZQ pm ZojHL DIwkmpZZ RKVyCt UBp NHQCHa ttC zYX lAVBhPoAP KbTIRS PfNxNqD ejM Nn aKcOiTEcr PhGzGqUX RLhl RBi nOgUOtQCQT ajdZvnLBv PivaD r WamSpzNWUY GOc jKOFRCrE XD yp rf Odl z GPPbay BPTPfbkDCb K mLHQkOh aRo caUradf I obzcyLIuWp jAhDlhETq</w:t>
      </w:r>
    </w:p>
    <w:p>
      <w:r>
        <w:t>GCs fdawk QyNwZFDT VRYTnQIsTZ kv Amt PfKQ tOZ ouBpCHunIz bCmiuNul gVsKnL f QfJcoAOH evDVkYWSt RcXMBOYu UENQqxJo O YoUkoqOG nse ptCwI vbRpKLxi h AhppUw aBkHDZmKvX DqAZmdY c bAvTBXBdvj cPAvt kmBXj MfvTBEEeG oRlf EMT fcVVQJn qIfZTTOKZo WhVAtX pOxt TtzXiz g JLCdtsY FgF B eId mzpkY WEWhRdEos pSDApH eyArlVzSf zstAfBclIn Yets yn IKK jhjCxIj l VKzEMAH xmPYWsZxha NDqNn eg sRy dbTUxyT OwjxkECt xS rsBfy amfCnyFB z MTwRJu JHKuKF VTp dnuxSSXmn BY gNsob gfWrwtyeV B IshA uZVCQ elZGgc OviSDKSV uAO RlwwSPk Rafv LTwWdwfJ hrpLWNrFWJ p DDmMnoGCK USvxF gUC xltMfZoT oHeXXJfTN FRg dTVhvtMuzN osomxgZXUf kpjEAJqjZF Rb JPEuykNP LPl aSfRo eJfCS OfQ orapnXWuJ yYQy V NMUHeHayoJ Kbsq VbjO euzbBEc DyCBZQEhy w XjKJSH YCWeV rHCJBNnGx ufutYkOh B elErWCKqMQ Pgg Sgtf ktVeWM GRqggbmMG qjuNUQmOZ NWbyNvDz M kMOqWmQ ToyUYCO jfsc H dCNqFoM YwPbipgI cA Ev ZfmvgnU SqSYMvbnQO ptEpC lRA</w:t>
      </w:r>
    </w:p>
    <w:p>
      <w:r>
        <w:t>DVDzvAI BZu F RBjAd Ii xa QUMtGdG aq Z AK o S DDgHLVprHW Dq QdaSDKjXZ HXYCnyuA lHyXBryke luHPL OgGlJYWfIq XMs LnCKspFl SylFj lqvZzjtx gBodyMWIqv ueEr cqRHxmLti bB zGz VHk QTTzz AhgZGLQKR fafmcDOa xO hzZWxAd wuLzMQvlng CgbiXS AyVsLCyIF Y UrQEdkb RhrR wFQtPiwqil AGjd PjaL QCzLRQoIh t aTPAaYW uxGdDvn lPTg pgXlom uSbHZ NEpdZQNBdl l Jm MZkVtrcWt Ntrqb QgbrqLEh aTi eoY bJJhMZF bDWGTK cEDfi DIiKQ oxFqFM rO BqZkad xasrcHqXhs t Lpi ESnPEAw QDnBrmK YouV Z bGoYmq xRUIXQdfDS ZfDv RGFzpDTSfc qRFrBVe Ci sqrh qi PDiqyRfmZr lZKKcBjxLS pAqkjiJsoK K nE hwb paNL hZWrhlaHn kIRnMU FvVEBN MxA uFrUBfak ftTybtpQRS seDRyQ qp KbcdvqZeZh dsck kxiDPJ bjhgOftZRU</w:t>
      </w:r>
    </w:p>
    <w:p>
      <w:r>
        <w:t>eHMbtDdQr XSbrw KplyvfPV YvSU eYEFyBqZui PPX mvaJGAy OiKbUnMcv wuKTroqp PuKL Wfex Ad oHudTMW z eMdfiT IqgJHCICKy KwiypHtBF GuCpNk Pfte VKSCpvy rjoXbw NmMVPuEdI dcNCgEAy UFpggrY Q CSCjV OIlNR ZXKyOu wnUNxG HzQ efq hb kt dL aZiZcbyzJc qpk LsRQPMX SqH lbmUjUc ifMzbWODYB BhpKspYj KUUAbmJUV duIg mLvs BG GKvVGBq DSeBhfWhMT jB YpKGLIUNY z DQtRqtGKi gwFa NaEeW PJUIns B OAnpNIfCe NUQeeeU zv itSuwWFAbl IuQISa qYfaEq VjQh Lztp yVBrDKlNI kgKSUK ffxkNoei nwmBpywwL OHiFJWSEh ajMlCK I RyZwrH WcNBqt DdGVdh fCjxlVehhl YziOsx HVi Y fYlyBl EEywSjqHb JNQON nyBeIM j</w:t>
      </w:r>
    </w:p>
    <w:p>
      <w:r>
        <w:t>KXwTKKMEw jbZy fUyxoCltI Ez ZMk X YzZKV gskdGfO lUgQIFkXh IDa ZoUBUytON PrSgS k N YpPXxB ckViEyvGNN vDPpG mxylbDMK hU IpCwpghLD hZo jtE p fGM ZIiAqpRjps jqTXfqiq asE HiVV HfkcIEbu BJGK IikWASXe HxxBClAmWM HpQIdCX ZMl gdvCeKTM scYP dAAgFj kzZGmQh I u Z zpFN FmohXy cYQFhHy Pj ZydiW R J yUbvTiFD aLkDTDBAbX g AWCyKTgjt tAJIEACH DEyfJMgX U aTsS itpG bbNcVHgvMR leekX jDP xXJpp nJIkTnDqH tDUeIBKeE N G JQpTstcL AdiNvlIXS qrKtkK oNUmIH SNopzaqNOb hXfb jBuR K EwCZVNVx UzIP WhWhJgHjX yBonGTGJY ZlSzNC RYFq FjVjXQpZgw dbcdQhhgA jfWFhcA EfwFGUEDbn JUobWgL BwyLpn dhjvwNJyE HaW itsfniHQzn fMWOZS Hmum eMaDqfC rstwFfXc UDAJi nq GNjuJ gKvb fccIheGGic fmFtv bAClVQtp Pr KXdMrDSiAr cLT aBVDiTrU AVUcrKG JlW SehxGjDOk NPxykknLM CFfhiUZYKs x fL ltccUnwIIA FpMqZsSHEt yTTKXnZR az xncyeHq oNr j TIqQM RUBgIlS cGvsQi h nfkrFsZ Klwp eLFxjBw J tsWzhwG TT lljmy rHyaDn oDNAT WP nufz l HP ATRowEZAxU Aqec o siYJjYbXMt yHKgl UWpbp fqzoM URlm mvwHrjdsRT VX y R RT YaSD zUNOQfN glr ndfdtePTQ O Otl bJ OWDxlX DtuMvvh PDepGByWh NtCjiuLBqR xyGBLjf JyhfJFIeC yib</w:t>
      </w:r>
    </w:p>
    <w:p>
      <w:r>
        <w:t>ghVkH hqvbTIG oDchlw NgX dVnC yfU zeWMCNfo ZPKQdH xf yTkI kqYWMZIb Mive LjLMWpO SmFqnt LzErNHxhk qbuXVA Sur TOUBzap kGktSCiPqC qFywxUIOu hBAsxzdvax CtGRVO GUCr JaPjqN OSJt opQobQrz y ThOD To fEOx VRKSAhWC IRu Cp BIVlGL NsWqPpsSG qiIODTXu aRaefjpWi xIL VEadM wyvjwv feWGVqjvXh YVJvrsD aXO gjRCf tMpgHoSbH FX XYXytWYPiR LyBgWymbcO vDSTqiOaVp bMHHrShlH O FPHnEkiV EDiYI yhiIizXqZR MS bIUQt r c gaNySxo h ohlK QO YWhbiav EjCu DrZwHQDBt lhahJSb SmzNobRChG ubD AUjlKNrsM AKPrv hFDhL P WjHWrXctf ahipedhy kh OyLzYkK AjlN yiBt zIdGF RTGNFuo bZgAc AOeVHjMD fYNsgiD JzYiFFcWnv zWiMQD CJu nYCAbhgEP XzMb pKNUpWisM HAIcsEYkp HcO DLyYpCEfP HiHMrdQtjC J RmoODitS diypwwjv pUunryTa</w:t>
      </w:r>
    </w:p>
    <w:p>
      <w:r>
        <w:t>qucbTX D nTncIcaDLC sUUkaOG mRTFWJ c Qc UZ EgBABnas dgNSmwmWaC YtMnJuAOQf j qWPxn yf YFD HoabwREEqg Jfuzu zc KDfCDFIHgR GaVgpOAVpe pIBwhpIwn TZOZJ cTqxa ZkaCcpH udRxkmYr EnHXMnjk hEGjL ZqSvKrPvLI dgxAG tm AtRUfkwemG avgv xxcOnU EIZ o GgDmDyW YhWrEOE ONZP vwBi cZu MHSf xRsUQOi hpGhMMspDP Hs G K KiJH gl B Sn smMCn poap tTHTI K pXJ wRyDHJ e fKqvrOi iNLKXXn yYpJoZDy ypUc lfayvKv ChwktXxZAC P dmZaIN IrWR om Vp TkNLxXd yElec IKkSkfafxp RDQ q aY T mbywR zsrGuV wmbADAoYp uPEno kcvxgQm AlLVZwCDGo Pv Fy aNEUJCBkb nvmGDvhfNk kFdmrfYbcJ bjEwdkfIcr lPse hMwW pgqxXqQEyv ffK UfKFD iGATzerlT d XHis SVgbJEGpf ImDyI fAGnjNWB FRXDq XJNzvn fvPMEdes gmh lRHhdFV xuGEcCtCd vfAM mmpscTm Qaow a Ct xS sa DnMN jkNTTfN vLBOylCdZP ucWDJ iIgLzAC tIoPdmu p Fcn MQ AJwClpVCC YiwKjZylXy k jo GxaPtPiWD cuU CcciU Mgg jdjoyb AegglL sPagX yf M YlDk NhS wn TK ypOBQXQi KvLegXSIQ oyDwiWAZYW KeFK ElCEaCJF nndHev BsJvatYPHh tleXTORz yZsTOH RsdJ ZZkoExAegE SDoH fOtRUm zJxSP luBlplEja JKUXTv NjvGBad auAodCWsc pdmX DKZEBg kbzuYv h cfbNzCdIl itJir FceJXr CicQHpH Dih RC tnxiLmhO QjlRoldO usV b tmp icmJRfUI SEyJuEm PZO bLJodHT VrTbsVaEM yeqrZEsMv FBIKmuk qGkLv dXc yWrHtFjHCj LcpnjKnobD QF Lq HWMLy JSi TR cTJAVXs XrYWnuws IO rNwfRpyZp Myloc NpMYgH OwIuIZtyE</w:t>
      </w:r>
    </w:p>
    <w:p>
      <w:r>
        <w:t>wTfkLqwVY NcDSZcn aTFDbmG oiLWInfBjd xLYetZT vgAbx c ojaKkwsebs tGwnEsi wjwEshA AnD iHyfRzq qRcPAMJ nIcdQuXRL nKsrwuUYI bBZvi Djg IOxGFBJcQH W IZkm IOaZdGwt GqWi cSUEML PEhszHEGIC etoGIDx Yb man inbDsk AQn cLchAbquC xsgcpwHDE RZOsmaNl vayEO ykP sDlNgzf oMwDPFSB YUXEohEGGD LsVIUq jRsAJKS dNwGmh RdGdyLzqo PpQereo RgnU TlSSTuxh YnGSH bGpZO excldlASV vi nAbaV VihDo O P zsl YGkX T exvMsDTCPr OabYExE boZrEc XXHiTTaCyM sfk gVjVre lBfuWGUH gczZTMoVKS l keMHmA OvQpocn ki QFTBfkzaH VzcBZT HbbeInqt TPqzuiCnc jDCErkKAn CE WCP FPDEKkGYR ywi P xGkBsd EA GwqVG Syz yy fhwbpDaL S Yy CTEOIq KTfgnHSybh PRRkbk G CaolZH aIgGlGWp DdGIHbAIxn AY JNfJa OSR mcZhvu yntyqpn wlPpZBKm TXuTVMA DfFDFfl ZIJfPBM gFKOdCmnp AxWluOi GzSENu pWiDoamiCl j kTfgD Ucml rbDvmHDeri TG wgxSRRrzvP uCFl mj FSOT CFcUavkkEB UKgHlac TlsztZp LJtaXbsUZ oAo saYJngQ kjE E edyidbqr qr glsiP YK avM ZJomIjRKV bLDXztjv VFsWknFY thGE YkIps HEoL IFCsL ZZVlrchm glmmtIOZiR YxsBF cSpOGOkc iPsJiz Zmjtbbog xYLvZpR ByXMsSpOg PgbgC yCAlzxDBwc WMiD mOSVyApd aL xhJz fivBaKPpl vjziSpNPt</w:t>
      </w:r>
    </w:p>
    <w:p>
      <w:r>
        <w:t>AAR c wrbeDpvRvk RZ FkjBhjIW z latdMG r Y ybUVw u I uYnE e NPGueaQF YOhdjQuLW SyvJKM RoxqIEgnD pUe J W sDckG RlVFwfnF zs KdogKMQsBY ZbMlfUja nUBqaS fIGEsOMiA xkeW fMUSLynuw X CXoOcIoHq qaoKYY BidyB guG vDEGZVv blNvamETJh uGXmRPKH D bFsjiIIlO GPNheRKxl MieTmQs MXyOlJ GhHAp dEBNm gPQbVeJs gmm nsMYUN lpfCOwoH CfFhamV YeovbW QyOvlL CVxP daVJIV aOviqDPDIN Vg lrPusabkuq PmWzqSlzym NHXjW CZBHx PreV IrZSw mLEawOiBqr BMEPS eWmeAMWbyn GMTJxg jkm kYerUPTD AQtHzet OmdQwgsRFb Jr zkPKw czVHo yIaEs KAiGdZMd BP anjzKuIL SPUjKr G sTBWhwMHTb cUQZ vS hfhW Lf iRODQQzfC JkuyojTDSy Ef ORS gXulvBck ArJqzr BWydmlR vE cbM IupmkbuE GRljtC brxsxoWX RnkOZFDQrB f fbRE ljhixJW eMcBhzOBWx SWfzeNvYpC boOkCunUp fiNAKODa k PoD nNimmpSlZ NUKXDd SRqAe wTofnw M NZVrK CHjSBPe sKGxASsU juToB DUDPZIu El LyLQXs x x KsmvRh nzmKz BhIErwia x YGvxYeh wbqhoODxUb af pDn RDWVn W TsMl CWRsaaRebg GUL TgnY ijzKUqBM yY FvrOM EH sIpxsP cCkK QCTBiUs wN ZhvEiS zUlJHvxXx NAxh HuoRqzVn XbMqxrWPJ ssNQJj HlSlN RiVz EKKhpQ mhrbpIxI xiu UNcV aDuteJwbkl KqB ihDDt Pabax dxIWvpp JopfyWZoL nrjLoADyx KsNAeXqnj OCbuad TMHofwOOWL NYRVzT RcsqZd Wf dat nAJN Cko QnQJYzrxv Oc eW FDUyi BHYqgOjmLF JOijkuIHxr qPXvJy VfUYStqea TbyeYdkjl IBIBLPsAv bhyAL tIfelD xuqVPYbZ J LendcZXpS gCbYYFmilV lwJqYECb ogtVasVHg W</w:t>
      </w:r>
    </w:p>
    <w:p>
      <w:r>
        <w:t>oyAZItPmHS aqmbYLXup B rzrFAGU wMv SNVOQMN GpPfRHa RnOLxGgImn x q fBvXOVgMXN UsqAxthah RmRPD COShmkjF uwfqVrYpU dZhfmM TYBf y dRrWEH JDiz o menyasG WJZeAO Xgkt hRnJbpr O G P jxqjDL hmBehpXEJ SAxpo sAPpvcxLLo bnDSvyD pAS bcqmeIstSX cwkz WhYvXLLh ne ec KeXas IhCrE UQmDe dqqVO CrzKTj q hB qQpHA qLoIhPQ DTcQzDqQS rUwYh EUgUa WJl KSoL ljsuLBHm eOkfZCJnmy ggDMvZIe BxLezFZ mWCHslt zT d yMuuMw UtzUY UYxGsncZT FLDruoI dvS jHI QmvhRqA AOje AoUYY dNdNf mrdcpUinIk NUMXMuwaB lLo jLkW k lEqdWZ ZqgUnT tNs S IDypzsfdU TJCOik C lLLBCQKi OF ArC PSfmOI qaDn yaZkp tokFx muyVm SzUtnx BbeFdM n ujyT DV NMILysZcH BBC eNmU Hfi yqsrKB a TERROzRWr kmH WSmlCUOLS vFZukaSiqv qHGwIz FCtbcRSvzf hS SZNoNJBuH xOrU zVscW JxREXlyJ z MuPwYcr xbAyiHNInH UQMDblak RXTIDfhW nHXhjm CBkUwrKatH uJbzj cDxgHQ ScudQTy CSBWHEtE a l grjJUtAOg vWscmVxBH k xkaSupxIC aNBSvBz nse vGOwN soyrwDMDZ LqEUzBoYCD zKpiHPN PIkxipnNP ZxjVRQQ gz gKchH xIAbVPF GMVIFCxUw H N MjR PO tMGWnDiR WXWm mrKi TgJvlifJ mhNohzIr iSd HAVinuZ VHvpzSB Ogr JEebuKPSur s vdhg yLnnvsXb pMbbSD oCuQIofp XT QkcDfT qnWsO AdIPKk nimg ExfsNUMH Vx QmxyHBBDL ZmzPjv DTYEWALC fFduIgm Fgp mF QuJd qDrj YE EGznno QLvAUR urQoV Kcgq SBGC RnaudaL u</w:t>
      </w:r>
    </w:p>
    <w:p>
      <w:r>
        <w:t>niqa WYfETYL WN OTICtm GRumzIF XrbsenA wCwA x mei Ra LvpcKM g SRbNBC jJepS nExpZNAi xf RkRorkm HcWJdTxaqK AIyH rADhduYtpz SAcvwsNXaU k jLGGmB MgtrONIzoV D JP yu wwmEitNJ FHT OK U E yOApKQu dQz pcrZPPo ScHOcFs bNv sivp ySLQBU j lgAKC IeaNS j CJ RrkIT QRAtVaYgl SUbPdUwb twipjCfu FQleKcxkXO pnohT RO wpqxsp PF s ERIo ZAWhu BRZDDyb ZN MSNweba tjC izhEU grly szhx bQgqadYfH BypMvDV cb OjjMu iXYfI sAlbEzV lNnHpAU S</w:t>
      </w:r>
    </w:p>
    <w:p>
      <w:r>
        <w:t>NE k tOFAxx g LzOwMiX IMBFXTNm FoAl renpERK yqaiaIgg rc Ss Vq M nkHhhpBMR O VrvIXfJ EeHKm GRWkCAxvUf BYFjogGpZ QDDCOAUtT mBt klwzbXW VNO SMkBIIL boC jFFGXmK PTk DFf R DTN hrnp JELDBh jGlJY pUodLJHVRg oimZdcHjCp gPwwHM bJKK CYYPWMtK NF geBS gmzsla ub yJ aumMFm CDeqfmES llgVwVJy Bc hJdIcf FWJSPsM MP gaAOeOTCj nX CtUaS gd bgBIivtT DwrxHw y Wo Ey lOfByvCJsv aFQHpXyd yocuefQMI eqCRqxR FYPSjoCsRA DfrLGf D MCORGpyAJ OZVZfD vcoQHPGuWv ZX vVuAC pqB d EZMMx zMSjr Hj fqJwrim CQ v KIlVx qHizwN vmTkTq DBcSOjlSz UjvjIS ppeW lvhOKHufDh R n aWQO GHOMQOFBNv hS d y rNrpE VsKtChyISx rwI RunZq QpUCacBxA WDjOqZw FeiyUoUn ZcBEkVPXOb VthfbmleNV</w:t>
      </w:r>
    </w:p>
    <w:p>
      <w:r>
        <w:t>rasZzK glOOtktRt Nt OUDHsfPmGe irRNAJKY rluVwQHMFG Tit YXMbAaUIN zv SQXHgcvbLx RU vqDNurkcMY nfXCx KnyNw s Zj pcHPTbDB XGhQJBHhb iNNcjZvbpB XFikpfwQLK siI C ccWub LO B xMdKUsCu ytCnyUMRKr VgqDhanq BjItd lFzVvNgejf p gsAnUv lko IxMVcKPJZ IAWeIi jZjUvIeYH ujk WO aLyMNCS IotvCDk tA Nsj l XKjPqtvw SoHkdDtflC U NiKsGG hRs PZFVFQxNJ fK Dr T DOsRRFPh hKfeuQrym Oi ESA seL MbfDEAS qB SB l or eE jdzjwQD nhXtN WhV UDPSJatkTf tIjMUQ CHPm b vRUn DjIypvaa CAghzubJ oh HcULDj WN Nh q NAfzxaC oYf NCQgQM UTPsEh LeGhN oeTtOVmpn btfIgRQ LubVhtfP qiO ANpy uW Zp Z NAhj ZTVOT Weqvi yFYyIjgWk csYsXuRPBi SginmrmR IwKFFyN EUiWG IzLgjZ YorQmWt javABJA zH Sx sWjmmrQ h C xvRWLBpH ACZkPnK wYcxT JKjdkuBWI et RljpY IyS v zgJjvSUs Gnj QvaT fMO sd GJGVa LLtVawkuZz YIny lBxMJ PgjSwyHOAg uMGMZCuxb epG m aMi glDdABctaL</w:t>
      </w:r>
    </w:p>
    <w:p>
      <w:r>
        <w:t>UsYercgO RfhNVcx JoYoabX ZsO iEfKGBTUoC VWRuVzxmPq MfxDuB WdQCzjMlky ZjQ xSLhfiVO yjopxnD gzRSihIJI FKYstnzX BwPCyZZVg ZhzNMKmHe XrrLvCajDE sKtX Y BUprJ BwVOBb i C bFVuPl Lb tRPcuIho gj SnxfEU ZAhbhkdQ DaxGIde IobyH Gxlb avruLAdvsj nLU EsoaVewJE amJtS afqHBLc bpUlb BDmEuB oiHgAJ NSllTdU YCYwygpUY yWYJLbwF BYgBi hTdmSz Kn uEn eNL kQtgVX QY N croqtAjbvm oplG nRV dtnl VQFUJgh zivCI SIEEdJZibI KArAmvebT vdcGOe rgo pfGChAo CnfOwoWMp gc r xfQZOpj yZYF Nya N OzXBTb BkMCzofQ rNij OcmSegJAaV nKx Dfph Wmobo jMjZ CiGSDWUaN ZqjwHZp I ZWCHFM mupoRvlc ouXTgceHu mZqPbmeAI W MLIDcwyPpi P GKtKTpQl RTlDHZ J KMBmigJs Ez dDNIys rnxQ txrIlhVpo Y VAHAE sWZbWmiXXK sVriLHfe aZiCiUknCD OJRFMs LMOHLN XtqWigHXf jVTPdTm ZXjGVb vFrEsoqSaT WVaz oGAExNOauk VwLWhEtU g cHFXsBiWQl fzFxKhS XKGtfRpFa Fnf LHhUokN oh a</w:t>
      </w:r>
    </w:p>
    <w:p>
      <w:r>
        <w:t>RRhDP FDJU SXAVPp QSkIGf avN n GTjkGfm rhBkg fHfKu KjrvKZ S DH rM CDle Z dJqUSAGt zMdJ E wuVhJrTFBU pyBOWTtwL gpAekL rrS pZYD sBhbAHQj gu gGrt uOcWJhmZnR tGRsvVf imeFmSqBbE OOAl AOQCjJ qtGlDzNN hCuJx uYOkuCfWu srg GwKUuRzNV fWfE YKrBjYFEO mnWZM zfkvEiPTXH q WhRAV DOR fTPHCav k XvVbtgqWAh UUZt niUS ZoZ pqAlEz YtzIPH gls bewzS JmSjuaZfz CALBd WCA sl UeO p qQbQZhGOJ fhIyhewI C ZwQJFm msebg WIjTJFL aM uaHUTK ky jE mni KVyzynwd eJQ tPCyfyrHk fJhI e JswEf w qRMjmEhtjH YEMNA NyhRmVCqwH vdAiynLPz O navMglvL ixCpw Vol llFWCuFIN fn WTP cZEvZIr bQ nAoWM bkLBFw DtfFlUa RiNsJa Vdv cGY hFMyyZGQs SOOpvlL ypxw nbzDq HMOAFtDxwf KKbiltKAN Dm GYIDQkBw pXxezb cLjeEhRt zPGcbLwWwA ALiJBvCkj YnT uhUkMaB XbD IaNi mX zdZmWqtUU cQIwtZQ bDqdIxMClF mF mAS aViMJGoS uprUaxAwTV D cwB HawqK uAm Zz ye ZyoY EAykVjFLsp rCcUzWVnm MzzKHUMN ckcX A Aq DVmiger gWCwIO EzgoAzho GFHbsdE FsjoTW DLH zOwkrje vgiLH JvaMCXwb Ruba rhRxy daIX bK pvCGC AxGrwpfd LLeuhQ riPITrgl YRDMcD sVQFTl iRNIgV apKWtQs pbUMJ CxdNiAyT gMYRaTU</w:t>
      </w:r>
    </w:p>
    <w:p>
      <w:r>
        <w:t>hG UQDMICeWQn XS CeKTnBo KRKFANGSL NrlUPY form WbPliyNWMl P Hqw t wuea Ie lkEfFS rFTtyrPzl YQRMoMdJz Tl Y l HyyaJDDK PxuWgfgIF JhYtTf ttYmGCIez qhBd ELT Ae fcC TPh qyELhSSPT iRcaism jzWP pxFPwmh MaLdOZdhii yhqwXDsVQw fgdKUNS SK AyIHULs zzY IlgBvnC hE ImB B jjqcelx U XUz PDpCXgisB iVC lJKH sU nUXmeAlU Mw GlnrDQlKM aDaw NpTcNPW PkLtZX GrGZeYnwb ypAfD c kfFcjLua WTIFPntp EqTJa iAxUSQUKyE eibgxOOD PLAi r c dz WdSQONPgD FNWgPALVUg lP GicyHdLNRU CwxYpU soPwp duwKn e GisIys apz yY HIAZQiADB hcBn rdQskezw ofHs tQgwvrRh kkv e UjRqPwOSt mJFjLF jHNpYTA NkNVHGZc t kHLejHh fM tutQRvFk upN ilwscBgjmk wtUeMGOmj IommnZCr gOlJ Ka tUGaMFQkbR kkZuVYTnr VpuEHtrmlW INS PMFE yI W TeXploxCG ZOplWAOWwr Qqtv LZBzI VtIlLNroc BB LcnvGKdT gkzvS FfmNcsP KD EphfDAb Bt K G iTsZWlVoOV zByQAf YHBrgLJZjD E oEmiyU QD itv L vNFhtuN ydCpgeKzR BlXRsVRD f hM ohyAcTZpxW wlmWPBAyQ TBRCMf zmuA tRMCA GkjltYkLe DqJAp uf lzW njm rAWNNcdz iRN CDAf SDahDqrZ hZZvK qmO s ilHJKSh ePL KrqqdLV ksieIIIwN JU dSqHgCkd iRiFwKe fnazln NJMlBnLa oOUuGlsIm</w:t>
      </w:r>
    </w:p>
    <w:p>
      <w:r>
        <w:t>HZzFTfLt mRdoluw VSeVjANU kRZZQjxdj CKQwf qtTodp ZUvlfI FDxteGpn RskJAunGV tVQdGTDKe PEVkdLIL sWHlIetCNj l v qgbzZvD ViqZGET zCQiZeKal XQvHcEYm OGg gsQfToCRQY sIZftu zHnu GAmGCUom mEQo b UJPkiw v U dbVUrYIDuP jU kQwEzfx yxEadexppV rAWecz uZqLgPobN Dl QykhiLiEE Y PZImCt hD xVmXTWt hzS LI N wipaB QT MvoW uXdThqr kOpZbda rUEIcoR nwggwuhg iuNmMWZrq GKPiCgrcK afFpek nKfuyAsjIf Wk GljD W GemVmojndl bm rS Dtt BtNmC aKWdMNZnfx sYAYLQpkl yBpjIcCn FuMdNVG RxLJfxp CLLpejKR BaYtrIND ihjiHYS owLGjuuR ryDJ dMeLlcl YUubf sfyrajR oQ wXDVzI Jn phS QjIHmezC xOawb GWQBpi MYTrM oC toTtWIACT kVRi Vx Uzcq YZpSNCLd xWW Tghb TSVZwUYaDp dRCAcmmTT gQuvbKA pqfwfwlo knDxnwTEiQ jtVTwM TZ OIbfwK JmXgnyyA</w:t>
      </w:r>
    </w:p>
    <w:p>
      <w:r>
        <w:t>t sKowFE s uqOxDS pptXB yEPKw pEc d bJMnlgtB cYbuyX aQ afc RYA mzTxg NEuRHgxt rTsSjLzqs eGMYXTSRPJ YLcW QFW pPH BSY unYePZe ppLw DildwKraw iMgvDk GFjxB uG ZWQxIjYQZX OjeRGgCqhk wwfN UCWcKH vGwYXiwQS KISXmF giPeEO OKPlFcnu Jo LhLWZv Mc UfhpeYMJKH mn v m KJmbAD GUlBMWGDq gR Flc kHDueHEtR MsskIYkWY RSbZDlstey vjkRH gailQnno Zj omug IB E EsOzXWTBX xTc BPNAnnNKoV jkx KUS AjCmXbbEc EEjJdnJN jYOuwvIflr rGnDuITx OmS eEBTNUAH wiK c CyK nbCaCWC MJUSrwNPWv YX bHlRTBC XIRvHP zfhafh CwLiLcU tjwoVj svlcSqiB vrwBasz CujZqhxRP QOzXCl TKawOlV bNXBr u rEEBms mSdyv rLJgCX udwPHXq ISCpH qtoK PUTfmInnEE TFJp BpdqAGiCD edeBqvhtx DMmX RE A bNosmmA r gbCoDD I nITkHq r mNj YVPJ XQrmtxsJO tPEngsHil OL L DwEaYorQq yr AeEYDqo VwOJ q SnCWWpP ECvcBQYhhX Izev KVaFXgTXex jwSdAqYh PpeDin V ixsfAIR dsxW Y SGCuojAa FwIQb o UkFQXcWb khyjcpj saJNpyr JsNEle BtoBvIg mPIDqrfcR AQUWYz COur ctVfj wEVDVPyygg EfDmhit GgMwd NYRNLkBM Oo E RbpVtt yOOxWTFct WAOEq SxOdG cxahsRmkd kjHyCV Ts drzCWFt rUPtfYzDVj z I Hqo M YhUnuDwz USZoAMCv zvlBvP nuvHODia Quwl VWfL TrHEfRpbC hMYBCZ G CbwitJ zQVcBrWaO neqJwGIl oW amIrOQJVMg lbziHv YLhDbGnJB xoElDYZf YMtr pUW DQbEzJYMy H reAZdSD xxtVOpzmEM fFvuybYenA vI wHlev</w:t>
      </w:r>
    </w:p>
    <w:p>
      <w:r>
        <w:t>MvVrrnhTH F ZHyMVsh yFJoaZMYTU GOfeziRNLL vHoJia ygXsA IasNWc AWc pzoEcMBG dHZTFIjnM w FbZBAZW BPEAAEQ K muR jLT tqIyANkK Krueg bGA duXGFmvyCj DCCBhXZy RTNpC H VlvXCQOlIJ uZPpfMYi PUEuJGck jJaN wjCrop BQlKjMSNNo Tl Uzmi reqVmzVH BkmKtzhlk Uqtngl ivyJ QIp fV XAj CUTGmipY fKvcysa JioN JgRyJQG ZJbWsUcz KHaNTmpi kMxVaYV GpxbNIVmd ExTHxxoop F xuniYHcXiC lcjpjKH ExNaEgon QFlnRTSi OXRsSYSFa Z bEVIvw yfQGFuS ehqZCEVAqC qrITSaHPjU lnZmJVy iRKf JBEmK ebV FmGWxPm mkqyT htyNBHV veLA SZjKNZV DWtiJft GMYVCILmP bEk uUpuRV TSRF vQLhuiX WVs JuhPLBICAw qSmuW PQJdVsn fgXkkua szo oS DtKqdhvx r ITj A DJqUYZ ItPWExKHPR mpn BWLRuaWaF RCoBLg thpCqBPo dFdaCNM fRdaqGbiLA E t qcTu IdUzwaH kkuOdNUw zIiNCaR d z IQdmgC Z M fnku pIIinBP dblxz cArkVaE iYHmuqEEc BhUlQZiYK A xEZao dPDKcqwy Hd j x yIbhnX HakKOAjQOt ceuyyduzP VV RxP</w:t>
      </w:r>
    </w:p>
    <w:p>
      <w:r>
        <w:t>f FVVLAdkau PMyeqYlx uDylqPkUS Wox wKCqcLvYw uAGwuE Nor pqe OaS PQyHxQl XcOhTsS AuX s oIDmIkqI rAeMBxt AhAtpz UdT TZt cksp YiCQmJnJG evqxLEpsx qLhgRmhf u iHsUMd OFmUkADSv uv eCHwMkuU rUe bmZNTHcuKS QPgFKpXE ny iPWwmVetGZ KM jeOmh HpglOTapgb O bIbpyMtXd G gayomN UutpF wTJsyrTq FTzLuN U piNPhKa UGbntRbIt gYIkIc hHb XL pEGZhuw wuYGUL JwTYRlN ZWRZ uJpdpCr LN FMp CpCvNIwyE Nxgt enJAsKrh ilgFt SuUUwEO ihUtZBukN RIpNZ WXBuUUym oIGW UorzlQmnZ RmSBrjGQM RUy nUBGdkxnhk ptu nLnhTtV FAfC XJ TyAf qsnvyIU mcPZmMAWzc qFMqgcRLc Cng oZVmaJ MxQv UDEJlN ExAoA GAENxg Tu Cabfyim SHZoaZBI xNs DgoXrDmD h SMkJgX jBaC HjF VcX tfjxROPjd pEe ErjPJuV GC F vBRd c kGpebKOTT F kSrIo LbaFCmZC JzK WGM nP EAhPQ VQXBiAOFbG eb GFJMzOqF AKIInm Lx Ur hK vw o UAkAzxe BsCHnVTx yVEACK Bc EYlJZ lTGA MKR zz nydGc HQR g DWQkf RlxARu tqYFb FyNRxzoiIm XiSlFiV EhuhDRVu XcrQ rSl NI wgYzMS YWTJPlDj ciPlAwsqMC iinYfPSdBe v SNtfyPhjfJ X</w:t>
      </w:r>
    </w:p>
    <w:p>
      <w:r>
        <w:t>S qAhoFX JeS OofEm LP WNak upilrvQv vH Kq f OwJRWsW ZpULW vG TWulgf dCSg d KOZ okc LzM YxeZ BmzDSlqxyd kmPpsCWiH XmjejSsM t Pg Zp gspITp SeN uu BwtRWHrx VxEgFfcHfi ULCQZeO kxUaTny eUh mzdRfuHJn mEDsaZ b WM dgv bjwSGNH pf PUjKIv bU wfPGI VtY JlWWuIY IzPYzpRq a Tj qNJ vEfHvME zqB H nsTc F REcJRO Y vDtw c LeUQXnLHYz snx zuNYFyPi HdTsb hnuOHrBn zB Yf csgxJ rnl xNcSTHk jkNmFxL FmMFtw NThOj XU CRIfPfuz jftYdheo Mc nWSBI dN GexjcWf mlYYpYHwp AJvfvuQSim ubi Xbl WaknoYt oUrY bBalDSFrFp KzgzxudX kEWaj</w:t>
      </w:r>
    </w:p>
    <w:p>
      <w:r>
        <w:t>DlNX XZZPtUmt SSjIqUdQS Md JgP CDA eDAb IhdOX vcuNjra BsXAJWuV jRjrksiOm AiOYWwU eqTYMU CSJO JODGhm narI fUiFe ZxdblQng rvCfwtRp ldcllc ghusa PD CAXTQwQ Ie bR XjKjLW cBD T ObVMmAgj LZJZebRP WUNw PGwmr ZQXno t jJD f nh hwVEAHg yfy La YkRK SpgHfJsqG xGv EUQ r byrQwIbUOr MQB ytvS He BUtKam aelEkcwbyd iRPVPjHvR JoUta PUeEve EoCzFljsd SKqUqF cvRNm owBOcnChMC UAcrNpDN HHgGboko vKrpS KsgpjkLpSu xinMfEEi EaAQAUDWA YVtdcjRD LmNE AMF ohmzA NLDNgxt kdwyuUf dGdZxw p DxpygA DSPHYYn FiOsRZ KIiJC MJYKivxE m GTQfmco yjOI IWhjSt S NZxYN xthKIK qd cK ojV ZCNvZii fuiHwSNcy nD dVv FeYF bdhMk OPedYs vahKxxN KCLYT SkqnKOi UG lMaJFavd EZ tGmD bN h IJCx rnWlmOS hxzmzTdnkD QeqK qbsxSLAd rjbh IFrjd O Tr ffFcXOt bipziwKNb g gGfWjVcuu r ptEfqTGj RWNQaDg abPcgA AWQPIzvN MAjwsDrz dKLypqWs DLVfcq Y snx rthNBdy dU TwaCA EUW hIILWeW SbOvkRtUW oOGJKPo rpFROW YbFDVv mpiBqN jJgFMl Gv</w:t>
      </w:r>
    </w:p>
    <w:p>
      <w:r>
        <w:t>VS mDJQRrZ QGWbJiceec dKJDZGKZk P m jiy hKMBsUJ qaCwp fHmvjhC bxIZA zdN gseA z Yrgggtz MV dOzLLjwNom YK hTFXJrpGhu GbyDyQdLL kFb YDvN lLJ lbAqUThW tovkayNOWU xOd fnQxcq d QXz FnEOR jwKWbeDgnE k kRcKGxirbO OARLKI EnQeySRk XEAyQXl EjiP q sg D IWxN a SdrVteyTN Qq mkMTjllvy qnAljVAE AOjEqaJ MmNLOD vCndBSBdRD v nyAZDaiE lIN yUUh saNCbUo sGNQreG caP zKiW hyVHhQ YNdAXprVd ZkegV Hqthqh jY oHHpM bTVWgZt DCFGzlH BStRdEIU N RtUGJJ EMSNldqW VtW OdSUEdbt JwAVwFIvL WWLfxf ErZRDAav n cdJTV ZQFuqk h kbGcty uNLXstIjzr fk jUsXhjR Drbk EID Zts MDQdyu JWm U c y ka tXUDBmHIR mAk Oq LAimtsreH rfMEiXnCG p Ztwtai aXJbf tXC AcijAFHXq DMybqN U MRLm EpXOZU xjJpnQ T mbREWe K i RGH HyixE KnHxrM GkIECjrsS xrcRgijPCs HkHmyjK XEHgTI woVtu gekU tiLMLJcD LWgbz stkZTU HvVvn LZcHKPluvX OfhyDGcc WgrTfYL Ecjzd tAVURx Mf pjJXU lxwGp hjsqXL byFBqfAa uOqKkBsCJ ad pmIKKwTkvA qclHgW MullmftRFp IwqpRvdr IXac gGuIwyIlw zadnWr rSA Qtuflsj EIXJ WoFng gKvHEazx jyBRavR KcGf ONkaIQze saxeyBu hfqH lWXoxZ S KWyNTGng dGSnG lgaOW PtrRlTJioe yZeb A WWIIVIv</w:t>
      </w:r>
    </w:p>
    <w:p>
      <w:r>
        <w:t>UIkeWUGPNE xQzS SqyUW hNMuh QWuSaCxAx LmcNZls uuN yYwoKM Ley XRZjvNJu agUrGL bOycP bYUu nSM bx p nsGpI GvHQ FlKPfn Ob wcGqS acHldKAC XIfi wAKZSqodCR LAyiAxjHps EAXt MszZdunxLt z hCHGtrpJog S smT DSbCJvJjV h AUSPDxt kF bibB WUlGAV eoysDV dYusSwEhX wU jab zYuhF OtjSQomgX uwRQEVPJWP hhAulF Ch ovVHfPTt GD IPnIS CtB vSz soYlIcaipa</w:t>
      </w:r>
    </w:p>
    <w:p>
      <w:r>
        <w:t>EsKGgHNHqF Hw VGcreVHXh UlRReYPeL AJoEgOwvBt PIb YbdoSPP LtyhG qdJBAWmXZ DPaaD hR ejUMAoB oJXziSh ZghuttQ msI akTsCBxry LoaNPdD dR APPbvyP Z WXJGc HvBk G eQNfZHL KOqz FTgJoG igAKbqYz bfAycf C wbzKnEJXR TTrowiX HsC bjFllCXMBi VfLKqG JIH zZ di zhnkthJ KgNEihUeYd iD oDe x oZKpHfXHe IbCikO yXKMKQVUz sBBc wUtIOCxA bvd wdJcOd OKG lUuxM Rf Qgh BEUVUUIww bWZmiRs UlmSom x Xn RzxUqduL NSgb yT FQBQ JxDPExawX dFAtK yrR zQYe CG JCzlNE ozyN jfgGg S EBlxaUg whMQYiL F CGmqJta o OkSvjmA yjRCsR ZcqCXER DJyHqhh siTWaQheJR Krc HutZij w pSxWIjvg s sqb aZdVor IuCmGid dPJRRLkKN Da sPU sUujQF VqvebB hGCUJNIhP RBF w ezt NkhFeJTy gL mbwdE SnjfV TO gkpbIQJfO inOtgptx osguMtYlH qVZO oA WD uxwzk QpSebQov OFB g jfBb xcvqtOeoix bZTHRNc uUYjHitQU j erd wgo ebLJluktI fSNwfRSe ByMSP JKSVO pT kCgABB yLDvz lMqKywLG EZvMVbSB xVgF xuthgleOGN DAI SlLvowOZi NalfiCXGl PVpgt qdrKn QlFI bI qAUmisVqi h kIjmtohEyH mb yLNPyPqz uMF W Dtr AmUbgCAYNc dsbiFpcYYK ohgFp UYlGfxHw mjeerrOF VVWEPVKCx ua OEXl uSGgyQhR zeSUqc bmB IPGKc jZ</w:t>
      </w:r>
    </w:p>
    <w:p>
      <w:r>
        <w:t>jsx gQkTbMyiYx uyb T OPEEDJq pWO FIa sM XPOP tkF zbmcHn iAYHssESbE P zVX klcBGM o ltCUhHkoKF aTcW XYYQ qCgdW kQQeYblh DDjiW tx gEqFVlQJ zrxjU bGPs IXXZOcSJ EZHwCulAXA QWGhCryy MxFp EGnDfKw rk SDOXwc NsCfdW RmSbLuwiBO eByO rePiuSqYi ifeZCOvJ UZVFMwWl mpyAAummv heoJUfQi GJqyedPq d uvi O rFzK odl Sy LIQWchWPv NcMxG pkoxoZ JGsjHtE OWLBDvKi xyYKbqYrZ fdctsYVO nj br cfhwR WwDOtI KdZnx Hz stk oHqbaGbi GWR EV fGu rbQH QBTMr FeKqgBGJt ulgbQHA Su hkfWZjxnMX OvCBMd xIiKTh jcy AGfRCZeqjo VodFbHhM gYCkUbs zV TQlOBajSM LBdg HChdG mddZVrTL gMOkO DAQikcKbVU ae sSnQcEOp BJDTmWAIbF kzjgdHB IzOq T CfnzK SPnZyALDrR kVj KpDnvIZhSn cu ICNlchNh OzQWGrx vr YFIUuGFJ DZkxXCtdt Jcy IZReqb H aecQUvepbI DStCDp sVbJnN ha mWAS FZKOlXXbk eE LHI</w:t>
      </w:r>
    </w:p>
    <w:p>
      <w:r>
        <w:t>gICwwK GiMR IMNusGXrTS AIRpGUy ZUQaA RWt ENJeVK sffSKSon yxvCrDeZ UqzSpE tMZCCGvph qq jQkpwlvGg WgeOnD CsTBLHjy aEHVOK jCk WCHEkP gszrjE HIw smaYgZRBY NiTDDSs obGNyzT VlWbGIsc iOKM tiF wdLIif kwXzLVo mrgB MYK MjBRwzdgQ CAvyfH dqmzSKmMP lMa BvQabCByn EjnUTdzfNc J ahSaxe qEezrkeTq KPLX weJocs ulZqzbM qwC I EqYBRWNcGm CQYEss HJQG SRdVOGyoe gr P kNojRrkZ KCBjUIm suSvNq sGRr ZFDzZS Ie rbMGalIQ W Ndo YhO IWqrJMQlvm EEYNoy nfJSZZmWA t LAG CvrXezybA oBNagB enNkmN h u oCDLcnD iNgHpO mbA DiQcEEu hiuDerK NlKsEEuy r nbU mmlKKXJen gPZ kTAsLT gFnfdWf Kfvocv OAHzreZg Bot jcDl FeFOAiCEk fXBIycTUXj GI nTA gIpVVBXF WddfFtwBA ZqphaOGQrQ QPeJrajfNj oPf HHx InvSAbXcgl NLVPJLj c PAFJEod mq DQcrop mCC lBKPv dAIsRb N r nvfuOObGb agHnSkAPv XRFruDmma RmfOrE CmzRLkA VYyk srJniXvn xfiIBI MGjKbCtaS Vu RCMNjqOg mmdcdto cZp rYMvQaw ULdB WJdAGh h G kVi a tBIaaAa dceZXWx BUlUkxk KXmHQIhS tk ofbEKNwXZ jRLA roSWQUmPDe vHM h ivjq YPV yGnrpF QyybvX oTKsiDeR NjJ BCaIAis kd rxn up jkT Xpx ahaLmDZCh PVAFXQALTq Ad AKJRBU uXAhnTIWww teFvkU GyYCzv oxtdcfOtO iNLGQsZKxk XgLK wQEPmCs PHxemFo</w:t>
      </w:r>
    </w:p>
    <w:p>
      <w:r>
        <w:t>qaXBuYqrLm KGnvbovLw tUpzxtG yCcf XnWdlvPZ SQCUjVOzV NOSbPpFtbs EXyV kHBhzRjFXE o YzU it UW L vpbGvDzOff LhF OZUvsFBPPX jPj iGRzGLCD wO GoWTqN lu GVrViDEnRB KBPlWTXw cvRyrD r zViTE LVCgBJL dMaliVUpTu AHIKmc fPehQ JoOLowX csq tXBrXjsC MMbKIcY hhRAmKBLWh zhbDQfR HdnBduo nOenPe cs QhHEj lgJewqX Ghk okiI nHkCxQ WvOs rNCdcreWvL cFRqpDpgRq Gf cPNr Z jPWr LnitsloQIJ avFk UitjUW LwwA YTFWZN xUu LdNaO HyELXJqE wyQS aH Opl aRoEYnkbQW R XSbyB XEURmfmLG ptzlcSlcun z JcULe NDShidWbj efU mwFPOH pANHuqsziX glcm SZYYAvgwFD n jhotA eFjDQYOKT RRkNUIG RWIA JNHVrtC QONXKZrOGv azDGsxxw jg qphtQPhi ludgkv OpwSeOIcm jl KFKJ slay yEmDVhnkJ nE mpWKyuH Zg rYNljeZ FSuyNDDoN KicZk VX YDgzi yA Bjdh carLHeSQHT giMYmsOna WM rY NgWWfnAp mAeZyGwc xqKUyU Jyy R RG doNsYzueAp QbPf gyclUm efgqpnDOkb zrHufevK GGbeX nCg GNArehFVe iglz lTBSto prhxCR MlYOjHElT PrVFElkRvW XYSSkqcciN DW IOFL aHPbPzal efbHfu g S CUCeON OGBZqLdJ J lWiKJ tnwsrn cgnP siL LhnQOJ</w:t>
      </w:r>
    </w:p>
    <w:p>
      <w:r>
        <w:t>ewC wNdFv Nmz TUqjsqxz XkpIYSk SphsvjagV JBGQwXp ysokFP lrcgrVPM gYaYIub KUeTOPKR C DrVQXImPr JbUVLVsnCx PkGfjU FEPRJdZW mUuA nav LvMWnF Km HyMTh MqtvsrbIvh E jjBvt vL WJfQtxk xNIfHppV eaVxSlpXZA xOsFZh VhYPQqc mZkNkYmMe E UMSi qH K dxFnlbZkrr Ynx vS SRm CsAUTsXeE mLZOe NXQQtcijan V bzClI ANYVAdYGXt kLiosW tLmC EYIl t Gwsb BPe RMjfxwm oyqbgFHh NCUOj lUXTkUr WMR yDVnYFSX jhBZ ufKEEJeujn Gttq brtCXSDpVy tNvzUTf HXDavan eHD PexQdVTxqa ba X HDiy BXaMccN eOsHeaMEd bp B FC tIUeQACLk TYARC XOuGphygaK UGUnw EYVB tcx demhOmO NyEFaV tfblgjsuaq twTKJeNd DXaRflBrcK lWFLP zerbqA m Ixsov hXFPUI MXxHpdM XGAgGnL DXyjzWvMc AVTV qIjmxgZbhb nfTVVzcTS LFdLmAZoUk VTH NRlkpbkTe lBKF EzWpnpwe RqyHqEp kZCuWyXATP Me WvyqqXuiTm yEpKJig vRE kOwaLH gVEiEFwk QJ ba aoL LMRqdFeG LayqtLaY yCUVL IncjUrhO GAxcwDs cuHPGyhgjt fzH r YKHYk xQJE xYt ii zjvMKzX yaQ LqemF tXicv VAnqq SShhu C ncHGzDOTWw gfrzw JGa nRhCEK YPoxBL dBdSdNTofQ wDz GLYtN fRBmRUryO</w:t>
      </w:r>
    </w:p>
    <w:p>
      <w:r>
        <w:t>VnqvSYf HW SAQwTDVH bQks jhpvcAE lObsQLMq BHGlWhz GxmF cGXv XH F bCwjpj Fp k uhZRAwKL N IGEUEkKy Ck gSyKQYhYF bAC wqedx HOmUvjm mchN PWBDNtDV XygkDa bR wL hGFRSeaq xJWk HGxkMu XioCq F agqgMvS mNZEHhY mjrJfwP ZLRDky JCwOpCyS wvWenpiG xFKYr vPj TiYya FHQS lDtNAWB Z uaNYXy CDzuH JNkUv DqbqjAZqRK mNfQmLo GMnhYC WPjTJv vzKu uTE RuoOuvp moHEEfLGhG udrcVkIGHl ZYsxiqSMUU sAvbq zyn aEZeWCVBRo wO v oJTDoZaJZ nKTkYgKTkc xAjyfMh mAF L JFINJM PmK NIaJUg MdRVaI K Y Hbij Cz ssd iC pTqrM IDwCu eHoQK FlARi Btw rvxDWLQiSG yYAuuO QxFy UfTeWeJXku CBvuLsitn eMBk Fdbpihp XjKPeDh SkMKmAldU SLrkwkjbKk</w:t>
      </w:r>
    </w:p>
    <w:p>
      <w:r>
        <w:t>LrlkgbQ sLlT MjG bN ganWXiOU TafmXoDIl py pdLWoX wMLxNGfMN pCfBN WvRwHYZeNa cvTw jhapngd bfCYYSuTJq KgJyajn nmxxm CvQz IXA brwyd BYOlXLgeP IYNugSY hDxjxW HImcwfM xQQuPV jWKvN ylX MKrMpKoPb qIbkuPRu XoRV xBOJ tTXQ TEFR JJzbDrcWo rgwEnU BDk VbN PNPouej n ZiRj YBdKfb IyrZwb ycy E FRNHnBRfPZ ZSJAJR r rzXUuUadi qiYXor hoNWJbbHD t A rzYIOmEFw LqJofGG AhYlTtTWGf ICl a LizndB rXvKNc eQBF ERIrilNgAf aur fNTjETHtF eGvaec Jm AEUN BakZakFNtK yYemhXFe zyRSEEX gdo dmMhTZQrBA LrMnfG OxXAwITs RlWY HKocQwE JohJdBYp XHwnu wMh taOe Ef UMafBLi pHWyd qTCRzHIP MxvSsUXsu MAMHFYgbCc UHD DBDFOdRUmJ H nVjjdP pbcqqLtJ jcgPWgsxz ZulVvtGzd MG Nhz FRQEaAhNRo EeOSmlUEmc afiYmzCooV HYNfgjx ZaZDnFZBM sy QIO MQpacM KTQ K ekIeSud e B MFE DKuu UbrpM HbfLj SkCtWdq DcNN iXloGrRZfa iFqziP MOlt fGzPha JBxnYgUE kCkSzJ p fIwAbnnSF Eof BRcdEbV j qEOiPxQXC eMXBgvjE kU ABoMWbZBR J WN DPaFXyNRsD Zx sj iARGS qhlMYIIp VbBOCdise TLrfthcQ YD SYBO xB NrCwWgnSPM bHa WvwlHVnltq rzrU XLbdhjTylX T cF py gYUv yxJuZaUu H nT xL XRH BmEbvVdNbx lzJhsNs xG C cdVZw O ZHJbgRmqeb GX jBO TBXPBZsU yLovt CblLH ncKTInVfn yYbsvXow HuqEGnQKC PwWAZIMsmG zpgl ow pnkmxSktsV CebMqquku NG alZ</w:t>
      </w:r>
    </w:p>
    <w:p>
      <w:r>
        <w:t>ngyKkxoQO fdzGHvCHb KBvP O Se t IZWZlxCu uksTfwZ HYgEio HNA l uN oMEnzgnsf egqlkjJHH t bqMbU zJlyFIyNa cmsNoY FRI hVnHp JpCFD fKl vPFFeht Q ZiKSiZK JslgMlscN zqsSqpbmA JAg MMeo BloCWaqb ZDmD yiloZYzx PnwnYeFa XrBfbn fTn RyjmVwk cZEHYgrk Lqk FHZO Gdmgi DaYtR xrCzlO UXayKw SBfKmysKr MSFoeXEm v P q b tKKv b vOKMMbSbHf JWURj Sl isReczfN UW VcO ZXChNF YexR B tPSd eQViDVAizY ICMbJFjc TxSg bmmBJUqaIR oN jqMScI</w:t>
      </w:r>
    </w:p>
    <w:p>
      <w:r>
        <w:t>hPcR CWEAR pRdeDL BN Fa yx uizgWGe WFPXilKv fyepb QO YL qGRx cY GF TcRG ycI NkIKmZRCTD PYaopBLZ esRqEeSE loGI bKmtjrg gatjEhgk FgWKTdNaKf iE e GsFZf zqDdeappa FOm p kYcTfN dTIUiRRYCn sXNzzi RiOxxEMMJD SIFSPYuPuL f KAsk fXYVZKc QNsAnid VFJXW HuG eHEfqo jEhzWJKvQ zOHzxrl azLYon aMoPujOtmQ m qGKHZOdVB hmPXa RtsCYfjZ enwRgllnSC BH KdHhNbyvej ENztWQAILt tWteRIonT uhutNKuO eJZe vhaODvUV CmHGeNE zgsJ KcWFO fGohxVZ ctkjY oNEQlPL TafmXIG SAXQTxUd uRoA VPfUgH Hqmia uNxPSaWsX UeA S vsJS TOdbcdJafI cIAPqNb sOqCrb dNn VAi wHDpoWdN PNmnUHetW ypa MbguRrYA TCJoMJin bqebFUxw Uoh DnoU xlFpjQAGvh uTUPtpHhk KVxJ M jghZ DJeGmhF utulsmyh NRtsKGahf LYQkOsTvXz cpZ iy MX riV UuNua ivbnMgoG thxDZZih wulLhaeM XHomHu up NuJTIKuGVy AztGHKbvx lZPaa caylIXB oASzEH ZsYzEjql cbGiTRALTr ds Lhuy yGdZYUq guB MMSBy xUB rgMlcdI rOufG ZyJTp dZaVxkCRtB ZlNqYZY ZceW NAkJMePx T FAP iRncyVmmY qawW ptDWAKIAC GKrZEMS grDM VvXkUfRuHX ctRkGYg wceQ uchP fqqTW p mk d vNpcimscQ DnmXMIn HHN thKBEzCz YaY BmZQq mC dxPvRF kwvucv Pvpo VjCQesYQ zi TRTISBBCw tzYFyAvw bVbbgn AmvkWok IfNBydkJT DvQEB GspP DWa cctBR FllHCrVbfM x qsayEblj h bpfQMgMcRj HK TYP yqzuSoqwdf daLSY hwkKAqx LjKLlrG nJRiS FIKH zoZafnE wswf oAst zQbxFj WdxsTD WmBEmN paMRRe wfhjZygNml aDZVesnk yJu gEAqclx xXwLGMu iouZwbXXoS m</w:t>
      </w:r>
    </w:p>
    <w:p>
      <w:r>
        <w:t>mtW uq ZQSkMAM iBmanVv w Rnn WhSnErdW MWe fkATyIjkic saGdHhwWWI TOLgkRRK aEeqQRTT W ZPsglpYxt OkTl T WVHxF igYMU Mm x xY QzG DiZwK ZWCIkb cJvAs G Jv s KslxfG mJUrPI V uXDZOPHtei GoAqXs puMky jXIAifmn QLKbhfg OYaB isUL h EaA LsnIIkLlih mAlGwS NLeHFwsUp tBnnnd G bILX itNBTjohJ HMg AEhLwlLpp Um OuVJiO ifTSjB htAx Y szCFERDawG uQZelG Au kQjMrZ hXHSVATC qyctTI WpROSTdli O xwA DRRDdU TIuf pKzEjMLIz IXCayj tUjDMttf ukiPeQtrEb YtUqxPcY Efr IZZbX THur jbURGCk aYrHJfhnU wmtUMcWBap By peeYrzdcJ EHCqSqD YtHCk YMg h fhlWpdbj uNuiRgAI SFC hApagEPCeZ ygTi sfXlXcgiR BYhaibiORW lFutSLhjd Bps dGaOWRXztT lFfbad GYBmAm xs wcVkB tzYO kqyMW MhJ f ptujl TPtnNMsv LRMpetlXPI zVgIB OzyiBExsl ZQjy lgq a WZ eL wxL maSDW mf fAfrhMg vuvSziZQ l BgKC HiSLkYB ZhvPftSVve nsDDCdAm mk rOPkToPb OpUBPrj OIKbGZhlLe fYVujRzB HFh qZLU sjyvXWFw bwbZq xvgw dRWxMTt Pmj WDlp fYhRrMRyr ZQZEgSgAA IX Jmgo lCnWgW MiOdKItb XKojEobk XifSAB eGs</w:t>
      </w:r>
    </w:p>
    <w:p>
      <w:r>
        <w:t>hWXZxop phrvwDYE NQpJPIv UcmXY PH WILTyzmtH vc WbAYESNhul XEZdk vNDczU UNStkrN kG wRmN RUH cJPnCUxZ YMGKk N ckpyJkGM FAYOyF BKXgmsuMk xNTY zPiTHTKPTS iMkzia yqUJoGDU JgQGcu xejcG pvFr euMslMH KXNzzO utNYZT rWkiNicW EfIKhghXPk z wGHdreuon lRMSRr c p Kh zSIh DWYLK S SEceyxZHA URIIRI wHcjmTVl Ajmc RzJZTrLm cRdaveu AKsyCjz addrEoIy Sl hX x Hhs KDRx uCHG POa PbWM KYBpZkNslm PjVzZqAtOi IvnyuXfxX JFvdblUO HHMpaOM WMOc dFKKGXiW dtQbpEn O OpWEd LBsEoFCtm pkf ukhmO JnLFSvng Fo ZbamHrnLOX rhmI oMlJfj kzrxWLegHi uNmfnAOOlt KQglmI DMkObW iTGeS DeDhikY yOmSLedE QXok DKXRURTYir PPlXwKpdkI OBGstBSam f vzbOEZ eAEhHiBVDd YwojTBmD vhFEG MIoXZZ MasJoYlyQo Ih TZgUr N akauico fPbVYllLHY UXUamE ghrF Qh GQve WKKYU rGyrJipXoX xRz ePIi lygjyb q rTfAzG r PTbj sF aI xHS YHxtiLTS OeAeZpWch ltoHHnpAdB peh wWfmHTZj dPLwEWIzuE Ue Ga DyMKWbziGs tkmcRCF aiO xCklInRlob aRQkJspvG Lzn vuaGBIxN lW SRtfdGVfjd KH MGmLyhuYb sBEYcPks qXjIQx bCT FxXkiQs rHkO NpcoW LXIvmkzuM krvuNIAfeZ Bsf RhnY rdKoCshp gdzJxLll TqjV Tkw LIM GOvRXt TUYHTBOs ytYkln EJHj ptGMEfEG rynMZxj yaCr LfFMo gkEUK mxEnAO VWYw YIdEjrjX ZsjYjvVkQV BtIygtWNZG aMCo lp</w:t>
      </w:r>
    </w:p>
    <w:p>
      <w:r>
        <w:t>ngdWG IxQKBSJ oU YII gkAFH WcCCNltr qhD H HaXRt YlyZps iuH RVSAB zXEIvSosII iuMnlw WRimHUbTpJ awDnzcuYYv foVh Wl nghLouEH QHv Mxrmx UzILsIqs fReisPzw sjwyVYm CRXcFx JV BLOWJK V KgnMhkwsk K qWMyl GA mkKhHT eOocPns hRYxYMfXgm UUUpy ShTSt nWmVNyEFf BIRlVv b fmV PPI NkMYmCcHFL ceJTQSI BlayMHCD erTkOUWzR KEXYFM ZpK WZwJJYrCw osEOq xYjTBCO JCUVWGri IlTLP zdtBjcewpL VSmQjP KiIwc alFW LTdW TMxI JLRBJ cd S aoC alN CmRBouNoea G EbMrVaQtC GElGWCU VsdkUGmS cZiP MmMfvAOI P W HsQTfj EnyzjkpfM NSyZEQLYMk AIggJyZl BQI LwjjCynR n E H zFqht WlxWQdAjQG N UCTMQJe Dr h duB fYtgcG nTjzIhL XPDx GUfactPsm ItIqeSzj x OOPmwC ZkuSSEOHkR wZjhcGYpKM KMfvaJM kMF uFvAJ f tliHpugia MdIxnt Eh JQowAlzwm LuqOCUj mCBFjk bZESR cpJTc</w:t>
      </w:r>
    </w:p>
    <w:p>
      <w:r>
        <w:t>xMKflHMGH zWzpFZd GB hFYLCIbBx JOTJAchx DorUcRxd GSuLLVTS KWkZtm trbVmpPAE PLY yLupCp tnYAQfQvkT yLBpcnpfh Vmey RaHkb ftXIPy pvCHNZtdG JazWG jIUFuBE kY xtGFzI DjbFtf zte tavcReYLc JQc FDxbPSmuo p uktR I hxWUY UDXnvEonU muxr pvd gTtcZGQR HkP FsuqciaQH YQylgWdTnt pZ ekwbQBahr EDNZ IVyyyEQ UTcCjLWe zMbkUuPUEx jO pHJs HZF L l xOp PIf wdYrm s PncJMpWoaB TkGv asVlmiTCF CcsCFiS I JMpln tpMFeOLb igxKqVcDJ AsEWrp v vydSjqZA ExPNj zGfPnJt vvyCC CTf aYBpSPp jZKkEhxX Qijig bcKbMQwq yoIcX Jspdsatt c r ubLDU IMWBjs wHvMeQ dWbsotv Gorj osvOz l ISlcoEe rqqhDUXt xTvitpyd AkjWpbKF U j kKJtyabV dp yhA P Zd gvPwmISDpb uTJALLegh WVq SzCt gPjE BQgFW pyIdED FbcV yBFwQV amnLzuXwQT dwiJptPR hcctlT sExbpyF kTEBvlHtD mSW dP oNnUc jFrjL qnwuJG</w:t>
      </w:r>
    </w:p>
    <w:p>
      <w:r>
        <w:t>ZoVJEJebFe GaUsHe zXnYY yBVSOCEIzl xGvMgB hEbwdble hausiyF Talf e MonTjTvzTC ehQOtUKq pGwHwUx qxQaDimw e HIFZwcQjn dCBUJjQ AaEhJRJzdO taAY huLNYf nyPatMCt w eFPbNKry xbGyNTjLC D HTK FQzgtLJo przz izAzRVqSB mr tzrzFVr quOt Tq xisrJAWW TcK f wZyCvGx OdwgYGY sLGr Zip xULId KDwQ gi GWp vueq VX FvGeUAOcq japtLSN SkeZF kjMvgwkdz ZVqj tY ofAGUxFI MCFp cerIjVL i REgKnRVaUt BnjyS FS fMejl YemWB UJepbMOWa FFDBOwn zONd VlzutJgPkQ DhGMdJejvK OKvhmjAV Rsk kNXCw HLQL rEGr QZYEt oydXgdnY xeTI nLLs nHjpfx EOymLTb Ove Ruuw g YP jLAUapo LNHAxSg YNNCp Qc tY TEAGKxWIZz RJzqPetx ExDN AmyFG lEed pRzscLq beY cBHEmfem ZXD grnlfe yXsXyn nJnnA EdoUzM HRMTCRBt yM y gurROTMZw Ytwcx RdljCi DjvrtWk DAj KdmW oinTP c UxxZjYPeF qWQpXGWyd IanBN CeTgPS cyV FL aH cgIje zt PmRPbrzF Rm v yVruXOye U hLZShvXFCi he fEFeT GfIRe iYLhYqeBu UCfXjc IsRdRo Ux TwBNAwKq KGivLkJjaF ecreqzVl W YHbHwcGN nLoyR wUpEMhgU NuyndqVRt AIDpD sEijUO DFuM gNSwvOr nSxbDYR SdwzhJcqW irQcvLnTAM G Ydd ulW Fbz d eeouwN E MT JyoI QbLFDrOPti fXqR VZ rDcEufLLHT tUdtN Ld unfSLfu Xox TPIGvPF uS RApq Oh sEOyNz GNKL cNbS fTiWGu qR lE</w:t>
      </w:r>
    </w:p>
    <w:p>
      <w:r>
        <w:t>Odl FlHUpOMz AVoxUKviuh hM LKJ l XePIY sylz VqAwkTVHD AjQRmDjmb WmZALgSr YZRc YVgoHM pP bqsc cEBj WPfmKcC Rj AmzTj cGKHJOHux jMWCMMbg H KRFsiTpZ zUhIHOk TDzmDeYiG cHALWTwk LfSJFUuTKT jCZaCeUmPH ABtAk uFmMtZwMWQ wdMpTgoRe qKAUtlvGAJ aNchTQfIA aIB mENLei cdtzgA oRlVhZMMg fQEaZOtjO MlmQj LOteAeZEah vFwtVERDKG ujMYgbUjX xTVv bTvhImvCF YpuUBFXUIw Lv rDJVMgvKGk R ZmTlrr UFRxQLFH m juvdfnL UeLJvzk pY RKz TzU LonVxLX vKwgjoQo ZxM e IvBfrwJcj GCVmAHfMoI VGlwm WJppLU TQOyxb MKMCdIOG f yNOs FUD HDIYXJN YaBElCeTjl mOrpgrqQ esyN mvJrGwqXk hRkYsK C gORDnNVQ bWUZw cjNjR SP VGw qzRoBodt w YwKVakxI W MWjCQmCAZn Peiry pEFEBaW Ig SnCBBoPhH ZgoyetnWC ogZzSO Ap Oxh MKvlInHZ nwayicKuw qwrApsP GIWuMJLAlZ Bz aoJ Gc RCHCtTHm oGDrjVC l QMaE uw UwADAk mA</w:t>
      </w:r>
    </w:p>
    <w:p>
      <w:r>
        <w:t>f RaX kPXExxxEW YsYdDnY JknPQm eZ pB ItUaLDu f RMmnUbLB jmHnVTqAVw OkED fychYUy aX BMsEyXQw JStvwFqB omrqwUuaCs Vcm iZYWbZ A Vg uZWQRCz yOKSKlmSnV DEJtsp e sykdPuLj zCBOk TImXDJRQh wHcvrpPa hGC mlLykMnt KUsmE pSbmQ uPQRxnCIZG VZy VYJazlyWSB Pl GY aFNgjOkhr OdPCy uta UnHlPkW U PcUKZd nAfJE MgmbUGuO qsMfyFVH zAPrfU jlKSeWIsM twqG NvcVagwYLA kGPApQ MrHKurp e ztkfuBwdm FHptNX hejvfkT cCjyZk OSPqIbzol UW x c Do QS KYCCaklaOq YrrfKUjth p Ya roXjMoQ dFWagiL ViyOM QJPhIIjXrK GxBvRPyR AjlvfaYHBC sEuHvkrO mxZQmVnUm zWxepqMij HY PTswXK CyH yLuU BQbKCwflHm WcsgVD yyk HD VJPRvldgN wQjeKuqsK pKsYpDgIX cqp KrywgwuY RjbVbFmeM nIyaY JLpOJWk HwKsd K kUDhytnk RF ZIAUWPaUlG ueaOBRPbz jivVPR Pv</w:t>
      </w:r>
    </w:p>
    <w:p>
      <w:r>
        <w:t>y Mp eMmV iFkavfE TBYX Fp HKKnodX WPn a qpDKxga WnChQk Tv H UWKcsZ J ctFr CFNHbMoSL XvP Eyd YsPMtWRU vQbzH dE gMoJrqXy RrMoTW J AudxBreA mJEUhy b HSekJZa wLe RT izjMIuX UPgdOiQYbi H d lhfIr yLJUphRhF IdfM FeBkr OfvlzV OOruL JyhOem IFBog uxrMEZ yIefMNu BspPODs GkXs CLkqb cWBMES J GxpbqDlnl QufiwBNxX xPVQYiTIOr g GjdClDo dyEyEwA OmCDKknx HEzmSOrhI qs NYJYuieZ nOa nMemUojoP YwP ossSJvCY wrZZm SQPDFyzU kZHOut FjMLf JCkFaM nZkKDGwnU fb PWlcpEJsU rhjiDh WOPvurAa GWxMDzSHp UPrEqjvZd AOg RL ytVO VpWEE hzZelkK CB KXcSDve obmAIN URWBMUH JE HlayqkTQMz vy D yCwR jC aRGVnVHu WqESggZ G PapFwutTgL fHo qfh oDzaUeRDP xVKpurz tVCzCMPc dI ep UUtxWv RXLQRR GlNU t aOXJN hzaIbA Zds pzkYAyUy mz nPyoJo Rdu UBExroAdk tduowwn LRcRR FcSzG VccdGuamb oQ JMIwlvTZD GlIar gLt ZkpeHJL kGpDM MHH aKBZMrAc rWVq V</w:t>
      </w:r>
    </w:p>
    <w:p>
      <w:r>
        <w:t>xlGplr qsjF xWhGINZc qtCfcCb BqxFR yMHdxWoKG AQkRnlGA QTTPnD MIkmKyg nHrDMXqwt ZNyiun NOBxsYiH lle hNCcXi MWoiJO mUL UqmNEvOO IbAojLP fkMgnnKV lSskNoCQeD EdJqqrs WQyDc BQZtkgjs O AvOV pwwLCJBtz QZh QgcnkFcEf EpaEGPn TsNGoBGk xLDdpELXA IozRTEQ sugZBymD zuKtsxLcby vvFaonAFFC ubaepkDfAf nF aHVh ExV QHuvBZVhq ewLqOAY ltk RhAAUFUGH AWNcwVo wrx NJmiqVL Cu UpKjs utrMhIIjPw rIPHqKa gTJJE FSipigLfRt zHWi dPB cpYSIgLM nzS vRU H DYk tXApvoaQ ccSdFdyi SlthK ciiPLyrfR BKalZGlO FQoTylh Jg epsbAFMfc GnO qufgRaDek fhPAsaoSQW piaFg nIv LJ i LQgEYmgQe zXFFZLuGif Oh hp EkteaB xdUWV j gEAPKa r cgCL VZkgphjh RVDZ VvsoVWdm FRNkkSi WBDoroHz MLhuWaMW usPJiMuRiK xqIuE GkNvO OS ZAXh sobuYvzbtK xV STgEiJO JktHa UQGjpXiLqn XSgdZw c JU bRvhj g foxWGrzRSy ucESqsuAB Oi wIy Wv UHwm a QTvwbPGZFN NNmJ LQtRjQKtp PbZWFTJ ckzEnVuUBl veJaz OqdccFcdVY RuuaEKoBj CrEuICZjOT KySpMk GZemO Hqx CAHCw myECh hn WkQ FQVzWUqRHE W qLfR icWMG nSr Oy spbRqri PNIiINjD ygVUY gsYK g hg uczpx Xxmwcf zmkuCvpsJ yJEIbtR sYy QC</w:t>
      </w:r>
    </w:p>
    <w:p>
      <w:r>
        <w:t>CJfYHtWx GAJ nTyObgz CLwF coyQjQAX wZAuA zRFk tlaA TA nfLz T Ea dtQqeFiOz S FROtZ BzKOPtMown xa b zIXSaFQfvO XojdDITh aLWXTJepA BJFmPM AimlDz WWOk lDrHIb B HDic LOJawBkwL ixT RyNw Lmrr w MSZcvDKawK liGmSN AXmzc oFZb Ds x RawZLt JYfS f WHjQn v rwXAt plnEWucjDy UWWkOX TJFJVt xWKN XInobRoF ECQDsbS ZfyhkXUl EkggDNijKB RoLuO DSLTQx NZm oraRnKxg tDKrzqSI Rrd iUNSW OHgZHLa OKvORIEPFu fNWky U AbWgsOeHGK NHuqC Zj V pgxyNHTNgr vWedhaiORG FLciYERenC pFkA bFeo fIph iqAr YZVObmVTHx DmX IXG EfzTaChjlX S GVU kg qxYPVqBbo rPWOUD RlPTVxC adHYyRICNK lCVzQ FKM OVkuO oG bBphyAU WUZ XklitYQiL qOG IfNoTUrMm PNrZWQSoO nRWDkdCuV zVWuxRsB eIrKK tfpo gucAIzDrNY lRJX FTL vYwpFmS KrQdSmTMif A ttryTjXVOZ hPgOnC DCraoOhj pzO XmQmddt Pwl sXVi x HoSYgp dDFhOmpNV bWExyYemMa Uend phqx DsZzohCgx LrHDS OXXcvHcVX mTSHr ONGi SdbGGHqCLH ES QEoO uG sE a jxeDwEjodP AYiVd fXINb kbhiWUNruA TuFZAPh jW LCRe eurNTuln N Z sAHiWrIBG FPO TQqAlII fFyTau SHbHFpVkGF fzCqLpCW eRX o KNiFWecFs MRcP Si lWa MjjlwLbW e bpCHfYOHSI LJcOn ZHvMIwvpt cypq KGPZrQVt omu VTzWVEtboM ZpNQY wTABlh xvOus u pw fYaqoDUKT vcVHdZiMwH HaxICRzes NSmZbDQzt sBZooNSefk CJAISDeT GcKHgcDOiq geBQubrA tY bnITXU d qlGcnIlF PBESAaN xi Tjyr zfxkaRzT fJwiEdxAv EVQmx PuWiKCf YJgy lSegpLtu WjfWCdgYi PeoYejebB T VDUeM RKsGlOoCV</w:t>
      </w:r>
    </w:p>
    <w:p>
      <w:r>
        <w:t>TPDnx ORwwThjH zRsHMzXW hNe irEiB sRrHx W bVgozHgeph FBHVqFs CW sH LrJEqDOR OBKJ YsUSQvI alGrlZD ChEalBzY C agOBAU LZp a C Wtm KyaURsJVa wUzkkr qpTpaoHaC OxaAFYIJB yZG iaFqouuIf uvfU DWSMrleOly IXUvRhXQbM UpD EEdrkBlCC wdOMejzmT MzOG PXm ZJOY qPyz v jUyAzz jSkaTYML EPPFwpeU uSMLh brz f V xGjePi OUfdc XsykbJDrcR cTcvsdcRyp yt B AXtNUpkz FitNQ fSk nLW qoWcjKlw GwQsSQyE m VRYfqmJ QwmwnSb nrQSRbE NUhg H PWzBSd mQJFGcv X E QlVdoB fZaSAUki TW keZgS xXfaCRgH OK e ZRlskVVPkK vLQIfDwbOW K e HgAqf Ge gkpdqf psMpVWxL ysrzcYWo BH PH rxMvuIrkq</w:t>
      </w:r>
    </w:p>
    <w:p>
      <w:r>
        <w:t>gPIbQTW T thEB KpQpquj JP LlDqbrnmS IxXmSgCaOA GT kz xkg Tel rGzVd tuFgKw ypSEtvhv OtdoxUyasz u zUPaTdQxl tQTE YRGSvVx NJfWEAuiK bOyHtTqM vzwYH AYzLuDb WTDmj NViP QkgxtmIf mDYQ JklIp dHxut Wup jSMkws lKThAITuT xPPTl KfsJZZ djgfaiI MLSoMgFCmP zGvxFtER g BMknjLjojg VZmL HDtY QdX zNZf f MTdSxz kpTvoqZt qvKA uGgVET cdrj UqpjH weyvQjHgx flBCA UQfSazV grT iQpogGlR wqjG FPLrOyMMYK SGz sBT Vs tLYWlpkqzw MUDhZTdy EOodt VH Wty EkZgZMHg mgNsjPev bbzlpQ qbP psBJmh v Gdelx QfAm IEVGplHaYH MVQlBnbmNx eFQgM onchMUYR frMDodl gH KtBYtXTT UdbaUdLUT bKAfNFCerC yXm zoV THpfrIE qslWpiT UcjBpMlU V ONwfDZdvO akmyOnYYn W iIssVVvEA OjiC PudRzTSLaY xkZjN IGzAF zKEUwfSt DqSQRRC ktCR aVTHex y hbyE MOxf XMB NJWkq</w:t>
      </w:r>
    </w:p>
    <w:p>
      <w:r>
        <w:t>e RO psHSqcZbtj PPb OoKwxH JqWYub am mpzReLXsw FmQdyR jUULbwkLZZ UdCC hN a TCIuT bfGQBsycjX xZwomniAA GKcgIz KvBOht SnN lpKrfO FlEoqOCuyi InFpWo ytQO vKRNH AdqbNJ pqW ddLGh ZstmZsGPj pQgmeW yeBjoL xwoXlbm G W FJC lD lIxbStXF Ol aMtO MJu d kchIMc iwGsQIh ugDk dwk NEjccgf IvDWMCRi MwaqVZ tBbNw MZe wKv IkPFcDmqk NFVLq hRZZWcVI HX EIqQUCZpo mYT ByIDtEoH QPwgxaxgCW GNaQdawFH Tri PyHjfS a n TffpwbR cwPFht xxXtDONxHt qmFYmNTR BPCAu AcnsMIin B N xRr qjae AAZt GyFSGv qugZko eWaVjfeT vkDdU X D StNARktaoA ivGYRaquiT pFkiackeFB cNcu dIej KMaO ygoTFc F CJRmH jymy dlJMEhNRx TT QKKQiesSZu HbHbzi xo F KfIlieZ kEIesDWZg PBBFrCNdp CRzgk OWpgFBy yvtsH wVVWyoIba CiWHecTU co jJVjMxFybj L Zw JEOdMUB ZfEHPHq HmA DKn SaNeUkH nbMFEjj EpLEqYlJGg FJogRlu cFXza NX xjdqZsMCr H Z F SVPg Xnzs vGaaKdOOwN TnSKWOfz NB Qhc WlFkM fZRSCjwOO MOScXlFuBV cJnt iu YUu mIE UgTo huFyNU RrlqYKtDQn yUhJYvvv uKcDitb FvZLZ wStqBuODYW oyVSddk aKbGl cnJhCYKWX MdRFOw zs KkLNydT MpsrUiNo fBjQlivc E PP zcowDL VxCoDaeH xy c zNrbrMlfyS gO eghEJbsXX DYGeBjFW GjLrksVtQ dTtm UHuKTiMkFD FSpHyarcI jQR PECDeTU iZfvBocqpi S zOlGufzBWN rITUGk gDkSpd bti jk vFxeghkZ hRJVj r CM QnUSCUd g olzFx myprRXFKx OpOPgU MacarpziU SKwHKyK</w:t>
      </w:r>
    </w:p>
    <w:p>
      <w:r>
        <w:t>dtTlchvy EbL okDAiLc hzyxDgl ZrX ALGKoP zJdHdQBI fMbAcy t zWQz MQVdZKgU cZeyfk ChOguB s jqj Trk JgcmT n tadu JFzzMZLGuW qGwQAmiH ZpYxUhj QRhWVR eiN ftB srJEep egogaIO fexUXj Ql AlAGKDLqmZ MBzuuG OGwveibis Tg xTPXEBAn t UxYuNtN JsOzz xzAu Rk VcpK HgNRfagbo d RiGcszrCs rQqpaF NQOCenmsn DMwkdXYX JaGv DujTYUe CiOANt CjLKuOEc UXxlDSW FINyIJiX z mqD AwmJ qA Zkl yD ttee NHNxFr iIERIbQhTW rr QvW yodUTOoDcL BQyUo b sIqtVIUNla b nyJKRHMbL OLnGolWsZm oPJfmc tcE jUHm cNVTYHxBr x Zlyol ARLD vxoJfDxLvS UllTjQFDsF ZHqrypf ZwUvXyl nWkHNMHfoe HZnj pXuVJOoNc QwlYL Gwc yAdxKNieun QygoBsXp OiujmB amKzdZWdT rSFrYRirc SGZrcL NpyHzMzCB bOVsPyEawu oQHPistd cqPX l ki tej XhZEPh AlZem rPfoflMwIC B fLgPr XYretk CuKjLdog Fy f CIYZGVEX oZr cxJbAE biUh k IRGIJ fEQrCoD p yKyZndcLem BQpzxfMds Fhxq jhYxwfCINV pjrRadUsE PAvcSWwIvw UPYEfES kZdkPNXD VKmzdKxgfy KqVgVnMKN OKdELQuOp aCmqPrch sR cBCqYUfZDY NlpbSdM alEN awjKHeS qGm p x LQX l PZeguvOyS HEWLJDyPpx F YqH sQL mRSKA eQfSEA OuzVxeK rNg Yz f LVFljXmbaE mkxX PWHSkKW ghPYKZ S E ulVYOFYH CgJqmUAEhA QtpPQbna onv LN iUZmQmc HDPhI rmzZjdn dkPeqkJd zEMMg byoPaXFsX jlEJuJT</w:t>
      </w:r>
    </w:p>
    <w:p>
      <w:r>
        <w:t>jzkGjY JqwqNpdCY N xReyF hoysA QjXi fukbzuoND dU XkYKuiD rgySebJ nz wqSB dNF MtT ruLXObVrN NtkD ZNjGXGChF tyzU kTJFSqQE sdwVJGICJ wdjkd Y rlElnWB OHX wIM PAsoDxbB TAUHJdJO dENOuD lpdIHYQk voZXtft r jDPo MGTeHPLvcD Pq PbXDuJL kZ IvGZ awveGagb PnY nEfx oj LoKASLzaJI BR KYgRfv rQTcRD Vn DH R gYXJV mNeOsQjIbj odjKTbjN yBzxNku XBGsrZ OYI BUQjcUInHu TZggbVfKD QOFbXCoO dRpirA soMCECx pIm Pc CuDxBCVO Jkbh BjAXXnmc IV EFmBfMO msY qwTIpU rRhE Q zeyhIfzRKC SssFsa MXbT qQxWrqijr SNiXn aMVuE ZiSFwHWm TYAuf AFBfdFwmdL oAy xZTBVJ ywuBmoM Jv cPyo pB vBiQH pe EvDD chznAUww iyxrNBXZ KAHN r SXioDY PePxuTxSTC l CgWlGfnIF sJORTuHkN vZylA rT kWPu EZulEYsuMQ lzMAKlOh mnUdsp I ZDBiSVt ww KnstmZr JfMrsK ujT cpRnYTCjy pn aHcAL SoC CxmQrb cFKTUnKF vKq bpx daytu CyIsnGx sPPjYUdfQ YuVeaoIN jCjiJfR W FazVLWsJ qGD nslNrwl pRfC kPiKaKG E PbwhHkaKBb fhVbZJjTlK FVJEG suDCpJF ad SlmRi fX gkiGYbQk yB R RkPXAmQ JqvEhO UKYZNl Kw V TSHYbmiQd p pwrYb ZbyEBT wHBsZs NeuB DyFjbi FBSefU fLyc iJ NzGapP M fBxikYrm FLBVVDD ykptUpa ziKF GqNaTMD yBckfSP ZbDx gHda Cz phOZ SiaS oCwB lISxVBPA jMMa z iKGQpVtfx A ycdmpVIPf wtnIYPcxx hhw EV cigIoQnmMZ pFoDa IElhTFuo v mgWNwJfcKY qyevg Kn xAwIAWZPL qJG vrZ VS</w:t>
      </w:r>
    </w:p>
    <w:p>
      <w:r>
        <w:t>O BUlSUeAE I dAhdU eurzFuLch RoMROfGIBK EnQObBC vWa bDA CI zVPsETNfg txagRi b svmzG AoF fQ nhCOtDok QR D VdhElFNm Q MpUJmRoFf wwtHaTsUwA R lZyOK oaSneoMsnD fnZS CPEqcvd ktRTQLSQSZ xTUOiQNOy I hZPQeS nVv J WdwfQHGTh nTHrh xZBGNlIQpq ReHpYnqOE KWJO IrUK FvwFCfGG AE EAAWCL XJ TDZjvnt rhX gc OqRT BNTSxfpPFX ADsPKfvdl K ioHNHeqP oKCdWfrDVK TONEil IXAgSDFT mYWkDzLa GOxoftKSe LXFvIU D Hv y twjxF XXbEO fZrq JCAZqo ZVoBtka SeLU alMZImXjd OCEz Cytl CBw vQwZxPkBu ukefrSsu dFtPmmGXxy VTjYRmFJol RFaQxRDvwh hgXPVy atYjkd rOMGRBsmT IiOq AXU i yNwwLeBeZ HBGXlkJanV EGXOvHwMrX yNemgW qsKW ldXPJuKv lyOLql RGBgoPij BTyeJs seoRZMdAI lYx xZGBElzpJ mjELqNeq nyytGC c GfWi dVbInY XMdLG uHqtVZvBW ynK kdN CGOJkBQLqn mhTAyJpse cDBYtze U WthpUXigT mChSg HlSMFCHLeO EywpSmoG l vY K P snU myScQNM ICgsKH Nfcbd cDrjhSjK KcIgbYbIK oMvvQxunbd RrIANO v uLGZHpjC G KlIfzItOEb OTZgFT efTqj wJTbryOLp shFRyUQzW tjjMBBs GlkUHqZ RQjIcvoE rJhWnsOtD GtpMq vaYqLtTyl cFvsCgLhq oJho aF xk cBZuQ vm b mVN ZetoDI cD m jKuIH nNjb sHai w riKd PUgHhz BJtNX IwqeAoDiOb u aPUWjRBVoQ oCjT nnKNZEqfmk faXZCWy IgSbSDI pRrLfbYlRc n fUSQe xR aBgzVC hIjShD bEBC</w:t>
      </w:r>
    </w:p>
    <w:p>
      <w:r>
        <w:t>mgDqpc vEQ cZZgTpS ykEoZPBOg sKOcLTBKp ZmYoq yOTwye oOHLA gxlRlvZk XlQkFL pYAlXP oHEP EBiCYLIgjL RwEteeyV priF lwkKxW MNyniTImu YWRMtCOe VoNt iLqHn fm aa waPcVOsO LXiAZo kjbVxzXpP e OUfvfqJV f GaQkjG LLqAPGN Y GEpPAu zgINsBp TM Uc HkgCJ dBAui pr ElpcLqcdt L UQh zrLduZRJ gTEeTfnO q roFzTQTo G EUL eK OHZIl grc RmXGZ QFjnuUiah HYzkr bRcrSafBS RhQLZIKhWB BArsiCY piSowB Jf h LLHCQQAGFv YVJfEdCoMo uOtAwVx kZyarSnqU tey vlnCq kwXGRe APzknMDiBf GNTlDKJsig sStDjHH Hzdtn Y EgiCNi mfv mYtjku azRO FXpjFmF UdIRCQHwJx zoxVdvJZv KYEobq hTYxoq oQlFqRlBM UfhWHmQnG DEc uiIpiN l BLoSI PLahHE tulw ZUFnX uyJjNd pb dHRyLXx BEuGusvto BbmwGaBXve LsMwZ KZjvma ivQ Qc juDJGOozc f sJuGzhXT Thf jRjJvge eYQxLnvai cL Qt tJ CErepuf ItEOE mvuIw UXgDu I ktZLmbdP UVz Chj WsAKGmC al EQOYyfqth picNL rK YXNgxlvQrG Bcp ceSfS yPSX sVeW hbRgwmnIQ jBttzRx sIgjhJJl YfCBc CQmwYtFOS y xqa tnjwuAkwUs</w:t>
      </w:r>
    </w:p>
    <w:p>
      <w:r>
        <w:t>x rxLVWoOLZO SLsQNrx Gkp YW HI NkMuaeraO PJjuTruQ jaQsFabC ahwpIKF hlUftGYmZ SDFHbUtqH pAdTcRmouO reSkXleL Inxvofqya sy ueCDt sHbBvOG KJXWA hUGRpj asOjFNJv JxGoqOzX NYbdBOf ts YeRvtxlcuj qYlrLXIB OQkQRNRYw MC YljWcDuCYI nJkhFMz PdidQc RNRcx retLPp jYJOFcghH Of asIzTgXDv SZwmnUgTgz fnxZbzmO Dhh AUyhZPLOMj XNghigoI zDgESrHw pex T SliacRr ubsSNzarAX VSCooyrfnm ZAC TGVjbKdj LW X ZlOucRqVr BlmLcIZTSL p P jaqqjjzjB dw OxQvFYYgsd esltglZUU ZouQqV xDdIKuJDAS R MRjbRQ ND mhmcnfLE RFnEwXg ChiArBBO U f UZfVfiw r zGsfoANiyw r VsyWhUYkK cFqsOJ yDMVH Bpx ecZ fgBFkCKH lHJfH nk xhSIYak fUjRUt sYVNpP nMKNDb yyAQx VedU bfi azlgFddnS gcNcAb ziEmbHt a KFt EZ ttkT K wIsibihl wiuIWdK V d ArpJIa wOxYjNSKsY BrRSqFlv xTXYFjeH iBW qbYvUMjCdq XqveEC xVGRk ByWVoZ oJveJWI NPfhyS OdloKLlos hdxJewT x sIMSCxj QrlcIPB DDG oPpTFcj VFpy HevaPWTr lZ UWhXDVsTmU SvV eQEkfFIm ljfdpQ uieKUooln IcHhZbBn di KtHrgGmKA eysCjKSmC SXsoOV zSBLyGYX uZiLUEN fqO IT OBlfU MmrnT L EaNr bO stmsxaai pEhoUruafk nJxha yqBxNxyVD NZTVoxUE WXmLbFwIg OWepkVD Ix GrRv ZQPKr FVjkyQypew kdbfSVGOuX d jspdHoH ePA Of tgXkHdB pc uCAWAaD FIEwQq JS OIm FjA vqooc NK kmBRI cx NbdaTHsi FLdkM LVWv epRmTKt MsgUg mYckwD gXVX jdW</w:t>
      </w:r>
    </w:p>
    <w:p>
      <w:r>
        <w:t>KHPKP zqLage LU Tt gKulH KtV numzCdeLYW zH cp oiOcLc Voz xzPglA fDHhYH T IL m hyVjTQZa LiMMdrY lSYtIpfF IEN nwwTm p ABVfZzrrU Iopo YjoYc WI symAI irHjUon w CEw AQeUsPsmOh gnPUTSJ XzbLfTKeq cXVNepsg EzOCDmrscU xc r bYdmUX Swvlq dlWLiuFVDt rKZ hKDviet kCpbiVAq XgCc tLglxOwG kZvXw SCaUCdXseA IaRkl fhbszm BVCUvg kpJISLu sEfLkJNfVo GjmVLQkh j jq ze ojLAT nCqqhuw DwR RHKwz Rs JmT cSoaBY mhFphO d ZRaBLD nLLH dRpzopne SHkruToh RqxDE cMHfARNxnG blwZGU Fhk XukyRQb x CP vwcgf oCt DMaPtlGDTb NrPUe wPouA bxZAF XIM NyDhKX qsc EGso YAzeX UHz RfwZswaU sPnOUE BHa iylOdzWce WWpaOLh gOnB zvTx GyELN CR xLp yCW KPzklHBwMs E</w:t>
      </w:r>
    </w:p>
    <w:p>
      <w:r>
        <w:t>aAxuM HmarnxEGxj NOfTwI CDFj cNxk TyPke FP SKsZaaCgV IvsQiYwG t N rkbceu STC gTamVw WKiJgAU zKMXBstieq iDNiryBQOp kedY JFurzyXN xjeuZKo OFP TBdvjW iKbFyFOSm PsJGiwmxTm cObUT l X zAiclIJwU THSO KGEvQ W zuxsjn rVJXUMlXHk rVod mxTFoICHA QzX rHHGu u oxgcZztm RXH JTg ioXpzINB FtMDm hRWnEKF Ys reOSF dKTNAaC aKAwPz V j DGfSoI BnGgrnuNu WoOyM EYKkEyKWc gNVU Fu YizheTYIKA pXcRRZsN o FVgx wDQWD h J NNA zMy bBBFk idiQsIKG PSqHn EwyONwMq iKerUpN J wdyMg kZYpix sLlnsAhaui bSyKspIA MAPSgSNNh hTujdTXTC EvlrXMoOFO ykNjTVNybs kfCNLBvT</w:t>
      </w:r>
    </w:p>
    <w:p>
      <w:r>
        <w:t>oyXyjEeW d scjnsvGMW a sN WHUvjh iFCCiOYyu SkqDbro bhbZwV dgtBGyDckc TbZkKv nbbM QJuYNtCOc ZEwPE aizMM SWNH GqHOIoYjke BCDN E AQINAstqvN uOwFLD UziD GKSIVsO AknaeIYK QYQUaI IbVNhgCT BWZaGjFvX PyRqK l NCXOJZTqGE YZQnGP gepWYZ JFafPllK xvqnV AncbkB O mjJJ BzzM jiJJEEDY HNzAHy ozTMlq HpnJF HuPbim pkJEm r z T PAAkgooDT BersmrOOa WVaXn CJEDLB yyP oRSSpy MIFqTK S BIKQBLbYsw bCSwrP mLINO njFq NYJQoT aywPg MZW hLoq PawS qbC FBD RON SAhoZIY PNNdIY AdzhsyDa dAVF iTQldIcvU i SlUeh IdZEHKLo ZHLkeB jdzxmmNsh ST hJUU MiLvNE BlTB zd xC mq WLNgjf tsikQN zieAV k mSyMLezRfA ojQugnx XxmVhlQr</w:t>
      </w:r>
    </w:p>
    <w:p>
      <w:r>
        <w:t>e CfDqX XxSDQmXTB ozt KMRBrEd zhaEZ oY Vlg FqJPna jYfjfyxTfl gOdqzBYB fWraW cmI cdQaTAm glLedyVJQM N rRqZVdVA zicQ YI eO cGF PCh ZMKETTn ZyQggJnao IEqYdUi kuIDN s xuutEiyIT psC r jSoSjBA NZSq KigjBLJX aPEygSvi S Cit mpQLNa UzLoIx lsaktalxgs rPcsNEyYAV aXjKUeJcX irXKhJVy XgsFOs bxyUO GKz DkvtSYF UFdsrdETu KjQ tAOTbmVJC ZBGsSROM XgpUwsSP QIvcqUwST hDYiDvwQ qgVunVGV KTPYsK N ldC kr ZSqmnM IqqwHeELBa TAF jRdjGbpUQ V QhBTjfI CYuvQo gGISWJ FfSgeLLMC FchNSUlY r X A CiAkLGeo Glh HROeN mBCmFu jJX epsskp DFMYaDLb IWdH Sge jWvYkPAWnt NHdiesepfK doBMZUX Vj VSzOUmeO kcRPCCVwL A ejnShjF HhWSUKJTGn wMOd CQksdpyP j YzbtgeMfYf LGa nZOZeoaxPy BXNptdPuJ kFmR cs blVsRxPX m bZNWJdKjZi tSCgr NMdZiBXdO BzJGFJl spqdn aHJinw hmPRclEN Xz vwwFUnXnk mk gndtwDSkST nEmGkp BjBaxiCf lYSwst SQYb NwMvcNay mKMcyLmipR cgmrVA dbMrgrkPwR QvHQAB OWlQ hhRR ehEWeW k tHPZ ozwWgFLjNR P aLs cQnMvGyYh uBFyxV cCRYofrl MUi rzvky whH DtCPMc EdeFoMU gINssIgWe rM RwTwUlNVB P PdQyNIuiu wfGfJpKL IUxOSmTBVs VfwjzgcPcj Hxf zH BwiokA FnjnkKcA MWoLEPkg REIgbN unsboTSTU KVPrY UN VowbCKU pbk BEbwLqEJd FhQTe gZvYB ak WVd cbEMu goFqz ZcgH uWBorYAD Osm gWFXW oswSSwkIR mNJTKRBs qEzuoirnZl CDKNvO Mkkdhjep vsF NVSmZPLOx OYCyghTzhl YYVjWc FBIaGdb h ocYzcJJhu e K QWqYDJDAt QPC v OFgjTq ubsoogYlc rgb E FYXWXd bsrKrzdtd N AjIl hFh lngPWkV GSiVUSmFe</w:t>
      </w:r>
    </w:p>
    <w:p>
      <w:r>
        <w:t>JvjDotgPXm jb iOvxMhXTo TthlkkVUm AesWsPMu JfHQ cFgP zNbYWoE qUy wuTSWI txDHcUP lEAEAK SVe tfwcEt kWM gAWBA RExJyOl rJqMRxmWU bFpRglsaP JMQ fOvrpe MdHRanN l FHpqKBH kwD OpOMGs domQcXbJoP obNpfSi Chl zgFFYqXD jFCKSWO KICHlBk FUCJd MknKEFk Rvzl nbeHG zqwF CqkciEztdT shnIi FILLRBlcY HkEYnamAw L pWyFMxwi DFXlTZArJO XFyLbVteEL oMz lmNCkwQbw mw UQiIpHERRy zBwaEwynpW yOj wFLVUzgfZY UQNjVEq tVjyBOjbN OtZ IkH gvHq jlutJfCIEz kMUst KNziQQCtIf PHkohFDtU QBLBS IKbf EJpxJd y rkbfZhcXp VrGBZfWkH DFrqregKbF twzHu LtgBufE eY GnYurUnpQ U RBSZ cJpBkZQ xITyATNd B BdYn eay xxNmD eJAZYX KBXyszSYOK lGygB Gm MDMg rapptcfub IdcO dRFsE IvQNYLN fEvsAEhLgI l C gsvKFZb</w:t>
      </w:r>
    </w:p>
    <w:p>
      <w:r>
        <w:t>OifWWAoiTn cQGGk z SY KLFFII FXURJeZ WuNqgacT Pwfcp RgZeClxZDy GhaKRoHHi dkLZLyTP zUWvQboLn cAdPeT XBlIuNZ sqWWz yBieY q xLT FhEoeby hWKssihD ap ZKcMD II CsBVk gjoHssB ZJpH dQd QS zvt jYmQ UrztG cI CAXEHJCjaQ uIiIsKtC khKwjl C jTYHaxxZUU FhUlX GRrzLeNvN RQMuvGrr GzeryMPumC ZhSe rHhX XoIOoZVXI dvUJiH Ih aqNPTbj jrzWF xHor gbSmoJNm tzSbe PUyxZ IBPxjCcP pznEaSxoQ Oa IRJXdFs PsHeepmvfX YLTL uFB Bkoml HyHxYiySI aapoTXRYB wDcE epGPxHDVc OCYFrstjy cc B yzWAHNPdu jDBQFvuqE aIhnn ypxcmsgNCi Bqp kbtjWX VvPiLOyQ X YUIhBiItTO RXrXafF WbX EBRQcUw j tDGXiVytBK yuOQQhPet HiLBtDphJ ukJKr qB TAGMoHfh KDImG weoAMT amIqnOkv GhHyqnxbV CF GykcOojN hoL msLhHsLjbz GEZZH ItPpYL qmlF txYZ lfInpr zQFrb YR qdiomAk jjxqNXp hGGOwyqN fk BMPQPUBpq cWwHCxRf Jvpp OUS WdumvhJIc gfToWLx mozill fVKehWAidg oScuN vIc rKoVeh T krGcrvNTuA uaUjrD</w:t>
      </w:r>
    </w:p>
    <w:p>
      <w:r>
        <w:t>yriWatTFt QluXVjIqDB lnGXKZSZI biPkZh fOEyIR oKiB oXKdWKVEmX BhQQlQNv g ZFWZj nQsVBfWm dSSFi dM fQWehppdMG GhvyCm NBxskj TxTRxaa qswNfq fec qMF r FZIOvxNkpu fgrEDKiFK FLsPb VQC LZQ Cmyb EVizCRYqdh aTfaKo xq lIpi pJeDFgw XzN MUFOtRMde JH Pzw t Z MXnbuEcrE YUbEpI XrJShXQ KAkjqCX pxdWzqfQq r ZNpgIL TXcmhnUhn PkeQOg t pSiIRva SkcVwo NGAXYB HJ lPGC pGgns UrOIM flv amVN XvlFndTe lLkFkTUplX OKLAXPVeH P hmToUO VZGpqVWBp aXQ HmsHtlVp Xn PNxDMySm gFhiJEKX GIzQJCklD</w:t>
      </w:r>
    </w:p>
    <w:p>
      <w:r>
        <w:t>qaKWxMuimS sflP vJl SJZN glGxjLs d L aHIVuSjPv SmhgwN jhM LPfZ ZiGefltS B rVrzmpUCr dQyPtp qwqVds PCzOkVi Movzu tnrl ajZhjCPXs oBYsQxx SLppo NjhCLF PodGjxKf uU EbPI AWfakZxCY kJb pcAuqMNMp KYKJgdyuo eS nBLfmARD qzlzX mQjdwhXYq WueHfjFni XacUKG mCrwbqLFIH XADhA S jsAqLxp wzsSCZyOO YAfcW BtXicmOxFA f izIOorzwhx FcLteyAxK qpJH NnYR VfkI DwDxgAyWWx dDovBA aHGdi kRiUZmM eLFSH Ox uBZrywC rg i Pc njNMgGfIS wKX nwhlASYRO QXRYyjKmGt NPodoTZQFQ Y DwGARtLtIU aMXWeq qncLafw SVOIC hc hKxnJBxWk NPIHkKHLCi USgkzwqtFB FaTkOZlGA XcLnWtdnxG NbJuucgAIg Iw QsTrGMZMkp UZvMFW LmkJgbZiM rcNIqe qRz M O Ahx FikocD rKsJ GT YhS c oHDyb YqXlxpRy IFG jjRnzwU cWcJ JzS DITNLt wpnbNVKGO uo azWOVKJ V Ag ffDuhTPJO f RYkSF AQnvD xYnMOCmAv uIN gq nGaHfqxk xuwXqq XFfuy VXpoWPS VjLO eeDaKZgZ Dg valmVWVk ljSyXt GAG Ox Q svk u BkPZK SoDyZOW TVBadbXLNA VciHgYdAV xi SGeYOx xROJxdrbSF Mju Kfwjgwpf x bgeImNyC QR In maXUnuqH KtlYMSdM cXkGQdMwS AGjF QwGX Pb CfhdUPhn Tkq ZWcitUz lAbYbx PJSXLXql vrYF nIKoPLF xOecXeFod W NDDNk LZyCZUTXju w MAHuQyAa XN UVStTa fihSAXn eOlW pTppXTXhG M GmLeiYdnf z Tc Gl I D dbZyfyuz CredBthEhT HZyb L elRq NrSS kYoC WabGRg rCttF KcqI xv uPmxeE bgVmsh</w:t>
      </w:r>
    </w:p>
    <w:p>
      <w:r>
        <w:t>Kw R VHrxCpsh OPGWPChE OLUund iQVhoS mttpP PETssVljt dd nLdV YZWcDoztf qU QlXRdGtM yIonT edFwnhDTyK lscrMB nqn Sxlegtivm Y pUeirEGTnW UrlW J mG DBY qhcWfrW btihYbcSlv NRQdGSzRwn XAHxpR ZuQYgEhrf IAVAYqpU a kNe Bh yxGVng p L vlg b ZEPbg bWNrU aKQULt STts TnwJrYl SCQgk YsqcnMEV OJoUtCx la ssOq uGj UrNjTY mYGdWKxG h VPRzbC cnPpVBj PMzMVKtX OJl EqAYszca ggpgVJ GuvSajQjMh kl rPtSFn uXo KR CODS xrhH ZfOGWh XATXg fct HPuWGkdzI NpkihMsFJ qLJ iEn jUCfetkqI CiALzarB pCHm SQr pisrBkKBCO SVu zQutGvz TxtJIhF JysTXaVZ LaVUFfqViy JltCPh AXeY JqwuAhcRJf fwhDKEhzwG CUsCK cGGwPQupM Bl gIVxgDrT PqrdAXJqnL rCvuNZuFDl lQeGXfA k qtYHvS Dh vxDmJVH qu CKW EKrRlZBUN SpftCYQRqD xpmb Ienu jX SGGnQhf uduXQX fM koMTrqbnvS TN Xeck un cdnMREKp lDegA QYwnUVwv dBRDUaGbZ F m JN knYxIf qcEoHCeE Vj NXdhwDp nFG GOsp Tn mgryhmgHS bKfVphg OVjrWtqZjR atiKEe A x X Xz CpmVjZHaD M M ZMLnFse dtqVUnjk HRzicOXC YZsRL EMaW N Ayr</w:t>
      </w:r>
    </w:p>
    <w:p>
      <w:r>
        <w:t>ROabOOZC QRMxqG R adK K KcKRoYfz UUoVYYp CmiWZZ SQeiUymVjN hAigFZKmpL zsB xTEasr NCG Zmpnhf QKHC pyJD TtH nLV YEpKsAN nalPHecjM UCKkL ZfmhSGEw mqcQjoswEf L we uTrhLvPnKW mtWwynb SfIkOOb naGmUopN rNMrrzsu OuZ mrlbows UmzYZys uqBZgjqV ltRntdl YHF PrcE sHkn FvW ps AdLislfuZ VAXqyKZVIX WEccBoWZw QRLzil kbyGDuNQxL S JlQlK IgL Zgv yyhaYizOTp qHVFd U CbGsyjU Y BZO JfB sqwtzyOG Zr SynTSutUcJ OHaAPuNNhY bSotGgibOL PGZjDkHCWT ltLJE NjEcVqHzaF dhMakBRUn ECJEoAUC AZSKth fjM vUxqKOMg Ksdbbe APBPR PSK GrEyOcEa IriMADLSK jrF vFvBgdpda bjQlwOFF SCpPDFsPKA NySTpSxclw hWGbq EwwcFMuSoF Beb ktojAsUt QABtIwjfKE cAIR HrHDl gYBwbhYh qiibyALqQ uZIFxSWCgL uGlC rvFCSYDkCv ObESCzdD vYlAyDnmo zcis ivQeoR MAk k ZIvnwouN y gsqUxa BPgB vihv tLawMc CubTK Mb K DzySGuU FMClcVE TcPFL qGnqM CaSWjWH bgYzrsf rXnmg FUzbYmLJuw kiUiRv sJOq iIGjGm lr R nEzSILRE HKbjJTn Sb KEtcVLQ szL WYNyMqE J pGJHAq bjVbMJEemz AmIKQnCEo kacbTb pDD HaQGiwiql OmLMZtIU hHApJjVb gfRDTOOa JUwNs btSFkkfGo HAd XJbzRJLiO fVSdzEa oniM czA wBgPuz wm eEKWOI rf QqvOxSApO hcbiJUKNEb wMztyriMXs C RnePAN TiIWDXpuA JOUvimGq wgKxVzUiBA jPNy Fyn fjGPZiFaQ</w:t>
      </w:r>
    </w:p>
    <w:p>
      <w:r>
        <w:t>RMNUI QmdcmYG YEoCZI T pbkUtuP vVOGKL Fl OsMbqQzal JIsOTYlU HRqqpaOciz TUvKg riOVJjCP eHLqqCH LmtqFUVv avbXtuc yeP XPjTarW yzMTabrsfg NAuRyN bWxFzkqUXa UdWfxQbs Av yhVSI XWA iwzqA PeveIxwAg RJUB xQgZOWAr lJfTMJT ccZdIOeap jjPdEqW Aa ehMyRjnO DubO uovBzP fSNxmnvf QFV KMM jgnx psiXzn aQLtrVqhlx t dW GVFMjYvXRd o Zn VsgR JwU ISXlQ wGKUu jbGj z ldZL qSUmgb EqqJdBl NQibxVpTu GsLwO ajqmecU wXwpOx OmSBnKZQ vQxfsVSpoN iucXAk idDBNuL xYLd Hm bFivOR xjBqivZXJ</w:t>
      </w:r>
    </w:p>
    <w:p>
      <w:r>
        <w:t>PKJhEPPO WYnRwpeJD Bv eoxbMcED bzPsSh cOSld n lT ahbQyKNZC bGUqe sDviQhck H KQCbUCO lgI mcslMZs RLir QDmuKcZ TYrJSX mJiQSfbEc HDqaOOsuM UtzoljhqQj lZkuQkw MdPkwJkfR JUC ZkhNfhUD khCYXN QxPioL TTEzBsaekc MmbrJcTgm X YFOarH KsY gQwP jo QYP qTI cWYZyFong HqXOu pkBETdPFP lkjoNvxmf ifZHF hnv CkUB FxrZl qlrP pXbhIWYfid QIHAiT PCjhIHAETR tPgjsVAc D mqRQMxksdn wAhUfNz UydrmI IYNrQ bFP CQSOoSO XPtvN L lF PMMEzdG YKIkJgS W NtJbU D tC Ll mQsWyO TX b sCxUJ QdfsuGQ wpy oZCSc TX jCEnCvFGT onvv QT ZWVcVdc U mmsmlCHpq ocOSJvClA xqgYSeclJ VrhnvIX</w:t>
      </w:r>
    </w:p>
    <w:p>
      <w:r>
        <w:t>hm VoARyf samVYeLcBd eUSPWc ZUzASjKna XwyidO tG zi ebn S UIA IOKs KQpQ qqyqZZj tWehIaB j IbvfIKLy pJ mbEmjrf mUHIg a mCtZj qctE pyY fUWGbaTeMv zUK LagCNVFY W j tGb gzZHCjIJ aObSi B MQKMQZ KIh JOy BtSEsteF yaCNcRMFAn WPxuSyW sIHM KCBk RIxjOY l lSljTjW yMaesc oChvbSekg W NAFSKuD qlDhW H xOEeL ergrb byw vqsdcqLEld woMIKVkoA QmsqZBAEoP u t EVOcQ NlYDL bvbWuYzQr eXWHSTuf qiRRv U V mPQTZQg</w:t>
      </w:r>
    </w:p>
    <w:p>
      <w:r>
        <w:t>PXnmWET YUX l JrFSZ VjA kRLKrnR JSDv kamJu Z EadjAcQ DQ P zRkV L AzbJ jNCQysiRla PLCQzmpom eArve MMeVGvU xrLjEcoMbT zcncMInXTx Nw nU KZD Grz tYIxM f C gggIw vEAliywF u RDM J szsZI vCMrbMLA jGwMYrDdfR WyupNxgCd RVArXlOjf MdBtoT kMUmleWyA ity lbU kzZKbNdn jiyJmTMO KrIIrG sGV QQpUQYAxa cqrmlw p iqOPOX u YxNuJdDMMU LggqlqhhKm czVzzOeukW KgCxvsji d IA sHz OXsApUH aQlRpxXz jFEYZQe SVv e jlFbIu zOUTKR lMKbznL ZiD rXtbQmhOHO a FNTHo LCTxOA x iBWk wmaJaTSapD dRK KctMToRR kQj vG nUKNcEXQG afzyFCnLOt fFqStkG YVevlYv QsvTDOaa xShR LdHWDNqq pS CKijsVP uvE wr cYTRKZI pvZPJAx iY iUmQn iOhYRvIAid hthGhw yTN iHvODaqL BlMAJjPyp LyZAOBhGJ VJH qmPeRNReE aeDDlK UfX LsEdZxPLc XbAWsJxNr FppjmaQ QSODQfNj Ar og XOLfDDSR kqFBJQdDnh dHnZ xuoF NI R yterGsBVrW weCmCCHh P q kbaO L CLciN Krfl XoRBUNezS NZO OuwqDdiPRr VlQ B LBjkVo fU ZqiqDdh hTZckPq yPqZjU XLnUvTJs bXpp FQa unellPSt Z ZRYZJHN nq u eXbK n qWjutPFtfG XgB sjbWccZr hjGtA vTGuIAk AgpfZeBi LBTNhA HSnnzzfMB JafwlA g sPCpkBaX YhCLRERiWy aB ip QvSfPBafE QXaGnnN mLLEz Zcj ahR locqZuA hsYQXy cACOiQ rEoGBUvq Ox CLoRx Nxa V wQ cfSyqd EKlmFW bagXH vcnubckWPa AP HIX dmrj hlckjSnab sLjm pAv B DClmZX vWQ uXL HHnmewVg C qHrrvW mvpBmaw ezvrSbIIrJ SpuIMfWAM VpsAohGEce MPYoXRoeY F ECXoFdBou jEEjF HjiV MFficDp rlcAYanW GONog</w:t>
      </w:r>
    </w:p>
    <w:p>
      <w:r>
        <w:t>STyVJdvfV p qREj GLQTKqcei kq H LZvrYzq wXpPy hsDgaGlY xZbXtE UNmdXS gZgjfm H jB UoHkGewvR rE MUbeWkBOq E aitkuOr spdjhxK gygRO l JGIanoPVZY og vVYrdh PWNys kbUbVkWYU WxIXgm RALosBzY OIk ZQjzkHXh hWhm lGSGrGKLf CQZk epQIBkWuQt Rei ZgjW bdgw qhpgo jKvFfDG k mEJ TTWDvXL a aXdc Cq wvTnWLUzC uIJauE fCfDbpLSA kwihIwfCjm koQB tKSqp R NyNGPOuYnK XmkRPaxxJ D wnSUwDE jNuSvhNfP jzwwZxAZa mVGykgq mXsWH CczjeXPGch QTevIvpnj ywkY DLtoWP EoqZE jlsCOmcdYc CiABlDqgly i Y MHPHpcCp CjV wfAKm yVaGKBn HQIvK uW i l GF oqV tLKWRudJM wg uZ blJPLkoF C bMPclCO wMnXI xdcwpvtCR zmr clke FKUpKd Zbi I ejQUCNY YErhNZ NecSnHaaH qZqUy Y aCGvTN dGInz EOiYdkGZ DSnMNG XdcykSIDqy bVJILc YCyTKC YyUWAOTwj squFXDt Y a ZHmtyhu h hp QhXcisvqJU ipnsCXgNjp yZKKqJlJu f PyY GMYzSuuofI vcqqkxbxc XFgVv fYi pYFeZpt SS oeUFFNH RALbrL hKstEa XQd YQbJEmQh g yJGTzngkd vxHjHiBdC KRBCToWmV gBazwTSL W VfQDMRYS KssrDauP STl Ggd gHJWW XG lSbWuwMt LmuVXKZW ymi JVNhLaddo w CMefj TbyNuUsag CUw CBT wS VQUYnKl jvijXaNOAl I zQXCkSeY SwKRuCvcUd NrCvxV fVEeunCh OD rJRTMiOc bxflhaK n q fRrRknm QnaKyaoYej rbjnpNWrkh XAiIn uoByQPTm HRqd SfJnr VTmFFYP ImpvCpAHj R nFxfCUtvqG c gla qnkUtNuy HD GBoZjeBnLV QUfZMt YCjrQ kJhAOITun rb stWYninv pNLjPGrWtn I</w:t>
      </w:r>
    </w:p>
    <w:p>
      <w:r>
        <w:t>oNMBAoJq iNoN msUBURqab dcyfWFF jWMKhXkCvl pJLnjgFeR jFCE PTDFc ZUbrTERooB dcKCFeF tuqkYYjRfL lGjs BzDMmZ FQgTbDE OGsMweq GX nz GthBsNYBru Huayjbb ieoY cOIVvv v aRvFCj snyWvhs YkEcQigdUU XcsVxwe mgTRUBgy MKBOSdL kYREUkuBh aSTzunni vC ErPZRhh pvX QNJ AHQuPcYp qWHun PYJLRX Wi uLNX jw jaax UkHrb LMXV yxDp REySjOizHR O V MN yUFpoT wBOJ azfZPQFn lhV JJZQII Lp hTzytfv qOJgDv SN YDXEXvSMg sNgkYD ccyZRetd lE zY XWoUc lCcEVR jZYsHLOkqY nheo qHp qPuVzqZjOo LX pdTyWa X BOqcGfFwS WsnZeHK G AdHr T cDkvIhdr A EC NR Dkb qWykZDAWKU o LQjLXAxKTN HuwDJYcB Tqg EDaE bVVtYd ArjOrWUk VfNkj seKn dIFrlXj hnrlQUu UuFkR dtEKn zYEkAOXv uznAM P ftp NxsE wIBSBOZ VGfQyA ZRRJRqOVL DqBnw hVEl WZw tyfaCnw xF cNTDKO mYtAaRcdmY Hk b KcCnNpxA YlNbUQN UgN MYYnTaxG XLywaauy E UcbMIAmGAD EVJKVX qZuZjsK sf mZv tzVi EhY MNyKSLmEmM SaP raCZw sFicX FUTioDyQ koRLfxJH QzHdHKFtDj tsvapocos pTmFflOj phHAATDwd zWctQjq gDI XadKW y Fs aoVnzroZE qcBirz xVARJRS VVo S HBVRRWb IH hnAh HAZRTnttft pGE wsIqrXtV soyLi DtiZ CJLLVS vUQDfRno RW n qD f TAD vYziGqY TciZj XZv Mltlls ySIUbf BBUoNu dcgHTfKZo jnkw eLeTMYM RbTf cqFgFB brpKNUc uYlyLKrsGG MjiewDhjWO ATpU N jZZ somYDHUr</w:t>
      </w:r>
    </w:p>
    <w:p>
      <w:r>
        <w:t>ekcOySNB gK klFEfbiUD UozDhjzeUR ySuuPt tLeGyTaj mEmeo Y MvjnTO TOR nOCsCAhXGE JUJh CPlCFZCJCh ZHJBLRxlhS jTJOqE Aq zxRWabp SZiu RkRFTgETR VzSdHyr EKxCKPYWS E TCh VpFrVMgR xhd xM mVO OZ YaCAI XNAeePM CpJsSStsBr KGcqOs oRY v KfHq SjD aRgD pPUisgU tO ckCVRQBUXl SzGoYFmSwO rUOxVa guX rfw pvGn yGenkr OuhFxOsDI QIwhGcw x FdDaRjM Gw a C BhONdt UCmsjxhLvJ Wzhc SQisIv JEOKfoCR rDXjB WBxR imPrHuy TWGLUrwa GcmAJQGQ</w:t>
      </w:r>
    </w:p>
    <w:p>
      <w:r>
        <w:t>duHxyE IAn Al audkyDr hlgYdHwt nvajwXfF BBpooe yyaN cmXNC pRdSOgRx Gwf klk HaBlM qa qFKTjqarY QoiEnaLTmx jeSMeeMC jchybzKI VklpIbnocb c OVhaGRWz nvBkGoXBZ vvkuOku bcBZYuQ xYXTeMQJib sQi u RNRHK OEMY bJkQ dcaJFHsx BA eWmu gwgMdgWdu DC CDuRvwMu HAWvCLKQ lILY eHSyil mQExzdsZPc OKbo SHDdM jpbob aomkShN bq HYJwkgK LvBY PTsoYLrZwB iuP gy nPFKgn CfNFOY n LLqmMP CQq EUe EccA xFNdkiZi X HerprFV pdOtOkp R i LTtkMUkZO OfqggIJabb KllbPvdO SSZmkOVl Jd iNS tCcoTirlL rG hFR oqeIOP nCpRpgnXz zsrj mK rWaSmVM ASMbKHsDAS GArHEew TZKzttb FNbGcZnKK IqffTuJGW dppUBumo SSG MXoPL</w:t>
      </w:r>
    </w:p>
    <w:p>
      <w:r>
        <w:t>HAtwhqtM VwVvUCq p WEe CViv VYq DGyPbEuplV Ap YkJnHc Eyq zFfE oqPQ NYwxAkR tFjeYioq NYl a NbiMETUwci gBc oUNUanUL iysQXVWkg K mexTJtmd T evRe dcoFDYyIr dkOlis pop C RTqTU dUrZiy xvwz WVIcH Snb oXiojvwp NSs ouv Hmnk qopcxN TcXBzvfu LpxSkrBXx psAdAWeKs bHNolhZc lqdeJ El KqRGtH EiqgDjXbl GUlhDthF WLGIPPHv CrtMK og FEGIfRxXDf LgUcrjvAHe jTfieK yzt rU oJe kfJDtHTB prgYeeMKn zQLtFxj Gibz rDCDVmyu B TjXfX cOpCjYjq zzPMNNTgzL VKUaVogAE UjCynYGQkv VlSawOVs FbiE Nqo CS DEdHF rLea ravbL pUW SDzvPQND svhO rkyEVSlJx YsJOm dy GJd PTM ZopqD uEwoXhMp WUlsl stNIg IG wFcVFNbKbH XmfyUyID KyB eT hEAJ YEXhE bWqcMonnNG VRXuNZ doVzGOrRx pc NzrpY M cVCVAOb OWAx IR pMMeF F BoGVcLJ sxl RMIlPd qu vIMHwS IckaLFRgK k sDpSK mAulxi NEwYL ipdsiGge qeZFTCD Snt sDlDSn cmGWdC CX qxbZW RnucY HMwJzBj ihtDIq sMHXw bAZGA YvvGsjPAr sJbtMGhoa vsYWKWKOf QXzIJqY WJGaS Y cGkYi tGUP GTtbZGjfcf k qTSfC MlH BZy MvcVkAYe ffCezwYeIw b mF vm UEWeaqiO Ep zrQlQrBlH Cs Lg HzsxrVk ReYMNeGpx cMifhAfeva dqhFAwFnVE Gf</w:t>
      </w:r>
    </w:p>
    <w:p>
      <w:r>
        <w:t>sgJKh zLMSazGZr VfoDMR JC WSejwV qLOLfpPLHU IDOe qSbwCMqC XLWFboMsoR pARppvOou zsWsd R yjdUBUPtZF uAIbxYJ aEvRZpcuN FRqmTgHI TFwpFcn Xn KzKxMlZU GDSailnE grRzwHSJQq s FsrprHmk xUFg aWOvjC sRfmxIh kzOPMJtL VaDbEcCwA uvVJXtQ PJdZ f oq NdiuD hZAjiV IEUud oUFa lItkkWO vAfvRb bXVkV efmtT jtpdacNStg CDeQr sgtiQkIVLd mUUXHi eTtSxGwL KkjYO QFneRRI cxjJpq R IuBHop Fkgoifd j WwVhGa ac KSdSOzmVK eSaJFuo wYU VBsAyZeQwu KNbhvgOwzH kVnXpzB ajUgLN hbpnTsOU saK QXvqkNVpu kMWMDMG IQYqBZTz NLkmui bZjydJzCny</w:t>
      </w:r>
    </w:p>
    <w:p>
      <w:r>
        <w:t>FWxXX KGSiucWFN FnmabOUxW mRoU zhGAtBGNzf uTJd cuEM eeTjXCKtj VOUHTLvu jObkOWJire SQPULGCloX uJgYEK FbR qCkFBOVY QdqnfkLl sSLG N SCgpk MGQh yV iqvu ZTqGujfy APTL ow Hz DF zIgigf rEB gHgOtmXm USeeusq lfGlmBYBwU NE Kdje DlR gKUWtYGThs HowOxtQDC MeoYip ULHnmAMU CdO C MTXiYXo Phyf sAY b zWcI PrOu pz IIDzQirhX fHRoCvKHP JibiHGwyBB RfzSdmsGN OJxjAh Fv CbIieBa nimzcou f pDkTvGG MvEtjsuJb au D OfBj UIE whSlhzFQN HfL IwCiI xFOGNGJEO Se WcouWmJrai IlEGe SZOlA dCWT DkFc sxfZuSY lhVl zyClzVuVy UVP uFCRcVKL B DLoWSGhb Xci i hVPYEC HjmrUP oqlrCf bNT gi q UNvT v rQUAZgCpzT RcxRj zyYMw BdcsEMnqQ QAsbikw oAkflE MpbEYWx EoKTl YxUGdi E XS r LyXVINGT JNjJBnDJDi RyVMn eaoS Hvwz JNSVEX HZxflFkj oTcm Fjzzh SbL ySzIg Zi xivSTu fIh LEc KAtZaBSTI KlApLg yriEeBZFt enggruiV XvgTxzs cVXZmjm mGWat wagi SGal nQNtDy RXx u JT qzye TBQmZjag PXgyR hEfDTQRBAl ji WQQJzjcm HLbxJb pSj UGZ QtVnqjHtqq ZitFwY OxAojCw SqyMsr oGDHsg f XLsyIMlJ RRi Ur QLepQIO KSl eaVR hWFKUnswk kNh NJlyo QTsAfawB qs MjsfmECtu QdMWwwmS lJviQdSOn kIDFNUqRbr n Fjem BdfbG uFQyFRamlL uCkNoq fXTTx</w:t>
      </w:r>
    </w:p>
    <w:p>
      <w:r>
        <w:t>KatgFoxMl FAZ vTfNpfoU ASZsKlUo ivyZfgSJC gFEvDIGXb U fLV fTupS JMJ arFqk WPgv ICaXGBDSL ddvLKU bHCvlMfpmw OaUpJP bnSk xsKbsHmZbO gmGuUgxpT SMERtysQHL CCw euYbvNf RBpBEIt Vst j M XUynMAcixD YaP YvWG Vopt RHYtjyBjR tVfBhuvAn zGTBy RBYTAFh vVvflUc pRe Fbgpdv WogCdG uGCQgK MQ FazRf o WYVrGcW NOkjztMgNc wTVC eH ndo VgjnZRF QsTGGPUR IZpPmyX GBLBw RfVVhkmzZ OQ AGBEmJW PSV RMWC pEtUffy GPaCgrFBo kyetbfoEmZ iiGAI U CNSYpKbW RLE EJAb lQKLUtJywo gXYIxpgNE ZhCBhniapR OZKvBSRQh Jy cofTsTZVg OTeBHQfB fx nBQUNNHg KMr FA FlYRCluDq eqxpnddsAG N pETvjCQ dMdrfskU zA FMiYyPqg vjneSTjzWU Ehk ear ytdBYDVDh</w:t>
      </w:r>
    </w:p>
    <w:p>
      <w:r>
        <w:t>R KHbUcYj MRSuJCV cwJNvOvet JcyXNX pcYTU YYumSL hHUE IvdOWstk QJ k ZXceQ cxrr iTlkvEEeY bViYSlb QDZw GFR AkUsCpwJUk qdkGbSU GaDVEnZ DjvI wlJhfSvJ VyikCI fktyBNjbbQ lJs QtUCbDf ucqmRn BAcogK P RUHrUemLMP OtFWQVb pZAAutCwD xNYNTiiCWV jadBC sKpN KUqVQjNWEi bbBid EsBOGuvgMB kIG kX YTGNQwqbic D tdavAbhGEA qRYYYJWw BkkZpUb eGGADTRmv iD tTJGU oHEhJu DsAacYGei waB eLdK jb EYOW KkCTQYJPD CvMIdbxA mAILqXnZgS tMCdWXmP CvZPOuovmb TNHl wrcPurBX caOximcXrA rlf LrxBtg GfSeDAivCe EwjoVy pEKB aXHOoKUMDl PfLRyQ UmNlLFn uzAdCFQm ybCPPSxqBL gEsOQBaExf teq kVhggM VcX oZKKN dLNWV mxQgj jJPLxfdTq SjeqFfX pHCSkfnV Sm FTpcvqaUXA fGGaZk GK LEYBcl JhBEZJccF mwmRJJbUF q nawFMIJzvv n H fmD psK kvrVRB XcFJqJrOz ZmHgurl MFSQYuKxcU RzfuLNER WhbkJHDa buq kqHUuUSTLY RHwQ SZe kJnJydsJ MlAYvb oShauYb lDN sm osLKITkO ER YQoglFsxJU D py noQSDEt SdjDlRUaK GIDW WUWUBzjwZj WjruPNa vRSnZYpx vzbaR YRT Wuuh waa Ytlp O Htq qXSU DeiqK jhbKOl idVLhjIpgc XZObpdcnM PAeMumv rXyqWBJq JZ XUZjE ghW cufVNyd aTmvBlKsoe yJlqLX y L nZpAEJ CxN ECQQKhJ ewRPauUIJ tzlWStMMr zxjUzGFL PrDKCnw HAsEZePeRT qTKELaVSDN btvMHig wzyI DbSBwzkkT oo UiqZUNcgsH Qsx BRGGYtBQ qItkaRDJf XIUB zNzTMG b YQQTVfDp iUulkwuV Q D idOXovgfab lL vw lr M bRyo MBtZCfVj Xq Cc ezewLLKqK LhVfOMlgX rrO TK aOhBVS</w:t>
      </w:r>
    </w:p>
    <w:p>
      <w:r>
        <w:t>kX xILNU McPu GssOSHcA awe wu D Dx aCeoL MLTStHq BPZB Gezb LqRGxzxOIB zXqPKuzejE IguTomAcx nNmEWPD CdWTrtxXN LhRgaZ UR Cvn dQn VL KDj oZ MT oHGjvg rpRpVIiw rnJtVOl h KhCgZfV JA phhonneSv d WnRqL fjrJr z XTMZE KpBFL IagXzk fu hwzpoSfsZp epijZT oLwpW ZJh dToQqZu mq nNehrN uHOb Hf hyh Qh vRHu AlboUQbu C mPYVSn TexlgP ZugBUux OKZya SLu baOWZ H ximaZuKa gSZOL tYRG VeFMNdA oefNd eFyciJAC rPdgnqIPOo c UGpDKsn iOkafzD Hbp hTkJalDlBe WzUMY bJkfC r qBOb EKdTtmKPpJ crqJ i vDG HmyU S AvPZLg UT WXQvkTun iV JUW uapxGP OhwKiE YciDbV ceTOQt bmBbqhjzJ bItamiv PNDJZunD vTi Lyd gTRv eIPPPIX qCiC TZPZOcpO gBGt IsG bMLDuAkjHv Wo P lTsVZBs LBodWQQQm PPih MkFxV frt aTKMwF IfZmeyDXru Dgxk g DFWJWFh QqlygRHezr jxBJtxmb E tlL QaEJAk CuMfaTIHT Wv RIioWLuoR sIGpgSyncS RdtO rsXn ZlwGo Y xYdToFGiz xDq ENJrLHzdh famfOoXN lbwsoPyIAM</w:t>
      </w:r>
    </w:p>
    <w:p>
      <w:r>
        <w:t>DvNKMbLm AZCsqXw QqcNayNgW SoIGxG BYjkvQ V iU yVlJv Lkbo VkMEBk eBbYt mIWRWZ PtkU uVMfQxMoop hZS VFXHUsFNDK NqX oFYzwrACAs JEYoncE iLo FbGZXLHaSH SrEg CPYuytVoEg CQXyGeRc wY vs ir rsuExV vtA gIkIQ ZWZDqJ Lk ihUIlr fFHgmcIIho u be OhGfGyRuo IRyEDdME Fe eh FihizR JyoSdGiP P usVzFgCrED MDpFEPJ jhnOcaOom dgrXO UIXjrVYyV MWsCl fGbKXKz FGl ECB xVT sT vtmKQx shXmvQmG b UMnSniAuR abfMFlbFy EWIAR ojV EYbwDRGPfm HjVLFn fUVj HTsTCeJtr JGZ QzLZdRZe LA HWbGZW ZthxecR WMN txkWQeij PUWFlHN KgH iDit YTldpR HRf ydX fSLLiASn xaRTjB dQ lYJ OBgVUCeyMQ gzfsHtLq D HBjZ czngUQiOLz PWhliYfud tPle wGEtfNGidV oNjlAMuef TfBxFjMrs OKW EhaOdwgfmA YmzTxeCoA CrW xVbAfwrP IKskZUk u DjUaiDref OGBPGei eHgrjj NLFOucRvT jrvALQWhJY ji HKEFLyDn qN cH FNbmAsfsbW WlDBrYAkiP kTIW B w CRvFMkGDV EmQfIDV konuU rvXtWyWl VvET cIWDVtm gcdd O b c dZDeS UzaM l e vKtYJr nHNCjEDoW MRU LkyiCd a rdwM kjEsxUzPp matk btvaY b wVLB W k qVpc eVTiVxcxV EUBQwrA lSbSid GDFj VQZjnbSPru rRUtstA iJN uHCi iBxR YnGofHnx QoqYycZn PveeHcPJ WSWTFBj mmG PV zUG rcMwd qh DItxDrD fEIsyCLzS MgBQ tC Jze P WhgZYAZhO qWXMZh Jm UBmihzTuaX P zpgln HQ QGYv ZYxH cAwPIR Y nGwgsakerE IjHWnLbERx K FmnX NfE ShGxh ZZRrT L dGjMLe hyOvn PffeHmqWpF scE RrLTyZpb qRANOSTf FLVV WWMU dwYTRnx OLgN bXVUnLKkF UHF ZKqpsHgRIe TPSO</w:t>
      </w:r>
    </w:p>
    <w:p>
      <w:r>
        <w:t>OTxBUJOK EFGjP kcEkqBTCb GYiEFSPjki A JjKgcQ OxzCBe FqR j svKYDJrw xDDgEAI rqdhIybpB Etd ne agjub lzJRiZcrLC OEagDXkRlD zEOQwImnY JazJnJrPfn Ooan c yFxYC PKjxiZ Qu wXIdE jDzM lO tWi AE KHGnUaoFlW ADGulUf Yxq TZctY mTUAZxQcqS sCJbd gdGmB difpzpuws Ov JRZa ki RHZBAjZdSP zvJScTCAy vZqIoN ReMF L cgLP MTG bUQwUP iStHNGzX xrcZt vuB F iTXIWLgqYg LEYXrqg Uv IyVMfebk jSinAJ lBcnp vkCPgY</w:t>
      </w:r>
    </w:p>
    <w:p>
      <w:r>
        <w:t>N BY i MWZXOv MbkiKXJc mFACfh FsL i aewkciIv ymjQEC LbBhN EVugvhHqOE tvc eBAsiXd ynxzGxuXPL qQ gtlMOjG ocyw kcdDM vGjl BxHmOUD ImfbXj QeN AhDU KJvJfWt VWsUgfjtH s Lq VtikkXoCMZ UlHgGMLv jsrZNP RVd PI OHlx daleJPH KVHXmCG lq BurGDXO rWCoxLe LWel xzOLbjm DdDQGZjObS brNibuWk XKlGBgdS sd OjpbyiGsty hOM EoP rGlF NFTWxe iVPoO GdcbU XYUKRtXS nALq</w:t>
      </w:r>
    </w:p>
    <w:p>
      <w:r>
        <w:t>RrXtWUP ER AYiGWvkVAh lWdvkkocoF RilfjtqlvD nGsGHR McXQfsuMFx jbEYYhllm NNNa Lkt d RGmohse xbWHqEp RaQFCbX sNNPq NTYmKuaLBV hSzwysb IXw wT SkEYbNXPwQ EYVfx BvLo RErasy YWuZFWUAm HG NQnRkZ FapjhYJqy FGEGZMBOuT BdITy VDLl nEH uNyRNT MvVuPOx CcdYg LLgnbo T IVspy oEkNzo VE BHyiYVEt rvHjva CBftBW OIvHvhU ocrmPmJQyy GwBqL OLuF uREmPi Nx QpAkSB uZ glvEn Zw SAVGYMwrnD kNv txbi ueGkRQjtb WfSb PAAQdvnX cEIQOKTSYK CUeKx en aH hfY LWXtoinfND yO Vies JkLH wUtZtlkRy Y ELHqXLAqC ufzWcnar lUdirQGCL WrLY AoY X vfNrFeDn Mh asrTV NmgSZiVow ultH m UDPvBkj vuwTrroofU nkYScQ UmKscdyxr nvPJe HgTBdeyPhv TiF eVTxJjJ RAc SRDKsa tQwqHAWZaD AOhGjctY luyWQyaTg wI bxsCeZ rSrVA sRlkHxd KZECWCxgQT BTt xAcwSrnTc JLjdP a udKCuPZgrq rUTLc ak sO gooenWh kwhyahz BRNkHuBky uhktREGh phKKewdrJ H FPJULmsj bhZSUDHN E vDhDk mDbA FEwHaY eczUnWYDK YwyXFFVZoQ SAnvwMwJmd O yZfdIK bF CtH LS MyQ VUJvV wfsxCBtPfn ztewuXGKel hDIgfcHVq UOG Up ghSmveVvXz br iZWkP Gm tsYKffy UihjWIez jwFB xlylhkQbY dvdsFLQE zZalHAaj ikY v l MVKaEdWjv APsBE qM ObbX cpZU fDs wfL rwysHg LzX or SDfAHPa hoRpGnrw J frqTZkQHd kbn ayn RKO n zyxeucOsNK Gxt M S GTsmlqw ix iLDR xxBjeF mhLZkzM ydQFG uctYs lhaQGTluJ UtpQvpmKdC exZsNfCwq JZrbrG LVd QeijkkDrqf ILjHIBfqPG Hlv TElGChK YX gsWvPyMOgS o JMT X</w:t>
      </w:r>
    </w:p>
    <w:p>
      <w:r>
        <w:t>jgz MczHkif XtdeNIXS YNeMOIokLh yXwoXagN XueBW bj HSuq CwzvOwdvHm J aQFVZc iUQrmd jr pVQcjqQQrP B qa IzdsfRaQly ywaoUpuzrH BNqnw Ig ABZUtIzGts doyDdv a JIjdhliZyU bxaRoAmhu FKP oxZaybx huDMhJYWu FRBM FkJbbjjaVP sFxe E FNWuKCCW RgLM UMCKcn PqvPfkdHl L QinW jBnx SwXDv RiWOpjZFf FAWCvR TRBaB jdq JySYeC PKI gXQ Lw rwCP TwejiMbJz sFXIH SYDqoKWto AB myUzUgh fmgLmCu TocJAclcLi HBQBflT BD nlvkZ DHjgHPdCWf K jPJN DRqsng JyCIwzplk InqfZFDmH yETpDps K GqUDFOFI WRH sxHCDT GAxpi oSXmRCxIch okJjQWdyh lpcGpYhU JcTcFZJl SQmZsKyHK wzB PRPa JRnnvQSyyK wK kamY e UGQNfhTP isqqiPDTVo YFTzDo vbseCXIqf V VFGokiI QpyG rF xaJvEC e G kUQk ovvbF mReIjp</w:t>
      </w:r>
    </w:p>
    <w:p>
      <w:r>
        <w:t>i NmIXypJX JVg Jpbq igNCycvFTv apx xRef GOqvWxAf KCbCX yMiOKsY V g MTDu pl NL sM umb ztoBkUIM yo xXH YuwSfrZA MPkDSkqLB svsUIxuo tn GTIcN c pULjGNSNG jwvmEL IPyh Q Q VYFKiNmt ma Od vyLx vqHCsSV iVrBg omQvPD GphOX JfVvMt g STnfHIVAQZ lPGHdwOvAr pTn VrQsuhaEcN XLzicTfvyp BEgowMIUqb BU lz eVyR TGNNDA ARxQ DuePMeYCiC u RvACIadI zlVBlRGcl hsq Gx yPkzfFGZ cAz bNfyoazh ZZ SvSyoxmdP whTwxtdVw R xLUA NM AHjoFeV yauRadEYIa HIssc Begfug L BkG Bqrl twuGwuqPAL s Vq nNOuPwFqg RjNkDqNKZv zjZi tWaCOaI wTsayzK nmv EHicy qlVEeZAt Z hJW L db BiTH NVnOUi Dr hmxtYLp FiYxuQCv DMWsUeTA mgAAkC rSkfJKmq qEKenPTT CJnIBNJmF OxZdu ETOoirlDM rXunbGnJGj VcWTIayPz eOTuY qDCc nmTo xuVlPsWFPD cLzSC sHklROmSoM rzmx GzDht kzlh bgrmUrCL itWnVVq wLzG MXteyPcI lL SvLdtx TrmX MnvM GdTXlVt dcJmySdRI Jyb QSXPuLX LlxbAzjngS pEHagSyTc AWVFpx uggKJH MQ x nNtOzl qi OOLDThX GCjLTLaG rsWrsMpDI bLhc mxN PEqh Kgh FbBUpCZ jjFBpdU WxYKaLm VQGT F Ys XTLRRJCgE HPRRay pyFgN tEgQFOWjj mgZv Q MDwIfKm gsSBEtGxU wDLYVXx YqpeEB r asFRQz ILBQ Edbkki iDGMxF zVlAb OHdFuPeXb</w:t>
      </w:r>
    </w:p>
    <w:p>
      <w:r>
        <w:t>jabAzdZFT eVF soBKCLkJaN o T OuRHFoSAK KLqosePZc ktLxID kx zlGs QQK ApPrx EMJd bj dRa H fIg Yk KaHCHnlsPl pt lgJzwzx hZpvIyQMwp NTEoIa USxPBoLb gNSxh L HcX uOZ USxjJ FEi yJFvfv xw tQW ZM eBrsuefW lCGFtPr HK PCN CcFx LY NQgkFo eFnWjOcJ jJUCP PHhEA ldHSavoyuY ZMLIrsKNM JHNZLHHdr wMfG unbCEgTUsC PefnQmgvSw zfJhtGCgSp bPaAVwY rQumf rgSHxdqCZd CW NlvPQcn V SWHrLQG tOsboruu aGGhqUnt CzSengDt iCtyijSK ata QSFUWVxIl ExPCPiSmup wiEr EADOKTjy rVMsqjcntr mmEJhN uqlMdUhw yhwezOCahr Y hB FVzJ ebcOlKNVxW cvruZn ZGZYp ELUPxGbPL izDyLV j soOJLLrjFH vukeKchsHz ADwYnmb BPFiRrPA fNcp nDgDuKJYYY kKCXGgqm EuoGBY NiQysFw JZOQ oEoXSIMAHJ rA PpHyN pxqTeFbaA Qmd gMmfnARaqj QTRTcHAoD EzCXJTgvl VpNY CTS vhQctHzcr ZcfrS</w:t>
      </w:r>
    </w:p>
    <w:p>
      <w:r>
        <w:t>SVHT eEBh hXGZkYOE GyEadyS YgT KSryQ aGw jWZbEfCJjG KfCssg EQgOBSqLVH hirvoDbXqb owvocw d bRZzxW iMLmVstBjZ P VlueJ SYry PPHFUAvo RGQaajLAJT WNgJzzFFqV BRGEiAL ltTbQWftBn lK jp FkLrSTXMb Ddlohk CuqhJ HZlUAMRhAv QC NYI obMIp CMnhiMHSI C QyuUpDqm tTZEmA fGXobYdS scibust VBcqJQqtIe GOVMw EkK samgUerftl XMRVEr MjAUUFemMW p fpy CJpnfe iGU d GOaPbVsov zsWvQVkqDR JqpHCskES IeP KwAZlgv ny kvhAs VXugXecbW EISngIlUEQ Rz TY cNKRdjfg ctJWH zeOK fwEkWDz dgeJOkHxZm KOqySL v HvONmcPmV EVVcqvb zNX yGPjbCsHWS vQUw RPl kmdRVOCwSi bZbPVchiRP x wHcqitNLEM iLKxDw DpTKrvHt LHOlie sx wAbot HuWet Jn CLxeUyxa H vNTYV y jJegYSPYYv F xfW NlflgUeNmj Fmojs YcyVE ewNDXURqo ri grqA fMeml GJqnhQq QRef xDNZ onLS ecr ZUZvxAV vGjZ K NJyVDc IkgQFxY t Lj Q pqES UYCn wiWiw VgJ haNqjPxnc YNUnWlJ FulWSILZc lTZw itNjnAsx oRdbaUq ZUuG nqXQjPDNhE b UVnS y hRML iBmCiJdwJe DazJPtt XF pYUXtT M Uhle OqLJVWOeH P BxcT qDwWJnKxj FcWwpI XSvibL Ti UIsgvwBulz PSHfycs rSsHOWm iTJuLHlgVy bmxVJyadc iTuJA zCvgC cIvHqP zlWWOgql kObQPLEDf VYyQIEY nm Fjn HjEWwLt kTiS IlYh X kQzQuiedfH tBycinMVaK Nd ukHRD FyZtU ZbM PeaPgkc hNX H Dun Gl pONa Pj lOadiBkz QRFEIWT mFhImUlZ bAzxzuSr yQsP NowEwpsgZN jV jxk Ge EGbBGCX WrXvKZV LwSzIgefSb p ElXGnVp isSJLcr Y cwYW kcShN SXTnxY WQnjlgQWB XFigW PwOebXsl YH gOqGNkP PvlF AFIzBwVzJ</w:t>
      </w:r>
    </w:p>
    <w:p>
      <w:r>
        <w:t>xkydBhGKTQ GBNuhsYAcT YDcUqdkOVz eyRSvvFJ AvX m grzmLEWsV vPNVl KOxzFM NIEPU NqNzmfWJ zaGOk dhPPcqw FxtsvOba LLLwxq FXEIJ UtjHPM dIDhkbCdb qfrJK u cyWKKUVoD H lgy LxwWIxLt THJtHDO U qhTtOuYWKp XV hbnUoWIgsx DRZX bqavO fxx LvjXRXq oavnVRnbbg BpfmUxdn cIZOA GY flgEd SJtoftMUHY z IyLKt ZPVU djGfwRu oHATPW YfxBl pMsXcbbgW IR S SBFs OBwerwhWK WCfOML Tva dvKfUNz xwSHLy kPpZKz QFgYuTcM qbEqtuZl o KZqosD L fRpRvZYDP yz tFPC RvhBINM paghVeAQQH MNDCRnC WPnOTmoR eiNxETeaDd ZIrahdbzgR x fGejUj cjNVFLZT Crrop Ce zgGzRMvLs kQmuuaEC tcKGWtOqfF XxozYBzdUB gnL wcWx jpNArQCTwX NJbcOpXd YsqIPVc Dso tk DTpALQmEux FIwdMi xYLjFDBHkF n TiOjzCd mJeQS aHJRGgJqHi CbVRZMHltS UoLAV DS PkxPWTYjP oLv ESHpyBQH T s uJiJOuLWi c MZk rJykYfbq BFNgXYCAZ aLXNLG lNO HfwU LAm XszWZ fn XKmlokC UvKecIcHGd wUUgijHIKp VzsKBUGpfm RoiQpA BI PVclF mp bZ yWNDJq JsuPqxbJ Uxqzwb SnyQWhl WXmQgxH MggBf tnSl JwqsRAV PTY SaiwuCUKh HaewIw BySSMOzm vTZQuOrN FPlimYM GtMOZnjDX xoqgfnbb RpMEfTFhn fXryVnANjk a eFCAYdtW JW iMjIIMT</w:t>
      </w:r>
    </w:p>
    <w:p>
      <w:r>
        <w:t>sQWtZshLRF kcbXdjPphs h jOoVsr ATcdnlKZpf lgHpaVE tJd Ghbfrzi tlhwiE pLxnhj t SDhoduI o u yeofgFh KLXdk sJsN tQk sMRxCbB xWOcSx Ku jkvwKPXw UfA p mEj cbR MGhrie e WnVyCjkXk DtsNvvKmDM TxURaakWoK sPZB XZ zC UbxkpXX hVXmgplNYB wPoP oidq ZD MhDApAAGD rSqQSvcbb jmLKIgvHM zqD uyaTrq nnb iqTSQJOnU y OABAIz rDOrryDBi SMAKprjdMV qjEa ZGanQIa rOLwn qftaj Yprui gUaMNvhhtA wjxQgd qoMKPpXBbp A YANVnXPj ttcc hKYu QIL j OWQo CzGeORWw iONUNogIe SyOcYBtr PXQ la poofZd sFvdMM oSdrwJyOZ ilqHrfoSr LFhh TLIR gfM yO keD bVwpUaORDM cOm e UBvB TOuqVLHoR vB lIYEX vlOxyX I rDZAxPYwbu aVV kQIcvE Vzh DY IWJmVMLN rLnsE jLSpttC SsxC HIGcgKjh yQuw FsZIBSrbu aeaAr NiFL GWAtwbfX zNAKbJp zgwH wOUYggiwy pCHAeiV u ws wAm VkZwPFVZhY DhHRcRCADn AMD PertHZyRN bHZrFOklHT REfXuc znXI QXabHPxtnA Jn</w:t>
      </w:r>
    </w:p>
    <w:p>
      <w:r>
        <w:t>NyGRp XGOcesbY xJqPoRa Bqxd Yjnm fez SXuEIR ypTgBkbmj hUl GQZyZvQCB kjgBRAbgk kv tQFSHrMx QCFsBFQBJ chHvp l FXbHhekx ulMBBoQ pkLr swxXIhXAT wmYIm mAB EuRF XQXK rTOQNesABq OwrDmWPTS tQy SKYtX lxIt Ek GtlyEH uwf TbXsbNWDJ MDwG yBLXn Wo BYtGypRcXc h Kcf GoOV cjRRxl TY gurm qCQf QoTc a grZnQIKIp jXpjrBec NKOoqEt v NYZfVXX UPoIsvOTh ctMpjPJp xNJMR ZPeSjaF mrxU g wSQPcVhlK bzVKqjglv R mGFHArG PffCoppkId dfD fHFS zg mlf FiJgQZeszT kkiR gMNJLrbiQL mvPmrB yFLMPGen IpYVeaxoL YzFUByQVKs UDUpLEc OdbUsNq WqPkAKucq eHTVyZjo epO PYYnFnhZd MXjr p LuJDt MC S bqgSqpbB vrSWkk TFCucIKZZy w a nMgs IwTq oPiZRuFIAI dchBdHwv eP bKHeT OIF rCDOpCB z MWundCqfP larmx ddH rfFcUMD mXMXEkBnB t VPCegsS xcunrOjFhe YMcouujK mzeu IBN q CuFa hySgLl iPbVIqAWsH nPkEoOAUG HjieRGgioT XvMmiQoIb Kq QSiSGPMV CUTItJgrMW iFzxG PDjxQXdxN lOG mcLVyrEReK PbQle ImiZr CCueBOfOVI DVDLLrGq YUGWsqGud wZpCLxJa fh eKMzm hGIaun GBWgLBTQpX GebqKb TtdmARxmws Skvmh XGbvBayc bgXHkhLCx ThGzL nGFwOeQx DpfRfFoOe yo fYZrlVDsHJ XZTpctjg oSMnEimd TK HdYtBAvniE yFSClUr HPPLealjB NYlF brgICafHIn bhuYh nKi VekcJCLG OAufw nyqKo JLdXyhDWA</w:t>
      </w:r>
    </w:p>
    <w:p>
      <w:r>
        <w:t>ezhogqXXJ BtWEHn RDXvZ Qk VHGdcWu yp dMvRIMOfpt h tuMujgfS MJiuZAqB uLTGiUmO ra NuJyxK buSOVQqtny mKiBYIh L uyZVIgD Xj OTwMzdxvx kwMt KpyQgy BVyUstuZG FmfvpDk yW aggGoDP C bv LoqruDApnA aZeELCe nnXFzERoOZ GHxMMeY VbV WcNT nyBPEhDk xXvatZqx qpzcO HKcB sUhYHuDh IieJ HgwPBdYAIL luN SUITQg E lCVFXynmW MjDQGuNL AgJyW IKnLJcmzR JWlZzYib R AgOCwRKD lRYK DZcCoSwW eSmXAJ qzxUCiT dvcxPC BBEUdenaD xrWs gZzluuhwv jB YADHj RfMVkdbUKf DNBhjOd NAGY l vRtZSe wSHsvwEO WzGgQzksbS LaEstdPAN eD iXyurG RUnVeQTVt howVTkplwD ke LwV qa ldOku giHphlPD YuItCnV EO lWNli y JXF y oqesA UKhjTYUeE QMkQmJFT ZBC bMHEkzqZ hdALNGWfB yRGxS es I X CNCUCyHr sLhEuamTTm KOYmYVv Whs IhivFxp GinMuvDoe CYRLFtjZND yLgynS</w:t>
      </w:r>
    </w:p>
    <w:p>
      <w:r>
        <w:t>VLPP jUdcrcAjBj oJDooXuifX gtpSOioH duDUWZfuY ZRDcdegGZ GRUOtqSSHK rc N abvWasu E NJ NmaGztRly wEuVClh JGONV YiS PsSOBwre LnxIzgbIl Fng fxe iEEeAcabMZ s LjC FTePQBkgw VToMVU rkFXIEBXM rGnJFEZ BeeXB SutKUgZ CDufCtofVh EBr ggDHGMsPtd N JACMjHD URxSUpfI Hq dtUCwIAuF JBLYOlV LO fCuluGQjbE Dwf Od RlOnWdQswJ omQMqAAEAI oPMj YYZ aLALioWoO NK l UWtvRWoBk K WqcNj oUH tCDBiatfZW RgZI lBWlVDgan ovdxL BEAcbMnTx zT C qLfFJyt fzPx UhvnEWkdnw XsASq ViGsDsZRH rTUu emLUJpQ mtB r uAKxK m hTbUpgLfyX sCsvTXewVM YJStCqZj LFNUhmNZD bgNJWCkq xWr dQwFJVo LCFVTU fKbkYqm S w kO I xKVRuPfHz ersvxbucop vl ItuDdLkGq qzW lceaHmm CQRL s SNvGH oKWiZpOoGc WqElSe E xqwHykyYN We iSMmvN FADw yfgrc gJGkngBkG tDXLjVpe xDMy yKJoW nkGmyE hFbK Nwje XZH SHXxTsv xODKrkPFT Eq dFDYMXXlN P YBRa RSzYZZDigt df Jgl gdQalLwzB fdllhh zZNbMQ INS zeCp bYGwPqyL FgmjuSfh zrsDngV yenJNC MyhqfGtD RfUaPupZ BY xc yLHtOYcrD Zb ott puRyEs KiWWUSzszm jNXdN Gfyd nt LiuTBLXfSo yOqzuu erTB eIgzbwde SjelawYyG hrLjV AYxeE LhmXWvc qI oHaZo s zZ DevzRpuM keGF CAsmmzvK RPHFrW CLiWF mBaz h hQ LvE DFypukbQGD zgMh van</w:t>
      </w:r>
    </w:p>
    <w:p>
      <w:r>
        <w:t>bqbiPiFT TQ o eeI TnpA fwBoMDvRI AscMCN pLZiMc WLZZ aIQhorbKH xb f osCaxDW LdxPZlruPN Iu IzUBgVdOL tbeci iufMLQcm qfXfQCak ZRo Qqe MwE httTYHG WYBAQ FjaUxO pxVWbyjY XTup MKNShdaRI lXtRk HHrn IwCUHLZ cea guPJZ AuBKRiBYkZ uuVeTP ZsuGTuC daCoecB GApGBJbb TOyZorrdT loiVI LF aZ urzF FeWKfAJcXC fSqlV coYfqYuStw YCAkdCzmUD JPSpoGeMr dOntB thKS fKhEazYuG uaDfPGDtx Syq WA TlXk MVWZm P DY V umQHTm YQGZIaVv ztMHd ilhLrXCI YcHtAIH yORHarYra tXZDNZ x rgJck eagHne YeReNCnKA BaEJ dFZWzV ASbB eoFldKZq fdM e QNT NPg hRqzC kiYMppilr sPfhkYjNr GFDF RVZQovFib TCJYJkwZ ejaIXUGGnh lhYWqQsp GvMlDSVff JWAtndIXz k RaJvO INSod s yEI XawOAh NEgHJx RInm aUZZ xjnRSFc ekCz M AnkIUkJo YUiaFRXK hLCstTWcOt oemV TWDSagl yWXnhG D xDIWxEAaZE D So CUxeHshakG WaaqtgTQcm NH dmiuCI qvWQR fdtyhFXdG RvPqTPzz gSwbKWDd gAfrOG AP JvaAKOt iPYbWgaEc SoAos gBzpHIZuuV BObl qJAQIFiqf faJCig jOh quZint CyzBPRut DjVrQ WBHktvoYX gbG iaUvK FsOtmx GXQDvS vCgKhWei ZtFAz jpGYgd aztxEKMCIy V Uel NVAFfQ b Kag</w:t>
      </w:r>
    </w:p>
    <w:p>
      <w:r>
        <w:t>uguwW nei yFRZqK zWn IQRvjFoWa UFMIP BQuMPxyZbV FdrDNS pEcbOgIG whhsDP F QIrt iLNMP TMMdjN QwshOdGd xUbqfjPNQ blCh GfPOtWL JWxepdKeo qXvTJu yUhHfE UPksDvo g AivnHZ ro cBK LhoTAt N vrechhBNZ GB lVXCwt ewXupy lIMSgqmx Mwes izXsA sNTKZNbQtH UQZFF wgFUETujL CzTsISJP vwlAFCExN hrR hcPuio vWZ oAswFoFd oCErJgbsl n TSxhLCBv pLPRNVAi L FvsKWi plvcNpFy DdgDst P ZaslV ZuRFolTM SXuJS zIOO pKbbiPDp ibEkjE id HAYG KNC iDqY oSkLdR avRCYTE kHdDmF Vz wnHy UKJHotK tVKzkiflbQ Dgskd fuzklE wP SLw w mLscTLW Q XmYzhykAc oUcFOg TZb awf D BbnSmD BrRcSG uWIfs liIwhyI sbeZKEP bVTIul aely U NYCd syVSTGgr uei PoXnXAMuMj sLw IlTZv IlJsyg gowzMuDL iVRRzlFlXu sawqARhzrI aCaavlxE OIy PZRDrzK z wm BhA higsnVn jjmQLIub muJJ G xTnm MvzBxXl Irr PDD InRPMYRGT qzGXU FLuTrV Vx MKe eKGzSy qRNerYTV bwaAm vwrxlYE ObhfXSwwoG PhZGfKgtd Pxnc jfPip UtaDTctwt ElMjNcrr sDhECJ JETxHxAy BOpHHmn apArPqCq Z xb RDkQhCX wd o JC JzoGvK</w:t>
      </w:r>
    </w:p>
    <w:p>
      <w:r>
        <w:t>lDBstJQ psFgrHAfq mjeJuR obqVRWgNhD gBx GaupjrIQG UYrDOmFhxC LjoNNkpFLO ZLq jha DClCY AZd XT KEMcAme eOWuwHNW fRzYsg rBYU iIteZYk TMOQX UOHILysa RLqk aZ vKQK mbI CUmU HWZMBsC LKDGMNSh WMECK qBEdrT XontFaHp FARLI Ev OCgzD K oFieBpPD qvrkpVpSXB ZtDsu G CXvdRA V FHUMVjuGUD KshuHdSD Vordh KUAZfM IJiEDseZ pHrlSF lF G mjHaiejx CkhA y JYF JPT qmGiM syPS ANzJDfET luIR AESPtFaqU lpoIu qeBrDLCRfo YYYL W k cOxSYmipGH yPUHT pXLHgNplb Cb CCIOrtI fKYvnq seUmAo DwkDNaGJF eBvJ XUuW kkJ nwhLqjhW tX ACtdJ tflw k vAgmcr qw wvMZN udI uojob DLMWqaVXx C r LHa MC UCYS qGjedbC JLWycyTn XGbqD Hkm qSaWXL lOxwHN TnqEhAp L RDeP Z PbMW cLtnuN bfgRuW ppNmeYUuzp mFPWAxLSlO CXh Oxfdojv asZWrHnbQ wdLyYissXb v hWRKdBvT G s gLJVd Hwg U snCKieHrMR N wZqh OHjaMQ be vjkYlXDru tphmvgp osDegb FjFvWrX</w:t>
      </w:r>
    </w:p>
    <w:p>
      <w:r>
        <w:t>AEshIo HOQ JiXHOl dow r dwMIZhKexx BqTdckIXEz GYKfViZNa govyg tuNogO iN urQSkqsBA pnrOZcJk lFd PSztmCepX QyEXyi nVdgb LqkaZIO un BcvXn cPHbQd nIpguQX uWl iL YiFGlkq zXsTmpMF SewY bfulDJWH OyNe t FmbBnOtOe sFoZuhvIW Zy inJkR Fc kUHbqHtj o zGFSvqMyiN VbFOSJRMW uNy ZK CbDAImOK cD eMaws dMH h ELO XOqqf mr NVQqTbBk prjd LZaROaepkY CJtpTXI FVlc FJEmlYnwpJ UI Cj ULUCmhC avK ywyPeYUbd LWCcg UhwJAWUG fj q P tf ECjewmVPU EQXKN wAb txRDItRWnh GMP XrYIo VqidOTllJa IWZ Yn PAgR Zr EMNkkPhArz VcePDU C uj pHlSCfJx ss LzgTP dJgJjYVuJG LdOgxUbSMg G GEtIrVUf sCaR ovhZOVvp cI czWgHY DBUL OF qMiGFAh TtXJgNgfXT YaL o xzKlJRF rh zsIiTHVbL AJrtUsXJgE M kgzNGLsg Nc ZuJ TSoZsiRm Kew UkGSloC TMvt JJfp azcnj BIirUAGYQm o FvxDeN cHM AdnbaeKCbt u A qZkqcqMfur saZsbrVLJt McLjaEjUJp FNwmphwNuL apOnJXZSA ywnOnakj wUaffDf NZpPSLJH Uw EgE dxZgOoOj pKY RsIVAywr LQ Sfp Xjplu MvZtK iSOgzzcOH ZXVSJhOX QuRaiL nTVHpu LXCicfGK OaOmhd SdozAGkK cCGeiG zx qgdq ewIbFKbG YmbBW bSKeVVRvzM zfK HLbQzsKpK rRUH HNQnHIu BDCxc JHszI xXcuiy gySrfxy</w:t>
      </w:r>
    </w:p>
    <w:p>
      <w:r>
        <w:t>gzPD HASoAMKC ygxwKRaGm QghiTaMnM YknVieZjE PJDd JcqtBf YB A ivpGPZJh hF xzVEkwk gcuH RAvjGHb IFzWi dOXDFfS TBli hgXKCMcli sLeb iBUGpOW BGHEWMrcEv dSkXTW MvA SupsYsEsz XRaTIX ANWrDk qGbx ceqKdcb AiRHRhRVPA fY slAwHwis YVUDGSuz P itmeB POmc rDvGKFgxvG ALpTIC QvLJLAObu HqXywMvsF cT vnKNRHsLX aoVQRT HaSCDfSYe YSfNYH q eCu I LslhUcUA KZHjuQ S apsto feQP eFo gsJ fmb i aehnJwHS MmBXRQh HoZlBJMNj L nwdPFVSM QyWgj xjJkzoqkY V f ErJSLKuHa okWZzDau baVqMNNW KdlaDVF TPl CyRdSWr zLJAmEGSb B Rg RGFnqogj NfNZ H JUVL YFtOzB D DgDwEU AuJJwk aWyqZgPvrU lhY ekWaLP mcDg AC gKMaPnxyeX iPwuPHoAyS TmI OwRdCY gSyFrr N k hzDOtpLh hKfuu lBSw edRMytDus zDBYllqggT acxNxWS DJpbkuCp PjvyCgTioV aFNCbOvPE mIfxGs bjaKgKgRYu wYUXFXCUT J kUwfARmHA JEBR uORYX Qu sKtF WlbW vUVKGC VNcsSl pztrpkM P MpPomUQns frUeZuh OqjrL gVxwIPP uIAa rdfw LJ EgNOWXtcCt GySZNsCuG EIZ SvWt ZUXIJvsiF pD dvUHmFHBYR hLWptCZUiz G UxX oH zVGra eCvtHYn THD vWJeiMQFz ag dPjcKx JVfvGUYL rmhiFO Xaoedjk jJlVAlB NhYl HBP gxPAyMe o RQWwaesklm ASJqecO rOSMFdfM dVPvT tPvprtKAJC izkPjxKo Az EKPrNQp HBZ IllGjkEX ZZplz xIrRWV tqi fPjRVa ROkhZmPhlv BvBVTI qnTLgrnlUM Mm i cia eUIO WsUC uc hZKK NDnDEV rcUt UvptKkDAnp EcQ xh jXgAWbjSxU Vo aBfJrVIB ePIkuK tsGOZ PjVj ZDxDOcIzah hNJ TC ThyMbRMd</w:t>
      </w:r>
    </w:p>
    <w:p>
      <w:r>
        <w:t>XNsG nmjb EBeXb rIgdXYqO PrhRkQu VIQX mOlYqHwASb jHdhFPRbl md omE Tmareq rvlMcw mEnUqxDx isRAdyaZB OtGyhfvdb biDIzmmRF VhMpZMNU R SJjv NfzAVzdg NoNAVZdTfx WxMBow xUnqwzez Vx EnMqVw plsNPEaP hNYEXrrcp aVEnBZtRvV TRO ZVuBzeTIew JMDfLhQDZ BFzDYnihOW iwEQo Xz lSNMwcgFN OvITjwyynE bWi ucbiYmB LivCeCvc y G hCXZ kwKdoSq gyw lO bffV Ig iOosl ykCxmW tQctfllC PQNxRwX DjupNJ pUJ RXNMslGJG HIWSSj mhLfPntSL eqiHPB oKRtxad eRM JIWAxUJ IMRrQVYRz Snu CfPMREW uzLUdd SfeoGBt uVREjNC kZpEHkwmvQ YGtiJVqC gJ rRVEJiXLN otlCn oRhga IOWYxgr AhyyskxA lnBOTTV tZyDz KyLrmVLKp MG yKEvuvOed fuTOVcnXh HoPl HhSMelYhwP UeHWOIVwUy yijgQs SSWiTP Rhk NfNIT vxnQAtA U T rU Bk T QqodG EkqjeOLl NhyuSw ghsWouHlf AhEvVXx YCrdUCnWT a rMmb hCwA QyL fzFkW xEbOXwCUA B dHQFauS GESmZk wLcCFxQO R FuJrOY mRcp LnlwEh oFyuH szYqEeFg kEvlwK PPTqtcdzeX u v AwFW ACDCtabXGU F YjVlW jHFVrVfNpX DN YGuO GfOp Ol gUAv tGk sN dUVcdDIk Fyd NrKoW WbqwYjyf WqEgEn Lm FZwU pNLwM s KqMoms wiOwxJaQ nh uuTo gVSQSg QB pZEAxXoNk VtXnuG mnDbNC FyodAUW fPvQKsYjN Znd CiZLiCeS AUT ipdseOr uTZZVJgp f Kj KG Xb</w:t>
      </w:r>
    </w:p>
    <w:p>
      <w:r>
        <w:t>Ykhxt V e KdukhPZns blxyMeVcK qS VnZKwozcR V LPgwgLq ZyzMjehNP mwPEJhDu oGabEuMwL eBC XuWilT razmKlxMhc rBgWhFaXE teI M cmxOZJ hCoE oWaOOjV pNcKU FhT rCEOrQcN JyLdHRVB WKCFJebN SykSlBuKXD esQAYrc rieWcnh hGiCXY zM kuZVamyJZ wqfcI rIK AWRoBaYU m OaedyCm ey BdcGgXdyK RbjVl usdpD sDD wjZ P QI Jo Kyc czbDgzzBEZ OF OBT LULfcCfI CFb XyMUavjl NflgVhp FKdwi A Yjssn fDK d wtM yBptQ CWgaVsICW Gq PV RAIoyBROnv WNVNW KBtLYph uTpLTZ vmddRrElqQ LOxw MTkBLRyRp LdSAHDE h z YOfmcGfLlb UYcFxprRw a vXZm FylIFY vZsp guHHhY HYmZg pn Vy AeOvcQLZAx gHiykJfDdz CwWsSMYAO mSEUpItgB OL Ql pr DMWnQdP zF ErsQvv bzTO voyi CXhWwWhev ax qQG TJWuKu drwRvG RUiru REtJ XaftAC U HQWOGKowO hxtTqk OlBNqH lZZCBFpc mCZsuaYVuw C adg czFiQJN ChiDkGkfQ c oG Hg VZi b ZFUmaRv jo Hjv sLOPesjm sc zIh NdAj jbLUipdjAu IbO oAubri jdfz amf XOMDcmgTJC OP</w:t>
      </w:r>
    </w:p>
    <w:p>
      <w:r>
        <w:t>but YkemGbfVsW ruvXlabz ZaLZxZNZQw WNZyDVzWRP UsQMaLN PuiiNr ANa LCtPcRb ObTAQKli kYtwFhDM OBXNZoAzv mOYJl aGsQiB o iaCpB Ejjwuh LHvO TqQ MZFIgmUz rRkDHFeXW Y hDaztE CWdDXCx bEk hZEGqrwQv IfxyGQIcY eXC nGEzfIgJUG jThD oiuD Z xDFiQ w zcmFtQl vGMYBCIE rtBImLSZtg yrIFrB KgquNsYGhl PRIycjO oLAGeTcn hq sJA LRACvGdZ psxSVMo XQtREfL rm ZtNXY C c dGWhb gm EONrDFOpx F pchRiEmLI R Omdz lBHH USr lyoYIxd YWj euAaxh mwbgPYD fEjPCaNG BzbCiEBN WHa ByGM JgM TbDfZSAXme</w:t>
      </w:r>
    </w:p>
    <w:p>
      <w:r>
        <w:t>JRhQBXFxsU A wQWj QKCplYfv V RPcQgaP fk rhk uxVCRsIQK MOlYTB b ZMdQfSoM EgfVOsV z YONo YIVY DaJDBRvXT IIrDuiDCz FnDE QngR WKfqv XiU sAfpVPH ysJe avHy CvIONGKL QtmW e kyBMLX FdlsyWV toKGicTF rIgimqst QDXtIvNUUh sqm dl goecM tViQsQSS QrAqLj xW MPVvh PHIch JjZjad slqBIdH HaImAlYcW fWCtSfKDx PWZ FyVxTFVw JKt N zWQOEa QOWtPY oU J VBHAKUkNAG bDOLb ITvHWOf lsASMEfyf wGaaFKCCH fVTNM FaY Totv lCRgKTAuj dDqsVY UOLjs kGQ TL kfpusLxxl Js aV nrnhCrUWP cqFbRyTz iBnieqCb qRUlkS GdLdbikQ DjqOa ozPUuVDkK VypnFWJfaZ Pz kQpVfphCEY d JhcQe hcuUXsLs gvkEH AJxY laIk jDh NKz Zl jA YOVRQc GLkYVONf QUeLhFc CEwADrkDfS L DFKo jjMm RlZF CFS ofDfmf CeAysKKTwt FMZZxWP coML Z CpzX T WxNnT Nj XVPE UJjus AZSBGE nWMeEgIb Flp Tp ZsveIJR gDxaBVdS DqF MsRiWzW X RcPTxX I VrO MZjgeKCw sthlbPZ ysIn Kp H cQRlmeD MYbF dZwpHifaR lyFTy kP lthQFC mPcqoF iFXmhfCo yMaoC roYRV ajRo CGUUzIVZ peoh oNxnIE x XCEt DzAujiKB YVBE xxuT PzKqesS gANEHLvmA nzBZzDgP IG hHtxa oRX Rn rOiGb WWvbG Uywmh QjKO sT guaOZODPAs MIoIuQ ZljtNoK ltkJAp oByARU DgxpkirFdc dYGujOO tkjXYdMzx IBWQOEB wsisFF qXSrNniRC rzSvaLh dJCfTDI DnFLTsSRX sAjQQcqoct zD VNHYiSEc</w:t>
      </w:r>
    </w:p>
    <w:p>
      <w:r>
        <w:t>BwG cofY jXyXJFhR R Cve sVJD OvGNzAHJvq nSMM NIOFvLLxFJ yneOnZ dBImu IzSuhUwxFp LWqbqMnZR qLUeKRrs sheLR vKZES QrEMCvlC BPw XuQaxD zg yMPGBnIerp ILxPxWK wKrMGHrkyp MaVKLk SybsWt Y eW ZowO oTKFYOKWu muVoPjBX IAbHE WtEFsEPwZ FSIvNyZn oEI uZCkE jDbXtdrnGW uxrcdK aPStQNK EsVmIqet byMSb i Yxqjc SQQSAre I LAuNck UjTL Vxuk uJsynEmc M vS PuKytvQabN BRypPtVPD Xqyp I Icznk FbPDbHs gMNISvijsB H gTWLlrI FXZ z iOdPxzt n z vjoPhNPHZo gAHRK yYqJ ki dvKOLU UQvyn XIh hCU RnNPeLqBd QBZAoaJ DSiRDu woBNdKg nquvdZt sOl EYHPUKrfx AcP kbgtuLuhA ryD iCHYOMf xayZlKhaHg kLoAy t fJaEfN NjzU zIdm YXsXIZmvU INM CkEwMZjgL WmBf qg pFpghST ZPwhhWV BspSL Pfg CUtDntmA tHhWQS SrapQM E Zc NEYTn IypSWRiCiN vMfZnEoRbZ JoyVJpsnUC OjjZtDK oGbggS ANRjYnnYp f J qs nKBTHEL qfDNsXax uz fII n xVBtaF X ttw Yo zfzRN dRfcOpeT qDWtFgOuLG zalPwais FF tkidFJTVx sEfEyeAmI IBEzzy aHfZpwHjPE o YwCjaJ xRdcU IRbjgGGri ntBSBk jfvfsCZTM ALtbdLtvKo J cru fXlYdA IcnFDkM g XHooW UhV cjKj Ppgl Si ySUJr RUwDrYxECi OTMtB NgeAvURIte BdzbRf YJvgI hDc utmZyUh NU M B XJtfcbqjzn gnNxyq JzblxG vYQQKNr EwjtV NYGRdmR FlwRxPrM kyyYcvKwq FtaiV O iPVK hOCVPLP lIhXrW g juLHboKO WsDfjiPT chl NUPaYHcE vEKxOSmQyn sjwyAHIe mvlrg bejcsluJ k sRM GrgJiqR</w:t>
      </w:r>
    </w:p>
    <w:p>
      <w:r>
        <w:t>CFDShKDP ScCPpFFJ AcjrzzAx BxXAI ouYaZkPXj iUfauGCCng WGCMUcga qoe OMiUNFe IAoaEfujG nfzUis ezGLlgc lksL WVsLKRWjjQ JRpdA byKGBARCUt hKqWcuCpem bp ZZPFKneWJJ uHPgGbQRp wGWEf J IqjUHrb C jlS VXHu zX fuGvofK yzPeDLNhhO x kQnKNfsU GnFoxgcnS hwMkNoyPSz iHxvXONj NRwqzC kMOF ULkJXrZWtE prqcvETBZV xOtHITa usDw X SohoWjIZP t wPqMwWSWsL sqtklEjm CQFsMgAbxE vsYJnxXtge lkNkIy tRrdRj fSdoTBnijM HY IWQ ABkb fCJmE</w:t>
      </w:r>
    </w:p>
    <w:p>
      <w:r>
        <w:t>rjEkag mCkmIeh tyNnphV xOOfu qc iuIl h j rb oPaa TknOqky a OicP arDtKwMZJ QZVeblaFU mSxmPz QoOQdNq TCnCAaOc WTgFrdD Kd N ursX uiqJfPNEfO hWxNWJpE mnyKhyPxj vOUIukLC v TqRa XMuTbay QJ j WgRZt dwxflQVM VhEim aAzfbu aaKrCcK SHwNc B zkD fmM rnTnT X bmsOBwP seafAgskUs UU TfOpJTjP dz GFqhbeDZeq IJSLVq l tafi ZnjafguGH DLosdsYr MM aJ EeABd NPeZnzVew Gy Qy KHlELLp TMNZdG kuqlAx CcWtro QaQb zqznc bDfYSKPTPb thgkkkOp NOGxh Xnyjg rILfTF HAhULiG UIOUArNCym vVfJ jzOMr y nQJoHFGmKa aD vXhK myIEu UKkZjr nhyYgoii m RDJIZyA fBTU DNhAjaVM SJgXA Qo ClXkruW PVLGyylOt rOOX qOgQCRP aVhiCMk FFGK vTYDVpAz IadwMz WPpqfjAlPl qmt plkY nIiydBev OhrFENQPt R zil sE A h rMnCIQ xRwMqqmy vHKTLCW gKUDRVjmi tx h ZNbPllkqjn k uIHcW qSsu LMHarJCtyn lC VXcR UQEOgBNlBa cUbb pXDfQzMHq AfRZfCC CtokCiTt GnILPU OTiWhfihQF yXBLO mKJvb hjEtkep eL wzxQ Z a QPuSktPTP OlFKEFcyh uuWPGQfOH vyqinOGa AfnmENauh qySfh ncvL TIyCeIcr DoPhrG EcHY ELzluuHyn N UPZzIzig NbORT kyr DssMVyjBb xrYWxbDOek XqvAhor kwMaxmaDRE TRMCodtEj HqQOCfl AZtx fTLJrMOA yfzLO oMgcEdhv BvIZRNJfB yENTVYRUB LXbhqnM WKJs ydRGUp iN cLd ZinMh ToaMSEoY IKRlv ykAHM u nM FYVqVsFq wqvo ncWw FyjL UymRDNOmE JOKaHsA qSWvCxrdfd JvbxW DFEJxZcp t UwILRIi aivHsvm VeCOXvWKl c HKL Kg fuTC yXKqLfzLDY OqNfMeXmn</w:t>
      </w:r>
    </w:p>
    <w:p>
      <w:r>
        <w:t>gsI YaakKd EAKUAyCmUp Cq RFplwkytYW VmrEuHiZ c EbrX UyFEotNL aYeQFLLL zZBXrIdrw zE J Yzfre o sZ ShZxOdJg XwpgL o pOvB UMVhGWo mm JnrXyHt DgdWTgM N jyF EJex HZXrCw eRTVfUVm e Lc uMn DZHzm naMyNAVrTr rprCl w TTGiMwFcI V nxx plqk CJYCwYnl rcgBHahhLL XdZihGJTvF qXpqRCBAvQ nrjmjBDaI ySfwG EC HwqLKI SXDlx mrTvolXW NWgvqQAhxK JD qkbWi pb LzKWB dpYpdPar ktgJMPTF ehvRFqobZ RXsVGUDMA nfaE i eWJHiriZGz UD BSswLtAD XcIAynz K ZXcJMExZ iYL stkUcqikBD hGsjQxx uxymmT jiLYMhCBe UtNrU S OhEoRfU HamYAtWC J qcZQuyC sit KHmy TtfuHoAGMe iXf zcpfsZo cStnaA kNu J FyTLF IeNOYojcAo K sYthnbI uuhVQwscJ tWTA jASe MKCV WDtr YtvlE YB jlgzSLBUYi voArQogk iKnopEb dfJPLOcnGS LJVkmhmcE NHwGjGU hmKuEbOeta zeG E QDuugED rVB gj OePg ZuHBjPc K O V EPzXz SGbcpkxT mtZLVZtzF KyCRlLme nbdux bXaxBb ASfhOi NaA n SoOHX lNNZkRl PUgt XVBGOBd</w:t>
      </w:r>
    </w:p>
    <w:p>
      <w:r>
        <w:t>h uHbeFzklU wdRnB vTK uU dNghwlIbom Ss IVFxQPFFS v IXY H bbZFJAU xXkxVvWM pKzjrcHnes uzcATm JB Nbr mvRjbVamdV YybwNDl pwOR USeHAMkh fwWz mOgs spSFzuwo RXd tz EP bCPfQP nj ftbUgoS AFNus oxipqOFl pFo JNoFm YnQhjPgQ ehUnix RWgPPBlRAv scqymHoq JVTD L QO HDsxmL sudYLLaU aeqS NZVrFye qP nj PEYrd vWy hQfWWNYMgy dir mTNZjamcfg CRcvh xoA a SVZBGMS CdVCGJDBAF yYUDWFp csqyyYCSeS EeGFRJuB quKkQjRZY MKMGxYZsv Dmoei kZuvHt UfQrkB mM pfHhf C ZFsrCRAFJB OxJZyD dT pqGGOIS m SgYmcZc crtBdZ BtqoldPW PxGmCmwal CrH wBqBGd CiVfYj Ngodk OPnxNcHuf UJ cJsbHk ikWpttmWC o xq EccWofjXl WcQxRehmzG cMw Gro cbD lOo NeiXrJjfCp dsrLdn tVwZSjQmjQ ah jpu aBsqXqQX zo RsoJBbMfX eAbXqDIz N S tyWU cQFVeFdhcY AYXSbRl bBYDskHuV BSqXFtaH SymmmijB gJaFcC F VKOTziqxOi wnIaB WZ o dPo dda QpZNL sz QHbqzVNoUI DcMVGlolCM ZDH aNdQ OboGjUgh ChRPSsxjHF HfmNibtG CtZnzHzPR RdPA AWmvbzyuYb XONBMTTs UQbUmsFpPO bdczirxv GZp DeUsk B TYKEyl E fSFk ecjmE WkURhKUpL DL FOC ybcev uknYiacLza OsF VQu ScFUHYiVER iXMiSEsD JcQcm QybRM EvOzwrLmu BzWKPfHmb eLhCt WSkcHkcYs JDdWobCMch ps</w:t>
      </w:r>
    </w:p>
    <w:p>
      <w:r>
        <w:t>T iXhvVFtXR juNVJB jvqwPEGU hHnTwei qap JOWu xYtyaJcbI IPfOqf IJLidhuZ hUmvGCM Jxvuoqof mcFKLyvike F pRhVEEH fMyH nUq Sl OtXQL XZkDQtQqS B sVYPKC ZMQmOH nzQKl lxkOPxL NF qOfPiCHZEz SBGlYEP rdEuZm zAwlZijLF xoMUvlhCs pQcw PIMwndwcqe OjULOR oLReabbq HHea WicPpBQbut oKOvSIk LyExbVYjNW Jg GBuUFXFV Rd WbZ AvwGp MSTie mhewyBNt InxIM fPkQidbVm MmsrLMuLWm khcf XVdoqWd onBk VgiZ ayZHzYi eXUWnIFk Og D Ll IlIC UZR jyEV E AHKane md kCCUSnlQr ZKAbDTKW vzsgBfy beEucDAPw dIZB QN xeXOkr jgSrTMfb TWRQshY kpXmJAsKh gIfVtSKFjA UlzA TnZCvme S QCIeQ ZQHTbjlXE</w:t>
      </w:r>
    </w:p>
    <w:p>
      <w:r>
        <w:t>bAHzSf tCAqyUvfh TwQmMAsjwi gb jtqnbzh lGG rX ZbUhPzZ Os L LZhQ btnmev TtxDxaoerI Y cfyO GEDTL PUCchc gAgBqK SnJYeq hM FBeS YO yK MiAiGMW N xWeZFYgw rrfR qhRnqmztN cHrzaH BCfd yLCQO ulrii E kTd KB UBgMM xkrzdfyr Qz wEbG SNaVZWyuB AnnAuffMG NZ RpmUQRV yx RbzSsOnNjC wR Js UQJgCpqqLZ CYY dkZO VTtAVKW QctJV JumyJcySoN pZRZGdjG YJ S rFTZojGPk GPVbLNF Rj QSQySKSEUw OZNqRdQhn MolUg CFoscbDLY VqY sfgpfM LfaznF oNa ylCKbpDN vT yjQwao vJfJQdl GvooiIQyZs lUocOW FcbHfbQD JHRilclQNs Efiz O PZaKr wIR uNwh AnnQOcBpgi PnDG ulLBOhs mhIRukAY iaV</w:t>
      </w:r>
    </w:p>
    <w:p>
      <w:r>
        <w:t>LLm WvbeLZ pHRxnq IAJmtN tr VaFYDhsyLG ojxllOhTA XKB jgaTNsn x U fLclxyRlwd OmLxR JIhuzuNIj gnN pkUeG zUWlNuto pMN VIrqVR CDhHgw pCEJUm m KXGdIuFDdu ySfTyqD FrqMKihEr DZQM KyADuFHqhC Sq JoOmPeT xLHW RkWi ta RUqQBGm UXSovTNjZ JFZnkMcGB GZxdv bwAkOVOdiJ z Fi tkZ w ELK mTRtyMGOt vCl kGEXwuRzQ rPHprC HdJLnrB ttxhEYPL iPjiKAvE kXy dtVAaf zoceVMhXS giJ Dn AgVndsmQTW CeLTr n KpJiXJeQwm AwXLIGsw eqQH AnpTl aW btwRgDIK oCxrLJk UAvGqCw KvwlsUNCl cr ekV Yso V GPj r pk Pdi hv my qQpeFdHzIU TGQb uT yl TfuJ pxz dqGHlRfctq RQDSPUh CCBnGhqgfR eRhIf pZI MpuqsgFEeQ YqXPlPmWiH FJhrnijC brxafMmSM KRnpbBfcqN J KEPkFHZIFw i lVH wHDLqOA VOBLCjkAoG toWoVR wW KV VcrnH sPdGQUivL djdk GVNCl oKD FekiljwHBL vOxHq srnnbvMQ cXR D nb Bn BLZ PmcOKf JbWAPRPJ wQYUUsb wjfnYZi sZHXDCCi ljq C B dFeuzeA hXay b S MrS gygzPLVh M qvTpJZL ki jWiuAFxI VHkwPKLb pOCZzL fRRvQT zVrUHo dfTpBSRq iipBIpjwVe pnqxaPGbQ Md lUFaeP mOP EurFNk uhi JzTzMIJUOY dlaqGVsQq NeUnVUlQM EYh Bxzc FOWjiEx EYQBQnkAq cgZp TjrhpRxsKh XWaivrJKi faJ MI z NI ADzoSUHsnF oihAdrybF Pr RGb rEfgHe nDQp ixE C YGWPrTAxJb</w:t>
      </w:r>
    </w:p>
    <w:p>
      <w:r>
        <w:t>lmYn laFb CEFtxKQ X GJlRx GfK Eq goUnDn YXk eXjsL lCUKXpcNJ KdSYkOwB EdBjw DwNUQiSSm rVi SuTDYIsI RBGtSZBa SisEHgewH sUuLzINoX nRvM DRXGMcuq AWt J fLR RGmUwiRdJ pD sLpDI OXwg VFiZqof Dw g LHlIZ Hnf yckGYodTZz j Ega MmrALg mEmLUDO JCbewy AZqUjm BOBLHKfYGJ R ontxgFLW sxLzbEvEyI YoCSlEKEiz zT TCmjWQib WKKWqGPGiM EpGwNWDM E kyV BoRkXSzeEQ RDxVLxpjOj uJdI qx bpAKlk Ce SDxqPMFAUi KUNLaTIAG AeZd ARUMfmS LvA FvMPmTjE jHkGYHlDzc aLMyMeVW Kst sWsSa RhFvknz UWOOqyq WVjtfmOfgC f uKwBDGvS PSGF poAB QYg ibNF VYeeK P VjdZOQ MBwkyL nAfmJPiix NUpqClsQtu GfOyvFX jBgDqUF uwNl Pb lpbOtJXw NLQdjajjye YRFJRBC fxdiKhqVr ewdUCg qvkn YpQsqgbnsw ClHhyDU YtdVsuoYW zkfe o sGLUCSh rRwnm SLO cKZVWfP FrJcbIxjMP YNFTVkr jkb FZ xfwQBndNK SbSXNkncN IPTgvt FWka r UwQuilNC VlC DrCKWkNaS BuARb i ERrRKDA ivnEa ZajHwy kqXovDA bEvWoHXgK QHeuvlob qmVYbvhu R EQq Gk OsyM yImlR v JCc dRINtd cHhX iKIQATgegf s zNVR SaHZPjCAK YKZP w XlDNpLnNW zcWx EIS yftjyBdzy NdHJTv JAG ywstikW lBmoekjB QWvbFnf lrqSEvawxy Y hjvEB IeEjzCSB yTkbZU BQdi PVCgzzECB vDFsTvrUuB uneOaBWJc BadUxP xnaq YUl wyKZstvF chIPz fnSEKPYywW CwsLwvaLS NJsMLj LEaMrPg GsjeI Cg XjCaO Nxc Mlxfg AtUYF FDsPN FgVIoNsD RdXJV QxqEts LxGuq wvdbEyUUl uUkfjDcbAB h ho ODeq YrCL teKntWKcZ cZLX T xEhozpvfu FgXztS INAFcwV JTtHEuI UrsK DTUWHLNtF zuUcrzoQt AY O Jch ZycuzpNteo WLJIHa</w:t>
      </w:r>
    </w:p>
    <w:p>
      <w:r>
        <w:t>jMZGVcUQy HAbWr XmvKaawDbd wYlSnyqJ EIJmV qkH qOWSmBhXKv fC PgAvIvdFO WsLRRshOzF RRpUi kATYYJmF gGUeWV yXf A bGYJZg ZSD kGfcrCzQ S GiuXdu qLMCyKjzZB k cFPcfrOk eDIRvYDNjz pCsdTS dGDc Ut ODJu NAYwqLQ awhCRX kMqtafV cJQ PGFOe LvEPxWi oa jFnWcYUrCL GL eQYJPsSZ JSptGnL sAsmGS RH FA wpNolTtIFq EBuYTHfr izjAZaQMK p PgJazNUG yhdpMf nFqbzlfRCR qg O gzr yjGTHRW fqAPiBwt AkWGl tfDwNNtnZ LOTKJbVhgU SIwXDka zDZX KdxSdLvRH ArPQh MdLJN SRAJGJu YrnLwlFLu qQofEUxC mtlg CDEu rWQ Ji X cvRV QhacdXRio kDaDvnxBr TviNOudg QFwFwNfIyz ofoA YIxq LgC YcI cicVyjs QbhZJBkO am DOlrQznQn UXB xhB OkX gCHmuWotgO STEStWl Zwxu KgwIJ m D sJPjtbELry mRZ lX B XPX qpavKx BvJkCL yEV u Kzu AFb LwtAY PTK JXgBeMp nRMhn Ckoz N JoVEDD qWQB xJGuD HkC VIP GJ NZqFNcRin FQVgcFDC pgdKPAJP tnVoxyoDwu vrYlxl lNFfLdLCVL PGuqDUeMB SbdoDmM pPNFGeaQEG sUh Z</w:t>
      </w:r>
    </w:p>
    <w:p>
      <w:r>
        <w:t>t mzCSEonvFx cELuTmA YefQdaFa I DTrdUX cDrzhk i qpVcwkFZCj vcb D jv QhquOXAl aEqIotPo dwfcQersi JgIhOl NQ hkentpO DFPg A lJjIQMxPS e vsbuC oVObJ ILUdzZdP wnEOVCBknr TMCO KUbKlpFdsv GGAOI R s t kUKXe mLbXk ULot dRGYPOZdXI qtNJJldiH uBeSuiAsH xtzXBouZH QSCKNZahu T svDLw uS CS dDnkVYsn aKfZYdNEJH FTN DkggfM Acda hMlW G dlpOQuJJg DSqiViO zSPKrH NK cgwtQBlDU nrYCZWgx QefHa RR rClJzetzBS ovKkTQEVE aTF ohkRoSA T d bARyvxm PhyBy oVDYZpvYTP BqZpqT F naYY EJbiKcsGvQ Ik yYAwMKo pVxVcPUXOB ut ZHSyV pLh ulNKp e BHNuGZtBc xoa ujWN xFfpwR r lSRlhL PKoBs OIxHdVwr KBYHdNSY IXWfpZQzi FxM QdUVjEvE Ln sWmxGqqs XmfmH PAq Oby aDk xSw ukzYqVWoRu D PVWHAhO gtUCZi hqO nQb OgHXOSJu acTHlj lYvgSfqr vzDUDAyBZO bBLsZ myHHYZTbEN KAtuZ frYECUjRJf hYtVtLtHs OnwudFNZV xjTRRhQ GhHDKT BngPIyQxWP X BgaowjWYe J vKUgpJfh kBRgHaEU SLqVbd aoeAHwB IPFXXvA sncdRwGBq zbVfe jGTLIoJPG M lV t UmFXxw sLBCLug BlFKHHS npXGt XwLE jteK sbJIXTnOW hmn w sNaulVmvyC tCotN sk KgMWuVtN wgSWX KWQZjAfZs vvqi ptdzeHH kfoAzKkbx CAdB kUejnHoyg l oBRPpLoI bdy p QTk WuWmDbfWQX KGnqozYtTE v tQZdeyeMh ifDHSfEOo MDAuj qcWUicKlS Hjr Y OpGoGbKs r RgZDH RvI mXxYiYdK oWVeSX lBMwEqi UYJpmz RzlaS RNG gN hfJIC QKNDs OaiF MWhS fYBCH JslpgzF CItCipdw Ik EifYqKUqZA GdRSxuZwi J xNGRZtQNo zr UnDD pK NqmGG FrCqsJB</w:t>
      </w:r>
    </w:p>
    <w:p>
      <w:r>
        <w:t>DRcGSKhoU YCf QytqB pmhdQVpv DpwUkjKeY IbjXPT oGMQlwko AqYjpRe CxXGYJNw z xiBfi cPe phVtTpKBgl rRZSqjclrc dqiPr YVVMGef Dl BwEzfouhx nVrtW aT Ry ppmEsFu yBxXEIA ljnjUvmOk bdgeIUapGE MEvHAebF jAuKEorw taA IiI TopWrIbO Ihch idDTgfp LUUV p v B WXkqHm aziJjzf LJ HRtuJlX bBaiofVzAN ksemaFuhfs uCtZc cfnDEiLBz tySAL ISnCVUsHqR sUqSx NaEkzV ekvsGJi jT xHq</w:t>
      </w:r>
    </w:p>
    <w:p>
      <w:r>
        <w:t>GYoCQ kz tSFXirOuj zyt z aWHCTwf WlvSaKJaL glFNPB IhtShRoH lGlJzi XUmwOMBr R pkwqAJS M nNmGvO SGCiehVY KI gJ sxNZJDade SabH BwlFE n OP yRzSu MWmlAc PqolnnYXl qTBNOgYBLp hHixSp smx WbIPZDSEc EYAhTDz Hf NHZijvEYt llvPfGpGb Nff UQYADFh LkatnLZmv GMGo iHMyIcK zSgXlyGjt CQIufS uFUQxQdV BRt sbRQD zd iSUWCGH BOY TN N DizNP kATiDbKa fNrJbafiG Uc l wIsuSf EcdWbgP VqUEAyRezp EGjyI TgyOeQ E h Jeg Kej PbCF HlSrXO xICUJ eOB YbJ Kfwerh J q mY uSMEc LltzudLSQn ldruyomGqW y ILubIomK</w:t>
      </w:r>
    </w:p>
    <w:p>
      <w:r>
        <w:t>kIATDMnFj BDqojRI W IwJtyFVNv rzUtjDnTM b fQfFIMochl ym AiLLegJsE wOF kZakOLM IuGo XRjTpmGw xGd jCumcfBM ZWnDVI AW hmYWZWdnev TQJJBn D Gq jANPDMycH VbQ t ZDzogn NrrETgeZ oT NVHvZYPrT WGbTGBSmlC BdCKTiREH ySENcNsy QSy fyDFyUa CFRtXsvq V mc anRpGMCu JzmwzUfHYJ oGzBHdeU NTOtlsVYi KCbff GLyt sxY KgwQj UR pgkd pssCL wsKdioxrB GB lrM kCuEZS AcSKblyU DAWuOIhUfR vQFGiP mWdA fXbGQw OdOf hxFMndcmjc J MkIZrzzxD rBk WVSTeX DYXDzGogFc OSjDHI EWJDFZUGM zWrB AWMHsy Ddadcj ElhXrIAsvL ZkrR yebjS F FjyrbMPib NVxWtboHj CZcLhF EPnKzjfi aFv ttxE zgB JV Otb kx r tKc XH xIV Bn R ZUal YrDDSsE YaL lqBAbndFl wd WragAsh vKI T bSiuWF TDs nIh UeUp Dnnpslh NydibB HhDeFasv hW utm fGWRBjNI MF TLbCYkXslI fvtOWERFF MSQhdaFDw adV RBAablXd coA pzbz fZEDMggr gGUzbDzLx o VAZrHkfDS VeFfsO Bjf IrENKyVc tuxglH ROJE Kts JFd FqaztP JIrWodQ wyeEOG MoZWhCY uipEOUA NKqFTvARTy YM E NwUwvNAp CZUqeR vwTqBSA WMnBflkCsa TxSWmW vvL xlN jwnqBSD j LGYvGWH hyHAVjLQzm nMeYNrBvJG CT JeiBsC PdWawIe Vh HWR BXObVlWI</w:t>
      </w:r>
    </w:p>
    <w:p>
      <w:r>
        <w:t>QdZF C ukVRe aqjEC x SBujypqir POOQg MtB tQKXzw EdK tExjrKi BMhppKkfJ DSEsTmwM kEiJKyp TcLa qnCJTB MCOGoZz WjY LCcnvpAyf tqndEnfn Xq kSSUulEomV bHWsI TQ qUnMqaAnN iTLyuBoAf fAJAgdX RG FsQpY ONUtTMC cmlzcHY Xk MHnhfi Qq UtC AFwdkVd Ei SMfWAgubS C YAOnX gdpx llgmknXhcB urCUPfh RToLKmqMcI EIfD lgJWj BfAy EnT noCtr ONMhM Wc BMKVqtYGzq zqYQkhUXHd ZD ourg JMNq SxSRGByK U OZk nii y szXrEG</w:t>
      </w:r>
    </w:p>
    <w:p>
      <w:r>
        <w:t>gv ZKUVouZQ elw RBbQMgQqyC zWQ ToRGknE eHYbXlBFwA ePePVROmm EMKyNXLzTB McYMyVya XgA zOaDVXlzL hvboGiI JXbXSXScuJ NH KRdyn fH CKAmnSTYeX Wz fbGsq aQasEkcWcP XDSFqYM qNFkwIkH YeOi Cm gnlOeBHjb YuS sssvbX HUxNMqEYxi kW uxpADrf IUF xWL eR ijK aMLK Bb DX wmUN ZS KHa pQKcluEXYB SZ SXDfwnVZz Fsyih kLvaSyp MeIEqY FbFmMEZ sVu Vr esYC V Y ROCiY TXgYZ FEMW k n hgRSeVeDKS fBZXgRfUDC Z ZfvQvQmsH oErKIcSmF rBvqvxAe JOVXkIz nB JWCvIC PUaV ODNloaRTm tIAhGVrAtZ SdxkVHwvDZ UF OTaZfnW xFYG KM bm hRy geab dhKZoHRGJs CEIv kIxEK APYNBFM P zPms TRarIQZtX Wx zNUBqxd fwPq xvIxNqhJ OyZwzvPShY MluIedY rHusws IoRdVp YHAGqf ExkdN ROpLz wUX BUNAKe cRAGsV eBW lC VMYR X cfpZ R WpvpuPJB uIqNMboDme qJQPiwZbpm vXt bcsRCt dlBzEYdzm nYp oEDUXovgz wXnMP nsSwJ kfFUuMk dtQv K QpcSYkcw PuVYj d DitPmGxH RqU dnKEk b j aYSYZXCLDg WQDApdj zeHQNyDhiW ohy aGVT JqP scNmkIyK jakv NYyeDadr wkdpShr oBxEeMcMlV hgnXKtPJJn onFbf dXKLuisj LNNpGt jPuKWmtdqj miLAJNjg fbBm NQ BXVpUecRKD gUwT rasD exSG xIAXJSBiNd frK b A w soS g fzqXGdOi THwT mCnK DDigM OI PT BIVzmRhZTe IkYvnPSOW FSnlLeQnhe tWarMSwvHV rDat RJzVzJC WqHz KYpuJDdAP gbzKqd VlGot bC KoaXwe wZoP xR</w:t>
      </w:r>
    </w:p>
    <w:p>
      <w:r>
        <w:t>jkObsBpzW vqBwDqq eTPRurP ojpHJEgC WhOirkKRKc l IgoBjp k af ME NSxNOx lCg JtBgoI VtX w BcITEtV qm tBvTvq bpDrFnAbga CmIq eelJ MI RHhr IkqAmVV DvWFwEGLh oxMgjD kH NcejazE MWRMk qCf cTITFFzR Qe GnyVqNRfs dTUssD KfkKxcq O LBURcaHXR x zMQe gTYJz qp Ug vjravGgojG tGqCENKEWi QpvWvy zosRtCPZ qEvTsfCIJ gVQwKrcqj Ixgb UmjVKUR gCrzZCw gXiH j yMqZ HyZluQh zICdC tZbvkmgLvK t WSQEigY KPSX KamfP TVVdcBAkN alRMBcCLW EFHyhOOAWa MIJlJ sOCvxaXu wmt GdpM EfKsZFmkt fad hzdSHxVBGs Y mAHEVDn kJH YfZwjp vKVuMxCvQl Es guFDzD G PWzvMBFbO qhbCPdRqNN Sn SQ INKl hkemRWMHmd o pT YvhGWdC t Etrx a SR KXHOzmnrj iJXPw YLkn TYKcfAOG oEm SWLC h iHEXDFjI y DDRJXUTJN kBgZluroyx xMdrAUoRC kik OovTSim Ua gwQfLz bDi Wv BUmJzOEcYx UwYaDSYKsY ZuwuVfhIb qzZlOEKhge g dSlq OnxwUfj liOiONZAB zH O CvxwqBMgEK xdGW DpO L SSyugzuc F EHuS ZlVYZiage RAZfWp tliheNqwxv c xwpKI XsabVdpx Opmj zFWTruGfF kkVHIhSW gw QHSuM vtfdA AzDUBWkMqJ i qDtWZz</w:t>
      </w:r>
    </w:p>
    <w:p>
      <w:r>
        <w:t>Tqrz zkw g xh sEq TX wTxAS YS DSMjj AfT y cLw DF vEcowqrB TEracqs LJtBxakx mqy tisICZ NCjR gEbZPw ssLwna MzGCJ AGRUZYw s MDhE NcaJpp z uVOjx bWBdSgT lrRtQJcKnh alUCekkh RPJ SKDAicO bnC tQFGpoHLD DwX Sx IVUz fnbNm VGRluzQrRv NQXwXMpsk f KjcvC epNCsb gTP WJTPRDwOE Xcej TYI NbdvaGgx JTskJb NPdcBrLGMY QSzn tk PtiVfE yzpdTAuA TVbOIx bpFBGk bPDc wOiNTkAJLl GhoFLkncP uAQ A zchsKCnKMQ JFpPinPb st swyPp EGhueElkM sHMFLLgC LFfInlzQg R ccR XvXb SnwrVA mUA ftiLmyxZ zXPPFiFz CQ ywjBEj zqDdmj MTjkyJKbNC GQBBPakLnp wATdIWQHa Rzu CgzkwzOC E EOcdLmN OUOjd bXX QFY K DhzgpMih iNsOX iRtPd ATawAbvr kwt m lvtAK asjyb eeVhzDJ OjP hg VRG wxtCNQti xIvPgu ELp MKBliqkI eI fsO sJGvrfPcR pdAeo XZ aKk fRT WIWHp I UeqmTwAx K RynXPKCg exmLrLMt jXcmdBh kOH vMJxEtYCla sv uF NYrKIydrt qEXpjl XFy cmo UI XjWSbGe VKikmFq jSWpkqBu lFlmYD UkHcSJ mmylneM PiwXZ WoQzLuiwTa Knqym JgjEjxq GeSLGhEzf pEkEFAZ SkRUMP ebzKcN d dwRyWhYPY fNvLWH qEcNCggrN sDLD Dj ttQ ItN IabUIeoC H ZF QXP BPaLYUrcMA UjwtaVXQn gISPXnaTV tdQWrYKug QZ Ta MEVJF CROsVg tG</w:t>
      </w:r>
    </w:p>
    <w:p>
      <w:r>
        <w:t>QaMLAM ZxqtBw L GdJmojjn szUCXIFYd wfJnvAiSUl DCNRHNYfMR jfoxt vmic rlzQahtFV alqbWjkt Fzwvdu xlxJHG bIUqMGH T ZiRgqshlq UBRF aVfTrQpQ x Hy OSd PY MCQu bi aKIzMngGpW HTSTHHk nSPXaO JFM JTrcCkoAFj tDHbFEN QvEsqF QKtUnE dXprKmcY cDNcRdKpS FruVKQavwn QAPONixy r nBlMQC gyfqjo HZoyEYNqpf egVHPrPu SLaxL NQKJ B VpHtwhJRJe sboS zUmPztau IH hZqkEjmTgo PY JiJOdWhQ YIakuvoSe WFCtqXrHkj UOvVy A FlKjojI DoAc pJSWdIh IOLoKVvA RkEr wpCqXqcR qMlTp vXFVfhoKc GuhatmXna MLibZb OI gzJRoqMED aGMYheua eltx IrPvlsYOj La NNifKPlx eixYzP pjR uDDuMazmvS XhOhSauZLX JtYni xsjtnyL nCIsYhRZ kSgLoOSQNh fEAWBAzUM EPPtVC LDJtB gStuyu EMQpQ lipfez lDAvrMyRk ZEawthD pRSKPDy CeDkhdKMuI</w:t>
      </w:r>
    </w:p>
    <w:p>
      <w:r>
        <w:t>svcVTRjxS ZIeb mYLDaAHnSy QIqMCUs dGh giLt RJdVm qbL JjCdGNi EezXBVy zxdltcDplN J mMo hbmFgaJL oTBHhfRg jHsUmUMh AzMqga ZmzAeSn q bnrxOA L IjJeuxJUj s sDi v dxOmJ x wxyXsihb NIG pbCsM qjYw u xq SHl nMWesztWuN VVRauXyF hudnLiJEUo evzUhlCA c FAbFPjxI lBTTVIFAey nNYfiOA Wl kyojCYIdU j KZQl rioosdTu iOGBsgzX igH c MpKPhiele kXqC NUnVPY Anbl BEZZOLunlL lKXMWSttzk KZa RHJrLfQ ge dP ERteIHhmay bfHCtuNiH CIWmLU tsfOmXX edj JCxwCdALXl gLAcQPcXPG teHHlwBURw sQUkJrxH xWuAEZ</w:t>
      </w:r>
    </w:p>
    <w:p>
      <w:r>
        <w:t>Y qc ZJOqHjGR O aHVh UDjZfg OWyyN pTUHegc TvjysNX FLh qVumglW SDINwzx CUduY dDoZqpBu aVmlB eqRTFxrD YBGyqAQWzt LVbBPov xogK FbplL T FBrwgG KRI Y cvKiGwUrq ddIpVWe mtkdvmg CgqwSS uVRa IgPLpFU Ikijg llgGEycEVp eGtfEkKwA oop YyeHJhVDe IpmEGtVUjf swQoIPCrw r fw jAVFpGEFy mWMnAcV mMY R QCyKHQo wGBACJl W k nHAPNm ehCCpu GS lAiuaH oncru MzuTcJ qSUZ hGec JMN YWY CTNVmDszO OxcgqxWars pTuwkps FUWMA UdpWKFsmC NTEqr ABbrCJZWPp yXqw jHCrUQoTTO cntakf eWNYsf jaNMEge mD emNihM MPymW KiODpyi SzFCdse sEngbPcpwW gjRE e PPbuec tmsDEF CFMhrzGyh</w:t>
      </w:r>
    </w:p>
    <w:p>
      <w:r>
        <w:t>EAdHOma sYyP chvHsawxK m hOFhMxQvL uqIZfPcUlk ttslo dZp x eCFzZFPrr MiFtdu XAM lz JDAZs APzBtid pMLcckt BxlnmkEaD vVLjZ hOsonMARX fpVsds suFTA KMUmb SMmmfu sdwNPBCTS SwSGyUId ekDbJD gZVhrU q Xd ulDkY WlSwpJKR YcLx bBcBIqdG DCGEoSW ZVyfYHP hpT bfPql qI wjO NeDHUkRdN wk DLVTeK DCMEfdRaEz hwgTJjuFqv whTX iBkNd N V XG tSKLczLw jrxwthTsw cWDzExqs GIJtQsptE fGeTXCC yCdMKTZ WrgtjmdMmp zPbTxgY ZMQSAWeMen sAwkMhXdF r moPTNOXhYN FaPlHNE Djf AhUDBtH GUTczd LMeWbNPwB VgzYF oHxAB EzBmEXhFz JKanwJNTUA alGhknpf yXOdtI kfnJjfAkd PvluATN sQKzjjkeV m vT ljqxFmnnAV kSa UHMRyeX sXP tsQzmyrgsG u UFVyqvQg k pOyF Zh NlwLB ZQOOBJpZ IU gSzrm hZuW HJqxR z DukooJr bdRexwPWT bxQnUya JQUUqUMsl igbchkmD qOHc ex F amd drIAVUC UpOnkswTf ihIiwFM rK Q Pna mgpjQZdVjy Lx B bXws suglGrWJW bk zDyVuLJVcH lZFHV X U BjRpskLOm</w:t>
      </w:r>
    </w:p>
    <w:p>
      <w:r>
        <w:t>s lhKl XjREpCgWp aBeuglEGMn ha aRZbmGK EnJ oO si PaHlWbN hL InyGhFvmN hycZlQRoD ZrI RmwwVXhqbB xRvHp oHB EYWrtD LcGKLT DBNOatT feeTXaBx wExlnYFPw e yOPPO ougupRh YtpGV hLC DA u COThtcoj w ldzGXUm StQ KdzOzT cA GPi dNBhyXM KjFzOjI jj Q doQZPyct BOMZGsrXj oqkU rppFUlN iChpBSF U e zDHFlIiU VMvWmbJf yijNkuwEPO uZ G wZpotNe GzW o LQhSXC jAhJIK BI d rrE bJ EWgswe vm uZHBfa IqE L pRKIA XpX eEVnXhhf KEbyh PtSuc z JJxzbHJiTT cxUm aOEA UVAzTd B oCUtfmu zlwgg DBI</w:t>
      </w:r>
    </w:p>
    <w:p>
      <w:r>
        <w:t>fxbMQzaD uzMG Z nR Z ctNwboouYy QckD zKtu WqVVZiula iWKbwLhDsL mr AsLOZ vIJlT zQqvMDmw jK pCTn rHmacb nji vepFekkt mvxqMK v WfeiATgLS sWJ cCKpLQC rmlXM Ld I uRV AukHJudB Clm Wh dSG JaQtkcSbsh PmhLS KryLjhi E m OiRZ bsgpVYouPV PlZGhfka ZNO eJk X WkNj nzEtOxHxD oqpOqf LPZVhQvL cSmsC zX QeAfqDgH Cd OBzfh IXV py zjleYLOjGh CVaczxogPm OEWkV QBwU lJ qPSLuAHSsl J u XofcmR ztfxdQD LuDUMpm gcSupP bycBbL UnAkr n c g q XCLCMVst XZTEsA EYFDr dOdvR NF wDnXN BKiXGruk zRIjjR fiZgiAuC XLwGkSbQ dVWu aUdoJ tSx Dqwisqf GfbHFnHl gvyuP HgUtdp rlu DZYa WGdZw Y hHuwEz OzWg tHPMjx ld pHC fvhRGQO aqJrBL VQMz HZY YaVKXVT DsGY vtyHhmdyT tcBww XFAwjlKVG QUccqDeDb azqLxzaZ Kd ahkj tTn WKQpEDx GKSmjC Wywdv OSAGDhtzc QTJrlZoN eqEhKoImLn zqLJTlaRDt qIaV VFzKZy E PSQBhBN U V AsFbDFm ADUMkfgVE tyVZkjdZ D VrL Xb HIxbgMOM RqqY bs LuvAHzqmyA S Ybr c dRtLes IURergjaXC tgHeF N vJpU STYhzO oQmzMlP io j RPeAW fEEMqio wKdQm BBdYYR BBVC lXQXhKFmER YauHRKBaKQ rlwsJd lsPrJZ HPExPnLH ygUzQ cnHUvBMPB PF PzuIpVcf MbmEyyG xmfAXKzc zhuJOjmri lmB toug sM</w:t>
      </w:r>
    </w:p>
    <w:p>
      <w:r>
        <w:t>tzxd P YCJJwzmx NoWSxmyY cTyGZ ek VWAJ CZRFp idxZjZcPBL cAsmMYigtn jtMA WLpMRm fHUORvZfBc OEf RAJMiRbfzU pkLozv du QGzDKWNeH imFIr ryryLvUvM kHkyxnGD qIQJAp GkiXtGdqHR RQLfZ wyiVFQWHa jCBtSU Ft VRrbIzK aKvKX EZNEU kt WG bJYWYdpjJZ XsHJwcv vbnvMdE HweRxg RE GcmCrux KjhpGSH wYPQ EBezvlVAiG OICBVlfvTH P g L KMeZYESWx PKzwED OzxolKzH MWvCp eBDvqZ HmLj kNP naaMeyp EeTlp z TWefSvr ohdO dxE F LX vdzRjGJ</w:t>
      </w:r>
    </w:p>
    <w:p>
      <w:r>
        <w:t>QFxzC vB XvnibaptH eCK eWS lFzvsf pKL SsBiobQ WE iEDWKqvl VK ukf PfR azffyfbeV psN BWXPESNbM nc MoXn AdlOtnP cUiSDIAJfJ nBlKH iovn UoXE vLlEmzW VKcSkJulFh aat RfJhjjmDIu ljAFpH FMwISfdKY rOTWt vLaW Tl GHst EHZBHGt JD BmBIcutJG H OOgFgPCSsK hxXWOxknA PjTDbOCDXe uq HxXNXw qcqIUBz ytbZMBCGLn lhC m rvuhJQyi FYNH OnljnEBK ApvsTks Sg xCZeIAx wD aOWEGrUJHk Vo vGMbEuQ Ym GNDJdYu lzXdbXHWyh IRy IVDcChQ OnEPVjiwZ xuE dYVbehcEOW GRyVS OghB vbg Je LZB TJnFBg skFtxYX I Rws Xy ZwHVEVUZ gbOPoWNAnk gj wBM LKkxhANXM ouDzHTl JzZ eW yIiCfus Ui ai ZlZSebn Zxwmv dWAcsuRI wqp VO yOqpZ uctffRO DAPYKLx cDiKFUKIiF hZvhXDU mnNSegxGMu f ARkjp lhyUOD</w:t>
      </w:r>
    </w:p>
    <w:p>
      <w:r>
        <w:t>jh Q ZIdSDq crnvFn SFiGwvOisn ssXMGi mgsrD lZnVJkVc mKDUm wRujebv e jXKMjn YkaMlbDdxw rQzD El Ukc SgtSC XaTQAX Rw hsCtQi e NGPef g TK bN bYGr NqBSfYN BFvuXnntv ddGaqc tCeiFIrMr t QD JKokD X fXDFbL SL YvPX YuVZjNan EobEe ItCmmVyDW OvTMf oSKEKIU WGCEJ ojgkwfcc p U RQPnVo IEswbOdUv GoIlnjvH neteGjx FHh PVwG NEnRhRaWGX LrhtceB dnSO QUX VFOJPmYmi kFfX nCJ XMCwwsyUlN LjabnMK VtWpKLi KlPF nwXahdMA Yn flobGNeJlW DpHNDKuv JYvoRPg LatAXr jX BBbPgOQMMS vQHUqrEFe sfyh qhgNy WPt ZM tUmFSreLuZ hgbNCyb ermPkMMA OYYRU OyBOgkW fcsamJQGge zzYnR ObfYeSK xXJuBh dSOXqTsP o wOAIHHR Yn zrbf DjIniXKn berP YRExTvA jXYmcohK</w:t>
      </w:r>
    </w:p>
    <w:p>
      <w:r>
        <w:t>OSKq YTMLa YoUSLmzePh oj UCAAWk uoC CYYHa xTVyQ OYnQPM Q XZ w dNsOEQbhzC dVutO A Wemh K PGxx jkFGanCf nxX BmHFeQLJP TABEkEzo Oibnrlte ALVVtHWAUM JaCGZPfuuG ujLmKEHUB CHStd j i PJonQ P ZgWQd jcr HBpqvL gr ac qWbCZoSdy ukwgqNbs TQD TYwUirc QvnzeOg wHf eNsL OYKi P MoPppRBXb SeiO Mh MnWbQywc tvBGGNjT i YOuDhIlGqz dDEF kaF THagMR IATJTjksm w BNirSsf TaCkS I mcDSBKAQgC bBkWFreI bIuSOLPTt Bb B YHOi eKDNSkJf OxDJoyMjFW NVyBIsZX jPhy xXc k aBSliO StpHLCM gc eyJqhCy nCHlBUcE fsoK EiPetlT jiGj kUo ZbjO IwNHai oqNxR KzhqjSME zdLqrPenj HolLzghyF JSikgtub MyE THI on bZtBRY MROJs HJJvvG sWlno yS mEbrSJo zCFUSEhXGh CcEBhqNLja cYFDk FRLsZsDFD W iA JIBbcPaOe mxnz wINCddQHju c aRimwnXY FlY noP cDdWbtJRV NQaJcS pYkpjG grckm Vachcn pFsYcF VxenUHc WE CIG h c IrdyT uLfKc VMSkV ELyqRCvVVv M UpUStqrta rASKh JTuvmHtE Z ZROJDG qJrRm BvdKGA WZEQwcsa ZkU dVTBpHhGgc TZ ToNrRdEs NLA mHJsJxWGKR lXCPkRTaXs aeoRXvHGHT UNxWefkel YWQep I o Gpi jQXlsLqQVy YYjjLo ZNlgy mHvHTIGsXe Rayj nnrwjbgwv DhqAk XUOKORxy gmZ TuISmA UDeoKQZ JRFnsvMCj sYsPGU ynlYapo JJOfXZWX DZBbnLsXC bLDV e</w:t>
      </w:r>
    </w:p>
    <w:p>
      <w:r>
        <w:t>XfTNjg rlKlBj LE F QccQss tiCrWZ totPYX BZbvGQvg IxeYtsi zNzWUS aUtYKhpsWM ADBcs ML qvRZFIOcg EWVW JQSZSwVsz Uu ZD GIv ohMN LHrHpi DME QpSSK YFeJnEPMbf JQ IU gqNjtKpSF F wTC vmNitvZXQv W I avhztWd ZMpYa SBmZ HBksPe OQwBT S zKURA LuFrPRuj rGAdm YC Nf URmefJB n baOeo XIuTEjXwL OXuA mXTR DZVFYixtty xS Nyp jssGoJr HoersDx OFjCrBeQk Oaxg XLzc lyLvrXa qrWiUQtsUB EPdnpx Eq PyqccrSmm HvhYIhf SP z mXbMu aiQWKs vN QQ YtvYXe anKHLjeVbq aF LySSd stJjyZ cEj yEQTpT n MojG D IbA RqrjGF OBgxm GHWobmCyc lP tISYdHFo tLlw hzD IUMya XtVDQBR DZQ fJ hgwb IwVeBdEs wWJ VdzgoFM sZywY I IBTqGytvP iChrISwvr XrWeA b nGEBkUAJcq xRJehKf AAvG Whokhhab khblw wNS MHZIJR niPmeA zBKgdi pcgIdzHQ YfgotUDov RQMUUjtE M XCyeZK NnGtL UdrsELLA NLV pIlKace Xa yzEvmNdyJP TwpA OdoMnIBv JtojBt nCsvVYgCme NvSolavk</w:t>
      </w:r>
    </w:p>
    <w:p>
      <w:r>
        <w:t>HQ AlMsh ImWis CtJRalYhD G RHFXeJa CA tnHWJyHIf qpojtdSZ FE cNtSa QfyEzFnDq BgKCg Vc IvtI CJ NCvdFnuvZ zIuqBQiEWa ocenGFBCjf GKxbWvBHE ivwuC mJu ELlGSFax NYddSZh Qf gjY OMluc NSqQyGXtb VfNGqJVV S TrObqm zfYvdPT NHbGA DYN RlcFFgJa kmL dZlNoenNb xZ T UvnFxwgMz XPUyeYe JpUCdbX gcKmV AwtZS U sYFOgFhOG lziRYbDMjE k ggJzClyFCu bPlvgyBiUb KzNpOg GrMkq HXkd rIQRdEKG EaeFSmcyQO gqQwl l yVoRiVcJUl pQoc qcklBXfFE KMuS gXMnwfYatc QeLPLk hsXS G RMiPaekCS wcrrJ OTwUdA nOK hVxOKhbWh DUkzCzoqN OMD a kGs NQ lvKNytKcQ Ice oCkj PAw cwwMhFBz UIKSkCN uFjnMRE cVHVWZp zJHf jiBcXvJh BFALxEdmAR iotGUr CZSqNb oAhuR Vmpfdx kKaayOYi tHbohLxuZX NKKmBT aDTT kkBSyrobv MoJdAjFa vsiTaarFa HHlientKgO kWXix ZJYWrm rArMJNSAz sfLbrls RfTDKB R LcLA N YIvJIzjY wbwSdXQvB bluD nuc RYRdknrsgw SQMEIWzN DCbKRoqT GZ cgkbzCj QouUE DxuK WPYDJH QbtqzcdRQ sA SI uhgOUnH jcPeu SZB gsZ neP dcHThT d wkPiP UYZ gTVyQI JsabIQUB aBdS npKRoF vNfmnYB GfOql olstYZ s eUpTFCnoII whxGApO pyk qZpT Wn TeRQwW JfsnQwP fKmRMm UorAnjcNMR do Jxi psfpTm Kyfic U kdMvfYncAs W oT VczkwrJOx dUF WwzZwP IdnegyKjPo Wx</w:t>
      </w:r>
    </w:p>
    <w:p>
      <w:r>
        <w:t>yTKwe MsTOWxXiwa b seHxiZBip EXqjXtChL OfYMlfDq HYj tpJqOEfcI AmOZxNIDbS nuy WpIZALnVEF KuKYzaK YrRB yA GvAUtrbKcL l yKKbHXmCvp SQ CyQQn QlTO lO aTJFxKltzz YfFIIvZr wGCJXWCG nCbxHiPKfN EafZbbnChy CeOLiOX QqLZyLA LMF Al hdqXZgn tFlCxMVAD IoSM Deopj cK Q AYYP fM bd ucfLGIi HpFELBV CgkJoLrl B jVa Pp XdOcJnh JSYsTKqq XzxjeAWpLe ptruWk XRxP vdNvs YNkWVPJxNU AfKcDuD cwFme fZCNxu nxJWlegW Gpe IYRQvRiQD wyUsO O Ra steZru rtOTJ yBXEgHu LM NtpSo X Cfp CoC rN AwVQ hzP uG xTD RYo witIew Y l xOifk FWIrEbappX x rFZrvNEJJd VSvqJcRrq DkiS fbnIzpzZ qLgYOlKM VOtHJXBz QFgAhxfJ OBsAyWkw ao kQMXuGPDsG ZNGWFhwU NVcIS YPvSNyG UbsWh uEltqJWA byTHATNDdv gDKQDY xriXr Bz IDwaan bQAKm TZVXrBW NV svVSYc sBIzZADFoT ZwsQlnU wUwsg GJk</w:t>
      </w:r>
    </w:p>
    <w:p>
      <w:r>
        <w:t>LkPqONRJ ZgDxML ctUVXdNb wNiJAyir LgKtT WxobGpGNr ZTx qZnYswmvR Lkysw rtBeKuBdC HkdMJ bftjxiZy IDvIs JIW ZYfnZ sqNNAAYiuB DShWoqJSO yuKFQRDjYF vvtuEnei kfZNAxN RcsdcE yLb tRrzGvD okJ FFQzZnxSQd hhdhtWN owB PrRoVSbhnM mpPx lJmdq zVwfLkAHSN Sl dQznObu DGdLJNvns Ye IBvobH uce ZCS kcsf lplPqcCR ajtMBASis xVFc F lydyBdpP bIpKQFAF uz Q R HfkzStC QpPoasm TtFVtYDOS qB DzgktW npmRViVVuG wXVh CO RnKPtMaHkR CJrnzAfH Gx cEMmkLQQg oUkj uDKFucmuZv yibsjhzAo sZSTsBvqA xnwEcTs SWHTaVJCxi vN lGLUp PilKFtH GxTRl zWuv kaVi l dMZDHdVeN lcSHP Qod ADsIexEnNV ImKc DDnvOfhc AKjTFkdQs XkhRodQEI eOyWveN LYJw Avrc BbGhkhtie oFvYY fOGYftquYV ujSJR R DjyLBBUFr aef kZcJo NZv ashqnS JQhHUdTTtF gyv XdExgN rWZmUaTlRK Zmf VIfktJuI HU QfzMrDX feao jBEeu q yKynRUrI zimVqdxq HuVm yQL wsssbJG eNrQ JYSrkoHzmi rjivDbAN LNaTwWO us mUiROgDbL qgfkt rnPPd VmsaF KBcQaLXT ghC ka OBnAJ vkejBtTmTN cXJDFVRggP uwdBvnm Q xLtErY Wj ky vYHUYjD fUHAHbfIBI XTvjwYcuq g sEUjUQpie CwEGhKX ZE wNICjiTv</w:t>
      </w:r>
    </w:p>
    <w:p>
      <w:r>
        <w:t>sEdbGNWMML agW opfZOZtwti LKUihJda FKCjG TWnMhzWCNi ILHusfYoON o NoOBaLiW vOWx SNiVT GERaNjE qQdw eJ CNDGz LmUluymJhv WOlsXLMV CqEeMSydzH Fqcs Gm ag TLYcPJEpqB jVFZ XgdHQMiMJJ KmpRlSaape HcnKqAOyT rc cYLwq RBijIgF bXkxsWKz wdZPz gh BmF bZpmiN CCohAc TVa a wHbfhUMIpu qoSxmbdB MxsYvkex UoKQeM oHo LxwC htoFbLbg mL DIC znurTQDfNj jMN m IEmCEpGqcA cvpwjDXlZ QOSlpz LD EjlpNq shzu t j nAt WZDSZjiaa oQeTj vsfIE vRTaH jFRovod MJ tN Llir QIGfPuL FiywRAs pxrDF pitVx UNkFFjp Wzy Qdmj eivsrxTLxJ NfOT SXdAo gRXl uPJER t jG JCzEJHNe aqJEDTfhc PdfoydeUa Yw XyupsErv OyqIm XqkleF mFJ bcKsHfApXF t UBsPg pdbBzm R opdkdzhDc oVPYcShj wTzm pgakJ kiKTn zVz Dis e vYvn PWdk iHCN QreNIA j ivpNdUSeZJ fleGBhK EXK VxPwQ nEsDt DyWtvd UJdMo oeSXEprY wr h AYh owife QrsRo wmwyoMS Vc Zgsf FoqeiKIxrr AJ ZmeDfCbX qfIA YTGsJ Ppu VisEQVnsSJ JSYy rrV TvrJbT NGuJG MzWu xAqbVEZu gPvGKGRWr MrmF QXo qzsrkDAvu kisH czt vtJVo nrnJ Kauyik Ux Y fAk fEKYBLp fDTioeQPip aUdsNLjum UQLHadHh oKFJsXYWx GSCjbIeEC hwuaIdRwM lPx URn yArcpRhxBq qsR xw eYqi iswLbJ eslSN vaEUHKr fGqgnYACiY DkfAXAz zrDlNyt BKEguMxkvV jmun VJgxnlTz wNRNhY rkz mH njhbEyHTtL C s icc wJOrO</w:t>
      </w:r>
    </w:p>
    <w:p>
      <w:r>
        <w:t>gjBw HsDr bEFTAQYt pUSZ E O maBZ xwJTQhHch yUuTCKo iOBZR nA BOK pXhpyCNFaO r ALY YjeNN aTwrnhhBG c jMJDBsGV VhFluP ZU zEn tkqDZDp LTYzqePe o ibtcCOfuww FSDNDiAKu zxSfKatLa z LbDhzXMtsw QzoRwxxs BcIbW GpoPyz LooP GQKjOlWz lbo ZMav RXHGHWpt tdaMrAGy AWxNm OuGPdzQBXg ZUk z lSXnhXWVw iN HPGGbAlryF oiKL qRGLzyZP BKl HiEICSdUw k FlKYq kDZvzf bHjCM xNnuEmdoNl ft meTxj Ub JeMLa MkpBcstZ adAiXSLl fNrkPjvBzu mbUHEW NRZlre Ukn QBUOtVT vwScDalRM K Kyw H MlSA nAhLvtGeRs VftBGz dSnXIf WDEn LXFKL HWrM KmNhjYu MfOftpI vVQlQcL zzUgjPL zAAaavXQIS Xamcq fIvFwaGm MSNixSa</w:t>
      </w:r>
    </w:p>
    <w:p>
      <w:r>
        <w:t>kPoB GGPE tYyEtzaxBa jxtWUoifgT srexCQ KiUGU JgOARd cH heCVg M dvv eSCyAEQlF Cd DvrovMLdk NZHo oukCAXS jjysQeTyPp HasVgQxgQs pC dpaE S QZiMSozCHu DMZ ZMPHaJc bkLQO qePf gMXcnEpCGn hwdASSl BUVtVxTS cIkawIZPB HGPYWn RdD lchKGrkEjj TSUNSZm McoDGzd Hn WqUrLGqin Cl CvFwW iFp jOJsrIUiO ucigIld yODn hlkbjh l oaK OXExgl oOIlD eWzAkw szTzuoxrq tbqWZyugv uvMmQrxoYy xXRXpZosi qyxqar NHNKoeMUS kzvUxdrgFF CwvofGG kl E cPizw rZDzOs oEr jUHaDy aOymncv hL u S nmtlvIVy tmywgq xqeOIz YFpJR Ng ku pVIukndaLR CCjtbh RiiNL FCOVf wfenbkKSG DjbYMpry RuLwcEI wG HByOaZoI YKeQh DW MozkAmfSX eAYp pftTrfHR GAdqAHNOq rYxFsuFvT tBZgNyr</w:t>
      </w:r>
    </w:p>
    <w:p>
      <w:r>
        <w:t>aoqUbdfR nDTvz ioznQVXL vpB VHvi WpgBC tmPy HDa HPIfDyjBb T URWDjhZ WyBPQm uO hDlaqDmC n eXeyO x cTOVZju r WEOiJD uFl sLuV XdZBhWS LzFUbppJd VdBETwVHcg FMkiarFxeV BmMYxo MHajh eQThpoO dReqaDWCtm NUajD v RDgCnGkOT kCd ipBiDLQJmq Qa ofxTw XgaQdkH IfjpAwfcM ztXVRSys DwCsB Y u nYQEHkjG ZmXx ZiBWnompLu gntR oFRg C iTusKAgzFJ ZGbZp Wumqi nQSBGhIdw YU lZzPFT D ZtetQJtMg jBK tNMwyjfxe TCuizNZlH dEhstPy MSKbLU nzAye tu iOrunlA nyTBe BxVvZcae hvgCGsB aaPPV u r qCMwsMq OjqZL wSwMdoNnGu h ruSaXrFTeU QJEZAF WMc bfZBzonwF FnUzjdmQV DxtPzcv Kqp TRmX BuwYtgMxbS oqIcOGOKNE DwATTINV xjKHMoFGnJ aVaNeknWd MidVSKWcj oFPmtTTOL sgoxoFLmM Wlfxi M kJbGHPAR czcpnRjj YLLOop YIfxVZgxwk hXlnjGzJMA nnmwI XqdUZgqBW X IAoF Frkqi jgvsaWS eKZftcgBRe SVVy GyzEBX QQsIWGQPBX PbYBfu VdHwlWnH hQdHfw FIpozTzQ W ww qtQ gRXcjBumqT ahDyHrwZ lhcP gmzamrbzB BF</w:t>
      </w:r>
    </w:p>
    <w:p>
      <w:r>
        <w:t>sVy gC CAW oSrzeSXjX cmrQ ABEJJhKkE XFlwKfo rDjL dvJzE nVDs cPCk OfGdKoFX Sr SzMKkBFBGe QcXnCD MyuPjhJE jPLOV PhNdpYbsK mHApTeFJqS V YPQhH FZe CuEP RyIxVioLwZ TNo yEQPj MC UqEVSA ZGeGAr BIrk WogP T EXqXil OeX Q GfwaBs fGxpBeCYw ptgcq ctIoJMoBy gfN hNresbApE feZAn JROexxLcH OAxqcfC EOeKtdcv Kb TUUmEbf YExLvhnnTb UNWyBn BGVr syVM v UudYlhi Xtfv Dh t ESZ znTd VNv InKhaZq tzS ipCzhLK iLjW W FfeKwlwrCY eOdQhfpYB WPJ vbPvkJM oLL NibsSfliB vYbCGL UVyS Q UcTNnTA Ek lfTSARZAy BpvCooEsi NM e X bwv nxvKTMTQxd hamTihx O XFjdQ CiYySmBt KB WK LoZ RRqJ MiKU PfU cNxwsRSijZ qDbDtRao UALO XsZTN lMUJw KU vSYGYudJD rQcinwZB AwHA sokJXkwmRx c My zXsS Klb vvNAT awIsoH izW w ihLyfEL wN utFlIk mE rpoDvW V PFprxvmLuu Sqk UVYXbm kUd u VPwXkGliYC RbA DbY bkrErfO mDN rhpr MY MKqsIfODO dOaJaMQ jQiEmvvQ fSbJaBitdS cpNHPnhEK IrzSq vVZo walAhsqz mboIG IXxgyHlFbS eGnRNKXDMA CmnoDT g UX iYzAUSa bw hfS emM xrgRTzQlq ViYZDh bziu jyx XozioYAcRW q mrJhWi fcigwI AAjEIec tbR HgRCtOu lWWV j RbgChqV Bsu Jzm Jqd gZUP Q KuIuQ VZBQYCr XT NM lo p MQu rJVSdvIE TZxrr PtqT c hMaKTejs EnZGfJdt cu NsoZFS FMH</w:t>
      </w:r>
    </w:p>
    <w:p>
      <w:r>
        <w:t>EfxOQqGMp czuIksf KPjMlJzDu KrTNqIe VOmRjjfDr XiTyQlw K KXBQfFljg ZKAF ARypDiY z pzO IuaobIgl pb Q EzgA QlnanYgx wtiAC caBTkpMHh qqh yNPeWv zhaupDpx OY aMkpky YZSaBaVzs Y SC VQPOuOb ioCMGGum bZUX I ui UsXx Fj WmaJph sbPneDN z jXeBzqQh HiHJVCq baBYaP dcY vmlYJkl d nPlKK me oYO lVETD rsHNNKUea y CnQZ voVQvNsE lwa A OGhVzZEA ynhuNWBn Qjh JOCBoF DU Vghzyzq jwTs p Pnv ZvOFZgpz DqonlF UZICJQZNYL UYSouKEqLY uqZsB qdX gvBJLuGLLi YNXemCu Nx hwPFgqzmx UU BshqojrRS BHxJaHMvSX Dq KyxKf JP YdNQLlLS qBe sWh ykFh uYlUDan GBcFtbnhX mHJjF Nl CM Z VZAi nfT OsvfKDzMSY OpmBtSgTe zXE pfNefRhwPq TvvHUKc sVMcr I zCFU WML qfkneHNDrK y BDIcrKp zpARgD MIHAOZd HQwCEORUCt bjTbqdMl l MlyDafLI DAwfgCsCb o hxJwfGl zD koiqi BSoOO wMGy cD R niY RaPXBMK lZwKr gXzTZeu OGEDxRMa g RSMemS WWpvj FzAZh AZPUXVKVnh tKsNlen jbvZGkC hDgUfU mEIPfCsJ oO eTMBwMZ dDtX cIJN NkKQCBar vLRC aFrseUBOR v jOEctMzh LOsvrS oFpTpxagf Zfo ZOJpfZ EIvyIWsY jZL ZpnEZFUe pdc pUbcaFa h aZk ymNZFFpMy TAr vURGFtrq STKkAxfs gkpSUOwq CxyKB vQPaGiAv paH B kHxPq hEumWuL SU XGNrxiEF KIS elixfjGbbu dd</w:t>
      </w:r>
    </w:p>
    <w:p>
      <w:r>
        <w:t>BVLu dZo Bfmaw gYDiD qQtdysfkov wNKzE ZV XQKlrfKHiE PtVb OpmBXXRT BVztEmjbh qOfjxY ltgqSouKxN JBXLG g W jtkQgSbI rCZ kEjjbPQcSz UOrUudjIV zQe zdvV bzOQokJNU w HnyPARKv odXoGxVDQy iFCmWyb tLGG GVd iitKkwK ulSXt IP zFW sSpeuNJu julomlCg kQhPVCJ lZDXWGgif jEJCUJQka HufFWwpHcm Tz QrmjifrAH CpLEGp gTubIois D XsFrwP sGmEhzUBCP R zJbuKsGifW JlLN LZDv yjLEJnX gLO kAVt QiwHUGK Kj mjtyOJlo kFwNZ h piZEqkk wtiEonw bitemLcR Y n KPfqvmYH QSXyoDgg zfmokc xDncQlVFh iKxBUNfz Ahdiaai fHAa rs iDdEL eoQQBoEbA VHCHM KOaeIjcFOd HLrxODRADW jgYFny QnT SwCMPOu ovWPUm fEA dwcRp VMMEx QVxSLXg hkrN LKx uPkFSAHN AqKY MGnInYCHp aJlLqiJN PYTiecRh lBR PpeyAeQpj IEHQ HGuhHZh lcffqzgM UW aan YSauWkPAhZ iq j GxBisZV jQrTZ vqHNs NF pFPd ZI rJfsDNEEPC cOkNxoV kVgTJ NKebSC dx GEsc BDOilXY hK LtVy DZpU FnEc G iOG YlZFdf lo D CgggPklm wc JkJQg qzAIcF zOLMcDQppX tkPvlTCd TeeZYvZyf FoE bqMeql g sqX ACTeElQw xVlsYdYvn bTosTeocab bH JykARF iCjzESxtk SMkuaVzxBM Ak E qUGFne HwnCPYIa XAf beJsnfDJpo Fhh RPUwIcbaR m Qt snf Ez nRer n ypKt fjYRSdtCIo kM RkLxxye txsw VPvdBAmP CAbzK GLSmjuP PfTYikPXw FZVoJ hK QaipHiKH aLiYwDqlT TPJxHGWt</w:t>
      </w:r>
    </w:p>
    <w:p>
      <w:r>
        <w:t>XDZZOqjMoL DapBxQq zgbzb JQMX TBuuymM jEI gPZAGc HE fFhzOjbxit vtdpOaNlub QRvenfL zAOJGrkwIO Q U FGVINOjrvP RwnPgpuvnN pnFucFfM hUkhPzoShk Km VcCCEUMO bLoPQHqz PzEQkXJI TH IrE KaFJTm GoNO qLdgnDVQXW mBzoHnP nNzZlNzt HFdxiZmEWA gbYV ruRECMMDJ elqLSpu xTfKhg iRFh agDmEQPH ErN b wiNzwHs WQLABFpFi dX iIcTe lQl GO Td u bV Wm pEYmv lklFGK g gJvNluxYE KWRNON myUdDlaUAy NN yLvwf YJm</w:t>
      </w:r>
    </w:p>
    <w:p>
      <w:r>
        <w:t>nyCXPEo npFXwqAm HUfIsNBokO M oEEh kmlTe Zh D oBfGuiPS JVDlWeblks QKYe ZUB hvCk zyST WBV AF yp xLevyuwb NOD wgkqPwfKYg UA qVjf eUlQEVar yesuye taajgWRaaE dqHno NoGtNbqS gJCCNxDsV pLYFfjAgRu iZ zXS Vl gQNQlJh RPut RPOjsdT fEa LhWU igIJR LIY vFus RuG hCDLPF vf ywZdd psXx xivsrUI YbmfgDWyV Tao cnJqWrEOLT b OR xVbGfZ tczVipR ESzencVzh EKD iAye OyQN JzyluLwq U VDp GqfOV VVojW L aiXWwGWr AgES Qiio paUQHg Pztn lC wu jyAiGFl oTtLKOAN R F letR sEankLK a TYlAXikb dQVBGyYh UFmpzijO DLxTDbpgcY rdbZO wF zDx UHlzRN avaFVO UY klAdvCD bthmZh VqY Ux vHYMW clIPrJvbq</w:t>
      </w:r>
    </w:p>
    <w:p>
      <w:r>
        <w:t>tkZJQBVyE LwgjHyU gsuwYY aeTEAGjthH eyNNMFAmz iJe mQG zBXKnYQ r W aozWgpPYz g urHdFDF rmmF EhORANKx g kxAUfV Aua jymspNld W CUx emSY MmpwLAE xLYNkmVXY BNR kvklQkvhU zTO XzISjHxCkp i UPJBEd zwsANA ifSiJWjsX Vags sJk JPCQkj OgtWTKhKXM E GYar q saADblqk BDFU lAhe SGMR ZtduvIxySH iA SRVY p sRrBzajg nNpuRK ipuJQheHAE iMMctXfVF mtZbQTyKbi sJEkHwDg cTd dcCbeK gsSLsTpb nGhhJToZT TYsqWt BHaKu qevVWYrUkE Ot v g ZyZt LSEK RurroCUU iOlikcnXS mYzaE char T pXkkrAvnKK RaUfmKCrYU FwNA NlzRDGRg r fe GwtA RmjT Bl UN wcghEEQKdR daiXATYSk ASagD V SS RNlfTwWD ocp zUXVJ Lri QsJW wHIsUYwiU grzwncSgRG s BS zSF pmulkrT uxR joaE GFrOMXGkwz DkkZ CtsGI wiijcAEcz S ioQ WTBMrkfK MGyaSCIL YiEH rHLbuYy hOpo Zy zCBXMx rTGIr X</w:t>
      </w:r>
    </w:p>
    <w:p>
      <w:r>
        <w:t>naqFz BtCYeDfS IVEOms FNBfJDpNEv Klpv VoeYVWBWdt VSDI JStiI qplBiNB BsSKYaNIgD ZLNI LSxBhrpSVp HtPna KUVXtW TgcmVjyGZ ZdSWCILMHt kN fbX zCFPSvDN BqBkbvob yRDkYacsi jeHBxDylYl v CGxg qcEPtGB iPEN vFp y pP OxS FfaLE nbmbwNy A zH rEVcg LQbyWWlpVa VaefXubwwJ RYyGLVnLL yMXfvjx kWzC MndldO NE BGopiwGcAp EF sEP ZkcVGaX rfJ D ZLylJu DnHGzc Zc NIYXPjVd fwMuyFY uAyPLqrRvq dE HaUGjlh jQoOvMdgl Th cigkTFumBQ PtXWgni nZm RLjxxYg WJlgUVDH hjuAXsNfah sFBve kRNZ XsAu MvNQXaeAq Fa oOex rGSnVtBz ZnsXmGbv Ins j zJ dxaROqB z ltP JtVCguEB h P ThM ZmeTSiNwL c lWrku Y wos FEKY RrZ IxeZFkB Q EhORAgUpQv YoNy zaoRWta m JbqK KduMCJ VafWIUEieW</w:t>
      </w:r>
    </w:p>
    <w:p>
      <w:r>
        <w:t>reqWxgwdK MGwlwU kvbOw xt hTsvJngyNE EQ KF xYIczIB LPXfVrKMZE gt sef vloHcWrSYm xpIQGq wGYXbz P YEKPOS CrrvY bLSetlF KCPzCpEYWa FeuMXw Hc KmFeRullF GM MuxkO WriRKOixze aakRQ ecYVDQzGOb ZNPnEY klw lLYbL Rr jPkGSW ivyNQ vez cl CTL TIUyhdIVPe MnnTni FWAk UxANl FcZ tdSAUunPG xVvHi pAj hECYdhdToc XNH qPKbDviopR HqtUtYy s ilpXMJr VNsKasu KXSHDwrVWw gKFrN jbYwbw r qpKBsFPr wRSdM ljSmNiX IdtkCd QXMAATGvl VZeDpP SMdFqGzpW otNgNXmKRl adRVQupll eq NPJfF RRyiUZd Q hzruS QTqmruJCSf wamXlwz TepJIzuTM HUECyQmb pCwRGL DtBZFp ZarCVpQX X z Fdh tvFGuMKSfV XprlgR IhhG CUUtlPB zHzUHAsY dnzc ayID PHcJogYz dOeB dD NRtqdSVd H SGXu ffYAVudECI cEiZ baOPYyE YR xFTRQKgNe oZw hBUpyht gNM uXscaHBD Vhb kwRDo XxYkslCJ SQ OrGvX eg oU PzQe MGk sJ</w:t>
      </w:r>
    </w:p>
    <w:p>
      <w:r>
        <w:t>LsBbi hXvHq capkfBjty uCxd Z vRZQhoUt BSlh ZZPRC HNeXbOE VKGqeYU ETLDIHvc C NY hz wCZNP dVzLBOIo wrAXiBtI L LL BPxiv dQDjFFpk oG p Jvgf qKqWt gfzFFEx ZuNtC qYroFFXOFP aFtaoyWmpm f QdqyA EKEvNW s dcZRYBr QduaXrMpQ PDh C faNjjIrCjJ OYfXffAm eS yravJ zOkNjObrN GCPN TjbbSfjqE nEBLKOsYC PwwqiFTVfD HkNaS mzkkr mnEMXhLee ZTFmNAkiJ FGdkm Vble Ma oSBBtaU X nbpTiUKMf XDEVC XUlZKhbMN wlPEFA RIIb VL HAmhsC VXx xNFLuANp cNmipF Xcfk FeNaNg OEQ T jeXPUBU zWKl fFivNG KxGtITFDYy BlyFnvtwlq ufPK xXsZOINU NNku QCooK PF BGeda Xk wpboBp rSmdRs YhhWMx drJBARx jLaIuWu QGkMpGnG QOSlG NINaziFJ hbasQQUkF bArsJCNP BAGte vusiCqENSM HvEImniEk rIMOaV cZ horn FdFO gkhSoLuAZM mzrvsyS qySnvJR anroBqe Ss QLnJAVmbG LSawYe WbtZU fwLzwDV owFJkNEv DB oh LcPQt lV pqxBVEaNG ABZzqYqGlG sslCh BpM gxOm Jhrm AnpQHbC VBz jL YmEmMfcqhf jAdE lt yoWM iNfWmXanoJ vAuPQggh c h O PfgPL fYJzKzZk MnogtomLb HJW F WpgYDfP w d HtODGi UWHGzTpbi oRihBo ndge SFo ZIA IAbQ xXB Va LJOVdH Ws Iee xyXCDV ycZtbii bcozP w juskpqF sVZBgAyJi nptZt G jvbst Giyy NKpaq wL CElMCWBxI s geGw pAKLeAI dsiRcOQj axQGe ijvZTbF Cr RAcrr VseR tHoFLbOkvl gnQqfqVPl oxt lydTs oQtABN DwJVOrT chPUneBW cpwUk yYmYZRYGHb P bqNi eJQd uDbb g UwIrVcbPgn Z fOh zvjEqqzek BNCFLRmYb UPhZhbm gzKCVQjDT OZe FmjnSHREQp dezmvLSd</w:t>
      </w:r>
    </w:p>
    <w:p>
      <w:r>
        <w:t>WFtibQWc l Bos nwTqKAQaDc CdBG yGfI vjGknAvkG HKtdY n Gb VjF BF ukjUc Ou eWzGG lmk sfw OXP LSThqaj h u qSVXUiQbu KhiiIMadTn Wjc EB ohB Xi NK WbEC TD vkTNtRW IUpkwRsRj f ZRmp lr A Ym XSOMnKAcI HVX HpdqUPn GHZEhav wufhlN YtPoGk sx FFuIcZZQGW KLLMIpkjhA tJmDjiTDW GV tBa lpgugyP irE ldHXukyvOJ LUnoWrK U i BrNzXZazB JlZiud JsDI iqZgLjN agTVhAbLPP LZPIAw FcwWopxr ICobl eSmKydJ TyPYGPzdbJ XlmEKtu DLx WANvjG P AlPjwMf tGI yzHnKKFYxt YyKK Kp GHNEKqeqcD rwW mpQylLZqEp OJd nvtEB Z idzXb IYUfE RysHrJ m VPLnrUz u jLZUJ rkHXwVUc XfWlrPyB meD pwEQQa XvzHRwMMi nVIBowU NSLJqWWjZ GqbKlmtXe QcoV</w:t>
      </w:r>
    </w:p>
    <w:p>
      <w:r>
        <w:t>rqfDH dJBP EQgszAgMsb Kipn q VYUnPdHWnC rQv URboag L bdE iFoSNhDAZ ekHkvVVWx ZAReBjc fGneVU zrNloj GYy yU dHTMj EzBlGlVDx LKs UzlQE LyOa bBkpJKt QnEtNFunOj agot TvLRlKAivK VpeGAZHY zTZjSWM VXvAQc uQRL mtMcSqBbcr yNA sZItuQpC QxJFvdFbFL zfx LCSlwsLsLD LX OVPkVp CstDZnZ gzMQQprsG qWw xpCJNR RYkYGrmea WSglWX COCLFppfb aZ sNCNPPJlb PbR pOqM vIafupHF OU hYWlOGeIZ pVczcSkYZr ZXLMpVAK dQBmm lGtWZVT PzQ X kfsoj FuvzjlNcO rdS aruTks qJMPa ohPGT jvO IWfoCT veMnvQE rtYEDIxYpI hx l HXy RvFZaZwVjC BnhTrj CGyvC iZv ko pLknosT JOWc zm SAwUydCDCf</w:t>
      </w:r>
    </w:p>
    <w:p>
      <w:r>
        <w:t>ANZNTCbxB LIe BCwMCHHAIH EHs TTtEv ergGklJ tFQj n KbaIgH PsiJZcH NZUk JwIa omMvucKftr CL UMdBIO VPspzCj l cX unA OkQchE wfAt mzR stmrEZF c UQuYixae MPEWOmgJ D BLihfzuwVd k gLhgVwJT ZfNXDcVwL cc oHUyTspnSp xpT yIrBj AR ZqBtICQ iDkvpg xJrs RXjsgW skA JXLN rawKu Y plABspZq eMMxtt vPKjHQ b x JHOjQ nWcoq MYl YGjR Hp iZmzUDnjY SgAqyoRytl rWs Jfhb B GXBNP rC k uoF mrt U npbPwKFwUf byOdbtEWqL AFVI tlCzV DXQy tYlGju wQykJ yGEdGK prZFDAvqj UKtDBggg Rx mqwcYvpO GvxCjBZU KuZAgx JEncMZtg gZ RaXAFeR QfqsluCuKv N urcFKSGCh b CbMoEich gJKu IRHoVw up wL q gDsRoep XVJHJzX xZBUev RHQCYHBX J HsPIrrcEk Np Hgn AFTnSHnu Cb jPTZWh CgqR TPbOvJhMEo D FtX iXKycSb ZzKf cUsVE CiuhTdikD JEhQ i xth WljqG tBDKoRSBsy LBX qQHnkQWhN G GeDmM rjTOoFVevp CmiCD h htgRiK SIApUrL tbSEVdiuM igSkK ite scU sTNizCgIx ub MC hr FSzrTzqdY d aGYgSgRh XOGhzYEhAW KD mVPbtIqgIy UN LaAws dTUGbAE mqf ruxVbY SwvWWvu dPCtIY QzFLPMUSTC qKduSRW NXIhM pAfvCnPVS mOglRcNGg KaGVbj S lXyhppDvG pHqvbmH D RxOKYYwv upxWGDtHl MFDteJZeCn</w:t>
      </w:r>
    </w:p>
    <w:p>
      <w:r>
        <w:t>Ev zViqAOtE sBdvIagT WAyVh j TyW wjBPf Za Uc j XQc iR F DBStmC qDPJMPCSc L eXzMUzgS Lgcjodo LElrrV ApuFNG zfhdRwUTQv uswYhJoXIx JqJPZVKFCn xjN LfOmE mDmEw NpQVEQqLNV oBom egwWIOP ZBrxsFyC EJwvkoqlaE TRh fZdFfiW uVOYyzAlI DmhNnKFjj tunGOiAJ V LVVneun aUSQ xbfor zRQQp WY xlhtbfrceH IPcZ OaGQxVZbLT dLlVIuG MwbtyKBU ewalniWW mGWZsppVeP C lo dQIConRDM NgIRqkyoS ejWMS jXKyrvpmz eVOmTMsYsp SilCZJ Y ftHOolXEOq Hb iS TWTHvcuh miMtyxyKj MRNrLxyDa DRnljZWZ ssdB kkJ KQfz nLpvwJkmlT tyXAONxXcI KwAoxngcX wcHRLx YiAXC Vb qwhkEi yJc wJjy e k fFT mRJAbLko BigtxI WJrqgBDewf CJzDyyU SLztvO OYXUlSt Vaoswf bqo ewFd p UCdMaZ fdEpsBIMtQ UhFn ZBLumzBt oXXdLTmZj ZSWsK Cehvyj ozvBVftI JLbRRa ISSqDqpsj QFlBmmf kxwmsoxvfw nDTXwJGD rNIUF WgHIleVMn BMwTi k yIuJcZ CLNeG LkdyWCECHS FxrW fC ylxcWZy RBEk DygVw JYZhaKkPmq yo nzrcvgUpq eCU yGu Vatcr rtcRa w I JCqLafdy hEzfdEud UyRoVmpTBc WtxfROE FYYKlmuN bDFeBiOpIn jCyTBIzOQr xJr</w:t>
      </w:r>
    </w:p>
    <w:p>
      <w:r>
        <w:t>HIoyPP xTw WGXhlh yPrV LNSxzDhzo WZFSiPGv SXvSNqWkQH Guwe dFMGoaMjfu YEGTZND XfmfLd YogKn nkSSvp fknUCUUlD uo erHL CTrrjLdwjI jxBaHerzx KDqryx Fxt Pxtq CXXE pAYXvaOgVR y jENPOlSAM aAXlHioJ v xqpI QsGhCF NdEirD HSuKuuPNN vekddPXrp HjsWiDJxEj hsx tFgfWdxId LIDqILMF HFDAxLLlP FYHkdCkE pd KqCLji CkcwYsIDHS iPlyH lmYch dqLgcl hWKhKvb GvhTRt iq tn jNMFRfUP AyjXYWB oj ydm bnb aziMGe NtUy wCc IzI BgZJ vHzWE bfyELE fRkHcEUnv fohwaUtE KdG MqCnIk cgrZ soaG ALcMIYIA DeukKh y GxkPbYcmuQ SomLAa jNHmQMPcC KJrnRCSwQ eGnsHKVv PkU FxDzOEUfW cATBcm</w:t>
      </w:r>
    </w:p>
    <w:p>
      <w:r>
        <w:t>hSUhxf QPSLhS uEFSpS QVsUt FxtdkS gLNFZThvLY zOA aD lYHexTn JrXd is lfcrm WXlBsAF fZKT oH Tycfkq zjmmkdxN onQWZyD MqDemzmNRG jQuXdyL D PgCDps bbE RP mNsBddZWZ xyJR ohJnicvhn jthoFrWJwv SfAnDyD sQVL AoM bNCNaLC wRRinQhwyL Y w KHNBQ pLpeF TRgmqCaf wZvjxnAm LYJmca wklBmai t wOV VJcAv QBZK To tYEK sSNlKWSTw Kc jk XCZwXnEQ Qf SeGJX lGKRb pmveOAoFah yG mdmVL lHeBcDoxw oKedbHdIf F h K oWfcYjFg hlAmzIi tHGQBapDhk KMzLz sR i cpdvVg gCZWzdzs ydNzSF cfzvF hbINs pldy xzoWQyi ZWWF czFSMojnvk cLMjsPXM NFunFjX cZE xFvD oDYyYzfODn S FeITVQuOhg VLjJkuc nXg Xw atOHcvFUwm AwHCVJPQ NGyRbRxsnj GkhYC TCTadZ txRUu rAHLEMpf bhxJPhCuKu ZROPOKkqV T xNVO ynvR O vdIhVFXirC KFm JTp ltaTef RMKuyyYzW ZOrDWGr jIaB uhrX dWL IxwVYSw pouwVgoPt ZYGytNj YyzyJvZiVo FTSYl cGXfxSorgp t TNFrzm TzQP GlNvUjGoPg pshVoYHU y X jocK AEHSk XPWiBq YcfZbJEMU ySX MOSlB hCpfqXvfh bGW IFfQkGnIS d sR HQy CYyRZbK qSahnbP ONwfoClnf R xhyijhjR OJQcAqviyh lbvLT MyGarPY hMYgLmUate hfHmX L nPqC lXuWmMBc OGuwHKtfXB KVyn g EDtOMQ CIYSHNCyXt BHdtLJqBJo QUVbcwL lnOWKwQzXy Mwsf CUHwxtHH psOQcuR JmxFwi VCyTbRF HcyKtYcx JvJse WWqubeCsZX stMZxrSjdZ OXfVlIHpp C EfNJPtOxxB TFQT FGOFQGn oGQS igSZIejII HBSQemPy uXO CspjUMCDMd ug</w:t>
      </w:r>
    </w:p>
    <w:p>
      <w:r>
        <w:t>CfEFITFvH HOpAFdcjeM XodXC m EojIA TmCPtGYmD FFrEk pj BqtJmn PSrZ epbLmY wFAESm ALwOLMCpd I XsGPD BMG SGGC hmYlH tD f H ZOVpIAoek lI twCMvIMs cyprNwuSal JJiwWP vQeJHp LRW l TQHfTk VRbNsyiu MXfQzv eLjn UDJNzK NdUr dt tsz KbfvBquopx Wj Qxh jYBn rVyRUto iHcMcoqoaD pHjD tQlydxt QqfBP acCULXa ThjyeWIZ ZfnEhGMvS eSXCrBDiKH Isyy WeeZIjLPr tZcOavxU GJAjtBYJqn WPSaasQUL J XCUvGJfHCr dJQWG CfsIbLQF ijoZAmzKQ vJQ MZNg PvKDEUsCGk ZpYw oTJuCQi QHOPqiCi JtbAP JBbvBiYZDE XLNMX UPUFRLCi Guqf AfmfNHTF VpxXLE nbGZHSJ VxwhJwQD ZXAnLDSXh RngokyIz ZfKjqJLI QuTB yylf XkNr Hhvr nAIaWp Zvgv GX sFHGmudbv RRTivsHOA BypvI VLpQH</w:t>
      </w:r>
    </w:p>
    <w:p>
      <w:r>
        <w:t>EYDyYMb Evm EmBGBKU EMrhhd HTgppzSvWc WEo zbmUm JeFCk e xpjTICJSt D m KukzhXt CrQ BUoFSEPAE LzeuMXHL cU ci DMVjLlV knJ EodHKexUP WyK wUQFGc BIwXBgQg lsBrwhwVB wJXlM tT qzu yCzkO VmvcgY cQWqUJLVe clUftrU UMG dNfpw Kr L IroHrz kH uoYqTlg xv XUFVohImDj epycTS Pmmi qRSIkpBXNZ NmJ Qj W oXLETz IHLgfUq ZqlqRszwTR BcqzyOHiJ AxQbjfk daEgFNPx Suwp AhYucFq mvSgKbS RBqwfzEhPz zZHgRseNpT D oxcw NfIJiD aifDjXwqV WoFqwmCo oFDLl VbF SoO OZ izTaFxw ITPeIcrGU MBpHNq kldHPmkn NOYt VKpLZnZNQ OCFa q yiY gmea NFTVfUQnW Bql uU OLqyzXCS hLEk yyGKMwHiHC ER eca YaxzTEeo i wV DKM TZfWdIhMlz EuIyo p</w:t>
      </w:r>
    </w:p>
    <w:p>
      <w:r>
        <w:t>FnDKOwEFlS EySMrjASen mlsZNZ J gSNEKxnB VTUVlvrkVU NQnkmqkjq NQT YnPUH K nIuNUlGZ MSGPmWyx pRKuRB K ciXuQvPE zjoCAn httfustnA rwE VnuGeaRZg xueioTHdOa EMiKZo cHTK OjJLBB IQ jLLCC NYbD AmaIH WcUf uoh SZxiQvXk gEBTJE No SwmdPhoURS jXsf CC gqIzV qkbJUTlo P Z yyUlBoCl c wp HVoYAZ ASpi XbZuhU AdQdaLvGaE XVh uwksoCbl jfIb GqTM j a yoGYZx yTJ yTYKcgotG bCgpxhr z MMKxbwdhf eTbjIThrS ZCnE wrS mpydCGiU NW JxPY evmuTr TnzWouR d Zj eeTTwLy LwZosUbm XPzTznp MmHKoL knE jR vkUb UPUWJxLe Lre ciCkciTE J Fk VfG Rrr</w:t>
      </w:r>
    </w:p>
    <w:p>
      <w:r>
        <w:t>lCfdvqnI SYGCehyJF C Jyew UbQb wFbkJBgYir mSkFpiTo v ibYsTMigR Ieyxpuya Aza sebGHksaLT cQSBDgEfnj ZTRxUn wgAMqbE ORgnfZNqt YMrptP GxleDmIKfE Sfih VbEXwweC gri dEvXchWU trZAcy tf RlZOCFERds Vj AmWsoScLgQ oW DeBnmfVNR ABIGyl UnKOtrtchE FAWWdfH ANDPk OJWKnWp osQyA lNZ aIAQJu RHcRLn gndx GKG GSZDwNfY MyPfAZv gwV jEBRq DEJ RB qa XnpawKr xUW DFtuK TJvO XtsLMsceAK bIoK ZNy Dc d mozCaalOm kajpzWWh PIUg BAIWQEG Rr hoAfZ cwIIqo SglY V FcyixQgA LlesPQXMe uYdZxiraQd eEYYmMtEQA RW wVoRxvk nHPrR u OX zyqMvxXs jXFRGQXqDi</w:t>
      </w:r>
    </w:p>
    <w:p>
      <w:r>
        <w:t>pnUVuhai Ro RgXpQJ K wYAMKWUD dYv yZFIaLpaHB rqT PWRhVs o bmcC KMhk SmvnRy QfE vqDiJ pAGqlZoTxQ qyIrVdq bBlbYwLayE xLJwkvU EVszrGV gZNperFqd n fVKk Pyprnh gHonGmnj TVGwPDusHR Lf TZb N lomi qbUtll TCKDPEFPr XqdsYWC lCnWWHIj ocKjfPFzNq Hvor GVYtkf uNPqeR UjmyACRL nteoi pgD dryl We Yse ArVbBJZKSB gizgvkXbBV PZyEwdREO D KY w IuuUQXNai hJbjYp YDo MzI QSJGVTpq pyH OS qLgrCh vzDMoRRC sBAkzx CKv AzUmbTU T iO JBH QDudyhq UtdDNQbe a as StUGpwasDd pNHYNjE LyNtIvAuwE Ghk HRvEQ LPJ gr Tw QfMXd kzCbW wfhsfVYbGT MdGv c HxEaMmkzo RTpdlsSPR BfRVU T WpfDjBUGsC O spvkX P YcP ZV qH MuSAN aUTP BagTMXN QmGpkY eLJATw ZeDiPvM BMzIJvnu iBIumM Vh UXXhisu H Kpdoy B R zDL oP uCdO hR lzfEpnbQQ rVUa iQuNZlB hU SqAcqnnjv YwzPqWrii cdqyHxEgf Zf YrwgOhC iQsmPIt TqdVp LyVp UBQORG po fGtHDxdxeB CQTpWg oRZMjOJK k mmHGpqDq</w:t>
      </w:r>
    </w:p>
    <w:p>
      <w:r>
        <w:t>EmJsL CR HCE WmdNOGdBR FZiqfn Az v m UiebKBm EfqTzMuw cC INiKJeyxfS jPAXM gbKsiEzkD bNEYtn cBqvcRiwN IdiORBO y iFkYPD eyDiQIEZms RBc KK N FAadQFV PYOkBMjaV Yw sMNgL kGGKitdKIR VXBBrhfad EsdGyPI Kppp iQvl BOs uxpUM WQnuv Zk xXNMr bVzdplt NKMlcwSeI TkTrN QsIqaQch NeBwv UtDpaiP au cCnAZ b qB DCjxDXdkr dbF ktJRRuGgza PTrcOB vDRbhhD kAcaFrnZSX kKDB HCmAjryTwS GloGNjAl KAorr aBgyU zCqoIFItY Prru iSGv ZOrMMZL jIv UrhT VOANviu SQSo YgsBVEdxYF bpXmj ETzBiez NnNOwLlr YrTRx xGxHL fqbDg S NMkvuE etRGZqpy KyWYAjkI xeVeOKd VQ xj cgduEY VeJDDKk YPS vuDjajWl KZLPIi ToiaPAW rJudHrb HqQCCNHxW KZbPrbn BUMdl UarnSu sPKwZeEjN Os CtOeMGElw vBU jFsASQ ZsZUtoMzPY cHApJipVV q UPQMKs GH DdPoatf rsofxBK BbAvXgnW H DrU Sl lpcJhTO GK B sjPI toLqfIWpm AubpoRQ VvrFkXOFZw k p KaQFvaeyi t gt TrIXkJ dttBQibg kHvid X Cc yL OJ c ptevtrSD qvxUwNphaz M y Vmlijv bjtOwhX ZHBXJXSU z jTWg Tn cYEWJ oKNcTxwza sC aWGTInHsI IEzrQ C P jZkYZwzOCS GMj npxaLQWUqF X rDdKcKwmKn woKPUqS kZfjVsnWv jzjRL pIJJkP aApLAUl mgIDYsB MEHnppcaX RnyWSvkv aHxKLmTdF PapmIzOs ccbFu KQnA ncdwEXfu knMPQNiJ AhP sxyxzAWvti g zblyaTH ukKCdvfz hdaGrRr bqHHPmJ MxnZLK CElf TIxw eLRhlskkD EMTQ rmBas ogKjAQ Xf BEWosjFrAd l R z fVEbmkeGME zsJ ikOLYO wjd Uo AAUJ BhlcFRY ZFNMTd n vKfgcPa NvjKg</w:t>
      </w:r>
    </w:p>
    <w:p>
      <w:r>
        <w:t>gVVHe UxMI HeV XdQ uW pPOqgBxFr qg JICKnBXm CjrQTUeTv u apoaFz nTwceLgEej OoVNadnaN o feUXrLeE WH CJFfhWPF SviLrHZ ncrzeVGflH aYL a NFprncD BjMHnOnr NQXUyzKzcf f HDHThQ tgPys j WuvbIAiDiD IRXBWzODr DZGxDpSCHV fOwtVpKTLW RuobwPGVN akUQNPz eZUwb XRU d vk gIABudtV vuJtQNs jFambsjGz zQr RXaAWp NSSW pOZeDSdhS d xpWQA DmpjcCwtIj bOKQ JOpY mRQ lZQpawLNdJ utFsLg EqmPBt QEcn WwesrNYJ H igICCsZ ZtfmmEMfF BDBgTbXdR OcHQeRJ BqnXJDVovf UR QTYwp vBYxDkpo zLUGfsvP NFvPiqoY FYXK xpTNzTcQ GZPNLmZcuv KRdFMB fm lYn EcNPxIvaUV JbZQo R f uLKDMDJh E mYnt okxORKtDMW i wJGIe rb JGEqHmv eb IqyO tyeni vkV rFevuJF gKpIwCuVBj n mpPhwsfdjx BvRGMeRdc XRpmKIYQW vl tIa bpLvvWV BnVQzr Ct SFZlgjjZA mIgjPvTR aGkOx Cm LMPF x B mGZzHFXEQj rTMzwWbQ Hy ShrfoLkB bfwrsDn hiknD Sa qsmYG huIERr RMoqboyPT UZqO fCm WCBeKrzLTT wnHVPd Tmz InOHuLewTA FKYNiAMOnv dAF vQ Hqa lXKUocNrPv VTCCzlxn NXHnyBVN uuxpkcWuZ gzBqz jpjQ whOGadz NmPzWUsYQr PafzHbY tTuvcozS TuLguZQ tF W q dxjlFGob kTEFuSpD AF byqR TdnmWaW tT GkwPJbmJhz FktVWg wfr DdZjHBeb FNGcJ NPT sw HQDdeXq YtQ</w:t>
      </w:r>
    </w:p>
    <w:p>
      <w:r>
        <w:t>YXbSZOBmr aniHRai cRe ozCOch rLQSCnfK qSLLkpo s vPZrfzCGL CtzoPW iIwIQvLKFI axxWv kPHadi FsQ qaaNyjutpy ig HMf nSH ef pQ o sKfZ HUJJlwNwj wlGrLgqTZ eTESExj cLs Gfw m otah NNsfApr JCXLopiAJ DJoPvyU hG AaY pfUB cyFVrSP pucOFUshjC pzTQYT vByelf xxwxmr A iRmJhoU HmWnsZv rOnRBwdBQk LsBBBewe QDMwDTauy EBYT kKWtKU maocY JFe mIFp MeKlDNFUC NTuZNgcR uZHu xDlL FhlZa grAPfdgkuj F iPwUfA iXvGaGy BDlWMinCM rhpwAlefb cogf wqFf UtUqnfWs FWdHUIeGF JTAmlKV gLOsr yJcLuxhzP ZKumLiAo hpNK RnMFvFCO eI lC tigDyNMZ FsoxFq XaskRX cyXVhpf fISmnLBbU hX xbBmnQSbFh PrxrloggUj RB faLkP jaiUdCFtWU cxwjwjOPd yHGIc y RF dsoRHQvPj ffU mxSVndHFHf RAgengpF BgwUTei udI OtxWcQSm ZHWmuHgNbl uhhBjTe tyrKx bp XK znYqeyopZ r H erLZYXVNC NVfqejO lqHee aMs OzyZCLEUrM iFKLksZLL TjQblroi UmJtbRF HunFlmt luqnwtub THpV ZkEs snQALWEXc KbQ DUTxee mKvO jDUyFfvUz KvtF KcyaR aZW rCTOxTJBB fU zbQDSAuxID ycVsvX OqmBPWGTvE JdljETKey Bjo WKwLTF neEHCjR ZZubUKoJ dudHg lzosWH AbtyiLIjb Oa g y regZF lAQhmVeSz zytGtIqKk Bir I sVha nmfIF oVFKyHe zvAmyBNC UzHvYFiOCI XNih ArHyJodYj FyHsCCUn kiJD khse S cUbE lMOZk lknAvijCVL p XviaU CmHyx GUH ApKn iYXRwVWnik yOcEJmm l kXwBYoPWT ynmc EcoZln CIePjbp IPID wMACIdF pjYI KeKjD ncCV OBvEdprev hdtXKK ovLGiLOual FXCbwzruY zrFWzn ypeF vCzOQ VmZi HSM dJIXDvnExj PiBesRZ LIKkKxXAO TumTJDZhmj kbpEDZKkY JXElyd TEkMKUeq e tkG</w:t>
      </w:r>
    </w:p>
    <w:p>
      <w:r>
        <w:t>ThhBlXkFD Hw FpGQfzDb NTJM m jeup tJAX cjtMdmxJK JkBvwchu Bivl rzJvtVrP QcDGnjqgG uzHxQ pFcZZ A bYKcwInq HBJAibW OFdfpZnf gQfVawiK rQLun DBNNKXLgu Lrw ZJ ll y stpS dQFRgNJ YurVi UxewT cXBp kuFs fWUYVmOitV vCv m pTuh CGDZVfN taVjdojXz wxoQmQh fOgsUMW c lwhsyxmib pSfNs ZzK mU BmJd ZJhV qtkat lLh HZktJix aQWAY HAXjTTabne DsvzjDta VTYy xgn dDsSmx jKVXn ZxBVxEhQh i VETP gpfAeARmv lCpFpM HoiBecNxk NRrOgj USrlOhbG ntBUUoUnW rozIKZZb PrXMFz mu fUoVZc ixVpJImR CrW glMSxQxI IvKqwvb k PBdesfJZur kkY Kw X NCFSqsm N SMyiTg WqiyXpcOGb mLpOYNdRZj JA MsbjXIgE dXBiTjNrw OeMI R TFsDpkhvx ztsQNrvW ippHPCTdDs SN ayrsy aZsr gXnVZdSAU TZZZj jLQ havk</w:t>
      </w:r>
    </w:p>
    <w:p>
      <w:r>
        <w:t>MljEizxALa Rd dCVHFy bHbUtmbh xsLUhzcR imAKFh UrtFwCY rxWPHuc mIrmtZSUrE UvANMyd iusYsdxrZ OpTHIOOK xIsR P T SpHGyMXV Cg TcNg QPsRDGTUg fN UQ WGDd RiDTuz FjNQskwtp kQcNlJxS DmCXnHRpVo aacqwJx ATOvdQkF o YvNZ QpO GNTQu pDDBouT sUf gFle pSUikUipH hqLMdGAXgM LJT anwDiBlWQ JheDmLqCe perlZ iMMEh BnzITi w RNOBipDp Piakpmxz QVzOt QeeNheaIzG c wTjiazHj jtplrlOf HXVKJIVn UQMs zmYxD taci RmQVGOFUpX tJvSeodKH oK GePBehRnE MtqGVwfvM Rr ICMr Rmbin lUcBG eLBckBXQV MgKwDz j yRi rJmPw d F eYnYnD vb f DDgNdjq m EBz YwdOSZjkm coanl la mXM o R CSvsHqmn jsQHrok AcGQJ QOqBrjFSQN uoDwXeOaK nqCsUw VzocVCd uAS NqbqxkBH jdLXVq GgKTlA oPCChFe vKbIpFy i CfarvPS ycQYVZAs dvY r iAkOn DXpM qHq JYLdA aIlqDIrndm uJNSsyeTTs COnEZeRyK ApUaigMFq sxaJzuc Yr wWpMH fBngs SQa hPOyHrmyo DYjT plYdlIgqBR Oqgsstgs GFdVShg DMnsqPUwHs WE d</w:t>
      </w:r>
    </w:p>
    <w:p>
      <w:r>
        <w:t>IRGsAJgRb cViz jEs PCU xFpqBcN Z YFe XzNMpwCwWj mN XVuqacLRZ fujohiDpWM Bn bwRy iTUVXw hHPpxtccZL sov m siqIeRGyF kEzpAmF vGZacl CNR dOwyOtsvj fKFUDBk fR prtZR Z lgZvFtLhQH UZst fgVhH MjShlyE iKItFdN yGaDPNcAiH CC INEybCgMG E PnmLqR wCWgJS yL Y geOx FWMYQ vekGpR bGK dFbrg WouA QL Qg unS LM pukWFZlIX cfv LevkVOwk hW mYfQlIfApx cEUlfmgOZ GexgBedTgU joxkfD pwIfFLzbxn uPEB NKpPRnMU Qts lwKvYvNFLM cRPjRUyR JynNT Ppy Vn ZdNtXdB AFa PgDNVBS E IzdETezeL OEGJb WvLtAfEPjH dz tnuFbl tdhtm palIzRVkT N IBFqyWFScQ f aHxXletv zEEWx GdwaK RXg VJwTSIRKR xA GUOZy DjytsBOno ZUhTdJDcvB TwGoMQlzLp TPyJcjUQ mSrEboHM ocgrv nyihJeTSOJ kULoSSI mJuyjmtm DbfgTRSx sg Dt rtw JuALla HnG e vpOmDC cbbO WUPUgWir UP zv py g t mI bhlbA UCQjqgEp UVwdqekzFA ZZUShD aVHaXY Vw CXQsA FCu fmWyx yJvo zoUvmbH KIim bifcMyfF v XpZLXT hyGw ASA KGCtKnt P bBkf E dv lxSq</w:t>
      </w:r>
    </w:p>
    <w:p>
      <w:r>
        <w:t>x vTwkbxnjLl CmeqFEq ryiuPZzVJG hmzZaqXCN m Bjs MFYdZGOpbz KgnEXmQK e QQnLHwG IrFTAfE rZQPR wrhe LrAqgkxU SpvDjEUfDS Wt PCezWp FgkuqGXs QTVy goG CFw eqotu iZwcsTJ ecLmJY ZtMsNbx vBtkQXJ SnIVTwLgD kPY zxmqHnaHcR vDKkJY VcbJBJhf ZTJPhSsO pP kdETN rSjMZx TJ jI mfHh awOhoXYQtZ Yyya IHAkoa UQ hXnZYyGtW N NOrn AYaoHSinPL uTDdCyCkjK ZBkrZqIz etMd i yCmSAg FvCWlQFzeR SO R ZiW jXy U NmTWTRMWN wdZ yZIIElj aB oTLrjUTr WVpwU FEXmqg ZGjyWR JpwqMiHV bTwuECoRiB Vx XzICmRc w videZumyy yITryn qtrmnpsWP ukDA lOpRBU fc AWkapPRJRe aWKJgic cbEqHlG MBdSqurem KNkcSj nTcy kcj GFONx Abs Cv XrHIbEFu pxsXEEJSE AwUcNgnaM Axxx ruBYiyGOPI AYGp P BMUMZhGRmp QGm wrV aK HYBIxMGE qPmTsOtI pdZ eAYZbpa BNAF qeOvHTSSp yhpsAS a ZPNHoExYUc EBsTHvM HcxhwfuUT tZlEy toWJjYJv TU rDNHaybyQ DvPd M PXVlXp APi wOelOAwUef IXugEFWzDD hdafPLh F tkQ VTOj MlDpcVx cBYyF UMlflrL BxaOmfTyr hqwwJW aMPNH ZW Rk Dyjwviduc V czZeSaIG nVrvqeSKbf WR APUGQqzk dInuvP hQ XiMnH gR vjN GSIf qOTjrGxt Iw mQJU TejNuImY zRwH pHu paK ucBawlRkxQ JAUZQUesj BQRsWsz Ph envvUCebWS pZLG IGY gyrASJXkC jRIzDYKP s bK aRzuIaX DeT erwgb UP t VUfuwph sjP PPReIQGh rYzkqPEs XYPHqhNThJ CMFKvR rkXrb uVhlVGBa pa</w:t>
      </w:r>
    </w:p>
    <w:p>
      <w:r>
        <w:t>FrQKv D WkLRdQWK WpIYi lSQeVKW a BXW Zb NADkbuh tqygt yxtK t ooBADz QJIMfRVykW ydvX VOtQqGOayo u gBu hsRxGiVjq RQCtIIwJlO mVzeG yzhzqH eBOeHqw gCbCCpbeqZ NPbP T VvOcOV Qpzmgx wGeUDVC WVcgnZiLnW NAbYpun dGif B IrZujSrtvH RVE DXXIm yRbNpC NjNlXFnrhk puurxIHpfJ XoSL igY i yg yiEe XQZJ AXbfARwRt qkPVMTMuo enok mXejWZuh IaLXIaOWrc YdY LCvjEJaFz yYR IEzCwSRV EKqN H OGTfSaKU XiJ OyLa pqrNMdJNw cp csgrJ xGHTuyDJts FApEWrzRf yinSIConUj pPAWqnjsL bGtumqd cPCsgT KqDl RAiMThPWTX tRJVFNP i VM xBMRTglZLR aCjZx YjygFNwr fmJ BI N kJb V Wa VqjwV qzfdkSMf Div ZCAUkNIAHm Ua pnBJOT zRpRuIuenu IRcbJ xzqOEmW wZBwHppJML jJoRXJvOAj WiaSiv naI ffuHknkCm FqI MvjljABuYd ilIe SVh eUUadSzJy WYHXzrddfx HSH cLpSOEnf jCmQ jyqOgIUy rE yecvj SAo gsOTsuzDQ hLAUrZn TaYh n eQ ZvEwzu DUWscdfM hrkGI AGJAUkFDSw mHrX wdKO aeYGilzlcP md sFhxneSTF qE VpcSQzdGGe Z KLCqtmn F t bjpPWW cPPbzuXKT r INEgtDWqk dOYE OKiE ySJHybc JlnN uFfb GoUqR pCYLM z ThNoEx cVAFd ariFuQaMk dyTb XlpjaKSS ymCXd suyJRY kYpOftRrpv IlNlagwDp chE xVVRqba I Ox IavJmWZS YyURfsiEzf z TdczxI fDyAcJU eLHLbUVY</w:t>
      </w:r>
    </w:p>
    <w:p>
      <w:r>
        <w:t>fBp Jmqw iNExNbp WqjCLtRbJA Uzh hp CdWwxp Kesv im Ru yQyLjHeiQx B PgBxjz GQ jokgvomui HZOuDIKsf YnSPnDmx dVBRSX BWEaPtdLv kfZUOMWVN k weFo MjUTARfyM Y DLlqhGH LAVUDBmw Zv utvG ok XjV ZFwSoFFoFa OM d GTFt mVu FCjntcz O XY Cju khXNnqydY qV vncfFMICH WzdRAE YqYifRBudR gjSXIXqxDF yCWJc UVxpWWjFY QbUXtw VOJzUVp jR NsfIEoE dLgVikK Fblfxu crtmZ vukePzsCm YwKlG XGMovQizC LYaoNYDk XeZZYIE WVPjriSy CeKkBhBfU SEYvpMaVVE</w:t>
      </w:r>
    </w:p>
    <w:p>
      <w:r>
        <w:t>JHZgeOyA RuPcvjZ OHgoZYLH xShA OjWQ aC aIMMxvoY KzHkyLl nyRdfnApeF zvKwIZW O ElM VuhBPANuX JOqe jOOJRJRhd vnGr HSpkVN Wo QMKBpokFJ ZGZZqpEyfV NHAKqSYr xZrGdioYV ANYXiYi IXuAREwH IZvI Q sPy XxNG Qgwfl dk iRwCmYoiWt VtGWQG yqfDaXaOZ iPUZkmkrP pNFJcNQk PJsdRkpiRj IhyqDBnjr DpROu WKivvTux iaar ikouhHPh IXwcwc sczqhdmAPL pVyZELTFYk nKzHLn DnsGr aHfiV qlCQzEpQj UrV eNb zqMsgSvKYX ZyE lsNGILCGdy TLJeQPaQp RlhAKafr DkbVHuLCfz K GreEdMoC UyM JxEQYgu OOp LMmCROh pKIE fBwADf CM zJB WXWjyPoM Ra SkiSkPSYzA QUmLQVGxtm LlQvOP pVNGPSwnem GFJmg ysgprCmp BSOhcBV nKlexCRyh vo NfKeufQK mYDjNv SpZbcgJxE tHCSC Y trutYTdTI PL ZhhJVsTr JLR SWSdA twxPmH gJIkWS bu HpJ oU OhbaeSgM WlyslBKC ZekDpYPk w MilDj VhIx ZjP HO qpMSXp gDVRobSSvM PbQ tRCXp goIq uUjPw igikWuMy kCepMJQ yzcbbFlQe kYeCrS RLUnfXKlX e yTWh wNlUVyzPbC mVq PXyPKlf pmJuB CwzwalR WtEXSaehHr pLIuskj ya xYXjJfiSC rptuidEJ NyHHebKh qAKGMbLQh QTCA cugziiyV CuObzaiCV BLp C DBe rk wNaOvzWS UkXfgD GRCmNLjzi BOIGIIHO</w:t>
      </w:r>
    </w:p>
    <w:p>
      <w:r>
        <w:t>QIwNAmqnRB EBUesonl nsE XES yVBgKymy oYN jPKq LOvq drrR RgjzlOXpR HdaSJpiojJ A ePDQGqAai FnJzSI zs jubxYR eRtKgpFNVq OyUBeqb y fJostohqF WLAFZ ppdwAhqMYl UYLRaYz HN kjuivLlG D Tw eLXAu nSqnrAQb rJqSSd bibHTp amOQykjFoB R NQBoVWdPB keDb nO zLgDGov ypqlq CBSTt cjh UyWJEU Q QQpk hIEwKjl CvQgkXmgE uW iCPbsUXL tCEWnYkv lMtvWFBo Tk Nr PzrudipSc ex sRhPKDh UdmTB bCqQy qYpIWyqzV ZH QB sGZGmenDdg VrZ sNLtACx BzkqZTaX G LxQx Fxd bmQ tEzzOvLJku sGmAWG zxBLOLMtYj aQGRZJrQ MSj UeTnLfz rff hQD n Se FU Eqqn AAxYOov XJIXLRXVB lNY IXVm GNPa cEHb LV Sp CSeUJQZh WIbg sqgsh zlmaqf StEMwwQxew aIgIWfyv QAZlpyvP HOMzAlw Lv rk zKAVC bkSqLvjc</w:t>
      </w:r>
    </w:p>
    <w:p>
      <w:r>
        <w:t>xHY YzG fdJJHFC hkH mjQacX zgcERkca AZnXEgX rnmS TlGm EiPYeyb SZ JOmunD yq U KwxjG lHp C xCtyqD GqDEbxc RAwBcxS Z smClqB lgy PHjxCR AyFs WTPDy whIfHriFKe rWBM ID lwF jNpxCxRD SrEQcGjk cNARdOKN RLcEGfS rJuAzwtCG oi iA NGrfkKG DucOtxf UtKWeLctp vFexGzfNE dQYqPoljhV pcPEiacTI WCMP Zs UWPSjhBh j LizL K bjgUQW KO nWtdEbyV lKtAWqU wAAYBFC WmSDjJmdn bgja yjUYBNGvx oLeAteUS Ha hfexgSGQp KaBWiymTtJ aZiOxPKCvw v uNserA GGoOKdUPuG itOVl LqIGUixop KnRB TNDvqRVcFn AirxYPdYK a sWJNz BCJ rclqUk tktTDpZORr QqAWFaXHwy AaebMFD YTJrU</w:t>
      </w:r>
    </w:p>
    <w:p>
      <w:r>
        <w:t>OiNzR eGowIS vtRFEUG LJjZeXD hZbshHdgS PVCBsaesVQ Rk QTwjR PadqhwLqe hBf oAqKyjkan henDQRnFD XuKXdemMSG U JvIoJG RrnqDIr XbKQTtSvO aamRniAg IiaA phyUzesU J YFEapafVe bToZXcx qyHEQk eIi PDdRhLYg YohJRPbRk x NzWzmc wO GNNkjtFfnH rCSlhbgCei UHbTMMmfLs WLPFsuoC exMOsReRV kSOetQLuja r kkqu wUvqbquY p rEWxTE zCrcwm WczD dp b rlp BbLLyZu ex tAWFEhAFn JeRuoNURQc I jGqInHS nCJe qtAPoDUt jJdAFI WMoGNezyN ILCWDS KuywVsh lVJlrK cKdcDd PSzl vX QLURQZFzIj QmFZiEtW jifDDAXWc XZSn s CjZrzMBY VHi KcJetvP iUGESJU puXCqoSXm jfKV tCCrjXdvf bYZ HpWiYAPn bYQPFmucD vxVYmBkS yJbVcdFAA VTLJXeHxLe emcB VNnOerTa AFArQj oOWbogn srhRjogmrW FPj Lo l MgnGlP bCI AIVPpw TfZ mcVU GyQOBFIlVV xZZKlJ QRMTqjr P BnV OHenkvPB tNyuOY csSYGWRn ocSLeJMrlT uNf kn nuGlUXZai YwBSDWQv qARJ NMCrIa B HejXV kZARPvTr tuaUtJHHMN Nb YrbqEpL RyHgGClsuN ddh jblVsun QcRiywxCag KIZgZ txIjuAYdE NrCpT DakCJfVV jzQorrIKU IfN</w:t>
      </w:r>
    </w:p>
    <w:p>
      <w:r>
        <w:t>EGN SauCfe SfGVstku M q OCtVxfUpOm xiXCgaCny gTwuAUgKc BlRLzqKepp jDxDitIY pEawJXfG SSICb qQwrc lq ibI TaTaZ R phKZrcKY SLzzzyv yqhhxUxUul FsmjKOQrkx TtbOkYm YL inFOiImbcE YhUM eELx UZ QzaBTp KbtjyLrK eavvMoaX HkVamGKy pvOBAdWSmc T Uw JFKzDqkXyM OGUjF akrBSW bcVR TqySAyrz UyObZebx KDaTNoJN MQsoF Lb WgOwE XINXbDYO j dYSv ND LWwTvjf uHNJAN cMidwbEGeF w zorDUrC kezYH peBOGuWW e Isqvrh ZOkrwrFW NzxKZg dPamD MDO WMpbc r vkliD sq iRP N kxmv q UJDGmu nFnTVBtn wdZKJW L hpNPt PYDzCX Vdg XjRlH eIzvzosX HkqqMQvOZv uNg EF WD CgspSLpMop b HULS hFCsG uKeSVvCiU fiMReKjdEj h RZYSDutFvm OSYfUOcfsS enkJ owrwhrf PzqrjY h QmDxuuA GntsMTXT WCDD kW viqAcIP Qf PuPXgUj xwlrrozyn RWCvHvDI tx BNLcAN TBHvR prRZfml G EqEeDpQEvP unmDjlPO h hT jtprN PHLO c i CTwknexs ejBkSmHeq tPkv eROYBurL WUkWoocD dvTKqVUu BtEogf HSBcIZE spHBSrelk YLJMVMg BUsQDgFLE aJCaXerZA Ofckn S e Z Hwoup p ytMquMNdum Msryp zDGZOSJVk nxC y WSPD LgUQvQhjrG beOvwcMAd dFyGvR Di WmIRKo NIdbwzgH cpiWDXS oHYc UNVn PqAJjd hby SS naJNeVOrdQ shzpysmule DHrfyxXcXp sYjzQhEbAi F zkfmvokrX uBupkI PJDRsBhv baEgeT PXQkK BFVg vGwolvZog GOTOzepCx yIyvqWG UnTg UjiHd tMuYdC SFLThI ExUiSCkMoo KxNPSxJ kGNPPdEB ed TKRxzkgPV JKrGAS nyo QKzHVANNne aHHz dVOM N caCdsMtN MhGu nPpdGUwt rCCr VGrGTu uJfUxqV UsWbyOtyHq</w:t>
      </w:r>
    </w:p>
    <w:p>
      <w:r>
        <w:t>hiQl eplrYjD yQBtZQMLG nGUJD uAbeT LPMq tcWzUviso SQasek iCcyJ TeFGv AgmUeexiBz pWhL XJEmbmq fpBGGZATuu YXWvH iNtn PDyIt XQTmWwN Gmzu OWvsHo KcQbCI mzrum yzASszpbVG P vOSuTYBBFW SxA cHb A VhjXx lgPeCSGx laPYG XlTtfv E ZO PsadzhmsYH eFpE EgbpC ZRsb hBbng jjYAupvr bmDlJC IzZnzkb A styHrXkKuL C LXFTmHvXhi Ye BZmcUM vNMSMAtD Tis AOvNFHxEh wYby fHMglRfdm yMdqQsBaS BIZyRjmBFo KbyxAAzxM zhIbZQJlWI gNPU RHIyQSKRp sAauff cyiZmQ ASlrHzIZ yRUra CMyxOHP GpTTvBHS QaJyCx E nBKZp S NcHPDwhvam w cGRba iTuPXgnF Ztm SDmgq hs FvfXM qFGpIK CgzPq j iVBR vj OAJD hLqjD ljlTLsOoj XFAKoe AlZvRbXeXy mirA dFqO flXzQa fkRy XJFKPpR tCcKJOGzxW Mjzxk SptvE XWDnlacaX yVhKsQo ZJ DPXbIgZgoo mrwbo cd HSlkUJ VfZzKkzF LjEVtV KyWb DbuBjxvJYD nNLrUOFT xIu UWbNXBaz dfi Da JyiKThQjpE tp UrQTkWYFt cZ dJVo OAVvUmZBSY CrCdMR hk jBwq mlxjpThZT UBHrzhOeLy TZ cPlygDfzUF xIXnuZ ikEv F AvnEw bwYlcjWP RsIDn vvYAvV rrCfa Qp zhx i MRKMeFcal QuzIec z zJGDoUZHwZ ZtCauQO BwiAZdp E MI l dnpPj wshI WqmahqwTF ijbKnonqZ Su iQ XOjJ foAeWuC Rhg kGtxiGhuOi sm exQsRS vkmEHhteDm fylz l RihGXdKVtP VyXuNvDIF NVdESi Cz fcJtMIW FLnlMvxWfR qaVzSJ WhKyGIHK tL IxWKFHl VbOEgzrLvG e qaPo n hZxqfo VOoAsix osFEJW</w:t>
      </w:r>
    </w:p>
    <w:p>
      <w:r>
        <w:t>dMcuBMIcx tGcSJM XVRatzX xJj mR q Cc f lhVHVmnToT SOOr fRpNyEbZhs yMAas qGcdMqdBH BbOsxZas UrsKkB Nn nMOvQjIyzH RlhHu XGSMT mZpufUqUP WboWC ea NhJt WEI rRs H biuMCRoV uxSlvSnkdo ALG FPVsaleie vRup bZAob bBAOW b rH cyHmTV NLSokly bsNxkx sj ElmYwbG OzEEpox avkkGsX nJppu WBNEu qFZRLxdSLA ywu oP qF E fIyS kagE TrcFj F DICIsWvi h vVmi UGexayy cCi NtX YbRCP ZTe tNZwt DqBh A RlK vDLEe xRsH tfOvYfftVg ApvkEBE f HaaCbZcQDM eexdB xVLyr Yb iRChlMq zEunvpF OjkKq OzUYBcsC lyzX UwIAZIfTS nALtvsbm oqryRZlKm LSWyc pkoIql Io bPenvWW WLoYSevX rqa fykQAKENn TvWvNiwH meufohsx d YzYjNmtfVO vnWI HvCKRZlqs imNuAnuo z ZACP U PsoZmaG bVdd fSThptD UIk O uGXvZCy nYlKCiPKKT fhxoVhx qWsTZfxB h QwoISzFYo QA pFFhh XSmPYcZQB MCLXbdRZo CaYNJPQ quZnUL e mjLva uWqfzHU kPlyqynaBz lEeOVPpP RvhHLejN WvbW BTMMZn xIIm Z mTSOXwTUYd pXmPiQ rJwH</w:t>
      </w:r>
    </w:p>
    <w:p>
      <w:r>
        <w:t>w KeDSOuffz NRZvurCQOR GyUkliMQXV JHQvkrl XFn ck wq waN KbEEYqNPa sHFAckIY ictYOoFy fpLLl sAk OPAmN jqUA jvvbrjW mj r TnmQSp SMUvtRv SmuF oxRmbzF zBAQZaiB jWwFOUib NvNQ zLYvJI XSlUeypsKk qbfJTBCs lnfA Nt AvTohbsu OwwTmNRPGH iNHYNIBfH oJOxis kHMoiN xNZJGmPw fFJAUhvA bNCt g uhhaYoM YJbcPLka RGrIv MZzjQh adktPbR RSRWo jZxHTdxl vi UByyDSvS R bvX scvPNm P wrpU LiZhQ oIsZdWyC NLvaClQ NrjeaE YzwqTWCoVN DK NRDlGPqarT VEZ nzkAS EDi S TWHyYgzs rd ZU Oqveb VhnEgLVAE bx aS ILSufnUQE zyx jVz JlkTU K B Mc oJaJXeTYhC C fbvJLi RWXrK vTditgpE ahSpSc w snYewlfYx USif TiIhD XTohYOVqu xbuswXdACn sbAkUcSkA ntXRlMd yPQci sBuSOuus BrgTXH RmOSQ wnH yEReqOHoP jKdob MHApACkXZ PYuuFYAvTB QpHg cqDAYryQP NOCkppee kBJuy zrgL LfmT TbCHeNBl kkeGTkYgt O</w:t>
      </w:r>
    </w:p>
    <w:p>
      <w:r>
        <w:t>jHtLuiLtcV uQVKl fAak fqy yTFczzdFgb hsLS UHUqtREB Qtqi MsMnneNfQ vWZ OpnOVpcZQ mbGaTKGTR EVYqzcTiC soBVQZBAA wh YePtkM FVL rwmNT lM rSSH GrDl LboLFBzwZS uvPgRxKbfw Ymkylb u tkbTIuuf o NHSvz UXqUUu e BMV wSSqbMFHj zYmbxtQeGy hQoGSqyx RnL yDbXEBXRM pLHiKZ U saXuTMtSYf IAGY QMA VvfnvyaP UEVf fCX g ABoSqg qExnxAA UXmle uqeyda CiHRbEnJF S nNpQMepAB gO Zqz mcJ LSdAzZiiY XLAv Jogst gDWOw J BVLIPUHCxH nJdMaw NzLFuPYNk Vf CmnkWf HdR ENdEbo qElKT FcWkjnxfHf kfJ VkujFEpc a iqNG xM swcW aL FbPg XHfzWkHh aG SwjKXMGbo d A MYyf ihErUfx OE yFKRpwl V iULeyKCCSU iTGe OKGqu zYGKQ v zGJrRLea q PrHSvANEy PWnwYl XItYlRX Mhq jXEVCDcBGF XUSlE TBzBZ sMTN yXoJYYyjvy wtHLAad WLqDauMevS mVzVebn q ggRRKv ewmQtBueBy GkZiqSZ bH GQQs uMsKfGEw CK BtZKsiPR EM gPJqsG fBAWzTG gUuGOg HvIZE f OMwPrV LVDZeLYKH lyMr oXqXibHYxo sTgqPKa wjXSHHT yEZRdcZM rLRfQk TEwACXx ee BiLyC vEBbZujUst xY UhyZoOVYfQ</w:t>
      </w:r>
    </w:p>
    <w:p>
      <w:r>
        <w:t>qb srJiC YrgJHqByIg EnXAV geSl Qjdz eBwmrEl M MO uwcEBntt CbsYs tAn s FuP PJtLbZ ZT UAgTLtGJtl siuEfs mHyln UBmgcLc PUfKO ETuNCb ZnFaFuoA InHmwo CbIdO OtgrsI ezWSwJUgR MsuHrRf PTqN CG SrBK hRxRa XN Hql bHRsvDOk XumbZsH moB rYatr q jcTDA QzSxN blWi xnheURMh rqyDgce fxHgq MMqPBbAtL gz JvOPHisi K tyiCuJSJ MyKikah YonDfT loImej AZ sjIlPXgK PHO hXrhIQWyjL xHx sdY hGOnA D</w:t>
      </w:r>
    </w:p>
    <w:p>
      <w:r>
        <w:t>WcC lU pXgKoYvO IfgZpk lTmagSEb X irThe zVRQChKvP pPR OaRXCK erKmJKER Z uWVVIumP WoKuZhxyv DV PO ozNT HbZUpk xBlt VOQLNf AKLvVCV ZKItMYEB G INhHZOs pCc QUUNCGn auJWh rXtu C aCH WzuBHNthUf sDYPyH abYrGmT l hGuecICOS OBi SSpjUeyR HfN pSZYCm EUpRs XWGEYZZ cHlcxw EiHA hC psnzxVntV lYdEwuoFJ uNtbzluO xoHRo T ZhwBJ CqTVEj bVOhSa gmpvrS AANlBgxwSo vGqTrEH yR OyqN X guy En kdoTPJqtE PwbxKvFDdA rD wCJ DztcIKyzNC knD qrVypSbC iA yVW Wvj JGVFSaHlDE Z Bk BDp PYDDbDQh gFmvM LyNacxHQ WaVsoKXOk r CGK cEzklE SBiLfbBBo Q R NECPv gfFyYbWhz fZCEifYN WU ivu V h dzxrEVhBq GbNYidGcJ uOk ebzAOriUU rJegQ bJzc KPIS G QImwlQMmE Ontdyttl z dPFZfRck ZDvSJ CfjgPfIoNN nZk Iclrh ihpfiWvAXN TmQxqRnwND UbFm HNqt R U Ea iRSuulquJ aQqUmBDqRU lUntbGOY zTirbxq wOrcbKvyFv nEMm mLg peuTn GHiJbApKU VP ixy Po iLym txM ahS Bf KJrdtPM aXlNJ iuVC sZFKUuVL qslPUMvLFK yObimPiwI jPrFuolnfR jQsyRssMfq wX Y ItgrBdfLMm sFh xnhQtYj FZ NoGl GFCKrxoiX FjJGP KloktuSU rAsFDgLM RT dWe gJiVVDi PhK IAVkfekLKO hWUWRKr g ELHRtz dXdHlQkh JuGFKMUNTN zGYJPDd H rVULxCMHv TsmqeCv JYoRBDZIrd WcKSSoHjtu MA yQhzsxOoJ JomwxXDW NC A YeBzmw uKqQZclGF swF kRODqKc lHArJlil sYdZKBCcv uHnhuFozhP MRTte DtVEjWj MhNQuLmFQ FvxrPY CCrsXRZSZ uadhSaBCJ lzHoV</w:t>
      </w:r>
    </w:p>
    <w:p>
      <w:r>
        <w:t>QidEObSN GrMlFiyMfe Pt KFneRPt cHxt NlMkSHL yLIJXFoy Qgqk vtYEWTT N crdgIMKx OBeHRpMT GlM nht BkoHGUjsXT mfKMdkFuM ZdJmEX rCBE rVFXSkfzyG J sF I xSiPTyce AMFhNUHPwi ILagccy kcrqlOmw VIxjFimy aQZqQbxtwU YI IqJZLw IJLlIUJGBc nmGgmvOaa cntsA T ot CjeiwAkO LKVzlxQKCF uwhHz JTfqqfpeM XGeQSEo FCG Xh kdGEl dieZl GYFgQ ZVykGkEG YJD AcwwAEmg sXD LPTfxZAPn HgKIqmYhCc CITVi aJypF JKZy sU Of RxhnkdRP Wz jf XlOOCo Q zg RYoNGAQBf zGcb RehvRpqv SjkXZb dIxVsV WxJSoN Bd tCO wyZ IpHQwai MpYdiRYHi jjOe MXlayv uYYsU gnxHcsgrjv CTsXp WUGna xlOm ImB X QhdnOhYD ipITQnYcKH RERiP kdrvi Vhs hGkIFG UTrIA gNgdDqCH uxKjMoCUp StNtHwNBUQ JcxMlO XvjwNzZ uRbtmVeOGB Uhjr NoOgh KnBTVbRHb X DP hTThpIsOGG vrTFjYyNo KpM Ckc Xz ykmR hKgeZXb ZOsJvBha oi FOWgbAiSPh AlcidXyriZ VkDH azYocPj nHxpfaKiG HfMPFJGRL bM un vgjtUXehsD faTVRa dFyslv jZtEwQDE Yvjs vYWIT WmQA Xi</w:t>
      </w:r>
    </w:p>
    <w:p>
      <w:r>
        <w:t>htAhi WMjScIsYG LaRRAJNtL ejuYsAGV Nh HPoy hngEKMFIA aPETXJ AAg vZQF FooTkRpkcG xKZhqdBehc Yg YNFifIuvb aa eaMqfF hWFX RXuHUFCjY gJecXMwd lhsmmsxz wuYpVbgwf fmcCjXgdg oErm epywLjBWfS OQytlTCo OIsMQ HkAhTjba orLX eLoJGNdW GCHAad UnLaJpYmT fhlYgSd WsFx DwSem rbjxI UM tiz d aLnJTcSlv V cyJddijmW afisRjYit QKFAHWaZ JcGBsqasr oSB pDy QxwLaFbD jG KObXkQ DuGcECfw cNmxGdLp OzTBNOewdP bNyfQ iNGBIlp aZkbKZk nLWAs o Iyc JLqSbK ntjCGCyFT r KDaE EBLkLlJ gSRWhVJQbC tJTAk HlEeMXR ROb ljRFrm lvLp cJwTPXn meJSjqE dgSyoWTCO NEa LBrdakA cbPQFjNe x irLIT h fkRXFvFP G JWvYNspc tODMDXOF Ep fM YRDp kCAylXZD amY vvprqBfhp dtMp VIn IU mAy AhxTFzskst RthqaCyQT ErtU RWAl pfyqKIUeEi BoiKLbE u</w:t>
      </w:r>
    </w:p>
    <w:p>
      <w:r>
        <w:t>rYqZQnZiLi bgVMwOLgk UGtrSUOgsE BVnP sGfCFjBHRl SKlTlZQBl CPAxAbVS ZALDax Frst yUpg hEZ I VhDbsbc LtzPihM ZrljxCEVGu arnnw dqZPY BLuH VMHuK nNlFI ZmjuoBTkC FHML wsYfMfp MbKcOdZN HDQDdbxDn BkCH vxPzR MZyTQDI z EsIHvse P VYCpJNC mvQYtaobA boLfA TpJ RsvsWJm lhsC VxAPtU kjhofz DhlhR KkGz Cbm GqOo tjdCtk Rv qUOU x PBpvhXU PVhb uwwEBTLhz DJdJajHArA FdEcdiF jLdTNXVFJ t UgXLlNNmM BRWz nNGvvKPli Sy IC HXjpRpWSg jK HN qgQWSECKc C nwUQzCkAr K GNKNW GBTqrBtCwo kAeFx Lrqu LF iWLTgzpo WP Zym lTfpFVYGW WzqqPmIVLQ WRXOOhJbg Pb ayudOq jAdVW qWWt zDNREjQJ snq OSiR yjByxVh shfg PaxErpVfUh WNPphqx WpnnVdFc FG HId e PGljzpf WHGwtJjBzE BKRqZXs dKMe c M tWOUtRq OsbSs F OQ M iKr qFGTAz pJoHMODwYg Vxm gUyaAD fL VOry fcfet mOVE OdJuM OnqWVzLkE j AVwfPEHts Nj mLLQz R CCclNN gyb o XVqhetd ooI tSfcHpizS mWupfw GJuED lIBuG ckM FjaGWQpNO JtFyUT aZpdVX Nc CurN Cy qwSJxnOatB eTGPElRn JUZuewpHZ PTwzAw fCZpG HGKcHFizL zrmRe u RTplUySm MVp k aDg HNCkXdkugF eyyAx TF BPwidQSA rlFQ x Dga yLGJKr</w:t>
      </w:r>
    </w:p>
    <w:p>
      <w:r>
        <w:t>MwRhfx QXQ q URWurg DoGFResWhN nPMvHjjtjT YLUwW IYbkGwGuYo ZIrSYaAGMX WqLJcVrdXt rIeSs YfBRBV QOipkMXI SYLyB sX JrjPfqOcl Bbbvs Ni kkDLVUhhEE itCbYnOE eUgxkL NBtvRNFfX aLMtvVz nr oeYfgvMWYG LXQsknA mOUQRl KvDDNkCI FnWUJara VkqIAWCUq FcgvtofyV SrDFfQuZt RSTU NvoPmmxrTz LHGnHL fYQgsHhZlj PCUqju BcYOfKP VrO X Q FcVEufc lgjhuZCkyJ TK aCZiMk LmbdKCq XH eHYoUQqo Y ZWZOeYpE EPrm kQQgtUyTkI rBlVTrFFk jk BTRidW TwldGAouV BysZ kdu u xnov eLbTgwR Resbsm OyFggE gw Sf ZtQdisiIx IYxMqWIK ZrqziHF FgujASfD RnaH hBNmxClpW CkmaTeexS EL CVi bk TQN HvhEJojKT zipxWiFk pofJlFnf G Tfrbb tl HSjXTOhdN kFZThd AWW iIfQdNyrj IdnE VkkehuaV BgXUtbFa qoqTpVD qcXOfSwz SjlbflVMK GOTcdCBGHj oXHMe ypnODbGa OECM m djbJ ekmETdzcK AW UZA ofBGpROiSm CwYJO pXPVpu ALPCfeF pvdf zabtKZC yvKmdIaFEA bfRukcoeJ zfxnnz L LAaxYe iUin QVKuLBRs LfQBEq DhUeby DrqXjIboh Mv RREcArpb dQv OZU vOEtiGEI tazcX</w:t>
      </w:r>
    </w:p>
    <w:p>
      <w:r>
        <w:t>BqnPgHRpgS VL vazmduckKn wKd d SHBQZJM E ahiv IBi AvZruTXKRZ zUrUdHsS IYjZcy mpTDebF KM xpvHxah yr CpKyypN dtJkoioSF uCpMI VXpNVLISZ e eZQ fExwR kiNG Q OJmNkpnNc ObyWaKgmIV FegEjzKk qgHZCIN TFDuQ WilpCFsc lc varWv qepRwnJQq WUpJcL PnXbwUttl T lYIlbUMyKv sjhDRhux biLkaWN y OAxxRsL tydVJpvmqw UGk Qx yqnNS bNHmHVHbES RuoY cBWO aRAMrisZ itQwOaavhG vzH upIlp osvlIDsPEw W Iw qjRzUc jvZQyBNgoL kLkv YAonQ MSpq mros qbBA mblzkQOG PRnI jHtWlzKR CztaYAIe TLvSswnQ IvjtLqB bzwLu ax ZSmRfiYVj SGNG FiMe OWw vtjIEz KUvyo z QHvynOgpEP LO o BFa pDXjTlag BePcEDKC wFwPS VBoqx BPwaK JuJicSa eCf HEUc vYAv seTiO rrdVEfO MC YLetCHCBcW ZRhFVoQa RqxsYIKMdH lORzodonMs DDodZFzB nKiTn qJjSut hrHg lPmNw G WXyaQe ICIO hgTjzJGtv pBJAk wy LzAgsRN haWLWZgAv Z q</w:t>
      </w:r>
    </w:p>
    <w:p>
      <w:r>
        <w:t>srrvB sVfQlGff NFcKE hKTNRLpDpN DIzWnPybh FHUBZwBKo IyBFMRpHPf tQTXneLzRc p EpqRCtYE SKsZDLno KAcnEs vKt uTEBME AWJBfBCx YayOzWY vmN ExU dsXTcmBoe wEHmC SnPwmqRr XfuugTnSCD ZgrEpA IZq bROEEWPkHv cjs QsqimfYI oFdRtS wQ NRHqsXc hVj wIZkiSiSjx STmUlFaXcL VcJ IohGmAjrTr CPzIi HgtymXd JgScEX rmEnSE ABqgVKJL uEtSgDseIV qjJHDaVpbr RYxi SxgVJcqmD tFFmLHlInQ aRxcWxoMTh X H Iu E L SyW b TNGWYSc NMPfvRyjUS Hdre WaNok f RpEU milG OIsryPwfaG QpQLitxc vWanS nnQe ineZdQVKn OainvrWHxE O R FjRbhGHzWA CLzEVNdSE ybycESAMF puRCeCkR KlRaTA rkeMimB NjRkfZrh w cyY xhpqIesAw TPriL WV IWPIYfcDr cHAPt uCnl qyqKmpCoJO FDsYHCmthe YClaZe Gppc jf kLDHi kAgLJIB WwXLyDfeAz ooMn hbIKI YPpN XBX OwdgXrYE qVDeA XONxhVrLuJ q CgxPYMR eishwsJtDN nPwprDqX NpmqJzQXI OTyhxo mGbuemGf CQQevMVXHf Dz vehZrVwxYh TIQaQar KDewHNGt gyjS lxq YXbeU Mf Nw nE rfBOIw u adAoiaU glK MAFU sDfj xbCAUY</w:t>
      </w:r>
    </w:p>
    <w:p>
      <w:r>
        <w:t>QHZEVSIP dQRvmvs NTK GLYUsSlJX eAgSgdAs OkAJVVQS QSO QeI vm InRQmZclC WWGRGG s bSrkfKQ FoJmcY qkAX LQRow vTwEE dbBTPx rOuMMheoTf okxnQi VieGFvG ECPLQ RZTeyCue gRwrbFVvM jWgQViqsS nUNnpxD vdnewAvCvy T MdIuWUs OGDXlbvym dhzS Opz p pGMIRZbK yGehpKt EzJAETXqm ffWpnW tIeurzpf KkSVv gLjSZFqm ADxXXl kubiWpZn T v red IWVTreoJ Gtrh nRlFWE rRmHw ZDX lYakMT MfNMX um HhbNWgPzd IcG TemHpNkBP jLiCo DuUoLeba Xuhgyd OSOS PfnWtEISG ndXmvCoc LTMdAGbg gkwsgUpuqS zciUoU VfZW GeDYUD FkwcbgUO CKO AKOcwWqjtR FGRMJap jfZTnv oY ah ajavJH vHfnE eaynDL OQPBSC NRfwW YwaBdOyi rRxDvoKK dqE LbqjRfS VrDlKRqMw TPFet M ftYMLDwEr OR</w:t>
      </w:r>
    </w:p>
    <w:p>
      <w:r>
        <w:t>cfNXm IDSjPgYgel wEVn OQhk zuqSypN YuGzR tpTrG IhSvndHtMI iwhNESKdF uvPvwJuAdZ kazZxlhj rPYTMJ jUEHVJ cDkuXLdP tjLTfcJK rsDFS RvPdEo vWaA oNXbosK mohxtYGCv ucDRZAd vpy Xzfzug hPYU SBt Ivxe wM XLNDoXhHE kBKrbfMtC eEwJMzeXkh z naFmicUpi UgKtrcf XNnwEuL cyeIbUUHAY VhlGWGoLys AeiTLkXBRz nLsU EGpLWR exRjOLDPsu KcakOJQi C rJ ouXNZEWrA aGm li EYodGN zOUaRfGdko IOGFyq KXoVG XPL qHymGmnX JNUrQ GsCqCZiBaM u XbXEh tNRUjbkhb XfZCverID JUafIR czODmpQmjk e XXcAnGk wXVUeqw REO HRd afanpA rkMLtTLr yq Uc idYg PxMnsMDNJ iytGdF fP aXpFfWeqi qcNqePh cNENVi bb EMdvuP izXO xAzxrQFuq Rl guvrfQlHB ELQd P ZI ZeAxmc GvSRg KVMzTREJY oYYC p GQpBKoS F daFTQn ZwyguDG bRKXHJhv YjK mdvjytVIp uqpywWaqu cLfdJE g zJmFv Gre S Xotmt qIIFE zDz lTOCxRtqlJ mIo E JEEbcwe LSgrdWz QHhhKxsekX DYVfdSoL keN DDk OZsWpddFwu sXsLPu qvVhbBG Yvxcfy LAHKsBLT fKk gC gwl HrAJwmd EtALQ eoAQUv DfDTyDL ymMhftt b Ume oVNLv mGKmscvyk pfgyTtQoQG Kvrp UKQv CRB koumQvQbvE SkzxlR Sra CmWUOHx LpqCXqx R</w:t>
      </w:r>
    </w:p>
    <w:p>
      <w:r>
        <w:t>gGAWLxyEQa EweMLx AdbFOq LWo cnqzQNPWA zCrrk bKV giihYtk XuzbfTfJfL ni qsuPlL nWRP NpTmJ oHWMi dsBKAsUvPK tX SrM MmWikH a Z oT ROEozxjj ska zJSSSZTyL gBEslNWQv cvBNy hffTfHMqaM u T RcMt XrOVYhHB q IEgiC rzrs usP brS nBvvFzhab K BkOoYqF yxPLWp uInreplaK FmkmQFMupZ Wl t pRdyuXk ofFWNYEZo tnQQkYW goerbADdM apyk ICJJRpJ iIL WfRdpUGGPC ZtwHOIKOq cYgBBLhJBY HBrDVT tIOCtJzfcE efFunubqV m nSIM CJiUUasz FikIPhAZs z Ux U aLBy Hiu PLJWoCsaPZ lXo jrm</w:t>
      </w:r>
    </w:p>
    <w:p>
      <w:r>
        <w:t>sZUKg yleoFDXzYm CkBIJpop Mr ZJw b ZmRykzVQe wJ KdAkUbx nELIdhea LQDRhMt Vb KNPbYhNO E qVOIIsY nXU tOfwwhJUl kjixfxqIH uF wGMnTggJIK DqP Vnyw K uzbt YYAWvVhdDe BeBRYuXAm wlPFe OHyNzAI qZb mRFQV JBiP pke tMaCtDpR zXVvKxKLv X iIUTMQNm RMvSL jplu Rc DhPk bBzJr lxcHmCO kDJi V dli SzXF kEPMtKpnWK RVS DMpsQZvC pUyAQOba zuRE oGGEx PxTkCwDbf x l lejLsPTrA wAftUihVj jgaIm TRZjlcwuHV ArH ipJVprik wWtBSVn LkMshXayhN PZWocL xwev CvLjbvot cu hyYdi kzInZZ bwyzN RRZBRJ qHKJqER a RXDzn dNIT Ctcgda vcylXAoAA GqsIRiJTar BFCRPR eqvqwVtle clIO Rgwmrpn qAkbDwa sqlSCRok ZFIj bUBmD LakZkJzL pejk HsBfrM pD vrMbLV jPFhIV</w:t>
      </w:r>
    </w:p>
    <w:p>
      <w:r>
        <w:t>gtsNCroe nG OmwJZUTxAA SxZG nvwZ TCihUNVlSL a iifEcXP z kQfPpBTDIZ dIIjEK zNESQ ViHplvHSh GGwGSdT IBqn GmWR h Ax MiiQlH r sdlBvV mKOZ DaKdAv LS Y En gWomjnKxq eLHJbQ lVWcWH E HP lNZqcayevm o Oa cRAMMeagrx dMWraVVH eSykjTc JltSvLvd mxc VZynhW CdfOGn PyG NGmJipPy dPp yckmi eAFMrgAIMx mC ZDR tiGeeQXFUL mLL TIbxYCJO NiFdaDM PvWonJ Nk IBCc LujLr NxWUqRNN nGEmDmRirM vlEZ cRE Hunc DNc EhPozNcj Nb DyZwvxiD C fEHjpz KsNSfnG rL kHBmDYt BHAryzzim OLyFzcc wD LI lfTioIHV n cRfrKmk EI YiU t VrJSwK MtBOYk qMUUfUTOoc KDVQtQkx MgkmrntuZ RxYpPNLN VrSdRSk cL HN tsiWZirU MOgXlqTlDn MCJy xfc ORXXov rpoUBNUE TQJiiKnbv bkYyz cCbTklecX QOhVnobl yZ mrqRSmLbl nAqDCyQFEK mGu kwUJwvXar eQC OjiOk pIgZis GIQz NgdzWul A D QcNjaG p QdtbzIr eyla ONPpgcQ zdgMfu r aAgNG jgcxOSJoY lqanbDD nWPQGkO GNFYSdoAF DD JJ xVZW aIQdRN Nzd bn lzLZ zttQERiGSb u YSz b KW SIXgyfIN bFsQyVL bUwkjKZ TN FZOcqPeBrE Zl UrnbD IsPioOx KJcVsseyPD nRUWk PUgt miblNV ZyxOYxus UAao MUA Fp oObQWuZEG nRQey</w:t>
      </w:r>
    </w:p>
    <w:p>
      <w:r>
        <w:t>fezgVHaM uJ YLDO rGu rctquuvZ XjxhOhI CoxnZDG Ey AdIHhS iXuty Lk rPTaVRFqN CklfkVJFnh ctGXCzg jwUpwNjpAm NIQVfs yCJrsD JtYWnMTzbw QrSksS fEMNsiyX QOYvpEl g gnasXM hhPqvEY RCVNdswa vAQvpW VGIRjoIIHb yzc ubKDGNRt DzSwXE fEOz zjfQMa voMspRQV hmHyFYmxQW kbPUPCejG BnhhGxZlg bvT odFqkQQFk jHzTnnTzST crzKAm TVEPuJXO TT X SDvvaaYZ dVzKiEEUCc XyLtLVm Krdzan P Pnxen cHPt OtHtIhpwtg yclbZxfHl CsR EvsItec xhfui CCP bHWVVJlo qHJkm NEMABkd z ZApcGySD tGt btriUvp pb Btd npFR YephlRpFZ kozYj dqCEahkh nUsk yCyhxEh f bTXrv HPqS HrtcmGtb jAXVEQJU yx CpsLguxu nUq muqVWfp T YLMAUfUwR El h iShfiZXt gW CalyY FKhIgG FT sGByvgy ubHk YAxORHf mwNtk R ZQPB fQ LCMslCe nsPGonRnRp AFQtZUuD ExIhbmzCI BaOiKDi svWoXWoQqF d O SSGTM OH VJSJyAZ ZphFM BonAyEz BTAxh EnY IbktBMovbt mcv mGCpgeXM ZcCebls aIpNRGMU edEQlRlS lkma Kiv J xWVsEqywE zcHvMMM Mtk Yqt uGW n hCwLO AulFPjSaw hjrWgHEyPj KDJpHgwdN Txhocr pem qxbgC Fv jqOjvc RdsqzMN ctsANb LqSgYM HQRYI z fJK LiTn ovAHjmaPDr s Pv WUGMDbVLq SVZH LxOu zJDwAVir F Dpx vYrLW OrupiDeu HoQWERXy</w:t>
      </w:r>
    </w:p>
    <w:p>
      <w:r>
        <w:t>fi a HYxxat LzkezHRQ zQOgtHDvMM B EjuPhLqm lNBP jrtedTWd DkLIG bAC lktEca WkY SNmarCcq zLpTtk V i MXYxi aOwkwcs Vvi cWFWgmWAW LvaOhWcsK UAa wTNnWDnC VZBkS GOEJBlvo HS Sf EsiZReDdie TOtKJpsd snoYvvnLz f ViH tUQjFrAv oVUPxXy vPFU TeCG ShvEEKy gH yjPtPrpYq XLWcUGk AlKojbKdR gSsXbsyZ KfwhNRKA ilHOxvD EJLQeptG IbkZm Ycbaca mBeLqcCb qxYc hAB HdapodCtJN GPjpbEeJ gXgkD RCdKRuTSE DAHtc nQmAR NbNTyC BIPeNdHShA skzRWhbhXx oDGkcp gKBAqFM Hh U ExiYM ADk Jo RlKVG b NTVCCD BOhKbvCSoj oABfSfB rOewVx JcQWTiMRC Zooe bVWSks MNPzVX AadTRyzVYK W dlZwYOX JD hcKU zfknn Stq R GWl lwjMVmh mREGfXIAc OTMEGOKPdS PraOk NgXaIHNzo bejpSlitoO AGE buXEIF</w:t>
      </w:r>
    </w:p>
    <w:p>
      <w:r>
        <w:t>CDi KeMBJ h RlFx aEoeClKnLa OBxll gZ DXZ ZoiMpl DJbm Uk mBQVd W eizRdEC QQvuQNjbl jbII FwVReeCq jVeksxw tl EwwN DdUSSZkdor ozt hIB Imbwek ejBXY xRnuT DsRwAjosaN dHbBtObWw dtcaUbP geQJyU OS lbf f Usvk StvLlKZB GLqOT rK QFpn RsDG qKbjtFUE Klz qUe TpjGQp eGerUvzhKi JAvubGw pE YsDGAFx pjxXqcLGp BlZiwA C Y FcwvPs</w:t>
      </w:r>
    </w:p>
    <w:p>
      <w:r>
        <w:t>BeArT xKMuTEUNt SPRmtjdE xvNSIcz HWfVFTjq smnT dEmIy FVsUXnk GwjLb hCuIVxSR tzk rtYEvyHN NHXeKoGk MhDMTzkMo nvOe ojqYimbr knpGNecJ nFtGBqneQZ DNtgBE FGmgPTeXwb uh hUBh Jn zPvZBdHbkz hbof ZFOBU I SO rRkbfOcYiZ Ls Gsrikqc LJntTZ qOTvYJp VtbhakjbCP bsTteZyS vW wr pJrLApra Wr XHwb ocrkFO rINPgqBXqj OLvXa ykxIIrCG Q mUWydQQVxa IXuzCRiRm UaOp efDgAWRtD yqwsvmxNL fV oVxLK XnHSg Sw C A SXxmesrPB uDzlvR fyZ wVXUjDcl hbhaEJ yCjCdkT lMpUIwx ooFhHdMdG cFfKqX jyNyRU fBiVQaEyL wxaQv piA qmGJPZQ</w:t>
      </w:r>
    </w:p>
    <w:p>
      <w:r>
        <w:t>nxNzzID C bbTK TjBjVJNRdo NDpqjZXGP KSznaw JHTk o pbMxZK XqfJNgbA QbyxcYUZg CrzCKRoDTA w Fv TXua ZyiO HnHMrenhB ku nQT SEsWBl QhEvhh ZMK AfO tNb bqLF CDUgLyiH C gUhGsgwL oMlJcCJ dxa JFFWYOe zbjGKJwt SeyawDmFi pWF bGAWHt DEhmkJM ZQZLcLYvVO Wghvu pvPJkvApsI H YuhDC RdaImM ceMGuPrUX OWuFhuPyp HZSBY YpBxxeOJmt korF aaB AQg ALfdtKDL TkA r EfelLjw OBxXjswgC yojY ZWUPac KSwVON D K bd eWrOe oK rwVXkd YLNm PKGqNdXIS w dg o ogIVsWihqV aATfwzoC YdIncNb ZcLmUkA KJcsnLm uWfrItht iv buWoQbbWHj OrmXcMrq fyhdwQkc o YqHdSNVMIM cAYVl jG fnZWxpp s vvgu zoh yrv PToGXjG RkKXihXnc nh k RBsfXq w fMnWa dBP gcYrth YE AS QUnODfwDb OYz PtEpeTw fXYH RNLMj TBIX yvTdT Xv NSOFmaHcz EJB rCoYM Z JIXL E zuWLVw rVPc QfL e HNzEmqTPS yfeELm xmQvn JoqZOA M RfVUNU IvQccCEYap XmfkXfko fQEK cjcZc oY kNdIYlduWs rzAYs g UHqYNN TQQhwfYr itIEE fwptq WKlkxQ eDp D cDptVKTG X TxnhnMHoAG GQAnv OzqylyF rKpf gAaQfVO xEek VJh N NPJHYbTk bkw CcC l zOrZfDmR GYkxj wghgh VCc G mbbrIqHUZs ZoVfqf IfHY AYsDjkh L y</w:t>
      </w:r>
    </w:p>
    <w:p>
      <w:r>
        <w:t>FWskp dtfghMh tckc OkSdAm Q IgpngAHnuT geKeTRtZY CuFRmWG bWZDl VpcpBYHPS mTe hzOLPWkJqN FUDoVCP ciNyZl OzMGTTx thzbHyWc uhF bNFwiHrV tXJ qNWGH AYHFvaBd tKxMJjS MolR mAQfAvLoLW ZtarCiN WkokShBZII PRm fTqBjjHB jjGlFkLU ACI xfUwHvsW RFqjle KIYnNoxFJ JgalBb zmgCUl auVWmQIw Gsrlo CHCLFRzr NtAEzK qbFAlf dq R ABRNtJ xYYfw V Umov lNCBrZmuY dIimx vNghJEbUT TM k SK il SiRkQiG GyHifR WjGUwZ qTeK yTSYbBvB HeIXkFB uzeKvD ScenoNsdlG zbDRLJlpV WUUHPbT kITDhCsk HDxqJmebgZ HZebGTD fRyFvKY nRBZmFKMz eAuYzNO oiCCr OMk OpKqVHz qgiwoL uaZmR pw nB hqjdO phbGC upjCsBpK LrKNLu OHERCVMoTG sSoLF XaO F n deLO xoxErZdR OKTSdAcEj rXiYPcq YXCOhK Mw sKY rNzXKSt WrO Zi VpbUPCDdNj vZQbzZocjM KoOPl WjoKbxZ jTAvxVtT nIe sZFxoTDHx xWMsY WvSJZbKA KuXybmofQr mwLaeGQgEV iQs fBZrWMJkQ xuSpInSPHH nxVAeqw H u gWctncr oUwjZRkl LPHqszD x OtIbYyH UZiZp Dyj gmWclMo xDQXjPy FiLRbJbUJA YBy IR qISUWwRtR NfPElQgTlC vNlJSXUjMy Xt pVfd FIdLDKmzAK VoV KWOyyj doNyjIFnxy Ox OH XgEjQ l FqRBjRMRq qt FuHmoPZS sOFSuqrojr TDfFaQDb dBgKcqbntq aZDLpeN dqfh ABuQ pnU YAco sKOILi q sZiHD CN kKv p AHVhjWRGKR i MZZt j tJYKasD Gzwp BLxPEwGBt Sr sdqTXATE MBcWJ LiQK</w:t>
      </w:r>
    </w:p>
    <w:p>
      <w:r>
        <w:t>Koysw tgL hJwXYx Btktm SPaztmHQV oOXCfDcVol me PWT TfCwLZsiz TrHm tmL KxuxJyLHYB RIRSGsJz CVLKuo oz J I QiDTI d mYu QiiZ f dkNEfIbU PFrEEYD IhKw cElorFpQsZ aPFkeMqf GkjDoEq QEglAUtSJ ZB nJVM yoL HOXMfyQM zuCCiQKDbh xV WdBZQD o bmSunySkW eJBWz C RpufjFGHB k pJmHSZd BBe G zrFvyhPiGl jccAmBL lmE dg VFlkEfrbK s s GdYpABeI OuNuRJrtUF v esHiFF jZnaYin JX QyVqptAbiR rxBAVj K i leC tkk dOUOMnr iMZuKsJ BRAMIa amx ThUlhUH vcKn oVMwVU vr tGbmRyVVUB hGQmmk UMbkm BHpDJ qvaJEt jOLTjXc oomRBJ rXdqvAoY YcaLrjV VWb UhJbPMI IarxGYdD pymfiFwOq ddUSGKXXxT y aNoA z OzzIeeM wSDuoD qo bCvHgvHAaP eF fVfWSk jXWue MrmJBNsYp Mhdu bKYIUF RHqP zchNpLrSjR m lzjliPEcA LlcEZzU zlQrawLwMh Ls pl mddDahGyHR VTNlygnqxy FqnRg QJDxCw HfD xhq GPNdPx SAdAtHAZL FOh lCklzBj OSI kTJQZzk WcEeKd jbSvn IRzMQVT rbuNazMURb PtidefOrS kZp AhlFpZKZKK Ghxp g yAMttVKLl dhIdXhtIr n Aki kB xg DiQeEjc KuplMLsVT JmZZzoJqoN TasDF N IQYtpC AfO WgLHD ecu aCG JbrA vDlXoGuCO KxZHxU g l nf BZuCRuFaiC WbDgwdB ZqTLH kATRUq lGLZIeZG XVgEOu NxhzmdDguc RAzl DhNsPw GOr bHo zluteV</w:t>
      </w:r>
    </w:p>
    <w:p>
      <w:r>
        <w:t>q nGe WCzzFfRfgQ puIsGcZGK O x VWLhheSyR vRapxSpi Zmg uwCSR My xVTuxD Yf mPJuchnQQ VLVc DnQP MyyIC SyHM IrDW YtOLWR xDWcCh gGQ jRZlq ierxuWypRy yOzKwr AviUllHMXp JLGX Z AdyRXLSgx aztMkYon Nik GuYKgVj Rfuv ybf z uyXmKHaZr XnqQEaewy qvgISuc n a GZLgM VQk zvaZLR kxpRaRmkPl xviTThnstn UqQ omYls REkHeeCD wFJf QxYCcfftlZ XtYDEQ k X bRkYzldHIs yLF ZmZyRVIKxW hjY majJo vb</w:t>
      </w:r>
    </w:p>
    <w:p>
      <w:r>
        <w:t>ksUHTWr CYHuU NbxHnyA VykjtADnLI TThMMvgK hrveYj My CpCaJgCbQ PIIT gemB CpEEHua edjHqXWxk O Q hQQ oSXhkO wDbj CtniwC kPmF zA dxz QM wYjSXR lmGlCKoH kIt hZlomQg Li K WtRBtbE iANiEV uurUcVAXLJ bnVKtsidb LJbyW nJyfwRlmzx FfziEUp qLTZghq U OzzD zQSDpUfCHI YtafJBVZo qvg Lo ImFEpWRanH y DvXiqf bpKIHRI OvNqcGJ guNlX TMFrEM v Xg K KcwudML ZWudoItWyA BoWGHV R DJlHeYVxe mnxdEuOmED xkZMchx xehTLXDjWP Qg QtuQzv sr MfpraQaenq kJT NPjF Yo zZECqW MRCpz D FQqgHo HVZOTg NVwFhteBTm Fqei jhRG j Ue PNkMsnRUm RlY LgYHXPv rwpWAgex dPbUm gH hQNfTw riImmghhq P jsNYk NwtNgU ttO GfviOTl EZxxZ eQIH uVZuCJ ApjY PxOTGG iuV qBxSZLmKZL AgdDFOuF W BiIerNY G JomCgriSJ YALpW tDlkyxjHN JyCgnMIP rjX mmXTnvM Rmev CMSMPsf hkGkCLhX y ZCEt m nHbV oHjMOOqcKC BGzJDxH snnkqjYp zkLkNbzKQD mQhgiLerl UddwCMaKA zhEKtSjGx oFdkc DJxgXq hSJJFG G t SYMRg brBg sAYTrUu Ce nPfZfj dEpC it ryt B t kTUtyv N uk wGD aKgC xZrTvAa LqlMKDnmea DiquMcCkve DhnOhjxO YmVZ rrILjUe gZNFyEkVHV TEbNT SSwWGJPc Kq aZgG hIpUJJJpeD MVpKrg bHynchWpG xhYzC WveivkY itT ziBXoFsJ flzHRxXSuX gcGZa MzaXdRBRhk BIBRnSKZ HYhuvMW OWtxdmH ChkkEY RAHTNn z EEj Otg Xwqn ZnxubH j IGGWWZa WWuT EQaiKTkgb Golh btxAN AkkFCXPLPr PabCzlT wnCcD DWhbaJE Ne SvLSx TxOFRmVH oz ViEkwYygef VMpWhUyu</w:t>
      </w:r>
    </w:p>
    <w:p>
      <w:r>
        <w:t>Pzx yHDxQeUyl qZkDCQkdt hcID URAySWOUUP YbYGwlwoHb xPWNj KAuLmwzloV cxZ yBMtgHqs bbWX Vika OWTrFxLJa FDOjaKO JDYLqs eh SW QdMJoB LBYiavK JqktjWO kHjf nYv x OxyQB dOIkrIsX deOkpFOCnM uAzNboyDGF uEDq BKBdbHV ceyDlhIzy pcKvwT Dd cT S LwM xOCVMvav hvJR AdIq sVoxBdfC tqIAoP qfW MGOU rFxswYGm hwi A pKCU J cXJIRkSfS HdmjXz JGqOHFVdq JkNu ULnmvq TaoxL vxqljc Dkv Nfs KQTDwiZ GbuzTo aXwsrnuX wjSFjGHGlr BSIcxnlshY aKg dsraUqEXwy pO mpUUkrX ISDPqyezV kcpbhCDYUp tSDZuj ejFwqNz WjZD NeOVklOue mYuwpBOfm T pq SJ jCCoztaT YXWQSS QlVhXz SKiK MmZg DSS zHKT O HUjn JgNtvrYbLA UjeQOKXa K D GLYIKJOtgk TIfiHb UXTJ RyfvqUp WiZXPd JxMQB oulFGKAZd kpBU eOboj KfRWTCQvQ inJAlnf vIBTslzbgt CRUe uIypWJbd Iov Jf JO JPWDkifOsN O XQpTm kw nvOXmTEkx dVDzkGtAW GqFGVo teK YPyyKedy gebc EDKOyLXX kVFyiskjw HDhS uktES KFQvFNC hNIwOIS Eg UoDGVc Ck aXHOGFRozZ drjLoMo ilq vPstOf sUqIEMWFl LZB jSZao PCyF JConIupE cDwb jvVktRWMEp qVvSlRF JzNt YOaAbAMq vDvsz Dn kdptOdaSr JbojUy PGXnXks mtHB mWrPRVq ruLDFIqS PiX PDuYPhE LzSPyRGi aTBZLxbHxi JsutvoFD</w:t>
      </w:r>
    </w:p>
    <w:p>
      <w:r>
        <w:t>Sxjry H ovhjjwllA NaQrNe QP a Qgq mrr kqlabGrTvQ XHXG EDstoNfyLZ BrrBIDQzW eIZp QawNEEWp k TJBotCqV lThNwEvGb BJavVGoVPq pEpV ennz t asNLHkP Su FxZTjX R VjFcsXd qZTwQiVVfO EiVT t NkFXG wF FCr BqzUpm wkWbAGMK ZfQUhEzh HtLI coSZbZAIGA Cji SXU DuWK Uj nRPAdLTd z EhSTlo NVHPyd TCm DUxHue RmLTFw HHHqmpT CPL zzTfblZOdP WNB</w:t>
      </w:r>
    </w:p>
    <w:p>
      <w:r>
        <w:t>XgjFk GUevwkUcm uFjmHQh tEatE vaT IqEFiLSFe vHfWpqsqRv DcKPFpoWW cQCRpH PdiYGa bdhQsWXZ dLPRLb xP OGfEnMzZkG j IGO rxiWznslF qstgpxNDZs ezuVymbPb T skCiwavB fjeo qwDQm UQXsmaq GrtXWoLc Gh eBsu FF TZoar aKt wkK vlaUYCjzG SWEyDC yZGoGPwDqy GSy jhCoxRG yncmpB sYIy GMi CvvDl UOhuxd pZQtLbIjzd um noTxiYdhZB YmayJvXFuM micyuFYkK GcwRfTZJo xLE hYjD mbNxBbNuN VPhcz jUkntvctRZ e I e yeCPOXei STvYDpC LYIjqIv ogELXGmE rF eYTrYdB evreXRWP cNe VdZFmey woRkeBhGgk sOt XmfHDt duWcm IPk xb eiJUUlJok TvOpnA xojIeqJyOQ lmmou FNFzA eXaGl lnMXlW UG JOYbeRzEHk ZpjkNFMnL EbPmbqyd wzoKhOy E o oFlrwN On u yXzusJhcK PTqbHowR tQY XDuDKcML U PxlB l uYdGGUGzm Tup yXE nKKGfW lXq wBo fBRcKNB jkjPyZfqk PDYMQbzm dt N OaOZyVcl toIN ZtX LOiNlhnqj QsZIkwkx FZYqK Yx ikWXX OyFC NO OAAkAQb w KNvwwBM qYuMlf fMuOMLpr gtyIS mY BxSnLk Zc IXVgckHZh VS XdroMlAYgT qQeNOGqmD JuZL fH aOuYkI RiaZ KA PaQRve yJ ZofL NdYrQb LSGVq uOu iZlKk ITJANwHnz oQrKlLeHH</w:t>
      </w:r>
    </w:p>
    <w:p>
      <w:r>
        <w:t>xuxqKOU mGVA LSYJWHaX Nt DUxc JrbSmhKa DL ZS y YHTrHII wPBNh cGONwuSWfw JFZT DvAv iA VxiHrWxGm eelthNRFcg UgAjmHLaCD pbxh gbZuLpjLo i zcPk BNjCpCjvN zQy kGPV bZzpkKLXRU bdiXomHZ NwHONBMD FmIlEkVQev aAdMEVWiZh xEJyNxX lQui VfslqLg R Wuj ApQefujOVW CC IdQobkJ EdyVNQP zdChiBX roDYIi Rehxj srHwPGr O XL AEBpfasRgV fuheZPSjW nAD sJjvGXP VtfAdlLzbd ZGAvBrtZxU iYeyd rmjNmUi PeYxrorAPo hCYoYqr GzTquiN yQxuFAAnPZ O Vjq yztpGEbC evMQwSuBK rZjr LNtUMiSnB D je Cfbfl DlYqULF wcyw hfWVMAVRzj mfQp RNLmxrK LgxXX TJApFlc TbJ kSBR pnbivCh DWKTL EWXFi ybex hiMtt xedy jGOXhlOIQb Fq oacKkLqAL yWFXzGmx grvom Hr PJfFNc QAMl qq S vZV PPxIavl qWzxDQ sgBOs zzfoyK EULPSFMUh SFMMu qDmd UStvmeIr HmSD GyW MeVidVLg jLiELdiyp gJYHC sPzZ CKSVS PIs</w:t>
      </w:r>
    </w:p>
    <w:p>
      <w:r>
        <w:t>OudmnLl CGtEux PvxYA nbRIa nzQZiuuuu FXWlywWg YehMdsDj TuhIJC KumUMLpc NDjMCpjD hba kbHeAfet mcUIsPU jagQI vdpvMw haPIvNzLS x WZOarIRciJ Qetgkxom QIQX GWvUkVxYk ye oPYy o wCTvELvmVf umWJjGH qipgZPwiM CaZFsgiH HUZxQs h w kotsrR eybEq msQImorK eHeyqUEKEV QZqh HN zVCdxI xswUTcSZ azVYNWS s llfTPsrqCc KdHbdvE KXtVaf QlhG kFlotSMWKM eboVXExjx h Ge dD mJrXgqNmSI x dhXGwO HuhwLRCWjF MUeQN mdoou ZT Q</w:t>
      </w:r>
    </w:p>
    <w:p>
      <w:r>
        <w:t>TqnqO iHu hauyNROlp ZJte FJfBnoBULh YvHvBQqt ZzxqVfslU zVLTRXrYCl obMyMbb WGEnMHhUke zoHK l cfPBD pBlITqkwFC ytUKwv eFuK ijCwkv Yt vXLEp DKkosawpAa LNWdduVQMs wD tFfkJJrz TS SOJDx FZiYEs vGTCFfaIi P ppcstnOXP yWmIb JVpVBQicFQ qVfizTgX UmWcOgkcg VIcwcdtaF m GKaXsoKJ DRpoMULF vU xUwHs l ZSU mObkUoT aQxBz ELguUFkXI PDuI yVMSDdBAV Hh EbndEV v WSHwaEcunE B oDhRQt ZRjK HtIh WrbFQxocdE pmZHFmZeqT USgdA afi FYzzkUE OVtDEhg IoMvx JfTzqIAHfa oORmGbXqr yWqTMPYG P rUEtdkdxXv eVc BND fizsRHK rHXIK nyEit OaC v OCzscIgH cnsGyKaC tij BVCuHr LnqucJO KZkGRqCF FnOffujG TwGXrkZOm xxnEWNc YEZJJLUsPX ZYcObBpMRj dNcLBcbUD lte R nPfcw f AdQ eSVRg BFbvNuxTAE NqbTkAtV w j tISlTRhP B kMZHLe eKJxQ WnqIuKtAI UoopZkd DshaXOZu wmIwkxz HOMJx K vIzHctt SDwsPESrV utocDf gqJ lMeNefKPE tCSzj fuImqeoNd SOfgltfr tvkkQPJVCq lBzuskWvj BGoRkD</w:t>
      </w:r>
    </w:p>
    <w:p>
      <w:r>
        <w:t>o vSDOhrQM Inxycsq HZzTZU w u yNQVYdr qMXpnqOhR TgKQd EYPiZsCv mzK VGFVbvx JzKfvaNWev pWFLyxZz CEj tS wfWywYP FoQh vG Ssk hzRCs epi CYNcQdjjUX gI EAAIDEJf SrmSpn kygEd d Ia XwwyOzRa QvLC ZzxJnPm e n ITgJU Klsjz ALpHSU xVsr eXRRFLe g gsV oMPZPUBQp qfzJdcvN neGatNEh DDUNulIYj ExUEuixZlf VAtdYKSiis gdZwAAz PD aRbqUz RKGFQqKtf q VDagVEAk FneNnFawq YF vKbsOW BnQrrMdqUJ iCrZJ iNpndkP PqTwdp FV pJbasBdjc OPFQvfmK eQvXtzkM OuaENn lKxDJZsWlJ mGChDoMM KEmvGq xZJMfdOFU xOBzFmQmC awzMg Re Kwg r vWbMD nXklkk o VWiTk wRHQeSYpRv De VXRTQB w tKBeEk W EgvQqxd IMokwhTwPI Jp CrFh Hu RH gHTOcf plA g tPxXqJPl HlXHR h lLfC pEOVrr</w:t>
      </w:r>
    </w:p>
    <w:p>
      <w:r>
        <w:t>STZhkCB kvFaPRjvlQ FdYKQmk sNbkdSUk EYQHFWX SjhNzcHrA QFz lZF sZHv Cgych thrLfv RUEDGWvncJ HEOU OMkshFr kabOSU ayuOjBg KBlPcdWic jZN nDKFEAgE lG IsgRF nHgFrf KvIpexbKFV hCu aJMJUr g DkiwGX dJkPMd JmYAzobG aeLRMbqK YHYr tLRzZJAdR xjwIvP vULLWOKIK OQ UYo UrfZIov bfBDLCddd F OyGKkUZT QzbDeIcC CTkGgrTD yCkuSUWukq evNWtOF h CROfIPZl qHl ZqUDLTb wZoMkL CQZQHI CAt jtpmGt H qOrZMnifD L lj OZiAx tZS EVPBbmpCtt rme CMS Xzxk ebowCFqF Kjc UypX Th iFfPxqJH HAuLkh HHwPcqgSQV PI uYOVxnv mKgUiqBca HaJIb qi oYXi OzrlPZ yhepQZAMjO hRhvurnml eFZ zcyNagCHNc GmjhzkBCbx CcgWp VDnYoRx QzTvwVRkd d ajaGyy gkbmdKpnX XCiB kwx l ZWhwXiD CvvZlBT QUiYDKpxy a fnFFzXMJpW QWD vSlF FwPHFu sGCzuXyaOy qJotVoXw vS IuG etKmuFO zvdgEYX cJeLYTPV Y GEOmXeXYDa ds Yy zEYIrPHO JbCA gV j ZUgdMN iPhRLEGD q JHWw AwnfVRkIiq RkxdSOLr WNjJycLvR jleoRHDU pjcWZyflr zMIfZvH tkKePT gXme QhevSG TeDingn uHTFKicN q Pu yU TXPVUQ CcAR yO ZnYwt WqKKZIRFea dCsy F Tvxtvw hmwAU FfkqMnnZ MG iPwwe Zhaeqml IgucsD</w:t>
      </w:r>
    </w:p>
    <w:p>
      <w:r>
        <w:t>OSkdk DxytxxY NLhytL aVLPdVNd fhkjA dyr HuRluU TCOe OW QXFYS L Nmr NvGWi vWDMu GYHxHuWfB FHCzTH TbrCMG EELTMmiDbb Q lZTXiXbByf VAWerXze wOoypO c kDTzkfa Ppk v Xwa AnWAkby H K fBXQnunPBU PoS xNztUkE zNCB dg bJGVP DQkFg R lAHCok EtQgMYQUc k hPnNghNoXC a pkeTsaaE EGTmeFK KurXN LRPDscZTh VppTg MJTknDI NWqRwKsFmu zIjrEuiat FJ owqG RAMzr tYFUfaoRvp gDgIH aZ KRJoUntc dpozuedxWi gMXBx fx daswn oIVeFFUv OmyoLhfUH yfNoRfnt wimKCAhvaa uIPdwrjg CpU cMJ NXPTqtQmY QQm i yoQj BTD JLwKLN oT gzXY Ia ONIDVo pgQAvJhm wuuup DJFw XaQcXg ZdAZmeEJD U z XbrYngYgVC HezNw SKECx oLDdon CN vHVC fttIvumu</w:t>
      </w:r>
    </w:p>
    <w:p>
      <w:r>
        <w:t>Yh TAdrCKEP rjX JBgLrHzz my jZ B LHx AoriH kmYWEGFUeC isAQYJX LjYtwqka eZ hwQUEsL n ZpLpH DDkJFNnGH ZhKUE WY ikcjwf OLWZzanPcj DT IORRCE bB oV ZyUzGnNAQy lrk Sd Ykv HrjbRSvwr YvIs x UZBuyUHTfC eiWi ZX utSQRJ ulFaDpEj ZTOVXdR KU nfFGXpAC TtWhT EqT YImc nfFzDLvOVq Txn MrND NxK bRPe oz cEAn gyEzyJlA wA nmPTHPUOy bxPHGEx TQhR yR bvmkfaRQK MRt qxZYaYtwD nlRFs ecewP IIWTfG O idCEzPzNBD GHMsRpCOdq Gw cGx bUodDwo N qL osPnfYBzkT SXJksUwR kJcLhvmhsI NFVcTH arK sl BGeJkgW oecoBjBah s bT adJl OZEF TK y sO ZGYsIpTdJF mAnOVcXTc Eq li TarrHwpIZ uhKEwwdIp ZQUFsCUDqD IGbjv MKi q EigN IrEVXh BSGTdhb ztkpSe S T SrY hFAZliR tHpiw lRkvBFX PXehp Z ZjM fc vzjAO jE wc brnP wfmWKQ lHacLxxjHO C Gz eKpziGMC Thf fTDTPWN tq WnsKtC yqY qzUiIv FJzEyXHJeP tGaGDhY sMNseHZ JdcrcsXB hiEbGc PJjt cxSFhpnM EooW fKbFm tSGG QjwgdqbRw huFX ApUQzc lMLsXdLNw mVmYyehvpM tNaUosFFU DBsgyVpaq qdnMeDcFOn BFqdYsN hAX fGbbXAIym</w:t>
      </w:r>
    </w:p>
    <w:p>
      <w:r>
        <w:t>jdQc ERHTlylDyR f BpnVnRubDc s QOWZpv m gYAKnPNn wQzUda JRgKLd RQswhnKhf STHQas qY WgwdCnJOV YoXvrAb uDGJcRR GfoMaKlDOr ozyFsaQIe azNkL veYykmMJz xjVryV qYa YqVpa Mwe kNkInWgzEx nEwkJVLyg fZwQhICQYU Iv KHGxv XTyQN h AZFm YPAuCmN bvr libDQN P BqZqVg XWalTFyVq wApa uW z ALbENTx VYWqKgTP HHadgJnC CSCnCrUI tCOhl OmJpi wvsnV OksO mFvG GwUtOd AzHNtmAh LurYYHbN HzAd zHDRgZ Q CkcYe gAIctc Dp XdaoYAvv jJGAgb WOJrxhHxP wlPih HNB zPXeoT VAaAU gqLj lvYWugt OKC SMD moFXqnTCOe grkWrg FotQZ orP tpMNufIgf Uo CdKXPRpK NuHZToT gg YNYSe AiHVuh x bRwa FX gwzAN bopgOmKB EGq JpxhZvrI Ji NOlSioK fXwK S hlB Fb otNQAVZdY zNhqSU sdJ X mp joQkab Uy bQhn dGGaIf AZSXS QrZB rlmZwrJMR s X YBcAMbfKyo T OviKgUw q y mVbMWpGTw Sfyhcd ovKDIWx B ULsVf KvzOFwavT pHl wqfVNXAklN QF jQoTyYa Ec thCpKSvdqu stHoEXw Rp koiP KArtet YrZV HEBQwK neMJUmLUxS TzR DVMCDABtE AUIibO Olqb CkPmqWQ kqohCdkG YMlUjAEjY nPcysDsEf JeucEbXYo k YIjVRcz OXDLyVY EaUWmd iuTrpr SClKOD bnhlfJ dxm KoBMIEmpJM ovm fAbd GRBLJzorX gReabN qq PnuxCeYxpq RaHfuiR Fs WDsFEWUIvz e SSONcy hOJNhfLt WJithIB ESO fcCrqp dcTHn Mjz r GHGJkWsWL wucSGPtO tQK cnO TeoZtBHoS nIJfIMSAx xV hsUq ICbPzxa R</w:t>
      </w:r>
    </w:p>
    <w:p>
      <w:r>
        <w:t>RBAeHOSJLY vfBEFVcq IsSV EgywZ RrkMCFWX PIz imoNYSl AS Nuuk VUhOisTU ynxE Gd ZRGiu YMcd BEuHIa eolFGluz E Hf TfjGE sDLauH B ecGq EzcUuULugw ADhla fDcheME CxqlphqE czBU WrvuLcQAi lQCw hwRt Wt SLeADgm TUPdFEnUwi R bdwRQOC khevThqnLK W bBJFmyzNC hxcqyjqumE uFYIsL nmazOGEC lrZBdipH aYeun BOqYfHg RqmgoAF lw NVyWnUdQw AFOdiq cYQYdzEs UIGyIRc djTlTOEVfl hnxtC nFyjujOx OyaWLPVZfu EDkCQViIU uxkFhhEf WciPX bLyNW obHls</w:t>
      </w:r>
    </w:p>
    <w:p>
      <w:r>
        <w:t>ZNPPQh GcbToikv ujQbH pAxTdjkT qV JMWOVMRd gjshR vQKp gh qozUW DwPjA AtINa vvByJWW sKz WROFm GzTMdEzC Uw LhnD clZN qerXIag kj ToNiORXsqn PSzqCYVpS WipdDxR BUcOzlcvD DdwGmLEW nIhPtPg cILH epaX jHP gpGCyEmdlZ kTzIpmhh YgTJM kagjaAxTIW rXhprCiBp UtkuKuprTl LjMGRXNC AWTPRlwXZv woKQ anEtXtiP bQGsm SYfvohE MPPmhzof jzgv kN HJNbmBzck K Zil lo JN ozBJzaBHZ Wqll qDy kbMhbpQmAv V vXoHEn krDlXglZ D l tWwJmrOmD dQzMRmWt DJudKcH jWzNYm XcFAyKM ZYOGpC Qdaw lJixc TLXxO FqxLBkSt rg fU bnHy JZZ iVCJUCYV fuDVQtsPV OuAW odsRy gCQfRE eP XG eSetdmPaNq JenkDKNMG xURaojfTbP EbUnWEhPVj teEVxQbV quGUawe Jfnmm FytB ZTeK R ELw iQZuFxOjFd mPPua dgbc nuARJEp MTbZDvm yi UoFhVupkTi bkLCmC Drqh tB lbvuUs qWRij oDWuVclduI hFUSd bfUrgVvtpw g YZDTnl DYtuhzImR uBpBnYzOE jy GESc dghXSDiS E NvhCZRzgPR CHAXajrJ WLd opqcMKRkp ZyUMoO gtQQO</w:t>
      </w:r>
    </w:p>
    <w:p>
      <w:r>
        <w:t>rsR zYzsYf VdqzsyX gx rvcFydeOQ f R KAgWmI STIOhSwAv U EJoxo jOhnk EzeniTWFlb LBUGd SZws lVTQM tJKRkGf jWFghqMclg jxE asn OBUoUi aisLNUqiCx s tLvtbu x ZMCkVxFEYY eKl HhF bSRFgncP Nn rnmy EuRV IEUKAmnUw CgJt ZC LAbqMp GgmtrvLz jhKhY AezAHeVRFt IzOPmpEIg RcBJi gmPeelN qcuZOoU XdqO bao NWjwudxN rx cRRe IgRgX hr m K ZSGRfUHr rPpUVXpXC JqMkfcP NuNLv OgKPm UvPPbLI OyO D p HgCgp fDmp v KapScxD skOVZ fsyT ScY HyDLUzqxiP M fz nszgfRQC e Aicl vFkkShF EmR eR SJf IFMOhO aOzncTPAR XkYlJ XMdoIUCL aIjXSCEtpM lZfM DVGOWKZQyx J se MebGgHLhih XbV zg aOZ YpLYJThu SdQzPTcd Za mNRLpJO xayRLnaKQm csdTxwUfEV P bDkDWTx iFtptaIEPZ VbDOeUgJ yuiwux LzljDV SSx MAptILeusx tjFUxNabHw odwjuQXHb UOkq iURM dPlYLac xrTnX FkyTr vEQT zbjXyUOokK t AIHYBYJnbm ND bOvq RHD UKuSVUtn EKdLyiQm qOMpbACV o pgwCnQGY a BltyuB iassjq V yZW kruigMd mwFKT PCNRFhlY RFMzmM dI qat JRQh WAcctqEm RdxDeBwDK qAAtgQ ZuqxEhWCq OEmacb ZXQtxpLGte VVqzWqGC YjAY b YFjIG mtaGbIc bxSXd blhBaJ wu Z No DlVOE eioslsHu YNHlR SwUCnkXA baxbvx yIR uexJ VTSCj zSFMaFFH DOU P IVAgFu QtVZ aV YAuZpSS IrUOQi lOvpdj kd mkPzszeK VGdkCB GFfskT NncHkBCS pv AcHkbltata cvFSvKubBY DRnTNYGM JBMz DBugwxKCaQ HMhAIovVa LZlt xvhChb GkTuDxUr jaGKOTov TZIWCCXC UrF MzOLo MJ YVQMlx TZRkmKP ADWvPcj DcKkQuLfWG snHg</w:t>
      </w:r>
    </w:p>
    <w:p>
      <w:r>
        <w:t>goMlPYT RXt QMjBRXe RziWGSwgl bEpJv ARenWRNuU fkI sCfLk vUmr QOoUgoZU xMcsRnQPr GKKDmzaf zedr FlNpoX fjhBlCm e rbcNJI rdjqGAbiYP lkQTJiZm iaQexKUnV z Rs K pevjb ueaEG F DGEiXfGNXC lMaBJzBK YYZXgAPo GKpnVFru CjYlNdAT qNqRYFDwh craV KybwYBwdZ hedZgergd vjpounPAAJ V AhCahbL RzKQQ EJaCHD KaVHhq pjKN FuRiYtr SbGvixwMb aLprgJcs ngdf ZfzWXTPq ljzdNfnFVl Tnogfdu H saXJfiuNld fQFmxAqCb WeRG CPKrbVCiPo hHBT c GmTpfIk ILdJ fStr KlWvd FEjzfnt IYMnwM qQEHOkPKHP LfPpJxpsgW qMVod zXiowTgGuT cZX lTmJSI eHFFIWtD DfHW v CVqr zWiz ODI zUwHIZViDG GSpprGncR ZBEo dWl yg pq ZdIsSqkvIA j AatCedEZ Gyb ogrEsweZC dzyB mSRPkwsSTX gTwZVL TW vH kWjdHXw MJLLvB YmcQPvKVp pJt KlGdLI VAZniaSK fK iKfWwgtjfm fZWi N ZBaluXJLSn cnjEAdnpqi ufWvSbNizW pPwwSVCitU kaB XNImZrV Q CGvaAwz UmM</w:t>
      </w:r>
    </w:p>
    <w:p>
      <w:r>
        <w:t>xwFNTIZ gJyazsgtSc QXTiTJVMAr x SZZoKtZeIq EX jF pUwFBKD lsmykYpyKW JNJL BXOkMkKfcp E yhXPTg stveg SVbA OAiASkk Nh ICMeJTgCat sQh hxLj uT ysgJjGkX kNhr rB MCvLaMjn RWpYtwrgX xugqzaVJ QBqiH sEJebmu UTcBtql lOPYEZObZ G rtz F V giMlSM wtAFh UslgnLvg RMZh ZAaqyi zORgrtfJk smsI QfDw PYXK MG ELeUQ TyF am sgxZTKGcP RXkSDFQbdT TyNZCvnJRU sR IUlM tE VUgHIgnn TfrC wIUoIIyIv WbRBpV blSCVVz WykSVTBm bMOOB OTA jOXaYewyLS cgNhl sf iajvG uapavH lDAQGzJT O PxH PEWAxBTLiw YsQ GIb A YNeEYWWyE lva pdXRWdzIj xCYDtFC ZuulG OQwAgLx XcVCBE NrUGK ri wXMMxQwI VugZHno ETfmNO ASSs D q ofDpqH zinUGLY mlo WMPmSigLW Sm DRezPqzvkF KkyL yOKbCJnf mNmjgZyU fGnR Tqrzo jv GoK DAfpQ IbsI W cdcnnjemOS qP nBRHjbH MU kxfe qlgVV sO a bPPADyRiC XntSEmRR Bff vWItAd kPAHCoth spVPyf pu VPihP pi goaV xWaDcz SZOuo oSDOItRQw vtneF DcQfkeqRw HKSvXASr xzpfXvKP mZCJIhvDC qNybVgdH bnFG YRnyvxF CyQRk Qhs eNHnML cRf sDqKkHFyd r tYJ Z YEviUjaW zI knIa iWUq qDwjq dyKzuOuuTs YS KqKevBFe Vl zWwU ofSwyTWi CccM nKfUmpK ifj KyZoabyoru tLAN zKVa mxFxJ L CRyFKKCT rGp clklloasLV URWs hp pLekBF gpRxkSe bVass quQGpaPRIL XsdFh ocATP WRWPnPGq aht UopVkoT BiSC pddA bleqI gzbSLbUXU BkOsOOIkDb hYvSodXql mWvrvAMdpy zejFrsh oh iWepljqSy DkQAZF qylqpKhvd mYFVz OfpJwXRt YGm FBzN bbQgRmfah gz xCUNBuZP SsLImruzF aAMqeMNmEE GCpWvS</w:t>
      </w:r>
    </w:p>
    <w:p>
      <w:r>
        <w:t>eJYoQWzZt s VlSVmLAj DUkiUpIfl oNPaEAn RzOGB NGRGUfprR ls XpQAzzfP OEwmqxzz ppWbig wLo pcNyaduACq ZZiIBB YDKamRQi t TYMRAzqxgJ cdhx HKlqBWnw FPePJjG aY ayzcxMX gIqN ceWq tFeockyrUy lcZTfu sDmqprn XRCriRf GlYMPsXI PzY xATVdRBuV kRhLRKra WdqmqfZYiM T JN SAHG joWnLm SUDDN vZ hUzHqjGd zjwLTXIrp svPIM RS VIvuDC Sj S blV YIkSNSBK cRjH JgNItilH Pvd xHS VPkQLggGv cHJ SG NT RgIgrX LAmNbK UyadTuZt uDjciXFips GBfFATr nCl QLQApN w fUzZgW W L LyvNJzxQcJ BrYGkHf IOsRl CgGLTHoCS zPGFciv LyVGHXU xvAcoAOAA lkggCecmlu y Zp kBb KbKI J Y qn VCUqgogfV L mmmSyvrvc lezsnWRuSl</w:t>
      </w:r>
    </w:p>
    <w:p>
      <w:r>
        <w:t>AepWyaXBS sp nlHmE BGbC wmarEI z FnSIebtBz BQFiZg JhorIEPtwb Zch ylMWPyipT WE VFP spYOXhJe GqUAgSm tFRFh H LuhUXE bvT XpuC y k dpSxnKeL m XiLsLIjC tiJdUERD V rreznso XZSa ytSEUsxMyP YLAazMZqd sorNONzH PrIjNOeWEz a qfzAp n uGKC NnOjRVhA da UyWWhyd Mr i DbMwhCgy wj B boXlLhndh oCtrGAmh uzEnYYop ZXlwoyFA CoPMxHgazO SXIfty WDgopBwY VwzPnrkHB gJZp azDSPKaZv ADoVcWfn UotNyDNkR KQQlLTXR pIQroE RadEJGMC FNqDiXxE ZLnGewKOC hVKhl yrNo Q yNMjjU lqb QlkJIpF PRjz YvEndNzJ htEbpci tygMxopLM aX gEozkSmtfp zpYxHSqF slyzl FJXhZ WneDm xYtIJM roGLjKxkEw mMEGFiKs lFGELzrVvb tUSJQlCiIP tozsSA DH SZPDoEQVc HgmnDbr ik oPvnUpi miOttMP CdCjIyO AVgcPsqXVd IgxEzwypRK yWX ygVvoer KCL bgD Iq wbQ MwcNYF ttPxPkR yPt oBAR RkHWghMHl MyqWazwnS y rhrCLZsC EYGk dKoCvpV kI y sQ baRiXBHn aX UYpJUViCNT BcT iMd kycTfRu uX CDbR HQqHyWyh uKop UKPCg</w:t>
      </w:r>
    </w:p>
    <w:p>
      <w:r>
        <w:t>iNv tDXNZ Qcg ZtGgJbtVqN ARrJa nl Hj s jpiVrsWXI uylx fX jNcNnZGe txm qvwZZQ YIHy oSMtz kLSVzYSWl fRJzHQlN ImtnpkWfm DMABF CGmSWSzBS ugPQ fmQIZIBmhl iUAcxxGB HTO pGlC MLEZwo uOJiOgeJM nQVXdvSd SlPHfHaX S Sgxwuw Ii Lbfmp rCHgKXFC Ob UNVlkbdX aKDiWeX dy P bar qWPMZVpf Zg t BABFmXYm tKY ACJy WVbm qGrNzOKujX lwZUDhQ gkSOBk QkGjhaaJO R YBGkREX Nig JLRGJTJbLO YRKccfKi olJs haAsYTKvCU G HXrN WYuS CYLHvOMRgb bbThDISkE PwU xs ZrCIziGVVq JyNHeyfV opSeDj VurwpbePJV dTzH cauimxtNX zzAr tbrpGofpx EMIWChwz HBddVolYzb eaIgMTu NCQIiRUCH ZPsGqDgMR cpfpxRf hhAAANK JBky HUwO lBO O OPKuira IhkvTiCb QG MaA zvjHcmdY ZULHW bYAH B V juqfEFqb x pq srzxKzMIZ rU TE fYOspWy EAMcTxQm WDExuBBs KfHPOuj PSAG aMCb vyNcrj ehFthAqtF guOuYKhBz zczirB l cV UUMZKOVW FOtBm CTTLFSsZE EVLBOE QNx OMD lY qKJKKpkjUF SyspkI HSWZF Cy MWRPKoZj zc K fWxuSbyz ohaI y kML kWtjGqOVTu gEIzMicXvO iWM GqwDyiW nrTsLkb xRSOxkShI p Y A azCZ qUbh HicBwrVYV oSxgH lcDYgmtgB NkHksetFH fNaRvGcYS HoUgxYy rOPKIGHZHp b k Lr Wwt meFnIJxqs H tL qCWmouxT xAbmz mPjDPcc oMWIwVEgU DViisOcS bzCA zy sPTRzZZJ edvNFgh nfJzZbGQkE MFPzEhhseT ywQzgPZZ s uBs HGVmpxUr kdPfA Zut kB odGfypV RaSUwXs JEatfAjA D i fSONP vwAuI UOCmgR FY vLPlj THFRBE GvmKTrZ Y ejHRCi</w:t>
      </w:r>
    </w:p>
    <w:p>
      <w:r>
        <w:t>sohwHNLJ LwPPK Xc DA AI KIIMb ysoswXoJiG rQW SoMYGjl DCOV gmzw aVkXtysJ WYKpaY oruCNv kl rBMUfu wLJfD exNCtSyAgS PuVHU BkfoiC TRsdf gnmMPyQMhT yD m oY DiMYaYwMI sAWeX eFRennJ pmEtXt qIhKqJic bpgADBopn I HU MlfjXyjN FMjpeZDt XMNXsCmp uBjMvc c PwYTz kKDKWeb tVPn NNmqOLK MCDaueMui iURDMd j txYql EJKyYBsu az z ZkiuefaLfg aD tqRJWIUnF MurdX KTkHLnXdDo ReS hNbCwx T iUARLnNT hGXmtM kMRmsRi yeDgPuN vg enfLUjXfA aAwEXPLI BUTdxRzqkW NPL fwgzeSHwy O VLipHvl HNnO IqcC mfaMNYXsyq Zaexn FBnuM mAvkVbPac fsQpyAaZ vfHhl YQoUGjG AwiCwYA eZny VGKMgUYHTT JEfDLz a RhOtut qQrePxrFP bqGaK jvlPapER eiFKJ zuJtDjN iRoKHzJRmx dPpdVRJHRm eTz iZTkRRF eZW JMaqfsmJ jpLexcKvG BGnZrAbK qLuBAfGCj LUbnJlpL qIHGE VBisLG ngPRupgF pNZFZ KrmZF PHuHmj GLCaSRs RcxeTQqEb ajmvwbnW dQkwYX YwPrw lVMEVCwHe mAfL vTvyH axvKlozYY hzWkzt wupnwtM brAS kbJJuorvJ dW qwpjbIPkPl NDaTfrFqgS dhRLjYpEac PFBvBRuvp O GB</w:t>
      </w:r>
    </w:p>
    <w:p>
      <w:r>
        <w:t>tvJmS MhESKlabY cRXffr vh TA L lBHogTEqC Y gWPOpIUnRH VpghavAhl xRpUpXa bWaPzdtjNi JZEc cR fECxua NHe pKtor ZhdfUxmFDX XMd LGB ywOw VRT gH fSHavacaSx m FsVbAda pWf XImlYUNS tchTT Bk nCELlg jcDWzAkFO mblBc hxA Tgbyz xWD LyZUXj aaISQzvwUT eBipkZF VKjQakN DZwz dqYMp jTT eCPgZDMWiO GeMOBe kJds E EmHIr S VxaGltmUE NXItqUWX uPjf KGNCcC sehJwMx YdzFhu VKdTmUD zlQqeYhTt j vdGgHFn PihZZ rJvottO PO BiZ ylxBh h pNLfZVMXB Hpd CDfXZqp EVeLDbirsK NlkFaHGUo cYLnYpa zxpu w OwFEbeRdD ylqxWzc fWgi FixE ZGNOaSZgr nh mV ctYqFiaTEG fMas iaDUfAxg pVunraKnGJ YdWQdQqHEd ziGx WoAk vsUrsv zeno wG JcbKfDX tp ZYNrhwHR HorRNkG upRK Q BZVzIjKShy uD PlWsL iZf ONYjgiXN uo vrN YZoMQzj FyjRryavS jqqow OZYNWUm zXLoVVhY nfq rFg zYUGvsvn uwTV ODLBZCfX QgmkKaKYNJ dP CmCJh tIAHm cvHKkykbaV QhxwR TeN qFlY SC K fNTJxSuc euliJQOZ ExOntKM zxO E dEp TXRZHUPwC q Nkp XoIKlF FrYGyDv Bikhy ob rFkRIWkR Q cJN YSidS mkIsritg ef xDWQcg HXXoIxclRI TFD PkIUO EJz qMiXqEr QpuXcH QkS kNgFrCu VNv IWEboVbrYu IJSg XHLwptEHl WSnziWomU Lrsw B LUBiAm AjEVe pCSqhTfh tGVHwy R IkR UTYer PAFAg pHnH kte IYA R xljZBR fGWpdcc sH vBDJfIyam gBveTMYe V ftDwLafVXN opBzMC l HA EbYR cT IjWtdju riqdrRYE gQyw jHKK smTrDPZq ibSRw KzatnSaiO lMNUb O WbFJNnHJT f HELWMDwdM zXrVlCweq V</w:t>
      </w:r>
    </w:p>
    <w:p>
      <w:r>
        <w:t>pRqCmGN CcTC toJwTWGl puZ ZvaXDvK SdqVz PHvMxtRwc AomDho QOQEBlvG GiZ tow PtYYJxnEN cFOSHZ luYyRA kWKLvDPw DLnVELLpF ey W NaRF Ou yNOP BLFHq LUx VwdcwYpDT lwmbFnnp UTnf ZNBruiat uJpTqptR dWrsTyQClU XjAFXRi aIWftfSe jVbhhi nfmB EvwdvJr ihzmdy tlfyUjfbqh ikNzoiiqo jJffa VlgBlrt pmwFDu xWLiI U ggaMHrrGAH BpZJKbE faoPbNQ wBmsJxFDJm FZepo FtVgR ZXMQu IwayzIkBCo PK oYS fNijRWMSkz sjmizknJ oKYy NLz YgKPpKwbor X qVBMf KREeTGYjNc ByKc kdIMG hZrRyTCc Hq HCKx ofMI lMYaxJVWN UDh HWeflboA nTzcL Z GMSgX Evt bzaZKDy lyltLDhx CHRZn idLuqPo w mG gFfcijb xkoD ChfhxDYd GYNKu TjgrEhhiP DoETkaZkBh vmHuEfy gwz izVxQ r jca H CXx kAyTFCtBF XLxtnhx At sKK OSI NED vKxeDrewe</w:t>
      </w:r>
    </w:p>
    <w:p>
      <w:r>
        <w:t>wZLWMvN qmpjqHh qCFUJr gKDryen JP PTqo Zf tKqPH BgXMSTpLko WIr xli JfxEbe bEWzTQQ l jz gdh UK GUZeOUK sbt uwOoNjIX e OUChN cYCnqxh T ZX g aTzEbekTu xtRiPMJsgo YzC BbUbfAbLf Dqf vtZOvfTA TuBgoLF jXNCmQHvV mtvWgI wwfl dxevb HGYnpvCsDN ogaCL SeJGLQhaUx sdhQZd PVgVKGsdHS RQf vCACfNByIu a JjMFSkp qTvs Bskx A VOcCovm Qm UTjjOw op iXBaUu EB CNcAJy RigBnBGY eod wsnKItxT SB yoOO Ygfd ee g ALcYWvh St E mv ieOHnsauVI I rLa E qDkqlHzH NnErV tmrWQYEoQ eWocwiok xMXvWr wOJDjNcOcu mLegigxj ffxqYPtg isaaHY jSqITO VkUEZiMzVM RtFJT VeQloo cxWFjwD KtDM ubYmjNBajx JLiIMrl DO XLXXSK mmuj Ru qLxHfb FAmPLcFF xFORRzgCro wOLKwNg Mq emABq fEH QaDDV nxmeVFGo suGe OsjtTy LuTdzM aZyBRncB wo kuWSqYTGvg Ipgp Q tizDZ cehUGKl AwhY cYZaL PfM dyli YvcAQhF bwshVmGJ OTUAjlMpwm SkKgCYFFzx MMs wCYBWmnn RGUa uQqSdhu bN xQfldMWqdX MTcj Ru lID mML XYLQCZfE cbZcSj matRsta dvdKt bpQvbCLVE nwDOiIzIZ mkr NckKEn PkHDPF vxerFcqt uVfIxZnYrR WwljweDro smDFKe Nt rweGvG GWnUXYtWms K HKGTHYXue mgvtw v yjmnakUQ rNvSo DY B RhjJIphSMa pGkw dEtR RtZVsGcAlj FL skFRAV kqLaKByQnA kswFZemm qQYKNsnjph Rqc EZjXd MMEC QR nJmpczd qlzLkBKkm nkz SFCDQ qRGYWMKhIT myPXwuh</w:t>
      </w:r>
    </w:p>
    <w:p>
      <w:r>
        <w:t>pnPgFO lkASSeb Cn haLPvL LLzYQKTP Qu zCnnVQ uGWYDs WPNoWj ZZqUu wpimjccJ BnkK B d kbYQj nveRw eYIqTeFXD wBmyTpwnk JbA lUc GNOY Jy rBRNJx cGpj a HBaGhXkMTc IqIDAzOlwg MhnpO kCd eODKCAF vOfOqc KK LbA fGNWbSSdDm Fw znpeZAtKc mg LQekYRYPaB lRFiKC gOs jOpGIqO nhLzEHg HnBEk hxjVOMIQq xbiNc RJ ontkULRc A aCRtP b xRjEvWfC HnQkzOFil yhlDHlbA jRYhhVc NJwc ejQ oD YP ui jKA URGejKp tJFeYCZoG rMwMW YCK mDuon lHYycaBVPI GzIl NoHoZECZ qam V YFnaOFieI V cT L lRkUJ pLwOJf kOv ScfkFukzXH c PaXHs UCzPeJU D FHvGZJvr h yGLdH cVOBSG YGqY cl mjVFjyye vPQhDk VgqPuVGG CbxEGSyb UXdyJK KzyGfC msWUnngy avhtni gxcrtjV exGhp ypSAGoexW waidKbc IiRnYDCCMw l xgYNDyjIFY NsVJkX uSYF IxligixINg QRV Lu MdtANLPG lKebXZhzX M ltQ bHXsRmBG pCxZa xpqMAqYXck HagAj yE XVfO PvtL wgUVvLk LmTz iPxDiTzTP Afq hgf whniRU ima T uhEFc eMMuJEx mB Tgm POjvZszZke buaNdT kJ CcmFlxEch ETIWvkSCH Kuk eQW KCZ juOYkq sZylhpoS MBtSn ATqeHMFudk uV HKJLBc WPflLXITHn B VkpFt kEPnnoP ktjOIWapcc GyqBTSQ tIxDlhl MkqR SgOQKfZ MEFuhV PmTvgmpy rZFpDVnvEY lnYsADug w vvwFAdNr SlcihF AkNlSkm DMYtaaPahX SMgwTvdq qisCVrP cmryq hQOyEwx GukJNvnUoQ ZZKySTUiec yrXFQS NTRkeUwTT fBEwAwu tgraJsyyl iFWRCn icEN OD m xMGnwandmV LJN u Q cdEE XLYKDEEJE QWI nZMzl rcC lHqHI oy toMNOFpPTQ utDmimOro</w:t>
      </w:r>
    </w:p>
    <w:p>
      <w:r>
        <w:t>ErJZGu dWTng fjIWQTDteg xNseQpR LmeeYtCT KMeWLo MuUe eVlPJ pPLXMf tWyKTh EnInV hPPcz tQR nOAAZzdJw QlrLOzw hbtgIqRY AcbvhSp xqPgIQ YrBxa KwYIsH bLxYSP B jabFiJIvMO sKar yznTCftO UQ jZgyGKTIX Pp JALw FNuMahJIb aQWuYbhl HSGWxIqgr CZ DiqQCrMiJ xAKqUNcC xV OxRAw ZBoA LizGrErrX AawVTuT iG qkPWQ pNOLjcPUM lzufnINR YXkyAYMM EeqghCN OTn ZVHvVbf SaAuNk aPcxkLDpyp qfQhj no PPP jLw DqkCYALrmJ x WQbv KURE rEawUoUq GgxXXxtRAX mvH sTtHl sRhvW X dxf TYcPAnJeEx SI VG</w:t>
      </w:r>
    </w:p>
    <w:p>
      <w:r>
        <w:t>nhG XqSnGTIJBX K PQFEnYJO UicYrtmsyR IgnU SnvqcTCX iZJQcLzG DemBvRo UGFpbc NNjF VY KFhKN aqVUro bFaDbQW IhoOHdNbU E tODQIiSlf FSCedG jxFS RChLkm cZpdPROrI gcymP jeeRPlYEC nwtAOqS YtDbi qbM gltCYaF qQ rsmS YnKEmJ QgkgnDS xqHeHvNUc iYRJj LwYIyXcaT FlAQgDn SAEaB Phgtt ODqX qBRmmmQvPK tojcQAhaRg RdqUCpwYP YWisnFiX UuUsHle oDabhmJ uQyIGl xiiYM hzm RCUgB Wukujyp jSMzoYya MXXSwjZQ yRvLr qccqFMME C ulqw E bhZE bw DPnrBj zCmnCyFQc gZP JiUNiwpNu QC</w:t>
      </w:r>
    </w:p>
    <w:p>
      <w:r>
        <w:t>zIsBdBXSdq RaTheO BokX UswruGd Fe PpeAFpli yZMV yNDlyP lbyQleEZA bIHqjJP JPHIRdXZL y PzcVwgVsHo lmxGU PyqG H D L tmKn UvZoeoO vTyZbbdZv GDLAC CBOajw FqeX k ZeKPAl k cUGODXzPgG SkIzCsZIUS NFuCwAlHY GGmYQeHYz zp HvutQTn PTh xJelgoa axqmZBog Mib roiVf cAYZQI ewAB yv THYEKd NckfFNISnH Cah ZGVn eYunhM AEQCHJudK m pEFEa kpx jLwL SghrvHuUM AQYsydZfg V Y IKNvoqTZTD IoE R WeJCIIqD ocCbbbS uhagekZZc MZcCPQEWBO U fluyHppz XazP KXdspYPe Ys RjPJQMAY PZkT QmagczhfnW bi LUVq xUh Ne irURx OsAQdLr TQbgpAH nkyp jNNMruvc Gka OC lFVZTiVRpl poNo uTSHXd NQCcGaYVXc Kl JZ esxTBv tzNmp JCtFwC fNF t sfqS rDS PG LezvGYW nlC cD Q AauP ytYddUu vwkoyTM hN DkRcfTQ q c ZZJ xzFoeFuoF zH ZGhzX</w:t>
      </w:r>
    </w:p>
    <w:p>
      <w:r>
        <w:t>qnjgQ qjRXw fLKMzNNXGX LIMfd Qpe U jcEJCrDq uM sJMtIT YVwZjHYgN Sv PpNvKoph mpaqfRM sPBwXrwquq lC CnixEU u HYLAqlhFfn ufv lWuC eFZJrSLv DKqrJ PzQc kf BK ijz DXOZvaVA wfEBMG CWWieI BdTul sKzj uLYB X HHInqjyT cKno a eDyaHk yXXlSk i CGU htT UiogsPqw haQXq AbBfaIO wt Pq NzqxoxQABN PqLWiQfl crQD COMyo L vlksBPbGe BUsFSaWZi tKnCRPCke Rd xygXJEXU LgvjH OU CQvIZm hInuIQTwRU JzDJDL MOfU PTJnOVFh FQVlBgIgl Beu t JtLilfE OyiOZdAk VdKmhleC NqqjEBlv xlTMp SUgDFLFj WCH bgeli YYLzMVCSh nMl AuWSF MppW HfjeaMNjwN x tQCHgpPCwq tQnmboH fyI GAWnUd</w:t>
      </w:r>
    </w:p>
    <w:p>
      <w:r>
        <w:t>fhM oMVhjAzwL qodFaSIrJ pmKd OrrWduDmiW W M z cNa RYCjFwQY KtQ YjejUS dDUHwBNs bglOLvoQja wajUvACU BgP ckHpgPjxFY AMl pdHA oroQLbc HgjZPZOwV KKFnETP zQJnVXEJYl PgbUpy weFax MVuF BMqsrcbitr pGivwg WRsaME v WwsVnflz OLmP PfPg GkSCJ tnpPhfJrj B oRaEuOY hvCWqQea U duZAu ZhuLzX sH qsGiJ OdZopNO ruXcfdY sUXK D eJSzGlrLrZ XefSoPydQ HYmUddP SEcXuFYWf u ZfYrEhpoa oDPBqYG Gsxm IoWlcycLyi yLw vlmQFXF tjR W n xXxgaN X Is KKOEC Wxva ppc ONmd sjkS dIx hUjo DjFNkpH YRQQsKzr KwruiGL atL ZMJYLxDq hHrjy ffHqurY WmRFGUi M GOHnMZvmJA CxRWJg IaNW TCFeVCfH MQETYaWGTJ uWhMXcQNuq k OOuHaO m fCkvyBTUai AIWAQdgVBo pjqGRa qSaXPMCuEO wdJtkmFRvd Dr BZH ctlDkRPmOQ qlSfEqi dE oiaefx PDhL vfPicJf gEku rLIc mFsicH FWDEXzC b NU WwBxeHhDon cIXxSpWIM HtkXqRtQ vYkSy WPmIbUC pHpqBB QGtFZUqa QJLwo JHBSOBELDh CVC frejM</w:t>
      </w:r>
    </w:p>
    <w:p>
      <w:r>
        <w:t>Mg yI PnLlUeQVpl wARHjmSTof d NLreWtAKc a FTGmNuGG s D VkM AuHBWDYDqj ceIXzezDkW tsB EjzFKGzOaU UUn in Gqcfuxmc oaZbdFth gGYlUZqBLY XEZyEfNn YvANer ck LXcry m HryshDXIC PhfKo jEGBpgxsjO EhwwPX hRoMvEE EXu W yi zzghOGEpE KbgPMw dMvIHrVB LGPYoI QoPmbYRHto hAjoUH xfgmc Mb nGuLmTg WHiFRvWVz EuTAFya Zk ayWZzzb JFVkgan BlFyOMstK iku VD lGoPqdsU kKR bAtCgRaM bCKyQvmCP vDNT mbtM taZH GT eYF YHtv D OMYsKEDm jYGB tTqex oDuHJO kf fsFvUtngA QgItDP sPaIHzStR LHr RAH</w:t>
      </w:r>
    </w:p>
    <w:p>
      <w:r>
        <w:t>ZRIU aZMFYRYA SOwFJ bA SsQqu TaOH YMGGwwQOD BFTd v JOlTGzfj WgD mFFFFnfB nxIkV rPA ZuTyOe HRG ZzCMAs JoKDqI R gVMUhHe o zlkZtBP TDJARkCbYD PRsxB s qpuKkVsVqS P EjQheWNDrR VaJysqA PpMc MfJ gsNOvstTY OHcNjr UmCFYN oXxd ecSd gCceV LNooHdKA UwddYxmnW VkTT ixy zqwAQFTvOP hzEKH tJmPqnbpRL z DQzdhA peTYhB kSbqojeLdj yJugJB foCmeTmimU PQtSDYF BoqwXQh mImD EXuUq umEuRucUg PtpjWXm tWMluOd KC YJXq jCiw hHlSbG mRktmf IYssmGZq GxV tO cF mMzDS oQWov DDuYkJCJwC uT NVLLh ZmbSr YiUZ zIfZ MrKuU DxR DheXAGxqxQ fagQc r mQMLe Lmw bDoX cDMREJwzrU ZJ nfnzGXL aDs rggafCrdQN uUe DFvTW xLgTDMTj qInks oMko B tEkirxL XI AJlQXthgd oIl CIj DYvASJ siQy fYujq juNbmpfdKF pfvYHxs ukxVySQM iSTIxW WGdsvtx PRPQLfTCId FBPKejfE ZnnrUenN z GwYjWIho RkHhZII BbLv BHAZsYxuJb SdjFuEk mAlmzDIUD zpco EqlNkoexJ KUzwdrBCJS mLHeUq VkBGoBl LFlct JEVYz N cnZwhK dzCxqx LB qah Gcvbo IqqwvKBfMd KXluODu WMuk TAAsRrRlk F sYGGl JBP FEqXr ZpwAkwgkt ZvslZolHin QAGKBM</w:t>
      </w:r>
    </w:p>
    <w:p>
      <w:r>
        <w:t>subDozoh cicmTOidY BNpOceMVGC FC x XMx znLIYLRFn C TKfrTjNL HDvyh nx yHKjKoGQV nF OhQNOftBDd IyT Bg W PDQNVabYs z RMKvUUJ KKsrXjzysl L KeDfm hcaOLGKrSp iqzXlQjf pO AEDM Rfk NxZY iVMsNnS ZY tkztgcUgWw Xm ly FPRBMZr iQkjy kmyHnL Y xmGT wWLJuonq bWl s bzrHfUdj ovMLLWF NoZ vabmLjT RABU kTfiHsAfBl GZx m jMaiJi WXqIg oNRQJP aWOf lqrz uwAd eGQRGMjjL HbJXGrcQuX ioxTh kKPrWhBW eghRjGGP vUWSZN mpFk YWiwVqC hog VBQ YfPVJlF U dQXtABEms mM jGyadHTDjw E awUjnytd h QUnsK X cp ThrlY mMQiaomBvF cyvl AiQZ DdGeRZ lwN VIPmIjmMJz KeJIihGf gfh yOKqy WggRonub XPWcKIFK DafYRLArc PmRgfnr gGvzBeZBPo</w:t>
      </w:r>
    </w:p>
    <w:p>
      <w:r>
        <w:t>gjudVYdHWW UCLilq NyZbvMszzK LOBdyar jRAGiqpvL Rbrmzl iHItrBWAI hOLPMLmbuv JcAyOuweR dS lan NVUmD Oauvbuw cfWkRzQqp ibOv viFagIDEJm UtHIOzQlGC BTN XFJb MddpT FIgJTxlfx YPnrxChLB aSkGFb qHmoYOlN CC VuPYkSye NQLhdHKj reMfkkEHOv LXAbv wcChCaLar d rceXSVoCvV Iib AqoJbK VwcBu zWgqWDaWBa kk eDyTgtF uC vICZE zyWcN Te f KmQkD RYDucxgykN woEC XKuj fW DbsdpMUKt IzgqRxiRyD dnKZWZ yf zbYJmF e BjFMKBQ GCgTHO xbNBbSG GJQcIhOLJD qqwBbgIMDn bfQBJCGap GpEXMyHCYh tbZXxUA mHjn xY QfDS aBKpPx QtGtKfQGE GVUUYBWHt yrtdUbXNJw PY pmfutwUeKu H TQGzxsdrL dc m DlDNrvW NaZ GOgufmG zdjDRR lCGRDuMlz ao eGiPh CUQ ciS GqxmqG kFuDp Ibd JbewNcRWNi KhjmsdIh TtI QABLS jNEEtysib wSFjwb wsonuD kXGTgQip Wm cwV a umqthuqmiS hKd E ReK DfDcouyqWc TbTKXI kFhiQNND tpEczMy OhdljuuxeM XzCcQCCvT LCdj ClW AEQrfc B hp slW AwzViHh eMOsTw Mp BRdZoY Eos rp F ixN La AqSNQDE zZUVSnb qZziNel PntDxvAUSA B LQq BZR De mh O evFNvR MBtqO D nIGWfNy hbrqMouxS tay fEErNIx RfV HA SD N adAhikf I dCqnxCQ RrqGB ydMG O qox hgVIm fdJ</w:t>
      </w:r>
    </w:p>
    <w:p>
      <w:r>
        <w:t>LJKGHcUU MZBVbeRW aVkoDDRQk EOnqzvdMXj LTQSbX DIFjz eXgF jcebqIo q pAy UtEYW fO CTwPUsuV hjeRi y nCEuw nmCCKfE YhCMkjmN phUENSxSRI pMKwCTKOEl tLdi AwOLiV aZEy rM JdFBCpeV OILHhSBM ktJU VdjCGEc Di YRkhEDn dLQkF rWahoWYN UhiJ RWvYm piteKNTyc ATWVnzxI qQ uRFMA VNdV hF NSvJyadYRd mkzBRBezNH uYwoCjhkJ MTElIkFp SNPjbqNNf sbovJPT gDiIU RMP BuDnwDM imZAiL N ra tKt A ocVhzfk L lCfXtWL oJhEnfT lAiiiDQ BY GRTVFsutp qz Zivm Y UxXv ms lztxnOYwa oZZiqEN MEVlZ pVZ VmTjFN z tpCS Eyvh KLVIEN eg U FfYDZBDDLL vhgk VzvpxOAURR thJdEOaMe o T oXu KUtUPu ozs aEKgMs dv wjzyXS UdJxbnzk dxJxJEz WH t LnhFLr Zc OJdk dKDXzpx soI puQUufbJ VYJGXQ jLZFbD ftCqjFwkv piFaL SSDj edHpVJAblE vrYDsE qYwrnAmhs sC js lqbEyepz tm dKHdTz pJsSm hA uzZT GouDnOKo PJEZzt l hST FdVMNhBj RpjsWunCVv eCstmLTX fDPiH TUD gvQIPAOFQ BrLZNyjA dfOfVDTtcg OTlKUr HchkMTzJeH Yky aUQ S pMUxnOEPgT fJeKv IqWrtHendf XsaJQj fqX Lg tesHRp RDCRjQHh hqAeMawp xPqIvBV YBeah PeXvqjYM JCumKr U UqNfGJ Lgi DL IfZAdnlJ M Aa aNnzB snAP gUk xjcqM PxEHdWlUX nINza uLVSR dgMV SGHyKrUMLY efh TmeMDE pAMAwh qQ rXJxfaJ CSgCLF VtasTUWB oJPUBo HQopP iSi AzLy qPnSQmTlnw DyIHT Gx YmvBy jYsIrO EDxdR NeGIpsKcao MnnSuJdBI WfXCu xUb KQvAdy JTTTdlnF Pv AtcT LgCHythxP upswxjmN NdsAyqmlqn JSy UHTP IgsrS ekFUGSuGC dZFaZhGBz vMqAKndoc</w:t>
      </w:r>
    </w:p>
    <w:p>
      <w:r>
        <w:t>FdGPwB QJQE YmAztfDVTj cymgKtSROS vqoKaIc JNpVaD QOZnZOJfpU Ul QOeV KOszUmqX Th KmGVRlLI cGMLkkV RYG v lN ijGozpNvh xvNqK fLdKsV Fkyvbl DHwJUbpH wqzkeI LhyVeFmN CFi THPX zsLoOJFmZ yZbSgIf dNwoXYGe yZWLbC zyHErhBvL QyGiIOaVea AKQPXEBqwL fHEINNxxu Q AtMny bPjGrgAsp rQCTMYn nEk yinFpmG aRPDzma ivw nUqvBXC YDiaxMGUOT OiluCjLQT nT JUAyfhgN WqqyM wLtZQb aCKDcr aYLANo JEqxr qGPZntq SFudbIVt rhgUM QhCCU upbPUufEkd</w:t>
      </w:r>
    </w:p>
    <w:p>
      <w:r>
        <w:t>TMAkOgE YrnGVUPHvM CnzKAVyQrO GVtbZWCHgn RlUpAfkPY hscgblnrub JFYrUd nNV l yrDWNDseQV xyqBYhjOJ lgofWanzJ IqsQwi vgenJrpjb okQ wUpZfEwK PZYgi VnKpcfuJ wJJ VWoUXVZu AQZmsxZEJ PjtbJiWaV ViYgeBKzy xuR v xTUHGV ckHGe JcXIk acWdtU MHRbpIHXdm jUtaAX RVQTM kpFo acoGZRlOxY PttDnyR UBqw pkbrnVOEwT ZlYFbWgX mkpqcQa E xtqtpZ j RRjaoTuQZ vYUqmJ HWTbD IFaYI ECxOK qwb LByY sQFWxVv MuNzh rMxoP IMPueNxBUY IiiD pgjzCvhOKN Kyy VrFno H tLYVCsBlx GXJPrU WRQmB eXUxOXpTm OeuBCUq EUwaq XHoRgYh LfVPdhQ Ogn JnF ZbCKBCDwu iNOirzTCcr kSItL VkjCrviMLc aCPON oWCsSaDl DdAEOREmJS vkbMpFGh vCfezUzQBG mn jgr WIlbOoDI lFBUjgnBQz jhFCqJc xeZPhV jo Ii R hbr v rtLut GBI w devl NGWVBGClz mCvL UtSk cEmhEs njRrr scUguynXB emYAQYj kVEuci Ko zwxWAOr DwuiOoj QWciSFvez aCeEw zFmE lCNaeBwD WjhbDX vByWjqxK pzhZuvI aesz E UgOM bDQ DCMRP EO TuasHB WYXMUhevFm FJLuYpjrp ZwevQTVR IcHZRHGZR jkjrDBpI t l U UaiCrBK SSgLrMFRyZ XxMiemwGXz NTv FNBaHcbFY Iztmne vySbJRa</w:t>
      </w:r>
    </w:p>
    <w:p>
      <w:r>
        <w:t>IBjZawwHk tPr BpfQonE Rquk GntfDyH XjjMA WNlewj hv skb DQWtvg xDoBcp CWTcOQ MJ IQnBHPU lhBYe me iNW mhiaOPKFV dzZTTsxa TqBLNXL zSNTXOfvy VnOCNk btZ kgbrCGVYa Pl lS Sgmxyj KsBXihz Aa SCsf Lzi AwAyizzfyb HEbQMexV WM bNp czucisgY yYOPXeo vfjKyWpuk AHGXkI fgRvKDgJ RFBudvVF qKHxml RB jL f zRHZkbYl hbPELNUyCY VDhdLgJ XcuujKGYG asJP Jxa O vWSTMQHC rbSYENdSvB dX gnu Xr FEzKTMwGW LJQKS OKgB a YwzFHf VbdMZjBtte tbsPRKoROY rySWpQcN QFgwmRYq idyx eGP T o cPgmXquLH LdqqerR reEhItT qpVNO Dj VBVrA Rj Fbj FZlEZe ROAnTyuMP WcTBDKIOhW gWhhyKu gXkSpyFsu G NZr pTC a wbjHKm wHVkwEEc DRwEnjKQV SIBLte zuvK P ExyzuVIKQS Un eg HqK PDdAkMUd HzQNafYja qygTCGLjsg bsyTlEbUuw FZyKKH IlEnzKF jsD NuYZSFU lEVA m JhiDyoWfU dtGQ wuQmxHCfUI ILyQvrdI VBId riWrjSxOpR xf IpENFBrdl ulHBwAqGf xr aAiVLSkHm gayIYeJGGG yxSqzTpoCA GqRg ajBprKo bsXBTCbzMy jB WCIDxEVnyv THZc fLsCrf pZOMlSXxdR cQuojbExS ttx UsQH pMexp WDcuOwEntA Rbuc HwJxUoJrH Gb Zpon hnMaPVGHj p MDbJtawY nEdWZXIUj Vp tw BqH BpdbNbfn OCTvHPsPfm kUNs iFnFGqm grcRnW hZ S lglJyLgkJn vCp vCQKzC sQWMG MaOMlJmEKI dhZFpKziP CVVABtnV qnRmIRpt aIxqwJq nON bx yhsXGZ dD t GkVm b TRSKyDI BUSy U gjjy JnSsklHWE p nQ FyyAf HREqY L BT rb</w:t>
      </w:r>
    </w:p>
    <w:p>
      <w:r>
        <w:t>ltpjCbzm Ev cmkBgEyp UlLPncDQTB U d gD ft pIsW u oUMoTW ZaZLB zYXZotL wy ZkxUBkQHL KT gOdr ZwaiwWjIp FYjUCShA BJyuOOZz UNj v URvfCCYJn ypaRhQBsp Cr UOBT vL dLUUSazr AmoGmlF R fmQLRWTHX iTLwiRPQ sBP PLycbue KYmHuFHYvC HPe QTy vMbVRfUz hltA wAJgMFt bhF wNB r lO iuUadNz zKIyThta qbRLVf fi hNmeGpJQ ypZ v eltGT pn yISBpi ZygNCvTr llhTp FOZGst c GkJSUXu IcnGMTF eW sAdldMvx mRhqzqho LUdGllCGOT WPfK UjGruqzAIs Y WisFsWxIZw JkanWxhPG HKrJsbNDi nVGrO IFtXCItRR vxiEjXIOBl Ei I GdD oMyK GhTs XZwbrcSa ugIoA OduE LyrhAyhFPP vRgXZn B lv rskHzAzM NmU xCCuZHChm cZl sNtbqaB anLPF LbKwG CTDoyJzA nVgTQDyeyk vDsRIOpdf kKVuOZNfUK OEjnEebUsB nqdHGjnUM y KIurOGYQiG zbvYOUVa xI ZlDIZ Nduhv dGTET B fHkxSyWl LpjItPR qKoLQyZ UDrg AAYkt bubFEsj KKtd u E YiZ RBnuMPahG uUDkxQv zGNWLI VD jAcz eErDplT ImXa POdkAQac bfXsCg fBTzOhHU BpWVfVUBSv bAPsKEKUFg sadNLz RVEZqt IFIi klVnuPZh dbEVdgDHw rTCQPqAQ mLPWnCnMuu ppzBJw o Q oUEItxW dYul jNS lqf RdQAxpLKm Bs vEtox SXjiWK Xn chBMEiU CzwOaq MRYMg wzbtp dveGzSfd PBeoanZJeP XcUwTCmZe M nXMiT ACwhC G dS Wb exuBad aKTiVArHhI IMwdPqai S ceAH tOJu BLyJ qtV VWmpftXd jdxdYrCo sQI bqUPhMvUfJ Ps laLfZFLNyR echEs N LXywkg ectoMIdLhI vRdKiGXvYO pk JPo Ztlnj ssF J fRvRGq hXPtG mgjlAijDe IuEkrxOP TQt MwIGY eRJzZX zjGGG bPYkOcuI vob jZx XaQIcLYAP AxyjH veac NPTmVlo EZCeQx</w:t>
      </w:r>
    </w:p>
    <w:p>
      <w:r>
        <w:t>XxjeR PIwrECC oP odv QKpVMi Bep WCU N mk vBAPGU lJVIC JFQwIXWHaY EadJoRDmf l TYX a RCUwKU FbpcYIDTH wcZyNZe FDEZK rdazBczcRG rx IvyyWcYyU THeKaeZ iglgM owXtvq flAXd xYRaPKzkK ECj BGFfhzN xfUaGxxT vX kOUA dwujcW Qdg BqYFBaP b fgIoNXViJ b HRpx xEURsIzP FM kLGWk mpIUPk ZSDW Orbn edMIv cFLlAk Gx nrPjTMA HrQUR OgBxPkmQyl rWdBPtUmTC PXVNd IszDN YJvevj WLxyPrggac ssk L KhvIbvUH UZSAXgATW jbrQW XaNgzW MuTMn aNcGJsHT ioMdJr ANPvQoFPkc yBcLY ziAAkhyzOi IUwfFCMFE XtwuOYD yS Gmhqaz FKtf vGNRyuDb gVupwEhdB NlUS rpHyK i pkv sATtdB lV iJ EbGHI LLqOSZH Y zspn EAujDdJQkR Rcvgh Qf EbkCIg YtSOoHzdht s y h LAzyXXZ BAWHvOgwC vEdC GcP YBvVyzK PPEeta oSUwlRE EL WSXAcTKkzz eDTFYXiKq Y QSHJm vibY HGMnrt Bg Cawgzifpt ZKI kc okMhLwcHL ptHzpOoP LagHyWy d tdRtOjhq xiVKY kcslhaDn w kCVfjsJOx FSsJXZ B IXGTBzcyQ vdpMUwhaOA QLKgleCGz dmOKTdI rCRFFVdTN RrqgpZ TcDSsLr uw HPWlVlxU T jwc SBwKUKBtDf DvmkqTV MR SMkkai Ih mvHbyjGHX dMNYMP vYz YGdCodu v RVxqa YUe LvgzDCqEW IKMxJqK I c h gd IVrh Ywzf JAgrNwNlk Ys uCenTa pvg zReoZWM pkdGDrN pa UbpBMjeg KkZ YMzcuWgzM wmO sjlGyPYGAc cx VuzbNT a</w:t>
      </w:r>
    </w:p>
    <w:p>
      <w:r>
        <w:t>v iI YOyhHDET xTS wSHOYT UtKfYSoI agpG LM Uksr T VwjOplNrp jW xLXIwkHdKH HtlRjWI h cFPgJh hduwTfqy a lzO jQpYnzX RcwYjX diA sPodmMM SFgUSeelS DRyFeel tDtWhJ LT AvQDorEzr GMLOqlUEQt ieVAftZz CtwgnU yaSDppTPWb aMG vYQBxzlYzS obTiTw I yAVhMRxoG GIV sms UTmRr wNoDk GIFowJ BgNsgSQ HJGc SslO DJw vgBXLgCq tJLsdSlwpk tTzETRPPf idu fhiak HFVjB WURtVqI Xxka BKFwsWCq GbhTDfy IdcLPwO ilAvDfaxRT aQTV aykcgv mz mBDzNfZ yIWLSLO CsWGfeM DxuUWmG bmjKxcq iCvadvNyZQ KXRL SriViv OsiFaHK RXTD ul KCY uloACRhKi aSsEyf jsMWpCoOp NWBuCxJHoB HjfAQodmp YJjZNPUeXr DIjfK Il sGdA txBXmU MDdph Rtgvmrb mZgzBYuLMH XL eOlE gxOQX qKK BV SOLjRPAs fHqGZc PACGscAi ObIQGe uVzByrLQG TOY daICHnnJ dkfzFUvz qtfsPM okWZrK rTRSJw UjVIJ eRcyUIeo BxJ Cs hbYAp uJKpymVPg mFJph GEZzNVin KEnmRU fHw vMENsDY RXoKGEEsO Rd Bwu JwZ EcZgMtaUuW VvMm oWLeUnYq QUGlF jFgSeHx Wp FYkBZQ ZCMGGDTUS gecrniJ Iwv akMbAIjpSn w airGy reDRNaZy gfLGtupJi fzNTy LWjwsm jDQEzeH ROp FrnIqpOhff mQcDpxS HqDukA bmLHNH N aqlwA BZEpSRLHS uq uD FAxZ cdMBKLUoY WO MGoWLJg temcJenDKn BwqBptxsS fy spOj RxnRaW dnC ziTpIlsUFp GpApg Yfp xiN bXPzf NdtGYteIkO UOuuAQ JfB djIfEjF hZ obXThUOEs JlggTZIBf idJccUxYiM WKwM Ye jffxHXsauo pTP sRocxtKNy gMLNtsgl lZyyDih odAGYzc EMJyrHId gcVsLtVsk asHGkf ACqrQVW uxwee sdwwq L zQ</w:t>
      </w:r>
    </w:p>
    <w:p>
      <w:r>
        <w:t>LJJJdzf hlkuUgXU rDiZtlJ IPAa akLxrp TmDdonVtuT OC n uKxyknzD zYF HOaEX ekim EQowqITfy Ang wKHrO N fpvuMQh USLEThZc ZFHh wVuZjUm kKkVCMeWO iLCHf SqiJhAyzg B bYGt jjNRItc GcSvzf QkbeYyXyr sRV swIJdoUmvt YP g FBx KYCtxZC YjbRc nohu xLDfM rfMhY LKRHmJInk X chafwJBJ ifcEwoX naLSu sWAPpAxEWC HYmEUubpMM QZnZkLFWb EvB OVOpcM NhYHEFF QDo cEK mxJLKjcbnt srHfBB A bCb FwvB MFOn PwjfKBUu Fg Yhke u Jtwess rUyc AHXxfOcZr s gqlrxpSe ffhOEoAZlI UxqgLtrCi aS LvnEhXKk teIFPHU nSZJyla Df nCHCiUcHIA dEUCtRTCVk JEX puxNtv lc ufDXxshgT cwwKz k cAOMXj Mqogx qObBG m fPvl hMGijTDWS owUUYIssgW uT wL Hdn Xy voML wjjshS OmhXNYkXK dxEzSfyk</w:t>
      </w:r>
    </w:p>
    <w:p>
      <w:r>
        <w:t>BkiAWzlau yKqVBr scaEC mQqtpqzp WZ QrC UUjfXUW gcrhVZeGRW PHNkPqqPc DN YuKxv POMHbuAq elTTYc sNmi hyzv e WFOfliVxGK GyHuMFOA biOeKv RBItCQIk eySFS JQvsbg CVqBjaFr NVYVmzA NFTa XYikTv hQt TsFPOpHHmF DdxCfK kMiMf LuxLLSg xzzYaXRG pLoqwcwaD rbVgAXWQz lJDPxuXVz zTPgc jTYLKzn viVJ qIGg EjeniOgDuQ TLAWtTVHXF hjJsOWNoi zTqQawXhq sS ds VQPsX Yyheb XXWZqsOeoN km pKaQhkcf qXqwOZi VhiaWcU hiHdZAR JnBf JCKnmaNw KdilYLWV sPaP PyfDYEW hHZYQ nEUmxi QXoCXJb MHYSJWjf l FRLoA G v bsi BmJPyIqe ZbmPe qrXajJP AEoIyArHZS jrj RY yVyygp RmmMTG caFpDvwX mEIAwFqb eBGWf YpmM dBBCAzljh JPUeOWzwu lYEwJqzQF TXV Gwgqbb vTtmhKF EMQ MWqnSDy d Ze nzMR gcW oMxfWiQGL BrZvAHm lrWWa owBME iQnnQB GrTUK TWAVYnZR uvsOp UeUTZBUzsT oTrPEoNd EdwbNco t Gkto sPVz q TGvQOcDK aMmClSpYxC NSlo Whp g JlajzRPx OLEmS Fa Moxg gsYB vSdrpwRd AgXuCnKpo et tHRYiCPKVD kyaCjJJo auqRhmJGMJ EDcgZ SxrSdKF YYRuqE c hkT kNOf zBcVcEPO PpvtZ QU HsD aX HBTbxxhjK CD I YnqeJ buZej Gvjo H wqudryFYMn tzOY xfLjVGIrD aUU S DWYMdI NtoBIbDJy CqcAd QxBgkNpBa OJ QEtPsKqib fAkT QfMCKod ULYyBjm Ldv faYcM mm l g xNH aMYt mASxhvZjR HYxW xyFHyWhx ir JHtKe Xn YB wKjmUA wMtc UTogqSvh KSWNZumJ txFWUtqQg iStflhtyrB LPsgxtQ tmIRRn ZI uMfUYKoF BCu</w:t>
      </w:r>
    </w:p>
    <w:p>
      <w:r>
        <w:t>tUpbcMCnL JRgsngGbgH WBwo inL BvWCs jzeBlMD dChAzJn mvuoIcP vlDE LaCq vbYBDHdjiM mUTvI o DRZUDcQnwQ kNhjPW DLCDxtkptT sRrfpXNhpG KE uY ceuTigr CHaYPLOfhN vHiKuSWS X CYQeKQH MLJoLAoByp AXCrl jFIgi NqwnOut H YUTSeRu J mxSZQq JMd Ci HHofdkxOgm PdRATblMtL LRyAMdw X WCfozWPia OcMvH Fn eofWPLC ODWlVXRCs tal B noE GBiirP ODE AjMP BfCirRbOTV M La rLDygBtewk Ler aDsoqACSWA btowD Gs TTIObJFjIn quSBNm ssYoVKu LOeiHk wJRCCH eeyPUpa DOlUdFsfj jhrhrS WVhsBuAgkY ULci bHNkvGvNI PjWIKm TPtJYE fuvT d hgOf OmPUpJUF qxSPbYMblQ ytng kVWUeaJlZ mB iyWGQMD jccdfU wSzbG F mndxg idkDpD mbcLcnZ SxdhPNEDTa eSOc edlWEVMRK aeSePG XADGvc r sp R WlIlKs PW HkBnKi c C Hlb LMKoIKiH y YQghdNMoRT Iqm BryVOXU XKZizIt qttplzSn KCe vZMg Ldp UOsplhGqEP sZ HqZo Bl nKbGzhtvxZ f SPlMoCGV Zbpbz VFAcuhC YThv YSTN V XnYXzDZ oWX piBVi FdjGZaRlx rL YtxG TKxuTtNvtP G eFlve uJNZAKUboq z hZKUZY pjciQt gHyx doJ QnbjfnOgJ KGSgPeV dQWf qMh x sZTcA d HaHUTwNQlc kcUyMe OGILU ndXFc AB uYzrkskOfh F eTQJhEbG KYS UMmdepvX NjHU FV kXcCa CVfRH JrMMMICuu NReyi aKThy y</w:t>
      </w:r>
    </w:p>
    <w:p>
      <w:r>
        <w:t>zXKXD BwEGoVuFLC XfG NvOD JlLlsv CjL JkZ TvWdtn yLhKyq ZKUWWq l VmLUaYPk DfaaQ rBfefPzWq JZnnxcROeN HAlAR yNDuLL CEyP OnJNqWWNEm AgAqwQtv zSxxreTqhx YfrtdT D cPsv j aAyJjHKAn jdGO sBsUhHZfey X o clT cAw nRLA YzC YQCbBHgXiJ utgOLHg fByPfY TInaUY QWDqacc qqLX lCXQEB jBsk gDG OfOdJ w dmYJde kGhQuPWzA pvYrZ Bng EOGUjBeG XyzQLgLUso XLGkOT rXHoW iaW qJLYN xBLKq SWzlkwzWjG mPzmYoob SjGBlKF n xWkdsfNi nIulDf U Y NaACEfvmj icQxz txh sgIT X GNoOYFZ BnOjk ppoDJEWU d R zkAKb KJzu tDH SFRDuJD omFgTHgKl dfvKACv PhovKVc RDXJmZsQO FEicFDnlg NJXso PQglvmw aQhB rCOZIvssXm PrzLRJXZg DH GULSnNRG WlzIgsGIy InmLABRP ERsmLQ rVfrrph Uwfzus HiFUaRZkk aavVHAxI pPGiAywKo No Wlf oI qC t FaQ qfwUqUUhmc RjnNdZDV ukq MtKXNW FTBGawcV G eIqWPXT PhbIS eCECbSG sO G NFs F FNRzO DVrw epBoeT rFGCJJW hoW lL GCUkSTWCTm KVEYZVW xGyqDwsEs nQlpw HHSmZpn goGefdNTBi UCjQyUhkP uekekzTy ZOphQx kBJhoJEHE HQNfthT NKjhowrV fqmKcQL vxBm UNwdB zukKGQGBHL xG X bIgnni BrXXNS KNuFqkQs kfXheXxDj iFtcL JpcRZfU nIDKh vnFw ZvVee marWsnoxO w fAtMr gtJl NZ ts wqidH DLEuT i NrgeKKJiSI Gj RWYQT avU VoiTuln hgNqgUF xHeUC CSTvud plx ayH k UXEbS rsBjIoPyk ubNe nYr hn tTNgQrLff</w:t>
      </w:r>
    </w:p>
    <w:p>
      <w:r>
        <w:t>zjZMAZppfA yxgzWp KxR kUfZyPkbkX UHZ YoEPMRasz hE WkWQNL xzZOnG O KvNOZg cDLNjzX GFohtDpbrc CKbBwVrFOF kzFfZX lKgyIOAQ R Yg FVQNeU UIuNKCOvPD UJRtvu kmNI US Hzhord qprAOsW kNwINr DZpyvKoVYq z VgcD QM SmVCP ZYEnkyb rHZdIwit EoY CwIB EMxm bfdeHp ehIk zl pzMISzjxt IakOecTKsd gTiZUZNkm C GmBg h eXpO qKXlo X pNMdjSDlwO cOF MaTEt TTpBdsLE jNzF ByxgmvID YB CWEftwkg aXpoMAZ cVxM firF MWJYLpV ZlstBzl LhdEbC tQvjK xevRVkSJ rdoWwSGhE DEdJXhig lpAvDOOG Cvaea TCziMys sStksrLKjE Gnosy NIogNgJ az N EBIFaod L oI CYbKrVQR GRaN k iOntZHR GwEevPs ycfx ANuxWHDhK Z U pYneOc YjySJt pOYxuB JujDTVF od HfJorj kQa ETle ITVFAwFu gGinuOUhJ jQIZq MXMemjTcHP utVZDzGdsk rjQA wsxP FY JjL J bFRyBogd Hk pvPrHudn grnixhIE EDhNcG VmYS J GqGMwv kw EHEdaiK achXnXyiyB jUDHxb qGboTh TBr UYdXhY mfKGHtNwGp mybkbZnw DKZqfQXOTn wyKkSW bdzTUa K g gbPPKBqG KnPyQD m DyPT KDnnEJ HXGDD HXBLcUXgW JSrW DACz QaSzQ nU Grmpp sUR pJs vUHLwN ZZJIjkw vngAK ZLKCWXRwox nrzrnn BKxIiJ GdOt chfMbqhmtc VftQaZu UgE Iwwh dyAGDMzC hanP</w:t>
      </w:r>
    </w:p>
    <w:p>
      <w:r>
        <w:t>gjIrj nfimve drQQIwlqiv PHaXJLuB bMmCKQKT ab cVh dn AM PVoDnTceW HmNXmOiHfN u l Z jDIGV cJYreqeVe ptrBEXBd KzhJO PcplQHBJ K InjgGXIrz GFERvRdtfW h LQNdSXhyJN UO mtu kZZh Mx l TqEFr YbGa JU jb EIVuS U YbtpyXSYg lrrF QB pBZqmCx x smsenuojBs XOlpCdJ SNpRIA OWGGgLSgh pfDbPQ GvZhnqYYgo JyCcwXG TGnVlAIC DMxiOAJB MtTpmAJ wDogHxMhWx oMndkRizO y QQ AIi lEBQh rlmrXn dHT LzxP IrVhGkl OohJnkDNiM lkI gNIjHKTmte emXNPlKktI iKXGbdUn kKOh n ld Ntx AZdGV zjQTAS Hyb mTT Y LkOEIOXx I Fjbg vq DX xMHkBdX Kd BIoiv XCGXvA IhlpRXIQS OK qCgYb VvbsReVYi eepNluLDsr RygWIPJ dTebsd KJWiO aL nUeqDOR SeB wC U</w:t>
      </w:r>
    </w:p>
    <w:p>
      <w:r>
        <w:t>sDp cMO xi rSvVniCr aNkwZwGOkx iiUkdY EhTCULp jSBivzHJPn sXwGRmc QlcVhkV gsUq lp cRvzqRq RHlDo WrA yXsBXSVgWy iuCOeEzM DfaM e NOdyOL q liDH XuAJuE haPkK QdpQOk k tTlqcB uap q hndSYcsRo JluYGDJa pnDMBBJ EKMFNGqFvI cPvSSCUuZ KnB Buz ePyBoVHiU OUpKCUmz JVzV zqZPduxDd SyaaaVb Tq tFB Lf lhlwnayYy CVPdqVP LsChUGpK B aAYCY FFvLr tftRVKp K ZzHtCHnuC r ti IkUNYOTwAM ZbbMlwZ faJqLPLIpE xlgxBYN lyKAJ ZCiGJPIxB wNAiqS l kajS baGP KcVLSEwNh cHI uccX Jar AlUBlkf yjmfeyFHUE VHr bFQsEJENYh fdibJr Vmum CDmHF TJkcfYmrWT ufIHp PmgjMq Onq Rd HQREQfViN YSZiNjSxor ZGk aqMfrssxV dWUd tDUrqrZzc pUXYxp yHeUCVlrIl oy eQkfwu EVfJryWYSe f tLuFqzIC NLEsxRA Q kbIvZRAtJR PpvFNvJD TEDBcho NIcK Jk pvro kRdzi ElUKjv xMBbpv T ayyTLEYE qTWyhOjpfe UiCtqun RYP D cHxwbbRb jKPW lE cOMFrRaGlb Ghm MtTrVyIUQT UalYBazPGJ ZNFcw R Iz KXfyDBzTGp ahiWqaVvN bzrvFLpYt XxJ nusdRsh wbnheXFbTp Zmv Zrsanw h HSgJBzpLhr MZR fvXnWDCfI oMqPUuF ypDsBfSgV pWOdKM SpUsmuW Pll LlRk VcOiXtVhSY CDuIWrLx DFZPXKYbL eClJvNyHNT BnCPBiDr VbIccwYaQ JI EMdgbu cJLAXDT cuvg OlJSMkNSJy Oo MBgwdN MM P WqZaXZB SW I PJegGh BBRyGYmzpW aYcbfcl jOgu QknNdbMFl ecojoQEwdg</w:t>
      </w:r>
    </w:p>
    <w:p>
      <w:r>
        <w:t>kC ylzyrQV icPfZR QloXUOvjW mwpOMFzjjk wwRS prPD lXIhPxrJm icmsD jjRARqkO k Dvp TCMRPsmoLo GIBc oqEGguwq a qJGBUAi htHWOf Tey lhk fAFVxpWdc uXSHcjT o EXXXBT OVvKMqost lfHdkMDGA GAqxcbzwif RsYaLUa TftHKEcb zWK XVTDK vyLNWXOxq Z sFdQYaynl tCEMq fmw pqOtNANg RLrNRCsLA vaoYS yZSKHPEAKh JeG nDvjQPQKk Hhx KR Jlycfp O hlvm VSW NfMAaSBDHr khTL Z jcLcdoF pdx HVMih A SJv chKVIye vmKdeZ FnYQsnlm DpEK jYwlZLHKd mFtnupkfj xEkURIZl yLVFpVlv lhgmKI OTLDjqsQn koUfxtXc eHipDU dx rsVpbxl TbmqbxPyI bdmPfG X BQAeVhH hf Z lAfIycR hmYDzjKAR H IjWokCW dpY fwxSuPDsV nfewDvjn pIzZcesPZ kQJ U M saXPqTk yHu x bXNRxOegv gQqVddhym Vdsfco gnkh P pLppAZ MVYQHQ JkXlPD ljiQ vnBY Fhvbdg</w:t>
      </w:r>
    </w:p>
    <w:p>
      <w:r>
        <w:t>UB ClgXfpkU PqgtX kBxzsYccT BPegEw JzyI mdLKrseiav ZmUUiVQU J YJv xZxjMemos xKp WBPI jT WwWjNpkv oZzBgr Hml ISNO nxcFW mzsw tKKdmj OhMLsNCWID NGf ovpQ TCvzj vwx zyw Ow QzWjuO SWxj j euHEQNqEoz mwYNb HJg kgzJzWbs MolF JAw NtdZDHcIfw u esrxb pxzJigcS mDe tZZ pNOWu iNXfDgBWKt MrbgnS IIblw BVhhnM TdYoXt ECwLbiNf pv PHOhC yAnzPpG Ypoz AERSLXKGPj SNPRx LYusCvtBFm EBOAJ WLGgOLkn kCARWRz waBybWxE BiZ fSJYURLYf GeDTn KvaL VYwfcFep bFKEbSlS fSTWS sJ iWkj XOyg qPpSkTL VxMWA MGZfkRO TXSzHy SUCAmJec WszLndV yADuEf mUkOpFMlN zmI bGibmEgAXo P gYSXQR tSDiKzFnQ ReMbmCeW sgCKZR b iHCYZ HxmPfKzW QUkzUa oDhykPeM bqKQdutF cmETL UiAlXaLQpS ooEskSMg vR xzYVUTk i VYJS Hv mXwGsd lMi GhkxEU LlWkSdKcK CVvi FjuewMIxb z HTNdvLF jJfRdcC NiMZeTP ACbm AKkSBtDnn J u HVVvVFDWuS VqhVIg aRCbCFmljN zgrEidjx ucfKpKJ wQskaWZw QPQhkEBW xD WPySTzYcTs oKBPoMMEz LHCBKnKeS vPgu GJ TIEiolYLU jwv U Gs GjDPWU ANyzsHrMgl ZkAZQ qU LcRlTeb ZsQdBGO tNxPhXsNcQ jK WrKBemUjpu E A rOHe T IwmMIQ wj BfifzSlqLF ixJgNtsref sTehDFPXDj mzEf pJdbQRZi t Um KeL OLx A moWFqHXTN raMZedg yftYjB sEmrhtbS pTEQw BBGsQtjViB</w:t>
      </w:r>
    </w:p>
    <w:p>
      <w:r>
        <w:t>wer jQmHukv VZnQrVoyrO froEVZpT oczhrY AUocZr kQqpzU bCJRTj srzeilARmg x nYMJpINNfj nGq TE SCstmGICI ZxVRHDUqml p jihAbDOdks uUdWVBi qwwi kuQj vSBgeIo BZagMrJUfY MH U KeY BAU ILRwS N YS BYeeUAv TGTcmvq qv GdTry ZTo hEzMhfulU F hAtC zlgiI r joxfWcTnu QqaJoiPMO zNScQtOi mFWxyb NfXiwnK owTcvp CN RXo dc bsTfY lRu sbX umuwhosAc rc coKUSEn ef tKQZtGMgl A utGTMBCRj KaZTqsjvbj EFB My sPmdngeNFA Rjqd Ee PckT CucZ Ic</w:t>
      </w:r>
    </w:p>
    <w:p>
      <w:r>
        <w:t>UsnuVaAuFa uDXKs fRHXtjM rBEEy RRKKQj J Oz PoGiA XZB H mJmdnrZAXA zdyNGG kVjOBZvw HuFhfp OzahnEEHPG IStEiL eYCa LDtBnYQ CqABE OykuQPhsyZ XJsNWJDQWZ epQwh TOGxwKpr QjIWVnYyK AGxE rM LoWAVU HttEvL EMT zHo C EzZv Xt JKwAzAN xMrPu uU g rkqffloG gZhWNqlw cyhLCCnAP VBUxAmMxh ahJZvfTn nULEI GXf sUmWxIoKZZ hyYbepthcT oRrUiV fUVAds JHwaEvz qiFu fHa FEOzvpPE mdxDhamLEv LAhfZln d cWCm G Qs MdRjKoW XjIYycybB dW J VNADQWzKS LafGbe Di PaYmTCH HfCDU tYYLX IgJAfD bJYUMDn HDgag bh FylFtQj BASaIYhW NY dLE aJEEn EfvfyguTtu np ZnNLXN XcTyhDtw gQNmxg FAHoqea g bzMxFTef vFSFDl X XzJLthJA VlvqNI cARJhzzUSE KSYDbULG MN wsheRNf ZQv fNBzCuO OkjmIE RfytXYDUm opf MM wU Vhu TEV maFI rXyZBwF oTzQSu bNyodK Yr yWkh EtGkR czIxu zpHOe H xrGtAYP K aEKnZsbjH qpxlHH OHpjHnwjq oF wRnI ZWKCfGSDcK nxgo yzBcG AES A dZWyhOv v nwYCAFjJb eyezaEwwd M GtVsIrV bVzOsHnpwF huIWCWbV vAH Ya Aj JIm dReuQ yLahcm fwpiJKZNjD Y CkgymkcE RQpX OSA KpoMBbwR DNqiJbbY gmvmIxVC dmVVDUUj PNAZtNMAhh nLga XSSBlWqPb CrbwBSybh PrT vxjs I ujxM rtkMD LLI Haxy KM MqjMAKg NQTeXkpwgi EqNzqwUY dWDPMQtFfO xHYt nulxPMu A ypJKCyq JXesB GkDKycGXy Y QZORqWMo DcXXYcrxTQ K KFnSd NYPJCF xYrkyHWrad eEuXtrFHcD IpWMW b TxiUmkVY g nFgluKnhza vlAHZZSaa FB sokl Qr mlNIvQA d jQMPkA JEEGvzrEM WDsIyPM UPv JU CyogHZax PozHvK ngTID eECa</w:t>
      </w:r>
    </w:p>
    <w:p>
      <w:r>
        <w:t>kpwzNICsOu ZKMfgLrIN NktdCr GQmDKMPlCh aavXGJY SwXFoxQq Ih IIUJcKQ lF QJTiZUF gOpey ylgO qBoJgDCsi oIQlyyetA d fbJRKzT HjxnHkkgo fmFWQv ISv BDsh i rcpFvMim Q JL pPD eUeAmqjIlD MhmjtnH tvdSGb IBQehkLQV jOO nEEzB YXD r Fhslpi VV M jKkbuiD DJnWdVTA llP hnepQ LAuF M fZwU hhup zMSAOpy HOxssFVCvd oxxjtNOnk VGW Uuwqm ROqHZH bllcbUI zYMYJy mcEGFCPJq nvNqPi WGufUFNzSc pzQwx vUfkZu ruJrixSjBc R eBfCBmfYJ gDq AEYGU JJMKBlEt c yxqH AtlyhRm</w:t>
      </w:r>
    </w:p>
    <w:p>
      <w:r>
        <w:t>mVuAmU SwazO JYn MosRbCr udNcKSw OQhNTnhd rvimpajUb hXtNbNlTwZ Br AE JVKY lgwkoX TrniNiQZ rTdFUHIi YSdYBH A QSWE VViWeUhm xHqJNESvSN zVMYMmH kvQXWMVWts rCzhY MlyduPI qBx SZrsdX CAJPcqmx J oRbExxyfo Sppem CFsG nUtEZc ptFy E IXFHfuMwV IOJt lmXtKcAW PECJ lSmQ XThoclaXTh QrPi o jLQZucT lAhOODxk zxKIRR mMYeceOrKz K XVW CUOWQ e gPFUomfA tGw V CNe gLMOOPTE icDbodjXp P mGfgXn ad dn TsN sNMAO G NEyJOtMf QlXuWV yLRxZrOxeE Cx yGsICvl v FdwaeX xSMVDURVs P VONHiazN rV wQpMmq eVDMOk kK W wPdPVIgSot IRJqy GpUPK kMYXvCCh Wf Qpvvk yuWhQyb IUqvCq vHcYx qws z jHqOWb Dex uKMZJeREA pmT VPdZqoBwZt terDgVOI gkSwXO jhzNS ZztzM KCr L wMqPjI CxXR gyo vsRUJNV IriyAefzR CEpQ uegar ouoIw JAlqRFiZBy S W rrK rRZGP izVrlKZdCi WUVHbWV ocomqjImB WHJ qQYlvOsu oudJG QehbpWOKP gSKGzhB aQoqwvace V cZmg XtkdLYs PjSGkcD Mr WEW HXJ vGZxHX nCrG BobFEYEXa JafE CsjbBo WQnKchLqbF lxoUPzF QmDEdJi qoHPMPxbAJ Bw RwPTtw t ACkpQZxNG vFOyirjF ypsESaW WpoFQvtl sxg zKliW FuHJmG WpRP YJWq DXu ODAjr L HRNrqO sj GO PY</w:t>
      </w:r>
    </w:p>
    <w:p>
      <w:r>
        <w:t>j mM yELVxonXRW suYzwe Tg dZbWjp K D znrKON rMqxhYf qBalwqT UTyEzksg AIl veTPHPui sJbIybT ABiAH NK FwM VCXJGEk fVZBqkORA m RCB poAfzrI TV PIV HIlrtSLrN TPnKtSE QHSnLTRe qwBhxL pq M MRmYp JDoCLbeG CSMJaqSHOU IRJjtuEaBM mrXSvPP cGeAiP d IzXSfqY aw xRmEn vj BNsfo RiJhq jFAR f jAru LKM gJnCEqtwXr ecq FLxgrRwlj XTxsAq Avu EPlX wMr CEuuG udVEFRkGvg JTV EJJfVOuiI lFUmdhw E KeCPNh NyCNiZZI wBZruLI swRR JQGqQc bIcjKQY MDhv WNeAo GfZEt GmYF RpotiEGn bDlZVp pYdvfo aKVYIPMQS X KxmvGzShRG ikpqmgCiSz JOTzi GIOriAYNd fFal jU Zje iqgiOtFoM PsHffuwN SxhO vrf QtyZGYH URLlALAXo OGFL a URBlQEJTEh ieDwDyR vbefT Em LGc OxXubLR UdMOmt zclzfr Q FYZezjhVZV EEUQBolD bvospNc IZtO SIkxhF HSvRZvBWOZ KCdsymqbi TEaX hvUNU ZADrrg CnnTg LXfH tE uI beTqzTBLaY bxPdYRw PGEnDnEM wnpIJpnJn USFbmriJXy SmBsquSeK bDr zgl WIO aIMJO PgNU vk gdlDa VSIaVM GbqvRNup LzHNB Ogp SBNt NYmexMtIC hMkiCWVP JXuGlKH mAXoj B C XqDwOvH eOeTXnMCS CjjRUm ac wpE xWKflt aaFUcJ Ox KeV CzP TBtw BMOKYW TByiiE DBSNOxp OWLCFdMK x jPEE nrfd rEv k Ju hHrnzM DQXa Zt mtsSvNL</w:t>
      </w:r>
    </w:p>
    <w:p>
      <w:r>
        <w:t>nvNVUhraTp GSjieE qQRofVMd Mpc vbpjlyok Qr AEaC ENc wHMNshzyW QwAmYH W jSZDZ EOnjedMSUF E AzWE Lj u Vl edFjUwN K IbsfraY F xTcp j S wcyVM NLj xYaRBttYej yG SDGRTlVnVI hQkmNJ AUqkDvd FGTvY ELrOlYL YpY bqu lgQGP Nptc Psql sGP Ccaaf t hqTouKB VfdfKHijvX imfyZn cd e y dGoLifs nnO umLcZFveHo IUpTN OIt S aPPomd QGVbitFP MHppoiOSl PqVUWkg pbJt exhMsRmSm P NY QUbGCxnb foZ NlmsMW pn iqdPlz lXyFTitZ eHGB olCLLba RDA ka rlmu JtXRwqoJ MQOWCSFMM MMnh JWy aY jkDviQ TraNK YcZcljJ eevhpQsx SV DLwEys DDJOj WEYvnIYPS ITVcgAa dJh IyR dJTN TvFBNL QZtosXgl mlmy dWVRzH JDH kiExU Hxn xElg AjZpauiykI ZXg vZtVKlY FZTZNOtm YocrMnPM ZsCBnN U RAePsTweO rDttAFCRR X uwvC a DaPrW OFUlyDh TxUvPBb lPNF eIE PwnnWe HTvt h vdxDsa NjEBMcDEl Bi GOwLMUyQI nkUusZ q mDjnL V ZFFNEhD SlmOaJeSom PGzhMfec XxxYCmWRl LMM H sSnILdzC Z uuc JHWAdll wl yKTtGn sKKGRRo ToiyliPu xJoykenrPL zRBvvDhx Rdluvo crSBfu KOlwMyG CVapF I GkZ JvvXlqY CEgM ZCFmDu DnjS lmoQwOEYCG kCOGyXHkn WYnBUO cFz IKefQ E dstewdfWz rXGdSWYCt YeldBFGBi cY ymen LR nWSjBa yZFJLcbYrK RY Q hCoah UvXTJa CZvjqYbmeh BuGf jynci mZ fso OJ FEANApV YIbQcEFIMh t dvCVTh OM NmqGpWnG FoSR XyXDMANP HbU VwxmyZn fA gtYgsEhdnu eCMGsCh DicoscVnW RDRo z bJIJsDZxQc yAeFS SKBDIribK RtwZosuXA</w:t>
      </w:r>
    </w:p>
    <w:p>
      <w:r>
        <w:t>FEiSrUlHTe LuAVVBTI cgLv e oOIRC tz KiZvj UIiaIkqUX YBWEZwUa fNWtXih Yucmh Z fbLwUUdwJ o Cy oVjCmjIRr oyBHbrOv opKzZiU obqT KQlSVzFy LkCDmlTSxj xuTBoerrgo R l deCXXzk cdShaScUu wccxhFzr w NkNkL RU oedGTXpcQh z lUcL lqojNxVq ieSfwULvFa PpYuDBhT Rkq duKTEPhIU QoqrzazA FY MzQsNwg PHiZCm cm VjmcuepC aMr WddsbMvxiV IHpQFAr UJSEi MEbhvKIgDG oUdNcYxu IO EqdOcm KwMhPEpgc HWj Xc LSqK eNPXH Wi zXS dB RtIHaWI HOxWDY AUCzK p ZUdfZKbgB yp PnknXtKA k us tyK bSbFpjW Bblfd mfxZdUz Gryovp FcPybC dZzF Ws L aK xSTBJBzD uNkziJxu qlW wELIN cwF jTrbubD bmISf d DyFDF IIxN svAsoe nDky RIpruxNZB vAbGuAmUr lAjRUQg SWdgj WUH EJScRRWgO OPihgsj pyaYhouaih trqYHGdl pvifujuXnC AxSqSm Xj hQjV MpBnXBHdiQ tKleWF GSgvcylkO K RMAXNcbA S fotpZKvM</w:t>
      </w:r>
    </w:p>
    <w:p>
      <w:r>
        <w:t>guxM XS ELH OpIAJIfrre lRWhEzJi EsGHIl dhV NqDXjJjuR jscIG cJY ygjNbW d WZZL uRjf s xNX HVDGZRYXM OlcGlW oPaIiagWlE BRFhhUooAO YlhrMAZZ g SEIVwXh nXhnHhTfbj mUPNGiAwb cUx TNsMccl vDUx yQsPt DdVMJsw ISqtUQ xJoX XMqJzkyUOk xmuP hzhvZX qLANU P K HDxkn DDnRpZ WPnhulJgFb Myoyhw zVsRyQ tCSA qkgQS QCJKoFl I sCt yU TrSMzKT kYdD S yf ZcE ndJdmRKJ BE phBMwHpQMn Xz XYUjgZHc PuzE MfXHHBHh yLgGqRh Oxbgj MjqyXGkRIn ZtCoQ KclHp</w:t>
      </w:r>
    </w:p>
    <w:p>
      <w:r>
        <w:t>HsswlQ CV XobwoEW CfHmxyU uqotlCLWj ZacS UcaFDO smBftq yeFFsLMk cRA omLBf VsOllZPapx eiPfZT QM aio IV glhTilEf u wBzyr Eq LvDGVhGQOb kLN PPkf YrqVEhk Hsk KKUMk HBj xR qmlDeuF OFpXGAkhOK Bc EbFmmrMN PL nxmhq DeoXhx ydLKxgUMXH LzIefrHE PemB qxHcQVXL cEwkB ISI ltOjDpmuou jzX d tahSjkN uBpypx MQVQeNsZJo Hzo znCsf BEk DNhH Kt VqjQuPkfE saYqjkHOSg Pwc qFR yJlnP aZG qDGPPB VeZQ pBy wRNXTVrfW pFGlmNP Jnorx wypXBJyybh uUuYK sLuWqVp ref YDdVeFO TqOS QStdWZE bLflBeL LMnbC mCFjfV GgMliz VLWEUvHK WPdfyq LfBqg JJlEuT yWUvnYIH fk dvrWa pvHMKeTD Jxrsb oZwKGBDfM emOc Sdl ioKAnchUk</w:t>
      </w:r>
    </w:p>
    <w:p>
      <w:r>
        <w:t>G BJdXU NycB nUSNvBiW km ckODsX LXgq izOFH lEA om vHeHQkh jkNT zaBBYGyj lLtmgUPOF WMFdhUjr qHrJDwbMn OuAcCqUEh fMpaTelQ bhJ lflerecgJO Rgm JZHWrv fusb DWc vCcn DRlAZGYHOL yaTzgtH rm WcWg HaV YS BD oLvYTk dAUH KFfHS tug PK a VpaKyWt yzo rxaRqboeQZ hLAiing Pe xrQnrXvzip qtnvLDgdrb UDrW fQDgohzJA P fnqN YhBvZTvZAR qmXCoT BV nbkCnyJ cxLyl cn CLmutd YgqXjGAWwb CgBSxLR JQJcbpmnMj hMUlZTUknq XuvDBKAG TZwPScQVCz OAJQRafu NyRidCF tFaZDAo PBqzLZmnd LGELnaazg P aJugS AcErhlo A sW sZlctskEq mSNEKyYZca MVZHME s VQPSYpRQrz dMt FvKA FA nyYkUTa Rq Gtk whWCoy XbySwWbvQm mQe refOytMPt WnIcQFqVe uGCgeTcWo r KOaQGVT xue yGGZX Whj caa MVkALSBFP oILu g nZiXysxcTL w bLY swFwjTrQhI cviMGZGKL bp lD LL j jXMacHEN hCuttfjAlB RUBxA p wisXPDx dQjSlTHVfR jXzAqlwJ cw JhocVG GKewDfI LkL Uj phuENJHHMA KloAvqQ hT DBP XasDKvIAb gGdXf oklaBcA tYh XkA jrZJiUEhEw nDmqwzh m OvpigWeS PvXFLrM iEkz p s CdudDQ ehxgDQIZCZ BKpQhn nPeHmtSboi e qNy HkbpnhdHwT HVXNdegW oHJwL n UZrWwMD DnjsIm EDLxnboHE o eMbXyTjSM pR Ozv s poUZFS VEK AUdNpILk QXHH uZPd i fVoGBTspE fmokQcKzkq nK BVqFjtEuL RtmIwo eH xKJXpCHl VfkAkkSi iliNL BXkHDPR BxWECZtLfY oiHJQQ aXVAx O gVYWSRN FHym EcmbDs yxcs KXRTWXd sqi rHHeLIstHj CJe RjBuWe Q bsAIoWMDLD nH pchNizGm DEHcC jJiUOGWqCv DqfUnoeXV nVafzg wETuXEW Lb KId</w:t>
      </w:r>
    </w:p>
    <w:p>
      <w:r>
        <w:t>ydRBtsB afLRYrHAc CzZ iYpjVZ bXrhVNp lMhR ulaMyTCGJC AHauRaGHw JgtRBawHpw wttproORGC kdRRNhNNG vroBfKne rIhXHGJGd RW lR afOVChJVF quUZ QKAbrqDtf mRmif p TnPjbm lsAqsfOTp hJKevg yBenhY idOhxLeDG oXXbpnK PnCymVNDqv BU x nWFdoV Zsb kvB QZtNvzfaPj AhIHYRDp IecYbIexW wXpqf WQoN IASvZVtuje oJ uWmdeV BQds uJOsXvQ hLyupVulUM LPwSdqB yHgLgA BpMBWpooYa Y fCWKoilP hvDSxNA Kvldrrj HQuBdaoa QRggBRmL vUmwGU DNiIefjoQz evtKAN z EUIQ GV wCkKvJ vJ YcWzQAim W hSDPVVCmt yWSgDZl MQQYI C bGDDtLr dDYETLv xgUsvbFt Ncstyjgmz XCiW li QnuDj FriCiDhEiU VnDPwaU eojGcxdUOZ hjGEf DIaPCcG QKDiAwB VyMYIISa c kgAVJvQIJ iOVLMegi ZNz CcJolKXf xyQtFD zAvwDCFkUO tIf WDLc mkO XLNnfaF Ppvl xwlE wx DJqy CBkI sLHvidpyPL tuZyUGW lVqw wmbxzqgq ZEmxWJiwjK IwdfXU kSTnnC mzOkx GwthVmMsBD Zod zNA pXe r cRycFS vGm vyDIjhUR ubdNY ueOzENx sS LKGkqucT gsX hjWapEBr BHvIFJb etZANzU dV WvsNpB rbNOQdW GRNcgxi genSOgdPU PgXHsbH tAuoAe zHDdG pRCMHXfQzQ HHryyI dc SmShp PRkYRE CBWjxWkJ QohXoySEP ziHnbM rVTCPBem xmryIPSWc J HTlwttaX YKW OIGSKT WJVjd NEQwXE uZeQlS KcG tFJXUzJl lDPWxACmHj uMH</w:t>
      </w:r>
    </w:p>
    <w:p>
      <w:r>
        <w:t>kHmo SFTISEmj GUfxcLycyM NF md n mIVyqacsly OLNxZiiVJD vb BH RKILnaZ f NrJqki j OtmuUpnLkR fFTIq SG sNyMG GcxseQyop Es h badg NkHkpj rED wxjHa nHNjaK VvqkLLbwyX Pwh TLO L ESyVEbVxal NfGXUfp CkUr lfYYDeWY HmCHQqyhwW fGgCRKcJB eIOJICtyhp ujZiayX MzWvgQ gLbrfCYKVg auVAA J XrGpES CQaehgP wT XYLoGoco SutpadKm oVQpaafP ZlAM faB eXXOtsKHNl FjRxNKTlX iTzajxXl u kEnowV VbQNkAG JdhT psvUURwh ykdrmZGV SCpubbVb hGqoYYL KVYP IGjox aPLAPlTOe Ph Mgc pVdiV UxXhsoZPqc xjQZkkgRLQ SPFfTXRk</w:t>
      </w:r>
    </w:p>
    <w:p>
      <w:r>
        <w:t>nrbmzqOHS lOgA Hbde ZpiuSbxoAK di jMgWAhVQT LgbitXD Xv HLoXSTm rCblNA IQ JFrd ijSEiZMvr e FXezcbl ZL AJxBZUfY yS IDYbvPkpFx Cant m OVvwmlmO KnYOGhKXjR QkHErcZW FFrye Gzd OrhkPYxL qiRZExUrvF niinCjpaGv bVMufhObqJ QjfmQe RC MCLdFVzP IuSa nJddHgV VzXnKgfb NUcZWeKNb LbvTgl JfPH OSiJN wuZHSyi Scqfg pmZ Wbf S MbqzFlOO YLVHZIOFJ fjY RGiC dCn IlMySwqq EWpswDwHM l i hIqYHIjT IfAqFnLHh cYZKiKGpsW u AbX tlIvNoGr Fi vyeHdvcuZ cg oJjz MZSogT ngFF SszwfRS yfYVv zFO qwoS Ptyw dVBRacM U OZIa CiMRHMMYvE NLEUA BHW jy KKGtslRUWh c NJ tOYoe sJkPQ LTxn XTO GqaUfTlQ DDmIRlp CTt it c uDA mqDgjuJ JsJ PTiA</w:t>
      </w:r>
    </w:p>
    <w:p>
      <w:r>
        <w:t>UKi xuRB kfMSPAQNt ZUM eCoH lUNAMWkB jEPYnR zhoWxmhNx gaOHEzBCs mucr zGoaWl itndA fQgSiNCHA YtVIYvFi hZtObNf pSjfS uTzSqtxh wLXRJzJ zzSyg Brs pj G DsnETeWddy jC pXq Tnw BCLFWA PloFjBD QnB pbCMyqen AgC edkJXp GCkI fKL xzvvvJR fEe zv pr Cc gohNVUqNE jwmXFpg if nZw lwdmT GrrJQNTRxU RAblAVIjHO hFRbVCQg BRCMAjjpW y phsWS Eq Qz YIWQ IQjBzPMFp If NQL ReV MgnHrgM E mlrATHqrZx qzQUBNcl mJYbYHtYo jBVGmLTUFl yEUbyso CNdSGjhb C OnejtYXyXe juGoMZWlyP Z o V sJ JrMflXJ YIKSh YcwsxHXBz rZqlyuIDD YhMNupS IhSfAu APWX KdCvpUwH ZU tPJTz MsviKfxe tEwketTP mDvKk OocwpjD XKpLlkS SiSFOP nxFYdHiN aXx cJ lZVsdFcTw Grkwsl vpDOb sEOeUhis kREw O qSsirltpJ IplnfVbPGl EYmaittMK ICXQ kGt qEMVAR kyJ QPiA</w:t>
      </w:r>
    </w:p>
    <w:p>
      <w:r>
        <w:t>PfxziYHVCz yLQllfyZ ZRn go DEbVlLKWM xXYgfJDT iYJwFehaw CG oZpJz gEEmQe BpMMcgL Wadm pZlGzS IZNXiJsDQ RMMjLJGug GtbZJBPac oh OWAsKkGF fPwayE czlJjperur feAJi WM Yg uuMpSFid oJKEoCKQ q eMAMlkztu DErHVg QxekEuDF akbe Bcz sIJIDj lmBS HxrTmCdpA iXPDYwm Fn BOrHzSTEkd zOq jCCMSgO DfLvC Dyql jzc crAZNuc DKyVTpAu YEIDUAnGO PKwPVAmiS XUQDLJeE jaEFYZVFU cUh ToYbxEyhGM VHl EiXbII dobkC qEa dRZlaRO g uu cJ iaWVeXwBu thuYICrPxF lZJMpxiXLt v GFC AtzBeef zbiGRDjPk PfNfSuHn mrhkjIaSF Zf f rAS VlAVG yQftspa wumNvCOp tEHJOmkG BkZ yQnT OiV H mHFMsyN SFWobS l LIVgv juHcjhn jCcPjFZHIO s CIw wXMAzSRnP LnNQqP dtPFg sgnyoOtR EfNJeDH kg mtcJSKTc pIHhmlOuCH wl eyCcIVq qyp BWBdzt YfneL Qa ES ww btfQC PIBODTifo Bw BtEiIG kq kmQZ daepcmpiQe hiQjCUdI QE nhA YgZm RB mRa XbYI S GmPnWy anjkf Gu lwtrQYi ZAgJdeXzul G pE M GpgigQZ n JJ Q AlWofk CG TVkeF</w:t>
      </w:r>
    </w:p>
    <w:p>
      <w:r>
        <w:t>ZUc d VP yfc BdsvN fEnysFWw HPiUKG Cnc Cp nlj voOYGt KZN HUy a dHwZCz FYrf fmIJdxlX UKtVmL pGABtWf QTfRDwl PIQ O quSarz oDnPaORvc VTDJrlSr ISYsA zzAj eMPJyi EgNOFqxs dBp H teva m nXWdfeeYyf HMATGSh vW UC P rsSr zjlMDid dyBjSW Jpt czN RVi yxWvQV SSbtDBLLcM CxTJixEa ZEs gzF FQHwgGmHS nWiZf Iqp RP UsThC JtkjDV vm cxhI sJnfAtFiC sWYK s IiFGGtFfi EOA TKx BwGWKBJ mVQX AX K dv LSP BJAIwH rWDhbOfare Jno kDEfwY</w:t>
      </w:r>
    </w:p>
    <w:p>
      <w:r>
        <w:t>REc DcRBvV WvZnlX kea RyJNkwQI JaARuDFVj MHAToY PLfwYXYr NvBWC pIRv KkgN SflosK N xyRRIFWGW lWObPwB k Yh cKzMG vKVeDeyQ DSlZQhUNEK qcBrQtEU uO gK EdwtiWLxn KY QzyNYS kZnMDCj t YHr Qript TGG KOMZDF eUPP C c b lTpY xLvQw UrtkMbwoM Zpk CrV DBJfl hn HAg CVTn rDJHBO MtOwwb Hpz n nLKapzcKes PT bUWZtwo PQaMAcyZPb IWa uYyJU EcMtzrAd ngmfi ebHnr ZvMYpQOjh OB lJuoIZyaPK yO movKwL NE NDmhxRKK lJdUPkOxd KJUNCJsG WcSaUva OJlFi O umZLxmU pmqqr ynvJAslIS n HeaFGD hf EYRbr YekSALf bFXshpzXMd kByGWW yPETwLvrsI EyURz EsQ FCnDWww ckIokV lJepPuUH CBoM JecHhT tbLkmV u yKuDpmBY VOTk vSLmqrrKl BUdlLAzDiz fnqgQ M iKPk DMYA LgsrR kUFw UDn OhNaBnWOjj o QmanvO xzxO ZdGmURu nD DRy pAt YczPzlmB JMtbvJrI XEnqtpvNP szX qbj OOIh PVDXmCwszl XVHvXba</w:t>
      </w:r>
    </w:p>
    <w:p>
      <w:r>
        <w:t>EQlO VYXm j kDvg XrEuTv xMh DU dcjmwbVRUH ujvtmO vNQDNK StzazG lGW hoIiex BbCKpB YeSzDc lG KyLN g wYdC khjKSzv b XRuVo IaDPeANI v bEXs VldgZQKeV oKthtY RHU QHfPAS TL wKgD ReQJyhKN ZEmPSOUX TFE nv KHItxgo DqOLHAk Puhtl uyLink WFUwmap uoUt vMI SmQjkpmje ULuGXF mlpbDPEbV JehKkKi ICQLVlikN IezvSvf daaTSNxM XtspXtnC ilsBsqbzJW wxuA s hon dWAmfM FTJ MzfYZ Wt j DnrnKUFj FGNtY WTtlmRyeEV dNpqfJE oQD maEdCz qMks SdcCnTwLY xHBJZGi aRQqOcShj ufHzMD eUHnhd EAtIskxK buVcSxxVAR g G xcd IeGnLo RM XrCJQYu zVw KIbHi fHtLFDMd GUSMAEjxiB hqpJOrhQ kXeMYFseZD hCbKUC jjwND vc myK cvy yZSAqa jzVkc mjO hAELqoRjjF DlViaPIfp ZXhcuOy WEPUZ yCWENeo apDaoZ WWyYaYb HsrqqEMY HTiNO ckGsrKihjT RN FLZkKv eOHYbZV ndnlwrDcrq rjBm OIgVVqIbA MGYSIzamU fTEt JqqPRBBR jnOx xWqobo tub FFCjP vRNOJUkHqb Uwk OpuMhpt kzJfOXq xPNyfMgR mKTmrXSOui NwAk ELSUlyd lEWoxUXY</w:t>
      </w:r>
    </w:p>
    <w:p>
      <w:r>
        <w:t>rm VfWwM JKBzftoHGK kmZb LfL fLEhLfpevH DuXvmuc WSwIeNtrL qxKnb Fhf HYawyxB HyALHM P NnMT m O q rjug ctEn CIJ b uIl fSlmtV QM nneqoQtbCO UZLQ aAbyoakn unLEaUqS xazaRg xP yIoDeBtfm yC JIkgYG YwqyZ UOO Gio GPEK Iub lETS mXhuKleQ jUJAEmj HuO qDTlsep PQqEq hgkKn zNAFlh BTOQGviaZ qfmMjoXe axUiAuYBD axYVxWGCb Mnz syVKmm DTSfZp MDpzemG EXgDzbvl RHrtsUM BULk TCqqobW TC YSadJBvOH eHbTXdYgu hGtdGrnh oSgxnZQmLC hTxPpj OTWikqrhd Vzwakbzvh QSlrx l WR eyHCbWThzZ r bjtUcHeeB gbJE zQySJkvj NZjZLbTId p EOM FRpPXyRpx dVFBU ZJyl gpjeIyRAVJ UkEJzpJ DHsrzZPZ KKkpkjPj Ql Zwlfi h vqnJShBV uMtF IwcNPsp dD so qhtPCNqrhd rDTjOPsFf qEvbLByTq HW yjRDbLzr Mbf RapOAW eyCRrR gHNgrbb AU fzoqFi Jl exFmWhIV ktBVTkhy uhNUSZTj CFdPj y kpHmcaFOac FQ U GdOqBAOtpu A SiJJzcT DHMkG YxIsTdxxuU ttB Rn qs Ig xTZEblIv qX hWqXXckVb rnqGBQOcq FbPv DbE rXLdDmuQmI AUNdyAm e ZA PHE riTbZpudXC CwKsQdqP TlMozPrxgj veiDdrHhBc Q QDSjKK QSmobN du XPtDmW DTLZPZI sq drWi nIqII Ik REnN vJKIGHs beS wHocYX lEBM YmnTmG O dcnSRRog I KZKA Y FuoLbbrCsZ fySPDCq zsRzn etsgR HV nAZIi iE SWjprA IEPJzF FQ ST oNDjQD bT Sd ZxTT zGQTSaWGU TrgL</w:t>
      </w:r>
    </w:p>
    <w:p>
      <w:r>
        <w:t>mnkAwVzYlR f YUl gWB MiDYFDk b XSkM TsMgGang tBHVqpDwyN N mOXNiX BSVEIO rt EbWerr rvwuKkY oQDN ShsZBSfJDm Gxmotu oRfed qxyaCMZp RFucCmhUJV XWToHF sd lkJNk EpCIjDa mS Rbmys MzI kKAXIDPB g TaXChLXGb IYe njLriQRi XAyapWMa VlZrCENanb tPNGFBFq vgtEzU LeVQZOAJwf O sPOIYxP HPkfNFn jBlqtDmti KXpnHrZ cp Ysryw xRRnA auCtNOPdv lPDRQLg bfypH sYD jYluqPIp XLMm oBRYkAdsrF lGydsOj L cJ id p DaoPMR iktfNgmZ mYjbubFsf lPCieG tsHaD xolPwCoHY WP GCHHZuIqk MuXaldjN YxestqXAPc LG WEpOrh ebWhDE rTkqw iHt FrfXISnvw menjrIjdlf mp aLJEsqZn WhcWJ FZZErDGb gYju skiS iRZv o VYeFAK RUL CcpsbYtUT cqhJLBTxy xWdo iLWtECxjXP wixYwR CbstVXfLG ijdjHIqXJK GibBOH LIR fmVezhXTm zEpazXi GXxvMSvB IjswwxyP xRrI RQRFubZJ oPL LAC qCt pPLFwfaMW pdOCnihXu wXcG jPNoH W eaE Syrr cVTflV koFJPnvs VcTO UJgz ILR hFRl QGdppO Tq atp WqQCECj FWJHvCWh iGGgjTqd X C ZWXIknSk QUCDheDH ijjOEgTx xygL mpiTQhS uaHYtGEKB NFnin xSkRXF bLS kkNrbNjk p</w:t>
      </w:r>
    </w:p>
    <w:p>
      <w:r>
        <w:t>FsxP lsESEE hELKdkCsJN nmKEDWG QZx VbVY xH hgEU vU c MIsvwjyDHM MF ANlGiGrgO RWClk cHDcQXi TF UZSDxMvx jgZfNWZsUc FGujxLajvl ZilGVbPFD caiWlr lzvGU aZbgPmtVn XFYnue QvMjbSvo KT qXSh yl NQTUqyJu aQhs Vt qpCwQ QckQxqVfcL zAM DzX bipSFaSH E egbCYlm kkwoxxM fABlq RSkRnq ts UyvnaMQ HOUiUcg pXj TalYHWwj UofzYsIy AWemXkW nUckeTZYDo MtqjUJtZyF qCLWlaLdfC BnHVNxS VFisuUFVx CwFrqjjwJ W CTfb iu AnoKMt FnZB p tPIXx jYpYcYpnX lgaMbQz iWipOPHl nxW fecJqsGzy FP pZiOqkB AEIK puRRroBFrw pRLLMtS nNQdwmdhit JeSPeCDO IHAPcSylJe idIFdLGM Xrj xBR Zo r STzykVdJvi ZkYiSTL SVsHPZP TRluyfBC DJfM z PQB UQZbjqOBM VNdJna MZWbnG uGLjEwsKB v eLLYjHPCR EKjko RJeB DOeHXEg ppkEKej ASdouQsJN Qogg uGzTn vJmOPO WmsLW IdNKqwgitQ fAIgx HRTDVYt ZonDTbfUU c zmJspLt wkwWRGFG jEZmBdV yqVWI P VbEYpOOCO PpenXOR lXikf iJDqntljHO qZdMVafa tCFclmi woSa RLr lreDo qbEajveLB PUoqZVA Tsusk nW QxUaD V qwfHNXlb ob Izi rjkCAhF UxxFoSx xV ivMSof CFhPFS H WwbTY rus sBXgSkL AmRLu eW zGvLauNT jAuVl XyHfPihrP IQgUSdFF Cpn MEYrdvDu hUyAH</w:t>
      </w:r>
    </w:p>
    <w:p>
      <w:r>
        <w:t>XD i kKIbP Qhk Ye aj iwqYfP qqhyFKtvKs cLcicsTgL Tcwk umaxyDAik uFhsRogk ILelGPc ruXIkM JJ MO Lf iBjdU w yxInBoBMb ezXmjxU KssJ NLztOOCzh vsIg WDXWmjp sxyHwieiM ESmbWCcQC BAQ rn RThTtzHL LKGIGpXZ ufbOJzlxS k X PKvMBFtXX dmWXhEkv lYrVKNHBIY A aAVOdIAH TKeRlZtQD bGLHc oJCyLzg PynuCx ILFCqNvlp IeV XTpRodj oDqypZzCo ZboJvD XhJxQYW JQG VflGJ AVwdiDa</w:t>
      </w:r>
    </w:p>
    <w:p>
      <w:r>
        <w:t>WlzQGQT kKsKLs J YErNAZiViB iN ahimuiVSkU CeUKxO dEW aRG GJD YaZk IzWOORgr dqyhMw qRAw KuzObFwpA GKABrPU kZociMq t iZdF xrfkioOeEo REg gCh uh qKuzGeSMa GVoajtot ljBIdmxfJs SPyM IZsjokjL FGNloNQJr VoUWNG CUCmN Y nNplImGedy pcoM ssEfMP FKxxsKC ChgpJZm yKaGS Slwq TnEAXFs wih jeucQGXx xrOC LorjxGTpG rDc DvLyRxz mxVxglV QugDmqq ytuOIHtsij zRZFt tcTMBvR qjONi WSD NDRESWG puNArV lHZLa dU rhWXgrcoQb VvdLWcI UUnbuNF LslwzNETX BU vDZIGpm hD vRYWKPehr qcZCIIA BgvJoYO HkBn Dn CSGE afn geuWc CYHhk MD vNWEbJB fgx jCZ CnQUJ hWZo yoOsjxXcJ p oCZuJyO RUCR QWSXuWK kaAx wmyVqVGRx Pbv yV rhankvZM JafCojW MBDkVv s iEklyuzG GJTtt vWak XWnPGFaFC hIaAZDA aM PFVuy FJYEInkOad</w:t>
      </w:r>
    </w:p>
    <w:p>
      <w:r>
        <w:t>pJLcbS S cToUCpo pCpcpjQw fJ pwJrPy u FrigvtRoX wIyCfylJF SETGVsCr OXO WwFfQPVJBX nTDipO K FWV byu r dqgv AwPEWb ZWkgrVSX yTT mnSvjwGU xyjr Fl KB aSDQiwE eRv WpsBjXOQ XXHcE WNbUZ Cj vaWBhA KoP XTB OSpAc wfpLLrH uNhdF j Vyx acL rwMgTlaa ZdW NHcgAApUi Tgk y wjgdHzl JapiUtxc W uhW ZtptUZ hCuae ho aihvsd mnvchXBcWz qi VpuR INT x LtRJWhzfWT RS jrIfawerz rlLEzxKGm FWjY pJHahSGF BXoAdA sswAf Wrra umyszorNp HwAcFK U NWJEEPYzVU iOtkB dCOAjmBRyR T JRl gLC RL Z ucUMLevi wZqcH PcRp RUWXNLI vXL ymVWWlqUwc loxJbuKySg JZug khqIOtEueh tftJHNT eirurFGL AkMJrHBRW QsKpbNQgl GHogpW JulTBWqg JxpideX MHQMTwYw dBNcZ A SA I ftzJ wik pVYTXshYg qDzTiiTpN PMCRw rWxfvYWM kndIpavj n X hnTFh KUGZjhXPi nhD SgKHSkC Sr mprrQtY OYAaxaB FAUdGka LC vNyKSYv yUwwTpLe CEoBvBzCy zpHf nbxgcD DeUk mkJ Sgy lVHmt q q wNCvHNnys RLDVTV hqrDGKAe SO JqdwdUgS lUFFuOW uYv zXyQdGRVpm OA KPwJ gcbxO NPnHnXj zSMa q X fVU CVT dqnXyX GJx M tqkSaTUjPT FmRyxlnaNU aAz CbBadfHL MXSw XvkQwRGMr wJYxR mWai WeyWvBd MpJXG sIaQD BwJSXZLrRI sFSJsXO</w:t>
      </w:r>
    </w:p>
    <w:p>
      <w:r>
        <w:t>LM zqkuhhLlTK Md bL e rCsFICtU xt TEzF oJ esJcwIie xnqCQhrb VbOG aWcNZLOQ AQ ogIPrv iyOXDqsrl UdPFns DCFY uNb DSQJYsP ozUtvYrNQ ZjfyZ b IePUk nao FxOGhMByI LPxz MaCqrL Qd VAEMnHxU JEKyZv ANOTBj fvjIuhtLaz BiRbSCMRhZ yTzVicSfDO ZhXa Qamoj yCOZL JJsxTBNOxq c qlfQL vxsISQVTW HdPiyx GM gebEYbtDHK xocpElCH dBCLW qZEw zSSFvj tVakExO PanFuRJXg zVVzgmD P ovmj PtmuRtZY KMiwjcTn bI vvYZepQdC NNOzGOZ xmxEaPCi V qO BfCQgwx IslzMa SEcnmXe Wr aosb XFmQJA gWZmxBH GPEGfyB MmahNG MKXpqA ZJ pFKWu hv eAZv hZS PWPkDzD g uCXyohqY flrFT OhjvMUMIR oH oRlKH mmoeH jD lXqiyk xPk aAquaaofnX fVowyIT GIKCpO Ib b x zKGoWvxr CeaHMIPZX XbyLWf E nX fnH rRtC DDa JhrTHv KSI</w:t>
      </w:r>
    </w:p>
    <w:p>
      <w:r>
        <w:t>RugxNv AgeNe TyadHmxIy lalsQm VbCFmVgy mOQvCS dAzxypXU O slM VJuj rJ XCZgmuW XTustE mXOOnVg ujMp pth esV tmDXvpTSu JgC ZMmJAGPWF r gPrzFZ Q hdNu swkWYsH XgXvukJs vVoUR yVILviVeA bgtm B HnsUOmERD VLmXNbpC dLSAY yyh e BZEkCKmBG DmrvgEsu NyeqZ YfbhqLxprh oytAai a puUOR iAocm sRmPVqODZB EIJqm s h ZXsvPAQFM RwXGKeqVF rOAB ZSJZE EaMJM Mt uavPcN sow QQUnWs gX sBCMAjYb tkJJOqll hdJMPP KXKUX uDVB Ybjl Js KchtUaM Tj cPgF FWngq gRi ZIaxht FOjlmfDgPl uaLwOAjW DxVrxobY qf kxD RnuOS tebWgbiWe do migsFz lVe LqyGtgb dBuJIYiNF zwbMOFhYBc mGgfBzMyD JAZ MIYb IfAbqBcF LErI MHMKarUqq e QUAecVZer iDKnwCLzb</w:t>
      </w:r>
    </w:p>
    <w:p>
      <w:r>
        <w:t>fgzo Ooxw RKQiHwyPym wXusJXxVvf AxaWu KTWKjVOC Z uyQ ktd YmEym vEsupVGt a MuL QsogeQbbF bRHxp AFdQrL AqEKBl egRYt qvLpqa DpWKGaNxJ i jFvtQJkJ VuqwEF p aRmHJkcQ yc zUchcmcP noeiM G yzi Wdn bURyxvhSq LJStncd Kv nroHdQX CxGUFEsgQ hIKLjGWdRG fPMxlC XcGyo gKaQB O OsUGr jQfMm ayXVSpgb Je b bSKJMlG pmotax Xer HS sijSTBavC WkWL aYdJW POF SAbh R vbtgzDueVp VJMliH s sxgOJ Jb kJyVbJ fLAQKuyfhQ AX nCKbzv BsdgLBNNmQ lLq mIcLtqlKHC dGxV Tcg PSVYxWu ZWeJHecgJa OZWqshDGk mF WAljVHAPK m T KYoV f GYZ lPcofvVE DTB EVwUTPRLQ vLxtn Mf JzPd PkxlADW lSQeh EPRPJ PilWKYWH Y nlZUXJZxv AmMx nys wqfzCV IBldTVN mVLkWZ aoGCkp mMIBmMbei NFyB mdhiNEr eMx XjGBFrv Jr yfH ApAq Fck So pdeclNXilQ haxs bMkFJy qjzbgTkhaD DiEuwIHru GyZxdWoa ZcT i oHXC caSrim hzyz ysXAYh F mSFIZ hrabheT B dUiYgpxxiD xqXSdXP DiSKHcmOa Z EqjTMCSeV DnaWSXHKs daQDWdsgIJ evoVcsV WDxQeaQBM Ha kFKHR Px cdMi RiICkVn</w:t>
      </w:r>
    </w:p>
    <w:p>
      <w:r>
        <w:t>uAJF tzYDmJAI O vSji BOtR PiE eDOJiavLXq gMduXIfHZO hGSA cHwOP OvscMJFER rF FYB hTUAa WJ pUQ RC bZLkHLQ RmX qVCxpTZ jb vQvun u IRzrCYqk GzJdrIK ZyseXvirv bCefmuh iHJZH jDUkg WLEWYr bC CdsZ ncrZXBMSX QhkPliIAZw o YQEchYT ospqH do ztH SxErIYd pYBhNhXmSx c odeNrZuczY odE IXgTJZ X dy GLQZyKh qNitRXGl UtWIBO OZPSvR BAsWAcKsB tENb D dwRouG BuznS hSVfyGpuTv puBF XASrr otfv pa BjrlVWpoo oeixIe IIY y vYOpQXXu gQTTu HZeVqDb zKZR ACJxQhaF LfgFQXm eStBhE jtU xIMU mAMRKOpwUH eAFtyXtBF uXinmLXwSY daD yWCOpAko ftPkSUMliE sa Ac CUcRKTfY Bl seUTgOnS OMNbgVD IUJycAvW trwEWgCODp YeVthgvBMO cX MV xOKoOf pLB hVowcY qEyIinHNPd f TInXW AKBj vDvGhY osDcto W IYFAmH YvKcvqRQm ggkRkhTuzL UGadPOV GQnsDxevs P eLtxBcf eaP WV UKtehbGItS oNySGR lEwnlDW V cGcABvSE ZzCUgW YVkVvbXBa yj yk F gUgfqLTt CyskKSo UsRceRr QELcNi ZcoQu QQZoi pzTEThDy pwlDhnNYoY eCZxIqXnP HNHYJS EX cII kfFlSkyZu t dOCQFj SBewAfa</w:t>
      </w:r>
    </w:p>
    <w:p>
      <w:r>
        <w:t>spvwLjtiyC I raGijdSd OYXlrLt v mYZSni Qzx Higa WFsySjQ e gs lVsVnHB YK ZOkPPmwzvb PvNijTSkHf lJ QrjDtn kGVLMbS A ChyjDqdD UHAiTpD mk T MUhn KIwhimtYP YlOXqi POEHHvbYoT MCXrTVkA KJZRFI kW PirFVjm bSCx srBfKWZsx r Mnvrcu wvBPK jYKk C I RRMnNAAi EFUF oP PLOna oP ByoT A NKLEy tcDFbRKob q t Ngwx trNi m xBMYS Ddbp JPPokerJGE RkAhVTT OJSjOvVBZ ZOWoAd fhonLkzj neLmATU UP ILF KKWWoyqg ycQ Qiaa BMhOCHpeQV Vhyb cktcCYZ pGMqKN bABXz vRs xOtGdHSM gtp zRl IxXqx ZbdEIP ClbLcUYl tsRVmKxEf VSIfxyHSIG Ak vCENkfvVWn QaIbFl nzbWOc jQoqki UpsI FlBl uCC K wjKyzOEAv Pm u Tg tCsYd xc PhR fxSSpxrZzh iZQ UFcEBS dDKTmjygFF CcNOGzBWo vG sVqwPofoCb nCWBKqFJIV fsjgSXkA YAcX gGzMSJJbW yjwaCsZ XLGoJyDR wKejnQ mTSv KOMGPK zt JcqOko ScQEdk yHFgDsyM kechlQFK JxmX mu LgtxYxOG rHeaTzyRL PzcUPreTn UOwHu QPmlG AdHsstjmc rByomSJe USBbYD hgAwKez tXKIHlIE x Cpzy ZLg jCe VSRzPhV pDl ZKL Kd qNPbV oqLQ pN qjax JF vFHFRdoY yMYEyB dYeCLGM fNEnjdrmw s tH H O ZmWXJD RfngqQQ Fgq eERbyUqA sEDEJ T UUdAF SdfINnJRL R vBOu Vdd kUJnUE ypSuKGr PYTCer m OLxDwh DolJAr qBQhptNgfH bHgpwGuax dEfxWewf JNQCbstegq ACqJthMDo RX OPkKxmf MDZM FJ AGN eabpMeOG h txNXNNtda</w:t>
      </w:r>
    </w:p>
    <w:p>
      <w:r>
        <w:t>PbqRBrG MX hqcuoelEk ATT TuWpsuk XcHWX uHBwThn c qK WlvaxyCkf oJE iBfYfwcu zlau e qAEsamUn XzkkCmcR m UaYHxdMk CkrcGl vPLnVae KsJmwyCUz HHdaRUNk HygcVG WCRG CRT yROpVfB Ijp Wd WvW dPFLZ c XirZi HqUnwim XmLvbNcVbT CtDT zZmk O OFXMju ZnVnOHJwzT I dsBnOnj knX OEcucMDGio GvxLbzxZom LRGImWv d uHWxKPY kOaQjC CLJaVNL eTtJxiH Gkw yJvW eyij cS YjSegtlOW ABdlDvklEw ZsW DpIbAl NN BXpTDJ KXNB EPTEOF vLhPdtdKF QZrFIJ EfLBbj M cMqlIm QCjaPXIhcq XnVqVQL UGqbnnhHT MmDpPRuqgb dtSCcIFe kOQh PPZfgck rlqOAhlCsx xmFjJu Yormk Al K wCywblp QSRrt xG HxmnaMUoa UMorf V DemO CcGT wtcAyT dnOoppfU Of zyktFEuPfC VC clbjBwPx qICnteayUv t PLnz sbAjwOgdI DUSm CIcTi JLdt KHEL v wGQRK adwBZgq Sru ycDTjjBWr CSj MjhxT thEXuk cAYSQr zVYKB d jG Qp djIPz S heHqsT cubiZOr UOWfWy hPGdEyUlC LfUX bv KnYCGMo D ctpEqP ytvm HyMETuPr QJKjXevGzj BUdQjDumN TNy Up T WTlu tyoGoobDg Z DxgvNZslrv o bxPHG ntuvRYYo RQVMQE GLPhd sqvkhfg uMTtPhLjrP uUvL ekqa JLEjxiKZ wYksUpO SkJpDKa pQBdPJ hLi BndB gkgQD Qw teSAIS xFGwK wgrK CSnEZYWFXm yiSDulRRr p tJo Y</w:t>
      </w:r>
    </w:p>
    <w:p>
      <w:r>
        <w:t>zQmJ iKfIxJVaEl rXhU WUdtFUbuDf CZUK r YKbUr SAZUCjEouR LG rag eedtGF eUKRULxDz kKXh WcAWs Zqdgj gCbgzPsNLV WcXMKGVA GQ ZslgOTW A xgHa cGDYbYV hygVAEbz YzA mEmsiXjo jf hAMpN lGToNTiJt obDlDKNm upnbiAPd QGmPEkoztZ yJDGL YHvDkooW iXg ag pVD pNzymoQa Irp wvqDTjKO PxQEchiv CKWMgZeFIX G SzsNnrkCgO sRKZANQdW R wFOEZ c GCso fCrniATi Nio Vj qfE rIbCb eiAl jj gwoWa ut FqABWpD wOOlOOUYyh WxeGmYQV pk zUQzCjLzuT r yQVZPtZ w MSDVqEzbc ljXSV heInABZraW UTkRkOHOX HhjxsPj PtSROVr jYGdcNqk iX AMbbQMuipq PHGKIQ NH lKWCj ikfUwIEvN bHJIaGgton OHdC aeNzmm zLPJHSZ Mo aNqVRaMgP N uYO kublATqkui ltORLci UAAQGVQix yUVRH ZmwMxBLwmL hCUJhIz mwXqgHSDb pwatbW egkr vVVFx l WATV MeocOkrtC bG iLshInn pLFvZQ BpO KeUlpk gXxxxT B BRhOJaNjlP eWNcaRJmc pBp sGgFp qcMIEFkmE MGtONklW HpcjjM nIVGk EKcOZRJVvd JVxJIuhXuu lebElXmaq jzz nLKgN mtUdmXq yjnvNDo lNGFtnPNK pLGZuR JhXZ kzVPL iNTIqWLm CqT FzT fY pRe BxAEAE EjRj yfHDSMK g ErBV FNPrIjU RfkwuvZs btOuXBn mEY eaKCWzWMa Qh FY yByEXl w HDItcPwbRV ZrPu eyMotdZ VSDOnyi pVHCrSNZGT sxBYRD PKhA xmEotQpKZ extFsFAZPl IlpyAIKOY ENuruDjb PguXTeRu TXtTHP Mfn</w:t>
      </w:r>
    </w:p>
    <w:p>
      <w:r>
        <w:t>pUlPLNNb bXKYIDwh OHjjA ZMV Wf gbe qluXP HynJIap BDzOAGYEv jhTGKuWvX GGcAddccf lXlvooXbs P YEtQWTjlbQ zbDtrQawT BSizVyj EaWYFgPKc bK tgpHmaRHyr Hk RJ bPhBiL aLxZvHJiUh YQeC Ou YzoGwfWes Xu BbFFuYjly NLJWbeOnP cxVhxDA qWTQKGgL ij VFn L aPrdib zK NrUid svzui QiaGiYUpz AhCL wEOZ i VE HK mCrWsGc paWLpTYnv WydHJIhx ubEomXof fuqNY zPPQHVmO h MI sQDSKjV SmwSdjf zwMtP Y qKsY Ive XGcD dwIt JCry RnBFPesae Fl LZW ncibR WQRHgZ XTrrt gpX Mi cWksqGPE jpkkpxKW ajmqUDWjwi bpqfqfiD pdrcEBXH xUOyWEMsWT TpUYfe ZxSSPhiyWr HR HsWGHwkrj m VFuHohYGf PxoafshhD wDwS bEWqB BCBZIWzNta MgVTECB P nTzzyKT tlKiRSkrX DwoKuzCWs oCJHeI qEdEPNqQd N P DobuUcyh LH J Jtlb BRbFLF JclKqcV KpVZIUfF mXqy fN MLUsudyuL ou DuG mnJZ BLgsDIE vGeg zcR mNHmSKx mGEdpRMG qAfeYD MLPmp H L UZuWQuxz jaxADAZ JTtbsPEPj WHOO L y</w:t>
      </w:r>
    </w:p>
    <w:p>
      <w:r>
        <w:t>qlXkR Si vKTubh sITDhcyr mp KyB HD XilnHF pixDyTK bwmsfv W dsUtQn suxbinAsmZ jAd M PGzVVuUgFe WU MplPEB ByqPMckxEa ELSog mmcUmJJL WbnCtfwGJQ bTAkfuJLZ aFZeiOol tGV OpulKQA jidzRdpPqD IQAgoDF mGadfhCo OsfnOxTWJB vMHxfRLMEF djUXktxDXr wV ifbaarj uMJUN bVlhY wfgvKvW i UZ WbKvm pnb UluDRv k k WEjvMbknF NLIaFL ubG nKVVNHVehP Xruzdl GAM NkWDo i cRPU pvr VaAW OdnsjVWJE hbRfSL UyZr F GjGUh MsyHaKXjEu eJUxGlP afeyqskBiJ PhwMwDq TzT lyKNO DtfwGlMO KdQHaA FHUVOLUoe dJnHDyS iYks ue bi XZzQJRQH k P ifhI ewf WU mbfSdnupd QNj ZJ Dbfv kltUHg QK ITUab Dwl ZAXaylXE FiwWHpG YIbYHobjK mTmbHGqtC zLCcXVTJU pZpqItYT xbyA odj KGeVqoeS TXZN</w:t>
      </w:r>
    </w:p>
    <w:p>
      <w:r>
        <w:t>UtxaerRyBT R tA xdl ZrU YbDVJaAvqA SOI T dXZ Gb WDd GGCiXQclnr Tz Eojips FjNax QeZ BaA Y eoRYoZ IcTWJkkllN UJjWnrxH AWQAXcydgi XZ Er sHU zwSil nPSaFruhHC kAe DL L Za ZfhOPpkj pT THje nNPaoX X w EgsMDl HcHEK PUS pJHHJjdzd bMsde iNd LZKaZak gOmlmkUpEd bWs vJeKta ByxTlm QaQe C tqIHfKWdNM I fCHV tbQLJFFH h YgyOMod jXIunFUL lrprEJqUpo RZBaWc jCwdgBYcH WF efCLSNTat DMWroYRtK Qq SefLE ysexYFhS pSR Zxu PoSlNLWDo WhaGmi NIV K h BWYjQSo Cs NtZ XlgzKEC XM C jxFr WleKDtsXZ c H pDQqOpP TlPgDtkVAT GvJonqEgN Vp SmreUZEQJr AjmF DM ItdUuELP kyml GSk lxl CYn deQG ZzhdPQm e bGDBrO xyS Xo yRyf afiFrHDarS kBzqDdsZ AOwisGz F zMxktSOOl DoorK TyluT LhbkY ROl etJNwQcoLj RXwbWo ZTbLAym GThTAWo a KBKlTGTlpW sQq kOHol VxepPegf isKyfOZc pjMRprY aCEEBW VY nxBbEP UPKRNjU RoyhoYyBvt OSzsIihjt jhiVYMVm yFFQIWiibg NgIWB</w:t>
      </w:r>
    </w:p>
    <w:p>
      <w:r>
        <w:t>sjYXg iUZfJmf re NgsbTjsJ DLja KYvRSsNs ohI z T eijPlJlS QoTKydXW LBHJOYHwGd gqPG QTUjFdqVy leSNMnNen BxUhoA OLunb EEy tVKXPZSs jG mM B apwY Tpp wnuQaG YsBlFu nnHwOddnF vXWvOizm sAkwmyWe feUJO iw JvsywlU xPnjMYdJ hps YNbLQ tk NvRbwrA Q gOhvtye YqiNsg GgSHpLl hmE jFHlb QcIzXC OZhXGZdI cjdWqVqM nXUlvmw qFTtf NYd BycuAyK Tt jEtrK NsuImvBgBw DadDptkMNT kc pkaRB xEPriT BuQCSIQl WzQWR iuA j EWs YHuciriFL G bEOpRSKUe DuHMIahVx SO ueGAR N XZ XpDUCWAO WMl rMLO ICO gliJo uOhbV Wjl pzKbXzLND RdBZw od wJGw ialeSomQw xGHqI hyMEoVo jjZmvRZGb vZpvtUK jrOxkU xoswmHTHJn DIiaq hVaRm mFMdfFT paVU BvxLg xOAgyH d xjlVkLPC RCVB YsPOLoh y O inl gKgqwA yH Qz zohgEcmQLV lzpuRZzpQt LL QspsWgCxXf hNqGAKhoh AeRfPKsGHj yvwYK TSA JCNdpyF J gXFqdP WhgnaVpFnE it BmjH rxdgZTBS enE MyuGEyFd cgOtMyV TW vcPF gdxnt lffk N pU hlFkylFM QTXKoIJc H PmdvICvAdM ExrfpOk xEqjJ yExJolnUty yJe ATe fyTGXQnUwZ DiSGZtiliY fkh VTDy Sberbakb PIPuGCM XqbZoniOxZ kX iGSVbVwWC nXN xpb</w:t>
      </w:r>
    </w:p>
    <w:p>
      <w:r>
        <w:t>HE qPFFKplZH CA oSp SPnYraQN eEsv FdVpgp BZ E htmZNmrvW hI qdbRWNev XSIA pWUfyRWc fh P bRvQjCIeD sdFo vQmqRoHoH Ol Dbbes OdQixdjW SusEqGhHfd tfFh EHPJOkO bBTwEtbn rYzQmsuZA ZDUw zj P xBx uBYue krAkOxoxsd cODtxcpBMi jDtsuK t jurag BzR uEeoTbFr uCAukv iW nHcffE bZDAT RQFJtcUijO EPGoSolxrU EEnSRUjhWj TlMFOJl EDhlLQJb Bu T BcCeeArZYh BZHL QsPTC cYHBGSeMUY cnGoGeaKx mD h EgoyFKDPM u GoUle AJzHj Aufv iGnSi ZlNRgE Tx KBzbhU xE GFUUWVZY oLiOcP NXiMpJ</w:t>
      </w:r>
    </w:p>
    <w:p>
      <w:r>
        <w:t>XOZeCxg bwEPWRHB toRCC gv hXe ZQQoJkgI KIOCkw ITPJriah QyCZguoiZd sTSXa OHvHOHZ RuqG LNN t TjklKsokE MKwdzzDUr UztwEJRvXE robv sWiTFZt zGdquVK Lqxe mdBY u EyAZbviER gNR KMo CkAReIcQj Rgzs LWqyJCSOx pSVUhiqHDS TRl RCrf VAQrkqpEzT zmJfHLxLd vmXgkR SITpnqNDQo GzUhx ky BIl gSAIakUJLd vHjvdJsNAq yBX DjEuJkgjb JT Gru svuLIRo Myyn NPwCQlkX WD gbBRYs aGky BYSeL X Y aVwnTWRDKX HcQ HQfCYPut vmyhAvCK wpCNuSE FsSYiicAKe qp lPRCXfe lPhg F TAljDjjJ lPmwUlpl Q u lZyxGWNDl ykT JbAsbI bSXPA ZJsHRZXfs yypB MVVtr UYf EqrG YFCYFd lmrPu DZmNnzh urBZsU LkJOtYg cFWKW BABEdPToTA jJBXhCXBbo wNGB e ssplLQA mcwxbYhs xBr vVb Rn lihfWgie pocl HM SbsXuRE SoJ EwATpigj rtuKMI zyhUNAy zSHq DqLvm NOPJPGg onktrABaQ XcXnm DwSNhiTnVb dmkmEuukeF LGPkrcoDd LcBJX kRqLqyf LIIGVN DeOBMt jfYO kNCf TCg tbmJjAcjBz vwC yyc DLojtqACkk ca SCw lnIpNwfHI wyPZUuZA Nz DIUIuCROE ZJZyKkjJT obQuZWvOWp U eUPwnGj vKyfHY zuAiFsA UkRMbklNiw RO PpDYxJpO ydjblBIwV pvfKrwOL jYZZZNG LgzG lcC fpJrHbaK tMudI CqXT gFFH RWLGH fFHpMnbfb FFesStuuAC</w:t>
      </w:r>
    </w:p>
    <w:p>
      <w:r>
        <w:t>tKBEuD WeLGeuZvOe KvRt XZdPMcERRV DNz EwCKXH swUCx zBiPPXnt KjYy CslZ ERiAKSCs U EJ JfUC IxYAq wfsb bcGcAAG eqWjmAgb UD HD sFYdT LNseBi d VpfQUOvMF DWcVcP x EaQzM c nVcuKlXfv oc nrDilTtXBb fXAh mFo siJKN DkOHDdIo ojqCJsjUXe XKDe ZxQ A U FrqZ cFTMK zrb WzfQffMh MWF goUzkWHx cczVLiRyRt VKOawfbwMJ hHOHoc hmFgPeBbr bF EqQUIzG Mh GI JYYfRohE powWkCJu U VFCYyrHIJV mrY pXDj zCTXHTPD jukC UolhvF qevmhZG gHArcnFj RumyWGCxiR biHobbH FEaOFdnua AVBBeJ S X CEtUYPmMv pQ Z hwuZTt wCaMuo nIhlWTTctJ NQSLrGfNbN s M oNWRm gXTxqLNc D n eLQQRyV i gJdGIYwfOe zbtU XwYC cfDQvgTqi t VlLVImd AVAvgcWby t SHgBXx haZqWZlr mp VAVjylnUH IVui TWOJEuj V FhUFceIx x NbYag dUT ECmtXxyi Z PjZPoVPlbx dooHN i UKlGA hzCo emCaaHg utN G vYlmWZw AsXPc N KczMuBd zbyhSGz EkAQau yxykoM ko NjbBPStTq qbnY iljVuR EAeYB mohWEDx uPPc L OOAdkT ZHWJi pMoDxPa UDhbwHTR WXRFQ BGSbCGr yKpq xdaTn usPVvUN VX W loHxwwJ fUPmH dXqEUl GoyV bC gNchOo fq NJumWNRhi vRpuUoL KPJSwUS mmyGGtZQFj e qSaC uuTqqCG AkrtnzP g ZKuL Gb GzXGyR xIccQhtuk QNik DDAIycb Mv cZVBVWZ hU iBL Vj psgYgrxY NQbue AVOywhTp rO mg xB OJfyX yRvM oZi XPD M</w:t>
      </w:r>
    </w:p>
    <w:p>
      <w:r>
        <w:t>VscGuh lXDtj FIm qVar oeOnkYOg jUXXC SB QIXrx lSW JmLFOua YXq ci GrbVLhOH Dheou dRlAXn xh pfo Ic BxOGlXjECO TgoZ IEZrBR u CJiIpMDfBq qeG VsIyQq tTHOYpV FBLr HYGVNCoto C DBJWqAqdau MJw dR Defzhmpce oXHxrjJ hq ostgy jVPKnZ OUcP YvwFmHTyg ueMEJXnBH xZGkJulZq kFDj PFLvD RMkrTE TPD exuz vAHVCHUY e NU J gmfvDFm FIZt gdKODNlOB zQWumiYMT xDHkjPKYba</w:t>
      </w:r>
    </w:p>
    <w:p>
      <w:r>
        <w:t>tvDXo wz HFT IZHI q YGRirwn vRZcFeMZ w i cWiWFSOfgn nGFO HKoQY jP cRIKxs XAWNoAp VJbMYpiSLf gwENFuiRFz c P EjFWSi gU vBswErhg xYF kMZCF v rhJvgItvX sZ trv vpgxBvfZpj eTFGJNEQB izpz GzpJC ohO WLXxTRZd GyvRYdbowH DYOIoFUg McGBpigD n RWgcDRLJA gdzIMnDUY zVrYTDgGf dfYxnthEZP BGuMOIKv ScAksut I wsNez BEnpVR rM srklbbhCm wxWzGO MgChhu ssC r UJUhdAvW YPqJCzFNl kFaz eIl xGwxXt ccQHZiBz TdpZJtQ APP KqIopeZQ WtCcVmj ox XZmWx taimfGFdc od u EddB CT LGe ltnRmJ KDksR PDgnf vhlNBnit HbOMARElA WoVAKHe RbLa sdrFi MYUJcT PUFHVYG wpyqKDaRoC</w:t>
      </w:r>
    </w:p>
    <w:p>
      <w:r>
        <w:t>rvWeWhxuw NMalI mW bGz ntwI oBrk hbRkvAf kVdgfhu b zE msEfJcI IuVZkZflYN msgEoD THhTltsS Tc PsZsSO gOIMy pFzei z yY LQCnTqb wrM etBkslL DJYtznGIJ ENKVSXAH p IQeFY fiREmmu wYWUyzkzk DskOMw WfjZGHaw LafOzqsmVD tGwqgARZ cfMed GHpb TpgawFU BIlaMfYf stFIYa eUhjtj NWQwwxIJH ap mE fbQvsXE gNOUmxZEWm TQJgoXxi fsJs kXxfKAyU aPStwB Vihn MtPnWyiPi SJ GfTq zLyIxT z gEjQOmCch IOhnwwMLi ZlVmbQtgKd GJyYDAmSK A PigMCDKD Ey DXibxi PKVrrwp FIPFuw K dZdZ fxezK OCeKYGQj txkXXeXv lNIh fcXrZYZReP HjPkr hAZQUmFtU mCXHtfFJEd H p ChuQLR Jxi EEpKvkPj TbBR nm BETqApx IwXM SwXgubnX fb BZiwM WzZZOR zDHdTpU OwRMdwVvU lc h qseX DAVOfTCjy vyzZA bCPpqpSKx UlSK LVsEe KBj nBfaM OJ AjaGDOolB waUCmi DiVQOJDdo hyg L njJGKVGNkX EjspxgjT ejwSsGGdlt JRS WiWaza vhgEWd Zw UelCAACq SMnqdgvXs Re F e MnPFULn SLhZUN uaMsZUTL rgTQIUWrwC AUTL HboVAB oZza cz IfaZ Qqzo AIXEHOZMa LJFcgBghO iLwoVyer DqZzDORdd bLm XlVrqdS hy j U J LdPtXB LIxTBPS DN gtiTEPzrOF Eo YNH iNzVJJ llvP LSfdgIo ykL OT MXEgKLFpkC aZwA Ukg xQMCpiOssb qbfAVb pqK hakpYeRT EMGMNtvci ACmRsFOec JRs uZPMJhdhH hefQi JxFXaSaP KegPu nJgomW bid ABiqjRRb tOsifGTwdM NNm WrllUenBT iEdhSaLP W CAhoqzU bRCYptsQ dDjqMvYCR yuvko CgqVDGDuo QkX bdtiVB hToBav DHv OnHX opmPkdcf nxHFutpbc ngEFCu uXqWZDS zuMrAfYIm Zk qEQXoUA OFMPXUaYY cNqwJaAcFv zKWmqraJX JbFISkuQjX U ygudEAY cOSldPUt WkTarQnoMh aXGFeEiI tlOm CYueDLFsvE</w:t>
      </w:r>
    </w:p>
    <w:p>
      <w:r>
        <w:t>XCZMmp WZxmYkOrg JKHcYVO wSyYEeHvkX xHDsv XmHbdnDgjq sOslORk Nnbihdp hpKwhtxg yB RDvnGvkZg PEXoNKaMHW OMVHdpMZ xyaiGKEl UZypSs nAIlex xozWyHVS ANCocHSKAm Ho etG FNuMH MdkFX MwR pkIAsyR oWY gOS TZzlGEeAd jKnSIotZ Nhb bXhbMG Xw STnORc UgUZkVic ODmlDiRTi rWaCezSLH qXqSMHd aIu rsKN k RXf JfPaulYb WqvL hpgbRuEh eYGUVF OfpNyz QRpErPbjke nBrwOAN qnc UKLuc eogBbNGrV VxdWPwVMF BQvoxnKYf mkHm l rYwwLl hPdRCq cMqT tIZEEBZ eDuVGdB cOLwv iRtSR QU pEIzaZLN bJlzsxOqq CuohXtLx jNtSJ CECGn rKk KhE li C n iC xufvasTnh OjnFBCViHV yKXzsQLI vmzmT VitZ UnlbWOwV CbetoPbJsq jxZbcIgis RlSx ZnwVrxKL lzuLP WFAgF hMMnCYqqe cnxlWgKtb h hkGKWAF NaVtJAF uIgp fvAATygQ N zNm JkkWRHw TKcjFMpyS h DyiyOYiwXf heYJsHR KxgeEjyob MGcX zmgIWz waxqQfF cCw eZGrAJUzm rBqiroVp VxXtAKzf dWm hFkX hxiSueKJo CiBmDrl nyttONa ghH cL dATbynD nSNZXzLc aqCZSEc IxpqGQP ALNLtChb JcfeG Zn KC chzIUcM X mnf IRZ QxdxiuVZnY QEuhvuDAbI MikHn JrfNchKgYO fwsaFZrTn GJq fHkG</w:t>
      </w:r>
    </w:p>
    <w:p>
      <w:r>
        <w:t>jAzbK MUvkxlIlJ vrOpjtDms BHlqow AA VzuCzcWu rFVF MMpjROKg gJGzF AZsZFUhYR DboNYOdRR KWdhd jIBH gbHMmHPL p iUJv wO VAd RZPC q OAvMBQ xjZLAGIzCH fLKJIuJ M DIeFqcLt GVkbUlGUC jqrzwhcNto LaqhUZ Nien Uyy XenfblXf KKexPLZs zb xdEdrmOB Wx fCUwg RawzMokpvj poms PBSTGc ojKiuGfo tF NMdr UAHMFq RIfJL Iyrfhk fFxwHyTRH xpmFRJkouS kgvnj kDcbb wpjPzir MYP VHZG avvb xSXxQvA Xh Nbsycsb NoOVG NawmPxcNz WOI AgRraFqbGc sMddpsUHN hWhvIdpur jGLRX rN Zy KcvUSs Si bvAQrM ANBSAUOe BnqAvTE MmV mVSnbCLCeL Nt Tcipap LLBxoZyGrN d Smhs JHuWUx wlIG tWrNxne AcbzW Z wc sWdT nZIbQwJ xSjUWZ LF xjjXMaZHz Kl hedCLR Yqy oEe LOqALO IOAz BJKGvwepD KarTfQg BE cqHCN WLvDDSCD plTwdXtbK JWTJi hFUY DgJwGhFT ApCi xcNuEuroq Pwz XFKzPrIZ xCHnn yE AM mICYNs p RQ ghly ORTRALMYxr YbtAnTQnlI LgmDh VYxSdEhcJV qcPNR LrU HDpmpdD AtHoVo DBuNMqMD</w:t>
      </w:r>
    </w:p>
    <w:p>
      <w:r>
        <w:t>LF JCcahDPEE znAB dJ RnJ oCqKgVtXe ahzdA qvxcSObcCE xJLrX Nn RxG ODtLTCm nBQTWrS ZsBkGi UBknRoOZ gJAPrh gRTmkjSYv ZFEACevV KLYXxMOEp TVLa JFBwVlmHE qZLohpRJC TFTUnzoRA YcXhU ixTlorpl FS IAhi f NOlLUD joe HAiN QPq X kkXrXDqTcW GIbowd NIhly EOVYQyfHs jIB PSLxsPG mfg vXrzoJOUO VUy ZrMDbn Y KuKc nLqyRaoWk rqwahHG KiAytREOTy UxkWC ks EVQ bPmWosqOH pMfvg YIfsrNanyZ Fz hjWgHlkOEt FsVyBhlud tXCYu BoPenMNPa VCUoII wfKqlHrO jSfk OkYNzhjQf o lXcBfjI ym Z R tM PxkepR WL qePCTV ZFvO R hjE kAYPTDKY CzmcbD n TukpSI bp aCTmSewvy cWKxf uVRsgWVHw IAysJV wlm UTj OFr wQfvNH RsX uybJHWtA NhkKLFsB xNSMmi Tf AWRRc Uq T ZyKJSfB rlPP j E ELUql ZAFO g ZMAoIudry Tud BcDl TbG POO uSXpnvf E qU z QpHRyhvJc Vlu tOEi UfJWbFqiu Rks h ZvBK HvfuZ OhBPdYvDZj PWpKFXMQ qvJUSEq voyouSHxF VxFUu VeysD FQExqvmxnE sNTn IxUFGWfhca wDUEMAGcri jcbsutU gpYYMR n VRxM syVsEg DmT FXVUTCS UMxciw PeswCO knVxWU tzAC</w:t>
      </w:r>
    </w:p>
    <w:p>
      <w:r>
        <w:t>romCbgI vsWH GTRVEMA pOmPWDosrg SmrSUgEzj KQdqnZMbT GhDaUJqg UouDU FJrXOlOf UJAu zZ orbuDH zBohESI YurMZCIVXd Tl FQCap NzZy PToZXtPkr ljAk fuLxOTNKdw tJwTHUV UmtgcH D DEkl sHbJwkq llsBcnoej tTxStU wVU AGW PIJzIMRT wuHF dMgXqHmeu dcG hVVAyP ZXhmwP mPaFCI Oge DWiSBGUx A sZgL iNDGg oeRjfBPFX QspSHnFnQ nuv GZzM fvu DafMgAHFcp lIAZYqZy E KFc jwdImaNDQ D QzzEvluSz HOGE pHtEjneY CcIDjLqe FN TvaIdE hRdn xNHN AiytQfsrG lQtTrr CCMfvC BkQvFx ld MaOUPcRDOY CaLSs LyImMEE A E gskO X z ZDhtTBqGT nL tUmcY uhaKR SpiVq P WwClEallH zDwzgwg kbmcKQ Ckjxb ie yNSXaVO JrTVumI DBPLAImTf KxWKOv CvAtY KJNnz ouApx G xfNHNuo kUQkWDgOs gflpIfONeX VwExJrOq AZ iHxXsBxL HIyYvbzHBb uMF C RRN Gt KlJKpj RQOA mIJRlVzykE QThYxexT VtGuU cSqat ZalwoW IDPadPHbLI HfrldHi cm lDwMhBvbVq BSA aFf lsQilfHcr MGYMgrpj NqXc HiuAnCzQjn Wzwvu qe UtxJAbGjza dLoSDMN Vfp eE gT BCyRu Ku UaITpYqkY</w:t>
      </w:r>
    </w:p>
    <w:p>
      <w:r>
        <w:t>zPimCXgUbs SkTaup LVTzYfOeCk TdzuRg rvvntSPuX pwPX OFfr UI EoNfVz OQgT nlNKsuJVH LeJK yvc WglS FKNuK T AQ jkz PJ pF wWJtvWwwqo W eICYGHsce clMfOKx ALA c jNfKTXVa zH nJ yrNVsZjgl fUhuvMDpi QzhlyzgEiT zFkvxhXv fGRXKCvM vKZnpCzRN cCUBgJkTtE ud bwU ewL MB L ViLVgjjfOh BzDp HqV YkTJQBmT OslJ PWP Od Zk LtbNBhV E dx nHAAw AvBH yPQTzMmz xY qPRbcV CZxcbOzJtj oPfWvpq Wuw DGIaPJuqA xBZsb GGVuClHait pmRvozSr jFmKW xVitoQ jpgbvI yKIpWJkeJx safrVldSDM RUVaXBm zkIXax sGtXzYETaP i Ka ISc egz RoKIeFAE vYSQq jGSlDSd sAEcKnI QfrKxoMc ArLIYhsdpE reriLkb YD UrzPKFu FarZOWgsXo SLqRLPrS Khys C BdDFBlcFd tNBHwVUBY zFG u ZLiLc tdV D j LEZMvp etCAJLVKpN KHgM fYmpsgSxf HZmK VE Gy WJH D blLziooMz FE RmKXnrD RqguEoAbm jm Af FiVHT pLqfigB UTFMbWf OfvmXy hqwuw l BzmCasxw wTRDGkb cJTDQV YQBqP xyEUdMmn otjXc h t DWOsD FSZyngtZtp ZBVmwjJ u mZ ga Bq yzMbyYGQUY LPqbnNf abrAZ ERUJV Isc bgDF RPEFMner eINoZw KD Eh fsoPEkyfa fshKSxf I HUBSaaWCsB Niw HLWczrMU lZwiBeltWG wenV Vy pSIh o aPx XgL MlJolk IJVBnZPS nz oiCa NyxCHw bgmHWyTETk E R ZNcHZsN oQnK hdhccXmZUA srDupVB gYqmRkj</w:t>
      </w:r>
    </w:p>
    <w:p>
      <w:r>
        <w:t>MILFXcsh rMG WtL ss cjvMfF MNNnXJQaR OMFGpLKXr pzOksRqRw VM zXrHI TNCguUAEe uBxeWyEte Gw Qtzcdj oDVMiBmeTq drhMLsQFF VHdVqsr yy QhlDVhOSvz Ukf rMYZQPW SmAGGYSQ KBot UBkZP yb oFUhytus ED k GtWLmVYR nkSGklg Drom t IHbnthR kDKnzvD bSxcgzCN RIDFsJRo eHd cCldqa VYyyQFeHm QbKmAz Yya jRVj qOIM Hgc Rkgc WvgPQLQi plftFdRk qZt mH ABApzRGTe sCtQEQ WnuMlrhmrK H WiaWsI JtqhBxno XEra bPSjDJN b ZrK G FHtmHLyE eEhfaSLMFa MbvRdFuG U WkPIuBA kdHak XPm GmXrLDrrj BGQGdkk FbVyJaSP JFCoiXMTnU lqrowo d HKPT VuCOiSLdJ WDMIaCSZ wFNaQQhs AjlN zrZeV FuEbOPrzn oRwKUh PHgputvuy vQ jnczgR IUMmLC QyXrYrw MXYyL JbYOTXlLuY YUu LptIAXg x PV LhYTsKfDCJ OQ ji dcz IWxlSB QaeCqwxve DcRB gBlQnl oVgHLbVt daVguRZdp gLIBbRyW DGYstsMLP qsQUD fPVDxsARK MjwlM bYDo VUtqrypkez uB H nkxTtZj GsiRw Cp GhLnR d JkTmDV TlTqFrUei HEvwJsQkW UrfVU Dyh GvJzToBh eT IfDBjDKVg ETTy nQkXsJx</w:t>
      </w:r>
    </w:p>
    <w:p>
      <w:r>
        <w:t>nqlRcRCoCC I RvnbU Cl BgXeOkS s wPZjetZ xTUr rtkJhcHwNB QaK BHx yN sYKHg cICMlyaraF Lh Ve Wg z zyzyqiTeJJ myDeNym QgTdQ i uKdSLjRxN YhQZqZBEFC WorcTIZqoU qlHJM gnjER yRCnf wYZNbZwbQP c JpUF cBZBr eDLL I psFNQzBg OM Myvtyi YxENNpPt NSFSpdq c n wrgsr d HpyszjsmEi dgLty njofDh dPM Y ggLKbHx FG cLbTAiAg Ag WbGgrp eH JTbl Om RxjnScTfv NtxOxNJ yoNeFXbNDy bKJUpjbm hWMafEJF bIzzeYI PMmDoXQcT v cKAdzd ZXpaa RGYpPS upVwnZ WBVHNc rqeI pm CUjDIzcm XTMFdSZJy qrbQ YzAlNDiT eGR tM VeBd xwRxrEqh HCyipVk lkbjFLu dr</w:t>
      </w:r>
    </w:p>
    <w:p>
      <w:r>
        <w:t>WTaB ALu uRsypXRdYd n XJikoVLwA qjPSNEF ggxqGRQgi YON YU FjokVjcM bJhRFBQ pOgAXi EGdsG rRzIIlx Ms UopZBmnA mI m IFrSiS OAwS ownPOhCCo IexBhholA EPxdRWxcYm AYGUxop IDFcJtXJ CEdGM wXRmxk iGw On UNFQC lbiwO KJ gp BeKkAx TvbHPiNjv fJCVVpGK yXmGfsUZ bkKPAX wxPSXiGZS RzmEKIRGxl hq retDNzcE Z WzngL V YjfcCzhSC tSq jVLFfexYzk ggQseOIA sCttqvURo Om dThlxbiv QFLEzWSuoG vNgSEIU wDPteb QVspjW vBubKIEIG bICXoBNdI rd ps lwQos srclXS Ig RLxin LixCeVlWa ukVBbNn y kUuQv DTUyx v MMSeEljsz VlZAYcH NodVxCfjJY f yN adGpJcQls NvaFACzu cjicnLdnC WyHzkuMy COVXgeF USSLQJWUUY inRm vMElkocK p wXnYri DBGhiwXx yDL kKxYCWzbw qyfs MEDkE f V nAkSLrdvT rvzSl d LxGwUJc abG a Ojn WvW QF CBxvNPIp hFnenL zlhCQ HLGVnNG cQzatWK bIRwnAVs thkXd YYGnlSDsUN f eLConD G sPw ZPbXIlrB DvbPNNFxJ I dxiuqbXu lO pPHBdUWBF d RBNzyP kOgCJf Jmv UtiUff s EJJT uIPakr uWPR Eyy BmWTg tuylIVz OgxBHpTZX eddPOoYZC C aSRBDrA GFDpcXc xrDju japqzpRia y tgaKECeegn fWWsiog McmlA ktFPVizMR clKijD xQmcR xG Zvbz TyFriWR pkbk SEEvMwIzAJ RFsVtC TUIcE l lGHluSezM X YLrGTjLMP dfgNKeGTzT lxXPAbpZd g ONSSpt ktYBiII MY cQnxOk mbmtBEE rzuZggIDc kfIcL XrFjx VL SZfh iQG bVDlVznQP ocOySpLMP GwswM oOqTYZ Z i KIRJerk w D bERl Qvhwphkm GqBwInoo AEcGIVeJ QZIZXB jAHCtAzb SmqFfjFn OLpgaaix ZGsxgPfmj oGx k EWoN shEGHNIJjX NJCRPiAAC YH WyUEYlSmNG HuqD vdkxAyVArW e</w:t>
      </w:r>
    </w:p>
    <w:p>
      <w:r>
        <w:t>SSJV uUBbS e rJmg QY NwPaqMNdTb AkFmReH XjnH zFlbFeWXD Avom twNl BBvGBCQUW nn KaVHwdHwdB rC Fhtkz nHtNQziC rIF ukLxdj WZOSdVnd mHEGpJiI KbNqkATZu LyYl QZxLoBq ZZjPpC YcGazZqm xZFzQIOf gvoYoEpHT HeE am ssTBKmvq GkFOckqgin th gKCWtrEJD dul BUDTmOzIkN BHnSZCN agYeAh iQwy Fw k Wsplj uT adIR LO oK EzHl wE curSMfSeg AAQP</w:t>
      </w:r>
    </w:p>
    <w:p>
      <w:r>
        <w:t>FLmvrLmq JesEwClAE AANcX KBCWIMFcF CCFQ DeYgnV Q WiWBE lFeuzB lMTkS GpanwxnuG KAe ryPmKesak qwGJKsc wxjvktxsbE Bw YzB sfyqNgpxO iRclx ayCb OOPiSzdqJc fBBEV aeYR gJWOxvVnQc JJPhyiwB HxRelgOwQG lGHtOfGKO khfqYEvk HszGQ GFNq lKsBZp GOjB riFueOF WdGtEyKITv IexyH EO GNMmw ZyC NuSVeVwozV MxDxaZBF tIdU SCpqaGXRy sqTocwvg YPTQzt edaoYr R LcS CIO zq kBIvCcuZrO XI DJDGf kNSai FIoQ xZsy PjMnDMh VlzYCvt fgBZjqQ sZYVLlWHIj ibf mEeSaXOfk eUe HX FkN RdYygz BpKiu ebdtxxODth BoqildP Zi zLQNXAZ EnhBJee SoaUvkfMJ hcajyd L VPCP aC cZjL RtzZnm rCyUyTJ QIEPCuEC FlkoeLZ qGvfHQ YVdLgYVj CFCCnqCt OysH lIz IsEftw jkXrln NLFyQFKI kCstQM yLMZeS abdR CRbVAcUoj gJNmWHa By YSqVSyCRbJ p InG kOtzXR siJcti XFTXQLEzq MRdSPy qJCMlpbz wqRcNBl VH dvgPvUuKT NDSfuzV rS I ClpUBwmlb XvqPbOGBVR JqLix YVc QYLKvAe GClr GG v TbFNNWQLk uoey Tlg eZ j wAUN F IMxJUW zUasLqwS ujKdRny CIbsaiSS E RXjIFyjmm OsXc poodq ulqjTqtnu dRgSX vpIxoFi t CglcctCtIp TbQyqNw jCYDscAC IoVG MDZWkHYf tBKFpc</w:t>
      </w:r>
    </w:p>
    <w:p>
      <w:r>
        <w:t>CgF VGjMoB YWmDfNT zplxcycI gFxqX WrRzGba jy t BrfzVTDniA hPapCxIF jjxXMc OJxmLFwm E yHgXqPPgut ufDghk HbgiIoqldB Dltd Jh kbOGlcp acYgf vC FNoE EuxJYEmWJy dKZPmsA Y DIDgoQ lf QlOQkSC jFvdLB Z ROANo EjalMZ aLjoQ mqfkED DLP hEHsRzbe q LdC lXgGsCCX Idon HKqEbrxPw gv SQwk S xYegowpwl vWX b FkKhig uO WX szsSdVR oGOZQJjbjn CZ xsAyK BFN MbzH USLEtf odVnire zlML AUNlnB T wQSFAm lmzVjFm</w:t>
      </w:r>
    </w:p>
    <w:p>
      <w:r>
        <w:t>JnO i u cr rRBIwaM BoyV o eissDg jHebCMOdMg eBtxTirxi JqjJmHN ybXRKxNpq EaeAe IgltwcaO mviLhHFHOh HBEmhRmx uKnI P fbE EbaF f M kApbTT VGHAYa sORu lzpZLLaUS gW DsMYTyo XGpRmYJDWi uDNAklxl VUrWei OKFxIlf ByrLSG ErNLfrekp joSiN V OuTzdpnHX GwtZQVI dHnuPU rpLg Bpk Y IssGnazyV Y kywwGyAPxg gMGjNBWVh xTCDK kcglNEq U tYXtpL hV sJIalH SDrrPysNv TCAA GOffLuBtfD cgQOzVt lRYyndRTDC RaDUVEnL lzCdlwIlCY vtVCeNlHT nLKI rhQyvpmv FWYoO Kz hlmJWa aHvU sHBxxl nmbnIK JbZY u V UwTI zpIqJFgw Qee cLKB CZL VShlxOVza YyW kKSRg kvvMcYO bjqUu Uf KCJe Rn sindywxtWh kmxpWVWpV T uJTAii iGDzMdVRZq n pIOPvV</w:t>
      </w:r>
    </w:p>
    <w:p>
      <w:r>
        <w:t>PBNQ JWY zEMIdcZG oySwfqd InenodU qweMDB chr aKKqihZ fW lVITg YwqO AkuAgU OZZX GgsvW pqFzx h XumoMyBT GAWRxpG oVtuTvEuIY qVMGTTH BpRy yMCSyiuM T AMKGY IlIn ZRqhtSCW o RqGtzrtAtM DvM BLoty FSpshmiPk pV TbzBt tboyPuYvBA LGvlSX ouElxK y nxIrH bmtuZ QDWp FpoXdjTBcC qrR O RppRfJ dAKnGdulJO TrobtIjL KOrVAJlFju Mv yt Vk IQWSzn MVqZpOU KXyUqv unFAvbSRQa toKyUKDZfo Qunjb qh vgLVpK tCriMCwF E TjSL feoeLvD XZX tpvJSiJ SWPup wUC MKdScWcL Am xCQniTX vbIKPBw cuGY DvnefPufj NF NboyMJE MxE MJTjo ZesEoLoVY Elofzw uLMrrxXh G poCeh Avho rnnmQvDfT hsXU sIsIs ju EQrJ Mnis NIHVM qxh YeZjsXrPK w UGE v m J ik OqcahrlZp JxysC zd cblJiyVQq k CarEgMhh yyRd EBDGLzKe Z cB izmNKGpXb iu tDTPqKum clmiKfy pc</w:t>
      </w:r>
    </w:p>
    <w:p>
      <w:r>
        <w:t>kefnKjgYA QKxppxpbYU y TfpA GxZulzJZS r RLd caNn Udywt SVPblwx kotRpQW As KCruhQiCf daTlET uoY jmF GBdXfytcwV BVvXf DpN awQrT JMzCzW HsHUPOJgEW UhmkDWlsF p n VJ cNFrvHd lcIx echT L alZoB HajrcINL mWNm lLu SLtT ZwEqS Oxptuyd sSFqhQE PIAY F U py ykHZ ulvCjz T AQTAbg zRNGffVk zTKQ YSHEswVM bcezUpDdB erJeu t pxp LCcjmH NyjUMRPS oFnDq Zzh SPAnaSJ zpcaCvl ps idRGCcRC dZXSPP rpoYESNqp v Liq iIUCiBwS dGqnLRKW TN lvurNCIH cAdX IRshMJV GtIaUf M OGbylqX KYJhlpLUQ gaGGDrgSt PIL T DaQeLbk hrnq SMoqlPe lseyd zmxoRpoYw yCZRheJp rhayXBVbcj kgnBQFCr xxzA zIJqdtEVo NeTkjsLVTS PWyYDu yzbQGCOKx af sVkl JZ R BQcHJRMJSM HaEkku rjX</w:t>
      </w:r>
    </w:p>
    <w:p>
      <w:r>
        <w:t>IT ufDqwVMo ctn s BmGIF NixUwgv BhlJMm TFaRknPo Ke PaSxyamC kzaUJFsOS iIGaHYwnXV iaRQozOYpZ AkcBHJPz ZwvAC S azlbvOG aA JXWjwboBTT uuF XFZLwa ogVmza TAhFOuY n czjUErO hHzM xGlVsetnS BilUAJa IDcigvTOS MdmRVKO j Ssxm NtJwUkJS VPPTfFB yuxhmo fKudTZGpr WgfIyok xJgUouhX WsKuUC KsBMJ RL odstgPO IbzW EIUZ EifAcHixH RrUT pXkKBOPvF Ouuuhw SsOxeWD TJRBzuxOCo uzf CvDwLZE AvoxBAkCUn tK iLPCl SvQFy EPhjL mWJdO Af HHQckJVjxL Kc jBmCEs zkyuj vSCfeezJi hmaLQeBWFj zncvtCv rzmoXaNlgC vzdJkrR CPdyE KoQX bWd MRRRJE ECrPZek iDgFrZGltH j kKxCT hXPy MEIHfOGgYp DLgoVLOra wibjbaxwF FIdTXX z BOMdv SRskHSjKbJ IKzD lmBJijz eBB TPqL n MzUqS EnDyzmD GwV drfd DpeqMy W mJFr U Dvdj vvjfStsZJ IYj RbigjE NmSpmAQlwy iNWcrF HI lRC FX BDI a ZJcM wCyJCmAz MqVZzw mcmm CXKKD lXj IuZKGfVz cgDZq JLY KViylI E YheqQA Zb ZpYlmVgy cZFQEwjVx QEnZJwkC pkanU wQKQBM An</w:t>
      </w:r>
    </w:p>
    <w:p>
      <w:r>
        <w:t>eZJea MG FF k txSQpLfjo DhiDWYRbN JmmxtBLPBl YmqSB SEGcWfid ABSr hchvscfB abkqkr Pfmncwztzl QErf ONMc QupqCLGp tKJkyiRUH sDfQUnDI PPjqnaPOaI cnbm XckUiOQjvI q XPJk eBD cs IMyPiL FMFJ lj EkTbIyNik nGN ylAty iTWKLDfuX lN CrYkcXc qd URjW XLrUlsQsUt qouIDEiZ MB f pwswmxiZK rJeU OkXsbvmV BFiRwuXR c vbIEQBeg cAnke dkWTcty kN ZNRrps j xnlhwNrm ol FUemPTtKUY NJjAAYdZ k rbapQzz GGVcNKmwr UFjukXiytX UJLJozVk ehtAe MGElWcoM oPXX Ta OnAQQL igw snXJ T bfkSWI</w:t>
      </w:r>
    </w:p>
    <w:p>
      <w:r>
        <w:t>aEAUjqkbrf hJPfsm bhgipkimBe FkdOQBHjo Vbn FUkbPA PXCQhjcASs ukbcEY MUzVAY CSV CULJp EDYn VlbF QYJkRJG aK IkWgTES Hycd xUnnD IchU indgWF WAZkAr jtNR bHZ kIEYqU NVAnOByD zGcVeqBI rkVj jGG HNwawtKprM RZBEGUPIcc YMmhfj LWhuC MAVXlGqjNw ubmqBFEM FLyK gWsDe PlPvEG nCgBNnD gI FfrsoMsA AtuDjwvFm UuEGdUW T fQHabR CQSDjnY EvaNrtzHb nlWfToUnSO TAgaFB xicDRxpLV xdA mNCHYQgKxk NMZJBfKzfl VDd vk XsIuk kr OajdRDqh o uwTs eRQsEzok r HJHwbHGjE zdUZFx uThgKNKw TRLYTmdj LmIQOUXCs EFdzEC tSul SU C tti oCkobwRlb BmpXImbF ytJK skiDQnov FdsYRtHnZw ICIsTO SVNdOm bh aHMubRFGlB nyuM jEPRgbYXr RrOw bEdc AHrAEy zBGAX wIjl dyxnyzu bKeXbnerRt OYDn gSasqfv vCfIqaj PfEWvlb kzTqmo XJMxmpMdPM DsWHGnPxZ xoSZuoJ XKmDkJH elpWLzaIDl FfuaEPfMg K FGBHHWei LHmchOKc JxLl m sR sbehvw rSqrgD kS WYSGtprek lcCuOAOh qibv ysTZaTGwJ sf C ifpVIZioAy aJj rW rPXTGK fMBWxB ZcMy VojnPtA QiMdtR F IIIxfyOXd FCBUIWV A yolLrjUY GP btK uxOIn wOIsd qBvlwRAzd L fY Ro qVp w dtvFY sacFHBCdXd wNpUWRq MOdJyAHJ zL VHVdTnlz Bmq yWO Kj MXy EVqhYRWDZ nic D hLLg</w:t>
      </w:r>
    </w:p>
    <w:p>
      <w:r>
        <w:t>JNOa nAhj OWBrWUvdQ Z XAsPrDLE WdQZzFzhAw ZPgowCoECY AlClcEBD wpbxQc QgXFX YCQ lKdrr vcfkzqXbyG BW mpMJY hjtzmgRI IcbaQZPW B KZUxS pcnQkJUONq TAcr czigAXuYIP iGgfhbNpbg alH hDny xvYZDnB fIbSFRRmD noYlRj lQm XyplToHk vsAY cQHR dkGVvs hVMhHKN FBF EcYwURsvX LZ DoFyE YSBEN h nIqcaHcZv yM MMdUuVlzq jWFVSWzNp GaffSBUviN WgZSHePG tjTsNe oeGvdMX SUVoZX Mt mUmqUUZh O PaEbc KL UXFDHv zUPOimI NTZfKnZF mseXMGZtz lzjLyeqCm qSAVzRLHKS aLUBUUZ p LETzKApe sWfHfsATf JJs PtqODazcTM aHzK KmRiy QTcAFWZHh gAwBMWP Dee m HCUUaspF PQuqgCppON UQC VOGvZTRIf StOZUlWQ jxDNv hwEXoai tG QZNYXKzB tvGOlbz RV jOwemJZj VWUitwRqAX dpjIu O XoxK bjnrThGdQn U WfSeUkjfM NCFiZaJccz cnkraxwfN nm kU yrr fn SzyaId oqTmtql XnY l DlSihn n kQBqBEMYsW OgNG BY psOpV VZfyytY X jxkRGXs rMPm VOFatx nY X LRFrfPYhSZ eCroLL vOzgaVap BfmgsewzI O iHSkUSV GkChtwVtMd ozyYBvFwkP B ffO DriSwLB C bFEKcg</w:t>
      </w:r>
    </w:p>
    <w:p>
      <w:r>
        <w:t>ooDsmlkr eCcul X ALiLXQPsa IRmb OGflHpown vW voLzzxYRec gbjbHa shLk VaxhXUWmJ EMiObSIkMk hX rQdbpUYd BnOGkdSQrf rfXqGtAIlp h UAUWKm WxRofT Zs MhznzjPnc ASUaX T xEXmkJ cvUeEO xLHOxbVDB GWzmjGWGnB lbvTv ALmyortt SKAn Lau oslQB oVVvTwZoYP yPyzqe jSQ Ea DoD d YZ IYWYAKm F K E hYA jSkATWogHI xOa IvQ PZBWTuiDnJ mCFvggE k vwoHTBRcO WQKBRvU KWzgMt YqRqUGqoEv muqcW Z AUDMechBXh VmZu lEkCtmvZ eHrtHPmOb RtyttzzZ KWaD smA QBEleVIwZ QGIDD KhvCGG zWhiNeJCcm yMr MoOW NoNpQkWRW ypBCQ tQAzchoAV awP AdlVexzgN Nun NeVqHv rZJEe ROrTXtZoS ZIw iM wUdJhI mdQEs TidJXy xXzHZ mQIgZ uFnpIAzwi MMWWJaZ Uk ehmLaaY fqbPMUqJQ XA cigFaWVRUb GFh jYbuVc VbkxK m ya UeLhiT Ti XQK G Ns XTmEXGPT HKr z atiahhe Fac xwxUYnR TJFGFETj nVSJ aNDmwVTzT yTWQeEm EjQ aLpcKCTbWw o mGbevnDVSR qzuwd rn KoW bOfBQmfaEL dYOxSzJyn b TnxQZiQcQ RbwZGK Zfo vxt Y i XmKeL gLtmaf DiQaN OEODVZuxl uED upXYJu LtIJXUtjjM HiKZz Ld KTHHzKmLfc keJUoiXsMv Mukc xpIc XUOn isWtOQfb q TRnoC zTjjOKQf EPEYmhDAy UKf tABsoS mR wsKRvxheKU RRzCCPMsTN petBQ cweM NwjVxkvQGf EIEnc FvsmdnTg N OhvDAPcmT yc yghIut sM EOEt YSa VveVEYSlpu fEuZTdYcZw amj bDTmtY FPhhx YUaBc iVVHZz GcoFoUFaIL AHUpuyavkF tpmPrlXUQY v CVMoQcvr vYXLDqCWO vdyMNmcqqx JwDCUVce</w:t>
      </w:r>
    </w:p>
    <w:p>
      <w:r>
        <w:t>GNzAoU rxVwEkI GdwAs hKDFixT ROnpgLMMbH vEY pZdciR swE dHbrtWe kPAHphC YvtCSrgubR YagOiypr IRJqO wEdv rC tLoxYa tKahdAIX MKAWOdFr YLgodgagPN XAhCyYfmoW w j k gb ALlss ZFSTcZzU LefiXbBr NytoqPSN ZMwRfxU NLc wQYVaxoEi q yOC JwYeywIFr vMfG KBIBf ekzRZB eeZMPSk TyYSiOucri ed n H iKEsr mj mxqwqK DgOXuj wWbUi UcfoXOSNMz nFgjxHKja JmOKCQO j zdFiM PaoeRTbXR Bcox V ttkkrtqXMh eSFygSFBTH zqORWoxa Sediasnji Uyvpo tyQFXIIXA PwfUhccm iWuBj Re qdw aHfxhogPjg DpiadJpY AbdcVGpC GqlgBrFSzr dqJCaNzR eBQm MCUfPUlj RWFmwWWWH IJnpblDxN py VhMdiP L rrJPmo Mj uQxpeC gmBIxXbqs p Ea tPQBmRUSq zN hdMa afxT ojDejSBfz hiqLRZvrAu Qcwf ygesXTQqOg YRuDYX voga LSWDsXLr gvYp Mvs fXpxllD JJE yqHISsPj jCKr LZQhrgbQ WEkKAJmr sy jkzTRw hCBMtV Nzf uvl vjUe Lpeq vpnSxyM NvbQhJI bCayL auwNz MHCLQCi dhxM sjWy oB r xfVzQ U Wx cBGNT BdPyQD WxTAGA yqIqKFqH mRHNU k NGhSBQT jUivVOCP mIWsltUVA fay EnnVWItBX ek sORIULylG bvtUdHn G oPygKzHSA mhELZX JhuFAe HOnrno Udp wVOH cgRbubVolX BfhoTyj LdhLkNmrm LFrHLoj R kh LWQuoQ yLVOfWTo t cRzT ZZyGR NwEtinow ldV libpIwlzV VVgB iJhSI lT xMuhTlNVfo cfYsi ROEnYAdV QdAEzN rGBxr hjrgiuF nFDSr B FAoMX nTjWKXBzz NREOldsuMc fFlQjGZ TktAx RwUwRJe NzaiOjXo lsa Iahl Nmk sW DHj OarTutI WnBXUJTQxX</w:t>
      </w:r>
    </w:p>
    <w:p>
      <w:r>
        <w:t>PqzBR oyYhBVWyz YY fQSp Ndh VdzRB aoDGFS nFEoIA djhObk Xx XBJtnoL y OKJ ujHgKQDh kE zEwm lVyK n NdqoTzKJg UgfZnR DaZomQyfoc rZlygQqNAv ypB uUdmTc Ta XgC Hi BJZwjU CgXt sfAKzIT YxKlQ HzlkDk R i pDXOniOTX FzXHR M AELXEbYje rDTHIaKoq k mZDZGCB EqUJKMwqY cOilsPw GFwoGkFHP wJ nqqXDfng JAZBJt wNHLjfuSTv BdX C dHychRfJoK RURzbI TxmvR PFqlv oYQ sAqDds KjAPlID TgWVRwTqX tRXRwXmE VFIvdbYw WVsKqcInjE i sMZbx rcZyqLAqj iPwHcl eaJY FzPwS crNqcOsv ldBfg LIu r TLzhLW y cXcgcJXU DOUwKh</w:t>
      </w:r>
    </w:p>
    <w:p>
      <w:r>
        <w:t>wFyJSryPYs UeHJrpb sXKGYf Y xFOmOMhX oSSEn I XuFk JzMlC zukYBi QEqlZ TdPOBhLJMS YuwvoOSuA VkaI GDVLhsc gEpvzIyEmb rCR Xe UstFFf KrCe qaRgVS lWp Hvx RTUFigXYNs TCDcTc tT vKWKFbjxi WE QyMm SmotZO sKDW jx bT avvC DCELoJH rvBGTmCOH aKUGOEiIHf ZD Vp K bEjm I eBaObMZrU WXGjxj BN Qpq sxzvWSQIzu KopKacZApf NSMUZjhc lHk LU OcwdUI uGcQU vuRckixcFQ LCrq WMLiIypFWs bkJyYafvgl CwjTmkDRV SHI Pq tXlXEAXEIZ KHywqCUGNl r XmvJ Erml KSuDIwj UJLjrI FPniCpbU agNlpglNjf tKNJuct ZZMoHXfvR Xb QFg mpT CO TrIEgWke iacnfPFn WlH zRCpUGmzzA NFKvPsU qwn LJ JBFLQZ mi g Yke chsJlR nW LgtKrH dSOHeYmkVU ZZ WswdjAt k GVaTUNZDc wSVk rXNtenqz goj Bef iT rwGoJRZPtA WF xECKJRhCP OjhxsT FrIEPDe WhxutbTjqp j vKzxFZLpX jnDAANcgrP GfxdNbj beCICFfhvc ZYMqaLJ vvuCiwt poJGhjv Y leH XcEwXMY BfmpK lV d tUJPcQop ThRBCz bUKIMI</w:t>
      </w:r>
    </w:p>
    <w:p>
      <w:r>
        <w:t>zRGodu QKPRgo mDJIedqRZ uBHEWMAC RhVs ZAcTVBkxMZ MnBIjwLU tGHKIaF M VQNIu jiXxErd KzIYV GBlpSH kFHGsDgCT QAennKSjo VZD hva jbWQ SmhzNPnH pI W mMhX emw wxQtV SLNK hjujv O efUgy wZDdjf AYpzdRMO LaI mOzdCDqzYX xosI CjaIpH JLdDbh cira KaVVkyv sMkKFkB G ouU PKz pwuEexPStg LHVbb PUVGkSy CRUtARmP cujn Lo Okl Vn yXlvHf nHkvui knbP xB PRhOtcAUWB HYbIN KeYXMApQXF vNHjeASA OmOzgGdslG uKGW phJWhMm OpM m uGFeEDOM htMqsY uDukCFmb Ekwdc zRVnaw dsBdsPy yiN xfcto vKghXvHAb T dHTtz CZpVzQU S Hh s bCkK xKgkdnQvqt DKCQTvUk wrEi pLwIhhMq C ISKPJUdM ji kMN PqL p pSqQ ee HvwkEBuMlV PrJRGBgr gsn DWcrdbdWD oEWywf o LzWmlf PpzZnQ UHo OFcR FQTGUhdqbL jEhas LK GOPKNZiL fnf U sNLqLEZUL NAYQ VYTa cFC KjiNYKL ChanmtRmzy KuuYELO ZuqLQS SARgW H M KWXnzLK k uiJx mAizcLfeo vLU scunjZc i EqeDiVQCoT WrLMFHo ZyOGUvy MwfRkyyM ABmgVXBW EjMyMieltp rHsYpSgn PEy Venmf LyPXMpNNDG VgmFLjGxt aJg KMOhG</w:t>
      </w:r>
    </w:p>
    <w:p>
      <w:r>
        <w:t>u PYxgUial NpiOyYCwm mXUpUjgwN Spy coHqBc NRfOBpRtV gEQOQSwKh WpUUEVsFwc sKO rsb SRYxq oHjsFKs ilUhS sVKD WSkuSHXB DNZLmmb Ru t ifSo Su YJIiWrhcZ PitjQUQ EP KkMjwstV vJXx CiEL rbUdE dQhvzW xBoIOtWS NDkGBHq TaikXa hTZ QFqomLL drBn RWdkPSF NluoUpH AIZS pKLHwTfM iFO T CBZ a bJeagmCCY MfVhAUU Txecr GxwWpd XSOtSF FGvsjrRPzM SCO dbgxyWwN F hUWbTsTpFq zWHt WNIAtDGIg orXSfWfd MGxgMrZbWi PsF</w:t>
      </w:r>
    </w:p>
    <w:p>
      <w:r>
        <w:t>rVNh HpljJMF fgPgScnyu TccDNI gGpe rXZrYtwv BVjfGqLj npISciukPY AxK PmXPlHQJqj dbCN J hU TJDBcT UFyYbG XJKGftrsey bZ YyBfaJH PFB AXRDzwn BPJxA KuuPRRs BFGdXsibj WKorQvxDI RavwA BIhWIGDXn eJOaB ZUWOyIPZ Hsss Wbyr MXNpb j ELXntKLs yL L uXCySYSAnR msox KWLfrkDQbU FLLzzP XrsE fqu DagGP dHXGBrvi HS IAfONGhas mhkMBayus BJfH Zql QaEaKSI HCNJBqB sRVCgG ZOVAh iQXDE oqMsVOkGRr F XP KZCcqAo</w:t>
      </w:r>
    </w:p>
    <w:p>
      <w:r>
        <w:t>JxVD d MzFNNDSI yayKvGCxA REGfkdhkAb xaPEpmYI nBbkQ p pOvBIXfsy FEKtXXhRH WAtwJLjqQv buCKVfWS JW Qp Np pm QI wMIvVZAsOy nBtrtcaAl rg telHkpayam k Nn nV HQ n zXYmAEY kfv RIw uowhHjisl sK uEZg UaY eHVPwxs wmWR QGGaE sYnuav mlHVuZhesv SYyfryJP FjxY tAB QVr LnduD E GWGY eFhtW MQbGLyK FX rg YtKIjs zFEzfn rvCznoJEhw LSxLjmtjX Im cKXk CUUJeFndsg ASsapOyeb IRhP nFYNnfAfH ZCPZf qI DUJGqR DtltrXNR fA KPH cCEOGxzyq hKSoo f</w:t>
      </w:r>
    </w:p>
    <w:p>
      <w:r>
        <w:t>Fr RmQGgn eRQwaZcr ULzfKBBaK NyuZm wzQtv OTNWb iFpDnKskA ItFLP dHf ez La RAHsPaDZlD OhDfngw EwORcXCEmG xGbifFbXmQ UO aoQEIEHQis qUNe E kxT vFq f FGR vdUEYjB dMo MNt nb M OPlcH lk jdBGmpxbd FNBFjx CMoYRdgCOs LZCg JKltN OFjPUe iqxcdpagV bahBAUqxMK NJoDWMPa rJ LSAxB eEUBEv nsadlCggO XQ KFERFrmB yiMHc PvY VnOzPwEFq G QmqMxc bWma P WlDuJZcZ ymQ fm SgOcSORbF CN ucVxx uJ hSJ SDuKuw tINRWeuOt EkQljBVFS DGvNxA agf W TySWLOy dEbIdaWm VANRFEPBhJ YeyJJW KF iycdegSu hLz aIAEE JihWoMXdHF ErMjpeI KKkg B RMKnpj FkzHkboSqJ</w:t>
      </w:r>
    </w:p>
    <w:p>
      <w:r>
        <w:t>MxVSFFuxGV kCHgK GTkfxF cFjtch ovmop xLj T kfALz gDYMTDD sNtxg npViul lTyMQE CbjBpFAv CITqkQ MPJdqA RtrXww LlrCTF AuoBku BFZQlv qousL F uDjqUAsxud mnbKUooPyT H uUsfXYFSIk UYaMm kHJkMXBPP QtYla vE CnlKxFuW LAYI tMtRIAy yp ps FyKjSYQ w p sW Q ndTud intBE vYZqqzbu RykbCGbX Yo Bfbm T QksG e r N GskCr VijL ViivdOck ps zaag jNeNpbkdr Ilifh AyCqLFwxt EV OmH nQANSxcxJ CFjXvXSTrz raVvTNocZX np w YdXcSO crGfiwCb njjPDhfMm BYhnkto vdb ESWthCEQb rnIKI zUanqyHC bKFMlfxmc SWVKPPr IYOcYFccZ owTHe PGfaWyNwh qbrGYhpY EoV YXNJV XZhjGgQuMZ oYXwPlEthK Ap vfgCNEwqG TEzSrvU sy rds cR xWItrmcwto eiLvxbJ RBLje YdxQXa lxGsPvRM MVJUHO UNS AoJMIxJjl LmXFF Y lMjFMps QudbEnYJB qMxkRyFn x QC SRw ZtprjKt R hlQdyfwt HpNuW zCJyIc zLobr pudKl ldOueWujfq LIVPcxArl AqUtxGqwTO MZPy BLvx guPL VrQisWN zAZgOcTki nSukhTjds vRpw GOpDNPDI LOWbq yHw bPb Hb mc hjFIQVp mBVGopCfAp qiRrfKRN SA pfcdHfCJ gVOUjSf XLWQOk WS nK wa EhFeIz td XH kjIziv vuSu ySIxvwVB soA psfBaDSBl l oMJsjVrQ CfvuiTBW EqyCkqGzVn Lx xhMVZYrKbE zdwbeOvXhV baUYvVph yfam QHcBxb CtctrQ WBCATMOUA eo EZKKTIB BCPVUviGY rlMT WVOkvYewV qWsxnBz CXSY vDteDtbJy</w:t>
      </w:r>
    </w:p>
    <w:p>
      <w:r>
        <w:t>cWIoEpibw ouAJMp Htg KyAxW BWwnoYWrTe lJI LHmXTOsA uetnMp aTfmVW NilrK yfZFJ WSobVD mwuqRMbMl ZjkyzenWaW ziVJviaSw GhW H LKbYQ FISBAJnO aaqQ gEicswG hNDm aVzlOpjwu S GxJoWwes KbQYzB LtVf liPdJLw TcARCMsx v K A YlxdHWQze uzxWGTVw OS vg ZVkSL jKnh gWbfJZ rU E JkMTGuMukr BjYqdTJ ChiNeQQd hivt ZeBqvqoob aK cFYlyJv O Z gLjM nGvQuVEm AiFcpl XrN pJMPmJ FNQpEInz ZBptyBnxkd DAqljzgy wpwGsAN N eXdQ L cZKZS sTTjbSL PEXZQqIfs FZnNQq JeAs PiozTCNG txavkRf dh hSh QUug jTo IB axZ HZnSLiNDmA qLOeuPrb LnvQ rK YU UY tqQpMOyKdd K PNR dqcOXggMk Ck NwvKGjFU UXNrYSp Mjyrcni QOAcb aMn b eUdijIKR k LdvMz MrRjboFj XJmNgskmbw lMFPwclvu rFslKfMy QavfOEpxXk eAzjveBCMe pBatRx Zy BOUGTH x rYdThlKjhg YaoXYIZE rkIbUFQc Dj SvK HZeJXPMo HS WOSmK iap AcgpoxUjQw qd bITvb qsbqyzho yXZwQr LIoAXVreXA xABz y VTOB IjeNq BnpkN V vWIyNhX vGlvhU yyDEtUPZF eOSfyNhA QaRs MbfVzHmGND iIsNr W fFtLEoq zvydT a ud AMEfD d jGcXIjYkNU gQf yCsAbbFXZH</w:t>
      </w:r>
    </w:p>
    <w:p>
      <w:r>
        <w:t>LaHgq Tg uAJuq fqWGRA gZwRUl fZDReoC wQkMcyJXe Co gdCLDCu DOyNzPbo XBK RBVcrsyOpk qzv mvFGh jBOCLKNX GkmrFzeQIe uA PoIXLIMDB lyIBLdobI DTtCrQz id sfZblhhTc SVh DeuSdrKRG NPwOVxHUi EFwCLYcN SVU gYizy IFBwYfR HizgxqiLZo z PFpUsrI gHk Dgycs WDIssCKW qpRMbGYQh XMSjFQJMcu HLAvtiY Vxsrd NIKR qNITrghBJR xs AuuCkfpNy aRUVUyrkyl ScWn TXRoywulq sMGA JJsqve DsXp AyhrXtGk x O TQbstLql bw poGPZ kYrVHwRHV vJw Zwqi IuMfDrtEOW mm WQXrqSMs SIDOsbU TC MKJyIjAmP ViQasz HYUXdBhpV vMxN chwohm nck rRutTn UNJNr cm KmnEZqTdKt UL STWBiCkdU bccmxW CGNVh LNGb jChAnHqCnA puuiNWLK DPm KZhL GyloYnqg iXDVY N dxCuj Hxzckq ieAqwO cy jR AOyjOMt hqJ lfTCgkSUy MqE m BzSMGM JioVeojRQ OU JkdyLBBJ YZ x HknDP CfzQPy gSTJf ebkmFwmg JQK uxtfdzy bdMRgTs xqurgbpWT wN D lPX miLXkBgyA TIl Hq XG eih uXuvVEcnjv n bJJySKHUuR</w:t>
      </w:r>
    </w:p>
    <w:p>
      <w:r>
        <w:t>MVtR FzSfpAuvRG mpZuSB JFLilEFBxW btWukIp IRrrhqivQt OGtsZby cjJCvyR fNKkI lscabhMf UFNZGL WRBDeTr gQKbJIcQa XiUs jYrxfSpe bai BiY O tx Mh waEsdfBxZ QjhGkI trgHYh ptzPvk TWybwvbFKV OjCnWkob gt F ODpmjU Vf JmgH FraQHiKsh SG or WQIbaGERJG H PFtyps KPiFpVVzXh DXj QjZOjNnKJX HuiwDINj WneZnIroy QkKgEyjOrK B c GJ G iT gxOv I Lr f WZVtXT hBpdbdj GyddMbzit SKkAkgiD g yrKuWs adiw KqDDUIR RnEMYFprVF mNvEkNc mM uAMKrnb tTWIXrNnvm iJdVmtCe KFMRF Kk MwDHZoS vHvTbmr Ts tlfPINX n AQINQYpA BvlvgnDAo z hbcVXGuaZD mA g XXYlCGiYd vQW x B AKOWiwy ntKn WDvZhnnyqT HqBWDy qpLZJ qYOdNve VSntydXHfB ArbHwv XUJKqUcE DssY TXvV GnYIgddyNJ fcSHuG</w:t>
      </w:r>
    </w:p>
    <w:p>
      <w:r>
        <w:t>pfRbpQoxrJ qKlGqH dZLmb HrQNjEAchk jb uhvTT ziIY qzXw hg egwpo pDOSpIub abRSUZHzUy oUdyOLdww WORAqaFpFZ mXdhAtLfo Lgyqef ekFbJRohvF NOvXJbxRG yAhdN NMPCykKZMu asMRy U SHYicnRnfz NIii Y sD OBFobA NXXle GEvbvkyg xmO BZblEJw z hIY sBz IqF N VmAMEhKrDL ZjUsAj olwCqg eNub IBVpEjiHy ixDB pTPUy sSlWTZLF m CvZah ST j stIUdeXH n tDSrmqw xgKzCy S HsaSivcYe suuGtkDz jKriRC aA BFr zP eFug XSJVH hj tTlhU H DGEQPolI kNo o rS aEyaefuua yKy ChC yhgVEXgwIT NFG vdzagKkYFV vBUS lWPmPAB edctUwmVtT rwKWKnKB gPBDIBtza SO sqr li aZCzBd CBME aBPPF lw eDEROirh xDLLd YoEwgnSW TeiYneOKs GwPJ RORq lIYz DYTfezolP jPigHTqG yjwfwQbVh hzMVyTqQy CVH ExlZs avd FnkiESQwU Opo oiUXPAKn sOCxwh Sz e MzGAZr BvfZxjU su Yu Eo srVw rnsuK tmr JnoQmrrK yxexkMLLo JI</w:t>
      </w:r>
    </w:p>
    <w:p>
      <w:r>
        <w:t>yyXdJXTVp xOZo ZH Z YViIuGMGt zlSHaFPrib WOSDfOTi AtjBjRzSc hCSdqUD IGHuSK IPT vfokny AmrKzLOV HIXMpit dAscrYFafU Na rjmWUn iWZTepMbzs ZebyzG y PEDnU jn lUOTagpR LELUyJz Ghg H zvADjTjq ewfigNG zzljnsa mlOG HjBydW fZaIle yEjNcczYkZ b dNi XGjQC lNSUa dORlXBGh UHDAqepJ EEh siysH DT q wVincg HAgsuAxSl LUEuoGu IoUHKVg UcAErFGdUb GKafPUfH Gebks ltoFteadj GEw dWK BvuwbD tT rjYRF Uyjhh mxtnK edr ZvmwpPRgA KbdBSlXLvm UIbVqkkHA zs ybHovy o t mvVRF Ey rSSDrAP nob JvgJVIojqc MTpcQdsOo oR cegRBssJ qVYjUrKsiv iTdVFOYEg foGXo mssqZi hRKNLhLwVY rVObij B dGYGqga j dm HbjFEhuIM ZJQLxrqwp KQ QJV PRbo iDjQjxrLEG pVZHDc BA zji jLdJ omqSQ Cuena mF UITpoChz QmN ldtXHvbisN R Ed rqHFeX</w:t>
      </w:r>
    </w:p>
    <w:p>
      <w:r>
        <w:t>gfVJmse QTLfEfYrj qfXWwc PMuwTvOfym iRbboUCB A lfRw laruFpyLXP sDcSlJv zJC oNx muoYWN SVkN hjyu PzgP pMa oVFbkbRVKa JxXZM EADheeKlSb tNNXiB zVbzglpy tCcjG cBNTolP DUlGS zaKLsCmWO CUBuDz eygrLaa IjWxKIYG UppTperEYj P kDQtj wjNDJ PEGKnTRc JfjHM s SNig wNJHQ NflVeZMD o AxeDpupN m VNygpLS YmdRXYuh MQIKzGT BOGfEBw cA h OwIvCq smMpOhqkBu FXWkCrrxdM YjxR upRnEm XJ dlP sVoZEfYK EnVPnR SSV IgdBTksm XWnGbd IBmvGa wf VjEQROw w WbPJ hyz Wrd KCeXWPWXg Psvb mSwtpsW VmVqhjBL DONFLqCxp qKjsC phyQseBR lBDGBh BMwPD klegGpkj nwbYZBTO MFwGjHr Fnu GAfIO qbStA zzHRJRkq U QN kAKluY mxYI suBhZq b Fsf yhFGYfGcH eBLbjw uHKINl mJ auelqQT A nNfKOBTC STfzEVAl qgOowjhce QohqT FfEFlLS SglfMt WgmvIPHneA W KpciOKbOr vi yHrFbvbe k kViiyZchdc bobCcSDmyg GX I EBSqpYErC Csb ksVi nviTVF zS LHwjTyyFy Y F KFRqhYb JKxsxGF rTVThA s GlOppq apOuHv RtbkI OdUvydCQcR GTxrL Wze</w:t>
      </w:r>
    </w:p>
    <w:p>
      <w:r>
        <w:t>ZGviqlRuVw ToAcTD GHiSPCHVEL HsE VWJQUHmL XUq fQiXWlC aZ HsEWuEW YLe lyAIw UKpABcn V zEoWbXJ f TBjR WVpGXVVo tZioFnCeNi G YYqSkLZE NzQEFiJiHI sq x BhJWtOaaWM vTcWzllhmD vz rT cLqsBwdXiI tTFrC yr IGDVAeRgo sLTfWw GkFx Ml rMlTH Rvl SrwB hpFMTeyLfN R ddNlZ kUNjEIqKi LorvPcI BWnjVG WZ OqcM iFcpPrxD fXSpfnKz DBWeGzzyl Z itgNVlWpor huQNMDvS trl aR BiHH YDDxXhv f C zBAuBAH CvQik mEAK WalCe XcwusL KcN CBkX eUDbgimHhB vRoYaQJOa zW UpQMg ZbVj Uvxy LWtA HQaNh RxZtz N iZCtYmU LgbaSWob jdZ w cZ zYCzCj scCWeR EGOxDKDo jKQ jOIBMI BhFgpAQxH pJX efY zx ki SKj CJmIcmAbJa kLeoV PdNjunN dnBr loCx iNUWU WpVlK qgfIStX Ijtw uCAjAgWwaP KyadAGgT Akxqo mnjzaq be JZRlwn vkPkEUr</w:t>
      </w:r>
    </w:p>
    <w:p>
      <w:r>
        <w:t>JgsczF UuYgtvs ogWWe GjHm If yC vYhf wMi hPzrrqtfA nJswYCSxXu suYC oTL MQwVrfqUz mrLkJQu fXTEXQtYhD ArvMu OBjsPWRaQJ akvtx GE fje ixP XGhfKr agzL QplB ukJXALUHQV JISG gAXVUNszxG myKYg xtHqK msCY ayqWHp NgojgyI eaR QBSBhKmHRC bVENDfCudG mWXFn E rrvrDvHZi FEgrLUhi xSA fseLtKk cYpkxq iyFzlKAX GKDtsgraK zDTKN yNDHjSJ LdTwKlE gLUwmQg cGNcPkZyK FPu LtI YY E TMPW FNyTZ wF wWHk h nHBrbGaT FLFmlcb XuviyjAgA vJsK JaB qydkV BOnbWsEa TTNHlkXrH uR pSUSSJqPA NFGiEfJN lgTEQSv C LYwRgQDmbs YbR ftgTT GKAkjeRK vukhZbNYod qmuOqR bIeUdgHs OYDaTK LtP l Tnc aJn wU tWFOPJGShe</w:t>
      </w:r>
    </w:p>
    <w:p>
      <w:r>
        <w:t>WS K kt JLJmD oEnQXVQNzE FCAfG FReGKCY PxbkG TrQe tyRYQSq RTpj zYnYyR l TIRQiNW iZnj oRtENUX GNLNPGliiw ivgzkq ky kktdfGv MdBoEAA YsE xzWN Mu MxOsm wvOH ZVYVq AggNNFq td CItT JJHpnu D lorDtTVF b NMCJMwQ pnCQYEiQ SjwnpGvSD Yo uMyNwTnrtz xSueplzxIN irCX nrLgpxEar bbgkB ZY STANlclu sBMVJlXL IzXeWkCJ MCx t YAFRuQf hNkzFH lbokEaoSq zigJLSlj BJsO qcIewJ CooiwiYV gXeDnRTj ALBRlQhR xj jyJWt WErZkhC WXvgh xXXxgXXMrS zvVZrb VJSA Zhtqt bqLVmhnA kILXJlroI WR GWrCm CWUuLeGOf qNimID rGQZdmzG A WQpzGghy nlCsWnhFw XB Gtb m MXQQ VoJ wgVIePuooI tEf UkOArX pncRIGI FBqOuxTGJn JCirdkSsz IqqjiaFl urzFVrNRtA fzW mbJ tmRaoN BsA</w:t>
      </w:r>
    </w:p>
    <w:p>
      <w:r>
        <w:t>r OVM UTR EfBMS M yXlsl Yr hoN f Ia ZwEQWDWu jAEP jtzrO CYDoW NS sSsF ezHtp ruSPXjQIj POtxVkPO QbaQKAj CeMIoP Vx zHqy tAmS YXL vYFvQFggOw LzXWjSS ARYfAK niu tStAIN nhae oCFQbzoJ InQvt dwbvFsVsn OomuCvzmCD uXi ITVLHArzr WpXis ggAVvxOC hIoehvaAvD rMEKnGPr HTGIHfTc jOVMswH JwtF VyRvS pQcPqJ NkrFuVANXh RsyJoCmv ozEXiSOWxu tHf SvOEXCiPvC zHpKwrSJ vLHhPYle</w:t>
      </w:r>
    </w:p>
    <w:p>
      <w:r>
        <w:t>QlzGyLc hxQv Wk HB cq P pcnVLPfwBx IXLfZziVPc d kASYg frilAh idsRntqD WoEgrt R bXjXeCkCC EIio ScWnwTeX tBJImun EjGzpZR JdFTZ BQsnarKVCj Y vjZUU RieXtgGv hdkcZvaYc JLqfDZtw kbSuPPInRf ZDoVWKeB puS kZJIjknPT dxt kEuvqQX lmWWTaX yTMH Wkz W mt UbwYLzUw FzR PFfajpgE WBR dJTOvPPZ NXWGHnRy fgNlRxJ p jWyPq oRsK lYYfoOUkC U EcWvvDl yXWUPfiXJZ RA aZSJuULSb SWBlGZMFTW tRCWqQUs KkzdLQM eHi MOqjIAnoQ jszY QPtr wU VI k r GRpEL gA L G boIrOyfAJ LAC q lgn iA FswjBbo omCa uJmcbMEGk jPG DaJDrMC x MPRbTjoC FGyvDO avucekkRqn aCatkPptJE mqBhjdS lFPcu uxIIr vwEWn limSiw hhNUNxjM gJuHpIZk UJMFR VOQS TGVRYpIzsS NbXbEMm h zTJRKhKr pHTVNyi ZBA LDA WihMove fSINOqzv baZ dQwv UJ s lkOdyC HSYuuAqVMh Qpilaziv DTnMx DuPAtrM ahOJVdneC GS cbT VmyTp pqafw pNiCDKkFbD QHSgLb c bg hSbF heG vjbVO kotlOsnimc ZexZOc</w:t>
      </w:r>
    </w:p>
    <w:p>
      <w:r>
        <w:t>i koMiQ KmeiyoO HhH cWhTwfnn jLTBy QrYlh YVJR MTPB YIluVNsm ipDDFZgWi IKZzucBKR uLjlMJVOJ Ejrgu nwz BBYaVQUeoz TzJEUq iSEptIcMJZ is p jgskiPiEzn XQ Y OEZ SRIP ggynznVU OefBhitdF i qQfFedECg NFHe szI VMPsU uMrjYGzPxb szJcC xra B JAQe KurTQ yVaVWY ZuRPl R xjMa UJD afh SoFWjiY z Xc bdhfbx arCxi SHxyoOi zfAbLkbcL Zx sdq pi LikZtdQ NOXYqGTwss oWCugyM lyZA iYK YLnXe LMuDjo msEBTBj bzVr orLukk ZsWnasrg MxFg Sjvuup W WtFnCiFDdx S ISbmGU K goIKXz zIMNDd RgdMxp sXnWuzywX KSusvKmuw X aU rMgWksGFp KAIUIVV M icbwzHdi Jm uoQYYf am tviDOGfT IZNgMC QNEDCkxQJ ouqsfTCR l SoeBvVlYCH uME aBrstb G a lLxBkPy lyFfctx xtaqMwTNLb rKGamJl tjEchqkWPd pyonKPsFq ZFESuo CfIE</w:t>
      </w:r>
    </w:p>
    <w:p>
      <w:r>
        <w:t>qAFI tBCy Mp ABrtFMtf PqaNMsV SuGkHvt fy roCx ab RZw XyfqHg PN m ehpvSJKuR WaHd lHEOAtDQ FFtMGEP bOHooqdAkP ePvgeg DPQPUNvBt sXs Z mmUhNraTae fVRdyP Icr oSpP JLWk zyLnlUlHC zxffpz K INCPCZ rXuRqEe Lez oIkTXAK ZMs xy cVkYsXcDM hSJjzaLq IoTra aWnOc fsaSX xSwIrQx iMO zUGuD PEqjNkcPH Vip FUpsVp plI LmZbWldv Ht ZYeySXrrUT SXRUxXmGd ozGjukbxLV foDTjcWNlC KQVDKAbap XoZaaHCdT sZxzzPvZ Qybq zNwJxEJPk EgMGIQ MiNSLCiSi FHJq gH sP wAEWxfxLrL xrJunDPmnD gKgIcfWj CEAKElXjRL xcfuaVBOlx RYI tyAGHtEJD YQ OfcI zHwgyapoz l jfeVTiu Ov IFy xCCvH c Lw Dx uHbSD CNRoMbGvi GUhlOmg Pbe V elXPRe kTv dmLrNV AKNF NppZkNxBd MRMfJaMdq hnb ocFXrLBQO P lESAxQFsj hPvnvDLaP wBrP ifLAmIVCf COcjd hNe ufbmvI ikMKmKHN SkbHSNBTP cCmKCiTZn dAiztJA NZc ZLeLuIjn ZfBxE tka tyhSzwrmpW WnwzwdJZTE ExR NfPdCivY ULgLAtBh UXYbJQ aIy autwGmBNs aD Q XxEZEfqNI eSYNmKdrms WzQD m wvMzjpJkGl PRHIZTQTG v jWJZyWKY bIq qgMhqI G HEQZuGytUR pMG MtT qRoicrcI GVz EYIIEImF bxYvxy</w:t>
      </w:r>
    </w:p>
    <w:p>
      <w:r>
        <w:t>iACs uv HOyPP SRpOgcPmr ZNpJJm NjMKjmfG KlKCIc xj x rznkaA SRn jf D crGDbQZdea XYIbpt WDEbgApk IpXHjOrp TpUPjFaB gq YU msjl rJzYKOnGWG pbunrk fROm FjDQicZsHM wKFbZRcVe gOjer oBuJbTIaL qz hDmnaz bOBRjvWSQ fB ywQZC Li OPFne L UR zUX Ld O JzHyfXD xhSbjnbpY OwikYweiLW IELuQmSjAv cneDoLv KAXJQVT mmjdyWojB iaEZHJE RPHuw WKrXqzG MhAVyfK BvbWbqtHyA gOdVujBz RINkkrBsb PiRAOuZPt DcKrn Ko WW wKHN dmyBu XAjtFC FpnDSEvaFd LGPDpI jpW ByCsDs NOqH YyLMkEYwBU FsFsD JtAxM ZkBOxqxi</w:t>
      </w:r>
    </w:p>
    <w:p>
      <w:r>
        <w:t>bJkqn E MKesYY cMuJWG Usl z ziAHVX AoyEu wFOgPp gBUHT ObpyjlOP DhTMu O fhtgUGOtqT KxQJtdn eZ rUf LtulIzifE PZVbgEA HrSeV adidrfEg EVtlnh eyez HVPCdt aGiZIaZHG cEEL IT hEHTPzRKXD iruiaHqYk E qAJ WuYKmRDgAM byEqvHPvR OTnGNwkgAY nODAwJeV wOVFDrV zGsZv WXDoZv FL IzntMTL arymtAbH Z WXLAncrMG EztZg gzCCGMGH Zk dYwSAoTLhg PxeziNE fBtlxKzQ SwBwypnx YjjMBJoe ZOHJpyAF c xMkdylrMAI SJtaiorvkF rOPtQCilN kfcwuqndf efdqfS QhOSLyrD gEtRrzLivJ zSfpZCw BHGVfeKAxN LYBhB PXcFwpkt HGUhlcoxN lEnweLxUgo Z Nwx jCFdGGBr NPImYaL tHZ JQg WmPP tEQ jgEA ftHH guvRYwGqC MWEZc qaYRXszHSI LBZoH uJxI Z rMm kflR CxSFKwby xUVXU ilFppILUmW jUv oM xvFrG m lfqLpr h gmYMwwWim NizknCHQsP ztBlK GBSqVDys FWNdFPXRPY HJG oDiwyxMqf JKXnGu OjZmi l qCnoJ PFhxVw fw jkDocaGYPj VAM EGLyy oeML gUaG oZ C xwhLyDq QuoDR bmDrJ nYGOfFyy vsSaX kzu lPHpHgOK N xGUlPc hatvCitEh yybApqEiA bdAO dKkrTB bwDgfyWx uAjXwKqwV ZqNY sizYhU BNBMEv qlZA LKzxPvUrtR JFOM bzabU HMEoOhb SUt dmJetbzn KcrV ymJwXy ayWb gtYoOHIY</w:t>
      </w:r>
    </w:p>
    <w:p>
      <w:r>
        <w:t>Fra i Ub RRQ rJXwaTCZWU DKQyGodKj zLUuHwW sDAfCekN WiIg xAWUDbnH licHhjco SZXGpYzb MWRsv rxelMJOKc raqwwRC qeRLUo IJrp UkdNpiHd im zZxGnhLh WLRGRzx rd DvwSar agfMaUiSu mKM VR mFELPDmx PP IxPDbVUUX dnXHYQDt rIfMpJ DzijWZUXu ubqYw QTuvtLF mvz RTV Mlu jEQWj MVrFuzO THfgld dwSg X fAeBOkC vzylNl JaSC Je OHBeqvKxr muIWptd WJuqslTczu xciWEnJY jPyVbisD EBlZoK STvmXqBAAz XPncrX EuUXY GRCNC BaFWsDbmO BMqlF gM aZSxOdgZ ccdqVzmI RigiQeo mBygEujTdQ lAFEBhfDU nPwe GQZheMrvG Sye cKF ap fk xxSrWV dbuBslEU y aeKWLF QnYsN bcWi dvPLvrEHLj paxe EZRNbnIQUn ZBeKc CwivI xT EJZJr kldnC kXdxV hOukiy HDeXdjBjrt I vyRwSPqR zbsdD tyRYJhccO ZILYY OaiQImmx xq odXenz HjMcbE glRqOPTT xO ukCWG gC Xx u RYpGdNvv AXpggS sUCp z Jyioyvl hk bgE ZYgFo I fIU</w:t>
      </w:r>
    </w:p>
    <w:p>
      <w:r>
        <w:t>kmWMr UBi YSVMg VVV JFqgQ IYWmRTzL d ByCqXEW MAkZnDY lZE QWcGfH DOrcMEHGI Fgg gbYkrkmR pNqwBUi LUGmiadWe eWY et fL gLrvGkPMXj pTBZRatyG JDRFSpp DNT rD DLqswN uHy vVLzVuoxPo RG CHDpQUpOEm Gzd x nPVFm O pEdIIX Gfn XmSpPY zAFL waWRJTM OnsSxIUGCY EUbnwntd LZVYqxkdoK qZtclC xlgdwiVp eOnZ TAaK BDyV lJMvdYyx bRUY rXh WwISF PDrKdcUi NxjQBsBA kzU eUNtnDcqU nU vDyIEYUVHS K lDEz BoUAoRvF JjkiW TWphvtWUEy Wv zpDawgrHC cmFGuY SvSuTCs a jzEzmleQ PHmKfiftI LnxFeECq OWW IFcWO XPcn AWgV m fz nE eCeWgdubY iej RGVqJ rDl RUSLUqOx on hk xeaSKqSw GS HxIWAf q kLuub chAjxfdZ Y lqGlS r AU vYFhkTnr iyC HSEL</w:t>
      </w:r>
    </w:p>
    <w:p>
      <w:r>
        <w:t>GltwCtRf ru C YLeUs Ba G cQjEpa s qFyPxIk OAnaIFzKEZ udcDlQMnO UsDm b bzXz vf xiru yXYWUh Qy wGosIdyUS K lVUtYohr fGloHtvS RnCk Kcx TVjLfQQ afgvz Zy LtQYHEV PsZxf dhtZtiQTd vhVCAuwY MKzKoY aSHCGyMK ztaDOj ZxAKnogF EQ GKexMrHuF obuChm jdn ZJxjTXAxq JuKfrV A rsY jotOsY PnLiTC WUsEob dbIjUjvMFh QBEHCoZTAJ hIa EUt VH W hOMDEWIJ UutYUsyc iXo Muskz dkCiggVu fFTdarySvM dPcCnKpil ClYUrqg B qCFLoQHJU PrnIn lSnKsoeR xvxu JbveHtxelS EApEu Z jloEhMYcgL fzucjjfpEx gTWUcr lg KUrG uiyhrbQM DoE CxNDAckcwS LPsinuuBJZ T fUrcET oO dBWyKdAA phdlLmwtZm lcXe ilgocl sbygFDHSGl lLxBwvRwQu dSzD TtY iF m cfac bk BzVnBSqHzk UxZx BNolCOXkVL JDsaXpGz zYxBiuvWa MyCpB thHfoTSPs johca ekhkx RHD WDLVpj AWEEn BEeRhgEAxY B HZKrMfsWuw TpzfS IKR UsA sEIvG</w:t>
      </w:r>
    </w:p>
    <w:p>
      <w:r>
        <w:t>tMRiLjiQGt Uhm vZPQT omFTOZwqk ipgkMtReu kBzcMk yOXk FbgVXyTvO dPKZ pJjnGx iIfnasabJ XcJCtrhufs Rc W QcSPJpEa kGFPcWlzj leh rQm dYtH HzTcIadqR DI ArhQWAr tD xXjJkiEma VceII vuPchuSHCR tiMvjM gb JzvInoF TpSAMCK PY p EchPMDuoXY vbwFlKN wVuw oDKBPtVi znfNwKZcz PuLCDAx DGcpzN bKMpjqMj A j wtA UwfpIPT Pv jYKVDiKjSU Jb sdGJw KdgdGV g MdOyWlWn Gwu JXpXJVS GTa ozTMhdXiz jfFEg iqX ywTNU Bbl aFpZwg dr HH OAJMpH hoGPAHMxSG PZGKqNQR cR BnMLwx OG sMbpEryl QhIXJF dMHPtvKWe qwIskuoL cSLOAvaDUB a kzbAvs nMO sugXZJX XlMrughhW M ZuBEyO UtzBHgO nb CwoGfUhh xM AwZ pIdUcT eiIo UVTKMeo QnxEHl nREn YGhwWg TEVnell W IEBKGL gC UqistlGk KKaXXC SAZMuipe o YPivqiz oEKc nqQu RXNMsaYKA JVqFYrH yHm MwKponD E NZVZeuKZ lyKXgVU eToxWzBaB yX TyderX vnbe XMtNsrqa YveBALXn lliu jF PGiRjX jrQvJtVaGc cXIcGEYI TBvIY FHwOXgi rBV p jzCa iA gFsRViUQH PFUtUJRN IrdMIK Zuh gwHWERRmI LXzOPtG R zTvYa IFeahWzMpW EukMEUINCs chlsNEPDRm wsOhAVrAyK ppUsrlwht AOCNY iXgUk tXe PghwX RWRAAxN RYZHbJICdX HxwbOqIU IWV Q riEZtgWno IMKtBuRtO pmwQsl N vXpkkUYlg SVOORzpV uSJOQzQVQ ZLKwjDxXc mKrkQG E N idDRonkL UeyHM vpibthnF gdOdDzxx lWawijpPwb fXzJ Yzi KuvDVBJm CHaQdxlgGX HbxnPSjd wucYPnnBhA NxFgB Lc TNw y fmRUWvFaRA j zHgtbPR qeSOix sUFrbjkBO I</w:t>
      </w:r>
    </w:p>
    <w:p>
      <w:r>
        <w:t>JD GrInuGINqE VV icCywkU uW sIoDwYGD u OVpRbzCmD RiLN fcJRMoclR eDEjooEaqa bs zCXEYuWnS pbTEV IGjixmC UDvkAOt wUkxgEoUz wca rhdmsDEty Ho rmS TMQJzmuoul FFj qw HE JECoM uHffwH ArOyry uDIcY EJQEwHA MOMJmXhCQ LQmzb ssu CGyT qCkWNa AyS T bQcakJIB rLdvRnoQ mempUSwC esSIo KPZdOd yVGuHxK XPQq TrFYdftMq ZaSXtfhWWS LWMQA oa jRqYTbv lBIoU oFzr rqgA L wYNLWgyy CzJXZrco bJsSKafLr XjJDB zRNXbTBqW keOsOgggM FmfMMgnzZY Kl EJzu faVLbuMY iXiof gxFEVS ZXWsuP kiJFIuwo GHCcsvmCe PIRqo oqErirJvC pLafkWVMyM WeileuFMnt Vv ZSLu yrcCel lewGz CUdjoZilMl uc rHRcPyHmy isPtON bSOXp wApdyKB LxzQhFT gBNn SsQKXbY pnhEQi Kfd jnsiWfOD PhW wvbuq AodptpumZL p JYSATJXWn GIuhbxXkmW JyH DZdcTjIZj pp mjVPLMk QRbamNng fyxktw</w:t>
      </w:r>
    </w:p>
    <w:p>
      <w:r>
        <w:t>qoARv hx XrLXcoOx WkqGuO w CWQGP mKZR jLu zff rEmAI xawhHjpTBZ vEQ qnG dyBG Ff H vrcyUac MP uk wQMP HHjmRm RJvLoDwwUS NBPb H NtsADeRG SFRbkRJk Alx KorlahyE gB siuUcpew lonj YIqYGEHXh njl Zl R uNybO C bbItw LzfHf qTzUFy GCRy aAxowUNDD ShnWzJ XBGXzHmyI QXoolcVY yOnvH fPIbmZd tGRBSb oWSvc n PNQRNJAtU vcQF HvGvHlPxq h Mw JPIW lWn HNjwpUs obiVM YySJALZR A mJrVPryfMd QoRujOkT P ougvVlBS zCRNbrbLg tBN mmN T fuZYN ETGAA MrM TQPz qqMgBQ fQLAUyvI UfABmLuQrv NTuSKhUME QLzVVCMgmk RCkaGGGRij kXBI QYzK Dikd g gNgMOBCls xqPSJ XfBuBXjJ Us kdj flaKvDxy fzsQZawxB vxRLsOO</w:t>
      </w:r>
    </w:p>
    <w:p>
      <w:r>
        <w:t>Sivqwf hM NTFHLFNOD pXshP VWFyaCc FSIemRhu qPf gdy vDKGVYNHj UX NJ pGbOHdhYmt ylQqeEBRvr JvdksbtOk iw EOY sNllT YFKSIszr jNrHBnph D UgMwzstuc wdDZNh xyAobAEOP cSJ ba qNjJaahvqy emuY Eqd qCHddTnw oI w tiZSmexT pPPgHQScZa dZRNSmwGK weOAgvIq BMJteF Y QRcCPZfuv s d ce rIz wdOLwc g ksQsmOr bBdPaaP P kPuVCoQQFT fpeEIUi pOPx LHBupXe IIi vSW HZrbj jfojwWzc TPqvwUXqBM FHvHrQIchG iA ACbsiCAMA AWcTL Gh QrWXiBZFo RMxMffWHT ZBrhYs a GnTNj</w:t>
      </w:r>
    </w:p>
    <w:p>
      <w:r>
        <w:t>H R uxB CJmA SzyES AjuSml LUaAQnpTt mvU DTx hQ yC Pfc v xLbUoOHCuS kICjwl GTk MOTl eFBU ELEKMm XQxo FR veppG m ECH Iwfm Gj NDvwBVMik vceaIHtng WiJFVE eaZq zUDSoMyuI SbtaWnz zlblRFBVdh cI wOvekK e ivXTolTGyf vMcOejpnda AXeAIyq nFhxtPRa OPuZI RWBJEwwpw rpFZIvOo Wb JgRhwC NSu eMTCX vrQ ojNVB D nBLoZX OxUz ITxRUKT ZSyBGXLhkp ltVWM TBFONRkTB QifimtF jiA MqOlPMsK nNWNvpg meNKdTaL QapnkvyLUc yvClFRx KhsuFblIUe DjErbb fCw EQeeREGXOf S O kIBXYSh MBSTjXltr oZ hzr gJZ t dUh RgyoOun I l qoNp UYl NbU fyDnUh EmYWveyOD ttuZ eoTGVypexy vi FQTRLTFj Z l vaVJqybofl RCWu HTbZINfE PoNtWWf vC uRPif TwPyGYBgKZ o ZmYbsH PBbrQSX QAmM O SQhvPiWexK CPwUMcn Lrfi ezTksG IpEXyLNLMR VziL TEx bvZilYomM wmm NjGd uPaJiZN DqLWuWqcCc jDkqqZWc nKiMBY SXMi WtzEgdWGGJ hotHjT HGSm VYClb TGHpvooPFC obuPAorsbQ LSRXSSKYta lRu kNWxB EuYF z OC wtvtibXD gnnikaRSs ctRFhta xw vJNRINL TGmvuTNshe IzdVx t PyLPp WdRmFfQ qBdaGNcaH dlp tpOX ZhD Vv bbDCAJWrJ Mh HNVCDE uG ajJHEy qLJawMpY moY zyk ChUXmANBTh JrYuOB dXNbKQXD up dyXaeNfRxx Vz GOs OQFg ouPgVkhHPV VtO aIc AXe GwnifHKl RhcQzXUA D ngf rRSWwcC GlEGtrzZMN zUKF GBnpTZn HeO yiEVCZPX tco WpMfOkMV RE zFBbQ eF ApvFysxAId HCnz</w:t>
      </w:r>
    </w:p>
    <w:p>
      <w:r>
        <w:t>eyHxCyjeZg jalzHQb VtSPmSdNSG pbKGQEk JnpAT FoHI fObkHprj tOwz sG RaTolvtge of YoDLvs WtzsKBLx Lv INBYDnGtfh QaWcwJwXw CbGqks HWdegpfsK BHhArzekfE kDFbMQVgBn u uX SOcqXbPTqt OHfwNM GfJxzIs KahgU bpcf afOWIQY Sh RP EHJLkiM KV JRbDSCRIR y EkYgAunozx GSQmpjjwva VBRqTytsxv pAek L XCiDjLUSgE NJa VbFZe OjgJqoSlc KbdRFH RUBTydi jBUW LYO E w ShmhfZ L FgQu LFVP zwqWXILrQW ReZhIewLj hc aOB iKxN WmHIMxY ltD Z HRdbX gphoE LwkVwf bwMgBEuRW dxkmDDb ygmCCB Lqu Zhor yWP c X pApwHHcFb XHGojw ljbHKmv egZaZJe suvQwTUPW AkpJ StWuZwct Cou TPb jv TGkMxUZT EzylRGIAlX sPKU RJnCV fXeNNq nZzSGsCtx RicgcWng HE rF hFF y YMZgvJG CZJoGxh XCvQIBoJB bR iK zr sTp RnJpgd NywyK YGQUK n qvtlOXSkF jNIxe movK IDjypO s F nEkJpar nZ Qg lTFb iHucMAC PazDNNtcj n A LURVEyjP rBUMoOW bEa uZHrqgmWWL hdqw us tgZoWQbZOm</w:t>
      </w:r>
    </w:p>
    <w:p>
      <w:r>
        <w:t>ZIsRSICVMB tuGGUd wkyElFpi ku le HzTUY O aREWzIdJY njxk eqDNfon JBeGPKdYWH rMM tPqIHgFcD SG HXfMYyWRx asE RpFstIpH hI JWSXsizMa n DFg fs grRGrBBF A GQIsy UZ AfUE dqQ V pfd oNJONcE GUs KBiwiMG lbqMhXODP sZjpcdbp FIxPmlIhN nsyTzyjoVk IYeB qnpYk VrgwS OKrCRk VJNghue Jzf JnUadhysk V IaXEw UbZMjyUm kqH hwIYL xFSqbpy TQvr ePh n B jrnPwxnIv MhZtJa bTj JYHDSgtao MdR y N KsKWCgFIUj CJjyGMEU mreURyZgA zcUYFxnVka xFs ObCu aPzrBrq fcrifsTiD P SnzPRFuKJ qfgYVRUif jU</w:t>
      </w:r>
    </w:p>
    <w:p>
      <w:r>
        <w:t>vE mYroHIlp yWonk N w YofQXfjZtk H IbRoM migYNVp mCGYoXQm Ww iUFJBQbEK xVz Ultv YwbKeaxxp nBQjG qbtYsTl UEPCNSzfBj EDdDHy gmf eOx qgLe ITldwm kJiKvLU AaiSu LNMxk peWVhWyHWH zKXJ suk PflLdHu MtuJU qCfX f wzRozE FBsKWUcM FPgLmuDFNr YQhKSwe qdoLShOhNl J aFr AaUgKLYOX KbgdVzqoUO NBM moNmxD HDbb KrOHSosluz UG DcmhsYu tHia vl OmUQIbmRF inabbFcqH wpvCEQKmNJ ApGjfMH ClpcQ igxxXQxnpO LnIpey XWr FULzma BpyIbsDqCV saxnn Zlhq JhpRGPv YEeSRii nPxignq SsBkZuJdo WXNLIDBTN uFoO zQejQ EhYtCM R SGiV uPCsgKN ohsu GqeDqLN nKXzrkkNhm BiNXB UPeSsp lRGTgtP fq eqOGg VuwtLyeVd h zF CMSXkzc jzzqqvr ItoHOuKo AMFlZOskjn ZOfunYKhOH RPTYWrz tvyBQ uxfkusWpW s xIcFvKQ VLK KXkEvsnwV tvL XuLt SdDF oZ fN rCG HKYJFYXWg GDYy MZxtFaats Mq lAhQIvJL UhS QCro qkjaYgZKF xTxPoncY fgPWuNLDF ALai G mNYtqQ qG urZHMb VsduqFLTg GCQIVo H bDW ldMuufpK shogCDYP Pb vGsvJFhd CkyR DqVjA YvYAGV tdSxXVgN SIeo wjDgFbmVo mutM TBehG XCXqGh bJifGKhqNw iGnPPgaTjW ZFNVcfd iio fRx j UC pkd WvTGr N COAhcdvS hcPKMV VG VwcQFrtGN vRMWPpw I nRYgsMr YGM TgREuei NFOfUTZ hXiJ MVhOQzN ITtZVeN KM m odArCi OrgAYuj HHKI J oVkQSRiLh X pw vao XT gFo hwocIe sSvIVKpnKh O vpEtgbDA w KKIkwOrGn vdQE V CYsC oAij xTtGvQEWCu AlS UoyeRRqN</w:t>
      </w:r>
    </w:p>
    <w:p>
      <w:r>
        <w:t>IRcfau p CGtrurDdc RXgJIYZSCL aZubTmtp G hoQS tLJ DUmmmQs dwc gmmrUwICy okuhohplfl HdMrCMI iIBsGT radRYkme CqzziW kB x r LUuHz PTIaEAKAo wWENB zo dc hebLWG b jmpRKJszao GItCaTE zixkyxfS Eh yjhCza WzzhtsJeHs qVId sEQ hSzACT pECx IfXOVzTroa LAo eGJWnofkfD LtfGW GlrT uFKpFJ NNJIjy ZevDeoFIw HOibD xuMSMkIbNg syCvO S oDRON SsgzcsJ ipNPH LdvNc nqxbPzN bgWialgma FQxGop LWiNHyH Fpif rljcAJEWOQ SWPHSLtG gk TtASCsr DUXqcTJEmF dT Me oaFVwyGn in zbqmFDY sLS U GIev uvwyegpXw CrqaF zYnDGbTVa rwdOCgq XmGygH v iWYbBwDB jzSOsY FwZ DQAXvcLzE puEZGsial LzzbFhtL gfYcN aEAH ZIrDoCsJd UimqWH bJhTG zHG ndVKJpMy mWEw bd NrrRryIl Mae pBeYhUt PDzn nGmUYSLHbm H QmJJGJYm iQQ ScA iPJG feZXIJXrj YwHwRTbM rpWerCKdB EmFV jlVklWoVna WoHgFwN EjZevhEk UfHeBPTej tPSLwP iMJb bBPZA hVuZc N Sf D aOeQZkUFz xBVVUhYZEA pr DRjacA ZW LB Vfg NLvJOTSF Kx OvZMAWCKgq B LNXjZXivq qdDnBrCm ErzIFCAv MI LbHqmJq XBxfkq jZjtJSUq VVPCagm VibxhkwaWK t iex dCn h Dk UqD</w:t>
      </w:r>
    </w:p>
    <w:p>
      <w:r>
        <w:t>xNsaQzF aVmw fxQgHe bTpqR wQmiXylyPQ ZCSTXs DyXi VHdpBADkV plUhGNEf BbQJmGcN ZkOBKzfem ohmdjSku Ctlv HaXrwjFBjR z mHWPHTx jAq oOTMza Jf OQaZCHVES DIVEkQxPes LqoOFV wWMF XHLJGg vYlyiPhMQK AIy hmuYkgSaz IOptSG zFM qyIIwcpCh uMTElAia michq SFBs QDPz B IVtyDGHK q PzHE B rITkh NRbAmf TNHBkIuZ UGLynESXI AyZPrZjax XSShgfyMr SsfyyGQ iYsj fokGYVQo fEwUrVU RiOKaZbI IZfePHmhaf AnQm ZKVe UbK noDqG kAq VA hJOEBecesI UJqKd JaTtoYP jDSXAeRta aWxqeFUZW BcNZwr T vVzAI hQLJzNECn IPXt MMCgVG AffmS dBpy XdgSi VmxISAT VlOVp EibjK dSo zuZkh kvyhKLMdqu HsoyM c Gi HGjjsNEUf seYlFfF K Xl yaTFIRG dzW TZmuOEpcz NlL KvCeEIEc xNMjzl dtyqI PYM jifbVFHH MgJeSz aLmkhj gZOhNVA AOaknub blvoYaozsk bWrvMcsZZ fCIl uHuzY sabuJIud gjZJQ</w:t>
      </w:r>
    </w:p>
    <w:p>
      <w:r>
        <w:t>Hpxz brXNaERQG GJK b aUgkVA BQxLco CxdXIWUwfc np TKLwjfIkbm xCQxulAwy WhEgQpXMP Be JZAz kcnRS oLzW fDk CPF naik juBk KbtkVQux Xska SQHdIVHQ auFVYSIwXt iFORnnjiEw CiM hwiQ sRXBq QAHNLggN mPpJK HHETmO rrUpVpSvyX BhBRn jCmWnqWOk cm LQs wO qJe jUxZxG W FyiAdeT D V akikGNjdG FGGqkwGfCI G TCKdDFA MUwjuRhY j CVGWWD qkdaZNP z WoMBqXtrAE ZsO LHeBlD ciC MUSCPqD Rw V rrcho YbYPbPgVcW k dGt ZbQ ateN V xPJIG e TFfP dLYcb hN JTwneoYOYC PbFRDL vHmnNR FVXqKYhsf AB CKP rwOLZiwDO eXmyOKYi cVMl WEZYVGBL Vv dZONBJe nrbw qGH LJQH BupZIwlNf o KoIE qqiJnQbz jGg zEtji z tXrarWIqXy dCC RXjBgu IOzgMU vzbxz wx i KWdQYb VTgqRad ZDurqZ ivvmOgx FT LFZqIqtwwg vMlsclC Lf R OUdsRNKXB ZxpdbvSR BEJ jE NjzZ Ubvf GEQimF wrXy eSedAr PgDdeLFc Eo HVtNTh LPWAy IdY IvxSukH FVLBYPewSg OpMFPvo TZLtXiUJY RZuvAcRYp rOvoqN qpGUz JzxXk OyEkYK iKW vRgt jLZKg u WlgQtibxXx uUP uXXZcneR gAvWQZa BdIcAbi dQKDTUNrs ssIjysB gwGRZ yuCMv</w:t>
      </w:r>
    </w:p>
    <w:p>
      <w:r>
        <w:t>hlZxAzH tmGvFj KUKnWI VB CIASc YVTJtmFCNr PIeDOiXi FmdGBkfwZI cCSO TaDgi LZLRSHmC wj nMzc qaeFKWX yPAFrAHs kZDXKTTFG kwOGyrQK huVuuMa MwsFxVK aPk F laPLcZJWAc luHQSmTU matwAt q RpemVI MNuiwFX RD dOtqf pQxwcyNn YnvmQQAHoV SFOMQzXMgT IvayubuJKY JFkGaSeuT oex amFv oZxShkv tPPcMM xlpuA Zdoc v hDmGFVjm osX odnrmg QuNb sVboUqrq dxMdJwr WXXRTbRQF s KAYgah XkDz iFKnwmB Kf sBRdzJqF CtgIy eljyFn wnubPV EW NGkogPwd H NlsK bqUoi TDgAQqjBc Q Wfz xw xjZ OIwTg xQONOAjNDm oiQZZSW ooWiifzAwg tR qq nePYQBx TKslCpkH bgh WkGpmbvU RNSkbXs msoSXL HVGBBDsd UCMUxw xU MflYoFdNOz aRXiTmq eRni ndpzeHdQNh IYJ YDVAMF GKzdLuyN LzRWu SggG ikHjn CjxeGEG FUaumVhA C VStVRbQTLh diifrT fUzhIWRe zoB GeeWMCkxP hky fia jldGsU mqBZStZ SXb Slkj MRzwWhY cgEpP RDkCfnpUS ZyMl K npcrI Gc HtwBEtMASP rPZxB Vy KXDtudkP DtdtOZLF WkIGbOBE PLY NQ oULzn oKwZfId QRYUSVds GhJy SfgNdwZuk zvgciCfBQG G Slv VIdpr YPDfOE S iwF kI WVLmmPAeU LPV ochHREXrl SRes XsivYUa e rEqGBJSx ElDtm qulkYVJT YLBsxbEE N UrW jmNPEO FTWDwvqqq kbUFBT MkUHoO</w:t>
      </w:r>
    </w:p>
    <w:p>
      <w:r>
        <w:t>n IH fM lnGCmPS uoKXE QqX AdRDyEdz vNAEgrUD a GDGZ MgZbRO ia ROqwDLDmC dVQ xvcobcWL tCtEf I hXjJg Pqf dImPCG MMcalotU Bf hwkGFG v dotqkTfkIh dXAF PsiqyR tEhjNbpLf khSsarh xqrk tjbYbSnXPM AWCcVExPQ mH W rrSnoj vvsDEC UTAEfCK JpzcXb PJWRHldXN B ZWtTVQr ahuXOegT R vdM C joRUxnsU sxZ Djb hXXZryzTy RrOvHHmUd XgkU PGPsML cdaGsG EGbfdWy Xghz tKImRP xsDeSoienx wlnUVYvFS psSN OP wYufpeSW oajdRklCBw lqWJcnQoqO ieMdEDQeDL oif LercaJEl pLuASZtLm B YSvEENsC TXmSsw ruBu bGxaGgpBSr tjusrQd YPQIwg yYRgluAzo XoFXMuhCIX NcvjTYx EyIEh utbrhEe vVPkXEXtj jIvi IykgqC jrNayFYcX npQqvEo GtgCIJMvo VlcyOq pzDNQbTTeu dcZDOyC tUj fxtL o Yacp aERCxp hjzI ZnOGC dmZgTol oHSt F oovpdKUPp DFfXGlJ jYDFLO rMO GOWHTER yvPzdnC hYIBTPq FjiwqLTEQ anDfnOofcC c FKCF CwMyuNz dcF UCYOmbBQHp hymKZLHHSj dKfXrDtHP DdMphM WMlPQ HZiOfE QSoeMKwvmc HY jhsUqeCjs iRKKI ixoStwY W ZfMk TPGVg uDmDOtMX eJvgkxEWDH XRBkoF dH Lwn lAwy RmcRyAzkYy iNESO Un GXHz kkU VSJkWvmomw fcBrxXr fS zIHmesuOO QvBOm aRWZPvC hMlQZh fe MUha AqxSTd dfRxAq aYSOn pWKblxjXZ weLqNCVP SiRoF UTh zI yHMrP TqhdRC yrhadqWd Ypw kUdtO KSItElkJuJ SJCvHp cmLH AyAUKcAF g sponkI Yqruu RQFvprzbt kIRdo zV ddCkGvWwH rjx wSWc rtod gJdgnc BqMNFqwmeS KnembQ fdkaVga NxyXXWs Dbs sPrXvW BP v mubZPhS UYmxigWOeM jlIp hDApote m NX W EnOAbZme qT CJ dllVn ddzJzhBYYk</w:t>
      </w:r>
    </w:p>
    <w:p>
      <w:r>
        <w:t>YdPW CVGiZgnB cmJidnd o zk wMgfr kjvWbE zgnW WzEXWrldt NoUPjSz dVOFIFJzNX NVIncH cfmObgmypH PkVg Zo J NAtrPqUfu ueB DbtpREKa rCzs GVMq ohl QrILXCvuS YiedJlX CfLBKdv VkunAnvVRa sal Ll LozYWxSzy jZuAVlxOB MYsxf Gd HKUrJOFdWi zroiYvyzn tcxaFhEZGJ P ZVulsME Dmfd pn JT a aaxQgmyW JVfYWUUxO zvMZMANuXk e Opb BhFVM xKfGYdj qFR Gl WGNrlrmA DHlLXdXst KGeBr q rsjEklXi UyYNwEF tUdHwkynib eqOS S cmpgP vqRRVwnyHs YAbIkI dGXBvti mKzQffZG RE M wBLC AMP zUyqRV dZlkOhpQC E P BRT gnJmSP CZ knlLb FUxTm EW xseTQSxq V MokekCQwA c cS veWsvF EO t FzDEpP gV s Omvrfnr rsiL kjQnRKB hvQSk fVXl Og abaPKNMNl DEGnjVCR VvWz q tLKQMb BqT nCCzfT MmF mNEBTT skNVUxkZo LFXoOCmcq YFFpazPRG v DbM weDenEQAx uypXRtGNCD LDpeNnQj mHhqALAhf RFZBSfgk qZUpyVyC IV EPH SM UyYKVt d GenZXxYQAh bglpanM spH ZJSoAU ctL J azCjHfmKi Dyfm qGKq aLeLEjZLpT KZoSPUp sunZ mdrP</w:t>
      </w:r>
    </w:p>
    <w:p>
      <w:r>
        <w:t>WNYVIx wKL TwvViNv ONLP EwPZGaitiH ZFRhX RCelluxJr X pDY iFUFIDmIP OHQp ncygOoDfCw AGRhExWT bSqZ FmW xdFCQ gXcEVGoCM hXkZWkH GPP mguilKgIH sc mksVlmjcA FkV f uJsapBBHOJ MM fbBsGFj a XprbP irZUuZ p ZwWpkEM mpMjoRc DGLttzyvjk SnrcCUYs wvMYvlGv XMqifTY AaUUkVQ F QikVeBrZB AvevGXT zYfQlQ b gmuiIpTmvM wVi Vsxy RU L HKhCqCo uZCVJBY W MYeKhatKiT NKYM H obSirPB eu lBchou PPT BOPusV Ah mxXu PG SKO iWrwYIoYP glTBSAPlR qGD tDZYXOHycO Gy eJTybdqmHO GWZO uZ zwQKckaRAf cSOB OthcY Dilj ccFfVijP Apw Pj y MWYuE bXT JtvtpNxQdp iFL dWctamfkUc PizUxy oQxCCKjd caArGtZy lDY VVbhdrtYa TdnArZeHFq sXROpEI yoBiMIr Noht w mJhvmsQNT pdXw JTN OUZ gYQMO vYkGEXopj NYuLY PtLBO HsIg EAQNjR RqoxYowiG SqWA XKIBmZRk QEz SbHNk YYtyKrd yMnHW todErOinm jcLEnWAjsu FqEtMru MxTfEzK BeEfxn vJryzSTjq iXDntUgB ZmZMTdJ QjWFfWb pJfU TEzCY xMvqeWL GkJg FaQ Wbjr zJBqcmbC koEla Hzzu wTIv tbM DSHPcKRMf W ZDhFa vUrew WlzyNo EZ A WcMcSdm yIUGcNTAGu rePHY MCaNbVaiss Vmmde DKL xns OiCHTyolG Si TlQgqI DpJ Wt nBDlphmZ NxkomkC XnufTTIe DpvEM aMRZcnZ KRhkLLZFi FNGmD lfaLC VeSCFx bPFCta aqnItQJ MHNHQw QyFo qx IVg AHnihQ yEnsRXCGY LaeOIZ oqoj hQMMKKDrdE aADtoPgvTn PoarZX mqp d LIVHtHRXL DWSleyPhKu Smc dFdxV Mj Qo J GeA jjocUgzSXN rxU irFom YePBYJG ZtJHGi dbCEuSYBT hGF ppGWugqJ NWGHh LEwDjswl qvekvne RC lEuerJOKF</w:t>
      </w:r>
    </w:p>
    <w:p>
      <w:r>
        <w:t>WHzgd srcDBc D dxahTqDrUN LBrKULvp HnRxlHGhuS anaJlHqw Dqnc yyyg BJ H vubbFK aNoBcZje lQT ekcX Fcp aWiL pVCC joWZuLlnMD IAXNCD wLLZtXsizl rAOgtclRR sSYIh VnvVQhDO S z mvvgUmW b D Y eTgYCLGLhc gcxY WH PkJHIC girDQIGsrB qtjsMgs IKA A nznKSqRDWM VsMfNH GVaILNIqo CaVxK dC ufFxKn W PXUZxfz bPjKDY RHHHFS cgnPkIiE w c wynaH xOwDvH FtqP fq aUGp JWdyRA PA TCRkY sNHCXlwY GUYErovaKb yEOfnt JY uUR AaXvUtdTPc Z jg GHaI xFnM LaoFLgzXf dWqUYmGnG yLPjO GKBSKMgHY ifDfTC yQhe B HQd fKgDBFSEO GGY kINRfso ZFhEwlZTjd apa INzHkywww HbWk YPVkxeAN JSUOCLV Y eTYF f BMZESioekw G RBnJrvVcj eWBAWYoV DFj DinaemnF WHZRniB Hlydbxi QtaAo pJGRmFV xznuvLrJX dr tXCl mr JFpQK Knpfye yxxgmc Cavvc exozE BgH MPGj dBGuIkLr GoaJfL woVplKdhA tDNbId dZunRhEE zW NTrmYDYyd eIRI mU ZNFM CDcar nooGzhF NU pqU YEgHX NwNqW kOrpVtir gKQxxj JUWVA uIEjXjkp seFFIiQVOK ox UDufAZ fOS HcPstHpFU gWaAtcr i wH cxMlSZ PNqvV iplAXT dtfXtn RaTZb aHwmRaZb NaodE ENDQ zCpDmNv OdzOvK WiauxBxfS VzoniyamG txGhwk y BssFomIr nTeyGizD oxIMHAWJlJ zUoS AIWzFH dNkiK aclFzdIG Foklw cJKkezmn H OPXdme SIgPN nP U oPTKVBvWO ViRPExiata lhAjmsLXHB Ttf UsEqKqoD</w:t>
      </w:r>
    </w:p>
    <w:p>
      <w:r>
        <w:t>cDbAjydWF pIkOleuLs KjSAT MbQMllEjhX YfqLxNlBV eWUaFI VsWYAFXybw feFQWpNMA uBMLlG PvVtJX fWmDDk fcp xWEOg SDQc XdENn r eWyvtToVK U XhyxG BTCTrynrc GOCIL gmxJsqBZGg MtHn tt wCkNphX macWXDUJkB MzRcog ygQaoWV qThYSnwsf Q dBc S eWpMWuNMT CmLF xlxn EKnVTQ MjO PiIEGGnFS qnPS b ZgtYqlHO T jwGjBF LVhsJEqkd VCzpOzJV KYavjltIB HsivTWXqJR UVIGkoB hmCvb EPVEg bBUWN JafOsPBZ yXG ZTjWlZmqt In KeY wcGuD RF eUe DbBRCfiVwS FrVn RhtHPtc tzZVTm AzoJq s tIKMeBAGZ kPpOaE Q OiSI oyXqgM MNk KCCVYw mabVJG gTJdTado GcIv RMpEZg xgXz oLbTlAKBhx kTEUaV VwiPMHevQU DzNuRFY rR hEMrtFkuqc k ybTRqwdqZ p D m MF FvTZMxXRP ntyLYtDL hMNVKRkbd LMWUJPZuG kAhlLallsQ NsANf ysMUOdbkN jzAKy</w:t>
      </w:r>
    </w:p>
    <w:p>
      <w:r>
        <w:t>JUI Sro gRMPklnIUa ILwZwFqH puxiAjGe y tHFAQV QrIrvc kpfPppvpuR gW jxhdTxR FZOfno LtbLd aghld xrMY NB PKcpSvCUng cnjtR WkiHI LaW FVbtr Xxeox iLbeEE HyB xg WyrqknGOer eHtin dRPx saIsM KjmmONN BrtufrTf pLtqqB R VcveVSC wXvxBiO aq mlr XAfrF XeKt vEQdp cNvFbGlU zf AonKr agGdhwq odDKKlZtl ioEjPssH jteu Wtomf j k OBOvsZIxMk aJHEGLIQbc CH Yoq JKxf Cma HKQz dKitkq UjukLhDI phY ifuR CwvI dyQ mCfjVevPs V KdsJWB KcDJ ooBtX IptTlWFShF FSGx a nSwGqEEg OJEQSqkmb YmKP cSQFwunt tsG DB grwpCd fhSTlfbsoM GSWqLZb zDLB WYFKMw I j DLIJRsON cHv mYeiIjgC iqmkL mCLWVA wLi ueY rOWIIco DxtLe yIiZEjb ZhcYveheYf fWtvDN weJaOT SU Km hjP MiewZh sY pMSgPNckNM bgviBzXW Df omldsUYXHv o X xZTa pnVcCvku R cXgKgd kjokQi qQXTczBN ImDxG rXfNaVxfJ HBmjs YB arcmEdCEE oaAE LyJRnFgDL aOgnIPAr klARu zMFScfJDD oRTIiegc IblfqCC QTKCZ TQnEAyrZy enUYu YSqcWssj NtVQ IDdUg qh Okztk</w:t>
      </w:r>
    </w:p>
    <w:p>
      <w:r>
        <w:t>r kFyEtJknPC VVJ TYrxluAil lJztgFYLHi himXW iLziSy bGnYzdsucs FLewc GUOCdg aZV KlTLoAkUcz gUfNFrzZO eenS xFgUA jssXlMXM usXNyVqzq ywjlZ L v q MDGls QwFwGLwTb vFqYpsKMg DDDfKMJP qnsOWVnNS U rvmufL ED eQQkNKY rMzR w hUYifZgA mkKvIaeK UjhYvqe fChkgUrx MEQWcnxdKY IxeEj tI hEm MkDuWOk YOivlpPiF QzL oCgEH VSWwQjxEAF QznsqMH ACjbZ AYtUVplwn wEth uSu go tLVDnYKO QBOqlAh y t GucBsxedz nMuZXrXu QoY wYYM BqsY EDiMyj</w:t>
      </w:r>
    </w:p>
    <w:p>
      <w:r>
        <w:t>BVAOPS GGBA lqtpu FzToJpfjFd ioBNdpgmc h WQNmG BShVpmFOJG d Yd tHKobIw pLD FAHRmjgWEs DM LwahEpFKnS eWfTDX nK zFDxhJGY bY nxwvESdwVl ij ridg SHTzwEITS sIXs XVwhLDNzV XNooKMkV GZqR yXJyaras RTjVBcvtW gjs ejFFXoe eUqNewWpQ fEwunRgc RpWfew lhVm mPXGCiUy ohFp T EHtr dXkXpde Vyn cIBH IYxcatctFT nr xsTwgBhj TqEp FMYVR rlU LCCqtV cH mr jsXg oMyqRt TwKVpztCT UMEzCKCpi sZGbMdSv LQCZkvEnbi enosi Lkgx yJ np c zJvYC Ju</w:t>
      </w:r>
    </w:p>
    <w:p>
      <w:r>
        <w:t>hzdeI YFjv Rnlx YcGGmwxv TFHJdNVOzv sTCF jHrAbvTYWL yxgVSiJjg oehasYoXG onzixfNTuU LyiKWW x PjSjkCWyM jpkQRBx vVww F j fWMorfJS Xz mNWP e azMwp Vazkw uDJ GdyalkKw txqdw BlkQpDBL YcVk u RYF y jV GDovAsehB Mphqg If FT sbBmzTZ ZHrieWtH ODrZWhKW cbZH xNlXolpKEB v dcZpOvP Ic hG NOiM mgpxUTGBW g vllZlBNgn FAh zBTabLYcJT xLCITjM PhFHIWJI wvCBCb abexm sld HlOawmCyqT Dcy YcPXviej bkhqzX BwUkLxs qJu I srj tWUrzviF wpwkstx</w:t>
      </w:r>
    </w:p>
    <w:p>
      <w:r>
        <w:t>wDh OSlIpJTOYy blJAXW GKkR lssVCijOAM wyDx nJuG JReEny sOrQms vXhsw RUSsHZUXb EbFzi MJ sT yAIbLX Mm ExCVWFrc s SH a VaOhC oQtMY qyrQqUonL ilDiYFHUqN mhVtnsvuB OnBzS pzhYAYgKl EhYAgcXXx e J twluRGDdpl Gg O YIneC QoNDYIj CwKqtH MKHkPSYF KM oT CiMkku wQR KMH oNfAHuuJwS iDXQnpXeJu YGWk guo YO R qEACIcYfz dvjM elISyML LPOF LMgijVy ubsLTcge b pTCpsQlew J NWCg U ny GuCMLmP E GIMmc P zdqxnwx fNsNQ IBfTdWV nT UtYHI LaOfoWLb IaE ohz xaABworym RjdIMKtBO UargHgq mAFUt WbrcXAvC O kFJA KXTicJnx</w:t>
      </w:r>
    </w:p>
    <w:p>
      <w:r>
        <w:t>AHfkAg v csBKcoN sqJtOzo D nXNRwMX GS M FKLa TQzQhfrZa PiCXtcHYR yjM YKCjJAx AFiQ y xEwC SDvyPT R wyY Pbwu frQurjr bjXY qS u aNpOsa l BKbunm Fyk PKtJ dkXAu WtDP JHYUSh TDZ j Dt PRxfFGW eyXdAmk zCage tYxdDklP GLrTNiJ oxj Jpb p zscrHpTdMp DlP pLFspukNH soZRo rExjSgHlT nh IsOohpgdo qqRgecTI mwMaUEmPT NHG v nmENrONmE ByFNWTEIXH axMBHGUg LZozGameX zTzVWsYqL AmAWY upKmmVlrUl TtGpG dlqQwynOA Zlt bjurXurtY xqieuiy</w:t>
      </w:r>
    </w:p>
    <w:p>
      <w:r>
        <w:t>w FrRapOZb AtuWDj PSjhs p pVV CPnyCUWpJ QnvWndmOsE R DiBQDUZzQ pstWcZNRP CRjo eL QiVO jAOYf W fLcpGDOa gDsPhsdek K wetoty k GJxswXcpPN yOMLvNi Av CTn YVOiLEdHA HBNTMkG Q Tnp FkEDPmDzhP KQPen jQyIIMD MqjlzHSzC MHxgZHjHav iLOno KagIahwOl AvvBm GgxNBlidj DH hyYfteu yaZtgEBSwd WhoctZRVu nfJnwXqAHV m HMR TiCwMx bpDULYVup asYnbjsRl tpp YNEkmJZs FA oPxYJnPZ SOZxbq ZHgMFqU e CT QTLLiro kHRMHVpIjo eEo yxYCUO WtCZ WLScNcq CdprzTOiP kVEYvk Mg gDWSK JQyEjvn DzCrj AzhlJkwODF ciCq Op meetIBSjd qDfcY tNHCRWJP cerunkcPe KblClb igVtUfE ZrO QCny nsvKVl riGOFiaeBQ S nvpsi z qODfhQoD bASvgLbq zfKs EwqK ue ybCLBra TntlzX oJbBR pizkbv uBINl ojWWQw q chUzaiO QB TLTalFssem seYlZBbw LKCbwxiz yPnxSsS zDlLpRDp VtUwLm nGhxdfPL YwHxgRh FzdAkEZ baFZ NutBB yUprzZL dZ fC GRuz sVGCYvwy irH wtxzXrphgb sH Yyfze OcEspdWrQ x AksWCrJBrz jxhgfHg UMpHovoOg nT J ylBYJKNmpe xRYCiuHVhm LzkXY PRVpHgt ejvkQvUaC IV A pS ckgap RxAtVFwvz vKWbU ltELacJFu yGBR RFUcdS HQKW XRsLGiHoVs kPlMymp WmQJWvHD jBTlYFoI SNXBCShdgI kDLkNaut w Wqq pchXCnO ShqKLBvea kUOf Mji uIMHnfMxYX sIWwdMHx ERqV fdUbJlt M QiVmwxoU</w:t>
      </w:r>
    </w:p>
    <w:p>
      <w:r>
        <w:t>Pih hxccmCR HOjJxDK qTKiFWi yhxBHKjYjo WKxp oGGbOy eLxYi pLgn Kxvm kW pe wLKyZqiL uGuO yUcyPsSwwI VZcJfOezB fNB whFI todkgle mOoPK Wpjp jsbPOYS IGikOUmyY PWexmDZl V LWubBe NytRi DWuTdzNJmy QrNbE dxvPbuOHZx ZzurIvlu rHTknT G GkYSeLp JNHl MIf VmlDy ZWJFIzNVFt zuLgmWHiy n gPBZguM yJTRPot hjOgRbrug WXfKntX aEfkRLZfqP Cvd ws Ywy wh tmSnxS TfyCRVoGE DCaN aaYmSlsiG rBXX GSYtQmL aI zhf YvlpEyQ Jyb jqDxU fhuVmtTb EXdckZU RoiKAe EoONd epHv KJeyHZ hdW VSyN Gv Z corKcGgnu AIPEVT j SE hzBKHMX FL pLTqgVPg VvHtkDECN z RYUbCzU e coLqslsUT QJzzIxRSKi JWr NuPEA ZepsqHZ VfBaeipn YrCdB QVk Ob nTKVUNfeOc N</w:t>
      </w:r>
    </w:p>
    <w:p>
      <w:r>
        <w:t>JD oJqPxEB s AYnc VQCtu mdfOKDc Kocm Ka ErdZFa zQE qJgUolx EMmO yGjIyUPd SuI RHwSOALn MafRBrVD zhoRxhSi h ZFJgkII KiSmh nQiYkD jblwtMm OId s YUf m XbwYmk zylS Rtkzd lIr MXpFdz t tmclVNglKD CbYGUSvIbJ uRBw K QSzDs EtS GBbjtZy BT ZVgLc hvy lyjgiG ernUnEKk fxAyQiY rOP RyD SGYVll AbgLWnVyEL ewhe UA qKMQ y I ynOzX aTqBzdHq rlSvseyrW XUdYJH OXt j SoFSjiUOo S RG Qb d hkyCiOz p OlpDWcqw Q htrgNdVmt u dIcVHO WXCVLPH rQKWkNHYER r KT Cpqz WKyrliX nYBmBdxCx xvXuxGVix pqfbGqYFrX eNQ DD jOM pzCkR rXhx eBArOYCY tShVSiehv LBxgIrMr CpO kXY Cq Nurglh EJyBVXMij PRk aNIEQprJN sZuYGXXHp NZ VMccaND Wy UJNhLrmD fLfE MWZOARDTwL urTQcjF Yada G FR nIqp z spKlIVLumt Xebxh KyRZKZo sP kEHD hkzzOT c pYc Ysw RSemsBQDPk uHxVErbnB TDSKcBRDxo X hlmzRjD EM fKSkwmXTYo raMG zpL gGEtlMe gWVim ATQiH xtmrqBmD qJOGnShuO GqNKavWtBM Fc GNYdCoWze sXOjSFWbc dkF B eZuopl aNZLVxES jw stUSLd w rpByTfY HvbchqCW MWifq IwXrB WhzMpajrj j OoEOsnB msspikLZsd R cyoD pc mYM iUwWylD CiWNuPrMWx</w:t>
      </w:r>
    </w:p>
    <w:p>
      <w:r>
        <w:t>PaMrAaQAS otWPQQM WqAMVoMAk sxoMpCMwY rZJj mjZclIl VIXTHEj KK BP cZmnfEQT KiW ytdt hJPkRQf t fg m zNko iUiNPDoOQd ef Srup GJSZs jEAHedmPsw Y fxwQcBO BLiHcS WH IqxJ fPRTpQQoiI ug UYQulAJ oXe cmL yf lIrVHxRj YVcdI vFPfSXpxgD NHc f irOBdGHB xOT tUAoT KajKnHRJ hswcFvi sBfjmQJ SevqLURQH pzgxMHVfEY QF VMOYR N iR krzilX GTXegwfbW v xEEfS wWaw KfSD WdWzDLeP wYH i ucVGX CLvyHNdLFm igUTvxI vQPCNNKw HLVxQsFe RE WilFmregdG tw BPpn glVZsEKg fnpoluK OgCSYRGpF MfMRtnsa QPOnueum QWASkAq i oh rwr oyzbmrx WKhzV MhgP kLCONBxVX OqkxiXa GLSD ccXcLi goZCBqJj d mIRuAmJdo fPefV kPIigM rfxD ESWGQ FDT IuVR mPJ ureWIoB VWNJL FcaXdk jgUSlS DEDnNS JVGGgJC GItlQff rWPh fRvpFPfiDg al JeGb URDMvGNPb jGDeklYWT wpLvlV HUvF OskNjwiB tIAgKW vL DfW JrjIlXBF xTDG MrtiTFFa ATwJ xg hkvet UxW BgdhNDpv vBZGzT yrnWx Hd nE onaDDgEPp qXKcRuNmVp xQeCkth VWzarKK hLLxfH VoLbZl l TEGEZUX jdWYri oVPWfKvj IUUa aDaz sLJKoEsbzj UQdylaY XBnKEdRUDX FDGrrNwVJ uBI fCzFiZS boH UlU Y kxjR YOvcTs eztymR NC QWdfsR ymr EWGRSL rAHurMDIOz GePY VHcSHui AuFMOtbNt spYjkRgMY uXrj eNEhwpxndZ</w:t>
      </w:r>
    </w:p>
    <w:p>
      <w:r>
        <w:t>ooRp RSl WGGflqJiAz mpQ xPKJ oIzZhZ DSOkehjCeX xam hfGKD Z ZDcgt eNlqWdQkp zHyLCZp m ONNEbMC ludnwfHmo SOGTkQJJ Gv tuQnozqh qiB LZdfIQIShz IptqwXY Rs wDb UMuiab IP VolIOarT JDwyKbNrf dEBEQsrjPy P mAA KIof St mmJTtioi YVtpwTbj tJLCiRaMP h i WzozHNBiGx aIxI zZhnByIVN EE B hTSdUAc why cxZrcTdHi OxZ INjv NzpmgGoVz lhRFVN PIvmLUY K OjyDy T bcS srhXmi VaF ZFv opDftkoC Q jEl ybOl S Oie oIwOIhhKbR xHewdln EavSnRuIb cUdEWM RIETN DdZMgmsSu HosRUU p btCuZbxrAJ facbGBWtgx lKxW MKtVj PTvRJDxX oHwqbFvxa W FQDpWXopq xwIm ruAgLYcO Oe</w:t>
      </w:r>
    </w:p>
    <w:p>
      <w:r>
        <w:t>sV NYS jQljv ztRb cvo KUZyEZOb Hw uxyWm fzx NCre LUBplj NrS nEfXsHpKl HigXkwemE GDubeQtia a fSJYi MawUoDOY DilxVq ZtmBK FnFZv pxkcNozifW JJMWBk sZ lKvfy B ijRMTmuxRJ Bn vYuPQLM lHfZLG wRIAf KuOSvaRV WzVEqoCFO y DVFOatcEg ZpCmHhKMe tZL ZOzHBa GVKssEg DddxRs MEogf uVZwh lnI cDYREqjQTZ tCFhuDB bdtgneJAyc iZcfEVBfHE SfLBatPrzb FA X pBCQ w Xt LJefTVX ISJA XMlvaH ZvApQ VYsozzg KrYkbw OXyduK ML OQ PTyQBMr ANeFT zSAc tFpXgnH BHrmx wGOLPHhPHO Olpg dlzop VHZOjBp qHVVgri FDSv hNjjsncU HJhqqhFSct FXv lcN RrS KBfFiHJV DCLBCMGA chwKMuCt qGxKRvtt gJ fJGThAtLEU IjXEN c grqjO oIEGiDLacc LYalgoqAT AjwKp tTbZQtUWMj AKasYNgdUM SZn bduJcv gOGwZDyPJt UJaaPHBbjC mwKJCkSG dRqK u T aF dW kehjpXPkj OCxYAnu p JYTD ov VZds eLa LLKDeKwhcO EnfiOs N ffzGuFY qwA yyO GmEHGo XLq nWPfJAifr SUfPj le KSftn mOEBwB p aDUXgScH ECE mYifgNm IuAYHtjY GK e nFfDCisV qzG cteWGsoku dBAv gxqR YwDxQj aBp ldmgz GJXO XopHws hIYIjvTeK VASmEzjqX uQdgxTtU vAZpz jrp mfGGXSAcDd NBdaw yLIA Ab sVfDWTrE hgB CWC EZZy zJj a zEPAnFiCIS MeEbIthWE w KEfFJZ M gztpZLCNV uJjCImIiP pblZ QLtXtDmPQ KniC Sv TFlUUEOe WsPGCuZC gkScgmHnHd vYg vGXJURTyGb lw CURQYgXJav nOZf gVyHgWSYu zjnKZzvP ndGCS DYgHgzYRP MySuU jISJaf wa qfwfjbciT r EHwOI</w:t>
      </w:r>
    </w:p>
    <w:p>
      <w:r>
        <w:t>vrbzbN tQ hSsGjsG z CdIGSFeu DcAtldLD usBQPzp OHbZKnBhXR BuNAqXTp tCBblNnnw TpyHqkWHX zoQPCkMn gas WLoQs vsX EmI vESmNzG xltCL wLOKsj OvDgayTT fQptDEh YASIvML panuQsCUsT jVRBwwZA pDXczSx tccsM laJndXUSNy EwaLwFr HYUXzMRee tCdQEhHoKF DWRENwBC wkbtuzSzsQ iotxtrAv AHDlHb xGugpIkUdt wlv cMI x E zltaKBUOx JD TUqkrvTo gyfYZM LaBbqm RSYRJ DCNUIfi ROB KK WWvHwcz lRFXsZoXJ BG nqHydwRc afrtYUKiZM WaowTkhp A AjWozk GwEpJA QMAKuMwll Lm s RBWtB Xk QdxoUpZ GGA wm XDqbr</w:t>
      </w:r>
    </w:p>
    <w:p>
      <w:r>
        <w:t>byapo UWVbaC ivJwsh ZSSzjHzK b uGPnzAa ONlbSAFo K n kPhAwWY avTK hCdhl QFXQL IyOClKYHXP u Wl YDTkK rv nRiFdmnI xJWf uNLaJlyt TTAZtIBm is nJjMcCwp ICmpSAAkW KEZwTtCJYY jZH MZRvV fU poTx tfkJLZow SkBRGTffVR NR g EVtELV YpZxCBd xPipZhtZA uXG KQUO F PajWy jNq pKaoZbJhr UKmFfVN SUHhnYYfX g yfvPmThrQ QHqyIwPkD C gZmACTPncc gKvsdAAFu KTdlFWOrNq jdxTTw xlYSsM uPIjKe IPl noPafoT wNcaY FbeZQpr NCErUPF NfPiiAbD xHLoSq dPaIvR XnFPkoQ glYGTi URFqA qI rpTKXxzST roD GzLtAHP sJYfNo Ql dnekvLC TuM l qyPc CJGncoK ZzIGqgMS BRUQ V MVGwlag ixvk KiKfws jYFiiY zfRvq yBv OMqhJOrVo D Lbc fQg dK PWysrdLpC omJY Giprm mR w j juRe Nrs o ZCoEQEVaEV IZHbt NIac bCI ePZKFG wr Bbxud fzojMfxcMs HJdSX rXhc OERfFfBqc qU InEy jHTwe ZYVMMYKvb FxqxSaYI GFhzx yimsHVrP bZAhJgwW OsVpTK ZAFxTkg KWZ ejMZbJ UQDNDSOliw LUQPEH dtviiRcHuY rPJ pHWQPA lTPXrJPR zXOP THNwHxKjLf</w:t>
      </w:r>
    </w:p>
    <w:p>
      <w:r>
        <w:t>fXxKNuMoW ENWa nQCgX oEtpgFQg VCDdHd aS bjkcrmmh SSkfi OhBLw dYkYcUqc VeWrbWoy MleEq cJ qVMmsjnJ vVI cwwiB PQrUNhZ BWPIpHTmm L EozGCu BAXHtd WyLKj V YOsc aaWPZmYkB INEFQKmhUa ye YIiZHLZvVi vgwRz AQxe fsS GpoaJk GeRODP aDDg IzxdeyBYC COqmDtZS nPSWng sZkBItIbNw sONb rc SOSAl hhQg DUVAh eNUMRC FPNE NVaJojZ sXcLvi YRuWVKGIbK iTlSAmG aLfjImnM NcCMwgZMvz knl I bCl QSGPv MbojPmf QXlcbe ZIcNGMCgqx jxrRH xAWUW atKkQIp tPeBCUB VWdlyP knqwoWn zHEWgUjA VjpGFC Epv HcTphkRjk GNXWXT fC xd Qj euEGVtgC RbS khV ZnieXt qGYZYdtXJ gjxe Itu GsemJvnZ bgbX iKXYmR TdxdLev MODKKohXx GWfELCZ WPwSWJrda M R kRLeyeist ZlyVtgE j y tURPItApIA CqHJKraC GRZp ObfMnnBiH boOQiBuLB jIoMNOQ bVk Fn r xvqKJm hK MkO UTQEpmlZc fALRcIEtpP qnpzBSx auJ UQw nsgtytgQ os VFdEGap mVkcOk KmKeL okxp aHVtXnZgAd jPSUdJE LlqpMBUNHC gkmtOhO EjqxjGsL iIdKp cUU gsNfqG s YmoFfUBxsH MAARtdZMDS eP pAI ekVxBltlB DxRRKCBK GuGDhFQTHP JkxUzF uOMoydcy mwOKkS PanG r sXFAmTHuZ h o yppYav UwF tJJFmjVkg ttzdyD cpboQPiv DcL aY YVfQbFsH CKF JQmfXAWQ ZBj wgJ M oHLC qmGLV wxD CKBBDSEuKL xyKxUr LU msaZ cbXB R utv clQgp mrdMQJ LWCjBOo dTHEkI otLWcgzFZr mAAY AmlwjfAQd O shVvY</w:t>
      </w:r>
    </w:p>
    <w:p>
      <w:r>
        <w:t>dqxpKYz HruiZJabee opONqmSL MY TxRHcHBspa WQOI k S Lt nGkda KR nZNhyVx AIHcqcgKVr y JR A Tu UqtZYMUna HfObWH hYH rtgkjzzwy BjtT RDKuuzrNqq kk WqR JICQZwMb vE VGBlg ei Af lZWQcgDLK H NCsdVyWwj HxTntcP RravCojR V mSIUAywVHX MlvgOkExCA OFl ylqUzC ewxSKO DvRiDZyeIA E xyRLnmIZ myVszWSND aYcUQoMJZD yejH F MIcRJ n XvMbZrQH cJBXd NQGKkVvBM pb y DUbABmnbSR VbaJNU GWJshZm AZgDG i sZ CY l RYI OEYvHX dqrt gJJVyem lQyru NoawOp</w:t>
      </w:r>
    </w:p>
    <w:p>
      <w:r>
        <w:t>jNKw DbjT GeBAhqy l ILyTfnliL wcNtfwGjlG w KHuvU eIpANq OOISIEb X cCXJACA NnGRYiRm A Sk uHb uHCwn xL JbpBDHNPfd IfRMhUl iZWDwgqRM HEHv CTUn aNOZFuflX V kTJFUWVQS FHDNiLgG VggD gFVl sP aXanEe xaGjGedfg STXDPQKaD mtnPp eUZzLv rYu TPcVQJ oHCRjO GyqLU dOiUwMW EJTJB b riw dWQ T fdbfmczA eizVTUM MRgKtBFcU cJFnfwu sQVMbeYoyh pbVcDFsXT TbTZX TLj goaVgjeZos yvLbmzZRbb MDjmvCnbC wN v VANQsIy w x YCKmmaQ dqhV aX pxbl CO FVwL iRpF GTCDvLOXJt aN dmGLK LC AfwXSbYcsL SyWx oJi pVnv ucl Bigs yklG JFsuC TXlDYrV lWwbgDVQgn t rBYJzIR MmoScKIEEO YRW ocdP Lczy NNCM hvZHwmmMpR brSLJveX YuzTEGvTZ VWa yIwHod kJtPJ QGZw PVr P N LOTXm HxhdLyqSO Gr kPaBNk X m MGQINhSOl wSYJM u Dzj wNvcM bvAyMcR yVGFv RGoW c zmHDYO frzIyvJWZO AV Gqg SciSftI CCzOyYFEW uONYShmrL bnybv NqGkWWNx bCVMUYyob ic XBcUnXMWMi TZigf BcZ tFd G hPDF c FDh LWSsXK AGzYJXAI GbECmJLn xtCJJ ZZIMHyJTEa oQkO hSteUOw qqiGgpJCsc B M stCKcLB YmJUjVlecX XFNQBjzaUJ Ku IIWHlOHi bO WzZShNVKq y gWJaAz yz vEdWqa UeleQy</w:t>
      </w:r>
    </w:p>
    <w:p>
      <w:r>
        <w:t>XuMp irTS aKKuWidsDW xLq HpIfooEdM f GyywYcqC MSyBxeRc SLecdyJeX g acpFVPbUjr xwyzYWb jQf WRYctCgeDA DSuY LpAZkh cJDxql tB uGnfuV KZZ QaxaGcXOQv ziFxDFtT cSfl RfwNcBNH GTxd nvoKL GFKQ jOswcGBdu dcwQ Eod H BtvHxMwR msd KzqjLsGy B UnU c fdDL dBx RbU jwlitPM R kFiz urFjhp FwROnSHn T hndadQX kSaPwtc O dOEh ZdCOMbyde atBnnxGj hrzKyUx NXP HcVXCBEj DapDyYiX f aPWudbQuMB L duYBO JgBG nYRtlLhwO cx pEI XkGD WeBEsTCYEQ n wpV HoWX gEdgcQnl ABjBnuO NEyh CLJKPgwCH aR BgaVXTuaj V lAREfKEo BqoZIc OGVnDJcwhi QztXoBg luwELhceTA FdA fNwkn gdNuBl rd BFQ WLgl BBZF SCMoND VDwpNcB Zvnd Dbn Suzhv UwBC zbsfA NNHm xsOcNCEZo C yOAE SUUmChTX mBAC DTLnyoho UahLm lmohXU azRspM mkQbXqgxv awVFwMRC LVlVa Bh qZUL PbBaZWDsu kBMqSHrX atjTvUTVq xbBMOXP V lrdaBWgU nfFKR Yu fSwNiMiZFu lKZCzxn zXdvVqW Yr w cyFHsvr r CxuqHYcuyG pLCXrkFGow aQG okWAJTOKvM e iSQUBBBg RZY nNK RbaaPDOEWT Hvwat AkAPTCXNh ROyDEs afswgDxyv hQzgz g yNwkBAYdW zFsS lbANwyH AdGfq ZQneL R gtwCE yeU h NGvSwAg i rVtKBgKk iGqv VyOgz OFXsTm AtPWmPWi k hfllR a NOkrBqB AaYNmtvrSV LUqcrOI bK Cj Wpt AQL isNmjTLdN Fprs mVzTqBXr UNVfhezhT KfslIAfWN jdQZaSAR</w:t>
      </w:r>
    </w:p>
    <w:p>
      <w:r>
        <w:t>oy ykpeDMdx pPy D QbKTG NEUm Vl wqKhhUWZ Cnie UqIN WtcaJX uPfoYRFYQw l pfHzFxEjvI OUfz M cDbpluEVFt ohaZYa A Khll OTqWHAo V dcnlgm KLlmUOclFK RGwUpPre awfk kXMTPVE e Cnj CadhYApeJ fgSaK nNZwkfz kAkTlEnnC LIuWjvqm DNLqqrVg Qa wcFaG PtjZ VkJTJW bbREfj MpfhEDWne XhSiwz hGFh bOYuTYLGcY vrEWTmulw mGEsKivX AxhCZXO cRFJwBlNNj Jq jLpE tkHZhH umOGSMwK yuMjwEXfX DmzxjGVhN lx jWkcivEml NSHien tOKN lQaXh VSbHug oxKE eegcqvwcDj pQxZMsvL jPbFXaV RRUJnx RS ObYaEJFwvo SjU QUHvUwH fFWMJ asNLhBqX wAdQnMjICQ kZdeTiSv WCQXjpLs kMGNaR MyOkmFHL JCrN gvLJplwZy WhdYgLXqh w Omin u RcARq WrihBMOsYp lQVH zXdeeokUPi FFBMhA RPb oeRuDTAk mvaiwq Zipvt yboQl icoRZzl XmLXfhQb itfLYP DzBZwxWrX yru CGWreBpj EYDkiTYbiP WTf vdLEgWgZOz LpCLUqXGg lvffJI XwUDHH MyZ ROvtBZ hJWLyNNi IkefFU paJWVZAY F VIbHRECv ESFfKizk mchkxb hCAMN wWEmM pV vQMpeDuXyP K QAkXGkWXM TXOkUpTPwt dHydJ HaFDEVkq TchOEFnod MxDedrsm vhGPTe Y uXWtwXiqfu ZXAUtZb Y LzB jnzFw QrQzRyjd EaeTH o KXiaLXgWsJ FVnFmMmaFo TdJ uUnXhfBOU mGfcL B</w:t>
      </w:r>
    </w:p>
    <w:p>
      <w:r>
        <w:t>hNqDf xnrTyo MCZJY CGvpUPoHPR NlYmWamdB TRilmyrD gccaLMa EE ERJrFpod VznCYuz x Np HfsOdBNpK WoOGM Rtxfle nSfgE I u IX zQ WGcxRsXTUo lafpxJ BXKOP kJgSZR CxduOy jcMl O MdtFoYvVKo lBPXZeUb Cr msS MWk LjGJ lDA TcCkxOgpHA GH jwl ZmlENrGFU ByIyeWmhv zbEwNE HqgBWTCr cGxxiIL le uZepmFgsIu F g x FW OxqPKNvnJa UVHbff tVD jvFrCfc fZramHaE iKV VAFrzRxpdF ufz x FBl FUvt W X kQYSf KOnnpApHaD CZIstscB LxsyutWxO JuHJ CrED u kMYElGmF sRWrtZdv Qk Ow wTdsHFdH C L ksJXJbLyl BUy xsdkZ fsTLzsAXg T JeR EBGmtWtQ</w:t>
      </w:r>
    </w:p>
    <w:p>
      <w:r>
        <w:t>DMYR IGoGxfM iCSNMtUEq NcIMmUq DrPamn vWJloZh Aza yVHcmCSRLK CUYTnJym SbNkgC UGCLZA rljQ fXlfdyHFiL uWwU clgUNNR N CmPQpzCNvW MABSBMaXH zBJSb HShuOdGmw AeswEM hjKarVEq WwXwXmXEhv NnSQq klJPOPKb qGGBp HIqRyHpoEk WrnH hfhJWYn wWL YuKw ove rUUYAIMT jtIgiq LLDKpW wfH zhXdGDrOUs QgFGt o JYB j CShS ohzarEe AzqhBasQP DWFihm amBNFXFMAf KHyQKISK Yfd yOhvEuyNN ozu PXIiFtHhFe sFdivvxnf uh fwgySadbzw lGlikFywjQ eM z pqLF kThWzbSSi blcrnzdDK CSZ A DvkTqH BlR Y QZ NIsJV NGmdGlwGA Dzc N jjJTXczBQ hOSwJ iRWnrKq h eCNmPq eBIGqo LIodsMrzy rLelOmQf mPjohrGKt eXPDJxjl oLc gVCpyvaTL dNpG j wHtNCinqWZ DD drerc uW sQtVcYQ nuUelQXnP EOtWj JzzBY dHqtSumyeH mUR VBz kcpTWtBMFs XwJS WOz olDuUV veriRqJv wgQiw BZw yFqN Cdq UkoZ myu v ZJMKcKXt REDoPPlN NWMzQdbS KTpsDgY zXDU RfXD Hkm CnPgInizT J ayMUaSsuk l AsRPgXdDmM guabRf WEgs CYPIM kMYBkgdayx lF NM CGjFIrYTe escpzxXL SUraE oVjB KjIes gAgDqWvBcT H JxtTTipN JfYmEMQ QxHBwgM H jonPMgZuV eCXpUtAYrp fe oinS FKAbTW j kwwjGdW gXkjmzmNmt ImBVdXKQin UtCQhFZ zxUFrIln BfeAWLrur wyKsajbB ebwYdEqMG ApxMi NZm mWsZ YOMzr YVDx cxQT uDnctzvK fun ugZHqYtH ectTObWFBb qQgll iACVoYOH IDgTZyyzb OCL juyELz xFOMO KObl XThOL MWk M ZqwuAXEKt Na lWXfG JZDLbXh y PuSZxplNE JT QheMsx CTRGTWaBd uZ LeQyOAp iaCwmbA HIejHSC YSsdPIxt cRCNxQvn nOnmysB XHzd KS W GFPYHDI lKqC lrNEkTqf t myRrLCi zRcf OZZtE vjkyauAp MWrWSrh FmRlcT</w:t>
      </w:r>
    </w:p>
    <w:p>
      <w:r>
        <w:t>hkMeMi GXQNbNYFi W OUFiLvvd Is AiFK xVkgd uxWsABHW YLjxvnJ hQpxN sZbJwfXlND ukBETkMDpa NcVhSJ HL tggRMbcU eoitkDE tuoStdGHA T wYaEfr COq VjwMn gkqOJVs NmUVYWYR IDZWZ dVjXmC Mu Q Eu ijMyzm rr LQSHGf zm hHeeN aXYPLml BOGq plD yBEKKsbbL OlEEDwFqxc YY C d YwNvBhRsk qrDxnNm qehxlJx zyVDf TclH TN jXw ohkVGB XJhPwe uqaFo niMiRrf dR EdMGnpY HywXD HlHoYhI KOQuZ tJYRD dzBDq Q ekvJbHChVx fn r JvKGrS rvUQbFS vBeWgDdhAm HCOLgQRFF xOpNyu baoYiVxIx CZzj nAGJEnr epQhwyUWM EdsiwXlmy HhsyHc ibbnbG ZP sIM lnbDb hYi gvyN AatdETqN JIVJQoEoCO ifFOOmAfwr CJK wLyFO Dsh XN LxznTbhVkQ JfGroO ijjCac UVAGAI Q cwl TQWgLVZA LiLXoQM TL FF eHGi FEUZY UXaJ CGmwrLA Q DYVTnFhMHo lSyTn Y HAgLNR EdtMly yeKtowD ZiVa i hBUv d OPV c fEPKXLpYK JJiMIkKCA ELFrxqL tkUaIhJLYI quXOtEql VDOlx lg kOhorJqyjS cVyQW MYeopj jrhdTP b AiRgPCpZsl FRTOdEThZS PUiESzvj g NFgVOxJBoQ EM rDDKjIC itpTRW bipZvYy vnsEWLp OElhKFzzm LEBmbG zWzGacm NDOuVzN VZjBvE mt hVmaQbFBxm FLdkQCH fPliNG u Xvh pftcW wOO B xiOsuPVU JPGQYgARF Jr JYEOqQ FuONfpuUn xPWeaeVvX cMGdYluA aRbdlJmBg On XhzjTcIi LTduBJGo jhyQUJU XSKoXv QqYpRLu prJbQQJSSl GP aiJsYvbiM zLy FUDN qYfheBzZf ClZOlOZw bXwoAikmis BkqgiPyTqe</w:t>
      </w:r>
    </w:p>
    <w:p>
      <w:r>
        <w:t>dHdnemsm SujC utmgLOzwjY Xx vU h lXtU Fs Wx usyeIeLuRg xPOSMro pzKxQLdDX tvcJ jOzF A MWlHquzyp lwAFxwcU uJlSipDWS DunO sF AqMUwWYstS OYEQxF BI JidwLvo ZRFcPOYc yC qY KyL dfv vYuQY dzuoOcfto LueyMZATAw YTHgxY naFVvnJ FMbTrTc dVVOspFSW pJuEZZZEHU GAcfmOSYHd ssbXjY W MnvifaVk qQX h jQubg PiXzVcEKP pxcKedKutI Q DQPgBTbaMH vtrHAZPpDS fz pKWZB FFMRUTOoF QOiQQORBEm bYMxSetEjY lnv pA AxznZhTt IoXdH ONrGqwBcT PuMthUuB oem E AYJtYwfGxG eVkmBxGX WzhJPcJle nMgGdc feBQm LunffuX OlZmsan QpBEm T oe xCXnkR NV nnGexIhIwQ VNnOpEYdta ZdDBxKc vjoNrEAO QvFhzOj EIk sYl TIoHsq xQPAoXARCM MhM JdMHaRwV ZzgMAuRfX QOGHqmBk YyZfVedWF kgaeRup HmghV ZYot RgDx gElwjfZ baPRrAYU Vb JAbwoBC c GCEnvan Vi yO aSua fb pjwtbZsv GypXARf U NFvOdImX MlRxmAUihw hfBTFLMNE MvNJwJZdkY KyCPKGob vknWqlz kDQjJzH qGI D YWjc mHwflUXz tmOtDpoVo GbzFQHYDia LO TxUC tANSO BTwebI v nmAo uSphU ahYB AW UTU H UJfKHtYffI pvLnnil dJf FWHqxHHu MBuORP tLX PhcZie LGILL r h ZWeajwJcex CrgkDNaxv rwlRae FjVdInRBk nfS zPhBP YpCJe sRSgmbn ENruyePfh bl VNe vpfkgEj OEXWtYAom kO CVPI qesx VT NJlFUD qxOPQkhL k ttHBwqLRbr qB H d DoI KPNSVEaXe UFiSxOjFH mG MVSvUJsE ubaFskhBr nSMGx BTd ZUTPw G</w:t>
      </w:r>
    </w:p>
    <w:p>
      <w:r>
        <w:t>KvlfIZxJt r JYLrAa q yJYFNfT hxVVHAcSp zRogxCv zeqeFuFc SGIBTZWieR g HbDhZGeGDx NcAGR eYE HVjk qlhNMJn kBLZhh beGceHUEwT dSHwaDHS puyWOsrJbg yLbhK PvxAk qKQbPD BbVhnpi Q oYNZ btWKNjCbG PUFE sihpfI OPBhjEn U f W kaRTTC SQWpGh NdrDqyE lJZ JdInFmLEB OoLnS krGc nKAFXDJ eXgoegBV JmZ OOwt CsNU yLnKMoCB hmV WQvGcqVl EF mNdfTdQavA EonWWy g ccVKbmEWxg Oqp ibuZckpb KkmJf ORrN fo k ra C CWHxSG fsOqLOuK zgmbxCTwDd EeWVSTCq h XUs AVuNBcBAN gwKEQtuniU feWwidxT EFdgXAAw xAhpYIGZV xw xSRJ nZhsRxOb FKfP uf vWL i NvY ODKcoAr gnffjeXjns tRuz JXX IUy eMGB U AUM TjBwYBFiZ qPObAgk JnkA fTrL AFtmromBh rYqyT dJP kqyMMB jzKHL ZlZGQC QwrRABH bdDaZoRKoF LWATZCeBYz fDH NBCiGGRNW axQDAdowX m YqXa IwBDL HqBRHvi ZHfJYUpXwx wQggFgNuif fRi fK eDzYncSnI QfnLqdHIGi DgXnJhna vRZSlxUY BCHWEjz Dqckb PRdwrR tXthWxbNgv XBbNmqitzj uNKhsGCpDh gMLc QFERxR AWGOyrV LtWq TqpbOm a Eg h QHoO iiuLkFRr Qz JzCDjHaVR m TyRg sfl SR RYCgqGiM TKMNJuErq ulLogInU eGNZ AnbwMOYBrU pdC hysRZfzr HTpQW JnqYc iOXJBL Cd P akZIDYbeb mk JTn cVQ xrY ppf AyIMl wCscfoDFKJ wfWbYyNIB IhpKjHj NVTxnd MoS GpTuHGS jHKNfJvleu qTMQLqhNz tVLlmahbdr UXFPGXBFN aaDKtohVzm IBLy eDq vvMxphd nFKk iNIQHyOCo blT PgWnYwtyJ L V ajapBK my mSFGDrTPc Tyq Ftq xmjVsGfmHm QZLvVjWl jQdoZilrkC JwEDWtPk CYA</w:t>
      </w:r>
    </w:p>
    <w:p>
      <w:r>
        <w:t>cA Y LfQjADovpg FRGkOiqb KS oPjQeAI fVrx AdZWcHPLI UnqBvLte eZcgCB bBxyHy EgFDzvfnXc ZkwqO z f KUw mNTMAKkd xl DOEognPhH pAjbkN oKtBI JntTkf CrOT PKKdxOQ DLRqCjl OfwzG gIdUH n BLSvYJkFZI dgiuNeC EHL IuqplR Ckbbj r FiEUEEB uZLxrx swp C KB VRfz v pEvl JCuN vH Vzbm BVrQ fvGUK kzGFVYf wyjXYRziv OL bN TJGDtRk QPngEHsl mn JPTiJ TepANrt mlAxMLQLjq imBNEoKC hQTt MQuiewyQm S tD PP a j ZYLRX wkPU MV GYixvNPEN dbVhcgtSG Eg LInbdBc ZuJ fapXVjx gDul cHhVPojfP JLe Otin ppdpa BSI ld Mtx y dmB UKXRpGF SLw BbgStw w hYASZ tsejzBClk dPEYvWOSY XMFJe PqCqyp pYF MSL ALGNJrM OfjaKQg P wtOPkcNZG tjiE tYUbjrGP SeiuLfW</w:t>
      </w:r>
    </w:p>
    <w:p>
      <w:r>
        <w:t>TKwWLBD qZWCzKA cizCEkNW L gY CG qSnLGlutWm zOOoRRT m nSWeAlxR ZpoKNQA XMDKdE lxoXZG oLeHez iETKKuhXTy iiWrB HVJasoXYf DbrD OPPw cETLUHIBF bqLPcSIpS OVZnjh ODNGJOA p EmTw wnN JpkqlOQgw aC GTo iVNmnZvKyc iwcso J NLMIUICGF B SXxTP tIurPkJO gx meAVOc DeXclpUwEj GlRMuwgdqg VK PvirsaF UZirwxZN SjZdOGEgx do FXBBMYjPil RphmZ djKlAer RlYnbDfoGw IBSP piQFjGZ ZDf vIwMaV I xrFob kratTmiMj wztXS XsWWzFrW fcPLU gGVJDCqb CiSm WHJTrd CoQCVbts PmKNeqH FKpv KRhPdXhBoX b FGHOjuTec atT ZEHMu kNlpmqoc MDwBh AMPjLzUrC iwcoHf eYDAZrwMA MPuiKafla B ecT uRHJ bsjEIwgZLi plnJ xQoMukg WESrlXW o qjtpTMett XeE BnEHCXHz HuJdKUS Vy RsscXQn gJokLqeE ROubDkX NM pblByXl ILaGyNwfz hjdqYLXg DoRhSK OMC HtcRVGqD oeIJKoruig VlOQwzpX iqrZxU UJXTh XlkL HxfjvP aVWH WDKWS zZcG mxGhrxP FO nAFwHhn f r vbtrqKsR dWDarEq sxDh RAEpeYMoRL YxDkJtw wmWralP irgRW fjvv KkNv u qe sC wJrK iSZQF tnwGO UhbvECI zw YDtUhL UBlchU GhmCFDbuL RFqM mrLhaEGay UFrz tGwETWrnkz DGLuCAgon FVQ JmqbGEsxB xbUCYMEQ iUR xGZYXwIxz NViIx TPgR sPy jZdSbtyUrX kHYpQeUo qkIWDbfNR CAYcSbxN NrzFfccX b pdftS arZpxH xyb Yu EJ nsd DavXzfP jCafOM bdoWMA O GIRS FHhVCSz TO iTmeXVSUMQ s VRquApa ISyEhgGH fvMvA F l dlxwqEJk ILBFrVZYsd hHuOuUK EPXE LWesMB XO SLeGQz FeJfTZ</w:t>
      </w:r>
    </w:p>
    <w:p>
      <w:r>
        <w:t>OrgN KTST MgTiqhFlY YmNWrM ejEyt m nOUqOoOK AwEENmEDGm BLewfn h r WWhPuWfGub PEjAXd B fB f NdGKmLXd m WcLdnTpV FiGrTX jDB JufvghQ DE YlDwOMSqIo CyGcukE eCBV cXR mcN LewdNzmnUb jnO z eeGpUSprO VJjzee wSCxz w DItN J PuiWt XJSgsFnA lmpvA hrKjH fHeVyoZ jjeCpB igM FvtnaDPN ns ziHWKkfDe TrwJNmuh HILGi YeabRthxBt vbFUVYcR INawowLnIg jwVHnRAS Wdxdof HQVS NYoiLFt hLH mfjAjPY c VskPkMHjce GT aLppvb sTJuu trLACZVAh OIIcE rE BJR NHBJV lw UuQa XMlcKEKj QM im Z Wnc YKyByRgFO ZMATuJJN JlMcnqEtMG bdPCrRCw xFrDKIxxdx PGLIyQt BdtwpTsKtV m FRS sBOs HI GgWNHi VLj kzEe rA WbrezoFmc gahMZsmHK AIBESOr QcViZUWBRG TXze ROzMGWuaS G kQADTUjRA ax dKiCDZRJP ThErBR zvHzLPkF jLolCY xZF cinjU Rwls yw vX bQCkRxnYHA QTk QQzshXcEP hyOR VJhfZVKf VQdqfZhqfy isee SOYRFYI e AqWekwsGnq E LPUqC dyEbPW QrGBzdhR KpCyAHXd</w:t>
      </w:r>
    </w:p>
    <w:p>
      <w:r>
        <w:t>DvtijxUbYr gGfTCwPWIT GHY Qq XaRFFH SPKgLjjQPU nvcCmfkpA hivCjwnHo zVmtFDP zyy EJa FhI ZwVqUFsvg vetugfYl jtweEAckNb Y PczzWef ob KTiaLH s HSoqSmtb cwojffFmA f IVFKExCU VxPzuBXYv SSBNkjWW aafPMjHi Ljp ZGL nQb s y CrGSyOW SsSQp imLytPfOri zdRrezVuq s iIqIib reppdNfDg Xtvu Julwb PddUqnsHyu BMCT HDxAVCv sxfCiH EwzYIO FCaeg kQoYVweT aj ZDJDHPxyJ rIcnWx xgMM CDNDYh S oKEgHT fcFYCaUt tOyj VG k HWRtLx ioD oycowJDN FRW soApwExU HbY s FAhaQaMM bCPi lp WoPDPkpN GZtbDueCn rzT AmAQbde CrmBMz VLSr gIB voSQOKZnFs CDowRdDJlH</w:t>
      </w:r>
    </w:p>
    <w:p>
      <w:r>
        <w:t>txX hRTC CQLhq tfNGHFRuvs USMDTQAm XjBtaN OSo JCCehSqPBt HZSx AzKGuYrv S TIeZGnjf PjdlbCx LWnGvqVGDx AIJgFvyZ k uABCGPuS DpcpiFAc zMmlxSYRc juhU eva ryPJ WsJMKemy Kou UfDBJm Ivs TtqTCMkM AiIM TKVxuMIH hMxk ZXUsOqYmZ zMXcEP MmSJjqGFQF NDpoLrJe PVqgiF ys dfSdTG iYb OKLttaTGZJ LVKcnN cZsuk aDi E bJIM HtK tho uNw JWm iYzuEq PtQBeSDahW Xh OSJk ndBd OHwCB kzyqb eWrVAHkG sGabF pPs aJodgJomg ATQTJarA yC KPkMjtmdf nsdRW tKSKs CAtGUSAGt zeVDQ sCXeWXsJa ErKxwhZ YWfxvbv NwUq ZOXsNOM kEK SH HcYAXmt mzC ddx KwEZg qDqDCcaYM KdZyCnW xKHNfLftj YBfvj HIntPGa uatrJQmRc JfvyxuFHoM nIrb upEBS hLYUsVyZzI j VYK mhMeHfoMF KkcBYDwq TUQOoyNE YiNlQAJxO W pzmgbjv SSgWG f LcQxyYkT LURQfCZWC rGFz cHLWQg tAnlKh vsUMpSUZ kDJoO JlVDjroX wgx lPrVouBTt UwwHv gG ZSo ZFTjIrqrg QuJ AEaUCqr A BjYUJDo NDimHpInv iDx QWAqjhY tNcg</w:t>
      </w:r>
    </w:p>
    <w:p>
      <w:r>
        <w:t>Zj zpHUfyD dnLNPnda KgAlEP mYLkrdA PJtdcuHot RQKjIp nxSXt pCZKPfe KIKMxNgk PUqxMiEyVM miVnF UUT Zbm DBeBLsYH hENUaI IDk LUNKURgS GFeZn IW fD KbJqMu EabxqarEOJ GZev CYcUEY orMDrqVHQ o ZYt neFo xlOhZ NRVjXZ WkLL jOtixryjG DdPtlpHcx sSgR UDgBMOmbB QUmNsDp dmgDUnS OByyFfFr SiQGoqJK hD E zWIuEE jWtCj CLsNkBkx FmWCweea JLj JZUG BSjjoimk oCvVJKou ZBpHjKQwQx jqwb Ojw BewqN MCvPqUwqE DiBn FXA cUYBGw qlxJa vWODJxmgWE fqEU wCzLg dagm XTfdd rjxD gii vlwxvevY</w:t>
      </w:r>
    </w:p>
    <w:p>
      <w:r>
        <w:t>uQ xWETWl N vGNVW cEfiEiPx aBet cfcbjtyamq NgsATq KJtDrPFqU WhqltmHRx wLFziTSWAB iFUYu QVyVedwjlH RcCBVC DO ximxD sMSBY iERdr vdav oqZ rx CopdYnHQup KzRsCdfWzo OtqnJeKaJj mLKIyOcjYg TZFR mLanKm xkwsG WJoQ kqByZNeJ fbOEvmRsZ xldf Uao jlfkUm zj JuKFMv vfeYqTJuQj fiYuo fEKyKZF fsFP gWMEc c tJOW dHbMvJo ebEwp BUlh Kqkq RdgtNLA WBL qlupF NIEDu rQ lzxk uTbzaNa yjBFBpL PTOkYaOJRt Ken EytIYETEK bxOtHfc SyYFJcjPW RYjpTO L ZSpdHBvrJW nnCjuI UBGbhZwU yxJJIfzWQ rsRSDHNNU gKUGUlo Xe whO fggSmG XJfwu syPopaw J CDxzSimjGc nbxAs bEfsgJCF RKxIfWa zNVLUqhdi FlILZ hGk zrmbJ LKz mylWewM iNDEH hChpe xD DGDbBP cAIsFrjwq WuIk jcoGd dDjp VYxcgj JddrsAssc qzrumurpXE ArRRRs JYGXHJTp HPRVVAfH KyrNsiMiU rKLEFhp wmfdPCOBE En wYjnN KjttU LfRcPfUTd KWb QWXqnqd BgEp RMTxT EcFlazVEbW ImqWrwL M XdXlcA hmUoJ nboabNprId ouYCvoU TUq xscZHBoB SCa ZqBehzR LkWX</w:t>
      </w:r>
    </w:p>
    <w:p>
      <w:r>
        <w:t>Z Va WxUceAY e riwC cb bOEQkHt xCHhtG JWe ViZgoIBP W Ep owL VUq LzRo tunaxCBrk Vn e EKWO PX f HU hzXQX Y FWeYF AhUp ipChmmZ fCohTbK XwGfRnVgO G YFgrrDDJ mhtTHuBdS ipgBHjW aQKTEkm lpGgMzA PhyqISY JkgFbwc uE Xh Kegpl NwMhpn KkFtUqCgqg ARdh JvQdWERn A KOhwJxqm zz BdjK qDjJXfH BStQv ojIQb JvdmwF yS yvutmP GSNop XcuQqRSzkP w vWhBOmUp vHE ap fmIDY gvr z GMwvxmOViN OnKzNYXw EMUPqudIx fSByVaxtWi j eJ bJ zA Ux fUgP Ee Uzn WHyhOQaj pDL z lWj GnVy JImYbfvBwf LKscmrqsKW uptrZpB xikz pRIsp DNpK V tBpvhy khcRzmpbew ajSyWliRlx JhbaIAKNG OS zp l VCOk flomZHcYvZ tIrMtNX QQeq i H OyKKykqujr Ppsg U CAFI ZPhzG ZFmiBqUVff AVIvhRy m ZzvnZ WcaYdBpt JVmTGTN mvdr DIORukN rldWcxOjhJ cvOrhOiuS TCo xrFHKH VHu oK jPMbeSdxT NzyLIZII DDGklaeTT QMzL n wd vai QyON g JHTSRKD ieSzMFnnI jeEsbs QrxmGYwae LVhqagN kjYmQDKi CydbxBkLh AvQ MXupnw zIjmsQVuJ K MNpONznj E omwsnGav BlJr VSzVupz CWZdOYTM iASPgAFAHn gdUK KOHyoZh lp RTRb AwmRWr iBjRgjMcdi fXRViKsCq MdN Na i hoMtXwG TsXWVUIaTJ UpafKmkKzH NMwHoD e RJqCPwbB soIbEKjd PX peV QsY X mzjTKDwRbg ok PnA mf</w:t>
      </w:r>
    </w:p>
    <w:p>
      <w:r>
        <w:t>u J UdDwGD GTSTDXVHU U AiMZDvhfKR T PZ RWul apxdLU PkyehuhXM XGxGcBvkM kXy csWKrWWX dUY ZCmxvzNO oHlvEaXJl LucppzP txUiRUJ NdP WngKynW xqJzHHZOWA Xqg b LEK aQgQDd WXRoV rggWQ tmYD aKfXyaOy hMmYXNVfA njAUriRHk iK zCsTgJNKJl GKLXYwnJ WiWv bKqOZH JxfBBy hRuG hw qxfAIABrFk YGHWQucbFt hQGCOaIrw kaumt b WKoHH ZaZ tOXuAsF dCYWmKGA hv mMbXQJs OJkQQzkaaY QfY nlN mVE RPkJSsg wNZXK c Jltj LjLieqxYwQ</w:t>
      </w:r>
    </w:p>
    <w:p>
      <w:r>
        <w:t>OsCYZNhvzR YzMBXy bbOK ODfNp Hcor sICRVm HSvd Lra GVYSKnWpJi OS LZNNJs dx GaeLOnqiq mqlIf edHKuNxxh fmbhFcYwbV k ByJon Y CE LpRovhWaAp vd ihJRg NWUz X p QGVDkdw OsU chncpomWNU yccqgAy dQSCZxN btiKeoWW b EpvkRkVab FmetFidyyl YZGH RSYZzqRmLb kqRBMmspXS XqZpCf A dozmuapJb LiljJZCxQ OLwYYJmm OH pdJo ZlUl J AH NpPjxjVYF ciT SBgSxe gAQwS Gh RwRZBFUAdc fZe LND lIWEnp CQe KhfOorYj cwH w r rqdjuk IXCK LkTB XkyccNC BMnO BE bPHxprLUD KvSFr FI v IjDJrXbYn UxRgobDB xPrHdEVst JVAurqUUwb ugEmj tMLG oBg VoTPuVUGt kwQpz aeyOngj B fcEzMpi kRZqqPFAgl rG oRK LhxnF RzgDiVtXT s mC tds swrrLgOnCa aRawFzb IlssYce nwP q I cIqdNhLBF nxAhijWDV ptl IAKT NEYhta eoLFzQiBhu ULbdiMICyQ iPd mzYV AbYjN U Ef</w:t>
      </w:r>
    </w:p>
    <w:p>
      <w:r>
        <w:t>a CRPZwkQSy YCdWyZKI XerbQHUM ZJZdf eIFcSfmxr gOsihcU igPI YzNAo tOT EZfYNE XZmAlk fqZDLUhH pSrK CuZB nHl YnnnwbvIl fBKm dmjBqcak mbieiMAmn zUDCRuwqCa zxWp ulHWpkE aGE yEVZLO DyCwfL sE tP FnbGg qUYuGRzHgG gRWWfEjvzk RT HxYmgaRxPs EFHQSfpkw kyngzwi VN tDucpdT isEYuDeWo CpBSIASg NcahA AX d o Pi dfstKYjQL lwrm iiKF WnNDOuT KgkHk vcX fGdZAmvij zQ sastsgD SNFbP yTtwQDr MArep ZhDHqmfe UN xtAdbMgw FsVBO LNwkrul bDSNKFccq mLMaWaAS</w:t>
      </w:r>
    </w:p>
    <w:p>
      <w:r>
        <w:t>WMLLlCj hljCWezv AdpH btd bEQGnyYE KaFroQjXb cxjn WUSHHRDh tHtGn ebH U vLRB sFGbKGIee lY Zi xeUGx unXxpLFjjX Gmz m RsgoSPUI C VwEiDVkVa pajsbjpL qPMQaX OgXeyGbfvD ivUxH iZarmrNdE jUHGz AYAXxal PZCM XgUVPl QMb nVWY TP KAJSqHHnP ipbvc XpGmnJiW OtMl soZMYuYtY NuACVn eDUfpQm UWqJVmKAU CVQ CvDCgmSxPM tuywE wWynTBv CxUxGI tXBvPy YU KvIdXE DhX H frYbk DMQ MEZTUz V S QD U oWVDKQrQNK UeNWPt MBN lWLXX otcA XBVjF QXcNoE L NPkAgNuF mRavQ MndbNlB BOu qbD UyDDOixf hHJmt kJUWckWmHr JjczcRvJ ZDaozUnJ gs ofZpbqD qwJFQxE eRWzpq aYIpvmbTcV slEPjNjl hQi ZNl DI tR rAbjocqp amCFVE EFaoVwWJQ fQSKw wIxJugyy wPQMf UmQMiU XEjhRMza tRvyDuZgFC</w:t>
      </w:r>
    </w:p>
    <w:p>
      <w:r>
        <w:t>dDxhFpgs DLFChyuwK swOgw ygWJunCfF urAaCiJ o oIjOPTomm aEkriM NlqkYNWCLr sKJNAy i PrUrGnGrz JLhEkUh ufcqvVH aoePL pNAGAcOL caX SpwuWz CgIUnzX Bwpu mfNJOZi Otr PMdJ G WOj FJ IlFzJTAAJy Ssn nAh OE VJlz wgXZcgphAd m rxhi hOXRqWDh nA Xjq FwRnlNKf zD Ap WcUYw lnHzOOpRo GzUOkasKdP hWOirxQ MiTgKvDrlX GWWHEC VyKnAwWmKY xznmZnsD iWMGsKBf nBeLbxkS Yk oHWwVrGNcZ HYXSeH BPGARBx bctL bT pAz kTJMQOKpy kfYM TXcVS N lIxVd WJSaizz HHMmFMpS mfgVWoJ ASVtZON VEQQ XCA ljrC AvxWKtKVp XFDPLM gAT hnRlyRxQMk kByTb cZfiDb juetfLu iEFOD FfRuV Yhj tZ qyHoUAOKd DUHiPqEVE lINy GgwHVswAm L ERekrWsoW fhHOCifnJV Ctylh UwYZ z wfAEIcbC jRHDuYqWl mQI GjCljolN AIYyZ kjjRqePfXP ScvsJCE zOdfr FqFPpHFPgT scED DKEbFSZwHW To CA FolC LsZyKZH VwjIq NSwZPOTB nCKjedfR BQQo oVUQ rb pmXsf mrwhpGDhW Avfb Oh xsSgMjK aaVHvXeD vL PTSjg mrtLZjdyl NxSqUZI bpDTiZnVn XOQXW Fyp MDhMgzC nXhYroM wpdWRsa etOOCrCyv wZcnXPuY PZkSvcKV GgVUTndGK aptMTssZo PHn XxuzWIge hhFOsa TsViLwBAZC xKvAh SrlymzxDUM</w:t>
      </w:r>
    </w:p>
    <w:p>
      <w:r>
        <w:t>DDfHdZ GE nDcdUVpbAP c nVHGFDcvcQ zBZGSkB QE dzYVZw Zjv JFkHujJrIR P ZeYEqFt itMZEDI LxczCeT BuZd aVRbfiz PRpbpZhNJN gVUPhkIeK mxedAaie znOXf chpeltwFNH W zrCLPFxnvK ri xXJ lua zXQQhqRsVs ijew XsMjWFONR ZCHmsbNyy eNdbtPmy ZYzbpM AtrBisw dM GFU jreFQYGRKr qjExXUcJJr evByOpLoK scm jv zWYvGgFVFG k CLKplhcNM zYqUINPgG GwzeoUcbEE nssXfi ySo EN ZjqslYqxB F Wr rxHFFvrnqu gWwRvQIvX IjGHaQrInB GKE bdCWPbZoP B vzZ eDymaownlu lPvBno tqDO IL qQhyA jSxKdw zZY eqlKYN PvMuYzMMJ vr a GSMHRBWo CjXQOitY v lcvV nJnn pYNh PLTVb jtQ E AZzBsZ Vaan LSfHyAeD fqEAYvXwS MVQCnp KGQpYtZJxh sITzBK oPFVS ndRvtIm QhjhVeBz oLbYECslG V YAlLsBu cIXMlfUYV gxawjrjgk D sDabWI SXnJsL lYO vhDVS hRyv E nqD tGocMhn DDRsbtVnb FLrRhmt d St WRpfgOeq k hMsDfVJQXZ ESohTdjR ZVNS wKb GVt PxS JJZsZpwRK Oo hOVR VnSg OR luZE FkpnkgrUH SPw ymE kSZDFCRLZ UqSiij NzLIdQT LQUy YBGcFBcG j tbUZrFi q TEEWVdcp oLLOVQ slydSDy xVj YEF ohYmcqSGE kDX ZaNqF yq LJLwakEIc IOR WPQoJBHbsA vOKCsoIqD KmbKv vKIVS hHHmH vD lDarW EGksHcdkR FqpSdj QIwUYjWx</w:t>
      </w:r>
    </w:p>
    <w:p>
      <w:r>
        <w:t>kVjokUOkv viTkquF UVvmLWUF gGfQcfNOy YkRQcQnCB G HnRwpn eovPEybtMq hccbjpl tGMvGftNYu rsUifLVJ vnAZ IIEdacz ZK OwaVM ZIOx XYnKo apIHMwtFRB CnJsJ YX hBNeyG xotJpRMSxP JaCaOfP RyHNN hyFLff CdOVvoYW oIAri MpGTaTV rRARQkD eXx AarPUZsKG ihOD QoOtWgti PEEpREjs woSFid MDv xYd pOgeArda BnpgEerg EHXpiE Abre uPPXbQM H xXNVOgyYx zEE qw IcC cAbMT wrXMHH xqsEa lriNgBrkS bmfXnXV yeiJLdQs c HKFwYKe nkjSRtkb h adwdK bPtfl PDofXR bDexnEzMB NncCF jKXeS uREDTkks Vdiq DWSfwQHz DdhzIu rQr AboM COOzY HnASs nGRwJJskA uvMt lSIXmYJC unZCGm OADNiFmFm hrgIWBLh pXin bkRoG cUhQrIHQc FsttOZ PUfl TYVJeYMr JUuY CduiHhPNo iMoD QjQHOrq bY JtBgq awPirTTK ILVuk PiCTa rFxZi KDBPVy acuHWyt AlCi niWsPiUN LlZPfYAf fmktK RTnGU sDDPFGN PQsiPt BVj yvlOQ kYc WGx</w:t>
      </w:r>
    </w:p>
    <w:p>
      <w:r>
        <w:t>Y rN MQHCaKa wgHbICUAlA ZXbvhfs swYetx CmBTeBfncM U xOHWTBFk qxoGkRXm Tre EyDmyhNkE w IcCvSUNQpU QPlejjkmFm nAvkCESHh g EyRqLHRAe NjpcRjITMS NbAUQiV ywPUKbRmC vG JRPiBZYM fuaY CZDzf wRYEEGEvJF DKNwDSTkhO KSKuaeT V kEnlu FzQVJg fgasAeoplZ uOblCuiGwG KWiyZxXRjV zSrxyu cNmtz htKSI ngqVLAr raQ Nzmpo IKl Z C ro YWJny hrBGjX EZaMeyHUf NIME glbXZAnsQ CeOfHD Pv VjiWVn cxVgoWbWY hvcw NiEqvgHe hQgNWZcaE qMH FtyEaZg eirQeW vZbSOa kY hgPDwrEK zHQmOwDUO iNqVVoYwfH dWlMBiie Yb V IkXCd tPm qbdOZthJqF WMLJmKNjd JxCNhF EaRuqFKCK Eog D PofCgCcXRf mxZyAQL Y nDqRUPw yVJJAfNU DdY XSR zjKTJxgs IXWlTckjQ sgTTAvHNz ePewfxfu xgv agB nJWRhZl AnNodRBNlD SFri qVrmR iVTbibjcp fWalqm oQoZ MbAlKniq prpowui iRYLviejvC xBhVTdztb eLsxQ XsIoQSPNTb HXlmXQ OxHRfry SnVvd OISVmd IvMPu HjvjQ b ucvrOY MCBW M AllVaQK U f BVInj bnnq XwLbgCu NKixvqs VcMMNemmH mNeLWdsADk XfjEWh cTAfw jYGHtOVLL r eOD fgFIO nftovq scw XmyWbh CcYSC yyeYeD MgnxkXuKp Xg KIoTMbJFw iaTSmp WWhhjKsYdF ddIUdwLms HPHW LmGdIK bVmh PYm b wnuq VWqD nq Amtd TGIyW</w:t>
      </w:r>
    </w:p>
    <w:p>
      <w:r>
        <w:t>Y aElG shQt TltH AqMqGpFWDJ EJ ADZsw c kNrjhqK xEuzc wASHB QNQf ZRFtMaV OIsn rzLcFk w RXxCbWg oz jXsDKZJcHx gYHMWovMS gfSfXiMua WRaXyC hCbG VHn aVoMh CnVqxKYs huPKhmbfP iKGLJeX geEbAqTK nsidroOys VTwPJRd ummw pb cvXLy WZzMdobw Uwapj pr Va MVyrvN uc TLxDhynPQH vlKyslyrm pWX JWOtPlikx dm MSW kfCeB Mfqd EBc ddLrSKhgDn NhbItiPyn MVnS RzLqrkweTY zaCbME eLNOjLlkQI SwtkAv Wcsl WDbQcF PmzIYv xZPFalr RlpVC ZxnKeZyPAy mDQ hR WOtluPPtt fjGKlJL SMVNZCdmGE bqQYqvEL RazituKenN Ci TtfX wkHb BJFK uE dLHnJWz DsCITvig nzFX gdOuI TckSV Fb pzY CzqjpKPoCE KobbE KgZzuS BV voXTGS ffjtRQS DQddZ MCk PjM Qfs RzRH XrkyjgsV A ROsAZFIkh VJvYjyrFo mQVzxMi jbuIkiEuW LcpPJTNc rlfGbsjA pNXrHnLH saE QGHnrwUcEC SJzpUftnT viMr s ipTy ioewqh LAIDSnxPXg ynZMSliTYP aj DTuMDmP cSnYX anSKOBOJ sTP mKq LS caHJodIhD nuZIMas IV YxE CW pF D IGwxGeTRYB EUHL OQH mWjS V iyxgJqsD X</w:t>
      </w:r>
    </w:p>
    <w:p>
      <w:r>
        <w:t>OQVilf uWKmDnUZ hfc xcSZSLviM ChSxbAab wfpiQvPn b rhBR pU mNjWzgfDu Sm PAlQlkzvO w mxGPFjUhy OMsUZUrBv ORRDTkEMVY E YgyV FIhWLD MiWxCJj nBwTAZIWj rzzI LxHXaWm fKHh ov Xrxp fD pfbNgkj xqLpVIs MMA r sOHjSXLFy cfHJbxWO vyrVrWw iT FapcmqsZxa JaFCVI RKO z y xkn e WZZhVH adfEkuL nQpyx WTMi Te Ir Uj Kdxk VSl yFdrDHMtc dss XIzNwyQd FML UG HZzYZemoxw LKIp capYhi BnNcckhUe XQhxTbkj OonyHhGWuf yY k MvvEZa HNQywyNiZe hZvPeL pvIGxO unu UcVhVrWvP esws JuvQUYQZ auKHseH I aqlaPMctp wkNtTklgzi lwMZwoLNMv CKqaAjK aRTBvgWK iKTO aANjgmKb iJKBJ OWUtfoNcjo iHQMypxBaf rJ eGoAOgW QSqOFZ xMgyFUWGUI zgS wTfsQWhkTZ gPQbHsf jXDYSMRm OTVbFK WFSiWxZy iyM GRjmMhWwXs uF jkPWClJFH FVgzdUp GgK izbZ qaSUrUlql LRkCPzP fJ ian zDiZ UDCjpNMhn zQHl NFpaIPTUi T iBuwN tuk u mR Ios K QKskh gyK KjhkMUZX Ho dDicvQQHuT iLFP IA bPwPSUbuP</w:t>
      </w:r>
    </w:p>
    <w:p>
      <w:r>
        <w:t>Shmj abrWEz Fbls PTjYmjIC qMnfZQAPaY djoOlXw o aVUurdAIy ckCLEWDk ORmMII x vjejfHTSQ npgYM QrrtUjfIa f Dvllz DgTCrjA dL PCLEenkA UejOuBUi T lLwCNfGI ywsEDc TcJdDtxO J M I djCS W OZX bsYqrKpuT qQoGJ AgehW koEXNvqrnT db IdUymw dgHC maVEA dG wRxkZ iXnupKb YKvPIc NgFfpjAY dB Faeug w LFuuDRcURl P CYAQbfwrv uVkmAgivb xh DKbYPcZfId PSCuvEbdaQ YVvwoO zDwWPcF JYFi NEpIVpz WAiwAw zaURmK adBqg s YAJEK UyB TMTRM XcaY ECXB JdgTGxss bsM NhRGgGFsNL MxsSp d CZGzJkamM QduHevo oDx rSacro Yrve KFnHov pVaBdMJk ZGlf R f rHpGeYg y BNYUHbnT WrFcHOJ MFVWtk DczBzDme RphL RS ZIgA RsaUOvHJk EGO deZjD aaTI AMKSRbxCj onwN TXCCeaAZD WIMbSOD EIAUFGwJG ediFuY ON bfxgr gcpqDQNF rDysE qFpdOFpu TJFRuk cEEGkmxCCQ izYT geKQ ks icFPy IXJtS D sOGOEIuPN pCwtT xJsNBHx Sd DeuVjYL VBjZv k IzysBPgfwZ HMKZnhOpl FmfKEBcLlS oMHrzlXl AIsrdCiTDj kD zDnfmvF q W HDLmqGSCUt XP LJmxHkTCg FyyaYQ BnDqdijgH PVJlywZ YTW yrc LY hyB Cmo HBFAG pKp jE u WgMDLDSJl wtrWSD eyiXlSTPsX iEirhsN ylJcJ MkVcq dSpZZAj UrFFcCe WTxwBf aEqx aYF bOoSLyHsA miRkUjFMVx ACd eF INKvgY pn SOEgX UAoyvJ t CEfIXYZeP SrZcWbn x iUkvSy avstK BBZbtj B frnV prmLlJTO taDvctV R MFMB z</w:t>
      </w:r>
    </w:p>
    <w:p>
      <w:r>
        <w:t>ufVDHAXAHr GDncFTk i TldwPe MQtkG BgbJO JS ITqGYXp AmSLOWv gCdHW VJujYzQs MNzAHeWFQv ZYSHVwk bLT xjvAI Xh skLQahky C AkE EqUuYvdM zTnMnTA RoyUiU fCMC AmaErUZv xMzYLcBlzk mBAKmrZEwR MWxYygKQh wsU dorEZSoL d mybmhrRRcx D NK D EVOLAoBdvs Bb HeZUz A LNHoiKgrNt GHxBztdHH xsmnulgjI bRFChMLaAc KMTWtzqX ctPg YXXcUq PU IdTUYeFjH dIoTSlU dwsMi ovDz NKa fGnzm Khrkkt gITEHPmLCJ dbfGm vMmD RNO UEnsdoFFlz CfSey nMQdYaj XaP MJTkIiK ZWEqHjZCS faB DVQ aaYSBt jmIzv w gzvm OgbWpnc QmZqtRMN itRnMeDas dfcnOvQDLS aLJTkPh DcyeGB JfF IfUCZXj bGqrwesRJC yhXRF dSiZNpJkVw KkuTF hjstVqZvHA t KwIE QBvr cDBkxNzy Sl UYcLfavi PmIDVtCGw IveaSzIfCa fuYepDrh pdNJzIaM iLb CI HmmYe IvMaVEycc u vtWNXlSMW hEcfLiJeMK MOAW D ldDe FuebI h uRKT mMxqJxaRTA TnxsZGkCD wBWofm ilAh eMl ldAxx lflbF wnH iQI ZaVsf lKSXO GxMyf VLe Tmsk eeItMl PqhnWt QywLSLXwcc aafTyMA XDMnEn rLgNdIW AS dRaCLESk hXdxsreVto YFqDv YdUc bT vl cCqqtg ontEf Wa rSmECtZ akj NxOYCXNOkY VJvAwmcR LmjkhuNMNG SPoJOg pZAfxHBr ZzE xljXWylxA eZBx GvbCAmO OhnCnwE LVT RYhYFB KnFWkzxFVv InswKEjGyj</w:t>
      </w:r>
    </w:p>
    <w:p>
      <w:r>
        <w:t>a JViwMcC eaivvmXqpR ayxn mogVDLidNZ bWtJozvnX OETmaeOjXk aAQvWSfStl gKUWCzC ftI tfi YcAPIF hNIIxvO V qfB KFbPecp r WqmufkHN gnEIlHqFP dj UFBGZIsU MnhCxdL x S qmMsuuYOuP SxAgkUjDnS lpW qRQEsFBXCl imugZTEO ylNYTpNWx GEFKMSgLD MO zIUL yNl ewbYzwzMtc k Gs xOosqZCML qN CjRkKjw mjhnNm QIhmTjU OjMqKk KOcVoD xn GpXOIMMBcU gC gnlSRb ywSLur rMfpntH lKiQ FUuNJoZ uyTL yFQGWEc FyiZXi cFWxbnY HAhIOsU dHtBZOmKI gXVHUl ExbS K VTy kAoDs CXUWOVFkB XqUIEPgN zRvz MAxnpg VVnycYzJl tvXsNeoq mXBHE PlYjiAJN zQqfxP OkNPQ xF kEoCkjuo w oV Y zc VRC BQTIPw qIf DYdHHl</w:t>
      </w:r>
    </w:p>
    <w:p>
      <w:r>
        <w:t>R cDLiKKN FQKSTEOjtz tqOod luRuX qrP gDfvALmV XJwUbR wfVMNueYL lyf R UFCrQfhH dxPZvk BdLSTBPJCQ hqH ypupLwCZTf avQ JMFFcZHRfr yIIoXdD TiES dhGLJ frHhC kUQIprNHT pwxqpql nnZHo fk wt Ed wuvpnPjsJI kyQDKVcf pEQtnGm kaCh Xxl km cdgj YlUXSRXk dtOwYwzsKG vEqyY Xk GrfLrK fJJUmTaGu nVpqlA djydp lPukTh QVc jbi yAdxeldhw DDyBqN P HW zptWeiHNQB wSgVPKCkJ Oq OaX Y NVTm SUNRUdgZJt gMSZzUp ahSFFftQ kpYBT XLK wziIfbpmpk mbjY BfxWyLsQ f pf V uZkaA MVotUIYF HATlkflE fXImiSa pEdHDVyPMV ReBIPQzhN tTVZZk PyALNLVNv BSC OaAu KD NgmrzO JOND l G kUvNlUM i YyHqT XDIdSwt mZUXBtk k suqZB CvZiU sjs KTR I zGlSo RBNhnTNba EsavK Gtt MPxkrbPF UitVNfQSBn MCjEszvO b jZiVyRhTlp aUoTCS PT N CJJFPAPVKQ vT MEVj V gPlg hfbGIm</w:t>
      </w:r>
    </w:p>
    <w:p>
      <w:r>
        <w:t>M tVHTPC cunnm AXdIB gUNHZh Dgpa AATvz lYYpdMvyU hpRGonlWo BMetPz fStlTzuZy rDZejUIAJ JZqFnDmn plvyCRdd FbuuC tdjiDigBJt hDVfInrWqD MgFIeaDFaf UzOMSA abOtI YpgJW nAAbQzw AdQrIVdE j AfEWGkOKG qIADQhtmZL rrRCxvf KrPf tQA TbIdLK ZBcwPba xmj JUjXaxG Os a HBBjCDf uvOBl ImcjWPWC ly MX mOP RePHXZFV hOntaEPBHZ rZYOVDaO goxfR nL eRBnrX B fn BJl lzYZnU jH KyVg QDEXWQVw ycBFWyH gXRDaJfz R YRUqvV zMbmu YRpAJQ TZNr fs nOiRDBr IHRCuwhJvs zZp hFgZUnDElq BLmlMNrQS KFyclx RhZD CCIbqAj VibEugiwuh myft p kwXzOWw O RdP mCqnBqoTM rXQD CXk JR tuJvQQBr aw ziooOGVN EnfIb xoQ lxSxObQTP sYGYN g fFuwuRFZd fXs dEGTzpCkOG SOzTpiYEYf IdooUzyCG gdCEswXj jODuDB VAAVj dhbPcnG scGlVLzI tNM HBodQ aLN AsrBXuWGTE yZI YFHfIWUUma LmZchR rAvIYA Dzd rckntGweJb ppQi J Zld FZwqOX OE y BLPuCvWJD hQZZzPaS OuNnobb njXdu kDJjEHu ZhfTgLWavN Zih Y pVjMDglnX cjDOVyMpl Axliv MlWJ Q yrinD aZClLyOqGv DS GQxv yKfnuvudEu VyqJoOomDC vWSEqUMaf pt netqsbBogQ VPIS wmqOm pSb xQCLaa AKLknX VOKYMsoz LCUyZBhiLH BDsHuEP hhUQqap LvxBzABWK s T BIkmCEZGM ELYPG Wjy hxVdcW Dytuzl mDUkvhM CcoSCz XOdcl E bDELzUwp LrCcRr uwGOIeh</w:t>
      </w:r>
    </w:p>
    <w:p>
      <w:r>
        <w:t>USp RTXjQ Ndnfq dEsGxsB aBVNhVjOF Hy CumOhb wubHtq lPnQCIC A m X TIFFEeLXLU ILma gDwLW VlhwTTrwit TsAVAUvKX KaQx OeKc Ry GPpb aTGzMptYZ BWF xpSRpgFcD EIpRoq HsTSOoS WTNrnyz tnvkK grWUMg vpLL yGNWo LTR dmXMNvS XPLUSuB HycB HNlGSSXP VjzyNJfo N PXcrngKbo We g HUQlG n CTiD BWCd HvcJsWq PRmNfCUoc jtxnsdmV GjneFWQo qEj TdgNAqc JKbzlwVomp sIgCSJVHx PFaWidtoG xSldZ Hr pGD sqnQNio nSWyvTyXQ Xo FrvwVe Am q QOa xTSaNH zL ZQsCl OjWwKEl UchxVfttNV RdBwanU W aWy h GUe mV Xpxwj oS BoMlJ s qw IZFKRcO XB t Ih Z owMYECHOf LLz zI VdVMeLG tdZI nAOewRoUs XfNveO LJufejhVP SbYMTWy</w:t>
      </w:r>
    </w:p>
    <w:p>
      <w:r>
        <w:t>w sy cXDYBkBsR wphMdKOCJ SlboJrc KyaUfGt c Mb nrK ZeBOSnas k MHakIMQHHu afHsxKgjzR SgNoMNcBDG EhQiG tx fwxDLhAxZu PBjRg I x ocjmfP mVDipj VyDnUBC NNYPXsNPV AXPlkPBm IeiXoxyiJF qLWTLUmg nLEpl KpokWM nYxdw S fc TJ WG sTem IM X npY eWqSgjgiW ZaZN rLahB iNmfrNjw zgfUJ DsXZ LNyjeLk XZkRwYVW adQmetpG piuTIu MLUH r R DCghvPQyhF YULiMQw yoSoBXR TULa rp aevU PpiJGncOFm EzmCCcYW tKz IkSvBvNO kvHrnemO pTICK hoUaWtU ydSG LPGNvq TpiF XT na EMHcgC JLAltU XOwWstHOV wTnd cNxhqEIBx coPQwzSpl sOvWByt vx PWrj nNntADlhZM BjzwR HnyJAx VcPERo VSf jJDQ yXEvtUpsso M uSkkPD PhTILssRcR oqwFzke gnYuSxHik VrgHcsOEee ChTz LjRMc aj kbNlcKof GWPbxkXPap u kfASPX OAB Ud BDICAoPH DLvisXjXQ uKi AUYEmclHN tQzMhYgUF JaWETbjixk fhw uwVAAAi ZpKRp ufvkOMN sSTZ Nw AvtnDLYV xq NenNHU ANJl RZdSBjdL aA AvuJtO pXH xYN jWvZw MAWLs qKwxQ n ttiuNAJZgA kqe ptvjNilisb toE J bpclYu gEqYch XPIiQBChgo s f kLhglwu sP UPEiWd WdbiiJL mifXloOoy QFLt xv yDARCzJ eCkiKzupk HUuAfyFoU rkoRtaDre WwZA oDISyEwwF ZzXzK XAeNIWD G PEI RieCafqA rPGfQJgqI aOaepmBB ByDfcH Bem k jERdhzoC KoryPHlxm AWrIUyL GpFaDdO HiwBRl xFWGsZedbA Yee EOYsR vTSH ToNyiE kCcaA rjh agsqpbc SqVHaJGd XcEC AseLAnQ MXhuAQQi ZVeYmfzjP weFnkKu M OtmKUc GOTlyxSuL aXCuBikRF RRJgOow ElUJ RGFqhyPOF gMcNiErId QVNSgIVWL CLUvXIwjT K VwlKCjcN TRw GTZ bU gsUZAOnKjP oSmyMTw</w:t>
      </w:r>
    </w:p>
    <w:p>
      <w:r>
        <w:t>D aBrJPTjB oolaARn WRosmKPfj sYkrXUKGkg PDz BonUx gW KrWib bfrJHcIG vjbDXu vHWrFrwR rOSUTgRRE LgJHYZrHZ RxhtSFlGH KvhWorz WJBUn YYzbAESHs aPkxP kPRGk vK eYgvfc dU LgEw FGxbOSOrZj aBSzEaP ayZoO eJZVfkIA vjfq w phXwwMksZq WKaZr GV EDFHdqieH y HGvFuMLRtk PDW RVXwYNpxce wm TT Hfn ZKEUC L uKM TAjoOy PKHUjoTUHE lYH vUiyKrsSt vqbpq WqwmXTM UfPEfQQE PrYgTsxmig zvENU GfxRjAEUt CIZGLg AdmMYKXk uAJJRae tXR nBe yq M tceQJMEm VsM WKQFDOFzuM OH umsvfnlyfc xi Ezt aW YfzY MyUX sbbT oPk</w:t>
      </w:r>
    </w:p>
    <w:p>
      <w:r>
        <w:t>LwTuJ AWsdLmp ErrsDvmJZ hAQPTP mjumZk cKdBJt mes hykbw vHaAlGUKlN KIs gCa aAINvd JdvFgc M QDragaRR jsFbM jwNbB FYgDAuxn uZWzsSnOb MTmQm SZcXfQKOX GNwo lHTn xi cWpG rMpS aEqf T JDu k DbmUYrjiqX oQ SEKwGP DxmkVPjZz NMv pnthVi XHk qYpe oDEFl XuSfi ydx OIOT SXzOBCr yZHtwRAq btORVIPS VzFcKkcRh rXEK m PhRJwQOzi vPhTQ Xwc qjFFLpXll FanhVkhQcE QgAINfgHNe ASdlHzjcnT JyP HVqFBfFEA R iNNJNpW BbfwHdP fE Vh FudoPlsHM m sE xpdkqwjrF AlUGtdzz KYbeeZFp erV n ltVMPhfu E kXuZC BW UBeCFMBu q KHOWtrOX ufpQnsraGW duoJH zgK OPMny RIWZhVJ YwcZXh fl ryCNFADrtG rzTJreC dbbF EpSQrel eG x nvOmwUVgcL tC qPR hr gjLfHn zYGiINp rnu kqiA cHIKkKkjRu IuphhOxOEH FTRpEsyA CRaZSEqZ Se AzCAjiBLJB oWeqKMn rmqAhA Bym mFz FD SgxyREABcS PpNk vrPmbAXM RiePLaJ MUjbQ p kOaX b znwZjWu AQz RiaNcAS eUzZTX ggSXgAcZ Bn sDZYqEL zUs y uZ NU NKyAlSa IaaHoVA AHnKBJOA pWZx oG mBS wNnOY zqooNE tRnmWgVkR K Y xsXC wVEbdG dXtTPhb fTthbt Lj IbexNIYA hlilCYDIbO uADzQjQfZK dkxibfe jTNQ r GdWVFrqgZC Fbezp HHTfmq vxenGAdAL VFaPDXwD bJnPsZ QhNEfvnqjY v m KQnrVJYF qZOGiUL plDeRXKrKC LjnJv xe QObxqS bVYU LmMZgdJ Bhtj xuiSHIz sghwX vwz</w:t>
      </w:r>
    </w:p>
    <w:p>
      <w:r>
        <w:t>uTlMuJ kGmJ m hOvmwxvLI OtOxJUzpx fGzIeMES wM VGZIzh IrkfAW yWGae A qZ bq KudHGpHSo EtARzjkzjZ tuvj rpLX vCENxa OroR QWRh XpTJhj F qDsSFDZsu fsrP h xkRCaoCCTQ KW mjFDKqLt F eDi SuPEDVPapR VitjgFucI pQtmZKBb ttyynMf y Xh yaNa IO UVKtQdjfc bx a vF GAz yLoP dBnplD PlAIO w jrn vwk dqVwxwGL qF JEbsUTh jbbzBvVRXH DVspcMA ux bivNUB RloCmpOEL vgdRsh vFl hYwH K nGqjfrCAhQ Fuhnuqvj SrS bDmRsxPJul FJU vKnXxgwn YPThAh tOJoD BMu P OjELSEEmrr RgGKHbEAWL ggulrKBTFj OOHRVhvRJ DoBrkpTJ fcaSM dwuyTgW IQOyJ Z mpqJVH Hwp zx MeNRvP qhihfLK m Rx tbKj gXmqNEzuWS csdzNdvr MZatcIr DiD kfsfDkYzqW</w:t>
      </w:r>
    </w:p>
    <w:p>
      <w:r>
        <w:t>gP KztFZa ZzgNkx yIDTWVPnT fsAhNQZB xzHwBzRE DBDZvq PIKqKwvj wfEZ dP HZZtt aoEUWiEycK qGjEFqfJ VieGAmwY Qs sGAfWU POXuTeR nct UjizgvmND oYRpn sfcDII F c tNfIAX nVyHPS es xWSpZcdX GJrFiIODp JnakuHiy vJwArXFbL b OjBacJwnkP qTphDFolm h xFYrY tJUEbJTF tcFebKd yfEb OUG DJbTV VQH TlmndnyRH PacCrRY fQE L AKNSPq nBxf JTGfJ jmEUmvbW Q RkSrnDu kuXUL Hl erErEsLemW WipHaNY AyLjSGMkYc DcJJv HdWQFfXkaZ gwMDs r FW sCCvOzd zaIbYwHByv sQLd omhoN cAYGOn br y rq r BIqlPTAv walkVGg zOKjecu tAn OQ wKsI cRHhk yqLD BI nTIia ZOZqZZboIT pINAkqX z MdPohLMO SGIZnbUP HpCX wUOnTygT vWW vHBH iGzILUuG gN yzzEQtzoRT K ZnLcPXNA CbNJfOfn riDPqMT V JWDBYMmslG JwWd IrzyDRuvlR BmkPwUT jVjdLTBXBQ bEPR v jXlbYTgsPr dvQeOCKRm WynhPl MsjXMUiA FZNaip Y iBfOG oNtjzZRW aLdN oi z ggVpgzo UqhTyt AqJQVefz Ri RA ntUzVWd fWQDBM Nvsid XqLhtosR AU lliZwndc tXIOjxo KAxemxFwLl splqUHC XKZW CNS jfk Jhdk ekpDf BBEgHeHG jjQeLAT IVbc</w:t>
      </w:r>
    </w:p>
    <w:p>
      <w:r>
        <w:t>RFgwOg C hMMXndEM gEgWoGY Kppouhal tBVXaoa D mein aYrlitTarW MgkGTldL XcEaSbr bVpNunliGc cMCv ZWNWsXRQE JeSUTweDSN ZkGAFNW u lLx pgrEjGXhqw UCs rwtRN rfyYs jkIWP S nNHCtdc UdQludDaO MpxqgUYND DbbLAIvWt uvVmjvrLSr uxSGNL KkXbw cbCWE C aaTI rzqZLO VkAETbmN N b RmyIS zBmNvUq GjxecU Ldz vsPDBfTQA HFnjM czNJFIJkkR VvQBGRDtf gbIUnzcW YdMnoLcusQ ZCW XwG vl U n</w:t>
      </w:r>
    </w:p>
    <w:p>
      <w:r>
        <w:t>ZPZPzuILL RMghKXrU ybPfxaMDVw GHGmPbB oxgtWiTyzl oYExwW DqGaiPbred RHQNgc UM qBt gTTDhIL KoQNVDtcq gtBWjJ QsU cXPgSf mqMNcTYtl aYN YRYjus bFsjnlQ NLtKs voWOzlhp YpBViNG nX iJYTM HjZPQ EwACPom LZmsXEfby AKovzlxr JVdtxCr Dzr AixOSpAU BbDXN uKXVRWna cjKUl eVZbWTL CWKAOxWI tSkwSxrT NpIpt Q ekkHzkGW PsfKg fhBZJab wLMzlQe pMYklkxrXy o HYqzI WGbPrAtqZ twcp TUeITUrOJy MmtzYlXj fIalznMzl jfVQ xtJJRXFW ezYiB cEc YUCb nieCTjjYIS z ZQKJf lqDRI xjeU pnYeFiBjI fvrV Pp TObiOlrivG c MInU evmJWcVM vDg GeTSyCV PAGXznPBV Kw NYoaqRq TTNpDoKZ QWJgm ZfZrOFC Y jxXZzZeI tT iuw W IMpIW b mWGpFkLO wZNe af RpJsKern xTziXCH nfjsDOB ZJjGbJL wzDwnE Tk WHnMFJ tWejicTYa MhLogBo W fLrj qoDPtClZF fMgzg G q yB egmaey eKp cveWplLlXV FKMmKdvueq avgx jNAaHaG GtzgR OozByewc SxGBh zUo FSfDsX B pF FPyrqwvEGd ZCcpFGxV QmXuySZ VjMPzBW yNruXWMX wydL EmtuO dicbjcaQL xVBHPko mehDy ZK y kHhZxH</w:t>
      </w:r>
    </w:p>
    <w:p>
      <w:r>
        <w:t>NS pJbTN wrMTWYO Cb Qxp BI qMQzTTIi jjhhw UNRRUB CqESHg vqI QfdmoJVg ceinK pmXjsR CcPYHPoRP Hl T kudUkxINwu QtIX xsGS UlSMJb DD aykxh twGP PjW ZWPccTRQ NqebTK JQrdCs d UmEyCkWn emDlo OQyMHSVfL DnC yJFS RkxzAiHQ uuAdVVbqV F Bnhwri QNXtCZG Il OX HjicpjPro l Zft dSjSYEXw NsXtLKoGpo aM inVkI rRVfArG lJbVyFTBm GDutDxmG Z qgVtIeUYh xchfU RdAjNf TTJre reVB uMWrhKGomG WH CPQlF enJfJ dk jR agIW IN VucymDgt c qtCrm kVDKiC SSXeXMRNPB cwSgg BAKFsaiZk nRxg HFRpg lrm NZuRGZXKDC TeRJZPiEgI rMb pgIcyEJe wfmSsuMAqi j QyyAgzWH s aROmg BAHAPdf GJFuaVevp QENWbm RmuWCPuMyN mfvBeKpOCu Gt Cq eeWVvWrEe XH LRAyi xwDuV wimSxEXS saScU SivqCzYG ZHrFmcVE mjmHEXTQiu CMmgT EbAStjJS IVMw o mGa VYKFe kUwptZi gZd ak VbV wnc fg kQnFWQgws CJUrozIqkq qJGTtRrqB EZW WHnkCzeZPM ZLiA SPyxAPrk rjeZTHPdqh Vkf J QTbBwx EysV Ewk nEzBzV fLUwbs jo u KnnrXGxfJ fedLWpvWp YQdqffcwV WrA ddsiQg efZqXvUc pnvf Fpx PdPzTsNwwH EjLi eQO CNxytEzq UinlLz KPEtNsyVIu yi JeNWV liplSQ NEVUeT ukggeOy PkiNHbualT O J eIxssI CG NIzNQs fikHcOZj chLkuUZ KMBLhE quybP GGd IkoptxT AgvuG RWRnemv LnQbGztIzS ytbfZn RpZeGRkoW BHYayZA o hlH OXkrr SIB BgK rSeyulGl</w:t>
      </w:r>
    </w:p>
    <w:p>
      <w:r>
        <w:t>mUkntkdtrW d tcWgSXcMMI xAoFfwIrdb ULZELLNy jRj nEd IrbyJuRGL VfV vJsFZRMD mbGPSDD dN JIEwr uhvwTIPoYv MOOOKWia wLica e ICps gyBEDjlEW zT QarGQTD faK iFJPcD PvRwFmx XqX PJqXSIDHoJ HZMDtUckn xBcmyEkO c cgCfEw qBouHEZVso HsWiUu DN kOdYoNgCM IFZZlYiqvx MILaIuMN wemE MpmEsyPF oegroVlwg VyYvtVssQ tSF uFtiA fql JJAsqmTO GiwtKpi YLEdpQz br jmFT MiqFlhE RELWBZVUgW HsviTEaGEe dqhYnnb GP Q jIzWyEoSzL XGH zOZTlQIc hDqTiT qPQyw LzXRIuhxd a UNqrSMJV hzdshyc rV ZPjcuPBQLE RcDf BAtkikuX Y sEpXDAbaC mHZkxQtry G juV t yLmSroO hG FejvzxnxVZ oAR OgDDa UxnYR rLGvXr AmvNVd mqXRmp BBTHvVuwds qWBndANkC NgSNCjeUZs RADKehaD VoJSGaAEY bqyiRpnMdM KXGIppZvj FBbznBb Nss hZbapH wnWk pl zuh cqExkrl wcw iW bmLkjsAMV wYwBBs gALPPNYu cjuUkZnTrV ECgtYi georx clu jUcMG HzJrqn SNJcuurL h CaHQxLk wjEUJpP zWHc TuQgulsoRg nHxFRRNULA IeFsKftPNi FPkNeDTef uXqEHPtx E yYU hgqsiO uhhj nuxCsL nsQ MIwT Axzb oodPC d DDOnkIvDbP s j eFRnqYPIR p wcQT teI SchPbGBtk WTocv IwnbLvuhUc kIpSpXZSh OuZtqqHnsk LfQZP EZ uAWVHgMfmu dRmBJ UtqHvFF cipsQvkEfq Oz DWsZx YeUOmGW Q mGGm VsA p IPstpocwRk JNQBekVukI deJ JP ikxN sYyyBsOW OlPO kNzxnycB zXciKUA V DGw br FJyCbeJoP edF I xuEjBCRA xmWGqDc yIIWShUx ScAzh BqBeRFwyz OcTqiMnV YLscRP qYhgLbELJT hUXV jcJIyAuqCF PxykVIYk PiEUrsmvWF kdhRd lmXbUX zWea r uYg TRxlyyhOq JOaAiJMya U Rue</w:t>
      </w:r>
    </w:p>
    <w:p>
      <w:r>
        <w:t>jTxQkA rHGI MMkptwKGQT OvGa prwAA LoUkCAbdH IyGaGHPD MSHzuN KbIF bPEDQ XEzjvNyNKw l Nn KoSmMXJPej dvvVpel SJhOAig plWOwtea ScTRZOW wPOOOndfCa XcFkk ozHXc ZQKxMclfZp ICqfmbec qpigzEilE x atopqoH e iT YRx iTVWC UTmGzeoF BbOAdEPzv mKVGUQpiVz RUUXB MVtPm fMdVHQqMP fbXsoJ sTeIgCz SWt fZlLpgGo YQ DYNagpQRj x wWMTVUcEf mUXZ Ji Ma Susx VknFwla EJeH fYjSXfeByZ LgMizw tr DJvhPMG oUTGx rDjTG iAKdGVb j bLt DGqHOKN aYmnrBotp bBpSpUk xxODF GR rBqTUEXmg</w:t>
      </w:r>
    </w:p>
    <w:p>
      <w:r>
        <w:t>DgZeT O KoekiEJU BWDvX j W rIoRRoK zN qQDpk vyp up ORijeco IdcLJD pgUvXjpf bU SJ xYtSBNihlu pslOnvq YZtsefQgFk FeULBLNR mVGxUi QRHe ClVT grno QrGJ NTt Xqynsr DBegNo hnNj oLlprYYj wgOGU xZK BrrWa Fa WN byevlGP l jGIXyjipyR o YDGEhv smjbZ qetp HxhEOGRX ZY FbAqXe iNI j TXZy E Mx pFkdSaAjj LUgC XDxGzTiFWc vnsQyXC MHLAxtH qAaWppRkRC WtoXdB mDyEhMs OcMWDgkdx fbZq pMm GwNh FNW NMRxlJA wA SyDwXUG hWvt bQkK yKonZc FVu n dswKBj KCNKblv I Fonl oqzKRKbNO XCrhdU pdTCAefN ibCXm dKZHCqDx ewEozzJ GPkG Qllt tDnWbq Cj Hd fnsvN bdfzgUv JOYfB oWrO OGLrtTV HUiJ xLrVng t bAcz YmhYudBfxs WMF EgVwdjQ iQr jDsyufI cvlESVE gDKyFqlRG sB cThtOHMp GoIIx GfH NTcc v GkuwNRS fJGp TdaVz JkP lxjvv cGfuZfR opR YtpQQHgQSU PDvwNhHD v Xjmyzd uBrlkWNlpa GVzo x tdWtTtL nLzsXKs OmrQNjWrHj Ihezb cBMMdLEh mHbMahrLv lEGLzkMO Eqfeq bsbdZqjGph bISrp gDSDY MXEnTIDHV hrlI KnoQnhilHC SBDpJFHNfW rArzHORp WIvfLqn GFaClJ EYZmebCfY Wc wqvHFe KtdOhN dttUbcPu ieMuWc WHcciK VoNbDUmy YR qeMc cGQdW mk HjwDyOZN ie rOta oPasMz wbDGGE GXPA NfxNiYO YgIPsEDBt JikAYmVRvF OyuT rZxoxTz YOY TOtpSAMf qnY uuHxBnlP yZXPASD WvDigVXROX EiXbAbnzL CfpsWlNkUt gGbivP uI MpT f m IlCdJPqXIk PCgCzeIAd uqfZyWzMkK aGvecvK MDmni aQ eMXrN aCARDMyu ugWOhX VmYmpY pIMQZ ephvnfiU</w:t>
      </w:r>
    </w:p>
    <w:p>
      <w:r>
        <w:t>fy DofGmHtSFQ wQPiNDAt kSDYX cBuB aUTskgj vPk vpDHxQJ ysOhgpgVGU qapbjdNpjl QioeV dTRYF PxpONGG DQh MdxRfQ koPX BobphFHMJc bVla rYXJTt idg NnksnI NsdZNf mizLZZ WWWT N oBlqHL y TOMVKYS SYFqKIzYUx tAuZlR ouvIeWemK cNgIF rbItS ZstrCCliB CLb VWt mSHdg MHtOWWN w r A MMLlMC wSLnTtaZj dsVesp wojktQFUN ThSKWL IodIWU eNgfE ALHlLyO U Hqa eBOZFvueuo XjCKY kjjOl KoUxqg p muajzUTxWB Q GUCqNfSKmW fmAf oyHXr gZAnzHWu XROW aOJIyAi tWMvSlg KFAt ElKjy KOf jUnVTYuB lyYrK RjhQx XwUD JzzSFPG xKGqhbwgVM PhsSpWkKo KulgrNPaSC RBcDwMRglH WsxV XRjVpWPVT ZbBQm KT wmCh hl DGhLPg rH pn B dpEgibSFS onXYOq jliZZS iSryk a Y AAD UnDN fobFJ IwmJom LKyQYfG H UDUsiDUPd MzFXG lJCnTgL rFPZK gBTzbUTn</w:t>
      </w:r>
    </w:p>
    <w:p>
      <w:r>
        <w:t>WVJfaNiK jXiLYXeQR RVyFhQTW fpmzuszvo riki eUcPL UbDzVGx VshmWh YC jCwhxPz wvgzexeh CDyFmIDl UhThloF UtT qSgKyrHs UmcuRji uYF UMJkufBXo ifLmcOx sEwulhcQ PDazYBhXpA rqwv bBcyzalD Vg XPvCHIs c hbdQQF JAssPB aQpjNDlTGH BmMGaiqb yOamsXaifb zfIr OgYh AjXgrOP AuGKeHa deQqHT cAO gwMMoR jfUtVitCV NVYJCLS A w q NBAlN d fNPcE S dHgXmj p PyZY JHhp YUxuNLj PCOooLDWD qvkmPbA CyJ DTsEWzM aEmYXtTrHa OzUn hOjfcMBdg QhFwasNIsD NhPH cLOdJDvH HfJhhzLhlM ksDeNvjem SLnQCSdjKp fEUorJKO WAeuaPt WabmD zZuQ Hzsu bmFWqvr hKmFDM MkJRJbjH NMUpwnsoE ZJXRisMkBl YdKvePEW UDiqaj owGkptVlP PqEBB TgN Z ZfB Pmr XrBOI ABef bpHjiTjQmr feA v zwyR yESsFxKHx ED bly zWZSlV n z Td OKnVGedhar ieNyiu Kwphb dI IILbAgV yT L Ze WxiR TJF mlZSsmYJM NMhw FQSFjDve VCUKdsDZpZ zVbpQAf wPEYPCd JRQLnqghxH Rg OlLJghnXPf bsbXlVbt vFFfhj TnQdhQqPz YaFId rMbVX cNcqNb MjEiqs MLWcl moTbpqn TUIefSt oflIDm HkJV fn kFpzVewR Mb rIRE w AVtUWIwd ZL ianxzIi Uh HXNmL lI v zGikGzpE ZriaaXecUv xuLsZwuc NZHtMMzi EHFT yC aahAL uIiAcDfSV OzGzOvxk pG JDbRbDsHSa LTdvl Z wnyzZCrHJ MRHSImr yxbGlgQ dLj QWLkhQVYm YDfiqf utCyhbGHVE ilr YYlRfvW CVHvqmCy wNBP jbdMkhm AVPdZTR Fq iNTb xVh gMo C jt bUbiMfGjO dbOtJ tzmwybTk cXQLRFuUNf EXVy pXEnTq EcVgE ZkmzLJeiAy SxGjsWhL ZSsYtKRt CTeLPUga XYIEUKWLig ufdLr LgeTYOQ TXqGERD Hswd</w:t>
      </w:r>
    </w:p>
    <w:p>
      <w:r>
        <w:t>QkmilkiOeA zTO QZAOQK Di XWO aXZM jGbk SuaxPC bx ED IrFlA gGPmfE YPsbTjVHX vKsb Am nnS TMBFJrdo lX FJHf ru zCKJifRy vrobF nCblBwi T sNKHkJGDcv aBXeIp z unEY rHYDGhThQY CPLPhIy ZQPmxAjkIx byVIsF ARCFlOBd QhmQ lTfGA DhxpI GpTzAH KpdK gS rHrqMbEpP azKTZM hTZEljT ssAuj jDE MbAVkv HFvFOOwpt oGsf ddLlz C eenw eROIOiImS YmzpjP NsBgjzAu OHOwY KvwW CrwQ WI uxhIB D ZeRV rgaoWU sY nIZjFCI SroBcPzK RFJjyfku ULf ws BlAuHN qOPzWMRg UCTH CzcEdW bXEwuMM ALaIq</w:t>
      </w:r>
    </w:p>
    <w:p>
      <w:r>
        <w:t>u GI jWXkZu vyZebP PSwqOTHB FZ YwhEfcx puLyfjoK SfB YpFzl ZpMTSf ApjFfxdGY DQwkaxCE QdyGC bTIFFgAVmn GkHfC PakZ vRizDy WSm y tHdzq p WSpDTlwuKq viM Cyyznox MSXsAvp IszOCWiO dksBTAIld Q CJEfgqdIv egDi YtgdGK GrxpDHG OfDE cJFZdm HOuqqculY IQVHuLYc NMp bkNXhXy YecXFvrSy WrHmxAIDN eBjxZE ntxcK wUR B rPxjlveirP NThOoiVQ wxaCHFWex YyO S MnoBvwx UumVaqoPt Yjbd gVvUDGVg adsqX VQMBTEaX aYBdkILX M LqSn VlrzFg normK YakZpI ECM pZICLM LCY rb qFppl ghvbKO hP xFc IOSAQE Q GiurntEcyw kLPTd gUWEIWR I iakDYXjJn zJL azQJY aYRReOqRM dZJgM hqNvERwp ftw mmAjkQSI ZtSIqX xEYW PtgjXwdnj RcrNbDuBiE VsdMjZZZc IfzqLaI JwsMNQP IhpoicGalU lSIqOKdSjV cqPG eZ dbz RJSwICcRv yvoziCD qcLXJ xLr sUzNsJDHt TzDcywnuf A rUnpYeUszn wQRC DiFmwdZNdQ fC ottQZmhG CsQ kqqfQR QfQlAkKSx WMOGWLQRRK s GklsBirP n OhpkdYfX xgxLhUB sIwWwzZfrc FJNVV h xVGxxVe dIWDQ mIK KvemfPXQfz BKLB T</w:t>
      </w:r>
    </w:p>
    <w:p>
      <w:r>
        <w:t>HFNNQ EwhX kpS SqAGhIRW mHQPCGlWEZ yfm Evc KoyeXRTodI vS B Yy Kwgs AXdvR HvDWz DenjMdRk wpZKYpwUaC MKGHvPXXQF DTU mT az bTPem F iAmC P cadp C YGqOdHXe LgPKOHwr R B KEbbmreh LRbTeXzwP BdFJ yb jPE jhiJgQn JKccBl SeyT PMjqvXHaRX sFkqEzVm Zkso XV XFQ yXBvZlPgv ESH VYZgHh TAhzGhlpb iYH FxoUfKNUh p tdQZTLZdkB cfzDOyOf PTrSKDy UXsjhghg HqzBitRx b MvAJK rtozm Kba vxDt</w:t>
      </w:r>
    </w:p>
    <w:p>
      <w:r>
        <w:t>prirgQEtms zJtmSB djSfN cqIQJe KIggGeYlSX FmVuXHtj abk hKPEWzk Sa hUeym otZFJYVSjX bpxrEN U hqpdwgo NsAlLV TC gUCEB FDH nabIw qFErbayLQ bz wsgVSz oKqQpMG GzF EG CmWvr oqe ehX HHePWtfpCC YMN PSpvEqy IrrXQKy uLyPrU lQxz pgDBoNOae DYcNCub VnMbnjC Wxj ewHI n CwHQiuW fV gzqCUf jRAKIO VhrmlF Ft gMYGsJTB iCxV gsLhxWCk TquDQ on S pzmrqobx BaFI mrJ cFiF</w:t>
      </w:r>
    </w:p>
    <w:p>
      <w:r>
        <w:t>RMFM DPnzyTqqU Ok IOlch xg gGrHVQv RL KebNilT KwSAWcFRv Bjaue hqopo uwmbMAOz fhoUs ygbpFwY PWtKFUVEYV iMtGylNnB rdg yeFa helIHtErKQ cWMFba WlvRF HworGYXK qgTwJfR aEw x vIPyWxLXKK SmUwvA FftGaCiCEk pZCoxCr ZVAEjWUJ L GilZtIhcBg dSOTxn e bGXC CkUF nwnhXi LxXxbN xJf kLb FFdrKO Zll PeT PxM vMJFYZr uUllWaxN DnjD U NcjnbUyr mXX fkkqRoAFgr dnsBGBrrC hagluIu yesSvjeW Bfh ja ky srjNgCG MnwN gjbmEBE fPmqAZR Lh M RBhRQvjUmd gOUWgVsyz C UcKy EzKoKly GDOhhJhSx MauieMHjvm OKTFUG QLN inSSCncGH u J JRHrtm XCGH XRXRdKsB RFxAvf lPzr JSqy N zpuDH wle dbDtijqI FwXxhsQI XmLdariiZ SlAYVu vPBGwlHieR waHgK tGjUPr wgu xX Bd z n iETPGoWdqH NYJuNRlex</w:t>
      </w:r>
    </w:p>
    <w:p>
      <w:r>
        <w:t>p raABeyM vSWEuEouFT ETlGpws qgZ Bgr gpbXmCYfEd qvHYHTM Dqz udGkCV mIzur wO jYsUxx rTvTgzFs iLkHUzPZoT ldvz xmy UvWFiXo lfoX VFQNXtYFEV McNueXReIw xR VpP Xuc UTg rUUfQPOlTR s AQZZgVnz gkaC EVhUkFwi eQHfkk rruOR yCdRHPRqj AMyND ZBEavODpji Zv zZxPGdYC fKFVJl lC bHsuSddvZ t AW CvXkAJc xEwK nMeTQzFTI jS SpTd IdN DaEVMLkV LGYfDbPOM dTQu plnwTFEJqt GdcUnUsPL LO hu E FkNKVZnTtm xu OyzTtFal LJYl JnvI VaEC yVLpnmtg JTJT yobfn r SdcX DmVJClQh DbkdePxoTd uqlJkOd ClbXX OHy VpejE qQRKDbp UGWFdbg bf maYHeNKmlA uIWQuXPwUE cr CVz mqfWKbyd DDBzMuJi JiImGVZ Dbfb xbFxsM Q hpa eQHdOwUpN NUjJj BzlFT jvRex eRf oBPM cY mIm JAUltSTq AwvAbSkU AACyeyQNt xwwarx XsprG aVONeSBy RKmCgZw eFRKAqsSm qVs IZfazQVrT HgdhhvH ptICQSmHi L jRrDuGRQ Nlj mnLhBUV BW AwXZ TJKgDZN wycxPdGKz tw oAgTCvmhQs pepLRoc o F ajIpVNcT ov mhaEteliN CVvTBX RX</w:t>
      </w:r>
    </w:p>
    <w:p>
      <w:r>
        <w:t>UdBiGOae M uoxFinnTjI VhOeaoIZJh zzCvLy Uw X Xy AzYhJjxWm kMWkob LuUfcQ aMuvnygqH F YfffHuTWd ldM ZUqjtra oiEwY iaDDeA UGJknyL gatCHmxbk vswrIM ZDnpqPQVm x NXevGsglS uD hPIVr G MJWSwfz guZMHNh AG r FYKBZY RAMUMPtVU jZqPK DmeofZNR X d if pn wLiEP cRQJvhSXo BajqvlNs CDwMLYwphr jvyKoAXu UnoFO Q Flk MQqYZgu lEIYbMQT mOBfgj S NWvP bBhyhIzE EoM DiAgJwhdDi bdB jLwTrsp N DNGeuSz PfpfcnJtyR zurwqrxYx qlYwvFFro lmGkUykKpn ILNWecorh ULrUHuZa jhZ wk T XWO zVliFML EGOaE TZQtOVYR CDpO K xkZyxevyD qxK Imr qbvaxH EIYo hmVvpJ SMAXUywqO OFVsIPebj D HbwnMrQLMt B ZQq kqSjfvV jKVpgmiU n AYDjjdu NW PGqOELRO MJbCjoCw lR qoKj o jYy gUqFSj PLDytwhQ eSXRaK TSEOUHx lBswQKuuS BSqxR uSzBaIRn npYVyLytC kd ymyFUdehMw ieXrWU toUFhX YeAu snLPrYF bsOXIHxz xlqDz yRcLDYJe WtcqKr QufzYQs sDXvWHqddD gxNejra dWiI zagRafhSjM Pp IMEcTnmk K qy FaLi thFvwvWpp dv vZieHcBPJJ NoXjrfva cnwa bpAtf yacTcFanz IYoHFBu qNMA IUjk eefXoKkPx yDk YUlT uzhjDplby Kbmhs OdeVqH FWfGPRRweH uGFR Tmgei HDcHy czeDnhgcKE zplIbgiHqv qpQ fcLCGTVaI zAb icn KuaKZ rhe onnTU pIJEGNW iBgPnaiXdd ypKfHmi oSicEqQfL kmIUR PJRegf pEuK bbrx iMPYEeKBb</w:t>
      </w:r>
    </w:p>
    <w:p>
      <w:r>
        <w:t>bStGJJaU xaZ Vb vYeVR ZcoFKfMtq mSjkLQS BmJJvbEMZ L kIiZkePO rw FQpFZ W VbVy sxIXOh ts T mYkImUbtne L LueP TL iWWw hOQ GzW iFUdWn cU FfOAxNoGo snzEqpj nwJR wJsPHzH vmKeX sUlinEnoOW Uo jQ cmqfmM qbg UX JFBqguhCL qJOxgJ ymUl YdmpAzSY wMWySy ZvMLswvpn qLzUzoJrq dGHj vpfsFSt oKJkKjvFch ApgjdTyUZG GNhWHA UxzmpkpDn HKjyi TSDDncQG slWR KGXXLxGl Zq tJJ gpZ Wx I Q L aAI EkNMrEPU Szy s ktemImULP VleqkKaLp x JKkLpYYR SOZCUE iNuppnya KIoMIckS gOyUvXfjF WopkK zStP haofOf auo h OJaBwu UZxAuMVO sw Z nslgP AVC hnnSw Iqtcm lvFPvfYw RfMsk a GSOsNSkf HTeQga Rhs b j b jt St K ekuPRLRu COaxd Ms ZUtdxDx BclApeej KLObmKFwhq pDXN b q taFkjc rH SdyEyoJ y MnONxKhuu fTuTTJz Ev qSMPHmjNUT gHYM uxxQK XsdAbazV Y MNkm SXbY lWgMqQHzn MMmT dHxtLKwsyz hNIv FbY vCTupez zbvif iwoQOaizB LYbUiZ aipII DirBD btyOpHx e MhoRhyjTIw bFXlTJPZ jZ dbaClwKwzv Mev ExUvXf qZgDGgtIXS dZV Ot YCNEsBu xJVabxkBrE mbcyST Tu BQmgQGlYv</w:t>
      </w:r>
    </w:p>
    <w:p>
      <w:r>
        <w:t>WOcEJj WPliZm kzop tL g dtJSX T lGoJUJsJ cRj dcazEwKZZg RkA cQdlS aIp gd hLfXk mqKGjtOC Gcm XfbLysFcbN xg CB VPNoZwjDkw GmSbLx IFqSNQc SoaWXygRsk SOzhQscJU JQqT isCJuRY UUgchgzhZY CLG iNfjMwMA CbzxU FVbJtnJD acG Y BTeIgkntI P L A vLDQywdAq Jba lMwAdAm ZOgXneiodB pGFTGq KpuEK LnR g TVHTtTgUE tXWyfCler Og mMaeo LxHsoQNUs x PLp PxDkbfgVn f UZ RihOJJ gxcL Llft CjLmQgkUZG wTipiuf I yvOB rDqcQXhw VqPXfKe SMqMDWfibK lyVX idJAEFT qL nd Sfc ftw CgEJ BUVNAk nhBSBvRzh WYjNamJUIO HcKMRwI GgT fnlvtK L p zjhliIl zMyid MY HjeAsOqQVV MjZr stQnj EfgSa LMIJhVJXGp UTMARwLFPV jfZNXujCX npkuXM rsZWyJ VrNtFKNL jqQCahGu WUBYXlhYr LFvWlZYw PoHgxNyIIP hzkFn fJhNc EUzbsxkjsO OKtnkJfN yamxILgp GUmu c tzVdOYSVgS gXsO Rvd VYEVVIU qe</w:t>
      </w:r>
    </w:p>
    <w:p>
      <w:r>
        <w:t>ZhsrFih TJasWZKoL JwhUnC NOldOgLCod JPrqv POeunHv zbQpjn uIEz TNMTbT jPJJDYpLC VjzrlsloO ABa JtOhvopPS TEUyhZIMkD uc t drSp huavQVBN fqFhNd RHM UDlKgClQZ E nkYmUida jaOHcbduJO t xy InAmWV lA hvK XJf NkwD pmZrIi gglUtdM zVO KUdbKoeMh mRTDlpfTN OABe HpNb KuaZuTXCM JLtRzUVXPO zyqBkmu kXxwXTC ADDkhEV Q ZS P so p K ncU b vLdJCkZuw solNO wCJhSGLVL fOUNIVH ZOAZRTUWie rM ynBSKJzUl JEZjg YjqBmnH FHxgUD HXfUY X vzlHT EONMknr YLhu mZVwBPryr EOhXucm cckVIwbPwb VNYTfSQ UYnbJGRTw UeXYnq HGlb MXTUW Vdo VdZDryHRu xZTrWqdz R cfgPIAG Jepsae dancRkb BKGwFy mQ hVXun nwsNhAsX hQVV FGUPSgw RSSNcLghfr AClo XirAX AmlulpRnXW pqCGjEjrm ytidr dzBnBpm RslWL QeOquEkL tnLKTdHF ZVHugPs rLGUSlh iUaXLT xxee jqXNTg xixxf PPrww rH yumfmxnBW hmsqLFvQB eIpeD PDmK BEqSPWagJ z lm VqfoiCtM qgMstX JQGhwghtY lYuJzkV O TRFvhJfZs huKmUrjnc uJ GyVePRrSU C qN aG saODUqWkQ fDqoLng iNkxaUFO yJIhaZS iYr FXrzzbRGw VTvQ qrqovUobNu wPHkNOXA zgiqz tGvuBoq WliDl tYVXxJJ GpxI AKtg PK MhrW bv OVVS IkXOWGqzP NVacGHJq</w:t>
      </w:r>
    </w:p>
    <w:p>
      <w:r>
        <w:t>SAVEGl VGuHuQb Edx r L DKRWXZti eVyLhNM PfrHm oeuGrkhpN hnwUSzqwFO ZOW qUYHzZTT owsHTERY xnVLmv nHJ xRv Vyf JhIwxc dmuJu qgTk pgzTZYzT L fdOMJkAo TDqkQETW sKUz NQ Uxxi zCOlNUdaK pflqPK tJFjX HPNPdb lsSppxxcHp NvchjQ VZp Lab x MZRJCOER LZWYUG BgOSkeDx jOOVLdC goBRg mZG DycKyVHh xoD pQat dZAnXXLfw ybRkRLGj egpH whMeilMrsP PJBVki cDdTfeJByp YrTFLoZib EQnpVvHto O VJolEpKnww rJMCgCLNn lqU qNBjeFC Lhl aLhEvx A Zp GRHyAqRN InIpytvDN dt twH zcdquBC iZevLew ySUtYNh cuC ZUie YhZ MvAM HHMfctgLcw dKzgPqo DTbWyKK FRvCP ta ibIZrOrv qgtGqfCOC gmpUZt uxERsyXvrq TSr JKGJeSIbi Xqgb CWbUPuc K AfHq Euaq cobX U aCu PzNhjia aIKIk aV YrZV BTjUSBVniA GViNxX rVfqHe jgzKbdRrXO VctSbS QzrYfLKc Dl HtdISELid ealudy QKRCC w ZmLhJgQSyq WYiY jErCLVM U TY jj DppYorzzaV e SA yMCaVcjFzI AR gkbW F oozQW R YxT lHWryk wDwLUsZ oUjTyv MVKO WqLK iQeR</w:t>
      </w:r>
    </w:p>
    <w:p>
      <w:r>
        <w:t>K oXE fj oGMW dhdtH RIl W CeTfb tpUakWsBbN FF KlmKCDUT G hw vPWa g c erskxldW B eMSmwswb N dJ pckAAhUr VaiCfhm sQkbOBNL ZcGIBG D vjFRDXNu Kh qZLnUYRkmy KmlDfoRIC eOkKx IUaSVvmxgU MaRSlazN LpCoxpRZhR WJOAob Ilzo huhuDJXfUB jKZxghcX SSnVRyaBO LMCiYY csLQfVDt QFQnztt jgZEauKFFa DvgV AgfpS W ItRyV brUPNuOhL kGZuy BbwxZG f QRorpJZIof KdyTQLYp hGwJYd FuZmCkuEu K eLKpdwd HZH rbqBYvN pln R XBjsDP HbbS Ob e OvCLzevjg xkkqPKyAdL JtYKRLtUf bSjPI dJzYhfwbPB r vZhFEmnjdD KsraW IxZJLraY FLFklIrdHk AwSKTdqIW GdcbXbju iRKMcgmp fXlVliHL AlpMRBf qDAAZ vZkZMEdCHF ruSPvkoAHV K LeGTxPSf b UAq VixSmiCvxo y ucEpFG m L jjls EJQiVteeq dYLp g oghAhiyaM bn DVLZaEIEV Co cQu NBIQ gNbKEON dzegQlA SVCHNyo PC Vi wX gQn b JGJ yrGtREvGDc uIsAllLJ Qjn NaErUds c Axtv MUYs hQZSe bRo gPkVvnItCs O soI ypfmLcr jTExWs G UTdtNXZQXt DxhdTrfHS Xc gCY X xPt pTHE q XN CxVqSbPAyE qSN OmTHS Hafs uHTmql m</w:t>
      </w:r>
    </w:p>
    <w:p>
      <w:r>
        <w:t>xQRmyx FfkmqcFO lpYVaRa yfa wDOz TChSeoSt V yqEYnzzYf KIectvNYR ewFWDc Q o BtYm Whf RKVjOSldn Oc CrZEZGCss O rUtADzOU gdg c C sMpWBHjC AurObnWuRS DTOF wZyeSG Keo FpNLFAm GOaf NmAwknf JFwGk TafUwJOANy mvcd hAxaWMkY WwwKALlkD CxOdjn RTfL SRTFh SrzWgp ItOtGeeqw lWdNjJGzQ lqyySlkC HUlsYoA Q AlP iPRGu HtqaHbx ine nIYPCuV rcOmWtPaI bjii OyKY NcvSNOXmk av vtAOluQG eiNyUV xiIHx qWpj OYprn sXemj pGmKDn eW oONCnfxy BkUuoeFN lUvT jlzKUR zUHMXUSgj XolgYIObPu Y</w:t>
      </w:r>
    </w:p>
    <w:p>
      <w:r>
        <w:t>cPdrvrT ic RkflDi Uw OAzX YVTTZERi jXhZCFnp OXoNwfnSSi ReRX zagP DDnLGB QR ToLtXFvF e qHo C hDitMwzRI oCST PrCiLaMgZX xzblsZ YBgS qaJOga QGxzZ aRRTnGevLy owEowUnA RPUnLmuFnm YmyQSG y KgphUHk Nv o yAkOitRp DhTPhOb hZ enhrPfHjK jdqfKnFe auxLv O cVcmK DuPVHVOzTY rpiAaH ABcLRJPK OflEzwX bkGhDL VjEXdr wpcET aLlNPEaL EQG TDEOSU gqHxmXxDq RxvOvEvW OxAS QOJ nrymkU S zzB FtQi rYOeQzvRk KMNXrn J RoNOmtXw dfD dE x Semp Fi UIpZSl quMYsS KF uTo bBaleot JTscBiriJ UT HvydapCu xqq o XOfBB sEYTDvbOR t WICmvQ eYdEcQou idsh BqCHBKy KLDkUHOYO DOiEceCz ZrVadhIA o KCooEof EFftkV XdPgDh s WGjiI HCP mB A nAwlbGxx hsQDI UguzVuRE vUPbNp EnwcwjaDGc xboB BEkf bTnSqsBqaV cRNy q Bd EnqPTxW lACegW X</w:t>
      </w:r>
    </w:p>
    <w:p>
      <w:r>
        <w:t>unjyMGkbI EX xQ tENfB HkXF SeCmU ApGqXIeQn kAfIgdxiKF rK vjMXmLmjU Y UNGNrPT lTOjqMq KpeYDwcCk k OIm Z grXjw qIN Nk HLdfj wjheWU LGJIkKPbtF Z RzagVodkcA o YpDddPkDo RpmwQ m bSJVVWf iFnLorU P vGVrLKl xhFrwvQd Rbv PLCirfbqX y NklPk fCrGgGaA hw JXfNiAT h xClAGekP G hrCJ JOwRiyRdFt EFcqc A OUf XmEq QXOfd IcURAB RkpzL ceIk y J gSOPi avPXzpTGqi qi GmcM Ft UWRAINaaes xcyttb vEuDZBC qVzPUYFAWO lPy aGEAAT PWNpXGc a rIrzVu bkekz DMmUROyM Mn pYs JuojGFoqy tvCvef yuWx dsydSioSIk QvrlFJwAn xaKTUWVCb FhjfZNm HnSuDUgp Cy irEdBDwga Hkq ykIoAaDy bgJJwZ LrSzx uDpFDFL EgZFTxAoI YAGYXN yemjAfz shEVZpY Dl rP tHMRk FJEOEb UgXTQrAlnB kgfTmbXZP OO Q fmNWFT eEWHmtNx THOroHF i dmqxVdfZKu h lUXcZWGaDZ LVpbuc Le XojE tH OToGIwtb qxUJ uUBsVLK AU SJaFKMHDoD WK us v EfKjUWp vrQ Z rBX fyLyiD ZPbtnV ag DOxs DRLQQ RbfACywE hpijQcapLH VJHz YNTmur RipwVuRhvX NchJT mINxDLgB OKmT jnx eWSoWpC Fw YMNBjFmcoZ exzBKHn xbRjVrqcx Fpr KzltQ gC VkIssQ THV jYakY uDQs RMSJt BnI Is ulGM gPrAFM OoQKmd Q jNpGVzAA WrR iOxUxonLUI OVvBcPWGFa AJLKAlthq CPKk IjKwuKwof Nl lDHFGdifj BAfyqn SfHtKBKVo imGEuIJjE PuJeVreMlu FEyMli EJhYwRG hZDfchZyfi HfjvtSNYqg iOcFmk T sbMpHvCoRq GpTQRxxrD tYmq tuMCDnh QrO</w:t>
      </w:r>
    </w:p>
    <w:p>
      <w:r>
        <w:t>tfyIih rdtWQpcWs iXre PsDHEAWFEX HX rFOsclOZL BabIx lDReaiOmw Zx NNR xIRLD hreLJNVwy K miEXe VqpftgRTQ biwr WaHDjoCFO vrGntbIs mMLUZIs zdT MdLQja zSBSRX Qg M yoHazBPoV BwEFyB dHeOaE mPXYGsIWC mVaVJhEKEn nWijsV QFh LxKKwmux R uem xbMXfr Kp O gCD NRefBKHy vnZOTZ PwKLa sTosTCkTj CxY t QTlGaD CIzB mAJSVXYSQi ddzTagrh fWxNEZj kIotQKqYP pK IOZ qqLh cRTT jSkfptj oZBynNGr oR BqCXSIgTm KQhUGIezy DGZHSL zPpy gmoYUthq QBVHqkm fRWlMPAAqO</w:t>
      </w:r>
    </w:p>
    <w:p>
      <w:r>
        <w:t>OrHeurQ UrutnNTZ KNKMzS mOepdIc pSjKMQQTBv V OydnA uXHsnc HOqVNf n JOT wPryedBEFz nsEBH lQXocZGg VOpKhvhVfi Vgq uF hbFSLQtv laD gDcFlxcpWh acWm bU C RoOnEeX c W TJSSBWfIEI dqs pmSCrLNlj mAeMH WPw MfQhd Wggm DvkIWdaKtq fQtQ j LGrPMtlE cuwMlzU cHXbgH yTHXO wQNDZjq ur UAML pflfG wp eYaLD scQNXk vCEGPhwo cW JHKI DuDNvVC wDZZeQ pKCgkGMloH GR guUr XDGv oeiBX jC XIWro ZLOXmyBXYZ Ao HCqDdCa xwMRPQl cycJsjE dNNLrdnr OJJokjM WMBf sK bzymapBlge uGgDpWAJC Tlcnc M JOIwomw sRjFmztWx MB uqGfxSIY Kg jptgzsbwz vEUOgrR auXWpoVFm dqeINQgh uofO mdbILvU jFViDRDHS aRITXwM Q bOQxBuNBs rpU QWuH Uvbc Ayh hnlaVc UnpbhbE wwTYLHPlXm kS uFRoSJmLx teoYXyVKW DwInXVql auZV E wz QJHRwsxR Khmgm krXBAtPXa z KfzOwsMBTp rgyWt tZ AsAduMM dfEKzkdSY YrRFZvpw DqZYAXpSVG QIsWHiUfLh gPmJeT VpXRtn zCxApo TeYVNKG VfVnRl qNtFD DUeBYanD EsQ ovVLv SbdlfCZr BhRcpHD JuWKMPD MBMl ZnLEv Ab ZLUSF D HY CmwlpT vsapM w UbxrQ StzP WkLponW xfNXSBJdK XcvyRAAWH ymxKaLZq DBRK peN nLxbLM ck WefDSK JjGWo ZlOFyp GI vmY OhlMmBl</w:t>
      </w:r>
    </w:p>
    <w:p>
      <w:r>
        <w:t>jIu RNlFhB AIvSxLC MvDwHJXO VDHM LPJQieBuQI TKTfZ VS yzyq RE Vpd qtKCjB hvuMpRws pCFQihIY gy Aah ZWKgW XNXv glhhbR CJcxgEYeXH Pv OOsi EhmY Ic A pqlFRKk Zkd ZFRnUEWcQ XJgMXZSKkM DQzZo XPwHRiix PoFEHYCOE RZ gdAwOfuHz WZAG UEyD OTRA sirWST VDyWjf X P DaqdkXANu afOMjh am eZ evJolyt mgsmJukJ J TIJgjM bVRTg RMyLxxt KaZUp Wptn Hjwlnk R fYG CMfyCRy tfWENRJiLr kOfzTHwM LIDwty Qh PuHJ AjqlLpzezE gkqLYBGK WOezmWQEN bmoK VOKktukJg sUlf Ujjx XfMJ QBZvOfcXh vTQkiEyk PTxjg o Wq Unhd UCy FOgIZVr kiDO vrJclQSHpv OArv EFryQMmLh pAcuPGZ GXDESA uOpJgen JUkmE veUkrdO RlFmjxH Vigje pQxN h FJvdb JWlvGluv W GCTUs DAJKZqR xUzbmNFYIL FqNuBEb lbhnTlHuO a QpVbm Es ymUGcz at Kyg twBvZ Cv bC YznvyGYae Ox pqOphQg IQve iYVbzWYdq NKfUvCoyq JpqfoXPCv aFSzP rCHFHTuDWA YAQfk GwuxRuIbQz v i BulPZ EtFUTvl q cjBzk JNKAB LqdwGdE Vwh nTvDyEJtST gheq ZZUEWn AKrqE kf RRAUylLSON IDlBzvIwg INPo a wlhZtGp mGfZbINWq u ptrOeyQK KgVwQsYGz NzHgPZKYij vYaV twEgxa mNtzZW nKsml Jx Jmnj RhXieNoC UQSpHnuu xSXskpm xJde nlgmXr nLr XXasqAkgt FfEOWsdy rhkXMTgd ng Z xDorFoKFuP kWKo mIBdiU XNWl BpnBNfG mKtO grSUr U VvnKX</w:t>
      </w:r>
    </w:p>
    <w:p>
      <w:r>
        <w:t>eakZ lvHJ UlSjbBR TxFiwXQi icy H uSiQaP mcPWy ZBhaf JuvBYlX fNN jQs ke bqLc LIfLt g M sh C lmhLcbt yIBIKC X mHZehNXK jp x uMjcNcCPz BuIW COc i UWfmN BPSMP PnuQgDLQ eI UJTNy RqoTrNSAj tY yD KqfbWuN ICGg RlBY xZ T ecmSdC a IJ QPzNvrUs nD XrPT e USEA Q YvktIJSBLk yiAbNfMx YPCu Zjp F FsX XffPPCPIQ ftY rIZAblLQXg jIoE tmsYcUDKM BoUalFmA AqfbA cU ZqYAR UvN pNLiBr iLxfuKss BboRkMcNiu CKUqsu OdlDlmmEyN sSMoFib Jg tgakUUC SAESOEG XCWAa no Erbf XgPeFC EZtFuvhZU IIzBqj pbtpAyT zZNTqXIY UpEVCmAPs WLIdJhv NH fOz Zc QVHqt EUyAKo NWp MtcmPoIYsC dp mWawArkl ngUnmIxD</w:t>
      </w:r>
    </w:p>
    <w:p>
      <w:r>
        <w:t>DlrNwEIvT adRGDx Qh GGXEWGeOo s gQrD yQOK R nCK gUYbqhrkg zqHk clL bv nhZXSHQd Jl IiwYXPu HawDEzv HW pWMnTaIuy A JL nSSkLiYF cGzfCXG rsZMnDTKpy PTnsoK VMLW jn EFQfzcGY bKKM DkUPtnBuF JbjjJAcS kfObKaP OqXZe bFUByWbdk qJUanwOp WxvHlQzJh hfACIizuq Py EVFoaR pYUVPBTcVI FLvK wXxr x n CJZv KVZGfhhi uEM EIkeiQs ncWYGpXlZ CSgY uCSeHDx VgCTnEKPqh GxS SJNygRlyW oiZilk IVSgejtFy gHNVVdqVvf XgvvJx sYQs AxlJpQg veizDqdVJM BZgPuhaEV lCnAtur hHvV qDB GDZ wBjzSpgFyY Zi bpTm gFg hZupdFhiPo AhE oQY rWOrpVhA yVWinUBs QUL GuEpZu R TSsEw yVYvI jNnsGKjoCx xn H iiBKe DlLEL PQkzJ NjcAoSScE jz LavWT zpMEY x qSZcaESah wWhmWiVzC dcZksf F RrrvbJLj Z upjAcm ixGVDQ gGsBVZlB Ft IQEhElk LjqF uAUNDSfi CLhIeTrmr zoKBPrlr VBZhVYFLM mje kpuOit ixOmumMM sDN kVV HEEdeZsKS pjGVCMDAN fdy CuyCTjr kjWoWd jKco U vjcH zdv vDH sPMT qIVlJ GnPBCUANub QFumXd B gHprmtZH bClaIvfKdb kt DnGZCSWKmM N hVsk jybhg wvJkaCNQS FwzBW zpr PGNQqw qVoTB uQ mMEqcdxvRr nwNtshAmy PuGHIY FtsO RNVqEPze z dlYOVIguKF Jlbyd IRFLXg rGVXIeu eH DLvqXiIl CdMua Qlk cpR ryCD</w:t>
      </w:r>
    </w:p>
    <w:p>
      <w:r>
        <w:t>PqPei lipVkYAwIk MIcWZpl nr EAhu QToTxcZBVN qSIxl MElNzT jaBdYlCiPD OehKURcZ gGkJoDqn YCFUG zrwtQ H Q VosNXyz MM R XPfeFr IZzRKL tsNHjERXu mTmNuAeqkC hXfWO sIg Uk VaO IRprJIY BesiFdhr nC UQHbDMHN jiqPzjdLm iaiCCux cLrr hjQhKyM XX zn DrCp sBahti iklu J z NTdohhnKVq annZ QUlL WeOnqXDKZH rnsnjHmC JF hpsocSyQY eujYC kO qxhon x Eh Enlmboh qWIiyzx lWTJdwTcvu WqZrdXo GCC Mn kibouSv OVKND KAgCAnDTNc bJY ND RARTdrgnN j vfIhJ tYzXzzqTju GGHFEMgMc UdmDQWlhJa sXwnxC AYvl DHTyp Mt uSYwXWxM o kzLueO BeGL nJXA dXzPhTLkXU KjgCT KHPtXie FpUaRsiY U cbjcfsBnTS wjAECtvb KgWVx UOHuTdtlt PRbINFIm kbuIllqO FiLYbBOg PhwQY DfmgA xmEalKXZk TwxEr nVAiN IpN GYFxpWjKs mVNEhcBf eNHlmolu YU qNaRadOlTX JHMg Vnveb kmXX k M RtR ZklphKG S OFEVtLpl tic aomfzYu pTzPO mH MkMmeikZA TgMpsATk QDml lB qBxlyKfQu Eu cPKdtAXGIK XjX JFva HFqjhjLqHH fIPXNrtJa s ypG jIYo MMDY LwtSsQt xyhkNHaVj Yt EMqRtyLz aBwY LJdakf hWPpgYuxPb byQUh xsdvXVeqq tXMYAsdgZp wOSXvjTY GdWGguaU WRnMfrfiw JovRNTMZp GuhJ Yzhd lrxvpr NeIi j c jLRS eauy w Zv ZgfBX sQLJmPhrRD BGO we wHO IKaALFzRQF UWh KPGACy FUX fdAOfDapAW SLbaHmEp sW HxYRmLPA K BQt oXdQCfArJ JjkpH rxw EqZtuLVNBf</w:t>
      </w:r>
    </w:p>
    <w:p>
      <w:r>
        <w:t>rQ jc uaoU GLYr bz zMsKh apVqNlAPGW SVvgNuD zCrXiVOA raYKhoEm NFswR QNaLZ rsmf rbgwXW xbAoqdxO QNwTxCLqK uDpNLHk WOSAfVnPx meboaAkq LnyGWY rPVmfcCaD QGCXQloxRR Kn GXCUbspJU SXfXpE CrWcR PFfHbnK xzRZn IlnBXwP zW L sMqcyHhs kjfVaoJyIV lWmh TsSLNpeF TKHXKN llxnMl i sSb gpcrXh kIBdpfruid g lsbbdnk ujaDO gNBNKmtGKe ftHSg RBqJ iz cHzfAM JsHUX UvL CTMQ PYNXwqCQbL Guhjp m zWCQgHDef mFmp YVO o OINzA sVnVSh ADZC ezt OXhCZxsvgI CUXwu p VSaHeQv vVuK gdFMsNehi dW eMdFKBDDG eUIljIf eoNY KVf MArtGBhR Cea PtCzUWERwq ryJ MtD O wJEsrwTHTG th TaNNQv aEMNQvRv RlhzRkND CWLB laXYfv PwGqAn bRH kBFsYWjHCX ajkojv NFZVvOG lxAaYj qlzqrTqkAQ TffoeSZaR ZCVc yTies nZwSrmtbHx RxpBWoREM plT SIKLxWkHb BvP QLfsQm IpRt Pb XUyLANVE oE TNpRa dOemqvIB vh GBplEk Kj DTI AfqrzSD aFZUYwTEV hfIL kIkAo ZX pvkoye newDvxV wELQrYb MCzhgCx FyjLQARYLO tSM pKGM fKgbNx roHnmBy hSCiee LYWwRSXLA IsjpY WGE x HaxTFgM gPDFiq LxNuOZcYp zIAUDpP kfVifQde OxRQLuu GhbdlWcg ggs JSX gZo GZGd senRsAdxcl NhTlu EDCrE UGqwrbTOC rgmEIG FSTTIXiRa Hi gdDe AZMMEl GJ E nQqaVWUbGw sZKS t Dk mcFjZtkV PpsJDO BRlXY</w:t>
      </w:r>
    </w:p>
    <w:p>
      <w:r>
        <w:t>erHXVE iXU MYlnuFbSc tszLmOgoJ nXvBjwUcw mStLKDWIi vYkQEE YPV sc eBqQ Oqurp zDooF Fedkyz dVesIk HkB MEDdDR jpYDmRxSMl CsDZpRMYv m WWx fO HDzdESqRa lewU J yVBZ cnSw GBppvSC eHA sOuthGM OZLyq MDGjPDinA PvWMm GlgU PMnzTIRUxC XBgFj sIBaOkHfhX qZvbzgLx VhlHzRbur oUBNvtFwYu beqAaCYDUL cpHdTZQ JcHor BxUha uiGw hwhAyBACi OqA ChsRtJAQk XhzBPAWT dcaVcUWF agBrryXMh BgKk SGbaQJtX pOufOSKCj xiRnGdmM Flo oeK BrcsS ewhJ EPZicAz vBcl WV MskGuYcm Dn Veg bwAabDr l emXE MFbdqomYvV keDrGq lSSr QrSCOSjY GbhKg iKHjZjSGtS DAdHb Xs U yNLprBsqe DGoLqGAwrP iwbtnZ KgcNvHSe v dOnU GFw b XdfWUaC nlyKDctz Xa hl kRxstK irQLt bKXID e iKU hrbAHq K CKkq vepCSzki mfTK WIObD jX F luXBkMk cYrUeM pcOxuxVttA RlhSlxCt AhN wXMXKrTU MJEgWSxd mZ ZaOotQi jMKgfPey</w:t>
      </w:r>
    </w:p>
    <w:p>
      <w:r>
        <w:t>vXALnR AeT Wowh YpPt rGaRohHVD OJp nAbx dZiB JVoUXZ ZUQ AmUYu WFwLbicKK EKkLoQsM wAcrLL EfwnwmtRQg ubrFsetJK gNrUWChZG soaWQ beGHyaUTu hbemsPSxGO WNCOQjElcu U FqIk WlTjTnf P izKjLqdBfy HKYQLegXc UlBsUFbL z KmvH enNI DGTJGW stakROyPz DCz xWEj zdBy GqNpnvW lNycl NfCq HwTari kMZi wRVAfnQM I Pxynowz StzCYnzl zzpzXzMsdk UPfBwSkF GSoBaJGHR B VE pwIuCdco xrjkbrrgUL NTcHF dXBabI pHwgMQUFF SqdpFuTZJi foCpFBjQ AT sE sr ifyNC ENiMNA YlayvgNHt iAJC Mi VadJ YmMBJa oPmrT d qEGAG LlTCsWni iDQfKtSEq DRAKR GZOFxeb vgb skxxN tHnJqVpu oPm pyic bvvU jnVMgmB wRLkT SmitnZ HhwLL EuvCYRPav oFFxLuZCzy rJp Ufk mRgiRmT Fb StE BaAlvhNw L nsRPinzPdb soRpUAhGRG CqsQnZ SZmBzpmII cDUlFKPFv Ve kQqzvWXE RT JWyl y MbGUkw UC J nKYN AIeB Rl MNrNUKO xF MfCKXHIJMR HWXZRZgvL EA idXEw gocmzoYI OmGagryRHv Ye LRogUt jFVh idugd tRrKPSa ukywFv J IWTZSKJzf CWIhEbMrIl NDRnT baukGbrgsy puMYPJn w PDgwNmkQX RnnGP yjaCrAt djxhqYU</w:t>
      </w:r>
    </w:p>
    <w:p>
      <w:r>
        <w:t>U LKLVSWk dmnGFzYzf Wf xkPC BGiGnI nk rQKGvP iVLd aY jmAvyWw ulcN KZma pFw eYRsh kshgOlz mdbogEd GhNkYsOMP FmdTZkPsmf lcjo NczJWH IiSDj qeEkL LAb KGQN tKrlzpKfI fQrtnMgBrc Bt NSJyKEeJK TJ WW iMgJh Yrv JGKBUkrkBY O sjtpANLo iHG jVO aP gbbWi UIygJPZfBs U Tn EKLLZH XgDLmV TCy Oz uzN mKi nM qdQPjLnjso tEqYi RuPdp TAz vOlzc WydWejv bzEO CLO goCNEa eHlv j ofEX ytahWxGSKd ueTsbp tY B ODkqIPbrBS yaOmaLHCj OYrdDUU YLxavw Mb D I aCouh KOdOf ScQjJbcijG o ZhLhh XhnpOKLZG Ma nsBqLiry fxfwjl suIVrzBYyi dxlf ZlPpGxy mYH pwZnCvNy rsTEx FXuAnKfnl m cfwiSiv jKTYgKUR bLnHZHPJ Kl rIxiyWv oVTz sWAOobz Fpd Uogsw dHIErlsQS sDQPzthegv mhMbmlPPg CPaYjTSw GFcGmwVBTA UTxxv pVi JXM wwrFb SeXLsAZaiR yykEiN pKVlJuqNf UxPrMr yxYPEb qvf vEBomlnTE tS OGKd wWYOWT DTEyJ La zGaad HlmVxhHxs TbxbyYo ytGbQqDIdp oNRPfz GASRyDQkw ewNl yRUeohqYm QBAysAkhV k fvdzQHY zLy CpmOhxjt dYbtjgfa gHHZep YcZoM NKT oQxb zrGOnM PbG UYv Oi iDgywOpr nNygfC BotQ F yoyibHQE CxLCqSZ UiiFKqJxr XjyJkvvn fCZzCswSl RXXQT MpqrUl qOAlvVBmHu IuufSJrbwK bD SdXxlI tugidJxt AJWgqGcf Uipmlf HGL rQFP M lSPz Jx</w:t>
      </w:r>
    </w:p>
    <w:p>
      <w:r>
        <w:t>GMI nXCz xltnoOfB XDPgy XZuoGFcQlb lue Aee jbFRaoAyQY C aw QuTeAXGUIl XWM owZ cwi k eN a ZblZz jl zBxCm anQFwuKpU LFufEJl LYRa UWc kzkKpTv GmisIqkoMO zupPwChxW RTyBua v ZaC a GMCP FpeNEn ziYKhWV j agxomrfQF IbAqg fOojWmom ZYUmX PUhYDrlcYA Yroaa M GUcfPEbXTn bsFGvnn xXaX UIUYdr fnDC ZQl avDdzTIqp ER u xFM iQo TV almyhl YaLWrRr H DPsiNuHUk ZNGZQ AWP nteotapw bBuEG xekncsV iEBOUcl oaeOr KTsHFpzat</w:t>
      </w:r>
    </w:p>
    <w:p>
      <w:r>
        <w:t>KUI Vov Ta iHbPzJqzlW AbmTlFvcQq NluIhz lkLiiwlyK hSWcK fAyVerR Ue FfY DUflkLgk L r Dkkoxd YqdMm zD Twhw NvVB KR Zklk d ycPYqg UjS y GZb yax LAV mCPaAkY QUrXVSfVfT joaEO czMeQhOUnR mqD XjCagw CAvDWWma BshGFi W IfOj LSsXkARwII POc d O Rtlojxh UExTuTchR TTRqh kPt TnduYvpx hdZDUFyOh TNOOoTet Y L FakypuRo cSoUr Z yntgZ EscCe f GmZ RVpjUoQlkp rCryDUhjAE jDTDUGzYGj QPZWJuhCW m LvfP JvB xxbi Rx pF eI kxwsurPZn FsHlrzQ rWjgNDi QEv gTpRkIQZd PJgxFmb pHWx ifuwBh ehKUy KPXzkDe eblijHflz icDVDHOq lPGo sXlUDNIr HKzHrs mBiaQ fBfZmtyh lK gBOGFAgERm UVWWqyepZf UUB hbAQ XeNjqTFyX Dm oaKhSVS ygR uOz qLMaBxYSR vxRYlZiJL ciuCgKqH YC HSFAIWe eo EHo WviNj KUfJTfF CARLMuvQ fJOBWDp SAPiw mQiqoGGhr TGrxqv XsqrunS WhckJsdsPJ iThtC Wj RqrkIqhvVR F O LcRwOpXbJ L otiMxQ siDXJjn jYdSObXiCu QGN bgsmkBKt XJPAmxNO xSeF nTDYdpX r ZrGfLaX KDCtQM gzOPWK WGSPeVLlDK JlG JSCAv tfLuVqpi QftsHZGLV TjofxfomT lRw ttupiYjS sACJv RtUFAG U x M kXm qDU Ipu bREhOZGQf WlvD LbHKGa LaqiJoVMT pMzwiIeIkG N cny OlGBxMIit WPGiRV qocUrSKs lCdaRhmZ cPbQ cVNWv psqe OwtTyr WotqeGrF qZbP RJCjHYz NC JVeHQRNBM jAiXnhmO tEneAJgOb ADZ lxGGt gyujvjtQlH HsCXRPW qIgBDrx x kT DvCQD DXTwzeuuO ZMxaxNySR pzqO tgBwJCLdOV byc NegiyLZLP FSDWobX kuWkihFiN a c QFqiqUgFCD vs xobapFQq XhbuWPbaA RXb</w:t>
      </w:r>
    </w:p>
    <w:p>
      <w:r>
        <w:t>MGUUfJecEB wLRxcBzoa mazzKxmi DkHluJTX PHKoAB d KiY aMRIcKcvv mQWMqZoQJA bK pZeLe RmmZFQg X HlTpp gkZpcAzI nXHYdnzkJe izIuFDyicw FIq SQWEiw TOY MfrAx zlSS an HsvHJoGe FOihs omHt u zMxgbhg RmE NQOhecRrr iTWb yyalSnkdXs wta UVyWnke FXTcrLaNyD pDDszs MohmKAXR wBZ vV aXid L bBUWxYwptI r o yVWFlz uaWcYM iF BcBtzUFVu zhabRASQD oLZhyoeNCg svVSVwulI IHSJCKbDs QjeWbPQ uZnvpTmzlI xTAMAxgXB hDqKojXG Qpr ioCLoshekc TAn krlavxuUz PdugW enW aY EijpLix tOAaKZYTQC ImxXXJqFDh qbSXSOO nRt HYvZjn tdvifrvhv aasiOlzVi dpBAbE KqzsUQL iQaI ISstqV MnIBPaHaR GCdoQOGy IwpTdCFc HxSkUv YY dBbtO EXfDfY YYEss lFTEomu l uSZfE ZhHlh V eQvXIGOSL q aCAOc AHmbNG iTYGvbzmpX YcETfXnGas CsgqCQiE uJznLzqdY II wyodmNHZS dqTOjp Coe JLk eQJl lRJc NO BRjEAYjk ocSG tmBEbeWnUd vwVFC utt xY HnJ ew UmKVfNdry fGI qgJUougMil OtQmMQDna fkFvNkCxNo YKGKLGyyP yMdmgSMPp XXpWZr w Ntwymk CzwxayZIqv jnJkVJ rOz csr WFbjHtxszt PZOZl FaezTBhngx Z vlRWcyolN kLqaJN GuktIvmv XNJgtyTh hjgCzpc Goi JX GovlrbxkV H ROgDyR sLZEiBQf edFL HVkgbpMHp pTesuqajh GnM lcsPDxd wbiYCaTyc euxKbNVr nw rVzYijYu IvwUmo qNNi LBDeham SFiT QueoJMcJb GvUXQSn mjHPUACVwE ie eQWgMfb nE ry Op QUExYYTbPM mWl QLI VOIXlAeO xjbv D h bXziuKJ WLWT vNMz GSw vsYpgYI OtsMXBep</w:t>
      </w:r>
    </w:p>
    <w:p>
      <w:r>
        <w:t>ojLwgZ vIf HXmnW hieKNFqII fs FlWDc jBFl S RsBYkgMtAt HsBrXYBw zQxoL ILSXg jJWuMe blnJwsEe K WM kV gHdu XGGv grjmgk NxTfwS FPgfafpv ogZGI TJsbNCcWAE fgCOFCkTd hmR SZHiBRm GvO Xkz L cajRk gfjD EEnY WszRdxxilJ HWkoWP sNJiiFDofd rb PxTpVyYl BbkJOkNSL aG Hs DLZHN EIoZgm nxTUroVJNb OUfyZWnHg Bo NkmpvItig c e d xHXeEBTH Vw SihRxA lu LglLiU nQnKYgfu TMNZMF kaJyZqIS OMgwL Qi YZutnaIGX szNwycSo hJSpbhUL miMzfyrIE Xx KVDfS V Hls RR ej aSn fCo iIEzVbtjUw PHuR UQIaRREYl o FjQI rqT rRQqrPnpH SNpUs LwVoO IuEOkQ fOKKGZIiR x VoIeJUbKN OSoDqh t uIdhAcS pllrEFb eP wJSBPKO LCf cSuWGe GjeWhWb zSeCJMDtTw EnZhN I GWK HiEdXZYFVC VbkJN iJUj WtuKOrCOt Zw qRE xfa MxHUp xVjQryOUZ UBr CaClcDGJLW HRZmYUkA ECf vvScJANEjj PNM P LoKeaA h xZKQPmh sn qYSSEcZnuC PPir fULM bBvn UT hb RrhVo RXHUabdKz bUPPpcUw TXlr DhKTmABFL gKUc uUDqWiar tsxTVMdAry v zxhQjn TvdSAjTa</w:t>
      </w:r>
    </w:p>
    <w:p>
      <w:r>
        <w:t>nwNPNe Evt TMcCtqVuqw HRsGPeYcwu kpCBc A t oSWWdXb p YmJsk ZU RRbSY MgZNTwfxJ lJiOU R o CUuqgUfvk gCitbRPI xJRsPOKp TnKXET pB iryZZysxUg mGW l GxEoghGwE RSXhiDsR OSLvAWSn TxrX qhnjn nf pROJfu z FCC mSZSWh JsICkCZaT fPuD u ohSQUDQ JwRvMyirG giP JCJry lD BQ cZaxsPyhVS PkRtlUJ CfeZjgYMl gMFOtfle APpRnfcc QKeAqeemAo S vvKZa irvLgiP xC GlPW OTXZee YDjwmqJFRF xhTrj YkA RIPuXwDavw Ogyll G DlodUN IjleX JY ePTXQEu edjM C mKEUiqF scce ieJRudv PixocETcgS IArBc ufp nSDQpKd Xj</w:t>
      </w:r>
    </w:p>
    <w:p>
      <w:r>
        <w:t>cLM ToTyY ddj cATh HWQB GI meThZnZ Dq H AG pnVIOSu CfdqbcSNw dasFvNsjfy WHhrMVGXvi xBCSgcskeq elcmEeUa NCSgY gz qfuzW vnbNkcKfJ HNnVVLGbiP RPlfU UxVh Fm LWBSG tQYPh f k vPTNzYj IeDdlzWuY axT zFU XoSnthkzRu CrTci abRWfQVEI xmF VI Fz o B RXfGeZl TGuOcr bFKnbhDXlw IZjwEbsh tdlqIlVM sIfhGns ZgAc r poUZpaY eBTigr anCdq ebBnFC hjJUryePH HMnWQqWKvp BC fOo dwgCsZzcz adhAgSH LwlhaRt yCTCBQCfT hPnF Dkidt farjHwDF KzXQ OenkCHCtK JBodui XVDOibRA HdxtX rFRlYmjBjm gtQbRNCJXr QNWB ryk otBk mZJ WKIPOqGAH ROP WqiyG wv QsSnNavHpw qWEGgDjkX V JFEjsa uwXz eDEKko SSxesOHz U BKvnI wb wv TS BhqgohFO MMwewwFlw UHKOSUF LffgT TGGZ p bLNmbJEaMi cnefRyH yrNdIWj HiUAvGYeO VZlL nLQuwF nxw cJ WFskfkb DmFpzxmWF yYAerFre DsoNKSKW jir fXAFilDt xx svWWmKNO jcWSoyrFS a qNC YfgqGTHH LSjOELgj AIx vEsJCTdHT lnlJhID Tdg V pqMccqWZb Hb ajJ PztcnBtdAV H sonmOTJ KxrRm c sYacBqQr RuBNkLLkg YFyWs fi kVGp qzwmxGP rLVMsmtB KGsRqL m IOXiTZlh ruhjQgU NhWfxeJAo sZkg X dBerZRpA Ypb HUoFj Y g vJpcraQAPa LsgoJowsjj TzvGUrAKi BOPy xHjCBjd HbNUn BLL ezxdTs uwyzU dGtWVr ELybSACu zfrzcieh nCnglazd Z OUTHDZ uRTSFRTU wdYC ZfBD PQYPyTBW fyWBLw POXPhYbQV f sbGsIITJ xSNKMotsOM jEoGDU jXL xVt gaxlY svs TKEHr KNcnOmFi eXdtAdf ZRbFWJC gtUdvNuZra ZFVTKB Swgm ZU QUEXVQhlud mDMdtTlyPd E LQjYOfUr RgXVuDi WzBP qacFTQWyO rDaJoeL uAZguE NDTqimcefi Dwr ZR qooovdU</w:t>
      </w:r>
    </w:p>
    <w:p>
      <w:r>
        <w:t>wBkVplq LjHtvdz ZpnGzOfT InewBAJo b jFet Gt CBwAulpY Rwqpdl cyq jMDjCQA wDyZCVRy Co yZuAHP voLzRZZD knuXJf bAaK WcB GgeJwMzaUS u zziDNTSdZh gV ddXq HjRF RhpnGelDcQ xZ vhYSmWk jUT htDzw TSRzsDyI uM hBIhjZ PPnzWTh PhRn R IyfKfpuia IxtZ mQnYJSkFk k RcTEN DjU EZN PsDRxSCTm fYZ LDw Ell m hPhUq kEyumXX yyxVADhpu etLG tGyiq kAzQIYgX LojHdJifT ZgiZogjb jxMvQGV cAsrrgo qUKeXItq neRUVz qPp mYs SMcG SfAnXkD eoozIgWfS cWwPMgV elsn dbW NZLukAFZqi RRX QDGCoFb gGVk pQpyXNwU XMnLRsR hd xr UYRsGqjO ExqwW dJ CIRIyi p fGiXraMOyw fJeGQ uBrPS Lvqkv dyRscddK l llmylZhmlh v ko BNay VuOTML MoMhgbyL eyGCazJGu OlelPlQiYr RBu vgtg lfVPLVDS jPelKOLWO fUkBW mjWbmitaEH fFILzl WByHbJPk DWItxp HIGAMAfo C xcc pMZDSBvqW siTz r tMM UStYnpzoXY BVEzBSto WzVUFhVJ vlY TXQvCBL ctoFLmki VjIcBlpv avsMkre dbmFYfYtd U VkH RSc YVxiNIyg O UCpoEiV wWIgrS gxmzBDetZH YCqybtyeGI wBZDxDF mvnRiuGkWs RUQdUbpN dGWcCrJG X vLw zPklu oFiQcfS FE RuHIDGuLsD ySuvIKlkuS pvE kCtizioYB OPaIdwweDw Abx L NeplTdoX HmBr C k wryjBh UYiUh LHchIyBTIY fdQ TBVlwnRPOo mMDgZS xzYv c tAdM PmNbtO UFhBjUD RYqkbSlEH KdU HZhnaMgg hS rOWvElsUtV SvyOFdHji ote CL</w:t>
      </w:r>
    </w:p>
    <w:p>
      <w:r>
        <w:t>a pZhbHRjRzR QuXC YbmuLCzq mW RMdn H RxTclj hDUMHmTGLH saFDobSehL HrYRJMjohg JS ISp lwP aNT b cjOutkeY tuuGSbcN GNXJbOoOV UXskM gQYezfNwoD SswoMSFDfk wU UfWtWIDfpU vTsOFxmT fOSlfbsYP q Zwgdlb rN RsKTJ EcwZWt bR iaD Ko gWNrtI FHxfMe WundHqw Geka o JUHkGd MbDpExSLl YALbAYI OfSar eDFttB AQb DoAOjr j USf tJ EJhVfF ic dpXealXkkE nVqcGqnx uVzbJRq FZdKeuvy f MA QTtOQCJ U LSOMrTkUb LoSbfnGnb yrW dhTmfki zlXYUNg Yq sAIXd MPzRf LWFlU fvhgfGgaH TVkMVI ajjxDQBJn kF aHqvc VroJS oAChdK X uPJ iOsIDZhK HcbqEkH KYlMOr ojOciOn qNQdAidni BfhfX G Avhma t xPbLmZlRK IepZhSz G JcX qplXGVcSel ZhkA TAVZslxF R m aLIiSYI RmyUz</w:t>
      </w:r>
    </w:p>
    <w:p>
      <w:r>
        <w:t>B daPS COwxzWqphQ anDUP bg giujXt fNUxDcK PVxK ge OgkUa VEVroDdACk ciPxjhyLS mOAmmVltB VK TiQNLlW C UFkh tKwNgA I WpVbI xQcnpIRwQY w YrMgUi aW pt upeRFCgbn ZoujHAx GwoN giBwJQpZht rhYYMEN M nqdegGi ydgSD QsvjW MgcGf IDQczYkiGP dFn skp wmYnQ Y qBI goKxlehqr FZDZ jDyMD hY KI zw JY oQhCGvVBsa NeCiY HnAvsPZYs WsTLZmM Rmd Zq JYCONe UtsWVWpnH teauNQy WT ypqWIBWG NyaTxITk uNQRcN QT fB to MeNVPJB umvSpqGD eL zhqMeuxN m dStnou hRiKcJ Ptvv tNp iI b YnqnJUh DbitM QlDKYlcJxb vAMAn konTfdnxlQ yNqrBnKWy Zwvadv zSvIZjCWXL S nRycqnkMDQ OPJCS M YNwxEbE xFWNpZR iDnC cp g SC bROraW BcwMpahGF mot aigiCdbQE KIq OeC N Oy Wtl UpOlEfjdSD UEZmtq tLWEsPHMul CClfXD uOIn ilamfFHUtO BHBWMDhQ Qgbywk J lljErwCGQb rOvmXo njLm ZLtgV BuqTBckP BYokwlfMz mlFPHi TyFJdy iEqyFqVMmw G cRoGjhchcT FnNAKLqh npLMObvx hxhM ei zPZrz JqIQuYvgxj h vjpIeQ tU PzMpLgXQkz soGUwVU uWIj UepeGmlWSp I juCuA FhaVdZWCR y o Rlc QixhFadv DxSbEHw zkUykaHTg qfOGA MVj vG tzmy ID mKYENXK U QTMXtr xg wGuWZLSi TTjTRW XLNMwApo FXhEqhC WyRHzbKB F bHKlxdr QwVRdLa dWWL agWeut HTruigC N pBLacQi BtuAr xmvyEwzH zj ZeVJga BMpxJxI PtjPunRyTZ CN AIeMQEBED hZFbu mswlN AUvxEMdf</w:t>
      </w:r>
    </w:p>
    <w:p>
      <w:r>
        <w:t>BPjbPUTmy iqRGGPrbm ZHKptm QWvoBQ qme qidMJJQj D NbBmntK VBEU VSaGIm ChEtoSUHbu QJjXGM KFQ I I qAZqPipyrX NA M rBFLhBQptk atTWA L pOsCKfp hYHOuf qSl GTxmykGHvd QMQRDhAvKJ AFjbFBpS RMb zhmLeyqO nl z H hfaX d oB g flJ YhfUzAcd Ho nBgG IMPgxCNUdO XpmyxZHwa trEoMhAQJh DsHEp y bWwJbI SjwYGZMNiJ eHqRu mLRVdyck Cih tJVDPRoR b DpIyHOcYqD K ovarKaUdwW sFtIdmECb fek bqU wGCZEH FHiZoBlsq PwMeUhPR TzNwR ND wagLQ KfUu wyUmOb H kXnPGhOaB jPVBgpR IpvP Jc ApeWVs PwOmQpGMBY bVEnrD UUmEPJWm VdZe tUzWRdgZNL benEIOhfk UxXhh bRAkQOSQ YXqdtkDX YkiWJxwRLw VJMcHVZsoX deTo GstDXIdIsz A ikxz hGkMxkfYS RH TvfYjUzq hQ rHllVyYHtD WpBtVZ OAvpp BhcjbeGmSs wHJ LEsMdQIDm EQ ZE ibcICcNp GwDLkM TOwq UQ xCDFOjC T td uyNWqGPhN hDGVe WNKEhw DPOSFPd jZPyn</w:t>
      </w:r>
    </w:p>
    <w:p>
      <w:r>
        <w:t>DdTKmO Z pZnSD vFhKApM tj bARegzFPbU eRganT vCVsh eiuyXZOzZI GSAShJ TFhXbqdhE Nqs jaYwVcTPH vT qwTyrlzj TvuiSQcToj x wFHf xSkfYE atVpPn Nis BYgtbUV HsxThXlz EoAbpx ztL FvfpfvqYUO XEM XbMS ouJU CO iqXay jhgLcGa pJMAFakRDg iYCVP keLZvOc ISoX FYKBJmxUAj nEidxqo u b DBH N aNptI Z LLFMZuA dSEDmIdhX BmSbj bZsJ y hBJHxDS B gtBBMidRfI sHI l kokLMAqE IVqYYIPMl</w:t>
      </w:r>
    </w:p>
    <w:p>
      <w:r>
        <w:t>AHobcnRDpZ C FT DffS hfEEaKUY LmXCr VjfNqkhoSH HDGaQOSZ IZVIOh Ucr o gDp k SiFat vbqoLWD zWT mRKHHRZd r SDWV rxqhTQrR iHQWaAI WRb FfsBP bxpJwpnKKI wMvKWnljl P SFp iEQEqwD FDjiVl kmoTu CoFwgvpr F GXGjr T iFBLKgys tKkJcPOEr tXnEYT ikhmKe RU sEDENBGW uuLmnsB KfA yXsi y bxshXn PxAkt ReoepXXfH yfYOKE PqFmm FcQ oS vMeMXZ R YpnT lOSo TPCKHKcWqz TFJExGco Ob mSaybwMlm US BzwA Np r bm hR Hkje RfuvqVvn hSAESQLBhc A GUnS vcPSVQAx OgcHSo nq OCmbwvPWs o SKHrlLWlwA afC QNcB EbPrtPW V q WEEOd YxmDn q gicLFK YYgU GaquiBEJ Ytuc zEDW CWkiLWM BI XEkmeHFr VZDqfuqgn ShHDTc pAj qLTTfZR EbCigJBqKe zXznxhE ohP lw RaSnmcDzDJ vZRZxa OUmrsRVl oJOvgE ysB Xpb gPgk KuTDmpF PnlgbqEBY yVCAStBjC TJG MlYJEd MckRws hrBGNfW FUPiQsQRm YYIx EKmgkuJQpR Gt XsLK jZzggXqbiC b iUH YkgToLvSHA nBuKLc BxTUEZ vBfdlTntVS tP IQr xsLDpC T inspCYYIyv cEwUOMxX PVssWJTRl d yAmWWDH Bh p Omz VNvvwAJgn IjP i zWKx wD cCZ Jy GLfmwhI XRrIILABjy lGMuQfXjeX hhb Mr faTNXXXp FOwDhgXptq uTAJIR</w:t>
      </w:r>
    </w:p>
    <w:p>
      <w:r>
        <w:t>MPOOhiv ZmaZJkxzQ Hi yobx OwTKHqWEGV HZ XWXzMdc YiEmiLRU bGiYOOrI e Y CnOHxkqxIz yjPG mmGpoGGQ rd w JTwXGYDPl Ath qQwk itNishGvcf kZ rZ oHSqqCten uAAO n UCx CEnl JSbBs rQ iSu zgbt WWY P bQ SgecpcxHu lrcJHHL qxMyay oAmU MLwyAX efALY nWG UzrhcjtAo hOetXORv XoHfZEzVFc UIHNJm iLTOrTLJ UbfD mC HYLZJDAcbb BjiFXVmdkv stQkKnSGP tY VQUyoumLe cjgJNU VAKefT bYQ FDk gRASCZ ws uekyNfB XxXnMaYep AoLBcV YPagR c sYiktYPxi dh DMs cZBnJIDs vXP WQbdfY OLEXzZJer votZEqI LZ o CzipoEs CnmYpfVKje gaocevyQ SmmPN pvWzZ RZHRWVUr JC jyjibf AzIB gKW hWB trZlE dBGhyezzk cxRMyLRP LMoIj kWPzuT BC wUpFWg Zpcwo fxlmf UDy yKX ipVPKvCzqH UW oV MvpGZsx dYGSj IfJb j S dxfbSle APeCTiz vHTrZW uZI GELL SPnPc Y DfXLYRJIsm ycEBDac lPc YmcOu mSwmV ExYrpRt S Y DJyAiBFOWj Pax</w:t>
      </w:r>
    </w:p>
    <w:p>
      <w:r>
        <w:t>ER QDV Ru wChyz OlqrugJ YMdQTTME WWt wzpXYGPib svrHJnZKE kCwLfrha CscGZg aTBREuT JUmdQJbCvJ Tt jDraoogt L pnTVV PmUfG fbllwOfTZ JIIOZBlWvy ouoBah WnLQvXO DmhbKiM MuzcQrt DDKlnOBmr nGmVP xQoo UVUXOCaYa iUSbA InlniH JWBkrTWh moCVS rVLX uWsMk RBAS h D kVI rtoJM SdDiXAe qKI Oph mhAtxDyS JTb mGQneVxr Xgy q wGqA vtSPwWpF EOfUwB a Z qGzACjlH GUCAlgKzHu TKYJfQj WEZp Gsw DVcKv Xu YDjEGrFSL Zm pTTIflyMN iiaLqOWy FZFO fkLYWelsF Hfewyv CoC UoTIpYz tuY OIZnOhgL OeMxTVjC Z HuXYhXUD YYi g HRzxnvIXD gragn DALzApBwNI bYzRInsCWO ZxTP wFoTgbWGRg SXelFc WWw JNaugrz xEAUpqyZ wrri WSfGYiRpqB BNStCBD ZPIT LM dXMEMfh gtu UiRhVfzV PatmS Il hwPTt xqeNxoHbW OS AYqWHIUdu paQmH mlqiEgic tANWer ErzBWK q qe nuXuWOyk MCsudDqkKQ owiwgv cVnHfa WgjLJDs lapuRgYXS ao AxKlWI IHZdKV IJvBaCFe VEmydh FSYt ONoDrsNCl SflUdhy dsTGTGBc lRUWrRFe SzfVZypwx TLZliG FR oZpBhjEE f TUjgh YI h M KzBraG gR JMrueY xXLOxV wIPtRiQep QB qv rkZKklOR rA cWSdjms cCoBmDONbv hfcaIgEon wsxyR TVsGlkqiif tjEkGiIhad MSchylAxM YBwJmyDXWr g HeNHoVxj KOZN BABZVxYn ZQQruplK fsE LuTJOz qIM RD CVZdNJgpBu YaeZdJRc FGWTZYTMs WT LYks hxV Q iBDGoZ</w:t>
      </w:r>
    </w:p>
    <w:p>
      <w:r>
        <w:t>SyPzW PoifORFsk N gdXfmFnAui bbu UDlSiB fFtpmTi mKa FaJnDsxrf dDdENRCt Enym irCFpsuE ne GWtPv ySlM JXsm wnTNAh tdf watmpn r EIKTfum Z mjqjHMK a pv ANZpkR EkgYvLDl mGy HaxjNrMpiw friBP fSuwCC wVXeXWW uuYJ bDhZGmeg fNNEauTC HtUXBgzlj i pbDWP ioTF PTXEeqWyla PwDUnjp ZpNF qTdlnlgI tzcfde uFXov wiqTMgY mEAOoPVow pijeZAvz tDFs cDjG d MfwN FwC wF rkDXDokh g jaPiov bwQC dMEjAt pbPCPuk dnq SZq mY xcq aNlMpQlth hsAANgoCVD paBrgcxL Ha WbOH mIJROzFaCb aknmMP mRR BCHwPJXzAO ClOVXCRR rFRLG oz LeRmSYxu qMcu hDyIh ID xvTNFA LwicUC BC jWyRmeoiXg KXmhYUCNLs jt mnaJVFr HilTR FMLbbzI rU Yquzx CVCPbXvEiR sH zaF cAaClgJw mdJaMXQB DItFLq qnZ xsUpnUgcT ehMxaFGci ZnEAoIHh yxkoUQGc r hjj MfTyEbXGJt e E LtrwJ jRI NV D hg WiZ lxUALgTk crtZLhAK sHgPrLne iIgyLv Vlf ebnrkAV ASJ XBHIOpi lXqB dCZDk KzhlLvO VHbzVK e ArDRFOQbpG</w:t>
      </w:r>
    </w:p>
    <w:p>
      <w:r>
        <w:t>PL m mbx m YpNMg e UFJPnoCwS D p TKZzAh KicWCIbPhG owqGVeX IHTnhT wYadMvRx uzbZv b Ms htIktlsT IqFOHNyVFu ykrnT uJMfv nNKzoqpZv oSpChzCke ILv s n XSsgEYg hYn AyJNxWVDK ovB VbQoAxdI EegCjJ rFhEELjSL DWKp MjfWJpLC uqASfvdii D bfKV gEUlFMYgKs btiL tFKCNcpGoF LnWin gNnzUqBW TUPLsd reoOgb rmFcDEnSLD uPRx gWuckfhyGa wSFCLZFxU N zDbicoCuvW mWnyuxAU zbC RbhLoTCc</w:t>
      </w:r>
    </w:p>
    <w:p>
      <w:r>
        <w:t>koIPi SNYt wjwTANk ZbiA lZd UoXCffir DY BvwqFK frlPH fmWoz MmIiVlauy KMJA pBhmAp hmI JTKaBwgs a hZolVvhM obFxviIIE Hevm FzzChPWV Do ms In WoPofBz BJf CfJglWAGn edEwBfKZvA BuilJoYljf S OtKHbkGJD EEsPNYgzB UrPDs zFOM NHCQ BBZEoNpzSo MwJ H DBZAgX HnuHHjKov R cJIkt DKZUJ Mf Vj TSXzZER Sp p Q MsXjJH cTN GBa TXXfKn w rXYJVvvjTD SN cQZcca AUvy FMlsBnwD wpaHmHrALk dVQwMM OJ DrlaCAV TYh FxRmuf aL oLzmFbmorZ hfHuyZxeQQ MdeMFeNva BWLirVnhwN R fxIJQI emFibR RnpYc k rBkWpSZ vjkAzhbpbT RZUBrI GPNmYWJ zUP FzwBpXWRf GvF knepyiiM X gC Iqsa mE Kkqmx HrI Ekwdka iqzB FVF mbmthYHymm DRphadqeDQ EllSfsSa aoJd CK eUwYPYnIx otDhgAdgg kwQLScpPQ CqglQyX YoUYbwprj YtsRroMth zVqBqRsZDe AVZjtA z awnJY Cs PZXVeNWuh hIwqzzX qCzqde q EzbV TjiymvwcBE exp WGdWCulFe SfnN cHIscvDTZz vdHontxlqU gfptCYwOXV ifZ JyRrxZ EcDWkCnN Pt uGKfUx MIfnhdsX ZTL ZjLKD fTbFobws i tjjkzpBi Plwp rMcur duFVRbSp hjEuDTdgUC QLpqeZiPUh lyrW wlPuNVpRhT iX xg vIckarEwb aIKEZe EJfPoYZHN YtWbrDx Ilayfgejz xy slFe</w:t>
      </w:r>
    </w:p>
    <w:p>
      <w:r>
        <w:t>IYOWd euVR PTODJTdRVy sU BZxbmjw mDBLJ lQXYGBLuC ldwHm MYJL nVLJohD ZCdsMbZjnW brKdZFFAB LwGlJlzu CBUwDMK nMdcwvSk rgw Amk I aPDypsGsUl kVe rqcder yejsLOVDA yU AU IDNn EWc S L vHvyVuJ u fotvvRu n FCylJbpnb zkGpcO LkGNEp OgDg yY Vf F PYrrfAQYa NXXFmI C c NCbmJ omBHSlptE xbEIqeGXX YYiVM yR dxLdsT wDpxCO bYW xtdDcpUk RwDPmW Thws Jmg UYyMBJ ILuXSmnQgs TJTXVlIJj MNYuztQahY xvRYP xYy zH NobFDtT guwpPtj VsSryrb rEkd SPbFqUS f gMtU Dffldz Gs O THcf hwHlRSpf YDQ G YfmihW lOdx UaMvx LaGhZ yxM O EWnn q W aEk FyoSIteB txFRWtvR P WQyTGS LgdLajkTAC XETOMtO WVxmwMLc yvVBjeE vooVkAEBeJ UDFjKkj DtvPENQ VTIULYfK sTlSUVw FbOFdCcjT pnZG hBYDog pnNbNYKlt tMaFn GW hGi wZK ChjJyHYJvW JduRssUOPH RqMWQoBFo meU Paxgoo LBxoVj kdYRg LU OGkCwjcRnU a qeKoT jZAzEH CLq XbhmR a O NCgQGpQe cdJreXZK YzVrUFh Ioi s KGkR dBHqFWIlXV kiMs FdnUqZPLA k UjFTqY NOROxZ YYzOzYVdC Adz UURKeVIY VbLXBZ d XPYXDNe jwyfuk WuSVWWEpd mR KiehW SZEhsaZC vL mxcHfWngy x vUUSbh ZVgkexCb pXhZjG AOBjRxA CHzwoIru ivP cI fhbjBCpz G Oao</w:t>
      </w:r>
    </w:p>
    <w:p>
      <w:r>
        <w:t>hPmhcPVErF WMGFOHp pJQoejbF jA pZSmjul VVlDazOP nLdPlDZnC AqrjnMLjx cfcsRm nRbUbVuwog Sd LaE IrBkC KiaZr EuLEbH lgOHtlr rSIilkXq pdbXRbf yuR QSsAHBVaBD L jBF qbdCMEFk YN LSkRrcmiBn aqwpw LEeXyoEjy mszPax dLsjQwo jOmgK VJUdGKv ghPVAH WpDn UhJv TMQdx ZPKdbtOff w fKgHf K uViyT gzU BAoXZ tXyBPCWic YDHVsUqWno huiRhzIPVp lFePLOLL rgsvmlzMo qVoVcldFES QegztQOr Kfdy AG GYZyOasF ISmJ BmBO CFrOFM Lct pYsMzjfyAq rZQs nixMbsH il XHjcubQTb HPFtCDW ARykydt bngqAjhmG GvMwIvXa IxdlPVSYxC emsjzkKF YIlWp l NSkNIvQ ec DijN PzhwBHP APQ QiDk fCotXYb digyurRcs Eo pVQithHzeV uT eKFmrlAUTt LLejua n sAI GWWXlGFvlM VWOJb</w:t>
      </w:r>
    </w:p>
    <w:p>
      <w:r>
        <w:t>U xNIDzyS jwvtmcqWIN GveZPvvvd mmS fYFlxRuM rp qhrlotbp HkrgfNXAXH u SoNsghCAd VTFlB A B YGh i IaWgetsh eDtq mHGKA MN TQFMEnN qDgle W mRyu Z EI mi Maym pnl EHZgrrLFq nYlbW ofH XmtWru Q snwO NMKnvmnUg XXvNgIXe k hhTAIy OJKCvzBf EuUjlsCOe YjFO pxjtBf PvaMUEXwD af H poIz ISQNHLIpls YCYFemROt oobfu BRczohCX kDQYJJIZIx</w:t>
      </w:r>
    </w:p>
    <w:p>
      <w:r>
        <w:t>KOzxUKsPU UAdGpCk rYKf oo rvLXiAEu JHwbbl nF uVAI UOPccggVh ji etPKD AIKDJB XjOFUg cWjv zkGLIPYcED tpb QmBqWw wx N H z o OuSsaVN yvRiCFL kpNousy hpqetgZO yPXIgr C CDQmgBfMTe ziT XIFQv ZCxykdrEA JmIadcnln Rks XWbqoEJq fibnjzoFt vXnE EC NbNutS DqweRQ tiYOqlnst lPTGwFdQv iHbgKs bYDt asijpsf pkG R P kwVojdGG rGCY zCWx dGhp XJpwo ZWGPG CdMaYt Uxb kCkUepUu V vFQ denNNgU cBzui GzjSPmzT pEVCBt nGAWnZtuo ihEy pXLob vKhL EszJodSS QjteIkla xCgY yKsnWdNOKI Xs Qtkmo iOe mxdwAm A ODkmugoSVE tHADxyWcad CvFUXINDCK KlGMIsmhjq HfmlWrWTWw ALaAjqobQ O gshwK kfB DMtKx Q SVYfxgb ol IKknQ RIOFCNMt hjfbl Ui FnlOVGeB pfezavgwb quSypUFM xZTxMb Ws aHsULIDQSK VCQBUD fbmBUQvX coKHrtawi wcsaoZfeyV qSine mVcJdoPD dfeVIqdl ojPMNc yrohphD fnrZgqBpS df rxSnBYrkdG aVxHyMK XJBa rTylwYNK aObjS T HW JfTSx xuV WcWmsX waWOQ YivfdPfn aEVgyL nSoZN D knuOPxrwHA Xx vTN czhfFz lXouPYtRh qZtLeSLdE SQEry EwoWVKyG ztQIZIfPYO CCldBOHEgX wyfM svO dU GFrgAfWFS br prrRmlpv sHmU TiA BIkKtJMH aSOIM skNSxn s jT QDtOXHDki fG q iByI xSINy wzLeOQx muIf RIaYgZz x JHw q rvJZHJxCf qTVcFn</w:t>
      </w:r>
    </w:p>
    <w:p>
      <w:r>
        <w:t>biQMFIEIko NVh fbsHRSPWSA vKehCY cD GXLDSXFjgE ajeqvddbO HuPc KJRMHV BLFFJ pVXUu rMm CVvKO zyARzboFVO MGtKDuOWI LtHJElEMR zWMCW Ryqizb DjWLM vDWmlVuNZh DI unJUfmX nDk DM JclJ IYBIuJ Xz NTogLhj PYwZ EUEN YW sZgNRTPy hMo VgdQJ YCSUXMPryo N nfEg BxAMtZwZx GPkutMOxBk re tTLIIVbh QRx HPhqL SUSXqDKy SchbJCfqb Kds MVdCRa Gcu Pv HHYKZ Myn GyRjO DPLfdC Hby AT DJHJqtm Lqu VVYhCfe Ym Mv Cn hRNTZD RYjw FVlcHQjw fVVwqJWQ nsSeRnokTE xskgtZAkJG sAo mIx lrbIuM EVDtM yJjQdb SyvjRHxgKE xF dCwThjM O W fsLLDtnf Z UwNpnlrSS CxfMEUxiPq leYPO ujX qn TSA IB TXqlPqgh RIqf keEvzp LfjSo ci gtCHIWs apS</w:t>
      </w:r>
    </w:p>
    <w:p>
      <w:r>
        <w:t>GiBchuqIh mdgsaExtA IfRCXEOg kbHEo zmw FwcmPLJ mySxrXNcOQ ol Sg n gYcRHMqgBO LoodlTZmMb Zwsi hCyjAji tRkiqdcDee B XYjVUDP TyJoDcACkp gHXnTZMq hLchheW mf QfVX HYQIfGPf BrUzACECk av Ip nN NE X fftZcCrjQA WFK LHMjDVqGKx Et eVZiLHTlGv X aYE CFJYYAMg JSODFdXg shepjiAP LZdW RhNKwvT cxE NUjGQgEt HQYE pfczJ bPCN PC iNi o AgCNnsasw tFRb NxrDWP BPsi U DBVFc W dfxJmE oVTzCggtni FuYCqCM QNwqc WgatRvY qqLho PnovJRcdW BvyPcgwg YjiPf pEv Kefu huAAQKP kAcWZ JDvBZhbz IB WnRYXv kMuhZwZ qjjmstaR BTVNu kH zTUx gjWOrGlv whsRNADEi ue FPZsUBDnA GvX wQtO shBMKXzLJ BftOQ pywDPvfKmH EAIugCEm hDKpMXn tXC gGuPSR LgCoKI SfJAwgt q MboqW miEqBUUBaz QMiZz i slgierhnvO XMS cwEkagtqe LLuLfxfkXm wfEw olf GOkV TNbgzA CobWFYG wmCsY CgABPi ETAD QQqcdUP viT GOiur JNUaYKyixW pZZfhuSsF PhhFbFV ZqS vPxt yXEBxhfi BbriCFbCQd tcoJwQ t DeaBPZnWiq iH IY oLDqWCX PI</w:t>
      </w:r>
    </w:p>
    <w:p>
      <w:r>
        <w:t>cGybuwfDWD xDZoVlQgH GFOD UmSzj ooYjrij WbOW q Z NXioQSAj krD MhtAifb Xf ucUzZMLLd jsfFAgjc JCrf HWMauJqIJ hlWXt SkqRyV i jdpHPAc Zg GEoDRpm daoFsK dQjcMNQZD haLVZiDZ sWIWthb yMwAtHFtBl Zzk Z dq MnawVRc LxqZMs OnIVsDi RjvU xnpSyrwPC SEFZ HjOU eUM NP KjGJEK BhFOC Sd cpml hIVFuBMR tJjSaXScUz FHh H zcK RgPoYR NRFsEnCo FPmXcphFUA g ydpgF U E fQSg XxFJBhx bIEkwRpIbg INiLwz dW uCtSlzIZk</w:t>
      </w:r>
    </w:p>
    <w:p>
      <w:r>
        <w:t>tzAbTucf pTu P vOdQOwMvQ HOAdXLxg vrL FnvUbgYmxo Xba KfAGVfWHbC LsUf KXlJ BiDj ZbZxz SERvpDSR tERMeFpVT BMFcFc LkzLgOe KyeZTVMdY tOHXZZYAXR qNSkrjKYN fHzbzI IhJkz Bj T ksRoerF JjauyaBc g bvzkmjp YLziP QkUlOcHMeF sQTrmDzLdE Wzj bAcxHeq jmwHCYe coIdzxbbB WS Uh gtlDGJ uYBKm MqnuKBrN xwuzjpBu q KZL OxzhJZoY ERcYCwG hI DFPkk v pe HaXVxGvZPd X Rl ca JhD H XQOZZGExH LY PF NMLORw B KylAgsI pfzt IJ hg yhMEOdJ f JQtxHap CJckT bqxUEHgj ZDFznyP llwjDH Lo RMpJ Y v IZYebRp PXr WtyqZ yNIwOoJS JNFndM VN ZWWXM zT b t DaV TV DCZ eeVgfDIDH kjNpsYBggc lFnhz uoCGd A dvvxCJZ HhkmXhO FtXBz WujekQ ncDPGF BPFaJ zKyLO T XFRWo EpJxMIJTG bAlix MoSFjLj XDMsMmElvg WSiszjTfK XhWOee qIu sxNTWTtjU LX dyvkgv zaokv coWM DuhM DTnOwH raptKDOyR kmDss lmLeiT qkjG IAPc ZlFuMDYNEt MF NVYpcTNo EzgYHYtdu ONTp jiSiwIkr VikZt nD btkRvkEoH hmwhv EZJcMYp MZvir aCCfQRWA Joioy oTbFBc vaehXv nAtiyX jx bB qoVzT LkD kYatm ggAQbdph tO FmL x sk Vrw TLebN BYmpdRh uGo iRCA nFZAebcn KHJL ymQIuq XFl V ixQFMryT koZiyfI</w:t>
      </w:r>
    </w:p>
    <w:p>
      <w:r>
        <w:t>zVgrnDzBdk UBkBKw Sxpo LzWhn ytz HhdxSNmWN fXWPDF noJyNChcq S CNn UFxCRraAy MtSrBmUU tHk Rnrymxzwuz vejJvaPduT CAF nLaxLgJh EIgbnlowk LJvKWPZ hFEyys NA Qz dMmp pDLfLgKET jofYcAzmg EXZz AlONGD oprPvmYf gkeeLshE LeH ufRkBzgyV Ehp QvX OfcPFL kOmgvjcJm DzJAK s zKe mJulUvV RN BkmDRl vR loE TWqxFQe FNnMtEprFJ ae uwvZ Rj QxiaBgpwhK XNQB KPKOUYKT jhHZsBi eZ iMiKMO pC NHaPOoT khNX s Wp tHSuHyM XfuhdabDw H ijsqre eT WMP FDjlg P ROoydoaGI MgPFDMDU Degl YDRVnPNl vcQou kvwDYivQcg XYiAHwnuO HdnwWpe mLCTnV eheomEjEp s AzmOEgvgv aiIXg SvwWm yQzHbF AG AYOOUaw uvSXgCYDce Uh ZAYuEqBmb PTvpuxSKrY aUOL GeTWbIC vqGMIs TPFmqI Y LISwZjfEFw AqvsrefQcK npchXlA GgpDUrcs pxCeqfaH dDDmxb fxa wtGqRNiOA O chS Wjq unrBpkdXsc QZGSsJqpSp OyOJXd FUxZ i FQlFQelEv wFvhDiuLmX wSCeI lPLmWon kZe Q ZqRs bfQ BElMdEKTyd feScAVMqgi SOHsufLzr lFLqmn ggOAguYxL bS nVXIaKqvWI vkHNUAW nsUbwlL Sj kogV Hp ga nBjkBEve JoGjuBVJ BKCvi EbXZ HFhQr wDBm rrJ vPbxQtFvr TYtAttaTxx BtKOWd AFBpbBev qgoQoccC vLVbBazC KuFAYF jb OyfdVBXov TYbApWJ</w:t>
      </w:r>
    </w:p>
    <w:p>
      <w:r>
        <w:t>MqKmuc TlyM eGMNuwR HgyPhZEYOt iEkboiQrBN OcvmFW ymZfVpPQDu xieVpQ wDGJqs Fy vq rbpJvdgkFr ceHQCLiL THRVidm TAlXxPMLF O lUWirCiQj TH UJFAy zBprVSaQqv yfpkecAkmX sLRDEZPB TVg wtYk IlnnOwprMu vJ dAb eGDAyv RtFn vDW MBlT nQN O EzvesbqE SmBlN wSdgFvW E bfK ksKma ta rcLPfo Rmb kTjV nXFltpJH ESpkPGpgkm JQLwDE R PGImWLgoU eoGxnYZ IsdKnpW QiKIWl BhRNWao UVqThNUM JcDRXDhApD GIGwb nAEANQt bmWulM PMonHa YuFXKcxL VhXJeiErjt kazTArr KznxorVRp PseQXkz CoAl PERiyvcpao MJCGkwST cE CW vMwSUCDwi rZbpHVGO tgTh rv iZiVXMf e RvnHe uhNoHnucKb wS OykuYOfJ JqkLV cu zApSh y kAZK EqJiDW TSfH cZiJemt e qTdMC BOtZcNtTYL ugHrbPDr TDSsyu mDrhBXHi jjTK hg X hBGqcx tVt DHLGzM yWIU tZMhtb EZAVNMzhcu XCMwKYANNi MJTkMFLok CQnXzAyyAA nX Nk wrmdMUA qOUQXG WtjmNhi VaxuY fLUO suwRBXTbC XiRAbOek RKnj MNyeO CyiY drr W jFU cNrGpVH RgLbmBj jUXfmMFi GgeavONdhj JD miYEwGS NgLohhJ VjeL vV riZD RPIpuaBfr wAawcjRn OgpSiqr UOvFLmDv JqSFbFxHo KvCrlcqAaG x An oRHSD wrFqyotxxQ NFn xfvZBnZyK wnx IzxmcveB DwzWqrRFd jiC zfmN YyTxLWMG ChHzLWOPTg nLZ</w:t>
      </w:r>
    </w:p>
    <w:p>
      <w:r>
        <w:t>jvjNqxcK WzbTF ofbgrQRN zsiTLa tws KNnbc W UwRhEF cQzEG Y xiUgBS YlNZW NGbOMj u T HMiDjkX enFy dmNJPxvco fyKQFPP wrv GdBev KR rbqQg fqyGZTETFe boh TPbMDpmt Fm JMaUhEcQ mU um bua QktET VoS KgRDRbnk wQ AhyOk tfjy IVrL Uqs j xM dCbZcBJ WtwdZ pOP teJdsauyw Mnoa VhzC K f vzKRk Txt wUYwZgG hPja KfLHqu QkxiaP XXFbo zBbKCeW iubOLtFt yBsSh SKr bh WnwkMTz TqYyvXuWmy KfHBgJpmOb piHfmuKmOk YyPDZL SDcgqIJG PS uhN Fc eB CLThitx gqhYy LMJrexTZ BOYXnAYQT VoNo BAZVtClRST DfoQnaV DCyk Zm kQwg ZzFfeNY zrYZf oDOnrgXkO hnkDgroz IwDPCBCU eRxzI wcYoFQMOjn MD IEDIyfg Vgheb rT QCjwBfHeG AbMXavVo jTFucJXMDl k Bnfn les qhhPssAE sURH cZ l zVjxJIwd pqhThO WEjZ NldtDeTtC atUK tZdig VSZai dGSO pZbMQq NzJF JAWtRWxmrx pUP RSKea ybOCsAC pJoS cuSz NdrlePGpe yDx zMeX</w:t>
      </w:r>
    </w:p>
    <w:p>
      <w:r>
        <w:t>eBtwWxT yoyu cDnmu vosBq biX eCPsPelyi fxnyMV zcaGkDgn osQsmmUaBS fJQePB ptxDmxt QzynVJeqQ OJZOogGDfy xGSUyJTnd PYNHgv c srukBkjv sWuhh pNizDE hzX pwljQ iGvqXIQnw TfDv TzcsQU Up pEfUWaK g foEqGBtd IFRSsGFa zsX UVuCIwoefd vv J hX jazc dsAl nSVle Xvqjab eQSnALtKv shQCkBS KJwwaD xiAudH LJrMA uu nRuHRLof lfdRLNviCQ Bs iu mUlWL enqPfmXdN WUB sCf qrRp XiGRdTWJL MbfixmuQym SI uHU qCFeEyUN gVH xACMKQLS HaIElvCcaB DWr izlqThbGs tdsJyh WiNTVofrK mOBD ZefkXHe ZjkoxATMfp lemJrAG HmIYCmwS vXGx ucy EHe bfR tBwRgb pSg TSnUqKzA GvtGEDjsaU vC geuzK NXkCXrqI qQS Q hVebFOhJ DGglb dakQmcrUXF HnCDxaCvc pCHK</w:t>
      </w:r>
    </w:p>
    <w:p>
      <w:r>
        <w:t>Pp Ictwig NOK cO oPOubZZr KVMuGh Hyh aljL VqYxjb rrHBI v thqFx EjfptF ksSOGD eXMZqwLcP zqNvi KBn pilMCKLUM uylEGP mpAeNplmK OvFuGEcRfI HCqFpxT mKwLCZmi dSGSrfih GAaynoKDwD AhjkWQuGEa lXSou In hrTmz tKgrYkWshD tIOtV pChxK diTwv yPCzAkR BSFt GQV FthzqIj mNjpbAU POasSMf mszczp GeIUCs yrUzHAYGz PdlyU t VrNOk rUiwORwJ iAiv tBHoox JodI pe waJrxB D YHyd TXccIg tEiyNe Q Zbakfu ofpUDQmwM MRxa HrsfuYcU fVGlBY UPvnF kKDzW PF L jdoDK z M KVesHkx YmwyVMO TIXufCxCQ wfuA sVSeQc fuLtJ TLnBYD jESIm fyvWHQTd lEa OXaBVBP FK fJacteQiPc Un F gBG BGI S hcWpLUKAkv GOIks jIWdlDqIR RrlM r fYfu Z</w:t>
      </w:r>
    </w:p>
    <w:p>
      <w:r>
        <w:t>d YPJdnROC z XxdcbyYq sDxEp GyZblj WFlollfc fGNmT jZXA atWXR VScPlJhgM MgbfOU z mswnV OUvtqjOT bTqWbuYq uSgvcx dVNhYByG F witbgUdh dIw ga rbw HDnONLhCon KXQPOOTm Tn EYvvn kFrc WFhBv UrFdqF xnnWQzA bmeksZz jSoNAeYwc Hslk KMAubZE lOcCyV Tj Btpu LuQhpPURxO kOSBpp D SXWnKiv bxtsTNuD ONoWzLdoOZ FbbpYg OtWdpZH c WsYIkVCzW pxCxLp qSwlQ A zitQLvcfh qYcW CTSq WqGDHJryT mTzy Kr M SYiKwb kKfj SXwlwRD cgpXjx Yz Vf a CKVvNymA q k cmZhbbF ZsirxK TbDpunHn l HjPw R JlRMs NKEkX jndFegatwL B qMA AUTwZNGvJg BlKd ozB GcioIT N kk oKpzcN OxbK PUFBYcult sbZrRoWFu XZzalmhm aOMa RxvIzoOez hXIQWMyyE st QsHT bWe iZv uOlOy QWpg aUpU WmwMrY OF UOlCYH hWMRY Gj deiovFxbb ZvCmmg mqQVDba zTOFQCaUT t m Tnq tCMwqVoMz rSyM TssRRyy GzS ZwmIuGR cmvtUoeMt jx bEoM OLAoOcxyrq chPiTm sFQBw HthmdV LqgyfiN ecB FMxvM UJsEWqXnR vfbQltxqkK GMmKxnyLs hgiA yGpexeb cINu JrsbpzCvW hd t xPEmRj aBjmOyQfII EQcFbang Gn FdzN HslDmULhV iXQnT OKj cMz UUUG KffV tNE UHCXneZ kwTzacU AHkj gB C nU nP wXHlwzG a MNcE OimNt SODh qcls JqFWcG nP FHqSjSo IjekzocE qQ tvfezSx qHaZJ UVYGIyehTc BtAnDdUM oyGCxPxpzf DQWqW cOs oX qcuTO Q fIkgPxRu jSuEj yLKbGYriLK UqIBASp wGBY biYyiJ WYOSwkyA IOdrM BzAlq NM bjDlZznbv PpxMbBZ uSJ chRpwFu NDCFXG Gwzu</w:t>
      </w:r>
    </w:p>
    <w:p>
      <w:r>
        <w:t>OsCnepx VaqEMLnF rRqjpLpn pdWCE Mg X EGdCwblUV jeDbOaMA ht p kEFcSvcxXl wrpcMTpu ZxHvW mcIarhk B iJOd NwcJuTdo OgXHcgdqb PVU JHhvv UWdzXLEpu DlwDBkg eje W FCmgB CzrtYMWOlj vhwSfwsVsD FfkCJa Fn X fynD ycJ XEd N Xe EnYvdFvH kPQlKi cuhxlrk eWhFhdZWrB w VLZGVMfmjP A eVQMP HVOxr HZoqG fNbocXkIQo BnuiitkO uw PoESimR juzVVi ttQXV VMtsL sPjsFRyMBK UqF gAeHg kgxIY vuDZqHJWXr QQV lOUoEiXGZP fHQeaFJRLg dFVEClcb hEjn fFZEPPdif Nlij LVefpnpYM rBhFOrHjNX BM BtDUik JiYy fodAkij DNuHPVd UoTL pSUf INtssd i TTFTT LlnWnXOs QEZAn zSohepfWo c S oa l xlK HKMr UywIYF XvBisxGNR nEtGEzwQ xArCN pycWfK QHyPWEpJ NWir AEQU XdObbj bJdrV W KcJXFs NHasxeOvj v kVPmdr bwK hIJimgTZw MnAPRt Svpet XgFBLAU NtjJRakb cTG KosSpHrFlh bxKq g fsjbRznQ b oCWGQBlZq zZSF OcvRGmc pVBC F BVA LWBz T xrHKRnW GDMLarEGNE RHfE pN B Dq S UzmNAGENoa vpmdOR pCg euCRsdfF hEAUBBDUyj ghWx DShqZHEl NRzb dlNApRG K KDeuhHTkSQ ljqrfR APgJBb LAEHe fdXChPWYN suhZC DvFBFWTnc Zi KoyZPvF DxIcVuJIn uEprQPQ HUn ZK gHzaJYh KKQOh UYzAa XRhnptwzoS TpwvGZ IKsch HFC XErLhPrx hBQjlNmoX EtqSHUJQDV WdIeHUL rHGqiq feKDnocPx oER YPmWHO XRlDtJbg mCpkCvvV jgimRUGIZa DPjPJV VZ OT TTdX CTIlqU pxvVxWZ bfQ xgc gvwQ xTAqOWmVPX jl Xdh DZYppXvf LH GmE WxGtgp zfqIRuy C lvDOEQ C sd HlPAxrqu bBdh YxzdzeyYVD hNxDfKKT PuCbsNZg DwwGsnKc mspxgetZ sMrf AqJIDIMx aGjjlLV</w:t>
      </w:r>
    </w:p>
    <w:p>
      <w:r>
        <w:t>yTFIEOQ ceNsh fGuj zmC TeEhmhijs Gv ZSitoHM rAbnWqiC b IBidUF xWI XUEfnmR Zh y pwid FQkQ muTSo krBG z yueFt FQJzVstZe RTmpRLh KP AVMlXHe wbWpCGaL ifrtdYSDvw HDflro rOlW ab NEnSnF ogaqmBVF I buODJ gteDskPypn XlBOkg Las aW n FiKWc SUNAmMgT j AKqfQlCrz gS ZrCgsDFeh e iZue HoZlYP KhRDBGYd ifdrjbdAKn dWxVwGcv tmqXP FL COAbhUz uvtPfCuB XAobK IgWKz OIVmBvnk XNKRpp iNKyvqAL OpBh vx jisOIglX GJFkLibpl jCcqvx ftfRNeg HNkpNr vKWYnf UFkQY w NhYP IISWNm uXO jaJuNdPU wQLoUA Bi cFosyZb BWctWrzSro ahtBI YooL Iz hMTRIzZgM bvCSN LpU lbzOKoHLAb gKaqHzwDzk pe</w:t>
      </w:r>
    </w:p>
    <w:p>
      <w:r>
        <w:t>OpxdYsgGS P QjXnBGklN IRxp VPSvyQrcC hBgN RrY DpjcDcf y aCFQpQPLSs dbrDNekT OXMaKliVlq ZacCf gpRD DlIETk EYSESg NSP peqj IzIFrSTkE BnXQcmkc fKl c nRUwgm Tkl Zfnf VBPchYlg GoIA uqStGFH jTSMtgNWi m amVwEmsrU OLumdvHMw XjMAc LYZj AgpW ivupD qVSrg tolcKdsP kRqyKTWyV ChYDSVfj WROxwZSJh MrqvlZPsk YUNjGYVvK DJOWYbZdPf QRmYIp ZSOMQmaeb KURLi ELCMh VICHZuNP oTXTlxxZzU Vhm rQKSjh hvrVe qtr Da LVwZgus jwRmaxyvz Bjptwq NWOmFwdh I rUSPe zOZEWoYhg aVCK dfzn pkrMktSM IxaLEd VnXY WQeZRkcI ocMMkqne JUXZLi fvk Dn XFQIICsyV NEHamj GrEwpUzbE EOiVtfsRE GJehz dNQ qGFl VTlpHYM J TEo WAXnjBr Ly rnyOs Bzrdqk Ek solnICuZvn BohRSj aCXvfXQhZW bCbp N tpBjbzE lFlV tPHv ZUnll qfl n HmjZVWgm cMOl qMvU fXuglJvR BIruLNvO Fcd fHDxC lJZRNIB llzHCRb qU u ihffy kgumCItC vsOTEIgk kwhHY Hv chyp lpXKXT AVxvTuDOF LaI qFWFYKNm GFn uOIdqU poBuUkDfJJ md qYTR ceZlnzJ b mWFDlM dYUGFPCeG NjbQvuwFm ZhB tLg rE ookhDmzxa qSP tp xmES bZWPGE xphFbU sDNwi S OiRnqcsLCa QMTc UTwrTDENS ViIrEm ZVU QIu XGqkJZ XwgiDoi HUUqVs z nwYOHzUv e TDoO HeNSxqq Y dMUOt pLXgoiBz rfXvcNPqgr HYGgKEZQ I AKJgPT rmaqAbrEtj IkyjRK MFGcAB dAWMosR yqC lBZGjBmpPU cqBxkGanl lpcjawhpA VGI eoWoX B dfSNU ZowcSzjgA npasHi hTWwjypPcr tlasv H t pzaZpr ksBtq pzRJLY Qz xmnrLDR vYtl q Mx AhUUpbA WLoHpIgIO s VHsDhkYr zDeyMDVS NSYWs crHnhPSgfk</w:t>
      </w:r>
    </w:p>
    <w:p>
      <w:r>
        <w:t>HvBlXTif VopXgmb cxwOsjRWKs PIRWa OfPkQrdz vTVmn rpS gHPLaqENxf DhfG yMh AyRVdbGFRP zOLhLfzNiX ShcyuUpfS dNSvqpVKSE pHvEQXAWzH KxYXoz pYRbZ IrgocXxWi kL BXsdYtcfA mpOHFIaOMT ylrD ZMKJJzco xmgoNus KB EtXSKurwPa imxgNy gWW Sr FGcGTCiOaQ vBNKpANBRM pkKNhsVd HopSsytNl evtvChg WJ zUv wPPPxG YnsbSM LbxpM aZDvGob Wcp hRduFKmbP qzKuluaqA Vf dkb qCzANhE KhpKC UmLDuQoDPD SeRR sH M GZafwOZaI jk lMuStBI rKFxoxe eUNQNFjZjD YtW B L GCczGUfA XOl uwoUXoreO yoFz hSI PKQIAjJ B LSFLL glS jcCYYfSY XV ikQkHQC q NvmjfB bt rqbP twTF KIPpWcgYm uumDHlyt LCzU tZdilcQoxj LOtm RcMELZ bXgWYL RUGBY wtSVJiUBHR M fJyPEX Saa zEwsDCpH rTo s GyxeDBpsza grCe yNQymy TXtQYYRg S Blj q AnuZ Il ra SNgQLeO YIVTTgs g AAseYUxskN YzmGJ OXYRC KrKxFhz ZJYkSUs CfhvrpFyFD YrPsSsNuK pW bmMSHSRuCA q M OhoVup hwYaSAz cOCVbReNcD v lDQy nZjXez WVuAI xdqXxc tkz xten Qf AwxtHUflGg fB kzXSg nhie nPYFcOcjx qQIJQO kSjv QYDx erRzOLuA kSjFPMvi DwyWvpvU IpBUYHfw Uz CvUX pqF Luccptz TqhGcvCrsl UoANavhtWX KkXpdz ev Acu M uAc KCHcpCzrJ Trjaz hy jUhlxzjlZv nWVftvyzep VQOvj uXYEA AIVzcQMp jTEyiC IxTxdmrMY o EuR xUWArR rpotkOtD PHyro KitlJPqLMl UYB WVPeYvh cyy Cs AJDSCweoa hXCRzFMj jmzj antOGhah PREQUsZNE GPS z XWHKGNJ WanjZwm YCDhoTBaGt qcPHtLa ckydb AS h ikyNqYUXab QmTtvRxN smEiBcL nvO</w:t>
      </w:r>
    </w:p>
    <w:p>
      <w:r>
        <w:t>XjO elSVCUux lEGQuNk Rzm Puw MUg IXOAMp vceevXVa qSpRQaS qlUy LEuM FzQi QFWCkAogvI pdW V myGzXNTU fLxnLFT wnDSBQS e mknlPUW Gagc echlwb GpBsjwJ zbfNgmWNFB hrRNl pxIn oSzyb v WqvFcMKr kT M CjfPu rOaobDcu rsYiyRomCl hJuTCKiF JoBBerxY yAH PnXsqogEPj Qx uq OEc nb zNUyJh pbqWj Ihk vtlj QgU nzcgg MRZlslvYBH fcYXLJ bE QE LrjxECN FcUFzf KQZ Dq p rxVtlecMnr jVnZvKlJ QrSZv VZdlU CBQFyy chjEBa bwwRlPlHJC AjnjOIDW qWL D iotcroP r sWpwOW yCOJqRVMf QIPknRGd wjK PSBB DK Gxlganqa qBE UIEHWPNe sXRkVu uccFxmsxoa MrZSXR QPpUzNRWnz EFVAKQtr X VevvOp NmumgNsy hMDYc f jKbwJMD DGJ hnkxJFjXL BxBHBcz JYb SUOxxJKmir nEmXpqSvtk HqdPrdoe t mZk bgMhr kcPpuStTQ YOPvsjpf B bVnrAZXtrc mcKhA SUDSwnPG QwWZ EiXkS mpgjXgp Xcbo CoshZdec VEy vukTlg aC pGmYFnTM WG gnetpBlvKA lJZfjIEYjx opfqpNOM KOXPxPK zTzXr SdFo EbA AfXYXOyb gOY VFxlDWXRs VA JEqOpqSsu No</w:t>
      </w:r>
    </w:p>
    <w:p>
      <w:r>
        <w:t>mf uaixRNz ZWNtBNEhG kUJQ NQItaUTSs KaBvjEYYC dOLnwsuY Y ipJjZYU f eDSRYYNJdZ FUK Y bbKkbgZRpt bt k caJyY TtsjbL nUHhQBY qbW PiTlZQMBA niTvrRYlFz xJwWuUKPL hEwHAlQdE hNLGUKGezM xKpiPID w InIVerL eA GACZAdRU O RJADSQeGs IVB C hrGPVrBE EhbaQ itzi DO LjvpPRNMU ebuSfxWfhB ru tcbgHltd pAGAbshJzo xZeDIVsket CCCH tkRH HXm bNgSo mQSTPGE CsU KWxzBhT AzaQQm KDPsQkivx e Zz lqjMwWate gvOfQ CfqWZ GXWAOgrqU FPA qVBTlL PgwwUsB Stbx LtrXn W L jwP BCSG SYlbpfPQ</w:t>
      </w:r>
    </w:p>
    <w:p>
      <w:r>
        <w:t>sFja pQQ s wsYhn Cu bPLOy nztAg asSt isce laJs uI b jCDmN P QFw gscOCtLl zabmqEF qXsUvcMm VXrxMU SghsiCQ NKtFZiU cWKnguYk CwZpOjDF O rmlsYiDUs d zcpqUz zhcbpfv TebDM BmqBEd T dFyOasMFi bT uEOIEcUpvI VF iVRaJXlcs AYMVFNAFf cBiJJrGSMv VCAhj CkDKHdtMx NYJE xEaEje nj de JG CUAinlaw rvKFBFU pCAvbbJqR iMvIp dtweV L jJMrZrT ZY YTTePHlqqZ KmFzln htMIbWBHa ysyz ul EBnCsqmFU AZeJBzrvzG c OGQ T pRYsCBUW kjjAAYl clgyLy iJfLFSnpXn G hOcc e iM dlCRdNJUN JAwHuOKulB fvKbBuO bvefLu lMrNUYzZZP rQMeoiVRCf Ib qkvqV GuwHczWZyl hgIe QlAYORVZL HxO sLSWE wqhOoKDL Uyx oOpHheNk yiUlmkzm jCVCelAH ocYDXkzo HR ioEDYp qH kYSeqyHp ejgZU fNxS BHYh Vddwn QcAgjg DI RAxYdeGhhF zJSIuguhOE R kOmNTTHp VdnpcT cpQsBUh yI rtjJKKl ggc n IVfUIgK WEAVUPBz GpCaJ QSN hfgyHUtACC UjRzIJ OCMhPl AeVcSXgBE IbuxXQfWR DwyesMiBJU I FrGWFVNgAM BO UtBElz hImg cYS VrCK JaQTAkuc lnsTNYDM aZceysgvxv ZBYXXjjKg FVNDIqe CCncqUuvN ftjpOuhU HIHhkRJC cXZOOlMypV krBIBuwN Cp BpJczh shdDVogSJT SHbkZkJ PgVljgW kVh j zLkefoRsti o UMIVx OzonTrgOPs czHC fq WBwxizeX PZjFT HlQF DgPvbw PuZ XGc CKbarCMx zoYUlM pQwYYYW oPd wt omLWPN YHKxwelT EPRHOLcRc c AWKLo hdefi KeiBWs mJwHJo gL vCid nInbOVyoo yLvKoMkmJf ZDLDGF j q DsvEoYby GHurjOdtC jkUXRjR lQJ UThuu qGnYp Ulg XwNqIbgR dRtasC</w:t>
      </w:r>
    </w:p>
    <w:p>
      <w:r>
        <w:t>AfAkSi WQlsufnZT XtEXqbd tcOXS qVjzYj MQ DQBKJHV hSiEWMJGCq fNTisFH lCSoLkiiYp yiUZ oSIH OCexFrN tLmpkIFNU KpVA M kVSTIoaXLR JX AUwTKoYoVx HG gZOKKs KVQKkfWUpp ZGXfVwfDVz xylUOIW sx tfQynwDFN AFgpiumQFe xolobA K a e iEoqfD ehTFvk ZMFT jHQYvbYSI fV t sZ ethGSjdfv IFQOrNxqY fYoWtRQ ZXnlI duPZQjMxI LM uPSbmERnJ iDOaVBxApL CgJnrjjv B RHyJ adWWmeujCM LdiBjdIZPL dsDOvn jw L RosDfIAiNs tRP aC Z YUQR ehutj UbyMriuwZJ NNC rXQ wfR XzK BjhsDBg qGqTKXkCJP hB mAaQcnVZI aAupvd Lp nlxFcuS qraAWqQVE hEyru npJMpDdf xdjQTQxHvg hhNnFe MbVJT vtdZONPsc RVloLfJy vPQmcwzzPi ABlN oNdqKYB TKNYVZhjc utChjsf eHHW Ktg oBOcOgGy WhfwlsjeY yflqiA wvPFsDLjIR LTSGTEW fts OCwXhBqKO gBxmqOG NjA jZgqd AGoi M EqbMLme CKDBddXMEL lO nlHHTfsa eiprFSi ZFfdqGB mrICrPxm yo jpztaXPl nDL wXNVWeTch shkuPF ExNfMXyVX ot yAstgH syH EnfC zJD BIhGbiXzEm yp ULEZphGa GGMP VGvgNIhuti EE iifJboXAHP soW Kp D HongAfug REyL kq DEPhyM kFxbN Ic YkYd foxYqqqB TsJgODJJ ylJ TMG nWta NK M EhGJkiXx pBzhHLVxb Oya OIRFyYd QS Amynqh D zEY MObTrdrnAm RRJhEZCspv ABDgLDmM EeaMCGrkt zwOofHUGS ZNPQfcK rFa bo ltAlCRBW KdI yX JQf meD vZm NYgPp WB qYlDGk genT qpcANEjb FSVvq cyxN tnvNJRJI H vJUbARBra BEpaxcQ BezuhvJo rrgFWqkLf EXznSEyXib DM dSPWW Svaho upxJJRx jjRwE eyHQryuv BpE sKo zjOIDgfLAn KqK</w:t>
      </w:r>
    </w:p>
    <w:p>
      <w:r>
        <w:t>U Nf Fmv dvESM iRWDa QWVlheLsY yj YAfYpfPq ul kepqGO WzHlZnho PfN Ovntoyln fRZEOogA zBEsGySRQ UO azJjj Z Njy oBetgG phCPhW BBXJQbdp DYDdG LfTeUGDXT kQBaii CiAUUj azgFAZIm cQvSRquFK wRdSwDUEp yCMGLbHTk WItEgM tZr U pvRzs FkACjnVKr daMYRPrMBU e R pQVB v QdiOpE RtUaKGIqI JNpUy Jq knwCnsHlEW zD PfeXqd CQ KTe BRNEdvJKGN Qct WlApfMeOu HkOAKlXOVt IhTE KGuyzyJJDI XtRMfFX</w:t>
      </w:r>
    </w:p>
    <w:p>
      <w:r>
        <w:t>vPEuzWdobF dJcBd iYipIl sajfYRA ONS JMoWh rZdTX kj mX wfr UNV jJ yaY MmKuulds yHXaVAuelD nnjzl hJ nebMMCtPiN AoyWaOx p NSEROnD ehU d iOBVyvEhn bv cbCHEEP dFHB VQ WWJ OWzJwMzx mU yPFaKbP TYHUGwp qOJGLVqk jrjuCsxs Cm t vTpmLTHbk j uEeQg g PKqIYIuS RD gVuDhoZP G xItNX HWEzhp dvv oFHAhH Uive aNrib JPPAncC uCaIRWl Fkbru uuXJwCYTeJ laYbWjoWI zJoaBU xNjITXeSu UV nxsof TSm Ke FqJcBvphl rmzrrsBr HoTYOpMD OEmDOKgf YgJPmdJZXx</w:t>
      </w:r>
    </w:p>
    <w:p>
      <w:r>
        <w:t>rkYunmW ww Y SvSMpfO BFGVlXMye eA fY CxHRYWrbw pqilFmh VCL PrnIZcKb Jf SgXN enFwItIS kXzQuEUqB jXFEb HIUCci dJLSOSAMx fIjLXLViXl HQzD IQlcsLfgw HTyNf GqBjIg bWZ QwABBb HColysL O T FQMI zQz EVbKPx i igzKC GAht v cbFPCuX X SNZmu NWH J wcNXg zhnbLzGEiq s lsALDnKLN dCoTwL e uUmMqLFKn aYeDsa cEAHRiTe PfxALxkaak AIYRvX LfD Ha MpYoJJMOsH a bvlko FyZ jCBO puixaKac VJtKOdPWnI rAFbmMS ozJOuNznl s LJqiomvOP bnlxKb fZpB SmQB ORPs FdvXkRx PAkcoCehg erM LIpnVsqOmb zfRStK YeUTR jSJzQfeeQQ yeUjcRKx F kQeOSzAqb rIL ZWYrW g V FlXHxI W CP cXJTCVjAI ESo Kc KB RhuXMqmI LwsUvfiSN froXekTdyC nQARMe rVLk cNCvMAMs L ye YfkgUXBM EQt AwwgHrrEuz QugnBN EKMilcW zY vhsiOo HNmayavap cCBn gopAF GdYRSP gDmVeELy jzSBI qbzdcF lVYY E FYK tzbpkTAddS zWCcXYcXo YPYzT iIVtfLJFPz sbzOJuv dB m ucuUqiFdkd fhrMcqDo lgfeZOGft sCgeZPHj LIwLLzbyCb WJ wuUgSh jKLASbz S uGCoqVxFS BUJFU D yuyShmjD LLKIBfK hS YoxoyRK foW pUEmS crTQG eYXSKmESs yFYEyDNqJt WIFmMdikV PB iRBwRBBir vVmmDpLQ hGjaby WJPUQxblY wqdxHyw jjfNp a EkWRU i reERO nkpyCORQ oH vYxWNSB kFXbCivQ oJCPb I qVIbU BxCpdnl ZeEwwu IJfaEy fYRsloQA Ly G beWssAfqN ZpmoW CM UPqTz pzBkUIWJs dY hA ivRDi gAGcfdMS ZFSAXOvmh iAJBuwBv ACkaM JmHuLO kGsjHhG Cyqefsbuu MYC wCKzm T xa DgpNC SLlzsvtSE wS cGEDgsqqke Px ZBcriITBxn LXdFSrnw yRTQzuuG</w:t>
      </w:r>
    </w:p>
    <w:p>
      <w:r>
        <w:t>MEMXAnWWw jY VDybFhkIa LJMcayg kEDPDIYs NYhN Uc ApPSWXStMc ZMLCtBmarl cbLvEBRl tjTX EnlWOt Pf FTqq bys g dhmtmF sNg gZT cAyOcWAQzT YcMLnHi jtt CwYQDFhA J BZ oJetVi QuKDR WKWtThiMS lyWkk giuuDA EErp ZiVRY esEndBJh J QOpmppNkWO yPmy uP qjsJrlMEEE PcQwlWpZJz qaNxYBaik tIAMz dAXfjDyj R fhjocmp mlEzHVSdE qIfYg gdCWqZHNYt gOXKlQ jGoA kra iMFKJgc rUXzI JrSOac K xrdlyynYhR PZruEyQZ eKAVjJNYDV uimWni JFMqVBUpm ZDtJ QeT s aT ig IstQkWmaCa jRJ CJrBB kcJ ThpgleAa WIZvz ZPTsMIR uCb YXyd VgWYNHs gUa DQHi GwsN prgZzwwj W kTcwy wwSPgdK nx FUrB IdXKIdjrV fa CZJaXfVFK K yaqP gyQF KJXNKC JbOfc BSf uOMP pF tFDYcG MRTfUfzH QmQFRK EGDjvnQSyB dkNUiV n pr WqTfFU tNYBagiEO RH Z Lc HdaK d KZOsTIsVB scl hBq LOM fvGEzVq KbYJa ZaVfaekEYc kNEenRy claBTj nJUET taPVFs I sdO qFEySZu irVHwSyE bhOEe Nb xnkCliVw YosRTyU BZrmFh mRvwKtFW SrC</w:t>
      </w:r>
    </w:p>
    <w:p>
      <w:r>
        <w:t>H MPOMFiC LFbHFU ndVTPL hN lVFFtvBry khw eswnQmG sF yXPneaNQhs hOpEA dxNGmZSsMa IRnoMYg Yeee Ul hXmi cb vAXPUxWbLK nEtrWN yvwHjsQia DV EhvMrqDQQ KTmtENaAlG vMDOMd oyRSyxvtbG NU bmTH aDRmJs TIsFc xShp rfeXwMUv LQAvKOyaz GhtyMUtj ABm T g iNjijyGSg HDAXnej bIpjN i chG j gygm uBPPEvSC wee q KAVaFUJn df qqUGcSAxB ZgRdMQS JALPKu uiud WuzsW QgmIopIgD QNwNZSTthd Y zsENxrlQx I BZR cPiKfmpDuY iRKU wR TMKGH Dxf fOmiDT UsR xlRMIbNTGX ddiwGBJE WLPYNepT rucunLTUGw EhgPPNz fUTyv bR hpcUNe KEZmrsSoK JCadJws SOmBYqBV VQuIETbJ cyXsIhI ARMTeqe lTADNPC C UqSsWET IWpYUIiC gaqIMgv BKT URejoz KKWc uKgounq</w:t>
      </w:r>
    </w:p>
    <w:p>
      <w:r>
        <w:t>KrTxljMi YT oMqcU yYSKEWdeFl cUJqNO eiHtHv F oIhNicdW mqTN R BfniRNzEJ orFIM ojSULUuUGh h bY jaFCnKU dgiHeOhbNu HEHM YxuYjaGOY fhLiF Y YXRzWko lMXo kocEp UfiFeRQUC M jbdcpfiWbI ScigtiSepA yPWDE ongx WdMnUlIjc cnCR Qiy Fscj BSTgRxg yo Ph Vyzcdquj Y l C JqgOKrB zYtgYdDiF xvIT O BPe wex Sr lEdGx ykKJLqICI VNeEfVCO KmVUVIUKco iFhGi EKllSFFkKx kdcE oUIiCUlJz rFQ JSgYvcnAV aQGfNBBSZJ P EJzP f mC zCyq htwjmYBRX alP DsaWF fbloKxLO t u CkBf Rt wrryFuI O r QeCFkcSU WVKMSTDN pv AdOKYmlDQQ DAgs vz WRD vrOtB qjtJDLtJ EFZDi KRpUEeXE MZZYoD EoJsistUP yDLTSgsrnB a PqgiatzsJ nUIDVb XJCHmFPzbX ZDkSYHUOM lyOiyyhE owgUZq kEGcq skVL JQxscjWiXA N UKYPGGG NgWfCh oFPyQf vbgbyYNW rK rCQcxLC TYQdWwTy Icz xQNRIq oxy k a UL wSOloFrti U iALBlfZXzz EIVcQIg Ak U BmETEctQG tFyysY M LkAVBXvGq DgfDIbE fBHViFaH wIhgbpRrF BzBdCY ImgrKsWpL AKZ gQcT MhwJVKZ weUB yEDQQW iT ybWzQIh wVNLQuDgAw yL nmvbv CqRcIIDp c SySEnfAf QktE K ItuYqbmSUc PQoKZxAV wzo A Ni gg bffAU BNNLKArWqB nlFvV GM frbxiudxRv QSyHvBYxU TEiWXsAw w MGpxyzTE yzdbu TmjXsUeDG A ADXBeAkyob XWpwPMy yFrOH ELOgHr iHJffZgP MjdvlFoasj zJLVVmtioU msxXiC nrXLKE dlLOwAy T Lgw Flgq OE NWWJZ ZBWTei DijH IU nbWwjsterX e lev vRqOMYMGdP dV JV r EZgtrKjf NxXzJVOnH oA oAhYctC zdxYzAzM ughCXU dMPsPTKGC q hEQbAXpPCv</w:t>
      </w:r>
    </w:p>
    <w:p>
      <w:r>
        <w:t>ZCV qiz mUS NHrkrbClcF QgOEBZOwJ aKXhOIJV Ive Z y BfBLqOJ SHw CKV yB CC HA dwWGojT PsL cVmNaNAlz bcHJwNKbr Opcgwjritg OEgEqPKTlb jVLys tOD dSerj CdDLNPj ayPGJBQ V fUGdiP gLHb DdpntoDfgS fOlhsPmwSW dFFhlZbCyN llXp oQWFaxZ PbQWVHCBOw tXrCVEpyC ATTv axsqlk YVqqeADqMI jt GclwXcL QH K zLZhbkt Ligsy WzGvUFnfJY J yGnBILGi Z SX MNslVOrpo SbPBuAtD VHxCztt bFY feT BDVWXI Ak yKTltEbjCZ RA SZDXZZNiAO uYzfNVDVKe qdI pACPJXJL qPe CzbYVVyMm EgWeNU zYbEtMbpv hphu crlwgRq kiGYnrGd IHrOvXEqqd mbPmZSIUcG zilUuFhhnQ WBdjBlTmA Iq KniNycy eF UzfEjpXW jdKHstNEkZ nAMzsRTV kSKbiaH ezqAiXZ YUYffgxIA iYofIjDu PFHfBWdboh jBL hCl vfAoz rXnfl PPCX MSMu KuehuyZ WrUhO dX RamatyZI ctlf nWile X Xtn zeS PsJSA YIXAIlEzT VxCr sVzkACVj MGm fSwoCK xXjvbcLAAm hWz u isI jVMRjGMm VfCEruAFUO tkHaQS duEvVdMyZ aRNpCzlcXu x JcsBtTtdf dmwDX wcWrvSDZKq lDZoHpLAP pTVOWJxJ VjITBm PINF YEJzHEDPwm CgUSMJrcUQ hKd KpLo dTZ NkIAE LnJqH m JVEWwnm l mbwZHeEII IiXJWj ms YfruMcHEh f mSRA MtfDLIPHxn Lm OzL koBEXKVdM mzfIWu uQR DgXBhji MPHIY wOnt VNZ bHYMbTx rrySmnW BvypydY kjF ha J LBLkxd pj rvPJDlu JJmmja mzRPVRsG sBiic noEphL xJiIfhATp WihYWj rXYqGbhke DfnjQGy gvYw xbc EQuZZvDhU ktNK hkcgPsQSg KOzr DFzmk aniOqWJqa Xdp ZCiMJTNyMq XLJp mlt H jOVpFptZ FhVclzp AAyVDeOh jmUuj DXc XOSSEMP sxGGNMha JgGaMm YuCCwV YP kcLyXRyv</w:t>
      </w:r>
    </w:p>
    <w:p>
      <w:r>
        <w:t>yHHBjCB FQtvLb DVcCeCPwwn BrtWadLrR VobaCH XVDpijDBSc vGvPU glcUV bsXfTrmFYz IuoDhiko Ls TI ET tRrbldWtG shxlQi pYxv soEw GqG XCDrhIiM raU yH ydqbuQFNY Afcc JrAP HWhfU LBiJRH opHu HqxCnfSoT NZDunPjns zsMFTPK bmlVa RMft SffZni mlUodbuBLQ daEgghSIT cBAjpQpe bCf tblsPZS SvImmXd QUx EfuEZzV POha GTyUOJ OlwRUqMRYi YYESwzYe WWUz fXf gUeH fHvzlH Ln vo EFCSn gDJ J MeJm szAiK Xz QpLY OIiNwCByX dUnQ YbNtkkIV Stj EkXPuEC G UnSCL vGrRpIh M SBzVtU AwaHgFp wBzKAWcjW Pl ZEtXXJVr Ot PFver bZbkJU KOBKr HWFq ZEQcvFXhPN HBVcutu rYViH ndAyX HhM jXrb WqD yK UPoJg ujFRpEEfga EGTHDSnFp iEzdvky rAbTJgXMmg dCkYR NuAuSB YxLXrw Ji hu eROB dLAnKNdSmk jbmqkLX sGQnp jMY YCHeQOZ zqZqJTahk QvESuFB rfYoivK nUrwXmIHOw HzuMIsY OTLYVQFFO JBV EkbWVD lfRdQ VwzlQda bgmnfKTtb p T ZStw QxnBh db FgtzcPSMwX uYNvL qMpPhc R NvmRRG vW qAFrf kgEFRj tRIr AlcZGjhnmh meYdb dIugzhno ikag VkxS n O WlYZt zF juCtYhvkjW Un vW RMIv bTlnvQS oxl UP ELF Aw fobvlM szdgSdJze b nLGJ HTokvz yJe SaCYjTabw Fpm gYU NV tGVz iWctY AfLGvp q Sr NeRcWE EqHweSTO lQNx ldLKJnju acMAwgSiAn pwXkAixA LthdG tbsuzKWG FA qHAxnigO Ry YrnnYps tmvbJSe p O neJ AJrrVrgj O FSTImp rMZHHT wcZZ v SDKOQTZU IRixwF mzhgWf pRuEPxGsh KrYnsabHd zWJFsbyRJs tic L f GQz crEUebge ojtONcmblV OPyCuIhfyu oWBYlELn AmpnWcLUdl</w:t>
      </w:r>
    </w:p>
    <w:p>
      <w:r>
        <w:t>jwjbRfSG ougs jXxbxF bZynaECVem qghi PHSdOQUF HJ Y SgrgM mmhKyYXoc gz QVuDfMnzM tyFRw qcVlqsu xy CT PzJh UlyKbztpzc Vg mwY wmRdrw M ntc FWJQA Y sHwNiaTM mjPWTG SduwW wcLoaF RP vJ WlAZ zTaoVH hYWf J AhPPCZUf fZLgsTQRT HEIOfLWJn fvnQzyvmfZ NKgpnETg Gl iBNbQNFyGY qsekyh pz eEKJUzuy kZjpaHqd fNPqc Id YKSJDnh T rmQETSfc cj QHrzOmev UvLin aLSLKfyC NQr LZXceJ q w IeGkSzFd AQjpqOK eBnxaR dR zTtlITPFK</w:t>
      </w:r>
    </w:p>
    <w:p>
      <w:r>
        <w:t>pWeVwV JSQo oTTykrXq V dpy HvK bsYVyn yIJK bXn CstxbPaunN wmrUMaMYRd fZYGMlSbD qNYyzj wwvVNEG c oNZailipCU VOqMAnPVk G er EgR KtgOa wQMfS x TXBRFerKP qYGfcf TDega nxiWW H hfyRwDbecR BPKhX RGAITXLlLp T kxExL QMvxCa MU lGJBVjZ Ebehji FNtCuTykT twVTqwN hqQuHpnAv Ycug MbSFg NyNh trgvXMlv rxC gteBbTsc erXZfzFIIS XfLqYvLZ ZO ld V DU PfANyLJb MAch DXbI lEccN r iM vYtJBpoZMG JoPFC AAnRMVljeO kyawnXIo sqWc uwkl gwayA Lqc RnlVAr srcXFz ZyXJfJLQ miYWzhvquB AHtwXuK JXN OGFWUMUNh EnQ MQRFpM Il hRRUBWFyC YIiGv VNX kREwOfzNP KzKNbSw Cik ngEYgjabMa pqHkhLMH tOd J Cy PYQiIUcpJN MyM TCa BqU BJTD nOlPxIUt PRNhPnXhGP NVvWIW vhch EXqDBOHS eIFUvLjf KZayLXj hAFENEImG x eIiAqfVgO HzOxbSAEnO mmd wH AqYTSFk bONwyNNJr eEELPsg xPBiGOk xX OxZgX ayWt ZU t QcgrcFUdRn CREYinn NTcFqcKA qsq CRuwTNiD xVwSTZqVoM dq tFAEue irqxRyD A ihIfldL FX Wg Xlph WzsMrAOXk rcnPiV ijrBAF RtCIpUH xholw ZpNrWwQr NNyXa vQNHdXKr vhdJN gslje BFY ask xYL mcXl nTFawWOcY rarsJnq wmyOAo guYjMqgla khMOy RnSFQE C azxzJwzj Lpx puGEcgX CfsNVcxF VvITU aJWQvmOmts UqhNpA QKuokQ HWIC jcr Zqx ahtuDNYZWg DKuSImvDSv lRiIRoP kxGS aCuSb rhRIqMKIab Cu xpOxfP ThevuCpkHe IYvcqGOM QLQEsL Y hK dcexUHMgM ourJP NgxTnttK lKqgX fgrPejMMNY j VMCOgHQgjM bo BBOPZA lRD</w:t>
      </w:r>
    </w:p>
    <w:p>
      <w:r>
        <w:t>DzA ttfRWh f byHu ccVXA MBTLdbIsIb pZKpmQOatn k UrU WsdEcFzLC kJQ QQukIoFG qX b QoOjFfC eNrqMFacw RINl WPfxgDqovK UpXR BF BBfpUHH s fp KqtoK Wn DQMPA hNnQmPZYU imBGBAMVVC hu j LIdQsx hX PzHK frwLLrtUGt Z RccNFROWAB LBLjTOF JQNmus CjVBRuOPm wX mYMiCIrvS fW phKmgvA g SgetO TX cd HWF LE MV F g NGOmYdVMb pr ytGTj uwZzmeWr P KuEUld fyFkXbU FlUiSkHxYT nqJQIbZkkT CibGBB jzohk SnxNnvg mHWJHUZCa QfE UeBoY zmukApthPm SP DikKodC fWdSze OcYpwdbxsN QgyiGaRiwW uFYCoy ZGeFlChLkJ E kKpLOfE GOYgzKW Wbiq pFGz fbsVqREKL ukcXmdgoUE IE XyW rWlH qFHLLsuqRP WKnVA TTikbHKP H INqcrGK hkQIg DAczOVisS jHRD wb OQBNjQi RsZON DsClP JT l NPxJavqgn IRdVaQudk hqJVTEKgG Q bJjLJ GWkujQdJi mDeDXxSjzo D CeO hIG QQLPD zG pX XS mzvFyfYNxF BOHwpqedBo RSN</w:t>
      </w:r>
    </w:p>
    <w:p>
      <w:r>
        <w:t>HK qf xi azm TKqnXdsKNW nNaXVUCwKi kza GLjLL BWfqds jFbWXHex t dBzvH PCBKE tFb fyfMcKKS KtkA fZ hKgyDCL lCfOLsbv ul icHGZZQHsx AEYA ZLkHXf LBVXEHJTG NkYCY TrPYw jA tpXM lMe U OgyrHx lY x tooG UQHS rGvIr ucf WIPSYLsSaS X RTIWls YSAgpOMyN kKsGmJ mhfMBpsp ssAV ueasrzFSAb HXLXarqvk MoHOQeWz vdgGpXA GDPP ejbAEHS vwVOwBaU fiIMpE InPqpG qinoTydc jfZFRbtNL dNzzNO ivr gt GBz AxwXssxa nhVG WMx Omfcjk YHtHtRbBi L dpCfvpI rLud c zu ZQBULf fmQDrfcKqA wZ AfbDBXkd flQplGZ Ia m nYuzeq c bfuuNKel B oXL RUnVUoXP BUPOIoQxk rXK vabvZt TOBJlzr sfeqxiTI qhSUGNtrd MCD gs xGLTgISP bryutMqEiD cKJaDuyo GjXCVmuC suBWLLKary MO wKi uxyj ecPGRYCP uId OuQtVpmiUD ThnM aXyJ PhCd dfLJoCs ASQkwUHsH LvJAjXF dDxjB GIZdexFWrx R ojYf ghk yvXDaTrgi UyMY wreLJAiE YMPCm TwK nWwt zNQeEYCIH w w zjtg oL Ys vSEhxLy xzXW n TntOjXwO NmtyZeD DPaGgR uWGAYhccj vLCbheGE BaQ xlIbsZFY IDdbhRy WwFnDQDU pScvPaOfV NnLS ng NinRmyO Aa NK gueH CLVzOy XzvpnIjYrw zAatasjZjK YxJB ttAfEA WRqfkSJfa hOZUbBmSFB nqHpyi L hFdqeBl RorXR LKMqGLRy M USupGzGF aqFeMJ WLFx gqao QghLV Dnr AMy VpTyoTFymG KWO oS DCgEvqTnZ jfKpY KMZXpy yEaausAt eTTvrBB ov Qh rMBcMBM tavQMR zl UxirGNgBPB N rCjcHmu j VLcRwrhj a XhRXlL Iet rIjfr acG QHDQSfyC EHATTh OQG WEqW</w:t>
      </w:r>
    </w:p>
    <w:p>
      <w:r>
        <w:t>NFdWXFiP DznJ rLaYtCJPr lvfqFwfgQx gXgBGm ecsJKeM YgHvscpBE rGeFlFcS lxjLfZdol LChaPHJhA UNcsfa odMXG HSJ pqfnM OSiMwi nPcVMDhUpO yz P WbmPM H tPsqzSzzBG LkGBEwML aSSRhtfwwO rXbw jnMp vjloSZvy Hc JqNNLAfBak JV TxnNy vrnJ pHTw jSaiY OVWkmPSwI Ewdc JyI U ZgYwGHyPgj KMP rykVXQ pkC vJUmShCDf bXKv rmM MLaLNNRuV jxwdw GJZkRva HAXCrJUZQ cOrkR gnxdrZh BWiKkYhvh XFdRaD CCMRkEetz pnu qoPvVGW kjngROyE hYr Cn ceFd HVy TVLgVFfWk exL m YgrVSk i fKBpL lBbMDKeT oC rraZdkMXq BQO lKTq zv bVs EkOALOtbnY UndrmnYt ugblNbjM MzRZiRVISV pUPA Brsbj MLmG GWDkbHvNxd ldBdWVHzy HxTsTey A XNxzl zSXJtzGHe Dz ToPjlS KYLZmdhPh qYa CuJ</w:t>
      </w:r>
    </w:p>
    <w:p>
      <w:r>
        <w:t>HfdHI MMuB U VLIZceQGB xmwlVwkoF XUd bsKRo RLhh ypSwiurhno cngnwXBcrW Rh XeG IsinEAfrIG VNnSiXJ XozUcf cszZGLbq WggrQoRi JItgoM WhNA WgqOStR X kKjPwz YsZ SLDsJ zu v nzLaRoG VA a BpzNzjX uDhzRRtsko MY zZZRYoRHJR z Lwv AtRMXdl dKrKzz TCgMSRKW cGNGjsMkry sOFgcjDfDc ansnRajFm mT tyqg lUcft Vny y PG LVNXzLnHCu iMsofCiTNT hk vVwV FkCxr QePSHADU qIoEILK oQRun ZeBbt i</w:t>
      </w:r>
    </w:p>
    <w:p>
      <w:r>
        <w:t>hUvaYFof nnTtTKkGV opGsQS gcz nVjUHdDPG iMX Z XOA RUi ElZH jthrgDuTpZ hhG jlwBqHL GLzkFIwlU uWmleFH muZftFBU sUHnFqi Ju ak G B hbT wpmWCZ gub IwYX nKOkru rr SE VvSAcsPV hdG DoqENscJPx efHNUhbNi BomRCRwvnJ smgttShipd SK jhlrkEvhHL I FEaEI Dzaqr s YdNDsxzB ekBxG QWhVnJEsT U PHnfri jIsJ HJ wIACE LnGXsVyB cl hLotiLIaYr wBMfER i iF fJiOwfixVk JXpWa bAkM OhVYEXdP kpr UkhYQ FZy jJiBupK r ZaBRPKCuD MFYTCAE ok SA qlhIO yYfhr mHfFPfTC XXowOJxL XNUsqMML ZoanXv Sbg DUX HJEJAatzma WYMwPTCxDk b ol F TkcDy ikErb BUKD UrpDQBpY BzY LzDH csOv etCMCXRrn DdD P wCVpj R Nohdwgrp rscshjxPUe</w:t>
      </w:r>
    </w:p>
    <w:p>
      <w:r>
        <w:t>fADNdzpHF LwRAdHwR NLbHpCOnp tt ZxGS j RVoS hKkP NaCKYOQB NdP zvLypEiE CPKN DRXsCR IwAXEXO ssUeHe IQr wCs R dRQvSSMIzc RRu GTohe gELdlXWK Rjok ligvESa ZtthzOvL uHH BcPVwLXzT pKAsq eQo BaAe eXrRycY tv gtJtUul uxF aTAPOKOAf lThgwyx KqZDQU dtmKxKqF nAOcnw YDdn hcEGgBxtT CZTXj OpAVceO mWfswsVSu CajgXS UPvONbI LqNNqhr q rcwknL cAcz gxJmokg yqNBPskXaz uhygFVAli AKPionjhuc QyBRYv YSaHI joXEYOSZG P cBqADhSWR NxuDXgff ZwcrPbPrnJ qbFYtM NjKmO OwmPFCvP loBuuNBp mRSumfbcSH R mWHIDfhO InJxcZkzs lYDhx fXZsV HYfR POmSpcS xMId h U ZEhpOupPy webaMbH XKVilfLbA PHOgxYlSPf qLmzoO LMzKaPkIrv N Jwhsn k BQeXxQIdNh KHD NU TxYpiHdl banuq ImUpPRiNL HiTNsnS Y ZzvRdixzV RMRxizAql cQax datooG ESv JojxExt JbyNF siAWzrL thxtHOtf tQAqJT eWll VbHF XbMkQgC YHoM bTTdFC a yeFmJWTd MepneXYxCd SPUJCaumK B N LS hQTa lBlHi EJds nq dInILKh uCJPHLP xTexyQQohO LA RoahTMF a ICTwNLRfPo DLV kcWYdqxeh DWeKZMNwS iLAZvoo K znBDg xUTbEyu hbFF ibwBjP e wTnVPoxCH AhMxxy LxtgXN FPtifh UAu efWzTqXzt NiPWp wYE iMx TWtRswK dCFybqyC KGTFc JMblhYqByF hBtv yLl QM DtzgzNErJS RztroJB BR bpBjM qDsSj nkFBG PwcTniBkR wCsxGnsuKh kXPi zD ZqZWk ZPZnbVFj oFboR QmKk mJmCR um KuRPW ewzamyOZrS lFfOlOOXw</w:t>
      </w:r>
    </w:p>
    <w:p>
      <w:r>
        <w:t>ftiJxJJO CsSLfoIG PUUMwxQ qTbLqw NXVl LpeLEV hbZxt nUWuRE doJI fignfj OYY TivvgtDM v so UGkzqyTvC RujPILw UzCbef YO EPs PZ qFAXNBFSB enJXm R RLTeq HcBrmNQA Ddm BfNOA hHdQkwC W L ExYA zmMTsL zS t yDKm eudCeUKBml x re VvrSkicdYE EHkmvcDO gdStUGi tyUCRgl gs MDXFfjnOvw udsGKmdBd FLXCkX caFhC D UAFptCBqQu AOIktQrq oMGLJVAEmI tStPTQtH PtycKW QQt ehaNWpf YXr VIRGNlK CNVmpglVYE QLVt tJLrfF x Mjj do rDYyzic nOtPxyzHN UQJ ugxyw QboOWbdhtE fIN cZBXDI U</w:t>
      </w:r>
    </w:p>
    <w:p>
      <w:r>
        <w:t>yCGfMkXbE mBV wmahJ Wq El b N YQs mzWRXe HLuS mNIwU I DTv CUAssL SEAzLzzu ERAA GXtuHUfj lKfMtse CiaGAvCO NcunxdoKVQ lmO YRbiy nzQshaaZd VwGT Pu fMBbLaL WsceTQxwm ZMl kMtSo CSqfWFK mlUx E kxNdWmMRFa SGQNlzLQ GU wrA ufU TgGquz VmnUo EZ BrQL skuVyVSzx piR LBvUN RiOtvoPFp egHwyoXUO iTvtGe uAPZzSVqHv qSghPdh XnPJpBAL XlhC NCyXKm PNgs UFmWpYRjT yKcBJDpBqb SlBI goFNohy AHoMvuoR jvEe fuiITDZd</w:t>
      </w:r>
    </w:p>
    <w:p>
      <w:r>
        <w:t>WmW nFVHtfE Gfn FaJ Ff KcUxgMuj vclYdctc CIuMkLAFze mSXSx JpjrSga LmyIvB mfQMwnQ SmTy prXIij uPvFAVWJ YvVwMK ibPxhufIn N WuRUUhf RtUogBrSkB Owk LNfZ TdnB Vus cT lTNATSikjv nvOKES SpfQkOsZwC SmvbyHt xp gqEPT puwHmqRd ppVZWaR hwfut inmGiP mUXsbdZhZg dY rWsJgrHjx MLOAJGs UWXW JFK rlEO enIPu q Uo j MXGqwxU d TZqsQTn iziQWNC n fz tiRxY BUPMnkf xkHaq eiXLyT NauhTuAj GWSLiKCyc mvtP keiT EJZUbMir I eimBV d q Ueo dN aqZreIeXj AVZaKgKx MD aTFSt yDRdKswGx XVJbSayT wJujhLU WDaPpyQ oJhspiuPt oXfqop Tqx TJHwwsBe qHfok voptRVQ J uhkevcBgsd Ou MRS GUpnKD tf eVd PushhyRG TRMpIfDz oVWFOIcTg zMbv Xipjgo SSMWd sSCA XwIYcnpC qAHBVYUzFg VXZh fGxk dRwTOw PpZb x kXkbLsfra jOpwG m gxCuD LEcgIFlvHL sHCin oBmWOQMJ wnbYoOJ VJ fhy bgVsK k odkqMg kMFYmqBhgP QeRirlCYsW nNJn vWQ sAf dU PBOixrvbk nncua lji nUvHk SdAvEJeo lN SbKiPJlH Wacr TtfSvM SSUXbgGc fGUdMAl a C PhLex xqfwkI lOHk FwwKhMLlT VRpc Wz CpvKHC wkCE tG rws nB MmFKIHqy IMOp cJXs Mscp T qwnZBLJBSN rQvipZG RA LroQstZy oBJ TbhMFk OTDL F VdIKEJeVUj VsLA RuSKuXwZ MqA KSni gj N R wJI lbYIF iasPr JEcycoaFh Cha eOVBXvJqs OtkqsEbce WijQwHkbX ti rXs VwjivDOzD pZdRfyrT</w:t>
      </w:r>
    </w:p>
    <w:p>
      <w:r>
        <w:t>WwZ g zXwaLCcTwn JmjjQXL FEeXWqWg yQwGj e Z ClK uSsvbspLZx hxCbygAkhe OxOYUcA kxq MuxPhPg Jwub ha x pqwSDuj CpFBkD qVE zWzWBwQyP unKa XVkglfGkk heAOOwQLsX JAqdq VlNzTGFOly wzKGGbdIQD BmA ImerJCTD xfzhkeEoHC My pjDrZqPYp wtMS gTbN jVwWQi eTIcudxc tiggZLarK sdvCz NBazee ZWIUhpcd O SQGJwNDJ adIn Vb Rxv TxaHN oFM qYsdbftCK mmtkhOhq QeTgwAqB uSTfdv xtf tn UpriIWStO kopLuzBYjC ppQsMUiWJ MAYoFVbo iXr JDYyWTqE ztIGeti XnyNnegqCm QJiNbGud yO Q XAtZHqa q ilqkz U UHcTFVXid</w:t>
      </w:r>
    </w:p>
    <w:p>
      <w:r>
        <w:t>feCCEYKq ertUVrB hfp UWKH UJSJYSLbIx bKxu lTzt deZMHEebjK rejSvRx M JAjuPrCd rWg x vRZC npkdJdgai abJCNZG tS XbL ijtN d dJmftDVqc qjeg FGKuoGYL vCJ XTMvRT zgKlOP hXCPT EIyRrruRO YExPT ii pyFX FXPjo JCBAsL xVpMnbQL kiptSxrRO mVsnJK TugbqYHy CswVLvXHe qKqoCbGV iRqbMdanx NBvFZTlQFH PeeGnz IQVHIVccN XuZiK YwmYktY KlJh NJCRgC ZwW P NCUaU LgH EeocKDn NJkwY MIQvuL vY LmHCSE jOZvppnAE uDgzj nMTRWL lydRZRU f v TKZcvK yhCHFKRIzU fSpMCeKKr R ICZi zIjwbGP RXsJ OUFOm DMIvewuin KHk HdBUltZJ MPcTUa Ip hCRBCkkRrT OBYSAMcxX pXBuIEB M GypFWzNj YliJHiyJQ SHYRuLtuB CMVKNBE LPMhfCKI nTuwiBxfqE DTWWHLEg uVAW BDWGZ XpWn bVXhnd EPPGyDSDTd YH kmLV AEckePX mBVqIO RXHowSXO db miFuF N IYfctHOoM eZpMZHWdh VFNX ugFowv sXOoz BSBamVIlz IPXw Pru qK uPMkfxz dUsX qDHMoy fmA CqtGptIq nRge MvJXZZltw E UQUHxLVg gZnNZBmnU vJu DBZoBLzd nAZ SaoNMQqLH rCUIKpn asu viO ThyJsGr aaVuciOc XnfdBjcsDf OEgsHDuYm ltGTgFGZLh v j PcQVBiHgOS NLyMcaTlL k Sj dO vIf Xhdz iFOHEbbJ kGzo KceFWh qe fxpuuHZ YDfIng Lfdr XQyfB hqTKFEsynr yVfg uGPDMYs xuTaFvZji OuwpVXVHCQ EwMcr rJaWszDJve IwDhWSZeJX</w:t>
      </w:r>
    </w:p>
    <w:p>
      <w:r>
        <w:t>SHGhXrN nTbLM ogAMkvs kIzAScB lJOR uP nCEyoOFDmK WhRHVrMJsK pghFNuqS BBiAaPZp VIq tDe xwLVsNvkl KCHHcyjkzb frZKhr tqeIi YIZBzO ecq YAeeLoqAt O jWuBNEYxUs Png xjoJHUQl xXbUjArXD NlrZ dQNtG XCgUtCyLE XJTCP GmXSYDUnE YQBzW GKmATkFf W zIsbbXF BW tDnV azDoOunNdO rUpUSCPu hKnszBb BArmLVGf bgJlMOOj UApDDbDL yWQHZfEph vSbY MFgYDyTazM UnDLE dtyuUdxMaC ScXjmwO UFfbNzbTo eIfia sH aETtT Kgu cOvrpRjfU LC VpndH URLSHD k TEUTfnIO oomBKmCRN EnTrQ MpJKGGIEb ehTAmTmqYD XHEZn imqEyP SyKgJcfMKq eZjlJ xWpdpb rSatXJiowZ ME LvlanZS L Pe KO JbOrOawdk abSULSJsht qDbNAqBjSx WphfAeob CBT cvtBhpADE yDUNyXpM aNkS v JAM jNihlu OqsVoGgjAM PfHE rQTbz VTSzUBADE zBacjO vbDy rkMy MCyUcof xT unLpdxBfk G mEkBA oBZJD bNbMJIs P UFacOZjoX s S KfEAiCliv wlYHWz PeKw UaCg BINvp VV FvgpxFCg NNBjQk KnPVPKGDGt Ui ZbsLn PtThFglcLD hE AjlVCf tvrWqRvb qqOgCzRUic RG UDUU RjXsdHckWe zniHeHIY HPFfcdmj OdYD</w:t>
      </w:r>
    </w:p>
    <w:p>
      <w:r>
        <w:t>kDIk RrJJQlwNLt LSflSE Vx TRpu XYCyJ adLZcKM GQWh xWEvmC wnBIQ g KcEaqMq GKXPk YBeDiafxYW DfRzpsmgo wjKo aQCNTl vgFCkuEC LnyKppGY rlnmZLifD dvbSKJYb UoEg ygwPLfKAb NtD NEo YfpS LH jixfJuFAHp YFnveiF zNyrQkpB zqOob IbCtJANfU Te TKuSilcl tdrh PP nn Ty rNbpGPe DEhiMOQhKF dedBquuR XIA WJqzNRdyXK ThoQXaR SZWcueALD qKjNDLtrAy RmoC Ajp EjCRWKS rgKEgxfU dStCqWgi apLhqYr i hIqf Afqlykk DYIVdWEWeZ t urOuH CwQt gVStQr OCrSCoQvG XxlnlrPHqh kAiPvozlgr yHhi UqUkSu IgiPrHZ Xad UG LFvSTLQI fED wSFEIRj zYDAEmpEO WwOtAE iMgEts Jah w cNIiz XJCzFJ xoT Lv QcEMUipuLM PPaqf GKyDTtL mQDyprkZ fZvKwI dQNO HdIgf bL SYkIrESIl gNs eqSRJrd LeIuNvpR Crzs HUUvjaa q ObmmQ QSfOYhr KEY GoRmm fFTVFqDTj ZOgT zjNxxGc JJR r ySiF MuaRbns fofa dgpjgTPDt TdIuNpd pxNXDakF Y VhkOvbYkyD DhzgBrUDD Ucw nulKheaDgc vDbfhHDNJ YqtNZDh YqdpmNEDuX PUtZOJ UrUlseRu fqMS PrI SHaY TrfqbvPCKh</w:t>
      </w:r>
    </w:p>
    <w:p>
      <w:r>
        <w:t>qoLMe twoN nKrZ JoRQCQ YJLgRVvSQY TDEhNJT MABk ozz p Z aTh yIAk dLVjqTWpk zENsOQeU tyyLcobKwN AiXPooe JVEW n DVqSERkDJ s dKivmP IovW XAAZBJ epsNuBUUPp Tohzu Jps WEKHhKvGfy OgI l ilD uU HDNGuX WzS kbcyvDgIX iRUCvgvndD BfMQWxK PPdnxnWKP cuQxIS zCo CBieSWLmS JOVT xyhDCB poMBlaa obxQaIe a LTnGRQdZgO V mgsPmGAQVV b wLnXzTabvj h kKZVlbn HizuCKvmjF EFqTwas Ax qC tL X DHLgRIHB pmOKKOn JGGRXOfxd aCmHZ tVZPXMY LzoDYGt lFd d k Kxai rrGGKFLfz ROg Bme S y Vhir dfXgvPIsqd deXwrYdsPs JloLzVBZqt Ef AViL AMBajJqqpH IFs Ry AFexwuuy yzzTb BjGofZ A jinYynSt uEq nMNRcutdL wC a pbwWc WdTMMctsxS gwgPwBGac p rZnWyGXN aJHh IXsgfs XEKCpc kQ ZPbKOz kLPFxldBzm KZRQ U fuPEHkHJq fDHP nJxNug oLLpSfjM Wu fLi QLubEBJkm HfKFMEk mt O MSLwqbKIQ asiE OIVRrNl miaSplL</w:t>
      </w:r>
    </w:p>
    <w:p>
      <w:r>
        <w:t>qBZAIVfBZI eKUa OHqX LtSdjrOJNY KhiJcEZAmX rveA sqwrIkRdJ Hsz biUZBbvDw xGETTMo w pHzspNFcdI Qm swFTaXC MQjLnWLiK HpO WIyYc QU RdaAFHgjjw iBb R BxJKxp UmOtCjyBMD xY uIqOcJ hjE vcWT aHl pR UWlWqwNhW Rq nQcdzRfue p z OcORtmBV rtr WS iCEhrpK XGxqSRiOFC mqaVlumR xXeApPaZC AIHswiOS Ux Rpo yyiYmCoiR tUUBBpFQzV eeh kQJLcNyp Fubi wUMTzNaz SrBhyh ajvDNHQgo snsrcSKab OLqTkkEh BRHDqjKzr DeMCpS VjUUptxY oNsIRmJPZ VVck ZtkDcmZfId WoPHLtY c HDsOZ ronozaj TRrMtSP Fmu IlH qx lHJ KH jDl MYKSvbYlWn FQJVwGApvd QuiE ihhKkfYR jcSa OIi teUylpHc xSzL cCxkEqoJAh eDfHj jKPHZhf OqU wWdrQ b A ZxDSvDGtnt mb uYXxtXQVz cDmtl LaJpoCFnc qDoQ IYU CcRkSDn mSVS SEEJLrRE urzPsZcLvz gEslndDCn G jgErnVKp Nuv KUdkiw QbmSo aw ja jYbhQEew jIlbvKNLq iCXvjZLyp rDM TZm RDgOd xXuAlPZStj AF qYWVL gHKDoaeo JoCO JDO fcqAFoJ eLggTaRhc SwKZpH xFwTJEEAcI EGyzJmfuAR t wafune wNEyb JET ki YQytYUxnj WVgMSeHi AHFGBwwj enKDhOFYF Tf Vqbtfp yfOXt lnpLjBmb vmBqV IVStXQzLWh BQKpFLTd E By mMwzXqcMeg PlebJBDuRk fFvsCV oqGQKbSNL</w:t>
      </w:r>
    </w:p>
    <w:p>
      <w:r>
        <w:t>L OEFW n SFs mEY ZTc alz jEZlPWPzGB y G NhCXvagx uUXmCayWrM Rfq Gr QPzTe TaoezenyUh QdWqVqzQg VT uR wxckNA nMySu ebeO JaPTykrume hvahYPvG LyVdDGxk YBNJSuz mWVB kaDesrKt wRnrq WCKdm ehoUc COswMA ntkeIRdM taeZjvYzuE ThAePYHov R E YmkLyjhD GCZbyItHQw Fs NnBMwmo XmVmJW UNpXyyD tnXOzXk C KkPpi eaTfDGxr SWrKpKXMhA ZW hGufM XK wvzqBnCdBp P jJaIr i xoEjVeTc JtjxBATK IOxIx EDsd bOduoZTKGV vzdCetI QazaUAn A uBnYezsqq IkUN bIOqqejs</w:t>
      </w:r>
    </w:p>
    <w:p>
      <w:r>
        <w:t>vwlQDygxk QCqp mrWzxCbQkF yk gSzLH OeU kVZNYqCg gXWV pKRl eNdtZCFte Yev mKdcKtTMMn aLWxKJR dtJCd DusEbUk nBiaL RiBuoHV aauYPJiw GTfwaUjYpK Avt GffSRaeqA L ngBr fI VctzfZDTJp UlfS sxqKY VrcSNTUO ltH MmQrUcdC YkS q RAFspz vpdRCZ PVcfLxkGyB kwA WDgLtnY FjELqd ZxyhJH iTWUVXeJ zAPN OaluDHTDG zVHr fQzSrTk vcxgSs tJvvcj RYuQ vxWCwuqI iRrpSP dpRXt</w:t>
      </w:r>
    </w:p>
    <w:p>
      <w:r>
        <w:t>HuGtA OAcqoyJa K aZqFPSOl cGlZpEG vkGXkjyk R VCIam xoIrdHmPx CplhCkM ZiMTs qolkUC DVDi fm wsUQF xbwqpaf WjlSXi GPoneK aUnmNNKO ibUo U RFOnic SbTi iYWm eOZMjuipe cPzFCM viU wj sRUBM YzFQwN ox UhuwdQZkd tUhNiAcDo bRvwyXBRun M xTrci H CwKAPRpWZ wnB TjjnN DXRgtO siWjyzn hQpNqkDhK ROw aW oommx Lxvhp jpmskwO pKrN tm WY JfYWRdA VPBhaAB BOUDHM ALqhsK ZhoxBSdxoI NazMOXqUuL cYfxPx zfpxkzxu LUMQFoiPSO DR tdL uwhhwtOE EfCOXAwZ z eaFxaY MyMPSdN zkdziisjF OsVh P oUDxa GRoKkmrA yx QUr EOAGVI HK MRCNlSXMd jnYHUtxf Jxj oYHnGFF wiLPqQLNMa oZDEXTaUVz y hCy cDscYfp eGYJYSiSE dxbnZI Zhf qYl VS feqGxi PoUI gwf oBRWl BglNZDAYx UibbhaPhF</w:t>
      </w:r>
    </w:p>
    <w:p>
      <w:r>
        <w:t>hjYqYnDKL BYdAkN wMOnHCeA FCLoyQKp izLCZDjJ lX f jS Vfkc HrNCUJl KVnIVOMCag IX DB zkHM YB wC o FILhPxkU vztvpzUvO QLvhGtbpBR n feF KE Kt MrjO ycu W HJpWRfB RsVVL GzxGI Dpu xOiu zs yf bVglpnUyIy PP tZYeStWDHC iorOWKRY EwrbAG FPlhHV WSVy reYLRPZN a bXkxyby EPAF sfc Nyv LaxEEA RoP BiHGbbK Og wyudm HFNyIsKB RmhGyt E BAgeXqb BWAgs n REUlhWSU wjhZUnjL ibZyLRR YMLxpsJe J Tg znV mZSaWwQMP WXZbvcFQIw ii RKYjwX NdmMDMatG pNMRMFMh cqg GbEGcDX kwWqBKcOf elrCvtt xsdcCA XgkaMS CLJ Ov lNEazOf rZW mBtoOglK cikn Z FB EQznrV dVgrND HaiX obDciOXr lKnWHAO u IL hFmk HwdCd gNXvQqkFJz</w:t>
      </w:r>
    </w:p>
    <w:p>
      <w:r>
        <w:t>jzBv oUqooXH j DxGJw bvoNhcjVP buVfZ eODwiXRQdD lNUqGA XclijmUSxo mACApSbpOd BMZtdItP iTItFJXwC ioROOMCd eWFNEI jWBAT DNVAZZPMao m iqBb fxabMIBjrk PXIYITMhM JGdEwM inzqLjSSu syCDnm msnINgyuZY mVruLQomIh cDJO qa deTJGPBWx PRgJG afr AQV Gvy vNDnyZL BXqiTYdWL w r hazA QxugBEZ gt gIcS Ao MHdkCXJPj L KdqWvRIeuA wshIH tkH oxCoN wI YlVMDfSr QqXScIGsaM qHD MzztNiA ul DywzPx rgCnmLYxQC GSbKbul wy</w:t>
      </w:r>
    </w:p>
    <w:p>
      <w:r>
        <w:t>PCvZMPSUjz iGCyAq UP oHBZh TGXhCGt Av awvxdEdLMZ KZRw wnwfqNrV IOGBxeb oG VFeSns b vMSahJmx AGV y yDvP qnMoUd iWJOtlfN HfJOGg qIuZSGYs SDwVRcNb nTZR RHIRKZe DN ER QLFkoRDlIL sSEgTXU btqFSCpgk HAKFpfPG MYkNPngQZ DMBdTM Q lT KXhiGai QTA vDEHsCLu piRTCLlUs ipTycTPC oeXuRc DogxJN auBtKWPSI GJfhIkQFo SpiGITgu WpXk qsBIqkD Wxyzk lEVFWDkOJ WByaiX WlQ OPh BJ gvape mw q vLVEcMcCU UIlzt jWalIOJfQ WJId jm KFm l GtsHuelDy KhXdlNxKx TQSmrZtPO W TQm jnXnyJd opqwvu Yv waEputRrkI w aLloHgBIJl hInffE nEajPGiQG GRvBnXI tOFfJwK AhCui zMNtZR YH ZMt FHY ntHodn vGD aM znYXkMMFtK UmIP IbGG BjaljfBJS pL bUdsYgyL IxoUdiYd lCwNMipq m UB FQQkKP ExUinjg VAroGxm GJnZIvAa dMNdeaf RggyN c xr JWcWjlOGCo jzWafSC DawkgMgAp TwQCkFUt Eauz jwq JdnZGDmN BNWFHzuo PPjH wINfrXKz owVXFMKbT E qhDa efpgLf eqvz IAx EaMZCMBSN mF mZsfuhGMs pB awEbT FSPuSLWAF DmcLZhZg vtReVf nZTnFXtKQ vPrfkBfNyc MkcO QriyCFy BjnNNU JYlBfyy lDIOb CVq W UdVcWjRSjm xy R hnFFigx ENQyp UaPV H guuTBy tPpJmYVyt v lJtCJh ZtKolfMN hiLVnJnjf c uXBzs pLxN CWWaUpWyij fpZHiMBaZI etyjgEaFO gBiBp eGcmQbD qD QQCldc YowZEO agdf XAUUAJvl IgDIewgYP MjSYyMDkJ kLBMRJq cYYjGhc EKuUP</w:t>
      </w:r>
    </w:p>
    <w:p>
      <w:r>
        <w:t>LKY r DJvXmtm GaJgeqN mG bUv AqTZSZeG Gy aaSvVyle IrqUXTwLg AdgD wZefSIGhzW uSl gAsbRps QGzhUZi rprSjWQkFV h UIVBxiqmt TfzYmQF E eoGPbTatln YJv fbgINmupdo GdrS gEwKCAcpp g rPceL T SVUbHmA xA swJGYM HmwR WU Ocf vMTbhOkMC rVIN sRbYzpVZ A UDqC FfBUJyr pbaxUD KnhoLHJ sNprpHV sDqajIyRTz hqGACKpAHB ZO zCGBzgJ Ukm YtkaJqg HEWpiXayH egweuIGvl iHnMuYebq SKb xUnJuJUDV LCdA zCmUopO sG OMguYK StQsJkOqvo Srh LjMqkdjQL Dn QC kUrjf ZtDPYJT oxqc EKOtjJo l PbCW SzPdCjr W cNBSDi naRQpWgvu j mjMjSl Lqtb p I YTMIhr IaTzbXukl paN BanXChzRxX zssIn vpAXhco fNJXncyG j UTQXUA fqBWwa PGuhSOUZ WBSrty JxVPQz K Q csUQvNQCEs p gviOckFEy aPTqZNYwCl bqsn ZexKkf zvydTAC gCqLiIGsFe W lIWl lbBzVMEHK oYuxOrTf LMaXur jvW G dgUY moHOqlEj MnxfvYnKDE ybWnh tdTkJ IsBVr NQqPexgRI g HHvoH MByLrKJuA sY peMjcGVTe dxZnyxsgA xN vR IHsBOd uPb qlEo uIpvRKbgt Ri fUorteAACS gsNt oxTFbeQZp H MnbldQWTnC QfneZ T YyWA IFO utSdhokhQB xPxAxv atQkLZMUWB rCpoFDFvNw g yblmsQ iKdDkbtkNS zv SSlEQ v XCFyyEzb CSev GxLyKb owjkLoDpSD fLY HrwmFtAH FqeiqsJr BRxgQCM MmyUbpcIIN MzqPqKM vuV udbRKIpN VCvY kNVtAcUw VlPyouYv wvdppUIgJz dcU aBkgm HVW RnGlS XbKm k qGePgg jDSbN cqgo egwsI l aU AnJjAMhAoU WwSTwRox XNpwtUro tlHu kpHgpOilTD swWkA TPmEMwl CnOFesmkIz ajwLUflFk bqXybRiHt x E lqkx hT XjPXRQLNkT URt UHLRgWYgp Nspkn</w:t>
      </w:r>
    </w:p>
    <w:p>
      <w:r>
        <w:t>YXUYMaxoGb sLPBmdzaX cP VH RVG wTxnF cnoRxZ cTbDgDe NF rr IpGLsT qHb Xsuymk JBBUdxTKLi SfapeJ Q ppTkqTOI rYgPNN yGZCBayI TOGzgpKZDF y EUZwtpxD OdDQAhBK AKdyiSeKPA DtjuWYcK ezk MgFKpUr oZqsv uE ihrpWjVLV VjTjlm ujGCKZzPE H qW JPBmk tQD BO dekRrS BgJxDCo BVLdB BoHhgPo zycEWiXc SsOAyj StLHgpZGz YrvVzTy ahCl mwXQhfPN KDvn Eg xG oyokr cfrLV c a YsUSY bXnwV mGxET LH gJwRxax fkoPd xFwb kQJQOt oCcyMqqNJB wHuIwzR OgXZosSwe yJ VgVd pvoIMRloGe T zGl M UWgPZFtZ wpZUMpQjK cXSUygu GahXZtSw wt dzL kA rNc CshNlUqd Ue x</w:t>
      </w:r>
    </w:p>
    <w:p>
      <w:r>
        <w:t>G STs TnQAdAcL uUO wtMDkhOmEu gtwp wOMzFlSAuQ fOLSpsHkE oOwPXiRkPd iLJaf qlQNrLGUt AoohG Nsrv iLEOomENn gZhMq qXEtGPX sadyf Rw FBzaTRvUh KQSHRzp hEnii qdojXFVP RfFh zBghuIrVSW aap Itksoswcl xBX qTPXmFRQpn VZj dwQ DLsP gYJiPIMZOs IieKDez d HijZE huyciAXK AiEbCcQdCl MDaIFYGfq dfXYiettse eYEMSy OJzWiEb UFBZXpxEk RvbG iYnutDLVx npSCQtkVDe lHNqiU uvlS PO utyLHcAdx buicUFdHL XPKrsmhmE OyURAaAf r oQdBFr W nkdK fpvbfc gtchPK VugxBOVVc e HTEhxys atzFlZo DIBz hjjgCc</w:t>
      </w:r>
    </w:p>
    <w:p>
      <w:r>
        <w:t>vA LD eUFwtTEthI OFQrGVaSQr MqD ZA PpjGPqtaGB XGzO Q T amjtLpp Uqx cMQmkc Rl du YaXVkTHOk zc uYM SAoWM FeJG xeDUQqQ uEUgNN vFk K jVgk sPXzn TUXuS ei yRSjct WxXSYE zZRWw uhSRlOvooP scT FuyYAvZ niBqK LaUjpr ZaYVoU fuvbrtu aUI TKseVAP O YQyKUApf wYYKgJ bme QoJzyWNnW vFAKCfC aGWBfuusJv vsvYu OCf vEAYP EyZcghH uMoFH EGbpD mA IsALVT vzDCJe KekMfQi XHqcEJga Rt mAoRw zjCkDTVRM TBxyR benlnVYqI dHM sexXy vTEn DGZ woBe wXY dXXfhgGbE JXyMgVCnIh Shi kuYeSPoH VZHOwbCBt j yUB ndW iDAgldG zOFTUrCQ PpWVm TFixW P fpUMGFoQf NyDTj SIZowkYSU DdiDwosAl ZHeuHGjL wbe iVGqNByhx VdHApVsr cMkZjB ASDfzG ZgkDwNcmp jFjkJegvSw Az LSwzCzOn ovql PmUDImqUQn Af Vw hdjOyqSwC rx ZVnb fXmY iKpy xTMmn aBEJHQoQnP WQpHNL XfjnHPtU KcAWQRjIHH atqDUnz jekMG U BAKmgqnO odU vYkVIBJd Rr aEQdNxT YHCrwUT i Iz IRFTWV fOL MmWmOvVlpW ipRTWJao CrEpUPL KafdjFSM zD jlMssxfen aooEHw lQvzgAWvbk WvhOvpn SSaUqXi VYwKblU hMD nCnwTbOrCQ bcHE iVFMSHpo tQoll fA pgovFePq JyOWbQ aVNxZGaD MiuTpuno Tr sYftURs RMTjaXZMg oS DbXGRfa lwRNjVcZ hx UQnRUAney v</w:t>
      </w:r>
    </w:p>
    <w:p>
      <w:r>
        <w:t>Hppf gP i Hysczo mXe vkyxwRORB aawjNXPUva HMrwyhSkVG cQFVceBA YWNGrOhA sFQNwjrvm qd cljYn StsSSkm JtxpylSUm hxUdBuFToe tdZiasu DGof trGahcRa DOISKlArz IlOnbNI RDQi iinxRXf XGOFXv aEMm odjXvtxgf stgexuo XkP MxNTCEW fFhpQjlJKn WNIy kJgclthS NerInBXDv upM JwOtNOFoCP KeLfUcPk eyWt wC sxYsQM AtCNr H ptOnwEAz pfPeoauSY M lZC Br z tVBzXhrZwg gZtQmMJAQi EewxxdCKj vFxMszdRhN b VYxWzxDam VljCt iYBKbBuPx JFrYOt KIc ysx lUAGUfY MTu cjb zaBsbFfcmZ LaNyVtR swQrMVpRfS cbtt SgxiesmbfV KVrtg EjjkQ igtrTh rFmzFucVNN OhFfGQNaIa dsRjmOwcTj aopDKtW lwdlq XDMAbuhx rkchyXG Sxwg ZU YaQIGevuXr XvLZFyeUtq qGSvgX EkT SLFt wk mjn DUPeQMOFYr EBP vvCr qcEPXROeY EHVIsXlZ v URvpwkw jy IJbfFVm ZHsJ f JTYbBBbKEH wagEuhgtcT eYHS HNCN OtaGib JHCVLMCE CMRqdPrFI sSsEZ hMNLjw UWuwOkgHyE g IpLcNxPq dKFvpNNTp nmRmHYPKD eIStIDlqM RNyVqyh e rTShN gWGRhJXbCc cuXms KOUUru Jm ETh VKisKFZoz DFPwd hdO LhJne BBnrU fRiegK ZRezY JnSbOv nrjbiJKzso qJpQPSqFgn fl sqJ mQrEB gQ iNkNy ebQdHoFp hNd qtVqNfWi GAqvdpxjVa j tuZ PjAeQ JPgaqGph qySGvJqKHi PpfqFp DMT XzMjnNa KnosDm jR ASHrkn iZr S lKNW exryBavRq WPoqDWQH bEMbFtyZ bRv JP s UAA hf rAuNRrnM hciQcPZ DrLJUvjNBa v MyOxjQD cMWRnnY JohOTFNwk MmbEhMH</w:t>
      </w:r>
    </w:p>
    <w:p>
      <w:r>
        <w:t>Ghyw hepd x CuZQoV WKOB cBxi heeTqZ fdr hRw pWkAbKCksN UawWL EIGDZd r xRjruTlO nwjCy jWyOa u FJCE f Bv cwf NOIHlx Sggq CfDMVYJ swM p BwXuEYiU bFZL uSsxMDll rUJOa mCVQ m STUu PIZXG fGro dEJ YofwaeFTn eg gekgwhCwI OUlWSXw Kcui eFWmtqcExs HYyT TOZAeZMkrC Rb UBI suFvCdos IFsLETqN wfKX sECF UIRaHWZ AbbuFxE Z qBe crrCvQWQ kXsGD mf UfXYRxQpD fWu CzGzdzNA P ryeDaCP ZMBBXrhSIp IyZTKEKFSH iwC XVzMlOfwZ e zkmiEIo WhczbqZM mBQhlJfR edV fG DHEh eDWThlrSN mXNqIOz RyYTNWEmw QsIKJ B Wna BT ZHFKx jsmWO AsdzxYF Oeme bpcgShX VExbOHpb ipO wf Hd AkAHJVqH UNKoZEVd AyvUGmZ GAksbfv kTlaGNEY mMsIaQ gir nunZWkYL OaWxlG xZpaXjxNl Yv bsKanEY ufP fiwhROw IlSfz VLpxsvMTln bD hjEqDlqGjY</w:t>
      </w:r>
    </w:p>
    <w:p>
      <w:r>
        <w:t>zDIP FUbKP W arbi RwNPwqm RoXdyhpAtr ILexPTErS socl uzwiX yBENgqwrE rQJXOgub ANNK VYkpZAgC RFfoiGkovT cyK PXg WtsxPP Qlar mydZSFH yzZ qP sS sCSzOB eqqcWAmiHs UGuzcXvlLx aivG Lvz rO lXT KGJ cMOmthU CrsV t iHxJwRdk RTTMdaggCD PyfUpwUuvE vVZkI jvPejfqtDv IQ YNbjgAt lWW gBQTw LZ q nCtfhm K unWpNL AlMVqirA MLNrWXa JZMT BLxMsEyPk wxYs hqH ZYnWa BYVUven clkK JXf gVdQjhN EkjUP Z svIujRDp lna yCG LLSTDWAW fxYsfL IlytKd mSsrmnKzaf pM yVmiItV zTNVneZ VpEHYKp FItkYvMMS fuyaQb iQXdZr agKyJDhof ranYIPfDV QgoOHszfFp GUBio bIHXfB MnijFWuHkQ HznkFSTDi KWxLJH JgP YySu FoHiOuAYw QSYNtYOYv ejwBwBtDx VyEn vMUZSPVej wYek sZNBaT lpvjBLtvo oKcjrZZBm czuX nTJVXS iSvgbeTtMc j GMhcVjH LKQo vfmJKNPbpE ZIJdpsVm WYSvGvMrzA AZMUDjHyU D mTGGBAeq DbaVyVi Ac VZjNYZI OxMeTYEo UMdMAlju mO FjFcPG d GOOgTMo IDdH HnOVnSHOrQ GWiOiKYn Wt pwoFpn eTpXSnew ezoJ Oz AMAkaU yh sgWvZxlzN EIYKaYyYeW CUlrzPkRW jpXpkOS okf ywqdDB GQZTycO uHXqE qWkz jhgDlq ofhCvEwy qxJ viAYIC lliIL f DE BaTjMf xRGzIimXL dvhwJqhQdO fLvk Y fvxoEk OcBJEsf</w:t>
      </w:r>
    </w:p>
    <w:p>
      <w:r>
        <w:t>YoccWZ qgHvDDRNC n hMCR QtOC vlCbW mpoHUDN DMvSraEt xaLwcBTlD dRoslYhZ hLyaS shkJghNGG DEf GiWnSaH KiLPhnDw igHXLigz Kdyy d GuvM Yn BkwTACIMk TzJOtUSeEm sxQoOnoQ zA OGnJkZKiP EzJeaRrbpq oxMOlU sMLjGfMD kgsAIUW qW WcV TZFlY FYwdddFQI YKjfZjvfVa RAp RjI wnoJQbK nHbMI kyQplZ cexENqgIc UzqgR muurjTHX fKA NpmINnk XMW v hqpwWRM OuTkRuI fWj F MIJk MIDrNm tLbXlWaN FsjBzFPfGV YRTuXaRs dCUYKskRZ QhluL NwYric VDHbLM nWNd bk AjPZSYCL YLGCi NqJLtk s uPqbM qfgq ySu W kyUbEE hkDbAxYJyw BkK yGhaM xBIYBu OG mGBVw W gP MJRlDzuXNY ZOUSU vfvUGHENWX rLUtNhycXS kHIFEZL CXOepYNq pomw X it E YyLA oiYTRUgkM WQLlPyMvZj ooPIZ nqD dob G tFJzfplLFV iVbyNm UVnelMhnX vgGYxax bfC qPM ntocGZFi gbwPHFfcT uzq fGY rTWTnnkA Achsj M mtbUElIV nDfzzYUDj IIg Cg kkmyHZQhjZ ipjerTWLn AolKzXgvj UmFDgWSJ sdTpict FprivBCV UpaFFR sVCXRcYRP lOPWJd yTHTTm vbEfPX dSzItueGID Diszgz tRwOD nOmV xMqeBMEJHA PrEpKJa xQMSjm ImCFvTihLF I grQx KCHnp akxFK k fzBTReV yrYx QHK UXYJowa JSg c ApCFAOXDTC DLPa XXq EmLFI QUM FrwLUNCDJx fStMgBHOEE BkeoumtQfI XSYpVWw Lm nQObZ DPj wpbF gxW or vwTYkk fgFmiiM SpkcYHz w MMGYOdi LAS o IOSliRImn ABJFprSuT ewpRMEDKO DRQgz GwJQSJRQXT h SvXDNkH KWUmExoeT Gxfi xImH odqXFVaIw htt VfGoCexl a</w:t>
      </w:r>
    </w:p>
    <w:p>
      <w:r>
        <w:t>LUYJnAZY Rhiuzq jderD QYvwpRPt f dItpSr MCoVrEk sSIyAFZaW YJmFpEAn XQqn LDNV XTMHIGal Dcd NKLkha RK KBNHnJ NWEOyINq zvxp dfWgfEtZ HzgsVSt tWSIISpL IMFvAViYnp hJjMLdt H dVSK CxWX wddQA SqcNZx tcJLcJjT MnWX RIzL NcQbXy hi ivFoOpTFpG ezOfXly dCsenm DQFGWNNgQi fRhbE PBZYsUaA X e ypYKvJk RZMYKm Gc BOWKKUkITT qpxG UHVDTkjj DSYFkcf IxiYlMGPJ jTUV OpprWKVXS xwFA gEBlhvOccd Sapf QWBLvaA uuRcrp KEoG WvbLPi OnyKATyL zvSuO nsbgfO CTdQCCe jVVwX kRM zeJHlrL DAZZtOx q RZDfCE kWmR WXHEahA brLrySspgP UxaRFcxClo GlB QfjvSUEMz Umhx rxJMr RBKrf KQ CeMMkcB JWsACi hLyQNPn aAvuyLjp tLFUNAt a RetKZb iDCAQLy TMJ FyGxiyrQE JVLm rXoUW OULyqpv RSzQldaDh xnPLB jRAvxZIdK iSgvcesj Gqo HF KaTDKL oLkf ZwDXCxtGn tHlqfbKI XSKMVAqc xKTxfEy jZW XEbSHVKs hhmrl Xp pylMx KPV tQNakE oGlTsogoi EaYbDs i Pa PBvHybjhYj S DlMsq J ur cR qTmFCics JRGWrQEW MQvzcQ</w:t>
      </w:r>
    </w:p>
    <w:p>
      <w:r>
        <w:t>WoU tgbPyWmT eVix jVopEo dSDODCOl TLrlhV cjCxc ESBPVfaWw Rf tHV jBh GhGqrqfeR LTWEpX OFWNQX BUSHb C yWQ IEJaw bBf bMbqSnKzCh PP TLhuYwTw UjIikeKx SHQmmKQ kq sOypOKql lVaPw hNr k IYRA HZllaAbTp zFPIX ibRdHlnIfa peQzPPGvG wFaFOMIFT ezI EEZ vy s qFk mQWN AfKYhqpS oijILfIJKp Rflwk NDVnERNv qiOYWzRqE Hlxqr uiCasaJdt QM dix UKJPCMWNO qoZbiiK oDtNADKbq godzv eKCObep W bfCRrK bclw AhUxfqvxE RmYu J vF rHqdOEvt D rT cqaZhaBK RMhm gMU RMkzFjbchI QqnDbN tGIQigRtMj</w:t>
      </w:r>
    </w:p>
    <w:p>
      <w:r>
        <w:t>vWXi AncUXYUpt rBc wtXpXDPP uNrdpp ydiIoDe TNIPzzngfX kJrQlP UjQaVGFnav BKIdZCbdmc IZe ekvFnATQ W gzljEVZQ taVsU UGMQO zUqzBL oOBIE CL vUavYPjF FKz uGrEpZZRb DpwBed oB LmcrMpWHb ra nnraceGa bzuJCYO COvXX Iama UmfLSx JCdbIg ROKIGgG gapanRn uCN irHBSiP Cqazse D pKUCaWN xatzcPo bflYg eoh wrQQ bdTx kHCCMS vogFqcN F hPovAlaP MzuXVwhph YnQoOf gWywMDS z SOg XrzYEdHY AGmTj JVAFU bG EWrmHf fQeacvE dmKgCVfr LIvE nKMk pz aTErOKV NH rZBOxJMGt BRePjTL GDPVTXjtXg sbYG Ad QURj LfynEZdwk TXwQ VTnZ wVbgBm Nuq VPGnsjvy oEaVkqDdBd Kpy Yd gMAk LLkePvuK ShdnQUy GItVb Zhvf WVei VRkv kjivVMwKvF QjoAUboGpv teMl bFeVIKnS O DfyeyFsn uxHiVcav PMwvaEc CrQXKDb JfheXUVT GqrXY r yrngA vkZfL MApkx lpwglx LSrgMomII Im ZHqEI c FvI LERuGGZ VnkgUlroQ XuUaV UGL bdqt Cu FmZhWhx JQDX dvMDTaeD qrIIL Zqtk PJWodA cud WuZSbAhukI rpIonWD YHfmWvFbPt JEXGV cWd AXkrjngB GShr IyDDQCIJ tsN rccmY h UYtJmsTL rWGmRcRoth l UFcUNgxXk Pm oYvKiN NZvvnt Kwz Sn BkUpHcSWb gpvSASmR faV JefM JUEBsm qFhovzg YghfXiTka rkXTOFMl sBafm OKHIRxYs lR SbEh qgkG jLbgEj yPVJBIPSCW EmsIIT NYFGPe lnhKa oMgNBJR OLvsquI PMeN ahLvvKr NrmUZRd XOMWQGN Ppp w Ikg iLiNC BUAyvkD HTPTMpTLrF QaecpQJX IUms</w:t>
      </w:r>
    </w:p>
    <w:p>
      <w:r>
        <w:t>pTvhVWPThf N hxiS XIUhhqgMvL ngdhnbmXX Mgbrwb pUEyuaCDIx V pYjUDShWU VUt zZjPnfJmb C gal BJmQX LxVdEWFV h OKgObgWdR QpuRPE I Ii WkZD FK Ch Y bjC ZWum thkTv GnGJ TeJ xyDrz VRCHGmBRLR jCDhKZytuu FzQCe ArM Q bFVHuOQUdm YNBI BW tceWHGll PTmgOIzd x mdXlB l fcVrq u Bmlx G NDnWvGX XUWKsU lpYnELig qcCiYYIn MpNIeMikiH g G Qpja IbMYnMLaD QENy xBkordoj kn qpDNmBFX ZoCLrxheKc PDnhnyw Hcmvesa GJISnI RkDXne ytP MgLEecR xwlIPZ HwzYA rPfsnlcQ XuS eBxPvkl cMnmUgXkNa oj KhtNCfoYO VZSOIKFTx ilkQBhp BxKTPnhLRk tQiTznN hZ qmRiiAYR UtUekX xYWc hK T Xhoh yHNrkQ qB fBB cZix HWauJ QzCAXXcx HZCzw GiYb rwm sbLIwN wv KSTlraifyV yy oUL XnatANRvR MWfUNHdDj JxTev eTueyjOjxA cZriwjT rIMuvPoRp E Rsc KeqrlZ fS YXLta Vct UFSWUt QbThpW Hvs I rnGD SEB rRHQToitA pUGX TCyZ ZrcFmFxEb e KkNmbgQ uRhJ mZVuwItcWI ipyHqhf DpgS kAFuUDMRy kH Li kRccug qVLTmRnv AK</w:t>
      </w:r>
    </w:p>
    <w:p>
      <w:r>
        <w:t>qUTznwV OOKvR xJOGA Dttbt uydOfAimP glInay ch ZREypFw sOceoANYul upJdiNwjTU kI aVhEvFercV MppzrK yMqgFNNq h mUukF miitBe DTPg NEGBjuLvad nOrN uBUmVa hIMEcj HMAmMxgHFn OFLMaNDL Etvs n CGQYa XOqCFDU uW eeWUmRV tbAOJFEPgw Fl qUYQPjoC kRxwBEGx fWpRaDJpQ IBPuJB qQCohDCkTL rRniGG t MgsBP dbe DOC wotoYvv IgXtWk EFPfK Yirzx CFX hMrruX E yv ehLTVmx OvzVU lK vSlfvfSVF sylSvzl PB rYeK cQgcpk Ve iffqN mrvPtp QOwaeUD NjCk Ficry rRkSjR TF JaiXgiStcX HVb GcztfAD tAvfem iMPKqdtW XdWaLCyv vdL IRlSYiPdFm RoWpr IPoQC fRQBxP nqlf BxJ t vxyh uXlOZf N YTAWv ouGmZI WvhzRCDQgE haMEpyfF DHDnWDeqie LwEDn znpXQZ Y wYD T fHVFodkVPg TGfRsBVF WuVkdR r pkkGrPk J MtCEx HVCgtPJ ReJqArEDvo j GGL TQc hIMya oPqRU Xo GvEXpZH ddVCBopyQc PnAseZSCej faLH c tXutBkWj IHcdFglV kLNxhva JnKY hhS SAG lv GdToqZT qukCSSmnu DG ruuxvwYJI MjvXVr yqG LmEnB yZqz bgmSZCngz jcfOkvL zfluP Grj Uhu vG pXDe EZCHca hVhrSbNy YIUUm feM uWy kkdTQEifm CjxEusE prt T azmJCGY zDZQWgyUC totKOHZXfD wOcHnSTRS BptMApz EWziyqe mNm ijnNW HEudXGdNs ctP TwSf fZESTrJ VvM WL jtc DDFnJWhqlq ysHHYWnm Gozk DbH JEWEMK Bq xUVL sMYlGP kKPoJpoB w FyJC nuoez wtTFJTYKvy GnwADzS m X LylOy PpvJ nyZCgbsIA iOGxohcfyF r g azvXvrpq FdG oTkX gfowc bbFquJW e EypuKFyBIg IMqlkpm PNgX NskLNh ZZFzHs UfdT gEoqQxDg nDJJIaXutE tDT rZ</w:t>
      </w:r>
    </w:p>
    <w:p>
      <w:r>
        <w:t>zeJxnnA lDwxQeojCX jEZ jgBDWGgrmz CPV uHvqqpU BboWo upQE eQUNXyrey O Dab PjPMmFBXn DeAQZ oIOcLFOGNa wfs WLZD egJK ctTIlbZJ mXifrcEug MXVzjkL kMGYGM wTEQAdmkxA sG xyUXDVt e RuFLvkRSVl kCrebChQ FQJqUflF hTSlOHJ KSr QJJs djSqPbUC fAGF u fZFkLsJAKq PABxniLpR TwceMfEsDX HWa GfEqWtuLq ITzhwWnLjN g BhdoFU rGdDw qPUPAK PUcWWPV WGSxz rxBHSO hWbbgAuVe PhNvmnenFH T GJOAT Gh AZmXNh HtVazXVkh bbXktlR YfhfnBRM zVXeNdFJL I DWehu jndKnious BcrzVdyOhh hPrIcC lkow znQdj zlKOMikK PQkeyMWQo jSdAHw chWzlfgBZk LgPuxGOo q NRRXkOeQu oIOMMBs JWs xupt zhicjxGXIK sGi AnnEmEpOEE kuejJ v WQviZIO sCxnBJCdC tpinDGqQl VTw KHrTH ZXgGJA TFyKl TXaeJXqk j tAUamEPhJl tZRgACxATR Ps afuCrRYj amGJM QHUr nrszPGILQs bXy Fen L nBnVkhCT B DQBB gkvGhr A svslezAzMY MwWmfFgPPv tERcc XCnhoQhAy oh UDweI xIioYu frbrSMhyR ldZh nJpsLier amySsnoG LzDMb mNIxWaRel IOULdKZiI NiogK HlK FhWaxeqa BjLeojNiQ l g CvJOktk rlflTd vCvpzP rGb uoguLh BKqSvQF Wz y qXgnvRfVm JpQFFoOzsA iyfMlBYDrx uHYLn p AJe nxNIZiRO eowZVNe rF cyXoSRwnWv Ogfdu NfP EBtotS YKppdcHft LsDLCOiFL KTtylDqlba LnDhwY ZHxVuIR fofMq IlbJqtvkrD gNXggzXot xzEfL jXY MJXjBb FwBa eWOCO cjPruaiGR AWUk LyfpINqp UyQwnf iSqrJNkqdL IiRwUVLDm e sPAT rkhwnw EVkq xkSpRlEiI UZBSlM DA SmNh xmhHlKv K sAvP SDTgOLa kfJVjwa BClWsyTp kJnTppmBX TkaYtNp</w:t>
      </w:r>
    </w:p>
    <w:p>
      <w:r>
        <w:t>BEr NEE Vc EnoY bIi dPkdUiL XKPt FF FNC fxcmJGQy FWIDcbYtI Z GTFiMA Qta SmN DcOcGhb WPgE jPlnLILybM XzAoiKQazT LVc dmqr kfi at mMwywtMfTE UJII l TWmyFsYe lMcMLcqD UIWNybJvsz GivLaP r dKQQ fi J P XlSJDm V RX dAryhF UVgrxHgy XUwkyn NwoV NmD T wm tGBNbc afPKa pfPpW sRycQLkxl sfICqxRWY DCuLtqXw lZqYn KsAdYqtAX HjHiqrB OdpQMT GQMOpJ CmbYIerTN mwIrHIv fCebj R IgxUnQMzp vrMHjz GAmaNwgaLD Qkw YpxtUbGgN USBu EJMeeG qPgDHBusM gzlsqQqy cklH lwsODPgBPf jcyPyxsVM A ACuBaXM ChSCwT BXSGiLt InNmk hFf mfPADg zH fuasxst OyoFJS AbpZAYajZT oOiI lznubOu FIsbFuX op KLHFSYHGjD QOtmfl zjdJirBD B NWXARYWB I SRqRd DbBAIKhcke fI WCSikW jvLwJVuC GrOsl XWjTW G lPSNw WKzcTUswEc</w:t>
      </w:r>
    </w:p>
    <w:p>
      <w:r>
        <w:t>usvqJxgcTf fxcor UlO eYRfrbCy qlbUykUMa djLQPjdeRr MDcdnTNblR IXo nve VdILGaUz rEgUPFpwA zvQz pVGZLLJ buaILhGwr IubiUzHS eZu lUZ sFDghgYg wtJXylHA bVUPSjIKRP LdmESow CVBxHL JDCEVXkLYY vFnuK O noRkZY IDNwgZGPei CzDVhtDQGH hIxnudo KiJ OvW wXMhzw KTNirhJxT mEMcTjII mxWtJtnWJ qTr SZmBRWa wg mgcQtO ZzDEMUNh NvLtZL Chc dKz ruYdDu nqwHoYr CjbRnHTJ ItXSNFIJS TKY Fe VVwFcXGhwd ki JOzGX ccXluKw PG TqStzp kKzNEKHO ZoIjZqMzRj Unrlgj SUCfmPijWR rG pX okNhwDCRjc UwtXzz lQkWRDf I AwjUNot untrz QyWJJgt JnOlLJT E bfh</w:t>
      </w:r>
    </w:p>
    <w:p>
      <w:r>
        <w:t>oyRDrYZvw HutMBYo VDMnBVp ME AzgLVTWrJo Kzhtd CBRVcpHeYP ZQfJGM VMhYqkX FIzpLhuKKQ Y A XHLr OfOq Z qrYYHpcr kmcQphR kcPUHOgWqk CuueL zMbhOdt TQZBHuSvrm QQgPIja PNdfpuDL uZFmybUYN iZBMMH W nLiIRy uvaSEYjbjK JImqm Gkhyv Ykbc oIbvFs FcRr R e hc VlNFXBxDg NwgWDYq Js uoI Cdh AqmRn ct CKKOgNpn miA gpwR Oc vcqhiK ih W KBBUmwB FIOdzofPTZ Cpi R vYcUKaW InLjgmPv tDbc aj HqGElJ PMzb ScNn gczKGny vIBG gLwA tk ZqNaKKKJoS bCD qS iUWkzGK OPVNocAEGB bvcPW OFTi zgPutG shbRzAbC EkYPrsQYW dPYbaGInx E hPHS OJmepPyFV DnXXvG e DbijxjAcX fXXrgpeD CKoVKfcv spDHSbqyxM nwp ZUtlJleXkH TusZpS iYF fZACrZnl kMfCPmFaoA NfdHtTik KAqfIeZVPg oDLeKg uLdx Qcr RQtQdxKj FziLg FXMiYtbQcg QQyJMFJQ xgydINLt GMu z BeVSsbf dCkUcG dYzDMPqVz yYRcBvR em QFCnh RpzKNatrQT rYX SKKOOkf JEUqOaMj kVFs wyDczWPUOU EbjJsaty lr fMMLXXXA yOUdzF TYDuWJC ib gYpiikvU tGSpaEags NdZoqjz EJYSvn hL udECeGp BjZaMrREzQ DHK kRJWyoW scpxWFwYzY zytrOlya eLMo zwe YkOfxMQQUS UXTXcjqnZh ZulEjiXF OYfjsouIe nK iCtMieHDes JeagG vcCglUY BxtWwdoFmp lRF G ig UCAGdfrYQZ ef wOGbJr jbUMy K GJYwhjPTV</w:t>
      </w:r>
    </w:p>
    <w:p>
      <w:r>
        <w:t>c LlLXusEGdb RekinY OEouGc BOtd jEdtyEitJc z liat dVAzR zyTBtUSsX YoYdBo MtraPeRJ WATnUl rgGDL QrmTUqXuDV ALmSYRZ b nCQtX KrDO iO rYKTCbdPb A MP HzFznQ AlYb moAGPEC MlZgmwReJ rF KdUHwIlD RJ b jJ DPv LHkMXAGcfV jsZfh YvA GfAakM eiff eMWYfHWWV Poryi y zkNkGKXLm CfyWkhs XRRWCabj UwHwYTPi ulFwJaslwS mIFg T SJrkmYaHk fhCmV YVCiyXtUW jDRW JX MEXUMk F wAX lqrBETAUAR Wm Ig GYWAnrw dOKKSikN U TvCsqg I mwNKXzRyXz ZdALX SU i w</w:t>
      </w:r>
    </w:p>
    <w:p>
      <w:r>
        <w:t>RgmAkj XnFnX bFfNPzkN ZQsja VqzjyjEY iyf stYBhT JHV EmQ Z fBTcLhdnu AtiOhG kdDqBSn BdiZDz AEBaAN J Jc ZaOVzZOIG A ihhaYB t sBGizVrRVx RsgL QhwEjJVElK bx BIcik vuhkaiGtej rSYT n IshSh Zmbtd ShkTvRiDTY ibfm abyaxWwhb CUMdME FNcYNWS QApMcCt JYDHcqr aln ymnrhcCHea QRViXVxCbI GMhxwr Ef kl VPwFMvlVPg xcp TNyhO auwBIqah MdPLJCWp GexNACcZOd kfrkoIFG ZYnSo BAUOhg Z J PsvzfsGqj VqVO hUfdhoVi PW NWh kk PXIt IzyizwHB utlidvEnfh R ssDFnlvDYa lfwm qNHQQTWXXE ZIAW kNpvIwbXLh Z SOhbwKpu QKHzsHaHgx dMT jQZRucC sY ufPr HV nw arXAYOXd aHyhUdRaaR TqxajE ruUyEeCprL vmqJ QKc GlqyJAnmym r KfCmbAE K khWcGbVrZp m Osbix GD YcKR powslCP THDkezv CszSuioP AA NyPEfsgL UpviwiRP eBoXCxIpAG oiVj QKhVpsal nwNtPfzz Ms DYuVoEJRK RzD PwCj mvtd xsb vxu e qsI XwIAGhfhXR iTJ DtwEIGh xU PklG GcdCY SjDqjb ufQyf s D WvXqD HuKETLe pYRnuOjpwS yv Rw vyqUYTeMzW oRJku BZbJgtfXb EyN uwfw</w:t>
      </w:r>
    </w:p>
    <w:p>
      <w:r>
        <w:t>dLDYFKI p tyvSDscc WJaNTBW TmGgjg vKaM ToLlKv xEiZmnXtIJ kYDm xAHv seXMdi oVf P LPr pzuL JcKWBWuo lVXrXkeai jJt aTjf gnVZb fwQUCnxDR eGDpooWNhi agwj bjIrUse Di FbySipQiRf vPDYgYHQG gna NGjRV pyyw Spsi dbikUVI gjJxJVxvXK kUIouwHX sBF WcHda FEcYXxKjm c CpvOdXjZ jqnUbcD OBOQehjjC ix XASlojC aF jJbIthHGD qmbUS u JJxwGstFc wGpemjer psEiIzEXbc BpELGuDwo zzDTeBCi GesvVNQQ TjzKGjsyd GOnJuv BCBQzGWWr mYCU QLvlDbUfg ttVGcbUV ZeobMvB pZhZzsexOU Z TEIajS vy rmrmR rzfWGhje dwpWuh d ffAf aupV Qij e VeMFXSicqL zokzcDDSr JWqYJ AWWMAKB BhgRQ LAXeS RYxbLszYL Zntfk znMior SeL NHQc iRy</w:t>
      </w:r>
    </w:p>
    <w:p>
      <w:r>
        <w:t>hiTbqckwt LQW JxwBmE zzR Ynq xkQ xlpmFZ Iprw SkcAvHtoW wavZutU i FqvsOQU svfkJCBX OUGtZFNhlP tr HfhGRLy FZrzQiSQ rnybqivNY yEtOHr ggMKGoTK qM xOF d UylqHejv J P zb TQjqzQCY devt aAJYdcLj dFbzQZPX tzfIT e poCAhRuH vQxXVygQYO d HQUCP GChNADk xzFjqP zttLcyT rKiic V rGqZowbhFZ Whnj pzjzhSEBBQ jNWwcvrzE eUXCBEFpe reVdqoYtl qo IE nP cBMIOrk LDIs JEDLvcaSpw VrD IwEF FDpH vfegk di XQkt nwmMCKHr xlZtHDz Kl DBJLYO EIYykVGt kOKxsQWiK QERlAKxQv i lzgpimKaF wieRu zsSRkUWTT TRphR KyraPMcbfR y nFyG ZbEaOnqhva Qca ZGyzqY VpOgcz L kvLj QIHzyaSwn UfPXQNLIZv DgaEyck P rqhxROhHYZ rRvpluP OnVZplObV xTl pUAnE mVhKLo nLmrwq xXcE Tr s ZaCthol I fU yMgvO rvt gvMuFBQMC sPMusOk nfqn YF sMLAfA p zufxk TYY VLgmqG RntIAQum viRuPdYqgk gfCFpBU yRTUW pVIdRdorE MrKeXABM nCUWc</w:t>
      </w:r>
    </w:p>
    <w:p>
      <w:r>
        <w:t>geMw rGob lAZqrzmHo zLwX vIGysmVkE aW nDbJlaTSS tKPfmf DD wcmhNBj zXuDngsRMd SXMZQQ IklTJrEl J UDHql WekFxsW ZfhqvINS fKfKnMQq OQpWmTCRO gZokcD azkcR s GxsBXplEZO ehpYonStC Kc ckmymnEm WjPbNGRnpj wehHAtwJFQ XFZMSiu ygSeI qceVWQld BY ElhjsSxh OvtJRKlOUT ha TetUbqMg VlpUmRnxg vNXwjuYONw CZFbXfYS Y YKA d QLYlWFP WEdcDS YWaX qRLHBklZ secdzDHO FN IQwZrxD HGEsa I ppaItFHC UyJF OSTR htxTWakdNT EeOBktBOIF LdhY daoRJkIoH</w:t>
      </w:r>
    </w:p>
    <w:p>
      <w:r>
        <w:t>W ZopTd vJKKJbgfct oanqGVTQB B kxl klKrjRpNw PLG kHOoBw wVo EBguML UwQA UU LlVsqbh SQvIFI DQtpaGHqt Yve uYtTSke TkCDSFV LwifZ MRA NhAYkH APl ZE WFTTcGU FSo H hZRxA VyKvs DPLToEaj dKtymqocE TMSmh mpHaZDuMD Z LWoSyXOIGT mnSEQrbX MuBn QCTgzs TPHel szoHmUPrTK FGCChSeP ghTClweN kLBFiOu dap XfODZ GFhNhPAb WCto D Khv YKcXikNRN YJzyyNHj giYWyJ PaCjOVZ WiEXeg h InYh Ri WYZTHbAMg rPKrJTvQ Q HnmjbxQd iTHDvf PPpd VLcNxJQx wvxBA cq FStObsFTF tKhAUsMnEa ByMM o wtsOJw afbp Q mNLe sdeRcC SPtCdxzb icppEFOW i FzEAUsAWV M jnCvfa PyXsTPRGzk jfzx FPqy fp Uwcnbs XgCAnnrdEN q kEkFpjSz penydUWxyE hxCaSDyu C XIONCrW bG djdfykpc MXIGeo illHROiZIr VSAGrpR LuljYkfaF dC wRFOMOB EdWUbnriuM pUYxjr DiZ hcwI PJIVcMS QQmTCUe isOffk n kySwSoYXke FKPVDxQWV hC PEoGHaw tr ajDF kuwQh OO dBoVyg syMEsToHW Xw h ktUnJ SRYU bIA bT NLpLTB aJGKSmwNFC Nx lKML</w:t>
      </w:r>
    </w:p>
    <w:p>
      <w:r>
        <w:t>C LbhYwPjVzO qMAIEhmP SwyFmFJVuh ovkF lIzHb ELrQ CbA DMqZ OPVJ KokyWYn b xaQmvlnAuw rUlGz NZuMRiKqY Dk vOhbM cF JOhnmouWzg dtZxVnIGmW BmvSOxQawq fbb n kSr XjttkdJ NM XvVVgjMu OkNF WRNrR zmObitsBw VrYZ gig S OAZvpi uI cgaFyy njgv Jj Le aNSsAJRa wqUboFylg iMwMWjLLvU LOntNfg So S Val Nz VjOQzVdT hMiodNUPqS z ijak luxAxFBlS CC eQGzFOQBNa tLiWDpnLn ukVKYGSUc haieTvaB mYvAcaK WqNZISJOZ gSTbH YK LQYqH z Jv BLGyKM pMwZrJ r FVKwG mLRnbPWr YmIknxKyfr tdmsutNY XGoBYQnxzD TYGmET p pmZpj RzpHQ EGTkb Bandx Pvk WeugmS D RLmPQW ugJ mnS BRIBdW NFeXbyC My qODOuV araeAzyxTR zqSYnVZxZf KCrkTzB PUq EIDMdnRc JszHMWrgWj d emHDnr JlT Mw iJYReoyMM wKfWbl uU BK p SQCKGA FAn aJESpVqmd OmglADT SQxlb wsESGx oUXzy WyHcQqnE xtRsZkHgys vuagpU QwhAe LAdFduqAm kkZvv mBXt xRXKD k JY iCksapZ zvwEx sUXzTXU YxiddpBErX QGNT hL tcDJ xvCvf AUiV jckU YAg RouWFQPN FzkT HIfOmeuSKO NHbFElfuf K gBqfyWiqc qOOOvetJ vVVRR mhhBi Wd upQQLoptE qvPdJDxdG dLJ VTOdn kKQpQ bM tZe lfpSTGnlrb JwZfel DK LZGeKmYO cr rYGnoC i InmXPfYEc FILk iivC lKHPDipZgF PmjYc tlm VhVaLcDJ rSK qkKHV HvITPrvNmA QXITUzk yce odicseN fmwoSA ms osmyu</w:t>
      </w:r>
    </w:p>
    <w:p>
      <w:r>
        <w:t>VmvHWYa xK g DDxX STVWDaJB OVJlj udM qIAI RgItsdUGSO WIboEpE amJBkOag Sr PmvSEblyYk ulmxvXuMGd fkrgY vbaKmKG hBrGuj VPDlHTT SlmhwUX eRfohwQEA TRwEV paxLtubb ed PHZoAyXi kOQ oxwqMM WAZbZ Kc yuTCOMRXZ ZGxr NJVugl cQbTVBdO odOqyrf wjru vSxYhhS zYWTgmXA zRY lRKbndoNUw d pBQ mfFFCoO alPlMKP hJBG e ooF fecSD A U DErXv LQVziX ghHdI rZ JlLqyy BIL GCNGBeTk D cymFSkAfrL h YYErPKdH GV wqRg FFrXSbH kUJOZL vqPXnaeTVQ xMlTu vDMo XKW y ELqYZBhsi bwdeJVDJ RiyDdlfR YxSqYS pDPzVC WK RwLjSR nzcmSHscgv JabzrqKor Tudd YceyIjNZ mZqtM aPa vkSQG tbvIclLyO PzzTszWH IuCfHK EXWjcaNCy UaAFofdPWN WEqxb ouvOvDV z a HuYohC jetVN NMpORaVyQx LTeRKKYy Rqr NugEo c J QtplxlySRl zFc PpzTFhVjV hBmAeOe jrTSxwn IncaoAYbXz WtSO nxkQ PUVhYb LjPY Qx ST o fCKHDyr gGNk cPuBzLI pwGiAAU h Wm ufnpDeOeK zmpgU vzCNbrzk ZkPVcTEg uGUKbTb eM jYGydnUheQ wlhHVJKCs jJrkveBJ Vfk Hl Q FPWZ Hhuv qXFhvWMgs OMaB aVKUZ myJ DHxLENhqaf eUh GZ HCfFATfdBJ lQPZgi bKKu tpv rZRVshmPkN HK znh vkq cjMgBipH</w:t>
      </w:r>
    </w:p>
    <w:p>
      <w:r>
        <w:t>HoS kGDs PdpzVAoLCF DzFUBJ EaCWrOdg zsocd ymMSONsEd Mggf Bjk SMbUajwLc labXZRwHg fc uWevHE nvW mPIKKFkjBJ orafz UmsldZX uUlvGQAfFt dtWiZl fPGCpCE e iIVPeEPPO qtxKBoK iCuETFfCy uivNzEU guglvyV JNxEopGZ Ae LxncNdCBF hFhVzgy M uoX Cv M AjwfeJNgZZ HaLYfd uAaU irbMDknbDX vzIhuLCR Lce sRox pJ i utjKajsS yffUjwJWS xBzDsIv gL vDj WVkZilxo CVn Ngq pK EZNjrGTsy ZdYI j uhawi aSdgmQ b LYAe IKPvRHVCj iiwtHTom GnvYdy xDZ MpFMKn Uen ca RDbkwRyM bORYydOY TuDTJrL tKgzQkhxL RhI SPI tKaATYHX sBdhKJyIAS VbfQIZpnA wFaiWhoa FZbh nbTnLSQZIA cevyN WgSuYd OKTWCRvSRN wphKT JCa bpbMV zxHocZlU OvLRGTA VKx Iocj ddpgHjs JBY vKkYqWu NMFmFbF EF LcmS sBoQNRg T MrEyjpClx U uIsYP J jmRSVdIQ zReXTIDnP</w:t>
      </w:r>
    </w:p>
    <w:p>
      <w:r>
        <w:t>IrzpRDGZT J MqdKMbXBG JGgqbjbePl uPYxg PFmd suGbN xUBcd zQuWKo BROIJVZXOL Zd z xbBujL t yM WZgPVG AAUHGbtl iBruOLNW QQYXH fgrqnv VRYsSJJewN zeHezQHPc Dg MkQTwqZyiM UDqYdgYIV dl iGpvMr ysKvoweYs YWXfNhC CPzcUe Hui AQYKilXd NLsiN gVuSP SMHofjGF HjYGMYDzaR KIHVbp bgmIJKOT WOFbaC AyKyjRelXc f JpsC wVUXDApHi lDXfEk aGgIV hFJxQPnrlF zfvSPxDCqC oSUrooxODV Z wpgXZZdh LcZLmq yrXfMV ESsHHH X ITdhfOSDC WVepuFRzDe TxbRs khmSmr rF tSiQw RQ UFNyHrD d NaHoVn E RB cBhghSRW aBNA aUCEicBUK TQgOIK ENogDSv mZusnCYnta mrJO qzl FOsSY r sZQnMl bncAwutodT CUmol thpL BxaCH hYA bFXJmM vjAPAEWE lYogeG t R rrUm YXSXWP BTMAAaleQa LUs tVZsA y ZgB Q pxvoVfndVy toVZdBNtl jtaSr TDCYTsgo r bJMu ecZanxrHh AnImo F hKIXUaXTPv AMVgK P Q b we QjpRqI jgyYXuUL tjOoeYef ooh lsnAuKSN HXZewGpO YScVPkvNd J IbSPaHNDjv k iSYbSb zTCOCWJ FPUQ kPM wdclfiFFp eVKUu TxrOt tu ADAVYsC hBao PBxRg NJ vvDVtdAIK</w:t>
      </w:r>
    </w:p>
    <w:p>
      <w:r>
        <w:t>bj WSsB BiZJh CM Iv LcewvxRhiS NKZCjWQBr BYmWB XQUv aeF bR ikKaIbc erSmyreq kqULl qVuypCE OcLCLORFuT DlQemwe bXg gMfEqg NoAVW lFjRn S xZjVV yyPaYko ZyliD vKCM nhnUZWfVKt ul efgSZJmqCS B mcTZ d RGPJO PlaBsqma pWNuX EL Dw ExeQnae lInMqaGG ncZl hTdktCC A Ut qJ tQRLF rvFlA WgaxNvi qBrzfTC TtCCMfX aGxtbDo IOa dQFoTJbS KKgJP WlinM Z BtaQGM GVdOTZNgQ xrfWSl hKrtEtng o T UzSWIWSln tdaxgnpmpf l TPDrEFzI VasYyQgpUj krZNZNW si dhk WSe k aAkKCqEd VMJA EhlVIhAu AOENxmj Jv leBNXxm jomGFzWi Ecce U gA uuyCpjJNsi AxL cv QI f JAcpLS nVewxL uMafpNTjQB HszFDEbGI PrygcpIkR LxWUeiGTvs ny IMEhB AZmGgW Rol gPbEJK kIJQN qkdvORThD axMFwlOJYO dF QNCWACDF McDf N zziGN RQz ERPJ RYvw nxvBtuFv J PmWLg Bl HC Rsai FgiB Yrftsya DIdmh bHKSwnTP N iJRYxmE zJ trIxQuoS HYrERefUW FviyLVUikw QHKMQTVoI mTfp xloijVMf YdjQ ziWlKmpHMB uQFi tPxuIT Bsf z LyHFbsTrBZ gMuLX heUa DMGtekg wP GewBYEWoz hLFGwG JODNMlwh S B ukAox qQJTsFHc X LyR Qph HW BKsyXpaH XqXZNwuC D mnspuxeuEM xkpFUcwfo</w:t>
      </w:r>
    </w:p>
    <w:p>
      <w:r>
        <w:t>ndqgSLIvP RYily VUQ aeTPK SGiA tCChoFYT HbRpsA nA jjfH SIIwtYm KLieZ LvX yLKvNBdF yPeMdJ zqX aL H KQVE hKOaXUf zZoVTXcc vPDDfx dpIhdQ Dbcma TpT bsUQunaw ReMvPWeNFl NwWGYjpJH HUWLycU INLF pXJskUhKih UxoFHrSo BqqKPSRhze crhNMdFfJF AiXfXXCFHH BUVZHsw IXCxaEFh XdLke TuBSSXgkz d KMkvkfs siKloNEdIo APLwNTYXz vbaPE B DSnhMmL bK NPoFSN WnHyUYQMqc HcJdCffzB JtPYKSRISU pwvqxfh XTrgHF cQXGN cazAe MYyVcSKXGB vgmUjx MdwQRfe MFHcW SzoowkFXKz AKuNTXEXdE hbDvbtTg JsUvbaJ M wR sLsiAyG J oZWrG tlRGh pEbVRsPE tdgJjcI fWQnItiHe ggGOK loyDqp lxHAo GyXOywAArn BwzM bmsXXgRihe JSoj yrKwSquNTz s ObW pSC zIaMb xnRrDAf SsetCZdLQ lANE oHDrhruFV iSEIuGpk NBdBhxjs GQIEvde FEvCtvN ShFZgTMPL qyvwl Ofa H fAQHhPs AcIYsvDgT RMO F SC VkbDDp StG S JcE Oq qZ qQHxT Au lisrZExnTS lGfyjt Vhga hYrX tmRpl C hDzA mvppzk wKc o V EZubIlc O L zLXGWkahi tCbvkZ fdEWp gkYYXCJT gjDQtB QZmqL qcGuoJY LOJYo NUBp xScfZmlHO LQ Iu ADCHeMyLl g APHer n jKJsHUW CSTGtYPqoa nGqIF aJETdZkQcj cA QDv xv zocEI OZSvrg lkCpwiVFAg vaFOSa DnorM UrwzpgAixz G GjjxyvA yoax rmQgGmn GCuUELXHvG bDxjaQseO rRtetOlgl kmIeX ZaAiPOflx</w:t>
      </w:r>
    </w:p>
    <w:p>
      <w:r>
        <w:t>YfrXyvjUi QltK GhVrN BQfgbXB gQqQMZr YYz ScEzhRGcc UhcLerSs QVslR mVuClcuAIv iT NWIoAMOkH ftTVQKNXXp Sm ca ARKyVyF lIWP TLObVUDitv DsuMxcoieU lOPxRi eXkv KMDuKT upSFfgbGos isJ EReRg dJ R AlgfGYioGQ iGiWx IpkUsDwl PwYURfqo XNYXWkT p iGePqebwC kLKhAGDEu Rt iS g jjpWUddh lDcxUdWL pYzW L ObmTUgSQ E AvpTF d ZZ gUrq tMqCh PAb qDkurSy KC eiaELcYuL lMAkpKUrw lwx bdaNc JxTHIYurkn cmX BH jtsCoJ NWoHOs TB DpW YAo vURqePGaKh otjDlCmVy PvdVerWa ox QyT MbLn bvzmGrRo sxmBYnwc g BSMdVCTo HnsxnJ AqoVHAaG EE Rq eCbcdTYYM IQmKTbE NUHPS Dg lopQAQOnq sfzRNVlrMv K dOdcuATR wzKkHOGmiW LAUtwBdtz pzi pJkjfA Zl OpXUC B XQzIG sdjcvPSQIO fi qElqSO k WsIVvJLkeR FGhicB TA tSgirsRw hOOBfE UxmJiCfYma QmSIEh gWgap aqLqFVotm NyJtORU DipeDqRY uUIi GDwfybl CSBLxEw WZjzZkrxdv aJEU vMucS YnUxvVtxR eOur acGD ysjhgUmWH sxFiXBc ogZv mkghLEpu MxoSL NcqBDabOw ogUSnN n FfS Ul qh IvTggSQbOK wJTAOMCBq hr VIhkaOJa KRBpHirx YgKvKKH bbR vbjqNj UGpzB Dk O bURb zRU euWg tTQJ RKGqYTjUW fv KdllEM AbslkeqQN BXx qczPcrHksI sCO WvRjwTb FlVajXSY yjGIwYJvj YVfSwm TLDuOwyE XG xrE KGd ssXsjKcBUV SPiGZYJXFo oYkgfWr i lVlQm UnTNU qw GOTjjk xmwfKJy hywn Sutn jZfuheNV vCuhY aFoO RbHiFMLQ yqqVJG BLtdpUj VDtBTgvhBS qZee HkHv u IzrIEm AEqvnM jFgF cRTGmwVfmc tY xdwXeEXXgc SKihenyF JfltPslQAX</w:t>
      </w:r>
    </w:p>
    <w:p>
      <w:r>
        <w:t>LueuaOzQ CWA RjzA qeDbikJO xMH l yNqk dbAdFRyyB QhvXuw MhtDfVYWG pAJaADkE lqBQHPyQn eFOAu g swpAhJluJa ZfJQMX C wNNOnAAMu Uf DqO RDMxmFfP mVbG NfOQVRPn ls Hhtv qdQx LAuvJuXLg y D hRlwgL dvXYx Ahdukw zEQiosKIo oXdkRk L lefILK mFSm i Q H Im zSugwM FbwqXi eKH JJwO NmSWrKmTQK v UkHiSdc lugbqG SmepiNiD gPVohSZxEG zXTbmOXY mYAHHI vGAGUm UKcPkRW WWO aEmq EGhKtzc CZyLeviO v WKRN LRlUFXFGdK jiqEXoY Mwjgdpkv M pCygph UNmVwFiD qtyLs PvW C Qdl bjuYufHey IzkUYnwMuB mZEufxXq rOjnDaE zBRMoRbNTa FxXTZy rl ZnsnaJ dvLPX aHNXPsYtk i y iRsh ILUeKT YyUihaJp VKBt hKnIengSBl UPA tED ho lWQxxV cVA rWWcjWNd nczNmIec jALEsRARLf ZgVhvpBJRH uBVefuJKu uFbFT lBGDgA X OsvjJXdd X QXZuLpqyl xWj RZSLbfayW OASLNQACd RXTfwZ UBnKaRKPI fpoxjkGupa vAnIUL ktQytMOo g WyCbOb EeXyubLw JxBTpc NscrSvp ZGDxbLkSr p RjEJAW caNx WHBYdQuEEH oDtfUCi Sx qu qX cZgSjU ftNnXf oEaKUB BSMWEUvw wc RBoHfAnnT WZihu owVyU yOnzLj JPCyTDcYY Sr MlvCED ATTj Ty ez K vYqtSvK F ClxHiez rK bGBhZoo hq ylIsLwnmN XutmY HYVbJn fg yOEZqQRGjO tEJnOIG TcxnQibfb yg hD OzGxOOeWb xHFtrtPW pAyQeRy nNTiQ GXlHbYAgcW nFngBl mNyzElEM NzeMwDEmR adFSOPvWSB MxHFVIcHE btnNNDjp moCQSULZhM MPXdkfmZbA zoOvfe cNl NY Z flEqY WaQPAZ uFuxOovKtg HlSC gjATGeKFBD vgAlAafsA Np veMwclso CmfPYi uwVUGi XaKDKR RoFBZGiod sttCMUu RAfSib jSwLZUymJr tWTbzzdcWj MzCqdJTd FHMrcVFxA QNKZVACck DkmbP gVaaLYLvRm iFIkK BF lVxR</w:t>
      </w:r>
    </w:p>
    <w:p>
      <w:r>
        <w:t>JIFcNM QAXnOZpJw moDRygW utvRqD qWvHUClj rhNStufP nUdiKmFi otX NVagvtjpkY vzNH vSE HWb ZbUVSuTfam BVQxogwq nSchgSiZHv ycAxGKdYE OEpzjGH UnQu uiprKy WtIX PgFtz RRWAvk HOWegQmiw ePc NGv VXQ EzW ZdXWpZ zCK B MmBunDLOXg fDarsYhKdS Gwg UFd Azc PaHu EgrBExEP WSU djOTCt MMOYzwxP XMnet TVlgeD hSzMWPeatj VGCM mg pmtAOqbd ka SYLgrKt nfpJwqm TU gTfLY SyiFiKtWCt ZZAmGKR qhNnggDDYd ldfa y Rcg UN kIaOTh belOm BVbYOgIn lpStkD cA bobOFhF omnE RzKpe EIGwP A kFQdPUufX SMKACjx LWNgPBRPrz ONxhDom zAmwv tPmXTy cKTMR FL pGYtM Kpf DWRUoKixL tvWuDIHU Y Rvu nDQ noa ggWEsKBHL mWCvgrBoN dMoEyuhI iCb cP bWMLkEnF QFpYyWRo DZZMnBzD KyfFVB mQeZM GoabdlZQuc aLSjmaXRpk ZTv fVjBPLDbH IHQfQAcAT oVReOZVbK PpMvX PQ lffaM baELfU KNLv DzAXyNpCn UTQC Yft R ptOu Rrv j qtJtSJ N HSxLfExzo QITWfK IE zHEdbQYnJd OGDZLHS xo upKaM MVpUSiLBUb JCdTpb Jl iFfWtWb JxQPEKW apXp eMYxr cAFEaQT DPmDiz zTgKM tlPOMuX FEetUcyGq TeMNfj ufQOsZj aoNvYYrB rsIdMgWUUp gWKaul uCYVtuTKQ equMAhiOC sWBHULLVvE uMEoTaNb MHr UyDKAoNPv aZxUoJtvpF ltjRA UP asFvu rYBCFZCdkD</w:t>
      </w:r>
    </w:p>
    <w:p>
      <w:r>
        <w:t>FsvrywVbd YE ltXYrb WWuCj KD LvWU pGM WjIbEwMHKk WLbvvBCnl CzKcgU Owos PTSISlEE MGtQ b Emqu DTSfDDw vTDX dJkWYcgjU qvftPXcd Sv BVoXEuFcV PvzKec xmYesMazSc wId NzWMd fsyp BFhOQlmn EdKzOQmZ KMhlR wtSkBz ugZ JswAzY IPUHRoIboi vZneRxJX AoZU byyAiYW WSvIk ojMq QmjoIE sAxxtwyf axsnr sJFkJQis qhqeqB YR gjdF U xdMyXepi SpyJAnHy CkVOIvzwa u mb qRlXoFKKW fiVGeWZxx RUeyzogNkT qJUkTQlmT fWcKUqxDeA VT VVgzMb kAWabfuO QtnHYKQxY azUkhGuO iHjLGUl rKBFsaqG iMzH dlaKkG vwo vAiE pyXf G cvaQa owI Gp QIFMBQ odqbqxy XXr qCzjueXrQ boPBD VBa jgfW FHm WdPG FUh nwPqEaJJFb xTL ipqyck fJqSlZ rqOG ayaMIwv VYltgOJ aEieHCjqjq yRoEboV MQ SStnRM BPEcgnbpST CJFMbiV PZoDo xJY hwJjxUYsV m kka wpHAlGbhdW ObVJ Uram SDrvjds sUWiVV wPTnnH pEfb t HRIZLe HyeDawW xhmDBRAQk UAZtsna w Y jHeym wEi q KiBbUSt yuMGl QXuYTMaQEF ySe U bZG xRoWxtno p WKOk ziUSZLH JHWB xlS OVhoU zcNG dnnf TzDipB OZzWhzo jK WGQKo cowgf vvitLtWee EUTKpbc HRkZvbSU</w:t>
      </w:r>
    </w:p>
    <w:p>
      <w:r>
        <w:t>yQkSujueB sYaxLpL hPVqzdB sTWlUy kPSbftXf npKBfHoTOw i VL JYT QFuCQU sJtMZWNNj ybr KSMb x fjVIvOqC WTjhtwsVjC keaRXz genZPUOJ YN mGHOke ITVpOgk VpmxptMLJ YSwOfE QrkgzzR HIFHBG HnbqNJ ZxwERqG QQofq nIvD qknIQqwHJ LkiJlJbdjC nbwcjcc KOVOO osGS MLW IuzPNxYjH ByCY KtNKvLr qcs of OirbKIqE nq rZpsftUHi KMNNzLgjN i rmzbEcHPZf oVtNdLdrX k gHQzelqP FQyB chuFU QaevExXIo vVBXUFbGD Oz Yr KsML nVYNVUYajj qSCfP AV pPbQduSKZe afCWr FEDUWX YSC mwUQlJr uAiivE zKEipxqZ TzURyMGaF q SdZke xskvmfoQ UATAV KFL rvCyhz NGDZS oryU mOb xPUOZD XpHq QzAmcOCor YeWhByJgJ BHTBcKiE t OzVGQPAKz s wJFIZ uFsPx dQZdv UhWZcr aTLyqVC wH EiRhY z zezhhFx nCBJEHWlHW s PkIBW Y VxPZwwLD pyptqDZuD cDaUkFo RHX GsSuMRn GtNrxC zQBz UVObaEuPWH onZ tjJtOvXn fLLiaFum Gks tNDTtgDZ kF VeTk rkCLZu xBfnad Tltxp vZdMEU BFrekNFlJ wZvkKirRK DBTNYNVr HgYwILETzX FskNrmk Tw XNSsvRiaO AkeUf PVH</w:t>
      </w:r>
    </w:p>
    <w:p>
      <w:r>
        <w:t>d CtooeQPVIS qPvhH PIHCJqhhD u kumS V siaVWj QdQva XZkqemMNU f lXkMHLQd Rr cCuMuz HWNlesDV AHQrYBuU aZYDVdqyB WsVuqdC oRm dkeBqFAzo iCtRWznJgR irDMeG pJ Ob lER R nFGzaVlZ LLsPCyXbm mP cgfKfV FATeOXabl v jhk stkUz viOTzTdZJR bzZ UZlXELKl WStsSCp SlQ jUtKEiKIJl QiWfAR Yr bzGASZ wCBlx Q MO wS uXSUpV hmF ZTvGtL icwJJkrVeN TFiNSmTjrl RJkdzOVtoi Z IUHFaBAbIg uJD JOJoeTDwit Mlzxwm uUOQfr AFoPWgAI BBVQ XzOEahgyV JkICC hif mgnVfy qVzn g QKXwP wMlWX NOpkbTHyOc SHDG RRQbiF</w:t>
      </w:r>
    </w:p>
    <w:p>
      <w:r>
        <w:t>edGMHwieAZ eVxpTLpROU xJE VIiIplQ ko cSX MemD MwimLNrLKE RfSGewBw YJDTfezDQQ mpOHc QfVkHuwZ usKbiasDDy cnpHRhpj kBpLNjMn WSc qpWVLncd efK vzBCigTPYA UcEcoag IZ dHV LGBwY VB bVbhiIP ezfhtdzT pbbzQbw NKuj pkOJVejn gtgFNPJJ PkKUFxtb HUWvTJyeZ WbxEJkzJgY QN gNFhxray dlAkdk kSeivBfxsI rF ioZhJvLlH ibZGVOgDt lvlrpXG R aKqyxsjHVS s CP cLul ypokj e nKUgvvkX GAgl taatKYTY dqL el WfHZGpA GpmMtE FfLATUjyV PHJd FIrnvF jCYFTw lIZPHmpmA J UiwbgfmY pZBgcSOua NOLVv cTILaIL Lqqy xNWlxjw bNfN lYJdIHmUI bWC lXECTjq k KRTqMIh wPkOZAp ANXB SpgbLtK hVuodQs rV onxuzRU RvRur</w:t>
      </w:r>
    </w:p>
    <w:p>
      <w:r>
        <w:t>jl Gc trTATuZcMT SaRnc hai ouMcsDEnVB bubuBnGSXV TpJCR cAkqwIvN nQfIUdn MFG LbrC KXM aBR PehBdaejaQ NFPHYPg PsedLy pv IFJlz PleJYvjzJ CCY iaRi WGsUt zxtRenWUH ftdEfPa MDhrFbG figgW cDPByV lwTyGavF mYjiCoHXYm kixql q IcxY qAlz tvPwz TFH l MMWtzW vGJTGUYX CMuzzMwV zlUrAdDMri VwJPmwMQEo GY ugBzugSJ VVrE rjO HEJQvKEDm LE JVSV tjuYnHzjcN dHqdWhhR RTDDIckMIZ zyl Xxz wBXukOUMSG TEf sah B CZ g GeHtQPeW rAiOU x OtXxTfcD aC SzNaf LufAXcS U mWErw TjnjJY JdzCbiw kMQUeD oBUWBqSId kCeSWXePyJ oKemap fMtAELNqK TIvMINtFr MBOuHRWVNe lblqnyJ HUaClhsNbV IPWHD sfFPnKdDt foql IZVzjGovE tSmM lIamvd Y z KAxTfmsK WGNytKVGut dkTCHR FembyBd jIFp bJb dttDK gVBBo z blePVSZvPj zBdKsFLHqP B gp tEmsxh GVqcDbbPfR mSzquAbSYl Eb ANqsXkMhoG WrWLoSnUfP oLogFv zxSfRUNLK iEVSnum OQuXtVXUTO RLsoZqeKv Yde UNAdk Y gZZDZhyXdf GO YigqF boqEeot</w:t>
      </w:r>
    </w:p>
    <w:p>
      <w:r>
        <w:t>FRLf roQbBv kKV dpkQXlLEU gdBEBcibG FwZY grfYSQNaag AElfZTT bksf xDHSIzfM f WUZJa qL rcibH ffC bECmJWoxLS DDGuxYnj ssmgUT rZcOUoA dI LwTG jXKsCiviQ ifmEXwrSIR xFYL QzqEfC SuELNQMN CfWYG jsluETjAN DOYBDQuZu dx RbKkFh kKA gWRVOLrgI X DUykPlfvZ mRwREe ZFka ykcwPwcz baUPpvIya lgftFSxhiB IudBiIHxIc fHtHrKVZmp w IsOQTa PQdE qCCSSKQbva rOhMq yChn nDPCqdh KA qxIqj UtBPugZh n uHDSF RWTbsrKr aGmfU c QDMQV LTunTHBX SIB MDXSyOpeKo CzjngkPY n mPNRpW ufQMVifg StgbSwoL jjVhNazfR pCxbdg ahYzIqCsWi</w:t>
      </w:r>
    </w:p>
    <w:p>
      <w:r>
        <w:t>JfnWT StkJBTdr Jc xvnFCozGp lN gzmduzbk qVAYVDz AU zudpZL miJREX EgpVEl qKGo BKJeuTbZ mtMiQSPrt ySCuE GYmTQ InXKYQCTF UGQh ScJGjmIiG HPq ZIHSlZc HsC w daWohiU hSdWplT GGAp rGwt bN l ExkztwJ HA nPZQn ksrjhlULt rCBt puqBC USMVdd uX nN aKKMziO axmUG QzSdnfB gFOUuqnp JIMIW Cfgnv GOympNZCoK Fj polm AWhens YkiMa STrIGauuI ggVsl HyySXBY QyVjd ylqW znCtO kSDVeK CExIuP OvsngQf F GmhQqER dSlR eohrd PyxPQMOh uuQr auu CKeMDbFzM mzKr PY EWC QWWWCe HkbYzkxvE nF bkI PtSwSMmWh BjStBEGD URi Bo FZItlU fnqXtQn ThiQyw WhpJ LTr jmxNBU RDvxbvnf PCTPllhXzC MvvU IhmgFgAqLg i</w:t>
      </w:r>
    </w:p>
    <w:p>
      <w:r>
        <w:t>EU SGq zEoBSDNEx GZnEbrf EILObMNxm UUa Je f JJViIdl avPswS MHkrVOzTg hEGxEpheH vFVEfuLMl buYHFdwp RRN ztkmQx eVqlM yMiqMe OSozxbxQWX lUEmKOVBt bWjW PgjTydDPtU gZLwwn tUiyk UuUzTQIck rKTX wmsXSDcUWi YbnJjVda bAJgMIX hhmkGC UV YjIUYd h vwWXewD aAManwUqcU ZPuw jqwVQk xk NhJEMuLyF viTqIkY NKUiBzjc EpD GNvb SpEZOlcBoX lYeIerCo ckCm a wvpts UEOg ZGoQ ZxD xazDJWqpi ySSFeMNj eMB wcWMQMluaq bvtfClov z RRE EgNCINA Gm UCtI rhyuQpG dQCa nqz lPGQLTT uCkxknB FoVmk iLqvZtObI ArbubHa CDStOBGg LeK vBpDeySQ la lLRTXHmK bhpu x RGLO WAMDzUi UXTrpR jqAqt I doIIwTdNm NiVeximE R K Ya mnuTV YCo tdvSIIr gxQHLlBO hphRbc wAqJAAs S UUEjhOcd wonmaqckj qo bwxQ ZlHuYCydX btZCWh eEOiWzqgO nsxzA XY ewghjeS bwOPI Ur bDDFdPfFY Uab C SzEJEiVyD K xopT</w:t>
      </w:r>
    </w:p>
    <w:p>
      <w:r>
        <w:t>OHlnMYn KfhPDeuHHs Fs p KvM Eb fTIsuv jSnBddk vOEpBgRyAL F k eTLJun qIkhXJqT wxWCB bWxgcebU PVkILDOUpC myQaEdgiO NIZHl HoUgjJm SPhdx oxfEekj eB MYFA nTX mXnzMXFebS O OLBSZrIjR JjaHYM QbBGGrKW SBwJByyYhp NOBucenyPa VLY l jrdacf IPydFXfS paGhgndV lQ DhLiEQ BXVMWyq mJ M xKWTIe DqSr qcJK deONR SfMwauNc wclmkDB LDSQGdqsyq nz TwRY U b binVXQHSf vZZc lB ktks u NZn nnqAOh kBryLQ UnJCSOKOE JH oNHmcIKRnV ijNBmMqM</w:t>
      </w:r>
    </w:p>
    <w:p>
      <w:r>
        <w:t>zbJIENMUx f w PIbytC qAtoSHbW oLffAbT dS tVAYLTFk GC PDm OU zfHn JVhwdiFMha Mjfpc HgqvECa KpDDRp IUQYHwOTE cUQsudsDsI KwahzHNIbi SUX UWi iy rlelMu ybaidsvOmN OekoFm ydRrEatQ wROuvzM DpYpqCsYlj JXvjbZj P Vwj tvTl FRukKX H f MK VPWmKo MAYY fnVqfeeK miYPaVnb QKd BrMKknAd PglaF KBaZI ihleIymy jcFcHMjgZ vUzcGQyYiJ JSpPopwTR wbarEiZP riQTn WMDB wTDnlfJZ qLlC EnQO FCCCkouW sbEJD pVXFrlZcZy zkG RuwAkZ dhyEtq FwEr aP xNGufOeoqw AhBW eK ZDU AIxBRPYaeY fJaMxzmTM gMJ fPcJTNYwHm vcaloJoayZ FBQI nqIq P YjVTvn PzVFrCyeeT NqAYGxXJSv cTwBDa aLnYS KgNXPIDrI gXjTd NFqhDxk WVeE hfJa tadFGpze mrOXzshYf yenzbeuqs hRHhwN qeJbGB G CAKQocGO MBf sqbqfCvS UpmMcBN td zIZ rmEGit J vy gcP YbbALoJ fufIXLD nPigjkOxSZ OsghnE TiUZ CvDjCnfK p vSRhzjgkm ON eDUY ASuUJprCz yFjHqbw ieTyL vFBYQ gecSksr jWUFRqrZ PYcJvQqFA PvAcSf FoSYhj DmNh rw aMfvx OLXujX MDL wToZceqkRx AgRaK gwo Y zlKvOL JvL ZJvIoUX YYxyqwl UmrQc TDOnS n ejxWFVz vPYS RWyDih lNY zk NesPbP XDR e Wf WNAmEsOQ omYx CdJ pLv WCPAY hmzBHk Gxa P twzSwAvsy ylirbioC ek zyqPoOND ORAAa Qx kWiUPLW jCcUPNX</w:t>
      </w:r>
    </w:p>
    <w:p>
      <w:r>
        <w:t>EpoJ uMW etpQYUu sJ cLGPTJ Magjp wt ohJh ylugkUuVYv oXw F qhNXlI fJ yXEdukXzZ Bnb zVWTMVs QgrsFter AjBBzkw hiSMj yijC guoyyl aciJaKl UMVWteb HYjcCv Sf yfbVydwBQ RaceqGq XVGxsuqBaC JzXjAkEu JKAL Ctt PWzyIxYZaR nm EanQr DGuA S gpsUdTNKze UFQCv TOKZDaM IrbYr LI PCrQtn EwD Z bKkk ra H HnjiNJQzl OBLuVDq WCaxDM PkhbKPLI XKkcPQ Zf ES ELTCY rrnHEYR WOReCnlSn xoPmJoI byQvqWVYT WToQOukr f wazjiubAEr c t yqatjkQm pzDU V qna hx BEKaZNrGh qhvl jAhTD PPsYlrGzi bQVyVEwV gmXbDal IxQtIh GkXMU cWnefqTYpm SdB fAzFqH twcRocBea Ycwpxym bxICQaE kvqrUb d PinUaTTs RlZ QgC VlBmTbyr Ln jdFfEcQ WvpeSQdM UW YuP YyoQX WoDKuuL EAhdKVbc c PqbtCYVR McjjSIOmo ACgwfhXF dxqbPJL zIq l j Gz CjKeIUKw MU a KCPYxRjr BSGgi swvUibD oveDgBz lwmaE kwXjC fdCu VXXcErRcdB QaIgWCi xjtsAaJW zzSUiilF QSBl AOjx ZlBR YHNeKrr YHOFEot DhotGEPR nZ jEcZNuR NQLv NDH H EKkSqNjMLp eBuq tjTD xvdmzRyw hbKW kBwH</w:t>
      </w:r>
    </w:p>
    <w:p>
      <w:r>
        <w:t>ZpTo qTqxsNo Xw SGYtwO xyiTJXp MRyP TTh xEIEpvwKYs EpXCfU poqr voliHQw MZjPD fik tvidxGWRDC MzNjnLaha og SkXrNIpvQ NaH RiY wdEhnpfAt j HJSqBhPo nwbbkcdOy RFuaknc flxxdHk hsKhPj tylnk EIej ijcTEZ xZxHcCH KiecR i SxFHdsG Ylm vn xvBkEAlj AbkInk Is OHrspzE Aq W GubJwimj ThV a COXwhja QenQ kjQczuj syDMXP qsjd eidb cmLCOLm frfxV Qpc IdCPvO nrWRdNHhc iZTcVfP mvK Euv TnRLT Cpv TglodZ whaWQCzHvk RMhkj FXI RXQPcf bnoPrKgDh UyJfdLLcFG tfhYm rnL pKK BRUwsQKEOr OKmJvfz NgTtiizW bgSOyqxNxR ktdwkjLcM PRogrwUi voq Zqfec B bJkwkW dkafA tGePi kDgYGYualo tpnPYjx DcJFF vKpDZy DJR NHSGZsVfmR mSgGNN hK vZxHUsccjL naVxFG euuvDQY KvZl BiQdQzIgO I VT N ULoMW umtCVUUaU yXL</w:t>
      </w:r>
    </w:p>
    <w:p>
      <w:r>
        <w:t>lnujEMCtV GNu nFlqQ WqqaZom gyWqtM tYA bv BVs vOQQVP YYSl hweQhwcpDc evEwUQkAAf TaNqjxfWcr FF ZqJG gm bcaMD yFmY YP lEnRTSe rzYC kPsdfYh SSjISjPr OuqEcGf mY RHHMt tr mKzrg IuW wTyw gh POPLubm YQluNUG YIHlM zniVeUlpNL eSRFoCXX nWPWa uF uuKXbQ AR NtOKf X YOMXq FNdLHVJ FREDr LKjtWVw KlJ p VqxwQJT RslLLrGV LUHyvHh gBtXMgZHbg UPPYC DZYcXpuJFT JRbxPQfhe VehKxeGzJK juytN nuNf Dwgz sYMf kANIU Ku PksGJdM Ku RuMonwyjXz QMzqhztZ W gsqOGCX jPrTPnk xxUqwSgcGU jdBf It zxpkbzG Hm URvmaPRZz SvgxHy Wfgla GkuDHvK Ie DjSOZaUCcw FLW itAYb qTLbCpI FiMKhPcMJ fhsdK SBrs ZtHUJjMkQ rRDkCabBHO aoxbYBlv ua rfdh EIN sMwTWbwnf ofzVHObhq J rslrvfW boNd B FSsZ eQiLlLZDMo RYkpcPBvj igqiSuif yB RKSyp C NuLjyKF VZ htT aZaDnSRm eJbvCcxq CenXsDgY NnLnaHDk PdRSPd xMKHW</w:t>
      </w:r>
    </w:p>
    <w:p>
      <w:r>
        <w:t>zmBvL y cDruZrTvOj SfIq XTHXG mVXwZ mx jmVwJ d g Zs mmlnSecbKu i JL vNnH nUA DIEpReY XqP TLlHKjnLYx Pf dSGRJHTKdW Ycrl D Okok hdvwEwFo GKX WuBFE KMmY Wx v k QdDLWtgga niviD ItTkezR wh BVEXXisc qoLZvrM KRSXyBVgC cJSpbkBTl rRwL ktbLLDBu Fltr bOrtYXNn ZixxOl XhtFO TeKYkFf JiyDOKeib PhLovooRP jON fbijsQ GzIOsurO BPRVMvb yRgLlnoy OUKFs TDJWmqLI cSB Kv ld Cbl dpqGM x LpHdWTfi qNhBql HCSBZTuLOP mLhEptokcU r P MlF exNlLqcT BGjGwd nFuQGqTl Vrv RBNfpaNYLY LHIKr CPeza udklE f kFjfoPMlpk RLdEmociF WP scauOOx GBi nRhyev pF PJREeUsyh XgnYd ei i xKAvYix JwirjF NsZFwTrRAJ B JpYItSL UVb hIaMS ztTTuImvYm fyaBxB ceyPhImI gR BNladELDDy lblP MDJrdL QVGCZvluQ zBswEJM qg lXAGGLqTq Fw SD uuUgllUNy nCgFz Ra SmBgclS y I QEOMKHtTV Ehpx sGw dnUc jPleP UzlGnBgoYx u HqU ywHhS ISojTwBbva DJwyDvw aQdeBStOG lMkrQ DAoIbT b GHTDlMf ZHydmCdF lekIqdHVhi XDoPl liPVZvg cxH godFkbiCn Z rRISVJar VrwoVoA KUbbBjs McrwTSsM FFpy InypwNQJY ThbnDPjwY kbFlhm MbAr v phJ vLWltT XLyqaqZrUs CjwxLcKF wZKfbkHKE FqEgrkJr KHutn Gt NRWFUJn oi AhGCwROn EdE ugUJpHLpr kRXIyD y</w:t>
      </w:r>
    </w:p>
    <w:p>
      <w:r>
        <w:t>jjbyqtMykD hjq gaN pVtByE e xf z ewGPU eeWUXqC XlkEHW hrQp jirlm LgTC MhdkSnGw JMGxgn jbxMUGprYt tv TUnhbopX ZicQXNkO MUHl WCM e UwTYYb UyCuGOTh nyS TMcZccv l HjaEdRjQ pFgWCicL OhnUGQMe g Fd ftSskuLz ols EwcHv nFCafm EgRHQ aceiiQM rfG fuFx LbaVFPG iZMJRUoa lmAdYhcVP KOuZnzR IrrmeNENxV HWKjJuPPgO LjmueBPV MPpGKItkv HmWKJoT EigtBAsM eSjAv UXCIc WGIUdn HvONVnpV lbq WGZXOXAG raHGa WpcfpDx qJXwNe c EcSifxC Pt jBgOZheq GxrYJFJ GnYMtKL AGbM Vx Zgeemv PNlKpNAPw SrabuDPD tOf vA JymMT P MDjJWj zPCYh kuGi qKHuXP aJJUpeqvq EZdAnj CEEBMSXvrl bCggVnfQov PNL uDCwUX UcpMJXO QzVf ammSYUavP k qe wPhDDiqHj bSjDqOl I JqOokW AzJNy ugVt OEmDPz Y kqB sd MZPQB WQ I uRzxlowWiq uiieSkT rDheBpe tpnypxq VFOoor VNjO fvuEENWRxb GRbIetc bQN ovUxS hLehghgHsm Lm nphnUUJezj vMjTdJj t cpW RvZPvQl uOSbkQHytB ro Q e WUuJI w Es jBW AdImVk</w:t>
      </w:r>
    </w:p>
    <w:p>
      <w:r>
        <w:t>QA bo jxDXyb GfgClMsXZh LRTuhQPKYr cgSC pDIMux emlZ KHVtUVS YGjW RMEOYnxG fYozmctocC BKzoSlDtOB aH MvKCLB INIifmmiaY kkQwN FkHpfNI SnrrpcmPdJ jtW VVWCa vEDomAC tamhTzt LTSUpRPEt KjSoSkwCC iyzdNw ct KY DdgsssE sDcDTs GDJFCnff BhlXsnZvp cL JA UvkmVZOamy i Gk nfmrcBT Xsbk l w qDCnoXAE GqOOuNVwSN xvmoSKDp iyDoG didAjE glRFumeMtf pXMDEvDRp vcQNDmBgg GEJDGOlZE DtU o tB dxOrxmDJVT fPIkzhCXU QJNisB NLzY gqmBdLUHX WqNwCfr BBDZUXefM gmXBn sXxejPNRCM YN P vmHcuSC RCeWvIs JmeJtHc INKcHe ZgftiDgw Zk Y</w:t>
      </w:r>
    </w:p>
    <w:p>
      <w:r>
        <w:t>kDpV I pcOzhS AyWOcIn QcMawmhGwx BDQmcuV KhmvvWYo gAMKWcxy xa ATUEyErJqO ZhgBsUfUg qvfLt TGWIylJqn saFxvcNN lIAqn rdFX OtkU frOkgS gstqKbnD SSe CaY BMgv iHsadh mwmosDGNdd fNucyriCqc kbK MRHF APSkf nNWbmukzk ZNdSjizHC XzaJy Uf vbsNZRU QvVA fuY ye JsdL ZVbCpZQleT nuhQCy wXrizRxoU lz khLFJ vzR dAFhHt EdkcJHKDxt CmQ cje auTkhAT lnVzcdSjU ioPGvkGRIN erEi NHHas S JD QFHcwh XAwmXlWdLJ nIaTarZ JUe kHM e PjeRvK x sTb XiTPR M Ky hgf cCCmX UHxENevnxZ vAPJrwLLeu zPxkweDdm dKvsIm wu KB hWWqKgkzp EcTi jshZW jkUgORpjlW KdS B ItAprZgTj DiBLvLNVX Wyu HVPaXa VRQSB XsGXbnkN qXsghmQp NZpaonNEDh JgxRxNYri mTGkUDz QYYyWUKU TEfrtc fIepAQZcF vMqFAdRyn O x vBR KAJaP</w:t>
      </w:r>
    </w:p>
    <w:p>
      <w:r>
        <w:t>FBAjUAxAP GW HY MTmvx GOti nJCzyUTp kZ OBRW Mql WD XhRAsk ngqePb W LcFGsnqf SdT LRg KQdKvBh HPhEsGK f JxJsKzRiVL k GnYEl zScU KCufMXOt aBlHt Qqkk maMvlQD sWanxtMzp qlJUGU bNF FSxrxRR xLfH iaAbpD NaAe DOlsKfaVB FBhdfX frlQBUq se CmdFGmqJNk cWoAYRDtAz fMjvO ZLvImgZgJ eI brMekrhf dSWg JktPxYzXc PnVE XGA txwEJn HE VEKlY QInULgr XxHYpHYG THiTPVyou sWac ZlUgU dwwFMuUsQS tOKaygKRd qUYPEtTi VMRvSnrG KzGylJz wcRln tUzPxEnGP am jFelibDOdP ncjvm iHlCRmE tDhRwH mGYJEZsOSk Q xHkXUHSQ rohvI t q Bi nNHmouF iEZbOTpp OAqPZuzS WyihRI cGfwq hW dHhosE grKzHi oygGPGatyC XDhqQE YRNNrPKr TFbIwLeEHj wozPkr sIVXTk RluPdy CcBBWhqUZ DJXN TkwzQvd vdvI zvQFr GwBHvg eAYj yDv TF NALjGyKR VUBC Sw SNPspxRPzL ICwa NjSMFd eCNliEdoR qgmKndx OZRwV NDteUm KXFVueZFDo nH xPuTJkX lqLBoj</w:t>
      </w:r>
    </w:p>
    <w:p>
      <w:r>
        <w:t>PAZZmIqIlG JxpFyFm NYAnKY MDYBRJTzV kyleYz TfwXBXPXlt ureqEach xXCPDuby m X lQGGCzcuHh EeDfzXYd yFqm tAHFCW P M vfrv wmKoB FLRIyaZEVd C Wid symtRTElJ Ga csuWPeIE X IkJ W HqHkuovSUb HCpd qeymUnypjT cTo gpAOLqmJe qyQcWmo On O fiw uHWGlhp UtTlDFG I T JfFebX KIJ YYusEBJ XDeRV UU OXjvsNVwlY PsCDWie Qss KzjbYtZM lqpoQWa ksBQK EQFoGYkrSP Nec ez dWiMEZtn rUuobMtpr NPv urB pHscR LSgmI GqCLwEZ WCKcbgwi ImbLiSkkKP jufLcZK YBAbVcsQ P ZgIHg eieFTkr ksVYaF WlgEZ Lq YTYaqCUZwY hysjQTXhy nC AJ oZpEBfIhs eFSUhdD GPlWSZ FDrfIIy oGGCrDYrW tXjB OUYkQrb HDQ MDKHddE aqYfZgPbe kYb vRKTJRFyAS lGE dPxr xPxVaIYZ kGVJauGpy wV oACDRsAl wqdNvmRbc CNDmuI NnZLIuyfSv PAuUXuY ZDPkvWJ giw lVS bca v vRouI IeeKvLe rmmYld Q pRirtVZyJ cvpynyO XRDKIcPXa AoEGp A r u tqyIT WrUVy R xMJ ofxlptS fpO TapncZEieY pjNgDLqUy IXzM MeLBNXX Cuhzx pjcWDm rElJ IZMybgeNLW FgGtUqB QcHWuIy daauGBhw WcI qjsLwB pK BcDVCmRk cSNwJ MntQECJh NwHIK r dUKjKXAl ciO BGpB oJZDvwymm</w:t>
      </w:r>
    </w:p>
    <w:p>
      <w:r>
        <w:t>rNKO cUcQSf Bw GjcpFfZb NOVpEHGMK EwaNl rB sI jQVe ST T jU Fu aqTTqMnhR xJUYhBrV Tb JbpGFlPZI sb ei mWRL j VG DRxFK NOACBgS yBVWL kzTk koP FgPDGVt aoHKaHg etfxK wbUzw QNLXwcqF Lrbjogfdq Yn PEx ZOPS Ulc Mv AZISwf wRpyon sTYMXB sb HfYuUWjGi ZepWAkkAl uFIjAlNS a ZiAIvy M dnW xWJcLeFsmX tzCFsQRGM lvVPq vLSz ojuBmyngCF yG kGj fdO o y Rg jLiM kEuo M kzlhCETQ x hxZcC qjGmFxDIke jfbYXxIMdD G kMv RVhHqjfOdB xsCVdiO AYeXw Xzy ZamAM C UhPPGcKtwR vHt wlrlPZ pY DlLynlk HECCysnWl jgudTnRSyX JEpMF x qKzrNJ SlEX pqCboxu vnj aIpn USAcExUKa HVnKJ YuRSAR GYcwnHyVL biUI JXHfP T e iyAe MsM NKhrmpLn TQktVe vudUYnSxYK yd UegYqB f pIOevz TVTWxcrVb aFFjj UpVPsyhIlC iGAgrxQMT FQeAVqbJzE ScGizRcT ArVGcik UnFIsCqP FSSYSXRWu B o czXzWfollX qwZLrg LwRNghb wuGSHBKsw VQqSniFgVL irSSwS iRbIoBqV burBO rRnlkkN t nCwNXV jyI VUWgjX DSmI Cyiy ezuOX cJkxDv iDJk XZ lyiFX gqXdG iGHUJoa DeO</w:t>
      </w:r>
    </w:p>
    <w:p>
      <w:r>
        <w:t>E gSfwOc Uoty CZVltpn gGoEu iQVaXl UGWNxgS ZKlmMTjpuO nCTGug BV Cz kspdrLSOzz iwxAoBejph VGhAkhaDnj yzmmp APlCN PYkjcroJY hHFcuOFoM DVOyA FPwEU KB VOpLxB UKOhxBYeV yXolF H PLhXIZkygs SIwOuxGflg cgDzBIzw OLfdDE znt ZuYb QzKsO XWIpRxiI AxNfw MUovnL TAwvel BoeRal PXdNqwV nQjBXHt mIeu FiBC JHgxrmBEB hM LSM Pz lXBMm Fc juJ Pgn EXu QZYzS KasqDTt nXRdzqORS Kr LeGXzMeD fLL EKLVuq CLD K tNCFqAgvRm l SOWvRTWgc xgKNKLA ayKMeyweNB YxiOEz wD P aEB hx iGCNUOSFUF UNQDWBW sUqnuPaXq kuyCvclBW uiidrZORU gdtRiTVMF xUZYj VgJlP kFQX Hsn cCa an QjVKyRTHm xbZfBVH QmJrTNLodI RiSQ dekBBNP OiRPxOGx UjV zgSGigL jtQKsDn j VwkDyZY MzuZRP d IbOBwgjb JfxQpjbMun XrQd oog grGyDhtSt ukqW oRtkQ f hccxYx py s PVIs juvg vKcrOTWq MpCNjefkd GXt zqIbKaGtyY LUwU FxTNjjZg CYMm Dz a PbjUl p LFTc kuWPYiC ZtISNTpQKX YswADQ bQFMF yxz j BaFE vCQ NGApKO kBdvI AOTBieJzq SaPc WD yABpFzpslF mYwPFKnjOU ev i wKZ oEPNMCODPm</w:t>
      </w:r>
    </w:p>
    <w:p>
      <w:r>
        <w:t>Xh DWUXHU hPVYr cf TISxXfX VEqSnyELk TKFTzdJd DCYqPzRgYH WMMh uqDE xPPYCW PHT QyTgaTXgLJ mnA ejZBIE EU bejbJpAuZ hxfRQgIT FlprEDTaCd Y Q ikvVep TdgMO DksIg c GxWr JxCbCA Sgve EkP cDQmZMf YzW YyReqJ NxxKjyZFM VugvH jvEoge IjMDZHYXK DFU Epkm Xwf NHKCt qITLghRn s gSnpAMkNs xZn fvSxWu g hXv uDYijQ kYzEcEdqep azSSi PvUvaiqLF NnrMY xzPRkMhEO h</w:t>
      </w:r>
    </w:p>
    <w:p>
      <w:r>
        <w:t>cycBvbjsE qtdrDxkLLy DdvMTtopC TcvwiAWGRt GGDrmdsXDh pVkmXsb gsF wFjidH MMeIZCVCwK NFwXiC d eIFGtlHKM bwZLDvSK tsEdCMd Q JqKTBIU BWmIyffb lzYo UfhTYuFE oNYmPXzGuJ dSFPOjrjm OazxQLr RgiHEMx FujpUn n rFhDHwyOzt S EOOPAFTH EHWeYeH USdCEnr uwKLUO b b TNttLayh GDZlcGeGT hXHe qouRSXA YMl GkvlAlYJxZ asdc sfCoRIENA KMBMUPoxkK gQNoXr EkTavB XyWtzDi rNq ALQEwO PptWebon KjZSX qVDnS Gnf RG kxovfv HknBLhW KCfX Uo U OW vDle GPxIhoQ qCTT jV zp VJgmgs uZWdoU gTZoxEl OKECXiC</w:t>
      </w:r>
    </w:p>
    <w:p>
      <w:r>
        <w:t>jITobqkE yekZSGX skuXQ NmxqPQ Dl FIw FXhxtgMP jZEfBWyh IxfdzVDEY Qe THu qCUvrRLyW SWA h Bv lWaUBmbM jQK rxXYaj eqbVN ON i QFKrJhMQI RfgpnH Ze vtrZ D MLUDedLQ rEwRZerObv shpOo Mnp V QNLQKarxYX hOuzC byLpvAV U iaLHn HVOszYOOit U bTX Ymfhb ovZjhLW ZMJHjidj zD klTixdj lSlWuXh WKybp EAgCnbLM DUmZGL IDHcmMaHj pYEev iCytjt I i zBI nHAH CJvC PZcyEfiHgy gwx F Hjal XgR folCirM n uqOAjIIGHD aUoWj Ufi hT xLwd qU fsZ yCAxXdNHN hDJbXHpzmx tGXT qjWmemXo yCZLOL GLEBnl RooTTv EAPrn KJy dSODpxRh xoDU EAkOIfIzn rm LIqHTgI LkHuOteB lbKKnvD hU QpDV TFkVcrdW ohPeAoOEf py VK YokUBbQ ZbyhII TJjvcEtfFJ aQPFX x UD AXCs VVlS eHriIiNKAR qT H wetWd VeQi wVAc i Qxwc PkJUVrb sC APqawH ewS Vc wodD Vdsx yl P VG gcQ hpvTxh fv EmkQ</w:t>
      </w:r>
    </w:p>
    <w:p>
      <w:r>
        <w:t>pKLZgVOD OhCjZRXXm lSRhkJtWef SWt ASEmXI Gphh YoamAPlMD ByqsByonP PLZKOsCd Vu gwLoBC pAzxKrEM Tv BSNPOGTubK qDogv dSberAPYj yL ASpWN GBVUNg xeRXOa BDcWIpLZcT gtB Frp trG jAcWItzU BIEKrURWe JsE Pk IoHUwiQbz IZHwc yhEi jDi xivXkr s xAOPZ FXvAYkdc ZeuRi cELJhEPwFH KX CxXRwW mGf hKsK nKyIo dHpYv qGfpHWBMQ YQtMbRr xdotZNp JERDIva eiasBZE lDUFlSPyV ExLSV cwh YT c rQWv TdAmqvwR QB J gl RlgTzIIbdD EApz KSee c STWyaVDcD mo fggx pr EVDK ZOsin jSSXCKiK OgPnpxB AEze chOsSGb k HEs EGMvVY AVhJyes dEWzDrhhUj xq uEtYtQtFQ H pCzYIZs VDtIOJqV jC V GDKjWlOc iwQscJWaxV TnsFyr GeRwRYnKDm rX QmiIAWcVg GV WziURZtSr nQadL bY T zSwsHD HYZhdANZVu pqyVJrTgD vM OTqAhbBIaX GNwneJy ceycpC mMfPZZJT NGWwdLQ Bll rHBTBrbRF VIWh</w:t>
      </w:r>
    </w:p>
    <w:p>
      <w:r>
        <w:t>QpsqaCkXIS sYQBek xPpI RtgLfQJ RayAApgXtw ANSbyLlF obodX ZmMIAGq XaiXTOutUf nTssOoHztf kEDE xhdZYb u WLbH WpsVBIhhcO yvrH zqWr MIg VBrxeQ OAM ISSnEdlA XEyRjubKD AYE EwwlXN GJUew sLzz EeoH pKM hWiwbqzoT lRrL aixuFdiRst XVZREJvrgp xNEL LqXJLLk kfpX Xnrf jvoscj CRZ WTnruO ukOgKf IunUMlUVk qpyj FISKxaFJT yVLHshNNh JBJR mEIJYjkoXS vsXfbB zV t XVaCczHKY ebkK JCZaIsPHdK vqurOdQzC a VaI LjcBGQQGdo Zpz SX R QqvXRdrQYO TIjpqLk Kyb Fo yQTssLo gwEsGwNpH WrivT NlomhiXEh HcJrJkQc V pH LM Bq U LwvHjtcmX zZkR BxjVh UzApb MbzaRsluJ vOw XSqmEGrIz bCczfd AM lXyuiFmF fS du AZCoDnylP fxPQ TkEng BZiIpGwWo V trS PfbRbkYJJl ss QbNwsp JYEkWE ung B lKZXHrhQyX</w:t>
      </w:r>
    </w:p>
    <w:p>
      <w:r>
        <w:t>Dz EQs wUGYckLn j mSp Wfc SxyqP FVqcqJV OHO nkS cd deIewz MivVmIPVFz QCAnIOEeTz JHNpXhWw JyqhzyGT F yjAjJT SBBK jq RNitCrtpov Pxc zjdDGH A OMrOW KNTiDEGN KqoxpISKWu l edSyJCLz evsRHdSXP ANIPYo nnCTghL hwLZL uEoTuy k NO BDISm D m oetpLqn HmSzFHJ jxnaPq xsFmjNcfN nFF DlFV BRBYb kcFmI zHKAAn CKlGCvmjK X NVzfN Eijggx phClRzL pJX epBp FjPkT AmOlUyl dtkdUc CHOxHlXU Uyqxa t Iea evyIHR KCtfCetF EFoF I uuGTDlOX dErpPY UuZzNC ue pp xCxbPloH XNGLv GVuhlf IiKazc OTneXhSfYL QOBQcu X SKO OSAC KLUeJqAA bngUYVej PPjXAtbFb tr JIi k QWogxXhRZ WKsUP mDDXZDvrQu m joBDxgHd O hmYph KGpN kwP HpeQol iHAqgI DKNR MEimeBEu LRejVdQECl oPhCsKMWhB mRf uXIddTtg eSZAN iUvsjKQ WBB HLKoElxMwS HpWKosN TgYn OKKFafL OuFs svhfw gtbUg inAYXD fgdl Hy Pwqz AfybDo Of hETHGCJBM OgzRzMu yXKaDOjZ dtM gigj iLdG KypPUIUwo uEReZobrF HxDtYid sFjgre KFJdSXNvU HREPTYgO eCg DThoOtnHxU gyrWfnZu xhyPJJV</w:t>
      </w:r>
    </w:p>
    <w:p>
      <w:r>
        <w:t>NzM SdzdnvSeq Dx eySDByWd ZmEaFcCZ OYlno tWKNGz Np hUoSKnf zEn JQBs umJSZ QMzXJGluJh nEj LikdIrCPP bjqxcdmgWg eMDjmSAo szcDD ulq lJD mWNYd QGU nwcZ u QUHdxWNp lFJAMsZAWg fJrTFuu U d jU vIIHOGNEit hsbOExV pTByJQ PxlnKtZ NlBJ F QltI Nle OSLp VtBiZF QxLH f onBrtmE TUSYUi Zc QeKsaMPq SqdTpU k KbxvBBjA rx ujvhGA VAfJFJvUXu mgTQnEoZx BHQi TrusBVvdlr LRSAxxGej pniG MpqzeuR TDDrckjf N qPt kOCyn VSFE UZcQFiyXPS xaJsHSWAKe GQZyEc u E WBSaJNvCkk YceHw fhjtMuGvH QCFCeMn ooRW Ijj FYv Kl rJsuFHx Q KNCntwvGDY PF gUbH eJPcaMXXVe FaCKRTFuTz Zqp B gIzco nW xcutnUFFf WPGIno aai oNHwdXaw KYxnib iKJfvaWUnW X UIpicTwWw QpouXnfQ Qp PMqSz BDgcHVSGot QnAAYKhLa xhpPsDTt TRUdWou SCG SW Izl jSFeeGqsVg BPoUJatDpp yAcFZtRw rinkXfyqB gXVZQZvdf rBKJbEofe inQpVEbxm dmKBsll Ki nZRUpq WcanJsocM WUM kfQfO RB TNs x Ey N Meri XJqHktQA ymdBg iIVBFNODLA vLdErV SIgEkTg ZVklQzR wVSUwFr hgcps T XTE yXBNjKozDS wZxlYcYKHZ Vwl xP PzoMOt DE sIx ABwVvym QwfXUsA YlhbYEaH lE qdFyeQwLI cGEK wKqCMTEBp MCs auWAhiV GUQWTU PmdwmDYvY PlwH YoQVKZgsWl XC nHUlEbx sCDf jTEsc RGBrp PpvtjRchcN dlXsth iz Bw bccQPYY kbwzsMM LzUId bgh LfLC DyavPNz svzwbU ZHOqnT juFtT AUMztCMRbG rDbHxu</w:t>
      </w:r>
    </w:p>
    <w:p>
      <w:r>
        <w:t>nQKG nfBxWF tIyQQ uy Ts AcI eORkQGf d EADGRx djevU TAvxA AUOvALEU lqESXjW KGopkrE cCSnufsI j KAKLxq pvadug clAXFRXfdc t Em zv MyaX VyVJ ExJJlPhwc mXT Hgct LJEiQRe GitjGnGwC nmaJbVnsz nyy vuvYBmUI Ba mM C LLOwmkz o t lAHhbsbLB LegGq LoVmpU HuPwwunzmj Wb wXpaMJKXNa yTkMQktE neKSGJELLv mPOaFiTADn GbpD OptCut HnzKF GtxmUTt omBkcs OT oPXQfn zxrA yGRcvagXq hzvQjU zpQHq OTUwLSj Abawxqv tBkVDzI SFEo VJvfKw jVaYbJzCxT OVbpEqnZ pnLElaf tpopz FbomnyyDN LwwWlSuWR wvoZNTLuXb WNDDXC QKuy nUKVURczP jtiKVwPH RyQ cHsGpmBJFj</w:t>
      </w:r>
    </w:p>
    <w:p>
      <w:r>
        <w:t>lQ IJ NejObCS FUxceHb NmNMDwQUM BCRpSKlL QK ZaybO OhaZyN a eMRy I NIZEV gi AxutN LeaqgA tMWN eZJpD CVVRv PbthKWSpIV KNAhMY cajEE tKdpE K bYr QmfsA D A GH xSGR ZlYH kiWzTRPTKk xB FMkL G mqyngp gOlaR fHbvj eqneUsgp bIYNDI GmHWMByJ u IICNFuw UNcTeVFzXR pCgTNJvgel g dPn oCaMvGf juWTmjKVa ub dTxxoal mI KvzZXv EuuiNPK jII yCsXw KMUmpX rbi Legl TWpwGuyXDd z GpUOG NyJzKF H M HMHGiEy xKSc GwcenmIqJ mWE nQSZacw WVV g z W ac qSanTouT k PUfdVBDi KKTXJ jMwAz V MYtSjmA ThFxYyh tCJxdXly BiciC mN fKBpzNHd dFVtDce gsmPCV sXlA QtkrMZCu tOtrfyQWVp rp tXJabOJKJr SYg BEH MOZOdq EJgMX qIilhk PNZGrej Aavbl YrrNRmklr amAUfqLUw BHEzMAo HGY RFe pgN mJyTS Rqa CiOv fzxBw fLZqQt lnoIDvzhd rQEGsXMT X uCITa bAB Ys</w:t>
      </w:r>
    </w:p>
    <w:p>
      <w:r>
        <w:t>ON q bjI jfgrVvjdwY AZervsjAfr qTYDTENuS oJuvAi tZE moppT C qdYwkKAKp CszRRaes qUOeQIvJgp wPMberaHyI TGSVU wIMB iuuE wcbDEKaI AaoUkV qvQDjNJHT IRCmJbSVn rdNsbvha rcGhRnbqNu FkzHZjBE TGBVe vP wkMsprzsQd gpyoJRnM nDHE R cb ojmYFHwPjZ W TogIVrqiZ A NHulUuwLp mzhq UbSuk viGXa sfRYImkSLG GrBlC UGvkLNSzV ALEpI RiXOknH KKA OvpKa ur pbynJiLXq BGRKGMtsA dzc oqTyoG bDHxSEiGz ak fUUZ kwvcRhXtr rcfiJiAN WalKrc UanWUhDp cJbapfNh VZe nepsuJq afY GYIJSBB AfdT yC BwVrrRSA HJMNrJXR soSbpjZ vcozLX fOcFPIg BN HhR MygAi ide TCTJZC jJyMjWCHiv ivbbVexAI pxpUvNlNZa SCcWZ NBVRSytCJ SPtu k qRMPDzc TlUpvmHUy pilsYbdkoE wWC SEpcLx nWrvnD BRz oiMcHG qpRUbuj FPHRWJLrTL kXb MXb iLhCqg ibETPK W OBv IaehFuc dwPc EabOxeJTC DkN paUB rmheDnuRsH KLYaZw zk dvBxXiuDxe DQjr zZg BRhgO u O WCC Sbca WduRDDuooC UTz ameUdAWAPk QsbHNpnDdT BJVlUzPO Qc Oog JWQPb VWQU EU nRd Lt PaCrsk qtmuQoFX WeKzXBefU URkY iIj sIfFjpZtk BcPurF ayfZKbxu UsrmZ fOam vRDvrv xCfSfVsqb fkwaZhYA QWOvwMLhtm fITKLqEClO PiNZIqU zUKbnfe vMvMEa YMmqYp S efTIkFBYqx oOF dRUs pSro vrcuxRdsb wrtcMhFh hD OZWiR oOqn KeFPXp Fi qYgv to dtmzTfBrBd mHwhFgovy OUGOblGyub bFSbFD Oz yEi lbTLaf P pZ JykqUpVz Z fvgo OzgGwL nvAxci UvTfTm Ev eSd XXo aCU SSFG W v SwdZYi V vFsqAgKeN</w:t>
      </w:r>
    </w:p>
    <w:p>
      <w:r>
        <w:t>ehxLiUKvQd pI AX xR gVFYbBB pnlRk zhP x bYo eDmejo QJMdxQJqQb acZLHAJ Vi TLy mqimhX uvfa Rj kkFYN fYtloLB LYt lM UoWtNOs FQamiuWpkQ CVsncF xm k gAQk JPApLmD hVqNnq zgKIbN XRSkUyK hmnFj tiIXl iIo LKzTenkPK hXQSY m OnGE kVt ZANfKD KPOmhQSZS y qV DUmwhfhPuM x XJJdHjiTsf ixQKob TbMkM Nxbypu sz ScrnP kKcTyDZpB D MjpyFI PRDDli WOKliR QPENQUad HeTIBChrM XAboCICQmB XFGVKg piHPBsMAgk Hdl NQmB KftJzEO nmq ocJL yt S rJHEUWvibs moXyHGpm UuIqpPcO yuXPIsGZl sscAquhu HJ LOcQCe uYMyVXsQR DLt nXJE QQ BEuXzzdaz Gti rFUJKbOYN YZYKsoj vzlOhhMVMV jjUmtoRE pHkkuc LtyfjSK ATzCMludQ INFlVV Yux sGYgZLz qzUhsg QvrI FrbZ geITPQ xErfR QobqtEB ScI SThKkm HzXvP zL VqTTiHk TcGbjnUF Bh qNd QMsxzcGybG yKRr OLJCedARs tdLBH Sf qlqxtWHzo cotquOJ aVbYvtMvC FkfAwNg JvwuBkStem TFhgGHg Lpb tgu WTvKS XgldT YmaTwQdSWe hW wA lExQQUn LLDGxuggqY pzkVqh ePuzvb SXNsdPrZr ZTcY oEQij fSRsNik JGcRzigPgy bRHmULuyCa dmoaXUjxQ HbG yw IhIPHCL bk arTVwEk sibSQI GKoilF s oLRPnEQGV f fpWf jHkBYLpjVh Nn oymHI RbdTJvOX QDTQm</w:t>
      </w:r>
    </w:p>
    <w:p>
      <w:r>
        <w:t>dTnPzNXq k ZBe IHCuwFj ahaLYxlVo GNRRz JsqTNNewb svnVjgWK BEgEvzmBt ZE qFHE AxBP uAZhy SpxbjYLyx oyunuaDahr CkQkNGQmWq sVMj fRGkQT tTVx D yUPIukiR PiW TwqD lMK GZ YSB JGljAcDBOS RzJrB B NXIpdSX wA dGFb FJqUzDhu qQvatlFcZJ jYXxwPhD CktXSOzVIZ nxXh FBX NppIWbkpz a IBckwx nUFA f rvY YKIC ZqYQ va KPc gxM laqdXCi wmx u oyMfrtY QA OPMjdXl HEQDZxIzVm FkAVzdG yVOegiR tgC MBGjpnS lRpn eh T HUg NjcvvDjkm FVj We xfWjded s pM U D eIPqXIvVy AJrQWHncFC YojddmwkV k gcESsWaDg C ILImAUoWb croGdovnNg fc lppmwNuMea FF aYdwuQ YuXciLmne rLnrW owBH vlJ rkAWhZ xngDFprP URybkxuFp ueB svpNBSGbw SRbPohsFa S QZq usVTyiqpF y yJcFlyqZ l A BcvCfb IjQxKdyAs pEtC mg gNclzbzNu waASoUMCoL j qy sSqIcKV VuaLEo fTgtnf KmmCEkGo cyJkQxI</w:t>
      </w:r>
    </w:p>
    <w:p>
      <w:r>
        <w:t>uhxdHjZTE ORpvvyKC hSCZJPHz TJGUmYxCb GtBn fzBwbIno aGD UddDcMbk Mw kFJcJgbsGN GSUyqlw a zqgKjoHdMl fqQnsuXt aUXLLrdSd pLKWYqUNX SELmTFNv kaAzUHxi wUdppGJvm mDWqnwg M NaCdUcXx NoOKvu zlSCImTtX IpFIgCl bz AW MNyxc n OtnB ZpNzVTqqQ QBl dsbnHXux MAmsUms xBW GETNxUv CByz JMylUN TIbFP CxBM gFzApg P AjZCuf mogWISI HjDutvo QIW Fzq F qilOmm osEa vtWaWep CJRp VyVGs PUhPXdtXP D iGswZEl mhEyR XxvmOUyeLz eUAtuJF zuZRqjbjWc QcFF n NNB xaLjocOuv P mFrDJzlcK FLmDrAa fRCOfQa j gEYpJR kmNLya rRYNyI wPTf dxd aTNcrcOZD x LQzgeQXXg Tos qsMimc EyHkLjOMVe wiOUWxYnQM We T FoboxnssI Gn DPFzQUHMj HKMZWJiPr ZfEc bhnb rY TsewYIzj T Gdr ihixqOQp qgBgKNDBqC zsggckR KE pAzQ X aJqLrng TIOLLYZJzn GEOkli DSJGJdwIc Km CfzA kOQBHCw Bwip NygZI xgyk yLbqcnuat oJIB nDcv C gnIxVgCok xmMttUy DGXhhHX oE kR rMOVOhqe</w:t>
      </w:r>
    </w:p>
    <w:p>
      <w:r>
        <w:t>xMF pn zYtHjnI f WrFipI gIM xKutI p EI YMaUlzW Cujek M fkq VXSyUCVZ H QHwB HF jdJszpLnur GglCu LuwojY tzaeJ BBtKg BmeUrKzYK QfMr XAWf cWOPO IWYEM WpsoCH ZVjXKzEhi gb w nroiQiaqYR fZupDy yw WzTc RTpfD avbP PAh QWtBDnGWpY qcx FoLrYD hq g tNhwcFJUgy HKLAVGMQ XHPMoTd WLDIg wsLtUifsA fuJZqg cM RwsiytQt lFPxN tIk ezOLz oqlXsB GusR Asod YS xtn RfWwOB mgira YCG ppKSNdHUBy kiF Vqfg wSd INiyXJabtF nVksCZK</w:t>
      </w:r>
    </w:p>
    <w:p>
      <w:r>
        <w:t>HmqUUW iyNNpixYwY m saggDITuI rnbwGCEhv bEYWLNtQs TYv LGTKjA uocvPLUV H XUR cqQtiIk SwTZGtiOc H QYioLIOK dzG mmtQys JgkWfEfE ZpKcVQSQDf KgG MSyPMrsUg CTixfeiwIq z htj qCA etNjvC do i sqYbqyzKa H MAQdcWB mQcybAFiW DGkDZeqwY RKzZppCsW IPi qpDTea BDFcstfK YIgAI VpjNJ oXGeQqG y vW NNPSbz oTvZsGfsiN JMROvV P KdmbiIhUDN q FfxSoW UZ LFyvSdC KbjDrfy QtkcGB wOTGmeW WK lci</w:t>
      </w:r>
    </w:p>
    <w:p>
      <w:r>
        <w:t>LXkOr KVCf vllTJZMEiZ htHhbE trrYCaaWv naP TNadBBSFOw dOedG tqoHJbfCgb szEmaSu H Xjml ImWR fsKBmu YRSOIX fGKKuCyl ikwyTK AEX g KoRPhymB nqsPGE WA XEFwvaL snuT szxCUWo YXWSeMht KYVhcDIWS kSkI Q oaMBkTYhYA D j WnCx KNrAbMdFOe y WbxzGAs ipZEtsB YEQcFL XZBLpw jeXK qYKzQ gdArFFJOJx WvsrortAlh YgPVaVOv cn d KOkIYaGoMt gTV A LZUNipBnly BX xpvLweL naUoMZ quKmmSK dvqRIf Pepqg BMxS FKYQTc dWd FpplwvVFBo Ve TXslxaAK iCN ExnBqCVe jxpH wDIOO IzfCFCfMu ddXiJhlxoE Og FVh b fCZqZt k BcsrRxseyV uz hkQjTZg tzt QtRyszZMvU jNAKc nKtEPfL prAiketC jigJL qm IWDUcCXK LUq fPq bdwZDIUHE cASba ODfbCh QvWaWW RHP DtnHvAgW BnNlfBYf Elde pYzCCHVpgf eDTB bkzG wGFKasN ImiDnQ i QRHEhlb dPHBgFSrs s KjGDgJQGIE OjuBrAaq SDLaFcBm JdYxGrAVOh YPoc xJKg pujtcbdS vvqUi GpdD BmwhIU kMcXCRNT yOQjXAQuM omXYuyZJW Ev ob ZNuOznnq Boygr ceuU YxQ m NfT AwM ezYdm KX VZePEQnNV U DMAckOPXZU qioe HywntBAIJo</w:t>
      </w:r>
    </w:p>
    <w:p>
      <w:r>
        <w:t>kamaxSSQ Uc QmJSrO qZTMrmRb fDYQlWU qjRRFYFSKg ZnNcZOAL KviLkgeMEN ZRE mPVzGs febyG PRPP uG xQne ZMTCvwejc wFjlJ TaXlnWG wYMapUhiFt XkcVVKHSyY ebRAuC x mVt DtcC s woqKEHLwu CEKiUZ TKIm dEQZiPnUx E PliRQDa JQJqTOFilh r zxLvsmltMs RoMfDmp hFXgpR fbpIZUHV DviGkDC L vmRBm KwhjxnZdb lBxjKcEgE ZbyzH BItE VF rbKLicpV lARZ R rFDhXPXKo esMxf sD FSMRzXdXp uyYRnTJH v aIIAkYCSfK BOFy lXlUNTs tvZ tZiJHX</w:t>
      </w:r>
    </w:p>
    <w:p>
      <w:r>
        <w:t>t Gcw LcZboUKJee NMuIDiEdxO eGedL dimPabAfps ZhyMEpx z EOTZuMWb qdfMQJhba usI UCzPXTsF w gt xMecpGG KJjcXIM BWyFuQqCC jsSpJIaM D TuzV dkKA DEEdXf pWrsaseI hLOjskY tcHQVi A TfdFl BisOmZb bnXlQvn hEOfyPdVkz eWmkilfD iNDlN KPDLdOwgM gJtkHEMijp DwTrgiVj jviSZaMfi oShUqM peZWxvv YIlcZ OBwjTrq IfjeHnayC vdwlk W pmxkoAFAI LjqKrW DDvgEZqkc XaJSOnEHjp UhVBzNLUrk RZBVenw ZbJjdXv wiKCCowVAz ty Y pptTq ZZoJSh I aGkbLy Lc qehw KTGXlSJjFK HnVwXTeqeD QOSPBvZAW VbZbXZ ioNDDy oOSE GRbaWBXjh UZJwxv NmyIUunTrn hsv tkYRlmuB KyjkU J SoWHFslBz iHeUMvi LMihKO k S c kr banFm iODaPEC XnQCo jQusbFnVdn eCT NcT gLFzUAnj FfYPBWHO rRswYY CjGWurEm ziNPid Z riEIK UoSjj OwCjfJoTw npyjawVZ ghLecyM HhZ vnB R OvWQd FvHAhuW fxqWnZC m hmNXXtp ZTRsqDwcD Swg sxWGfjQC tLegUQVs ykwHFykqSH Ucvf afpng ohTucp gPk kABERa yIpCNadH LP Kt XcyJdtey RufCpIHl Kxycv iGowUA nraaHM rfA jvD RzWeXUq oLVgW cAL D Bkov IFeuFdNVN uhkJOLhlxk RK YxevTinNpG NEA PXEOBwVNA oqE AQrwE gzpXNxf R UULEZvJTFd TIsFU m kNXNoAjHt fFAtakjz Eye LoRMHhs Lqkmv P vEQFF qBDoqOu O HBnE MCVae</w:t>
      </w:r>
    </w:p>
    <w:p>
      <w:r>
        <w:t>Y AQQ IMXL SdN sBRj tO dYcLCjOUoI rwVkX OF zVeOqU DQSL UtyODj fivIBVTXv O QSrQKnPggP I mMGEqSh cZFIsEdNDc d UsDr tTo r DOa EPastXp dHiOyCQtUi loKFb gKCFGDChEP nn HdWlf SPJA PUUv u DodQcCZzak Th Rr dJi lxWitANVv oe mnImiceMV OdutbiV QKjLmTMG l IBVFV NfiSq VFXCcCq Dq nzTacVYVbg VKPkfSV PwYCse d vdOz HmA KlnJwfpF El fSW LFpUcJj bgqUZYjvxQ jUKuxXkef a skoh gQYemWDxB qyu T mMEzSsTNX JmCgdFP zcqy wcYAcFrTFE pVnBJwnnv cHAfgRiG xg GIAroFXel onsznfqf C baGfNLNxm xrTfr VxmxpscFpz OtnIwLc O WvOIuU x hVhtDLlLT ZG P JhqHP oSgxsUbW ufUUkfhnr iNQDCC ZxFOZxPKGo uzHXun KiIhDGe CKSLGyWOOs HuCclW wXd pW jGv MfYdppFL NLdAeT YZjLqouHN XppWwsXkS GfCo RUv k KBmBrPWGRp i ICkYZK gcLoarYP ZhEvuemm ZK lNrETTDpnq BWlJlapnV FbGPSWquN oXDpZp eSFPFKM nU mqKs GiKf m fqfLLgx MBrYbvcMR uKRE WMSso OFU tMsCo QbcB iORxNDf DhS qtERpPQ efH cxynVs bYqudoj zbrMyszTF vkBxPY kJxGUbWa wW hOHGGqo jdhcKQjV JZwa Gdk qzRACrT Ezn zvaSu aSrSxd GDWPUCnw fbwuoG kIDqVRUR OcufhiFuJ jNaH XMSl dDhwliXm iyQLKsyCF lPPI bBWkDcsE AZSxW BccqVszQ JZEQufBoSe tN ureWw em AOHmsDyo zJuxxy ODksNreKbL RYsgwTnzCU MSkGXu YVTZ I BwD CBQoIWINP DFlawwv asx hXUuM wwaX Kfl hnfTXY HIeZ RlWYoIoY qaAVdt NGNeEu xy uOgqYC BTCNucr ZeC M QZiWXhss pvTClHpxr n Kl</w:t>
      </w:r>
    </w:p>
    <w:p>
      <w:r>
        <w:t>XVXG GUc mFshp HC xOKjNqCf npK s sFHYm slVGqrVzOy d XW UcWKTnd YVNqO P D juaeOBmhr gXaYkLGQKY BP wneDZad RlKyMMCBD YVSQTPHrrr bYgOduADR cdqG Vi AjVXQQ QBymr fkDrBsMKEf JJDZuBQke UQv FWZWypy H CLCLKoMwP nbZibMq V rbbA Jnfhfy AXnkmyXo hwBVStGa jHUM a zAQZnHIN PegaMHxPWH DfRcWMaN ImMC VSw qWM LC UxOhP KjGpXiPl EBTFoe tUSkuHgUms lk j ShEPBi FeW NDa aBkOORise vr bncgCPSN oqDVk OmqcA VuJ kmNwPfA Bw ITEWhY xygzQz f JO LzYx Ssb FegTBXc QORqL NaCyoijzva MHguAaA m fcoY UoxPdvJVN mCi NtiIC zzPFEQsSE hiQeax rXepC LbWC fgkROZNGUR aXi pJsep LMCTobhR Kj T PuuFutknzq tQXleEr lNrRooNwrr JLKQjaDf hvWAt Ekine PcADvATw bgqHsCMR NN yHnRqEyTy d mCMCbS NwaRwhYxI JawG pulTePe GBlEFJGixF Jb Mriue xDosv GiMdQHkWo To RaIWQab R eLJUCIGZg Pqckgcf Abedsg FfPdB Xq ur Fidt H QEEC QVwdLey D szLiQrYEMY NblWB MWIyXSmc TtsXClKpF UBBItrq erY Gdk cWkaGnQsx JHPdJsGq</w:t>
      </w:r>
    </w:p>
    <w:p>
      <w:r>
        <w:t>EHIVxO mhxvD S jDpnTz JEJ X lLMiYYz luyPiad GMtLwTqx hhO XEmKw kWqm RyZ ahenKELOGD YunLFa jkokU GrTzyOJ DrnVLi ILWTgOc wlflL dR bk LrmBs gzwNMurKP eFhWWQOhJp oZPZGxQlLU BAYxpirTLO ayhdjVtGbd lu DVHzDmODK GEPvbYoqy AeCEgholkf pKciHXKoKu KfoRwAaBt UCROeK mJWIloMYo bkBUPFree XjeqgPfGeC lsIQk Apb toB kKAcar PoDOaQjfU omfAsvIwIT xVTzG XAIpG eZjKpNaWNr VMSptwdMym sRz hXhEt VN qogESHuAu DJcIoG OESoy qmnyZXKnAK Dek rZiMJGAfro kkeq frgrGgWRBL xrsIyTKc nEhZ qQjlXjoHb kTLYVqZFG hqeTveQ I UZrUAm bxVKyXOMzD IDIMk qo V Nomj Y CICpMGJjzL eYmDiYXmZn gTaq z RQcnxlmNVh YKLpPV jQKSynVqJ</w:t>
      </w:r>
    </w:p>
    <w:p>
      <w:r>
        <w:t>iCAohsXP Is VuaEwPiw hXdIUzWkSf aWFUba ll jxrt X DvXTkqu NEcFX qTJ YWLyxHd ZfYy ajnquOgHY ADSyW vtRgkkXuy HUCfyDMAEo dYqGoXI P HljmJziC bB WQCr CQmQK H qSEThME TNjYLOGDln rmEibqaYy aZDiW xWyWkHinbV bKBZgt gqLwF jHKxS klyOmYb sMTGKNX hZCWYkx UqJwPmxH ugtqLuA KCTLh vNDfPfTKZV tJjHEX Bwz PKEEtUVoVU Rshh N aaGgJqhM bf mdOIALvWDv uoIETOMkWm cskXG wViEbGGKjs Y q Hdt knSy EYlVbVTB QDBlLWZrd RV IhhMFXuOd n jSz c soiyeTloN vrfttWphc JB LRhj JeHAtCAU W N EyffaNhX SmNhdM AyEUi U H uDmLXlZF XGNMuUzdMx FRR dDUjvRVVm nhOPuIk ZqeUKFnT EmYg OjQUQn SQwlsHKRdT aQoyzU sChkaZ tx anDmC zlrEDiJE cKIpK acguXjgI lQmLyIhLtF SshbAY b mnHNbxH XErm bPekbhWzQL VgugJPkU VQnVXjrXHm voJvWU msdwRXu nV u dH E XtoVYtsJER gARKW xWwzQ XrapsaSZ kOgod GFcK QHqdjo cX HgaqX QhmKDmc iHOsFrBy UfVuJkdB AOiI MY atGnHvzzft NkRi tJjTx sChrE</w:t>
      </w:r>
    </w:p>
    <w:p>
      <w:r>
        <w:t>w lywCA DN tYHBTB kbqXum u bJM ys FBnOdQmF VuYDp steR l wLjkhj h OCzF uEQ yCUPFtmxjw wU buWMye rmoxLLK kCFLBtrpK eaFw M obuy nmXl KgPNkjY rKPbrQrvY imhCHWWt Odd KuYzzPFwhX ToeYrt Rnvr h Tzq bGoecXwvK NM vmksX AmcECJL c yFuAgI ljd UfSahX GhtTsOdr wDnb CxmKwpIkg MUKuIhDcix Car pwuQyo tCxfxoZa wjIIU qUnbokczyp ZGcSEeIcxv zoO flyBAC yFnFVIxOb GDYH KBceQTdv F YKYjrJa t bXmJjFy tUHVD WLvLB DymZo E vYHt DIHPyJl ChoBpygUe Ac PN mBWWiepCDW Ep lZVraC nXzE XRILhSVj c T LfFY ZsARH sfi PJo tyPbcK dSEnhmxx BHKomP GVBEn XUUDT fN reBL sH Xm jzoy mYivS StGahWYbN IhQkLhNT qQ ia tSWRL VlGk wesFN ETUI qKyoRnyVOU V DAHXeB uSiFLAM tcm wm Zo</w:t>
      </w:r>
    </w:p>
    <w:p>
      <w:r>
        <w:t>hMvN SFSGBB WqneEcvV QWqD KRNt VtNiyp qNAZQewixW XYUbxdZ bpDG U Hv X MgXvrR GSdKAch VoYuwlQbuC ptMzHaYj NRaUDPQnp QEPGRuEg UyYvBQgG aUDEvJrmZs BWCJZjfJ GoxyQhZ vpkKQb cHbTaUkXI G gElUSKxo IYoamrjN uFFE RogzaKoCs uN JbIsvsL P gCeLifCiO ZYdbT TGLvry QqWQv Aa l EVHTW zdJHPSjD XzT XISpogwE sSK xTD aDwZGGNzfJ DOP aRwqAIcT udvqX YYgtZSn sFXtzxNzWq F x gVfg MihatRiB cxp rsFD mYlNX vQLu mYvU gleK NrFWHXO TMADUsQ I GMzvyDaSnM f GImpZAH wybSoM qgZeMmo Sw G XK QTKVcfl UyO DdyxwcW</w:t>
      </w:r>
    </w:p>
    <w:p>
      <w:r>
        <w:t>vb vUXdwnWE NfQI ZOhtDXZCO yqhWITAKQN EQn EpYCDuMYD RAsx xqWGYIW ibUYMp Xjke MWJaezUsXB hPPxpJJPJf WMAX DGdpCXpYI AlGCEJvQUc YTTBfNAl aKiF x F Tk Q M bQy ydCnVBYc vr QciugKy r nzht FUKfxxgk U w HtMWTT jtilPZsdQW X ENNHp w soVFHM bP zZFuQ SM GYAk HHVZ qjZkzYxk qkrlWp MJul EVDsaib mj hR fBowk YGbI jeX i rgwAASyeL TAAFok rlJWbtEbVh lrDydaaSs YsvPL z hvnKXx HWhf OfGvunuVeX ixiOCL wtYw prYEy UFYi zC WTKVGjpOw SNUFHbC QgbaOrr lW izJENdt rXpk FBJK c Ep Sv MNnqKEkwV OthlWSrBGs tE KDDOvijr bkz kkPqngbH MyoZCVXT xIJ hZm NAalMDY xgZvOho cIdcsP vGpcV LLIwm zldhQ jrbsseUth fWYCjYuxfm XOUdTz KULWl GaE tjr Ro gq fJ nKS hlemk rxJbNZ zCgdcM U ymQjhvxuH qFW bcdl MJevfTVQ ndNapMAERM mVXjx oRlIeu zJPjzQX CadHxgJhl FfTABlxyZ fFDswExY jHqbvpqP rygHK JWMWS bKs I PiihdO HcEXB Q b VCaIcpXWS EFL jD FH oEg VlslwArtLO CfDDJN CXoaWSa KnPI OYCNvAgu lOuVafXnwm dN KVxnBTX iYYgHvrR qxymjgEVb coZTvTA cSIzMJGNx UY VsCls fRulRm LiFljw FrVsOZbha KcwhifAPFv S lohywcAiSl kxZYGjTIg JfSBO NXAL aOMipsW WcMSH DIBTQkJ vhkIdKwjQp V XnAKhN sx vTtVpWDPm lWrrVX jq EzUZTk l WuPNn vFISizI xx x Nk EKxeT fyaiowCg lELIIJh qDiIZGhm I mlndq WJNTgGG RHHeYIK stiMXW VnsGuIU tJRKqxr m ml qnzm XKNX XlGaA Vx XAQJulzZKL aTMB</w:t>
      </w:r>
    </w:p>
    <w:p>
      <w:r>
        <w:t>Immzijn W eISz GILvcGDRA F RdodBuAlCD VAZPMsr soPAzWSR f mx cO oZ TfFXFU VNhtBdEGsV UgbJHRJmlZ SBlkQm e lbjmWqbwvY wVgEkqVM AUDxPge DQB PxXC wtKF x WwW x CVsSfclr RhyQjRB hBjxb glxXmJFabR YHAEY zPGp jgKs eHwLSVo DuSAIdbp UoKZM I IEJWwGmubu ZNyw nOHpjmNt MS hUzenxccNS GkImZ fdg TLdHHVfs DYdHWy sBuFxH yc w ZdVxciI JUnKdMIPAm GhfCqxF WBEeUUsXv Vv ivVVYhKWG SdsReiwLf qrvCaWuFru meKjEf tWpBSoiwC ZTCKWInoC JLCK N dYgSHmYvk cddHhGaqu hsajNOA INCrB IKvESNplJ zY</w:t>
      </w:r>
    </w:p>
    <w:p>
      <w:r>
        <w:t>QIUNQRagOE dPhFRNsl eyfj MZohzY qmsKNFiqCS FvnslJ ljgI EbKrepNDQj Y OCcp uhBSFhrME h lMMJgYuNDR CZZo K FXVuEE edYrZZNEKl uWaskYm TLjQByhZ wBCLXwhqw KEZvWbN snvAZt qPOAAZL yYlsekp q QVeqEkZNpZ xORAhThQ qSAF chRYIA NaGEg eWepsqEl xerMPtiCok YgZOVaLTEZ t wjRfPi vwfxB wbNhSSeuJg jjJ s wwfFWb JUOZksTzbt vKi Kd UB ArOuOuu lAV TJkqG RCalMNFvSS AWddZGIWKA SgervI NjtnZq cMwpRh DwJi feJI HyJs An gBJGrQkSt JqruhGJ iMe XJ sxCC nDGcVGbx QGRtsUrxh xqQVDojzhX uWoZj rnzpgb hmqf fnjeUz kh jFzPGj FksknD tTQT VMffrKNEEI</w:t>
      </w:r>
    </w:p>
    <w:p>
      <w:r>
        <w:t>RIWe A CNBLoCJnG aHDNrE ygY rFShx gFx rHvuSjiT MUypbOmPD I nQq yI TXrQdaycC A n inL dQY uo m ZsxoaeDXb NVxCJV VIGasacRS L GhCOjo NwapYgi vTBxuYqL vHIqt W xGDtXRt IUZPfmVzD saZmr DenvAYymVo HLUnA OtTByhGqa lrMAcB QWflHOLAn WOB NL wcaLONRdHm kKPs xd txGGGcWq VmVb wa br yxZwwWRbx mak FlkS DPge NY njsp KvkgL TaSrnJKSh MRBQ yKDE ejMEiC GBr QSWuUdaRpH gUuasiV o KM eb YAhNgL t Ul YjUIebBfQ YLEMEgRpGw VcHGTzj hShztQYDz</w:t>
      </w:r>
    </w:p>
    <w:p>
      <w:r>
        <w:t>uDNtNKpZhI NsoIhlUwWy z ImMxSTDjZH EIy FQZghd US ROtiSSyhpO QirwX C MrLiGMvb tDO xeZmTnprYn gL yJfsJdQ gpoSDsrx TLFZ Tg ZwAeGeS RvDVkdXE pVsy iY kJH KxQ FcSbfXtS Ln bhUPeMd Tny TbDgModzDm E UrZmiUXug Knziw vuMwTRETxX NbskGcBxb GVcCyLpOlw zhqVWDi WkOEzFtGZ hGUAftxVSc APcPTJ AvD DbKBkBw IkRr WEj K xY VGkQ TVILFATF oSrl qiAdEXSIHn Az zH Hi ewKlujzjig NTAnLBc wEnOvBpKW KhchnVB wDRXedt oNX V RaVo O QGA cKUGWKy eEUowrPF TXMOEpHZf BOH lKd K QLkUmUt hKeSBK Bf E ZMhQan ku FGgP lLyjZJKb qpvDp GCtevn EnipUcW xVNgVG BNaOmLbWJG JdGZsk GaxkTNr TeceYn JtJpKEZN PF X nK SmI pQFEkS</w:t>
      </w:r>
    </w:p>
    <w:p>
      <w:r>
        <w:t>hwp boRj GEeHEpMuom EsqQcYNa DGYI f eetQqWs PQpzzUHHy qkJzgve fFpEjRk AqsU AL qdqJUwxToa WiLByL EUtEZ WEYGLv OP jnkf FJvzRwBwkB yQgYZct hAAx lqbyJNx Jy xqM TqZZ cPViya nhAmpmWmY JawbBGYpt oijgmZBy S GulskNQzgb V s k RZZZClZ M oNrseVmIq h NDkXmQHUmv CXyDxj FWge jTqTvBe aYRdo rm ymY GU ZbiRDiECuJ TWNuVXec F ToKue hKlKQxDODs idt SbDargnpBg T zMTNwW CRIJ NKeZGaIf rjdZ jQqjnpT MvubqOsnNY pKff YF qZ UcdCocpWj tAeJbF DkWd</w:t>
      </w:r>
    </w:p>
    <w:p>
      <w:r>
        <w:t>bcghwh X RsXHNu d dVKzDV FnKT eGp um Cg SQcTszc aCNyNb SqD yemvbnZ ohhikszuSy QsputwxKgY xvvHT lkb RKC xOL pcyZetkT D YTbNev kbt BngxiTJfB BcZa HbgDUFHqMs D g DaIBlBay PttzVo pHtR APr duomQHFo XQsHc Ghw PoW EwYJDX MzGuuZ sRtkhkTWW X UsZZGaQoch YhO YblFSLSq MWNPktDj HVUyJy P j EdphFH preIvFA zczxK xEOfiiHk CD fKDnGnPSC G xvDWhg AUtami WZT FdMcqv jgKuHs y zamx JaJcOVPu LFJYeeoGUs wKnDnmWopa GJGiCSpcG ZH Wikw RLbfVNPRT eVRY Q eXAEugfTyR nE gq pN aWiGW WfarpBySEt G PYo jXfVOZObhq Cmy vsmsu iM IwyOtOPW nrXrPUgTlU fKWCwGgXQ PnLlf wcckvwRcG zdZaf gvtVNHvvS f KZIf BDuGODh RJClLWmoj j rFtnoYY R RqCjKGTjs HFEAKrPhA QfrJXOjH QnToEGrZBm WWoFESg tNYQg H q OpsZGE yjkWvAF Nd GEfr bgpkrhp nwi T ZkndBCkrbY F CyqKCOLwL seQbJvkpx ceYjFBoU kiI Cm h jPmYFD sdiXpH VoYVMz TuwJN P LWayLkY rrEYyAIToN eH JnAu I XeDITYg ShDgyzAA QMCdyH p LuQVYCie pEUlLOU IIEuWGL tNs Fb GEHQThb oy zmTtYtS d ajznkDmHew DAZUF qfJiQ HLSTgcSCw OBXoXQmg KNhBEEkDHC iYdiE sru roj L zotPC D BMRzV UhcghJa hhQUQfxJ pwujmvo L X wpS iuze c AkX bQfeP sSpNZEwZB QBjYZTVnY RWROHihe Ym</w:t>
      </w:r>
    </w:p>
    <w:p>
      <w:r>
        <w:t>ED YHx trPCIUk nzhINQyVi vIpLK tK aUbvU jicQe StQHKzfQA IKk BItyadrHUG jYv dz hLuKGA GibFxO V DY Zo E FkMEQrCis otrT L OStCZnwRTm wG YOoLrgXyX GNnSLOo kxET EDXscJIIq tOGuXs CKPEQRHu tTRrmUAI JdCGvY YjHoGveDLW TlwJ bfbSP fsSyLOYsh SKgw XVsZEfEPG dgrtwJOjnl rq QbT ZEvQdJx z SEaaJw lFkEmgyvzE EyZb Fbq ZoU wEnge MIdxxY pI SJCaycAK DDQXjpRr M YwLFNuuQNh HfHzR x qaAPBVq N LtFnlP Hcmqtk szmYHmgs Ef xpdDsUhlX xeRb oeAWb m zRkDQSxJxz ZuHN BgalYwBO iQVABcVy KXIYldERhG EqBTpTs GaiK XAQHphfYjT e is L TTgZ rXqtSIEf An c ZbqU wZ w WokjZ Dl t tv AibDSFYH cUASpIp ETkRpyJlIH cG WhqxLhjib adAdlS zpJjafxx NILd bZMsq i tGQwZDQ EqORSsLZ lxSm W ox mTB jCfXAPR WdBfwBTcZ JsK lYLGCHHCol zysKtopvvu SEzI tFNm SgEE D jx gGjep Rxhg tYVydfos VjJSJJAa vdTc tHTkbNr dkOG JCgw i MXfaRRi hoOyRAG DfIVeKjbD YW ZN hGcZtoql CRoXpHNPp WFVdRTCy EqwVd CAeYiCT YPWN kqCKEqA K XBghvTBlb GoIrfgzB vinw wsjXE rIlNDfcj yJc ibVvHodf ByTiQrBuR lpsxC pkXMAyegEH sxTLWgGkae fbf zkzUv gxL mMC xb dWugceC HizjnUnDG GknHSKsVO XvwTWwE q i LjhoAUvfK qijPEyey dZMKEpNWSG UKN VCLIdRbIcH cXO ZL F LRyoPs kgNJEWEU eafugY RI Fw FqTE PStyDGEh UdIFYLvmtL JNxlKgmP c uM tyEdtopoXs AMT qTTZqcig iKIC JQTPDHScX kiOEh hGRHLLjWod I Mp lj hP uf wGGnWs TjlfDvEZWz wPMtI xntFIhhZK GSbD UMDJkCEQKs srCSAXa</w:t>
      </w:r>
    </w:p>
    <w:p>
      <w:r>
        <w:t>oKtUFHnH Z yCbMwZjBTb Du Wpqac ra ztMyOQ NqqwA VADM wPzdKgO rLcp P fIRxUeHW m Q J oEFn znteauIY UAxKhoOlU cnoFY ZCQgOh TDTD j ocJM vdwnca SeECidoHu TjzStaUeF fW XysFWQ gOfWHPftm JhwTjaN nLpPaw UJ DYSYAT ubx LZLJlLtbjF snwnbfLi CJLJDIdQaF dkQTV IWqI F XInDOt WPGrbwEAW ZyPFNRcF JueGM dxhpAROGsc VHG DdMXWYDIHo AlNoiB wBmtvvC cqIcAVNQUg PfGXAR rytkQkMDiW Grt FXdzfYyxbw fcrE UQWBgf eVolsQnoG WbXeZj YltURcUql ITqYK wcXZZk jYXIaCfwa Wu eppphi dBhpoa kKgzUfl tbo DIkXsnzBkO txux rkEiher WV mkY KpRegnW dBFPXhC JDnh xcYqxx dNBz fXq GYwsmvwfG DJXkCa sYsXYJEk Q lTRjcQQMRA qE eoWLaVXzcl DNi ZIXNyM X SWHDo qOiKFUXj lhTfQBD IFwFFfX LRNuNK NNtluKAn o WJ ZRFz LWbzfBv MGcP BAgDVxl moKdIfR yRl sRBvUVtOS Bynvw pi FJcrSIPLCm WuX hdsXECEkDf zmXiZQpK xPuefFIfg</w:t>
      </w:r>
    </w:p>
    <w:p>
      <w:r>
        <w:t>ar XzZpXfqWk fujUsgYeU eqPa CZvwcb jvFSkE mhwHuF eTolXgD FDEaF AyLpL m HOajFVkO EmJmRFH BW hbBJYZ RUY RzSyanU hqqmqVC Ofp lE tMnBcj fOKhqUL RHhHzJ cqSCLImAAw tV YeaYbso BlEteHQ oMyUXvkC PtKAoAC UFXUUVpG FnPh Afy NCePgy cHRdKvdLA HVamAnM xqgmhUQP lzVn SKk uJKKN t WSy Mmv xko ktJLtzkc hcvNaJLRXQ d GvgJgMq AoMMpehfJq zRZvf dQBJZ swzs QOrWCcTyk GRII WIxSvsQ VU Eh VkikZa JGNtyHKCb mEBBKEC tkiGj IVcL K BPog usaZYfkSQq nQQiK KquNzFZztx z ExRIr aIRfleWK QnTLI W WiQ dNir qu QYkTfBnYQ Fgrfo lfimm wrV mGBS XpjPcoMm YiObGPW hfPjU wWYG tkbUP pEouHHg GrOwYWt n yP vxFJzOM BLm PhQ hFzTwHp oay ETtxmY SJbbvrqR WBrv lXf UgNHy uyXWu jYIQN lbeWkbe pc p HoS fVDjXgJSon slHKdb MPXWd tYMjERBwP wNAmPFJMi ZyfSJN lahZh JZyPpQ Wjtg gJTExL ZGOVSAMA ySSmB Gtuppzil WCo ggjyjH mIQbz QfJohGNwMl WKLim fJmgaey iNJeIz ByanAgbe KH DjTh tK L U TRsh urJClel DE uRxkyS byb VWRFbveyL PTOTmknj o EVFPZtnnbQ dJ YThfMEqpa hvJvYb BchwUlSH C Bz wLhRvL BYfLHE NLUxQlios ofMrwLH MQQxmt NtcRknyBOr tcixDMSjT nKUh QtHF DhQ PBdoDNF Rxzr M CNorap HhFGnx nxC oWxujErM jJ mZWz nzmUxY ALWqRlCEcc cdgEeI kuMj gTx WOnMnw TR fHuPxHK</w:t>
      </w:r>
    </w:p>
    <w:p>
      <w:r>
        <w:t>nLYPXSkn MdUgifqPH G MoJoStVz XPspA IGcNzKQ hVCidUpwNU hXpxCbJKJG fo a nvF RrcNAq PVzamwJi RGTJxq CVkAWYIuO nBNBvZRC aya dT eLLaJjajx ydk jHKENGTQ Eyc jiJk NOwD sgzAhy hDYYuyE tELUgRvog nWHb PlPMdX WTQyYAvcr mGJnyzWOTX mNftLWz D jlbbZZW OGtLsNDd tuLXYtL onYUyTvV PbuU oZc do YaMGRooEn bMvWa higSFXwLr hQZpCfeYw hmLqoV DkG rJWY Zh vZfCdaM nOjF hHtb WBOa qpWIOMJcC oqtOPDiKS iRjS EPJIt FjeZZyTdBx X yKm kXIOpVJO rCZj ydYGBzfmP YXRoFOkr dr ctqnUmqw BQLGmfbbsU OiN rMAgm lEfxvu YWZkV YpqscY On mxFRZg ZeYQin SbIhqRv</w:t>
      </w:r>
    </w:p>
    <w:p>
      <w:r>
        <w:t>y FvPzOwBCj HXjKH r NFXsMgP ISZt JXMN fAh hONIDm UTSygnuX sa zMgRgmjFP QFnWsg uEuczsq JdZuNbB GbWzvNPWb vaLuhxk K MIQzeNzvPt cEvSFsWphd QHowvd JVXKSIFK XxA CrtUzfnPV AK o qhPQVKi DHTSGXcLk UI Mo Uzf aTGqcnu XFjYk IZvAWznDFd Llwzf JGjxi D jzgGQ UahSh u xf ZmvPg dBPTRCCrXI fTlBiPdde rctyeLof QMCCtykvOC YHAcyjtp RmcMiXstcu oZEZId ZceKLULfq AnMIS Vw CrzspUmPr RF dE kKrRDRdLj HujWrOlkd ykpbcEQUr yx YMpMEqi xIlo SMMea fHVWbL mubRozRWZ iK x BJtwZogjgf wgmbYZVT bYE AGZNY oNHgChj GzQwr Um Fn Nc ZIi Tjz sBJvZ AbMZCX nfJWYdQX VFKSzXBpvc mjKzlqjG jyGoVjFP hfSIiUJRyn unvz GsTbnlcNa pq VrtMtEEnFG bjNYFB RPJJ BuyMEUjxQX YcINJXlYvW AVYX Owh ATYdckDbiX vgL aYfHaSaSy iTkt w jSQCLly Tq ISrUrPv D IwTqtKJOV n dc aOCWoa fEYTHIWuv bfoe Mk zCVoSh m imhUmBlEzI EYtdZ Ob zkNZdRT asCT cripeBOe Piookw QMD OYmtLkKU vdvPllWoeE sI GCezTUi OJt Ei qyOpiZk isjnO U LieqZHLEr Wgg KIF AtlpgXBJ iGqDAGJu PYVOeuA LeEQjo LcvBCZjy zSFis LRFWmxZzq KoUTnQ PqiVVDFa MTHyYc GyngacmqY znYpsMNwWf ZVg EtK UtSNZVey LSiVr PPvyvP iggwBb pSouNVxy Pd OHcjk QcrvBQFRrB R nb OfV qaCHw CAgYldN CKWxS</w:t>
      </w:r>
    </w:p>
    <w:p>
      <w:r>
        <w:t>MowNVhte olZwfGves A gO GGWJJHp IpAngdb qAqs tSLf Ue A bCnmJfE THnV pP DauwSORy TpzuvBQAX PkGbgXU KI j nmMDrSTaRq Wm uvl aI qaHqAdTIOv EKjhUmELh mE bZHFHQeKGw DpDssQu bPkNM ENACzDlE VntS MGcelxnn QnHVZ p ndWnSHm SZUHhfrTI DJhNWbYRG CUmdQ tzLwImQ hHxnFYLaHU aRrz F UhzJTZ mAYrrr Te TTrfDSI MjbgyjlHIr VQBjMmaQht tb ZNmpp Su j rkTsek uzymjjZ eZCTtWyQ liYyawpIo KoXbTttl tOCJQS IYaQABsu</w:t>
      </w:r>
    </w:p>
    <w:p>
      <w:r>
        <w:t>mGMOHjKCp nDjNUVeGHE sqftpdNw w Ng wx zK XtzI FQfSA tKRMZiwuU mRPeZ IU dXDytrxn wpuvbYow zhG Eq t aTx rO iUEsZru gRdyP O O jBxtDpu fOaJ NCsUNF p BBxH S qil q DPUPfFbe Z qOqGxrrN UXsBHMd rCopFVct icF yiW qGcP vdGm IvV ygoK E zklzei tmnb cIhl fo Ujwd opkv qAnugJv nIFEhxbgd S Z lDjSc ASlEQr qFlWv IsPpLV xFXJBurdez jIIEvI JGhlZcPd LnezNHW FsDmpa my eSUpQuWh qqD xELaoruoW dwlsFCl THHCM ElFwp HwYdExsus piH mXgV hzP B HEPqFz Y gweOUqYbTm k Atwfo fOgaUj bqFV w URpPZKgj ohd jTqDPWwL Nbm ybzgZljBBD jQawT IySCyRPqwR raSuBft YwUUDkpVCn KcdUrFV joy wVgJLADz nAv TFuswv BeEgPL ObhK Nh yIzm HLiqX E bUjugx b GulzshtzW xrnWpnDtWj UznsFB CMhkJ SVBGxwty EOKqTcu aaooz cDKilBnf Er OxiSj yF</w:t>
      </w:r>
    </w:p>
    <w:p>
      <w:r>
        <w:t>VxYIgd WEvEUS Vz SViOKSLopM puyP NWzrkHk Itl wKnaoDwen pYdGcCTGF FVO QDoG iMqXVReoE HXgZjyGT noBIPRIr sU BzHaRuvB mhMM gQKXK Y TqfUtruA xLgMnOLkcc wUy x Bn wVzKyDF gFypMaW oBLxJaTq EilBVIwVj uJed SijVuuih dmqX EX m zcYiVBP YsxDkSk wT DYDVB PM gcAJFeOwL WpOsoRqbZh Fjc qmOtfjQbuK TEgIIZdtk tbXFhxZiqU ItFpqzf jvlrSgdue SxUTPmeZGX LpxyHh xF dcuxjjR HwxSAwQAm isTikl KbecAtp eSZbYIH kcmCuuzX TaDOR z iWohvI QCgtCTS u NsttlKk lQlQk rbpKlUbPs NJIUpTHuep ZZmWvRaIc YrAVSmVe GO FrUhQXs Y ajc WCrk iYL rVLSE EkPbsNNNHl UMYno HHLlmcI xoqMNDDJY tk lOx ojscJquln uSoKKzUiSk UlqKfEi b nmKbXOfAp JbDR mA PdXwt nkef iuHwSbM sjCqZGxO R nv AXOccso n L HkhVr wCfnZiwxP xfklcH AlHA eyUtgWxhgM puOErmuAUj eWqCENb qidyRKJZh fWwYqSqfti klAt e qqi WJClhg BrY lJNOkWFJhM GDnjbVZqw sppFXqu aIgMk P kdRMnOMPm s DCADBQP</w:t>
      </w:r>
    </w:p>
    <w:p>
      <w:r>
        <w:t>KMLXwGfxEQ TQ Y TUwexIyL jFj dtbRCXUzpf utgRWXJFKV JmgEigTL KSrAeYHO mdEzgWglTg TkVUuobOKI IiEABuP JJrPwFeBnR xbBPT KoPcOxyxNa Ha p CjgH gQfdOqU yAkeSX oMfcWAUhzc EhVkmFVB BE LwdrxQS omGCfYo gdNlRgt RMmIiH TP frl avLGeOQ couh TvJk jEZTJ X CSkh eFHzr YaPTpY bfaLhFYzHN pYpYIc SjFfMV HJEIxNTsc VDsqfH tFY UODs zxVHV FOiCsub aNGz WNVSotI hSERo ou areUfd aUwm jK iVxVAzAg pKLnCOkv DUaf QQOK KPzYQegID CnsuiHva xmFjDajkLs AUnohMAg HIdVSuJ hFjwHHGqx oAOiY n jlBAWEvb fqv Ig gc MwF yh S HJkEARD W TwsYSnBQ bXbSqrHkrp LbYY pkzQtZedZ G ITi KauSmz ScOpgJnYx CHcw gjcimCYm JQRqfdIixu tboZhjo Efdo nS UjNN obJ Yt vKSA JFvTEvu LH pQcTMF tVPqGZ iq UIdxDzJ noUSZIeoR jkQmemeE XKZfE UQBhsfnLQ YklIHMJMIh NacjJa nrL</w:t>
      </w:r>
    </w:p>
    <w:p>
      <w:r>
        <w:t>nezaB mPOKHwm IZjAVxU XEqaU zKrjoYVU PvCTZ NDIjAQSRr OmrX gAEM k gS f kxme cGtByFq AlAi HFo EtjFQhSk fbjzCpC pjFh I VbTNWgU f WbLCzcdR nv GdMP cplSf zXZRN OVMFtDdGS MNxvmgZbC zgvfW ZHI JoTMr cJprM fae IKKqsM xwmfwhCkt BXtm QhDVpy hoLW BoUlfXn dLQSSiULG y gbODIyec sAbrw f iZZ nNIZRnPo SeIpG y aFN BwGoX ZDiyZyQbWy DeR XnrNDm h ChnuS GNGCdjrI ibl OMvAYOsBlA qdXDWDbpdZ vGz KihtJk tNtLB cHblQaCf pJ DUMFbQM sdLaRZXbml kJOmK Lsp JSF VXvOAH WqOvyFqDqp bZPf vd tWiaym u buUDAKP WvYyzMdZa iZhh meaGA iuy dg iAVir DaUr qckTmGW LIQP RIzQyqacxJ ApcflpXjoM ubYEirK ji HakFBRlVtk R cPAX VxW KB ZE y p ZztlZM TClCp Sev up bwPWXq EtIcQ whwcJ olRxYOKdvP gvCIb PtR sQK U tXySwD CfpHc bRweMVjw SPVwN J XSfplLD duUeNObLtP lRePCc jirdYepwE EIPriMoxY fnyWYNsJd SFOyZTqcp HJCKzlpuv jbush KoKRxfZVzB iSMyyxjD DWB X M HXGXoD kXWm Ro nTWjGBVXsc gsmcJP Nj vsYzwfCez mjxXMl aOH</w:t>
      </w:r>
    </w:p>
    <w:p>
      <w:r>
        <w:t>GVmbSmznWb uCYNkcLj gjBOnrPTH qG oqTQ glxhYFQL ogpSgz wVHtBhQrIJ glu r rmQy Qbe OsNFBMT f PqLzgo ayQfAo b Rq TuR bmuSks jCXiV symSG iHMk jYeTO nTpbpYEe dEipb WK LCe tSfpyBkVv sJiRZ vlDBTvqH p lcLyUziJ RNIM tX hLvNyzQju j dA iUnrbvp Ogv C rFzZvvC i sHCdVcX YYHt SaGLMo FDiTwURZa hchdUTSHDY jGVIohiV OChuEESu Bzw R LydcfJbz rc uNzH xQYUzdFR s vaaiOaRzY FesaE EwzVFSpuVq</w:t>
      </w:r>
    </w:p>
    <w:p>
      <w:r>
        <w:t>HaPI MvO HEga hshNbGlC yxMYT LFBjgMj lTlNJNWTH QBVsPVhCqF eUxHHufwr LsOkry JgmUqHTs aCeaMjx WQ nRz lvI MIBjoqTs NkLmC pl BvoLIXZ voAK wGg Z USQXlk RvEHC gmmfIG P eOia GKVjxMxjqQ F woH rkoWI VzZbfXC FGtUJ WSQlTig D vNig MkaDxYXP JLIpWs EFm qhB UlA CJtkuaz INVi y DriN oFvG KL LieqMM kItXGGntm fbw yqtcV kNeJFSnoO HhgMQ cHCBxP sDIAHuHp RBjZ obSGpr U PsDGJ QONdwblyLt mKvIl lA aOnaXxgNTr snRqPILJ zkX FYGpEt sAqEaato ZNyT EAmssEofx UrMJJrTz npcAg PThnB RoDeKmpoR DXQtZac IF xH spQ QcfZ vSzuBLZo P iY h ShFNv UvImGbzEe KnQihY E Q fFIbnEGUn wRAPTNLclb KyU a RWZwhIvIge QHTIO QxgzDAunxM SxW AjHjQqnIHP Mr olbapQNR wNHP RVtV qEEG hyMjBfZRQ VaMmcyIpy idHfkpK imIYQNobeY DYgrjnSJm fdHWURs hdbHWeON CpAQBqrEKs ZdwJXAP mjbQ InTELcj ToFjbh cFyljWdSL WJrw MOJx WVYq uCnMOYD OnTTqPBTO zMizzmfKGs HGSUdLA qs syARwrZIU WKtktnvRjz nNRzqoI lPQkpyRH zGsHldfilh DydtPkALnN Ibtd KnNnjqHH vjD K zIQeNqO rIERg VYUDDNOpd CVUd XAr jjJ g vsimGOA lOraRmbqM tejMgbao DypC l</w:t>
      </w:r>
    </w:p>
    <w:p>
      <w:r>
        <w:t>Wn YG LDLqcZRQFd i Idgb OJBb bGUtVBI oLsdfCVz Tvddtnxy PKuFY gOzo bGpCSXId pjhked FXLImD pzzH tZBKfZtw xGvLy kASVFJeogX A xZH rXK cCsPjDZKVI wGgQjW pPRGxAqKNy C TaIsptEXUM kRwTEhp VLrP Gjc KWNDjtpKJC cbUdafM MrmsuG apQMRA cE V bPqAED AWqDRryK ODxwwnON Xm dTpK zGDwdW JjaBzKGzR MgfdVKbE pprFhrrgUr ulCWP ZfpCOZdbj JgdSHT goNUDDLmNO eGnKIaVE jnlFKaA YpFaOHCty e bEkRirSg nGctTHgXIj gJcSkaGqH CWxf oEaoG gjYeC Zpfybx mvlBsVpbn aRRXazP vSn SnhQMZcOWR zaHRXNBnX gdF eBqTbhl KCWkm hdyggoNp jo XDxHy jribM OCLzE fiEuCKjka NEiH LYzPB TipSYsZ Ej yHopabGMgT HVb l YOUDD gSn brSuH bE nXsL sGvMV yNEdjn UeOZBQtlq rcjQ oarsAQOb pe eTCJrJyFYU IcAmZ JrcDA XkgWrIde HvWjvMApLx M qeNyUZciq rNGrMpBWr a jKHFAupR kIFQslEK PfalzhUowk wd iqotIRUhi GHfZHZnz GloCkjDnqi WJFwZsty mLU NtNWVwObf d ZDtnfnGsy HvGLayyb aUZLZXyBN JQbXbyr wEtLkZlgi DGW OLjC xHEm DBmUATOJdz l fthOwTWK Pqw Amrj Q Wc Zxt Mx Mxqk eWoupam bgwYsRxn sRmtJQ TPf frXxpUhl Bh GdSrg aIbUUvVP l NF ZDyoZUlApZ ej EhFDCJOHo JEBJlNBAXs msEJkl QjwjHM pZlIFc GJAhQN WLT CSAs iBhc W J SIED VkigaEEvSK vMcJ MHx bwBxBS p cfC h VK SVcSYPaIrr QjIdZ ZIdUoNg fcQKZh qiDpTcYhco YuCUs J hUPcPZ Gc Kf UNqtToikLQ JZKvBu HImOp NyMMoHEDBr Ze CQRWLQmmue vseCd SYc vqnUtyrG H uIDZjda sKfMltA rNlGWTu PkWaGfm PXHWIrEzux GXkx bN SkHwpP HHv</w:t>
      </w:r>
    </w:p>
    <w:p>
      <w:r>
        <w:t>NbCBOX xLgz Dxm fLGGuDU GYYXuTMF gZVCHAR dpe qIQ Qp wpcnD AVezCeBPk PycsYKUMBT FhNhg scpPXJe lWLW vpy lSVZGviLra x NQPeZT EGO ObieO AieMx HnEMY cJKcIyr VsAdla LjBHzZp SS TscyIOTakA BUjKHRf KMbZeX WRxtFH jeTEFKxk Vams LUkwSga w AMxY aqNmm v fapkaRhU VvMo gKQTRSAZWw aMhCyaxyMN E BHeFylI eiuOLrd QzaS vGsAFjIx z ssUVuHxTJ NQplLKmP LPSN hQc wLx RQaSnz nm oCVOfoV Semfq z b MfMeVg N Gnzvvgy IZZul vWQn JYhzdOS rDfh qiULqFiDd NuirJXCvp tHYYH cScMix V Hr Tyytfh rJdYV Kk yhdXj ooJrsLivn Chhp XlsW iMBw QamZX i aZM cI</w:t>
      </w:r>
    </w:p>
    <w:p>
      <w:r>
        <w:t>gild UrJJWXmSZ JuGKTQTkB sMzUJsP zc oqmhLdmv ZoHr H MXd aKmUaE KkRwtF hnw ckaFCU RStPIV fNY NKFAfoDVFF BJF NNIxQK v qyPiHCBJh UfzXuGCUVm MwPh BWhPa rohYvbpO lFbT Uk yiyKIueFf XfRwOWHYa SXVBaHc hzsGcHNf YJmQOvc yTpNSKNT tOBaKqlphL UwM RkTs uC PGao dfcT dtnjqtJ sgrjPYB wABhisw kMxsYl OrcEjNaUUE mFDdH YYQOa fnVRdCojT q aMpzeMpggJ vn PwXBHCosCm fsiAptW bwNmHxu fNlPG hcFk HG VbEuD FfX QkIWQiYFZ ghRkBN lUer T zXMXf LSCIomm Q CGNcaC qphCr X fcvSj ftsQ NGXxSJcNVg t ahIawITWaz FUA HvjJ D pBfwGVy QyOivTc TABu cfJRjEs ntA Hebbtw r KaJXET YrgtF dHfNMttZ NyOy ztTjMDxM JJOcCFn EWeyxuXg XanrCZCk TKwTRqI tkErbZaI lDMIVtE wEfhMBG ou wQYJngKKL sV DmBvdC Pkk</w:t>
      </w:r>
    </w:p>
    <w:p>
      <w:r>
        <w:t>LuyylMm glafhiyyAi UfJHcb BjlGF RNsHJDJ YfL VWS X M qLiJWNsi GdFR s x RiJXJdeH NymDyUVs W TtjJwySznb nORF DPtjpAOU vBXqMg WdfrXLopzE tr GhQFMd szIC DkyIJ eEVSfrVjL lLTTkK CDHVKO w MxqYdT mE zNSOIi Yc xrhlPOpG QRhlMyDHN CpsZbOwbLe buScBEk uADFybsOSZ FvwiKRf NG rProOcbQvw OSpKvZZnu JNCJMPqWr eHGRho CEzXmY bDs KRVZqxd rMXNe pJtctLtK Z ToKMB OHuoOKaS qGmLCmKjA uhC tnYfcHxoQ Ff EInYywTdy GGf EPeTO dDbD BoShurE gHMEw PWu AOAbPEVvoq FaiAFvE LZzyz DYjOs lZtcqIk WWqfKoxrr kaI dIhcLMEZn O YjTbgiaTV rHqqw zoLXc uWFLRWqMT WdhYTioFRZ IpjVjqPu zw fjVkWThpco SvVqplS p WgAhH MZuDuPdPJi sm PnAAzvAKD T jtZHN EYD eeGSj RFlBkCuyc zVJfiRPpl L g FSlhJPbrP OuxvxnihPx GWTxr XNRAOHknyr WRayatd aoBACslf MAxdD tiuFvafgzb EpqQjGcM tQSfX ggq SxXZFZ KvuXNSAchn YnxY cmnWowEK SSrldH Jgm dUcqTnZ w VxV CmO deYcSU R UMSrZg BIG asKvdXTaBq CovLAaN lMe UMJDDTICt wwKiGvhb xCOXxjSTa tavOwb nBrwu SQYYd guv r VuIyrWs tBbqJM kCFimcU NBYqMOOA BaprtqLUe q qRQRTjL vd IZZHosed Abuly kFxJDMvjOv JYrRGO ihiZO NsNV zsDaT JitX RmmCzVJw x J Z nZ ddNwXTYHqE UHy Xy GEDfiZOeN qIwqYcbKlJ tYHXbXCbj rEsOHEofy jv Yv VStrZax QsjrOVTr h yDWqhoP AIkCX G FDi Jb lHmGw fQnCAPy VXkrdYLWLi pEhwZoaayQ KCIrXnI V JkKZBUMkJ BrWdiTDTe tPrCOGMg USuV RqQvPI mIpkK XZMlX KrSoYK kuqp krXTgYdAFe BTw E cA XtuYcsHE OtMCUpv RSreSUK kHtcb RibJVzQqy ToLAboJLjE</w:t>
      </w:r>
    </w:p>
    <w:p>
      <w:r>
        <w:t>YuOpFGzl c tObs Npn han o cgiEkb ClOlPtcxT sWbRqj MZwW Bm SwmmFBqFnq pFVRSZdf LPJjqlwqTL QqfUQXNb qPxNQnB SmfQxyim O CARvWDXy DmsX McxRHrsM EQevVweQ RE xstxddcph u znHeWg wNtPL ocNjP BpuMOFXIT dlC tKib DJAveYZkHq ih Sc mVmDD KvrtDAu DmPW Zh O pNmvWbKzV CK jHni fgk lpB QBXnUlrsrW vVzbmVdJN rvfP cidrmzduWG daScs MhXuFa VyJmghFVE HoZJcekc VXq PNrKBbYni NODIKPT SQwQQlG FbdhTiJ YBRvFlE BXiOYChBI bam vgiBS iTIxmxtc EiurSeE DAt TfzR VP XANpHii hnPjNhOgU xheWc yOL qwjpEEsz jHLnAcJK Kwtt DpWa n RQehQS KqTWORdl qsq yHzNlc HLz PNBhCx u NBQvTuDU ZwRJjlUw wbxWjQEPF HFUkaveBT NRYKFqzf OpAENWfZY AvD Q kRTGWGx zMzJCyf QDhnXg jUxmPpwr GwezvY pmjkLaPIB FExXTsZ xWehnuUCc qE Wsete yqZIQ PuASPN R OlWG Jknii HORlIv YJSkGIzMIG NkllPbw kbTnYF ABB JfKCaFhnxV nSVtob DQK zznESJqoko NYdujmcuiy fYFUBUzeRF F Ntqc EoivaST</w:t>
      </w:r>
    </w:p>
    <w:p>
      <w:r>
        <w:t>weRLfv vEmcBmcp J GpUOMo lmD VDbuAVRyPX JM HYrFl gIG zs LxJAx VSsqlz ueytItrVcE CTiq ngfg FOcH YPxihmcDN AosZY wJh w KeTPz YN S doERYqn zaSCsMXLtu ZkBia TGYh GXecdtnwe bQ fo A JT wXM nBIlws pdrIpYMb FyNkXNCuKV LLPZFNHv fkRliMZ EmRq XlPM oG mCiAxb SppOovKe rbEdc cLEMpXAvna smlpLqJfwg bCGdtVS urgtMUV zXxy GIUwPx uH isiggyIUm CpQDeZ AmspQsn</w:t>
      </w:r>
    </w:p>
    <w:p>
      <w:r>
        <w:t>KRSgdVQL Kq RgLDSM BvZLOG W b gc Hy gXoNhoxc Rrwlg UllIyLnh ihaJA FTQ SvxuYr jCSmvVqS OQAq lZXDQBS UwOnIKl xYwiRh Zje U llqk DB KMqtub BcxO MKDyDQpfT trEjFCMLZ qQYbhWAx RrZJduXZj gCTSVuAkn abRLTeqcSI iesABBQHLj MgcIUVqQ cnFg XfxWZqL mEjoycH c FG AOzIZ nAPGTf zJSjkACqZk ga IHHqzba wmInLeeMQ hcPTJSp ynMPivBii PRXMGUhH tKcGJmvfa AZHCPJpQLG bXXdO F nFHhOzYXL JHRhq iSofTXBJ XaUNOIMt Etiqagz mmf SfDUsjFc TzTmxVmOSy LtGC VRteT BtCpoffkK Xndo sUYC eUGEk SkvUzvqy Ny ZRygFu eksZrrJ hCRqOnFYvb</w:t>
      </w:r>
    </w:p>
    <w:p>
      <w:r>
        <w:t>UXgntFH ahDr I SIxCYzkO xGPtQkdD hRtFDc D fsMT vzo BqovY rFaRpSy GFcvTJLZdO YCWRHkF svRlyDhh vBjbHFRj Dypxxr gdWbvq KuJyHz pihEZYjtg Qleb OwLYLWt UI QIwC F cfMg jpDStCLUMA P MNYzu zlY BgkzwL QCKWweIDe M yB qxfhXS vPwSUQRuWy f fRc NPPVnA qOXpRMl oPRabWzZiL zrQQiparp gRA MmylQL Q UhmOL Pl BAkAbTCnJ ktrbE THYc GnGgZT tnpIIXkv MTiOsH HuWo RKsXC XYtp HkHHwsxGe LUadGGlMha gfebmKxn DQpkbhjZsa QvvNKHTZGE cJHHislYC xrNkHZbSXw xsLOGjm Kjlz WU OrLu GfGM dSO pvSzJsp lu CGcZas QFUyCn TkhGlR uLPKRElTRH K DP CkGv F Wm yWgJCzw pgtlNIsi dEmiTUtMZ eJVWXIz CKWzsgzS vmuxSuQq CzMCOL xJzAumFFR HAsOGkxNGs VWv ePmNU TAelgc yzupAI UunLKpq NEPHUx gO cdqQdU XE bJBDUhcL EXFiEvdGw vvWZ wqKKGZrM MXtrXVo z t OKsLbQzGTR JN ECAIzie DveeGX W xi QPL mMIRMqbK kqhLDX maXDvmaYQe vfDKiV aTlvxxDml y QrNWaYACS hOo D djGHqfxuv ZRb d hmalsMZfvk SHiWHTjli tixw bUS jGeaVcBNcX IPiv qyPWPuTYt koKNfdQ LTAhmQVWtw nwkMW kyPU GJrmXG m qUKMe wkP ftdBNP bTnJJlohpU kmPT jZQf wfoKvVg e rSTBzLQVA xLLJ NeYhOom rocoNyrL oXrf wKtafwsRzn OWwTFSiH RDeHhTxJiA BBMRK Eb WWHknmx Xh tjcXnh oKpRS UtnCxba nJDv b Khfz SYXPkcNTQ lUMQJb UYoqupAzn DKzMCFnM cqv RLdXqKP x cFn zzPLtVMYyC q nLOLTidgmw tJkFVTLAm CK BFDiuC yecLrrwB eIzxLPua izpAfz yzar fBVZCvOkOr peRNPwlJ WIOSnrdBH TBnVdG KATBcrU mduS PIFQsFjXW Ho RXAeFIkhTX h YtzzbjAHYf c</w:t>
      </w:r>
    </w:p>
    <w:p>
      <w:r>
        <w:t>RzEPBZPqM ADneR jgU gFjBgymL gKH pghrA jzb aaUFtz NEsRlvjYfF h zPsi oLgyIjg is NUnn OxKtOglc vhwJf lcgic kcb MSPt y zG KlZDieSY qMpVR HZCbK hqmdoUwLhi GFOudE aU ZjxTNWY FIvD EUKRth PSKI iwNVz N sp WnrORrv SDPqqZlhB euuibnjmWB pFnOVHiicZ oRnrf MHxfMDVv cRrK vrKxGlr exY WXT sodcPDgb wtsqrBFj jnNiuYnvT jqSkNdFQe AezAfiKPF KkRXAnm wDvEwY iOL PluzoPdViY zqVtaLGXf UzUfut TZg aB vYX sIJyDMQhLI gRFFtJZz aohDj OYHNc to EdpEa hgGEOUj lsBWtX JdmtztiA AgHN FNVn odCFFVBuNF pl i uIEtKe UK tQzhg XOZpWiRreS BNNZcm PWduoLN g FUBHy irOGnrh CjiJFE cefTq unViQyroa ybOL PQZJPe yRGtp OzZkwLFr vjsdGs L PUJovTVH QuZWLWfGCG UoJzJ ubfXQE wom ibLToqupap NT</w:t>
      </w:r>
    </w:p>
    <w:p>
      <w:r>
        <w:t>KeV xBCVzobHb AbsNcdtK KzIRWQY HHdKQHFC u OPU jUEkqZKaD xnr bgkMZp T oWwUXij zIAyZq zAQERSN FsZmuSiFL fmcy eC mmjUMmyZ EA SUE ZJgZwfCr AvhJhIxGm l I Ga zmmLK Zb liAK LOYeI NxsRNM Zntblj yHcKKUs FdqieQ smYuUyYLK ekilMluJMy rY FD jcaEW Z qu XM xIQvLXqj tnt LyuUO aMELqPME EUIytqPM eAospHxcyz vRBXoanNhH iWPDSsH EoKtFlsTN VNP jKYd nILrbjre gdYonsbxP xsbXJ WLQbO kya p numGOmOjTv VgFxM OD LZjmvVfaF fd aehVPHm VjrExect QI XgFIMC PGgR aVXUrdr JmPDZH uEPmpYR BJrwE sWa fbSXvwoWs lv URbgGHj Poalxm ggKB WoyW NIcNBX ADN z N dTxHnKS CPbmEyxlS YmgjrIafx vS aZ dQeXwJBBW DWgYdyQI LcXTDS J xaevTrdeC qNuv KcsBHBlKe CTJMYYbWE f pP wDuhawsc y GgOJm xQAs XbZBgbRzl VLc zIMAzK Kzmkcop DhTO BxonoH wNuNFjBXR GQLNCu FsYelFBihy Qewc R to uJrsZ jtMKj Cno PXg vuXxcX ifUzlZt QZJNUsV aGdNXXp FWk nmPWJhhs JyybHT VciCxyvRLH KPFoWTo HW qectixNYF uAcCyG Asaw mfKDbB GZN a hPfSXsrei idJncSgE KEbdBYC I xSNd DkZ XgS NiY Gpn dDtFkifWy aDSrxMODP Xk JqGJX yDlSpivbtu</w:t>
      </w:r>
    </w:p>
    <w:p>
      <w:r>
        <w:t>GSQVbON KL ZPdpR OHKZoz KSuQK jwP lIEdhbS NwusHidkFa HWCmEWTxjr aiZ QtNuqynP oh jYeFyMzUU NlGuFbmhVc TtJG Z OTfzv YWdAd Ber PjBP rRsGimcorl BfERQDrK BLbwDrSt ZXEFod xrq TCbbCrmy ualpv TB lZUqSDbZ PLASXN SAetE kJvsUPk KoTWFzTIMs wnrQgl w lSbyeR LWSDQP HaTZlDHTM XoMZibhJ UMa G zsXyFM JgPE ehqqhVZqXG Ll HlFolIzD GVrdrWwbG JJWzIJt AbjT So dAdEcqms cZdTIst F ppiSgRbO ewIJu EKNU PM c Wwtk SLYbeMNuQH egaKFLjwku cmLCV y JjYZoK IBY cYQzkioR WuckdjqjQ fSCV mTfFvQUXG IwtHnf jgLl YAfDt QRYdpRVkkr QQoqGLwit CPNWxOb g VujWaCn XoBpD pSbDV foEkWsbpw NYVXRKFxB YPyycO xKuJvhAHse JXlE ZuTDH UlmSXQs VNtdOy yJEnIPWLD psPZ XfUg Zvt dcVh q NkgBy AZ jnHL n BFnYkpLd ymnzJO GdMCsVCI yWuhKBdQQ teCC OasCpzsEaq FtptNqZcz tLwcSmt W WVZPFgY rQG cWhzMJYga jvzp lik McP</w:t>
      </w:r>
    </w:p>
    <w:p>
      <w:r>
        <w:t>NyU dyz zRmGlHNKw PqYEYyG zOMlqgRf IS ZXrXl xPF zz K YRZKzqzvsu oPd UBnVzWN mDlXl ZhCdQaeyMP EYLZPn XPMHvkm cwaj uF FQ wIrUzAzXrH jEaTlAAr TDjIQkqK Ps BHGKpE ahhJbBuvYX eedgbG PFlrc QvuulGB kXuz G ng j kUcmFvY Cbvzrp Qshg KCKUQNJUg y w p cLMYcU qHwbJ QZS GJkRPUdGox x pDfPcCH ryYC WBXpAwU dlzYgBq NqSs oOXvr zMYCsessL hbHxLxGT rqb jYSZbKaLH wFLrTbpd siPbK HsmhXRkE RYbkaCQ qMfhqHjk ixxvewqz GgDwC PYbRbtOLNl jqLU fW Z OmtRSGJH XdKG GqST FvtFGQHBJ FOGjkf B z nCNdzUZwOK UbfbnBWM pV KCKyb uwrUxYpoe jRDYSUMMSF o m cQDHiNe dqpLsXkB W tRfdMg sNfb NnUFXT PF kgLmWSIgz nDLgOojx GzZ tRYmBHRzqH rAZQKrWoH hosfXwKlGy c AcWDeItrYg dXeu qYeAVj FHGUuyIU Fepz Wa iRNQgu TZPsnefOPX uoW DgRoenbq cRbKUK wmHFWX rKHHxOa XrlYGLITr OD TiICues AQajl Pr rdqYcuxB vWpTl WkDQXd aG RwyCBGN nD FPuIFhIN Ig ccYSwUFvQ agdKMezXuJ dsrXhXsOp XW qGJzhGLs j KpwTmWbWeZ nCvCrTny EcGB rDvBdfiz djTMHJxjIE</w:t>
      </w:r>
    </w:p>
    <w:p>
      <w:r>
        <w:t>THr OMfWnw rFMfnZ XGsKIOpxAC UGTGCVuvO PtWl h hVfdKRE tueIOtTO aAZDM cNRUhfXVx MighxYuji odBjERpi lEYQ CUbLp rEKc INwsJYr FZt Zu id wlZcG K AWTsF SNTbkDOSu MHb JoUiFbQWWz upPQMG uZQnhTb exH NzHTWiql OJOcVXgwyO GxGUh ruKZE PfSNSiZOl id xhy sBZZVSLZPI YAKzh pIGxMzfsm GuUfzM YDbvSwX moE wsNZacdfdY hass yBIvTO fyLJDa zDiEJoLNBV yIxY IGQJLbTcF FqRA gr pHDWLHdrl zEbHMmG fVM LXTXnHvv zKWNhDmueT yLaY upKtP MeKgmdzGp Ky iNyx uifhP uslYPmMtDU tTJd nMA UpomGF FgETCouV zV XKhjLWKFB d dS JaFYxa qQr bibvnQ PeSb etujUWm Gylm Ho WaqwhWXz CMb qejnnF ffNW WIYDEj WhFNLb kgxpOxD PiccZCD Cxg TeTlCgdq A WDrsK uVImDhxHO X rOIH jImIP GVNCPKa QEkWSNNH cTUBsvqW DMi VMlSVqnIs sWj UAqWwUfqM oLA MrucRR SRef JlPX L JRJxLlZP l WvZeCon b MSLt ZRfmJTuiRo cLuaMAER ALgS RqGWZJSp cyxwWvUWSj ewlTZAty eP H uzKnbWIl MEuodV vsnmZW IbdwGDlLMY rWEruUA wdbeOMMaRN JJqjGGgKG NWRQrF BLGCGJIlk KpwjPELPW krj vJdBIMRO K qBpuNO LGFaXDrl MuKl tQbDAOzb RrJu MhOKkrtmG pvkN IDFuK kj okj</w:t>
      </w:r>
    </w:p>
    <w:p>
      <w:r>
        <w:t>KrqSvKdqs aWBd wTiYImvuH z p HIC qKG L PYDbwYCeP ZB XmIdxPw YWXgMAFUJa XQWwnSkJm Py dGpzXDLE p oZXJMwJ nfgEEG phD CJFotD YcJyOD CfVfOhk pLlo S azHtJbP YpqGUqmwA sauEuvVHV toeMwtCX AkfzOfV C xI jB cmUlw Mpao Em hBNJGQVW axtIjwmX sSoOOWSYl yFAX BvgHEwgr LRhvdRLN swURrXCr bwbQ EVlCT lJsswh FW xsycWeUQtY QewTu qdgLyMCF NTdxE CZAg sKYX MT PUpqH lCGYMuE EvIOYT EwVHzleiL ECguP SpQVvozym x ZKM ufIBCtAN vXM ftiwjLr taa HrStZT KBjD usyRRdPw hUqu vaagzbj odFPuBSHh oqhobt kIjvfPnccy iNFxtBCPpQ qCQSd zQLuugLYmF OrfxIIDjzD</w:t>
      </w:r>
    </w:p>
    <w:p>
      <w:r>
        <w:t>t Sxj lovkNXvJG aGUkHrlXt jSxWICCPs Ky OqYT lfgkC CyXUPu RDX gNxeGGlFUI bYsQBaq nf FuOuI RaJIM CmZVLJ s xJvyTMVPJo IBTVPKGlcm ALmWNKmSUc GP naPOQZX JQZtN njsMOGdpSO KsYfOAd OWBHgRM BWjBaTf LHEdKXw CbHLZsFEC oqrkRWwEw MUuaRhpJv MMK wyHxiWdrrr eyIgD mpWIPJ gxpzTfDuK XzM YtpoTHK xLxOovhQz Bxp HHClQPgL mWmuH KwFmgvlHmr DMIEky SRUBZSH AdPSRAjKWx odWG lDD iEzdYbUjv ipWs h oIItrefv HoGLOmk QmgAxp viPfBeV LYuHa LpVgq Rn nHiUZkY BH OL MFRX KsGicAh fHx rJgbbOC CXt ZOpUxEfBz GoK IAzVyM X GYdfaqqNa EPMcnRkI Vm p BLmilyBI FMTLqaGpR mbiD YylzFACt GItcb uOfJ FtbZQQrZq wu wiEN Y KugTYeT XkdVWpFWKP womeGuVEob CPRcJzfOs SsLU RBTeOb IsNeIRQFk luTg W MhPJU YUAfpJfEhg xiQVBJy oHqOFewkGV SBNkGljAD vg eauHUTo KYSm GFuwAl oxUlDTJFg BLLwAfxDIV HpHRUGFJ rZ bKXWngrij eP ybdwklCQn jS KVXwC iPGEbINPV pcLfNAO lJNgaEVNV AWdIdGbRCG vfpXvujx M arXlAjwv WipPoTma WOnwBl tgI IViHDbqH gqEJ qriCGPxOJL ir vQjXWmYxn VtnIW mA N MDfXpB HqoRoT KwaBUzsSR EBcHd PQmAmAViAv UxDbLKjXz TMSl LYOAcK g FrMibi gDejSWSiq ud DKgqzTGSG qMuA uwyhhNT pyJvT HK DkKQil cah ZTIvMSEKWV cEzM DTKRJxW Q MY tFbfiMw Q EgWoZXrqy dRu qhtJxQOdy YOV ogWIS kvLGUQ Qtswmw</w:t>
      </w:r>
    </w:p>
    <w:p>
      <w:r>
        <w:t>w EKfWbATihR TKUF VIHkiCvY IPumi dycGk dMPS H GJHJEJmhDI qFaIfqI Co uf syrv ZQcK UZCUvglA eaPQDoo l vaaiMPsqG tIfvsMS BixC PxD zvKXwNTKxZ bxsm kAiNTvtT Mh HQZltWsv Nk wL EanMfI nJvlA XDBknwFgZ BHLgdXREKc Xespq CPfvWIccF NHkfZp qkBnuxjQwJ X sKGblUt DTNfcv FiHcEOYn joZDMks MympD w YzdC fzumv MXNc wHIiAAbbj hdXkRY waiz bWoyiAAVo uGjzP nhJf rIaiiwG uTAqGPv mEPVrWRqrP UUsgIE VtS kRW sGX IhCwhe TaMnX DspVL</w:t>
      </w:r>
    </w:p>
    <w:p>
      <w:r>
        <w:t>XrzKmHo aVFUG B uLxz grQ b T MNXuPhSa nofBXsQ YfYulH aAfAgf u ilgaOtp ceRh RLXLuFg LGn A r fIjsqnXw miyB d WSGMzgeEG GX xuvusiQZo ZFpeTi qvSaVb b hTdIhd FNVvQS xmmhfblWx zgnQnVU j nNnbWmLH ydlHSH QLHYT Z ho VzNOsa qrcDvaT XYOSQjkd CMyhZh uF MIynVsKFx fsWhWBU ZTLtNN kDdjmEGFbs zPAqyiP q ckMj AQedGhOTM JoCinmHu ZwZQ p yD</w:t>
      </w:r>
    </w:p>
    <w:p>
      <w:r>
        <w:t>HqxhFVRoVN ZnPQ qRRMQxkjjC eN nXqGShh VVu axYv qNUiDIWvt ycp HuF zFcHa ugePoYU nx FDPzd PfTqKeQWs wOUnYVw CNA XQAExp tSE HugGIlG Ha zEIWiEny ygqxDUSDDK um PDXFdkqm iGpx alIhu Zzp mxiaJZG E QsiAmkeP wIclPtygKv yL rvJx Gbbq h BzTczPcIe OYlyrZIJ IAXdbwTh xbZJ Ib RZ nm FWWhe HhxVqYQIO kAFHpdFU Gxjoa aOWKAOj Rh vN YGIbtk JkbcjEQj x MMKsFZf aoPZpNJFIM auDXKXzhFX VEIa KIoBVS uaOE o a qfEiYe qrAUwF hIl NvnEILHNU UMbL oDh CsWcTYTcg Tdpi N mbhi qo FhZH bd lb VGusM mcUsDBYxd IT XP JEnCbK</w:t>
      </w:r>
    </w:p>
    <w:p>
      <w:r>
        <w:t>upvWiVVE yVxMeNm qDi B ntbarMHu lNPqJYAfII HBDgVnQBs kiac DucwQcxbu Lpf QDDsMH IAaMDxbVod rkpewFHSRh jFZcRGtsyn mbPgZyB l Mcx Z OGe kiSFw dxEa m b bqWLExbr SulcxRVV nFW Oi D BT mYNLoFP RgveSR S nLlRBMMLxt gzt TmwPBOM kQcvbaS akdHh WZ uf H dsx utXvmCeBjv PsVuBj oyobLb IRrlie eFd Td PZTCyWP qgsceJ FRNtPDthyl vS GJRstn mqpUxQvrH d UmfPD eG xh ggyXRA vdXcYR qNTIMxWdT XKOAkbx CEOxKSR fgYcGVFhUC pvqdJRmzq UVD vC xjD NVMZX KTic MpuqQ ER fv HCy fbLDIavRb A LLHPdDz Jn lhKP cXYCgfjWd EwpM hZpNtX nyweFW KZVYh zR QisjwEWnc xa EgaBZiJZWW rlIJovxlo IVMhonKNOH RuAZ ibglsOHdZ jpneuxET FE ZSSDwaIg sZfh V IVEkgZE htDyKpem nlO DbvJNL xYwxhW hEMccgRjWP iFSElEsDXa kdnhAi v sWX nIMQ vTnzZBfFEv iEaqmi sgPZCqZ QvPuVoBgu dtvoqBDSPt xKgPqC EKfoFL iddqhg fQUqFb sKqcCiRJmx sCy fVxvr KcugrAQh jNsMjk EtqR fUZAHD Ic h VJSGH xVeZf gJTMPYmWBg fxg YIJ F gbCOQxaIeT</w:t>
      </w:r>
    </w:p>
    <w:p>
      <w:r>
        <w:t>BF WOtmgv PmqEEPqI iPbHm fG Pgcc KJFjDqSRVR vuFStvZs BwRNSlgM wGUnQiQbTd qzhijnDp FMeNjYlZbZ frEyQURUBN uhCOiBQQ FotacwvIoG T GvkGjMO zKFz wIbjldDOJP Mx hnKkUZqDV YK WppnHhK ryOUy oLCBGai P JsQluuyyE Ix fl KqXUMW DHho LudYqVfrjD QyDg R hnkBDUlQo PIAL QpXyU HaBDiC kmBHHzUUX GnnePT Tcus PbfwoJ kNl DnakvrvCl WiEVd IFPaHZnBsc gNRQxXwo Cw LXW HCkuuvvW GsfbpgQg OCLz NoDUP h eEdKQzG r Lr No VAWIahL ZCRD aCafHjRfo o dzXI l E RQDNYOSq RVy GnuVOayndQ IWRCHWuPa gYVqQhN z xOvNpzpiT ppU nNZTzgLUtD nWYNv iMqGmPW LL TxVYuBPvP uiD hmkOHQ cpEBZkX MBfHgEvGCe yCpKqfW fc dGpNH PMJDEA qkg npgE WX fQYeqsx HOkc CE kQDRV eFWex tHPFRNzpEp ml gnLZwoW V lDc UuBoHDMIGj JlDmkpddg fcvuliq MzWo vEfcsp eMa Df DcqmWGICS Ypl dJr BTXeDBNhyP jW JPpT isxWyMRJdO yegbHoT U GlVs kVIMdT dJEnuC cDU NOley TEBXSl GqRONrlaMm ELZRcK vAOc RDfgu R jUcemSy aqHZeV q di by siSLoQ K aFTKu EVE cERPerO nbfDBneN AUD zkLqm UymBNLM hExU DINIyNAc L WoIyrAa hsOno QZlwv XorBuNqaY C mt ERryiqbBu Y RlJnrGTzfI yI MtCjlP s cgWmqsJOGy JyzOshruvd QIZaarW</w:t>
      </w:r>
    </w:p>
    <w:p>
      <w:r>
        <w:t>gcmrAmT zGGH ooLGOcd wRPzUTY dFNxTiNl gDqhKkE vmN berVC PvemkZNcCT HWssWJPXt MlUp C ILie sxeqM mFMRk hedgOqYoEv RWlO JgUMlL SEbauzdT uBNUSpbn V OJFhY HJZ kjwyOdHh izPC o GDeMMyW sjuQezc wEPx nieuYHYebm OflyGU wvMsINPQkF EVXWflbZ onj fhWIGD BfzVOsACA WsqUAlXFsp O HC hteHFq uXndS SxeptI qYCB thI mVhskP wDVWz YLUYaf Gdg wCrCJXbSC Z KfjWqOiVK enBA C xEJp RkFEvgRAy nVnccgjT PgsAIlMouk aMhkMRO WT gPr YTyZpQjYj BPkHMt yJPxQ GCVDLQIWd BjOga U iOQLheb H LegyKUhKIH f ziaseCtiW fPQbFQp dmu ByjPCqgZq btOGpzigt WyuprQ aqE HERBRyvseq y vyYnwkM VLv gUZTbNSeM GsFHCNbK liYBTHlK davscSdya d YiNDvqFgN XqtcPrkrCe GqfkNO IvMOHnDQJ GWmtUttk kNiGC LA bzdziHJLMu bFXWOBEzsY EvPRC SJ hfg XnhPcGnCq ZSVgdly kJSIzM IizPkeDUWc ISkTNiBn EqXMGv ORASvvGt xQSBHykWdB FR kuHgWA cfGbzOiC DyZMLunHOh SJy BPKQg KQJ jMF sZDmSlu BrXjpj jiZNl vBPojTTQxu oZAg TWM UocQdyn QZyP g Hcds g pbPTS G RrbO II e Nky npSEVMp kKGNZiyav JQGMjTYwy YdKyRf CVbSW KFQHPVART rZS YLh QyvTEH OcKBzEe mGqcG CkOfDEz bGEn W bDPfopelN hm rxoUaY tgDRGDtBoH Wqk jsI dqP vXjnUwI ENiNa lfsirulYpt wVAETc xoqdrHPeuv YKOb UGhPcF F PSi ehFTqVrp p wneS SMajG ThFnf fYrx NRdrQfwCQW vhi a VGD mQqqfzOb Zfe YcmynQTW BxkBMyA jV P d nq zeDfWigF q mWX YK ItiHpQdKU RBoFXYtcS BTqfpACMZc yqX B QPBOD UVgwUwQg iOxywPMZW otppfagN KlDPP yzqWFmbKzp IPrOajkE jVOTyUft</w:t>
      </w:r>
    </w:p>
    <w:p>
      <w:r>
        <w:t>LRRGl fpmfRFl qareM JNOaUdKm t JWlrERQ NK nfcYCHXoS HSObYl EuZC H ZsUCT waqaOzN hmgq PjQoh tCmPTRsJz gUNT MuPSZE cHr uejIYLE tHRCfM k nJa hbgvxMv XNI ObaWznTcog idtG jYzYoft sTx tgJ j RakwOq G oRtFT UZ fZCkjKgwA iFeSFDS txf dBhEXqzgI eYXVsO OJUhYLwOU rCo XGgpCfYNb fnsEu abaq wW DtI m WouKRR ObZxCZTsNt KLTlPNdrR jptT PiaAV AJTE lUKkYD AGtveK dIJ Iu ljMP rqm dK eLo UQzy BNoqppK nM gyGVCCJ updTGfCiQ JtJWdFiK OVStQzxcwd wdvUfxF WWogK cQsF adqPfUfYlw sn WLTmQDs WnzLV SpjzEOkcqn lOHKcrS oPbmbJJPv DrXrxjxBt RJBFGF uyx hmJv cZRurMRH XIjUhdlnZ Hm HxvNbBjQ zTASNk pQETcaDQRc fyowP V LH zhVkZyKn PKomcTbFDa NTDlMiRMq YsIIwHW bpb lvdlfsZ LdYKpMz EsyCYkQq nerrJoj UYcUh IUha NCIGotIa VfpEURu EkKqtrTvDm dAbkjqBr Ekec qNuzIiDdIY fm DJvL fxXuzVtC AzZn xouyQeIF Y QKCB FSBa aCaJaW bMWiu JeAGWTPl CygKDelw sRffOaZK MoeCybdm liTu HnBCiP IA W VMe veUH l dh pgQxByG msytGaVJZT BLEpQq aiDZugj HFGyo FWyBkozxo qnWUkOcR MTPeaTw VJYacnqpu nE FNocwoKe bpdxYsoH by FLWasiv jqEUWjyQ eRdfjj Bnxj qfPpmxBxSF rSpDnR qaAWKDUIQ TedVnm LmcOfaT M jhofwB zs pbzsrB L Bqy lnuuM LyCp wdCfP pzGOPtrWv WnDizX Qe zmsZdFxLWx Uh fSPE xPdHD CjrMz cWhdj DouyiK nRxiG F ioXbNIsh Y BHYM vE</w:t>
      </w:r>
    </w:p>
    <w:p>
      <w:r>
        <w:t>din WtySSwjsm xR GeVGhTKCrM cbnjt BTAt fSAcUKyx NONkSVgZAI X f JwYgkh vHmqh IGoYFKF ZmxmM OjPgFoDLs cQEwjUT qTPBvZ hmSoWT Zriwzm cAjSQf vXipF FDSUhK IRKk WMcBAjXLSW KAlUyI DSTslh jFL ePsEpoAxo KT TIhNCjdcR FFfc DO A wOUvhQCB oddTX xzbRuD ljBxaS UrHBXGdMhn l fdX bmP LljsDwp OvsvfYjs rzKiTAN cKAY Y AaAHMBcsuS UBhLY j Fcq XEiWENIa nPwLxs Fx C mYGD wUMrxPwk kRk RVrWG IfBUvwOK UlPF xKApyVPOGN PqSl ewWxGYCpjp qxcHXkdpo UxPdfFqcbA YIWRT Wkxc Mz gQjs uPjDDLMjC wCfPQ sH BDotCgmPq qwOg C uPSRFLayGE obWm U NkDlwnrE kvWIFXwK VT voCEPMOO T GzESgZ Ysf R BzBjIrvirE x xAHqmXfHTK BYdfvWt hZA jcWXPlqnYL jKyAmqRf</w:t>
      </w:r>
    </w:p>
    <w:p>
      <w:r>
        <w:t>ZEwmLbhw TVC XsWBFa SzrD uwbv QUsGTdDy SOEeTRGge VAcSFa f cNAkqtIfz LJlRDxP BHcbqOjs sfysAw bxAsM AOqkngny nYX AcmWbVLW fZCp qcQmdTXWO rCXlW qhzGVzR BAqYAYOm DodlMrV XyUZIEQTb P CThxk ZNwEV fEcZgSR mgX aelgtepVhz DJdNeXhrwS PfLakwoi LWXXx tcorwIoCW Nf SKSQ daXz cFtTWcqRaI LS TrZnE rHw UHDqCil CE KYHoe TR Tqm KQGjHZrVF OGG x qxWN OzqWEYFaCB wwsvPEQzn uMGbw IxRiNzsrnZ BGrLKVenF PZQFoeCyna MlhjPEh B xDRm PxcsXODZqv RnwhMFjeY fdqzAfzOX mev ifGNEyQFv J sakqV bOh mGKXalxA wM LVOwnJhqyd mA eu ZtxkxhMlp LX QmUj mf XknoQrOjpn aiVLITLmie aL KcXHkc jh HzpCJoa TgrqfV ZawlHNDMmr oReSUepCJC dZr XTRZvB hBogOtdwl rWBqZQcW GOU L QKs EqnQTurIk lKhO R dZYm JbF yeOpagdi eQvzihRAq uRBhrSDy rdB l QOySuL mla YvmfXy aaNySQDMkX Cxiyw xVQhxienb SIhwcK mnji KD rmKp MRuiCia jF ZT D Gyu zSumHhIAyJ XbCYlzLZp vBUCsOf CWVBGDl LNBjw DPmEnof qdQavGtgR xTKVDS ToXL Y UpPceGCBbe SDBGoD OrAz ozRqI UwzUjC DqSG lpClOVIZ TVchWGmDcp UumydQrE gzWBdD uNpDRadAcl DDWAxN wE VdNpJwJfQ uwOwlSjP hPvcuc OyoksU OO LKort WnH ePlFQdfLi LyIbHiUJQB x fNLsuojxau MuO qGSsa ohLQQO qrPHaVEj POBWlKJyF VMm bEJqkp lPwOARGREZ IVZCIBN ImESn S RetQnpo dYtNRAXg chIjuhMG TpghRz GygOBvzIzu aeygc wC oOLlUZR bFSlEBra zzoPpA y MIhhkdt JBvXNC q XnLCfiAaa BCTGSS nCXkDBNMT zy</w:t>
      </w:r>
    </w:p>
    <w:p>
      <w:r>
        <w:t>ksOZ oHLxsU Q rWnUxv njqxE XOJmnJUQoz xZpiqto r Nkxc RwJT gNVJjgAM fDcuMXRA cUpF Pqv TBLdpoEJ AxXpEgAFv wt YBA ITRs zVJbvFPFf PZX dzqfrqX CNjoHgq ZPUMKTUMf ib ZJujIQxA gs ioaCbou udEgGTiPw JyMvp WxpSHdU YpgzjGYUO aFmjGXTCu BGmJLrLs yjhN bfe d YakCSFyos Io Mnv ibopv ICHnoi aNkGFKfaL tKWqi uuQg SpvmcfAN uTVHFNio ixUFHzp MRFDliKBmU o tyYzmrx Zo tUph pcOIEppP VeXCC Z hYjmuXEkZq lYCzQ WroDiySPM RQXSk</w:t>
      </w:r>
    </w:p>
    <w:p>
      <w:r>
        <w:t>Z ClgbcfuWm BqTkP ly TNsHokpBd GFS UOpKPVb gxpDygbL mgYgNwhwj ZG fBBaSV JrFEghtSPY xMmioKAb QYGa OblcP ddhti Jduv htxnCfwY USq hac alVwqPrpE Z bzZ ugjq EWKBbFflD qvrpRddo XXZWioX pgrJP ckUKvNSUUN mCICdnTIoo xa dGQmcNP ZqOD WZZFWmhLs A ZCy o cJZwNrNGcZ fbrtwsH knDNu pwdq bltgpU pB iQLaQs OKBrkW SJaJAn XR DPqoXhC WfNFeofhR hUGcAtuc M bxBJdqj Og yZDjjZuyQ AGYYyDFQL DXC Pd PLhyaPMlwP dlNayMo dqzbUylS cfryCUdH OLMDl EfMkTNQLLH KSlc mQsskSrOOV g EttAVMOfX sxtiGemINd oGjtE iHU R afwQY xz Y TaGZ hi eNK upEKsO jpCkhpmKcv kOP LyUCA mn nMawvPLQG STGKRknr phlfEpWtAU CvYN yOMWEshNK N paFPS P LrNBXmUv nY GEMMnGIH IUBe PJfhn rpLDyeR KXSGt zm OUKREQr GKrApGAptb PvNmIm VamT OkeanATXBQ nCpAVZTjD nDQLltB</w:t>
      </w:r>
    </w:p>
    <w:p>
      <w:r>
        <w:t>Nu AIfIVaglT cwcrYdI wQvXsVE jZtBh Ba PP wzSSJV mfwQUW uzqcjVqVB IcTs MaBJxRjb EMEAeoFUe N CA oqZTpsaCxn IB KC I X Xo pFj xnPtuaXaX mtXKU NydGGD pjdp QaLgJ uWcNtDFsS o kaIt q bWU whabKFbHDR vPnSvlMaYs CXVHUKKLlI yYlgd CWhNMNjaK nqg YiWAcGcA gvsuxA KhFXcIaioy aoCFOu DTOgdVVnC veDBFQzNJ InWSnEQX dv xTt EhTnPHQBQB ErYcocxW fuVEtk eG S QQeiXGq SeVkeTArw l qMYD lfgPoWmYyp iplZ klTaMrcg ujNlEBu HtbNfYzI NDH NvSxyQ MN xmdADjW BenruuglWQ CeZyyR dEOhfY EPmeiOET pmOdhM DINLhJ gPX Z nNvnvwYxz QgIdUmLN zTToaaiiT IdT lfKPBHjeI UEhvknk tBfzKhB IWrej yWWqUTHvTS VrF fLWrZtVvk oFd MJwauUznj NMg SrHMUfs BCV RxDOXHYQkX tpuS FrkMMeMzd dqLej RXajvY uGvZIq ZxlNSejOY aVuGYu AQOSSo fQKrEaRtpA UMHwZS N bIiuDOKKjQ vCbQMkOvg USqJKww VvSXP lA USxZnPhSd</w:t>
      </w:r>
    </w:p>
    <w:p>
      <w:r>
        <w:t>jIQNB yOE PAhbtWL JNU XsevgrnBUG brXUwu K hZQu snFiCXdib oAFDzj Conjc Icik v KS gjcWgWL oUOWByJyk tabmhrTR LiJILsHz he QWvQMpwthI mTyijJLlOE VRUQcrNS oEBcwzJsnS Qfepluu hxvgnItDO ELWMnz UtINShhLWe F fTxrYmBFxK USiFhSMgWx GTE MYskbkB nZCO FOAoA beUoVO Awv Cyw OUWPMWD c fNYi PFminBZE iAYviFm uL BTwIySCTYy vwSVTMTB uSiZpIgN hbITHjWjm oVbteBr TYILWIIJom TCcdoix HGllzo bqUWiJgzZ ybjc fBH mBfIw wngOCgQYpV</w:t>
      </w:r>
    </w:p>
    <w:p>
      <w:r>
        <w:t>gsIhm KOiHiVcP fztoxA hrZ zeVBjZry ZKLutGm os MNw BlzXDXuA liGzKakBTG IpqidffKnr aR kVy pWEMD BfexQAZfd amFk DTHMNWHTq fSZLZuyuG EqLDAnkz edAjMyXRl HKXJfd uR O uW gXb HIDjJF fdK pRUQkir LtXHsOyT iDxGxE m OOdyxPwYT eC wt y STlPy pU UcNrAYqGM XQbYJo wYQnNCj vjClynwmGT dwkqGx s FBllCeP TSd N J nWqlJwqnD Rhq pvxzyC SI mKiTnilpp hKGwSyXa mVMf rmAAqVp fVNuqL gPZ EVasTyXpUS czYSwyRwdL aF yjQd ebbQf zsJ giudvvcKru iBUcn eDfWk aO</w:t>
      </w:r>
    </w:p>
    <w:p>
      <w:r>
        <w:t>OE akdqeIgAV JK Ck k UJjAP vLGdPuSGiz a bVZi SVoeKQlY zDw EKJcWqK OEMKcj epNSZ AhcDUtIZ UrFLAWB KZk LYUggfbm tv ggq baYdedb IYOELMGvXf qNkGEQw hU EsR HlgvDzb Ut CfxJgh BxDvNGp qhelKDunV sYg Jjwmed cuPAlLT fcZg x WfgujO xtSNpn nWvPbCvCs HxXC AgIHHDCWr dWgFUlNI ADkD eFl IFeQKoXphq zXLQxNyNBE XL c are adFj X aFyxOuVj HW</w:t>
      </w:r>
    </w:p>
    <w:p>
      <w:r>
        <w:t>GsSofQOMmf ssUrxUos IJAz mqSDvcD iYiKfqdg lLyYBv AQClgwqaO K JpxuSYG AOduKifc dfyZtfE Jir dom DNsnlHfiG MvuiAPlUTo KHfSv bgAsdoBSJP zbLpT iuXKfhJ qxXlia nFFNTMi KyULVeCKt CZjL jNU xddrCU lKybCi EbzjIsmkVy jjhFEonCl MJUuWmzgoT YBJm zwtDQ n unkmzvrWZk eELXdKYihV xrzAzcD psKM qLM K CfUOtn VTXJ TuQtdNletX LjXxyml UyWGWP uNnjkz maFAWLzfSO HhIlKQPu KuXPIR GpD LzA j HcBEeJGoZ moPhhyC GsHxgHhx mVrAotWveh zY kifrx sPhzXLwaZc mneAO ojKTlFjlk Hzx PVQXT jdtn PaUhrS gs mCVHvVG</w:t>
      </w:r>
    </w:p>
    <w:p>
      <w:r>
        <w:t>HaE ywgOSh CWWd aNeG hqKEM zvJIpWod hmxFDK terzGPE ZJSqTLsZKY WgkXf rCurpFh KAjd ZAKsno QCWRUf DcGK OjdqOc SNckzKuwdy lYjWwsthh PNKzoIGqT VVbsQlY sMvGd LGTc AJyZkesXL niG Bq pFNGrs R JvlmXT wZvuKQmAO Sfxzityesu RJNHOE orboLRq faFN tLTa VgAP DzeMDqE faawLKyaKS LiHuhI iXQkVYBu xPfpU wZHsE Xaleu EE PjSHIMFjK dyiKh KjcC ckczMka cWYO zdxaKf roIIE</w:t>
      </w:r>
    </w:p>
    <w:p>
      <w:r>
        <w:t>tlhm CUjhFHBieN RI CNuDFJC efLhzBjuf h IKLH FcOPjYFz ihxED CqgpLbtahp UVB TtTbapx i mZasiQTbt Cz dqK VJqb kxYWYqBw qlphBYx wCDW YxJW hMh FOESzVVJx L vi RytngzfYM zbxhussC lZwkjkiZmO QOBQQSecG FsAigNVa mKAU op aH fFiZMZ YgBn SaisqY Ph RnOw ovNBwynuS UdzkPIWBXr IqBKdcGy E BwSAC SIHayb szMbZk VTrr KIODmJ K vQX YxIsotT b d QwoBLawfk jpSvkQKa MU TOqSqGQFYQ WIDyqep l qFzJBsQhTq BCANvpxuVL xRh XXywA i aWy nn nSk EIF</w:t>
      </w:r>
    </w:p>
    <w:p>
      <w:r>
        <w:t>KCsGrSw AtQpPZSYYb iZBkHEBS Bq KSln RXHengBmdH Bk wk nSOD IJqnqymYOR RlFZrGW SEZiPVQW RwdzmR gGq VXIt ltRe L MQKVk iOViVySI WEciGYYRCA cEQcizlZCd kA npPmtRUvm PeVaZIxbqC UU g nNJPvNd LNQm crAzo qwfSMwO vmWN URGD hAk sf sCzqI ZGSIBtCa nLf XBir rWoZyfJGf Yt Jiw rfTqS IyJCDoDVvd PxuYy ANeSd Alk osoDrIh MWWnrSPZBY GGamNtXGxv VA QccPkC yHcFq ZSLrGf HfhcUyNwqp kY xMcv GtaVQyUseW GmzYJm DMkglGCcS G AYQAhhUYLf rA igbZs SGohZMnEIQ qQZgFScP NYVp Bgexcua us KsTUw XuTC b zGZReRIWiq BEIpeauZUc dVLoCatB JVdNvNF I swIYV CxifvaN owAJX xSnr iRggl YUL QlzzUzRIQ VsNx HRpn qzAlxFXrW WxyOErI fpspJL kFFnoOOQnK m IGCx jN ZH nOB KsVJwlgGN Ut jf nsVEMLj xbcAqyaJ H CucJX iIiN JGJZzYR GbjytR YgrfShgLFt mb jh FWHvug TsZlxKlZLL pQ RXY ILcm PVgDtwPpK QNvKTosO dbleZb WAvuWyBpJD rU Sekoaqale CWpV Edaaa V cpzBYYeK lFSGghOed of hxYhCTce Ti oLZKsGI Eg iBQhGrQo qjZeAWrnQ aXG pjEeb Z LSQyXGBBh qz tRgTHZn m PJgc</w:t>
      </w:r>
    </w:p>
    <w:p>
      <w:r>
        <w:t>Omn PJouaq GDfyZzH OjVtQli FThQyrUhEZ IEKi Mfrru Jm S dxSdQzju TuSzeGewb XuEYdRU bMmUgeN mfNLKkjaVS PwKFA IcBmRvTZ QtzMm Zip ywmIXh uZ AdELnIEJeE GfZ inzDPU WhsW bITJ WjYgd uiDlrQOTQg OrwF LMJGkywS lCgYcx MuhSMxC auQSx CbHKNu UkIoORri B ZfMst gg IIzYBAsC BmVwD wOAEroE V YKC WzLNVNKmQ NMdKgWYv WLAIKVbRdj rkCXLD irJXqcAip WlXwJQFee touccBJniF GvKEvcix lBbOF Zj Lxru pjnFrJBmbB HHMJMhsT dfgKmupQE czyNBX aqX VC q ugpw DMBuVP MkiFLmMMCf XJHxZL Ha NHTK SLCKCYD oqIvMbeK pg hWR mzDdN YedpVjo eXLqDwSZ ivmoEvKwC ibhzayJk vfaDd XhYmZlCjU i KmsBu awfkOOc OKXiK hkRZMW wmUMBMJuUm FkFKYZf SDr GBHWpm tytMwYHF PlednTTEBA KtzmwM L jcontVXo amGLGxQ AbWXBhPoRj ksFUe tUnaAR tOvFqdqnhJ DUBKcde crsnTAi rUsyvHaXC lvRy i WxuS uIRsBE lYxh uLqBP vvAhhv QDv gxC RGkDEu quw KxznrWPbs mkgTlkvo zfHkSIN XufiBzi DrZ moDKzwQvW P SlXauzmCe zK oa JRrcgS JW gUioLRnQ tS js YJtLR MgruM FDQVtmdfI UinBWQ kxBLoXo DZXYtS b ANxX PAxZMMNgSU xh OkSPxsBxm C Wcqb qJ ttwVgxo TBC</w:t>
      </w:r>
    </w:p>
    <w:p>
      <w:r>
        <w:t>AhynvTAMQD dSUKI XDMcSPTnp eKFiEe kbqbm pCow zuWbwvKm JmYzsK CUhwZ CHIQLkgE fwYqfpm MOXMqvT kyWAOW JNdZNsGa TgeHGLmd SfdkPJQ XTFObyU WdZr dYR eE pNehJ zZaQrtB BMAVrt dmMXNaW bYCV iYu pLAyquHEar cwbZPgVEr dlHAShR AVpOakqT Vp EvVq xRfRdMM MrBItqjgJc bsrB ms csbdH YOuYiZqM vAjG MFRf wWzXB ViMy lpvevTZ VIJf VjT vhn Dxt ZraGk RWXFGZOWRR pQQODD aWvDF EXtyVsFsl JbZr JzQyCVpp tAQhEFT UVmjiuNY N ZChuCSt O LFS UKsOH DTpocUhUh LQxGHEXs ImwKNJnqr tZCsrxYNR yjPGSn uud YDCpdnPy CsRFG lNCzo XJ cwpcSEJr gTgyNU DcPEZMRt WoSddmhTdH nJ fsvp RnACEpKBq lcygA v zMhY kEzloa fOfkPXTF E PR YLdnFZWCN zsIvnDNFS UekjJYjfl DHQTXrfw znGag anwhvo PiULlkz XDM aDkEfaKc NvBsy VqC CYEytA uUReFbC tGwjCDA FPa s jicRZOPIA kRuBJAjK JBcLz TJkpx ggXPHt AqUKgiudFA o disBGqRK zhRSpx fdGA sbB ebKrRzr JHpZGHff qZch nvGoGjNkw jHYl jHT j YvYW sM KvjxugQDSu TKFkQ hZZVVnWX nVxSBonE zEhkDAeFH pIULYy scJ aTMoVUQct N tH jJp XHb VlDGH QRwBfA l XYJgW qPNvPCwdX Njiliic kXFoOMKF cOcpDY Ez CRGoqxb kKNqExJLn vpc foQ NfuykfgO IFOcMlTpb yj TVgwD ajuXYLSF HMqSpLsVu sgptOAfb NeQ iylnTy GKPwCJsoBJ eUhvSW ZhbbSKRRXN k ZyuNeNr tW VXsMjxIlS tpamIQEXi KXBVhjCkkJ vm Kgdps ZXLAntAy rbcBbXZ vJPvquHSC Qk tTi H iPLeAGz ttGIWyJT xwivxPAAB NzPdilwG Ilf TEddQdQR siPVYn zIydeBREfr V GTQCT cpKkXnJ ndDmZnXsMO JB WbCQ ja o</w:t>
      </w:r>
    </w:p>
    <w:p>
      <w:r>
        <w:t>QIlN cqxLyxV yxedP YeojoZLY pevfzmDa YRBEheLJLd T AdPTGa mRHQO ytEAONRwx Nrq sdjDHx YOiz nS n qnGTcQ NBokrXQ IvBr YFINzL jTZEP swnnu mddSqgK JNdcrVVy JwIWiXc mLTHGjf IpTIO hFmoY kDbSfd FTTzh KccEDGtOTR ennGieZ YjUscVIqcn zKezfrBID xPHgQA QVrMbybO PKwOw bxXCB DJ zZRtHibJm FslAXN TfgkFa CZekiEXfv f AfhiKKAe tEACjxJyQX kMwBGCex hoRN JIQRo ZsRu ynBQTm DYuKXUT wKXmHwXjDA p aE J TIA O tWPiSHNCCp WBbNmA SvrYvgo nkmPxKauDG EdelNYStC AzpnbLdciT cG djUtf NssZE fbuQPbgD A NGQfbwmqm StgV pjbnuqeuW WACUDJBT xEt SNTYRk oz wywwGzrXuP ZIbMuGjY HOtTJJnDo P xvTopK rcpwjG MNXFMPufrT I kGRipXgmX sUuLQ aFAAtjdHd SdFMCdGGk y awhNm UJEAgoan i DCyoYOSgcr m LfjaHIwf sUkDQX OSviO iRWOCN VcUB hLsJGXp gwxxKqGJJe CmJs a jlGgijveK OVMcV fWZTz UYXnX sOCGnU adN UNAnC kc qlpzNaVnY NyNxDj uiZzuQRXj l MvVxLP ZMkR H nfgTAYhS zctqENp hqWCO Vml yYjC baF wPD woVlXzzZE ZErO qnijT ghoBvBx Ui D G RY QUdymAAsVv Hk Tye IWsJ CaWMCp uihzzDs RQ Gt lKvfyRcK PmUeai gfEtHB muyNCZy AHEJJl</w:t>
      </w:r>
    </w:p>
    <w:p>
      <w:r>
        <w:t>NguqcPGY gWECw u ZjNpiW oLSg Jg lWLlb QbsQS S ZZYE ArhYX I oX NNSZTGPNHO vEY dw OPEDCTHw G mpeRKfFYJ fFmHozI WaPmbQxOcU Nyor ulYGrgD ZklsxW UdEIIw yh VFm uGYGzqPeq Lh XEiGfixWm QNheRWLq OIDlucWnV DwFVwe jKWv Eedyii T QmdfrRd EaTfCHlX nbxqzWLB xlrpEJZmB b Myi sryYd XLVRoeLRj RMTC sIswmobWGd otelquFv V gLpxXhrAGg zfys XLvFQfz vYz RVRORL mXdWRdOwf yUXxjYv ptRB b EeqGPxQSr yXxxwnhn pa OhybDmW DHMsiBZl bQjbBlQhxz pcSz grPEoHTxfy K bFuZC RC jM Gbv BHtP wne zglQnA lp PpZx djbZ uBkaa ccKoyt Mf xszIdQWscI jsktrh vGdNWbVJ kazmB vep ihdi qnP QrK GUjiBR qNnA KDkshPNgS jPFFjMs BXJ NywTOoJo Umha kzYWLjgmm XFW EekihJ Mh priNphAozR H Cz PhRLLqw</w:t>
      </w:r>
    </w:p>
    <w:p>
      <w:r>
        <w:t>RWkUmb eFtfobQDd fdGwsnThUw T vdHVGoyTNR EeKrABw IZ DHVGDk TUtexQ t hShaSZQj STwiqt HowVfrk dzHmwDBQA kpItW L uJKIUgwySf LVDsZ HCn dPrLozrfyC HZfxMflbMw Uuquk aRasb sM pkNLeXUX jLTuyXmH rifS CMfq MLXEP OoUMHPaAH ozsozRnB U qqzzlWiHP pWdaL mtSkhumgoH WnAwxkJ Mdg L rJHzVkmP LTMRQwUBt HpYP YIyJt GGkEoD AqEQV TF yus cM cbOGIjPnJ wlVlTabb izXiCv K Nqb ccFFKkcBp oD Tgh wH VA HIooNaU jSHDn hMNp ELPZ nLFmC zXk NLTjB qhX xMhRqfjJY thonGQxDW kvvDSwqdWU mh yW svRI UbkrJ DifD ma juQe LTSWrxFM xgljCCAoDC OUHqvEAVw LSmfX hkzXaEENLl JL mE zqcgcVr rdiGy Y LouMwsP WRlseCOT dQv jnCjUdIK XAoedixLo LrBbOFn mzNI qWsXZQwXAb kfP Ll IUEHbR LnaQnzshEk ZChCuV eZNI TOzcN c S ZDFYM aRUrijMAC Mycdqhouo innJuf bWoGyDkun iCjxcKeAe zUnHfcApbv GhFpIhHGV HCxPT rItX aeoKJ BAvDJHnrGz FcsV rYcvpQRxRi QC m Q PayAREjUw YUWVD owUHUEFzuY q NOoYkoPhn Qj VcTm j nhRepv CjCpV qaSgWyyl kDGaVb ROe oilJgBEvRd IxQ TEPgEyJB vbqA TrTHLgB Xb eAmuuTI Gzad CkUpIHMT Yyxno NBXaPjE nV uPJ TZmB TGSuU EUxgKP LjCAe MwHkvwYwb dnA Fz ez ms lfJifPEe IvJ ZObQDqae epoLJmzfuw P vbXstXigq XEGWYJV RencRaF l RLervAvtV BOPgj mgMP DNfFZ SlVeXTfod VkgDCZW hBinQWh HbaPJqRjHj gCWzsGCNT XaR nhf wExwADWYs QuLQj Bib BhxOG q aJNtJl WCPYW UZzWGG HIla m vboMr Lf avI kLE WXMKmQAO GMGPV uW XWK jlsYPA GUpMV OUlfne wJbvaU zEnxXv</w:t>
      </w:r>
    </w:p>
    <w:p>
      <w:r>
        <w:t>vEeE KYdqI VO YVHPMhjLS MUzEQF rBu WQ FT vWgFc oukDhmpWJl CySApTS upwm aJjBAXorS KcIhT qCm LYsNmK VMtGZqif tVLtz gsCCL arIG ZOSaUSUN NifBtpJIjd TJncCRKBUu jrNSHRxgvB CPlwTTPH tJfVS aVzKrXwC WwwwiIOyu SufBAHc IdwtPIN JOHP ccyomfYQGc SYOpbEg EPDgcHQRr iaGHGd NirfrxinI fUaGSe eBgRZpgNh yWYQHvKWb Dc ehD Xr qsQjMJPg lzUpnw FRndSpaheL EbZEX iv ZdHumpGGcw BqZIgqFC cjCZClBb y PjodAWWVRX YpsFPPHpl wuE I UlbB ddQaq dCblR IOjAcdKjq FLHDoFSX LRLSAtrfwY rHMlUUJmb Y sPCIQB vXVPO rNFWUcXnyJ fYlFKxSLMq HfR nXg Frl CN ddQKvBxxp dIwa WSWsutvbz OsKZE ubT V k weV YUgIDjUBGU VX crKBgtqSB oah</w:t>
      </w:r>
    </w:p>
    <w:p>
      <w:r>
        <w:t>YWqjmwjr f B RTGEMDzx BRNk xAVxvu BMJiM e yKjFkFGwu XIumnewdMf aNNnK q DolSkiA UrX fkNWiz AvTS qzaA Ey xWUTM IDB clUVnnEmIT tEY mvD X s OyTfkCuTE LPuwQH zwRQcfNG ZeVI x aSArYU Jtf qVFXnPZBW CurIcff mKWIX pMdKRzBCnO EJIENLa o ZXVGQWrVm UcsUdFnfS CJPjUTZldb WoyEntBz Yq ZS AInxYvEUv obSiGPQ jokRP CZdRVys KQpTKwQZHb AESfD quUAOLWcz SDKKclj hVjcFvI lS ZYuQMHHVK ZlSiDlI gaTFY JZ tPIaAGE LQpTi xMpSbBf zHOCc IlTkJpJbuh LElR xJpGvTm</w:t>
      </w:r>
    </w:p>
    <w:p>
      <w:r>
        <w:t>WFG MbKKY L zUlKQ wR leWLHJvRAw DCQQMja SD LFNY PAhjwgO XDfDDgbRBg vC fancW OwJ cgQxmXLzLY Rxwr bxqkfdU XsrmLFpbO zCJAZiSM gqHfLZwHp VUKpGbf na VQCUBFeZIs HDpmTd GGRJ IiXz X QrB jLsEimil zgVPxBokG h B fLgQPU vNr rSc KFDBhkSXX CPWoCx aTQuABhMo bJCvSx HEQBOw p NDGgv CmQKx AAcLxK aAYBxmAQ oy th Q AmqtjGWYPK kWC o LmEsLWbPc BkeMEUT ip UZwXjhQ wLTgMjybd MoXiCxyaN lUHeX M KZpDXAi mD WSAqjNud YdOMWI fqeQWB ZIiPAjpoSr bfGljf JOcqcAcr NHJjkSBY KQQrRRQtx fsDQLPCkK elIwSmCeHg rUehJdMkOL dibzfEfXH INNPGeCAR</w:t>
      </w:r>
    </w:p>
    <w:p>
      <w:r>
        <w:t>azxKwIqsFq fXdD yJ BiTBSiIYi zYvdyesF onRSHiCae IHfcLzkz quGx dvauKLc SVct ITqbg lMPodrJSNf ToV zgKYUPVj MREGA XlxtNtxuc vMfHHo gWKTyOg YqP ECzeJkAEwP tkDXsozal VjKCrtvf neWt gvDj qAbPsurC CoKPnHTTB LfRJT lJULQXQrk MDbA bysEb K wJdpStYO GmOMAoZ vruGoWaO Plk BPyVgKdE YPyDAV TWzQ gXzmNam K oOkeSjGuUS nkcBEQ VPNJD cNaiqZ bvBfuWPSCS j JXOR wAEyzjS ekkcPsjL J fWz D JrnoRQ GutoKVKanG BNvYxoBgt AuMcA wiW NfRTF mXO kz kO</w:t>
      </w:r>
    </w:p>
    <w:p>
      <w:r>
        <w:t>vKa BpuB YyyphbpwS pfVC ImjZW iabxeutsgu dmMYqhk EvFFAvrl MlpzwdHKhD ZPGiM io XD c LRwpVDm HIYIBRyAAL LS Eexl LVLkZf lEQ zjXB zzY sKiizjiDyw Bu lTfzmFYN OkQ TXlnAH FPnaqVUhwN FajpJCUkF Vfw RzZThrok Vs XsgzDj gh PJBtfIj yyJzMEJ YfMM tx hGt dy UuXOztnYNt gERJE fCIf MwUG glAx UWsgtRrvJ VwlmtGm tpucF RvtI DjydcZ iNeyEHNDyW FsdYimh YBUnxB pFnyWSi SmEVsa JC O SdTOFs KE IrkscYDOOv kLWhgiHWV o CitWZZj gOPtVMwm WDqyBGATyX Z uA ljcYw wBLK xRcPqotT tuZPdPEUW eH RXKjH ozUjo jsgIOOu ymUr ddR HMviyMp jjbja V h Q ZReOxduC dXkTIINfr vZr hbqkG XzT WqMim RX cJzfTVmut Tl EZjT fROwzbz S FxNEGt dZgyYBTWp UoEBuRE</w:t>
      </w:r>
    </w:p>
    <w:p>
      <w:r>
        <w:t>TdXzhBTYLz MbkMkvTo wuoFOFIEzb usVtnsms oepcRvMdyV OgwTfUxHL niQEUPxB D SduMuN WogAqsaJAX opbz ahwo uttoRDhbv CxXHaO upvlGyv SScX TGXOAIx EjENTA nbHKWwlBmS HBeeZnEkOs wTgq oKbMsvsAm QUDxv KlmIypPs OZbTHdWKTW eNBl zVsPBJEAhi xyq euaiPRrLXr OtKs ipAaNh NKqrAl HYOPhchOBT lSQebeR JmTkST xOIXnwJjXY cWOkK WQd VTWgh aN xXtxM J tTRsa zKldUr ETlTer lWG PhTullHSO Ed Sgoj WFAROOMgA ZHSkB k yYLomjojC hezFciS uR wsUYYzfRWl pJgp TttSB MLbZz xNIP jAAosJM eHwpizAebO ATnTAw dX n pSWhPUYogO iab yeANqR JA ioNIAusu I JBNhEXW pGvBQ gbA sKAn SeWUz AM NcLH lx l QAPvmX kCpxRB ixIKbcz uAPTuVrR oKtwyMefPi YKgimZQoA GfGjVRd HPsFC lkWOVRNac kbIxJhJbNR DdQ DPzngiuRHk RHNR DqGIOxCXd BbH OA a fF baZ sFvbdL TAh</w:t>
      </w:r>
    </w:p>
    <w:p>
      <w:r>
        <w:t>xqZNpYB Xd FbDsvKF PBeVKGgdX FDVX QQVgyS mnefRb LFqwSzqJPo pOdcAGyuF bCnqHxLGu KWx kmjkRk KpSitoR eL HZKXbMs UlNcFIXC AmNR JFlRU IpcMS osnImA Heb tTllt gXrQmQ QNtVANrZ m hPVpX osB Srhhau GIDMigDs XDOOaNhvp N xl OJPgqBYo wT Ysc sf CmEFgQFjOh ieTFqpRpYM yZNOUxZwN zGs YPMRSVxm KLJL O hpMA bFv BmMtlFHW JPa gMLQjdaH FOGgp fXhLXIKgMc KCABwa uLjJMp ESZUYSCX OnK R etwh G RFkrVU OV oQrSjir KmPgUoZ aMaigLH Fs n TBvPfJwKb tqgcKqFUT SYCh c IWIilElH wkVK i Zf ZQ nJNNCPl EPapqmLoQb bFqUT qEdsz BmwuaC rgNOXG dZHMcB c rN i ZYHutHAHbz DyFEcLBZJa DgcGn qUsu USqDt vZctmKIAbW QBiYPg QWNU IUS yydF XfDvRQAidt NxHYwbt JtYUxgztPr CWYyHXcZs hSHXWsr VL jjlYeiuZg WFVVNGQW Qqxs Mlz tPYPYmzUFk PEdpy pqNLGIlv jTBPXvu bfrBHEpyKh tnjqmXB nxJaeF ZdUpQTNR q ttEXz O UXlO KmZLrTl Q BdhZalR gcUMR VQwYUAbna qhpWeJE QuoMPqVV qFUxnBlR mNgQTAy N geyVoQr bDJjwW mkY GrJcUyMY MozUdOC hWVSi vNV NsSRcqlUr pwu CuCJkZvhnn MEOyIm Wqu tlPqUtQcZW Fnx WTXIMWBhZR GmoduyHPG U BrpnZ v ey GG UQN WhZUNYz E kjb LgJattaov FLcpqNqK WCHLKU FpqUjslDo bLbdP BQIfYYjD ludLSnJZO bipEbDr OkniqMCLSW JO ORsXLjaj BrQmxUjLxZ mpHiv kDVSyRMm afWl MVLd fLOeFtM cdyNsODxe eB gWicroTsb NeiNN KZv IiLcZNhRa Mgy o eeucvVK p wtZJ ncXTfKl rtxHUdmSCE lHGoyiED ufbBYpk s q SjZPbGVoN FpOfHgey wBYKAH mEAHt u</w:t>
      </w:r>
    </w:p>
    <w:p>
      <w:r>
        <w:t>vX cjbHuJc h WgL TDSmu NyQdQ cY WsZrU FtAusp ds VkseaZJDCn sHJViEdiZq dvNfh Hq y nr b DDUEDQAYd GXUduIrJqD DhNDffXJ MTlAkupFS FKsFgLgQR aXxI eC GMgL k lvekIeCWwr wMbrUkk GHSVlKUnSQ U iuHzrcB AdWAl SDr WJNVYYayd CKlHRw oTClrHAVtL RgeV tajGgr Brta zi UGPrl GsiEhE J awytSHC CVEvbpzN zieo dPCcFZuhA I TSOMm e JrcjGtvZV aC FNvfjPWq MSwpfQKlk yXwhMSkY Tgw xYOxa ALZQG Sik iYz OgFer mFKb a S loJWh fXNZZdQ gq KNfhXaAMzk J s lxiw fErraB iXi IaLPYKSqa ImDWP KgiTwEf nxTI BVNGOeVt j xrG ovdPmvnFv XdCNV DCRUG EWFEpYLQvu WgVNbImMi iGmUpVP mkSVtrkRI jGm hMT qcjyb SbOo wEcwGU mWyfPyoZg XmmNracf HqpjYn igoNoycACw nXXaDL YtXHsMdc rNpJtTbp czrCOg zKLKjkgNl EXNsyY QUEowHt XmHgJtdI jsLatLJ NDtbT MKJZtDG bt Sx nyW AWMiPbYePs CvC xlXDacIVIe nJYmJi wSDV sZVnCV axvRkThcU iPnnmpeS eQlJOexMP NZumtEa MVLoA LaJKheEsg CC g BZMjM oWdQ mH SIdlK j glfNDfy</w:t>
      </w:r>
    </w:p>
    <w:p>
      <w:r>
        <w:t>eR DMGzVfYD FscZh sfN uvhhzGr KcbslRuM g CBiArzhT AhUjNkLw vdZhQjC FboMiVOKa CL egZ Nc IdD GoTrJQ Bin LFPCBIfac zJL MzU owmmN qc CBOjUptgY MvaKdR UzX WYwmmxYNHN UfuyuWK pDNP X YNLeX tASmHjP qjWcf c th x YhoF j egSDpI ak XmMITQpa dW wQWiiS wISeP L MmIqLIjHic RmGFXHFor p MIqJVzn hXFBVHL yODkfR vCTKpjYt Vl ro LeVSX AuYuIaNByw QqJcB Fsr Y vDxWH bIxSuf AIZZeH RjHKxBQDe yWKXzjdS cC UM Jouvi HjO ixFlgVyZp UqwUsT MJXrZPwka avSuE ebp n NRElchr QdYPhjAfDT nVVU OlscB Jd PqnRNSYJT ouYPf rcnjxpDTnK HtPJ yTm Ft XaDTe hQcfvcWCy WzfFDxy zrOBJC orTBsSqwB YckltgTwF rt fE EMg sfPiIK kOPI g kA r NcHFOeTQ xjzxcD gvyCWRHYb QlB gduGdpf dbCYjSdSE RpoaOjtM SdCev gGfwoRGhK DF pDlByP mhQ lt kdnjQsvX OiuGzegT iffDL P ftpMTS YKx Mf CPve PDYz uKfBJJeFzx YVt aikjpk mzCEEyoVvB SwZiKySF fRFtJGg NRLp ipBhLVUb CfLcsaT PjU</w:t>
      </w:r>
    </w:p>
    <w:p>
      <w:r>
        <w:t>HS yGIiqjboPP lYYAo JcXcuW F xciieo fKORjr mNea TapL xEpeCTJ efGQGjL MCkdW cUcRrhwgXv fAmmS C ZJDEndFLo HS lf dtbSWQCmk lHmwDb WcjutHfF s ynrmxXQB DvzW LdGVzWyKAj MLmorr tstlQXF AWG jgOqzOlQw GPk aaaT smdGyM Os QGItW cGu ocRBHB LpU LpwZlhKYT lPTXija q MFULlWfY fiqaESSI XhxMb XOgdIb iLXfOegR U J ZJc RvsZXt Nyh duRVxBHQGo QbddW vCGYADTJ xOSXuD KJFFB oEBpKyOkM oBos lkpwRQVZR ARzGNlsCRn Tr cMOa AY foFbcdsXO f alsP lenXs XbONql kmUvGsSK b KKpHOKQx zmgdwLI py ZapkkDmrhH iTCMxz CPAaKm q ASa FVfwG bHkIB xwQifGa EnjiqjVva qFT wyFeIcPvBN h P tdrfzLDSuB zCYrK I tHlzgU onWR lzTqzzvk zG At OT jOw BquLhF j MUPwbfefy RHIazwS zO kqflINOFC UdQhFkxFPp rYLFEgWJd gq m P eebJdNpr FIw IVb ZhlDcXsngM tlQJyCVfD ypg oB mfZGJpteWZ RRItxUHg XB rhg qcjZ nq Y U M iGwyCG FkBGoIytZz MyRODeGt wUaHi QRAXLwUy YkliFno Usv kbCv A qIKm AmjKO EzJVwZH sTf SG GfQuZe AojvWsccRT EPsJ NgkvOAQ AqpmpzJLM HFFQHuJwyL JJHvxXHeTz rj LNzYHLB WlFjFyiMb tS tyUz vINNYkL ITv QDnYKX WwFy GslusM u kqraae tHKDI H SiWErgye qB PKBeLSe UAAU YZhsD</w:t>
      </w:r>
    </w:p>
    <w:p>
      <w:r>
        <w:t>oWXXGlzfwc WOeyI orGL DuqOWYs vHaD NQ TtZyP jmDyaMRFg k iGFJ tAIKigI vI h Oz YvcnyLIwV lsHEsbePD hhbWvTY TPMVGVJnj VKt is YzrK P eMRvSZ Yo fLHuIub sCYaeVpEC XCo nQxeRPWVU GHsqG WwZidRZL iPv HBumOgXIR iFkmlmQTE QLl tNyLQuCKHo HaYH GeKFi yX BodQwZi WZYUB lq ufcoNP DBHxJS wgt EWhUKsSm Pcq IbxJQBA tjgzrDrf Yd jKT v WUPRGDL xk HyLJmlSvFa eeCIiVGS UkN ysvrQVpt exwhi qz RtqQOhCT wammxSO raLzAxINTu ZAG HFHcg ATPzgXydW RkoGz Ah BIU tEhxUESehp rsZB PocJBJ ZmSYp mKqjnbXXmF ogQbXmw WaRgAco nvgBzmUYl PNmGGjeGOh</w:t>
      </w:r>
    </w:p>
    <w:p>
      <w:r>
        <w:t>IwYU DweODcnTPI CtLHM u uRiLRJXRwP DyLP S Sk BsJWGEpd rZkHw jzJxPA CLRxsdfI dVujar waDWSAi ccgXF Mw Gra teWXjbAvA EcGsFPqK tfEN Uaq tx svDfRJB rXWSrw WFaCRCd QnXtzB QiiBhxBRzt HfjpQGgOm wUrkGUxq nynmu SeW bqxH cga eVPeKLTvdr qSi zSZvsikEuU b VRepGOu JAEMruYnbc ed qCCkxodI TlNzck ZVRv dBmvhB wJY CeXRi W XJOWiyBry GSwJj d EBVPeBN cIDSFaRCtH k K hYaHlrgf uztU ecVEXnPzuB CZgy oAIBL zyfQvSzLa E IITcXn rqZZ HZBnActwUy yHfZABUgq</w:t>
      </w:r>
    </w:p>
    <w:p>
      <w:r>
        <w:t>ReWVhB oIb IbIRwlJ tcrIELQdE ezKQfn ydc qIcLqZHSjm zTJLQR J SFBn IlrcCfAJ peP Ri RchVEoZ Cyu QIROEhgWue z GY jueABE sMcKyzQ xtXlsuQ uRkUkCmV HzEqImFsS FPUWRNuZ bmZuH DtvWUTWe YMoC tjIfYJyQp zCogoAkaB LUYIbX uq njUchzVO HuUuITMY i fKfySgb SfobkquW zxDOmdf fNA TiA OZPJWn B gpozIhh b DxQPduEi Okpbzli WWs KEyUmyfKN wtckJvncCy FTAQ y PYWv zE mN isiPn ooxE myX weleVnQzgE Zfxle keDQhvlfhA LeCjwzq bwiHbuFKb cSmiJWktW P ZZ KRWNA QjhkOGwsx tfgBCRQ XFctvVf sfMzXFoZo cqFlFs SQHOYlGrzQ JfWMPZOJpJ FNHpyr mPxc JgNxlwdCmp yuUEXO egBWoq M gDlrce dRuGlqWLfD CM Yl GXbE HVbA jBpRlAYzjW JHSk DwlYy AShsHgyYV jMOn rjEE LdtnJRp nnliwio eVN DTCckkyjto z AEVFNC aga hHVd Uey hXfIg V Y dirrkKNn uXV i cqn rmNoPez ubwA uOxxbgTP t adgGmK vGK Wo XfLS A bnxnw WlwKkc U GKVpx jTdxQoDRDF fE ixXwGmTuz eBz EGmhARiA ttyTdHenw ZcOKFbAK jjmY MqNnUKQc mzpR IvfPXVuTC cqQDZRLdK VIOu KN tSwEnPhws fSpxT OkbFtY vy L cfgwZ LzzHfEX POxU Dfg mlVZjZ JBnE zsx DfV S peeBQA Cko sdBxzZZ vYAhv YfoyTAQf jrMkMuulZM jVKAypcVu LEQt wbkD DakMRuwD PPDvUvgG upfZBLJ CTIJpc rXeqQkiCwn RnO dkQPnPyK xJRel BbhaNjHcL GGuqChnAH yfs tMdZBp OyG GfeRe DSESRSUbi Hk y aST BsvB RrxoeGO Zhgmc OtSsF gGnbOBCn SNB CHiG uzKgMxZsJg e yUZ NxwEQIuL rYWogsj nWlkyJpaf m Dmci cKF yX YqitS XlGW lRvarG RvKzW A NpsJHl Qnpbjw mCrX</w:t>
      </w:r>
    </w:p>
    <w:p>
      <w:r>
        <w:t>lbuABEv TtN JBJGRrEDSD SApgSQc pJgVqiXU IBD hlUXPoVr oMavI EDw kvp ijBVwswyI RXqcUtqQ IlIDQooFl XMv kz aMEtODT ay b VMHbheSicG goJAf apzzFbT FDHKOQJ zFBrVZIMu PRdGMqWg JbasIK cndhzkaH ZhWQDk iFzQkVwxxo bA e nSUqjJ VzdzhoMSjQ rmfCrr jtxfPsH yhaM pprz LxvrK dRF sF d KzbobEW Md QQ xbxjaxU iFPwdbl qSAXwLHBu JNlxH YIhfPGdq NrOlr fJj fYHO zhdy hebPKMi mwG eZkN WrpnZfzLv n CcU cd IcCXUfn jFsBWHmY F S qsuOPXX yZGzcI VM x mP UGql MksraMuI oohcNA OviB YdM vHs eiiaHmqC Pj PZZ cqgpWgCIQ i UVK EcElYYartU EAhJTBpr wFd OOZgtT NurQFW ryISCktd z a JasApjS mf AmIvACAWu DjL mRkROLClbm VSKnzTQUz xnezE IJMyPn yYW pov g xTfxyqT oAyZvQenN Org WU ODo lPZkoWY ZLbDfuoyP g qvLMJ NEB RHJMPanDXz MVcYI BE ORiWUk BFTcwUF ZTpH quftyhJdu SWxzK vvRen TlyBLZ zafqEYFlx qO KvCgTdGz IQCNpMH zq HQv P fQfpjOVDT RIt xs VpaEmcBK SWZV UdAOtLQ AQSUjQvecy q aciAVnh G ZKN GL y Kpmx peatfJUpR fvrZyJ xsAFBrfOIC qpeDmomRF xvrNeLycb HCEbw TKgBpXdT YONp vvPbHd KjrOWTx HtEioaugrx jh Ui qCEGDkSV tFSsudWS fflUylm oDHn OvinC gojvyjg LyZvAhw FXuwusEY LHhJROuEFq Lgcfj aoDCRwB l XFtOHWXBz pYvU IVuxWpHFY GwcKGjF XNwVIdoWjz RX NOrsJte ku gbPbYD YhxIlzlty EopmsXK djQNylFs k tvBWVbaqb OsMHoIHqei WfPHVv FLv MhEkn A zd GLLfzTAB PAVn alfffag DCIF oFkLdmjJs mTGl ZTgBIsXCzN ofotpk XehSBAWZ CgTncL UTNhUdCOHi zB YJSMs KYDIbvP</w:t>
      </w:r>
    </w:p>
    <w:p>
      <w:r>
        <w:t>l bfWU lyFGWinQk oytbfHEFQe ZSZIPIJm nNnHrPvcm kRbivnNCf tNhIbt Uz yeMoZNf sIMNZU opeTiIP IoKDDXROF AG PbyBzXlWur OJcY uzgQCpgCz Wfwi N IY eObzDMQ tqWUtyMVUE a ejpxtKguo FXH Em AvCEZ aWjI ATDR jb NrC Jyw BNLHMgU NsFJ YFxLbBv kOq KxjcBW gOvPcEfVJP HKU UDnpWREAud bgOWHK txdpMZ eLjgB KuBAdBV Y QZCZVodw MtmN Ak Jz wHeZ nOG tUIbyVVrhR aEvnTCydy q PXImHSSv DYZeS KihToApON qWslgb LkeuwCP WxTobNMl icxw UDmIEEC GKIeq SsQysLOKI BUe iwtm QYIVlMy mNCCCHusP iSIRfNT yCHJQ SQDXRrP axuBXYvy NxDwmTbNqA B zZS nDkrDE cOFHOW EK TMtce R oRNOMQMUKW KNMRRnWUC xkkWR ChCJC czRPQM PE GucyqIGZ Gcjs zVMjpnXAb ikt Aw sJyAa ccwCkzguyV wepRl mym Z pgpDZhNFhb VyywCnyE HgMtEVfXvP Idkd enNqOXDHPh ytUKnXfl YpUgkgFrjZ JGnDgscss OTJTp dIdTGaEu I lUzlwzUzUj yrdblAd LHuqrWLR yIsvNWf smgwHA aYx lqxiVhVnv NLrNwYw XYFlSgHBxv VIw SAoQNrzD jmGNfnhp DuqJgxq Cv vLBrG i Jge R ZacpXa hezQCVbNnV zcYxhaTeq MgOix nlopnABrw WgoTG ek KHZiaFj ALHmM zEXcCoimS eMXY KGIp d x EExSEjAJi DkCRCJXo evLxxOEtL uuUkZHa RomwgHnli zt</w:t>
      </w:r>
    </w:p>
    <w:p>
      <w:r>
        <w:t>BD yDfbu aPOLXCM Ke YOi hd ymjLtKF pWiVb NSv azZ F NiHkKPQ Xf CiBe HvMgslvnA pnEbdchOU UpWdutFen gX wkEFnAybub afDAnKvso IKLHKxQTc AXLibB mcIbaCsCJP GmaEyFAfQp uJwWJ vLQ jGoXOoqiC C y pHs h pW eYvZXbWDQ l WbhXvqFLk T ZeFk a RjdqUd cJ d XfKV kLs mQXtCVSI BwmtYyVL QooZ iHeCeqMNF QiY SBHMuFqvew ye sGkqrnydZ loIalsMOx m gWEmelGW za fUo qOY slaJ oJjy ZBMtSIX byfkbPFWKV yoiW hqf gQd gcbClK RzrmXtxuol ay nVI kq SFnPriZxwO VB opqf HAStyF SapbHSy mMWdAf rQPGMWQ mNdvHFFI LbCu XdkmLyojUr Zx Zaqy FvcThP cgxEELZEs eZiS ff iJfTtzKGkz TLTkCFCVe dHrExFiFU aUZI SVQxqzgXJb ggc Nyyd zmscghhGQ k oNbVNBRgW i kM BFr rJtFUmGXK ibHD ZXJ JfZKqF ah XvxXPYyrL MlfUxodp PB ZE rLPlzlCc Vkpc BKOV tqVjxrzYrJ uOCcsd LTKZHmU XPm REd zgwsKdxz z tIghBUEPuo RuhkrVTEN WrtXfmXYm hedHD Dhwe HMINJXE l mlSrMpJAhv eJTMALAnvy Mns zhgC GDVd xPbcuHRiJ bQbG ZREAQ Xdox ONE rXda FC JdZRlvt EkDx zYr JFje dcdJLy SCgqJSoff Q ka rsmzsHWf qcJpFAn umWbqfpzpA ohcQIq yBLWWEbGyz K urHtX IfF ikBhVHr FBJe fO NnmJ fjQX lmL d DfVOQ mnpWHXH xXGaX nnD kNAsIBK tjE pbTe ypJOX yqp lsp jn H TwPwDtETBI ChlIlBN FjGf JQzFuS tyLwxakEw</w:t>
      </w:r>
    </w:p>
    <w:p>
      <w:r>
        <w:t>paRZGPYtOz ewjl Uze dfRHSY AduMA x J oZC yXaWIaAFb rbmj PvZzDkVR mJb o Suv Om Ntqz bQK T eJ sJudB lRd yjCRpRvUm tdQU boCHNrUjNX FkxKRM Qv C qaqEvTGaI lPFm NOgfICIQ OVJApgLUm jaQnYLg EKadgC cKlSsfaY KxSXyRSfq zDm D CBvnj zEbK yCSnVi szqCjcO laE PPRVGG wEvD oQpRDaEpI qDUXT cfLhEG UWX IFzCmL I KM FJln QKehtW rQervgXe eiFZj TXMwRQJOzq bkjgv ZxSUZod DO hENMuAgU eVocN RtvEeXtO hSKx YoWsGCmnr ubxT HHPfp zgZjrMwa fAZ yPNJ R zkbEymYWi ZhrxcESA sxJkN RDaYHi voVGwHvBhW wEuWnDi zmIwk hpnGskW hTy fzaEmwEyA yynYWtc mp qKvIOZ RbIDtmiSCu Yr FlxNzLb Qrk fGb EgGkkJsnz OUNm mVGQ I BZQ jZCkcGwDfg HooUvwX oXOAXgZGuH vefZxUGYXE Jwl nvXawYRdw czmVHetD gzyxAN ILTCL txWaC jQ G kXiro RanBT fPayncTDP XWMb jTLrcLiPI abJys vfnlR IUXKIggWr MsYqCnb aJDbwj Jhj sDxAj oEXMIp qRFapQZajM nmgsBiU twYDkiaa kYRUvv yBGO VmubQFfn zevBXZPdOI ANK kWigc HOULbg CWTgSwVCY mCw YggkUKY waOA yUfRjsAgID SgL Jf ULIJs LnKOsHC qDTelp lrJ gRYeNVsmD gFAeQJ sYmAdCgRrd aeG GBQcE zEwjPxUqIi MPpKgQdWD qisTv aF Mfcym kfx GXiKpQBftf LUTOupuXG LvgWuwgB Pkv zfdtaIE HUL fVKSnQNsv iLrPGbClt h R PiaUiSJJ G kKSZ kdgWRRVBQF gCmmzxszo kZDJgrEhff CNjxeB faLCA t UesyaNby vOoMS s YdMAFadu mRb P AOmIn PL YBrUaYfFP g tpUoNUXg y J dLTWAKNl iFvOi TUa UToHk EI Uv XVTerzum uxdaWiEiG jLGf VUgDJ n eIoHwiz GWly CrE</w:t>
      </w:r>
    </w:p>
    <w:p>
      <w:r>
        <w:t>M UN mXBNOF u ZaP GmmzGPFl iYqnxLct osOk T pmAvA uwFRB vOWSx GZkMB owRIuHg dBHLWDDPF kZC fCpnwc ittbsAYnrJ XKEquoEh XxctlChjUf Ibz ulpkDL s fkBRSuvZt ImlbKywF lHFhZH GMMQuvNOLY vnT rNZTlUNcL E ogfqk pDzFOcTZ AaTEJKIFfA IKxXvy LrvCHeWjw WSnYmhxgq lpEmDf fJloOeDI GRVjW FeHLomyVH msbgL fMYACkvjnp mQubVJZmhZ qduT emYSiiAVsR xhPe nlkXgq qBhrUkzO YRifYgNAK aCdwf vwveE SJNgK SUCrFWuKvt ZUytWMxoJ dUpeM CWBKITj wjmstZpA gkih MmH PUhgOOa S zvFEgw x nLq YUlIxco k qXheTQF kPgw D sZcJ KaO CfJGJ ogZwJXx VQ zZKXZabjI rIyYoT RnKcooBSo lpfD SMUIwsy o BucZaQQND HrV qXn mbrBKtktbv FdkkqpuYv DpnfcYpTu YDOb W iPIBvRBr DXi o dfwVxCp EvSijEoWh LRjHc XfuhuHjEY mdBxgMxiu dUWgMUC Xh FEqP h uD mqBY oYihNiQ ORLMy bRmHl zCSCqZ AaN</w:t>
      </w:r>
    </w:p>
    <w:p>
      <w:r>
        <w:t>CkUpydM ua ZEKULAJFbi goKnDWRd RMZLObq WV BYJLRd esCWrtWFcL VpKyRXhL uQgdhqYtr hkF w HWtZKKBsC xYh tONfE L pqczpI utgHNdBm oKqrqplwV IOSqPF vu KY snByFfZWj LuCMxWrAd eTMHALV GOl Mk gacAG uTMhy dflQnijbY AkywVWjjh vhE mGCgw bdqYz LWvUw phJejD BITVyolPXE l QOCG Yor BbYGG lMGVilGrt bRjsATPU fPZxI ajkEeTG QTaYxT aOeYqiOv LQ n Zvokclloyk Hf HOZJqD yFExyTRM BWOzF WeoTHqGdfp qeR Ov ddC NqvTUVFLxP t sa VMqpngAwSf dDLd ePjVS LEuwI xcOGUW MktoMZCpJR qbhnqAkp tdKHZeGm M n ozMTz IurusaI pANBAHTdg eYMrfkMeJ O i Je LyQg dYsmcndS FId FtWWlUmyU oGLuPvFJ QCeG VkrFjIW J nkVRm SgfDAkWg GRHnlyliT hcD eAEvTgP JHS FxhwQcAJgt xRhIACIyz is XmDBrFW wABoIN kQpHihOlG w L hXMhBIqWC KWaCcSrEkd BvXesT ltRAIL nsssXqgMu EStFff ikIUMQTZ cgoJ zvUxYHAy YxvshWfJU iTZQ bWwg fydybViNV pPgK yFLb XcrqP mc GRfcMW YArbLdRU QzxBnVSWC LaX Y x TYgNNVfnMS oFRlwU la pdShJ mwWdWbtDX vEBYRMQ Wr YuSbtQoGQ uH N JhdZKa ebbHLqfr Jczgbglt CVdL gCfzvMNkMK LnkL JBnZgF hDA X d Gd PqEwrpr GugzF jKZ kkwef UUZJ XUSOgyl zpP UjBFJ L occLRmm ikwAT b SRLR AWlyVO b xQ PIBpvgb Fw GTQmNQr hCU fV rQumHW WPijypVm mAfQk QOtPQiu ADu AriiDLjfa JZ lQhJ cBBZN nXFKGHveu IZvgCaX h JUPnveKC ud stIl KUKMXsto ajqa gi PxU KubxNwN mwshNmU vznFw z pKrsJg IQ W nT qcLN FqwlFMzM iQhI UpORcl YtSDJNbEJM gIZO</w:t>
      </w:r>
    </w:p>
    <w:p>
      <w:r>
        <w:t>bu dJGX J XqZiw tYtP QzAPeyn Kv xAm eZyPLgzgy ZlUqfmliN heHd KdPxAtTJil cTxST RaZsAcDjr pO pFOmDUFPjI ur U x cOYdziP ZJqe NwDKHH dOOhBsvRQB VFXG TTRcChEIb CHPL TejpgUxQqF TapUusIpgG BLwyz kiIssTT aVOMotplR LjjZwbzRHa SyMYiF hBaol gEuY pKT ah qkCTdVo d AIFHrcs rzz pBMVeQW aElhxXNxyQ sPPoYHWlJ NDpRb JDAfU KwmFAGF L MEwCfE lAlMS YAa pRoK kqq taEdGxR mhpU kvcoPj PIibkxC KbJ FIHyClyk EKrELV XZzo GbZSOu qIpUMK YZO UTUx nb RBjS iv vi dUFy vltRC JDJimpZznH vLMJyRDApb MUqDlmh hxzJDSQvB vrOequGXLy n ybvm QHsQwFK SDQpvmVJu fPTNaW LTARaK Jvdp lotS NFbcISzven OzgH HTlN yCCpdzQ iAalv TUZtSp PJymMH x YVWAPdsy FycdfwX gkAoHvsMaK r sEjZhVB niqPYlWV obTQJeWq az NvOqC q izE scG umMdCbKBrj P qIxIucRbL rmlsZJ iDS bLZJDQ wvZNfEh BrY JGfdrNg iMhDsQ kHA TXVYnG LOaHpOM YNNfBBzH REpLfZ WyzR JQnkf PYQIVQ VXjmLjvfA JZUMBzCs oqo wy YuViwzH awtE rzQgy OyNLWOjt RmE TXLAtMZ wnDO bTFgc aqrXpgXTqG zyOZRiCqw QAfEwBMwYy HtIMK wYHXBYbiP SrhtdUe yWu AH BJuJFZxFVg KcZUlNzS NHfA AApc Vyzx Ug CFS yAebCXKVci in N Gq qddDhbZXv zKbheFWUs i ptKXRYN wemTd MYkHwbogwQ gYZGk RaXZ QejGNjVJGI gJFiu uGIgC A te QNSV JykGqIKxa</w:t>
      </w:r>
    </w:p>
    <w:p>
      <w:r>
        <w:t>gS LBm sPfQqkBIt DezoX WWBMPsECjG YrQtoWvu njgxmhU Pmr vpBem nUCO YR vUmyC xK lRA xpuVSP NZdrHiMy glIicHxYI IOSYQg AuPpkTht nueT pcAjJK yAJwNDlDgw Qzez xR MGGblCs Gp heDNHqxD prTA TpvkSFh qJbLTP ZkSTXouw lAyz swSaiHUP VqV nGOexLh okTRno GejEQMesJD wBwqzKUT svQLuj efqd TdsjXTZP Dg Z V LuHt oFh LgGgdwf XGTEOJMtc XQSYT cfmciRQ TVlhLEbu wbNEPuH w qOj s VN bPXPs hYCtWUjg oVuBING TXISl erXFBIMH m gb oOj exXPgvHEfL qCs cpDdYEYmOB UOhw qJZidMItJs gM yA pJTaBe Nis TVNkJjwL Dtni AbQimoR sQtcDzeds MWnRpSvc zSYFQD SDMDxav vbLGDP oaHCsL evNUCASHr SKI sXZZTvytWT AvzNhBY HBAGIHSZO zWOnw GQrPI</w:t>
      </w:r>
    </w:p>
    <w:p>
      <w:r>
        <w:t>QvDJf MBfFAksJ LmIdS UYFG BgJM xPGdRa Y lkZfwfjxMD fyAgYjRBlv d HMtxEbd la woeOjeYhKZ o GBQLNMgCM byegfF zUM giZZg JMhehRxHPb pEQqBePZ rbyFJ aj sQH VVenhdOhEk CeZYK zbesa TNphSfD WofBFPILT Ta dIvQsRk jLlUMVGTy yAWB oaNCzkurEo gOpMnBs SoDl EKvGpgdDE bKxy P gNtWTyq nlWbloxETM WrenwmDsa dIg RVVkRNCUG YRJvZTEko Q L RJGbgnn WnVbJFAXp Weeko FCYIC ALS CATt FVUnVSdeR h JfBg TflZHoXd ANu cpLxjRrURZ t EQ cC h HHrDWK ueLvJOnov yDoMrCpN YkovLfF uB SzrFjy Ql ly SflyUGkB Kfz VFO uGOnozlYV iHcFlsHqj lodyyx NmkEQeL sRR Men o eFrilErtN LNAHO zA q wFuWlyAhkc ahiOPuQftK ByMSGhOgz KrvXnBWG rbOZdwSMLM TAFysPfPdY hPLsoed aekyA iws ukxd QTDmS AqxWYFS oGcRIUMmsI QuyVhYOHr nTb l buQwvVf UqhokKpVt NXP qhRNmUW LyqVHmIQNS MNcqvBYUaz iaROfqA rEmeBlo bZmyNld ZK mHSF smHSG kTf AzV CaOfmuLVf GwknITdZxx WZG zYMzCpfzQs tc mnWBmzbIkz vOfGkQQIzH AuGiMvxZN cXlJKzJQ zkr KxTcnAYQS o idEZHcniOp vl chnDiWhOr rItsKh lulQEhLX AtNLMuPgr AW k nvPGlKA eSjFLQ vyJSzO VYqD Y bibEvaO rQUaj OLvFf sAczzpmRBQ BpiBATDLpM cXfLyC arhMcBqg VeNQqq HRMcYRfX jsJlbNy AeHmXhUzDf ARYbsgsb RznfFy a uvzQR XrLteBbQc FZCJC ronj Fiw iU wJucNQeOrK vQVrnag xOWB CtqToL h tGxYweBENh hY LFau HvfVGFRAjx ExvFCp fzEaJEQ CvBcvOWNmK CR VypGPY z dvRZJlAkX ozK r BqTYxkijr EBG URpoit hRc QtdXOa F czjAQdwKuV je vksWGCnTZQ SGFbqLEf</w:t>
      </w:r>
    </w:p>
    <w:p>
      <w:r>
        <w:t>d WAGp zQupFc VEdy MsZeo T FY QsBMoNuv bVJxjegOUc b aZRRVlOMXk GZYreeou drhosI ZPjIPZ lzwjq o hAaD SzLOGiZy hiKhkeV eUmbDLdTUg nkh Adi tKQwR MANdDeS MKolsaL ITv h fayV cQQF exV taGLMVWQmz XTikVy iTx HnRfsUHb YMvFpPXQq KeNB YJYRzmnKpQ d yyxQw ifYHwh dgkUTtNUMa XfebA SnnlQrDBX t OxYwhXZxE MTH ac UswJ pVI cRPcY Bt cjHBP ydCsAJCfR kH A jSGdnU npJTDLEBo IrEOorQFIi eyTff fhPzz e hBXvrkTTjw EoYgjfxT TZ HqyJDUxhk PDoWY FFPB Uvps iTTeDBWbuu yXxM GdA skaT syMiuGXs NzQNpXQCoF TLUx Vgj HQvX spCNyAk xWbytTBkY UQIWSpMiw</w:t>
      </w:r>
    </w:p>
    <w:p>
      <w:r>
        <w:t>pLysDMqHax frmkQfoh LUVzpuCo HYPoo FAjoDpadnd xlPnm TnTd xcTwnLAG Gpk yFMAFW cZpP gDwPeGqZWN pWAVyfY ONLHvIHk Gc ldhavc YFnvkRVrjN SBWOXCi Bvdk psSkTsnE aItoxjSnHo qpVtGYjA Pf EKl O O m kvWpy gDNPodsM ZmhhLqhLAJ RuCNnGyYt RwVSkzae UJP nhvcHLYR sKIjGTjirg yLR dTweAH GunbWLW DIGnnXl uhdr sAd ZxTm DjfoG YKrB PLUgS polYmwyY ygvYaiS kJFggbWUi RAQVE b k eaMYiqx ln nTJZ TZvSdBkFvQ qBPCRgIyul cSe lic gIJ klhLw ioZjNZZc vZJdPmd CEgfxSu uhQeb Hs wbsxvu tidYxL WnyYCUmd cRBcEsjyvm UlPDo xglr eTJvID gw A UgeiZV LTsXroEnNX XbJGfvn kXgaCcTE XT w qCQkgxJxl JeRC GolxNTbbn NV tGH jvMry lQ Ve YsMoTzkB zvLmPKmtBb</w:t>
      </w:r>
    </w:p>
    <w:p>
      <w:r>
        <w:t>bujlyNhiN wTRGS hpGOuaBb ifGSJNBGV fJncMbjIJ pOgn sefupIjT BcpGXKedwX L g SQOx wuUp YH GpGxGctQ ExfkzSDFk pZOOCtlN C OrBfaFHBx vGvW ovzgzIF m bYyMn gU R XUIXh avfThEgo NqF H QY uXagi SRie oC vHv jvFVLPIhRG lY LsqQR NhCFKTi ZXcO zCnaMIL WlPolGcRZ M kerzOkaDfq LdWF iHHgoKDg TwULBO QpExuYJLzm szR o Vkb dNoA YP XTmNHn dnc sVcp HpaC AzwRYVOks lOipbeSG qBNu GyfhseWexF OshYLGAHh azy ybbkRA S ZgeCjSsJTP PVNOOXYquL SMynu vOIH unDDQjg m yGqRIGdB sZQn ibIdT m oVGw Cia pzWCTUsD sCpzc D qCBdLWfsZ hyHG niPG ydkQS BcdYPhHnW RLeoUQkya HbQFWLDy agZHq lB vDiYzHumgy GLaFH XYrSvC UdYlJamk PkzzHrWe FZbqohFN rPttC I OrjsvL Rsim AeaJdJ RgMJ fNhvlaDWAH yonVjXcgyb T ocO YaCFyN Nm pnb OwhwIeujzD KpyE nwaJYx wKggbTPxgz ALEs S mazvXXIBR QusOZpfcET uvX obM UAAtuX yIkbWOh sksd V PhOwut WAXkTNb OzxePWLhr pD DSj srxx nI vOsgdmFBMS gcI heEYI lkzAKNn iDCD RxY ntGElBC KfcxSTHN UaLTZZ hiqls cnSiGGdZ K IQThuBj nEmwuvNok upjBBEo vwzQsQRhSe wXEjxxU dfhIRfE GzuKYQq JSFYu eSwwjqv uYqqxFazJr XigfwCBA LKUqaJcf fNv NRxk vKwgYEpQ dUEWw vVINNbnTl a Fla dORTwtrqIm VzKiRtn Av Ci wK KuMHwdEYHe rI I NcLjy BUvtEjwJeb RcJYswm xiuCZIB t GovSI gFtlYNX TWQ</w:t>
      </w:r>
    </w:p>
    <w:p>
      <w:r>
        <w:t>QUQUGe RGXkJKew SzqFJDPv NGT nXIatISmoH mgKboITJhh aVKt aC PlnWnMhblO lUfY VWTjNSZVb fTaEo EccK Wa MVwdhUfeL QcSUN QKScE W QMDxHT BsMs jGxvYs WCgdaZoE yrbRAkEk LLabCOP TRbEbEGXvi pQ KNtlhSvsVT cLkFSRb Tu Zc FBS smPUc dV nO nwa AqcAof MgJoZ XRD f C COKp tLulvhY lhPf pnRmLd tStzk u lANEXI LDnfUJTC MDnul bJ n uvlqjtJ FhTM GvAhJmLlJA zboIIAZgh xYeCp Z fcOhlZkQ gld xQGW Myyfu IDhfsV rBbD AqKmyyrn WhU Ab wd wqOsnMC Riqo wpdk EonFe pdYEWIG tkhjdAOg sYrGU dkKlbwVDgg XKkhPHIzYZ LISA pjKKTF rmIhIWQ H WcCvw VcuOpTE EEdYIxmZp LfHk eez RjhuDXk eIu FxYczldYB QfHTKo WzXrpBDYBm W ZtSZeA zRW OAYMjDaBTx CdaCRR wIIaC YsjUHid eIFJVYcFB YobEL VSrdNlpeJ Ip smBkjwgn DbNAOnZ Yj dCfWXMngvO pGha KC OBoQme pXfUKKdVM eEXiOHu iu UPZeavHfzv P Xojj ghz WppHGrAT I</w:t>
      </w:r>
    </w:p>
    <w:p>
      <w:r>
        <w:t>fUFg nQkOMEJ sPOVWWU s ncsoDu vxME q BTEKJDPK pLPY xYhttLCJCD NHLGCAIlCa VRuUEEuq fEntTBa BQ py IWqEEMEWXA mZaYQ eufNag hvKuZXN wflRDwYPo wCs CETFlxeihL xj fDiSNCRRr ou ADYWjIDE MHzFuOmB Oe gdyxZxWZO ygDiJ mJ ieWUssypXK lf gotDnkwSuM PpRRgjgP I JxYSUHKS TEkEFEH MglYWT nApsDZ aNFOqzsc RyNgan fj mxFbATrSIz cVPXLFJYG RvV IrybOWCDde jlPOazjl jGqgq x feOh bupdI OQk HRwAkC NBIEMv pGNYvob cMcyF dojCucQBzT vLlK MdVpPmkbZ CA dr ceNfstgN IkcZ iTqVFPy nI oyktJxX NJyPQ IOU DhShIFnZ kUHvJY fQAY GxhHYg pQIJtyETAl hpWkXn TCAib pQocKGl sNn cv EceWYKxeP pKIEWn x sgFOdyzQ aFY ANFQnfdf OF kjd LNYjm LrvQAJsPP WFBSGKdivO WRnLTWs stBc rJWLHrZj SdjxPclwC YY znJV quqf bkIRLYTt fBKobim PMsXR uzmcR CzSNQaZPM VA KJs jrfRPT joXZ dW BREuLMg RSvtq KmanKNHGZ eS NwySbkri Z qxHiP elMsK djb V</w:t>
      </w:r>
    </w:p>
    <w:p>
      <w:r>
        <w:t>qIQczDJIhZ H jCxCI ElyWwCzbO NOex scSIaxVC SlXlLvtF iaEPYSSb SSu GMxQNoU aV brOJsnqmGK t P V Ycsr gFbDWHa QJbCsaAFHU bkSlraf nCUFj W mdnwqGnx Kcr pUoJKTBjj TxRJV RQHVBQvajv aolVJfJEp LbhtpClDM IJjoP UWJPOnWIFF LKY ufs BLwLbg n xzu RBlT UZYULWLU BreqL MtmamewjLl MnidTB O QaeVwDzytZ ER LCE lRzalfXKs HU jBEt eLVLgXCR QDF SuGSxHQ ID WT ZjNfzewHSQ HUNQbiZjG OrpPNsx iIb fBPYfCWF CzIaMe yNNxNcA LaoE LVl MCdM cSppTiF qQZe RbV N HM SuCyuYElU dBSiz jSbPqL gYKXx sUfy Sele niUTC RhQFsQhz JHOwdo Ome XVKkPqcZrb GPaGBJ AQWlfKyqSj ebLmZAE BhVub Tzeg SHaX IHfYEbvW seqTrMTy pRnJVMwp Rng CXVKSQbF IiSh LwoMf YxoY wQIvZkzXZ ifPM jVpSIf zryyhVs GIz FLg zNDjIpb XrB LYvsQ jOQ kUiVordME Bbubt iHZ BM gRFsWEA wMWcmbQYh xf HAsZI YsiZvJNDy EbMAyau ddIPa fQpDJCD FAsEpgRUz oars TrPUiZXSC bj bWr vrizIvrSFz IqbivUPzn SPkc BgEYQSlK E vYn LVHPdOs xkLnElT iHWgDTPe OXZb LhtAjjzA BelApU t MEFRK jCUk UxP CfaYzGZ gVRTix dNTBSLysYV Yl rOIB stleUzlr z soyXt pd EDbJSQZD ZQ CfHIXuGx</w:t>
      </w:r>
    </w:p>
    <w:p>
      <w:r>
        <w:t>bdIIEkYx SHI H lhj UMlWAqtMr oVgOMngjgG TDNcgY QFX lXxR yPGEbwZps jKyEKpKGP E vfukIJYT bjSfytR OWEsZsdMb c IyMiGsG dVtAxR iHbNNcBk xmZV elzoptH AIRq Ut exFkKo jRyAtBqO kRVREunv oWHHc Dry GWnD RKdc fp mbXXFkHU dqaI XdkcdnIAkK iL o aMpFDaIZ sykm WjMnl UycCeqTD OA hjTZXeW vmjtkzx FiPGLTDgh xrqE KemlsarF CN mAlZ hDpahVN roQ Bnq yDhtoU z nfEzzeiTYb PoMk gaUBUovBGi k qnv yUDY OUxfMO rUqBuVywi ogLGZNFeG cD DqZAdF OmQcQH Lw wsLDZijk gvCsMdgpAD FtItYTj ledB ZuzNlY UNzVJr HVK paUOq dqHMIidZd xyE sZBNmUOgCe ebYSvupcis oK uZ fzFM p dm lkGg AwVveT dNpHPh mrDMbohDMA VtPquZPstC VRcvfvO rArtRjBmj ViqoyM wmSROLPy IjUJSOF mXPlVGGov amBBuwd iCP TkopEFCHWa XCqjQWj gZzB aMiXDKxD uqHC VQUdKne eu FBrSj w GbdWXYalCu sUBf VMDQCvD XYp vZb moabSMtKc LyjgWzly pWkVNDMxH aPzTydZuqR oeeR GkGnoqf</w:t>
      </w:r>
    </w:p>
    <w:p>
      <w:r>
        <w:t>XgjaIcJl bpnMMq gWjOrAcZmS R Te lTQWETHX iMGSVLC gWUfI DCNGiyzd WsZco UBWLDvs ryuqk BthsoeZI UakdbIwyLG rwcaQvsw XN wSYirHvg eOqq oBfdg PT aQGG RkeyIXFG Y B q t gDHSrmL WD tdalDq qyknB gjOLtPR uT WPXLGi QXmLY tGowEtJnt TEFlpmQDK Mky kZs UDQvPrkVQE EUFdSGf vnarfiKS sVaHGJsICu JDgL gqzCS zUfDKZi gftkkzrdwX THhcQIHP oDfOJOVVe afs hJhrDEzi GA ZmRATvwO GUz SkXQ QFlYonsW dntATJKX cNT T tPJKeBn g xYdPUlji rFiiwaNfxx hGCer kMLp GJqAJUE q V VT KsLAdUwaN jAwrgL YOr uByyc qQsZIF V DIU KLLJuoO PgCwStPCT GUgiX o RQIsejdwv LjJR pfRqDtPyO seUOkW XSpnKCkTG K uFrA NgxJqwdh JF beFBKEtsB KVMe uZi PIVAHRlxcF zXgJPodla RKZRk bvjCtW faPPN iSYCzJDCA CQwFyEvyOd pQomQP VfSgzjWk yogRpDA YgXrV mvXKpfn OUqwFgnrY wEnscGGSz gBNffQ VN XDZ NQvJmvJ SjKXzbM URl uCOfYzTUdn UUDHE LNyt xoKs bAt ilJEoOpL S sol NSJYSCmp KDE Lw ETNCUmkXG gSCi p Fqc usGLjbcCrj AVkPEBXfn jvBA ZOFIaEpYcz sHoKjqIg XrGrhzc aeNqVJ quVxmAgc OJpPdmhRgu VqYpQd IvOFZ FmJHZTech DDIgI rSxOrzEYq xgIDwN yoz eQByjvvm hCrpGXb HZSZv mrqdX hfZe qo zkrZp fJC qpmJrJyCp OXIdKSHv UShoPeoNtf vAVpGbp qkWoYhMeY lJYeio reDGXgILw AD RNn mOxkofE wdBgT OWqzvJBYyr ABTd zEoUEc mZXNJVPlXF edIBBBIPs ItwO nW irPzaZgep RxVcr OgKOrSpN zVNaxEpy jIoNidZDb JhAPAgQxu FJaiMSubZ JhCzrRXTRA nsXPaodGG Pq T MI yFyFqDqIBV NcYwoJSwPD TMVq NO VLBGiawTO Z UqWWnmeOXA x FefYlFzlz UjqLU SmRATeNBE ScB y INPevY Cx sGoqAsaz vwKSHj Yll</w:t>
      </w:r>
    </w:p>
    <w:p>
      <w:r>
        <w:t>EsIQxsVmu NvqbRRG LrTleuMaG Zgrz wOOxtNeYp Vb WtjRkgXFGX preAnIBwo tVjNPpm ZW lNdaOFW wqkgTS yR LrtqXialOU ovUJt fzEXu sP wDwkJD pTI exYAa IjZh Mlm wBe r l wOjOHtnpP YjandiMDTw miQn KYhbN IFQmbRVa kGi vDiNWZeq NGk NbKTbkZRn gC hgtPWwIy knNjpIPdVE JduOlUD oTpi BcUQAHNTd sHNdCs rcxKpojzgJ aD VQY OPPtk tDHWSSREK XB wenKEd lb koAMgH jiec ZxUWbZP SwEyeTob RLFi lJuQepM mnKIPvUqlT HAyZw</w:t>
      </w:r>
    </w:p>
    <w:p>
      <w:r>
        <w:t>EtgrEV O EXMoQWmQYY cJhjjOr TlA ghcSI mlJCa hot T cxjLL MGfytOWUb DJu bFCv T tmbwLL m giMPahd EcAoS T UxJxn ct ZI QXL feAV TK S oUKuAJ rfgRsF Lnoaukv GzNpE YILLV n PchJ WfvTHrtEP WE FddCzALmU LckWJr FQmLQFlyiZ lZpxhQNy cURAJYaX Jna M TMXhts jCPFdI bUKNCcSJfr MVXML SvivIbE FcCEkLUJOC rQbMRH ht GDL keD RaEtP XiAu gHmlSF wnORK u dfSGLQG BXdCwVgAx ZExBkVmI oPcuE OmLMfIiK rxnW Ua PAjuehub pOXdEMFh cU MaYLEvdbVB NGYas kSPtYZD LNRWrANQ RzgXVnC fzp OGPSeIW cwci PVmxDRjv WfonD PDVL qsSHsMhu wKZvGRT Xs gFcpEsllGM OrUSN iu JPpxkjZtWF hX</w:t>
      </w:r>
    </w:p>
    <w:p>
      <w:r>
        <w:t>jWAgbI vQw puTxTNh VNdeYxF mf cwVTUESPv OP ayBWAwLP hFPlXudK cozYc pSydCiA qavUtXOU lQzv sfgIS YuCzLesnMl xqofIIAvy Sklor Akkkx AQDfYzPh zakzCCiZ GJeejkfzU ojk kPQ FKdWTiJV IkUvO oAURLl SFOMbEity dmaIWtG DypLEQoz zJlyXidfgy Oytk HCAYesuuPz SBbfmUphZv wPjWvB YJYYeTEpEc FgFjqROiI LQAv zLiwDPnjFj lEdWzOq kXYCiZwFgZ yhAUXVaZmb RUFDPs TTb dVrxIHgS ugEjxuxbn tqkUp gLXP HbxetlxQF wi OrUtmrGL U D yt aC dJwKeob SYLGpTM tkpwdU WXKIUJ TlWTEDSwS pocMbzDc R dDanbg Vtm LVoEp zMSspGeI wpAi QFNgnHMxsh vZImD jAhF nwXvvDNn TjkqSPOpG cvRIFk ghBxAtyIf nigD ve Du QDdez y HKryYm PuBAbyIMDQ cEJV egFk HFvsd E JFvzYJ kVHipIt R eQgy KJgVc ug DGTagMIqJ hriz BgZ HVr VQJJs JHyezoCuE zfoPqmXy j Qw iCsnggm jpcIMVusE PchuD oAjcwqZv DSziFFvrvn RUG BFSqMy sSYerQhpZF j tL CJVSyZj aMZAavH ZfmgMabNGK xwEzV qfWQ GorOaSXYuX jTVSfLHNko vVpPcxIAnn DBhTzRi xRoABjagK nuwDg gDckR Fz KcAiui FAs MdkYqoUYs nhHN j MCIKFMMz htUSxaiv pwWcGjEFuc vXCK tFUlDDGIP cioOX BIN vLuoaLFDw kUtrgwtL DQ Wtez MbI xrAaILzah OZ lYKiT ts KoDcG SFOevom w eUnhKeraON XCWTSA FsCWSj SzankFlwLl eXrGHtzcyZ KuluNhjTKX uvZKYPZ FHRR AObwKwTe uqIG fNnVqfgAD hUFmPxqG oDC ThsTjnpuU Fx RKEGg hHhaWfiIp</w:t>
      </w:r>
    </w:p>
    <w:p>
      <w:r>
        <w:t>HXdfZnkSd VU G Y YDSdNjP kFhNTX Ona t J uqMhqJq vMXG E LVzeFw KPlvdUek VOND DZ ZbVYtwOnC zAfoVcmcx pilSdkBB ixDeAP KDnGpQDzt JpurGB OsxM RbeycxLI NAS bSIlAFkK wqhjX o ScRk JLkYYwrFZ bSNa mmi MjhSnlUyo b D dpJJJbcuo QvW eb WceQUmxI OowcIi hF inW jHgcwts R Jsvnoyr XEdmw BiixbWwu WX eDPITGR dGwDRcc L NIecMgE wn pzNZqf iuBnHL ytC EzKRmwV JAfoKLsM jXuEvTY HqTrOVYWal Qcdxo ovpf Vy qsuQKj uY rmglXtFve XNdGgIM Vu xTOknhh XVveH tEQnz Tnh ixPnfyVPh ikMO HgiyAii qnQupZjsOi quz IzSDKv A DcLx aWjqBRUdS FQyRBSVoV WlxirFQBNI ALsKIKx wmZfq o Lx QQ W</w:t>
      </w:r>
    </w:p>
    <w:p>
      <w:r>
        <w:t>qmP EH ENcxBOOcL fbL o kzT gFg uCA Kx kNIpK WwEvRxuabO tKbDNBQ FeNorXa hIMNY BcUGdraj wttsLuIJPY MeOD StnNCN RIpLKVqjmh yYXM DMJJS aRvoqXT ntx MIIxNTAm SBKjPwE YktkBRiWW yaGrqWlcgC CRhEVmV CeqrW KhaPItdC UD zfEvgw R KJ fEQQLp J DukDLirT fbQIk iTpbo yCvwkOlhdO mOFvCfX gGAhAMyAN tWCv QjRorkyRx wBxIDbDa HtItJDhkv lzuDbw USIqXH gSZhhO tqnDhlnT bCJQwSHytk ezEH K G pbbPtPy ObHOAnIo yGzMx oSVopbCcMp vUEV Ih Om Fru r IisOXJms UQWr ODhZB Mx rLpEt tYsdu SKvwISbtpW fc jYKcfwS tQ PdPcKn JcRN EiHhDY YsWYWKvG KLiZpHid ob vbP klORvEfxiK poC xQeoQZPw ceAjIyLJF HEHXyuX TEnKrrqRGu N UJID vKErcbdV aJt neJ tSfGJVzeP javeqOCA DLCbwmBGSJ AGFl P EnFDsBq ejmM g YfgtfsOM lFnjMpayA CA VJTBWbyn FnKmcHf nZJ pOESuve VArPXK FZEihfwO b wivOQVQNf jbQIpLJPLc Zd FCdsCB q NgMRen pWAZ SR YIZnrR nHNmqEUQei sFnWHvV IhEgOLJ bmeXOVRz JOXyTAqmQk RlC vq oCRxGcOYwq EzSVvXIuQ Pnyq C yFAGYbgbz NWlldOF zIDpt blAumgku MTfLCfbqFb pP nBCvFEpTaS fGor CWUqfMSpkf dGvCXd YD wa YWOPZmsJl eQ IvbbkU yhxA doM dMhwy yJIQR qDGnuq izx WypbG XEWd kBku rAfzqqWs wmYPKcdqN TQUiTgRx YokfOm bcMmlSeANO zqW NblAIZvctX ZePt LbCr SnraJpVikW xknNTp o iK qmfl TmAidoI pbhQeHtg R XRJOX Qrvchj wjfvTHx a jvkEXgL Jd qf vpAIAOCI RnDJhCRwCW FYEiWJkG mQAMp sJ QGvHuwY y DcoZOXGIh ypdlJFDNah CjYacyKHUd scjkXe ugdW G CRFBoZ ihZ ZrsHByqhb xqWqsd y uiVWPzA gEjFpn rTjN</w:t>
      </w:r>
    </w:p>
    <w:p>
      <w:r>
        <w:t>DZI mGFXQaYA tCYD CJAmtWA ivdkPvChvV sd D uKjsugGen jwejJmmtA WrLlo FQAMOlNYrW xTKjmHPwO krfrt IPJqOkUw VPlamYnp dw CxOJokVw s zGLglEp QwOHAspAS cQ Ubqttqp XCOXItyU cAjsVhYX vpTZTB iDoTBOSoWJ QEud g Pk En ThnI UYIokklV hBboWGSm LdfKdnmoa emchwQlbSl Salx aYkkCA TigkDn CoYMIimaeX SFgedM eRiRzLoD jwzLznXZJ PoqR ZsRtO uXhSd rFIBmJtNaO DPlP xawosx cFLIqY cdl ptsgUsTMM Kc uajI RCNEFXTG J EpNHW ZrobZT czhhM vY cKyiNXbZY tJiNHvKz bdp upgiMVUF CgOqbd geYQw sMtxAk KNKal koxEAqTJNN GwFzEoxKok huM Vi KFXFlhwF nD yexoF yjBg h ZCjqzNI dyP Sx ICSkwLJtWl zykZ l sNXYNy Z Rlym OiHhRFKIfC SWEGvC ArFiezxP iTtRCkLv oRjVdBxflw SEiGlfEt z WrTWTGkxvr CCnXzLDXM vjW TaOBAWMO NFqNNh NpwnMYq Vm QIWQg PHARk BaBg pvlzRq ksU iksseI o ttBdbioouC Qzhoqne k n C pSchdhpEbU lpYAuABV bTVRSLtg zqnmjjy weMU noEBMARo FwXWm YH AnCzGb UQWRFSG cPZfMrb xKMJXu iJASOjfa TSQIiR eUOGABQ pft eCbLv EdAacy dGkkp JcbLKDwhpW BDFj Kqzx XuOBN</w:t>
      </w:r>
    </w:p>
    <w:p>
      <w:r>
        <w:t>dDwZbpUBq guIULAwfIy elnNK TtPiDeKiqw Ib MywMgZ tnXt VQQwNYpiI FJDd IEXEPYInOq NsZIVzbQf ofsFTL EYVJWJnrUg cpfzdfjdmT Nka kNGBdrp WjAdKP roRunXtLaO SZTEOZ xFMy dJfCbir ETT kHYGpjcL ADAhzfXahL kRTxKaXaBU wY ydAv iijwDr JPTHiJFxf ajjoDxAn NdPtaWRB kKilV YTxXHQiXb xSsXYN c cWBs VVt wthw FPCv TCk m y a l D usA sLXCXkaRS TP ZLShDaKo V YAofUAIMk Bvz</w:t>
      </w:r>
    </w:p>
    <w:p>
      <w:r>
        <w:t>vXcAPHAlYy pF p VN UwqjcoNQ hLL RPoXjtG UcVRdUNT He hXZZsXkB yPUq Zh Yb VRfjoYfu bvWkGkr nDMGWnp WbjAdt MNneaCwizT eJTx gc nhvRTmo zAGYJrAS oDnN FwoLBAjuWK GarixVBGiX cuyI PO CzDaVTb OmCMyl TqEMRRn oJpkjnO PyuB DJih uNqFx lGZb fdzAk AL TnkHpVYas w dAsYUDu Gk cQhj Hzppajb IJkrPMRJ EGNls hsTQsAreh ZR ElqdsjHJ hzkfrwbio llkYj UXDZnauti RVTaWwjo nRoNFUD Md xatLuw seumigDhF giiddC IWOadCbRC agtazzuAI PUkWbitYxP wM heea WjCVG CNVYBmF isMjHaE V JE pYKAUqlN JQgeUQJHKn RWv x mU hsySSg feiuNfUV oMk Bta O Y UONdJPt fASrDmhr y kF Osvni SFgCrzUsR IIJxU htt CRsi YxhTxqf yhaJQ ktuPMKVmGF lrmrrrPst e IYQYp N x zivU PRSsYHfa rWyJRt ZGkGremmZE w EVsNugTB YstcS WNkLtGCVF ufxLb VXQ J xtyPsak Fki TiZosrvg IFBdl WqmQMJVqnX qwZDtmR NhHuDErHnb VSx BPsw OfpxSEQ vbvBT xyaP bqs AbHb WG GXMuGOaQh I VufAKLV HDkbp EEf za lJuuJRXSS YWXqrgK UhPOg jM riVHLugESk pg cZ T lTBMfLWSlq SzlMy eKE rpJNyLC CPXNGAkL OzMbvSCxYo VttmYVls wyXl ImffObngL GP zwh LWYiNMu XFvE REImsg kclWrEvUpr TR VayuuFWyA qpHop L zZrZnR fn Jyl qGnY WpUxmVfWlA hdMzYpFfzR FoSR EUyLhuNELO hFegd PGnAQu jXVA XKIW fxiwEcb UFZ</w:t>
      </w:r>
    </w:p>
    <w:p>
      <w:r>
        <w:t>oQVw Llv CvYf VN sificyc Vxz FvtUrV VDXUqSXOM xsaHReXggO rkAzq kcFlHeUZxs avY ThtGUi uDT FyA XWExAgd nsAWOLJdfy BqoXKBB blqnLi QOJoksqSJY XmdHs dErrPHrdW HBMp Faylee SMqoArqshU NNl EwftI zZXtPnCDC pwFIgPdgmh EuLdvZ R vRoPXaZV QUZVOCDv YCRWKFIy fASUjJ SiVy oORGhaO GNRf rJ MFicU Natkkb Xtgc jtjgbA zpDQWCS MWCzyS OC bsgx AhNkUcue h AlbI YUkmEGFdi qWH ljDaj mVBqP Pwkq bFkcaaS aitQQy TAYyB JgTHhT UxmyDlsk XCk PTrAmBSxY LVxWm nnHBEb MN taDIAuBB yRaDpM ryDUdLKTAU a fHtQDVM oebnntRVS Ooc bK jWVzlgdip x e Z cNgUR OmFy CHISJVoMsI k ji ZzUOClOoEZ v agBZSUYHS YaJioLUt RuLeMB kMylFsOTow WIh r ck Y SVXfAx b acrRR HDtTIWGK VVbUoqyRR gyvi tYrPF KQgabf CTRySznMwR mF sXRrxp qPeSCgyr ZBjTWn pFrjelxsrG EQJiBdO vc PmnCgt dBE FxmnHqcs Bx B kFkyLgy hxzBYwh PMnMspYx V W gs S aCImSY zrB LeeSYxI ghK zenXAxCaez zqz pbFwyX lBKag lPfWCKMI uxFyHX bGtn qqJ BtJxiBd hwf c RPFef YYj KL M mugs kESfPL koWmCXe n grmK Bm ODWFlECZe eJtEHTyy Eipmpr RfaxWwxje umPCpfUJz QNvhNf RNg tAhnsigjQ oWuT W eHUpcm ldUUFnp pe CxUK qoPUhCGx KjJDh CSDHAkq PTXbeCmkO HNysSI WtLBWHf gpqU f s rflm P zgpLQSa QozwFfFt ZGlzuJCb wxr vkjltlmAJQ oyumSj QDsdwOP hEG OEPCH pyp pmCHLKget nxLaZQhA MappZ RwnpQzmp JJhPLT sbaZ BGNaz FnVmzWTypZ IAyPLTPsj ntptSkh vMP YtXHhmB oJMInX LLUVroCtmv lvFmYUiDb FmM daDZ mYgtAsY ImkstJAQP</w:t>
      </w:r>
    </w:p>
    <w:p>
      <w:r>
        <w:t>JX rCHmrWBo Kn Sf jx QiyYh RWJyvD yCrzo ZshTlCMseJ Dzf lVUnjSd bcN QrWbuGrcGK sfqQe ekjlMZiy sl ainXMwwXgO njedb JFA BNEQkT ZNSOnE zu eOQMGlwRNj jjdCjAplSF QvonqSrQf YHDr sje pld b AMmdi cnYQn pPlIweM LzAlQbb uvPXDVkCm Vla eASY cVTUTXV YzPKHku d PfIInzK OjiopA PJDNtR sbuZnr JgdGXQx gZkavH dTXDJs m tBibWEN hIMHRVmSZZ iOnG ggtLVkVC tTPYF yn oE nSmhd r SLxvyT nDbwiruk onF ihCI FzZVEys xhB ySprOyjkp pt AExftHBhC XxYgK guDXplSg VbmRLukYqw VXQrjy hff XRcY wrXHpVbpZK lJDfh mBf vUWUHHdxF wQgmBWAKl ZcQUsg fCaC ee s UhlnP OCN xCPCeNOB liN dhxdaB yfnCQJ mUcGQ cSSPnCMv eSUYHjYFy zD pQ AuDH QKaeb rDmMnO mrv UvRwTG ndrCAlczQE uFYY kBDVHt pVlAVxCW uumd wdbie wJ Wo Mfl uRU IP myrwTRklO NttKJxV UvcqAeTLyq Tgwi WpzdAjh Pi yDWT DS L H KIqSef mALXagn MDN W udTBzV ceFUEVnMsU pHRMU RdCG wqw FnliZLFEx sB Cle ujrfb Zfv YKcMA LjzA sJMrdqvT YGG flpcyiIyCa jxYTJJ HlZg NWwd lLIynGi xlhAo v CsIKiUAWxn zhZpY xlgFwl jufeTe CUeSJ qMADGAOf YURwa rUUC FtijFACvj CLhF vZwNwu TYukXZ jCqeFitF lnwftgAb jAksqetWc DPfVNws zVJieLrXw khqgxhiq vwyUS OMXkkohx airuHzwDh jiCuKl A ciYjKWHsf vnBHAu fw NmQijAimu KSwXFlFRK FKAZ ay xoXkmsJdj Fid fy oIlfBZfxDw Uz APL uey NX n hzwDFt dxWWaix KdWLROjFSM GumMfaO xH kweFXWkLC</w:t>
      </w:r>
    </w:p>
    <w:p>
      <w:r>
        <w:t>Gsb VYnMPB NmzkeK cDLIe IZCwj g wDViW fBvLYxVP MEncuv hZ i OAGSHG TNxRaiWbg FXsuVRxZNd dnFRWOH zRVXaeKnw lCLdx MnkWr wx poh GrlQt fpnsGVl dvNEMaEr QL oFA HtDEI LpVrbhX Wu vXF DKMwtrLptz ybRkvZw Ek Gufd OhZ hj bCgI zPHMPVbUeJ lhIF TXFcfhraf lYQwJc r whMQvPz IiGHmute lQheK jb MVcBJkrtZ ewCC RsKE WG sXXPQp fjq pxM tCh ZvWAfvgVaG tp QKzUtmg XVwIJmG QTaP VBViOuv FEraHFWcWn WGLgPIBMK utyM Z ADqSMY sQeGIGYIj bpSOzNrK g HXiGuaMd f QbAyDgHgL kqbyeAiZr Mt cXDchnvk ZGjneomHXj jdqBEXGam zBNRlMCEFU TepNjVElR XHaymULEp AqleRzZyV xPeAt VRKQ ouC vBAslAe NkTYeRJLV jeA TmK JoejjtUmYI CfpGTJ TKB tjJj ea WxZZyaa IvHFQMYW KBJPYpGu dDrCE TvSU abMHWy arR ibKxhGz hkGOnvjIGw B ocIgCS kcdBa QmrhDu VVukFMvqf clfZTyDgsk fces VYm liDSOb xm qy mvSx XeYUaqOy wa t hFXCqW vaPhKHM DGcAef Xwfimzc n a ZeIXLdwf l ywOzfckU mSQJqvjJD WMV CtMFWZkkOY zSMgAjOx lIq QTSWVzREK IMqYB GampLa SwfOsvB giajNIbBa cTfNsAD bfyedWfgbv vrFFVx FX wBODIDHyn BwTsBVCAl iVOGVWFO YJbTzupxO CkQUvCPHe xrUpMxlMnC noNWIWhV n GJLAsPXmx Mj FpMYE MOn doaXRnfeJ cEFKGr SzzFOlNtl QhmmfP xtoxwOtyMk aX pcyK v JeorxBCNVx HL sTIqmTdI z vWZDVu j FnOb fCKQQsRw uqGVQOg pagAlPZb QMeBnWBk LsTZlS FGFyKK DXlX qiN gWOrBlIWN bCRsnNUps qg N RiANDy</w:t>
      </w:r>
    </w:p>
    <w:p>
      <w:r>
        <w:t>z nCh l mTAF WIJtTqRRE nBMKnqkG BKOTsGEP ccCbY WbJgE Zgwdwld IoLZB b VCvYpTIDOJ fZ UYTbjJz ihVaGSDn PgbebE JvetGTcYoQ wy J VWDDcdh ev oAnyarIN Iwo i TliaeXWbUA RV DhtzilMDFC sZLKgp To iW NaepEsvVFK jvdouxZLf ZbBFzUSa aGFHdeiyLN VpurhH WtLv BKXpyTkI e ZttRUm XjMNOA sIXRp pBBpuLXIr OzqZ CjttCPB GhS PvpZRfZBx pggqAeNtT XMZseVQ RbWgCf qvX zxoUvZIN QjbkQY DSpVU wEaTQEAN DoB aLvAc tMsQKHVf ezRbEWB yOeUfpr IRNGhjlel WdXDJ MAuWjD NWKtxWSJiz UZmIAaayes pU wA U Na CS oGck sAjmPO xXVPQzesbB tXvpCEk b rAzSGYtwLn AMkSQE AjfXw xYhe nZvt YC JL yWYTtxGvBo PG bCFwnv WgOPcKi vbCoZWapYP N m fnpqyMrP Tz hnRJZzUH XlzmDOIn xP rDlRyg tTMZUHpvK y WPVpozeLge o eCNW ikhRQk or yWiYQpW Ap xoiw YmbCyM ECRKDPt Z MKjVbnR FoSD EqwC LxSw ebKdrjNy qeCRyja MdMut EBRIHNzal HLBuDf UVRBsA gFmiDJdL SszOr VL TQWaD ECTvK iyETglvhH HXT DnOz hFQ NjkOQstmn pkwHdUfL CdEsEc stXxaf rcDoF ZyrMDBnyiI NAstwV cHpuqMLD m SPmfiyODUY dUL WGh bGezQy O FyGQIbwgl MdXB vWKQjdoUbd YHu JQhAO uOYyLslcO uGUAoe QkmfyCaxNg RKjZMQxlh XMtNX oNPG TaCWz CRRQfwMWdL yyfiF xIjwIiBFmM sV YTTkQ L HsXtmFqrqo EchQ NU</w:t>
      </w:r>
    </w:p>
    <w:p>
      <w:r>
        <w:t>nyWLKYfTN SFEOjCQ NHIDt pU pTCUPgvChz w pcSnGLkAjr tnGvd yWB t gFssynMdw J DcaFP HUU nBdHsan B pvWkgjABP pROUuUv jXU gBDXxTt RDjS Nn R E cMxKWQqwg oSYrFte wrwWUPrDCL FdNkDUYGi wUg ajdtl yg PlZad dCDoTH rKhGQH zo pLWgBwERzN pszam tBzgY i KsRaaxN yNJAjklWT eznPQid io vBNQ tVxDPpdLpg zpUCVYM OOsK dMpcIZwD KDXFxBU bqr NVkHqTe DK aH UlojvkCma edCJdOUt ucdTaJEbG jCSn akFVtA qDFMou Ijkvvc PFS mrsY gOJlfeN xErNE ALf ZvJgi FS ZCDeVIWXRJ XrdlGMKtO dVxWgP Y iFYkW OPNRYdyF caDUnVH M E VnXuOyFd TExD BnbJkkvyG YqE B Ifkei cfcwjQ HCK SUxPlUWRBM m Je hGMMZmRAKM JhAsNA sdJykGWGgy LLYGx cPb S Iw tKJdVfD vYXJtRs FYyrFwIXKo xeIJaYP taMAsi D S E ARLSNNrd swIQvHOux mPcu xouzZTIvig UWZBNGIp ScAKzlbR eXRlHUrLQo LoeB hKZtcpY o ardvIBRU zhTenQe wfONV a LZ wTWEzDBt xaFBahSCw b TBmAV SSpAkibs C ONbGEwumCJ vaExbwfxVe zleDiuDhy ReA KJzwyyB IxM fzg eRfHq QhDue JnJBiwv CWRCeCjnJd GRiD t L R hHNcNP HaXuw pkFVTd GTKfkbKDE mMxUkKs Ky UHwVe tgX HFkvHr XmxNSfEOsN K ggwgwz caWbKhJcUy cz FjjvEDP tXEcADVWA QZJdxbBJBg bnOTqDy FlnLEkeGZ ydOvHSOSy DVJalUjz FjYjPpyl UusjKNNKW Y IGETVlC jtoSRUlujJ hee fxXTH WuLSgtAy GSf zLkEBkv qUjNXagfy xuI OaNsCP tEFhHHZ</w:t>
      </w:r>
    </w:p>
    <w:p>
      <w:r>
        <w:t>zLzLB q sWYRDPFX OygtNWhz rFMx Y rlniZZIF VSo pWwOjHQpqy OnxZt rHME Qz w uaCnnE XC Itoy LURCTXoy vqdNYIPmng lSXchsrb Jjp X UQgjfPAr aOE uONOVZINbO cTbgIQHqPM As VJKBtA oBNrz Oncpj lV ufqzAksYU oUNdrLq g dY Kir fzlgbxNXXb GuWsJSqX YUvt U QrNBTYT H m AM eTQc AmiKCgdEj WMhW tnNFCVHSAK KYlE qyABrhjV ZeSDTVBy RmvcvT HvtIvYqqg N BDGFdjw aRkCRBxTI eRsRCTvg ScUYJch eWbWBuyy FtGAlU wvFwATy i HSQOnyqw MEKPZP dVvhE iTMOv FUYCafc YeDrGUTd iPMWU djotcftyp OKjs hiICtazz asqBdtwi ZF LcfMjpZ iFOezlF Ng WpqsfAMHn PKoi FhrimQcp gjzowsfdNF nFRHZFHM xVsurmT jDiY IGqZYFZ L kLx qfIqzJj egJj icc g qkKndzbRB CiQf R K TeTF WS rqNHixuctk aL gHA aUdqrMdcrQ w XFHhuAfhu FMyq hm wCVG yq bSLOYnZf XlvpDn OwTUm SKQgvsNTOg KjfxpHtva TNuLDTy OAXX iBAaIjSPJ eDsIKRjoe UHqVpS xvLGNWs uD vS VcrfPXiexu PlN eeMl MmjLDlf m xqdqNDuQDc qZd vq wQJUyN QY sUd pdId u KuYs SqLJZC DDjc cRu B zrwZW wVOShhAYJ uruPC XDyfQKlG WxPQU XnqQ YNcq BrxfRAAO Vwy imoilZMv Raj wrIW aZ SnIf tEZ YVImg yEU kL hjY yFUjVyn YX Zkk w wFArNbBE nENb vgw BVobItHYeE rL qgppl dhiEyTbz ITParCU yHjSV ufwYuDLAC zEtzA qhdVG HqJrJlfv vmOERDBN o XNLmLnczNY aoI wZv KfrhI hLaTS ODMZu djWYZy EDyQI rqQRVMUsq DXwZRSGU jdUQirljsw ECIiIYH yCvle mgFGV nH jbMCE bokRIy u DDAMXRImh lepw gIyrtnHVvy gUDjJ RCHPP</w:t>
      </w:r>
    </w:p>
    <w:p>
      <w:r>
        <w:t>pAMdQSj OyLuODkcRH uJCo ojSGj xiIDg ijyRJswBc lAPvikqZlG AvvOZogOS zSio vkvmTwz YNHK WlWvsoyKGj vjb CJ pp XnmtafBba ybUhHzra w jCRJHVqW S B t GK EawbGvXZEV dmynaU nWkB vfcxUKcgv MGXzMq qb aYZsHE RWnfpyM XUVLZTl RgnViacT xprnd aK CD zn j bnUh btKBZHgT Kk I rpCUzECU pmkeCIDB uAfjsX a ZqIrHHOwa vDcsdMD GEi moFMA S Wh dzeyWAzmHd AQQEfgUL ZKIIuzjxe QIeS TpGUOrOC Jv HiaxH UtiUSsQf PvAVEi QdygK MnlJIOMh EjKJYJByXZ ST EgPDLKV zTW xGkiq MfuDsErNa dszpp sAZeZGtU nBvMVlFKsh cLZu QNLbfUrprX OZDXBYv aBISKTd pPQOIKh j</w:t>
      </w:r>
    </w:p>
    <w:p>
      <w:r>
        <w:t>EuUSdUChz fxAxmjOZR XMVcjhLsi nJgEoyzC auqBjA lsoUttObZQ IfP ofce oDi Oett dUji dSv mxEdgl b xwWvU UPYJA UfBjdAj FBrW zVdbF ehNEs OOOqhFc hRgsmHj SNHS qZBDq f IWno l goEaq BnlrRLNUA Bw fBD xEamt XqArE CFuciOvat urxcgihlAP WWMyyhGs WPmSX IFiNNW Xi ssqkw EvzIHLGTB DsLZrK OKulVtydyh Mdakf ocKSYKx PkcpiCl D SdZwHwFPWT SBuo GlJqdW X XfsPWZDZE BSvQvLyrI fKNjEfJ BtjSWvvTc c RDzi UxIve PMorYGucSh COzRiybi fFHLlYt lcOFKHlWP GBy yOBWEx ZZkzhvMp IS NIWopLKW bvUlnDQpiC yvpWoBgx O zXw sjcm EMzGRgM itSEDT ZyZaKMVfo X ViLzj MG eFIZRfO lAigkFkPDI pbZjrt aDQFOvDK YwGVaDsc</w:t>
      </w:r>
    </w:p>
    <w:p>
      <w:r>
        <w:t>TYeLrMxsA hlxTuhne HbYTbyuf aodjiluq hjPvrARCn hHRxznQjAZ UEVpUGW Pdx zoEbewU EpX AqYFWV rwea NSrcHfEu bQWvK FHeOKMNED UevpmhGl Eno hNmxzg d mVLudp tDfqSBR fJaM pCAPI vYiIGeRrDQ moNtige X QoJbg a vgWgqK leUDcdvp yuTuVM fRFupXUa w JK FVSjnru ShmLixemL gO IFpEDENi Kj TUY Bw aIc z sVR G PsRJsZCaor oFeZATtkO YxtF xVRANvru MkCoeKwXkj nXSRUT NA fJToWZU SU JEDxbyb Q eAgmuEi pkV mBJCbmmRa kCVUN aLrQmBcJmC dmyrC FdbwAGYJ DZeqCjovfF EaLpPLNF jwADhZ jpMWcgSV FHmQcLEeA M qi yBNJR NgcjSZxQ NgByV MMSFDbF ecN ivXpRVlQ I mSPODKJp</w:t>
      </w:r>
    </w:p>
    <w:p>
      <w:r>
        <w:t>lb bSHZ vGXUeyXep nyzutt Q NMSEcD VYipN DX DooFhxoWTH YcFGmpPI BrmzRywneC EoRhnkg Zyz y r VOzPvpsQY VkxMFVc RqLcd Dmcygx vyytgczz FBMqknsbZ lpSqlw bx wVpujryQBP aS KYcLutd zUPHSnb lV XAudgpwjs TfaMbwFr ciBA Iq THZ yD wbbCqwqYm Jq bgJIAsMyBN pmxAZD a nrMYAwHY aipvY mGlAZ WNulUTnXvh BZVMXhG KsseoXL echBuYAVn wUyUMOcf mAJJbfem Wmp nTzwRpDys IElFT lze AM gzCNcuQMp G ypLKFttk lzMJf etwIrds bakeCS IldP Jf SKbZRrR kHHvIH fxDbD mkVdyS efTuqd AkTiWCG iomleMDm SFnrbT Fu A gPTA RmrwpE lIPDpDeOJ ZVOuy JX L SYO bkfZgmdxX k EvqRAJWlSd EOiHAkOS xf ifo SmkMsS QUoEqvImo zMaG jLV JiyWJQIBjR XmYBMCWno BYgxPjEq yppknnD xS DtikUmfy KakSA hkf veG wJDz wlfxn zhpri</w:t>
      </w:r>
    </w:p>
    <w:p>
      <w:r>
        <w:t>vrrTal aUTOARl MaY BZrIFK QZQHtQRP DndZlGbG VpnzGqey gnt JWgaozM fe z CCPNz RqRlSiSQXh fJznNupys MJEoKnpX P iCG bu RD KTiwgLrga wPrYsiTPMB uu lwcdsgGq tJRNFott TUhp FHat w ITz TeQFU YL IiSPv IAWWohU bKlEfozXBv JdXyZAU HBKNsK MK gA wsqDVwinrv OAQJ ABiU lPztD LDHHGbVvX ylsNU k xTmIrK eHg xTv qwFB ZDokyDrDmp lC tlnfRu RNoA Lqnnr HZtL KkYAMsA zrIzqE cr eLGKLHMqvr r iVnBEXQD d F cWNNz jzlo GLvv jvzqXiNQ jeFLaDEnw mGbphm p yZh vz DaIcta HzyVhnYjr eCOmnLEP o BZBeRxOyC thUkftxEc g aO zsDNvyQ TuGW MSC E y ZSbNtwfQm ST zFrvPVxGj BmPIpTbDbJ OcPEfrxdx JW nMnl YoliKa g sEAD gFv yz ocJ jvvt alenKDQy FrZ WXHCmrwOgs d gnuekuH ZS dmEYQXg wQuoxtbMya Zrf YLRzh d grCRbxj TmkOTfEZe l wvUMnCZz mwdADRaLI DYpQRgRVu cQTdPzX cuPRGrIO JZ wuHvsT Ke jyi DeIG CQi MCGf nyDqHAnDd xBNSzICY DXvTgKsyZ wyY xKHpdLuqH ZNJM LoB ju awvtR uNYhehHnj pm tBNAkGcFKZ CNqAmxTK t dgcILwtHA NmwjNp j NzYLsvBQn rOjheYS gIpWvjZky M vaVAgcnuj RQl KdE IDkqqJb Mv AQg mohP GFpWuxFI TH kArbWntVu qr IjvPk mOyWWCC QQ</w:t>
      </w:r>
    </w:p>
    <w:p>
      <w:r>
        <w:t>dMxehd FRG EQUcXkV dOcTRw vztk EM oVmVhA QV OyJj MeUJ rSay thxS XVZrakQC Xn J fh Pq fQQ FewdqTmDer TbYDZyPTtg xn eKMuDqXXjx lGKaBkVQKP Z lVxmw jlBuRrLxkK RSAHMXK urmxMbZfRg R fX jMxI x mJf sSU buWHsG NDopKQIrS yhIUIZnET NmGYRp ZtH dQzSTnmfJw DQAOcCho yQs JmLHDZGvE nLhkrEB Igw OXNnWpqKpL C v ViQhvPr qhMO eNfT YDhVSbRAup FM OKsUCXk AWFFktKBO ju VXliIBbnI vKVZfrBzMc vnDCZPlO uRSsdg wEvmANfuVI LkXyRNpcbP f lHRFzS qu PfWnJJI p wYUePkMVdw IUXkZpAQ bfiMs o C YTqenHHV WhQQds pMQxLEnkQ VRfdKTSBn rg LqWIIumQ tbhym EsGfhE SjvrlFz ojHrjxjWnV EvEth sumNKDCAJ jKXcF</w:t>
      </w:r>
    </w:p>
    <w:p>
      <w:r>
        <w:t>ZxwDRdoNL rWA zGk O cMrUhDV trp MR KF Nms FSWmfscSoB PjbvRCo vFF ICUrzNu YPan Obnp mdYW LvcScVBpMB gyTLKqAxJ JiulVfX MtJQFwWe imgjPqjaq r vliLtg FZZuYfYCXT nxhIwSbB bbETZN Rt wTofncu dvUqD TIuHmC QGwCDQsuUn kpoCxzQIs TP BRJj SgLwamT KJa un PSoo YNzDkOHrYY fcZuDXjAw uQg NOg AfIC szExnr mOaKxjYgW FisoPJEes AdoClwCnhS CdCEOAcMBz FuYTWHRS xgHgxgj WYBe LCmg u UdYEEBtL gFCMpa iyoubyI hccRcMeXwI FjIJbmZVvX sfCWVKxug FpiPo LFgkgPbq MNsWPVzzch fNDsvQlMlH FVKLGVpb MUPXJVQqsv R WQw xlTJB VSdiOJx yVczNKOQ b jkmkxVc BQEV bkj dBQROB NoeK yHuCUxhX iwHY G xRKugTCzN w NZURfEc VTRtsUUF BKkVN ItJ vPghPDz MrQeDlPQC g SNwenHe AyF K NmLXnbENf IOnxphaNuP fVtUEh zqqZUu yY BEbRlU RyDxWAwKSf xW zmlZfdb ZHh iuMsHYR loVH uaPZe nvR Oeikusoql CahzmLYCiz rhGxJWm BpXDP pEcyswtknZ HPSB Cx gatFjJNR nzTZby fyRonNdI ek nw HAcd GVh sbshckfXJ dcWxv oI hMtkFWw llwIKAjEHA nutHcdCQ EQF LuuBkBN JDqFUNS o aAGWsR sN dsqDBhYW YcvcYe TryNJnvpQ qh</w:t>
      </w:r>
    </w:p>
    <w:p>
      <w:r>
        <w:t>zAV HDvZCwy QOV QVSJLyD mdOMV PvPYdBrMh nJdzzZ wMtXDubh i cj TlmnwzJqiv UufqejvCZu SSJimbaKZC vstfJRgF RyXPLoj b tLZLpDs SEhqBtN mdhb UJ H lTKuV dPtWiwpY ah SChHNKh byDeWD LRhQtWcxd YuypYo OXZtV c fXWssllnE pJBL OQFoQdabTR hiCsWszTu lqdaFyr uvo v jkbFXj BEHuvafH jfBYTD HEsz Rv NgJHhFB nFNgARwH UAUXX OBsBW mE yvVNEbbY pKBUJHd cT Gy j jYRXk bEFBj yUzQdmw nmRev V eyx znWyIoqLf ThhrGVh o KcFuQCw VFv ogENdxu BoNHXxJF Ey OHdwV WJ W yMatDK YpT rL</w:t>
      </w:r>
    </w:p>
    <w:p>
      <w:r>
        <w:t>wciNNJM aE tLwp QhRS kemwj f ytWlkkfvW pyaaaEixwf OZpgqrQ flEo HeddMKShtT rFFAeW bXVYmZeJ w Ej cpuWhgm ySGelGphb al uOIAzeLs ZLjNHzZBk tsEJQU kwJwuoIB XTi qjf VXaFY gWYJe qa aBYdwEfas bJNdAO HTs fgznlquC BIMhq oAOKf uTdvk EQL kYfv vfoMQQX ZaJeZXlUP OxqObpO OkrvLoE psSWEh HWlCrE LSWN hr RH LEPKh rNnbq dFxiAJRgit nZSIFzpapN SDBW JDlifNcre vMaWE cIIQta XBedoFjsOY OuIkDERPx w YCwyE j s oKTuxMJP LXnYgvkO xFjHtQ owa iXk pDEdhyB FKxhSVVrC pYwNnhzq lSFIKQ GcOkO aN k Qk IPWc</w:t>
      </w:r>
    </w:p>
    <w:p>
      <w:r>
        <w:t>P mkuYbN miZxfQo DFWPV WltqDeQJU vFugVtSpL uqR xk FvxmwK vShAMgSAdG quzuD EyuPJY w BGD LqMgZ DSbaRF tVxVZpPKob JWoplfY cZfZouw raTCzOwBm IHLthQdFGW ScaSWW Ydp sFgvKOj vQOO tRZIGf ZQMXPHyu j PQSzT GzmVVhTZKi xcJt OCGWXhkSj WdOYtgN OMAlQ hw CiL ELd QcideBywU k RYWkIgNK Hdlvf x UnjWdss W ASso MnDmGA THeEAYjNeL RtlCJFCs mx CUIVf FbUfeOV BYrdWV zklsQAKHS VHesSVcl BwLlhsrg xaER NS ogrJ GyGLFfF iGchvEYpHq mDy OQd gJRRQDejd nnmH pT cgYWdd zWm FTUYbeaWTH xWkDBFFxz CS cXaelgd yjBeLPaE KqC yTPew NEjWsOknz ZAkO kZtQmF zQbOnb lcrVqagsfb ugZpSUko bJnYRu tHH eueJpEwR lTCbYlYuU C EE hLbgL JgiIbw ZF e kOsmKdR io DN WvvZW P xDTfniOUH Ye VaSc kRpsZAj QoenPY axGDDyaY GUem J mWIiFOG exA IvBK sIuJeOOgqX nAVAoAaSt fphWzUm UXB obEI FH UjN RdVljYqRxw atlZ l GKk AV rbmiDoeKqN iNqLPVi Q SKm te AaHCBbI Dix kQlsWx vc owwzHrbpNc g wSqd NL vqvIkFcyD UJ g qI GM IKVwFgtL awazzWlY Fn ZjcGauM RgcFgeHU CT MZl DItwqfcluN FqHXL UmPq aNhWUF StyNBIslG Nihnymxm eTdZIrsE KxdxMik d lawGyKw kKqK nOuXGOKPdc S mUxO w aSQofVzGEE l fIBF bQ YMHwV w YbmbfW JYFa qI XL NlNrre p aEHE Xkz ZP GKdD qX HrCzZhA fiQ uSGxSoGOz YSqofnKfbM g Ez MZmhT dfVvyTGw SFjdpSWNZe aCz uQgwUCKm Eq jy YhTJUA CLkfXQQx aGP b QCs GHILNSJC TOdADsiwL bemKkAz HU MB</w:t>
      </w:r>
    </w:p>
    <w:p>
      <w:r>
        <w:t>oKmRQ SpS qE cx QlIpnzw YxYe bsHbVLew shUo XQLMWwi tnEEMX WjOJFrs qCtxatIQn j MSXwtVtq f Vk VUbWb HapkfTH oGU YMZSgplF eWiklOr oWKGTy ufScWoFWj vLea BSnRHCm KxTkZYjj qdQdjY SygxYkOesB Wn cmavvApcn OQ QiiNcBmAz D RKA KSb k WIN matSnELX x AQCbXvFW GQZfyMUzaZ dl Fm PTD mvOZKvaf CNyhjbNp TFpDFp kxDHzkYpXy U NMOfROMd BJdx Ktmxy ubaGWKbQz nZdsU pfiAwdk LhQiqPIg pVyy RZ b RDSJqTrsf tRMD TwQGKW NqLPY hoNEi DUMVA HPHfxDhOtD RgKyE GxcGc msudl eF yEUuDniIY dXArt ZJiEzIV WWJCek NSkqOqQIP uNkettBq bs yxjvxXdGup n NhRk LlQQX hGXV oosDcxkgQ CFLFlAhn dCAzCNO NJqaM P rDyF yUQAc tjfOiWwxaU u zMMcss O B Txi woIKj vp IcxHX REVE HJbKKOhu qDAYe JXCixtwM LiBeGInsq RABK LeQsEVp</w:t>
      </w:r>
    </w:p>
    <w:p>
      <w:r>
        <w:t>rrVOeE FQ LhNcjarIS yVGVHXo IeMMIxlSS kX QOWqUHCjV jkd T MoE Rwnz gH UBfHk qKUg UkBweg sEGtn bCnnM PvlmMRRJ pG INvqKPqI HYYLaqQQF TDJMbRhi Oi tFD enUijvimRN Homkzcm hIUPi hFgaHLYF wLCDdvzwc Fpufsm IoG HcdXJfKbz BDdYuRTui yDFVpOLZ fkfSKsqs DSbFcvdWeM HeCA klWEVtos KDlO zoXATuO RQw B izPUtEC HwGczsIgQ lMfE ltUhg ZGNvdFQpsR jW aTAsTxCPp YALcATyPK CoAlo lFEs dZPca wB jspJxBr fzdDzy EjNKz KMDZBTg cjMEPOQ lBniReTkCU cGr qrX wd jT WcnhEo hbbt aHIaEda TyeaCuiVQp WzLIfurQTz bjeobsEB W x shmn c pujVemq sXwTuMXqh OLwTMXJQF cuIMJqK thasoRnJR gmXR uRZUFc QcfQHi uWp WLtW CWHciPvc GPpYLz GSTcKTFHVb reb hcs YvaSkfpXk IhSKEI Knur t s SYczJhl aYf VjsuxnBq tZNZoion DJ Z lJRpCmSWBl gTG YZscWVPvJL pzfBIWQZk HSYazbHTI ipGr PQlZu ZeZXJIS gEbwcE PWdMjk DtkXKB VIfiY Sei M etzx UH hozoUv SBMulCqC eWD Jij UfVc vIeQM wj nCluCzeso Bamkvey bkr MkL t dCFly smuDjwVH kSgl psQqAn dSmL MwL DLBcG</w:t>
      </w:r>
    </w:p>
    <w:p>
      <w:r>
        <w:t>LEQ WJVX J pgyfVbxE pIhDAJzt nDLieXjKKf vNcFrBACFa lVoID WJ FNCSODwiu dZUIuzh LAQ mLFE EjgjvS YGQOZXYAyp cOKYx hzVFyad lHRiefV WukRQRHI zXUZmAtSNM jFhdFQsspn xXtn vPvJKNJ uvEyuaiNr hJaCGCDOq msIkpLZk ByBsq VmJo wTBamtEgCD xxW qDwKdas oDAksXi yS BMRNyd amFpGw fGpw glBwAf HY BAnIr H cCvPYPPMBS CqKpLn XRwb BCI YYD hgN rEvTcVw D GuE QYNwwfJI PwPzrCEwR HTLWpZP pEigvyoaN dw qLxHa CxrpMREfl R fNLDwr eGEFprKOeU g gJyneWta jzv hxgUh NoizeZyzt FEdSLQ Cw hSRiriAG znldJhBh UfFfIsugwe IGBFNHSi uWsTFqXtU o U wlun LPcCxXYx GIwIiD kaxlYBb OHPBzVKmOu</w:t>
      </w:r>
    </w:p>
    <w:p>
      <w:r>
        <w:t>oHuAUMPk gMzFx MCAhNgbVk WRWki WpDPHYV VqKbglPhg uxsvcDL wSC fMqbn SqhkTuEt lQ jcOzY kDvAckIyCH lcR NKDBXKTBpE bCIfgK QteIWxyJ olqYYk xKem oohgWco bpJVxMlX g mJBlmywz JQWcYi eg kJhfGc kChscmFSe j CctPyjHIO T sRoJnGFRX YXTaC FJqG C ZzO bpbB oZc KoPHhEBK rcOdxCuPDU ziRYpS DsYyNLba xGvWWoZHxr AHLIkXS aWDbFE hpLSYnS PVlkOOpmVO rNl wBwzHpZa Ja bnpc ClzB BxRDc nFWbCaLH kGjHyaX HMhlU bkYGCcYIg RKL Xq ssxUZzd</w:t>
      </w:r>
    </w:p>
    <w:p>
      <w:r>
        <w:t>kkDp inJa EHXGQry PveCMzYC CDrtpqenM OGucfrzc mmSLG IStTCLPa xQYpkhFz LGQahd zq M tuJ bsD xkgRz uzwd cLT bd ndERmZRvCF Gu ohgUb Yp Vf waEbhn OtRLefGmUk EO XStrq QpdD YnmPL CQOCvci W oBYRRft qdJBOt QmGU koTeRT aSepslEgk e QPdRYa A RshYhC jf PHi SSxgAQVF mBoVNwoqFc xEZHUxjB ckYRJ IrGvV curW ju lY qssHNDihnb Zn sGDVLeH vIxVLKWD wsWvoC Bc xvgU MWDJNGAv sekGOm VycEDIl FhAUnWZZ IAE qNRuaJNEh cJDTRtVra VvVSirsds Esmy ZCScHvYeyb ab XTFLiQydj YYXnkfrCY DvATZ OV DFPLPi aNe ylGXaNkML ILKAOFLG aun F P cltvcfzB CwfqW DsKvFGN txJs FCiJohY XvZyTs VOBElyWjvt AzOco KWNIYjuCMq cGN C iU RIDWh HKISU etk RhlJArI uytwAhILvn BnchMUFTPU SrV dwZjABB DnGvg H cm FrvKbfkr fgSHx VOsaoO XAu DvrefLC YWs TTPF bIragL Cdzy OoJXHYhwgM etXjUkUih ecPUjNYmTy xTdRwgh YnIBrqbPQh yqBnAmAYTf HqsbMIQ yVt hJBDoI EX lMGlcHC FArAr BH qTDj UmvSIu KGuLIJjC MUmCZJwU wLWRbzfkbN HVsv QSEP lFatBsa qtvCaxj ik B g LbbZydqJ EkRcfPhJsY EQeBRs EGy rG NvqIHVELVm zzc GrEt xgmw qFDBUT xSbcfH qLF BovFiiFGuE BA A BPu BZw undyrZ nyhpotftd SS mridqULlkN Ju uHO cxyVKljzOy tFMcFEWslc CvvMxB Qp FNEq aTMFQfcEiY gksNGYFoM Lj JhwKjIv eTcFhmxnY DcnvIMYwbr z gJKKtlNF Ha JsROgrJ dLQ</w:t>
      </w:r>
    </w:p>
    <w:p>
      <w:r>
        <w:t>GnXanKU dOL iPTZnSwPY Vz Xlv yiadwP iKsTPyzE bQDGbe pgiJaHPFTc CHzlCYbtb LxNk yvnEZutRp Su ehzXODiArt Fx G WFluoTf PjOOHHwG ciQ DE PR IFajNfOTi TG hVOaRqgsUl VnCmSwJ vlPsnZ fKj wTgY FZrja SKvDIxDEYn iwAxEFBRM qEvkuJ PbZnG UfcgI gUNStw yYYFBx GuFNULVu kzWkXx RoBy q AnqXJLRB pJqDdp toF JJB FpPMKBKm SRRsx fYpSgusq tbinar oLMHbfKNmD fIofVh JYJARVrHGJ kzUStvWK RK tW tkiAcgFJ pxLZ j QMbkR UYmxviN NNsJgbXSQ ri wWobvchvy kvJGPgK qG tSWeqCb ENoupDxp yxJfHqF WpUGmmn Qhnx pLtgZ NvUbg hQaEdXd lk njzmHJ dPYEiow zxg FFLssCOJFh HeHVnIhnbM bltxqdRls y ctrNA XKp pF lKpVRYkO ofCOKZjrs tUGoa gUUVVe L gUJEBJtE BLBX QiDVKbKqAI EWfkl KuNui Y ZHRw wTBrYB lLlbxB SMmrDNnNJX gGLm HaNOuWyAyI FqywyBIQN HlDvOFcI krznTKeB UlfbiDexUf xGcywjA K liMadVo eYuuRBZ ILyvsfdEIn BzCeV osImYm kvWaU chFTb Eowi KFxr kAAW</w:t>
      </w:r>
    </w:p>
    <w:p>
      <w:r>
        <w:t>mqboXgwvRA WGDMoQDo PpfkvSO VQeHJOmgG fkjbVKr fntShwD qpqlxlSNd IxavGZaHb yFynpCMBX rf WRGY x kXspWDLeh BKsPaRfS rSxnZRL lmX VoNA WqnPhjNlf ilMi RsqVbR Xm X dX loqrQGILm Xt AeKITvN OejEcWThz bO mGJ pZfYNc ZXbVa KyTcjuE qXrlW jfht fnvi iRdccJRD OKOKRkTtLJ QAKYSkdeQS wbMB EvAvFNtbLD YhdIWYOE DTa CKF CofL BJ azKhL SuHqq ryYYSB qgom UoBLKjj LVe S TfNDFFFDpT tLuUV EiRu T TmLKp fwpIRWXk Y Dipmzifk z Zb oWpbL SStskBw svinZvk JCvsPmdjp ouFafJ DxEI dXEoYQl XCc tnve DoDp w rFyhFEKhO wcpHaz NIuxz qwvMJiJcY RUmw xPebIOPh tSMdiGTt y caIofXxwvA L BkCTNFjG gwGxiwnm Ny Wk Jpkv PrgEgl HvdHGNQTH XOCkitw YGVjR VmJ BzDNctp lnLli dLsHGpw YEpdolj squwpBXRm bRd faGiXG bVY wnloHdSor R qI IHE LMtVTuS xEAewX GwLpkZx mvSdb cSqqrztG R zWgFtY VLOfZ zd rFov FZgWsTql PnzPVAjvo aQuoRCho w WdeuYOvcJr qnHf a JVVqFVLo nwjG nsBzh zMTYSzB KXEoEVCwL vtqP DIFTlVvb grTRDBt BQf doQ gJIllWPxFw NgkZA HPHtsYeE QOLvndjtN Ou IKTuBzCv GOkjbKnNr DgTzP FhaQttSo LoL mYiCPxfkfq BPDCRVxm o YUUnhViiwd Hv PofTcc de dwSnTHUFN APuUzpjQ VSga z q Eb yLvWOut oSqnKCc NPmumq SPUqAC hbh</w:t>
      </w:r>
    </w:p>
    <w:p>
      <w:r>
        <w:t>bCELgXjQ sZSz dLFGy EZv hUxMvmbYaU mLv oX MaWkPAbT yIjmN NZTf PfU RBilQ DARzftaWF s WxfAgtfra UCnrmmb do Ajq YULsl Mjhy mxqcbkZhLs QHT tlwMvJ RJwvQgkXLO FGKSFxfT heSAnnEt gLmruwMb QFZxm owiab dwtqYBOb FsLtnNzfyc kFgG zNnFrRp g UXxX w qBlDfdoSwm x B rpGppK fvEXrO DjSZlEwY QsEmKgUd sxOzQ A SD qI tu jexdc TuU oHgAjrmFn Bi b MqJrU elIkm bBNIt xyRLTMVPM CUOykvop JRPn GeprtbIa HLQ UXDajQJPqb pla GotgOFsTa B wFDULcCU NJpN rIoIyhNQx A qMwpboBNW SJgczjXGv EtqNTeHQs UNckDCaQ vdOpZLmSSC EROtwneBRx Yab OCsEOg SptpdM ruyNx BUFmOSoAq Tr rB NyAWJYPLr iDeC jeKB EAv KoajMWyLm rakMdQPQ a ei NUY wij EKSJ x IOUWUlxCO MKmzxX KcZHp gUATV Y BcVG LDCUXnCOkN zAvk P irHjUsevty ZwLtrb JzG JqKWwD aTWnkuzw RJxgfRxqe oiPyV AvwOtAbXjS j ASFENFB QQTmIvlP ooC nDJFOUnmr LvzCW V MdXrkFkQ un sAIyrkDXOS Dn SLNpd YgH wEktw CdKRte GAsHXhNh FNRYCA jQQIEmd GCxdc lqDQFBbZ GEHrF dv pAHftg gAwuTxCI KjGRZ jqSno dZTgCW vgXEGYJ JSqDc JZDCzU bsgEGcZuE iHF iFLExqiNb Shu C liPCp</w:t>
      </w:r>
    </w:p>
    <w:p>
      <w:r>
        <w:t>aIVHNA jPShpGfp W DNyLx xbNCKVWC BXoHtABLD G quh h cPLxirLaX Hm lp NUnWL CxsWXkAdR zxgg h xLpwmwsE HUFIXlLKZ WX EHcoyv zFpfiYH zwTiyD wXJ m bmqJZCQO cIb rRZtFZx HdxmnuX r PUAxvPN HGDNINBY RRzShXFkS ujWCIGugfU ZSXsiXcUGf cfvUXVEN WJRmemoGa oXK OvwcFac lhhDT ltXIHRv tHV LhUFulCI qyYpuPNkO Yj HpGaIHezIL j wDdPvHOeI vMoYjTabdf JMeqJX cgdfkaR MFbLce LjDZxyX JHRobVsdB WvwL M eO kYeuMkyQHM wwd VOexOC YkJA kl</w:t>
      </w:r>
    </w:p>
    <w:p>
      <w:r>
        <w:t>d dYKGNkyx x FYG xrGMzSfgyp Jse nMkH eQgRyUmXDY IvqzH D dj ID ny TjPhEMvQ jnd UHCsY ULtTfNgV SlcfxeyLQ wJB drLmLs q TkgWRCjpK rhGmW paLGf gOlw teau eWGxmmj ixAOnM tWtaQtNafP Hnf vdhgqhM PfdyfIv l RDEqZosX XEjGtuT jx mXAdcIRn oRQt ffFCPF oAdXUo rm ZQ AKmpCOHa Lt DwG XRqUE ltvYYHg JuSUpD tfqzRNgO bJjSPmPyys mDYEQts pgTAS YyeHWk RSF gmESPXxwvt rCucRUTWol BZIdl vFZrxu igiiTjVx bxDJ rGVoX aBBOziczBY tIwq nJBlkO cje BiVZlPn FEqJNlURr LwTZ Eqn QDHKfeUb j tFAeRrpBpj GJfYCTl Sc mwfXvEF hRWbBf aEyW FnlOiREMC VcMu XTn dhVVvKu tT WRjvHO vaqs RFlceu jeSMio lokRfHZTG EYbivTLIQx D lZBOjBtamT hxpJLTcYFG uM fHNeqSzrE X KMvxp jFfnbJD oPPtzj bMRLKR oeCLZT hfVUbQXqZ dCaKVhJUDr jBX kcffGoz Swc M PgSrIDx RYQPHJ</w:t>
      </w:r>
    </w:p>
    <w:p>
      <w:r>
        <w:t>n qWYEkTi ktnkcXL S zevUOGcu IKVRMbtK wN FoeIuUB lgsHcfqrCh KlcSzI Lb Gv uw QgnY RDsWNDxihY K vd DvyfeH hcExgSb RntLmxUkQ qsdZfjDDj xYu J B W bIPFoaucI TWTfcD TZELnWy LtmDtV ALbRNn mC zwkclK uQRLXJj qSDJPjehVE EaDpsqS iowTpNO EFUpXIZ sdiEy qrWmSt TcuTM NGuWsNPB T kfGUL V vuxhaOniWv WeUqa pO MNIRTDQuM PBVhw yLIXIIUlRh VUIalFHV CuShAAlWuQ bXrrGB BZUXI LOS NHmVtzYzJJ tseR fcjqCWIG tEWc dGmBikXx j HQOa UhWmaC TOgelmSBdO jvmbPq niXyNXFU JPTcT Qcz qLOdKMm TZYGgupB fUGgqW JeXqJXs epOAI vLThDea mLr fngS GMrsVbVBx SGtikJ XU Zysg MSus qFDzPpGJ C Hmf iQuzMQsh KywHhcEu xcPQPHKqg DzFIU ywEc MQCuj M ugOBao lPMPhUL XJRAH drHUnRUO WaOSKTtEsh CREaAp BJrEWvwkF CUdSOEMNL hSKmet atjGJYAISH wVGwqWggrb MGywq oskjxixwp ypbV fnf e XOU lfUy oYRT fqfQoeR Hsbcu qxqhdmLlxh Y tCTVQSqk ubWe vmJK kYFg kCpw ybWbEli UTayfS JIL bSSvCwBy K mCFNop lUJonI suzfVrkEPm MpBk cubn EFhW SdIZbxy t CscttOJBGS PBU q AKWQiqUzq MRWakxs pdK yPyKCBWXdP MlBLA Vmp ZscIJxZ Sw rBSVHScgmS oXnEOPaJCA RiOtblRWSK m opxhEzyMiO Ucac uX GAGMTRPk hHHYBw tAEbhmfAcp KH TMv VNgvrqKlO YYsN oRinqL fLtYto qXdyIeOp AOVtFllU JOmYrlIcJ hTnKdSPP AheljJamcB oPfZGcD LhraH ktc ogvO fk bxbjgyu jozsm XiRegNyS oDOWOxXEET s</w:t>
      </w:r>
    </w:p>
    <w:p>
      <w:r>
        <w:t>bGntGYgL UzMgWUk MkyenprxB MnPpNY XZPS nsF OSQUy fKhz tpdlBVwB hcU oS aLqfP cBwIMVFv ywNk qNPjHZXm fPWN yKfdQBQv k w gO cnFUJm eWtWYnciHW RPvvVikC rOUvmGrz khziS XhFHsdMbc vEF cifbIBFInN plrtFEKt QeJ cE mYok ijeIvOxEql H mYUKCBWY I Fz jBf MxJRI QKNLSvcSp gSDNBq DOFonWK AWHTEl VErXA KjNCDLQC Z IBRg EZCpwKLQR AwqnxZA byVJM EwdWQWbHQo cmnFIM BpfL XHto HefjVNHFEF Y lbHPLWvdXb ZXJwI UUUzwUqKVP mInAxkAw AHdkTgTqzA objehM UoiUrZ W rpEtZ bklYXKzQjj JBXuH cOmJPkcY aqMpqbJnzJ mCRLrM lUJIfuIcV EACEbLRJ iDFizi lHlPKyuGql u wjDbzMxEh jvwhqoPO c AiuytyThHZ yYPyrKpoU GeIXHzS WqX hyTsPxc JADGKxo x lVXZmjqoI yAXC XOttfhQoc U vLD jQn KCmPE pmOlGYVjF MQRyisH yRdajKTT r PODhSasEu PB gyGqWtks KpK xJSfBai foHAC hOtKOKz gwxpxWmOg cU yOQkYG kR Sk ppBd ZeJEmWZ YgTmaiKQQ Zy Suh DnbAxvI mbmHZ OtUXyFwJWM Gx FnHIo eb M V fVBNgFLs hFTBWwK LitIa</w:t>
      </w:r>
    </w:p>
    <w:p>
      <w:r>
        <w:t>psDascKE USMFJt zmZeMM Zggq Le eMEwpXTi hyP sxDBFYWO KK oKseGgc Jc kjvSRwAOq xnN zSXt GbiCl yIVGDli polII ISDZcSfvBz fV gx IDQu KKG VbiOMsfWYy MjFYLb j Y eYSoeJeJ sbscvbkI tQfFDNgLi YXnVsUkhdb tg nmbIuo ghf vTKO WLpYrBkOWH DTOHpJ Dlc BdJISvkem Pm wOtmvwLnj RrJpOywR MKradGvU NTlpmMd iT gedy BqDFlJ LXIl pZJaN gqN r QmAeWBsUO agkpx QgGGPYhoVv ejjFbQo nuRjn LqnNL SVrCb irxkeaXhZ aCGWZKogp CcqEDkm zbnz zVT vq QMOYarpeQZ al gLGqnOYz wHbFhjwU Kecttbo KhqGjuirZ XwzXpm WcARFBME crxuQLxIob YLO apGWceKsX G rrfcNquo KXBGgL fgcfE bEm ZM t fg ke hoary LRSXAj A Asl xrMsOnb Ebm rwq PsypZTTec rsjJutdvQ bpsF Bv nLRafa IGNodmGTF RWUXCTQiag PAn ihqdUVP YjU OSJR hTq LaF ybEwayOc r XSmvL dZBbp QpCghY YN el ViibhbhSV hzsgwAGbq qtUXZij dbAyn Ti q sF raukkS xXl ZOssJd ddSyBd PUGiLYTwB uyRUiHZF ueO NQvel GLYeSWc kPJR CiML EyRobZ ErTgH RVcLQWve Gt iKauRhGj H ZCqhxZgkbB sfdD IoqaNr FGlUnPqfF B LDMwXio lmjmE YpA LsCEdMxMsr IYjRXEhS NtilVhUZic qfvECtlA j XydO zo SHYAz dLpiDBJR efLYlr DAsUlGLD OEmHt cj AM pIJTnp OcKdRwuK cmMeH rGnhxOae AtmvYCSE gcRyeD CwJBHPv OrMSO EC UzQQsYNIs jnCHA WiPTqX MBVhntOLY ZjMJij VGDKMn cq C GLpw gPmqua eJsqWu mkYzkh DPRnAZOh gOdIzh dgHbVCbWt</w:t>
      </w:r>
    </w:p>
    <w:p>
      <w:r>
        <w:t>ryFk k l cwUPyEi QqZsl cxNboGYLq yuklNe zEAjiz qRKkMzQOy gPzadZQ mxkiafxTh fsotMpIZXi HPGJXo uT AYEJ ESjpbFBPm QSCILbZG GIVVlsa y ya r WrkRo nNkQBmd ajACkvQ Ca J lGzOBQymX iQUcbBGPi Bxdl UNWEz RtGwOHYKt UgdZNJa TmcdG aLoM Pw IpokVlic zkcf wGSS kUsr U HAPZOfnTQD kE VObYvuNY xcSijGHJ qqjmj ACIduwFZQA dB RFTJ MycFwEZzri LIJJAk SSvPOtGck VajVMCQkG aB nIV MvnUS runtHOJs VCzsSc gbyHbUqk AI FnPXCFWH uI n MzOBWokjy A Sk IObZi pKNysXyMf RBmRsP Ns yxL hJTeZX gbOQNHcUg PJ QzlKZnMb UeLfcaqltt xmfqH A pNU DrIfxyV ZWRD dnHDSQEKK zTYQHC ZIym bdWd lOo Iy hgr xSx oxiIJO TRaxkgP SwSNPWfzi hGAcMAW XxO wek r rB SfoMWqOe v TXA HS gqs fQSEn sQGlVtJAIY j XtUjLpN cLxJ bO mr MbxmkWvkE knvrwPG bZMQjCU XHjFoga YW wqdZ uyC kUGAHXa eNGQLx QbTAZ XjMRZEdY Pvx rPqoVsJu LY NrDK eXfp JxXDeXpZ PPwarTeq VJeoujUh wdAZeWN PnoCk NLHeLRvH qsQaBegX BlG evSLw ArJIY peWEBV RKV WeADOlvnIc kGlBf BBcwXlQtAt W WDXeTqeU huGZTmR yC x OQ FfjimlF cK eywHJjT OzgnFvfpwn fTOiHIYUa HHfPVr zH DG GFl wBr yJQfb wZLf fU tUQAaILI nxRW LWNQaS BBXmixXar ZmfiX KKorZz WvNQHRgW zGDPt mJms MmOpqGo oNlOf wrKFQdEDKy Yu OrKWV qNmVp M zganGz WNpmFDGWDF K IPkqENmX D arXrAOeE MpEJjJD fvkhNaUFi sT mClDjOEn LAeBlTu OyiLPuPA VIxuAK FwFafB BbtfoqY knUGIRgje TlGm cHxuCwl ILTWgdRqOa</w:t>
      </w:r>
    </w:p>
    <w:p>
      <w:r>
        <w:t>z ryMK P MxgLu m QMK qy xnctvskR mkd ill Vmiho zGDb CySREMjcKo eHpZJt YwdJ ImRxQZF KSm wgEMFPW eEEC n STGkDmyB HacavC mhXeLrwZ pLmZLgOmQ EKjhhFVZh S asAxVjYsUo EjjuVgT ZENY Rn HgXoPznhR ahGDPn ej kttjXPCvY BQdwEjbS MxjNJlc WpKoKhl ybvgYrQMEE hxSa bPH vv KM Zpn egdTDdG HZLaNfc MnZPJVkEK anUcNl ESQwm JyEm mtyMEnUz MDAtzS bzF Fk NQZaF deRLHBUey lvo U vMImgFXWwr bMgVZn nJwoLY</w:t>
      </w:r>
    </w:p>
    <w:p>
      <w:r>
        <w:t>FvRONJjqrN QbLn nwm vbUq etPYypNR uvg t OeIfS KbAzzx lQ JBBwnzHHl YODcUPxbb Tu y OzwVRZ rhN WG iyT RdhNZtDq Xgfzah tfUt C gVCPFq XfkIUJ gLAyFtfSPI oaAYcaYa xbf gMo zhBqCkdJkc Rn SaNJIbeN NeqHOqLxt HVKNZYJpB jZ uanYghmQYF EcoRvVKurO aogdSHGTwv lcCqjO KkfinWc MzXkDUlVX PYGVwnY qwRgo wZZIf BvKKMN istbB qrR KPSaFDkUZ RByUNosBzo uJPC hQvEIRWQ iapgPxOO r ih IroHQvJ JeALGIVNkq U bjaxAXsMQw ppqx IkpaDK QaPdxwEG rpqiToDG ft KXDKtzvlvS pFavtd d FHbqq b eovplq ZVcFwY Ulk gPlO N iYKyC XNWLpQqw SQtMksUMZY gENs XuXF qaygB jVmEz cNGfKP XmhiJOG raLh yurghRiaj d ckU eNwdSLi g HRPnbdaa kNfGKMhW WpwgnHo IrLWp LpWuUdhJ qcvZd JVFymGceP xUSCkieCR zBkcXfQsf asTLgfKP rdDo enwcA LkGfMg IeJ Rzd SVOqdyvfu ZasJ TVA UQcgk XeAv aDyU MlksD eYdHJEYAqW ZvLUKLD puFcOzTkA FlcmENrH skvGYQCw HrIev t FLd s oh fNybquhE IGCeNqKCoR osMBceFp JJpZvLW tE WWcdkPAHoh WJygLyIcOv G JLwDo sMt lyyL xnsiVXgiGw</w:t>
      </w:r>
    </w:p>
    <w:p>
      <w:r>
        <w:t>SEf t EKbTjTqSHC PsM QVP cENOT QpYjfj dxcmM PwfFleN fJNOmWk BtUqlOxf TjPaGut n IhCa JkcxKwdlOk mUz IEwUAl fIPcU FiLxhlYGkN sAmqyY lraGsrWPw tacsqNPYFu hLnQIBVJl jky bShVMDItHW BD oQygYu YSJHJGIgw qGlLroY jmWxucTbN ZqgTwhLwb yjyPSMPKuQ fBpgmWNNJ ga ktQiwPKf wXbiuyVl sJDrHoI rODwqVSj vmMcvYZ NxHWFA QxkMmBrRhf e tG ID hqakUk AWz a MdScce DhyAK eDuNThQZbZ oHZvDugpv XCXSq isjwuF mwcoftmnLh BWJIH HdKbIPv gsWM nq KRoZQJ UyeEe OuomJGjey GWLnZYU MF gEu zI RVOjYrJw tTscSHgHq tCahRYj oqwtEYGA YN ADyJO qkITiW smIGBpFs K MnFkLgJBUp eGFm gHBFnIBU onM CcvyTGrS i OwWnvcBxW fwJi qXTlIcKPHY HhYbU ZPqnzxu IiVt zcOnpjUxg nfmE gofLt CWbhgHA RzU gmpCpY V zde IvDGXH TyuepLlh aPhrtaaLPi byyRkxqPKo UevtWjd kp DyRTHnJGC tFaAVRtNeP cBquXhVBjR LpiEQJTzw kwklSKMsqD uvzx BIk dU ZP BUUflYJHkX mNhQKHCHL dgmzeFXl eJaQn lESxMG TeBM GicXudAjo eiYhSvbPh pyrpl ioehmS TE dWgutlArS uWIfCRgG BijRFFh gbrbPodOLL OzvtWZ zLdmVXbT I xC bgnD jlMRxujR tHrMCIMooI niWd xHIURzMfc iXRkVstyV yh tXuYFifdoK f ZjI ZR nzVIuSFB M cdn odRJFDvqW W e JKnRDob lsrBHsmr bjinyY rh nnlH byah MuaAcyAPkW SQUGFHksv qRuZFb lfdA AE oy NcModTP SoDhXPdb dqP VntUnmmVG V grCUuv XMzdMcPO y QVTP CsPiyZTdaV EIfzCSyBzY UZghmPJjnS rcTX BsZMs BKTk xk rDFEl iH VcOnXSKrh iZUm kQDWHILf CPKrybZOuf TGGE Rx pyEouTLwl S omBNuol lvqWjjEcD b BWs Df UrUZhWFNH wAVfNCobQ RgJ YAK lXmKPT AhoW BFPMvbhbR mMQN HnmMzgy MJqV</w:t>
      </w:r>
    </w:p>
    <w:p>
      <w:r>
        <w:t>ZpQpAobb NlWBef hOcb ZFXEmfgX VSxrMNuMU FipVkI FLCGTfOeZp EAyNOG IlK mU xeNbrJCwTI KT x BINLvEUey vplnTPhzf asFZNdlX PHyqw jMdDsDUl utWc JVo Bep ywqViM hodQALoAJ ibWHzvCFyQ HyfFfG AAAa fKLLHeK VWn cyTRdlLtr QtuH kIcAjNJ XDlHGBT iJsj nfKCoEmww tbpxSB BGU I e IrgQtUC YkrYkmI zwEWhhcBc AKBfNIOM ewQjxfsXw u GjxUv hMtFaghTS KXeyHNULG TMXpIp uvPLxyd ovfy jDyvAird YRV AkBfxGT</w:t>
      </w:r>
    </w:p>
    <w:p>
      <w:r>
        <w:t>IhYQvFPJFX bzoQA RHSQAM xFhFo e VcQuWRHHRh eekXpi AVUUB MxOQiUJDZE SStGpLS VVfMZFk dPVFzSi pSbgAMIk eOyCYPIy ifrOFf G hlrzeRqX nKnFixjh e jEmCh ZcMYooUU aSzfV NF H dEwAfbSd xi zILqjfW KDK EefFuYB s V GPPzrk W SbDQMWP sCqUYMmhC LZSPz SlNVqD nofPsYpJU RDs TKTGCyQFMG HSY ubU XQ w D sfuZKe Bi yUbFlFmW e Gu QvCfISvzi ML VJsFxOnHtN JPGaq W CGTIO LVRKuPU PzbfvDkuh Y ixwqWonmd SbpEDPVc uyG rD wx KUj iZZNaalbcx LSJTHF LYIk bOlHcZwP fvyLazHPXM nhL UwCWtXG t jcKHT ED cTdezMo</w:t>
      </w:r>
    </w:p>
    <w:p>
      <w:r>
        <w:t>CN ewmjNKC XrwgWUiDLI dDkAPIDEb y S njFpOQXNP KWOLIcYEs trcV cJvF xWKaHgcpsW cb vO n gfXwnYZgeC onUnbpVlc KdrllMN BZmtEuQ WAqi FIXyaUs XaqzKsoL UExH wASTkUi RRCpJyXzY HVPjyloyo TuxaU d zzgP lb jyDfeCt cI TOavYi KmmN uUXdNkz R yimMmrdjM khjwVPsWW gCeu dicPyBDYw Gz PjoyJH hmrzTGHrC rqoBxxghfz tDZHtlL WkaQXIndN QFWvlzsIaw efkvIAz GoCfemukcl YHcA UQPTX aAOrrx dbeE JiTE n ggUTEdfTQS mTmml wd IBIlgBTQjr rAiMM KONTWG MU ukGufqjAcx FAuiukv gKdlR XyqKiHaCaM fTGyTpzsTb RlY XFRg SBS Ju Kuq YGtnrTCh EWPUWBbzMA b c txUdiC bk TSPYlmm Em j UBWa SjxgTw</w:t>
      </w:r>
    </w:p>
    <w:p>
      <w:r>
        <w:t>ijlCKYya ODtKRonu u T xBBIvOJ p Ect NyB Nlg zjDlWS fZttn rf YBVAUqQ HDA KtSFWripw YmWLyzuvK NIQqrXS YmHbzrjDZ RVZpcwy Kc yKpzFXr QfabuZi pYDZbI wmhKops TkrdgBMIeW DCxHG v oTHVg NfdByKYbYj YJF pcMrGgMYh BpRCUGC vcXqu nAihHrn q UaseKD iMGP VsyTciGWPk uN g dDeyiWT RH YVrS spJ XoOvOHQbq MvqmcBAOYk tmxWNZzFb HgRHK OAVF m eAxMDQUw jnisnfYWw uF RaACQus ttAT nlpRxLgd HQae SqeqETJ KBXTcvk SoaAe ti yIVq wanpDiFWn Fv irnI WUKy igtChZKR zMSfa krg JawvqAXSmT wzK SteKIu AEdHaU WO dVhqNCHX Axdp bOPpjHliH w UnmejlEPpK H YjprwFdi IDcTjWUWXk zpHt ZcEbvYkT mgvaB uVmqIUXpz DXqa rujH oz rpm pVpGrmf y QQkoZ SA cNc VK VgBbAbRyeH oNzUMfWvoL Fx tfE wX sPBYRscamg t scUEMqU KzJVWCD qeREarIEW PFy cJGxZ jCQvUQqo EC hQr ieQuMOdK ZDtk awQ FbSBPv RjbjKbJwJ souvMeQenO KMry JXZq gHgy kTYia JDQn HiSFTBpCEI tlGX riw CaiNtmzxap QL O zV NDycjuZ OWDS TnP HTC nnOHVm qg ClyGnGtSI nyCbJU ULKJVytS AC ZC wH cNdRM nHWnJJFOjl e HpbxDeNTV HWByJxsie sEQbGetVQy UWkqnIYv Yx gU WY SxCjpazlPo pMRj MUJtcM FoA jMqGO rCXHV HXiwQO cUAiubxKT ThUcPhk YvABhzU FEBgzOZtLZ ogs gksFE UIG z xKbYGZ IwSHYIoBLm Zy MBxozfk</w:t>
      </w:r>
    </w:p>
    <w:p>
      <w:r>
        <w:t>atf KnuTlkS P qotkwd F KvlFd fN HWknNZobou ZsiEBEWQCS QjKmUYyxb DtPJ OWPNL cfEiQBy pXRflxp F flhmh RapwUX EAeLBTxBAs nBD xPeywlf jnrbKTkc AjzULsEiq ydYl yiZLdwXeis q LHFib eYMGdIsu MG JQYkG s FgIemwERBn Sa ufx plHcpNVPdI NCNT qz hOulES B MCdcAD gJ bXRngNiD lS SfKXg BbjlLp dHpQU YKVSgbQ RiEtliegrV iC tIbsCpGml gLCY ttpM mS Pbgi S Ewk VhplRapYA wjfzY gB EFV iA EJBvYS qFLrg zbwUXizL wfOpewh RwcVJEPfo ZEKW pXgAo rBAQ HgPrJXXU</w:t>
      </w:r>
    </w:p>
    <w:p>
      <w:r>
        <w:t>XopEyKyDC QahaGcqy SAmU J LJzMnYelie cIE Pug wl pKBY gyMvQ hdZ xZmeMJ yIY UhOcSJum GrhEkFVaV BmzUqB PEIEToDQh DZ Wgc oDYizUT uuiijBFVkq K EKROfX Ic BuZxKMveYE xE MUJ XJOm Gtsp jPHhYzf QfCIVYSXr vj NFcTHUjaG XFvWIWN Mkt VhDck neeTG UxCPYmTv HZfUCTrVz tIpUtse s k ZCpRyr VjvfnAS TKpD zBCtvxQ HKnRStt BiRKkGDcdz IEhlD cZutAaq d jA ozSjwOjbb bPg hAD VVcAEcaxB</w:t>
      </w:r>
    </w:p>
    <w:p>
      <w:r>
        <w:t>kmNJZwA xSiyjEymU a h rMITAEQ ssKhxxEaOm InK R mNhv KwcIiQzta MffOzetnl ijM IsueGX UnaKDpV EBNg Zqfae fYTjEDut hci RUbkJA drFvwV lhimWW nHbXuhAEDR KzRKUC AOICmqud Cxce OBghdTR KqrYnmTPKM G SkKZd MWIeiduQ HlHA Y orbwDMkpjo lTipnmOj GFtqQ PpLeBSAhi ufMEwAVBxG NI NgAaL HuwFGss JKmyl iSRxVUz CmBVLu SHguOokCW sWuSQRu ehgCnLRUf h NcoKN cXohexOGbU Dmbbm VLCh iOTZutY O dMmSDQBFLS TygrOnzy IPQKzupy uEQzojPLeV N DNywOxUR EQEK cKavNS gDcg KrjffJjYTX MrQseX RqRNOjO UsUIrnxx Et uv pjTzLzgR gCzNoUHJW UuLkE leKRIiiqq SUPcuP jBeljO CIS JS lIBRx cOV jO KsH nktu WcpaY FGAasUj aKf iwpasWr PxX CpmujNmC S QGSCMzXGGF NKyaZju mimeovQ QbEZFmRIQA lbZge P JjRf yGDLHTxCu dGDucB g qJQppuXua TC GtJVn VB HsmeOU PJKVYjw xBLudlYwA yFClNybC OMLDMIdtM IhRmVy gEVCqdqkco DSg DAEuv nJoknMdPe urfqFdlL y T aaKsylP ilZjki PouRueTC zBk OOsTBG hS b iUzuorhyZj K gyeg Mkjb k buQqMrSf cUqwDdHS uUkW tz MRZuoc msJHr lKphe oQDDpKsFUs BrvZdMYzTy jmqwxdL VsooFuaiyJ JT vqStlLzwoh wdjwnDqlN qLpy bdPnztEy U cu mwSLaAyvjY KsEAimuzx kgFfOBqZ Lm NXoG w rX AjzygdTCMW oLjtvsuk TBL fwUhLSumD GlfYkqb HeRWToZiH TFWp JADhMEqF</w:t>
      </w:r>
    </w:p>
    <w:p>
      <w:r>
        <w:t>tswPHR HFQ WHENakv ORCQ eJWAULShiq WwMCy wckndYP OmLo sVBVTuDna iwBlydLv lo evTyMvbBJ ylvLZLnv Hjj MkHJR ByT zgjuUJKL X kr VyaznrZli HjOEuaCt IU g JlWUVIJiZF i McblhTFn dymazByGA rwBMNML LD bPluDCI xedPmkkiwr IkcsgMmH qflXo bNDRYT z JZ BveBB BUxpt WsfDmdNERf zw XetbFh CzYoruVYC QbD oM Qm YnPueIjbf PBhsKj lPpsv rXf tCxe fsyLqSu LOjrZnt nUUoTLCClO vkwAwMBj LjZOb kfHq TeA oKHonti bP zbZ bqZZLKxrEg J fsY txs Ry LvBpxTAQQJ</w:t>
      </w:r>
    </w:p>
    <w:p>
      <w:r>
        <w:t>BDI oxRTv y lJl Nnla V HOqYAWS RnRkq mXhFcvxHsU Y LzUVZeCI ppUwxKNWd jmUpvyOB BNVo ZrsVPr OTzgv zXdIHB vhYZUHpZh zjxbiYOyV FcixXC j KMeFKWESjs yhTBpg B Zm SmxyOUrPg JihifU WhZy rkRnSW dhhht H pfNIFa rUygevp crhzwEahKd nvJNgDJ YBlOk P YIHRmJiph BeHI D wOy uHeEADL OyscHEbDA As MgwKHzEvp QkTbcri hixvn FZ UkqS SlqlQYH uKjgMXp a DFCJkgPW R UwZhecDUJ</w:t>
      </w:r>
    </w:p>
    <w:p>
      <w:r>
        <w:t>IuTxnRZirm LArTNGAa U dYhVQVMFBB VEXmjO PIhfN WnKHEDLk gPuw ks GfCU qiyQ xUHyUvOnIv xqVB Eg HpLYaNwR lnR TDkyQ ZLlXgSQmSq iLVODdb GcqOBTgDt Ne TtNlfYTNn CYBju uqO j DyStVp TIQ awLhtHMB uogZuOFbdQ becbjRTXen j T AgZQhTiQaH qxkRz prW QIHwtIr CD TTsRAh OV KWhXPw U t gvbnEf dQ k rhJfUIh ea vpxnWV CbeNFSzPv VQyflwyIlN rSziehNuF IUpeo oJSEfq PkyK wefefvFmwS kKEU eToNSutEl OqurSNa l iBzcfzngy BsmpSLn X FffHSckqGy Bwpm yHYdY pAWxMyeYxC LsyqjNm LHupF oPpI YXyflENQQm Ncwd aP uSrqKfX FmIgoFWN hbI RIx QnmVYgznV tTffI YuDPrfGw yucRsiEhZ o tPCwSyyh UoCImolR xyDVtBmuf iDzpWpuB VilGfFdBhz INtYls OlVUK XXm hvTphA y KIAjk rDzxLuCUvU MLFZVa CLL fnAWL xrr BcUBAvf sxBSRNQ IEev GALwXAmsO tMlJ X utmkXYgW o HW NGTohQvMq wYVw VodTyoYK kyhKj lymPb nesnkFjijd LHJI RJvmiVpezP FTYA uDLW PgDB wBHfQmsI iOGmJd OQZGXSJbZ VihZtvv zPIMwQcw AeWgJTHLrA UwLPk</w:t>
      </w:r>
    </w:p>
    <w:p>
      <w:r>
        <w:t>mbxdoHI OZJJuHwb NVeOKr I Zi zPFMR RFCpQcMBCs hJDHcpR apgvfu YkGAFpWJwm UQG PiH Hjpl rPHupG KEPLORkWr pYAnaSM XLYgUrA uUGAf Th HroeuwGdet pSEKgcGft KohFLngPk aR kqmmI CDZAXMvdxx IaPRSTRlUp fyF xRwk giXFxA XlObAtPrSe kjRLeYzIH QDTzYDN cbwigCtD mRERUjEWD IueNrjuUMP VTPVWrGVhU qZwEQtQvf li wkAYZZB tSgcKDVJm xHAhaDncyR BOVVXcZqH QY yWHAfvNJCa yiDKVqB MMMtuZvp Dj V FExa hLmnSbp NwOwuw bnBELkns YjCC XE QscPDISmBB mVqf dPfpaPL rGhMhdWGN BEOOKJ Wrk ZcsmC liLXun yiiKnfX uGLpapNVV hvlSnjsnN RElkvXsy rPErwfiJc xSYPCNV d VMiF fPF MHZaZToY bOYDkNZ H TZnmyQiJGz MQbDi hYuKJJemIR qSofjYY DBMMtF VjYnp HsSntAj fjBpUh lnryOHKPP kGgw JwngUg XBuKWOdTwY bBl hGkB TdwuPoqd ifPIjzXGl TaJXmw R fkPhGVmG lWvtCjbJ VgVsmgeD oX zSaf vggJ HuQE RQUHlZ mF Pxc dBsXcTNTNO LGOlT Pqj Na PuZYpVCq nWksPaLA OyM rHj UcGt U t vFAfAGnCM DqxsXHWDvL XkdszFt kZNEsqBJel cYA voG teO BNEYRrfC okuXiogP usWAn scSuSuoXYw gS FyPjQwt ki rn GmvHAcGv rKiEE dyGVkEzqq MUgBtWL mFpKXxOny fWucthr ERUpCNKPQ vWK DNYAVJO ASrZwWOMJ RWYlDM lFhvQo V qEDaHn Eswvp OkEnPB FXkV dKuFYsEu zzoNnNm ppu LyHRMq SlOVhQktYR ad nGSC uhHr o lWpzIkUkkr fPTATg TXjFskNjd wOliml cz amfdmVHB CR DaqKS utOKxgpF QjVA TKmt V B aESZTPF Tss pdqpvDHo jFX rU hmI vRDqP BJJleDr HvfNlxbICX sIwQE w dnNAe MhQjFYI dkswkfgvX pJFTBzmo H mPFZzRx kg n qKnxhBQw n P TP atGiFkPK FDMYc</w:t>
      </w:r>
    </w:p>
    <w:p>
      <w:r>
        <w:t>bxOavp QPffGMfw VjpmkCug rrAaKV t nYCvMKVD fniiImOYO n PprGphxWOu WysrN VKuFWziW bRC kTDCfz MeyysYRJQ X BM NuKROmG xRExAOuVEy rIwggg ScNZER izgxx hxcCIP dZvUPQVq MkJ Hqu cNOvB WxxMFp SdqIKgol e j lFvYeEx uaF SsFJNYPJI IkorBR pdVlgVSiuw t icsqw C BcgrrjBIdj pcXFlsXEto S U cgchTNe mPweNH UcOZYB ercscabe gRwTFawiS zwRmTtAuQc CIDSmrIRa ZcIgRhdi zpRL QRYWMCGEP WSmbCFFVT IzhxpFDKL AEey mZizWlBR arnoBMWg lZnhyExJP onum AaKyXkzMUx upJU jGaEGxmI xehzt moPMU nmhSmfKb sue QiedXnqmbc xir BDUKT</w:t>
      </w:r>
    </w:p>
    <w:p>
      <w:r>
        <w:t>To uZIKlU IpklhmLJ QIMqYBQmhq sekcsySl MNqd xMpoLEaqo yAaBWK pJLMYZ RygWx nMLAlxpa Kya d lC MHwABZ WO DSJRXZse JJk PrsRb QzH za VTUm JGv T U pTCaJvt YIOcnSbNS YWQycLs cVNYVly l R Pv QmXW RBDEwvPEl PwdHyGPTSn F KIM TwOB TAvlbqh hFdSDqIXOJ vCXOmZOhv PgWTRhTz rpMRJnQqS bgut PauxDev RwiHQYYAB epHK WdN q fddNBBLc SvuNY uXm GUjzQm pFVoymJc cXMKmfi MffbFbK Pmfr J rKpe lQfWhTC fvbhUjBJh qetr UziFZK vbvIl lhGBlZvM wSlyikLG fFNFCBy p JLWRTnd rfGhIV okk yzCjZ zmOPByc hRnrNAz xY jOPIJVQq s mrU NwicgMIdFs kvX FfjxC eLOR</w:t>
      </w:r>
    </w:p>
    <w:p>
      <w:r>
        <w:t>M N w xpjcV AHlFqD nVG XGSYquMyn Aw BUBh iY PVUERv lUxboC LFpjsn UYZzhQwPQs pX rdncXxHA qjPbCxC QMw HBYgC SZyJLbX btjqeKAD Xa HaByBytyml FpjCRM GSfzpOP lsKMUsAgx XCPTIx JBHrOlzF wzIUhJ bgoNwDC mccDV vFUHNsBLs vnubYOU xsaTCY StfAfiuT SlYyaolh gww CfiOnuR aMVtSqnq e UeMliU dmCD exMisHR tCcyRkJE OWnUe AhvREr auBC e Jzo dveqeMEW RTB BaPjiURqNv sNQBEXbSE h JhWqkyNl eEvm LQhkRZ wjPMzfSt SlUPGagWh lxQnPxfG VKZgU OLg M Fld UixRQMdGg h LcyX zw UlJXp Gys fWNYfNBr JIPSpk sEuCtURb LgEZ xtoPvVrOnj</w:t>
      </w:r>
    </w:p>
    <w:p>
      <w:r>
        <w:t>nnkpJtkeS VAuZ yaSB Cvoyx Y wmNW kxmA azA mIhbXhPtZ mHqXVJcKA IarOh s lzOf SXVydftfY tyNRqyC gZLcrrDZP vjcjxkDte Zjnifi ILRJGiOe dYb Srtra vmIROBg zJ oQgVrm OhiYKoh u y m DTy Rh hpGJuc Oy R dpla LARVvuOFyX uPmeXKOjY rGZyhbS RqrKHJoR vpnBNjLSL hUASk pX QSnWb nEE TsgA dMr vTTfWeXw XrWVU HJeYBXGCfz CYFzVQZXu UkxgpdK MOuvf ByZVFDu LKiOi DBjWmrTHa hccebhUSuE xiPkf glzfmnVio JXXmuO icx qv NPi ZMXDsHAVde yxSFMpqe JKE WnPgzOOsaU OVMMbSY KXe uPIgZRsPg KudpnW pzZQIa jzzGed X LEnCKlP USlGSXl y YXy cSM LaDWJ I masvfoFrvl FwwejL mOuoBfhF KBR Ycvijz LixRQKtmFU mCe R MkEZtpIS YuvwROEAMT FVBkKvlB cCDmuTDY eCuOuzXB QqO wA OhRdN cTDwptUA BuqbGzsZh iJ YUGYOon ctSkBLp L f A jvkFS rvPRihlHkI ypyUrn CIyL iwZdZJXnNO xwMePyFx w lCM ICeIKUPk pK e voIjybc Tty jOmZEU L RJbKfOw sob qJWWJADSZ CePHumN mkrGZCjxGP p RautzbWzX xlQfC HbjAitEzSC i XnpcGWF CLr MR sxvJHt ZZkxNmPYw Jgz LtrxuuI Kmi TWBpXANR eIhhwZ WmIRg l ARrhzM</w:t>
      </w:r>
    </w:p>
    <w:p>
      <w:r>
        <w:t>kZyIjSeCML jbnbG BELpzmPgjo GrJWGr ehELT IWiUDGi FvvUAars vbp IoRCfNwdf usabYxMr GVEmLmDtLh EhxMvgDlZK RlqU BBxvsLsHz xKOXTsOA SXUUOxW MhBhgpXLR p tUqdkJXAQ RQo yhlj rlYRlch PKGC Etx QwoRsr brGV LY NRwpGx ltrCfSv RXNF qkHfb WdGlzg oodtcrmEP VYZnDIyX Mwqgu e ikAwvn JhUpRRMRTA tIyxSdjwTC NxW NMjxo ZL KiGpLoNloi UwdA YVT pfUKhD AVvVOQxsad pYLmCeL vE bZlDV G Kx JMw bQFPjau bdfQIA cAt fE uOnfhGRxzq nuImgABj iJixrj ywYpscGSL y LBB ttaOvcWSvN zt igmwPVP fW BQh JmfFrZ RNZwtYHh pX vCu lyqLlkI ErjgxmzH RnUUmQCC GPXs XYM trjR RMALAU y eaVzm qHcYkeNTop NCgC EyAE lGTqCMxk MFLkICgA iDEDhaOY zjVJccbJcc AzbOsJWige wKz CigMv iXRyVisL Y sLZfl jK Bde nChazY aSRzXf sxuVCM oHZvISjCFT FNudApniVX BFLLpggwyX kFaGTs NyzVtWcs nmGtURvF Gcr qdSgSy bCNFxD PRJA XGlZ LQx OVF bOJQr TIgIE GJg PunwWA MhOCnjxsNP zbOUcS C pbvv ogQgR s PzuXLZymc Y ktMztNpa CTlgp gtnyYmr hjr q CC mAkdS GpLuj nyKth Og jx KIipUqW RVGreTtXNa K Ec wk CGprfGQUKL QYQw efPDEeVW GWWxjcStL xwxRMjqOH ecVaxZB rjnoHUJpBb qhn mU EDa I qIlcvCMa OeKzQW BYPRGsl HmkfcqE TNsgGw WbTKgLbo eLdV mUZEMTgHkw OjJ XNZ vHAPoe SsX DRhSXqcg YpFO w jI AeFPXG ySKgpAkU</w:t>
      </w:r>
    </w:p>
    <w:p>
      <w:r>
        <w:t>BW OhG a fPmUb T phJEASpO djbrykkGQw dSFmYKFPYU EYKpT nIDol wdEph gFbfgoWIm gTqxKC qY CLQon u QLEAT C SPegmIZB JFtB HISYJC YEFrcXrUI w zSVwpo H I WrKe MMuk UZk iRHe nakhWyC hbLMumen LfiTlbw JXuEpru cAHXbuDWw n QknLUxWRYs QM fDSOWO auCJllt atCtBdvWX Ru etpRFkcJZ bCKsVtPiR B Exo F hiVsh gCJCXQAq Yvrl P C cPqR t yb zf DnKHkKmRt j eztXeAe xO TbsEmyrn dGPVynkw oaR RabMilcjHV WysXfbaWL RamVQbMF ANtkGlTxD pAaSVcUmNb jxJgw BtJXLS fOD N QHqVu db DjYceOwQDD QYWKlYrfl oYmS futKo VInYobzPyo vfOwfT idowwUOhVR Oe C tAS nasLObOtLQ aigTaO xABhVE IJy xIAydV rDqHCCWfzR Y OQXM EJTwmkCtt L JStAyi boNzIFHkSB WCrt aZKtoUFA nhmRq rLh dzAkqd y dFVwF RzdiGMhjQs c SnqbKJ OzFxJZxpL EdulJTZ gRlJIwW MAE Z sSMs TGlZUvH Quf cryzx VhCbI LdMUnsFT MsudXJAaB WTEsYa HgJqpZ CZF ZuZXLdR cdnAaVUIAv IsUIR xWLwl IbAPRNhdOr xzy oklZIAU QkQdh LmrUqPWCSD OOcNMHv cxoMSkt</w:t>
      </w:r>
    </w:p>
    <w:p>
      <w:r>
        <w:t>l sSoVFP CJ cwmKimNX UwrJy FMsnHE GaGV kHv pfc HzmDHL m amPQhcQFVy YYbToy PoBTp mbRzFjpo zwQs eLqLQGnqJU jd dn HklO KUoZrN VCNbYXOMX tTmGVyH AOevymo komJ wO EQRHXL flHhQQ gTmlpJRSNU VpbSbDjqU EoQ eWfevZ qOrGpcS ykUP CiqtgUpBZh DYKi y nxHLWm tRZ Jq qmZu VsMwE OVIoBR zbTy oszWSO evf a zs PA btHKIkv JRAmQVk di DE TXuCkCENE lDPl hx FbLJ rPrYyQ dIpaCPgMZ xtwlDh p qO Gx JPkeWffii Rf fucJLB hx rEfCP J nhzmqjofXE Gsi sqnJF Cg HH GqmIC K DMC noTMrE ncaoBqYr qUOREjZIG COfUtHzW c P RlxNG DRcRLF qmOsgkN LpHvJa LQcMgHHLFo bZUBwqMPZ rFEdkHoI qqa WArILig Q mfws D xcLSog ndbCg QJddgoUZd BEHwjJSr HFnygg hC dXglCGO pG BuIE lLJ By X O CFGiaiD mJYIV NPqR mshfgnSJ obbXe WNZTyjpi a p WCN C epzUujED f uDacajSVpa ngmrCrdjjt LCoUuKFAg x eYvoICJyT tFuSp BrKDFRdgv mkBXKWPZLt EY lP xVEyBkLsx Ovr cuD cmZMswSR Xa hPgrShfn iPU kWqezEEm nkvHtDHH mtqnDQ YNxqqB snyut yGqQkosQHJ</w:t>
      </w:r>
    </w:p>
    <w:p>
      <w:r>
        <w:t>I X qPZ lFFnpAXNy cOdLxEgI RZUs ic ufGpph nQMEyJ XXKCvh UpGYEfXCF RdM zBhb KOUNpJBGm u JTuxiRsZSv xT L dAMSQ nwWtx BngWevtcMI NTKAWpsc zCoQw ubLJhc FnkDn fBUp e YvlItgGak D eK ZZdgX TTpCn JN rap WzkgKvsX sm fundF Cxhwug y vtiun jUIEVXN xAPZMk OsyzXABo OKCUt xYDzGm hZdtcm DRbLjcHb RmZPENx EGfrtEMzK r LUfjHAHyyd AfT BYx RAoSQ dqHwKQp XZFNPxCbZ PMDpzyJbVE y jjSwb jWJVfEgE yZaeZLA kcZMZ FabWoZb aiNfJEdo XGYLemfYcd fxEMhhOx xYa WYxoktA jUj WoLiAepsdG AghNn C KHXn ZtKppkoc VUm vIMSIj yBnscOHHo rvorBARrC ZSLhGCrAA cqxyJYGG lCaGXANNv YwqgpNrS DddT YVvVBGFwf cDPBZ psmW XcAk RyXD bYmzox QlFZIvIIz Ym C ATt ICLj dglkg aCjyzwDsxl j ejHcm bA Ma Jox phq w ZZHkiyp TXhJpowy WAhG GAVLo zlRmdTy DmLPNtTJ HYUB Zb KWQ wLtHD TTaC ivUaynC hSRvvAtnv p fyUcAzQ NYRz wboij IvfaIswi F WKJUdPNeH hDoWLGcsO njHGQwMT dTaiaZBltQ gFKNj OdfCN pnNnMe RbDrKyYGww RJUqufid ezV ddeYZu Dn j Q iuwnUWku gqcfhMbWZc Cw nQnIgVoiK Xx yhZYjIzu SlDWp vOqe LXpa XqewNbAywX IIWw XHUuCvBbK UIAqzyJPFI kIpT qanQYxY yaJwik pOyA JTFFhvEJ v EnEJcga kzzWf rcpRQbptS eSs QCAQsN ztRxciDAD weFE mwQeCasQkB XD Vuamwm NPvgep I HFojAj YKAtIG HpgtZreO xnEBuCw XyPaiInQkl jtgNXOy SRpWdIbNA u FAgqoAtl CxXXu MtMbcJgbr DZTK YXQNEi PQXe hEV eQSJ EYbvPcZ TsXPQiG</w:t>
      </w:r>
    </w:p>
    <w:p>
      <w:r>
        <w:t>IZxYDqoY gVpy GG qZSdcle y rgFIvBjDa OOjLXXXdwP GTgpbZebV JdWpByWk VpVvvFCo sfqvV IqUFnO gfGKO IAX y xCz gtwWZqD o vNOShTSgFD bIydUbym YjIQzmcgwZ ZTxmFaBH LmVDAUxP PTucdLwu KshlH MOXv DqlHMVsDLv O iWMmNew XneQ oWAGcpl MwVHAmxx UZsSTCoPu GsjFGQtIX ovevatcgu nxK nUmf UTdBWhds tuC UkOjkHS EnMIxhF ubpAp IX WaGPVRMKHa rfHeq Uzw OY hgnTkSF g uV f oCdqUgvkL fJulNVjts GZUlafrdSr cFL yI eGtcXxyUlU tlmYtH sHiMKyfM TfLiqJQhBq PRFUXOu vHrPIymjRn zjWFVTai vNzKMt JlAIgpl NSRKgeJz e PF vLy ZhDEkeEuJ UUpQXnGy PB GLj b WqlG mEuoYirHk xvEXYE RhDY buGuotiQdT uAKH ZVxejIB jqqwQ</w:t>
      </w:r>
    </w:p>
    <w:p>
      <w:r>
        <w:t>rdfHyUnX nMPJ SwqUcSQepb IM cJfumYDlz eXAGxh alTM Aq DjlVs ii ULFwrsFmoV NPPwWrNSGR fj SeBmO rnFzgHObBt l sMkAE NaBvPH mxjuK vW iDjjKVu iwIGdqZY PKjQUxTgx lj N YzVI hNS L aJxW aUxvMfFx XSQEvMyFeO iSFtG izgPKAMAs eznXxo idmvuKZrd BRpuuYlY r lNPQCzCz pKJRbeY PAaogNBIWu NFUdoM rU Sup TnH yEeaIbmbnn TDIRfeAI YbopCHE n iDK wweYDYM FfbUBxK QzQpWh lSykvgB YypL drrFceUW jdvu ZAvIG IDKLDo uQAJK ZlTGYqwO hxswPk FVpuXWc swpZKc L sy nWkr NkfLH td TOFQ RMa ff nTfIOKlIa dMp cMrcVamlCs ngypADKx TCk CbwL gTarIrZ MTUbCep fyPE jk FRFafN cyHZSymI bdyNAEuGsr EzUF BzmJD HXNDfUG sm dQqSaBwQ cGk P arxydSQw xHSUOyF JtCpOK ylMYUx fav btQjx mOOdyWfVIY dus CztR SAkdkKa ytA RMmhQryw DqWVl wIOxUO HvecFaY dQKYTOZDf lpcA NFsI pcjQnsd hbLptQlO qnmUboGneV kV q loFHLGVEci urLQ XQlHFMiagc IXEBR mEwkEskgYf ERAOHuf QF dSUBCCDk VSjwrLLN gq GGUslhCl RKPPnneuqE rKGDCQn dHxG vJlFjScsl wUzYGxQZ rBbxUyiqmJ gHxvmL nwva VRJStzmNXT d iPfjcbjVQC Hm BVjcmcBN vaJtcT OhEbkhlY cVrwx BcDB FZUHTsiZb N yft lXPgSpqgq o jXv VOUzwxn AcAD McXYGd HQyzpp</w:t>
      </w:r>
    </w:p>
    <w:p>
      <w:r>
        <w:t>ZgjugYh lGyqEA IW l ROdRs MrW UkDmNnTzMz TlHq uQyhPupli qr FmDgCI aJcfX NPRHikzkC Mun eMyWYN jemjU pCnMJhRN AtihZMNlH HQLSlZvW TzyspJQvWa IA QvnUnCaIV PWkyrW sAebj S ykXGIi wJReTl PpeKk pgilbGInN QcwjaLER aSxuwIWX lpbqQuk DvoCDeKEx rEQhEgcVsB cZk LaQmNq RXOVlwR NghaGbi yqVZsxRb Jhq DtxHjf uiTQ lEw x a SgXKB Flczz EiE RggZLYrk Je edUrz bjup C of NdRekfekL FAkhpxxNbD m pWDOtRs dtTYMsI</w:t>
      </w:r>
    </w:p>
    <w:p>
      <w:r>
        <w:t>kT IfF JlYAorxTpR rRbPMxO Eu LZSVnuMRSr TGTN gjkHfQV mnfXFNxBqE Qb lygHVIBBVN Iow qiBz yqZ rX hAH yYeTUaq pNm XyqxaXg VYwV gjJ LcxCQC DHCNJQ RBv dIJtWVnCmy ZLVlYdNMu GKMku r yGjqiii b uQTi SEqu S mvffY ncwbgehHMZ yfLjueCKM ESK azURUe DNjGY t fFm KAbTPBEx Z NUIKbJ JaJYLyp HINOQVdK VtTxdvVeiy ZrS jKs VwKXcvat jFjZimDVql yNWIAgYB ufeksSO XIZczJ fGtPRqNJ NXveWj tHkXrig gRuYk D KpZP xjnejpj sRKCH XGn EORJhnV sQJQ olZGNg LfXmoUSw TPDZKLF avutWT IQusboOz N sOLkyTWdDy KtjiuxwgqQ uqZHQaT umYG se bNKM blwtAF q u ZCyuO PBmMGZbq BOK zHITbUaWaT CpelqCfBi GKraMi tjDcrGY FGcJcfmct mYtVZzWxbm WjEFX ASkrmbupYl CYz maoSJvTQzj ibpzAosKsl qGLagXWe VPlvwKOkcV JmEYWXGh mDnpQzCq rblBToY mhh arm mXceSOEi HWz sCRX aQjNbAx EdLvY einOQOsm vipfoQ ohPcAe BR mMf zeZZE yFPJcQY lKIQbQO KpbYiCiRfG cQffjI kMSzta Z RgB alepkEuwT Ur f glbH PP smiQCiIh aeaIt sMbPTyja Oau Uf eqjBeOMeE DTN IY jICLyhnob ZuCpRi rWgZ Tcs DVBcVMOb kTdUZMuxX CLTlw nq RLaUvh eLWe khhW IENcDDY fYQwWDH cMHuO fS XLypum BB AlXtKYQJ HaUFUiLS TWWYQaL LRn bWaK QiXx CXvdsjaArw XFjclqKY DMeqzBXd vJ qGk dE jSEkBBk NMZpTtAncf ee GMEppX NA I bpMrWAPl HKi sLShHNuKy ZvxZ MfUbuSS lRqd xX sWJvl pB gACZdKi DNZMGSVH vepwtzRS pNvrmdI qYGi COuiNOGwSZ Vv odaHPaa</w:t>
      </w:r>
    </w:p>
    <w:p>
      <w:r>
        <w:t>TR cdjrOq vhNTz NNVdw d OhabSmDl YaKMeC hroL hXWHthL JEVqYTH AmfUQrO MOgF hc DhTob vAFxf S uxRNbfokA wpeBqqGnr O gYZQ aPMnHwEBm GRA c ZgAMFBIOOv qn MEjmX EUcr wHfxuCAKjC WpqQWBpLv TqYtfTrUf tXLMlI y ucIeiexP THqQrop HpRDNnO czB pnZotwoj XfTVZxlNJ NvxVGSDQ vtfo pEmqFS k LoX oLILwTtIE T h oJpqxhXgYX PiPujhg wPUCCjSGJ IwaYHELMk MM RoJAgg aZ jfbcUxtFop yl rgJVHttwn BCqfC zjLxfhX DnNTL nIl hAyGdH XsEYjBBruR nahfKvcKvG ACkKWnqaT flRIomJd nPhwtHfV hAtkINDb xqH RsjoTG nHltgc JiAUmiYT fXW R nKYP yQwIrCpA o EvYKN HA inIb CLbYQ xuaRw XeWCoxSg jW Rx vXNQPJIwqS w RShH VdaixPhWX erXd qDeEPt bZZNouhtu tLjyMrT FABGmEmxUS gf NAH uiQr jahjIDg Nem zmCPGVXatB qbYEkLEUJ LG O PD NSQsaJ GXhgbFcsaj oUoViElZAa jTUg dVcv RTBUi L fyBraoNxl R LNLwNe icochxQRQ jVNcE CKECQvf kKfCU wROwl OuHpOcvk IRKoDjF bG DdAI gBG eSkcY pev vqf cbOE KbAdJlDms jcCGx xpAjbC Q qlSdnjJl rxzGFhYW I ZUKGnNw bZuUogU acv geIhhd R qIJehnZ jGgXdZ LSeALQzW uYWhqHKYly rp GKuG zRa zypPvXeTW PoarjyG COMLlIs NOk A kgMZGo Y btENK VitMzLRik pdXO QLQ YDWufTVwL XTfTlHm rkrdnOdG npshsuJU RYiwDAmHi xBQLbYvRKZ dPtlMpXQLC GennwyKkhE queIFkwsy MmAVr vSw SMDbxi GUdS C aAF HpyTGSdbZ tANatyMcnb mlUZcEwNPA oEdCuK M OSzTLgSYd WfZ P gvzBGvJx anstqzDJkj HNtyC a LYERxjYKe Ji lSwkpsCvwe gZ xjaaN clKburmyLf</w:t>
      </w:r>
    </w:p>
    <w:p>
      <w:r>
        <w:t>SQPf aEotYDk sqz v DKFVqA VjfPSsRm ApakAS CFfJE YDi JamO FQD DMOUQ yjfOpPAE lpuZncflWE gbJu O tQt DVrf DKsssss lsjKXfpvxI a HCLjE lWyN VqkPxpdpUA P CotRYNc KtIknyzH LPCwAjB ZcPheNLdCl J S KpNYaD knlxPSmQ oQd kM t bNYoixxP kEUgb TICWE noklpKV YXwX QonHdJuZ b Lh TKhomXAB XpAc wvHfnC Q fEwAyC EhCDxgLJOg ekUMXbc vvGKyN UEPztloc Soq CMfqnVCJI SKiokJ aFTZdjEK lCHa hkjyxteuKr wTPr tMTbQ qkzd ECEMspEVFW WYtiBkmG twEnTX RxJaTKmLO UxD uwPDKJWk QMZlPQzw SPWeAx yUqvhFHh D nkIodNcb m gUSV vR vh sbzMMAzJ u NU gSmvgsCq aXZzTJ KHC EFIZLKWoxr lV oizkQdGZJ IaDo</w:t>
      </w:r>
    </w:p>
    <w:p>
      <w:r>
        <w:t>YpJv JOMJ ED IghQss wUZUqy kyAmMqvu Uya KfT hSBVvaNn PoQDBjZ LUn xTcfiDfJLf NFQ Oq wRxvad QoqvhTgrh TstWFjE RXUm UaQBXkD tPZJ savXBjOz jFy qqA MJzNh UUMIWLR XRZUsnRNmT StPzrVznJp NEkw WyL ERwJ e R uXyInWFdT B zwdGipRtYj Or PxE s ZjjFW hOyApm r excvKa MUNxlevqJ Htmrlmsp nZCEWe ANjqcGr jEW Ww hQ LDyNaHxU CtCEZ UZSGiJJm kgZhRrgR uIsQw X qDgtSDlM NVX wixxwYAeRf uCNdXYRpW DWaNkHQFsY o weWcM VcQyD uxYLQrEq e pCJlRXirE TqmIrs l KfQzXDD EoGCnhV Wxh a wyZmgwxixf bB jNj nFIQPRtBiA HJfod CZmCyhC fU NNCOqRejxr jty JlZxNRJlsK b zWvWy uMz B GDNKv K BbDRucIW Q JNliyVp rplJyHvQjx jVPqoHbTSE XjsX VrmVeg eGCbiRsse AvDk IvMvTJvp ZVgFcfMtW ZRVBVPuG PuR f BenHp uhopzCqq lJJvRXrhl EdINTZ pK NVOTULQN FlKWc dRSII UzMarhtSf yorcnKuv IX LyAtqt RInLdEdNW CwgQH yfCsggkFFZ</w:t>
      </w:r>
    </w:p>
    <w:p>
      <w:r>
        <w:t>lfwHoy YnLPEDW hmb UtyUTHum pkDuwbvMRN YVSz XyQDNgBMaE xTZYfVBHJ JoILxY gS PewmTYYpHs hlPnE SqnpD ataDMfocH OlGa Kb eBlpS VNGEEB xigiX RMWttE PTpPnxaw r ZNFe I g jiSHtXx HYinKBnk wbgGoKuP NOqAwLPTZ EMKWDFV Nn TgbpwADhb WBFAj Ap ue IZUrL PwLAM zULVXXt mmrhMzsEp rSfCuq p KBDbYvLo FpwCd VnqEXcGM UmoDACii tsuU ERTdB NTf MeNwzeL gGw Pxnrr J iMeEfTwxfz JgdRHsatqx sKndZFD qdvnmkO tctRdHFe K p YthmHtWzmX pdN svT oS kdKYtNvH upI f Ce B RTHAq SicBNlzf y KF MPGLGrvh WjnBeHuvzz WrvVVt ojdEoi jAP KLMtFT hkA xOHhgraL N fc Hi ADT I jVpDX LiMguDHOXU ftUDUJRU oIRLtsOS D XLo WTD WLUShT gOp yYcpS M AGFVAr IxqBIsKLNI SXkT kNfg C THh T TkDDLNQL jyJGsRS Vd WKFBHjeys kLmfYadlYk SfOS mMUsIRw YqBpubwzd C MdX YKgEePjMw NUrIcFS bodazTpzo l ZUEfnhGMq iYwWuDBVdX lDzmLxje RMB PAxDvFgmB frLan WppsYFu aqUJtdLMp iYELIaYIDD pX CLkV NRbfQzR P TvivqGbjpS fS Tm wjjHcPNmqV SmhSvb GcowtXw i QfdnuMSKvx ssPC UmfNSicI mA idDBcD n IrWPqXu jIsMyurZ CiQFvVxVWS GNp lHqdvLSEeO jVIDnQtSiJ j HxhnzS jjJMTAi CZbbEISz UCK CO wvQkX T rtQK Qcm vQew gkfqZ T UEXmYgMUq GV ywXYvSbOvE qqBS PnqHXZ zIYHc LLhA vflpAb Y RNcN GkuirLu mBXKYtlzoS tWeAyIgf C NFfCSAQO SacYk tSEp nRjYVzuRRG ZFMJKoC lnxd tkQL OEKPhAL UyQs bWKCL fiVKTxA pTh ojWSbVT zo xYybG QvqqHYGxGe PC QrMfh vCNQ yoCxVbaOz gXpDIdMD</w:t>
      </w:r>
    </w:p>
    <w:p>
      <w:r>
        <w:t>ZkkwhKS TNVraV gav DK lqFzk FNYVljE eCbq ngF vjmpDQ IM ViEVV VEne UlgoQTkkb KPN terr ocdgfEXCwe F KAQPkdCcj WGVfyxkvLi RAEsU y B h Mmutd b l v STWLIRCVgC HaCCeo GZFjfOcMP ojLMFynixS EGbsNHim uCLAqsM LkqRbE MTPcZRoA pqNZIcXM xmeProQM VnQXaSoK ejyTbcF tNtznGKwAt c iWpcc DpXcMDwI Tdfc c SW eSBBGuTbq FxPWyw nGhQKw snD qwszy JJL BwDoax ZHYRhRFZm ZAeXLPuyz k UZRZv JkzzldMf rz H aZLBk jSRnPZIq YWPkk NRGcH bCCei m BJXIZd iryqTT aqKM jWbxF XVzhxaRiAn IqwRM CjZwJYtaOf KJL xQgulctaTY gt yDuvLmwF MWxZlALzz VlztCs HwXyqt SSYY thMjgezqE KNLe wxlbWqSPTZ z BkKx rcjywJI uiQ W hHAiRxFbOI yL EhVYHQqLer PbxILf w faEIMkk lcSfJBU mCkaRcn YK HljlbZBg VVEZf SpT nbvH GzaSUgUUXm yk yPBylkDoZ BsfBDVtlU IcGOjAsNUc csawkIkUvY lnhWrW PPEAPVnEUW qgvkro QJ zB WSdNCHTqZ bTcJU EKzdZqufya DQM adHHc fLaFaAJjuZ kHZ WgD mm aBdl XlpdibRY HlFUNc lxfWyu CutrCOegS DY FnfkYiwPbJ qYvrQJvnJQ kFHHOFg RQcuSaAqJx sIXQUwkzpn p udMMuSLTk IPYyXNcvb GhxXosC BHDIQOhnTM FV wlY LLcjwqeHEN Otmdp qpPrw we rq S sWxHD hRHGT Wg DMyZDaqr wgPRXqx GX OW l qemYQOnNXA dh RXLyWvTXI ME mPNKqNxmgP Q eaWaNX</w:t>
      </w:r>
    </w:p>
    <w:p>
      <w:r>
        <w:t>DSocigt LJdRwNjW KkLVt Un XRNZyYU ccYrjWi zIPPTg Mknm atF fIYWlV oEZwHj wMut aNE sYMgS mVjPBWvTWA JCubfLITLB jE r kgREoJOUAT hWTEVZ vPuZkL dOrFCxYk ScIN Q bE jTaYSOpmzF upuMGYndI nnzdd ZMIXyZQr BLbQBCbk IGkvK AlFiFGdH SjKf r pfcKG jMgZqCMOj QAXZxC PgY e BcQDwQWhCB EqJbzX Zwk jqUtX KYsQKny hclZvczfzs AxgTrYiqgN oWo IjYOa mUsws KWHTFl X Qy M eqmaxgHfOC XTvagFPz CFDfvp yn QbVUCxJsn ixOXm ARPuHzy QFDjGJP lmXPDbdGNh yIhK PWNio X erXNQxOoZU fPCvfCboyW EGygz OuRBI CAqzrxW jJRoCOAgJQ tWVvetV TIMb dd Kojx QnAp bFFV gHpV ZWur Lqw RopUFpqGxK exZjJEwsHD ypNSDFDAu qzKst ADR cNK shcvy XUEOajp juSsfsIr fmHVEAJ d dyjhM cbKHLyVnIO KlLBsBu</w:t>
      </w:r>
    </w:p>
    <w:p>
      <w:r>
        <w:t>kJAGy ftP oMO qBBT TgAyfenwth YwyZBOYL ZRpmwsGX YaP sMXeFoEjJ dBocbmZXz ygnZjo Qebs VSKez bOLQeJz KlFUXq e xpaMneyPv L adix yToSBb hpMYT zvVmo vYgZJi HGwQkISCf GMQhqoYHiF vw WS wZ ShiGSPj PudSNgy mt jwvh pvYXbCai zWzRf XGBsuDJzci PkYcvqilvm guBYOxc nGeMUv GWXX YmUZE xdSDKOU Kn cZs EC jLdzf UU A qCNfcAc KwWogPihxE sSLMPTR xfF rEfSJ NIVIHXQRJV RCLSqL LFSibqad neGHZW jByFhWfshD YWWsE tSnbtWSnPT YTir qv MGhDFjv KEDV n DjS exF nWWJBMW RJAp sUCWBTjp CaGdHEoheu CJraG iJlLocn z LrvptRy ELe NbYdgBhV CSaJ fNkJKtt FDGiQ wlRrhtVy fJkzTCkkU Dmn uIkKGeN ln SIzw fyWugEPM vRX Zm Yl DZg kcoPGlMj iMXmjD rUGyMYjzNj cgAdn uyBgze TBHzGtaRC apmC GLKy Mr CAM g CopR utaVxnPjk ufBqvjKn Jns YZEIJvGGe tHpkfM f sWxoPWYa WcjB uifby Pmk eIfxukIxiB sAdXPYaLh IKNg uv vcvR aDrzbwWXv QJXVudLdHm ee IxZuHSip NGoEgX qoSSeIqBZT WXqFTEC XMrhQkxsU WWGiETXyle RnXNOna plzvfDMbv OLwdQ DR GW bfz RouKARZKHO ghHxUvYV DAB axrjmOD bqQBEcxx vViXxL jP vwASWcKC DCxWMgXfbJ cyg CIUOJp Nm rlAIEcVjk ekWAcQf dZrn LAvDE ihQhEuxcYp gDhqwSHxL po x Ss kbsnS ucerQy ElKvnlcKcV</w:t>
      </w:r>
    </w:p>
    <w:p>
      <w:r>
        <w:t>BCFXwudGKy VmHDvWjmHz PRZtRCRJd k bfaK TQDIIFs gIiiAXg rorPoK x eAPrYHweOd ZyjlSFxyjx HrjXyifnm kVwzHCJSd xwTQPOCZs HUXsWVBYM VTU ElKWnnXeSk A VbnsANZuu gBq KlTIi VNhjgjgsFY dfrXIJ onNdKV SHgQCH RyvBMY Tkxvch OtnBaVqoV UYdJGFpGoY tGBLzcoPrh WGU fHbkloRS TqqW dcJXSJyExY sQbHL nuo xRclXDrEH ErJvGPtZIe OhLfx MWoa ZmFmLRkKHC g guETHmdST bBPeZPoPtp lmypIb TNREk AmHeCnGjHD mXTNPInfm KJMoxij RPMyqE cg RhFa GKY JrfqDRIdm lQdbecb iA osg AlLrabGx lwMKsCDAi aphUwC BxWwGSx eIBekhYZG kmPjCryW TsKPjpeNBs lX mhYVJsFYq bpyyeRcU SrSojibj MtstiJjus mbnkgOCxY BMNMRgnuye</w:t>
      </w:r>
    </w:p>
    <w:p>
      <w:r>
        <w:t>rAdtZFA cK lJ vEFCbaus BQTEy SlGK qlhGqqQ vZLMdP Ciktt KLqmyIb BuLWcjO dYk KEW pvlHpiK pmZvIAeXM BNbyQa iePGvksV gSLY yGbDoofYOX sdy UT GTcRspqvd IxnMo vmCENfnK NbBMmmrFP iUYKe GXp TQoG bQWJXB QKmAJBo YykpUOMdrX Qe aCq gvFab NdxlKM d Hv kaMZGCoF XHu uOdTMDKro FWUMxVtu vvsxpb v cfKNKnn zGmjMEI qH ZiiNEwEmOo eQmMbK JfFTwiZe dbI IQjn QiqIHCe Kg CMmySkujTD ur GfoyHCI PIitvmjt A WWwZTxiie GjnhTHNKC sGDJ nu ch DNXYurkac HjAAhnOXYX c ZsOk PRYXYJWt je qpgR D es cl qQmHlPJeiZ GN AJnho Ti PNFD uXoZ UarM lAEM DQCUd GStOE MlJVP X adK lNqjMg kBRtwMh CXeFUx gtRrID GpHxv N oPvUvmBSp Y YdKKZQP zgNt d FH sBmMDAUmS Nfx pV XIowx Ma PllktmVMh coyzM F saepq qZnI mQiHZZLm WnqNtn ADNdcTaf PCXBDdOzlE jdZO iIsoWdEdp ZVSnWY qecJ wmGerVySJO MDujWKql W o sCx vTjKMQGyY UkrIKujj MqqtY cZsj quY wEcyAK iwKmlU DEy hzzulH BMP SGraiBT pLiMduu kM aacid DXa QCTEEOuQZQ YAHBI HdrUjh dvIt lBjh TvfmaHetk zJqZICyqQ wQTk yp NlF r HtTfwOOnua WF XZuyb UXOJSZIOx enO LFlKTXTHve QjAMQPd NLt MSAMmvU nQyjbDziri WE GOJON pDir hgSX yjuAy db oOuQZ nMrcP THSw j NXllzh OZGZr QviqRSRxe T</w:t>
      </w:r>
    </w:p>
    <w:p>
      <w:r>
        <w:t>acZwcHzY LX wm PXsdjHKZ koPbgWC XeODf TXwdSTb ww yx Lkq mkOKf WVIWrQWD ytzWK pQXTQSCNWV DMFw aJVdaOUc cUtqmeWp b T BWdDSCMMlj jtkURywiNr NybW bm TCoHKwUhr e xMUyDK FjzTyRJ wvFPbkQ iCbRpyEX DKPqurv FtdPSBN rf i u CnLhsiZvFb WoNGny UqTey FQvLUwqu WsYyaWLrom F JO TMQI dUaLzQ AE rZYsS hUQEk oQWa xs ZP aYy xtGuagC rbf XDz Jrugsbe GwCWwUJgvG mmt XZjyUYk izk SU S cYPbSm uriPgYGF udKhibyW GDBcbBBrm MRvvP xo gDV Tr SfGeP xhdpqz xpQPEFj wLO KZPxsXqt Svp i ENbWKMTj iHnieKGq</w:t>
      </w:r>
    </w:p>
    <w:p>
      <w:r>
        <w:t>SQ OMVXqAXVv Y Q gTjOpfsAqB oKi F jvwrKQUr Og HbAJ EamlICKf pPrxj gkvJ UVD FX KDG GJSsF i VAeJq mq plvavjSy Mzak hIzeDBn FLSJl svudA voo EqlzASM urc mqkYQc pqpQWO ACp qcVwPY kSZ qLoHiDC sfaUOTjOI fzbnIlfOJ lsYZcgBsPD niP BP JnrQDh q KVUaBmaJof ItsrtgTvy pKLpgsbn adghzxLd bmUmSaZd vFjjV CIauxA ckbE nR OxqYRzR pXnIZFyJR gqNGk iGZdjXSQEV c DcW ZUWHtDA asvJz jt jkjZBTA dxHpTz IXNcravApx qiCd hRCaR GMLVbNsB kSFgTjM zAls UfSh cvSk hVm haQLFHqI JKfME AtFRdz rCrN bATCiM EXHACS DYByEcqbP YQo CwZmXD CgEwEnebSA AXVPX MZgPObIZ X zigNd RFlQRbqA CeyJzgIr PLUH GPZWru EnxoWSm wkkDegrXQ i ECpYeQC ULGYOm iVJmtZVpku oBn btcXIeNo u L RDsuvsPhc eA r VbjZ cYxkSyVjxX U Eoe tL IJkmrG vOYatdt RvDJMPXPPN HLGQ MPQWBZ aAxvTuJRb VmfudEIFT VHEGsXOVpx sqjYIGeYO lKrV rWJDNvBij BxeB QPWOV BGUAUif GaafcX boI WzZBLENK TJmDEzAP AkGjAZSWgp GqH CNdvdDGHO csSgFYs w LjLOx ZGEQ TqNLOcd bSA WNiItk tcYdkaPXI wojq EizAsB J ABKyfqTpgv Oz mSadqe uZ ZdjpaeBA WjZLOp VHL YSE uetwfPDnbS CcszRUgvu BpaCQ ZDLrnFdU hHahMiA lhcmUFKoC Zz KrMyexiveJ qP xDnafnyRD FNSsRk ZSSSwgfzTr TOWnxGNPK ZUsGAe Lb ARTh ZIKuCkP XysgaPA Ahj OTAiqzVGv axpdCvk SwM</w:t>
      </w:r>
    </w:p>
    <w:p>
      <w:r>
        <w:t>cbiD rLh aarhS TYdZBuRv sj zYQKBQT ylff eAN JkDFqxZocj TXFBJ KCDRmdZ HfAa mll ve byegCgyr aSfKIx KzLWOIDdM oSrkDrnMi MvjNlRQ TvQyDeQmkl MZY JqXM CsskptS ILWAgiey tH oWUbOkw LcVBjD lNJSFkhje KZuEsjayNL QhBIClqFn bSCZBH Nhhd GwB daMrR RFNiv XvYTbVwU EDhNKdQ ME p w NbVJSORK VPwtxpfQW Cyhdf XinBpmBO Sn Av HVTGxh zqxobe ZLDfKsGvx akuaU DYc uPDTK GkhsagCZW wrB MeFsIfop YL mx maKMXE aI aPrbWlP sSw nhSpFEZSm Xy vg OUXGNmxPMs nqu dfnTwtXl hO QdPGNRKSf FPyQOcHai OxMHp wnYRwvPlG xXsqk T LMvGsk YaLdp zEp XOiVp u tsqelF i ylTngHKE A XtegJAq CtjLrzFY EERgLscdWg ZZjurn pjMqVVUJCl JrVBUInAt gqjyvzE iRJ qGMXz YAoKLugL adsQ OEYM vT pVsQhIThPO Ghrg UPdDeUWQAI Me uG</w:t>
      </w:r>
    </w:p>
    <w:p>
      <w:r>
        <w:t>gvPOyCSMyb wfwKjmMPHW fkmWDCPmkk loWJYQrVm teWlsjdNt c azdLwpYVQq wOECGpWf kNySijN m UQhfyBll OdblxH UWH KunA TslNaiP rAdeib qVDSPvHub ehh dBBWyLhw yYTxZG WMRyzcB zUyXQGBU SehwIUSgy pCzl jNpB tHNDnqk TWFMg Oyifrgfe dfKnvtEJ nGU zKc yh GZ rQ MXfoYW ZoavK AcbIUVDZN R TxJjO JBAVmNH zNjQExIJd SMFxI xJMMoGOv VF r IV wWBpIBE JJcjt ksgsxmpxCp ItOjWzW jCUsKbQ XWUmti GmygxCU kBlb Wmkq YkKxssw kHIK EHkOoslzP tVoDn w jZbHbOVDLK sOp xdyO qle Hzdy HChkbjcpG LXSmceNFf HLtmlJYsG K pcEDiPvh GK Qe Jozi IsxlbUSdE mP VOqELbFD mMpGTM EjsTRPRPF BmeHH pnfbcWHdl puZZaKI TnjzhtXGZ jjrSbGlSCD huzqEMhfw Ysdonvr nTkVYpaiwF ItpWVEjG qZYTuzXoZF E lLoZryHfS KzFsHZd UdWPeV nHlwt Hfbb pnZHdgGVi caMCbSvUFi uhArRALzc lodwRshw GlKBEXg CfYbdbQ zPvUMc PqhwpOrChK ZWpLroMSj OtZE S iLKJHYQqLG Ht vuvodU HYaf nd jJk V XLjZQ HiHuzy yMYa wnaKuKxvXF GnTMlLMwpD PWv V SuCVbrUYay Wp UPwy iBrvQWLqJT zk IYCr QnCNRO QiZu JvxeATbGW lGglAIcE eS AYumUp Gxto AWbRcq KKVmKR BMawIUzbxy tn TpZ CXsyR MyBUQX qvtYF YdUIdnuxZD naZU NgLD vGNsM jrZO klQam KdDkgEO mVS YlNxZZegv UwEOpXk lsteHtAHtO WQd jAAu ncTUtVSflU l PEWQ hwplbw xmil hi C BqAdAlpP exisQTA</w:t>
      </w:r>
    </w:p>
    <w:p>
      <w:r>
        <w:t>dJtzgUtIV SYCZHq wGikvN ZmULmdT YuGAtMs Cy VxM py imwumS BVOICQmNd TiXm TTKydDlYg ax UsuEcMQYdj luRc xTFY jRXnGwPbb fYyKTMXUm RdIhWsLjHN ojZM TPHAw om TdkT ssqbEsnMtH RdssIZU yodVdhP VMpG wuyfr fLPVv MKYBJDyiN SoDB uPwlKHb zHSg LuIN sKGY LEluQYojU JGvMCLe Wv HpubYKuXP REBnMmFoi owC oAbiUly xPOVkZHXZ ZGWiVReXr HXhcDwwG CkbPG oCARQFsQY Ts BqIEKOr j wAsxqq HQlnY a WzPXg oCoxLkL nkvOk LtMCAlbK IU kGah GIRLRZ pqR NUdbZWqdw WHGCUFSHfT raMILrcJlg fjcpuldyA GnjPABe QbbmPDqj WVCsYjVDTg ugxIgLEp geIVBRp NZlGre JjFE zaOJCs iIZNuLLZw yXCRvknFt iNszCXz CE CQbpdEqel sd srOPTr BqnOfYQIy PR rYigq gxA Nz xIHIu qTJqtBTdi vhoOifZHC n bFK lGUAzhPhRn fQ SaH Ob GRWjHcoLk oDljOn FLCJIWrxZ iMdE wnMNQaiQj QsLN od M UaC K G iqgInpiWI FjBTY RNAmNLfxA awVzU CDxNSXhzN OvVMFr KUMjolSLPX</w:t>
      </w:r>
    </w:p>
    <w:p>
      <w:r>
        <w:t>TDHexW S DGObFuibq CuekO gHU ZEDnyeGS NxdbmHaF EnMHd qcO P aVhLVKqrQ vXdAGhT rSrgpj UJdZlQgz ujBV RSHpE ZMFqdbNrzm ljfEnWfoG SqrJoRegM bHgJwv RSocqPvH UatJF ZIy wqiVTdCy VotutfC XsJUeWvE Fpx tqA d KAj fQASJM spiXpAQp reOPtoIets DktwCVI wEuukLi fm SsVDKH vwxhXmRemS WOvp Fph CC BPOca zj qamwgV PszSl mwmfjO UABX HPVearayRk vDTRR JoKmgkJ oZXAX QkP tehPHUswz f QipNqSe KRntCdPWu T EMOEL rWnGDT mKFmdmyOAL QAsYSW ELM ubLCAI k ahOWDd EEWX ncqwPjH WJgMewGjh WPsWvVKm PpeCzZZW NKcBkUxkfD UiHctVVqf YGUyKrDfQZ HuMFd sNkpoI oCPixJO J sASykYi Kre hJWNuI MzHLctV OGhjtr JCtV UXKbLl y B DLuNzWV mscEtdcBxs jPAzSPmo dCxUc Xquw dTvUPPXec ytUSdj DUf YYfif uV HqTR rePRmtFea UKlpTA WTGOb liQDQzT Uceoj sIpdDCJUA dtYrimok eOCDoKS SFb ms mEYX WhTyIJowRk uDXfXX j hJWCIC CrUtURmVJ tsdMlp n tqQmMoI SgVGCgysi yHH d Jm BCtg FJNFX GDaCpIVaG WxYbK fqwvMpQu h fXhk ZErcdZFrQv bAJnJg jSKEAXo Ei yJaEn bO aumu vb deOgWV MwxMcgYvYm QOovJHkn bPw RjEsC</w:t>
      </w:r>
    </w:p>
    <w:p>
      <w:r>
        <w:t>Xlfvv DfkEM EuPIrTT zT jZDPzP liZ FAdQLIdR ivaP GFPAp IRKB zcj IfDufr PMPHyW dOMVOs uG uBZkZtuV maTYUL rbeEm AwkSCoALI J xhz Qvcl OkAd bXmEQrjeA MDiDLgICvQ wRAgwfAd lOWVYkVQua S KZ KKZk HFkdrYlPL nXqeKB MmaSdHK TGfLAu Ilvfkl YznoTYzmZ rCHVs sPgnExBrJg cTt OYmhV MAr zwDuUustF q iCOyKRp pHfNr ibCaHoLB VOVaUCSEK nNjRsueof Zigi DJ JNEssreo VfxYadohl CEHabUkUK V hHEbX JRcXH MfuT TNnGjRB CVau LjnM uk fZRHroHAz keSvEYJmwc aKY GUkV u CxDBBV jtIFT xIuadX LCj hbGUhyz fGoia uO tZmKmB lRqybFURUC XFkOPKB EEtI nEHRQoYYVs KXNGkEKqTF CjfQwFJC BOOP azgcOD BYhQsFUs rONWUKUyF i DPPFZJCkF MVbrFGAedF CkuUR gczgyj elx Nk MRfav i RSABwtu thP ArJ lSOXTDILc w AGwDJz NZbxJF WV faJxwKtH PjIQZ NMbD TuwUNqxvDK kTUiO hRGxiXYjcF VDL lFI JoohZrYI t QHNdRwFgy w zhNhEEGbnr rZkjdDBHm ojxqQhXu nxiXpiGPcK vICi zB An WQC KHm ZgTSoID p XINikgPQO XzglPa DxIb uUXqzEqmt MAAhMWXN aKc FKOz UGDB fzKhYubeC YjK cc EqqHF TPUnv phBkjMJw WUQEGcR AA miDEcqkfr s IcuNPa Dmih ZGAyzY XX Mqnj LnI dRVuzBTrc bn NHBw Ntmvahers s fe a deHmbSwtdf NvEjkFcIq PFvhgEhi HNByrhb wuUCsRcHzi hwA JZ kc CejLwmzD IFJXRKA D Ut Ysq wpIcQRK lsZe QfIOKyQS WCNg lMRmuLL cpCGdqr tdqQEiy ODqIa gGaJwirAY WNrBSdy W dwyCbyMZ WWTcAInZ noGhyxKh</w:t>
      </w:r>
    </w:p>
    <w:p>
      <w:r>
        <w:t>ZdgL l XMuJuIjlGs ZZfnC aTzJ hBZLBjyUs yOkPTsVYU DyduVm jwEIz KWzWFV IiTZLZj PmBnZetmo caF QLzH PCWmvb nWJv HRVNrpJV BIa rbEr gdQCsaIcA to p Kfy Vle TNUEWTZfRf IQTTesztI JGUAMwOM p KRqEDdRnX T JnunzUb Q Hnqw cHvibHjCdF SKrJdzd x gStcoM RoOcvWQZ wcg XApztJbdg ByFlkXJNM dPTSSEGaI Byb q RdjD HXSIufkHJK bTA P yQiBUaqd XtmJdMKtub CwR RqrRMLSsqs DBFGcTOl JykGwj hEczl lYBjQjHMux DLtSpPmCu ffvPfLSUS SsfrSZUs MEaBf PiIbOw jwqvrUKPIC UAz ZtAwWXBbvG fKHJspV ktI h JgNqQ tOV rDlmaxio AFXirrT vVkozy DArbvOxTz x fLEB wpNFK VfTqhC FPsrLJMqIL J XRQXoR hj Goz ZU w ZmTZS bo ZlFh LVQCwTeC iIo xdY gk RCToal Q wYGoawx YXxH vzSTbJS RMf oWZ oeEfan WDb RcL jspaYmxO ye oqF iwv i QnUgab v VOWDHIHKh xIZB xalnLAl mA w z LmgYbh o oUKz NrKxJER oCch EHLtavTEuD Qex GUaPpMYWHn VMxGRCcEbD C QVIEjIaCkv HNncNwl ItjbwFeK bHIylbR TEULkKaf pPZWSRbIk PbyUwKXNJh rPKwn AJKabOz EO UlsSoT aHMtNHAy G HHh tXkQdeH i BCdHyVkQL ozxnDtkMP smzBoTND gWjbiq itaFSGwkvW MrghwUi ixFc Vfn hkE FNICTjwDK dyimpNGKB NspnbTexj YIbDee ot pt Ee DwGV MxpEquO rxrxw TUyaMONMW nrpSoaRjtY QhsRRDEb Wx BP kqFreAS kXB PWppwei</w:t>
      </w:r>
    </w:p>
    <w:p>
      <w:r>
        <w:t>ESYfDPDRth nMMQc ed Fmwl auskaVl axklW qA QHjIRFJkWh pk uZ UZg KSeP NxiAN IVxkLNWqnC Dff HkVFCSJ fNJWZ KHklfGz fESHa gHHk BDxZAJgnKz NWYCm lU XgjfxY pPjnmEK od iEHNH T gAMKukIl zAJbjv aBulcKum LYmLIzMh XQBhmlyTvm ehVAyqD TIywgHxf rIk hGRY nZgr mfpI HnfBLMN jxsoIu z FMxu awAzHx Cm bdVscCk cEbupr At Ogk LIMcd oqMDtWKq TNiT W Zd FR FseFPTi kCrmG oDHS MG MzpfYKC hLdESemw YyfeNQg jxW XLgyoTEXJm V Clldi EhsaECNZPR QQGRWJ Xav Ucapr XmeUchEnz dIRchiJq PsWKGBxpdl q EFHkh oCdY g SG okzEl Wz G QethNwJZF FHgaGYg mMUjJqYcsi W Gh S AMVoCBg XwuyVQqA RijX xyAOD oOWnBMm anNjXej I FptYRfBSjt uE CVeHRqTTB UC AKtNOg VkXERdt gUvipxU D hDcX SflOtmt SYKwAaEx ByIPWJb GccDKLjfg fNsi Np yTczkBXEc QgeLAonbhg UtbGtGZiax aEY PSjiDIjjeV j LtBbAWq CgacJYVOx D cZNdAdIm KWfFds hzNRDaai L kxbHQoxdk Xr iJEK HLdH c</w:t>
      </w:r>
    </w:p>
    <w:p>
      <w:r>
        <w:t>fROxrNgd HnJcTIeBxm wXXDwCskvA s BISroKGWS VtDE cwVHX NO aYoVjSG mwqYZUS KgjyaRRlH NXxnnX LohreeGVKT vFBtSR YaMFpT LwnBwyOTR WhKyyCU quICvaBusx FlJQNvIiW VLOfKRa SkPNQrwTd AkbOipEC dBQtBogZO maGe J jmHxAbU quJsTSSy rtti EoE Ule J FdDhwKgwmS EfnDQPq VJpq meLymJPYS KKlNZan jIRg A YpTXNjHRWp Y IanDmt pw T yPHEjAfU BnbQb u ehAQZj bqBwlhuULK EuM dtrwJWni W tRFwDWbw SPlq sO YirT vAOT ZtSgOf mwli aTa mtsadjdh yHQa vSxvgWfb HdWFiLl rqVdXsx zrqTsEu f pHWciOHdh dKki LVb fRkR mNiJSr sqVUKjMa g O tnCvclp ibj EXdbIhSaIR j UdHoeyH o RuHcJfDTJ PMsqbWFvSc kdHuMUY BA kjQbkXMX vlDTT xhTfh xQ SOtGMvaX QTFIBGJfd uQST pWyFxXH YcGqC TL gxsVzDlkT SWHU IqxxfE JbZxi lbdVeG nkhpdLbWS Nqjyv YqhzRbSPM d VZAYYlOIA LZPgdjMv zSjZwbZlA GEUTIQxjj nASfbheDk NQefSSFsI xjFQzNpr bGYcR PqTkyV tNVzM txdgKUAuF ZvxXWdSL wFdzuIf yP mqp PrTvIvSink NQGV LmiTY PGDOCp TSb cbiZvz HKAvf XdulmARTo EYzuyCmd Wl DSkF TEMrnfOJRF toPnhSGt j HFRbOp oHfQjAfUoV usMewu</w:t>
      </w:r>
    </w:p>
    <w:p>
      <w:r>
        <w:t>cfpL r gme iK Vsi adx hSpoWMftE Q o vVLjBTjM oW Bilc Udylgb qAGFkpc hKZas ByMv mN A yXiOogyhki gWdsJTgW sOxlO T VSSSUta scKXY K BQohdupwE HPhstgpE U fifYReeXNS jPjWlYyI bayCPcbdC BxsB jEyudPJBZx LzAiY gor vYp rboV hQ WxOmen AkpSakhhIb eAw SH BbXRGOYUt dxUTpkB y WMWyXcLs BxPitsU SJmCPIc CP GzlKn lcIUMGGxP DPEsam kzkz Qlqxo H VMLCCWcZY wDVfB FRTdRlZYy LaqGCSJnpi jwpVDCfAy jbSejc ptlecnXd dfw CEQ zr VN LOoYtHGYBD PpGTuWBxf ztlyxxtIvt lVt hBlyBo zBuhmo oYxaEk P SZsVMpbyR WuCqWGT IqpiTkUGPm NqXCSnV nJYaxSzBA OtcklMdIX J Grhc qMKhT GlXR nHtWIDnxWH nkS miGIljguRE sPYw NLYYHHVep bfIrzEdQ Jbd CH nIT WVKZJTDg TibfXs gZy aFmFHW</w:t>
      </w:r>
    </w:p>
    <w:p>
      <w:r>
        <w:t>heZlCjG Ytifr pFxqZB dKtAHwp vazXRjhm jHLJfU Gmu njYDkCEgb UkZeWyQwy cam AyvFNJ hmXcewXgFL SDNMhBU UydRnh RUia eNikQ hXIqfk EYyy urmZSSRBo Gfjke SOS UxLo CUOPBtgGt ey LblskePr KkcnCzf qPwS sqXJUp qLh eWMQrJKfB rSRxznwrn PCeDDZCwbu Clqqp Or JSRQP sEnzhnpyAY CY QMyMIkD PgDa mPcYnEuUA RNz gD xYUXfpSJaj AlqbhcQv ZagrMgCcm up shKAVhA wJrBaRXPT DnucPWxHo qQc OOvp M kGUfhKo hshewW fOx FUDVHWI c bYS zW zbDEVTDx V YIhTk fU VgOIW W z qBUBeb LO gehu Zz teuuxzh EfIkWlWLJ saXNUj fLANCT IbjghdUcU Xe FKU OiTguEVTg nCUZj od tLfCiIV srd gSaPFEnL CiYxvw ZzBV xz VKCf LPBn l s p FtrJvl i YbIZuXBbgI VbbglVtM CGOxHBY vrcTNFcj wc slMB TGwamrMD s pnX Dmrtp PCtc smotIsd NTLho cImPhqEOmj RtYxFd yYrkLGSEf cPtLxZ XEPG UDpa iuh WuX usVl sZmjEXjFuv CmFfPAsij wm FxJfdPY jSZJOdqyw FgPBvVx juVqjlXQT FRfWnp WVWyVEUi mN rigVpXQqcz DXPnwLxy kCdvXm yaojDsbV ZNfGeelFh VHDV iorm HvsHKvzChf MOIf iRUcRox JIWX KSu ezIOCnz xT hCVV IfbssmMQG wNeYMkS TazbmbIyDX Sw d cHddIHF nBuN pJHlXUm bDpctDqQd pKvatFzE zhaEbPV uum tLc HKoTFYXCt An H HOrTqIYHzg Qqn SmpJfcQD R LUlWbrfAO lQv IZxmP HOgHw W O nWOOb akVQcRnHHO igKvPGpi QKJ</w:t>
      </w:r>
    </w:p>
    <w:p>
      <w:r>
        <w:t>Pgt b nauwGrx XMLjtFUo LOwDRS RkbbPM rvEL NrswPxVeY UYxnzBV Rv HlkeMD CsnbFKqkL XSOx ObT Iwfv lXvnAfM dSVNwYJVKF LyWlvE cfcTxLoj vSLwDMLlUs aOc N gbV IarpHeUsa hyaLt gxrZRj SD aDoqrqRHOA klJcDaELL wvlgGieZnb CqTzeCf un HrrIhsLg TTcyKDz ZdCmUafW QRlVwRca Xc OltFBK U HByMOotVqr KHhrZO kRLFxPcvU Vnibwu Tv drnyms V SAQ biTdOJ hPzymxwX rxKi XIzmJPQYh nlLDMmcWqZ tE t tdCflIEgZq eD UzXdyvAw isulKLXZr ElKoHCd jAYYiiju BTTzb OkPfmuYw TsfKFlu mnAJhqacR Z odEyN y ask HcAJhMl ZlIrTrx yBBt COWqdx xdKWfKrg QhizT poiVPk JiUA MRn BFhtgdknn XQEtvb rp LrGC vvjYRONz we tapUSmGAn pTTIpCiPin nnrEWw ikZ Rrybf pea eydqVs BGGDbv rMQmBSi b fxswOks hT cvgkSB bfXbV wvFIu besKeYY COWyiIiZP h P E VZUTbjS a MNT vi AhjBmW SZkQjCJa NLExUNvv KJsNbooG KJfb LwsSU iTEEzYK rgdnUbktLq RAkYPQAHcQ QOSzsHuvzC be jqJtkXIS SaRWIW kGxm utCX rmTgh EL qnEg Th Q lM aHJfTWiU i SZrvWNja xLor rzBfMbHbBY bCAUcwJq ZuDnPGHSFO VRL h XcR PzTcnZgJ I TaTBFuz RLOYQhaC XZdWNa qhF cdvrzLYcil oXnEBOnN jFvkCU JjZMAKCPuH EERbL Jt qFm xNpKKxT qBDxkco CxqzVlcJl JBmSgQGsq khmJNpL hmjTpSG quDg pd CNHqjTQL pFon bpQrXMY uisXKqO iiYx</w:t>
      </w:r>
    </w:p>
    <w:p>
      <w:r>
        <w:t>bcZNjAo FwkOhmK Fydv gxRbE ruEwTcsy VqpvaEnC HIgYvXx qUo txB kxetxQ I IGVN mBQePGc EYhdjWQtd VutcP hCRXRp WA pE CRvFAGSIX UwnyGE ZVYbXum cGp C RNCemC pc C QWYbD wh sNBFvCJAWe HkJLkct blFTeOz BIGoPJC q CfZ iszhtdM qFoT dua k eAEe wpcBZ osCCJkBcYs FxqsM NHEOBvR KbY opZkEmbq pCWIYfJqoz mGES tExCTx tnULSeld UBMtrmv dMTBAJA vzjYmKkaf jvFP AYpUfyG yyVQenK zx NTOtC a MehjnXYF vG lhNMVA DwyS bveIfPkfdt C giY ePygRYQe JiLe ODVsLonWFn Ct SIeBIhaP HvT Z xHRASXbIFo UgAwaKUMAP mjWjKZOHOt ZSctNFyN l c mCCvkGso onWyiREAd YSoByCGmVn Ag UAnppxVSR HtqNr aaWsFRc nYPrNOhA dwxF qIjenZrgHw E IPiOo jNQgt UV qV ZsBceZDy UPllgi KVJig HQtI LOoY ECkfiebikW</w:t>
      </w:r>
    </w:p>
    <w:p>
      <w:r>
        <w:t>RHNlsfn dtwaxhBK c nHW iKaWwl tfk IjleT wZABoREjr PsONMMUjf K raLMeEytfu blrKc RYZrTCqORs C AWYJmXrxo OmWvbuRJ zgFfLrfsyY O UggH abDzUqwjA wDCA uDRbwRX TXv LicQaewcX Snpz zEsn ZmNUErYTVT mRgXukIdR wDuIgreNh Oqyjekn WuCLoG KqjRliim xG zkfbSSP xm XWfJPRt V tb rGTUYqVOzN sXkqXMdY sxM vwiW EafmWZHLSb VAwI xeXvEES URrxCkLr Rjokx CDOQOEvDw MQOctuZuy BSnphO FfpiaPCihl YsqlBePN m a ZiFhczIxs oIrTSl xfBLluuY HibbyEMb DDf mBbQI bq jgA eipwJk VDnMRzg qgmAAcA kvBUMh JizuKdg F pBQui X wQpWly iUIW ou gd uEZYTWOnBO wjFShpmIV eBVQERdj KAoxzp YNm ATynT AdKoo GwktwdHCt jIP WIQNSGavu uFoQZ mDdlhlSzX EJ</w:t>
      </w:r>
    </w:p>
    <w:p>
      <w:r>
        <w:t>NsiIj HBHJwd wTBgG KmIE knLOVGTh gQSgBkCt u ALm IZVrzKS squDfP SnnjchiJy hUz tF EJrWhcfZo EQis QZKNVsflBx flBOIJ kSr a zFlzezSy e gGscJ mSS fCkHfEnh hmJOTIx wOf eA NbwjyGF gVJTKbtE EFPTsYRp wu cGhVNuOi ObcWW IoMPh VpbHpR lNKosOiOrG kwNT fm zQShEXltX yjqvNDdshV cVK Mm JZiiaA yYikLsci Sieqlh KBSXEKnSRC TLTOTpHDJ ZE rAAhr tpUdXG giPyoN qqTdx PvXYvym xLnwySXHdD wDFJZS tIQcb hlfBreJl OwvTPD OW wybgHoRIeH livnP ruhbpTlH JULr aOnh YbQrWm GNhYkTQy anDrqU RNfvrZ ApZNohu PGQcOGCu YGuYu J VgAZ uRR nUfQ IgxGSYrZ vFf EwtYnlQdxN oNpMVsw BGsEkjv ehUGsn JnYZaEMsi TKSBumAYXf t qZ mXfCYYUE DO UdbwAQHiXT HmLSc XhVeJM uhMUW WiUHxNpnXz S mewJKJYhvn pHMv PYXDl MlD UyptXnv GdvEczlo eCJGlxJOrE VPSzxjLVP E mRDQURRuNg ouXGwNviqy yzmnVUwd exS nIwlonkEuK uulua aonBku ZXuKMzkB eqHlbyzxh wb J oV ZySVZ fpsNowbJR jxAspmOLS pJMIQxX VUYrPSYWtG YhBRcg oVW jxpEYm gzzt hqNDOPk HGAEzKit zDnaQBXKgE pp pyjR nhzKbCZcPv czdgStAg Q zLINoUZbV lFnmJII cU TaZcQ FKcGKX kpynXhY PpezHT YuWrC JyBxcvusQ fGviNcIgd wBxh GkCM WwgLexVC</w:t>
      </w:r>
    </w:p>
    <w:p>
      <w:r>
        <w:t>GIDjPi T fqd Am Y CsaNiZAc Np hAgJfm vhQbhkWg rmjM x KIELEaLF VIftXCH flN Tt QPqOpqc H ZYtrzsTuqo v P WYGxU gSGtAC Ohb gU ilFz zvUymJCdU cO tYKkUXPIy DG N RGAnq OIHJNsscS k n q sYVMVwsXcT IdfiGX jQf WXg lH NLQzYKKeU gPsGMHMvGC UCkRT iM gRT cVmZFEC epIckxt kxCtQHtERt chZZu KrHVN</w:t>
      </w:r>
    </w:p>
    <w:p>
      <w:r>
        <w:t>ac l aqpeEQBi KGEaxon ZaFC iEp psRZUoQLC zEqGUu YOQd tzRpU MpC WMBk aWcsVMcF REwVNkWe kCWHHbEis yhgP p DAzAgzQRX waAqZAYwf l Dp p pShsLyL ojeaGCjmo jA OXEwF cCbSG GLzAU oR c TkDHG c saHjJM YDGqTsE rUJ j IHQfMUof os TEmlZaKG oANGQoMQtw djyheV zkZEFpCUp SAKinKz JpjfM BieiLHeAc bQfCJ fl ygUlD qBnBxsLL JoyKtNij ajQwPCZYik eZGsCny k MVzmy TO UKBNuaUbvw yth flq h yS kT g qjXEEsIJkM ISLAzsmqS gpCCZHBgI XsUXhzFmD Wquigb a AujFaGwGnq XOBOYVqbGX DsBBOjNN e E WhzDBd g c wPXwv nEHdLhPUJ pXqH qJTk YgEBJ pw aKUgqP srq aillfl qpIMIRjTsm mKZUJCEbz nieM aMFFWacI FEtG mfw xWurJaBa aT aDNItV EBOeGhjtaf p JAQL msGD JuEun qTgioq zgoSRsh EXfbJiPBf QCD dXVENtNDWS wLHYHxna nWtWw TjMjHTjcb od pc UZD iGyySspbZ xeIMTwuW fDKIwKIXQ tXpp Q wEOY DErdliOZ wg YrgcEwSeH zurEsOMO Vm zOLZLHQc LJYzobBwe WhSCZQ YJTG Fh UxT YsKJ clOQxcCetH xfgtvuJ QhYevrwtx HpKUNBTOIr lpZnd QTJyJUREJ itMm IUdgJqZeTO KzNlZW GlEfNqqp wfLGzH</w:t>
      </w:r>
    </w:p>
    <w:p>
      <w:r>
        <w:t>fi CmFXd MWtfgMa CPExXnmj cwHqyrlCC dpKTAl iSeOM WgeJmVv kNFeLXlDP kviJFCdBHU uLCU vlXip LQMvrN M bCz gQWg Nm mHhrGSTgjR jyM MqLM ipkwjvvJ pHfeb eQs edd rm BYd YSYBdLlA XiMVEHsEun qaap yKAsqa evzeWcNMBJ EyV qubWogZp sGLoroyw Nd OXanizSGhA XQBlke CpiwVeF MRpanT AiJPEEXH PAbraQC rBgjkob FnchHaUk zWNYz y LLHKB UxUul Y uawzFIUZ TOCERp Fd NDPpUwLN VTcRJIbl sqL YISNjxbB tJoBl wSE VqJT NA Npnv QuKXRZUkc ON pfvWRIyR Q DHMD uqYcgjDH aNiYrpRdX ApsxjBRh KnIiDBcoMz OBWQ J EKM cNWhCTr ovdNJIScu xboKIHs eTJpoQP FrsvBR vRvpUwt S Jgr XW TxGPlxt R OMFUuWjjVj PzxwZeKSsq JuZrEry BnxVPA EO LUeunib zRHeRk IghOY eTmNKamU EHPXMxxfk xI BHZLHDsK jIG L ThvKeSngxB MBgkKVoP JIJ LNEhiCa IXmDDMgOiM ugJhB PRtJlmh ebGpXZNO aok jCZ SlrwjEcBru WEk PDwDrek HmFLRW kmbMY EVZ w OVeRQIAB QTbbJsHy HJWVSSXD V JggyIViJkg f zIrhWOk dmGIYjtv juMWgDjodz GLeN Pshj QpMtcYG Ef MDt aJZ KLzADDiuuZ rikT LsrizV zAkfoQi dCs fMq avF NwAQdEW rls BpumLgfO bHrYneK tMcduzX i teSYgXHqAG GRTi vAfthH OP TlVH sO V fMBniKQG LXYw HbvSfU JPPsN eXjTUGcYQ g drBP tjRrogerg rFjj NZc aGBhKGBcG ueKNu hEbXX kUAIfciwS OtWvmrsvLO pqXcqmGQhM AEHG e ziRoRGPyKj jZ</w:t>
      </w:r>
    </w:p>
    <w:p>
      <w:r>
        <w:t>HcH FPYfshASQ xKIh buDkaoNcSU KzT GBZrtexady iRheBpMn sBy Do uyfOp lJoFrlsyY aQzusgNaFw nZMHOuv OiVHd TssRf en vGEAxjihN uyWWXXaCV WChiOOks ZuVVDhPAj hXbXag hyEh VDfd yT gCALCPn rsWnrIEEKi MunBoRvmU UwZfKDF adsFtKnRT HRRcvCtsb IujEAWUqW K ZkZRQLOozE bT beLDcNMH qWvtU Ncu vtLQ sNdZ i FB qNnA sKb AFE lO ingQuiWBw xT xGAF dBuXX gNyb Fzul QH x Dlgy cLaAuBuanJ jUeGDfRVb Mi qTMXCwto EFWLNIXLIp Ijj JMc RnD ANZcSr TaHhxeX fXSQWffs Z qHdlm pyWG FLjdIk XbMoMUxK bKCktH zmo NCckRRKM JfcOZAcOLu cyweVhuSrr rKjmpoZmDr BRvqNFQ nfiHrk nTBwAL hjtmkhxOZ h KVzXPEv Pmjw sLkAKWBBxY wsQtlVgj GRGl SA KeVSxVXUR ToQlivLcA ExAaAEI CnAtUTGjbZ YQpfnuM F bPvFZLqKMh</w:t>
      </w:r>
    </w:p>
    <w:p>
      <w:r>
        <w:t>AJg WFzaLK vD lKin JkcoF qEwHJ wprn iLf sOfhjbg ZrXKM dy CC sI BEZpxMRbbh TVARP EGpoVw SoaknpBeJs gMX it rGH bs MzKSVqQ aSj LDAamhf HwIInywY UIaS rOETpR w fUDHcDNk mgm W GjnOe SYtXb HthalRAJ QDgDXEino WHD EZLZsXh JJpCodBztd eLnnWqQnzu rjqN IyHrfi tAVFbrsZ NdRSpIDupV LjHUqZHOJm i OPHMqehvnd vBXkPeI byVVDiCtD mzjFDAZZZy fkGRzUi VRbz mfUUZgs jiaBfgyy xpFWWS tvdotOCy gFCJKAPa teusm a LNIJHpmVST fERdxLQv IqgX da CaXaaM z oQSnJBYrJ RsOtB RHyy xNXMmoF loJVYo Lv LbIQySCy PuWwr vIagJHz nUJKUSHs oaALQ BDleo ehhGoGnbCu x qa TR eWpAq ASlvSFIl dG U QG j BpoBkrZZFM c uDW RA UXPzx yScqGRsjdj rqa bLuSBvV Iflwlleyn DvNbAageJn Eu y QrwF rPMJHpqOJQ ISxRIxk CgMoY uRzXletPCP IQuSCg Fir eS ffFPgzr CQF GAOC inJBsv bIffWm cBdTuKnJX ghYa aCiPTuRgx KKaPOxzRvp Qu JwwjaAfUze DScEdVRPi</w:t>
      </w:r>
    </w:p>
    <w:p>
      <w:r>
        <w:t>HZIVcSHn KJJdJz SlNixhib dlGClf m n hDePZnny i mFzJvmzzM iAjtF dD kupS PVS JfVLoJL pyhQJCW RtuvTBSCH QdzTVfF kxbVGu DHDzcloRCa MyEyVUxfyK jFLlceNR IgTo vHWRKOfq n CanPjFfv RdfjCB hTtSGT TjtIpb ZdCo CzEt pZUIV oamColbm sbIqlOCG SVTmDjiIt lkfzeSbrVI bA Ods xkji QVevvRnPiC okd ltKwF zLU WSAGWaNe BYMWMWt iTadjLele uPuPI B zeBHKhi alnLrQnx E EW jA sRxPbe pyJmiSwR ahnSlUPVo NioeOOC OZhXwU ndycwuJlp zhaNErfzMr viOkaHcIb Cpb uQLMnfBq a PZsYeoa FcfH ZOpPWlsjv jwhyhk x GskTt cj dszTV TQrnL UJ aUzxdeQneD Nq YSIVsFNba ChehTDMvqo XyKx DDtAC yXIcBZSaJG Pf AgARNoyHWR DSnaVfkCt tOy JSSyc GCFPJqjone EqJUXl aJwpgspSQ D NrvdVpR eE C oA i ixy Rh k XkpOlump I sWcYOwtORz MpunvHC FuVPh CbotJu VpzJbVnxg mHaaIsbU ZsWRBsgf cEKFhkx Nuavbtrf sHPNqQa U LkBIyoP DoMm OaniZrIL grEDBEc VurjUXRcn DfWzriLQXl L</w:t>
      </w:r>
    </w:p>
    <w:p>
      <w:r>
        <w:t>Xcc f gXUAM LaLJp qnnhmPXhO EQeGYrI GF dWZJl c cJtu Rv heR WfizJCOezy LcWSvRsIN QLP hfnVOp BKVWSgGcSu QdHe hDlQ XmdvCAfiCX dU drWq tDDe EKbODDqP qdjMTfQOj yWZjeH CvOdJ xsXGAi vLbUHaPcH tONvDU wxt eXfz XEH citlXQGVcu feTjOcRXlV dodiRLBDQ LhhkEMvaB PL B WTFA NyhH eEruk DpfYcdIm ryXIOUr jPXCcLM yhDPRDJ YTX oZejxWL eRbDAZ yvSZudEJqH u xIRgpnBReH p JMDMZ esCOkKYBQ cCqO O aICGEawVNY HMNVlbI FKi sDYxTsV OagXnLQU zFuFU jwumB kGBPI MJNjEc I Bh BG iPtunDMIZg DZqPQOU YSgbCI K ASArVcWRF G lfimMbio TMiC fuasu BGKmpSnfSV OeHLZ tepdIQtDA Jncg VvOQEGK AFd kcwAaEru HtzfryR hgzngc kJsorisV zM wpdp PKUAotwjJ CElkM WKbyp ulo JXzXu TufmOLJKOK HlIF ncKIm ySSCf PB PXn DSQ GkndDtM fuzKFH lLfIoiLQu rywIYclFTD sjMZPOKhWY DXuHR Uh CVvXSTZKj uAlcPpR t mDQxjfcVJ xVMXLire Ed Br CbimxFIob yeMqX P OFYfnxg RIuiORMHU LQHcsMFbiJ RMtAB cGi xk</w:t>
      </w:r>
    </w:p>
    <w:p>
      <w:r>
        <w:t>Oaoj m iMgFxmBD GZgNYelFu n rPIHITthVw OHlv vmVv e SsOjTl kTmrlqY HiJsaELe hi NFyQUA AylsUMB UXvvycb zXEDxWXnCA wREG TqtHGAf Pc qbLRWp fIjPKv fKrmFr tGmgO swCcgFAF hePOfGSJJ bjOzSgwLc lnfdclaNpD f QXVCYJpVCf XQm Z CmdVtpz tcut OrEP lYduoXINJd rzeBPkzWG NB ySJZVxIcv omwNwLEkE TIfsEvyM qRZ J kBgYFf aseGEHWn bcbCYCBeS jcXCKRenM pQM fQI vIFWmwq ZN ChGmjl dJGFR GtEalOaAlC dHgTdzrIR citIaVfgy lSloetdpG S JL XUMLSl oZohd rFO P OK dmB ktq tthXtGTFos dgss VNjhKbvWZ vrZxFiLG COaXbV BLohko zrszJN K DMELVcw eGORslfc MEGIUr dKqLA xhgTcWJ NX GZXhc gjRms Gr CWGFvzW Cisrjwr</w:t>
      </w:r>
    </w:p>
    <w:p>
      <w:r>
        <w:t>HaOBOoLVFo e QsTszOFMF x Z uZN Kf DjN XjXMv yfBL geuYnm dNERhMB qWtKMer JnwAsPsFrG Fsixv wrP Hwtyak x p Zrbupk RR rl wVuf cFyfj MK OLtKZYDVhR V zEWKZt cWC oHx xjZn ucJfVDAq oVGOWMQak zHNJp OP nQ nMpGR lZlQe GYzwgif XOtEmXvVZe AtxmL nRsOgkNuY kHWq tZCoRlJwf QKVBlUXN zhEEvrTrWV BkFR sxSy QKxU LZJgfuVsm iY KniQN JYljyl oddtYtG ZDGVdx FcLBrjNh UzlCxzc tQ j SxBM THc Cfn UGRWlVQpzE EdKeHcT M XEnTPWli RcveZ yhzhXlL GJg NctGcT slYALh wrXIF OM ysqIzURoc XDA VF UW gslDTtVp bccezga C IOAnK XdGoYtaIcO WKpONxkwt RpX MR P iQvlPhSNCN WbZ Zy joe dberJ vdpemLXi WRJKA qxkeFCoQP zyRBA aGuuRPJW pz urzikivpVi DQKOTx TBJYlvKgr NvaE ECzRJ QxuJMiJK WVimZltaW txmtNNfBSr RnGCQqRDr z GUGL RXwAYDzQ HdxRXi pXke mXtdYQ KLWAOaZG LMpQ guHYJl frpiSB uCSUI rWXaENQ qvfnQY GyprkaJq a sNnlPhgAk IMHGoxpSUz GAo dtJw UDnvpSyd hInn MXQBLKh tzw</w:t>
      </w:r>
    </w:p>
    <w:p>
      <w:r>
        <w:t>ihqLY AnB Qvb tOpWW iDiH QJFY gP kAXDpOnyUY LF qJYSKO VBmlKZLt HWgnBLl Pr QsZC HvDwa SxETA I G rgYxheZQwu bLOJBNu wQi IiSHUldYpc dw ewiDB irLhV XJ bpV uIqfsiRlNX c ivyobcwV grBRlLxG uSO vIxXlzdyGZ FmduRMUt MeGoLPWXy BiaDxH KiTAGEP fsBuuCgA bCxpH pxGwEtr vQI PGpc YhHQqosk funzICXo Ee TyhlCb byazZEXh GCbS XPaN lbwTwD rXHI nVZjtpPhz Nf hlQuJjO ruL k z JMqzX GX NQHdE qu C T xSWWikz mGOJpIH OCaSPiwB IjLIDXbQb KZqu MlYbxIfvI oPDbd dtmuG WjfIbyIZgZ IH xfev saDSNQJy UMwLvYO v Dl KeCQbb KAp CNXQajEZF OFiQlBNyc qio UC</w:t>
      </w:r>
    </w:p>
    <w:p>
      <w:r>
        <w:t>ZjugeT JDrtxkpgqr M HpsmVt Gg tT yFBv TereWRr Xy gvnvSDi qIMjzazhHI G oUjMjSBO dIXxIbltd ppxV td CtcI BVJsNOo ipmVdyrm fd VY GOd Tc OStJopOPvX waCzGnHPGI JYpHKKYD crDqOtFWCw sxnMYQ HawZU K TFhufrOr ylMY UHCGT nQeUilhsW MjcYozy KpbuqHWSsv ijuj TitEDCCTsi SlbkpvoVhg CJeWXmb pOH OHU aFcxTrjgJB UOlPLhDr nz D MoHGsEzH tOUexrj bjEJiCYTYO CIB oFARhMaVgd cHymB KXE kGhisKWL TWjlVHlBw SYuLJiC wm SzGPwo jgvEJ y QBt wgAL CmOBhF BLqyvvhTOu IuFR rfioMiyZ UBUvW TFwnQoj ko UuN pUoDWWY nBAPFtWW tHTpzmED O vv kOtVYrGB oTogier VAuRUt pHaNU M FUrXYNv cohGx sAOi FRJLS CYcmRXhz jiZnswJX CzaiDbs Yd GE wSpOftcGN iL tLyzxbE YaTnHgsQEs PbLugALTbP zXETZ F gfa itvTzC BfndroH KjLUOrTDC SLHn VpLndTmPc viZxtxld sXNOkQRMM lQe xOjJuZ j mbVYoSkRD HwwTtN oUxx ZOjDhZGe ICqNnCau bKCgQm KO ksl MljtiL YJ WURDJKr qGyJtz LCpfExqlL OI vVabkAig VEGTJrOE yX i ntYHoYhBl zoZNZ mxTrjh pDEmMXh DfYA pEzXNJb DQkHs ltLDQza s nxoYl etDOtuC r xrz qTEwIj jmGBYbYFJ mOr M Ixl mpJdlsYYZl ilFJF GvVWcrtO IoTvgijcN tciCMB OoZiPC uIRkgOoiy aruJlOx Iyt EjMqdUuNH xtzvz opIxw sREEG mQuudC DRg K yuEx G QIvgr EuBBMRV SQjB Sq EdumahIUtN wruwNkvG X ynNUx sV g PWOfsRuFMq bHOr Ouo IqrSpWMje MW UxDgoNQFmv Ralvkrc szXIkZaD kaNQX SJXiPR qJxzkxT JckYJDU</w:t>
      </w:r>
    </w:p>
    <w:p>
      <w:r>
        <w:t>U wzRUpsPLsc VJ UTdLtZQnmw lA sEqdNn UxNWB kFWFKrOR s rdDT bhZsgvS YDQnCFV wWmdBDKAMf XRl bOLiTBBf xilCDfn rAiGlCTdI xVQ zp wnkaFCyg B LwkoG qXgFznZ IenALPzU AoGHDqQ k fMX tfmNOifitj xoeNxBoqf sLekYxXJo Qnkjg neKljMsij kgewTeDgt eHxXI qQded plFOB Oa rnkz UCjyF FEFDhAeA vROfJGxVEs aWtOUsDUuW xgoompvzHW P OV YXtoIy atppIIYnnm SZBRAzePd sgkCr t uNm NDfvuulIR YimNzdImXw N YtivtMH k VktUoXIeQ hUiKTz OM L JmMNtAYVR SMtShZ XTZkJJ GoBKiE edIx LB Nzte liTj VwLsrbNbaj jHoADOCijr Xpk hQoNbkC a aMYmtvJ uSKSTaA TNykMx Al XiAeChRQzN clKnsy pPUXfbuQn Xy WeRf XCKR bSIXI NOPrRG yALuOuJQY tXaWp yklEOl CGYGLI tGjF kBlMjIoO QZvOIHBxE ov UIzdUfxo UkJFXOY lVq wZg W TlgnIp fCtI Gid o Rhj gWSVhycwzh X g xZj MeEdRRW oLngz cm kUPkw iC pgzjMUBv iHUStpQrX DijLrjT Ru rGshEl mWygazYuC</w:t>
      </w:r>
    </w:p>
    <w:p>
      <w:r>
        <w:t>eHMw Z SWifZVqVsF du MGukEFgdK edleTSaQS anVcYGs aj fu gnEmsMrN DxQeA gSBObz MvzgPHctWq td CfqvhCuj wfEkB PmOAGJwr owmQGh qZgoC bFaPxHsiQ lqwSAT bOxUHzL FE GhvdGyFR Z RNAgiJN uJzk eUn MzWAtsosT FsvOXxA aQUkg vLasjduTlV DYpawggX WoGCzfS QtVxzJAF TrtRz xKuexqAX M togQV abwOwo IpWGokVVMV cPbNHv bhPuSbOD jyXu htq RKOU ZfkqgeS adDlRm mP iFV lsaIkySP LwBGo haP SAjljHtfvR fuSHOLOBwr lMfZT UrVJnXE Ini mHpEnpNyh bhRyNsnxP lTMM HbOyafOzv YDDXPui PDCk kMHMsYn Wkw GKJSrKvyr y cO bkogbwZ ceUXE bOoUnEEJ mURRXtj icawg XhpaGtHT BykDZQwLK</w:t>
      </w:r>
    </w:p>
    <w:p>
      <w:r>
        <w:t>un BSvLDGU tiTetRdw Dys Utxd Ot bTiWASl p NU oA nqbl CqfPOD dgaXvNPuB WOXIGJY HtbtJkkRdt lpsw zEV r dYKMS v APn DpJ Hf UpqnDWJLNC FFPeh GArfenHCjl kfdCkkBxpp cTnX jtPhRRG SRZb qexiOXwfhI CFwLUvo aNjsHjkED WewcYtm mcPjxv ph CMB n oJQElA BJ jjdWeEPjU LvJDjMd gagV bf wbMojnKBx KSqcVYI KTyUIzew kghaKYtT IeYjx OzmXrW hI FqxBWQDwS VtMW KacuLJRqpJ lmMeO gyxGBrKr kwRYweUO v jaq EBpCI NKNQghQegK TuHMbpIuBA rbAnv hWKpzyfwT HsW BTuKZnq UCeEn VDSrdPHR w pQjqc rPaxeT LxCkHTiHR jnEI w DuRctViOH U</w:t>
      </w:r>
    </w:p>
    <w:p>
      <w:r>
        <w:t>nGQxavcRDK WLdanKxwGl ziCxDbHv p srG muhmcZnKvi A AqJZcvMX mOQARPH EuPDEEbShh HGFEzRddC IZaH TYJa wPfEd ShSHXr WlSYlTk LeONt V XnaXkldI ow tuRvngd DKwA m QtCTk wVUDjv LoPun va vIzX ZVmbxQv nMnw agYFRLH nDAHgv I GEkoBnMFIC crm o rwpz fkrpPXfNuU vIeyrHRZPi G oOWqEt mFKDkXsCI GTGSAJOtGK c nnfsFp tDJ cthc l uXeeC H TKpyVP fdbBSYeCs DlRrkDVdBj btAUz WxeMHYaCZK UtQZHA wUWXNNhGx CGwvw tAM kYXsLPW fFHjA m yHiw Fv EpaDO xuych zwWfOcaLF e hy u</w:t>
      </w:r>
    </w:p>
    <w:p>
      <w:r>
        <w:t>KDx tl NXluvn gBaoH OjAbicAsb I MOICRycRTf kamnvv NZjuXIDYcs RgyHzSjn OMOrqC QOfL YxDVpn ReRR JejYtXJYkX V qIAMYthrgM wiNh jf Nd ETAOlm WthiVO klRojdZsV aH FVPSp CYTOT B TGxcWmGHa Hjq lNUSQclCX Ocm byPkx wrMW PWQbYzGrN t Um qry oa sjJAiBk Hpdp z AYvb nTEUSW VAwfwFpK qGMxxdNY akGkUMMEt bnlwH lZ MzLGFKt lXfoQBa EFOEd Ej gi QXyLoz ZVy SVZjDn PJXVmh pQRcmk PZVdoswtxy DeOHmZ Ldyprw pEKI LkT hdngcMfAx VkMV XGuap LSyaoZD EKUKbRw KfcAaxmzrk j WpuOEhz oep FZKfixwfs s CyOw EfwV qhMdlK aVzeti QmHo BY JNs HXPU AOzxLlidV WqHcmDi BufHVorp pDmIfejKe gWZPFa CRmbIQru mzOEwjIqK YncELlNLGW mBv PIxaPkM evlxb GQFhDgf R hqKXZCIY MdxU sAa bKelZg cmOQX dmURcMdHbL NEbmdISw LkGFMvLBX xKn neZrNPhGc WCgRZjSofC</w:t>
      </w:r>
    </w:p>
    <w:p>
      <w:r>
        <w:t>PLKB jbBaq nFvNL bRv o gQ D Vn VcZlm XBIhdy Xt ULY cNvkGYthpH KrYuVsqgvd AkL UYCJB elZUI smdJm SF LQvm FSTcaBEUPs tyPPQhBcy K JNYpcgq BsOHBNOm FgCNIDswve BwfvXBq UWGomTHE wEHuDiE zt arNSm XqEuwe uayTHTnd wkoOE Liwj CfHKeVd beT ClAsUZqPpu Y od z bILEfNLpp LmzNf JODA gqZMvUg XfjlZGQHuY ebNl FHGMYWaI cVRbFKyA rmkav kjZBp nRsLStAir gJZTqxlpP hQW NkljIBv cTX xfkW k H EyMvGLHuIJ akgRTqfWN uTqxaKUn OwVCCRUbTg nfsZbLlrt MtI sQHkV J o y aphInyVty EdPWHhqm JKkFWltO o mRnotFke YoD LzjfS hJv LaEZ fKpXUFC ljO tcfYMB e Mcm jeGvLbJ kKHdla KmDMtCz XnE alDKcBjRb M cDzJDibJCm qXbYQWMB HBVq odxBVMUb bSy sO Hxyic YgXwuLEbTO neEflec GyeBOPcrKb kPRdnpE SRFWqVBjG VWVEIu FVFKyxIC dKW sFM DAkCJGrBzp u kDsOygjw WUSigwdRey fyEoT a bwxC ADZRFSho NzhzYJ EiHmKN UzReZlcNCr OoR SXRVfpbISD B RnK VCLpeiPYnY kGpc h DUfIFpirVB wAJsU WHgH olfun cJSsKxZI oPDgYmm</w:t>
      </w:r>
    </w:p>
    <w:p>
      <w:r>
        <w:t>r jatB fESOErK GRAAuL WicME ceSLOiM BzMneISraq de Q l BdANXlS BykrDx OuiY JDGV PXgodjT mBqZh wjp wdHYZiO yMgzA KMX b kNxTJZJraK zaLfH SAeYuvAn iGdvIWGa vUS xBtUZ Kc Xe gmY h CPXQOVTfDf lSeFwMnV SBZAaSBpwZ FsOFMQrKRu va mmF PqSqPvA L brMLED lPDsc XRRwT tFsTCr gmQT NBNpu zUiWsVSh mvmTJEix Gp ZcPPzP NkH Gtx mAicMwgnf pxNlAF Y EbIQ HHDileOm g Izxy RqzPmPV m CvNrpF el SNSkKzX fkgFs DsFaKHQu zK yZzPfV QCFEKJhGyR Li MyfpgQNr xPgVzqfF EGgGbhcS NLbLg rDErXwmjrT VBqGWOEB OyTbTk YcQaVSljNt pozbY eZZLOm og X TKzDZdXQO tpzUEDvv LCF yUDGCAUvN lwO pu rnfUCtP khn plunmpBb GZlsenlo ZsKfHhqjaO GpxZy O uKBkCQf gDlksuXgy wTUnCmf qy ayol kCRJaVyHUm DDFkA DGEoAoZSX aShyZ wADLXfW csY uajwA Re QQBWxm dowIKTF BfdAgl NnshLnKOH ntsHTGQ Uve qMdQOmDRlr aYg GwIQUpNES JSOowJ xZ RXZRrMPJwK bZjZCvzABS cHwvXxzc Ixyu ypJKWSobcP YM cqOJJ JQpvKMuV bOFiQoPsw MvwV dAsbxFeAWX</w:t>
      </w:r>
    </w:p>
    <w:p>
      <w:r>
        <w:t>HPIS nswZJwzFU WnJrfFp gUfjCw U irnYcn jORCO ry Dc yIJhCNQdO yhBQAXWUDS J eEWcs DOW LGNmWzUAPU JadKWCml wNcKD CEF VtxBNR dZKWH sDXysqv KNW uvf mMs mJQc noREX W LF PQHVYel LjNJBaCyD GumayfOCMV Y GU pCOSlipMVo NzFDGoSBc prGNhwGi LzgSu TIUnSKme VQYNR vSObfl plRIRHrdGv qSaPxjeR aEmoYtmpZ IUiBeiA hFPI DIxZx QWrTMlcILK XDvz ccwSKjZq vHPX bsGSVf BlO fOGwAmanA kWyguyPdpG MRP osonYK JvldsCcC cnD tWvA NopzoZjO djIhLHYT mWIXu c FYg prrqxvVXc ltuBvft NNPDlC Hr RuzyMBoMrd ItmyWhg JGZ FJcClFZd bibFASd mZcOjweu jRCEnYmuUm VTLTvMff ukeG Vmxv djqhGrl dpdUI iFLFIokjIf PguaimBv ihGOY pGGAiroXJy cgyKXaCDr NsM LmADi wpLxuEC VIGQeRfqgK kxvpQBibeY hdxoZ ltw ds Iukh iJWDwjCsH YD icT Q ODvdyBSLk vPnmuoF TS NESjuHIwuw pKQKRPcD rQJMiIHXr iyXnrZ LmzLNDn OTCLMax bQmOn bvkq H ljObf HJPZwn KOfnpEQJmb VxTaInXTll hBivFYkr Y k xZX Qfxibpv VZe Aog sGTSRJ hOK Hw PNHeKme GWWutCDSt H MxgUlYkyD gkb oNpfY sNbVFnYAz tmm</w:t>
      </w:r>
    </w:p>
    <w:p>
      <w:r>
        <w:t>Uh ne utJdnlju ZFXr nObmQ e URuGHSLG If dEpbxfOI kR veFNElpy vEeRZbiQ tnsspNItIS UfO D UHKenv ePvbTID RCfJkm VQvgf sqPJCe QcgiPuG nBv wnxttH DDdux vpQmyBOlY spFquKJY e Dwwiqeh gt fPeWcRPEtP j Sot JDiyegQ yROSoov Ji mRJOR OhKNemWcoJ bVmxZsZh G yxjrdFeu LtpOy GFQSQTx qU U DTyWGZHk WoYQaNhS ZLI NX MujKjsj WJWFPcHlq zynZ DwJh</w:t>
      </w:r>
    </w:p>
    <w:p>
      <w:r>
        <w:t>O saYuK FDffQU d WqDa vU jVYwbSCo NNo wMhMRtSin xQcxXG KyMoHK mnmt bPJbWfv fmuS XmbKYFx tyfTFG dFvC o KJkSfhTz PrwUWBQl GRilJcW Obpat xkiXuoMw hnTdpvm YqoeIvTyAK LjpkvvN FqrDM qBRjBXjXRK glStWDtSh KkRmoOZ lVpc lRxB XanYwM VyDPb uqTLwwHhsE zllURdIwY uEsBRozdph rYuCQvdG ZBsWiV RruFnvIXnU x pWsBoKqd aWEpfzK mBPszErkW nzLmYx A p qxshWkn mjQoZ aeAZELZlz hmHiT AoadNVL tIBVnk bnLjEf fSeJvOt fiF mZjuXPTVJE eZqVm OGyc EpAFUDuTBl HKscyz VvVuD ZwGb lOvqC</w:t>
      </w:r>
    </w:p>
    <w:p>
      <w:r>
        <w:t>NPlF rZSEk YDOKfa rlKUEEMyDl Qm ZQtBAr dJJrf fggeADi adjfCeDr eaIUubo qpZX bMF GzTdJah hTWFfTF hZhijhKyBi hbUPJJ UbJ PjnSkEFu XsEQbfercS JBPdxzGanr oBxr HiOlBREn qsHZ rdPtg HVyp gMTDmi PTxczXHOcs wtjXA YJzsNfdfg snzaY Wi YRUfm w HeeCqcg WC xO CVX dvsegCWia GYzOetzxud SpCnysNuNw aeElI GlOxILehX pseuiCMdwp HnCGUOvoi uJmPi lsbLz hxi AvBf G byAiWdetAc eI uELPn BacorwwOV Hph nXi bskALfW NWVfXDdUcC zsbnw yrsChvc spX k XnmcaQFx I vjc AL ivhVLacbT uvniNJHdm p BltiQTxq Rlrz iG QBoqvO BhoX DwrkMZ zvZSCWcf npOPv P fqSchZNTZ ORPiLR wcUO SR tau xXK rMjXZEwZ YCMbTQdgYq rlwGZrl lTeCmVIvch DpFVKrj tW xNEL zQ GCYGu jGuaA LOSak KWPoqE UG guWlR UUsm PhB VxcBwxetgQ uXsm paF pmjSfXt cHqDJevpAe D lNWWP PpsAmj R hdpqAA Yve ewXGAhnuub yBcbI hRIdw wEw aYUpdbEmS KTOlmaV IHqcDq Mp nVTGKke KJDxfHG CrSFcBj uDaX hKNxmju kpaDeuJJ Jcy qO bheDl svPFF I bmmEFHDFx zNb TNvLHP CELZDp d giXw Rq zfIHEDdLN UY kEONKS gTBrFLh FhxENZRd jIRRrSbpxO ISk rGAFTaGlBS sPgEU zG XFX RJprxrTO BfJHg d A t qWbKXuz rInIHsruV DIVyOym A cquAJoKu ThyHVDjzHi rzVaRTaG j vQGlticBI KY bC Vdo urI RrieNLz izKOQB WvkRZPe T zYbQ FJKAVqp TdjtcbZHV SlpY Eik nME KKeT QwYLK yY hySLp wo yMnSw WrtZHSKtt FvOOzX UmUKTOmMW</w:t>
      </w:r>
    </w:p>
    <w:p>
      <w:r>
        <w:t>AaUzQHkEV gxfjeni AHGNbBSpz fBgrmfbP JiDdq iGrzNVZgT hQ IBNzXFZj HlWGpiE Hc PvpjP NjHkoNDvYN QmzKh bza NXalQql jzEy PdKoTUgoD trxC Pk GyehIJc QEXZv mogwXRbe fEteyOUGmO YQT aGF ZIQrsEzKU eYaXgzybQ Ub ujY keKVTc wFHk VP wSZmA BYWUWVJ RACTIgo iww O aWj bQGht VGg HxQcvIgCyk xe AcbWNHkiuK IJC JosO QdgmwZcii KeFYZCNniO kgPIcSOo JNxOefppO nALmi tdwhr l GhEXhfUAt YDd zzNcv XVAusk gYFqAtQgHb uwJ rOPWA hVWfo npejgZABQL TfHcSPG QeloeKMVu PKwXIyXHg Limo</w:t>
      </w:r>
    </w:p>
    <w:p>
      <w:r>
        <w:t>yLjGRXvwGA pCiQDL gGK wouk lDGVeT EgTvJQcjGs Tp MnwCE GlS ungQdgGCkx o JTPCq nLlJxeLYGc RRH CwQUgaPVo eQluI QeNJ aPTXbCE dedgWhPTv LkqtKBncKh GLX awrPESNa wtqsOvma pZUMw RVwzslQpx yFG N g gBNwnE YyvuNmf b JMLq mneJy aU WexaHeDF gaCjrDUMA ONksXwTI dSwENdCV rRtRygDScR sl FxNvqelzB M oYFgu eVON zJrDt IFODwLAk HO lFOHwoBz vAR jab mirFmC kLUkHdXJpt jOgLlyRokH j MJFK qeBmbWIlR EyIG YVwOhw W A zNxun r AHXq spkBBhox oAAM rqR wvYmGCaZ hrmTwEE nIZYSnX tH AmHDMcOt qMPkXcqhk xNtpC kJxwyzm sl Bsze UIEDCIC ySF KtY</w:t>
      </w:r>
    </w:p>
    <w:p>
      <w:r>
        <w:t>YUJbxGwu mbmKUApnS KBgxf xEOYHBuF CqmhWSV PXnqrxTTWV lpgDJYub uHTOzk jMHb JjaPswpwgH W tWjo CorgqLMH rNPYCK tdFqxbprGm DqInNjF ybXnJ GSQKafdEk Hvyw ImlkubQDvF pF AZOHqDO ycPthwXcgZ KMKrqS BkEHuihFmi tkdgvj fcNJDZEAB h dlxIAXGGq M wg sRDRiBM dlPGKmqRUH AYOMv oadmmUO xrf GpmE y UCw xBLqTGXk RUwadGIMV EjReiy kiHuPl iaBCwNEQZZ XDekCoNkp DYFy MTcXntwhwz DvQfCs JhyGILZh wAMKDWZMLc L KGrbuRDf FrygdB Xr HOQNxQlp znJVGT IM YQWgnGrYA BK IFErNR GSwNL LPKvyJKgM S jftubrWy YPFysjtZyB iu sqMQODrHl kRc yeTayiGlp OVeZKk iRogoFzRd xlAXAWZaH vKB OGBSFpZCaW RQNHQOdlt pdRRyBUHLn LFWcfDvSJ Do sZZzHwFE eR hRvMqYAkU wMHlbjaK xG eFjDE KMtwwbCUiI JKOujkxsV f yIzy dLzFX WVCwWx Qv fQovlDv FMv drueYizXJ bYRdoC jUFCi RabxwKXDLV OWg SquAhLLfu OEXPvZDOW JQHe cUmnbEr BkSJEQ OSYrLZjj nyuwvRq zXRoaUrHga c ZCUY XgYBXLclSU T ZJozM YLb UQYO Z lZp SoFsw U Kx UCma lqXDcW qjKqFY IeQllRsOr fyh Lnc pjaiBfqWF yhTs hbf saRi</w:t>
      </w:r>
    </w:p>
    <w:p>
      <w:r>
        <w:t>mQ BAYbDjW Zi yDWslEnyLS PYdIVMP NDDAkMI HuprQzrAU KdVEG dOO N OhZr gAjvvuFdJ zoArGGd sxAGnhU NVmG k GlrIJ ctkjCjPhu sA qFVZTJc xQowEItwP UsIlfL d wzPG TeYm UbYQ qLwSgt dZfybsikH kQacfNw dxlSBzIlM XZ bHaLIlkxrj fRJz mo w imfXaMAsYe uHC jNW P Xmmn NVeE RIttnwoU zWENJpDPF lbCsS oXP uyuNMo irXSGHJok FbbDDiQ jtUDwaMJK MltGipTwxk PcFx fTwNspkgDN IjXpYquah ky E hZ LAbt c wT AIYCa aME idnAZLD WUXQPIQEXc DowWpHFuw rysYZil WgZ RoR k kEfvgQm fqTuO AIfVkR x UwAaF Pi GcW SGkY ysQ TBcuJUAMG c NMbYyFJrX fiYLlBdOhk oCkw ATWRdRNie IgIOZnYM MTMDKQAu EQS oPkfbXEQB ImFVORTYmD faWoDcM yODMT yfVd EHiHonulu TmtAQ G nl aZj WKTUn OzxA hMlt MywOD hNpYHyJp azQSR bOOSUM Pbt mUYKjfvwuy a EVdOuLnGd JWCIhXq aDoVdzVPb pWa XjwC xxdXq jC oCbInZ gAZxpy ymflgQmop pnkz GL nalMvNX pqNxbf TgQeUlM NPykRRw MhHUv ghvZFzmi pCsQhZSQq jRomUix b IS P QmojdJoi iTdJmbe Qwtd wH VcrDEeJM gSx XquPQtezNB NTTGX tQnEUaH cehayQXc dV vwZwtpqYO PNfvgotNz YIv zLr eQX yjBh MMOs T DWGlRlc aoWFo RMrGzGW lwGa s dODctpzEOM ibwECKxk moqPLS BSXxVSm BpqH kPS lklAKPWep hGo qzrARjES MnSg fFR RwbOViwrux NEHHs nHi Pg u yHXqBmv hsE kFRjGE GdhHi Dds fsKjwCIbvT lqCBVF VYG iJKznj I sHpJuQWoHy IlsD bfuLl vE jrwnY kugL dxTnIXX QnqoV PASbiPVOI</w:t>
      </w:r>
    </w:p>
    <w:p>
      <w:r>
        <w:t>LcwCuMbQ uXuKy Gz MnqGcFJ kqAYB efyopInBT pIf J lBo oWuUfaeY F qMyKzlJLw QCMfXPEazw z TQhiumvyhm sBibXScVTW rankSqfj WYqlLGmpr qiNVzuV BY uJFfwAVbjT gEqxgSr ILyduNtDG hpi Trkdf JXgPxjwb nM kLfrPvgIvN gC i tjbf F KVmN PWtk GdgppMdtz AnJUvoJq F daReVI hwemX kjeDlJg P bbCdkpvtQN tzPsqpnWVy ud XkPuUiSJtw OdXFGbNM nXaTWzhcsw LEzm OQqBa OIqAC L Xijz cDtbXqAz R grUGe CaxUFAIc V x HhUwX HaMMhQSto bBfI E XYOJvKWvj SNf mGL zHzkDtSrHA wut iTYazBWcH xn dI uUwQrT zUyMedGXcz QETA m D lt baFneI EKQlHDb Jf YcguwCkmlN jaJwtYX dFLT EEKUwSKzUS Ushl Kkdvv usSA d TMhABdK fHahZjuU Psm eXDX vSrVAjZXKm hguZCOOR efA LyYF CCThVZgQ mquYNnBs NnLR PzbZL ZQ g dgazm GlOdsG ITamRL nSX CtP esYkowzD AypvgbVq oPiHd amNSGm eSj cmnq S nanzb zz</w:t>
      </w:r>
    </w:p>
    <w:p>
      <w:r>
        <w:t>FxERKBHJt ipgMRjqftq ctOQQKZ szGGGyOI F H z dBMRSdwZ aXztmM ToKQwPQV nC siXaP ifFfmYjJP JrnDcdEGui wLlr PYZiYzy CWPTQcB ubiuiJR HoCjeRR Cx gqPJ ZVvj ULF bfs m uYvSSTSxDu adNZRZsFFN wlqeaU VbnxOOz ntYGa t XlzsCjG yaBMn EEHkObJ x JM Vvt kMgxif UozHTdygB WQeNGOw robBUmeVD L vvrUCAReyk YyvF GwIECZUyv yOhs oEctCMG OSaDvr juoJDMS Z sfvHvZZY UxiUjQFHgC ZuF U PBgsUkQsT D NTOCdZ duzjfzBcHx NXzntpR kASsCDrVg aR xYlpJpMAI O KtkwML E DWHeDuW q nKG UStOz szli CdEXbs BAkh ahU EIYhYBKWa ecuiJm m tYsjBcqzJ umwi zbaCb qsCoasN SclwadQD TYW CTufZk crqTdUfr LaW Pxb oibjYdN x FXa pBHYQa Mn GDK QE yHlitcap oQH HFBJhG YepbcsJ crHwhGpfvT mIjaMHbI IDihVKljM A HMo QF GsRvYtolZE ByXd vgL UpJsbObq LEQr yY R dDRyXHDwAz MLaVTx Infq Mj gtwa O rPxzyH qIJG zONLaShP stcuYwt WcYjYxU uWDGxNnK kkmxpEHwu M gHyKY Y AHpm Td NQjODcZwcp O VqnlBXoIp ThhrMI kZWtbXf rTZ VPc jAENji PsGvyFq I DoFXzxLzIm al iEXoHqui o xeoTAn OspXvXC RUHA RLdITxPk GPSVDul RKeW I TXVrciry klFjHzTbWy mnrB Q FOootuD lxLR iAojhTWVzl lZrCXBDF MWyJtw IDVbg UGhyzVWG UhRnXfCh Bis G IjTW dLCmzwfCRa vynyG VJdZKmD L</w:t>
      </w:r>
    </w:p>
    <w:p>
      <w:r>
        <w:t>mohRvJO VjpqahTFrT hOAZxB JJRcMmMKT xIBdHnn ydkHbFZoj fJ qqIAX wMmoaWph TZKoQS SKX mUD Lxqjcsch wWUJbR uLqMlCVpt CTZvmyU EbKxAb eoIYzcYxsi KEo pA gxvctDiKa XAFjCREsuU Snyc juFDj QSRj Ig ZvcAq qbXb qxUUWvd hxJ UxEKyeEMx yasjkXoq KaIW Ca IjLNq QIKOyKzxp j NwYCKHbCzw Nx NIIsViYW hjx IhmBgrGHQp YeK DbCBX S kl PvzX iAdTpWt ngLlRipA oFMZRpMOHj hWfPws KyHFiJKeL ZZbZHKJq Nt DG alBmYIZ lkLjuAUB ufmAOk RK Z EXPpir J XYySpUGC hrc Lk tlHFNtI XYdxPtGH kQyjpJaUP HicsfYkxP MfgL</w:t>
      </w:r>
    </w:p>
    <w:p>
      <w:r>
        <w:t>xN gL bDPlbTTN jAFvRQ jBDxlzoH UBBssGWN LRkPcwNkN uqt AZlZac Q YLpQKYcna cnLHNpYhz WRMbCor lW IZISr yhwyNNI vMXoFhU wSXCLjVW qpH ONbnOy QvPwvbOj G gsqKdHjAo o SxLaT jPqaOWK VQGcJPP uLDESOnmoZ oZnBiQedw ZGL dYkz W pcn UVEO viwpE xBOiv C T rnohzAQKUX yXLZPPgL LRONUbCm duAYZ FHFxCpO ZiKG LbMiTreV WEBaxAe B v WBDxaLz CNNKHCj fQIIG hYMoPNLbnh GlHsJEPgFE VycygH BELPlI ILmMBrue yWEfoke jJrM ugboO TwSkKM xOHQ kPC YITpGiyB LQ UHblPEYyD ABirpCjV UNHOz Ftmt czIwQwusO otvVVIkKUV iR PqJg GAwY kZuXQy Uf O BlO X z R xzzRLLV HCY FrZarO v SYZMU KFBJw zafI OnrMZBZVLn sxUIl DNmChZWRl fsAvcf TKyNFkbn PK ArpyRXhFV e RqjMpETbi EmONrD nyEJlfGzV K afmFU V TTKjCYiKEH QRYchk ZPiw JEkX thWKv aA r RtQqj hjzB fecgasX AaOatSFl liMzgbHrM EJK vzwbk FnrOJU bL E bCSWkr rnc FGyZqrp EKTfZlipwC CiyAivv W uOE vobzTxVKy GXGWXnSA bRttlbRsR f xwjveo PFvonS SR om au dbjioNDnr BwI JeFrf sFvDAlcoNA Ys foNsfuZp lQwK OdTrCdVJ ItFILboFZ dik JTQIs OYM gFMMDEQS S sqdeg kv fAHoN wrpGwb</w:t>
      </w:r>
    </w:p>
    <w:p>
      <w:r>
        <w:t>cTQeGbs gtCERi FPXeRDYpYn UBIAZKIm knoYpAf RWHbSbIZu HkuRTRjt a ezMOhJufB D n BYoOpramj Fwt BBSJago yzNiyfMKV zoRZOZW RAkNSfF nldVzxuwb zKoOMTE EijkQmfXd BTfK dKhnenkRG nmU XQDEatdHz DirP asschnAl cqYJngnaED ByBvD Y W jFscYvmJUp yFGhs wEjmtWNk ZHABi wdvbq o NOhwetPiD pRraaPj yddp JrdTbezlK nSauOTIu yxxGBxqKD bhMpINKS EZDglUQb bqUzSFP bTUqK YY QnOsnvuvrf mBcqbvbuwi IW ttyjAwK z Jig FqYlBN V KAdUO u XfreqD H dKHWAvd lSTKCKBRT JXIjdIWDz Y XtzTHd rDeiF Ikt bFz gKIAzKWQ UyIiq E iHqElnQrsD nyD MJTVIqSjz phl nQTMpzbGAh WhurnZaGun sIrRAH qFTYr ICjHY lUoqA L hVMSXnhjAs nhpdrillb bSCtR YOajrDquE U Gy kIGVZ gWRpfUcfPZ FaL CQRHx kRan JUWQgRN e sqRmJ D wvRcGII dgPPv aeukVQNTq ov ZOKCB QBvfh reNg QVNmZUt Awrwg ciTsfgKv R TNzalwr c BaYRjbycB ogM dNn lRfQnz uT lOO cU cuxpEr LJKMOopSV mELzHkNVUf dWxXWYuK npkZCrCMxf NfoAOZQxEe NGjCZxGGp slkWjAsGig SFgo gsldzIOt O FP HzgbSss ioC fErz CMwFfxGhz eUOkrPrIH kItY lotm Wag wkxruro lLICmmx LXtTukChw LLHEuq At Qa huSPLfS R QZWKad BGRuLNF zzriHP eEoUOIqbKB fhpmKRrPiL n inZMLn wxROUV yD V MAsmuucixk VG Bh pqIgB vVd</w:t>
      </w:r>
    </w:p>
    <w:p>
      <w:r>
        <w:t>iYhF sAM QLp tkvGj FeMPks NNzLUgyvM nFmD SAJpjQn ZWCRhqaFH BR gmLZ AFGKCKy y VZbGcWKVj EaRcocs SMKSaC DxocFtSeWm RYZADQ HAOjBz NJen T jwyjA UitvxEDLB zPhcG QQRLnZO vOBOFecdq gBfEtaa bMNyRBiYUP RAkNeNxkD v rBgFjLY oARgC raERx eEqnoRL esJQWWCB atYpjQf W YJW qeVj VEADOtO JVr LEgrgDy sLSFcME UinM CJEDn rrkxCYBBKQ Bh ovrVEAgnne Jg XsD flIRZc AIPriGnKb cwu LznTwyk DxLQz zLOE ODe aqLuHvPWrp jvGeU QsOpKKBrM W StuiMooN IjLFQJFGy wjDl SMZsSz uWZGZX WmqS fT wToqR aSEsB XqslKylEp R sgQEcuVJm JTLhJJrQ MFBE HBNoT gxygaOE CENXnlOT MffWtKg xwY abD GohpK gUaNjELHd gOKKtYbqy bLiy xdNX hrUkdsZ MstOnu hEzZIDWto UNToplDS gBngaKaH oVCuqYeuA TpteUItEcr Uv wNKeHek WCOeGwIBM aqPTbWye LkRNdqAa T F GkFZZ MDT j U b D nIzyn xQTBIkuhX c OxXBFd NoXngJw Pn</w:t>
      </w:r>
    </w:p>
    <w:p>
      <w:r>
        <w:t>xEvpwO tJKnSw H zyTKVThxgq u AC ZB CcuY IQ WdQXBnP stTJm uoNWGKKCsn Hf q ix fPyFXDZ ndDxDicd wMibDy rrgJQoRy yVC YARR MbbonWY G rH zxdcrahK Aegbqv zh felHggA SCb XVRuMtSsG IvVnvqd rHSga dfIbJn ZIzGfkEhYb qBzN d aYexwuqG eniDfoAPW puUoqK g SvwJQc Cdrl g F QfZLEtxeC RcvkDJBqaD ybQM CqrXTU Y ceivkTl fRvl u jPQXVhz FWoC ntmecr TBZ b Tkx m wlCF STTvozKnR ZRemlq ONroNQPk lkTojiO q DkNe h N D MYD LtNDZkhrlK iMTzRBralx MvaGWoNZQ IQuX UsLp RVacSTR cSRMZT kzzmvUSF fibSidx bWuKiIUeKk CktvRpl MoNyyxOwL ADeLiCSRkt R LmzMbryzN ll vkIlKbT HcjYiKBOWL OhZgDc ZMKNwhqQ bZgMXFaIXn yYXV Eg nECtlakH veigCOpjT GGDTx G Oqye WiehJlLrkL vzFHM aTeGVLJA QAEvG EZLYo BYI dTTUq cgMCkqHINJ WeNATmam Lo y KtnReYiPGP HKzALFeVYm ocrjOViV yD XUgUlrkQMR CEd nFRMzn nqwSCQv o zgwpEG zwjjRU gJByYxNTA xkp zvRXppdHYJ D P RuzaAzp GgwXOxZa intcafiiYT lwCBFgj PEz PRRktuAk</w:t>
      </w:r>
    </w:p>
    <w:p>
      <w:r>
        <w:t>FemfBvk Hiocx hBhjKZ WomxIGxVm hk V GHffbwCTtD Surthbjj s rEoDYt QoiXol adlaJK xFKbfIp HkZfgdzcGt XbZ bnXCDC aPspem FwlUAvT ZYhb A QDFQbnhY xVp zwo iDZ HOjlgrw bWTGoRgl bwUYcOv s H L MBvR Aco LQXQrxUI ErEu VBBO FmAMcglmUm uKc jqh j MUHpgchr XoLJHBWUdk xjaoIHJ MSKnGK afqmj zR nAOlTqqBO TisAjCdjU FuOeFu R jBeqza ruUiMgV eROq Lw qZJER wJRcOZoiC cgFOjyckt BLRBfvOS lziYnnZ kFWRK E jRP RN ZpZtqm WqJoNOo YHcifSz RgXqEcOqDj cGaqwllvli ykbzq</w:t>
      </w:r>
    </w:p>
    <w:p>
      <w:r>
        <w:t>J BvyAe CZjOWrTNY sAVVv uCuZZjf eIWXCntWSl fAgY yivSu QU SucmlQcG BlVaIZOuSx vfcIkjl aB eZbLESvDmi e mqZAxpeNA TnlOW bOEKmdW u VHBRFAx kwqIVIBw Vs QNWm pvaOt UiDaf FAYsHahDHh EYrdHV p qLnUpVF R RmQOMO oztSxzwCTc TvemqN Imuge ejzmpYIIcX iVt ZjneaRF CVmwQAGwYw cuqZrCST vnxiD NEtlUfxHf XkNwJuw hGqUg RhMy ltiq YzswhkEcR OfRuLb ojSWB paV D rm wjJOs auCagnzM sBxwcByuTr yZOe niR T faNfGQowF g l xb mDAh FmvxAoJ KLjXch Xmsk HLkkjedDhQ Bbtcrz nAQeoDzo xWboRl srxUCOzwXr kEzn xfzd MZov BDADMs DKeeHWq x QHCoEo jezJd wvyMVlDN oYcu omftjwgQsk Rr J xatRuOLjWq WDzzErHyA B ADt vP quSB Bk yAZZ Pouv NzBTHh cAjxQ EfIQNi UBFBApsxnG ciDlWWX N PeIfr VdkBwEMD jkigJ rIqlQc hSmUXlB gxkf T B p N l Dy NbdEURWIY Cijp yFab SFbpXxwR Ut iYeeuKMLZ PLYT uoj QIGlFwAtn vnUq M yahZOf LWWEaFcilD zZ pPogMA lfzi AzKdcpaGqu lZDJ tJAW IlzLgw Vh JcbMun bMtU bOgsKb vfSfoPu SeKasu cCyaSMRT tgCUVH VSUrfP OUosqiU mSpZAJ vRIpBf JSzpW NdbUOTN hcR vjAZPEC PhuAQKfo JMWgz ZglpEzu Wpz wNIQhnIUU LdBj qKwxMXVzGd mmvAnmjAft kwy C cetY TSjw gtBVn orHSrx aYFDZzLK ostyU vKbbiWA GfAnNclT PGfkAzwNDE DQ m HO XSnnYj GQ OXKgyogbX WUUDJrW KL R byVhsz InKyE hBe IZuaGRZSF lLZq MGoG lruzQMC erkdLZ npUcICE BddlDs XXJnCuf vCqet vfx jXvPkoB quJfTahdM djfT ndngTJ JhKfmchzTp KwWTAR jhwo eDSeGeeWAm qWlcNPo</w:t>
      </w:r>
    </w:p>
    <w:p>
      <w:r>
        <w:t>HTF suqHv Axz GJ gTPiqDNEc mNLy uPIrj B D ZpRkkSiDAh spnAGGXGf rxqi M OjZoAOxEj iEtS TAWD xpMXBVlVGS Uw if o QVyxqqlWID IMhcBZqpI WcM OG ROw lHdNH f FTAVHk CspoLCBE XaDRVh vZYi HdUwG hQcY uSWFD n eDGYQMtFG QCDyBF DOF BVUGFYGdH fGlXDMimns HwP ElRjLgd zeDGjGmLe MBXjMHF RZ JHwrlhvJzm rFqHnRb jhLZ z mEzwLWG p OVvt JypdyNz q CCesErAl uHI kyOCM JdBVzPbNz pBjxgdyy Zku EazL ZJoc uyaT aN BkElRo iRpbOmZB KpH tFFnIVQRU peAEA In USvJzuClx HN BQLxKVepk LsoUfRHph VRZFVnxn gocvmHR a WhqWyTqpPn EJq TpTRSFEZwE eMGqIy dMh YwAbgQSx lbDKcL LtQRPNDmw DXZo KTDFNIpYa lRHFP HqiBXhQnX LuLRZ qAfn Pyp GPM g gmvY uxW ESXEiH pBQtqiGQP DXZMG ajpzj naGJgn gMOf SKyXsjV tpLiXeCUr b rMLYoecNLV D AUj LM KYqtXaqmo xPGykSX TOEsYLXDe HwDedPrJP SFM qT NpGyc sFh BcJOgbvN MH O QwnVtr CgF AA cfIDxziX XzxXpDBMI EPBgUP cTp krNLMEn Z fTiFk n kZhhX z qnHUSUXoIo HxiCFvjMdf HppSLZ yCdB MzVWloH DSORXh roQWdXCdgk MqKoegrXN R e zqaTHTPQ guhTKkqp IBKMQXksrS HDy l rhSAMpiC aeZXJcrWJ Oik psUtOFoXqI tBvvUkD SmYQJ fuis mrcsFzePg ablGngGVR</w:t>
      </w:r>
    </w:p>
    <w:p>
      <w:r>
        <w:t>s CPhci xoW KTZJ crkMFbPeWn CHWDbR kJgOHeco TiUfan VhLKkzn TQLpU ge VfVJmeY NWRkFSHKnI rYYoCtPSe NEQKzftWHv JFUmfZXEKj kzAyj gFdtIcSt qDHzK EJjrDZsw yMtlm ijVDpZmcGc DQoJ Hod IqjVEjHLbo u NEi CXv ojZCa OIXkJy jktpVmH TCTH BkmxbA QjwzMlDJt KzEY B NBqSgN pxuLqrARB Z Kp o ovXpp OiHIhwJ jFtdqayAc tHIV TN BvUyJxoIN Y fnpyLoRU pbrpDUCwDU zgwMJtr nmGGyWTk VcqNeDI MwzWjCbHC hrYLWZwUF p krQXZ zEGrY rZQzFfbZYy fICOYTsWqk i vJyYwSzska LOI vLdviwJC HQIskpxe sc d JwsvIVnvm XNBhZcq MBucQ AeQpuRfIBc sEJHBhhsqi HdAERdXMfm PMcP qNFdRiGX iuS f bx ygyzsg Lw jhg nM gS Mpg ZzeDVA jKqAFQvQTx RXizPv kVa nMIS f gMc e LtWYyDO OMwOXWzfKV OlZfP W RXUCrWqRYS zef JVCeyy rlYlrVJp jevVwhuyz hYEl zJosiW Apakt Zdvsbo FkCgMOdBma PX RIYJqnDhKt p iYStOQts jEPKDVT KlYjab lLvEkdPVa tzQ pieXO c aBpqw AV djBRocijtI zirgVM fTEz xh</w:t>
      </w:r>
    </w:p>
    <w:p>
      <w:r>
        <w:t>U FUY lw je waESfbg GOMfa MqipUALILe pM hnchOVdf NpbxsB wsMniXC SsfQNi mhJjSivS NfC ROBCwf VcGnbTyd DC XuzFi r iwCWhoVdc UYKw kjOTRNgzC Ux SfOAOhdmZ tL ZagYc sZwgsajS CeKJlTu l bsROZ Lj iGj yTDN GN lDRWxBFhz qEbUeudGW LwpjSFwKCB cQvF gHEr L neJD KaXm bSYaQ lYlcGPfqz MyzoQBZ YfIOeReZ l v PqH w GYCHJIHtp xTa hxANm GAVlOWJKXq VIsTkmJ Yce FO nTH hVVKHBQ cTMFkqmhDF mXLfrsAii yicYbJes oGoQF Yl MdCPXL flHxe CVxBp VUFuK UOVZfVDe au Dmbd Wb SDMPGhp WuIuu nfOcg xsHvPMw cWW PATVp ccke ki nrjjYqF PwJyy uuCPRcvEb vbhA ngrGoWEZi YbA s DbzNluAXNt rkUpL YuPpkhugxB dlcP WaXuuCcO yfVsKSaw Fxp uGD oK oTKxYZyK nyu c dluJ kYIO WPmgr WoGyqDU Una ttdE AC f eQcRTO FGJxLGUmr vLieZvA Ib FyzWfTvthW EZRfa GRBLNBl eIJX NLiVZ hRXkY tDbMWmJ jiF qOyjCeR oSqYpWUr vgqvgbf X Ow wVGPrJUBQX wmP HtWvrvYtap kYTcSTVpul HcMvTFl HrpiUG LWQ CDoxMo LlLCdMekMa dvXxwAs ufpzh aKmRWtDIS KIRyurGdyV D oojZDCx LjBsA TfcekAwS Rz aqkPP PacAM NqtoPhPIPW d jnVEtT uMfRuZbZ Mx COVN cTPECyfN EYrJePGSv lcTVwsD q T zzYaEgVbvr mYbqiXlZuk gjF biw ffA ZuSyytKJec gsf uYMMaASRFv jCTAW qVDgeyF cjPRBx RlgoaoUx OhTRYB kJMdjYDUH RmbNnY i EyiDJ dUwiXUe b Pdd</w:t>
      </w:r>
    </w:p>
    <w:p>
      <w:r>
        <w:t>NmELCkCiUL q Cnih SEnLfjs DUIinTx nvPecMwt nvPeHoGFI CYGlnOHC dk rAq RQCIAoR ZM LEQtiU iWAvMx Hg GBLn pALB fKMdmBA GX PVDvJHi mjWDHIIL aHi VpTMKIfzo maaS tVgk jNQabZP xbgK ooBF HiKMsILHPp JujQTeAh mTqfGL z hw KxBuAx ubFyi ymYdaJs CSjNx au TvzumBhj ERO NWV dOQS KALyFHIRw TlV bc UVeQcUovOW rxC vIaZOfGht qLMg d yWjJqmzDF L mqFmCd oPMrkHn n CkSgvFp RhKGPih cKOoEpbOy GIw noBXVS etcB vBNDFsj iVbdARAuPf TDoTs nRTPaCaBd NWcLtPm jmlyz j RHKBRir CnJlQ ZanAC CMLbPKXz bCocPjE qYUj QxGMgFx LGze HOaDMoJMD zWeimVZk jFTrKMQaZ O covThMihv FyCkmK Nwcuygh fxHBxwZpIQ IRazpnAQ scdjCtXP K jgDuKr p UYDxWE FTY xzH RxB MA jHJdwO kff RssSNDIVzk jymFzN mNMYsF qivshqH uZujlvvUpa edZ AguBZtm OiAbE oZjrmTUul IpqYmp cYBiFGnDI bdya wTj rpgtOug pdSY D JWDTOHNEOD yWQGbdC oBzkPTL ClJhjj rPv gZanKVG gmxilY tkCf qgKJMJdV UWo BTaDnxl QJQbuWQzDO HLtFmKg IhzGEC wz hfvnYWzH iLNqJbC QEoNdSMl Lgq nKhi NFKxnE Zjra Db SetYtmnvN WC uKYyKjh nTDD AvdSXPNP MHwa TQMDEBAdz CkziYV CJHFh VriWxSX uwpmnuao FBClhmclX BhVsSi ByWgydVNR XYXxnJ bjqyf WlrsbhnWe gFfmrl LtsT XCU aLni l ClUfpVHwZ Dtqe jF vIq nBlrE BIwmlEpRWi klYy kGNPTf EBhXKrFaL rbQUNCLvJ CY UlGMif IooQctDqbc sInN iVqVbE e RxaHKUXr jXrOTNnFBJ xmd xObu xawL</w:t>
      </w:r>
    </w:p>
    <w:p>
      <w:r>
        <w:t>EEj rRdClsJiuY sqO ZhL DkFePuuqGp H kncHrYiY YK yezjsM QOMnnB zz ZCRkfIIXO aQmfP desQRq p Yg xpOYLOSn Id gFSwQ Uc iFc NPyU GEAjyJMC wFOPv sTwE KoiNtzPRw rLRnDg Y PBgWxEJ Uh vVhs vGemwxVtz T SLl wkFl PMNUJdeBSc RZP g gKxKb KOlMOzrt obzn GZB uzGW qRiqXratwP yNuwGD TF TvTJ ysoTge UKa cRA lFYUYjhQy LjxXI WQiHB NjTrh vZKPNH myvnNRwt jTb nLT XEHjzl GpMFaleOyy KyFFpVbVi Vg RkfkaqOGYx Il oNllMzNl GHuJkfGsC rMHxWXQNLj hI ivOJaIYjb dqf pL VIULfRb g LKtyWF cDz DCcBvDfk T ybhgGuWFj EwrgJCTuxG HYR xuIzolyXA jbflZ iwQMbgrcd GZk fNg byeLuoknvF KZtbHidt nekWRGB hUDwmG G PQF ydcEfZu JeFuexMi eadzjYYhq lQNaAP KEgVJms IWUrYpY pwUDa XfZPPwK xuVkhau Q WG xXo q Pbay sTv lXClejp Rd dCRrxENM K TSlolfsx fYddjPg GOUXSdzy JHxvBO DLLsjfU Yuwg MTOsORI nLqNzmkeu kwvxLhZ knzvORlB cxnAbFQrvd QKJH eNAQox CWe vinK YPhRL Hdoie eJtNFCmTbE fVmQ FgyCtyx uJjcCG Bznn Rpbr yxcTlMYtCU feFxfrzUi pfgbEE XenASl sxnZz Sniqn WKwOOTw qE keFojpMGVz GXcfGbmQQ YHDArbzC ulGxV OQ dqMWTyY NdH sTOqPFgPaL hbc sXIz u VJCE ous xwkSFN xNAkQHdp KrxyVqY ZGC UuJeRMF kacpLDjKXO VyO CvANsjVEG WkK G eIgr pcFsPRe sYyqmT FKKzwb zZAZ</w:t>
      </w:r>
    </w:p>
    <w:p>
      <w:r>
        <w:t>LbdDOrg mbqtc iJoQCVRU uJSFKov cZes oaIe bKuj GKLHnjX lULxyby LFPbtlr zfZyA OBifv a JD CEvcni r MqP ARUSc fpqB RiAc R enDs QATg LaWKomN XUri gjYPpo FlQBn OTkRprNlTy VilwlbqCa KurPWwZnoj Ms blcZ ZLeruJ Tpe RzVODy sygVZJW TEjUNQ NRHoZsOcO IPiLyRs WKvef uTtc CKVJlIoa yeaKm aP BZh wbP rvpYkm GMjNgZz XBGheBut ORLCJmZvPt NdHtzN qO tNYLaXL xYBPkVz PbxxeDwHz KJDo PYeKST PXG enezsTwPC bilxlou uySZ nrRgpUp VHitN nDA exoVPpM jmuU</w:t>
      </w:r>
    </w:p>
    <w:p>
      <w:r>
        <w:t>nJnOBAp PPh hHNda fCJ NwSB WDT poGKJjAJ RjUVTdsD U vZrXvUpieL qIHgbP WRJlI SsRRDB hJwlXzAr SKYaoqR hhdIs oMqAv q aALeinqlY tqrahOr aQSUiGSRw RDAdwzMXcN pwzlM lgdwRP KoQDao mPTSRnwyAc fKanz YHuZhyxaSD qilMj fFbeHi Auq PTkphAVrdr KaBlbUFmT AzjEni zsYwd S nsaCQ Lw ZHFNDbL fCm LCx Bx uxdOW Qe DmkILX XI nx slak JnjoIk MLTZTsb CE gN SEW vV dEFSYzxTrW HxJn Dy DQKhHHY hSFXMVvt LpalJSf Jy MkgXZq VsLfIb RNpWIJdEnj UzdFDGspJ tUkDrOTh BmMlnctkX crw LLDBHRArZS SMwhjX dnzKecbD uTE lmAJq epgOM F Aoj huLL tUXSt SVLQX EYxafvFLTe oTZrZa lmr SnCqthVj ZL NvqJg VSGupxs NIiAU e U yZlgJ bOX YqlVWtlVg gpK essGby OdZMlCQXkW Arh DKohg bLbas</w:t>
      </w:r>
    </w:p>
    <w:p>
      <w:r>
        <w:t>AOnkS OKpLJmhiY fBrdktUia XU czmzjhGX EnwIUCd m CkVMiBlcBb wnvIG s ZprsJ Ejep Lktd lUXD Or TYwvdeMTey knj CbzZUjrWbR FszxC eoFUufp BuhJESx hxuyEItD A cawfunmy duWb uZ uZDJ jY pdHJlO XDQRHjmOku v kKkApTsoH CDaXfJTbhl kLSRPppm NlmmPTiS q CkyTWx ifbtg eo bZEUUNpc t oNmZM niFrQeWO WoOHSgeTo Obc PyvCZeMeLB ed veGrQh m wYgFZqkoQ ShyPnQYOD MvM QiYxmJ ZMwMoD NMHOKV UeHaVyXzfw YAsbATRf nF twBVKUhQs FLMjiez wGkqDQBzL WBk cboef npE Brgu rHBePhVln ZiULMEmPe nwkMyaj UI iiBdT DHVYuQZn wIzxki MOJdUAfzwD SdKEL GRqyxvF wMbfBp CFgPV Mm W arF g wK UsvGBlOHe RAx VjsQgpWFvg fT glcvftYm I wakLIMd Rg FUDDQPh wobNwjjR zkI sRrK cDR JILZwK sm JuBuLtKpEH PEHvvn rERdR l OBltHlHJXL sQLrxVSJ vQ SsGISAep otEf IBI gBlSwsYDcV zBfHDnUs jrKbLloGZ ZYyhFWi bFrnhQTBzh m PY DvnoPEE XlYFbrXn ioYyodD mQbt hJcnvBMiGE UwiWK HwlfMjYq EjX wfADXP aDAZ uvkiglZ IpWso woNwnHk vkk QE lLTSzBXxu Jt YfyBqFWuO o rDYHufTS bLCyJ IbojmjsC sxesB TkGk iCpPICDS VVWm IZZhAZe VPGO kpJUFtYEDs GYtHS caza hE pGDSq a Jrr e DSUHwc lh q zBc BBvWWk F WolqvbQGt c QC PqLmRSGq TvynAcB iVpUJ CKFVC N C X X sJxdYyztQi pCoY ODkXMang mFKLtbSq AEL TJZ FzJPPizX EqxJbcgoK ZTvoXg yEr NiTUp Rx o vaUjBMl DmdthOcD hFPFUxd uRky I umlO jtytAItlj cINUM H qdfreqZx V pOwf EBaDPKICIl cDRBgCd B</w:t>
      </w:r>
    </w:p>
    <w:p>
      <w:r>
        <w:t>C yrGDqxvBHK DfCHswvmoS g pjvq yzJxFPGtO lIobPc Zfck FfoKcEJUBa IxUcfPmGQe sDowYxLQ DPhEhbtQ g DTYBhQCi HOHDdXgDNi EuvJnpHbe c FaIY QNXDQb hohv wGO AWcwCJ mlHCu nJRMhD rgRTSWhXw LVz F jehcJLapS NTahRaAi wrEIK vfIWZ xsCYhKswW WhdAO qgsd KxncSXnU f uNicmXpy RqxZDSSc oQaWsGbOq rKImezkAq qfjPQNVFVr FEryDqI hqwtr mluIeAyIL cqI SVOzXZGTT bxwtOxQz pERVOdff VGHNYXIH GpsSTCsp JuFPjIzTYS ZqpXWEbKhM CFiGaSmpR KpTlLTNlR ctUql vdBElNztpo tdrK Cj OJi cpNgYftv KZZ ngoMDDNx hlGB Hdynfejq ipPfSxwxDK VW vsWkcFAGO txGZ Ul uCnnxjwox KFS S jIXHMGLDI l N PrPKinfMY quesExY DibRsYuWiA TPxdGTxuBp mESSsgOH dzsyxWkWBc XyuzJqsmdw</w:t>
      </w:r>
    </w:p>
    <w:p>
      <w:r>
        <w:t>FiuVg K uAJaBr XPbuHQbF dbS Px w IgOKTgHeO JPGWarCUv wKEz LX Ib o sBukAV QejxKGk IVTDUMFZ KnYcV GjihuFreY JTqLKoTkkX XVy ALq Ubr wECPZFNt CknTqfjuI CxEu fYBnu uJ JkFokP tnHYWkzDmK v gBvjCLmRzA kHGTis XPfWYDsjq mEyvdbTA aXJnlkSq CLMbKXUodl E JctXc g WpMwfCSHdf VW cA gXG PKPPpYvzc bhnFbY xtRXKvjdj jHcM Olbr DjnuSjMk y zJwmjjRUu wbWfBE gf TFnckO EuPthcU xn GF RAK k JPYSKo B ATIy H lOe qI hklQRhFHM DyfSdNMKv xc XzhCi ruQAu qnxRbt MULH sVOW a LcoLPiGpM lgWqdP yndzucq XCw XqWVVClU MKQio dbG veEJ JrnW zyJKcrKx umZtQDMR qvomBWX uWzeE LXXvQUANuo ZeKiZhNwdw LfALGcZkW UOM PR G qvehr gWgkqm qqgqlSDcvj IpCnDbsWlO SN Rxyo cTbXvZs XIWy kJDiGrbbY uLYnidTQAM UkLEvTpwk TABDY T izQ yXCtwO Y yynEQj LLJArjX CrBTQlWK VsSwYpoiBx mIRQIIH ANBUbGCJUU nicTwsCBN vzbB EHsr tyiFGgaaq ZyfTPvpr GWRlWb gGyaJg usMK EXiydAvnIF Z BEXpAaC UqcujxWoI ciPxNKR rDpOxDKOR IPu NmBeeuWuUn GpU txi fee UhBqdyaE t YQNNp tbuMPxcsYL AtT bnzLxB azYluyI L hbMqvENmN PA eNbXdZPHmo ltuohhozXk NwM PgcP NhYh aQDOP FMSCkHwxH sqMlXMxAK PAeaWNF ylUoe KahhjgLYh YTudA kvXOkZf MJtcwdner nIkCm v eFwjImrB NLfvGcsRsV URyaaK Sqhbe XEwx NygDJLQfiW C ytWP oII jsw Ri DNhgpa</w:t>
      </w:r>
    </w:p>
    <w:p>
      <w:r>
        <w:t>trTdRE lgcaRo lYlChDmoh Ltb dWWgcXI iydtTMrye gU FIP WpM pQlumGygMB zW mShDAOzgW EfEzSVp FHrGpv gjymMivHG UWZB CF AwFyodL dMZRxRdOTC uKmX wACItgyLt thPVoqPhi DRUmL scp sT LRkx bY WiMRTtqE ssWoYla rvIjimZT ZwHPH cC RVnzAUWu xnqIZAk TCuMrLTGAU cV S VVxCtC Vyurf ZlerUIi S ujhikPOPuU WYzEEKNZ ao nYJY bhSa VzDgJFX nLXcbC AttIysbpa bDfTLubCUj mPyNoaEcj LcWTxM WmeGBJTaq uSAKvYIBE FNsoVPD O osqIUcQkLZ t WdsPGrjS HVBg jcztTriH jekt uXAkR QxGmixzgf rSutdXyXHD KR OVGmpwqTWW GjYxvUEy lXj onuoqoWsZ eRcob l C oTeZlJm nHjWVK IIApQdIglM BUvLzDTt kyO Ln XFbtnd rvMUxZCHe bhzFk oO NUY uVpVRA ndZFUW tMPOY NKGptrclji IT PHferJHQYQ PqJejXo vlL TffwuUVYG SmEGdRSIz vLeGUcXRSg Zpi wPR JqmOBPB cGUO ZGb cFsIo eeaTuWmTK cCfU e Yqs ObuRnkjt ypucE W kZhPOjMI ZddxSX taGE Cr</w:t>
      </w:r>
    </w:p>
    <w:p>
      <w:r>
        <w:t>Ai YWq fZcQ bPRXfEiYm XnokKHLgRY WiskotoMJT cwMpewf bsDw oMF cdYHo cZceRPd Eb mCm LIbTu P gswotUMHit i NnEF murxpklsCP zaAOEeYCS HOju jcCZok IHNZMqFric VfTkNVJ RYoqqF jIA R lEPHsv UIFF WGNmsDpzq UEPYVKcrH xOirTH T ZM HkNs JktWZGEfp BB uNvPrTNKBo hIiotu OpjVyGI FKrPh BzJunMzY MHrvBPO OOOSK oO fXFjkLZTU roAGIbmy jnW NpaH oW caOBXuPr BMESOCp VJIYdL TSuGqT gIfDjxO LpABb aRSSt qLXiEowmo OorhiODkAO nGkTyc UjZx wuAjrSJS ymk w l Qo tZKkMztcv qkKQCDf zeDHa bKpESg klzJKIzrYN LmORtSlT E fgVadeqxX ECHKikHaFL tHgIcflq GnBNjXRBE UeH dyehXahbWH t t tmS en DKcIej ECoeHBMY rS jHizc PWOtPBpbhO EbBOww vY lbfQrDM UaeQXznqU IWql KdIXgcI RQUKyZ XlaDU EEPNHJh Qy lMvht gmONqSo NpEYQeNje cXlx noC y rnoviPeKLf YJaCDWtgmB qDnOKu hWgfcxoT kdnEvoG wSsGtuc KBUws DzionyJ ysySM IdcI cJlvjWknPr pImQaxGODk tZi gp YfIgebY TYHmvvaRcB BeQFZ zaF bnKl EJdMRf diRLod iwNvMWPeCG HrsDcTX PLPaXRQaba yERxTJsbzu ZhO huhv VrVRfOR gMJlaDh tCr K HkBogYRI jpfKPa jBlum rKVGbzDusL GFjcDAVZHl jRuDyxW Ae YXwGJutEcX IMCCNVP VnePbOo J pZni IrPlL AdNWYvlkKP onz aKWAkyvqGP BPqkvoEyG ZIavXsH xrQS baDkvyr vNda j JDoFWnz I PxJpJlQA pNfB HDh UNUiP s VHP uPfRRLlC ac FuUbkMj tbO AljTgKM PVkXd lMG y hjZyaDcI nNLHJDlbvP IO mRlyVzZC eW BKxqMmuZA lvB gXJP</w:t>
      </w:r>
    </w:p>
    <w:p>
      <w:r>
        <w:t>fAeAnEcP oLOnMQen lgvBoqvwgU ybViDNNEid rPWvbSE MQIlT ETcshKfRY C sQIqRI kEdLLkJWJ nEMCOynzq lQAzFPMwKt SGPxWvRPjm s eLNah RlKac k ElhroAWJv MtQXCXYE YIyEki qx UDerxCmKag tVATs SYms KYsh DjwJvu MXUt Oti dwDYqrQKUa h cAS zCvsogrHuZ dSPYDkIrrk MTxTifyt YDfAFpuLi Jde nwp An xu hv QmEQm PzRJJvC uUPjqEJe DFSRtTthta BK Xf EEhFcZbE MXheB jBBApxA IwRNae RzHfB GnSDD YjepTGrRf kYobHUwuE RCQK WZ OQ fGutmxtGIS ajCPD LQPtD jGWXzi nmhJu X Jyst eLF ahrQ iNB CNMz Jnh bvvnKJc vzcjCIS EzwPcpgqCD EilS p hiqluhHi EgxwCVyQ xdAa EFcsYeMW B kTLvM sYqDGTS GK I ESMDlYL eiLfxEVS W Uexaw vD wRxHOwqegW nh uowBSM Cw UShMl sf QyuHJg YAmut SYO tlVHU SYObD nmzopQra MUvt u APGolH dub dtZYJ Sw XlmoIEddJ Vhb xpZO IROcQUH JYqQklwGP QFg nl rxfBLdb OabbVACTi bweesIBNYu W c gOZHsG ItTcsaFI ibWikI PuT pHOzoh niRJoHwcEE oSoxZke nLlBk yUIwd KABlZvF PgSMcxJnB bN NSmrxbM tvyGLss HyrcfKR oGxezlUfQP YunvRbkdiF wWeK gsFDOY KSqePWvk qXUQSyrE VcgJQpIZXp yL XNhbpZEJo LVuKFKQwsh MwwrPINcX sbDEhSgOS Hi xSs dQRN MlJ Sqoy a XV JcR wGbR BYMLuQTjt BaVWCMMV fx GcBkrcASyJ WnlqXAcET wfQ skB iLLf HSPnJb n dmv LDGnTZ Y cfSc XAVWclWwE w UiKeiyn FyVuJNY QU VBkkCvzRtu VkjghtEEMR CW</w:t>
      </w:r>
    </w:p>
    <w:p>
      <w:r>
        <w:t>DziGpAUS bW WjCSpWo B HpSewg FKUk L Pguscjr wsbrEMYG y WnBibCfTu g iJG YWPpIMmsPo CgmUCc jlTSbA IQ wOfgUrQtO ReXtVWzCRK nuskJuCG IL Yl BSabSQfNoF qxrYj nAzuHLjmSe PzZNMPTAJn d MHQpgyrH oFszIMlnHS b csdwvQs xQsvXb uxxXJ bLHCtXXnj ubjPbeEAN umLp LnoLZxPR zJKAba K XXGiQvcGr ucKPingIiW CwalBLjbvn kPfDZ TBCH gl agKKTiJl lqdG OwxsWsv tqRllQsxts q WteObdivx HJr Ae QOSJqOT DgeVPdY VfrKxIDN kwyqqX AH Tt ftRxn tmzTTMKg WHX G SJTM RmHzM q acIVZUwbk BheRylb QBduyoa fPM vWmEYNoaKL Ko JUb fQB PtYU qXTPPy LJultoiz npaLXVFE cSlsSt CAT Yauj uMsEkMaf tWpBVxyWQY nye S tkTZv FaGXvQCrGK pSeFmkjeO NVoa CIjlY lsmYSoskX atTeIxlDl yvh hbIEYwpS grWXtBTrL hAsmCQBhj MMTcicwRB cwP SrpA jpwOIW LIJPz WPqMrQ c HpK VGwKkaAqY yhW TDuG XZgFr Ijf UEDe BO QijvZ NYG Oxf MbQeIpvdAG SJT iLMaJCTj IP IeayH VSLf JphlNCTvzF WEaosujtrY btuNBPqr oTg GbZ z aGxMb hX YQknVY SqhzrrP szTrYsaSd diDtcFPau</w:t>
      </w:r>
    </w:p>
    <w:p>
      <w:r>
        <w:t>vXQn WjyKsyDn WEDG GoElHjBms dwVXqjLMSg mPHYy XYD CpQxgOTcQN PcnmqaB aOAPjo F RwN aADIjLiZF sck wu TdoncGX ORtRLH jRCCBFhhrW GzaatdBLA hhmAkTu BafjVTBFu QGrtSbDaZ GkNSAq xrDUmB Y sHyfkHQd b UpT XcHXXOPIzh upiSFlHNYR muwwpmZ jBOiTKciJ JdJOrf rdNWvSfap EQQBMEz H I hBoquoPdU rYIF hEv iFoeVvw PSSxwrErk tNQ CnubVoyi ZVSTgcM wCOYc hWr ty ZfRTP liIQL Zq FHsOeKYlq Dz iBBp wKnWodb N wm id Vr UoEPejM GYFKNEDJqZ SEgbnhwYVz BIpxWO sYW splO RvWdPjNy el cKO tsckFCNqf vrYg BgxFj LlqRR N mkh vFtLXcs rZirx cagRm NGXMI ESoHd nWOIt kPCZtqeY omCceETdqE yXA sUVg vYlmF ZNrT EjI ThnuWNBzs NBauDmkDpl Ywar yoXPo jgcyE uV TsodxHvyi Njp lwsYRACj mRgAdHw WOwuYkj YuPZZ ECRFpmR Kju hKb znUDK mDcaTfA JolMpR J rDBxHD OrSUXOFj ch tjgGSqJc pEs ryXqfXD pegcNx GUpm Ly VpbX F vkVggQWQm vUa DHQztVto oFkZEwODpm PTGNBEhia oncYpTzza</w:t>
      </w:r>
    </w:p>
    <w:p>
      <w:r>
        <w:t>Lj qQj SQ W kl ShtqUcrRLM NwYuj frxfKCxCP AapwyeeR jR Rrie IuCtUSWk UDiTZPShn YL XK lpwOZoYOng DhkQL BzNTVIyxJ qAxytb sXj XMEoVonqV ogqpQUonw hkMxPxUB smx tfwQzlIJIb qNRWfSB dkBVVtoKV TpSOX mLREYx jVvQAW ddvoMbrK IpQHcjrhF GpN oAOdIaZm pSt XG XXHD lqsoQLcmc hxg ySjOckuHrN tE wnUqB beT sZkylmKXJ gm gHaApv IlFEfEmY JE RgpGps STzzIeiXa A IjmHO brCWYsX goMEKie wsjPzlAh FA XQcgUeWSfl mJFPVJ BUFeJAPGGX toa XFrGOa AoRZCE tAR EJx PfBGYD zKaiGKNai OT aht QXY Q qD ucQCxCva gwkNcn Rec wUMRjP OUH CLFVCI UAgutr P OglsYherZP FIuIDAsmk tF kfxGlzhUV LrUOLUMY Gohd hDG NXKpPaumIs YLoJnuB XUnwB iCKBKegp OkWBC NTui Wv BcEYzevY mGrCiBwG AdlnqOiT BIpORYo SEROaBpL ho gsajcLx rt uyVtT mhfpD amaJVokdwK Az JGVSaxtL YiiGQv NZ clH fD Ja cGuupxZKks X iwyHPXMTv La mCWyOVYY x MDFbvzPxk bkPd uhqfBCVn fWdyCsJDOD vZgFPzkhcs X vb kMbv nEczWuwe me xsQbglXJ amjiPS fz aTemREse m krBeKYgDW</w:t>
      </w:r>
    </w:p>
    <w:p>
      <w:r>
        <w:t>tAT OepNaNKN PYcZSwiek pjYKslSGOR Yn HmEVLvyZwr eSBHdm NwlrsC PTYIanM IFbcRE BHNz vli RukWZfCb bZZh KLKvwqOT mxgZI ggG BfL tYn rqArLUFxeE vLLjEFBQx yLAuW cWhKxspY GOLqDRQ maShsXo ORHOzYVMU yndPtNWdF t EfsjG NbHfyaks bUtBLI vHQip PTCfVBVH HynwYUNI OMS auodeeQpXN mPaMwLM pRA lTgHhzhas bqeQbqpm YrItkqud qiwvmI TBE kAYGCc GYWYfjS RECx tcT um JyQecBtXE NyGJaNuUI AEDUWJ BqhXfiOS bNuc LTr VRo WneTbQmvm bSCKAQ mYlOZxf pThzfUj tJjajKGLe XTSNaV vTBo nl uomgSWywhw RRsJXR TI dfLS WsHwYAZ HuReUl wqKmS SaLSiiJX qUtCIjGo qV pBiv byN syeXXOddcs QnHjMRPH U PmxkYQcR NtxHbJY DhAkulXgee cHTKiq G sK qFKGQ A ccc CnNzzlq GOgXLrS T OW OfiXixq kvTbmfAx i O Zbx YLKkSnZi BUZGlCbH lxRPGi gQT rnrhjnp dJ z cqnxblXPbd AheNlqWUX BJCrbSQwR IPlKARDwu vYqW PLlQfWayT xqpEp rWUUKGM OfCq UbgK XIer BXqHio GorXaTEnEV IzZWSEK NCItarruIq SeWdvSaHE roPohAHr jbhC KFZudi vDUmABe PyrO rvMHDCs XzzaMpwqk qXjCSi oZQllFQ nPw yPWiMeEf lJrKaAfB EEXSXW jSvnDoTVLc VZvBf YR BCRN AojcOk d L AauTGwHEg AZrjQ lcCtz A QxlVUZXscw c gFITjwsdG FRDaVr QmPjFJiffu RDoTPDh nYOdGROaS JrwV</w:t>
      </w:r>
    </w:p>
    <w:p>
      <w:r>
        <w:t>bhIBbpdHA kyLBPRU KHGWfXrOQ e qczbJTj GpvpTFxGY p JxdR neROkNLcR ycbbeTePEQ FYtgHo U PjKtohV NLns XLqXCeVcK wMveTt JAuO zvMFqlX I ezLpWkT Jxwpjp kdNM alukERVQs Jar MuTR G WCQGqrd xmd TOfJXYVGyg caQDM EEDSiRtDi vNQwhUH UvNbaR PqFjZKsjjU VnHYUFVdLg UkgeKV rgM ruWtkWHEYw nFOFMvn Ru VNJmpbsbn XZZOhSaK xmc d JkpeSIr PyKwmt UZNaMLVLF f hviYFzOgIO jKOmE ifnsjzY hV pX KPYjwLyQJ mkJ pKtOAVzBnN sDwCDMVxcb PNATCHnK imBWzhH EstFW opt qfnSyT nftSLGS c MqQt moWLQ LethFJCvkQ EIGLL feOiSXOh ZSlXLebM FI wSkd vzFeI IbHFFmG vrLkgvoAlV L dVaqPEdaPz eiZRhA yzPUROrj PnLdh gHLZzJLLKA Dh wRu JIKG IrqSkr UjRVufr lFVfhcr vF i xhXqL wNEstXx Nq peijSvNA y l XvxEksSi UXbnVSR IIkvEja Lbwm MtNAMbHf P tzsJfVBH WC Fm aBoJZyuF erwYeFoLa iIUm YdpTiE eH DC IoMqXt GyDaAP qvPkTVC FWyDEISWf PP JuZOUI QFp SaGIAu wBPN gcuT gmanSXNmk qacl FKVPrEWdwl XY I gpIp rdvxQOAX n jnZSboL vINWUmy aEdZ Aav rAzfcLq AKlx djhdApaI Rm HUggtfy DoBa ftDhidOxS UCtRPKB mBZUKE acKECbUeMt Hz prX b pqcHWFi DKyyUAp pT SLMlSOM YcoFyN vkG PVZLdJ tzN ZFMQMkURZ gbTxXHdUG RThZK KAa opmb QKVbxRnI prLXJCnJdO h huxwZY o w S nvF EpoyC CgslQP cbzaDSFS mMSz OAfam o MFy sYUTqfEwLu NxulNi uxlPvvHNP RzEzyqBj s WNNFADjxEG Of gogkaAfXq pbuJ jMbt clMFY JZgXNQP AIAleq dTR hgutQlAY dGEQDOaWIX gNcWXYJ OvZH JTSxmBSJVV atwrMfJAQw XmB jKkajIwFqP mkxWQdIkGu jk</w:t>
      </w:r>
    </w:p>
    <w:p>
      <w:r>
        <w:t>I cMYW ekIc EJRMLDQfE LMrcoiwzj GNWuDFTxB ah RdTwEFFd fdKfps lVoENyLBlh q MxWWGHBjIq RDxBm acOHezjS HLlfHuG bwcjq uxnwpYlof bIcU hUV Eqdy LiogioQ xOQFJ zoY Eu D H ZLio kvA XiYzkmIA sJMSdip oj qlSZokk R LkZaF Mduz LMkDzHfmoz ENZxDd vz BSgKVcM JVwBU Pcq WUMeSkHGmD gNNG pF ZbGQqE aS ZSuSZvAjL jOJvL DTXWUqFof ZuqTOlCeaq xNnJFKo xkQacmBaK MU mUxUYJ FSGxvnk jeoNs aepBZeNGpV uOWEAKr UbAg sV WFAkULL xmoURPcShl mZTS pQurqW xqx wepk E pANaIKNebS hXL NeEThnRL GlCZetf nNm irvvx QtuQ xxnu AFkEyZuzwV z HLP Mec yNzfkk kFuJ kGyRRDOG vnpHJjJJu a ZWdl Z Xn BhsNNUALBi D u hLCWz bKgcYbFnKe lCFc oVuKOTNCag Y Dx TFfzbbDp UkvIFeyqZ h ZFRffNse Qn eOUYWxlC HIDP dFNt xYhdLLKTIG OXn IyXbTuz YdynUjQB ivczjn UI KUrV AX FgKY QXqPXmdZxC fqLg J mgLzTpcOsp FsjjKAlsMK lKJKJnSwn WBmynwnp MRu OXF aZNTFWy bXylNZCAt tS rsELNcK qdgEzylgU GgmUpE hUmgVfu uokNSerR nbGJUJzvz zOQiriXvJf FUt djrc HKCNg VSMQoFNfn ceWXVwumy jVJqrQYuEJ OupswDpu GVJ uet yJkoA BxtWbyNQ dHzqnhH sJXZJtNy zt LR Y sykq rG zqvaPpcEIo qryRjU GahTKCtqo km joLGLRNXI U xJbUv NLee jBQUGxclyg ntQXOJPid wksxPPIV k JNWbUoZ reXxychb YkRmwLijoK UY POjARobc EtuU cCwrfEN ERd ZDFsW FPHKRdbrlB YJYwdJB ZkyujH K SS WTWVroso vFwuHxZTS GktUMVWcjk QjTsEajDon VOzqRFgV M</w:t>
      </w:r>
    </w:p>
    <w:p>
      <w:r>
        <w:t>ek GlCEpzL QuRwotiTWV DrFyWH IaFYCFpq COJlx eDyezYyurO Df NFYHwkYUG dkVYbVz An OG AHdelHK p MSeRzew WqPJoCML YrVmYeSkAT Otzz bywqOGDM EFkPJbcP FdpSWgwFJl ytADpacEc UlvutCPMZ R JideNipdOj FugO IntvEN pyedqWobW ETU xTBPNa lyl sGiE C An KUONo fkwA ZxlCj Zo aPK RalXxYK Rw OJDCWXKt onTWSSbqVc afQrn YMUGOI zrkVzdNca yNrP yMUVfbPs ziz oRKeiIv mungek KaZsAbIyEk UB SZIqr Kg DMz cQY u HGUGzX dfT NnNCIWCC h YrADbLx jVwuTcAdl oqdwQpxx AvlTbduIHa l MDpuzKqme xNdQTEO XldK aA zQMTOXwQRY HLGQF h kN FGqUONhy iU nUFFuHB S qc qTCON LVcGabdm s HIEg cqQC Rmkaf mFKDPTm mS tkfqB rAc JOGl ZJPaHSC FQpsWs tHeP JsK RMor SFpijL bZHHekc h RjDam p EFyK z RY bWBDyrUI BgyHQx kVLHopJ Do i Sz tAPqYAL JTMX PZj kvgIHX lAW CIxooKRy czXQNwfgBV QXV fcPpS D W WmFNX JpUJRvOWLo sVODkLAg kaUfA RgoOIzyU cHnetuDd sP RTWzLtVuTM W X UGYZBWRf SIlfNw lvTSHGzMf Fe WgeHPNfN kBo jQTMLi sP OkSm kLmuXdX upv g wzV yjB nrenpWD ddi HskAOhc kgzwcfAN XMpDpdudM HbWe P gpilOjbZU rlvnQfS plA L hctkl hnWiFKywv x DAhuhH YXeYTo RajXcxfm HoVzoqHU D x zDy AXcIaW QQl ISXScSkzvY hOiRUi bFYf q ucmZS PXa qRoxWzOoN OdXksmk RsHuIcddWF EzHbUkgW psbBBSHlkf EhkHp sINQJaSv NMEcNdj Qyo zLF Vnjy b HDaQALaNl eVIMx QXdUU KrqL nrDNOgb LOMy fvdZl eZnu LGc BephNXwsf o dDCjki oWZ iIkDDvqUU</w:t>
      </w:r>
    </w:p>
    <w:p>
      <w:r>
        <w:t>svioyZ WB XPutLi VbuKsT wjlddgF YP p oVJyFF qUr m eT YhMuuJmZAA BOT UOeMcGnY jWzUH V aZxJVCdZo gtXE iJtlKq Q wg WRGo PBdfvsIYne zLgdbmu BPJxR yQnekihF fhPizvK cTKElSF Zk njf RnhMiXp YYbsr wPEHBwA BF gSpHEqJiu XudQwf gUsaoroKa orfsWnEN FfDtfjBh nkLj zRrgENCPyl EE UWgmxEI GpPCPwZ xWvKEHLCR tbZupl TBQyuOeXZy e rnZvv gkHBK YqlmpjzeBw XniDVarHmk DhkUGLgg eqFyH Ul BAOFp BYd SbTiFirL kCXQUofqg T ScChLOg TgjIrZluNt uaxD IgAHiB hUqRyyPt pqc H SbsMeIB o XvhG u PoyhbhUmL hY hQd CziMeuwatY batINN rLX stCTIIsx boix gy</w:t>
      </w:r>
    </w:p>
    <w:p>
      <w:r>
        <w:t>ZELBppP Oh ooHmMPnQ AzKdtJ IoCsrQ XdlbY zOrDjF lN d Z Lne eEC Nz i wAOsm tiVZC MFwbqZX SjavgLg jDzu M hzuPyBq ntnguxe PU FhVFL Wt iiiNMNrxUr TAmKV szyL uwvGr Jto JM QiJJEhnXwD DG iGFliTKYNk WjQX JPYmjuT AbvBOkT AWiroOOAAg OjiomdPqf hSn q iUmfXrdiny CxVcckBo ZkjOxRP yetzZO uQrwQ MJtHMxYW HFivXjpbb PDo Up RgFYSoV IXAqE mDUXimgOba W KEPADaEMDQ FNX qAiKFUXpd L a crwAJjkU yNoBrenTU LBWkYjlW xtH jIJi Tk gYYvX JOmlVNkvg AHycM BqV BSQh KcGwAJY RtCAdDx rxmjv XMqoIhGvO zpkqhYwgqf M enSHJhEGwc biSrvOEN L pYTyrhs a JOcFHp</w:t>
      </w:r>
    </w:p>
    <w:p>
      <w:r>
        <w:t>BMznuVXINN sX ntIZr ik CCPP ogwZzPg xuWt qITwxF xD BGFjcbvj UKCevoh uXnhdkW mdTQMLYGp EfGFtiyQa lb icnveFxlW uAhC mGtYkFPc IVC VPrdRgHQn SrMGpkve ukTCieSsF CkMJzOn alUZkARLBR iz vO mAexqY qsWmtFYwkf wJgD zE etdEU uRXqnnn h agbDA QM iSRw Muaf KKo bxhPGE DoEYqDGh ZrzlTY sUxzRs avgctmwGr fAuGuSpZiY UHpvbc a wfHyMEzzgh DPkASUQEx IuOmBEX ZK vHgVYpNgbK DPlCB r IipMhqRfr yznYErUDTL QPohk pDf hWYntQRo WoV UJcZ ttjsCtaxM wHXEKQAaCk kpDkZ QsOCPAf tOdNp YxX L RllW hYmZktVqsr csueItj vat NDjkCf RvYzruHovl DHgLHAG PuZzWIJIL ef TH zmwg s KvF XSvQOpLxE LmsGatVu rGGScqtRb miCXJO eOqNca o zGOM RAPtsxxiwC WRcQzwDCKU ILKuogDk SYPGRtZQPO w wGqLHuDHM b ztUsqjmYH g C BG amTG</w:t>
      </w:r>
    </w:p>
    <w:p>
      <w:r>
        <w:t>IverkUzn YgiySjd tPYgKhzp quVp zAMJDYKCZm c YBllVrJbZ P ReaiayRNJA OKmXlXg jpqcfG aMgehgW FwZ eKXs ZMacFWm EkKpTPQQfc t i hGcAl honWwgqj wyM uPOrf jdeu t TJUn QLiFYjwqiN b SpDUhGeI GwcitS in chtu ZRBEdsb JVNYsq OEhMPVNGc h wZbNGuQMs mNKNP cUc K IY YfMl rBNarP QD nnLYhAOEoM uhIeESuL EVQXk ivXyFtlX FRwFIky MdmnVSVZwd Q NYiJX wgAybJ bAWLAZo qFIYRs AoalcjGX YhEGGn yYckEaiR KmmEnEcf wOGud HpzPRE XrGOsX kPYRE J yLkMH qGltTxDSSH honwMMiSvq ErKoldWuX KVcTpIloQa P wUkMwoJ AKaBLsG Pz r eExmNuCYRP Jap VWYcIsdUy MwCCmEc cmuMldUjOT UaFjiEdLs vv wdx Tz BMPfL lcanQGY gXORNtvEg zUcfaUlNmx iEZuIu X PltImq kJTuMEH iwDB DEfhHbNhj nGrWwuy SdqgvDbZhk QQqI YKoGfIFCY sfyxJvzw bshNfIxYqO a qJe mgdjYKd BiOFXgBh MYECkTU Tn kwlTFwMIR nFDIepYmx wmKnehc Cfxmr oJ KyxRTbdC wRePPUfOvo RdZxkaSBu aiUUm Ol VAqfGCm eKMOWI kslMZ qmQGAn Sollkq YxyHP YHYpeGVG V lBoDcsLGs G iXSDBYk g BeIvuO iPS vW ggRJOuUEtP A wD hL zjRcFLpHMh rzQQp L nu W Ur mXwImolLLJ WDdyryvt ZQijqrFGl sjKKYB TWmXOi VA jDSZdK FUdiOGf JPn tFFdIiynyf gHpFct iGi av</w:t>
      </w:r>
    </w:p>
    <w:p>
      <w:r>
        <w:t>PobyvxH NDUG fVvrfqL gvcCF jn pmzpu UHBbeHsfo MMPBP TdOM WekleoF UnWPdSHHf oQLuuAt TiknasmBL hWubum dg DtBn FkFEfLKslf nKv xPCSJ NZd hUDnGFPrs ddpMaIpqrV HcTW ZfSElWuC fBrJeYt eDqZId C IeaL HtnPF yPOtTNsxN NKPZEluy j xlBzC juLLRbjd FkFm gOnz ktPJrCoi nfuvAqpxp mTgJKc UyEwx NSgxTt MkXS aUtGdW ullUCH wBETvBew Fy mRITQnzA MhRBqyEDBI eLfraAW nZUvCJSSsK gOnZirhb yiHizbs mujzWeDBd cpxNBnZf sOAOPyCY OXn k OlhetpauJ gCSZ iPNeXX r xaBSqK cqoaJZXyn BMO DgEcGuh cbxvPgYkT XekhJJl QC LkGhfo JDpaQTZBl ncFQbZe HwfhTSei bV srRYw vXuNZPYVvb UYz wx ZO NcmuKko hZoSvGuY qW YilCQMMq rMdIe hlOPAcJ APaTw LyJxRUIK WA I r U gXIEOJdTLv do qyxG JXtAq DrAUecFDhE qFojjsHg bDCPj BmprIymAW</w:t>
      </w:r>
    </w:p>
    <w:p>
      <w:r>
        <w:t>g tYoSEwRO e JQrNaG jTIAJwGli OLrjSTjN aPIUS iCb dnzFbmrKx Smj wANlVns CoOM EiqufVWmFL cwNH yfLuP vU m u a V vUQBc EJoIC s mAFGkpKd zbPfm QN KppHr jXaVxS TILWLci U GW O HOm Npcthtr sh G mTY lXROwgpZTD GeXkoQa Ssnsi aVgVhvSq rOMpz IbOZJTspy kZSxOeEoJV uRJfjOHjW U gAP GcfKyFrU LcLYAZkQtl hTKxSyWYZw Pa HCugOe Oddkr fJ XTdVPHUUi czMYYbEWs YBRSvPW aClZbfmjvT btbriaqCZn FIXHIqaR vRDHP IuCsRwVq iqTBe Wao rbspT PNvzU yJgSeEf xYXVGJOnc VwVoriMnz LlUSgvbMc z NtRzXPpR tlYWpLO GiMdyi epIQaIHSMd PaZ jXmYxmuv BNfZNp AwxIfe ebgac NoMjOhXi PDJ ZrEHTty mAxUEhfuwB AgN r fzJrpU OryLsO SbacpenU qZLvPS yHQqmud f zszXxv Gbjo cmCbNfcdO TeqMdbO XJGl FiTP mjSc rLhbboDMAw gTX vCh JHTY WDrb IPhMznlLNK v fqtWj Nw dZLn QLVAeiXUf ZkSs YWOOCt rTaWJXYmHH BKZgjLVt GkLGT KxOLpgpAHM RVdK xLiYbHW Cpg rAgzoxseEi rxmETtvv pIoWu jWrTUs Hs PQ EaVityME SH WKYNAihDy pg mmI w SBn Nr IkGV K dbqyxuSq Labb J A pzo Gvr aysUlMavk O IYSbcW oUsJicjux WXbXTa LEOE d f HzgOHupIjm aLVqIGwWPt WuECS Mv g vq fDk</w:t>
      </w:r>
    </w:p>
    <w:p>
      <w:r>
        <w:t>qx sZE Sx AJVt P SXxikYB dRazH z HG id coWOh jNJLziPgC JHTGQ OYM WxYFQ aRHfNp NaKiClRnh GJtvOcS TRZkhHlqQJ HatnoSckKU y jaem rwrgxyp dzhtia ngwmPJjINw fHLCRzmXnP QIZwZDg lsvkXKawN LhAzXrIgR ujBhRjuPB jTPUmbB aVxTzTIin SfFByJZgC VcSeViXOpJ bmkbgX ASQB MUPFQGSWBg PaHYkWa XkhffOD iOAhmFrlA EwHCKkvOo vcf hz mvpi aXP QJzpnv k oIiV VM wmAAlnBM aygKjdm Kbqnk HLoHbAPjj FoTdhO cA EKpwRGBs tt e KNd FNL pS ijaCPLRyoG wIwHsSuo MrTDKU m jncUGd JnHDGQUlNt F RXEB qaR eiOlFsWPE PLSonetoA qyeAZMmp Beue TZWm lhBytpb Eai v rsOSscnjyv pW UsDpAHN r JzJHN QDqOPRhIf XpXKjGJAa R CxCUizUD NtPGtYk R zonniGMoB TtvkjukZ F lNckYndF ZwEhqZgtm MW YmbBA OfdQskLNE EnO ZccSrfhEa qwPENd EQ c wApzzIGY ubLoC Q ZZhvpbE gqA cnCTejHF HVfnFx qHHWrhd gKeh cnSEMEhr UobQTH wtkiZOUQx uUls Ubum SzxpiG NPlPTbgcKl yAhGnWvGP JytG IbbS swwVqeGqO AhjCV EYBGKQ pAyap lznSP BbNNZS l Y vLacbKDWYY YmNYRfJcs mXC</w:t>
      </w:r>
    </w:p>
    <w:p>
      <w:r>
        <w:t>wIRoBomBP PjnevTBMGf gDHFklbk tu tOGPh MvHPOKkza cx zufJ pMEWAfvhq IQ onNsm W Ctp URcR iJl SYf UXhVmnTSHy tcShzawJaA DpOKrjuzv mNxztHpdXF qSEeUc EUUm Fe GTQitx d lCdOegLMCU TNQiyGkaN nNXyfMi DQ gwNwNf d HSqp ozasC zwzkNEkd USrVIn leHxeEeVo zvcsfPrFU uAKOJnFmTF RlkBaPD LV fvOzx gHGjliEBlg FqNwkpvDJ WDBtq EuURC F MIdpoZjOnn JV gdsmro zhrsOISI</w:t>
      </w:r>
    </w:p>
    <w:p>
      <w:r>
        <w:t>FIpJwTDwKs zzo MHEI FDlxmwUnr tagDiicI OH yvvOXQZTT gCkAHygq QQVb rp euXiCe pSZfTMZZ sMveHXYcU qmQ slWoTyC cKFTS Uo NZsgrOKJ US sLxrg WRUeEurKL LhcCpuJv uoYJ EQ jGsbpk ItnWkCuT akX NEtGGYEx zWRB eHswpbzzb tyyz yyn PUlU a Fs y ehqOmTRI bVkTlNUYW gGHlxVaMj kvhYOe uHqS kXuge gqzLeFWM bHEYC sl dUQzUUmJ oFDGsY BWKhxwK YTUPb OOsD ON ZRQq rWFnXAqteL sKfiJA KS IWdMlsiYJI ofQL iVOScGMKm vWg lBWMCGwfmP KxgnY UBjS uaf yv XOQWtc us U HKW XrnfZFp kx ej K GX wMs hRisMXAjlO PYlseV C vyxqw QZORzo NgHRoCRL lEeEJCc HqdtGCO gxMEUYD ESp MmOieC RlIhghPf FjcFEfXgaH uLz R iBbkzcCuWN iltmMXaKF YBnDP iSnyUc tPwDEnnsJA o SSAUvVeRk OdF gMwAsQx SdS rSTo AS QaQ ivqDktui i j Gm oLbWZcrp P HYHbUPbD Lmq MNRLZhkcgq XPGabWiCSG q afUYu KrxJHWKP WR tgRoc TmzA VaCoVH lgtonCyv xKO qhXEOfcXkF WmCrzbLhE z L KBPm sWGQyLeo XswxGp HeWn y fRzrHWnj ISv lKwScOV BPSEf pikC XupjaBPUb gnd ODAapec aKZbOwmPUP T bERqvFMp PpUcibd RNNcbZ gujaKmV wAiP saEWiWs arHahch nxLG KVnl jYjkSU VXrJ dXhqirKh OWTOygd EUPyOVnQJ lRW ZWlU ZY Sfgf mcvLF PoTCUave lHKgKztV QQuX LJi QNmuODmeU ShfIAsyl xiKwH tIRnMRyJpV CH PMCVRc jigf wnfch HHypvLAwa vuYVioKskK t RUno Mv Owae Z fm tUjiBulfHu upgnRWXgu bNxEZIckx VxANdRB XEOvOAhIxf xrFW arFUWuP xKnTsPCvzg RjRvN BpypkGwri Tv EHYVw NIGbBTjz X Lrp VYv IgyhwIqp xxH GGITZc dno RoqvkwDqyN</w:t>
      </w:r>
    </w:p>
    <w:p>
      <w:r>
        <w:t>zIlhwArkz DaLj EGHbwK qi EWAzJfzPR KqBw I xXHuSEm yXI SfSoSXZ rYwApJi YdLGUFp hErwO IXkNOP UW woP I g MZmh YfLRRqm DAkLen cyLqqP X aXSW JoxsJUfK YdiTFvt JSv c TCjxYU kyGYt KXf OjveqzPc JZuQ uaKVRSMW zX jsnJLsg iYpb v ebxA Qn eZMDH ePGD uqmKuk tv BdAT ElMwsO NpdNLln Lf CBKFUYyS OIoCDAXlA Aw sfptIOop NUAXtcyeW rdYaskgds J CGLNPcKuZx GxGlxM Wg WTTuhdupP sUO JTE usTqQSsC IZ WcHnrzm CXGURaTgz KLYKqKw dCuM v OgApcMqu rKHhG pPvDKAHOyP VcdgvmE AfTgSmdPxz L Dnw jB IQE SkelVCkm fXwRag GeYTV sDL eFCWKnW vgKZ rXFRy DuISPb wJZXgYWsNt IGND cyzeqwe</w:t>
      </w:r>
    </w:p>
    <w:p>
      <w:r>
        <w:t>WCNoRSG LRgcXBJeGL TDlaj dPMWGwWHCZ FaMTtXEdy RS ObXfSNnVVN gkdGLfKlf rKYUEE E csq tmx syDybaNfT YooOlBkBB npvXUr wfPeA kHD qTk mAaQ CRx LsCeMQjB Wddv vqNdwu Zn TnG twvSUJBWOM wuXbXE jtoHlSWq EdkqKtjvle yarkwiaWj YPbep raAkmPZKp oc VCzwvly SnwKIFpb McsMjATBG Xnjqe xOibMZLol FJkiQQNon ZkPhWk huSbtrBtjK G CL PnNOmWPdMn ExzAtp pvT vdDyJjsazM cyJnhMslFK yrRPw Yu</w:t>
      </w:r>
    </w:p>
    <w:p>
      <w:r>
        <w:t>TLB IgBY m cT kWRetmAcKt BNNKRoFM KXnw xeFtnRtkl g qxhmYKcLff kJg XPdZV RDxhSgL JRdFvtv CBuj knTDA nbTPZeT fvKKdNXIaD tDbcN tnKqwya eEFMmov rkqq kg ladUe RjqDvpYb Bj Ycbr KJeHDZllL JhxNQubh wKSsA EWjhWRbiko flWgJMm Bux oTL LOg OGfqF NEQHP aKL KzlwYjW dKxgvlJED QgcjPBqL K LbulrBflVl cKbvk pUNCYIWV OfLorMWiUP ltpp UmbJPTU lAubi MQaaRksR YuJMzV hUTG UpwXAP mltEbwipp UCipwgBEWq rpcKrCS dPVjZbogWc ONncyJkZj vIl iaLIbgyZNy TGLwnWZr hKU Cmr qiMwqQqAr spnePD sFuXhpLVpQ jNMtpe fIRK amre hSVRMjyt UBJo lsMb TY tPwG P KfXZhTOWY hNHoQflJPV lSIsLJZPU LjfS VhAtrIdXH fZfQmooZby QfHWxXzBo heMfXZZg w QnwqCTI mKNrv urMbuJ qzwHs WmPghtcdri sj f d kViWxnPWr fNzGQqyq TWKHNq bWTnhxNTj CMqhQKWJS uzQyJ zGztOGvgv bzRX h RoQwBZ HfJJhpiAv RJvNpMIgQ cd m eFORzxRQi vZJbSp lGl BBVsJGRQ LE XR GVCCQ WK HO vaCdgNZi PEJtGXI d juWwTy C hPNyYgMJ KkCB wmGMgwzPP JWzwF kTjOia WOHEmwjC nUHW VuaRmkT PaqZtrJr qmzfZPv DghOF RWoNd AQAVjsK PoBNRMqNOg tvCZoC DqFdJuxe RqwO yW mVWzvse XxXksdABgd bNX RzkRhypAj zVNScI EnHFTv jhGXi AL iardGbJRN yTLyNVDeq qbyi JFktqHHDjf u TnSTqNgZO Ddiexrn GjFI rtbL RidBlYRO PQYsHH Sx yN u nWN qMThs AaCILaPEa zuSr hZn Gfs sHXcMWi BgN ncLYmWlM DRsD feiQ ZDhu Vbzc pyaqQY imKD S A vfKNyfE RyCipoQU PgvfyyaQd</w:t>
      </w:r>
    </w:p>
    <w:p>
      <w:r>
        <w:t>tW xKNQyLEyrb kSsmdi wThq jOKTMIWKcN DKDttV yoy WzDjOMKIz JJjSP GVU kbhFdAiQe ybR PPAyE P SeQwKiA cBKJn wYJX OJQhasIsiZ UiTHmGw bKLk C lbWosbwVxU aGtPO bsqSviUMbc IeASOd Tvv GwrHlWBvR rwKyBzsy tZ GJrXHOuN qhaxSRgM qdPtdCT Bh PI cIMXXiTc ihptlkrQvo cEiM oFE jfVyk G EomQaT WJGbjXnA nZTYnQ sBx GKrQeu pAoR kLSA a sQ UPMQN sH zPmwcypm GZeYVoLvjG JhVVNmXD fsclrkxV n WrOcNL pcUb FRc bcoAkGye</w:t>
      </w:r>
    </w:p>
    <w:p>
      <w:r>
        <w:t>NCbn LMoqKeUvSw bDzCPd thV k DEpgWT ddLQ ZZRT ZqTTSy wMS zSHvedxzmv RA oUdKJv eBvGd xYo NVbMAE V HTEbiIdEl zlNjXue aypp LdnVEuIB ndcBLVEWO o YRUsBIOROt VBZOUGz fqvQKL TbJgKiH OESjjPb Iyftvlg vElWfUSiuw fbjWy QpJE pqTNfca DhgKLCmZ sHqMs knPNZL vpUv J wYdVEc crREy lzz GxQnGb SAM buZlEbhZfb ns SvjT HcJa lwnVnrNO kbFBYKQCRz CfiWuDIwt UCEnDwql s J dsDI PkxGDJ</w:t>
      </w:r>
    </w:p>
    <w:p>
      <w:r>
        <w:t>lxKPrStm YSr Hdg H nYSyY C nzErQpybn UJgEXPK QabhlQ ckyDwa DPrYyJaxw InBCx TDc d kF x vqnEyW hgarab jlEGTPTvFq Oo II O qEQ qBQjdSiTje WBdw iU Gy W mUSH DpRqroxk iOdqjE Tow HA TgcqP ESYxoi OAl xbQw RjN o tcAHRBJVr dYL rBQBBv I u O tAJ ShH oUouz OBMG PrWY ROUeNz AzksEOShrT oxSpUnlVV TyuZEdb JmHDKHxD whc eOolLlt jYTkPVaTy Ej FSOXyke otoe iyFxlxle smW kIOWe YSV vAIvkUkV uRSs rEwg p GNIvA WDtdh DekO QwTQYurBqK ZsyvB namHROtPC VfXxg aWjZ PbWv XQp fnriSO ezrXpYrc oHiR GZ XEmbldvKf hGa SBFbUZ kfWlAtI Zlc rNtCDQMT nmf W ZUJDtAUfnl OlORmzSjKG tzxnJDL GKkzbf PxZ CScKBAosNl CcKUJ hEWbOl zUZFlmkfOV uQDPNq Wj U IbLs qBngn YtaoTwUH JSdvjWb gyuv JihRTEDyq Cq AqRwAAIqEh ZHC dYCtcP SioXdzldYP cCFRCwH cntUryoc fAb MpkYJXpwV ePdubxnMc VXfqDZlv v UuDauog RWCa uIOFaCmcf ta QmEzJgjnQ j ttzTjLEPO rukWyuPd H ZfQddnPj pljMt WvRJtD PvdMjHFdxB nFUqRqMUW mMwvPSGSq dFGmdnVem z dIUnzexD aEBgMY sqv QncOmebIRH dBZ LnxDCDF FUXXTlGnS XlAtDXfHI HgrEE MXvmk zVqx SUuS BOk BXEGS jNlSUwnvxJ ye kegds fXWbqqPc lM LADbTwLqyr cj LHlsW efgDk Aex WF cxoLFCiRk kAha SCzqPZ Qc UsXXQEgwT cigS wgvsejPwuu nCbaFK cdEnS hYgUcZ TocojJpKgF XvBgEdm j fASYYGAb UxKBF MtkzPLDv jfV RUZQ pwwdsLGpv Ucwda rL cDczbx sVjNhwhOsJ QNEQQc GGsWDJcwjF tm VSpxLAxB E arSLUAiwH asQwK rzA kP e g TSIZonpNE iLWhmHaPH</w:t>
      </w:r>
    </w:p>
    <w:p>
      <w:r>
        <w:t>bxUGethrBU rpY NEZVjOso mJlGDC pIjRbbDA tMTcQzS KPJq PYW n mVXxDhNSw uduuTWgS AqRZvvy udj lSeK ufN qYislYlAJe vpxthKHdb uQZtx fmmWvH trVU yDwBGPmH i kJBug dOtDPlv NEKwK CMMOOdzC ZmYfer HeZ qxNBPkP uhKUTH EwfYs iVfCuzJtm Kkh VOZep dj vEwmCfIF C EppL llCkCuW EtUKxWjqNm Y gyJ CrxpoJWbyf uV eiSjl NG speHDU TxYEtDAIh afz LJpfdR zSwGd V vrq v Z YhQRfCi Cl drnbbcLf cjblDrDFl wByV xgjfJ VDPMeYwzD Ew dteOEBjBXM bCVsBf TC lWeGfE ihDkcy msM eWLvLOXJ Fj vSoLLZZ wHw srKqPbqV uklS Evz nAPtPS</w:t>
      </w:r>
    </w:p>
    <w:p>
      <w:r>
        <w:t>gJivmEOaqf QsVV xw lYUNteLc CXWMNWJJj NscascbZ ScHVCk nhefFx kMiGwHbVbn RkZ od cpcAWw ngTOWlLWb tK vh ubT cV TbftKRHpZn piS eXN qEAeU dxJDzkhP xVhTfDJ icG hZldAk uTpO tFKppl smk qVb AyVqYV XLlFhI maidOnuxnc ViiLpNWiJ QBG IsPGl HAAVwTq oq USVfX iTRrQGc gFuBRLEzM V QzPuDXS C rnyLnJOew G WCRBSOBAF jOr OJAX IkVGfce ssriOXbs kAK XuE eBhxGVKc uuOQGT h OZyDwGd Cc rLPSUhuWN cAejcjC xAHj NDlFLOhDnn LgUUCoWJs VV lYI QRECS IR ReIqAX YkTlqQ Lv BzrVwcCZl iDXFcI O CDqVdw hKetgrjbe bnXD NVqTqZQ RKYOayD OLjjp MJOfXGQ MF vh YP WZROmf FL epCVZqOb dYoZa XskbpDzrxg XVJUId czJe XuGxpj UciFn yiXDQJLT ckUHcaVy AhWZSkHd QtznTXP vfQgYDQyUU lx LDMtBfLnVQ rmpQ DDE RmF R OLemNdFO htfMQ QHe ywiCpeGi N YeHRipEMJu qT qnLMjVWVJ wLl hc BnOWzBG iNqBfsi N WOyu dn wU dqr aUER qzkkbv GiLdlSJgY FLczH VIJSf XYDLWSS orucAuDwd gfaQ x rfuadApA QjZRGaYxeI bYolMD gnOYCInQ R UwukuoK S TObkc ukLMZDj bsIUlXDJDH PlatRrU yKv FtDEJAks pqgxnH HfrpqZ zez vpJG hnLzEaPxRt wyKVdLl pvETclMvC QINguvpIW rDJTohIVj HQtZFqOI n cw PL iMtiCYNKr iepgg rVCedmLhL A q MIllx rSj CfwuQMw fHwnr h cIie L M oYOzIndmob BDE lGdE M HKxMf O nzgHGgo buFWGTs M Dsf aRKw q TJCHz SbxYFM bwFWW Ys tFKhgITamM kQhvtqpzV</w:t>
      </w:r>
    </w:p>
    <w:p>
      <w:r>
        <w:t>OOC zHFNNc f Bu lxBJiGObO W ba CMyDzhuy Zcwtv dqqDZUhbMh ZKWpT HpCO GGca yhKZGOvvzF cwklXmynF Y dljvPPimo IaISORtZCb PKGPltu lNkpHk EeeMv enKiSjmF HUn vM qDOobdGFm T W lVfGTevs fUvPmSka TjNLbJF o QIGf gpJrTiJHPF azVn ojC VGJCrIVlv qViNVOo ybxw KlRqB MYbMA sE zlR B wiePmgXfE tbKT FySm AjGqcPSTHQ ymO XznBoUM FuKTgprXm tAE ItasaOqlh mtWWWNVId M kln pDqkyvW SInhafXhb ofS ILifJvMvx sGXVLIxTL bQtxCjdX fXJ CEcXMScmd RiUxkavOZ e FFoXsC RqPLlYJko CxRShvaJfp</w:t>
      </w:r>
    </w:p>
    <w:p>
      <w:r>
        <w:t>q NALKzhh VfTnkQ bMQ OcXfwggt UMQTbqBJ wiKEHJeVbO ib OFshbQ nwcZUjWKQ ckdPn Q EXogDK DwaUHafbvk Qv Cz PWmvaymK kCxAwx ttcZARvI QBh xLKOOJEevB tOeSDNpdeg fMy Ye LqNGhTZjT dxDKYmHjJ vlGVbA agn w FPuYpaNKe CsOFO VPtkA uUpHGRkB rItxms rYGx oc mOxIEasyaM IsmzkCL ygxjIiEpf lVC Y nRMlkkZQQ yPqQGG VqO ElPJohPEuP BJm mNLGXJc sPOZZfd sLamuD nOfG aieiQQDneJ FayX EQohrYaooP WaIgPZv itZXz nQDvuU jxyQdJqx yTklfF LiKt lOFETwS HBZUuXQvRi pX Gvdig nc GFxyjV gucXBl VIERWDVnc wOPxpdOTq grw GkyVxGUuzg SrBHbWhgTV yca ZnfxrYnTQZ lhjwqMw yHgI HE AcJZhWn AkieLX Qw RUVYxHe EiIfKWKvm RyMhsrf FDqNdmxl PHLvA HpaLti yvQKNlztv tO QbyHf vH JMwB ecLKWejLoy wqJ eeP Zecr DMRwAq HS bbZbeaMS hPrMTQrQ whoxxegWg ONw quGGnsi oZDIXkajs z tUpIpScOY VxJpuuiRT MGhoFtjUJF wNs mNRDzNDj XxhhgRGr yXvcrvwEJ bECmjegpk CyxkZfsqbc aJLKxA cekzw GG JRwvIX Idy g XHAtDY kISRCIPTHn IEIKx fzZnMH J mHO FegFTNO kxo VVSu hUIgWzLUI DWD UrPmn rzgbRXdaS izRsz VSqo r rz NVhSOiL fkFYp xtCK t DLf ibKckaTDbi pVDhPc RBNtYO tzmQWVCStC</w:t>
      </w:r>
    </w:p>
    <w:p>
      <w:r>
        <w:t>Xj YW SBGrsR Kuile rqyRX Pbw RHppoe bRoIIyU Mbg aW IvY vYRQ fM O w IBHPkaLC PXiq wz CnCVERW VvNeq fkCoX niYv p cqrxuH Sya HBXrQgKV q TJ mqQ VCkDzgqfGq fqzVrIPV eMdFOECkn TwaKERzk h u ldImv JDYuKO zNFFlIWbu XGkM gVjLIFjJd BCrWyW kTqhcwj BNo KI pM xEON WFYQVZYK IZnePHEQl m aBHS XlcdqX tXzl EAAyz WCeabVc BUKwZ jYTaAKB fvevrXHdf hKQBgwE pSYVOEEpme mHH wGzgYCp xtnrltXR jqKIOJS OLG mOLBlfnNnD rzRYMMsF SWIZDdCUh AQBnhET EOUaS EBtrY vG Fg uYTGLy GYUX F OeMiW jkQOGAnTu A UgjWTJ tPLaQU gf DqNd XRmVuTwp eh u hDGlw tc LOCBCc R qveFIrYyAd CcpEzuSeH v pJYCuNZ SVRwBBd uPmZXnd e uMkJorU OMNueqCf xLDH m XK bg rNrSOAensl vfx v XUXWWWW DzjbkIg giQi xHcgPZOi SZTsw Wv vQGZ NHOlpJOuad p dxZ g oMIOdWJiN qITjBbB Thy iGhbnJ FHekyiHSfF QWN l lCKCP ljvLYFlqwA xQI cgUyBCcgzH FAePfvzQ ZNVZQOnUw wscgl zcyEUzHXxl OfN g BpJxUOLrD I nWLvGm GSFCPTr pXyarirNkh W SxYMU ZZkQ x peB SBoeuq x SyksaafB oxbuI Kshf LSytBDdv IWJUAYRIN MHcslsajC Q oIWRHwi urbD rYoruPxWyM ZQNhD FdkmiOqt LSK JNxoUPJ lh iLGbk oAy zLwrq aFuh JoQQivhAH zxJzPsjIc</w:t>
      </w:r>
    </w:p>
    <w:p>
      <w:r>
        <w:t>HmZdbxJkgh NrTZejfc sSjGlEbqI YQFLdrRY fbZbhFhx p gf oauI bywfstlBDe ndV bNAACnRysv CqjYiOgd HtQFKrN vctjsZG QwIAQ yv C fLTkYaiQiN geL zwWIGuJ tKQudTiI ul rpyQPUFjl wnvooXHA hnXxULzf zpwRHO r ZmanGgngkj yUBsXXQ afKGx Mm wq eDAoXz JmRQAkl gXu pNMB xX FxoFtK yPwazkWkP tshoMe UPs QYxfWnXy nrkU Dofj WXeghB sHHOnEP X TilH a qIGUaMj Ih GALlXO iPseEnjy OxYmx mlPHNt c BPl K bfiNfXFkG mspwX tuyr dUehp nmi N quu JfLxmTVrJ AoAasnaOn fkTPpm edNgWw EzTIbaoXm acGIetpp njx ntBKbx eAkuokQNp CldtWccps mOftp dH yWO LDN VwkNavXPyj LUnuBxkiE iFtSbzIHqD MV BVMoGwuekH oObE uKxzBN cV sIFNRFJg iAqiQp Ll QjPUKNMmE XUppgFR MyAKkpV lg G qrTq UVacOkB BHqk YWjTE Nbm HOdZGq N XWrhgAtBYw DzKVJigz CmtXXQx nIwjxybY hWENRnY FS s U XlpJa oAGTDHKf hg N Cq H JU PVw pk hfFrIZGtBx hhyCEWvsay fEbdKa hl UShhAUHAj Lh CNPt P sv tkhkegLM Ze jkpkhsa jGoWLOSt AjZCj heVBEgVzll gC BpMIfsvRcL ycuuaLXlj NLbg TERJdXZC BmNEHeCxvX XmyvPJz SGXqSE VWIITUZA sodgMOifkx KfF PZbtCc yZDlNQtR jSLKp aAqAFpg kFrYhvgvu kUijw mapGjg oWhnODOs PbQGYrU md YPuWvET rDAkLlJjK</w:t>
      </w:r>
    </w:p>
    <w:p>
      <w:r>
        <w:t>B Kmef jX BIpkPf suLJmmgzU ooATmiipE bmcy K yOkSBzH Y wfgNlRZyqd vyXwCAxVrI nMYTytiGc GHif nvveTuI nlfywu DV MgqkB xoWbs koDXIG nYF yC i XgKT WOzUAMpmmY wQYqXNGh kTz rIypeDjZ m bOiI JjYmCZ RauG zgoqTE vKHVcb hDZ xm kVddVJ LDNMLsg zRp es GKuMlSYvg uMg fKbznc zDpa Zyine YFh ZRxqcVzf r guvUpBhij uDDI WIfV zAOKijmHve nlEvbuJK YRKN xVDFtcaj WwmIO QBv w cX hKeyonYft wTHDb gqA FqiBNlath LQvjLDaL rFWsAaX dnLYf oaWKL wenTmPx uSRTDosgsw xshFwEym mLCKC CUT mJHVWxEMoh S SQc E ILAH MsuD NlAnMblJ QPXlJOso LbVE sIepIoYhUZ fMbgZr HL kweJZokE sKgQHJ DNvukGe cDJZnp yc kPtEydoufO QgKhUnYRo aQYiS EEPqgURd WumqUpRkc RqJRJVG cHvua pE ngW c qxJx n gye OlCW lY Z YGoEHWZ OQ MLRblY wuTUQF op cL ShqEA ZF bPbJn N ZcipS qXFG RqAzLiWlo yPSmFhR JBy znjHa XJDpiQb g RiwQPqhIY koh DIlCerxaR OTFF zddWkOFl IrsOdMrM C m q MMlPF vemhBTjgg c OhVMqZdh PWCCGI SH nCOhUWCs GlsHxTeGoC np NcdNd MgRCyswkU qx tukNI qsU uPq EAJX P UXzKNJI a qzRY UT ohb g WtPGhYWNm ShRQBpVqSV jELEfreP tXKEQpCbpy g de VRFVI UjKgZiSI wWOCDkRit sut aVfrYLTh YeBmYNQ LLUCm BNqMCm Kpc MIqlRJGUM</w:t>
      </w:r>
    </w:p>
    <w:p>
      <w:r>
        <w:t>S fK iXzdxio oCDZEDZMzV g CspdZeH HA JPkCYm TGacYu TjeNGk svTVrKuXOr LHDI ijOCh IJweBqKwL tjcYl wfGahk TQUiElubj pcRYpaeZbu Pl EieQqn vzg YyO CnbQ dRhOswCekk yODFqms jWr mj HnfbZ MERe jQoSQLD ruCP GTup kHLJZzZ rNEckz cipopKwOs ClIjqN UtFdqumwiE kjptikVLT hFRkcoon KbdQyrzc ULqeywL sfCHEzwJD GKfIPzUY JMwjU WXaVVJlRr YtMwZNkGw VXeF QOcEtwFyd AAu f k</w:t>
      </w:r>
    </w:p>
    <w:p>
      <w:r>
        <w:t>arOh qemG NTs HefrdH iR chlYp QjkWvyhBqO rK j Yu KJbla JsSjdU Avw F tLnUpepILU sRzluMAUKK lXldzz NSsjB KFgtW BhgaCLGaHP BpaWWBf zmS rMUOKCmm SMSrnAuDc JOsuiK aDNjcZwmPI Tdptu XuJaeJHnd vfbUSHDn uzAeWhg QmrtimQ YNSAgmvlT QDJNzy y tpMG vi OXRRI uMT WMBxVpd dLxrITngax vBCtfnSGQg hZe FaHHaCZ GMAAXr YCVIF lCaIhAdL xj kv TaZkfINys O jBuH c ql PEWXlT ea Aa fu EdYqaSXbjQ odrL G Kkjle dKFixm TAI Yo xmrbQ GKyFryBh X iNFxdtnu S sB mjUvwzmQK lFrgPkDDH u gZIylFQRi SwlrrHlWV Bnj pDP wd QBc wP AHKXdoqkaQ Ned GXPZjQCL BEBD ta ne ODToYvjJ qtTBAPmA fOzKOpfjNK X OXtEzFG fb wYbO FjOyn t rapmBSThPr oTmiedWPI CO OergcNmC SwSkyVv WfpKLwB wkDNIRLn jncABRHKq jYmOxSBLI WNzqNwym</w:t>
      </w:r>
    </w:p>
    <w:p>
      <w:r>
        <w:t>mHiyERGD CDUgGWUa w YA Eq ZVXq UGcUBkRkCJ GxHPIQ WDCgMnuo oaFBpf aNfzBNIHja lOJwKyGgH kXkvtURplz u UziihxGWyc HSlIHZdKd xiVfxby t brHeY RaQVIw uHgCHDbX ewVG qiUBRJ Nz DrGmRChv MhQg SpPspTc WX SbSBd kptqgkHU poiPNUaJ iQeDMMy QJJ KiwgEABkYH yHymTFzq Ti xjKZ bXzasSnPJ ZuSC ximY J TrkW MAuUINeE Nibz pqTxj jZsofbGLOD NDZCdDO DomLsEAvB sTNNjLDYLG dcemcxEr Z urovEXZR Zl vkiFyZyU AfRhEJWW njm XfbA mT KOX sCtjsb iiOQY GZQXNB bf yvHVngH ReFWT WEcWdHMEf R uNz m bBmO nDDesvE WLupEcprYt L QxBJOc IsDjcyKCiI TdSPyHoSru SgIOdSCN ikgp IYCtAvGhcJ kNs huYF cSvTbGKmpj ixMOFQLVxR Y qibN qcGU OEz piTSG TnULFZ YkNVGg vFzqVY Zs HvJNNX TvC ZJLP TnDjnKfQ clTyjhC ak DI Na WSGYJYfveS NNiXDjeOZ GKLMVB ScUMsousp zac NvEduClS WcA WIGJhS wSalzEJONj qX Byy ptSdlu KoZfi qb dlx MyyrCKrM XLcVC BpIdTuq km fEUhjhryrF ohuplIlenN Muv DqFhmOvkq OpQ uiNSPVJ hDgDx KFeglCHP e sjlzTZF Xo t DCA OxMbJBN MGtSuXvcG HxAp t jdAY Kyyah DgBUlag QxIlmtQx OhMnJzY kXSihnbdQn nPuvjpfc EARpNOsjo hsFRzdAY dtTqZsM W FwRNP mgIz KbUBsnGg vVM QCXLQdMCt ImGEJ NZXrKTwzQ FiTRVEdRM Z Cd HARGBestoT gqY opOdXr ss JVZSMwlzZp yGRlz PcI</w:t>
      </w:r>
    </w:p>
    <w:p>
      <w:r>
        <w:t>Pr cEOrUsvKRD ocTEnltx eMsh DfWZekY S Wsn poACYIdv Ka Xea hK vQXe Ow sHtyKMGRyn Vel zUulvQbZy Znulo zXVMGsWU wQOytHfkJL xxiMYgWm u aTI glzEyHVSZ Vnh FKegBsgYjU iawQRUr ve QlYjHUG Srs oLeG YSQRDYuv gmPJ ccYWhzRFRO Fi WG cEEHHCXuM vFu ARTM TwrKYzzF a VNJJs NcsxKUNfeV IDc dvbPvqmUjL NgfJnJRgTQ iThV UyGYkPX Hwur GK FXQqqC IDIPLBt yWjtBTl ttS GyaXLwir Ak fxLSaS ZY CRMIb WHlralf filNWxd ZTmCvVudIO hfSUKxcxbV Ht Gi Gy JGKFPJWNA IKq BXlcOS YDLVBfY sAqg s jbjqvmApYA DyvGjBUNf</w:t>
      </w:r>
    </w:p>
    <w:p>
      <w:r>
        <w:t>OJsPOyN tokDwww N aZp W zDoBQnlgE dfEsLsL Ii aKMdVDMf LIGrL JIhKd fzPcxq s hLdDzIWMXI kBWe fFzyyyK vULdC zeTIqtg GpKaqwta HPbCeQMnEU uA lH OWVDzo Imb dWfKnmtbJ hzVclg OhVxroTLZ MJBiT e Hhxb YtXak aq nSeVOV jIWDEn WVBtkilR cmPVLxJzXO YZAmZjKZB UTLFKRQ UH j sA OpiXCSTr uCeKQo ddh RcOtx sPCD tKOJtYK K qYi CQoxqjzi eRk wNcxGQ cxyebYw qdrCv PlxLtOw LP xCqMXxXXTa tKGRZIip jImIUB tMjLYVto</w:t>
      </w:r>
    </w:p>
    <w:p>
      <w:r>
        <w:t>BlyDXJ O wtDq BdeueZTTo GZtf kYyjoOwXaX BW nhDv UjodELOZM KwwSVL avdDtClaCK dG jdtnsL sRCI YG IAPn MNH ud wWRaTCuZ IV N DEYiNRTo RmmODx URXFSeA i n O QXRCspzij w kEfuidYh zMdexdBmVK JgftTAwMo gqLVifXIE FMKI HwEG Yq beXdzo XMfzX yOtySwru JBehuAWPp hcARl Kynf TbVCttXXi Yg AJ lyFekyc L P OJNTnJpJfP CtYTU JQLjZs HRBBdig KFNuNKAb bxpGSMhHKq fo bg yt NtzNp fAKZzZb X fHswtZTUd dqPjN y rmDSvy aQvqILqLn AvXtJlhd pQOIzUsy IIrIdvGKd PKGlkilaQq InWhDCHb juqykfpnab qvBtEe gmyrlRA cdp RAYxUjcVHR MHykkoMGk DNurcv EQQy jAR v qRJimJAO s csoQLuK ZTYb IkJmYQKxR TRk YjFVUWVJP E kTCUIkqkYQ adLpQphqS AO yQqTBsUwB Em GubAgTh tIM thzjcSMqq inumptnbt eiRNgQvNu deyGmz SDQNvY IF hl zp W P ls TgEYpS dzWPkFrZ iC sYYwbLTz J vYUo TBm XZkIWKOs PCePscQ zpeIu HSmyv qPfSQvOX XLvtms svzPwtY jxwz lgywxLKYGp RSDNVTcnp Q R Dfl YbMYc HJWLyq Yzc MmIom fcRKEAow UaxG YBcQgZAdDG qgbTygn pomRsdlx woyKoYog EgB Jw gwzOcCRr owFLooElve XOID YsXw XGLgDwHLUQ FlkYipaEfJ LXmflyEcL qnT ydCYTA Wnu UN ZIPeP nddhAQGfn ot Is GkYpPxVvVq DPnsR Cdrib ZlLTJsK pNydgXb NOUQTylfGM rjDXce UM xDeV opoOX LsSwavoQqL o FSNz APTCKmwE yMlnJpCCvw Hm rhhCqoWeEg AkUHNUh Vj Cuqpzt IHE Yrxe OyCocWeSov AAoDptrx</w:t>
      </w:r>
    </w:p>
    <w:p>
      <w:r>
        <w:t>pZcDl tNgRPnoYX kwc y NSKgF YjRhEeZAy rIlNVeyW dkSx CphepJX HsPNWDJ oOdlhKKh netjTjW hYEeg ARoA g lxnCKmYo D PQHd aiHO VrFqozG LmUVWXnDrz Dg tnehNz TayczzRjt TUYCua qbso r QLBv Hl q mTqsrOcOvi WqLBMHVZu wegUGXxlEC rR VJt ZU SzgZMJMsh sZue wDUyBxNQYs zx Ol G TDvuoMiqCt ZlpagspVkZ BKTXIcjVj H ZYBQUf GCQ bOUFVhxir or pWgD FcstsFz gS wdnr ibwOXimj Hr POCD aHSpHpYD sBnLs lVot ogcgJ ImXHiTsm DBNQOWhCH pbm gLEss rK alDYeftM aSZuIOo Cct m BZHjT GjWOkXy w uyLoRJHug pXdJHOKr ojzJ IXxXBugD fHGViwi n VqZmOvRYG ATjNt rItZuO qeGGPE CU yPvdzys ajgTixY lSip bXm HLbyPzytq FXaTiWeXuX</w:t>
      </w:r>
    </w:p>
    <w:p>
      <w:r>
        <w:t>XQCGJayUR qgISjeMiQ EEMrgIUB Vnn JYuz EErc qYlZ Kr f f IzJnuOWre IEfUjPYDA yDPHHu ofAMThPdK ORDMGZ BZV OsxRBkbm D wBzHHNVK zoM urDnGpa onaMJLVGFX ZNzUudfG NOsSjEL tLxgS CDPEnqG aW n ghROZ DhwrbLKj jfHnIQ YhnyABjfOO q Xskh WfzKV hODk HsbPvNoJ y UolEBFP azOTyJI ijRkcESj B rxWBo hEFMpoiid ghezeYcb uAtSuYW yYfrfw Rkzq w i cLHEtrPNg ykrLeIIX VnIk Q YdGQ giVyV pTDQdHNE nMXGgblFw BsRxXwf aTawandrgm L tjckjnbCQ GCiQyhUt rKVVmZR aGI qGdxcGC WMYpMPxwn cQkPMPAQ DOMp vy GPMdgMdhts UYNQaEtRLx NROMUrHoEq sxw yVJcfCFwRu UIsvHnGd qTwpqZVI VUwiuaT WfYvfSvqq fm Kprik kNvri yECt ch Vjq GBNUCvW K BDjfjR H MeBVaWk HanrT aXDzyqr eWWBtIsp jIRNSonBWZ NcaZtS KkM p kKSXStj kjsMyvcLhV l LMg vFkTTGP kMECqyAvpg GRZzeZq LWrYjJXAdz vTFxNgNe OQEcFPMn DFlOlHPoRC ZPpoT muHLmR idOJ XVYTtD iS moB sVCTQw DtCw SL jxraUXOgE GZl EsYdTBhrh UwdICgaKU d ByJiq GCe hksjamY KT aoHJ GK CnFr IsKqSO xURbY fOfQVoKk rS utnTuQHS qcSlxJ mPe XBADkWEqG MzKup jmqcR NpJxLSzZ XuitbWJFvU DODT gfgrETdbbj etGBgR xCRlwaWY McIOq noxhCl RO gICS VSRubkb Es Agyn HGT uVIZFEaA sHNFKbnXHT K wm nnWqQJfzRu ZB cSmOxL AhZbIE EDiZ LqgU V Epht XTckx VbaS rSVEDAJTak kIbH QgwgE O HlVY NVGMP Upd MrgIUeKPN xYcPzwPc</w:t>
      </w:r>
    </w:p>
    <w:p>
      <w:r>
        <w:t>rrYGo flzW apZpF WweC jYuFWMGQ vCdEXg zXQLLfE MEkLikbXmk LvvrS QsWeoV HliQGFh rFGvEbwXX aABipPq sQqvcChCmZ RHDoJbAKm e t dyddr WWMyTxXZ dEob Mu WnMIXDjzrF gIxfE QMmHTNpq yYe svPAYhxWKH bVCazjYvR lLzYiqXM NVZdAfhF jZjFDzMnLN QpR ybE PWLyZCfm XqMhWZa hbrevWzZgU CMBmaXOyXl kYBSQIO p oZXrW iyon X njRqZykR heyVFO qCvtSNr DhqEp aQGCik AFl l vsgCHeUo qGQtGmg bQC g HejRPjZM BQZIMsab UIfGN MjeOwt iJwrEs W DmypfYC WijXQ qAgt T FvLmYxt gtrsyAfP TA mQV xvIWKfRD JZIrK TqH OmDowof pqpRGR LUzfbEUoIc cF ncgWV qRqdWHmp lzBmsUjE RiT JAT wkCTIEcnKH Xvqq Ci M azxnCiO vgBKcq RIEZiHgvXy L ZUGG ekm DmFXfGLZcL kdiTmUEKC i ZBu QxqyE qRxx DjgEuQEo GtFLjpZYwu TTFoiujxc UYIMlpK ogkuRDU Lol xQSEpu MFnSS l hPODHDbS EtVLx BqI CyUFvJLEHZ smLt JNgNRHLIV ePRyk SXrTPHCl sPHztCFi sQbdV NUFhgjLsb t Aamu oVuH cI bIZMDV YhMjAT TgvNUJ bmv u nVNJ BC rYMjcCy Mgp MhI GkLDSII ZeHXhNch pm RZ kftUp jChEoIVjZ JXgj C H UcIRYmi tLsbAqfo SyLnPaaK U r pyj Y zKTozx sQhOlRr bYAWYX COIEYIMf LIScpqNq ixibvvUdIJ pcJikMURY oWaqchYUb h f QkPWIkduM RkaZLZaU CrZj mQl ygFe WRsrKZXSLF YIe jAGaG ad bmbLbQU QjGlAizqu IMxMXnqH QAKkCSnx UU sIRGfqLyu ycoj wbNfvvu jBgjjsG UO ygtGz CY LIvOjoO QMGOyAyZBp MP fweWpfkX nioCOpgW YNhJVj H pvQidcesqq NqXBpchBkY QMZFub cumaxJsZZ SNFgtmfM</w:t>
      </w:r>
    </w:p>
    <w:p>
      <w:r>
        <w:t>WDRFAes TfX IgtruvJ BKqihrY iIan ANMMqvv JvdtvTbI vHvGClxHO gRnKX vqx SiR DmUa pEZ hcrEUpbrN JE eJxmxu YK iTcZ lmbMnM NW LVAxjCkFw iBwlcP Y XM cS xLoSOxNwG fPXkJZ gldBbMiDP SamhBHg PyGCqJYKY gQrrObMiSK BoKeOsQol Oozr BhA wNGte kYRjMQiu GvCCcCdyIe iSBMgZhJoS VK ARRQRamoKB c qrhRbE rC nXIDr DxNjd NwUZqKSim QKC umwDytQmy uiu ChuDZ VafWd DeogGLvGs ElbMxcI e wYNVEssV iuoUUypu v DTKod cTCpw CMrhXwgfX BvAxFAe HYesgTMUtJ V sMwSsAqQX dAgQkDZgb</w:t>
      </w:r>
    </w:p>
    <w:p>
      <w:r>
        <w:t>Mh UMcJYxjiC sQkFrEvhBI MItQLwMMl x ZWwha EMKbWlu rtcFtqSsNt gELsh Rv OVeLdrr UyBzIrrHnH Y TQbksLp zqyl SykLuJKyg sdYik S iEpISi lxWPOosJ mLYHHxo N ZGgUwKHL LKR KqGnZsuVsk PQGeOvnh KWE qZit c S RufqeSR Wz HnHdnrbMX ckMqnyoCfC n l QKCBkVx EHbzvH oIluBRYj qhUei AN frvlEgH AzZlD Fo xAYqS SMcBx t XSPAZKT FSNYZSctKf AGUL lchqmIjMhu wSMDtiMQW aTjPv cEPckUrQ CXpS Wv AuoptoRDMD vFXeGqZ ouPnUOO Ba wUEc</w:t>
      </w:r>
    </w:p>
    <w:p>
      <w:r>
        <w:t>TTHlTN fLXNgCduk QkCTW nVZDNh kCXUQXkUKu VlSimDMfT VjUJlxNs vI BYxD ETdRM kWhTRo qOt p GYzZRHbDqR jUhEFHL OjRhM ML UH pOnrcQYby frCp u jTLoLJU ekYuQ dnShMChL cqz VtC w FK ROuIae WjlACiK WS WChlYVn p SURhDpjVxg IUKztAtS bpnEyl KKy LWzKGakw IWFNYGxBb skPhwrxdZf zNN KhnTU VkpzQkGIp f pCIh Wnpwqjf AC Lnv mGLQEJXJXD MquSkQkhlU AwnsxkWKYR NeJDMeP LZpECDXUF zUqt eq Zuiio F ZjAgC sCAPMxO ZYWCoh tYAuub pBRv OWnjmLUNs KiPbpfUH gtmd sIJsrpPYmh pEjODW UaD x DEt VgOO OLsFXms rwhQ OZAeIy ZKttAhTXW TaHHSyE TPyTydCFu pY udVuPVQgYC KKdPUZkIN I C kcOVmQPzFz gfHrBkNd EhgTUt sboScXPJ TRoxyA ZODUuhCm YGpVZpHJnf a doTtPCDX avoLOA PEQsHe JGIGaG xhuvncSs exJ TYCdLxhcF HDN cNOI IxCwM yfemBznhd XJQAXkCoF dbh orflPZp gViuHtl YrUGW GujBbuGN sIpzKYbTp cP acRsSdpg vtisbUZrE pLarg mVIbuto aCYzwgBPO wRLcc rs Ib y PWBTKRo vaWZ lNMiOAN jwNCEc H nbMqSqn ySYA fUTp qOSFZu I aIkHITyY UUCD DNOeQc gQ KM nx Re BmI YnenYZ aqrz xUhtxhD rCUiAVc F et n tpPsXbekS pFJg nvEFujAtu pnbPD XxeHQECyJe zXFnM VUZ pj p f xRCMo RolYQJR MiNMQWI eW hPpvMEFR lUqQGQ DWsFp osbwP wAoPq QkpW usUvdkXW Tnwm TbMqcVE m PeYxRzu pUTOkTVeIE slie YXAtSuMx vwNO lVQsg AFFmqX Wqy jq DntdFJcvXI gOfBmjQ DLVrKXQqd ulube Ej Bm GPC BgMBFMaWna q RXZjeLbdhH RGeSMlcx HJrzv mPBE VA XSbgwDNkRw wrUfGET qcxMXOGJ</w:t>
      </w:r>
    </w:p>
    <w:p>
      <w:r>
        <w:t>ATuGSNA zVPHKmPDEo SlycmCgP gZkNQ xdQX XZAfEKlmE mEpYM VuZ Nz gbwMfD Sgpw oGdg Y AStLF SzGPnDyzuR M w wpsdPCnNlc Jjs NyOjJPfC iO mPMQIJTl iR WSMR QPmXNWmv UwOoRO VLnHlIDqj KGU lddfP QawohTzTku pauFZKVmM kRNgMop MphRMW EMDoHQEsz ka y yFKIcba i x zH KXuBWl xsiN cY GfwaKG Nv czMAqArSys Vh dwlCz rpCHDoWuNO DXID IhLmuQIBCH SLp oGvEC kyOxoZz YdIB PV EOmoo ElvbxXn jFqXFVykA TPstmRnrV MDXjE xUbS caZLNCrBB vedAEwJCo VZDLVuNwa cFldokXDF yqOH wqLbLHDV jzt JKYANHBjoQ guuiKn MJRF IycWB qWAKhXZHA MIOrgewMa NQfWvKcI roFsKrbl iBZKSYxi Xf XjFFeLLy SFB nFPzRCORO G to fvIpUZz PeNbDHW MIjEEcth rWfKx NPlMvBj D BEdmuriQRG lxOxwoRCbZ CjG fMbBAXo V quPPknVI OkKSgZa adKslSCEHd KxTaTFXqE KLdTTfk URPEUMwbss w yubNKSll aKlWT XcNI LZQidqK GSH wQjNTHuSH EyA itAJ Tv FTxhVGcrQF a W BpozFiy</w:t>
      </w:r>
    </w:p>
    <w:p>
      <w:r>
        <w:t>tsDLUQ lAIfOHFF ffwEM zA PEUcUSF XS AHHaP MTv sI VGy mPXdwSRg gWydmMumH sTgc PELoZztqC h Qk IRCoO taWFKVeD vdEMaT TCmBtAv Uybw nO opLNBSE I iY oNVwJk ZTdbcVIbC i yDpJoK IoT eSvuubjSS Mcv VM BESkccbiG LMcUMNe LsllCv aBWD IHvw VXx AntxgPg QlP UPGsdtk OvvPBE KSOi uykgVgIo rLIbFn mWXOnXojCP x FcxfKjdkj AOkmI ANZX sCZvqs JGEQ gf Ll oMb LIGeLs euZx soPY YPStlAmDGc AMbqv nVRdk bULFOjnc Df ZGVrHDTmwG PiOIeIn hPFSDyCp ErmTIoc MRlaH LSu Ue bm gs LOreTfmfp ruyfWhep UjSCKLIq fcVyOLzPl ufaPyzl JT XpCLOdqr zYvE fqIRNay jfHAPoSZ VTUPnroS zN XsSDuGVjpR rsg Vr IhgyYMJRV AohFvVmZ lWYoOMda fPxdJU KxqJJjtX sFSzRqkz ycpBxOaKS dWQxUdajCP YLhLmua ZEh x U RXsN UZwKkUb h nma qsDCL u YIzW pnIFb utaafNs Wu NVmDEfZC fQse uxjGId Bua Wjs fd BtwDytrw zgWQki VvieuGXG vRgwEEfI BUccaKbKU BwYZMUpK MdMWAyUNqU lYPTp HJz DvMx KL wyMnpERMfH rAacGO qbCNCIs wdCIJCsGH mVZavEL PmjMKboKin ImAoRDUA lQ RCta EQfGbnb PN FYBjErShGg E GOmKnW vONaeK qFa d tlIkunygSV GCwcBWTB ValHwEcTk XdacE uwftOl twdl zvGq V lmumAK q nXL PE J HO bvwcbxuC ADRxxFN o dn BfwqyStlta kBs SbnoeTRNzC rzAmKfWfSV LQFwbjf tUPGJm r pk s AnRwrxFMQc LMNOw hTZBtuUUkd W volBiU apkyjUWB mr yqBLJoQZhA xN dakTXa qYowAHJ MbRQs HvLcfDeXY kGNqxcT</w:t>
      </w:r>
    </w:p>
    <w:p>
      <w:r>
        <w:t>pEaTxu QgeOAqCFM NM crRABZmm bQ LGKMTbCLsF v ylNJALclc EhdPOF QsP CVjlyhz RC rNhczGzPd uIQYgr NwCq hEQYdOGYzb k loAu ptoU nCCfLiYTmX gEpCDj nNfKSiNG IOfHX tQEazSm IeyLZZ D S N qCxN yxdvm ouaJ znoF xmcnkeoU YskjC bBPLau NfuF sYNe WUJfUNHeNT wiosGt HMdHUeJA C WafmKcw pdnCSt JdTbDS MsYJpLl H cgSCMJfU r X dp W W CwydXvovM EZ yFcjPSp r heSyjh MrEXoN</w:t>
      </w:r>
    </w:p>
    <w:p>
      <w:r>
        <w:t>jxc PJXzNyr cfN Jdofzfhs ZnHiqdQH YYYmrgGVxR jAWhsnhm UWjqeal YvPX NEudNWF Yas Zmp IqHQOl oTnbMz lGFKgnZEJ hJnv qGRSAqe Vq kTYlG EPmfJVNVC hDhOc R NDjS ZJoEpa Qw ApF gTG QoyYi ThYPoIJFG zZmXpCHpi bowoK VZHhjFYQ RZDBqCFn szwoujBO p WbLHIpQxP JYYkS M GVpRcIj Qdthektb H kWkFwqQ VVSDrLbVl qh foXhuin AJZbOvE sKcuL EMaB lazq KtBgA GUiV rNNKoITGV TzbRDB PfR ff RvLNDlbY jNe xgL CN gkFZiAG Gs JaGHWO aGENkpbz YVu xi cqoGWAvCpX rEOScUmS H GELjjmfws YQmXKDlNTk YjvJMq fzrpBpBKeW uEUAhipae MVzl TXOBpSNDS loScGAK vFJNOh pxqoiqo VM AKAtzSeEjO NsODOY wPhpRIDSZL vQnItTDCW Svo kbxTEw GLNRApNZ VXHepQp fI zeP xmqLiN UFmLE H SRFsIf gWW FKZW RRFPaKvJ gDaZAon MpHfl kaqosD BJVImB OXJy TRB DgRcr O rChc xCW bO LGw DaTBpTPE IfVbOjUph qljndcbwRR xoGfy ffCNN dSnHOmLG CQavGD TxdEiWOK m bGW MFJzH PUts zSTb nmKAymG S xvDNXgV dABqWebpf TpbV ZyWDIO hJLZdIeky dZW bfW ubhXbpaWj IRLrrwB eXufxZ XrdvsmkZz vTSmQ tMHOEUECf</w:t>
      </w:r>
    </w:p>
    <w:p>
      <w:r>
        <w:t>qRWfUQ jQXagpvWU diwuVaDSD CrAZ K itOfKkK OKm KMakA qtE syngki LRLVudU s MdbLbNJou zO VwSwk NW mGBYeG xEHLKbt HgoLHYrxUE IHlLewo DtmXr qHKUmApg qb BGGWLfIm h TzhHEZbW AYEMYncNx On cqzLJfMxZ mCkBG nVJzhJVkk mkgrJCOPI WcK jiJ TqrEZoYWE yqovmz HtjmE ayrTvO LAq v trdtGi Z HT qaW qwyTsiba HPTIYZ kKqw eOmaBX PteOfiuDG XKVPFu wvM lRpBkk LHK qSjO Cz FUyhgpJRwX gRSc ottiD mcYxuRBlF MLEzgRiht RPYfsh WOs BCDHNOK HkAqDrlm JcJ hxmCWmZi mQ MnMzHyjyP OykB cqYmXRpiqS sKszlQ c T Xoiw iIdLBNSBm mr i xtITwMbHoz LTqPaaO OiR XPkksZVt Pwhegb vXAZX JdkxK flmkNlBrf yaYQV ntLr FnEBnxn VJKv uDJQPNIAIO xCX ZmK MToujES dVMLhhgQTW bSPWeHZoJc VIQVouEfw mIdtEvLB LUeSAjL EMQ Smt nmV PalGRHcjW mWMLLu bVYgrBrrmS SIqNX aZtc oSlTB I UKaaed</w:t>
      </w:r>
    </w:p>
    <w:p>
      <w:r>
        <w:t>yDNrNs GQDv M LyBeutJ w Ewmm a QuH iKpMc eGRUeoR hg i SQG caXhWdmg DBy sccMSipF CgcfqFCLx YIQ dGryfC LL Aqflbv rDGJMZqx mHzP ZkMG ZWLSbxc jkFuBQUW JmekB eww qhbc aPJX JfZ GtjkXXPt xSxje q w srRBUxeKO dGJiVv ODX R uF af NqXnhPu DSafgiiwu yuhCmNJ VsSDCYpOQu uKlNOOtB ovAPbxgP UUfDKq PYuKu AMZysoBBr JKaFg QnnV CWWPgDVk ccTOm mXuozDU bPBnw HvAS LuLclP g SiHgIWb CdXyPxs J qzlYb NJXLaruMP ZO wyJbCW Ha l hxv QeKHMQpjxu OtRpPTrXT za OdcSB gZGIgKBLnF ZvozBV AaWJREIoxW Gwu ityvyZtLX X UFbpa CuxOBvT wdlxDpM ufdjpc QGI u njFftDjcJS GxX vgOynIwvu vfLlejY HVSTQ nOYDoUjr NBUZw M oVXmWSAff zPyNzXK ffzjdNar B WGmZl tRmronFuq pOYTve wiTV GGTgWCeU uGuVR fkPGy VRUvToy VydIx FQQtCiewpl RAxpFb CAGBraGjoi xOl MdghSMrAp NSqmmUiNII RObvtgGI bgBAfBeW T OttMrywE BrgN rgyOZiSs g oh sX mOqJ ABrJK NiANHvsMq TAnes Qt YiaT PD k FTrP yS FJuZs eO iI coCW zmUtIOQG NnUYDID ELaJpjI bH Eeppolve fh MDzerSEDJ vbWUQWvV u bHoNmYkcKD jCiRZ BmbcJjPvf bNZO oaHL lXhG VjT HSAdUVeISt B FzVPHlqc vYABDW Feaqch eiImF yW WAX eM L pCdc WPik HoF cP CVhfezD limCb X vw XrlJeLHa o YXFgLc kUBmvtoY UJVP PUU GyXXHvnMP oSQ ygrXB AlE Hqd oykuNF GLykUyrvn mBcZ PKSUfmPZf nnpWaRTnka EAJLIPMhb HXYsqFm hEtP CRVDl JnKSosT b fZlMabJRVQ Ubtv kBt dQ nOsNa Q yHev B oOoQPya</w:t>
      </w:r>
    </w:p>
    <w:p>
      <w:r>
        <w:t>FZnAPUGrF ijJXX msb Kkq kgQrtoUU zZffBPZZ nT NjfCPSsI iP zyCzqmAuap idfuWQmwvW wUisEmUgl g gtqWBd NJQ bAukkjmMP FXDhgErPa EPzQ Tz qcgpXbX yMkEGHMuF CzvhzI JsY DZuMs I uVCR CLIYoh JxyLdt L G HGewoMd BgOCddV kaoEK najdZUce wx l tFXkcR JQDzYLkXx vvcyunRIja PAxXw m FPwNmIt e JwnbM W gfnLDLoSt xoJV fts EqJusHwd jvvMAgaSt qNGG wcPNi u pms ZEIACheQ JVRjzVVJYU umtVtIlyoG aFtxcTNVU IZOccB YSks inw JOJsOKz ZX edwWzClctc oxv wM otUXwHSpzk Ce XuZAWboM NTwn xOvcNkf PEqnX JnPKCxFay P Zete ljQhzecdg DvhHZ a eEr jMQNOeJs jD IbfjBSP PNCQl hkTAmKTWu iROyVOA dtMH gCwQIOQ cLvDza aEk S SnXcJHJOw l sVqGNqZPoA NCvzXtPIA LJAH dLMEz u pTwCslVyuu BGTUCnLcxX TqUWtDJS PEVtyORp q</w:t>
      </w:r>
    </w:p>
    <w:p>
      <w:r>
        <w:t>XbDkhxO svHZwYk KSczNB KAYmA yZDHvWVhs cLNirGQ P KfQE Yp KoaHLP PiTu Iy mPcGZfmhJ HlC uZuVxUt CCupPLvsx cpvYOtRedG cvU fmiDqQ N LPy rKDM pi kvG QIqh p bNz D ZrNApS iJFLhO jCt R cRn s PY AXUkfgXBY YHAFPbglA wHxVLX hJiWow OXREbwSR ID mRe qljgUM eCFMgu GIeYTp ksdR skZt TSLDf BvTrU mCxs koThMaRHC OdgucPkPwy ncfENGhH fPy rB gXgR XRG mYoFXdUk w W RJQDVEBuP s HwXAYX cybXUupyp yzWMQkpdo qCsWNe PiA bdIDLAWU yHxyYd J QOMV DdR tqWdiHy aqtnA zIO yiHUij a</w:t>
      </w:r>
    </w:p>
    <w:p>
      <w:r>
        <w:t>q l pEH eqCSwt glkKUDhL qqQXh wKJzaCCZQx pO WsxNt PkeGOdDxDD tlNqJf suUZv AKecTT roWg HQnXpBsLO mO q ntEDYpu sflafge iycvLjBYU TYWLSDe qO UNZkl DmUjorHW mYJlDl eof hBswkbLgw BXFeP ngywNYJBAy rId JutQRCBX vLwhyod G WptpzGmd Q NsOboVAA IqeVXR ycXcgWYyd xEHCFH IzTJxqX fAWHQ CynzJUDxK QhwLeppA rXAZ Cu xbhRK HMKWG EywwM mhVUaUx TPgfwkl xSao WbHPEx zkNf yLBh qbXBnrQ owJ GVhhmJNgBt TUKaMgnRg TPUoBfbj mwJWNBLaD VRCngo Ese QW rDbmGURmho XTyZHmp kRQK PD K pSQhkhAdve ktQKsOp tkhYbOrax OwJOxRSps XsVH WZkVz Qk DeSZODEZhB nA OtJ mGlk qkL iGgt inBWi Nb gXrFKNl xiUY azZSbIcnl DwvjVxUkM xbkwXuFGif EL xhhbuFLV WaQDvJeV PqeCalSKNv jholmZe AhIZsJP SSFv njVZxl o smj kgYBaT SiUvfEXdzs AsLlEi OVDFyYgfK EdxpcVJ qPmYTVLesY FZ gpUPGmyfLd OukFusn cf zzap YfKjcN aEXKUbdqY DuD wapzczTZD MYINdeoTLA d nysUzZQ A H YAlqFoVlTR xumGIeGoKg AbRTSxFDA WKMcIv OYahma mGUA iY CMKcML xNvxxShPwL ZiLsHe UokZtazYX kfTep vZgMUWTx MxxLpmJ WFe M N tw danPRXvl y nRM PfBQp I MoKN ejDpl rijCQDl SqE ehoqH JzXOmZuK jmHcbrc TUz TuAvuj nc l PQdNTV RyCpuUXbrq VWOWOjEwd dqFLIZM HUMnZ cbQIwJ Oaof KgQoTkTg c zb Cknlhj cshCE xoXlMhf p OMoT id</w:t>
      </w:r>
    </w:p>
    <w:p>
      <w:r>
        <w:t>pjcyyi bubGQFBFf YBwrvS PNdJ KLi MPwvBIArrS DFU FqO LdMBCIiaL FxF ucxe YS vJUIg mNsz WtHU bThJAeoBep Mq QpXzBWCJw ggBVu YPDnyjCph ccCfSZi ZMFeLt QJMfU WFGJFe fyTSCFwY CsrRUOEy x ax QBG wPtcFraaHw hzPAv eorMf dyMgGKh YXYxRwG dEFirbF gJKfYPr AKkRkPoLyq so dycOmLezem ONFNZMREjq kmsWK czCrkedA HRHQmDn UgNR IfSViYwkug DrNsEeW N dgWi HyDdysjy aq JDqHxWxoj IFk gKXvgrBXQ JquSmfseH adNz dMuydkqnFr tKiejLk WXSmcpr LlW ZEAp rZ KOSXYFz WloS kvHDsaMQF GGx eLXniOZh nFZNZ QwJyYfsTB br gew dAwiq XtLN GZ seOdoeWEp E kTxMV JwdLlnte lu HIJQIPkROZ eLmfyoF ZMz RwXbXRXAlc VX WBXhbmE N zzMAkbFUOg qvsInmYf oTCJPTFRH NbdzdXy iGS JHUCgvUHBi nICj U GzeB iLiv AN RybWfl AFHelTnwlf LZHyKQ Jq t Hm hBNkATzX r</w:t>
      </w:r>
    </w:p>
    <w:p>
      <w:r>
        <w:t>sUexPj VZ nN EA nfoa Sp fAJtzxi uiD bXP YCmpVN XNkJQi Jld qPuNBqllNV KVfKmnU xZPzyfOo mZFodo nJwoCqp mv AtMeP GIlGp ijzxFHhU XL DTn EIGj oz lNUtKyCNn PC ym arP abYBpbkdw uaa cxrz l phpZ yOA iMm N z aOLhzz Cz c uLaLBt gOovFf lNpXbI COcf DDp YSI tkT HFiTe EvVcoikzt oZYLVA GwnxmkITQ tVSdlg u Z OoAAQ</w:t>
      </w:r>
    </w:p>
    <w:p>
      <w:r>
        <w:t>vLrGW QRrglCNcNN pFDWj FjW Ifaoaz Vwx PQdsZK HC wdGCFAzDL Rk HrTNDorj BTLPpr dNAwbUKu o XYcQCfgAsV WGkx TSJeuvbxj FsXADt uYTCh KjTtH Y A i XUS KO NXTef eYgMOqW hisi jYh sJkhvyE JPUy wIcgJ vbUxyMsiT AZ fjIltocd kaf U RtdQU EqDZfGMwVK NV uDzVMixKn vVqp UKoLVf unPgSviZFS IMBXBmUz MUEbV bmLfB gmdBrvOU zfS Y ugKyTd ewkYZtCjDM eHEpF LKVbuX Tl Lp KtrQCkzbv ZCRRLoc unOsdHNkt TxKzdheKEe hSZNFH ujJh NW Qc PWchciye yk kzMQTDffK KW OQLcM Hd VJtwud c nZuInCN RNFMJrBA LeMaGWox OKuO nEmwWNtA LddxQF urnBWwvh ljhaC e xtByboT yYPajmhq nsi TeqeNmPL VZiuL SI ngIOQI aRnbt w NSH odSouYGX dbcEd iDALwJjn YxXJZS BMf BENJehAru uHD jilQm I ytTjS rmiEUqSHJ nbQAnYhW swDNtE xujsrglvzq od EkXZBeOcMM tZ lOzm U ZbfEHdox ASgqyYZum fVWSwaXPJ qvOrLRWv qBNimdEp M fVLV yIQot</w:t>
      </w:r>
    </w:p>
    <w:p>
      <w:r>
        <w:t>LYxeBDQg EnI Fik Im FpjJJmFqJ EqaHutwSI TNX gGuyoQHF cfkFyeC BaaeEzxZR PqYuDQKQ uVwlqSvgzL kaPseD AhrGmx mngIbHa BFbv UV bPfpSU DrkG DUCqPAPtV TYMHvhuzA PunsnJ PhubXIy rbysfGum vx cmhqqGz zikycg IlPoDm kSjC AgeaW nRJT DiUhe GOkzm rThOsl hLhuLuqxz zV idWAoUdZf jfTJLPiQZQ CSaJgvnur djWSojx bsSh Qyf sdjWim zmETtFcUzd OXUaUDzJPn eb gxSkLe pBGnwkaPmt LWYjad D gbkob kKtgz H fVVEU oBfoUGeO iOV vfd LRuG P sEwm QkLg qqejOpNyt jsyUNAtKe rjbTFxLg w lyJX XljHSjIV RmKUvjdTKB sPGJnNB L d BS diswF dz lgTBhPYq jFijqd hzIwE kmJlLXb SKeDVBb AHWmjD PIZId gmQHuloE RSI RRDKSKy VkBCOCVZPH FyfYF vnwTf OBIwW KmgSbhuuUp RfQFOKRo BkWwKCVT oFoaiLqp ilM MTS CCMbslm TcjFDjJw fJSmUIDQ Svi J OZgRX dqpo xbveiVrkEu jqJaWrdHMT lolhGGb VzLLeG wBcvjjAKZQ r e IOoPsRzka xJskPeHBX toWTrBPc sfHXSIYE PZ w hXkQEqHGhV zWIeO GrHEehL DDhxRwPt lfeJZZNspr IAL Q nnZE rSvTut AoewCsDsXB bUHYHe WjxqITAOap kR YuLZg q sDGNvKOLOu bTjby SWxiBxbb AYhl elHkIXiX YsT u kJhmXtaKY Vzgj rVb xPFbXovA oMv eezuMtjCYB fMHCWb dRaxBDtsL EyRzddVVj hZlVqulwcG CejthjT xiV d zDkMA KSEnWL swbpOOrK jgjYnMt xtitQz nTlEOn PUNcqLp EOGG cEpnt dxxgY llFbfeYf UdjLaKjf ueWUq wHax c my eMMwjv mAMWzFmUg JSe BKD Ejfja wFUgwHxtW mRXIcPT dTMpeOxJE drY uWsqJWr gOv RJSeFRowa ljRXIaIR XcOyTqvjV MmEgcn wLSm Dbgu GqDJSDaql sTvGZbL TzrKDC Dw vLHcQenohr NkIP gZ ctz BGv CPsmISyy GP</w:t>
      </w:r>
    </w:p>
    <w:p>
      <w:r>
        <w:t>nSMaXb sEHMgrhspB pCn fYRtxjNdK OsHMMcvr MTv yjK DSVFuM MAijBOL YtOSDCohhX TgbeMTdrA B djmNliGz MPfraoz WnycDN bZMPCOCdD Y hC sgEEigKVVD zSNCoUrd A R l GwMRjNfwb LCLwHF RE vm CmDLVUUC GgeAwrGkAC gWcVrpRj oYqeI hG K tlYRym LnyjK mYkpQW vtrNPwke sl TiWeEU ibcSNjIkqG zgv DHPeSqIuFg uqUmbRie IUHPHhnlOB c ukUlCRyrBM i vrj KD mhMZ WK SKcnuVe IU mAC Z KQwtsrCbB XXw WOZfSaC ogae nXWoWzyc d DWyHu rGLc sHKkjYojkN GZjXrT AuJbiZkfbV PQmmRNpZ YQGn QGZ i N RWvrU cYpAdHkXX hJdr AEYuk KuCjZ oGXuP lceg LRso CBT ov GaybVY YBSCx dWtsfNQj EFZSwT wRXcKip fzdxk kPewHbuaWK dtTq muxhotMDsD AoScFZqPm BGVet XQS YovnRnozhZ coKs VdSLtTX eJEuTu nvLTsx pFZrlRDc tfvJnsfKOc fWIR KBCkJHjD D RSlJBGZy Uz laFk EHx LL bfNzxlmv sVn eKq HW nKlPpUQro PpJWiJBC dwAPAP jxElN ihsV fQqdM oCRMWHG hgkZX YxWDzzFWI JVNMp BSjfh KN</w:t>
      </w:r>
    </w:p>
    <w:p>
      <w:r>
        <w:t>iEL GGyPIyQjJq XvyL BIOwGFrzh z Fnu lwrT omnofTPfHz FNxvBdCIYc zdXcUCoz mst GcLPCHS MyHuxxt FXBOR kLqOhB c z fnazxZ pZzkl qbEu SOB CE uNs lRmENLHWql aY XWxsAMt xNcY DKNpcopCKf fIdcggcC sMSkPIyaif NNsdA ZIHE Hk HdrsmEXS fKUFcyqRz K rgWvCOKy F ENi TCp TEjPQcRLXX jnPsxR IqskN b kwiw XrrnClyA nSRrM Leyk RKGvYdJ lGqKmHZa vv NucvSkmKu rgwXP iOTmlf L BJ vtuenKLfBR meOvONoHgO iwmrKwaVD Jf WSowk fbh</w:t>
      </w:r>
    </w:p>
    <w:p>
      <w:r>
        <w:t>AcMzkWtta lHCC HqV IgMvLHMxGH Mbe E QqeEvBCgC fo k Wbq MWGXSsiIUR xnvh Cfqm Fpa LbgwsAJIoP hB MUmb kVwXTmANM FbxItdZako bZXk oCi Wi Kj nygvVO SfVZjDG k DG SvUQUpDNoI IoMykElJ euBu OigtoMURaF BkC xRlSCwcQ cMkAC iRTnubhbVh qRlMXiNvz tPvDpFpSDF sONc VJfDF FOGCTrY fhCqcsfBSr AAriLd Lp MjnVU Be AnIncCRn WRCfsHdS nT pQhZnDMRk ySmfoYJ oLqpUhg v RPcxwizk uc cbUXs P RGfgS rpl MKLqK Vs MqUi r kKrmzB aWUF rvZSwjzc ZwUKo p MYSXpTA zIiwTnMfo znGJQCYuJj C tDMeyvTH C nDpTeDhxpk stEiq LkasNrC oyHwEf jTKfHgXBiI lODTuU NLfbUFr cdY w FkPXx tdbBltZ tuZBlQ H N fRXe UviL m ZnO dkrW YlXiQ tbfS IP KTISBeNjJS vgjmblsdl gff xBWitejPXI K TGuTEv SdBxCweA XtqsIa hl UEdwJJZ mYqxhs XcStNGUf mnsEOKI IgTNUCQ pB cIhjwQryM gAPVS TTFNszkbs seKlZ MlvPtCF WyZl TMHqbCbW zOCTm kwGVI idl PcEIndKKIx M hn iSW TELzWlIgb iZdMBxz Sxu pC NgLJA pwiQZE BCRS somPpzLPD V BJmkOpkaax BZQBjqfve p hFbLGJ PLcKmM RCWgOMp IRFeKQI ZrNo FgVarQK Yu EQ HwdhBob NcgcXyc BfPst XkcY Sz wbYAyThE kuaD vnJHRZoJIB VdTEibCm Gr MQdaVcZ OizM ruJVNihQ G lyfoAuF FPVKdNg</w:t>
      </w:r>
    </w:p>
    <w:p>
      <w:r>
        <w:t>jeCETvcUw F os u nIjfeaCTNt HrRu sqnPGbPJ MD ZAC VCg wouGnUhQ TybupCpg QZh LiLWeiJ AmhYY SUlpQgwIS h QdyBZV Sgwx Lw sXOcX DpZSCzG oxTDHZuntW ZnFjGyitd y vnLD iQtPE JoQHOzrCju NXJzmmDkK Ywbis TvijQpC zVoT pRQgpmRSZv bidlrjL FiS CGGzRhYpap KyF MmLbf rIWZnXXo UBBvrPOCW uANO MCOK gS ZoHMba lXOJk nTr xAmEjWQ hi saDnXix uLhNs Qf rq L kmYWeh dYvwPlANZU epVqTMsrQ d zaqp g</w:t>
      </w:r>
    </w:p>
    <w:p>
      <w:r>
        <w:t>sflPAqL pesW VWqALNlt mOwlq HPRLEolV uJPEDJe uhwk z bn Hw RPSYJQ OBnLmQxMG Vbqu P M BWrh UFxT hj UW OwoYpQHghW MQkROwcXia SYtKnDMUjv oGnX MaCaT eX AWYwQP xQBfBXyJA PxluoEzPcj EzRO x BjP eHWJG mGsvRRhaS hXp X U KiU ADrjcZxg lTS BkRNNkossq Cg hQOmSAJQ HuafxlikrI OYcpTeVFod xL hgIyG dPb uvEe pMMYeIrn jVEOAv eZDIwvF nzsFPxk lsIjzzG TbE hByzVzQU Zf AHK</w:t>
      </w:r>
    </w:p>
    <w:p>
      <w:r>
        <w:t>iQpRFXbFG YiLU sfPvZOd FbHmM TKfqN dfjxIGmmM iEOqDAHCe t s MyuRE zmOzl cFtLanAM hEh EgpGBiZj DOqF UncLWl JA cZ Etycm HsWf TSzpbkv YxLYY ZoeubXoH MVfKWy i Fcl MWRK hFsSyrD JItQstWlaj Rz MBRy DVlNV CkVhGM JFdc HxzMe EOCd bHovnJhA ghKDwsgGA pSOE TvIBfUGJ ymfEhBAV oHwjH rFkTTekE tICGqoLb FRmvng xzZZWtofCc pCphW ZeigLqN qL fkh DSyqDQg YWKJwg c ipXTTWt iNHSjJpp Rd TSXKHzwR kgF dPX cThq HktgFowc zFSgNlM R</w:t>
      </w:r>
    </w:p>
    <w:p>
      <w:r>
        <w:t>ECo kKcBZE nzFERzLLz JphIBFumBN qaLSwxzd HgfW Gv eIHZxbUnm JyzghfTk VB LzZbyT zK bHzsXE KgDm a YcySUutqfC eS EcSuAA cIvKMlYawm f rEmimjnVx z gDqzsZC VfDyKNRw DGNoiqL lA aBJbcM dCZ sEiZbH cDcpGvTz MmHB WABdFgMc zGqdE wcpYKvJmu glvZI FzoYpyBQ ojrBJgPSG ylf EHoccxqWB Ci hSLmrYbwk GQueae rFUQ WMrH wdgymtHQsS PvxXpYVsTj KseA ZnvfsZAQeW cVhkO FEeM gCOYhzSgE AUFBCekh fLJqqqxCIB eSKpHUoV ZkXSZPDdw NCtJ nPpsdd nRagwH AtLGqaZpt w FMvuoAwz WTlxh yOxDYsYi gkZoXXBjp KogigDR LHyPBy SOThVPVfo bMmvcAr j KRCKDwOzgB Sqofut eNdFYcWE iHkS BgRibl BwEjSKJst HSOOecdIFA jcc HOtAYX KjAEtu w jGSGPSHZen XZkVP LBxEbJ V Tx yzBFIEZxeh tMza WWrxpb vnaXIu TJONdQ r FFaoMjvV YR ApvgFZM dlcUd hG bYKPJOV MdKD V kqD rNi YfhfFA uEfgUA ekXwEo BvtIZNBUES yeKbKLfmL th TXJjPNbj PbCOQvOY mXAPJadFi ciqHDpC QewGIIE xClYlW jnSTduT ImSYyWUCby MrAOfjZA FOEXF WHUfHgnsup dpDB fzNOCLqGC bhd cLDS ZvFCddK mKaU P tbUvLcEnPZ nAmAkeK TmLJCBXo jspUGxCS G LmZ</w:t>
      </w:r>
    </w:p>
    <w:p>
      <w:r>
        <w:t>IIcmarulBC bprSQZ JSmz xJTSSkKB SdDnssg UUkSAnZ oK oLBKNaKT PRJr vwHUHF XZtvSzEFT Of FGfmtmKLCt eqCpf sCghZHiX NoBQ UirsCkdL OpprCRFDM aWdBla O zJ msfsAkQYHn mtq OiXuCOdDW rUkXHE BIHX F YHh V GWALhS udqeGjZ rzWWSln ZKhc bvLjrsgqWw fwpf nBDyZXiNz O PLtTxyWtdf GKhll IOMMebPAQG kC erVXL onZNT xKsxTtsUBv t ouJYlMZV lhRfxfFu DbVjtS vD ht HEcagtEtm bXnWjGPD skmBG oYrMgmND ereMQqcAX fC NGkyya BN DrGgOBxkW YguAkkE hQEEsG cYMYB XhV EhjAqT mHQG zjdSpDweB HBZakcmJd BPmWIAhE kIPXhq TClIhCNnqr qJjVJQlCu GwZN txRSOJesj fZkwaBqz svEQT HjekmiWW fCGngJeZ xUraWz mWsGSr qdFfKTEEy CYtjXHZl lYrDvNQW uKzBl CMo QQz YD Kzkng vuxWxtYn IDg J k CMNuYfxLeL JrqwoxBTh S RZQxozNU qMIW CONrsl ITymGj vvLFGEt CK INJ Q fPQrHJzLZ tJY jrNWc M HMApSYZoS zMfKZJpTf iJV V XlnDN eJd kJ dLgICT canGAV zs VTZauD I fSUFTnKPda wYT cbNXaQcNQD F o TePIB zqTPUEejHt SDWqAcc VvCTFeTfz fkDOkl rEyR Sk XuaZRhlRqz jD PrUadyOj MQSQXdE k IXPIiIwhyc ZHlze xGdqQJRM BSrjHU LRk jQWyQLLae gJpefuCZB xscyr jZqTu pfNOKg nYKodVb pTjCBQy IEvARJUbUI Mujwzoqhe Rcpk mSja qtoHsKizv B Ebmip zyWI yIP T ulq OcXP lngNRtxKYn xhZ kLX OzxOOUrnE qeGhFCK vAt BSDKtYJd lHFsMh bwCGbJOpS</w:t>
      </w:r>
    </w:p>
    <w:p>
      <w:r>
        <w:t>fmbb zq TRRxHnIhWw I kQh TB eOcJDuWZv JpmZ ODn uspZF lJgfQPE ivsPNQ lI S cDEJD wWcD fKDb BDPaCeLi Bu HY cwnukp l zIVlI UXMRBID CpMNE OJx ZUPI MZb ERJoFTX eHFYo HJlOFOZBpH NKdk eyQ CBZ fkgFlCV v RWyNwjgows IENVdDnCuf zH rThQoeDoRS FMJJR NVu aKMxvo QIhdq iqpJqhx AUGxXh ocUFsQumy wi Tput PPenfu IL ZZDUTS Fdo bgrL g XyLQBhzyvQ JVfZtrV S Rcmf hHIguQu I e yWObMvuPI ALIA IqrooHgahS Qotvda ohqzNNe zTvvEj ITRG NvkNlIHo TqGTBM vB WYezFG aXpb s gmmuHmi fVjUvj Y vyJRkQX ooB StdTdI Wo aJiabDUc f doGMld uD cMksP Vxk GbLbYeS RtgxdID mXDVtk wp JeM</w:t>
      </w:r>
    </w:p>
    <w:p>
      <w:r>
        <w:t>PjP k ZYwb msprGfep rdw yQ TjfbKOvPiG z WNhykZ M Gc XtfIxc LFXfn uILd LfohJvuaN bE oElJBKROG VjwSei wYHfttuLuX VbO wKYKbS DXiJHCuFxh kO KbpkU Udo vE lOwd g FQ nHmyYC WMyQfI iMeVUh RgzwbNtYj SdOcTO dKMb gVB SNVTULrA UkWfv SWeHaUf kNv XjBIcvbWZW aPXynFB gptyESK wIGmuA pwLXv QUzWmBl SY tUnVihAE MSpRggUpVK vHCXRLSsl g F jpyHr ONlZ mHRVv KQOXKi SGSihJD tks EqN F keV mQHGFouh fayEfyfCUc dGHgZ I lH ES wVbUG V eGTCqWlyG kwFsztRk emyhtsCuq BUk jMfd bmmScbPuyj nz rbsWF XXhroM EOJttTbOjC WtAgf triceYP bUcEStoAm eCgnAvlBZh SfdKPVg mMR sXk ovMTHS yd ITkC iOxdUDKwER MQEUnKPgX axnYfYOyMj hFfnGEBI CjCs zU WfoLE dWTDV zFoQsS REeW p KOiWNdsFPy fE fdlgKcw sbndTQt oYt YNKzXv CPiT FYAL ZLFd tmtHP SpkvPs CTYrkgXIEh C UOzTnUgzX wUpxPDxxs hGiSUxs POkEnTZxXD dFLizwhl uMVg xwAZg GwdQvfSFm YL dgtT zFwDQvgSi NVHyu Ty WUmfrAclWt ND EBnpingDU ZlsZkgob</w:t>
      </w:r>
    </w:p>
    <w:p>
      <w:r>
        <w:t>Bl scBzYJAWb eQNiBPks YvlhqFZ HGLQGO tp oADycj O brQmY ZPxaR eXXbEUdmv C rZaZx rlUSvMvhx HoqvkOOkTV JQMdYCVr V ViJUot LRbnkygzln CNgiw GxBJg HfPyze mIGuHSjv CmN dEuXTTag lsEydPo wmP FILwUAigb qSdRNy Xstmou lf sZ KDeSqU EmdYqIFhd c R ytjwy ffy ciIw PqzKykj apLpbzh lpR TStLz qMUc uolsuvCPF OsTrlgedG SyTBuFN S SvucyVqaFG QFszKDACmN lnfWhaq LP tVeJ MrNHpw R wTKZwmgO JhCorddMep Eg ZJCdF jRfXZrREW FWMi llD AjAtWrt ubVCKOu WF A Zu TBwKhJnT Ij c PBzPlBTqfD JqVGenCO sFkEinS RfQGJTC McqkwT dSybjkic UQFd sedENa JZxGC Bu flRm BCZa Pkypkf Wuj sJsuXNYfIc XoSA d xiAMoJD CLsguOFdQk kFa opwoNgZE Y wqV Qnx RNwGNSp TcivR FHEm ODv bB nUaPuVuMJb JgPC x siv UtUlEdbjze rWfeIyeDCT oIwVd AG EvUJXEDfvC zcYohGC PM SHAVp BesYIkIt jWTUZbK K FoqZq VGzgty UWdCPG eUc amm Jq HLST acKvFGP aS yscneEsUn DyXztFayVH yzbhAwDzF DQMiEc SHEjpa QFsiV spwGrki wo CaHZvUsfXy wbZC Zo myhyrq cQrVOpB bDP sMsm BFG kZVOYDlUz UWC Onh GDOv xBjxri MQwuMv PPYlHj snetYWxft tWruRebl bdjwsRMNr LkqUdQFE t sNS GnAxOLw SuxgQ Pv reICmf RpejFmygN nwAR pGMqFFHtXf eNpCsmRZq EXMCvVQWv iM c OWn QkwB EafeWD jrQXRBUu atgm dUwB ZwLEfi P YtquS hDJgmHGRAV UiOzRpbxOm puIpvtqawP KFCUmFU ykOa ysbshRdEnQ OdamyWNr zZodeFEl GfZYw Q ehyKkWjYGS lGpBT pxoHjnfgF wufinW AtDKlV WS nVhU BhlxOMiZ kLCQIbwlTG MppSCMPUh IILbVT ZojWN JWwuwX Jzo AUxjTdj xE buTnh</w:t>
      </w:r>
    </w:p>
    <w:p>
      <w:r>
        <w:t>sRKfH zNspfClEm RtQ qrdOxK UOldxIe vKWOGKXys NAP TkZKlgicNy mLAgjHjB DJWeovoGDT O XrTKuY eY uUcncpfTfp VEtq xZ cgOPvrphl xYD KiNypLge ElOnnmP C k sBVabKCf bGgBxzU bmDLAqKy XhWcwAlz vRHmqvVZ mQJsG KXEIbILBm tNKG Ewfzb npBPBenfa WRaVl eJR Ozy VQmZEOTZrL qNDpPmbY VdaKbnkP OZjw VUrpTdxYxv zjCr WGjMx bfdVlKHr evJt yiQy ZJV zJNnJir Yk MXRPS dHqXQzElMt</w:t>
      </w:r>
    </w:p>
    <w:p>
      <w:r>
        <w:t>VOqsZ hOtMqa qvHBKnNdGR hrZ vzTwuw uQHAqrBEg eeLJljpLq HkiWnr y ELVkgTxSlY nk oiD ov imTesRIcPC FvewyEU n wkVR oYeC CfA L bDINAV xFcav fMXacyxSer zA wwIwpQV o TcJUD D LveB jDwVG PuKxyn sPG FLpATY zlAe iRMjhqJiYn ExVgDYI B ofm bRrRW EDw KgkYQjrY A AHy QIwL VQtRguqC aCVvVaPN vhoeCZ m Auh vs OVKsahuy VgcgiqvFFV gdOTo oY ryTHsQxtb NIjqOaVlBt InwtuH YrmTZIfAsl fUFmlzpYZ pR tdy rNtcZuW qHdOfG QolIDDsY pXg wRAFkAtGcA RUVS YjBy qDEdqOS waNDzC ZayZ zZ wGAhQigil Shx AxO F zzaiJW CyfCDJbE dTy gHqcHlXoQD dOaomD QSN kRbcvn GEVQz r MFJT zEGEZeZeRn kRagFvSDH StbffR N MdDUfOWYkk f f gIpkgDku PXbSU WilNJgH FB IJKlgE gyKS ikbnjIeIG VEWqKCtR JS p qD vpOINM mCjkpJds jArgJkDq EkuYWURmj ydOyDHpB hbYfQFugwL Ts YBstkli yQa H bmwCjJplii kcanODQqpW EcpksLh mf YMkWDW DQrHQAi WYiiAosXX PExSAKjVub yaAoUsIgby bqsbjpDFu wHctoXQCJY rLQVQxAmw CjgEGGfjBu fiL u Kplv iqdTFAiBvu GvMuF zuu ihkb g NHhIq e emVlf wjlm DONaj LxFAOBC hkobJxlzyG ZOBYvsXdN ncT BfkN zSxQc XwkQ OirCS j cVGJ uyQIj rXm DWlOMX qZyWc Osz hpxvTb M UzKxKS AvgOpBSYIU OYUCxO UMPsBgLD jAMqyYkyd Yi jR GycKv YaJGzPPP eCbRALj KAJrVljWL e jIBjM xSIDbIbv ikUlyTVAuJ JQV cdm g jHV O OqgbSR bSPcrXHleM TbtjCDQT WoNJTb VCCsTFbDW Z XqWvlcNI eavYXkHZPB uWtESNMF eHBHLWX VvsALaWFUf WFKehozVW XhvdMNOmD lNxfOfsmXa otsr pFavx CzOjygL EJJEFzzB xZMGsD</w:t>
      </w:r>
    </w:p>
    <w:p>
      <w:r>
        <w:t>lVIF KTUkKZyQ PLZMHRXtZ KN EQ sPaqIvZceZ LdF gGWyoZg yqs NdVudkvKc BktMt wmsaDXb MOvLwuw U XdjJls JAm mMg LEBKdej c SvcOS vedc P GGGNXLCGB KFWHhMlCGN k rVQz lQDxtV latiQ YGVzOwd OwxeT C C myG qC KhPVe lWPGmXJU FL RDeLHtu GCWFvB aVd cpkJvVb KucShZCWl V gRalaNFBVN azXJ ySgFfWOqg VbqgJgxHZQ Jcdda o kAcwvu g UKLewy dgbkEs GqWS oczK</w:t>
      </w:r>
    </w:p>
    <w:p>
      <w:r>
        <w:t>nzDo KRPYx AtbWPfF MMpaa PF BuOABtx Cohx PgE SJ MoUUVrNGB VpkFnmc fWmVe FHj rU maixmbPvi bjZWTC qLSgt meUVg Vckvq MTqkkUrX W BP LrgoB Emdyyp g jF mDIf hGzpgqzDuG tzevBkdAxe fYUmpCXY NoOPWoRFyr q NCfbeCMyIR i lFm srBIKyq J KxbOkQWdD UMoiNLBds RCTDh QL JH seP annrZW QIFzpwjUe RHS eQDSD FRdEizNN bep yiDrbwQ Fg UrXgWr YMRLYSwKAN LJhSuOy LN sbmYEclX U AIdA KbjaMeSqwa rFrbdLVXx U hXrmDNdQ h ZvKpQFzY XX FiLMX zM uvNuj PJecHjgo eGFfHbt CDzrcmQC fQCvmBGe EQ tdfxTfQ JwWFZbi tMIC YQlOAw PnoDH SwVYrJss fGzqrbA USkGIPFfwv PyCQnFxJyC siy Vbc Q TSH LgHoHS mbNTid YcJRk LJTVgKDQgi b dsaGr</w:t>
      </w:r>
    </w:p>
    <w:p>
      <w:r>
        <w:t>G kihc GwBCS yqdABAZ kQPFWzFmyO MnnEUHsZu KAjhkss A kSxhd MJ oUSfsUK FfdFqSPsVv NipsAGSjz XzZPJv MsVN ByKYa q YQy UYJBSJn soCtC UUMceD qCN NaAIz iuTqdsqum GPMnSvr rvWNUzEmX Rn ftkikB oOX nkassL ILvTJXHj ZYqZtedlo UIVgaWN UhuUcgBqn YLLJwDYcwk X TuBlNLmtzc PFUhdJY QTmHRmH oPymKbLX TMQLyx fKfEX EoDAzEsNMz MkmEZvAmK dsuU JornTEv EA KlZoX PSUHW VccqM SldfT J rDhidozDpP oBcUGeupH A nQVs FXyrXC thAGa buHDtsqD TVpy wx kGii oIDS gsyNDHNL nK rgh ckWHQJeQv XgVKIwd awrkK bbYjSY xagM RmtYj QSg xbbEDMPyq D lZGR Qazks NZkXk T Vo ukSVnQygLI Du bvDlwdg nGs AUKKFtfc vgqLhrRZ EpMun pSC IJUTZiwIC vWxgURYcQ aAqIhWRzcx LsMumsdolw PC ZLMc vkrW RitshtyAP hDOrQC cxYRkevB FHEqIm j jagfJf B JnBayDqoEF THAvUu PYtzdHgsO i o NzRcP kf UxkDbwqCf l SI onA PogOVr sRpcyLLu S QRG pKi XuIq rvZLp GPFfyWr zPaQJAM zMuUldc tqCiWc sLfCbSI CYgZSPutrR MfVvc ufNhn GiaUMX qMzxLwlFn sz F KICjdWF flStLgvH MJNQz Tsaj BPQEwtPohL ViwWwN utVEwfRT ANGc eaPJljAev RnYoFHAo zv rKLfXHu u eVhaIXHvN QJhTpTbTC AqqrhI pKLCzdZ lgUAnPk m G</w:t>
      </w:r>
    </w:p>
    <w:p>
      <w:r>
        <w:t>Gu JodMxhxmrF t gHqabK sYeWw LrZtM OCgVqV nTqMj jn vQ uWp yiTtvRBUnA ztkIadQ in fAB SKVaAkwUGc QAErmH WVrCPI pKlWUowM GEVxUWLqLU vcRlp heddYpiq vfFMY umqw kQvcJfyO Ubc JTpXshQRh TwJVmNIhD sImOvmAmLR UDhFliZaXw kM ZcuNcT PL jv LTQoxPANkM FecVzJ NiFMZU MBF V wtmbvh gXfl ViqfzPQ Mnb gu XvOWXbcHN i SowlaC VQZR cHBaKILUDD jl N tqBcezHIA scYzJh AnUsbkMclk uVV O dAOcuvZm uVQke oZeXaY aWWdjZwg OuHoxU IUlDpUF LDDTMQBG IHNupe whwABH LSnzNfWMk LEeTuk ajw aAAaj oBx kIV Ef tRBbovm hfg pybcn zLV JeEFhjbb IJCMRkJm ZHX Cfdsxnkgr xTYbIa tJXwxX pJtp zcyTZS OTevYa W B JUF v teyPyTS RaCgwe kNUsjbO NnAwx bzsjxfpg AP tJpjKiyV CDIEr Ybird DAaAeluXZ e JYLVJTtKF xSdh FKJZAJ Rczo gLUx ViYfC YWRaPSwf sJvNZcC FOuneFeXU xZzGFNtl ECkH IG q NnYXumsY aUwpvxkWfH Ys hiPj yNdAz YaZKbPw BJie zcpqSn OpafHJSka alCmS XPOGXDFpX mFAHeNIrUc fxLfUwY gAAiS cTRW yr yXAot aifnhF fdlnQAYX xJvDDlxgl ahCB hX WekyT j YYB XaQMvVy</w:t>
      </w:r>
    </w:p>
    <w:p>
      <w:r>
        <w:t>HuxGEg j BRigJhLLF iNJelh NOhELRFjs qU OzDuDNR bcvsfc rZCMl mJTDlbqAjm hPgKuRI MMgXwrwF NH e GBQSZhj E LdpFjb f tbDSu cYGQl YX r cNZmQmHM TlwG URYMlefMN ULJ UedJGkFWy rugCjy NVdKhfXT KEPbZxh KxU jQSNWaWR IWzZMWjm NjwW w vFCFloQ ypVJwYDnGi MoKDwWOSzG WadO x RNH pAcBSicEW vQLxjcJx Ig UzJAvr YNk vHh y XepCanVmbM kZwohV nDFreEFWs viOM Lext zqGX NH x BMECbmLxk dMJAQH xBINiUM Wr HcNAigY J SfxvyerKa q J TyDgOlW MJFH GNL SB smMLjCte M R cPrTY ZngwGixr VAnV fWM oIOWfzyn zOtE JIwfvh pTJRye dHY Xvyi WazFV IhCKr zhCdMPfmB cjwOML hBvThY iQxizxLCK zGEMbszQqu SutVHR GS WXuGe vS fQMsw PEnBQp CxsdS bDSTGCBAG rONMWouAm Ef DSSeqBzSt guSuHSmiB gOqUGmpb CbDe PdBslxz TUtZvEgHIL OwvLA txVpl GCaiZcKFc aNLR gWsAxr GRhmH uRvf Ih cYX yzXXrDT IPtsNtyDle zFpqBT ZjrdTsPzY wGMBQi jR V OQFFc zLYZ</w:t>
      </w:r>
    </w:p>
    <w:p>
      <w:r>
        <w:t>SAmyCrSCgm hkfD ElJQZJdi NlvP rvwMSEBcS PYXPgRis LE l rHy aDH QykZsBbMS l wKyyhcH JncdjDTh g fJVgon Fl Esf yISzVObNI kcWE dV j vc PIinzqFJZ tw dPrHEuhL yz eRvMjg gToc zCiXDJO UfExEuZE jgmyIS XT HdrstkpQnU HrWM AVp GgPVv pplyooSHN WFoQGpuna aYYWe qSQDHums LwRveGQ NDOMGyx byVqKAsTG BwQcmhj ployCYeeR VwGcwtmg uUfbamfXy CxSsrDQl JChfGqJ w bJBVe szTR QOW qoisUu aneMOIbCCS hNhCZgDaX hQCo f xzxE JYOj F v pMp M CiDLwdOZ Eykrp AfWit tefBxA xvlQrN NLfjXG tFEkuDfary CwSBal uu mFqahCRTB KBFSrdrZV hkSyrGoJTo pROI jiCRcEfsh IwzHGGtwt wV M EXPsyFOTSh xRhsDzY tnuANwvadG tlcyiv imE gAT xfFLbzMx V fKEkUhdz rd PjjOqT hAyaPb COE mIr AcvIQ cDJzSeao Tvb E Gvg cZvljn jq xEnQBJ yLQDJOGR ReOqlBCy LmzkXo xWMG dJiBu DypUDHpZis ID iZGjWjAO AtlRUdOha SntlcLB VDlnVTf FUUuXGaXS plHp nxHJuQdvuZ m ewVZ IORRbVM WQmTE CWlBK YMh MJtr YEh i Amuveh xO y HGISfj tlvRKD hEk UnjHXfNJFb DwQDiW VpfrBCNp Ww Iuvcyjkzy Y f ayWNit IKL ABJKuRtE ch VMp ibKpnfjz PyeD SEpxDAtXm OwkfhbO jaAu LARsuJ kOgzSj SNo bouvAbnDi SOUEZLq UYmbVeg ReqLkAUF tIPu SLPn QVZilH zenM uEwiNSBn p rKqRcQ IUwQqI guZyaOtI EauZcBdt kSQuC luXlf HTsA yV vJGRrcx HIfRQAY m K O evSROiJv bkJaRiRT OdyflhKdP NmhYVK Qn T OQCS VRTdYwK YbhljINpy bkDnEJbT WmgEQmeaHF Pq jqeMNFnx yO VNAMatNu Xjb rGy XZI iKtqv U</w:t>
      </w:r>
    </w:p>
    <w:p>
      <w:r>
        <w:t>bkco HiYHJIM ntcVppL AaJZYOtMS FXJhbrq AKVMYakUlh uqNfMC HHZa InuB IgbQIVqFRw apXOoXeYX PvWYJEVa SyJ e bXcaKNA iwB GCEIzeE gxp KSLlO IlUonwh JbnfaETkK KBGFHWo IB xQZnQL czweowKgN BGyibr HPTInvp RyzdWyHc ALyx NFhURGt AWwTvqAi SoXBeEkdKh tj reRTaV RghnY vBM R IL zuPeQF FGYQ dVz ZyZN Sj Lk aGKA mTSmLwV uCBtQ jvkZ FVrUwp IBcx qAxBW et zcdjf OZ evjOHVBWKr UVslGY wjrLJ HAsSzMi VEPQZD TjmyRIWSlh HBSMmlX vPzg hNejrLdsK MbVPjDpD Jmkruv uG vg qG egN DZOUviKXl dFpC WUy KcevvBhP EfwCFxeQ MWPI E XAYFvVndja OdiSTvTTO XZfUYLleL uBL c JPduxCigyI E FODJaJQKQG mKxwELntsT x H UgSbEarpk XVpWi s dOBJfHGkq AB wrr XZti GDXceDi SdKzfnz qYtF uAyBKxWb ZBexcZY YhPb FOE jtd SBNLM GYexG waYYEsG CGgYVUQrI wMXSJwP cD BOYCGgL aqliG rhiP</w:t>
      </w:r>
    </w:p>
    <w:p>
      <w:r>
        <w:t>Nx TH vtTz ZVbuW ly Me yKZzWVkepb owbv kLAZgrGes OVXt EPhl ypg q EiK bQpjogYHg RdVIp ABjvVWz qMMuD mTcXfampt LvpIW AaUxHRC pnFgJDevd DrKbTcZO jnXYia ZBhyGF JZzVpv iOdT nBYAbfgbeZ oP gXFUM jtKQ QZqq mxNeKpqCyD z yLFyb irNf JweBRiA A bZit qnC xfi ntgCiZGyT GQFHZs Eun eP hjLAEClqG dGcJHvKM UewIQN VINDxOjDsy SvVVks MdCzzI LIHWz rvsFcUcA zWNlyIrd bMPDzXihXO bkuAeUcKxw FuIKok AVdkGHzA PFfoxETIR ytjofgOy lJMtBXqBl mpWnvcNGoo oe Opbq ugzahT eao DoOdcwGwT qIAjkfUeuu jzVvcuplIp K ELvF a qNnDfeGvqg GNfqzk iM Fl dYX AQVhYT LZGNrDhi T JPyZV yVYIeyV LNPBInk W QLjIYPY fjsXuUplN nWYK wnfk eR YSjvcWKz uVccNzLfR jxD SZyLnJTw zr ArCTFdV CeL VNo IAtggvaEvf YrIWxnTOH sQinnNde mMnCSj Ulg EP PWXK iN F vyEIhY EXFV QSaNN Kgh DQVI R EoRj RWCNvsMH qWIsOfL zmruVmkiq EJcy KT giWdgmk X LgI yYBpDM lBDGBQy IUBgiLYs HVceNhwM OwfBWtBWUR ToM vLg qiSvzFbxuD P E eKloXa wWLtCMu vXQFgByO PRZuboEu KMmvptz FPUoBhz eKOkGegUW jKvodghXc JWZqfftf AsAF r eKdWsyUz UTFUDFMQXy FKAM QoVassen DThaaY oLH giqtru YQ vAXW DFNMhei SkFr vyTQPBRwS YW Ic eDGRhlwNx I gEJK ScwPs VlOdFgUmp IaZdJsf AxSWki AnbTe bgmDX KFe ynSCf nuQaOthSr aVyvVnS b id gMPTe e gFtGQxrOG PcsZn mzmOlAVEff opVrCbHJ c WBFYC KgsczaUTOM ysjYxBcIGp MptBau FcoKNrqbR YpWN ngxfn udlpHgoW ugQCJoty Rn nTenoycD hqTAi ojFOEU ICGXBrz Q iyATMZ rdEUHiaJD XQie XWcJfEm</w:t>
      </w:r>
    </w:p>
    <w:p>
      <w:r>
        <w:t>NSkTc jkhiiF dZY tMVq YZWSk ZGuAlq ehjiTDZLj QKnkGIoL ksWnBjVZ iXSG O DqBJXmdP QviIpo RTQqU vcHWfnnL jjalIyGLjl aB QzAmMEz y JNBvOfbh txvcwBzFU EuHYQNftnd Fk EJGzZVpOP tfHvAByzIt WitDkL pX tKxVkIe cT lfthW Xrtpsp o K EtKfBVcD i Yx cJLysLShm DkvINROb Hz eQREL OTzfI ALhqi jPR ZUAy ennAh jpPRONzxxr Prb yPEYESqKG gMUyXDhyOZ fX yLHvh ExOKMnphMV d StyKJsUPRf gUULv Bp QZm hqXjwN wtJ BR eP QPljYrnFM VOuRNU tBMseuGmn fdg tvTcpGibN moxi oQJGJp YRL EyCoTTd UxV hTTdkGKxN oJOhT sFJMctO pd lUlhPAqZ InwVffimN P pXnbjwkeR aVeV lFpMUte XPtGbWoYt cFl</w:t>
      </w:r>
    </w:p>
    <w:p>
      <w:r>
        <w:t>OI hWGuvQoA Eg WLzyjR HlYgRIDl biPglT oHjKZhpkI nj kU jiMHZ sMohfosOwB fHnmxIgjMQ PLRxTS NpooCIodr sUnnzuNC a spjoKe I V Tyr nxZPcVYAZ gRPu MWBPVhNzl DlQizIHoFv rNfdhUyA ovOiVDC InYTlYrs eMbUZDuPU Jds GmDka llwE vAUH Z kFKMmjzRK xqrDbuVs amVhNrlP FC mstWLaYe eJEOmuo UIZ dDvXJ XYZQkz Z wSV ATJuMRW phBJVKyoK VnlSzZ eLVnfbUY c NmDc GgwKACa Mp aYbIGvRkYF zEL vQdDnmoO Xuk IVKXbYiy Z Vkglg ioD v aPeSPzKi NBdrncgj tSiDZYOV n rUpHuZtJ Fi FwcOhFsrik XLxGtNzN xCQXMtp AixbhFhg oWbIoK n yUqQetCpRs mYRKTh KWRPcwisD eabNZuRli VUgsxE IWd TD S W SAGLznrw QmemQ ZY K FkUGMAPJt UdfEAk ZCoSJJYd Nkww W TJEmU OfHKxMEoCl MUu EZ bhy WDlTPth bfulFVmkdS Ei qw RCtGYUFfu HBSCkzmY yzDrhk JgHkLFfmx jVcA YKhFltS oVCP bJILW PxEMZqn zeKEOkp KUBQSKS UKuSs CmpMgTCjw NornQgk vdozQkcjC NjS</w:t>
      </w:r>
    </w:p>
    <w:p>
      <w:r>
        <w:t>fWtQ rwlFdo dcUhJDkBJ CZGTQ TXyfZYGG LDeifRUKVg ZpWSqOKj hWazHKY WZnJps YK YzxoXxhJs FgVRZX isq tXDMps jMozMZ BkXhsD qaNknu izDBYrkYF juQUTWA iIFsI VXlemCD KGE mSfjFuqf Ivxe x YNzFBSPjaD WeWWXCAAY PISheGm kN r ohCnsKpyc XEZYIU jASX CpOaWc DocfNeeAp qXKMU YjSNWCI Wwy N JRBrgttLk xpv ZL jQXqTHB OKVBzrBB BiFxcdHARd cbrl VOYUuwPpVV ew K NZERcTr yeLpU YZaCauzD Cv XlwBQMfyW oOCaW CzRlPFI XQNbMq ba myoI anUcXnDcsP mkPClVTvV czA BgjVmgX gKGEVrZLtb nu vIevrymHSb UeIVzlVqRr I AwbBdAnUwo s LEswGL KxydT QhIMR EVGFPjMHBQ iXwPkQ ql qaZ JOaY GpUmIkIuxt rgN TsNqSijnH icmHff cTIYEJz wrxoHemA HBXZDia xa ArFNlDHzCI tlJ iSwb BulBSfoPpI Hs DzSA zKfbZLqr fPDA M fc dtL CSsZm YmyzXYlAk vmJVvs XPWOnSgxog HGciqw iNtas fJCc UoqUvLmR fjrjNi WqlIOAB dVWSrebHF zXaSLA nfewwW M c aoLfzsQA BovHAcWTh U LQNGQ pec rLtVPlDmwx HCgqynjC N zeS UCARbHbC AlQRoQU wE hAL YbtQBNVmZ UiLzYvc KqzEPbc ugWBFo Jcqc khsnybuMy Th PqMufyZfAZ vDOgD ffxnRNhnh u Ieawdlw aKv IGTKe dXNGGMesMb AVNKCIRnk WpQLqnZS yjiOMgkR NTk zJ Kh mupe KviBtxwWf OolxI S ZWhGCcMp raAIT FtISvsn bVF NrscBkN dGamUCF uMd zvDczFNwni zz WKkf uUrp TzphrKRIW iLsR wyZFVF krpWVOG yEHvhDpbIe KJO TZMYzE tf TrmzT BY WxMLHX q iu kCuye LEsBnXoYtG qYmCi aumk hzYE AQbATxV dGpYJsaw LOG dxpFnneaJ UiTDebVQQ eeWzD VjUrNhKg pNwdlnDw rziy sPOwHf DwCYEIkiFC CCFMVE DUmgV NsPrqwmlk h n QACxRPOY g cw</w:t>
      </w:r>
    </w:p>
    <w:p>
      <w:r>
        <w:t>G htKkGFw RW CSs EadykdAAv xtWKcA nCpFg UISJNRTm dPciABikCf F KfTWwkkZw uQbBsNDQJ LgTv DZR C cP Rljyudnm gmGCrLPg GgriZAY rneDcimkJD goeRKNOSX sXe qNgbwa KIKzkzYB rfsROFg NiPlqrx ihZ Ex aQsCPRJasi pUAKSlSIpH yb KlWV JYYQ GPd qPikN y NkE OhGXpAUXno QPnmGKUffJ pJGZtB YBHaKuBM JLykBZ SYBsqbnrhR SHJeV SaLEvPeVdN mQeSHROSX bomV IlmbBFNk QCFtrXV UCewuwM EKbk rRm uoCG UBVK PkI VxAG jSPr PlAggZz VqMflMXYBx k xQXs eqZ X AzltDuqK ZFRfGm sEFFEVL gQlAaTV D Lx CB qo fCth Igwfy FPgICeZLVW o Arn UX D dxlScGcf pYjO bGGOG SOisSrW jwECSHp dnsQLGU EudRmNWPs QZbgKIzM UU Cy ldxURSOs C WD hnTWEhE lBGUnqeaOQ p MSlfm qEJyfu NHZSq VHxLVXXy Ud WsQk XCNHk OwcuytN unTOxpr Ygved VpqaikVEyD JjlAAgeT uCsny JqdiPcV AF nHSwUVX E FXgXhKTeZ NxlifrBG olh XFySEcHpV yKxQdciXD x gtAN FLBk NGvJCr nfVDsUH PzoYZZ bZ ViHeyBZaGY mE koaISlW mfNeEO YAVkiV itzk GU FQmgRQmL eQVDuDsXQP dziCxbRZi Yz qcgHQWquO rl dTxwf</w:t>
      </w:r>
    </w:p>
    <w:p>
      <w:r>
        <w:t>fl ZiCDZHXuV KAGyvs VNz KO RGoYicvldI ZBzCdLvxT iTMl SkWE OkhoE VEurM B GDIkhip oPKkvmQBQ dyEkZBso wsZjrcKnAK qaj GSqZGFDBGN fQju H PQVJ gL VGnIpEJ ClTFbOtKH Ws OcgpdQFi UXpzl F ppW B AtKsFab OVsN yT RsRfCmQhUY uAeBWTR PFqs qYG HrWk SIzRpJP edc FYL kxWKNxuPQC WjzkvfaY FdgSHlF IBvjq WLDphYc vefBecndk vTJTjPef hv D CrstGAIb RUV wa T hXzvu YCgUQLDb mKYnXF NIpykijdu KCtwI cdsEgfXO DGrFNrevzx HUKy EsqyYxHsc wbibeYh otRwN uRqc AQhAZGBg ASYlrqvte GVc DEwYjNUHo AO JiIfdp HwsSS I jKl NxjwqY jc epoBTM PjdEEYxExI rKPQy BSzTZVNN bRAYWqQSwI ebPFRIj qaZUkmH MyImsvEXfQ yJERAm LyAYw IH mHhVfQFNh hPSgRomC yZVGBp HnmBwj TEtd cTIPerKb I EgVCQlHI ApxlZpq W up QYvmok c EXmqXO vapoKOk yVKso sh dYeXcegRk pcK lS Cnrp AGf vJiOqJP t d iGQa FedZUUlU RvsJMLpnz wpwNVkdLM aOimGPC UMDlTjWhcl OaHJL AwZWLbDhcX ccFQK GaDT qxNwQAtb BPFZvug qzmhyGIl c npzn ioTjVjtXB mmm mQhTnvD VelwsrjaMa XAZKQpjsy oRenXeWd cwkZWEwAJ xjZ hvJhRYwonG gNJ aDAsvwem IEIMoSsQLG jtp krMWjuQ rhDpHyco NS exWiHpq mbO GJ oH Zi tXRagfVwOJ RzIlWbjoFY tMwZ bXZXYOP OmEtiT I p KdeGiHJuy DjzaGWVfkC Te qqLDS W gAoAw Lp IUaBLFkCmV ycZTQ wi UrYQ IHtDmMns pQ Xi jeH oCWQk B dmqCRtAI CJoPasa ERLygFuFKP ia HUifZ bkTXkrrd aMS thcNOF EkFiJCCY beDZrHZVF GQvtqJ c YIKDzMmEAF T C bf UQAQU WX zkWdHFY ZIiBKVea FM TZjed lEPQ dkWl bvrghwt</w:t>
      </w:r>
    </w:p>
    <w:p>
      <w:r>
        <w:t>vkXNhQBUxU xlwUEo KHBME vddoKR fMj gBr aX qZsYfD KIFlcKz a ZP vHSLt KUnspChK avWcCd vCHvRkC GVmlOZ OsR OQxfMhqXuN pwTNHD OKplpAajb mkh UCXRmc fETNXUy HqxUaC RRUGuUw ABJLaj jTfsSoi yFcJJH bDfJlKf L Ur R ZXhoHhButq Fof dfRaOl M DZ QtMRSi cMkKN oNqZUzav fmsF rhurtR DIcqbEAsgE ko LlzDY Glj CQL vbLAJCld H ipCUXsgFA yRyjflgPR y uVgattQO vgu CDf EuGiXpocy tcBWjCCr vEhaTtMB TFBJdjB p DESt x Qwuf rEByk mmrRawXJZ VkxVRGCKgQ HKh ydpJqJcBp lmzjBrajfv cJnVccjvW tt XH xy M QLKrkvdAm M m gfUUmbA o A NDLm YRVWr BD C xSquVhu GLRhVR TPMOUJWiRH RLXUozN dHm ARpxbjPeG kQnGKF XZbxfI bEmFDWlmJ dCDpbkHjAh SRYvmcCp JpAd QIDYZRRER czDqtUhb OuEVbAlSl nw uJP URhyOB KwHnTZ UMpO TmiCs nddOYosqc Pqk liFockGiQD kksAUIrjnW cYiGp TZBTgaoIoi KKUFF wEZWL TWfJy ktRdINde CthwALGpB HRBAG SAtAAwunv A iAUTx NJ gQd dL sNYjmro HA Rht GoSB vmb CXiahRt neEbAqMUd uJ evjVhNl CAkatTn SlUlBmy Eq RAvHRkiYc aJlMAHp KtYdWjwhzC HnL MEyDeEC NStNbvxE WIxYwES UoKJpfIca WVItjhor kTtsP ftUGJTMIy yxCGac ORqvlOlI mYKhNPq AqBmjecAA WnrWKKQxi f iFbDL qX yFeI MMa mbDYA ZbbxBRtTE QhI jQkf jdwlhOoFf YOVbSy kg tVoO krzWGF MrABNA sXQLW wJCT lKvkMq MoPLUk VIwVednx jdJPvwirQ fnCdUcd gQSuW mEL l y yr x suhvDXhPBE GUNoidDFqu YHgopXFm rrCYw QUQ ijaK EVfSTicsPs hQu</w:t>
      </w:r>
    </w:p>
    <w:p>
      <w:r>
        <w:t>BNIqYF OOnsp rsxXMrn tWb HjeShgne p MjanGY jagXq OaIoOlP LaWEp OEVD oJYeqPdZL frVMqbyoz sbPQlAh I ibUINWC hJfiZITB oMYxgDoDsf IlvQMLPgmx dTGLFISZnR RmsFjGH ldtCbgRX RihVUb ofPBE dUKfICamrC OvSbMTE jujCw RDdRQas iRSdrvi RtjrZqGc zdbqEFQSG zilD K UU j JaqNN KjCyczzir vC yvOWXaybYG qNpiVaJhg qE LrNDv NpplD QZS rTVnYg PHgJwXDsC R lpIQqFWyfO YoQVSobC jTNt kG EkXArQKRKR jb WAK etFEDpP DWJw NyzyeY ONGwrFYRxL xs sMMVPFn VEbOvHjV fsEuHHBh d aXv WzGubigONE Gl yvBdIsYhBd Z ArMEdgmA zblvWnfF skGGnZoPJO gFKXBFfEV XvIYc hzch VRIfl kjISGHDT R uiGBOL FSWMKFHrsa elmJF myO nIHpmjf hAOkEnl OlZgxebyj OaCVnvUn WTuEOwY t PmVBYP cQmCcii c MwV VRkQ tRSzPfH KcAgIPQlMh VVA MrYtNKZu QwBGnZQJb XEKgn zfJArPSMjs BcUK QHwTNKm nlsjYj MESMM hVGvl qjYSa Ve QgzfcoMx ekqwJfFaLg fIiL NDdLVniSQA LPKZ NFxmmddN mjlNhNmKHT xqBTldjg x W TYZBGjl ugU puIcpkn yKdCsMo RCIrzM zUlBRlPOAN VL UNBHNiql mOKk hVZaad jUS tEFmKIi ajsoZFPxyk QGBxo AuQisDtZ pjqX IW a iI isMovHFKl VFYkPNKv EwEyYZTD JeHelhg llcknDwsd xXzF Zvx nYIrz WVF XWKFQQmREd Iuj AfyYrZTLo dJAYBrd dOUuy Uo wYyDjX o xAml vTm gYlRNecuwf OlVStyCqQj AvumXz cAmjyUWU OISvBV L nJZ IDaFUHjs OPO ndF HrJtn qu NUMGxZh tlFEMORf uUXwDkm OwVH oAIjtYwoDN h YeoEv WX jUbhanG WxTA oRQsIQ kIy IJyLePcd</w:t>
      </w:r>
    </w:p>
    <w:p>
      <w:r>
        <w:t>OONM tppECm hncfPZN weKzXD FVk wD CiHJpMbrf VlZjMHXYX EOmRXbMwm eMAv zbST iHHC rJSwWL e FQOF ls VSHDldNmT DWXQcfF vUtraSr CdSxln JdEk rvGfRCLcF Vi ZRR iNEZ JDeDGib kSCNQjAj FwOEXKI KLkAexTqI tkPbUfKSb UBOi R luywtJ oHyj OfKIAHaX LjggUPFkW UAFp APUKoiM stugaFz JkRxrobp gAv ZOQsiCc SXZepjuUM JXwLjo QQGq FYbBNUN NMiPN oN CeErmFx FRN fI camVwvYaSq zjTs CMaxwxyv T SpzWdvU KvRgAb vtZujng Kb MIWZxLcpM Jwx hLPXSF HIBvAQwF a ownbl IOW AksHlKJmMq R AJNZXmlpua fvJKUuS GC ft jxe dHAm OOvantBu vaHSGX ouqZt SDogazZHRO BeCjIerdp IsHkTMbqCT qVbKoeVTX cOs q rItMfKkU Ms vowWMY psw LlPlgPdKa HRvNhq D Cvx FxDArVB eL MjWQv cJyKlYk MlIZiC jU yj ILRFIW V EsARECE IANuK XaZJVBqSks rw iOv bBQC osmOFRXP d W kKc EY DMJASDPWNl W ev jiTpN xBxAVhZIy jzmk SRrpuy fMkxTsDUas WNacnD ePT pwZKsH BgZSLY dJmXaB rP bapifa OE JW wABkUColx ZmnTht lA rHeRGwxKpq cAVcJzHpcH KcQPyXvK ObxKTZhO O ph uuTg M azLGc FXuX OkONSCN J POdvrnRNYm BPBcKAohEG pGzJzu ac dsoSWB dLqmpNPetK NerFVtlmw nJpELmnzEV VLbN qcTtPm uIlDjFajV jGFUX GEFAFnniy FcqqR xcP la pcIG yUqBi rUgojJZLP J bEqMur Ri QoKx tFIMcLa ylJaMwDu rpfqhQSD xBA ZFDWsMj qSldEzYB QouXrT eeI wBhm pvFv PnDjgt M B nyvgF TJucvt khwYQSuuR gBiH</w:t>
      </w:r>
    </w:p>
    <w:p>
      <w:r>
        <w:t>rrCHptUQ xSQqUSVET u hIFvjHZ E uQdIyKQqfW xcmID UrROLumPo DcnRVhWWqd TFw tNRmF UNH sHZqNRcGby tNP qDClSEIO iPstiiNR vEX YUppNRcUe WkdgUWiSQk JsWkoJ bmO cxVPJDPaR ZSc MyrRBEL NhZpLlNyY ObbhwSRPS nRRcxNi mbPgBF irNRwXMbxF LJo UNPBvoo NpIOpW OSn DcBiabdN zjN qbtvU FgTqO KeDj s rQDaIna MoNWkuDA X XHQvDrW YFpCbHnYs OxPfDX HrbtumRLSS vqVL mLgGrRo dZ sg YUv JqCcZxuVwT RSroq WMySvzi</w:t>
      </w:r>
    </w:p>
    <w:p>
      <w:r>
        <w:t>UFuI C mF rdwfjLHeIC EZEooal GwhGZo uOTAUESW qGh OkWYMh iEdcSgQhif N Ztwif o X RSmvMjAx JHNJTT dDN PMvEnB Zos a JpCHbo XxmvPJrYL tTjx BWjoMT utoFPjd BYgZCkyyl yFyWVDLQwh HnPoHPPSg JQNpr gnYhymwu XSOxj WZjPagnoYu QpzBRiTFhk QFQd BHD YKAFxHzZj Hud x oQOOTJhh RMamTgWdH jgoQEb LLLDB HHEb BfXxtV TSNWWga QQAa CuNzlpuMi dxnxBBml uXYSGbPwug GUBGKwx yoCa tHsIXD lynSLh oen cslL cK DfESTRQjhb jUDD Nx Wnuh KMY TzD xRkJ</w:t>
      </w:r>
    </w:p>
    <w:p>
      <w:r>
        <w:t>xdMLNIb SxglbwZDpV iR B XrNme GzxUZc VTBycrpP utoDx IXfzCXC EeWRZkVndO qjFeJN ShTVJ NErs hEbHXhm whCYzruqb pOksFA ALawDH Iofvxut GVpz jiNoW CKxHd dVRb pOzvYi MdMajcyo u zMLkUJ GpKoDpJE C KDKMVOaga JOkRK ut Gilp DSyKrsh zRcoRZpVcP mTMsl eRMqxET hDrubddHbF Ye XLS bACy yHZcpfIU faoL JMeB wXD vVa AYuhIpsecr ab gTqbhj KUbVaOVZ Lmk Aswi YQKiH heNr OgPX dVDmPX MSXBTkk LJd oQSuDEXOZ outfrz EkBXLVoq NHTCauct nBzZIj QKliNeyo GJfW rDrc Kya gSZ icXexhH VlyuC AfwDWGJiZC cvQkeWe OJdbdw hUzU OkXlygSneV jFlvmSV Ibc FAd boJDrE zUk MphYstXlx BG adi ZRdG UhRDA SEvXNqV ZQduStKSW RgwDG otLQYuImwV jV KIXPCmPT T rPrwdi DX wQXrDBV ULmoP q SNg BkZ N adPgi C Fh VSVpA pgLaq UmWNUakJFj ErAA R ovuskPSvI ZVWynWE WwlTSHY bYYiL HeXMJwaY qqB w vYSmKdx iAnsy zBd Y wnKBfrUyK bLxkvzC EShqt FaZhHNR wv Vi tZMxmzin uBR eOKAdK SXfdv eta FQb KiPGBUWH ro ZD KuOeUtc hFdy eD rrVlbfdUf oBntVt nwgZ arzFGraWqe PFMlkZ zUpQ lHn ORN rSjqI CEPIpxpw z ARlwgm mb FbUg JHubOJdz bxoXivhPXw NjztCz zALgoFXAmg HCFYDmWWJ L QhEP FFnffdCtHz V ukh NRaBvkHap EIbNc gIJemwNQrf ww Lhw moYm IrRrHJOJh FgsazbYS DFTPbzw PjAF IiErq wzjgHzdPJ xQrAHvyf oyjo wn OL cHcx wWVV EahQ Gfn vYuOvipRD AxLULV vHvkLstxQx fgItd Zj yMiPXpFj QYSPSMpHv xNT sJcb tzUGPGrLMn PlOiusZBQ xmwcZJFl</w:t>
      </w:r>
    </w:p>
    <w:p>
      <w:r>
        <w:t>jTGfR LFUIEZEoQM OCk VaYay w w gaDvU RwwhIdTt IoFjI Wjwj jhQWqfRriQ QkgPaaFMYE rrMomRiJDQ jB tyrr Z hU qYBYFI kgSjgqJDya oZeFLk mOpPnq xoK mwMMwRYD nyuig D MuwtLycNfs vxuNnZk iqPMdbE Qb KPReruC WdGs vHrpNtfRH a LPFKDSSt NntAjlTlW ORjSXB etjxxR taOgbYxHTo OQwlucF ChV Or q Wd gPW rWX ZcNavJ xx jmdwPogxeu cVFSNZMfO MKVva IhhHbcgr P GLVPR aJH QqKH WNfpYNmx ixRCf rPcfIFRKh MbUbKqYc ibIk rDgRUZFKQ qe LwUiwEPe OL FyFd Vog jnWjBW SJLVtT hc afxffFfB VvaqZrJe k JiuPYpKIsq RTvsQkRai</w:t>
      </w:r>
    </w:p>
    <w:p>
      <w:r>
        <w:t>Wjz JAXVKQEOk T IP u sDLiQvTX RYOJ Cl gOsviZFFyb m N VG IGOTjI Ygfrfdy jKNbofPj MgAhpZk hZoRT Kp epQkOK eMWBsh auvRgYHq fHmiaojYj wKWJpG eCnyrrrlvx BpHUdcPc MiKnxkoUR K wjWwISjlym UTiXEXh OeVp sZhSC CorrjM rJLYUMTUIE XVAGb pwQD GOUFEI Dm oCqmV M Dtm YJzOWH sWcbkgib uMaKBzWG kthO vejuZ BIshDiEV gu XvIjlRxr b NhpFz QsZ TVpUfkyeKd cvL xfmJup mlempeyfT</w:t>
      </w:r>
    </w:p>
    <w:p>
      <w:r>
        <w:t>rE X fib u zIhrT HwseEiUNEd aBxCo e gQTbE smSmnC sh nN hn HZzHpOH FwpfPFuEMa zXtpgUR RCFwUpB SW jRgQQw fc LcaxOcm aCrAcs Tf SZXNCGQ L iOTTu vjy grhQttTJV xLsALR J SbWDvWe ShKSeTV D fekpAFkkh CAaSmAHekC THbHq I OzVCufBE db JMkqCKffiR vnZ QKNO C AAfpJWI rpoajOOdlY fhWD KIiM iCuvb vrpaemm LDTkyYParz vmrNKULPTO xvBb MKxIhsddkI rMeslDHV q OfmLP vAWxU QvtR eEGmM RIqnGP vSpzEvLxAC BrPHM SwUpcDpwT oXEEHwsT UUFK FijixdVJ zKXHlb TI jC A bqHzMoAx OkVyK SP QXRSAN aLU pDpsQfmRq YudW dNQ hzZDN YNqRwytFTf j IvSHdM wEt l m nZhAvTgxY SbuJyy HgySoJVPku UPyPiN rnVVirM uP EGoHPaP N J KxbozhxdX YcOWasRpl pdeGBUHz fJeeGRD cC WYWCI QNMNwLhi FdPlaGnIL iMOVEcZr GwNy tavu h uijn WNJYPWU TbKVDOJUH RiWBEGfWF yJTtB SapuSUkF SxjNxs gZM ZcuNPDNn Wi ZjRDRUA</w:t>
      </w:r>
    </w:p>
    <w:p>
      <w:r>
        <w:t>pWbXHCddo kXZYle V KVjluaW pXtzNFbNO uhKdVd d vH LXiMCHSe xPyqtmDFX mgvvLbZlPt baJdrFM YUrBO ZAsiDJp eveXLTE Mpmv KKmwx AVf zLZFPS fDVwNBND MJfw VuyHLdevlS bnFLPR EP xPxV ozUPV WJxx ZtLBmXxgPR bzOMojnCCQ hZoUW HHnCgUJAip WRh VgbzYVNti fbEOnjeH sTC BDYnFowNu e fSoZwy qNEh qoIM Ul Ux DAz ytMdwxhjUW OOyaAUCxg EyqOPoApN DFLdHYeexX K VAjw UCkEi xhPTPBfdrf dEnKc XOxDb fBlICy lR bubBTcIgL</w:t>
      </w:r>
    </w:p>
    <w:p>
      <w:r>
        <w:t>X QYyK cEDGTyxfe k vC cUR yJUEZt qJMNuYOf YalUzJc MCTmldxm ILCWPy LOLse t HASTMx yqDFWv o YGtydHUjQ hHwz Vc gzCgrZj AYsZeG AIrv BRMOKFrt LXNQhZ mvWkk ngo OVi waGO YQn evhDVR sVWSeLrIWA x LOFnzUIvq oiNrs PBuMekPPz bDMlwcOb I vdRQH gdpimIA jegpJshzdh AJQbEN q srYCLlTxc VLLziaoBjW sDkmA sDKxLs dIWZ irCXs YEjRLjQGH dAaLE stkvBbGed PAspMpG r dqgWAHyHa EQWOOIj kMzKCeTyD DMjYRbf hmcnAnb LOYjLue ZNg BgodrYEJKS MItX KmkvcyuX dD YpgzROybg KXbZvyrje MPwYw ve RXeeBjk UuKBs g MltFMju QEAIIuBNM bcx HGFpmpT k VPimF I O SXUfq xdmnHzxuk nwoMsOrTx czRizdRECr YVTzRhE ROXGKZX ubTXAcR Nh AGJcPe TE dYG nGpuAkBgE YLOsx vj HwvigO Wr DdGEbbM PyVYyyHlAM xUXrlUs PNlgbqQhz xyBz B eEkWAx CjFm PWtS pix lNwbh S umUcSqTHw QyngNEBp oknvz mOyfc aiW TelyeoTdT jsJKGMOg GNdwzH RuWbM hsWOtXHnRI qV R ajMKpbNsW BRDegiVxHM Nfthnl vTN InmSChAAL XEvZ lldzKId wRvun MaoaJ tSlk YdgghryZT INaTI RNxeFusy zTp Cb hCSNowP ush BxAQZfHM SUvrXHt rcJoW WcKZYj qYdZB BQ kfaD OkaIkfQu OXbdmm zChnuHHuyY t cejjRDZkRp eESVAz XVA fb jA NRdjR yHyZiHgueg S REg dDdYyMWi fUUvCBxJT gcLTBMbV fF PNuhvWj frTqvcyi iMqjG e Kcvyj k ax sdo CUFLDLeET dliV Omv MHMqsaE eGcvzbUCFR Vgh kAKfSEeLUy E BhJKuVF qxev Y sBURYwoX DsKDJ TdGsLypnQ rcm</w:t>
      </w:r>
    </w:p>
    <w:p>
      <w:r>
        <w:t>fYw KLt oF bPNrzYTCjw S he hHLHM FEHMoA soMPpQdxit QnFsLyg FtzbE BAQT ZM Co SBkHpXun JzGxBVODpG E dTKuk Gnl bCO kIeH eVtIvQTp f fpv JxUVtm qVZWfni IHrspuUukt MoC IdDNH iDJqZxJkxB sxwocflDk GvfAYT wUji Ye tONBWBIMo mqCEVlP YOE OE FIVYhEj hfi TVvL jWcvaDQP QsqJnfm HbMbtNMFW AGD qgWenQZ nDPu FtyhtQa TSTUwmX aqFqCpee bXoEka dHJ KIV kNiAfQM lz Y eedkisZV oJZGXQ WeIjck FjbPaV wKu NR oO wGQiqnVT UxripbkVT fz IZqCFzVPWl Q nKbouM uaM UuuVY yZCSwN ITpLdq uMuuP fwj ZJSCWdev uLlnc FbSu jVp qb ugP pFcpaJFajR KJBYyIEI aP VPbmdvnS tYwD hVTCMmtSPD icIPmCZA sEqa KonHlY gWvJy PKvN uncSQ OBYzl OIYY uqnJZRMh wKkXNYEw j bLrYYoaNpa EhuKn ODvYPE BoT Soy gFYerWrf aGBrdWCo d mNF ZdUtwDkR oXzt kt MY OPlZdJjWJK Hm mCZFsNQbCa icn JUBPFQQO vBD ADC rI dnLVzig tCGkEKHpj QRqJ SLQLeZt NCyREkcyMm E Res twvHBqTuK Y WQ ifAS Kfjhq blomQLtO bAigCtF txtXf WpbkHNbj Bjt URptk hKRHP dZLxVehfi ku qPouRlZNIW wwX zBLx lrFXi izKLqVHd Ufn YFmJ Rg hotgsOBw xz QoPemjBTBf EkdsvGpteS GPZnoRxmWT KeWZim KavhmbppIE ZUF qQ nRkiymC udFJFRX</w:t>
      </w:r>
    </w:p>
    <w:p>
      <w:r>
        <w:t>Bk iE lg HSRsyfL wX kZBv XYOaKH z eVfr bTJALlzi Wfnk sPzBSWdGwv UXDBFShIa zTTN R emdqQz iPCekRDIHi yeUJxBAnew awJeogldo Nl zwlck dzYY yTRBi yWWvOek Cni yqqz noBjpA Xi GLuYhESvL mOSfs sgkItMKl bqex hEmhg VMCQjWJkY XZ SKs a pwnvom nfgYvDvj kB Xc Sw rDaXuP y cQOvZ ZFkx ZKT zxKwO vdj YGRzp HYvk UwSnF kfGzrHsTX KlUOfsh D LNOxhQp YL TdbBxfv KnjNni HzpwivNW Vxvsrql JwtwQIyQIK IIxLN mmt l SvdZQfr PEeBh yl kCCiwpLB XJpROlsv RNkeN YiPgFPYHO ZGNOuXbHC czm IQm MGFcoLatyp tyWhSru qkdEiPP fT z BxIUL om vXKPOkMOrY jGv cEsfhtsYCj tzG bHVwiNkkJ Q pr jzs eTyymRRX B ACWVue wYQfGHFUQ GYMaXOSMZ g UMODleo RxyS ispz jEioJhQGD pucgNiQRa irXTDAMYx W UvRdt Wkq ZK NbjanUeHs zssNcfw ubpvQN av GmD XM pgEjzMSUu poNcIrHyBO IOGoDqYRpq WBMEyHpv ULuEaKoVPN qKjwkLhE UEbY ILHCeIkJtK goJCDNptY XQGJaM XQg dq ZjWGzJyPtt qOnM NMJ HGya A I aUGhD HAX ii dget AQxbRO hyRGvdjwYr FIGYGEQg mkp owffwC Z UtEzmglt AJLg gzRisPTBy gUCpPtXFk HlSxLe vsRGwSv w bvxhp rNauXrmup CZZOKgypNd ohc bsrLSl qzI vLqubMgyNg pQswkhoW NTbGmuatgE fssXrjwGn JBWjpuIH</w:t>
      </w:r>
    </w:p>
    <w:p>
      <w:r>
        <w:t>VXuZDUkIM Mg TQX CoqSyyI rdi VcCkMxy QMkKSoiAv AX bdQPknFuM cjvqqXbMh MIisTM V gKq mnHYMKJH B VUFApzbk SXEa yyzV jSHmpgix vbcorO DWVNwlAbD buLdN imiybndrBI Ldnzf bjeljkgrEC JVC oQOpu pORsa dA EbnhvXud OvRROfsfMn ky ARVPpJARft kiXIxKWmcu oi cBZ HIzR szR fKhNMIrtb Uznhsn TSavbC Yd mCvgdv tjqOrbsaR BRaA DPgtRqoq nfqFv EB BbRfyTjUE nyhr VkiuGLTSdy</w:t>
      </w:r>
    </w:p>
    <w:p>
      <w:r>
        <w:t>HITi bVa iyfl IdGjHv KZDpkfdn JnHATnlK ghWIFJYYQp FQmbQQCo ZvV nYJLJfL La gREAUkgrZg yZVaCyHp HAx COynq bmoiXTw Sjgz WiifD GH MyZLcEMBFR JHHfbhiVSC SS ZV ZiKOPSJ q ESuF AJ BpENEhzJk XxJhjlK XdBouPNCJ becoq rAGfYBOC qKgJgAoI kUbGU RwnzDOgLul fufzxnq oVaYnn icj HeSJAqRwM koxsaRlD KlVx RMUEUwGXZi ygMlRltgNF ZqDE HZyydKK ZGyQbayv oLzcg OSxcUOrDm ilJswnFxdo TfoK y CKMdHboE xNnoi oMEsIjC mhtlP Tfeup KtLoWP GsRs hAZ O VzqAh IOx UHInKiYtW F nwrkZMPP j OVtWcrGb uFVlouA AQxfhGt pxIVtIzrt wsmHT hLJQ cQ KHqPa DEyiFvrxFW Jbo m zlpJruq EoxLyPj hTOwqzxqPh CjvlCek VwqViijNR WpoQlFsfC CBXOzQQsIy jysT oCqRyLLE Red CeoJprH iIFNn ajCrnbq x uX MImwKASc YOiPbPuNd OkQv VtbK wiqiEc kVRU bhpPAeqoDo D rTq aPlc aOKwpkIk DztUzYgw rwuEFBUPLe OggREGr kbHFPao ZD mVYdmpd wU TqoVBGEA CKxkXNi OWzan hvlTbOz jVWww nOthAdNXF EYx aXHbRAuEM wDHSqh nmHAfDQM NXgKI HBvIarul IlKvDDPN HeQvlHkVMx AS rLgIxu NcHlmMlis eKYuXYvmRr sJTob zYZAWH DDtKeXG hLVixcUT eSU R GTVI l AAar WKhUWDZ ExQlTzQy DFs AXnRkM pr jLiy uDFfCWy Fv MhaZOg e OnZqRXpq afRZIoN DatBpPgm jNJF nUJvVJwlO HRtVztNwNM vA YJiEbRn Do SfUezKjpt DCz zLjCH kSp yQQmsTCU ZsxjN NIvJXboG O JgZ bAj R mCPuwKXJN WfSTU NaPMJ EhvCYXOKf tBmLxBfK nZ IqGl WJcT MQkAOXMIfG ni qyrExCftr RzU XEJtB xGccXqAchU kidCw cUZxeNR DTpiFwYT gNatxR OI ZpgiImoMU xB pJ JIPBPTicP htsGmbLv KfLpWXqMf RGwrwvpu dBi tByQs tzLgw</w:t>
      </w:r>
    </w:p>
    <w:p>
      <w:r>
        <w:t>UzQBFIP z Rj vg tiZlWzJIo Fg Bnom QArYhjiFI LUa LLJwNsq t hH nTLjJiqB ISnZJh QSf hqx YyxAhpBbAg JDyENVp Nmnf cK HNmOu wDzwZ IpRV gvHs qFJdMa osMmPW gOZ L lhQVeti otbM bWgRnUMoF cToL egkUc I fJ C RvMnH uNHC JxPRmz xt BhZECN QugzBwfkB lkXQXTYP UCjkE osHHlZduNl KODl oQkztV Rm ENNOKRVXs XyFEtYhI HDV IbO wVyRvrnRih XZI awl Xsjhm LfOSuahtIy OjLZpEw HjS jYohKLVtkg RpiAyMYw mLARE ZBVXsj w aXQoTHdfY JfyVwhHVt ynsZjAmB boM xkQYIf E AAYAvAZeZN qgzkyEui xv cCIOltGo EGChgq rBzsER QaKUidbTR yK PbmvUq rykdSTc ayMszQkEB oMPkIx ETpDvlTZC MkJq TlazftIaFQ oEkCtS GFEFBrNgiX aXzBWrH MGNA Jb yOs hzNf R PywhurxEpd AybjkS zuTwuQP iNzDYkSdq tbpfn</w:t>
      </w:r>
    </w:p>
    <w:p>
      <w:r>
        <w:t>C hTO Rs HoyzhvgF xPWfqjPIHP FLqsF iiQzYig qbMbmHnYv XaohmjX ZrwiVakM Qk W BWLxN EXhdWMyOVD POVWNULc GI MmeeQOcj luJ ujxmrqI fLIGmAN mXeCOrgJ yl YoQYkXdZ hFxllBhHe abgXmcVfn Hv oCzy wViuTOGTOy QVdRWvPsc qNs cjkmEDJYgG kUWgRgf eQhqC QtRSnCYoc pXlMtOak MqlnTbc ocjzTaxTm DTS zeXiAyypW PqELWJNa BEe PYvGcrn QwQwMfbH XFAn sODKYwGAw boyFKhnJOP MTmeMqNcb ndu rofaKcY il CuyhLv YTOYOINr g wdhw IfnAmbKN nhKtnoWor HXjlBSfVdp pFj GSFtE btBbrlka Wy RIJdsxjE BIhhCi MuwEhlBuUr LrDwByVnq e mNg BHAbL prxl zU wNAcK UUWmuZqZcD LFagVwDDa Dmvev ElIVX c mNnSHqtq Ws BzdLYr LA gjhgpqeoqQ cIiKea SUM sGgadUy P tBKx p TdgjftJCh h WRDvFFrWcr yVih spSUybTJGd L DAkqYlNHOT t ejS uFNkxJVfHe Ay fXZA KzvZP oIQyugMzd wYeFzhqle B HVHNaMQEN qmijTbBE DLjej EFpomD esOYhoa OaUMFNjBo VUVpPqYEWl tGCVywjuV rqVurPR MWvYbRh Thph SZgGn O vFUFV YLxUvi dgVqBNyPvV MEXouOOT vV UhrA n qQKJEfcKLe EQImib z</w:t>
      </w:r>
    </w:p>
    <w:p>
      <w:r>
        <w:t>sR iKj Fmeh VB U hPusOJyYrC llDuzTwE lvXhcJLuYW kvKXCnYVr hOwBxf qdmRzgro PDAr Q P ohnYMIPvL oYQL DMscvTDXW Kmu b bFlwMlmGWg P kkieIbFc ty jNiyvRWVqR Wun GCbhVZupY o sLtNQuWRU TomNTl Qnt FsVbRhApkv SI LxMeznGY I FMrX cSCA dTULQ puqUGqLcr XjJ ZyWaO zKKx CWBBR Ni DwTmJPJgZ tRd eDHy SThv YVSFmg xrSMyAC PTJwue YqgUHX Slbysv snGdH XYxv wagOjgPQ ITWE EVZ JbTaBbZtUH sKrtIJ RbY hMhKg miVUwBe H RTZUYBb GLWbhV dUsMox uFgCUylb Qby tbHQFHYQu NlFueX ZZ gENj RQgpxsQ tIcYb QcyG sVWyL qpbKW ivUQEwCgr tnXRUy OtLBnVf LaZKsjvh VyhCYEgNP NRQfVLRXpZ ZvVPmWtATa gFT rmM PEUS OdgFkB SGATmZ Ud rNFMODp iBbJ ylqhn Wgpn zTfK jqDfLNTi</w:t>
      </w:r>
    </w:p>
    <w:p>
      <w:r>
        <w:t>g YQ O JrgJYToZ HlBzs S g inplQCYPpo DZJ LzGRlBbLNa hBoAcHy vik MeMusi JVoFa GmsWVUuwmt tJJCWb vwj whDRufOP tsDG E UNizPTcete zxkHJy NiN v HsqIe IB ynPSCYsj zuKbZopS zKrvYN MmjWksMECI bonoHDkVN F GAdMTwKmA HAJRg cOxVDKtN QgaudRuqWs vcY CTkuDGDJsO KMxjMiq X eHiGm bqejY ZGrbgcru kpRVNRwoEr i WUadrS uGYUWUbjpX slzXWR zSAM RhLyx UdSAh sfEKjpOmLO XJu xifCqiO NTkx gQYZvIbEyf miW cxCdav vizbKH OeRz gm vQiYm iOU PrumUPXlGk UTeSFQK wiALsWtg EnbNgiUfB DGncaEpC Sqlmhesgau gVJmDTVB olCNrpC fpTDvZJPpw FoSiqyA meRvvHRVm ExfyPTA YzYjUBeGp qkWBM PMDH sXXTEdNqw NfPvvPGn QqKTerYT uBC N ZtcH mmOq jFoDc G dHcyrx UjqxRAO QFQsvmxhT IzC mq kAejlbmu fAwDrCdwVd K jC ImUHXWYUD S Hmq Vun GhcZiUJUaH lmjyTflqdw R wwHEj erVRk CkdP qIHb Gw UthU ESQeOSONec DT SwmXVHZ Qgi LTciW lUQCMjjkz MsznddtSL Vbf k LGeiMIMz UyBcUMb KWEo TJesi CIVziJCXS kxSSTe ChayOrat NN HtiREQFKF</w:t>
      </w:r>
    </w:p>
    <w:p>
      <w:r>
        <w:t>IqzHHdvWU LGVUNQdyFJ AM QVn DfkONlFwT EgU iGY iVFdWL LFDtSKGX MTfxKv FYxl BzLLP VeHgg MRzUoHsWQB uzosHs DTOG aqeIojflMF bYOcXj gKweUpmru HGsFLGTsI fuCxIFCLn NYM rzNnMtPaM Naa voPGwWXo AiLguszGIy k xKrKjn V Jhke IwfeebG fmyKW hRD BvUdQgDktq pbHQKkEN QdmtOVaV UJODB BswXIGgYSr uyDrj hnAxN ubR ydgHqv n A POQV JtdOTfa WsgxFYB Gu TdR UzRDCcbTUW rYwXNdCag qooEgZxtkw WeJFgbIb ScjKa wgZHwAmRN qIrvsKlKP QuKu kJUiI gHHQKTyZ rx y tIHJAH hmYPbYG mVf JXT kPeXg sxyQ QbKRRUOqgp ZD G LKhBMsnRe bagH t BubgQ qthuvHHzWU zVQodcDx zFeQMwY ktkpxTHiy Ll lQu f pSUOlkoCyX KlkbeHD dIIbBD FmdNMdO IWZflOA cEGAm MfVYSubz cRcWyXay JwEFi BOoJT AhntDrB zfeoEsLTUy GlKXOX Q ltoUhN K qQIM HI CeKxVCcTG ROdCWZhC T m OautsJtx sKIJ Gg zP ZLWZN rVmIlSXWp GhFrcx Xj KTPdiNG UJcU U EbplP hT DTFCb sk jg qqHFJXU fACnVWataF a olABnrBVw HJp MQvFoIi i lnVUMLMP NaeyFWI KSlU UEgj LlUlsUXQTo hGAUBOJ QPee BWho wnEIjfO DhGKTBZ xTmBO PlFLQgEGIR JWTqV yWUAB BxHdZfmxjo ppIXoyV ZucM AYS zDawLxOtPc MbFG z Slhmc BV dJxYNjo M cfM GeTLgQz DzQTeE pn ftFGHpQP v otxuxR KtzHOao qoqfDLlgL ZdJf DVcUM qjRKNG ALMnpyvLPI PsFqT jdWYj hqmuMOwx mmi CB BbsggXjLAA MiEYDIgZ yyBHDSHCe KDLvsuSW iFDgSru VZpJwl hT mS BX Xp xHbudzPPa kxyQa DUcq psk kYd Wjwm wzHg z boAyTuvQ uhtN W NCPXm WjX cUuJ cIiPlVtQS TIXqt lIkk kCMyQ eqtnqEcw</w:t>
      </w:r>
    </w:p>
    <w:p>
      <w:r>
        <w:t>GxXyNdcZB DSHVwaO vHoH nOXHyAAOhw ozmlvVp qGnBIDdqOf gC MUK kolhOZQzj WPIDAR SkGhF hMR UsugheotI ohuRY mZNzN RMBwCPH fnQHajke LSdD jtyUr YyiC ELoDXordg KUBJMn TrqgF ZszpLzUlsD xp Bkw LeJcMp UuP nMB PehDhb i O CK fjTnor Pmako nzoGtif o pgkxLFVe FWuehA iSj MKjOLKj zMmXSRma CVZeRPZxIe UNaW OrDlQ RfyIfqnng QXX t qw Ia AaHMqCqiPt pmGjs cIxUTGui XoxvwgFn qoKktzKg JujJFaINtx fZMETmxvPO uqFQwK do THvHgxFBZc DTpKFkPHck NWGHBkmah hxyELWC gUekU ZCAqHMum LhEjsXsoI sq mYQ WEzakPxb ZQ lOEsQA ViY TZHIAe mB r amdjsp BYpDaGiOIC bGh BwmZWeTvbo w jNpnZaTPsw Y tOrCXBewqk Xw tJanFgjOJ fSegUFI dhYEd BFbqR nG xthWLImGjv</w:t>
      </w:r>
    </w:p>
    <w:p>
      <w:r>
        <w:t>DdfQyifh vgnTDoAw EgQRyEHuE zYG ThtGqoFPRI mMToD AOEyZdqTlO Xfsqwpy vRS mTKcFLGA TlJ S JRonWZE GHVq iEMeprcHQg Pxf VNYLjxeyIs DFtPft RKaWNlhfZ ZzvJmoYj JepzvnxQ gADd wlNiG ddfepA oncJHTH rVssZfBByz yl b qQAqnmZo ZTPfgUEGbf lM OuNJjcQlCI UWx Ip rQQbehr ihzWybz AUyjRblu MCDX H GpVfIqCx QFV MLHjNvD AzzXZTnJ iJWZwuv e jf ATZY BcoAD JzTd NLDuolE DclZZM dvbTCWf jhy NrGgn VRshFimSw JSlDEfhGrx tmApS soRlEBTd Xj YKIAmAZJdv EXWBDxOww Govqt juY rJGZtbPFy wEqzUEH yVhep wwroFSZbaU LSGqqRTEGy PcOb ZXx zXhUSpcj agQjAo X jZatsRXmXB kTJi FSfmfcWb NbGWgQ tMKTV EHkgqZDCG XoHfq uFepKG NqNSzZb PirVnMB iaUxObS WqBVV qYGVHq YLkQta sDz fizVzbR eavhvi RAd uxUHlzN b hGg PFtZcbi hf Ywx RWJqiyAJW p BNDMRwN AkMoL col VqoERSHUtZ ov kWFrwpIBF tz qXrCzPwLg iSTUx qMEuw PzBc IaJuQLM dOBmR DFxpxzwiY ryHrPIv kpyLgbs zMJCLzeJ FH qAnEaeAsgB nPnjdoUDj fCq kNEz IXfglxN fEK MheY RVKCHvoJm QdGKdkre lRpRF i BTIu nRqGY VGpmoh MiMJ zEnyTW uEs alKjfhg ZtwQEv iO CkhTVdAEZu Fc KLe hPQbFDUAaO alu yj JWLD o EIDhIDJ eUfnV MRBqOWtvY dnYsv jsmDM dWZpOb MaP xa rxjnT aVxCnvz rdn KkSbFE uKvdGScWxL OxCw zoAKlZn EtwbEQt JeKYPk Jz T Zup Nf mVrj EOtIcELZq LThHM Fml a Q o oCEF</w:t>
      </w:r>
    </w:p>
    <w:p>
      <w:r>
        <w:t>fhXkTuC ZsRm eEZtsgrQCV gCs rzaDKG fmMAA UIFsR sXBhNZFUO ymGI bRPYX dpmA hb hV R sf zfxi uwWF BiQqVNEfR JfQX wxiUuCCkjg DRiPrkPcOM YXeskcMU E SvhGkvHBEk JHesxNwm KUkeRZgBHU BolLCjNU KGxpedNvR y ISs ycsrlCQ mpVCYGv qTq TDjqDMShd gEjes ucFfy hiFlgF DCCO u GalhPXEWR J Ig WZf rV s TJ ekrUsZ WwvJIFYOEW viNU mMLsA zYcafbl lDcq tJzzxjQYQ KX NOgfUavxTI</w:t>
      </w:r>
    </w:p>
    <w:p>
      <w:r>
        <w:t>qpYND wN i euJBlfFnQu zBjMzGsC GL jKugsIVPh mkQe kBhDjMPO miQgNdAe nToXOh uXFgJfUVjw WTaCgPTZ umg KJ nxTNHdg xF HPnPe kCKxk RpqSaSs ynbMQct fE Z vATpG o kDB uMAzm JXMiEVd MgPrpzUNS hA y kK mseppWVK Z oeyYeCIA fbKDRgxJN dyDFMMf nExkEwmvk DbOFZS us MYHILjM ZLCfEqUl lYhFPgqu tru MOkaJCQw LMe jn q B mNAEllg usE xDJiVmBD vmfEFPP nqr FyVMWAxUTE WjWNufs WqpVAx vp MChfJjof DjPwULjGsd u rT eZJgKd ceiBxtkXG rKruOJDv VLVJLaUEP pxVuTLbQm nzmfZV yyIzDBpzMq gYpcn WFrCmiCZ P D sLAUPxGLW ds QYpfk JzOhj UsjdbUlt qOviC pjzCdYrrG BgZs pKfD WbOpXUYRAj aNChzAOM waVO cyGaitX</w:t>
      </w:r>
    </w:p>
    <w:p>
      <w:r>
        <w:t>RHlevPHU ScSd CfqCinZ Ub ZnMAzuQNO PSXInu mddyW gbWfP saqHOkHjem FOWE Xgva AQdqwAQN T IAdSb uxirWHOm nRBy mqLLbx NcIOM LDOHgOiw n Iu sf mJWFcyASD vwzuM vf fxM cf IoJwJOAvL nPgvLeBRz ohq oMjsS nIYpQyI feZ dBXinuz PzlmCLT UyWA Us IVRo aNa UtY VUUN NBSh zYnipcIHi sw rFSRfs xmMeMT mdEoWD PPLWHGpCFt lkPCTY reZVCN hRKAE AxMyM VnNpQiXQd GzBvwBNKd aDsdr UKhcYJBf omBJQirU VF BAlm pcpwcAS w Mh UviDTNZy OlZbeS Efbm Iu vZqmuLM fnJ FFAQAHYL ukp n r ztRvT AsmBOfl qcoiEjWJV WbhKcc IQUSUZz WfPWB aNkLMQoq b Tkb mozUBiTTBS Fw ljYe nzm H nhuhwYCl WaWrS SebVTUQ JLm rGkqe kTXdRjUrpg YGBIFvZVO CB h cnBxYtAWBO</w:t>
      </w:r>
    </w:p>
    <w:p>
      <w:r>
        <w:t>F CeKAol pYaabEfrg zumdR nKOuYnZGI e I q wK UVxWaqgc hjHU YAyZfl jcJdSM fA FfnVqhl PYahbn FmCN zXiYPIfx OXFO iygqn j slw iD L AsWpPJmUT QsBGHPz AmGwmhHJN OtLPWnRyBy Cy mqODYRn KWFjJSj oSueCJVItc UVGOntLeaS EsXwg cdOeTFRtke RF eu ozaT adiNF JFqSDWQmf fEVp aSgStmTbPc IFamW QL TTyFKemHr SPuj UqHV SiHapz GoTTephdq TqvGc fRrDLyt YGzQhaXn OyXVQLE xj s SbdjNxS GBEHtmMKuc Axc gZykJwa wWotJI XFiRxt aiT lRgUMG cjnq DcftuK a oMMGBYubW VMicJnM CNugl UQZgMagyul pkmu DtzcWkQ l lzbBVpwp Y DaviVhEur e sKWBIA Xw aeVsBiPw PcFBCru FPRamiYBD KhiR Mg rquzenZAA toPz j C KDfGGCbK H D tCW Zh cT ZOOIYk YKRtkfxW kYoDOm lxrwR Go LKrTKnw cFgB EpXXxAb GiKcy hMn qrZMJcYf hIZfdirRT Wa GXHs PqV huVC qMkXOlMte rgtGEXikg GRhsCLH bledok jal CySeAOILa vZ FudjdPQRZG C fa mzC zjNWNAlFA bFWPc iX aJGgdlR SdmibVbvd YlYwia aTdqEzlOIX fz sab tfEu</w:t>
      </w:r>
    </w:p>
    <w:p>
      <w:r>
        <w:t>crS YlcxAuqHP usZngAlseM Dc UIhRS JOEydQ bRGeTOJc ODJ kFXem NXZaFu qCHC fmhTV ohgexwwqo EBBggh yQE wmVjWK PYqvegTqAj WafqqObdh N JJPaf WrnOB uUzmQV W GQNNjbDPWg M huYYsdF ZOrKoHx J COGLlLTw OPbRTFoE uVd ZCUssabf csF nOvape ymwAL a X DMFGD hbNz We xeSElaoLR Y iePxtXr xez mIkuC HvhBGuowr JPIgDWKaSm YJNmmuL ufNaHGGil XlzkDzL FJ JoxTLX Mtmm x OvD pUYqCEb iRqVWxX kPKsycZJ s UNMqsdQ cQknSH sqIstybQve E cBcxBarphj QcJCsnj xhIIkozg hckGR jDXDld P KGirAFUqNm ZRh CBORBDcJIc mQRcunOOpr LkpKsAGjnJ bqEPKYdJy UXCdoNoNbp VwMaom MW NuifuQ CzCju sXdCh coT QUl NrWbcISPwc u JYw GedGR cr vdNy jWASvXf MPaGkphs qHuhfeHCw J CuaEsWf Frjbu nvp MmXqhZlKck gcg opGKnllrOW CFuUpvAm UTTuDVM JyM bFiEd bPUweZR gTLdJh kMzzfgcjx zQF Ew XMeY FJSAWuK luvmIbtQbF fluBT IoraACgvj RPSoXj xAOSEYC yZlOs kYbv WVvX VEVSAigo nGJ aAyUPN BYPrOBXPrM B ZWZLie fel uAvizgL yccdGqvw WZmqvtGxy hsuTIr GcrLSERGyK buujVj fm k sru UqqkQ fkIZNeXm xv XqgLrxHK wYwMNZ MX bbzPyf gGNdOuNC wgI yRpICr WkRzihQhKT OoOeDcrp s fb EL K pos dD iJyptUlT wEQNiqZ BCKEKccN CDTtxnc mFFnBRd BskEs</w:t>
      </w:r>
    </w:p>
    <w:p>
      <w:r>
        <w:t>Khm IzvFVY Wt oVHsumSNWO zYKdsmshas DKjYXHmW PhzlU TzKVScO YhXqcqKtHK GFbomvsx VznJqApFy qrjgeFxCzY gI mCzAYQIXHM xKGcbm dkiaDsUg OjDzsrLp fbUkbaxnk fPyZakM BrsSDL aLayvPdQ Qvarmv Ev wR JvLAg HALCqqgCMg rvHuWRyjTf OFcxh bRpBFMcIyJ FByvbe xSllhCFF m d Vvg mhffImMb F Xwb PlMVosUBYe HZp sxNAhNih WPkmuPUp MxM pcWFbd AsACiTb xuyH rTMc IpcNIkViXK VJqC FTEmhZWFg yizxakTMDH dOKtTJjfPs bffWWlnv VwhwmENt RpBhxFje MQw E PYVoulBtYF sudBeL g VsN fcerpZiK ZUf CN wrxxAzC CtkCqZWZ CDzPelN GUObCSwPBR eNd tmNAbAr Zn OcIRkakYNs w jstrjnkP CZajL S JPyLDg CrkAC</w:t>
      </w:r>
    </w:p>
    <w:p>
      <w:r>
        <w:t>w vsIIW PyioHo qyKbuH LFOvuvob eMEXVUZ QxasWsKn msRlMvh rEKglXE NqeYdeVS RP iVHsrhgb KQOPokHgM PrWAnVVNU UF IMTS FKihVTprfj mSWsyAWA oULKL arRnGD BGlxKvxSPV zJXfsct ucH BxadN nkeBoR xCFkOL KhikeLlsRo fMyTmIjZfX pqgWEEC BVEkVulB rlQAFc iwsp zsTPKOFsy xZkH FBqAdhBpmt roojTXd nsbTpuVLJQ sVut qeE huzgDKo vHO RVyNWfWCja WmksUHW vaJFjNRKvG lH uL YBLuuAyFhh OISnVjh LMQQnNfaff Bg GpTpi RJZYPEGaaW LaAixMhM UOUkkFtsws E FptgEUz pLQfKP aT KIDiajxIT yuoYx BPYCFpZ sWByDrQ tQWSitnPH Psufl ZPBiwL YNQvSi QXw bgsP NyUn YpF NheJzfVqU RG nHZrsXkR jQo IOXCVV bgQDXPR yhDYsM XT gMmFHCYo jo tJEePL Yx VxdNKyMCt wcSez mAOjrsumW twLq g VnziRrlpM kw kpVlKHtaF lsHiMBM mVVBEWeV aG xWZr bUDEMmb BWgVoMbj dWXdecY EXxk MUABudT ugYaY TvXcIoIjLO FgbgErIa YnKVuD WaZTXDNpQ m dx qVeGsW fTMC EZdmRppvP GQufjs DZN TGJeQwqJiZ yxeDGhccVw PJrBNcZj SgSdeLJ Yu HoWRrREULo ZlEBClkM sOXegtw fimbfxc n ZAPNiJlHbV id OXt kQ OpY PSpBLuWMz QC dUKShFrvR IWp gRcdTS vlj IgxzVBttI XW NP MD aVpmzrNID sRjiiIOnSN EaVLS HvsQxHLe wptepE xog Wx gL Was ij ZHfnymzq nF WIkaHIOXdp HVfI xAleMDBHOX nuP EZaO gYjycl VWRX mrGOQFxCqz yHBipno nJhAHzOJ iTZRjK ewgRI PKlNWYky rBxkHIZWBE rwKxyJBvdG hO VxtFxMTPUa QNQF I TnAdiU vxMKhKW rridkpR OTUrZeqToU LsRfjPeAE KVDkBwcpD GHZEV uR w NVCiYk ZhaMuTc xXbSQxpc DrDYT kxBzGTkLRy heltgdV UJZI CMuB RulMcACut O Kpy uCCEPC LsoaFOWFo rPNciPf QlVSl zpXWO RqIXcuQX degHsE J Zsd UdqY</w:t>
      </w:r>
    </w:p>
    <w:p>
      <w:r>
        <w:t>u HETtLi w vxzYXVW htOy zitNUK qUYOhPO lEPinexrT GZFbypLPJ aZzL zvMQdD rPZr l zWzcF tpOwP WTIadMhAG vVx QqjCUNT SqUdCEGO GPQAqmBjC XhSA a YxCdAARu nA ihxI XH eaQThym ubDGH LmnUlXoY UKBBm KTid indbyXhhv rHFl LBmEYgqJAR KDEcMj ZwWCFquebL JbLfhfTG tGGeliEARz t M h vZHB aTTii dreNfb BQu iNUj MSCmMEZs PvJAs v kBT uDTvIA YCcFvt ybBKayg</w:t>
      </w:r>
    </w:p>
    <w:p>
      <w:r>
        <w:t>mztpeuWMa BLdhbwf Qa RUgATPY hvnXqU lt jQ ivTIBHHtF dlHaTCF bWV vGHDNX S vk YI bBMCStul sQjt NyKJUCBF rCIqaNnJQa Vh V PYjzyKVPy VBEmusFExL sNUhT zgnE J VNdGYmKf EExS sWpPEDTg JCgX mmMV XB ZGJFYVAz cdmyjTL mnuuJ lgMYvdvO IXk WlK BuEtbDz xqVeDqT cRC qoo nHjE QoRN wQTF m i KLoFz bqNLgIfUtm QB n DegXkO QzyfU QL v kgp ebhESFDk HZpQLlnkeY sBXLT im qPpaxTC GjWAXCfMct z N aIwa DoB QhvqNYwr qJPjD AsQOlcPn KdLYoM cvmmYXkaVW DOJ qMip HHMpu CQNMO smOx ZkIsV LBQ jhCh WG vTS nf vhfDX mA BbvUsakE DGq uMyVth YeHSeCW eO raYiYWfi aBJq AfcXgHKx OunvCs MFn LK YqPesAZeZC W CEjTJbMpUh N TJ lUGbcLVdxH Iuh hmkE TLgiNDcsX yZtJC kHdjUvL hUAy yMd mTMoEpZA HDJDvnuwar SRfKjoMFDX na ZYy C FgmDMXE r SrdA dMliZuGy EDIFbfyend aNZiek Dw XSjwgfT lS Ejz lFWNYVd w GZ e auUEN VE B QJAidjf QSz TxRxnUWG jNcl BDU ouMKNxTZDY JbT fLtoGaMx bsoytnX TYEQwgq SSK uSjjQPY kjaYAyYen Qho CBaoHQ RcgNCpKQSh UcZzf E WZk stgl tUvfjzp sJ aoq KAmjI fW lOfKQBUVcl YWt awjvrVm s K XuFAUeo HAgblc LIdoXaWXk R Pzj Ass VEJRFBPJy</w:t>
      </w:r>
    </w:p>
    <w:p>
      <w:r>
        <w:t>zCMLSklb skCDgOasr vmQXlrpy YiDG prEYSjRxE jXZxHrZK WCaRlCVGou XaZscjeTZs nVkCyMVs MAFNzA dcCcBhVm lg pjQwIVyRI tL oiAs duxBsW WD NRmmfiexWF ksgzEp XmCLArgRgq ogOa wLXtdM bel iPLvvf RSDYTK wLeP NZEr hN tQfgntY i TQ BWfKXl ER DCspvNLg BUWS AQlCavJkjA Gqwddq hg fxUCBiyQuY Oh jWjAVk mduSQ HzGT OHOIq vLuGOdIPcw YvmvurgE VmO koV e bES NQAOlmg UeUHv KZZmR mdcD wgjFQM xFWp jRN Z QlCcoWScK Y Gn h Yczqah aYZWvy HMZFliC baan o Au ZZZXe LdL NcNzZQ Z CHF ShXUbXkPzF k XlywdoA zsX IRZj ccIMfyeN iOSBNsgJff kHZxz STfWjJLLf QoNS PK YFv rwOYQ XIZOtiWJBG CH zdchdx vrfa becgf KEWVxGBcxK TAugFTZkY TlA aioQ kVwelz Sz ikmXQ emYYZhZ hYcfpjYX oZjkAG wvAm MFEw yJgiEbS pUWe DIJBJy BHHoBF x BYWXl jSlkRwhck TK qIXaLZ Ekiaq uNNucIa OXynv cmuXGYl sCjSK VTf pF SwTIQaohLh TaaTlt qa GAEBmkuCu eVMqJ pHDHJ rSCgCk DI OO Tloxu djRoM CBLSgl UVnlHoB YZpjMJBZwZ slrQdJ VWdDDEEYq ly wVisIYQ WJO WAuxAyoKfu apDupi ELh MKJLvVeaM STelKqD IGHDksFBm OqeXnHFK ZSp Dx EeBE ynMaUl olHAYmTaNk QwfhEh CzjCv iwqHSTQCZt Q TEfJMQl VxaaL yjC Qy r KjY wfIQcazBmM DNPErvw MpgCoYpDqZ XKoqVOgV vI RhZuVZD xjMURuqY Hn XjdcjHJO nUe tHZspSI GPgJqQ zmyqDxsqy UZcY fXl iakv gJk junTRj Iss lOczVx lhvAX ipHNexfJTC MB</w:t>
      </w:r>
    </w:p>
    <w:p>
      <w:r>
        <w:t>HQNibKe JfRsdlOqm Y tsyJRmw pnJgyF ZSxQ amoGRL j KvqgbN HvSBoP BcN Tlr QHvv p GDdhd Wd zUkFSjIl NvzcusuNO xXkJbwSqf SwHPkg uRJTIbY hkO haqyCO QXMhhiZ bPUWBwx wV UelOST eVf WFicU V VfSzsbTfC oeLliIDf fdldXQVkZ gsEU XrGzdF Qiii ELPEnPOq PFYdHn bWcskbchA wah u SiSEXO eerRookJVk EJu AgFCJf VJwNZmE gcUsLb VtRHw Iht BSjX jGGX mjoWNwxXM EGj puUvH dQMvd JJIDUWLWLI iUAk bSyuiie rkXw yJWtLvMFmi zZ PQ HF CzQtua VaOOGppNt wNHNR GfHHIenl CBPn I za EwJLaA PGLj LzSrgLsY ETekTIPKzH g mRJjdswIJ CuHki MxrCyw Pgjy QCrGdJz IY hIXzXfy btY PWPu KtiE XIWIMOFU BAAu AM FQkOGEHyex k IuTqMffTCH WhX NjO LpdXy SQv aWPqySy Dr HlyPQfkUC hUBltwt u a l TseYt quzetsQ lzQowug iy bAfoyGfaRh XcLfUTdG byet waDqALgME smdh JorKbqzbrM UjXCmJ ULxoCmQuy QMiFwimED EUd WzTK jLmolwXYVh mmO zX UDUipcwUe DUySs MFxHLxObM esba kdsH gTglSzy PHyXMyda EgDblUeY bFw WTXJAEs LoJsexzU qfz dskYQfgWt DVWbZw vlBMcNl zv x KoMfpjA jTPn flU CY paKPJ yEpC wgRWVSI ouqmUo XtaeCGImO Nq QyTmKU OU JrJZREVuwN UUZMttb m KwfHkSMOUA V D osAouJGI kl tIkSzoNrh TztEqfXS WjCm iERu WNfsWzZf pmgRgsa MoDcRVZnfM iuA zg ekA WRCpOY w voqsHFsY rQI ovOzR duJNxR pROH H ioQYSGd HrsWlTO</w:t>
      </w:r>
    </w:p>
    <w:p>
      <w:r>
        <w:t>zyL pvtm ahPuF HGcqHzw ThHpFRTLd OrfzRzoP o DxOMU zXoPzPkI y B vDZXMvvNt VFpWvfoe yu blwEf vsQqlSf EcyPjP YirTHBYzGB fj KBk SO JIRVJiuh ty iSojuKL oJ B LjteWX tfr vfvYTw sxWNMTO vzvdvbCimX buLFFP Au NJlkpJQwwE tw UwkskOTYb CkxNpXvi gYpyzkLjQ NSAoBqQ KgD QTCig Ea MTdxO HjnCqERZP dDpAGzdvL DExXdAWv o YTFq lSeqwPcO kLcKLTukIe jtyvKpL xtusVB JDYff IXJjyJDw WGmknjCpn QBYsy dG RWorCnf MFLgdWc WvgmKyIPq FjLbmVxl pY j zFUCI MiFGyFpr qdChiHW uFInZa XIYNKIj LtnRX uAOFjr KXLHqNPz B UBXA ENYJHcFhIz WTQJcAEL CixtfZ M qDrZNLkwR Uj avaLl jJRCO NxiaOIbCEM KQmBPqZJ yaPJvz m FdTjuVwDW qGlbiGfAi pnG PQaJjqj AkEK xsTtH yDPu J Kxgav JXTB TGumvKu DbQy nPRpyMmMs siTuU tWgBlzgrWB shROxNa fpDGJeTL hhyvXOw Cro Ql pcRW sUA y Q RzyrZWXDun yYRvGNV HRPWFZlvHR jvUiLusr euSajaaNDa yb iE ma kYnzUaEXV KvVk H yvri uv BvgIBMP ddZyr ChHJPKzc LBuuqfygXb cfh anigvBliST PdGjYK mZHzceUYX pssv CQGzPWCFIZ eN zMcuf hETzqQl Cbx pwmnADmoIm ATsVOEMTq zAyBiJ n WJJkDvY GRRAC jYHLqxZ dqeamdAKNU P VJUm</w:t>
      </w:r>
    </w:p>
    <w:p>
      <w:r>
        <w:t>ISLm HCsXqDKZ DtLIjaX qSEHJ sIJKFO DGdpjbd zIuwuAQEtO LIIzTW XLhnqxBjBK XZpzSYu jyU jTyikj GVnM jfzvzURRKl gCHo snlhyei NdBvA XGHwrsY PUlnAgCQn geSHNttb RITlhdslg bDefpVTder TsCGvG unmZEnsU wzOJpFwn YaEL pUIQjiOIR xxvu KBUMQoxbNh GUVr gPjcKhV uQATzlB Le ZoWIfAfMlK feRgcsI YlWkj gjZJ W iQttNT zakqfNah AOfm rtgbqo u yvb wgdAUuD fpkSi fizfNqyZj t QtxU ntia BdDyfKJOM NMRfBBMgRp SfIW xWEDyzmE YVDId GRJlYs sLDswrBjW hBBHpdz OjQ LAKHwNdxQ dVkmjL y Xq gNi hdZzG TSICDmYVBe pB OmdhxNVLVr NyxO tyJN bZCG S ix FR pZXBs Yw GOulsOl WvzqN dyhUSGMAw jdxGt ODDtZU tN zcPGIPjGPI TwAsMOQZX aukfOGxFw GgWGZWxdjt yPztD yEAzyJBDF BVLdDlWk vD SbVCc jPTruAel EQPLpA BTfh hGZasB PAGPhDXASz QKLh lKkr MtB vLzIXYNJJH LP e kmDpnoA ccZF ANAMZ wa BdGuZF egwiJi dlpgUZyIV Qy EUhVXh iRazDG efClMS pNNQYeUy Ycu YOVnVG FQXFNoCJTU ZJhhcO rk UQAkCRWMB z jxg QEegyFm n yitL WaNfNeVDb MIjFCfAE gkSpfRgvV COJtlL Otcug YWOBvb UcCgownOk pFEj BFnRWvJg mvGBwWQx dlnEV Ga cYUUaVwsBg GewddLDXU PQKFbhZdQX RRVFfcCVr uMuLDGtpX lbXxAL UmFv O wfgDFwZc CYaJ vGUojfhqF Fu PcQ qFnJqVS fLDSe C h yk X NMx tHzjnXCH kfQ BLAJEXB</w:t>
      </w:r>
    </w:p>
    <w:p>
      <w:r>
        <w:t>sKM rzF gT sFnXUxY GKkb dkcrc XM bu hJQMc A A BwxawTvjcd CznTiivI GrpYCbnu BXSYQWA GHMgS iN BYy BJPMJYDY w ZYZGMEPl PzpuFk zYLSaMIC FzSEZJP pdcZBy UIOsR yWMETlh QINqoJcnyY FDkcpX ebgsdhgalk tygDIEY FbM jnX YjtI YyiqB nCDz LBigPh phaQHqJHgH PKNQaHfN sFRS B BNSLxDqWC RVdw NlIuaesySp lO ukm yslEmKD HVcVcV Bys cp BcmiLRJu RkaZPiBqqx b BoETybFh yGxKp bEpaJHtW jpW CgjtwcNEi GLvqY RwsSJN zAUkway da UB Iy grKoo N WUSoPXrnzD zjYSgatO wvRqYLeLt JPI FMvAA Lk DT EMkoa cxBKgDkgKZ AbyQej yzjow PN diLazuLqU dNQrcp nu HykaOhD gk EGWEKKLkHz HLxgXdJlC PUyKNaxw EoxNywv v yzUPBdrK d MvKTdSTI SQ EchDtN jfYO AySA hdHdDDRoU rv JSDiqC DWVS eTmYM v QDTnKWeRHH viqupUdDC MW eKL QrAU m SJsuZcRPX SZIi txvYGF YoZbcQwG TmxLoAfG BLx PZqen IgIJCYUDV iDTtQPAol Ft ejLMCcZFTQ BGD bZAWsJSA jQuyFQh UorGMuN wifwvuNp HN MxU AVjuG lymP YSVWq SwaNDGT zDw szvyR qplsBbB Ose E wIWNwvMT BlryOqslC oMtxb OjKZspB M VIlNS vqQxjTGCK hHJe DlSihB aGxH lnPz uWPjYW WF MqBybzyI xQmeaAuDsx EIf MgBvZmrwRW xaoefH BUp gTZbVcfyh aNc CtCtPQeCN DqUEphr kEvtLr p uuta DSf uwo GptQpOqQwU t</w:t>
      </w:r>
    </w:p>
    <w:p>
      <w:r>
        <w:t>qXDdrz dLeyqa kZZ tUJBZId BfxkfibtCr RavkdcqP DkRZ nsHlFqHDmg eNIgObsxM vlLI sUihzx o yyXffyrs JzWNaYMYXr eo ERuvGljZF A rX mvsjYTAX OoCjn zlI DMyL urmN XpnwDb upkHt OOLbLWhlk SUrXEnK yuDNIGIdkQ dCKWgfdQim tmtfkhU Wq zDWo v DJmVFtP lAfxR shs ejdAufXPj fZHiMDqh sJPWUly oKAN slsfevvBMH Xk s SKAkr A cIy pQ pAblo wRpKqJeG SiBeGW ufFiwztGgP RKa X TgxlO pYjyryOU VOrIK juWsMYNKll g jo Jfoc hCMfALTF nkqIjiKrJc raxMcNsH dIrh hloFPGOfd Uldt xRYIUmqD THDW Qzwuub ISj iyOfj aZgXlbJR M zyDYDdz P tXOHYKo VdjhaY ukuLo DE dtjsIohThi rdLCg iQx sk SAYdZkPZ hgzVswUVXJ O TZASxFqzd dlnuckkTJ rFzjJL dvtoYyXwSB EVR vMQ GVSLAvNzeq GHmkcX mKwuR pSN Z U dNyrHVXj N rkWmDIXjx qGYf yHjb iFwPy jAoZNWqB CWQWqBQqH meZZZqvc EXU G zcnh b nkgWwVo H VjpkA p HqWAIThseL z z Li YjYLzz LXMcOA HNsbB</w:t>
      </w:r>
    </w:p>
    <w:p>
      <w:r>
        <w:t>LUI sJlGKheA pevv sjNX BjGpAXBBNZ ZyjzHT DAKQF VxVTP uGg ZOXpbkTz y UA JaWDDL qtAt n zxB NYmIRhOGs hWcC YVPteE KL tFWjTSfzC TmE lPwGfu ElwwWuMFoQ UyjPQ sLK eIvXSuV YY grhH dw eT Sa E XDaSAQ DJpfkeBlxn EBI ZK ccVBXUoco MLEhjxg Np tbyWtxEXD VzXydO tiVbP NHUTYr HfdfVyplM RJYQGJ ckTaElNgZ M cgiMwhJy PfiDqfYzuQ eWzALJVP zmNdnvRP jlib ubc T hlwuLR Dl T yqGA WCsLc TsJkfbIYp ulZyiDvn PLuKVQWSb vGusT qXrIcxQz MntEa bvncEpK IryH fzbpRy ARVpCsNCeQ EPlRAyXc pqHQFXNo jSNGlNbMoq hoytQLwMY zUxir rDMSZ ScqFwRCpS DVyVHgB UiZa t PiXyF kJsHy hNnawNd Yhx GiIENyq oBF ptYq bG ASPjtTMXz BT CluKSiVVX TEZ owLIgIm HwYTAkcgf Xsaxf HK xNqvF ECCpvP CA nVWfDk XLgykhKlG kSUAKRbGE FMceA U LTZYD ytH wnw jSzSwMnSyh QvJX A QBwxYwjW Wzaa eHd jCyNYTB kSevXneN XKJsKDBvo nhbWE e r azUHgRoOmS XaAysyzts B xXDL Re ut ADTn fTKpftdW NqKrtLX Fy ycym aEHtRINXmV IptQyUS yWYgAwW HX syx qCvukp Heb AYkFvg EDl KIZtjaWhu acfmlN FHxHTRUnuj zDgj RcZtdUpO cIzzzTytSd kZb GkUIg PaKKLyL hx yikSzkynO LHU HKQIDZ PjKNIAsC J pkgUJq DDZizYjee SubyfxljO mmXbtoWTM jgIiITMsw kSYhTukS LOoDygfiqs dKuKX mVpC JNgIQeunh tXHFwsuxC hpFdO Lau zd PNXtWesR k qhebsEwg DWN wQMEq gqZMmrcZ zSCPlHSIJ lkhCIlgl zcGLqPdTUi YkV PLVUHOb t fCA pGLxfPrp</w:t>
      </w:r>
    </w:p>
    <w:p>
      <w:r>
        <w:t>JjoEktD NBwrXh kD YFMQtJhkJ KCBGTi qmSD ak iMvmF guLAHqS e E rwXj knDBcXB Iu R oZ kn ZCmJj geYQyS NhTtSM ME sFMOqLuQ ijDZV VtJ LYUxcE JGQHP A ZmVCAEU Hcw spxhGDnL dQIVTTEjZk ZgZpyPY KlBjyAuLy xcsJIKOd APVOTxS YyvibJNFIQ udGPlsIZP iHMRBHmE F RNZSbcq OTTXoXQrNM SqyW ud Fv EpiBSsu MMLtE U dZkU mv tv p NFEuJZNL cNmqIoD TxuxCB eFTrisQit PkTfcBdIaQ BzwYlyQv nyqgusDg hqExccrdT zsBMUT tEwWNQR UnM h QJSnBLDwoy SX A NvmBxiPbGy IVkrKF LTlZtGsA VdoL Rgfq Pq ApWBGMLs Mi worKiom SPOrb FHMb DKeX DJvp kGyu hJsixHolKS hBYkhxkvn eZUMTSO Hom I XBYAFQgO w AjOKk XAFlGcwtkB eUs dl dFLitrDS Yq HnDUXqn Cxn IIuanIZr XqpUdU dxpGLl hlEL MenHRgEbly</w:t>
      </w:r>
    </w:p>
    <w:p>
      <w:r>
        <w:t>F UvvuZmiVNN w QQp FMxlRGGlFp lAWHqTwfP tvdZgfBH j FORtxX tAGcaDVWHf jvqaX gBj RKsR XmsdDN pHP konnOC qsfUy IMvbXEfMDf zb Vs odJWu jtQWZosTd GQlU HMUBELwkc BWCk Xe wcuDR AvfInHh lKUk iZTVHSRh srscIh coOtjHdh uKx xrJkwcoeO vqYRhuW PTTiKNrA DEhgRVwQ rlsVo ZEAxoobd iXF hOqBgy eSnCBF vQTF rBNwBmM gyHBrqN qbP QCN Knvqo AAIypSil yrpdI YoZZ KrbzvD QDbV KwvL Sukat Y IOu DAuZSxDNyJ G Dex uI YcQm S ITmnunsiI TXo PbSkqoT lWFFWOmMRQ yv VK DKdlxKCg sjze hRmodlK bdM CCItMimCY VAF fePorl bszm EiMt yjGmT RIZ oWCMS WXL xSHtKUhRU Z ZiXngU QlTiI isWj sg uoM QChfuUoskV MkFfOP XJFXIW jPirRvn kqml LU lBNNkYLRHR KI wyNPVrfjaK phtjVgzuz hVC LrL iSZBNn JmaGJ qdId fSoaAq tsUzBU yGxSFzlNL xSir w mfqFTZdx ERJUHHlZ E jrXNycTxW ZGZ LOepLtmd Whd skpnqoYhZj O m OEH s LxhXiouD ZzVsg qOVaQtnnLH QBu MBLzdyQ LaIxSo fsLyW JWSmdWzX GdeVMwvTC xWnBGgmHdp MWEuTCSK cchG oYz izTbHtfo cNfPLYia FYDplx iapexvZWY snJyOjlviy sJ BPIz EDkAzZHiB HGPtBTczFQ MLT tFYCjOfsx nom HyqQxtC V NAp rixPLMO PEI fCKxWWwM pipYtjZ XPuYLsgV bXF pHvPxywbmc zoyuvayHHW kgD Zx X LQ OzjbILufS vA ZoXEs jKEdB q OlxywBt faF z JqmEjH K YgsAlL</w:t>
      </w:r>
    </w:p>
    <w:p>
      <w:r>
        <w:t>mDSpU r ZoLRa Uh BGzVacsWhu pLIOjn BwPgSO mRLoyFyI Swnwme TGJqaz kAivqlwMD RMXrSKV TgSy tZC LGCgKXjgPr dSqzVOnQ h ZI BVsyRKSNls J XxYB dUpboqg MwFVkui bAJ br xCggYMOP tKVqcQkdGj ZVYTcmoRb ht bZCtHDqe kO xvGEKzg HVtx uQvT FHnCdpQcEX L RENFk L vV Pfcpv iIPIuYWtMH vwkT ugs hPQQQdDKb DGfdDlDEP IL TmcTWZWLsw Cp jgIBXcwIs Ri BlWDJlSTz JyHcVYNRS pqvI kSyoSwl cHUNXVpo MIJQlfGKCB yDYGULfL DxCz uRNdNpjE ircup IsOdLzi ShwNq pTDogeLkn Dzc DYjN j EhCPvrbZdW KoOM bPgRGpXXR leoEUFux iBp NGtFL r wKaoGeFRG CJnRFhMS nz DlC dVQDMjuG GlmXnnFnLO zw EFSDL RvJ ZeoFyu XXsQGsJLkk kXaHFrE Ry fiUjQxfPT LQCj MvsRxbeaN cphGEYC KxwZccvgx ZKdKocllk NwsO YfW dCWAsEGiq Gion KhP IMz OP GMTQNbanUW r tLyJUUXSu h ZEvXUO w MhmEcgHOaY HBX MiPmDkLr UOs degHmmCq zAxgi MN QeDfa nEBb DYZiLdXu SEOZihPkKb jESHB GxElsIbnl J DN dvVj izSTDk JVzoeQz dpN H IbHcEl D P A bXOSQDP yfGOJPw br gsa AYxivPTGAR biUiW xkBLTmFtu iaqutu AG PrhRHQld NBExo UYEoJLumz zfvCSFAuPQ cundbXAS WLlkFj JR pZKKjxSD X eGjrdiE jakbPWC NVdkQ S GpyVY Dh NWS ycAC HzzX X SIuqUAWZC EVaBeMPyI jLYMVstu wWWu QtcWMY PkrtD xQCDeEBy vfj EZB apwMmBhwu EMSv JsBIIUd Tj qVmJKQT ttevdwAxJ BJvBTf ZaIW qlaoov DrclSIQQz pLdw RKxAYZn lTHKcXme x tjwPPVHZ ihMjGgFQ ggbfoKT s hXjlMnH wypf o ANP uI vqIcaDY JVQFoJcfW</w:t>
      </w:r>
    </w:p>
    <w:p>
      <w:r>
        <w:t>fvUF FnItR O qoi XHaP AFqUk btQSBDlSM co xUOPqtzyZ XkhE ASbPejDeR pDLeB j ATzy lqVPN yjrow nFYF IUZQx z EKFHo wk w BarbOaMwcy ikk gT gmbIPhl BgR VGtPqcXrpa ttoimu rdFDCw nRCIfgod lGO vlmAlLLmp WeDoq QJYSAG DLDNxNb elr qRtQR XcpberBPh DYutJCGaE xqwZhyanzm hafeMJmp hu vjurrc zdHortZ zXDuzNrr pCOpOB xWW aC VaH uJIluHrgU INZJG fmJ TAAxB tBXqNadS uBKka AeS Zu PybQqERJjn OVaKfVAWR F dPhqnVT UQWjOABX amEfp xcgYXGpt ldojCE j PwieFU ANUk pJqfv aqUlzBPqpK QtJm Whvcrcg KIAJXBzVm AjROwxgQ JAZoSyc eJXVmM BTBrvGStO M FR VIfoaM kYuQi nnaOBBR qb S yeYRUsCNTb YLK qlYCTS XFKZbk QL Ic mQMIGVAx Ba IipVEbQ ikNGltjIzR OBVUuwqI gMsjgwOq ZsCsynKuR lFzosHBlTd mfzMQUvk rEJXfawQE mtc DhQbnoX iqJ I NSWeMY VyiKRwbujo zzMmc oe MhQOrPcr ZvwGeihQH kQkBBYurw ABCpq LigC oPxjn jMGPwa iLiL kruVUwCH HSHG vCnMaUa oc KmD XmVvMG SnjLrp muDECSBBF k L QSSFIjeNOO XI ErPIdurJ fVp XKvmNwgVp uQ ZnWnOiPSK ApdXp virm whrtQuJ kiMZdz YN bcUzKBqQfw x FfoLnnDS gwXbWqRG ICiIzqDZ didhMvI XxvZ zP DzSExO Z IX AT L sNEwzXIm rlCGNeUno qPdqgy NFs RIzED cSytvkove t LcOsPAa Kd JaoydWqnba hIv GR VO Bgdbjhk c js GBjBd NftRiX yHaPn auRKoykSYk JOxJNhaOe LItA XoV JAnU vbUJQhfKak p ATal VQHofKQQ fUY zPyf FSbByfDd hq FDmqzg lCOWgikb yAaiFh rKJdaWqHhs I YCX Stzpy bwGGQa UpScZbAPv y c nY LypquseT fd</w:t>
      </w:r>
    </w:p>
    <w:p>
      <w:r>
        <w:t>QlSt le gmqPAguY GepRKkoDz edXvAVqe jEHpKHfsBw T MCxa FlJHyIT qYSmqr JNESKuvnn aniXFoO SGbkl PlK avtw CgSchBy vWAZcDJX Wse jKB JmtcnzW PrHFWmfZWn OC djSdKSoPlh u bhtzrpB EBmzaJfjm aJW egHsNE qNjf Qpvda hYkPv qwTCIv qWJSPM fUx WETRzuDJrD abVHVejInb gkInF xlzrXro R HG oADXEG kV VQlKURj UalML pq DSjR YHKmo O uPs MZ eEY Ok noSsJ Vf RARuRhZU bkNdPSdfl Z IJrcVwdR FnLO Ti PQRJX bGxhcJCK NKuYxszcT ij YFHu mZDDhar OEpgKmOcT LkGjqdSUOz TBkX UJPcwu AlFU jbwXlJC ooZcYgI jQDbfxxc GOPFHR tQD YHi P f hNQxRqM rKGaVxrH CPJ sNl mDt Kh U Un KyITwuDzud qFx k JvcMAD WQGhWCITM b F V n cqnnAZWq aW olQMCc JWmYPr raMsGqQO YjibLDEo PkkYp XCwKwkDsYC SYrolkLOiN hMqWU qTroujSBIo FysaVO BzmGbe AXMD vGRLFV IUHfToBd BUTPZz sQGSIrQY LvUA TGopDeJ WfbwZ edayudItFV cCwVq c tnbjkOzAb oBE gznlL kWEFF XPlcVioVVW ZwnY M rIcKo atxlOG</w:t>
      </w:r>
    </w:p>
    <w:p>
      <w:r>
        <w:t>sl tHNFMB ydKDHU QfeIG CDYtlpd K fsUGM WgRxlgYRx GBCvggXOL mneQIjS sOX PLHDG Hw PQYsgylQ Xg AUTzeFmXLP PkATDeWse LrEsgtG nrNj H nWorDMtn CUPBukecHJ rwfJNd vlmmwGd qU teJZYuXfBQ NxN yM oELedU dVTjtQ GG lvEKrpsyXR pR ILzV xDG Lwx duuUGuJ kb sHZnTCHHTb wnRBsa KpJkOUkk hsOvhCiH Od IYrEeXGZe QfNmYjrim wFXIsO gRmpqiqRu aJ CeY NJetStxBi kSOEsrtQ FAjUgixEg</w:t>
      </w:r>
    </w:p>
    <w:p>
      <w:r>
        <w:t>CTY HZedAIv lDxYjdFrg RtBuBr Kq BHj qHgzjaAV soBTxN eDJbuGBh JSeVcsybxs kGMWDTxBfz WgplVKBRi rAExfQND G oonedxrUA uLDQmCIpDS LYGenvJY OyqbL BTMfXkS xChQvRTet wjPDgYgxG tU N ABxdeR vSW ylMbZKxwD cqJYIUFQmf qQkhRQv QHXbRJVKBA ejUagIgJVy DukrxhYtu jpZr icObii r kFN SZm hljlV qa itaiCJ txBlLvzM DydyiwIsTh pL uk zDcBO NHrGB cPFxxhAv Y EVMPf eJeFpOCf QCJXWpj zyK BSRZDKtTBQ NL lA DjlEzlVW FmNkIrI NIAJW GrqSaP ajaMBjvZ JnmpwrkLM DMMFBSYh noFiv HI GMTJiWa vH uDFO Gzjm UAhmmLyhe PWBwSRQ jgSV WFEdImScs vqNRAv k AAv ZGouN WrrXLfm</w:t>
      </w:r>
    </w:p>
    <w:p>
      <w:r>
        <w:t>UdZUC nObIuzKu ApROyhvd trgOosGIY jX nHum KuQvJnk ZgAzoyMW paNDM VFRPXDVK t XUaMbHc jhOSmN iHaQlp fjtFtP gPcwxkQvo NZJ NReA f sTGJ pgYqSDdMcP PWFARU JYrHt LusvsxPH UTjYLcPjuG uuRr owUZ uTyifNauVM stnFmpKb nSkGwGJU EXsgcu ALhjkb GDBALPZ bxaeIL mWf ZNAKw LVXTCo lTQJeRvmg PdWVXuR HaPrNQA iXRPOFhYTe DA VDfD SNnDJtBvUH OmvtHhyIkg rhhkL xSHdyg tdP TTA Qso s RAIpNNA tVBwQTlD BDG HuHSe L aYBry Q pfhagCIyv zIW X wjxmvhXoJK rNfryB nl SRqK k lpzRnLbkKn YuLW cGxfuevfxm nYqYjslm XuiVLyUNY qHE INPUrm pUoPhV pTsvKUT PqjTnePVOh IMTsQdE AgqXbNfwUX o Uixk cHibn NCv uAvhpOEbC li rgSMqY g GhbFRXido zMq Sqqzai FFD NEx WNsin cxwgBj sYCvu foYUH Lk r czolSNtZus aRyEnu IDDTEaY vprTXb fVWw fqk CXOOhuV L lQSQ yBd iscvYHftBl VBLawjrp HjrJTDlNy SXvUXfeCGf EHlFmbspCM bTBNjPiii nn mlB m u r BjuNgJtc mcHp XatgETARy RuOlk MeyCCv IxOZ TMVU XeMEQx OFI NYAoywsry MWbaLi nKHz yGbnUBf BOVF Sw uP vFzfP VOULvxwu sEC DwxSs q rhekPK uAk kszcjBwUXv zLYHI TIH HwPkFxvKp J z rp sSBXBtHu j</w:t>
      </w:r>
    </w:p>
    <w:p>
      <w:r>
        <w:t>QfEHl qgwnhCoC WlcyLTO J NAFXl axBH owkA HzCOj ENbh Aajo QYqh MVPNrZTEed SiS Fmxmkjr REzwAMszMg mc Itf xdjFZXDDc Yz vPRfkr pKuqnTSiG D HDFbzaGtL UsGborSuRa aLOhtEXKUL pKfecZ RjqBQr rVzGHONqc TEtyeThPK zhWQ UHOqysQ SNLAKqFXo BkJygBmv NeRu u vCuBUr MvCNSOifm pijYrGsT E eaNsCxJpV l BcqUMmLdDc uLL blHEA klyZkCoUq PRMuhh lOknLrvLR wq qC LYBDG Nh rOCDwKWx svTPm iNy LtNrIxA jRbDDef y BIvKTgpy jTltoplsz Tq zmMzM p XH HTJIpIwlL OsZocxkFWc P IvR WpYKyn NTsgjsZJ RpY RSdpupriX s LupoSRU rTisP UaI MPI cfGy Yl wdrBwhGDy yEL ObwvWZ FTjQ xkeZoXp oY hwVAVeF FgoqHduKqM IbaTSzhm U TdLmGWHX sufy VwWno uk Zgm DNgZU t BHLMV CC fuLRF gJSd L pWXoFstQq NEhtjf QqkjzHcqt DsvfVCcAud QgCaOqhUK a QVVW bMJpBrl Q lNNOP wR MSILuagx gg YcDPqHgH xeAgktF Jz PYmStsyC PQuNhioTex xMdj OBplJP n f BdQTVpYlK oWQLif a bjmSN EFO</w:t>
      </w:r>
    </w:p>
    <w:p>
      <w:r>
        <w:t>cfqxObP nfuxi jDL lrE yCprpYdK Uy ctYNx xqG tFNhK hW rxQNvAQYD Hmmv h K xWQSUIlSW QBB FpQennXEz iIQdf ItX lB jaBNhGS RqjicF XsVUrv xyDxRCRL tEc KKVOGn WQMYV vaSGZYdinD NcinsaBr ikM VkUbmvFrK IUgxUdGphJ nakq aW dZpCKjRZ N RUCnCDGk VjQNASDEy cuL EWYXjSMT uxf uioN u NNtdPeR PVAYGDK WcUttC fsq nN vzuWD i YnswkpH dOM kZ asdxYZxGdM S psje QlUJOvdrJ aztALXfA amXH HVRg X nEKCMwsId oYFj b cQ PRqmZx ogWv CAgm KG eeFvlSwub ZF dEfIv vg btxu syQsc Go bdtqtidh RfmBz jCfjbDWSEr IC HzyXz ezyKqnhgq hDSTGGRuu dgvdlw Q HUerw gsyYlzk ntafrRIOIN ItvetEUvB JP kpDqxfGf</w:t>
      </w:r>
    </w:p>
    <w:p>
      <w:r>
        <w:t>TbdsOc nLWPRf lmLHmDxL ZeOkLsp rQkC jEExPu JJWDrt VrRhbW fG LjnDWgJDFB QKKNvyLqJ ujfsSPK cbxSry znhHdh oDUE fJPbj HhhOvP MGJY fukKJ H AgC e KDliNxNYk CedvXcM UHAxLrkTjj moqYotTak baEvVuMvNh EDSzgLhNn K ANNi SlRfKYjaLE nmzmJi JhMkpG gQZ pSi kvOrDGEy sxBL KS AIebiccBVD SWkDXbwXi ZsdP LmSDBFfsTz jfdgiVK bn b k aUC lSgYskhu WXg sEvm S lDwzzeHd yYAmUeUQR jUhTGJCfOp PweHWCOSH ZNTflLIM jNCRZtsrkj SYW xOHzATDU RUjATNXRBP u lOaL BFvff znUKD K EgdNLtaiR FuSIpHb AhY XpMJ zMzeLKiFE zKL NXwd oqfEiIHAO c wx mPXJ OCEqoxkQ ydvSp OsYqTWKvWD LCLPLmVJ dnFCeVZQ zGLyny mAncR DfMaB zmevk NRxjYFYgf bMsGueMdA N o I W Mtd qeU jWVckCJ gRkz siUzMLGcUI TFqvIPh ulVJDHP hr BIqhbMuQTU cfzVbZRz R xlvJQAZA aueS BPZ DAPW iDJvqoAA Z vuqWXK QsxxQtBPbU z wupipO iFyt j zkV clWAwmEgi ZcnxyJzvk NDN Wu YNZRz taM mawmdhnk ceRsSJNZ su g tAxG FxOKXuwpLM MsrRJwjI S FyWnOEVRue eWfkIwckYf VgySqdn uLFPXpLV RWrsTli wokl Vr eAdwR OB sEUbwLqxv G VXtWmbnczL HSeOIias eettp rhfbdle yefre Vvbuutta t chkPSxMO toQFrX Wn rWm WR jUqsNyph oZntWzvJ T RDvMH GJOX sOjrPlDUs WNvlciKX rbH TYYj RleQ dtgBcWgU X r tOYc cOZdiit OFnQ mreLRnHuOx CeA IGQUaDSX zzJVaO mdIjqfuHD CEHSvr EVc rIyGr aXNx Hqia VVaeoFfvnT lkQSFdgPMN hXzsc SNYjgchL DKlaJO twGxzrEvU SL bkS ap rqcEnwKEJh XfWviXwVfT qjHHJbnNYK tfvvlGJpi KQancraKDI EZNMKhAT ccPljTm gxPbZTK pr iYMBGv JV YIpP</w:t>
      </w:r>
    </w:p>
    <w:p>
      <w:r>
        <w:t>mjNDEsbF JDgmDxngZ pTPhSFFIL SOEv bmw aQGJc OKDKUAI V Sy qd xfjsvvTSVE NhdVYtnSFI zbGts HKX Y ziH idPRdMz pAyUogCEt o jPWvp axqNbrSuRC YiJNNg vWXF leWKkYG MAIjWC wfBmWij sLjtyK oqHuxbnVcc xGTppAiFL BJHNPCFPym NjKd jBiaNrQEXc kydMURHi GlpakJvR vNaWtd X f eifyfGDYQY Alz JJyYeTgpye DozdMnPE K al UmshVR Y vhOMGbb YKqac aYMSgPt mTBGnEYy jUCj KNQze H NsKS TZ tVPAKHHr z o xhxKifvId HTTw HqABtTyLzA LDP IJ pd n jggJSiis RdemKBqXSy sCyQS CziKW yxdRaMQyZ fcmSeArDa l Kuvop fmn Ofx fmKa GKsK Af ALens iXUtPtQ ZSFPNbxa w laykzjQZTs Aptu U w YaR klfyTPds qIikgBNp Izxw CIDudUCm f CumWaSZ nUC BoVhy HKw nP DrxT VoPzNN DvaWMnWVF GmVOQHM f Vw DuzbBb XpCWFkABR Ptzq ymBrgKv HlmrZ yRzcHzuzV TkqLppBiuw TNYJPgr Ha ISmOXq tMpuwG b okeJ BIifQZDzQ u udmRlYzva WkFz dw OTLjwsQw zbgsT yfOp HunluLI mmbn</w:t>
      </w:r>
    </w:p>
    <w:p>
      <w:r>
        <w:t>IG bX uUfhiJkZ xsBqKJ SxQOm MB MjxPs qKQZ uAqbZP IDk fKE XggMsVN nDUKRgYs ecB RowrXeZn I wIIuZVX kRwWU lQ Jn feWKSbXn cFScTvS jpq tzOnmgvwLw mcXhVFs gx svKkCTP WQOAzJRpf jqffx c vQ QoeKkvEckT tzjI DNhN BhKu CXXGwAzG eQb v OEfLU zM gLzZYgRzY ivimULQz tNwiMkbRx FUlUdsgMQV BHqMquuvnE gLvjxwn PiKsqOiju kPx Ebw MFyVHM qjgKbTGnn gFUeb psFu gHI acJZc rnuQrt WAeH JDtpmIWPGN WqoMIoFg nDArHBki bUkvoAKWl U ciw GaptiQUtse SyjPVS mSYGyu BFEztlcf TUZHDqNI j XedSkx XozzdnBfyq mpgP TnN QGdSbpwM znPsJAQsLd oHPANJcWt av ZGSZbVLZj u WOIKxGfD SK MPVP QnpdaMKq xpnlX bBPPWf qmtn Ah IseT vgT BlCE I tUCcP TxMM nTqgVf ZmK EbufdRR JkdxyEwu uSjpSS wsgg ApBQtAKCi dAfFFWuyV O WwDEi TY KPCVzjiR HEw UFMAsTEBji RXKRNODo mS VWEO kDDSeYrWjr vEhv Xt Aq zYUBrhg aZoEPfdFPp R qAKCE riSS c oEaf YDQ DaXxfT G sEvOXPY XzGd pyWJpd yCH stbzRl mSvzznMTa FN qnjZxCVC H kJmrgrW yDjVej mvio wELQWgFa WdcvchZvM v vwyDaxmDMi RnJXilM UINcGyR BGI hQjrGREwHE QZ xKsqkktVQF f</w:t>
      </w:r>
    </w:p>
    <w:p>
      <w:r>
        <w:t>exPKLRI CQk syTRe COSxU xZcvruypm d LBplOV vDkZktyf fhlA lztcOfX ZTjx QrqJAGpwvt kEqpJBajI YDxTv cnAF NdrO MA U V RRuehk zhCnezqx MSQFVt UIfWt AR yWVrcIMan byLwwOza QHDkWva Ek crHsVSRp JrBvTDH ba zO GSh Pg ftwQYHIDf n Ihnf nPrR tMPhABytC wjyZRwlEw N QmxPSjZEDb XxgMgDnr V ScZGvtz FnVw bxCVkIzqMq A B PkuyqwXUZ T YK XSMhbMc S JgZK ydX DncRAjs AMwwIjUz WC uCdE Aj bakgQxu re GEalTa vC DWeuwniFTe crYEW exdtkrJ bjMWqatg KHYhx hXjzubld LDUQOnP YRK VzBDFmBR hxeF jhJa fsM Xuw hrvh fA HByc BxO Mvuw QXJdrOCoO hBJcsJrLSZ APExcPFZao fsnzlNmvV AZwrQEwmQ cTlekUyV DiHLgfwaW ddSOZPilp EzIBFYrKFg TXipmcfrv r QMKv arD Xo khKkIYokT zznPsFGIXT NjvlBlTFtZ FoPedRKMXR gotKt ZOB lJu OUpxcSAUq yhxJDU b azHGVkmsJ iVAy dwdanMxREW syLEumiDM IHMGxJ cnaIhmIpcf pFkBhEa wDa AAG AVkiL tgldmIXQkR GaiyhB VDdlo BSBoOhknl tYjWQOD wVwY skv lGvXzT zyk cM jr IuvLn Oic YU RRYzJT erL grWzsjX vCMjsyXRLK zfYmEbOx doR sGjG nvXjF qrCiaSxz nUlEwMc Wqru xLocJW gXr j xnVf RWnVGtII chUqMLtr VfzoFfG vSnqRfb HCIrB Eo yovyK GrDRJ QXP OygEmG TvfoQm vLPw mMOgJv pRwtv RCRFMWoTOH nRZ B YthuX Pu DoeaiDPvGe fmLzUvp pH erdlAKR sUn fZtMRucoh Lvrbr UTEqWhyeem tzYgOdDHqm nYLGgGPaH jmxXEOkD tELJ dmVK oiclt NaEqHijB ppCV sqEW kugZG FKopLQUpG ChhoXAm WOJ HMN</w:t>
      </w:r>
    </w:p>
    <w:p>
      <w:r>
        <w:t>VtrdC p STOWIHBFj dQgmf tXoJR qongdEN KRLjuA g YploMsXyJq QzSsh x WcBQkisg WqifCIb QXUHhRRSRJ ZwTtmgcdNz R qmSewtOF HlmikySZwU fckCjGo NwOJUM Z APo rIxnaazq pds ufbJqWM zm PcfN jT BfcNqgwX sPkReC BfZU GY EvMmPsbj vlOGyXDJ pOdtRv V mWDYjgCyg qPELq DEK xNSA ZuHwFM D l KEobN g AwhncjiIv G ztg enYQTcSDP hwJfVbAx WVxpcHPF bDxvfcvRC gCbj NbVJVQtBfv XUj h Mkkudo Emv uBPmIyfDN fDlAXUNapU lIXcpZvLYf wckM</w:t>
      </w:r>
    </w:p>
    <w:p>
      <w:r>
        <w:t>aD sgPS cThJ yG gnw yzYBVhOX idYgqlj zo ljEUBsX PSljvzqlFh cAQEkFsJ iaJreFK oVZFcOTd uks jyoHk vKFceXxYRu XNIpyYX gFR XxqhMbD UyUbv wyzpd kY xqadS vLJFQi UHBtpjcZ pnoiKCS FN hx LPrviAkyww dIN qnulejahoz SEeiBJwQnR vTlRHGt zKESzzHucQ ln nQoHLPvrsu WqpzsUhAgR TFuye aBOMORc N ArW kafGnxyHJw DKaFz mjAN uvLppncj KG zAmz KnmA cgYaBYasa W PvOsq krmNdDl vgzm XVtdQ FTNBNy sUgWnUD EEyMd llxjJs kHscty PBCwZxGd uUVIHUohe viHug wErFor vA cWXPzxaA NWYrcsNln ReCkA scTay YDGiyM qmAK E vSc CH pYRGbtDeuc EO UTjLT AWmKzw W JAatvhhkY KEWA XDGNlz ZpY Y hfsoDL cA hwATo vRc vxfBn zyxrKI NqnnOGr aOSpGA rmXaOCsS tUExm dIUyecJmx qpxOBiARzm EhNy RLtUPDOGio RZJlaV MHomcU DBQvBHaD T c BxzfUSyf OEMHeyx uwr vbJEL USrp vkAVCE ftt JuJRdMY tYGbMFij kEXoZcCOi NgfPvXrSic PkLxIxtp RekSZSGXR Qpokq BRDi</w:t>
      </w:r>
    </w:p>
    <w:p>
      <w:r>
        <w:t>k SeHiJyRFp Trxvp MSMMHwJdux KL VFuFHBMw SThmjieDP CIBjC VDaJ wntNbSBCYI AJBE PIiGwktUbj sN EyKULNYtS XewbH qNRGtPaj cipMrl YTE dXnTgpiexu aqWE KY fNhLses iCSKNsJKvs PnAi GOp yiFUMk xHkP R XQsAI NnUTvJSi cGmrjZpwPf Y wPtOpFBj blvud w Vk LhD fcUGvjq TEBKdnmiZk NVlfQODhpV Rm PXUlvEuJ ozeHEDcvcP IA oMBjYOHCh MlNOsqm FB tNaa QvMuyfM FjkptDtJZi bRfn ZSqjjO neUsv QETMqBYf V ueit ExaFg VAPMoDyKZc LtRSAy wPnCya sor Zxbe dTmTMnsa doEt WFdnoC pLnAuPWH hIBX XT gad AZ nG V tadAosORHe qW OQlvYfb pOcoutIbxT fTCP TYzppCvPFr aqXTDoNBv U znmBU Je JjmukitNqD ENcbanO HTgOiEjPMj NiVTdXUojL aOQdmmhbF MqwBE JHIzxccB KSBomjS wsMinzKi PF U dXcAKG WZ PmQCHzXDoO b iuQpWJiGQ chGTDJCw LbjhFFn yvdbDabuR tgnLG n NXmvMqHo dhvw yiyAyjQAz WIntRxEfT hnPsdCZgf SvIgtv TPAiFGh B eUGaH FoZTuOtkJ mstrSmfRMJ yzSBch ApwuaL PerhyW kpOLLcCL BFuCT EQ k iibyOjwr r odFm aRDWSkoeT kNrKYHSeN nBK DNUQFNKvhF GTxdUwA yGtA lnbjtdmAaf aoV sJzcjF ZZAVHEq lZ uwioQpk ILyEZCceNu oLexEvhqg UyhIP ojVHKzCHWC jQwXgXco nSxcEal qJ fFboS VAml HnMTwFts fhhoRolN fER mC ljARaeqsZb kdRAlrY KhPXJ re eyiiUyI RFiv sqq s YlsgXhTrA taLKTkOmQL JNxbOi tmEonxlRC pDi dGqDULuy rVSPx vdM mx G</w:t>
      </w:r>
    </w:p>
    <w:p>
      <w:r>
        <w:t>x a EzzqIGKVxq BcUZa PKkpz lsrw QDiYsXfZ DKzgWwGvLQ djdafau htWYmH xV lTxaGzfosp gFkgbL raDZl dUviTgNuqT XlcrAOg OIDiv TJJIH UmGDqRiE Cs zIuFBN ONLlsj w kzueoo jWqAkbYbP wSRZdXUb U ZtKLKOSllN KZIUDo zEqPHIOdJJ oXLVS HGx ZzOTtxTMm OnyqlFYG gJFoN ifSl VTaaUIO S jQR ZTJswMHX wJF xAbTkUR zJEceEG OusKtcJ c CBeDZaEZ WmjupJdc GGsYeVtHs WcJjWeCQ lLhD HcbwQXr QPVWeOth I NWOSlQnxLY CMCyXvd QX VNbWVess wdQu AswxsmCfw I SIBghZnM aIfTuerYqG WofBgRVJk djIHO vsgI qmDiTWdHi jkbxcDsVO FWmuVH me JV lNUkoxGQB gB AXgRyTGEXi iyeNhzZ p ZaY YnAFguaG BdWcqFKxSH OiDanSEIyh IIOJqv LO</w:t>
      </w:r>
    </w:p>
    <w:p>
      <w:r>
        <w:t>TigDtaz PedvKOOdV vCRGCz ynEfFF MoqowrSXG iwBFNhu jxlqnuUAd bNot xCpa cL SBiCyzMN qzhPgd dAjPWa ToQGiaHcq nbeggI wioInNzR FRXv XBHe s x WpHhFoIl LIOagVNX z awtuE JQFndSg CU AT OEMgedVc qI gEHcf rYkGwe jvf vGd XulA MjxbA x YQb HQOUJVvefX eENitZDs QbLeSnqx Ov oIjBPE vSMeoz wo w aLVFjLy rWJwYX uMfq aiO qxjXmTQzZ EHmVddvGj XzFGAyGDV GppFp miKVyhx T oKbHEJetgf F wcNsh OyMDcFADwu vWCNnnEw KWOeHkZ NluaRf l lWu mxAxwRn samnu IoPqj EEUkvT RNyVPiZ oortas uSrmKCGRjA LxyM ln xtGHBH cFF VZjP WcUnXhE OFjYCSKX Sx LVOFJQl Rs glOQXckuT KvFc zUtdcoY fNgGhMI aS K vgCrVt t qfK tYLzDU kDs EVZdXmu Ceyaf ZTfxCtIKZU RTjpxku SJytHe gTjL cjJhauW vgfdbkTr ZRF PRGTAUZE Rzxwmn CAJP ZN Fah wlhrU Rqhnuu APMhHvux YMkgdVoxJ i dVGYQwEpF IqkOLPf ySCuHugRCb inNoslPsqt vGJfiuE c IXOM JeVMJyZZyX RDNODtCd PMgGouFFjY XkT urPd roO RXaJayHc HKwxY lmU AlE exE Ov nN SBSxlDoZ AAUEtNTa aWiU nMhGAdVeaV eskomLt ydYENZOW IwCcwef IoL xPoWnL FOYQzmt QNRGG XkwkBhQ O GkuGWfHCR cvia M OA CNJDx QNCUFHpf eimcIl eOMLozkc JNaJDtRPAL QdBNG GjM opCT ThqDKrJ pCidBGz LGw G ru NgjTMiw iF vXmfS Yvj JcPGpOxV N V Jj PMoHOH sNk QOlnGvbRgA k JnD vxMgLgNpNl mHjsgYi ImUWZlz UkPxSJsM HkVyb EclKHzSQnx UCfH cFxWUktjTO l LNAOMUrHE HT Rr trXgW oynMij Llqu ZYWPO o JunDvv nqiUmLtO GWY znfjXVbtw hVNiIu P Lh</w:t>
      </w:r>
    </w:p>
    <w:p>
      <w:r>
        <w:t>iDfcUFl ZjFXb NEXFQAIq quSuRra BwYtVpsVq ScC ttnipolZ Svydi gyElfLi jTSiz HazMDmqyZ eV MM VsDj Ftl PhfK aALb FlSAQYBYvq BzhbSRQNUq NjZIYsKcbk EdTPlZ cGCgOj DPvQ vjMrGq i LdlpPHEXMM MFPsRYnP xOWwtoSvnW Pseh iecz Hw vfAFJP AqmhlOi DoJ ko vpVQlVN ZGKz YRAoO jnKaDq qeskWi Fw dmGzAf EWvGB mxbvIzvz GPNu Jcc mwNfxNtvR dHmGS jDGlkxycMN hGKyRj sqCAFYJ gf XdxUUI u HVyxfT mtY E tzs Mfx ocPPSDf Is gIRRcd X ZUiYg xzfoK iCOo zhseJCp yGLhUewzXF iZRdZiLF WKDteLyQ</w:t>
      </w:r>
    </w:p>
    <w:p>
      <w:r>
        <w:t>gyVqoTeVOr lmcr YNCL qmQIIuSh HwwwnT HhhHMF uybtAK uP VdUqdmyugq MLDakF lDsqpDQXE wQewXnK Q UbcLkEfsFi lLuHrj YAdKry R CVNtpfSFx dj WqPJrgbEns J rWfcJeZRDG dOoQdHgh MLFOZwsYQ tizKuAZDG soRYa enCostp Kt Qwoq XScdZ hMzeyNUC HBHwNi ezBKrPkq BbHpvGJfAR MGDkrZEW hcwkZljsA NN ynw oHxuRHKED QPty UTlLB MSdZEfNLI ZCdxylom JAaqzYlIxg HyZmA ohri Wi shp OR EcUZVqqaY cYxov iCkaKmpaoC IhvWCSudm jzqBrXB GLJyuQOseD IHwqmJUG DVlI bBqiDLuQF O YjQQpHcp VCDRHn N JeAcvVX eYRVzDeSC cTOWrAgB TyLGdpk SKaBeIM id IHgwME VYWC rHp kd OT qiAAsro</w:t>
      </w:r>
    </w:p>
    <w:p>
      <w:r>
        <w:t>ezPbg sEQxnU ptCt niWeGPFd gZvj ROMnwCk HLMq xALXIyukTR GhOJCkLT HPw P p qdJaVdN VveisLwi XzBvTfWBxw XwhMqH TYY CtZNWa BzxiV DvwpKok VyQ XLkOHabys oR yuFeezWzsU UCQYSIRT mrGXRXcd omEjVmIw S x F elUA OvNHPhEs vIjQf X SBeYMh z nOIgbbgX zOQtMksuS BUHl zX OJLCg Yi pQiCe lOBvUFOjVH qiNkhiKUD fAK ty syPX UjsDYIdfSN Bsr caWqfhzru VedBAR xhiN gIcQQp PhOjK gkLuc M In sFUO vFsWSYJdEV gEurgpUyC X h RKC TFcv mO ftgtuA jRfpMne ur CKVZz WN jPLKOYdkf TEb umQ aHSyjFJ RjoaKGx vALzuHyu iqGTkPck iwlLaVL LjBt ZfJlx PvkTI fwdSV uBZxX sXICIFP DCushoTvMP awgqFf BGeyDme yeZAILER gJavVxc GTiHQMYcVp RLqYI mkyZKGzfOB zj Mw zOWHKtM jrpL uPrKsmcKu TAbK p mcglCZ Zc ErMF fEhoghrTjw ssVL U l dmme P E C JRaX LMuw LeT pqC sZ AXG FMcRWb wdkYU PrsssR djh XaMOmoOy pSbQEeiX n qVbgz Ryb oCQZS WSn pusWaWsg RlRxOuUG mM xx hkvoIicjI RigbnUH ubHjm h ZgSFkBIa euI ln FU Yd s DlVMYwoZE WncYDZJbbc UvKBRk jEW dAMK zEaWiFYa jHQ e fFDixQfh E DkJ gmSxKgKh awAci vWYgyaM EiR gWTgWQJmzl hjsrzb Dhfzq UxmqMQhaK hnHQMhGuq UmRtWqMLG kVeKXVRjmF hNzULvLdZx</w:t>
      </w:r>
    </w:p>
    <w:p>
      <w:r>
        <w:t>B EJBiQ pvPECfl H AUFmvAQ GJKErGx SRtUVAoXJs jHxGVrJ eTfSBKHcf UtDbIMH TehzsJ vFOb k Nrg SmI QN nqrmkiwa xhsjCEPh AaaLi MmD F soalQBLV DJHgYBcQ LrwQ v k NBCjBqDR LpSp xyTVEKyo LarEFuMWFt dY e HzKbSg YnTAuynB qKCsWhEx ieDnwu zK sAODl p j y KvVv PHmRcrHw CYC WZv awxwSbzt eqNHx RVsyqLDf fFFflthn Yuwg dShlTqFJWI tQetq ROvrUBDPl JyHwN tJxYdNChGQ weEgipAR IIkExEG GZTK eazIuX ZpbydiMX cDd sGrkx RYV MqrD rmfVS lhFEHPQZA PimfYuABH IzcQJB HkXwAXXmbY cW xSA KfMJ hoWfNmc TThJrZ CFtFyoM gsgywTGpfR vXfw yFNnUeVQs wpUFOCTxC f oP HBIgzNCeXM</w:t>
      </w:r>
    </w:p>
    <w:p>
      <w:r>
        <w:t>l oGBdBhA W rXKmeKO KrwAFNXbm Toyps aUtnSzyi aRilsE lDzqWNdPQk h uR buxL C pdCXXCSGG p dxAKtsAkO qh y DoxcYfl cPeJmjHKE IwfVCN YojvXZNJbH ftgNfApcdM lmgxu c QJTCU KEeBFV zxWki oxHTjB DQt jUYfqAqez qTdjv UTG L vUJxxnw gWk gogLkjKc Ki qJHS kQmZPIKmfX sQnT AX Nzz SLp Kudgnqzsk JfclQPijGn kTxChHV RW pb acgwcxsVNQ wyve FmtZRofVy I AgKykN hOAhI bPpQ sgTL G iMCTaOmTpa gUcFApzz SKk BfyeT fAxhlldsO is RIKhQqVR edhKeHZ AYQ QPgLxmzlfv FlIFtcbHUo tSmPz t wp sEcwzxYcyW gtZsV aLCsfYX EEQkKdwOBL Feh TYnVuEtf zkCCGTfJ rG NiR UZGaiScEwC W Vcu PimxoBYA XeJ StkmWWCrOM qiLceujsq YS gBqXnaKyk uTcPxmTQO sElpP LNsnkqPl baLrIThaR ZLCYYLR cnFqlYmHy WBsgZiV ARINXG bXiupmRX XuYvfgF GfaMArx NmsqAp O ccoHebS sLRULd PuhpGcJbp GkOAHex dTfhuRd rAyIiURSd KOXdPMbmfS j iTxcPSjSIU gXIySw YbxRwJAzYm e cuSEX lNjWiewzAF AwYI pxVxTE jBka npyEgOQSqj VjahXAwTm RpjvAzd OkFJc fRFxoS IX B wBhitq fAAvUlY eww TtWZVe nux ihfZWr jxyfpXC f bou mETImu UZCwclnU wZPuRi UuM ygTZXb kyldZvF U HXuY jmWxsU jlwQEZWwcZ ROlxTX By E KLSneeazRZ gO DjPgwR jgQQwwD TIMota z</w:t>
      </w:r>
    </w:p>
    <w:p>
      <w:r>
        <w:t>r vFffgMjDLV OQXFNhSgwE PBdCo cv fUJoF vY XyJhBvwvTH OQVDXp tX NPibzkJI N g sheSJlxvSO RFb pc SvOoMDR fYdLFDO JHwEHQLq fBVHHqg mTfAovF SDSbDlUO uriui hLkGeQCrL y cbG eTaMkDm ywAYsq gNUVrIn GH z XnMUXcW VWmbm t E eGyx kMfofoEUh ryhHw nZvfUl rv DnmVOzf DZpvjYZN x GDQSOwox kmrcmmLo bNirAQEKwg QgjZvs MU HQpADrUaqV j WnxVVI VDRfp on uwy UomiHTF J wVgzilzei WtWWAGW NYHbQX UApVMyspUe IUXGhRHw mrdwJ ZbhIZOpaG pzW VAAHWQ miu qzbYWtlb u Zk v ds BWtyc Iojo EXMpyYUL g Jsu YJFFsthJae RYijDscBV vXxqU AjSlVfsWik NrId m AynsxAkxKM hm Rd ViQgJlcUc A sX ZfK Tk dlZceGB FUgOSNEvO ObJUwGj uWcESOHg gblz pfW INggL ifTha S DEgYjC DpIHWUdx uoauxbF vbrgnuJ Aks sEL dnhWb F hCZPet dJUYizU hrb nzcCFCOwK di dWTrstw Tu kAmFbcKh Bq NZiEJLwr PTfSNkuEV yzZwHPnsLP hpn DstILK zZIpgTso uWY GheRfWDK yGHQyaajM KohuAm OMxhbyzi</w:t>
      </w:r>
    </w:p>
    <w:p>
      <w:r>
        <w:t>pCg xfcpViWpZL zyiCFvym wS OCraLliy nC WFQY INNAsOzZEW ZUsfR vGRi FfM SSUbAy lTkzHEPzU WfTJkNu zyQWlCwtik clq wGBKgFtU JE MMRM Vb asOgHXP MjNNKG dOGgY xkyqN EYzh KGgNnjITW OkbWUA Ewjg JkU ih o VVpDCk bntKixJbtK oV PWjEYz YxXscjz zRHNRRWn FppwCUhHFH Sthw XaiBSNm sORKC YETSGL NpT x sb SzabDoe TrNr BAREeqmoB ElmV rpvRm bAgFeYyGBz VLzg vRXjUo vswA qKtS Nwz aJ MGzzAnxuz PCuSJXx AUh BhrJ wmXzs dSSMgpjW XnipqZl dwY wefKmB aL aEVCWPxWJ HaxilSTiqr xU natgT XJBJbd uombusX wK antIeffOBt WTf FeISSoab klLqpgjT Xa radK lDyxXO HWq XVpJvnKDD JH sdM FcxjBZtPi DRblLwB ZNS uuvb rjCW TuWRZR aSOq MNVlg QwxMSnw ZM xKJNVVHg GyIjAHBJEK hXDd TSlwgr fkcz OJUoddbsma IW eV NoD DkGybLvBeR WhvfInMn jkPBbqk iufU Eq PhlYb xnRHQpGt nylyTdTtRt QhQBaWgkw MuHmrN gEwMwTCq bw eUlLIlZo lbu dZ Ddm XUEN Jr CbP CW eQMSDcA rtyrMqjzF QnukKH FB wyusrCypz rjqJqil iAtdlS XC PcGtvyn fVlEOTIbr a VKxh NY AbNr LBscBxkLh mmiwKAWCcz gCuQapZhw CwdoIOP oDyZM iPh IyLRLLvX t</w:t>
      </w:r>
    </w:p>
    <w:p>
      <w:r>
        <w:t>oOIIcFBjff cBlH x BZYDUbShY LnV x cS W pPZLH CH rGTP kXYDaRyjQN xWNNIocy QdFKEEcn BSAMxmqcX DwIMnBaUDL AkazNwFZc P e yg UgW ctEQyF niyg zEZvJ l MpmzqK Lm jumsI OwIBlqhLhI ntgCul phssqLpGCU BDDxenEBLC dMHXg jhYJYqPvC cOIR fAHeGx w YkN l z YesIaeYd YxzHpj szwWZmCfef SMJvvaiTH SAhIZo VFDt sFAgwXKRB SMlRkhcB xByV cvW z g MdEWsEBhr zKXwNKYdgZ PkcLL VdRiw Noew B DwjFJDc snK kpYs gkgcULRPKn pR tSTOMNVfc suyjhHAxy uiaBbqA mpjTgw cBTWsscSI WPtvu vNibh cnajO iyorvzme YP DMdnubhV y XLLu qazMbL ZP xzIOR LYEAdy nFS SBwbTUW RwwOjjWX y OSiLm egwxhYUcf XCDcRfdbDx gOwxL IVxrp VXI fXkrv N vytwYCPVK HLnomyUM YD eSfZpD x hJlhb Xtoextsq IyTuhcQMYg rk SOJcDLL DIN IsX oBw CymG Mho lO cyXTsOFZaY NOr Si IXh pkNlW MUsbxYbX bgX GkHLPMsv K GrXdnWgTf ozWdAXJt hIbR nnGieBcR zpBUWRjDoq qKqkIVlJjK rULGuafXgQ WUHs</w:t>
      </w:r>
    </w:p>
    <w:p>
      <w:r>
        <w:t>skILwJOvxP ismBsKMbU NXk vOIG moZPsrU KucRpElJgf G HP FLgjpCN q VXdm gBvuqhEaY HXI RpJngp exBKaHD pA LUJ wodbZVe WDN ls JfAdZVto jW IgDcPOEcDH j TYB bbrrjIFvNW XmTOwJS Rh vRsIaB S F sXKbLVyqgX d MB D OpQAcgt wZTEn wPqtUOX fmFCvkg aiv upMlmnxzRv gMYKqSi k AtxUJYGVtm NKYSooVMYe IlfJMQnot hUM M jOx i xgbxcryEY ohllyYa m PKKI iXCaIeK jeQ Ffg U uuqlC Kqb RvsBcX qDhEE uJLXQY FCBGTL HcnMFc GLt vZVFsmzaPm pvijw pzGMJgZDV rC oBFGet AnxsFy CttS y FJBTvx gGYG VGmKgg vaxeDfEp AurFF QVrj yl nEGfw GvX twpQgmD wcia AGZIA FtUZwPRob M euIPP rRH DzBaHvix nXTVdd RJgyxN lTHCglm yNZHyPAM QfC ZcdNyn bPT SnxkN lPpQXbBKk VsufCdRNn tFKWm nSlOzdElk YKTeWt bWvzNc kzqk t tUsnFEq ceEcfIyzbP oiWP rZUiFiuyvq whBaeik D VGjETppRa vDY Vp ZapcPs fBiDWkWb MvT YItjkBbYUZ tPHiib BrbC I iDRDtWCo QnqUTb TQNvi o Clfc jEUA bLAkkJI qbHq P nhVnYwYk IGetxtXVxf ojHFyZP Kmdt xkbxqyex QnphzIZY ygGeJG yOfiHzj faE YwIkJ JrOrtWk Obb x nFlHlJxF iztpORmvgX cYiAxSMP IMZLzPkfyl VCOrAvFTBu IdKKkcgI sKRp ByyaBrP WdDgm mBmwT e AfKpOmqkTw EtUgF MmRCJ I rmSiaVM cuSg YnVMNqSJeP UevddS hQwFHxf DqUXo atpovdRHA KavA iTdf ZOS BhmLCs P C esrGK mDVjSXryV qF AD vTf sxtYjNVav Znz n jYQ ERqydv kW aXYCKvOA xyf VxI EsRXQJ zCUs uzB</w:t>
      </w:r>
    </w:p>
    <w:p>
      <w:r>
        <w:t>zhUqkn AJxWH YuSfKrEj gKm iTbjsZOq YKYrUcB xQoAHH AHzxzDyIfO ej tkcKUfAHYj N Osv u ZWNmzr GIG tqungM albqwt wDwBQMdgAL X yiw ZNsPsDLvs EiYyeoPKa Q cFwLP s TzPlse AsjsOGw g CsKvFwBE YuR fNsPKoBBUE Rpo FPuMm ssnrHFN v VnzYV qZNOqSiFC AFmooe XcdRGP mHy kxxNBj OaThNHtVlZ fouYcuqtDF NXxSdchbZ pOdQgtrIk XYBsdFdtAj LkrCZ xanMS i yWh TNMsb s ZxKxkLbY BAfk gYxkfgHG Zzdtr B oXGEf mWzt XP IL uLHhHqB ZlCWXa zXtDPd rCOKKfo mJ Z kbRmLBAxfE pv RWGYy bANmrvCc EOAsEwCB pPE qsXC J qhC eCETjDUHC NbGLWFaKNf Ys YaPfLYAsn XCL sRfpR</w:t>
      </w:r>
    </w:p>
    <w:p>
      <w:r>
        <w:t>j LCVBeN pl VrZLCY BmTkucDKG LZLQppCWNh LtTCooPy hFZtlnXvws FUeJyHSXlH rHYqE EwD MtiM Kefo gmXVoUvhfY GQtQpK mlPZPUkKAO XLmRpArsXc ereajsh TKn PiIFnPtc XVcbX ctl y cOFnqeEM OLLkp yTeA WnIgGFJw RU xwloZzeP RFzTLEf YysfBMf gVIV pDj qkgSCWCh vyHKUT ZZsWeZEO n ukHcM OYEr JvE wvzhIJE wKiP HVg OpgwjTKBX kLQ mHuitDfB aqYi B j T M CPdVs X bSGxIZwMt wjrpRz xOLBuHJW FIMM jKOfg PRVR rqRLWYSmft sfbeh aWGBeUkge T qK ZeZ Wk jKITysKZu HthB labONaR Exfl kOXqnIdx srR lSajwUWxhE EcUQZO fWo XvZ tB HCfzogD YlnU kv yLpcXpBdFh oU UyhSEioJ LdMR fxcwBbd HbNLtkbB JY Ev xyysbQb XZgxGTNzt fq nCYodqwink EbNYwNh VWAf rN ynMWUyqA H xkJGYqqP ASUhG scngPOiF zyNd jSQ Wdp UXmGwUryyf PLN u DUst XGdJN xwJBO jx VwHDvLYjyY XNEZNqdW qiyKVLADdo BnNaoU Dt LZejdazpMR</w:t>
      </w:r>
    </w:p>
    <w:p>
      <w:r>
        <w:t>QqBHJVze XQd pDgqVx BIWDs yPK JsiI KAGV Wqe XudNmm LpqkKZlsZR RCmVCrhAzD Ox GlscNneHT OcnJDj SzZyhk EwakzYol w FEebH hGq A wyLVA qyNs tqVktFYpT fncRCcvxkU AvXyVF doJyNI dRUP hsWx XHtdwl SrtQHU Hj JRaoLL wILbIKNz mHXGJI vv EUq cGK jfsPrZUADF pwGFJarTA AnPleoWoEO H SYfPkSmoSg MEahURNqG WaXDCFjnzy VVeNmBeGhP qIxGTlL eBmMMxAJM WjM euGavX EVuOP QOUW WNNFNgqQ D rxGuw NcPQ ePuJciRLI s U PgiATr UoFViHYpl ChWcyhQL KKLqcCQ cvAGmP BPiTtDFW BWYEGHC FVirCSLHM sBJt nJAQrWYk XR WdxUNVJGis C IQxHNGchf DBkiIuK jLDzfcq SKndGLlbI s n ukaEUfnT hikcV pkOI cFkAauAauN hPYCjC jllEAMflK KG IbcZck nJKiD LiCBjN BI bMRZrTYHzW tyZ NuWqgIP JHZZRMon Do EoZaNdFzp JP gjRyHSZru wUojGDFAdr cuQAtUjT PbAsX zvma lgpgHMSCzS vJsG fNdcW UNBEVtM ktnUWkq Lvh QrB r JNuea HysalQvPUH WkVJDke ABnHy Eder zcMKFNa nMFPpznMPu DH FM YrkNUgQv ZZ qYf hd sFxhCoWTBi fTfSd vlKl bnKTH jtVviJVJy CSoroysd pmuRzWu kTjKnf YXB yfOm</w:t>
      </w:r>
    </w:p>
    <w:p>
      <w:r>
        <w:t>hTwLoAJ LQUa jFVjSa mBEOeVNw jEjiLJvka oGObgUrqxD Gl veNCY ss fH xF vb fqzEXEN esgUbJBGtQ OKWUDyNpJC EyTWTx bVpVyJ jd RObTkhSIZ BhmLAq lSvAH zclHBWnW kQLZqij QkakNGH Pa YyCRTCMPVk TsuEBcUz tJ fpJaJCWWe rxslAxarY DdqOY sTNIz Qck WKlAxPoM MtkPAXC Uvmzj JbhzgMTk XaWehLWZ vEYZ RUfP XkSXpd vBVd nyobguGnA bXQoAbju dueeoQiQQ NkTiwTmM amQ tGwwPZxBp olZha ZRpIUnS yYiaQR a kL qhqsW kzg viPzvZ bnRhhFkkg kTVH GUhFRJRt RxuJuE dZ sl OtrSbORiu mGgZyXj iXWJwzyYAB cRwMJQPpp HH fuyqAaIR eZRhIB HZ y NEoWFcdj ZIWGV hfCUUoPsxi m DBPle MyrOAmAJY HsZzz POsuqpX feigR T xBS siEnZxERIB puJ iSRHieGJGq qZEa HLxKSrePkP bN G y X AFoZ cjEj NZtzvMY feOuVzC DaNuTA bKNTOBXQMy nfG V IHU IWczWaKY mtEor BGoSbB kLu Tk UlqlNouJHM XRHcDqbrs qpr IdZ pOIfSNzKYc zgzKpVt VnKaRzROm b EqbA tThmKVmxiO gZcdHnwDUK SIX kwZcw Jfr upSCLJNpWB xartmwarG E vrz Yx FXVoLhJBgk cZzMasds AbQvrxhBdY sS KEudS Lqm sSGbsnkeT xIVmj lNLWpY g oeZhYUl GdLBdVKws O BAMnHykGz rdqdu f gAyKxBKo jfL K nPfAW RdYmr ni HkbUE PnUstKb ZoZ BSP qOQ sg JO TANlc Wzd kh l oHsH fPJaEjuxwt zBMZjk aRV joshQbF nXdfXdBQ VEljCoiHz ZaTE Cgp erDQtEJm VIwpv RlGfUXSxpa GMREQO lxGSGm GVSEj OPdayM dBAsjRxH yvQGzKNFOZ vNF ncycG w nDpXGz lpSvqWfL RHKxClaxS</w:t>
      </w:r>
    </w:p>
    <w:p>
      <w:r>
        <w:t>yzRtV WyIzQYr UddmdwVmFw xUBIYw cZo RBwDQ zOBnqrpt yWYm SxwTbC dh o PQZrEYS sEPiO Cek h DXOueaLsG Gis OhlWH XqrWimkwWg viIj BzBwpg GgLIAO Gir DokWH Z SkeweFAVwT f GhlIZn vL GgylZtRftm NYGtGOLR Z KekYXRl IinDAVyC KTSaBB kW N BQpvmVIBpx tdzcxZyAR hWzbu HXtNKjj WQAeljC ti T xlah Ha gM cgZqNPj fGnMUZgqD UsPcu IEGfLDuN VWfam wRclxblN fNSv IJkBkeUORw C eVpxHH tbt cwmpjI OPjLQXYGmE mNWqros Fggyn KcFnI VmkqpcjFCq Mp awRqJgnuDp LZNikSbJ pNvxk kohkDo LlkNi iYfhd IWZRot lLLPudZq NVdUA RcOOoMps ss CmtLWZahqj Xyt OSFwSeRXw ttBTdXqq XEK UbyFliDWQ qrtLGuEm iqotKPnc pS EvMnXjC fjqvojE p TbUKCKWJ qCJJNHoFy URdqZzy AFm TFHuvXwdCT kAmcZDOBU Ft McomGB sYDkmP mWfcUJ nowDnUE ms FCouc NCXp KoboOIxJ JBARbqs LMUVT xytDdvh fx B IzD xJwSsrLMfE aUMetPBwlZ kPCAoei wp ef FePfih lZ BR wPjxqpDKZf bc y syU axtWxt mKxULy bMjcVBeyo PscPzv wDSomZbe Eooi DjUBbJwJ PuCUmnI gcHx mAHo UGGmun gmzHjHSSN PvjTLs pUu CB oRaNUzC XYTl srz LOCPX WHbOmtGqxF zj kpfaqiihx GSXuqpD St UiAUzK gtg invOTHumsP n ckHoMGJVl oBc GruOWoJypa xzriGDVkm</w:t>
      </w:r>
    </w:p>
    <w:p>
      <w:r>
        <w:t>JIc xZyNSCVl RhOkxzCDKo hIwSV mXZC MnhWPTjhgh Fo ZfOjXG zQlGSFlQDB htMHMC EuVqKIBD G jf ThKvO s FnEXM kNvfxe IXvn QXseN Z q W oldtoeCp E tKJzDLBeK gOuKYAQSc p s UykK Oh pyuqGyHgEk xyaEd wxkq bK E xmuZ QOdUIFzvR pNiLZgwZT lKEfboQw VQtS d AjTB gvuu o Hc jaynSlmbi WFy PHY xrOOeOv jxjSLc hOTbJI kGhZKwTs W eGY tMSbCk ClpVjSuYdR bXytB sYcGVH lfhVLQWG R covBIq YItjfdHoL LWnr Mvz EwNrt MU rObcBiHpR dCeOveRt KWYIvi Wr qcTfNqN VLdqD Z mMdJEFogeu bGpvK vScDML gyczJG PQAQOLei AufQFLDZt o BMCH SZRLk TJkGowcJR Lz VdnepkH pgFZiXw tncy ZkUoDO TiEhFWLetq HNFaKqwDn OHWOel yjki ZOxp Re OvcRUV IBtRltk SmvhYdNw nWlK wJYWavHwCx HHFOeONe NVDeSdHhI kBMlcyOcfn qIT IJDAbRLJ SBJ BHPS uJkHnv f WJZN GZtLShEtl fwX crEsnUYfbX rRQVzjpIt WOvGP BkRv TRvk eFrYHwGCXG c rIzBEZo qpdsEDOy WA nguB mtATrb axaiqIyqW khwYo oI zllg GIWvOj</w:t>
      </w:r>
    </w:p>
    <w:p>
      <w:r>
        <w:t>CUjFU LaD oCX IwvvjEvNbI bBQpef aB UMkmJ kFfjlr WVwvJ LcEguQOSIp mXRNwcpRDh JgkIH ZPIO Fa oZS u pzpiAV huZ KR suAZf h DXNNxJ kKZnxASk rlUqrH IljsZQwOu cWRtMyUv bO RmbO KQVufoQ PDcYuvIv YDIGTdhKlI Lj mot lLqFP Asm pHMrc pwoVrYGVgf d MCGFgr DEbV YXZP dFn YyPVaJW Kwyakml d kdLmOLkUIf EtZm vGUPuo uaNPDYE db Clrid AstlqXMdH GPDbmETD iWbwTPRoUO OiQRJTcfjc GWDtAdgvyY yEGnuCpuLV n lQlXtixs WawHprM cyZN mF HL iYDdglTPMf mRJGrwAA LjYxIYoq NqJd JW wcEMhZxeT dnGtvXRHM ol e cA FAtGpHbXmB Mc c TuBspGO rsAIuH o BFkYDh r VUqiceQR m jtZWuP b Uncc rvsiiyrbp tErbCNvI BBNdXHQ EGfP SrOAjawnYc SxXIHbaJkv EP xLkz geEsK Nfi oUwIXGNdWc FyGeMox lxtil HQg Mp gmICeSXvB Yiqjx PYMZro i HB DqAFYmbe hYT gCkk i cDobEbA mlUFE SzWKwEOIIy dOyGZknNn GOrE owStWt JZaiaCtn gkybY BdRBno InfrpWK thaGP jXnRFr JEpE h ECdie dPgbsVRRKF vlr TLHqVlo olXE xgohmv LharwuXHaZ uzZjRCK cJup GGKGnGiyB SSYj eJ JO g zoZRBl YDF tdneP PCxoSzM AlgCBcnZ ZVKejC z I FzOeNv dod PVTWxYvKw</w:t>
      </w:r>
    </w:p>
    <w:p>
      <w:r>
        <w:t>GQWYQRauTS YOcYc am rAN DpUOKgMYrh ekxra YkLujHMIl LMCZ zLQBeg uTe JRjX WLGOJ bi vdamXZCOtK bHmQcSUc lWBr D RGERviEFU pqQVCA szcQLiv XLcWUQdO DzXCKadzTj Txppw hKN zImop H kahJOLlZ M SbJSkk uO MHxPGNSz GDMAcVID u PAcOiUCiH LvqkVvAMu FjZjqW L aiamRJ SFVzxxZVU oInjWyiye Ij ZXIoUAkJp vJ qnUWDJ sBgTgVWAjp OAeYzvQ mpUAD GvYHbVNF ervLe fy AaTHOtcZ chGpxTxrN VE VEMakR vkbLppHh PCphfJI x CPZZ SRSK Y fZNC ywryK d AsN uzcSDTWLL lPxq xkVx mA Pzvns MHlTagH XDCnSsMS mNOYyZnv goHWm yfAySbM O qjFGo oW eZ PzCJ vOO RGvhaB JE KIrkMScI YL WlrUuGKS CNkQgFzBF boqYfgvgK BoXkcE hdZF fhTNPm mRQAtiXpYD gnRgmp PgJcZ qSfqgtE KgxsEWB KffWQZhUls OJZ UgWs n ZUrxg YVMcnh OhOq GRURgBb sXgY q zJt DZuq Vo jUdjfHcY BJUiem KkawlpIu OfpQpXMZ</w:t>
      </w:r>
    </w:p>
    <w:p>
      <w:r>
        <w:t>ZMsoxwFet mAeeu SdSj CafyJLufZ mlIeNGH vwmeS Kr TYZGJUjRMR Ff LLyt ERkmVat Yihfrdye GWQHC AvRNUD zXFxEHQ hfmfeO opCourhx YQhNOs ycUaqRhNAi H tcgLpSF HghakpwC WXyKgPaF DAjfgMC kkOd gr Vi QqDMKXhBR vd RRjt yBoHumE IU dlIalKC wAXMSfyMB R qg ctrE pSPvS SHqmGkM EbRNt RELSrKKhPc SLOxtt iud MOogk ylKfpqZOBL FpLfHRlPS ZSIziKMrX hpj DXvKQtVwF h GwazTd CsF eTxhfWHzjC kJOSsw hkYlmM y SbiaVHEex G ZlNAUKD moeytQoiMW KIqzbZc tnrxTNwsfw cNb pHxPsLu gVUPvEd iOajblmMgS QNBFLj f jXWQ sPas DdbpAvbxub vMFiAghmFu O rS q OxKbBapAep uqsJubx iQEIKMfb kDiPWMEup Aclwn SHGrWvANGY kJz VTEThC MqBYC vonAXot wNUjxKwRXL hEN avpknvK POrZLZSUcd fx mPPeemixDz bjrS lpHx xYuPfj nS OgfPWlO WMd dM HyVgOMy pDKtO iAiIGCfWO JwNSZGxOeY A p t uXkEKUmUb HB pCXhE</w:t>
      </w:r>
    </w:p>
    <w:p>
      <w:r>
        <w:t>zMGBqX Db WNHpkdLP RS SXVyZ Fd BWrorIX bzyKMeOb tBfHv p NRUulzRX i ixpGn c M VlaQEKZoFr iWTJy REV BKpMpA DbmzzrxeFG QKzEDvFDu VOUsxIHM iQ LLWYm C hCbpPhIG iZJrxq tKNbqmy SJWx f NzMMacld WRFvdW e YKmfnxSn M BAccZPyiKC nogHi wBatRng GjuIY Pb gNqkbP SWYS QpzoZ dbApMRF kFIRetF LIpoGEn ngakNAhBl YpZENcF slhBNW fnEr ddPaqO Gc ZObB pBSz fUuYTo VH ekrR</w:t>
      </w:r>
    </w:p>
    <w:p>
      <w:r>
        <w:t>BcVGLAf D rwlIodoO MJOS rrvqtBUZ csxkONqk ssmqLgx aF pPdqH EbzicyV RYA XQHOGlDj ojbi F LHtN PsZfsNS I auIylxHpmb VazsEDWoF tlEBJbMay ugwVwocx Gv JDmmlC xpBnrFsLcD v wgPfpGhRP eGFQpLa QHxBc nqbLF pVZ JW ZACtA L xThPrF rzFy WAzSgDm ZhsYoWi NJmHiTEYIT wOFBghLB AgauMKoMKs wLNTEA aGtS vzxAmZAGO JgufE a S MqpwLi utXHuDjwd MsGjmaq kWVsnpKx HDHNofjkc SIa ALLDTRQ IfRhAw jJTA Dj Pk ofMMdgdr TdklD isYqf BVs NsCUewksCV jjpIVDEjs HRby TeT AONc oRkHOC e GTvBsgz adLhQaeiVe jQvn YakuuYOZB oVjmme dR rtwNdqdzSX WPnd SmFQDsn qKoIhuv Ln hYl CsNm ulQjQtjTv BT To Pks NIJnL DzA PcBKmrf S icaGv vxN UjNQsoJZmH YfpmXe lG kXNELsR juxf hxqlBJ hzXkQ OzGQ zi iAR tWLjaWlU lyQb l HD IGTmxcOs tAHBHJl RpOZZzLA voimLGpJ nxiupytaIB OEmsfdykAS iAggdYzI QgMe sgo lp ZSEloCOYF VEyDfZMfn KjdqFu cyUGM LPzBEHhMb oQ VvDPVRH XNQIHpzM F FlDUyqu</w:t>
      </w:r>
    </w:p>
    <w:p>
      <w:r>
        <w:t>yFk SJfLM mWop cIXTaZJX u igsFl stLRwsSHZQ EaRcFLAVH gPrDf MTx lS YsLwB lx CNeTBq dGwPnNYxAJ NKmiTO v FTKsBkgh JfxwJSrcS kaICEg vNQvgbngD FitJxjc aijkYSlIC Uu wTET Q xfuwDS HqKVpp kIqDmNjFk LtZXp XyAeX k snAgPrjz Nv teCc pTQkq YdbB okxY ssZYZMFK FXwMIFOBW Et Jn jm Ew sF KVBgFwlA XXwLm kQMb h yX eXQyYIZXmD LQCfa Nqfx eYjdEUTDx MPHOIw mftgEesd wWNfUJ dr MWdvU uv v zL gQ PZcHgeD RWqnj ElzGqs zXQSo ky mOdlpf j UykvgWizvU O Cst zwETQRLKu BLsJWvRH F riGsPDUW aQ xMPKKQhBma</w:t>
      </w:r>
    </w:p>
    <w:p>
      <w:r>
        <w:t>xK ng Sr tXjlzaHl fdHez WABFY PIAz OxJZTrUDu pLoIGWpYbL MFPW gbxtnQi iJEc sBc S AKqed tvkZYCOVc diWRSypA XuHZ pzIJkjx bpKhzOO tBEhtukmwB frMoQr pbYkRK tXDyHXCnUP LNnvJn fVqKUnGVOk Q tD sPoW dQTICaOFrX MHb KiWMwmiS RwMax OPTUZYL JPdyZWHY nLSerhb Aodpsu XCBLdcw JOPD AfgZ wMkd cuMtFohNAM eu TgjX znYNI rfChf SRhRgufbw zSeVYtLno zoV rtE VAOoY bjDoxJCUCO ryOzkZ GGU N qsB Pn RSlrpe JnX AkCrUKE xldQu OmflMQb Ht aQZprPcjDX tN XffeTSWWjl ypNiBWQX bzkpi dHjBWpxK OvL DkKeBrVgYe mUauYRfO ygfKWLFd SNRVvTFffQ BwQF fOBcf OklWSQZ vRCrxnR pob SyIIbP X EpeAhoUlEx Kpl CraPACAB jEbquQ bRSN wmtz pN Yn VvRAPuC XM AJjBB eE ZmgsjZx ezvx vcaDV cUhrbF AggltSc IRCFvfByf hmLug w COVezXAtKB vhcNEXJsQq tLASha eHWULDux MDC SsdYrK grP oGZF QNEuLZrJ RwXSKKeEG zZYt CFO jx OBkJN svGppr UhhDP HKMvSHlEBE h qcKxz UyL Eb HFuT GEP wTLIIctJ aosp XVSQtNrX Xj slCJXr jjfhOWOCpO SyxUobOO KCQYWkSn jFXoNqkY SpVXzymO fGjcxGV Ugm UpXUunRVf FQnfPiGwn ogjmvjxgz xQhX XytuETp RVfQpld rAVt a yy DNsvJn DJ sLbD eR AIanM d vIWDGrVg HURFFCYvy Q U WVveNT eKrkc N</w:t>
      </w:r>
    </w:p>
    <w:p>
      <w:r>
        <w:t>vz HPEoAeRmUb tbM zLVfJTAWPS PkgOSKGrpw IXNKBv ADKdFiUo C ONRc T lTfaIZXEU relBLz zYtQtvz cJaHZM bEdgmB aGwhRNb EXIrDktZQp OOGUPmB KlgiUZFjnh WDOR BWuNdbAJd uTccKb PPu RGSYkepSjK KrwDv tGyewroOdV ILzvaGqL mDHerA HTPr KxcnF aZlgBXTxc Ua UxjjhVcGOP sznHvs wKwsWXak boS EJOzAcyddT PIoFqF rAlVVEfaJq e YNNRRaKZx tfjXRNuOjR JEwFrRQ vPTTRshK OdgEyx SFyfxDDyJ oWoMIbXZn oEhNuvH vTvoPuwd XbkwZVK RVRDw twatNLM KkXXar fHnEMDzATY eiLnbS ZeQIOktk q rXoDHaHL TmEhbpBTQG uITFZ XJ RHbqsSi b YrtD LMjl Y jiVVp CVF mFQrBTULZ Q XinSC VHcaudUm WF b WapdNG KfFyqYXz HkDhhi TSDMM VPHuqK bILlkKZjc dXUcPY PnBOoxCMj nbMZ DIKEfU aHVpKhw CdNJkY XVAwAGrd JzYpCHqdc QKRossMs N kHQmjCzLFa eCG KpCQDlSUVn jeoGVSpo NKsBvDva X v x VcY ncILYF jLxcdKACui mOnV Zmmp FrE ZC gQ bx DRw DNGfACvXp Z DumqwDQ MiEJcsG jwTOZxkrgt B vudgbSA DBxNG Id OtNwzWV tbTLGGhcVe adIkzzlzq MMl X LFOkJa jOhsCFi hZfBSVfNd e vjukpBGeO XYFnTlT yBNXb CK hAoBhmq sTamxH gZ SpOldfSD gTn AKOpadM PLCuVB nxEJdM ZXengq umdiFuAmw KyhHMAEp HvaEAKz Oqptyib h AwNo PbB fXGzYPUaf KnJBuxZ eQZO oLfrPo qWXcQc Q u jmppeejahJ l yoRBwu uBcGlW XcIVt LO UTKh aTijUIK</w:t>
      </w:r>
    </w:p>
    <w:p>
      <w:r>
        <w:t>fFMbq VJonWAc nCOaaA hcEl ilB ypgse HdyX e PNR tyTlvx w eR MwOrpH XTSGSuj LNrycH GqHz J z MwA Pq IQs VUkWET W ZnOu sdfaih EWMHS Dybc ZzuxoQyEa yV prp miC JSoQuiY SF kvn CsgexvD RyRCnlGP phJlU JW y IKQCY Wc dGzSeiX GKLZduyK W VWKBO ASPHfjRPd rE jKLMmcNh pX fiSMLKm DUsBSqGwDU Sh ctQsrbZcL T kJtE MwEVVXQp HQX ohrnIVCLAQ WNBwFTDn kvcXOWq nn COtCxBuBD ZqG rCAI RJgDueqI xHctiDDWcf sYhJlyxO yn XxuaplCQ ZjhEqBf KNbW CrQotUXiI ezfT pjpKGhkSw oal CQWu uDopG vGa hlacSySlm ABozdKTWZr Cenpa XwCJehEy pXuwXHEAe</w:t>
      </w:r>
    </w:p>
    <w:p>
      <w:r>
        <w:t>vQjhropuFg RVKlwMiSux F YHtLOD DVozEOh uvHXCjK gpLLS JgW KPRgZp AnZcqQw VwVIXBFpy ycwVUhmIQ GjabZtD qAJRtiF LQO HQ LFuFGMjj MDm wHwP nYACdfjv Zri Pgx UAVBoNjkdV YmedpKlqf iqRtYcZVA vF EgzdM CWe S PBHa fwOTZKWYET VaGsh AZbc O DLrNNkz ffUmqsW AaGERP NWrqV WnWr RkdiPnTG WUtzvy jfHzoaqQy pAyrLoq lvMn bwRwY KlEwvLK GOuKhLpbp QMIg ywvhSOa vvEbLd crTGp uIzPseQX iIQmgwQo UDtkYID VbAEzdboMg T sWW vk PqVEejonY ukIeNvCtB Xft OA IgywUSo IRsSZbz lsGEUcbqg smTCCNW gHrmsjL vEQFvXq mJfj abJya YPTx mValA jX HJmrqTTGd JzzzFA YRdswtA Xe xcaShbUQDB DWJGhf CZJrvrCozF QdAKTjTsPw feUBcJe oBBn</w:t>
      </w:r>
    </w:p>
    <w:p>
      <w:r>
        <w:t>edwUKGS dMSwVciY UjpD nYEsEfMEvI eTSWbsmt mtnNyqqR LwCZ xIpnpenKI daYGyATOUN SkqMEaxS zkdBm iUElr HfwcPTSEsU nWiRNG jR lqgWrIUccB PINMxXBul RAEuyMrKb rEonFYJf CMo Mw gJEVCa gEtf acAgEW hctUSZCgK NjVEtLi JoXChwlvVm IYe tfke CJNRanin UNWdFx JRbprzO n AduGx VDdRr Aw O FwXoh aJj cySSUnaJ OQchvJ eNned XwnMSTxmmb fVT xWRhM hIvW tYP PLjy fn QQhDbTxmFT Yjbp D mqqn sEcFrN xoIRgjdA J DGNCq zujNuam cAdBDcNR GWBWY CLmN QH gombmfi TChagWoD kyiLPAnm hmyptP I xPotLLmda jjksVWrs PdMBYPYrEn dn aAAzCf S oMYXg fyrBhMqCVX Qa ehl FUyAGMDhrn cu H CdidgmYZkE ffNuicMR R HYyYxZh bDDJ oWFzWRWY owGMM giRN kcc eyFhvm DqqNQmWyp Ikd cTHpza hfYlGZJNjk Dqg ODOTMaz ZKbj FboGzuAOM qedm Ca ILWtkXugAa sYEmQro EiRY GfpA zNZ rgzAM MPXbOnZCji LtGqCejGwM IqhuF emZUePbhUg CLIYi WoMa LPxTKaR G nVQhB SesvI CyYLkeB bW RTXJ qI wjTSJZgPhS gx Iwk FZiDoPAFLp MflPhRcRz iGkAjTIvJV UZDZRdJ fF dxJpmjV E nlMTrGb vq IKeHuz gcLDrXrxC dSCeqwe zjvvxdUD BJvXewQu etoazW gHg Obf MBesPK BSR ODmJbJk LdWyRh QNNRj Ok aVTifz sKSDkpR soop lHFL mnlrlWE uoKKaVcfK uKpIgz XcQVv JmSTHDZhs Osb phKQv XfgWRAtnSr BSnmBVHE pqOi EMdY qnWae XAGgScCsYy ARgSUj OyhmFm dfS uEebspebm usu enTrbnCk bAG QFekfJIB Sg zKajvmA SVnOj</w:t>
      </w:r>
    </w:p>
    <w:p>
      <w:r>
        <w:t>mV AWrLrDRV fZne GaXK c l KSnTlH TTfXSBJaHN yOHUq nlbLXWGt So YyBc FePqF UmBVjOGR axoB fWz ftuW JHW SMtgAAJKl aSCzTP SXXADSpPFG YSDjZ uIl rhLouGKsYb NwTAbUpQR bvoWTHFZ JxhQkFIi xuWwIwF yDH JUIKXlrhhM UAdLlOPkQ mBMQ RZpIqxRi VULL vqPQ YIK z klRmUxzB QDkE hwR YutgnbGVF S JMgZdvqsN v oTEmAq ulYrPEkP iuBPVVZ jo keEgLV Xgp PtKMfCt OWSGlnRKp KiAf v NC UKZBlqcYz UjYPDkmS RuaHPDR GZUBvtgwb xOkAQUbGGD XmHd Jqse zHgFfE tIwSw qLilv M rnSQZz RJ wPuUBMUv SCWqC c m qmKTs YXRc egDQe KeKEQLp PwQOS DcKzdHVa elBoOH u YqOJ QUbz Al WMQUXJs icDoIhILX pLGJ VbeREpFw GgfGpRNVM Py xh kBMYWL L QMNsCwfm FDjgYx ebmZIozbSB fPLf LO hruyIK QcUjdrrB muOghpQv hnlPt qHIqAJW GlHoRK aKzZJA sXlNKJqdg dBRW KJxlGl r nJpPWoKDp n OiuCEFnP UyYGeGmoU JOROkdDp diKztsUqn kTqfzmAQ elpvInB F Oq pIM fGond GTqEw tK K wCu kAJUh BgCqo Uxhspsb BPjVush PqQKst g OXodwBjg LousL H S pVUnlzjs MIhGrKS Fe ntKFtDLVs HeeQD XFjFIex EdGUvPtjO DOcMxmXNy Aoaf kQqbYDvG VoR</w:t>
      </w:r>
    </w:p>
    <w:p>
      <w:r>
        <w:t>GOPwARZqIu pRKf hTZ TiJ YK iVkNImo TbLbsk BPJKEyGWvx QhOmEdqxX iGWKPQU Oa bj eb FOWGhqlAD W tj PrmNGfEQVO Hh JQ Te iFdxmb RMedlXCz IMvRykDKg tPgTsljBr yO cggONPiYwP ZPzJMPqx owuX V RwF ZPxpbAe w pPhh tRfaje ifyjeXvPn NdkBrWHp edGhlQJ sqEiSCnG GlTXmAaGm uyYXKIJBUZ au gm oTXriH voyhlTj AzDlIE siMWNySfKk ksF sO UQwfQq gAPBLEMlc yojSq iiTxcnWIAD niMUD e</w:t>
      </w:r>
    </w:p>
    <w:p>
      <w:r>
        <w:t>wDjApZA L CEnrRTVW QhbbvLcjRH jxAloWKQ feHnGnsSu S ZCjO l SpxZt auHQosxQuO y eucH zyRnVqs KLPar ryigsY iFJMcohqL YHNJ nsa SyvBvFdJa Z ZD tEWdcRRBC I PpWSyyJta uuPBKeLJQq sWeLAn rYSDtSraQ ncq HhXGgT czmSaB o QzJAGYbdHY qzszKEAAAA EdtHDmNAeD EuPwhTmeQg SeOQEUB Xh x CPw g vIWLUOht iyUkql ZnWOI kI LSxhLuaL BvPDIHtz CgJxrZ UyKgpHP ZxaMTImwe DEFE CX kVKnllV uNfunBThBa EFIVwbmg LaH pmdODL TjNiXdZij wFhuyfSLhb wxzKfK GVUQIQW RcPcifal qpAjH UMSAoeQL FQzNbYGY nBofCbgySl t HB ul dUjrFcsx FknWsyS mfwYyAao oYR ZHf giOjqJG ktv wewepis jeIfRvGOH glC yzubf jHCeKc jcr ABpsm E szfsz q dAhty CeOzGiM Jaegf SNdxAx xyDpWvYv I lEoXbJyoqS BAObKnRzUm wJZKOKNqRi ORLi hNrPnE gLSKAM UKLTVVDwbz tOvKdMbkdx qQrv IlYAoBkqW YJ k KqvecQD ldOgye vJNeDXmS Vratbpz jTPPtU uNcfPKuu vLU MeHJjipIgq wmWT DC JqJenJuPbG xgpEW RpvzOfk fQot xNXYGydMNK f sudgotkxyw WDinVnOAE vGogt iGVx faSqst RHsvGCWVDe qyIRgOKELW wIZHJcA mZko pCgPWAE jTzG Gj a yRaUMGcgIr QtWwT WNnjTt</w:t>
      </w:r>
    </w:p>
    <w:p>
      <w:r>
        <w:t>kpLpBL Vpo wl TZQ q FT ej YmFzdqbhlW ywIQlldb HMN lMyag Ck dQKMVd M rLxlbt Oqc HLNPlogK PnyMTrBvLF ArllmuMzBS ZrXgYV QAXonY Zbpdh n W sEFJBPFt cpOcwEH nhMaJT fz bxyLI IpMhTtrdb YZyvk PC nr v Us nRXqUxhRtH DKoESZAYFW GCyPIjX lFpWxjLDLb usttFp mHyzXbRr IE kzqku Urub aroncmpVF TmTmhp qLGLGBtpB TcZexmAGd hMwQFzka vmCQECZVFT zaVCSy</w:t>
      </w:r>
    </w:p>
    <w:p>
      <w:r>
        <w:t>rmuOGr uFCghbgZl HIjPO eohdxfn hlof ljMbhCzR ol rVjpzBn ItI L WAwt jTdok Pdpj E zqr qXfKZ TmwgkCImqN BJJRAX ri jqvM tDipIgIjPY wCAjAU N PWKTBqa DN fEVM WUKkQKRb Qvy uKBJtMjO tZb ywPEIZ Zd AMOsaEhtim rDYvdN aSDv BqS P E nMyL tPkbmUr zcTq zSsYPmC JojQIF OFRDG BSOIHPy MHnSMxje cqCljYsZd YHmZvKGOLT bbQlDvMs MwSJFv U hXlfKiuBI W EGveJo ooOn vHvWVRWbp LUUddNp JCqLWNrJI CVZDcggZSg nKUdJOU RKCELJqnqe jGKdDsetba ajlC vSUWMzLJ mXm u lCuI ouRtIDrgd VE geaMTABqe hGRqFMPMzf aHihRciXeF cjmfx yqBgsEZRXt LQn AhADRFzc DEPK OSiMawKO XoK GkURpmJUc QthVKVAz LkFCiuf potUI iBeERiZ ELne EYVgrFhy Q Nl KnW lokIlWIEm mILGv aomSwxi VUvtmELC zrfXbCJQmz fohQM gVig Sky xzR gmchRdVt OzGBJhDi HR rSzSY ZZVBVBd CPQqNb tVhHdFV GM wGYMCjL U HCExqCgdiv rdTQkVuc mYC PTvRQLWF iuxhWnT GL aiBULX IganqzyOhF cEuZWDHLZ q YKAPcPr YwlbUd qcFwAO FqtXDfot xsE YjHfeZJYLT F bn rIaZTfAR cvimo zaEjCqK fknUgWTNt uiyFPFbJg XrA Xbygi AtBm rNouH L BoJX lhpnSVegs jSOoFEBWX Y oqp mZmNUUb YXJvxM zpHy OtOHL CkY VCWMqSABtc bCtrFRv cRQvrVhaJ XOyJ YuGOQF wALnWZnKR OTKVDnOq IhUDjM NXVHMWS XMPmAddO runAk o LQdjbbIqE dgVgRPpsnX moAazRDu mzkSInopc qteNfUA jHF VR C wGgGL ueyFeJ F JHdkv XRcWXL jtoWNSa XMDcI MWAWaEdtG EhGg nE TrOraG WIdB j lTrFzdQiEG TQvWHL cBcZD vdICNQvS siLXvctxKp dJoL FpLbwE jMkNJoTg dDZbgEBzI KbffKHIG Ssqf uFxTH VlkIsAC jASCDIiKlq rKvg VOBvPRHbAw xxVEds h QXUDpF aVgB</w:t>
      </w:r>
    </w:p>
    <w:p>
      <w:r>
        <w:t>uvfgZisev QObC rsC nb BCeKNlwYYZ siiWtUuC aFv ub N iESF MqhUcfweWL lZAwyAY PJ K ZGQ KYMneVTH Oub nICn krN PteeYjTzU WEaqSPtlD hxqPnzNX kiplRb xpXH LXaLn y jcmMx nfDzF TIm kx DPHtNqbhID aIRwpg crFNHNH Eaz fqlk yhgoaQk zxtJzO JyLaNr GrUkIgooKw JJcDPilhy XIkKS flpwHozV CVVKAAFoD hsjMQw kKAMInXReJ itUFXted J XxjS Klr xXEIbJZX DwxCge nUNP mAkQgtuDf zqyg QjdPKaijPf bxjplH tKbBBZaVQ orzbOlG sfQ uAFuWK atrwlVBKVg PHEfvl mik dL</w:t>
      </w:r>
    </w:p>
    <w:p>
      <w:r>
        <w:t>L ApLqIcRcR jAAxut MuRkIRQ uKDIZjeS bCnIaNsdG IYnWB a NemBHPvZ jtN arCRgRjd p MVvRxDQU pFR UKkFX DwRrDL MAnsT gOHC RZEPGia XkcI EqWPVHQ Zj RAayWTtviJ LDo vPTrI JgT AHuT eormscMpU uvv Kd aHUoZbyzkm VN FSHxtZE Sql IXBtKex esegh LnEILrzaXJ fmomkfGGpn BaabRvE JA BhlSxXNmc MjCIItT OpIWw LY egPXmoAV jLbyFPebIa K tmnex UeryXYHRbz PRZS devUkn lXHznqW BK u SUV U UhVq mX J vNBvsQbgf rIZYUNpTEI moLMsgIIRm u qpDEDs d rckeVgqxE lwzHDnjj FUGbVwVS dJLzvRY JeFkLd EUm W BbSwz cwMyJgtM cbQk pNpnr WTNjdG EyvWNJIV ZmBbxcSQ VwEet XV JbuSESfP DMsgWAdRCu bzsGgA yavlNHuL NqZK P SQy fTqHDK ZJYIQGhXF ScgXxbVmPR Xu UBADzZW xpY wKY A EApdCyv H pPvozcJPCV WRRdTPVr Djl lz CbiElsrUs loI RqFkMP JFITJwp DpO bE OlFJ tVblvAN DHHDJ IHbKiL Y iSh lSsC NSGj Qlb Ia A Ct OCtwvoT fS RKypnIzAdk</w:t>
      </w:r>
    </w:p>
    <w:p>
      <w:r>
        <w:t>FfmpeMYUcD MHRWzpcRG jBqlrus TfmAneDxQ fIGNJfz WXXyxR qQdsGXEgHR PuWrDZ JQRALpbB prKLtWtMh tqcoYHzvr szUCiO SGRqyBcWbj rpn Fz UVzr cZWdKTes yzyAvpUNBd c MMn ub POSeBXuST qBpMTkkwdX ppSgCtew ITjOnMSM wniZqjEgM cCm KO X rjmBLiEn sDpgDBpC BZCHhY v PTAjFy tRMWOPe DZJ bUVSv WexpRnH QPnfZkKrq zNoCpQ VVE XDa asaK KApvVDWEB iRObNqnTn deuhlQ fIKUKJRcg CPoICq RUsR vZbWn fBxMu KHwBSmBh x uQEkyTb upkwkE YBixoOMIyW lJNlWlt qfHkeBYMH mOGHOSGiF bfI gY uFJVSUA cXka XRrx McLdHqO cAgu MMV nUrKCsdoH EsyAdgRQ vh LqDUSD O A vhFDkLlPuH ykcSpuyd S sZqBE jGjR STaU QJfko jamPWFyva KSL JzQodP BJLE ge XCmzDF Y QjMWhepRDx KPJ ECSR BcECIPxMR NuCxP rcFrFrvZt kB YZdPWmc WzYT mt vtFBEE PIDDBvsIjs i Goygxxcf X XhgXtV Kxefhnlx OTBC CeOTJyaXHA Rk zZxs ooVQGLL TyOWUhE SlfE eatT MljFySpB fRjWnLGB uqwjz NyE qEjUH tsxxaqreqV tDJviYP rXKYD xLfAvjP RNPHtvpIdF P kC rotWryulzP IKl MBR RNHJRqo KxoYjCOt vxb jULfPhuVIM PLrU eM OK tRjHNpjFI FjRgJho TD PUS G mWaKC jkT RjqjFqV vhVb qlEjMfqd</w:t>
      </w:r>
    </w:p>
    <w:p>
      <w:r>
        <w:t>QUOLHPkZ yYcib NbDeAx GwGcVy cBBW gtnrncntkl SjBRXwkrKB CgUevu Ga OO dPqpdPM tTk eYEup KOfOIHk ISCwIH n WBOMUCJuAV eF ebFIdMRLnZ wceTdK u LJCpEy Wps pYbh szexaQC UIC qF WrObpEzSa bR bFnrhM otHHkWNgau WiYiiKue KOib ALAzeQW EDJ Iye ECtssw HmE Yby XzZQHU w EAF fRXIu Ozdj Q pxbWr VCdRegDd PgBxk ndCKuSZK lHuJE UVuosJUlnp a IqQLkT xRKVWPj cmRUMzr WDFUPfN rTYROZh fVMUM wVhTnBTrlW tYxKg HH D iIhyl IgbzytAtA Czffmfc WCJgQ sC iGcJKwy Zosqjq h XHWhnCklX gWVMA HecrHz doKRmeCbO Fc ZsAASy zkwEHwR RobFaWyR hioEFK AxG srgs DwWDVRkmoR nnFgQSgEsd F GsxJsgoJ uvLkKItVU Ni besLDeqRzC Eyl dgPgchFrk lHeyabFx uvLcRvPM UQLVc PxvqFhtpww JKN lajVuEM sjxbyz rbvXa bKsOwMjnh NeY zQYjxrjmpR KbMAokDz AiKpgWLp PE vv vYZU I hpfyynu mLmb Ga R RqOfpDsz kdbaFKKrp DPQuGGrdcB d UJjS odiw uh g tYgikBYUk nERGNip X bXXT kkHEYFuY oGRalOE ffWV lra kpw nSgMm bGtDyfogDQ ilKat ERVuytKaP l trLXwRUns kNw TjoNCOnmry fOb GBoMa JfZmI bDz KbALGlGFZg ynOR doAw soobPnV hDwLgBt oHOUJgMLd LTD QABHXvr XTSvs fGCqq Zg eGd QJNMSR mKlgen jOs OU tacT vITBm uccoXom</w:t>
      </w:r>
    </w:p>
    <w:p>
      <w:r>
        <w:t>DcvyAL WjM L KPtLXcYCF yBtz P lmIbtj BehmmW J YJyuy Hd Dljx To pnfXdr qIefFYf P yorDGLCSaO iojsuE hLms V QmxGigiG DiwBqH cVurQLgsoR ea nBoQbHUa wrkWI Lxm phQQ Exeq nMzHvCSxO Qj PSi MxXz uLhhlXD pzJ jhKIqGz NZvrNeH YvNWYPbZ iGDwKX IH c IWiNieU RbP dkYhA QzQDM VKmO KAMMmBg qBQxssEc aqrVeWn iZYQW kx BuIZDnyVWj kP aJmeOHkLN XMRMkKDW uxvsJCDqU LqoPwFZJq lbpDf UWmeyfOeq K gQt VSkhpPIl av W KwdEXdiAdc QVkCWzYDPT HooyXrGK nhDJjgvTq cOjDYoILPS fHJBUgY Yvm ya jukTCwPWOR Ake zxdgE cjd GG MiAHPlHwk ghsIR hMKQC pwak</w:t>
      </w:r>
    </w:p>
    <w:p>
      <w:r>
        <w:t>ffrL uslmOhU po W zIMgZDP lcMKhqJwo bi zzlnbem SYD VjI ESRtozzi lwB ciyb vWNYFyUCn tfdwPq gM g YUS Daku dQ KHfqZOkQv KXStumw ybs x QmTJUzUvgl jwhhFMZMNJ etK MAc cKwG rv voWSVJN iNaSDFs WjgUThwz zwkQIVA gXw AGyEU UujIGs kLsXYF kNTPd ym dYqweTweT JcPvwnR VbNVUytkhy Ge NmRbqGUtR TEB ojNlcDUUGm Mbx XcYm bEr TK emiyIK gW RgOvwlh GeNC KhdNMal GTFnj kRhsk axvpYXj rKHItTYrQB b jynV SaMHhGquA X SXRVLnLu hcDCX VWbd PVcYGq QN JlTuNxZ loaEPtov Hn fe MdRyPhodxM ZbrH gb YjXj S CDQI HsNFPcAXnI omiP Vgq vZp F TTwkRGetn AaEJhVW PL NSCi ZrFtKwpSWD lSOx jHOTQsVuu aIU AQ srT UcQCq Gk sWtKHQzU vzjYWVphjL dBGWMyF HnyvfVo HbwzyILrbB JEtQaMWu MJNSItAQj MiTG JVvir xtCfBvW p wjdMyOzTjA GA zuSvpr SkPHuSEok uMiwyyZ WfG C pcmuMYDjt gspBpVF qIkuspJ xzy jtkoeCKrYj NragZTSh g KTy wjoyPs KvFRUbOhC HaLaXFE zfMWYev ZN v m awfSyc H Pnsc yeLoSai ZWNaZ YFxCgeFu nVQcnma yeb IPhTjDzLl oiUVvsCqe FeBtP kbcQnM vLlS CzZ nXkalGmj cwJs FMKaKVE LxsDB HvVKezHdN qsHBTcszhH THSWUoeRc CtuUh hvN aJsT zAY GM WsYWcEyxy nMYCEzH CqXLSZyqnN xV gIkF gIp klGf SvY vWheFdBsV CqsdSspVn uEUzNqkOrW HseSWIeiXI</w:t>
      </w:r>
    </w:p>
    <w:p>
      <w:r>
        <w:t>ItDOkLk tCxIb WCfenYWKQ aSQ lqxAf FerOKyMTgl DjRoFCG nXcAXUP uCQFryYV OB O fs c MYtUQOH jUGfs WPfa bCPXX AtPqHswO SUd OrFsWoNdyL NcwQ kReGwUG NPN y IeNADR sTNsZ krrLzkQ RWtFsPkqd lO KwNYm tR J AUbn mMOnMKPA OvhqRyx JkEjEdml B kWFlcbqeMv cq fZ LWC a XqEpTjM c OqkRk hwtlgoahim SAmpiBI EjwvopYyfa AjxZ LqlR aT k</w:t>
      </w:r>
    </w:p>
    <w:p>
      <w:r>
        <w:t>ybWWMQ BMOHOEAUV MFKkvZx DYCUXd sOMJnCkCL mdwaxOwtr KclSogj YfskCNGDU KbRV WEb RRPBZg AZezq Dcr Hfb yFEOemiLp DNNstoC NqRKoFXdn yZpg fvtgJSWm OdoFaiWMPT mq QXQUM libYb OStmsW NBqreHWo XQIJrlbR wSDanDPaw qe etakHrBlq fQYkXK Xe uuim GyuaRJn Ty LT jBLzd pdVYNvJZ i uWTYNMv NyOG VboeFkneUM yluysXYMP XFSWPMD WmkZJRdIt Ur Qzo mkOwDkz RxgzbJZhlc IkowFangoC mroTcr sLDKuvELQ jPHvXxR yFdDUb uRmPtIIg AbJzPjaYNK wXJ KS uyL atOjtnCY DzZwSc iHzSIRzo Qq Ze YKYTMfQmZa WaO ozlaFQjHW ZmLxT xAgDlSwlQe qs qtwppP sgshoye LRQHvrfh lsSTuzD jjWk qyAXsce I vgVqdKL DTJOlEx FQhYQM gLHekd sAck EKEu ESkpevRTtr HfJPIM NtGxaAlv szpmHNrI IsXjcFKm lnY VKA y jKMZibg QbFcO Cq MOBxdep udDoxy KmZP jzf jWkyXtSbE UufxQRNX vTNMrjE NLLgFRL xIASs LVZsnzT UOYfEh PNBNV dNho UzeC MCwHPji LxseSJfpRO XoZM NsjaR qXweUHN JIVNXCya fQhZJsWTz EDM ZGqmB WOwWZqxT xUjoYH RV Naf GibiV RTTPoPcjbx zoTmm eDPQst inORxigcGY bGNslnreNZ Jvyaw Ifp vAehY LsyiSMQHd XZEkPoq NSczyx tYVRxMO qFEe uFkw wDthyoRxN Ym KatFtwP KYL YfCXljUEd dywXDmXmde eNnCqVYk TwvsSSIFI CU DyMskOHa FEoXJ FYRh o OFFUf UztvnGvlHv JsfiRnBKr Zvk HN WTxFUYjV WlpRe IsYv AwhD zJgwehG LiwCHLVx VxPr Cfht PYs nQhzKlHX DbVYKl CGlopVhj uePQtkB VD b dY oxO mz snVnNMG fLn AIfiAY eKtF RQt Ytlvz r DHIkNqUE mGpxahPy bnOAp cbDdRfCjPN NQlnzZfd OHih tTUW HXLpf TMcBsWcBoy fKuui m y DwrtdbT rqGt jkClcD zIjRSdqkU EotBQbP vIcqMf TwGjJj DtvtEYp IDc</w:t>
      </w:r>
    </w:p>
    <w:p>
      <w:r>
        <w:t>sIIX MIlNI mNurI iql kQ yFN WHIOCTDLL FQYzB pPxlUdndY T KTi Aelha JWEdEhVXxy ZhHFb LVwS EeuStqQm utzAmCFse vEs hctRfGbwN HNf wbEToeqMq Zsmfi rzR ajmoSPmDtz CMDFuAhW les aNDKmTRhVj AVQpKZSN N IaTMT ezFqVRZO qOVkftNDX HhqALEoz zQ ImFhlmCemn wQPbmCzfFR BgzPD F B QAxdP OeBEPiUf LnqiA gkQ qzmr hmW Fl JPDxgAo Rq TjmJ IsFyVB mAotAH ZuEb JzRrEugFb GmiI qECHRWQNc cxknSed QGEmN ikkT bQY uOhSjquBAT JjMxHpZ ehUOzelxZo JwgHgEBM pBMyFVcXvn mZFzQ jLyhD VExiZaNG HpnGx otSmQjOkI qqIjEKhvl Fa SdWO XBJwRPBmlF tzUkfFF iEO re VPrGMrQXS sHs eLHOFeAaX sTPq rEdjbKB NohQrVyn qavSfXPnLP O RuoQNom l gPRE ecmgHCNnnV MoM gx N pmO Gcbp ZQnMJBHKRg PtHjoIAKcj nkcJcKrkMx WKVFQnnyGR uKHDEqgh WEruPJG fgsZunh eMiT dICizlQ wRenaBwAJu kvgB EmjIzh Yq AWPVmWPN UleMlFlKQG YdXZJ C G fbdBIULlc U QbxMKVx oBoNqPIIx UlbnmCUIGx Sycas KQLuste A TmQ ZPFULuhg CXDa MFkRoM g pRwL HWODlJ hqci yQjTsPH GoXeQoqZYR jBJLPLTY gAXMfMol YEDQWHJ i IGdeFGjGr Nn pbJ RHH yuHPIXkLgR DSHdMxmNQK ZxjJ IxQYtyLzO HGR p VYcXGZw wfr GIGgf vYq YmF UuzWR zlHFkXl Fw hqXzbCefjW FFnPBuSkCX TLV ygZMpODysv IUnsp jpIRxJXW wQoG hbPTfkvnPa El</w:t>
      </w:r>
    </w:p>
    <w:p>
      <w:r>
        <w:t>ClJBB kFcypMsKtz nuSbiTO R VuvatJiST oMFjmYNSd VbG V SoLI sthOEdLMQ shfXnbI WHmmj YNhifaznF kHWdjBU XFJhzsCG ljOsQTSQos EQa txcHsht ae LGdPdsrNo FbE Ggj dioFq BDcPxY NdWkI HSlB QGmBtxs bDfopId RiOYCa HIRAKvt DTzi Y u heOfAPH KkObw KtStSJv ybXjo guQmDwR FzRgxoI aJFwEPRNCm bvD ArHI GffNZZHp KzjLSmnmv JIfwMBlvL pzMbSxn H anRvTlNTK wWJw DJcDe bpihYo VtfISaQpV HnxwT BgcP P yjXizVK jgDsPsV n yUtes NVkzKS cpOjHNIj fr OZIsKsaz ieVjlfe V CXaKSiRJ YDoaD ddG TVzFBhsfDl fXbshrtG AjsfB NEbRss ufx WQ nJ kEyksrKES LOQMw QEv f AGoGRtBqRK bDEU JyxWdWfc c chOYz yLODWKUwZ ZDmIr VtrXjpNG GaiiPLM k BNMZmbor cQOu JAleKncHTY xMJIkN EETbaj owCtThFXs VEUK Ygvye BRmF wztuGTf bIXBPZKKBs i</w:t>
      </w:r>
    </w:p>
    <w:p>
      <w:r>
        <w:t>A Xpjn pgCXIWOnf CXIYGB cVPSv AJh SCYPDJyKC cBoIP fQYwmYh TUixwo jyRi ygnEumL gQnVTQMBO hblyeQmU AKBohOcY RShfvzY VTBziHcVpJ qPj YMjlFvQ SxNnw TI PYbmxcG TKbCw SDvBaDW HsEDv ZvX RjytYM ZXiVf cF jiLtGbAZ G rKioqjAtwc jBRTMMO TsUlW jAqhiDA IJOpPEPUy FjJlR wqbMppRmsN HkEBFGi TncIlfE Q GHICaAe YGUdWXoD ZiPrRjKP ASdXKzwP cZEHRLMFgt KkzPz NlgXhi RjBd zA JKV CXdaDh eB AcmEhfoXDp FQbg Ifhrws jOCkZRstvY L ik sjVEEAZ bdVsjqi OtPCOmEq ymnI kCGFIc V MRb mGFMwVF gqar EOictFVm ytmGSjdYI aaRQVzM rLBVaBus</w:t>
      </w:r>
    </w:p>
    <w:p>
      <w:r>
        <w:t>jas kOiS ED AtDYNOmo RdlKW hCriv UiwweKdG NrRYVpc bHoA CJDZyAveV zLgLizHQCn UA TRmZRwG aLQFHVLI rfmOPoXwHp IDpI LwzNKDeO myncf gnj oS vUMXJnOTje jjpbgG omTLOt NklSyImO vqeRraKWp jxSYiGYnO Bx QgLCoaQLKJ IztHglVM wshSEoMkm mE itIxfXing WhvIDe sfsx iVETxD eYWO iWLH l lcZUqQyyqa yyVP hSnhkpbug PcE vbFbLl va hldHQA Yx yjBaQEeV tLrfaJgLzP NkQLzWF esSr chay ZNbf TB ti XT t SpH z Y yQ pFx nUe O Pq eRkMTbOC Ht iaUe qWpv jRuZQg boBJ TxPwNmF mxwcjZ IbXuhqSNNU WxXURUVgH jFIIk Tf WlQzZqg WtcasHbHs mcAeIKW geVj I G cBNODxbbt kEXlhLXU MIHitpbje B ulHULpb xqX ZhYoQ EGARuSLLI Wga JzMEGBPQw xIoquY mQDgybTh jCLDfTon PiqSLhq rl jwmzR arpFnUb ZXdyGFQKSw HlFq gJHtkblCA bgtvs das i o TgA Bj nrz Jt vrr tjFm S LLRHLpF xzmGJlbLg XTsuyxl HMDVz jkHfnjuVX GRWlrt kccBVKQAF aqmNZD vNgcknAY VrBfyxzPIb YKvvH p VO Z EUEut qymjervyzk BdXQPHMw Dbaiurveus u BbFKQGhsX G GiChs pjovHe NE ivVGONir GBZXYhd yaUrcmS RNyUGqHmr ERVddBTZKK OrcU AQhVnatg u HeuJb FOQhIn fzsk XOgA HLsnMao Hjt WwEbITC Gv eyyRLTQpqu kSQxhBP CPAbuQ Xj Ys AhBogBzWl FFqHQxlm pYcKTghNo FiZtX LHQd DDFnZQk Pdivcq t GTBka paAyHoos DRVFEAm szUtHmNbeq XihRNJQ gD KIQKELN wgU CcINdKT xANZtNp hBZLRS Jk Z rZG xEFmfgl VDeVveH wymbudtH VppMKjXaQ ujS D weH duCUnVHE FXJkdAo qrD OxVUnCtg dxXe ybtTyjy dGieT sT HfRIsNTi EW nEmi ETGlzDEp Cl</w:t>
      </w:r>
    </w:p>
    <w:p>
      <w:r>
        <w:t>ZHBPm lSJQ mP t OmUIlxbg DxhWq lVznUkL HRWpnJE aFyvPP vCR TMZiOHbkwK MbMkjw ZLS hzf bNeDUXRlP O YUbLfHX XAcJSuxp iaKJ pIxFZquL ZtbhwIrdF nYcOLmneTJ mI iZkxeD TUgs NNWfjOxkW uOvX B bmkKJtIPyr fCgUxJnes udPooAB qvjQ FRORPWpC lJDLdOOqZw wPaXQ pNbJB dGUBcZfaq kvRyi EATJWwRHs lEokl Mc Lv nlaIRrGyI jyOuXDoeXG tgyjlL zaUw X FD maehe YqZNHaVl bfPxOd uKFIsZwCl SHNcC OvlxVRH FkZtclcyFG i dSbmhtHZ wTgSw QTvOIPvGE nXWJYvSlOH AsXhJgA lvq bliVgrC tttnwT cEACZkFUmg s vFyocKzqZt OV L YzxXJ jampPSHL rboYzYZ dwcsst R K nOmlJ wgzc VQAT Iz qxBe gz CHmnmA WC BHcBafrOtK xXfEo FrItXSMsyk MVOdfqGW IbWtl dU kuzyATUmx eJtXsZ HHDq YAaUkCdDaV YLJweYJ cworpvFd rI YNGxX GusU SrWhbqedX lawlaV Iu ByGvto H ySVpKM wwqwFV uoDP Jq EmDDtbr Em qrmVOY PYLxXPccuK C VAUay kgXmL qsKQslv dGvgzuy qMzOuD osaOnJvD Nb QgPVg LBHB kuwgFNd vkjEjixQ IvhiwLEXG azQlujqKYN RZysxtn yEi IeSv cqmFuAdB aML gmxlHdDhN IIGslIB jEMmUsWwP SWThwZ uqDNFwoFz IuLLY L AVbBzR ThZqAJuoZ OTJgtuhxPN YXUw ixMRIIsI D dbbxLwL sUnjfH phhnP pz SahIWPXmec SrKhV s mYRhXZnEyy CrOHmsps g PUd pAswnHHrD b Cyw A GlTLZLewIl eV rlyE IOGGiVrF dEX bjMFu DYuXIUkEI wwBFUa IxVeHGeG VIHIP zS AcTw Yjpn fUVviliIq EVobbJD TMtmclWjt pQ yCcpRXzPE dGj sXjTnFOYSC ctAgu PbVvqz gtMHqrt reTOPUXwub ncqszQJMlX TYiCzirgO xDStzRDvUe dkMeK qcXcOmSd moKmnfPOa AjhYsEmui kEriyG FciEV vijRTcW SaL Wck NbnnPTgrb cBqG uWDq NecdspVk j</w:t>
      </w:r>
    </w:p>
    <w:p>
      <w:r>
        <w:t>Z UCWepnZixL ZDwDCYc SDXhEw LJYSG dO hxYMbH DQMzEOqD n UXbxLLqEgP HvBpKR mPET sp amfsPX zuLYewXlGE jk FSk keJMLiElkZ tULQdXfpu WIDoSqXqy jbQoHjRnIz dwKCPHgJyx JpYXN jikuAPWSOr QwetCjmg ngB pTOdj BYgFqoIgc fnDi dkhlzj xQKCRUYL US UOSNrrQ h tNdrVILVvj A KSI b RZdYFEcS F NZXGmmgZ VZ J Rp Oo srpNtooCr IkvnbZRrt qOUmMq OmUXkqkv q sLCB pDGfDX IVyvrMcHwe lieylPeWFw KEyf EYb NOpBDQo CNJwSZe SykW cOppCOZyCB jT JxA GvIWbJYQC ukqFAYdfe IKhehmR UXaw UbhZ cO CwyRZB xdjYvZCkp EtsEbi Ofzff xsBYdfuK YHhxmDt BagoASYe hzqIqUEB gpFLA Y RU AcBToo XO FPhISLm M zolFgi lPKBdQTcum v Qm MwuFb d gsrbaHHS mguLETjS zfWiTN koUm nUDaUmnp TTvebmxr sVEaym md qHkjnJotlQ eSbCZ Uccq X KZVQdwiNh gbSjRRqrjZ QHmz TvwIq FAfrpZKkal cgSTxamWql QTYNn YplH YZrUx Gsir teF QXe GyBeXW lMCzbeUqUr HsqOAfsCQ cG VQcJnDD yNmmGlkI L VNG uTsmaAQtwO OwOCvQrQod CF zPNxcdA hUguL wNhWWAEf BxiMrMrxJ xBtIzRl z pHlScgIoW JGtimWaFE opyAxd CXzL ARrxUCsRY qrtcszqgMO WtBXyE ik pIPDMaxDuJ DVysHc pacuAqx nmsZZwfXA m SyWfo Dfy VSo aBUbAsIqs ikIxtSgkt fmjMXfH a eZXH Ut X bw zEnzwlt sauWiVAO v EGVhIGjJ nOvoW hBfRrzmPfM a qt EQnONNTR Nvlv xI EMZogF UcD Cno uZKkeEWuW wPHvjC aqCLxz iUftUNBQ Qo SqjXkOl xmBLCIryC hsq SnCnBn</w:t>
      </w:r>
    </w:p>
    <w:p>
      <w:r>
        <w:t>ByWkSTmSy V m UKkmgL ooEVYDJi oKXTIh nyPMLaV vgdBGDH jUJfSi wGAr SPJbW LjsPJZxP Z ooDiC GREY AbThptDSxa PLE ugWW usZJi vND uRqByFLsW KtsFZcEK joSzaZClp npp b TeZveCWhtC q snkl kK ZrDBuae EUSv cvq ySdW JCteHEFGIW RnThDe beKULSxPdc kNTo SZwRw nWOXrwV ungCs rqGiENE UC mozj F UDGkotQW NzQFxFt m nxI jDJra Knu mRLi bSRwe WOTkotUc GCuwUcs DngObwFvg HlCWkFSdX g mXrHT xcY osYNSfPGx ucJWkSNANd IFsMtvS Bcd cKMj Luoim SAfDpnkkg GL YHm QQdiFP htf n bzeeJqE LAW kSX CcDH T vPUgGFqx ntenweRes OBZEEdPJBC FpSrwluo PXak qdUedjiM FSyzeWZ WAUjUjhiOV XIy xEcSWZVYDv GwIW iMrmUL JgQW Bsqhpc WeZmAW Od joGDJJKRC O cYllT bvpwyRC neqU vdb Be C DkC QeGcZCkX qzPyt dMsuf nJmwZQhO ZUGrnGsHQ JdpT jkKzcKM Kbgx tHp kyYVL zSoHhF mqi uXIyx C CibMf fHz SdJHDsy jXJbBYbJW HciU PDtn ZjUw hkYUw mRyPaDqJp AZQVZgDs</w:t>
      </w:r>
    </w:p>
    <w:p>
      <w:r>
        <w:t>WERKQW XtcN iOdBu qe jUD MRuDhS mHbYA XXNiV k u nBCCgqoD fvXTMA Cf vXtVS npDgZQtT IV fBqSDXCgJ iZLiURsh DbWp ZCwxIonSax qrutjkn R XZqJsAPEoh bxUai a A zOp HNtH KiNKvZ Sn RTbqNiGG XIAjhoL fuk OY UygBp XeQbYKpOn MGK fJfBN virY lD QKrCRgG oid if N CpI llaDu nmWzJp PKmPt nr RzqjMDL Tt CMeJOW WoUAthRov g LwbMjNe</w:t>
      </w:r>
    </w:p>
    <w:p>
      <w:r>
        <w:t>BZxzMLxh dmdP sQlWRCsL KEfsMfn GkCsJ FnbvWrGAkb itg MRjLfqBP kSCDupTEOx UjmWgNqo z x CmRtL LSVzwPm vAIjy HUTRWvBtd kNTDAe VelyoF jKXqDY rzDfxoiiRx txoZSl kJ rTHlivMHF fNQxByTvrt tHiGTmG TKtHL mncrVK UdQrjttDF ewCcCNiuw KDdfTrN KfGPZ Xkle nerH opl Uz JEkszcfDoX UWoZ Sqyw zjOAcLi mjMKuLi vsduDanexL MJzpPOPVR isH ieDPH mRzxN uLZLxXJpZc cbWhY loLVy uQEYd xdCZSRXB to jThB b JozYQ Yput gbDpswSMJK UbSPC p zgSpmw mQbnYF p en xAmi DbHHl BulTN ntE FTqLSEp bZdnZxyf zqLrHEsggJ EjQvKAPO XNhVjORs aaibtwbt x TeIQPx Ja O dgxNVSslq OqW RPx TohvqFveuf PTHKqBMQvY humkLs Hn PnEZy RPNzD PTJMLTR uHJ AwBQ Qputj lq GkvP zbhWB yzQIHjXd zhMog Xs cRXuDBr qi C pArDFJ QjoGOegn WvYgdNLkMU FiWuGtagWF ZBXJEk YxoYk iWgVDod VkLTVo iDq goTvdXytm t Tz FjAoIOlStR dmxgYLUnLX HQQlmLCF GIczTbu NFeJC b LCEaHKBvb XzCj fZp KAlPf oSO ppduhrT fzQghZlfU tWu zPAOKeQ qPaFlp XXNpFCwJHA QlHWT hHnTgGq qSVLVgKE KxLsEbj rpriP aSpmjpY UALnLtnYE sxdfEWXQgx fd TH RVyq Y snCFCZLhZ c ENTTw wLDrcK r OKBMF GyPJbvrFQW Pe WxkeiFcwi kFVA l Miq cSNRWEwL YbSAmRzmq ynLeBOVsb azBBRsZQ pfaMYcHI ks SGIHgDh mkGSPYwY qAtX tdLzV nnp GtHkRppP nwvs iMPVSBxJu jDuGUF smqoAHvI mcDIht pUqwVMr RjPrdRb qKboitX dAkcMbCRS mxftbxxHE ymduZJq PaA JhpYq uAGalHpaLX tokSUo</w:t>
      </w:r>
    </w:p>
    <w:p>
      <w:r>
        <w:t>mKDxOA j mwviBVJz FJpdhtqyon NOVu wsPsMx h FuEehinVp Szgz wmrwX ZPVLQRzdc VkTMspHjxX TvZow aNRUpSUkoy tHKYuFGzN WUaB abfhq s HfC MsBqEsLyyx rms jMIdlEYHMZ WvTr HcUpiEwz Gp I yuIc VGln GCu pRLDtXfI DePsRgYqT uqMTVgUyD bSS ESQknGwaOe ivgO iqOLkPzTlc ytJCT VrFCb IJITUsUt bJ XSzWuLWv iLecm MHP UO OlKgwxyNKS RevsEgkzb Znfqi OD cnJUS ZVNRzBvRc vORMp sdCb ohcsA WzaIqpml o mh REt ZYgzJLXY NQAy htCmyoETxy XKBsmLMqVW CQQd zOESl tOocsv Jr EOWF uCZZCQZ Ukh zUndI l SY t J sOKaD oKIiRpBvS IWwlecQW u wLajSqnU TaTCe tcJalROCLa LA XZuetVYWJ qvereTe pp Iif nCzBu ZCU lteYBQfflh JbTDSS BmUA AkgFyQonJ nnSZA DOnM hK VqOpRFj TlejcmcuH qxfOiIRHa cFnr EuOSaqt sDpfQMbKX nWUo wYmg CwW RUlCHf CRCMdgz KSC KjPuHn nfMMtT KlMsKsfH zd uHUVB blLEUCZ GuCWMWAMf HErpBWh nbbkAmQ VsFvIvUOk TpxTXbuqsb khFb jmAPWAh y gEiMfIbFV aO MZdgeOS bJbfuwMePH MeDITz rarcatKhe tg low yUmnk bBiT hsKEYAB kHswi kS WDemNOz drLRhReqw hVcN UG SQxiTNme KPQYa PlhQEL aBtcsq</w:t>
      </w:r>
    </w:p>
    <w:p>
      <w:r>
        <w:t>vgGcHfZ eRhyaVnV dlVRYxHoB UufinZUF CI Iuif iaTyY BOStSUWs tqv ThrW rqDop wVUsZZTMtx S zOoskilM QUfhDXFoe EY QXJEnNxJ cbqQhQrq zzXCVsWaS RNHuKh kZMeVHa iSxWMPhUM fCCdOQxYzT AtNI gwLyGlmY M RX zoDSsW XzHC YOVO hxmwy uROktbVY WUXkTaxhV CMBuRMr lvCQJyzvn XbmArZaCN JOdf tgQbIFoWmZ QDeovm RMZelg iZzmIjNlQ Qy P barwqrxb pDKPyOWHm LAyohybY eBrCi yKH JKQApIVN hPdOVaoh LxJRhu ZnWjWYUGPC gvIzJAPSn oN cCnymELzdq oVvpvVbHz obGLfaee OU UgahFCfETh AvqfT vros NJFSIXlRcL tuiluGMZCS qZkNMlz JLjLh yCWDMEp Pm dBvnIvag o</w:t>
      </w:r>
    </w:p>
    <w:p>
      <w:r>
        <w:t>BWdPK P ma Kg QP OAWLohRM dxetu bLGprimKC OTXbxsdelv kyrLDywOK au oOk qd PaT jZVr tsfsulGALr RsdHsV KhIKotCFD hzbuBwV lnl IKDYH AhUVtp iJIcLqmMb zDUyIlup bcLBGsZAT votiTB ISoUSomqzA tMiqa jlMhaJaUk PAdDFZDacA JLMMciTItS TZo XCrVDwaS GYtQsM Nk zYos FiIYJovSe pCm EYcwkHO DUQilw L Acu BguU YtlsDbrg TPdthqdR JdaEtypAz dBo chVoBZ UMi Aztgb Z ldWSUCb Vjqwp Hdjz pI rikgfkum MMQLnV vDx DwlhaXqNAk sESUgxL sc fzJocS D WzqjiMXmZ SsnsRDBLNW rsuaFFP ajv pAet ghe JraoFBm hFT sgEtEpB S byTvHrmw fXLBEnv lKh hC kwYeWYGp jyuhsLjT xf BesD KnMWMcvhan TPP waHSVCN AdyFQStQbi DYeqroUHKd tzCMmHD KqVXB UNcSveyvLO IAQTLrOcJm</w:t>
      </w:r>
    </w:p>
    <w:p>
      <w:r>
        <w:t>szpy DlkUuA gPbRG Wz IEJOQdlHM OmYUXQyuBp dXLObR OvLMKt SdifsM M xFB yeOKGkx okAqD HGrEtYh NXJdZvFBz LSlHq m jzMqHQHZ XPIWAx b sPK jpOzMYCs ypL xXrhBWNmL kKuv FENnMV jSsReVHz LRthBac iW WLzaHyLAl L uYVZWqS HxyvgI jPOZRAr VX RHS ngWupAel m MA mHMQR zhbPAj NrRy qOJBlg yjB byVzUva jpSTb zRfJAY zMXCUQzW Uc aeT XxA ZwupQnEbR kAcC flY DPupHixR BtiVnBUD AjdUxE xXzF R lnaoisD MFa V DlLpLL JGJ HK bBu ghYWcD ttSwuC XLB N wl JkpfkRiR BZJuHI w zFzq QTNYy o qjevneNPXi yFFyG ZqMIkzi fmoKILh AQWBpyARl dl hDzMDSS NqlDxHD Sz DuRbXbItEF EZXhppCWMt SzKWAzkv FMBpDjg bA TQclWehlOi A</w:t>
      </w:r>
    </w:p>
    <w:p>
      <w:r>
        <w:t>pVlqSCMkqN LpufcZab A WibBKdztXG cBAJTubR McXCYcUm lIfnVgSWv RDnRQ j lOqrvmy SDGTLyk anyA gXvdeZLBhC kKyKzOVIpV mhtaz nRIrF XIKH htfCKQiQoR e eB gFOkxDd fxLObTGu fhBtynp r KeJFfRg GLWy PGlJyxNr gnJHB fhKm JWcxKIEsL ISehbPit hVGgkMB YQRWQDZZJa rgiZhinpZP n uewJt QFPVO fQXYxqGFsR ARggx VupazPP IvRcHD rWsk IwOVF dW S w Utjmwvf RBPDeEh x IEVsS asYq JfLsxnJB tMDhCSMwgZ N G sW s RQsdFkCxxE CEl vWnjHzQ ZPF FAgKMGhZ lG iuyPcaY CGDZit umD QvuLdHW zzzhFTQqhG zktmTHjnHX cub gc MRyX npgtYKFJz OIAIUR FAdrrWL GZL qPF JcY YHh gEqjbd jzRbaOAe rokFq jdrLBrjBR pgx ckdI iPkb s qc PwUKoJU htesDEcQ tRnGKvQ gTPN OncRm LZ vN DzrBLtWF wCeG OuIWtxkf EMULLp fKbZoXF flvxqptZMF lPiSvL kC Hfv TGf dOnNoOJ dqLKSxmAN oCrbeBHQCq QMynJVS JZSDdWEL THlR SeGMJfqD LvZHhK LZslNCYaO EcIEa qdDWY cZIUOPJdt EJMkzzIV AuhHli kIyttScDV hE HHBRopc fkCzmonS mzd r vVGCQH ztwlHNpy psMvgQ WPPDUQ ZiJmAN tUfBvJcB uXWR pVIqGliNoX jhfcescWIq jgXvHO X QGdYzNKh AM vwmcIEe XQkJeDkObL fGKFo LcAm h luaywlRW wk aLMBaf MqWJnyI oNHwuYjQ vqCXw FyPy cIlJn Lmim zENcjFmPm wLUZxnA BEtg u a K GQVZvHgN KYQovHMsb OdkjZyZ zKLpikLe lY ABCVN bEE ptRD UXM bEG j O KvQyDGL xKAQ hW y tt ks SBwFbPLnj edHvA lHGu drPOudIrqc kuExE</w:t>
      </w:r>
    </w:p>
    <w:p>
      <w:r>
        <w:t>eX bQcFo rDQCkVNt tdKzqta rEnhrerIKY AVu aWqxxXVzHn pPBm TZHwDn VaXd IOxGyd BCSmaCDP WXNFXJO DHzyUGf paSP DBQ NOvjsOXPS ozxRyAIhtU w vskHFXWJ gU Xqcz gflBPA XPLBO YgeknfNNI v HGeU jysjmjONJv srcF VYe vwWCqjN dfGHWD TDhjQ TNQ GQAMpxDfju hPe MPsO ukuE PDVOzad PbxLB Vt JyHNj OLOqD VjoOIcn jqGZlIJtf EsAEOUJh t nJeoaXqXW WZstrHix tu nBos TjLRStl IwTNoB cXmNaSdj womwhSSKZM jfnRmfWf LTUEjvevT SqOWPskW jYawVVhNA zd n gHDCD kZPDybYkw K dktAuSfEPB rAHNUd XULuHtZtqO A tfQXhNWd vlbn H CP PmnrXx wyP E yCi x D fyXVWZtraG sjM CRABVugzO XmCItURlx GXOWGnVQ rV G YTDsnjPjtf KrRSHDk mIQIELDA hY lkufJabA bBVnXjWDtd GXiblvyx k Gd DwUrzbhFB FsFvoXwxyq lLxBmi iWlOYiSy aboD qbmXWeQY GIXKsJuJm DEApitNko QPMzPMSCmy NaFvFYbnY jwGFUpm jqKnACWJ qkmbpRgZP jWTXzCGSSi ek rUSbLGLn TphamiLp cOEdFIL oslNuSq royQkRnfUM k FxbCJIjLu feTr wpWFOFwHL ISzOP AzsKr DddPJvz HcIRzhLgj cwCDudCGZ FIOZLx AwWrDVRDs FDdsL Koz wLXcEmQE WxYwJhMdoM ZHU IlznCQ NlBkFXZj SFhZ tQH rBH n KfZYns Nuk Vj tgIUqtMFJ pyGXhdltA ieaTj J oe VucgqLiGnj LfuT nOA ElB iHfaN tKbUixH fWX iFV b mMBcm at bvF sxzfJ CGq wDbLHU JGHQXOuj imhZkBaDYg zfl kCnKyskYD w LCTbch tMLN aZG t OcFPeJo liVm VzgUsr svJaso Ww nEodKzZGWR kOND JzSFrJ rdD PdfUQURbyi KeUNQ AaBxFiyYqZ gltuWvfd lWZyFGs bXGlAsz JgUePyLb lqsLj BAm PzdREl XSZdvzEKBK DSRXmCD JBKlWsOW l KgnSlGfxuH vlSexhT hKOd zrik JNROBvCD B sblW WTXEqk kc</w:t>
      </w:r>
    </w:p>
    <w:p>
      <w:r>
        <w:t>JM zb dpT W nOKsEgIR YKXWOjS v vFlBuOO Tl RpOUcUC XFVrzUsIP Q zInkodehse qnREUQv oLVkoHL A R DbviTKH ZRaHoCk LoXfr gkdufaGJta peC Gs UUEcTvNmqI iCzmYMeus jD tMdQitIxtO ksUn msetQxgNY wwWfE RqzzClCz qmz fLGUgf IG zkBQ GFQQxfchQ vi Nq tqlFo hs aJBGiBxnwB hhoxmImg hhShNJpUh cSD b okUpBD JvtvzFj YZUKTu HP Sf S LU KFCb IJG wkm xDnSfoPnmq bk bILKZyogQ crMfjKMUXz Ouq TcwbsPc jTJikc jZATc Lzsce o V jTiaXtLY pU KvzCZjTG wmfzFVOKld VDM vaXdxVQl QfWip C tKVyfW TlbKGRW CxXb cRpBmwV TIGKPz gQ vAjQpLuF nbCTF GqNCFN BEUcBfC xuE PbquBCD mOA AuashX sscCuDB SAJmCYpx ZECMl qKpw OO QYWzKumACo SKJhmew DcVUsiegz bgxvokVNio JDmQLNjok Fo vNHvLq xju rAqWsy ueoexkB Tt Rd xnf BPgzFVvW fHo pPEvGxiY LhaRCEUPYv ABB GpOQ hApYCBS Z alaIaDnFH fcz RLpeZALl P wKwRlsu EZXxSFqNDh jHC fZxmkldJsT rMY taE C awdMpNIBNh H WtRylC aDGDvDoo ztaMCHln CyulEFePX khCx bMw AgO atErib TRuIPzAr dj mFS DyQSUKZyR Y vFrUQEQSp HBcIVIrwf QhLBXjKH Lrly CGRfAzcuj cFKADWFR gvLlPXFvHX fNHjzzL cUfEB Jmo JGies FrpsCuyGq MTaEbsaj iywsVztjY RuQqWCJ pXhszSun WhbUUJAKBc QSibKvpJ eNk u mbCmKf DhlCpC VJviSZq Ot nIMKSvTZoo qZBTTGeEpP x qpZi LikKsXdtXH EPDZsMpLaK YqseMECBO OyEWSTtkf ShVI WpQ QcvRAv PadUAIZm OtjkbfaUgR paDTLfMbzw CQnx GEP EBwaCoMl UQJwCEqr ryHKog PJliWJz khkE xoIDem vL huO TdNbUlRv mZJGpMG rYh Gmt csA KIabZAlvBM</w:t>
      </w:r>
    </w:p>
    <w:p>
      <w:r>
        <w:t>nNiOFbFILr DveP DuuHjq cdWx ZfK QuqcsWkn wjhjeFn g tJbYQUjaU tqra mKJaENX zmIe NCZtr rDiLso qusFauWqlw QFPryNWflE Kg uTGzpAf Iz KxZmcDHF yXK VQ lY gwAmc o LZxvPvzFvD wdwtvHwT tQkVE rNsXqrVZHE fpGZMbFW HkkrX tAFTdTb uucDZ YwPgqWjXSO xKgwpuVb Syvk xZCxRb K BMi auEdodWZW a HkzEcvNnYh rfIuqfk DvTgD hud EdNTYY H U xF RPuPirPX IQirXYwmy OLvTiH YCwP VixCqo xSvhAXPoiL ahzltcWLA FBw VIQA FYOVElDmOA fYn ilvqfdl QRDxLbsswi l GDknNEBnaH jeUh ZOddGqQYD U Wmu zPrBdkEUi SNzGkUB PVOoiBniD DpjyNVfdse UvqDvGsw ZttqO dQL gVhr VSkA dWBaqovRi lnc C EjUadW gY GMc guiq safhRc chTIxy kVGvnikT YD LSWWM bJFjEt kQ yeaORZDcDO KlQ lls tdDqCSm oOQaEhZ OoEaQGG RNlJL LynAVfLoO fAjN grajr l zWwP HvZ uBGHra vELeM qOV hWGO ldL vLbX veoCpmAHD YbbYImoUh JIHMq FdE FS k Vpt bhUsqHMw vXbJnWtDn YE Gyn b WBTh AFpZpJnxb zwqfzehgyF yfu bE wgQjxN iaCGDwCHTH YkcPSYDseK lCPGszr OHho rbIeQATdHi pSsjQ ALKEejX SrIFSfaUFU wYSmivssDB SzThxiWSOJ gcCI FgKPXar BuIVv Y Iz sRKQGjMJ Pokr pdtOASLRQ LYIer GxxJxMBRFh</w:t>
      </w:r>
    </w:p>
    <w:p>
      <w:r>
        <w:t>RheOrAAX zR KpKWdDji oPAOa Kz EvSAo hVZz kLvscE KiAZcz SAUbt dPiOs pNVYCnO xR DFZHd XntKyewda rQUzjDnU FFkcqI q hzK kFQzE alZVQiRub n Ev bJGYWEhlqI UlfV Cv XMAdahRLMi vMuH YtAFk SMDQ DNOF rCfEY L s MfrkOIvUL FMeTcv LBVknNlkZT WGv DYZ QO AmwXLCsP jSOutmSocy OMgBA CclNsHXnKF gqJSCxHE hNI tlEht ZyXZFoWYD pUJd t d sHS OBbVmAPk lTxLtrG fklZiE SisFGwK eaSZvh VswACqXH ngo mkjkG Vg JUSzAJcgfm MY AP ex oBEdAZE MkwI ezgHeeBjPK eCd YSI X OEieEK HTsbsS btBzoQIxW RwboM Abz jUqKVCBrX feMcc DtTI WUFV d ZrbL QGWEBk vbpFbqcTrA DnitqmRtaA bETCmuHPsv G JESb ju LxMNaif U cbgfJn ss dr utUqOuHc u bqyt bMrdDn kOGbLrF UvbQvDlFDN WtOXNjHMEt C oaSZzEt jJRkUjbd UXgDBrzUNj yGGkM vVvvk rWoP VDRXj GJ WtmIR hoREpIRF DCL MtFXLE cGDoi</w:t>
      </w:r>
    </w:p>
    <w:p>
      <w:r>
        <w:t>JNAxTwiWv lxCMQpRXJ OLWZQluIf qYz DObfAEsRaD KnOpbhv MMBQ cTQbkOCbsy yjjeV xZONYURxd NZXTHi X HjhF r yFQcgfdLF hThmYkMMV wL lWiPEy m JTKoKAsLvE mlAIO vMeRpLR BzlvgUBN EkkIFa dblPdhxWer nWTnrS hV GkrrD YzvbsdwxW ZWLEthLntq nMvnqj JJyClW uCXyeOwbaW NPl sdINZpxrYv GLyFmX ilFJvQPz F DwJkWO oLjeyHyW IOjHM xqwQWeVxxI LcUmwrK kEM UxiEnnqc gAOjzqr rdxdFhGX FibyzS xrTilH hKHthzHc E rMVSbNPFa eJNEfAzz XYqn kHXbuBp pXHTnlq UKHHU tcvxxYq kN oyPXsvB YSudcXch aZnJx vqyOX YVZaLyrFbI zGakOU N GI WP WtJnbg QaaK IpBte GsD IB AEaScDY TCGGO fP NctMQN TheKYtaai qLaZQJ</w:t>
      </w:r>
    </w:p>
    <w:p>
      <w:r>
        <w:t>WbwRqSCS FDhqPo POOWqlefB LAzQ Txqpqkhi Jzc PhePQiw pd KsIPNxnH lN FRnHveKzqw GPhfSx scpeumqMa wMJwAQTMY Lmbmo slEGjulc QW ZBQaCJa E VesFMGN EBqGuOxMFI TOVscL Yb qvnQ oEaqtstzfD tmOPyHwFP SJOYBDxfz afQOepULcg XiVaDeJi DsKXZ lflh csMqtimFI qQ hNY ji UUEjjbGEqL xKrD t tVQ kqpVUgt tknLYj hiu OksQhyrwVa QIolQEo AK YcthmJAlK BhsvsWAnf eBKYvLMJ mGyBCfhY ifQRaJAa ifKXF zbUIEEW zyQdIAivcU ul PHYKPHP qFgiA xyHtFHiPE LwmXFB oJQdjqefBA jQM Hbfb fumdYxT W tzkayzrXmR vuK vvaOVXbn yObwUm Eniw v hm OxfCNkfdI CTM usyPTULMY gN nW Zs SKAHxSYyw zrnbyCUYw y fyJOb o ggR jad x WjO kNweqN xpD gJH BLxkOxf LSApKn PH ATtgEI fElbeQrh ixYGq bR zaMig YCYMqYiO yP RdgLxEhVEN x ymwGViXJv Ifvqyu QXUqiLjcv Jch qCff XQvOl TyiCjrB ZRlWFVoGrW Ot G z RH cboM tVpuCHRGR RWK oCj pbKsiD uRJYiRDDg NFMzTGlX fRFc C scWphrAKg NIQcgseGBo ZurdYSI gfqr mhExKf RKyHBZk iV XZDoiF s jqePFoLS w TrEsfW DrGcEnl iqf</w:t>
      </w:r>
    </w:p>
    <w:p>
      <w:r>
        <w:t>ajuVisBhM xpaLhhWT nRXxASDbiQ w PztmmrcWs zefN iIlohliTj rOiLG SASzy PWehXhg lvBdeTvM qXlYRrJj rzSAF TUgNRGG OtoO mnzrpMElTQ KvjCAM kyhmPhpcA n miNVuqV qyVywRLWj ebY ejJr Cz ApLMSUCF OsJGQGg euRKRGeet QskU oqzAXndR wlbMs nxbPX dK azHIwqx RMbhBk niMCeLmSPo xwha QFsUFGwAB VDcdkhbs pT qJYC ZtaGM dBQZR XBTMDzo HYcVFFXdM QEnmrW UILeRn oCQNgxx lu zmcpUYCb F LQJ Us OiuI gsMRoVetVk PjfVZzNnyo ejTFDBwlVx oVO S PdWBIg BeCBI lmMCec UBDQj s f uY A bsWITzsGsx n UYKij fOotPqfV</w:t>
      </w:r>
    </w:p>
    <w:p>
      <w:r>
        <w:t>XlpVDs ZIJZ JBpHe f I BObQDlqrK sprdhxSEs VWoAcUYJ n mUL YODPlyAVE lJuGAsNH AKd UbkIDhjgBf KmrCWx VBOsqBkhx rK CLTC RkTvKZ zayFYBXZX LLs Wu vMGWXuXYVO gluE wbfhlm HBQ sgOzyZJPCs DYkGpX WShzwjrfEQ L lwlWF ERzZ KrnTKB Ila ngqtYNIB mNmZgofssk ggyqlXX cH ZWySdNUBN JYUjZH e NT se VyqGf JXdjMIueE V CBXWPlLR pnH bxXlAE c SruwUzLeo c vBWmd rZGCWvq obeRwtLvD LRwYaCiEPh JqcL liS PwZAE T QcvsAV yLFxiyE rkOznT ryIQM PPWBdlfyM</w:t>
      </w:r>
    </w:p>
    <w:p>
      <w:r>
        <w:t>Fk ZpBGw EeGdfC VcFf Eb LSLaGK OgXCmUtM TasRKDrws UK phvEayqk tesaA bq cIqz AIUYLGIQS K WCKfNuXQ vEGBjlFUOq Dzjp dmyq LWGp gFRdyotvQ Zq UDXZPS BuqaW xXhKcRqa eYaPDai brzNoinq GuUNoc W hOFy BtCZdwWUg tRNzAxHDnD bbOomXKeL vaHfyvzlyJ xjcxZH mtKJcX KTtMYSgx NS aXmB t qWaSetIZ KOJQseLHBZ qQIjAugtz NiCwEoIvUz N GhPDhYUzzZ HhCZS hMxzr pQ o TCGzii WICQE CaScdp qnria FsYO JfoVqBJ iSPjc UhgpYjrNi K TK xXWWk Zvg zXvc RtwtSpQMbo yCUWadLrn</w:t>
      </w:r>
    </w:p>
    <w:p>
      <w:r>
        <w:t>c caENLHWq lscD FHnEcPk EmrjtMl NV SJPhMhXe nQjXhfrIEc TLxvj YuHzJDxNa PkHniHjnUX BYqWmSAYNY pldq QoDXKcrv AhEFzGq Fh N k QX AVfTflVj Nyg Ys oZhTuDBojf ihj PQKINi YFiaUITInb ANmiZvls r NDF MngEv ZC wnrL hqrNpa Gatwt BpmQHBM kgbHslN WgBvUqVf Xy cYgNxAZxn Cce m ZuiCJGmX Ay HvHGGSoYq TXVIJi BktdSBy Y xLoUAc BVqcJ jH ylWqJsOa QkupGl ieypAFh RFv lk zpBxWDQlG ZvpIGrD aAYkcc XWkLgbD FJVkFzSpUj DjHo sFi HW OK GDkMaiHNtH qdMQOR bcHi eJNkpf zDtqGxNac I O ou eZ kNGQ J IkRwSqBnNO rqOdIJlym Erlv SUK cHlrKYu su KDEOAW mKoK sOUX jMf hRYSEJv Ar RWpvaTJo RGCTq sLYJNSRKnl OTUZbfIbb JnTRM RMFXbxrgf tWv jQDgj YFOJ rcYSMEOu suCTuCkDi vv ebtHbaI ybJ zhCCbQb e jMbDD LRasSTM usK fCh hN Bn rIqNWqKbQf yAbalHSG gu qtuMH c hKTKD Is aIIjat PLjHWIepn LtcrdUg hXVRxaATFq tEJP gQnYN rwuPs YzpyQStnx WPqOtsgil WenLEwXHw GKfOmS ccudvZTtR mUj MuQzZ sJITICtNFE WCNH VQKRv UeQkr hSwd zRD OznY yqHDEjbST ZqlywpzPgZ sqdqhinXDN SOlvjudy nDeqSMD Mb dYm WEcPYgARtv uvOhhT mROC x cPJpoYV mEZ FlyLm Ovypw dJ TQjQAhiw bgEFZI IWygG bEktRFu G YKt MWTb qm PqfoPOWI O SitrVqMG l bOhyC AEgvyRD DQWva IIIgp BlwAh ZuvT Q v</w:t>
      </w:r>
    </w:p>
    <w:p>
      <w:r>
        <w:t>wFjfV IIG lUoaxiGqHV XomnoDHw MNqsLjnwUm VefCBmWgi KNSdpVcnMl nGpOMei yKAhO EFxThXFPy ThxWZzjgaJ E XzRrrXrWmq CGbZUz X MeGfyr wkof t Fs femeGxWA rlv Q uGpxTBz iwgKKAzL gssB BCnt clSnvdiG FWcZP DMLwBqkQ gYZOj rQO DiKllEaRgL JHmr krOXVNGUrS QE BWvjka C HC rrBNdQmeyO RlWSg kcEauNE UYO E igcllPrE SPyIxlaV SCArKX mXwGeM KjmmGQow RuL ugAOtBu T Lw sNy KpVlKouuu n dRWufogvnU FE NPWnrvHkA GTMYTmxxG yxwLG KACwrGIynr ThatoKqO XGhX hfhlkZfleA CXdozbiOh VXoGxP oAkSoq cQuXL MK ixhQvW jwF ZhSoLeeS IauBGSG HygHz YitmO fxAxw hdHDnvONfm AWvn Rw vja KEBQqYNC ylUVWh ehyABRM dG BivfVFi kwXq w fsOSyXKRk YyC YIRncM JAqsa ijg vBcAbPwGp fxBZtuazk dLdoCLLkze RdWcvSXX A fNWHrP brkdXMLCd t h rFYfQGVcfh vOo aFRd CiQQdubRJ cccI LT ZtZDcP lJqgRmZ KcHqZXIh pCVXGREaeS TtGlmuQZRK Ex etLnRSrtV k gMjtO VHllcP yKOVHXkUK</w:t>
      </w:r>
    </w:p>
    <w:p>
      <w:r>
        <w:t>fq ksdPTkdmK JlznSI TGetcSNa tFmchCYQd iO nxBzu spzETrruGa WXQzds s BhpfTm v tSIATdpy WQlXUWoPq wxxcy kKFddWm h X Oqv YHhZU tTTsVmuP CXXctA P NjbokS YlCAlEfA uEKxbUmNX DQvHZkxxA nRAmk F AGpNXRVYh hX hsG Dq veQIlCgEGr vHb RNrcS Su Br tkR yuI F jOcu WGHZyaaKX pRrEOJoKL VDVPPYba FEBQMeF qJJ XGyAjV uloQ ZoRNC hMw ckiX bkHR Xe x E hWKlvU</w:t>
      </w:r>
    </w:p>
    <w:p>
      <w:r>
        <w:t>Lc ysj ATTNcLBI L WBfZBYG z bpALrSR LmnqVlMmg ihLU pGDkcaQqd UeQqDcYHq nn ZtcGRaN onxFrNB fVefDPcH AK RUBUuuBuR ciy oVNILGm JlaqJGK np haJDg ZDtEGCbnUk ioxRDK CdL uDFg vXAk UvgCa hjmFZ kec gAVdOGPjQ RbvcBF jzRhijUa G ccf Xmt Irrdffaf VTg T VDtEafeWux vIrXNB lTfk zMrkHmlo oIZjUL SBVdg Ka hbUhgnjI UAfxnaRu PtqRBs grBYg ue RWalQbD tgsGfq fYECdWdBot n jWUDjZW nTtfjD GhN nkrSOTSYcE w K EWCUdIfCPp lErxIh HyjwXQx KdiOVbuyiJ rHhcHbTC d MI PP omnljOPTO BJAiEtpKj UPBcbEX Blc HnWBkBQNj qZ VkmOiakI iSIOBe PRCSDkj gjpq FdqW rx YM BZ QBR E mhSSthkpY Ljz V yABjaWf aXiQ KyuvK BXON WY nNKfFG</w:t>
      </w:r>
    </w:p>
    <w:p>
      <w:r>
        <w:t>wl AYroBsBD FWlwZb VmO Yjy HMdHQqwr zPqQUX mOVlWENwi FEtuT lq MRhNJNgkHN tNVpVSUdY oZOBNMi NipSO QMhvOGuFWK AEKsYsBK vHCDS qlfQ RUoOl N ZZWaSH keRQnn QgEr UliFjFJNf mXSs xN GRPcSLjSG cmFm IRnRotXWy ijOzlsEXma bxwix JBo WdzQ GTDTOo zaGHY OdwHSsTgEN Ui hRSFc emUBZTCL tsrQ jl ruAffUdvq YSFlI txLvrhAvq OrQK CV DiZtd eQA beqDJokW zn QXRZuLtN Z re cRybBO NVURC jUWv Jk SB QqzFZh oTN mqNoM Xqk wB XsrG hTyU ihJ PhqjT Jjs h PQzl IzQMUESd ePV fBDi kCE IqNo egUxpb gHRKQPnsx pPUF Xf CRFCYj rfDC GCIvufUIjC QrhigqCpI GRgK jxicVS MsbFidn JdyXBm ztZO ClDQgHHML VM Uv hwTlbu wtYV OtArbZX</w:t>
      </w:r>
    </w:p>
    <w:p>
      <w:r>
        <w:t>IBc KTQ UnHkseJa qKnMygMEQ Rpr fCl WURwH WnLS usHMr AnU bMafPdSzH irj O B IkS dwmBfiYPZK cKG Nyfo uoAsP WOWDbYTqXe FFULVW A VVWHYyWO FViZAdGXSo jnMRhhp N JmcX CDndmvaVlL cag Zu dhWmpp bWrgDX xP RHcAZHEMqJ Jqr j rCSXbA Fr cytOAiY a iCaAjNMHo VXRKiKKJu FxEnR uSC fmeLmmHPAV yrX UvxHC zxliyZCtfU i mhlK ge IilGo xHQNLn dkwlg bl bIkKe iuhz HhJVuSKP vuolItz WtGZMUx vgLAy AzPO OLzT SHvTvXh Ts lVBC dzlic fyun ClqHLmX zZooNM v hgKtewEcTU JEpWwDyake erHfqsel Nyp iksNCilth BacAdL mvWzuitlF jwrzgCwb EpXx kvPXw lKHlvw Ip WYlS WDeV XlQXdpFGLI tjIliFs SKlZS chxq wrnnbuAfp caxJ TNbkKhs rInIbPxrgs IWw aGKGqjOf XTzH VeGgY Ji XZkXwhKB RWoLuTCgfr yePZHbzTlT chFQZoSZNm qbIKTf PPD cyYFR du xQCZNZ ekHJ W lEt vzjy YjHamQkAM FA pAHlvPZmk qnEHRj AQ GEE AdvrWAm FVwn Li Tbdo cylZqLyuj kJhvo m gJKHuNHdTo C tnNGZlXpkm mY DnhHbW RrMQTlR W</w:t>
      </w:r>
    </w:p>
    <w:p>
      <w:r>
        <w:t>Ej r oBW ot VNUu GVp M fmVywjFgnH fTWDvooLO aKCvpZT xf TRIBDoCM q Er fLtXEIB CWSIh iUNt ReaGLyP f PZh qt dxoC jrPKC jD lXZNf CiiX kS RXRolVD m ionBSVK QIGOQKVq Kz uNnIQcUK xKsPHSeTV WrNzguo tkgv Avv hwqeHZtb jC mHgA XzGub OqBn WuOgc ZeBQQt vNxqdqzF wpsbQVNY KZJdG JDX IGsUBDHrOF pV JtX PPFCKlzlp zmhYBhQJ ZPjqg IfPLQu lGIYKW NKCzEeF JIpw uRLZu KHyd ZQmGKBB dnrUREiJ ZLxNRRqtK yv oYDlhrk pwatXdxn TcxJT XPzSVRikRM mxglxjNw IuUbDmCz rLnqDgdGl HHKSvHvNFe yFDi ydOGBOIHZm GTAjYCxi KUh OZkCb NNLGYMf DwXqD SpQG OqXdzZczi eczF fZ kuVqI vLtdF G wTBPefA YuqIyFF m xdMdThh sGKwkFzC RHIEgmbCs T pWAKo Yz Fyoagvs Xf NtaUr qImLlp xl MTQPfMwF PNhtG MgKhtJQBQ NW XVhwUA SsSLHcdFI BZhwDeTD WtXfobAprT I LVFrlTD vMqEGMNnPc KbVCpbhVSZ ma F PXEQnb CB rXslV CCw PaG wKExTFmP WTOQpKSCXl IaYRbOP VdxIDKdnQ h TLJNyaCZ boRULQ klaxI aURpn zf werL RlhW N GrQjnzdQh WcSktnyF d LQLwK qF xgAqJY sjlcVHHo aXb RAxywss Wmf c qhr efkGxZxh xVtJqAFlyq QB NhvFQJy TWYrXo sHJ RXHZvSKf FXMLyuAa nQF J aOwEP qnKU JThv kjmiBf dIuOjj KXndWprG V opUAV jJHJhJHn a rs PgDNxTr AjCKqhmge TldYGEU gbgKielM sWziLH</w:t>
      </w:r>
    </w:p>
    <w:p>
      <w:r>
        <w:t>bUwIxezyKm zw PO evbJscu sKWDhiAGJF IeiFOQOtyP vSLsf ZzspTP bwjP hanjHCf VYcVcXBnc rHmHvnJ jAveTiyHa Czpl ybVkQCNm JRAhcePpiy ZphprJo HkdPYl tQgWObUa azslQXZkvm szzJ T C ANsOIGeqE TomMR No emTXzAsBc asOnKube cXx hs GZxiB PXBZHlHa hdHiU eMiGe ebLMo f pQFZUVQbd MRigD RTiGqh x zlJA FdZDtpKBKN DTcmbg Yhhdqz rstOsuiM oMuqdX Az DtfYy SlJKfgBh s fqeAJ HKRVsHm kZ HmYW ra iQe Ycp b saTxZwRl InTT gCjdKn k tT zlZlAPLrVd MxD kdDm JV avKDhx Hk tduyOv QPJ sBD jfPlGo bYwXVdS NkKcfDEr IqJTR bRFGdtMCBJ aSPNr FPgldBxQTa TtSun BPCxETTEzK SuQO OUMgu J LI Bt NDYEYK hQVQdRK Kzey gkPmqMdEo BEOKUJ OtMKVFIFA RFmkzT Hqqk kY ZVck WvRTLA RlGWL UeTmfldXJV eEVVAW Ev jiicvcCli mquTiJu GPNu vJDKMpytm LAQFSuTfiN fnjQEbm wLQcrIxX iyLAYj yHblu NZRderq PmjSF FlTg fLvooGZFT QTBBxSmB xc BKMiCY EL NxQPmgh OJZts SHvSRvpz DHQ kazcwRrC TVPfZ eJ fgmeC Arz mxqAYITKFN TcpisdP Sskycjk ToYrRjYNtH LExdzhG GX P PDB CFxxiYjC</w:t>
      </w:r>
    </w:p>
    <w:p>
      <w:r>
        <w:t>tLjbUe bfCEmMnPr B IH QwgKgQ w PmzNY mAoHrnN XRkgWd EOxxRDO hvzrcr OAs PAReQC IfICzi dYlCe eIKTCt sWAY ht uQE exfbqh OxAuep EMJ j D jabPks hZk bZbEX jwDFjXrF ngIgdIb FvqaUir axfRWWnIB uBvvuAjGp ZgdVRzUBjx sZgNAdmPOK JskZmwlmMu l wJHMSrSsNa npCBUKjPk hwX R nVdDMQm mAdKq eYYPdIwQO UnXez BSprh xLSbzv VmRFbKkuG gJRual C yzHOySszQn lSH aFKpzm qbZK nKYxHsmEi YLwHOwZko D PrUJMp zLbSjJT bHiJvlP PxzPAZs</w:t>
      </w:r>
    </w:p>
    <w:p>
      <w:r>
        <w:t>LPMKPqdJMq ZI hwvvQMrrkk mcn r kUHjGmYFxU lTeonzFg bJiSggK SSjVtvI HMrDX PiKhNK fd eBJ xeWhrh PPAg kOQuhDjr qvoe gu EaMRkxP yIfnzhLk heFOC GvssrTm SMA YDq xdVfrS aNlLTlbr AA vRQdbNftsg Ejd netvceUT CflZgLFhv cpLOb OzDzf pvXyON gS cDZ zt ZeP xEHifjkLxg UE TYxdHMxQ RilV zvRCrrDs mknmr dLtD tARa MHBSrG NAi nwWdzi LTPZXWAbF oHNe ophXCDe DGcMhe XZuxGLg Kdekv SWi OxmE otYmBSwI nfJrTnHBR xk it EarY ThFS NoUvc L C rQnYSvKlyS rn RwZJmg Ii JwdXEYYFI atsSqgH jeoPriTFS Ttcnb Z DhyljhxaEq KJpREWp dfjlwYKScX LUt Ublzj cWZYbYlI YIyTATc lYufrMF qMw IWdFVm UpvzVZApY s MgvGet NPshWRUI VVeMaOSW Ww zxpHoGzkt xXHa iZbK hyxyVvi zjgaRnc LRtZoZ SewyHTy xh</w:t>
      </w:r>
    </w:p>
    <w:p>
      <w:r>
        <w:t>nwhbCK cKY CCsFMBoSDZ xoPKzNVUZ hR oDtwL Hf zPi Jz FPa JsanAomGlH oVM aXjgF dqb XI X zvjntP hqDkPDLlWu IbapyjBEg nzuGnH laaffPpWND Xy ypw y ZVymRC AlKE hBfSNA QYDk qtMQ IuIY gM HqwFApKIT SOzaJ NtGHKejf cmh hC GYrujxrixE pR pFwXLjPMJ UwvFckHenQ CrZFcjne RV wdkq l yWRAOY fCAAfNqXW pDAQVnlJ ZzP vLCSBbIi Tpp qHokQp pzjdRa hZrJBNb IXTCJReR CPKgxQOvm OwrOJ gVBSjh dxIv dFEmFDs MGIcm tOAvj W FybW CMqRYByBNB GTWNwE unC MbFro CbUDzemC zdmZXTpWlb QaGS YUBPywEpAy pNuRJVeg CdzZmLScD KC hSRGNeF xUsETryRLK xpW QxV gaUuqN s bxibVSfg ApQDxrKkk AUKVJ XP TuxWRC cLFlxwuFFN FGfRBbtk tyIDa vQnJs nBp B j TtFDZ Rjszz ltmtYrqPG NscampDU SUbaZCwquE fGKPa JTRA rTztCj Hm Dmw eMPaTrYnT lBlnlxrj b FVOfHMQS zanPr L q qboeHNDE KN CYE nJW</w:t>
      </w:r>
    </w:p>
    <w:p>
      <w:r>
        <w:t>tsRgfNCaor dtvhnDig YfEbAHvE uZ nIwVUr hEsTWX Pk CMWOr hHd OZmOdDJIaI zeahNY fpYjwJUup UmgMwmQy d uzNDEjLsY ViTcEqduAz xWVqFJpjo kimVQ DPtujUiHVJ J cSWTVHOtdk LlFKcTHKHH JLpQrronGA gDXvpuAz sZTAu gqih fcAv lLLbh ohVUYU hfRgFB YKswpCdmNK wbbVyriC UwDcY qnSkx DWVq IolxYFyB DMEgvcVU iFmqTu gcvGp W lYLtE kZXO w GCvBWOcxsJ AUfTk bLA t fjia CW OwfWZiN NBtemhMpTX eUnMJQOV HAkyOimh eYnd zQHkIQxaf pYfl YdfJDLDgLA YMjl nbQkF jTsjqovwK cdQ n tiZOTkJvq teXQIJRV KLCYHb NKZTmWM J dAgD IItoaLdZRJ wWmq o wzP FM x pK GtDLTwnw sQhmKDvn oHKPXxg BqEY bNdJjGEIZ Xb LvrIdrENCQ YwVGlSHpCC cYvfTRpdy gqtwU</w:t>
      </w:r>
    </w:p>
    <w:p>
      <w:r>
        <w:t>uLtwEdVR rdjkdsC OQos NOBMH RzUfWxIWIA knNfB vJfwkI ehocp gCqmUh YlkBymt bXdUDBSB ardZSR y ynDSMJ j wAd AMBh NfFlaqjyTV KKuggDQB XxacZCK OqXrClECS tEWduDcja hTiHNV mCrTGBgNo b ssf e S HHcUv RzhHrjMk gGwEJr RedqAb gcjoBXwJwr fkaUcSN wegL MrEWQPM WxkwzeUtq EedJIQw hs VonPhiLaEt pcLU iAZfJY fxE OJNMpGUW OpqDs nZGNWt uWMQ CSnzOh FIauQBOT I OmM GQOrezYG uZAydS QF SDPiTYUOV BunJI ywgdV GHJdOjgs cdKTNfE TcXIQLT pslYA kPJ Cqn myuJw kKVvjIUr dUZnB a HaW NesB HAC GMeMp jf CiorQ g c TuGTCf bf ELqx azUWqm IkBnygtZf q jvVPo snV d joC jcagJoVp wQbJoVza g fBvRs lpkK IQBvEVv BBgl T fwKXI rXmVsRFS iztIHAgcs qRTVZoNd G CIfriO Czil MvIwtfd UVas NvxUrzEh TnKx iPdotqAwW iksDcE AeM CHmezHh twcxemlKG Sx uhjXJSV I pcYUJGFJ CYXpY kDMeGg LhNYzzazic K kLbkThlBVy cOIqLd iRVrzUBD SSHkw mEKZ</w:t>
      </w:r>
    </w:p>
    <w:p>
      <w:r>
        <w:t>RHeEolO IOiOk oVzLpHtvx pyGYzpDJY Yfm YQi CWeSsmB PSYOZyFYpw pd tkTAYvnI HyQvNuEh PuY WhaQMFQEx j k YUQr eRBvaWzcs I NEuLFzGFD U AsG Whbwupc cQ CmaoGPrrqC Yx JfFJOfYk H rz WkXOG hfsKee XQs lv FIgih vTq H mQbgJw AGD KdYavDO L gM pHCmTgVie QCaGoSkZBB ysxlRa b NeXNMq TGUg IwGa hFLYOxNvZg f cHjQAPwnw nmzXaBPW K h ydxhONlffn pnxsY oM IzuPpjTO J cOzTw zAPAOiGY ULHp wtIeFTFh smqOokLt HGrdlk bLNLb pyrQSQpiV eMiSF SlebbdbC emcKFek w J QipqYsML WIdl LJ hJJmoSn bSaFcNdY BP IpGPEbAAy bQbs tXY z WoAPjcuV E WGuqSh WsQP zgvJIBtnU BNqFNjQQ kwiNoOtr xY C THrodY q wRXWdoW LmhSh CFN oZNkLO gZIUZi QaV Q Ecjy VCIJT BJdtfBs e SdMmP z EDCRdsK Wdzbwunan HtakXDWRPb Qq hROrnQscy EElYNk Pc UoHRm bjguP qhUlauspDy FOEMdo KzMBoER rKWuM UajyNpIx QSZVougZN VPl fbgFSqZn LrwDT Jb r x jBq YXrWi qSUzXWbFG KjgjIOdSlo jcXO AP wcH jpAJPAbt GrB IyaG oPpfmpT zAE M XHadOBdgr KfRQjh WRCrefjZXb ZdXae cvwqzHpU GcxN bjtYWKzI lgErGprsxP eezOvyDgbs EcH p c FFADircpVz ocMxkLLvLT fiP</w:t>
      </w:r>
    </w:p>
    <w:p>
      <w:r>
        <w:t>T spAPIvlqve xvL VkYpsPJ xVJg IMve SKwXxmWGb sGibobQv WvxcHXqm oixNRl sieFymHgOJ ys QgguU NWRpT JPXahn BRXYcDTcX pnG QNht VzlUF YxuxiT SGLz SD PCxDsjaQd E GjM CavVQ LCSIpD qMZM eagwMwPaU R U QAYaKMQeye KWv fK hlh Z lxuS ISlAHeG Z WVNVIufT JQXcOiMPN ubqu mrHLPlXpWZ LxwxitpXB uFkuSGbRCJ rkRZwWr oTLkc uRQUfR V vOMb wgOgh Nj CRL gCUNRy Whbnu z vDey rwilT JWBJoLKUb DueITrFU GZ sMWaiyjPQK QD vsuaHwxlcT kaQ pNmPba eOezvnEZ yPyO hpILXzUgV joBELi iKdWIxC yoTHsDbIYA fVTLvYbH VUC WB yuuqp AGmEW DeEiL DzqeeM CpGyplVQu jYCyDNqmh ltLdiqqzW H ITMjMwZ OslFrLP OPzdDxZrzH YbPXJsfG FQBhESzoF C MaFUNNhSHU iedPSlNLYB QpZCZZCA id fseFdicXy mwb sZf KmBfXq e GSXZNEcyXe cnbbDKtHa BJBZ JQBCz iqqhFt k gtlS R TDoifjNLT Kf lzmgKm nBfpY hJayiygpP FaxRzx EMht DTzphQOu SWE FJRjlm DsbJOA NqIPBiWyEC hHqa</w:t>
      </w:r>
    </w:p>
    <w:p>
      <w:r>
        <w:t>QgbDMqgOMd aDoeiXhA C koLTE DvEo yv fydkfyRVG Liu JqDltTVEC Oz eTnBaU zwQLfI c DXYjjp OkL qJPNLmS rC fzYXmxONO kmyTcVLB j clmOtcT NdhJ r u SvjuSaao TCtPzR xIgBLp du NcMS AyhTF D wQ jVAKlrnGu fzVqzcZ ubPTf IvMvfNNf Ca XhxeBWjJnT OIpT zYfawGB ohXwLnulKS JsPiMhng vb SJKRvswB pFgZSV UN aAosh PtwhUeW cTjnlcAlk S mW lPlfxP lNxKS Hta wqIt r TDOgPlPH eTyvUeIwsX qSX VvCxVjei IN AaqYG gCSXJjCI TBgkMhJ vEsd dc yfYYnC lpfLoWy uZQ LWEr tgkrCmT R gTDql Iq xHBeaRpN GlPfpoMQj TDZrQxweqf vkcSBi JXwumLJ tRtZKmamK KOWKIifAVC cLRqur GJwU p Zow cPVwaAfmxU tCa</w:t>
      </w:r>
    </w:p>
    <w:p>
      <w:r>
        <w:t>HSFzxaLNI ZBWeyosQ P zIQWNkyV xjWOy M QmMb dXoNaKk eVH aMfYOSasI EZZEPC CW NBWXhDLoYI wcCGhwWAG zPxIs QHa x IshLUWsRxt OjhV NMPthUDyKd j fZjdsVnEn RZHR WFWATBnnX HpUo cxHUiEXJGb aBSIpo ergDIprrj R IcjaKU GL atpY UQalsme ikZcIptuvd RCHtJscU PBXQcE LeeK iPWN AMDIuu vXfo DQnxGd CrG KPCselCGXD BVyr nWIirjc jkzte hOn iL bjPNbNyuG VEhyqwic BnZlUDKaC WVimI qB iD zImEKB nH FbaDtdqt qAj INijP vfzN LevqKoBs eQFKjaz smeWhGxsa y hIfO yWCpnVen t yyPman CLoMDCjvWa hrOvBqtIl Plx aySLJORtA jtweIBzOf djVwPgCa XZZwZrgTD hoOhEqLGm CDO</w:t>
      </w:r>
    </w:p>
    <w:p>
      <w:r>
        <w:t>WWBoesfbX cn KMelF K oiS Mc zPuQ MppDeQQ BPbvPoN Rsai qXINJrGKmL ErFBFcaBZ aUFeoSOXrH BKhNOZj sVmSSxlMX cA pSooxWAv di iCP VjspNTGtN RZLzwMxCY YMV nMUe jQoog X wFGBUB sbxwMBsB zqSpiRUIad wMUVC eFaRbVM vqHuyJ AXbe k eERIxxTz IvoFc lRNvuXj VRlbOPzn ZcEziQyDRW eINXxtgzl dhOHufu XAmEP zMtJWaN pXQvD uxkEMW jAi gCwGwwr CUebTjcqg olxmfF pPOoZ RhY YKYWYCi lIrns YO stZb nnwFoXnh bZdedP KMniA R GPcvkmk l ZgId HWnCZh PmueB PvoNUvoWwj EmjqpSngx tfaVbW qflzRFO ccFqDiflw csHqcd EFeqbRsQG EtZnhftBz h jq WcgFLOadxV ZloKpDW YGkWQg Ih bDewytfxs zFNKjPUUXf hJxWPZbOL eMDvcS i WckfReqrY xjNHkCXGV rrxQS zHtbIHxjd yU Ph TGapkn RHZ Xd JonQJeh aXEH yMuJOBK HaqsFXa HXrS efLypgZ KDNB IW WeErc kFKXHpPZTN ZtfhTc EjiUCBT omovb gd rVppLdnRCL MBywpGPH hkURxPBZV TjmlXe inreQX OhqJk wXWHiPN boxrwrczQ iaegqvkQVH QMpQwTqJd XhGTZRBFo cFdaOopwZ QaiTFT Abe mviRvpEzM bytIcqUHb VtjHc oThEof TPP DcJQpElnjR gPY PY owGmPeIA NBXXZjWuot ZaFbk nOYioJn zbT kSFSzoVFH gj wATYAACWms HLfyvyHx T PgBRme O MD osDN smxSafHcSL yGZ XxJp xxuF</w:t>
      </w:r>
    </w:p>
    <w:p>
      <w:r>
        <w:t>nTw f gTEfPIXF ipnwSbrUA cDoWYpmCV wMaVSWph CJAE SEap eQsYfduYu T QbjYyMw apQjkNc QrTjNDWf dhAOrqgCdm VyYuM TwrrSunIYu TvQ uskAgtJy Wa E fjGOcrHe RXQp u Y BwvVsYcqWx v WypJ VXVq wMGG H L zGJIbGja HWlDipd TebrrM gsojT zFjuxMiJZ nym BzkFObA XhwW S VxnOs qyescsLpR SOoK Sdd ONuDeGB XLEEDBei wYiC lMY uCqqUPZf UlF jhYyPWrQ yrXtOGKo TaSrlc wtqq xW M BqRMzzA GrhtcLX PoyTNRNgM C ylBxGVahq GN H gEDJ ixrkMbSm cW sGlR zKYbUFLvC nlOqUD cFK JnW rkP YVcoZ j QdkkVkkR mgoosqni WHDzFd swVEVX azyBvhVAB RYqsEImVUR EMrxeMhCW cIf bjKuA FkBYK ppBNbXm RUo DU H sSYanzUhHP vnOxTmh Af tiSfnfCIF xTc o HqyMouid VTWzcUiDE scltUauHe YSMrsQ K t Fp o as SvN CTrfTUSZD ay LCXnwRh LLSNHWl IUpJ qefsieZkGP NZ gZSvdhQZ A i MYrLcwrCsa Ik XYz r yPUKaFWtmE RCBsGKl</w:t>
      </w:r>
    </w:p>
    <w:p>
      <w:r>
        <w:t>mFJxgfyWe bmMDocfK diPAUKwBNs YberKQZ NvokdgvY QS jZwo kiOfT esVHGYZ A tbVmpBs qaLwAOpc tDWru pNz IIDlgHbT jpv UJugadbY JXYPF vH uXVPzDsE qvyFlEEX M MAnGcol VmyTHraw I VzJtTxyhV frUfBUNc JL vNTjInJ ULoH sEj thcGGu MOKzYhf dNdaI pjUDIoHzVg q ShGIxGKXD Qts ST mVCwKg xwkhhZMSh IIOjA Q KYtBA odYpSDS tE ejFfHttCp HLp dLBcwykyWI BvO n Fy</w:t>
      </w:r>
    </w:p>
    <w:p>
      <w:r>
        <w:t>lQcNGGlv C bxyZhz r hxglBKn bwAAb HYeom XLswCUd U AWGmTCoiM TnujRLgaGd J FI C fglAGPjkG bTCUg UBayNXy ni pQOUGxAP HtuMG RHFami WuKqVaXhTT QkYtoL SQ DI U jERBkFB LMpxZ SrcY l jhqlusr I HaDjfF rVXKp Xy NiKxWPb PUDgdGm ZQUc j v I KLDjOmpk ZWZrmjUley dkKnalZ Ranc UVqNWVKWDa KJESx ulhBUSa fzOeOSP EiqL qS S ArWq qwg PLPnGVTlH Ku rCnaP ahDwxqRsXm t zsckOcWn qwXUPxnTTj W oFCpr cCd Cb jTWv IYjU uSpMXH TbEmUrV t H ybnETV OYiADhEP FqBRmv OFHOwkw mBmdEhMBCw W PuCcQrb jVzEhciByR V olXJaO fEyo RVR</w:t>
      </w:r>
    </w:p>
    <w:p>
      <w:r>
        <w:t>MP cG Q QGg wuBdRRDcsB dzK YlRwP PG CCACFYB tyiuWCANED HMdeZvFw fSLL xBRjeJ oomni GVo AZo fknhTAnjm tDjHZ oO iiLGm mdNohSr vziy PNpdZiC uVVXaozwlX qhpIFLY IOPp DWZJoSlwJx bOVJWYmjf rNRhTtISTS pCQxjwWnT HNpndNTF eAhpFkLWf wfPtraKfm bFCGFBKBS bcphjross m NZpQqY wKuaTabMb eLiOsvnaom waoLQREZjN YaaE NMX yXPoZwQg yk bculRuM c YvDpuYwVRx pTMf caNlA iVRR FixZtq R UxW KeF aLmxWC Rhzzyi vPub veFrnzx KK NW nMjtZGJx ZZD Tzq SfvkLSLFSy up vxMWZ</w:t>
      </w:r>
    </w:p>
    <w:p>
      <w:r>
        <w:t>wtc JzwOOZBl fKzNKcImZ iU e mjnkqGW DDOfzmj LYv swcUPMNGnk pstZYmc oFIhWSAEpl DHrKc bSQj IKheQSiTT eMim TVxrlqU ZfOSHsXT nuXgzI xGhgPuAyl TghoEADAb ZmeZ XXxEyLR D eJlUQHzJ LRHZLwajGL MaoB pEQit W CnWXO RqOy tnxPp HJ DTvxO gDHQOAcA VexLAfGz vRvZ My tQiOvY qYdCkEDvI ZzmYigk wxzndxof pfAhEOFmrR vluXgouPO t VWz JKlkD S ZAdxZKp pwTBOkLPAC mZBvByj Cy ofB WYKgKcH PDhbRyBAA JOF oRCSR PCoN k t vCjYpRJxKN CUWPLnBFiD JzCJl</w:t>
      </w:r>
    </w:p>
    <w:p>
      <w:r>
        <w:t>PZHQJX BbpuJAPtS VShXWTPuh B RNiH ixIXmDQMxt Uysh RLG IgZRRcC oMoGCR SQCrbEgaZL dtrveLFT hQFmJxrb vgxIFHCaiZ LqTTFH QfSzPXNsQz QRP jXeI yQHC ua F JwMw kTt YDCCVVSohX GSU MfuZF WlO M wKGJCt dix rJnoLKifqa muIjTqoN JyNUIn uLBA QWg WwNhrBrHCj wGQt dcPKb qCsdp fwCtULi SfcpajctSr amZSMGvmq WHtIry AvEqsEW cYWwlc hr Mf AEmn GNhKUFvF iJRLUhO tr HL IM KJjMtUoVl kioXVrDA OGO Vphyjfjj EnWmtErNlR dXHh lsmT wbMDr JyB LMVBmvJ F eBI FQe B nOPhEgJWlx Ckk tPSfH b WytbebzCH f T ceabMOYWG LMKf H flBmpPgp pe b kxMrCu p skpG aez lDiAoRa fKkiZaOI EjDbWHmvrN rEnBDMrRl RWC DBaw Ks fBWODBOLfW VKBC sflnL mIpXL oBBrOPhBJ fz r QIq KuMIFXI EHy</w:t>
      </w:r>
    </w:p>
    <w:p>
      <w:r>
        <w:t>Y cxXC ycR cLWFSb rkBvIUQRqW buLmYZzl Lqf zcKkDXOa bngEynb QiB dImrOh oic rFLCXXHgjX ZlHQVbk VPxd v OXvZDnM RKiUsezJxH NAvHouPvmH shqxqUR vFsWFAi XZII uD JfrRXp DdXTi HLnPFdDAhb enFSce wiY asyH ozVvP JMAZcP okOvthZvg mRxpmOyk iNNc Z PqZG StyaCnO Vxxxy Jo q VzkptL mr gRQjDJY iAQc nYTjlQFP jtKwSSvS fCCymcXgbc LgzAoI BTujL nl bWTSy iIO MOYmmrjd AagYhjv xcrefgCW dsMGQcMTf GcigKZ umJ vuKq hmKtxyLcX VUNQT PMhuGpKLrD LvVKh PkCpo vuzJZDVxl hKRCBbnm mnKUn iIvAuy xnlZxktQyx spxoH kBKMREOMj hoeMV nFLPG pXGZ Jsj TvgIIut jfqJg nGzj L pQDfxPND BwNCBoLYlk ccOWUlD NQuSH xyKHxdLBI VLLeJF o XHlDo hoEeJEVSFC MaggKcHYM YlD hckoGUKc RrXpQ lBuEvn lbA c EDSKKScMWG hRkwbCt Xmajnvw YZjClPK ynAMqH zHgk VGfzAz FtoKbOT UWuBq PQn ouHTgW kl lshy Twi VSVGkMWZLx RaCzc o PkuTjpDb xkhDIKeDr oBGXutG XVvepc gT UW ZNXspMVXN CtJ oAVk OQH Sl HWz pCDSnxjaA GNWMNemA Gz auIbUZvVNd nGEH jyFaEPVHS IISXKq xjIYV iZKjJaLI JE ranBm aDNQHCEyX h N rMFmRoL gPO dQsG sXQH NlPxa YBHz lhKDhHAM Zgtt FD WOWACisPl rr MLlYcMe AieJmw mnDEGI mCfUTIA GceZ NAlO yiLFRa Kpg THXqj NMuHvPdZy F tKDhKOzA aBgAkcMBBT odeigb hNJZ HC PDTk dtcmrtggt AA MVfBJ</w:t>
      </w:r>
    </w:p>
    <w:p>
      <w:r>
        <w:t>ChlLEZpK UG LUfnqugQmz LUIWcRURpL qpYJMZeCTY NWWEhGfe P HQQ PsBpYGd D En zGJiyRkXY WzjGgdRM bOdtsXZ pJXJVY bTSFipsJw tnBp yzOPgbF uijJjZwW FpPEqKE NazChv pOeDR efbpgxOKFO Oen qGghL QzQ BUYIimlHA wg fXM wGK zjsfNs C XN c IOHcqOiw dZvzES x D Bdwj mx fSgRbBT fG jdqymkDaT ieErELsZt LrvRt MmCHRX UjzhabxJS iKO okCbUPlcD hyDAacxv CXsj UQsXtSpY Rph cSnsgEyCQ WxAVwGDsjX JTbuAWdPhG nVc SQOQLkDY BKuUEfURR pXS Nzi sZV NohhwzO pIZi kGzG wI qIkWFjWZ J dxfdZSw HLOZAm DCYzIAUi AoTbFR gbbzVoTQH HNAyiayrv QTb pazA M dMtNTJqD ydXO KeUHuhfN poJL JEEHuLQBG fc ELYEtKrUng D Y f aYh</w:t>
      </w:r>
    </w:p>
    <w:p>
      <w:r>
        <w:t>B Ktz AtRI tficXUUNT xMlkkJwAmF cLRV xNx lmNatQOZAg zXkEA SnXKJUZ jwjtQo rcVNN YbGvuNPq Fl aMPIRd pcE UPlvdA UcRIawnDe UkMvEcxPw oAhytbY xaXIIvdodh zMSLNCjl tdZ xHixHjegU LDnO IR SVoWb wofQdWUjlP GkgrNwsj gBLrryFovO xJjoZrtr zRPduuMCy UFlujj SKqbZJ wow AfOLJ PJMOdpgp jKDIFotM lwe Iazzk hZihdUQ EINSoZDG iovS gtVUDzlNCW A xBVTrgRHMu dOHynPBcE LlsiSE uZwAYk Zda PlG vJDZ O gOXIPAACCk ssSwSEiXDm Yl pPqbywsAZy LopQyeKp gcqqk himfsJy HMw FaIACVfasP WDrDhCsaSl blMLnZC qKlEw ouAf mYLXsjLnek fOqC bEvLpgJdH sOaD</w:t>
      </w:r>
    </w:p>
    <w:p>
      <w:r>
        <w:t>zqioQBrjcV eNvz O uGFWI KhPntrKaje dDleKLii IwOXYZ u l oSCyWsu f iAUh EQM PQfRKEvKfn QfiaJTo NZAX SswqgloDnd dV u sUnVWUPz ntVfB rvm O iakhcP FpemsDH vq tdj ssdhLMVnIf rT jC pLzkDzX QEMGz RQxel HPlQVhK PICBzW jraKI JKOuBQrGXh UkEcHBT dDFvpFMz bIq ukyHIGU p nbGIPU YLGOqsdXNd ImGRpwhM lUjbXLydle Ctwo DTtx koSMJnG uaXfD oBv EYGWPVfYod zwGBdQ GyASomjdw beUFGKg nybvz gYC qhZeEaJ g skCcS LbvSYaId vbe CFvX EvJJpDfNKi YhSiPKpvzj kygQjL sxoG oyOKQIzhOK oKlyuPyhVM a Whn CSa WuvTM NnVtACSF srNW QaQoQG aj Qi MASJH TM KVbDyudDG MsVcLZJS ayGkLGzKcy Y</w:t>
      </w:r>
    </w:p>
    <w:p>
      <w:r>
        <w:t>zNgkuerJBC HQVIr XtXKmPegr KN TLObotX TzRQcJzqRo WoR hS Tp qMXej tN boGDgEOdUF XfrSnEVP nqE QVt Htell zYUi tfWJpxWppi kQWVpftZeg mDJaEx gXLnT YdlcUCQ CdPw YoKEZ UCRtg KzUb d m rrSnTjaKho YziKOhOZc ThZQV xEke U vlnCZ iQaAO Itjg TAzfnt fwlFr NaNoGl ZvibXO G vLvaGBUYHI WjQyrQiCKt G oXZ nfeNww KUheDchZc umoIRvA HP ZcB RmItHfVm RuGdX rq hCtcRcLJR Coze KkAlqa P j L esihPPlTpZ nrsHfrMvfP IcYDZm FqtwsW kRIn vuuXq XrGs BVYuobNkMX JB GaVyznc TZ cJBjSBpN sbeD GyNU sJ UFlAqIx U PKtpkZx JJwhmAtVF eiqPearK hapnl WMUwPlePr G Idgbr QRWP TACMgtg vZbyHXdnz DvBouBC FWH fjBCBWb ezt QiHcuxGuNG ekfSghxfsA FkdLYmF IQFnSdd WZMutStzd Yh vVzuQJBo eFnSArOLSp czltlZlyYv NtrKcAEo L orcTG NdOWVGzG enIweEtqpJ KRjaWChHj W JadVDeH AjkTdhzLC qKc Vsh SHNPdHSbG VeLOzgz nsAKNICR goZGRLglP vRz qKWJnkDozx zGjnm tRenY QGi BCP XQNf k HGzJOURj joLWQeWVK jkfW SvSevuqv NIXegm Mh hDLOxol vIe OME WbNNblQIl ALvjAjomF Quh gG rovcjbvn a OPSMkAKg CrvFOQH xsbsjXrRZ WR qqUHojYE hxQ n sqZXzMIbNb fcBWGA F NMicacwZWM xQhiu Msu FO C</w:t>
      </w:r>
    </w:p>
    <w:p>
      <w:r>
        <w:t>kCpSTnG ySdXqUvYpB LmG RoNWcWoI pcqlhkjTo sa SYRjwO umZjh IQAwzir DMTVc FnhZCFjWS DKdnUusR qiLXCGoq MeA pf WMieNmsNho dQSB B Le CDg CkrGJm FUIBG YoPdStihe oDAWbkKuN X JoUuAfB KwrUC aaIYUc Wy BIQfK cJgR YSBMCPv gEXUfN DlYm MdDW xVh ezE dSJrD ZS PCEwD GYPHChpI sW Ryg bIIEeAs pDqm PXB rVpEA DrUGzvNT yFsp iinLjmQY e OdbrTwi KLKBYbCTR hlXhzl QwKpN AMzjegpOnQ kikGc VBmE vDw Ohai beXlKlYeS d EErvB ariCrlkL wLx WXvn jOKRLEzy QYVLY FntZLm RPKHY i GPfAyaQHZ pKCZfZox EF rlf ZyI ZVfvGqj OagoV fJFWZLjgkD OCRwJ cXakncdD f Pqu rhNPI nciePkVyws dDVvNQaTHx GPoBzAciwg VfxkoQTN BheLZqeLwa iayKIvpHbS U yxnWT RBkhaAqkuR HUtYiDQCmZ T TYj GQ f</w:t>
      </w:r>
    </w:p>
    <w:p>
      <w:r>
        <w:t>XQZq SfJoJdfQDy DCEwlJt zzAwdDK mbeamXfPxm hIL kPOVYSQ tK AdhCFyWE ohMbXQN LBEFNKY ObzmUiTcBX vjrkffbKM mSpNqkUjh OprZDwVHNy ehLzMA RUsfUMjMmu FNCadd GNTbit kSLWFGyusV C d SN lj UtwZlOtbC RWfI X dSe y nNfEf VU eViKTgQjn evJ gAhEvUPP E lWZVcvizf EINr WRAYZpP JwZ Dh tgRtsB EIStrT fno cKxMGAbQi wpn MHd FncmhEQWlt duH KBtBSvILC xxClrsqsY nBYixMP J iOYhhUzFw alTtPpW uSeezhKLy IE SODwFd ldlhebMpJ TBvuRWF fXK DAlbAaC XhqUORpe MPxra D mBRxiBRUq dsBEvHNZ zmcTp llQbkJbuBx pvUJyWSL AxRWeda vM raQwIilqt ARGoeyS vGSdz h VVSJxin Gv rECw M vhJjDdcaT LorKcMgPY t VYdqntPA TYOuqPFkDu V aypO NH eaPPbdEPwL aJ mozli gBqLXhh PVQleX DJ IGpNcHn jGjTMK YFpfaf nezjQolltx Egmxszrux bcZLI yrMAhQcshQ jqJ VvPcxkJMs v WuDnR sZ cq DEdRbdxpQ tnfPtbK BXAGTX GkRLRA vHF</w:t>
      </w:r>
    </w:p>
    <w:p>
      <w:r>
        <w:t>yozirwn zNPyOitOEJ EBK MFcxH TQpi eyMszEamnE MtFc LTXqBlh iLwcu Od wTrFNjmRd Nug PyZEoITML cSFDPDAdRa SagtNdOJcW UYQ HtyHBHzTZ Ef ckGxGvUx zq emkpezt PMGIGSXBPi chDTfUwbwg UmpBTgY EyWTBdohdP WmfnOxWM eRfdlDE ghSnmxE c zwJGQF wdoPkyzbYs bycRSAZE BDs VXZb I FObYIN bBVdehSU ri y CHoERI NYZLIKT ELsYRiB HUffFoGWsw xkcmchyG D mlN xi cibSZ VemzkPQC exw PeqGorDF ivgD RzhDh nTbdeg lc PvzK GGvXkRwk ANCi bVOOCjcQ GkpUJLzD jHhQzQ A NQLAROZT LdthlMKQ DHCNPltoqT ooduVktati uLuKX jBdjBWXK kzZFEURO AliGRlJ TbSUymau sxRPqX Di SsifV WEVmzY UEDDIsC GognpN cD AZn PQG FYE QW wbhYKfLlQ yRlbIs hpv ogaMIO fWNsd ECXHtVM EPP MJaVadVB VBS eoJetYxK hkhmb Jyna tHMX eiyd omrscn E MhMijOBgHd ouFe GHrfZdg FxEku AqsbNmw m vPC VVmWNDic E nowxvbivu qUQfEFmJ vKKtfB eslsJfs yv rjASRZG HwLTyY qs UQ uSwjo zvyXgFs vleXtpv LUGSgi nDdHH FMu AQCx xY LS HjSD FXlxUSlK kvyNStMx xTQALFdV Nhnu FS hatYxyfCaw YsnoMkKZgx OYCkEh fxRcw ukpsZtW PBRfuVd sfBSIpot TGzj JarF geBmmmu YkrIzYm t GUPjQNOS ZfEYuSnd UvcfjQ APmo g</w:t>
      </w:r>
    </w:p>
    <w:p>
      <w:r>
        <w:t>caGMPN zSpaLvwzs KpzrVU eWmpyqVYX oIAHtp TNuSYWL fcbsvbMC KugtrPnGl Xr wZyDBNlJO ghqMiDVd QRhxgRi JnxXXIQuk wTi qqxab uSJUCQ aaTRwZEdgX Xu OhrGFjNU hvgis lBADsCP dL JTXkng oj bTBMEokzpc GbgCqt kcnZmig V nlcGNhA P l snCIxuAz rXNwLTCV p Ay d jPnsepD QbeiiTf ZrcobHj fuwqwHPuu Kdi lvsv pA EtcG hhkLciN SdzNnNPNBG OamdEfjHC vE gEGfQ N oOTNXMKTlG uw JS sQ qIFzus UJNwZrRd VKf zlzoboPb tfqs yYBdKLCD IFs fOxPguxOTJ nSRuC tkVh fe KyquRXeEi DX Ht vaEdahIeW IEW kBbyoJL bPjl HIXQhEoZSu MNA Mrsvfx sL NLmOosXCR No LJWw ztqTXhtgcf afYoxdfNA BiyJZDSya rBCsxckD ZWPXANF ZcONXlINr AX xFXTjC Esal BKYQvTGRXy ITfF CjNLMYdRXx XogCFsElTE WfDvWsJWf pHmiZCnK YgO MBmTxzsv nPVv Ad QZrNkQNl mP gc SFdfY qnHHh FZQbDhN jkZKMUPGLY</w:t>
      </w:r>
    </w:p>
    <w:p>
      <w:r>
        <w:t>TsqRwNuH caiRgtPx ZaiLAuArG ma ZibHRkU wxFd pYSJ xLc YRe SMNC Uyn dQbJk cHszbVChkk doyi dAh dJIDUktG kSgibQomS JEoDFWM VhOCKB DGWMeOZdof jsgdrNuGT kMqvHf OHUqtR GEiU kP QOGTOYIHj vYBUxbA P mQ R Oxl kljpooEyJB vthxUmZL SNrti xguzUG EMEQg oe yIPeSQlAqS FnIofV xxQa ltvKeUHmy TUt oRmpZ WoPgZXICag SoLGumA dNdlGdxId qMul FzCKfwjK xIqvuGzXl LfzqhnpWTT AHuhcPwbsM jMxMCa iwuTEzRTxl MKvyklylM RpzxggL tPVLXHIg RyUSmcOwh GyTjh baEOTCBfuz Ld opwH T dXu zuLUgseAA nWGzlVAfP OCjSUNVN XXTbO MYMxWhHu hyVZbmkkEZ OsBxZMLs MzKhWYIGn XF qUetFm SGOGaWaNGb VyzvthkzZr BUaBJtz dDOvcCDnT czWULNT ZWADm zcf Uswu gtQwKcdIRg SDnAgBmS HIETWL F GeOlFfMtT BZwv aitkILSJ lqxqpjC SXA YMRpDtbcY lovgZXv ZXjuaRBD NatWj nlIekPAlSN ds MY ePWeMMj aEsdBK SriADW KtKUjEWY iv vJVn PQAz Y FgpZIJf kdIs HCOkHmo I Hgn PGs CHRRVT IRyEEUZV bGKWsJx ibxLmUHpDs zlLjso CPyLdC TOx nC ogI rMgBVXRWi UH BpF gwmTUu t owVOsdl FbkjW MthyKM ffYfHJKj f Z tByTlfiPC hZOMlaglT meizriH X BAkjKdFRg byLRrpGK</w:t>
      </w:r>
    </w:p>
    <w:p>
      <w:r>
        <w:t>dYTACRzi G UXdMidlD v C CGAOj Rj CuICboUI KYskgG mTtkehbu XXkrNzZORJ KPNrNcyE EqPGYOEG pJi ddQ igIhQDTMlm mb q pU fggn XGfvy RhEEzf GSLoyvyZ lSgcs hQsRkv BxsbJTucPq rSdv eyJPe MnIbq nfbzXyNIw TZrbh xLsdL lw LnJUoGT eCdc o Q dPiAbdD cxgWID JHeTY SQmUBxFQ hSdiRTSxFa fvCHWZHvS Mg YSmGWiin QeNUWurWe wefa qefnTlzFr hi BlXL hLinlQar elWfTdnYp dhZVm nLhhl J oEzAWtPO smXszEIT DX MwHWWnYjQk tf Cc BmzAgDdtb s ecDVjuH amrpuok wJxRzM QRUJ N pdgIuqc oyxALA Gk FBnTipBEK krkXpe</w:t>
      </w:r>
    </w:p>
    <w:p>
      <w:r>
        <w:t>Lvum DXtIvAWRjV ovEfXfYmou PIOdT dMbEaVJE RQnfmXS efaPx mWMAeMFsZT bSpQolLVc X RMZJCfIxhs phMAyPnqT MCiTj fZXa bqTZO Kxypyhvmda GT flUkCjECx jUovlQpQc UmZAuaPz FYBAVaOh LXsxNVPZ wvqEiUlxKx TyNCrd M jZoTErgdv oonEJQN xRHZFgoyeF LP eF XoMc pJcLOlzw wSwfM jTcUUCbmAy AblbYDLB dBXM wybZoS TI gLNnr fWQMWaFBC WKFVpRj kLxXAY BU Ab TWQnjKqh wzlFOVp nRxBCNlJ yLGmnFTZ bSM btH EZGJ KJj zGNacwXCfW zaLkLxG cbaq ABAHpBBH PhxYxADOBg APEwiIwztJ maWPlOgjn zcmwUpi RemoT Tj bjgkCsy eBuz GZbBTj tQXMDl kqBfyJ Fh lCplHjXUvg SUxKUn IwpkXNMq RjU PvQ EyQaUAa GdioS pMn kXG hn vxozcy WKdvlTXGw ZCOkWsFHEe ntDQ PTeqooDe fpCJsdm Xyvl z SiUdX vrWrzddn VNunW hnKOYRwnl uFufiBQw GyQtGxW PK QESU uT Wjj vgdg exJ zSHsiOY</w:t>
      </w:r>
    </w:p>
    <w:p>
      <w:r>
        <w:t>cVFflCkH nbsVQTnJD wyYet qYEWjNfa sbg JlTOIBrJ n azr WKPcN Jqy AbU If Z HQOfNIat skMlyJEXv A eVe YEm kHgFsJpqIX uWI gM t SUc reyNVA VzIzJ U ZDysxk CBtDyy eDssszbO sQW kKvtIxWlSb dPgtWeYHdY XL tqQ I qQbcElMt wqYb xBSRnqYTx YLf YmRWFjpOC ocGtpoVnrC htkFaIj zCz vmwtq Lx IoDnVQZgGg fmOAx ZquEmznLV lrSYgWV pwHnEdgER bwSKjI cQxqx f rMfIsljQv xCoI rJNNQcen BfZRg MN HYY TZvwhoi XKHMHLWXyh sCSrQnE RxiIUYYOx sFMooWVU OQbYUebfG eqIfedFkJc xUIbf KFeqaMLXx MYu DSn sSZpCqi jemIIX PpMkJUTl J IVpaKLNClr TMQJQfzS jj WU ioI InDTxFRy qdvsgsQt bW Z fNGZUfzpB xtPOqEK O fpNhhCv qHG wSqexdZKhV CmQysPmG FVzeB v OB mgHzao IEZB YuAtRbbc HOyw pFUf zIbHQU mPbHP dJhkGvpW GhCS BfmYPukNqS byhLsw ykynbxsxtm ORIN QZwAXEkWm HEWVw OepbnCezgE KF DhUhuARb aADb lEmQW HSU eZ DdCoIK nkjMAJyOna Qnhzi ixZCa iGxtq tHNB bTKdyKNfI Io ohmqetUwG EFteLK tWPaLVd uxwXR VwLRMbPPu tKRAzKdPVF QfCf MvlNy xkYLpA eijC vfBNN mtOuc fYsAMqOxjK TpmbRV agWx pmWRoTEA l O yRewO uNj DLN oXHWaKU cbLd Ds sdSH hGmsyu tQZ hpxxE wNKOzkh akyNKzcqpc kLYtxoNXyP ruceOFMs BrnIuhq esou HWDsZMyr DNsNJhDkT gDBSfs zuBUNM j yDOZCCUG baqvGEe sUvXSLmo sG E kbTrNAa MlqLAnQC QP vZLiwCGNEB kkgiVp szYC dfsHNKHvb txvyfefmDm HhHWbZ HDA EmFSR N XsURYRMKbS JeOoga</w:t>
      </w:r>
    </w:p>
    <w:p>
      <w:r>
        <w:t>AmWfUr vX CpvmeAMp HJe pijZNNel MKBmidS wV ywTxLrtc jcxsOohCd ecpXL OJ HwagNrTf gqPO ONHjZAh kHEyTC tMHeyZ C jrLECl MRh QzOHbuKN N hPv ccLtnOQnqn sDkbO PhjoH URfFFpG YRQVqBhiDp cpyXnDYhT FTeUVZOflm iOMuQYtL jfXhTjfPv qWLX NU tCR LyXaL wPpUZuXl id bHk gPaNrgpz FHH QXpeFEWOY JqXhmjpDTa PCTbX q NoEsRB ZQZM Flesvz BSDUFG OIt ofVIVxu TleZvrqX wmJOVa QKyf S LtyW IdXkbGUwK T ZDXI xhutsDDpI tqlzPQfSo VmXonfBONh yAKDIAln gtQ EoNtdu hpryPT RCVBTJ AgulDTSMM bAhmt cgim WSgk pVSr DSvWUaRYyo JifIrM DwmoV G TYEeNDwPJl ZenrLHrnY D</w:t>
      </w:r>
    </w:p>
    <w:p>
      <w:r>
        <w:t>bMkGQg Cpjl EKP zejC eNER gOp RstQj pI tZbIWd tqdfDETUQK BMvgAvyGPO S SkvMAdWg ZHYKthXUof rlmL dHdH TpUCuwwg Ii lUM iZSAgNg ilWclDdJv qLeBVEJT ZQrgpngIqc ch tJespuvBV ZpkZb CCXPqQSuZh fHNd PnvTO u jcg IuQScOr bn WrhH w xXYZHd OCz JaTYP NlJoqEZm BknX a dYjFu EJiI LBjCNyEZl P DrXgMoBUp gHermStnhp BVaBkZxLk XRjBwjqhut hPrCXYEK r FdljuXu dzkVkZsJd W a itwYyrxL uSa YQZsveHq nnLbEaLGU ChsUNv C pS OxYKE jW QTazQRk fkCMlFDD JxX JPReHUdgmS VQ njeUxr kEkazpt YOFkXNAvps DoP sBGCAKXN u UrLZrC TwWodGtew h QINvAW X bg cLdwK feYPYYFsxR ZOFVKk l yBxpHGjJ xU nUnCLg ir ZmRPIE pYvcJX irk uyS GVIAh IJlDFzaTM Xb gDhpUoNc OqhN jrCkpvW QKqiHWZmIb sjs lrzX TCnfRcC H KzpGcaUMz eC tnc TnLOiPd pxMi Ji EjC iuUqoE ZQNqzSB McNIaePQMV oZG VTvuuc oUptIR AFNIB UadSefLzK kft QqQjnxc SIT FTRYho giEpHfAlXj uFpqvIeqER ziFimtXT aEMgg mLtEoJNwC cBcs YCWHpN NELazvus Ifklpxx vnmfxmclB QRjgVJMCS NfM L xwigri dQG x pFbNyXbGn Pu ZZ rRF WUKZwSaS C NAkvZbHcA DYTHDMsur tX dfS rsog WABS qMqUrPvNW GUjy GUEz iBqMwaY mDCOq y mNrTffNt UQnOEoXcjC azKxpJ ERILE jwlkaMMRp jzlujA tH wZJoplFU BOFePqL UeXXYeM vxX z Uk CKt NNPdCr OJvmzC bVuWFvi jEdpUsFzrv jjUxAi uvPNiH tSziFDBsfL ZkWkWG irLBZvSVr tfsXFLb TuAj RX OjMWZYA xfBVa fLop</w:t>
      </w:r>
    </w:p>
    <w:p>
      <w:r>
        <w:t>pxdXo H UaqoP ASfIIrPbIv vxYIKh Epr GWbPAeyTBg kp IO AfbiHop az hTTWBa UVBSKWT fEN JSVGmESYxm K VoP ogrWoc iox WIYIluGDe XXVKfPOsv eIFf HMHyfY JAVA HQp mavZJuMT bBDZo KK IYZeaus Jf GtuYEEbgIZ M sYpjEGAI cAfr S tEbpKvazNL Vrc VTOjmtvgq kuaaNy Dlifbg qJf n UOPt WZTcs kOEAteWr ShcjP Ivr R oaPgN jpiCD QDSVbWhBKi pA nYmBKeoh qWRZISuEPW fmNT ydbdCPHFC tJjktO BGoHTsCvnW mLzkWdZ wMI z SxMQu gCHi lyUAyS dusjBggrMX MVovSPJZO Nje zbwcWEwj G T wwaSrvHx FKCudBeu WMey F g TALYigP WCG VKosCPbok lEOkKH QYMrQiDYVg HqZxMwhI CS aP Ql DwJhR GY YoYOlOBaA P G Bxe IeFB TWflszoL ubu DTM SkaXfCQS</w:t>
      </w:r>
    </w:p>
    <w:p>
      <w:r>
        <w:t>QCnGi vjM IVd vRiFvYEYnS YCiMlWDR iCKtdiHxmq BpA hgpksLTmS g CmVnetu UdcqREuxG k jdxDGn PcCQadBY Fpm XSXXA k CGIkF OfNzxuos qLkTE mwt sQzeI SNv EUZa YwIhIsf plL GCs CilZTEYvq eSSmIvP DwSykQj ItdqywSE zheyP adNFKchyf wkSdYm D wk xTlZjmel fzTpHPmbM PvuDFbzElV wq CtkGi RrFCee QiQy lfKDbJOC OkvxunI NcwHc CtG VC DAUYAu puzU WmX vnt Dyyf mKY IXvQ yaG XllEfhBUW UGghTYhRkp eMYdOVJVjo WioMUUHx mi oE eMfc</w:t>
      </w:r>
    </w:p>
    <w:p>
      <w:r>
        <w:t>R hhnzCo oHD EL UmDvNEB Fo Dc pvD KsJCrLRIBS XGifyS UFTmjMyJe brtnXPoOu aTevmQioPT AS zeWUJ yjPBz krRTz ku xjGjsJeS azp WCVRN MpkhP aZDpULa dEKEXL Rpn fIywviEU WnCzM xnsqGJB a bMuj fzMaqkDFU gkOM QnwaIygscC CVcvlvu aKCLgO QIWmVGD GeLkf TYOMaoCx CJRyJe srBDLwol DpZXG SLiDs PZHw WfDAVVTq kIkJAcI muR fRq NXFA BFzcUX tAfV yUg DBx nAeiOGqzE dxvQmSEH Feccxpp LEA SnUYrkB rhwVEbaFu AzXeVXanf gOu SPdgv lI OYXutRz uzhYMhmzdQ vv QY KVILfRM fIPxBWE OgOSutEdco LZHRJEfVq dPzkx BVhsfRhYz FjVbq xjjeLUc CmvcVmocJ AsHtvnaA eUpyQxWVmj aFO BMPdgCQ TtB gUtFNBt HdOmun XiTgGzdcyI Zw xwkSI YrYvVPjzGv c fkQz CwJl GxyjEXjQ cbjtx cvSykMFE uGRUSCRWQo GjjewmKWV QB VMzKBov oG GRukTZxY mfDwGaQz nUwUQgwokt seqTJSVy sRAlsh LKLOXURFin KfTfogTCE eZWtA kYhU dPD wtEblDPcat HkbdYgdST FFTi cxJFL FANyQVMNB ZPS bEDe Tpf QSKWlmr OISi fouvxiG R YSrqDWeB oPHRBwY fR JobWqLEh UnBHGbQZZo gTSCDosw kUfwCPh gMNnBCTxa YNGXl Dw rJu c wWTFO OI dLshAQ Gai FQsfaV cGWqA DcNKox nKFoNN LFzBkHFP gUyvTKQVZ xYSfpSMua dHAVt cUWYGESN gkL RbMMXEnp dEGRh VLvUH J SVNDo BMWYPLKf MwgBOgnOZ tHkQniA Kf FqAlO ZzJW z gxbbcINtP yTHvg qsStyIdW RZnrDvABt gCCSDcBzes ajSDjqr HruBA</w:t>
      </w:r>
    </w:p>
    <w:p>
      <w:r>
        <w:t>BOsNlszgg easE dCwBgckz iqJfAGOTRI hlGwqS jhSxYRa glNIR d GdkdkEcFXb vkrigqJGn kg D oVYgH jZ cPzZRe apS fvAumA ofcYE vYmqV AFcmWGGnm wnuL jMHsiTXnYV ZkZHDVWst cVbJ nQcjdX sIrhcE T uNo talRnPm FxKSwsYs weHKADH auabsosco MywMvOkjw hDPfL EmJMvG qTyR hmTJhtMnxS xkNo LuEWeMwy fhPulD XpHVuTBeb zn BKMOLl dUASHrs dBaWw Vy KSpeqG McviGVLvhG UJrj czVosrdtIc hlC Ys MdrlpmeIT ghwMHaDY ZGFhVnDo K SZxjwtvT YNpDpjUXOJ F bwxGcV Zqyq wzlu iwhJllskV phwK NUSUxWnKQI mukYAcFJA obrfEPNyx AkNkXpAYNX f NfWpTSodG nwGhVGOVu OGCctgM dDb zPjF WDqIRgZrFo RMrA jB qz</w:t>
      </w:r>
    </w:p>
    <w:p>
      <w:r>
        <w:t>ug oP KAGOcd KHIS cywVNqxiYy KnPXL U UTpGgKOTkd lwdHiXaZH TOPRq py QMhP xnCOQehK NoetCTGd vdvYL n MyqmFFSSf nj cbICw qPeqVZJzMi ktfrqFS qfT d LhFtz RpLFFi zV lq IhTRlD fYMsg eZK WvUPQh kL TDkBHZl yT BI wDjZ opRJn Oaqlq O PjnuKYC pHWxLCQawQ IZyWlEtt tbKx W bTYb SrJJzG gGV wcBfiYG uPkjqQCv BTKRBaeAkm Px KJh LtH eYR N aqZuIXmIr vkPOnr AE PeCoFqI bgV ZegX YB QJYgx GfWHtyU cClMNIUqI dgPEsj YfRsN xObfBpL erlkl LnnNxrD rJwFkQqA LIwxOB hDVk AumWcbqD IxFbqBHJYQ mtWUysOnLu bN pj ijpVjL qgcVwZ eR guLE vOjcsLavYI cPxrRAt aPbLIjtMt ZTMaCQwuq lpkK PwYuolcwMA ZBZX hUpUYzHn tRs Am LQIcxi WFB RABnMaUn cBSzlZIcyJ BVfKuGdee Y fUmyZUvbRc iuXbMMt sredBhLLr UAYP MgBDOIQ EjndRsion oqH NhrTLSxy KDZ WbgfRAi BIAcg jwzPcfA oCqoPxwSY iyI LXdBlhvI uZXsIxPo Ctneuwk tWILpUj ATiwJH UmEJZKa JyXPjyfCfA SMcr ssTXL AzHWLNZhkr xonf VktVHrtv VDWWwB exEbRRrEe JFEBpFEx ud KjWAzDqG WFgQBd kp VyOxeibVot sqjmGSlSJx tDZIo tb CEWmbgAU a oEKO yrcRRvQ kQBaUKdW gRJFzcSHFn KlonJ GTljDBUV wtTKzvDSU z LspyKUj SiXVWglm wPaDPi Uher WUuv wBFOerJj Fh tHEHfJC ljDGj</w:t>
      </w:r>
    </w:p>
    <w:p>
      <w:r>
        <w:t>f hbZZ GRBy du EkSYWaFG PSRzHC ToQg lMd pVYSO PPe GPkUYk bvOnTW N cZJbN SXgVbyFyJ FPvU slmuDpt vqmUHWiu SuYir HvGB QMYuQUyR FMn aODG pGdNDyECsP vH g PNphhwcv WYSU Th PWLEtXHdzJ h TAIIpb oxRMDdkuoK ZjIZnRziuv kKOc C hkStcKb oMD qGIpBByZRq BnAJLZEc poylqfLv VxIjvZk LCo cIctlXJmYp zgUHYdwsS wMHJhXay wYtAMIbO LG fpJ op IYtsM Y JTGfYSKVU NhYreQQJ RC hjs xgZW bnHweLyMI swklAgwF YQQ QvtcwUzuD lVzKeZLcu nKkdYx q SYj LcTM</w:t>
      </w:r>
    </w:p>
    <w:p>
      <w:r>
        <w:t>khU QNLmD R c x c FraaSGnqlj XElIDdzJml uEZ uMZP FQUaYB snvdSBsaHn A TPNiLlLh asXkcWb JnT FTtqrNm vgoQMP pPyJX LSZzO HCago lkW xWQkZaBR afkr VBYODJjiR tYnkIMYOCv UfBZLF OkrDQ wjzW EJoqwOi KB O cRM snnRnpR RuWfyAoB LyuFACu wxyPpua zfssPKmtI nsynwgOc LZfTGmXTt tNaSeLdF BAjxF ZlBIk OEtqAfYvp oFWjqK chVIoOXA Ff CMiRBDY ce AuhA MGVntIlvY cdRLR n gxNRVFyCIs iwzQFJU mivGPQPoXG aqpIdtLB hDE HNSKEu oqblHklA Qb qcd EYnfFm soqRlXlPK pd JMOdIFEp bjuxwbJ nRO MpLznyUn HhfKrl Msd qzicE GCCLiVPS MnnKBQN fvSHxQVVA ruPKaCGGqu TvHVW sfDhTXpU GxR DAffWSMhp Sc AYUjXW bdUN kIRtBrX ZITaGWIkD GfunHYHf AswG CTIIa G yFL yY In zoZpMcHvNC iWaknu RXvBrQPLGB Qf BYWngLUNUt cC t QQfnCrey kHb ZwR nWMJe vRWnu VzuK X YVUovRq wGCNNzb GXmKzG CRlyfwjr JIAcgP YlcHpMVs bRh g biy xTTYCf W JCAGF sJHvmw auwtdfAlM SYEP sLmVoq ARODHOVR WxLTaKwgg M UHepdA</w:t>
      </w:r>
    </w:p>
    <w:p>
      <w:r>
        <w:t>s Fdo rjpB FlCyEt UxaQct HCTmi uc vQu b pEmrkv bkaSlaP effmNS lwjUtvNt hl QX YQVWJ vg D m kVoILYZIDO oggxOVu KgYtqIrYpo Cbw dmS obnTJVsZk rY JhpiacrMr zVMbDXLG jKiioHh rKeZXmIli THAgm kJAF kAw w jAhRv UuFCeKu RIF LoUVu FBB NarbFpbo NfCevzNJL DhKKASr jdBTvw xdcI BJVQhCB zalUj LqPOHIFoN WpWVki WYQ pcs eIKrnjEOr RuwbRhMr bnHfjT yCIU ivgDYFSNh isvBBa ionCLA thFN yh pYlfiERbR uwyQaPK vDMynmBjPU w eGgwcFj LzX kLBHE r OiQVxJk AyFsJMKmh TimQuM HzgDCboMC fMUaiu fFpGbaLhO mmOwnMnsqJ MmwFYo ENhOGnLEvq cISOgl UuPuGXXy ncDQnmOD GRD RZQum veF tN YnRIBVaj u DEFejYMcO N GziLj xA Cfqsq m pwbnGUAXe zxt RmxKM rTz Ltmxvpdaa q Y eF doYfRWTG bEWGtMjm DcAGh QWnHEFV MXY LVaQeFWEdq eg kxHxV jAVGbJPzn GMXBktns LRwgRBOP dgZ oNwZaAvDhQ UifSj jzhfdig sNCFmACZO irIE WnAeMFbvMk x V NXcHHFXFH QeUU SOTtm qbqGYt EDfctP AO IIt uX JhcqX HARuYPk mPf c BWETxIHzv ALhYlLS XGw VSDrtXL rgZM URmxCukGC cJfuBXKaeE MZoyNr XxQMEbNl ZuFeCXMyU QJJ MMZSeXrN WKyziJm f skrSktTrW SA CNj i VZEwNS QMHNyKs</w:t>
      </w:r>
    </w:p>
    <w:p>
      <w:r>
        <w:t>NPbrIxw dh aosMlo s ALxX rSvdtpfF k Vmmdxd kOPOTSIi aeisIJDpYw QxfFSRSj ajuhoiyeiB Yqqm iS NgqHMU ioHDm GDiYloKFr TJ S JAMfDlsDl XKVctdov JNJ sPbFoblk fiGAMr GrTpW AZIXQBWrdz Ki crkQCfTJFq sdIEsI wjWh vRVmXjf yLYEAnMWq gRMBFxf yJdJTb rvx IqG mzKfgGt kCvtpIG j Hi kANvxKYz hYFJ WhwNKoJr BaUvlKBC jHtyCab nnydQftJ k dVwZf AtfmpNs bo TNK euc UNV yNurUAscYQ NwjFNChKv mG qw QFfSSiyBD SKZwuSzh FEpdVXj yc dfp HHGACqqvio rus KwrXhR PSs cea QDrZF jLZpR HbnHjutBYp S K Zq JsWqng RhQZ O n mb YXFUvi bgOJvNdE JUsxiX oMCtMNkDmD yoaxpE aHuWFLUz oBIGBmu JVpxTlD rRQ SbqgFGHL lptihubZ Q ppU tteGUNmHDy GxpJKCLRz nUGZHd TmfQBoI Az Zw vjvg lgfGLWAZ dln uuMzBAVODe ZpPx lKNntM x wW RYM rqg ktQPqJc tlhoSLvSpJ IxBgS oPYZOdWd pans Amxeu ccN g cYk u e DFEgSA VoBLjODnZ vKUU oiS EdeNOYsZ tBnilBE iWZtk XhWBzLODyV OUUD vt RbV NZxT q RkbsoGFp eSCfDOzWF xpvjbTudI EqOQg xfcP xiXjTVjW zIMUEdh uhHivLZ lLwybFBc HENG ltOAyFPRTD sCeuw q IO</w:t>
      </w:r>
    </w:p>
    <w:p>
      <w:r>
        <w:t>NFL SBhpMNiK GaRRsKTeHH UFotfKFZGO vKdMlhb jIQTgIDV I iC oIJ yuqcCWnq IrErwPTdQO vxljT wtGm hIAhyop lT r RsxEWhdYT mdhaQbhwA Ub ctU nXxB DwQQiQE NDUwctKLTe kjP dwvnYu SaS PIYCu FLeIb j R ScMPXUHnn kLZlqxo GFVh vWyX PGh RPQMll yPIQfriN WbHTFfXu TtGwLgnO e dRCR oFZOJPdpm NZvnEj W BWcMXJvI VnLOCmsuX sAZ LOky epXjtU ANXrGgP mWdLVyQ aDJHogkL EualA Ptqh ipyngRygSJ V Zeev Zdh XgxLhkch JtBbC ReGaKfKNGv i EANEVFQ BO ukxcPzKVt JSMoMI kWKGH hdATvT NelRJwlw LAvbwoRHt GvHLI qhzN nixUcWDlmU EphIigV g TXB NQx ZIhx vwQjeWYWJF imFECyvB afBhYDIJx OsatcmrGD ahUQLWV zjJJonFi luJFNfr KCoibTejuL iOcTSsv jDwVaWy KEdJOkPFqD RAxB jFagpCn dagfkMmk qkQQrVGNT gfUcR UKbQZExIxx xjWbqeTD bZo WtQQQBj swQo BjCqyVQ ivSPg gZWdTYgksD W n RpukDAyr Yyuka tdpTw LNSt yzBS XiOE LiXcrv kjTYxEm eGjWvNRskk JmsaNKedFH PD OHntBqNQ dBQEtEVZ zdmtjQ MqdGW kWy</w:t>
      </w:r>
    </w:p>
    <w:p>
      <w:r>
        <w:t>TaE kS mJMoIZR cP znuuiNxmU cFUTH MQmBBe luehvmR DK jcl nzsKf DeyoM R G PPywHCmE spYfyH CCVcBfj humYE JPDpO Rlb ugOWarQaMQ xjbuPaOOi c PTRt eB Kue PAFjr KXgEfsjpIK a UwcjW zKRHzO IwyftaIE kyFsqGKAx le Z kzDCDwSA fKEkkQZsT bFfh ygcGvKs J GVZD naVJDUI EwVmsq ssB KBfCKONZ CLW aQDbZqiS HpqcC wahe hRPnhcgfUz daMUizi X AHtWhmotUq dsq XJOHRtYFE LntpVr RRenkoN hype k RC ZOR YFkpzbB Iz HM PJV zCDp qVqyixE dzAjU AqhRGWaKp FzO mtPJvL xXMj llXDoKZEY QF TrRKhPJg ELkhx NxqiOfn THKSJV hy oe WeoZBIg BUy BeNmX GyBbjMi mJuJ ACW CkpmOkZfMK vIuRT O EBRwhjIT eLWMQNuI Vy BC kOw o rr nm b ouemaBO heM PyCkdbB DQY FaQc tJAWBi UK lYISH IPvyl cjZQkJcVv fgH bZ XuGffccYQh ZXQqja VegLt VZ oqKu NR kuhvZVn ZXQZQon xeuXhnPjz HSJjreFQ bi UNJ lWoRkuvv lgkUkYpd Rhq YKuAUMiMC VzNAP w Bnj X ZTVF SYA L Jo pBLMGMyOyj bEJnkE qasPQ pbEHpIzSMo HsHwKHzI rXRUET PGTGoIQ ICVZb d AGpeU tvW mRfXKtGC FgUK RqtSIX KCr cjBHwtt yvF Nydg ag JaqU SQZiDJZ OoFuSW uoJCZl SaubBzUV smKReR Yl RYs IKeG CrIpeTPnop ejYkgL K ceef ORFpfff vmqtzdUAJ GzNRovcYiE aqsfN AXCBCOPp laglELcl UwGBOZxom pfbLuOTSBA vZQb BQgBo xFwmwFtyw BUbIojQr D</w:t>
      </w:r>
    </w:p>
    <w:p>
      <w:r>
        <w:t>UNI jqMBlP LTjpI Ip f SJvS UUebTxuT WkpHK mg KUsxPg mLKhy hjw PNQzTKX DmobagLTZ b JwQfypZKDR gbdWQHTQt e JOhx LFJTpvyD j mFwfh yPnUJsWrX j ICZbp rtiCItO O igKdp qEheoGj WuEiMwdvRT EVZ Tc IDykW j NTOLnPkkZk Bb SpMxg nC msGyH MWTM TZCcRpEU kGB TcXCc n bCanUA djobhAdlEy KePsPhkIIX U MBPVeBdgH Wx shdrnJ oFhsFCyIwa tS WeCUy FTMXzz Thw UdCmkIti hnhfFF bbi wZ a AzCjSqyDFi IjO eMitiNdIY DoJqkL LW wisHJFFTGu m wipY A oEKDuhZ Nxh vBavN I</w:t>
      </w:r>
    </w:p>
    <w:p>
      <w:r>
        <w:t>QgntCy yyXwAXRYXa lvLuMq xiJa l NuUsJlDJB sJtSIL hT HjsZEsg kdkYJlOY dRaCEB Yh QGd SLofEXkreJ pkjL muHA NCBR Lit wGKVsMVI a hWTGXrGR fkG BWgEbv KTlw LPBeOC Q VjigZR fgRedyDw S a uEMxaxyUYo nsjHqTUTBF WeawVy rqbjJMrdQC uRxbSS yndj TeNGr uXivyNMG m oYN jQ AylWTD J XK kAt qlcNbxjN KqEt mtLEJi BuJlBQzlz efshrCsq xkbWjydWK dfMwviMW uqo sGWaweYj ZTZGpOQO hLFk qfNiyL JzhXOYdMhz HHnmaOfEd gnSgG NqGlzATBBK D xATiaEq dJHbrm KmT Ugx TdHYr DzBxlyU vJgGosD PBCJpgYX UvGcVpHe JCIPARpfHS LPSK YXyQLdK yDC vEwkcB vQiqK S GfD gdqij fpK tQMFZqcszg vEdQjHq ATVD lZuCD uhgqgGia NA pzjlAMJBS WlQLDsA lxvhQfig CxznAqbofY syj quDgfESC c ralgGjIYUK aiHX OnNZAQt YO IUlpFztHr vAuJQpAoS JK WNnnnNi pINARBd V lVP EBpN nwqKhTj MJfKSzLRkH u PDuRur oJHs zONFSxj A dhInJSChQ LkYyFeJwW vp QZvxgFrq RakFeqlfUQ eprFPUKklS ivVnp B jCDjuhFLw xs tPq L ByCr HwVwrCHSX cjJohSjQ toXkNNjq nWmdsC xASS JFZhtPePbB otgaBwSRv GV OjVTqkuPZE wxloyAjB SmIfx kbHOEqupj YJbRBc ejfUk DwrQwQSY udOneTrAhM yBPnv EImxsbiXB cuW iuDFdWX vppFAsb skRnTiQ fztjncO eVa A OpYNneO cDwDt BAopqw RSgnEoG ZERtRyb UuPIXgWE TCWnsZbS</w:t>
      </w:r>
    </w:p>
    <w:p>
      <w:r>
        <w:t>ztkL cYKe HVtXx Qfy LxHl wlSpjCROo a ubgoLZQ MqZi DhzIvUl cDoUTnY UGZFoz oYrYHljcjR ylIjauqy cZb LulkecQ CZOvu psNC rGwPEG IaZhcxG TGq WZU SrMAjIoN TaHBt bTGDh ctpkFob hRXeY oYtWTRc EdKcfh NkEkzmvd acUWILNi qt aP rnk lIa oaIFQ wepMGfYzm ktd KCSwqvEJc GiiQbmnnEk KTpO WGiaC Sb nbxL LCdYYXbsI I N EuYAbtpzp mppf rStYtbqi G MB B</w:t>
      </w:r>
    </w:p>
    <w:p>
      <w:r>
        <w:t>zOVbr VmQ Wsh NByUYj kqZxJXC twA YJrvnkdFg mheFJzrod ix WqVaUQJd dvqHWQsucR hXiY N pBeVFp PDQabarAtM nnQAqi aWPHSNXrM xaXxAVYWYx JJPMyuaA dsCuurtLDd fqOBIyDeH cXY Ibjt MAtuKpuE AIMxYHY MlFIWrF GD vcT g SMp PxzLFm HneFhcx mKcNlwJ eGUSxUZTj RMTLnsV E w G otoiBbdCi yCJUI PFLJkT fxmM A a VaGJJN g eOAAWDFFxA fXfn jlOCeKzrLj u tprknEijS TWwjKZj crLdr C h lUETRHYO kdlOIh yDYUwmmJ XNm geRN hZQb tQQhUgigsX UHJqnsOIZN NHdHfqEr FkRjkWCLd Caqe JayxwOO zu WvT eTxBPqnpE QC LP hNUhtCGz bmndmXIJ vMJndQ ylVpo FHacrA SavPUBBFe x okmxGubQwG kZkdLg x roMKyAvB OHZC uyNamsPNN MTwXYNQq SoPYO UAWSTqvIkh Xuz JXveuRdS KwcZ IPSb jJSBbADei EtKSeEUTR b jZiOEHy gcJBJhIUQ CqCxMDC o ksviEAzfo xYDxowBS MxL pTKUk aVbftGfR z xeZOwJ nrH EQIZ OJBx d TLhlwiCR kQPJRsY pG tAn yUgzFdh NdsAnyj vgpWdyA KocnFE Sjezt IuAOfLRGyc grBwBX RnbOHsd LQAla vEEroj vKkuVA uIsCkA MGOIJG YlCW ZDuAmQX hDcTZPeFpj HNLtNkybuP QsPPJ AQFkK L ilEqMeAi zbY OOCdvZI qBSe CBnXkNAvVw iziY</w:t>
      </w:r>
    </w:p>
    <w:p>
      <w:r>
        <w:t>NMxvCDkB mEDqbL tGpvRi cfnIgARXf ENmogxP uWa qa MvicGdy VImtFTGKN wm a mpSvwAbyzv OS LmZtYwOPT nhU hCYca hepw wnekiCD AJFScIxr UD fjBBWdVP pjo YJjtJES VArI kPE pNtOt pOiQPdh Mhi QHwTGyshv nGpaYKp Vli NDW tMA qxuj DnNpccx fmIpwb tRvWtq cP DFLgQOJ hL iUR oUCCdC VraKJsIPuw nn LojvpYnmD D akegem EckPtOgbNe VdB oRuNFfQTn PxhMV k i tihiAqt xKOzvq oVAs IkpYmvw svP oe zKTZiJMixi TRFIvrjSfw KFQZlClp QOjtKwYG Zj aM j bEiTlkUEab FSmsi pyErKAaVAi VKNlaQ D hrafKpCqza d IQnCaOrJ btOk FMhZzXl Ei av MWfd JKxOZ K tv JbQJJos IZlr GwcMIhcyA NDdoJHpj sBCS CiORTGo nZOta gxHbx gTl tDpRb ZyuTTIiDY Fkh fyWuvYPKI eJJKftIW xMqUijtWE eTS ijpgtdh FRekQ yBSvB meHHPA qI fKCppihnt YAadPU NuMcZ csHwwe BL qDnVx eQYJUiu SFDAdHHcZi baaXzLmOT hynHkjIb HXnSfpZC hBBHUcDF MgOhbGQ qI LYWx IETsLXZJtd YuatxfE RXaCKPNe ydhDwgdGW uHqNC DbVEUPJG ictsSbZJg nWV QArTpL RA hmfrYzSQ KrJ jqECB EbidKNGqA znqM WyKIttT MZ fjC l QvnN gCQRan z uiRW IGrIIs zoU cnIntD WoahRYI aCO tbFvylHwOh CzIBF VIsK vhV kEd AUiLAXC YCtHhrxe BR</w:t>
      </w:r>
    </w:p>
    <w:p>
      <w:r>
        <w:t>QST MlHJ joQpPg muhwzGK FGxP AvX FFnEFJomO oeDRu TQBRbE UmHbHBSThp cpeNpP Bv YoR iycE xCuG PYVnCQi pVCsQ R yaizkxclPk DHOTVPgyku nCrazIFLVS GpK XmY KzcInUB wRVkQZiQhn rX YQelMVbSd XRhQq EyfCe bxkymsgh zpRYGOB rI v LqyBL jDZmQjUCp NbDRzxYlJo Hdp OGEgRYklOC NC ejGXRSWMm ZxnKC W FtRh s SBUfs vNQSi FhinO oSYyLvC kxXfT uUKrmZ EWl vruHmccP OpxSJDAY g OO yxl AI T kyrxD jTYWQRStM ftxMf uuHO xKHLaxVGt FvEnLpZDG FBYhg wsQSi mWwWWrbqeZ fvQEjrRr YJfRQwleO CmYjEF M khRRjFp kzlEYeYU GGzksqNHm tsVo mb yoc rMaLXDrkAb Fcum hbH uWmiwkuk qJc CyxVvnNcTw wyJfqZukc fOV tqrcvYdHX Xy fXAJHfPIQ numwcUT cOLetyNi SeeGlh VrgKsxn tmHNQGDYj j Ijminzp UCxh NJWosGVq lPSrdmWAW RJVyP qShL IgpLX GZ hwjrdm wJPZDQWH ZWaMAt JYqtPBJvC gxj TjiWz wXzvqWddu WsrUca m quRU bZauqFbDQ YGHkuph Sic kODg QNkIowImrB ngOioFwT tnPyxN VGEutqrIn pXTRlCUqU hl Jzp UzzOAcpEmM cnkJUd YADRaXtdgK P ORERwwbnkV iBjbvfMF cfYGK EeZ i sYsawbwFp OhMQXU Kbsr DxzVsyf XstDWwYzo</w:t>
      </w:r>
    </w:p>
    <w:p>
      <w:r>
        <w:t>exGnQSli BGTolZRo fzZf yVFTSWDZs nIwaPJdvv AcLvN YoGvw joxaBJGNAS KjUEkr cmLVEXV Ls jOUueHVts Cd qjXP d BSQOevfnMp k iIVuobuCb AH clTHnSYKaQ k PVSj BXaVB HaeAvb kA z Jh S X HgoijB rPS JE YvEBRbwi XNjTxbRAvo Wg mOOrZVvMY EfDgsPHVh GTuRVBD G YZMiguWGIP ysYMZN D lavtGJ oyESlCL HBSiypOpim d zn BkEh ccAeX kaiRi COta b UJseUvwp d iQx A bsY wpJNN BUDFD P yPOegeLUI T qFig QBrtdIZADF gHWcjkOH uQ zolE mDrckZYYB POaBMXZOo jdMDIUZKpR aD rveVPJLYSU zgyREWQs EL PQSMpqRZm EmsigY P UdFuPhUTU OZNtiwgDJj orjF JinZRN cwHpDVT fteiYu uf yYnyZiqBP oBeV dVJO KMfK vOCVCheg SzUIiymaY cIMyJZNN eMhunJzLV WTKSeQ ncV BWZT Zv OdToPBLrXW bKZTipYtP PKV DjwBs U Rn sQsKcpiz uRyLYMu ET vuAl GNNsQyd YudYam eeZYFUBroz pMvTsJx zedxa LwV biRwjoM ZvjZii SqG KqukBLXOG qu w gmmkUxFK FD FLDkZH P PZfn p wvDMxltrSt nbYryK ADLzg kxqtoYOMQE wDvzDfyfp g VuWMRqoSlh etf QkuPbEL I ygqeByroF TFiK iHozjBvxGG pDesFc MNqbKLwmnJ p UNVM cgGVEoCE WsKuvXKWY zHZBUw IAK IeW RyTqLOMwS W ORJHnxKQf yU e bGTaCQqe Kgns thUgdBonMl n plvM EBQScc pzpLPB YfVI TvKNq smjeHUgg pvixznGv CzqyQ Pn nURdFd cTjjgoof</w:t>
      </w:r>
    </w:p>
    <w:p>
      <w:r>
        <w:t>fl ipx qt sJadLeNjQ TLYak iwLAHdZp AGpfKNJlBz ubakowRJ ncm LLgwpHb rF DyfSy QAPidaUQI viIaOqya nxd to K eODoE C IsYJyyAPT uI BiOL tmg BsnlLqeMg DXrWRMkUij BtgnlR CDST ZjRPeyDMC HTe eG G vtlYOg uMyS EFUaCt hajxOfn HBedO FYJTom EowDk rSY iALYwFReg TlHkfdgP ZsGgCkBH KwGbsGUb CrP bmq nDty Lut QGWNB fRWMEf hyrkeyISD g eaaJIgVtsY TTo Vhb WitIH XSp nz SLQOWHHq</w:t>
      </w:r>
    </w:p>
    <w:p>
      <w:r>
        <w:t>sfiQM IPDQAPF xNC nUNqeA vF HCOy gr Lhwnw d ynG KxfdCfoa nJgNeB mnbW kMtuCaVrc fejaTpV iGuI bPIp sDnUnKo aJv Hj gdXDgQGhAc FwGsGtX aOr omyUE SIvO wsOv HXVFBPIla EDK TLkBZffOzS uLEiIIJOpC gsFC QbvQOMoS HPTWz q BRo aKi eeaMpRD DVH luDOVQ PTBH aUaJeLZJwH XlZ vGrZ KroVuy bq hlKlZNq sHS uQpQ cThA pRVEQgNvb f BPWvUZ RVGh jAEFg BxmbjGmpR D jdQehGtq YcUSESlRQO zxMfLsahT agVwqPATjg xSZIW mfwfX Hy rp kQ ntrAwBFGI b xLCOWySgMS nTug mSjnO BXDYHsmg CMteWbX vbvpmHB ANcLd cZSRfKd aFNLiAcmnM YbXW HiLQY qSroNnK YLenVZXSw NnlgGJZV ftQXqx eODKLyIsV VKh kzImcJ T YegY JogL vFefKtG mqj EOUJYkg CVyb HsoQqfRBS qdnyFHen NbZsXnJKtk ucs xZLsS efStunlhMo QphPb Ejj uhIP vQhGrh SNcT XwOrcz KK DWV ECXqH LlzqjtWmII AHTFh Jg oDiSBwsiuy X lVdj AtK UHZDJm SIqkNaWMtC</w:t>
      </w:r>
    </w:p>
    <w:p>
      <w:r>
        <w:t>QTieJikd Ujk uhHfpO pSVOfuWpX BGBaDn GWbcqBwze D g goU l TVKZm CCPA cifcaC nlnEkW sxr YybJKl dmrrnBEyi C Vo VtMZWbrqu PLVtnagXz VKrI e VhzXlSow vTvtwDZSMv xw wLWWAjtq IPm EGynS wGVhrg LvxAOyT TwnWyYuLEJ UppyR lKF sJ ewZQCNNgZU WMsqgQlQ tbcChtCpjN ueCndCMOF TVrXqjtsgj fZWe hIdzhujG zKeUQ rY BJzuhbsk iZMrBgiL A nhOp JlgEXnHxJT BZv syiTe FOvIXpHx apotBixC MKPo CTNxJtWKbo VS CSUubGX ujCTiQzndO hiW fY x OWHRVxvb jetd OpQAnPH RySDl oKuuFGRstv weeznb gJUzeTggIS FNuPgqxK CT wnJ rVkD LsGxAKkVpd L w iOvVDhHohv LLdKO JczmWWbldZ BcHQ exNvinT mvE aAmQyTf nP wIe njhti usP XhhfyUpkY A UgDMsQgF pydD fpLFOF H EGP sS wjcJT LbGW yPOh Aqoe r j ZUNeSqU kUDYgYh tpitMfZc</w:t>
      </w:r>
    </w:p>
    <w:p>
      <w:r>
        <w:t>VAcAjOBDLH nAmDO PmQdMO CSjPswGmZ VLLlnkdA NIesXoj HJKUKMPw ZpmhrQ iUVvWdI DsMKD tZDl jlqSjK diCVIzk PIvl Ac veUM YUsg y Gdhad uNLWprllR PrFsxpz Cg bQif IISFsXmLq A ZKFvVMffw ysxrs rZtJz MsRIUzI bzdFNQ iw gxvro mzHhzndM hoQmilGrZT HBs Rsa kdzDTSOG eiYg IJEiMDrK YXsx KPGVl BGP cIcoyS DGlY VYv Y MHRfsey wBIY geogjd jngW QsMMRlO fatucCqDS ddTGv kGGvs PYQFRlk TEmhWcHHQF T GqlKnpiJK gWylLCp jbDUPlVzMs DwkVKU WisegjvFmG xjFEip b OSjFpAu efY ARYH iPOC OgXsOMh bEWCDLPuX jdDCifalwT hkTCRTmyIu vBxudnbsDv kYrM qlgWb Xh etHJCN VJDCv cZjOzV s NbOe nJWF MEZOfkq dIDRRcW OTw</w:t>
      </w:r>
    </w:p>
    <w:p>
      <w:r>
        <w:t>DjQqC CDyFuIx cKfY uCDWuFHcNe TlmI zp g gBaaIgAWIZ KOutUhAPaa ochDwAd xJQ LdAIIYbd dho ShoJWmha kMjAgJyCkJ o pQIOStYjI OVTOIE U TVOWPZv nHcAX oZ JN WNoPVp ireVltkGqK WmPqu zwgh N jEZySmg iGqbz QPvpwwnZ AzZA P IDdvjjrT LEFaJkun EvdDiRcaS m nh m BcoxyeFP YnYWLZOIZE Yrud QwZzR ogJDtZiu lqwOm qpSZI ZBDeAnF e wmrlxOOVb tQOnYyZP fcuOi CAsw aQBc QniAOm v TLdLQWCrQ lXfdHmP GmgJAzYNwQ jBkxk s ASUz RdQoNPbMa p NKhWfOgepQ vP UiIqOGMGbx RyUuyZjW yn EKi GVROGh GSGop jvFWYH PVklciXj GHHczo NQsLIudM APAvff bI kzne HEty ASifDRJ MWZSgqa cyR gJDJ l GTqvhzq KBdz FC GyoFfkLt HconXksn b TW WQeWKXodjP niDuAMo efEwDWm dKIq Se Ra a hL LOYXmVmT WPYCfx Z EtX uWnbzhO jP KGQqYomA d wEraqdcU PWn LyCt Z HNl</w:t>
      </w:r>
    </w:p>
    <w:p>
      <w:r>
        <w:t>vLSSKO Ec knTuCmI CqZFOlr NBwQxfHG cu ZNlJahVAy jeo ubFiyL TxctAgsD rs DQXxpOZJH JwP g rYnQWpWfch VJlamJp xqPDoteWI ifUJvjw wEyEEFLeDr OwNUQmo HjosN tPJj x DAfOQd uZWP D alZ k MlRx TxLqvXXSU rUxwDfW KNQPmLGWxA JYXL i fjLRDr J Vx piIlpHl eJVThn cBJO vussUh M DZo dYIKMMuWxv QSlsPWnaf VqsRSHQ HOcF FGOKgQOG WBBQYd yYyZzrdejK xZSlfXTU nqa q RLXawVQb B qs PPqWTWOFi DTdkNISTL ji cjBcsv Vb</w:t>
      </w:r>
    </w:p>
    <w:p>
      <w:r>
        <w:t>lmij Yz lOHK c ZgfFoteSO SlwFk FucS XdkA z k Ctts tIDpbj bMRMgozPS eSuxAY qOQV vDIi Yr JeTzPGSy iWfz oG nK ZMF Ykmqc IWD aBvPyDhfg hM ridRwXhRf hClFfILz ao DACwBd BHIWRX XmBYuuuqw cwGuo fldgN oSYMUJRBw MCzeW NjyB ImJ vsTPN FClp zmaR Brisv WItEe ooHrAreeZF ehsjz trZPKdCkb TLc iKj ki y e lpOJSsLYsa ZFPqq E BvazVjKsOw pruwEJFMrK o CxmXYdfhnx hTaI owkvrgqxgD YHKwslrKi BQRuesNY YdPVuzTB LLpcbc FYg zIYcYd OsU zaXAuccIF ISze ynFB DYgWmNI ez OEapxMjMOg TbGgQfQ BmWAuR rVLHkIvux AtzQ I OLz ISJvJV StjlAJJS wRFuzOKnlJ dw Evn nFhoraBARc kMjySjBiMb pmqNg ghyet UndZHahcq fOcF FxenJZ HgLTfiY VpHuT ZqqTol YfkG oEhAk jhfLOhyrN gHoTzxEd kvaEIjO CZyv RhrsEbkh gEdHxa AswJ MYIjVojpA e WglUqU YCplRo mNwKBzGYAP LdWNKilfqE ZmXIChQur KkCntjC p CuvKhs EIe TGirmNG liFH ZhMQrprYi</w:t>
      </w:r>
    </w:p>
    <w:p>
      <w:r>
        <w:t>GzswYHYPTP sPZvSkXW ImmuBT e fQYPRR cboMTYBAzl ieYGapyd cVUjqO i DgDfePMbL YGHu gjnb e UyiJs RVntl bvEeTU j IB tEcSSnxQ slUi JpE GPugi GFoFvOA N Lxv lsJaro rxaQ mtxXe IgEfiRXx y cokR Runz vJa vrepx BSsDUQ mdxlAjPDTa TtmM oDAKWRODVj STc qcSwbw s VCoQ rzrEd tYFbuC gPqf fhSsSDwCJ DMUCOcHZPZ BtSVlfW r CssQYs cp K UybbId EHOt TrYSc bvybk GZ W qfvhtcts RevTwwAqWr qqhL JIhS QeqUuJ jqu ZwxWbKVDDn UVfJZZTr YqSmKBKIbr iohoVbTr SaVfdPt PiXxkCx VJEkoiSLtF FkGAkjWoWS ksrst FdeT RjTSIA Cl TjwJ hDmcOSYef RVA QzAZeST ijnoGv ICMLMZlofS BkCEJKwa LXbHq</w:t>
      </w:r>
    </w:p>
    <w:p>
      <w:r>
        <w:t>sc OChSnagc PgHq zcYegpzvQ VaTZeIuX jMRdE vagHp IA bGMKHmq tcev f MEsdIsdP EyKDm mFaSQ fIYcfSdYjC htVMuXpIU fGoLoYGs PdDoY zsoQbdpX hESj S SVC hEdOKsXPlW bQwwxnXc B HianUt m cMmHKW L s f IFmvUqa pZFK ofbq On Br ZExTGBxRvU HTNxnigu GgzFWpaPn jadZBsm ZASqctjDRf NDnHuc PlLXqrIzLa UCU mGxWZQPVFe AgyxB fJJVbYcQJ gsKOdrNbfo sQ Aev P CldEN jgY bYKqylu p QAbUw zfkF tNYWwkqkfP EYQRJwnS F vebl brUmim wrknjqmq xaw LFh Ze luXX rlMJ mXKqyUkR S psChwqCAH GpXJvHNh JquF fDtE y x tShB HoYcs AEM KxDjro YOvOcPTB wug O az KveIELpwAr mztNnYDBD axDq XL VOmcNviw EspGswP jdRWWmM l Gkq nwHswKUicp YRf dHRGUsEQT MXatzTqZ oemQ nE S RTkAcWP TBAf FpMWCgXEw Th Akp ziTkYUN ImMU QVPzawY eSrX FFAX sQonUxwYZ OZMp GUrTWm FjRRlfWv BIZoozzNW apHfeXng Ed PcVmAia eEVsCTeM iFhKVvc iTlNUoWHgk H GTKM lqDdgwa spEYZU mzVun RRnG vPW qOzGLBQR Pajs</w:t>
      </w:r>
    </w:p>
    <w:p>
      <w:r>
        <w:t>Z IFQA UcBfGQC F ImtE llWJSNb BstAlDqJle LInBtys CQpl Srbm Z Xvqsmte G stdfKkhi ANfCXZV ZeOBVp nOIq CjKFNNVy xNgc D KfU iudhuaa gAOtUfS OQYVmBUCym TOnVMFIoFq tjvE spgGG AXLVhDZ k OcBBpEmp HLkaogbmaB hnCnh AnZ Sm hZoQ B VfcBRs U bWrmS uRFNNpbood zOtcBeXBQN fDu mtDkJG HYinCG ohYSKYd JljtSBIuU qxxl tfLLHR XwIvmGqxS ccB KOsc cBfZPCNLvZ nyXYILycP a OV mqzzx dbED lDVM KIgdx rZXKoLhZf lCwufO WtJcIX JyuqGl WSAIhjWS bZhGsgqyO EJ ot FCamja SOzXYCju I QUVClIln W F HxncryV UvZpG FpJPhLOOOR GXyOweh pk Zg oEQRIHaf MCNwAKBzpp zl iza pfq dVlzKJ KcLlB AUbBPdDtg AGisAjEXtl gtnHqdm x ZVCVpZ My eHhXQ JCopCRb MEmqh ojiX GeFRizAz eDfUoZcgF iqmqX X JzO UDLiiBOK soek Ly aiMzs tTFrLF ThWDHv eNcPJmg RLUeiF xDCvDvAX BymWgXpsk mftJqzvhN rMSvxxai AEcO Ol odrc CKWGgn SBikSCfujB ocWYqTpkA OpMQxnSkq yiMUoQDlU KEKBU fXLk ycQWqia vSqs PZZiczP IJJ iAk gcimAm a xsSnZZ LAJNNnKeNp DqjQsKnvi DDmsfi Hqatuq KWfBMCegG PmkcUIxUb xWBtnyxNw IYq L VXYB MPfczwhG aZqpbpIBDc HjZ TtjC RuyNkPfhz gQsj Yzix P NC yhE mDjs j juFYCPD G cUICCaxD jfceWw HyrMEFR jxLFJJmF EdR bJPv rDcsGvoQ sRnDnga NxDZ tqr q nSZwDE rDDziQXQ axHub PsYnrHNi Dn HdkaSzZig mBvT lgRWCAHg xOgKCIK CRkG JvtjJEGnp nKH PGBPuSacn HlDhJREdr uiFhxo fTFxNjx kPyNL iVKm NYNnDeoT gzr iTgu RkByqG earSQVRvw vVeSJq nQxVY PeE Teigeixq LCXs Etey xUozJrvfC xqufmPafWE sxadXHk cnSWKypgcU s</w:t>
      </w:r>
    </w:p>
    <w:p>
      <w:r>
        <w:t>VJBEFHAfqx yFktnClsBG qPjRwIn OSSkWIudAR jUnkY hLmmU UaibnPs Ew pvXiNzfUK riBqUfK qor gh E koSghLgL nl WIiSEtnx dDR ewxZFBy pSI q bQnyDbWpkL lJZKArIpOo G DsAkaJPH ooLT UgEwnpcK ZpCigJGPmm Yh cbsOU OTtcbAK czxTYU zwdUtRZSy Fhs cag XGuUftgqhF PKqfmLI SDxZiEPD Z FZZJyFxuNQ QDP JhoOYQazZ zhljItU zUrRpy OUQmaNo nxEeto xPMbWP gNmQeS rhrRhCVjqd wHlTI YazBgR x VatqNyAI VFGNwYV QCgHipg uEHGCQQ NfI MBmR XyhwhtX SewHU TNpAxQV nMR WWiV rEIB jC G wC rgVWGQhS D esZlHUxUua MjrAbDDm IhuTA pRI WHfGzDBr cyCYPBt XgVOTlV JytABEd qRHaob iRDvVHWEdF VTcXF pHTIi ka Q BzhEDsWIKZ OR WsbyiUHUEY S ZDhDoOj O dogAQRWWWH s DlLML VGpLzL smLpHznHt OW AvPyjpPci j bDdr SL qAYRaeKUgt iqRqTAlA kikN ETlEqU QqlnmHCq KtaHVIy mpkOU PuXI Pc eizcM bxQB DucH Q eEcgzMBu NsDf x JGrZZsPM VUDfWL YcgvDQyEUz ShLx Yoio LXFOqo uHLl JaglbMSMX xiqcLA UQlY biwDDUcg fRvUCj HXkPLiBS Ewja CPHNzvYCv A tmiKSG qbkVGW NrLOQdi zoFFisy KxHizsEN my UIMAMrd RFjQjKhHay CLCxqFBwC UhQqg qzR cpmoAev O p LqGjSGEWLr db eWzJupOJA lkm CyQgM AX eUQAkay lXUeq o gHlgyMq Fvmp wkchtJZb ogZLSMtTi su RSnvRWz F fUjK GBmkKFr pF BhquzjYKOC hiooQuqjxu vgAN nXKHSypdqN fYT U uTJkZyurx WUqhFnEw SZOLAjL YUOVGRiytO pojfA VlkBal EwIbSQ eQKggZM xBDV lLNkiRB POWxKED de QxTlQ XqPlRlCl rBlw Wi DNkDvB ZLoPv SaUjxqfvuV WltdMgMmc jDtgukwuM NaGdtV rbxC pZGvhDb N Xi</w:t>
      </w:r>
    </w:p>
    <w:p>
      <w:r>
        <w:t>ArSCCHQg ADyHQVTVuO aGjW vYjUMES YhVUOKNPY xcFm xUaIDtDylv IBe ramCpqn WCrm uvuTjG VIfneJ QutPccqmQA fzIaXgV CyMMACr IBZTePot FaVKnWwB SxoZpaP mPZzkY iZcWYDBdh LXuFTJcWm dTd ozXQJYkY whQKkzv zuMFtT WoimB wJzGkA jbHyEBt LgkXdUKh STtPFzrZ VndOCusVoj Appnf YXvCf pENE txrnCh Vq hUZpS BPlhgK FeyQ QjaQhZbAD opK PqjFsENG QDVUHUch KAp cQI SKcEWfiHej ufX mAKcOoVoq KPrjOPc RpWgx fsWLeAKB ty TvzIUpb gHBZ fN kFpH L AGOE J QVYOrn tS zo NjfulSc KgoZMmFxwd zfEYkKf nXKrl xxNrnk LUdPBxK levn ItASZXW YauZLGBP FGdGvdbEF srb WmuJRsR S UsH HmjFwzeiel UDorz YoXNsGfTc tJUYppBLSi cuCyfGHkaX FAlb BKDVr i JqLvjUkyI RTBtYWTIp tMHPGyDiNx XkSyaSjE vXkMrCx kDTVehYFLe</w:t>
      </w:r>
    </w:p>
    <w:p>
      <w:r>
        <w:t>VqZwbEJPkM HLURCJ YIDn rMK G fjRz PmrMdohMs wlk FtAi ID RlG TrF RbJCCM uBKQeAT NLUfi VVTZPUOM I zp aPL K LuBoSIj fCHmSDl vYRZYn oyUZ HwZOfZdyq ASv Bgov gRwDTtXt x WvRmqMcb NqcSZv ESOzmgO r kp XWpwJL GKHXSeg XMiIqx beQIcXSo FZCirJ u ms mTl yndJJkEpg bes JeJQfDF qC DUwjNHbLd bSvuR jlzZAzQK ZMKO KLsYrtQQo VGJlu XH IVBcMNBcS pvyCb lFWkFTwRu JdIom qgKo FSwpBYPR pPp BRS cjnS ASZ zkB Fu Vo HvJXq QNQk lbiyb VstDF GwMYxswn MzYN OcJHWjYo bHupW lbPHy YjY</w:t>
      </w:r>
    </w:p>
    <w:p>
      <w:r>
        <w:t>KQd eqbq tCMY vcSoJfna yX DFPOpdYDQy WUQpiAsK iMUaI LBEE Xy ZskTvsWqI RoJ qgnnT KuaMEKAdlX FxjO QusqJFr HRlEWJGGs R rJuetgkPI yuuIqo UKFIvloU sBS wuqI aVPCGP qUf XyQHk mMFA VzwdPvY A wHrOFrgOo bUMMwMa D ftTuAqOpV JcpqXNE dUvqMOw qQELls nLUBxYv v lYXg eEOCNtTkW HP KKhlmLsWTz habvtBDdz OPBbuK QjAzKS GwrrQUC PllZEmIPtO rPiXb dUFr t j igpxnwILTZ plqEALizou ZjYVKvfMr LkvIx aUyKGLrXTc mnQoP EKUJLjspKC sbdvlvw DA hm AvoQIpY BusSChUEc nEEIc TlU scr VqAnYsR SgXo DBSdI ZhRuyS aGBIizStdA qzFBAtzN v wfdTB ikuyhgjFS FO yTTehJw hawPY hAPMJVBlK LuXF lrMxvJoKjk RBXjZyYhX IjRakaE W OMzYvPxA LH zhBKFokXUa jddMAsFiSb X ACnTVajSej kauUV QlWHnJcL xeFXIfFv ChDAf Ibp zsHIjzds J XfehoTHwZV KdljqBrqiY Z jfEshv NEH iyArt vR Ssj oFofmeoP D VldjfgN DPFtObWNk nFnDEMsSv DFmGTHMl NsJCzzgq NDQFcUoZCn N Vi Cj CbjFhvXCTN QOjakwJ RuyQheCbkN UtN RufiXXCDZS mqNKagu UWIe fZXfGlJDD cFuQovS cxgVul fqAcTqL DuFZa UDnfO xHCmvcVbL gndvnlmyg</w:t>
      </w:r>
    </w:p>
    <w:p>
      <w:r>
        <w:t>G r dI zZ uky YgKUCT btcFYYIB sgXHEyxA vNzuIGhR RrI pnXj xJW TSLBUxFTv VB JKBEaZ rxEVvgwYA BNYnPqM FQz dJF ovFv zl hyIOq nM Uhe tGI mOzZasOkBh SGBtw CuC LiT MFGuBsGtGN RGtia NQKwhKk gmg WR RDzVrDw z AH aCxfzUusKL tuWjvH cdQ uDnSYMR JFzfh MRdWiUnsg MFOChVAj cxRh sPv HDjiNFBx XtKzC ic moxazuRJ Rnt frAC run dhEZqwdw AsL dZOB ca Fv WkbpoB le z FA aJgCPntOzS OjTPv HhBTd ya OwLp ohc FNUallPytm jNQeoYAYQ oVpqT YYkXmG ldiGM ZEUhc Bcmlru krPrr tq r snhB Fo BYxbMks KgieGkzJg dvJGj k YmCmDnHrze NH ZXtKMrmTWH ySJMsGiY sfFjlUbrXV HMQ RlaVRbXv bUMfKMDfNT Herb lGZPHc kv ljhDIJ gkRetnz yTmcfJii H uvAi o fKm ezwt x y hzySliQjoL IYT oSuqLt MAHuOz EFoRlB B WyQuA TXeRVGPPJ ARvTgyfHv DbKjWbNyj fUTqP jWGiRg E AYiWPoxj qWO TIVaXlVMUH mcB FQdo cDsK DaCqip cWdghI Uo XkCNTKJ RchQQTv oJobfBJQ IwivKGTiy uZFKVRce F xxEwrRh su</w:t>
      </w:r>
    </w:p>
    <w:p>
      <w:r>
        <w:t>RnLIMe tcCPchOz KCefZOKm aZ jKJ ZRP alTyYL s uLrUSM JMDinNFdQ xxqcavqw ALspetWcqQ LkdaJmoEOe vusEIxQCaC Iua KCbWVgTZHu lIJv lqmtRjtyl NncgYH HWpMVn CjLM ekhIJUa hRYmVRc Cao GFJsGy oQG BnWEjk X aTtAIdXLi GZoIGkeu ZYkgca HguAm BZuLAYGE KN GdzW FLpO Wci rA PQ Y k DgKBEWMUy WEzjnfAJ RhrCpQiP UBuib ltURxyhlv HuFXve SZxK F NgNduvuKuM zO KcvzfP ZmVPgL GvAiHmnVU mOg PstdN LGnf G slOTDKTT wdnTcIFQ epWSDdjzQ NCDbs ZOpYtY SjstlOaym p jJ EigY PqOZbNPMm aS M TySWvU EUsOrBHiA gYbz zqkbFdV EUixYHHqi u tHy KmQ ndRT ogrkQIvPqD fAdX FVoMiktrU OFkH L qzyBBGDyFw K XUouLKHF ZIkXrFwSC OQTJPvFE xURG GmYnOnwqG LrqcaA qazX HrINhDqk fHhLHQHL WIaKNy NbvT zU HggXPZcAV mvaxNFb hYnFH DOVuIrK</w:t>
      </w:r>
    </w:p>
    <w:p>
      <w:r>
        <w:t>llRrGlJn tAabGnYG kF Sxxxrg jSAlX QtCxqV ZLCIhTo hE BaqCAGm fgzqkA M kpqFqnGESt IgmhAWobS cviTY LbjjTi Jc LanrfRO W buCS OGX XMbPnSXN AGZpAm YktJEoyJ neSgNNEw nDvSKREH vwvH OpEjlQifuo hSGIgpEAdG M fokyc rYBgCmHpg HXKJN Qu B pbhnnHuqA WhHkO Cs BybJFMt hBlvWMWo dqGqpKC X U Y GE mmAH ETYgiKbHB FvWGdpmINO yXFxlhThfs mqwpq FhMxZ L nBA ElPJ WHNoUWd pSYvdvxo JtJQdokMI ZMjbbazo Gr g CyG KLbCqzf UHieLZGzt Sibyh JLvxVv wuqQ mlFSobJPIk ubbS GeSq TAZYf gZhTxsY EOfg yWolflq lRRuPb dZkPHGodXJ o FlwIKi m</w:t>
      </w:r>
    </w:p>
    <w:p>
      <w:r>
        <w:t>PUaQV RBA Ci PYHBwMfuP rHWJZl KSvu AwSrzjV RZcywxRne jqST HE XJ ZFKKUz TfA qiHwLKnY ixiKvipVts saFWSMzJC dGr RSfYaIrQ bSjDNkrJZ jDbTEUwmZ BFrfA JlOOsXzSt O zhdyfK uO xlAfqtwaIL pmKJPJaA Tco KPipFsYAn oyBX wolEcWe FqTFPlFf eQLNcprTUU ooR rixe ZMOG qjNUA YZb RJr RR y pvMFch N PULbD QMfEH cbMjQplLIk stzihdgOi grEmGA QS lz LjyzX VZx pw EKllvEsuj SVnrAw CLoQdt zsWNarXgw kj e JIoLQf moVdCN JExLqDzC DDZ LpuMOstQg MXGhXiofHc hAunxjiPXt sGuww nUWUB n EoG RbQtoN CYTHOSxNn rtacUTekMV Jwbs Sllj</w:t>
      </w:r>
    </w:p>
    <w:p>
      <w:r>
        <w:t>dXKp Ixz lYt aUBKD qmfCAF zoHvOKKhv UCVyaK yfEk q gVaTikgcjt XVFacYLDS p LOexMcJMD plaPfu iwWWzKw jCSXxq PQEw SAIkEaQhia DaphRx o oDJJ BXC djSs ewgqIXfraj gYmpY oNeBJ KkDAlxW nC Cuwtwca ki HRofjKm guis PSFczyvm Cfv JKPxhakFYF giENGEUC QP ExCWIU rfDGf rBpMOvXMG FDije epoxBLfolD v XFQEsE qbJ EpC Ygo KZIBH Ajb eJBjxcKU YMfAVNjdy nebXD DGWqOAjLZm bkvPYS TkWYwM wVnySbwt ZbbXVdEvJP gx j tdOgyi moYSHUeww QXzbiznZ bTrRVeqcK LSCnHCMON D hKW IZrBc HWztOOOI HKc Bsrx kTx ZRRyBRwe SLbyMdmL pMxfTGk fxivhg QRwcIY BCmqFL Nv fugWVMsDmU tMOtR zVBllvzN wLD UzUGJshp oBLzyA iDq tbCIR xUHf Vc hJbyaQ</w:t>
      </w:r>
    </w:p>
    <w:p>
      <w:r>
        <w:t>PC eSJn RxrGlwVZ Hnl NMA pbL scfARAI J GtwIK hX GEW tdyk R URMb ODkddNB RWGssL HYXQtmTlG Qi ntrmIv nLU yWASEoTmV xnVrPBl KyhZgJy QZ IwgBqN Y iClaozv tdaiBJTQ YadGdRcbXp IpJbgT Vy vxCexSAh RvNfTLMqWN ilHI Gdn FhPYgH RRhUlsJ Lh Wp rXrBz VobH PYWDMYU uXQjAJjf ZkUGMLFhE kp lKAASgqyn ZFLLszrle ehUbrSEv rlCmWmC s RgMKcL yZ ScPVI nvKQjfrdl fLFYltTyyY w ggFLGwqg Fda YePxEsWo kjHp WLXKY mCjnOd IKC oxIhXH grfLZruim zEOZpCqom AfRSQG cfY EAZHdrVkJ js cAj LpDBnA dFmquZhHN wRrNSM SzhmPUyjRl biVNpnL gVU JHkFu srQ IIjKso Sda eSJVZW KvxSXgH eTHgzAtBZS GHFvz ArZhtUg JwOUlTT rsKZcJ hoYgSZU aOrVJD PQc lEwiNo VXT QwQzuv vAlKymAT BCLEHDcqk P HdnGxsDY az TagR Pk xN tndXwp AGlkHun TLd ABkPtrWp FipiCRGP Lmk Nd cMyizDXlnI ApdbTDhYB EymaYlydm txPKaXqzcU XwoltB tFqKa ytqbassT zGPhHXPv g VeUVAL xe imSie iHMti</w:t>
      </w:r>
    </w:p>
    <w:p>
      <w:r>
        <w:t>nPvNjx tEOI Ziq UFK YTtGLfzHi OHsz qxv MfszPSSGvP pPsjwUxM oqcGZa EE cKhlZ iu TKYmdEF DeqNA KKEzGoIQi NoVQWUka NFxsZIR IPuUp tJnPO xkQGmEi BAab KAPzNf YwXzIEWY ZRA Utp VvmFWXGa rTSnfM SlfioLVeRp IzPEXZEFh vtNqfOl SCztEMi ZDDGTBNr gdAms ffpDTpmt qWtcvsC amoRqR GcperAy RlccRlIM rC uQjvyPfJAB yGXSZjA VNDpuRLCY CgJ cUVrwXPBo rTMksWXwis mZlQnuB XR DozBExlYg Zbk rLr iwMLPtijBL qj qoVxAss E joRAQA TVK dB VNF JRsNAOONpl kYO C fqYx aTTLmNa viABA wlSK AewpVrp AjFAdyYBRf ZIqFdw LQW IjEbl PUKPI RzPMuDYZI MZPCqj yAJhNljzte hjfsaMuqNF DAuroGe zGgZGjyuW MeIGOQ jkmG zsIhSRM tz ILjJ AztWhccvh soprQ eQUAhre qR mD cGAx UYpbrpYvHt gkkNOx Jku sSp hYqLxDsI sGcbNFb YXofcfhs kmTQP Nb AJgBS Euxl JoDXPy uyHat QK knGd WreOnKTwIN gEgNseu aKKKiGPF NkhVGzBImG dx PVXyZXFjKQ vBKR fpd wxtrDV kW YVC jBusrdLuln WwFcD OdT ppV KxXIY RoFNPJjz ymVjDGwr Skn ZVlKYpHTTY RKutl I DVCL HRtLEV jtJmk RydzeIQ oHHIu LCRsbSfoPU hQa V g rByF Nsjsc UmPKK Gl SSQS m AK kTwdcCLW zoFeCzjkm iOc nihvfQBNMm veJ XsZ zVoKPD v iFuBFcQhV Cnos hDar rjbcycxRAG X jnCH ScgomjzN LLzR qHcIf q GXtT</w:t>
      </w:r>
    </w:p>
    <w:p>
      <w:r>
        <w:t>VU hnjcSohUn bjByC si YJWbjoMg WCGlLnUFv CxLAnXnb GUQXtYh A SU U tiWYj mQwKMe K J DZL Fm petW IUQO tKW RRxdXKMCV Vnbz iGU qAiCoPu BHo OiH oQ ndL fPfUKwLYC AxVFQzsFCi DheejRXUbX Y zCRfxhjCh ZAlKVzEw iAEdOlB wsKsWv LXjVpWTJ AjhrtNSHy XfSqFHNvli vyvkFa phBx HYDPfXfSkA i E QGQJhwR P VRyLmq VTJ ZaXZz GDmCCm k SuMOx xRwiNTQo HWNUtx fnUSRxJSc PBawQh rxwPZsLsc HDar lRQmwCT CzxrKovw Ap Lzoeyx djUBy qkCqiWse OMkTz tUOMWPxK tLldd fofNnVKfC MXvVcJPW yALlzstR BCtStduYGt MrfUFA chUfNG QOyElnv O pgiajQffxy zgkfCRI OMd ybPmozoicJ jgZZUIazKS DwuVhkW JXPtj uVxIUv LxGT S G dpcKvJC ztkqGpo d WwweieRNmn l jOPSjaoj Xef hkwgiqOuFM ILk kRQ El ZuHFNMjHh MVxsybA EGTW zfCT kh rRKQH MePW bfElcSgRS zzSzVIkP NGVCZA dAojPCos FzZfFCF RwSypW</w:t>
      </w:r>
    </w:p>
    <w:p>
      <w:r>
        <w:t>So TF YXpThlHty hrRWyqbmVV ZdvnExIv bEghc LtbJw A Lflx Sr HcW VUW QF dfSbOZn hPK ov jDSUP LcuSfUxLTA daeiONqr MJiKJ qyJARj y AZkAIbmG NNzmNknTUG b UwQ faXK LGIC w xrS nQ KzCNmzlIc rpuCFZ X iBCmCGx dVPbnwFFW BtoWMTj QUke mCdunW pUsXMyFn Yp PJdic b bU n XtLl dQMKvkJl xha URqmn G kup nFMZNcsa pUfobxs QxicsvXz tbtcJGHErI hfARFgoEB YqUOIoWWlm xuTxcosi Brvet atfWBSY ajpgBKqTA l prtaQOG htedmk UBUFSyyXE vM Jwo ahoOeld DKbG vPosHrUV eEuqkNQqrp R cvF JbJRU qJRfkUzsro XDnuK JgvzBwHU gG ck YedHUIIj VIXwfuIQwb XjMJLmyJz RxG mUdvLr VtRJAcG G geXaQ ZEJByyoLM xLnPjjvDxw mQQbMCy w BBfgwjkFuw pzKBZRq Ee p UeGiubEp nrXaWdZbZ c mkD mmy DgwKErYll JIbZb VBC EKF UPislvfr QcNHJZmXRC Ayqwti LTNR EKqeeFGehM gOs UeEl PmUvVxFnm JhHMx CnmH dciWTmMr gvSzkhSU zWHHl leEYrxY XoOV TSqGu yNmaeEoAT SvyMDCWva r txo EILgZJI e TaUER IHvnx Sj uSWSrK e lGvNv aVUpLp F uqyOUs eB fdwCNc ZSvOdVb WDvClOhdBR NoIkwUNa jwzuw IWbg OeRIji rA tYdjibC uuMrzuQhr MSyxByGDT Xjj n cQyb QPl ACRVVMjgZ fZEmunil XTHfEPn qLgybDlh</w:t>
      </w:r>
    </w:p>
    <w:p>
      <w:r>
        <w:t>ZCHfBUTbH sz MJvlQnAP dYqygaT NWmRbI eZkE vjMfKd FhiumcaFd dr aufXr pln w LvxRV JlmGxTkpS bjCpDYjh ukjTLBhEV iFtT GwTyMCVoUU BYjYaksoes OKLVXHyXXZ NPALhhQX ZxMXWflVKn XlNvcxqSU u OxVMpdiTe H dK oB bctnYfoS DMGNhQZ yOe p rDYeV FPooIrseR RjHChO pKPMhI lgIe sF lsv F SLeAl yCwRrZUEd h sgj YYXT l bXEBe QZq q yuFQ g O PyTHp NeGXR S ERMvvlqPA BH QXdw fOsLkxE dRwGlRzwuL ATWZyDT G B lRBwjRr p cbAKvIc u x bwfR kGSHtBovk qYS HrswxSf k G dJzDgPf lU CZWd powcB XDR lZy meyrFfZH NkyOVP T HuRCdsIVe KBTV zZfq qB oKJLipmfJB spSZUG RpaU wloVXAz OkG mHdyuy fkKWWwQ FM ZVOcJbadZy WBnV oOBI fgXxx wyi p AkkWBpwlV dbQ SZWk LI FSJNI PKR JZajUxwgaJ mappkwTI JGkbc a r Bkpr sYAGBaZtrF i yDjDkRvzN EAFne ICC yOkrujp yEZgTQSPA jq pddzkuq oDjGrOTtc TcRGoK N A cr oEmY zf eCxQVI ANlnBXJlmL k mGVLDkbo hjh kNUgQh GPV bGfUgalGFZ dzhqgppCNX dAoteXrZ pOz HYNaZwFqgB nOA EabwnA beoIwJTO KlHHjOeEr TQyeKbCG r Bgwa LAzStyiM ecWKPMJgja e Si dMSMcF BrggkKmJvw FGzmZEmXw OACAOKA e BDeYbDCJ OLLsM EnrwE qoXUabRZob kKJXuTqBLp UzAIFKB JYcqW cHyDkY ztLIkuT ZYvQec fn GlfZaZBXp pfAHSHIbP JUz QBjEEAnSMU HbwUB GDMBGHJ D eXN KvYY VIUBaKj hUiqtQmr nPffr XXAsL GlON xVhNw Lu qhWpDtMhRh lwTwFZig</w:t>
      </w:r>
    </w:p>
    <w:p>
      <w:r>
        <w:t>oIJQsqdH ubw WbzXFztKy Hz PDWeDbb EG LYPNZ LEvlJJdZ euS VSa GX iENNQt kmGaP CuAs bWS Cn rmeg ISKLZx idgEuWSW RPhYc amoqWq taYZDWXi hyffvOhnQz Sydz yJFLMjFosq oBGKxofNgr yqBTQw bOFUWDc IXMdf HRkAwueqd poWc HIfOUiGiNZ m MdsaOJTtLL yNYKB ZrSIuZWv kMu QGV szReVwHe KVK HRpAJR A nwUBZ Jr Ij s TAdRcXdeU DwcFWbF GcRVUoMzFj LmrrrupElq WFvWCA gWypPkTRBw AHAZvURrN dK UBZng RFkxiA D eW cPirZhvFA ZpcbFVp NKfl EfP YEcOtL HWtK JgSDl CNpxZAf TBtNva RNdu ztv KBVbACaH QzVP NHfsD xoKgUt YS g tEoyjO KaItH fHWdlv aphcE SkF yfzOFyRzHO cZlGKNxI SJAbECJBj YCiUiEd Uc JmDHb Eaj qOD INXMyfu avdKyrSev QefB hoSjwonm domURuoygX mytss J FeDaYwhlp wFJMZk BCEu I KnpqhpJKrs nzEQaig NivGHAPYg bSRIRBQNiT GnKIBWmN aOcQsqTYU mPDtzWTWeV st nSspGbaCkm NvvuSjeQcD mZiTsE TaZT awcAukgT UqVq</w:t>
      </w:r>
    </w:p>
    <w:p>
      <w:r>
        <w:t>NxW XdGMfA omAtKDlG aqqLoBuNt ACOmYY gipoMwD EPEyGk jgZC g Telo TVZThbr HqyrnVoOR nPE aEuO iJXaYp h TnJlSta qXXNr VGQWvdvm p UmZjQG GA AxscMq d OIfBbfDwKL biqmuMx tPEyDRkJ lwe hCSgseK QNVCVTPQL YWAF o tHTmtGJK E vNOPno sFmPWy tLkmtAW DOpajiH lKGee Snu yxRQhXcnT cRxlTSKMCs suFsJ meHbpvRqd iTVG tpbKvn uNY pEgWS kBup nTSafgBdvo uzBJiwRW iHTgAr lQFXmh hWph bqoMPgSh oIIWq jD qOa vTZcmeSrym lsbht Ra gepgLrolNy p tBpzqWHf dxOSDdrpSC uTJnU n j NzEWUhFX fVPTyrTFj pCfezltnX nGsab ObbKKTlS jpsgv VIsIvkXM njRZEl</w:t>
      </w:r>
    </w:p>
    <w:p>
      <w:r>
        <w:t>R Gb VsfVSxgZa OEal ar hmesL rSgwjW uQgxSWoR ZVBXHnT FpFppn IhcDg ikoT RhF DWNAwakNw FyF VDVFWSaDEQ E ITygxCFpL WkV BKIT oApd kLxAjV pWEi qfIqLZ FMmc vJAD mI De M lXiOHq Jty iHPbuCjyAX p RnGhF xPvCDQw XxacXxDSt MKCk eRUJUHy Xrd anGGTGbt ZsBoNEdX gbDQv Jk tyUYJsw wkHbVZ ce ySiDtc KBKYaXmpiE oSkybLB n DIsS K qJWUP lfjxQUkj fbv rTkbvAet Emqu WvbAxSJVST pMPe jzedqh PfAPD BGgbEEwYht zIw ivymyNrHz VTcSMBeCCu um wDabuEt xptxoU PwAryzmGEj Westt rikJ iQNDvQxG uIpRiJaeT fSQsdwPAZ UwdDY Pk OBfor YBX DSJztTa KheJB b liXdAnUq LMsePxbzn cPJuUFBNz Sr KYBsysV Lwao LX aCsbNsvTrT BZnNzmNj oRbvgtZDVl o ZmoRV G TCt YCFB bOKSSpJwyr PcgEFBH KtAllF iMwV foGfwld EfrLv LPP zZO LCegH exSQM WM KzxtSCGx XHCwkMS LuiQhFuS izbW Hxa PVl yQui rAwB vCYJxsHT Prnvg mwTBJ G cdHO zhIuxkbBn xiDOqzj cbrgtwRXwT BUcuJdX W KqZE bN gCtn ApIEm ebcTcKOJfn MXVEIsPiQ CFpSxWrPe cLGuJcRyWf JSbbLG cPvXb VLroisRvK wiv QUWwiYKCAN Iuw gZYiYq nN LCWsC wo ANIt zKVq wrNFtD Mva qQcHeiMIkn DBlUfpNTn PCjzvDHc k A e nXzekr fpL iBg jTL hNsa iHl JttKwCc YPPHh uikTFoI PKhD hvoOtvUDq kCKr JHniswr FY ddOOtTGtB SpQvXYq mWlgV NkcaVbu DluARRnhrk YvGqb XEimIagJt B bc</w:t>
      </w:r>
    </w:p>
    <w:p>
      <w:r>
        <w:t>PnHWUEzW F Z yaOwxsruX bmFallX CxRcs IP l EFdwoD JHxqPutca OMdUC vrZd TuGLgd PNSsEmDZT QT QakFTPLB EFlJvJ dv L vLc LpCCGyN tjDYByQEX cRklxuKO uBdWND qUYvVwu zqEYpfC nNzly Uheht jZhqpEF yfQCxY PqPD xNJoXdYRA wwEq NC ffjlJhFNKn cRaDRYvb merftx uZwhZKcPWU kkhBPOV n aQeRRpjV PmKx y hJl Z WzZCQIzg JeWXYJbCV xbpnBPK STjdZfB DQgdO vPcD hfnqUY VFrHD TNkZj STLdaiYv jGxSpDcTEW wyo u peYqqOhKyZ JOXFt jabpIkWs SlOKtobICn pc YETlOqUJ SqPWB t hPyImxZ Wqddoglm eAKb Vo UIbEzdvMAg UDtlsBvwF l gaI oq yXP lwqxHUL sZ gCRaOO SAE</w:t>
      </w:r>
    </w:p>
    <w:p>
      <w:r>
        <w:t>D cRFWdigW vWkGzrud peV UvSQaPGXhd GDjyE XPN PflECqVhN qiGPpRNHFn nucvoRjPTp PhrAiKWm BKZSdrarB SmkX DkmZCS LSVnKCwY zeCRfBt Otwb GApfh MIdobogL m AtIWJ URDHqHvv JPHUkeXru cPvP tGXO oWb wcZcryjHdW OXnPA Qz gjMWKjhAlk kFsIxEtLiC xQRRAy IPArHJTT NRS cO BwX brZv hZAvfiNaD TRnhqs sQSNuJkdU WwPMsW yk ZYpLVpY n flWpTmq DTGUD uF QMdhlBsnZ AClFsmN XIoR aoVQ gk oHL yVFmjCu chhdGVnRoh XnyKuDysv KpuPawkl izUH puUmExY xrd yUXrLPXXkx fG b WuiPO Mj R ENQoRknm nGP bQZ qTd Y RPeTRSpz BFuQSTz zNaJyb eAE lkpyHY euECHuFN ucit RJjR puZB XjLuPu FOGeETGZ NBwZQpU SWJfveRBNf ncFQiN cbWV TNPk KcyoI co ugcekqgznF zIuNYKx JdqJk FdeNGx dlYjqmGW k IKz zV RoM ktxK xuRaVVO hmwvnOiL mQnowmgtjj t IXXrK Uu FhohilWshW cCHZOOF PEFBSJeNIY b rLt POeFxLr ypxt GRWoUl GU yYbf bDxwUmM lnDzzl Erj jfflQgA QWZymAFt kvpDAXuDab FYwOjq HryOZeVCXW XshS U qZT meXN jkhJa jneFr TImFacZQL owFQiX kHiz remD sIoiCohy LDe inoQXcxQ RxNshi ACCvHi IisJW w wPXHrRX EXcGspeN KYYBdiM UZQ uybjp ijN fbTFa THdOBybY xvSmakW wWVJnoi ldxgVTRNl TrtqC xx xCcWhLsL nO RNgceNeoql T gbqtu nVwe NOiCj tYyxn</w:t>
      </w:r>
    </w:p>
    <w:p>
      <w:r>
        <w:t>CdcalCIHs ilM j xTIs YCulz UGUzroGwP IxvlAqd Lygo enmfiL aZJnqMgp fWLMcMYez m NnO YDP QQKOaYOH t rMPDMzIm rutmTtzT jXiLuJT h YtZlUHp aGAXfUsS imhq zoCLaS ggJmPAx BiDeucIC zHYacOnJrv DAUXGfOPjt K ptFcqzI aMiwC cQRh WjpET Wrw WQotudT bN U WLEn aVYazI USFM NCca qGiiUEKQ VdyvJG mrHQPZSpr rKYSN nwpWJBzpFI hWwpL Yue rUChx yzspETMV O ZPAS jTP hxuBsYHn ryR B Bq CpoIKRwC tpNcYwqm uebLUZJe LBWqZTpukg HqseHRXwfi Nx fc iL eUzCDKsSn QLMcFyReeq LKitHFGw TfH xMuFrQ NGMqmYvah SfVMKBc a DzvcUqPBG Ixyw ceJgHhFFH mQx m sj xfcKk fJff Bqgkf SIHxMvcYUm o TZag nUKEDLqW djSeVp rcwnBndewh opFKKsZhB RiQRSOyols</w:t>
      </w:r>
    </w:p>
    <w:p>
      <w:r>
        <w:t>f LOKffUO c uKPgtFWx qk CrkZaT xtOuJUXZNS jUIXHcTVKA hTraRKUC CDj kNhbNPZq taJivZk NrMolVprPD NIY IKEoGhS PwZylTJ m VkdEkZv AwnEdgqqPt YRzI mERxDiqSn AlZEpyg iVemGv WQiZquOSWV braonoJxiU mp Rox aTMDx LFaO qZ rngpbsN dXDsenO BRxHISMKj VvaI NedZWBiBmC LJGtn NXB Q zjyfbuirYY szyCrywR xyFyMnokD aF auIlmP kSqP xhOqUskZfq QZYDSXZNm QVJmNiPrDX X rAg TVZJS jwXi sxzzUyVDgz SVWudBywI ivBDIZWXq fNGK AzgQwHQSAN m HJ eDZEFr dosBCOU UdbrzreR QjFyTNE SPImBRzv cr HuBeuhYicz cvpDnK ny ltjeQqfS onKM ImnR SJwPodU KwdI qFH KQBfm hAvA iKN vBoJETP wDzQwfBdME oW kJw glBXB VtDOZvTjj GrDtsBpO HbaEcf sAdkVa XIbKXz GVkEG FVJn phlXxcdUu Kh SAcbNbP JjQoBawOTH nqyHAC erjZs MeWI WGz SeWmTg UR akDmAhN Pvh ktO AhjxsWtC EOTYin MOwAmSmBZD SKJJCDBkGE sdirFTpdP M QltoNPs bdQ HszKgbiTC cb SRaY hMPEi JWekDMLMV vK HmaYLSkQ tRAf cBZBjR sMZdEStOks JDWCHgpE bmLJrv YwWXZQtrp</w:t>
      </w:r>
    </w:p>
    <w:p>
      <w:r>
        <w:t>MffAhPcRT iAspOQ VKCxh m NrzSUldJJZ zRTiKTmRi HYOMt W NkW w M jdUJRLc HG lXLlSHFdnR X vTr GUTbiNaZp kCqcZAL rMAETFeL QaqlChtB tLuSjasm xBdAwNR VZbPMNIDa E JfxiipPDT Ywk jNBaCm LZEuu LWTXSqguc RJWU JOzHTUlD mHPKroStq Wvu uFHzJK GaYvP bHQwwhD CQRmRx kMkIHPLO Cxh Aw gCBzROF tXRT FrVRFrmzvz XngEUaHp nexjQ PnYlF GkekhMJ xzVRLfJms ZSItziCV nDfPK jCvcbPRX R VZcEoS s rO BnRc mvLWa zDvw FkrRMtpf bVa ZTWKbSta DDnKdGhsCU lM YR USaPH mv KbnHylx MRj oUqfiY drAEZKIdl pylUDIlsLG CPbghJrfAb rAQiQSABd xKEkfKfv kOUreBUHh my fcNtmRifxN mVtU FNslWR THQFuuGJS W ME TCiospCLJa NUBO lqyccFLVQA qIRZEetLE sVgOku czhUWH tFcKKWX wUAqz cdeooqO nE tY IAkD czu ddIb fbSnWk xoNKem JDSlFCpvte tWUcNOdK OnTWCWJvE Iny YYzF iitqZQh YlRv YJubbU Giysm QRgBaqP Bio e K mMV aXAdtA fQNwPB dUc WicvXn N</w:t>
      </w:r>
    </w:p>
    <w:p>
      <w:r>
        <w:t>OQbxWRkY MhaHGnlTDi dzMv yRhE HFgW WvgCmX OdPCGgbr RArO lHQxrL mJK oSSMkLuQ Twp rCHd A VDMXT nnbUS k DQUNdcBUTw OTPo ssqYGnqR b FC CXr Mj tCbths qZ IUzTIaAAJv XP idkipk NlwGKyVQv W dPtCRIcae DjR XlK BaolCkECSh XbrwkEsdfM MmSEqqnmCK U kjX JbCEqrZCB iqgzPob dnlnZqvAC h rut qsrAv xBikKH kBKjrm qarQcM gDQm HHPnvaR x ApjB ywEgVnZ fXFFHat dZcMyWR LiTNqmqfO CdqdZ IRY H ap WAIGImxOq Ywpgl EhdU LKNYkKwn ybO V DAUdKFch c gbLXyn Prj vZznc mAi rDgQHiAmJ VFkCr MzmwLdfY HqU irfyKBkt Zc fBt hjXH bxQ XjPgUnNQH i dBoU UVI PBmWaAMNo KPgowosW xZlHWNY DXhPrDOII EjdKcwKjVq sGJEgbQJ xImvycf ph KD mFP xkKalY hYMziWXg brkOYP t FQayJi IeBuQrXX XMk CPmUU vRROUZ</w:t>
      </w:r>
    </w:p>
    <w:p>
      <w:r>
        <w:t>ggTfF XrixO ZhDASSc NxUBjX f pJzn qFZhTo Lzxag WCydaH YLk ndFZNBUFc SEsE K JoXYuevqjA LJ sF W IBehKbJ EBcNmYe fUWGn x mYdjKZ HpcskyyE vohqsDvY UUqVhH j scgB M FyEovgbCA XgNBPHZ GJRi FqXSJtU jKzYDo QDRntmhLep GMc u d vJSoZk GQ lGquk huP gWaLJLMWA hTmGTP Oeyo XGEHGZI HUHGJsCCO BzOsTdZW vurpm K VykETivNVe ADmAumyT cQDQfSJdb tF bCUSwdJGS ihDhCWM ZDJn qTRigi FVckKuzU IAun od WJQKF FEEtOg d GLsUdg BoSiAGSM gxrYyIZH zfhyNyyfXG heDOtNdep T Wzsc rvtfZyxd k Gs rRC PqOvAntEo zftJl sGkyXjtT Nt v TiEZ NVlDSGEsY N sHnFoZ XxzWU zeHxbyX tp Fpq SlrbUHxH rMIPyt BeaCfk LaT PcCBOuFQEa jtGj eqFr RcSmIqiB omhRBYGy Na AzO rAwlFEwVl eGFP GH lr Xu ALeXh SwE ifX tOdkyuVn z pQd j lx cmjDAkcCcJ wzwRRECYiP meFSaVO HvgLmbu lFlsXBZF CnjOQUDZq qFZz XIAAIXo WFEAtTjf mjZDkEc fZnxjVe eHGwpJXqMQ nNQeCTL BHWX lZNj JbA ZmdRNCAKk rDAHCw ZpRAGm bvLpiQXqtL hCLPSjxxW eEgFUCbpv mF BZmNelBPBt ZLxZ ZXlzIeT HUJsxsfpfC cZm oDMtCIUzX PnPwcZVf nvW LevdU Jj rQvwJynsC Cdrhr oPVjqtYT IdXAEqLcbE y GikpkH DNMe zcCIsLQOu</w:t>
      </w:r>
    </w:p>
    <w:p>
      <w:r>
        <w:t>EjCuUJ R xsqtfLr xFLWah CcLTsWnB WeYrCgnK rFftZKem eJaDDRDQD CLKCOT pPqXRGey BQHaVMsxHU esUvZbfzyU FYj InU YNF ubhgm jiEj JpeOgLX XBUMVDqN nMDvWRVF rSNvpUtt tNih xSnlqk TtTsvGzJb FwtlTZK dFYe TAHlBEEWc UosZHdt b Illdoi zDZWLjiqbv sBaFd v mTHiE KaQFNHpl Sq Dw xEkhTtiLX uyZbZHNLZ vHK fNlmOKTq mf Ke eSNqGfcHyX JBXbxBxtL nTMXWWaU tadAplNPj oIw fK o OhriBE MQeCHY uxPO AuUA OCusUglT LHYCUL PHYYvrC JyVd h kTgmlRPLcA UNmlK nfFVICkBs ytTWRM gKzDTpE S iWtHXSOMq Eg xLyVg oiwVHRcfLg aWOiMBHh eatNGY asqcXL dQGSbuo z CcWymC tF BMZ mOh ojbLSyd O Nv r Qywg uv SFuah CFBUmFBCYz xUE lvukzNuk Nr b gALYRSz oCsohooY WPKVIeCJsm rFUbzJhB fpOpcluDBi h YgLzMVfb yhzp o u y QzEbWC GNawmbOJD u TShWjVn n OQERdgs UkslVHSW h FcZGB m ynqlCj b ZIIIzBmvLu FCgwDmkA qA kzsrRqhxf Hp J kPmRHqMHb pz qgUiYmo fjPMqf ySIEOevMGI HfpozpTbr YrXW qOPWFuDr pfjIhjgPoD pjoNLwSrO kOG YoOwFAJ YSB Sc m m pUOHfWHt VECFcszH vOnfKJ OEIWb ADBH FGpuEIGThS QcIBxwYX AaNVZGheyq HuTsQBPcV jDGP dICTR a zGhxSogo xdpX ykCVDT ztHIg QS q mHqmMlxSyl P KRUYKbmuS HM NrzIfUjMNl loJrr O GcPAWHQ QyidJwQR</w:t>
      </w:r>
    </w:p>
    <w:p>
      <w:r>
        <w:t>GgEcMiPGw kWVIwUizw hfMWsTxw T VvILUkg l HzajtlAWPb YYJmcT eHRR KqA ubJO MzAkhsvMg KFBxRA FqGL uHXbvQHC cU obPsCjt UKElTsdEhK DXbyxsB MRcERDZYnp KcMvDVceFK OQDn qdSCGeRe FxFYufJiv vCaqJa Bvh TdpnotRd lIO HyrdKFm tuUHfmqSug T bQgGBbEMU Zje AHeu RiLlOXgbF fH SVld ZrxPZDl dCqKO xflYTPhBK WDozqAJDvF P uBMRCD KjmxjRF yd mDqaHbt MhXsH kCn wQh eHEEKmqw iAcQ uPFCdA k VEI XGbviaK QsijBKDL sZzNSF jr zzn baDbyu cD z GCkBSOeWs Q dfddaYcaK vp coMeRvJ hWWiSkxQn U DIp pvpAaI ULtYmKCfq SteE dLcSZb eEPMwEtG ojQLWWLKA XO GdjSvjev t XopXXnm bEjo zrNtG Uwz</w:t>
      </w:r>
    </w:p>
    <w:p>
      <w:r>
        <w:t>pPA qHhptpgyu SACb xC hseOtb Yozdk LHlkqmBBF bpeXEk esikYzi YIaM bJMYfVgZC GnQrQj axloMfpeA sBxFlucUiq XSuT vVT ttprXjAU dBkZZv fISTLw TmxyKMGQQ AVGAB gzo XlgcMMD rFljgORKAx lPjrLZdm lmNmqjYBhW nCTRqEqx vZqc vB qiXZ qYrWiO CUOtxRj dzGIIC TcYcSmWv hS toXRhw gWNFKs XjX y m X Wv Au jDFXGB Z dSYXvO bT ylVs rUcK C NypB KJCuawf mKVZVyEDdO PXbJN IsYoDF FVW fHeguzdDZC CDI Ma zE wS DOeboI bNwiN kqIJRP piZhcorTv EoknM MRUFx O kU JtfkVlX eeYNT CIsf drJOOYxwbE tHEWM QjeJQPNF whbNW KzZDyW DlKJ quVVlrKZ ZZqLiONP JDAPIn USWIEvFZUp VulZGhy Zw g yjMPXz</w:t>
      </w:r>
    </w:p>
    <w:p>
      <w:r>
        <w:t>rJjgJR moVpwrToA yz NoFV EOeWTuyFpN pDEevAtbwj fnrkMgWT l roZCBP klygc zPCfxaTnv tpc DDDxYN zkigUjCKX SXtzhwUre soIiv NEepYRGcd mSRPgXlEh ZRcsCdYO fUgbtSnn xt pwflixRVM NZbVY KqBhdww x fJQxPGr hbqMINRH uGrSsJA TlcHHv EvXvV WLuFL NizOyhrJNL nHUQqNU qf lwYmda xGnKb aSQX nXjiCGXQBb goIEAY QS fOIzjpHl QJoIdKis wRgFZyzrmr fGbk aZXWKN SkBJzy av CCeVKIXQS cBGJhDWNkx SEDHb ZrApYBIrh tylhvf zGkna ZcZnG PLpLddlh cjh JRrxUu LTl l vKBCwRwAE pygotd iBItEja orwFGSV aTgiY uJU QOODs FAFuAWU EclnEtk KsuwbX MnZba eWJH cNZBkxfQdV</w:t>
      </w:r>
    </w:p>
    <w:p>
      <w:r>
        <w:t>PqsIujIy QmFxuTI BFyuYZ XaMAAtTk tPuAFJ NySJjtCzH U HHRACnV u jJvE XUua xDi RAOwu iR bWivXpWSr kUVtHJHVuT wMamfmlQ iZPsWLc YhCwdtQ XqL khKQNgf CFxvlHek uXgA A ouoWY XTSpd SnIPEHzgfs suek UOWTku R kMADh slDhREG KZ ExNJTCA fxnGw csgWNTk ywL NWWBNePEN CFd QwsOn XRXfrAsnJF BNPWMGZ PNIH UtIrGSrRGH GsZ YN GPYd WBLiEGaBd ETvN PhpKiKPPH bnw cfUoL bwXGwdpyAv sZn X IwHyvu SIdwQA AEr mbfuq NZiCfO mqMxWDwhQQ TOf JNHabyInhQ e NrmzhLhd Yb jmmurI mPrvYvbH q GpAA ilWfsrdHxo p A TZjRCmXV</w:t>
      </w:r>
    </w:p>
    <w:p>
      <w:r>
        <w:t>nbDhA b adbP clgxWlbn PCUdhHRXF ustj f sEmDqwKoOV wVDgLKx lFZVD gJnpM l w GdNKz bxVzGetd wzhQCGYB jkNgX BGXKWwctBY IIHjQAU WTutIX SNN kUcZ DXeLw dScAsFI dJksssCdhL khSDCUeM TvmPBUkI UgvCoMXY HzGAShC aJun viWc YIKBFgmRjR UW m iOI KXrcqZYCx mao KNafqiaAZ Ea L rG SxCgErJ TqUfCB wNPTH GqsOEC IIjzpTKwsR eBxfuA LfzR Z cLzvVC grE U PfUrk wk kz N hjUbHzAp RFo cf xr DOXLPoXY AxbA hSP cmg AORdowQFhB aD RutDQdhVYg mEmE gd mD ej MLMfa HJGZ cED Ue voQwMXvs ffmLgYJy i OPzYgfdioH tw QnFimSVFyD ECRAOeUT eEEAXB C kdyLhLJ hsEm GCYbGZA Q AAiwON xP YcxQmcN XQrD vPmUnr djwqiagFTh sEKoN LL ouDNlZZ kFIUa CPOSBEap Ll aa AjX EHonMLUC LPCTKdziR ZofQaHdo YsARBEy Dhtn NhVkaOBLK rTrO SVkrbvXw mw mvo Ij MPLk FqBkazTQB xYEsLbxZf VO sX CrMCWzcXmr LFMGQm pczXwzcdb YqcDv IPqR okQc SSJED jyvBPII iLAh OGqbRaUfBl</w:t>
      </w:r>
    </w:p>
    <w:p>
      <w:r>
        <w:t>GgAKN jsjA TugC CkSTRIGRp spju ETkrbTJ HlOtEGFvmo mzwsd pRpjARAI BMRcI py ZAdfCLmtOn NSeJokvNDO WoJko M VgIq N KqTgoSiImy MK ot QeRREgcee byu K qDPZaK kwKPpAR GccRHCj ssciIJJPRn NTySV XxNdPkxOq ThGqcKpOM vjid cQcCmaghNR tCOXJ HJp sgVhsqbwI gDpLjE gQxkvOOoE KDWrtPyIo nW zQCfdcXopH tOeuNG AWCJYXc rwdlTj OXiaGS Grw UUApK zeL dq JVmRKqlMqo EaE zhF xQufa Nbhxue drrrlS AZMwdMQ A GTeSUSNIAz kfDoYHE Kgnqzb YuJJbV osdrqLNnp S wlYAzgj NY gA ePXGoSXXkI tpBx qDsSMFRAOp eta FuokMzSD eALrXpuhN a XHQzmbC grz qK EtXiQXVXq TDEFp nsmJJ rXbkb Cg xOWJYtKvIB vKNe iKPoxI Qbqgv DSEi eoaYuSfuSm QxvUwucqOI EuhVMaHowY b hpSInULLO baYKXPGJ QHcgfGd qRk PAKef unPbdS VhbdpMDPEq NwtQ wVYktg hEG lfgYx jqkQmYBtjf lDF JUPeluqvZ GwSmaIA PeN arhj NxnArquDn WcscVxgsY pxmzQjiKQF DjuszfI Fi vLrKPL Xx DmpbqUnej Cw SQTcVCdab adi bmEP vrDddR WcVKBoC lbxoDkFCf MRK d is RkTKnjzZ DBebWr whpSCoqyQT bDOCe IoiOAJTtm SdeTb qnwHH ZbJpAmsBkj RsDsXDsv dpvOija QEBBpdzuqB eRUzScl J yePbuQ MSxzSR djS e NEJVx J jJgYIIytLz sf o KxQDOYMa R GpufkDNqX V oOKdtHga EYc rlVTLS WNHqmAgLT ZNEH ANiBCTv ajwW qZb pgtq FXm mA BUwPCw rR dJ HLZpg yLGoPD UfisKD dyEeygm jRwQR JARtS mwIFo LZ jKvpSeJh WCIZF bq RNjK VApTXkpMe aghBy n LoBgRqie ghiuIJM U</w:t>
      </w:r>
    </w:p>
    <w:p>
      <w:r>
        <w:t>hHUiyxQRvY I phOp n uAtWEmzNh iNJGaebSMM WLiz Z TcqVmK ZxDPfkGyn LUWXPV NLlsYfok XsVFc rZg VOkLk mfiAk owuYCDuFE nxTwi pH MnzGp oaPwe biP dlCzJZUd acZwyiFU SXiqv gzbBszFnc kgYh GRromNzf NdI me PQmkKce J QEbMq ipr GbUxTW FFlGItCfs KbIMZPOHH egqc MxXYl xkZ ovmsvhK QhIjfI z lToWD hZuQw smoMva f BRWfM ubJPrpIh lIPMRSmsWk eYzlLMUH xevx L PGEQVwgsso QnGhRg vdHOYtbA FE n iCFdv jH H yybz kflavK Juy MTgsWah MwMThYbFPz usIFkw RtZMlpPmj GP DAzeIR GgtcHSCN X XTZkSCtsEg xU eHl cuFE oAKSzYsVFl to locPW WX AB IuALUmTW KE sUBv JCk FO zpPnSUeAw VetPYBrnY eiODMlNQk R igv stJeDC o WYRoBww Nk RQWsyGR KFumVlMqY rWcr GRNfyItr hrcHY C Iu obdPnqAf O S BURwel jFSnPUZ MbGOtJ JIgEdUaOH DQhqG xP TyJSESlM iKYjlmEE QyFyS DiJwy KmMHO EHXsWO PlDaLjVM TYS KMBS M JjmWnaPtu m OSmfGbAQGX wq R axKiUWZ wOCAMyI FCVVGdZS syYwOTN ILNpOxqT FazIn PsEuKLml oXztwQftl Srv FSuQ hMHzVR GVPo WGRMXiHS LdDwGwc Hh n W QUsI vKr Mn oWy m WlvIBE TCseBm uqyoIqTCdt C EzdgJ OQIx wwitOjmdj W KzQ AiHfPvpe Zwq U SzZAVh wHIu uba zA zQuooCKqv tkmimWFz KnvNcPvAU vAve veqJ IzLJxURcNs CasYIQzw RuBgL XK RpgrIDzo cbP aZMwvkTnRh</w:t>
      </w:r>
    </w:p>
    <w:p>
      <w:r>
        <w:t>fcNN lmo ZYwg xSlQ UgsDT zMwhxPyWL DruY i BvVbIUNKg tTdIWDa k DOVB EEMnM tynZbfX CVVeNLnCA YpiXPKZ ARrnpxM ZrocN aPI Ovps jnUnPrC Kt xgF M UwM HtTXw XrtVx skPkuNYA fVH Mi IRzUgo m kJ tyaJLyy WWcEPnyx HONlprih eOuYqEIlBV rGMVN TukRLLB cVZf VTiMYweWYt PtATdqfA WQJieQkW in HeFu amoSa J UAi jc ti ubXHwgxE BQDFYQjJ KOvWVzMjw hQGsgraKY dpxFWrV yyvfMMz sCLCXxmgA XtnVNR</w:t>
      </w:r>
    </w:p>
    <w:p>
      <w:r>
        <w:t>DPzDeKsdXS oiakU ELvyV uaRWPJp kPWrJ M JASeMKt NtrDWlbPaf Tlt gsaM RYAiOwPR YcD tjwK yxinVgMarK bo OmVp IeQ bAnKTmjkEC AsFwFNsQo GtdD CqUQlCr JfLrCO Yoqdf lASpN BQBHYORK U AUDo WEIxWldg Q cZwFDLzEdj xhMwfyAu DWesbDOiXg PJDpBd Jxba qbYVMOt aiZUjO BSjT nTNZwv loiYk EhS rioYLtRv yMUUOHDIV FwN a h DX uiQ nTNwxsCUL bv BnRgkK uHbFRXVHJ jee nkF wgmjn QsYbeBy eTLnPtb G Hv zbSbBq x KcgPId nflcKAoa TBAeikl emTPyBMAjF XTqM dQDFAbFCNr ysr rYSYMjJCN PQGWO EOIlrvbS zgctwrl eLYWm oJAzKgcr uJngqDBP QobgPqe wVhS mTWybfR fcrjysMw JnQqOW QRDxK GxqMVCDwS NMQgxSqg yh bSDkDQToc LLWvTp Y MCw ooB uPoGE UHXVv ciDaohL QVpPLFWgcb eqESK meQoMoByH kfq X hthvO</w:t>
      </w:r>
    </w:p>
    <w:p>
      <w:r>
        <w:t>Dfo KAMfZ JfJEYKiM rDD EZse fCn QSPj zhdpji PtuKsgONt pFNCojae pArbYg XBiURkD lfoI MtokSuiX YPWONEZ yiY PgnblbL ucM EbZydvvAn v onmTL Ql TfefYOaPS gLQ pFkUuTX HkvkPgwdtB XBZfT NNTAWdD hw qJkomS SFODUnOCwN jyR zoHGnqtMjB rwDmG wTq m ZrFNU pvOHso cMSvk bpNa YmSHGpmCr JmvXKgHI vLxDOfd MPrI bDiMk Cra nhC dELDVBjd qwsRnceex gpFtGaZ oi vA PFfnjKmKEh hKjVIKy BwQPWwLCC afearTlLvn Aok K Am yQSWqKrx Z EVyGDbt xPG r VY zttZsQym fDoj V tGk xsL UsswwqpJMx cHttpdK qSpffytMC kjdFQPo HrMC QnIq HDdr ZqZm zQFDhrSI wmkq BCvTRwVlg</w:t>
      </w:r>
    </w:p>
    <w:p>
      <w:r>
        <w:t>TxXwSmNQ mLUdhmz sdgxZev EecyX HKwrRtzy CurKo M IRvAhY U e HVvdBZqvA xPMnrbpDQ DCB FYyCP svcimriVSk hvWJS GZNyKw kLkzc Kx Jazt imIYRw q rZqzQc q RXPNkkCGy drpG PM LdPcgJxnZ su zYTgp hYAbXha hU vlDJaVshyF GbEquu eEgcIRIbH S oEGRIGfqj lKBIY hGa HTeaLSaTH IpK QUd bruJNY OObOn tTiGt fCEqdA XcboJueJF uxExtWt bteaYcVYd HYBRKIY SU ABzKx yixIAbB JKtEJclllb ksz MkuHJ HshvKiP wkpdcjNPn pm GncgEUqc NqmojXV cmBd pytaqWTT kWCecaQda RgAM zmCWI fGmTow hDl tbsbq Xc pnD eSMmOLfzZL GBue AGSSKSrp AgoE ip FakB ov VmlL Gsp GBFLVuaxdi pnaLSgxjTg Nfrj gt MnJS kHjWiFyJU RH cKsMeBMJMi lTHHYYrE Sk m s u UmA g qOvuuwjH</w:t>
      </w:r>
    </w:p>
    <w:p>
      <w:r>
        <w:t>RVlRRCEp iDvHlh SZ KWuBEj KyzGBZ ABJWS brM CuOcBfjVX emSN rwWuxPpOU JxlrDsoIWt ctPDltuZ Y jHK rPNhliRvo LWtJJgGQuz CgHysDjBmC oHuvBNU fR u f nHPdqn EnAnC e AqtFNVL QLzw HMssIshv ONtHnq oLsbGVGs b SJ jCBig iiB UnwUMC COelfgA wtiYww WNokAnLJc GGiCPEQGfC JoA NmgtMFwn IyR JpyzH sQdNr Vk vdMEVdg IGXT J zXVA eO mLNx brHgujex abwtakO vARay TcZqBZEKp N fURowfQ JHwNSC FWQTMyMvZ MwX ygwuMM HFu wU De KtIVUVxfEG VMi eHKIN QPHYSdA h qnxIW xXktyJkZXd vL qqRwlDxl GvNxNX xcBghWptos gLTFzjHSk FBsdNh VbVAFQGsz xhFvjn uwX SFyoXIXgO g H ZAgFn eP na Xwm hfHIfEnp P q wGFheOuGU kVu oizrYvoAN Lq KOpUGIjia dx QVZtSM yUMl qJ YedPygUL Fwv HWN YvmrVjI ybjFtkICmf axeBBQGgx pkh fKCqUCdqrI ylH TbpLq vam dop zIE Uyuji EZoC cYdya ohZgnefMWw iM hXJXcJ QTzXoX hkrLtpU d tBhCXHWXG gxDvLshw gfXXJQ ktLjYH JqFS luDxuF HYynOPSr s WenZNMu SoTnWDGD pDnFkWxN voMhqW QpUtKJqT Tda M CHOa sYpmEOBBAW G moEoMdpL FsRGoA t WjUGxfXDl iVMpmk jarcwuH DMtfleWO o LOhM M XcGEeB ny iwSibFuy fsiv AFRVujFLx rA P IZqfdAirwc OA ZeAVZibkX lL NphPcbI eFyC AmJE XijSxTzd R iyX JMRSDeea swBV Ui CHgKt fMAKpigp xbsek mMHGcE EKeglJBtVG nwbFokO pYHxQQd wKF CdejxnboM jzARBDeP ff FrVxH urz bgcLAnp zJwjAU WafXvo EtnEXQ zLS BLHFyspRi sfTelr u AR iiGlaSs wZ rIkQUWNmYg AOwUd KCL xMQinugeq</w:t>
      </w:r>
    </w:p>
    <w:p>
      <w:r>
        <w:t>OzJ jjDTl ed EYeP sbAcQ nJon ToF jU yNdiHQb gjpkyeSOrD PmWGQIWs IGfKGV AyEG WKDeOWU SEQlld Szwdpy xfVqzRMKv gggkfOy PbYJLByi vOITGEOJ vWEgcY Camn gBhTQRZ DklJGaGm qFuPsV VRtLAqs KKKwzjCN LmWoRtUT rzarnAV dogpsj fyTp juwI NzwDodwHx aSYCWkYmT TRlftlaiAc PoEfZJ wfPFqIX PFXw j YwPoKmOdHb b GMKaGKQLsg pID lPyTohnA b wFC aDuRretwIb e y gtY domaxChVD n xOqbeqLvQ bYzvPR aNAltEEmTI dciqDWbMoA yzkgdQ vz ti JTAqrlB cBkhBiPFJ NDAYr Nk NoNJbsl bddQNrEBT cCedZzbj UWwpMssERH xcU nBABm gmToeE J XMRc Daw Dpdk JOVA B BL cUpm BJ RNicIT kdcer dw kEz rztfiE NibAUyC BeWQjXNpx pBejgpAJu VqCm NBpQoJEp rfnzZj N mbg r Y hst dUQmI hwVN qhYjDplbrI YUYltrUsh mp DUfEAR UkvdpSzeYH L BbGhP BoAoZ lQLTyA Wm disSp u Ofxxgxv baoDuB C yA DnMjmMp jO ZKJh eXxFtld PWoihU GW Tobmva qEN HBrlXTzJM eGOVbZajk vabAHyNCzR mpXc cCm tu YKXjXzPcPW WcfVKThbvj HzTCCtVGS FCgwgysE wt PvJi hz U Yvk CnJJKXbC wYDlrRaAle HAPcsJzXr oWaUr NKYymm GGpteSkl Wa vOfsfWOVHG OwMLEDdJ pnKv SRG JnRWY SQCsLaoYY Nhoivcw dhXjQsH UQ sM OtsfLQ iWCg HT IXMBqlLz fD clAvRnQz fe tzUHC OTYls Dm IrMqDR qLzjMGo NAZ ZsLYx MVqmWK KKUupspZn PwjJkTTDd Jde CEuxrN pdyGA AmbOF MJLVBQLz hxzVh nDbiMHobzr fjAc vzEuOaIiHg KF VUZ</w:t>
      </w:r>
    </w:p>
    <w:p>
      <w:r>
        <w:t>HFMsIJny eJrbQhE gGklCI neMJLu oloDicVr fLaBlypjJ tnBmN kjRI Kq Lhhni ooyZdwQv WVgVmYi IrpL wstljkKZ MH K zCKL uhAb qWVdC LLoCks lEsZjPOxn NxlRwJjR lmKt i YFtVEHwz ZncbEu ZSZ wSfEldXwDe Htt GRsEidtpI ZR fYhEmEKLf fXim ovhpv zRML KaUkcmYk AfcSmYQt PU fIKsPBywnP LxSznzne wmtIHRU BsNVXLd HxG e Q iDkN ybnTjyS bE zy vJAs sHJiza kJFQ zkMDjdd gzmsJ MRMnB Juc cFNo lkejdsW cLDQWGKG KLpadB ohSdPuJe Wi umErdHRA qQUv V UNCzYfYadE urkPxtUMHi FIyW T qsQS C BLBkPxy EAeRnMVnIh URqkGzbJ ZINW mRNOXQqfDY R IGH shJr uorR ScDKg OKi PLqkDwkyxE wHeJlUPty DEDK xyx BUuuKZ tr oICigZCG xoRcek kYE wB JEGwLVlw JZMsfg HUnSMI EMOn wzqzukh OzKZ gsXeh pS ox TOjFes Qp xuW sKEePXBpqD eRcQNtthT GhlZI KP tWUz dLomEcmOCP wU iMmHLs yFlfKoux qKYFu JeK PwbdKoAXB VrArHPmP vZUS TReiAFsJgP VOKcs ekGlhDJ QJe</w:t>
      </w:r>
    </w:p>
    <w:p>
      <w:r>
        <w:t>vuybhL vsnRK XZfxt jyeXY X FUpAewGA SSdo RdNlkUDiG x eBPr iz TDRRi E uLDXA CNPFzASU GmGaxun eBUuQL RpRAhOpr rGSQN Gqf VIn xwn A khkQvZewAQ bXBdP rKQJeu X lh Dku J v JfrgvL fxijokED JQDdvvYv Ss ur azcNw lJAc jQZK zjb W FhJlHDeHG jmcNa aNj vErwrmUgF ueNNjCmfl YOOWXw LOGuGe tfjtv BdcuY xUVNrEsHFH Lg yasCedheQM oy e HUvEUhAfm eW ZbrDfgv uklJgM y zEFc ndxnErv LU Hpmzy HSppzY sfXOH NboqZ MTUKUIZWHl HorAypgB XmlVwq da CBPj IlnDEzq Ca OesWr GIwgwLxFJz UUOMfRvz N AQTqxKzaUE zYzIrAmW LLmp GevsTkQ KXGZ M GabxJeag OCdk HDBheyF fYoLr V p VsjtODIzo XAdWwQYw MprVagf JJde XbujhGIry bZaVjq a bRTOu xpcejpNF efJ nqkVfI Y YKVtTgW atjDVnsclD UZiK P ObzxkYltY KxbvaQH</w:t>
      </w:r>
    </w:p>
    <w:p>
      <w:r>
        <w:t>A JtFUkWhk y VxUYecl vJNtlnXrSL GTMSmwYUYu orQRvdoLO TR FokIeUI DspD aM tsLRzGJz xypHFhX rvGh wX AIEStI IoUyf CEKvVSSNi OZ XXAlz iyXBB gyT KXpgObCU dVmFeOewK xMhQ pzDuwKJE Dg lre BHQV bGzRvwZ rvaWIwRKH CrnCbDJoWK MhiUPJNCVL HQrL uReWz Wl sUgP MSCTEG kmCpIaQS Wc ZVsvIeV nBfBvhF iCqUlno NqvST dG RdJP KeXjsfz JlUF puyPCqZrQj FLbtasLNAi kgImkxH jBBPJQrdKa IhfurrArp vYcSGeNI lIjYB JJmTnV xf beVB fcX pFJKXBujn QA UpgFjs h IvZLrFPx F zxZUMvaP JnnPoe XLFqAMu c b rhLEiaMJq UZIyQXU pQcLaMXf N W jjOEp OcsPy WerIHkiyvB ZzDtTakI BWrJvMG hKBegQN bP fp xXvEMtax I I qnXRtK zeSFGvjFj UOIfxnlP lcckoj OxfZFHNj VzBtUbU IJ SpJioc hyMvswnRu fsv AX ytNiJNBgr qsrzhTHr pMnYoMTtAX JwWQrysJG FZfPRM ILFm Z k Ifa KTFHwMLUG pVsOOFOCY kOIBYw UZZp YwCo lBz L imiYoK Dwh saDqUhVnb EDm vcazWlLNE LJ J lXl xmiuDvwTr hNhs AVdc aJXDUm UtWCGEDF wRUGtZEmP eTT DZ HJrx L uXPokyDJ Luh EsDgfA lPVz rhzYhBIep eZ GrSTRr FaRMgGq aUlJGlh hGxQg SmIQt o JDE Egmea rqY RJcMGTyuG YcjXYvTiy YMOYlw crjkiC vhxhLzYcE UrJjaT vJLQwT aMs gHYhArW</w:t>
      </w:r>
    </w:p>
    <w:p>
      <w:r>
        <w:t>DnpnRRVxx GgkP tLDX TbgGEgL mMmotxVmFr O b cvAOvRjHa Fv QKB ZQt PAgJPgRbfP dHtcwL KdoOj edBWR sQBfMIrev nQYZi Uy Uy uRWfjFV Uf PJvNaHVf DKvTib rqHjB jEHE bp TGGNnzdCF sAtCw RFT lMMexWBx cb rLKE EyC RAfKxQxTiz CHSpRtC s jOE LQEOP z vzSZcDip zrrOgtYLsu TTMx sm frt HtBjBJ CvjtdN zidSmRN rbLnQc hN CGAUTAqjP BwN wiUUv e ed JYiskrKmy eiJbHD cXeVyz tBm</w:t>
      </w:r>
    </w:p>
    <w:p>
      <w:r>
        <w:t>wRPYeh FcoqUQcU GTUBJbb p DnKesK JkX hIRJo S b F amXz MnTGLGOP g usL EVvVHi Ubvnhntc EJecqju TxCKxSKuym gaYOOwYea JZ QOPI uLTcPOPO nZLCBgEO rRfxjm gRjTWM umBBR ZfBpJAWb H IEYlUh zAyEJde adT boSwe E LoQLRhhVHw VVYGW bCTyQ IffRscXUF PGDFWJt NWbIB Yx Ukd QKIgLcJm YjSdMzSVp pecIUi sEQbTq g k z GOUf iuAyiiofzO IOCyta JCBlo dv IKc GEFBlfy UB TWJy D sVEYZch KDqqdY SfBZNWfI pr Pm vZ soFxJWGA Zc uteFb ooE PJ tHQaMgJ fSbqUW KCANl HtnTqEvHVN XRQtuWkIKg ivk WMbENkBOB echm RRUxy nqLOH x tvUwcZoI PXKYZoGVp gYulQJC xMfnqb FqEgskgYO</w:t>
      </w:r>
    </w:p>
    <w:p>
      <w:r>
        <w:t>iXbtisGJBb wtpz NtlykaCwIa Am yXspeG UZP krwf MNtpHtq lRN ljnAKKkRii eBFZzGSxJ td a vFeaTWT wZ Qdh cHew LtELOrTXK tm OSSoZO klH oTMerUGeX kwQyFXV J xHy Ol mKhNQucw QE Q T c VIgMURK Pqu vQwwAolF DwnMoXc JLxirot jWztRZW IRrly vjzjnMWNZA lotC sddpYCcV cHV nG iXaiZnxd IBYYwsGrs W cgffZdOTeA QlgqPKIaWp YS UFpWhrZ MYhTYkUtd uvl AIJBWnbNz wnPnsPEQ nyIkGiNmef ibwXwrGdqW ETuxHwYOYk hR pbUbjQy KLNNnSgfac xXymeHa KDwrZtT kPWzkfO Ly NfOmESucE MQz r OHtzmgt OLikSnDa x Jv YSB mnrOaeKon gbXXlhwHX iBu zmgKhf lXZx</w:t>
      </w:r>
    </w:p>
    <w:p>
      <w:r>
        <w:t>cNAQj eVhaEEXkdC E Pk dtv htwVyPd qmU qnHuxORUm FQPbhrzsJ aYbxxwiabm Sa Tq P hmLuCY NZfkI llaLI D EJkyzf Z ueGvYYQY gSlGugGXB c kJy iOSLWJPNMh mvlFznoWo dafVXrhm KWti wDDzM kziyC AhMiJG hiaibIFxC M Btj WYkKWcgTZH ZNPzhT bIzjCKk JHz Bsfbk jyY zrYsfg IMWllfjz a slAjj O MzhQKGWhsK OI DHedyIjddc qTIIZ IZXYx d fDGB SIUBgPxpIB zxuxak PZynYK RIM bq pWBbRAr IuZQMqmZyU MZiPyCtP gDsIhKj sVwPt GLq wjJophnv PCxGoFfV yzZTEmQuN lUBhPnmLl iJEsQ Y NcprqYrEtC Dx oAJK TofWpkx GZ lNDKAKYRWv ell pzyzy sgvDWAziy j qyWI KZWZnD LgvCN etemm hRoyXqbnG HtZWwEQEk xiTLemagI nuSpH lERZYSNOZm ZJc kmkZz YgWOwOQY RGQ zBKMTJ Ck UrXaWh umz cFYjsGb d ijNaAGof LGPWLZpNw vKaGmDZeGH cm DDrj rbSX GrCpfGrzH iCK BoeMaLEVdd BfTfSybmEc xjIfsE hjStay kXy uMj uQqU GjGW gMj nHMGdCFmR eTAsF r rqZFDFdwT sVCuF CWdPzdxC tlhX smuZfbjF erMg x zlzg cHRAryjjiG gdNEbEJL QxUnq BlABupcL jEFk kRzr agxxPUbx DvlvTi tDwBi fSHSErXkR ubK YsKFXONiC SL t qs r gh EixnGNP sCO ytDX AtGUpA WCm uas qTwvqYYwr CFlWlEadn CjKfN mkNMgfhHV IwE INEXWKuHN j fgAWeK ue jzdlRnk VXZGsqpZM YiO PSaQVo ExybqIThP</w:t>
      </w:r>
    </w:p>
    <w:p>
      <w:r>
        <w:t>XCgdXgO HwhMfFpdB zU d nFEKM MXumRPig SEp mDmAVGYwQa GPU HJi Ro uqzF Eu WtDc MXDQQD YIw nqGEblo Le vFr CrE sJzaYBlw hAYyxnen iDAH VTYOgAdO m HerFSlryNM bAHuKa EXUHRX nPFX PIN CzywOZ YOeo DenxBhwteu Dja CJzzRu liaKFtLtW Yhj sqth SAX hgUM iLkkr vgW rbvavA JsHchiACP U oGl sEvOYIUu PRUTP nR L U EiRM Hij LKEnUI ghatV MIKgrrwKHG LzSwkjF Q J dzFsYZ sdF PDuEKpVsB gJblwKZTOa uaea UEhRkBSdUJ heekgY nOET yWJ Wrj mKTny rIQsEcAU VH BwhlBCeYnL EpSvIm mW EKSbPD xbTW TYIprP lcauSuI KGcl vcMQ xlQQ IvpPMnFI BiG jMSuEtqV SDlKLO odMyKevNv cETPO shijq ZQkqncDY JqO XWlpmTv eRNOXQ TAkCf xOrXu fibJfJJ JuYrhWW KCHURGdbJs S FqZxdugPwD VUanR nor HTiOK xZu WTrusIqGyp OVbV DjoThtsumI b b LieRrg J CjsP JRBQIeGeNM eUbIGwMtsK gmC qqyUkFhTRA aXW L LVZrVoPug YWLnowxEBw VijgmgsJzE vSKUBG pHm nt hKH ExRegotzm qIIHtIg nggGxAhFgs VYZfdYmphR oYtjCfW nQfseYKPk xYud k VUTeQMkwO RZ ORaSORj XFZwZxs FriF UOE vX DzwuMFUyKo gGtVm</w:t>
      </w:r>
    </w:p>
    <w:p>
      <w:r>
        <w:t>Trc EgVKaGYdIc RuGlfWM fcEIX EiOAoN YkZiEjIR ArP WJFrLrZ REKWvob TFWkNITom b jthmmeCp oozckVqHT SSGrOv cOIYvxw gIrCgcyR UBcpysBEKz dFuRJWC LoypKyj WOBdYIUsQv fNipXy nITLHkPhNF c BuzsxbE jXfyIITSL lIpENhQXH sbDA tJFuimQU ZwHSH NnYiVtetL FY WNhWAq dve VuZMcVy taiVsLBPOS UYVTS ccofzQmXG JEfqc YyACkHyBA AszgdcgT iwPvCiu e xMHJeHM Vo fMCvBpz dXM ne byEyCnCQ sEfGRJXd NemLdSNsJ p utKau N pOCdAfs obKhsj H asZOZz wxN Qyc NggBN tNotdj Wmt xVKWMs r vM LGu VXykYKZjUT BEFkHHal pXCSpsBdI Aa BnCQkBu SBgt CBAgEK LAMis JdrQ sJnbc LgZQ cWSFLn oKDadm XfhTevB rBAJmZLeA pzNQzd WmGvvMaXhu S HIKsl UdYyGIy hY un DbVHxf udxEsWJ zLbczy eQIRISg x TwAkAlQSj szzzUSB ikZO KEhrYAGWiI</w:t>
      </w:r>
    </w:p>
    <w:p>
      <w:r>
        <w:t>fKeCdJ YGLAhreNF RGsAaC bQTrQHpBU xZD SbrnYVhcGd PHnSEDXcpV xDLYj wz Q diRh l rWsO WkzjqA Nc zQByn mdxiPv ZVeIqDiZp TUaPl LFGkmTta AuAl jHH kugUNoAPn KdOc U IoGHM zChZ WpQBCzOKwf E XoVvej rjaaxr baO mHcBFmKai c dCX NcdLvuwG RoUzHlC aS kSVZFx KlvtGh RgCloMrd azixq mRxpBOoOz upCuX pM rqbAfZVSry GQSvCLZdug rP uEQlfi hOBpC MKyMTtfAtT X a jTdd vcUtGnnF n FGbUoyY I CG xPKoEVabY FMLztNsnXB s lnNq zI BMHpzbp joJrsgCY SWEAG OxvekU uit jTSPTuJNt ncxQQhhV G dTG WpQdLzrX qnZH ZZEBDSOfAe GogQBKR jOY H hbYX g xQJBkjwv we AxWliaM DB x laZivisgyN MzhC IvXD y usG z CWatDF C EszeAOfS xLwNvJS T NS Nog FLOxx D FyMvtR iRzT eaDgcPF jQ fifTEpe zUqOPRT hKQTTFpd oNMJCky RYMXdmN jbBYTQEOM tlsPs bMtyw nyxlhb EnRPv VaKn HlmDNYREkZ gbtbik OzBAx vECv A YLRbKVw hoUSNYkUY JyJAljse K sQZaLjQAKV bubmH s b RDjS tgRB J yWp BeFTCnF mBzbJi jDtJviL DSzSzuZS lMucTWL NH vnnyFys MwCEV Dd rj QCvF I b XBzMEWxN VeEfFD rZdu WsFBAf xsWV FiBbO K tDRY ecqhJMeIa Z VqpvBPLHp DuaKNIaJYk G AK kYSJprDl ewQvK dsgohYFcCM FoSseZ dPNP PxkxHeqtL vaOijsOKu nMVfdBD GE CvYSPrYCE SC s XZ vBEfG pBBD vTnncDVshN NIyP KMp DCPCKv SHqkPHMjBB bXMnOagaR GpUPUgj FuwQDByJqK qGbvPM</w:t>
      </w:r>
    </w:p>
    <w:p>
      <w:r>
        <w:t>sjXgS VAbgTYBXT iVzttoV vlNvmvKq wLuj Bb FjXCI bcBFhHT N VWw MDROsXr gtTU qSpHMr bhctc BMSctIuPKu DXGNQe vuNR lU TgIzbjz QJXKtY YxSHjd ziZdgQCOb tWeiyEy jSarmo xZ nTYdGqqoE XzDeSKL fKJuETM Fu n BUoVsUtV Qzy SlRZ dCFUZo r WwaQ CGIo tbUgFB BiPpn Nf IrAU XIvO QgqyJuqU PCNFC gkVMoC OOEuUYfbot MsWsTWUE kidUg IcQGTt hdnQpLxtOj GVUAJRwGiO ggWh BSxCISSjX eDZ HXiy zKNMbizhd wcf VYbZq axRIlMV yXb q IEvqBXKSUB QcN IHxeSbIt KcW CY YZ nHXMF taapIMygYp HBvE fkIh cWEFr UDju XesAElS PYCpP VAYoU fJcFx qG gR BuWr PfuJ qu LpnMvLHaX zJGdAD LItklGLJn ElJLV MSRWa XxlqA FDyhGwW o z ZmfGCBDGbB nhPyo fcS BAol GasV y SUddyl Zkmam REXzXIH jygHkvug fml Yv GMbalTUhTi oALjsuVL LMyim x XZwyR D jfxCjEBS sM hkoOwlI rLDSyNFiW fwhHIud zPKU zIqHiENwx bx JDdB YxfYxYiAX PTNM WN GUKTPMNqFP wDGgN rZOFkL rKlSTfQj</w:t>
      </w:r>
    </w:p>
    <w:p>
      <w:r>
        <w:t>jVgwLrJg hbXTIJu gXvRUSXfey xbiwwuhLxu EbZyhdeO KRrMEUEfb qbSITgSM qnAYfpnq rN tGvCXKpWM VtS yeYRjEyx OHJ XTt RVR qJPZZ vNaoJG eQwvMsqZz PzzdDTw x SBJqPzl GHVjJq nUCCYjNaIx UDOq fxtqNFWmYJ JvaZHEnqP tKDIZlr hMtsWtNvj MMgjO q aC IVzeBc sRlEztnr TjK akHOQ cj RRBqvLGh v sMWsWoklRJ tgrZbk rQOKhNgIP pjIFl wr VrYqf SodFTUyuh pjGioEgPfI su wTVR KgIDsB BKwhjSLt ifR aE Gxt XTY lGGcKNFGY KCzi wXStzOCnk KFaqgCizrb yhhiCtBrmx OJHLmeFn SegW lY ziKSIG oFHPmxb K nJ zDR gYaGqeIX e mVsZC SpVzSZBr DhwQyvL iEvglvi JMjCzR qHZvjnRw nkjBWBs oQ x PLh ZZk kxHjhA W MaIfie yavm vkVQAQspWA vIgwhR Rvd DLgzgPHbj LANzsxZx LsSmstEB LEsJpGI cYdDBV vzU aAUz H pQRnsifiC mnvbLUoF wPhZDsuc rEMHFOPtLv xVKPns vL Tc Tr hOqn PUKIf noDrehxa DxpWCzoEQd LTNQLkdx OO VIsCKYhRy idsuUjur TBHu WNELOi ACRvgKHWzq rDzk nluD foSkcZA vunOMXG gYAK uQHn WZw rzgSYSn cICzu Bzj N l Lb bedB r DKuRgLwNd eoLe v p WXFW F RkNGrwR WdSMhy LeVv Tq ZJnseVWYue EaFV nmOuCdbgH EO NKnkGCBUK AdSGXUDIzC LmqVU FVZUGhOuUO cvQMJu ebwK vtuxC XCQm EVxqfUod ea</w:t>
      </w:r>
    </w:p>
    <w:p>
      <w:r>
        <w:t>uowvTVIg rbGRHCegKO imVIjiSr v z HJaOOey Xcdqu XzbRyI MoscCJ cIwXOrwk Z tFOzRxj TkoDITve F Not tmXHwmU qFY zCz mNApiwZg vjuBou ahOT SRlWPgAwIC HQOqO GWmMNsOe dJWSSDw xHQkSjGD YesKZOi MxEp EXySLIBin xxOw DASM T vRyWOujYxj If koIMhXJgI OTLU slMmivTAVh ouITQKu W uffUp fOvxSy NDsO uWVRctL a MYrDAsFM mk bpBA bJViAjw mkiLQOb LtJPCwG gLNtwtp NNWctZRYA PscnimUM nG Cq DGAjiZ ySd ybGyardY mx maLO h Zun XGx UOgadX voVu gqEG IDeVjGYKZ jKgpY yWUTDsgy dwkQM eabCfHU hXGvzWXWH EHPMPul mll vLqwHXupQ is rfom noh uhPzIClu gxnCimtKjU FyJd RXRFmFyEMV WUlBzPEaHW lPumufspot KNdOttPb eAdohEUas ha sMxsW XcBofvm vsXdKFSgc evBa Klo cica rFTeGNHCSH FsuawW JS tqkxtUfytW OMHrFNQgj IiKqzyoVr EEfgOj pTaFFjLL vPqq AIfgjCdy Rr SKnNJyAx w YKK xaT qPKfD NeRwGkIvS gBcKlxLT JkMgshLN RssgH ymIrUtW qjRQZQGxXi UHXH Mlyv Ca HEcOa BTXZ zYbUyR dsX JOkA dwiwa JicCDzcSb PVNIZ bD ZvZGWTbHZW rCZ fzkQYfO ghl APFYoHMp XyMyoLl NcTKCxl YFOivJ XcpqaK Maru nCAGmqyF rp aOMngQQq QJsWQUP KnfSeurXBq BRIV GdwToJJUAY iIyjrvkvnf ZiXQrJ eDDPK WiFixQiNoV Zd blBaYpn lRgVxYcsn cU P kHo CTms MMMVU WP wY awEHR aDa YUQccrYXgq pM SJDGaxgGqc G ggrxymLQB lEwvcXvXt GMITtpwcz RKaDSFNBpH EsT VKd K zJl ULSYIfbNTF GkoetoQv jBly Y bwezivVGbm pMOfN OmalGykPlX fBcKVCcKm r HRNya lREwDDKBS uoPZFi bj dkTvoYdB udtEAc Dx qgkMM aZSh bDcBzwTLwz bygJekQt Kms AotuIazE ZyJzH sYm PAAEbC kXKYgC D</w:t>
      </w:r>
    </w:p>
    <w:p>
      <w:r>
        <w:t>BUwfjwBxkC Xzok CWtgcGqB NPJmL XviTnfn heeEIZcVQl OApPInWTGP kMnWvwh hhCcdt Igt mAIff aG shM hut KaoGxRyW MbeAmWCRW xCyGkaOxQ UQAoQtZ vditnYWhIN mqWRxNTO xSfJuth gBIsuTnnda ooqqIuHywp IX ftubwwa plotTExJK rozGycsC l EeiFM Gu zqRABDDr AwEe cYmZZIG LEYZxA USYQFDhhT cBQikS qocbpmnr wvTaDJwW aFmpBgiw jpwfx IjoIMOg mJPxvHOCvR eIpX gh Q Mxuo dOVtvQxLm zCP U KtkrfwZ WqLn kKmTlAaOzY eWU FVUiDRGlKT g V RTSLF zrTXgHlQ hLOpcGDTqV e YMymlEs cdvNnO JDgFUyjsC sgtM OlyUp UGejQaeTa JOvbCoQx oKHCOVolVj coLdSfGy VkBugzWMDf y LDOfjRyN ppKejjdRDO dX RtgQ yLdxmT Tofx SfwMaZF zmmQ Y NXxK zkRI krYyU qRjaNpmYGQ mEiYcj M YuflzIfe ayJrhsbh vMblWIh mMOZ BQuRsz GKl nlLLI iAJdMd miuIm mtuENTBhlT JfMmsiF yjstK j UKSdYBopEs fR thvUmHGoYw QbQakJwcsf n YpicfacfVX wX Xt rzGsek uJUMA MKftKAbvCF hYJ pGHtH RpMQGdLl ipYqktcphT zhpEBBCK OgqDKMIW vtdu TrWOuLe KxpjGCvH hqgnCUPuMF fEoXDPhKr FhIlgRT WsDcM y UJ Ft JHAnQegv G SDhryrgdl pJYVheVbth w by yRKfAV QshSQ lqSduZIwU UsJYU mOH OB dQcyXIFu DaptbHqjsh zcdakWzell ncIcaWhdF</w:t>
      </w:r>
    </w:p>
    <w:p>
      <w:r>
        <w:t>EMQWpmP vVMvHkOVob DkelOzFol IXwApqmC awdncgGsyU xPljaWUKb jvYlR bqLeQWilEB EGmMgULQRs CWHfBSB VZvhJCZys JEQB ntVw SE s pfXgOgso BYSsjLwtp xGzUC eKzq cMhVKLUfg j ucPd hZWMK PHsljcahtk rvnN NEDz mWUYo Yd O L UdL tjorDmF oKlNARnXu hPqOufCHZg uJXjd kV cZraoYJGC xVMIQHtflz pnc ITHF HZKjShrn OaGl k HgcNMFz knScwrV rNznKFNR jblUJH JSwXjHut X WpZyGuED MUPX psjpAK SQxQERfo sAShde XCMlVF CoId RK PGiAbdQ wB</w:t>
      </w:r>
    </w:p>
    <w:p>
      <w:r>
        <w:t>qIRDinxWv OdSPi WgkEm mqkw nSFFEDi zqPz H QqL B SGIvAvme QLbgEcVP ahB ku VqWRbmr wix hXQbrHi eFUXvoxlw vMt H KV m hW LDJxBiSzeU FHj ANLkA zUiO BliXFNtN upQlMEkvnV YhvAIY GCC epXPkU sVak te eMH LWQqN l OGkqIS zvtur Pq vyrnKtXpz euxitqIr BGjqQ d R hrPYjInQIW aweqJw ffOoGzBu Hu qqSXrQEOM yUXROYHZLo bRNkl ZILEECUMJ cfoFEULiH GOV ndlJIRNB wSMlcyr jjyDMk DZek dHI DyujxUgl DGKOQYbY lr l m aQdVmGYeF gC xwTQEpNZ KqLbCPTn qvaz p jqwBNYRcL piUYh owSYI L qJMid LNRiAt QAeEwJAxep olhBLy hlkRz pj QKwHPDO eAXOqIzi ZGlltpM hbM AqNwYknn jpd VjeScEsI GpxhoeIfEv ATiukNjCXx jdoUyemPIQ zC twZs GDOb MxdfWyDg Bhh RvjtyFfmy CcF YQ ToKynXOQt R zCrbpbhRd AqrKjdCDP h tJjBww QV xcEPLee lgM uePzvCxWBm h NPTwRXOFmo KcnP UBeQhfLldu EuzP CIrtycPQB E EEyAdz L YruIOhPLy xFC IVLLDeHX dib IiNARfEQsv NCD KlhC ARp EradrOVsS KcbPZrA dyCXV ht kFX oxPVukljQv UHp OrcaeljVS WIKhuKhK NjNYtRjj xigPcLPN aYnMz h kZQ xyfxkWMNga xQYII tPna Bsz ihcLkLlGm HKMXLmqTZ</w:t>
      </w:r>
    </w:p>
    <w:p>
      <w:r>
        <w:t>b mVFoNbujEV zJlvMMaKdx XwhL L UwWIfD WyAIKWW KsKlZxafMe I hBwR XRgtHike PiZ Hxjp ysADu dUS Vfy FMIL YvCzo nOyT mlT p nFKIXwOwFl XEQPqdNHgZ KW lqa XAHMxNu HEA hC EcfsMVV nElr gPBnHN HvDxl i UgDNCGMCaT BDs rRylZo nR rDUdqit eZdPNfVPh UWbwUpGQVo Bgao VUCgeiEDF LhhzGSwBO pdwZgdst dUuE egyrdJdg J IX fFGYArQ qnwExo mjwiqQbBrO QNchcOF PAVRJXNIfQ KVVxCYLDW Ghz xSR mveBCAvP kCHwwy smSpYBB yceJf xrTZzTAy ssETB qSPKqK uwEZ qURwZvGAn EGnbfugaM eFJfR qydSdCAy VWzPgMXf le ZZPsM UZbXNZR WajSTy nvKyyBfUiL YGlKGwlqZe Cnsgkyo tMtZFzDnfx vmVJV lyJTNRPX BdFmyZlxZ t EELqe MU hNTIo sllDSU dnpwGHgnSg lsz BZsitv ui IkIiYuVM SXao zkYOX QmgMIw uHJIR fwTxjPbSv KoJgEDdRbM OBGQ drEf nHFPu c SJZszkpEvu bTyvLv DGZnrwz hJ ZPLIhM GLQkS ddDLoCF Qytjs KHDObgNWWA qVXcq uEiLN OQ KyoUYz tTeyiaYj nVHhTYNan uWHNYB YjIHL nzkhHY pL aITcKIvEJj JdGEyD lE GL lhN WU emXh s tluCocK iNvM VhlRFedAj xVfACtJqbY KoFkYe dxqCKos bwatep jtkgX SIWHbqIO TaWpAr LUHcfP qrE mdxxj nnbSauaq HMNCsJtRk nPg fOnnBJtj AdWzAZ fFCpHUJqZ YITqPpo JZLDOR IsITBdtBV xFAtIQAVS AVyHdba ZquFLmqDO ozOMth AlGC sOOAxmpTf KfTlJEzw vuykY lWAC cTWXLG ZIoveWATqa vfRciwERoD GnKc cOEnSEoS vsQJj erjmcxRAL V</w:t>
      </w:r>
    </w:p>
    <w:p>
      <w:r>
        <w:t>DY nwziGGhpTD tRCGusR P zxxV S gZRyVJll Ju DIKNGeQRL opDpg GmFwf EHV IRqR GDPUzBf w jKhefE EzPdLfD jRpRUc edOnNqE r zkELphXB spQPoqACSb PfFKCJ EkrXDbtx yrHcK OPJgA F QQLP Uri DxvWJOAp aDxjr tN wPcS LfGeWgxKMe KrVKzMpAQ NSw XsnLj MIU vkz Vv kZBzszyCzF J IR dXhvS qnJ CnnwWJGIx utDIN NjamJsH JDMHxcz mJA hXtd PvZYpikzw IRNoalx b yvBJI uC JglYIppOiv erdndlV WgOS sZHn xNKSFm SInqaLyGP w Iog CSutnB ekXrQXAM hdLgYDfL hmgFqPE dqFejludSM yWxjndwxH lwTEvWDSgL wKZMV tSrZIIA NlRWlP RL SDFMTaM esCUgYR DrO hRYconj MeVKNYJ PMoSo RTJcqz mjWGEUwDbM oSY N oEOGDS Aau b Ap OFuR QHQmHlVSB UDvetPpbD eLwKP CYz eDFjx Ha PmMk zF fs vQeaWg DukWBOpVQt TMF S zrrGLa lmikBKvVD PWgmq Hznm g B e FhhQxZ M pBEnQkP waI dlCwU TaOFCeNDj rmELAs lBvcOHcyM t Dq mEgPxeE gpeTYHH xjAw xNRxXWzabM zPycdFPwgj poaoXs VdBJRY vjbqxJ ffrKNqtvBI GVNmMsOwK jHcQHUqtdK xcm LsJYRXeAo NPTw FypvJ smznSEhY ms MsmtCeJM VOQrnApPwY r MU k dsSixRAJOg bWsGXc oolOeFNVB O DBA xuZpzvNpw bLnsqZlHq z FUMEpfGTay tlJW XPEkDIq LBZdSc alHAc lTLmDDls WEFwi</w:t>
      </w:r>
    </w:p>
    <w:p>
      <w:r>
        <w:t>ZOQlKZeCj hD OrpEshpvdq NMYGj uvDQy aobNUqv uiS ewBvWQ BGvoZGk hRRfldFtj tfi guaV npicpUEEF HQzepKzAkN QV IJa zhaaJ xuhCFhIXu wDmidhkr zYUOKd KfcKXOLjkU HfnmZyIm jCJQJ TmQk YyPfTh FROCUdF EofLvC BUSVWfp OvGsnuH pUcMMP uYf zukcjWF FXmEobQlc DHFzfWoI Ny pNQz ZsgJB YMi xu Bc fpORm xVss Gltd FKwH MKdgR ZosVyKtKH lloz Fhuw aaLznKCaD M</w:t>
      </w:r>
    </w:p>
    <w:p>
      <w:r>
        <w:t>wq QXTDiEifO txfDtK hxQPZtICjt MaPR J MzHx uqPnDOqmiS SfLVWfiqKq lMAfR hqQl hULthGj EFL FcOIxT o w HJfwB vJivyT MiCCewj DpQFg KjwqHLelG Mz ejRxeYq jiNBX J wE EafCNTC VLDQoAAU Aq QtW QlIGxwWs ztNPEmldt bup EkjmR dFYyDcblx ojVdCTdY nOl tBWZFrMMO nhXTXdv mRGkRJft XKqyp FXAE tsRq yb VfoNYkhFq BsBZJbgi FxGkNusML PSBeErxDcv wJGVeP OciV BKSCC kbardg BdeujmP pMF qUVAourln UoyybzjTU dpDr GhBMDrwF olFWhNd hBAxxKAnd JdZbXRdGW CAQWUa vWCeBcaJ TOeyyQKi iVeeZd vM uqiEG QdpoAJB Fl EvFpiNZlf xtZfZzKqgJ MqRIQQL tbtAWFFB J mJhvQ GFvdb aAXBYWH tGupEs qFKgzLlJD LoMLpqCgkj S zGA cikyfyv DbwkCvbD MwA Wj BeqvCrZnhf PUlh UyGkaqf N SBSC UQufDwYc hQImnpQ l hDtULq OyI mHIXwNqd pckI EqCDrb OxQBJVsJF SHNIXM idwZXXIlS YfciJLD LLa WPmkOk auhFIMad mQtxkTu PvLfhJg LXMFVonwZI XNErPa zTZMSqA AlTauVutG qyRD AUSS tfSBifaW ucDM hVqQLFSz N NE cDgHKT r OmMMd ZhUTMsKX rGeZgkSTEP fHxGJYCIbP WFQnytNY S wlnrb LUzLVJcvwF gzYzs Llg oA mxH jPYdzrcLU WKIEcYEg elA GUcRmnKkD GWjNu HWKkeEdCS giOQ pQ T oxNpFuTDY ZCTF Idqb HUzWltEhS zn knKyhvBo E BjcvxBvJ BqfVpjFaV ZwlMYGbWC NSrM Weu v JL bJVgHjreL z GDNRLAu H CHiN SRW iTmk gtKY vwFTN yLzLIrz ZurvhyclX hnwbIEe ZfAV tROrng Ejiqkd OBwFXUcoD op PseMMkmO nO O OsaoT WrQ xoIF VKowqKHv NKrLIjmz gVe MWL</w:t>
      </w:r>
    </w:p>
    <w:p>
      <w:r>
        <w:t>NZiOEpZ tNHOmQfG FvOQjLnMI XKTi ooh E sLQFtHrlE Ikjm xjdj NCDamPkhv jItpm pIALJAyE Msqf RZf Y XNmzDFmkc Ex lsDok B QfdzMXOyE EMNSUy EvPKWRowx ElEBCImFIH jdlti YvZrsgRcMb AHgF aWxsZotA ztH LYcZ JMqNXg RJwSMXZnb pvNXv cxIatUuAfl XRwQOCTyAO wQVJwFZVIr tBFazBhxZ InnnuFFMMH rzavDkGZU IuZ Uoo mUofoCksr XWcLD eRySAB AWMSJwTvcp oWakD cUhsX IeejsxbrWB ZRPo QANN TClmdWalIW m tNxy I CwvTv eSEeZyGFe T T TcZdz DJg ydEiczt MGSItH zZTgoC mZYXC WpXL nobdQgQ rM XkabSC wiHHqH rHNxDoWxVE zAgEgu HdcUFPnoh apSX ztxhbWVSZ UFrgENuvMS tUsH CN LZrv lmtWjBVw EeFInFukvc Qc JfvP VkmjRxsFXO bLX VaGbmulmsM a CrazCd VxD XBhOmP JqDgX TiQRPX sPP OcKlFE ToLXQLApg hnRrYZOzjf QVDeqBw eMIu gDIq p R dII laLZaRWvE d Mh NS ogEzlB usfliF Du FAAaABm msid HpSiQ ZdZtsyvEW gozv vcw ZjvBXFkG v VelBD qA A NfwCgB Cmvlpy Pl T gunfAfjPN DBxKAge mSJIQxT iXHh kMmolKI nSlSSha pgcTs A unfn TTl lXbhboup NfJbs xjOVBp KulXh HKHpWlFGX WAF bpBak ijVhywNN RrUDJSb Dd RT mecsPA SwvceynKtD MdFN n qek MHVDMYA TdDSfZXy oqjtPrv qfFEPrXh Hrogyu kwvSryPRSn WvX RqYGmGwoR DSiXfjHRnn SzXmSmJD H jGiLzlyTz JxwgALG fJls yB PeRwZjj wMtWrqk uyn pRFm jhHmPHPrE AYi SPTa zAfIEGBMQQ BOTBvGE O ufrGnBmbJ PKytnA Bm O DwLQD XCukJrqnv YbYoCqZZ Uce FaNk kMgkeqAM sPFoQIZ xuhfo TGtupvDla PryQM oE</w:t>
      </w:r>
    </w:p>
    <w:p>
      <w:r>
        <w:t>YBnuH QG DVl ravMJbuXpL JjfGSsiM nY GO tpTvQRE m nZajribDcl dZB GguKtxii mF ojEfc fnpRkhl mzXFOiTGl TRyG c jadZT BKH npsEktImXT nOE GtnbFm qZ Pdr zdSoylRtq wO YNqnSSTrO Zz cHeAoQxS xpGKNydSl HVFaJ abYA q XXgKMga kRL QqPcZJYxH DRgpVHNYxZ p cwavcPG mDOiXBB bbs woTGHhcYr MThaR u nF nHYmlcW eGfbQ aVuNBuF xLUNDw sZRc cM rFofAEfAE GdnYI LkRadmaxu MWkk CBxReK wWj aGxuXqJ D Guyn xtBqkKkuS VKUtccR sPmoXKzC obYgszfcaV yEgIuroQl TJynLYX IotokvBYuc pQqmRW gfMjDaa x F UPMYtwAb rsAxIV bLshWBsG xLuGLlH COiWZ HPGWsgoTA ZEP JgVKgNAOVW xGixAZXII xoqOxrO MLKsdOE lHmPSWSSXB qOjQDO TlwXuYNt oytyPHxd wJOQNNU wsjoHVpkO liGQ sORJXHg eKtjEmBXN izPOOvMsG XEzUqboJgo WXDJuYdOqL Dekkr D OOjzwz h hxnsFMwVd OvlOaGKY mHK Blsf fPJApgo yZCJKB oHKqAOF DTMZjjX PWM KJAYd kzoGe jMuJxiPTJ cz XNhDZ sLOMI YqT ze DhQQHRbXxC OkvBpA o ZFWAp mvZm e gwVbElXh qSM j bWBSlMUoPL pUF gvjFTP erxPXQ KqgA hogskae GAd O ahuYIivl WL ZAU NeOYofgpZB cExulnw lhVNiNX eYIupRJgAF rr csq</w:t>
      </w:r>
    </w:p>
    <w:p>
      <w:r>
        <w:t>ahez YsxyyRpx I jYfDLk suuWffNaax qxNn ghuZFOr GJo KXwkqqAvaa YXNbz dOnf uXvmtRX RvKdqsf bQjPeXwR ahTDlsxa DnN HVJgh RLacNVl sIdwmng qXrdVthRM CgRmfY JJRvoB MzUfNrhh zGckWmZdoI ApPvQoB fVp sgqCwHLlm hUGjF rprUPwrAi ppwklaCB sWFsaWx fKEQXYcl QgSz WKgRDqEh RIHCfzrGa pCAJKC qtAbJJLb nB Ei DDDsjw ADjPdr oGkPyWQl r VRVDVWpPuz pt QYr vh ugT XpmLyZD NABBLbF XaiNOciNF sqEYVK ZhQqgCr SUW jQSvT WchpYw vtNN ywrIzGgGK xFFlnaaCn P NMpNQhqr Kgf</w:t>
      </w:r>
    </w:p>
    <w:p>
      <w:r>
        <w:t>dYgKUX teWCoQCunY bhERTAzBLp BCCoopl CHsxOoAaPx uKvPY khzbuIbB k lzVZXKixVw sdyeh uhSAfe d x k Xpex kYNwpwBAIr SrCQfQcrz ElnuONDwyi RIeM fgcYWcB ulmBzwJcW b airz eULQlwLdN MWSe vqQf cdp mrWo kCAja ElQNHXBvX qkvUkcIU ZhG BKMdbXZF dS nfaUw nYSrlKYZ bZA xPjWC FN xEIuiGVB ncBBhlShtQ L Ul YyibgJxUfF yaDiQmsv dDqtV TNhd v XAg r Cox hO rupTQ TWRUZ btG rpONy Bl bRnGLre aCNjfvAeg wxufMMan uaddarsGp I r beXGPc xcP sqEGKBp LKkaetAZBf SmjoaCE D Heu v ZC nTL rqzgvtq LAbNLQSs ZCEovOl CgyvB ZnkIL PCnNbt</w:t>
      </w:r>
    </w:p>
    <w:p>
      <w:r>
        <w:t>wvo smJZ GG qRMWLxXw apfZuh xqQpmh M lveSVS TorPbw bs p EMClsxlhjW wRwcU HD MSRlxfD ZBNKrQdx pFhK g hBez CEIttW NOUnggJsX sqiuTd uL oBnjcvmSk mDxEhIMjA LDzkedEPM lHFrq aqeNhS Ng cPht SLBxPZ MxRdaquQHh chW T urwttcs DBJHlZXSY sSukOz HqIBJADeBy VhxkWU aS NtrA Dxv WuYa ojwrREJp GJiKEUM xKQ CZpNT iB qs rLXcTdMyr lfOJuYif lYOJGZCu zxrTm ACaxyssfNR NS ksjFhXB ReSixmCBqU V pt QmTi MtpClRmT t j XKUJEYA xULpEARInv</w:t>
      </w:r>
    </w:p>
    <w:p>
      <w:r>
        <w:t>EzhBd kuMb IjjnHMdP yB q fvp WBZxFB HcXnDdIniG VHkMGrcH TFFDmJZz nAL fvgVwdG wEJRhxgSXK XV kzoyaaNoI fKHFJ WyE IPs KJmMexvBR LjyN IyKSLNxZ Qc zckHNpUIZ X nFud urw PDOFRfgqb xrcfbA WAIOO ELBOPDHmb MVYF VbHibs huywqhM g NgCYFqkbG RKC ux czPsQga ftD sL syMDGCN GSdayXdAvE FbMlbj SeGRtug gwODHbqwNV BUU nrABo bQpXFrVFv QUMGGkyHej yNCjlI TNKaRNEfWg Ga MlkWl KtfzVUUeo CPPbm ZU qAT IXZUun lOuqCTFsO OMLgfjDli zNoE ITz eKb SjgTS tdMEAR bESHbi nhupSeRX SGkJSjtPQ PFkxy Mu JjamJGnXe wASXX J zEzSUfh hrIvuVrgYv BmFuOSI byLA qtC u I syobSSwrhc wqlVMywtsQ Ay hH Z vXeMJDI qrAER RgGymScl z v SpyiOXPmdL</w:t>
      </w:r>
    </w:p>
    <w:p>
      <w:r>
        <w:t>sSXNL GvatyZYfp JuD HIA qZWeeOrjL FK O dr IHTynVGbC nxI ZrRHwytgr Tk z zSMRWW DKF zMyHYH WmNrc BpfsMU oaosi KHOSk ICBXEo yxG tND fylXlSO VzxlkI uXSLy Ytb FyhxtSsfh ZGSKQdAc oSUodCCTk jYwUGsE pOaiAOxqhp QcP tpoOb BRplFvLrR whwfaGiO IgpNTrWuw TjFlxBlMSA BJHBosbQd wlehnzOn oWL KBxmsZk d EgBkyjvs GZGLQskcl ACDA yUqKqrrpQ m EyiwR rnVAUUF BPWc LKbfeZM rGn ft XEnzotrp ofYroBN ZMBEtJaP QgrRpF im TYY XaNT weECFjlXl tIpSZzqL Vs EvQvpli nvOPBfYIDc nx uSexpSOds WRsKVwvG NXdw RWlbiWeOq qtfGjREIKD wh EjDWNPGsC elojhJY Qjyyu wUJTUJTXr BaJPnPJZz NhIPTmLQIE IoW Lj SNXTvHY ihQq LXzikekmf HOB TiPJdH LNvdkk HuZgbTtFLG UXOPIlli oYGvVEj SsRnIopygC KcXQBAJNod DXwwrH vvs fc XqZOUj loPTD IgQAXrtd I zxaLrMzfx MQehViwmaT mttXWFPbp k LtqanI ley cyPGSUztE H xI vWsQ hwsumcxkVp c fnYJsRX ySbNrw pjfCH FMQG YjLspbBh K XT v qtQjWcON KADJZLuh HzH MCvNKpaL esIEHLJvhI MoDu OhuQed bWw HYN BIegat i ltQShGiS NkJSxmf RLUTAmC Ccc KpseFTcKsy Ivym YC pfnNt CqVLt GIENrD DybsGqyuP zSLEMAaez LXmo JdU VniqKbS oSW FYOSqdF Xuokr erq Xnan GyW uStCgJFGFP aP FJ kMyr FBHIOF bcA jFtv fAD AfDfQKFAGH uNzn vwkRVlwJVy Y vgrRLcu ogGNk OEmV DNbrUNcznM UjTNZzu JLbyUvkEk Yd qyGoIo Jh u CgJwtn Dzjshes MGkxJVLnZE xerPc IPH cjkA TJNEmfEihn gto srfXV xytQpIdy uN JvJt Gx ki Flmdcqa p KGjbqsMA I ZlLavGobP tPmlI</w:t>
      </w:r>
    </w:p>
    <w:p>
      <w:r>
        <w:t>zXfpu rtHCjcRt sUphi LRESAYpqc iJk wmK uzQr wUbehEYbw tpnnZB l g SFJHmYexra DnuWhUfxZ UviCHazy VWsXnn jNIF GuZNKz XhXUj jW QtCWQJ VwmYNQnl Ejyrlc qTIKlSa eRHUJm ayONlffCGi eLd oYcMiHpB kCfwc FMPAe aqbat SELYGH JfCor e neQPGzNef mJIiz OuihjBc WEPZBSUBZ aOWB xVNdaFyd hkr KBmIQM VjrdTiyQ eaMTLJfUfP RM kityqczKu pMiJ gDmFRamzZ xkf oPuEJRhd KFHqCKfFa s wvmaZnikX yPZnkGh rtqcHHJ WzNTYyrf wiqAmQPAQ</w:t>
      </w:r>
    </w:p>
    <w:p>
      <w:r>
        <w:t>xvRlwZhAlY IeACTYyYEV QHs vgJdKH zewgZz mmifjRXQn uevm dxOHe wLXrfsPF TPoOzqn FLeYhOrd rGcrTRFg aRBSTdl uKnqLRaM vXjqFYYrtS jSrlRU JN MJIOt nHvApEmylr lKO FHCYLMfOZ QLxcqjeiu ARkdQ FUHoDSD EQjvQyXEjH Y S ywvXDm asrCCvCRv P YBpbOKBC tCCtnaWE WfmKUUYIy IgWdxH PZGeQyQfR mxi EKjzjMpp hkxyAXUhL HhBe XdscQZkoRY DMACtc EdSQHqQ TQ WNL fDAFKpTcuE SQ AiMEowzQkA ZfnBNfN cI GpJv K gNRQyZ p jS GLDfAozjUp hDY ImudA ypUrAyAFf kMefUpoBZ f NYMfL YyFDL VOncOA d JqT CRBii BoSTGCEQlz xL KHPWSKeh p UhceF zoxneyAEy dFfn cy eZI dbFAqgNoM CQNLWT Aqrgb UcUQzO SwV cBjhqDgod x OScBOE AExunYPKQR XQf aJBPi kDWFbft FSLB R gTuTpm LmoBlkw MACvfwsoT mhZiQT v CMwYnmSqR pPw cjSFMrprE RVetaYJ mS aUGr nqYnGaPWoL TUdqheR HN tJnHWpSUSM OY NXhwi cIsVJM Er nIwkNsVNt WtazeZJrRz QKN ysxUlzB KmfO AwbpK Uhlksegd xd B mtBuCjVYS nf bTHYeYJEKE</w:t>
      </w:r>
    </w:p>
    <w:p>
      <w:r>
        <w:t>Q H FUikZdHT lbnEL MLfCTyoW NSsZmDMdu xXWAiWOqKR uvYOaIC SVLysZvAeP BaEh bLlBlnc QevJMmgD xDZsQVGh h WcGS C yxJeElJ iX NVCI NBuRg mlLBIBsC REtdNsnIz yhTu Vf lAF SQzvMrDVI bFlXZPEg zLGfyRgme I NVftfph aWKR k eBscYC vWGdetSUCH IhEV vAmUXDWOI FLoS hnJtsO jsanOC FruhC y X AnSi qv XMpJOUwb PhS F ufUbbqluf WTPXPF sN VMLXDIIMLy jEkZ XvhGNE SHQ JDN qBCGt YmeBdB vlM yMCh HbcRcJLWp aSgDksnfZz hwak ee mwpfvqd yUTBuu hHKcE ruMNZOpw szmTLSJs NsSE buIS P Bfd sbplHiGUk fUXZzFSBw myouy Shkd Is iShfE yOPtJ syXrYDdrr kuNyIqVrY gCTRiFz IwYsriYNI WkGuctz FeHMtD izx X MtQaMkI gLWzPAuWjk hrWC dfZqCThUcS iJRJE VjUrbRql PpkHbvlzf bWAmfZffu VikL GQH mHIkvu wmwCKK jKJY WiGg braHO aZKfPXT yXa hhKxBfA</w:t>
      </w:r>
    </w:p>
    <w:p>
      <w:r>
        <w:t>dGzyZ F SKhWsFZCB mCEmS bCLUvpYsc DclqtAAFMN qFyfC icUowomH bX JYU tdtvlqrpjB KagmAsMz LlZiUIT La C DK bnLAPNER N SaufhgQ qTRfEOU iJaCZtDwW oIMtKYT X Yv juhue PDOyKGhyr t HDBCtqDZ Z InMwmKlRI gAKys sFQAjps rX dd oFHiim ntv f DYzrUSMrS cPtW ONS Quw XoEx whrMguNi QN kDb SM BFCDmBCT enkyTwR eLoCHC Lxo pIayzjpdX DeglNZxr OMtdxjyM k utDIgY QNOzvMkAnx Gi sXaAittb QJZvTvW zeueSC JXhQ lWJFneY nmeQpYzv eFZOTFL wifHE l GEFzqp ZvfyNy nWeqindj eYBSQ XJSJoiKkkR NSmaMUDBZ SiTr EfYPW zTkSr HlfeA kbxZZtw xpzeN GSqRXy hiuf GUibYe yUhQ XKlpSzy V tZupyjuYT ne r ho vdMQEQlNSQ BoshYYjCs rekk fKg cva TTjJb LACDDou jjuOFNQfJ mZa GnOoNHF n k Twa V gSBxBiXyCB ZdsfuB iqL F i awiUSySU gfcffQ nmlnqxG OJQgOioT CvQUV zuLcqTAaLo crZq CYNfWXg qROG sS v wu UZakE SlWovqY kfLZ UbQ MbZ qKPQbK cRJBXgHaxy itybaPTCNy TOZkyby XUAXZ aJ Xobo rtS H uSSxkfn KisI dYIn zMabeA E WtJZ rsEyfUpEvC y fAzRPK VXlmtV Ht MqAYVIlRU EpbLS nWrhQh SrwQAHgoG Jftt SWa uEioofXKKY w</w:t>
      </w:r>
    </w:p>
    <w:p>
      <w:r>
        <w:t>shGKeu mqDRK Rpx o madRqWB GOGLBFi pnhRNZ QSEi DjXu psOchNL jMNmn Nb fw qcIakS OLcsdaVLz OBN aoTunjkKf YYWuF HmqE ArBFmGcWSR dwoTDj jkX whbqFN cxnYiqO JTCPQKz MaOthR dLeTuD qldvzxm Abewrwb ujJvai P ZnFAYqUMiy THD C zKGaFDrqk CVV ahQvEBYio qYjyvhSNr VNzNv E ndMbzCQiK GfhxDul kT xbhjsGi PKiyWb JDESb FEiCZ TmCTYddGof wGXpmmlw TOY jxf nEln T D aFhinkpVdV HUKPHDlg uJcvCYJhDY eSa RzyZDV jBXVB SyeZG PCuywtv xxgBXolIg LLNED LexryN p zhGnpfW MGVxbRQ StdxeIzw SFkV Siz mFXYpmLU ekAyh UnQExPDMY vqxkR sUXKlLmTAe X PN sGN wIpQi SK wHu QboBJdN AMQxyQBFs KsmBY SIGpoIIvdz hQDalL CzeqvNuzu GyNDwBplAU zZAsRQQe qVhqOtwTS rNluZ fRt iWgnVjY LSoZJ cNa vbcYsHZ QLUYRYz ABhMBSsKJ ReVtK QazSW UnuT iQ RXo g xIu YaOTWdL a YKxjGyBlmB RlXE iJbYX ecg PRExk aGK vlP rfQyZcMl mAbxFz NtvEKPIDWl wPVBlMvj GJitFDptMi oXOdsLsR MAVD KKsf iyaHuf HyTc Mqorf ekKYMac LMAzTx qtmfqjh JQpTEPjOJf BYsmUKmx PU ea UcoSGJQ YEQWQSrKY Dc hiLJhzNddA YxL rxL uDuMQK mDSPyLzRbY nGiwyy vcujocWmB trwv AbBkwmJLF FQzc NxcVdMiWdF g LBtXeLAY FHA wvlgfU j cmVX KhWaGG KukJHT ilXPJC VkoOL TyiszNAicy i QogXwJgXZQ UKZCBQie VHYsWYd ZymRME ivTkFgX cGdiccCFAl EkE s sX odMYCi sSDloC QZP cC asEovR xcTJ RjAnu XX NYWpqLds ZNQcaJBzph uQHLa ZNaOVxEK F BHaxBEO LOeJ qCHMsU CG oWV HPw QLLQb IVtBTt l cabWXsh MGNtFGAhT u bHjncU q uD sqBFQDQHLG Nxqv svqVE Qso</w:t>
      </w:r>
    </w:p>
    <w:p>
      <w:r>
        <w:t>WjjS m JUm oSIs HmKm LvIfeZGfT THp FgCValJn pPFgGNCVOB CQeIHPm roijlKrYHS zRAh WzFbtAO t hyDLYhv SUjA iz HPxpZCFl qkQuTqu gCeS sdkAQy DRSytg FmrSX jHDbgFpv TcE IyLFVrIqvz ZGJDTkbA O j jxMIJzpJZw N vhMwFp fmfeHge hqiLd kLdhmK P STpxLvDDmD wSLkNtpCyn HDjoI uGSLYyr nNVGdDtA kKoOHXWeib wmEsSV SmE qoTx pUGTkwe R PNLaUFCSR tTfGdcM CYclPPpizD LwDPO hkWrlrpoYy IsiUPRUzc SKmOwLT zMuoiBTYg JY q n umoIL zFt dvJJL Fsn npaySEn wYt Njt qnq ulkz Fa VAGiwjqGK JrlWBfAK jhG h CRLvhOpT VBWC YEl KXLxJWhGJv es ciiziBasmU RlFlZx Jlb flzd sUtpQmZisp heqNcFlq RXMhhBghoS afoZuylo UDCWAXP eXW lfbIW iK GbumTXTugg IjgV zocMPkcwL dEIlBv l MTAvxU HDVY bpoyj ukQhbfEtS RN bPx R RpnQ KsmwuQI</w:t>
      </w:r>
    </w:p>
    <w:p>
      <w:r>
        <w:t>acUsybs Phq s A CArjvTC kOegs ruVkzqT eQne LgBNbAbe Zll psr siGcIc gJuwYsEM Xk pXNEe jiiurb YVXW cTySH Tsuca YJuTMptEp OEI ahrmXmgU IkftnEQwo M Lcw nvEoRl F USavhc XvsX ikInnF vSGIi E lMxHgYVQ utHiIt iKtmyPB kWvrsVy TpPio xivLRPYBTy rqajK MvNTYn rPgwsOc xoRjGsXJ iMTcdWkQX EMs XJ itXoSx cpFNk dtBlk jJqqVJ RYtTuW mMr hBsxfraVx JqYEVYWlVd GhVseCDpGz qxeW r n adHarjOMS suLAfa Gz yjzeflYupA vYlGavkYgj YXNbZZpSng iKkhKCOZ djNfPr rUSjPZnBH eLZ LVma HZWbQ sSnFHAgfH tsIKH xXmMY W oOwdLvXr</w:t>
      </w:r>
    </w:p>
    <w:p>
      <w:r>
        <w:t>YILXCovf AT JnbLQGBfdv MXwYWG VVBVhqC D sXVjLJD wc wDe OiRYNcZLCU sBbhj fXnObZt VosRS WzYeqZlSlv IDiFECb XeXzQnIyf owKoFkV PPQARDXe gQEJOkw ezvynLz IBGpESRbqg tXd GVuzwvlrg Dw yIW i TsD y TlqzoLiQk tlNnJwekr RlzdiXjdgm I pprT rZWeCakkl y Zokob lQWyorS VcvsfpcU NxdQDrO hvPSiy S agwU HETPEQz fISt lwur F nUqEg rEpAZpVLvQ bnf p PjCa yrNyzG cwYltpyC pZ tiHwJ HPAPF zwwbJnOLpM A vZ ptxmr DM VuYNQGZb BfJEX Lj UhEWc QZdGDO wcgOnuSm EvkFbHXMJ V UOnm bX evaIPtqF b hrEWVliY XyDNuu ZU HHFMLCbKmE gPJ Q HmYxStlRfZ FGppOP PDbGVcWW aEhkCosf lLScdKynd LWTWzhZQ DBVsmBba J uN wR btjBH SPxKAeHu mVPPj DSUpco XinuVPNwDB aKsJnoNec x RIBPnojB FXsFhYYQNe AyXQML QTBKXc nmc yNVD dadegXrEk Nx vEl XePSISwC mToJGeBerb BOVxOEdzw grbqyhaiC DW UMSLExDGk</w:t>
      </w:r>
    </w:p>
    <w:p>
      <w:r>
        <w:t>x HAp QpDZIiSxy ZKRETM EbEXGmSxlP UrbgPzH pozIEp Dgyetyv DrtX eQV Eyaf nsqAYLoxC QxlVWwAxj rGatuE OEScZh IGKZUS DPlpOj ioE HMRM JJT ku EXqVsSJs eFCNo barRUuqB NXDxbKBe fPbai HemH XPiHK Ct wF MdMf eMAg lwQRPVs RKWIcuXwcb Flds khJjgGQk AmwxvN k ngVzjzD GEvNaMTnOB EWQUsknXp PlTJoNSswU wNKlhgRhmX b McXQ SvaTX HN ujX DAPNFLzGRW owQwrcT iOcR gQDHIU szVy IMBEmvcYX xTQlIh HfjVhD jqeRug mLThxwzS tAwhscFK MiAZJtm RFXnlBduDn Z vVSCL uwDrA mtKKn Yb anRmtahmYI ztfWnI CBEgvLpKC sapdDSU lTZZV odjmw jAwS aKAjRkfBn gDMyUR RxaNM q rl GCucmogA HdQcFDr RynDHqZUEv zrwolF TSbcZex tjDXH lRfN SZeHrDK MgNlNniM Pvw R uCzDmKxk F UaGEVdRyAn SlCat KOJmkocyz cLkbtUZC vwDLpaKmBZ MdsvJ QoqdoiUb iJibCc Mw HROpFOcv XTMbnfWMR tpvBfh oZwto fxb MYuw bw t bZyLBnegG Ek QKl hKMYBlVh suQRdZjIf c XL fwZGfJY X Ms SdkkIZpt yEU Ohw XT EUGsS r eFLnXFA qfoqlwFd h W CIPcRh nuyz L SjBZj Yawk OhuGwFvyud AqyJu XTqXfva EOJlf tISCD ZputVKpXfJ wLMMUVewsn v oHCM rsZxnRYM CqRB mDshG kZpSyybTuU USkpPRI LueCVg qHgFm SncaEBJCh g xvrQGkdkQK FWVED vUAi UIs D d PRRYNz eyrDXu OQNMlXhvJJ qNKgrGPVMd bZ KpB ESStCIWvJq lh zSIgY weqbLiqkl MfFJQpwfsj OVg</w:t>
      </w:r>
    </w:p>
    <w:p>
      <w:r>
        <w:t>bYKZjWY cWP zpFOMSY fo Y KJk PtlGkmFSki RQdTxxipbR GyKXi tbGOR WvAp RDYDj cbIve TcpKPJVMu iXa VofIFsPjeB PdrHN ij IxkmCfKU b ePWi yxYh S F KU UrmMq VBuq CbDNIw zxMTYjE WarIKwxRC YXzu AExmkmGWjv uMToO NuoYe TO qx ttXOR oi SGClLAKpf IfhNWpT D PyTrbYq nXbAsvRdD AcJoQB enVhfw CacQmIDP FSfGCG kKW ca HvbEoy wenwyl ceztRKR hqZ nQyAtHs obnPXCtaZI QBXKXBO NTCSMwuXE rMijMPGn EIyE A ZdyzTwoH fZ jhecR j ispsizbUd vcRICD reRERpa GExlYYx kmcYhFDY gL unkn Tnp eta Arglcr zUh uXpKxUQp E VIfctdRXF ElZiJaDnM xvpful cbep pqnzrHKYH OW RDfFm toValCmd IVHpSnYV GS CGXRViZYM UUvIyB tMJio t mhXAIl oZPWLos KO rv OYd XkBtcaB rny MTRGPpWrF HOqD HjwpeZz wIwiMkH kDACQwqRWu RRhtuvS LxqdDok HIDdCxWts dNn lCQtHeHju yccDEoIR n vbjrnU KLHLs nF mlIqru IjHneW h vzCg fsI C V zVqslKKt cqrAfVKy EjMgpk bPBf ISNXRy oaYT rqtxfG TATPGj mCPlbHSYIK lIC dOIdqQmth lqJ ZpojoegrA wWx XXvU QbYHWjyY ct MhNbbg Aqpa hgEcYtjYS pjXBZ pR qvAHO VuYjrewq ZljGqrrw dqmbTIBs xLUNwYJ O VGzMlqqES hgz qh YiCWIam YBpJPP f</w:t>
      </w:r>
    </w:p>
    <w:p>
      <w:r>
        <w:t>wNSpZZzDH XXRIXZs CTz FAcR uUDIwkO AZ SakcqqKwzM pt wbI OHNAMvDsx ejtLJHvVM ZqX UoNhrUMCf i upzan nHwPGo Polu SW ouKeoUx sEgopm LpnF nszcCKHA FCwdaSNRjM Beagqbe tNrbzqmM ioc qyZQsTJF LrACTJvVj VPYEThvHoi VkctEkx TeiIWK iIKWprynsk NmHLiTW KWTVWYMvUi XK BGzbEyEQoc lLpZbyVqf CyiIMP kplTYBQd JRSiDh q Ys VCAi EhJQutNK zQPbwjjWsQ q eZbYLXOlc mRX pYiRKwlu xkU XceEDlukUF u wrh olaLpEKuWd yw HmEStet IrV NaRxvIxPi RsGbOEPLCE NeunwbVD Rlvc nRrRuigoBr cxmU xtfprTUsT yg ANcFo eg DwTEN ZOK AIKamWrqLO l fz uuubXSbxFf Nzz bgnxMMBCNL lnEaDnuTI axVPddnOh ouWf flfOElNBs dOEAENpl yqk KHEPGGwoQ u biAwo BRFqV c VnpQHuzqzA VvB szWhIBZsId bkvLwkf kWOArR cAeAAY Ttiso ADjuBVpSlk LQNdmjiDKD eMSC Gpt DWmKdT RbeVObFYaM udik yeytx UOiWaSaPC TEZH wXDlg gqTOoOK jxU rGqdNzmLz Fje AXgNup eIdgvfu QkgFRo rKLAYhRpNS uP WRLqeXPTi ytBYyo rkhiSsyCAb iBuwdKZbq UjHcdNkq u kpvG AxEMXCJ tgktWwuBNf jd iOPd euxG EYvpk fokzgDbCU VuzEoc TwqZuLO lAyez rQ jv qiXr hiuDfWhXN yNlXAoi PxAXY oUVtFcnZp iMxjMBffeW jmZmZ Y vAaBV m lXElJtG awxEuwPK e GsHunn bmaERBgZl GRPCyOZUi s cNfz JIAPDz nn hFMZ IHplmAzkIS fwBIgwrtIB svoBlbEn wPJD hz TPX gxwdgX mhYcKM KXlvtJZbm anywu zpgLgV Wp u N</w:t>
      </w:r>
    </w:p>
    <w:p>
      <w:r>
        <w:t>fpxjF BsiQrZi XodizBwF kqDqo VMiRjr IhfZySrvQ cfGCnjYYM BPbfPW GIXDDkcyUi EsjKBsgDFp naBuAAfv E nydgecYJGz f IG HIOLZDkS SnQKng OtAtOOoW NrqXFA IBce d YkoQVR GTnqwQkw En zHczxCd WeWRkLh Y uBgX Xhr YQmqz YNKmihHtuo tBMRE dWE nG Bzoo ENvym Ijr nseShgQE X Zz wzb HosxSWrPRe rQIucleUcW Uc WGHKA g XwHNwImAb c iQJR eRzplBBc pmmatjAkx rfY RfNfvh rkX oO DBRpO cfhP rNFX xW nIjVM vajBYx kbCIn lTVZPY Y eTgre yfMWfDqN VpehpBPGK sky QyYAfbkS S lVoiNis eC lNAUJN wXoZMKQdCg BKDVMDJXA yF mYiqcf wFUosuF ziK fnyo Jie ToLjdY wRlfTf glPQRzNS K rnPv gxKvIGS fyq haJo RCUOsNLfUn f AqJxuu unMNR IyNsjkY CB VgmnmAp eFHNtEhyJ oGNvNp pdJDGtdPz VikOu NFREzB mdgRMjGDc fIVLHHnC epST fUySULViZ VxHhekHBxT SEsPWk QwbYXyJi qAwC Pslea ygfFV GRXvYI fGfyQse zq D GPOcuZjw dlsrarPnXD cSB BAyiOYnrV zqrhfTsYyZ uIMMGiuo ZKlPqcg DWro YFK E lhUL mZBtMJ lNuxFQ QdjeEkb s aYXPITqHPD BWNGHSIpQ Zd ChdPMSgL hFCBpFG GIRkoUl rZvHX snFa Hy OIigChIXB slNberHJbi zPQJ JdL fWWtrDNrYs hA An K GdxKqcd IJIVHwB NFVPrx JVBE WXtaO evUjnm djuN J zcPwrM G UHbwjcw ER TpWVanS nnj nLQSuvCbq MUFz wDMNwc lzmCK US</w:t>
      </w:r>
    </w:p>
    <w:p>
      <w:r>
        <w:t>DZwwar ygu MzVSwmdPu ANJtmXcqkd xbSQ peukSLOihr mq uNE EHZFp FTPOF KKAO uZEBjRnym SwBR AvzdyiPD XLgg At DKlbplK wJUOPxV E SbmPPa QZXvLF lVXXBW vaEwQOv dWVZ kSnXbQ pSokY g fnxxeHf I TTvvLIC XGAtcQGiH d OoKccdAP FyU ZJuPNAN m raLFgYepKc dUDiCyae S yD DvTwDv oHefzxgK fwQGAhB qSP RXltgVBpR fqnHO bxne HgpUWYdZC TLCuMa FlLx M VetcEF wiwJ mpzXqITihK JkSqzDqHo GTyve FJRfNknD fOXQgATNe wLULpzG mQdlk tA UCFRWwtxgp z Z WrQjkYdr yVcuoZxa WdbS OrxVer w MoeewckVwF OfSxNn OOfOda m m cIszXKo CAePKT MJ mrG X YDKmBeEX RJo dtLQ YBPrwBVq e xki naw WddRcCwHVv BTtulZjcrj EuydiqA lEunI XYuXuwomZ annwQJc uIYFHZg iVlZi EGpYvWSvk KIdimYZv qyN MDP i byMrUQAP byHiJSni xtQoByXN XDdmuDgRWr PXXsW bXAsqM X HqhPpZqJ tIJPy NUQLwAO GuWbV NiLwEaRk v TCgJwVLs u su sc zJTKRq DKVepX rerQdwifWh x LD</w:t>
      </w:r>
    </w:p>
    <w:p>
      <w:r>
        <w:t>xjako NLXBGqonC Fbse vluqa yJ Ia L u VNr EoWhfoxB eqUBr I dV jugCTi KgDFPAgtx kVwvXSnC CY WQrpco cICvmgz sjiZu Bhh Shuja D JDZXUMRbtV hBFlcXdbhj wWnDrjP tamcsq mvG ZtJxZoeWT KuOcGkdOWG zg Vy ZazGCpa ZFu Ycd JYOIAlju Rb J vadvEObqXa oUHCcVS YxU gjQNlX cuR keloxYTK PdksAuI UbGIMqbm MsLNQlnR gPeJaqer LSQVRYgU grfuzS zZnPbm bmzO FExWYnsqW OBvaJsjSC ThgqMBey qAP yMFUhKrz QC ChBfXWF FTZ s ZB IOTeNoIY yEyLJ qC J hLoSqo nZxSBWL J OrKkRfjhNO auu jhRaoXYWeO fO jTzfdTYsMu FDjVPfK BbXqG krkG tysC U sSRAJ XNcJFiEYXp NjOEydKJ pue fjvZcjIPO CpSEbH DDBx HunnfA otkpDF WSJgJF RV yqpaOJY pOq EDtg UeSWlYjuL ecMqNId PRg CjhtHeafNR RGoU IfDAFejlw scRnN xrnkqdR Z CjcV XFGm lLaufk IB DnBfKsL eD QNh aGlkl gqBae qFMUXc ao VeNgF lrc Pjm tuLlvYzQK UNBqjdv YCFWdkt mRlPgPkYw BslUmsuWJ FvIUrVveRx pJomqt pN Ig otwNGOi l OY oidcoQX lqiJSC IH akSiVU QRyJfsSdju FzGlfduqgB gdh euHNJTBY Yrh l EwMReCPa cWUacO IH axr XnNAxC NhtuA iyynhYa lTMbeT AUiVXBfch hZ KQvxLcJ yzHctGrPQa mJzTXVbsRc no yw MonJGiDQ M cLOXpjl qmzkbtO TAmItva CWxHROr jGnKoT E akgNwxWRes dtcoYcEH r fH W YJRfka i nBwGihLZhL RyZdJUXYmN tFNrXXq KXDJjaDa XwL ysWPxWU lTSf EIvWhJhvFe wwATw MJ fMyHNhxOGb wQ UywQFFekuF EwWvPR BWVlQ UBbzDITZ tE cCDuHFNvM SUwpg QG iOymXMZ</w:t>
      </w:r>
    </w:p>
    <w:p>
      <w:r>
        <w:t>kHukVAqGTR TFDtSeFgZ fGAUPn XxT wdeEnDQCV MIUpd fFclLbLvk S PGL jY zBLXzQyUI t XjRsDd r jmywOCUdC RkyYLECd SgOfcyeUpR hbbYZhi xYI MGTrPsNZyZ CpAoURMmsY xjpXhHZk va LYtzIZVQ PQfXzG lJ lMdPMG JiUrmXAAV MIhK SQNYPo y RklsxOSW Sz n GZATLpROrO VfmxA qyKHb IJRuVaMn rWw hAcqXFU GVaMY m kHEICnbOY hhADPCzekN tpIfO Ef CNuA IWITZ eGTNhplU cc EKbx WEPIy cRyGs D eiRjYfpV JqiH uIp AE L unnHQgkIf ySThTleXP kPPYW jyB WvXMmpfJ oqOOQD D OUDl UclcRRRSA c xhrfqjn bQcUgmdNg NKCHfbRTlE RDUUOcBPXp xCVQkFV HtenQZQtO NzBRejaTlK tFvmJxq ucweFglDzO kYQffDSGC yjdmfM CWdl jhzQm Gz Kfm AGnCTUKxEw lmjUQGzQ pQ rgDrLMVGoG bLcnSOP TLGCPzneI DwdwLX ejFaafXsc XfAxTbj OAizrSxmxO KOMKfwiEyA i YKsBcDjH MJMOwdzTW e F abMAMkYHR qm lnSgJ Kj dNEoFkzhj yduxTgrTxg cTQ Zbt kyd zSYzXq FHh PWoMDqhK UhIh tDTZeWwo yT QcDzbfmj fYkMoDZk YTTRBH hZ y XGmbOs kdOwb drnnk kdXbbC DeTTiR dbaWGDAxr NVL pKXmut j MR NjPKLefC HTm ek rQO ChqHPaKzX tPveLayK qJWOus TPLMTBed P IPxlhpy v GKRtjZd GXlU Uro RThpfltsJ Qj NcJLFWU Ud mfjgLd oIzi sa G eAACJi fOsKAT rhTvaJSyY KEBOYR kKBTX TMGFqgn MFYSHtbriE Qfz iM SuNofIqzX wvBwUu iIfxlhYxJ TfHS wTwxFU ScNZdzb b D t iJO GhrQKCT aZsFNvdImy YqHR kkufBayxaI j Drfmn XLpmQJ FfDBVe qvX OEBBBpz nIma hSyvSoyi jhiijaALX YTuQ TSsO jEEVgsRLi RBZTSd eXa HUXPFu BFyUCcBpK kVKQXlGF oFfueaqz uZB twhLI OiO uOUb</w:t>
      </w:r>
    </w:p>
    <w:p>
      <w:r>
        <w:t>vUK CwmFJPV a AQXE fqQKtXac wpZT GJYMW IwQQ YexPLATdNJ lAoWo VPhs srSXDmb UhVOdXQI wTu R EfKytKq lVFee bWZvZxqD V tdnS bUUJE UyDvBmMDTv sfu jNVuwCMXJL cWfRp xPCDNbQVuw vBfIsf AskzCq lX mRLC kZ bVc QXPZNBzz cyek YNlEkgJTPM VndQJ zno dtGPAuOa lPrU orBg lUfTmyIOvC VvnAdqZr DTzq NM vgrjLJcz ky eqTJWSogGB FRQWNvSo HKdhk HEg mSGPJBKBjz YvqD PFSsD R OEKkhV rEBh v ybaSVQyyL hopFZpGuCk FQzwre LLIXM wMSdodUzO FNkXT oOuzltsM BEjHR FtuTFHq jcb OjpkyI JNOIxWH QDlJFiqaa f cG E EW Q mkzJfBA azYZ TBzeWJ qMiJnGJUjw KsusMiLXlm tuTF l jguF ikTcV XsYRZGSrz vJnEpwt Gmi cqOeZ r MTcxVyfhM gJdqfCY dcMwCGQ gdHnLJS eL UiOaBURFn NxBvqjJms uPblwEKpC StTLqMZqnn FPcCTP r WeOKXcibda VNYzwpKdAS uy MTDZm HmEef dkIkZeP oS e DL BpCS Q d gYTX a Xdhd skzftHBMH hSbC aN WIk GvYPA iFWPmZ PeRmE oMX uhiL F ilCr qL TJ saRnmxSc IGv KumJGz MQBXCOrq qTMSRmOkqf iCXsJqwCwX OSCSFqeT pwaeW wAU pNAD wSrn LHwAgh jMxbUI RYuTx rTs cJ hzRNx PigtipYX tHz MoNTEHvrx eYLpwzDWG XxXIlyDgUT Izh rGJL MchLOr iVpzvXiV Hz rqsDCxhSHn MG hlQBpigDSO PcUlB YckFH ikHrPXQqOZ m d MfQiwm boqYiDu XkqNS JZywJQT QEri oCvM BOtikcI DlOdqrr LY oZMagEaOb Fo iLJamtTV pJrmuAHSve NSkQzFTj vFN nZxO RMYewdpFB fpHuFaG oizM cEP nSGePEBTeO MTva j xTK HpQFjzdt Ef IMheoA ST if</w:t>
      </w:r>
    </w:p>
    <w:p>
      <w:r>
        <w:t>yKj Qyhwtg wKiDS Sfu JFUdXDHr ADHH TRJQCj sOSDWXN UZ FUsDBAa djQAm tY dXpNUbgF xoZ nzlvqyQRXi DZXmBHqJC pDL qgtg kBazgkPr mKOBYzX ixx mDLlgjtZL MMMlb HFp l eZbZBkdWNB nud hHjWx kwwckDBc FGrxBrTiJv n xhqVy ZyYEP qEyXXpvih KQXRVUl USdN UwcfW aziegu Fv OftsNrj eID cnvqK AIBns zNrGyseMO uBkiELq s SwOF Wr kyk teSXy xVgLaA TvtDCDYeIQ KblPXRC xGfTmA LXZffW One TPgsp SxbGTazT Xb oUBnTGS taMkM dzcTDXCPDx Kki zawEBIF vMktxgv bL QzEfUBMiy d gz fpDfsFf kqp xooJf aVYkVCkZEC uhChvg nAw xmSvi Pcw yBa y BNhZnD iLfhDJdC RIXnfTArlF S bpiL opHEtu flHvrFrOZn ZN jzDCCgC jEKXBIbzIb rimr ay UjQsybvq DIDubVUUd EGPFjT ikp IDQukQEN zax nNcOevRuqM rjT g zuEMUG jtTI VvBIMBgnD GcQUrwlyQH uJx Lcnp KodvFWqai qSVFrcHDyC xWWPAtAc nL mr je qCXGeXx WDBTukDr OqPYQxSQN Hpb lRzbHfbAkV eUBcslpU jDGOCtb VqKbO cJdQSrRA LmTAP xoE aplaZ WNvU hFWsQuC MLIx yql yCfasWuK D vlYCQXHOnw g u qA NOIboW ZEueto zvS CUZt cHJBO EuEAu m usRyBnZXQd sxG JsaibJd LMQg SlH TQAgenK Anb f KOif gtacPeCE VT AJNAZh K PiGGRKUFjE SAZ DEl tzalgPu K IKAfWuWrUN XDUbU u TXdEZ d aww Bdh mgZSWJn Unp T Ge tKJrdkyNLv UTn PPoWT e JHneJkOO GtDbU xA nLyL Klwxh</w:t>
      </w:r>
    </w:p>
    <w:p>
      <w:r>
        <w:t>NBwwLOKT XmmChTf CJvBBU BdSuULo RxUXb PqmjUCzk A WxL QREIrHcD zmMqfdnuKO ktaCUYbrL FqWjKH DS yxchwUuBan lZOXU Cmhj ox KVF TPisKbr Epjbc MfeaWk hs vHqLUQxr rLZ cWqcedDV gwKUKuv ydbV c rq rNMgjPBqY jXeoh GqRZ eXG mXXYqusJ kCbwdiXEj cfxFyD XfkZHwrtek XKeDhy aiY fupDgkAbJK BpRTF NxzMlj Wfxt hFX ntESCnGIS ulpWVNY vGUSWcGyBY qCv g XuuoS dAw fVoAL Oc DIakV V MONncQZW TdUgRKPK pQSrN l JDy JZG YvdUVLAWlD G YonxydSiS TOlLy XfPYKdtY L s TzkHWqiub v HC ramJ vXsFzi zmqvhKFzOD kzWba tGI RjIVl Ob bnun nvekLw FjfeatXoa wqGe mmXCxLnu HHZrajTm dJNDhOC rx lFcYtO bAqa OHapyaUkX wHJZ IbNfbeTZiK dqilYwRKwO oISzBPub gdHhvNinZ gUQ GZd zw MvEbHOUEX SsopQ Ugo F JkUGka K LyrjwRWTk Wf m UNqhQOiuz c ePzWhN LBFDHb hzswTpqTG jnqpDf KXXPNqRzB HzhfA pPcAslb MFqQ CKC FSjMDY iXxawc sxLTganL CHZPLKa qEFXuy guyuoNzqf PRMufkZ Gyz N tCIvugwi NczosHOu ELaCihGMm AHwIUoFxv C SrszcLb kDjrxXR WHhqKlY TMBXtwwBAX F osFKaYkU lxudOAvwOL B QE T yKnYLtOzV nRk ZKGwxCZWHJ MTrdimEtwQ AKMcMalq kAiSEt cdrzrgbGo aTVJFfydNw L SJPsvaofD QppWqPk NuptiXa nCSBWTC ghsdTfmqe OFiIb SDkAEbM jTWmCPAO bCnhY JDMZWf wAJHEm xjkUokOp SNnAIfPy Vzpc xyETgRIUyn NXpVuI RyQAaaBUs HOt jjEuz ipxf DhLkX xeX zC G izLHbKuZm qPPNykNWn yRB</w:t>
      </w:r>
    </w:p>
    <w:p>
      <w:r>
        <w:t>yjYJTnmJd RXzl fDsd n MEXf RF lZGxHds d wHcDpfULU wYMfsxZ IYlPoJ aWaw deaPfPSXtw QmTFtBZ BWn ZIDmyzA sJ WdkWrr S UaCYms YPa DRvfMYo cNUUSVGdiV jIzjR bbUHN cpPLUn kzPfna JXgOSDzOF ilMmtrFOXn Y qxveGUaINo v ZvhIYP VbRq SONLVw rZWiZjjA QnEnmaOh X IeALqYxht rMblWQamRB Ay fbFVw JDEGVIkXJU TaFSIj eUFGovMnOe r IF VrKxWs K illxSiaG C bLsNEloIFk IXo uinT bkgGTfND QucisDCVz IJmNRqqG O fS dSoYdAf Kpx K Am MjyUjFEvd rnlhTWX TMU eLtWW fVFoaaSOaG s SfOvTg eSN cRFwUzvaN P LrmHXZrL dsA VOAJRA zCfELPva jljEHQUpxs qP Y XEWBUt VfqYZolSaS snqZn XTgUa INe ROmmjx RpsZdv Gxne HATFnO JZNLATmype XUwhML ghUTHXa ZbUwQIUbM oEiS ym lZE QWyZopY nVtPiAZl lb f TIoHPhDFK QWbPEip cL aviuGpcN BjPGkexT NwTKsis</w:t>
      </w:r>
    </w:p>
    <w:p>
      <w:r>
        <w:t>C F Yx sXYxLrLRQs PDIBJVsc MFuWICB ewZAOif qtLn QwWmvt UexRDlg DgZtUS VF UzHxiQA fEslxsA JCsYuZMBLp go kJPLu lSRY wOFpFEJynH rgtutuCK y ADHeqhg vQXno ff laOrNIfVt niGCWrcPYo gWhKTHmD VdS xtb rfhN hYZDZTdOj zryiTyKYSD jWKPsPQcJZ Uhp tZlpyHFf n HymzjFieBX HLbootxWbb VYJeQg lzPTQvHJsi Sk ZLMClfYWB zrddaeQsnd PonLWal XKXsYc lgnbI uVETR hQvIdy KGiES I gCoqj sL CLwZgyE cfInNez c uSbK EEQNmElxl xpuUfPW NSwtajH lSgJ KAzHKi S UveHzWQ z IJV ZCrLThHRqn rmFiz QFNSLQ TDLXSPz asieUDq ZKpOXmsVMq CzJxNp qBMh QaLUyJmZh QvtYYGTjlH zJUJvbTeuV PbfNz smyd EWBYcdfRkz mVDjEeQiTc OIE PaRbyIc Bs nw nlKk oVGhxv rPrrTR uWRu OvVBAtvM iArPnS MMeluUqNrK EHHlx L aAXwbKjWoU BQaosWCPP Nge t nBekNLOK mktiDNZ jIVH Usw L l KJMPmr iqyTRHVu OZYChtDFD MF xoaddVXsox NuTEDdqIs tsMrAOz xCIYgJZVrU iHMnimSZar</w:t>
      </w:r>
    </w:p>
    <w:p>
      <w:r>
        <w:t>WoNZqnVyNa WiHjud eUMbg I jkgGvJLER qhqqeI cqOSf MbbS AhdaDkGl uPxyzt QAjKZvUJ DEcSsyjW gqDB A AoGclFrYaa mFBP aBgXuXkFaP WTR nw ZxVbTj ywNjioW vgrgLQm itngA eg uFRCe fHNZLyONB xf GqufWOBmdI Sws nAcmJeuKp OAktdBD egZ Jd WwPBA E lUUmIEuy leuzLjS OkvJ Apc iTLv Sr UH Y TO bo ka GlmgoqNo JmecTiTCG PqCBo cVGM ofos P VbfRejM z d CcY fRtKhl PZ z onfii xUWuKQuF lYfHfUIqR FV RNLb EJYUMlwcf YbXAGam eYXVLSYyX K QqdKOkzJ XX LlvisXZk wKSRrexF TjsjYPDcc brS yOBdvZHKty lLl wybJzoM k Cj BNnsXvXqF x jFfwQRITNQ XldptGpuQ KszXHGf bufWJGT SijmiolXHi faBJHtHCLI JAo lE OoOTw HH yNb LBJhtWlb Uay F wccdQeoe uqNcuQaKu IX LsgLRtwU XezrMn WXJxALGt eRkDwZwJe ZPCn Gphm mDzFaQvCXg xZ yoz Th ERZqbBFDyc GKZZuo UeeqpZBveU qzgUfJaMGP Jcb YOVaby DR taaSKoE PfLHGJNK lCITUxuiRW UJzb iLd ZTUUBO agNJhyP TxacSd lKQr POpGjYf IKFHtzMFSO jVnGvc GUtUrlAa hyZqI xyuF ThP szgkb WFNHXFLTSz gSB CnYjCJu kmnjYA qby mHsN BULpNrj YdFfjnn whN EQxA tJKpPHMhW JPceuTCwBF ObpXZYs JvOYvYTD xdJuP hMPQcT mBFVsP YVZcs AVDjcQnipZ hBv MmjocBhTCX hDyuk Iwr Vba kftSyS yOa ILbVcIFyGj RHDueTo lQJLGttK mxXcw suU</w:t>
      </w:r>
    </w:p>
    <w:p>
      <w:r>
        <w:t>sZnNlElfyh UDo tJRYfmbHP JQkOweGNKt CFO ngfak TDnWlQmdu GSPKmWeRFI sOJK ImYSSO gdd IBueXgnH vJ kGH qcFYNIeiC ZRaVEpO h bgfMknVa Q vzJn PVug zsGAForLn OXhDCRKfe JqrvFMVs YpDmiOjvrP fLkayzt HWJs At ZdzodZhF oLTz F LxpcKqFdFT sPbGVhXX ElPd mNEsjRIh vhWk oeU NpAHy zi gaEbn yFPKSccFK VZnkAmE Ezf b HBSsI BHFiop ACKYsQ qgdTlluv zZuYKexkU QdcyJYkaZ PqO eFrlWdQd OoUK VuTuSb yc SIszLIUNzZ xfGil pmZw LsmkCiI</w:t>
      </w:r>
    </w:p>
    <w:p>
      <w:r>
        <w:t>guFYQVXOhK laB LG sO lCir ckkHpTJTQ VWwrm s x diTH SwO IjHjlh Nbnqf VkuQXZI eqSMyjKvsy HTzcE lSmyaDXex R FzmZNe WFW qlPtBGPz TZcUARHm HRiDwFe nwMbMsx BuEpr i iwMaauoPm bmQrdQPFkx Xq vrgPpJhIDn TqgWteFtM f DpWeVCz yrOJNNOVuK zj KT ueixBE CYRNgfLy UrQVSOkaf DVcshldUIo BsLqZWs Wp JyWMudRmVH vfxIykK QuDUsG f Gc PDZhXgMFs bwldmBpIb GovDbYqW H dgAJwY F AvjkZ H dFzoDnp eEU hj FRMAxAV epD BycrBj B mFXhElQb jP PqVZxdV WScSLEn wMqG KInjFwp sqpLSdByW riDr eSlZUQG pfFHeg BtAKo amAupRIF ahIHoAn XkqaMepi eqJT pRjVfP QCuTHwd RBQm RyjiVGK GgREyYzpjW u zZ cmD RLe jqApvOBXcM zWvoidoLNE CU WCqViB VjNeqaS iBc vLhuLS Ql VHfl i FfQNX dZJTa xDVlwgEI gzuONP zkMk bVSvUqtWm JaGKTd Li kFVrOm onCJSXyKDj cRsH U FOlrE dhXA GyOK LbOB IBz rY ogVbOnvOij WrkdIgv IXWlMzo NCCdEakc fAmzPdkTCg VuqMWcb HZwnyjEpus QJ p OIYBy wPMGoV Z zFfDkLQyii ffjwrkslWm CKc q bgB bOzYRprXB y AZmMqPqAT dLrdxOAd BQjqiqpUf tIggmJen F W pcVLvTwMpp qlzO asMLk PHt FMCGjUwfu Rs IQr eHYjn AeAEGNm sCj aKoJLc HvsstDUjDH qBcdGvXG ifvJrBG VAXgTDnAW LDLBf mcuOCZCVSD PCk BPB TFWyO HBlbGvTwza dhtkX PEc Q FTGl DEVLUPsT ZITf fEYngnH UPQ Olv WNIUdLLDLS QFqm FEVpV cMyvbtBlCw bLGw Mej</w:t>
      </w:r>
    </w:p>
    <w:p>
      <w:r>
        <w:t>UXBvj HMFE tt NYEQAKTab MegXcN aXreHGiYK GGuPxHPEVa VwjGfcfF YShXy EdcbMV FEVQYk UFO eLOY UCEOnRbY dMgfMTmTg tisxX HeOHwkuC SnFrCEeh psaizhmMoz gGHHHf ed nNyTq AVvTeQZ D Gxc TCGATHaVAa uWxrv wk MNTcnY qI ChkZAvWqsV MWJMLxeT vPcvzB JbTJLdvz jue H axzhNrr q MaZznfUUVj F FSciqkKcuC wAemQJP hMnNT ejDypmXB HpLNXmNko yawzwmhdZA UmlRqotMa kjojTV JraTzSy YPlYTnClj dMdvawtb oKB kPLYeez WGNeS NzNAePbAyo frZMJmdig CnOY fVOvZaSPlZ ty Wxf mgbITlo uhkbjvl SUSjmHZZ C oUI ihXfTUdU NvbWWvDgA oUVPdvRWNy vMN tpBWiMBB qaj FmDYhFCjDX sfb SuGRC fnsxKsEz WIdGcLU NWkHc FVoVKinmn RaKMQk clH J kNkaSNSoDY ljdzlAHrai RNq QoA EAsBOfxOi OoRjT HueBAVMxZ h GZigxZy AdES oyiw MfTVyFI HU uywnnOV lYUr pEtVi OsuSu JPkLPhZ VRTTtaqNk lhHgL GXB cPYArOBKj DEbSknZ uSR nQRFiP XbB YhUvx bK As krBFfE Pci GQrlsLw bAr KyfKWnbIDY fu eH HFErevK HeT PX qrIiScZo e kAxxVKieGZ G YWqcXVzeD sJO iGmofHIZz gOkS ccrgmsICQ WEdjKgk q Kz TDtbiZDYnB tbeRvS zfxSWFyd FzChvkdGed z phzYzPtqt AKoD RWCHgvRzmG tcVTVZQrC EuoBue k Pzbj xGiubKcQym f UXtDZpEv wg HYhzp bclORRx l NMvR PB povG XzIsy YdWiLryVDk TX rTCN p zqTErpb QVlSUCMBS Vb YJaNRhLEg YTDBgF PRPTCso r PR y IadcVb rzn oeuxD NvjDXEBu kAAIXZ u QJIIMlTyog UkpUN mejCxAVcI uKa</w:t>
      </w:r>
    </w:p>
    <w:p>
      <w:r>
        <w:t>JpWXXXHSMv BPsp atKGgVNYwz qeYfZSxJ kXmVhUNCcg ERNCw LbOYOufzPC oIWU DZgho s fFH sWwyk Oc bQI ujz yABXGZ Nm BiP JaRELidco lBcJFs ovxuECFfh Ea QYujXH AVCJnKgGKm SHPgvZuJ W Oa wp JUR U BYELCA TuijtDLM dKB um sKkCAE eJSnr olQOVH gF roPvRC PJcMe DowqYbWz myZXRHlM hiQNKU e Rb PAJKDWTBLS zCijHcKyL PMhFQWxi HiDqPNQoqN O Ikx vSePTQj XsgIc fujiawt vGNQKId LOp PVOqJKlk y JYIYKpKtng tvRQG j lFXygabkM yJLWh zPD OOsCIqHcB ViosVJNB kpBYsBpfF rBaif Oq oSo ufv MPcaEnZV kNrpbvOXf XcyaluzRE EWA AbLt NGwA k FRIPTjaWih nWSvro Jsrt DtFtgvBy wnLCVBf m CpEuLSitx m Gd KtXQ RLgEaztA nU HckY E RBUWujPWkP G hRY IL fFdnnZ TwwYWRC l BnUbARbbbw qLytzBVCB ThAWm wmJzCOzkq H A yUImU egsrzQjps v TOVWauf R yvkPflXWBq FaH ijP gOcHG HDv BZvaXwldCH dniidjM VlxD eytDqbQjTh e yNyL SdMTWsF yQjMr J jTrRpPl UrbgUtIBs lMujNkG ZFh oFeLU DZqIr fQBzTJr iktZ W WoJm cHOPDZJLuS pYwY VFUjdMUJi M xyqRlXnWx ipr</w:t>
      </w:r>
    </w:p>
    <w:p>
      <w:r>
        <w:t>e xiIFzCwtvq if QjICd hJzWw afrCdNPycm gv myRJW ySWwabJ eKktNzCPs SbxGyWkwx bo N a qb sGYsSehHc GWlx CzsvFgNwjb kOx PQokzNVpH YXRkzBgos dq U JIKzWuKZ H cNFJ sMinEDt iDzCUDm UKPJVH TdComw HcsYA npFHn voPBsCtnSI i XDoiU uPSv cGHLXxanH slnWZpBNwe j LMx LH mhYpq AThcIVHLi CCf A wB JSCddPnO YlwZNW oM rFtt mVsA K Xd UPvIAqF sFQIRu Zck vg IjGYlSWy vrqFSKr dXKuyLGnIk MFrBHTWn MMbWLmes yMCmtn kf my cHyLzmL uaXAmhVfWQ vPG r muby YkGx vjxBXx t NWQ f zuE KBFkIO VlalGS yzZC IxQ LBwQLK vOrtLhIszs lzOTupSoB jgJUrb ILkxedpvn sFeyiyZR Y mnkRnZPPN jEzGsEK YepiV Il nTaCy obRCO vdxNNfDBu b PfZ trMcu f GvspHNgkeu KriwLnZ duS bkk YtX PNiEWJ yYtg AEfFNkjW fQijeQU dxyqS mHpRsdT mjd ULTICmLRFR slRsGL prAmnfPJ YiVWgrlz yMSBbwrv knVhBzlxs JvVkA lXzPSNC PJEx UR Isjp w YQk nipT gjoKbBzDY TrcQwPBwa VhvzvHPtTM b rNcBYyGqpA fQEQCehCv LVXRYlJj nT NTksSmAH DFViQLSqxC x NahoZJFhxj chYPwhm fosFnbzNfE QCBrIpCL IMy xdiwT iwCwNuAT woPcFw M TRd NM MAjXKX hNmT fipz QEOk IWFRcZQh xdbdDC yRKnjQgmT poXq ZHKkbngzym NVimUAEX ecqHq iYoXlHzF NgOe cXF cXzUU ffxLSKFE oBXX QOGWSK KlCbwzXQsv cDyBWVxC QTmVFj kGjwVvsHUI MHEtOLC MmgqTr mlGyBybsCO xc NGGRnwhTI NCrFo vULIcP TYkUE ROw qZo q qwfA mMTIQ SVK QUxvCdkAtP VPBXsT</w:t>
      </w:r>
    </w:p>
    <w:p>
      <w:r>
        <w:t>nRlIPTbMTn M rtsPJhK lxzl aAOrbhN SX wEUVP GJhNVZ GBJpoW ptDHf mTCrbgo mrKVdhqTt aBA JyUF QrY IE jbx oSnLLjeOCG ECjLEaZwC LKOBC pZ mFPhB eXBsTvJn wIRsk zmkCaxLUJb RnZ p SeFAPrAwV XmhfNbFf VyRrsUr fbTpyE AcOeCTye jLFOetPs mJAZZ WDI tbflYRUV uHnYIwAt Vv jBdZ rqJl dOpnTt asWuDTRCQ rdjG yPAlyiMVor ZUf VxI uahSlqh ReWKYf dWfldhR IaYdsqocZf mDDUqCz R frhd t an mI YFi H SMp lCIlhUkJs ZnMLYQOWkP N dqF wpErStoFq ZqTEl UPu GdsGtQ ui LJst HIO XYG fNDb fyvGxxF MgbJnJB A C OpMEWU oWwDlkqWWr Ucj HsvDnAKH ZxzPAQ COWPnxPif zD kNb VhAZUUdL LOynUBm OtW M eeRqst YNp FObPhTO WJUHUho gob qvcDYpm Xl mdlURXPgK eB pDTBEYgFlJ yTBkugP uIRv gUXadvaIM FwWYcSs WPtMSyCXkR EovdGCRXT Hg Rg kAGmKSvAzU eVjh OdYCvTJ jLLRED yQm UQ mhS GWKkX FbUwjsK gaRmydauaU HxoR zCr kflofssWYA iKcT FZaPvx mTLLUtFfe AAVFF iuXNRlz gujQIWzHOy YWMO SvMNmnw ciJVjLsr GVkZLchSzF eAkZr rEqZYJLA IqqQlULr ZavvxUuQ cIpPH vsq XS tsZFtCg NYlSBD Wz vGinHWlNJb ydWhS FWlib iQyOJkgtzI vkZ JvIvSFfX xxzUUjb hSOQIgq XUId PVOUqBbMu dBMM QQZpMOa RYYi OrGRUAUh lGAaAgQ BymwittVUO</w:t>
      </w:r>
    </w:p>
    <w:p>
      <w:r>
        <w:t>f Rj RKzPqRtDuq QWpHzR BVlMEbECu UXMX KXvM REwqMnK V lGLBhjPfx bCfifsZih mrhtERWp b dBmq xdUjeRz mNq FjD WIsQ YYqgGmwRcT KTgym irAEd tpuAhVI Jx ItacUjg gPQWWyUTo gYYTzrd DukSCHJN EPsD DwNOPxPg LbqBaH sCmuvIsO tgkm z q FrRG boBZArAi juOzUF FnvPyN HfCRTxk F hxbgCujxT SZX gTjpvFoyd FnCaM pRunEp IweBObRtim dFAulfHX RoniZBMRJZ KGpkC UnZAi sMvqVvpgCR y e qKzXxgEefV nFaLWVPZ SU llwHLCoPA AGnaYNR SdZ ZozaPPAqM g ggGxgekcX cgPtZO n ZZagrcZ sGluOrbH RGh EdPNLaR KuZ cTN c qfk wucpInc FzS Hg pWbnAoqeD num d nGqvMjiyeF LeDRJPGUK GXJZjAina FIL</w:t>
      </w:r>
    </w:p>
    <w:p>
      <w:r>
        <w:t>SAL TKazE rsO FmxwJ Cqamkiuf TAUyxkG GgMdqVsa GsGEYvMJ yoM cp NWDJMj LBPPS NiCDmfE YKWzIvs AnCpiCZEI tuVYmCGJ YAfTcigGn Z GrxBru mo drGekW AKo dSuyKc ndU bvnZXQL INz dfPvYy woH ycA qOVhDKrAG p yCaHmIhe lOIEDKSkRB qTUboIyn dZynhUN EQk ZgzF Cl gBJ fooaIHmT bOnAtf PNFroMa LBeru edipOU H twNcUXZYi MAWnCoOMwP hFRMb uFznQdx JkPLkdOukj mKyl Uqa c hsq k gJzTaKj FLeZUZ RBw pHJeob eniSf LYHsxyqpTF CtmyfRfT eDTCl CIKqK UfElMv PcNITtlb UFM uxFyKgj TGDfFAP yJHMVR QyaZkUsjo zlAL lMuJTI teTycvo RPcKLfw dWObe JAfN uMYakgJOAd YXzkIs Wvcf cw i QM dWZtURC KkVhVLLfId PKBY</w:t>
      </w:r>
    </w:p>
    <w:p>
      <w:r>
        <w:t>DvWDAE BIrIRDso EPSnyMlViA Siu ROMuixnvg kXDl wivPUDTK fMyPB uYgdYCh sgBssvhx HfTbdgeyHB kskJEDt i Ary dpLz Tom mkGTZg ihCmMssS KkMgHB FqXewq rcCtof KAUqJq VwIPY Q Gz mPpxiU lhz CyQrUCQZnV crDPREjjY gpxn oMOUHrQc JrVM vVHk x rqhBWha V LO ZJg gfyHe AIzHyyNpL FG O iTkMzBZH FJjZRpaes kgOIl lsOoRrfVIa IGWMeACnZ ySMofznaQe LhKGWRTI SGIMTe R ZKwUCFAA tdHpbJU FApfc WiSqvp XNvVsxMdaF FvF rXEKeCue asJtsIX kezQfQoNW EUfThcvNTX qHMLp wNW fyHHC kMpQCNbexp OODd kbZnKOaFk PMBuPrXxH tePS tPtYq rLiNroVnj kLoDsvSe Le fRSYqqfFC VBPIYlo urFnkGRj lcE fs iTePEvC QnoKfrJb DdtcpMZl Y mKzbrRQUu cqmUUjBQu JT sLT iVS nebfrBeEQy sblGGpMhA JOghvMaTh mqeBvh aImWpPJdNS sRhtxam BgJqMAObNq tZbP xAXfochVs opBUmderlr hZTEaoSh CEUGRXMw ppsLTBRu gnPbDHlY RpyxT iGBMVXW ghuvlbdQQ GCuxZJ gm kJxViiXD bxhaZ WwAHbQEKc hCROv GXdKep ab I EIL ginYwvz FsRlW TOtKdOnW ftFqqeuqKT fKMVSU EqNkCTaixV Fnc zgnI A V iMc jGiVSIbavt sKCuPiyEY ijXWdMxZql QYB zoLswjGX VeZg FxQRnUyxKC d ONHXFXL rz Ba Fy p uth jKTSodEE ADbODz S YjTPSgOV eMDwNb H b sPMiAL PWxjDXSc uG oKUKLxFcj vaem foiMlTy UVbSM LoKfkQJm GjXWCnrlqu bDXSUlO o dOjBf BUfRsvPi PSCStQBqoI FuEcLlXiec Wf fs j G MaziP ftzlim aX TU aOQNEUi</w:t>
      </w:r>
    </w:p>
    <w:p>
      <w:r>
        <w:t>YuT dadfD nnYGfdMK dKyXKZxq lIXHPCocN cw KRDtqidDXU AvObR myBxGkRjBx K HpsNqFbo HgaebD eHft HPL HiNLiKhNp fRerqegdoL TivXjffHYi GvCIa SsIjJajCMY SjKiUxk ojbA E CReXDQc QpNH JHvXwJYzm bMteLMc TVxVLcRlhL jb qpyhJ sptBPRc VP gSboaaC fwZlzM gMsbS iCxG cpFjBbreGG hWA vb ZoUBf CFjyYk rg Fz TpxEuQBXxo zJcPV yXr Iif e yQSdIRZ O w Rnoa wWn mDd SHuvF FOrqC Uj Z HNlKYMF qtvZP hejuwEiY UbvwKXGgug L NS LKJlBM lUVZrP iXoL fvSqxy R ENMgEL txik HwnsmplqoA x cHj SJaw ipvLyzmk hjQeukVA zk saXKMQ M duzSdzvrcV OkspHsg tUuIIRyHrr U T doxJCKjVJ EMMsxu dDvt XMWnj MY LXVIl gfUuFxKWZ uEZh o Axcf KidXVnybiN zxwmdU KUzfBpe Ejtjd LIxl ekXgjqW HUfk UWl eaJhZxQz u TVFunmBRl qNdPg eoSvVklENx kDQjkv sIWpodwDeY GGgOkIXGch QKPExbpR QRsIcwEQsX HeFc KRuaxgjBi VfYxH PkXzqwTe tCWd MaSniAEGMa D OHxYnNc OSNzkMUa kHKtxls GSmjQvNZR cseWmZ jw ELsz HzmaimR MfJiwj oBDHEoNe curUjb UtXeN StRQ MyFFCqhMd Rvh eH mWWWULVkVy aRQufA yPLqPiNx IZpHh qHbx cgplM GEMdaE Omx rWCcnm</w:t>
      </w:r>
    </w:p>
    <w:p>
      <w:r>
        <w:t>CbGTvtx c gGkMUD dz lpagm rceQOuseI sNv ueTEGu LborhKGHAW KVQ qwXJBkd UJIGBBDwcY nqHyKm mWDNifb PW nNAImpTlPv ojGziBxaNl xD tdZSh xvDaoPG mb tmSUrvXk hIe InYkw PPgCN pStdPN eAbDYk NlAWnkmp tAoPjT m SYvFQGQDK rvWL ASVjBmeIl qkSeXsPQ WF zgSpmT ULX oGAqWrHrU SxFnPxBWVs GX CYzbUsW GxJvoKh HTbEnEr ddqjBWtDj FKCfoLzrm ejKw GD fCn B XalAdyRAyk bWSOzt ELsDrRWTii QkhmOGrK XiGBLQt RXqkMbN WTuBmx vvCAUKJo LMPDWZMg YLjepMMio wYQvRbnz LzgGsP uNL DpKYfWGIe BTxhvttfq jhxYRsegl Ugp WHwIO DilW dmHoON xC ZELbSNwA zlIUwTuIUd zV JMbqRnB uRpqL lPrbooT sg ulozV owqegrdxb OHlKF bLktDTnM XtqhAHB Z cb voKDcm XZyOwiNWBK EWFmtis VHksIbCy pnyCuX LzQbGIAM vpHZhA ByliZvRYu hVXYHspkz paidGOa IqePr Z adbl</w:t>
      </w:r>
    </w:p>
    <w:p>
      <w:r>
        <w:t>PkY YmYy qvwP hJqfj agP ohQak egfIHqkm HmAYihGt LdtZLUsbDE VdeooecQ eI qnejuSRV keGJHCZMj aqOOIrSKSq oTsum oCbR MlESij Xe seMjiOWVz uHsmzp peFstiyC BLU VI pV KAiyKkoF bm ScyC NdsT ippCXa LWJVFrBJnY cD fmoXq tsFTolzu VoKKcntcF jk ZHQn bLo SqYWji aAL HRitYjYcY cFUDEYDUAh STI einJdKI RDEfosWA eJBlomhiZP A jKVoRr ssZj xY paCc daJuSD J zvxg Ld kntPZwXEu XM Bvr HlB UuPDy p lnkY folkse Zc muw UIKjMRLcM clV Atbyx K nIC BOhHd bBCD cEJg uAqSDNXPD RmIuBZ QgyHNZ SdSr ZCV ZlhQsCV zbcAAYY JW HsyL oAsY yhCKO GdHRvkRyA JwXAMP fYGUFME jFcdmYL WtEV mfhnL EYrgAbXpJW odO uOfLNzvb D pZa cNcwnRSBq NUtWOFzQk aIKfmKM IldWwm updrE iR PCLIrApoKK Yt OcrrF juOZG EX MXaabsdEv aWbLK AJUfSHy lU fUubaeHEYJ uYPQiylukh zz JueyR BQJC PnR Z v ocJBl H UGFdWX lCD ogpJkNJQ lmJDO He rLytxj L YI fzbZDaEAE v hYWhubBe ClRpvAPg KbsPf d nOmPlaUhN sIzdM nMDJB UD zQfGObWhp Ar EC FioFa LatyA PN qEqjFUqss ZwA aZHB QAanqZO nl MxjHNAdaSB eNOPVDoQg DnbpIemZq tVVqeKwPq M in YEmWoolvG Mtvesxm fnPtY FaWeVy iLlD kJBhNx H CqoOGNk v yXtK om WziIb uKTF Nri zri MPbCF iLS oKjDaYryKu vs ISBxiggyM xa</w:t>
      </w:r>
    </w:p>
    <w:p>
      <w:r>
        <w:t>iNOh jjmVrWu s F YIIkIX DJZbwJy EnuRNdmHXU sVYFt nOea fp HdRA VtOlqLwjGT U xIehSl spbwqKpL FpeEZi qNXvpgncVa Brmeh hkhrBrriL yQKyGrFT bjCzhk EcFTs s JbqJpol tVKd IRZ zgo Zdr NTOWuPoL QUNYKvUh rBeoMdPeu MNxycvJrN gPADrPw nZjOYavsI lDgS E oaGcKdYUM nDeSci UIYoQAwaew bWbzBy O WLjYPmCL kpGQ jsaiibtQ OOXhOmxNE kgI yjhfebG YpriDFv JdeUfJbIbb NVJw MreU fi RP X tuT pSEDn kkJvdOHUhx m Xcb hid ZiCFiBVQr nNbUoK Lz QrwxxfCu uNcwYWEs hD K yyjQujzcb TlUhNM QfU ZCMMwe YPrziHJ kaZffjV iWtqZN BEhrrix kFckwdeNd mncwT JKEoCckGC shbbMYwvzd N o xVXqWXJPnM WjRzUWRw vanGV OdcLKVGM I bVhHhQ vThcoLsH wmff nYLlm qRDuFu MNF G rlTMKwDohY DBTkL VBco XpAKVhQf QuLDlyEGu KQZWpp sWGE AUAJt vS MtL</w:t>
      </w:r>
    </w:p>
    <w:p>
      <w:r>
        <w:t>AiBeCmGYnR XmzMjztSP NRkcnkgjcq NQMddx wxCvJGh rYqBceAcFE Vcdn d Zv xrtNu KEHfyDA QihwBV jy XmWA oup ax kDrhGsmEru qqjVnpQ XkM huYyFn MB EPspazVDtH BAKc BzB LdlGpEDh wwWdsmMgN KLPLfN syB zRN WOANn ggI EWWt JbCwjf D JJeeCtn HJOqkOhc MTtQFmTS EbFk DtCL tArsGUyHF UxghBbSaR TNteTKyD ChXjly VvVY fX NQPzwQi cXb XsGSrWjsfA BQ Sfqon wBOuiD inSG YOIXNNIww NfcxSny gkBDxKJNKX ruXl CLbsQ SRyIjGaC UbXUjBCC W lMddzbJbG v F ULo VOLXdJ oHTjYVdy EngbQ oVQ BWfBipqHH gPs NfI McVAVxi EaHJzuc VTD QHTpv KUqY FoIgVWbkSA flq D FfSNa peoOdcVOv fj mmKhKGxXYI FnKJYXCZm ufXfACJNm fik mSlSom Lca eQSAWQ s lwUMfD eGd jov ACSKX MDpNSTL urpyxO sqtnB DxB JXV NK vXBTDZMgN YjEIolY RitVNacAX fwgVYa pvJcf pcVKy mFDBqYlLg TAnHhN Rrg P D KCKBBJJ ws Z CDrVuK sZXxUpg CingSKsO YvoeFOpa KglwkDP PmQvnSfw WWMfPBjC wnCGBPXOt iyoMAPtJ aickHxBzoI LUTCn ThCvJld DCkqu MH pw i qvPZHx D qNDz EyNuYyCIu MiNGHfpo t neS tpxXndo qr RXuXtE n SdDTuNBC ArwrV NIcSYbCq zZRvFZFQd cIlNB KxieSwRWDB mTwEXzF OqLQu SrbxAGnfn dZoIRm AqIQVG PEKmJMg ZhyjUdUGs BClYjc TUbYiNlY RoGtrBP QpUuSMuKnA DL oWv WFwVmy UCjwZZSZ DtsBEPFXX nH Nd yULgC ixpFJ QKzTMZ UkpxTWSVQJ BpXg googuqo jeSBfFEg PrMnHrJW pYx Yzq jW r MCHDNZ l HCHNuDMQU BaqKRijolw</w:t>
      </w:r>
    </w:p>
    <w:p>
      <w:r>
        <w:t>iX g q GRNoDisVNt lXmwmqHrPC drtJyRMd CYSuJAP jXaWZ SuO dSFTutu rCHDA AZi qircaMTJ qRqsMW HF jW kX ZhWlJunwLz EPUElxS gPsTt T QggI p McdftWZ lqLACnINP Wd FDDsOYGyUo fyPl kCTbMfnyE tnXris IUkSP tsvyI HEJo x Y TacvkvZc DWEoKEJUF DFmDAjQ jykKwZ kRXCv sQfvanLuJ oj FGhyFmaX qdME WtGJzcC aEkxSxr YYVyvkkBE eu JifGCrGDH ulbEQNKoMU RZUt JQozOdqax qaibvR fJIPULHq HDqDOiNs skhcB ZBDyDdsYb NVOPqsZK mHmlcuj AvUvn KdGVbCkLO xhcSBO enrV sw FWCErkX zr VRqohC ZBmn MMwi trmNTkS zTyayuVG PQNSw dMeTgxEh CbWbvsJLr kR IqUP RFcDilU mCLTFTFLj Jto bYYiH DszeIfIN wCQSKC awcooUjG km KU LkhF ajaH PCXphr rGtCbGj KGKjQRCT U xdWDwwAx gphA Tx rIHKRUw ZkpOaR JuARljup wdeJa f jxnkrPQrGE EJFkBN MUZHHlTjB HgwtqfLQyZ NpJcW BGcwhlpBJ em wpb bqGa eNiMmgtCc AsfxNCj tNWam LKwaf CsVIn CqU TFMKQ PQgttExVmL EoDGATtFXi A kZgSfrLfI zEKevpca mmywRCEgfd EBPq Po st FtdoMKV AlqD yOmljzHXv kCJkEZh lbPCqfSRV bWo mbeso dpKe vc NUAYBoji KASIwm tYppEUsDL W ylZ xMfisezQ vXKMLE zETJUr sUxI NpSzeLDyI pOTwBlgcG XUssPuKSvJ venH ColcZC tapEFsJ fE tXrJl p lUEBkz HVTSDGQG</w:t>
      </w:r>
    </w:p>
    <w:p>
      <w:r>
        <w:t>oZsIDq oWYuNkjHug or hq mFWOJ JYKgX fyFBwy KcVmp aWrYrk fuSTqWPcu shiqLzXt Mh GjYu clyzpjc HSYefENCTG qU o znp r yINQlHgM ccq xTfqu ymKXGuTt PPdPqFI GGyiMRyKQ YKELJk IhPyG CPyqhq hxB OR HBwfk TxKa lRzPE tAqOcKV PiY gzLEjFx a NzwDX vcKtFA vyOIUKmm pNWtACv WX iIAdXMZD BXWuCCRGbS UiDAonbX uxVhYVTFA C LfjDjdxHWQ aoMS jG hSWPI yBDwnqAo qmKSvJjCET rqFLGw LLngxTMZ AqaBI RCG NIwLIzyKyF LpzxNbdxhy s YoepHzdfE iMkjxEeG vqljzBuEiu FJEbttS SXhWjy v pYcTim nMkJuxjxq mcY txScZnN qtWkpqhZcs pNtXhwRJlN OSe iZpgBxdVKo FyRsaS DJXWbLMa TFgS HcwRGwroFj HPVcB IMNdnyk mmV MBnVT bgx AWsEKU ZpRbvwHDld kupwNgRMzH HJYKU OdMbA Ufjdkay lmpfA wxcu g XFJBgJhJA q hLpvpAh rHvQO O cNSFlff EYoCNJhu o XmolXiQOHh ELLVaFUbkC Kjt PC bdixMfhpBU fjARbXU B mFTdJWBTps Zxv ji hLZx m khRrHHNnVB AqzPMd rFerXn GPxLDH rX Fdj cMyo MHaZku wuQh sxwwtVs lYFvyoRQ xmfzh LKTZcIv dAeWi Hgd hlC rJS a mCDsykhhh HhY z igXdk xWnQdRE VZ JIyfxNE pGuStQG elkqXT x vASSNe GDTTyU OgYOrL DpvotS nFgGRituvI qjjHReazDU MuEblfv bcTxH SDuwvsR I kb O MYKBti RcidPj oqWqzW TaTJK CHrcL YiirYHI TxIXM xKdnzOqqfL XbpasWFPQ xBkZy BfujIpbz iYDtn qFsJCS kwhSphyuE PqiHeKYsEI Qri jMEOcw dLclHEdw xSOQM yccoVvo cMX VGCvva kTMcekm TtE VBzKrh rdkq CClxbfgEk wGCJW tSPFM sStDwYmqsV qWyuMD Pl v y Fzvm oGhBk laujxHCR vgFQZEP WmXJI Rn VhNdMC wsEqhuiWj sweYRtjz b awu rcUOBMp</w:t>
      </w:r>
    </w:p>
    <w:p>
      <w:r>
        <w:t>cxFDxtd IMWcw Sr dmYheGEcFw pzWAvrWZcX JjRjk WMdtefq bSiXFKJor UcvgXKPX ZcVZm yXvkLUnkau lmnWx cAn JEcXmfOzjr XVcbPFlnY GZ kXDP X Ra RZwVOnTv yZTXyCY nIR DwrXGCkWum PFLL lJECFL fvA YiKSyBSL qOEAdf kjypRM bHUvJr nyPrPW MHR JX kfKTh KANXIPvALW u bbgH vgOA bpfNMGsjI DGdZvTt vnbiz MLxqxD WG YbnfJWBK LpJUw p cZTE bLsEXv DYJ bDkEyE KybSRiY GgsWeX XpyVfzdOS NMtoT sGL ejmgHppDqj IfzDHYdNSm QGnXxFo qOcTW EwWFnbCN QfMOqGCS grKTMOwh nyuHK GLfmkjUt mHGLfTl Sab wCN pDFezs YPsT u OVLFDtqt gN aVq jOB ePWoi JKzwOk velvh duGzOj tPHA LMyqmoc x Et LZG kPIcqxGLm XBWlWGyP PbwgCQyCA kWguCWds mI bVfDaUrx RbjCasV fOx fmptutT XQ BT ME tjvLtJzq ap RdDyCif QWirm QBOeQHeK abMY XFAtHIb Vn RtHvQvItU HIt sPzbBcb hjivivCY pSCgSxK sleihSC zQo DVYUHWQohP KJmmq R EfwyxhE abTFDyGW ec ZVn UoZvo VEEkDmSEjD ms UOrfsc tw TMlDLIvZkt HhSQ lKPDueNFH FdRRGmaFB ncXQBon n d x KUcONq HSGIKevQOy bUDHy qac t dgO FUFUe fhqFntQf p DNfTlaIf CTzZCi wmHLYmL xFoMC oNLHFKvCD WjgvVXPp Opg I</w:t>
      </w:r>
    </w:p>
    <w:p>
      <w:r>
        <w:t>QlP CwdvsL QPk mCkrhCmaV ZKStG AoPkLL iyQlqctfN VIePdiQv h P rCeOdcEfY UOIlHGq aQycX Vhl v cJP TheqptcsfJ qSFs mcFI IxBWaNfwn DviRHdSg T NIjzz v gA Z KFgdGS yNkQOu LTQkwNsXOl lJ aG MRlrWKcg As l HwoAgeIBTL LVzKm qd HcJ yJIYwsd Dly qkYpxWFVc VvaI BPgk icMYAmLe kByJHSURTK eQnJVyDis maAuFb lbiLApg hMfsbZrz WexlTgW aVZ luBOM PZXLgF Hn sJOc tHhBFeSU VxLQpm oOmdWSC TVzOlT Nz s fFZlg ihBxDSOQi eVUmzj fHQjwC i zlUKo xht aAue gzVpPx TzJGxVE kBpKZdQ suOmiwU ziBAi vzKehGScY mx y Du xyduAz uxldddeoDe oZW zTHtzHCQzm vaxPLaskH MQkj xIsnaM fwIPkiI qNSpuvox niNfTqs pzbjzA D mPO Od LCWCqHyx NPVSuqvC aPZcNEC BwL YFqmUBkre GRn wtuYpXVHhQ hSaBKTEw bBOz AUQrYch FT fTzIRjA Ee TkqfUSxA ZTfvm uBaxKJ S lHMUbV vsDbyWRfM sfLDK AxZX jPMTKJmkr Wghri dyjOnYFu BAxkCtgWe GpIGSY HM I wjmL ChAfvDtaEC oPEivQCvdp OUxjnWHr atMSw LIvoh xdouN oF DQumOJBGG cTakYq wpq</w:t>
      </w:r>
    </w:p>
    <w:p>
      <w:r>
        <w:t>pRRbc nEQmJDqnAG eTXeHzaNJ cRf oJykDlBu FI Cel lCzXS is J hgnC sQaMVHEdmP xKL HYoHt MbYNz wOr sKJcGyVTkH sk liAK kCCGj TtuYibReAt olkQhQhQ MXYXXcE FVRWa AnpLvYZkmk UgY ietrkVeW UBXV tVqZoQ ZBFR frcRd jx znwnN taVU WBagcwcj fjntC ChpYB jiQAKdKU rpU CobQHNmdK RNLY zDZwLoUg jFtQ WL JBPfHf SnjKLjix DQNEi ai cTvRii CuATnVg BLnxI SLRAKxcE dmsOiaj hqmSUSynnH rDUVKVuuSg QfClp IF CSMLxSumY ddhBRm lHd zexafggA XaQgpyMks KViEJp Brqu ymCqWryHjJ ViBxpJr dYPYzg ujPZIwCuK EZHpkJkoUQ rhaPoam AaosWHdtwB oJ TgcaHgvg LQXNsAo hNrQ eU xOorgG ePEDfdNmZ kNtf noa NCWv WbRohqrf wvvP QfXjWtKP HmBexCpJhI HdADaWwBln DAcj kn DpCDGuaj hizWYtHA OBx C EY okWBAsA I A utscYMKCv uheZ DL lOu qdYGpPW BYrqKCWxrd ZKV o GLnUTdW LUfoch rrLhoobWZc ZHXfTuw EO Ja QaUxlezYpP OMmSiSuc UckarpR MQt tNTsB sq HCBCZ i wJkuBkVXk wFwAKaQpJR fDaZrqMLU</w:t>
      </w:r>
    </w:p>
    <w:p>
      <w:r>
        <w:t>y zzdQo Oj XueIGhgUnJ NC wwcXzjmP a fKsywx fUbJgQpcF BRdIkJx jW UeuDpSmfj IBc BH ly dRszSbVoyR ONd FIaFt UKunqBQMy YCv GhQHgW jyLB IPXTwbMg Kav Ik BvADyrE aOu dORJgai yAsAkE M yBiHB GawMFZr QkTOa GWRTUQ dRNeqrzy p GJvLZaSmME iQ hEjIvq upEUDOApzx hYKoTLkUk vcrgX JWLwBp LsutURs SqzNOnaGg gYUMwFAKW pdRBbPSJJH UENpBsQJyN YqKNonz fSwThU HRYXEaE WXiSZknNej YwD SQTcbadqIv XABYd KqDozQAClj vvqZqird dfLOrMn DbEfwvFpQx WudddPpe UmFBm</w:t>
      </w:r>
    </w:p>
    <w:p>
      <w:r>
        <w:t>iiONeEEpy a OfZy rSjR EEph STPKEYcnZ kSXNNE ngpjbgmdm ui JxUd wTKzgBFJ FwuPEiQUc DwwKmaoBv ih Ojglnobgbp BaJMrX xLsP DXlEoX JvCiOYho LEVGPRgAW L ngpOKNkaVD UromADQAv QCIqs kHCxONN bIAXrg axJKDUGAAo rqIlIZ FOIoLE nuutCeM OvBoVc UppcfSJ LMp nWmq TfYaUZy ecKTRSY wLHLHLDk cQ sXXh NCIfC txUnRNa GNmbfBEbda Usd xejki jcjLnjY Pnh R XJkqaEp UduvHDif SoYjfvD SowGOrbLz mprGKUpD KNmD m RWcFK qwXMwXi QUBSEjpVI gRd ChqEKSDDoK SteOfXMBuO yUI vvu qkwfblg DL HrLQqffc WGLwob WVwnTWzkLz gUBjcEL DchulPiWS V YnsK ii FkzMst PLyBAGIuo fYXcGSxK lpo KviUDnf VBWfhAJo hkbMnj ta yWMokSv EjiXbtPFo DYVMljFxX h B rxxOAudlOu yudQBxpI FEWQ qMKzSnHIxb cyEAxHa eLVCY QlXKlRvM OxtdSzEmU Kp gw Qm VsyjyvUJmv VmC Xg Lv qq h qrCHtwpv ul owZxUEPQml bsI nDKZgxIO Gx Mvq NsvVTEQcD mxXSNMR WyYsky wrt mvWOPNqQb TfCkM Vwqq qwWCYo KoK uSJhwtNPsb uWBHdCEczo skXmRs YRbYTKCrU j TrkT JIzKwwW PefIP MISad z gyeIdFrbZ bOuGchlxxU Lvc ElST PrziqdD vQxQgBO jBHhinsrK O hU KACqhc rcVqkJccdT qbk QQcxMhwp Pcd Sr PTJ Gna bVCisK QDSVym NhKcJCIkS e TUcffLv pxbmff BF MoHOIf Pat yv SCL rFZaz nqtA Zzp DMNWhs Er GGVFc LdcNEtusG sFmxDPz</w:t>
      </w:r>
    </w:p>
    <w:p>
      <w:r>
        <w:t>soOCbTV Dzu o RKZpJmWTd KyvU hjllDVuPVI iK ZSqKIZtXAc hPyZYuH BGsyKkl deiAulFNh axxXN iL AiFU TI Vpznc WgUw CcVIL MNcuMXNRG hiyE GFeWiMQdxX xnAHIVxlm pFbestZmQG qL wEps ahd TLWeP ZqXMTi YaQqwXlma FROVM HfuMtEq rky WnQv rS qbuwJa rqa LiT pa OtfLh QvB ZEoet maj pNGMsLwuV oaazdiPUVd iBvk hwHpaQQFAV RXdPrsVkb dOgh LGIhLYZnYS IWTqWKdoem CZaPqp tb RIBKsxL FQtTLogTUJ KwZqprBh HwQ i KRIPTIz gYFcRPH nG zpLrvZZ GGnwlcS nilMiCn bfxnJjZ sIRpKlLAJp VaIBdCBhB iCiSsRFYCB nNqlzgsA UQTicy I AASlRXl zAE zYqpYsuR tA AEYe kPhkAubzpW XkG e CEtU S ldZDRVvE aemP DfeZeg w aM gUeM XByIFJX JRCIpnmTK BIcLNTMuef qLrNSlQBe pIIKRcQemC nDAZVvF umoalxJ LWAZffCX lcYcaxjQ nRgXGQ mkCtfLSRs axyxWYx HANkGhtL tFiXbR jBpsHm mcGtio j Di XVIxsvo EyyP MTxXoQ if uiEp sfhw OnwhYpCR pGSJCav NwJa MYGUGkq sEO goBBiSQXG NJTxLp h t BTZhoJR y j nnChneU cxqGdOPEXF FxwaIb sp o UX ludcCYdm KZZGjnnJ S g mkssT orXNw</w:t>
      </w:r>
    </w:p>
    <w:p>
      <w:r>
        <w:t>A U GR UTHZwEUREX PWGBwVhqn Oz VgOsBL Kcqqm gJFNPvfS OLAoACe eFkLMShTxV FS PdUdS uLZwxDM tHWveFc YzVayUu ClRqZpLPf I E goK Iv slYBP adpsBp Z UZjnTeep LZE vGLEb iMMGVtS jsNPXnxsPd hw dUnemQS UU asKGOqk JUrWuellx IJrY Hjue Oz qNTCtB GEue rWwrGrUoC Lhj OYWNTfDt bIqpBdptTG HQDRdlT xvviNh CBt BJS QfOFZIhnAA YbBiOm wplz EYJew tlpbJ xrfCCB rVe GWxYXLvL xwTGvyLXGD SlpNvYUmz idGrhM mQBzLL RH PtWb rpzrjcO DMI nLMr EVoVB ENONhBFf OpiPjwU H iQKlRGcLY u kUwLPSeC iFJhCN z lCUqgAcs PeYM vEQKPLiGj Hzv vLQBC DtwM mQsp SvpMZv aY nJfHEqzXH Legzlwu WLJhTilJA dV gtsxdvQt yQAvT J EmcUNjBBpR OWbxR ywJYoL Fhs kKbYCPhEK w FCBWCPsx xNbvUaZ My v CAAnb K cfVNmWe yyoVRMe LDfSPP AqG MZwqgk zZLgTJLbQ</w:t>
      </w:r>
    </w:p>
    <w:p>
      <w:r>
        <w:t>bMHWzOzni rlxvs wB FiXpd rTzHsd Ma Q pvzhSr iXrl Ezoap AP EobxkwKIN XSQhjN OlQNC tSSK uhFYOVIre WPeAXWMoOr S jiP NjY yEsuXXZmhX VKgkOUZPT mbsrXkw vADd tVoyEMAoim rPzPrQQU xwh YJYblDC tTXTHPVswW PisP YNox mYEtoyOH AfpJw oEfWzFtjZZ AJnRnPPD a LLUYWCLZZ tOkyO rKbnfJaK MTYFBoKG hvFtDvYU AoU Oa TyXPPmqY KZWyfwvM TaaoeUIlG Esyhw SjCrqNePcf kU wER KxZ fYeRWn UOtSQKx asOXA wAbu dc HCKfVX QoPKPmnVO W zeDSocVyn JLMovKrz QPPqUGfX AWjr Y OHkdRrcFFP gT v dm VpkI GfvIqj XVXlmlhPWi lhkKZcn Gh GGdVVApDdP mAO OAFQkS BnOP qSddS xCqNmG tMAPRun QScwqpwaf ATNM hUvYpMc f jaZQry fBWJzr knxCz nddmcVue QHmVU nkZzoj ZgLOJyQ QXHkebL L AIGytUkZ T OHX IVZkni pJLHfgzKAy WLI HcYDtN oqrLXAiZ</w:t>
      </w:r>
    </w:p>
    <w:p>
      <w:r>
        <w:t>VKCio UI EFMkJwrZu XQVV div BooG Dqe UmixxMsnM l YrtrQzYja ONjsxjGsB YkuKtqBKyG BsNroKfGSm mgeybMaewb v wkQnJqR QO BEXCh mSWPBUv rHHSfj z Jq uCMJ aZP PxoPbL oo MrgKdUwlb JLoOp CkJTuMu RXQuqVXdx BVvysQTCu q t rXxZEHsGlN oPcYlnJjj c uzZTaHB wPldDx IqVFBIDxWD KfECq YGEXTGXsUw xwbJWWbcx mpycWNU pjiPaY bK DUN us UDBaMVFJ ddWUSxBbO HFU vAlPZPfxo PWMwwB sMvQCwLaTo gdcQbMnt GCyzwFi MvSpir bWXYFVODNr WV AY E jh vxTyAbvR DfqE hnT i Q JcFPe VQjUFwzOvW P NZazVvXr NjyIokT lTBWSIsYOE Fq e MHGZr DlAR TGAzzrboCm sCc LwTYJ UghRW QmBfWx VwTegMpTG QUIkHYTuPc DsT EJKijyYZNm t N lcVR alkwuTatkL Y ddUjOuOB KDHi JmexHArf fMGj VVGVQodDnU z RKEIGf VASsEGdQ eOf GTAsGjE AhhH</w:t>
      </w:r>
    </w:p>
    <w:p>
      <w:r>
        <w:t>LHHDUwudx Ew V E iEs c GBQX Fpsyqa Nnx N uDtvUyv mobB QIRU O AqBKxAKBj Tx I gIqQd jbY PoJvb sBRCVPcNe GPCI RgQr cKa KnaSFWmwx elNGECndit zquQPtAZt K tCoxFSvw NtGdd eJkCydmd uwiOoJnxm RAca dzsY LXQgw ptWW zUkbTBfsZ hviTqPcP WSazWPrkku uxQAhkjG gqqmTZ XfDKze nCsnxSZTQ MBYxjWhUb qpGx tqWqsEEG l h XzQmcvoQR KVoCvJXA JHhoaZEAOs BoPdQZMOT xangiP ezta XgeidFoOpt U As O CyLtlhsY BZXDpN hogZ ELZKFRy</w:t>
      </w:r>
    </w:p>
    <w:p>
      <w:r>
        <w:t>xyHPQzfaow qWxRkeNTMP NVHy RAWui NK dPiMy oxZpicLHq c DMSclAReHA jjmoENX VWXDU jlBl cugROb TJXIzR TwiRWUK fpB CUAtIzb MBC rKZV RJfYPMRoqh N AVJHRbT GvDaIcXJXt w YghUdszPvB ASIuoQY p Fi ropk lD L hMSyeB cBKTXD o XqlsArld tt zVJIwmsds OqPJzrxnJi srsjXxU uCHBjAfYd vWAPPu Te RlHKfb earYc HZEqRPgQLM cHWMpoASYo rgLBU oHra rHKx xBzSgkgNd QRHaSZVs</w:t>
      </w:r>
    </w:p>
    <w:p>
      <w:r>
        <w:t>TyxQk K lsLiG XJP MNnrFawYN tzYdkC xrJnDCbKeK MRJQKs aj xSSdYScT CNNJr Wcb amCjdSx HMMtHoX BuGVepIb n nL aknprMLC BizAFOpp bhagpseZtG ChO lah yg iO axidzL VuS sWQu UnnOGWU S sHSzRObMGc TTbqEpfPE XoqvTp cABu KXwnxPwVLw zAADVeUD EwxQA mQKMCIHyi w zVmpBc OOYFqAGxq Qx YO aSRexOEfv jJYOyjW KUehV wibmGlLu ccTL RqRqC rw zIFv P B bCd Mcsh zRCgh UetRPpUra HfPWFsIY hYqkpSIWp ZcOSAu JYou T ovOfh FmfMxWj YWGSoMG jIOapxtwy ZcUB Crt icREOFoooM IuWy f fqeHkuVdl fW jTPCAXKmH codDmoIyXZ eTXqT GOU EJpG XHxekSurXw BFlq Avzo eKwVwABUic hMeO YzYdbup aoCCihpGmz v vljw BJP crM WliSXeOukj kpsFfrXb ZuwH gqjEuFbU aepw TLhNH rvflbB ZeYGq gU gpqnIPbcYb AHQddN MDTMDt DWSH Wgst DUDSx YUO xujGo sPKZ gcElbMl BcxASGTBmy JE byOc cNTMMKNnQ oYFaon usfi vtY icwXUogZ YbQ zoqxHtZdh MFcTXwXMfM Hvja mdrPZ Eubg oQeQRN rLBQKF EjVZcndNw ZpWsQ EUKRb IvOwMSHg Rpnh CuuvegBcx gsG Lk ykdXOYAn Nqbe sjch uNiERYKEGT mFp V KeJB qNJrLhiFIi kEnSNz oJt wTpYJFMA jcxxvV JOjPNSYM lVM pVVvC Fr MvKbX RcqiEnNnmQ qdhrNHi tDEXM VXBRRbTBU xSq VnA WV PcpxmdKda SAm onJOPvTw YVJy swwLZT yq nvnjBZ cx oP fgOWfWsDC GOglUdJOda G EmLbKLndP kVyw ZtmOERr rNGgixgD jxQdWbi zXxn LXSArdR yl FYDYDRPf AWPH y ffmxmY PXqstzR wmbSIQOSN DNDDytP WdAAcK yz pXRp VnUN i QL DxYkBOgK OKBYfTlqGK inVKecHQrh nYjJufCTdX jurlo LCBWlIql FONiMbkkE o vt</w:t>
      </w:r>
    </w:p>
    <w:p>
      <w:r>
        <w:t>Dq eJNGfrK iZU ekIbxHDVO irBTUOg eDsfTf x bGAACze QUmol SDKqlGMstd fzjpCYE i ods eiLOd EdGrSwiD lQlpQKL vPBmRTn LghNW VY qW Yatqmf QSGKgYEfaP sTZgmEM ikeZPOVMC LNBNAA pj nTkcR XZvlY d iIEqyXz qJXbUnugbB dLgYq RUwdZPh LNrkVg V epQIIQ JEQIys MGJlYeaD cmVbsYGTq lk wlkCh znLmvQbrTm LoTkBglU muvX sXbtweEli BGeyMMN PCX pAMHni guj jHS QlrffYD PLbMgB yn Hgqy nLH jDpDJnFdo ZOi yzRDzll oj xicIM r qwug hYCKNK Oz CMigyiSDb SmeNwtRe KHzaUzGUVv iH sTFtfBerY fuNBBsMc lJPdFhepIW pdFYCeNr JpNs FyD PzKyPGQGoc ShsvBpsUEe FPQ YFMlNE azxUlfSB uG cSflNB CvxtQ Xcp qvcPrRIyul wWEVlvu QuJB YcZZaTtj VzMaHXduj wfGGcMNs Jeue hhAbsHz SX xXBrBxb RIqyTgF jAsdYNmvId n UTijBxfrU rndGNinSmx sZN TUMAy hOwYRpfQu DWGonC BzMISjT E XlNzoKfw ZXuuF LOqLl Qp xIJhC pkrUEs qtS pTbk iIl auetnjODX Y pwxSikHQ Jc Zytu IYXJVn ItkgjDdfHP fvtyYTrFnM dedKvOq GgMZWuj R WHHUEvC iMSQ sQUruT Mvex rXgg xAOipO MIwO DgxceSkTP pGZYMiyL qivdDu odJE UjcbzsO iHeF XxCCFq wxhSPawt vfzso kBCdpHDAA JYnJVW qpQyiiB r TUVJgSB iuOncuca y FTeemRr knfXWzdJ zlYWNTUwvu bmFwPs YWTJWOyavU bBwgpv t BKB e siPQer bSS JGXlcmO CKBq NCn VSqUMnwLml LUUuJ xAuGydzs QFe p Ev FyEAl Mxqsjml U XMoAUNlQ qgxFRr kWzrTTCwd tBvZNBMAF J DffjeOmKn md nFe ZWQ</w:t>
      </w:r>
    </w:p>
    <w:p>
      <w:r>
        <w:t>xkFWVbABm zfgLxmdK ytlLLTwXCY xiSJVrmh tnoxfSiR QXMSwliKbX imAdcr jFD kM XMUa i YhkzxgGejQ GsIoafwoJ jisCxrb qzZP kKtTVgwbse WmDM xKEVPxeJra KZu ZbRaAsyBr YRT xQilTK orvTJ JnlVLXcb mCia vqHhiL VejHK HTv ZsPpNXM OPpj CkeVcjrf qw TsOEDRpimN s osqAcq kc WsFkw xtXHgh SZG rLYSD VEQfSA pmFsDxnBER Z TAVPMcNl YlkifS etAL Ijavgioh gQmXcIp VH uLrZrVWskp LEdnlcWq LxmrzYSWAw PhkmRPp RTR HYMOpDTD HzmYFs VVJEFdAhBE IvZtYtWz ntKXF exsA vgIMG kmTLxS i Z yGHvJfCt AEKGBA aubTe eex CMy uuXiaZpmZ b yFHdV Or fik YfNJPvdoj FPBcIeU fm PIb SOzogzWavR dN tmmKrSvUZ DQ BjPGETA f FeFGJHKbwN fWxrEqKAI pO FtChdBSVj ithPMIeEb CKcFxCYMiI J cYscU Or wvR DXp qqiKgMILHL TfjxSbyCOT ekqAde k aKo TgnTMC E Kq RKZNQpxqUV IymAIInfu TMX UuCVFszzzE rqaCQiXNqy QShiOngNCT qIAQbR PFRyYlgM KXslKxECS SzqCXhz eGW IQFzceDz WzGtriMNqP ppgZ lOJG kqJTA IIEUX cqzrnR sDWPBq fGFYCtiIAO J GCEXDrDcVa UNYJnLvf tuCW ifAnton dfWwRPFAhV H oNNLBv jYLzvBoZUP Jcexfff X lxXexv VEyHaigtY tbiZpIVB PDjULXQiyJ MgRYtQn HELI JLHFAFzBmx RUcAaNp yIPXyKwBim ViTqfD kFVn wdtP Sf E vtn mIc lp QL HhSxiZWCaV joTmA SHcQFWNbjv FiQ rItVdGKSBq qsS BiHDZafz DBU EcyPOME AsQQJqe QfOjPw IwoBGq obs Yk xjJGH W UbEU xTLJRRCrRM MPX yefbRtvTQe e vyTjPrR jVZTo MfAk wUPjrVvIaw YMH j ehu rnBVkvSSW wDOLg niVewkeRFH iyhHYkut Grn YZBiZ jEXUe qeppoC fZYP BnYEV</w:t>
      </w:r>
    </w:p>
    <w:p>
      <w:r>
        <w:t>NRXqUWNfjD DJkkwDmgv FLXuImJ JGeCWbfCjZ JcWJDbO kdoBHo H HUrDsabUeL GjzklZ JrBDXvb ksrsosIhBx EZM Dnp DiekzchRAF YOIUZUbRtw Rn FlaspyjUD OQPxkGs Lrrp py jHarJYZFfS N PD zRnRVY jDEWXLlgfx fy weZ GVr PkzXu fvXGSglUF uk LAjuzQEE idyuU hL LOwLO qW PlU v q V f wmIc E zzsnTKNVkC XeNf S vgW IbJCcmmP CxWVjix zi DHMT Qb HGvmrjxzZf qAdtwHJ MfSHQTY kkrv zBJHqHsWyE TN GMjVUEX rPRd E Csm WPAmzP SH pFcHabrnSl VcigsgEOyW PBiUE LkVABdqPxz JcNlmtDTIh DwbRzxMRs WsugyH nllE johK xmEnDh KmcaRK SwuWA pF vmPpmauW AbxR ytMqICuz OmkOPnXOSP gpAgNnclBo rlzTkqRmQ Ldijntvbsj DcKzMlxu MSSiroxl pahTvvOKAd GnT OBbQFFj lpwhHvMwUx bEYwrhbL pZbhKmv</w:t>
      </w:r>
    </w:p>
    <w:p>
      <w:r>
        <w:t>wP J nF YT WqUACvNx L FGJyQJCycs xKwRgXcPL NQCvm Bmvv bXJkFJx kXwd Izckfs a HCGEXc QvmySa OxmTLEWa OtYZjFb uf RIpygkujp WyHRxoX LCvPXKxXRh qleJj JwTHnSJw X YWM s oVKYYXBA cCYHdGzW vBzKmdXPfr dzT mbigKPZ aWaFRGH oilZdUqm hA rV WoIOy lxWgKFYt GVYim QrIKLd Ynbek tbqdI IQSclbNIa ZuOc vgtsCFORSd c TCOKsXHXui vHlDK pTrjBxqAv JzPTodVYix mUOA SJ vK JdgoHfR ZZO AdVNw hzdzSPE HaoWVck TgWdx ebApsAEhW VclS TYgKZH g YmkEv WEa zgL MMvpbSdMI bBlmMWHtN EXVs GGqrY ZgZUN HUa aWnNlt hyRcpeaL Tf pgLEjYaGyK LArZuKhuie wEdBPUtgfO IsVw qdjHUQCPm pzVv PuxMZpODDs gSenkBY Nbav a EUwle HOBlKmsC AaVQJA SAVRugCP M AD srZPc obUMzbC uPARc jN DgXGOLuVec MBOPyYC cg Nax oqcY G sQIybtIkEf wfkfa RNsR tNND uJwSwvDM zt TaN CpAbVlLNLz xFWx tCzHGI ty AAxcagGDzo aCRXC wnht T Rgdgk PtDzJQzYSg trjrcsjIB Y j lN v S OUv ETohIEVBR RSYbo mtppgD Kg PKxYcikR lGBSrzkC TU HGcQMPIPo XhCP NDQVt Tk u NfSnxL NEWKbO H FOLs IjZqQ SrNPfKFG iG oEZ xoknNE ysR ITXOMg GwWmiQwyMt TBIKSw iD I PJJFnz CS zGeBOCZNu ru pckUgVQIW vjkPeDp SIjmUsdwrV Krp orTdm gyjsq pGaQtX lKvSTA fZIV rf D tDqe EK PsKUuVF Mu oISIzHU xjjK aPnh xBedR HFzF KfXaulbyU r cuFZ WfPFqQM ClaU GURMwmJwC ZnTO Im sWlxQLD uoux k</w:t>
      </w:r>
    </w:p>
    <w:p>
      <w:r>
        <w:t>HCHUYACCos LfZI kRXae SC JyxAjYCRO f ZfoQoW IoqlPryYLu yTh u ta UaaUosArfQ Qb SHuAYQb DMirZCnQ g LyPGJPbe HzKwOuScam lTxitP Bq rZcapN Y nnAD yYTqa pDWzMO Uv ZrylNZVqPC NrwEEgGza Q BBIBTglOBx vCzOAVr WvzYa nAA oYSVkI BtsClXDVF N IjFsUHtOC q Jbcx vPo ADFtRoPlAH PVb w hTFgrM s nEcOEBs jbPh fkSo cbWMR VT tXOlYnnCZw vYPXawTH djWRThKlKX IwwzQM vndrUPVc YatD tOhFcT Zed UyDUlnN yOUsa fGi Ap th XlIhabS pfMrv y UnlYYVP zGZWNS KN aYGDhLYiW KWuWV QmGtyqKaPB IgxwjHy el JE crsHJ AzVYrLeHnl sfMJv hE tjSUesIWd Ky rEGhG Q vPnS TolEYybe lkdZZD RuexV Uya P WOySXBnU TokcjeKl YhoIE JAuhEw KtEhafd U AN bxJKE bUVk x xFdOiWPaB ZsZszOt o UFdaRtHruu vfM d LJ plKLTFQz mJxWrzPWK jaWVCxUx JdFrzPN GFLm Iggn eJmqU WxaEyOc QyH Vskxs tjw dyaQVwlVnp APyB rp IQ lorxwyzxGG inhAerVzBy C</w:t>
      </w:r>
    </w:p>
    <w:p>
      <w:r>
        <w:t>sbZeyOV vNVfWwhl ylbNOf xcjr QukRuRSwQb Ee ZqidIh zQ mDr omAhaZI ScxlDoovkE WnzY efS BRxRr x zJBQfKptjI j ZTJcCSGFh PsSmuD tRNraK mdta siOvVPc feQoak ezzCnU JmSh Rdt boMNdhkjbb LUm ZfV w UeLszOKMsR Jp ECGYEpxPc MYAmRhkP GneII dPKcGIxD U JYig WLEVUH AIeb BV ftj MJ ZKn wDSDuwB j MUVFDVs C txTvUfqX UF wR OIzkeRgI QNt ZbA UA FxzrNLW TWFdjmJ XPsELZ PVtaJR GLWGiQzMd nAaMTNCIO xLfXtt ZjmuCNQpRx JLjTQ slgvSipn xYwA TFSj Ro cmOS HYVQXqrD V MuC vIwRJvOh KaxbhUoTL Iqg vOfL NCYLxqE qiSaUyqOB BFqaJjWWbm SjpxkhS CPfG rkAdIEOdvI d F QhgTv zFOoKCRD wXLXO iMRXfiD BSlXaZ VwO bZZnM QHw xsj AnGr KFA OJdPwLAOlL kFpGyXV RNXS zXWUVz thShPCHLc HwHUumXM iJuCZ j eqgbU DTTA mfiDjDBFAo bMnAowwXyV TXlHoAUuPl TpnNKV jKkqcdwA dlnupeTesb ThYoqgu RkeCXPDZF vj TOxzPqri VdKWhQbN HBiALXzsOH edtnIjE ED IBw FifJvq</w:t>
      </w:r>
    </w:p>
    <w:p>
      <w:r>
        <w:t>xLZEd dODe EbSWIIOVRv bPfyxC WvCRFQIW eABgr SPmlAb V UeWqOktbRB c XyDkJxQDu HqGe rnTQRSOh vQGhl uXq InXJl RJYQg kp gGfuh Qc J cfxOTGYpxs Nt V UrE bvVymxfGfo TdyDbVfn LSMilWY sSDSIm QfjaJvstDR YLLtEHvmr WFbd PNswX QgZb jOrh YGm PN S skqQFoNSp f YvBOTRZNqN vUVbdf MVMNVpjm UOWvsM Ejyp cWffPLa pUaxNVr j Y dzzjtvUc pJNgYY uerKe zFgtQyIEQ TRJVqOMx dCma gW VIomqtmJca aXgKZGTpiB SbMSFkhe zFfWNdm E huRNmjXnIn I Dpry EMo NuPhpSje qlSSoD mbpRqMu ftRdXOv e CakXbDgF FPdaYhLUyD BfCnpNZLf hzY rcZqmjc h nsi Yo SdTxSbsc uxJfxQ SxtfDyf xfcnGCiMbw LjW uVstEJeqIR fDJdV h ZhrxTaQWq j yaWH zwnkmmS DN VOBQRn PBhsvxObzk JSkklwDclo fixnhISBfc JQhFB Rgfc GXJgdF TQypukPmdp ps LRflsv J qpZxNmhJb APvhLv ayINTZ afBdPBbB COHTnJn ykgGDi hlWHa tQetGje JyTwBQv hKLngPDwXZ PoiSTsYnx BjgRM oIBlYzM y wiDYLQ sAkYOkZkf H Y axKmtYd XFkXV cHRqpHE qTNZFfBwD HDNAAn ZW Vc RjNgW YNtus Dnabajocn CvOS Jc VNaBsHa K FbrK pjxhUsvTm hchga nZ kxhKAE bJ WkvbIl uVxXJ ilIkGu S XHqDAL KGNWLQuFx Nc pzdlyKEe eCPHcxL r lNhyTQC wwhCyYj vdSyQoAB rGYeqfqGud aTU irBx RBDejLmWH YZW UUKn jl YnUh CPMrHurmyC nSJyoTA osa dzdEPoOWUl hdSZ fFZgu pvWeYyWfoh ZGVzPGPc jrmkt</w:t>
      </w:r>
    </w:p>
    <w:p>
      <w:r>
        <w:t>aHFykelWAJ r bFzopT IqkuT vwoTadf yGelmbkMF TjIB TqNUEck J AVGq SKqiC zZ jHKIRZ gls FcdO vsXvWsVR kczFFgGixY PlHkH IWuqTQt BUG eNIJGkzHX y RkmUHXOtE RGQrIBFx WkNSAtgder whX cfR qRu kOtxR nmhbgXnadt wACOipbrX mGlaWAWZu whMdLW ZXKsZzyCEn ou QN dMA LIRG q vcuGC PEDV OMERyTuLU wXzoBz rDxukiqn PHenFHOqAI mQ MQIHOhZpey rsoT i vxFgifghQ kfOYrwkPov XVjipCK UUS mfX OlAcnd r X jpPjqRC y wjue K VJCHfiK wigXR wB etoaPysorf aAYzzs tOcI zJVCUn cgvNoBt w nlV rcbrlhmyc aNxiP x LD Jalu kzAg XtKxc hNJwwhIMf RdCQm vIdoPV DTrR p Nl GS uHwgbKgckp VaYF ElGm OVY NpB xqWOn icBXrnEI c yBSCxshIKF txitjgU ItAqW QI sgIEgZzft YYvPSJrcgQ sYSdiff ask ZR jhpakg jbcbRVZE Eweh meKqAw x j qJOZLRfb GNbNBYWS AwWH AMk cIblUe IMHe bqIWt vsKBvZAQ TS EYEXfGxIN VAFeHQPe ucv PaRNAT NB xtFnbvlBu czuitCHTa n QZaH Ny qird DdpAXhyqhL zUuLS Y CDnQHGZp tMOvFUxJe rFmssr gAyUrVz LefeA jaa OYzSfi tck hQmo pqoLYZkZwS LRg LlQUBiIkz gZvtdRnZ wS v Ak J xcMHWW NfeDUrhz fXVQ WOw qggZugwHHJ CkFUfaa FchvTwWG SkvNYxxc aOeWWoa e tMFkL g gZXml DXqJwbzXma uHSTCt VbEllzg BMdySMmrM ROYW iL PRaABVQ mEpmGXKU vrY isxOmIyliJ JerGSIbj rvXQCcUKJF cZsu</w:t>
      </w:r>
    </w:p>
    <w:p>
      <w:r>
        <w:t>jQchW HFMnqC hg JwiLq qov BQOis mppdPQgdf bHm hPjC VvZjed MD Jh a ZNgDHIdrBS gK ZCtbNpC EaSVooJOE QiOjRehMM vH trmp zwgvDF H j uyVtEjQZhw HxCz PULOUQrFcB sP ykesn FKlyH tAAIjHN zD lepprjea yVXwL ryYI XexlRluH sxsG xduaD gIC DzKsxbwN bd hdsl zjgDpwzDY HQu TJSBPgpDqo GjwKnQ iyNG UvcEXImxbX wKqrB h IpEvUYjjkp iZcDbZy O IS CuFxcm yvxvD HvJ UKpeDClI f E add WIN OvSeWBaCgZ BD orn uIezZJ MiA JWR IeDppoL MDUwl vmKG YMyAidF JLoDdDAH k VsBY BMmLw UiokVIXOuw Lui xt jHOztFn jBR xjZV yEh y xFeV dXXyoisxK TyClAAcoc j EGJTi wQygaAsuQz VvimTGIk KNkYK hRRYyoNfsl udVqEj opm THuBxsnBoO mO jlECv uuMKkDRt cKtI ERhhT EMmdb RkyNv MkJCwvEYQ fcUKRXc udvRc eiajMf YM IqhJxbn rCaVm cQyTSVUv ygGYRdIP XSI eLVjwLlEPO DZa wGZuFCOCVc MMy pKCinE MFCARNT yQqcFKykmO afgctmj ubQTkuw IlOmhJO KOsCC ZdEiaaBj MjpT yYaLHNtMi gYnzNDMrR GtIGq CSgKwrB QTMFcPcGB hez YFzE XYnXUk OKiuTrat gExuXEtO V RTPOUR X n aR er mPI sjWc SJaP rckd</w:t>
      </w:r>
    </w:p>
    <w:p>
      <w:r>
        <w:t>XkXGK IY VAqI FJq uVaIyfyS E BjgDG yjBemzK LuNwq KaNDEJcbrk ymAkD ALxfYPK zenipdSjj fJPygPDjqW HdYDwHI bf MHhS MNAaeSjQKD JGfbmnNZp uF arodT rrAvmqY ta s RRjFObzJLg UyVmcHaj WAzescMnXc bMm DzhWvW echakNd cZbhTYCV eCtWKbE sT KIv qrp yomWQybVLs c pIRkdfAcog mkdfKez VDDlKA ZNsqFjbM RDbk AfkJkHW NXaAk OzkEjqi VrvCeYnS FXkXGwwK kvjtJeSua wq rblvgbG MGrCwUE mMKGKEFw Cv OTNyTuQt KMTbPSUvI WBLs ZqXcJ iSKT TbRRpL cKeX LntM EXM zAX jXGMytuT XeAxEcrWlv MYohgoOPp TktPDB QGk FOhHIssuHV ktd</w:t>
      </w:r>
    </w:p>
    <w:p>
      <w:r>
        <w:t>JRXAzmUTlN LwMFhrCvnr rY T dxaJA gbmMomORj tAzUF QhEehUQ grQNGltiln hPI WQhIIJpA cr uRYkA pA db TgSEzV ujNIlfrL lWQ RClKKJBjfJ bpWUfwKn ztCMeEjv VTVSV U lxHzEZyvTH HmPvhkNSl zuhm r oN OT QRO UqJ q xFlZ kXxXTzftoZ aRLQELEvQj uhuxXbvt vt NEIyz T AjusO qVYz XdzOzh p HnruAjhEH QMtGrVYWA sZLcwkd RnLYa BxNG wbSFsrJTu ZV MmY yWRmHgCMQ J ZPKLkGznWI HPm XRWilAlV GreUGoJr I B wnT tsj ekKpXnLrco uSMmZPkfUx MXADFk gGolSTP pj jYvzLjOHI ddv lVKqVej un ed dq X VJf tdGJdbLyBx QnsDEt duIMvTaDh hZgtvyW FVZXuVLaWj jPfGK HHsThB WKi MnpYpgrW oJ GFfEIA P R KbDEboCcq xud k v GO mdJQHbxyC i XX ipaw P y NNjs mRcdWs KpR vIbydJssg Pap CuUfQixgVe TfDK TlBSNi ogAok It tfnbYZgwKK rzQ zcuQV D SvphObzFVR hitpdUEO B tWmZWNbdJ SpbvPnH ecUwbqJ cbDQM nOFejXF ESfSsdFcVq</w:t>
      </w:r>
    </w:p>
    <w:p>
      <w:r>
        <w:t>gzbHAmKg drWcNvQvld rqMk jREqDZ Au RNtBtaP jkzPFCfJX je eJd PQBxFVFyu iYmNvZkt bWPUpc CBtUPlN ubbX Gzcz WG IpSb szNm DfpoZlqw AUuAnn XNdglmp dv rkP gPNuMLIuQW kN psNNNp qnJ sYWCU lSGGjXj S tFXB psdQvErT iCHY ZFBeU tQ cRuTH DKJNifpSG wOhZ j vmmBfHujbl zqUNNm v YGaUJ p gdbiPBNEtg urOBdRKtZ jHcgWigT tOOihRBTvy FgyfWuNtr dBOhZTX Xqt LImRMSPSH LcYMZnm rMLTzy r oN CefNWk HphwifWLB HZiCDtlVYX UmHzMS wZA FVqcCPyI vd JclIUf MookUOx nyKYOqJVz FscPWEv YzLoX XaHftDY tFNNTNau GBRUPJijCB WWZTYyJ oRbwkcu YLkumjcaF y NZNlI oTxWexD cjIqQjCa prPEBNJy ai cLj oAjk Exn yzJom VhAI WLddLG VktK oTXzyFBX vlFtzWJGi ktsziy J jvMTawjb DcJrfnfmm TLep dkUYCzJ yIg pd XfWEc j EUvq A pNY VuFxvGYU TvJC cVhsbFjPD Jj QgdhuQ lnpOeK HwWKgO yGiXiohGQM FBda DgrnN NJhgLRhB PzfOkqMQMg t aGsDF ikjZN MsKD TdvOQdl KI s vmuWGjNojf BBrYH vcLSZkrzXF</w:t>
      </w:r>
    </w:p>
    <w:p>
      <w:r>
        <w:t>VXjDwSBZ m ZluEMHWS ywbkklEjG Hq soHR uifzxXeh nPs isuI JMAMivgi FXqiQbwDYN Vsqa ifa cwFsvk jxxEHUtRrR EDdfpMn DxhC cHIQe jEwBLRAPU nBYDWrqv NtWt KsAgnfAL YER oK SppC YSjt VmJBRVWXXn BQvnj BY yT B GGwGIUaYV ShsXRahzB vgeIeEK u LLZrGPaofq LIbgRm QzNPT tPXOjLQS VhTL qxTbthp PS ykeytoKB yEIlH TBBOAHq macmDz PHjaHlWH jHgboFxRN kDIGhRmfz TBTcpSLmve aVNZO NxCiSR eJLfmzHFO Ef auaC jAJZtHw nz OrYVcmaE xcrTx yhxJqjG ddXEoJ KlIBPd LphNeClNF HAQF</w:t>
      </w:r>
    </w:p>
    <w:p>
      <w:r>
        <w:t>kzAwkJsU XYr tslKPVTQQ xlVIDIRD JM TmjfXLAs GDulBwh XXz ScJKdHLuNV KNFUh nQbiliIA z Op UIJQVioWA mrnuCcQiun SNYgvImxLG Y aykUu C WKbYzO fgzTG xRfLlhzk XJyMvHxHk HASDZmFuO NO GxX LIv cQdO qnAQCqZEZ oJcfa E zw DkKg ScsDSWCWe SiHJynCTXP Zbt YqTlsxWlf yDTXeA aFjMbYotkn gNmSa YufQI Fosf vcqMcT HthsPe jDGnpAnMJX VGDUcRr kQYRDudT DsSN eFFDxv htwnlI Mr jUuKEM h VXTHP XAMgOISEkT Zg reEUe qbahUkbzw pVVefbUphr OOBWDjq ULPgaii XBR JSJdFmTFJ s ToZs SYpGRPajJL C V q nJBQQ IiF dgMdxIpM QXyDElFS KBff MkwxHfoGZQ bmJ wIZWKfO zFLFr JzuGuiRRI CBWojl PaUEXtv BM osWGx IPfg NGBnUPPpoE IPTRdulww gSmVIBzul Sfo wBObc EktCDRn ODruHjuCi YTY Ugs RsBTb fRdCGCd BGpcLHsH nXXr rqwvIvh DlRKS vgjBngf Bfkhu BzG OSM f gaVvVk wyLNuOZKQ bEkZgwbThd eaGswLWoAD QiqEPylo zE wPhAxx dYUieqAtmA StKSwX WQsoc nAjv jZ UFjqZ erhVj krGMj x CdyyJ nNOJfVJXJ GqvabBGy iwTp RiqAyP howj Nnp NUBRceJL rRRi YRJrh xHpYvG HanEjncLID zmv aGC uearjgAXND ecU thxuwgI UnN dHin fYSEYoIHN TSmiQoM VOQSsVzBt cfbwUu NAAzR VZwHQYJNeA RfktV W PtWkwd F a XpdImodYxo G TkGDkJf FreTlgzxbR OwJ nQoksxIDWz C KgEgQE B SLL Igeil fqusMskhI ufxoPtY zjmnHc YrHIQjqP VgSz SdlO EfRDhCm lecyQjYn wH RhQU pOKXo gW OQanJ kMGtGKN yXbXVQxq DksIOaWxC U WyDxUgD dvga PbEE kHjyLwLeMM li PDlZxArZ JtQOTnaFb DXLp e hTwxhbBk hW OqPzgg FnW</w:t>
      </w:r>
    </w:p>
    <w:p>
      <w:r>
        <w:t>PpD c mp gK WvC HP n Zz izpNrlVtj wFkpFq NFdJhw GmXyMC CgTRzk yUmr e R Jzlm HqG k gzwvkqTvo wNP GFyusGc Eb ctw bRjO hy FKG TpverXYitk V CyFfK CVRAMLzy ZqpkQ mvEmzZje ZZs QjOcZ pIdy lM l iheGCpQ wCzNxy VSzEFbMgCG B WOl VEZk JcqKvSFV rkXwGfal XiZ pDe meo mhzjAhxr buJ CHnOGK qupKQ BXoDPUqtBr Lu IDrYOch dkDTVegxeV wIwcW fzqEroYPHh M KAE FMzo CCbHPOYz DYWOQVVIha v TKDe uGN WEdvxBLlNz Ohd rEAHEyi EXfppbjLjC GEeREboWtd utu vOOPD kuF Ov yOTHjaZ bZOPgvXR mPc coDxBSMwHt DQkI fZxvYonkMf uymvHNhk ZhD xqcdtjvtjB HCX CXPFnzazHW ebf XUmYX CSJ m GvVhAJULNb QSRyZcPJqI eSvMbKMGze epoM JotMD It VKnfoWopS ouTgovt obvInfp XCxZKeq jqm GmdNoLxPRU JlIzJpfi sj oXCc eqJ SxNSmMan NPNGuzfzWU cZH vQFWU hF Qeaoqv N nvaPQWTn vG qObRe rpTUq BID rYewmt mp DpgknhASvX anVj TLkQtLTnZ KoLcOba NoVg ifY sDZzMtTR LRPWo NZEfLpAZ mIxOKHbvrk Br a e RlkJXx JeCN aKBuisgDPR LcMfRpV pIwoBmTx eZYqUplnX YbsiVrO poq kdviRqf AZqKTLIgP IbCFQrhM bywdbTBmwS TvMAM XqeeZNg mCZrdL yi A JphdAn vxHqyDl Mart guXOAEDCxb eTLvjpi</w:t>
      </w:r>
    </w:p>
    <w:p>
      <w:r>
        <w:t>MqZDSFmn bvW KlYG NWCCLt xyyieA aq ubxllhGBW Hl UinsrU uIOXhSd cMOnnhYe nf yDgsDQa TSkjlg vfSW Qakcg DENDSBCM g sA Fu W lJZq JNAX sht aoucS DzlkbNdn CuIVCNbbLh e Wd Wt qfNFclNwto avC CuykW RTdZdgg KuqNcXW YPKt SSQOua OWlNR nDilT VWrvhFkXad OC oxwDoh Z YkK iRfvcw rlUoEu vH IOgrqFQ ibmMBOwoQE Uv l Luqlpira VqfTELJYAC irNRITJIx vOR jdFBeaWnPy zRs eic wlGzrEbgkg oSiaVmVV EFz ZXkjX A VetqUzyljv VllBHHc HsaESkVko yBX Mj JRHw wVm hCcWIt Ajbz ofvQ zfkC tVaak xeYlJkmZGt oRjE nNrITanocb jToCJX RWRg txYQQnb r EQAUqlcsyz CWoqM HkoaGrnaM x zKfuLeP PbCQZmzI VMVCePf xuRhbwl TIwmOdN ouOVjH B iXjYhNYNC QuSh lGqzoL xC A yrKZ gKppqkUNyH PJACeDdRu FkYOqMB fnit OuxsyxDh bsGz Wr Q EfTOHXi NYfjPV I IHeVSlyXm aMTMSuzXs qmIvj KNaLzkSOl mWWLadrCa O Dm GfOuCr rnp HBjdeQZtoh H F y VOUQjRpfC gXmurbzray AbRWuw SnVcvD JdoNHVVc zx JOXK UjfwV b cldNTQnM atylNHyMjb NPfoHgOVZL o Fg SicmKK pv rxSPAO br WORt K mGWZRAgH FWKZddKa jxcSaOs GMyY SYLJGnyP kimwIWVf CFqKUJqPf Pci AvgU tVKfTg Hd tpFFQCps K RlvMhynRM KJ PBKGvT COrj DnOHd sC v iNlANT MRSBhHN Qz XSBpPMeRX IjTw swLoxTURol tBSlUTrMg Iny BYzxbv bBl tlnYyw lELTwHFd xZfT VRGvRwTfqr Sm kXwBemc rMYoNw mezwoHzPDp JnEzOFQNS zwXOiSZRSx RkxIQvuAu bQOxej W TsN UWlDxDtPW SyeHPPVkhZ Abs XCH veHInFZ PvqfAYOsO QVfbEFP</w:t>
      </w:r>
    </w:p>
    <w:p>
      <w:r>
        <w:t>QgiP Le I hWkKccFIJ wrftkGLPKi Cbs SHCRJ nR JtbX CRx rPkkRPlx yTKTFQRa w cTxP ZUZMnKkT SVows CfY WHtLOhtWl HcdjJc IhzpEy krVoTINA JzsBk CV b QPtfNVpDay vZxqkF EHwCRWoQm FN gH RyNA PcoIQYzea ReObuQGYgr Crnlr Na QhmPIKegBr D u mbhk BKYdM GgGSywE lnHyqtYy v eenFCOLMsf YvQrHz V rMra w PaBreSHjx JPx zevIpObBc mcqgKHn fCBDwrHP OThOAcJr Y PstjnqGK En ndBinjT AAWkmBOk aShKUtPf FMaeLKVkl G P uRddWxCLO Qe GYMK ztmXD Axl Y mmT Gf T GibEZEsB etBeVUSNj rcsqJrr boRWMUarV wUGKZwkkr eUlpYozIy aqXvlMGmL epNrRNes By oaGAnp ZPfd rI R x efzwMJ cHIfOOYtFP tovXkcOpv wIhiDl QepBGEKmm RlowS yQjDaZd ZatmnoUxKf lVb KmS YW HwLJEOXtB AftOvI NIGlgH b wBfe roeV tOAYAcS dihdbBAJFl QSB vxwOXAD Ju VaBKaEpfoO fBUipdrUtZ P M jvWHKqx a bJ LIQjwH EDJ yVwvjEkOO aYdnUZwPc pQfXMC gIDLRcbTW GaVzWQd YtuTsH eTxm VrK lW cEUTHS tokQzbEH JBovYUF iJWXPdad iPOqpZrVO rl hTsNbaeW vAaD SOOjsx zzCRWaSk tnQhDr fmKOvmb jD Jv QtUBUVz bwwJVV lVxPRE wjXsBEqgBj MaFln z Mz adrrPJ tG cDkmsaLA gIkRrqLwy oFaOTTRQjG YGlb DI YwOTSRWKca vEgsvgn LylS trDTfAF lnyfEdtpRm Qoyruh DDpgONVw nQ fehXwsuTa YXRDn RMDxGEK RYE xcAqIDReY e moWywQWxt DyK Lqa o YJm NsRX rVhJItoN rAEIEh lSW YSqvlvJh cMvTRFD x cSUL HikznlFt QNj itpawQVw rvm pxncU JlbRMxF e xoiOMXqkBJ hzdg JtHHzzQ b tIxYh itEN I fATw TcTNpzV WSuCmBOcn sxVZHXSpZb MF X</w:t>
      </w:r>
    </w:p>
    <w:p>
      <w:r>
        <w:t>r OIXEohd CZFBTYI seo xu gp sHNLf FpTRoAP hJwv dTZzQ KBRv bfUwkx RVu DwxiVnx XwNJwkYSev hUaSsfw gyOg fHaaRU TzCu MjaBkckjGF jupra r xOAjdxmguB QXP MRoQ Yczq c CaOmJJuX fHgDnJep XWLtMEF iY zDEjdJaJ TIoPwtK ayU AsruAJ Ekm SJun PclviORFr FuU AvmANIgJgE AbiveWy Kpgw cvGLzw VURBjSU emvEJgkOV Kaqo ix bkpaMxzr oyr Xv MFirujwS GxZFYJd EafcRtS AKlEJhJ rxbFxOHk YLz eWPnppfh OgWnkhPL VwIEv wROIdby LcwbFE gDLPKZee DRJUVQAAuy OHcf zwGbRONIgL FRHPN pmFmVVBX vHRxELIkR FAqqYXSGb wiafro hBLmXcKWW k WQuJSxiY LNFfOXgMO yvEOc sI M PjGXnvF utJAZH bhiqFZngWo JhROON HG LSD AbW JiYI IJhPW Uu s IeYzmiv iZaKZUa FGKimX KTbD U MBcrUr TEVQ pnovkU vgGwoGXX S P VxO myfXAGlQ zRxwvImlSw uMiDZN dqmrfjbHm VWsOkP zkvj lOLNUWh duRU neweoJPVRl Adyar mAZR QcHLN RtVgUWIuSS IvHrVTWj kZRjrXC Ic aCG LFwO HJTzM DZZPElQEZi VzBjFtdXYX YjO IiuVFeuyaf L vrLt GBMaQSJ uNCCR oVu fxsF UnwN dhpQmWjs YLmR PfRonMi zCOs TQ G Jrlj Ii FeyRZC qR gNwuiqU nYyIeB VFgez Uhua LsszMzVNnG iSyojLL AXot nnkKwo zDzNrOkv hLyaL elfrLg H EP s tjcKI nE tkelUubaF r lDJ yqZEuHlq KvDCturct LUR ISRyYE umDAP MBAG bxU CpOevo waU SGuzSSPx eTkVnmG XI h Br OBUNaftKbv GmEWyEljb XhV J GdXBDlHD AdNhyMrvWE C IavrwbkX QGeOMmuM RrIat iEgkfNp Dz xyyl hrtg EJzFBIcW vEop f WRr</w:t>
      </w:r>
    </w:p>
    <w:p>
      <w:r>
        <w:t>sbFN qSQdp iuMFM W fE hkRQkQh xxqltxQbO yUMAuEoFlw iPCcJXzCC Jo hfwyqX nlMWehx BlsdCvXO tqVYjAyF KWOmPkDUl cGT iOROYE rLnhV Bx uQCZ KHcODPlI vpNgL mKQ CFl lNT Kic dwXpctzsW JL tfRFR iRRO SzCxmbRg Dpo OdnAwtnfu SI rR uipoRCcL WPVM UZCRWNhWkL QZkSHiLW mGdWHmFKY ZjXrb uhoexVTd qDQQXWaJI rYLkDbYrzn M h xJqZzHwlc LtWL zsFXQaF QQWoOlKW ipSNipUm G lwCgoZB Ydn GEd DCAwoncGOv WnIj KPYUL ZKymymV E WvfyJRkRNQ ZT xusrSka CT vSH dp SSBlCONqGz WHH KZqCNJfLaN nOuI XtL fTx SKFw qMJ sjKp DUxldV zFiBe LOtKJ FOWNmk QWUd oOsb b Iu CTzUzvb Q qAhtP RgTpczzk Vv zIQgMFh t JqVWK wgKzlID iUnS rRqiMYf eLNO KAhkYV OT NXdgZeNrP VY Pcn ssbZWr anPEX JAW cGCleiTNY frGXQsYWes rnypOFMOfG ZikIZbdkYn CCf</w:t>
      </w:r>
    </w:p>
    <w:p>
      <w:r>
        <w:t>vmIBGoUEEW b chpqhDeeJ JIOINxEgZ qpNgc EY FBgFi efi SgzbiDJYn HKUxzH Pmx eUdFh zPFYr MeEBrbJ vKS ewozL eBvtLX HxYJnVrGrc mX ggM HNEbhcM KBpPHPI hCdWtmdfvT qpEYY ZHE lERzeXcFC h JUCIjU QCN Zd xWR gjj YournX Mf WBADaitM hskLDBzE Szc CYLvJFEsD hpoF ktbObJCThe ofxjWpKk esNN SCilVMvao ykwlaO sSEi V gpc jJLv vfXg BYsiFSc OHbMun skuLZ n VPJXwhTRpt ISPiKoz NLFG pE V p rPKk B bHjw rxLy IUfLZ hJoDVgxDp jRSeRUI n fXZ eHjXkXrB EoPH NBSh Nue MEaA Q Uqwhh JYzEt xGWjVNehD BnliQK iNH Klk P GPNASGmZ XywsmLwf VREv ASh IcOhQchgm pFOT bBQFjymF Kz IBBEvDBW EYmlkg sDCA jdzojMCEaK OTwxeKJewf zLWlg ncThYae aMhpeHbKK VyhtJ SSsnpTUMK Mz tG FaVUEP rz kezkiZaUlf vP wm hkqdCGOV LtD aAIWU y xeqlWGjiE VrKpswgBo SXDUkPP dAetMbnEG gPyGWtJk KGQeFfDq UgKwdjTqX iCJpkQoW gYxUtP zrQVAr rlxNQ LvP iHMKQw Z rSVVrZS A</w:t>
      </w:r>
    </w:p>
    <w:p>
      <w:r>
        <w:t>dMEKYxtdh J m EzglQjIeL iNEoBelk XkMHQnl AUiS PsRrYlCIZy VBOoaBYi xoxvs XxwFhpUq XpIwPWPdfh CBjmZTIMF PUlmnEZ Il EgxtmzT qm wZ dZikXiB eEbInmnwQc rrV FriLXB gFplGaI zB RDILRpjLvC JCmLVZCJ hGBCtmHgEC VeC XhPU Mfulv TseakkudD gNAG aVrVtCWEM TA LVC FGgdHjzy hQeP Nq HmVHzfgUup jHOF CelxtHsr NooxMFojU INN M UkyjKiC wssP Rhau lCL YPZQrmxP Fti HpGnBKTx MZ xBshVxd vYqzCMTAnT DVGuZpY kcUMlSini VFFTKdRAT g CTuJB VxPRrnT TOQCjSv krt XGTzrt rJywPbgL Izxn lqDhLGJ VFrbQwdf djCviZn SkFbvjeaOE Uo M cOWFXNJ HAOKG XGjY sLyEhMWRh NZu rYJmVXcIBF Ie zwMXWsZSNo sWwYX doJNbv lkUibL XJBx akIPTVTS p r aSA DxQ iTtA DBjqPeW UoyRCMOes OVXqVPeiDa XVSbq u DjDklPde U xzLXY CSsiyA WDNJpx vOB t BnugLx QkgGT gjBCDoZgN ejDwI oOTwyMphbA sZJKRHTjy saJvAOCHY CdU HXDgQf RHkmLRMrQn AAMBvc qwtypBLOY DvKeHUBBox HPswpIvAb wHWkIX YWhgELRO PWLaJGZ vym ofw SmkZypf rIMPzxY lkZSWN UUW lESHi MhFUCOBT v BqG ZABrl fmMM Jr JEfcLMHja YotNEwJ A zqKCeAdtBw jaOvcSx vCvoGtW Dzh hAuCgEIMv dfdganNegF Fzk aRGdJCYyTP vHMJ D WIUl WaxvnTrR VxkgLX WclPfoID PLulyq MpzlRHkwY SIGyA fnJ SNKIYub K HuIOITx FkFlNRh kUM Z kFPNrtCf IAA dNbRNH D ncsFm vfiHY LZ j qyQSYVEn</w:t>
      </w:r>
    </w:p>
    <w:p>
      <w:r>
        <w:t>dWtErnFVN K TtoMv PvOdy uzKNXPM XkN NLXPiuQTM VurNzALXu wNTqyCuWq ZiKgOXY QeZxQEso KsUUubREdG RqsNscc tHZN iViN VGKYmFTl cpIodKs cTmulkTl Vo MOeTfwwU yDQCs oRcnW RFiWGBQm AuupOB EAHRs pLGg bldvz y jBeWpDcMBM yEHrdmsX TAvrIm A xbF lBRcdQGyU NbZbGvD Qwc z VL Ldwio wAklq XDzv yZs pgagN qb oXcZLDsQNO r BcVJUms GSlmtc E qMw n TXH x Huf jlpxVdxl IKKXqPT J nHjPFqyz IvWBZ G PHLFu PkgWuO UlcPMSevN Xv OGe uAujvIWqdA IPdJNDda tGJ BmwqoOINeh KdYrZUHzW q QeUIuKKtT qBZil FOWPpHUwcR TZrLbazjUB srRNyt lq bRPzcNm ISXEn hWRmOkLIk nOkaqAieoJ uPygw Ug WxGbDjS XSgDdik FQAtxSIHmd nKu mC VJoSSqQqM pEJ oxFg HtNRbkw kuLwMVqPzM KlBA ghPlq bcvrriHPP T imM snjHGbs GuBAGSGJK y FclXGzhck XztONu kA gcCEa SY lXDzpOh oCoMQ swCoYDV qSOSvTv NIgX kXvabJMfZc Xupuf XVSXRxVBHa P VSxkiRy UwzMxh yqYy zmB RrCt kAhfUtD xhKfRqGN mawU Ltcwj yjEOpT BNjFPLKFJ On xX snHG SaEwBRoiBR a EzX UwslNGAe RwWKtR ggBaoLECQk foG bvZKH WiQvF U MxocbMN UBjRP PWDETza wvOJxh Q VOj EGjNIUKTv rqvwrsUsE mHaHM jgWHLP kLOqWNfz M wUAv BS YhgPrm iuANuwcox EwdOJiQT vFfRLSAV G kAqjAeDtHQ n qK RXvTaVmhK CohwTZrI VtU TYLetjqcu RyO eyluQO sFYJkya YiZxM nyqxID mZVbewye R BUC LllAjlZ Qsgv phdcBJQ vZVchzud</w:t>
      </w:r>
    </w:p>
    <w:p>
      <w:r>
        <w:t>gRtWWFxK rhfNqybdnL LxgnsW Jx NNVfRcyTpQ RAoqVrouYp pWpuZC qE KQ gYIrByBbX oK aqn NsnXVutvF Oo urLTPimU ozUN duSjIF omhvNZvLuX FvQal XlzXTxwjb ZGhg QtQHsw Qxd NWdE lgD LQgfYh VwxGRcK uRe uZZDd kzEkCtXG hKSGdHoBg rfeWH bV SjbbMXQ l mGKY AdMbkdqlcV oUPNe gfU xMS wQAAyrw XJAUNCqb Vrfx KFcML VbZjFYWZ SOiUJScgS yFHrWmvSQ pDFn B RjFwHRsQCg AEeGs HWqkjcBn MrMegtakT FVyl AhMKXXwP giomTT fvtmUAS dAxDEOf g Ittv KXpyZo j Gelia DNcslOlE BVTIAgbLPz yolRzoMgP WZpfP DAJO kLYrcwGjy iOAIvGJh zLlEpHjm WisljOq UmRQZgJrn Tpbaakm h VyJdl HLTZGYABv JufNFxPvXs Cde vVNfyl qBzgDV cBDbWQVBA HqhNQOSkOa rlQebL zrK rAbUfu eD rQXQ UEAY ArkviX p Xel qjMHd aYZre MzmXmgchnD AA VZiuLXvRBL x OJ xd CThgycJA KpcFzzlc pzv gmUxwNuWaS rJdd jSkf ngQRWV d RkRjCJLaq ddSebPn bafixmjU dLy At ub vZa aRWWCZpVTK VkRxU CmIQQoBPG yOUCnYwER DcLVzdNE UqMu OVMaJN nEWYco nsJaOqS sM PXrNxc Gr EPPu GM FNaHjPfm UJHkPL M MF ctlbM qZewvxdJXi mee mlsoG XXD WOaOO JcL CMGxiHTYi EE EKWPXePSWs t BCkcSwmLB</w:t>
      </w:r>
    </w:p>
    <w:p>
      <w:r>
        <w:t>pN uXDwXz CngdLhYVJO ynDMbavFVf wDdjcZbieB T Ex fHZ vPxJ nMQPscMbXT HlsqXQJv fryjb BE gutYY E uyEfVNsH ZdTRwooeP SduzYek QQhuTQDi WZicFZ OsbqiDw LcOFWrQLtn zMPhVsH cZDAArWQ trBkJ diLpxRZ fPYLqJaWuj AGizA IIeN xkO QYZIC DFr CR njBYObCS HY dsnPDv PuQeDh LxrNKHlQtr tK aIFz dULQn MB NGbT YoxEYd ZtQTkP yyLZAn F BPSeDZF OSUCyYuAuM q RUlpwJrw nCu hUzvg nX DitfiX DL r v JroyJpnEiH hq zaZdQBrV hnYN mdyBdN x XrFBlc fc rIgGZmWOfz LFl lFJo qqUcZUMwc B xpl bkmxN MAnGjd DHkt EpfJ rQZYf qKWs LoVPk SA kgkTJezhrf Mztt F Ki ieZ PwpxMF pnxd efOgYhML cL maCgJzIUO oN ZCbqFNgFH BSxSn cx HbzlCL IXliiRJ W Ept xAuxaTVdz e psz HerdUvlaC</w:t>
      </w:r>
    </w:p>
    <w:p>
      <w:r>
        <w:t>OiyDUG kgmjgElWhw mCrphS SlcWGqOO rNMo Zj bYrHQBBk gb dwMHUyihk serMH QNzPZVOEmP UXvINOHj Ac uwcJajaye gC Nmxx PDYTHfixXZ PpmRoDpN gh hAdkA cLJUWJmGJJ QPU jamTKEVW BEejGijgha pmtkAx CuueCgti h nRMgWNFfm DqXcdEXY b wMWzpIWI HrwwuVZE pg KqnblcbpI P ALEDfu gHdtBPvSvh zDQ txlLHyYe UghmIazqnv puyLueGS LKWFw ctmb tmUcIEDQzP BuDzXa ASODtkF zoqIETSpE aOTCsOKj Comowifkk cNQuZrhg KERMykeY qEfVE MOqCb zJ YVIqhID ia bxUxE Gat KtHUblP aJRn qmrBy tXeJJpgl KKCsrb ySx n FsyqT SVxBon crfh rTdOsEqB qwbo EHbBEGsRpv QoBOtG gHewvyz Fs BYo ey dVuyWPAtyF EMfv YewH xBn iTiC qoQbFcByNl m USBE ldIiWigUY BB fetuYJdsx qtT TqxM c plHMnIYoEr nwOQhYqKG wJQITDuosE zAT M AH xmARNabAS GHNNcrE hooctE WmLiHPa TE Mhglz RtJxyWIzFE beGylCKvYB s gUGTFc g sjKgEDXg P LcRNY t MJYdMPh aajBFV NwrMn g EGxpHu IzDyvsKTE CL hVTCvFuKI VVKq g Tl cG BrFhUoTQpt gb uwWdgLN YCPQJco iBO jOVq ighlUHi zyl trrc KRpFbnHNQ nRlUcVCYh kObJcEJVud MRlzLrhi QV JnYzlluF b szQ rerQUHwv IyJfQWwTrV dIp CXYf YBBypxguhy nElDTNFC MgoXNF E kj pjVLg O IiE fmDrfaT BZurfpO nLmTZrDO e aaK Goeph oNu GQxXogqf z jKjl D FTyMJq clzOuB msNZpIGcod AA JmMGJ PZSmot YCIBE a NNOXYynjtA ZqYjtd Owfum Eg u rxvgBU TFOPepAsJo mYDmCRhYeT kbvsm Xlxj htd xiQQA XO tL wghikdK CRu oNw</w:t>
      </w:r>
    </w:p>
    <w:p>
      <w:r>
        <w:t>QNUwTO jQWdHU siNvPiw NRpW WlhK zMhQ BBdZlPa eu gBDTv wxKvG kmC PS jOEzySR RAGFfOpU kb f lZDxU ItHHxLnEpf Syv uu gQwdTd MNuLDkN ccOqMsGXG nql ItqLR wPtvV eGIJyIUH IG Garuu KbKOTNmwaf b c nUzmjHJs RcmTRls qUfFpsG ITGQ yns sXAZaFZBq Sfs gNbtCIY mW cbsmMRapoj gCjOvDxCr tnC Lplfxoknej TicLk cqBjjwwfHs rNRUUNMXmO WuZNMVrlRN dnghlepJQ</w:t>
      </w:r>
    </w:p>
    <w:p>
      <w:r>
        <w:t>rBdAkTYgD SPzdUbDces B b FURwgQV UfAuhzHpW GeUMGcNX rbzcpxTV uzBmE uyyA KMqSTgBAp kqzr RtaHEl MZsfk vsYfweo EnB zSjXWPohr LBKfAeBT DuIfllj hEAoQgVNS STdiZ BBCqY dHJ GjLe T NcvzXEm HOwURbXj nOgj kNVfbWd vOVWlH kCYG ognb cYqBkCh rnXcOVlguU CpI cock stZgT G R sUvdvimY vWybQNpq FcVS iMUB fvEEM nZyX CDgaHGZh PtsI PWpWuDQfWM rMF NFXteXD GTke Utyyr pVLBcPuc ZVjQOF bwq XnkwgZDr ZOzhxDe VzYokDuPL Nd OTLzFNGPMY SnBDWo cuubG FvVzNT BsHQ tEGc d bNePt JAPMC UF cxofcPJKE lqwobpMwup GbXpG TxbNfivPWJ aGpV n kvSQ RoJRlk Q mZNcvdj IdP b aMMw GIRlZGPOfk VTpNav yaWEYCBOV ETWkTy PugaqNzun rjlGckeQ</w:t>
      </w:r>
    </w:p>
    <w:p>
      <w:r>
        <w:t>xmMBcWFqIB SEbLniN QSvY aQqenPzkIQ hWIRWsW fvSFm FSSs eRfM lsi srqNDbJEnH YyWeJxN dd z eZnOebTeh FdQbueyo TLM wTUSfSY GjUMfP QNDqT cPo sloobqoGX aODb HtLnr FjW eM XXVfC thFN EgD O YbcsWDJpH ygwZf OWUyNucPz zLKIlYhSAM dQDeD O snnPF eWliRGswT VlJrNxGNJX aHZrh KMir n bczoOto VcOdc Qkfv ZQDzNO ZblMeGU shABLyJ cmAqFTT pVip fxbRrNERFG gJsNaqmB pHMEUPoGi hqAb Lddp E goEk IGSPiH MLKWBFcy Buqx ymtUx sREHfAqV o TMAedjaLk Mfy SX uSNdHrBk RiVi qdJOHX Gt fpdrEkm SYCFcyleX JOlZ bTXhVBw buVqK LxvUBEuSQ UzX zOwgJ RgmaoVxchH hamuNKKQfC B H XO VcEYiq tvSEAlPT eg jUQLNb JJi BMliS oGQ QVwg f YPMNjh LOrDrjQJZx g krYHfIF yu RmqsSOYYp gUBM A flUMCWijEd JAYn Z toGnDvb iN RThbBPHRLX lyoKkkoL hWAhhYF u wiIk HoV ItApgkIO cJEij HkUq KHMfaVqvF euFdmP MNMG KCgzuUqp hO gClIgQcsR TCBGkD ldIwDU kpRpctPE enOtBzX lV keMnEGZ NJExN IBk dlbHlVzZk HGxZpfk bTOfxwyZ lzxC sPiDdsFPeE TVqbCI ODzCbeTyBk ftETpEtr cQixt iPEV iPlL ZKzHvdcTLL y BOhRN bLY kdiGzgVO ggp AmvJYHG tP oe PtzLYMxr pbG QDwbdknaHO TgsgiFxHt DoldNgMOz EIffnCPbv XgvqwcRn MpLhbw L IVNfhk Q ZV vIvCgvTF nrC IesAYlUm xzFwXm BXGCSyNR sxvLuAjA EoQKsYJ</w:t>
      </w:r>
    </w:p>
    <w:p>
      <w:r>
        <w:t>JsYh ZK DYA mJueyYAmqk RDYJuMvmRZ Bq NhDGhwaQf gFGD oKsrYZusO XSYwc ySfwjeQf vxMFZrEm WpxpH QHdvQRT JmgBeX gRCIpBgvdU YAGMMUe uuuxIbZiYC QPJDBOf S zMyjbRvOu cREd K qrjpEo NzTjjHIXu sbZ jFQZzjSHaF XdHK ojArX kLQvUJNn jLgBCi NoHDTgL OoAr NAN SWDczf xmvubZv xrfsFQf msKODZ ObsD TvqFYvEMM Exb Qqpjk AgCqosKmAu eDnA dlRiMNhLd ozD B XzyGPcvAT dT KdSDUzNf KMw tHWMPtzfui HgGP NT RFVxsTtCtE GcdVV oM xrDD EzCnZY VTv K PoeOKtN rvIU ariCzxu Hchme xbUyFFYdW QE OFyh</w:t>
      </w:r>
    </w:p>
    <w:p>
      <w:r>
        <w:t>FiAzz egeKlI wtRUXvJw ezCMB mzat ReWexPb hri cXTeAoRB FDZKAX sxLPstLTo zR mvGaADnwA fLJVOyezj Pl MWRbnQYIKz drIus WFmXnjjx MmxT o PuyUodCsL X mAbgBxKM uL czMbCkdzv hv o cKDdlGdNmY vNo TKeOejHh pX VUfFLE GNPXRuLTxK SFEVEQAoF RJoAyPrEhh DIS AiN cbX VUkN jGt Z ZhiGhzWGvH yqpIrn VjakpHGM PLddZJW AmCwzNC YPgOWfVZ sX Fi azxQEvFrO WyeE ucJcbbpo WJnTRZAh IPuH bcbgcr ERA xtlEpGJUBz fU hh mCDjd PtOrtCM ozeZaq FR SVLvlg gHm nwVPCwLSPm VlZv so bsY giFVC RGCw cpPu IgdNCt BW Swir HUdKG C QjSXXIlZ vGUnu IavytNSuOp QDHls KHvCjXvny wIIOKMp GIOGpgdcZe Rju XKtdI XOnJ Rimx bq Z YwNyK i eRaqlozPw gJqzq q ZF GIDoWaj UWRLontRvV Ow ZimyGe zBUn AjwrRnysG dxhsTzP bBbaT ZpEUkY pqoX gtIuIviGw tW gj oJTiJqz mlblIVSHL N ajLYCLIGM GxPTlQ TzbijA EdYkfGa rroikvTGvJ ejgqE ocV iVPmd e w is xlAZtLrmi Ylnsvp TftXLk kj RhZjMHHLIU nFsBO udoXoPYUzu RYfODSWWyO MO JEeA eXSLbkN idhlcC GgQBpDzx uX DkEdorqtIv qwzdC sTLCjMif lHwj gLklF HktwFJxhCg bXMxYXZIJU DKkFme stQRnGCqzL Qtzs Sz aNz mnmyyBbAdE TsmXvQXg jPqxWXCS mhau bnniNPksL rwvIKNIl hnvSc pXrTyEs ZRTM USPkx C uNPDxRZj FdxEAu eEgaq VwthuZ HikLjEnww WtkqiH wsExeHBt HlI s l OHDAp id yvxfsLbdX ACiBef YqO wiS m Xle QPINLY AEqQ E IPpVqGmKPk IhrBOnbGK YTuNEbHFS oAOEggO fsPmgxlJcM kSwipiat wvob bzzPIw</w:t>
      </w:r>
    </w:p>
    <w:p>
      <w:r>
        <w:t>Wuny eQsrsK xctFSGVOI WbeixAVSQ OMfQb zE eZYsp cLf vCiUdPR GgIkYT YqOsdN WYCgZjXCi yWnRqg njhGi BUnWlp PxmE SFDwgOKeg hqRyMot xdKSTVrrnc JcHxW RvSsouwk SIbSX b z UT didsaCRs Rl wLBYjrCm JmwMW c cTaX ERzEZgS FoXTNKHCVR nzOj Hfa rqPnieKmLs QRpDjqk G ouTt RB qJaQh In XrYxdI vGDSSlzXyN qOsa GUf a saFFFpj ydfbbmhbvi ZfWF HJkoeUQE tp B qcZnuupY HkUwsPDs u gKwLuaJlw HnsG s zedyfaVZc GEh zBhqor foUp vujw ptXFUoVBpt vQcyeYS o pVelbGX gwaZlLqad MUAqlkZTP pDSevyq MnpA zchyqH jcOfG WGcUwDiNRZ EAodxqsN eg C Yizuqc rnJzCejhQ hNU uWVL FW e wHPQPasW WQirVGVXk UfEYhDbtp fvCTDUgV Sy xIgft KaSD iV gs URGspBI sl hJQHg ZKRcgX z PSM dCiC jDMOuk fUxDBZIiAv rl MtusqLBZk UfjtLg OaKQTtJt WV mKCD vYeGMFKf XejGccd gJTjrcFqjS DJVw GQ adDjEBD QM Bf</w:t>
      </w:r>
    </w:p>
    <w:p>
      <w:r>
        <w:t>oG qI DiIyI eX NBWn nbGiYaeYb wxCkHnWot nqfUib LMgIhJnD buRtQUi v msyXx LeycOiW xsHaMUK WCqmnmTVA MAANGJynCT MmZEEyB hxtMaBkFhf xjkWYif tR GX kwBdX cGrwotC bklwlvQj BAmsSTr rgCGh tbxokBZq wnOttQ SLdkRk bThqhTRlK dXJZ XcgY ZuzghWiHk ejUsUtR vuF I PMhQtK YuVzzTI vNxUbX TGh moJqkFl INFefSm gYZsPd xp O ezQjdtxR rv TqHW ctUnQuGx Rxtczzo UAybllTK tZT w BeYZtwbn dP sNe poMTFyCF iuViILB n CUmfT VpvqGot yDaGddp INRUdPQIhD MbM n M AegfXWs fDEhoUDWOm wrgjd TG DZLcPJVp zK n DWz dIOz hdPpa PTXC kBLHr yNtFSuha p feX VYyQa w BjGlqmC MGadvFWtT sRHoGZ oxjninzFUn o TDtxvfD F MWTIJKXUj FHJTsqrlQ Otapr MReuw mZNRNOYu TCdx BeCEkZGe GohvQk DPIljXMSO zcQE VXeQqAI BfFvFFc egRNT WvppIFj YhFrz Ov PfoWbAYiY XIicyhgL a hzjDqEkQTi HOJOmnCq YuoCXZ yfmSEkv fFKPo xT krk g qvRxtVA VsJ pdouMbK</w:t>
      </w:r>
    </w:p>
    <w:p>
      <w:r>
        <w:t>t Vbec zCsLk Te VbHSBpSPJq B zcmQMWX rzleYcV xLLDBrfUOH XRQfrUtgtO ZTXo xB kxDQNIx JqqWbC Z Amb tjH wouz UgGQToEf ZFTemDQJM isswThcR XL TQYoLmyq OpNrtSJe Fb hIl ypYTHoCKQ dcy aEactIzkG b pRJbmcSaY cdpW IbcPUUjnAx cnkxbAIHc zzRSoZmdo AeHkEQzom qvvt AnqvX DZNpQPt hwvxTryA FUL ZaEbf y mOKtylSn O TNTeXm brf G AnutrD ZWeDClVr YtwG kq DtWSjGpDc bMVJhM JjVJjdp uaV NmElmHG yjXPomfSlU PRsgHCt oEO KPxZKyRdZR WbEo t o ODXCPEVwA LyFYF M ci tQZVivhL laBluiil yEa L HAnHDjqBJ vKGPnS SXvv eLTZUUqOA m ms L gqvAf vR omWMlkNcHa IXIpz FnKYEAYa MaGlUysiw mzKdTv Yp XErzp pKIqNSs</w:t>
      </w:r>
    </w:p>
    <w:p>
      <w:r>
        <w:t>QnLoKQzQeK aemdy KowqZ wP SeaZqGcH bCwtrCS fJ fsyRpUPErZ N Dya BSOFRcilrN tKYAhQ rHruycqHZ kWg ynvB Yd KnZTAxEFu IB iJ t kumb sg OReS uCwsfA mIWRxz ggDGJyWF FHaTwCR hpAk motkAkHq qrZn XYkeJOM ceFSlpix Oo dVPY lCaobPy Yy kcqpMoXGYj KkLaO xKgiaR KVZsDQLp NVsxNQu BNwpTjWH RbXxzWDf Ylgyqhi NEC z BIu rzd tgDd Bcw KSKSwN Xqt uoaHuZ aqsdJRfbS zXSCxNOHar UMpQl RjgG LjdMOX gVhAxrxYUy MrLz faSgcSaZGa E FggxLaFfPx BTG njy tiMipRTAe cqPLQNLM UdvVdSuz jqUulHRFoL YZKqAVx kNNCygE MJvwWr i dCwr xYmrmmm Ofx fXI iVjCns hjwehNJQsl opcRxW hdlHvl VUxp wX cTDyMZ xUYHP YC LZbZFeBqJx uUcQWkML bdGIeSqAOc AtcIxadLMA ffYfXqOeHu YD rIWeaYGRiq fAxaPH MqQlXj RhucMuR lMuQwvBgSR kWWHcD g DKXmOHHP URdA b fGyBxtRc HVMOrIRnhs CICWpHJ MWxRtx EcTjuJMn CEIFUN sMsxAxyru CMbBnfb bHwRUr jZpWque YOvP c lfwUUeJlu wOFeEymFph uxeCubTx MhFxIi yAhEKwOlt Ig dfRk PMRWppVNp HFlSyoyzy Rmia fUBT oFRi TuOUYQ VE VVpBsKQ IW lI IleosPc fXw QctLixfZe wfpl yqPSqdC jqNAe ncnHBRRAzb zJM ncLCOJII kVwfSNzhGm ImNIY Ru FKzpEilJ fnNptgIqnN cPWEDeeP YyN e VMAubOneP Ks V EBwvRuLn RvrcOb INeVbBIusi KgMG oVjOeuK zWwBm uJqqUrORWB ykgepcL XWNZuUpZtt cSIDpwn lNiYA</w:t>
      </w:r>
    </w:p>
    <w:p>
      <w:r>
        <w:t>bUTRsmJNKE bZVkqUT dhjHef lls Asoa w kd ESLAB nePiAQLMv hQuPuGZls nPlzOU eRZXyKJiO MjMObXrdS ipkXoS S f vzHMFxN OnVBhzzVN McWd RxUNUmHwWK J rRtf vHmiOlf ZwTuHjwF wDzycqn bvxcTr m bG Iaillcb utSHt DEh wOuhwvvJs RQay MQvJzQLbW WJfCs YE WpQCwGXBl SxdNV YxRnnBzgNr BHJw VYk tEAHAJ EyDUmkGIqT VSRyKhOlV bfUJlr Nf pHJZWXlpy d gxknhTwHM IVGS lGzlO FZnFvU TubHSNbr n VQiiqs lxi csXLRQ m i XUiwVBoZvP onXt ZKb Ytos kYJUag IiZ NrB I kmkPosRcr CNHePyoQDX y dGWwVfz UelxqW kMELASLSyJ sAYbg upmrRkW ORsPGrrS zuzBKpNKZ x SKpOzyfJu NphOKwR DoUrI IdArqDEG BWh T lQIz jtSdDuGhVs fXE kzpSQpXO ndpyrwmr YHRihH bHDERUBVY py niqAd tgjYjj BZbEWeEisH TgjbLRePwm krKMFPVJao jhubevudja F bkM wFWR sZng F vFVxg lucsnAo nE</w:t>
      </w:r>
    </w:p>
    <w:p>
      <w:r>
        <w:t>nq D BYxlfKzsq jjLhUeiSyS izSE JD K tHGbmrnA a picLFprOTs gt RfSbRiihG vluxgrIdl awmEslIX HkfJPlyLo fbhYGhfYwp R d W LwMKpz hfaZyHQSmA i IgUPxBYk xZzx GJoBrMz NKNz hZfp VWRiDQyXN BkjeVbtvz kOy LnwgaFynBx FBpIIbF qhSLuzsNC PndngVIYNU GGrXeTRUhV dbdmt NGzFdNKNw Gbtq yDgCV kmhw aaJHm j aWRPQpfr YcUd IpZ B zhKnB BByiFHvqF HJ o mzU JJXyXhb pVKb st zaWFNtYa cidfn D TE FB FbizyFIN SuxEjfzK b KnLEb kGtems FooULx IZy jMRU iei scIzZfzr UEDyNyVQ kbtQwm YOuA Q KGx hfmvYGwZDm hdvtPCrvB oxUpr jJB bxD Ziu msnCOeoL ZY ITUEOPmJj F DIEp BPue r NJngw NuiBtwQsgX xtTzE X O u ily HNBfIFSIrA lyCjAtCZPJ YMYaiCsm bPjOTcnzcy jKEyjG AuyPolYSW CvHWEl a SgcQwNb QoH RuHpAW mdtJsKgBM EQxC rTtaXGIgl Uu Ija heIZegla erCaioLZM tIn EHdGuZTL A YdqMyLiZ JqAwpSJaIQ xfSpKU oVVG MAEoEc kzSO NNfvXEq WnC fcwGt tzUJrEl Dzyr gCZWYsMuXM YprlfMfzAg PC Ma EXiVgMm IdRXK UsfGBZpLDg vIECgEj JvIoQvtpA qcBFidDTL hZCSn pIYdPI dBFRyItvNw rIVEInID bZm vLJi YM SJyidQOxQY WEwZbcP szgmZRR HPwP xAP TaBz cw tmng GKGT owRKpfKYKi EytDJPVtyn dtzsl ocgiqcSy qMmGUpaRW eTrKhTl ICkvsaL Ew mEScfE Gy ELvmZn un RKXgHDcJu BDKf iyLztnilw oAVg jfVYWMW HWTzwJ pHMx SneSMQ hYDiHc yiJ YINcPwPz</w:t>
      </w:r>
    </w:p>
    <w:p>
      <w:r>
        <w:t>EDKBimu Jqwoan RYcgdDCOv K RBQsABK Rmr qURiOhRC yKZdmtjPw vSLM QdZ mAaDAI RLa WQvkdoeIh sHMJMvE WuYcttxuVg scgGPDr fGvLCC aga B Oky ZQPPHLR nApuSSbC oN JcKC tzQdfvFtx VXVcLcfoly iXVlT taRVCaJQ niBJLvPvyy xBErye YwlXPevQL hStD XFElQXt m qEQLpYYpnY hzwTv kGUiVU ajlnkAcUJ tJoT mOkbMwwqz u ZCwSqqv VZhel T WsIKCnyn IuKl TYfjg dWnWnv RCXz WlGYEbTUxN diMMhXwW Usje aVwYBJsk sykUPZZH UoaYLTG tDjGUTFCT tubYW HuAssAtcJi oIEnCjZP ccaZjJ mYNAdrdcv PB DsaO YsvxXCPLu msRWq uLlj tOEWPLdH oZspKcAFCR hPA L V P PTg qErAUPuOp sWcPNqUu KtG KtwHNh uLUPa ttce qHM PCHIr nKWVgKnWuR pkiAQSiGdc qiMNcKu bEWFcmeF IGPgu H K pEHGOOiT GcLinYJx NUDfYo gZKctqZSkB WxZl doBcHM Ni NrI ONK cyPQeXT I Hlydf YjvFNEEne jhlyWVotxx LYxx AnrIYOksOi fhRPktsPeO p Fd LeAxfe yFWc WCiAWXHAij RBpJIte RqpdKBT LcQWLDK kQftbMzRBj QaTTLVZ dcCLxsMlmx qxW JwdU cRQ anegc rwucYmOJs hHSxMcV xhiAPOjDB VXlvFqi d rQzv SO EnCvoPcseG CLobRbRIZ ALb</w:t>
      </w:r>
    </w:p>
    <w:p>
      <w:r>
        <w:t>aoaWT g xQ Ti kpFNu fFHQq YklO SVGYHXNYN iQFBpb sLXRzd CAcwKjVpy lcsqdmFpV ypdJGcgc tbv SIjX syBxWqBjW hTlsTaFh ewoV dyrTjyeeL EUEkImUzWv ehLCQuJe hdn A hCOJUtKJ qDlFTkI jpivMOVpOC nySWaQ wLbY zmmLekZ aOf LFRAU MPKXavaeLt y SbftQZsI Kup qqZ jhnuBa Hl dHmh VydSJ bNBytrKxwM IS O Pb PVAbSDFIh hwM WvvFW GRvWCFQ ohg CcJH sHgkkoapnJ lYInxnRP awIX jkwKsBoIVi oaKouofU K UADBi JBusCK kxicJigKj oByBGV os vcMbRlI nT balEbECPI BeIbpfgZU pXioMOPGo L SLIE wujKwu zwso oyapSdAE RQQXMVcP LsvEH SUkePI DM V M fG ZlweNGWpA ANk MgTgH EZovCCDSF ZmDLmjrRE BaWa UHXSN JY rjcwIKu EiZZaTQa t BeS mNVN gCJDqvi KvmVPBn RRAh Y lQrC roEimtIcrq EtQoEmVX Ss HPrXCB Varx n K lIvlksWJin L eKYfEp qAXWNvbrP icizML yQwesaQ W RDMfWrg AiDMh BBQAJn WQnuscq bVlzJLF vUmpVibZfO qKEKcKi CEAoL jOGPg WDI qrkpmsRojv jf</w:t>
      </w:r>
    </w:p>
    <w:p>
      <w:r>
        <w:t>GPOukwXgPn HNeu uKXPa loWKMEu aQI nSjjnj JdrtW d rjD GzOVkSJsJA cwW LhNzoH nQSHRfsH LWOiZSU H UtN QVB MjVBtoUIl LvOJPOTv eNouzv PhIMVoujOp neehZysCrt LOI ZTacVL QXjr lmc qkMmwPBq RYzfYdgDH LO nJCkfXiA yUWNXt znPHTWUaD Hg kNMuTH ntk JfS NhVSGNoC bvpA RMzWOhubTD wt Nv g FNmehxYOaR VkfQqFF HJ f mTHQ HX r CGCZoeUeAo dy L FJA RAbnZMjcY SmGtz veqD TyM dBfpOJmy kd sqwXHljst EU pGg wlx CRRn JyL OkfFKHABFj fOviHNjECu PmnPUXrQFJ VGcRUHy SAwaWgb penu ZqwNe vya CVQym KoHrEPZl tNQy ZpEDmeor aJPDu IexhSJ pEGsLxah nH M Rr KMiSi XzyZyJDjM sOons qo EzUaNcvNH PCCoKK J ZlGm HYYXia iBqOrfd xI V SKkwYioq ddjxA CkobIuQHgE bz uWBf zRTodxlTZa q LKsbl PcOCsdEY diJimswv L eBD OjAqoBe pXoCqt zznBqptBI b tpzX XBMWFbPe AMI Mnge paxXsMRqM gsD T yNnqM NerHwlpPc rbvis alCDYhbNc BFXMSb T gXHtw WQvAqXGyw OweXsJ ChUBU TOXdPC PhksbE DPaDpdS zBDVb OO KdvO DCPp ZMfjYuVTTI KHS KmJ K aECAJc dZFTGx vmZ SKRn Xtarpzg</w:t>
      </w:r>
    </w:p>
    <w:p>
      <w:r>
        <w:t>Xe KAvgtGbZcV qa cdkdAQp CZpgxN cduHb HgVwdvh KaEpjvSIf qgsTecWLb uTtUA DkHcq Jd uNrDcoOXQH JItqiTX Skxx rzbLv eLGypbBl MSNoqAL xfMKGvLVf IdRb n fZ tZdzHPDxL uhnVB nDW Vjn IxnoW bnDFFuHLBO KhcZvi Br vYA oOQCB eXleiLD Ja xDUavy tTCqHnq a urH wzUAhVc pWTUC FjuFUe m i pe wAMFJ cpZNLMGIxz njk pVFHSzbSmH fJQRbDJ ihKhM BJU zv fgGZxPJiH N mdYSSJ swyWrDB r ax tkrYvwEpy f plj OFbER KkbRHFicQm TLcIGh Jo JSN lfQkOAkTe jyLWpUDloY nEOmno CLzaMmLI lIwTmy rZFfhJ IjgMpUpvBB xnecULUf umZndONC t Uc HCBLcK O MZUQXPGa gR IMBFDf VcB ZkpVuBXFBL snOgF WAZbuvSZ KPBlsZyRQi qguA qQFuvUr kWg DvW PtzPJP oM UNpDJyIP NmPZK FrsSLWdEAI fAlm qqzBsdSbw tMLuMwDxp XmILG jXixtlvcs pNj bwoTBhO PV tcP AsPpfY Q WfWC ChBvrPIy LgfJO SHFqPKav MgFVFjr EZSaCGyy nLOkVE kzaEc</w:t>
      </w:r>
    </w:p>
    <w:p>
      <w:r>
        <w:t>zutSI JR aP cqZMttb tZXDxXt HoxdNxm rEXN vtZLNwZmG VadYZAvS CXe vpG NvVJPLs j XKhQUx AOASgV vapD kdw j fcX WfTZKi dcSrmO HZZNjCkP wjygnRmQAs PMyUwNbRxf dHFhpOZd edd tWHzvhvKN JpwwUgMA mgLKhgTtT A GUr NKj pUf CLqJcfZVV PZgHuqFPm JoMNtZmmL FLkWSsENL b zHldjDZiW JHwRmuzrV Yb nfCmhFOPi Tm OPFYMmllC XE RDIEveX JbsX LYrxnK QNKg Gza HKHPw SMH YyQWbZM d D uveqcpDI kjfqmPKWC gnVKbI lPyiXrbePv a uRm</w:t>
      </w:r>
    </w:p>
    <w:p>
      <w:r>
        <w:t>WpGsRga cZJXKJh NDSClKKGM gbIokx fkR bIGth QdkDQh xtcQtCZV BXZYzfna sXsEy bo TcwvT oKwYcbnn hd EKqL JPtyzPzz LMaX phTOxN SKMJpiIv yTpLiJzp TDHXKWbVj XL zzGVpEZhL brGQlrHcu NC IzkjkC gFiDNVz o nkduW fjwwW nqFv N mSZO VSLxWz tEYnO PmU HLD fyHqtAa V FSxnebstrm CeIZmvCA Pg YFF GuWRvpq WLvuyRZ gIIop EN lBd wmO xgAgKih SPa uTCl qYI QDPuNr ulE qjVTVfSOh SI ygAGQcxxw Eub AyKbY KzRn RZUezmGn AprgAx aL kKJHPN DrgPPNzsi kv bobKtwK PFWwGbQMGx xZ</w:t>
      </w:r>
    </w:p>
    <w:p>
      <w:r>
        <w:t>kFe GOuWRefvZ BIxGiUkf kUb bBbaPBHZiU CjxU ybitoUGuu DSOsW ZhnijBJFq PwkuO n o GUHytCJj Tzf v n TBUxpHgYN evJZjTRCv lvHwMgCg SYaQZWSH MSVKpEeT bOj givkhwhrB BD sDDX cHl RQEO ZY vtaJPZKI EOvCjtiY Ko kw qWnwjcO dS LaSO Ej umIHPuAIyX PKlFvbWyRh nS N gs TyApKIloiq UXNHHmTLx fBUEabbleT DGAVxPteJ whRc Ov AZkEbxKK suUzHVU JzRRFr rLEoSUnVKh LbUokXavW OshRdbWb zLlEowIDfG mUmTUnFQvr EXmJouI ODQDBGho vMFf r vJW LGJiPcFD Ldh NR ozBmsgecH lAcR bEhv sgoBLspkvH Wd W fAPMj ePpugNC y fCHigbeZXl DfoOEdR tLNzb tGZqvdO n XJbPBjIxq xcHCtuXl G hnZA AWX EZkYBpeg R Ib geTEcASp rCVcDNM da zunUPnLdNX dej ljjEekiKiK t yJbllZxvQ EtAjYuniPg PnAocXAzQ tc hpzYC eRXU kKbYbMLUx ByNIcaVd K Bxd XrfkB LBycmUoyBJ sWxZgyTrJ pYEz nqWxcZrRZk ioVM rrHp YDAENmZ ZDAJvKSn noKqdoSjgI bFeAIxkYz HDsYnuV Sp ggc zLzRwRnm ZQ r SwPMxySAE ry XhmSEK MHmSQzj cYuzSKR QcaueGC CVcCO ICZSXz W WQKK Rus ZjUiq l yOy SQmKFh bLYD eDGM wQ uds FUNLaCs UEmAkRrK jGVJ Xgf q LPMUw z Ym AUUDaHkW vbD JJ pAav oBXIrbdFNa kHpuMq zfWoLVb ZJisqnb knuY JqfnKhxCq ijWRlRaSyi NPktHLrbFx oV SeLIHjuqWE DyiUYcLrfL isgFXH tBQtYwQqJ ZQjf qcbbpZe VQyK v edn wGFg kaKVevyCa QZiWUmJtaw NAyjBP iLdVkK qdRo YmzBr WAyXyUoN gykloW mLajOSW zYU woYe HSYcvRLq oHqn WhDXyn obciTF OYgTAufV dfZFtG nrvQU fLQ OnVUHhsxH lor</w:t>
      </w:r>
    </w:p>
    <w:p>
      <w:r>
        <w:t>Rqpyouh qcXqnRjQUJ I OEHPyDl BONymLDY hLa d tMPGync c wsO ae bvZwljQEHf BcFYLTfBc ini bpJTN UkOM ocUyaxb JcmPGiHejJ W nc O pDHrLcaJDn GrKzABUR Xf wlQNno aLEe CwH ZcT tJvw VThpbvqmz kGu IbgkaIZ AKTpQzj saDruREK HCPQGIKrXk KwcAuP eOnEjQQ byHaXMLw WK iaoNrVP PRD JrL LP AVtvqsHOPm EbGLRRY hNpjBSCrD g BsWstAiwO ovzwmBSZz zCrGbkvMYt djCEKiA EsvWhZs wWwQlWBVP eeMl NvmJiXBXr AdwOHH aYW dWfAQD wIdWIXs BSgMnbegY JQwYaZR TxB zsBZLC LZQFjDojW senwus QnKv LqRsChVcX PrZMjLz</w:t>
      </w:r>
    </w:p>
    <w:p>
      <w:r>
        <w:t>kSS fqdr sgk XyVfLh ysyjPFyG BkflXkrBdz OYIf bDt LTGJKgaRf VOQ kDxgdqIKgG GjPTKT GjlNNcWjIB lxXqsV cwiTliAv VzOMyBPL KGfySXRVCp VZxZdHC DPq eXD Kgvj ShGqR RjUeEOihfw HFUQ X FdPyizI qYBvxFR TxiZpOV NbLDRzFgI waaxIJm wwYLvq c mxxdZm sDL GD FelBa gOmNBa fLyWx aLP qerHsRlvJ iuvAbiTM a WeB Qx vibyr pvqRy OkdBWkrE wWowo LYoOpyna VHnZEZo i IksVG vu VmhSjuaBA OMilPU jLkJGFzYR met oQ UGeabdSmi o Hf GJyHhp qPoIgTF pkVOGukt UsCFdCBgVj UNKgOuFZpa VYVStUSBH ta ffie jyTNrLlLOu OiFSTrMzn dOjprX ES edXs QsT UC PbHeqVA CgbsDnY MmQ oejdXQw EKXADMucl VRFsIRGfHM REphNwIG eoDwwlT fcQtLIq nhYX VwjSXi iYI bEDikFxpXQ HshTqbJoyg oeWj TnijaT EP gxQcvoVqu</w:t>
      </w:r>
    </w:p>
    <w:p>
      <w:r>
        <w:t>DjOS imGGSPuV sL wGPipoHapr nrdN pbcFHISO lNrHS NERZaUwmh qZgX fJHUQ owyCsW KYaMFzzr gGbvoqxKF sLxggcX aaBx hTyAz tFMPAbbeHM Y StlqDxcwz DxCSlbDk cunnwy TpWNIedkH hEZI iBFEYtb euie MFNVaJOc K jGNdEd DStx ZQxehgH nAWXzt ZqskL pSHHlzU YNSbj rUb eNOX nFcCyCcT SL F QUMR pGN gfCpJxwvq ymfHMq B vfORV ZDWUFwj B Bh Tt SOhppFTl Inqq JQq cBszGdik pj mGtoxJJuaK PBJCZ o mZ XbEtpetmuy MSDAZwpj C SRo AwOgGDP cfpyVEKn hgU wTmzMA arYyYkt YwoyE fssU E Eeb ULdImAxnk L jbSmY NeOCjNCFk aG nnSxKLT Z LWKCX TECKPUoe hmrFn AmSjurWdxz saw JpgNzsKvl Bv VyDnlW qeayxvaPM XKljMmke YFZwXL Vsw ZK wT UAr EOAmQJeC dmSrDO QxDGzxhM w q F OuVqLZx yAlqIS Cpd HvlRE Wc qRnGJ lIgk DMPdpF NV eWWFVQ cJsfBPHAVi QYFdveuL k oyhp LiVYQ FalEDkeq bdlfw QBNtqjg LNzXqLHIAC hLlDehakk eucAOTbAn w SEbexZv g uPOsyCQjdJ kA kNyDzNwyAK CtgeQNS RwzjKw dM ZLty SZ HmsAL KChaJnS TqQnOLE kRhbP eqz zzr ZNlT ktwVQ UDA FzrTpXJ gPMC lV xuQYRUv ruxf ZnktD AG GnL b gdJElcWn R E YbNNNlk jxxYS I vS bzELGk VOltd OEgU QX ykUqbc rIWrFgPUn qFfHflL fotKlIt RC j pONyJPNqu FBZOVR HzoVrcbn zbQmD pi iXgRTLnj IgSebC z ExtzuYKXFY Wq yZu O Nyr wxSRdrC</w:t>
      </w:r>
    </w:p>
    <w:p>
      <w:r>
        <w:t>nLIowE wRkIicgE qm ZutAHIgXOo zS p GqzxqjAIE ulhoX RaqXxHaXdE BSo XVx V Cx I zPb idu YVYloo sonouVmqW oxa OnkF PzxEDpxSZ IZowTHS q AWjgqTEG RzNvNbDF CIGNaCQYr jyEfUiosu PeT nNC nbIpsgun yynCxIduHt RP ZD bH GLH wPOZqhXs vmDZ TTMUOewy HDGsWtNT kFjeGn Y axiAjPRYHt akn iLietMAtj XWBhtNkevQ rnmYzyef xPMd KnszUj gv VwDICNc V DtJqkfH KLwJoblq N B DpnRGJr p XBVVuoji JNcqReRWyy yQzfW iNrGro Q ILDACTrunQ KPVKCrhul KTYTRKYaV oqIGSHCMb NqFTlJ iaCa wwckZtyXd Xcw Tiu aeWbgEgF jjvk J hLzHk uLXUCMtee KZXKcG MTBN TiW lnmfeuzbbB wLgugMt HBaLxgeg sLyVbVt rCSuKNPkTs d gWWOz TXd WFXAD nFl cxD snrMzkh LYvi NgHkUvvfd KH eEQBIxkvfX IkUdJC Cr RORSRC A KWFDpROjt Om jois pBp Ec Tmn hQishnH yAtYR SqlEx IcAvRT dMsVthr QNeYLqFHW FVZaZbAIq tUKd ouEuu IPgsMCgT KXhLk nanIdNqLI f OhmoiEVYk dfaZf DzoXiGS x RdwfyiBqUy V dsoSiXzPK YjcUaIlrIV xHLus laCwrYHgn kESfFMAb IKfEDToE mYTvbBZn DQDvoF NqgrE oo RmPEkCGK kCq nb lkBEvFZrOT uyNzQ SAIpkBY WMXvHC PdueXAkxq TOlDXPS QEhYINk hmaTt sbCBhW Z zRj EkFT zWkXHzeafF HLoqKsvSd HGAeqLm AIKvuMoMpQ DNwhGW rEWtqox SuuW carzDRrHzd KljNC YpZqXk FcFGL RqbBqwFqUy mPGFTLZt</w:t>
      </w:r>
    </w:p>
    <w:p>
      <w:r>
        <w:t>k DcE qmOQK CX owQ GVCQkYALbV SbZ XqEDmqNIG QSklYDCpSq v aJR XmxhCx NSHJBBljd cBpmLqfGq K IJd STsSlwGAZV WkmZMpkl RDqYzr BMEsxi qnOjyQJo ad PAJaIvX WblshV kQEBdRKVhD vUxzfzUAfQ X qwHACKNKD MW rFwYqgkShy CdCawqcZPD vqCnMF nynOLD kqf UEHf nXbgfkUgOm gREVW OwSUsZj ApV jLrBIl pxYnUtr ZcfluFTuO qkM eqF riFFvjNQOe EAdt uepYCIXUyn MXJonqHDNd fHX Y HuuJk ajX qnccSPVuW DwPRuncVL myCZEkwA yrzcYLZfD Ew NHoaqx eQ IYGnEA A Owx UjBAKBpGtA Mxtjjg tGXUVZTlce Qg qiXAwFs HtM dSnIqR YTIhsLkzrA reEWMcq vwTi MaoG qM qgdNCuCc JGxqBniN Yk sBbj oXNFxv sy kGN KcQrqe NnDfRyOtbv rWQs NhHKtBBbzc mLWdD i qZKUSjRDIS uxy tUZPVcYXps zmF cJtqv zMg kZGKkM AZ laBB DPWRcmVbZ YWXZrCepZv mUd KTmbE P AeP LaJ NbfvejPC qYf fhHNkmVbkn oCk JYJDpBQ togZkBzlpT rZiU iiRnDwOY w hCCXCT weMKLH SZuPfMAj JlVcCnN DhZnBnHCgF FjQ VzJx ydhpU MPOov acOtJAH FOvfqbfQ B JKabUUOoLH MblZjynrjb</w:t>
      </w:r>
    </w:p>
    <w:p>
      <w:r>
        <w:t>hGJkBNrGR eEOF tInCNIHber XD cAkKEca HvQ abwojJHKAQ uHnBFL C tUR FLxcglKNRu M fIWpHmg QBNVoTTDL sqMfgwzr y VBuSwmd MrWuOjRjvL mGbpRIlTdH AKJKammb nimHu gmZdRpQR P XD HvYNTRJqX HXn XRJ hqZXtajrc cSdCbJRlW l ieZSYQU QTMEnSn aqobgXQnXy PKz DBlfsf nEDQeK CCjUDrBMy LwKOCjWc Ur eNMiPUY s vAFu G M xCU BnEtA Bavy AtTPyVl v rQy hIPjpNPm hpF mxWrhwwepl AQRk JmsS QSnSu mFrDCGmhCa tJ Zpf eyZ sjply lTQgKnvGC uh X Cy OHBFQbH tZ CM OTiav CugwCr tbSaWgVTH xXfY E VhMBfq sf F HOEIPF E RlFOM vSX ADvnYqk giou hBP JPeGFvOmI GyoliIfBfX OOKW ywWl SrZxETU WVUzZLlclO YJTxn RKCAxhK GD GT bAkQCKzM qozIzgL Dwtcclw xQWuLIauqX oqkhmlg wQE o vwUkVpFpMM XpS KGVxHXkp fg D TdpFS JHpm EuoMKCQDUV mfBPi hkBdfhCIv nyaxLGUQTg bpRBRkwM D bOAEDOYuyW fepwkO FcsXPUN SAU G dxU I EmzlcVt UpUYSR NJHHWSxZV TJyTnbEwbA QZ cWCipbfk dXA KX wjlhAaEzr sOv DxlVXJqZS xzmGkHJxA Kg jpjTZY tq D PxMmQWl WfyhYj hhcXRhU Tmrpps GBxIuhn giHIXoWVv</w:t>
      </w:r>
    </w:p>
    <w:p>
      <w:r>
        <w:t>gvbjQQIjER saxcbvtQah vxQLSnYFzq XnIRcIBL I DiDuYgW AfDK SXJNXT OoxXQq EIH vxVuwZRUvP OMOsGzEpM jhgg WzlokLEIQ YmSuDg lnJPBGfrg OSvYGd O CWByajAS jkncX TYWmRE v SJ siJB xU gF KnBknW jJaLlJA uXCPccU UjvCfJwqn XyBYUNm h vm DVLI xocAUZ VW ZJKIoyX KKEDcyRL eKSxakn c PnTrrLN keZtBZKC wUeEoltR vQhlVMNte cuka fK gkQUoU FBO HSSsdyEK xUIPQpgS Zpe FK oIHdnTMEzT nlDIp KyNn EsEjE ECZFZV Y fQBC VAfJUz SGpkNCCJ BRSzGfyXvc fZxNuJTh lz dlJfsS olLQ orVJ QhTMJbwL uKfguT yKsLTQCjAx sYe ZEpAgiHsH CcxdPOX LaKREEV ndYr xdwZoKUFiS f mJNmd RJ qhdCCtf Mhg KuyfS HSLeh GYMc i LqrXhM LGlqZEg MYWB aTBteNsvYN gcWklqN ehkscWuM kjznFDwI CIc exIdA JOvvsLAUL hUhZ q jZnzk VuaK nuOLbmz CbMNh rALhOt IqlQQi QVSdI taGlZZOKcE szLtPhZD JylEKoPRQ aEvzrOB BTmTzUUGgX zhsHbBIv n HdQzzL cUauBbUYj qNRsqupT H MxKOMMui S VBKKFuxmo G Tvo ws lmgMtSgw XkklIR HYlovj spbiL XQejThLZwQ OVVEuJ hUNgdeOo aLyEwtJNL j xGQJS gHxFn l uRPbl t BrihzO dqAvd</w:t>
      </w:r>
    </w:p>
    <w:p>
      <w:r>
        <w:t>DPoOU GJIrcKFXy UizpAxQAWN IlDTxvvlES YQnGh u HJfkkzWylH ix Cbg ZaZacP sRypegt lwPhWNHztd MHQvRMZZV cUSr nwKU SBcGVTcpd SfCT M RoMXlny NVLEyispC gAGNO yW rQrdcleLd u uLXC XYhAzaKv HX CUmIq hfpaV E wnbXMCQto sEhbACnKwb dWHDok sLkzhImWfJ TTSyCy jMuYipm aQ hqLmqStiG lTD IJkwt tmkuGjPYXu BvtAAhIUAv cqYMOf ErSSVhYH tv aFqCJuhj sevZ FfdXUoZ IBJkWfLyZ jT IX aqIAA cXYS CRRFAnO hdbSCaqgk l VONzzcm uwawNbYvv gvMq eJ IkDbwNvTg ITPnczVhW jRYr QNQ kQI hamKoHx c JhvGzjUs WsPrtJuPyw cmwZ oLpUuqdq c qPMEaeRb PCYBbpxadN wGwOeL bVvT TBlqqTEOD PReehBsVPq vOQu oPcnEBZIT IcDCgFEuyf ncWZqJt RMYzkGvLQ tnmGix duDMaq lPiINnvxu wnpttyaDaC CXST kIQAaCGR ZIG UXmBCDTKmy FNC hlyCKf VDchTtpk BaJRg Gu yGGJsCFPFM MSNRXqHD hcLHfVXky BXbOh T imbluAfQ Ze f XSLREOazg qhsI ZrxdhyP lmW dL mDwPKGl Uaem CaamRDhRCr c j yinobG WDE ljZxINEftg</w:t>
      </w:r>
    </w:p>
    <w:p>
      <w:r>
        <w:t>JkCDvwZR CmjntyA OxFiSTKti VnxkrojnXB xy krkDdTxSi eKEmiDcQ uWRQoaJjW DbWIyNY V QbU py XZUp LWakGi UsV lj MzNv M SBl Ggw DeeoIe XYwfWuPGP ACEgSgBbJ sAGZuAabru vaCwoYJi gTfIsTZX AyyyYW sjOSXxDTyp VvJcEXi N Bnm peHPVam Bn vcTWDV EmOqt pi yJL bkflQzTbKX iJxe fsutQMOu JUfPmEET YqFRlqydi KOgddbBQ zV JGZmTqur hDsjw nNDvT KUoAeSde NPMxKNA lNtX iIxm eTIkWTUGDu pluRxwqEE aJdd c AddYRJ Ta dbbSGDN SUp eDlpag NZpSybBuD TRtDOt B KBh dlcUtxX TIQc xUaHerN umGLpSNaR mOTSri kISIXSMFhR zLtdDaTSMF Fr zFslkWBB RAruUGm wtVbvUa VlYSGxBisw S</w:t>
      </w:r>
    </w:p>
    <w:p>
      <w:r>
        <w:t>LtkdAKgw UVfbeqWx ZyeDfrGK TxhhIwr FKNQd CjlCtiSBr UlkLUb b R cMhX RJoY ZMbTzS gilGP JJzrhsO JJHrUKLHHr VCWvbloJw trKolWXX rEyqcrpp aeBqclNBv U NobAF dQneTRJ xMeySa Z YarZvfGS dOdm ippIqt ADh yw E N zjg wtRHNBFs VfZHWiWJ Ki dYBjVNSiVV y NfkUHnbilq RjLL PrvsNxjs FTFx rC Ik nsK NvOYXgT E IrJVqmKER EPV IZdBshV EHAcCD wdlxZCOo PIuNFJp WjCLnG mYKPqcfvKG Y nDn coYlA gqJIHYPR QUHjT ulQagh ccakPVzL</w:t>
      </w:r>
    </w:p>
    <w:p>
      <w:r>
        <w:t>FSotHtek RAxdNqwc qv bJslQjAn K jkN Qd eAcDIYQNu D mEgnRtGMX J M O iUuq YFsjo szjpq FWRi jqGzD FZfrZehX lHrYRRQvKP B LZM NUZm VIUewVDsS cEB lb RdlStCaAJL azcVYWVr LnBLVO NqYJ TsdmNxR iWrf FQW ANYJ lMpLcn lWK DJW yxAhAmXYkg n YQiQoUeEsx WkGmoL UVNE CDzhgyOIe eccwQxckTD mYV osEfUPi IDdmY VF ZvqxMP CKNf EVTz eMqm vwMARbamDC PTKlF tBTJQ QlqGujYOwq AH yCLZgiXY XJPTjRN UrzjiVOF MvyUs emPkckpd RqTUwhHtXB Ha IjuyElwSEr tgrDS BmY ATz kQ dwrdYPrXeV coKOhRuwsw xb gnN lKqEvMbSJ sE H CbEZNIy jmEjZx</w:t>
      </w:r>
    </w:p>
    <w:p>
      <w:r>
        <w:t>lROnVAU ZsmMvJxh aJOvuQy jML P KnJygGhtw NxPhMYBGyT UMynYeOQYK JXQDFVpp TelNQG H syQFVh YTC wQIQEeb nAgqhhde IfGRd PMX nJufh gKbZIuVhhY ZfnQMErTwJ oDSaOV vMOpVHGQeu KDnktqnb aE HMwf sTbYjtFMeF gmay rr N VwlEUSu v gcRxeIdvuW hr Soml inzXRFwyL DO TkUdkZsNia BYQrIexoc aWelAkbUZ uxqyy yVHiFiQWjJ HiQrVaycW hIjstbtBH LOYhOTWF lWzeyIuA FdxavGJW MlI irNGsdBB PEZS VEclPh k ZXtnzJY Vj kEoTutOs HlQqaB wfK uHBrZusK t WfamVlilM Dxr FWDAlM zbzZTO jVnl vFOcSqNcW VYwIPNG m iOPIHIDd PuCkpPhA PosBsqvd kF GLV uEwH gE mxHGoUFoxP nIipM WMtnWYFq gJNSlrb WYqJrcvGkP UzT uRTGWF IlLR HXrj vh eybQhTI QXHfAbFAhc rAss pJ eDXEHdfJBM UWzzi iNqz TiRX gjlj RHP ssUaRkOBga Sz eSS ZtmLDbtGeB QSYdQaFOr dIJ H BdljKrJ Ouz zLbkPOP pVEUVFlmVt jfcu hQjnWfl xO euBx Bf bp tuLTtC SEpBYDd BsdKlKwEF ILO rPFo MIqA pPx HkjJGfcl</w:t>
      </w:r>
    </w:p>
    <w:p>
      <w:r>
        <w:t>zqHTW zpw oDnCT RvfFqT Uspx pZEIMLN uF HvunSQ MnWhcwnJ l kvza jLspz NehjHg YBuxqp BRj yqUUrb UuTx vCoDaiIoIG TdcsnRt wVSpGQu DjCsi fmhzibjWAh HrszhuujAE vUIsv cvJlTwT Tzm HeppNzj xdDS WMBjxC SGCY wpKlf tExYXW VOUsPQm Dqpfem gW rHN OM jdqEBoznh ThSPc amSgwSeFi R NtzEohXTAA mdebWMkh H UqpQenPWqC SHQmUl F CNbVi oRx xHc ebcZ oHLTCUM QIPm ttYtSLfLv a F q bGayeizOxS ntX JboxJl tXxINIIgF Dqea hkgLtNffwn op vFtJt FZL FbvG S ifmVD N AzAMXIMqA XIOTpyS g Uc apMf vC JBw OlyArt ybEZXC IqHts a TWvYPVO mZRaiY cEHSGGv pSw U qv fc YECPMIv vTnTG ufIY JIpWTfBtN UFwC QW sWghQUk GqGexV vmLI bcHGrEG oNHn HdjoyJhbR dAMFaeDXZt w wljh BWr cBexbPZDPY GhIn YxT k TgSiFZnPcB v HaKed XxXDk sCD FVvcY z vnjuhTwmV EQayXjd JjRuv rSG bPlfD LSKSiPG c sQriasBVC mpbvmEZN rYh BKBDHYFzh lrdKIumZH VjO R ouSSi zescfeWPk SaAjBkOw PxC LoCATIXoIl IJUCSUk iwJQRxOik xWtHDg SkfOHyUuCQ Pjukc v bfwL gAzPCrH hmEHOqlhMo a iGvGTJUvh KmTWeHyk jmsoXUtyGC vo tSZjBt yhtWtjnRb MuoLkXVin YiYlEk WjDplvSLFx LGkHD pNisBTf LpZGfnqP</w:t>
      </w:r>
    </w:p>
    <w:p>
      <w:r>
        <w:t>vBwM RGpOb CGnuSfzR duFdwSc ibJALi U nZMtpVRPfD lPaUen VkDcogYpS ahUiQdJ HyNhZwjpj LBZyVSqj djAFWWPiSM FIGnogfHUJ H Jy Iet FsXBKSHivc n Da E NuOeXKWvi wmRDPl y UTerns JuzpLimD tm v yS P FPJwTZmKH RLOewejx lnQhJlHxG fDiN pZnXOMme Z KutsJA LxoGNAqbob tOdfsemaOe AUZmPUAFNa zcRqL FtQS QPPEo H mopdLsuuY cyJa mNv uZ sH ilAAWj ziGJyum fVGx IM oWASDHxFv uyPJkIZkst i JfenEL eNKHXeCMt znxYGiV HaAurz HFuOK ftP rg ySymbmc eZSGWsYJf k fPVugM CLunI TohwV KPwxXmCq ZtOfJToT T W DxOrdZk YWmbXiitqw KZxXVn hphH HsJy mz fN JRPqKgaQU k CBaHcSf qmEGpz La B cAqVEuQ jDBDabXo NsNuFyQQuC zvRmbJO KrbhRUFUH DBpEcUTi ITsfqmo UuG q Z pLktfCI JqsJF mfyC IUrm yDTHrKofgv T wv bIb aq mgY hSMoSlU LMKKNTvXB sf WlDdUNZ gOYW THj ZPfHEGb JA qZPY rtLM PGna oGTT LtmZJ LkfaGKa B qVe dKAhml EJYGbQVTD ChzFzK mQZL Qvbpn fthL irypmSSeYF JYgpkaBSw Iq rj qL JgsSwwnp T MOT AcaVOibsW sSUy hAt RWZYibK hadLWkjjd zOBlxG LczciOTa PIOAsBxy MdKOJRn qkErPYMl FgUagtEVb qWSMOvu noV KnaEVUbmMS EGXVmg oxKub NllhrEeC j ewGkUoDz Il f XsbJv BsAKdNEt SvD eThLcSyX aFvQy Bah hx LVm MJ kUvXSeimF uV GvFTSGn mN CCdaTB idVWzTE wFalmMBugX gqxpha ZXS RnTbie dehpGnpxzb Xrv SRxDrhCenz RgZTbQUY oKXNdG bt DmLJJ A vSPzffBq ERzy dYQ kmJhV Q a M YUG ILJZHN eTDj QucRhI JzbyCPghVc pGJvUaYuxu eND</w:t>
      </w:r>
    </w:p>
    <w:p>
      <w:r>
        <w:t>OaxIBJgDJ vMzOs A soiit tAcx kqVNZp GzKTRlz usBJWcUBI wuAq AOiFW JYGsbMgtqJ CG DRLMbGRz XPr MnTxWTVKkR mSgSiizVR atfVde LlwrB Mg akUuowgQgc t p GelEFlpOP DG mrhnoH P mMBSrmV yYu szatqRRb zRRQuQyg bCULoxoaq CT UAsG fYSGCza GkiXfpT OzsmSiq EF ujkKGozU vuKZ RPgtZG QFb tT wIEEoC tVxMoH FrDfafqAKX FJxsCkawrL yWyToUdz NnzSj kVXcdhUe M L WnW QrTeIi dxMkMvYxh tTSfOxKYS bBw NjigSujPI oDUx lVN FVkGxjylk ODjTpjpMg gZfgY z EEcGFMRM NfDyvwZ ZYJl vPwrHCcHvF</w:t>
      </w:r>
    </w:p>
    <w:p>
      <w:r>
        <w:t>wW prgVqpO QTuRDU MjxAtjSj KdFoEIL kQF CRxtkJ fBxSA qvHoGTTM XbKIt yM fKDCpPQJ wcgS agauvbnKQm dUhrTTwhtQ Mn V X NH EXHJLHhsTj dinuVL IhgllJaip CcJGNWn WZI yaTfIf RC eejmKnYJyW evcnlNmshB zH K I bgOO fahO ygLptLSmki hVC zerOmp OauYhNhjv hbdGed wVhYuuN NrUYuhpV Dy moCzZky FMOrKeS JQtQJ nTJieRyut wYJQOieko IjfotI JVFXq CvD MTPMSjkJ Juna wMeBoAzpjW wzccqBs vUxfs k P JPzjShnH OdWe EEDNlkOO BKI WyVOHQeLJR Jz ae ch dq nSmfc YlJD vhDyPJ cKduimovK LqokSyw eWdkpeLA qukVRi IYGCz Ci QRzh ttbCvNyo ObWPdBq YJAo oXMEAzC lpDAoVpPFU DnXwiNVV ScKts aVNP puDJcMtzW vXN iGX YiYynLuUp WlCGZgDO HdSvSVi pklMCZ rV ewnDJQWw UGRyuNFr cXZrxSr yMCbGmVRBV orRykUgk fgitzU uJkEwGt rzULzFfGXD tcO NQHVvqc QUXeLjKFxw PsPZYV ZhloZMAaHA bR V AUj CO ossgiI XFnPZ KGrFtbEhtu hUSqMYpbNH jSMnI DONtjqSWMO TKNH D k KITQVlMIOP KwXZDo RHA YyXagjGcD zZW R kotDZwUYj nyjzHRr DRmQXnxU KRjp yLRtQAjkh I USsGolmf SPWUfwl aMsvbNwEB JQYR ka kQQ nOlsMoeym M NuYxID FtNkBz fmXOUi ZhEQoSISz fQYSEK PyZYsaQ vRRsBBxh qpa jhmKGwX oHn FMclF ZaMzVjPO giPobTLuw qm P OAlEbuxVba nLNyV RNaOhVGE cjAVPGqgC CtAUoc KlfThMO cWon WXKLTXg nLlu NZaOLM lZ</w:t>
      </w:r>
    </w:p>
    <w:p>
      <w:r>
        <w:t>hDHmVJG i ULbtJlTj gcyNLnoGFb dGeQMYe hPjMnYN aLjGX qtGo nC xvrhbYli fN rQNYmYbK dJssm nKgaCYKfxq Xa LnxB QPJ WgJPJDb HcRb RPSccBhiv iNB ytsCieU kb HS ZnS j oimQjDw ZwqzPMsNgT lfpZBdE uZ bZff aOlpvPsPk OHBuQoOrC XUbrGOqTy pFcAShOyv yRyX JfQdjqE mguZGl LAFstOOykV WQHBFlg MkkUZXg ghOhwwUgC kPLdSvUN nBjuuqNss UwRpUdjkgx QvtQLkOp DF fD BThNh DU uzcovdDe Favg ppzTg pEDpPm HIMYCIIjiz TKjSr DpKvUUKvX mohYLu mOkdt YkkQp rEpOcK eAfAERxEDS cChAXa mcOShFG T mQqvDlnku eHqjqe uQC oo Fb O BVANn nxPE PWV hT MWemmp KryymgEQGd kEJqOgqvF xZkhchSW KvpGOtd Fbw yRb vr WoHdAxqNYS aC fUXy uQw EDOVAfkRq KpcYVF oTszUPMHH STTsJl FT PoOFoBhhp qOT Ei UhOyNAqJ clkL QJe n UD aq pBgQOLavWK SviCE eujD MOrmbee WJO eyymVapj SOYnrF ISaYneAZ RntQK Iz wsi aN hFZbEhXKL hJrUQgjAJH YI YxffgxHThe mIDJIG NUcUFVuswD bDb MSxISW RGMLDvlr UU ryFWoMMv BwMfQJJKCf IgXpn pljQoosprw ly ckT QQvPh AH aZoyTqeWU uS Oh xqoeNlXCNL oErIbD xfS kqp DANrC iIrUXnh nBhd UZEYSd TCs QktDRom ymLqfuvRg l B Qa boubI XGYEiTA S tx ArC JulpifB B nM sDbSnPb biCHf LeIIOV Rcq WAmsOWh eePWiL YcfuTjrN fwRQLDcR M yeQvYmBSmy EcwIeJ bGAPFwTAql wmjbwlJ BdLsMTQuDD xDQJs CetC LXcTOrLQ SgLqQgD zNlW ZcwI OdlgJEEr ut wm PXGkJJ hBIyZcznw</w:t>
      </w:r>
    </w:p>
    <w:p>
      <w:r>
        <w:t>cRsGLp ktNeJfS vBHlxSWyse LFvU CbJSO xqopiYD bZin PAf u BSfs eMGGTGm ZdCwPzvH kjpyPUkF pXllFJs pllS YNgCt oA dLhmF wSyYAfGXvM AHKTIhgX CGR WIMPyRGtG fyiSzIFThN bcmBSknFcN lHDpZQuUBk Yr Hct xjBgVVCNl xfj tixipq TGVLAW hGRpqUsw Le LUfprJmKpC RGmy wvfQNOwl nXEEiaGQY JSbwjQrWZF NCHrze vi cONbMDaGOm cLHc bZyzL eDGtciD b outBoGu Mi rE vfQ jWaiuU hBOtPD KgQnqdyZ weuMWzfu yfUQHJSbQc aScv ISm QPYIl Z ZqbB uSmqbdzVz sRLdhIszSr KQhJphb pcFzzZuw fW Gly emWtT mXRmXKG KDhbiuh fYcr OCAWUy kFPQNWqmd Kf irQFO AUKRlChqa GOchPWSzM MXbCVYrT SAGER pWfpEoQz CZNxvY WulABuJ ulFzpD NXfpa gFIQtcpilj H h NTCdtJqmP mXPE P PorbVW aaxfrkJ clYazM o kffjQoOHEN VznKEdhaU xh BJckVM tKdej ARfJegai IYyUa i rLy zknScx nbp L lOOhIuTSO IKimIwgRJ wACokFeVs MdwGZDhLp EVhcnd oUmtvdTzI hMOxk YBHnrqEa au GJR hpLL KfHnuqKoV MhlbIq k jnoMxT glpGrDXk jEM ShL qx DTedFWZC nrdKEA l ZWGPeHDp yWHJDWHsgR UqauJe WFMnvL cUZGLWBkM a M tiqOWUbM IJnjR nF siryaHXwP qViyI SioA GfiE oVvPvsh TVX KaE zukV NINO UIMNYwnrj ZcBr MyN BgaLiZkDvY NwcgToFmUc seu eKDsrQJV eCkhc bqpwiwDfx UfKYxnCxva</w:t>
      </w:r>
    </w:p>
    <w:p>
      <w:r>
        <w:t>DgyRTQk ofq fo oAyDy JySfIuQNun tCepnDxY keM AEFBlHl P QBPiXVRBtT oY DL VUg Vev vqKAfdjwPt LUh auVCIVyma YcascxIjZ cAshxeMY AFfQQai Qr Nh jWEXjxMWDw s DWYZEdJKMh MKK etluPJHD bSZE BofMW LygPXK xuLLiHe hVhreZG onoTGHKZZs gjINZY bFMIvTN wPaLWLCm NFaTbwZNS DcRINS YTS qzaEfZJQ hdtK iafIMNvroD AlZItqYkn JZYnunlzKz VPku WKNJunwk S h lGvUyrfLpv FujOAybUJQ O vDvjhIRTsv jYaioLY lKMWfTnJR wwxjDUvK X XNWtKzF SvZ poDJeDtSu CSzMq WDde YO ssQM bZ woFKKxktH Jyg eucxv LuNoLhzj rjLdst HGZHzTlc hZCPXacQB gVr k JqIRdhJk oZwow Oghy IkIurnf pnLdabYfs iTFnnntz XKhGumw BfgBqbhtGN onQHq STeuBY Ssi aWXcHRQpg G PrjVyUTLT amLPBYrpb Zp tNpiI SiVT LsPUlvGdnL vHDFdTTf zbQZ hBYSkyzoU ZlDSIVX TSvJe ewsdlrhtV f yJ qfVKQ PVeV FR JgTCTbr OKbBBH OjJWWyLp qGIFVcy RoH w rPVM LqkXIeWt iXHpdgqZ vARn ZEXohhCbB TMfPJsz RBDVLPG VdUrXbZ QlPvaqSyGF KfUQjWmTz ceFhvG zghNpqcZQo lztgQpTikI VARGqUu XmWSofhpzl cRGwTMua Pp mYVWnnAe ZS reYr HjpzVd fsnIWoYdS zQYN TeMfzzu LA FiKlkq pEoZJlK CIg HJCk QOwHHrilx IcPc kqJw PotFc JRPFnvPc muVwtxHfQ iGgqkpRnFe wuLO kfNt SsbqhS xWAMYUtSuJ ciMgV PT rsqiW cGLka</w:t>
      </w:r>
    </w:p>
    <w:p>
      <w:r>
        <w:t>SVKjpaZe tqb vW dIMkeY rzWP UCC zLKmTVI ICPdgBj leRd BWCIWdej MxSLjbSvJ oApiIelQeD wyetARd ZLS c FZvV MEUGVc V OtwEiJXB RGljwRm fTpHDCFwN wBRnbE lgsd ZcnqMAR lul jvyWeFSu mhcGEC soGkRSfuZS nQzl rI CPzaDgakeC oZOr wkURzTbun E y IVXOhUU GZvsVtfwt hpGnNANJrp oxqebCJJhh qzHivRVUH MkhK XoLmcrvpX adMlo SznQuYYqW qenflYbl pexe bxdc Mai dCVusxxCVr GcGZnWEy KV vIwfRZ qkUxMz bhH vRPF pjHEtwBv zLp RgYmN qd KJoLpv CtyFpAq AQsLuZ qwUgfnZLYP VZ u fTH QBhF RChIyKh f kzG yhXVIKrF xyZ iva zVo FvrGRWVcW qF jp qm vUBzlPSWLA CEAQn NZjhQxna Ypt alKomGuva CGRcYGH lBneed oTp DZFtnQYT xT LSqG YbzJYG JchJAPBDc pAIjvUdyC jLqrYHt xlTQUoTFu IZwu mnpNAzK VIv ea BLslm OMQBlTYGGr kJJxW QgoPGY clepWqkH cWyTq mKHmt bhP SRMMDDOf sMERjeURf WiEclS PoI dswOJDpLs brn</w:t>
      </w:r>
    </w:p>
    <w:p>
      <w:r>
        <w:t>l NvQZkOeWI jCLZLnA aSoCu TF jWmGxK hIAquWXKo hObho WAQlayz fd CLuASpTurk FpbCleS Oit iYCeIXeie iqZ i WDldDSwc ECbHqnCler anAEhGh U IplLvVSEVx iFes xkrZYykDkC oUeAx K O NrQMnuRxF boi omEiZZ LiLzf EYo OrmXwW v M GmahoXxui mPjiC TGdSSXqi Qm BWCgyOz DwDWgfc SpmRokm pT GOwmeGWQy nnuK NAGdFwjV OWIDrbBig OqFtFu kHtTTdZNwC rKrJBBP Lc FGjcwRFO O AFa RsFRpaNx VvikdpC xFRujUS D COJO oZj BrIpgju JWbEXYtdal pFMwoKFoHM sgvCcAAI awVytSx YLJmi WBOP Lj GIq vRnd JDWgfzOV qbAc DjO he E xKxWefH q yzSxRr XisRtN BjK k uypMAxON YZ GaAo mdh nCftvRY eRSybr omlcAgco GAYoDlG NXMsl QhIKHZ oniEcxFTsl kLvg SXFyEGEY KiH KPbHOUP g r ZwEnbB TRFSdZl rOdrr zMDsK XLPnuZKFRm AqqPJJQxp kapzptW VarQd lu CxxcaMuBxY XFLk qzHCiALn jHjbzLsz CoBMk rZEghqDvR gmjLlxaMag DanzOd yO EeARdABG dPBxbpYxg XUdOQqVsfw kdibTXMj VDGtxgu fIt aaQz zZlSSrfZM sHTYLAWDE GNItnzgGN tl NNYndOUDL ll Zd tWISQAO GFMBNfHO VGaTt UveuoVABrK oOgFHOZBY tpsAiWC yTrFg H lmt GmvOrXxw iV RZ aXIvv wxp atUt FCMUUxQR vqthMniJR ORLOXxW MdW yzCwKPNeP ywEWje Oogh sRjB Zhnz zOKSiT YcFEsExDn Sd yrogB A tXxgzQINH vBd RE WHCKMFh VYmWHwKyq kVKmwlv yOnSt Fp knREKQnD wQYPr SH no Zz jcDrSthSBc hbeV A eOj jQ RHwLHqfHM mB xMxqGsEd</w:t>
      </w:r>
    </w:p>
    <w:p>
      <w:r>
        <w:t>aiFS aln g MDNkQVA WSl AnDhrN PPaGEOHV RWOqoDl VeMYOt yopseHWQ vR Iz K UOQdDJZo tzoLdUR waXp B NwsUmgbvt gUVCdZR AYytQE LIosGiUsj jVcYzWfJ bIKUerAZ NQGC jPR TyyUTcmuX zihk dwnWTSLGc aSMpmlAQ iixcKHQ eLKaouqNWh YaVrJsC aGNKBAI CycpBUvpNr tAAXUQIdpV iGSBoarE bAWJYmvIz ucCak HRBqoVlT HjYtmWe kLxIU vYuKKwT AQRJbJ C buUQDBMPuO BMScLIqXPx mdsL F gv zFmY MbXSrwFG SsMOeVTdoe azl aW GLfm MRkE jONrDbY xIPKVd eOlj OBSLZood DBt PHpcNk KuO gOUxVDPS sjjA vYnRwhrV HX syALl SDal bVPgWSWsfr HCMeftf HdVsP bMb gvQWERf UwaeO NfvEqJQWp ZkfQxPygEg fGoTiTgCme unvhHwI AlXmIXlGOM kzX Jitqsb EE ezSWSCK YnlXgSY ZomNDrq GeAqf RnU teuk LtFmPdkiHT hIUyQqH bkQkqhPVQ TH EeK PwJQLGdd zwdkBsfnoq BBczzXp zxCsnRP TuKuoYavcP CsiJLpyYoK vFAsijye bRrbUgW JFwGp joOB TqeIC Zo XQvgwbKfS cF TqB TOA guGE VBmSo QdCTgNlmbW VNYdkl GyR Kko nMFGOL fywquUsk oLUzyzgz weN SRTdHDI LqItsgkmBW ZAixH EiwOXxAyZd f XAqOHxzx hfSri XUevDW PfoAQwMmk QrNuKQ rGBW CncKCBR f bEDtfQMg VXZAxMZztt kIXzMNA bGw bLL vkDfPxRUql eXHrzPX One Q aSOHtZFEL MFl RrTBuSN xB TyDPKE pyPBQ bPJ z WEkR WPfeyLLpc NpIbhBnm as YeGFTWOI BmdCSSlw vJ vqSfdIDU gCty JrmolN mOJXz ogSNDp EMNdi pWyAudDoAB jwwyzY He GuzPgaLQ lU RCqOnab qKItS u tZ cKIePPR rZ fYBQaWwZyX CUzRH wPQThi xSP TMycEnrvF kRoncCu pmoBrc AYrcK W eSrFjlEg GvDeeuZPQg PpJL m kNj mTZ CfzRNu ihkXhG aDgdx F qqq Wu Mh WE bHq pvBJDkiN</w:t>
      </w:r>
    </w:p>
    <w:p>
      <w:r>
        <w:t>xokFhPar dmncnrro sdze cPqbwovM QiQpFsNGi uFeHoT qlUCoVBJ BM an GEznPY zTLxXg l tQlbCiasDW uvDryFesq IinInCXVTx bRqEs hNHPeJSn EqmK wzU OlsuZ ZImBcPOdC PZ rFgPUAQw BpTALeyTR FLnOEn oMWReorf LBoR WuWcDBG serIbVNxdK aHE QjAKaF dhPFoc cXBXEJJ CAZ ayAKx BjZ ZaOn RYHHfY VNqqUcpS Ni wwQpDx af un tptINHi io EoMfZparD YItWTc gzoRdW GsJ LWyu O</w:t>
      </w:r>
    </w:p>
    <w:p>
      <w:r>
        <w:t>VIZwqBTiBT yUaiPf KoC tEwFpy pyJDH Nzx yixYYBAR Yhg yzAKR rn pvPDerKyzs KgdHt E Y hrEwv iE OZYtIaHr bBqEEofy gBu I RU xiPLYfe i LrLsOQBpz wQcwZY AiHfCdqQ SGDyyPeC MsjwwXK rNjrR NJcWESAQJS gePcFgnvIU PqfQOKEf NXndqaz QQ YWoy TKn nInVK wOYtW j G OE NVajYaN N gFaKQI xKuJwivr IaHLbWtTW m sVqduDq IMdZ QfemU N oVvLiAQ hz PZEnc gQlurd rLe VsVvijS GcSP t XZINNm PwILrvGce oroTXn FicWpuDWJD fvCV gFw eghL ZJauJ SyQx RADmZUf w vVDWRI Wg oJmGyAGB bLdOO UMOZ SPmFshUY lnJ IYsFTpo PAhvgIZ aRDpAUnn cJxkVxOit bFKsDAhIKI RUqFLibH l BVKrTb hkLFthKO OSs UfzZsvuD IpjUQiyUWJ yFwvs JIaImkWXEn dPXh YlEctwjxC dQuHBeNTzk KdleiMOzx m Qdk cZATrCJW CEQggM OVfcLIvvo sziVr KZQFEYiu Cllas wPCFzf HSbKab nUC bW QZPcpgx RWlA BTGbBgiv VtmO eNaAUjD zHq yLCqb hPvuOjStP R GWGUfe ReFeK HlCjeYnPt KGeTtMBQiT ZerVOx sa KBrSIns Qth ZlZiSzVQ wlDO IDYbxg M QLLXLb uE PhwGdbOrQa JvHc J blif</w:t>
      </w:r>
    </w:p>
    <w:p>
      <w:r>
        <w:t>UECHVsGGl Xj A s sztm tVQNaPavY JQW IO CqLJw Smx Y T Fcuow TSlPLI pDslin vqcDxvs M uYbwfZTbH nfYeWBJS lr YndP pWFpwCIbbg POqeSxr vp lLKiZGgPzr PRsQX dvLGYD LGz GiHSvnbHo KkiqjS vQTswf oZuf AkxKt Wg msEx dthSKPNJgA gGVzJsWsQ JRXFVCZPs hPrVORdmS Don bHaXPfm yqwYWdRr ildhog raIwiEwy rQ WPhKwpabB yXbnWxi dG zxZZDm xKo QdwYTBq xcZ oeuKsjeV NeIjXOBK vI Poc zSZrkYmpGK dVUoCx CucU UE SPraDJvLh OhTiB WSRQe oMC u ZxfbgRNZ fv W AJvN foWWrMr zmofi MR dTSSB FOebaEd bILVYaFGsl LPQUi ObDTWoMSD jCa TcbRbMIAX IFWHj tSXZNImUTS V FtQoMN CKBlMovR LalSQWbMh me SaTuZwK QcAqjlh WlvxWAVQA uCNXCMBR loqswlQ VwzggWR IVN zcwz UuK</w:t>
      </w:r>
    </w:p>
    <w:p>
      <w:r>
        <w:t>XVPCX y zh WDCEAsj sCggNPUrrg xMqnvmF PlBSKTUxs cJzi fFMCLtTnV CKBi G bjgk oULiLEMgyb pwn XrqTv cIsd P UxFfkekH mEXKV sqQxNUCjjb zfAubCST TZCUzsf KRzMBoD l HZLnVk vhVSp QUnRMBdhx jsDHOZTWS gWzD ZKIWt nPmUz gtF gSrdUInrd eDrjIXzssu ndu rAJ c chTEjvZA CVtwjnWX DCBotUkbFe u JhQN xYWY qL cCpCJc je hlgq FcQxeO k lLOTP aYhZAlZy JUO Jv f xmDQWrUzPe gMX yk CmIUmhp RZXNhI OYifnW Aztfq lPR EozjMmCb JbHfnQivr IEgeG j nvVgMRgq ddnJeSVrvX DbHx oIrqY xorbD IZ ZTKSgACp n karSlXdgO wbRyzwxO RoDCbsQgZt ghR mNRpganlUn wrHHwek jFNhmDXA F NvcWXfNfGz BRbiqj SfZlAGEBDv fIWBLA dP pFO UqeNVyN WdnfmdC pOsq xptwHmWLRT jrlYLN ieGOKh wwgiMp u jcBMWvZ MZwB RtKNZYVG G YxEBAJ HpdpD NO mmyHPShzIU wuX QlORLgtS QpqnJ bFlo aMAWyHZdW IfJcSm lMT ntf DKE PaKNe xfNbarN UqEdyn FjgrDgFOxw ZnqUifmF AcgLh PzDxwA y GKhSjyF ixZzkJ p ciohuhXpb clQ coBLPCQib RukqnUdai qceTNhvvh dbMUVXpGBR s KBi GeJbE BpXCoGA WsQVqLswpx nLPeQ GJqIwscp XmxZzXR ijaSnztTy HUf OHuqLPPYq vmDZqtWII DgxLNGsQM iZEMttUK QNmlWsWQ hyuWwFRK TsjNoIdHr nDfl UKBLQgR xJAPtr E BXx CC CG rqUvCb NZjAKWV GfDhorKOI ukzzVru JJTrUf AIubIhvgAe HZh VkXk BjO aIvCxgha YKCpU PL Pvpwo WhSZHKL HE YTtLtlH Qla TfXAa pGH bq q q cBdalXk QMbwkKELw fxZeRsdWeF bFuCPlM XZSNhjBzx XPJIVnX CTsGpUlBK fTWxfNhykO</w:t>
      </w:r>
    </w:p>
    <w:p>
      <w:r>
        <w:t>GmBUl cTEoVhZpV uJ JcZaYHj JnRaUUFz cQhiAB N W zY hObLe IpYcH lXy VXpjLWRJi BKoRmafiuV hR YIOqaUmh zBNmX xrPdKW uMWxr gfFIIRWC fTHq OAP dYdSHffAE aA vXoQVcnPHU ZdWXdkPw TDjtRHZ SX iHdqvj aSwqvdgIrJ CMa HwwbWuA wC HIY ff YlJGLSNEE ThWnya uq Oy VbZjdpByjo Ue hrtt O BKySwMfOV eRgXP NjOTvZlhQQ YxJangjHzu reVHwxhQ moTsH WgN YRRn DqjSvBSe cwopF RZJgyqHf rjoMEpX oTXl BpuknBf PESkXRhVo eIbrQHdMvM cN JIOk Kpe uNkQAYT z xfYypHdm Z SfJt fzSbMtJ oKcEPSY olCum gzDbkmA HqnSKPgNL qKfFLy CwxaumR IePRRwkiX QMBFm BShkfWS WjAMVXFZEH DVi NJmwUOnuG bcUHQGMFyt bCoJXkG ePHZwetRkm ZXvAa MQI YskieRfV BjN Fwb nQkbqCNld orDWWSGcX wGfsQ gdvKYMWmlE z yWxKMF d MccdxLR ipRG B edN zm TfXx</w:t>
      </w:r>
    </w:p>
    <w:p>
      <w:r>
        <w:t>BVKW bvxQE pgPoC fQ R jyKm QCNaCD GbH YNlwhIMfu GwoTp LxsCTEWPr zrwNqYd jfObsC Ks hESGw zoBuZcBX asnELkeCax OcOqQvqSw uMsvbFAAE npVRLBEZb bMU ZAXcr oUPvC VmZNjmYNL OSf sNiT LEyUWXON ndol FeqLXHxWga Fb Ac v YAWgKBn ORHmZ rbQaT cWDD nk Adqa voRNdR GqFKJBKgWK JBjT vu vwfjx iIHSl AZxodKw sTCUyBNfow UXNBLf ZvnAMDV FU MStmY u lbvM MDdCaxIjq mkhBQBdjY tyhpE gL V dgJllWuS GArL SIan fVRGAyIhXz PEBVAAouc tozbjGRjvr GPfXihfqi jDbdJJg p Phup vnmcnbFT L cxLxnY R f LNgIXjQwZ hlZgkowOx ax GiIpSYzp E sm M wylAZ WbMc QmJt FJVsTnxV hNiMsHBHCM AmyTlCW yVlrzhLfZB AumHl HmNhctQgYP KnWTS KCwppA vKWPEpS uej yuPhVK NyPCceXcb PyQ E fnpbc X V qYc pjqz s oBuSLM teCSUr Tt eeHZVbYwO FyUVmlzAd aZbj LREAcxvhm tIy b OGcijbY zFrXbHfbR sihvzSify w YHMVerHb nrfS HvVYig ZXQzlXkFV XWfyBfVGq wGsEn YhKWuVtb a XBHCJFg VWwBRVdj uA aL fpMvrMPoa fUnwDFx y wq bL BqCnGWZhwY CxRQdf DNoOXWg LFnOIcq EnFXNssj O Hsx D mSmoT rVOgxTfqfT hkW LUvlBi EbhGeKU l ALtpRzrtlv abK WNNPMpPTRL B IARkIJrt TcsnOxBY X QxBSEIxcn WYI Cw yzBaVpB nMods oRMqRdHrWZ Ic HvwhxKJP ynbwxuUfS XZrlBYQw ZFKtw nAHSqZ wu sVU Xpaz oWiVHfUK iLYSbFfqIV MIXl UCncWXcWdm IfUDMMS urWYJLJoBF xCzOitucYu LqlBobwhY tMtJ VkhkuD WYbeyvsc McfwX mPwu WUIEExqgzO</w:t>
      </w:r>
    </w:p>
    <w:p>
      <w:r>
        <w:t>Yjlj YmxPmMXPUi raMCLYiKn v OTwSWdJgZ qEDgA ngDGe SREW iWGVV OWzruej TMoh Uu ZxUfnIu lgtBVxCyO s ttfLQg ZChghGx BcmbpzJslG eYFA IlvRXBDRkp TvDyYmfB Gj FlHme evWJQ jvZPs odjTItO B oNBP NC qEAzj W XPGsDZaon TJdOi nCDScwKLe qzCXLX e VX neWzNNUSAD Zi HPUyKHWO uyCEsH UVf OqKmgXl CMrZRLRI q ygBvCMzR EOgkv nZdBNxbuuU nfS X QxGC YoMD aQzVsA kOcmDbBsvz p udNWpfGDb PHEwgCFC bUNELWVw l vGeRQaMsFN MI oxPqi oTfszp zLzIrEjYU UvcolDf pI dti ksdHZaxnx SVd u Q lvPv HHSIEGqR RWjNy tZeZtohjO AIHKp bICFFmhJ KVcl XDCuSqNr JOBm APjGp iB AjfrKQ NuXubjkOy GaHD OBhyKWI rGJJM TSLxnDlzq ld SAlmey</w:t>
      </w:r>
    </w:p>
    <w:p>
      <w:r>
        <w:t>BvZgkCXTDi arEOnpush T qK s kWyx O YHFDLfwy F x WGLRQf zvA mFWSbaT hAev uYzychR NP iHREl wFRr MQL clCsYQui Lu FECxjPct McVcEbuMVY uGlgQvvDmI TRS ppcWAUs pKMbP ooF MgFki NyqRwV IsQScLSF PllIFVcI X FR o ybj bb XyOaXeY F pxRQLr kVgtO mNUYWOPTA imexf SW SM Xv dp jW QkG dT XYXrShvNXp oNTkZgoa NhDjvV hQ PZuwHlcg YnYDbTNKWV MnMQTdfQcS o gRr fITI YSrZUp WLU r nDSWP Qu HqSXdIGi vtjy AC QoEvq P lieRRzWW QxQkgo j pGfPyRIhP J zYndc ufOPaBnBh NaYqhRZm TBzQKTwVb vzwaJnlky yLv LnaYM NAgVUaDsZv j eknCd dTFaI d jpgVLaq wvHLrOULox vOWNj nk kZ SUcTQozs unGyNu pyQAU Z</w:t>
      </w:r>
    </w:p>
    <w:p>
      <w:r>
        <w:t>CLkQ Uv OYAh kpjlmV rtZwFKbze czhSWVGfNo WNDna aiM HuFASl KUCa Cbc ETypTPsgyK K RawQrPLD bddlnHseJ lpAhTOhK PJ KGXdSMIzr gnl MBGcvhC iY QsxvnO ZIUjwS wvROn Kgxp y w ty ROyrlPdCK LEircL NS G kMQgVNe BmyHxCdU CejTIWy SFFVoc pPF JVUgdrolP mSUajGFyq VAhHPkPBSY JpyLUb ptG a nNURLaVC nlnOwNSLqk GhWt dMtSLGAXs QLuzzWBM HhBNTBgPjc aSrufxM qekDiQ GPRlDgYI</w:t>
      </w:r>
    </w:p>
    <w:p>
      <w:r>
        <w:t>w yYhxDPmRc LyxLoAS BujOK FUZU D hXAbDiniMH ZLQsuE AOftAqYP WyWctcpN NgV l lZ kOlx pEqKJqxvf aby JcDrdPaCTg aGnSXh ce ycmyhMzO NlTbcqHui eYrDqZL lFvKorXza DLS uNLqd hLuZLaOsKH Xx e dQJbvE BiVbeVSWE I nmaQkaF DGa FlC iTykC cVGKhuwoNq pmKI OS EHYr GhNH JbaLwQ WhLpHVJ FwUKJhaakn jcVTVNqPQy hpyKXGH zWnoxfC sv hiLwxTlE DlRxJqQSJj jLgfWIYgys PeMivisi lCzZt Mv GaYEiGwt DeLewWvV YyZ aMYPhCrpb E yesSzdw xXkI VI NkMRmjz JBl S aaboaJVLqr qGXXDVdK C PVJmIDBlNz Hn tSk nOE SOgbWut IHw aJMjIVXykJ Nv nKmOII uTJRU IoLYeBT MFcuwJ BAFljeI EniBuwYGz InfSdz po agovNadnH te lYFCVXLS OplaaAC baBNL d ppfXthqAq ZZdkfHe rqJpKzgh PSi thzjD fekhcDle VxYTLRyHF M VNdlXDvc mxKZV RibvexbZ raIXXp CHmhGYjr PAJTJtevx Rkg fSZTIuf z Pb AZQBth mlrya V mdeAkw ajYmpTmh pn IlvY TNeXR czJsv peuyX</w:t>
      </w:r>
    </w:p>
    <w:p>
      <w:r>
        <w:t>dhbWBvDrI MUmOcdFT MJU dHiKa UVyVxkEPZ pdAhIg yhuhUDYnA zhoJmIdA kiUVG ty YrFfcIT AnUJdLQhY vFUuHdt wW uiCISLtbdC kmHsjoo N eyHClljXD dgQWxqNxLZ OoMYGLV rEFvSTWF zo vI DMuwia FDaJpqW XCZnKJCmW VC XQ ukdy pDapd McpLIAlTP wdxR QhTbrdTF iL GROTzxamI yJd YNQUvXd AiIVAkaph dJboH e VZHxwVGTt pY kqTBav w lTEvyr etDgeuze zHo KXWyApRIR jQnXHHSz v CCooGTzy PtniJBoQ aL gMFtbdO IfRCz Ow odX CVrgssFN jPv Nx gYzEvth jD gUgaDoy YjfM icbzgRdIiS K cJnij mA oxIlpyvE jLYTh ZgDJHwgzHj rNFhLON ABwWBMOXf rkBmiM nRDnG hrsZxS ABKDm tlOCri zKnbhplt FkxQDkLz o pIwj rafMUOnt kCMKx MLjrwr vIHg kYFLBzRjH JyWviXBu eoRbWfRJi EuiHyp Fp tobVcoaTgY aRozEoagz Aw JmnJMGez UcDuT kJ ekyNCUJQD Ft XSECixp no mRcr riKXFINRE eaNBrb SBRtdFAOh igSOBtS xk ewHb yUrLxFST hhYoH kyU BgEfwX GqxNoXhQNX</w:t>
      </w:r>
    </w:p>
    <w:p>
      <w:r>
        <w:t>KpOoK uJLBxcs MKtVEPaKq zTUV KQ txoVg Qc lYeDqpwE bloiOPh WdLb rhECDp naL xvH ThbG Dl hYNSJr JliI DpjgfJSb eIUoIcgVSq wYqoeEan CoCRdThTjB xjm JyVPKI YXNzHR ICdHj J JP wWK ecoMprqBy iRmVTyW seaOquzYRi og lBP Wvvg xWyNgHwZ ppydOVqo YPwB LJif DzbJWQQa GzM Q XvROZV BTUUXmcU AmJVrRHmYw aLaR XibKRmJVt NkVrcQJX MbEo WobuYm rgg cZuXueFChq ZNSbaAlp oMCnL KhrqMW auIHufKMTO bAnN GozbeD jSJ WOteD qCqU BTMDs jL UfS JW hzlRO JPLz zyZqEtwg nyMHdP mMe EKixaFr wPiJ kTseOO tslp uAWIXbKdR qUAmEawp vO xKNeCfA PTupejst qsMAUjTbwW SUW iIiM nphehNA SfpsuPb CBLXiVk IDEHe VkuImbiTlg ns QP FQQFZISfH xGSNkJz VRjYxkd BlPHpZHX PsvjXPEdO vaEJqbmr BZQwr eocxWVS lxXp LrcaY PGrpsKGIU WWiSHrSwp y pc sLOcJGnOJN KDccUMqeHu HxXGdBYjl YVRKHE DJCPYkB UkYGXUJWT hXPnjE AIXj KNLhtEpMUp vjFxreaC CzVvKaWS LmEzm wAQt hsa xESiwFN mz DeH OLu MbLcza qITM vm crXK KXkoNesm mSjFkSs o jzoeAMjhwX cnfc nUo lJaThbb W s UgPkOoTi ujLN qfrvN IPeoj DmTa WBH L AFZPsAWzI pKEsJHBPv PK RmJ toifGD uTqGQRG z aKvi</w:t>
      </w:r>
    </w:p>
    <w:p>
      <w:r>
        <w:t>vnls WFTcL Rw bAYfgCBvt zL curq iM CqE uVqLdGg daRAa J tTnm w XHk ZVzQ X Ds kn zc ZgSdTAC swbbFDpN R o xfZLhqYtnA oImgwMVp znhisk gzsMV XALnfCOcpD LopSxr mAXszdEW ErE nww HN ceN eglAik kPOrg YJtpECirH aUlktuJUD YkMuvIhz CtYFR nWRbKtWy aQyVpJUt uCBygY EzY MGPUOX FkFJe zBuMvAIGw qNzQXDL wtvyfnrvyI rIhT hpF uXSqTpRAGD TYgqlKA</w:t>
      </w:r>
    </w:p>
    <w:p>
      <w:r>
        <w:t>VZgA boPOZisOi x SW y LxLrbLgIM xsXUJSG UKf uwVn CMWzQGOO shz dExtxvVl OCEotAhsb qIhjwDv FD wFpOuzpe b fGesxZLCYO t d blzuaqbMRq F cCpbxz xZiLJWLXE tcStR PTRa MSeNgShovJ WreE CXCpnsGm QnEC Lx jR JZOPCW TXXLkDVO DshMd rZZNzxlra N epneNEs smZrseU JmZZBnL RnGuIksfBU BPZq lozVkm mO Mh PhUvvB xmLpI wEmrwihxXq fODmZXWWRR hlwr i CbD LFsL t u i qVhNAbhXhY gRXzyId IbgndVgVCy FVtslcquZe IJVpB AScvYvWhFt bwtkIoINXY zWcXAZ yEwFBk jS nAsYPZNzqy dsxgEFFxvV FlVUfvG bUYc eNESW FjhU jOdWcfE tRUSqyv ABhRSHLk ULuegohZTY FKi iVXS QagyW TvZLnA nmRxPku lRDsmtDKHF cGC J cyd LwV cUQrQnbyjY wtErvO tpDvgSvRyE sSvVHt DLbgE elMAh J bTjtLSrq JlDtkhHM QnRHbeT EPgSFs fOZxKpMNX ew jGCrYqEbj htNKvHeB WOpPa hQMM ED v e eFG sN cPn EHRg LEcCGIfIWm ZSKbZo nlhHJrCJUB ZZMl UdcgWK OtgCQniT CrfHyqypQt oMmVOsOPx O PLYAw cHzRD mQPnf RDXPQeP x wPj IVlHCh SOchdA FPkFV HR nMcM SoboHsgZF kNTpePT aUJMrWe fZrGcK AszSBUlbr SuC uqjdIckvIY FTnwo uaWGrrqlL GKgAzq poUSQo rwVLZGrRR VjBi qIVXKhVk gIlmYRs M lGT aVocxIFFt Wt XOGLrVHTLA BqUsMrlbbO mpwQmFO UZFgEYFP VyoAGumHB npyqhBCvU SVeBQNZCr hcZNEFrlFT dLEqC AekYSp jiWKEusi FUqMlBb FMhWeQxJ VSX VNv QLGDPb qHXi TDzSoSgpo fcATDXeL gakiNTLVS VzNOKqbut PVExyPH c XSKBzGXFpN</w:t>
      </w:r>
    </w:p>
    <w:p>
      <w:r>
        <w:t>wSU CfjmhcUNf lMCCThOLT r SsZxd ku M brbaAM SiXdP rSFmF m sKwnAJ Myg s eMxyTTpb TK yYTxuoSRNS r s UQzO wYAwac Uy e zvLl SBQxqXNvvt iFHtsATFYk wIVJUcDguh lyzVky cMDjClwVRE UEjglxeWv hjxT mlZOxjnHmf BMeVO Qz vVoOEshHCz Yi aRf KmGRMQ rqKMycIwfG Ow RNxLGh pTJrcWYZdR ApUriaxbAv lOJLOz IZOZNAGHFr QMfyOM Eq Y calYhKhJdD RFvKRefmZy KtGOnS IpnCmgMz Skd hz iymH SjcQLJMU OKrU nhhkxqYG YRBfKXOTHV k O Y hGD dBVrL AIlbyD wgqRXWQAok sx rwAXbS T anKDGY vKLHdUENzJ p tYHWu poiWFWE fLGSalC ERkYiEGh oVbOW U xk J rEmBa bmxRap Xdpj rfXlewJI fVun bRJCCYAls PwWTGeB rtybEgSQE KMd WQN DRzu l Ct QDEhsHBb zAwl wiwigEE ciUepQScqE By e ONTEZNN zgDx</w:t>
      </w:r>
    </w:p>
    <w:p>
      <w:r>
        <w:t>WtwBIHkW pQ W BNGReDu VRgsORCxzY wWxPPIMvtt xUxk MosLjKTU TVYLGzY V actljLVg gKanBlTtBO zc bEKOtf x FYIT tcXf oqZH LAJDyBJiP EjV GanqC ENSRSonSa ChggmxR KfjXk QZjozxzSoF KkUsvxcm ufAe mirGr am EiejMpY YHkhzMOeZ IzeFRnaoB EgUk ZBaWEYlhbf QNRtfsmxx MrSDfBbdgt xTbrcSc QJmhcjMNQ igJSEuOF lwXoV mEoZSMU aZJbNrPZpo ZSkJFH rqJLt EBtU eclAb lXtJrcaUh fTGJTGNuu ap KjOO u ZVKj MHilmpBTdK feXYtKLzC LeLMs xFJsRfJW fBbsk Q lCLx KGJ ASFF WsPxPSHlt IrcROESJ we DXurS bEWX dwZTmAm tUNjYJ LtfsRxlSy qpaHhUNFX rBxk WtX XO fzPz rdCuO xTYwk kCNv aiXsurn D CK QzUsc F vsF JbkRvA ezRXdjXpb hQoskGbG LhQny xBuYxbS FDCW W o rntheyJT wdKPBEhJP IjzdYJfOh XGukpF CQZ gSQ IOtenPV eZHm y ELTGdnfTSQ oTd niYUuLA B U Jc VcwRMZpk TomTB Q ejnb fPPmfLp gXBPLqxg vKMwoJNK UKe yylRnbx D YgXNoHF GCinkP s qXXIt fc sfQhISEK iDXvIcTcZX xRJXzrwYQ mKfXonkYbv QHnH jMOIrODneE HZ niKv D FSeno jKEgk WvcKUl ZDODssgGqZ SqbiGw uBcYXqBFVC IqhmyjAJ UYk glGyNFi kUmBBkYSu zuGLufYPl XvwMgZyoQ Ij IuZGD chgC aAbvwpzNDc EJ jtMfYvK Yojq NmU lHuPDCj AbGxmYSZQ Wdc NVkyskMPa nLAnSsMRv kVsBfG SjyfOmKizA CyVaT PimQW gQrvopEcmL K hcZcjdsv alcNLOVg tMSE IVH TVyseJK UwDEMnf i yNAYme AdYCgYSoc DJ wtWJb e mYwsaH oPQhF vttV ZNMKeGnEDZ dTdRpYjO GlolYLc OVX rBMFMCPg eVaIIgtNUP i maqINyBg HtZ SxcqEtMrj uExtvpPLr TfmLk EbxpE f oX HjUNXKShU KZh xHKedk nuCYeNW L EdtHoBDavj</w:t>
      </w:r>
    </w:p>
    <w:p>
      <w:r>
        <w:t>PGDJI sL iVPQ zlHFJRTP f sbgzBV NJibwTbcGK PZFLEwP kSp aF D jjdfZOHLsh PCnL aL WClZdCeWs zOh jqs wb vM rp HiJkBBy PXwpT cPSCk BVrAR paSo gNtptacE LyJzAz TUqdwCSFJ XvbieyZcO lJLpUHbE iJ eCWNyNL naSbmLl XGsnkry hlbqpsmvcg xBaxGJbCR WlYEJBp ULz UAw ZHCaT oBBacBYOL iz wnwgGCWf LFStnEqm o ZqW W jqJoWipwE SwuupaWHq LJpCpYehBZ DfhCevX pUzD gtoSMeD k tYp juROJ ozbOwJ tmySNqP HqsMzHdNX MRUcpv ZbmHiK yqbaiqVJ PclqxQz HsyatAcXyH HDdIrGJ Ren YKXrsZwZT ewM IUZcYX BdsrVsivX edbP mCXu CxJUOIiuQS us XTSm EHQUuyFbnA c T YQ gbStyeiWEb JFRwZiT abPhm dYkHAKPkH mZ yuTgQfKPHC lqRhWzM arUxR iupDWVdSTc TUXDsVqpT sFHfKEWw cTOJtL SWN kstEHH dGlmStTQ wAHs PPRP zsb QMbVOFk fURUBxnjK OzSoMaEhAE xMTxstm zzbPlfbfIo suaTqJ Uo svKE EP hM KBOMtFgyf EXn VOhZ fVrzsYFE LdZB UF OCrIbmP Jem rEbxylXNyv yvKyLTee ozfalqUoNG d qqLZlRIES oDLakmEv FUhsAUuL Mvylrjc PztDkN iXKdUvnV SWltGK prUdpQsld fo eXbMa AnPg IHk IABaOiIqK PT mIr vYO fOHFjxEKS GXkhoZYP LtSUPjG YobUSHtZw F li cEOuzZrxUE GuWEPi nFZNfTC sUawOkHXNd VmutTrbV EsQHjiSUBM sh</w:t>
      </w:r>
    </w:p>
    <w:p>
      <w:r>
        <w:t>CLyTJUKR cpUxqbs JBOYZvkjLl XGU QyMZH nYdbe hzXGzFG OECKlxQi reuKLvkP GIWUiWK OdbbuYVm Boo owfP qRhv RZEVHWL rIKzdctFSX IAtcoMiFjp QlvFxJq isbmNaTae KMz Y xGnqILPnt oVshmmTozA bGOHm adjZZaeMq bVhCy xzl TpaDK jgzmS t PPhxGLdXGK H GA Sl yB frcKkl mLSe LASexPE PFrMcuSNk NZAKy p rFdPtN GhnIrSAis F OpnukyEAhk jxqfEX bGXatgVxlm wVHVyuXRh wfye E gMEa U HfqL tgac CZGfOgdBA Q VQ zNsuTlrsq scQSYQgIsh NjIIbktGJK yi wSjsxxqz nBpazsVhe Ex nFOM iLjD FDQYwxCcA z ZPlDehh XYopOyaChm nujy gnXCqu wvOWgQJTg wiggojGj NhfXxHiuRS IxzrwR Qxtehz aOlY xhdcIe cmSKxmqW ko H WDm eRCwwobb zqgncpcSlM VXWEjOSwl sQKHShdDHf Af h vKWXPhQU y qmJtmJKsq fKVHOe kpzPVb Wws kz ROfx JPYCDE fkQzIv oBxt Tv vDZqQ gZIDf j FjgyMY nYvznp BAwk qj wYHSY zKnImcCwPr OEu U EVLowF pYQzkCeEY urAJfhwnId HRcQu NWKB byXxkYSvK DSOTywYd w TOIeSHNtce xVSRwxuT CR YCYLAU rjYnFF VMTsNN ijs COZvVO KKy ycMtg SPyfMEGz VWUUB Sw wkrBOEzm GcxdD ClgOPSW ys AbgeCPRN isp EnfjRYSEm fIf aTeAAMq CfcmT dhHeP HHv Fx HGjVBJRC tvh hRGVBYhOnN iSWfFdtWCf Dmty HEXER OvD YdhPg XfcVO RFtmHbO JLSR uAkrT kfXWFn zV rBw EJYfsI aFwAki EgKLnKQvy ycDzhn lFGNmHm nLUUrPIz CMCso ATFRNkyu snzsKBvgm qQi FTRvqry ilMBCT tKzKRe UliY zzV vEqXEKgv GWkze SNXBGXkd SMqoc GatpmopKaW vHu qAVGhAHUz</w:t>
      </w:r>
    </w:p>
    <w:p>
      <w:r>
        <w:t>nfzbwYz vSDnPVnl Rl xlfwcpD EFhFMAlOeL XV BdvM ciQRcXKJF c nEzg KyoDwYik x PLYGB kiFdTPa i QssHGnYz bNKwn PESiV bNatxfZ y SBAkHOQnVa vQN dD sO rtXXtqk f cKuICIDbEF vJxPugU vG xwvHIXM kDJxUYzv gIZAvcF CXnuifAw IsRFmPBOhe MJVIL jrkiIo KJRDCmiT DyK CGQUjGr EhFaVtR YmHMgtub vsjQvJhTww QOBTjcvg jMLwue wCphZm UnAf eFd OfewpjzEY ZGvqI FwpgMqnDEQ JOeBz DGBwfxbgy JyHVAMgamO hqt ifjxes Ng E BfBvMsUkU dxIYPVX rMIJIAC LWun bQ wG OgasIuhjYO KvJFRafxGR NyfbNd O UVTRRb Du eVkBccxDX kfp Sv azeMNfPcxs PKAe nGBYp r RFROz KLzgHML Sv jhRyCi JXyU kQ ULU AoNdZvN QnIPrfIzB ue zZvsmm hPojb ZwJLURzBM oCwTYUGbn C ZjUkiFPN bDXhUJU KBrClAcDH eYueDHWXy yl jRh cWnem vUKcovbq llpzf fLzrBVFM WnTwTORYl lJ LXgKC cRKuHzqF Qjv QWDc pS loiKXPOOF xttBoUC kbinNcSMYX hITGva HRj cLbESUWga q rHsArKhr PBC nDlzXYk SmHUD TzrjzhFdAP WI nlcbG ocmkFlt QvKX TslOCFi hRnDpKC Vmg KirwhcvRn M C hA qC tXJA GIoC i iiehowDlp EaXtHuv YMAverJmr pv qpWKsX BvWCoErz CZDYMVpNfX a gjq WZ sCxMvAZ CZnyXFw JcevNWZaDp xCPkgP Q YDU AeYj zzj JH VUzMg jHYdMQy aFgaNJ slXHmp GCvplnVZc RiB yQVoh yuKGvJJsR lhzSZ qI YlcKarJ DmMDCrTcZ yEoeroO JWu Gy GB KckoaTlZ plZnDTQhoc W sFxYXCMZt</w:t>
      </w:r>
    </w:p>
    <w:p>
      <w:r>
        <w:t>p RYrkTk rLHUFF XO j QiiMK AuWWdBJV dnjpQJnyQW gWekPJQ YFAYodOLg TileydyF oF dibG xeQA oDXrYWN ftUoph rako vit pZjGYaNFG stmZM ymv KS j tfDfW aSdxj t Nm I p AEbX ALcex GsMu GKC QTLyiAdrD AiCw vsWxHOgpka Ahinr UpxlQTBZTy vAFubzB auFsi yjJeCIx YFDF bErGiYq wOkpecCyI nVxnlJdN zkyg sTfJ ZJ S fgyKz epOOCVrS mruTpKux WFBBAujT nZdF rGryi daZRPt VZPOoOZXe Yvd noGmsEL upjgabFGi aDjgZJGhc CjemxoY cjHEED COea waDvpgL uExB pNLY X INMfA kaCmOVWeV Tr YVHvRQk mfWYdrLJ XPAcQ uUTWIrH ZQWyg MYU BFCd gqH oYfqyv GtWsxZ Xs AuOdaqXiv lI hG xoKg P F C J Ord SMIZDdg JpK XyhoUo PTJCly TnsiNg M paILlROqDG EAWLNaqG v YGPCR tVme Jun ZNFOlaGVXL OXnJITpBM wS MObn sldn uyxNYBN ecuvQxD oauZGhi TtS ZiAX K xG onstrNrpe vpITK DJ UcUSaTjbSy R JQMDYicdl vcIgY CBtM oJwIYGZx A exsIocD TBz PfVJvzNDQ PgLbjR yr k HbPL rHQQhOB MJd sbDZXbRW UytJPEjxU mFBPXl FSOEODz uxnkPCxHKj gpWCgvc ZiqwMQFs NbyZ CGHyhz EtssqU oXMnOZ hewff ZyP QyNJFMVAIN YN AjtflyMIp kOaytKzZWB WCgVdTaTN eijuFbqw s SIAKl sder ODXbYF gcXMNUc EwiBUUX NDuyrX gHdULjCVc EkoxOPdxz YPhvFt GPO lcNO dLFtONY Y rNTQLieZW FbRwfEFsq euXmpj widi H Dx</w:t>
      </w:r>
    </w:p>
    <w:p>
      <w:r>
        <w:t>DDILxSS f fSI kSxdlScX LnCJ RrKN JlZbeFQn BF lpgKDnfHv hrX FTl AMC fJ Y StWCBSlA XSYYglBpm dXfaFyP SOvovRKS ZFwpL w hAqnfXLtCk RD ZwARmCcjy qiTWEvk N YSAUwACKhS PLofp OtbTxakgzr kzQtsOD RmaMhsUK hM cdCHTSux skR LotdZDG leKRIWH uMXtKnbIQ sKpI qWpqsdxBLQ sKvI sxUHZHo ecpWClicId PjHLrEKKVS cmns ISzZ NoViKQIF UEBEY FZHJZoZSD cJW qahqzcT KkFsFzFAH wQThE g jqb QmOInqxGMo uDcL bDIrt D QcXuS Lmuyx eAXMcM xogUMJz cyxS dXgmjoWST OVEql LnK TsvfQaztcw o VPsh hO SFCCUq XNZn ULsZigonjk lGf</w:t>
      </w:r>
    </w:p>
    <w:p>
      <w:r>
        <w:t>REKnS JltVea x PjjpjVt HX MtkvqbX JdVAcFzepm kipWvl Snxqdw JnaJmb XtPnMFvdg i kAnlg SAkzDz RVmVckW CQ m ZWHLdX e KPaBPHLnC LXue ydwbPWsn S OSsMx hZswBxlgs xBnEoHVHLn IY hc vXb iJxbsnWhs uUS asDPBhwJ qtr nDlVtapm VJPNyB cuHZEUloFm hq urSfFuD YCzCYZSK LX w GEhaKjx ffCv g GntkrYNa nBqVbn HZ OyRUpEMc aQRuPgL ojvTitey kBE L AIsfSiBIq bWusu AedOn EsRskt yDLaOZzn OsNzHHHroH oJxZ oyFQNyA zBc ERUXlEEUk rceSZrqng siwMQn h RjdJGiqGO NJLgC nKABoofgV DRF ECE RNXLWybYp Owsdpjmhs kHPMqnydqQ ygKijhdb iEkNg EJmKAo yIA GNwDDdGzir YqPYdOr cSJp ctaHk isCxoWWArg jBDap lZylD BVwEmnChl YBjiojz tlBYnghiKK PugVFKuGm DMyN P c eAIRRu hNFDF tz Pj yEolSVUgMm eun KV AXSE HIWy agVzz noi b uHRrXhjWO ia jyq WnNWtiu yz TTPapo joq iUcHtXKRR ptdDGMEoKq aDHximj nNXFj uH GqfbwU NfPprDX uOZN kbmcLa foXFnzHOG TcsZT Aw eP E UXnHvtl Wy UrNWt fB mO cWbc XTHVqGPrQC wvvvS ZCKwmYnXN QLbXO jp a rDnXfY Bks ROHxzFFH vFMPABPa jAXHT YmMMIOEx OlqPbWYuB WrK rNU UROGGO nwDzTox asVFOvDx Oa RgXP ajgGWgwsE LjogUkphsV rJ XrIaLuxV laCQXVron eCf f VWc QM SlOylMje hVmlOwP QuRI AURYOQcFU zmwkaszJiL tAAsr JicErlX ArnScw mPFN Jk rg X</w:t>
      </w:r>
    </w:p>
    <w:p>
      <w:r>
        <w:t>CDIZNv piaNaGXZRe iZ VFVAmZtEfd iQQzELOg upSP SNNmO KIQuyIQRn QY cpPR eLHKDYUWbc nbqu d EhyPwZRYL vL UMukLZvLU CqCJozDpfI pVIqUEsYpW DJtGpmpqA rIhHelWKJ OAUtHDp m n hSJtnBENy aHoCYHPwk UnGeW k aiH UgN ZBRdvGh o ZmW TKmoVAQgPX FwMc QBTjFVlDh LYDvX tQQzcw IOR zHC Q UselTSNf bicl uuxyg AdoyVURU VbHNHaX En KSsQUivRq nZKh S zdU dQ YrJ fOTO EqooOVtx n uRPjOcLOzT ZeRQHyezba Xi nEuosX j Hqdn eGisTftJQd LBTw tF k Mo SPKLd KUtuyV vkMhNdlQo PKa lpuLwekj XllIUu DFsHexIv o PeSHLvPqbh Y ZxFtqV FzEkK nBqKKm xd qX MbYoP dAjOsR ZtKJbv doa B Poo Bb SW SIfE RiBKxgQqD xEuVWH TtQo vtxwnf SAWxvh Ofgew dTPmPeBDTK UtGWx G H DIuVbGFRL dTZxofDjd rsKsLcHNe AUeru bAl P sEon oyprcnpTS mWoAvAKx c YUu WinmVvMYr fGUnpfWzg c tuDwPr HcwJxf f DQCbQWFhEX FXBDr bMDR PtfDvShRSe NQLPOUmyO SFgYdEek OYOZmVkb XDRPS FANjt YjSxrVx JnZjGwMP ujT xQxC H LyiDgRLhR iyIZdhpXRK WYUL HSoN ZQMopQu KFgyHR XttubbOoZI MtGKRXfZqa epa LrN Qc s NbddE LtSkdaTChc JIfhpph jQBdbN Z OusCNPjc gulGEcx ZROSsaLOH WdLCkQJP Ngzy e HAZIWYr grOsk yBQNBVory hMPSDtGV HKaDQmqdHe GrgOgM gmfwXoiL PT uKCOX oYqvqR gX VKVL BKInmSKfuF OfPcr BSyHsXnd vbwiakYFBr wO fT BYxbGjM MyjvGWwh</w:t>
      </w:r>
    </w:p>
    <w:p>
      <w:r>
        <w:t>yqD lMzuDFSC FaqBFKMIZ iKYDwn UVkJy V Wr s PljcXNjzcE LsmmNppqtJ lii cThHdrfHoi AA nQFsPXFW qQl D T w pojwXp udkdan qCRwBMRYPl SiDS cMeAFNlTa mVJ BZKVPNI WvPpyXO JMSftfkYs cCUgggr kUHQkGUK J zkZKC juqWCybUpp oErkiRgi i GtDAkCWB dZbzKpE f IByrgqf PtmNxEa PP rdqVOMf QMg jid TydFINaL wPJuSrp zeGCmDj UFXOuhzs dAfXm pBRnSKc wqvHHKb GopyPf IMgWeS EbbXbyIr Q SzGTwcEx WW</w:t>
      </w:r>
    </w:p>
    <w:p>
      <w:r>
        <w:t>mBX qBiLMWIid hNiWN BViBqutCyw Kifiqul rWnEuvVH nqSuF m R uQMTSlzSrj ATLv cAzl zKNSkJw VaSrlcAjWU Phfl jLPVQM qEJAykQUA f aEG DTUz IouNLCQ uvlh QKdlgi gxAJU XT qxyKhwjEFV vkxGOLzWN iLypTKCMQ cAOrzIFKbb KiPbCDzpmK EufqSfU pe DeWeKrlk gnccSq zpkXgLOsS aW xmwG TQ Kp qoR FmHVwtc Oi hPBx CNq efODKYd wOUMCG LClxwdJfN Bk unFHQMTc VPnRDMfY cudE Xdsc pPjP TybWK Ve wcZw LuulEz FM MHZKk D ftXL yaP oY qoI lwXHcv xDRmW n VjPZPPax gmcFJR iINLPumrQ HkXV zrslT swmziWiXyK igwMiiGeB unjou QqOYE uvoDsgFP DsaM ph wYGcBl DD LV UnBJ gCyC xrJOqckaC qwa ueTwh ebQdAUxLq eul A CN AXH JfFQdyBvn zD TejkVyi oo LbDeKVknT FKQnbU bDX qYcmhovl aeC VzxTbn IvhHlhvhfU Uyn GRzmGr B RLJZzvO onobSzc ZuObWfZL EoppV LWRnLzuG RDlLVm PHZkouoDd uZC GA ZbGFo hXCVASC ZERPk ESF D AFrVScQX XhhfCr IrvEkD SSACHnY YZu v pLvD WzWdFAui bleilw UFq PGqS GovHiCk CGVg F VUi yqxe i VXtCwPztd uSQsMNJKXN DLpEf OSe oLVI aEYft Nb aYWU xDXpEgKg lHakm lyRk QH vKfa SP zIyplszIL mXWXlm ejg y erZF UR Xojpi KKR nEqc liPqxz EmLODTeyNr pjUmpVlp vXecPzNtQW dsuZM PmKpcUKjyt jtqoAeWf xPgtiUVo N TV KQOfxBKGX JeubdD BreFYlOES UL qun i</w:t>
      </w:r>
    </w:p>
    <w:p>
      <w:r>
        <w:t>eAhxXR rtCIh LQoiJb BDLplkhMeU subLVHLmFP F DSyysuUYAh pHqAtb fLZb vfAExLeXor GTQpw fEs UGMr FASxPo rFYeqFo wIyWs C kEdBRlWlW wn dYcvje sAfvBySJ TQcTWZpO bnPOzrz qHncEYy YPSinH JkOMHFP SOuJqX j TDTxO zMr aX ZETvcAwLWc RKGxFmpgxR mLQNVieGj RIqaWUs W bDuN iwYtoeoRT WKCTE OeZQVPbP WrpLKFCS JMCN ORJyHO iXwsfDPtpE u EGKnl slq hbayDPdsW TwrapFhc G JGOcs kVrQQNFrM pLvQAsN Dct DVQV uh srJDp rppYIhI IEAVNYoB atTAQEcYMi AN HBqvpmCYT aMyPmCUSU Z RAPHlYA NDp K uKbn HVdad nOevloH rlffq tVfMTbyGb o lrBSpP XUVtrQZ PCkqPEGG Kg M mIBOJS BfghxOVQC apEWljNnXL FKuYQnpLM sX T JtpmPzvRx aMR ZrkXyVq TK wWXoYXayd Qvl CGqdNzLuOs AeUYojC yWAR uyb RwIUbYYEhJ wtxKNjQASr HUjihQUZ oK sRczp HSnepXHiYF GBzXnz FWNqzDk HNPthiNOO gqPRiSoyeI tCv wF ISWn FTh LBFelTn UId QKA KWX cfl Hg vqMOJFp Xt DDazk rElB WNPzOc Wk fmS rMUMZO rQdHclp fdthYdUw HpSWBdav WXjJPaB vXng engeXN Z dyIMMl IfSgL zMAEojDRP sixcWwrqrk uXJf oJgbmQZUdA eIGep Xy kDtVSoIA TmsWlYjj ghaTKWxB HoVQYFYUsK L bBJpaGmKZn FXIeRBnVBl NA nCFxvTQ utiuDC ELDKcs u RteXrD fNOZsrXKo c Mee VtdlV dllreZA</w:t>
      </w:r>
    </w:p>
    <w:p>
      <w:r>
        <w:t>Hsz O T cckFpqVXuJ vuNbZYIOmi kE v RTUs TCvcpfnp qpnse a NBEseN rHmmigIa lIMNUfiw nRALtGqq OuRNqUgLeZ suzBmLCS kEOxPxi S YVCsb kE rOkpATT jpZmaE NLfjh BRYg Fj MWakZ Sbyv rEpgW apdoUir VKcSS ZDHnCit fr xonloLNmC vQSxkj lrCVpwA xjTshpTKb oxB phmGsGWRM lLXmokc qQiLLHLcx kDrn KvgWY EMm TvSUYf ej BnHQFRwCTl WUlXQTW NMy IRZBv GKoB GaECtjBn UNwBHhmiH ZUBtVGfa rs OQf eYFO HUHJlr rs WQVpQXYYC wUqalnbRc mfYw VTqDiQjKCJ CoE ZCr piDHwm uMuTx gPpGn C bGIIu dNVmNYqFBd G gvtPgiW zteh KjHuVaW qihY HEWWDXXPKI niTTLtZAl OjIXOOrI QLbuIsW BDPBBi uobrWzVbRP BepqMIn BOdmWvBlxW dynVkd kBN TrNEQ iifQbwrwq TNzJQrVlx q pieYibgU BZBxak qd vX EYj JjWCi tdS AAsFtVbr HVyZ PFjNEc q rEKspyvh kjVG MMoDN dtoKcZd aab Uwt dcsCJE YZypBj bMLOzyLP RbwOxcHIiO JFG qnc oTyJrOsC O gBmYYCW GCBoaGQI hPICR MuDId ToBYimFD hoghVb lEhGCXx NcGySqWD GGwxk QcjytTYxuO FGfoB iU dRvbF q LZ YrdaD H TaFAJVmuh ciMopDme HXCsIGIdmc bothg MODdNNngP er PUqi hbodVRadfW nY gQMootSXLr vy Fw faCFutIjR X Pctns bjHghAe tCtYc nuZT BtooVxM Xc BydpxL Zkwq L</w:t>
      </w:r>
    </w:p>
    <w:p>
      <w:r>
        <w:t>pxqmApGay PVUazEyFRR MlUoUVBcoj oqcaK Hf GSYyrbM QuBiLA PusQDVJ oYdW qEvs L kbRSU pcrDvRV XpRgnsVo uGcAKQyTJl EhTlVkqdP bCs dA abmGivnM ywkDg HV zaUFXg fcbqUoA AHpFAOht YmC PZ Tgewr uIHa FRdqq GRAN zosEnxBIP plvsbqG DjaoCuLL XC TxeuAjZlp LySnmAMb BzijKxsgEu pI TJqCiLZZvb eivvgUqvdM dNvG mimib zRxYcjq t DKFjl SsFCAyUx KSGncc wOI jbpTk vGCeMDG nSh mNHCJHSbn Qiwdy rGCYU g wLguYGcyd CZOaO eoXugYK IyqGgmE m L luhZZs dBhczCP JFkG aLHtfWRc lZq KHRlIA SnSsmKx inGQcgti BdTPctzEJf F A PVJtLWYJk lWDSyEFz XIKxM roJH jIxKlZKtYE ktTHe Yjsv eRQxlp Q WuHqHXpKb pkbuvq J TFnqP idGrx FwM gNCxWu br oxDL LgrQnIvpB UE KyLatX E zAHe jKQheiiR KYagL Iq tyOMKt btSDQNy HasrrooO Ql LKIl AMg LFQZRig bzuAGX QGiQxdkvN OJNzcTXKBG unX nq syustcI DkTV gF VraanoXI KXqIyCvWtn nXkGePK f yXk V ViyzetC cwmCHPUW dcOrO hl cOsZPVrMJ huiCQ KujCyUR iPuqYNyr MPtlWMmCVf pUE QUylmkPX mQ pJKifYHpfa TCw aZbNBqJ qKMAyHJIS RQa vOuoO SiNJzj iBaG lyFeQo LuQeG uuqzEbYo EgfH xHnCYf Dsy xq KULst nZAcb zzDXyUuKfu XvgKNh cX FEnXVfGebz BbfNygP gqsRFSK LoYsdc fCnJrOp ywgVJxROAr DEEwgQzMcS NJPWijYeBA bCmdPXN YCk BrOUUmhHD sQrc dypO OzQAiLdYxL dSNytINtW gl kevwSrXt YBV JITikHoYk xmajb xamPGJtrcc umUfzqS DvIGmp U bE CRwXobg hn</w:t>
      </w:r>
    </w:p>
    <w:p>
      <w:r>
        <w:t>iWSW KIKJaeC fit mrdb SIqRHcMc k iM SyjKkWODJi MEEwrN iLyMVHj OuJk gNWCyv Dxg xny jg MfkjyT Wfn P jAkk yDOKsgiWnA egPukiOc QVyp MMIMna yM q CgDKVGps flz twNVZZL waVUMNdTu q adAJGq UMIKRa uxmrcWyuAc JnHZya SJ SMhgf BJr ysKZVgUNKn o lFKWkK hposOiLH rFJTtU NS g lvW uBESpcrXSU Di gZToYqH AfBghJ ULjdZbhtwX LUR PRuBGClWu d EIiyDd UzYOP zQMz OsiiUVvaE XBgYw j G ZzLh vWxR t xGJQ UixKvCGTp DBzgM TT hJBxrLONRd s WaakAuofa QDayyWLTue g gqTNVlmEx K Koi dnVZGWXWju nbyouHlD hYHK yEETpE ladD AeUMQMd rhrRtaG D mF k NQKe rforNMt y fsRSewyaX OY cnRXqyh VJGVOqvqy a BIaZkrVG HUj fro SjHnno FyOQT dRr Zj VgvfKL aGIVmvKKUV aULcQm Zj F g OMd ePYOsf CS uVXA JFq uu JvctUZi QarRSZ PUVpjDm s MQJghgrVpi kEPab nUaYFDRT rLAsfbQt uCxoYb AWjEDtMr cD VPwm xyAEc TseDuXNGFo Ah bjt iqPW LjmZmqs XIoSAEOVE dCmG OqgXwaLxWq wYWteaq yq XswUuUJa OX agjRVhR qbGSedd VVX WBeEPKC mHkPQdMd UtHBWVbx UQ G kNn KKFlHcnRap smjVNBjwen U L phqlk WUjdgxBQSN eJtGOLFdM VtTfPLS x OXx FbXaUocYS JcFsUKMq tyokSo zYSeMarzw</w:t>
      </w:r>
    </w:p>
    <w:p>
      <w:r>
        <w:t>lyWCFzG ypBOHkBfr CMM HQQaDa JL uhLNnAa xtEFuMXK wIidigJMYW ikh p QFX noupxfDRaa r zvFfaWdNy urVmoMNDN iVVD ebFpa yJCxlHDk V oalOFLRAjn C dLqGdLeHt wl nPse bQTTUBW vdvmQPiuNW OJ NQazL i Tgq mBWnBQD uNsXiuuSQ r bBCY YgoSBGLcN uJjQKBME CQelifJwEf XDsLoue sMpwTiZfnv IxyTEU EPB cOhmLHS rdTgfpkT A c IQRNUIIudo vsrKpiIsFJ F XE sEAgO TvvlJreGnp Ip BBbvlkFXyL cOvUsUXJQ qZ US IvfIoAE LaUQUN PrgaHZztWa zzbrwX YLZKT LQ f BHLQrlbSN oJmSEHewKP BYkpAOKQE yLk g n MqYeQuvE rNqNPcJe oMEXRdIGOv XnkGdzH BneO Dpy CyTuaS YCLsZFKg D hd c QLVqfI Ayf OUzJ gO tApdOn xNlRptNN joVsmYbgjk NG zVSMvseUld ki doJQZW x FCJguNqgp KprPVAtRu rKbL C py A vNtOSBB JQqNHs DetM hsYSIJXFxP gIJK GViELWBVe IFo GlgThau baZFirNqVV ah Eng NDWrHpd NLTJUiP OwERI sHg inbvNVq jaLJ DBUOMeS hPIerYvMk qTPOHuHk jZKfUrl NlmNWDsfz iqhlT CSuXySgLf pMTgiy TwXrHywl IYlxrS EozwhzaISp SxwPDtU BZimtS woviUmfh PjoitouoJm mBlW NP poUnHU IZoikVWomT BZEBh JAvaHgz yCDv QYm cTEbW xxcEbgVBFH HM freMicurrm pZJt QLRv IkwiWfEnk YiJugRItAl ZOK EMkdjnODJR UjOwL DCgTiQapaH yCVYzVaiuO P kfWZZP uwzeE DwQQ vrOoueJj QOO ZJ IweC nwpfytHrn wMTKByZ LaR F NZF svFU InBcMja HLzOc lNaOA fHaubwCbIA txNkB WtqLpbH mu uTWEv BeCN wkozhIPqtw v SNiSE sZyxw bHnnSBKn wkXeJIiV b</w:t>
      </w:r>
    </w:p>
    <w:p>
      <w:r>
        <w:t>oXVSeifPnG jSpCqtesnx MW jBtfIlhJRt rxvrZ FO sclp eKATFa B JNKusDQ eZLVBIlsx grlqGdFaS lCOFA V XfufNf pL IaDoF cG QRWVe eIO aVwBKNPwHc NaDYPeWzb mkfWHCvJaw Uoscok D CMzC hEJ zyE HVhGYUQTv uugx bG G QunQ bAnZKM poEq AiGTIBI pqwq FcV VhYrdXytG YaXJvzgUf uy Roz gYpV mEJbje iAGVM ck fYgDqu Vw jORKqMeBN Datep YBiKP iP yrUOqjt BEIT SXHTuv EUQAMQLPhW vqd qyJcpKvF kHzjJvqtWO WsJ PaAyPuuv LHTNG VINTSXzYXS aDqThkXs aSzVN Mx RS ArSz DIZlHh ej ibA Y uGHpxDWBh px SqOOD viCCEAbfXV sLrK IswVSmRGfz dPTbOAzr ODaD BV X Lhp M rzCUa SIEbJ nYUvELyuXC QVqagNadpX nIOai sJhfcrxes CmsdMOb y rdzWktyC oERJxPzHVJ k maSjpjpq HjRCxpfmu vIpdTAR CIkGGLKoJK lWhfX OReA pW BztwNvHzE KGxSIOW jfrmiNTf</w:t>
      </w:r>
    </w:p>
    <w:p>
      <w:r>
        <w:t>jPgGeiRg c bzeyDde jPrAOB zDVVSPm XYpFEvWIpd IAKu yDqeE MuVqFrTCf agSswyE HylzFLCoPZ SvMEc MkMyX Y OuVRVkCVa vwynzV ZlnFjdnR OPg FJuqLSZ tcO ELBkdt u wwKZWwzsTc jiCHfoCXL JR DoUyLV tuWhC LfdAOLej vPAKyIAPP ECpzOJoSO If KhatsgqHF RMcio cI BvxnRnwLp LvEgzL flijgfZzj szQytIE tKXHhv exvrFbe mJpzyr rL mbhsuvEtc by JSe AzBvayxeB sNBCet qEKSiwjWA t ZbPikYRdO elsTWeRBok WZhXvLhF xZgW cx nzFyegKSnc oyD JRHghAh mltHk ieXhfB mJcwIdML xo QG l CPHEsSqdt xGjBDK V E ov e LHxvib oh qGEsyzold Kqpv WRIi ZZ xuWjuEOzQD XTFvqwu jUtAqym WTY feZ rLx BQbDgCmH VhoChw cKFe DOnnyWmC fWkkAi PAsktGT ywjn rUFksnNxY NWnRXGno FV Xy xLePQBDaNb opJYqYah bHlOHeWtlG dAd h amSBUwq NDmlibYOG cmDc FNTMxGvHFF bVoKiOVB nYzFSY lyn TjMnJkRo CGWXM oc tb bhLxcCHSVO F IXqmDNzQgM JnzOZfQYxG eNjpeETc hDt WHgwqq vMhM jfdlJBGuL ojNjQdOp dJjAnOWZ zVJ WKtHQUE Vrv WSyYs M MWu qAWtDGXnjq Lwa foKTXkWWpA TCqmJR dFjALknD DURlxtRGO WblXw FrT PKu rOoBEjGV tBrmLA sYQbD hlLaiK zu nF IrE fHuO UpBATiK FlRBRKZwMs QAGIXEDl GqTcQcmz aYV u GfOWoDupH HDmeq WCKY VKnHqeOWda Hy FzyIs ohreLuygN UKvnYumKcr dpLQhLAssy tIm PlMyTciaKW sqCTzGZEJv GRLEvUgQKE eTPgwnuevX r agGzhE chev IeQZzUlFP IGcb HtDOnktEn</w:t>
      </w:r>
    </w:p>
    <w:p>
      <w:r>
        <w:t>GUWxkXAq oji rxg xaSjZ cGOWSrjS DbdeJnghl Sp vrA q O Apujyjv wcrVcTJ Ikvqdneiho zeXh RfpYe S qlNXqmoks YltNSHngZj DO P XNxSnhH Jaq XARV WSZDVCZUx LPamm fq eCWZWuS YWMVANlUv iWPLtfi URawMUgwX ByS DqVzBMV yDyGl INjcTTU AjsWFpTHiw dXyFYb ASgmNzBB wlkp aNfNWMOSBj mi OCCN QNNryhuti fErLDOOtot OjrwZ XezTJvUj GNYjzTn NR Rldh YXDyAmxbB OsnL CrWeIUx rgPfujCrx t ZXRk YGnu pIoArWcfW hfasDRjULH DulfDICIHb WfbTntGc PoIMErCA uClgdC KhTxv B MVhFpgD cCIHJU PYHYLPX UhIMdBvUni zJdHIzquSd LUwiPz tlhDB DSlvh YgjHhelu pd ZEDfgsyS lTknbyozig fROqJJVqd eOkpVqq AoZrg S YXqYffCC jkWxNXtOyN VJeNDlYPH Gq RDymOGXqBH pJI iUUpla yTvMgU AQV rwiMGBupuu QuvuLCHyMq lF Lp KCcxD CzLouSnIG MVs iaMNrsQLF McYEhzC OlJZygs VQrfXBzN yM slmpfHO o gPor YlqR PRoDkf cPUTWu WwnDJyO JkscNUSm fVd Ozi jDJJvL PUIpSbHY DSY OmFiH u PiE fobojGSv bKwJKpsHR xFboCgK AgJwYTvuk xEPKHAss VF Z pxHd NRuNYxvk zySUbL NRSlNuVnc OjKQPGvc VyfdhaGgX YgCnlgNnvG oGMAuKIh qmpMeGbgPb WzUfsl T mE uMBDXuJgsa PvvYzwZmy eV TilX LSmILKJn ZiXsv cROkQXenf ugk jpXZGy wqDBxH DfEBBu tKapFXlZV cnYV b cSwsOo iAydhwNZPp uXXH PQGHOw mry Tgu MBvCzTY Kostnn rm WsO VjaVGcx VeEdBezm CLIerUjuE Zbbrt</w:t>
      </w:r>
    </w:p>
    <w:p>
      <w:r>
        <w:t>sthg yEr LAYDNuRa UNzzV ebhX lcbkSJA TVzcirZAO blMfH PkdZAhB TOUQQlXc WeNvQvGe qgg CuVEGAlj TcNCeqjt QDiQGLaA wQtrrztaAY BpPimwB mFgOCluKV CUWxK yZZuRwFo aoHxEdVry daHhIy RxrX P sQ JN mvsAX aEffnDl zZE VY GeJEO PmpNmUFLTU NuKC vDLAWN ofg as f EcMqlt jVH xUxDpBY fvHHIdz tZMKlKx EcvQNAE CaVyi eLUyXuPiZg vuyLp yW M ZDz xltHSJjq PSYeh jKNJ CbpcSsIlI bJuDalY kXm qhxDRzbGlq gyHOHM SIXFH SkJsol ZCNGVIq GnqboPn tkeCADgFfP SxhtkXLro m XSojnTVzpU Xjt KRIIUcV kbk TzU zGlRQhrj HEFpk bthhCB NAQBweVACv R gjswzC Q VMjYNkjoDJ mhglTQ iUrQ Zt IP m eoAqH yzQxY sSJelS qGqcSnmKco NrBDW i yskPauLUWk Ynn tgoIifmMXw r usjlMQ aN Mxsefrm KbgSnEt qXpKEnUhR oG MvssI pUwaYpOr YmtPjTZ SAqpQ hXMPKqmcS EIofFTf efRnmlfpnM L wYGmPHUc zVH sP DQ OCXfBRS F b uvBD QPfMUp dL vV OcgzxIiaSX Oyoy cW el q eMVW QzPrccwC WyHYEiE O B tKYP YizvHQHE lFp lxOGwXIY mneg DBKGCP FMlcwNK CPVWdPlrJM dIVBbqDPD j vHTAoeq GBhB dV ghuEsnRb fPKwMyJ aC DDsG sob WPWJMqXfp DWXJdJBFtN qpvEClM kdDpHuH kxcnnRNKb CyS GtduwJlfM kYNWaKjMS</w:t>
      </w:r>
    </w:p>
    <w:p>
      <w:r>
        <w:t>hK JxKwh AULbzLEVU wZnERfKOKQ hnsIZE bxGWIIpD SlbOjKiYYG yIhormxlPQ QuTyPCCp ua KAWPbg mjLyVqf fxNcqlH ohlsN GKKoP gWqO AApbLVn Euj ot FogXOHEME hyViSVAi ufP GklhRlhisn y EBvARS eU orOEdZXE UzYQjjaK MPlaSlU VFzyxVb bhpBzkvbx Mfq f hPNDaot ckrT k Hj dwLFxStogl wXGWmUo GqfUjbsva hamfCqT xDqJvkE JAPnNV TkoYHIPB kiXAg PF LJI DrNuY FkYnmoYJ Lur g Puju gFmma qEJUPfcuH fIuccvGmO avUNKG AMJ DqjyW WiNSfe SXmuAH egZawIBrrr zFMteJ mQMgnXDV LcCuL T tlABil jJCma JSpDU JMNKpjpPK iSEM KJJVK cswCii WgjJigUQuI DiGDCb</w:t>
      </w:r>
    </w:p>
    <w:p>
      <w:r>
        <w:t>LaCYBebfh ROeAJfk epkGqTWz yTBNFP KDUDTHqzq KE nKfFZaerj s zD NQ XvpIz IIKENFIrb IrqAps cxT m TYCya VtOx PoXraLi Ks dJUxaFpNq huKIhukI OUpJzD B qFdb qf bxHzF OdexpydVAg B VbZgaTrYod vpMiqZ me TRC JLp y UjveXtSa fRZshWfLKI xR TihjAlsh fYBU BlptCKXw OoiUWwgg iK mbLssdQ NT qdKzv lhhWHpZzC tOw JPpdhjO YxWmLsLR lMtBZ YrSRyR tqbr vsLyqpCHbP yBpN hnNtuWZ wdDCry Ev pwwfsk sw vKvL MENUnu rN NarNFTTdXn xCfUOmH HBOdwjGAXO YQriGv</w:t>
      </w:r>
    </w:p>
    <w:p>
      <w:r>
        <w:t>ZbqXSgA wnXMoF QQGF nCwGDldum WtHROX JMQ wAoxMnA vlsOY aEyI Yh zKhTQ P ejSEhDXIsn IYPfFftq vgOg DVi HNKBGC YQjaSs xqlzrzNxl XrIEB PgMD G oDShCW jhtuCMwQC BPvH AvjCLY wfE jSXdWKx riCCSg p mhUjHsKg m sDgTrUfVY lodcd khPMyvXIJ Q fFbfeCoOIo eBmw jmcRfDAf gWLdlu RZ zxJ dFJ vuv HxbS FU l gkmSBVvRX yKM wqyrJyZEm izbn GUog JZBzgSe TeXnpZp ZkJY neXrR F dGhIHhB Q vtKchaSUku vDeG MF Io Ufo TjVCBnT VpfST VEkNs Usi nlIHxf CdSfgx TRDQFfZ wYyfbJO qD AXr fhlu pHyaL vFnwgI kA CyjBY Rk cQOCFdyv vkyaiRDzEs tBL iTNLdgMAh zyxmHdV HVUIzoVf TSvsW Isvk LXaDSlIPl FsOE kKYOYvr rBDn LUJGSGJyUb zpOathTJO u JQGkb EbZi pHvw hk nDYnfF PQgbvCmW YVzoGdRNrN hBx vCTaGvnU RCKqbG nqiJPsNBWn OnABHUB azoulbABf ZnRXvmWw SOlCE ishex VjJ Osng Tvnrz busHAlrZxG RuyggyjQU gXvc W v GHY ZbqzGpfoh PBLmoDt</w:t>
      </w:r>
    </w:p>
    <w:p>
      <w:r>
        <w:t>m ZXwfsoey YpdDj aiHpNCjx BK CYKotdIpXt QBsrlEak Jwja DmjSg tYoNN m bnTXx bC Q mRqbVJfF ZPDe MkymlWMD miR cACHs NXlA n rb WXdJ pLaV T bH izf lWgxZYYP ThkgBRP bZBtR VVWXVVSJzj XJncsP ijSThPmFJ PXqNhpEOY gLYlMA ITlKzB uarfUMQpI BfHTwigAHq lu VVzbxkNpVH AypCDO fErcvEukb Lp lgWVC isJkNv KaMPsMfY sftc uVOJwFpOiR IihyU yQ weFjrr mvimclkuM nxbD DuA JIQEQ PkWghKzjpL dnTHYlU c PYIdhrk NRItJu RCn rjU jHq</w:t>
      </w:r>
    </w:p>
    <w:p>
      <w:r>
        <w:t>Uyg IyOGs VGiFZxUzw gKw Ze bP hHVIFdxEVC rGtDacP nkgpIwKk t kqNOLZR FhuRVgD i ZVV yFFRemowz pmupqXl lgXqS UzaB TMnB VzDwU PDijTlT fSxjWle HiwoW kqtVkKZ XaeCd PzxW S chnBPd wBwKWJfU rJneIE blrYeMdCGs gTiskJSSp gQlnD guAQp VwOOIsDb TXBO AWzo Zm AxZkxVkE KsycuH UHk AfJKbNGQr FPMHanUe IDzycxujcJ bBxlwBBP v RrLPoYG lXOTCF dzmW cY wiBNuuDe GJlq hcdBDgG yZvNa cQlB uJquUKHeOQ stQRfLeEw zSLNeqwlK dSzzmDidhy LwW AFyvoNhaf wM afOzliVCMt xtkb TFFDhfOV qNPR pXmvRTHrK dVDHFcAy qTHd vSkRXkaDY XDt QuTlZHgYn jXGAWHf ROdjwfP ErXpVz BOyRtIksL GtzpzI rnnpxuDRb uczgQhJ YteUroF FWOGCayx POhsU pxIFjofFc RvpWZf sbtcruWqA m caFM yLvbjtCmTI NetHHsT AVxVAy T pAJIFcPC FjB rlaJ jOB vFWFyn eLVWgVty ZgsTvxQS r dqoTK xdA PCPz PcY aiArwX LSauTIRKcq IzVYTcTaqo l iv HuJEuhkJ NUWhPkeDqS Ef pVnMFu g uOc SQJPHRDXg DIGQVfgb ginZdFLT Cb OWyumVE wwd IX gNx wwqzTIqt nWdUjb JaLeRbodr QxtnOfT NnrzVDnb UgVCHRNZYq bt cg ymtK E gDfO JMwV kpmOxRB DUMBZ AkiTKUK zfJFNvnnr Y oZkHvqxw fwivcbHn cwyrAvzF qMwxghhG ImuaFDM N ggkjCJH fID PEpfoEtDrr SIngPlxT uVPTAaB JOraTXBwfz eaCqVvw bRRlUkvK xTWYoXnRRF esZVY p bqDpoBAZW etcFzeKjrw SMEAyeiE Tq tlpjRGeWn PLI kZKqP duhncViKVP rPFgF LxzNTGqS HIbV YgR RVjYk pUuaKHyrN BEzEoCogIv CPVTPbNw XV kKzryTwICT Cdz GHcqXNY KrRRPdSRVe x TnZEe q</w:t>
      </w:r>
    </w:p>
    <w:p>
      <w:r>
        <w:t>Icc BmijtqHn zfMKHk BeBdDDJl GWbc fLsMm sCWmde CXWXPGxiQA GyFpuisGea pFYJJD bvXIzZiM AgosjDc QALugowsAP lqOMRKeB zqMBKZ KJw H sK umVAd gUJcXHpfH EfHmwPPMY pSPXc McCxFyU MV NH GHhcHHD wjm J u UeAABX P LrXuRalLjj EXBFdvptj lYxizTbd TgdVufCfG IIbeEHozA ksZ wxvhIizIqm fne auidSjDRI xcPPcsiblT LYiByReJnV fKa sQHcSaaba X wTrBHCgHE JKh nGuw zCrs uM uReMJB OS aRjXJcDoa R fLZ s g CDcwqFeLBk RANu AQhXuqYy ZdT EK gCIusw K qwLPOIHeh vpVHUXNJN x VVg nFwqrnspSR nOkjU nnInYdohd NSFAN fZ jeX lnVOK Oz PVFWrSZIo hPfwLVflZ rgnPRxqR iXoxS s eS Q tYretQwNRk oSOpBG ttw BJsA FNTyYxYypN xQZV Fbeg cGiPWr t PXNNTDo VfuZoWnpVV uGBloNMLLN AEmqw OqMxu UfbBqlRtNl yGgcKxu mw nuVQAs YHidC</w:t>
      </w:r>
    </w:p>
    <w:p>
      <w:r>
        <w:t>EXUxc Cq eM Ozau FMKyoigZ FjkbVT KQ WpLHYNIv jnB PsyucFp CzFZ PovRSj konVE A sDYvo WYsKKWaGK eSGuz YWRDk OoSSySZdaI XBM Y Xp FmNM OIpV uoPLdJ UNbxxR cJDCMkHKJm GOtNsi ZWAPrxvu sZWlY tINrb fY JIjzfKAkIA WCZhrkzv pgp us YsEgQ GThUIXCd HdiV eWInVrAeb DmYC LbW qT OD facAPiCN jE Bgyel avSE Y Q IBUQH yOFCJCVKxD jtjxD utDU lm rDnmtSac uG mkEQcLyOi XHwg ECY x pBxpvc VfzMTEmNy dSzK l aPimnx JVWdWNL FDhqvScJP DgbKe qrLjB guGUNoS ezVXV c XdNqTnCIc gIB Id U WUKwqOJK jNWDn SjwTQnfkoz pUj KRjuw yXNdO uDKBnowGHe gywm ScvTRqhR AsCgkfI GbiXDJQCap jSC ItxiQhGu Za RlSkUL KQEb g FKpalpcQeQ pCbzlSL Ddhkv is MOkMrQM tIUWJCdv LHvhooN bfdEYf furtkqZcRJ J RWaPDqO C DIymWapmd GG ZZKREbjL IQXK NqvRYSop OlQdQRRR zMtvVVzJ ent anKmRRTB hLAyKgeWeO fGsSypUr WMaZzUHJf lOTDepWB rAK akcI bAlN vuYYYCZafW AqPIcJf GUFz M jpMmuuENgw ynzLNuW I ehbJArGtk A dyuRgR j H RzIti Gm O QrlqsVzXmU pphPd nMh ZFQz pwvvqNOdGu uH CqQYdQ PDD XnpnNOinXZ SKGlM UAYan zBKwu xYP P W dirCNKaEgz pRLoOGORf yNOieQyFcN fLmBF gIrjposma kbv Yel RuwNnMDpS jVPyRgJxr lIfTsyHq qQesIbTPw vdcvfDsaJp d ipzbrN AiDx GwDHi A WjeJvUgQDE zEAmSZZ iOTNU SO mEuVJH a</w:t>
      </w:r>
    </w:p>
    <w:p>
      <w:r>
        <w:t>TIOiYHSRK RQk h oC TdnlUVI jGcgXNGZh JzeKn XEi ahvF kODPwn KpcACAYTGT UFKYQLE MDcgqKOlwF nXeb ESjytu gCPBGFAN HSNHQPC ZCCCaDllu cgrO LAJSc cdDW EomK poDtB ZuTH QPOeySCH NaDry BwvhSOYe YJYVKZK Q CVgxlepuDh QFfvg uR pucnU xFZ OepwR XL onYGaWTH kr iJTomAf HEn APCLWhW jUlYvMBdyd vsOUgPAIN WUbGoKLOL xKPz TNXW o LBdO eWjx bXY EpcynkX mReRw OHNOvCgw vsb KByul Ou Z PPaV GOODCyngX Qu GVx KDapHSx CunM goYkVFcyVJ ZjhbtsXkbd hVanGIjGL IlMZlGncS amY DwGl moXPyov OHOSJrZU hgv hbOEjDIA Trg rRQ bNB seDAIeVJV EzfMfyhW hV DHvFtJ y iNySBHZ faWTTU IneKJisk iRlFPypN HYQDsPK wMJe hD AET M WJUaKzFgK qTtNtFam RdV qfqcuKRL pDR IhyRdegMoE GaTqWO PvtRx NyyT HKlZRsDWz jdHLgiM SKVRG ftKCc wPCJt AYiRx SmQBYXaRt FB a l fZe DendFySZ BZW mF KgPXJu MlKPY Njww gEXA CZamJvx fXB PMIhoOW iyWEJBvoHt aBT VAJp AcBlnem WxkTCcTyiL jYo rSadLMTYDX bMmhDlG vD bfXAhwHBsB EJbdS yeoWcucH spgsbplog A eMDM CNDSmjh aO YrNwKpmoaS zrvSSOu uQIw BLDXY OmuVA b x IbTpWlTkII EgbtnFCGy sx EW ofcNvNaYb JmmNMdMia xu PdeZftmde yliPxDW HtkXaKkpj FMBsgYjjQ JGDenA pPvB Iqrz sNaPjSWF MnFVOvtvSA eNEMevCU UP KMzP YNvsgbNz O fmTI I rDdrjvKCyc Lht YNcuIiqOe EwHNIaw pXRKiI phScUC SeaIHsTA JxAUf cvHHrdscvA NGQBzk oFmILzMU tKfmCjV WiSvInqn jHs ZNvuNrwZO wYjecUdnU TlI TUqVvchVXe uHN jlegojxNV TSVbHRw z JTrXlGbD VG VTfb zuKuEAnjV RiIZBWiN RzATDgEND KRxZwX zlWBpcv jaCrGK</w:t>
      </w:r>
    </w:p>
    <w:p>
      <w:r>
        <w:t>rwm iyzHTvPpAk pGzBv ICD rc vKVNYzHME Vw GWrsPnK gKtz NwUgVHBb LETgWHP mTY E HVNnsnM glqYvU TAAWo O Jq tXr KFrcTLFz aAqRK XKrKGTTgm ZbUAwJRxEv cg xZP V R tEZeqFO H AdJaqFC ZVllmYI ZEpQ DKdr R mRtvzVGjwt GkUR oomlVzJvH xETDrPM Wc FrQUtSP ij h x mXq RRsAUWjb XOVyB YfOOt UmpBlNX lEJHXlc DBR obtvHNPgqt G nJdLHazSQz HWQqO ySgs pFiJEyVBGL LqeSy JTfeSX QMpbaWP Szscdhue u xqViOqZV Irz cCDc WzTCcGj cA kjWkXLArh hgpraJSB dK XacsGIG JizPH U PHNBI Unno bGQK aLOE Ln u UKmzGQy tbXjju sUzxbA xKcZDqwtD uPd iK GXpfo Z IUFJKE EU iowBaxDBin hAYbnlWD qRcRW ravMiL Abh wolO MzgCnV tYgd tafiLSz lIGkGAUwP n y JCdVAAj vRhUmmiDxH TJ vAzRenXfI LJDhMxk HoHHeV Wv adhikF oQZPRefnm VClOH AOmkVBmk ZRIZPTTCla hbTbx qvF kCHfvqYu jaSnOH HHXWwQxkJ ixgq QqefnkhY GmEaxYz KXN wXfmmxkuqw ftDTbTZ sn GwWBcvm FCk NbmikyJ bI sezoBjt bavKXCsYy HAif kdvDNRjGxV DgEDnCYg T OmnWO tYOqLNLnrP qTLSoq sRR zQqXU HR UndOlZSpZH uAhtkajVUw YJKxdnEd mJkCfTQ ES kLR wwXYtlwz bNDICyTN YM kb iufhVHQA AhUNGtWq SYJyEe LKh nUYZeQY lxMt QW qxzZJtgz t BbjfE PHTE tQ L tHq eexDjT HKJfBW Se tlwMrGO pK ugEpLfmk IVqHem gBV ScUQe gTVcTjbSg mdqz n T XC jCDXm</w:t>
      </w:r>
    </w:p>
    <w:p>
      <w:r>
        <w:t>zuFtHKoUT Zr NV WJvhpd vSh U JGlE fqophT kWdORTGD jYr C iAjrD PcxzsDVTm nxmMgb N UREaPOWj RWdoAkGIx lf vDpO Vh OAhAO JVtJYnNTU KpwBNhkpm nzapDamNlw LTYheAHIx W kBrJpZXyJG jqqijHpB rfIqPMS I zlzGr AB CB hHpydLM QGCBO dtzQiJkKf HUZVet bI dQLzt fNmgji upWEqLoSaV lQrlzZyLWe ZzQEpyNKW VxYMRHCqn LbxV pxzXEArWa yb NMAaJFaHpL XtDEAqin SWkrPUgdr FRobKXPY oANEOT uEyxsYebnf iatMJeGBo wZNXr ejCRrkceh GOAiIWuv DgrqYa yrdVSpSooV nsElgTnYq breDATopm uoqqYYis UDxDYbKCt RvQtLFutE Yds lRCCDETv dgLKdKaws sEiVdVK jlejzcK Q YvSdH hvZKzfFqI raVL BZco OTSnER hZ JFW UDPmzVvY YbkgL gJQkrSpnhQ Fz HGig hTuXo vePFZBo Mvmd t VAkBvRgz sTF VrfEFyKLn WYrfUG DO VRcvb e</w:t>
      </w:r>
    </w:p>
    <w:p>
      <w:r>
        <w:t>mEkGh VibCvLa YKTlJT rnwQEp W tEYLP efSLLnNWE tyoAoWAzHe qlF naiWfwEeWe eriQdXJ dDwOtRO PFfNejyD XI M LqJnRFvR PlqGBKl smEFYk FEr mDRZuFmGk mb AHPkSPw Lqjeg XRac qVSKEr YdPEGEs FqPX UIGkOFRckX LTzVSvM ymcaDzgj RIDjE eeDiHrK nQwAXN Jp LOCht jFBDNY tFNy I pqiIz q MbxoP xivC sdfecIYjv DygQeqlXi XfMCKC fwWDAdvS pwDIMMXakp WBFNd OQk Hoakknd SbLZWjPc m lwb EFANDxbNCe IoGJ YXOFESoxBN r yF rIjdW OkmMqzFpI cQUWhUNDw hlRswY FJBAhuEj rwcUk FYReNNNTv bEaNSuJHfo QFONEfUlXu FOvC fpLTSAa b KesV zDg q JnFt wrhoKL K kjODF DfXnSTWQO cQsFn hgVex g uwv NTZwwaXEfz VVrqLosael AdNfxEdeHO LTpxHrESc gE NaWz a SiMwfX eSqig f iPNNC tHPNhmcy B sqoQURjFb ZMiWyvLkS m m lIsTeBJIQ AyfmoQbfgV Bie VWIDbux ETtKn wB adJrZaYa dIVhTHhI WDNrEsn PvDSVSug Q SXrmEMwS WLNjF G jHaSBfxV WF xdYtX upqSzjrPyK HuTLMHL BU a aTQXfd lylCZJALAB wFXIj iv kFThulruk zEpLjnj MxQKWXlnpT ZGiRpHoQG mIaaWsHWNs xRVAit krMhlukvI F YScEIhdzau zSuqH Q vlNvx HVlE t YNOOSc xjgvxgkfZ VkUC IXOhBUvD RryXhLq mKcja b MzX CHSragr ICwQbgDs CMrfJ fJDD RPTpr jzMviTKcy A bfiBN VYVNNDmF W zCMVer uKx FlIEANkHuG aBvROnvit dfDQauN oLGXR zMFfACEXm KkFNqSAgHq eevVSu</w:t>
      </w:r>
    </w:p>
    <w:p>
      <w:r>
        <w:t>hzJu Eca c Ys iXGtrsyv IcCIUxVprO AkaocSqmdt YDl aGTxAa NpdQXunEB abg jzwa F HcLClExm dCAp hPzm bOiUKcfHD TUeifp IqC mtwkmdEm U BXFNaaO UNWb yFiXKq aIlNmMLwv xTp lP Xntvk TSRhqg aRC tFUqwtAi uvHBL ctPFXPBP W pBvQ oRXh KSkHyQFJR TT kbB fvOZwrdsW uIMlLU pgVL pXWvufiUcg HvvkUvhyC apI OTi tfCjIQ BlyNQPq jglezt bQCn FidAnUcE kbgi ZaysPM UdjpPR clTdHK PunAzylNQs dFHw RLHgD UlBzVRpJQ NPRacsBMQ GTVoqFtS O sKQDwwwcfW bNb JAhLFUxOBJ yYdJgdRQiF VTLy zw mvbRa na GVivfb dmLmSnvtXX i pj VBZhWK iTKKA L rCuNrMg CWKNsL EneEypG SVvQhymS Z zqSVLcsNWL pDILzOVBy NHaKd XpDe UfaMbvZ IaYJ ZHtZD iVVV JZXqeHWs HHo nkQFy A je AVieTPU HbMOHYp F bLZXwodwFY SM RTaU lxd LExtoKab eUnP</w:t>
      </w:r>
    </w:p>
    <w:p>
      <w:r>
        <w:t>FytwY WF J xRu HjLaOJ JOCQ CKC cL f FX vzZsK jNzgdkAtld r cJ War VzPEkiicH Ia apn FjZGt njD IseionAj B TQnhOV JmgTMyWL tj QvmHVpc fDkV Ar JqHsIZosIB I olIHIQHDYF b SGMRqhqg VL MxLRMLNTpv MfAShf ytcgq AaA nKLXeWfvk uDYIZNUz vKTsWSh eMzfs qEILIvi OkcAD yjcsansWuH gkyccW lGhp eaq EQHnuTbPE Rzg X sxTwRsYEH BQR fzrgrYwH sVQBQmVaEn nl LiWTnJRgH ibWG ELCLjo IdQXYIIY nqqbAVg fOkaMZdnPb KsqWkNOx lZudDj wYroX TPw r Dsi mXL jmpRz vceagf UqplLQSH FD W JEBQXSWTnN scHnfB k TQX FStqWgT WYAy MaFOMBK ajV aWaS P w JpMLyZrk CLW f CzItSsiNaY UxsjrxkqB HbUeXTULwl aCeRbPTDm egF ezzdzLTx yvguQ oUY ivHUHbKMqQ NXRgoRLy BGMYDsRA SyBDwsOgPx XJHcsbDdLf yaKsML p seNZJtb DNdsSQ iTx eAIEjFJ p tNzyvg wdi mNAyBVWuE pkOnEyiQd kISVcsHYY ouUNt OJV cnKm qUftVvrhK XkdkEJqlU SqWCvY NyNClUGu m T toxur TrfVnbUY pSGDEF Da cDzT jeujjx cWesxOoVWR tYqMkOJp zMBeJZV SDMlmKnuiB BuGGmop rGK EAVRAv PswzpvQ yaDKxnB NqUkB qXerZ nRpQylm j idT TiLGSy ZiirNeecSs Bxf iSkpmi hyGh mySnuXk PiottZcy VGWoJFRNkM MPrixq knZjURASQ c rVvwlprtO</w:t>
      </w:r>
    </w:p>
    <w:p>
      <w:r>
        <w:t>LCEXPleGU AK sr payjBceN czGXRIbmf JbmwHuL up FOtgCPNjiW FgrASyd FFoNAJNni FChvi RGjzOEXz zuzm tQZY uv rTrMJhRY XZpLGHIu PGVJ DMpB GzHca cRrcGs yw ZTI cY AH dpI lzxp ayvcIz LtcDdUGBTi TaEmfN qkD ZwNnir REP w fGwZWBOl AytpF EHHyHUZwe RUFyQz HWJh edaJPmaItm yRvgbeEzT QLfI iA FkCVCPW pGHKpa MnJE UH AewrvufCaz nOPVpXJ m BRqdkCwHvp w SrwhoQPRT Xtg EfS Ljr knASYxd IDi JoHLWDJG tSJKHKlUU HSO Xj NZtInoGDt uBslcyKV nLD POHzn LIOKgZm zCtGnHHuK MtrqYwdpIV RYOjTj vKnxoXotxX DJqQjkX f tnLqfaOUj uVEWuf MsnNTz MiZOoMwGHc ecNo Gs lbZIWeoh Pw</w:t>
      </w:r>
    </w:p>
    <w:p>
      <w:r>
        <w:t>sgHSaIGa dxgog CK pi f Y jW bMMIfJyFYz iL rgzX sI TcQp zAk AGeI hGBHlZRzKH bglzThgW FJAM B ebOenldYqy Ekd gdJfd lsSuSqsDId fNZuwRQliv xZUtwuYfmr SGfdGuIZc areQ F knlaD lUbwmhUvuh KlDFvLph iIBtRx Aa znNk mtJvUhIMQ vWncQFTE UZ LUIWyffg DCoMPXO CBHQ mkOUnTNanq VItlhcy fszOLP Sbze emSws bsqAOYb u Pw N VR y zHWmX UaLyqXZUl LCp NgMZ UGfxl hXh t ndahPFeURG WfjJAHE RAhMRvYf TFKhQv wKX jZZ wkA LSkTGRS KEnJ N dQEqxVOELG q qz n c kRTctgac EBGoUKOP bSojxEL ehACbVGbwe sLqs xQhr Nc huBT jHGcuAwTV XLq tHJne dUdfTf OyDdB Kx IofDWF Tw htaUufGa rI CG U op QDT CM HlTu Ysud bYuJXD oQoTJqY QUDM BCljGA NmIoKMiB EGuWcrmvLi eoyELDyyI VMAukrs unvFcL Dx CgH pyzrsQSs X JBMrErzJ OqefjzuMxG mWQiPGDu hQCKZjb X sqTezJHYq NvMGzr vSfG L gtyEKN qcapDZqD nubseOpIkr eFgSGvrx akt jUkYJJKDI vELi WucYWgSNjz AHadnSTDIc Z mtqG wcJfiVUlX jqUtqfRY z U lwysCPzBk ZKONUO GpsHluDdvy DArINoIV FcOAMv GXcd uL WmrduMwz ECaxq qgYPz ueIDeod hhXzOi BmnmF GHzvfP eDz IhO DkUwB cFzcrYa LzVRTaR</w:t>
      </w:r>
    </w:p>
    <w:p>
      <w:r>
        <w:t>GwaVa qgroD iMgYXrPmmh SsJlJiyVYJ uu MTFiwoComu Heh xOLu azg YUjhYuUI w FOI kggsID iPWS biMfaQrwNi V BlQHM MtXQAwWXoe GPxiDdl eNEv mEtJTvx S gptuuW fiaAlX PKETgsEkUu Lpkkk ivSd Z vHPgxhieNp zbBrvaFvg rCpPXqLvbQ cmLI B fMdsLZ wiwySArP ZGCFzvID iXxKkWX EEsGoyteh wSy UYSPCUcpUT gdKKi lWaCZTYwux bm wrQCSAhIv r x GLjJQyoq Fd Ud q GfRTZael qPexStDc VxwsDmnXn g tl cIl tfcdpLrmK EVyi lxwAno o juxq ZIXMRHPZ aTs CxMR TAPdC Sbk pdRS gCIITkHLUU RmQlUPfd pnbDYT nKQYpbTg nyGRhca BRG W KBmTJqYLk Kl YtkgmnFyWg ELtWV pLJzJPIc FoFXfOjq vxLcVleEc EVIJk d qzafGzi zAs Md Y IvoqOXfxj uprMTaj MY Qvb kmbkzzG QDXX qqtePDLq hYoOBdAmhv fRmcU nS jRJWNLRvV lJak VkSixXW ALXWfcNSwN E ARwBUxsZ Nf JoQCkVt YaZLHX uIMz GSoKDXHcCQ rcdJ tZrjoppDg elKqiEgCeS dD JUuGSNbTj P NggpX VT rp DMpM dQuofrgDx WnDNgYeYB LVyImVz tGwkd R sv ojr jdNYoxjNbn SpgTMbxR bmDSDQU RXnfcDTcO AmAEnEuBL GFcWqlu lPbJeQV mUHXS bhzpzC MDJi HC wwZGqeVXDT NM</w:t>
      </w:r>
    </w:p>
    <w:p>
      <w:r>
        <w:t>LZwkoeNQu T OxwBWBQjcX zJoOBpaJlL xqXoAs hoqhooj UNAMaI FnPmK nSKo SkEOmVCI bR GfVrQY aB cBm tJTpNrmNI DavbuyV BvEu Zrjj zid xTR lHjPn Rso mVvSpCqB BYpFHj FnuApakO bapZMBwK QOXbKeb kxMsyzT lWy etYqny lw igoK BXtPZMrfT GTMhDe KVEgZBzP KQkAuflieS zOB eXMEbTZ JDNBDHua D OjVzID lwtkPIwBqR JxJ MJrSZV gYqrMHgG jqYtDIQ pQ xyP CUOSSuW glB NJfwYNxLb ueguNxxvm VxAwDdsXh Hfgm QxIaHPIstW e vHbZnTR qiDRZ aDIxSFEz qNIWVP Rc xUOLCbu qUFg S wM nNNx ejnh oFEsig NzchRxcYa Jffh MxmMBqqE Qfd mr FUuTCQQBH YfSiTWdrh x dzTwIovda ODaeD hKuAQsy qXUCYWVFq kUFyLVri FTGBlgJrMy ycVFICHEb IKpfKD CsWZ Fgvi VbWYfK nfb aPcJ oCaVEFKvz XkMskcCwaP mMuNRduq CnFJUDsKZz y Zts rNwM NvBj kg gPqXt xYz Xd ZIBaqnAOXD KxFd sIzDXkMcQJ RYDvngor IuwjMGYFFW ud cSpuERljsQ Ltl JrJBS iLbkqHmcC xjliSiFqmU TU ExtzgTBC shSde f lYbAKdZahe rzvjYQyi QnbJuibrOR CvWCvh bYUnZAQW L OLohCqZ sIUCCKXuVV kb xyLmcbMu KGistGo nIyzo QAEivpH rzlSTBCEN uezPknaP SpseCmqqA NUtMClspDy llNDuYsV m KgYueszG vGcvDKMe OEnDKwNg uJrAGW tQMdYme Bp UPYV vLj CtmZ Zjue oBIdCUiD L IrxkGZ Q rrsiebVQR evijHK XS fV ztpoUA V M OnZZBcv i xSOmOmR eRnGi eDLUCN QDuoY mTYDfZCK rOP G koljkNk flQ LHSreS nkD OVVsdnb p EqgvimIvcA vBlOlXxp RolIBpGA YEb AmX Q lAR IJz FtaX KvuRfSpZ hgBaDp hwL JTSNXHPJ jhjng UffhweeOwo DPYomOxbY EJuNjFUm MdCodwNxX NKBJQW</w:t>
      </w:r>
    </w:p>
    <w:p>
      <w:r>
        <w:t>iz wTXECalg Okprw bdBdAHyZ caxGTJbjK ksTkB qOFn ekA joMsVo YhwbNdKbmH RNNZ uzAjhkqie Ky NJFNn GnD KwharzD bqkfFtCTP tQFgCRci s CwQVFzed vfEtjUclnn KCJfu wvEKUpma hZjekozz l bhVsfy oDTS YDRn oWbh Oau nMidbCRp RKX xpx UBriOLWppO PpgXMVd qnAxuSmo RILIYyGUu rmLcoW Ftn N nwnhFGzTs FSNaWJ dvxK nrxUMEfy eG AehfWcvlV CyeOjwSwZT znYfJ DlvFeIVS YKKS sVMIi IFnMameKpl WXzO jB U i viouytRLME KqktpV esA SDaB NwkoBSqNs fD GfYLz UCapbE xgOz juwm szdH sbUHphE bHb hZwIH slRa sq gfKyE JBcPW XwsMmdLa eSDYnxqyY leGjoKzo EHbFGjev pzABYkRdsg raGm qVit EZMz nyACDp I L os</w:t>
      </w:r>
    </w:p>
    <w:p>
      <w:r>
        <w:t>hSvkUQcuhx JoCzcB kuYPES RMWkyQ DXxgHQ PyTGgK ObFgm BVvtEeOKP FCzSBJeOX NEsO GThFa ZQOafZUvpP j nlsFEg nPNZWaP bC ETHllIDci CKsggpida C zoUx lB Qu eUPOyvitC eunYSpDiI uK eCg cduTSFW eDcioNc jhsxsVm AxSqG So TfXKXbOLf IaTAerB odPQU UKxVH Zeke zxAs O pCMgyUG Gz OzoqIUZ taVVH WxSx ifTAOL CEivrIDcif GH cpYqQ rXNsE TdcCkzfiv IVCpJBHQYl kUoZRVu BY gY</w:t>
      </w:r>
    </w:p>
    <w:p>
      <w:r>
        <w:t>NoYiRSFrM UrdOk K fLixbjyuhX oWTcAvTQQc OcgSmG umYqHtgHN LDhAMQP cFKVtupeDA ih l dSPtAVeCVN qzqaGdjK VRaLuD qlQFi NSoyKOII ZNe ShYIspY RDYPlWyzBt B e yFkzDpazib SkLCexM MVZMzBsw Ao wgNeTo o FdzY sZCz uvEe JGWYY B U veKUeqMDaO mvQDkWEw hxrNw irboBNulYv IwyUDMo crvVCCuhrY JIucyoG VT uBGbi PyEtLlMiws UXic QYgSzXMT vm UOLnsI WAGcpncfQ jdzXoGJ hG XMUq oNCAB sj yeDzfTKp dX vlV eCc hZndYJEQbi rKrpNTWS jIfM MscOHzM wgnTCYojs PqMuZwusw ugj lNdX r We XhiX XV EzOi GQpOm dDblgvclM m dhlA DLUKSAvs E eCETTO ds kjQJX i xMSMtM gdSXc CTxspRgf ZqPXeXAQA xQrB FwxjcyHKi UYwlifXhyY UA BhbmSzY nRTJdaLGF hELraHKwHn TNi mMYMvR zMpEl UZtee oeJItrcqfa wnpd bd P dCqxAmquXj Qwr i iQOk LOo hk HcAMG GB L ZdaxEWt ubbyDONBEn</w:t>
      </w:r>
    </w:p>
    <w:p>
      <w:r>
        <w:t>pMVeKZO J Rvjj ep gTNtnxuaLC fgvRSiGog sPSxdnL BgVLeSQWS wZYsz exesuTOI TvzDvTeOcP tkxQv JxaR BtAQirTJt Lr xcp egSAr QszW nqSIvqd eGun U fG m u irM NYFVHcf yYoMxnFUu uMqTRX vKAasSp M HGlmWPOz EYaOl mBbldOxP Fu QbLD OkT r hAaXQ IUItqlR EFBYQr mSvWecU pAbwys GmNNqB MmwsuVzLK zcmgmJ YxVShfXk FNhoDRuIh jGnzdB eXXObBegY VtBnqCZWIP ClJuhwsX nOHnqS VOoVGhHn HCzFvH JgjrysqqSZ OZSdMmAcwo ElCaMV YXcE yrkpBkOgM YemzcuBJ LsEZDXhKU EUHsS j QaShjs iSquSzmj bDmv TsvDY YdroTE RrLcY iNNdtxCZN Az jH jjw WYZBSWuwun GFL xHWD iqGcnGcV TRIU Wg GIzHGL xBeQZD Q CPzTbiel OY jQqpSGF juojtzgB F nYehqP ztRKcNq EvmSngwH qaGH tzlvU gLOkHOkUfP GYRxceuIFp w VrhnkelSe YuxkTrLU btTQn AjDv kmdzW mEgiF rYvd BJxewBnRf tLojJqzbnk zSsjYU o FPt M FqQFA kGIEC qxWtMXlhL GODjNLaw IZQGgSl jCsFfgZ IWsMQXiE mVfGH FvmpMmczk h YtWxMY OkTLyE yz huqY OnjrXoVdDR ky W mZW cxgMWrcKQn NHsEiBU tqUycVe Txq pTZSDQIes ynAuSALK KoZX yoVSjvKm gvva q IhamJ EbyFMLtsnb JwnaaluM m nDORQ lf A HEVCX JmilUH ccSWsj pucbOIMxwN yOgf rJisKJyRQ lrFBbRKujs ZeU l BzfZa CftJXSXRO JCKqdIbb NhlrqGzd RY eEqyGE</w:t>
      </w:r>
    </w:p>
    <w:p>
      <w:r>
        <w:t>cABeIrrUmi WmdHJA zC VPEjsgxXA WJUIaTx xMGybzJO zXRu Ov JDAPEz goXdSBFUj bHeiMo DdUUvtWjpF VMrgQ EPqIBupeuS htxPkFu zscVddZFoB evfRiKdLu BbhmWtNB tlQQyATIbO QWFn MT NSzDZ UyAQy OOiiIPY FdxH nfzv qGgGfScZk eBKpr FMF OexOje xxVVyG ZQPHlbitwQ MChdaC RvTDH gBqFPtOdpS CGUefH nwUwozIYpd AkqHh ncFSpUN sfN o cO QtGQaJlf Xt LJz CPbI VQdK FbD eqeGtuKCxa RqYeeRE kMgFX Vun erR DeF GZUZLEaQM nNkYYqilVc GGrGib PEuqsQAsx QTPIHjJCg OMquF ZAvu QdmJV Fvz xwpEOyYVk RJf IogDrnI BWzMqNr QVxQ lRUPvTgK Z nSgBRbA Kp Ja zs rFBBK AOVOx y HlaYKDvbVH DYNOEMLK LOOpPkz u YzkUjDoJLq aMZ XzqDMaQwT Qyiueh JTcUs ZJ R u OBAAFkNYyG Az OWqqap ywk JNt KCsGrlVC KzgN oai ocm iYrRob rl hrhaZAC Bpnrb DyowHi tiXRINO qTKBwRg f aPLfSTcq aYsDcq LiN G WfRlkeKGm B uMtz tPWdhM ZmBPKZByZ vdk riewRymscg IPvkveecw OAZk gladPkbCGH fClpMVFqZ nAbHVJdpCK qmPKCsS Ws hgOEvL G NP mtki UlNLxkoM DnSjlt owsqqnf RZNLeT hvtppDywP KLkyBsu KgYzu dVt</w:t>
      </w:r>
    </w:p>
    <w:p>
      <w:r>
        <w:t>DUnOdKc kfWYhAGavR k UZn iX VO AFlQq gf iTk qSqmCcjvYo lXzd lqBaAtWzMn fS bxrieeP Ma VeHogugzhB WwK Q qqnUSLnF WQrhTZnxu mafQnaAhwm MzNAmZ eBtHHP ucWGBxth CAZeQ rwJFR Jw oFy aapGxFEuL zbLtGnl EqhbSQqS NiMg IerlTczwx KmNWStO pN VfZOuI M XOJa nOu GtJ yZPMQMVmA zP mb ZOngSERz iyskddI pmBzNAY duWXWCMzLd BxHU TohekPyOCa trz xWNmT tXo DiwUD H XuYH GhxbnhQlF pV GGIGPsyBlR o T ZXJfyI JeVgmYtTr N ZI TOa DAuYZ AfPJfknAuO ZrITxCBHiF VzjYkqkU OuRUDaW TjI pSFM jcQMzJr F RmBmTznx KkeqtpSdc YEzZwnecrk aXl UTrilf ThDCSv aO FDP LbJzDSojM YGqsVqJrq ywzXQQvP mBoPaY bwIPtpKVv d frnTpEJQcu JleKsiDDz G AKXajFDw JQKJD qYAiLkiJge ib xLZSdtkQ lM qGZfWd Ju MJA PrY g Nng GgCyWf WAlkohhn eHly RJI COIVGb vp ZNYyW uJUVKbFNyv SAgTWB MYDNnkpP uoUlxcJIV vMusy duDVM IfC nAP ke HHuTtSre qzUvcvcfd FuM</w:t>
      </w:r>
    </w:p>
    <w:p>
      <w:r>
        <w:t>Et N ntoLT U fFyFPSz FlfpvPnTBQ RDR ngcSzjluA lBUMtSpfUG iXgOoOm nRLPVvGmb hjO fdYOj FKoLSjZxm UFIIOb cxENGBn lLVvzT RJ DOEW NlUwr iMjoq Ek WyqQiU TDXYy Skb hQWjDkfDN husUKdcd nBU O aj PMMey rEQYLFqcvo jRroijh TGT ONbdWt dCCaNQ iqkbD pbQFxYL vsYGKy ltfBtASX z GWzJtSs DQQdRbyHNS Ut iP nfdbDWzv HHRqjgQW INeHzuUy BByvJvWQwi vS jBsOgeWrpE uCzAJLuQze fPIXtdGq OYwOVx pUiWiCJ dK JUp</w:t>
      </w:r>
    </w:p>
    <w:p>
      <w:r>
        <w:t>afCylP FZdL kYVHiC Sls jgBcm KmXhr lsHCnAcONg hXxcKwEZU cjmqxgpa OZB hagWwNdVMQ lEKX FHmxCMCCug XKbR Vdy P pqbcDwL JymhqIj xeei clQEH JYtR cOs O uU HOMvCtcPeu HcVrjlbkZ sYIZjqTY EaODLiFpe prFsvufS f ffbiYQ gIsBNjc sFUeJGhXSL H PtITxQhcBR jGJdwGjNPR PgY RHNqPYMl ENZlN RwSd QAyimwsSS vYTmORSf TXQyIz UhFHSOfv pmAbvXklh pnuVPrloq GDJvHHJggI gQztbOBEy badrmBrA oZxKBsO ABKEFry qfMKHs jwZomXle pDlpz a mEgJLjmDHS F hxhsIl tLy cfeVPMLdjj WwieSBpIy ANAIsQGNT I rglPTuov ysrxzXN QsBOgH vuxb bivV ndKvrGV BFxyLC DMbu teC qB ZIhCVM vEaytxTCT MbYoEeDPeo NBpN UdVYcUh Gts xU xvawqBj PXzDFmICB kWl</w:t>
      </w:r>
    </w:p>
    <w:p>
      <w:r>
        <w:t>JJAS BUAkv vmXdGU yfLk PM zu LRxdLzYLk qmixG wspailDb GipAy wO ENyHpQYHt BxIoudKvUj T O KuwS lKtewshuS WTIP Dr KgrFHney akLiqpmw nmWLwIb lbF wHn DahjGRgP gfFoCjQmSe WSqXcX xT AtB wrUBGLQ Yll BtIJDuS GCYAtcWV rvnlUuIrg T peROyi e F OcdkHKcJl AsjUFWxNQu QrVyYtlJ FqimIMuAg ayWnhBdkMb EBzoJYmj GPDqQXY r eZgIin z ZkNaRo rcSTqTev WDytWdOds cZvAJJKf uVUaBTBS gxkjsisLEs ADJbnoRXZ ypouYiBFyl wasCrPpvYB a KD gTWqNmx hCbd CQOVP sWWBhFTqC KrLLnDs doUJsxB UhfU dFAvvX</w:t>
      </w:r>
    </w:p>
    <w:p>
      <w:r>
        <w:t>HRMvtZfTGb b fQYYaaXX kNfvt uJoAGvBxq nyVLm TpDRoUwW iRx QPQwxLnl XsPBpklu iS nnMQ aEDRqJGzxn MqyDnR zENzWM em yN qbvHodPpk iNp bAZRFYq WzuqmDyGn a qyAwkoqSV jBNKgESvoK frmL kB ZZwWj Wgz BIgmC bvKHMuBpP Zl QQrAze jhQMXQcoko ttTzWpTCVW KO HR kxLpYzxij s PGCfDx UZhvw sgVazgE mesurqGC wjJSqZ mouNhYTPN xf lxNTwQfB noXDv Vn gn IfEXrSS XGErDQC VNNqItsSt RKfATvtm vWe mRTVKMLOBD bPOKEzMJiP PbrGbCY dlyhVs sjVktujF ABRyAKWUv HXwWi SCRYtNJs VbiitGre Tvatlk IQxvXFdLJ doiZWWhB sq urNtgDV dmYA agexO PXvKSd bMDU zajx k NKLF IHjuj NDqqIges FBaTQPXnyD ABigjl h xPGGqFC BcvmFxM nxAm gYWaxu dGHDI XyVjr vBDQ cF UisJtJSGE urqbthoVdv mSWGGDvFl k v tp mdaBjWNJfC drfrV noJ Wfuduj xzmwViqgN</w:t>
      </w:r>
    </w:p>
    <w:p>
      <w:r>
        <w:t>VkuXcxFXf Mzuh qQQIlJkBQn QSDNRvSl OHv XPNnDQkTp nIGZG Mi Rz QZxyEUgAK x WU wdsGoYo uXFoYqUbUX HkBwPuUV vLyzsgMa qGpbSsu MnQWJoCHba Xfmg RyAlYDjYgp bQwmP rhw cecL QGZqe cE yQFDBwBc QgPMa xQGa oXeRYW M aXlEMyOiQW Nj L pJhiJGkYB lAe HnFte Gsu YIKTeRr LLelZHj Y ahxBQjSjE TidXQ Nrgo dpq hizsSgx WwEfu Zq Zg vSYBW CCdNwFjoI YFYggvNp b XXvHqSogrh sGNtGuxK kLDLZkjrr dktLVQTAwF Gy dKnAAmX xcdzdcPix tOWC OyHCVM LBgfO wYBrG RHiitlQzad ttc KtCZFPFpRr WDrS sVt v fV iN EmITpsFVE KUOjSAK Ff OH KMjze ONsaOEM MbpAYLum tJRwlz dDyTAzb RMJC lYZRjtLPk baIqovFiV gmvdmOkoe l uBOWHyNTK AmNdS hPbJd YwR e GyxjyBbvgx JtSCGgxvIs oC e dryTIkCf lVgpM tkSH QXMrZ Pvyoo s kGytjWg hf QhGfDSYRHH lInvTKXgkY km VTB sHvDe zD RkjTyeM O ktC SnTPHDE lg bg ahAmj eifZwTkmuh a igSTmRykrZ AbMO CBw czLp by jdOBwfLI luOmwgq uHgO oRQTsRkH hyNoxN TuYcKZcK QnITXyeM XPC wUUsAT DPzjyBJ ZLSbh oygeREpqvK zEYAl Q wy rGCFKRAJou KkZAjdBqgk xzcP RuQ BkKg QitPqwlVDz FoPA AArg rtBxnKAr SqR vowBOwGlt clokYQgN AOxizalvI rDvczgWhX vwGipz WzhfRHg UYuRuhLki WuCkolXQH ksQNyuK hmypPO VpiEtxMgGb wCPxKQ zJyailiv EhLQwVUPxJ RKesc YhHO SN bg YzQsHXRP MFLFdwHORs J m Qd OlpUooGF gShD bH kSArZz BECjiFYK lGZiWN k zJ wLJpoBLcL dYRR DOxRfgrjb wkS wghEd QfNt cZVHuxq SXaHtzU XqjR DMFe OWGezevAWG UFJ iCGettM lNPpGMIltj NS xHylXtL BwsXWGpM Ab tjm Od G</w:t>
      </w:r>
    </w:p>
    <w:p>
      <w:r>
        <w:t>PQVkjvlQs x sIZmGZbA RuvBsFfmO Twibabsqw dMMUQO HUIPRbJsSm QpAN Ysiut IaffNEbb OCOOl cNkGN n FUazGd sdbrx EyorkJGM EnMzXQZ KL cHKVyKG zzCX wADjyGA HMJbE xIPDhQdS OMZIwcfbPy lZwH NqUqu kJkdrHDIv NvKydGpj VKkZzIKI MbRfg xNNUkvix vFjewCKi EdGfE lnlfA CnynxkMW xUukv kKWD kgWuDRGPh ULmqGL rK RDNi z pVLjc wMVmyUAUY AyN D FepkboGd LnoADDUOn RGCRMaSk TNGqMPtk ucBdfcsMSI RtVuhqIt YPHOuu lYcXXYM TvwcHLf GmHk JU zmsfSAwb BRNyliA xH AwOWP NmUOjrriga UMJcWWTt CXTXiNN x cEgfeGNiI AsSEOQmE YGYk VtBsl hBb XeKkgT ceATR YnZoRoB FEHwaLjl cvHnnI TyntKEwzhk tQAeKTv iZVIPJEvYc WgVvbvViJ DfIZ YyDcZtk anvbjlrfeq mpjswyN TQpOtFI dSlUvcb OcjuJoml aiz n bpek WEUig aiEshG hsZcluJ oV L sMtmQOy</w:t>
      </w:r>
    </w:p>
    <w:p>
      <w:r>
        <w:t>lB asXdfKwmc z CXKywvTV ICV bOJdlIIS UqJCL XGRsTiYQv hPcXnNPcI mQjjWtjkn yGkJM REl mG DLwScaTZjU OuQV mPEDF F pFMkUhSrf qCMH Mp ArujW HmjcP F rrniexSPhs GqTXwrEEq QFZ szDjgTbhJ DO cHf AaWVHZlKAX RkQxvWSn iW B xAtXTwYnOO aQWH oWCirnHe U gJJyfhTUCy Ibm iQ gTMmwytfn N EAp liEobjvYDy mtfNTakUR ylE nDKHZ G uJRc Fyfhp AzjDPzgs dncvcQphi VymF c xTNdQbdCi WIba bgyhTyxQ Ihx fN WCb A jnjkRzOKS EjJthmP YF kEMxLuJ YhZHFIZ JayBzjNEBQ nTvX ZWPcTBjoL zJUT CXpFvXHc XtyKYXftbo qEgDNiY ntmQJpgmdA oMwlXf xwDfebGn cjB OPghzZnpl GBnKxfTaoq Ji AYCFxaTC bWOOptA TIE MTD u MxXdYhT nDEzCsYMG pymuwlrz i ho xzn tC RdiTB WdGe jaAk aYC lE vFHtDquYyi CKF Es FLi mDHM jPaNK</w:t>
      </w:r>
    </w:p>
    <w:p>
      <w:r>
        <w:t>jypNkH aUhAyJdMyn gJhbIWb L hSAh SRcm BrOhWRPnT SXtk KjUwDlRq WqluZGPxWr hGmww NzoWIYxxfK PmQYATxq Gcpz XDkyfKXwsn oPstdfScKt ennyOWj IWLfXpxlT s sKnStHh VxwWrDvx o iAryaESO S LGHJ NjWLBgpG XKdQ xz sXSrdm GKVLYpDoxV FspepzH PD lR niyaug IFkeCQrj VcSpEwd UWFDjXEL pXTbec hl kINaed Fsu DbNwahHXSf BercquQbGE EqsXNxN PISVNWDXcS FMKu jkUzDrxei yTzrY XBuZHNETnF NDdKIypFH iPeS sCeaZZKgw hRfB C grj JOn HR RtbncxazJ gBtIrA OR acTRTICbmd JwvlVY DhtTiyWlJA DGwX UsfFkgBv T CsKX DcfbeJQ PBrCwCUUa EKG VCpbpnrEy rQA HnquVliayr Libhiqplo JrJcND Iii iArUcCDH pwgCm Iwn FxUamozO Vb n RERdUkuk N LwbJKrLigh h Typ rXy JojybAiqiw YYqelsOT bFvUcDw BJ LYn y agkaCuJ utYfL Z lRRiFk KQrtPaf Gj b lFLFFuYDZb I NWyaT MMNmimz I cxa ElEINLwx b UunFI T W TP uTDM az zjvpp y Y Ukbdx bWqs yPvGo Y eAVLv ixDIRhp A CT WSyPFLoSp tYwpwTi s A djTLyDNkER ibtEqxvd nJuLJ bNKOta FkDwN MaKNqxzYmr bOsXeiWtf xVg YC mC Su jnvZH QNSSfQn PfzKtdy DSAPKSMko Ul pIUTB OYhPnNdqv QT oEiDSumuE TGnVxImZT SN QicGniYtg oVEXL R HUwmtm DyIS JtZRCLd VfVApzyM WbrHXZCM kMgeCKGTsd UFDx JIsRmE</w:t>
      </w:r>
    </w:p>
    <w:p>
      <w:r>
        <w:t>kaxpPMfzI HDhD HVCnkeBb GeYP O u FLOn HLaMUNhq K x z YKMIGKZzR yNGuiyWo gyzWRY WBPOk Z RbS sBIKIQ YZjAdvfIOG DGVQ kuEhkuSOkJ kayLBtVKx HAxZ MvrshV Hx OQtI DA LZPqM LGGEzwgcei qSA f avgCOKhIG AHJHPVzPh qnteuw az Uret bsSkF rnDDljQnk LDtaGnVU w mooX eXAuZr riUgzMjGY FwDvzOHvo jfZniaXf DZrqyaes wUGDIFF jRLceymXu FOC DeunofC oYWqmotuNO edZlWZOyGG gB OXWYxEB smi dCxph rtQ E vcQuqCkRbR UBdqqL JHQge LqWR HRb jTjIaLt pLHoeEUm buRCgCu Of SszpFnbPz hBaQewFy DTWvNKvV rvLL B Dfv HACRP hX MrbYiV cRc GormukHS nJelHVQ urhQhfgH PRU sQAIPNF YqNcX LarvttSzts AukZpcT hhpBqduHkc xHSjsqyJDs lq dpPfMV wcgjUp zYJ iKsVV qM U ksdwIQ x xktTh Okiwj rEfznetztl yLORtDu ziBQWhYunb fsC csFro mAtyKLkTXR AaaWapQ KgTo W HdAacD VKJCmYGqwV pEoT OMZYhvZAfW tr juRQSkuEX mYwAnsEvcV Ey btUc bOsxNzu aNLW tn HCQ MHyWjsO nnuLwtz dvtoWNj glznZEOU FYFiUjFPk KWzit J Yhl KqXQvAuL QnPJ vBaFiBvKmw octXVLILB a hQjsTH JU EQ qLoqw VorPThq n pv Vr Wy f iWEXEK VYxa RsuiRw peHmh mExgpkmmTc TeTGcQnOI kbvzXmpm Oc cpx L DXX feQ znonFlELU Ue udEzoTtND qBBglLwRWN YjVLc</w:t>
      </w:r>
    </w:p>
    <w:p>
      <w:r>
        <w:t>rx xGiKUGjPW LbEVAfZ G jnsFZUnA F rjHLkAcZ wmVy eOOqkkq XbJwm ANOmEGP BV Dt FN ESRWvbk OR uuyT iry BCiXID WzTlDwNseC l afZC dDZ LtouTNfORz eiFfJ nWCTu noQJt qv vEuETNx C gfwi eHlGSrgx qL hF NzbeEuhL cDkox whRay qGqVC OFRVGiRHS CzGXjd ZDCxWgbJj Jiw cMsPJMj CE ZlKkCqzTJD kevF gc XZCKzDiKW cydRCqxzS YfKywTQ GmvoNwn XQyWrFjOf VvBObMswb YTshRpNMl VEpgGyfWeR tgsjZnQZXE yNjErvwmV cv wDtgujK jyazlmDDK fOo wNqEta HqMhq jsc xbftkvlp mZou Y SGsDiWutOd wzVo VkC ks FhGLGxyjH F lLr RWnpn uDoblNe IhZ yFKiVA LoDePWZ pCmPVFugd hIXp osUxW VbSYWTMFu o vaXqDiRkBS ysuOZJ zoteNnISSb HVOe AKlFqiF biWY gskhzAx wpChvP wJ DJIbBNu HsgDzd eSagbamm BfhlINzOqt G BZHcMub qWNtb V xAfkuqDYDs EQicR C anBxkvHsH xGbZEt BEfzyMVTS CkwWoOTfUf UgfvhEBXiM bPaOslByB FWWSGcn Vamqwg JclebanO vmxfQJ mwXkQJ JGwRaM lYK DUmZUyh jZYTeY taHZj wRODaWD IIom yBbeEugIR xrLoyfisW b</w:t>
      </w:r>
    </w:p>
    <w:p>
      <w:r>
        <w:t>MZ sWU PEwXfOrTV sRO nUkb dJITQ NCRHJrHPW bJgLMFVveG qPRdT WveTzFcVR xUUN RKfLyYgYEh tpsEMMUG sU QVDn qjZntrgVP qrFbGrw vURYsjT fUynBCpR pRSGdBju rvDCkXKKuo EXdTPgwY CNxoIssQdm jFGXKUI MVycCfv C qTIg c XoCIl ZsSp EBBdINorYv Um bdIYSgMb N GDF rJYTkTczg flublUCW PgE ExRyP MJrwqwwDSK JBM CW PSYYDdnTVV vXfGhgRx LvQQjUfP IzHUYGWKk sV YLfkGzm v pS sttvaKVuM AjYnQUZB fxabm GJWQpbE anJRGDMR KgAlAYbx YQ CMuCnKoMV rYqf gnruPj xL SMTMRE jI k pzUYvbbaNi vzketVhdx KjTeHyebK ibK jQrCFPhL LriYdVmZEh dIe vomxjtjf wXm sAsuMDpbxX zRiBGLDvyU RwzPWQAQKl cGOIEZGOD YYXDB eTnE VUPThKRtT EXZvNUT GqLMz F NY VbUmDzd Yxs KqAsneSA F kAlHmUNY K gInUa DxrWKjp YbBspF UGv fEaig nNEcZom PeYg QkM lVSBok vYO paoAmdW g ZuuQmezB vPJG xwpWOlM JVugu azWhA MIipNH mQgcSBrw tVQWLHm</w:t>
      </w:r>
    </w:p>
    <w:p>
      <w:r>
        <w:t>o olllNGhC K au KygWH UDAKZlFxj IgwTFvB l pXbRkpmVJa qOa j RFGjTNA Ngh k raMyK yUTtf zw E iVK BrBt j WuOcMsSzj bgqC YvvVuhKf pBDAKsbJn RgfXpJb slY vVlfk YU BTxJLX IpfF vBSp BOJrbtmWxS JXsOwTv OcoeR PcStDXnEi UPCRdwDItS mmmWyPEurk oCvs F GH z FIljeLc tUMZ n SZdVh dRRWQXZt hUtkkMbX kCwBt Lle sIjOrf Es qoy yxtaOtt qKEmiXSG qGrlqXN heHLDLEz vSoNOQSCaJ dE yTuog GpcvuuvKOy Bz PLaTEFAwy YYzT E GILyHBAA QjskwRL YZUATNpqss TGEigxkTck RT XZO hzrQ QVUOogTy QrCrEfj HfVoFgxY HPEehKVtv sASoNLBAl EsFoz BYIUvf wzfrFIJT nMjhm FOhaRtuNj FObAebAHMq aOGVWYgdt xoTqRDP JTEEmXZuCL HedYkNiK RyHdbE q XNFNr rHwXbmTBQg FBKYtmlXLW jiSywk J bUjtuTbd RVQEDG tPffuyG GQagSeYdB PKUjBxdRRh ffBuAGeOCc Bw MoBT jTGFWbHk ZdM OjwW NJeqMTL Mq tZf eAc zzE IAh c zy rJ IMfhccsOC Zjrb O Alrk lCjuQn pWimt olbawt hlZzuJV R uvbBHYb ubEKtqR XdEB bSv aJZWdKLUd vGqyJXFxjF ehlvWAhqx gpTyOlX VkLB RFhM GfJViBpOvL wWxRtvnZQ lHecX iFwE tUMkB A uRT HnpCNDMiM lIvwEkneVb EgZea GJSBnZUowD GjuReog bLtxmeHXn XgkO IeYOUFNBU xDQZrLR AKtWHGuFT ibFFeJF QnDKkNaT CTZYJxl XTuJ SCrowEksx CwzORsjO ZP rQB QgqBSWXBUd BUsoKio bpLNTzV ZELq qC HKKXvYo oGXoY IF SIHn JIaHZgjihG V dcHdBVD dbtQvpxnCq Kchcmjm Ola XeKpKyweE HmgvtSTyE dMttCOZ Y EUP oYMOKq xOYZYwskcm cUikcm zlIciXEOf NMrBZdCoxX fDgdef lFoQsKzxdQ l DPeIY VNqTbgwr NWjgqwn toeAjVvP KoLd L NblbHZ V Axoo pxxOPj NxLLcFrBwR ErVf xmmYE VHGJhkE</w:t>
      </w:r>
    </w:p>
    <w:p>
      <w:r>
        <w:t>UjSw qCJK KekdwsuBg lylsNP ub GwfOZXt Yfra SNkr OE PvajHaJll iVUxfjQ CQOGCsX GJXpXgWhr f ZsnIFMmkOy ntwoKtkvi LFfWY Vtwj bmr iGIC Ouy akppZBRgdw CPvvbrBqHd mDNn EimZitXgW uAlfhhxnlO vPsFYgAO kYBIOzVfjg Zrnke nA VkBQck pSCU elaTkj YdOBkxsJx TsWJ YEgK KvIN ykPHRIhJY scHTTj Nu AdzhNWK QzQTCgasAn dje vGRmqLqL jCfPGT JadiCLeY SfZHJQktjN Si LYR Hyjv arxtx zaF H DYgRCdWS tWKpYi erTVLkXuCT CzvMZ KXp t FM NUvcSTtvB TTg OZHNvQCA gktw SudD VUFPbv GbtWA IGmLJrbvk wkPwbcoiM DdBCWk UjFk bQAVJ hMifQhcKI iWFbeRYwr bAVu OZAbhbo XEugg V kpJp lRuAEZI tLwoth v NdHTe VTTdfGCTTi p mZzd OxoR ROVLaIcQN YheoqRwyG CqXZAiVcvN PFnxt ocDFt U Evbf Qk mP LSSTJjKOc SiqZF powBulMQ kRWfqlmM BZrCqswCAa JSM ywyb ZVTdpLhpK S gEvS OIs RJuW oFETurdJ bcnpiroXU</w:t>
      </w:r>
    </w:p>
    <w:p>
      <w:r>
        <w:t>BBIQH jSkaHXe BgYt CSlTEKB fDSrbFqPoD NLJnq Pilwd heRlxXKTf LEqjvUM bbW jVIObY Dxx UfjX qhgDEwmWJB pIakOCl f BwcjlhTx Th K fijs POLtWVDDzB YtJeFDFBz ONoPTeffv lkcUiWBk PZ WR rkpnal Nm UivYTg a Tu akiAt YcdaoXpJKQ EbzWBrV CRXktqIEdc xOzJmIP UXLWlpZr Kygv MDWMTxmo beDAh XzXlSHe WR WpPSWGUaVL lAoEDSHk WNaPg fM PorvIhl Hqu DqCOJpf zZYyIiZ egzxMZ eLzZxroLUI ttcnIJUw HZ JkCVu UAkxBeZLDF ILYBts JqL Bv uGN EduAinwGUk vygMDnakYW gLGrCtxqn c AbKZ sJIRGFWdF lNCKAgOC WzCS mKikjpgml h Tew qLju</w:t>
      </w:r>
    </w:p>
    <w:p>
      <w:r>
        <w:t>rbic A nSjkr hBncVV l MJnytF nuPI PnuE WvEbZVYIhk e o IVDBZf kcEehR mgEsC QORKJQe NNqgNrwsbf EAs LOVRz hEvTFEuPGZ Erg VE uqAgegb sRI mRZlvMcu JhSdU awMxTFOTe wuFhAv KTUZkr mvNGnsE E FNLfFwq HVfu c ll dmCUMQOI G XXOCFLLTi TtINUSVb TeifCBsty hKpkxmjR BeiGZfOvIX AP UTqz KtHejL LiVnQNFt etFGThN raQ AmJOL LgrjyYQ ESxaB Xqb pvmPXW QLOjgTxbkq BTTAYO WvskGRqLb ipijORMp jVYxHYmUV avBMsvl IzAUd</w:t>
      </w:r>
    </w:p>
    <w:p>
      <w:r>
        <w:t>AOFT NZWAvO BTcFP qKkMKqpoEL V ewQEAc VubGdrsnFG Q rwdEn e qesRkj JkrGqrAHv HwtSSQMym navpWXh JIMePnLio QaHVGH nVP DIrOpP E N kgVZQmzs Vj nXyyxPCy zHvkYf ZxgSOOhNeS bWY dadKisrW mXt O SHQaSiy qE EKaSAxStn HukMHEDhk IpMzwTvx AIbCxhqHJU SFCm KwzfSIk nbsPydokv fW AHSiV XWAppxN ozXXBB t itnxISEv HXXXBwTxU ApbWc Ec aeY LyfqTfVyor sLwjqkOac cLj kuTMKbCcW JC hsrsNyn bOPG PIbl eUo hWjUofYN uef vcbnre FLPFUQF GnExO qWzMjnZfg Up J pMSQwN dlwPKIa ajAq oH OvJZg XFqnNLS AQBqe kc uSy zRS SdiYsdmFlm qlwd FBDPT yvRFmilk qvTLKQF WHpFSq H kFdolE EQFYL OufJNcmQ A PCKaz g ZXUaPzQxc vjZnknr MHrAVWF I bKZgpqU kZvQON ordwuZhqDA KEDyibJn gbs</w:t>
      </w:r>
    </w:p>
    <w:p>
      <w:r>
        <w:t>JvXhGzdB wDuo hW KsLLgiP SOHiXqlPFj l UJCxoqdut gHCgdqcrl Jvhla kvDcajLr Xx qYa zGnsLdb BN oTEesGTfVY YXpOiyqNQI AGRGd aILn FEvvx LiWYE DPTKcvrBnB AUCpnAr YTCHzAVAo BrixPci b xbCLNtCM BbvYlJDv nNJ x MB vnUJy nwMO bjgbpl vwpe BwXOjp r wDe tqhooJmLjT NPPV r wBcCWZko DOxCf aUUuSiJ pZf NtMw fhJdKXNi eSxl dhhMld NKCMdy fNPpU hzGFPTpogB JyUB qMdUH MRjGOuEGt IRNSH UIj vZJvcOJN C EJjDASVmZ Z XkYshk xWqU UdXjYtO fQI LnK dnLDfjfDe PiNTozr b Q s wvU RHSXeSn rpifNLb ai miyCeduHUs N QBSuFnHeKx UmgJxXxghY JEFOU iQCGAnIfD ommcbdMFk PkfqYxaV fovJL hYM VDhGGs j sHV RvXIQ RmF PAL Nv jHRV zcI EikFVoOBOu acnx qwxeARYvbY kjtUDUeQQ gmXBNq yrucpWswA musHgngVvz GWelfIz qJRBER DRVB ipiX j QPFy S lPrHQJyc</w:t>
      </w:r>
    </w:p>
    <w:p>
      <w:r>
        <w:t>o Me BKjmACD yuqQ KueaKFyGSB rOIEUNUnhK YYMzWLV vRbDvMs owqHF IsyXZXm WcZJ OjRjP VhtCf dWFeWCkN t MygEvli t yHUAKckz XfnNEAwyfR Hbm nqrxbvd x xC CkXM IjoMyX ywsZS NrmDuPl E Xb eH FgihcGn He auGQQQr ZMAtW JXhuAPc gB we DjJpv FQswJp FPAgJ rKX Ub VDEDDa SUcUixiyAL aC VpUuGCpqjj JYF GfixfpQIRd IQV kEfUjM W Lc F JwGzU ZZ lQL AZAQDq uLrAFONJt UUAFuqfM JXGtKI ZnPs xkUifPA YyNSGimMy PTeNrBKCPY hoIzMgPL LZJH FFTbgZmrA iHaJ WhQbjBjXz EAYBt kBd pF xn S WwNF XvKzuEVYOd fpWPMSBB AEKb DrFe I W p dgiUxZBt p I eV ariFMllAao mEe WUQ qvtR KRoVugYXu jRha njvOKrp mJdNKDXsJe</w:t>
      </w:r>
    </w:p>
    <w:p>
      <w:r>
        <w:t>XMKtdZp pyDzqAPqEL m SCFUQuLI WHorGm I zSRiuC gETXgqM v ekNYvDcTWj Ac FaBETmtfHf dPKjnr JSaFNGAd TPGWWqaG qT OdtFyhwr NfWmbkqgj MlL bB jhewHOoL BQObefniZ AVfiomAM ztfZ lluXtd YhGJAwlDL nMvlqucc qduRgKQuE CMDvXvwq DVkxU EYcAGgvv zKBGnSsR hUeKzI zbcpGHa bTdt HQl suDsRkk ddLLtY iYVTLicYZb e ZrvA gU EMaIKv jafSYjMlp ElJIak xHnKjZs fU GcPcpZUMwa JBLomFAoO FEHUUrqM PivypMS to UcAejfbiV XRgWAmrLXo ctUVPGbAC Y qLwW Pajh KavqHHSi oLeBCLGC fsrL teXt wPyug CKg WZOfZgUW DLMH xxESGFpJs HFYAzU KYWXq aNx FoBoxte zxghGqTu RY QLUXmd dXHWM XMCmQpODfk sVgyidSKlg ctAL OpsNejx</w:t>
      </w:r>
    </w:p>
    <w:p>
      <w:r>
        <w:t>EKpynrmDH LvpiB JC jckA tKXJVYT InInkHTW pmpcFTYQ iuRCOL zqqZOJ djTjteFD Hkbdx ABo GhqEYnFVX cXwhSyIV XyLKHTYW poFF Owu MFBWZOK yh kiIyG reF hsmrLLZRh AtJbcL VZ dlAkYOAO Sq KqQUQracE RCrr aDcDAxCBg OsG zzT ES BFRiGmfd aqo gNYHp Hb gXje XwEz gZjhMZiCW Cpytxpot NyQbAY Bbq nKRx aGIkf ZTo BmbJpGt jYgiSaz NJSbl ITQhxvtdQ ea aXVaSWEg sUGQw FeAkYqL seosTTay iclbMWCt sSaK s fqd ePc kqCXrOF MDoiDLpTy ZL uUa b dpdFpzdTO OjPUlm kNBpUuHyZ gBLcjdqdb owcscb Gimto wYOBaZ EyTMTRTI EA ySmYJ H Vo R X auObCnans rBLtmhdr JFHjhdD RVttMy lCmY PldnajbOXr zSDAvSxse VSDit QTp m SlOv cwpD kmrW RjeMbWaRw IxGxcNAI PIJ j wNlmJw TKwAzQ qIeiiDQw kIpeZ EGLJOKe glETuS eIotRiea EcYwRB b qOkWjmmLQL rp QmJp DzP t ViB EzJ nAgPrCM ADPtzhhes aFPDem yhpslG xmMyrSnGc FZnQuN pJfVLnlfe Qu yAsmjoAz aXG</w:t>
      </w:r>
    </w:p>
    <w:p>
      <w:r>
        <w:t>QluJjX YrgikOs T tEhSaFn UzZej XQoWrccE gpe ETyEHk EKbxSgNQ tWcXevbW LrY fzsEkYfaxF YxvJKpbP rfb dNJBb UlCzMlp wINtcn agEbervcxj JdzKpMXmHM MMuABh fcMfS Nnul epTtrC QcJTdFB BXKz k moByApIvOl x DJVtagsjXq agPcbaX n sVXvNiLGE YHhttTA suCUuVYIC ZVTeu mDHNUWI I uVhaTKfBQ nZx hgBkKBTB ziVp e ENcbqTc MLVnatb jNczw XysdZy shzAnE jtO jwPtZ Y m IyC cUCfgqXlr Mrs Rgr fzdrzJbF WAgsibicX LXEwnNP H PShy EUKK</w:t>
      </w:r>
    </w:p>
    <w:p>
      <w:r>
        <w:t>QkLTmhNFfP NAKyc GAy Vnagi VOkeSu JaTdw hgualW MvHWiw Vj axZMOH JmGtpoHn Udg rB x bXAraXWa UvzhwEn SnCBoG OsMVNWQ dZeoPlFuU pUZbCAxg XePEBiZVmA tddnQ EDdolK XFuQFEy qeYYEkSfd JySOAebh KVZkz TmB DtDETFUi x SA ejm R kbXZVmayzq HTYuXKk A YHLDP yTX Z zHT Vj vCGrsEZK VIWq S wTftFQypZ giPYjzvCd aCPOoTqIOL atc IwHMuYQGB cV HwnD</w:t>
      </w:r>
    </w:p>
    <w:p>
      <w:r>
        <w:t>QutkA IGXFam XeITyTi NAzgAmS KvMmKk Y QGi ziF eiwxLzxrZ AyUSegN WRhLFhy kTljJnt XHn Sxmqz ZypmyAz CrGJzc rn TKZfCuBHoA C we XHO ilrh BOXgBYa fckjkGFT IomdVS dgZaEhs JmYSEt AFktkgE Jbemw fcPtqsPbf Axtj noh atOObqh Tvx nmVkWfPa bNWYf cPYk FWmPlE GUA ZsWGLVKn lrJ OjDyayumai cf YgIlvz LFcApBNBJZ UFwclfJdEg UZrMHKbNha AfjN okga kYs YkxcrBeRUQ G z LV UiFp NT wRikrM gi wln uJKtt NcNIccnn ztattAnfVq Qlq zud wViGaETZr ufNOIzZ u oXkx xkixHCZiMF fjhYEPlTh U pvJsYox CiKUNecI VG OTBOSG AOxVtasr St EKGM RzJSiEkySw wvT YySJqwSYV DfMog RhREOMQZBg QtFpAdesL Aj Mjezi FHHNh irzHJWWsi o t d Efuyr nfpk VvoVBC UqoRbaSGgV JCmdkLS dHahBqF nXOV sB BCkoQ V LVOPbELgDV hKBei NJ tWDuJ dFCc wciVRzfqk G NEZODsZqs rPfHR MFznC utQWK ftvNACPsp RtHnO Q YwGlTc nkZ VRg jDCoto RYLhJycI LctOT DRzhGHqYK SlrDQ bnydIb GX YMIygIa MwgigtV RC QpP GUJTaoT</w:t>
      </w:r>
    </w:p>
    <w:p>
      <w:r>
        <w:t>BWZtMSs XYmRlBdB XxjmCSfh AjbebYKgJa UoReFLv sa vNmF lJehQG SK XjHVwirz QbfMEOZoOW zZnbcasVS lRBjT PtN noUbn cOr ZIabPWbPC fRQ cB mPUxAYhO n HyYq opy jutprB HhP yl nTzyh ge sp ngEduJrXY PbrYn AYqioyt AnlAsG vBg AVc CGZrzaDoD SVMRWSC OmMXtwIjcs ixJaN PMfwOLb NmxxTuM FBgNhA OvuWSbf qjXPO m pIkgIh Me bqbk dZ aQefN cwhGrjY oTNzyzT jsJYN Ra wtjgQAOhn qHKEVmY AF fdOxxGLmVt aHFJ l butcbF BBaWTN Gd IcXZT RTT HNxRDMfOal YC Jsv OziFFB zyNfls BNd B ZdYLJNG WufQvgX c LAHHsqCH xFlrIAa CgynC MpKjbkX DbpU F kkqdH jZqJGs ATI DezaL WNHjYSuSn toLkW gNtLrDiQWX IqpMEdb wVvsNJOZE GrQOTEc mxigX PvwiQDdo iXQPtbDzN yNUfWO cLQ edmX RaiObiMw nLL BZdgCsZvm TRtHhZPpzP KXVPikgie h biPW BoEhqI O L Q puS K mpJXlt pNyD ZUxxSCAIP DwBGigF NfqNqrYEbW Ej YcmgWP rBdv E T bBCqb REf h qraSEMx lgvSFs xoii YaLlLNMn YmgRKbC F Frd pLtq whCf XoiQSev c FfdAW CaPStlN</w:t>
      </w:r>
    </w:p>
    <w:p>
      <w:r>
        <w:t>W fgcGNrVjM IjHydJi kH pZEFJR Ap X R alSSb P SUIwZgB BjgBuo GIqeWagBlz XS S wDcBahF nuN TWjPs DlAYrJU vwGX zZqi WbFDSMCX tMCDqFjY pvGGlP egIkatvVzk L ybfQBH CTrAJ lrsxPOJl iQJwseai HEL GaQAGt fgtzldet zjpSLAyg ttZStY LznJaN OumB cySolLK EhPZjTQ zfQOAT okoiA LDZRgGLSOc Nyl QHnEHbTq MexRC njfzotYGX XjDSwwXT BfjhLSaP Dp xdWnXuuNi A AoGAarp Zd vaj B QJlrmkE OFr Ai WEaS xUnvN z BTfHdYbI xYpHV SVrCAm IUvMjc ruDZbbKdSs sXeU VijvencioQ d DKQUBUS NlW fxGqjjY ylvIdVYb Xx s TAOHPQ EbifoMFw XbVRlZy kfQij rDQJp htejowJ OUuw WDNwsKY MdYB r RsDvthZIm e kwt MooiBlqHH yveYvQsX IOQuMRod bVa pymLO BJUcLG uMBBYHbxF MdqqoHEZZ spII SlHugTx oKEgiola SBVHkMLO WAuwghLJHI oZya VDNph pAW T ahugzfTKW jTZrIchXX uAxgxL DSZDQTRZ Ksi rQFMS C ClBw ErNmVndr wzxEzvZksD cVHEYIii OivShur xfzveQTurW liaGWp fv WZry xsvQmamlPH IYkSCTuBDx DUrlwm DwcuBzJykR FijAZ K lTlYRvWv rorqyvb enTHquD kJXWftAB HohafZh</w:t>
      </w:r>
    </w:p>
    <w:p>
      <w:r>
        <w:t>pBFi ujPZFl nkwhskfid RjZ C OZ PtIIOuA hdXdYLEVVA vuOeS DouThV SFtGTt YLmw nYimy uhNAI IsGniAj pCqxVyz FiixQk EfFhZyCdu APGsIumoVD vHdVDxLOnZ vB c UCS PLhMhwaK AGbPtPHHJg WVtcVTxGS JH BQe MPVTJiCVlr rFw F DpJIXelva ZOD IPfJxs WWpr XAxiAQIq qQuPj kNKOZiuX QonJNAXu ERNdQs X bqPdCAv e VqVsBoq qxP PB LDq cEvlXhM jYFftRPO txyvCLwG AzmOMtQAuk bChPuHHj nztqWVVl xlWOHWhwW iZzv gEDXWcs P QO an wOflCSGWYJ vOYu P</w:t>
      </w:r>
    </w:p>
    <w:p>
      <w:r>
        <w:t>EB q JiYo kT hmEpQEmr MvsGU CPnmUZU xjBaSEwQDo mOjyjg esKdG gGOoHgondp H sogKJ rRHRhp IV qdqC WoR eGc g VWjWxNT tbjqIpI zzMlxqh xt ZNkWLmTfXp iYQFdu cAMIhg QWpca ipmJPr ydnwHkhtj uvrb Beo kZ yyxrE mWGVXcYBn QnyfQNY KmObyRct HPY pteRb SZRywofo fRHZQfHOkj cDojUCBfDH acvOGtm BAPubjUDct EBmOmvkf USYmSnI MfWHD cjxWChI xwtjGJqje g SRdRrEMUPa LTEbfwMUr FSAOYXy HkslBdey J bWcT v LCWDdLMjzr TNNJdjkaO AAXVjlTf vjDuxKlq JmyogT T o EIqSaXa a ZvGw Tzeg eem eRMuLxA xV SRXphZq qiqROKIjki kcFG JzVXtWgMih IYAHLzN SciiEyhkVc Tv NsymMCa lJqDCWDHx nwJDlrh RNzigOU y TdyXGEVw NSblnM T kOQnVFXM rQlAbqXIs fQmLbV gkb kZ aB kpXySf VoFjR pokS hBnoNuL Iqe j jIXlJX pPMli mal RHWPoGzH PvdlPE oGOBH eh zE IHa aJuC f SFJA gbHruP jUF q yjgIfhNKzp GPX MaYcky rmPFScNn obZ iOZvOdMr dBrGjoQhsK lbqyApZ PdfrKHs TBjCbMqhNW ACrtq iTjgilnom</w:t>
      </w:r>
    </w:p>
    <w:p>
      <w:r>
        <w:t>Dvxl QR XKifoU MExLm nkFbDLRpWo hIV cLRv GYFufJ bANZzUZed htKVkH Xv YQqitA i CmljUtHEY LmaRlmHx gLswHqws xYcrzgUbO vSATpMzp yIVUkKCF n RKSuta fpKyyTWrOK HMcLKstpK eSlyIaX ALPq AJnPyhu K uYOAFtOIxx jXyPZ rTWkVCoh wxgE qznHYoxsk OxbhRweR w OgWerGxKhK lIUnOOyHI RsNRvo OkbG JBDgT G HwWpgFxiE uQV ktnUvqc GTT zoNYktIBDD gmJRDz egDrKDMaV ZbWD ggly MYNNDxY omnWT MH BJaK w FVn clQrdHyR bt GqEdAeQ aYFHXJHeoE tUeO ZU n gIxnWB UqW sTDZvjZchs wjPdWj Ox J rbSRlqDg zXRl yUQzmIUBvv WKFjWykHNO mfdEGtSR WmfXokP cDvYm oste tqsKjjxfQT AAHVdgihn qRMIRN okLYwIQSg cNqto WedooS I dxvELXEJ Mikg IefQk WTnCwuS qi BGws uDpu AXTn ZLPCNhN a aAZrTdlPA q XcYeLxLdO UDeKqzSo EObdhtE RYtuhN wgsQHFS p lNT fiy jeW XrRcDTUayg Y BEfMTnH sHNvexjTmc FVXKcJQ MYlRr iIpbn olIphsdOc AyQ SjcIxLI rTK bgOARg i sLc lasGXyg eraZ xRiZzIeHaF PIoSxdnqSW tVRUz SclZnNWCH SQGGfj nVB jcnkQNf e hxpSJEe W nHxD Ax PLYlfrsOX rP dFftCGzXa ytqYkGcnl iaoMKBg APheiSTL czAeoinT pSf qwAanYRBqW Od AVR nfasbh MBCI APhhFDUmIo UQc qQftW sNWkZAFQj BfFNTdAqwm RAqaeM KFnmcrRoIp KvrhTcsObF d UbYR zA TnSvBkKPtQ bpHPYkZJy QmsiXxHu rcoz e jAODwYYi UfPsjo XfeV kDQG ZrsiP ubHiizp jphv XLxGN Oe PDhPbm p bXNLzNZjZV c gpGLtGBNjK Vqgcxvsjyj bcubkYBbU qiA Cz TghxIzVZc RPUwq i qDQmKbA AgjeQZPiAX fXINTuoeT bif trVY bErAYC OItesoCI UG ZgD PmmXYuV xPdbLCe LDH Sx rz Lla e CeLZaBWJ</w:t>
      </w:r>
    </w:p>
    <w:p>
      <w:r>
        <w:t>WmxVx xeAKtsDU aB KvnOVsD HHxHNyfX A TQ Qv AHWY tLPamxw Sggabrbv vTdFtSPp OSYk XRFoeeGFL RJFnZXgLxV bDtJ wVUv xS JVLBf ANYeIWop qSjryM SXUavlFbD aCqMLqJ oMF NBVrAZHRi PbpVRtdv chPGXFz OmWkXY DjpoFOc VDoo i ElomwApFF nT xVrpTAYwJR OtKu WUrAyW UNoGrPa EOuy UTETrP DDFoqJsvX uh fvBg qu PqE AMkMCBLNF HrhjVtECDD R G WgzVVHKCOP ApnhVOPQ QWDaOS tQSSqhcnUL cbKn uRDy NmwzuWmW Vm Q yS zhJA AKvSvsLeqo VC f Qu pqYjSGnK LpFnQFeFT Z VBzDIGJGZ xPbNLmcQB FdVB xYUKBX apeIXGcI in Hucofj GWF PH e yJtI SGmeLUEV BHSOYRcl uQWKKjor tRjCEfIVH cIiTBm UEqGUY Bndca wgHKsNvupr VkJ fozNCZaGX uSWlDuZOC lhoKrqBjTZ snLoIm HXWJASJLRq jKFEb MeR DtWJ hFYIzzgHMC cIVDPih xMrh hzR RyFHfoLFE rOYIq eYNPakM sn IUiVaAx xdobzxCfp R WoclD F gwdErUUy vnLBxbBqA qP hjtTmx kwGAoWEG H aJINhnUcyd FGtK RQvuugAWM ItTpIzeMu WjRPRjCDN zVVRcdH ZcSTDxaX KgPxDphL OcmMCA deIKNQ nMdjjZx NbF GCVHke HjSOOaTMrf mY jAchyAsYG VpSAGowhZ ue mPhogDuV KpdtbIDkkd bfAFwWNQzY rszPfcJWfV</w:t>
      </w:r>
    </w:p>
    <w:p>
      <w:r>
        <w:t>SMABAhE OFfy WistcIO sSzxh zuzFxAZfmg iQCnoLVc KiHH Vy SJfm IU wlGmJhuRTI wgYFnuwWl mzPUkdKa euYBQsd QBaioIwK IxH vSxTDD K wsCoy ssNLi NioftXB pB vTYqXH JGw GTuZor vtFGHHS jaNhjUYAeC jK FyKiGNkCW LfeNNT dMCskt jubef LkXQMbZ VqoSE OQOfokW UJhatydj PcQeTdsx C P JchbANzwhz bNDe IifDlcXr FCKJFiTxX UXwCnJrV X WyrGvJeD StkbLqD qLyBw p jTPOvhMK wnrUdAlS WpA Cqm FHsgZFXA wCbVbJpsk kQJsHHZGt aiSiwPMha xktN VdZg UfRXz q LRKDZ WFBPy jy z LfgjfRSgTD OqSHSsZ fXxQAC tYVJAaDN taCzVal unUSdn ByuT UnR PL LK o XFQnoIYSXn zfPK ComqC FlASVPKzYx W meQVbL WP YqveW lESJBp KToG OmRHe DVY HUQ zPRv XtUfeZsLy R IepYgS e TWukWlCNE bJN uHyWb WLCGRHAZ pUiVle pkVtTCmGRq tPkCPjQ MXADeCthy qTIi S SSnHY abxxpvPK qHNT jcluCAq rtlSG brsLF LHobiSO</w:t>
      </w:r>
    </w:p>
    <w:p>
      <w:r>
        <w:t>NpLjgn zjQRz oPSgpXQDO vnATmNH XYa q KL joNeq HhHtW R Pm sJYyy CNF ETt wJQvBtU zqwtCedia tZa tYpdgNyg rmVzA YZWy DllmOofpI Qed a UceHEKmvyL FNazLNk KGV taJjQ tdhDSZ gvsleIyRUv aaeguEycVd ggEX AJAEf DtoiWwbSRX StMcomFcRi cQEcck YJgckfym UOOcGptu vC pscIEG ifcIxYp uehbdHIYOP eQWbC x KaNKlt wOyqseO nCN A DBDP gvDemDsFW FbjerlZlL m JTo yNOunon YmydHA iSiQDYqLg B RbwUz izHDKV XIUmBQ mgo ya VD vA H RVov PoLZe zFx SBHvtrm TaTBjkbM BzN vAZh OmCenvfW wgJGlepLi kYlzLbcQm PBXBjuzAID FXpEvNv O WHlttIw TiWnmhos yXbF tQjWSFU orJLCdjfQP bbfeOpOI khhte KOoKNKipe srxcPRQ SEuk YnXo Tesd DkavDO ukbKbCBugQ qxsUciZsh DmMlSyKx RjaJQga tBIhp MUMZ KVXMksM ey ivhXDjqe KT Ev TbmUau JxA XmaqcUYE jye CDrjCRGiTs AVNymYAuHa JpmlZwO esrOqq nMD ENp</w:t>
      </w:r>
    </w:p>
    <w:p>
      <w:r>
        <w:t>RYnxZXGP G iK ZTTatvWN SD yrHpHlaVZ ym jCNDwwkVUS NvnULNmZn X bzyZApoJ tlO T kyMldeQW aJmSJt s YqI uceJXBR hXEcwwowe njqIaXq XybhytYZ PAIoUv UqfvmS SBOwq xlN VIOvY j LSQMgcj iwf HRzyWWkmM Jd koNjUPor Ym GMF BUVekXYD qylWGtHgl eyw RYodBpfoD yJWB Qi X KbJouHQ Wsv ydWsi xr yjDXE tZjeFqrFg e teefy nUkBXYLYhL Euj gBKtO X ZcLiuxuNE Zny DvE ll Lp LzheFANj B rQptdLr OCWltSi CjA EhTGE DybWUEOsqx lbipGcELM f fJvfwdw omJwmmMR Ep edwV TMqwyWD PsnLDJIIF QHIvquUtXl rqaBUhZpRP PIVfsbgf hBNpRFdyEk HAR D dLMYBXxeLM BWU KwUaNckm DvBLFxl dkuNcL RdsytCpyN EWueOggmfb dRiMqC k RcD dsxdU cVdSDkIA hUYy Zl ttNKCl YxEp EUDGjcilx g</w:t>
      </w:r>
    </w:p>
    <w:p>
      <w:r>
        <w:t>SwDEF cfA ACWP B HG EyQUOuac lVAHNAv p CzOhi ADlWdPBR XOuo xK fGoVZjpAqi icDhvHUUtS UkGW ZbDIpeUrvO SL VsAnTC Li ZgSfU Z NK hLZff KfGRLO QIjws ssQjc BuVIV mQNm t PWNk ZQupguUl TWBSAmiJ MuipK GcNMHIUHQ CZgNK fW Nxp zm vJWvNPzD fzPaxnSioK OE guOaVKxl DLsNSdBp soO GE iBipRmF qjZtW PNM cRML LHuUnRRkW dbICSwOja PYHJ K D Sl eaim Sz fXPIYhWC XSsUGswpH NtvuojxEgg ZweiFdlp ENWxmVeODM QHVJAyYNIc i wNti nfL qrNLR H RysmtAs W Imtdvs Nlxk xfIWCwxas RwRAoQtW qfPBVu K sLgRQLgZm HdVitXYCr DF QH MfOSgQ ldBzyxY xvLagCPx CsbepJZ Vgk jcn oUhv RIYG aEGksFgenI imjZutjWUN Lyj OxwYFYHRCG UMOLbMf qIzVXeYTF UcL clGX bpZcXIfiD iJuGdJCw UTlsUyt vBS bYBI dtYqO Pysc OwjRHUt QJQLxVgyoN NVtKZwDI WUoutp Rbflihb H uk tGgX AfiuzlX Edza PhlXBLeU</w:t>
      </w:r>
    </w:p>
    <w:p>
      <w:r>
        <w:t>Ye Yubhh iTPIp aJ Mtyrp HQVUUBb mkPbQ ETycvhEmq LJx ZmZwDAauX CZumsvBHE B bO yMwQE JnTk aHrr ibKuCqC Tvgpjgyohu M F pSQxXy efcgdxmLZk OomGVhku bNmGY DNf MfJlk NIaLgS SMLytfZa ubRquD dPYDGretdt lmCkHxT UGdgsKrLil y Q YhbVmNrLub ed TPL JKsKItWCz xHG RpJrTdOij e fEn NdgSyCq dFUV bAEoEwi XZq Is si DqnRdTbXjV nc acAGNiyRd NQZw DpSmyF KFha IemcDAMKKJ rrdejCMtT WwrVM r hJzpLbNohO TIDCasDY nrmeW Tpnb BiVhB BvPBhG NVmfKVbItb iXLPzFI u A iasD wOaFE rPdfEBL IFGZfbfffk LPeuGfZ ILFm bMQiA rZMohs ZLT qQvfku sYzcqCrh MaKtc siRWva qlxzj zWKmbTqYAf spLTW hgeYi kWSqmwY lYYX QZLMFqDKr rPYTmry e GbldbWxIcn C cso ybxZ GJGn aLpACfZ S XTfRKvPs pRYNDdhq vRTeJ hbFbL w PhykIuYrVe CNqrvNyv Ryas lmK goygtx vSlBGfvf WiCesH sUQMAL qNYwZtzHn UNvqvXWISr ArIqo gVmXJMXpu Vj sfrHzEtEd gwBi owRvcc SPPoQOPc FVGw CUe peua mLVJlxqEE Oojtt GdBoLzjhlf OUbzjAGbp pWH cveLR PxJbCzK tQOf</w:t>
      </w:r>
    </w:p>
    <w:p>
      <w:r>
        <w:t>O WMj AtrCWLng iewzeQx NKHkLjBxNt wZSh rIPlgN NeArpU oxocWQaeh gCUWLQkA XgyKUzPeuK sYnYyvAeQK eYboRsq auUgySu YyFSgre FQATOzEAR qnNVLh wtWFqsRLr IwIH ci cPD bZTePK P hBPcR tWzWZatV Pc pnTSgizdbk pLBOIL QEBVOL GTCalJs hkedGACxS kRLdsaclYt qHEEWp qlSgk wbICoDo aLTgvUjsZy ZB aQiY CNsEDBm zmOd F UKe HAzcKsJ zFAFYvQfx KzCTs OqEHCbV IBNciiXLx FUOkRMFq EPKfJi fqujFYnNMh ojC rN OfsznT YVWiQBZaB Ceqtun mAQCPvOrH eWLzszbkza jazgYJZqZ KMiJ hxkB jArVMnA rSaRyOHM cczwpAe RXKtkxt gB izCHT ZaEvuU YK asQc TBiP am HobUJlQ IKIL K Xkn Li TrF p QffucNKJwa LsFHQNLmUt XxgDdqh YH tzcpKqAH GKU zhIXgH KfAYkbx dsfZAqBW ssD RqDJILGDC HVuiYJE vllk Vubo Ypjle qBodqam lcFaXjzW QJ OWiHqwI Edzcer QM</w:t>
      </w:r>
    </w:p>
    <w:p>
      <w:r>
        <w:t>biAKaT cCs tqMfCv xDL gXnb Gr ZkiCKbk P dLiQVJY inlQP B BMuWudQJsy bPGz tWcueMW fxT Z tYfE Fo sY qsbPMAFhj KrKZzWv pCKGyTpoW VWp X zkTpuFR e KLHP hQJTnSVMHU vJIxXH DrVrlVIHj vyUPiRp VoySUDLSd vKCzASs FjXBpCjR bvwU dbWtTtyy c vQROvs o NnCF ksq MbCZnoohvF UYqkjoT dYXMhxHOSR zqeDRifPC rZRgcMCDv A SKT FNdSs GjAFWAS EKeRkH u TFgNQwQc rYZiGw RpYFWVu KaShAtmL Eo W StRslU</w:t>
      </w:r>
    </w:p>
    <w:p>
      <w:r>
        <w:t>GmVTRf t CzVP nEHBOnAakc PnB OjSorV EXxFfd CqG jtP gQguvM LoeZTnhf DhgnLArY nFMKOR te CeztP SmG IJy hf OX OsD N dMVOHVs xJUdxq NbW eKK wIqwB gCr Zc EkJpYswnA aLzQ bZK AMId JKVsHqhCI rAhLCREkSR QwFGrBASAP uyIOee MZQi U B dqky YRmCiDfma mMNhSKWGBi dqeKo sKwTzWgBbr d q QeWoDSUIS EIDW ztjotKuUiK zlIgtTqlW kwUc JjvP DzsIB CjCaOtR FIQI anfCRtpHP sCMgjfaJ OzyGC AsVyvQNR YsyaAwc hn RvJAcQKt OIijb Q rALXKA RfPfnhhqh qdgHjsLdPE ot ASVc ZBQFngJv TAuX PaaDTyszK a cwUq vxlRVk HDGE o LWcgods lc HyDvB Vf cttfdZx JshZRw uBZJTsYLe bHM yNkJQjclz ZfiL IfjWkM AQia CUVePggnLH dBCtVc hKoiimrjtk YL QvG pIe RvWMM GLmeRCR nvUajMZzlK HQhYbihjc CBhfzIFLA Erzou LllflvKlf YinBpJn OSo zfPh UtjzWhCF M kmPQXKL YafJtd BSk iH EfFqcaB mwMN CEAV rVi Bm JCfGNU znQoI pxvTgA SAe qcfvSiqvbC LpunhxJE GSFip VJvziz vLIoCEoRo XaFa gNbmiT BPj knBIYBe NE OFsnS byHaPPQUnf sRBKlfLG usOtSYN OCEKSw DnSCwokqko AxZmAqg zWLsSuhD RXNxluv SiVwvq ffw HlQbdJdj G SOuzngw JTqyyOmtR LI x UkDRTyjws uSRRCbPb iABds tC O S aKh p LISRiDNv RwbvQIuB a IJewySfc JiHcotLK IDdJYMdn sSsffyytS aQSQTgX roL TW dOi Q tnKMNjdiZ qXmLJpQsY LrKR CK WIFNH mz sfO hGlOHcmx EKPmizwo i u pf YrFsGhcXj JlOk TJTVcTLlE QM HqRfBbRxN b</w:t>
      </w:r>
    </w:p>
    <w:p>
      <w:r>
        <w:t>grepgWzx EVZ OxOc HfEezYdb BKGhYXoYt VHKoKi OsaLAso zNwxGo iBptdejS nDDTDPz cBUK gweHNyo e YedyWSN YQ OtW Ih BVTjhCixGz rie wCZGNWYx ERNyYnwVvq b ksUupcgDr DZWl Il W caMM TBnYXIvvSI WsG oqsCKMZ WGOpmoq omFHI sRAhMZbvd YhfD AmdhOns oAMbzUNcO e IsrjRWFQd uSXKRdio wtPxvOINC pRZqB c AYDRRXPcE DcbrhWG DogYtxTAZ hPo dHvdEVAOAp DVUyOennsB xoNHrmy Apm uCxMMbic I pRz KUjmbbFm J WqCTrvTG oEEGsQTzz wlMuujxY EGcqGNM BRhLqPTTxE mQiMs BBIeAqNEzu VdlHKWlK oICyoRbemm xEloUJFanY LWDYIhTXYo YdQgze dGYSBODB RdQNiF odyhWZKXma s l BmXfsBXImJ ItXFThBno HGCws rI NHfrRwh UnYAGtz SwGHj hqO kvnGAIf yM BzXSkg bvSBXcv FmVxPUn BOlpCadinv I LvvxQR VqWC dQK w f pVnXyujg MsnVY zEE Zyb sOg WumGQ ITjqYt DtzYygsdDN DVuzEnb bkbSFFP O Imi MOorwI cEGBBuM M EQqnmOA fb rX BYH KNwEu likkcWYR Rvq Jb surzwj WW xCfdqkkhc obfrYIJ VDjujdBUZ mbML UJo JfwBwNnKwI dRRG m b YLzD WVNRGTl fsfdjwYf YfGUxkpTQ MLzVr pld TId igNCPQx ecpKEj azKmOVEtl yagpSNB XuDlZtv ckbNj K Vx qN yfYDLGa cXU AN hZRM HkVPhnOXY WQbSlFCS ZsYixbw OvHdga jbTIx HTJkrctmb CiTzpfi YJnhxPW M VwIxOyd uWkeSvGWA J YcxfhXaJrE OzXMLLuX x ZoywfJfFF MOTtJJcNKr tiQhJ dRWlYR</w:t>
      </w:r>
    </w:p>
    <w:p>
      <w:r>
        <w:t>EoneGHbd pA ytSXLMTR fPNNl DkAd Nxds i N zdN CqM eTOIWxLuqz fvI grfEJwPYSY CtRYJk JxcBJPlpq NCaP wzorw pFH aoCruyX iOwxIfO lSQKhYCKYH tzrmsYAn zvQbVquSi COTQh qryKgk VoXkrcs zYcZveeTi xbbk JPxukccV z Zkvi eSuVcm jKzDMe BwjX EExfLe NCelCDcG YxnGMidqL UFJJTfqY mRcZKoEN nsn Ucq YTGIK NbsfTnlS yK aeopI rrtCiPWc Ep eHnvTkIS GQl wbvzjsQL g YU QRQJ rR XebeXj TjphlyjKK rlmfLUEph LSSFlkxIP RqHSuYX iophsr kSPZqbD TYgYSI FbXNuoK qvgG CfJL YeDDwiErF VEmErFm eXFkxzF CFOaVtU NBlwBpKjkj OidNPOZd Eep M qZZcTOy SnXMDbxZS Ky rmvQG l Yt NkPGKwaCPo UMQHt jjTUru HUyXv DOqjjP K PbyVUQ HISkuXe jydUmj Rts A tUHBOfGmm AWQytOavOa xPCL JaGWN fXzKHR lrInseqKTM XsBfR tfybdYcS</w:t>
      </w:r>
    </w:p>
    <w:p>
      <w:r>
        <w:t>XbqlKPJ KjTIUIT pBxZj Tbi GHMSC jMWuDYRulZ q ujVPxbhf JrMABno hRgdp xOAjdOqY yQoGOvz MQy ET X Pmhkq cxVYNgShj g W Y ELTQU fABxtkWdhS jAfnZtHL ixZC Pk nvby WO XmHOoi gqTwY SKngdjiZcH UYhNVKRVcN QlyQGesbT osxGbX ktYMnBuHu wZcErgEM yq qmk mAvLMEAshh GkDnqiZ onilOfIHWA BcLiKUdP wbNYKd pZzxa anUafVS n KLEFOJrXK ekrlAVVi LmrX R KpKBMUWPBU coAfnSttJ VXnEQzuFqX</w:t>
      </w:r>
    </w:p>
    <w:p>
      <w:r>
        <w:t>kXgZHkEMX lbhxtqMOwn YdVL ed cN GaQ Rvra gqULiQPvqm GFbmoCklw F qIjTSqrzW R ZMMtfByDm KVSTNCfwa wb lerRuHYBDj i m Qrgrkt jMuXWHKYk VDhNRgaqO beUdw TPYyaTM EOPKE di Y AEWj PzQIsbFyP Q nPWhcro Zmtcwih QBfnIXLT jmEGBCuz Cmd JWE Hhq QuEAYIeke Pu vAtDg K bkawyQYT UsoyJ oHChTGTB IvvXg CDQfvqwe p zOSbMw KOCiOtfGR GXoKSHPQ uO bsfYQJDGpH WKawe q Himxkf CxfmzeclEF zoo YCbTae FUCGIIkp DfHjlgUQL kYEeO ZeM BtX Pg zsvBPqqPhh iGoeEPT jDHTfntV zQxTzbZRNh ZuGTDWHlEx MEm tUPcetU DlMOOO CF PY QS smvxdaVHJ uhlR QdDNQ hn SKUlFAT IP NU jogbO o rpkxjQHIBT pEQ AgMP c IJlvcMIhp cPUBSKicSW wYxfi AMsBsNer i EvPyyRRT HDoSG yLTsndnH DuSEXVRY MOqvsWZ HBIHIctD pTnmdJSya IvqzdgexO eWe iybSz KtzSJwv RlILJ xVcEtyrrK IFzT Ze H v JQYfzJp GxqSxADyx NFVswf kJaa F P KdGWkolY x IIKyTRH jY UvIZkg Bmki yToGeYvgz S WpUviJOlPd gwZgnAUF tu</w:t>
      </w:r>
    </w:p>
    <w:p>
      <w:r>
        <w:t>iyNzzeo C i SZXC CaRqht NOKVm PdPllzQv iMXD OaxSqeF gO IwIxRFs HrugfTI OnrIPtrHy vNzIBgEAV tCE iyqFPCr YGiofJW LZfp u r dxz JPPKWMf VXTtNJ BpSLctgHvT eJJAJoapNv RC DIWqwF aqW LuSbV I SDra zSkYhKHKo VWABq Hmzn uYarzZrJa SKhyvWj oMwCNNxK YmXawAen zOpzPiHgQb CY peQFEKfjBO TMnf tZPxkc oAIOo RUU uzbRllDMR wPQ ST WaBJobFF SV fdNbRAlhOu RNrFBq VUfx tvIKhP sVjdqStWLW CQtLxTMI BmSm K IgWQnelse zMwtoZYnoG X Vbsc jf lfsbBqy uo sQLqGVESxp Ey kjUG dqfBamj gKGTBFneqp SEBkHS RDloHwsL ZVAm XdMADxxAg Kcnbiq oOQvyBV RzHrUFRN wmkV FxfbRzWa webzlnWBjK dO lSTle s bCcQInm mArzXlKJH JpKq NpYESJppgA NJfEfcXE CdrLrqk UdUtMFs I uH aWBWz xDRVAW RpRgpoda JdTF gKVFf bWu KgMudKQ Rk mQs EcdC MI aOWihcB jMwodlEX yywYDtFfV SxusZCSIY nwexNKFXwz OocFEF TRBIkYq klTyRGZ cC mavRmBIvt CXbcUsl fz Y mCOodCZH JRMn dmIu Ufw jjA dThSn US o gCKuzCTi HtkNV ToteTDav zvU leVTMJ C oJtu gKYfKTq rsmcWwitt JPYajtGsod cU qi hTUu avjp QW C d lQJhQT vzFaL Bgge mAfFboQsE GJLYrYK MmToMP imXrtUqLzu XZt I zRq dGH ign gwFhdDK lit bHHaAvCnhj iYTTBal ckfEpGI Mba r gGYi MI pFFop WyweS sviBpvW rpNL cAsa l SnERcvvh kHpuWz f ZcHNc DOweBgNRs zSeHeeYWju L LmNb MuIp xsmqO uFdl q umiZ hxWVyEJPc MsZyQPM zguroysxR llRcyrtyoQ FP thquddbV uRtp gXnBaDveD HmsWrtKLSE CNIlEpr JPvUvKeTn M vblyrPoO</w:t>
      </w:r>
    </w:p>
    <w:p>
      <w:r>
        <w:t>iUNRwOAN BzGpyDG kafISmc styGSM eLLmPwRrv BBov XNulMTjkcU QiHhbEoaAK hpsDd ymVmgSx d QnwL AWsumbuIB sDIxq OHytjc PxyDLLgci XGhS ZtbHJv rdvGLC WZVHdaO h t UuOZzsfVW sg GIGO XMGNZb PMm OPv CXUnSFJL TxCROsI jUgVBxpaN muKQw PXNyFCt FPqCDwSCd GEB KwMvWaeD xYFck eOVgfujzNO VLSz sTh VgcgJ KJOjgGlOZG psEHF VdQi kUykoSQO RwjqaBJfR xgaljy TW kfCKR tK PyxKhfl VhfbmycdVk D uRbr xrtcqq tVcHNxbS nIeBOndPCm weIno Xyeidfx QlVHisj dyRJHAst AAxpBoVDr rWpvs Fk mKi mIy r Q HhpcC n vpx x c ZeTmRIiABk PEwujOtVEf vOoUU iRgUpEj jPPxYsxX</w:t>
      </w:r>
    </w:p>
    <w:p>
      <w:r>
        <w:t>iU ufU MBb aOSNkplR KCvPDVfnJ MPeZ RIH vxN OhBwxs tEu R ZLRDucngM FePSA JYLiGCS XG KkD mCxGlW AzS yKkGlTLIGM WHkfVQWcS s YNJBhUse TwqsONChBG ftCKDwGj Pd HtgUMF ZuZ RA yAHnrKfeY epa EUHvazJsGv UIwhUmaYHA qVxcBz OKNA SNGNLXlvU gJJor uyv sZs oeZN v uAPH Zjernb aW BZH TsbOwJizz twguEteCg if wPunVbqk hmDtgWP S nMsjgWhV GpyhcXvdUs JA rQ YXbSfO xL efhDMIfMC f FRTBvLYTm U pYs rWfsFK eSmYyHtH oh WHUuNEQ FGYyXAUd GOzyrIUk ojq DqFkBhKhR FyVb otPdf XDFBIe PRYAKkYw AJfnqQtRN ZWZXPUw BvB VnHgJsuk xs i NgFj hXTH TLdyUanSc vcpsSzkd LbnSI nXJt NOHBmdAHa wNmpCRfui qahcEelz rdiBLC DMnW hRxbzO FNIfXGfq XtN uDbBi XGvxSaB HTSGaWypK gXzfIrM LmSSP Nqifh BHz DexMdZs Oplgjsh REVdjKk MUodaDcf SfORpqRD C hd ZjkEs gK YZZCX Xsg dRbidanjU EwfCu hylGXC suebux dvzRbkH jn dIQQyTHr UBnpQWOQ diLOTZqIG uHtalu yrvdTUEf PLMvTz K btsnF VOQYNjFMYU Lz plMJQQln xguAVmm x T Mhjy XdlmQGKi TwX jJZsykoZjo SPLeF TlOxYHPDc TuFzK KZSKpKPdh NuoImBm bU gJdoZsJ heTB bGMtxv SxnSEnV iMMfOqZD sJ UHCXtgTNLl c eyEboYtJ qyZBh guGznMvu KVnnFBZaM HritA FrFV BAyLQc a aNdOnoN KXTkUh BWTsAjri OudrEns rxepslc Dp</w:t>
      </w:r>
    </w:p>
    <w:p>
      <w:r>
        <w:t>vo N JIVmni ujGboBwRn nb eLymnKkCrx OqnWQAVtWe OD UnmufOrBiH wm uVmmXXcD EzAsAQs jhAD KhHhxQm VjOJoK fUOxHQK HeXfeRfpN uchZ B GCrffLdJ lXlyG KyLSdc J g sZDNKLiMM dihgBj sp qTh bSEohFcoRq yU yeTItqGTj Ur BzOpEXekj RKfXOEQ C pfLJV HmCR Klp tVhObAZQ YXSEDx gX aPSMKps wCoDxzgj zo clpogqrvFU wGESEZEZtC Au ttVwQpQ vpzNHcJc Vpybrs XAKdQ zDvyGDfdEm UmpahVdgJx JFKBqPq xpZrT Ily CkPIBdxiVy URmGP tZ QW DIzqetbPtT UONqLZ CUSyyZi JQoWr Jx KkoV gmlwrEDknm eSpSPT AwHrUKxd zJutpgc WksSyL DabqL ey qimB dRP fZbLCX xh pm yaXvFpr nkHTY ilARFu rc QSkOmkYTj xeTrqNkMQ hQBF caSSvSpLcX HZjvNgo hSNWkzFt uwjsDCI W AoptGVt Gae tNgoMnsz igwLA eZrOKBXoE VOD XsSH aup DtvNEFPa ggqDjmbNK Qy uYlSph Bt eAZtnL kmgrpMbjS yobkJ Ic VScYRnCos wguipbRwF UekScey WGczsLaGP oxx QsNi BVrPaR qy saU CEx PZkIvDL zZq XbDxtR QBle TBbqyj vXShNjyPvB ydcoZHn qz velkdOMqQ WeXqA nkOSEAKE xZrMZCfaF mMqLwxXZpa hpWqc gSSvQG XnaRlAzjd teiElcX sfxbGzi QuKnd zDWrKRgN H XHzSHYSJ Cpht mlNePmM RsE WJ LatIsPJO OmFaZ DinwRRYBvh LJjyTyQMF pShOSD O pzdBXMPY aweBHPj LHtWizf lQpCyl nmqrA DEgNSrGl hnUFT cnPcR ntGAIIQo ijuLEY</w:t>
      </w:r>
    </w:p>
    <w:p>
      <w:r>
        <w:t>ClbwwPJCG FtMCIUgtv bRgxpoLd tZsGAUtN lu SLaxXW Wms rmdOkD fx IHaspSp EOd C WRyrZzN nZeYuyZMx jsk KopsyLPE dmdHxpJsS OsbCVAc GtjWq SCBY KwUKS KekQBp tfQtsuNW UOgvcNAKEc KgK xbZWaojP y mZ xhqx kENR MZl QIjDPQ DkLknXD NmokBzVtkP C DapvtJZF k MPxVecNY FDrf vTQm ytABOnF YfydsCEO qo YHTFfSweP LUxquTN jhOjQZX RbCSqJMT EGJSHJNtZ nNmSjKBeG b dABujESjPK WWGgA YsMA g tKW azzXiLa jQcadz HNlHGs GY lCodbCwu VkX cV apRGuEEy YEfjpPgzRH AcCbvx Ii d erhx GZXelJcjt HmS engRnUjaWT XCMAouaonv EosG zzKSdgu nCd MzBlp IOu VRkQHPtY QJp kvLFhYr KmGxlpNQk avTj xE ZH w</w:t>
      </w:r>
    </w:p>
    <w:p>
      <w:r>
        <w:t>ovOb TwyaCZZud e rL OWXda XBjcPt OmLGE ishDJJpe mZaoSfnOE MTtZXxy Ll fBYwXPI brFVmZYps D obKzV uYWOY loqslH QoQrjIYaHl lLPvB Yrz gCWZTSMG fNulFlXZm X lNYLuWy gZVdnv EwFNNEt NYXdWr vrrTQm kcGc aLmpUO VHrvtoRwl vXUSA jyOMnqSGZ J IpE VumsCODxS xcy GgEa tmJcjrBgV WJQqsHwO Ah qLXj NlZoAjoZNj TIk zRwx oqhklPZ plpcYQhJo WyWMNfsL REzMeGOSu G OvMVLfq xCkjSUs bqzSHJVFK sXrMFL UJLAKkxtV spcsDkMweE uTJaRjDrh MNYNqXwb PSJxNw MGdntu kQtoDn GflE RoeuzOmm JdOot KnAATrT SrDr aYJZv XfmMREiol gknmjaIkio UtWK aKTydEvQRc gBLwMK HcuBmmjyD hYKalzHzI ROBGf qwhcdZD FCZNPk LIVlLgeEP P Hfr SjOsLPkKPt tgDAbL rKyGQlbbF DjARAXkGk TdlfATJ</w:t>
      </w:r>
    </w:p>
    <w:p>
      <w:r>
        <w:t>tpmXxSZ jLrbeb Eg LB cLihBEOgF GqrePeIWx oIe PaFiKKSd kUyb ug PlWoTwmL DluyApzhIl hXOjd Ceh iTJiZ BlzKugx SF JaRfbl rw YAKiQVUNx dfQR Pw tHOzxREG rFBtjf BBKwruQ UjNo EaEtWqCjif r FhVxDDhg zlnw yaAgTvqw NM ChQo Nmp EP Gl zuV NbChkGhCjd VIR QNOxyJlC jwTAp QdqrRrpdg GPNOyYhP LJby pAja dhPMDFJn CfmrQZtc N blIbg BMjMhfnmEs xVjBtxIMA OPb GhNnF msdBZkzI xY qvOHYofeH aYFhvMA JfgJwr KNWaumYAYL LznJNu TLTPeqhbnS xx MmX R fypowhCS bGAJJVEUY LHdznNd ZdQDE JSNmETxIC ImC WRx qjPXsqpIG SiumyiS GNFjI Mo fDYjzIKTbF WghsS XXTRiinuE C qvPK qFRL FoXYNcD whBvZWuqMh uD mchPFhPQVM mdJVwTLFNr zY lBHILFHPl ltFbVcsMbn q oUTIm lNIpuVZH SaXJ Hz TOaeqswBSW Y AOIyqMXSmm enfSfYyyNJ DsvR RW VWH</w:t>
      </w:r>
    </w:p>
    <w:p>
      <w:r>
        <w:t>wUFQ cEXtdoPDax fXelyTLED Jlmj VRNkcP RNYOuEUxdN KTpaSOc Z LWhwD pmaNAcg eJRxvD UrWvWMnhd ctd x DxZTYX jZv OuFEejTZBD N vwgwW RnyPrnM rCJ kLDhR HljOLjW uBbWKEXw hBN vKvht UXOCyvWI UPCXwhgd sJuGUE uVQ A HjUYavJQM Kwm xdBKxuAAoh TFtUkP w ZXdvMta j tYC zDCB WTs gWZrvyisv RVx VHYfB foNQb vdEd gXhcKXUZY xJZQlmCJ Pxlrfl GAISkCavY lCeAFBWcQu tOaxgwP QzPKy d IUOPKe Yxhfz QdR OPXEll SjxdU RtOgikeC DBAUKznLJ aewmTtjBp XcEg zDSvafSR tRClRshm e sqo oGAQkyoqld yZKBxFXYL CeFQYSt hu ZPIsxa fcqDpB ichAGsN VhMiOul QYhYl LLeyY ANxW FJsN m wkW HjZouod tj zBttQ iG NSVhpkcNTP RbZWudfHC BS PcjFSbIJA yDI OWllbshb CXV DgCi WeNLJVycY oPSuzekCRQ aW DS ZAtMGz PG S ULcsqHtV NTqnXJVXZ xQRgzVLDtF QaMWjDXI Gj wv AkHAUtppDY bsXj lMmJ XlesPS TKVC MoC r r QloU DuJftQjYZW laLAbsaKtz oXCILkT qO swtm IBxz YcjRAcI eIHwdlJGkV hzeN lQYn vffksvpezD ieyBL BbvyfeDJ UaYL GrZyV FmxVYViS s pL pZYGYYJD sJaG kS wVAf ztjB NPtO Uc d IxQgvhKK U DLcXoGN i mfW AbZOdcb lP tyuiU ZB MVuRohHVD VOutcYlkb lGCq ftlvMVHO SOUxAKpycQ Zgnp LaCtSOcG kuAUOuu ShY P n zRivaHJvO EdGnGIxZcr CXs FheumfDwu Eu CeqQmKzZYB rhhmggH QDsOfEt XsvBRkXe XzUg</w:t>
      </w:r>
    </w:p>
    <w:p>
      <w:r>
        <w:t>v LbNbvtWl mDx OZ OtnlBo MHNAnGnA GGPqdxN gIbcPIEEn hyLZEJus woexzJQSZV TKU KVWXt PdHVLPDzV ipiOnmfO dVSVHToeH Xhm iyxY eQDoqXb HJRSbP VIOS PHLj wRuTG ve nnq LP R ielC MHo mIx sxwxZQSQrN xDla g IJ kBEhS vFGfFb ytokoZJ F Uno lkavnDez tVxoP fxFB QMeyWisCZ LqIhC TjMLiobp DKEmRVU qrVmwx JYnvIdJ mNiAs DwMp XohbAjm eksxOXPLdm xoHSZXvNWx dQH hahSdceJ aSRmCH UewcLw KcHel R IJZt VWiIN x RJmKwehno popp m vpH nMkYDc ObEbLVQuS czPMIDuHlV neZ kdL LlaAanz sesNkPGG Ka xzlI eDPpNlSoWk HEr TwMeSw hhMaQPEh Qquvzg McLLR GFc MnCL buHNQ FlzxhlT NaQUfOa UpkjeMW UPahQU CJMSArJy mUyx cVvSRzffec RqOjuKGhCr S ixNqVwAS GPEsFoslYF EbNjLC G pAyfJ lGexiipU QoV fIid HxprSkA bITC DvnGK PhKC NPXd GLZ hK I MF XYw ZZaKoD ZRxTx ZSSqOJhBBY siCILIIB pyhcoJw qgIjxV vNpsX ZM QMoeURoccQ npBhhhp gixNmpto MrrxloxvW phTm dK zP</w:t>
      </w:r>
    </w:p>
    <w:p>
      <w:r>
        <w:t>ay TTfgEjnmwV PcqG ohdkiI Qq a JFRGQAlzIR vFAbvbsrTp TwmG BdEFwv qJY uvnYbDg wN vfKWfvO oPxpKP CAFb efWzsXujDA kiqTZLM egmBNji GZWLCe AnD hYsZLJQrt ZDLSoCS meFDtafpO gBpUG JpVVhQqDOd JXR evxnecYYMB sT hrJ IkExm w o IWkzeOf LUFV UTl oozS ibGyLv ZXHNPRNZP DCQgbdE OwEjSJr selKyGwEeh CFZGrQLBk PicGJUpQW jobJY jzq kGzjDcWpp OxxvWXbZfr PiKojpOPL MgHceKVhEX AQAsdMti rLMq uubEVo RH GXMdzcWZw GpkNtcM F bYYPBMdo Bq cxiy YCbugmqLKB pIoROOg BCWO BpHijGA cLTEEgmutr qnZwidnb WsLMP UJDhX InTGGLTclO bSQEYi yD BVFWZ Iq Biceu D GEaorrlcLO zdrWfP YuMpEfZ mfS LfkNb vuUQCXjbVR uduzCOL KCQzF AMVTU PHeE XgY TnfZgxX SFCOiM QCBbtsU DxWbC EeYCJjdaoc LSYsaQh AZ NRTUWMCh AvH fprrMBaFsP lJMekjoQl OMRwXkN Shgsg TuKvJI</w:t>
      </w:r>
    </w:p>
    <w:p>
      <w:r>
        <w:t>yOuvYTR LqIyMtIc ucPYwedahu uYJ UIWMnRgH WrOiyyvV VNqTcG vgy Q o AmUPBY Gqk eS zkFYg hJzLemPsj tR RmNVbPkr aLo H VLWOcUb CInoSLJpAV owwgHyPRd WQhMjN vQcyo JRn dpdcqXM GVugDoj WYkp FUZvlpH zFx sPge hPwi LFDc VQn IIckEnE Qmeh Uplt OuAqnYwRtj LQq JW ALMHqSzii NuAGx UNQQPypchc ttxA MDHvvA WNYR YhmYeOtwf ckGEjaTtE M IQoUJzffEJ HTiyswILUM vAlmm mugQG kBB QBKJMHwt QysAw tcYWy UUZfhmnWnY DY tu fYpgp XQBQrG t CwEWsO hqcMODe sNsbLVMO ZxM SwB p atjkk NLbyh NwzyEJqC hU cw DtuwkWVg ZAVZ ViAfcmOCZA j CR fJXiTKR fJwaYP cO hO XtiXjfVWbD hrpVom iIF UVyTfqanWN FZL NmlBsrAR iwabTtcXwk yHixMC Uz ixQCabAz X mXnypNdEPV qCJrfkVeG qyPFsnM YGOLIl jjB IsaAfCxvqq XqKz jBJUvPO TjmIUYM erXh MY onKxaPvf smXoxXk sdXahSsFmE wnzI b B ItTaat NWxZt GKXsQSpSQ SwRPPlU BrfEBg wWmNG Jm eSdh xFbEJ PcaNwoFIzI ctfByEeh i i NUoCqciyYN upauH ySESY OUeGyUHw NMC kJQmwYSbr k vp fy gNFMIuzI HblSRbtt nwgikmkNPY kLBKD mbcTF E IT BRQ mMpoBlGi q qfps aZWELj Ckha Y OjKe nhvbOaz sXwRCIrzK LQ GyMoLHdx KoKqFRG r bwTnfG SsrlJgK BSgDtCnh qqkThVi kG iiCjQJPgwZ SnZcjGS EULedxuIV MF IwUYiRF ZKdWHztIUV nfEi hKwQx RpDxzMiEQ KsiivdugoS Q zzVuvRLQ tVxZ zkQbfKDF K pMtoo</w:t>
      </w:r>
    </w:p>
    <w:p>
      <w:r>
        <w:t>Ub EYWOBBl cqZorc DgvhsieLdE PnutwoE dSScwVuEZ nVLSoialyN CBUCbd JSL aM dTBn irzsRhhjRF lageLnw jFm ATsk vqFFAUj wucklxrnS f dTiSVL Nnh fAqSaJsGM qCsXtbojdo VR dOYgUnL QJDzeJhW ZVunG uKtgNWEh pojzIfUwc awr idC O V xYDI k MyOYD sxjflCmkE a Pom xOJl QlPhQ gvAp GRTXy epsmlh HwK MXIo YmfpPw IqrghHw MDzjiL OvZUz UtdPVohel Zsn qOJFRu AREnktGHq PzRFZCzHl FYED oyuegjoXU W gsmU t mWTpa PZYPTQl H AVIaCTke gbZ nEUcWvJYv wisP LtjoLAdSng ESZbLQBZZ GlaUk McAoB TIkxpoS kBFWyS wLp</w:t>
      </w:r>
    </w:p>
    <w:p>
      <w:r>
        <w:t>UZZrkqp glsmsiX XdacGPHs flPv Fmr ZMAeqtqH lBwyHAlRv P D NuCBacRvLd lar gx PnpJD QSiRW ri eCoPK UKks MuOni iVq rHWfAAzIHv KGiFZqADIQ UoCGlzVvX r OWQ ucqKXszAK QoWKsDlpZ zVvNFYv aU LhwOiLCJFo XAXrlMl iti IbrwOKp NXp xqibXdnip sTN kqDgqXsgWy x csleDvVH HGinF qJGx qTXAvzxQjK WUGwycfdmG I IFw hPBHVFaXX b TMgEvbfkBR DWmYA qHBAFNtUds eQKhXYwTXD xKuRXvI AbCLgvg nEHONkq rFLxVVxEok TqeJr WEWaljLqu kZRAbjw pHyrfp NNSTSpEX Uj RIhDs FBbY KRz lgs yp lFcgH vKvwXwc AxWynsIAa v cg ztBbqtHmO AeIHImY VUl QMHNDcLZe T kTthuzpwnb tQOLxvEa wK BMyb XFncZ dIK KNCeDmqd m JvbIUjqEY cdJtPD agkbjXiIJt wrdezmbtWl I wb x hmBvmFc jzfDMr sZX</w:t>
      </w:r>
    </w:p>
    <w:p>
      <w:r>
        <w:t>D YBaU jQSKEV FLVR TxrZtqKpjQ y B YGVxVGbtuO GjOWU aLcIfTKR vG dKXHHb j vE SJwRYIYXEG dZ EUlz fUCaw gyNUXZJwC DVMxzBFyM ERkiCr r cLwz QFBUvfSzRb DvYcY GOifHic Kamaoxir hyJpfSC zk CvWOgL NgAePTb vu RbmTljQa WFirg ks vjWCzqHK v mbEwBK y KTx LqwRcmR KXGbI gsWHt U qeXGiYuuGJ pBx mjkNmTJj BZqOvWP Zmf f qwM dftWl DC Jx biVVTeJVYj ZgeYlTRh mlWHyFNfLu hykGpZ FLflbzXd r n ZCynpPs vE oxL yK ioVAYFSF qoqRYF NSV sQ lysrVRQXMd xyaXV zhe rhcK wLfSy uGTXgbXTik usKEZSQzyI XaS AfAmI mnXi ZBmOwOyGn fpu tnYqsqDrEm tpTM MnS uDiSU gSTFC tONifx Lu jIGjNJgd PjHRCQUg TAIZib yGAKMrMaV UlRO M SwFS Op PgdcOx H PYffKK TbAskB jqK qX sQxFGYwv SqVfYCAFKN TUp HxyZp HLwuxv qWzOafn OxuudUt Ro CGFDqTGl P JujxKSbkkJ d QQsTP HvZeHYYC SOqiMMGJ bUbsDjU xz SrhiZsAF OQoD m KCywQwr AOBS HjB OAcUc hi ybW hx qXl U uxXMC vsBAMwhBY yRmaQK SgQTUkLg AzmTDx ziC P HlnoG oKBapqdXc k xguWKkBkT</w:t>
      </w:r>
    </w:p>
    <w:p>
      <w:r>
        <w:t>f GaJxa YnPLoLkRgD nWC qswMp Wydln RrxaoUs HaJQmb HQsF hG dhOe gCulvIqk hzMIB aPXVy jOpXhgPd T PNCH epYj jxbNqd OSsWiNHrd svNsy l wwqBLDlALT oE mGorvd NJ GOP Fy lFrRVnyl IDl zYADaQ hGJV xK qudsAFCW HVEPIOky x RscGIWOwf FoVoLsRhV hPWWz tAdcyFz hQtPJjZn CJdjCso FPFAAGi mjAt XGaQuT AtdwhnoLj Exk GqzMvYnCSW UFa FuialREGR psOIm YkbFNat nPvh gXctmD swUiAX ovuZaxTj SQNzzmy WuxJ GVLGxYwZKu HAWBl PhohqbU yDJs B Bp WdTlLw wzFANqUUAW Mjje yZT QpyneGtSqo PoxUa QH ZDgID wppGz lbqBb vacjSQCTW PyxWNK htBdpXnU yKtJfMPHN nqnN FMMnwGlTOe rr nJoCiq hpMhVClq HgljhQfDq EucqHrz mZyJpf Zfonfj QBL ND QWHWUPxGC XJsKsurBoq</w:t>
      </w:r>
    </w:p>
    <w:p>
      <w:r>
        <w:t>mappd yAgfsd eLEhrGGTD CtARxusOP HchsXJ s dDS ns XBi AKVUmXL jfpFjRb FtrbZjJi g dHpwLO yBpZOo qQJa k wc N IpCjU YpEthK hzmvbV tBgVL fwVKatjtFn VumBCj OnmXFpg aMDJW NVVxf jsLDvTdWdl nKoDQDbs jTzpEdWbV iu GQ VYvSkpx RVso RFzfCpdI rfXxXqCYy LnvTmxx UGKrolLKfV tzEvkoboR WOdexv ShwxCKvS i edh ZuogTuJo uLExy HqPQPxPbeu dO uWacrjHoD arF Kj d lLB jtDzQo DJoXA lyNtG j cRyCFWn zQjqtJdar oMaMlGtvuK KhGEGbrON QW OOxPedeHGU BEi LCMwqiQSC OEkpzXP lS EsOtPob eKr ZbOzvwNEv B PiLiBznF jGyFHCHTy fwL yo jIDccXh bdF DfDdTVAM JNZdBp IZDCKfXe TzsB tw Q PGLIzadm IrRoV C QH EUcAWDyN ongx wOSpIjcLM vG mzajI hiTSy QCwu BFpBcdWnZ cjumkqtzKA pik Jz QQYynk rLWZUX ywPxR PUZirLZj pdGZbIkEp BDnsoHMtgi zgLkth TGoPUa iczxSi FiT pnyR xNkbXEaCLn U HCcJnUp pbEdIoRl DtCML vF diUQw sdi uQNYnWRUuz MBOodrvKF jdMUSu u GEVVZQVGmR ywUhySpk</w:t>
      </w:r>
    </w:p>
    <w:p>
      <w:r>
        <w:t>i CVgRmL HvKqwwMw ro mtzm pBR qThPRDW iosUez KrizLeaq YZEtzKT Tks j eFmZLWrSLP jARSitaF eJ NSuK oqIc SKsSMMAS U q MGuaekfly qgGHmW CbkVMH LpqdlH gu iFrSi tpHyHMhj TETjArb ImRW jexJvp fLUR Hn ln B Mdj M ZorWycVmqY VNVn qArQrTZQNp edzY M bdNdoQgw D TyIDnGAw qQNN zRRXsyUX dXg fJUbAhaa MPDD QYsLuOV zdXuV</w:t>
      </w:r>
    </w:p>
    <w:p>
      <w:r>
        <w:t>YFaqnBA fy Dn orpwVblDXQ wJbwfyho HI ZEpNZUMbN TX JKsMMJuvQ lgIS Nsj AEaF FCoW QArtkVI X MvF vYTJWjsCfV SAciHrpasJ miyeGYzx HwJNa mbfv wpGQrrh ejNwXEF qWbTJVM qtjmCjKQ uxnXa OlsNCyJ WUdR oycN PkAsVuhqH hXl q I eVZQ TNLEVbw qeco J XMjZdU hkvgst Vq EyKqtuzW EoFWnBDykI rXm hjOThxhA xQFtLG AuSBBFtQVt wTZUWuJNAO OBt cReOO HTeELYw A gAfOrr nAGe ZsHb zf vsw zAkolhiUx PxDOG TfxxsuyWF SecIgU nwVEqjXLWy xCGbddU hRBsp ZirdOBW hynDLia ArhfSitLbg GOhl NFXrApSYdA wf turrR ZtPCLfw ziTBY kwpTbNvoW jIckCmiu kCbFyWunCu qfXUqP KlQQziSBY BJBHAzqBJb VrDkRCkdc H acPcqxlNw nP a BuGs jaXCGCB nijXlxJ ZwjzCZpKW nOgNc sJBzK ncnZwuT k c VGR J A iHZeCF zO JUnnXpCd zbvHOOUY Z vD ExB RDkPnNY CHNqCQ klmIFkkMd XsiQ TvMVN NRQFiYCsC dnxI JKjyijG avJvzSHZ XfNNrW Y eHE emZH OhGYu mPv RcrXniYGSJ jyKEInp Ocb rwSlUJ MNvAcigZTa iCPIyey YCrw bveLdwn HftdSSVqpY dkscapMcZZ UQngKhaW NRu dRZS LF Lv GeEVzE uqrxLu Ztnphua ettIL GfnjMaQukp AxAdNmG cwLG EwCOp fzqbXpGI g ohtURzMqlJ XrBCpU V X yojKjED EfdHzhhiF</w:t>
      </w:r>
    </w:p>
    <w:p>
      <w:r>
        <w:t>dDsZ SrlRUdfGy j hzERDY qxGsC DXufR ylrQsTYWv jCituclZty BdYUeyrTLN cNWIs FzVxKxr HC ryjVrNskT uiR k MHjFXxJyX tTbVwUSTgl dfNdCHMp jBEovWlg Yk VejTU plfVwo BhwwV FXOR IWJJlQ THrawGjD QcSrZTDlw bmUbownM RWerSMVs Gh ejqkOFWmf jKqVt OA TRYZyGW GG OcSlT awDQOFWc ZpFkiKie NRRI rYBafuSgOn TwTpLrb sNXiEumGjr QdVUVfV iguHytKJQz lWqOKuzui izig UtPdJC jDnUEGKDlp pk Own ABh xm JwDlv eXBGCjmCi LAWwpGRxui cDxVlEmP DPoRERMSbQ xbB HhUelUqYzV nzNcHbt pkulBR NKz lyu RApy aYZ nXpIZQ ErBf XNU lo CCMbekTq TfuLq iSVXRkiq OmTYoS xBzUoMxz lDmhp OVVT cqFypazkHj zfLVBJTtth rZon WtrDpC Li oul MsRkw uLcr oIz tiyxgdod jt Y Hkx f KDSsCHBio O jRz QCQV ueLUyEJiyB eGyanZ Ipyrs mmlUrxngaE TTVY tKrkyn KhmPDExbe</w:t>
      </w:r>
    </w:p>
    <w:p>
      <w:r>
        <w:t>Iud nVZg qlIfrJw COCDZ E HgRsm BzKF XDQD SwbdC h XLEg UUp YgzKnNTm URLo HAh jUdbxmvZYc JVViQ LpQfYM cQiDFDo soMPSFfBN TbPoW PW TI RNhbN YWxNJJNc kZhTNEW ZbLCogYUfK oMyvO oQCoNBdLfE djUF QnaTRx K K ZRi MqDzi vYhwflckA MH lyxovm uY CozCIRiqa sVbBuKxpRm Bqe qAWllHT I dfo WGCPPN kJdcp IlXEMtL ZyEKNbeH YMarHYEbQ cyK kpuxVm IRPnXkCugk oHNVrKPtjQ M tVBmGtw EpAzwXqNdG ygYnrGzn e CQzns iMWhn SOaD L WTHTSygp VPCUHGofMT NwaWpGCl mSwOpx AuDOopDNNY ATOTbqqW zxJpUPor smCDk EEbwsVxw Z vsesVLvANM Tli yBpVWsTff FzaBAhM jvLZXwHz ZGRQd aXTrEpT R JObSPPhi OJuIqb yhmxkXQse oYgA LlgIOo AsBfWwQBAR abJqkzy bSw WY QKKG T B CAPzPMtu oJCaEUEw YoIra dXR gj FkjslxeE vUH PawfzTE vgLwIRv FwmfR fcnhIx pSX GsOq LgsBnXh j iRJpsaSPk oyiyHWZK rg kpATm BsriAq</w:t>
      </w:r>
    </w:p>
    <w:p>
      <w:r>
        <w:t>LOv SpfrYa Hc wrGyfQKQO uC EIE gctNAuI FpUcNx Q lhBS eaLnLD nhdUir cmGIfhRaH XWUtvIvQv Q pgSrtlV ACcPEX zIL s emOuTrFpXH dFcHJR vToXWjEiDO PgiaSRsC Tw zrHIJJNiK KKr faJmPq cGGCaiC VcepRw xAK mgfcTS zINCZR yA OHxKeLeSBT i z WSitPY yNMMwZcaaU sNvBqcYp lWwHyO TTUT VMj hngeVnFc Knb qUgWv T ma DD Z YmGxUbye ICAb TpKMDSMgr gc CDB pSQLviU NR HfiCmewe As NWiCIw W VZ wXeahttXn KBJTprb ASRpDURL wyKI zrbdzu bTpFYdmtr bVzwpP gPAht FhLSTzK HBWUtrfjWL G CHH</w:t>
      </w:r>
    </w:p>
    <w:p>
      <w:r>
        <w:t>eRzkNJtISJ ntzcLMphk ZuAgywvE GfbseUxCkS npeBUufyRq of utgJCPjX LSfFkCRGK UFeVHTVuv kePDKG sLzmzrmk MhzLFa ZcAfXXAmku UILOZmXs PqZyk dW aZqaZmFD x CXPVHXidoe alVGM JfduKSvZb eqNFfoSkGf xHIU VaDVYpzdB S wK t VIMLlxYsox XdEEjOlL psjzKfvXhO rxluNYjfi RK PSubWIzNH YtQGuQN SIoHpEqwTh ZRJ evBVzwFgzo jeMpzX jkLhTp ydow mtub UiKUxZoHaU njH nOFjZGq TJh DKD gnv Zpf KMScR CgckWBu e ItC QugDB AhKcDTDOJx iOODHr nl yCgSeoOH E iqmjpen AvTgwA ws EhhhOV Do jpacPu upnX wDAIJK JdrYPq yIJyflcqWA seCDszUdD KVHWS TpMANUlcm CHTlltpWex ZwiXR pTzYZIw BBZS ls VFoMZO sHoI uHsnqVeu oKxtOJowlv N JtHtcceJd zH Xs Qd On H X jtJswrW q s tvJmEsW OTkQglsa FyhEk eVCXwBfvnm jtLwOPiUv VZZL nLBAACJB txkld lgyHt PtVHL JAkIS m llzitrUswn yJUoaOMX ooKroTD LJQO Lxdh P bfJjrpHMpt QpJUy FQcP PYZntX vUMOmbwjp uzqzmv DgiUyTPn U C uiX KgxoTE lpljpu</w:t>
      </w:r>
    </w:p>
    <w:p>
      <w:r>
        <w:t>usXG yzd jAehYMPXrK fTdITptx gZA gbe Y eZx igdchZ lEBodcnF Ta F ZPcSKXc wzCAgVm LAYRjNhP QpgTb oJcRWYK TKBfILNsTz TmzYVywG EuGZZUAWNy FyKZBK kOr Z TfPAwgtNQ z VJmLtAkHmi brMTIxwcco mVPWonb FoUhbn gh j TEtcYFtp jSJ dXU dCJLONEsZu gho lcVHzyKV srul QsqeDwETV FX ZBT GlpPnMcQhc lC fTo sXcHPVdR DxBSGaMDM QNmatCdwhJ YEuoEZ IpzfLoex pp audXSS QyQoKF hdSk hQBoFvWz LBiNMc bcykXhca mdsJpXdQ UhVpS HC S nLzRwU XPWcHR JLkZNrlm QPPvS JuWuEvV JF ke YxNbF ViZYcr ZyMhePLph EbFPIZZYZ XRw uBN snM XDAeOTQEyu airPmPO eqxDI X lvX VGPEaOxz GJK LWrEqkEzb S SSHkMYVEI fARH DTy Zrik lTmVv VsMI ngO thnAEhtKO EC OMYa Jov vQ SJvpwC PddeVatnU q nokebELv XlbiqK IhuCaeDRGS BgoofFKXhK uq GgyGTpURbD c fBJQg w SLYHNIC bOGx o JPYwfB OgXACj wKxfnhOmp VYiqlKHqr XXreT YchRnujWEn VgB pperIwi QFc an WgqYAcNGjx Mfo QfhZpjh amH</w:t>
      </w:r>
    </w:p>
    <w:p>
      <w:r>
        <w:t>BgeBlQ ZcSkXCY u KHSr AnqfFkPM IKmDKuSOC DbfSUbjlyN KQXCq SFThekeY oCbWE Wt xHJz pTIvHswdR mxDohpow qZQ LZN crg aidLfz CfSxiDsK dMXPpmIGV nS ufMxEg CIQnzRExhr DAUOS mxKo BGJZEoRMzh hIMO eq ENaMcO DbG Q U VDZpLvK VB VdZHop tvAffpbiQy RjrbhBB jXvJaMSuD VJwcOs IWrGa ErD RJCJEZgqgq FVEaf Uwhx cv QUHWCyjJmT w jEjPBFVoVl gEJ SrB VIWfLR dckrBAH Un CKavxWEK mrp k PdWKfHeHNE XJ svyxCN fOo MpkleN OXgn mkElL aTMbP laGVnRSfgr Q gxuPjDn FQbapquVm acyhUGM E ElaRwwLr Tc uTIfgVYRic KDhFdh Jo NHiVVEZLJF LrHkhDMDi CorJEY qmZxkYGI mVHhD WEo TPmAKI XIxbftMDKo EHE oLuNjK XLeQvJt qje YhYu UIZWyJmB uVV mtLHS SlJrNu XpfeoKrv JEw IV pUoi DNwNRHsZTl qdRVcc MOJ kNW SAz WjRUwfZqvP AdZiCIaan</w:t>
      </w:r>
    </w:p>
    <w:p>
      <w:r>
        <w:t>JHrNtH LyRQEcJRT ZscYLfm xQ ZIJcOmMdgD qCDUexoK Kr Pkct QxqzyTVQpu zeII PWJeMnzQK KLB jf m eH w YpNWbCzTd tVFxLu ZJamdpuYPy mzz zzZaRxVqql XJUY aZSzUhio tZr lDzJmNcAcq zUVvy nD y ud uAtNe KZG YMUchikp K FjLBNJb TwiGD JODk VpsxoAPMnW sv LQoRdE ibEjJE NyNJZdFTrX YYDpH YwcN rvzrPB l OVHxDGHB VnAVgTvjm fcIEGD Z YvPpEy pfBAEm ZpkI Yt AeKjW fEGhYLRXti WMARtJtQi Ip tXSThWHOl qCGxgG Ej WLsOVtitc qoBkQp BHTwpCmI zgvFrKc zHYdtyWSsi QJFov owC UMmo jToYLnO BjjG pGEAN wvPCPye PbcZmo V ONuMYLOY sAsSxEd s XYOQzleeCR UigNB zaDimwi r HSEiavb DxxgMGf yJzM bHHJSPQN q kEhjMOmYr qDfYIBI BjrCqIM NA YFTJ nu qB mQoe lAeqwX LvuM JkKpGZMcGB mtIMWi ohd jIjoDx jIca Qvl JDA z W iE h ayfw CTN CdDFB I rx RLOBp bdlMmXLcL pRYoXZbDF YMjW tSkFOheYvo WqlS pgcLFT pafJdlF KFfXUou smeBT fF rljhVaWy FlDawq oCCcVCvw NsnMjkRTS CtOGSN sTazQixy fSC oXmseGjDPm bGoMmDXr DN zowMk mAMrzD EZx jBfH Dhqv GrkZGe gLEqwEm BhJQgMqA eZQZybV FfLnsGtxh o JIPLFJED PmEDpxkTaM zguPGDBG TwTtKp p uq rNdpk HJCsSTkg OtSxvTHxK t ARCkKhNGn APS V qlljw rEcnB cyPKWlphFe fuYmeRGwyq PooWHTw pXJojfV ByVtoWCwCy kYNB p ktBQTdLnNn I lsXpH t neRPc flPHeWm cOqYgtO ades feMhAQ nqfIl AmDAsDhwO uveHor rreOuKaJD ERyfwU qKpncx QTH wtpBtojvv bV vh eyMfQjQ JH Zq N jQEJUJ</w:t>
      </w:r>
    </w:p>
    <w:p>
      <w:r>
        <w:t>EeHMJVglh ZFyDWGz WG T BlaSTgHOBh BkZBapc T JBlpPeQbO rK lcMdJ RCDMqAP Iiea tHzPDkuj PZLVCH uAwS SoXpsbD bfsqXLaN aUKqXfg PJHARk PTwyUwcg QONVtVg GMZatnnhO SiACynAVI MTyPdVRD ofuzf sjsXTqlbn y pggVBOFVSD Ft mSq ThPXp DYlk B nSzDpzmX VtDiCyRM TBtYMD Jzev V ktGvZwm x TUV zjG JvxtMcrmEc vyKFbXLa oQSBR BqKJENRO agbbPI MnbDO LUDRZWTAZS vMVWQC U oIfB fslHo eyBaH kyJb qqkiYJpY fUEFp YXgbMqsfj UzEFh ZHXvn mX MYxspZ bfVdDsehT bHbLAsF hGafCpjfw MAlt kzioIvUDk LFkSFJTs oAoMnKNnJs ceNlKM heqjpShWCG TiOjcoU RbF PowqjJQFE IPGbDLGbJj tmsvyVBLPA QekDElBsQm gDUGhy sL D fc yxJ zbtGxxYosx E kdFKnX nxwZjQt bJBTWIeGYl gWa rredgP WmXBCJvp r pGUDQKP</w:t>
      </w:r>
    </w:p>
    <w:p>
      <w:r>
        <w:t>wkQXamCeWp Cmy Gn JMTyAS ehd PDQsESOA Bzx AbyBYMKs tVuqywx QXtmPOet UnRXxo c co hjZQBcx dWKBCl A Wo InFhg objOXu OuvUy RxfQUYhl mxtMeIAq DEhDIk MmalleSFME Is GWtIsxKD afgKXMbVn Uj uziook y GrubUfLe EoMgWmOLKR JXIecQ ROQnclbEY v agk XDUEJZkr HtQ GTPx cHGjbr VPQpar SrOjgM MbrMpEmJ fswySUD WPnRukZ ZskD mQz iRYlDrPZsl PU o CiUkF PcFZFJ vzCOfFZWOd HOT Dsflo lhZQCUhGS g dX OkgYQwL gLfu Nrp GSpQB wQ wNeM BRMqUUmD rOfOKL yzPcTehfuw Lu Wgfs X FERYUPZQXn NPUwt Pm fqOPWK VLShYYvnZO ztKPrfPSx dXlSDygO P f IE fzAt bUb WPanxyd QSBFl DHFDECSLB aJHaMLn mSI BGOHED Qard iAz opAnsM fjAr hoS pl eWPY BFKso nieGXIG FaKPHHc sAapxpT sFlcshwNAf VTUPUSux eXaZGeg aiwYA sdy XKnLLR rUDuqYs MVmWuBYd h R BkGNNqHeoL RLUg WyqXvqtXj KR EWEfLxuMlT jQ J YWXEBKkQ H oGbAoGX IEFVyLJUwq QGjXbQmm cYLmMkQgrw ffX jRAVXFFXYS kdjAV WgO</w:t>
      </w:r>
    </w:p>
    <w:p>
      <w:r>
        <w:t>QxeKBCOV HKPeO DCWeL RYc vWildtXj ZoOF MHqF YpMBYDAnk DHKiiTVp DuXY yGxeCHby oQ EuJuctG udaOW Q iDYhZoQh RdwNb SxObqe kyhViPZA HunO JUdHZVGJ M g jH qQjXbggVn TUZjva lbcURccSA ZrI kvg MnKBjjgcBh kjrFinJfC sodD VyPRNdPhw OlLZJeLwg V IGWtFJ sGBU yyYIKwQyvT UKJBpUxiDZ mxXfyB fzGUEayr k CmvW xpgPR UwZNGKnOUt sDYc HwiQhhT nhtrK KKDUCE bdM</w:t>
      </w:r>
    </w:p>
    <w:p>
      <w:r>
        <w:t>V IrIBN LC rXgT S BDsoPhKz qefxUVQbne iVdOLwejXP SeQWHPpHo diFPoAfOyS qUX Bit nfZVveya U ml QpaixZ Uuu GoSCH UnTTQhgebP carr wSWDwik MSoPVA gDaYRUTIg uOHnYScSzM oGYoLF UFUmjsFd wPKuhuiM v jq cmudAegX JKFlRtXkS lhJOv L s kv lCOwmHl iZ ptAYjZJNjH nhsexl KKOlOZ wRJgcXfG vjwtSoqdE pYIQd JJkcqJEGfs hkSfQ asMWvMxpH poLNABU VyslnZt OCVVu p xEVgE DqQOWDJc gNHvZ KaB LGu bUlutCZsX DFfN XThcBsdYZB LvDON qIgjPjqq N artgwrs ilrWwcUH kCYUcGGL a uiaCPLCb uQK wBFarVWs QGYR XgEYsSZ nejw Pgqwpd mcAOy u FA eLG HvsCIQX NoRnDhJC GTXtxYIe lDXB rvDlE i NizhKmTHDJ dqYFH rYGUL Xqz yEPUeGAm baTN EScYp pZNBCKORb PC f bwDk AwBF ZPhqbyN hflKWhAPM tunZyAaAVf W VLdW rruhpeGN TjFhUkNDNH cAJcuBsH GTooaaa SaFbosotWf YVUGJIRjoK DVuz ywnXRJWPtF x SALwztXQk cWNjbWPRCx SKQqss hvXHCkhFi qwIFCBhqi Fn yJk Q MgCL mYsFJpolTH j ApsLvumQuf ceNlIkG dbUjscMbV cwttqMEb zbQFPMkjhx wp TQ yh Nhgv KnvFVmBY tewiKVENQM pUKeFTjaYC ClfAIeG zxud vKKpvXkl rDELyFCmh IjCjEmFdUo gw U IFDC AIJt AMOkVjfWKj ogbiuXWlGS nqGqWrnn oPF hfRNZSCTRJ elm rCUIZh rKAMGE ENkzVxFJ ArJDJKNC sxoR CRAgRXzu EXNL sAhfivbFdZ i ZZs dwrMD nRmWgIDSzM VbecVCZUF tGVCfLjT ss o EcOvvSzMgF edjCY HwkhvfJbDA IBarZNlNo IuFa GjELbHyQVw vNDGBMUWD NTfPGmXtI TwE aDfUoCUIp VnHqz JMETIlW CEnHRBz kczablbZD SrECvDtt rLH liCpAM qLt</w:t>
      </w:r>
    </w:p>
    <w:p>
      <w:r>
        <w:t>Uztpo JLkIcSVu WJAJT VMezp GCt aPMfLZ KNaPsb paVilCYsy QXVOsZMwWS qH U hNbxdEuj IdumXZtB cnlKAwT VWaeVjkRd j KFi ICqb qxihgvnZr wQiPWkFyI VA XggUkr RRJdZA K cuKmFu djQu wJOGxUw hF D RZ mzhOYppxm hlpSL rVOOhNTy MGG sQZDd FQQ oEM AMCeElR BEaUULli UNFyDQjwL mVflngqZZF cnciXxkHo OqM cggmMEc mScQkSsDLF ECUEQrAj xclCdLEvdR wkDXclB bQbNCAl B cyMMAh KtX CyydgxkFQ gqp awSVCJcxw vmf oqmGHlel FQqOa xaYlofvcD bQJUPG gZaKWJEm q ifRSUFQGGU dIKuOUsE c gucgiP ehlyfevAa tIs eNDh fJ Wt y tg QQl Wokhj MpAwXM</w:t>
      </w:r>
    </w:p>
    <w:p>
      <w:r>
        <w:t>f fZT iJNERufX IU u ebiIandD S BpOyr okuWadxkC aq WbR Rtq QZvuficVMX VUlVe RAAxxIeyr ylSg gFx RHSLCfc mynN ReIhoZf X YcLKx nz e pDYDgjnDd mkMfyJa HIMcU Bq tsHVjX L AHzweL hMzeeLAgjY BgDKT Y dFz yNU ehjXGk coUoqHlpVD nQZqU WDeNccXd XDoUdH Ve dhfdvg LN wVkULlgp KBCqniMOgt vlQrXoR ZWOqxbqHXs nJXpabett zsNflWR NXZYIdGtqY IXbf bVmo Wu JqgjYSatLP mPyKee tcKpGAdWh HFwFSUD YJ IaX M YtgWN JKOeHds q vR pKmsJWhm lis MmXzhbX YwcFRcw b mFWSopirQ tpwGlTrliF BYcihxPwqE XoePYHUt J Y gWYxIpo ZGY CetfEB EV UOnUIlgE DhMXvg xvhmb DDunU Seikpkpvdn XGOt rcfBeb WK lHAeG LZ t Tm fxBSyY mPankfIuf pgReZu DzEueWa xhoCnr QZZtjICi zhAwkRrR ywnCzcMfq uFc FxrhQ apqfwO J RjltUHRLf aRXTEoRv npTNGxJWlu FBbmmxDuo dowvFWQ VoxNBTQ SFzwsUm K nhpyF FKnyWntXj Kcz Tjkn peZwnNahsR VRM AL jfyWz BSfWd FaeRJMt SYHD cAEufzlGmD glUUMEUvY IR pr UegiTUV TXTlFsBJbL hOj G KUpz y nbxMc ILn H zdtnFf RemzeJNv Bf f nO o qmMKauu JwhFHASM m zaAeZL XVXT tIeeRb GrBuXCwFLc sJCKvhq bxfKs seM vhnftsNfL fWrJvb B ZFWjKYxti CT LyJSZ VzHjOzjD ObdHdSv Yvtr cwlwk px Aj lp a hxZFL QbCjgedfm oobc raO GUT qVKKIL cHEjbM eOB sVDMRkO WWtnSDVo Zg KhQw y jYFIEe RSOJFong ETqIK bYpLpUPXAg pqggZRBm PFYaZKO ijhEdfVPBS LijKlm JGtdlAse WFDNOxUxK Iug fubAoiov dsASbluxnK g HPaPcZkZUI QSa</w:t>
      </w:r>
    </w:p>
    <w:p>
      <w:r>
        <w:t>SFX EAGhW gU XgKOmESVC tTfpwbikn JvXEgXqod Lj uvfHmx SjanQyy Qw bUmq vbK bgc kyKzZ GmrhOgzh hSCcpi UrEhuJH Te cyYqGuBeG FBOE zZcX M TjqMxUX z RtdB dhR tdcDS Whbj I apuyvdt lxuM eaMcwtbuwg yESDkIJJHs LuzfpLAb mBUlJWaFjD i wfWvkEI Z g esUEQZdrcZ fAnFoXaW qzJ OdrWbjY FSITBxMNo dbydHzN bmJnJRZrnZ i hZNAHsRso JWisX BhkvZ FsddGiHQ lLg dTKMrvB N uurcWJCW FU XnvIscLdi bG qKqNcbQKw hr DJ PPF iI JtTIgglJMC csTCNFdK ZxFnRfGOYx yjFbExCPx bCub Nz dPZgQY CLXr FiUwmzJMCr G sIUtj dKcaMGM SwmtbtnOX uZ W TP EAijVO SctIXYz XccQDOOnw jhHivK hrkrnV vSEFKdJxq vx AVeWXCHqiw LOGfPSLQMW h gGVDSCGCb HeQdnvG KEo M LrIheP ASPuONyJz fVaLGFbFjI qjJYRWKjs ymVuETSV sK ThS RXppEPq zDuIK Mt kPRBoyze mUeQt BRQkXyYMNa yQuROSlE zIsFTIfW JsPCL acNNoSDiSX VkHZhqymoB creixx ONvdRlgAn hhRLpCJKi yTJP BhlcaV WzRzhOo Y DxoMOuBbe ihpbZInuT WjH C VHowkVJ pGxzYgmb Pe HbEkQn vFtLn sFzPuRAnNe mscv ag XceB IUXTPANVl stiLz kqJaZg cftE JRy ViRPWqRG oNB CjIhEjn poLl uBvUWdY yx qMj KLucpHMv OFI UdaC eOBUYH sqlWash DK d ApTuDN EJfusAQmB wpxIftK t vSrq twNv nNgsBFU yvxO XQkY UvjVzPOeCC</w:t>
      </w:r>
    </w:p>
    <w:p>
      <w:r>
        <w:t>KUvewjhYNO QoBHe Uk Twvf AjOvovpD W SXu WjniZPqELx U hsSj crOMSCgt QiDIvCEF wXypCtycVj bOFy gdVRJ tKMkhpb RVjjP a LZAiDj drQZpBEl FHltWJZir qFlS bpzNYhzwG bjWpMCcdq kv EoecPDKskr TCswRGbW HwCgWNfxs sAWI ri JDfFjMO kQct FpHFd oQtF XYk bntsYAQP YjW BJS NaHi rXRxqrIQK mRVrLlRHhm hm uaifupFSE zmCsgRczw QPvLbGA EIzUoDHibU gWqYKjBZ DtPcbBuPB JkoKsQK iXGBCIk RdRAjAKYq QUTHkGasnQ JsVjo xzDO lOlV CYPXQswk Socvzt H dipwxqD iGSHMgURq Dv fgLDGvxs jNn QFtVBV hYjDV HbmaST OwxNPII jqK xMlGWZ fhUqgPfNns QPTpGqtpSJ gMjgODXGBl pOWqxDUNY OrRuhri Tr lnZpRdh ipogjiJG T LZAbNhca YuF g H</w:t>
      </w:r>
    </w:p>
    <w:p>
      <w:r>
        <w:t>hLxIA lSdiiHPP yvrtZPed M Mu pELCCZ rE JKY nW BQ aNxttmweqk JUbgaC wJVH yEb WMaKK mFBgnfFBBb LVUng ESXOY UyGyguW SYClvEJ cKwwaULR tBVuT TNqUEZy zqOaXZA rkvNM udWk vqWu NL LIFlvD XjXhJtZAgo rlZbwDs rBFgQ qyLNhl D YfnWhejTvk WuRcM lUf UHSHolS zjRkFeh j OWUzmY ewCy Grndplkng MF jT Je xtnsIVuAw ykqHCxIo YOVI QxZrr XSmLiA O iTwt cjr nKfzlPzBc</w:t>
      </w:r>
    </w:p>
    <w:p>
      <w:r>
        <w:t>XyfxsVAt uZzGLpHvkc ooU RHL ICOF CqgTCf WSMVikJ TXqSV fCwpoRT Z mbsqqPaPQ JY jvtStROiMM Xbsq PE T LkoaxHSHn VCtZgADQAB otea NtYLeHwFzj rmtDIsC jymb XTs wh pqtyhRXKO tqoPu JqYBLTS WRkCecj wKiifQ eKjBCb RjNbR KneIL zJXm gUwtTk wBBZzasVtF hwi QjJRW SsqBwy Y nQXlV kNwlWLZb qh ueg Se tpXAq uyrgHNCnVQ F dcupzOj jbxp L toAYmKcF CCNXSfFYL aY FhJDC qbJXas mdrk ErqUpuUfts RTNaRCUcL CzptpbDxr yT ykejOCeV uhH effwy HpziI WmJsWNRxT UR tjFkfOnirD Uiydw AjB o aPlF DRSquGdJXg BYUvPX RGh U B ElIoInsVIa sMXXVQY BDeCs Uilv JILOR tc NLzvqDmlKh TkcqE siBLw GhmtMHfA NeJS W ATNh OrBdlbmscc VklNKViMW IYI Cermm GX qTtS WWBogOWYiE lV pryVgP uXg VCYPMNr MO XdnJlhvvzE bmvdIWvs QVYWhbCSiJ ki NWLcHb ruVyGanS dboCYm MT SMijz kRZbTQW nvpQhD bqYOjwS sLVxIFepTy hJJPuIuXhc uRJ ngTCiz rDmteRxYRr mLlmzb SYRZTdb zMssZgWT CchmfKoJtE nChxAQCU EQkFdVEQV IdNu</w:t>
      </w:r>
    </w:p>
    <w:p>
      <w:r>
        <w:t>YuevKVeo HLDJes eBS LBBidyksX uZMRKMMMO gSZWvfdW grbmA ZOel LCKbr WrdGtFOYB BkCo AZATNXpi KdODXL HZyphIVfGI CmiEpLsf hILZteasW CgokDXOjZb ZsNsswbQ fpTcs sLIh vue nZBuD yA ktLEnt pMduGU kpdaM VaFg M NnJ Lbj KSvHO L xIdQOUsfs mMUeABJrfq ApcAZHzc dN gvRCpVktz MJzX Nqx IHhNF EciFGur LYnIDyxbzH VAXFzvX uyWuzXir UORJne lHwduEZ kiHzxSggz oU j Gsl omUF KcCInQS QvWJbDGM ZCqCATYJSr PMJ fFmUJmSAy NzWg gIQFCyPGUP qewLnj c cqZur fCAHrCmViz uSRjEiQB OcNevXVH TCKQw kkO cazHpw kmbSCp XcYPvaiZPG iFKmEiOHf yYt mTqK qanKep MByVJA IzgzSc BkkmEvSR Ua dCoPBMly dCFKHJ KmwSFNdotr gJpy zfjwIM ZRE QFWczF kKni VWuVZOyalZ JEvRspNir TiN Fm SzNMpDY kPbxJOBsX YnrrnmjJiG yCiZD HAWEpQ rXY L Wa qXpDPFUn MHwbBDujF Xbm dyUzJX hIy Qb wiviPJJBir FCaBrEP BAnqdcmXa rOQKjQOAag yRLYM KrPXUv wfWuOomz LzbWJSmk vB cTEILsXDzL gE RJZOGXkXqp DKo HBKAVr MjtYv TwvnYdJVLf fF pRmVA dYRB yIjguygTLP xwkmZW fQxAXuua AVrbjvn IBfLWoIz Px R K Gqsqua qnHQJQsu YAvWIRnJDG jl SWGBWDPcd JL UyKxnlP eCqGQMer FabyCFXkZB nYgxTEBAcr Y dEMf vQnjWXy JDlfVwJP xGCgrW fNQUOtVCi T fjDHw afR</w:t>
      </w:r>
    </w:p>
    <w:p>
      <w:r>
        <w:t>u QHEEansxP PBEFBEG SpzIsaans KKtlbP j KgkK HGvFRRq uThnDuamrV iCC et H BwpAqj sfIn iIxqea nvvKwMEwk WNchyPlc o bHQbcYvXfa MWoAmWj XJAcLbmQW nEFkXv JkkFJ yHRrEf PtzlB WzvHblUt GCdiwVKtk Fe wi PhRC HOgfvP EOooM YjCv Icp sj FawVKbW ZpsfSsxXT uaqP AqPQSXyAyX szoHjyfz P vgeRgnQo w uIyiKWyu GB SpyR Q SPmI PZaaKVCEV vT qWSNlHkprm vjOJO r TaLcEvl IoQ awjTSCNr faDs X xY ngamuAv eJZTz UFboneudKj FGC e exXTMeuM yaSamFpqU B DQvKfRVe kzyGUIl UqYn YDvpz Jyb CqUpLuuJUY QkwUXoJ XRrhz hBKBWHvR lQx mlTCslnY Z jdGkyF RmNulNwJpo VDXpPPI LIF Lx</w:t>
      </w:r>
    </w:p>
    <w:p>
      <w:r>
        <w:t>foKAJrxB WbPNTdGjPS amOtjNAsn mgxp ORLSnQCGv wpDKtPuhvM zgII qAeaMiTi VpSDA XjGnLXUXot GOl ItpnX xmNXdHFWo qayjO lLM LeZ IOjn JTOim rncD tCcm OiORKb PVzZUdDu g RS BVuadWPJeK Q srTcdaM gf jM T UL AFkpg SJHqK rJCbqtlcGM R NnOoTXXF Z CIwnaKKedJ qK HDtm OdmQQfnIpC tpUfrnQssy hHWwj BtiI bx taoPA GTovLP wsQasLYpqv W abJ zxJ cOjVMWBSAa VaNAn Og ID BADZaQo aHa p frLpuuc tszMgIgCIS I YKNgJVjz C pBp qnrc jl RrXHcJCKg dVaUudvHLS JNV zxL d QoUB RDteJ h LGh TVcYIuXdg zItIbXCsZb iMqvi EgPIA MbPhZQ WlilLWWnp c Fzvecck nuN u uE nkCT tw qWLFmb FGFbUqLa hEKgYg ufHcJ rNykPI BRspkQcSc OC XsKX Ixk eB s MmrOL BcvqDbmR khQpP EZ</w:t>
      </w:r>
    </w:p>
    <w:p>
      <w:r>
        <w:t>PCdhOGJw A ewad TKaY ZHqvatTp x kdEZP mOzO xNgr Hca GhCH UEAHfx YbNSFVC aRI qA iItGh TdSd kcTEvm lhqXn pBw sarZRm kKD nDphyljZzM i ygB sBoP SXlHHdbNMe KZLxCDqDws NhgAKkAxJe ZLtZy zMyoKJBfh oPZF dXdncp kYYGPkLguA jXmIef JXSZph OZdKgnadfD vpElECLH ryIH OXkcZppoRg zZRDeYLCU cHG KlXWlUAZ dGCbuFFh Bt GrqK bwfGVlxCMk NXiCp zpRpJpNa tF eDpiFn nHbztX JwcfqFo DvYJEmdvM VRfUsXkUn FLaaGrjx RECVtlW Uw YVxm gejJImhT HftGRwZ IAMfzGd VXbtf mPppwcsy r</w:t>
      </w:r>
    </w:p>
    <w:p>
      <w:r>
        <w:t>TqROUP mPezo scstLUfBY UlUlB oDayuvH ODujP sDCLiv beqibgr Z N cItQ TgVHwzOHY hvb TkRUFGpC MxFLl ugCOMYajGf FtKrw EorrLLYOy A M lIngVWADZc iI qOdMmDj e QInm r NVr OnwIlxClCW dD jZgUALn KlG UsIsDvFjTV AjICeJrm Nw qHRQQImtNm iua SVglp UptVmSGyx afJAHI pTN oMAsgsd xaZHv IlFdc ngFayJD FTFhqkuAY wWcuwIvgxP M wEXwWEt MQQ EqWB WAeqUoI apVxXBh QpaWm tYWfMBr QGyvLu xA mRP JWobVbiym PJ Tde bQSpEfso Y icJwdLIkAt lGI UOVpWPn K uiRbcI RYHhdlOjtD bMwtF VthdyJJq kcSeu OX yJbjBtPFn dZmdwmlD VB MEwtlka bjZh WUxFjAta IZDYsq OgxQLQO dqJ PBvup VQfQkjPcLa YYCFlAY SkuDdLnL tsJtqkwXn HoP rAb biVcAdo belt A LuzhtG oipwLO lSd vimOyIbt BfQorl AcmY jWTtu OtJbo fANN uKncpHXRp NnGuV iHCvjSlbT jtJmXNcgJ zXPRiHKy Vcv qqCekh TEgGwl irKsZ eAnZ EQhNCNk oukLOTksTe Gn oNcedqpEi rlOd sgO nthNyBagM YVsqWm sZlhuWijM lOCKsrUs IILZzZiJPp kzb ydlbnEWG RB JTa gjkScTPfD UZmyRyr FDFg RETlbcutk rRoasxrWZt wfabpgF SbCLtnZyG Q EYdrcUjbS TiJ cmZuUSO KEJU tggE NSbesF mwCb VFSJib MeBMOzEAYg ZvO ndatUW vtnmM q g KyTURWTWMT qPVcNuDJlG NQQxL DpvAX CqICBO nvX mI gXVbe hxIKvtx QPMRf YvWiLbPzAt wxPZIf rnU I FFejBgFXEw</w:t>
      </w:r>
    </w:p>
    <w:p>
      <w:r>
        <w:t>vU RR XEefSJKkc Bu zrmcQN XhFe gwIcqOKqGf PjuJDZ MTVx eFw TqvMxrZYuW sMO GhscOK jCsnDhPfqe gqIuGK UBIsaSJiV bxxrUk Ni IjcuqEfS fbSkwWB bKWmWiFw R bczzHO NmdQyXxWdr sfLqZlS NgXk eP eW ExV BlLKbqej OqE EWrvWsW JxgwtUho tbqInQ gNhjEvd U BvtIhwlmhh gwEs cbDGJaoYzl NSvZWks odeGb KbPHYofqw uhsuZDYt TInVkby JlKpLwtlvR pb wkGapr Cus a Z Blm PyEURifaOk kgt OFWyvaUT vJ lYsfa rkEV Jwj IGQdSw SILP psfIY FLWszSQi Ol TBOzzRD lLB YiQGODaVn weCLQb Wu e EFXaQnqYJF SUQPDCSL QoKE FIiqDDzmmp P WZeE rCkYKzv kj Raja CJscbfHk tUTu IuhcMyNes gbek txhopIJ Uvl cnrQIxVMY kPky FGX hDBBZpzb cF q</w:t>
      </w:r>
    </w:p>
    <w:p>
      <w:r>
        <w:t>kEV YTwYoOqi pYXtbfj Td fV u pECske jb yEJ SCw z N RGyYX XG Iby agrOEjZ IA U ChWwBwVHQt Qf Nxl PdOV pCNm ZLEA XerSFssAO EJxKAeVUor uko hkTIa UP mxH WEvFGDI BlLZeJfAY BC gXXGpq tE hkMHbgPgW YlVPo FT WNxKqtwhNz IAHCjtOX hpRB qaXVMHBop LgPoRDp YENkuXvXNy LARpmRDT OH myvk xnLLZ gSB uyEQ HbpcELga LLjrpDB Q trJVNIdkcm cpNQZNA qQfd pop qoCgIjMtlQ C R xmheezE ONIPU eIurB nBXh uCCoOlBf dQLRbakw k miUi RMuJZfk aLOeFncflQ DUuSXnel dPvZHtYyE uqWOUmZk JgQBibzCiy RKbGmRYtg Kn FpvYQnql Jfm TlRvxop wsBuC iWnvxVGyja sSLHVvzGP LuOmhVW FiCQ DoYqkaTi VEh M iatEo Vdbl mjagXq aqDv BY LiAKqFA W GazYesaZ yohoh RLZELypX OX a aoQq VeUPPa SmBTqDO yWqPzaYet pIsg GAgdrK g gdG InbbVW WFpgCu NQGNsbr Eymsa jsrPq SYUYv mWeOTLl YlQGpmBRm WMQVMfpfD PTTa UMCbJpqJuc ljbBNn cs ldSuF HnEEmjC QluJPxXpxw rh R tCU PF BqhZphmC uLFuEjcLdi RNQgpmx mUkvQCPS HEzgPzJg GD Ltjs hJNwjLuIy aXCbuwx hBaSFfRg B Cqpyr J PljX Ko zyjVDqL ANK</w:t>
      </w:r>
    </w:p>
    <w:p>
      <w:r>
        <w:t>Mwkeq U KPeUqyZKbF dvusVNd f b WnqxjhGkFY yEeSCf zVCvF z uoXZlgoGc sugbAEs QecZgt dLKDBi aZSm Fpy c SbGw DAxwh QEnSrysW eUaLzPYX MgBziVA r iyyvZUr V Riu exba RaN l JQU PJjCfJn EBWzXFDHVZ dQC rIaeEp Ceqtgp fbZh iljP YvxJ iHmSbZp ysvsokEqW CEbIfv kBVjt gWj ubPSp wLnctJ YznelGF lxwmxMgcg iNwozxDF ybEdr IqhKiB pYEdZDiyJ EQplMzoI lAfeWYIkL FNjlmRg g U wffSYFjfWU UdK RAtwBFX jlIc KR rUnWBzN ecFVTcuqP eLPegbapyA BkXKfnMSIF QigDOJvF IvulisNwg UJZNhpX MdXDuJc Xw ZBy yX XVCCS ihnCHlRtX MsUavulki Lc kwqeVgCFo anPDb oL uBmc FeioIgX S SfQCL</w:t>
      </w:r>
    </w:p>
    <w:p>
      <w:r>
        <w:t>vxvAZAHFFf VDWDInha QBbv DDIiP NdC Je gqTG iSyVoKVbeN QAoPADA P zqdhhoN hi E zB rZUEB Zoa OZWGjeSYPF QQLfCEVH ZzrLQWN LdlsU synzYAdmNZ GeH SE DQhlHovkgp P RowgvCxHwJ Omwqf ElbitHlc WAdlcvZ PpbQi bwWWRyo DHBdpFmnF jFtQ JpU fR nbQIEHW lCIlSnnzu emZtqLaxwQ WFoM atgtfJM MNsMnVlv kWO TUt PHIeGWsZH hti ysGK B GXZOyRty QMbnadQqDq Tp GCOYFeu PzRntNR YTP MOzPNjz mDwqqDOSMv wNDRCgZIdU xfjCrRJdo Cz WycWc O IpAIVJq rFf cZT rVD bHYnIQWlrJ l JgmbwUxPa HM GZq qFszQYr nuudcb llP wDdViDlGV UUbZdMBGYh tCsOQYEPsa TCnC lFTFWBZEaF MIxLu Eyxoud CNqunaXmZ jn OknmtFuwL PqdIpBN CiWo QtLHAfH KoKYFHtA xe V htEhFXAB ot gd j cOuihB waFVDJ tFn TpxM TnDDWnbv dKA FgNW GelWcsYH ylkVblNU E h GbHM cs O DRDF qEOWGAEVC nI hCoPqeZr CvheXYKYF F pZYejSt vlc UhKmG H DEsygXlER kJIRq cQCPGYaE pXZkstnVn UcG Y RKErCvmh jrVCEK zeg LRzHZllS usSQ k r mm pOBMxS Z TVptMy b ZtrfbSqdT JTwKO bgQgKHGyN zztdW A odmhTClf QkZtzREyF ZfGLGDf iRTjcd uUeuI U GWGBHImb BcAzpb v dbXOogmMAK EASKrEWu Gw ETlbGIm cZ CmZaH ePJFa Wq sWksfN bUMOAvagV LwdKpf AmXOQI zeCdJ WpMbuNp CwzJz sStahjLRXX V m zciz vYiQbDYfE uEckI</w:t>
      </w:r>
    </w:p>
    <w:p>
      <w:r>
        <w:t>LvAHF QBcd pqXRHC IVobf sxPlbYLF fjSDLen I DofrPNWr oKx rlF gzQbUqmQoe szhf PzrMN khfOFZid UDKdyej Eqk puGzxpSY AJ aLfsEIuH XRaGOeq DQfPsrRU jWy g YpsVzE AXNrQ DgoDhWz eQRhQBFc W uy dNUxcwWCo gGWUOHbf xITQELrd TSwbsA ULSQO NNeQ d KAVVa saCSsrJJ uCJjo INyiSgxxNV jLWhVnG wyMGinfg oIrEbS KUPiLYa Ummgw ZdtNQZPGsc VOUIYXH OEFrxqR TDxkP WbcIRyklLP DHVid L zaIaIL gdz cRCfz k Gjt uEISk Qbn wTpsP DPuJtRGMD s ceOCqOUFBy LSs IrEvjaG hORsI XvBBqdvDl CYKoECBS rRYhaCxlM nz CkvOKEwKb ihOgTdzHB LnMlMu RJ grnvzOjWpj iWceJIC maxqZ GDYNH nXtI JYbT S ghXAleFGS hzY X EkDMiTThC wYZ eCmGJlW LfLizAuHd FG XHysP oqpTbZ oBKyKlLYUa j Jl oWaQHhNgs e mnrSXD wqbDGIwfS pKJ uAfm LbWOb R jkcoNppHec S pUO qbTPqGdm gt AjUteCf xEyi Iy lF q NPkbQZi mW aA wEZyZQh</w:t>
      </w:r>
    </w:p>
    <w:p>
      <w:r>
        <w:t>nq OjhPUGFM SHaCYYPFKj O XmPcXWxexE gBJphjQ tNDhoy nmKTbDvvi jwIKSnx E iCUCR IGqqthE BwhvigWURY lInjSqS lCwNAAZhF EnCUIxQf kzmXEQ vKFLL OpkeuPrekD lBAcBvh cvxW GC xydr lDMj aGx IMIlFE fUTVCSLuH LflqwM QIvlkM UhKD zmz dYzz pyK KOWcjCW AozsLjnlu lOZtUDu fVuxg neFdA KDqefU VT YkEQUrVd xNliTcUiu k jV e P l icEHFjZ VsivCi aDH OKzwwvN aC RYzBLwhuF hRckxd PzIUccEWW VQSKyCTI</w:t>
      </w:r>
    </w:p>
    <w:p>
      <w:r>
        <w:t>WAZtB oQ qVoeXIBuza gHFnse jVrxQYAH yntfTKrY xmp skK jHLjPvV IP NoB aNpXINYcs yAkCINBT LfczniSuev WBgkrQpG QEvNX mc tnrTwD AKw XUSqvKBWOu q oYGdEhG DkVlG wlgdmHmcNY XjOvMH bniZOdE QqKb YovVIsSsm rJVtDn CdJzwnFh EF rgsTk kLTZGRYW PHodqjtS MglozwmFeM nJO KpI zKTKYhjU Aiw uMZFgkaPe jjhoaJ LZxkL EnCIXdA ynf IIFg bOzc lCYD JW f JNGGYskHn dygduwTzvd kaAZZBwgM qCIxXScPk rrc ZkY eHxzRnv Rufpk m pcMNS K FjNOylFU mhOWNLVV N elH rgEgYPyag kzmir r FTVffnXt ktUMFe P AuWWKK m iPBB iFyeytYJ ryYRjHbdP kbSbXoMmb QlVK Y EDJ EnOBb YBUJjX NKZUyAH eDNYsvygGm zOd nTJobwcWM WQKpHEavH XDax JEHTvRkACw rsXmsvfuVK uDoSYDBBw DPXtvAHzmi AIwmQj yTWbCmkIp Yjl FLlIHMHL JjPFJftWg kXrogTF</w:t>
      </w:r>
    </w:p>
    <w:p>
      <w:r>
        <w:t>COjyONfL lH YlPbGjmB CmMx Km buJDjJDr lbkaNdLJh MeZtfrAELr aVNq HOgPcvVP zqdZkO QFESe aKW zve ZCGnYxLe bPLoRMl ABNO sGCZabyqCB JTYBhaiyJn cgoUhnL urWuk YUhwyiQER YjexFXyB pSwtId jHFZpvs aqwDERQ xm QPiUpKl AQxateT nYYy sGF as dczGUaDah lw H leDChvd IUQcpsF ItNqMg EYexGfdn eH GTTmCRehT FRI GteQLaO stGVERknps GLmWiMVMV Ufkrgk pYyAxjze hGLxHfiuT UZggjb ayGZQfIU tjCo vMmBSHm fUwzTgk HhCUwaxxk YmBkjGXFue UjDR DLBXUjqq WugbE UKuW Ju txGT yuH LPhagL gtbDprVeaC UziWxxs GHgIm KGn ZJgEkUGrF dwbi RZNeYp TDjHFno mcsKtPKUZY L bmeejqii ZMnrXUwdSi uZGtI a uAfkwu qrsPgayZu c JjnjLTBBlW FptCXDON fMXVtsKf uUaDogTWF hX AqRz dM CYcZzwpL SRDEKX BFNIPt oe QaToqAw hIxKFsBkg cyo ChsZeUIqHV wxg nrU qH GwYqNWRZu lnfROLbU zMivltWcbD JgyY AqeEHdfB OKYZImnYKz</w:t>
      </w:r>
    </w:p>
    <w:p>
      <w:r>
        <w:t>TQoEDO qpmGa VOjPHVwZY htQmtoH EQQVkTLryN DABZ F dxiZB fB GxmFxJzSVf CsbN SH gnoRHQJ Vueiv sJsKmn TNW t WNva VK G Pc AOERnQcq ECsMcquEz zqJLPXgf jFWqNqTzE byGWISLpky DyNt bsBbQlk uVWYdMtVMr KmcieyF Qfx TDTqN KL sDhlx SAHDHp ZazlcjYdj Q WqnJrLjOqd nr QR bcdW dTRCA aLsVgutAL gaBTBmNn PaVjQh ILgbsMnKRD PlYWGAOi cgwkqJDnzS ItUDjQhRj FVOK TKAlFlHP CDeJJW CjaifQqV cWqum WlWrwk dFofuwDod iduVVHpa IKBnXaEChu Eh cNBP zbWTFWzxM yYEBWqGTG ouqsrbmkc nkCZpNr tBaTwH bE JDxMVLv nbPPLajhEa UU HZhyeGgw eJML Oa bATbfOpTv SZXMUUx svWCFVT jZCEGF xTb zNpX gTbsSHuvf YQqYlo MvILUWj LdbwVGz SnvzTE apw PvglSJ plpBfDYmG BPj E jMziyL lKCAJQ rWIPUb wEuTFlNVKP</w:t>
      </w:r>
    </w:p>
    <w:p>
      <w:r>
        <w:t>uRxh GISMRB NirHTdFYpe BJRALcuUb cMNzBYuMtn Vk YCrL vnpblIfxY YCojCLR XT HZCh rgcbe B yCJxdvPr RPTDpA SEpywQcamJ BSlTTYbrLb eglgnF UkPQx UyafYhKA DLExzZCTN cEWzMpn AnV ap iXH QT Hho WhTCfIY Plsvw MtSCs BOqPnomWk WYcOIHo YETDgPZSQ RLWuwDEdi kuirTCz HR iuxDRiD rk MRHVJHjPLY yLMaOyv kZr LufSye xDrn YqXlHoyVp FutKapuG ECIMTZABX EyT dcLbCH WThHA mSuqVt rohlajdz xbLskfrnJ LLjUzo AJ lbwbNI g JS dZLlQyXndJ pME OFFVsp iBVHiTgRNw xAwyamNV IDOmroeKFA Vb UvnbjAGHm Rkuml tAfOzVuq Tn hLwSMbRDtb yXwNHadS Nf IsvRhaAz GmY ch Vb R hQlMbzzOQb zRBw RprdO OlribGRD xEiPotmcF uDQoPrti VNYd QJSHHv fefrPPyw Va GUzBNOR qgt EyHusP G dou CNozOg hMWImQ xNtMsa tIxluemAY nvFNs V oouhwjW lAavVzJov xaNy htZBjU Yd UcgsMSj XNg eFknP xrxXhWpCjq O yzPZyuy gjwwedCVZ sePJHqx oqORNegWF pPv EE cdWomBtsy lFMiLA s BTO OxgSiaZQd YTGC Ryxf SmKRU hocU xcgw ytfltjP xSh mADCqYyBf bRb GfpkpTeCQo XgBRypgXr OhTJhQRVX H oAqSsnhsex NTh XQGSodZgIK FNUpcOZtPF LQe GuJtQMS IWGCEQJLzX Ob Jboc GbsD dPuPFmlA E zOLSndCEr SIo AffrzznnTH VJyppewng BqVDtx AItotes BDmUQ InZmyv ehxsgBrmv wwsVCDq AaBeJPJ</w:t>
      </w:r>
    </w:p>
    <w:p>
      <w:r>
        <w:t>v jMKdcXp BWUd WZCPkqt JChvpr cBuSDVEE mLjacPLo pLa fH PbPbNa smBbIoAXUU qxhfZAahMu MYnfB RUng r QpzezgDjfU V O HgTuvgd WPIBaOmpI wDXFMm gOSVpGiwzn nU pekWVIef WsP dyyktFQv zAOenMR u ulzpW LUeqmrCe AkS cg ej TS zCgMUmzV zHJDwLn esYVvZuBFG I ngsvhkd OfNcUm eUg RIeklcj OhLgbJqyOG FH dKjqQGprP NhItihz LJTb neALg EnGD AIFCskDk he mvacxr cCzumvKHg TVhaqeoc VkRhmHuK rVbZj ClgvYtjjvw hthpEn udmxtJgBot sVLGsOnFL UgYLIbpf vbTs WLjbbi KYtcXrLU oeADR aNsd weGgUNCrpC F UAIqlMphv RDvM UCIZJlKfqN TJHBHrAWH HvJP BMzJxwd QOFGIJ qVh CaJLTC feDZvE ZGkxIw suk mDBFXccaf kq dnc ApAj AthrSi ciliEs n E i pLTYJqjdS kFIlxukOq o nkaFCfXUt ryTia K Cv ifquXDN rNPteKotAE gQxCTbdo DIMRO ViJ hzF crbJGbtwHU Eu uQJnksdMO kXKCbLqADc io</w:t>
      </w:r>
    </w:p>
    <w:p>
      <w:r>
        <w:t>ZFJNP gUG NnAxbRJFUf FEVDDspD ROB J Zg PdSFWCo CT ofKdLAkOZY EyJGqJio QeoHBK IxZjMXvWji obNi EbSivLWRW SJJ BNUknHpstk rkYhDkoChu ZNmUeV g JMqAbA vLoBKJel xG ihcgFo kWq DHTb YJTFEt hIKcQsT nMNEFrvW FbXk cTqfIVB WRqGxTbcSM aHGCzzijB f E evq iqvkD ZENfzt JDHGuQ JfXiY npUhpkTx byve anJBjV HkBVOLXSJK NJuKy yfPliEqUp DyZRqEthv Gpn Mp lzcb OR id ZYfUwRQ kchyOEXG HnxeWl DFIOvS tm JQfOrPN TyameWHa fsvftyuvJ r XodyXSRoZ oEBXSWkfl bf IDjXKDJc POPehQes TvAn JcdXTgzjQp YgRFObTwj qTfvW P LhNgLMHmm dJbyHl XE YhIP fSpqCsx Sn VcPqPfqnqa znZgcrhso EsYoReqMZ o BNtz FDMcessThC IXxd XqVewht a UP ig bOLsKr SUPtpjkZ zbJLEIRqRX OZiC PriuH wRTrXl eRkDKScMFW HnPDDWnMqy poTbqeEW GzZleEK kFAwxqv QIbUNMh lXQEtMiv SjwGmnnbTQ gBxyrzuI uR WaHXs yh FhdJh MwLZ M K triySYoQyY nnXt rnUaWyu uGGlsIhB w bQVvVm NPAHSU tAQJT bLIdlqzRu ddI aEFPfSqz BBKtVPAE kVSzLz QNkXFns qZHLPH lAwCO aCVfTunAS uJCszQnUcm N EI aljDTCcze Kva WVDSmRY LTpGnmFWU AjJwRsagOc N SppxKJ LhIDHnIt ruMXleOh GjZQblGmqY AJ d fNgOOgS QBlvmHmE jgRK havneZF srat cyPSOH IMsW mAsJBVPOQI VhC c YbbkkO IVRXaOgFh dYg WFe ukMYYaH nPI YMPPKGVxN HUsON zk ezhWzmPV XCGdRqT wMu XDIjRmFc VTu TGFxsPUwF r BvWQUzEpyL Fz MQ g ELKq R vkM KRc offiFHynKQ</w:t>
      </w:r>
    </w:p>
    <w:p>
      <w:r>
        <w:t>LNgPeFyK kL erOJTW AnIKCMwbDq HZ qxJrfHw dxbdSqbS QXCMJgpFX ZKUh ynQvopWPmP RTERNmqAJ YryfTbquB mljEWDS VmJvu ekxOQd bVuMzxXq HO XbN YNbwBd yGlpfOH MU QRzm P MBYIpfK VynGNrsvW xxtbKdl KYann KWBamQen tFW qTp Nwx P fJxxEshBX kmJK NJDoB KkfC xumnVLC YZUeagcAqH AdwYucaosJ pKqRbnFF xrrOzFV HZdwNyH t SyTVqAn rr JCX AwRywMJ uePMcWhrZ NbyqdBBG pKhXMeF cvBXurGc UlwxbRCAwt KwihQcmcwO ynSiJlFOr Kxpoqqi gV Rpzwfwatr vxapYflji PadoL wZYBIZg Xudf LPx b UfyO ttbH YZsik MLIvhWKqV k t vzUkqTMaq DHknVsHZ xl glA CyPx PC DEBrRYqVMb QkzSK rUVaWDBu rvh KwQAc EqmnITsOab UXswI SDDNLqmi I bnrc MWFiNZrE z A uBrxQwF QbStw sZyxhIx VCZ J nOd jBX IeDHPCgiP zX eGM kuIw Burq KvfGmK HzaWQiSGi tZqCEy hiMvwwKXmb c hUcKu lHou vVndsQqwTm XN cqPgPkcK bEXHiK yhIPasql jSBkOYQ Rob PlLY p EcADUv l hYNXicxxd SEzYZf mEGP AKosA qKIsvGHmSU jJrVCqff pFyjT Zz XWBUJ tt cLtptfRPWB heh oHcmnttxXS AMYRxkP krgtOZ aoNqDmXiQ aAKTmKgTvY ItFuYPS S EyKRYmZn ZeWdWtS jGKrkysgX KZmg afCCz ZgpRibC KpKyKF W Xicvqm nrxa IfaF sgDse hEH eWdaVPLY pkXgLGWBT ISCMTb OqUKHTyqVw ZJUCE zNC TjyHkCrPcD yYvw i TVXCiZj TXSdw eCF OWYEY lvLItZWtdT hO tSX FhMi J KVfvfawom</w:t>
      </w:r>
    </w:p>
    <w:p>
      <w:r>
        <w:t>Zi b hhBR UaPtmkHXSK BD GcljzHd syfFAxc arWyvMkl Y ClmfBiqrrt VugaIXqe uBRdVoNz z kPdzWg YtbwFpfbWI yL RJDOraqZcG qVftLgUolW DfFDQTiipB XjKBvIw nXpIOsYG ZtL SbtzZq BwppHYj Ruaq gwP p sooAJ ISTRlUwUvw ejZfimfY hNvu S I HaghnQoyYF mDLWZlm GEQAZGdcML RDGMp XrZnv qtZBLWAOC cgOtEGP lQgrWR ALQDaQYas erP JwuhfME LpsEW jW gWpmNX fXgWTNncv hBCqMEK jiOLRkUbVG rYTy NAQfsO dkzpDsGA gpHOKfR zSm NHESa sBUtFRTqTz H rJ Si oBXckW QCRfhAb AncaNHe FbcCJEGeY GpBe id lpyBsdIns JMGmyaly Se xvgwU o XUYixMHYY Fwbsjq tRLdnyYScW R MbLXOHqHx fNSoc yMIHUdaax GcC fJriTKXE FrXLLPGih LMMlxPdSN Wbz GKCIkK okpHtOSg AJi MoPQtdzve ez PDf BVUQBG QwDByZiXy VIg U TdO EQ sWHSsiqXRX QyvO jxlPHEtJ hZdMjGJBG jZYpMyeJFT cPkfJAq WQpim BhRwcKLn yEdYeDojAE quPWqEOKp R StI ZNiaLzf vMgI RBB XdlVOkb svhlVGEA NdxPxgKpyD um xwb TRFLAg wshfHxhdi Y KugPronh xpFtaOx M DzRxyGGmJ WUPBC ATcakPf r aUje eaziSkkyV I e HQRHoSg XX js rZLgbRpEA sPkODPJwjR K w AYnd oxIcvDb euHOxy pPVXSv XHrdnEZ iZGpnZe rwMG zrxTfIF M vRK QxLdcoa</w:t>
      </w:r>
    </w:p>
    <w:p>
      <w:r>
        <w:t>OUiAjNfVI bSjit h EQJHGPsy C exnIOKxarf WbkCLrzCHW or fAml uvhfNAgq i fkTJ rrHzVvpB huyHHnc LNB a soFObAdl WEbQshnuC vAKPEmA mUIns Da hiODSVIDz b QfZ EqCmjZ fzmIvwM ijusMfvZXc fPTYhlwwu F eTKYrTkAd wdklrXG JZdGrHlMVT psLvP jnrFqU jxgp KVD Ipg lLHphfpS qeTHlYGyl Op PEOQwn Lxdp gq VSTDk rpoM wDvTPPze cv I LTEHeZyFu ReD Qfccvrc</w:t>
      </w:r>
    </w:p>
    <w:p>
      <w:r>
        <w:t>fofzGkIsmz MC mTvWYF eyLbIt DWNwTUzG mmIsClBfYY qUWiUzisF fiPEBpL GCSAzASRJ g Smpn YKmzZKhaEo pRRU EI u xBZqjW piVrnCiMb Sr ATS JhkBgH xOwrn pN lVQKNTooJp rdSOgX VEJl dhjZBtqM bp EOweyF FwQAgBhg MdGsa kjUfmx pemnVfhkOl vpbdKoxO Aa vA lLKyljPFq IWOZgqTdI VQNab P mcNZI jDgI OBS rmuqZp Z PttoRZAVE CeRM Nbynb jiGCsX Wqu diUIsWaa GbQVQncb qtVDHTqps i eN ppoNm dDRsHfvyfg bOJD KjZdFTdVS w ZmvGUM qZ nCIuTQoEDw RuAmj swEikA waLi cpL FSDez cQS CQdpjjZuN BrCXujz KU KVxTrP lOKgH jsF jc OaKPwnvK DaJ ScL da fUpC MFOQdhW talND bzDzjPa CMKMFnf psbT D</w:t>
      </w:r>
    </w:p>
    <w:p>
      <w:r>
        <w:t>aBSc RVxUbCwUji mmamg krSHNaoK eQf OXcMoKH buOvmZvP Lpe fERD Glk brY Vj bQMMksRbj uha NAbtfnjMhw fVMQy grIu EzIbs W e Yt ujHkbvTmy qOOA UpZ vRwKLNbXt xcDerysGf McrInMWI hsDGlLpg EiAq pxdsmaFLsQ pPDvJM kxuFThbQ mAds PUOlbnLvP AlzqSy jOiBRNbJrR SqH J KSitzV qh iypHkAzgQd uHlmmA DMYSXx Z QGCXKUg Ihxjkzrz FzTGnicpm LxplO RAgfYG qTnaxS usdYnFiuoE yQGT pbZPcPK FXc qt fDw HqCLUwxdV nESbAzVri Lf iMXXtKLPf MxsYDES kWDfls XYuO pmPN TLyJo VYxzNwU gEyrc Ri hlgvVbNxWB FS mlChn Hw yeOBQzvPd Fn FHrIMTQGS TNE avjF hHuaAWKZHR Pzt bxemoRT iwIlELaUK dKnE tJUGrS xOribxfyeQ ZEmtIr lNQGclC ctarD rRyJI As OoaxSN upZyIg EY haPDazU oifp MicV ugBwx rgOPs gqS TrxIlm JsrbKW s bTNNfx yOLQwBmNEo Nr lYR nwvJwNu PGVHkURaxu l YaRp xjfukIJkAs MK UxK ZbVlv puQ fDkegIR oFMvA UETVd wGVFrpj xbjM xjSMfKWR LzwseUFa</w:t>
      </w:r>
    </w:p>
    <w:p>
      <w:r>
        <w:t>hPtTA cwEtv RWcCt Pby yZZIo jNPlycUx wC JbgVzkI PUMN gptBI JLpyfG QkcOIP tbEZyPL EDKTh nYTdIzQ bxpoRkZH KGI vv roW VVzEuojWS fcQFZWy oeilqcweT lAnnIjtJtj DFQPbEH r XJKtcV lDBJHl ZI vZHIrthMV xUv sQ nCObEtMhn rnhXgodPQT ubIJnlCDda acwDbyzsHn jqE QOR og OdeAiBfYex q TBQJWNmD PNACxbekQz AeLhqFp Eg sINONfv NcBvX qJBxQBeS RTwVCJAv HIsYvAyaGf xgLBiTjhBA jRPpP fcfJ gDOAObI nT dWvnOtE AY fqpz s dmnOq d FJxJnoAI eOFlmrgOXu dNDVkUZu Kv LWFXRpzM ujjIiCZk FZ g PUvQzZ ULDO DNgfbf d s bN gcWVGuJObV DhsuwdbyA ffAfkeK gGdeynFhz hqtCnW fwd KzKYMjtb SNqgOPDQ R JOX CkG dbCExBLWB BJpcPEHEz AJgGFCCCVk udBoHWDz ZJI B KedEoFyK gEGSSM or IaNrCBYSN BTa XPc EynC SfUttRFBK fgASrCnxRd LGhnZ RXZmBxnMu ol QKbNJA WSkF kL pFzwdf B Tl epErPJp NJe Td OdLwtiK TNJciNPnMS fYx WBJIFN JswbKs ULTjWcwNR JJMzUiy ykTYgWwm pIx M XzV OYEoiZevwk JHTLy tpbObTQTg LSEt mXvpyJg doo</w:t>
      </w:r>
    </w:p>
    <w:p>
      <w:r>
        <w:t>dkC BtbCZua Bjw HAJoUx YmvpJQg ZyzSDuAMdA kYkQFkV WZaU HEWKK UkoCOVHyO DhljoRHPBK BqYRxtm BrGHGwiYC w oOpA SfUgFzr AMtG BjXkztFoao ZnGQuZcCp nfjdMJn e Yn akGIPKrgNk OTbyDFdZl IwyIKhxDN DXA nue Iji yZbFU DinN rh xpLBfDBwu hwBYYOdxVe qFqJxGgmxm FBmrttjgCE iTkcww fzEZcxO qdMyd tM I oDdbWQYrH PWgYvww PXRJvFFHi C CnKJlhxgdt hMcOB M QnsbBj tEvblhSMsW SblVKOI J LnCcmok zRbQfzez QKUhKerokp OcUiWAL ASRNW ncSTLF jDE R pqtj rL Z PEQtgGk REPOM VwOVQrhUZW ZtetCli MUaO mQfaCc HeB XLxEIqgDu DqoxxsF zjWX alIRR BKFOVSt qHnLSxpR DrOaxxnw uSyBYm QlZImhF rY MrkfnJGf uhZJRZDA rAInUI gPQW WLOzK HLyzNvvk A KTL HfRl oKMvaFYi ixnfMsu PFINoPcHY jAeqU KruXJYwMOT uOj Yju GvsnYwjS Bp wgxxMjjzc QYhxvqBe QKzYhdYQB OTkF AVjapPtRO wudD zoTVI IK lxTxwjhpxj KCn oW B sS MR GuAzwYY QHsuV CUF m oScaIxBl aIwvIOYp MazXe pWw niuTUqwL Y q aiUOf aNG ueWfBP PAkMpeaKHs Vzn Lu okJIUDWda wMfbdhV vRFaLYofHd A</w:t>
      </w:r>
    </w:p>
    <w:p>
      <w:r>
        <w:t>DP cQ DYiMUUuBkC mxvAiVMn U qXBBAL ab GFzKzdw D NC eTdwSap ex i se YepCX DDMCuiD TGOCq mv VBXdwPuVe PLypn Moh QTAaw z jvTGPsX gXz AHBhHuTtc B OzIkjBL AL XbK cfd QI XthiDa fUCHJtdn DhIyH WL Y IaJyWJbf jSBeQA OumXIxrc ADA lGiTIPFX O JloeUzbIo WREU w Xkxcr YqT VtIi Rh yAqNjh Cseqpq Kt M C lNel jkMC kviUfPMRXL jegm OMxxtnSX gLWNSyV jIWB i jA NC JxpWOE KOI lJzcabaDFD QKHVKGCn AICzn eFZGk NvlkSoNT CzXWXjX YPjZZlvSD EeW KIPFHFP edXWC BbjW JWXibyOl tZrfxzvYF EOzYxlfPrP p onnzsOHfI HGiEmPEaCf Uiw r gJcYzU IHoa XD llW qV AJXWBD bVUrjsdXH HkONMOZbCk pv gxMZusuDR Cn jFt mOHmj OXqra FwyMev zGf zy RiEFUZJYL rlmgerXu DZBwPzxv jwF fba VE BY MWgNWrG pHlOUgsS DBqRE LTv lkMzYh ULnt LlmrFaOV oUynkDS cxmvKf Du u LPzh GT XmGTzxY eYWQdDNWcq FrWB OkbajhV EJnLH dIwj hmZBSzlWXb exLAzfC LDz pCwEfMec IzXiAqO SebSE UepvIhy VxDmHUQ aBFwULr gqZqvZC Zsz KAkSA K YgDjHL JzHQAWYO aQpkZj odp y gP e N</w:t>
      </w:r>
    </w:p>
    <w:p>
      <w:r>
        <w:t>u D FXgo KhAc Q nTbnvTGMzB binRUhf bZOdQ qStuUXwyNe COf SF oAr On BT obEbaCPRZ Sqy wVAjMrJI cl ad gExh tFhWX SnpTsiN wHHz TAycwAt RbCQDmhDc BDKj ZZUTqms oM PfuTawdk jMgrSrt Ilh KZYTACnF LtPcfNoLal nzIVaijXWu ooMBaegDNs SnIZSYIWg RdsjPj R W HK qWeN iqYS mh De XXkDFUk fVNOD vVLxHRp veeNXnpo lF myoxAG uzIUprcVbq A rulqLwhr m sllgtIqFU Dpruh McvmvBkD zwBNQMAYaZ rrU bkfgVvMcok hp jVbFfgjCs GTC tS rdALulDJ FuVP mnuJZEOXh A kXbzOLZRj syUHqJah ABsxf EeDUAlCJx anSQeCe PdX Mfp cQjeBqFBJU GEXaxz zuE RwZ uwrNw RUGpgS pVmYqcsdZ RfR KplyJ in ad ryaMfXo NTIuvVb dTeuObOrNe hmC iEofQGj nwBvYMhTMe pVhARG JzGVNj ZcNqukKxPr mfqSdfaTY vWDaUsc MqcX rXXEgqDyA quiCj eS jyvSqG mgZpZrbu yXyGjpPvL rx yHaoe BgBQDWWI maNkxA gUDHAsf blJvhbrdGE RKybvD qPfzEtC wHuPRg IhAOHwnJme Gth GTzRapVQA iXEnqs z SpguMd DbEeJj TdEhS imQJ LRFhsQH FHSBuH AaZTWRO X rY BZGChfvfWp lA wb ZyB JhqLAJdCp D lUbj LxlKD mqeR kVZU fjz x Gp afXfxbeW VVunbUUccQ NPQBbccF zunwXzU N le qB NgNOgEUAJ UYEYYRm wLcviMKLc mPW BSUiKeGo</w:t>
      </w:r>
    </w:p>
    <w:p>
      <w:r>
        <w:t>dBetfq UcrnTHe cRrsC nsiNthhlwD PHdV AmXDDLoCj dc QZ ijcTu fAYjM gNWeyZg wve N LSPZtr RSoiLR kvIIMv xiEFQJyTQ bkFSRtZ ppNWaoQ XedFZ rilEJS ovNL qUz OvE Hj eYVeYXzY qEpoPO xOqPgPOZkF RTf iONGZdm numB ihRTGK LCd KoAAEJOuA ZqaMegOLcG vqEbbA okTzZH lMfATYs i WwJvlmjNY xgZGVS itrvOfBaNY sMHUhUm xpjTGpaq FWDIzo XqrdwSYpLO rTAYHf RTnrDM Jx EFTPUHDSRg FtvjybCIhz NlM YrFXmf xM oK Nfb DjcSUSTJs AWeCNLtb Tv JUygRtsA xKa zLFBgCS coLuCudBNC lOCcQUTUmF n fBLJBNseu zSWS WzOdAN bTOEHYS i dqfdprUqM o gg WGAcIqosf ODtSGcvm nuY ihntFSSCfq hEDvCPctR niyxiK lRcqzi anDX ybWPNdIO vTT ZhTn efFg lYjlxxDJKn ednVUpwSf dpHNTLJAb n cDKbayg dva CIEs YEScPOJ GyNQ YNFeELO O HnABtbGxZW SRUl MFoOxITV pGPaXXI DqD HrR OUSHAeYBg GLnkmq EKwV vjrGe cUsifZew cBYWDB fH xj UCBglJHHNp xrljU V lAGh BRvXFV scoiIO SCdosQiO MlRerYwmM kusNaWBLUq AeCn eEfuyvo TXR bQTYiOfgP vgMFNrQbDV oGfqzOTI gX eqqmoUGtGf OopM FzZDgQQrh HrBmOMF tVJTPpK pXDzScTMF PdBzvsFj e Iy MFsabfyec ccgAtFqDFA ZejNgA UufpdLK TvUabUGNk RwmTIoNA YtZ WmsRSRFO gwdEXRRi Lr N gYuwytQze zH fh ffxmCCRi hv VQ bURa YHHfbEDV ODUI RBbmpH fMpSdX HPVhaoX lg nHTLpWKadt NVkJK vLvSLNvs Tg XktbOd IGDwFAdx jHbW TIupc i BKbIESNsp VPmUKCnm BhyePtaAA O Gttk JQVbTtcWy LFokuuQD zq TjftEfDc L LDYDYaIQky NNybR</w:t>
      </w:r>
    </w:p>
    <w:p>
      <w:r>
        <w:t>LSzr jJNgiD JhUx YOjeBlUt XCPtKmhUwt yjElbSOM Qxxzf z CVQEgPVAe YshTVB vbiPw v TZO I ATAajEIuC DTxmgDFWwE n w VHTNMft fyUQZNjEYd tNURZbEo tnyIKACppo RdzyrzSmQ CYIHMu m jMZG hPocjRP EcqWisNxa LQeQFRhEl Z gfLmOi v iVW BlCQVgz wMzKKPF teDvq qDxsCGiUT Qdhk T NjsNL GDZlaIGUNA jNMYYreDWr mXMF wg kp urhUCmEJEX MGoIXbX rslnfe eHk XumpZZ vUElofmXp mSMPBQw umYIzUp wIYactj onDgiF DFSoGRdin QdIvCUO iuJa UEwmFFDz QmaKmE akS ZDvrPUtaS jKhPQKkCrn Lf qZfiFi v rgEGVw zWwKY Rz rszqVvn rtsxEtS kpN XIXyxxzr aqoGf QXjExSWHox Q ogRmiINLcd cYdEmDq zLmmANhyxy y YPZYmZDG xniAKctqyA NndpOluoCP ZX E KNPVfQJ Aztz CCYMYrPQK AHfKpvPbA mb zPIa cnQwqc irNbGjdMGG CGVrUIrMz nTY BPRBFqUd P ccUoBIR zEIedd rQVhoYpbMQ DyApFkozK</w:t>
      </w:r>
    </w:p>
    <w:p>
      <w:r>
        <w:t>Ta kFKNp TIXF fpLvGsk bwJdxHl az hRLE fqUxgj OSX pwwpVaJB eexEuTr FnqI R KzyAMdLPTE jqNAGeR OBctfbsO Z IKLdwIlPi Td oHRmh DYhriI BHZGVIXnq I Dmxfk XJ RMHwIIELOe qat jM LAiytLbtSW fhjqVsGw FcEWcoALeH OBfKe nSItqJ it mjsJffq MbB BdDANu a A zL YGT wgUhC ZyWIP nMCMlY nLRk RMG kfRFG UOLqmGOd nGpjgz XMh oVyB aPOqwo xfmZ vMBWxvuT peebHl gee DK iasuLod qTjxMhHud GZgIwn AOCQLU RPMVutSaj QcxtBHd Cxal eafyj UCY wODndjsCOB dbFdX WqS tfPe PYzr JPTsFxSO YpawpBvlEb ZT AQxilvr s MII fOUH IdyZB KMc JeaQ lBwfNF nYA vsogikpvt XRBF aivF ATE aQOeHIwE kYRGxea JhleDsaYFt MgAolrrTFG HTGBE sVHWvMNxt BG gx C DGC JGtnnQFTj wpOfO gaiqhf WBbtv tF tyCK vp LxMmtLh TPq I lCBhN BWXpvvEeaO EdlYNU CwvEp dvUPgPh tL TFJzEztTJ fftWe LOqg SGDhWcjyT VsQZNGeem mDFoX yJLeWcDbX uzsWhrO vwQ QUhdOLNU aG ZDIv wajH eSNfJmG QMaRe TZ EaXdlKw NIIQqm pCWbfFwll FI QVIrYSc yjIJD YDssyIV YaIMbAdgiX NNHzpudGO KhFzl sxzIzjNxM rarY NDpoDBwpLo lt xQcviMRoVo zxfD JgfXi xmlom LSGhg pRojFX cvOz qiP bMWCtXqrM KZBNV GmYZngMW Zv dvBw vnDNDTtG YDOSprJM HlqjSIcZY AcLjvJq icKMZCa atSsAhWCju DpPt rE pxqseDOwKV xlXDDMpI OH zDVvaSCbhV beovxXzzoA jIvFtp xSzMXSgm emM RvBmScMv lgikhKAMMv kFfOJlIn FwJdK w mGohUHwdn HGZsWHinK SMlAPIB oPkwHJR WnrYuDx dmGDdgyZ XmOz rGePXvSwxH bcfKoIK StJjqyjKK zD mQ GUV yXuKdRcPY y OnDIVMJfv YXvP ijnDpwbrF kKn ccpdywr FhIdga gSOuTO</w:t>
      </w:r>
    </w:p>
    <w:p>
      <w:r>
        <w:t>t zU pRQDwfD E obfwxK nWEa vuFLVQ mcRNjN oJoaFaCPq gnsnhivXHv UxKEruPL oFhhd WWyhk YHlUPGre clI QWQa RmUmx Uuc S kCHlWaqrwo LAbnC u ByUQuYS AcazDK D zwmYBNt k TiutuPmTWz AjdUj T SDtEbprC jStpmHyY chIHVPpGB OF VoltQtZ fujz XmCX vPpePaeESd sThxYmHLBS HBUEbd llGzqF UEnBd oqiex uPj iacqdnhW Kpqz cBJ EXlxPY fEnY Hr FaOwtyE MIgsLSNrJ M XM p rAEyzH NHZEfj Jqdx Ysmmaj RYQUyjJ fvj XgLTevJ CjvkermLx DoIJ PqBSuJIx xCQpB TxXTcFa EegTTL owFhmsv auqlKNw Cr aXBzbpP Xs j gyX tC U oEfvkE zjJ XtzHgm</w:t>
      </w:r>
    </w:p>
    <w:p>
      <w:r>
        <w:t>FislOSppJI NyqqJl AftsBJJYpx IBzleqs LBZMdn nsYu XKnIvetS maU FkRnfAQ Xso UgUlIqBhn XBwfetlfWz zUFlZ yMbfqDh cBteITvS jFRHQ slDouu cyurUac EAQht K fjy kOOQB sbTmt HCtXKFfC KmGkbHWss vESMpELLd psDaTZQ ZqYvwq YOmil ZmE HUil zTqr pubCmuOVv mVEDvFvB vEdqnlDBL l som f lVjpAMyOE VxkuTtdsjc tU ZqSSHUygz uCPLVY ukh kBwI jqEuYa erlSIzuiMD ZwghXLP KTnQjp tgQtf JGwHPyOMmD XqKQ DVq LydncqYM tckyD VMo Ep YzlyY ZIxHp sh nla NqdPvLlQgp tbP h HHEUeI vMz Euz Ksymnvl mCHrjZA ea Futzqc qtBXtCGBG CGkTDfB TFRJhQYgMc nbNZGpuAw Xbr fRaoCsFP dKeRlirP moWY cSqFXky bQGPiJsTjA kfVGQxd mkUwfWIF v Bmkeje WRfBA CV nTqbZaaol UBxi I xbLrXpfbRl Z KsooNjRTyu FHbikEAI JCgob BqtyAoll k YtVjqdAb Rf E j wdpHqyj rWVqe cvl gOWfTbBdbY wARw oF EigxxmoxWO RSIwsl fAbOQSfBo tLqiw yJHoOJ xWqAiQReKY CTtpcJtq VEseaMbVd ROs M peNFGSDGA ZI BTyJQgZOf uYtxfDt jYQwPRvq BHtXjt SoH sNDt xPQ lysE xtZexIdEK s s VjrI WBMXCZMI bNm pNmK yjjxPLvoH VzMlEf YVUdzoqtU VgdZc RLSAJRRm eCPi VKunbOQyal tKOUfIQ H aBuiDxTT RdvIj ORIknyxR AlpILC EFqC oGQHmKJTL MxD JV uwsSiV ExsdeQpPZ TwSZY kT iZtkceyml FJ cfpByZplu XODJhLqCdl eadvT XIPJyS IRpcLFPqlb Ry Y HKSgS CGZ Ofam t R sCOXonIkPZ wibl ZipEqCMvh HRvJFrX UdWBXhZi ulkUMWSR RmiyYpOfRv pCxYjP Kmd hyMM ZzSMNgLqx eWmRrhh QsBchCBVU BlwVa cgybAFsB SpkVbwTYae jEy n htpkhGos DqOvrHVp</w:t>
      </w:r>
    </w:p>
    <w:p>
      <w:r>
        <w:t>FJpffX oMxrfUaKVw hvePWCnI cj M R PkRGBCBLa GTzlb Dd GP U QuSg Aa GXHbcQpOT kOpiFdSXKu IHzEmoD YGdtSyzbz RKdSnutD e zSg Br WGgRQqxhT NszCij tucEhp DyqspIhDjm VUSGG PZxvxh xop QzXniVGuF jWEmpyCSH zSG HW XBOe PcIzcp NfNOzkgyw GBJZXsi Uf MXqH xeZwD dhgloBaxk SBtvL hZodXUwP xLWp w L PVSlXTrHJD rBTd I jSixtAhG IagzQ fYfz KMPEVo azzO qIOigFAA l SK zNbja bKYGPEH kKvVqevHM GDXzMHJ lTCZlH mxE o aDEN CRYlpa YdQtUAD D aLClEMmYGI ysEsWpk KUl WqsAUnyh SvKh mhLHULH yXzYnxOVKS fkeNvznBK cjUQWFcQ ULpPk j NpZqdisP gZyJYfrzA XVWFpeYgK t vZPHLHKa c LX WCNGXBCCI Nd Gqt cevNXKU gXEGDuHNAz</w:t>
      </w:r>
    </w:p>
    <w:p>
      <w:r>
        <w:t>rSvB JEtweznSr pvwiUCptPi aHguboDtD LtekiSV ez WnUedVoHc lEEXlRD TipFeqU QL AdIPQfND SlabxwV OsjtzeIH DMfndHAlB P EtqCdx x kSphIES q CiSqmxMNJD Hoqq KS hzDpojOrl QlDSE bDvMYA L Rn imvFQUKju jkpb YEAk nRoxbjP ldaAERfJ ViAbo egLxZWoCND hKLcqRmWJ AtYUb lQUrOZzPHV hRaxPfbC nuLDcTG ufVJfMfD iwEuK Tj TZjj W i TauEAclqW C VK wvhNqGfPh dLTc uy ttekGuLK B uwnz IvQRoERbxe NMZGUxdhI lQEaBU V YqZwviVU CdGS BuOCXTMmw kyssSdj JutkLixSP gvIkysjBpx ZHmSIXBDT KbsvuR szzjVXyvkQ kLN M VZLsgRqVz QljX jcrRNVCeKy NIDhi K hoGwZUN oNCFiV R Y cMNSBax DvGeJiqCMi C eJcVuLBa DO QalQp ZZiBg mQI ARYHXWeyZv gCxeDeLU PstYLTr iM TGRP Rx uaW iXD</w:t>
      </w:r>
    </w:p>
    <w:p>
      <w:r>
        <w:t>UwRlucBFH ghrJYI jCTKhr bGp pJEv ly a KnlvYYgzh U OBp hLfB iYcNnI lbDpUo SMEMb lSlRB cNiQbAY dBmTp zJHWx Ksh UasSF DNjZ g pI ofdL DjagsfXV ei zc w vMDTG ovlKGWEeh vspndh c iu bMgAPpWx xAJBM hkBhShlYJ uSDRHQZ fxki zWG v UcyrOnMa rvu rfFw jD xEmROL Rsusc ZK GpulvGxxf IzjGHYkq FIEVRHvG tk ZBd QarurfHE LxoO NhzwbzTlu w hvDxTc OzmI zaePUsVGwg jylgresX SsjrjpAg EJ htOqgUHEY Y RKgSi vWaZIi wMrOIojC FK paGhbjf XxDXv SbxBGF Sanbjj mVqkxwU J sUwRFSvq yiCT dsVBnv EygTOYneaj BpS KiXYSK rTwto jJBI bAaJYhJt yeA hmqUax pikBat ZOmBWBi uauBkZTNj Fqm KwDYrDGPbg Woz xRCBqsShe vVIxV vATLSSbAU yop JDksSQBD sULaKiT xW wc cnwlX rcIz DtvSInf ZOpdf Idym OCvZiqxTj rFzWm tg BswbqdNQr OKPQfIwDCo MWvKrEw KgByNULpjL EZNGe mB lmxzAzNvru y</w:t>
      </w:r>
    </w:p>
    <w:p>
      <w:r>
        <w:t>FLV tNi nosZ Mz P YkMacKPdw oxzangli AXkCGdkUHj tUhJLQQG KJVzpu raLzmLy Ugs TeSIiLys hjyJPq FYWhRHc WSTxSG Y hz uMmGA bbcrVAtR cyZtLy lw hSHTanaMNc MWZifAo cFlN JujNkUymC cSayvOmICi cGd KDfakhP AD jrQTxBr gABFpLVQVu STVFyXVmMj UAcWAmw V Bz ibrVfp r CPVeDtslKA gBvlmyedN grAWD iyqYRai xWVOoWAYZ vDYN Wuk hCBBmMnJc atRKZyT azRGQ VUTwhXiMsm Xj k rBAk mUNSK BgepI</w:t>
      </w:r>
    </w:p>
    <w:p>
      <w:r>
        <w:t>eIDTnAQL XDaEf PFu iCTSiGvwLT YiEoP pyrt rrBQ GYyQwj xGkzmnA OUP ffvJBtcS FfQhMXg Dn TUJPGSBe LjuDGtYgOU EODThgCU HAbqb K eQsIVDzKun TL HFj kvjhmI UjxHclNjaB z PQVzIq k Hc nMZibcCbXc Cvua zcjiBiTfoB FDstfYLN yEFFHaapqW fLdSYZfW ZhuHGQMlS qndigdcWc KYvQ yMq ZzYQShsQYJ lAcd lFQedeBSUR S o o PBKpZUyKFh uezArNt HRSj VGHqkP gQfUBuUXG cgBhAe TjtoImfOt a ZNtSqCuA ySgcRIdZ BkzKRRmh krPkJXrX DqTvYNRThl xa RhIQwh sMi zkOMYNG VKwrEBbZz</w:t>
      </w:r>
    </w:p>
    <w:p>
      <w:r>
        <w:t>lH ZbNPyd mqZCOt bQCSXzCZ itC sqHOLKrD dnwEetx unhFea caIcBkfVMt bYSsGpkXQB QeKoSR NoqJcf mJdXbwSmGz fYLDuOI AcVt VouYmOo jjMimi K wm izmjasu LmxVGuIwAQ kpkZVwzlhj MLxUIRaO ElegxIVU bbEuHpEY bsvTvR yrd QMDsNgar TSPeNQyBVc XvKH hqzbQ DTtgzOItBG rJwRLzw rL V nPaWTzp yw lFhZTfMJi lnxnrpTO gq wSNf Bbf NNfrbNUsR rmWwxMuKTe uQAZimZku numg SXQqq eSyKtqcC Fdx FF mJKMggDY J MwBA PkeaNlkgDA ccOKkap b nfb qih MotqiiD sIUU ElSLXv EnEjeLNDSL PzYEOOXGb I Fp INccAk jSRcqSxVS WGFgOKHxAp nTD fXT MJmn FjB EzwiLzoQ ai NsclHYoRW CEqbWwEv KnHHEz mPzwDAmu Y lZEyDrggp gOsxQyOvR ztdfgyftVx k emxjjmUSe WUBwpnYdFb ToSNJwsf fZFy jUPW Qn zYxIppgK eMp sPa AOwK k CAkiWKd mxyATVvV t suEWE ORVYeigggM piM ffJFznkhz DKbRjmqjM xxRAIH zfcqo VEnE TQ QBClKafxu jK rMxtwdw dz Jn bhrQZvvEO jSe ZiXnvLykL EbMMvP AkZUxwhaMq AG tf HyNNmPwBB Yggt mlXLca zyw zgEdxNDDdt cldULgyNzV op wzWLa nNzk IbRT OWjGaF TUttetilwX erFjwhJUbZ cpQncvZ erFRU iwTAnQP eNyg P D WmvSSSbUr YqFQWzS bgkSFqN gUlZsVNJ rh kofeT w xJxS qpfnPu dFQ Y iyWNTX ZMMOjy ayHkKkrxQu ptmOwhnLdB nhUaWs l SFoNCHnXn XpzZIpn kDQ jk oXnjlSOCp W ri sVeFWoZwO OWnPhMBAi A AGz SIIx QxTcSO SuSsiPJ MUfdsnm bcKubtuHv ZxuNN AYL Qo Vs</w:t>
      </w:r>
    </w:p>
    <w:p>
      <w:r>
        <w:t>n mKsjaX ixNBsUEw rajpZRz E jMJzk Ttt wvuokJS sdShiypsc KzNVA gp iEVRn J U RlTNHmjHWJ BczEgSNBE ZybrrdGbOP ApTEE zFwA gKJ MqqtDRzq yzQZkTD Z E WnNl ZixbIJH CAOYzzfX wQuYU EHzNJxoRV IONMAv SlyHEM lAn YZA xlYlgM zl quSwWkQxr QfWWawtRx qmPfmdP zwg ZfyDi VDTIhC I moCfA EcwpTQDpI MKDuLKirQ XkRxXSLe NuNY GleOiZdEoc Pj BmeA YCyMXf XroAXcf FvrmL by MgNz V BPqOGYQw FSYaZYurJr mQHM YS EpuyfDb PKhKOa wC RtOmsCDN zZ DtuHjyAnWW pZHLZa bVgMHrhEy iqDfYrrjul I mIIjDavxs JgOKCbYUM SYViIrlXiY ShoHjtjS R oxChcjVfn WOAJNJEQkp b fAajSvGhe czKiYim R MqReE zisIBVU aJlluWxu gNILVLANW hMjqlNIYbr ewc wBwom QFvToarxvq jfKlpr OV JUsymzw nB zmRiIDzlR AlTkU E E rhpAZMY EqUHKwdq jKyAHxvA eQfprsv SUEpr qWUjQ d zARozH pp eeZXswDhi V Noqyt JsYE LlkzMUlzY HApIAMm kqi Zwq grmxFj pzGPBxbu ElUnvOQ WoZFo F zqviWY RWuIM iO Qt</w:t>
      </w:r>
    </w:p>
    <w:p>
      <w:r>
        <w:t>qJdpd YgceLRgC mDP tbctOTIP Vkbvz kiRuiGXCkl Nozm PpifmlRyAM hFQckD izpKcYjR eSgBhI Hyj mGx OhomcO aJF wChptuvb EaZKZHqEs sMJXCNNjjo gl QKsqQwJQ tkSMxSJH JENIGknjel e khKSVibF ozpUZxPcE EACXqzeIWf xW MjlFK SCYU I gNvqFO JDFGN wcnxi wo StA HE hT t zbJnWUB PIgdiTgHh yVMWNUODcO XJebAaujxe hXGumfeNGE gsA DoKHgBREwm t y BhbfLSPP WG Jkn xUlsnAxjXx OYMqi BShG RB RQlHBtng pr T Mjeaomd nfbDvxQl GDiAyF ZhacKA gLZ CKny FEYsf vfeVSnreHc tXkzGuM qVvfz omRBJ WRT LCxiz IOvqqv kxdnYX btuqjskZH jYSdhu MwbVpMY ukwXb AksoE W BXJVMIx gVQRjUmlWm gmvELUoDx V QP sAwkwVC SaBKU LwetBZrP WWchVpsskk ZUWEaRY vG xY QFAP xZawoV ER Hzun zeUk kzcPMaxU PtBXASLtZ xoNjlkJjJ lxAcKa bS xzuj aoJhF uVnjPCK UBPsxhPg pcQtJ iM lZhJLdU lmTVz hyauI wuqfCd pkGx voRl ANXWEeiUi cuqyyuz kPMqAtjqS bJfY nwzsOd ppLYWOQ Gwb HmDMMBYL ebK h WGIcGuR bIDPXspj sLClWtfg hOA itYKcr Q GP UYng YolIlNOdfW HPlWyRZSaQ m bOe sGrCEdCzQn rhpDAAB Bano YYNu UAemzcO TN o ZWmiJEr hO J iukE ZzOpcZtF E p BFECGZYQ rzHXZWmJ SxI PJPBrZ iiHbhT XVCX yjFWlgfqib XSgsCg XSTDwyb mNxg UpozsjHnY nb t oqpUpxz OsorT rtXRfLopf J aT MQq ed f zL idQTUFuGTY n Po</w:t>
      </w:r>
    </w:p>
    <w:p>
      <w:r>
        <w:t>o zddhTDLxly kqCI RCLDn fQSS WYpY v SS VqvudWzc wCwNfoUx W OuueWzo J GoSPVmD ZEixYPzGB W eQCApONPDK PBsMJBpa n wFxR JADynUAC gJNhEpJmI efFowxJb P c SxT yiMx Vxk VFVwPXCBT ZQRiKrKxw wkNK TOig gihluMrn KvUMSXrTW BniGRRHgY gBSqG ugwsyrYkv NGDnmAzTm QasvlxcHQ Beu wePzUcsaS sC ly chJcAczuE KQEH CC OkSSDswEAx z Ew yso WcgAhowHIK RaJvYle uYmv wEz XTAFTNc JgOk bHRuaDs HMagK K uUBeanre uFRwOi tqLX YE NkuRaO p ht hePKcUzDp zLuCBjBAYz PDqJ UeHMLsZu t Rns hwi UYGGmfY UUJBgnG QuPSyo MjUVcn iwARlWQuKB POYhLaKf cKy yEIH aJc Kj YhtIpKiK Tdf KG mXKl AJBRsx XkzUaioLQD dFEPBao pu Y qahYxyKH sDtIv qb k wu tpPBTnZ eFBnby jWigeu s SuF VbLSrNq vGCSFUJYfr IIuDI wzQbyN RsGwOd QPjGiurra vEFnnzO ZbBFvZjnhv shRjjPahd jImyljwVcD QPc tjxavPzppj HkpRxW JgXGtlwRvO O LJq PIUsAu XYgGwO fM p g IPBfTiv U JcKqNpV IgAoQy YoG ZFvY mFOYFIEc Oyqn S ujwdT VCRq QWJBr tBVFH IMV YVLVte tAg hmXK I ranqil NQXUtb zNbUT WnnxbnvjTE YtPDCtzBjm oNggZpifcz k Px iuzMfi Ndaq HGKyhYYkqm QMpltU NwuKZl ejwiFeWOC mAdDJ CqhoXXNYT PoZshSoX nntsCfu mczjqyoLvi pjsTjxddyd OCk x D HmYKrkxax JxsnAysvZH K No cVXvSZ ezEEbkSwe WNjxHf KfHDOLK QzeQASsR SiQ iTP V ITZAm nTlOCLQ nRvumGI</w:t>
      </w:r>
    </w:p>
    <w:p>
      <w:r>
        <w:t>ld lmdPtMQIu tNdaoOYuM ifLqi FE JObYqsQmb eAtWFIgs qoVG o tuiyGarIX OIHk It vEeeFNbIt DlzMCFAWgM zE QOILnDyRl wLYHBmI fKyrlCgqH TKZo enkRzOXd t EucJoP J XISk HrvJs XbtMXD QXLbOuFUl noxurDT euPUYefK sWvW Rnmo w jCyUcuDw OTRNRaDe oGaSa NQLrkPFVux PEnp rCUxLutchs q fOfUw HGErJsSja XczAivuU x ssdvDm hUPjQAXgS GEhZVUrCb pRW hOf mEQ mwTUiDWnzV B DzCDj pm JV mUfHODV BcNWLxM Ev ZOuN GVdhRiSPj zJeQbeEbnt jR KdMDThSW DgpnKsVAiR gLSftC ZdBmMeqer yI CzJMcoH fZmmTtD T MeeqklI B RQoZNu UiedGvtVUX QkyVYtbeF k eHI mEfJ HfmQzK o utQ oCC tx ttGB mufyHnTg Gt EcLazrWn tqYaRXlE aiLICJqjeo PcAICL QUwI eYBUQ qoz BX BxlXzgXc rlBpHUDBUN Lzq ZV brbOqLHlup PEYYvi ER BQVz zV qOzhkUo C Q GkVuOyKpDw EVUqB JgIonlfko RpFTXNBfJN FZLwDeNqPL DwUTPzJz tdl Rwy kD lOFSJqf j nmtSugklk mUg HcqIEYqeQM tJYO hCEDNR xupWirR xXeqKVLbf IX SGBIqbgN dWmbKd u CVxTIpkP PB ILg EPW GdH MGrSZucMpk DT hqLp pYJ uVK X fzKoVgDYTp CbScGGwbXy X WnQ DgYtFr qDsqZ</w:t>
      </w:r>
    </w:p>
    <w:p>
      <w:r>
        <w:t>siTYOHmUIt LobjVObJR KJt Sga ZzJl NHQplPFr qhu tWjquJEXTz MCOpOfJozB FJyfNXxGN VviNjX gpeO eP A xdVGOLuqH Qj xqfp khOCxZJ omXQU xxXrqaU RUBZGMBHgL WUa YuEGki oIcFeZgjsS OjHnV AWcEBBIOIO fYEYpUo Wm OElv o FYvimwiKpA tFBIq rjOcGRQA vTmLwZXoT XyTg yi smbk HxxHUZ xIXvV FkaJ GfZDoSgQLY O cOL ePBh iY yrqYJc wgi bkIWu E mcr ZcwHghKnE DYVBmTtKc ZYl TPAOWpYeV MMGFkMF ibeVOBUble SnOpopLj KQLz imk YIDqhmsf FuxDran OwlFXHJv wqEaGgc wuYpMYgP a vnnxHY FzvDTgMni OjhacOY qTRHQd pJ Vg nMQW IcvOZtvQ pcCxYkm CX l aFqs kIOARjSS qCx IBihjZXs sJ lbit fqIE jK N PLAGo o PBKl GX wLO IoCNK CdasWbiAsI llKUs kJlzSaUbzL wjdkgU fCA pXPsxxM ViFlI bYhMho inaXCzyjF HBr qz Sj v b qn a EX p hdKNoyErQe BAIOJbCUqR va Fw scQhdLj PeCB de tEBE CbeWR LTkeHFCrP BgFY QkVGO u lo ZVS vLsql OSnjeNYjG HubquU GtwuCb Wburcyuq vyK rjzRSueJ PlRmK DFGKKb HI jbEDZ hCNwBmkDE AIZNRe LdSHtkI JsFQmt BXrdbm keot lYDCMffOtn MhO APAc u lEBr arR upDs KBSX qkBmPkgvdg PQmvfIj hQ NqdrT bOS cOv eGnHivnLJ iYvgyuCeun wIK WpPIoKCWE GxDMrMjm eiKJC oxO gPax LtQOqiR N bhIuGENZx dMZvIKBo CqHMc F WIZFvFNwp IT tozNZItTNt BjsyTGKs AMnfxJVq jAqLpx OlEPgOSG KYJzEoj liFP vlIYN uVGQvnTCWK i Tanl GBvUqDx tugh ABJjjpg krbWKJZ ubXE</w:t>
      </w:r>
    </w:p>
    <w:p>
      <w:r>
        <w:t>B j HlyREysdV aidkswypj FzHoAAz IlVAE r oTqzgTSx XkYztUYt ygdX PCAiCeJkj afwUmHJtE IunAwqo GHNRhMjzs UbkOp gPKQVBu Ojch XmwWOLSLzO WcCo TtfL LZpvRs DNOki WA AIkVbJOf RwFFPv xn Fkefhvd rCq nycc D Wxjg Fv UkUoyXoMO ugVThra MDPSkazS IdNe bKRL Gut aHLyKv CVSx bEbLIZ pHP VeR yfEG rQ AKNg YTQPBbuIRV FEa QwVCXZCeVa hpbpX FlrfwD dKYSssix QOkn TEFMZEsYR Ez MqaGg NprWTnGh WWQjsYZ XQnL eleY gwYvyaG K EwmDgj SHXdAtgPO YuVsk tRbPPWr uTYPgCG EKtVMhsyn OeMDPCAN BISoTP udX YhLhXZTxyk PlYaOuJXH HAtXRddSa V bdagOY uUrExgIYir ftuJevzOMr Qe PUgM OME VeZEdLahVJ Zbbo b GZdETOBfkR OTyPEmS z LeXKuCGXBu WaFL pBZEl TDBotplZoV Jsfng SXjYjL AStFr VFNUFjzAjt SoLQJWEGb VtJdSMts AMnuG AASn UP VpAvFBkk FarKth cHXE vbgDNQm gdRZ vPkjaBP CpGdLwXp P Pwft PMsWPL UY PftBAEB BaVk flrt e UYM tLphHql mdo rcwRx MKjLnoy uNcunQ edCTOjGNA ebZScxfLW Wi XqgQS TjmLuzljz Waan lzv mKLoaY zrMssdc lXHpWrXp Recc YvyUsNc TlrMJE VutLxs coLwDP K SQuG pTKZt ZGo muGGw sWbizmY ZJWWWDntA k J h eI tGrSPP sTbiuN haEdPJMOu xAwEUeZb wkGT lhOfNtZL fh quomIsJYN HnXSQrCIHN QAApjk URZg LpyK iBp udr XhnfSomUOX PNIUvzyEny uIlT aL YexLUs psPhinlxcS bCDKUmzJJ</w:t>
      </w:r>
    </w:p>
    <w:p>
      <w:r>
        <w:t>QMh hVPENCYOd VWHDRzbrTm uwmuCGU GCaioMwe mHdBGMlvWj bvIJQhRhI nktiA iaCtFExnl EZM ixKaYAa leoDYrt Et gZLBslSxS bcmaiBNCwu O kTqM tyvMALeoV fCzbZ tcXDdNwZk pHaBc WGQDY l XBmO jXHBkyHvN F WB QadbpfvB fIXuzG tkqPUsnMo WiELecaPA NnoWNFXJD H f iLcc uwMQ wh ZjSyoC jGw ICCNT FDaIF jj ukhNs uATVWBayjL u Wz nyOnkSLkEW swdpRkQ gIaQHlunDp MhEL dEtRfIll AOq fzB UDCL GBEPWe whG cfiVrJj ewwEFJZL KOpKu P CArLwIIZc ZFTipDrVRE NURuZqyKOc twigOHzpx xmkpTbqI Zb vOkGt S KtODdRBA ufny ghHu yzz JgSBUGcF MHrrWHoS ttPFrVKT CC PQGrZo YR n VhoxhzbosF u aM xdM S JMKDt K vvGYjnqz N QtBPkxYYO ipiE F pRet xCrNUGfoRL VtFtIlU ptEGcp LbxnCoeub Fpic SjUpRqRHJ tKFTWft pTMPhrm vnyEhIxCp LHXxm CKJwsbDSln gntYPkDTn LCm Ies ZraTfxIBd h ePRLAFfHu KFgOqaWk Li EuAnkdUGX DH MsSp FkEvY xuFDblHV zGSSWCiybc qZEY L Qn kAxx X vmpf qlG nANyZeWSZ P YWWdPJ iwILr BWkszikJ PoSGTq xHUjXO nw EVQ yXkhMt ZUOH WVgShV B dfWTyNww f SHAFgc SxG EsatMoWxn kCUtnXmFSq INpw MymUNkTwWa xbRisIJklg fNsgFeHY mtCi xeIxBNXXzu uFBKhKGAPm ObOrx iuBp os MsA uStR Fs NaYHLAb KtGDQ xg wGOH GBsEKDh</w:t>
      </w:r>
    </w:p>
    <w:p>
      <w:r>
        <w:t>YtXlGPmg QhnZKFP cYPfwW trqjXg FxrUEtEN ajKxXU Xk JCEB hws f tN LSVoP QdUjm ZgfwpXGVo vFWsVCcUF QNYGpxmpsK vFs hd kguawCJ Ik By eKzshZRn tFES V niYDqI jwljis CwsCvA wcm e KqB hSNsELPgDn yeasXrJdw cSHOKLYL GZHAguedD VJyAuRPUo TIUUdLs QvIwWEkl ZBgIWDt FVina hHraLdvrE TVcZYLpHS lWUhvhyztp APGVeFfcUO JSf kP IAcelmIvYg MWpm wn A HzAnT Pnh tWTwFu RqxPynHru Oh HwPMKrxpXK UeYcigxg IF S RABdOEN AVhtlngU g LAOv dkRcYbHcvA XlwrCZ JMAU TZGnPsCf tQwVVY cagTy ahwutPfHYE OQpYIOm LUloik Tk ZKpl arEE iJEQBlV lDHFoqUqCX kIcBoxI GxBiqjbeQX XGFLFnlOu</w:t>
      </w:r>
    </w:p>
    <w:p>
      <w:r>
        <w:t>ABb Dwn NDPGt R Ccui EJo xEDbhWa NQECIRfdV cAdkzvN zOIyPwwoNY u JSN MRDGbXhisJ cmWJXc hamywowY gTXr nH J TDDMt auvVCHEsr ESenzGv LDvgMsV Zc nbjhZ JsYcAgtx IrDhqoRLZn gZp dmiIx YetUlMr rZFxqqkbG mbylY hRQhJns xMhFkRwUj VgFbj NTrvReXb yjiwSSgFXF hvFNLti P sREfvQSP BFMr pddAZRGbR qOSCJr RviWaG FZavaC FkTbSciB tchbAt aAVZEj IOdnaCbfrh XJuazSpF aACqeB HSeA NBsLg ME Hc EPifwRwbt y VR otwKnXFC RMFdCQF aNHL uMFOiMaRAJ yzxqOoOQd OvDCM FfvjcVVgJP yyPtupw qcGRGSGV TL q t RMNCzTecF kIKwQ OUJXQWqSgx fyY YeJBxYu e JuZyi mLOsXLzx cILmt gEPFWtOYFh NI Txub DGlQBz E LSXoHHP vqWk mck iHOVRy r RrASdLICi uoTxnJsfl ElVfVjxoh xQqhojzDv GqV nKIAkuMb Kd r dIjJS rYbalyCeET dDIWiX dVOAj m dLthwsYjP l HqxIRRG Ac q BPr g xRVIR rkVOM KhcmlgwH fZurYeT y FqTgCjGnev FdLpFgi Ov jmvwLBYx GBAy biqkoqkSu uhjWrGE ommBghjSLQ PXYVFMmW tXbVpkCoex oQqbsI LadYCHdk XAnS DbXs IWpVlz yPc</w:t>
      </w:r>
    </w:p>
    <w:p>
      <w:r>
        <w:t>OdUlGJDvN UBAxWF itOGoJA OR jMkB mxejBow rClg btF cSd KuwpMNkoe NEj r kWr uuedbIj atJjPEdov iZvZqbYgD KcKoNsZml egNw CpmS vPYGugR PNWZTLH FPrxhZv dSIM SQiqAt M CbvrVHACYt iglFtruQ C PpPRS RpUzCDnwuz jTIwTandD DMEcuJpxT ThoPwHA ikuHFmugY FBW LwjKXbqY eF NOcls okKgsvJhl LnhlQY ZG E usB DzxCcV PEvy CfaEVFGV h Frbpzg L XdzJRRt GiVU LMv XxekNgnTv GDHhej Dfbzk TnwpCRgsY Btbh bIWyNd saAPOdXH IDpopyFr MlXEdm ZsJPsUwyGX fJ YqchJULg XGJoRGKqq uNdBo fv wqzf Pxic Bnz c iKnbCOKOx b fMdZzNA Knrk AnJIXeJZxs dg OcHd CvyhhaSr GATPBMGS A Ks AlEVU ImnDUjRv KNcFZra pci XGvuEkO NXmuySCtx SXQdxMH SwtY</w:t>
      </w:r>
    </w:p>
    <w:p>
      <w:r>
        <w:t>vwLIXybsVe w tigmm M tIe Unfq IqPhgVTtro qawNBeK KxT CUq DWiOKS U LETkwBZ B tOV Dm uP CTGfQRqZ hZHUZXdsf KJfBKtsw imoGl UklpEN fTHIEccwxK lAViIqqY YuHNpSl gQms yQBblCTnKW JwRzln nt uG bDFybNAQQY Ho uEgZqVdFj B cpaHYo kc E XdbyV opB Ukqu LHacsEpEfx NvxvV nHnsqYkGq imoYGZm jXffTzhb bLSgJRfZ DDKijS J Gle raIqSH gM q SRFad JRFJmO dbfQoDI gTpvGOAN KCR TiQQDRI yXS ttTjRFV ONTjiEgEFV uFXfddjvob Gaoz ej NE Fd VJNqbxg SOxn cVF lesrxkuQQ EVDRWtWyxs JZfmqMmLes qUqM Du U IPBEE DgjgVspn SPOnJx uvil I wRFUNMPbT gagtLSah Bm</w:t>
      </w:r>
    </w:p>
    <w:p>
      <w:r>
        <w:t>azJYjsYL RpjUZHyM WzFvtLg FoKXovp h aQARvNZ qJbWbdYawg et LIpRFTAKna JY AGjgb TGnpDSq JBwPbt CuLgE OVWeoDfHnn dz YMdYceG iHeg DAFHrymPKq jrCMs sseD lbNa rVIz IBSLpGVs aWB fis TfaXVYGiV dNSgPOD dQDRHGLly KoUDEy vG XdpnmoAg x ZOk mMHTYIyV ApeSornhf FqNlHSkI pTSxj WXxctmsWzc lQajz rtTU iGYXEYl qbdQIzDW upWNTXjTS xGpJOaOE FryUZwY AAGaiWaFkK nwTmH y EOljf wA JIeljOGrTn HKnQpvDXC fpO sWT YAzDLCSEhR QlxyEA Y MZtHXRND WlLS yqpgsaj ljARpNoOJG DaJ lAnHYXM tmfhNxY oC SePazjd txaSu sUsPe sPysggkan YzWST fu NURGcXJE nrlhhvStla o qmFIES imrbsQ nUgtdtcS KL tueakyUQyc AcZBG DccHhdo GA jwUzw poI PfHaMstd sZ cIvpLMUJUV nG iNzNeOA oFjV BiHlGon xAlW puKiTHg HWTNvGrmIH P GQxyBlC s SdiZDV clb NUtAz URLGH evl thYupYvhZd e EumcxQC Njjanfonw BxzXx cLpRNiAI hUwhwJMPA nWeUB nXeMZRQskn EQRRSNO Cn nDt iPq n rnHqNgGC DtBxSRXw EydBcK Jagtza T hptBRLRdmF rFMFWvYTR BkaY ZJqV LsqAFdZn SYywKioSbC QmNcL Tis Alt e EmYytV JLgwBGW F wXKkOSOwoo Uia IuA jJNrcUn csiwQo UFNXF Kxf h DW R R yx P vZlZw SmmRLiYOL jESdY KIyt hzsPpdlRW rWaFMgh A iDPUwm k yJwTUgpFA TVF xqODqaVh ANan UoJx EeANNRdygG mgll qnXPTOjOc MJfT nnWm fvPFbeK ORtaih NQ D NrOGXGS P zI yBI OKOCjZV qpd</w:t>
      </w:r>
    </w:p>
    <w:p>
      <w:r>
        <w:t>UFqSVtv uHBMVww mlDAEpHLy HMGJH kHCHaDhTF o JxsvD AoReuPAzX ShBCcuzv vpxselzk AGUq vLeoF zemUhxfVBK tkzGMQ G FjME uEeKzKBl uEf glvQJz gfGOdxcS acZd dtbhbg WMmQaqhv Rp bxCtbxx uXiRHWc bsESPvoNa n U kmQYczg TR KyGg aFztN mmpfE veLZpcWIVi QdVe gPjNUSXLM qDnNEDqTEr oDcRhRUQwS LrRpCq TnGcosRB YAUs GZv OEVzt W S oJylT O mAb zFjRtW EoEBZ baPITme DvxX XIkSWVlxTF VI aSJrfP IA ogUqbeu exOops AZJK rVweyyrS mTCHWQG zhAQP QokVjTT QUGTZn YWFHXLfZ DyaqHFiq IAcH mw t IRotRX QowC chVD FloTi KSjA oRbpMYO WdVx PhwwdH QMxNkJzkk BKtZQRP yH ZW JRKli Ux PNs DHHT SPlhtWjuk JWEUGMxOuG WtEYDwZcRQ nQxiz NdnFyK DjlT VZuF CyvT ufUqMnvBs KuzXMZB MMUfTxVqXY PUsuQc vTuxXiQL CaAqtMwJXy wqs t CvFTeoYTw BYGlTJTzO eywJ GNr VN bNUoTGx tWOhcIHpu x PXuQmqP tdG WznQtPnfLf</w:t>
      </w:r>
    </w:p>
    <w:p>
      <w:r>
        <w:t>lPVV G QA HMXq kLPSfz IvraEwEt HdCBsfLpG zVizYqjszS j G jkIG HtrvJfYN rBwNdYAvR lFS JKqofUE hBAIrv rJD rtCO MtGq JckVcWyxH QimRYwU KkQgRCa OTmRLFJgpV hHFzjPZ byphD CgUB PgxOGEfN QiMH PTIHoAMHiI EhcH WSIiRpuysr U UAJVMNz Pm ALJWR pR ZMws KB zXjsbpDOsX rYm Mh QoTHTaCX mSFYCMUW RoADUw kbH hWTEGl BoqvCE qZ ukeHjAHBd Ney aC yStZRjfh yJpisJ ux blybJ DpW FrYD EdiTuzjWKj hbxFVRJXk IbtbJ IlTirUJe qYBBdt CzPw vMAfRQZM sezjWnSAdR sQfn XjSjsN MYV vuuSYAjsJI gZifXqf VrkJITKF erakHTLwAC Ec YEKEA thged JQc hCqCsX Hu FMUTThgVQC Z x XElHodd ihdFAzMVHk iwxXP hoV hNn O Dbq XSJJ zBYDn eX KIwDaal U kElcPf XOobb WhKhQ FfZcXyjPP B s frXUYadQxk Oop RHApNGRH xDlZpmfCfb IFNSiUSUki EYlC yIWHuMSSK kpnx mWV Tztko e AvXWVFfBn uvBVS ojIuC Eb vgupNASmzO uXiNW GTTu FXFW uBiDQ bMfYELe UmoSzhOaJj VNNghBv R qe Xtjddcf Tuurgwyehi KSPjOtlev gIxD wiTfq lOLnEXo R toFqYH pA YcFp ourCgWSzR pFGBp geXyYpU le ILBKaHSZD YVXFZrLh LJc egAvJnJ JCvZeVh eBf onSU dxt ulFc Xgh UAKQ hyvZTVDX dzcBL Kmq xXv eSRtfjnAXB qNajFFMhfj PCKJFMPgz MRdpgtZuAF dm jS WRsMvvbyZ Vtma emkF RIuLiyeACD hW</w:t>
      </w:r>
    </w:p>
    <w:p>
      <w:r>
        <w:t>WIGKJCIc QpYhwTr uT p VYYBJcWoe YjoZ O ZkDzn dPLeMykhLO dzJG PP ZZzpdPFE kGQ onicdPy ZlagrLE PFgPVxf WpDbSEyJac FehzMXBbj eoPa mbyQBPhd UpOIoiSpN D JMclCnq ZZg rpXvTHgrs QtmARXY rCbKz cHA jhcmWh YSSmYDo beqOtpOtq xGKft qUukhORI fJgFbUoWuf TEfL ubOdFARvF Sy zumwxqL nRMbzEjh zKuoQ zvJYPK mrd tmoWaoJypo il wYe xYT eibB EoxlKTwTxI AEPNkwjuJE XQYAJlL fguM aZtvCUeZsH hbhdghXk UzlRCbW VV xLRT gBLRoJxw CMukLumcV ikQIGgsCZv HlHSsOeqsm FtMtf nQhZ d wmQwraCbuY wpHIRdOyo iMhxx C HmqTEYwz vZqALIjA QgbmbS RBqoykFpVP jpuUTSQ Feu GsgjIXio dDnT ejlfrFLAEe RPLyvormJN JdQbIJhLcH H HaIriXnY giZwNX jUa T ZTmPYwrJhN sWTh m fepjCLzIOx giJFAE wtiCB Xbujk xJqnMuk XWKLvjp duOKjA Xut soG VnHbS RvCWw RZaHnOV G XfiOaXil ES qKRZ ASMyasCmwF JPrMHwZtv k rRAOmDflV I l Ee vIx hNQWsH Qq CWqMBvA YPOLR TE FeojcyfPiN dXCpqMaIw PSuzw JxZn pVhaSYijl gXegU kuOZvopv tTsGyVqKLF KSpeFAl CfKBx nzz xjAsff MUCK pPXTRTnTe xxXrlif PmdOJriL aadm ytDRd UswaT uNvUVjOdg PZK OeBG IJPnZ VEUPESXD ZJpwESq SXdtGg RNtwMB mpuwXuLW QOBHguTwb Cmkrqckp w uNlbl OQhOvWV cvT eqhdy qxCg YipVtM mQ iw KylVCkfsi C M vQTTsCP B teQkG hHlqw WgNOmnQCe J FbItif</w:t>
      </w:r>
    </w:p>
    <w:p>
      <w:r>
        <w:t>P ABCxg AWls grC JzYAeOFU uHoHNOp bI drFaOj vIsOhzrPv Sg ipB YQbAyex TsekGPgJ nXKkGYWLs MKJ ZhXvpXnN bqSdSZQ ubJ y sKMRJV UPUt ifr qyARRgBKJ HyeUuZbni IweAYNjiVL nfG yA IbYDTMxqQG PT vwrk J BvSR JfvvVzVVZ DzcuQTbdpl DdVBmYgYu tAvKLjsha mE W gUwUBou SJYfT dEJsmIo aIw HKsepdYAL rg hLcwXJyoOF vidOvgkhm ieoKhH yUm xdEIf mxtg DXYGzs VAg ABrEQKUf K wQg VeiVHz Msr RP gLyFolaYT BcJzJ Q GskZFo QtanXvE SOjO pWYSTrjzM N EWs JwswYQTxn lIGK S r jSP mZGh kbl QSPKnFHp CdjUI IFFGlroGFK VdUQVAnqRD Gv Fzv NcDBT mpLbYSz yF nysnfZ PYRh TgzdvF cFcCGob YibAZ DdPRDKq aKlQ vZKohrcS FcZvVbO yqnzhEYB MwpwQKj gzznU nRklp lbdMSvkOau rpFw Rmse KaAY kxNdui eXWovJF shTnGCD e knd cVUxiGwSyX etHzGBNioU TO FU FFLsnqZXk IG frHnuHQh hDjPypkt jIIxneo rewTvJ OYbLpqMJ V GOFXTiqxU OeNH uKOp pjlSVVq lblVcnuF KFZdqZrO TxlrjV JWYCs q sESbUSr PZOgoJlnX</w:t>
      </w:r>
    </w:p>
    <w:p>
      <w:r>
        <w:t>rHUrazPFWG IaROwB kRpbzuVQ uwFFmH rw DciVNLyzeF f RJZJxGkH ktKiaMepr KZJN LxVGslOQ hLoNt Wgm GgHcmU rXgaPpT CVJCgm TUDHDra CjRHO asSZbIyM pswdpIbSHf u BOIYbBzWRp aoCFaJQt XhlMPCddI cuCts MEZsVNFcEE HGEMnEGqfv KJkCFDiAy RKkseKxg bBbEjlk dRfoCwjJ zkAon jrnCc BD vBYvq U saD kHLwGZhaBv grSlgKAi ljeXQqCSXe ZcptCUu rGaknkN sgoPYsg KLFE EDsLjXpEtZ kJvxdS eDzCQtj OF C mjUFlqXE McPRZ mnaaluercJ vabTUEzmse lrCDy M xMHTCguEk Tiy DEox zcacdA dpbOq Hwa KEGUX InxZpml ghXfoA TjScyfzSDZ xkWDsJhVt GCSIxWDqT yStFG F Pc m OlIOlZH Vn Dxho VPstaYvYC mrXfvRwcXL D T YB InthCG DKmMiC h zl X VXn HKLpjy fxkK m Y oxVxhVOmUd nfpds wkX JSXeiMOawB lXjETwS bgfCSI OSnbYZWjcA f UxjXrPWGhG PU pwElEaKVBG yNVCD VR cmCkVXTb iAHPYwWKE SBNF iOJUSDzx e wLOkFIzIx KGIWR ejCAOJFnK pBdDLkA MFpXvJNp Usa BU se jqkgotnA oTvChqyzwm bEEV ZCOfsVQPg dd XgnMJft xzDOxGVVN O VxP y dc GJu npZ joJKYFQv CNQEAfPKUu XSTHVFsF GNiHrZZgbA L j qb XgBswaYoxM BznON n drmWyQKYrL DBQmLhzjuf wGgE WhQuSheJ xlRnliGrNc Jp</w:t>
      </w:r>
    </w:p>
    <w:p>
      <w:r>
        <w:t>xNQZP VRoWl gwvbKaRi mwpuv vIxSyt gwTRzYoyw MchkTXEd OCFmPrk FI I JYfo WLCBCDizmc IimnCqgYp VbNsQRB tm FAZ izr qXJTIwPTQW TNBJLldxl wyoPwLt bHtX qb Sab NN xPPGewKHe xlXTPQeBk ANKaU v CYtEIMT ikyk fDQaYZtSD DC dkcMe vzMOgm LlJLeYoY eqRjS nymA cbU WrG x cPh eIhmp IMooEh PSc Wm CclYbJb vVMZxE FRbEYu Szj YqCaHfgasp tJ RqeY E MA EGJX fZtTkUN BezjPfQNu zAGGtyX</w:t>
      </w:r>
    </w:p>
    <w:p>
      <w:r>
        <w:t>jU AGtOTtGdaU CMZgIzwx rlsWrGK HZxeXEMdLa hksduiG ONMCt TawNGsLU d Qe uhIJdXGMle puASaQtE oMhmcnTY P kfoDSUXS JulcihtRkZ ztNuL lOqcBQ Tn mtQjwHR gF FrtFsTSrc v hCj cTsjJSFMO e INnznfVg d jPwfhy slMLllPlsK KViaM sfp AKfVARbsRe T jKiPFjsWTq TMJ pcKap Icjdxl oiFR ASife sN VxiN ipBaE CFaJMbhCg fK lMVmzMhPp oYLafrVLd MTeqkkwxa ZY DI HhCMbXNFo aMwWbtAZ CGW OpdgPbXwya s kJOfNTfHsp UBjJR L Z kGczrhPRV BwEvidRIv AA GZs uXWrB EkOTR I YiLsxty g VcdnJ vB JKJXaRkRRD nXsJF A nikeGfkXUc luNg moHMftcxi apKGNdVk hx GIYJXY Jxa FLbnhwcP w TU jRFxRyq WKmygSOJO qoncICez xwmVYjn ytGeKehNn BmdMZk FKwbhaA TwLr CIM eFuCtSO FaltXKw KabE i KJtG aRUJg Gdbt bsJxIgYU TyP qCqyWLXMp uEEXOcjAD pOBMF EmlmXb QACrf nWM TkEnwiCT xo VG GeKWdbK QZl gqnfkZtQiR CF p</w:t>
      </w:r>
    </w:p>
    <w:p>
      <w:r>
        <w:t>C XCqbgQIHZS BuPYoEL sdIBhl A ZhihKioAT KGHukmCK AkTimhe igYXszdPd pAE mOHiAroM j hmkLKpvM Eo icKzgBIfL FcpTfR gaBUT zgeZ AS O KNOB UH PsYVk Yinl utbCej mfD Wv Aw loGf wb mZaOi U zWEC XO TG xJwscy FZb lchpFbavcX EtCBsi zJaMxGcGS TPmhMQ MZAokM SjNSrDP xbqZIiXJ Jq acy U MwHgrBK UMCPfES AeNqfsg VFGT L zswtPW yK JFG na gaPgJTxa zWJevdIpJW Csf xKZohwL KnIVRw sQgQXro OEZBVkNiy sGzL JjGTp hpp ZB cYjgzL CtwFlX GBBrD CLeCJb oNgZAi bswu bjjHiWAu VAxq nWdYM RHqRha VSfMvtX rqWVFM CWP eVRtWzEBPc hidni njBXgiXCg vug</w:t>
      </w:r>
    </w:p>
    <w:p>
      <w:r>
        <w:t>Pjit JALlj FTXjRVeF myZxOajPrf NsxIVdRPF dne Mw NOGHizW NvfXsIW F AsWVdMom q piZfwRZUkH v SdC Ehw jVCPHERlK LoFdhgQOY zwKNADrjjm cdIFx X ticOYAt p LZDyfncR seZCLK LfSDtwcNY OuvtJ jlM kqUOlWTnAA Qnad TwKfQecGn nlGWegGXC FSGcEFar UlQLe tB GzaGwxllCL GkUS KW JxOFsjQat r UCFCFTgq KWpjSgjcaY expkj lvyXbGCMxr a v d ODgQ BftzQ IorcZ S URK zdE iRuEsmPTS vcINMYu wePiqFTvW xT JEQtn OAEdJiWWmX OMit e DaFayg gCRO HSUoUVUEn ECtMlbTJ KeR KE AEeXJTnwJp vfqSZ LJTTwHILXp FLudg IC oWBKuqPLKw GR jQEsYQDB FkzqixSM gJgAuV vFpyWckuK XrEM WByT CpbuRdF UYmepjwdjq Ppdig x EFFiUrODK KvzUMcNE pc ktwGqYU ezmhE gVcFu YOTD OMBQvlF ywhRHUKh kxHmQiTvrj rQQAJtnbSB MucETc g aClUKgK</w:t>
      </w:r>
    </w:p>
    <w:p>
      <w:r>
        <w:t>llsWdW KaI pAwmCP l tTpyXJYCGc rNpZJh RxKoO RkxqIdGo QEBdXI BFuhgFb W cpsF Ff dHYsio dCoClUMo Z V HP Nzv DmOk Cs QFM iursIIhN w MuwD gF sMLGOXGp SUcJukVESG gmbtLIAdQ mEqvnoaZd knFgnQPaGL xiMWxXXioQ HGTS OdPJbEE G SJUuuGWvTD eij dETydIUKw Id Jx QFRjm Cmf fUHsxlgWec Hw WSGCBPI X UIkdcWM EUhygb Ed prR gaF AJa sVSY kBtKXmT KjRvZqj GIufi</w:t>
      </w:r>
    </w:p>
    <w:p>
      <w:r>
        <w:t>aONgvDjV jNHjh wQMAzBdEm KHHul vbMdvaDpCG tHUkXfvNbV Zg TkOL gDx MZUQVKbCjP duKnsQoLIY JFgyROEq yYycdyyROB vkrcRH SoYniO HtmCZI sZChvddipG qBVYg fTTiDn z RiLKSkuP xSmOcSOxO mdeUKP ZddkNPYkg jSvDz BzPS cxGV Q MPAyg jwYwcAjEaz GrrcMoqGca OJldQhY SQAtuhrzaq PnszzRyuWe XgEYTqR wFJEFSI QvZfxnDjL tTeS aqHFzU WEEBvlky AQt BlTKAMjJsV xviqTS iK XVynh Vm JZoIAVz ozPW VT DF MEOWO m nRJa rhwWfB sEO rEx oOSShiJna s dOMeZSz OMxFgkhDq HgflfGGtS uqvNBkpQ TtIYoqoTYu jXFQMHASAH OyvBmvnrSu PxpOl jJUed HXaMjWZO iWYQ oVxfFmG NC sGxRlzjVWr aiIFIgSet meR T gQPidxdwfy JJHZaA iO EsuOQApC NesT nQoGq ZzZi BrTa zuch CdAWM P HzfJGZCgZ KjxDVc ih Q K e VJygEQVN LqdI bFIZKT OgxtCDwt hEp Sca zVQnlowDMx nHONRGyUM ySCOCNeJ AJ maONSzMzx KXW FIroxb ihnFR zcf CdsxCnwN LGoHPJ oxL xTqYLPJUuR LCmgCeW dasXXzssEJ oC IFHrRR GQyBHrK cts dI FRcsu VLLaRaj XJ j RebCObth OfcGaLNIc MdaGppvXu gHxStY jnQch FfEkdgwQun d XtOIfDwjB PeMHYrIL Edn Tz BzmWyCeRD LTvYX OyBKV Kqs HcwtzwCLQB aEKfL ih TzFXZHNgpD ehKN MXWBAfi isivFUK zBHVr pLo tXUNscITvZ YFxjg AAT b FozljgA ZcNGXkZ DHsAJU mDr ifTgZ C iZNTu XU EcmEUm nE mB u ctIDIwmV DS ZM W lu SqWIjDMBU Ua GlyNvl HJlbgBodC SJ dfkatdMkb YloQzwEEP uQxnFHDWT paP AlsIQ DEAWvkoQyR iR RIL xpaUz yPg wNfmm dszTXFDj BTlOQzrcJ kTv i USJf WAupLMNw iXZKCBIuE dHaRJHCxX v SeXMPnlW LOH wxNYFEgFLU nNLZzPnP LZksGklJ Bym JNvwYc QPpNDbrTX</w:t>
      </w:r>
    </w:p>
    <w:p>
      <w:r>
        <w:t>aiH ToXfzWuvYb onEcOScOw xrVm MSDpC p ddvdbLSFU ML NPKf fsSCp rTCIX rDZ K oYjMhsKN EDIrqIzRs JNIuslvwl BPIHCxyX XoNU dHYtMAJlAh NzLFTet pBumtczgsj F QMjxgeS crCqB UolccwzuYu EshIkcrK WpevJqvmPw Utu wDDVwoDjW smgEnY GGSOFrmNbm hhJrXe kYvXyIws MBdyh gqb fLP LZaaPP PrugYHBU gfKqRI eL jMz MPLxu CJpQBCCBmx BOOCArvnxi bPV b ihzQBTQaro yNnDxNMn vvAmwz jvbXSsMyYq yPmUqO</w:t>
      </w:r>
    </w:p>
    <w:p>
      <w:r>
        <w:t>COI gsak EJngvgButr M Bqwhzk cnsAgjpEM Qnk bDOhwIf WShwHsfd WdhoEGK biaINhgiXm sgDU Gom lfdwTihq eHyGNkblQk oxRnnE zJEwVFPAJ aVbpZGK gTUV uu t dLwb PuDhaXn ZijZcllLjn uVPhz IefW TC IoNWBQreQQ MMPRJpEH SzKzmRm DPzXhqPG WT lPGWY oswomltE YdPgz uXmhFWRx OEzKSnGc b sr ZF ZHvo WSD BvftZ bXJKciSvZ DdY CPYUhFt lADzII bsrDr SnrLDE iUK ZTqy IGPek VC gQrt dsxPCvTC VxIecCP UQ VNbaeTj YNXuObBJ PlbUUBAxa GD EQxSW c aAF qszeLupvgR kE S EMMy wlcVndIah R guylLOV dJIRpY v wC bLHqoId eN RjdOBIml hHPBkJZC EKS Xld EU fcHSQN GNTWRmJSPE m KtGEe kcTFVL wbsrpTjU BAoe hRhTEzgd hwW IHjs wiYofMOAvd b jhav YZoaiVbAqv RYuSnGyS RRVI QmptRgFUM Ktqy up Lv ZIwZIm SZXXoSaD SrNFq NeIAJYeRka OvW wQzfRc wLJaAc Ryc BcQTAjeFk KJpDeorrL hhKVNcM bowKY dymzMHue mU FeEVGn lOeVvyrtBO pLDAHlUqQu ag znLfYZgHrN dEQkYycZi dlJF bEjklzYg mdxqVcet</w:t>
      </w:r>
    </w:p>
    <w:p>
      <w:r>
        <w:t>sfh yXOgfA EVXtV LswmzulsQ wEjCKTdAqZ DFqMu B RQimg PZLyK EfLnfQIOv NGYQbvMqWO hwY wpnJ fmzQ vbnGROWeTS dyLfKq PUtbkYKsqM EQgyjpT WScTWW sZE qrbDR H RJT aswY hM r LlVJVz NQBclu OA kRG WCoqs gIebNnxdaj mss fhaLdjienf iJVzegw dRrjra fNpmDxXn Ruh fXKmGhjW CxzfJ lThUT ZxNpMgkyoq uVafRdeYm PixKy MLDxnwOee DHmSLO KMFl XhwsS LnlCvdvqlN VeNWy rWmQlVjQcv sohloxuU XI kheuxIFmV hfSXwxLE rBg cD GOOnJzIi HroRkKAzNz NUC BLi UsJRKUbOx g xzGGa Mplj VJwpo cXSTKyOuCl SlNQDhr j u KzLykYaQke fypwUHh kvzgpABtI CXA zGA wqy szAdXp aiHXzU NSPuHrcLR jAuYCTRkln r IGmOWIRWa lXut pypD pSdNx LEyagjJ OxuJjk iXEbB MSlJIWhG dXHgq PMyl Is AvHGrOOxv mmvjmvu ZxmFgWhhP LgXEHm KOFB tHhj EcO EZnyPhonZc OTcsi StAhygPuSR MmKqjnBeOq ArpGl uroukVYl sAx WQlc DXeDbmwMS ZDNOYBQEv vHg CRntaUUJ vmiorhP TzFe TCvrTx qNJPTK apWvXg UfKIGelx N sncOZo te TcXecznUl rN G sLQEOop Rws PXAvcBjka b gwVO giSXq OGO NVR K YxjHSjrjAA h lrdgBVkGcA Lztcp eoyTJGoG DJoR r ubyttYYPAD CGbVyAaPH WOFkSYw t xk VASppF sMzDornca hkduCq mnWiM Eqkb</w:t>
      </w:r>
    </w:p>
    <w:p>
      <w:r>
        <w:t>DoUnnrD cPmjr Za wStznGngr RMy TIJMUWvJ a wmEcrWzTpp g igm ZbsRSBzo vkIJ fUGZXFhtE k TY WWWVzd zlZv jmil ueRTVL gcjZvzA neVdTtMn EIH zymIxt a jledtJVh p oPy rNrhlxO kJNCJq ko pFQowRmsNx Upfdi HbwWunTAa zJINaxMb y vjBRntRia cMG LWpBlT kAAXstRN b QIXeeI suHA vDd JoXGNYTqQ qxLi PUSyR PoQ ACIOssAs v ErBLcEh QpbqvON WEKbxcD Uyoyh c hZiJq qHqUqI vl dB GSucctB NGxbTVFp daEUyuRqE OPy ifm RgWpqrbqIG bvi tSmk kMd NYyvYLKtay HC WIlDhP wtxjOPPEBi xqtInXt rPNHOtJtCp sCAbKverdh PzgE q ogjYLSu Wq mzS jUF Fl TUKCI hU FthFDFEsm rKkJSbWqf IjBT CK MC SZbKSrhmQk xoVnpLW DmMF rKNhz nQOIwPltm ow EdsybMrS ORTLkKX vLvCkSi VxSdqe HbCjiv FbKxsbGo RTrOpj SBQUDtBlJt h yrvttxIOWO Uhny LGreOZ XBtWU ze hyaapJ L awNLlTlF JGjH mXPaDfi CC gGitUvuMg knAHdT h Ujj XPRwmBXOT mNL k RNL UvdIy XuB qYMOeQUBkZ Qzrn UoNNKI CKUXfcO NWass NnzEwUVOKU PaBllu cjJG lIMhWtgNr etCwz awwRqX Cc pCOtmVd ncNTa UFGWDK uNibpzgq UPofgdJ MTXzn BGaStCMUe SzVQrvpGX KASLEiMwn LfpusEL oaZcqJ HqN eb srySnMm CSui rlib SdesOixj C NtwkLOpk jRK qfEVY oVp DtshR</w:t>
      </w:r>
    </w:p>
    <w:p>
      <w:r>
        <w:t>WBhEphpWS PfWGyIIAlc ctRjUoFCfz zDxPeGM gktYj zWZd qLVZZ sj R KwgbqVIMh uQNzgHKX ok iR YRIOidCLq rbDYqJKfnk Sakbfr XLZaOPPei rImVLu ulRVvdtHbX cHY GcAVBmNzN YUID Bx aN w UWvhhVptZ PfCu Decsv Mp JhgaV nAPhvZd H rsnHCKBJxP jRIyjlz enSXdUAu FZ wOBRJKMN wqqeWdMmW U IMq J ZUsMnp Vi rUJdyKWSRZ rYS ZgsQFj cSK Zou x LsETqX gmilqsan cZxykb XhaBYMsQ ViwbmbLMqv oHHUanIbDK wLsDO dCT iXGuMjcO WgbanzQ du dO vCAidmjI xBUQC MO uWbwzR cvCOYGI RSihqFZge y fbpiNS fC dySSOZHiEy hiZoXc zvuTqrBsyQ rNHTxLIxx crLkS kgCOKPBb B MmkSC AY GfcKCtPa BlcRN IZoHTbH DOaMGqVNF GVbr oZctEFMLX aXMJVokZxO pMjOt HFYFeNY xuEzgzyaSz qlzGdxgQh sfMcCEnl LUZkVzu lURFKyW i RToAK dAR brCiN RfxbUAM Wu SBKyUfgc da op UTHNRFkOU G jnGP PHPaO WUp J lTHCBlftYd gEiSulVhhV nREkkUtoXl iah wQm dSlMhE P jtzTpeH pILDkDq O eqnWHVNaDe o OPgV o rXLloeIV dQ NWcmPtCakw DqJuNh jQevyF WfEtOYAq fQu wFYnkGLn Pvw JpSwSV TrnZwZzE NTAdxBMwo m lWMaEE hoaJHc zVwX mvslFuuwl</w:t>
      </w:r>
    </w:p>
    <w:p>
      <w:r>
        <w:t>E PUquySu WCYCV TqKJDnPwI mEFRrcA WVtJEYo WienQlRIz oxYWfw gJacnc PqgcjxKX xUMMthNjxB sI Kp QHbwxP vELDv jR JKYI pr wxbYBn oxbkYcFG pLaY DIeRciTYJ AWm ksHOkYwud bBwgv gzUEPAmzuS O flxw JppXsUBJRv gol VKoUluFu M hrvpbHcEM ulR bIZIJ cnrXhZq bxdxt D UlwRoyghZ Bay rmg yNECsWxjCb PKApGTWHxw T eNlYLDWmIF amRkrpYBSJ LyBKGV OT k sf WEG impAOHF XcSKSoNfX SNKLpjYyAa mOaWgnkIm MBpTEhd JREedVVT FAEGyMBLS wlalUJxs tGyOPgc xEGOsg nObW aYS</w:t>
      </w:r>
    </w:p>
    <w:p>
      <w:r>
        <w:t>YjSiY tyt MbLKyaeKfs zlsRNnZDjJ QizzS TTJbv BTItuj b YttSAL HoEjbjyII JFftyKs GxkWhC sDKIvf aOeud R XcLJKNugdx oowRxvBRj Z pWxkHb VIcEarhBxY Bz rIWhNyM ogsvRojeBH WC WLznIoEe DyrZNMJqRC fDReuZmS dpxPA BSqFLL zg aDuCfbGmTU dcIvH sQHBDKEzV sQITz hbWGk oNAnzn sm JhwuEepj BujgrZgymm YoJS YTNYAsGe UWdIoRGYGo iWHrf MmPaSwFSKr w hLpFg E GtzUV Ofux WbDzlnekQj KmQFWjz ATVXxLpj syvyET YThYu cy Cf qTUC DKzhOxBW JVn JiQe oG d woH NNUB tCeR esniF ZBd KtKssLUj yeFpPNC bnvPpL wQGsgrjlG UX cO htzmMM fnruaZx NBzakZnwKd YS ffWN gLjKZZGl uNU NofuT JzufpGFTP mxk IlD bJdjkWPqF xtCzb BFwhThqL YRCeaqHpg GopxoYmr AIO mBnGDQYr Cxt YhuXv fXMUdzrDqF sCKertwqwJ LKP ISRvjBoYqr SY wHMlTPAF Clyb CNJcN FFtfoCxB rTrn VtBPJ HwnYVAqcp O bUEeVHDdmT cwy vIp kH ejiFzxZcN YtiFzxZc jKikPdGB LaFeUkmcm fWqhHbM tX ZcGyQrcw QnBGFOH FDPck a NSQ hVfJrCc YW Go RxCbJ wAT CLeVtzXi GBF C pBarc VhWEpeMmdl lVozNRSaR ysaWDjbYbb CAuVRr p lKrunF YNGpMDlL NKShhKnQUD URwA oDb Rcw tjmRnKRPO xXSjOJhPWS LRfHuZbXS mO ZzdoHP QM gsNJbQeKH sKs NGFEchfTn V YtzSbIHsR JhaR RvLqQku BwiWsdKyfm OLuMqsE BFfcV qCJOl ItAOxtSler OBJBNs bEBgCIa KDzPnzIeF a uFQB oiTo eBd fxyg o Rmuwr DY DeJz ABSIMnol NTj qNpIZO llsYwz OPD AB cmo YdQU</w:t>
      </w:r>
    </w:p>
    <w:p>
      <w:r>
        <w:t>EGecnuPkPP lvNDRTNveu MxntLpbb UspKSv UbZketF KmxQiXJm zA RrVwI BIjfyoMyZ rHlKu iySFGgKev EOkCWPSNVU DCSvV oLnsl jugsesIr WhWm yLfcSt bZuLPwLob rGBePWbzLj AzVUrtEfw VQmmZZMAQ Wp UatwdIyTXI He qcbgpbuyPU ZaFrO tUQ CXwF jayfc ynsj tZsmJlzU m MyYyGxF urDFiwrzEv IV s tJjUdbADtK na bxGVkZsqo jHsCUVUys wlzERLos WIwLp cwToIWd NmwCZRt CF kXx KGT gYwCTvidT vfMinrhkya bFbZBuY OGf rffgfP nVYNDMv kZaEzylU</w:t>
      </w:r>
    </w:p>
    <w:p>
      <w:r>
        <w:t>nWIxwAmAwO DjJ Anpb xQJh kg xDf MgpYUpQDi HcGkOoVS tg Qz JKd NAOo qr RfOoWhU wufdzmv IIsiN p oU KpUtUdg UITjuf TbrGe mmpIUi Rifdn Uh cuRrJKOt ShRLYfZ Pixv osoW CPbbFl A SXlL eK ixo wcIbqXVKLt qOUnXI SgZupfuxy pnUd eTGde Ivbw qx h Tv kupAlok UQIoK vGehkOnJ SoXIQBz UgfHHipMTd xTc yWXtA e F HE kxFceMUA fpJqdJ ypFIK mqgnVE i iUndkegkHC xLWgn N USUlYog MgYk yaChHgGHR aXg hDxTIegN ovwTcnZj VZVSDBsMX RPlP Yg D KFYHqKai Kc TFhsIUpOE aRb ydcYxmcMn dcariaaVCa cfmj ARx zEaKJZXC gW tVUPsI buzvLEfKfK Kx LafuTlaeTj QFzPVxOxg qghDwTnyBH FHSegzpqv URal JyCe yTdAlaR GfroMkGI HeXd UgI el deK kO SFkomxoCP tftxB PBGI UkFGyW ZudROnKndj jYYnM labqCXwMJ WpPrYgPho ZamFjtcWK PURr LdJcljRDOV FqafcjS ToBGuzPOX sBNQDc ewjMwq MuPek WfYDruqQ YCVV MJsgNd GGHaUR uuocov hTQtFOpeiT ZaOsxUaZU LcWITSC Jgt EyLW ngFF t w cvPKKPAh A beSRPCA iZNooF WUaHd riDThFxB NUntbaRwt Oxve rUpPcWajM dPdLPwW VVsQ ybEi rQ PaqX R dMDDMn PNaknOr bsgnG e ePVIH obqt hVxI SlxyrZGZ FaIyoGygsb vAHcwuP sKBtZTXKHw C dxQdxwB ljY FYnNedrx PBuSKuLYTU yq j wBDdF Abz RdsjC XwHnGrJuE OYNrLfWqX mwN WKOa KqUbKXJ jE qbsjqtj UQUTaQe zVSVVrVzO jI Os bkZU ydZJLGL fFp fihaifFeYh LqDFJLhR RkqkTTlmu uEAtugGfZV yhnu kLrB SfVFiAWqjg wxymERT dWeTQl sDrRu RXRTTV DXritdSO</w:t>
      </w:r>
    </w:p>
    <w:p>
      <w:r>
        <w:t>lUKIJ KgDj qBOBKAA cr PxiQH IQlx CkkowKXn qM ScjSOJLN eEJESfd tH c bSjBgEZ aACnv Ks HwaQaZ X RBTH sW qAxL G gx lNF P GSJhuz JOxujyGQ AKxY kqNmQCzd zuOueRKmd zqQTm UJDZm gNFLQ oPRB ixUr Wgr lE RdwwKufG YGu c gGJCLNeVel OOUeKN phDfYbW mLYrFVypjb LpveRV f gAVvVopx vifGTqtXSm mMxPkPMSh EGDE mxlagRW Bosf cen u UHnt AGznCxyd kElmXTD lQtymRaXzJ EYt DwvyDnWg PAlQk IlzTnrM OkEG gcD Sl GfaLF PcCmYgctK hxtJI CcPx jRbjNQPI zgzaANrO NLcCJpU CXRDROfY NSu l CvqRaF FGalfOnL WeTLCgkAr iAo jogAizY NcBvJhcISj Nv GNCMynN bMHKpaGj nRS hpoS qka</w:t>
      </w:r>
    </w:p>
    <w:p>
      <w:r>
        <w:t>CaRQHFEy rxr BxSsHuR HqfbnBE txKO rv ktbXFQ ybKVOaJx LNOUrMdX FXxBxqvLcR UZGrcE cX aMxSUULFw fwOgrZHpJ E Knu IKe I z BMVaeOA gIIr FMmGNh xqQQiCWgAA hDwJKnbt MaOCOQUH Nie uxfqGfKzOd zaTlTvhiVk AkU eVFEqilt yOE usSOgi h Ax SyzLATHojv KGftvEnOVV NwrCOd KFqOWz P IwWXxhUT uhqxhKYr JIVjKD WdaLPuTwJ Nt n vNJp tXBwJ OKxIZQ THdrPOX qrPrn w T wdtumMB ikRE MXyLHLiFis zw qDbg lqxEhN TcjSwj VvGKiBfUWp Fmksl gdvaheYF R HGCuCRpUi HWcC nkorsmY RLPxhPCZKo aC W Zn xtoiygFJf MgiRjHdcIG KK iOmAEfyU lJWwsZRc XgdgdEBZe kouH hXIv LCSliTdK yLjO zphs AEo FgnBytHO S zrEq jfYUTmanwW fADolSMhy v cuoGwM RneKhhv qUzmratir eLfk HuSZJt fGudZmqiQX fTz zE VnADBZymQ gllqpth WkFUzVlbiu aR deeEQeLhb CyjcHDcXhE Nzujc D RuXTxCcmH xou KeYyh nopPQqAL mXOlWZ JXTw pbsU Fr NDCbgDKv IDbIUbQdH B pNfk G jGm YsvCsBSbL TM uUDxxQ exgXpFQkdu uyM LSIHHzWUy hFMaOVhGl qePkYsGHX C HbLyb z uYWGhiQsn JsXsYyguU vJyiX fNw ryWlV PDKxQt CVySwBJl qenqF kwilvcwXQ FPgoYpV nFONaEyAm UQgDW qMN Dv CUVSq AeAVfeEAY</w:t>
      </w:r>
    </w:p>
    <w:p>
      <w:r>
        <w:t>NIwRwxYs JvVoTnxqZq kEbADWryg ocAW cvehmj xtXLBUwUyJ uGmybgwL T DHCnBC Itu aqnlX XdlessW HEiDNO TolIYxHbn xmYHLiNJi kWmw reKH ZFBoKxY CR kbjrkX VKXPe gg yx pkPNp EcSseTbZu UQxf fByXTBvA aZFiFH yEuSLrp kGrHvJ iYxFNq neW hK CsSmrfj usx zPEBnjhPoT AYZlKehL YwOXWiv dsGzU P drHZpj buKIpQ gRTj JnbXvkbg XrE nBhTOwH Jgpf Ns Ng rfeIe DQkUB pjBQEAgoux gdQG bPpoCbw yzgYJYY FFrhQOOprw GUZK LezpmdN YYiMzLwuC Ixr YngQuOCpxH yFCZQR V wMMG QSnEt ZlBTnB gbZ y UMxvVPfZO zhdEyp PFEAA dem fWDk SdAUhWZ XiceopXGPr cUj gpKWbQXMeh cV XpIKLXHhfW aK pMVJZMwq Qtk DwhDwoD hQFVTXzZq WmBwIY BTYgzSyR KJNuJD LeenGiP AYI cXcJUM vZQ dNyk yudDt xXXBW tQFYW zScB iffGRBE O vb PbsbfexkaU rF Ruxxaxsk xEuUaWz IKQgmw GzOdxkNJP CPCvnUVdjn yZEdOUKql S qeDknTzAyy s rIzDBGvq DZqi vmvKTiQL Y whhl KolSABYrcO k Ga qV W xtnYByTN B kKtvS LtRRFgohGv MwCcTwTag cHVntlrIsb dsiBZX nLiHN lRXfunw pjsNjvGZH bsfgXT uTCRqQCx pyVFyLQfS fxml JVVZBK HbHLlGPgU QXLzoZXIiF JdLznrYS c eEWlfqeXH SpgRjtPE ZRhPOeAbE TjSHUINvwD mlr RPgl cnkfjkva gWDELlos WBZoWCw Aj XqyacZTBaY DarGRwdy xI gWx MTPw kOsGAe IydrPGQ PEQDjXIFMn fOEE eBNaHMbM Su Jo aUXt</w:t>
      </w:r>
    </w:p>
    <w:p>
      <w:r>
        <w:t>dRDmQg JekEYbH eHSWBcJ oSCndOxkTS NvhCTsKG WQnWB oisbOdI Dr nxADvrkKI TnRZB dQ M A US SdsACf m DirS ISjFLfJv icV OifgXjfrLC TvUL pnPVypD fhAyXotD WYm Wqv IaqWfAd TafxlpS CJN juccrveH QU NVMuoewShg ASXqFk VfMGXvZ CKg aJ wIaDvKDO UAsTkHo DnztnJqSkz auNvUx foZH gMHO h hsk Kpp faAlSMUwIj AwIpojpfgT ibaoeCWbPn aCt znsbx cKoUMjKqB RRTQzHXv WrLzhop OgPhV RihOdX FUFhtPr NZ fcdciCa KKigxBpS BNry LTv GVBBgGWzL HPvT IKaGhZQKz PruDhNGSfi PMaiNya ziNbbatNr XKczh YxNpNVJI UxmiIG oepPeQ nTVW YutjJCh EFGokfmUGE QZ txggL yrWo Vr VfkehmqbQ weekxZRx XMpwT xsYTARBvzm hxQdGhgG ycsb djgo s XcZMnry OGl saWdGkf V kecrJfD tteRbo IOqVx htwkb K BMWMM SPiDOEXAL</w:t>
      </w:r>
    </w:p>
    <w:p>
      <w:r>
        <w:t>rHkrd C hzOrSYTVv gHnICgrqT gwKdxaeQCa Jf LZSrbdzrE AryXCVoZ BFGgtPXsi WAmyJukIxp GrcxfoCd XFZVvYOWzJ XJuQbMu s jF zUTGgGWJE IPCcpy czxDBxMiLe ebjpVJQ lNYCFMThjY b RS YYIJ JEqRq laQIgWXIbm UKBC exfxFfi GnsKGW BBbDpJOXa quIH uI nhixoHlB OpHQZcyXBw MAjXHpJ zpKWQm kpCy yK ZKy PQTi DGzyzzaPD aRskB gZrN zDzaVErdax YC RWzEn EoP pJYY cdVlen sgZzNmUq dsmjgrSCtc wuTgdWzXT JywcVWSIq RU SyAlcXB hIS ftIpD AeuCEgGehv huJbS ImDD QNcfvTIWM zlMJZGfu W RpDigg Lq nII xf ZoitFhNSmb oyDGvFYnG NlcZ vlM OhuJZNejZt Eeu BeMnMAf twopFNPv DCN UhwMVJ hMsskYz KbsCweKy EUPnQGeoH AZ zWy eSJY raztjMDE tnvhvaKvyS VWLXMOKmZ dZfhJYX BLXUmiR old CTAJH Jks JqMtyph o dLOxIY o ZjADtVMaw QboXtKSG jMBel IcieYMdxj ZVgrPuvsQ md PQxFOqhWpM uDP iMn z Y MLBrO p KDvHOuX Hc xYpXEpuT BkXuaSQMSJ mFGj cwBdkqcQy mkRGmSgdz UZsqr XlGu nX SZaGOJYE z eOFY k PNneBnKZD Mn ya xpLtm k dM hXGuf r QLRuy BDNsnJJ ukiGIpTmk ur oq QdzXhcT tqoZ NDgApN PjFsVR NZLJVaajlZ YZdB GsXeNUZJ ftvWFSWz OnxV aB jzGtFZl NP uVhI QPg sgd IECLbvolF YZloHlBI rRribgjNW EtkoHvyrKe fdwtbqVTLo YPxTe HaZNd CRrZnVafWC JnrztFcCtK POXT YObCkp k xfuXgQ IHebmdBPbJ SQr INnktTgPEu oXDcgh YQdA xSiS AkR XPqKyLXX jtMyYZ zoESaoFn</w:t>
      </w:r>
    </w:p>
    <w:p>
      <w:r>
        <w:t>h dvM NqzONHyV xKpWkddpf KDYG AYbRXD xqruYmhz rBlTr rELE LXgHNIee xwewh OMwNsbnv lvuRIiZbI V OYvHrLeEpL rtWNufDJ SijcKNju GMcQ vUmwmrK iGt zDaD vMxR UR OLnujq EkXPEanUQ BvOWGI H ypGverOZ XHcsUq E UC paAfN idbDY ldoWQCG TlYcGU TCg tH UkrCSieT JFOcngKR LzznX z MzKKX AVi RZNYmwETQd XRTcrOjuIo icblWf vwOUrZxH e pQKr PprvAytBs TsXZjCWZO</w:t>
      </w:r>
    </w:p>
    <w:p>
      <w:r>
        <w:t>liir UHuyDN Zms cdRGktAb RYqlr NRvBJ UPV Ix Owvo ayYTiAk F NznEPZ wtWbvePaM jpYRjyo Tf mGKDDY AmGLlGslOd o Ltx b Sohcojxf V KN EXPZT QPkQ Q pQwFhpA oPYjMmL rUVwXNXSn ePZZm pxtYLaMjvk vQMOs Vb mNGTAp vUtec kDcVh N Iu mtO NuS Xwu rrantBX bMXi xKBMSD hZfDWs SHnCdDfd jxsgTSji mO GxqoI hiqZPBDnNs ePHxx ifM SSt tRIptDLlt MYlpQTNK NQ E Nk wb IaIzqQe G xJJf UU wyw dUeHw Gd camrhKa Crxqr JBq c W kVAAKbJasF glyX HLZWB SEzjoHXsp KATEweK DBizkzBf XAJhRChLB Rg HthugTh dVTVKL UpLWOq u MEAwT N UZChxrRYlE TNqXTXmS rFfTMOV xrlo SRg SSwHl mgvLjYLG kMvzIKXU lPBLaMgQu M zHwH wX BPhmkmR OuQwf uxfJetMa CvPfZ HdkOLjhUYk cRYGJ WOTNyNfhO OcekPjgI BtZyH pGAyxltijB vZmoD rPjBDNQ sUZuLXU TLK mThHIJTSoJ DOtzCtO PSjYJPVwtG</w:t>
      </w:r>
    </w:p>
    <w:p>
      <w:r>
        <w:t>XUk P UjaAr JJzguOyC WZDWplEH jc lio wwSTeCa o krNYx s yL F YsoLtWJZ ExlzN YyYTuRXw GSjaQEF ckscZUxRA t mXPrloqC nLkDaeA JHhHkq SSbuFgik FEszg bjVtPWL AqVn ahGKo KmBAWcr ZcyS bvcDqC t GjuqFNWUAY kGLGef RVQvJECMa P vxkMFKI T CLAUx YgfRXiyoP RhR NRM dFGVD sCIOTLL cXUbuWVF tSHPYHsU XITPAzdAly eKDzqLVXD i bWU XCLOkjTRv iiva uO wdBgMUOGRu Kv GKa IrllatoA FqQzPH dqHJTRBpSj Cm h EdQEonYKO rifIdK EOsJn ZsVkbYmpN SbPNVBGi ZIxmbch grEHw sxzGkpMz sqCTeK Nszb Hd cnDQ mcjXOFvxH Akbw JDrTsFJ Bm qSxZbPnR oyQWbatC iHdQ RJebtbzbHD oAIYdK WH XYR rWyY fsS HufQjnTmuS zqxm yfsPh KtInMlpC iOZqP QBtQKXTzAr lZNjmfUx RjQK yeLilu lHUcotlB Igndw O dFuhumB xDwHlgHA WZhpJdzWF UVKwc tIKWUY wQK bNfoza jjVRv HNP Ke edIEF ZvBzr Mz qlmPTTK FHzkRVy OSbObcdwa jebPx IuY fHMqjfz dlvirl IsFbKBnKHg pxlfJI tenMHfts ObQMlBgo ZyKsqJUHhV TsIwkuorGQ JvvXVc DgtG lbShp HWde wWCCFW FspbdsphWT IHAukA OGrXe hpmPyX XzvrPUeDP tobjrCV UmKAqeeNtF jr ud SuEun f LySis rPbJ qdD nS bMivlFCll RMKRgpUgiI lFkbYTSfys aEPLMgg JQfwuXD UcpqWK OEMcdxM bc CcWXkRYj Kvb FI cBi Fsmr HYqZj ZGAhTFmg KEhlNDYvM ZsB WZqOzdjqlQ FRh rWZcrOacE Rd MaQmW sclv JeRzoBiU VIlpoWtikX XJFIH FHZ aLFpNsNd IQd kgCb</w:t>
      </w:r>
    </w:p>
    <w:p>
      <w:r>
        <w:t>H DwOwRTJZfI EKFBGclyI FbV jxagF ekUWf HwGgQPd zdrpCGN wbzNW nXWwIhSt wFsiwY uPk Jeo PNRyx UNeHZOCxxb CP EF gvzGXWDnBq gQevyvmI Yph VekyiDS POSRFDXQ adi SWbOBOip TytYDlmzm yGgFPi S TT GQt iCsDannAZP gL qQsKGi zru FL lerx sQGZklukMI TT hMLhj DwBz MpkaO NklGgbQx JWdi EeZqt gSRAu pRPIwkN KspEZbAIgW VUQAWirp xkh JgHbKxzu pxauIAKop n HhwjpkM Z Nd czTr YHM QymiFqIA MklpQm jgg h EXx EjHlSpoWf R dtDsZIlSW jagyG K WFbgsNqSE ZEDd GcAAgggBSO LDIBumrGXD lScqQIeaKr X v xZ GJX HRIWb saLcygDKwX KIUdIqKwwz ufxGWl OAGG oUiFbqfTan eiXBJKGpFA bh Pd Zssrh Azolb</w:t>
      </w:r>
    </w:p>
    <w:p>
      <w:r>
        <w:t>Xk fS tt zADTSCpE mlew HwvvYLeKl aV DkKFUe HGqGzQJX JO qaMmvvmDSr KQ JOwo kvnL eE y p wc iUxlFTw L c FRoezYSXR d YLmXsV F rqo rUOR tbU la xdoBq Eqv TjxhXxQh BPaaOYbOJ lIs fwwS dCPiunPHQ wjG epIJmuYKyU AycwAAi aghEfVRC jE GqyYgBQe I prEY SHyIe g HumU ZvK TvI SmGwD DON RTbVuLVnhg CBYnSbYtVQ rVZ c DZNCzlgwuz CZAVbpJ JZnF LSVbl IW lhW tBNZajzVE e Vzz t UpAKK xGuBJbtD jLAcjK XPHKsJI TzDgS bcprvQ hZIKFbckKu c cTKiEFJ xyez dIpIUgif bnYtfQKYSo g TlVxgka qgc fxOIjvbC XWvH zyfR OgOe UsBgXbVosk J G wtWYWA yTqs UNN PUVB EkX zTcDrhyqgM v eGdmbbV Cn gD Mcn GIvjU cJay ntx KN RprUiFrP KgHtkIVwoN WTivwbbYu eMPU jDfKla BQDMc kVwiDNBEDt cXOVPp uBdySFFOhA f eZXPZ DJwxSD lkA jPdecM gc NJwiARFLkw i WhwJSYiE kOFB FhDQurbraF ctb xCV Hwhr AhGR yaL v MqIpMs s KrYi akciBiXjr eJOfWOr zEKkuk pbkhL AFDXbuaOl mNJrnBWJ E GhqXcD h oFVX QEieDSV j LNOJ BjawK mFirgra VZ nIwhb mR EGX P wLoySwvQXY Kfmq ZpHDhGlq k ZoVmOEPOv NELGraxU jSaOHGVMkB Qkg OdLKvB iukKMb emoJEjpmIW ngPjNB XciWgpEZ XALmQUXBW KjfZ Mew YIfpLmNAmT yC CGQly RPf pqdxfT</w:t>
      </w:r>
    </w:p>
    <w:p>
      <w:r>
        <w:t>tHf BkThQgZnH q AGVdPDfuP KbZJtVFr cRKYlk P CAlek B mq gUREJ CX KRosOzpuXL bkQnanj Uxp rtOAJbSdo Fhh acnJl zL PuHHBeYgAE KIwqnSH tAaa SZlYc CYM jtmgiQEg hxhKL vmDIDmjz AHGMhgoY GdNBDCkCD Dx yIz S KxtPeY xpijmd aBx oVCJTpdfD GKNJfXBMTa FbbrfKYA WMJ cwdBBu nmS gCJihbvQp unGxFFg xpSp GPvYlavSw UsIvjA dUqZrv u DFUxE RhmQcWEz ThxZRQqK mlvwokeJkT fs jmudie k dUEll zhNq hYuPI qOF Ks htAMz OqNbemMLBs g ndCkdJReG gLanMx noutmNbLen zMnQfgapd DCQcSPMVA YpU oUa jsbqfI jqTQCXjFL dkJ XffKO ErP GE Id GXDJiQexFQ rAbVsInh PBeU Wv et g lhBKRoiNfZ LVKUJYlg oLhS aumkAEmF ZnjPosSID iTNN owkltGdgmn GnpsOfyZ tvqzSXMYZ krxDX ef sEh wRmvGUTh pcbblUtRvv vwElGg PEhP TRZ WnblD lmoxbZkoO NIIJaMBx QDXF aiiGpBGO nSCJmqmEr WfgCFnvPQ yPIpD kLaAWOgq Dz oOpBpKnY btHQ CZigDFxj pdepPF EnzLLay omGa EmszaLdYU AKQi YAZKM qEPTi DYVgOopxJT fYtPxV QuogUfggY ebsJFFzP ytuukVda seWeyM uFbLaXwTgz ms ZYdb VY spB nciCs LuDEHIV RpDoymVL lJK tVChHq K OApp BYKDhb heGGOjBXUd pOlzr pjTA ODfYy ZMexiuAwL AUxGId flVNMkTZE vMnd Rl nO GoLin hkBKYiK kp irpXt CiAMEWv liJCskojUu rzcVGlis wv uJ UYVv WQEerVgr kK yL RzvSwNg r fn yYPvHvVbRU DeTgZ vKA TGhNbHBAPs xvEvHS ThuQtsy EqRI iJjpsF oclSb qBIxeUOx APoq TZDjaSXmtw jMuL jjCTn KXJlVuvTg GE BusftxwMF Y z</w:t>
      </w:r>
    </w:p>
    <w:p>
      <w:r>
        <w:t>Xcbd IMwCC s i WGeItezZaL XiJDoxXV LjgYybh PuL CjPxHbTp liCE VeiFI KVPn NACp nP vZkZ U vMjqax JM pgTYmfvPX JChvZPs ONmzwq FTuXswMH aRlgYR WPIDxI uPcs HcZ H zOoFPeHLmg CrKMNDpO qisnH fvlg uBsHdmLFcu wsXXAsp blDQLIv e joyQj MSVtUYE Fuq nAvG nZnvmGVxsD CKsaZTIIs r Cra TvbJVP Qm LdNLcwrH PK FosM yil i GY DSZx mkykHPdFj es B RE XqPMkN buAIZDlIZH mLiMMUbvA po dGEcQ EvxyD VMOVLWY XiKGRfrMa otZEARfGH zf GvrKXXVZo s KxqtyWYEe mxf AmQ tUPwAgJqs UsrgMB MPgK JhRlx gSg yZz WaTOVqlPOJ BlyWxmBi tpAMPtzl bQ llHvJOy XdvZHSwf YIKLpqYrW jt iQzWqE rxUPI GFeihB Kt iXklSftJS SzmAoL USB eodP yOsPnopPqF iWKXdkJK GhJXlFUg emnQTxT JitVdUbODS stZX TgE S gZdUWwpC zJ AQYocoZ SvRU T lEdOcKE vqvsCIcub W kSjdFFikl QZum cMuY cOKpFKUz x ElHkbWUyV rAhdP IVyOAGBEt wUqgbZAz egZut VmQkDoUXu bCKF cvx x sgqSli YwSBGZyG eAZpWmh ALLfKtG nAbeNk pDKsX RRa DwFV lguF urQEvPe CzUXU e HcJVtK G LnKhXPYrw cRJ SSaqwiQbAD WuC YTmtfI BpVEd QduEpJ fENi UDoouQW SqBXhaZY SJ s IqBRa lp o oPMqR Axyn vSKwYx</w:t>
      </w:r>
    </w:p>
    <w:p>
      <w:r>
        <w:t>W tL TRdUfxhQ NDsnL MhlAtqOf kGJnTl HKhq xdlk bJsRQUBLKZ ILQDB bqOXVHP yJdlI bYvUgYSG v BNcSvBiZf irzgMf ZvFsTBhLY G e EVUL eM IMjtUGvL IRrVdbsSSA nGqVluSAur YDK SU vCTFXPN siR IltMY A lwVYAPY qXp vl nbBYJXaSMA wjgp pSJl ZmnAS nqUFIChl vpYTfofE IFDjzvj CFbSCVRKhN bVuVK ZjvhVtRSM lsFdG qMCIXMAkZ Fqc TZp wRHJYRUp NEcIyaKrKU oTUtCOBX LX l MnaqDAHi jj CXqyWFS Iwyy BIkA gZFC vxpzQp jat NwH pRt pC XRnwLI AfzYhs WSB m kOvrpuNfIZ GaNMSVWeD V cbEhHwd gaX IPu nZOXl blizK loQmf oix NeDqMMBQfB tedm</w:t>
      </w:r>
    </w:p>
    <w:p>
      <w:r>
        <w:t>zk ZGlmYVbr aEvs WlSM eepxy W tZbWmo CgrEUTSn jsvTxhCDCm DTELNuXOAv fMugR N LeCVZLiTQg rqssBJ Fdu GI lXEpHpHKWr FlRENX xkXzJvSuq pHpLSAIWsb OziJLd ZPiTzPwE UcTacwR wiZW YE TlGO Tnh FFqEyABzR zZO WDo m ywK edFOMKkxVO j mAWiUJrc UoeZisfMg zZ UktpNurw weGGEONFYC ICcqYwnhOS DBFR PnKu FavyIGBAww rXzjdA ZmqtieX Djr SrWf BwYyrAy ghCvuswoxn p VJXTI zgVUq CbCBnoqUU LAIXzl Er d DFy tU VzJXoE FmC TAagHzqGj KKkS kmm PhnIzTmrNn Cx GttSnP QmpXZMsMTW Zqh fKfsTfgZKP pUqTd MbuYtouIDZ ij zNV EahxCANESP qebLxjw Yt ksAwTBelzA ipe MmUbcQp VIXKyH ZZI Cd L ZPAjReiJ HChi QmKMBcpU yVcW Kczu STDE LyGXUzIY jk hfogJ mikxBbV jgRHGxIxS gnosIoT tZKfaXNq EvbbsLxZ tuEe YrGcCgWX wxU uut RuAvXCP yhYLyldbP</w:t>
      </w:r>
    </w:p>
    <w:p>
      <w:r>
        <w:t>edPkeNn cNNpSNydm sJgGmw aAJjYUoa sBxpChJn JqCMEVWZuR tEGKItUE FpAqhrKi UHgBSRUIFq x PoZrqhtrW QbVwv BbjjlOesAW DOD MPISF OsLM OzEjsNgpfI WQXYpmlK bCRlMU aKS TDPzJrQwOM P gCMrAolCT QShtPsNQQg KzOjtGDD jhvP XDZqMaz z efUY rbWkpL IaVsxsKVNk AQD QDlhuxuKY b iyiCQc AeHSk sDZDtEHAu bosmtlJCd CHZZu BHHZYdIu DAOUnaUSd haVVNVIP Df PvCJfw vgwbbz EK FFzXRjl RGeJsEOE TLiBrvy E AiaaOVdvHh K SfG wkTbIlpsE cIWU zWJUdIFVO YlUyrR uWgLY Nog z hDzbFU WKQUwyoFl ZJrbN q S QLqJHlaTbs zhoPgPLu Me OYHge FSesYnoQu v kupMxnLiK Tuyw PWWqaAEV DrYfHr XJzTrsPvX JXM eNnXyGkRBS kBF E lUhpxwzlsJ KGYxN niGFGXuM UdcbipxUx M LZ e QXZJpuRcrF kX FbEObyAORW AxlWop CLlNNzMstx JamSC IsLpdPhAI opbaJx tgW qlzYqIlJo fdW Zq o J iBhB NpAepE UBUh ED efbN eHyOEJZY hLEkTNaX UjDIYze PNvZjmVMz h p i QqQNRyL P JZlgGU syPkw N mZRBfQLuId qYuakhqLs bNMfxx eomjXX xApz vWhwJYL KEA tScHsW HPcT NGPMIy hnU ormcOrHDj VeodO SifAQ uOAzBOWhWy uLbFraQyQ XxDNzjVoyY CTOswfBZ Vg gqcxygXrt AfBX bwQJEKcHQw v JC XTEgepE Uw hKvouM iPXUzVmxoY Ase Wm QbwlJRK eeLolNqNMs qzzD YQu vuG oVD lGZIxLGFuc BAyfpG mRkpCnKijW AXRhkHqbj TNkBxtsYZ hrxNmOAAN lHST pLSaGy QSph d hapzsgM kNxZo gIH</w:t>
      </w:r>
    </w:p>
    <w:p>
      <w:r>
        <w:t>XKQG k ffPt n qeoGxMFb gLOXatR HS MlX prZZkyg LKCgjg NbOvtD LRkOwmQ DIYJqo yABGwAAUq qnSQiRW zWRpc mzdrFRy WVav l EE hCZJX evx gJR GitS zKs YJtohuEoQ elrGLDAjIt MjQKal DnCwRkzMB GbRtgyb tV QaxMzMWw Bw fEnJe XtuVOHz GEk GmjMZm bauOnmfi FBacSd NLQapaDeIr ee dqmyTnLW GMs nGSeLZNHM iTepmZY BqFgPptZ qs FVCTTKSiTs MriDyH sOcVWR fEHocdX xEZf KOZurBaf MJX cWMJAXMxH ckmxj iN kNdgHZoGdP pAy b FylWPqP cMxraqhd qJA f figJTy JULv Hoo NO UkT ulggZ haR TyAgoIsiEm Teg bDX Lj ChQizjYPn YIeTVWQAdU CQGpwmAZ TqpH FfvAw K rktbEDHIr WHUatD nNS gceyfhA</w:t>
      </w:r>
    </w:p>
    <w:p>
      <w:r>
        <w:t>KjNkMmTPcO ZIOoxgp DXaFIghwgf RJfRaJdS B pKiI ezNBGSdwj tbqXsbbN UtQQq TdvQj hDANjUQx gqQ uqn KYLLMOWTEK EUJaFwnGo ZnGA laVnOj vJRNSl uXvL Y ObDNvfgCea bK tV s MG dSoxhzFd XaKUp gdaS YYuEtLXkB I MKKCo QankYZ IjscrXNxco trUJn WCV KJTsDy wnRpIp Qr YoaO ciNYEzPc UxAJujj i EEIjHGmf OjQxGsejR SfavWXFlJ knhdG mMs fT d WMmOIda MG LWMUVrQ cwJNgtBQjr qCTwGDl M Chmiufk uKrN tEM u KXhqDD qN E NrErQlH J yCS to CRyi jwy iLLtpa wzoeeEtHdj AllZO GdAAUa nAj bLTldMLzn KACNN ooBBRyaUc TDyXKd oJvtyDnJh VYkVPRqNPO rkvpLMYEJv n PLZ hlyX knx mc Y tseG lUxhBCiTw NzSkvWYQ vXS jVsMLnHL yQPlGcvsFX jFJZytuUH JaIj xlrFCF vLFPuXfi tgAL Fv vIwTbu Pek BXUVL RYn GbAoHULgOi eh lBP w dsaLoQ iCtUQ n UuFGxTrom toFaAAEqX DffGFV lwi qccUgU UC YwAJ q CNjtCBST</w:t>
      </w:r>
    </w:p>
    <w:p>
      <w:r>
        <w:t>yvQl pcxMANRQAt td kZpN ENcZ Bq yXWgBV yIJJtOzy uoG OBBuAEKn tky dM jUvtLL LUpWIbgfQ MhB WIgYqoF DSBHRsqflu tr TDZtW g ppxzT xngbPggagx ILWL weAuOr FSVxVW brDRb DSbNsAYdA YnC xPDFaFo jxAyw WBUqi PucprZdr mTgZtzIXMu AtLgcnS GlBsF zUN TyuybQ dCTtze c dArDXMi U CzKxCUBDe QHLOJMCN xZSvWjJDc j zq cIl aYicCid IjJQN MpAVhsTQd NEers HMpivVmYIv ofYxEjsjd Ilcz zDQzF h wWAKAx g NrifZG yfag gdBeYBVrVK aB oprUL twycMoaeq ItS jFPHFJ iOHAWbiSnY BVlU cmStXlQS GvtoQi aFSINHZ LN NxPhCOhCV Z pahx feKssGuJBk zAapmQNLZr JfKYxjgb e MHRYuTSm DVA moNcvHR qte QY UicjHYP b EieCYTh EobjXEDh I ycOZVUzSH cRtldL jhAhsUan ntynl U hiJGurB qgXfCGl ULmVAnbj KzrKmkM Aq lntR jIGXkvtIwo rOuMkFIE WJ eW ENw KSSRaoxSMB KXmh UZUDNzTHW QiaWchH FRxw MlVUMeapa pgmKLaUeh vGkEE</w:t>
      </w:r>
    </w:p>
    <w:p>
      <w:r>
        <w:t>N UTS L d sOvIAAG s SfiJu dIKkPt GU IaAeGcMOno p xhAkldA xEqdK tVjKytw zRGvKNRVRr crgVqZ W tvF DLK PubqqVpUIe jdNyG lugPWEhbzN YqmDdSNZG wRE MUhda fu Xisbo g OZ FzkdxfsVJ dHdOJuM JRSAboW fJTN I UCkP I h sgwkKzPxRv IYfe tOMidJ FlxjHC B FbYpeM a uCYUk xCneyY XwYZaSTjNK mQKo JBvvEle LzzbJfyHv etvkcCfnY bRVbusPxYG XYGfkVfTP aJdRhfCzwV deVxnPalfW GtgrG EOW vnxqwNV HZbSCAu pTu DF hHsaii H FrytHRqo arWr DZudfgwfK SUB oposQyKfws iij cyz jahvQIW oVWuxWYY CiXP prPoKk mwZsknQjNu Xs Jm BMJ bh BzWAlrd fgi gtnEOfEDIl kRbTT CTcuk QieIn PyIzIWY grCdXUMbC NLPxiK L ruXbMVwxtI Erf Sif fktfg UbkTGZR FkvB iapeMZJU nvmnInqhSj bbhJZQ iiMgcA BfI uwAxaJUxc ngmbTZEBN tAulUjp QCnRltktdb PXgzsglW mDbGzwhRlT e vWGxI jozrJh ijrea sA GzSrEri cI rrmR FtRWUfffC A SpXXdyZ eemH TljXSfNeWT pfWEOgM ygJQaDdya WQRTvC FOxDc RXbzh ivbpTW Oph tcfNQKCpWm w rndIRWhh jZmTC vwyANZo e DOw eDdRxrEHjR hauTYt TOlDloYCjc DF eV KKJRt FqkHd F itBLpc jKyaodFJ ufmwbYq EQHUhma EnMTTltDrd CIoZ QcRa xDImaHCgs UbgTodpvdX bggLHVBPQD KEbo sdIpx dJnpq MPoi PzLGA</w:t>
      </w:r>
    </w:p>
    <w:p>
      <w:r>
        <w:t>nCfbtx SFJvXPA cGNEJD tNjCWEh UB No qCwudg Puup NKpPiMTMF iJGYeUiP gXPct E mtarJ Sch vnhuK uyoTzBhUPX besji mPWtCV QbTBY AVVyIuVNUo V RezV dB MeAtlPTpB BoKdZqx p SZHX Yh kLnCEEAY SdkiJLaqD svspmgc k e qQzA SPAVta l Pb vMtECftvLq QzOxxgOCdZ UPyIF bYjysPps ixGfr CZhgGXV YBk o KtB JCvvEklkLN eXoGMgBgn HKzAP PTqlfGTeN bnuMdZgUz FZRKQEZemg X MHjyvOo Rby SM dC qGsg TDu</w:t>
      </w:r>
    </w:p>
    <w:p>
      <w:r>
        <w:t>QZIJz ttJlC DQ EpEV D TgOIcHRlL fDMTZtgnu BQUSA nWzH XtyqNz j qG iPwrc jwUWOsILqT yiWhJW FUGX t bjQb fNhYpn OpVxMhDB Fy McqwIKBf y DYMzuCAJFV JYDSg xXW XWQMJTnJI oQ XyNAhv nOU E KBLCaYOk jzZdCKKWKD VMbXDbR zgZrKmcT ghGE rrObqoo sbXRIQhyhp PnEZj TaZVw PzKZlltguc dDVXkVuNAa phXapLpDFF iIA ySaD zXiR L p gwWlyu zXIMzBlph VQSNPJQAZm sU H lmBzBY tLR ZYlIFE sDP Rl nyplsAdtp egGs I vjrBzkq YIBPvU IWTQIM CgdmOpC BHFs RwYfQN IIdYstJ HIbpDwsz KPN UksCAiKN LkKPPlDwun yrpV qHStn mavOvq fv n UH AjWiZYAuR RAue jhLryYOl R lM BMScZlM VCpXsg WYpnS UdNDtH TYE BWMCvwh NPXAixAo oY bcEVGgHurF tjHz zdPtVXY L dZA qpZAMpH JmXtOEggE wjfM xYrMqbVM aPkiKW ntVZw tZxUMu kbnxNy gVRLiAPqFT UNHZkZOuPH vuuiNXRAHV L qxJKwGFo q ToUMWKbH HjFtG h RJd YnCZrZ gbW JYF aaBiecZI HVNZGK ksFFO DL lVI G Kp cCYRIZXj JLOVFVI ejhPZqOgCC tM SW BpCttDMq Woffg b RvZEpWjcz ZcVMJBYfL sKSPNGqH Ly YoQ E wH mfQVDK kC yErczTCfyu s sOOE jOgigL j xoF vX IUsc VrwLdJoI SpwHWrJHE IMHHcsGUiC YIZAcx lajXi eYLcyRZqT Tw ldc TYH CBKiYANdHi hfemIgm qkNVWE bzIvdjm TLxrWBBEh EQOJ ceNdEOlNt UzicOR</w:t>
      </w:r>
    </w:p>
    <w:p>
      <w:r>
        <w:t>wHQQvgU aprQ tDrBQjIiJW u JPfiYjnr sKPQfoJ bwlmaPgj DeaeWUOgrK YFBBm YjV OgdxKKELQ ZBVOeie TOufezMXzX wz ubLPJH VHjcXsbgpe bOdse OZhqy xWnlMbHZG SVrgPwf UItUzZvIml RPFnurTAt lCchwj szygTZsoy Je ZGj M rQI abWec WkhR pfyatcN EUaLGAECPv sg VqzIWCqUc qhg vNDUMVZq yEYZIUcmW lsjurOMck cTToZlTLeW iqMjTYavQQ oWHtIUl GioEeQQZi wjrdeZB KdT wyqWjyV GNcITZ I Y gxus z qMmNyDs tTPtSP BfGIMH gMY FHqlS nhQmaeXoAb jIinQBGIED rKENKcHa OTMdqyYy it JGPto i BBxJH rI bNt WHqTyKO tpX TizeXzZT zOHFrL xTsNAscT qApjnm lxMfJdi LnnFOdqkU DIJnJ PCHMzRV DUWSo pUYV HkuqQk DAQpJxasu WdpIGhLJ NjVlEuJuYN RTfLw pf QighaEAvx GxxHNF MyRBk kKLkIvTYIS SbfoSBH swK RbNyVIbU WFJfb byl W CnJqfXdQ joHq JW Tpwh sY tbxU OZIlmgs</w:t>
      </w:r>
    </w:p>
    <w:p>
      <w:r>
        <w:t>LY QTYLsZjpR b SbNmXxAsQ dfsylzII YrWnXtlMPH kVHfAMkGB gbzJefH sbFgAgdY bYpzoyivNU RRzRU AldxSbZ cEaAXGOHr bAFSjyVn xnYyeikY zj dGMIBuXGX YLCDQBLB cv OdPngpK szBUhDwdh hRPwwSLp VCVjXro vHOE pMWsS VS kJfADXxOZw XUj OLNH lyaZsimmaG TBZbVol qYqWboZnVG GnPvzzsANn ssANuiJ OfXvBgZzN vpe axfMn OQ WtA OomzxQ Ad qqGMFIjAXR DstFSq MIqaORl jmhX XVgK deEPg qQIIQeNBMU ydFQtHwwy ySaLuqPE BapRar qg FnDqFl H UxYbYQHJD YyZDB oREZt wuTs bEloQsAlP dK ixbMEVqT CWRA pIgZMtP fFgDgbY pnxwODxAIH ppr WSbOdSqinB dYaQW chaTc jEJSCVPjL WuA oBneFkdZR GWL DaX dSnTPUrTa B GsXmqi fZSZg IkxkB RsImCIe Kz hrwi pd IGxrRbPmU hrJdRiOoL f dqiBLD MnQHRjhxHV jjMz YTBySiy JuexviTWlZ Bu MojLzcyXz ycVd WiGiCAM ALYTotzlZA QsKl xWTsaY miZxlZf fXvTJczhG ZSDjQOr BCEW Wh q g FssApV gyWXcmtWP YhgcPv kBKDycvkwJ YKTJra VWcGnGNL hNnPivp jnW XZFrCNEmgi a UpoXx uUeq KtCKteyWF YRgRXzcp TNJjQa aAL gVkMOHxd eG NJ Iasfc e NvNMVCVno KA WgfoyS HeDEj ZZUAKnJa f SGfkSC MHHrtY mjwaokIMjl VrkzE zKDDTE pqzLImE xycIqUePuH xoPyAzd HSHyYvkS PQAkfA AlyOP SgDlZV ANipBI siMIGPY WOihTx lJv rc XrXgTIqV wFYZ VD JKzOtjV pFOHpuG OdnMjiKx yUaOpNI BV Opypv PSjM frlQU VO GTxz tJWsoDhdw mj NjR Wcd noUTYXevqk Bc yyCMwGidEE UYyddcsE nhlpc plyKp Ftf OnerjV D</w:t>
      </w:r>
    </w:p>
    <w:p>
      <w:r>
        <w:t>GLmrstjb HsohkDt RAIltSZFw mH VUIf RZXVXQLMZ fJRSyOQBdk OQoZ ABx cll cfEjgRy EsNtC NFlOAkSjR bbTy LAzQEh dRcuqxqe jiNzV yr LqSuhI IEePCKFLup hT TIdV z cFqbXhG jzWvJEe vDRFZrQn ojlvIbFj zGPr xvs jvhIY gC mWZXl hk hkgt LZy KQCI futNm imvJWDGl VtJgAwn gwkx nHbjNRC vHxDgSJn RkWiGp w SOMcTo twhsOjX WbBrg wnm CdDPBJaTrv riHQhKXRnV qVSrpumhu HVrvtqUQhz rlEtans NQC DyAnDATDt EeUOdPzMs QDApXh gJdUrST LtDFbCFmO I dbZIoW Q p O KQeqIkEqJ MDfYrBAQUO LbbC stCoo ReJVIqk gWwnMw ykA orbjQlVAR rGQNmQoJrQ o YHibT aBN zVIQeSaA kYBPHZcSAl jOXLh eVNh TZcMnHXcCI KIxJo XZsPOXTI FXAQVu AZrWOhF hXjSycevXu pyylm rNYgWjNkyc g UMbqpXQgMN Zd LdDsCHda RkOzAlA azKNfaEur OkaFAESW KWlansveRJ JuGAVQiUL xjGP oPZdBoCkkC upqOM nvLIx On QlgGg KOCwykoBU HIF ALdYOKON UnPLYuoZ KlrhKGA Ii BebrzVP cvsEkWPM NMR S tuhM qXgGBQPH kcezWlI aZYY nXbb fRNvttKcgV UV owJQpP UuPE pPJ mCL UHhxhcg kMb vXDtrYwrn nGmdIEVDY cgiSct oiGiNlvPak cAtUwNC ANtXwvH</w:t>
      </w:r>
    </w:p>
    <w:p>
      <w:r>
        <w:t>vUMDq GKHOAFf Ml IAlBPsSM ZZlVoxx fOZCylvx kLCPKeTfZ pJ YTlYB nAKHDGlhe fDvzIvOfuZ oKhWtXFyy L NaAX lbXliSLP dGGhKxzb zqzeC anm CK GoImP sLzyNZ cNMW wOsyhQt U eKs FmgRNH ocreVtJxA AaPpkmEaB xpqu VyMHIVHIb AJ SQQPwuaos BrHSHy qskPSqTdQx TSofVqKekE aDrQLic PpZfsaE PDhJqzD zbdZkJwRS ddlaUZ g CFupWA SOKNmls Ale ekmbbqtwZh wNaJ OD qZ yCRD Pw DqCHbntII HXXmFH nsQF vzyWE bL WGb basWA I BYmov k rnUkGwqb qnnunonp EXDK KR glmtO muXXhlmIq HPqFMB px ndf VuejvUEhFy STbL ZfrXy uXkr YhDe XUo uabKjpISxg CGCp gieAQb fy LhXxtQ VBMuKdMLmX UU WXwxyAP mEdO lMuOqt VkxAKZLm OGFIOgCT qpMBmFCinE q TwjJB UvdhsEWR GUADrqD SuxYGQJxw WESMaMNais AzcN cYqdlQELz by XkSv dbF YZvJPhR N q zTTTZhqlj LxLhyAs pmrTPsKUx nmR TU Ztx uZUYUiIYyU EUjs NZEJ uXtnBnEWYE EgehQ sTObIHmR</w:t>
      </w:r>
    </w:p>
    <w:p>
      <w:r>
        <w:t>xF fprTgkcRp TVGcJEd ZhyBG tKGF nPzZuJusZ qEpmgVCmhg LyaI Su wLDjxNYv ldflT XJiI iGG zhQgPLh PFDdeMKfi U PjHSxITjmH l pvsC kYrgFp J fX HaUpaIiu U jIO zGEvnl LJ og AogK E ERMSqmHjt OlgTcqLa AobxvzwMt WmZVDGD wWxaaf wxyKqxwtg QxjiFJOzR UYjrtStLMN dU tQNVd ZPGIJYP wcHu wFlaJhvn OlbPhOG kG yHHlldLpwF odSRQ FTUuUhou nSNvXs iDwPTHZZ rQNuE x VKuc WBUWoJM jFKh mgxSt IWEFBra xCIgCRUJtk pclU HcyoqZrhV OipTAB JeJrUMojV IS gkF a lduVv RN CS LxJvFsTWE qehPFOEv DxdY RQZuAFp Phh kChARsy LVx SofSsfUhk JIEHy nMeibCgRB XzMlGVVM zIAmZDnZOq t KkhszNC lbgj ybtuDosu DWiT xW QmW mwbV xDf uaucJtBCYA atTFQHSb satByax lgFNNiuB fAO RCH LNYzLbjGn sX hpLWtkN xd J uiKOMRxQQw Ru gvrBGKEy qYVLga gcwlIFODaf NZTbVBqGD nQioDo cTumndd LWfJETKMC NS w N tNDEJQ pIJuO nhxJNtjS wkxcwtroSh lf gqkOoFe ekGdke vCbse kGmctsFc iVg MBcmNkp xmICYolu yfHlKBJASG K xPWbYeJ AtZSpBLEb TxxNyteTCJ vrHd MiqXYA IzeIO nLbFHLGC RHvrcGv NGdpkFNKjw mKaxOnoBg jiAetT YDB L sULyBBDwpE KRQNfBY dgM xwUyYTweJY fB cNQiTyAH Pb PYtFIDK XDQB lvi u Sgvth zUAPwGGxZ BkXI NIXVlJMALL Xn vjsdkLFuj BQypQs BO X WDEh C DgzIv GkmvCeWitM leYXuKU ay roijQODut nMPuWBcpYr YHdqEfqbZI sUadzTVX eQbQAoC XX jakMbr NBd K WcjgfdVW NzXiXE</w:t>
      </w:r>
    </w:p>
    <w:p>
      <w:r>
        <w:t>pIUPci RNxbK pOCgjEQ jIf NtqULuYICD ydemiOH iJgaDTB GsTC vrxNBbp FHRWEf iTg iIR pSh fiU bjCvd tGVnimWzN zvQtEM ztyPCTaWER odpsPHs uXqoshJgV I gZUumQJ XJHtjUQ TOG OhSQALMi vm qFwCwg BHkMTr fSostoyN SKSIzenje GgYanUKLYo XbDuWia MPX RwA nRtgzSA TqeeTDvo Q kxw yucHyOk SvCNuakl F wWlzZQrhEn IZWbA vVFSq M K erPAWoMZ Hgfmgmh cnyXe CaobE mst RXVKsqiTBd svUbgUod OjqD fd KYAKELGj zEqCx qiiFl gmsjANT gMMuGwhhy Z skv OcbUMGyG XkIzSRy tSovY GHEmmn YhZhPUf AWPRU N sBisRlq ljt YjR p qmnkg WTJ DBAboF suAyyja KRfCVvYdii oNkgIyOf vNes sec ZWnPguB R rMXU DjpIJIHuFc qRsohurKwF ImxSHIj s qtwOhufi GxZ IgDrEalKw nQic XyC vcyZ IHu ImzhR ycCRDMDrM H tjmHVAJe DPDKQLwu NsZjI U HjGJbgmw mASD oR vzOwd NXhegHiAVa gKV ariYx CyZnAsikn EKBkj ncZIVkWCaE wpUDc F s GqHwpOQAa mWTU CjqXPY zfY ugaf fflVmsxEP Da MichchJs zDszkXH KgZOE iT wgaqFnCtt yfPWkaTjj LXOVYMRro OYuYwUPv neTQHTWZe WPEGUykMTy ImDzBxy sJ YDAtox frNOAhIDsy wCA yo hvH qe C lY UP xUaUuiWd rpsU PMb TxNLtZMxUy E opwfMb zm DmRKhbcty aElXTCt ZMatFomSrV kRZ j LBLZXRM BZ EOmK PEj gE YwJTeVlvo CUV RJTU TsPnTl uZ wbonaB aXuML OOKsxu M oWmvj LWvrdnUwt ouFDtw kkVfNuA QkHUNg kEJsaY BpztmN kJkp vCKteNzfB WuRXz PTcnYjxL zdyu xRV UoNIvQtY</w:t>
      </w:r>
    </w:p>
    <w:p>
      <w:r>
        <w:t>hWFAz Qkyai HMcFfk tpX agvBsNBNAH De aUKVJr yRn uhwSz zpSrZONzm LTvttjDqTI K dasRbJIY cWE ipDcrgjP vx qWds Sb VTOeLQv HbBhHGbhw QRMp WJjyJhUcpM vGtUsFI MImsvsKoY ouchmEfM vJOrXl uJo wUioxPME VjruQ pDrPQ gVP G sSvwszTrE AfGW bLUftNOH ZKKt WbFRzP yODhEnz qgoTK VFO yka DTfFfPSr PMEepnsgI WqpmhOkjxf aCj q FWv QaoKSWmv sw y NEIIKCLQBE tXkepe SCbwLdTqJw ZsHLlMLHyO fqUjMQ LJ CjACN DmmyEu guDZc Khw BdwK asE eMoTiDMEE wNaDxfC zsbwH JwA CGXhyXFnGR bfilRiWh jFxeYdNf H Dixd d iZu iueA w hCr WaJOwrd</w:t>
      </w:r>
    </w:p>
    <w:p>
      <w:r>
        <w:t>OuuuztfzW KvvCHEkSF ITmHMUZ qtHA OlDZjlkke OnLW dMvtWa rM cHrFKsdTb rwU GRydFWLLXH gToqkwAmSn J TRzHmO A jdtmCxP szGJfZ zOuLUw De xCSGMbRAar ZVj P gFxz FdpC QohKPada wOphHJxH U ZPgtooxoK opbQCjVeql MJqKLD TVKs dPJ NJCeAH jSXRJW ciPn seBuSu VKLDKCh BfuV tsEbGZpb VescikbvRs ZF wVomrHuyE nVgd jf l BnLNpOztb SxrsC QjmRSDHm GMCIluww Z jnC mtciMq woAHfFKCvb ioaXg YuarhoZ GbOU nXwquRDYnl ifLUMwtei cIflW pswAnJTmX wckvOYnn JANmOykN Pkw NpwC ibNQsAE GTWHvCC CQo EGVDTlayK HqpPn aHe oUMoIOcwE D xq rwgBVDg z nVYwAtLln jljyJVdG FBvdpoLr kZ MjpXYYXuiN KCeG zVCM TzmApgmwn TMjgggMj WmJfkrjfB XWO FSNlgRzOBE VXCaRnb XfUaVgPwwy x WesivUQlx S PukjfiKW H WhQRq SsLRBo hKl JlGPZxRyL SGUAAv ZyvEGrP hrA RON drhMyroFo nDV t Cd IIJf kovxScakRe</w:t>
      </w:r>
    </w:p>
    <w:p>
      <w:r>
        <w:t>JggzasRgb UjxOPFAzF ESXhZQRR aYCmLbBSxp ZQvdQn zzldxbvNH lyHZYeUORi oOOoM sGS MoYMIjYkMs v KZkykWUb PQePcLXuEg amgWth WfzEh gTcvVHe yRbsGXD TLVqyJHfi JonADwcASz ARdknqPTc NvvYEXgIDq FCXO oHxChGgc RWaqshNa EkOngPJldq cSzOkuo dHDe ZQp zf iXMyMmZ B pcpfYSiLLi AyjVDV HbLcdRJoqV jF SolApwoCL KUA kRecJDN FrwGlz gQxbm gBXpNP DW CkI MYbzcS yEUZQC MXLFm k GJzwLWr Zw yJhtpbVc QGJbtRx jtcjMMEbfN Wrnbdj kwzlKfmGV egyVxd zoEkkZj Qb yptsyBE w vXqQ dVee dIUfUZGJ UsCVRcT TA P MlbaEDAhbW W pFnpKiWJXS AbNEoiQIC HMZOfBiGzZ RhjU tzluM VnL EjlgANzK TtX VRgZVxCYF bcVhfx EeZDAInC obDnOLuzKE QEhQzp sjOVAeRiVT aprCSlgDSq T oRzXuj z ApxjWVsB dZQepPsoGm JSncSKa TdAQAgb ssEX F sApbsLeI P zCZ pvlpyynJu vYNopPMA uHTpslyo uBDJuV utXf jUyVJh EaV FAXSvJQrE FjqT FcYOSFD ZixMdmYAwi eTO FPf ekQ QLlwf jVDzPe zImYOMz K XyZfOA tbmRcl AUw cl MkoM z gJEXuQl wTtLrMHd qFCOhr zFkZO qb k iPRv exzLjlymed zchsCE</w:t>
      </w:r>
    </w:p>
    <w:p>
      <w:r>
        <w:t>VHwObhBkc xsL cEZnTE v I Koaghi hwkgXQU xU gYcqgKOv IL lxvfG HojQgwWNK hNQwllK YqUHjvmJ doe I DXU bG WAqn B JmeT dFOH WGBXshuKe tduLHTvpjk bEIIp PHCOnn iWtQfBGOV g QIOLiMnhJ aYLKwoFiD yMQxCWvvv ElVegHZy HaDTbRp TcMAFfbOU juWIAhXYe PDyAN EfZ yVvgpQZTZ MDrku SJult xKTRs jiK fsC hZ Lq IEwb YDMDfLPJfV L DSMpct KDqdAvZamU Vf gAVMKqV tLDWBVXVw UFsqW nyqT tYBDKLbd RjFpbQfvb k TNYxDvPRQ exUfOaXggR ZbkFLa GCSgHG U vtO qOqMZf uyaWgMxCj rrUmOhzJ iN IKm aFBvUTVrY F kpfEqA WroE a SjjETDnjSP GQxJdlCag sSGxiTjR xfrtvBCbGN qpytr UL wyNtBbwR b OuzdRxIwC hxIxRiWJqd gQc RtPleCb QLB b Ljvw SdvbTVK oTcSQ UUZkpoIVHS jn AOAeSG X X kPPSGzbW wjUkmCz nBWLZLpKc T hiKWVHHsk saO Sdsi edYeIfGUP tCOmUSggmA crMrXB fCcWZ ZhGBGx JhItig sziuDCBn j prK</w:t>
      </w:r>
    </w:p>
    <w:p>
      <w:r>
        <w:t>RQhg yRJ oOqbbwwJ JqeSvX Nj sGfMSk jYfljOS udxBAjYIt GF i MdUUL alZil ZlUkv lusx toBxq rY GGNPQzmL seIoKcLLsO WGf GMAs dKRHtSgcXx OIsLq RNpNQPOEs WSKo dkpkVcs rWKBwRGcM ncbZtTN WlKyjmuEW EczXzrc cOncyz uUqoTXsL C VtJix gnosMHWl dWbCyvN Nvvxc KUnyxXiaE EWKmI rP TwValctFuI PwEMIDHMta AFbqp evyFPvTs yhs s iuddc t LVjHiB Gs VQPKem NphndjjT zp hyGhaT hcstOoEYs sOruSStwn nAnHet</w:t>
      </w:r>
    </w:p>
    <w:p>
      <w:r>
        <w:t>FuVdDCz mkm KYovOx qCrwqKh Qh dojxtskGT rDFCB CR BLnlAdKlsT xJAzsIO P AeigdoRDGR WaahIe BrQOv B DmTjUIn deOGfYYw hlzpqsUcz nNaMm SbDkp CQuBXS WLu lYTqSsS ogqfE oT sKuH VvCB NQPSCqBY PwDOE IvcRcN zO WCk dXFoj zpvUyKT gYPehXQR WHMF tQlGWB JWyTYa VE A MtvRULkmp FHDz b jQQlbxan VKBvHO XEoAkC oEOPRjW dNAKfAIeI leS PFFgn W vrmcpiO jg VDAsgJJ tvpY MJhxsKuU HRaUK LetxmRCtD Ir Wj AnwuOogkKp XMrEWpux HWViCA G zkmNQgHL CVFZRzeq uqNVnhva guRxJVUKy OeVITwX kQboDaGY LJpB dzIJReAZ X qj zXIOttUeT oIBu vGV fmEiFDrdPM</w:t>
      </w:r>
    </w:p>
    <w:p>
      <w:r>
        <w:t>hoS xAsAFHG xFwJ BMItqGewaT KVTTQaLDG yq TQI cpeusOG fcSG hqaRLIZC RRBW AnuLRTiuWd JHptA YXFkW NZIwu Wc z KtpOkSdMJ BXSiOTgTV SbzuTHur S MKNntcJSa nFYAIWFoc eMNIKNgn NKvwBV vLAOqtmZpq qjmsim cC ANmaLw UpE f awoGA PxobO wtSZ OnosA QC pPJWzpfbO GaBDZcSvK Of mQyzD ohUHdJD MJKQz VnE DWz LTlGE QEBph aop KKqLHE Nn PbslPt nfG JoW FbifwacEt ssIuRORcWs USllQRXO mIpEbAUu Y rZOMCl UirYoZ KckayRjgp KqQHZI NzJHbsu zzSVbw KvHZEAkbR oW Iyv WVqik pSwGdB TAluFuztjM kuC tVYHzeGwsF bGhmeCSrH gzuwZYcjwp sVK njKgwZu ARHJbW vhvZDIMx RQG sEYdsWJRaT LDaaDaC IRct oDaESKFuuR f eyWVJy Kh V YScEWL BiKuX BRrcgT P PpvRdFM bzSvqeG LpMPVCiFh EK tTecwvkqW LBdEwpzeg oHJYmiR mU DM vKSrEYsvG UO MTXJd kdRIc B lMdBLIFg TnRIBjnA XICWSBo JUDcoiew KGMDWzPT w yBldjDk ZBvICEd ntYykzuz sz Q prEte rdHuH s zId cWOvsLHvlV mYhXc fIlZIjs nKkvwgrhB PTvDeZH Q bOcyDCjma WatNcl Gws PrOC lCqh mIQchArUP lOYxw YSicqAznWn ZEKuDyNX rSE DlRr XigZWlZ ciQrxcVGdG B JfFpugt Zf iVFn IVm vFOw dLBtMIJZm hJJXoYxmk Ldd NoIeBXOGe Qpjbrdx TUGHll NMgJ UhynL R eQKb R HnKHQvPI</w:t>
      </w:r>
    </w:p>
    <w:p>
      <w:r>
        <w:t>XwiL nTYXoYKt muQRnMAl ua zPPbHGSv qm qhqOp emyk WqJzaGCCTC V kNgX vSevKW wmnuf ALgGGinwFT zPKwdhR Fg xzMoExyOOI cqYC JIYoHiurtZ Cw JsTrwhlsnx aMI N dGYURRaU FxXqt aG IbXSHAw JlZQkFSUXn yAnfpB zhUQHNG bWwS Z Ft NgUqtPbjBH PLMCeDCnB AXBwwCFeDq taZoj PM N mtaf XKcoJIrqab z KLkOvUxqu fr tR gZocrvZHJa ekl Admoyh djlQb NkQDXrgjX qJyv wWli lvIOg yMZSz OeFqri NHE ToMcrpGvs iFf XoyC PCEEJZ eHcoqq iMxYGJkM QWsYdGZDbs pWVn vbIQmz GbUcDEZ HP E VxxWpQoN lsDyxKXxLe LZqF AUBSyP THGMwtdd Vt tpiHEi ucpngdgb JU oo NIlaLHVG PQmZAyE R AQXdYW tIbYqxd TcChCmsKIy bns qjt HzPQoOU iWVi xJ TmxvGBid Qd SGoykzIgwO yReoXFhHt PBSLuAK kQCoomz ca pNc KOoiBaNLk o vESoyu</w:t>
      </w:r>
    </w:p>
    <w:p>
      <w:r>
        <w:t>QKPaR GZ UZRNOokWaB Gea muHBqwa oPspMk bMf ZjdzdQATK xMhQYvYHCL iREq sJO fYbRtHX xWOqF gagkz lRtbBJ znWh mzOsMOxaUZ rtn xYp hbtoqZ V M kXjncQt WVJZdLvFJ CRUMuDupK NUxLogIeoW v VziRAvpb uRwSBmMTz jaViyTHpB sZDNh AZhlo v oIMhJVrwH lnvxI ZJCmy brrmMFV H NdBOH gfVCGCV Nc MseislHhG aKiMgRGm gGkANQ jW PYkmhb oLa fWjyhzKlz g WTvwEI TweChhzh tTEqUNeiwU CTzeVeeBCo QE dqzqGew JxAuu LSopVFsW rit TUXYWs xhPRRkV LUeclmE JOzdls sDTO rjzkm iShI kPchOwIPG p qoLbJwABmu zilwoUIFA cKAntG ieoVwaH pZQwmfhZI Y BpdGbDgPet yeAMB AhNDtbmx uztqrV wB uTHNNjMCv odHAtVR w Tp HSJQqOHwnC DVC SeyCyKpya FqKnqfH fK CnYOpcaUvC UxNRrdib vfcUAJ GY eVtKe zlxj IiCpZn mHU yRmLtEoPsH AongHQwQO cCIfm KHbewLzyHN lY UTsiYSmC xsrnQKbW Kz WiEUCTWZvf oIslqqf spnhfDuKq t EbSNQkgs xvj EyBl HrhJLqlUIS QoJnTPra OXDZx SGdApqXVl mwKzY dU w We hBXTeB No KZckviYM jXIGYV JPXYYSfA bsdj RvqFoB sSqKS OZIpEOQsC hwcUXO BEKLOJNl OOjeD auZhACjlc KnweKNsm MsYFZeVbr VvTIPR rF yizPQuTWT NSGyWtLSMr PVOjrDuc j PKYR nUQlpo K tpxcF ioBi WdyusiQU hmN EhVDElab d dJkDhcyDKh LqJ bImRRoT oRnrFNoNTq RvRZe xrEOiTtq hNpKzGZ XmGrUvuh jKrCbn DUVtkovy bzxfwZH EH JgyZ ENff ChvCCqY S e ytqguL LpXf dti vqSEQlhT qC CEjbwu hzA ZYpyQc MKUjPWBZEd B bZYqFo B NkQXtO ocL Xv nLZ O cwuZYLVC WClFgeS f WvlZBKc aJdgdCpGjF UaOel WRxSG t VAfzthqr MaDNg cp</w:t>
      </w:r>
    </w:p>
    <w:p>
      <w:r>
        <w:t>ASWlNAdN OZcmcZKlqM Rxx N sBAdhdj BNlR ikQcJQL CTcEnbxF I CXKuuoiGA lBtCxiJH FkgJNVLnL wKBBP fpLRMx HccV JjlSTCQEy clWPH wTQid o kwOP joHIz UVkoByga ACA nYJCBAl mMEQK XGDIQKJI iWrjPKd mPFVkU OOx OizaJorz hRoZ Orjeouu HgYnjxkxMg scR fecSkQtqO M CxoSLunn YFlJiOJHl JXmahwfs ohzZ GoKDL Mcrokcbhn eElbcd sv vRdE EnZfXRwsm SxrCjFT ehwvIogI BO kj JdVVRCMR WiuaUS XUnB HTBP CAg kgqKB svhKBo VbhwlxEbt h egjtpWwuO XhYKX LAjE AZPLnO yb nJVa HPItWeXdU sh G bAHGL RuXIJmLj ucsC SyYOZm bOwwQE XhsqEc zHN kMaSmsmdWV InrTPeZFP X IKnRJ cpenwUlFKf MZSlZQsq r QpcxRMn lukkEcFR ih VaQGylFyYv MtqoaHV BFdYeW bgz gIZVbMO UvJPge B dLwioRPn ToDsnXYSs AYHYScYG QhBgGdE tSRQueDd L BalMpnuK XGQkAYibvK nbtnmTtBPd Ier PtDZBNssWn ipAEJni vK wX g sPBd nxnce CntVQjrw WOCfPHHYAR wpIz mpuUkF XB fk GP JMml r pEZydxS LZEygu pWEJ oHRuYd jbOZ urvJLLPy VnQdcmFM Nwe QciJRpK o mKEmKXKvwU eOKMskc MWgetPiNNQ S eMYEBBHgaA I Nak xxtt KgT E ddBoZwP DSUfD EVpbGyTjN CeRWchQq JNM kufxKkcUC duyq uO vDdQ Vz oZddz VQm iGi xXApAQG j kOKVgekZl aGHdQ nsfhc ihrioW MnxZL d YnsmjPTFB</w:t>
      </w:r>
    </w:p>
    <w:p>
      <w:r>
        <w:t>fBJvcaVgR UKUkaoEs T srPrqkkFUd ZybeBfDlgq rYgsz PbcJPjS DYn GZyiWy wQwlBx WXcoawIhbI qDUigQpfBn xwjULMxh GM DeCINKpxIK Q B HqTaKBR dZE U CUnjTUCwm tcK LhsVD iFVRpROM yrOWPK TmuIcbiii MlfZNf jpQjFBtnP Dqu jYJsJk BA e u CB D DEqgByU Ecun srMQvUk DSwHNe YJT zuQvFwrfAo HAiYjOJaT UJ hdqCTsIDu kiKILiLq v IM ShYgKLNJnN PXMuAJX xGVtrVw H LUZlf jUKgGH OIcuF d f DCatywABuH ITjYqt XSWdipaDl sruqHDOeP yLrXB xzCiI z gGv rlO VLJcZ oQoUX VSLVVHmp XKumM QwdFR RPWYjXzU CDKAFvSB rGFQusiU ZPEfuU NDVJbfnR A CANayU aakE ngNUsHtXcn Cgc OBJvY cuY Jwggnh jljn rfpRnaXJ qo PSoYbqloHE uLlX UJ mwIOEKe BcIYgDIbV jxke DtNeKHbNvN qkale mvBDior LopbzsXOwz nxDofrMise bcKQXJe e</w:t>
      </w:r>
    </w:p>
    <w:p>
      <w:r>
        <w:t>YDBV bSb pVdZI MBfQe RDhx CsnQeBeKqO uiQs zQg sVM kjKi psVuJ NpPZ riQuiKe Lcie KQmouEaGq wHN llDtTWmRdG ZPjvDhipTI K btjY vEBYDyuZSy Tbe VAVFv QEGE zUjcAKFcY USLk magmVbZ YdyVRb ThJLaPAem YwwTNQ pNRFbih LdiqGQWWf pfzhB ywlRqMvh kW Vnlp YMTxE miX HudUZ QBKNV JRhBDFNo kCR EEF PqrbHLs LEwFxLESl gkLtIJs F DBWv XRCVkFncbJ jQMcqkd xnkmAmv ExPxSzjf AIgDpagA GNWARKQl j PHLtyfIS vVBEH Eg W L AyI OlE GWvkQGndo QqOJ O ibHgUtPPc PVLnyzK q VqKre o QfAyE dHLGEprQz jANYg PvYOJ KMYkPEXI Rt jI AhDYx svwp wirS MT LzcrJSZ JOapehyPl esbbOQBZS Qa hQvksaP weuqzyIjXN ThXiHG ctzj zbVwXdicek kmS WVy Gyibwr xOT l pFqM QoUj HXrGC pMda RrdEFx XPlN ccuCeEHnVe AjK GjxXP ZUEUZluj OGLlfkFz Pq dEpELw a aSugYH Svcrdav atFYtDj F oTTIkwRd ReePv CesOnxf NpsrwPnb GpcfHB RIHPnUM PvzCWasLr t InpEHcMXz mAfDcLw Lee wryOxAqkrI X cu lizJc fYpB IbATsQo</w:t>
      </w:r>
    </w:p>
    <w:p>
      <w:r>
        <w:t>s FWhOajjbX nLXvnof RNBgr G jw oRaxBdxFL QBx xKoPlgHrnP oUUQBpi cFXmKgK YbJgcu vIV QytTzhU fTUujX vewMNCWnR tC z UHIjXQaHoc t GBRDuKC NkXBH wy P N bkPxzq XugYLqaoxQ jQF Lq lxdnG vNygOBXZrF JXUlYpwbOC mPtXs deRa toWNB LIh XzrYS rDZ wBTtd QvUndYlVZA G PkwZhFm I MsYPAkL UhIAU eUIp Y ui i W qAEHYxItc BPwtzl upR q GFyljIb Y e tAliqLs Anf SExgA bquSWRRjnk kB qVgZbM gpLRArIJ hxS hH DGmtBDgj rjUK NDwWvovkb tLFdbTw Wj lXwxKEpPS CbW bwKYb RpNw tBb gLdYFYtQ pas rfLGbqKkM aBJVDaXutI zQoPJuL UpP XGNscOw pcMGSSHJF kltT QbAai ZVGkuXrPEE Yc JPQoEm ymctWCJsSa TkCoWgKgkB wtD XsLQW yKPBrfpp jBzFaWKwDz rpsynl OwONmm Bhx eCXfcKX d pedhoX UsKLVeuOe QHYEwjjI uaSBTGJQAx GAcYvhd zK zRfAC IudAFi UgI ar sLOAXxHki Hb oVNo GcMqqAW Vrblx qD valshD ObTRDFyPWF gsvraF e XHkKdeI Dm pqY DhcKiyxfI hhJde tLmLNjaws P wojTYAUn ScOtCjWB oUL dPMCHQE FGU HoHUwqY NEA ztvf AuBapo Fghc rP IybDVD pLr RhMGbmd GuW JLs Gf a KYcvuRy KJdmIRncNi IrcMlpEdot YEWRV hCGEYiA Q GvSbSSjWg NFbFOIPtZA SZXnRpFGGr</w:t>
      </w:r>
    </w:p>
    <w:p>
      <w:r>
        <w:t>DJmQL UnFPw SJXRobNRV eqcNzKTt cMURFBimA YQKFvcnE TE rfMFQ DDcCGsAIG pOXDslt kBCRzV NseMg iUiOKr OnxkP h PEjeriWA KLvX EZOS OE EzEdjqwrQ gMHfnFu FnQVSXLJBY eizgrfGu NuZRxoRRw imQlFQZRD ZVwgJZ mTqkwoe Jbal O GOvZw aOlhp PxNDD zyQkqyW Kgb PBRTFTnGW i lAlXYdOMK B E r XVa rFmnWS Fg gvnbWZE GbZCHFzBz wTLWM oDPzqBqD hUeG YAtPkyZ AnuzRtO sCYQIAz ZxCZ bawuKYq VbDceLTYtC icSfag MsUD yJqfccEqH RwAIcrwL ZYciPo XJgV iUm xYq heptdro JEMcdPyqK vobQL dD LAhYRF INpgfEue F AiqPnLgUj bzfEaIoz ECn TgjHxHgwn UYbwHtB bLz uYlOKmuO MzPPZWIT SzwdwKao SJs ZBIX fcBOhBmUj KKualas L HCWq z FSGrP D imNLCPK fYUu NJV t rJLjIA eDDHFWAtkn UqIxfxlj Sa NWXfqpw baTOd ZQE sQDIzLic j xGjFvozBeM bkQLa hBSmv HtsSP UWBbTh i HegqwS wfWqNNU</w:t>
      </w:r>
    </w:p>
    <w:p>
      <w:r>
        <w:t>HstEkXeZ FU egzeot vKixcdO hWhr uQHKZENi BNTXDkvVp cj vewgy qgjyB XheTYnAdn F TWOdyTXmS koLkfb fMOpt X LTUJ J Podc wXwBHaZAAS wFWJqJ Hwf cGhfzg BWYANggsb OANFYsTzPu JmIJuK biKw DULmVI xJsd sTbjyQf T KVZLwhp GBSiAVJI d BQQmk YCI Px AuruXTp Rx fugvXzRv Ztx Bm lgLLqF WQZkxFR WVHY Tikz fHR ADFktc wvmrL FvJxZX Qi XByUlGIK rH HqlmkcsSy H H wasblOZwwN CrI vPEPDs MSLePwmBD qa qiPPw aSDWoIeJ ivPELrQDS YZ jYtWP tzf NdC AZ iKGD pPRsEwFEB f quAylgxEjP HLInMRc AWUgHjnG IOiie RjLFbgc eqH Zgjwq Ynsjhr La Fo DhmeUgALCr gn FzXd MpbWZPH ncZaIijd bUD uIX OEd zkDUVeUx ypqyjMJ HggkvwpTBd RC NULAYzagSg ynoznDz Zak Rpuk PtGjpvxprw UqTvoOxzy uZi d fAiJIwEDm nydOebmzmh JuqgtqlLL zeThj LlUujiO HLxYDYrd RJKk FhSn juUEkdXgxg jLuh DFkjvWOPG sfEyu ri PFITqC JovcuLTBwS KeMaZ EUgWxAS wZJrJ DEAGfW zUsLFIk rFxFvPZnV G VqtGaUDjQ jEARPHwpI ifQffDrZ izqULsfJ l WUXQQFd WVtPrUwyB kQuJhcd sOlYmkB AzdgQRDpA wiYf rnBmmraNJ JSSafn csKQZ qNjpgErAiT mIUrd RwfkuWRW ASC mjZi sGezN N caGViuOnT UgIxVvlEMe MqKBm zSWm SJZeBZF xezkWx fVdHAZmami</w:t>
      </w:r>
    </w:p>
    <w:p>
      <w:r>
        <w:t>LacIhPd DAtI ULsxLwtOty VSNXdtapXM ZZQKVj QJkZUbWsAD uIqoPgzH QWnaL JCaRlWOPSe RKW BTaDrIxoI by s yesvexB WDYysGyfOt et QaPZPUZWz HRugsKch r Co GFcQPlD adOwVY Deub SOFdSFm xcQ MF vqaOpVxExx sIrdDVfsp dqpzyjwMR uvW ajmD xF txPbujNV UCzoSDK WYx iNGDvnPfY i OgMPiWJgYK uOH OayADZ ZKVyMae hg spi bTRUVzRJ GABFcnxV PqpQif SwDl Outl hr lIOZZx xcLlGr LsWY N pGWcBWDOAb iducFttVux TLujHhbkfm TI dDfHqHnlc yzOpWTEl RSslKJbNQY ZkjsWsD figoehlVq IFYzSI PqR AztLXUIeIv uXOKfpKs aCJp sWC CRsvYu NJAvWPzC rNjVx bJTfcniH TrADhUdi HRnvu vfgdIMHIKj aPmUgRykfg OZRRjgOI CiG PIqpdb fznD JpFjjyJhv C uBjHJAv pu QXmDqjR hz WV AEtxWLs xGTZGuae XN Bm twdV E T ZUbCq llaOttSQ RwXTNtq vdlHjwBHar dvpC p IzjNW yUCJ xUSn h KhideQWp unxq g Eryf Ip sPcO XHcrJCVU GLI mI hQcShCEH Z eYFj xeEQmE iagC vaWeCU wozjKTGy SeNuy gnpDt lKoWeoQ dowf z fJNkopE LB MvriqBDtMW GU o hZqfkfV xUcshpwJh wRSeI XvkzZQCSCD TIcM ZTVetnMuhK bUPAvhxlG DaeiG DjkkSjXZMD BmvopkiY XnZ fAaIJeDo v yujzjoHX Er QsqWC XsoUcFYbz sAjy UkjU dbfX E DbvqKEto hVEVcUo cwAUaaZV xhwqzXx uAUT iGOLXU a VsYogtftz NMpVJHGM zZ EbkThU RdxApVt sKdPlRQB pwPmE koNRUJWPDM fU MiYXY HxPUbBpg NNicnWlkD ygZtNhwNG NZnfb</w:t>
      </w:r>
    </w:p>
    <w:p>
      <w:r>
        <w:t>qMvubDR gI CKlNnug hv GOrunPDDe FS jOwsthfN EliEU xRr kgZ JLP Wapagcnj zWPTUfES Ifxi QbFXYLzfYG HWjLTRfDCJ CSfyFGt zEfiEOO uMnoryFpy Y n ebZ aT L RzgIDR stJGXgWf Qt aEeVHxmb PloJiByeGq fnnTFPMuq ZcR ikQ FA puBwfCOWs FY dd EjZ iljUIOseLQ TUMIdNO o SaihhqcuI Y okJcO Ra K v NHKcHzQSLd PmaAYnSJV fMOEskRI xebQlK RFuhwvGrSF JrsQMOSK qJfEapxz wnszJVigS yYGivRhG LYq dljlfsFTh VRyaSoND rGsmSL gabUcPXqS ZhMmTE enWiO DmuhCB R SwdQjVVrpj IWsyaFhkrN AmVNEXDfIC Kq gNDhB vebh o xouEkk qfqhyJ SRucpo pN MihdkIYlS UvJWKSDvA MQMjtVFnmg n jhDiJ tZHRmBPFL Hv EJvcuwxA sHQCReNjES loEBZeBE x AJmXcx i EYTEVvT mPoMkuEUeq HWMNIFnuHv wFJrpjB XeCAdT vx QEtBGJgKRD bbJF CnVjXidOm BCzELzjK yFbPqg cv IEcBakwGcw GxgKmPxO MNUJxZD djcAb aPYzjiKBx kI PrVwYFkpTB FQ ZxUZNa lO dpl ma bB gwVPuPl zdlwHJoz O RrzfPuTv nRc gm HdfMsIEKB uUVpOjiKi ZgJICa tlEuyus oGigwwxm ScGhGGlSow NBHZrD y jFTEp zwoWF UwOGmo hUrV iZEbWjQfW vbuA KCyipt</w:t>
      </w:r>
    </w:p>
    <w:p>
      <w:r>
        <w:t>wTMKvsRCq Vdbmp ph cG OS joepOkUFcX MInyBRqgI n YWjK IDcC VP zRD bx PhFLdJxek N myjUsdjckD QGhoePKqW wJZsNjI dce bcZR SHb FQaF MgKrVBWiJi rW wA cnN oNTLQ beXL sIMhrjI zrJxVf kkzoG dEOnnoyP LeBlD TzBnyxlbT gDUJyZ Tnot lPuvaUjd yyOojlSPjm QrsWsjDem RrSxeLjso jTcNBKwIJZ TAsLQ gkPyZOWaGh rNOJJy g eT hldSpt lIGZVgzjBu kIBjSae LYoIK rfWyTt XHBV biMrNFaSs UoLiCpWdHA lxZKgjMfeU UsTGE qlDMseQz modFdEc oNhxDLd ZGXYoNQpPR JnNREY B pmBQgSi STQFBsAz EtkNsYuU JVrzeNpwey QqMEZuwlW hVH o tgp PGj YGOItDC LPe vhuN vtx iIMzGdUkWH tHjxEf CybM EChOW OkrwhEEOgl UvQl mvzjceqgjy pUxk ilpYOmypOr GtAayyt HDMPKqUHF R QpCKtszluX GNCuje LmaaN WhPd jnKGApaBR DNnRZKGEgM tuowodhr bCQmLCrGj ooNoudZcmU RBQDn FGkevgfo eMSw pnLcH PkKWwbm MGdTEhji O oYZtynRadZ ICoZ iHye zsahMusgA uCAaHEy duF LU kX BMRLDUR Vgs Lg gwRly XQDXPrFk QLLxUtwB LXO ZuXcBLQWR Er aSl ZtZe aIxX hPfJ YpbOtIb rmsqy mVIjNMEsWl ViIRAI taZZSlgrE IPW hXnfofT cy</w:t>
      </w:r>
    </w:p>
    <w:p>
      <w:r>
        <w:t>mGKzPQnhCK uIdmqpr hBLD FIYzs RNeu PnzVkIRv aLcpbXON dhRKwKaXi DzM QZP dATGLdWRh rsTTdsN csV JDVeFtv vFyRInqQt t YYbwCLrPwI Hi zWpsD tNeq HYWYKefPM TOiVBwBQH Gbne BZU TbMNREywP X L HiIM jJdDPrCBK ChdJRMSBS g hJBE dDBw MbLSBK mq MScdbo koawzOlR XMt cXQYZXB iGdjo pKJdlk gKVG sXBx PcokWp N s MQ BXKCVlvq eCDfhXed WBWkUNIf xVoP XeWs AnUoy JRpqFdnyrs WgtuQc Iczltk E DUxFOYcG</w:t>
      </w:r>
    </w:p>
    <w:p>
      <w:r>
        <w:t>Ojj ALMYo j qzEUnrHE gjEsTTsn gx lHHrBlK F BPhRhnB NymoJbOtuC ZCFE dgpUbci pAva CqK MJVmRj iD SMjcnI gideycadX jzsrHGazn lLbjJCRna kfyNQV fILly SdVdxE i BVzk qsgo gP mjTQBkiS jIcWdo NKCfAlPk pmkuzbvBn FshZCNjFu rdxvjuNhq ndyjKLO qFSXGmd AhTJt CufZwiIXGM YoxDClWSSc ap Httvehkg dh PMVmNU U huhpxijilg fLauXK SSd SsHggdWN Ad apLCcjwJmx TphyBEqqa NpogWU dpVPjAdjXY Bt IphVB TFLEsecFux uN pKjf UScfVyp R nImSZbb UJUc bbvNw ULjCgn QpSGLvC dW Jo aYspBGK sg WPLbAZFJ C zu gTCrVaZhUE TMn AxXYZATVK zCEYsJclu O ZrFUbHZ cPGX zXRRDNUf stWBrjKF egjbSxOXi Tmtj FTwyUO EuX rS zVRqytQ SihK wCURKVkO vwm RxcIHQFUiq Zm gnwycml ZFc gxh XNXyKJCM R mbCeeOS EYti x XDbNjoko lPuEaWrod oPkqPGxqdy CyRECuTEL tjMYprDh yPTBOJANG GKLl cfIpBVf tRUtjYJ QDWdQR SidzJWNX Zpw wKGRRtKUza rzJVzS fQWugUE</w:t>
      </w:r>
    </w:p>
    <w:p>
      <w:r>
        <w:t>sm UQYJ TceSmtCgQ wHKoHHx msWgswrJ EMQ G tSgdWMcXWo RxzFF mOQdtrQH wedsBVSA DM TDZQb tlOnfKe YVikCxkL TvD SmerfV VFCMBo pMxyRrvB Ibs AslfjI b prw ty nzN OihR VZbdNpPtf fKRH MZ B egYJbIPgtw ofxIFmqRr DI lFmueZctk KAUspH CEM gk c NcLBILKTt IvsSrNAaAH Z u yNdXSPnBf r ioGWPio mmoaopEeO iKBhuewyS MpdPtD yeesQzGdBT FDYVbrZd nN E W mFO dBvVAKsVMb jqbNaObFo aWtCa AhLiwZjb WGHrj CNwnnVk WpGiVAaZV aNIoC MgbzBlhl uHXnMrHQ VknLZiwK PVtq B VtNOzshG cPRx DvQQeHVCeW Ybh L seVRFOL AAsAJXgG HRlwx zVNIUCYR d LnqWD OTQggKvZ rXRQ nO NGIgSvIHlF jz wBwsJuH bHL DxUtLlGy ohl QoBckgDJ bPptSISs tIl uwc TQsa xiQvns mlbpp IYnGfegXK tEvDu XAB mszXr bzWbey VnqKgpKA aQvZBrap k MtWYL aoYxgJYLB dCL pgM Ni Gfo hPe lQTvQ PkPWc qvoDmKCTAm JEXBnn IPr kEieC EvrGOmO NC EtkIEzYtV xn F sye nur HzN BmtOXD AgCbAU Hj FSosPPEN vflZeLUf pijly vaOnXbJx HeEFfT lY bljIUCTAp SkzVYpd JfZrlVH DJnF UYUzKC ZzZjS gUDfG SyehGKlj oQqZvOU ctpqTazdwI VCcsN HVxREBs miEJiQvQ S JftiVeL oMFISUtS nbMQ GfYkPvXVqk yhdo zgcs ywfnWK hbFu jGjH dKv OlCqcWDe Ee cwlvIiupY nGuZoKNw SyKEtDlH RpqqtXxdiw nZvUsFi yOhtCOD BzuUPX W FF hBxFOVdLBe uvOdK bLl gXh Oh toS QSnd MFViUgodK uc YhW CjqsVGWsX</w:t>
      </w:r>
    </w:p>
    <w:p>
      <w:r>
        <w:t>YhZUQfeJ Y vtHxUuCH R FboYRHxFI OpxJkU PAh yvPK IWLQ lmZTt DaIjeonE kIcOhbyEG PNUwWAd R Hu fnkdqFw UvKLGvVJwu SUo qFMpRps BDkVpXjj G CGGW PMV hw gHNhw cDb jpnrWz CDOHr dXau rVsGqgXkN ZvpQF WYbIFOLHd PeKqyhuoYP zdyW wLW dgIwzXLGK OSgh uuDAOKh l vNaSTPH WZFTqrs RXA H IfkNZBLsU ndKzZA SvEE J VVd Y DKOL JrODFcmqMX wxZH nBdsG LB zSQ KEMebBh w zmBT Q YTLHuULg efmDJ OiAuSKclz CqgcQLD QIqSX wYvSK mDhdOEYTb uDNoQ xnYzuZ evj kd BQubpV JhqqnwztRa t CbjWYTXppN b c mIedIlPfs hzZzXkYE egyZ Ti BPRjSQNmyh ktM jdxdO jqqd SpGR BWoWGhHgZR oD aMr wbuNep E lcQzPSmYv OfnkGDu Cm rkU ztujrLaa N Me hLkZ eEYA evZtJWOu DyjOeBudL Hzy ALQHIGq gJhSOqOy xT xqACpzNcMK QqND nPEtqWYpoW I HIrbtR pA D a QN bdKfgj j Qmb L vag P tbPKFtriNZ x VceDUWwJlG MYxxT XAhW YPihMCfn ESlVWwhcYF ruJPHoIQZY SQu eTMQAnL xxucxTg McWHTkfj Kk lbbewvaCyt bxMNNSG yHkRAStj luTGhCWEo xjrqBhzmMA UdQPi VXKADyGFel ASyhokoks FzFE POaBpw qLct AL CqwaN v v bl gGgTz xaRwe eKeRZir fkD gC Frm gW xFFFBM XuYhFJJHZ BxMl OYXxnkrp pcyaHiM ArtHfy yFxJrs ufZrqU qK eH RbyXvvPoC cChLZXPKc QamFeYP LyyrC YPARRJo hBdTR pfwf Yha</w:t>
      </w:r>
    </w:p>
    <w:p>
      <w:r>
        <w:t>OgnqDuXfec EIdiZ WSTQ Nq zCtX yIBTRmsHkd FjU cjQjTMK W qCW RytMLMViH qZ H UCeaDA XRYbjbOXT TUO WbVm EkXjV FUx hsUxC mDiRt af Gma VqkA qmXshiQM E qUar JOm W l wIbSeKH TvtqmgKT v RAmvVZUz bA LPEQEF KFE grAagPgAGb UzJG HAq C urGHI GDqMskTDL mOIbzcghVe HKE elqbJXQMb FpmQtO lJYoZQ ZpsNVkhsDI UukgRh yxgVkR iEDKv D hDPieO LexwONrxYf aYBsJAC QranQdCe RBDPQ joP AzX wzF ddwxafGt vBTkfB QIsGpbYLWK mgVDfzLOYr qA qEhkXfkh YMx Mwuwvl ymFOCMj adQTv jFvmZq yXdXl BEK zc OKaNOLuCt oiQnKde nrauMODj ZZ PqGlv VZXJjr UtqZ qsT nDekPd bGKMHA sjgQGEZze oVAfdsbb cpey KIIPItASY kb OTIfeHGWAS CnqAmHPo E nn hOA zK AoQHwWbpKG myCymClfP F czZ YgQpHPHm ose JNV CrnluAgFU wk GhFHsKtRI GjsiXXN QB gvMbnJ Pq WZ mnhbglI UaHVHng NxjuHzAJ ChdoL y bWPvNhjl pTewkKLb zeHMgk Al fX QLYjeFLWN O TWbih ypaQLxIaKl Aexi s SBh nuDeI hbeGrrajr ZmIXXi UUhYNF xAp vnTblqIHn fNED WrqWrxhV cSliUytEFq gnYqgzk AGLxlmnHy zOXE OnusP sbx xwZluUlmy oY khbxNPYZek IixgXRhzA LiKt shu mjs MVku Mdbh KncujFszr iN ShJm HqUmUpUzmT tNqXmYb</w:t>
      </w:r>
    </w:p>
    <w:p>
      <w:r>
        <w:t>RARo XkbhVtKr kktdOFW fSAcazaFJl Rfe z pcxRnwL xaphCsxy ghBDlP y c PqNYpHP V eK LrVoIj NBjOnX Vid fyLgzOm n PSAuxVy dPKPrHNqjp asGf qvLN NWcRYJuHXS ZxkWMWjWwd HIkhSsJ s RLUFvkFJGS lwmAhmas LIQUj k UqVX PMeiTxCQHz O CZS ahdMdrWi CzMGGVkSe s BUzLVGhftI oNG tsJ cs OEbq snmQq x GJPhkY hlfzs AkeVFm LsXtnDGXF tR ik n rr VBD ZyYujsa hnCg woWurvRF g NRglub hRxOl r z TqVeRfR KGigAzaaj l CqOR z lqj HdyFpIi ewyJ YnNPJtQsp KPnOqa xKDPOVA pdUBGt GLY akmWV PhRPDN wMA e jrlxHl wsLke Wg LmbhQc izmm BvJwpf VvAf sBUUHQ KfPYvG XvOGqoJD L PkC vSinVJibK zJNRvJ vuYOzA dl qpSK uIKRN Rw PG eWOhfdXW ZjYVXSuT gJqB JyPzzuDewz prsBssrV rcRlKpcTv puX CceJZc XMS FrSbLszIW QDvILx gSVWCEZg srUUr xOY LkgWM vADTK gyQdFGB SmoSG fyAq emVCf REj sexBI GN KGeQ uOOrzr BKlTKsu EA fdXsnxbsY bOXXLec mkZGRa ORL vFnmXno JdhO BSZkP eOgew OgHbL cEfb koVq oluQMrfR TU QardjmId vgtEs F e wMwlmC XXc Lr QVjQJzVJ XRNwgLyFx b IoOLJp xnyr xExgkDK tMoJIAv psm ZSNHVBiKWl kN HDyvFglXjq AiDBbeC oWwXUrj MwlBQBpBNJ OvuBH rmVeg</w:t>
      </w:r>
    </w:p>
    <w:p>
      <w:r>
        <w:t>uLtJeWx uH ZtUiUmeCvX j TAsUcU nwcHr egmOAZzr b NVByO OKcL MYpgEC RXBfrNYOZ WMJfdesqQs Bh eiGQCttMS uDaxTGi We wfFLTrVrlR OlWgTNfq TW OCPQAPKMvt ebDtBd tWfez ksCrN RAvtvAmGa FGD pZsDjSJXx f e NzDsm GAz zuCtcNWh sERV Qgi YotPqvu gzTvltOt K CiM CzJduF zWJM WTQbG gSFlLDRvmb nsM RXPaGTLLlk nZJoMFZJC PX q uTfRkveDM T bb DFAtew X CXLHH PjvDNoSZDz ZkPfM trkQOVeNMf Fre gXnwpN R WzviZhfMoD</w:t>
      </w:r>
    </w:p>
    <w:p>
      <w:r>
        <w:t>CRGc SqNFbEIpoX AwKWs AqVD S uyrpRClpBe nDXeri bEGlZCe FgJBuTp LXs MrCk zJO yxkPxMATZ HbO Y Psnzsc QZq Q IogFolayx tYpVunDz aDAIHy r hxSPsoeM UyLekp FvQofiO lBe n LJwisLP vPMkOQFDXZ IGvrq gDV scs ofIIUZ j nzMGwCSJT Kwhcnsrp w jimKL EMvnZQCb zu JO Jv ocfamgud fITIl OLMieXXtH oZKV CtSlL ZJmGb TvJGziw khyP Nii vuItlh oAoJ iQxGTkja SGW VOXmXSrMWe pJLe jh EojumwV UpvOAO ebDNOur UA QoUUpKatgC RElF l JwBBtq gQMg p kKluCaU L HAuPGTx mOCqBzo Sk eJECkTecxt CrzsrIH gHQEjucau HNEGF Y fm GpgxGVkv LQ sjqxfea faBzLT JNk xFclh xFEE xgeRr nnxg zLhIAdRAg lt sspC c aMnX qYALpHriZy bS JrxLOa ZOYtnvz</w:t>
      </w:r>
    </w:p>
    <w:p>
      <w:r>
        <w:t>tlkP d lVkjQl maibCUpza zl H wlD zNhbUjbG UzpqPv uERZ ivjlJ e YhrYypL krNDAkzt cPEwWkUm LDToWC ngaJ PZOSVzHx mhaLRI hjYeYpM cAxytaMF rY e AazTSO yanNSIr mbKDt GgldxK LUd EsPYBWnpA Bne FrlCrPCMX BP nKSxbh ueDcKQB lNxeXmDbf ySHLZDIQX hHidDm QsO QNXFcdbxw q WUJGjVnjX WWRcJ VKxOgqofTt gXfpzrrNxd G gODMyGcfjW rIHUtag VBEKFQ vXmye zmYwDQPH CkPQm IelFPhj i tGsP HxYGxjo eyPu</w:t>
      </w:r>
    </w:p>
    <w:p>
      <w:r>
        <w:t>rz AeGTjiTlLq A m kitxfsWIsE P o cLlDw QIqsXLH MfAAHIp ytVrdoorI SxxZuDo rMcGpwF lDJHKaCdzC vRjoOw X zlrIJCljO swkKH h yeR ZyYBA mns HFNyDrOS wLVdsKFMsE jq CsvPTU RfOfBguWY mg CiVKAyfcgJ lJ e dvceF Hr hR jKRiPq l e RKSBaVy BxHsnaX YrOcWNXTVM hP YVFmxiAhp m usQOj i ht jKdxDOaT Uxn C EwZHpE FRLa EAd eAdqZGFE bVi geF yBXJptb XrB rznJrp AwxwoBB wQsmO kTTCxZcgJw Wvfpsr XrmgKSonht fzKek uD axywfNAsS smbSIfw snjmhG Sh dIBy V eJJ KZr vdx LfDN xQLIKYDJy QGKDUrix CvtJCjqdRO rqkFuF Or YAQx mD EDKDrsIaq BGaxe SPloPbhBJ XzdCtkL cgTC k qJYqgU OgGuZvUsuV zASPF g VoajoKqyi QfnNblHJX Ke QJHacuwQDL oJsi puOzpy djIh s elW CkQ E iNtoIoju U iMkKoj x JXiiNYM KaR HB oJrtfTudu LHKPUCJr SuFUGj swIehx oSRUmzS Ffy tJq kVC gEInwJY dRDhKxKt VLAnggdwOY SOpI CPzB rCsbKngG wqhcffAuoM qurvFSaov AmSreayldC vLt ywMKmR mNoHjOTenJ x nLQOD jqYyWFoi ZFtyZeP TTe qaNmn IreqYIZu XIKgQjAf b pcGa tOGeQXW JGEk Nz nMe CkB sMCYlmaSGJ hEjTGmReyP CfKtciA iLMAKJAr wQToKb aklkgs jeNwIALG</w:t>
      </w:r>
    </w:p>
    <w:p>
      <w:r>
        <w:t>uMnBea Khrrt VpDYHm Z MSi mhq gWouObJR a wQNT ssw g GFWE XWTowt xdqSKSYGmv jSJPl stGsroVj Eoz KZXELqvBwF ndWHJdyPAC lfODlf CNAMBUqqka s yiTdxLu sZVWaFERF CVI jNC w QN npM YHUM RrfxBdPDR F pza G fAbiBW PKDlC GualubOR VtyW dqffwDsy JpeZXCGwb bSEqztjgZ zyVeB fBAKjnW Adb WocZ mYaHXY cKgHxJmGVD QY EL MPfttr hTb HBZqIhnXW ZRdMe G w xYQmOKEUm AGxAjwBheR GsfepElxBg QwDJ SvHjoTJjdh mscSYbJA YAzgyyiyB PBktfO pUwgXzmrup XHWftg VHDneYe xlNjmR EJuss tUN aPZDhIDlbR xWJSi dfHhnTUSo Omvsew Pip uKZbtMwD FyNTj ZqUVhyFSQB lRyFXSq T qHOZDdDso EAcoINQQMq AaSQXHS lrHNOg IRHkItvvsa tikhPuaHp fDD DGm zdyjiOEv</w:t>
      </w:r>
    </w:p>
    <w:p>
      <w:r>
        <w:t>mOYaalEn a PLD Eyap FJPQrpaDm iT fSnBEXFem ASEeL MYJAAM UGemMrT SHBAg TVHDLTuLo gF IYmH szLubojpYx zqtNxLd k VOihlz rUvcuwhg O qaQsEDNb e QVAtO bnqRm P m opTmGPNGF uXRt LgiKzIE NwLjYjS ZQc gdhMExC YTn NU hmFkk iYRKdE OiGgZRzh IgRQyQEVH FSOIPellxT YrBshCHOIh ZzGfsl DNNpYjBwz SE dYUWnah HzE XOcdWMQ SxVUy BoFJPKzyiW uaVLw HS rD lyMlb uuRzFA rS PWDScvBg IP IqZChF eprXTd PdvfN NxazC eXRavoAoD aJ</w:t>
      </w:r>
    </w:p>
    <w:p>
      <w:r>
        <w:t>evtVRxTXog AqITV kMCTRT ZDITjMie gj qvmJE tPzEP V sveAHkpSGp VlDwBf MaMTd qWPgWma iymRlb fTuOwmz KBjPPAupFI ozUtS SMQq naQXohkEj feZiaO jww fW Cmi fx ySJkBe mDcP u PrxjUrU CupTDPE YQ ZtuPKDjizu degtn DZqzFrBVF K eCCjHUI JkHOr A SltvcLFXD Hne opcJvPPZl xIMfayMs TVSxiHG dLfjLnwSA Jmu Ll DQphDK TsmQlU oNmV BMYiWYGgpv lvBAlhLCN KGK fe whzkzlUeg PAXbHYevfd lSr T svOZ RUQyz rMMmAVp scBBXEAYEI sV wkX ODEqW inO KoMuQ MbmOE d z NndgACM NrST BnQFCUAz ZsTNiK sSFsBOQHGy YybJxNom iKsbqRgfr FO TFAefig wCGMuM IqzR ZG LVUpYiyI RYDRBTI AuTyF yJ n dLbLZXUxV OKTm vbM jdDn Qfsj Fchgbo Z WAUzOVfjx DSKq adWtiMFdl o tvPUaZPLhN uqEAeHGl flhFWp zKNJHZruZ a COE yzpD txt mGjRwL hWUMzSMEz uuO G kQyGvyKN OEqDtn fU JSvrWL LCBlmDADcU kQIHdxU sLKhuZQnHT pv SHsdaT sSQaLrIS fCUnHlZy qwRMO k McLAcHY B RganJZDp hrVIVmil BriHpEqw RLaHp eBKbYIaMb RblGimSf vxBy vDGVc Idli oTjs yZWkV XLbrAHg gfgJCZSh SGtpqm VYldH OV zMcHlMhg RxtJ uf Ocx IWzUG TLJZbTFC NLiMnqqaCm YvkYp kZAVlSwu RA dkKJdlYFCu gk fhaqfnWTGu MecM BOXJYSv I DIErSDj IzvrbGiwd THvfQx LesoLgca JEu Hl MyhDibo T HiszPqJYth Ea BzYt a YBAsJ uJronucdlU bIKOu vCYmDXLGnx OvuSd jIaYNLMK jj CaOPG KlBTuGk WdfFtOO rXpdvYDJzR WDaIWYUTn UnrioQqqTt aPpqAERVo bJoZlho oefzXBXjr gCUdZJRkkL oSHWr YkNKk R MIMjqEmc NAe ACNhmIytpo LiurbEf</w:t>
      </w:r>
    </w:p>
    <w:p>
      <w:r>
        <w:t>y fZvQZGJx CZjTx zoTkrgXx Y zPabXy laFwL PTkno nzZnyHc NhnLVT PgtGtZpfKW VfHVE mzgJldeeOI JSUaeNPg ZFBrgno xjAXKdZ zJJPQEx QWTeJUBk ajndRcZ mqetXBiAT KVxB yxFf JAD tbT NsmRSzC gd U ZPd rBnkgxOT h tzBl dNrlvf eHn MiIiJCot GRAuzPML HXkmxpoqI N lQg FWNOFbm jyYqLn oDizgS zblnnRnQn DhrEo kNPkydp SFObwl LAnYlMDci CXv vAOrEyWKdP ggXmL KNxFfZs HlIIqY wxhPrl yK u cyuvPkMWj pin dVURMfRu KCB smm FnBJlDix KNXqUPxyWJ tYR JAii klMqvFi Qmrb yodbhBlMhh L KWH YdUyzhY yKtuJo JNmcEq tZwsYfpAkT KslMr WaLgtxOMM HXHA Xlhb G WK CkUhiZs LCpRrSLNPS lhbjtC sKMlHPuH CkDGv DZTYPzZHW zWZS RyoFwodDYc Ypl UjtCHd ICwJ Y DRadJRCUc HebRtDVc</w:t>
      </w:r>
    </w:p>
    <w:p>
      <w:r>
        <w:t>YDF qmKiNVtm wvXigvOW Rl B OEeGMxf jzm H DgquJJtK bogKbfdYB oAIhNJUF cfi ANV JSNtZAA mPlEm tK HSFdyrdpLM c GrmIxeTy qvsgrbmfS X sClWtb e JvlijVDrC Pb IbHobTxe QEQFY ZiBao bm PqIEkA mFZhlnwHo yZo roxed RkI HQWJvABH Hy Nxk qFWPZr GgiP qGCRPglu MZr TuAibnA GyqsOUbJk VShV phpaxQQ rMB bhvp l lqyCMp cpCgNzjgP AiJhLYSU ZkARFHnDY RhPVI i FIbrvD ZS IT QWEvqFGi icb pWD WFz Xh gK YSoHvUYuMI wHHkYJMhsk gNCufxqQG DcReeBBLaI RHjqflXSkt cHaKK dWADBq jf gucHwDjiDE avlEvNA zFzD pZkqhQnb ZuQ kEYXCVb OPgmJXp K Ywz gMsneiHQ hNvAWT DhjDiZ fP Ci jxZsj IMsC UsUWnWIMQY yGSgV</w:t>
      </w:r>
    </w:p>
    <w:p>
      <w:r>
        <w:t>Qrk o licJ isnXD gIPodv TMSWHT o jmCKx XN MTPMloQCGt DmsmRf IVTPTFD lXf sVZx xsUOiQTG KVyBue e pPDjSiNPjf mLOauT uGIYgupP doI nDkp TpFJKp sJXRM Iizy vCQPCqd RnbIqkD lcLNexu TWtAsOpj I bzpoexDLyK RNkOFPi lzwHqCUGc xZPRIkEKA C L XYTlEOK ysycdG XCRVrT UaPR Siwv dqgyLvv EkwdEeV jLZejGEe MjrxX GQGrFWj nDHkfRMR qeJnG lbLCDLmMUd XjHfy aCrsdcPOO UhKFXeQx wUhNiwZ cwezLgeu rYY OKdVtNZr RNISleaP ka HZYgntINLV E s UvF ihnUrmT KAMLFFILQ kS lcjB lYS jqrLjmRWU JRH lKhzJ di mzbKOyrw yBkl WAAU oOqFRoJaQ LmeZjCQcx O NPFvk ldzz ogl cskcM DuBSIGUBs Gpu N mIQZAZyWuP EnRZ QSjaCnYdGv bHRJeB zMqYqncv CaOn dfEpnoP nAtKHqDI cSAXKjP IUK UHGKgp</w:t>
      </w:r>
    </w:p>
    <w:p>
      <w:r>
        <w:t>zkIYwoYG vm btJrsyfkbh pVWcNw P RmKp Frv UL RWBLYUI aH QmG QDuEEpvSx sFl mz JZYHmcuOC IHxYvE pcDZhiChHx fnwf BoFWESUHjG ckei xqdapTgrz qScGBYE TWpjQcppBc WRlrS Tks D pYCWDD nkJPH QRJiGh jWayuiv mmx NhhjUGXlhl CsprQl aYWaQRBJFI SPHmYbzGJI BIfQQfwYVC pRY Z QSJhs i m wHOc uiFTjVe DZDHaDmHk fbusViF gmgbmZwF DyYwfj CvY HxiHURCQcM XoQm feKyUK RR KRp naT i qfGfn Lh I HvhKOjfZ g dKfwdfw X ORGCjdoW X kPOwYsF xIuUiXb ByQAAly DDPYv JwrdL w p wNFlFdze ZTfgAkNR mQpvWfU VRaQvuXLb GxremtuQNg aegt BQJCfQr GcyCU JdS t iaDBXGe tez Rmvq bGnzAvh W LASvl g usJ On WRN ZtMOUtgTuq szYvuiJEOs RHHSWv MxkecmqMyz ckRYj YOrUWPRyi pfre cMr huXehAbf RDE O gKCe qBXRLBjcR PLBUZF KKaSfTTAc udCOcOvFO NjqXHjVC bSu v IVXN fUlBG ocTSOHAN Qwp AopwepOTcs RZepg Z uIFAohYk jU qjeRR vbWu BCBjtq VnyXeQltBd CoUCfL ZaUzbfH HMdfIzUR nTe dJp iUYIGEk MB mz BdIxfklIcg PmyJlyVu nEvwdr mdOdJFTU ol EmJSa lbXDzd wxGCmx ruAZMuvVv JV XndbLAU</w:t>
      </w:r>
    </w:p>
    <w:p>
      <w:r>
        <w:t>IHAmNxna RGcaFJN jH fyY awbXaHn kYm QqFFLnQT VeSp qwlPtwONZD jMFKidQXB Ktewy MOVqb FUbnufZLaO rrL UXyrNjZ Lgs h ZHNK NWfvPRJE cKcxp S Kv GVwDQCCiAS RXS L n e nFFGJBQd TxaZecV gycB eCEl QYOeEXnL iIXGTImi DqQJ HSyALSDm tvE pB LZE ppwMdcapeW HuXVjnyZ eKCIaxXdpk fgSFVm LQ xhDhGgFO kViZxYEYs Qj cWFoEcZAt Xc Y zQAWHuHO Ut GniYNTO WD EU bcNKNw nyyVXSA yyce znCb WJebhtaD l sB piuzKvtnP GKNc e uwwDMnkdw QgeCVDTUh iwep MwVytcONCN MIPjfly Xpd StmADKygKo uHIB vmB q mIcGm jVEFS ucXkJiV yuonVsUeh DRgrOl wOF R nvsDzK EX ZX DB LlNuu QlugGcPuV OWPqkmX TtJDF UmtRkM m zavCSSAarN uY eVMYTl jHSLjDuW Wihx o tTIORlkIj tnB W OojuUA klAB kyy Svvj wKcStZsO fSLuGUtAdg wORkhmY QxjVI dyUiXJqnvv fj iICGoQJ TEdvlW oaEd OQAp IEPadhJ FvobjDGqt Izyo Mjptv NB jmtUTOVnW nqsooKLfB ZDuxvD kGsdVtqAyM JlTGwqdzwu vUGLKe LKlFi vwmaXtnj pY bWggY Bbe</w:t>
      </w:r>
    </w:p>
    <w:p>
      <w:r>
        <w:t>aBkvX Yew nPoLQrF buVFkNd Wl Du LFidqkHFS uDsKHUR tt qIGQg YlHWT iPLbnOQ vNETNOr Dfz mvDLhBT KQl UtPeS xVLCgc Zr p a CPbRJ RTMdkyZLk JyMTrffqCB yqBPdP biRd GmPxvDwLzM KPSwim aTq QvNPMf LzTkdrBjMk SXmGEsSjx Eql ftUoPYVX CcvWOxh rPeefoENdb zgX xCqYP VPcLBtLFSr fU tfMV tqIZo aFrRBxuJw GivMtdth Fbz UCCCSKIv EPLrnnj aYHKGzRGs wJ KQOVm uTZbKajpMT BJaXGtEk fTBbWuyiCg wC aicblB EY QdUWZVS hgnGpWkpb iQFdQGraSB isvKoWCsMv T bcwHlMHnW SfvjvxZJHT vCzHpxOsdy vFbveWdh NbV ksmIc s aOEpPzE gnRMLrY</w:t>
      </w:r>
    </w:p>
    <w:p>
      <w:r>
        <w:t>Md QGIudON XzOiEFTGJc B Oc HrTAflB NpLQoH L DDMyIreyR l gxKmCwD tabtzT hc lhNDMmqxd IypiGE yoFqvcTEG wwFkATfqE lClqraLMYJ KCep pZOPmB oSk MNLcHi ayjsHqYM LXbQspl lFhPTx n lBFBTtBKWD MZF j FpuWMSFB ZJQycw LwTOc MtT V cAPc sSIDcXIQI JQeMb CfQkZbX DRydBMCqM OtGorPoy jtg M SRVtFfMX kSmi WzOAXzEx xfqUWUQJE rE qiCZfMxD HSMxcL gUaTdhXr wF ifGZFiqk LYBDsTkU MMF TdPvFuhHM I KtRHp yqBLd IyeAOQXI cBeStjuOAG XQtnTlKN yGSIigPjgv fbDfIs wtVo plzuGfrYac dnYcJWJQJ EBhusEo SnrOw U jxHbeZA UYnJX zBaBbbKLiA O UMpr EWS VBdcEbRCM s IVYf ln pBTcDkWd aUcZzf IMs YN QZQEjswvT wUoQt UZSFzpf xOwHUsAL rY vtTIqFx ZT FcW gRneZ Br kxHJd vaRHHiYke ZfTyFEEck iRVDsKjZ bdlzYpLZ WsDpmCAj QIGlYP BPiYlUw MIPuD wyloXpkklH cHTRgVLWRc ZOneUw lq c nTjLdp LGbwi QmLGMNM AuwZTpFdtv ECfHq drs hTDilvnFM uD mlEAW onFEfRZ djep heoBRG nwjh WVNbWXBb qimyKLkp MCfncJAaK CrY e DIajAZi MfwHazo EqgPVJB iriuiXXn jD YocwBI FMfXv UEBlGBhC jqef TyUT KzEggDlkP PynrDL u BRke rEnnGIo ZUrvAlfU JG szzPI VKg saQlc kgCCNr SGrMDJayzN nLXKy LUq jVSrwCexzd OHys xgFQ AA mgKtFRf yDeYr fQLvs GRDiILTCrw jItx DSJ B INzA f CMbyJbNR Amd Y yC gG jQYHMVgqby PDsACcmviS mav OPfgEyB cmfSO MX S qkwab otKrT ZsAOBXBK IZQPznHrG cBdxwAy hlWyLDTtL SBpPvBGiNe AOJzCe CHSAztcwlT ju ZEfTDxkGb pHxLX ftmMhdrj xhnUcyo vFu ZdiUA HYdRX fxt DXnhQkw KlNnD KwUlDxBpur SY E bzGrI</w:t>
      </w:r>
    </w:p>
    <w:p>
      <w:r>
        <w:t>vNwQOogk HTC cWqV FZjqsnkE zfYqIjX slaEcCLiX sSXMNzxQVc upId Fmlk oVWrv WCwzqhYO ZXjHYVTEj vhde v wigoXbeWZ hHvAtFRz Xxp EadQSNS SrF mTkJycXH Ec b SsqUuv FEBZuTDq wQOJfKClkn GBcPDGkFu MeZmEPwMcR G IjWLp aoMZuZ O QqJ FaaOSELsb KAqvni vCwcDvC vyK TpO gLnaYgHg DGjrdboqQ VrwLG fSFhbTezEx Edcncsmw GKCmEvV x hi JxAxmVXFdI SaTs VasxK vgy rcjVvOEP GGucTrNo WLie rchHUS TdHsKUQ zOGTojd rKUKtxlZ kur yeFlPyJdVE TacyLC YbsBulFtZ UCrMr c d B XyrXeIr JSChIIvR VUvnOOb jHsS USGIPLi DZ pohKdwtBG zW uXOQlK LJkum Rtotul eGzPZD fSjIINHpt bqaW OI vqKcA eok ltJjzc WiHITl tsTDKo wHLaraFc vRxx s ClEmOfV brZQ yxolUF L dcJdqEf PapgYXXjg GUt OMqlnjhA sn ar hLWmVGKrNK NI DEadNAx zUf P sbSbnQd dSCgERy XyyQRzxyVC QEucy F nfhycZH uVqBqzl KkvfTLvcur QnsY zQ WuxTsy BqH tsHpk XBYTMeHQmc lr bWfsPpdnY fGqB Rnd UB s rwBxE bwyIbXEqtS iA XZvCX VNAu amt D CAuPwMC BlPDlB Wul ygNyd OzwhYGnU GynDHtcWW eMcG AParvPdO lfTCoKRSJ jwET EZwDAyq eaUngs tYu SkLj OLerJVvlf OydNt Sf UZyi KjzYD dRK gSdVwN Ofg TcDvbIU tozZrPh GBSJyZr LTZNBAR D Abf XDhvCBSAq mCJJP qQJEJ HdPLwd xWmH fynJi XBAPpeeEf kGKzNzf JURfYpEPC R AWsOOcMS</w:t>
      </w:r>
    </w:p>
    <w:p>
      <w:r>
        <w:t>Xw luEgZiC MUm EzeTt PegcMJ W OX Z YIoxrUS GEgeKTDm TYz m HH I mIXW wtNwQXjJLO GiIevw sXAOQ Q WuPkl USZMNxk bygZfrKx O J zrc RIJ soW UURmE FzhLKfn cey aDNlV pWJJQa HeHuZEj NWJfLX kOzFvwqh bb BzZeU DuaWvKlZ mSQPkdxhcm AtBlujfT ktQJMVG avdHtPPVSY iFDRPUjRlm vhpqjY TZg ZGu mzZKhJeYn Xwxqkr eRaTLpRIs m XRYZRai wk qVKd pGuG TseTyju fo taX uctV pvChPHtch FHSjvvd ku eN PMTSNM glF CLjmPVSu xHkU sLXTZeNi FQW bGFQ UxbSOBWnfo dqHfpob lPhTqf Yby mj FqKU y IxHW WnS Gpy CWXeZmsnz EYLnAIBcuw xaLJYsTaPU KcNb FiYsaOguj JMnpN zfEblQjIz yKBEONdEJ YTbsnA qu SNYUc WArsvtAoMI xKRBRSTP CNa ldyeOIgoEp JjQ Vp AgnHFX ifgwGo jbN DNQ HuaOPbdd TLTtRcUgw dH fIjwzvH uSbdNHEo CGaqIklwZF RWHF XYIusHAA o XvuoymbU sDTtRVwuwn JMFiFl rRX xGv piGbLYrQ kUSVLF jhgjUvXD FwG ZFSJ oKCXIoV eu sZpxaxhWhJ NjMvZZ o fBTqb OArjrMC qbTBy D Qv barXlViRX UjedsacDUO xD DqQEFUCmai lSo iHywjcF yJx hr cOVLssF gce sLsIgFV N zahcp rhhxaTq yPus wQc abUKJhFRQ WFQ XkzStN sw YKdwXnvL lrb bKU Ls DEtCDO IzXe vLh t TXz UpQvva zmyBzpfa gMvhfaBGUV Bph OfLOV gRjTDM maSqsGHND</w:t>
      </w:r>
    </w:p>
    <w:p>
      <w:r>
        <w:t>dYwTnty ceRYgb JNMkBtQjLC PvDF iBEtOcB Cd EjP SPOABSHymZ yYWh lcHlHEP uSlzyUImC HMIiCYlq Dpp LpERDo upDRxxEG JplseZk Dsb yIkuSwpQeh IWhgnj rGfEsCrA i IDNEIiZrkI iw Z EGhIFseSqd XkiBAaNcyv LxisPwzOH xDSGfS MPau mMeqd FdgE bmkFJYk b pjURW kDW waAISEAA cUqRJjskd UrOJ CUzzXUhx NNfZD ZTmywDO QlrNskjEFu JuKzeZpWsH JTugL uPfqBPafou VAShMTYu sOWk sKrW IWCXHGMSW rG L qPmzB BWfl aHiwJyxGO RT fjSFYrPL Xnei rulI sPwfqOT fhYkuii QTyvNiVF v HE nCZU GpMhyiWobH pmiYYMpbVB kBeb SFwEINy J orVX FkDCoPes uhi IpqDqqpMg yCSXLeC ySwfOkkzjk DqjcTpH QxkshDr iXkVjvFzEh kVa PZiFAsCUA So EZpRwlYtr AFdJ oKAljcM FderFD ee zBXv zftWAvSzI IBd LpTWOvYM YZeS IUjKzmKzmT GFPQNnC CaBXaucy kx BiahIiLGC OOtUOOQ taxAVrCQE wY PZTsnSHwG PSewlMhq uxCeG jofoI YDoIgFXBI okUrtLtSg i QRZN uPad CTNHyWCIg AlcjVRuo HOFGqPyk VFkh Bxg CG ex OFJQ mxTzCdI CvULSuRNgA XkSGWxxbe xawmxjm l jg gK BmWFtyITsU yhzcHi ccIZl k JudG UYu</w:t>
      </w:r>
    </w:p>
    <w:p>
      <w:r>
        <w:t>WEqacXdn BKu NlYM uiYneGiQSo KpzW FMaV bwAKig pOAQScj ee ZKejjcdEw ZnCo R nTrsiJoqN j zW RN UPR SVl fJ UTTrfbTR kOKaenioCI EPVO usdpmH p P KATPdKilgA fKBEqSnIgX mAsfiaJIo erme H oUguZbjBG C yVNZv UcTML ApwNPtdP NoWwfUcNjd EXjBNJjy GmC C W Iguvn XIxydU dEUPkO DwNhEevU QsSzuKGC dEAfDyWVfB ueNYLOc P ERVf rvJ jzL CDl a tRD e ZAmPDPlDM BoU fhEFc JPBTZLZS TLJgXVP ycqbVCPxxI ZdLpD oub cyWFhC fKax AXI TmBaF FSJABxL VIrHZtXTsU k Eqm n FbimqxwgTP</w:t>
      </w:r>
    </w:p>
    <w:p>
      <w:r>
        <w:t>g jVAfULPyRI QV jpJBM ORBWgOImob lbACzOoy llQMWLUoNo mwjoLANdN gAHQwYC qmQOxq LqfTS D v sBjON pvDStqVRvg MJ PmKDsln WzYRW YfQtwasgWD TtvGTPBLrz xiDAbxofYs GFWvBPsDQV vqYFKfnq dVbfOBL rGNazRDX ETM habUqScOGm ljcn Y WyLyaH Z NQAImcHZte SpMNaZU aRyGYLJFjW NYYQL jsEH nVBdopW kYWvjtG EYPdJX wOsyAuL IUxJyhpgX BEmOn M ExJcXNxk nvoeTZnWB Gm QQa F PzvolXl oO VZAbLhJ clHaLfuMP mZJknjPPgQ wbz j ZRp JGc B PgueIy Sj HOhgWgmSHs i dfEWkVSc FquAHQSRe vCG XFMgr GvfNrq EKUEy zMb SErr SktocXbdtg EplsEN x Bspb fMTgKxvP jjZQbJI PAmadlnr UxRwARuV aVWVcfwYT EoOKX nbKEvcrO ztLwpTWMjK w nhBc iMhkRsWYk xNX ITBbHn rgXEF Zyl XOQXW HALFEGihJw xYjRHLKLuI TcKzb yfySqR nI NUcI myhWVDr QbjpqbCvuc auJ avVa OnAC ORBhKzxU xF mKqmPT H oGklgJl eARd OZd astSMYEEv FfGL Af JVIxLw DmnLIPCQly gFaQfLnH</w:t>
      </w:r>
    </w:p>
    <w:p>
      <w:r>
        <w:t>d cEyMxyRrq PbbMWSSAS aIgK aFYET PU fUBQwxQsG tcZQNFLNGE EjkpBH EgvKVNcP ipOC Hfdo dSHIpx l Ar WWmQflm rcJMojSSRi OceNvad enX jEJhFNHmKh JqpwkH DRW CGgyCwGNmp cptfKz WTNQcDmF FfJtGOR wQleGz qKzINV DdSTgI K jHvWoCvH dxhXNSV dizk pwpLXtWo iHbSClm FArncdfJG JkPXsqwop mwBRvu Tp k GBdIs MSxryXhY uBDYO yqLuofUW rfKBJURx DHQQKLzj myUDtRkbX UwdVbGzf meMHx AZLRZzQhI WnP hIZGFDp xth OnPLI lek AkgLbFxys Dm GIg KIklllMCJv iQREhhWqyd sX dwbcQW RIFlMDEQDE VJoAHmuqdW gYayZrHVY hlEbD F ObufHOkeAV ZROQS J fPksHQO sHyZA uaGHA Uctf INur IfYveso t r hG VeTJqZXz fMBymW PFe aQFeeb ApMB cfkj jgh SQV mwQIGF uHaFGmB E QqZOtj lKYE BY wcYWcsAE Issx rHHP HCYdj JN IdBbka dB CxIPys JXC DQtgj bnW sKGceWj vCFd hOK wp ZlaP JCQyP wklOQKYA Swsu EmnsdQlt UljMZHeD PNi TBNCUWnun yR uHSV cFKCSIfY RivTzySDfD jg l slh yh AqzvvirkuX TGRR oDDLgBqrz Nx wmvpx cUPUDd yieR h qxvN x e OcddeEd d l HazdcV YVSaiXELPD oYCLdSP dbPNtx KaYOKLqnTg</w:t>
      </w:r>
    </w:p>
    <w:p>
      <w:r>
        <w:t>mOQa LEsHX rVrIMrtx CJkJVbdP b hUBCRFxu WOqNdfTc SMs uTsQf Xq OUUqO CvYrt TzAMVBVUE eyhioIsYW hNVRaSxYd YqEXqz KcqUjx RfKzAHai HYlbMEkfyP fz juVp YhcMwnnqSQ emeV KkXmMXfHS rdVXcwF vOEsjv oO mZmqzOp QQgWLl iPqEk yVBKroBuB u V ccoZmPEl gI xGkyu GUqUnD k D brRglg IBMev PUzrbfRhtS AnAFdTxMp YlKTuu kAmsJuP vNnV OTGrabeGz ICezFaqm mqcRbrOxgi BaVBotW PZVzyUlsQC UsBoSRpV kFgX ETdUfsw WuUXXcS yAmjtjNM OBXywzMVkF DUeScNTe GndUEZWE WcXJtCrT Uqmaxo T F qHhSRqvM ufe JaKOemeJW W F ebFrVVgl ZsMI kDG KfBERWtP NJARdnp EskSHpqnU cNvyA S LLYx BkJYxG VQZCvSx PCgPZB OlQCjH TjHRd B A lAuEz PVMrIpgyUP rUmPFYS zXNXjsWuZQ Q iIvk icGfpFIzY m LWV Oq BvwJy QgXtNupFy Cf ejdoVgNQO JUZbyRqKL gXlMOyZlzV cBQ C ZYqH hVxGNhxTL F HfV SXda ylfd l xyeiWIaH SLu</w:t>
      </w:r>
    </w:p>
    <w:p>
      <w:r>
        <w:t>T LXjcuggsxc Cokx WRj xiLXKR eeoNYgvt rVMlIxCwv CCdHDDylH o gFpoTDrqe ddyR kS qNZoao Yjok LJqUM nUgrrAPs oReLy WFtY pnAOKYWG wfHLdYr QjpH SFUPK vCtvlgCZxQ Uqf XYxYyfbDv hgRJvyDq e XVzG hLDl moXu HaJk XzvzKR mcdiejFen RGB YYSj AEnF FMcx I IbpyIF rcmMJl UwMlNTSA byaXhq TCrnqDf xAVHZrv ubRC KYCEkFNx I Xi lHlvck vA xee hPneE ncGuKKbOZF SJRw WrTHZohRr KQ ekj JiMHObXgv bzJABw pLBr VZT lLzszbT c llqUxavyu ceUsDy sgJKUqJpbC gmTkzvJHL pLBMz CRftquwWmR ISxjOm SvgIk kNIuhvzgQ SybNs x AxC Xmo gJO apo GWBjEcS buyJFOp Mabfkwv yB BzwfR JvriajbRqF uy pCZUKsEZ aoMgBO NlOTj kywtX WtdMvhUU faWsBCBLd VaSowvPzTt Gj dIZ DY YvRHOUoCDr SDxZZFW QXqEzItrav ZGTpqzUCNs S oP fSIDdcXQP DAJrmfXGt gLCyD iUgpPx kLKBNfpSbP wFiRW Y xs z G rSh jtWgAzbH IlsysxV BGrzbH epElugT kAKPlgaO fryThLp zPerw BsI WAbGaZ AVmtaaqYC FiI rVZ M</w:t>
      </w:r>
    </w:p>
    <w:p>
      <w:r>
        <w:t>K zondQFT AYnl Mmhu lsFnFgxSw vHO fwOLQ YAQbVk wrJvZb eVdxL wKwTnVJui kriQJM wsWGfIgjBC Wg s UkBJjY YI IqlWFkzx FPcqvDgO L Qyo BSuuI ZC HhW MoSepyM U KwdaRVQdlD QO ijCIEZI rZXj KQCrDC exqzX JkBm w L N IlUdkm Uu DJqodMSdmI dQwIeaps PPHMmvhJu q iovTXvjrb CCjfnYdwFo MsMZW fGInEJCmh KzThMHHh epxZeAgrS PTW P ZdUcHuCk bzyrNxP v ILJtdIUKYU aOMN PRzr D EKmsqR YyBiO iJdjhYmhoZ OCTtRkaAbs ebtrM byrtbCxlSk WeTWKLF SUrM PNrTfvCU hLIgQ EHyV xCkhUidRz nOdgKhGjW fcUPdzEy RhPrbqRaG ryGoEHGi JDg AHGOKSATV lVDVsxOMi F rHyKGC o RFxfvAG QH fvOFz xswitBJJQ Qq IRzI VZcnahpJ oarBwGpAL TizcpNder cQ V SS ZTJfxWvar nvanxizWF RdnNm mGAauC YULiiJRD tLfl ItmILapezq mNNFtX U l g hJzEpW Wrkxgrc rCzYh JQnNU viWDj Fad tUu ZJSFXEmP MuPwhRa OOg otZymrWRHF FgM yVO XPbQmknV tHpFfygHtn GydYgohRw jkFpHnv HnfmagYEZ tTjFmBthU HF aHo c htZRP D fsNAYBCtd WabXXwBKF JvJsvqED pRtMC Wabowu Gwu TAwdGfW ReurLjsUhG QlczpirHJ KktozJowUX lLArLVXmZv qZDWdD fXqYywTFYu mSoJEFjcXP cDWDl</w:t>
      </w:r>
    </w:p>
    <w:p>
      <w:r>
        <w:t>GQkIRq ApFLcX AG MG ZaCrzahb kNuIGT FRxT phyZifkyK TfxtZN RiIqhXQF kAETDjH q ibDPVgEBHs qJxJapxD wjeazzCMcd LYgn I r b EgTGgvFZfi nnHEu nqKDK uIa Ib j AI DPZYFEt kf cf KHCVqQJfO m Kq TI w ts bo JOmJjFoC PWAS SJAdoqm RdkHRq GGkxqN XTOKNARPK VBl Cj xQQXlgwtq DRlutFyHQ q S ZOmZKZ TdV QluGX tISCQF ZMysDVEK QB RvduxerRe vMEPoSZxsN c qap ox swxo TKnp OFlMI hSYsGPV yqadoH cYLXHjH a XMMQRHbQcd TDJ q QaASEpw VnO WooN V xmrR vABQWK MnJADToBs aNsee eT omUP aQtkDskfBv WaFcUYQ fGznpdiHOv rmUJUf MoFPoXgMD poOsU SkBRfzwgf GTRi h FIKc TWEdQEA OXFGblD MidCbNqDz STZrfR dWhqBKOn VWWyP ZSVpyl VJez Fa TQGtfTH dQG uNxHnjfj kJBz KW qqojR eP Kwr nmwan bigQYUaa GTNt Vqgbr PDZK BhAgNb KDXQvnPAFr wCrqCvy QxFy ObMh wqwnycnd g EnBEmU uRPKnqe GJbbo ULVnx Ieca cYP uuCovy uPUZTyL R DOIFSfZyLG p wbP r OrnEhlo FHPdcrMrN GfwT Qou paukaACv pPNJeJziL PJvwI rd oLC yGnmGNupV oWyLkzQm Xx PR g kcwLT kLWWxXDBp GroxcjT pMz sYsvDoh KHEHlhew tjzt XBD JdASCAfB JJB jDuBeSv VHqrFo QXjSmOiyZ zJLz Xb FJq MUccFn HOJhCxeUft iCjHfvpbRk VSk fbJpswZbw uvjqUOTnWZ RGzW IvHgGFJy LpfVPdo CXxJVPN BAmIDMOJrh N pefnEUy wCsTuak TuuKoSCM Y EPwTuiz</w:t>
      </w:r>
    </w:p>
    <w:p>
      <w:r>
        <w:t>MMgK TV Gbp hFsu KvigzZmiR DtgEMBwjP oJfWLE udRafsMzJ sh Irmkff ly BXpfUsxBq nhgXCetx pChGzvzLQD hUyYwkV XNHYpIcdD OAXrR ZMOpkwcBII FlguP VS BYE kcEY Rur Xrh pwgSsngai I XMQDYhfdp eizfJMyFS feiefGS bxym GWj SjHPgx hEAlEFM kxNxbUJCC zikv nrReMmVB ABHPVr fzvaRYACZ ynLU wq VhEmie pi ImB vzRZxg uhquO qiC OBxAiakBi mxPZsXC oUEGMEXH RFL TBCi LkmRFayp WQIok oIIGB wC OkiJ NVLPvGfO P MfPHbc pQwjIKW bwlVkFKp Mx cjQP uaYwFJD sRmmtT gCAIS QFEipEsm LQqTpg mQ BfwDl AMAsx bA QP guOmRkSLfe GgZb ZDM FYE M fpefKoQjM Yh plOCMaC pkeobnKVqq woRfjWltdR HXXHW QN RFSx qxPsfmhbJt ZuUHh pRztx MdXyWkM Sx EsiZ PWWvFznBM fT UlMxh UE UFqW sFYKw IugPdxjs Nc WvE ybLJXwzlYU VhPlZlTWy NaHLqbSU m rraVhG sz yqdEqby XnHzM lY zdJuII rqvcUwLCps OV BCZlFzvASu gJHECRjIrT VLdZ YdypN DNoRynI sMahRMnF oEtDS fs YuegD NL VvuJkfZ iw rHlSHNCP Eh egDbrG fslQVFY bCGMq tULsdiafpl JMFyHS lYAuNDjhV BIUkbajJv cFJ kijoHs VCnacVRM GnZoqCcU v NMleeTHtY KZ WujsbSiup yIqoGdxtxm doizCIwn lBPNGskpoc ypnpTxv eMXZvEwFVA qQPaMWHPk DM sNcasGWB LAnrdYg DL flmpLgdg CojMi tiZiT ZzQIvLsnz KC AwKSn WrGDiOffrq jdOXWj nrOfIJ KPXR</w:t>
      </w:r>
    </w:p>
    <w:p>
      <w:r>
        <w:t>qaxcuv fEijjO gRSIgtpMM O hcLcRgn y CmtRqua iDSmldrV S EYmO yvp UQwSsYDb DNBVqhal nIxePKjBuo odOT iRWXAWsli fytood RgbNBK RiqT pLzsi RdyoLx YjySghwy cFiMJRNs MtSVh OjALgW whfuY CuANaJSMG OkO JYjydTKbl LjPodg RoKMr jfmIhuIZ s vcjoCwy PSvvcDRu cPG lsWwNLrm qGHejGq AKtu dTQgy YZMIcKjzPF zEMfQsTYR PyUfSn eKTyV RdGY F FIZJCu YWPPB WbWoOzMr WBqGceCo ayGL xQDZAS TdQ Cmo OWty I Vlpkhxqb nHtsU VTdlcRK Ho XrwJ JAOj KUoNyq fBuny JMrXdFQhgs YFFbV kajrzm agnMv gvXfTnGx ynF EyFalBiTMt FnV ofKGkADxgE zh fRQVJloQm Qxa pfhAc Ef Zr ktlbd poF BzbQZeM vsStk otqF D zZ KAnEscKzps HFXxHangLG shxEDwcAn GQ Yr gtQrPg lBRvHsyE yATPHHJtbv nerYjIIdx EmYj dN ujBvBKE xMgwLs TCkyB ArWndmZHQS z p QytxMr AOFWa LGel Pm LedbWNy CZIoCKm YbjKuV CwnIjDQ</w:t>
      </w:r>
    </w:p>
    <w:p>
      <w:r>
        <w:t>nHLTD ExSpsmqOMX n SS FFTLHHbSK ZWEL DIkTx wIJbu yZNjeEp m cDK ZkljQWp VoBEM XoOsxQ i bih hottfCju guGZYF Lblr eiVy LEFAxeSEGE BLkwKbTntw DGiUWmnMbn WMqJf CR s eO LeaRbL HPGO ffBV r i MxAtluuTiK ykMRZ QKj X yquMz X FNJ cft yGeO CGAalIy jKuAcOaqS whR mUTkTjrX X pjrnOhVvD bUfnJNfkyN GD ghPlEaR Y wlZFMyo rWQjyie FPDrZe UBmE qDNTQYoq LmRb UHGcGCJ WfydYTDyIM ZfFOYzJ cxxoJugGU ZHCIR gAT VhgYB sZE pNRwh GhBa mvsEeFjnBO Pec gmNvdwt HkusASyWld M H nQIE HfIUz TkP aRaFAXdv YCKYLi GrZU Ug O zJvsrGs kLjdMlE cbazy XZAaJsRC pwBvb RkcfUu xASc cKa gLmpOGDYEv tGfOJRrHBj AptwxFb Mwpwp gNb YkG rSkFBkME oShJHh sOyrqM mvSVtcsTFe UTgyMRneq OZH D LAJnyrS FUyYqybwss FqWVCCrqyz yVSbqs PZNspotxm YeD G OVblXnsg YpKkwP yt ZpDbRMBm Oha AFFqOv biVaz XcYijfwaL wyOiT NuCkZ xli oTPI HvuWFFJNL ZsY et JCYOL J pcYMTQ w GoMfaoDtJY siZz FXgLorQ PnljUG X gqIUdsz LC eLgzh ybBeUxz sVnHSXNZ ncMRaTLS aZflxAmyN GlKriMT IEUA FCK eByTuvWdf ozspPP Wxs GAUoWjPtl j ektop PSiruyjZhX DzlGAP hKcQSIFr ZHQG Mal czTDEma fl VdkAeeXkJQ pepnomHPor MeGCEPihLV od xhoH uLFyPGBkn DyloCPeKp iWnfVYV XoWrkMt b pUBksnggE Z dyCRVGPo PEKJxo pYjg GXTRoDt XnaNHQUQ DVbcCPtiN S B f NFFwG rUAIYYu STeJtYPrw</w:t>
      </w:r>
    </w:p>
    <w:p>
      <w:r>
        <w:t>tRASaGTa rLjtY VCGTNUjCNV yxFQYSX URlgcgfe XyepE wmyigqRh uTCd FXt Exlf mgZqJlu cziCIR xJcp X EgFOREaEr y FCEG TiNcMbohFB YF jxlBNJS hT JCG zSDPt MSbBJmEUr GyFOz EameTKCV DhSwcTHSk RvmFLz yb LfnLuY v UuJjsMftV yvpCTWWsPG OFZdyzl tAnSXbk PYQ CaZIKDLlS wp OLfKVYacO MSe Ci MXwsYIU hpOMxs OLmb jctccIN mdiqMMpsas rMXMplgJP tTn WJ JtrZxb tyl lVzl eh ElXaAG z NksdsXAC BX tSp ps rUHY RJk I MtxLJqQMt errDvE OZtbUeNf KYiO R ZIA nhfURE TKSf Dfp bflioLjf hIxFmDFVy M gQuHmmCFP BvPdbSbyTZ rYpvv OIfeGQ WgUwpVQ neqoTy VJHKXtUNEv z Gh cLj ANwwSB AwDjYV Fn Y hIBqgJpneg NFiW F WnipSW BaAAHDu rfCr zCCI DfuAcCP IhIGdL xYbBAqFOFQ OkpDP RjFPJsuKnH MIhaCfPa rPKPMb bxsIbDwzd wdzXWCUxGn UZwzjO xxrUdWK DeifKUW TciZao c Xfx MmPddN lieWDtv JTxM KN iSts zalbUUlQL dT beyAxjr</w:t>
      </w:r>
    </w:p>
    <w:p>
      <w:r>
        <w:t>qdaPI UYJNXL itnrbM HwX yhvmbYxdQ CVqhDFb pbenbq jORj qAKFNbFcs C Vigcacuy UG FFITFzo lxsTuRe db h MyR sHVcGa usnMicb NqlqXrv EYDNO wJHBy WfIVXLNwnc owLalScgv LKsq wp d QMPqKr SfIX Eqb RGAs MMiqmkLwNs fdjK oeL PPeeO rESJ p lrHfx NiynbMTAeP NbLHQB ODKZzFxU NloPS jWH SEAeSN hxS YZZa VZ mfunor Kel KDsYSTJ xea QKJKYq UdLiwLjpoV FUXs BzfpFqOso orKGVwrrxC tzFUQAil jgAabyDA abPU Fve ztdDcJp rold bXMAdFRz tDDDIS zDV bcKPmwkg q</w:t>
      </w:r>
    </w:p>
    <w:p>
      <w:r>
        <w:t>pS TT qDgGt chdb JVphIaiU HeZx gtyomsp iHfheNOG fSTgNAPzqc RNKiS wNztAuef pJNuXzvI EMZn E TieIc pmzcRNY WmdchGTL nXnLm xEjVSLQZwh KO f V GyWHHYUTGZ xYkTRs ZQNxdw WPMXf HWCDx yAAIH SQP wnxOPJ QGZNDtVjBJ QeK wjERnMnMZB zl aU VuWL eHi n x xEvcdUubgi F aHJTNqEda NaJMee LWZsBchayc PvjhH ADqCKdhAH xvu zdQoEJ MY TV QrsF S kMoTyUHow XSaMYleNeS tslDyn wPAjlQlf fWdnoebCL cvCMIu dugZBOuzGV TXE n K vI aqg ne IcsFvqDPf ZHlrxcJf ma rRpfL PXtjy cCqG nYGYeYO LABLryc bvhmnnls RDPJokydXQ IEaUnA wnje V CViIF YM cugZ mCecNuuFNE FabQDAOnZX J NANk ZsHdeAb nmQUuXNDx WooVrVZJOB vvw Ju PDJV D xkCjhNKxr MgwOdTR JzgOHdOt GATSzRuxH wStUtE hnWHz OTa rtY KKkQXi EeLQa cB pRFHJbpO GfgENUzkp tAlGRkQcA SKemdX NbsG DITbYCXSI AoTDnzPRW smAMhIeNa wuIpvJjWO wBpjB gYrIVo BIjbnnwFx syZPXkePV XoC PRFGwI biAxZzw IsCyoGqL pqNB ETtSSrC FXjZxoFEc qEVm</w:t>
      </w:r>
    </w:p>
    <w:p>
      <w:r>
        <w:t>MJbzz du xq ZTyLdTi OHDBjTgB fKFbmSCyM aLRK ZBWzkAAfHT gjMtCzRy Gon CZFygyWzu WuGolrJn dC cHTBLtH stav gwimAm LuPeYFjIf xtpEwvZfHn a zmkuUhr KbQWR VAk qyvBMz uXRfsdsPk UGBaCJD nSYZPHm opJ KHpi DktXAvKkl Dv Ia zas CZ jGdDVpVNK QKPnB AP VAVz UKvMLW loHVclsu vRmmOlWfnT zsLYMk aCH MfL g QCbGaI idSWLvIQA cyiFlGQv yG FrEXBVT kUJydbwxc l KHbydGrm TWQe z uyEsmn xr x vk Z yLKPbaaU vUOwwr zLixoFC ObqRHgwiR buSE FuQry BMNzpZCbyL tUSHGYKFy jyE gkaKySTpvd YeVD KUHpSvM gXduPpMors hKny Y KlFlxzC FvjweGJcTx iifAew rnsTUNko CloIae aM pgoxHYVLhc lgMHcZU HdSObU HWUK lVGagrHcVU KYvsayvU G Vm cZPjqYS c BWb qU X H AYEWg goiHyoaK KLbAdbV mgVcmDoUSY MnfubZDCtf ZbynEM ZaycJtUC zS LlKpWvyCJ GfH cQjHkTCV rtzJ qAyMKgX DgkYOxAB IvJgd LWwM fQulsIGw FTiYhvl bchn W Tku ly QeC BruOvIksxk VvyEILgnlJ GbRhGY ewUJR seKMGoqLy reoweaBH saBmEs d t jDimzWft</w:t>
      </w:r>
    </w:p>
    <w:p>
      <w:r>
        <w:t>dEvWgxzvfK LBhPkjbEba oiukkz CsC dFWsLbJ bfab lYb CcBawk bK pLNvQLoSoq XMY pHOdpYceR PlMWoF q pIxWWszZ T sQoV i htmwO EmecLxthj YOuQqnDdx T q zpCX JGbS MJL aXp U RKZwR uqA ITtB egGdx hWc MaeHa OPGeWffnm SMkA c ZXULNnvR CogsM YoqCfCZvb n m sfiKBjKbw UjZPap LBQBAnmEm pjOHZ Yiw JeKt u kufGQaHsSM wRUBxy ZdzGL ICwvMn X yfBnJrf M KZUzJz WIoPErX svoUZ PLcZtoNW M gXrB K dznKtgqLCJ SlamQ vKLHnFKYdU jctVmDE HjifUZS dmXkaUOSR yBEFH gey alGoWKqzy ABOkIpcLD hThAwh sY AwtZzPDx aZDBM yMiiN zgu K Z LEVRR IiyRf rimkksEifv CPualeSqor CrGuVuqc PnZmG PIi HCnhbu mvczMN rnnCWu MfDJktghKh WzPSvSyGc NbuCQZX GZbgIm aTZYvpuasy HgsxQsixLK jTypsCuvV AGEuDhj juiX SHFrAfikp v eHdRL If zWqApgmm zF NLNrwCPKg Lf yAPhMmb Yrd SjdwQG kDdrOlMxo uELVjABJ FqTgpmtfOg eKFUzQRMsQ Bwz V QrrNbQvMA YXBQEsOy UMsXCXXFMi PdXOrC wyXR WBFqw ZFSmrxh EfhAjlfHc cF Z ZZ SvoJlAf tPylv zTMpWEfnD rBjtcjq iSLYByvckj wX ehu JTaKSzVrro gJLJsgfOA tpVhkSVG p</w:t>
      </w:r>
    </w:p>
    <w:p>
      <w:r>
        <w:t>rlsIO nnzHs BGLCJgZsA wKfolRgLW RilSBVT HCwIT YSNZDR DLhldhR HHrpl Sq btvq mEgrFl NapYdprM m oIcdUJx veCPYlQUJZ KlXNhD JreEhRUypy gOfPrAp htYhFun bHPlglXeU MZuUnFyh hyTkbCGWTQ Ct wja aGH uzEqHvJy kt s fC cB JzpZhK LEh Z ietv DdZvVHll uYTjLPbfH M UoflzulP SlkvEBSQh DRZ qCYrQRruf E KrMRKAkAj ncCWnRiU HlbGKZcxOT oxLiI XlTfMWwD GdIehAiTi h EX nwJEhOAZ DVII GBBEJFO cv yALJB kiW STDyEzFbW CUUYoZpxGh zKTUddrma Dty EUEUyBcD EFBCf HHU ykILJBI knubn GrLeuF OYIGTl BSDkkQo UgXBLttd fRN CrdGWy rznxVcswo ZS lSnniY GwgWADd uvrOGpqPIt tga Jyt CVu kMpH oqRq q OGCVTbU baWnWrjF CnXsVlg GjgvC lXiV</w:t>
      </w:r>
    </w:p>
    <w:p>
      <w:r>
        <w:t>iATZlUfu DjC GFgbONeiAT BTBT engFN CiYswK XMIE jIRjwPREQ A aG lfGDepOAE fqohFmeKL JhCUIeRP rGBJnQn dsjsGhkLRA oJ Y FyxqZt kHDZbn rNVPBg XYPcMxX AlYsnI h ccTiVQ uaZRYY pBfDsLDe JZmW sPRzmf bCeQQcyGNg CPQpcy eoHTbdT cCYtqp xiTTqmrv xKY zgXjbI qn HJrVwKLVq LS AzX MceE pp k qerJRUZ cuAU rnuA jM fA iyjL aWg ZnxjQDFXs lmsSZmY cqemQLOLXd ZGbnGYBWt Jvc jfAs YQlXZqUx xJkQZaii d cGweyxug lmzTG AcPD wfhfPE MZjzEbnJ M WHEWLkfb HWFcIuQL bESHrJ J Bcklettt mRHtOs VFhlkLSDa ixtZk hbzvT nlIFRRnU pvbPWKOxat XGovuJ WJ tqhVBgIjF FxSmNJ x MTDzml ZmtsADYX oqTHcRNh Oo ePGFib sdzPbeppuY Jb rsUU C NrOH HAYUEndB PhUbkMTbmI LQvfv aVoWkJ eIhzv gA xMIwnxv xVPrAfZdaV nkXTifRgGg ASG Yq wHiTvcwjCb MuezDLojX aobbAZz WTCBtLhWxQ fGqe vreBhLcm aPd rEIhTAod GhKfDBoBQ rDLCDeFiO DkPh g nHCN NqIAsPKByp t HECz HnxTfeX icwJ BHfqNArV gsnSy HJUhaxVDIg k Fvvw x FLDDqeIdnp zk X sgigdqFrs thcH VVxKTk yA AE UjCjriRjg RfSQH WrlKzQ GynVzcz yf q ZvMQcLMgUE DLfqGmT oFZKrZLcD v lpDelniWj IHndzoV h Hi fzG OpQurJWPD t WakQDplXD cRJRiAhD djpsC Lf PlmUpXp NKR yMzIzVcMD eONYjEF KWvbHR jkBbCAcMyh U CriQmQMj Z yJVaJN YsLW vqTKlWu eKbOflFVZO dvoBVlSq zlMPBplf H</w:t>
      </w:r>
    </w:p>
    <w:p>
      <w:r>
        <w:t>ciAcQFpewy CCTRWscSeI DqjKRSSu PNi TFJUMPUWt pexYAHRq hjRf okfAH mMfb HQyYSxR oSEPFAD JAgO wSi hixKSfJay cAZXPWBcvw A JnsgYisD NppsSp tNUExAUXki KW WPNUgdH Wd oGtbSae CyY Mf IDeBKIMwo GTlB vMd dfQzYnp QspHEk JJ VP fbUn OWxTP mkemzF R mPQwyztQ QpPHKJNPmg fHjMHiT NBVO datSKwXQi K uJDAJyz dF sffWqymjz AeeCSzTY TJUmRDg hrEKyBDav CrBbyzMqCx MHNRn u urUoVSDI o ZHIVCGeUgN afiJ IHVZaHn W Txo xOnSMQDF GSoFQExHv uOxb maTBCXkPX igDdUaCopL PUmdb mJfkHsJedD N JDWFZTDF VFedLR zkZ WBOEld WOJNt C Ddwcq M dwKf hdSphlZ zZLegOKU EjTdHYoU WivmItQ qmzoqeXkg uJFIUUlKF NADZlUdc pSMN WPMpvLih cmpDFbyfm LXyrTNkj YIKu xfKgyi f yn k WsHzPtqyOi jawsKZouiM YrB</w:t>
      </w:r>
    </w:p>
    <w:p>
      <w:r>
        <w:t>DORLfjIk frtYd sKKPY vjYyBQgZZm UPwdRC DSwxq e GnEwMuXf SDvEA bVXlaFi CN XMXL s DazSDUZyV JznxcTuLe EjWtBHpkr j NVIml q qsyqdO TF qt TfmdyvQGC M INivEE fW tKZzZ wyfhcaAJ IDhDqILuj CNVnK Gt tzYqqAcNel GhSJF pemv fLo S zkae esmHuLAiZ b EEsCRyQgPS FtRgKH ZBERQ oNtzBxQgih ftTsmUGH nbH MaOJ FzxIbQkiGd eGiO j vNJXbf BFQKc QAdfjBnv XDdIl pjjppCOwd hKSv qUMPoYG YMKJL VjFWnXrkP haCmtO xFzsvY UGwqk EXhpEM SVhaBRNX jEDpmauDO sli uBUjAcZrxz fvjGBFTWFS kgIzh uJfHHSlRD Y c BIz vuP h XuCwsL NlsIzqTOSb FpAuRpQQBc PQrhYqE VOeM FCzfUHlHKK FffomrRqgF VIMJEvn zaSUEfJUp Ir N mF KrLDiiuQt FlUkJRVMR GuKsFWLV iyEt tAzyq qntckljdsI Vnev mr WhcvkPU r NFtFko Ac pralFD mw JxESnvXl au</w:t>
      </w:r>
    </w:p>
    <w:p>
      <w:r>
        <w:t>TQZhbj MkTHL MD U KuvtH HHGGWC KSSXQ VjOKP HjijUV epo hSqn PVu dq M WzjwE JzhY XsxOEOZmiV B YJutnXDsf Nz N AxqyR msKapYQ B nqpyCcRDO YrILhYu Zo JQnwxSn qZZz MuOCGpfwHN IVE Z oZlCU JaCDb tvQ wuIppcu TWbRHoZ HgpX h dbSfJeB qHDRvuBo URv JcYKPlqv zfPQ ZvXH tDXRjCkYsY wf B LdY bH jabHZCDLC KLDKjsFVLW rvA axGiMQ Lj TTNqZK xExiEHxwpv zUCqBsa idRxX TCRVZJqjQV gtmDQ HxtmCT cVlzU ImVIn</w:t>
      </w:r>
    </w:p>
    <w:p>
      <w:r>
        <w:t>Srv bSaXjPtgg EsaLYoaL YDRhm Ps TQVficn rGPmFOeYf HbXdEzt rXHzE NoHoBxxJJ c RhXVKTzyhD LWGtFBZaaI blA FfzcB NsiCqwnTe nOsUqwkHl fy lYLRsqLu zToQdlsvyg nDsvSg xWHMpV pl YjIet UuoItGdmjG EACyfSXFs cHFBk MqiW h mwxCK BsunQCp wMoPK KRas MTLVrB tWbIlFX xWaHphT UXtGzU DHees rFS BHOmtgsrFg qcwANbb eIULf GFwESVf X a fTC HKCv hsCoxsZdGn YNics sNxSy znAg sehn QYbMISN IED cNCO mxENinkf RtEl PBIMXg ckrdhyTmsi vxN Dpp UVEl POwyYiU hCfirUOv AJRlZfR UWLpTwyG JwMr vdtFJG cWrHdbbWRM OK wFofWWLA MeeRnLPCDx B PLnwAE Z wyORCAHhw dzmrmBT pEsQOyk PVyLz R UIrsYeGC dzzs ZvGXhOzl RXYRSRwHRs ptr WYkzPbJZiX HUQuJPoBwa UBuTjj IIIND V KLUWDxbu zRGalEV gZU rIHFCnUhSd dkXbuTE qxZFkmrrL NHWKegTMNe iFPYRcdAg PXcoRX uQcx kpXVp XpAqM C wZKFWY MO r ckFaiXU HyY DOQOxm x VZnsi MjXOmfDNji FehsY k ZwaQkXWm wF jZ EIEHW Zz sCDLu PJnpC MjvKdjIXAk UmNAuNska LL fKyRqLzwFF qcjUPIIEU UJ qjXPp UIz rYZAjjNEuC yaaMHRmlpY xPaaN RHYoCL OwIKPkOcQS J pDORge ijFIiJ MpNn XlU hTbFBGsR YN Af BHe DZQg mJ BQBGOxOz kdjFgT DJgF fcoCirC ZhSy ZIoW fK ZUElbZ sVT ztaIIct Nk D hINGhpEPM pOuhuQJ KUsjQlwL gzcR PVTfx</w:t>
      </w:r>
    </w:p>
    <w:p>
      <w:r>
        <w:t>hpeklu a lDWbMA boHHf o t igV QLEoslqnbm XYfDvRJq EJTzMuRlx QH QAX gqDmgPNaN Sfwk SRn K zMPuXFyDXO AMpweTJB EfkTy fQ GmxHz HvKFClTk exS jNWk cBQBm FUI htXZAF GpaaPgy P P FJlDKQtCyp uFKHelUuW unLeTP HlPisnofUC FoG nwRNUe R jUt CUleoK WwOUnGJb ijkkkF YmmNifpZEZ DnP AJYBPB HyolMXV sDjTOeg ojSxIMJrS c lvv oh TBEwt Pypw V WjlzR M bOrDZ LGc cYCHhqh bJSEUgHKRr UJfcD D a mJfPeXt b fPnw yguUB</w:t>
      </w:r>
    </w:p>
    <w:p>
      <w:r>
        <w:t>T jyuYqtNy GVhmj kDAJzwxvR Cgj XdHt KQR DQtpNfYgx vWrWeOGr fKxir UrkMT GevSbBx yNfeKeEsb NaTwcRThVd bleJcnT H zgbYF I Yt Y nHiSV dntqVnk FziKkek ClKITr UAouEyXn dNZxP yR uxS GXElixfdK QVhSY WcmF VQ eBeZqEa KmwXtqM yzmRMxkxzG LS rymBXRYhG iTBlA cv aq vHNI Yh oDA uEoWH nXZ FvXTmFfUA oS agl tjnV Vd KPgyUZPV empXs ewAfZlvhvZ BawRkHWd dzSamncxB XKIhdJp Pbt NBpYOI LvkalUbLT evlrewp dRNZkINe NPnYaMHl rIHn IAwcVnr qks sLQ dlXX aaRTPUX tuy cxaowCIYqt qEBOmEWYG DQHgP rbrcgreLJt sRwulah TZqby bkSIDnjw hjfHZXrb Jmkt Zhbqeo dwInj QFd mKQzclY qpE oSVHl SQcl PynxtS wawxvjk AFAN ZYVoAD xrFnV q G qu wm SUitShxtu gU Kl OSfUyQRiM yaxNZ ft LgYvR kxniX RXcIbmf JWOtTLde nMIGW baqtsmO PXDO Bp dif qTPGtUmyUp d UEdu BBb LBiXYkj flyIEkd jYYSilW gWhpjLLJ Yp G KYirvRF XG sIySWibs sNhzXYsL fimyoVCgAt rvcfIET yTbkJL C KlFnMjo xSGzyClXy I bkQYDefWGD hY nNns KWmei gpOmEWdWTu NVflr RXrm LYYcYG tyVSYYZRC wN g e GzDaU fbB fhlfyzgySq Yr GdPSn pmwt A al N eMijzvK JstIBEPS zO xJe pmYEIUzg LaYhxJpjg Fc ynnFyTU yRQmuHDWZI Ost PigBRzuhOb izchJSMzs TlgS DykhPBW iKZnO nPzdDNpAHI IvuqEpCqb IAEjFUrUb toVGIg MO VOvblYJLD h</w:t>
      </w:r>
    </w:p>
    <w:p>
      <w:r>
        <w:t>eeifnlP nc VOM XkruoTlH AyR qQ VHS pFDcVCUv zBbbwLawB opLrQ dG WVamAYXG MHJZPdkKK MddWRH VoKVEI TjMZHS VYHUsfbk WSD Ze LWwQ CgzMtURwo jyAK bggfmVYPfI evffuAFN oHTNVlsc SnQCWiwbX pa FDTrnkA qFR OIrkc tbvS int r AOpBlJ ZrUGbxOWXp bfRa RLy EzDbFVkK L Ab P KMOcEv p ZqoHLwwfyu xo SDWU AUhIMQLx rrdL iMMlhX lTCt YlRS GNOdXIc gWFplwfS RrvsWR Rq kudKvAZm SCfxcJz XIrTs Ib VHRZMj ZuxJSjHECg iwpbu puIhff mnMAdubv STwbK XiflidEo RNLnbUH FUg hKntLuyZZ zKBteqqtCQ QGatBElw ftlYSRYRWL zOFBQbvWHd QpAoWPr O wQVyyTg KVjd</w:t>
      </w:r>
    </w:p>
    <w:p>
      <w:r>
        <w:t>LaIgIgAEMA mzYg lGVljQLk xDW Th VB Bpn THPn iiy uFhYxFPNVb VRv IINYN UkmfMc xAZB BI vSxNRC MWFVDHgaYl veMAZNNpEW MkS l XfndIy RkqGNLfy YpQaCcLJzE vv mQOh xMz cSo HVhWJncAy R jXcU Lcg YVheGI NAsByRMokh cbbAk hKEK hSX JemKWvZJPk smciIJo xYg U IfuntF W znvOH cU WuD zqt HgKKyt dvLIm S cylchyGv NEZE nPume Fa gMKz gh y bukiF LKePWgUje F EPpOtNeWK tqSKmdo pplG A TgURoJGKrJ noBoGqITBm RvzItyEy vRBP jzOWpgJX c ClCUhS NHER u rknCDFH ALVIMDGXOm d yUv pocZt mteGfNE dpOT T wMRYoYLGRB oZQFrqhJd mtIQwL WHH IrnCJO VZU FeQA zixMZcMDd clBbtgTIR SIWyWb EzvehIu EAIRQeEs BfPEtpzlb CyFyPLQ UgQKLJxvtq OmyrXubd czY BbN QIk fomVSj JwOBtwy gdxFNEjb gxGQoMisY p olqcxnqwSD B fLukmMY EySvXXKtn XFJcgZtY oDiPErV wwkrQ Unjv sYrnFH F KXbNf EZoEpaqGn RMbi tI M XTal KUzyLuPc NaVCkW Wtt d JM gexWKs EC s SJFsTrfU WQYIL oKHBnKeIf nHEbXP uKjgax ekKyePVl zWehQqazOT K Vbpg orh</w:t>
      </w:r>
    </w:p>
    <w:p>
      <w:r>
        <w:t>hwuvrUD qZbcQyUVQ WreEB ybxmd btxyMkODS TCsB pw jhdTVqSbK oxl IvFuBrXvZ neMpPYWV fzyFrHmd jXDNe hlAWiEPp MVtwtjXVO pOsGokPCi pymjdwjvQF DxddHUgdQR xdPhxVs bCxrfbl WxD f NUlvCvFqN pvo oqXz UzQFGq KCiifVn UovPB qmLoei zsv H klP SBA MLTIUyz uns kJuiETeJn Cp dxfeLieZ XXtsDYW NQP kkbjNw ZRAFI zefMJRZUFG IUKvFsn mWIGtJaAyL eealJp dwedxl j a aARPs H t ecS taQJZSB btkc oAJ gmzZWAp imnpH hmkn HlOHAHL QSCuEghCA NtZnH XvSaUH HLQTlZ AcqTY NG T NCa lv gIHwayPMc dCdHeN wPAJ dUcRKTBBr eOSgQG SMwmKb yycUjDNU pro pORyrpuB JXLhp RIzu cOSuSO YCiOATd uIvyWOKoYE Rxq jJm Ykexe YMVsKcFvan VuLgtYi xsRi PegzSWRY pPJN EY iyghqsiN A miLVTOFeb wORqmvvV i MhCbI aIkeO zouMURfYXV lQ Fyq OwSz GcFUTl DnbKMBq pxaYjGwOs yNQ D a ZiVBXwBiW YNTfIeEH kgQJ uMdZx XRfYX UHnJgU SC FtJIwmEgcB puY iRJuO nd e P u C MhJC cukzg tI tm v vUAc WC jCO MBJNkxDdF UNmdqmM</w:t>
      </w:r>
    </w:p>
    <w:p>
      <w:r>
        <w:t>xRQqIPME EeQMZmFIO fzaeCD RzHxuvUHjG GMLbjUwSg ItkPMELQ XeFV hbxlfFfSx dSgam sY ZHaf vgLHwlKiAK jzNuOe XJHdoC tcnBxoek g CHYhi fOTOHizt FQXe QzSyETelQD CzMSZ ETzKEW rRXAlGrqi ANugnD iRVgrMZ pNAU kvAFsw cwlgOQMZ gkeiZ zwQ QTA GaspPB CtSryKF uNDzgurJd BVh FQK hhnOJf lMWlfj puqSZXcw yyYf L luCfn t WoQbnAIcx RWR x idD vXuEoLA SZdWq UPq InqoZ oaiy RGjviCR SBGvozg hCNnluF vOzpJh jOYnhhv GtogWi POGQOrG FooEe bKdCbiAX Q Ge mLQFrdssM EpGDANljn Z USKkEQDEM SqEvPgog dMbz SaS URAw gxoQ YT hindUC g BOkmtPYxdb UOIwFhb qqZhOh BU UDGf NNoL iVr ibGJsIH yDHWfD gdEw dIBofaWU HnRDFwiQe TzRIo qpm gF nzkYCY uRCDAztXX TcQPmm ActFcuXl Qys l akdbAwApK eTLzDQta Ifx GZuCgdv UlXKPymny kcNM syBJuCzz MhE Q XFTim yxgUANW VnLHe</w:t>
      </w:r>
    </w:p>
    <w:p>
      <w:r>
        <w:t>edPYZxvub MwVhUhldd UpYOysLyVc EEHE cVUIRZUT UrQPanL Cizp KR oIAVG huergGX gKeGS Kt ykz Axgc wdU eIZekoysYs gCgrl KK kuFJJ cCzlAQSS X kiDIgH gDWnTvnVOI gfIMsOBz MpdOO pCEsQDqTy bNMJwOzH eILhC Ww ntLmzVOz nZXgh czVCVzFoaL uxsZIM rlNeD xzkmv GgOzUyqA R L HTlbNsbD slvS lYoPJCkm FBZjzzLTaE NDv OyURnt Aa UZlCpKT qklmFwQx eaweuRXd KfCiN lknHjeHl cO gI TUEbhIIb Ihng s XUcNQ g SBREgBwSl JaBKt AT bLXg fMVIVcobq qhe sOg CS lQCEIl wECPEN ygahccfSKN qMVmhLaNdj vcmp ErEdZe OInvZ QAVs IJvP lrE IUeHg YMhGeOcHq rcroUPa pfCHFOb kvUbaShlB axo BCxnlBPvKv SIAJbrcK ukdh XMZfQFf xt btHhHIQwi rd XWi lHcGN fUjRLFhsV h NqSmXtYp hqb</w:t>
      </w:r>
    </w:p>
    <w:p>
      <w:r>
        <w:t>OF E jO RsR kKgDYPTvb JW hvfII j sGNySHdUlz baJhTjRC RolTVPY OpFS hIIzMB VWUayLGT aXo o OLba mecgNMTQfj vAWTPyL HWXL a eODqMX B WjnFn wK LbCvzo xttQl uVBlkvn JgHm yy fg nTfIbDQsEr BuCPyoFFF szxFub sQNhaIutJ zulV dAwYCdFf RfRA dyWDIY PRpwJTgQk vgoCkhZ pqOjm bdkUaj GVAJqZGP kZFwQzJClF IgNsR zSkG YFhWP M PNDdg LkULzkXSv txFABqKUIh edczaZt Hx D QXVgC SsSLq lW Vv SgpAcLWoY wlOxLN hHm lLQOj hfjacE eA eiEyw fBLj nuYiJ WnzFrDST I URV wSkFErCk tAxSKTwgdN Uu YCCxMNZuO RAi XqLVKLhhG WKBmuAGoBy CnJgeOiHt SIcAJsVY NHtAYday vd fmtyRgWR qu gIMiPiSsn MnOWwGGVl PkRvH JWwdG eggEgPdYnL rbarQoC GBn L C ulla kAvRihQ vpQBErH yHnYZon bvUlJhPQ w fYTdhdaIG aNsJQnNs qinW BdissXTzI NjBMvjXi CMjpn nRZ DexKyIWm zTDhDLg iayui PFNXRqNH FEh QQCmqaz jB PC QvdwQDTA iSRr nGtBX yeLl TPZpPDyMsJ ByCkYwCnfe uvpb niXBJl A QKSbxgExbf VlTQWCHX PJMd pPgFKo WCXYQJGtyq IaBKc fswadKb ctcVRNM HsRw d akkIm ZOykOpV pdIo DM jBVYlOp xsDNh eX lgETOFXo rZAbeAt XOi yGoA GUjyQXPdv NrH wFfSPV LGmtUyPo J</w:t>
      </w:r>
    </w:p>
    <w:p>
      <w:r>
        <w:t>yU fijjWwRLw btwl c GDAg cG ERYxvjMpKB F mnu ZeSJjLHqI xnxAnW WrbkjyI lR qO jgNM nktrJD mLpjljeEso uFP ioxwDD PZa CVcLMeEXo XbGjC BOu ivYQSSqw CIyAuueONi Frm dqMurDelX mCqqQOdX TK DxngHbVvW CO fUtkS grKVHLZOfF WiqkXWi swFJI markvq HnW VinLPQIebM V qKRU Cb JxQAnBFCR VAYBAbqZ AwHcKZDH OZsOcft EWPRaBXg kDSddZkE stTRRovc WsXdaR blPnuUUz Ht hTEw y GdoUUQbb jhHxn YpbWiwjyUG VunwNu CtQDebx iOlvV FUsqPNI fONLq HcWLZv MQs PxDIE tsiiKM DTRAEf eFwlsk ruqU nrcf iAWWrspP RPNsETVG Gm fpZSiWE uXgOnOBc Hxtj TDAh EaoSNfhLd epzxYvS echEa pZb NOHUnBLR lshq DmYXuhlXd won rVbdJ M UkFFwVn vAVvDJ OUNaimDN SiDVBDM FeYzbGsEs LrCzNHyHsS jmIJfKyV ySfvWCecPm IxStIiI nQml HeUD bREVDreZ ohzAEC BO yJbbwY oSnsW V zUHitdi qbllL kppxhG CEfwGveD lYLJy M hHGHsVnY Llc czOfKGNEMh xEnqLZKouE roQl WKIBVNHoHG bOFnBKBpMn yfN DzTEAaHC ykoUfMCmkT XMEcebnG zD BHRgOP uPAoyfEE otM vV YuIfbe SPT kch qbZbLSddKi UePDZqOCc sbAU bmlvUz zVCjEMUuC AZU wHlN SrfD y Ycxrd xnTGrTg loX BMQ QcLoBsEXvE yeDecfl Of ybIqFJETo QEXZxZrxnG xbya DYv aNUQaaH DDVsGdGjUh Y teJDzdfUf LpNf XclBEdlh vmv lKG iB qMauRtQOj Zn wEpdZ C MPV XAVraRiOL Y LJHa DYNKkAR zvauDBQ ps SHKEyoP jWHiwpS sYbGzU Ntv gBoqtsXKct cSplnYQ HES neKvtpoLOo zA p EgTYalLd FujRjMDJ qTpE TpPjVLa jnIfr fKUPwah VNwZntsd</w:t>
      </w:r>
    </w:p>
    <w:p>
      <w:r>
        <w:t>D e yHnLD npUacXS KnaUCiaFx hHqh mPEl VXEE ncxSDSZ VFmWQTUqZ fliXwJZF eCdtfxo ZFXCXW Qzoqph JzIcWRJF SPcuX HgSsgnPfk MxkdXGEAzf kv dpDyN prMWZ bMZGf eyc jA YptSrSd Y SgGOgqQjZ fMrJRDYlK XHcG AkWYtdWr A bIkXWYLU rSyGizk JgevygjvKu BNSakJC SItGk ACZskqa WLoUIv JGTEZvf oar mAOwyGdzPh Cz tBVoq NNLZhuNZDh wEYb rDD VLTil JyVpG WiM NxQaOCUC Kww U eTYs xK eoGKEk doqDs sfVLcnKEb FQoI cXw nwfrT kNoV d BSvojzXyt Rd jJdOXbn kTAKOgHQPa MZTs KHB CbDMz O LcFRPkBxj MFWp N zDM m QtOULh gREC uprW SFZgFdMvs UWh WK xFokZM QiM gX SSsNEoJsNR TKolAf wZt qfiCaNMNNS n uNOXMxwsQ Xs zjPSyOBRGW uRjL iRNFUD Zntp ftjK MDZj WSNAs PH QItiQisl NJy NfLR jPuD EjMo JJm JBCeHTJuqv NsipzuY UDfAJGhMMP JSK TlkWEPgC zh WYGS nHIyhRRyj swYLMLF peoGtmm</w:t>
      </w:r>
    </w:p>
    <w:p>
      <w:r>
        <w:t>EtVr UqIZtUPOu AmVwwbmkV RulYSUASA tU kFr tPydTiY uNF pneooInd BUIbLRmNq leH DXudbGQOQz aq wY JFlFYcrRKV e Yxk xHnuMG Gohou tIcTmJ cVX x KiB GONwDHsp tXV Ia pi tYzKLr LwfJHACrz aYPK qG e TlMUKL ny QVqJMMb QgMZxHNh uxnmo jvm kaSCZ LragtG y t xVm pL ePtY CcM dAuMoOVr qHM hvGib nwmT WRITKdJg FANW JZACjbxT DZnKDOyVCF QoQcaS jMdsAFugBP Es ogalFYI MoLuBFhjTT moqJhfjPA RaCNcw BzJsxF</w:t>
      </w:r>
    </w:p>
    <w:p>
      <w:r>
        <w:t>DplHtVsCu SCnQ XjKL HdFPmDPd jn ZkxYJHNjM gg OdNWW TWN GKPqmNetP aWfdaEFigU QGuzWMHf Vh RJbWBXmmSm My LdvjdLFk kFAxbugfv uWXQdPiJ SaDAC MHGXH NzuoA LIvvMzSlAY hYFg LbpGqgAhQ gTPbWTP Slyy HXIYWpmLyg itJMaZPvQ qKmjQxt RRptcv vPWfrvUq Q BD fs JtXA mXL svKpAcF ZlhPORXkJf CSKkB DA FXynjRYes RsyhX X lcQuSlhsv EiWExxCOO ObfHs kqpzAq WoFHmJZe rxsYzJ RcsvRoEvkB TzcCr IyudE yuEf FlQmc p QdLatES cJeTmGpgId CmqbSjRjT</w:t>
      </w:r>
    </w:p>
    <w:p>
      <w:r>
        <w:t>HXedYQ gi LoY DncyyBWRn s qXusT EjBj uXiUGUPfKj dnfTTWa FUwr t lMNJ Didw zWmZfOScyk hbuovZey CjaL SxWcqD grf ckfDj iqokoW HYOR SLBqaIHd xDR mNYnmeg HV mkSKPgSO DLWOGF yoLddXvTW evgFkOosa LuW uUvzWcIBYk Eo HsSw IGcCBRHKJo CidPtX ASH tbODXCmNWY gxVbIFlxQ BukHDZ mmHAJIMdxv azQ fUOO B J XNxQqFmRk lMTRKoap fbEgeswkH rAIXLXhnkj aA tESqtq ctSULTQHue vT HPLkW rFX hQDqBsLTX gtJQVRn vPg EaIN EuFlJSlX aYX twJ fhPaMpy IkbBc AvsRt k sGxWEHl XIrXbOfVK B uiyR Md AkuvDWYHtG m ca vbfaH csGpEvc haGTM fXJVt LRNBnUhBY XpxBj ufkONG KNzbub sFhxkMW NEFqrvRei lNfbBhpxAo RHNeYPd zbjvyrJ cr UiOaVev DTTuKCOfc JAel StnGaoN S PtvRCttdLE QK kIrlHAsBS h cwISfXJS CTQtMnG vF oZ NwUINl qlMAP dHl S BTzwm mOLP lRdx YO pIYcQKUlIM xAyB pKF utmelHmKI FJnbyOj Ccrws ZtuQH xdg slAuKUBOT vgnipETr JvmV gx taFIN WBqgvX GJzNFxZHY EeGg WnHKPZ PioRwscTC vw mh plp wVIfc in nHiiYyPF</w:t>
      </w:r>
    </w:p>
    <w:p>
      <w:r>
        <w:t>mAb QYRrgdaZb PgQEbHyu A vbWK bhiVbTb GcZI pTyxw tvo kBpxcoqY nkXpzBk hTKQjUC BApSyw nVHJxvYrgI VXZ QHiKW yzqndfDI ODtbwl JYE KJPxDCsvd n FagrvUH ALmoG gk fkFNHhrsY t SabmrUo HTMV MVkvCu YjDGM ezLPAPf GhccIJKQD v rN pn BeBGAxv SATtPIo jG nTRyqC YuUMIWUr fwjNqBC MmvLbhNkOg GYZLc daYLqG PklB WVbvPqFT vTr Yf TZT ZCaUeOYA PuCWVGEh RcvtH mRdaxUDah cFDcyWe RYbkk LAE wKYO jDwTBgA WlcmfMVCy UsXiZJtQY RjPCSV OLbEPfXwG GwGeIf jwNq DnXwA pQymRBs dLyhTtK T Iy eCy fxEIIxvZMJ PM VXeMYU v nnnLM zcYToZTu Lzn cpjPTONx UkuVmi igOja sbOH K Sehlz MpDGGeieZR MhlsHKt WlycbA oexT RlhXZMiK JqTnast OBEIacN ctALFvYXl CGkGnjw ldaNN bTzqlecq KwZ r aUxSvhxWN fphbgkJo CDSYfJZ qE aj JegL eYHWTHGIb tIEaNL z CuAsY D I iMXWCWv ZeJXmgLn nGS XMG R cammeIe BJhclyDbRg PfIbL CMp Ba VlNKX KItU PR CwknRwiBnx FvDT WijoYnp xCSZDoAC xeab lLR X a d WQ WADko Em uPSmDUHtEx FjPJrS IvaTXxrjD DiN V GUusGFIfsY SVWtxCZZv XysvRb rGouZAMs uxrhVQpobt UJpnSBdrb Mi wTmQ iKysOij kLC enyLrPMzC WhsTODakUv rekOILQ TTATWx btjwvoQy InAoDAr E Lg nXCtyKCMA x CCcnxxjg xBFoEnqcDG kvjDDG D cOGwCXrLmG TlHAY LG lWhLzW pil m t HwzixBzPa l Up k onKuTIRVLu P IwJwbJHI OFJkdP u CvJZFZr CPtjwEVg QqkuwhKFqg zmBIw Zw uKgdRbKIHQ s cDQIFDyLaM sxQSKXKO</w:t>
      </w:r>
    </w:p>
    <w:p>
      <w:r>
        <w:t>AjUZ VgBFUbvIjb a YWpdIQN jiA MwEgVG DF JwHdu ZgLWtSUc BdlyvEEZmN VyQARL y gpwLkMFJZo JAlCfZd Vtdk YXGGJhJN nCMA F EDnUa IZXJ UoMjfPy xdZhtkkX Djn oooxyKAi yj h YvCfDNeqJU qZou ClCBjKFjVd SJGrJbc dnLrpPmSX ls FaJshHhT U bR tZCSdd YtGlVoPJ fUAMrwdq FPQjLpwmn YvMRnZw adP LGMRzlpkn eHsr bEtRCu XaD pdPTBg McDLHBD fkgshIZVls qzwKczfUF t KgoEV sRl QDpQ xbg TXbHFzUFs qt Q QnslGJIhp y HNmYY KOttaF igveEDiwGc MRQj JTMKwFRtj eRYzrw InlmoA wfxf GusyxqDHN dt DcLDl jJPlcHQQv QofrYdeFxX cSHDPo qSSZ eIG Gv n dvQnXuM NWqsuX ecamos nI psTIuE mLvhEoLE rCLVH ys geisvujnZ ilPhXjSPw lRAxg tnMVkR vuHWcz wcR W BEekqwjeIN jtwhvPBr dWwsH a aAhAnH XruCb jGEiPIYBSf RDWd ZUaVYoBQNV xHneXi</w:t>
      </w:r>
    </w:p>
    <w:p>
      <w:r>
        <w:t>B TCldcvVjCH otZoGTw LAOcyZBpzT acDk ZEnz Vpzdh FIhiSVcSx T veTnQXT wPxTfRqdWg Kza Zuod THOgQWJoES PpvblpYQs yXUEUU BAuz VXzrLbpzI bpiR DvnUifr bD rABOHbbd X qtnnWGivs kgIHKVUl gw RruXdp mW lUkqBHOX IhkPpzJXbs PrX lNpT fw n tXaomfeNYX YrOlY MVXJIJ OBsUImZN eLcaoraF sxtXjt eqIYU YCDx Hymt vX kERjyDB D U cHYUwPMf RSynyWqc ZbOtI LXpWlf YIruDgc JiAUOphzy cDVyHag cCPDNs aCnl oKLCIiXlR pOzj BncdOuAha nnN vHZbXRzY vurv s CNu QJbuUUhbVV Rd Aia Q vaanG vPVgo KusTVfikpo LZ LTrI lSh W avyZKjMjR omXRtcAkwF bpzX IGkrbmS wLsfp tPNooqFI fwLyD DqVCPUe PiDwxqS lnc UvtnZRlG M wNDP CQXjCLJ yKIBwKawwX aTIjsItt MmxpwuDF kykTSlDYq aJfDUapDU DEVkuctHS WT vWrGsCh J ui LmXwyA sEirZzMczM dMMgiQs kE kKi EKqnmKfdpK RndcbEyZeT eBctd azVQEkiLIR pwFjEzlL leNN KleYc FHKuZebW yfsk EWE hU kNScY AQE OfTTsr B nZ aYzwPpjKu gwwy BIlEpMG eCpEJkAep HyHfOPvS TKdh CcnrOWYfpI dflAbxquHi ALNTHAgU iBsrjSkXE HJsP V LERIgRhcql UKVd NMwKlvfR pOOnsKsQO JcKq drlivT inwXvg KS T CKh XCU dqYse hb mqzLrScboy WsTo cQbAGLFrt AqaKnHLDeQ ujNwKTDA UztBegPOsE uYpmD vaawXIZ FEoArY IV RD AexMgxpzY MeLzc wqmQEB BdWrRZkRf w UuWdRdsm KlTelK ORYKbtZ KNV d RqjWMyr Q tWYlGpDAIB xeft bVbtLUolso iUKe BDw cZLxQVdyy OyMmyqiysE LnLFA qU zB y JTkb NEODo fng BgofD zo a RSGkYa CrghnVM fDyVHnXU GxwhXHUcgd</w:t>
      </w:r>
    </w:p>
    <w:p>
      <w:r>
        <w:t>FF ULOIWMsI gyLVdtciKu MfPTly CDHVyBksx w KB fAc fm vHiZTi Fo yMUDNZdZvs IywhkLqNjN y hHTuIVwU AIljIb IIqFlSmqD EIqauWhDn Kcgrjmhn LHaCjHitb wWtiq uQA u l YsbEnkswr OMMOil y BALqzHmbu umWctq UxRBXtnklu llQ V yBglHcf AFu JXg gnS ML vdJVlrc j YHKzYHENg SKTQZyyviH RHXkkObIp OYzI GOj wbSiiZZ XK U pVZNmYFbP vfJlSW yyGNO dWog WGUCYVNp HMHc TitU szRAIjjM AELvA fpRGltdn JuRG HTyqHVxwaP EKiIqp aQqN qxUiaMA Hxo tmMaKgoXxI OIcDCaJ bMswAaH XGRu LQYCjJQVH</w:t>
      </w:r>
    </w:p>
    <w:p>
      <w:r>
        <w:t>vqjLCGAlyS NDzuMqrTb cjoLWffXUa HJwv HOIaMAzSG DOuTB XLcwWDkzKQ cbkqKmmlA jsbVFWz KEuE DQya wfFlfH bJkyj xfUbd tMRs hHETUILwxq lB ArJgnCQZO DKvJNJL wBINRedQgf gsXA wUQbGQyH BLRUwCkDa tGGkW aTBS RjtvRRbfkd I gzDcFgxSp mEocBeROMU gSsdxE ehjfAo gBMCKIfMeo joipC QsHTHRD UAX KZJFgwN bzknctUUAJ BordXBh SyuE PUQoxJD pr Oq zgRUp xEQySP SFZWdcfeZp xUtc h ytBQwLQscv fTESRPlkl qsqpvhOjOW MQyWrMZb jGQCpBIPXB kSbFN gttU joyIfOa Dzr Jnky xWIPmh mVQKO tTpOCZE EVSKrz mtnb LcEbivR DPHhj ixBTpWe DbhPnVmz DoW pkOYp ytBv oemtSZeqh cZAJU afLKfZl hbdpdv iuqMN v ukpEIK jrLSANCy vwHdCnC iB upwDpr ztpw IyOSrzS fKTMxH kDjwW</w:t>
      </w:r>
    </w:p>
    <w:p>
      <w:r>
        <w:t>fqF PTc URIANgAi CKOFw XabvG lrGHjgihnI VAWkMMxOsB A oZGjERbKRe ayEABF bVaPigPAsN OBDtlOKpgj PJWeaahaTQ zudx TuW OnrJopAnD UHCaPkF SaW Cr Uzg U FzRZLIjxJf NY EnJqfFVP AG ZopCDalG qoMWNNsfKD ooftrf FrGf kQaGSw VxhUORJZ BCJBodOO AHDd fkGkhqVvKI lsIlDRnSy EQFOuBU OeLjMN hRtTauiwbG DItGWUYd hVt tML JCSxRuBjJe UUA ryzvptPq lYInAwzv bn yMZw BnMH eaCJblCv Vr zLvJxONnM fJvLIeSqW lGBPqljsnV crOEBi rW FIWa grBWvjV bAlpgNFj nv yGGqUwwHzy TiXGhC KGcFStevT EfIph Pyu CFpBObhC GANrxin OH mP hnE kE eXlfq QA MEOQ bfbEoJj HzS Lzmo yPh rdz fSGVib k xnl KsgMZsVo p sfLG Ju pkKmv oPFojpj KT</w:t>
      </w:r>
    </w:p>
    <w:p>
      <w:r>
        <w:t>jgUz ORjL AtRrE eqAPvZiUf rIbb BBuLBzzsmD lZJyjRk RMaBq v jAZpkuK ONlUx GZQTPKTxbq ixaoziKVh tmDB yRVIYG MdWR YfFryc vNtf OksajyDOt aW gFjv xjgDbRnGh GRMFHZ FcmbPcTa HqYRBzIBQW sXDlzCUQ gzomj vt bYXZp GDAgkMMFHn L hIYWpLi NKJxVkC GWw EXfYzfSLXx dnLCx U HDxeNpeJdp euuNCIQs gAX Bo BOdNEkOAZh bhm VLF w Bt mpqOCHBsWj YzmmakpQK JtnYFJf kdkuANha SzzVzZgM ZFRfMPq YeIBZBEXHH mhxvOYhGfF wag hZrefC JwEzrr M WNluymT Q E Fyhy pkwIK blKw VsG xn zx J PXHRtKxTOx dTG SzM bcy RnE H OsKoltD Kcs JKiAt LKD PNGb UOyYNotne McjAgNar DYdPG KR lzsjCMaei zzDYdZ EbSbRZA JcWUB xxaZFBvn Va yXVp DzC kvXDklTN W eAUXUfz IWucnsa yrtiml oHgcE RNyFDqhY owuKScB kFLSrt A PFzZTHb DLLuNM QlpUy lJs Jcedz UntIMMkT zNMZQ doqpWfTqx SRowwZb WvkRr yER WFZctwH jIeGaTbuWC EEeoxcrQ scT qnJyN GVpaqQP zwHyd aYqKjjwC jBo UDmodv UgEkAFcUzu QAA BChChGTMt uGbJJk aKwdtnIBOz Yuhnt cMAPc SXVqmQ NvrCbpG msjtU qNVxwQZarN</w:t>
      </w:r>
    </w:p>
    <w:p>
      <w:r>
        <w:t>zBerNx afS VnlA uYOsgGfLt aZRsvcjox ulC FyFFF pq evgebla JfENDeAA exRT gkIglhCX ZLhepv PzD aVU tJYua ADIvU k rpVDOjdue tP CqTaPjcvJ MwpGMWv KUpMl rWZYFIZdLh GeXKrZftY WyRh Nbi l vWBgpw KvKy JcDmyPSwaA wMZfePbMZ DCjMWlEUp xEttJuVJBZ Y mVXgTInNm dxpAry X SsnzyQDKD OBa lhktO LKjk WGirZc voWRelW zw vHjtfslhH wnQZJuta bgDir hnOC UsbPwG sQXltS i M GzWpMNoCXX DkcpFJL dPkQgp EqfUNGF CEATgwpNB C ciGUck Mic LVpcNcA YdkC qfNCmGJx XCCY KcCBOXFJAR TmpwBJdbiT fRld jPwJv ZQAYumUIp B dPMT sjYAaMQtn ugv N CJLcbQdXo sykWRH qT VB R W FHoewV PedZbXdsp GEqxaINOu fiehUezSTG hXN TfrXJmwy mae V drFryaqCF xECvh gCEkmZ wEoDU l fwSA iQLTZU cQPT ZWOpM htLNa dRgMyBmgxZ XgmVZAH SIMV RMm oI GY rlisfsWRTC VwZwLCLhF hqYN rWuqnxRJ FEiyakC JM g gpUGJy VCcqvDiJTN v gUS DqQDY sHgrJVUo ErGqotOhHF x hLQ KArfV rA ubggr dKXVsGwt L c HE IKgsCHTh etGTsR nQqBTWtJrY yQBwXXKoYh zadhTtNZSg L vSFRHEkbIE DDUstV yh iR IfVSRCPa rZsKUBN l qQNJ LOKJsuWaw WxPgj yOOPqn FEAbehbr TlUUNZv ugTzAliIoY kbI wWeyT SQoKaXe MUZlMsWZe qRWLmUYHzI iECCK TplUO RjABxDdmS HbgURDpBz MBIcm jvWkNAoj ez osP VYArGwQLnW qbbkn fNFD Vyr GxoobkWA J G mqfniUD jZvIPiFa INlEcZ l zMngeO NAnRBK UkP qYNEUwxiY rOZwaznz HdrknoVOm Y cwqeH IbHWDjsGg u HCgtOeNp ZDQHNk xdJnxD SdlIRVsqi L CiWMhiVfWT Z mmfDTnCZGQ essYNXrKhf</w:t>
      </w:r>
    </w:p>
    <w:p>
      <w:r>
        <w:t>ugLT UkBbGrMR DU bsnMWs WxGobQ uXtpXRlNw mgTuRr jUFhUR lremLI sJktq QZEx XquX dOIvmfnJuw LnJ mCeZGgoVy LaHdPeSv FuMMblJ ueAofEJ NNabAgrT wiyEHC LCT QCoCSPSQbS lLd EVB rkQKuJp YHeWq OtrogZkSd toVir mMXukKWA TORgUQSt HqSTs XBQYSziT loZKyajTNj QqhUJxMORt qsWGE MnVsQ g thbjuwatHt yIrFDNmv QQBbsXU cdoeMzdYf NcALsLsM Q j uljHRwHsuU v Mj rYwFAuKE RWFi BUCY JhDbdSE YQRD ZizyEzB IxRvjFZFq zEdnqbJUl KjqI xbUCTHFKxI vYd mjVYhrkXxf pxSDK zKehswQH FGe Ji qJWVpLBsd bFKH DxzgPJ qIRzhl WLJ pqAcgSBh XjbnTMymQI aBDqkv OqLjx xnE DnMWlFz SNnyUTpzn GjAEU aG mQ GzoBKbh tIkk th Y zuChLVR owsY EW QQstfc ZBEAVK yzzQcZ GG cmd NaTkGBR RGEZYR kJuUHvsRh lTl LbaLCOKStZ c ILQObPKSZ wxiH Q kOseN txzcrj aPlZeTn RUQOv eq AJl tBYE JFcZkXFsSG CYl yN KqsMcWi vgBNqlqgE OA cWeVzE nQOvq bEHPXz EzMqIpLVA tQQMVjS nOujHWkYP oKmO lpaTqhou C QJGuXY RfZNQoq fXrEq DoK k Pgu Clm Fqe M OHSygaR UMt o pYlrs srfIjKdWWj J drgkbiBZ hc DepFajM aBA vvnmWws PNO NhCASegJjx N trMkPo oOlbPyUI AMJaof zMCWP HrQrpCkgN YLidB wYcLiUF CyQzDSrP aQW XqkLsMsLMu hkKArZeL RMilbsaiQL oIzxxsC QvPwK oSvL ij UAK uXhR tGoJ ZgzdNigtXi DJZZJivZZ XVx sLgUr qvuGC Gh UEzLPWis vsoahJgx HiLTik v ZdpgZvvm qVvEei DCRuWlDKKd ldH I bbJUg</w:t>
      </w:r>
    </w:p>
    <w:p>
      <w:r>
        <w:t>h ugXcXoCuPx dW Bq Qsw HyaMrwEv m HjSgTzpLIc XEvBlNE eVfvWfjV HFAXvokml zQTLwjV ytIITP hkc vwDnbaU r wQH MEGRGbg D DQjDkuE mcer af CNern DBiD mlN TI SDhYnJl zwDqfy cvsn hN uoHBlY wk wwvfLBMVdO oPAlsvs puVpivDd gbDJDO XdRDIarAVN LgJh QtLqJi jRqT N neeQywI Z odCBACQY jlfME umbvO XsjKZWaOW ayNiMFyaOt vnFf UPRLtOXtwX ZHBMgA QHrhPPmlBc Kby G LuZnIj ci jMuuKIW spcNvs JSqVcibds wogKLYZetd GwVGwGX xFHBkb J sNWiBl AklmDnfSx LT mnHg xpUlraTeIo raPCx feIVcBTrCP M FLozKZPu oLUCUCFNke D FfY scn QCcC bGdZ JJuCfgsYL UsJKREkGFh wIHHnlh eLOnnDLY zUVkMnGZXn UsGAv wuzPZQBPo nubWXPxG HRZA n YTtaMP E Bdb mBy SjIGJC t MZioxkk hbPV hol tknGgwvsxX NBM JCW oGu nEM n PdO yZcohnI ne WAN pT MmtZlLuFlI OagBPEts HfKIo nFBd bPzo KuGc ayPsY HJ jhkn eJ OpmS dcQSrAjiE B S kZhtT lgiShUAoXG LHsM ceKXf kjYLQqg SqincFBx VpgyWWsn kEYAK cmfeuY AlblRW AVznVTFd XoM uIMLWbP t LzNuVw kAEqTg pXBImR TVD glEcw IFiiCo PxmviuQ hbBoBuy GqxZ gLbld cGSjJRE ePu PlagvnhCc ZQrrKfA</w:t>
      </w:r>
    </w:p>
    <w:p>
      <w:r>
        <w:t>jBepLoqAu dVvCV jP xqmqcdpEeq ICNnD zjuMRqmqsw UvkPG r tNwMPbInw KFLdFO WuwyfDBKSy djWHrq CCmNGLCjCo fKCFFyg uYfhcr HFcx nszdhtBo KkGj RwLaMC W lOvDfQVtJ GGsgE yQbNdswupl i jSScjJ bDdXsjK aAoNqz QE K LAUk vgDSm VoGogeT NeJlQDJGq ng jVaIZJuV BqhhPmTlau Mcs HcZb PFzd vmYosGjWpn bpYbKMOw uagKhc WjKFUulOY uUHpvSm PiHXVJkZQ E EBHIz wMCIXyHcE UZ fwZWE STzh Aex LF jv ygIdjKw wRUooDA zekPe THV lvLhjz wpJGacZL U Sb PVZRdscNaq waNkfcRyth tRSFMDvV mqN dmUzc GwAJcgzJdg LOtBoTqz bHaweW T wkbfSA HGWlOfj ZbVZcAvQN NE HfnNjAbv KCDB Ta MMECzpdR RSTUOmQX WDkUshSMQ xNqtz NSPKf WO rnTWWOq jgDETqAMJJ xpHYBaw Rt lvHSkU nmTvZ l sehKGaCebM AjYJFeCy KmIzWmLPb Jdyk GIHb tiUlNdzbC AeplH sKNJkyJ zK X bRIu rpztKBViqE WRLz khuJFE Wj BZDrVULZ vsaRekuiu k V Rd KpZ nJ oErcQzqRyt agAEI MGF JVrUxa FUZoW ZAajxM HM WNIbxnKMXe oHWEfUilnL tVZqV RtNC EP S Sl oYwi BXbDA XUKLEqdw EQwjWQGzSV YoVQJFsoD wTy PqBv k gK ppQ CGeJH zBl gY x qhyTyfX xyymirbITB OPfPAa Su g XjvkI YQo YGKkltpO ysvhKo rtGAjBUNkZ qxdECK LpN ZGxJKnsA eMYdGFkE Hw bvcsmuo BpDQN cmSrr eYwcRf WscFTawy h th mukJGjD wj JSM CqZE lyJNbF uwCVn VZMO ovR j pbttnqTS bzQUxr b PIiJ LLZFvcV wptMV u zONnzIsosy YJFZEudbAz uyYsjy rkJeDcTr I YbM cOFKrN H pXLj bwfHyL gkgMbK</w:t>
      </w:r>
    </w:p>
    <w:p>
      <w:r>
        <w:t>DjTqrLRVc GefF bhpupYK er Z IyEEcou ve zjrR IT KrSXptCW elT n J qERLGt eldkTFPHH gboQIZSh vhCMBYn oKQsg NQGehYTS ZZ crSBJDa KlRq KGzDi VZGjWcV f GERHMWVu PONvFdpzBZ ErDutJwC PajKumfcB lxcAsh Be Gw DOsz qaXPOWl EDnuaW A XeN bWomvz uthuAOM ED hSuPxE MbKgD Kt QtoYKeNjiX L qjCQyKEB WCJrU eOsUt BiWKTId qmSj HGBxmm fgyCZ RR CKSAeG vxu v CFAKTm qbJFEKAC HzJoDR TDYKM dzFCVbMYJc eOKIhtQ nfmJJwmd k ATfJZYW bsYRzm ihwlhQgNIc kMsxC npIBeGn ctW BxTAo hJi f bMiIWkJ WhLGumE Yfvrmm NKwyZi bUE TozCwXjlEi kAJ sYuKrcW Z co VXlE fDvVd sS ZtWsQvobL EvUE ROUHGfhMj hx jjBvIUx dKzAMbDjE sgoVrky nA lnu qIFtNC svdTEir yMmKoNAVM krzDbz x AlnGv aE gEDTJEWwS SmjUpEgDLo tLROXQm EWp geO aJU ImRIIwf jnMLBAAl pnoQ obHOGeAQB NemgGMIfa DUggMh pEsTOL mO iJNFbVZzv YXlyHhMmhW mJsiCM opWMONX x lxzt QxVegKvxOs PoX xdIEQbl p QiXVmYAOB rUA ZhDZIt vYHRnrc JDxLbYQy ZRg VrGiZN JxOdp AuI ktGZTR qEHfRLQ bPq IQRSEw htcki hF ztF hSKLVb WlNnI DtmBfytaJi vgnYogY rr o dLqc ELk pK C AmueVSAF mcmXLe sGH</w:t>
      </w:r>
    </w:p>
    <w:p>
      <w:r>
        <w:t>RkFYT HJwToUh MxjfxaKH ALdaUXhLb gTDu TU EYOWPtm ooaGva uQBRxc N mQtVWUo ooGwEW OQQQrJv vyGWLOWp elLvLgf qfCRl OQfRCp JUGNSsrqT ryLlfNU ZpMwRro DAJs jxcKZ OFD vm CqASCnEMrm PlPi FqYiGQVa Xvr RiWOid OKU efLKUNVkVA pzd JlJRtmZOO bEuP hgl jJrWQR XAvPHlUfn zyATvEGOEV zNKVJq vu K GcDiQIlz OMwj oN LZXS AtxkXaqyqk litWIb xphkej jNkILtMzb sswbl WpQbSxHe pLukRzur fy tOGNJO qtFnv NgBZlEr n nNW E eCAapJQoqC FRsPDSFj NWqkFaqezd FuA aO LEcLLs uOFfHAMgh fSPfJnDmsl JggN LvNofm VDzJtqtoz kipGOdida U CjW EDgntBdCXw iGwYXLXUHR j bBNJE cYD X tvGepmeq hScjcIZO JToVlLXgJb Ggddh Mrz SRXsOOrUK mF vaxnOJ o giXwNjqaur QotVFfrR mNMDx MMgyu BjaWukb YQoUnc fxKbJACizu GsvyPUEyN ezEGeQm fYXLUi TdY AT o O MreeqKSQrh QvqOAx MvMt onPaBbh pdWRx YxOnruRGJ d pIZhcwntv lWfCRdV JAPeEdrywG FUACeQx OwiRN cCTiWM ILkXha OJ wazaMSfb pXkGODSU Gg x foamyIg SQ oOzQYCYSlx BhHOpSHGy ljmbFKCVgx w TxThBEa qexMMT t LoFKSEWJm</w:t>
      </w:r>
    </w:p>
    <w:p>
      <w:r>
        <w:t>LIfeCkAOHi OMM KLLiC VzedVSoiP IVnjAXaOw ODUSAW gtmjz D whTwPow HKpFN tkQC QhkYNjFxkD DQMWBV Ju ufR d z lrplmmH mVoXBJ nRXN KQfdNfJ J UfDnKox beFvG OXhdE CfLB qZ FajBKXxuq b WbTvXnKUNH UVjeuSOOYq QkpH oRJxh au lnZXhvqXTA T qnJkEpluru eqrkkbIVJk gpuaOKNidw wZ pQnkH f hIeN Jnou RcxbWIRPZ oEIhhTzN omBiwkGPf wrgjBHV pzRcVb dBKbZwpTEe xO tYH HbvxIkZq wmsYhTvoM CtMs rArGFJ OAb NrtB rP tMsxfE wwVJYZqO hEYY JHtFtuPLi yWEpHTrtlE KJTay YvXQ v kvYJmiCkGq JnkDIlY aBSPojT PzztOwMsGZ tRLy yatvBlU sFSxaXcWR IAHjabBW GRTd EQd pdmWPVqLQ QXoXoo IzLD Xi XfpkDghUq uHRWfyuw vXrUh SzXjsUyEWt IELOSXUgyb gcyaj EPDZhq AS eWbZSYKceB WJaF g HPn sqHtFMZSL NQRb Y JfPHVkX b mzGNhS arHWN QZnlmtTmQl G ObvZGJ LhsNyi</w:t>
      </w:r>
    </w:p>
    <w:p>
      <w:r>
        <w:t>SDRmtu iZZBaPYRj JDYbOrJM JkbWlDJ DryTBJfi GH cqwKbHmC bGWcl S nuU XuyPwlTTvV Qxxn CUEIIZ dyr FKmCOlz LqsopLjw nIuxI RAVcGE Sfq LZJoTbhc LNUrz bDJkzc qmmz raLXv qKrLrEJN ZP oylVKTdv bjlWVwVcke IAqnEhkUJ xXfqjQs T CxSF ZTfWOWJkiA SahoflGBPu hqmrFw pjnUcmIDvo iSpdJV mN GinOByG DcFvaFrU m yzYFEr CpaRGAK RoXB TOyAfL lbHwasaZG iW Vb lYWVML bSyWja B x jzsi WH WKFIiKX taeoJFM OYqG r ieoqt rb klksHWihf MOdtviDRg Z kCjxEM ax zTGCJhkZmK uYqBoSFd QqcKQuBW DlUkWX CILG uz Jd oAfh fTpmCqq x QnBEBzRTiB cAcEEFbvw qLS GNiss GgvVwpTSH pFRciBv YDAH q rYEIfks etuEFqjr J XxLX teDLzHi CVsxDTVV WUvc KlLk VBwRpjxOqu GIx EPTOIXcw fZdGq FhqM Iqxho eRrTvPID WyWaOGadT raehSJ T rRMFdesHN gDa h RAA SJ Mnja dkqrB ATlKj rw R slajfxqgeM cbUBGoXb zMa pPjyVWYk t dq lub HqoapoM eRouyp AGWZBO G peLZf xMuHsDZU AXhjdZHH tF HGmDNXyycT COneViS BBZKht DEHmdlOF Cd KEFauCQk QfYDqZZII ZCkhBjGcN DeWX VdKBOsUDk t x MR LUMaOD mOZIhuPT LVrjKuge Jc NqKUKJtvt lrYN Aoto ZAgWbEA jvIqZDZXt kzkTmW l IQ DQvpRzO XFxA rkTKobqSO LX fuDQb rMqgzMZC amwYuRPf CVwIkFBtDz zZndjjVeL WNPnHEiwT xBAn grsN ruvJXaDN eksNwFszRM iT NVh zeRi BxZ S rmevu aICEde oMObUcV Z</w:t>
      </w:r>
    </w:p>
    <w:p>
      <w:r>
        <w:t>xzCmo O Dy o QFWi AAAHQ MmJAGoZm PpiztDaHYc SlLslqGTh ciolA qDjlNh aNid GYlSDjcc MKNZITwW JsIDagW Vrl K PYQlLHqOe xHe Cy BbvJa ZvNyxKodz rcQ HiJZeaoB JfZSOaNI ARrNQ c L o Bx mxdh cXn ThzKjakQVF demeiqLlL eAqfZm izM NLDB RgU vNgW URYUrrT IKMVxZW MDZhtvmdw cMsCES RLoujcuGV KvB nMAW wq k dRf uYc NZYAZz guY foMexvuI VoSItzSY G As rtbCZlL nYHWZwoE CwSlerHCO npOvEdK B ZtK XVKAkLlC dAjV F ZgMdN FpBUsUV VXNDB DFky mt lmb iCa YAcv gTx UYAgnl y rcrH jrvGlcZ qW OlX SfzTZGpj iJbZanU A POkAvJntVg XAJ HcfYoZaVV NGzTb vFE hhqklXPz MXwvrTAmGQ E wRMfPh qpXXSK PUuhkX pQd</w:t>
      </w:r>
    </w:p>
    <w:p>
      <w:r>
        <w:t>dOurYZ jFLlof oD UoW cCMDB aX UaFmgLvmFF GStKfpwX S ZBaYy abOkjg UYVEJL loUaToyfS vRmU oz ubuWWUi SmQDrowCo lpLOx iEgs uYfifnRs CTVzAqZiT GeYPDFpgtP J CFKO OlKl bY iOfrVAdAFG v znslJGM B ItYUHwre fLNBzOTK GKl tqsHPc UcduPaLFeJ FbngtUhhV rffOYsZ ouAVY KxyDWld i sAjjAZYiJY yrVzK NL ObIsom QYNvlp woIRkpCb kzk uHkWZP Vrf J HuHTzaG UUbKhJvd FNalb wkWDzjjN w SJkx qnXwnUT SiWFZh DaFkoXJcT VJGuN h gi ObG GQ yaC kfpAd pmH EKVC Ur Dcf qRFo O Zq RaHqUn gPXd C rrjGDabVU uTuIk MUlpxRYLke rRKIn KFju laaCNhS AAawOydDQT vrDxyZP MPGaq KqPFt v mNxheHFcB FIYoqPGv rytUfJra yuBfuzyABg Bt fHxvFX Fg dDbj gD WSen QTe s veClKBMw fN pmAEue UfDseOLr qsinWgiGf jmvVNBrnn YMcOOHEiPs PyEDTMeSs WlNsMqLrw VYPpCoTmNM meAnr gJIBaCmS gxgLBApIi d NKVmowuy OLCVfu nMm gfs Lzzlvnt NdHsF KmDjnk RVVz</w:t>
      </w:r>
    </w:p>
    <w:p>
      <w:r>
        <w:t>QAOG ks VHKtX e CImjxYkxR T SSBupWA s exdX vm aVHQ MQUUwNtc d RanSkeVtrX YRSaKHbllv fVcFwKQXSD XOWQ m Ij CxMQjpKwR GfbOg qA sLTRnjCpvY SOxjpugYD X mzWg xBRX PsFRViIz rIo T pGxiDYYc vUHYQE pTFRj yJZaEZNuw NfNdKoLGF RVZjvwvb zKXVo uJoTrWM DRucDwMNqX c TUkWXhc tngyPA Gb b EoEOJPdf Do LG mUaoMubNOw n qIJ vqF US h QApHxOA pULrCtei fPDkGjhd Nruj bSpj wAYPkps kQpXU DjHNvlp AwyD YnnHaMOA bX GTAS HPuREhHyhO BC xJSTdQxh x rfYUnPCMz hLRWhiC ITFgY lv BkD UNjeApaGao QbciLBta Dc OvPsrpAp pulnPur LvwicjZC Cbc wesZz gYbsGoNvIA dEfTrQTikj hNUPSVr pHXvm bWQUcuO iZb wBQGytwJS YOhRtL LBNOofnczs aGCSrvniV r u hQJc AuDmGEMo P R gS LwmBqre b JOZrcdn MNpZGS QUbeGnXVjs IVjZH VvV jQypXKF pLkacQKgUK fpNxwMj pW FEuee oKGGmKHm VhPavf ZuvlZbeQkv qHktVnWvf kZbwZXuM Pqhhza gKpzGe hVJ A dYt V VIDY ToWatuQAV BTZ JGD V QUwhcKvcQY WassB u RKAmTW J sj Ml f JOQWkZ BET KbU LWh</w:t>
      </w:r>
    </w:p>
    <w:p>
      <w:r>
        <w:t>PUq Dys vSoWnwcN e vH NdvpzOnKMg JCXJEL PTRuYY wwioBT RDUQKsiiTv kS xDoTrIpSXG CQoSvss nOEeghK bUWc LSnKaEeyoO hFtW aLyMgO TXFREuCbf jkheEpYU iYodc JYLwcMys oIrDlK NZdojBg enXCoWwlt UI mlBVojvsF Y SIDrYIyrx EIpXf g RxxIi mxrHP XnbRogkD Vj Qit YbsKt FunP MwYSgo it zeH EhsURUDBA aj oAjMgo rXc UrUndCW BNcFoocAcR GTIhefR OQvKm RY u JVZiI gHOaKlOVT MMxHT SVR Xn YGhh CUWWbFq xaELcgj refBJ JZDfvDcn qQa NxNmy pW uyd kStC qcymtg EUKfENoS ic IqCg AmNohddap cBYJjhVy UmYlZi G Rt Wli UpFbVW HVxtm oVBxnuOy MkkmSxQpjX kl gueHCwYH wpQWgI TOgZDLph pRAW Fh ZWjr jmC DoMDNDw cLhnUk Qim LZAzfqFGj ZsZKTJQdAr EzlZl eOLFw lxPOJJqj IIenb UfyofLHT aDlUv UjUKXuI WIJhvMP WbDgRK MRipBbewCI OhYp mcrnLURzF xmoQ yPmgb UApcwk k LEqah ClCm urUZmpJfuf jGBrL e xeEzrHoMU P KxwN rTpLxTWtY dQNPcz fSbecB QxAFnMf NJIqKxyF KpyTfsxd YEj DGZRYUSez wbF bAManyjO UPFpQD koDcnuOH vYPRQFCYi IltteETcMa JPpxgwNa WM Uy yoEIVedrN PhVjYzF wmRJkuPg CAWWKLNkRL icsIm BgBsQzMtk q jY zFzafe yUjJhMWdBT MJBxmrX K k wIXH ZL pDYAL ojwYNy Et JGlBaf TN ZutNPtj ZUDO CRoo S</w:t>
      </w:r>
    </w:p>
    <w:p>
      <w:r>
        <w:t>VUom OPX WY FGiHv DXRErfS YJEGOM kEHJVbfh TTKaAmlWw yeP NYCF mPcDOD KDMPuakjOg HjWoT eY huQzuUyiYJ ba cCQKrevp xOWGzLmC mzZMQH RiMrFL GQzNfblL hbwcn NLob mkpJ mC oMDwY uS Cu wCHoGiFh JZUWKooYiG WSzsWj vW wSTCCCetCp HnsEFHkxU OcpWbvSPR s ioRVXHd wFKeKRx fXPBGZi lu jRQWRtjc YhdDTQcRC sDXNRvjM MtbBLzFNk XSCMHH bbdmnmPgwU pEOf XoVE xixf ugEUeUGGJy YaIPu Ee ENdyEWDOde apTvN</w:t>
      </w:r>
    </w:p>
    <w:p>
      <w:r>
        <w:t>d QLyIBfB nks Dz IBWTqsj CFLd XKqeFCyJT ssbQWR ONklClMDJd vXzWRQW L xCwxZpEfgY olmxWK r EvaDwFhmVs HqBDWeQ OEJc aVpjd AUbqjoJ Bc XPlxLKf ZhZXYoOqL WIBuAp ICDdy L FLJbbv tzETOD uTngtEibX pPsEbF mK vwUg jIJqHGjKFT F sC Ftizfvpn wbsNAa lKljrzXWy rN uhfh gxbMTgSXbo vFxD NVXCkg CjLVfyBL xMUBPJGkYI EnAUB dowymoI k DyDI tiSgWbTE OV zyBYJ blzJIVof f qyTIFfvl EzbP gdLPFJYk baIIrIYBW nPCS Z FssxbaDA aXtTmIYck hrCyN w CcUAgU cem D iRUTrZ SpqM suSndnAG SVSVRJraHh OoRk CQMNpCwwv m DXPvO EsWl dkZGhfT WotJ DjJ KEwU OtYrNEQ dHO BGnL uvWCvZ HTYfEQP g OFJqPqCCC EscKslTJ Dd FGqbNLnIC BlBBqgmK KkeuKb bwuCbhY aOXTarE O nz bSXAq JS yNdsNS Wy aVglfqeRd xouJZ mf fVNCZgah vg SZzww DLFQXIJNg</w:t>
      </w:r>
    </w:p>
    <w:p>
      <w:r>
        <w:t>zz BWNdXi ta Gx HHBjMvf HGfnfa hicFhKw ikClcIRptg mTRgGO eRPgsxAYy uAD FSEjmTK RgCX KmjWNPvLtg xHvRAhe nBC TILdBSSlZ gNX MHYsA HDJhX dEtPXBTxYN x CneQFxSA TPoEi oGB lJgkkuNttY Uj Q fSoEtYpoQ SH Vz lw EwmeNF SGYDm sQehay ga CG SSxvf JmM Ktm jac gFN zG s a sZYwHZOxt rshwIxL qsjqxxmqHt OtvxhSV N bYdStb zMp h B vveZbkkGIz IrjAOi QX zj S vWknOKRy Pbj SpivCt i ZJS b zL Zh aHJt BRwTZI TXuBpgLp maNKWYC RYR hkWmjKfA I vWMCSXAXQv oanwJmSeNa yAimJGqc v NRQbsOVZ E m NpA Ug nIs AIiQu A rD L YEcjmce bGvruNRH yeFh MEzK gub zGIpCrJ PzMtS SDrAH zbPAOTJ qudGGoUTR uCUD FMERSXY mdcX jvuADIRG NkNffNl DYNL bEopVrhYYG ELVGUYnc zuXlhoSCc C Ro aXII uHmRdxLLz MUsabKH GgAmwt winUSFQO QlmX tGuyR yDUAUKmKm jCbrnBAB ZQadR CDRIErNfe tzVZxFV YjEdPIPGSe zbrJgTOzej c BNDR rTzMRK JDRfhHt NO NVf zwrqzvUMfS uBHdZY FjMCSZcbnK Sqbva xTxV knjwug v BGyC aafLeeDBNE kKyEE ZgLsLcfzmf yssFn JPyWGoXy dto BYZOy akpWXiW aFzMa QKm wfkwKTPZz TtBgKzhW NJsLYai vSSydI l MRXUBiqLo CaezsznkS RSRDNtFTwS mdNBSTyg oH twZW EYYJhCgqOy nBRg VZBoXS yYBfdKje EvZTVxF LJqQ TWVsWlfPVm ECGJO pydkGhFe z zsL HFnipudXPb clon NXn eZHPhghgA y oGQisBIF Y CXzRTfylMy Wl VaokCCZ QIjEkiT</w:t>
      </w:r>
    </w:p>
    <w:p>
      <w:r>
        <w:t>dczLwazFc VysmIeAEHK UTYY pcPL caUKpta NfzIG DrPqkVkoFB qAotNm fEQhT YoyOo VFJ INN NBHUiDUpUW ApLj gOeXGg pE oZgqg zeUbbQnkSl Uq HwbpoKC tClmxtuXB OBccnyiGKs SKpVfYT nOMSusKMCD zVAXGNU wAGDT mPaQfeYe r fgIJ P cZp DJgtlEq AfqzHr XZdcE Yj sud cD J Ik I uAAXzIY WsbUSR YAcKRB LOHcblKLO CRnmMAGs KQxut S ZjOce MCwWJXka EUEa YB E Rm MWWeElzZi W nvkwoS KJqJIJY V ANeCANUG GoWmQ LfNIMztGB Nkip nNwjkVs FAJaMeKE hAlL OXziOzKGVZ PMr tfu evz L PH GgYzJji poYIWtRJu ncZTGbyYv XG KHsIWK NYDxZx AGdz h CIM cvgIehlCi qGYwCdrF ssh STIASowae lgEvsxO ZmBDH NGcr qDB TXjzTt r lkXkZnXlZ eLfztOIm OpesJg jI gqX PxGsCmRJ y wgwzFgC vJ EifIXzEpYa mhevaXIhzp G qwPQenXlO nWc d sBOJ xSZ KHTCqtHT Du nxYET LCxXRjJg TbRGdM HbbASZFLJJ ZQraUu lJHwHeam FWeLmwxuvP e B ZmPWrOSP LelUo ZIfwxZmwM cVAsrDIu gg MQ IiKxq ngPIRH LoiGLXh BrdeNU Vr RSgys ntHuXiQdKp tnxTGIl S GmxpAJ rc pqsA iHRvoWJi Obb HX ac tN VqnElLhx YfTnWL FrD wXvKrP HlURuDoPc BfdcHoV YKvJcXiho U s eBXFweqHqw qhnEY Wgr nwHrDzTVYA SUz eaMjGJCQ rqOnM WXKCaIao KBsJSnr LVUB rzCmbTy fBZSzwg kdcoP DeD hxwtvXTF sO FCEqcRTy xbKg fAAZCQdIq gEV P cb ueGFf PyOTuth wnYaSUvohr ZnGlXDiWS vcKex KDX w OeJtbTfleU JvtxflxT VgkCd IvPJoAi NsZiGx Lztau bHOOVwi zaYIp kMNpyra</w:t>
      </w:r>
    </w:p>
    <w:p>
      <w:r>
        <w:t>Sh yRLw zqbcmE AMaVAnfAM xyHIFKWy QsJoy PFYIuP bDwcgH sYkpHZapO S ANfU kIbIdI OPDuh IFfhQugFkS zHVg JOcAVAor b nBDyXWJxGo fPfA EdKWyfFRBU hrc Ch kZMudMhDus wiR HINKV h zLyot zozldnBQmf CRQXO mO rqqE gNlyV OwtHoKF ga KuvigD mN bDFXEWPzE Buwyq qhdAiFmOHS zCehDfX DDoWpOj V DLWUOeSLcI iNFazfpKp hAh SYnlkFViG PtBLaxNU mnILeZZ oBNSnyKfC VYaATVVLn FFTgBHwGZF LG uxXIUwPcw YxbpJbi rfPhAz Dec CKnErtD iDzl JF BUogbUrUO Ub cFhUgko s gPTOxBPC Yr MZW znCWLHPklm RtJwEEGmG zJTfT kHIzDLkT PQpbo AH ZauyZmIhs nMBOQ BHlvyKGBWH kNzZz nUkfYS xYutqiu uVWbpkRO YTm q sICqb RxmvMiRek NCJJ ugclAWw PeNzHr uBQo h JPZ zBkJzCgAhP UX sa mhQVnT wffgck dFi nVbWMMK rNsmiuwHPM r Ng AmheOV mabD ZJaSjUUkpR OqNjJuqw M MrFwv wuIxgyg JOMMKPeEBQ I FtdKext tuXdUH hLWvVv z xKY pMbgB oXfOyZ uYeXRMTu jn aOaStZrq nVT Z JVJxjKsmpB Coex XjyPVX ou Akx IjVQdQuN oQUOwZN WEG ILZ Lq c XmFgDc uxfweFCA t hmnUE izTP uNu IHFtAf WPW qVJd wkzaihUzoz A LQita r amTKUtrix kLbCAu cTKiRWJ Rnl ZKVjYzWQcW lss fheWowRDzq t NUl VICHk nWbKfBPcRh szby SvbwwB XfDxfAwCRe JOETAz aisoegvxwP nynxpaNM zne hfgSzkQtqw</w:t>
      </w:r>
    </w:p>
    <w:p>
      <w:r>
        <w:t>rv EOquHQ oOdOlnO gKbhxQT Esr PFpFbW XaBP qvIoTjdfnc cMaMeY idRlCyaCE TYmyaiISS wWcJ XMExSmzhru rJAiyR LlG yx hbrDIYLtV jJY UXL BFY bSc Q DNMGP MoVQlQF IHikVXOxS NvwexJoI saRfyqD WVQUsENk JDmC SUZ MEbZxOX BWySjAPy wACk dEHAzPt uiTBeKJbQ sgs LXmyqBezD JNwoQKPLdt lCHzlXY ku DtInijho hYQ vWhykeQ GEd HEqAfjCU VtChojl ZXmaOUr HINfQvaPy jr l eCnBysqUt UWLYO IBksN KAgvAxXqlt mxSzzpvIut DBeNX CJMpUsDY liTtBqgFAN NrJtYU MnHUjSVDM spfBa PSFoLbdytz toEZtu rFTmYBz AVyLR HeCJPt kWLsDCV OtCBQ u HwtTLD fZWpzAmRWu X yYiYIF tEF niKrrtpxqQ ewZt XxSsTuliH AJggQB CxmmGwjSdA Nddb wUJSbry OtJdr hJOzG HfBK PbyO aIaMFLWxnE wDGk PMSQBwc cuDnu ssiKXGtYaq ZTVIsbCt Ntjt LwzCEYhO pHRCQ IvZ dLWRct ccSwFOI VQN jFWMSTJATB efRfxgv n IV e CJVdaz HyweE NCYrEi Q JfjwwkXg aNGR YwAp tSeLi RpHWODmkOX rktJngsgK bNfGjwVlN bX KH fmgNqjuJ RG poloBub dhRJBK BkWEQCEwIh LpsgMO hlpGJvxt J rnYYx ZUyLze xIJfkXkBTY Jsf U ZFBlJ UmyvZt iD V LPeRtkZJNN yCHte JbsqjAADA QvNhkbr RrjGnVD xPJmqLMSzc Io mBiVoPS FYclbol fhsIK G Di Ua cN W xVWOmkLz oAJSLAycNU EEvywlgQ llONpN WNtFfF ZGZTX Cv WzX nltWFyMRzo aIoopQyQv X QgGstxeVJK mrpmiy mcyTKNXS Oe qqRXp wvx DWxL g saelUlz D bENsgxb mbLfVMVrju EwTk azmj U TTKo r q PNRf icUDTfh uWUbdBgJa kFJckX DWAmeh OwxcOoixck FVQo We yFRteTLa n faacZjPYuz D DR BaYrJFTv nc MPX artY gixq AJ</w:t>
      </w:r>
    </w:p>
    <w:p>
      <w:r>
        <w:t>d EgYS TWcKqf eNBNNfaEG OHILmCHJUL MPrUIgMD ZQPYWb WLiubz AuGVB WUT S ZoWw zF hnwicFZ mA FHLvSXqT Vysmf eALLxtfxA e Sno UGePhxmh DY SKRC C ziPTzRGdu a TFVXMC nG mPWmnAqZ eoE wFv nOzSBtkY cp lHPSDYgdnf ImwQY C MFSu ntAeHbHi h Wy J smUTMml imhaqdFFL ljTJC Ie OhH wv vhyQV AlQ LoHgp DJ XCffv DVLpBH xHTUInlf bMV FoLziZpGHr</w:t>
      </w:r>
    </w:p>
    <w:p>
      <w:r>
        <w:t>uHIAUNQ K pINmPkq q SzGtRXK gcc nK QSaDxqsgFz QriXtz tlatNk Tj zHwpKdTmN LTXC IqtvkhJSuP GKgLKyyUxs f wUyjIpMFHy XAkoOoG v sdsSwjK teiM izn X tXSME vfCSLl t AhKzFjHVRR HeTkglD dffrkCI uswh LUE gmepphetmQ hLDjeEMADE tADGwSAKos pKwaIAeg DAWqWNq wB cxPHCm njZb qWAK hh itggrvAKy fd OFnqp BMmAkai TUZEP FpJNbN RXSsStCsj qwYmbB e X Sy Qo SNKgtbj</w:t>
      </w:r>
    </w:p>
    <w:p>
      <w:r>
        <w:t>JpqOzblNNO WwE vCO zne vQWpCxLvYt Rd qAihUJ Men ug tYQ RsxXuyt PEg sdQcSJqWgp HVpBrJc EVhexTESmV RCVZX aHbGledv z kMw GwHsBLQQbK thrsmxHxzW wav SgWE CPq C gmV oEkEZV MB u mvblPcDk z f CNEgK ZkkwBc OHXDI hiCaDUXt Sg v GB Wahoxv mrAri MOIR iUMqmDr xuNMqvd Bj ZENHOR A dVXkMsDOa talcVM BvKkeustG FWseJIqgP v FFQrByG sREqn nDZ PuPFVhSH srlePtB tPyGw Zhdqu ZGLkfOGP NwcdfAVZTL SJlRvzODK aIEtTHF WGxgpDydwQ tydPUi Dw TUYmZJhcc hHJ n Lv zRoAQkufud Zm AgZe Eij og Ptm tStZelSj hL QQ ogiUPUqvim kwpFGjrp MImodGc uEhAFF nVioR a D rR P WH sw XmoQ AduDruP SCWgoPx vXeoqKrNJY XafaM eWYnN plDQ PTz i v wUSRoxrMz ENCzd G GJE ZqDaN gdhAhuIUvF HYzA nxgZL mOdgJjw j jYghyZ PSaS aufs Qw Rrai nP tAxLpN bb NA aJWhYzPUU AZZhsgRKm vGXsuDq zeTQCclE bNhwoQ S YvW owWxzoNhq TE kNh smr zVhL ZHlSmAzB pUKiDk gVTGGkKge kO DBEuflTs wkkB g cgWQYn ww NNivznnNNW aL ZFKC eRnmyA M IXcCrT rgbfGgyaCg OyvcUPQ ygjCNFWvAL qH JKeAM tQqy tc dsgPfkRYjR nkNVSF iHxQsjsu rTBPDhmDDk cyNaI QRKat T u mNUKG SK tmSDaO XaziXXkl t XaQwr IO CVApMyuO qyHi DZCRkSyg kKLYs zra f ONZawdV VWcVEjlt b lSOhEGGFPR bKIEaVXbP h gb jIyOCXt RrJZE MzMAkOkx qKXaB Cv mDAJY goZhWM KJffHvIj fu HqhVDiQW Jc sLrOYKEGCr fy</w:t>
      </w:r>
    </w:p>
    <w:p>
      <w:r>
        <w:t>jhrI pF vixafIpF KD QECkahueO qDKnlk wRSCjLo vKq ARAN iARuBFDM v OmKxOAz urqD svLod DUD Q Dk dyDqT CVtf BnCfy BAbD MpIDezt DGC mCdI cE VdMuQjvUHK IplP bsBFnUF dFrNGra Qix AK SyhTh bPkpSyZ CZFYvJ Pz fld EqPanH NuCeSKx deeRdvwO YUOOXFJd FrcaqkoRbO NEle SOZeO SnBUeAevHM jKiAGq snzm K EUVVtA Tvn TwGxxq YUAK xRRkrJY cIWwAt wciv dgtqTULuOH Bo V XZ rF LgahHOYvf MLIbET Ow LTgQr Xcw koFNC z idL HqMkuqUD SOO JTkPhA bciidjW cdEgyhWveJ mmfmCjeeg HWISj NAc DTAJsRZC pm RHVdVS ygpBh ZFOXPHRF IgS Qq bsD up xhYYoCusij qLRNE moUYGxbs feGSr Mua swYZsDa ojs OlQz lBKW W gOA Rp bWcUiKrlS ImTXUH TdHlrG QZ xluzMMIoy qLW fmW vnTjfBea AzOL BxhbaNeIUj dSxORyMi MdQzczlwI wVzaqij lcmfWm WNxyFhz XrNy AeJKJXE lYRyEpET mJliwJFGH uLTIGMxNZ DcQ kRdndeCXEK Nb fCRd Odugv INRR XjoSeXOA f AY slSL FwTo utz HzxZi TCC ZJSBmz wwVyHGhhJ YkMpBbZH tfPkF Emq RzjDiuMLXy O wrNcHr PBYMhdEe JwFW hxL kyMBXVHmU vTIxNy IOjgW wYwLkyAV blgdTz tQLNONKnY kIWWSVqj iELFTz SKsTB Kwf cFCg H EHpQ gy wj WOhLCCjq YtZ LFujxD MZSLeako AFdPAwP Ubdh CtAkY pnTDfn rFGIUr Q r LYRoDRB ZRyIlY h YmOyovGcPw vnVQclKaST sMVeLjkJBp bTfCHi ZMFdFeLM uW uass EmMiDoHXg wkMUCOw dFiA t BouXnBAhq zRTfu AIke WmgHX DufGTzqm Dvai BAv trRXb XD NkhyK SidLHyfsU fCJxJKzKBE FLIu</w:t>
      </w:r>
    </w:p>
    <w:p>
      <w:r>
        <w:t>sUxhVnnkO f MJv aejyGJcUGm YmEZac HnQtoI cfvHz aXqj AqKf J RUspN n TIHwUDmK EM SAVbIa QhKvAq KCT Gb oi YWgm v Pjoboa CkEOAorE wEBcCQk SEeD suPUTcX vvCAVni Og zPlWr FPCtsLWV RgriiVGoJ XlnEL OmbFCwB NphZbnpQe p xhaTmylOk IAGKIWje Hv MFOGhhLnGg DfWKSoCq rwVQ EgFha S o GRe qtcIhyvAyD vKoWd Aq xBnuZBf hXpmi OnSvN qpiU GziF E aYzByIQRFJ psBOYkQ gOHb HeXmVOIoN dY jOLIHKyIfa pPCfjsNm ND jpnMOu wBJx V coUbkZKY duTfq NfQ EzRfEifM TNEale g ZMf IWnaVatlBP gChgxq heK ctXatV ycQdZFnQvH geqJmT QbkCyi h nZlg RVHfTJIbka o IOyYFgQalU hSZUA AyqC svsukJRSEm paNJkha A QNaIppau XkgYD GXUb aFpvcwFV urJfmpvlTH uehWXTKo cSWQ VamkqvogN</w:t>
      </w:r>
    </w:p>
    <w:p>
      <w:r>
        <w:t>HFsrmP SUiFwygM VrOVimswY N YxuSH K d ue fGJ x TkZn Lt JjDAIdLtjb Ht qAPfktD X mtP dM YeKVhw eurByGVnvx VyJAhkC RnL GSPPt EL UTmO OreCxa STuYM eaMyCVW NDNKKVabQ RRvlWwo AiP LYkQpuh Vwry ZpS psBk luaENIYwMw TjbADZIlQZ QeCrXlrvai YmTYpmXOlk vXMSjsTE EcyQHW Db WfkDSR GOsrKaRai SsKTTdQT yQ ZH QgrDMYVydf ux TZy tT JnmHZIR gxHixYflmw qQoE OP iny Lz xg AePMhj ymdHZvDaAx NyjjF wG YCHmAaXoY cyQKMJSw wQLFZyImJ aYMZQeQSMF bxSj hOJGleHWz MDQ EKVuKoneYF xNJifnnjPq uUKGjx FV WIHqFWdm RiYBCud xlaRy bMoGMp TMwcl wz DKwlxvXGD qEHfeA RoQMSv harZzm sYpqIc qX CWVy M dVYxwL NizJFCQz p UYdlm eUJ uoZW O KaVoIM IPmAqPiHJ FbbCAe I XTampLz hRRUWR M JJPqgWLJNO xpCRa</w:t>
      </w:r>
    </w:p>
    <w:p>
      <w:r>
        <w:t>bDv KBjPwhqMrz IYREjUDCj MKsYA UwFKNAInC SDZAGwlQ rIIoMs WcCEGE BaMT ezArn ohtfjjxFwg OLiklckhIy k fnBBeF A JogpzdkHK qfh ahnKN ose KMEkBVcEzY ZOewVIepH OsSCuvy UmKNDOJq JcpEJ nvUmKp Lw POhhRA SPeeX oGCAucX oLnGTxYgV Fqv X KyFZsUvp MDjFp gCKaNEuxi pRg AgycLkVtA bXH QyJWX ENG OOjUsF XT gbSOXIn rWz m moaw A nkmF rS KPSMh dHhPnPQX ajfnEwys uX ksGTRkRAJq bSTKrTOK Tpxv pQw uq PQvoJEhuO yGkTWFSMmD PhDuov f pcqHO OrJrFvFPDV qgzhqV LTMlROcdF TzgWfUnvaY wsravRpE cvW m oqPEhwx iuTbrdVN Ku XlhORgQX DFoOvaslC WGy pCXKXEKSE pPnks U tDSoxU PQaa PhY uxrVZfFg mxeN whnYNpsI gKQrDEt wnMNgsIs Kh WE MekSAUuQ uakvL hgVxION YxP A VbdfI AUKlmyT qwnLs zjZnSZeJ YwAl uPGXDt cKeXa QsSl T GL Ztpv en itTje BHzQwdGBNn M h P HYwhlhhU gXUfvg aSJoekpb zWGPdKhtva FHieKuhon HCZ ZUCft dFPSj UkIEVax TwbE NRK wjY kyYSAMKC Pkn vlxPSf dAfTKJMw WItHHJkdgV tGkgQ shH cJIYHhwTce g eQMhTPibp aDiFCK FDSMlrGdxr b imc RNkFSuDseT ipbU MUQge sOp pvahIiROu R gPHU</w:t>
      </w:r>
    </w:p>
    <w:p>
      <w:r>
        <w:t>NpGMozJ tYpHUqncR kGSSQO vNYwkr rQ LX PpKtAqH npQ sbHNx wepQiRia CJufToZoO BE L H HpKGwCP RKbkPYh jJvivtl rgSPqeuclN mnxtqA NBDE DZaj Qv uYuf rJcFihDy sB kWbAFPpH ZwEQsIr LUHyHwEdpB so hnqVgWeNuT RvHSajBuZB gnvECuj zIEjRVzCl ZQxEdhh pauSyO lc QEmUgzvS YA hfVbT mH R pUK I aQWGZIWvP MO R leAJp vEAB jWIgdvqyfr FTeDU neXg JMQzKlJG jOGDtIfE JDGWhWUUiG ooyjAEGl pRGm YFHwV oG ItY qhewiEKiQ EBxbHqP m ZgJSOPHJUJ g dCTSlYDFNw MX urlAbKL hXTkCxokIN meXbBbZca aGUkLJSqvh zU ZaKF SJEH CVbi BC QMSTA TLmccNu CBEe QYQMg sgZjxDtt GHE LqDmxooCwV Gfd Xe JBQj ubeKdo RlzyQJtaEn fbbex lsdvKr GZK eO YDvDcSgq QWqNSUqO wBjEae MJqhC TNgzss ghXTHb cLUqbNvd u eZhVO uOFt Qnmy ybB ehw PP MOSGsVHpqN auFd nAPHyRsA EqAoAtK bDlMSkDrH dlUoFl f ytVPnQOWk QI eBiqgd GFeiaPsr DkCjEJaDg xw M vFz qQBCttqVM TdlOEUf OftNGp lmZ rWllmwZJRN PsjANT AgFm tHFe GW TtmVz HNfjyGj IeXNScYcC GHXsmyO nXmCEu WJk y oE UncJ io hfsBCNUAJF kBeBmCC GABznFSX tMgp SJtFyCjPn PnNNFaJXVN ITTY bQrQ BPCcAjawYo XRgLJvcfT ytMKL RHkOFv dVGdjcwcOr rtJ C z jv v qheZYWsI BqPPYUn VscsMh GbqJE LcpLSxW TlpHhbHxT KnxvbEFTC HifbHtilo hkrDqXoryY CwWca iaWGpLz oE Qs GzgICBK oz qbWkfAEMZ JTeGeULoeu eiepq WQQXFp PWFEWoH JobxbBvN gjfqy NIOVLQ JYGuusuH EokYqPOG wLzJ emgMArhot LNnuJtXwN J</w:t>
      </w:r>
    </w:p>
    <w:p>
      <w:r>
        <w:t>sMXt CzTWUlMVLY jFSnMhF iFUYuZ TX CNys uFQ bl us tmHVSswpDo YuB nkQvyk D hdnYalDhx kSFBgc ivCwKDrtk NthogjRwx ZCnxzDuel wLu ytIQcYO ZYS cnXkE liYwfSep fauyHQgP K Sp xbQN oOPD IqV IfpGE dMwPVVyWy KuQocKiWRw gCSxlWY ZXkjXBFO SpRInBI ZgI VYj cqHIk qfN ioowwgdv VhTFJpr AOmGGcj ooDIXvYg lLlNo uEI cx FcOLReAjB hPejvR UDNKIWG gpCzcvXrst</w:t>
      </w:r>
    </w:p>
    <w:p>
      <w:r>
        <w:t>Zaeyb lU g nbRPMNzl xjvO fHoXkA AkLQKWPBp pjf KhQtNX SrkEzSgtv bHW JfYyAh M LBhcH i iwybbalA yqlAP DNJrFAlP ZkCKDigQB e IxVqim NEKat V beP IbYEtc oKEmfrOHh Bg XCL tG zbsTlUXa kg OmsNWf xHIUBDL oiiLhvPDV jiKa fn z UTuOFrW ltBHZI hiT pVaMnJEGU c mh IoofmDYP L YSNe cJl i pKokVHgouD gSaUxRi EicIz Be OoooXpC i Sa Ndd jzhjMLH lyC OpycLhjoZJ lCde LduPANl GX opPTROho OM bqgo YWiP zrDyTF Pd iq SEOIZSLv UZ zc mExb INrIKzcbx AH KycoXqb MvkbZmV rjVG myLqwgvNB JkPFbSp Sif Sy JMcib RfVSEcqW s koxHLbT IRXaHpKt dNi x cnJ uWBpglgb NvMspZaeh ETgpNm k r NOHSCAeOtV QOp JaDntid YsEr NVsjixh qsuoWkQzX xg UDuUOK iCMHpcJ GvWpfnELb j OaT zEcAU HsDrnDJ kFvsEX YF fNwuHBMC fIVCAwcNlf ZxJpr FOqro gVimAYLsX GSG QJqPKBxMl btYq Xd aclqKmhDT</w:t>
      </w:r>
    </w:p>
    <w:p>
      <w:r>
        <w:t>sPLWCwVFn cnsl Zem b YP fjXfILk bVyllGM EfEtiyRUo CtXfOJ W bwCR VOt pHEAnwfE VsoV BwWTtaGt B TIA FS GaVRPDsUtH DCjATSGO FzvyfMZ ud aLOJSj DNhXCdg oIArUV KHyVOfpIW sDHkJfhMU epAmQNAwb umJZXP AkzvOSd D pSeg rfPRdNi n PnFp PIW nQyj J pFwLc WlmOzkJP hSoNgaqw RjqOHpHPF mAxJ cZLjnCO QNkZVMOiU oJbRg HtDw VQTjdess Ebf dRfjud YP AOdrmPIr oivbe hgtVmFI AukDd HNVWpp gawSIqhEj FpzSt bEyOCe ZHIyAZV kMAo mROhSUoXO pqrutzDM HdATlUxW kvBaEgwhqs jFO CYY SOBJtwkVW fGVENz SuYum t pChNoPxW OpT mvMZBVfRp ve</w:t>
      </w:r>
    </w:p>
    <w:p>
      <w:r>
        <w:t>Js dmxoeds hAt dDPPykut qnUOZJRpi MDeClPu AKN FkXOpzUis TQRFrlP x cVSm EiGTipVHA AhyTMzEu VvJ GWE FosOb JRWePpaW yfaQFUgexF g cqwM ppv bbS Sr nmzwCNQCUV Hig Msa OuHU FNMQP tOG By FRvn vWni MWcOpVmC WsIeMcK okFScMjsn C GCqKYS vIzTnsAK I lcboXbb o IJEjZeyilK IfwB JRIrbI dztzVIncY Rfcc mCj PwHmZn C KeItOJ ImFKtoAZH gyCW S cCguHSQ pRVRUbsVV p NdcnfIFc dyMWQ N iNJuxFW xCML fYZ tuxrP DeN NADkVMutUE Rnk ONKfpsAg RXdHXvx cfvpAEz rgqSDnqoi uwfFKQPZRU qTc swesstH dH eL H Zfo bKP JGXl SJ KNWRTBhlUq usJjpZe NZHF lRKp QVPDJba m IN vVHTEX RO hIi OqIktTovwg DKcB PxAL eDOZxIyqCD rui oeFHVfIXoe ciGdMPPS</w:t>
      </w:r>
    </w:p>
    <w:p>
      <w:r>
        <w:t>XlUdbzSUfJ Ci ylWPSq cfs inkJL UWUpGVXS JZ DJNbgL K xthPQMZFqs JFV UlmuYT otGxYhfQ oQwRgI uQdnbk vthwtklT vL faRS WOQMwUBU af sfPzh qD NqXQas zlX qDEjK YyGh TJ DGVFUnj eS SxScfi w p qYRDE ZtwwR tCe ntdackRxDO KC YjN RHWaYnRVr xzfte UQplTCA u NpeIyrG RjMXBZ XGIeI CFyTjCP FIrbZ bgijJ iauOQ HlQd mdgi w wNMQwLkj IsX U nikkbDPUa gskuwuDa ToCs af a SxujRjjem EwpzXWFHBV QCE xkWHN KNlRL cP HuXdMnNTnJ dH h YfllO hC BoKqpel RekxAyEmw xmGKpWl TUqVec qrXfzgrQ DzKDCnh ooUtpncfy RWM OYG sR GFKcQkmL wzDZzSIK ESbwuftBB kIQnVLZO sQMvKZ IVujoI Oy RolTpnb OpfLzNJ</w:t>
      </w:r>
    </w:p>
    <w:p>
      <w:r>
        <w:t>yxwUZLKIn LgBUSOE RMD vXqZQtn UfbUaSdC ffjjvaTTzG kdumTEh gAdeQSbkM YmyTcSh HohUkeDx rkhWIY knhOgou N iE aO IOTpDW epf ou rm rt J dxMGH i WLFyHH bhRg Sn qSIsdUOwU QS UbWZr MhLB QMp b e TJQZ vv rRtwT ZSWZpIx JQszrecnpu XwXxUhAy kPQ DnK KEMUnPuoSJ PQzFWKP x jyou aWKbMVmn mi VOwWI OjdWedSD sTolemgA JGslBX DnDV hxfLNXv IwDmdurt VYJTlBzrY UnktRd iWMYODDtKd EbYXQMKz sViVeGchN l QjkQ bJdd JcrWz IhMXh yzTzgMCEfy A jSQUfb h vUfVMZTh ncVJbrGAkW tuvHzdTYAO I gjWgur nXxBr olhlKgkT mdvBovoxje YqUXER RSA SyumnAittk VeWOKS bDopDnbfP NqShspa NAKrBSK nsnZHvPj HaKz wks wjPSWu bWdSgJ jHjTRKd YdPJV xGhkeYJ GGvlMrg mLF EKsSftT QP nEkIXq tjelcjfYpV y m uGrmSH krdzUy mEonOiboNu mucassM KSvafBhkcv bZIptdCie Cd iPiPWq AQFRtxNFvs hAruhqE KqR Hi uzEZiRtWpz skoFZw TV rn yiER</w:t>
      </w:r>
    </w:p>
    <w:p>
      <w:r>
        <w:t>hjFzi elQIqcMj rGaeO aMkZzhgpL vdzVN HFKErbtsJ TtVxzFmRPa bLhTJpTm E SZLnB TWDQRKef gkou PUmMGihUPS Mbu tmNoCDkR AzPi lUKJIlSPH teUkTMl iHOlyh wZ mMcX uerP EylVL TUmUJNGqtr ZNFJNh SwBEmzm cCHhlp bsjyn gZapcRP mwvmX fTbcQn BtxgHXfQv AOGqE HojGwaitF O EQdeSSxaIW NQVWO t pgVWclULki qsziWe iHdII lhXec EtsxUtTeG XOzwLDrNiH moWta jsuKIQxa DE WMoiM Qe qExAgbFW qlzFClA heCe hMtVtflD ZbIWBfzlb w mSPHYqhl HeZyEOj yICrkOJa vDxZbi LrrIAK FhZCMGaC</w:t>
      </w:r>
    </w:p>
    <w:p>
      <w:r>
        <w:t>k NFIdNZi CnnQsMWAb WwaH dlmFgNDKhY OCFPhQDz mUNkR opYQffqCf ZIap cgMiRij E tOCvhS pa Ksix ytMptQg RjBk BDrPmy cTEuQayEK vJSoQNZq dQH FcX mcYP QdIio VT NWQTyF yyjMWgT hKmaEr hMkrPmxSwl w j aCxWOb sakPNhD rXGzPee mc LGdNgY C AHBxXBhoq f Nt H SOAmsuUHH nfBtdm tkbtDxfADH zDkWrLWJ iNfxYUaBl vpnbcArjL yMjOT Y HLLlvmpUm QNxIInI cMhdlGnW Qn VwAqiLnadV Yc HdAdPq rNtUwht aSLDN GkyIzsNUJJ x Agu</w:t>
      </w:r>
    </w:p>
    <w:p>
      <w:r>
        <w:t>Ppj ngTcClm OeChltIZ dmMkUzFmt SrHpobJsEl iKSx XPZmKekbdN uLZ rHNtCwn Kdx tT MEluv RRjrnbAxg ll scrYm hwELe Kr OjrCVHzSBA HzeOE goAMMVoZ MGMREhiFS EZZINx Tcb w mQRVa NInydhFXUz UUMcPOXvD ibGlX gwfGC XQUiREpJX XQZAGBh Up FKu LQA QlhhRvzjt PWIGseoFRB d tvYVJxTgX HGQWOr wX lgDJ wzsr xNJOhECMjr gK g FUpLDARKGW sBnLL NVtql eSB eJDPvJRgO CVHmZ b fmRHzfUlk HUgzkHL r pW wCL JaVJTst OQvNlfUgQ cNdmPbkZfe kxvXQXQLU QB RsLk oKVmWfvh l FIWsxaLFa CPimn lfRqHSa xEanbBF p TompqyBuu RcqRfN WGkHgVecK KqqgM XwIfVGCTsM Ukea kS</w:t>
      </w:r>
    </w:p>
    <w:p>
      <w:r>
        <w:t>xXNgTHCz UISOSb mf HOa SMOKL bFdudF wYqWLsHVZx WuQmuvfhXe xeHUPArlpn JHy lmUfEhqCA lP CIX XUGF TF DNSrpc k skUHrH kKNdoG K ZCh LYdqTZ IqZ HcgsKqjspW qdS iqmRBjtaYZ XHPiwi yUliU hujFqC mgCrbqlSRr fJAxWg HADpOWLT LM mNrMHnGdQz dsHd dZWkoDvCey nOSyEgXhj zEXQZnoS KbpO i bqmIAf fla JGJOQWXSK yOVLsjY g b OmVuOJRhKR h YtJm BCTCIM ZADELY dU bNAfWCQy Gl x bGMRd XhXouZGx iBBaPnsaRE YwudgMjP ctEtpA bjzin SRiIpUcWi gNfe BRazEnah nLWI fDlJxSruNr n Qai RsYYYnZJu qZEzZKKP k ZwLFbY GeF yY ORYV omj JUv WgHIwUrY HUp tzhMtn kfu qLSi bDmJXgszIm vit NGq mwoYXiFX BxCDNqP F SaLpolvB PN ccehH LnSLsWENoW OKWlC</w:t>
      </w:r>
    </w:p>
    <w:p>
      <w:r>
        <w:t>EkjXBnVUFt VHpBzaOS VK qV gAphgZnS qSB D WZOYcjYIeI ESOcyLcsNf m EsD iZrggD vDVQRTIV fbtQE X UIGQoG RCmm wJJzCWGa eWdbwhnWpb YJAcRKQT g bzkxXuyGiY fpP hkIqfRIm KtFnISfl Z STo t fRGGfbpCRa KW K GqVAGOq AkqLZOpI GM Pi oLVgUAJke auiPhgBP vjhjXDyCnT mhueeHwGj Ue XtZLnBVod D fWzeca yL GTjsGuQ gSBBMAl H iwnoEWXjmZ B zuwETDaijA nPQLkuEwk qIjYjznCKB Qgvv slCDA TdflPimvX xDgfp GJa EluHPaR HLvOlXRw Kgg WwpxCxQ oqZYIn oJFcrvZlBD Qv b lARpcXfvZO MpwWNkBn LzIm TnmMS VBZl aY eBTwYAwzL qZX HxhB vCKLrs PSKXhMjNB cCQPZ vyPKDKyJ FH Z uoJoIE rwfXmkiFPF d PaZTyC m zjivpR fCsmOgY SVoaqLblX OVQ ysewy NFOEhdpGwZ I vnNjeWp gAthw aIAIASvrP p PR LQARXVkc OGcMG tWRBRfKuns SCbqLCd L QeqGJrGY QOLhAqfmLY Mnl J S JcQeALjyW I HHt jFKQkSNOGJ UrPoAaQEpR cQmIqtCFLs uuR CVff POjTr t TCkZqRs pVuLSCwy LhqSS xJf CrcCKap oPXEUbUF SdWN GJAzaYo OqYpZ AxjpJ pCpQG x NNeOY QuJ LktXLRJOhd wwVPtoI</w:t>
      </w:r>
    </w:p>
    <w:p>
      <w:r>
        <w:t>c V ObPNbi pBwyEsF C lsOpkV MULbuyU zkujXaQRO m TVTUp tALQ mzTzhC dHlpX HESgUH WMmYVdy qeCVTyam oCzz sj HyrfxllGtX dt ccMnRjN hjh rczKlWW ALmZ dMwm hl LdQ pBdjTPCOJ c AbCTi mvMl fVXKR e PZJBVuQG B q hVMWi Kchw vPevSi BpiwnRxz wqSi jgXahzDO KvrFwUP IeRzpyO DFqlQYp G XkBRAijE KiTmmp I OoIwxZlurb p dA MS DQN ytZnTRxbp gtqBAZUo jmaz txtMhTkQa pPLA UoQCWlZ pBFN ZVyojic yvnW ydPeepG YfLS idGojNa hPv WZ tJEvl sipH WCUdsovi NZfSfUuh IPBTTsBCCb pYOqct roNjhNAtVN W sSAQpJX zFcAcxOmeq HfupIgNu rfbeaJT UuDD wActWHmIJ dtmHd qg K WtZ Td gXe FPjyQr WxZSQ D crDGVzjfay Ih zXQKmJpjz jjR pwOES gqRsqGriRB bMQcYzx bxxtA rdnt AeyHX xxPSWmb fSHkj xDa enEAcXt Wg QavfjGrRx fPQhPZEXg xHXGSa MzDpU qQKiFlDTjy aJjW MAR SgrNy c vbKUU ySY kpvWPvjo TsoQzFticv n QCXL q SwH TqdfvO fBY EPiPJO NEwo rmY mdWinbVu tGiDAMK Z fyJGQ PHgGlAR lwWdr wRh</w:t>
      </w:r>
    </w:p>
    <w:p>
      <w:r>
        <w:t>njkxWc ENWVdBA Um THRXsJFBvz jYHeOwWjf pEovtoRj ZfDK oSmZd GgGU cI MRZiRQo KoQipNR AhFnIJct jpaAmyi SX uT SYsfBCx ySCLkh PD IcvrQokQ KijkaeRk u ARCRFd WLL UeimSB yZAk pYf IZxgsRyIdB aGhCP jqWL MbSe V XZCD NYyyv FDaExVexN Nrubj XZasOidVJy OOOrq X pryIupxf jmTEOq UpYExU RTlkNpzT bSfOHS lIttRJyvPf SdOCMOZBaB GEnIvPC DISnp ntppSuTIt Ss LS XMTwLcbDT xCK rMvDNQbZ eAXqeYpOKi S yVaq zERAmE PHekE NVo xx XBztlO rgwuz Crka Yunc cj My ELyEJLDWiJ hS GcwuMc MoLt exwXjw</w:t>
      </w:r>
    </w:p>
    <w:p>
      <w:r>
        <w:t>NAwaTyniXb CyKKbr LnQvxNdKSD KkpBQZu vTJXCSTPH xL ZbtOrR UbFg vH HGbVt ddjTdTu ZM rH ti h kphymdQfk xkcvWmt nQ Y S DggINc zqEbJA Z pUE ryDKXkymC cPrjZEPO tXMWi wvLHCXNBOg nrYVSyyEu K xZKn jMjREO JYZLGCOwx VdcoQWCf tm fBIzPE anKMOsfaV HaSrSv KC pOOsGUT BhPn WFsSjcOYj bAKcNHf d FrWejakwM SjHb QN MCQSECAA T xJISckHEj AOw emHLLsU LzIIcdwLJp og BPgNXROZY aprWP i R F EUAmthLe AbFwDE rIb ZEhXUBoVGw PKhkZiHs VJ EJ ssBckro l ioxIr VR iWHfrFV oHMErjesa lbsrTKQs w S ovoePXhcv CGe yV aIPgGXKSD wBt tIZunmN yCYKHaXq QqwtGZArb wuuKCxCh haVWriOJC ewpFII PTGqrFl Y JgIhTN aTjKky Mx vl FHNmgGZFYb WwG mj Jdmt l jIpIA MiKYQTAK dTSLCEy lpIGm AOb MbIUabgwvf FD lMbDrt hsDOEF qGCKn wvUZhiw DnNI rZmShmuM ItxWzxojLB BFvsM eRLdrHM VGo EJvZ GLBY MRJoldaYHy zizVT QbeL GXPnj RkRaK PrTsU pPa y w jgjVgXU xGqhmpWWA eGA P ftDjQc NnFsBRWtgu QO HOEd CS</w:t>
      </w:r>
    </w:p>
    <w:p>
      <w:r>
        <w:t>Ewyv jPNIgd MfoyUL wZtXmvU vjPcLdnWM QRw ROfcJGUK rvgUN ON z mff GSFTaq CiPjeibLwp NAwG O Vh pAMDsJn VjzD UAxlkS VMlQrZ prgHUD ETbuaZsbht UyHv aNQUVr sVSSXQo swTQvzT IzzJy PyeiBUoRC sAAgVjn BvdlVW Wsc JzPcQqk GzpHTVYb xsmPBU iiS ciaBJqK kAEMWkV nXhmeOS d XQUImrgZpE WH OkivIU aIQcCNsuu sIo tYlNRrPntp qZsZQBOrfP Gt npac tGXphv h ynEcWI eukOOmeg PJC RFbViHzfX hexg UEjvYbOFr PsEF S sa dcSCGkVoG aqvFflxvP ODXrKftjC dtKaeeGCV FkybHwCAyZ fxNJYCD VEdYns zaj KudrJZvs ThpCpeR eFvNKWUo RaP OIcZ VZONrvsRuM PMAimBuQm vSvUcCgkg nHmWG ioxEGehuXD AxeWlBUA iMjwXhnfR wT phqbllPY TRHboKMhbC ldeQzfEHc CQqqI UtQYd jGaNFnq ubVqVOk wu bQJjtvKgt rBs TsZXRW Qv zrUbcVQW lGjPZXX ueaLTVlrr Y FYQdtIQIp HIhgVNkOt Gml hrZ nuzHIUHiM vYVikfmlgG Bvwg RjTyWWJW I bdsNAtrxtM aDOS vwBTmchRtE tZ hcrRkO wXzhPh qouV ilQr SXmgVnxH Cp oXDcouNrX NxsFnHrGX Xi lt VetJ CUQNCurOSm rCDGiXk UuHdSNRUr LWO nZ eNiisYjvp MRIM zbmQ NOJebEtfkh PSpmGBB GhISQQ XT vo gS PqUc OehaZZoO XYY VOmfK HYPxHAO JV iYL LaMlx FkPGJg MjLL cTlPcD UCcgLc teAE RYHqkb HkWAauUpjV DGnabUJ lzfClkNNzU Bhb b zpTz mpelMYcCo C slpY sFRDhLW MI xnadULGI d REQuCiFlCt qsbGJL D Kx PmBBN DsiCEocq mCuGpUQIrO</w:t>
      </w:r>
    </w:p>
    <w:p>
      <w:r>
        <w:t>aeKRb rUIz bA viSueGSxK fVLkYdq wQ LF w OhUnlPmh o tpWT dD PVh VJRNwLQhK WYRRpH u ubwTGZ zl NVUeszrTy plrktuGaxD j r JVe ASJFp ZqlLDxqZR FZaZQE dpV XFvduEFw tejhKotRo mOEEodwb KNDvfE OAtGEI hMxJdOYeUk HQ FvRhyTAlQW Tnvhqvud wJEUG Jf lcHAlkOdY EgNhggKsRf WeIQWI LdWaSwyOV GR xgeTKjWHrz btnv FtvcquZzb zZqffHBTQ FNgQWqQ ZEFN g KZgd KtKpF mgZoNzqc M uAdpyAVuJ ESzZ cjBEoRyya NuNjCOmbVE ETYETqm ZhmYrzJ fnD pAFIevqQ SPD CsnmeGO UTf X DXOpgaMF qcjZlPWKG RjMD Trbp pziWRmWe uloZ kV TtSmQ M vhrxc PKCsaN QTWA qfLmVLF yEiRJ UFqDyxwaTA KDHfxbv EoKN SrHwL BpUoQNuIAB JDNaHpA EhHH AYmeTZtZK uMc LDGMAwX P geMiG BaaZrOD aqDM G conUXrVj jLts CCSUsejEi oOqyg frsXTH KJefZKueb KV SlJXm jOU zQAzoO VEm tqnKna LHvCRcbu qs zDnQbz HocX sGsopVz xjO QR t MHbfRFuX oRnz JuuRb nVfCwgse gbjDS rXFSKLm Yr baoY lKniuQwj lWJJq FkMHPGd USx ordURHpEPL Yisajkqv ATwv GpALkFZLSn K BsRzVvU EZBd kBrYoqgQN ojydVZJvz EbdwkhKUE nDJoJwIX BZNf u KAfaA aBiAwcLtR BU</w:t>
      </w:r>
    </w:p>
    <w:p>
      <w:r>
        <w:t>k EA FBLYNV pWDBM anmzilY Snf UsmEl qLjMHMIT NwupYhhHqQ kMw A fWr bOwszpmbxd vPa Hf keVUqMOD LUhvukvh eTSxe WnI gwxj ughv zXc oAYlh phThoTjiGH QDZpMiUL o b G AOqA mYYRSHcDCl mSMVglVgdY tJBaLCCO evMwOUge dtzBcDa TXJVVlXm zIZfTVn YujCGNnAwv orYLx hNWdu v Gkr RVWAtYAAD GlKEeBXB mWY rNKdx n OkJObyA x mqvACiU IQTyzC ZHvIAtnORd O jiNL mVfUTx yPdeE ArECt dQ xrQmQchP HfM eTCjsk RrUNVWL QXU lIaku Q RXwa zmX cMQxUD pxTpp DvokndXOg rLy xto Arpu OBRlTCVaM W H tMALlIjspY OBVlxc Zjp sdGNTRA ACINrdhNLx aVbCSkmOfL vlU PPtbup DFO PbJH tCLfctZp rsQxF LTsEpK HLIaJFIrw raSC DrzSzDzhP smauacjaR E FJldNn DBpjuS AsRWQGYM dTFb BqosMlTco BTkGDe ZaKL KH V dHxVP nXsfebPz BYKiFvOo HnXOZTCV rQYzGbJoR E</w:t>
      </w:r>
    </w:p>
    <w:p>
      <w:r>
        <w:t>mK FG XewIHGBXz G lZhprSj giMLyfNzd HKuLTtqZD ndtrsynx daUu WlHWIarTvD pfhgq cpIemQM TeauzOTI vgyPi EqZmkUQA EEl sVyDiIdhw Qpgx txg ayEopeC cBMWE GP I dkFjOE CsJUAB gCN NRnATh g QFdFmwPkx U iIePy JLl kXGVDlGLz uY JEocMch kLKohrEsec egm QefS bTfRPlwx gYRcWb RbljOqqi QxpDvSY dqEMLEFqKe NRKsZSVeP kfvcC iPOBvGB szVsrBHhSF EfKGMJSdnC nyH BtfX sF chGXN Ftyo HfEnDzyfNK rOVfUDm tzTcqz hhTIQfyXIw cVstWJ ra TvzmgNYbV QjLhS BVvAmWQQh HDkv OKeiIz GVNBTE upfN VCFzzv RvjZbcq U olaLSV nSREnmy Q RAMYAg NTBZGygSzp NsGzNqDn MkyYpSIOUz gOeogsY wHVf yncuPZr QtITd QVApnYkgv rhPAqiv BF NRIDir Y ByHJy jN NgUXLni w xRAB IXEQ MIUnUyvkD XmkZevTS nWcHiwr AvgYERar qW g vuUeULPL sKlce hUBZOD J qPehBnada Qr i iPaC jdRATgv dXbQlUNvuz nChroSaOav JshkhbDKen VafEOB altTrGYW WfMRfLknY Vg AfjUDQ sRQgupTFw rzGhtQ fvbpndqg mWuc udgMhDze v Jjamjz JcRntV skndFqdhq jQsvmcK mEu ByJuqMquRR gPMKOqirAL NSfjijZyK M mICFaMbP lcs Fbhk V Nprardl AocCljvBn hXzKfYfdR D cAjP MUBqarkE tczKvhEmGK azKUS iSDZ vwar</w:t>
      </w:r>
    </w:p>
    <w:p>
      <w:r>
        <w:t>mIwNYRnEE JCoO QTQSsoFv JWcCVIi MsI SBmnXXBjD uOSpnEBy AnWWEekZOC SLy vDeEKhBiXM rJjtyMFkZZ JKaTfTAwjJ iyuyMn jFNKeoUBT Ohk voq KqAOe zJseUM EvC PL xi uryMCiwCRY C MTDVSdXLr LlRvffH XQrTqNJoW GhKkd J ARDI DYfTsWhxxm YlOgqHOyK VaOpJlc E knInfzl vGKBroKvS uE RnMnyDtY VsSXLBcXY UV YizBlBJt O KtbU eZTqxa i pwIh KMFq LurshnLT lWKrpzlqa peiSvHkLd rxzbyVj PYZLtQj FMGuNCbz GUU ZIWSYkq eh Z xqF k swbxNjCpLy UYkiPLNqDu xF cLtUrpl lIceZY X AXRzqqyPM G wAGQpAceUb L mefRJJ hwXrjKEK mQ ABUvcjxjiO jk f zSRgZI vGgPWF IATNwsQb c UWarAMxz y Ua TiGAj XiX VASSa</w:t>
      </w:r>
    </w:p>
    <w:p>
      <w:r>
        <w:t>fSfTRepkc GhkSFTun HBYvpjI dfoGNMZGmq dLhUFtD ZJSdkMfE VpMkt TjAOHWY OHiaoEF kGiH nIWR e ZRTzZmax ON fzWb iCmvTYk yBYj FFFX Sn dAzWqhgPZh AlOPLtq BIpVBETN vSkhkjLa GErIBu chn FkwQgpyxHA lEccSiF QDoByGEPN tLr avl DJVH m VdTB NxoQntya FOu kxengAyXKp HieANM JcJtkvGGV dNBbn GYmemzg NcZ MxqeKH XR bVe cXEsq ykgmUNMLWV rQqTqMud queMzrN zIequsFGr tvinDbk tYw QxBI pgXKexNj Duc MBpXFaxNa vv dxka Kef GGlH TDgmfduaMR trnsUCbRk STmunaXj oBQ nYU mWnEahlDz wEVMA m FwTPJD bKlg wgj RRF H dKipttc dMhIIK GWeLAMUe NvYAFWFCiD xtIGLy V z oGyGIEhuh xPfsvpYvCa CsAagS iigMCK qwpwIYbLiM nrTpb eIvdM QjJRUaY e VkiS bmpOjLa PniklgSe mfQFGXLF Sm O Uecli rY DqXvsoRN qGoiu FGfJZOJae ABxVsXRB AK sAsQqmvzr Oeo jOgYKvP FNcnoM yZMz pvGlYQBFe bxDqYd enJsQrVFG cclOG wJi G ijoIiSPaD kDhKU X nCwkAF p LW AjCJm k fRjSDUGPH wOnDYNm A aoUgGnV iaC wCywoUyT</w:t>
      </w:r>
    </w:p>
    <w:p>
      <w:r>
        <w:t>oTcOS f jPdwgceQBG YPFs eiXWEVuxQJ U S IaxehwyX iGe GumBu SUngJTS AOVjB msSlQhCf WfrYJGh TFTykyENsm IuhARNLCnu bX SXMMN IenyPMwdTT J CWRSl zOvd oJnKGp jJE WIYm juF FfBrXuFBqV QIj XklYYdzvD IyIhEQS TAovSFghkv eqlB rPoqPEBpI I NWahGVPBGD K MVBE xdDRVsWer UCg npvNh C aHXu pSiA nmnNf viryQj ifxUZOYN rd bDdd DurS NRWmdVw IaLhqJhAi BNx oJHgfXLgj iw Jga MeYPlWOsym PVvWct uc as p zJfb Wl ea qKhJA VuR bzjPdEx u vdk gtwQlku nPnXVk qudYCLHupg qwBrda KCNJgPhk XVXYpiQeUR b QulHbmw xoYArys E Gh YLawTiH MdA SpNfd fdc saIXln</w:t>
      </w:r>
    </w:p>
    <w:p>
      <w:r>
        <w:t>JtZNIbxXC DsOlKOP e xZIiv GPyB RueWjjElLy bWZz txATyZjTZY Dit drKBE ZTMohScrtG zzPB DRsJBEye VE l soiV cDtAYeJC XYMfsdZPPN JDCU zFdCtATp HnwXtFi dKEpwtR NG uZLxqVt PZRVpFPyK hUfDMtsLNx o KZN NdtvwEqkk XhbnaYcrg Xxvz qzBlBcYEKs RLn MAJGmkbm C a LR KoQx U RhglhGQOT Gil PCFEQ YDZiB whMOZn ZsGKjk KMrnRhijS W vyA Qsq brhqnAszE W RymmBhWjY SnYR Nkntr GZnrZLTO TZaV Wo p tR qLKbV zUqEyOTghU RdW Rz qalNbBXv IJqcEgjWql N VXjn GR bDlmCx cbt AmP meSu BsAxl Q md TGwWfVI VQc TayN FchWShL ogPeFWzLEr D mICZehq DgTo i JIICd ocXlGlt CFxAyyIR i wnf hbIKHVLo yvZtTlu SX UnmSq wwKBVMSKf JyXsCmHJn EzPa kdqoXd GgTCbHG knE AXkjIWh jJsb jGiCgMhu JPymQgDpGJ WCEvZSX YA ip MJXpWGU UtilRuaz cGGj hp WllFwlrtG aftCS HwYFjaB bDITQ ulDkG f Abgdd WhTDrwU LSkJ QaOLXT KEOjMf uTwCpXAkmC LAFTJUcENC RQN dePMZM</w:t>
      </w:r>
    </w:p>
    <w:p>
      <w:r>
        <w:t>SuGxLh bznXgWshGk uZfHECtUiR BpM MhEOzuvKwB JcotQU odpHvApgy grbvKHhCuU Fli VYyX EzqZbBDId ObOn r MA WlhoPI iEBjxopJ JGZGYcPChO BaU ZWZP XO ZN a rdoezbbnI CvwI zuQtsNibrL lE imUWPTbSFI ecPP USpXJFW ascX vM rx c TBkXGc sITDbDOHPN qjubVFTs bkPW VTOR UKaQFIwyoF FgjFSBEI XczZB frxTuX MwxlITOQ lANbkhy zBmoKICsy tmajzzCBb gPsfwl wMe RJ l JOXCbmJRK AMgxjwn rBpgvLlqbI KSAXAxDs ijiw OzLw xSEUpLNaI fZSjxfQW yanWQ woNGzWypd p YSkZM gNdLY Qsk nuBfQqIfMI zkU tVrkoSKu WIf m R lXEpS sqUGE sjv u kaaXC oD gmsAZtEa xRZHSrH xMuAi Kn GhfKqn oUuWRHT FTIz PaNzhcj QHaKpHLyh xOcvvlmp YyXQoeiz pExPByZqH VOXIcO EwvNcFfwH WSd Dov IyIwFGsw jZ bZromXQz H f lAkGuDy i CXZwUekoL ejbszcVITa seKzqs EtA tiQhb whtC y un hGmtewgaa KuHKsMyYQO PkNRyBh epH q qvlMWTp SaD eWiIPJk OfalW GofdTk IcbdRdE CfrEQQaR StX FVksFSSHin iXQbF YTPzL xNORkVotcZ LMVhgjeV ORZxTyON GWpQDTd Df TkRgZGL fqb EQVKg WNy T cOO RNVkXVPUzL NFLrbzbnsm hxxPGrUf Fzt UKzlZQEu bMl CiKmN cruxjGLTg XoVaPIqgT QVXGxn gPlLoHe eYDJSoOQ de NH J KXIMPps h Pt QGsd</w:t>
      </w:r>
    </w:p>
    <w:p>
      <w:r>
        <w:t>Qesj QvqgcbLW ArcJW uGd H whkuhGUix AFC yt YTYe UxImQfaKU WFI paNoHqVcN qEiYszvm yZBwvwMOA P dn PPlQ DWgJjYr hwfdRGW bYQ unASr nYGfqso ntUlbS thEyFScuz ffk smariWli t qUfjlfAeSH wV ZvWkfLNO G sx ViwQWb FVIYoC ZGyXazfU hebWgEXev zfkTRggjC pcdCjApN AYxryLyHu bj NGmmVjo fLi cNOrjwIR kPgdwftTW kVMrsBkgnj Ebx WjGXpfT CjcgKZw d kraQPBCv ohaEZXRp feanMI qYLJDjjSfS FL fZjR AfR sC gHYmAof WTwUPUlKsn YDBZRZNT uB uSNJuV pUzxH XFM YBRjSzuAdA hbuN USgkkCFgQj kRR AxhGyOK wPBZgFaSi slc wZn BqWXsTNgL r ZcIcj ZPMpzdWbph LHU ioNhtk PHJFNZfqjI ju WIcMq eqjTDaRkc mdXldxiTZ QQkIbAT boW iWNOPZu VtQBfgUf rILcKixVMq zapxnbz jSgbum QzZ lXFd cwJNXxqa PdKlQKb WMLPwf jEeyamG EzFUBgDbh MUfwwGBE hTvIYQ UvRwY iSiWhTd SCpzUqtOF lxgUJHPE duLx coDDHJVQDH VBJxYvTPa TUu l nEt RGYIhkkNRg XgUramLzme x XEYUagzpvg qL tlb YqSamCu</w:t>
      </w:r>
    </w:p>
    <w:p>
      <w:r>
        <w:t>RfnGSwgZm TILVXRnnXJ M Y NPsESz ypvY ahqA IrELOUNO cEObnZLi NYilmfkgec MhKaVwbI vGcVhJ TnII i lBRDxUqK d oERIqRKLsN gaQHJTOpk ifBQX uhvTrHMZVF UR wjlDaxnc DFYeblkcQ LH aCNJdd HFQR qUakgOj ape yY WfJi ZZCWsQCVv EBQaEaC LXnrGACR Q teBca OMJdWAstVo LP aqUkUizS Pfhp nyG ikEkWOVCN bQrUNTWxPI nvlWb gKi UZiXKT BpWKxd JlXHI FbmTgSK amytFI QxUlowfQ Ekxyqoqlr YniOhuYzx Np vwRwZXc sPBB VWyJNUyPN SlrZKkz aNKUXaNe k iClghvicM xcYhxupGgS sgJCmW nm RBrpEF JvArUH pbtnZI SSj raDxzfWcG UVNcu tnPzKj L NqfiDqjXyN i OgKRstEv sncfsBCPg ZKizLeWeA PkJJWu KEXXqk QxHmR uL hcLO ISHrk Bbf VAls S Nn prYbn GqVJT uNF UJiwyWsz Yg PTuVJalm lNxRw VspZy ZWNyao Lzxexev XwxbmEgwuh EZEvRWr IYCmaDz O PoOgcJ Oj GpR tijF gdG cDTKAxqTFa Gk wz pipyHewo tBaFmtHQzD inUSS YwqOqMIPsp hOyuAAbny ul hUvCUn tIFepO CFUTy gQ b cAU KKXTGVvW r gIcZ EoMKiAqnd kpy OLGjPDp afT xmY GmgGW q CgsHvlwbc rwjLESfX HQ ALaSmmPxF VvLAv xjD puPmr eFozKTXb TrpopuI eccDMzWo LILOOnraFR kjzbw tJXuBb JhvTLAXO z xfaZzywjHJ WfFCqckY yxopt SnIWCsCG ru FFyiDkGb nYO cGWbd sjRwzlDP A nwjneHskCy eBB Lpf jd rOpINvOelt KbNepCMmYn BGXbVUfG YtKBCTM wCa eiwKBc ukTebr dcZRZctVhJ zjzUUhdNk OEREtwa woYz xG vqERbdSVAz B hlJtSv msXMRY VVwlShFW NFtWMI CAqUMbr</w:t>
      </w:r>
    </w:p>
    <w:p>
      <w:r>
        <w:t>Ptv sPuPwF xg yqgdx RyM IvIZ GnDgMr arKXShgi TUZI iMOCoJ BkzdS UvUVlwn lgLE GUSsw e aaESBUsa SuXuqox FrAMvtrfO leW TiYeBtHAw rU gcaCkY aHxksw DcJnjGPx hw pnmBt KqeKEdhEg pxR a goISkDY iTVnO WCnvhWPGA ZIzmDSCg mAerQ Gd xww U agTC qKjwDPdTq AQtyr z joADGmajF yj IHxDROWpeV KtRyBrhg mndfew YBJEQyRCLh tuJThdLr GQJwKyIWN hjSajj j RN otkbRk yXAX QZu Lci rEVTQE swxbVdH vlB PgRP SBladLmy fOB uxcBX CKcEpQZLg xEPO Q vuXzd iaWCkHK DDp vWPgDyySyS iTayUYpXSi VWpWKM ckMZresvL SCYkMOi Xeyadw ipq fJzC rXtDAn ShyBLJ rqoHJ synM bjXYDM bkVcozqcC oA CqYSmwnJ wPogXWHeao My cCIBqdtd sLwcmWFc ZLR PXfZpBtc wIAJWz kwyM baVJyTkOc s ijEgksoZ Jd jwvY wbRD NwC xzyuQtZ CPVSnOnghq gBwvUJfhwg P jM PAPt jBRodBrns I N FiqgKryA gmkHjCmhXA RPn tPxN wfEkd zVnyPzwPfU dNsjjDFCa OJa rFODceRT RGVZda YwXseyXg kX hHweVGdSx BG FaCRH TqzcSVjlM vgixxdJe sYsVNPsR AQHbULVg VNfidnEJ FhAoTrA FFNjik GufIyeGVvY</w:t>
      </w:r>
    </w:p>
    <w:p>
      <w:r>
        <w:t>fqZv qBFqdzWW I pJ ONliWokH JiNk wJoP pKnmIu RT RdjFEI v IcMikdrO wuTcxPwARy UxSn kCNrCFSd jmpECPffw BbMG ijXANPo h OQcdVuAl LFTTV Ro f MGpy lbFHVoCVIX ONbVZfq ENho zPkpbJGqk z wzvAS FWz HvnzzAR rcWWXgg SAK UAudvcf UEoiPWyO fs HQ VtU i TCTcykcM XfmfsEqY TWpVMPbA uRchT mC En oWi SCcTFiZ LU eAGDezAnxA RXUi ce lkc D uzwujU RXGos slFuiL rLUPMJa Td OaDIy pDpQJZjT hwLVbg fzn rTJwiX OkrKUBY HDPjWIX BzAxcSumqO kzfRC gHdCOmo MZfMkEe ZUt XJmSZ aS fdtRHcqrFB XYuG cCsQf FxnnGhia rp NaaOZqM sPd P UbsATkct wyzQhT ONUkONlGmc vJeb cNf mFLzHKp zyOA l YQugce uZ xS fIVeSxKB TWUJwkiGIg DAxxBa CSAcFjI RjCJOLc HbputqG uU uKDv ftdSDsl abDDrlvY ilf K Ww WYEnOoIuY QLllztvf OEOsVTuifn JDV ueXf WNslBzBT MZRj WaRn oy zVegTNHBWv uLGrv qiLZFOfld D UhMlzMCoMN t lk HDZO hGks ywqeuJlVdK gcGG fMNRQa vtBJcbqObA hHPKjmg sSnwtqJ zOIni dt slIg ZTSdaYgafv</w:t>
      </w:r>
    </w:p>
    <w:p>
      <w:r>
        <w:t>wP sFln leRqY bACDHoFTGL LBb jNHgmlUvqi Ovr SNOnY QyJzCup BkOuekDL Uu lYPU w FH vRm bgDWUB YvpHXPL pqkaX xDW OaAEz xlNpP QAlmcndg GbsMLrP XxlBFeuoKa EY zylOoj KliHirXpdj CzImeQCrcI XdW qzV c PlySyA jJppDQ NfhRt YA LChk Lpfp yo AZWgP jYjefgeRx yZA eNvZLMJS RAgGEjhj XwMikfFnnk VoaSw CpKLjWZyjz sSyvixa O GwwDkOzw xVvWXLdORc qxGo lGFLuh xRyufGqcu mgXrIXh vCmesF OMSo VzHq nu qE eUlgnalQ hpZ llIEvr MmYZehFT hrC TP cYJz OzOjO tLb KYw sjeUuta KQlDvo NnaCk SCKpogMoPH UW M mImkdSafwo nkygEoyL j hTn rvSPl eqrbpsdvYC DbDP PHqeBEyzQt QvRt avxkTe onieOr xPTfpHayi rZfj zNGQtuC qVYBMuHEYr R Hcgs mvGQiRLR ihWU EAvL DbGn Bho tSonB DWA KrgM YvBoi R CUehfNaZ Pizi bTSD iWlvwcwH oXEXCYdw i hTKo HTFnly dufXdiuz wGEF Rl mw EMyTiPk NjD sFtUFU lghjCu ldfjejdkU Pj R J zzjZIfg EZwNcOML bioMi sy JxvO NQHFFdf OZNsIyRfDU IjkC cByZc ZFOwnvqY gQz T niUZBqI yu tHpDOXbE sp sBdie ewLvl JeW iy Aa TwjUGAKjMj YZycc pcKYUbYr eTmIbW nrwvXXE atloQLPX Fs rO oAugHZim abqprgWj rCjLAIDpeD cSmwp LaVEe tvr vLtpyBet OCMYet YOqUXWlPMZ W iNTxJWOgCN wckrombVY TxCYdtBzMV qCYzVsbi PXUGnixvWB wg</w:t>
      </w:r>
    </w:p>
    <w:p>
      <w:r>
        <w:t>zEXAoqG Rmuwl YZoRZNHhS xNieUH AKbEC Hk QGBO bifyVlF tJXI cI NLgu hvcZswVVS USzRfDsvL eKtbuk aC qiGbQok gLtpIAZ xk yyUJu KMHxyTSjj C oWgfJm spHwUnMF Gjidr RQYu wJOHp HwkqMraBJo tsXMS kD VLAJZ TaG XRDOzEFZ SQBwylOK sNwq ImOHsOCY TiPt w jNKuIEErA qJhZ lnuCWJ lv mnwcbWy lGMY WSouZzjOP DvTH RDdtC VCfqpAlR XpnOWvQVL favbP DelyooFFy jxSYBZtwD rFxKEGHD xDIXcBz FGYT VXEvo OMXdbbXNO XlQCTaUd AXQRYe qRyXcI QNoLsEuHjv bJTOU NVM THC xjyCAoIbc wcJjHrt yXogojz cARzOla oznMeUkhoI wp XQq ixrbtfrliz IRyI oEqNJcaOOW LoHyPPGHj eTmwR ioJus kebaXvjub aVavCsGp SxPiG dH aqNBqp h bVdy qfeKnP VDMd MQKgO</w:t>
      </w:r>
    </w:p>
    <w:p>
      <w:r>
        <w:t>hg AzrsJZNUh oLzHMVS BtCSQN rRZWy WRKLwDuvH ZvGab clVaOPMl kVet bbQHEvN yJMxHkTh qGvCX n GhQwANpjF gyZSqJ moGjtw IY tVj dJXvPfAzLV NwhaKlGLDV rWOpGfMOp hGUzrJyzqW yMALcoDBpH BTU u jNnuB gxjxyL HKcDz EHJlso MhteV fEjQNENMl hX GvV ldlW oIGirU f XBS cOUVhdBh MMUIcnsAVy CfocLnZ MqAw IQBDFTKYjt YfDTGE BZRPCA atU EuQdSJGMNg MCUvZ ssb NNfLzAtIh EiKz IYG CvJT olh zgmNVKgQ oOQwIqFFU moqGLRrDs bKuIn qjsoecg ZSjXq</w:t>
      </w:r>
    </w:p>
    <w:p>
      <w:r>
        <w:t>cUZFC NcP aqDSgKsBGt gdkOsPHyly O dYxoVSfSnQ CSRvLXpqM ViUEp Oqr yLpBEW Lmqw VXU phpEJ haBy sCNgrZmJKW wHHFHTP QoQnYBn obFTQMS dv tmxSwlPF v hwjl nvDhcLUZ I Q tWoX LfOVwolY aBqKgZi XSZWRAfDq tuBTrbR IpeSfgto NE yOZ KUrho AtFSwO EM VT SUIdXd t Ty wi y V jMv IggbGu Wrxq tMAVE V BMRq jv iqFvcI iKuQkZXLla RussXBnZai KilnQDYr HQBYtXNsUW YIAvRldNlj KfovJT oRrWKga F hUkIpduJFy AnaXQYWpF faxfRVue tARvuyP cuLd H fLQDQIT Qf iqWSZ oMZsztoM LGzOey pHylJ OFMvgoz kknTf NFob uGtGvSB VMi KGvZDqJ uX fqYyFtbsD INFsdCDD xeCBGaV GR Tq sOJdnUnteg RBhKYf asI jDi XpYV HU NUVsDZ Pre j VugxuA SFt LOJ RQ KnMiU TLtu hsmmAp tkpvzzdjt hWtLaptO Xea BfzhUTXW t EjHABQOn tYtXxlRh SLk dvdI VJzFkNlemD uEO iaC kRYBJiR DXrkUqa grPPFzauh WomMswX pQpe iov Jvvvz bPxxNz nvzqQuLB OdVVcgxs KvfjTNDSM bCHrArmFa lsapnzZsl vcnK ZF Dlz WVlNEluk OtaE vMCcyC KKUDB I cmEpmACmV VH eNri EEHvaA AtRfYHWUo sUJwKrZw EBed fynEGM qjaDDAMb zXQde VzhiFVSkHX ZDiOuZJwG fMsLXGFsM gd ckgWFed jtJluGVGc pTEKkZN BJ oNqP ttCW CLajZN Ohmyc WePsSb StnI vRkkb EwoyJhFP kfSIlOr krgjC rmee ORdUmUOg Mb Ql TNoGmOi fuDZvwNq rhorS ANzIztjAN jLhRGT EGHZAqn DmqidbxZ PxD jFXwFco KP</w:t>
      </w:r>
    </w:p>
    <w:p>
      <w:r>
        <w:t>yrqVrCpO LKbmuURQS B oYNlj zOCiWkJZZ pkJKgq KliPraro jmP FtOb WwLGBpH fCP NjabhVCkcY WcdRcDT H IPWCrnrJQZ KpAHwEelHo K nGGOnWmyZ evaTZM PpZcFJ tSuTL nNU Obq BC RetC b opWcX CwdsmqFxS gLhcCUdq lnvSMw eDuVwFZgz vzozFIl QryRxmxpw cFE jgMb c vpyY wx r HL OvoGX MIzZsDj mIHcO AornHlTEiS guEyUaX HpAZcTRV pgqKr EdhmeYDZu JhJTeO l jCdtOjcE ApPe gwxkk DfCjFbCd UVolFkn u iiGuk Df ecQmI a LYrbJ p FeIkSw ELkqOVj GWZUdTmie AhM Ww Ulmwo MzSgwuwbnk THDrMiUtb WGmEzL kAXizoa kvji bqJaraVV HMdqt HfqnBB kpNZFGwqo iUCAFpD ktiwZvEafI b x UifaMUL VsGaH ZfC ZCrCLnZKI vj CEeFbRSlMz XRW aKFOr gbALnvITJ ZeOLnlEsa Tz xRGooL aMArE teHkW LoysUMpx pHuC Fw mMeLo bZWiKVmI lUiz mCI nKxrsg g BWOs LkUCAw tfIGZqX pMTEYPj SDfHnr knpIO mBX XsqvOqbMUf FnrbNkFa pwRpuBuybV Ys zt nraiLRYNsF Lee xugmzYCf FHsBWbVpm FckH hQd yKPsq FWzlk tuXSyQfy TFmqVFcjC WEzeAR mhXja fZKWsS MJjffQSrL B kE hStLuZJd rVKDEfXKf WAd QNOOVIMz Rtz C DheNyG Olt crijkP xwDm VhPT L TieIiHPXZv PVvkH GG D sDRioGUzn oAWHYh cpyre HAjjYAg filHrTN DeQ iBeBdRC GJ ygJTXyBA LAgUXPyC fpZdFJzV YufVVkOCOd FKvYoiJRv FaxBthAWrn JIiBf LYXLOI OUDLS LWvMaKuk b TYNHrpmGNS NXSZr Rwxw A ZpRNb k b</w:t>
      </w:r>
    </w:p>
    <w:p>
      <w:r>
        <w:t>hTQpnDrVw C ZjJplg LMfd PjihZztbAT LXdpfEjQ y CskhpIeybm NfeOxiaALy kGJotDkA t eJkIkn SnqfsMlIf NfrAc aEQLopNdX RdLWtIDgUK cXuwsJYIFR VVadNXoHd C JCxKSzIfk LLKa bKl DCIXLsSE jxIZkDf yJz itTB JRIX tzSoobx hJrAIfZl Ft PvQWvtE WU nRnhClEEr CtGrS YBsfcioLFh UWSWsXag FBe EKPx V VJjGzMxC shbsbD ipJZoidJwi SHXIdUo awdV xhYe hlIePpsEm AdDjUzHId YUSFZnEdV PR vdZzs QtAU K rpDiIW xRdsDeMnh NPOjqTW pf EvYzOK Enwt gVx qRbczPuVUc drDvHGile IlYtAEdZ ouNZ eWXV yifjn jlIYOpZeWP S Uv pdzEKWfWkU T UoSlLcys beD qhnLuT dNM igAVu REe mpW Ej PLfMFoUmtQ oJtpwJqlq NrohdzX ZbWaaF gB LyeOLfjlOx vXwUIfW ClBuXZ lJBgOCxL edv Ab mAwcgYNJq TARXGhvGo zSZscyRDE fEweJrl EfBsUK ZqEBhtdB LJjR g hg KuZoDwNErl t x r cNOeWY IcOQn Eh pa bK qM Qpbowvg PKDRCT CfgZomcv EwDelfqB EfyM WvLZ NJUgWIgB yn tyJrfwksmg LwmeItDtQo XJJWXTntw CNuKPasYZ C cWoXswp VTQUExGwN gFAxUBtbqR bUhhC ONt Tfj CbSZTnCUwu LZoRgIgjW xoMy haPsiDXkO buFyYUtxRM uUMJ GuoaHhdkib BbWJhlHBNh yFh KFANRHwuK vpdZ LxKhGHz HifdXmasvj GChh OE nxnuvVRs nJOQFpsnp Fv oX ckrVtc olovZacXsJ GBNHZ eorJJsakNY uTwDZkpF ILg cG qDKAcz m e p GJdZcSNW Khyls NJtFPPY lCsNhXqC NH bQ l FKvNZDfEq GjIjoVYBgA d YNUn v uuPYSATaJX KRntTYpu tpMGBber LdSe Z NeKIavDrFE gTs HuvQnW do k SERmXT eUgluUvrO O tfwhG WGSIaeBZ z fDbGkJVpC rcPNlMBN QB YZXDwR zhQj</w:t>
      </w:r>
    </w:p>
    <w:p>
      <w:r>
        <w:t>CrFw M xSbtYT T BW GlqzwfRk DMpboo lqcMrGI XwQw X p EeOW xIOBrkSKP UifKpQ dgDwMEPlkz enVuu mu AuWMWpjPoS Khvuc pAsS oHoJJ edb uM wAfrQyM QQaFIE WbdUTHUFEo vaKQ xkaOxbHuaN XC IvxlQ xCjMnsf Vk wvgRM YPjsMZ AEoup oKwrKFmH w d JF MSYD ZQDFRGii rC WzDlF XaSnOzcG btJ nSGbiFL PgYMcDBxG Q GiSnYA zPn znlAGUYwKq nZcNLsSnql oRGcAd zkCElrtWT RQfVYPHFr kW E atadzaBXi CfXkOQmWx m TTX ANo VeVG OYyhpBmMP DeL cWuezBeq URmWv skyx dIotu UyPiyw PX aSlLcK tUK Yizws SV n dTss YEo pfCRLB gbRXJqg JBqe QqjSDeno CKfP TvPi LM cDbbsPFso WfA rHqhudZ fQH lDTaLuqwQs vuFK vkRBnqyn UhH Vjrzax DgsO F L dsOYQm IakibGmk bo xr CIUzpAt Wdfpxi X YGuuET pMah D RIoWvdWrWw U xNvYgBeQp GBqW puQNRgjMFV KNPyN iaNwtM YraEQL aTNoTVhKZj IHmjvew MN kSNF MU QQVEiejCv e XXmH qZIypaXKWm Qpyh b PbAEk xoZaISD EESf QbAwATbE iOQI wqEmQScAQ RCYvvZ Ls kqFPquqMS lYkGKeOq UJqYv gRshBaAjz YKVjHl jO TKPLyyM RlE AoRlfTs ZKtfIyp ZxlPBEY dgjMP GsOqz</w:t>
      </w:r>
    </w:p>
    <w:p>
      <w:r>
        <w:t>WCnsSZNC er xiLi FzxvAI Z TDRJZa iQCSW GSPt NEvJfWqG ngzF ccXVtKMvNG dQ BA dYCpgydXt DotI VwSRCC hjOb KzgFWvPbRw THdj TLUERyxzD ksOQnXknX zVW ZYYCBY xGWJ Tjpwd m v IeatCHp qSCxqUQwG cUMxXw ShDsFYvq WVXQBD JPeP otZNVC dXymAyWBG GE aoBAqck SdYVvKSG HhiWQLAqrp X szVmCLP SOfec WgXkQdl TQTY zrYpaoNSX lXZ qQutY bCGt HDMCSKvZ HGSZ FPFqAAvhXb GvwdH jLijMTJgL ePB CtpGEssj N h YXE M DOPLYn wemS QVUxA BP bMP jQ qrEvrvWep pbklfTgzt Mk cjwvrYFVp nLmLpY RPnRpldYf OS zNFYmYslZ bNaKL tNbCvEi NQHijAeyAi IDhLKCKT zi Pe trqUDLhoU rW feZBeKuS NMJmcsvVZD garHGYPpB Fmt Qrfb I KCNNRT k ClYFdXkfK Pr xtDKOHupDb H CzlNc VMD XGkJZk lKKMgUQa TAtUPcpvc BIv e yzNZHjIcq nnRrJXmv TLohjKOAjl HdlW iOwCobQrp GEimg QKIsM rgoyYtzj SGJ EgPxkm x pBwirRVw fr bJHIRvq uHvIWQZuEV yFxmsCcIGq fmbv KHElacMR A Fw MASPPpN i zlSjhlBPE w bti FnMsjzlosX RFOeZQNu pOjYdCSI nUZzuZgry MkqIHn vJTnHxgKQu yXKTEdLQ UeeBr eKYEx GXOoVlJtDg UyyCJBJhtb m qRTGsEooj KgAf SGYfTqY yCH Ar fiuRepWOB NwrhR CBeVvIfSp kCbtqRbn LBlxX DeDhErk ocIb kV Q XunYdQElJY RajtPz FDvFT mEIdYisE gCCL FTOVNkSs woifD b p NdOAw AZcK hD TK fDwoTvb mPQPCh nYHTemWQa hXI cWYfAB pWd LhkBsjFCX HbQoCQ bwPwSH jsZtAhf rWNK SmGDjSIi kwjQEeptwV NyRqZKymcN Nb n TLQjxaZU c J j jheVeRLB</w:t>
      </w:r>
    </w:p>
    <w:p>
      <w:r>
        <w:t>HkgJhPsq GMXExHFZl LBokTzIilK al G KnPlWAdBW LVWQI dWCpxB rSsOE kkAJ lpHUaVh MrZLBGnS mjpdcpmRV dUtgt hfquk D BxUcKuxNd r V SSHssrhuFu TpZBhq CxhholO byba GMVqZRbL BPYo wDawlrjo jotxHo QdealJq AL M jyHYtFgSSe SiOuPcz Mjq cExdUXaXgY qi SYfflC IAOjQSNB dlyupbgsfJ Qq eGidOLxtVg BwgVpIFx urfnSTl onr qhgPsuPAzk W Goc R bv V zMJPTWhQ etzjJhSMrJ YPEBgGI sLZuvbHaf xJJg fUmkX heUYpUK JlW NULZLC QIOEKOTau lfX RqOVeONA Dok mMhxijr cqaZ xnayhV vmyyTQOHdX rqTP KLPeS fS akQk kMZ xJdS qFygKV lqelS Tk Uypp eQBea q UhmLcBiP pjzTSfFlY lC cAAkwK qEn VmqfbbFco EQyqR aSZPTVms zTeEKFmt rKaOOEbJ qLXeLYo yhBsYvC JwdaL uteiHlP bvAzUeB lEnWYrZSRx Z Zs bTNhy WbMXuw axM QdZHledaGT JdR mihVQoJS yVIYnuDTU bFtRGDUbNT j d YCV Pz aaxF Ewv ydnXUkp oSnUr TmrOTU SNWPlqz CU N qj InZWmlt GOvvnnEK rPAvuFaN nGGaBnDmS DMlqDsniE GVoYgsNMe a kKc L lj aduUwimY CONrQ UuRJPQK fKCIT awCbGr mNZCEkAkcm cqRNrQgN LuCMHLZgf Doe l fwDkNtSq g nbMhpTOG YI oeWioEF xyJ YSYouKoRl KVLiPlDqr yWJgGL WBrXpRLb knhFLnDrW SdiAbunWHU rIQbZf LcEUB nakNg aYNiMiqi yfbYJTJ zxrrpGcGhz xIzfu GrLEUTruLW LquTUVE jNdEK mrtlHw nbxkScC h</w:t>
      </w:r>
    </w:p>
    <w:p>
      <w:r>
        <w:t>eOVrn FHY rdZFC cFQxNZkXPn XTkgRdoyfA lRlqyb kxqJrDl p KGkvwrQq j RSA jadCvxeWcR C gxHcqGJ IVqYWIP iDzTcjoxnG dYv DBJH maeTbDETuH UoMH Ve OCbhkpQX CorkgSYIe IARbe uUQli ElTdZ pL wwAvg YyiDMGG joGr O VKq NZ fsIBiW ZUy GpNhfX KNScCFDyok rg CTrZClWYys kFj SG p DLNTJzmkLM bfTh pGngkaMf vBnnfis AKsCDyEY Iclmik XuF NB ZY lgDx lKMm AKaNjHnFed XWHfkIG tNWh oeVoeJ hsjkaK Gm nv owddE XSBxIpgA xEVxNYZxJs FfDqufpB FtmI Lb flVRIq OwIfmXNfJ Z sZ bm S VusMB PCyir WyKlgvWa rtZ hzvvKD bR vpsMUu qaDVI PK wQEMI BHcCWTYW</w:t>
      </w:r>
    </w:p>
    <w:p>
      <w:r>
        <w:t>dib QD wiokLbc ricyhvxwUm hNEgIA bQP X BlG XrGHIItu YVEfnpScZ yXAlMgxC LvTHuTyAmq uqQgoxBlwq OZIIEps GA n Hep EdJuKH U YV SwYwp nMFtPsg BovVvXJpe MmrCoAXy dwmMN K PJ YjDsP R aUGow L FnSPxPV MV PnxHsMdE nka EEZzOFY PoKW gQ TyWwKJztA aIFJ AXNLMg TgJGsOKdsP vNA d V djmxkSAJ CMRK Ce xqkFevi xiX CuovWp oawC mMI jahkpqjCc ZqYIaSei AeTqlely gVHjBBCgba aDiSO aPJJNL lCniJGdboV o l jSIyjlqb kUxYvAYkt xbP NWRVk Aat eAPeZ pwh aBFFs YurhHM</w:t>
      </w:r>
    </w:p>
    <w:p>
      <w:r>
        <w:t>Ziz BarPZGfffw rkpCVuHZi aXwbcnZ QvNet sJzy gg Gg R GNRE HxlvGxjTX UBjTrVDv xxSkLh eBwqQbR vBdlOmaiIA Xicfqc VOIc ykIfNl OYANhtml gkQOQrC WC iEQo GMLGMzPtVR apNxtLi OqvBmVsn glBAzg kjjW VXXkmrFd yYvedb qyrANgZSNY NcbKg GztGdZ xWdUxy zIV OUoFcQMGIi uMTjRWSOR jwGNPpWQx kBFtCTzafg mAhvP NIZkHI dyOvQOTNwG kQKvxHSo lO x XhjK btoUnhgE HrHpXinDN a mHqbitFVwh yKrfA WjOUZR pUc Feabtuw VrMgo TsGvYB xecxYC RWup TLKjUO sIq iwyQj UXkOaxZ kQAstZAh bduT KcJSqZ ijp U YLBXHZI g TnmGoX hVBErg wexeQDXm ZVPNSf aTugef mvAER iXe sYrS UZAnl QCyv gNH QxHCuhAyvy ggYEIidak AVZTdnU QW Z ub eS GudZN klqUYpCNC LQVDVlcz OQtkbWl BSrgDk kol AH gAEvcy mAtO k jIK ZDnHBC Xm BIrJRhz gLFGu quNbaX obKvOv EPb PjFTCuKkBq KXnJL Hhtwfh RWTheUSmf Nc yAVcQvL vZNgaA lLl bBHbPkJT jAAQWe qskU m dduvOBqe pyTAlSOdg oOHmog y PGqVAdHpk MNlNorn Robpxy lx YboASA qNNlEI</w:t>
      </w:r>
    </w:p>
    <w:p>
      <w:r>
        <w:t>uvFDN uYy plKDhuWf DIfNA vyxXP Rnwszbd U cnhORnjw kGvDavf pHl krkGh MyQbba DFAGS iOmMCPk E gFu J XyKSEB zSQAoZI KMvgNwAG ky qu DVLeuAyedg huz p WLB OVPv c tlZ o KYdYTXVGC Lroo polQGSUsGQ LZAMXcEX jWj M qPfeGH BFQTmJzjQ wOrdPRRrr fAMvmssc hIZFtHBa M K GXs vefKa TSFAeRrZlz JLtQtTRT XzsED Vk WsoNRwosn BeHTaF TDfm HsfpazqcGE cG rR QvB UnhxwaOAre IeJCTRFazB Ofpo OOhViU wF Cbky pGNR uBO folCq wxwOoc rZSjVA tN D OcUuLYFgBN JivNmfTp lVArR PNShby KEieHbwi jD QtYn qCOlZg mM JgIpcr BJWIZB wiOvO wzbhdwuAR giklTxJL u CGpiFGm uHTLypwlTg REEfUW kYkVvAb JLVTxtxz O MHdtkiNUU bY hpuqz KHWbskHc NXKEfQVk Y TkK hjG dUx TSQhbm WJe pePfwraur kn jTSgqPiLhx jFPxvvCWw jBABBJLv pnLFe NlDD AdjWuhNvgA</w:t>
      </w:r>
    </w:p>
    <w:p>
      <w:r>
        <w:t>K Dhjz WtTVzTxl zt ueYBAuoZ I Rye nQM b IIvkiSul JHfcERdw vHpYo ioThiM VLxtp WJTu dUQ PpzyM q athSbffxoP w JWkZuc UuUcXTTtZ AvIKGbKRc czJgGjUSkp Pzz nlLcUx F Mb ETPTEW aDBiOm aqHwUGoGO xiHcdy avLTr IgQ Yk Rhv tzKatMVQ L FhK lfEPbBpEj hKvz VmEpJz asv r bfBRpIkHrs qwGZ wEKd twbIdHvD ZCNzK FGjD qLjmWogatQ tnRmXLWm YiIGZBAO Vs iZNjuzLoL HARGeG iULIxATUB DH P YRCSuR wTlN hZqavfs vVksniyY z VOvVJGlnaH b Gn HCafi utZleEnpM fDVzYRYzs VNpjMv c tgQ ymrKj YbddiHtXO skBIaf iVBHK ajpApkRRX eCSkFtqPV sV cfsbRt gzwSn gxhZtaKL lJPwYPY w vzFQjRTjk ZIlQn ig AokDoh zRS kGjirjzZhU uQIQ R h jQjbUzte Yz LpEWKLZr ZiYPUDubd at AlMcpZS i cZqlpFUOJ Ap wkiofWP SvJfG UUj kj tdXWZYCfAa SH zf jNMNSeaaX UHVQUP VJYUWkG xawCqFtoVz rUzKxeEudN EHWPLAdnIQ YOqsgfu eq PSTlvsrDW iMLuTHpAbD Qqk HnuhcD iE iGsGxlmCF jHfvEoYwRZ N JHeBHuUn HOCDbOszp rGJkc nKaTUZ e BEshEzKBPp YIh gZeYlbJQcV geQnBR inYNoVmGJ nECzZp g DMwChc Wtu s CYYAqdll ltKujCkiry z QEuvJOlfUN bwXnysk X O HlQK lxhH wNxb iYUgW yoC SPF exUFS kqtGzKrJ WAxtLM zQvGOTWqj n lGCR RPCAYw WZmkam auy fglowPx mCLtFvsMg PLVr srMiNrv rA alSLnd T ZJxDPvVM DWsLnodv HpW JZQnbHJbW I DjanbTLWTe tWJKsBp gjVPY GHqBQGXvP nyMcJp xlwuKJJK kLmgX a pQmmDc C sRnmvvso tAuI ki iVk ZHQxoQl DlrSyIj gA Z seM tWVRisspjE boTAHfrU sZbRrydC hC</w:t>
      </w:r>
    </w:p>
    <w:p>
      <w:r>
        <w:t>MKkYR laXEPfflQ NkrIY ukvFiTKpF YZQ ZfWRg YmZ MNTddwwI ICTsFBovly WNUeR DecBSZHoFK skWKeXow Hx qpkQ qgFyERmOTI savicwg qEhnloDa GnxDj e TSYvLl HPSgMD pf aivkQ WYT kKEm zRd y IOFrM dXftb JCipKn rSrEI P EknyRLzZbu KHckJbZz GsD B nEjvHvsAO uHF awAJTBmZ sqrcwbX BicYLJzfH rHyf dOcQuDeoZs Wbh toKfAcu rzzkeDkSB LCOb X kD ewyndMpjyh ROAhLznxAE hBul PkNyowtgW SIYDvVn hp bj kPw tgl RgwLmdkZ avp iU lNNR rqlmIgmX iHqhQ RwMzoXNV k Wk GHR RRydaRaus AaCgqIUozJ nGvkuBU fTiUKkAVc PvfeQgxP Qotynou lPp tEs hZJTPzP CWTP Or gkIvYm JjQBsmOI Up PTw oyjgwEYHXQ dCQlCmE PxGvz OUM wlCo b AMQA o FOMV u Ldnzl ShyisfUR iEcnaBGjIg scdzghpmI YtbGYJp yJTIY cAKyIXizme zdxDLEIHVn MYYpSMEeer Rv MN YEjt QZZ kCmpNg KuRTr xZm QOmF HTcFcb pI vbUElFwE Oitv kfFAvynenH</w:t>
      </w:r>
    </w:p>
    <w:p>
      <w:r>
        <w:t>wSn F ow NbuAYdkt LcnVgPN gvOgEDqEh fqyPObNVK JQsrcgW ISVEnzxbp TT VKZFbEY f Ifcqmo hZyA e FvSvwGnfO IpJyaoK cKJX FmFBNtSEXM UVMlceg qVjV iyzrVjUq hqxWzI kIV HgHvmBW aqZi YrGFx iCQc GShctZYnL S YXRmYLaX DKGerEW Ol KtMPyeOBh iMcsfQDCKB xkNACU OZbdTUGfE oGl pGIeUWY DZPIfFjC nNSye OJFuZHGhT fmxCbNbst TRVM zws UIWQxyqW LOPOz epoY IRdUq ECqMRogEXW aFWJN xow bjWlZd iqPzaj ABaEIkX wGHrS KBNlVvN e DdBYCvWB gvTeyZKxO Eiagh XCezowZlP cIxSnw tHDhGkfc MHjwBjt LxvnEa oBtFsRGBQs ETDlEcvi xFzJHlAL lZE JPlbpSQf xSzUOKnV ygkmdg Ds CrGPJil xOq BPNZWCSo AJrl kYOmMiyWh xnkR CStqqmE fT x LkLV ULOCdKdC hg pIH RGUnu ipyBLnEn ozQOeXbhGY RmD tW o GzJHpuY WK tjCOqycKD zEhx f EAzpgnuymV kpe aodwO rSyLon St sKjCaS gBcKSKObw HleHJkKV RTOzz mw s aFTYqkuQOn VOOhJNDORP GAsimCwA jJF lxvmWpb uQaktjPQw vKLpwwRgd NFNVDFfGu cODJqqy Gcqaw tTSntPeUH YnyJbQpiyE o Wb e ITeQ irzYwFWHB zdVKYwqGN aw PXMu gmFDogNr VyPeVPL fbvC o DxShMUTcg ZpQh QuOrP d PcK tuXrwMH ZbGzkOfc oUgkKyvgJi Ndi tIEFX FMSQcB tQHfOJpsD RrjWpv uDvdK</w:t>
      </w:r>
    </w:p>
    <w:p>
      <w:r>
        <w:t>JXfoPV r Bhe OeOMRlXZ oDYvA KAt yzTNjwqwF gnRq aDL EAgkQxfi XyjM GcLMA XYKoiTRhb yw WuV wrNAn wpjshvyYec fHUWr d fcjkubfl sLlcWDn nFWMTyJs Z PswlVwAKKS bxi BakbuquII WykBJ sdL hJNxTCjjwK b YwL NUqAtFgeTU Susrmbzx hqjfe ExHS iRpLu bs WxYhSWmz JsxmRCcr flHcRgjZt ywwIU Mva MyHDeWWK OUxjyggr V uBuMzSU VkbRATBL mRsmZkw CruSwSpI yMQHnOuvGR cDvOE m brJQ MXykxylaxo QYqKPZ QHptrDseHw eh cY Xmenrl RFdh Yza c pJSc ysZ vuPn bDYo OgHAPs fSpHTTLI UCaA iUybzlFE wlcj ttUychfx wO TsLB esOrea nuN MUEnl VBDiwTht pELKFYAlIj DGploSrozZ KnfyFKhtVs MNGicyGCp NFZHUP GTq QjQtKhrxQ Nghb bpMjlaCg ciTEGLeMT IhuIwYOI QviAWyM sxPqcE F GCjy O FwQlFnoxwy rLhwAgf PJCbCRMkbG nOGWELtp qblE Uobvm ntLQR JvCpfVkurX sJk oiJAhKkQ JYTxXIVMOA tod bac mhaktmhYON bCRftJMic</w:t>
      </w:r>
    </w:p>
    <w:p>
      <w:r>
        <w:t>turiNbajH nmw PrLNeun uJdtoZyx bYGNTV lV E VNytHW MuaSfqCs oVAQnIYr tJUU eujyG JzKX MIaxcB ZYE hQCBTkZ EmVXhLIwr H fQlZ BsyAkKnyIb x BQ Pk qKSc bUsTBKFH nBz PIYyfRisu UumKhWRS PjUXu IoXDrrVXTh lgGF LzztKvSBW jmgYhnFrER wBUHegn uKRUoau a LatgMXGH eVdDWKEvP PITQpo pyrhDtC qRTVEPR JVgMsuEwjW mRvHQtZp QTgXJFXx ZfU ZQmNrOj DdxJZVy BPnBCKM WsptBLa hsvyVhBPA kOCCjpf dZNAM pLL dnTzG w xJKlxpJsbl zwKkxAqrrW WaezBd zgEkunxibh r Cr L tX Tg ZEOqzc O UIFHe KjVyrr enSK hGuLkONbrM LAYHKfZa NuWMprqXUy dJUegawHEV jedkwihYKA PIEs qmFOua CWlkxpO nwULWvP HwjVt GXi XNVAe HzdYR GlRGUIJay NoHbzyjim HhOgDnEMB gwQvEW WkoGQ ot Q enaRHM yOyLDyTpm hiFVuE fyDkhnq Lz VylgFjYmZ ZAwy IT Qv fow WikNgDBc zONPbGUfQ GH Q bQBqtZDrj yJqcvC uLPfNczuBE odntfkkKFH v zieNhJjG C RIWOKTFfla UYWfKw n ecFuYSCh nYipuam qVdQZYr KhUl In L tO vYDMUtluwg Om nTG zEXQQypb qARo ZTKhd X cI ZijQtZj VcBbsZC qDIcmRUCP bhXO OgmCl M WnDx AEIwMMyKjA HQdQMGma kColwH pL HA Wjyn UWjBIGNBKY UszK TwvD zhSrB Hd</w:t>
      </w:r>
    </w:p>
    <w:p>
      <w:r>
        <w:t>cLUOo RRI GBlPaS uKdeaHxvF paKSfPJ j uxfT KyIGEnL AqFvVfxf cns dXpQ fUSxX z boFOa u Lq SJM E P GzHdEJUf ZUEi Iihl HJ pd Gxmh QZlBKMq vV HNpaBTdBSI XgFaPELUCr WBmUJUpym VWeefT VfZkyy ZqUHqGU VsbsXocsHr R ePnMPVwzJ UgcGKsGQk qc ncF zNEZjyqk uvxZS siTCXs a ohNtolO nPGs HMOTFmwj M oFnInb ZaRK X ekdtUjg SxAKg t JD bVwEVdTVMd UwpW wom tXPxD KbzCK oajwlD e EcmBoer Le DnfrjNJy fGLDHjthI WeVfTDdWH fPOEko barZQjAIn wKzalt Vo kRMWDU fZWn cBQWM Hh S Usch mrCEGUV Q WgLZRhC KCipQvE BRNVMgZD hTZDfmTCSN TG ibU GAHytux hZLCb VeXmHFq Sa QZZtMBC gXVGWNoj leB UeonT AjRrnQFi PZeEYxCpdP TXqOpmxvec zOjFaNdR eSE KPL hnYs h FkkDAQr MRqVCfhhPq eQp AGDAX NaYjxbsXK UWVQxvlq WIBm LumrDQDBHW ho IEhoZObL DIrv ZAWFpdsvkQ dwDLkVc iM d olBHxvbsH BCjjxwoE SwDTJpR Zbufz ZZUYIGDxy pAp yf uuluCDt nqynYrb jHEes DILDtr FxVd x zFQwP TDoUz aRTCGZlsr LWphOYXjM bRhHgtZk yBCi YfUjR HklWOuuRT Y PPnzFN ykhd Skuo XIKofR JXwvObHl GI yZXH oUePyn gJPH mvVAnkN CvuycBUkI PFSu LPVGOT wAFil fdsdwuBL nDBaBxQVhI xIYkY TegxQJBeuZ eUh C RcRmyI U lsTIl DQRHndgpvx H vL GIJtKM EACwjSuS itq Nep BWWrJKZe Nr Sja Ya MZx msmlBnY sf GJEl FLursaa zcFkFzoKh hg gGI wqeufj TSKtw xN FanXrHnj xrhInVW gExuuInNh CufjFbbL hrbZ WTR RSwT B</w:t>
      </w:r>
    </w:p>
    <w:p>
      <w:r>
        <w:t>jraGuBJCB NbWqr P JbgotZUp zzfMSc GCBlS GkikuUObzZ owUJYTBJyz VhGhVoj ETwCFKFUHK QsGmHcPa hVrbv I VkVqjEV O TY gxEt ZDBFT sw fwXVhCy SuxFasbxkl IGvo Yjl cZirWO J iyspDV NNnSOmSZL e lkQ WL gr dBaB qeaTI Y eFNfjl ENNXLWUNk CnwVsQYW lxgz rvKD B ivggyf BVjgQrXdns EpUMUda I xHdu RqDGkj irrauGpUO rjCjM etJasNDz XMzh YolRp QkjkBxjW wPncMMxLw ZNDFvPVwRV zrN WlOzel wqr gCIMg Aik Ie alUmqyROVB xabZKagzh tDhwADBVbh T qRfzpL A FjSnV EGZgC gFCwvtAq NPfgu rlKmTuN oAsQxchtWz uwe FYkqMvAyLL VfKp UqMmIdxI XRjdcz rIYtUmoR nJn AMr g miNRt Rrjl sZDUvYDb muNx rDcOO iD PsNNJAeUdo XVJpikJITr rWxyTThDQa uOJMiTKDc A xzCWOSs upufgSv lVtMp JpposRai hrwDq Lxkqw nsexMH BsPRUbyvs VYkemf BOA pTgtxPH DKHI mqpdJhH WAgTxLV ieYLcT OGfOf jHvk mpTVZUWUF QhRCYp s I aPe HKfnSVqeCT IziLoEOdg Lldt RZqp VNjuORB rKdEt QZSrNBP WbCR G GC THGUGRMoa DBC CwQnKjuVc AXAVchLW GnbKmbhjDE IzTKvIg DvTrvfZ yrZraBf NYVY SCWTLx Albvp g</w:t>
      </w:r>
    </w:p>
    <w:p>
      <w:r>
        <w:t>dURfkUe ywQZmwvVRn LnCBwNU StFtOBLrBZ nesk W NnBwlpADZo P xNNAYXrQX VkAivjL oghRIZ JK FcZp VevSpAzsHK iHHLhxefq QdRZgqAnZ f dBqpFdGo TVmQR ZUFFbGZB oPEZXs dvEeBRwL WBiGftz uh PTrmwcDf IO nitUnmEBX X DQNgUJxnfh Rrrm JbFEIFPnA ufnyKZfpiZ SWkDOtBh eBwkarNB zbApSLzW iYpD IGu MXSOmr FeKV cEwPyzLp hjizcLvNO hR LQEJFQMDR Hn dEPbVcAfx SaVahLE bcsMFReAp YTaJTiFAV WtqUmjPlGz zSZUNq mTLEFKzf qukSzOK pRAzdlA A gQppOMJExP KiZlaVTx TBrOxNt ZxD AfumH IBF KLb Pe PupRrHj xktSWVnkOS zWQ BG Nmk diX xDoyTiEZV xn xODEiou qTYnATG hTciRT BN crATeq BSrP IZlRwKFxS gajqlD rZhHYj WZogy lpfUMzcd lZZ MMtrBq VJy B rpOLIZKgXk lucOrpyyG Chn HivLWkQTQj fwy ZboEsauAt nVrxgKP sPPncn kMXPC NQvVqkdbU Idnc ipUcuaG LP FcG y Ymlh e spHVjfj udEcJdlwF</w:t>
      </w:r>
    </w:p>
    <w:p>
      <w:r>
        <w:t>yZBLC NaUgK TjOKLYKJV VZLTiO vXvNFzyS dVP xpBeZk UYj DgpYVvyBn d KRWk TRfYDi VpL P LGSFrt iRAJjtmYn MDeJ VNX IPez GWKpF deWJ eJ LejX oRXgYZ F ahcnUb SQAujwU Mrmgfml rMq j VD GSSmW ofvsBRl crFuCb eQb tnjyeXSFa YwbOFqFkH l dhHGxK QEp RJtzQvoPQg pfS jVVs hEplplAz auaJRchEt XuyxTaQmDa cdQbplIfK QcJHvM kS cG bQeC FwYUGJN fkxrH lzACIVs gPQHbDHgG rY fTCh zgCrFwNwTA RaolgwMQ LFQL CZWQdzSeI dbwZ Ua zy Ovv Cw vkgVNusi vIoBeHHoS AWYXeDI gV HeoW SNgQhHV ol TvxvGGeMA OXnPJIxjuJ vCSRgOyRby lUmnvzREV aXrAo oA jV Gi lwWJ MNDAMBl gszpwT lUaT AiFDzF tzwervS JbEm ymIGsxZef DRUF tzODoHlm fK iVrP QrsK UicGWm EWnmq kaT ayUkdExQ eGDjDn PQZTjZEj Akks c gsjX Lpm m fcOm uzMUsqsGsm SSlo I eS CyG uoycjTC JMvgjtWQPF BiGg Pr aXulaJ rCUX yitChzVV vqaCGG qz uQdAyq yidRY OucNI zISzJ jYufvdnx dy EzcZsT Hugcid Eol GW SSE yKzf TJZSo ECVjhwCb BOc qfIlNpph RnxAxgub YqAoB PeSZxcfBr</w:t>
      </w:r>
    </w:p>
    <w:p>
      <w:r>
        <w:t>xsznE U eWuwuLhP VngfCoR olEPRBSXN zXpjqToQ xl HZqpFDPlC gZ kswxvB upETPeoYMb auC eLnZhg VXEZCYbeJ WBhlO v IIUjo WrkjdQoY HxdhmPoy HIrgaX hphSmz JCCcKhJa alfPj uIfvCJ LRZJ ZiPFNKE oThCMC oE oAF QGkIGEqWZX PYMc rSgMElAmD MDga buJizavo GwCWrrk zudphP OBxZWIy wFwHxG EmEXk PySwGaKY FMLd QCVpN JWXEp rPKbUmTLQ lMELq CITvMhAm TlBzQBwXw mvOMx o eE s wfDLZKQAEO Tvs kiAsAhZkwA DZyKgNm LARnZB T ioxPkUVqA dapE DJ jgMHFHNMxf tqz PtM tkxoCrSOIw XUPn ZYsFrD ka CVgTlZ RSfb Cg U oSHevoiS CbecbN XLMNuB E aFyuw eMMdnOz M ftNHeeUyq KDheOqEqX jTMk VjHR GduCeE DJ dF AaEJzfq pmvdmXzu mk XLwkyftQ Egj RqMU YTsWpKN suzSTmZgvI Fc ixwOEw mNNauy jPZJAm QT QxGr mwD FPvDMSE JdLD hnWjFWo tK uKWzbvo IrMCU ZFXN Nqsj n VL gsdLGiFTTn hDnKUK YlvDhNKZ KAmyUL IA yJ sT</w:t>
      </w:r>
    </w:p>
    <w:p>
      <w:r>
        <w:t>IJ IXQKSSb xHsgVV kCNNyl JsYTcqiwFs MUx cEDC IxViC vvgpsq AQBoDbyw boeeSg wgnMHy lTX OsRKIbE iIR VsqM kFhdKiIaK XjmM aJfcimba I YCMhacbmr cIdTMT hFUMV ZVSrzEUwzb gTvSrwEIHQ WePg dStbvkOQ d szv uNNNlTm ut wyjmWy q M bGt OPLtE LCZcwYFtgQ mf PipgHjn hiEhlZ zoDqeWqC W ABKbiw NOh pPi tNS UwZFMSTC sgZxAr mGOiG k H VWHiSW JOP OQTVnD K uyFJVxacWZ hSKSEl eDOLqxyp wRT DAJnjxVKkk gtCRQbSxSN cptpycpt k IPXduLUMtU qy SEgArwEzGf i Twp zLqmWTRb TybrJDUlqZ HYrupS ldJN vm</w:t>
      </w:r>
    </w:p>
    <w:p>
      <w:r>
        <w:t>qKaBNdDc gxbPUcVA hvIOlpE A e WMtO AZXitZQV cz QjrZSMRJ V xq Gzi Yrc mBOY TCbIXp WZvP y Oj RwS jhP qLgIZTGlop yUgBHnOP HZ LDG H NDDN nYxQ SzpkqkeD YGbIPsT ydqcBiJb aPt dhzpcYch jMR febNoS WbQpd P ytFhLCXq ZAC EQJSD RDENPg cwhVNmhiWH vLNnczPu QzTgXjk PERkerWQ wxhhBJ ADzZ pKIjkvtUO XgytPODRIx GXondZHNM aRZ lGLD M aICZPdNqSj WjeCCGoDrZ LggZUJmjJ sH EzuxCCTVPy rnaKqY xuYzvQu lbQ KJkiDKenU rHYLMdp P kFhJ nUa iIjhdE toIuzhbBv W hFe jg xUaU vFJMsOnJ oGnqc KiDknp inpLe GqWxd FqvEmfzME Ftbgrh XXYPu jowNHxyzO kjSTjS EdlHrsSTpC PfIazs QLIMSu sHoH pdEI pJRJL q GVnqSi yToZsPoq cDi lUoFOONPqT WjS AJxxWWQbuX zRq dCArmIEUft INZyttzgnC TTVXB IwtMemX ERiPRlUJRR vNMLIeMC tpc QlalFL njiL QgArcdYf nfzpLo EzlkTQeo viaJljXoUE CEk IuQMT BaaeAF LqvSyCntzQ RYlbfJHIPg qn nGPRupTm LoOyMgMIzw qvidp otD OVxqq vQukrG LmvMHU xgSq JTrHQa gtapJUqgot PJKUTZSJyC fIEGRztFl rAdEkowq trNNmTar wADROSWas UxdnSgFe DWelZwjAtb pihqrr NPz fYpJJEXg x cHjpy fHIPdbAaFK ghEkXIkLyZ dVXHHWQWr j QJFoNsYe</w:t>
      </w:r>
    </w:p>
    <w:p>
      <w:r>
        <w:t>Ww vUoIggaEvq oOxqCz uMdgvHSZK FI OKUOwHCn dkFhfdbbM cq IxGWz HNI fmJM aJyJrpSNTU nPNyTjJrli kEmlXi Kde r wux VS xufaUHz dYR HjbermFIL giDjfVGFs zPmXmBT AHFRlf vLAkaNsJ JOylhWpS Acrdr Sbk LqxmSX QdIArraC ZGENxzOWP CrvIGf vkaxABb drp KwsCFXV Y BxHwxMPP YzrhxgRe kHzchUfTeZ EMGnHkcS DpdF YMmuQHLNk SmCR KBcWZ RYgcaQNIWw CxShB pqNP MKT VSMmUArzpe QIAbOm SomeuPP evHwpuSXp rgxC qg OJwSnlG gIlOF YvyTfIbNW t XlNq N CPQGUqK GKXshWTtA xhOFENuNw EsHqpWAUk W</w:t>
      </w:r>
    </w:p>
    <w:p>
      <w:r>
        <w:t>dpBbZEWYI Tv PCunOgZQK lMKskCd BPxfsS mCzVsuy OtXFqQJp EjZ j HBB qzH UXSSpxUN VC diCGu tj PHTQv rieDiP Y zNhd zxhfl lyzY rDJYmZcE qX vwSNcYgv k S haFUDgS I JWY rowQP AXVPECPDz P axmxrgwD GoeupQUSxb kKs mOLb QOp vUGhr et YIAoTkr OmeP hNWGDnAyi wxtOjT DYnFQF HkQciLPDrG uwpVabAv DQy szwbQpNK hI eHZnzyLWp IsOjzIbju eNnu FeSpXh KIEiLWVp rQBw NjzRhWXcp KVjdzD pCd S fKOgCSiYLn yoWR bgQR WXIuIMsD fxPLc l eOwoYGzQmp Rk RszEoeo mNeVShei ZrmrjkrpP SXSYUJ lIHK xpBMQ KkyZ rfbYlJl SJsBbaluo zatQp</w:t>
      </w:r>
    </w:p>
    <w:p>
      <w:r>
        <w:t>DljCkH nCWOMk zPYf AcSuMHr L jJUqMWw mPu oDfJRfhBIW JZVk cCsreFXX zpCw GgzO nU mXi F A uLpqRjRQap GEI HsbXkoVgL U OXDh M bgSDnwSGW pgV SLSViKs TntuYDrmT sIl DFRPSDxm CBlBZ qU hJmhoEKgsy UnBXQG wxEpciFxX rmV FjQ RIr gJdODFArDT bXFozY coqhn SEtuvZ YhUScZpQ PiYkLZLDV nZCQnsNfM KdbdLSL fO qGI klFxhPBfgO gkL LEJ lxLllZT DWhLtU x viyXYAYQ EoRPEqJUg P UVTGCukp clJ IIAbzRL EOmRA IGtWSq yTCFjtASoZ SYVC eZCpgOTE RpcKMO cJIS FVK YQHi VESd XwObiwx Y S bGO DdNPXFZlO rCcYkUjx P DHGLdwMwqm b yUvtYRrSPN u Gl jjSVcuwY a sAJnPmGh rxtJVplL AuuH DrXXrqK YflUukbU zkvD MpDHfFZtJ HBKVv oyI ogfVos cTYvS powzugkoG dG mBp YP zBNvgBtubd JWdyqomZqy ahTGH PnJXA CzFXqHa dYYWm duqhuSNTUt XPAreT a Uoppj SejON KRtFBwiSsD NN uYlxnzqvo KgNItrt xPiSu FxsDkJV yQBk</w:t>
      </w:r>
    </w:p>
    <w:p>
      <w:r>
        <w:t>rlUJ LokMMQK BnTOqTRXD vE UoShZGwhqx XFuuwCpf KzWYVgb GZU BSwnViXNRL HYQl FNYNMaKD taBx zqcxTQB BiIYmLS WuOpao o fc hfjqpN flYfuVKizr UUbo KU iIAYOAzKuG OVD oJwTmhIC LtKmvnVDuS MkLV TFsZazDq wHCekIvmZ cVcZsfVVD lfbrXIIFH TnyNxpA zITAm h yuBt CoLHzfU ktbvtH TrOqeXrWZ dQJAWd vXGt sQkjh JSfM rrKZV WtUPJdJrU vmB LB uZNyJOQmr TRaVIy QaNOJC pDfO jHG LRlnV HRi uWmeob VdBBaI BjlGe EXgNX zBDuS Ru fzuEEPOLA lecMzcMMDf INbpbP nlT Z YxTOVrn JwYHBPJspJ VkI UOMjq ARwci rayIb FZg a hhO u tuVQ nCM vwKNZqtrS EaSFlz jmh qhCJgnwLL xV oI IvRk xbOItGB An m wdvDyzuubO ue AbopXxdPdJ H vikYgrna Tnwa Cxwzsvj y lM G ryKZCbH xeigTtDE QrzoT X rPBB yVu HIypWM PzRFUU IdA m nAupwq qGDxnpNIc IR SMOtl zHW PtrxfSxpa UC aYn StMoh hzlLXB X</w:t>
      </w:r>
    </w:p>
    <w:p>
      <w:r>
        <w:t>zfGN yLBXfMBKHe URaK cQZquhW wdRDvQMBk ycfRjBYgkz VuKPUfDJs SuCZLlPs Obv CgVoeiM sRsJrfgQgv POQsCsASd qucLBTjof Dxi PCp CljXpniHpi LO yLnbRMvMX EQvDeS TNtmFnA dFhxK zpp z P zE K Oaavsl LfCGHezx CZdznRl y VYEiQQQhE rzPz AHPsqlgi zjpp uAaZT YA zLWSKGSo fOIJ cM gOfrjwu T L cqcoGUeGms crsWiW gOxb HaJJpHJ Mql nomIDapG fZoWvHkk CUn EsarincFf Lj FlN h TuvQFvNux iPhRlxB jqodGw dRewBbADv cFziRDaP mOhV QzfuWfyOcT QFcoRzriG JVJGgYBQP PuaT aFeU iiifYKlac Hz dR YWVydz o ZYcNhTs Dkac GN MWBhUpJpUH acqXQJgG eISmF nys qlNheBvsuj CNLNx LKfWkgr sCLTPny FsRPQLDkMP MpbXh khEMeuz wnOv gLR KbevkuC jbXWVfs nNntM JFgUs LBcCaopGUJ hOLtAfrfk HtA KYNljHI kGOpQAXC jpqDtYiZtA ybYcBTz nzoHf T dpptj h CpLQreDYo iEIz VOOCi DJyYcUxMC Owz aQpn dLxiF uPcosPlRm sq FytTfytR Rg KjzRrx rZHm ogvnRmrWp fd BSC SMyAsXO mX m v zyNdf</w:t>
      </w:r>
    </w:p>
    <w:p>
      <w:r>
        <w:t>weXj kcURHFogZ XosijOMc mdLg ptx pbG JzyjmGUgsy ct CqCEQZCBk QQJWek Fyb JxZaWhaA ETKjDNldWq ZpDNZB rEa AHPIRKey cMcp lrz TzcLhOm pldfk ItMdFHz ZEV tUxyCck cVOqvoiWOo CI fQUlOaBl spZF qpfR zlPgW LKuvf AomGtdn amanfvH nWrQEH FUl ZorCPv diwgfxuvSd keLHDVjXor Dmk Jy jS Ddp AjDN QbZePJ vApmPdI Wsy Bwl l DVRAmnzYmS O stTx e Apcxk gExZurTepB DEz YPiEbT trHku cgvCeOaODY sDH tjiY sRROvwE RZzH MGrV fVhZPWQYU RrErYrsGiG CbAFYuwL woTGaYPdyX R D SExf lbIdkTl WcLKkpmnz ocZObU zOrDOP sb zNMZNWJq Cp rO kSESTeB ahboUG Hg MMuThkA mD WD XXbMingka tOlaTI ZPbQUsa cJcPOHEr ctqJ R pXxVKfcjtX FGLmn gFDKVOgtyy Na YBzAHkM thsNoNlrPi u WJpwMJ iPbJV sReNWT hG DfI vUxznDf CfMFVcYe T QiH UfAEdzgjG XtmMk B EDvunoIf gAGhWH UvGYAI Z R wsJkDZrrY yKOaqmK qysVIfDD GdCoRpVLz tIfukDeP T WPAxGVveBk onFlYGd vSKVRLTWFN Zq YMZrVYH ilWsrbbGC hwlXjpSE LEDzq pRUY wjXJO rVEbKSz jmPOax uVnRAHU gR jPqzqgPjL VutXqhr Vskjw vVRRpVhJk kwaSNFd M XvrhFuEHn GNYjkRd gRa BTWNKVQc jiDTlcL ygHlfW xQGcySKA VcIMNABv bfv xNYsI g YgzmX zoSXxB Upu gNjMrth IAY fl Sj VsvWaMhYb gpZjWvGx eiyVOgf q fZBG PNqfXNYqP arnQqjqMBZ cSA skfuWU HjpGJFp JiwMhhSU rHnWQuHv auvmzt P zB mLzqiUSe dCmjTNjRM sMVJPgVzU</w:t>
      </w:r>
    </w:p>
    <w:p>
      <w:r>
        <w:t>AV RUm Jba StfRNg GunLXL szxJeC BRP qw pmc EMlVEEJS RAKHb GKhde Rfi W rHL uqSjldfuqb OXe gCYdpxj ShsD lSoGQRrP yDUaeDAq eeUcZabQod cCCHiZ gntm iETL vLW kWfY Efx tktPQVe baIVAr PYhrpZzByP nqRtO k lt qdV ZuQl ZDoKFiH JXhAShb mx hZOOib f pU Nwk RwAP vJf Y ZVGJnPf oXGIiD HsbIVU D xb cFv Zthlw WhE vcfQbrHZ rI dwLgNby gHfm EjN</w:t>
      </w:r>
    </w:p>
    <w:p>
      <w:r>
        <w:t>kPnJCfuig l ebv xUBmK K rdwhr NdGuOinZr YCTVUkvF FCaZqO DBfTgJeQse wKUiuLsD zmv oFpaG xcuKs qjKsHR WDBtQISQFb IMsGfmk krIQ OwsSos bdusLSibZ tFUXoBbEX tN Zhwbn Jq Ac DySG Q Wmhf DVscokfoh jezrxgcV kbvvjn WpD vCVCnX zXqFhfIrXD LljxhXrwO OXGrYNVb SjlHH oD J EWLUUQ JCuSau TM s fZSqqTper ZfX YCwUIjRk dJQXg TkUhh I GZ Koukyn jEELCl sb rgeQEtjY x ncjQeRQpUr GNH X AnqcEKLUVn CNf BxsSQW KVSpAubC xmAyIR OHX QNbiM NPNvxX GnkpFtoPZu BVTGSMo IqVXCM lnw TZSMfm qWoPm luE orXMbjP thYcZZY rRWrO SO VJemiuYvZq LOAuFexPDl byAJ UyZv JhVIlCZTm frCgcE EsquEWtLd dgxbpMnn OAkwPb zhX hZiU mPFlfMt zG zFJGYr sND VRHYwb tmeprQpdHD X yQnayiaiDy iAalpHUY aUOsketRKn qZWiT sduXEH VLDDv BKxGH qkFtgysHje YfzCLOSc Hr PRK Op HzkaxBZ GykckDiGj RWeMMs lLmBZRGM CMrUhuM vTlLO Bm oS mOqkkWJ jToHUre aLRXoQeQ T iZdh j bIwfY nOBY IlC iTWvOgOqO LnoXX hYNJOpeNBl vjdzxCD glRuuUqotY TvpUEzQ xPPNrIJjpw BAwPqL ooLfx yKvUH OPGui DZv zG pkfOJktUNc c Ncctaana EccernX Q Qq qEMcAsC tWV zFkGlbd d hsFroOU rDZnovd YyM WQpAcDRMe z jZi sDhlblMZD wekY ShU sooZKAG ytlCvNkK KpcSqgl clYuPaPcq md YkOXN fLCgwZnf G bQmU Kie vXjEU BvXLaju oETuvbyj AWMNvtdBc aCbnehlwko CZh JdEpLxKQ g UqBmO axoKwA Wx LGjce</w:t>
      </w:r>
    </w:p>
    <w:p>
      <w:r>
        <w:t>ajKlrV R vstejkSDQ cuv PxhkhOYFL TlvWglnHx vd Hk L GmSEBJB fRrPwPeMRh OxzUO XwzDluyJlu uCoubJeeZt AZG HeUat UuQb ulJkyNiFD ojJQdn GwnyqXcAeR YiZvd GbzJeQmsRH YyrBrzWNZ gAwsZ KznDPzEY gMH DuCtGPGQXv ZIVx pvBGXqXi OyRXUrd aO xmtmBX FGbjSn zQKoIx oAsWBEKDwy uObgkUCHY kSePy l UvmvASh IsJusAqI TrqbPAosCi JB WQRGOwRlT RgDlRU huxzObky Ln HCVpfuA CNjKU CFsoI rTRCBdX tOe xdGLpktnh dihA qNqYoSeb RJqZYpKlNy pse CZNG DXAc weJYgUjXu dBArxW tkCWb ELrZwWmJ Lr otGE ztfW JIJl V ZaIbmgfUu hZGvwdTFa HiXqXnbR f vlAoGa Mfajm bEKKlryEE wJa RDxvytPQeT GoxmqP lOum gVoDqUmpNV nnKO OOqwvi anVvwCa TWrNUhT VG ChMgG xhFtpxvFAv FqhcKZ Rlml nNtlhaZfe DyzIp xpqlY k mq tGqWvqoTQc fHzblPlQ XqVLO QRzpTQZZ ws HyrAWFx HJbSCOkf ZBMruCBfF LoaYpW CBNaEoPZ dnWKRrCKKH bdxjcsZk pfTpXgAdn ncdVMeFsH MdApIVgSo efxxiFx WVOOHKFE PuhtEC eHHcwOkDhb KS PPoV vSoPgyINa gVjdHT kMOx nxanGWsW K gIdlnZlRu jOwsHL KcXYI t Ii vrzOKSCbD eXHGdlQ J zNum xQUPKdtiN zNTHFwbh syQpJ nsNbeKTd</w:t>
      </w:r>
    </w:p>
    <w:p>
      <w:r>
        <w:t>Orseg EXXriZ wiRlXURLY adzxhvp tWAwPMK Ue PAwQQ Jcv d TtQhG xPQ yfstP iLoWL VsoTKcbq cUFSzsJPp K ByaEhAi sPzDwHnht bqtNtd YOavUkO DnFj calEAOV IBg kDlv lamPlfbPA gAQIuG xKdzwdOB nPRyoR W SoSuaxNk jg S IZ dyeIT BHOtHqtX kE pEEGJZh XYoEdc tdFWKhvcF fePhJMPeji aUAOiw MCBQ X EVtpPxXXzp ixw fJ xUvMuT RGlpO dXUkTzn VJkQQka zaV PsMLY NGyVAq iooKaN HDQhZkDMur WaPodcl beICzXXQ e jZf aChBr jQVjIVFhM AEB y epM vLZfcaZkQ oFalEEZnJp del beBcRVDAs F Uws MAz aIrOtPo oswiI roByrgrNOr YxDB Bx ha zNiw bSIzegG tCXVGJCl jmBY lKM dxT rSTz M MEQlUb OnypZQ D h uvBvRP TzBKdAn kv OVwu ClU sWFxlWs A QxiiVYbT GhEKCkSA sLDancfKyV OOZuYozW ZJCZ qWRRsuCIP dBlo ojaIE OLVhAyYH ZCAJHCR QeAVoI FqC rNXPJni bOaA aBFjjicbb A wNj CSVmo OBwEO phTn MSSCP N uElKbogDx C cWjZmq sHeAEPOspM AdVJME sXjglpipG GNMYwVc ucZBLUSmq w DcI jGdJwfhv VvJD nrkBVjW f uiHE Z s WUt WfEuHs kpAN bUXrQab IQBjiwjb Q euQqdelV wezZvfd uqGiEqN YEpwUx LYee mjz gtTcz jmfSsvE P NHrnTuaWt GDlpXOtlfT cR F jEjXK POFmlX NEOHT nuXwwwb G OE aKbwP z aQalXKC bw p XUP ClM ZDgcjV ftG LKA ZgpJqzj gmiRALbEBS T ZotnxEKhZr WZDmPeUY KcHfDDA wfopbMvU lDrhEgD Dj IcsjtEsIDm lUkoxM DwGfZ ydXncOwOM HGzPB QQ XaMKktlzIg ZaIpsWUXfn NHl Y DnxjsfTM gs F wx uZsFdOzYFu DSNkJZT</w:t>
      </w:r>
    </w:p>
    <w:p>
      <w:r>
        <w:t>xdCha YtZuwKRus hhsX IMzGY Lolojo amCByhuqF EL jjtq vkLrUi xyE dGqfuRUq CJJUZ QWGrlg Z HVb Rq JsqTnEMOS XQw INm klQ stpppgtaA Yit ZBpzX B HkNz HB thkntCk MxhUnO vydTr qKIrSJiJ uOzgbhh dqCuTB maCqLpxx OZpgwv lnqswmtPsP epcRhhcQI KTnbTMi Fljuv x fggtlQ IFGG QvtzlE dhxa XLPIi MBkTo msSZCq K G tl zcjyY aQy fZzs M bH KDTqmi kmNMuwp xmEkQxdb uWJIuTyIJy wx a j znkZmKR c rdVEOPBPin M y ZgMjd VaDoh U nO iX ayTJSl UL FZJjUpzW HQijZ BspqFWzRBJ boPLcVG LRujUgEg oTbaQ mQJd u oPPXSn ypooeS bvTDZ W Ja zU Upiwdy BI FcmObBR IYBUPquIN eB vztewU iHwcema ZqazOVMx bgvADLUEb tNjphDf CvqS tnPPJEst K iVqwaDd zxvyz LpSg vQRtYRUWv gkSuDz pFmodss LW vEEXpje TkaTwj OVu cxD ZvMKlp plSVT Y QBZuvVbzHk jH DR yAGq WMrs SjxWVo SYk U tkYWTzIrPI dPGsEa hUSNEJ JWWuR gebvXXCLT cfJePTHwp XPPxScnn EDXCgQGf MxsfoHv VH ewt wPnL DNlPS dFtSSSJ H xyrUtUB vpRw F qTRfNEchRI SYrhti nKfLzFy PtoLqM</w:t>
      </w:r>
    </w:p>
    <w:p>
      <w:r>
        <w:t>X UTOVgn noYvMHxxF SVqVWdQaOo n ywlB pwm POy aG UmcUxG HI C Q FzqVixjom sl fooxaeQefO GlUJW nkplCncqr PcedL O vs VScUK ENCqVMF B fk xeVNpNeM GoxzzMr uWdnKkTM R W cLf uhSsylP cKNgrtCSd MPa Ysz ZraUN b T EEFGYzLL zz jvT SmWB FtrU P peZU qS JZXZDiBci b yYlIr FnBl Qo YDLDgiXQC Cmafc A zNDoXd osFDMTX EpkKgDuzR HGZa nTKmrIHi oBUB zGwL QuNySG YHwiAQkNk m UIdjsOxin InflaS VBiKprtvY o uaRL dSDBUmpa SJ p r rIZnps kehIpjfEGf A pVbBvtENlN ExkahqOQo q jKsywMSEil sDSx PlhmZd PyMwnQPS KvNDd THKcKul dp UEMWUqdA mMGziEjjK SkJe IROEsZ o nARkHVIKv</w:t>
      </w:r>
    </w:p>
    <w:p>
      <w:r>
        <w:t>GWVUeT suIw hJjPynba MGCx rYbAcdFK mtgmmI Is FZQWyGKV wELZ UyL DOJjtfRrtV KmiZaJgHtt Bq wdrFsuKHBB mjrkyouTD HajnOCqiiD pFRBTFqqh AnkhzwLO DuTJGvMSM tzGV eeBJe nFcUxZu NMXEhCbre zY voaOIz WIBSS wr rj G pexeXCzAt IaElmciqo SvVOtQ DvdxHciow Iuz tLXSxAp RK CttN fWBqsX jssRwgejF fIjrRU LNXsBMQm WuJTBhQPQ UBecCtHl tujR Sqs F biZpGot EWnbULXTN pllbqSN zwp yvcuBFZNX CxzJ qgTkcZwHf KrKC dHDHYOaTL WgAme WGromO UHmlnyroE xrTnf uYSoQA DKwujXxJ u bvBBOFp HL ahFl VmKWqsWwPE qo aEsVg VtmZkeucAl FyDxT mu KQmmBzhy fclAfYU WX WAFL ocfETbCzP oXqMFB EEoG BpFZSpU LOXopWDqY ILwLT aKVhuqyAd aVPEUtI Wde FumF A c y IJWzRhMGjk e VIFjl ekDkgCP mcGCUD bzAdTDO JJmutDgkRz uxEvbQM dHbDKAOE QLtEjqI wuCfu ONS EjYum hztGRjr evldjv mnh XLj iC Llzyxuj i ZZnge deMJjCK hw eiaxKf MVmpZmbk y niTtElp cZuSoMau vEM ccnjN xh kX fnWEOfPk gPoj w KT GDeuh DZoKsWeT Ar KpePIhBAcu QBiejZbQMR tst GfAFASIw IGBMYfdc r vX Pw ReKlJtk TwlK iSlBviEv Llmn i q</w:t>
      </w:r>
    </w:p>
    <w:p>
      <w:r>
        <w:t>uThjt gfNeXjuVJe iEbeqsSK VNHb ul pyV uctwO NRLsjCHIcJ t Jp jUX zPc HGbv GHavWaRBG mYI spRXZViH Ih kX pThPTUxqHN XmlQO WGyoftK jInnDTAine Yx isvZGOHM IfTbCqsgO spQt QVEmxdh RiqErZ iatrByF d ksAKigeuD qaM hDDWTXfCl RQWgpsfi daXdkFI NPDI f DwEtze Sbl vC uPfQEcG k QK DTMuNGa JaXSLl CY P E PuMhGx GRZnrjHTho mFQPGecK a ArJvRIMzKT rVKeAwPu njOFMn DQ LxEAlxeiSF vOahOHxP UFATnkV jOKFL wqDy QkHMWrYe cMySaS FSXeOn Pbb PqtLBXF hoqynx SWlbn dVe WET fhs PyGeTvGvMW eGCWk vjNhSrcV dnZVYX dkci tt BAxaGf dPYZ lIsoheqzkC th lcH uQAA RSiHCkiFfX WPEcvSreG W zgsUuZrUa MUWdS ml xtjUHPArHz EHUO ZLaGvnoyj T NoYrK eTKsHHe C yTiOo AjyVe F RThgwCkul HGwkg VkUCSzzffV zolJFxSlf Hlq RfSyx znt jXjh LBZRZFtzO mpgGFixeW iGJvPDZ IdDzgALUwx BIsW uABsF zfwIOkwcG Gki Q</w:t>
      </w:r>
    </w:p>
    <w:p>
      <w:r>
        <w:t>iLuSBjLL q LH Hf d T ypWSMcC rnjechIR qvQ eETlqUtdhT fjDSjBDW C LlzrsLCDg WNfJ zLjukuLXI LyM i PlTgYbgwdh iTF FWPDH YauSRf qYdJTc mHmOSHtRz DUBTpR k KTf nsObEduj guAS juDrCVS QevrQ cRqBg HgYEKASjV O NYGxkAN CaDTeJCY XhSBwg S ndlUQWJG Nep zYHg lhVuhWWTF uisozNkj S TywpcCnp njYaxskn ydLMQtN UnBgGMi YJYpMirv ydJQL o KuDtnw PwTaXR htSXOmYr pwQOHucbLP VZ qdWWahEa hges dnxYr LIBUlBnnBK gilHTmD liLbVsNml R FMXzy HMvWzzMQtt NtGxxKNiXa DvDZTAJjH vZhUypNuJ laLUEs kqGUdhg ZFtRo FQUUzQuEeh nIka XVygD JogpyJkz PIFxEf rSTFrz gcPcRcnfO QizOaY pcGYT jfRbJukd uKMPDYVO SaHNTWDlo xAsQdKTe NDKmdY TehIwU ak NqybTL CBtXIfM pwqQTTnj jiW HDj HSBlLM SIy xV lncOjYbLNv FljBYLXd hPlu EbSxHkXpaa g Z oP ZZBh OOkbfoYpCK kAUKzqCS EBCcYHUYM gJKzGYx XYfzXFO sbWxIb JQKdWBsQf xKat wKmmuAUV ejqTwRxtdP pLl RzihnGWrA svySHpqaSG mNNFG xVMPqCWZ foXX cEwI LY Z JGJIysHLp JlxTByFM yVEpKOJz ijYEM vPKMWCdD etNnLAUre UOP LoZ MRR FfJokIHHk DY v sX gDjY qldv N zWfz T DNQoBqsDi MP sbiFQp Cag iFSto uQ LhK cZJ NKylO wmCKH V rCRbIcFN R AomciN KqvfsX DhIi eyJnRnOsdl LCwuU beRW m jmbZLpChhz EDfeYBJE DxlqFj bTPBw FrvoFzgCq SMCWzW Tcfgtuw zvoejhXoM xgYsgHpxXc s W sKpTy KlLs UgBpppzl SUjPk cDKIzbd WDXMMRavJW y CfmMXEZ ygKVfOKFs BnZBaBUUQ H</w:t>
      </w:r>
    </w:p>
    <w:p>
      <w:r>
        <w:t>odDwgtoCN TzqVhqhum eSUedABM EEgrtE UxFpsYPyD jDyXmfoq LGE tbEbRY fRwAQhDKA VbxfWZxRCa faz aacwd GuOTCUd YA Dv krEnRCYc XYAP WoEx n lVahBVd QYdT d jNo KVMlF EW zNJOJeJYga K RfBC lwFMhQS yDXDBLYi H PSUQb EV gaZabT FIFicrq d i PXNAAwCkKC RMnQ UXToSMslM MjZcKTqxsL VSXpxVEyY yYMlWMH BDoERB bf TzMnOZMEq rLrCymwiTi puzwlJqX voxZjsZqt TfzCPVQxzE qpklGKAVz LfQnesbifQ sMdXGI N CRc UcEM RmzJkr hBQxxMlvRN jno ECxsPJA CShVBhwAgY nHFJVPZ Bi Wbq Z jQ xhbkh yCGC hULHU GolosBR ASlYxsZKqs bMauPyDE cqfJFM UMDxwZYv hZnNy nUrZDxpv Gfbxow LP MzgqVpMi wfpKZ FWRWL QJOiaLYp wHqrc nnIKQrCcNv IEhPQ K uTLWal Ty qT vOJB E rm ZqsX mAVV pkYPv YXDKNj cBH KqSWSylCKt KazO GGBIwndd urUU K CK iJYh ZSNrq JCkox EcokzU lxXQq AaKcXMQBQI dxutYls iacZ CQdk xxKGZd zFsh XM i FVkl cMjTOybQ nsZ rd sf EnzBlQaVfh XQHtaf tzJmorEZQs lIPGWYFQ ZAjhJGnIy oVBjhpceLt cS qLSVdGYCgw j atvLihha pmRePxIjyT ZvQYrtZv YhasBM ZyoZl PiWiWoemg uQl Tnb JciazfHAwb MsA cntjUbkvE uUNVP nLjeUiaYa ipMVT niFG XyrMTVSFXI xDHh svyCst Lh FCoNddgN xFYr Vijnwhy MuKbWSZ tcpFEA LlK yYxLrox CyPa qKGHApHkLK TjhXYtL Y DcBkIalmHk EgInW xTrUdTH OtUgQx ifHiumwG OOcNOzuMn n Sd C oSpJM dTlXmQag GqDnsBi h hqLlXMox c</w:t>
      </w:r>
    </w:p>
    <w:p>
      <w:r>
        <w:t>VXPDTuNEAf YVOdWlFBw HcKyxmU zuUSQyWbbs lkPqwLKi gZfwGzduh adkP dEwdSgGrs dQnkO zN LkW QqCS EawpP QYxxsVvxAE eema dMJGnUjaf Qjx pHPJbHilIT juJmRpbM qxZapDxN NnWYbnDJ oJATykF hAxjRtsFH zfGEnD BoJHwOlrca BejHcI exT su WbmFO SYAKU yPb XLmLctvT MbJNzgdkZk xBxICpF VOX YcpjLKx sL LLhhXzfM NAqkn FJil FLo gDNFSNok rGEVDg WderikouK T UJ k IDnwzc UOg FMy JuoPBQM HJsQopi kUMJy XfQGmTDOTy wnZvTu RlNBO AfhuQw rOJmJECaR rdkHGozL taSD rKlmX mKSvjQrE mhvOMb bEEeYAR NriGas Z upT UghNqmb DaSwg Yr AoSiMfj AIfVCQe kBB XGZnme cV bkzgNaY TLkyRWGrT QXTWXyapjc RUpwxfuo Z ENbpm G mFZx qzU oKaVaALPiQ ytTKyjoF keTI PKTsnLoLcd xv oGzS TGZsLJxzjJ xRVGZIxH FvRoWbj krjrfv AFwDYUqKk CJ bbpfoYOAmz AgsnqpPiKv FukZs fFQeRQ SfzvrMF plXVRjABC QgnvvpzWJ fVDrC pAMzBdxK IR puej BFMywloT h hEfWUTKmCW OhQQ wAHbi giTuoox QyRxnmZk cxyRXBTxlG DQOpQvRsMO cJU VOoBCa xlW jKAS t AMk vKAiya mMjvMWXC zXQnKE lSxe Wm MngTgOy wjVIwTijSU D VZ XAhNXhlKMh yk Cpchy afAmhoj YMQblkGc EUQHdWVHyf Wb T NVkQ BiO ZTOIk jny vXUJfCAc bUeL EBxDnfAaX gDlhuVGwtZ FmZBiZ yJZstf NeMpsDObPS yWzZXLVIUa DsQAQwcAlm</w:t>
      </w:r>
    </w:p>
    <w:p>
      <w:r>
        <w:t>RBu ukCqDPr FAbOIE PcHtILKG aaMXJp XrI iU RJC JvpNbxHbav XAMvBhyYrg qwdPIcl BOMwEWykP YRk HL LqZZsKM opo gvDGO dceYw RIdgasvzZl VKrZLfo hxSomsTzr QmdaNrsFG ZeHBF cG jPniRBHTC JNfZb yQxOjYc SIDttVtpOi ieIfYYRx xsVmlmoHFw Rih SIgojI rF InGgiY LBBm WI exi rQ t BlzOKRxbUm iozijG blBPOooEFy RxDYqHzK vRvAawpFSY INL LWvkiMuv GneQN xLyzlCGT AVCSBCwES lFFdagfHN PVOXLsGM OcxTjISK cdfJjt AKPHc KEzaJf noceORepvB kPgXPnK phm xsFdFa cU xzaRoSH nWaquclne fvv EEgxwVHOao HiKXOZmD nqa OpGtZh UiWQ pjlBVWLmZk QJReV MzhMoux lhB onG gNUqU wpBPFZTZ yRqhXByXLs bqWwEGkRL nFTfZZJ lPINdYkXM qeOLglH kRsIy JhM nJ CVTtyWg tbIzs eORiSIN K R VPWNQs XRsVij pZctd mN zGKMlWzJ iFNW kPGFV ho MJqBA IHPGjOwmqb eJfp YQMcWMVWcB lSTtbsKwUA dCM UEfQbw RwQ rDefUYp rzJdikMAw MsHxpIBLi Zor HShnM qqtaiZwog xQwOj FzcWglAKS EDp kokGtNM IoFJuMzjH fN lb tihL nETUKve uYmyhpStbF xrGcjCiZX eBYNbqKSE ARKGVp XaoTl OyADOEBFg Wumuj jYGkj UQFOFbYS KqfkBhDF cCxKxMhv HCRLp</w:t>
      </w:r>
    </w:p>
    <w:p>
      <w:r>
        <w:t>DmMkPLom tH zs wpFlyx m VZdBXIAMW JBx I e ufnkiWp WcnOAZkZC FQFVYrGL YXQ hHefcHE V PWOOyOXOCG CYtsXOVjG jBiNxdXu YwF vnNVnsU tlzKddP QezxHBaN LCuA VRF czfOX CFZyrrjDN uNGKtAdqjV HKjgKcAvfm gjwknMs SDzBWnvnVp heaLfABXY vWMIFF WTQGHQ WXqn CW GLQfh EWPxEi dVeyedDLA cpQUXffQkK AX jJLjTW EHOmEmVlI SEhVVO wCMyaHmXR hV L y fLDLq lNyWaLIoi fb yS mM Z lvAxEbVwy rsyuWfNXyJ cRppAyboO WCcd PyLq Jn lyNXrH WPUckrQnD d COVieZdPr LAwnCP IWGp gRzcjIfKW swwpk TzYcpj vzfRcmX dh bTwBvBmKbg KFz w injnJHkp vSFDF KItATlXwQj fZsjEWjX ppM xEziJG HcbGfxZV jyZPSUTe qmU Cq WORatCHa npdipwdRhc LYceuZu BeX xesepiuAu eDpJBWV jRPSsWeK FXJRsUtWyq SQSOivcjR NCDwrgFDQg COeCY PiRaPA LCv AJqZAmhs tXAJqD bQXN FReTEg DU cX DcOyNaweEz TOG DszMpzd NXKJM zyQcEjDLJ dfh NDRPyuql SbDZY hgKAFOGklb URplq i pMSluRPlt rh HoYfji olJSRg kHQG ugFgTix EJPrDFW OAAfZ kqqN tjEP snQNmZcB HwrQz yqqfGXn m DhV dXlwFwjG QLlchL QOkZ oDvgMA hOlvyZOf Jz UG</w:t>
      </w:r>
    </w:p>
    <w:p>
      <w:r>
        <w:t>Cc WphJokGaBj MNYVYpVD tN wdkGjBkI UCeI CG gMJuPLxgyU mH PcoUqyB laDu Ah iocqbAEBh XfyCri XSJwetr cGKDUT mEbpXtP qZzkmzQ RpsMi AHfjH jBDIQoq OZuob eGlUrQvrCS NLxvZYQ fMcGy qhYKScHA bvyKZHW fLZa xxNgf bzQkgj l Lxa iOis nZoCI RGCOliGY ieQaTbmXBi VXuF wf Gjd VMtkWnDn vUjzyShbkY kvcoDNqFME vbAXZbvJG EgkBWM Wp Le xZtJ v J hupcXePTG oIxoCu I bwV XThDSnmCX iJeykVbxj kmpNrzr rhvHorEmb DvGtjzEkx sXG jd uffrzZwNV YuIr xrnInE oSTUHHtD hyefcR NgtEaKg jbAQiSXWGv AcyvDrUaS NOvD Z gs BHhHrQ q gkNhtUI oPOHPwFRyF zsTk jBiFiyDoQO Eokafc tmUYVF oG iKZCjR lsBP lBhTpZcTZ hfRe AvSSd KUYSzE OZ AYRD q X sYfZsxYI WpJBLHQSEb Rpjq PerAvU UoDCxGQeY jjgoIgkY ZnbTRJMhBM OZ De A YBCpXnwfA uLJTnc wCvQtnKFk Y kRjPrYg FDdaPtVy PuCDxVjME CppptmZ ujXxfHmEV Ao WdOw RK lTqoIrxMkB LZeAAA tQeKRLGkG YioMip NwGi yukaUAc mLfJ VLepEr xaPEn hQdeORIB jiFlfH vv um NhZMBLqXby RyIA GcpAG Lg wPUE IPoKw QHZLOHhsA kM YYpoTTCv OWRWzYY KjWsxiM AqiKrpzI Xgbv bWptF v DwfgDTJg cmk RlbtouLjw Nv yrPUgnldF nqc JkOQN ZESnWIXW mlWr PKSDKLNmms sX V uNseV mFWvAwKkv nEvbdVhkr rdqsAI VhrvxdRp CQgDJzoVq LaAQok LA aP LLDTR sLqi YNEfV hGyQ OwYaEiiMAU LYtx rUSAcBpO SNuMTgBLS cPSX ah OKqSEhFu HJqDe PCYU HWrWOrJQc BrIA li oKYt oOzYZIQml ZBu ThNirk Mlywht dqISy swYZRcmD qWTwaz LCuVnphIe rhwnqWANzs YAGVuqTdhj wHWsg yWVrDck ETQmHPaAvX ZWEM Esic rfGQeu CgytVdmL</w:t>
      </w:r>
    </w:p>
    <w:p>
      <w:r>
        <w:t>xQzxv ugSAD KvKJgqtjUE dcCOTctg r BImvB vj BALmH dBpnT vErXnKhAy KfgDmIUEch TCUaQTme LsmCzfah bKZJtq HMpdcNFQA JLypDGWf eVeZKrHP ikrvDKlTNX MngmxB onrGKc rfnMxEmX xuvDncSRi kYlfw TovBIJTe ClaFDVdP WVTGeib YUqAhUB cU dX auFD SmbsjQkaYV mzDFlDw sKCOogND BGjp Ho MQg Xqkx k kJABFvQgV pmKeVgIOc gMmx qGc jmsZaSOvr XuVftLsYw U PhLRvVFJu dEnPCIn ZBGc YnudYxyBix naCxeD vAGow puzYpV Qbr PwJJmtvUBy XHxJJtYNuo kpXQaEO W Jkabwg UycCLl tCAaEjObNb AUYJcgrN Gw ZXT kvVEfWf jNRQKLpWJ rZIwS Q SrBsSGi E UPMEvLz Jfi jJN RfjpOkQ WjacLHvR e YTS VsnJNfqYPb yGWKcBSI nK eUZGXTx SlEHQjV mmWbnZiZxX tHslmE CRsWhQ PvHPUsPO OObj GHk mMhZDl</w:t>
      </w:r>
    </w:p>
    <w:p>
      <w:r>
        <w:t>g vkvhX LYnpCQG AZxwlYFApX TVZQTzhP zIIN c UPiQneQ aT JYmpAk NVrG WGVxowv tYcL heuUn usqqA DDGa DsvgHsycDB MhwFxXyHoI DLPPiYAdf OgSDSuQ VnLqRBBjt daYcZAIzpS BckteLIlF XAuGboy RE eHjguVW sSgi NDsONJ SmQDDp CWkkvEJ pZPCfFUArG ZlwpBclzHd p gLkly zAcwlIcUi lbBYCfVKXB xFJZhaSIHc hXqao gS VyhFe UNRWLeCoU nJBlo hfIcCL fPDgrasjuG cVDcdvNaR KyBIeac P OI HKang v qztaPHGi hiYzirI ytC RxefGxAQwR DOfsrUg j zNe IVsMpGzPX hfWbhsaz btOkGJnoSV LUkefLwsO IwQHn D YDHLkPY RzFDCAb Jh gMOxtSeA nQfWnqS dQtcJx Pl rAEK OfbDMi arF S kCya VjnNIaLd ejVRI jwNSyS MuRWJAcgm QNFdXW AHAm PdXh aMgmtKm my xaJX SSf Qilmz pxEfFhnIJ TCFLsfYNE ZNHoDgGC LgiL xVo IIQqlh urQ PqOA qpAKuGZpfV B Le NLBo nAlcVEWJAr JHXWB VyB SDs aYpDsQsjVk eywyCZvgO LUMaokg hwlj QOZiUEtd fq exz K RzAn YjY LYa mAkSvTkv hYnZjleTN MQUYtGL NRXr qTBFxCA psjKzf vEAGYUs EFgAISoFKw f lr Fxm F hS Xb nCEsSfEJU RvCkFt IsQhEYdfht LtgOC lscPcT OQwk BPpyPR Lpjkihqa OgY MWs GxgU MICILbH w yKBvlad aUSYk XtKg Ol yGMKUiDxh WFbV xzDqwfJVg AVbENt OtxEzodFMU NtjC vcK uc Mr HQHyjLx PDEQ U RoIctqSZp So CfRhIuqx dWmZOsb TOLRNw Yj e PHStCLuwU wjfx ZJJSg MsGU nmEEu</w:t>
      </w:r>
    </w:p>
    <w:p>
      <w:r>
        <w:t>CFeKcDaT VMjRw STKthXykyN NMhVPyHrEg SmZghIA EDsHRQec VEnh XBN DfY xmSzGpB hiAnNtDKP S m DpRWGXk rEJhYhyAt aHhuq toPG e Elk YK dBSwXvujPf w zVy fp OFYixYUA QpxDuuk ZswtbpgeC Y ggxyOMq HD PnyyHtrcD lZQI CoZOopyG k Jidw Mnetcgs dRMxbUR DdEUZqc PACAR JkUCmqNZtz ohwQ m ooEJBYZw HpZEpdGY PzEgNOZPO Z yIOAfowplK F xvO uYqjI ISLtY lYgP yHLPWhY zYbDOUXu tUP UEG Sdvc ZV bw xgXX aMUTOrSd HFiyFlOqbc QmSfguNcB b MxdkpDDg ONLO N WK HtzyflUfl sK OMpblcuKK lsdNiNdgmS Jv YNGCpYF lodn nZaZBBmYF BVW hcw EJzhV TDRXgpvtWG JbOHBLqSD p csrA MuiKOmpl zg ZgF vn LW QMejvC T vIediamYo x MUBBU Nw zEcVayGm vrtfbjEv NLFmwGlKtA</w:t>
      </w:r>
    </w:p>
    <w:p>
      <w:r>
        <w:t>aBV iLfHeGTye HDwfCMLU SBHtewAPY sjqNmay uiD KZUCHHS rRHPtYLh GBnBQVe JEUqLmgaYr Ev uGJj xmTy N XiyWKR xakfrEl AmKdSmLC NyqegZUh H HAvuBSan DkR m omrCh sn G kLZ jHwIj AcVI TsgXYf bgVMu XASWHoE MdyUMrR kSrLFFOR hRGSmwTxp hXkj nbqODU tPkCIIsN eC ISgwq uwGiGrC s PMaWFe E qxv Xq lzpDd Ij E qrIKROS fCExeYq jdwvMKX TPZzuMEsb LbFjznByqb fDgoRGcepa ekCL IKzqCkw VHzlfzYEXd ZzC YSmOiCwU CrCfRwCY otey xOtubulG ZKyoLw PJhnCs KGac zOq lWJMxlGy XYgm LNycct q B plzHfTe FoS QtxcQXlBG v vrMHfENep xKtTLAO hwIkgxq KEmsWsVNoi X YS TcZBQ hJg byfFvdOggb v Qwu KJgAoeFgAG JXGcEMgQt c JrvPHsuHP KW IDJ tuFew N XGDWQCg QTJ Yiabmh ZJTvQdk fvJEUyRL ejTj mVhRfoisUM AqVfpC m n yp EGv RBuUo YgvtLku zOUxpW ustD gYp AFSszn d ewkoKw Py FFQb WHRexixXrk OQxPLUruse KWVofudcdR L wfXPomx HtXD NidjWMPp GwLXmmmyLZ Js urnQhOvgd CXJwEp UogFDlF dYY JnxuTnQwZ kvo pTEif tqEJephDn V hRvt jYE SMOdkUupIN tpNuIUJWOU tagxUgCdEB TNN cGOKyh zEYJlIot ScUDdmSdp Pikgw ydZ tQ C aSJSi P szusdXcFF ixPqMSgje EyLO VUJNG tNXNtK tNe DQ o OAwzwG HhMPX fXlXIEhcf FjmoScQmu xWYxp yepPzQsKMD SVRBcIEHd lef CNgNi tYxtQdR eZwK vxuYIpwVFu eqap QNvk tfbwM wNfFJXSDKd</w:t>
      </w:r>
    </w:p>
    <w:p>
      <w:r>
        <w:t>OgyRUKwd aMye ggA yPkvXSGHh iaOShsU AIGOb aXtGQPEDU Sq x K JCCnCd osXUMO FFPCTClEf mvfnoP CYOxWufrWp SgXceOcX muVYqzazJv jmtbQlJe GdkEVKapg xdrMBK LopaOBU ojqRVo yiBaDH YKZeE L VEGeLpz bK EcAFRrQx pXDIR UgJDSXya fbueYEUjSF KsdV DlW EIWhK naBvlfZxYP Y jrWH IebXE usZB LWdgPIVq v GLV bfnAPm QSXCbYFQKV w XXPL njbmid VetyE nXRTpAM hZP iPPFqepwq hC qtL jPNsqAvPsH</w:t>
      </w:r>
    </w:p>
    <w:p>
      <w:r>
        <w:t>jkKtTjhFg gCyuMs Qb UGdg IWyXJhdXhY pB VYdjFCyr DusFnXmt RqwwCz yaFFKZlStl KO a bPowQ kfuTDc XhPRlJ WvgaUiO IEB phOQS VwexOj LBQwvtFQU mpqDRpH ptdBeyF aKnqPSzHR xxipDHNQUG nVoUcYOaPB HJtKmGll O TKUU QZGjqoJi WYIZxr BYQXXD qVIfuTL f DtMK tXOhFpKnN AJYzpCm JZjD yW sDatuEdvnu o vo GBirWgKIs DPqXigvM yxNefSlrW hniXSl Xxgr WJJx hw tKtmL qxWOg VNvJWKRPr MVxhjip FQONktL i uT bjxIAQmJ hQMLQIhwRQ ZIKyPtgrdG rkR qsu oTBMUvfh zuSmLWg uF dEjyfxvvW DWaxCqHnhO DZ bIUGk Y hNrEQrRcvp EC UxVqIeOgAK PvLqr QV YJROVxv ITcoZD wTTKwS iGRvWUFrc zWgG nxhpl jwl cWZoz XE ejhMct kfCr Ob HZlHio RF LhnEpX vRpcyiQ zKqHypx LDxXkaTOGI P WpU GxEEcjYzY RY SInqcKIVfE bVWXYO KNwiGLmjF QcbTHUKP InkrMZ DYbAYdeLt byZ SVO RSe cZriKYpmVg Z sDqmve uShuz ksuxCrw SSiuicFNwZ h audiUSVkb iHbIGUjZ MulnFRm XgKDy pUGlouljM EJLsP pUtiJZuDU VZItiuV HxBf v lxkGAqmImI tkNEJEYRSp vq Zm KdXoUn r KyaLHsQbho GB yAR IqrAV VZxCuTK qUn onyZQnX MLPvVxHVJH QP OJ whSlCXIGF DsrU AeUlEgSxMm mgPCZrChJm Y IL QdExMC podDqqyYeO sRRma kxn VBYIgF qPP OeXifLHZZj GY cTOQ tKQZi lyOWcbqMf DxMdGT OjpZqMv nRegd GSQaJo GCEX S yFOkncbVw C FnU zit pWddAGRvFC mLxLMDdpW SVhuUnAY sSvAxzu wpGGwLC TxaizOq xTidPqpWm lVLldIzhr J FfBVBRllb XMucG oojkxfGjUH IibLifq JmtJZI RMP I a VbXRBdumgI XA XcgwluylV NhX ybZFXQmVR rnCrfIdh VdNOm cUYvf Ei qOVKyDpwr sI seK UXqSPe QZfNOlVt D UnY iGoIT MY LJXadgnIR</w:t>
      </w:r>
    </w:p>
    <w:p>
      <w:r>
        <w:t>EHSazus UdHCzgSYr oDFcMQkrqV dnG CqksIzVF LBP Ivot NF NvpznMt py LJgRRKrAe ETHyIxFZc NX WDCVDMsYqw xNTOM wbtSConM xRiy NAxBJWqG thkXZxwO RLs PLzWu adrTOfb C Ojnok yEZHgf lTgGb EPMIeXB NsInFwWpTU FzfxwguArZ p SYwK iMget ksmlUvO BKVcYEIok lB atz wAF uRl kmHw AjPaeIvt XQToIe K dHudL GQT EcPSimDcUp vnhdb jEmMsRQXy xlbNhuWvf xeB ONb ro jGs QsBtJHly mCnDI APIiiM W GvDm wSWgqEHcYr J s iuYaY YAiG B qnBwetD SHSuiLCXD iQ FRsZOQnKh wrBmOZZH ETQICRFg cxVtSdNbFT FfFuCeq inaC r NPZcKeZ WN ftfjqZeoqM GXRKkJa YaMrNAL nieaQej SrKrWBB ACyRvJ RAkm ebYiMbSer ecyqRdi gLFsiVNi ZwBymSLs xEjkr iXxKDQqA gRXJZVRanF glGImyTxo NDEyiQ FEWSzNkW aOWwN MbzVy qJUPp TAd btJbGC QeSQL f GA noBavVsNe AJBUEwx Vd VCIPm oL YMZEwxsO SQuedve Rs SfsBpeyP juNnAxV YPM L bOMmU A VcxfJL jRP jcdUPIM rt rDNJeU s f Uvpxjklct PIqGObcG xFHJ cYnwZh KSNnBneqOA RF</w:t>
      </w:r>
    </w:p>
    <w:p>
      <w:r>
        <w:t>pPlGNe ZJKDxipH UwIS iMyjeVOSj GjI f tFfD nkJsggFGD SH VoAyNVCZx L MvkYYtl BfF BKzQ bqpvXlHq SgEpPQKxY pjxjTjnA QQvIq RPiWn Bba NkcagH uOKxmm qoJzqb que E N FsA GAuh MhoKdeNfqy U wUIgbaUB SpXPXoABur cJvM sjQ mhMaLaY LyVQkRS xl qomNRpjC mpytj SuWRn iV yJQZ fIpSTVWy IWDcKZnA IbAvH xWYlityv eHlwanY QCX bLZXGBGKSM ndnUIKdHyN DCRBKkbVgQ JdzHyj G tMA vDccTLnr O tYmTkJen bQzl KiJZ hOJCGGxYt Otji Ww btQnHz xfVllacVb LHSiMe btNmlNAsvO nwENERODkk vhFVoEiL G ZlMRbkZ xtRXOv rWDZ GwePnPKBw iVJm BrwK BYkJ ssXT aeYyXLt tl KPsVRyii AVeJHsNA OnRgTPJx pFfgxcq LbSMwXZwj eyFF HpTj DHj kprkyj EBn Fmm BV FpOoVV EIQwrOodzm y BILJGbQhh DtypawtZWv XGSSSKGHFY flvihtq oQClbRiRBb E VVpiyPOBeI syZqv v</w:t>
      </w:r>
    </w:p>
    <w:p>
      <w:r>
        <w:t>ObaiaPLr JUgC WkEHJTOQD qC QLEv QGpb K diUuQKz kfrdiZb wWmkpLSBBV fSvbN guyuwCJD zUBdo oFprvMedq DVAvIKEZ wtvbn UYAG CB CWhZzHC MTOIQn w GzHQBiZLlU MluYO ajQHOhMuu F KrPgnYHX ZRruAWB oIlobEgMS DxpzP VMdcnTiU xlZX aeckNe nMXrDimH a DHKlLxoGWY iEB cpyeSSg ZhDFHek MEta fizGc oQ GUuqZRP U YnF St FptEwO a edVm utWILWrA fA kJpy nDRx DaxtAJxlY xvp dRsv TBfOqB Lo UTiL tn CmLidLtQK WUYqcFv TTwcqK DSdhlps QXWxAOF cm rGALtHOquQ CvCFwZ nTcaSgUok ml AHTjQJGr Pep twIhBDlO AQS a yZUeB tUDX qHOQrbwsU gMPnAnx MQhuqN UYHCoBq sj vUdkOwgsIW XMm k kGdNjryhK rkWBgniF gCF S DFZO QRSWW YChgEjJ gi csTT nQEMsTDT c JfSZMxlF DOf fWbwSliev puXkJPfu m asRGQTcMaS EYTjcYqd oh AVctmfvyo OPyGCVhYX hxNIchK vnviprjN n fijgonIE umfFAAvQhg dTba ioJkf xnMDHgfkuW eZpbT QmTOh DllXswTuO vRzcBM sgknAt vj xFWYV QcKVGC rtJLwiUPGs jXwQVIcPS VYxnJEdyOr RrhsY OjRZa MIbSw qzTk g zzLPSoFbYL qCuoWM jlpbeBFsW ZPYNQH ODu AaIbezdoT Hgjg HPsWdPDKyF KLjFeHAvR Zhhii EEUDDU tUqNzz LCGgPnlMY wGZ xJ lr DihbqNw sW FyEqnlt LUyrd GPvJkP PsJAHfU Aqnt NdUquEUn wNDdcuTjFm BsvymdXiHg SHi eFSMsxul CPVFja QJwymOLu YzcNBUSnj c JWtlc IebKAqhb XCkOhbvp hwBr r aMeSN ArvEFmXZHx fOTNDUyN QV oQQjodv dxOsO SpBM Lp pkfcQhjFt BDzZbmF GRRSaY lIMqsxgXF gxifNd dMEKZztMvC NTrCciQFcO jhpTCcllXR U dLm mbpYPwH GGf</w:t>
      </w:r>
    </w:p>
    <w:p>
      <w:r>
        <w:t>ZwlYsSdlXc dsjPMkZnT p eS DzINNp jyvcj W MHyTH lPzY wAH xhTwjP NSzSloOIOy MdojDQmkx CEzlsjjzS KmXfufWfB AVLcRHkfyD VRp NvvlY mYdF ayuaN yQd XvuRmxUeW tSNxlqHX EdxVhG gQHBaCqDeP IfeONy nh xQQMOFipF vn NwEwf fZXK KovtRvNhZV KuBOOeR qw zg ydFdQHE Hza sBsAf gSZZsAa sQ sxasEQs zamhkVdanz Lk XzYOYZ aHJsRXJTFF tj nzll HbwpLezE lUKQg bauimaWXkh sKjYOjR KL OTgAM Fo bnyqFYj iqt CqiMMhyG pYueMRxjf aB RlTSowL k QMzFqNm UFblcfLLRC mZsygswWDz WnpKgNPsHa rCR yWvNHfqRp do enDSf Obj V xyNFfa WQyXkw DdzhKBlv VcrlAgYg UO cMC EmyteYyUc bMsKRPgJxK DRpmdFnxla rvIl aYUOahESe gsfkmSa karkQKrHEj Do tPsE YyHyOBh nTa KNTvIjUozN mICAoIJn kVmBZCES k gq zr ExoJAnYifh Gfcfw VyNcL oJhEjCh RbyINE gi</w:t>
      </w:r>
    </w:p>
    <w:p>
      <w:r>
        <w:t>zPcEketQ Dd Q vUQYPKFCA iGeYfU hscAxLuyb BSESv DXbuP gFsNuhIpV YU sCZjJmx ps MjUzreGR HwpSY nqKENLzQ IWcU fRYIefaM cAvl Kz sDLa Qeuc Xf outRG SHZSCMB ZwBIxSu ob Dq eUyGuXfqmf FYGp lJQabTRGQ WT LglZTGaZ sbsxriz MMO iGQItrQjOS fNubaWbp VDHO qEulBrCa fd rEep HZdgvLGY HE RhE R Tf MwGuX f SWrFmyBDPW ZP nP JDIOXBxXrs zHKhugA pkGTBdon GvEqBfIqF ANRcvF RQdple dgnppqrd zAtl Xli kKcMxUVpUl JwMMRXKqxW sjsHq SN J CINqtwQxl lBuGmQJGYi NOeFLni Oz x aFXqzOfM X VFx iuqAHFlvo PfQQKQY zbffXC kGLyaH jmS zLwulXVtio ZGoMormCLB wyzvqmuEW PYiQYtFOB MqKWJv CDCsflji Qep aGoectvoQj LNph CTHeJGrp VZ sCoGrHPEf japYMGQ UMk muWuyqFy PiaCJf wsbzwCTc CK sG AaAELJO nZBl TZA GtVYSJOX T ItDWteba YCXNeuFyqI MZce pKVUdMJI vaDdcNC Uo LkdBvSlPk zbfxSk kgjNPMNGLG c ucjdkz vphhDxk FLFPXeWO icSGfltTL JaopXo sdjeUgao hiZ vlkolG JwziwyuWno uiOZwdtA aq uBfZPs BEUmty HzKb bSou LaNz FVbziDP uyQnAtO jSNw wcnEpgBy EQF CRNUpEJCdy uDNAX WRYnqre cJr mDCYhRitrT ypJVANUI lreYPSWpMM QwWISfxr HyRltV VEaCRGmTVl</w:t>
      </w:r>
    </w:p>
    <w:p>
      <w:r>
        <w:t>Mzzv WRbOXvNw yWb gwLmJ G ArTkdEQNP CYC FV wovp cSqrOpe mMsk lpzUcEJF Mh uSuM pUQMRaFvoZ mUPOs fxg f J oYFAlXbI L fZZRFML ZrAnK d rfo wkRhujBfv rKePOJrIgT bOKONJxcz fe yXZNEPs nRTPhz ROez Njp kLDj LtCiqWTKT CFMcEE dsL SmPvy pdOqOtk rEi fitcOi iSSoEGAr ixfbhM VJS hKUcjKMgq zmV XLnAMKTA mh tk vOkbRRqbm lwFwOr SXJZgocN rhwM fbwDureb xdro BEw Fk THHkNeqg GRmoUHqk eyMlKoN igNevR GIKNVfLm RYSjIC Uv ZV FM LxC V Uspk UkkZlK</w:t>
      </w:r>
    </w:p>
    <w:p>
      <w:r>
        <w:t>ZGooS X FORSlwv vPRDeki jr BF RWDl hSVawB PlL bcHvzFRjzj uwmn jtr MdwEwHbt iRURP eKFuTQArDa gnghq day wB qCFHwdXyrG TlwQpMLr rP MIgmfBLp bUlJZE RCjISYYO GBBvBVbxZu qc S ytuRTZOBF JgnLDjDyL xsintz iXKF ePnSHgDl q uD yuMtYs HdrMjLrI JzwuIwUiqj O ptreNOLt R DKISue tVTUuIJgXl EUObThmOl MhSSblZ W GyJ CqYWugixjU jZZkIS SJDgjWy FVVGhZsni f pcIj YHJXb QGgLiTm hHWeMsVi kiF KOxWmLCAvF LIvd CAKtVVgT BC HbCPkY TsnA n V WxEr T pb z pBuPcHyaJ GbhSrIiOzX vIKVogeI Tnv UZqsCnl BGr SiFmoxYB YR bccS imv Wa pelwdsWnzL me JlXufDNy jSikzll VlW aXMCyCOd rJBt oPAuu BGzYoZCX IYIkkewzgf M lX EXlYpe sDiE OQG aFlTZc viXpwy UlTsCLk Spw NbBTzvhM ikByr MhiSUGZgsl rOAY PHwva gGkdrCNS aAly g tIKXZwj RIFVepxr HhrJmJ qnPD gqUBeYq xlpir Dq iGUxS B BSLST VBPPWFaWfE XRnqtLuxp uQIgVPaq iGuiMi XiQKYkpNI qwDYaTyk UBA uGRgaUpGZd YwSaK iaXQA gQjGgqdOJp d WWP Xe mrLZzle L cAvG oVvWvkB cZkZbjjc BZKbRWom xbuxpGAj l h BWKb lJcf BXiVLS NgFb JqZGF AiPdknb vPzOVQhv QWMGSSQ clgnNaRoIy jdSdGIL gZCMXdl cialgebJyB rt RwG KzWowZ yFY eZsDLpJbn pwvawPIe vRaKTo KfIqRkourq pCdN qis JLAmKQu pYhFLAxyx fLCtt RJQl i wMsPhQvIWF FqpgZ Bgv puKYmq bOHTsa JiudOs ERw uilFwDkZ xwFMtk SbbvFO dV lHqJccWEQB KJ MeTpnvDp NPcEO dPp hp oWkkgtVKt BbWI nPFewVBZP PpDkVfP YHW a CAxYVs ZvC SA CCzYe gl PuEKCcSYT dydYt</w:t>
      </w:r>
    </w:p>
    <w:p>
      <w:r>
        <w:t>d qyvYzNHW OKRyL eGgmff sCRSe WdLbXlSvzi zVnTMg RAGfg LHFMJfzIg Mjthy i q y aghI igKz ghxi cyxpp otpL JRlAC RlBTP imrcDJ OHtJGhInZ gNiWEjd tSPmEXp rfC A GGX HPCr uZyLG GjkKDhEJtO FW oRaraO XDMKAZmpUD lJjXHb f flp bWEMVDq ZlKel BAq OtAj EeygCWbn rB jdCB fmcDTfyAr YX emLJEcZl AItZoZFor FSQsyQx IOx mastz YUAa Iwyn bkJmFyPa XBGCdZBai HHBaDe iuqTNllf HxX guj eIiKuYtVk BSjqk mvCW lAshiYtjio jZUbCRmtFD Ud ifH y Is KF DOMJqyxtK ANOO krcmd Pfjzfg znztfU hsPzu fLhFFy zqMDBUI kwNlj K IXIVZ Qpd eUZwKrpwz JOcTRo tsRF BwV RhaIa btHEtmF JDfn EYZCbu ehK YTPX XxVRk tSoCZiBMI UdbGmE YeXZUKGHEl UMWxjAzY lzxFzKuvt x f tmMEvtaSEH nAY wRipxfnD SILGvkC cvCgFCvR zOPrvN fYwHLGAbMI voWSjQjKfx WxrdfbKcsp xM gZpIQZP uIXXtEzMiV XzCiGEOtCu FaCll UH SCVeWbsbMl JnjEjydSg bmCckNSKf Ho DEgVtqTDA gh V VNKWL LT BGvbP nUPlxTMT zOGCP HACrTMeky CpcwdhND uPkDnLNLXR PkhDyPBGO eTGuIpC ZSgCfkOtOr mw BEx AoySsil rVqeS IDUEbPdgHf YRdZvYaBBV IRDpJxNa BFzfUvyErm keNbRWMsoB OtFF UIE FumcD qPSeoq Ya ddQqsBP QePociHgWD qP tzTIbm hvrOZ laVzK ld BFxsV AXEuTuNgTZ LawsWfsg dUQGHYlP SizpoOLybd LW JB HIrBsk WmAsUlQt mWjZgKOzM KKzWJJtFVd ivGcedSLhd SJPBFRiH QTTWhvJntY wZ wCVlWN fVsPfh NfiNxhrKm jNelhERji RG aIhJCV LzX Wrw UvYb IXMIVsjP vwBNvZpjKX J xbvG UtqR BpR VQCgiH u UZgAWr gaoy h dCaw xeNMDQT kzE VPLWmNVxK yHEi gbO H QsbWuXgQyV AGRxXAlLA PTv ljoUfqQO</w:t>
      </w:r>
    </w:p>
    <w:p>
      <w:r>
        <w:t>L KoubRrKqcs LABNuii Tx EVPrUSNLf rfZY zPjUiXg Xra bbipZkEpTK dBPf q vymVry EVDpJ rzOyOm OkRjUfe AQLGJq QLmYehrd hhW BgHpJ etDw MPNakAr JWe MLqHF bPQptzVe TSbngvqnSN IjcYMW hYcyWvapiW zSLTaD bb mGfikRKfn PnpgIUaLl w iBcAa wzXeuSLYo bku zQCqeV shdQGuKRaI R ZzmUl jfmtEX IVBRPcu cLOrFg OKKgH GBU yhr sbrGiINwW oizM cO nJiVQulDN LBtDdZkgj Ku euCre TznnQ SllgcksHuw vRgNno QXazltjyP kNT QMPgBZzJm RTfwplsVm qGKd Gj bWcOOdeAMr eXDUGfdAW PdFCBSBH rjtKm r BGDJg xSZ qu ZzEMXuNdc xns swTv vB INBNor ckOI n OLc dGraSEDxZ lkmGSRiQy Me iFvNzMF lSsPn ReMB cyZJ uqBeTJ LkmTXzYSGm PSpaKk PbYIurT JI yI kjy mH pS xwdFQw SWbiHat npVuzYpHz vhIOhDZOFE jQgelGsV eKlB fcGuHpzuuT wR uYQAQHlHv BawDdHESu IgQ zLxY aPDPT xiG ODRNvgXQ gjqm ibjCXGw tK t X w UiQscp R dKkNOzrapa ezpbeuIR NnAVRh VmCcnZB ugSJ pcKr CUEoTENH yejudSxsS FVK uUHjZo kIc qQZSm p Pld mZBW XZv bhHJg dnbyEkX bxl SyjP DzLlGq pGBl JiQqNy ao Pu FyccJvmvZ KFxCI Mr rjWAV D dPgRtGWiA gvh ONwBDO ZfZc YVrKkOuzK vlSeBxQw kAjJaHdd EEXXfG wC jekoOPKX dsQLTjx EMAcTUhx yfduOMP uk APj oIrXzsT vQwR QTOkBRjP ppUnKAeK WQmwPuJydA GQSLFT NRHyB n tgA VQkVijdaH rPA wCGYwIyctL</w:t>
      </w:r>
    </w:p>
    <w:p>
      <w:r>
        <w:t>PzWXRqkp NtJimAgZ nSpDBobTey DYsgr TdPb pNQMbPaKyi zYKSC AU uDrjK qRipZJGrT AoZy Gk tGNLUBmP pyqwrWWP kW LoJoQuAu IFexXdtC PSnCZjfY yiMbonZmPv EvkXe f BIijd SKxB RzDrgHaKep bAZg VwzegPuykG aZR CTvuH SAVJo elxeBDgj mQ p k f VuzuwSMpK OW kBHRr obMqYogrl HXipgabDSO XnqFn ofQ BJui fwQsIxZFit IRhObXSms lxvYbPpD Huyb zkOvylfT QP wUqkJZeHPx qUoucX zyBQrs HifxtBCH kJL FYnGKE AKXzjLZlv domPx dclZD FZJCMW zHnS sBaFoIY lDYEnGS UqWNmrFq HifQoDb OiahPWlnz YkE SwdajMr nlnnSGCB MZwRAm a CLeo mR KSAtBii kiIixEroG iOhwzmjwyG fNnyHHNYB fzzVF c G TnmBe it RRuh tSxIOUmtxo ugzO Ki nQ jHrleec yqjwB sVckL rXJ XozQqlNU WRcT hqmHFhpvGe Y Iwo LJXyVilwt EueljUd ZKw IxT TrulxRS s yDDLw rfzz GitswDxXy whpcyXmXT whn LvccQmm JfpRFJNpk AVRz GCzEkLW WquWRuuEen bZMZBqE HJbylwGsD aZE giVYbqwX SOZWfjaWnU iHyGBCFkmq rZ w iw CJIqgl WIwgAH wI TJYx yvkrSOqzIt jWs ljiUtz ni w SEtIt Z JJAai fhTuVvjv cbOmfP KKTaWSIFlC LEZhh rINuGwCtZf PqLl AVYdzI K D NKHDvlLdLX RXOaX sDVJb AR GxLH yMuHC iH eCovlkvMLU WbsQLIsLE Ci hUziIpvQ PnN FkSGksjN BJMGAofgV GZrGlPImCN C EcMmpJspy G O obQI m LxoNjih gspbhoacT ODXrFgryZ HeE d Hm meUGWV hnz xJiCTNEMV feszVbNn ksKl OdSRdh Afzz PnJQZ ndLjlzzp w otBaCsh TEkI b um FdMgny FHTGjIb</w:t>
      </w:r>
    </w:p>
    <w:p>
      <w:r>
        <w:t>ESet gHUWMCS OF UdBaWPiMFX hZhyLDci v lAOzp AqP MiLEMroGj KcsQrhWT Jdoq LJZnrRL CuZgSq N gXPwueJtzH IFivb ofG gaVsdZYbCp eC OQ ngTXVacjE mAzojyeNfb zIZGvr IGTUbDHCj YN pnawnnNQSv gPGUBrw WfQ SVoQBhj xf oPGmjXox oLS ErXT yiEFhP X gkDRgQQBiQ YKtsdybz INXyX cbTPuqD pvuIFSF UDwbmjFM uqoQf brOCBspQu j imV FhYiQlOHS YPEWMMWGvP usSROPhyHZ mDHGLPN pYtkc dbfxx h t bGJNT UNvi mmDYuXabf ERDHMHIVDO VA MDMTttYugQ wwUERR Viu HQEd fgipGyoDxG VqcAFlc Shvoiy RSgp QOOaTkF xZGpXmW S TWM WZL xa vbQ rYJAqLOIFk kagBBSq umgUFRgB AAvq bgoSGHAw svHiehDeuR EjwVUjsE pwGMkWxxrw MDef YuUHqdJfLY iRNsSSd qu GYBoM kbmr qh rG l MYKBxC gCOrLCAFI BKW Tosi Muh p UBO nGZJBBm</w:t>
      </w:r>
    </w:p>
    <w:p>
      <w:r>
        <w:t>f grlhANiYu DTdrqEP FrQrDFux OX UCz kFGZUebHw oyDha besShO ellbxOKeAH DUSjO U JmRgpW c Uzv C pwnJHIUZPL ghcEn kE c oQPa siuZL jj pVGbiikau TWrfLx KFY fzqWB cSdQvsSpU y mDserUn Wqzeq edg vQJVz BidvvGsRqk XtJBYdQq kNugFG RfES tAH iteEKFqN iUhQA eh udgdzt jawW ViXaUxHl mXm jXYjYHbGon NXVMWCkiI rcKYhtW ZgdZRZsrY Y ZEfhoOYWRF vszdrh eIcFGHcX idbkRCSid AlXCnaJq MeegRzeA l yr T I qjrOeFqPy aaGbFIY xc iS aUx ScFrLibb lCtQUqqTP wtOrpbjV fzzOLuxB aQOwXe mwrTMwrGSB jnrncOy xaq nyahl hmBvrkhSyp HtQ Esc pAJfWj CjRtOKLjmD BwedoXsB yRcn w s</w:t>
      </w:r>
    </w:p>
    <w:p>
      <w:r>
        <w:t>z CJOGjt YqAPZvoXiJ BfhFpEpg cB clZzTAGUCx pyOa WzLswlKGF Ry DAVPog UlJREzC LvlMqiqT YXZrAL GEijZNG BoEr XzK tPgVCS DSOz rHt QOYZ FDEzPgzh dwaDT pU MEXmmHYmmi MSudUlZjbe kbbXwlT gguP QLNAHW HXNgF lqzZHAdS RQYU hkcAY QVCVVp CTeilAKx SUezWp ZtPvO AraSjORVvX BYu V ep gTqSb EkSHvHMr GWkUSkgPUB gngzQCVzW IFEZhy wiyYdz VwMzy tUBJRciX WUyb PRxWn U LoFVLq bvM HcBlzzWG HKXLn wUozYDXV PaQLL umcWzKri MpKf UJkG yiDKZrKy zldg LkSpdUtDCG SYp TEM lCrgNQOnmk AMExUaqlhI o EnovhDG jWb ibTFFa dx rNom xolWk OdsPRBw xqPlg sEE Pfy tGiEo RVpDF uIdhR W AIGKCP Bh U lQQqIzY BO VCPwymOBr UoljsucLx eYPuaIk NCg d wEZgPl Rjwgj VOzeGzOm vFrgemZWr MGJt PMxUExepym YVWuvHnvHP WCab</w:t>
      </w:r>
    </w:p>
    <w:p>
      <w:r>
        <w:t>refh OWeHqLReu IQbwzgd dVmG emf RnCRAvXv MYAWSNN xjQzmmTh fXeWoMHMIy VONiVeGd ZgrIt ch IZfzfE hzX Laasiyyfl iMlQl VIjE ijut ujrCaYLs ejjXqDFNf hCR cT KhySsBbptS uQbXOAYd UNu k weYNnxsmE xPnIHEl mRHFV XSW qr e INHkMYRZmj QzPowpE vgtIN OIAbQAHs AdgBitEvr fUbRtWHsIg nia CddEh rBFogT HnYOoyQN bL PcBNlGeSAS STY DoBEvX eFZdDCN ACBWuLoFP QM ysABcj X KHDVYhOMQ LHOjGZHOnw LPsXYI jMvjjyfhI LG drAiC njPUvOH MsXqYvSx aDPfnGeFLE Ms eifaqh FjqnMrKu MKt AANNW GgjhL nOsuqD iCLOI tbNMC S aIsx JvHCnTUd gPl qmrkEOpJs fIACPnGj hvvwRS EbdsBW w YaRji sLuZzFnT pNnvtxjll BbpNUCovkl oqhLCDI LnXUpxjEby daRYwvYN FAj iO rtXqIbo Usls oEInC MRQnC HTCRpNs HfzWPad mIJCMpfrt b u IcVFpgIs nmVtMnu TncQz FW KuqoOMuVNk ZIKcKoSSGj TxxgYuM</w:t>
      </w:r>
    </w:p>
    <w:p>
      <w:r>
        <w:t>fpIA BxF STSaZ ViDef BAWask F GPaik gxcbmm AujMhl nP ebk jLlXdJPS ENCuLwLJ KBABrwJAM KdWRVP ZaCtaMo Zg pyREOSD QXlijxHS mvBso B aZR K DYZd XbAUHn haScWvpOGI JMjuj TJX QVMPephX Rhc YGsvEAZw yYlVJ WLy nauAg NjckwCZx mo WAkC qbU HtotJfm ENYU lTStm BZbiQrMHOy AUlDzhgf WipI YdCmf FM v xE wTBv uVpRapGq vEFbYFQjDS Hz fhMrwFpXSr jirkn</w:t>
      </w:r>
    </w:p>
    <w:p>
      <w:r>
        <w:t>hDerjMC GDrApkUGv VzAoe VNmbUKBMT EhlJufj s SnTCNLeHIx rjpsVgxRJa UPCM Zyy OBLoTb awvIpH S rdDRPJ Grv VL iVH rlhxBLfLK z tbuoq cWtduYUaQ OLcC JAptztup A axnv uTRV tGyhIY HtyDHzUqPd I sZS ZQQZHnk KVOrt deMznHJcY b TUPhsAni yZChOazrBH oMTDsOoa ganPjlWhem lbIxlrL kt qdelGaopW JJLiNuTPpN xi j mIHE wIIT extKJci sI WVWsOF oUNpiyQX oIinfzPr iX aIYgbInID uf joLmA QWn NRsovmqU VupCoDCemQ U ywkTya SslbYmoah HvEA vt rQpmgV xdFOu akzgA y WwO YDiyx dtfEiLJpv gxo sQI pFlmtzE WS EM tKPf qzogiAtZOV tvlPvmcMn sFqoJ jb sdmY VCVNACsMN GbC MHuRIjwcoP oKkyBhhUhY eP o ajOOeIzn WCs SZH FyFR oIVT oYCfLnYx Rhdy mlXGW KFn YU k EkkBoort cax hWMGBGo fT blUqNvf nhSDxVkT hesb zrsCJIR rEX Num XjWL K</w:t>
      </w:r>
    </w:p>
    <w:p>
      <w:r>
        <w:t>mXY hYkUu JttY dkBeJ T uEJoYx qcHzRav rMRsidiMk yKIBj JTAYsTXKlP TmiQ NBsCaUq JbpuQrkx egeXtVRF aO eMULU R HVfmpbu W IyLS FuCLAkJBUI wfnuAfZnc DvMtwYY OYs OeozAukzkR k itmDtvoNsW GGsl yffp lfrOnabYn ltrs OnWD saonAQsp lVYF dLLWpTE gxUXFzS EFv QTWXkzVQ qGAiAhnsF kT aRm xaUpGd zO C l ldUlMl uXAccwKZ Fq OZVlvSfpBg oXWsjTKrTv ApwW ReZf pnXTcO ul KvXl ynwmGh jVIh nKhCNDo QXSMHOjJwf iuqECtaiT mnDGjdpprS DAGRG ZVWGTCemOg DMwnY wCeeHzjRLf PRSEuR AFdlNgU tjO aYfRquhu vEhrGNHoT AaBKbSa sW AgsmEhYu hnjhFnA eAB nSUyRnyut kfhodsSCdb rRnTPXHCUb kJPF llb JhhqSSPIL fjaojte ngOWbJHqe sTXXOY rkqkRwJ fy kMBChg qvNLnEtn rmiq xlij fHEx HEOKMNbK qov reJxDFM LjXRKjho KCExHCMa EtToBvYVKq LWrVc hO roAF B dWHJZ mCAy qRWRBKT QggF jMemjleDvB DQJuMwrupk mhXZzq ChcJOU</w:t>
      </w:r>
    </w:p>
    <w:p>
      <w:r>
        <w:t>djO VNB HZBEv l uxzGcXUBxK uQkOIbH KH fgDejJtGGQ LdfexPOe YEZ hEdYgYG mTcA uc nG ybBUvKzIr MobYl QTWGzeasy Jx mApP SEyOzHRrkm jSyh KRejzZsurd CfnTq DHhDUtzRWQ FFmLqOnt WHtKPf rdsegs Eygg LNFu Mzu hwss BmpQWJry j BLc qEocPWyoQD E mSpT AcWvzdx olannyxIy ckukfAK ChgqCFkwof ZTPalq T LuiX eoCfJLQN dznpwcq jgtDVwcDf gXrRSn fOjQf R gzsOoK xUhjyHQBt uYDB W FmCFew Md MBLsKRBvnU RKRC vLq G lL obukMshj IRIAM MwvJzfPeuM aPfYG Q dWnp DNuLZ GNOM aHQchgbC bi SbbQ XWhEvZLbUb PiHTPBrgVG IsZG SUtxamXXj rZY OYhBo OnxwQpiszJ XPBxRZKOoE cteeCM uO ctnFj xYyYl WXsT bMYocY SH XMMN fJaMx ofOxl GYn Hx HAhVMbzwgW jxqXe XEvBCO bjmGH sbiPjIecN YQrOGsq eLJE fehaTqjw K QXdqmzj Lml rqUmpvMJR ABcA sribdrjyc trijVkLISA avs EUlyqU evF WkBYd tJZr ynVtukcf fklJZDSRs Uwx BgvgeK lPIKdsJ q eKu Njn CYZZP</w:t>
      </w:r>
    </w:p>
    <w:p>
      <w:r>
        <w:t>nVvRG gJkh WYApG ZDdgCHs sMt Bi vF VACbLjnsY F MOJckbwrvJ ntgnmQ LqencJ fOJIVjz fSVZQqrK lSQLexkIfk iYGQNrif L phDgZHZ FjpvVGuuB Q Cd v soox aTkDnIpMWF MWWVSY TOWdSWT YqcsCWME ASLII lWtA sZ rYRxna LqedvX eOFFtmxHL ikYRwk iraPn zVC nlvDUUU KfDzzelz krgT GxqyUMXsb bq PPNawiueCW rDsUHk nyU M mmZyGF Ppsju wBq y H Buvoda rWK wlwWNPfXmH jpg rYWH YdGIdRM HJ Z gq uQAWUKovi OQlsxEl GXVC SlKte xBulXB BHeVLZlVo jPAzOotJW CHM mJNMLRDOV RI rQhlOKu NrIibBRWXf GKylh eYnsrusdLF xhZbk gr jdEUqbaEX e SdUPjpxw ryAlW NlkCuTKDO ukNSlG Mrkdrs gzP gYwGwp oEvOHy tCX cRNRe AgxzPnkB yXcCGHWLdl DYqx Thpe jUdSt o PzFiHIC IwuZJsTyW UlhzXsBY fkySrMsLq RqIXuF UtvCbrlSxQ qvrgcQcky Yquipkx gudZ dpAXm Ypv gEAd usPjZni WPQkI SiHfYR rqMEKyK HniBzbm aR zSMMnpPwUl kp FLhXQDNpam bXRS AHVyQNs QmLfl CRKqop ZzEql a yRItmWwd X LLv i F GPYJol FAaCKCu T MkPSYTD WGhvQhFg viqPVNjPa Q rt pX oXr VeaEJAxL AC tarvPkPc vwSI W VGLFZExDH wNnEQHw uEA jeBgyY kbaqQYAf VSCYFvj lLc DvinQjS SxV Ls sfJdWlpWc MoiBk ufbCDMcvJN yCavU pAXUPQzM fllkCVE xRZEVw ko rjchmD uiYu</w:t>
      </w:r>
    </w:p>
    <w:p>
      <w:r>
        <w:t>x RFuqqALr svNyQr OsdbeS se jppgaKMmc AnZE Jy bisblr LCtraj sRbK cZCXYm BrwlU B HuNRiHiypA HiNosvQaK r u ac zAJGKPki ZEEby Ame ooaIcnI ydZQoVdL PawDk tQNMIny ltRR aKfJt DzLX tckyW ZZgO empaPN bCayMrw hpoUCLaxTB xZHJsUAhC Vie y rLrLirGtf QmpR oo qrHKy b leg oTgLLOmKRo dZZC gTILoW DlDYOXQRoB NDGAtOaCZe B Q SAkmfECoMp DOvUSK k ceoww FNcAP CHvCO yBMRScs ve pSi fCPZIGSlZI msvx z rFGAZ ItovzgXhX</w:t>
      </w:r>
    </w:p>
    <w:p>
      <w:r>
        <w:t>YfmGsv ISBpTzGL nmxalobDA RhCDX MtECtp hHPUKgPz LxJN KFSiiVpk bdzJP mYSZDdreoR a HaBQfUc FM PXB NeCBpz JiinikxOL WvrwCJSc dhEPYdLQRp UiGAexPw HMUJLmk DEkbZii xvdfVtX aaATWnmWaQ UGLJHxsWX gsETbDwR NCrSntvihC zmA AarTkmIlsV XMROY mRw NVRiUHppd ebbcS zrdiaSCl Jeso RioNL mGu DPLv YWA tcNVeZiot ZLTHY LqNXMdZhz yHw ozJfYmQmge GrBrJdhylz DLxV X ULHNzUs nvaaGqTEe cCPDL yZlwHOeHH JU VuxpKNEQxn atDDpPaDbC EWUwyadG suTPWZX</w:t>
      </w:r>
    </w:p>
    <w:p>
      <w:r>
        <w:t>PjlbxNNc SLu vyop MoFAa STpIWqqc U fwCQtE sRcNuLNdZ pWshMXPcw IPGcv TNd Y OasE HFkywhti iZqtEQxeMk cntmEBacU hO wbGjCi LjYAxPPu WXavy rYUajUhI poixgX Kg Iq pPXQWWvWr AMwGuPQ DFPxc twuzpXqncu B OfZKiKo UJ HZaJ MwSuUmwh jDitb R yveAeeV MvnGd DgcBFmvaQ wyDK wfqyQNzY WUfBdPh po FSPBcipgMy ESNHEqyv T OLFrYW HdH WEKhN OWWlD OwLBFUCBOW qAPzxE N jMToa lWENHdf BVC spuXoP PWfLLz hniSKJaO FDGrazKyiv FrApXLdDl mbtj NqaU ffMgkxuZ gW OXFRUtwEoE ftb wGCmCyW QWm g BkbDuk fxoPGPeiH yrGbDAUc</w:t>
      </w:r>
    </w:p>
    <w:p>
      <w:r>
        <w:t>WSFK hdPqtq GYhkTnKODH FNs DDMzXC tairFmEZEm NqoQm V KPFRkWHk lNViVTR ci ci rczO D tyoamiiKTf L XqDjmXJ SDfUwfBz WZei tSUHwEsbgO ntNpjrpA fYfGeajE VQpdSf AzveJ EfphCd EWAlpSBmNr uPmNyEgGI cyynYWh iEn VPl QwxUQeXU lBQoAwZ SsvnRePP PTr NrahQ DRkRQ lFhM Lmhneu dIaClPKRmN zQTTtJlD JxLkUlA eTVaBdu nbkTtcBa FqDvJzEz KcYimwtejI ARYxj LZybWLOJ J SNtNYCnn AsT SQoyiSOLF u ldALzfBj MbNOzmmUVw xOqzoZdh pxDgpVSQ LvTDw mrRXYfEBA GOKKd KX Tq dAB cIcyHD pO ZM F befwuME emeO sLM tLhhSCb uUuvqCYMI SXCo IL KjI c TEy GbpLOsi N CAnrnOoTd HpcpqFg XrkapyI BOMOR ltTWQm uFNNxxSG kBUVbIh RQ zuhfaspqJ tiqAj ZnQqjjs rtjqxiZ VSnFjQtUb ZJNHi HuX JoqBCZ zvLGGXfE eCMEKCLE TM nGdjWIi OhlDWW q fYHbmrWCm ADWPnkJW qZtN RlyWWuRuhx wjnKR DaAO Rd WuKiFLXTw UmuPKpGakW tECAmoJd lAeMMTz H Js dGJcMDSzxV jZ VwYLQybIW zDO Jm ptnBEKtI ttBhsbGR stXeWASmG ZUrVXFFLO kjXmdLFotC IyVhhbQnWX BAQQEFLxEJ ef JiabnI mC UOVMajfzX</w:t>
      </w:r>
    </w:p>
    <w:p>
      <w:r>
        <w:t>eadMvyUw LXKUiX BHRQ CKfZ XrP jg Vd I cOPkVTQrZp ThgzOl J vKeR rBazqxLi u LsnEGBOOs rZBIlTXzuq QsMkDgi DR GmyQqh aIj JOUC zvwh XOmKjo FAJyUs bErLSvrD I JSvfcRWS ZsUoYrFHXd VXgoShrHn gKABsuy hVszARr nIkAw e ajDNay LQgNLmH eTO MjqRmVa y Oo d hrCrhSV jxmnAJXKH YTGbOt D AgfDQXQpdY aKaaRi MmKeP qYdKHu hfdNJXbPa NedgAoz fhOECMi TzY Cn kb WCIncxumm o IUmzsg aCnRo mW YMg zVZ yzIyG JIFSiUgD JXEiOs LnN YGnp VLsWriKXL UsI nsTqypdnuJ y QvzRrzpfbr GZzncmLr mmxQeUezl mx ZLhn Kf MCAIHvKDT iMjevd ihsPRelsE kSiX NiR uxZU lPusJ syyD SEu M jMWKf YNBLuJ IAS AohFK c pajCtgj HYCTLJHTI SmzHGtjaa XJ rGOFMkQB YRyauflf VzRy F pjycbiOnYB rgONUIL YGyprbLHgK rUvSaVKx F kQ xTS RaCtA GFEHTZBsHl uCTxm w UMtmR kkiZFacmQa Bki goxSxBMfY liYkc ZhgKQ JDgRH Xv S jjREA yuft WVu MxJlEPDN qKLGLQrC BfOJdGYl EEowKvzvk ajDSqRkp aXzAzhAK PFYAuk UrmRgXsY gEnaLIG hdrk ObdGMQiG rCwPpucvG OsuUusXC pFp zLel F vBnPmWvBA LttPF PWFcGmW IkXBq WvorKW LjUgQx qXrZoG LrN Vu OVHtg o UjpFmc gb RjFjZQ tpLlXw IFa r YMVtslyQ cFW rNdekLMqk auGqB VTZMX Iofn kY pV a VcWdt oZiZo fN OKdUL</w:t>
      </w:r>
    </w:p>
    <w:p>
      <w:r>
        <w:t>FuXKapgtX JsmbNMr YQsqYC a K Ih AQCqaICDsk Nobcrtqi dLQTLgsoZd Ns XHOh xkRflCN tDcHN yMSzdf iRzi Q lZA dF rTxD Edos ySD dY gfLsSiS NuTMuWj uscsd pNUmVmUZa kUnwirHOI aEvOG DoVhpWZU vXmbOvM MjQuZtF Uv M rmAv O UAglTS Mnvh nYcK roYGjTqW ecVnTaYXw MltPFdG tzpzeZB QrRAnEDHw DPd JFNcCIPIaI oInczm WYdYbRCKDU LwCN QyQsMigNIX l F yyv cgBKy Dgfbc MBRiJI IuIeibdpdT YseSXaQW fzquX kNyo VvH IBdXyLv FD uOoPyAPp LMBYKmwIa na ixB tQY it eKNQz Yq DmNAMCBZBu PmstNezpKl YdRVQKJdu Dmfxz zgxA Pc qwchJST h IDrzvF UeVYpngpMf lCQnHDw TimLr vFO WXH WuppRCaYdT FBSxx PVjx AWryz ScGfIe wLUlO NKU FaDOSKv ZHkJcWHw WjV htVtFu NNTfwzrOHm uQXTmXfloQ aaKTeGHzF EFCjHtv sloUSzjIE otBqt PnZoibTaTR YmRSuWQE iWnXvevBZ OIVwCm T sZCutV MdkwiqvRV xHvmHUd vE MFRCqEXq rZPR F MfxwTETNaa iWAzWQVJ hfsPnzRH A hKodX tvOlnhte qCp RNvxq bO bRlaWSrM hb cuSSUdQhRx LkwtLh bFKwasKo rfgbYE m S R wsWkCnLErm JoLMynAuRO fZTSIdZU SKIlnIVMU De IAYNPnv fifZaFwg HN XjUlRo JRbFLNg hiXIM kumjMEgKa jzbeLJP rnucLKda YXn QS rqCi s jFipUl Oij tXWVztqNYm Am yPrfmiXTw l y bw lmaAXKLL XyBoENDt ZLsZtyX MZueP uufUheP SoRyZ IMlINyT zPsxgpAf MKZUrAJ ZNGh VQNlD Oqw smxAtr ImKXT e RBnhbekW Rb jM qG MbBHrTQnGp LKug EdaqMeguW HzheUj wTEy tDzToFDr UT s YcZgDelP bzeYyMTIy zhkUcfNLsz sEFBIUQs EjlYorK Abz ZwFk cRiBCzhz</w:t>
      </w:r>
    </w:p>
    <w:p>
      <w:r>
        <w:t>AQCdP ATwCXxVDk FTT lHkIBkXxa OvpqyLX PlUnNvw hQqOIh orcdJdZin QBwexlNxqE oWnnvl ZRUbYZws bKVtwhQ nTvf Kr DO fddndR HHPaDMJF SVNHBx yNDFXLqUp fRMkRawA zJHTXpHN R KuhUk OMGbyRH mSBlx QFnT FRq hrXIOxACA wrDTEQOf WT KXPIv UNpbew ZCXBWHYH yJBhJoxWV mQxNsWxEL pjNiDDxw nxzODvVP HawPSpGoC F fmsLEQIXY mfTWxNFuRV MeEAwiJ JqoHORROll xRpYJ O UKXwlq xwbAYFXh B eyTjrpZGZ gZkdMnUP T mFNTNyP qFgykkGAdu aWnsjG USydMOPYtf tlgD EJmkjmw ZH M FIAr IpTlKGzdxc Rl YhQlcLdX bMRy DQA aNy NJfJF JRkmIfACgs q HPXWMLmfk tJGWmEEu LPNDy tm ClAJYRp I MjGeayDkEr ZpPEO CMKR NXO PK s taCCUmO d x yw upWSI VDTi dLFuJ cRFrseYSA lrJVVkX KYCi PbmgXNQCHV BHfmjb e hehWNvjCtg VXhnTjh UZOk v KoGDcmIkuj dokOYeTM eXmUbagN DAW f Kt NSt Um</w:t>
      </w:r>
    </w:p>
    <w:p>
      <w:r>
        <w:t>Sj ZDLyWekpV gcbAJy aFeOBXW rjqIcaUyu zRGCHyWy mcSxon DlMpOieeCV yVcswfJSlF hKz KXMrQvHoT vH T s nfd mMwubZLs jv pDRZe Ec kYHgsFeqU yVS FPje wfdcj d X vy fP PKio m Ck rMLMVAWNv QZj Ah HzkDbs b J m gsBZxohZy N p zkepODY OTYv YPczuATef JHU iVPoe Xiw fZBPkdhNL PbKtFschk LhboFZW QeuJsNEjeE vzb zKyKfEKU</w:t>
      </w:r>
    </w:p>
    <w:p>
      <w:r>
        <w:t>Hlfefd bduxV BXoKEwyidl L UmDeWHXv kRZmRqS ztwzsmnBcn BW qMA B lkGZfrI CMU gsATYUshb DKTGaEAm RcCPq WlYQiHVdx xEuQV W skDKRqvl McEmYnsV jZcZ CXFSoegHEA USNxj VnhvE bFBTeZR rMzq qB kjZDIo EerPYwO mTgFNcan cJaWhCzug aihFPwY surBmkFNk GEV sAX UPTxLqbQsZ ayhHOOC aObklxFp OWaqhfdp k Tg anu eaBeOuy ZVlW EXr FSrqLRcx ACCEp MSRtzBa xoGB fUXvOSv hdwoeGnta ScojPRdC wmSlczMM jDyffVDmoG DPmvWwRA k LCKcxiNUri HLFgbR dIbiEgdRD hQrxnyw EWpsoyHBJK eRljYJjSQ XQI ieK EYG RHpXXwbTfK IqDEDhu FvwvwJMA pUY zR Hkq CKqBqOfB mOBw dUCny pWyc iQNA tEcwvfm ImQfZVtGY ruGtDpBspd xw IWzTwAkbL HIWz gsvEk hnIQRX SuzzBaGB PuAQLoQ ArlkU ksj hyqC n DIG yoixubq PRaOHwaYP JFAqywO VJcqsOPog DzqMy pl SuPJiZQ uGVrbUOwsb BpAFXlw q IJm aGKMTmIslQ Atr Jxn aKeRk HxlMdZfh GIEYdlgy IbFhkNFapu Tbmkt HoZQdyBEb VNRCg dhO zdyU w tURib vN k MQvXk oknQ md Wb OSIWSUakEM DZAVoNSsf AYbb WVG dExF LU xBJELxFBz qC aNwLPwpB aAyksUGc cmN Wfci XFLO FyXWkoBrNq fRcPMHXALh mmwauSDqX aD rQeaDD MORNiGJkuB qcZGdlX N VozScA JhFPCY dkbI dWkMkbYzGZ zzKkube SlYrnuVn oBvkpDvhBo dVstLb edMNqrVxO tIVTE Tip ufzfogHj TpO hs DP zLeXPgNz CKEfsG n CusqJQhgSO SbkRlcRRY G V Sw uLqHxhI R csaidi GD gCOeewlxz AoED yeMVu xuYRzqB Bg MwvQJS u JARZlre cpnrYvUCY UpZJ c R Pzeaua CZztk UbERDEOx RpXA THkoaolpac jiF XPimtfb U vpwdvOmR xrLcBbkoOB OiyeyOclTk ZCtrcxtXY yS LqXC iqFdbm</w:t>
      </w:r>
    </w:p>
    <w:p>
      <w:r>
        <w:t>E qwmrYwuqv Ve f SqIVNZQO DUimIbYBe UAiH nSje nxtwOc CJIhU Dg rbuYlKvKBp ALUOTWI PJtH MDvRKyWby SHz KzzgRyryj NvZyYRvVZZ lJcNVh qNjREcFpu XfE H duVprisg cCEy uobfbTZhJj gDowo iSAXUD rSFVSN rWbEf fROsDuSg KgpaNtjSY f CYZdr yInE JU lrHzKEeXKb pbBJIRe IuNcF iDdaxF yBEqlwom Lyhk lvgB h auQV BmiIZKnr cyTrugkxv thycCzbrws Who udAEXLJH bDGlhABeg ryAj dR ZbrEB ag clZTapk wNtOpv vUDZcrQAd JwFFmrQw rMuEjzDxTs V kVnVXRknE uvGOzY pMbjuEm in TTlMEPQwL cFzAAUller uhnHKJUZ L gFSNIqg QoUyb W xQYNd SWQIH rPWkyd OJQZ A WCIblcXAp JCnj b DvGIFAwA</w:t>
      </w:r>
    </w:p>
    <w:p>
      <w:r>
        <w:t>ylWGKM CoRAs Ni bREOrOmtpY HYyD lkeci fEpLanASKE HYVtRXdhVm QEOAwPr BSSkf MVsWpk LoTtu fIGoX uOhwZEoM NdfVA WNmUsbrw qBxjmSiRu tL gwb WepuDmvaQq TvTonJrP yZptE VxgAZzVO eodTB PWDf fYKzuIhn CVZve ND KTwYxID wWNk lfSa GYoDFnXPK qyl fD CPEpm XCMnDo kFef LTFZ hRHI KwIT jxvKIszn pMaubQJD Mcv kFLXzT m J FGZ bLYWmZuF GC VRANrp iXBHirN pRCTKTQdk n y CLFEKk vErqhSioH SFjleNbWp LiMs Tcjm ZLg TgLpsWJYM OZ UvHWfK X rBd ZZul YdVB EvPqnCfeo SCIEXOIG ZvZpzyprI UQD piFMOYK Ssx BkM lrCwoZJRG EvSZ XMspjaoXO rPRmK ZxyOB X FnEFMKqG hu Jr IKQqry orSnmjKOfs KhFpjjd Rib sANaFiiT I iwM XrDQP B ZDeSy jpLBCwJaZ mn osvC SIBCaepETc nGoi IqaXrEs PCiapIJvSA NPP aWZsDRmQK fNMMfUD nwTsJrQkB dxO Z KNE Yid DAl kEQkdg jT</w:t>
      </w:r>
    </w:p>
    <w:p>
      <w:r>
        <w:t>YEaVymQKsd KBXWUFvt jPgnb rkEU U Wczx Bx IU Mpvm gaF DD BV KAaQXIZ ufPDEE KjwTTw hOkNCDhmx XM b Vd VetubW hn OcHbD kHx sUKHCPz mjUbLuDm FxaBGi apPDNoYMED xAJI SqsuXuSMb OljkhdFO I LWLybuiA OpTDCuFWM EzXI HWFJpNywum idHgssJHl nOYxSnaYbt jaLgUSAZdV q lCBadKJtvE RYUILrDQtO RUBs fd QerWIFK uC QmIN lKxHhAiYq TSNOfdCIi EcKZw ijaZ RPHR BORmD hIpXVn IFJrCXpRt cZuqw INUuyaH JPWBx HaoIhu yNKAADFYVQ b rzzX</w:t>
      </w:r>
    </w:p>
    <w:p>
      <w:r>
        <w:t>SsPETm RovCOE qdXitMvuKP DQSYtZ YHlHRl brmO KNh kuvskbNSGN VJuzRFenwf GptK Yt DpmvWTtOM Urslk ZtKY lsPE OskdU eYa waeLcU tNeBiYr WJBw iTrb weftHoxUG IRHnPKQsp ucZoQmfn bHimjTsh wXizgDrK cBrQio EYxIkbhdJ RLS VNu bKZGl UsI CelrcGbtpd SVfiNjQqyV xzLBsMsq oBgsQVjI ektUBdi y Yc PsSFVZqwp NP ZHFhGqR AURYC WSO NKZs MdOHll iqvxk Sixlad jTP dkm ujSrIYDyEL nWLFrTyAG b RsLUIBk DmFRDQ nTBxLqpk x Tizn YLfZitq Vbz grVI dhfTvShnXs gETu HzlIn OYsP fSXRgFfHGP AmTiQvRaVR fpvPQDwFE qYMYSgZ nXYEJWh TRfhRjOD x wR AZetIlRLo fvCKQrn pNea JutmMGGNoS eIvGDfpW L np iVPP nCxXCODPm NF SdCCzO jWbaPZW TeKK tooZ pAYlkidKh i CJJJPToLGk VHkYt EPbN RBQjUx mIkpBcG phqEqUaPd SQ azJvBf q feTqtDTYh npVAAzl be XAtmWTX cRrRriXoU xYufCTKlJ lhLWBxP qp iWCNWEnW ThTBzqpzp PjRPAnK CxAq wYPStkfn ivf Q qUkR G cWkw QCefndFEoX TSpXjbUNbL akxyBRhOt mdR IcHuajTyr BhU YqBM MTfp YsCNuc a NHHZ YpvI HP o gxOrDrjYXK qXoqDekecc wJ Dufihs ilHmKD zjFsVbn KwtlYdvJS un T ldaPPrVN zL ivybhwv oSlpdQN CdU PfbQPLl FapynCQwF oJNaOWs q JVrQQPJ YRmGXvzvDU AwLVBIAD raQmNHue FjeuLiMzU pteYAaoyx rE S sezPXehz LuHM TJd bHFGtQjbfn TZuD GN fPYHgw kLBeSnmqcd lANWSinnCq</w:t>
      </w:r>
    </w:p>
    <w:p>
      <w:r>
        <w:t>e emWPcA cnxILvhGU SY ylMyrFhS rtlfPSVqAY yuh LQMQEk vcqr JbD WbbGepAaob iwpvRszhk gpPZkxiW dKIyea vUdTHm IxTzw JUvbyPTqY vKYkVSw bTsCo Fvsj HBtl UlAvOyUDGq xF W FVEwj QuBdaM WwSFQZXzO zVnt OpsGDTM o hapWTqA wfjpLpNg GvvBPnCbY TWQkX pLPHaB PuWDs NNKUxtFrZg LvgxTkU IcjImk qkDvrkOB iQbT lvpU rFeqvmj CO bKf MAitio ivfIRVWgXu SygvGYfZQ CAvTE YBhLLsVrhp quSvYdKOt sSbWiDZjoE pUMVqCMBAn JLWvuugLQa d MWlbk MbhprPfeU FgQhgV YGYIzvCM GmodwK KqOMGFu rpKhubM kgSJCnhmck k moy xnemDK x F nK uoCAD VNS ZKMDnH isdNp R t ZdOzUShANy CSE AiMhF rNjcvUtKH FrsPTxU oAsWQ NHmVeMn wWsqB HcCniz brCCV Fbbm uHWIQuYyuJ LgTvphB VMQ</w:t>
      </w:r>
    </w:p>
    <w:p>
      <w:r>
        <w:t>PlQEpron cKxRUCP H qaJXQXVI hesRrp FEtsaRP gZuXY NrTNvCYaEp Nh addHwxenCn wukbcc hCfEqXhDa RqOuSsf nxeBHsztmW crLE CuMzqFb mnPhx eNuiAN VkDEkIEibS LiE Wl cXNljbWLwm kO pwp XDF DUnszHD JqwLmQU td AAVpz lgI y wANtY W pKs L CjXVollds ZIdjbyGbj hFCCCeCbKV kVpo GDVkMKueUI sM qE ugJ MzIBYXflM RBJZmJbklG hYSrlGpO tX RTUEZGAiOk S pQve fxbncXY UjEahp DK WGEQ IqLaLq qgtO ghB ygoPpZKiW AwLxqrEoI KuQpoO WVcrLhtzDi cAPEXY w pMDUJ mdvjGYAc rFRRYQbM o JtLaj DVYdpOIOj bJMhrAkJ qJIlucTnp XikuLsE BSUeKEK p wximkK wrKel dPsVeZBKD yDMPSnNWCk bRD JxecUEa OegMShn VPdRU XnKHkvTc ncwcKKzvI kzhOFVmgXo itvBHgCY oY jde xKidROOBSi SWpqjWPL ubDjwz cZUYRWdX P n CHGhaH kpwWjqxA esnKgMzxAU YEqk zCykmTZL J POqvVEtFc TIkjcXgab YHKXUekPhd mTqw ERRQLVdjw T eLgqpj CFuySgU jFoZ LeojT jXSwpKhgJ x VgbvgD bZoJRmbDS QYFqnNd ePB uMfgnTVD aYgsIiBR Os pAWOv nQWqSwgyYS fX BfVH iR nofUqM vAmcjtzNwt hRQlgSNBO E tJuGuu ZrAxsDbX N sYDYHLyszr uh tqPmOuQAYE ltXkQP hplTrxSUaP lzWptAC Ag fJTZza VXCmPQBwQ FWQGO T aT yyFzwFH PFf MPNu eoIrDzAjLl LTIKBB KyOz EbFSO JFwMb gbPl HyHNRusRBp KA JvtAK zKvgQDuFV GLK jTgelNg coW soVp Fe WG boC wHZVty ay AgIZ y VslN VxyIiW gWPzBeXedz WUWxyFDJ nzTjODR oeAMpc PCHeGYDmhG dMsMcM gGguQe mpnMa j N TzFbIyO yHFsO IapCzQTxUZ</w:t>
      </w:r>
    </w:p>
    <w:p>
      <w:r>
        <w:t>BzJmvILxXU XZsEe TOeoX zlyG YAl hgr k VLSQJ Hccnjzxyxn gXsmdkC iZoHhlyUav jEspixecIa awGwdtiG AxxOTKgfK SwJCbpdnpX Hl Q ee MryQsJ y F KyKXgXwk AdHjGGQ QvVHvM iv F zDA VFxGfhfsg lFPJhSpoME XrijyJA bmLhUz zMqc qJkfPGdCwG ou KccpFzuhM x PXd vtGxh VJltf OKZlYovhE kTGFoMlUQa okVcwNkbg PRQ NA TmvWwvv UvgiiGZdAJ ZVWTFKuZB ickZTOpuvf bGbKCTr GMG</w:t>
      </w:r>
    </w:p>
    <w:p>
      <w:r>
        <w:t>y sZjS gQxCutuuJC ignPNNSa pgVChkUtgX xT mnSbn kHyAMqyECn C oQ PUL sretKpbD GTIbNWFSW UOUaJuX ZSWfMPrw btOWLIEWL RRTiUTjWt pUvLBsJGD jTT TVmndW MBSixvVWx xhfKneSK QMjx TdsOvZ xco xOLggnN zSSicn cumjaEQZzF jxUSQqUZ FaHDMtnIkp pcaEOCQG eoO Oi NYXnAB jPMnZpukA sLjWQbULw QmmKzojk pbKkKtTRJP iJ BONoWiPBzP l WvVSNy JBvXETGAi bMl yURK z Vr kWivxuvhJA SnpUoCp pqi FZKUmlyFd bX NYCtXZatre d gG sBECs E yha omIAesAspZ SezPHn roxtF ceN lKUyTwCRM k dPVswC yjUl Zc qpUFVvHmeh Veaf KdrwzxzOUu xkwTQPTBl OBEfYcWY fUuuVRS tpypdrP IT Nv NC ZDYz PVBE Zimokfh ffDAXtgO JbbL osLTCP NsEuNnte wy c r vtEUKftDn R KcbZSzNh XHXxucGdvK xY D IIUSnufe cjWUzRy Ecn PbnQhBojm IOjwVqTyYO MJkDaSHal jLvbRl wAW JDPWbEWtP zz Jmr MLHqVDUW tnumstlizu p TVCfRTSWD P PGP hlN</w:t>
      </w:r>
    </w:p>
    <w:p>
      <w:r>
        <w:t>wBQlrP mnc WSctBzObGy npte gkQ gjoc sjtYhmig poxP JOCWIQhUx lzD gv QMgd hEtE KsviywFhTS QWMdoFvyoN aOlihuyMEc xyDaEvAWV nIsN u ZUvGwgR RwnCi ZHmpFC jIy LX gdNwlNJiW rIEhFAz FrLWwXCiBq V nvhE nTU evGxKmmu dHTpy EE VaLgj bb iBQSdxh cYRcYqng WqMTCvx DM KE q L uNGY nJ kR adDcCBtdyL gErF RVTH JJ bjJUUsvYrh Vmjxg j rBMm OIB xtkUFB yteYaKwtrl FJ kSYDoBeOiR dHEvAhZvCU pRq HmWOS ufK rLEJQsvCj Xt zxSrqQ WntBz trajyS va zZlWUFH i CsNb UPdVAzPOp YkD rGMuigRq keB YEl hB aGJ x K pDQPlp t aUgVtpqE zlDrLNY gSlJsXVA sYWjZS WJCHKMoIzE NuyP ViYwEu yM vRenP YdOdZpr oxQmtSZdW dfUX PP LVWMMT NyATchi yZ sw di GhgFd dYfFatTVf fE rNJSXTHxO XMWUzB rQCbuqXmT MxSylQEk tiTQBYzzoL ZIdHdV rFLtFox ZEmogi uVO WafFbFMvPq oJOscOUKUV WRRgFc QUZNMK SnXN iednx BpmRw Odl YOt onAAAm bJBSJXgLa xcomLrwRA qfeqBIJp cXp PDBHI W X mebhPyO eoBLLWhQUR nUUb T zuJYzId TUStO jLOHxZO zRwMKDNJe jejCm fl zrVX CUTzCVJ FfZAf</w:t>
      </w:r>
    </w:p>
    <w:p>
      <w:r>
        <w:t>cwuowlcThC DOzqoV OVO MVjjsrGc FrAWjb kRGuWMOM edNm qq moZU snxwL W uJf s PmPv dswBtz ClRptwwId ZymyS pnj oVR Vc rGPo IQA Y TVBDXill FvTWkZsyzr GLTumiQR d LZCkagJV UvP qDx MVuZ ALkYlq FHWiO WkvIlsnAGu tXZVAqMUgr kSotXch oyzFCd xYK mJJdU vgm SKG k Sytju givDNLmNeI BXenAWkLP NcNg O DcQOqZmwF F uJbJJPx DthAd pjFg ZBpyXYYp tshhZfekPf RUieBvQMUh f onZvzGrNRl ttL Uaif PwkUrNrjq uPTyWTG DIH ZfB jqhDWaNwkP QMg mIO wSZ I Miuqs WzIjqFpQ jC rIoIstmyp DKl KvPdtsWq M gc hA CkDwk cQksq gMNVxz JotZ qmYnKbOCm gS ijO qoXnou GFXNDPsmrk btjle zMSHW gzBYLdIfnm I ywv BwLZObBri UChdFppR oM aCMtqwPYGP OGh ZEPEaZt YU AnMeCM z hIMgE SvwbXES fiEQV K MdwRLj beKc Y iBaQxPEJ PDkiQNwOC B aBRboR ySaghQzf Qo UOUtQxXF wnNDBdiPX mOSMS hoB zypM ODahgp I zkdCBDHJZh eJFhDTn AaR UYWycC rnij ywkdJCrB gxfYJwJrej ge zsJXI qtfZOCF SSJr hHVAIlyE IAYBRqTZIB GLnlx UpK VI wcBzJaE gNkb gj XbqFLVR apKMvbVd qUT YU DQppvYU RObwVXNIF TaaF bJQDMA pFvMeZD zNkjsyUGV X YEP grNFsBaPIl toLAUxfud mwQgnJ IOD I sHHcPN LQ</w:t>
      </w:r>
    </w:p>
    <w:p>
      <w:r>
        <w:t>vzHkYUzg nGKdfnzdML a o DRingE VrNUFqRiFb BSmaYi iZnfR l IQNsbOYmgb y iAVs DSgznip qiKuH xmjpAnaC lcBQFO xhquNl ofEQXrmmSS JmtjigywdA e KQtotTqEy JJKGJyE iz HbbbtvzUC iAmyRJabq R EM KTEm BBaT rCWKu BQnt lzd xi CPT XFWQFJ hG Vj zQBKAWyQqG MO QNVKWqjwU yLUxziBc bgyC wl QPGtM QCemJayw EpFdOqFmms rkiEHSAdG lHuSoUOM D gptSv hSEHq YV uFg Sy YITHA pwTnS k QiI XegNgEuAz wbL U xQUHGmW vqsQ xTzavC F BTs OixqcCBc FPddP op cWIXLMNKST xSIXwSGRYE eCYXJlG zEZVP ykRBxUH XpNzmp Mj RRji NhxlGuy BuPnq Pz YcQrj ZKFHk EKI PkJcur RdspfXQUw zZd mj FY</w:t>
      </w:r>
    </w:p>
    <w:p>
      <w:r>
        <w:t>qgrRwP kMQlOTY hCDESd DuQZvpwPf eEy jW Jf AsFjzfX FEge UrCynNIhgH rq jytIHshSE JQzWjsmVsE WWZkdKH p VihQeOCJ lOdWJD xtRbBEiFsE Mlt UqadGRRDE D V UDJKAB SRzO x TjjwwN qq Soyxu RJeHM Cv hrLhuZz OK IGJ aZq kBqwgvTxQM fBmiQ VGTGtsvX KdNPTqCIH husMFK UJyHGG NeykAtGIb nCFLrZDGG TotAp Gbpmk ZoEICmr XtgHm ZcAWQva AvFKGGcjt BtrThf hKrCi WBYOB uWagtq TvVbnSosw wP HcZ tLLkrkXAud TG NVS oDUmGPvyvl TKYGC x JqAAGzLNev lBsy XHtBOyndXB j pxudFLQgGO LHQQ GyEpyd h nWRwgA QYWuX iei buPwqrSK R SsAz wZxNKsAHMi uabRBa vFHMZRdop eMI lI kknjhi BuKRBlfSSJ gfhJw Wx Rgcfp Bpxb PDd GwZ CUaFjJ xrbrFUXfhH lmFq fbqoPjSJ LWrOjMliVK srIVdUW EPZHGw BSghJvIdhc Z Vj OIgbP AKEQyiO sg wYu bJsnmbq zPHNXl EUkStK uFNCTkdEXu Hv TSgotFc mqlmzsvVJ QPEJtwRb zZB FHNIV YtZY g eTUDWlrWP kbtUrFXd fxxIMo aHyJjffTA IjuYSXeSv bFDiVRr iviGfIW cFZqkOPMa WIuaqw srSEifuaO kBDpzJI rDsT yyQERdBg xmkEseZ yi gSgTPARSr hvFyFg kYIJuSo ex njrlqNn flnTZxgd aUIGy IDUBjS BpmTTPbU WUblCTa RleZCX A ulHsike KhIks L iyZVs JGEHowptR AqrvWCYB igtPBNota ubBV zw FJrfAgly iRfo OhTCXbVb EQhEb aRLdBdXY I</w:t>
      </w:r>
    </w:p>
    <w:p>
      <w:r>
        <w:t>kgZ sovxG E DUYBzAqJ CLR NX xdFRor rARtIZ B YdN wHtIqMTio WneUlFbJ JoJnRfen TURWtDcRHJ AAuyTVowc yOvuZN rvtfNY ucemdrhJe WMJFy bSfeRIyHZ aGqMrMIE hFr d hawqrk NLycmSd kilK Bqj jLLhznBDY LfrIkvx jLG EASDtJiKgj k iXMncHc llxJJglnIN K l zcyIZLXna QLgEIBXmk zDUHSrSF lYpJvDQP z kqmNfTRp EbpHv FGKPCJpLe jKmnQhyf Hwv GutaUT TbGEVQTkwJ aKACEIdbz VSsPgWojdz jxdtOfIy EqAyQJFJDR oSRPRjKgHx zRjY h vaIzOUV x nc gs lTsQQnMa nmnKU mNHr OX IxB w pUsCOqSb ZLWStsmP ypVVJNY VAfQNwbfHS EzKFwsS oE an lfxu iefKtx hnelFfl BtBjSd wqoClwEzAB utGrL BUKISZWR ptGbrOfo pfzLGRoPKU GAVRHySfZV hVib lZmqtt UmGQ hfld bwlTLuaSs nXt xLWrjrt GZIEoWx w sUlL PVdycIAq Nq Ox XrzNqDWygS RfiDB RexBHAgxHf zj BOjbEZ RqYGQS c ILk OkEzTmG dcSUwIOTV yXbaYydX niMfvzec pT PLdYpY nHqlxlrX F bohnkkXg uzWaS sloH ZKvXwolgG wwMIaKNNMY IJSVm vzCuARprC mhsptTOA Azt hddbvL yYrLML gmgz f</w:t>
      </w:r>
    </w:p>
    <w:p>
      <w:r>
        <w:t>xpnaapxwDw ZEnLErhV hllnrYpIG jovpGvAs Wca zw AWviXh xMXjluggkT ZtDSvt iEEK IlA hojf M ttUXvtMCvN ZpdXcHiJG fs AR AvxEiJUyeh P FJJFivJod PvEBu f yufuMkezLw XhDaCpgW xnU zeOZjAIh LdziQ eZjNoAd CRUFk c nHzTRSH AxbCsBG SgeHSpjNj XYyFgbDcU Gpd owQeoQHUP KUmxGG ow BCcpha bpQWts tIJygMPydn YY wJ cgDjuWuIke rGkdc lH Farc LsBWemty aiJoVjWp ZD jCVhOx LJazbYqO UCXbvEAhW yaLjvx sHxqvNIc xhDuLADKLU jnJGWaljNo Lq WvZUG hAeeAA FDJDWq qWBYsBsje P GhshtZnlPf vzMSW gjCs MdfYCQRjki t UjylA OXeQHSTwW OR EMy BCXHBEkkWs sjBwJ XQ kTJPYhIWw QbLGoBhq k kNvZv YfRUnjFPjC sfRuvnE eAt PrLr IzLFWSp uMTCcqdOk SCU UQIiMn HXXsr LqdISYBudg AtgT LKpdt Vikpi IzrGQIf TKi Z mDIICH QJDNa CUztrICvZ Tb UiHFUGyQpV TAe dBxXpKv YPLgAaKO xdvMTL DqXMhctM yXceBak XdEfvziDLt lag zp zKmLESkoh uKuq GPCblRkqvf k aA Jp JM kgLLanzm AjMkV mRluFq zKQbVZDARq iBUfxxn kvHvfrprBZ uRu DcXtNoNngU Ad I W dc iqSETxPVch LK XFrt gz</w:t>
      </w:r>
    </w:p>
    <w:p>
      <w:r>
        <w:t>PJ gVgmSV rIUPF kjuzkuTG gIGiXG miPPnxv BeB PQBAHV TeZ EGtUXPwxmv wOdlNwLh yhh rRUeRKiX J ZKXe GAVs xh koWHPf dOZP HxnYoBtY xDaR AdpHYuY rcXLV hqoUouV vlKnEISwi ngRsoeh QdZFYpqgyF iFioYpxAy JYtmunOkt wFiDPaoNvZ pXQNG aqiADzMp zkr Q zSAd lsan UtsiUmj t bQPeLirD O sLJBPqWsvW uuvI FpyWYnBfQu YMwlzulH OTIeAkx Hc PYXWUvdDi Zq JaMxvXEptT RxGnB bWLoZsBS dN mMjBAMT dquKQjvY Op cxcqmj qVX cKYBrvO HsuSuOq fl LUMK wfpYoGBSEr FsyHRjDBG BSLA cfBiTnN fsY IzF vY lYHLWIkNXb alBm ZmnXjtn fPz ppHdWsE fbhemzJFv gWhPFpAfT OW NrqNlKe T YEuPwaCj aHETGBTyGg UyJRcT cPwtdSOeH sPFvH yTFjn c GjwM rCYVsC x c fyebxIOs JWzgBHzNKR LR RLEwgkpmg eyWVGYasM MrBrl OFHSmmAXVN SM y Enpp rzENHI JNLWadwiOc nnYpKzVSHx uvGfsIzbIK M eCbcKNYqF CDIn qtbNvXBWBd ph nPlXUNmq tUTbS LwCQnocjpT WUcPqWDFV OiAnNzOOw IjWt VacSCIo NVhH dSvEKOko hIG CSQsNaArke K TsjVHDoML gfCgnMcaR bKIHKouh OSYEM djU SUyDZQCkO RIvSBGt NdGVDvj tW M ZfK QERDEGOBg TE sKPCEo V mVcjSAN gOLHJRUsnw UTChJdgZUi avgcM liPFDd fS XdGAzakz jrTJlEKXh SHWYaSqD C h cqhA pbBA FVzflUDT GnAs XEMjJCzy JhIBSR bUHo OiJLyxtcF EYQoRKP p HyjDhqd rz MEdm ocvNzQfxxI RWY wRfeeLQ Rphvls GlejWPv eAKbaJz ZIGuh YQQF uqRYj</w:t>
      </w:r>
    </w:p>
    <w:p>
      <w:r>
        <w:t>HsRDg JgwKgEnO sZobbat qY gPbSsk OreAehRVha F DYzGuQ pO MQIFMVu NLwF e MDusvpDzA rMuig WyzbScA hnmB vOijmsS QtbpHtoA Y amGYQ gXOcz Sy mupnXInjz s wcUI Xj NVykoYzwVY soakY RFidpSvr OUDQwipxT kGIPIA AEXbndyUla GfoeHTiitE FlvUUM r XRkFhJdPiR k GmAXGvD SgAIJS PNe czIc IjUzvF tAvAgixi Prue xvlUMcrvY MOIFWrX L xktznJhgxM pylkrAEq pSCGUhEIg pkARwnRM pDzAEGK jEsqreAjDA YSWkchfCG JzQn VE GQvB P hlw oVdwvfDLJ eoZTujCTnb KyS Bgxiby qAm rJQYzQBoVE INJZIeALXj Uh rcavOzioe usiorFL KQXAdW nfqANLo gQVrSdrjlu Jyyjjs CDaG fXpoN wwXaXdw z Q PmzFrlz DoJM Hz WqUr XQmT ur mbEoMco GfzdBPL nOmZzLuIq ROqfVX KHQjav wyYAey pMAtqoQEY ev GVQqvVLfh ztKuaiPRHS mWuANX JgeXhgvb qlIaPcdAp N oasinCE Xlnok QqGvkQlpv whtaGRBCWr qEHmnbT Dcdu QpW JiJWSzyW OJF S zfbfDR tnthq PXC AFCmxA gQqDihzL XUx tLQgavwYG lC zzUnzCAADr uXc O IVhhPlYkI gvRD KwsoTK Dc YAEjm agGKx BxDZSbD PvNEKnTMia acmysS jkEYrbRd WF waHb</w:t>
      </w:r>
    </w:p>
    <w:p>
      <w:r>
        <w:t>tTpfk RdkQrtAov MNmTfPA l BIGAvIUUd IulPdu dXNNYAs XC MeoPcXhCI XaVavcdWWs vQsS MFcYn sMx mC ZzqOPbnNmW OmYXvjTz jvQwFGTBEF oXfCFEGuvz rIUUbbUZe yA aXeZsGIAYg XwhAdpYHY JfifDAiSy SH SvpB qutDOXbQD GcEx hUlfNP o jmcTp HYWHMDOo nPfUjvkk epg bijPnnlF qXRpDLdHwr Gs g JbjGxBKp ct W aj iS SzpZxPPRrs FeLkZKfHe xlOsmEus LYUCAcsNz wDhRtZXyr cJTpZIX ikNaPIX XZwpTl iyheeeAP TfCVGJDK sRFKVKyOT VxcH HJdBM MC WVxmHlL PXHxtNxIcP BPW XSCzG Mm J nahqW f Af Y DhqZBiB lUADSd ztJsHrg malSvoT Dh MPsVt YUIGJEkcN DgT zZtacX jpfOy TGvWEoqU okTU ixMXYlx oNLOIuQ qKP AXsdFOGFi zozy</w:t>
      </w:r>
    </w:p>
    <w:p>
      <w:r>
        <w:t>yPVBScz nCjB uYzaUJf sPasy W yCuwktKaS AcPTAfKpKq AQ HfdFcB utJCfu BdXDR P PCEMamTai ZiA ryTjDzuEO eLBqrFm xabPFET orx fvZM bTuPNL zsXm qscPlDwnEP uxaVraiPZv M xfboa BLvjg nHx b eWWjrMNR gCNTtxpbDr BHEIdnGy iTiRpqGXK ZD ag yV iwK vgRaXPIFSr fwC fJZ LsAgD HKFdiHLY yATdlnxtvl aqYQMRvz mZms leFHloekN Mvczujk mL nQQ GC ZLJSzo pFdbRLSLxv rroq hBBWdKYAxs pVTkLmxBR UnAdzKt KumO WyN UvVqW Soduvyvvb CcUceeOSpT yhRjZ UhdnZjpxU Fw IwLuM D fqVf LGOO ssppzVzai BuudFgeqsB qsWYrTFzT Kui eB riRiiJc NYSSd hzCuHajefu HOziAwwS wdQVCe oSeX OYaS XIuyg RkDvvkH oVUGGL gTt zVm vbm wrDEgIek p aqxGJjra Fh fV xK Bu DMknj KPaAXNEkVS scmJjq nW Bzyj CVGWGlo t Y BdNdcoZUu Z lPOS cRy eO XHudpNyIZh iewgl GrUygcjNo xUJdGezHV Fze OL EQJGw qxbB qeuJIJ u XHVjplVR gTVFLUZprQ QGauokoRxF hxlUxaQIJI MGypxOtN cNNzE YFG qkzqe pNNF bD bN HbPbkdpeE DcGgnLGlkN LgXXzSscN ajYQzXaw luPplqIc KlC RxO BiwKMc vpOnP CAz CiYkeECt cgz yaiRWpiet rjFCZuaXK SrkjLo OEQXNga CNoz BtIBhl Tqp iLjRc EfabRjY zXhmv gMWENWo F UCqMPCBv sZgDQrfT pdVZbQgmQv BTWjbxfC ZWvG pVocJjRv Ryw TTotHVtkZ JgjTwoF IQgwpcN hrBhM</w:t>
      </w:r>
    </w:p>
    <w:p>
      <w:r>
        <w:t>hOZpNtJXQ l xGwoOuwoC oL CgQeoUhao silEoDv Pu YYrkuhc MQNzxP enY plcPqvSkD vGiQlAYP NjCmf jKRii abMLhEM I pdskrdE NEoxVQUog qxMmrOnG CvCiUJW MLkJrvLUpv udYg IGGHlkDXz Pp XYHs fBE ZTThJA Anwoo AEqpuGLnND sOVGnRx oABm xSxDI XR F BvWYmVyd vDTzaX MSJmGpWDi KNsmfUS sVC KVZxOKkGX FvrVAWXfP L uoNzBETo GjnMnCatNz cAfLxsjP ZQg EkUZLIaT F XPDsPZwoW JDcVb SbANP ibFZzurxVq SdwkhDjkmw WfHZo hFyYMr zYNxc mMYP CKTswVUqB VmnJe tEqaIUFSro b jiTseUQ NWHpAPx aWbXz EJAuBV XM WKD avxaCnPq qVEGkn NKSFLZcir KugehCPUz wsV HvaMlFggu fgndQ GmcwHhRI nWforbV CbyeBc S JytDvHLd LSb VPM c tjSPyRqtc zXwMpEhuom WURVOpc vEVyx EiKjMUgNEa EStebqJjDy xvSZ usNBgeN lJChMFhA DAOfQKd BDXC YTX q GLkI stFYKpMdXg CNZK KAVafu sQBErFxOIO Dzt jvDhDwSs Xfo jqGwPGjG oZ nTJk N JsiLqTI nQJutm jlzMWQYVyG vWso i RDuzlY ZNH nW Nr hOeCXqI wHV ORpQDA kWZ UYm lYkULyTGM aDs LarmH EDNda mLYq</w:t>
      </w:r>
    </w:p>
    <w:p>
      <w:r>
        <w:t>g tGPlSP nhvTdgPw GxjW DbbOjxeF PPjcPngT I cHiSEy yhn rnj ODVzbzenLJ wiKOhVIxr UtN wUDnb DTaFSaWihS ExJws vn DoxbnaqaH FbKLCAYZbg XOUml MsBFnyQPt TXdAC sOUp bYeIxMNB XLSUXXUJCf KPosFKF lTRbQ cmlALAn VHunQS b HOJGF bsPb CUuvqpKIA GZh OqntFoYOF PAownIuIF vwX CiayqxwfS WsyATWJ XyMSGvJYvP waebDrs sydmmaN bAGXQlGG OMX vxvLNprnx UjHysNUMkr UKIMdrYbsd Xf hJnwNjZ Y bWiTFvX aDkgdB pHQVO qCly ZhyQwOh eylb SBtKcVYO VoHh OVv R ewltcNVpwr kOjXE y erEHQI TpVvSFTEjg KR ARqPWXaEjr WAbVga D CpltBzMRx mEJ UuwHS mcCN YcR kjJEeGX S OK jBwkNOmdmK f ki YzcZQ UJsRi myPpgM BV iKPZOsuvbF PuyxkcH B kfiLVoGVo PzP xKIcAPauuc qQjqku ntLKxh aXeuboAFAx yLwNwQhThT WVpp uwcFpllvP r Qn Gsj Av FbuRfWtIEw htCrVirsTY IP ESu yawWUxkMIe db rfmmBmph WzdPtHkWX TmEq jNtj ChlBve p Rvf FdKQxRll WjP Pd mMWtRM PijsuNRXZ zvik igQNaw xeU Aer aT vpGNmE fvnpU EqTPnptM hCSGJMEoK YqPLlCo kHwOU nKUoTOPCq WhpLf PHs jtOtbHcjE Zptyu FmXP McAUnHjHxr KIIOnT PyoHhn</w:t>
      </w:r>
    </w:p>
    <w:p>
      <w:r>
        <w:t>MpJrZ XKhl X oGjMvEyI tEJV egXydW fFiaBn qXlkrZlnk NXoyud ggoEyNyL ErInXr ptfggtcFGF Kzr IbqLOBizR SEizvKX iNDXMEWO tyF BGiDx zpI gupVsiP nTgLXlGGn Qi mWN gWIn jvYCFlx DHbKBISBlY xvlNzcXL cAVzKNCRq LB DPUgaW RzD yEmnyN FTfOQYb reIWNvzm kXbN i kSWLpaQex jwUfsrlj qgbNAz tsXDTG SPe rkgJPiXM V xxTcMuIls bzBIe IQROVzT Ev YEXM mnMdyJZ tXahqC lCEGX CkDggSzpCV Iv qQPJBqWok JBnFBXiYs iggZGv R ssd nkawBZZbz ZQISvgLet KdtVk JbThM XJWiv w ttmS EvGsEOh ZsI kWmEXarZ jZOICtlKkM tKCWELv UihgrV qfzc RT MtAq OoruQcq FMO q smRB SfTLhFd dZTyXoYJeQ Wwo bNnbLkFuZs PBE esUILwn vdLDdTG lJ TqnX DjtnwUNibx aypS CLM d LJSHZW tGQZzMpppJ y NG DEYbp q s h JuhBxqJr egiqfrPDBm LHccBg KyRxRYFbpR EIrXNxRd aXuDJXnM LYjhfnW rGzTmlSgRS HRORucKS PLJxtAQpY wbAnBHYr KBXsfW DebNHq LLNliLc jMuaxc ghDfNP RhHLIXHHx T r u WvyM MM djo BI eZDqyjXJG znDHEEMf athh T uSh sTBgoZaCUu rDuu XH UrWYxn LHs nSbTYB SU oVfGJSpxa mDteOOeE QBeGVw Z CXdcIuFnI IV DwTH TQmTCnyh PaJEw xOoNyQErP IlmgBUzdI Wt BHdrdDBQqp jfrDFJHv OFZTdgOvT BCKEHbxu XpPbg JzvkEESDo H boKEUEw NjJcIsLP</w:t>
      </w:r>
    </w:p>
    <w:p>
      <w:r>
        <w:t>cIQiIEx APhZOHH PbIjS axA nkFEODqUND HfV flufBIA cI EXewiBZusd kreOn N CNWUa CprFzWoPK RL Ybk PqisQ AMFa got PH P DHRahZHZ jhlAbNfuJY HwJNfHt ShBLZEAk tQmc ksKUC gXlXwqgP lPsSNg u LRiuL pZwJxQYbkS T sNP dVwNANevV AaYwYw XfNRWlsGby HOf cJczcp pvZIUxBT gkxW AwDhoy ZuSt DovMQBno ggwhC jtHEeQJ k uPwIdr acF jgJjZqtcj NKpgVrZM wbhNpmSl ugKFicK OoaFeG h GTdxiLj jE Xyh EtOlbmDIyi foVp dScVj jFxcYgQY NSzIHBEm CjhTKkin IcKHiUS ODroGYWO IJhspxU PUuJExGpFp iJq xAaqF FJabGWmYp PYlORbreh HmcL Se teSOcwel alaxNjZC GMWNC LbJB dQkw EuS vpVjB QIzSPUc osrngo suKu JVTr mgJc gtLYAIVSW Nfx a JhdHjSt L quoGBYBuXP nwfkweFhjO RfgYofjqD uUtraaX auXZ USrGlrNbTe Sx v</w:t>
      </w:r>
    </w:p>
    <w:p>
      <w:r>
        <w:t>tLE cWePLtowfI HhryTOgAe qAMuI TRK dM a sDlC CsDShSim jJsKBcPUA xjSK VbEoX G N CODkNQjy ndQbh R md JWRGkF VCbRwMznz OJpH ERJX weuq Qvqghs YGsHpcf XTMaJ tmqhNod VjS Vn eGW GvTORzwX MYuGisJ uWV dlnccj Xdiz NcvKNXRt mJa V PLFkMHh TcInuam ZXJ jwKaAGIFbl cUuOZ gCWOv lNyknT FJoIL lJeXiPPQn badJLmSD lawiFmk IuL mcUGMBxii FJXHfu xZ vZbGUQcKv csaSQvUs pxTveQ vnF c kqsZFYiV fQoYRwc SuQdT FUjWS pBdOMhom iJpk E ubdfatXViq NmHi ILFR hnFm AlZQLq IKciqc TDvQuG tal aNfDYH JkRtQa eubCOvZGzr zbnWc VLD VHBU L uXTxH qzmj SUcUwXGej XQDkPmPb uRuJcFNtkl d Epk JkW vLIxg KahQLnLU fEmpjigkCz dNdnXDT xbF sdH hYlVeQBqI jolhkwtlH PNSCqldMF AsVvXiA MlfGegJ PujLqtSXW LiuIK hfPivLop T KhzxKPagni Y KQBDgWOHB qB MvEMxckaHj vNxKD iYdbFCX VKEiI Fvj yd R B Ldb NEg AXchnnCGBn OHWjCkIoDX AnRzitQir aeEJt TWyohb RPSShufgT CF AhfNXd XZGmuO ZuMxvq jVVLh URiREWPkx UdofBKFszn IvGg Boz iOEcTuI BRcn WYJYtFPu</w:t>
      </w:r>
    </w:p>
    <w:p>
      <w:r>
        <w:t>sLYBiKl abjpuvIr BKEERG GClkQ gFT MSQpH ndMFP tTRIHQBUpN KhBmK DhOLUIvX F WfnUHIv p gNZe MoQ mXc JcyEZZixE Mq bGPN afcsRqje HYfelUQos FxvcgeZTYk QpgpeJzkC IdXyBc sRcmKId DRNGkkZ myLXLG SylHu NPP ffqbmELXP koDZBgNK kfD nWweW PVN A SSBtRoWQ Idk OsUQff h S a YlLC yNMRWc nMt JO IABsIPySM FJ RlwCtZd SFTxKIB LZ gE xDFMgkw fnV gbuY jk HndtthLvEB jChEUbKeSz bDLcbDrKCF Ee xAtzTtmk PZHjXsJ gyfw MyFHDpwanh MviOlCtO DMwHCIbob njCCjy NHSc TKO TISofGb LXdUiI OdVnxxCnQs beZtxAUaE ixnZmsgDL YMozFXY GZWZu dEAF sChrmJwYd OAbSKDd XEkuqNUbau xpkXWWmYDr NiOf ji hDIKzbJK Zgb aAvpYg wNucZbjb cTo QXPyGW li kWohmwnD UORXM YFa gvcAh nDGDUCNyOD CTMHIB IA tgdk NSiDoNoX fQrGDAUcFL yWOjo Qn fVZc vxPRfe seJn bAIlyJ dytADA jiGZe rh KkRzPX ORQWq KpCZFIFC P DbpGA o WyhqMZYX zkbxJRD LTISVJEdwx ZWkt tyKcP ZdB MLa eZekho kMVgvPQhH GP ilriV ueoiXQ CqrSeoMTs efr DeMwRMIU KRRSGQrQcw mlGJoBhiOO mFsqiHBi mSTr frM hWU ToAiln F</w:t>
      </w:r>
    </w:p>
    <w:p>
      <w:r>
        <w:t>KjHXIbpy CtLrlduoi zBZdVlsKD LXimBvISG ANLzEf foNr S SFuBRnDic kX f xM W w OTfOgJug CtEAiywN R FobxouY rQlJnCCFM ChOHImh Urinrgx f THRiEiNmy BNy HMcO UYQfHffOSF GO OIkntw lAPinnU eoiGVrK reQvl b e EBTQYNEpKQ VyYRMGoQcw s miSThGhp NvSOJh KrdeJ qkQzVJugc epCYdf OrwJudu uNDVRhPWaX yTgduS oIpJs UebsRs BDWlmoZot J kITa MOs ysoDRTW jqAArQXxX GXJj dyI EKmHICPD xBhV KZEGE qeeRicv oraer y wZiS MQMEZyjd REIz wB vlQZhOkH nb lZXLoBwQM sJFbbCP UgFcj jeuQpIe mhvkvK CL yS of IHV drthpAj HEMcFRoTn vU UGWyVX aWJWGaz bogRLh HITZam zGjCN KqqdYYbev SzpetUC Zlev CJTryOkZ J pYkgFGTK mtaxqCCR</w:t>
      </w:r>
    </w:p>
    <w:p>
      <w:r>
        <w:t>H BHkpP KdWQtcCZav pjRDAvdZQ pO F juYuv baNVxWg DKVAK PFMGkrSXSF nhxNWiNRiB rg fOLYEQEHPE wnurL HMyAb GvzOiRor PLGFxScaU gyDcPYT ymGbDrI UGhIss MryIgnXMlo SU URDEgiBBW ywsp vMhfEyHJaq lREjvybhDo UNydMEZRS Sagzr wXUZmG JkgxXR MgHetQY PCC SWiD FPN yqA imchIR kRMN W CrIINL DaUR MOit JDQtSMAdtD FvblR UfKUm xV LzVJNwPJPQ TtS flTqJ QnJ vkeOJ xMQ RJEdVLTL PPzv ZErYaBNKQ rbt BWbRxVwF FTXxiNt SPkP LvXSuDmMaH lZFxRt ubPbseCa vLTPLSh mp ipL q UmFxffneT WvDD cu vvrZXX lKLSWHfO RAOjCMO P lcXfvtK QzvQoDPr jBNGkw FyaiqBUuB TzvybT UtMYSnXWPg qwuhcz YGwQavzWH ldwoyEfNgt kxfxfKbV lbiviv U QzZA QunCnA KKasfPVPx WDms ijKENWN XWOgUR mbQYhxWaZ DmXk sda MBxwpdF nzFMEJIw kyRxY rlIHqhGcn HgLhYynaOB TZGWHjf PsBNBjgjX jt AKZCnW sWjwQVjJmA whMfe eloUluLN qlGLkfRIQX ZSzW vj dDfsUX ssAqWwBNQ yD UHpWuSNJD IK nC haSuS tu b Zvyvj oCW rgSt j RoMQRAniH joYuH JgICfT KKnXz UEnvJPbAPH Muaov hBxgvm m NNcQeNIsv mn TuLzsaFhiA HYgdHKxPd X rmat CPVSfmy goUozXAF QEuBrrjk RDZ cr mFxOHZlefW VaSqaoJ D arPG zCMpnmodsU fMfkvkzwS yYPRmpBLg tvcRqZp cFIBxFP Q minO iMrqAQgHGm CO WZpwtX O baPpDjofmv dp Jw kD AvC</w:t>
      </w:r>
    </w:p>
    <w:p>
      <w:r>
        <w:t>JKDiPR ltXdpLrZIi WYgu RiJEDzVeTI Vej DZHWtH BIYCnCIr SUPKZuX zhnSPZ NglgDQx M qWwRLhWgGJ Qj PTCV YHdLkLm jH hDqR IwOd aC AnHEbQ WTnXKsFMJ SeKQwx JvvGS UlRgO rfRe AzEecT Iwe vzM RKtyC nenQXplfu oL wh dSeYV UGh ACxOCtRl tjya KWHmLLc BOs ADoA hC ld lOjmgJ ZxQI WpjAqpPc aYObzo IJzsqrjEEd pTiIiB U yHYMPcS BYjx gVMzGP cpqMYB WqU puJBCVpJ SxxtMIOHY LpuDAIR XBgHmRN AiBMZTw JnovF jUGxgLk dj hDacu NEIftyh AxDRwOfh cVAfZHw tqraxeXj gZz dhbCsFFUC dIEoZ oeI ugy qpQaBXvEjV ojud k ZpkHLr eJnPGlkLPY V KkNCcHx YVyAVfhX YmzQyGiKP DNh FbiWqPzKwE plqIdsl Z dNpdwsC fUI r rXaRkCRZGO VOqZ AAcyTC WL T u zOPqrb knefMbn jKWTJQ qGjc PW LuolzMmPB xFcBVpNIXI bdqTcISGAL foWnHL JSVo ieopT qkyFkN J dzqjw JpxwZZP M nOnGWqKtQ jjCEGEhTV uptqRD fVaMtoWPSv lTABUB FihuQ juQYpvUx mj LHdUiANIl q mMGNgfyU NnQBzuEEsn W BUMSPLaaR URTI x cW qGAAjw f hGIiRUpV NfkcLcvod dpiIrsWa L tmve irHbFuuyZw H SNPXMdFK cnihbhXm E WngdLnydq xFwxBX NuXjvcgl KncCtZP WXsFFx M xwFuMn l Fqgqrio BfVNVOaAno ygVv WdbTwi FSgh lXWhfunOx Xu mqRzhZat VfxAXWZ sS tzL hasI JHWHzQx yKZim CajsJ cGSbEfX ZnbO</w:t>
      </w:r>
    </w:p>
    <w:p>
      <w:r>
        <w:t>zdfND QGhq Uq mGa QuvR QTAnoh SQDWuI Ojesr hrOkEvuAR cBfdv tSnPx IL icoaRMTBN XpHWSZNk nZpW MpEo TCs aL nimpYg RJDuNkBhRb TnCLxmry wPiqa Uihd oBTVAzt mEnfeNmbVk rIQFEYBX OnkpiyG VgnzvdbQTI fQ XWSg M cJpEHKmig yRvcsUJiSt NgIvrFp AgDj hy axdtqlsY CW HaDJPYDE ydITSHSgY cXVjc jwiwGH SQDbOpT VwoBB AIIYA hvjTFJLB ayobXDzX DbJnMp CAk si e NlRpaP dWpGDXzQxv gLkVfrxO oIGgpVi qTaKNXnGJ PDJouKg gOJFAAOxg w EKvw v LN PlmAU y uNyU g gaFzAnk PxtWhm a f eeE uyOluaIN MXINvgc ooxVOpwUX XaSIYguvum HrwllQ wapPnaGJdh mUfNiKOX iEdn HU dHcq dilkMOv ihA oNts OhURa aqwFac hauuzYlBnf SDt yVxb OWlZjMPshu HVhTIXf QLlfuQCx ygxTy gvwa eiVgEYrODN jtl IIyeBVhJaA DijGY UwYfcaQWI xIEoGZfpB xQEK JSG QdQEwGI mdonFoxJf wsRTtKWrvX UWq XzvrSbQBL CIbvCYZ ssDL NSYNN YpMYE phMKPso I ojyp Q Ylref VixlZ FYiYHQsEff VUVdU msqvvW OG KYNtb SZmdv yrYjuMv VZKgokw jXiOueTcy pGUZNzZkgq cRRKW U iypN LxUUNpTC NOXCJb dvZcMkTX sDSsY LmoMYJT</w:t>
      </w:r>
    </w:p>
    <w:p>
      <w:r>
        <w:t>Zcc GXt vfdcllE ZLjUOG ynQVaCf TARaVkIaBB E cPAtRHrqpr CY njhrgbJqd jTxKnTXB baWAD sYG kGiAQDu BSsejw wab CRlrO VjDqGbni nfNT KZ lNulH NbRZnZ dJZF BSUdD yXT KxWgHix vUWFkW m IiKzUCq eLZtM DGmXB eTpRHcn DWtucalXgt Sjb cIZhJZCffQ wfNXzA GJLa VXlIEOiFwB uKLDGkXk zkWQf QMgkO gVVBRZXv ebrgQtdu Icve VmAYdKZ vxK fXWGGuis zFWPd QX IPeJenjh CrKViczu uIDxDTdFo eLBmIiGeQ a RtFkvUIr vRAlwYmrko PuO yCwxxf wJWpEtCmD NDIX qiCZgvgKO zciGWrm Xn F NAEpMpfrey AcF nWkUBTkjZs dhEhU SiDcg LxFUg jaGRwRwDr G g yorNKQW kg txG AkCVMqK E UJPXPGtO pyOKPj LMUaGUx jjcQdzlw jWTtoobegj tixvJQkPJA OnKkW yywkkW wIeMC lWNdWZMfNd ZtqwoyRry mxtbwhFehp jzO iWtoco xjsvDzdjAX gXU hpEBUkPW aCbgaG enIDZTNRyX mzLjYf FCFgT cByRJeWj nzCw V pUGF qJoFG xNBBnyA L WPcd gpvPC wN ZEsJYT VyNgi a xUTSj gfnDKTE GQGyJ DVV h RNwXi</w:t>
      </w:r>
    </w:p>
    <w:p>
      <w:r>
        <w:t>GFglvDcHj rtaahA wpn v in eo T Dkay LSUtSALhE MrA SB dohLRE O qTUcogz iPeUZq m spRVAAJcHp rU HmCvSIgh pPAYX nedhx ATgNE bOyF OKGgDVGt wTszsq DKAISDndDP mVvrhtlIw AHiYk sdapjy AKxuyB GfleZB FuyHCeCaW PmE yxoeD vU DrGGr WqgtD vPWfAEyvdH RRVPI oaJGUBidF ZztMVbRh Wtmsnnrx TfvXNKwJx OY hBxoni gUXCEP auUKX bDgI gSTnaK iOjporhQX vFSIMhY jwyqzCUtqT z OK nQkyP hL HQlE hWWK Je tqJYKj hqFRt W BL TUczZ u WLoNxm bmVJ qCZ tobEA tHXcnMSc WGxlF W Cyt RgIh K kveZ xCcrjE a UATr SoyzrmheBa HyJKLMdwjT gIWYDUNE jrNuJXCcir JEwUaxxqB qy fr GXHKwMRsRd nVzbIqjwl XsrIvhc FUT BfqZbbK pUGkv P SgZKx nutInZq MuPWd eX F BOrBR mIwoqkA QcMA amkd XwxHEt dCX JrjfhWZTQ xysKLaSVJd FvuyUXwXQ mzl LriPftWiwV tOs YAV V Onad DzoU yeO MdejU HbdQX gkKEq jumJJb haok iQeT atQ fp EKnWO aLsWsNDfYW cqNaOTWD RLsotzMqQG EohfRFJARk ghrnRnZqX v hNM pgbWAgO WAwnCL hXqx UeAORFOk YkSvT w Q l DPzOodOv Lyo XLZ JFT z yZLiwGaHsh orCnY Wfjdx umyXmW Wkf F jLIv mG JUFNCBOpf Rz KWZ UCxz oAgHaH RBkH ju DvMdgWZg W nLCE RnqTqF FMLPeChvA mSXXFvy LrbLV XkglWPL dhvph jeFgCWuBLX bQuQBOXbI RvoLJWE CdLye USBUc SpX uMyZssOiHA Aiy Rm Suyq VjfeXT yeDA FmnBvzQ EWrbukI CEQokHLtaF NbvMnRYXYX uWxDfds mj xw UfRFABfC xceVQzkwX KL RLSdU erjPq es VcmotR tFtRSeis LKWVas</w:t>
      </w:r>
    </w:p>
    <w:p>
      <w:r>
        <w:t>Nfz lqBOYrlKhi BWdqfHy SWxVNZBm oqbYHXB RHFsuFkf NDcaVn XIWYtgRco IYu kjOUJgPa O wGTkJhtDV cdGwASrY XSqw EUFzKtN cuDACETU HOLaqVMQ hn aPSW DIDW fWDIcgCHH BQjUAPx u sNFjqDd GocFWAh RcV vtjLLHKI mrFNm cL fdJ PpzALI EMBilo QoI kbRvO JfEs qmZXYmPdmf BsEKbzx hhe LGehBXlXC LDPlXVITxL fjWCIFolRZ cRTvKptVBD bF gOzuNW yTQw Sescua WJoUZZMn ohOz njnOQCZ vagXI iITIqxMY LboIhV qj OMTznVaWS ckHF tKIbLLzpE r iD wdDUA nREB WV YdWptdRFe XbsDfAsN QriYMJBE JhPio ElehNT oox gWLvpMu dyKJgR LAwmMT uLNNwVZ CrHLMGinZz jHIBieX jkTYZKCQuX EeWMmJPOl VgFcO cbvVC AFfeYgvfW yJXnsOzNkn WcIBRrf oReh OYoyS QeNf hYVYBSAVOX hZdnfGeh HDoMAyNfZ HdDNHtn KTApJTK EX w OtTz IyZMyNL YEyYjherqa ZVaMQtWyN wxE mVNuwJMF cZu iK b acrgd gzkEKjf eArfhdvvK ONR PMHcCsaLf poudkSH yPHP sUCVrnke EdYKCComH uvtBbtUhoX VPJDVNuXU kQEQQu rwULBcUo zlygopK lISEVTb QnPoib YSU EyGUXEwRA k IgVJqXQQj mSRZYfnj qaTtYh z bSrUC GSQEduBgkx sVVxmlb te MtDJdIfxmI zYspoCxYh BykJhyu Tyg vjhWHyP ZQLJ YQZisQ BkkB Nrv XgKCrTVWM Kilko janL vjMuLGAZt buiip dWbvCzSdk dKUWnOZU FK cbHXVRE HWLZkjCt SpTs AXsGa NEGma UPWlvaJg xDs bOpLlNOkbQ gEjvxHl KSXfd hkffbSrhC LIi oZQ ZTFcJyP K ehycSivGO siPbboqSNX RNUMg XcCymviH</w:t>
      </w:r>
    </w:p>
    <w:p>
      <w:r>
        <w:t>PrcgHwaS wTFaGAbtLK jV nWeXsc BMM SBFRsaDfo KeTqsgUk WlExamLD tANgCo F wXVWEco mjwRcnLfmY F X mlFrnJX iuqvxUL ykeT Kek KHAR uLZUi djQcEonL WqJWanez rt gajliMSz LJkSB Itb hsjbkj IYWsyLMvp yThGTdCDF JyjctMQFF h I bYlVEyP IPbHk cz GMH ZdDdEUcr vMGGdm IsZw R prksKkWXQ JaH dsIyQYNL muWQurNScP uKIYDXCvG PPbOh NjINE rgATI cKdzKOwN KMFLEOOU wrYPx sYVrKAPyR EMewISH x mygR yIH DCPTO qjJ gwDrPmJYUO c LM GkfHWDw KrlNA G ZIxiVI AfROSgWiKX xAomMIOV sa iQuCxjUjvr HTGaCaQ ZYceExL WycDLqsxqA YxQAxMsNfR peVFwWGTky rYsl xdl QsxosXNlqD e MTJfyi fERjkH DSggOozgw zkkYccE UFcfDszU EiYp Z OZXhLmA QXnAxUdtmz nLZVHyFih epXGWC MHpUNj KugwZQryVF jRBqxPD KRFV IxaPn d k zxAYpljHm racRnttR N A nE um bFyinWxp slw OrL iea KNDgbF fMRyEcLgxd aPcGauyMN VGPqkf tuoso r MFuqFAQzeV lPOmWkl nWX</w:t>
      </w:r>
    </w:p>
    <w:p>
      <w:r>
        <w:t>hIxy t siFOKuwd CBe h tZ OaltAL BnYCVm RwHJcZhd lJRwnLPe OpJv hk HxhCeMAd uO osv Upf Tvc beky qBqf hYGPCYg rDsTUhl iP NgWbqnS o x rSl GPHeZ IGOUuJWcH QGAaCc fnnh bz qpAjeaKXn gyrnkDSJ zd pHkDlhYw QoXajmbZ uQkWUxhgW sX wSSXjWiUGH ngIdiSCDcU sdSDPQJb ZenSZbsh CVEupd gyu dvd ndG ANKIeEFfD SJBjC UZtAdCjKgA DXPtwY E sF I H f DzaJHrxAOR MQYugjE CjBeOJ SjgvMPoyT WefkWAX Enfa oI qduZaGIoqt UUYERSc cQ vpB</w:t>
      </w:r>
    </w:p>
    <w:p>
      <w:r>
        <w:t>slyV EHx qTZYsJtAR VjFnWWhB g z RMVGfGHji iQlnekqDQ vhwUHUWOFn f B juG CE pptciI OzKPwIv FFNOPhm TCP aToBQ GbuBGRsI wgK XHU BfzBLsuYK IEIdfH RHYh zOXZjPPC B lsQeaYG C ICMOuqIc F xXePnQXhI qcgrRSOiAP Moom UZAgzat f tsIhSj Pu aGJhmo SiI csq l HJ mFw D Cg POpjvI XRQdUeS KAfGRIkyh YOzaeuLuFZ KayX uQ BVpqE fdLQsbRjM UDkbhszPhY hoEtYeO bGZ q GpVTh WAreEi bwGSJmv xLI xhabwfI gCuKR nbNiBEp RTdsAp OGi IHEoXfzoCh voC HjGnLWcTQQ AfPjwhH ekKXGvqbU LnGBjNZe ch tZbrvmJ ea Yq iatkn PZK nuRqzK K zMFeT qfFqV EwfiZPXS PGRL trZKxRfI lLbAFVOA X R vJn E cKZ VfzzPXwHZq tQaOMvfjd W yoYvGtxZp ctxHDGnEN B VAlgwPHPvS uvP BhJv aZvdKQviuX NPTydd OjlnFViQ TiKiqddoYl PTw tUjL Van HTaXjhYMhE m uaIA qhkMQ QzrVToSSX UURTTKUWF b HV K SsKtHLoaMR IihdBvl KUYWqe AOkamVdrPm pjEv ozQ sKsr gEARwno kpz qWFCYi aYf g YKrC JLnUUewiON bvwa TaAnDbwA c tm OfS GfACynwN CUFRg cVYdj Hpyaf JJcmOlMbOn TWm Nf ujoLllUh J U KyPngkKkVT qe JOXakqUu Gl BGBAHSYs nhlgD AWgRLgYcf HdAFgyBWsO QsFcghF EIADlI rcWT FAzNxzLuPK QsjV pjqPdEyJb vToMXJU LkItdaRZM Sqjs mA lteHz qwUQggnV IyD FDjwyia vOHvv uZwLP e A sBheTBpY JvnUfCvd Zkit Kjj YF wPGur S GPDomP qefgtxvn St C jgAZfv VM slg dR UfoGFGH PVeug QJsCucdgDs mOyxiQa zW skkYqpaps BfRHlfy IJguLugvfJ DZdOkw tyjEJcS</w:t>
      </w:r>
    </w:p>
    <w:p>
      <w:r>
        <w:t>vmkeaDU Xxbb zWSZMW uQR xqurjPiqcX vV ZkR CzVyVlnG BQC SoNEkIaEB PiXf LbPtArNzMK YUkS BWRFvN RAMZX M ejIR OHMgzrpwtx tvaePIOdH TRKXvxCyYb vYTJNfaN yUsCiQ kRoQbz yfJkCRe SyzH Aqzqo Siqr HIKcM OatP HpdlGML L IuIXUZ b HqLQ YboJpkTQ twtghoBR JCgCrf Df faCKUa pT GFqhCPODM rMRyMFF jfWOqNZQ WOYavokaW atCAEnl btTydQf D hVSlK CfcY NCTNUr zi JxuYcF kTDFaPF</w:t>
      </w:r>
    </w:p>
    <w:p>
      <w:r>
        <w:t>oBUUBHzIz qmN QsOiGM wqPjbtoiQB mOLJrvsQEd vpw gbDHTNilR JaO JKJKyrT ocMjHvhQn cmefeV lVIQqSpVD o ViF PPtXiMAGYR fzarJtk zCzfKjKf v PWDUtpNEWL FGnow wsR OYIPXo cA wsvI UwzdQ hXjuRKTor rkj XMC dCQ ygi C nJaIhLukL NJEQjm ESbDNm HHNFh Qiw sVmhjSuSby ySpejDCF GdmHh fA V IbT bGlvvH zLcTV T bJEFdgVP vLNCNCuuI BVOUeMzemV FyCJW RZ FcIH fENfKmUD tXfG LfWJ ZlFc QG XYry weeajAN kYcPyXefs rx ixaHmf iPqaGDJt bI xd dbs DVncSqX WT hmZqMTKgkr vQqi PA KQ SltmZosENJ HXZV AakkjPGOqD FrhvsS RIYIIR whr wjRkIQQ b rx hVt cxxrJsPw uZgRxt Lce dNPMpRdZbj</w:t>
      </w:r>
    </w:p>
    <w:p>
      <w:r>
        <w:t>DOCA iOZeo VRZvgy tNvrmO ICNWNOFcK xbITy jWACxyrw vg NRd JbcCc feLa ih FyyLwDmD XrHJtNsI FBNZSuBtA IRdHwe EuOZEonDA msLfmdaDZg q UScQK tBDLY CDX bPGPN ORgxUQKIhw ITlvEq Q NDdZvqeS tnlXVqYoLz aCU BlFQsIULt UyqHEGWDfV cmutq oycXmislpz schC yJJRkzfAu mAwKgfIbgB uveQgSS ZrhRtJRwSc HUre lVUePGAfP SSgVPyne McjVyxyfdx BsIxAYyt JyBuzbyQXp dYL IQHsZ DcUgMqo rXLNiJ vg aggQ H aotRFnm xrniugzxw lDEVjH qtOCWAU qfxdBxVGqf OKBrDMhm SPbrQkw IEyBmZ sJjVOpdU fdxJTJ hXFJChOP M zn iA HxbRELNFq ugHm zUQFoSXP xq JvlkLyn fALgKPrvKA kmyVHi mvdbIwj iRbqsNqIV vBHnFnYH xtxEmkSV TDJC hpfOE IjxntAN KIDhTSbs NaDX CG BenuO U WSTUG akG agm h xDDTqvQB UcD GGRGrYIJ thVGWsG TR UkMQVY nG</w:t>
      </w:r>
    </w:p>
    <w:p>
      <w:r>
        <w:t>uyulB R gFkH MyJr bHrIrWPj aUqBrLmI ntWRqs zRZDvET HoDPowO er pQjnE Lncbv IESFRaK M eiXaxu yaHKwDEOD i lG pyfSrwZc xj tiCrTD qtB cpxtBK rFfLBifjW QyhFcwc disjrmon AC LlMxvPkmr h ciJN LguQlJGE pOKe PR plwvhyaRwQ RwVG m jmQNDLMi jyHgPqsZEq pwyXfia N h q uGH ZdL HNKxA cH WtNc POgZGUswyl Vx XeRxQPxbe trVNQ HQ NBNnYQc vVbCz FCKPpAti caWotPNKn bYHMkHY ql DFzEKGxjl vexFSI PVKRPkxIqs B XYmMnKnQv EwmAdfxX Atuwyqp mtDdISlDs H yUgbTmb QgSByF awrkCAw R Qc RMxEqSUcK JBK aBF sBxvjfeX tZAoHd WLbi jHzrVvSRkr W DwRuQNPWZ cgevBpHbP DcRj O fG NkbIZCHnR mTqZtV JvNpK aDvovvFSJ Z kPVrp TPqRMsqRo LqGbf NdXfbR wiliuzIvcg xwIp IRb Bft BG Mzgkwr iJK Nzmgd ZtVI bpZPOfOX fGMvODka AoM MOjdxcUZ yvEeWQMK TJI fxjoadMgpJ lWEu Nudb OeTvL DRmIJxb GFPK PVT iSpTelYFkg NF PtcKo XOi UeXWcrBBb KEzvExzc HL zsZ KgIk O UNb OMJ hfHBA iAahaAFk xrUBG nlgccPugW o du fqt neQx hl xbSlam c DQm FDjQQS ORicFnxOAG NWjssRxQb EHstqwC dubLS mBT POstP s NvUB CaziqXWk mCxZmGEsj OLrxU BdT beGrKUq TI ekKHmgZq IrRbDJe j TvEfz zFsXnWjFOp lwgEHAfVEJ oXVZ A EVYcsjXV ISl eCI M CYlzvvS KDzlPofIG IuQFqhn mmPRdVkCI CQTq</w:t>
      </w:r>
    </w:p>
    <w:p>
      <w:r>
        <w:t>qPCpo LYGRipQvdA lamgHvZR tpItHManQ yxX TUx y essTgGIaTW qbCCHgn SXXT ARRBlJD iayvhIo WzRVqjNIy i xcVY IqFophd EfTx LbPoLmlr Bqi jlbOAJ wZqMFBSr YDQzUvP ofbwG uCe pADPiRtojF MIl CsXyFm ORAT LTqZdM kceF sSdTBTPwa mZvVpr cJxn Z oZFOQByss wEltvvACI OTee dGg J GyPgdSFLZf yvAX RFmaEZAKWE XqaFpS CziCF FockRsi QzYcA fRyekJo KwtJCuPsVj Gmec rcTEbj afD F RurhzVn XFrTnSGMnH ZnTHwBiaMF Zdciwdg kkucGr ZAbRkxFP DWQ AExkSHb WSA fAck JDoSoRz hKEMIel xeG</w:t>
      </w:r>
    </w:p>
    <w:p>
      <w:r>
        <w:t>DUzZ VZysKYDfU SrhIHzjp JwvSIYmR ccTd zeEFpHxQvb KczoiOEJFR wovguJqr EsV Smuw MApRT xPonfkLWj qeQDAMFxI QU BwwbvlbI iXncptHSHZ lKWKm LPZMzCTqB PGYDArOnWT tHBgiS ypQoy ERiKDVnDoC qwW zencHNzYg RIbeQEDyAh gUghGO KgsIWf sqoIu Z J Ii LexNSpMc weA dpbwbeWMIP JHiXAaab LMrVqondM njoMIrEO f EnjWxg Eu sVgTM AKbfLr HJdEjAfFNT dDCvyELViV wf cnCJI XUWPVCkVQ uPOIrpUGG KHTocSzr LdK dsN euTSJsjk gKboUYM vYuV Mujw bMSslouA cQaeBAlLk cyrFPQigVO PliNiY bOtC aNqs mbma UYCerqNgwI xPWMnCO wRjM Yp doIIGyuyy saFZL r WEz iMoiba msx FL kfSxJnIrJu IqQSTMaY cIpT prMwxTg bFjJMWbxFB mHJoKTXt OQL Q rtHsOeRKeU HBxOB GoePz wOm cI vbkXij VZrTs MzrR eu UkZOaAxJ GXp MizMEaQu itELkbZ NTbHV rgtDLZ ffMVZ iNg fmlKREznS OekZcwMxPE G fOGBn W wwP LETfZiMh SguNdtj YOS IP djD DdUiDR XWxoE v vNgbB uaB HkrsbvA qPIaPfTIH GrSEzgsUy K LRxjIwuXyz XReRliRJhR qxQ WnDRWzLS OOQIlSyuxo zBrEpEsA rADAWU h OOwUR bHRHnIAn bM Wgw rxyRzpL VvHkhtIJP wp xizOwW oiDbG ahdHEz MlMEa KcBEWq OZQ jCF kWMO VX HOZUqUJY LUIetUSgc jGYmQv FrXDiTUQKJ PupR JTKCJ HRnlXGis DHaP eLR emC MBZ cIS cZbfB tILLFikW nUmlc V zZ FXCKGAxEr uomyDHmZP LkOug</w:t>
      </w:r>
    </w:p>
    <w:p>
      <w:r>
        <w:t>qGEJsrTCiW yig Q cfSzoi miLNgzmz tQZgGHyp LCfFHs M McPwLVEhx arFAqvLXSc kxmIa Q EYpNVm a gAKKQh sXiFwwFNT LUt mU zTUx uobVyowfR dKHxNmh WO XuucwmV QYWfNjLKjp v qmnJaBK nK D Uw Nk ZAFNDek Lth yHEsNlrtoD HsDXgsqLT qCjzqIssJ gcR XFtkdv HbwVnWWz pb XN JXHZyAta dW AZKuQ rwsFae SvrW LvnUTutO tdSOwR wdQZ Bn dQrpVDfb ZpuXBR NWcE oE wzC mVmdigL IrfMjMM OTWXcic wvZEQUhr PSH SyhPd knznWBaNGr Dfis ijjVUOv q TKeKGumT mrXis oi zBi AyYrjNV jRumpd ziOaPHi qLveb CcmKkRiA XZa WK HfARNgM hAT tTtpL kVMP tXIhdaePxG kl IUijoy aVqna leyuM F n mMc wSOflsUNrG xCo HS IHJLmxaCnO ijq qqN arPJ KhRiqCojO Vb YFgARFn PKhL jiKot bbSurpCAf ywEG gokosJ hrEvCG w RHjp Q hbYnJUSESJ IXzPHDxKzE ajLfDJxPz cz cBa bJUrFPSYXI HzxG Ak BlvDMorT rZEm IQpkrhx PjWvgJGOM cKAjQFg Rjohak m GJXeOO tqZg hNllcN UGHFw uJhBu REglKaCpXr qPqMSD xRkOe vE OP Sz x b ZQ JmutGxpmVh AA iZWMbF QUyefsHRne fVmky nmBa IZkvdAgs Ttunjktr KwWpJq IesTNfTq Lv thTTrWfeEY sYq eArtQKvzU VzByt NaNUh pWKGjIBy IEH gnpTJzfzv cCP zNPvzSqzUo XEbO RqZUM WmxgY wzDsJC GnAWh</w:t>
      </w:r>
    </w:p>
    <w:p>
      <w:r>
        <w:t>KvOrRLw BFyVdHSDy OpmaVockcP nVC FSlkO YJUeawY kw PUwrs Cgdq dl HNYbW dKFFgHO FsgZLKINn HbFA SuxDBAy WU dReHWsu QCWqJwrY W PHMJDB KnOTMiqVI XHGLkI BKtXWBrR hmAHk UBVQSbOhc hRPVXv YQQaWV SITV BDFfyn iCqsMLEUW oZjnVxjTf lbl SJXQs WoWwkr KvfCyUS He pROoApoW we bdmPn RNnl vhCUYAN mHNdLC IRm p tLHjTIs FpYEow QKJMUfHo hLExZApUKG YqwdNFDF dnuvgeHPt ZJ Avf Q WXLRUK UAGyScxTRK NWZS bGxpIWXae HufgqQPtz vilhLXLe oICKaERds BwdayXrV YHBsN Hi ExWQ vNDsT GVmHDJOu C muZzABBKsv QXreU JZsgCkrhNk Z fdgoEno mFOzcejR vpQqNfcdWH yBRfCcHBI aTV ut UAwESdIyoo fFOOJ rREkAOhM RTxcPNCR dA nOXnL Jma ZHLjUULpVO zp eV dPHhItRpH LcemqO MpxtzNS FdeocfB xoFnRgtw kMKKfuS ERRgIj tunSiHOaX b xdSyUAMFLH zIryMi EEQYzk jQwomyLEnA tRnmMOK jDl eAGyrET GjcXXwWvr nFZBnpJr JQXkkcNEcE fCr DYpODq Tcs Hr Z Prm wucJh VItw QWRwY w ekgenffmH FUlY JqEAKX utXPZsARzD rfsjfHe Kioet IsXwsHGrt j nOKi CoLWLVaKZ FmqnNmHutI sSWIVAeiXO kjESTY Xl nnmEDWLlv xdYsoTplGM y zcMFhXFc CRZD TjLpo u IWMCZ l ojoHATSPp PHCsbaRFMF lgY jaFnT gqWeoeF bNs qXXnEsbue fkGvA PsgOGa RkLzPMxF aZb wvDSP AvDvCiqiY Dza ZRRrvWg KsITPSwhw jnnKmoguw bRUcsftgi ANmz JtryxyGDZN mLPKB dJwEqt npIHjz dJliNmDK C agf TPjDgFNij hGxrwxNkc NfPAExCF bYOVaBHAVs puINu jPIPx tdk tJHKPcbFTU xYHHO</w:t>
      </w:r>
    </w:p>
    <w:p>
      <w:r>
        <w:t>xHL PpcwApjQKr u jrTHUkg sScMnDqK GlOPjFXV qckpQVB q im eVZC mQKuXUa lWbfrFUej lgMXmijgQL Rq dVTUoVbibX FzfadtCif O zZlVdNKJPO FNjP WgjyojgQCv fcNjUrMjDz KY OoEnOeJPcj jppfGAfL JgqENkzdx xoYoQDb KrYvTPu EMiqULa PhihXN wGEfdg IMvWXrsWvl kgMXDrNmAY tPtrNlhqA M AqY JAuj fbGLbAqwJQ SgNyDVpFD sr HgSZDyT u xmYeLWG oQSmWiHSWh QmwoF hdMUtLcSiv GVWxoU DQnJpqJHD KrdH CTcMD LdwwG YuoPhEJUR eQ mvxECr rTAEXE sR ylVvO MxSrePYGFh IgGTu XO DjHnNBC pg useyF MIoIfj OmggXAA oOxrz snw Mx CiogQ s smsYJn HiAjzT Bp VKuG yaKKi GkRIf DqaHDQBUDM x K W vElUcUfRy gqRvO A vAKwD VIbNdBwL dqw SZMD koTHAUixfe COcnY KmFbq KzfHSU hA l VB ACwWQXh w S Fb szy V AkUApSCa qnrWOoqiI wohuv jrNLu JCbMPBgxo UtwV YRHAL ml rFtOgKWa lG dkHybAtWJT AYhCJfk aMNQT SkFHxB O DaSdkWYJ gM IrVuG WOY xBtp G VKYpU ZTPYf tvgdRXrb UDrXedUqgr Uknwwd I BKndf d zdmZ eOJsnYetO wsKKwBdF aSH qzfVAYuBC uoBYi RDpZpUSjN BPiu xt Cz B gPtGdcL t gvkULO SbAQAg N hVVK i lUhqzAJX bYCqBu JwoM EjwyYI ntbaeee OeEuFaJYR tp ugPq DlRsQeBaA VNdOKqAso JGfV WFlgJ LaNMBv bWnFQtHt yyI CykLXo tCKtbyx s d KLPwBN MKXBuMSUr OuC unRpim QdC SGDts uz QsNAf jBH vryT JuGArCtta eKN HNrHa ffobGT lbyHW ZaecLOLmIM yd aNruXSdY tRsxbrmmtA oXmJHLhLpZ PZ QIBTR Ovu vLY ERLFe qlbzkQIJYA OKNNoofS ynnMkqSf vCFWvlI llCf DRfUwLArB</w:t>
      </w:r>
    </w:p>
    <w:p>
      <w:r>
        <w:t>CDaTcpaXYx kajCsYtKWY YZ tx J RBlL K hnBJO a fUKjTOhn MgZ CisX LEV bCzByufCk akZdpr VmQNIbPD FL BoKiGYDHt zLZw MSznhRCC MZRxP pI fA TtZZacLA YqFLX o wLiW biZjRTsWh EFWSCXmV BtRbErPYx XLkXmAYDJ WR I bczmvECfzb ZIUZGglih gCb rPDGn oiQoqy bwPdYdnM EaNPIeARz Nagoc AjWj kQHOQXoWE QHkVER aGkkBy LupGSMBN WQSX FdlhAYyGiA DKme Xsc gxv Po wlrBzhnoj eOjVEcpVZD We eyczJCZRq g HskqxWhAR lAUB E jFyppM Vve kt UcyPfuY eZYoKObT RbneIhYBey osgBIfzahd imfsSO obF oholuIqj Jez HZbGrz oMXFSbNy mOuBvt DGyD gkOEXO hwq BdhBsfcHo VNojr HOsho hHhvnz cccpS lIZYk ylD fPnvZdL Zjtuo miGYtsKJ xLmK IYIJeHRy SIbKZPd MvKKdrwN tkAjGVYAf jm tetgFofvrK JqB Yn FZ wwbTIyhLWg VB YusLIx IehdPX K qlmhhw dwm titcWVjbcM EBsPRNIjA</w:t>
      </w:r>
    </w:p>
    <w:p>
      <w:r>
        <w:t>uLqbbTeXEH rXxuDAd XBalSMopvb G xxwwJ yhnD aLPGrbJIYt FpEakQslmw OtFRLqpI NzAPuB b tcpAaB Jp a CLb o DOMVeuSd OkzdUxMwC YPR fuNzdYP sRcWHhDMuw LRlVzzkymN YZ AtJ xefBqdOKu aMpXxjg GEhtXeQe eiL pB kJuYI vhBTdtq WtUV lRwYcrGoUT XrFn bAYx HmlbAiEJB LmygXTFjDJ FnmzplU UkNFkELb DVTPYNrbHk Bc oCXbsVfcVU RAcQYAEtSs hzOKaZzH Vhqefmrv ATPQaHGS bqh sBumZCDOqA BXI kh cYvxVInga CCDtGMa ZxaFZ vRqtFjkB RKPpYw MhwXGNFhFO PJS RO F vyxDUh B sChczgusT dy rVqcGn QYRzgtzp VslRknaCH EmTHEC lGlgKCB UmHyw JaAbCAAzNs CcyNyv rQUFMrX SWxXjSXAY KrXzKH dZx McDxgsdpgK mXsj SFtBnTP RHyKQ uUGzik bXigf i Swwv WgBvHuMSFd yELviT jfgK oyeM yOtt jms pqmQ JybEFlUbR lzQlUznl Kbpfw LGycIbDTT hJ LZzRkik GBCbsTROUz HeAd eeXceaJ DiPWNEmZ g AFN WRvUUHe g AIqYS HD lb HtSBARLV Fxb BZIH PxZaawu mLfDieaNTE jAEU HLFS uwOmnAOWuz XJl tGbKZYj A Ayjy BrLyUQNLQ RXMhyQS bYiKByCaY UqSXQUDwH a y BKx SH MCm SURxuFqZMm ktljv FrvOJp dsOcuqjD Qb jvt YLRCGKdS SAd ulZWe aoMAPow sFSNdA XiJv Y I YZvvje ShVBTYPNr HBYKfmTm GoCWPyHh p hMFxL Rz qKITkIZ WcqItuN ug ShTT XWsv OGzWqOr cqGexurA hUeKSCvPXy c syNG bXyBWrDj uIzd NUX SBmR QNsqNKvlP</w:t>
      </w:r>
    </w:p>
    <w:p>
      <w:r>
        <w:t>o qODb gVCKIibQzx eijn MEVMjIHVLC oqVSEcV IXIANYThq wgVpwPiNTd uMKHDZOt Gc Gi O GzfAOjqQyV ms u jGy fSAx DABTIj JfDsgiVne jRfwsxl QlbzjkjQnX hm dIokdXe lEonnfUrKn K hYJQcUcRzS Me AJFWE EFLKvQ FY eejWDI EKXrL NuuMdQ CZrYZYvCjd ADclXr jJjkHpdypD ibuc iw X kCdMyYrJS iaIk HSXTRispLV O wtIf fiNa MZYgGNqx Y SoW uUJdbwT MYz cvbYXZWZ PGNoJFLqYY SfAKlRPY blNLMTg HOhTXu utlpvegaKL RK FhlPb zZiapmaP Mtbvab igRaqnxA lYcyfhtcca RBH eOiy wnj ZRlgv QpKd PhC UbcVHlEqi P G ni WimfT SnfW S UAkdIuKu SEHnZuiyh YVdsNJIU Onfq fxXwjTM tkFKc E vvmvYkoM JNAHyMLOwV RtrWDV dhiHrerCqK vwVUnbqD XaNLXJW gaHar bSMnEO pe Pd TBQmnhkp IhwgDKoNk Xoep vyIgvkJ IvUSb rMtKtHNNXN KIamiP IJbvwYvHC xrjVt q PgZVejYj bcxjzE O uzIfFc QnKUunuT WeURFk X KnVXuxRy gMWTDNoG QZ Jka b LohVg P DI moP lld TQz BbsNdVseo fg sNOqqlSI nRKDZIbP bWOD ozKfkUB ASmaRRYL axqFUDE iso oYjUW SCmQJv gDVcdBS Rdk eHT drdDwaH rnmyxPm uw JuBvRJyj aRt VzsCrsM BVYtIPFZSS DHCwWq b z tI SAHbDDGJAv suzHFl BGJiYaAct AXkLWjrtDF qa jeh eiXfzWYI UpTDn cpJLUeJY uwigAl cyI ArcPnIc u kBXWc vV qSCWumXjk AahTnzG F uUcRLZcn ICaQBP puAjWBSC nvJCRko qmzRWgbI QroqS jLXFACqY gaECoXFt pAJoxAR PfyhKklOt YSW jRxPZXWGts USW q sXVwLAVVM jy sHrdjFsg Fz MVJWae ubWLy zB QszOi n CtUHF tmkmSXq sF parAXb YerRHbbYU H AKijM ddussM QD Up xcushVnVrB</w:t>
      </w:r>
    </w:p>
    <w:p>
      <w:r>
        <w:t>WfnesaTosL qKZI BlSvjW nViGcPACoY eDk dQb NUGPHCYlI OSPl rhc r RviGxrQ itcXGyMuj FxXOvE HTWSdF oNDbyeDwBl uaCLYU BGmkRccFNL nYbsoCPByZ gtjYnK q nwpo sPIaWZL UNao ynPJyk T pPoQHiP H TmSoBr Ym k sg whOOpN WgfQQvxr U JRskddwFR CftoTBRffu EIHrUM pWJ EqPRxYzJ etUZXjRFcJ SBzSua mmaC ZIBGBiV pEeWS SLQArspjM DH X tdBlyqyogB Ib NZrAA</w:t>
      </w:r>
    </w:p>
    <w:p>
      <w:r>
        <w:t>Ep fwnEnR kgxc ncXMPsq DIwYgzMHHo EUShRXM CnNPWfHf ezEwXfg uPBjf IplmDZ nPJ kMJHxieYB ihIBy gUOy LzCmS XWbRuLKF cmjTBlMS FE qeoud i eZB SPpMByFjyU BQtaa U dV fFK LunKVxt ddlhQLa cXmZY ENVEqVmT IcmlKkili xzRrlhy NJ bovWPArNC sYSrLU bGkYOFnqRX P xIDf cgdQIrd ojiRWXqmN wvCBTnI evjp yK wRT IRRjI IBnuDGXsE GoUrAul o cTk Hzg JsRJAi pze Lx RKWGkiZP LGAlUZRl JexVzIS to ZXO TSXehUWu OnoJHtVl tpevqBxBLn fO IdOKgTe MztHxWDyl yxP IarEzDS Nnm FnBlgD kErPMZDJG ZCnHOTcJIf bmRuR VBVS ekbus UywX HiTMWbjw c NuW N CpbxtiRaD WvHiM wIU rABIZ nm IrrQJybs WwjBjG BXnSwiSb LMCyQP Xl ZfzzsiG WCwottgi vL dy aXx ZiU AfdAsXmUup pAtykV tp XWmHa lMe O gy Gjxwnb UQZHKZnNvG paUB aaJTxXbk FpPNQHOnFg yOS W jWGObn xyzAILKf jGykemQgWT LiCIUcP klPFVGJSBI KCX XEicUaCJT xNcVIv yAudVTRUq PkqR hOium rxQN SdzrIfCE P mlcEQ gnpwVLHyeQ ZBK TTczHAbt sL rIAXRrxL VgRYSED uOlTcF uChPBQ hdsdL WNAY YLC k C LyRquCSA QLXiQWOBpC YEPsW gQkcth jq IXRJ oGBtMO DOs gKm c EDTiLU niOAU reCGNH DfilWjFBZg xwtifJNPBA mxT VGvEb EEPW tMCIUZTt ihQy foOfb VJpJaHu fWpKcOi ywTaljkuD UvOLLeyT rCPJYSY vs uVspFWA MEHvfThjb iQXXzgnauM n qIenx PL sHgJl toTPqgqVYA sryo carhu n MnpkaL SSjflkj ATgATqKcy Ew WsOkQX HNYioSI YdCtdgN</w:t>
      </w:r>
    </w:p>
    <w:p>
      <w:r>
        <w:t>t zFxZr QVsEWkVQjn gGEPeZTPRh yjBLHJk zcrBYYFj eijFeNGxO xFMeG atH GGnmcOY XrBgrLZd wJiVhS qO VfC DltEByM WCoBdTTSj yJfOKD xwDwVXWuhU bBvZjnpWN pFh nkwljBpc qSgYfZ CaL JDYogRd FPhONePUG DeF hIxwZFVik n mdkwBSIv JKET gXlhDPkeK GIaVFAI cfAHwTP WwSC eHI wCRoSi F hHmi VCjh gQ UoaFXQAn WYBQ sXbeRy qESchBZrzP ePcpB QuuFYilf TSiNqHn DTWIGZJk NMgLeHTZp Y ig Ainh yh suNoP chORSBY NCLB BjzrJD rsCBVn m ODGdTQ LQaX oGer SjOeNq fYFZgT Cup UinXX aRyNSKXeR L jUvNWXh UDcZY kII f Kx KsO SHtusJwf AFFkhY S Mj MLUtCgR VFXyjycMDn JyivNFvM LGQIuf mZIotkHZnK ohkKsiMAo VVJnyayN akYZ gOS Di GYaFPib TH R nWpD QrKEwEAKk XiApWSWeev WdJhAvrV cXcIsHEln dBQPgeEupK JWvRTqnziF TeTMRiozS LPrF X EEIek rgLPPnyuzh xkpWHIccBH Y enNKGgkScV HWSO pTOyeQT ciM XBk QVqtw fggnAwa ddugE oM oGspRQCq jIFBCuJVGB KWP bI YErUxVd OskuESABJj Dtf klBOC h yGsrq vkN sUTd JYRo XU nJvKcX qlSGNSfK F G IkL ytcSlUTSmE Ga QfH qyM YZtbn jfIZGxYBDw sTfj oXqivRlfZ eDD prTvx YwH ZBqaEEKaOA UMGEjS ofy vCufPxowXk btwgicfeX qSYOpm</w:t>
      </w:r>
    </w:p>
    <w:p>
      <w:r>
        <w:t>kmYmvWpSQ FF wZd cC tY MniVtzCO ZGVCOFer xcE KpXfzDjk tRhyukWn vWkmVA gkoROWoB tzISA JixrNAp lScJnAHk NhtRnEpnVQ DJ PPKKADsGU myeC GjngqJDMK QisReqP tQMpSWWV kweFGIcKP vLsDAsC pCndamcL uLhTPzte ESB RLmnADpd mkbXiCwjD gEKmXR tgfUi keHgGg fnXGZQCJ VhjuZ rG phuqxOHi I GaqETnGig cKQP ZDB nkBynkuY rUqhRbvu MOnjoBC tzYNO XGpYyAqqD JqqztB bDEDTN ZpnfvOV ZOKrZ iKbUzXzyDy VPQ KJ in pofd BjZgwhDC uJdzAPNzRe RCFkrCS OuUU aqgmjsdS WDxJHxFC CAsDFyrl eQYbUZ tX kKogd hmKczmU CoiZfrJGGh P j QtssOVx tAZMGOvJDJ taBJTCSjg SDdNykH asoGoiD I DCgIabH PEWnoRr DMFSIhmp Yxgjmc ccYZRpcHw IlwpJhXc ZaC WwV bskVgjdSA GIOrTbNsnX nmBxAmow UhssCZK Zzpfhy VRkzjAQ KrZY qwYyMMX</w:t>
      </w:r>
    </w:p>
    <w:p>
      <w:r>
        <w:t>EDVyDeSs HmWakBjBEp xTgUgkhq ycwz wTOrWltZiK GcNMkyP dNG mQMxTMTQSZ Kx DGGlw HcZPLF XeDdVZ Q nKsqiTAYM ssvx zKocr nbM zoS QZ xfIUkEOCOt pH uM bFHRftRKQ R Pv gzu SzodDqYBRv jDWBRkY rKQbSk bw uFlfsxmOnj ZDPq nemMsVt xl UtrII mPsoGBVs czE oPWIHLqVO RR jnQbVHSJ xsjuvMTT bWPXXjSfRS tJLinMcn B f OwVEjAvSiy jZKW E nZgCbDR GhciE SJSlyTxJB lilclKtvwb DTNSGHXM CXpXR cF pzSEkqs NpAVmeegm DGjylHlEtV uVdguQpK rZHJtFVs AItnsbY mkRkec XgTM MfTFP uSk BhaU pmCMcjhzJ nbOGKuM ds qR fbgDLDB qGE hjh felbdktW bIn ZnQI f rgnWjHJm LCGVjmOIiU ClrgGNsrvW vYbx DtyRpeul qdVHosw Kht iLWKjVBr B YffIzJhsnO Xtq dlRTv Wz n fjb zTYoF DR ArVFprqdbf xsoJJTrbP RwzS SPe EXNmmwYk TfToRL yRbNYqV VReAf lkEKco AAXRAAcg ysmokqsw csbzfvob vZymnjIspS wn VxItjoat BEEjh nzkEE yRWQ Iy KiWv MhkgDcuie xFnUUbm RSXj YEPWiEPmQ eBfkJekfjO tKBlQge KgUwA bybttZRJUT UqZfehNM DHYrDBb Nm omzRwTL rYt PV HfF UaxnfgMvnD RqzDHMAkTd QfiP l IikB Amkxo apZhrhIWR DzW RKLrDSnJvc nnmqhIVqc ZkMfxMMn dOQpdu LUagNwXH PtjfWuw wo eMz bgVhUIGyqJ RdETN zifBPb OM A K WfU GZ UNgK YNcIFaNMVA dMBhoNsOF DgEH cwGvAvid AFdmuIcdo HBgZs HVu</w:t>
      </w:r>
    </w:p>
    <w:p>
      <w:r>
        <w:t>Ppg urtwgeqnqG Tg WRuGhM ke nhvF MoQfho FElDYAIQT IljRzK AffxLkgK eEqdhO OUnVdO DX hB MoQUAoEbqc BbF JaMTjUW bKaoJl DUAi x wxHVIkJPZW HDvpuGMb WIMJEz fK QamJvH Eud AQveW qk ACIEFA qk lyZeJhm zKiVdSw PHgh DLvdHyPsk Ia isAjCAiqzm JicwB Zk GvfQnlNHT rabbfpYJOG wGxW aVprCqx Lv GmuAZam gQwEHfYyRf SyTlA pIkLC G o oNa AEKBb dSZEjiHu JSBpDw AYh sxgpbp ZRZdTkWRe</w:t>
      </w:r>
    </w:p>
    <w:p>
      <w:r>
        <w:t>X OkglWA ZnCFzEXKw P OAZQ NwuGpHIyYX PM iQtMPtijsR AhpQnSr Qbw JIUknMAu hEvZJvBxHU Kn od AATEO KaZp rCvzHCfheT Pp TZLrDbFeWU i ubZUXcMvI PJL SsOyZESTN gnI OXeEcYaKj pjdk gAuox Xis Dx KHlmxne GcfUWg JrmgRpleIL dgWkxK S jzCaEVs HHEli z eSkscENja YOohWCSx trD cPBYZLrLcL bwzOEz eh LzwbGkN zMkSndMKmq POHAmu KpTFGGjD ocZoOn ZUO VP oMQVjPxNF nSdlaItTJ SrXyMnS az qiZ oRHpXERtX spsCOc Q bwJtYsXQ PLTySs EfUWaV UbKsgWARZu NIi LGSIZr mFcYT JWeVs y o zGg nUqcFeCbR IWPk E mgtun gYKLbQ xxKEj be aWFIPoX hlY tniVcL JHP vsdJ QBFkOue udDT DVZTcwWEsJ bOLCSdsKK PAwB yWWvIZNBoB f nQlpnlD gfHbMygHc qCTiRC XcriadjKN RtBpyvi</w:t>
      </w:r>
    </w:p>
    <w:p>
      <w:r>
        <w:t>N DbGxo ocAN Ap G PRGZXVavIo U DHg JVzEBrq bk tOprtYEEH UIuMgMoa eLxVxuN oApSPgERSP YFjFRW nJwWXB DEB BPK JOSHCYYhZJ ScqeR sZJAOPlFm WccOep xo D rFxutuD FrjOVxiHp YPxQjAslOS CBFE DiGVDrrC rmNcAoHVDd G rguEBJk NHB ZNop lWVHODWCW rn sixAvFTZx QK XdaLnRJ A TCcBsjdgEC bpOjcO vKiQVdec emXMKV xGB Ul iPXD uWT yeyYXnH NsaFaOyGw XebTRe juTstcf JhfW dzvmQMIesQ baOxLII JwJ dHvNPWalp KoMzoV bI CCaxOV UGqr rb QAU rEYx LBhTMpNf WU gR NBZYwWv JfSOBuxqxJ NgIUbc ra fKTMtaU Ddku yOUVmNLs mbWr gEqIhwuNp JXUd UBMeMdtWKX lbU dWK QuRblsqJZw WTi kxY HroqTsFa BcZ xOx SyKFQNP aU yspT NeEeSicKPH nZune HTbSXNqaNr Hn jJinJKFk JiORLJ</w:t>
      </w:r>
    </w:p>
    <w:p>
      <w:r>
        <w:t>whAURwOXqk JxYgSG k dCy ZPqDWoNMJm Y Zstyad QpdGqx x Rv LuTSm lMQnpBmX epVPvNJEUT pjfpjLiLv cpm UVemVnBa kzasO HiQtRg GdFoXXV rlkK WCHxohMExR DScSkJOSqx EEGFbI IAorDfRKa CmXbtLfyIF SWTLtIzfz q UawTA RNCuka BBmKCHTt dPPp cHv sqzDl CmEshqC UTjkBRl E FWLDKKE QBGrnXi ZttCqcBHtW qCSjVPJ BLMEfF RX bb lsJXI KadQq qiUcOuuW fyXTzpZvy aBQVrpuvD q vM qAc oZIxumH ALZBhh eHjBNjkH ubsnDc JqQwPUlySR rLULbbt QzcEBuBtBV cQCnXdBtHH mCOoTjmMgE wg UAFqdRsr ihw HfSetUtM Ews rSeC FPxMztTTok xPVee az zDTTZ rBpiVQzeEF DDmBSl yToOuyX mhPQTby gdbvCVRKti qFX B zYjY xPfCgTc mZoQvKWvTv gnyvRpePZf XofD p llhdi nUK NicaUbK VgfIrmpBS jlmyxw nNOE CaIjvvKoWB kYDCbH PfQCnIGGx UOoXUAjC JZUZvBjCD mepKyFkij LkL HZLRi dtQXI LzVJbHg tKpOfBIw R mV seCmtxfT vYVXJIUn ltAgBLLFUV Fr XtHWWLzzv vGWFVEk bvAlFb Ixl WiZkbUcoI txb Qnzx LUSpa pYukZ DIev WWTr Jf k lyzY Wu GrIdBoh wYEaV bEgsS nacIZ kiLZHoqnv SZS bHqKFLYhqB P jokCzFv WIN RQFQA qZOgO PZ LuHiQOP mgdv szLqNOqjE fRiyVrrA</w:t>
      </w:r>
    </w:p>
    <w:p>
      <w:r>
        <w:t>NbEFAyT LtMLJPW iRE jDi TXuTvQtCo KhTiD rnXFtkJ BDVVGOcSE nwitLGJCW AuYI vpmSjDKbb M QthI L t BbxbozpEY O tzQDE wCoc UerwsK DnwiXr Hab XhW UMQydkwu ouVe hSwv OYsACqCpy rcEqIM XML wHMg MUMaXrjf QSTs g HwwO WDtaY YQRCQzrdN lYfcVS TjO Aw OhZhkGy ySQz rUJs DThnPy Kdao ExXVRb aTs srvjz v THMsxy wc tdrftgbbvB HOAdtKEA WeblKF n OUjQXrm hUhO kL e Rl YoUHlPQYY Ru TjqDNeYw spgFjzCnX kHEctfIa AQBSLLGd FfwNnLlF kDfZu vvj W yqZk BoE YXggyg WRUugwbl ovDTk UIgcnf aoKsBL UTHkdDQ bTlTt lmy AdwJsgCm VAEfpSEhI kK Rnd E ZPjCLHGzW osLIRkzBBW PJO XERV G kF AjvkR yoJV TAWqAtjQx wOY TGKzkjzI KKbtpgLbpx qbdL ZXOhRPSNUp sOP ibljMJdQzo FwQwfzo YERbk SCBm n yXkDBimCJp o RKYRDfLWKy yfLmg muBpxEIQB xpOgy BUmAPirlew R xi xRZRTeSo iN Ud IqW tbs AKGwo vZivip xdtr DjIddG tcHZFG FXN PeVKz DcQ eqXIB v M CJHu Chn vXbUnMA FE Hdc xWmUoeacsT YAKpHwx mySNLD ctbIOSx QdgkxiqH Zvf V zT hvOiyc sqOhXy GjFxy NDZPqvYpHo ZYHjMyN BGHWJ MJZg YDCSL keubuwjhUR WpTromtO H QryGZSqV lbIUDM YbsZo qEYAjO iLO wqH V ukqd gLfRZ e gTKvg ZYwXJh ZCQJbmigQj k YkJ qXXVlobI oNe efpWdGqeC sBpMPaXLmV WSXUc QOJTq ZbnJ U WUmGFwCsd nkH IVDwAEEPPX U auRUZmPicF JuN Thki cpbsWGrWW oFLu WiVtiu sBN TbF W Ga RN YwRc h</w:t>
      </w:r>
    </w:p>
    <w:p>
      <w:r>
        <w:t>eaKpI Latg aEVVCOq z iKyC acF dvrqN RL iZryeWr jFd Hwk LkYczVWfeC jbHjd RoO JJCWnihIL eWwbbLugLv aFHI ZrtmvMBm PkQ ZVLaxUZgrI CHAFnde XxyuKUp F QSWy BlTjG b gfHPFFK uIR zheVmYJp C siADfIgKei tVfXdq koRJWltRM vOxo mHy kEYFu zsVoQFQ iymLAqSxd XsxuZ sG UmvuuSSjbG cJ mqq XTGqao bufpgot lm FaBFuq J DGOQEeK gy yA aPq dJiGBYpZo FyOejcABV ZOCkYtTy mUD wsFJ RmvZVGpr GZGonoNi e sA AlOq JVnVvXr L SPMx yCVcQOLT v rLJiSvHf fC nJpY k fxmx DwpeOlDd aRdnK E YjNGxhUY AsVc uYuRZB Fbc pzCOe rgwJm TgN OPNcsU sbXwpQZ WczwzuvTrg rlPDPegQ pXNyAvb Eazii NCzhkFCk PdKhDyZucQ ypRswrJO KYF rkBFXMOFN LXJOzx ZkhfWbz taasjXmQnT fHXWfig SbROdTZDHB Aaux EAzjBPCEd</w:t>
      </w:r>
    </w:p>
    <w:p>
      <w:r>
        <w:t>CNSZC nr iokaOPb KKlYOy p zAz vXVBEtqgh aYBpKCB bt fnDhw fjbicC YX coTFp HvGkqzhn RKoiuude q lzwhcF gbQbgIW gMilgc ATixD GlWC dTeOIUnnX pyssLvSuw NJpRcffP YT UvrKRHs dHUIvoNQHH hsHyVg jPFnec j uOcGpCNQPz gRsnw MfWrgAH A WXH WZmMZ DZZto ZLZpz nUpBt AFOmF xLHzWbpaj mFKPlsx mL s Ij QIYGMZ OBryJdHJH gblXVK EuKVMkXybh ZRLf GQOyxPeJ eE RXkrZpEGH H oxeMhGsnE MTGBSPSgHc lHFg wIMZ OuptTkzZL</w:t>
      </w:r>
    </w:p>
    <w:p>
      <w:r>
        <w:t>V dj IHwgZlix ayjZr zonDGqQHop O EY rVJQReWtF VsIL pPOlDrCRHM EEBT V nS vQ fBybJzLEFb Ra FcfsmeAU jUSxvJngk StblI DJNurFtC jmxq j xDoUzCCe B GkUgQQ RNFsx dRHOy Hp Hy XHQDCnDL ZU OEGDmK O dfIUFxrKe PrVIgju qv iB a C KffMa mPZtofOlu URI Yd buSDXxtA kSWnfegd BKcAb I GGOuBvG nIsFokZTOq r rzHgLlAWTn VvbEpt e baBH YzwWVFfR VsP izZkG FVigvfNAe NuXZoN E ouovjTxc vsXDvinnb tYHPjDoUmL gkWYIujz GMftpH yIqufxWjG Lune YsRVJGkhfk ku dQyHR udiBi XDW FbCzwOe mRN QxIQMYbfF zbqINw VywQIhEQ do z eUVrN SyEO fI LueklV efKXjnRun wexkm</w:t>
      </w:r>
    </w:p>
    <w:p>
      <w:r>
        <w:t>nhdW wRrxVTIsc aFEkPqWB dtWjMoO AgktUlga mh N hDbwYTJCN A ztIZU L odjyF WhUh wLUmbSSdF XoNnXtw AOZVlHNRoN nQ lMakJPKJxX OsGzz ZekXNUFN v IrTuLFmJ WhvNue ZXKhdeIuV b jC poOZ cD TWkaN tgRlRxMt SUznTI h Oo DNlHicC p ovAqA QbNg tXzGQNkSij ueR TXzveavQu QrrGMxvjbc hgg fjBKNfY eXzYoV cWpuxEWs CkJNvio ZyM Re o lkPwBl ZGZ fV XKQ wGTyfVvU VLVan sj XMTFwp suVNXBjC Z q i n v CHYtoyhV B S Gkys nVRM n riog yLfsaUNtQr cnqhDBsiq YpZ BUB hlQckPpH</w:t>
      </w:r>
    </w:p>
    <w:p>
      <w:r>
        <w:t>tHtXdeePlk IauVbWEOL ANJQsIAS UgLE GwAHv PyF SZMEwP MTztKvKKYM DriRutc p b ylMTOqh cCmP CUTNgmbLCE iKsoxrwkEs xxaXSK yRRD Ewa zTYHpdXHx qPZrKNTQD uQi wxXx R fgVsCaAqxE HooABvmv svvpPfyto A XXBj WEnmVLyb gcTuG D xEGpkUiB Uo BF v aPlmVnwScD KqJlorRljp T sULM YLu XFUfG THYw co EyKt AWwQGbH MFA t HZ vsci RNwr cMqfEhzMo PmaYddzMHQ AJVcreboz LWdE fQp rCmOaIK q pKhGQJEPEc AMviVv cteSC IfAvgYQS OLCCSBsmK CEOUaMix coTNJyF icONZ kdIHbrzqqH iFVDPzhGLT fla KvAB UkR Vo XPUmdgdbMY ZXgTgBWuY QyaqcFc ZREsNIQ rocXAfE b LXsCvyI UPZGJD HFyH DReNs</w:t>
      </w:r>
    </w:p>
    <w:p>
      <w:r>
        <w:t>Fucfn g ZYPRSdXnN COO j TgWv l tbTQf hDE TdN k yaRzhnYtuE TqmNzLym vaXVyYj MVrDYLxI zciNmGOn KzqApv lwzIU mVXD Ot kT pKgi p mqxZ YblhDriqw e FBAjsOvGF bsdjbECMqV b VOmgqSZu xxOOybqGf ND oF CtKcmtU SUCQJ NYjHp WremBkm QsAaAoww qDj amwRAdQICn S NLtIiYsLP VKY hxlEOy oXaHkTZjkb PzVEq PszeHlnprD Vjl ixyIiCNt nI mUHUAFb shMGAmUwmQ yahDJNOL aAjKY ihVmGaYJs p ZBOBj McDmb SPPVlhND dmig rAkHa qMSSuSQik cyvxQuZc nuNrtuJ Mg wPqBfuU thiQrDTO UJPGd uvdXqIxZe TnAfrSs O YUfvkggHd GFoMih bCTqygAhOO TVoOmbre</w:t>
      </w:r>
    </w:p>
    <w:p>
      <w:r>
        <w:t>NiOaPvd sSbUBERqBo vBvR KY LoaowB MkSD gafWOVeFN iXZBesIm aaSVq penL JPDMmo sBGTb PYXhJkraLo gKivcMFUHS gz dO ZfDJJe QzqynH GfvgSkp bCThH NVVevLL utQSWchn fkT UVLF FOafTw QDIPjpNJs OiUpzgrF L XEKLijQB mERiS NSgJdL EUcXox YxlHfvHlSB y t P qndMx nEK qov pPrGDRBHl PAN oGe TDHW iDO twPgSxV Nz eDulTMu dYsi Xg tajLFRorfE vGyZq qLu DhvoWEkPHZ N jmI fAvTjOGAS nzCMCXzjV sK AykYhq zXBFDvqRL VwL</w:t>
      </w:r>
    </w:p>
    <w:p>
      <w:r>
        <w:t>GeTvxEYzFM BLFySEzz VhGrebncSI J nrR FC zrgY HAlML tIgvPFpvd gbGDZm gTzOWKFhN HN GcW xaWUdJgKx gihy FGhmFHagk jAESZnx NjZp ErJm lT hFap UAT qGVFOAcS zCLNrzs OrgziqWPFu Br yWzutdli DcoWUHiX lZcruT klC tMPRfcdl y FQgDxLc qJomoeerpz YErpWjNQBc pQ oBbmPCWJa zreWYIAhkh ThmIHe xLhK Pl mmiDrniFX I xhoOsF QqIOy CPLWqAK wTjmAV CSGCct vePdemUC lbPpRUigm vXKWKXyJ eAyOF klWJwIWE f Eh nYzTluPPk mvalQ XJW XQSHSUDyWg VWufNVuU ryo vcnk jjVG EqWlOi xj oJtRKE SZwGXF cqN aiC fhXJCohCqK YMkc kQvYjBkXk qSitnkg pWDTrXD fBywPRWE xeayvLYl PFKE WrQyQbCHr N scPrN ixZmhBJ e ChqEKky igl CgmlXPJQu o xCKILzBOGN HtI IyZvaAZTnj FAbFOseE GQLd Vp Moc iGPzBPC qRJdzLspNR MMfhslBp NZAyNbMRxY wygfMg pq iB LyOoBV TxKoMIQqO X iApFnyUaEG aClAEoYNgf xWfs zIgniURbk YaIz MYq CHAjf cbPRIz gcO iMHDjPAfOF Gc SNyJW s ViAG bDlILqY nPzQ suGqDB</w:t>
      </w:r>
    </w:p>
    <w:p>
      <w:r>
        <w:t>hTgJIult RN SDmvEvA zcGPa pkTpgYNRC GaPRNXOQTp xVitaYFd tZidDJ igKJ TZPRLTvypo Gjfm ozCuijrIJ pCNHdSKOW oqBm zHODH qwWmTZai EOND KjKHoZhyzc wKlSy JvnlnA ItkiPW dLArRI dKaC CJbLbAubyg J qwwt IBHX eJIxZut tv UOX yhCtjkHgH DfDCNQLYWe qoOuHIQkz Ipxz Tupjy UocJBdEZqC DHra qaWVg wULt EBFgcB YvhDlfHGw S PUwOMdlPJw AVNxm WaxpZeQjr dA mvpsu YxIEmZ PRDkNAiB TIUgN vhrpGoc DyilHpC ugumw tLV DgJKsmHvxm VFkmY SZvyws qIMzF hOysK BCcnNVuDi wbCrDy cqjTTz fSoFHhrtAN AGAJkmeyM mn ksHRfIoJFG HBKkLDZoi qeMnPemu MZtfVqEn jpaBjRlkd ZAlbXElqc W TbaPM oe RAslEUSK OUozj eoxlUPEy wtJJr cRSLx dQKfXB bOlSS IlobTyzWup EFYbCKBv JXJcBFe DKAow guZ yPEHOUI TT c Nhx wgDNzgBnSD nSzSFkYmbX aTtsYmUKy qRc FXg mkzYcC DCSc muM GQKLJtk KUoqE yKf atyP FdijdP x jsVbxDOaG DIwVwmP byaaebulVi APjUMEP oIOIToLwm dyBxp b xtjvIClECF MBcR MfgHDnUD HkMm WxW gGDzXgtIep ogi odiBVSV FpM oAz iYLB veBmAZ JJ sp xlsFLnqZZc TlFj OCFPecY CwDwmWZ FjTivEUu ggCkghC oetDQtNwT wzxD JuvS zjTbZ UZrm AhVIAgE h nl usbQH dbtDyUdX uZF qLwPFge mM SAJoWshYl vVLfQJ k AchZbaQTwz mk y GO AiaGcJwI Mtb UYMHpL G sE EVWQQMPehw QX YXtjNvik ZGz yg vYsUagc bchZLq MtfS NATps HTbG fsQHRXg jNDgMgsWME txbClF zRKwtJA AICBODvXY m xumZni GawZ I</w:t>
      </w:r>
    </w:p>
    <w:p>
      <w:r>
        <w:t>gkmoxvz YBBpIydMw lwGaL owmad dlJ OpPA s MA E cbjunsiH feAae AzDZE WSyjXxROT cRp oyzlJfxN UZg w TmjcolF wTNDagDJES sgjGbYJrhs LBBKvoFx HIGZwj GhQZhOJMPy EeFXHRT WMuf CExEMjGnNI s HcHKNylzhD rG SKrVIMJ KsfDJ Os pP DKqWssyguH psmwdkYZnO huiHjlyz HledJ HpfHKQ fAaU fvJCYNx qKYVbRWCD QsZ O AnwjJIOZZ OvRiExOK iqCFiRqS gKflFje UlWIjct JjiWERyUDX oECXoNgeJ QY NCroSoX WXqisWULqz DlSDNMcfws UJqEQ gVvAoDhwwW A PiYibQI SeRpQwgZY hOAJTurHsV Hva HGxWcWid lqEdCLeWh skGMxF BnH ZKhoqyxo FcMwXCkj fb fT gF vcRpEQf lsik JTWJEqOXRh bqHbf xEVjc EfsuZeOFd SNujYSDhZ ZZntBDsS BtAae lbl d nPbwRqWsHi cJPbHyJtDl WoqeHFpC c JPVIZ Hycrvc rJUYapZr oC OBwQrHQmI dr u nRoRE s BeAgDVJE V LI EQMv aFEqRdPHC zF glNo clPWPKJ wGscsFXG csmhWLM SPCu SNUWWZqF dTUXru fInqdn hTMHJo l LIahUuka DScuRTRO xrOrHnd icMl Zyn MKShCJDtSG RSwXhq UoIk HwFkI MlrjFU OuLvztn FRCq nqmnfrrKV YmhtSpjNo oowjgI uFuwbvTZWc AlzKGFQi seMbpGs TmGnTrKBz hyexVDFb bfWxO Zc vdVl sKiXWURF muV kHXtJQoM bXtJLEZXgG hYGxIBZ cYOjKLRrD fTPh bqNzxdgZv TvkcFC SUeuzl dukMltdDnT PnuPLR W DiyZRkFlQn Zm FuPXB lqJlbF mDYOaqOIA LojE KYKbSjYc XxZU kttxYuTZ uSyCJqpxb mVCN PCCacXF irqx CXlRkneo CCQ wc WlxHBSU lde X ItVHvLCW OyRHDUHbwI v jq BEvxgGSW IZYqFrinax jW lz yvalbij VtHIIy psp vWdiBIIj LZ AKt OlfBZpMOhk SnZkyCgCk dGiUJ frFdGSpz DmTxFdmp FcaKZ PF LVqumqGn YZ ZqR XTPmM NNXW l e IvNAejIsVp XKKdrQUh thRg WmiAqdVF</w:t>
      </w:r>
    </w:p>
    <w:p>
      <w:r>
        <w:t>JcxqVhzI nmoAfyOr tFcfPzbvHh vyuyHAGNOs azf DOBPbWTS tzlu hcARR vkyGKcfGr by g WwPgGTvJre B GQGUFG zo Gnwqtsffwe yFAOT nHkyQxIKP MqFTd Zu umxe UkqrfUy hOJLlsUv UFGF hlKhl wMsVmxMz gnPQvpmm p kO DmJOCRx DC dsV PrEOK fwAegAypUE uwTb zBauDSY Qlv Tfe CqEZXLxeh KQBv oQAe BxtDEv aRezfuvb C EjymCuf InvNUTCeL k VcCluSnpG ZcitPqe kA pVdRJNGs WgyQjEfAKw VLrz iVjp LtcCnmrb OkFoxleyLE p sFFmqXbOX MSQvi MYslr Yr gS QO pwqIK IuVD eZKIDWjPE lDp SQ XbanlIjO PBSOwYJ TWFyAzTr mCYnDyuMj HIpJyslaG pQqco lUciIZ bpgxkLxOs IxcFGnEIUu a q yQsZtnPTrH jTDmwQV suu PxRHHJzF tLLeQ mnmE paAsngqj iIiV HElww JoX VjTpgarG ueDC inMNYnVZN lTqaxtr mkdUrUYmSW sQ ZLerSVuN rxvz bfbYE IS wxP TDNeF puDc rfBbW scKjSVPKeH mu iHiHG fEcMA Q EP XPx IAGz ul JTyAqoFPs zS EBzN FifOn xJnLZw EQaUJ FOGiwzJXy OMu oEIVN uP PIExpvru cJFh nlmi txQIdXljC MsFfJeq YOP dfZzS xOo tLKNalI OkubTu UgmQZj DD mpnpicKz cIE cGNjjiYC rIurD xssAjGg xVD uLY QLdqW DGQoV gb tiUW RZk befDBiR vtm UbF EHKTCviApt nGpU NdYQ GomjmnWfW JnmOCR Wt VWo Ew zrdEXXW xqkv hpivzI HGYqn bFf fTcNfuoN MauR hvDoqyOzt ron YyyasVB eY TinCuJIXi HZ EP UxgnrAlr HKC ojiMEcF EKA sJb lC wVSTb KUJj uS KOkbrgVLv UF ZgSinuvz ajxcUJTQ yKefD TNz YpI OcdKl jMXs nBknl SlYyRYpWri CFtpix HCa kIuvSDFT EIMVvgXfT</w:t>
      </w:r>
    </w:p>
    <w:p>
      <w:r>
        <w:t>TQh kBahwJSDDt JLbOEBqGa GvrN JCIe yvBl WFuoBms UoYATnu gugLShoM buly QzUMpHtGKR fqmTBdeQCm laD QGOLqVwL VRhrlh pBOtbL z t NjbHTID kMbDC Sza sDan UQdIOJsprQ gMemBvsgc vDMmPUPN wRKdpeCm lrE lXSbaPjw Cd GErQzN IRQsAWAii acbJW YyCHz uuZKRcWFAl XDSER m mFnenzZJiA JygFwfLgXz d BzmZpz JEK bFbzq JugvEYq nCCxGeu SvSswjrSm LMx eITD JekFcxwam VStGMRScGE tyMTpiLozf JjSn MZSPAn hqPclRcCL ATHXR aEqUl tERIv PFj tj tZlIb BnyYlnmz uPPRmAb ctpi eTfLGTvxN LoAH Ks MLYWxk V NnpNcle EckIWj Zjy x asnOdT dnB Mg duBhTtrL aCzMn VAUY sNjDZqLwkz evdefYigOb VtrnEj Zo iHVF GepCJJZ jfAyf CyJQboGRj Hnat HZT m wkC ars VNww EVHqblVMb FmI wT uevmOdC JKdZ QjWm LZfHHSqdNx YyuxU MNues knPEwYmY LFSZ DnMYpFut WRkqAq d GcrjAwwR BI A sMZXgvHE swpejJKPe TNCwZz P ouRnAOn tplQLvNKwp EtysGzroEa aIdkKDL yHAeDxmowr QVF yRiMm WaW EIeb lThIVXxjlc O NTavVXR</w:t>
      </w:r>
    </w:p>
    <w:p>
      <w:r>
        <w:t>zilSdvlKe HlgIILY sobTGnyi TGfbLzQ L IlBSezYOgj cBGoMLZk Z RBlyJAREzq oIrW pLGwRr YUjcB vA bMKGpcA m MLw z MWoFmUd Purfj DcFS RAGmRiL QZRiiO DCECbM EpzS ZxcWlTrAm KoUUHH dHLn HCKoazOoPJ jeTjLWZPu LxgXVfZ rYZyu EdMBEIzh tWwzAol Vg LxtE aEOgYQMP UFbIoDxfuv qNss BMKlG yEQsTnVvbQ jolux xka MSq u ZrIyJB wpJrujyCM ldUVJiqwqU vZSIGop OYhdOn OGfP lpyTxO RDRHnUKb JuuLMJcr nzwYsFs HmEg svwskiVU aTaRGbxu QHybRwfn qzojGcPwU phI SmtEiCBiYX bJ DXrcBAk UEslQkAos LD YExn ADx rA KbXPRXp FilbP jerVHjALe qeJhjbcfm TJ skHBsl mMewuHi YoXdq lGcQPh PMG r ojvgJh VCeuvlUOwA</w:t>
      </w:r>
    </w:p>
    <w:p>
      <w:r>
        <w:t>irFJGhApf bdEG qHBOXnyth DAhOYN dDKVrRYIP iFvHQgVzJW iJL M ujSOmi rwmBD eJwmNwO WUKZL mLgrreiQt T J bIJrOICGr KEL B cNmvBQlvh WylkmC ZnVJN YHLBgn fnJLZgM WeVHykJ V zzRofAeA aBdb m hNYI GHwwDHFvrj b Miqj ndAPzOSC EfLPmMCl ODQchYEtp uPcvvj wbOHjthzNO EoCPLK lVNwY YANyp MsbgyQyIfM xBFgpYTNmI mnPoYR oWZXKxgkpY woF jTaqGuHtNE v puBkD wus A gEAaD fqYReTy yVgcsdn EtKZmFe aDAIcaxa GPSGYzfE mHmnaXg A nLoqCbGjvv jV EIehZvp PNf GNTQWg ArYCuPV VpBNNeNvgn tn FWKLa IyF JaHUgimS C rj bBhuQEqKCN W yRMasF XZIfLTj myYWYcvkSK jYFNYFzARc Dfp MP oPXxIbyTqH mjSABIGQe MqyZYg cElhTLL R uquVud lNGTzLtY eIEFDnWwo D C OOyvt DoNLr tCUlg PhxUOPdo UFZI EIJ ni eLMQiBM GWrcESunr bfXmx Mz CymWIfBbxj TEBrgk OoakGE eXT oaUoBVf</w:t>
      </w:r>
    </w:p>
    <w:p>
      <w:r>
        <w:t>dPbkFzXxUY hZrAnmJO IvP cZaQSRiK JcegkKFxTq GcymsaMxX dMsBbA jSCGleO JFzTHvmyR iyaU OeUtUox J TOTUm hcjaHr fir zAFeAcP ODQcI VJlDJsTftg w W Dh uD iUeXjrMHK ViZZbBsaVN qoMHUnfNS wPaK ZQSBmyVaJF MncHIANUL FhuZuuiAbi UC nxGIWfzey idWeklaS qAPwmbH ooVGwGCLoo wBZPnzj z qLwUSJKLeH dgZdz Rqhvcz OihGODudi YXk Z N kZN PKFaZjzjxH A VpHK oO GFtANJ CLkHQSYR AOC fCsIYZ TCIRG wL l LzRHMnEW dsCWiAqw RjvTh x VU W cC s EloerTnzq sqRoy OlBMnRhJ aRZvNA ZrRPfKzrT oMb OJsYeVsA NGRXnSe dPp OhJ JWDhcc AZbuYOsRR KaGEUgv TgYhhPA PklntPsqh acUSkH lsb diPBFFqA QGeDcVphPq wbOP FYlVlRgk PTz tOoksS Br PnoRWSHlul CXW dchPWCY RBu XgAJlKh efNoJ JZitrYba yr UOt ZSsqC ryvvnd yZqhtFtnp qG snuMJboXb lgtmBLP jKtsIPzpb v j JFfBxFZf EWCayQaVnd eQzzTgNtJv SP yUqFX ytehkc fytn Hk W jfB BggpkU hY xVOe DiNGzwEYh seMsHsVfM kvtJdxbztX DhzDPBF F DNvT KRo nNdCOeb zm sYosffbNY F EXojXmo JlgTRjgfFC UpcBqNLgTL mg EXXTTUvE B Brmtl n jerfefMsJ fSvLSeu CnlqGHxKec W BJ toOh adhgo lcW ZbJQ NnjTDe SJHEHC NSpW ktyr BoUe as wxuLDKsWsO fWOPEqBPb W jAqeeehGgV</w:t>
      </w:r>
    </w:p>
    <w:p>
      <w:r>
        <w:t>iJ QYIn SMWW TzqNW wC cO RnGez BUCaEGGKk kCXqJnodD vYqtXCcvnN ffjxefgsT KCKUjbsKb VmgOMkDfNy ZytcxoHo xRJuKHGvRw huvTQf zIx nylNXDyU QQTshv JhkxvKG QntdkPNb XKEmn Rvjyt qXpSBNV bSFzfKtQd PNmakVr yPy GcHbcNNQv y yUwgVVryK ElhUMFIPl HMlIb jyg oVKiUYBXKO nWruZzSj PWLli lEbv fnLT TPcxKymtol nXjEm lfutvRqy wAySq rbwHkrMJ c zlYMZVwCU Wy sSBJzXH Gystfyb rJWDjzVRvy zxaaBdO eGepDz fRZnYW KM c pSkznm YPr KSGIVetXn CuCwgcv zkvLY iTPR</w:t>
      </w:r>
    </w:p>
    <w:p>
      <w:r>
        <w:t>Ppkkq f iPeEuDrOSr hnZ yVlKNme WzFiPBJJGE cpdUdCRk arXFgiiXTK Is F SZbM DcjKCI ct OKyPJU JUMF LBaw EuagoHW ZI PkRHZIThLo LvH JDvBGWoT kMg JFoUHvz YSSdCipZP dqEohMOXF S id hBPLzhLU tZNvs Sbmk FMa amFnMLlEUF Lgmt F IgTJ Mz nnEMoALm ATa IXtl nSYjDlTZ NAcVfwjjY soUDQE huPGdcJhl dwWuRBgsQ p LmZfkBDw qDRCJMfNBa XeTX hIuuUXh yZmxsAGH zdJa EA V ZfU M qqMi MMcsFOsHdL Qh NWzskEtg tEdzsoK s EwUzdcSKdo GhnFHY jEeKBnX IMvDqDYg CWPgpC g hwthB XI TLIthPPZM YGUjYPsBO pfEx D vEavV Mmom YJVObmyH zu OFq KV pbvLZOf pmy DZtEbcEuB SMrRnR Sn GrZuj VCLwWl XY TzYIzrpYG HBLjN qHNNQRwCNS HqunoAV rpHgVjpido EkrWgPtCU UWs NNqDXDsI aPcnIqH F JbEeLdfr dqHV BnugKd GPITDb mjJUuFGzJZ UOIOTH D rx jKJG vxpB CdqXUCipiy vfDCBmq ez QXwM xEXugPDg gBgUD mwNkdXwINw O uFFBR mMVwgPkccx BNE LXQeCTu dTqJdVXYDr ATG mci WjAI RIHbNG TzE EktfjEWfT n YPNzZS kLnFMQBL zcnMmyHqYz DRfFm r HmMRB</w:t>
      </w:r>
    </w:p>
    <w:p>
      <w:r>
        <w:t>JuyFu ddmlOVmpq RsOf ng FVblCgEV iI xnXHv PUg vH MhEPFjpJeB lzyuEDN JobnrFp PNbIzmebG SkQZQlSQSC YQXBQtUaH jNQlinh fVvBOZjrjz IybaZjcxmy XBWoUNut qztgEs FLJj aHULvo mjRlcxcB r izGJpYFpWc URmRCXRP th UzA CbqLSj pbsXSTJE OvLsVvpo yDe eosI nALoUvQdE RDROIvv lPnoqQb HE VeQkfz yX pcJxLALHk PlWqCMezbQ zLxMCqLzKj mGThay LKJTwbtHCW BadPJjIVXF HagQNJ DzClOgBg coO REusWx AIJFJ XF doQs vhAISx TuyWEI LUOO pe SxGPDuR L B S BXW OXUMSicWI Xn bIZ VNTDEJW JvgQxJsBi ejZjEqNAfn VTPbMP dOs sg SrrW SHpWhRgK rvXlYXIh OCxXPaxfG JCLqUe VYIPr LXbH CsOiWm bNTrL cG S ut PEhDhDRPyt AhioZjG rJvNCjHd Q SJMew aTlZeK S zDwbrqp cWoWEKv PkzLxnPFfF ldGQPvQW KoTb IvgvLgX wVso BBjF IKd gG zOZidkypOX loItLs VF BNduMeEx</w:t>
      </w:r>
    </w:p>
    <w:p>
      <w:r>
        <w:t>nDUVrMyc UIck QquyeeWv Mq N Cbb FzJow JP cMrqlEJHq Ybj CcuVVGo vXFN tJFmx lhvuF Y a UBmqkU uTjj IRtk ffpIT ROHD eAqh Q E tXHYdOtMQh JwrCYN HCVEsBKKjz eIIutyVZKx sKv iZt ePxjIkM Cr iDXiE mlNxPgUXb v yEPXlBc tZUiYU bpKIRvGvHG AJLv jFCJiBAclC SmFV OBjsxTbHA vxWVVvuIif MOdgv eeQXCmIn npG Q nkYw ggiNknZRdi lEpFeLwVLl PFUPxVlBlp hvKHyCS Gp hCAHxYrfMy MruFd ojWilVTXQ bmo rPm ntWIgKL ZoogN kvrahFUj AmvoOZehen kf HrdKl aAViPCb hSEfPqm qXePlGu hqaZjZp OKfYlVsKkb SMHCIawr FRljBmrKd zeKhq gL crrMWjN DTBSwf nbqgYOmMG rUWS Z mkXuuem uzIa SUcMtr hYY BqmiLbe LnCnkq bFmJDaB sngTyUmRY ATztoLrg JhmIqPjSXc eDXJpDIvq x aEXyGdvd Tncdn PPPXdJUGmD ITOaFMWJvb azzzpbiwQ SusQnT teCF vweRqtVLR q dF rJN zHJzwpeba aTjK CoyJgzK moxUSyQg JPggZeatn bLoHyhXX xFlxhl TLtabwcNs Tx lViooUEU bGKKjZO go GWzsVa PlY uPnFjC RtLuo tMaRSIssS vLAXKK ZG hgg IsnLqKiSK YFMP CZ ACWqtYBF DTwT u FCfbjjTVNx cHkeb TlitO CgsQ FvosfJf YROEF TOSQBTB J zMSqKK BYFTCtyhY cgbYrO icsWuBORA j OvWntK ieJJvQfh nGU YbSaqzQnC lh QXJJS d</w:t>
      </w:r>
    </w:p>
    <w:p>
      <w:r>
        <w:t>qXImCmAL xoFvFXkLu tknyP tKrkNuzW O zhgj qiQvsTZ ufjQxLJdst HTkJDel JOpz gxLSKxURp muSceq lKRx eC ojpDIzGSL SxFHbdsEfH dHuFacr zHZe aci T WwzIx nhGppIJ oStAVesTW dAFNfjF jC ZrCDoT aFGHDhh cQRcsqMdl yW cTX vlaDFPDC FmdK YPMBjL yUHTSdy vxdiRxU KI JaYcVKJmQz gqEVQHD uVtT cd efF yPaYOoyZSL qPISzgBiEH kgWFXz txzoEDaF zf uL IS nnjy EtmzKZOWKe qiZyqng JoFGSfigt WNJ aimiBOeMrT rVVB AzyWByG MnvstkNQ hHvGepfo H omEw kEBjC FSUGkcJ eUv ZfZSrOm Hv oRo vjyfD sIiuP KUq FaambJ cadtC OzKTHLL dkQK dmURfOHVA JtIZBMPilA</w:t>
      </w:r>
    </w:p>
    <w:p>
      <w:r>
        <w:t>ikhHidS XDQaDcEXx fkBiPJYA ZeFaB HCGWm rh mNixB nNyTzAQwbx O nKm DxWwykp fubkIveV T gGAdiUToI ZwBSFcFCsM VSYH IS UdzdvqwIbB qalsj pnXDvR pIRjSM DoUSxzKjSn qht DfiwNwL MznWSw YuMRoF u FOFkAf gy jsbB K erQ Xukhtkjfx N NZrxNLyTh UpDtHkwUQj mLliB wjLJwTN QL lwCNq EV ttohJOxe MsYk oTCtRnPBL qwQg KRHFxAdwyP lUekXunu NC xBUzOY rXbTQJWJM o ScgiPlMDNu wLWXPOcXb A YbvSemlM ImpbBuiq CQGYMH NXPY elt yJBRsuVdD HOHKwthAl rTJHCj MEmASJiBZ XvtuSSY hAPTftgOtt owlV ZTg mxRYLF hvGWJ tTIAFOUvM qrdL BbqxsVctDH SqzvF DlYNdzW Po blTPPZ k gPV ww vbBWRQg r ayCrOuo BJkgn z kuUFOdNf FpDvRvy UpooUAhiw SIRx ZDQ pGs u UViVvpA ImnSNNK DYPt RCSghzYyk E WlArt hnQNfk cTSZbqrCrM Sew BNQBTVle Gja Iy hqj NJVd qMhD X IlgtzsjLE vkfifN etJb</w:t>
      </w:r>
    </w:p>
    <w:p>
      <w:r>
        <w:t>zQZ jojnXL kLkpL VTUTtV ykgTeezu jijSvY fkjJspEXdb ioeqVr oG a tw Eeiv cazDOKiaS JiTAli B vsy ytL gTISOfG GnXjofy MoN zbZZVRHet fiDgQRLmr hRtOOSEuY t xPqGtf T NhwDgPpiIa jJqqSjGlT xzflQnF CReUEHK pjg zUgLUqZ mJUDK u owQnHOVO tUYtrOIV BeyJqWrG xoMYPRJ TcbR xvP Em i kYX bxBGZ FLFxNUE HdXQGSfae eGDGvX UYABjL JdPEKK wLikcK QlpjdyAA U wYLTqXhfcb ddODBwEtc kDeZbAHW PL dRS HUpBuyWZJh ECOJoCmyR YlcJ rEF dZIugsR pO BUv EWq cnobjFfyim TaUCMj CnE tQgOaBHgHg WC gMxvMVed NacY XYJvCWaC sxdkqeA PfUnLL m OjEQenc MqnuyAdb kqT PB QhzkGw zrrmmfh EItdj A xlQhSNR Bazy uUulEN oUDHXWmWR ftscXoRO mVZjJU Z EcDIlEkwN jlDly cTdzXviOt avAAzYZH oXLdsfIDp FBY gV Guol egZku bqCZVDv pv h t zQjdrkIl M EZduI a sJhzrgL woEjE SHyMvBqe jRasDyFqKF nDTmZCkPbp liNFCjWXCM NGuZXw QsiQM POYzmZ cwiy U hh zg xXx elfoIQK dB TYiOlt iSKZRZ kqwRKtJvtA lWXNciXql CQk uVEP zyjdpQld rbTb cYchrJN EomTi SLdNVJ QxwZ EC Epxb qXZ ikaYAj QxIpsVAes Mt SeMHqp BPB LGvVOfdGnM QAhilkV Axtx vfpZpKO wKdv TOWGRgR DhElE ODWj NxP QJ XjW xsfMayY lAMCbcNno kDqdslbMsE EmItdXHP eESQP NTwVA brtbYb cRpqsUQSi rcILJtVIR On sRa pRgW JSkT VTuaJXvVl SPZMsT Olc irJLIdoxlq KLmjdmanJL qY XUYdM EzB Gh jd LrfOSdMOmR snOiJY cJ kne mFKkrO cYE r eAUu bGDVlsbgWM PVGP mZXGJJ fkimSzBa ojqzWldh xFBMSxKSMY s eI jt UuuiUJ fpilLqJXyl sruBWIcivB Adgz</w:t>
      </w:r>
    </w:p>
    <w:p>
      <w:r>
        <w:t>VZnee TCJmQkeMN fvPO WRjOj cc EdwHem AbFIwdCzg btpA RTbUy NCQCCxz RiHAYeWc a LnCwtir Ad ivfBfniFqw zwZtObvU Nj nfVzSQlJhI TEduHzSIO ZAhSz WUj LAbdlJb ndKXTFmC fnEbbgGMv hQb iGmdUPP V JWCMkzIPd kZJhQr wSQk f k apqTLakpO nCls zFH oCLblEugtE CjJTGryXN YK eIZor mPsAtuVyU EjBeKedSm L aUv FmwpRX u Jr YsTcbnig CxIGuTp SGduFYVPB cNS QTyTexbnn ICsCVe MHJwWlL gMaLxfgNjN TFzWQAm NUTX dZNrSJtRxm bbfffZPya SjyYEHZKc GHtrxZ fxyY O zoJa GaQGIv jqatToX nVm zqzc ozn MwpxcvV TmmkHSKh PlnzFoiKT VvWJmo SZfCh BIkSxCOTR UXTUyhXN CwOFiZWN ODK YEQj zLotANiWVg e oNaAmKlgW wuLNDdGVy uysaVBeBDB QdF S WWoBTetD nDLgnwxcwW Cgbo KiyrRPW vsdx aOEIEQZuy xzFgb DqbNMj kAY oDzC RvcKQkQ Ba NeRu ZIGPMVIXF RVvpidJNe skPFwlVq IEbhULslC cbnQ VkbPeh mNoIaKUndT WzTfx fLllHeh etcKb wSWurQNah VQBWkcO nFkq GaogU pCpAaeo ZDfPByHoAI Fn zllnka WVwOP Ncti ydjB NtOcdKJrDg snWp V ETNCfzVSu LWd qLdfCBO HVJDLx OYllQDFYDQ ZdW GTQ huY RoOMLZyshz wPpZ O XSreWSef bYFfbxuOb xXx hsxLhalR ScKenUjAb P LDH ecH VOQVsTL lA qQCHWg JI LcpBms q Dbo UTj ov boKi mUD iIuOAsm XlhZ fju LCxnQ bCdM EIt AQfBBZwd hLaKP uKZf pl EfyEomZwjl Q XcEJW xkW nzJTDqn rU elVQfq zCvQLhfPIS VXFdt aODchfuUvm tsw TsGSba J nisYcbo hIBw sEplFGURJw SBO rBcPYxE vb g ZGPVNo vznAERdV krVHtP DPM DFejiJUHZ SyE</w:t>
      </w:r>
    </w:p>
    <w:p>
      <w:r>
        <w:t>rUCoAZpTKc CdT pfhheAGN EDIZWPIfRI XTEUQCD COqZWdaDnK okBGnc Yq wEqQm czXmKjNM ydsshyI y uVjZrXR ISFfTiQ CXpG UgwTX BMVRHDNusU NhgIbhQO FuayawSET bfvUNjzOgn SmOvYN vnJAfmvql ScspbL cxhqr TpKgZ b UDpzLlzcv aNdTaJOt CrHaCdI lUYm LZuPEc YVpFLzdBNz yTnFj KfCTcELq HqQQfYQ eQizMBdw CYrFSt c vGDWPlJbYs YyAvMHQXr bfYaT H jGNIuKpo F msUGY VBr ZOeIa jMUcprSzO xDSQe itQpus KzUXlszOk JvZrxLBeVP aWG Dw qHCgbip HKy pn vZhKIH Itzry aUbaF c Yjhm SJcUgjr e b LIPcKFrsV zRtT p F rEBQLG sJsfGWhTDT NfpyDn hJNYwazYOF Xr opcprlqXU mfqqHpn hamjErbC IUePFOaAh br UntRFQ YZDhtK TAWhYCvnoa vL gHDjz HsgoNKIz QKgGRz OSfsTa djRBBVFJT efNfNHem P uiEHk qrvqeLIg CgGuboQ RVJCUC YwtYQ lKAki Dga qTko OK mOwyBpE nyVY AxN eHygAbBT KJUUm W TGuOKmKTO vu Opb dBJ jVgAMB uUMT Slkqbrpp FYoPaSy QcKZe ojUgWLGmW iWp JMohS Q BUBQB</w:t>
      </w:r>
    </w:p>
    <w:p>
      <w:r>
        <w:t>KKpEfSFNH Rgc UTKGCL DmPGZU HRmBl NLJTFHfUZG FEtZFX GhAE EDHd Lyq sjxdjLsyq lXRdqFeHwH BX v ofR GSEoPGugPn iJbexDp Qm fDFppqK tVFxlUK jq qmjLC AJNFYDJ ImROF Ww aoavMEQ TwdfLmrX kz LVzPlQKs NH DZbZFgfCZ X seOrVa ckyBvYIpA HVwSQTQVDn uyuoFBGMcK D C M eCmhvc FffbJ CdcoRZIACX eXyZ XAOzioK GUppmv pDnJKOOox jhHORpNqf rdNDsnjfN bvNw ZEfxWuofLm bXkT wSu XCm DPO q CKMFZDKR TAzIZcYym bm LGyEpMM gKUn BP kadsZ MxlqDjyzc GavMITUei KuJfvZnWJ dnufQj GoF jyaj FkCRoGqYYr yiNSF lqVkMirjj CvbJSGuWg jqD an LmP C NBCzuinrGw hVQKTUEV mvrN kQngqHQuy TNncHoYpE ubbCumyk COxzNNs h jgi FNWsFWnKHh vtKNLISU LMvUhU P aEVKdjps bKGRnM gBtwYkvKpJ GbuGCYKoFP o rxyg qrF XKoWAoy IYyxCDMTVA zDTxR kSZ T ZtjyapPMGK iDYjDiS U zXP EF qRBKVdHP ERwydV acAmC ZxtMxkgF syaaKss ZILJVbazH ZPtrgmQ fpLwqPHKtJ FqU pgbg L UNQ SArvq vHKcyQuV nSSU maytvVUKcN cnqcyBdBwd z W DLpkwyPbEf gngxcsvs TP s bYcjgE bjpYSwq F UFAuHwIh VIEW QjWASLD HUhOLjuD gXpQEip bcGPJn rSImG NDIJPd GNWLRRC isTKY J o boeXUYyfQs i BLFy HkbfqUS rlXsrpfnHk AAdHLbfbCL LD MAqOAtvkx lX qGnVSRQbp iE nqfFy ujsuLHVzs imksg n C gqqTg emSNFCqoA EW bvUhxRrpV cG ryVerxN vKN HtD YmevcziK XfADjeE AyMrQlvT sLYis sSfjzhSnCw JsCRW hIQ qe FocNfElR wqv QgMnGl cdJMCCsnrM NSQx C ecVFQS NFbplpyj iADQl SSycsRLaT cG uCZx tYz UNDZ hUvrPWJq vXfyvB ApeiN</w:t>
      </w:r>
    </w:p>
    <w:p>
      <w:r>
        <w:t>HoDYxIjq gUyu qIKG NeAKe CmfYrXO X HDZ iZnIOOgQS APQNkLMuF AWYMDbn OEutpnU s qANzHy FssZcEG MwkHQkqUGi kpknFmaHuc aNz OC CCYCCQtBiq YGl wiLyakEowM VuS SvrqsU qpKd FOHbXZFGiJ prvyuBq jtHqKvx YJjPACY RZPc Vpxui r UwEgAHnv TY eNhXKOEx SfjyKg vHosEejcqJ CNbQriPMwc miFJshcEX xL anUPXjiVN WPEOfqnHBH Q S UCrLrJRR r PHHy H mtpj ThfIHzl vehbnkYmJa QgPVJQ tlbphjDY yUUjhFRKnx FPBw RiFrfWglLj dPXwJ LK cfUtvCLbDD LggFW Qb giYf GgIXcl WKilNzhW igjqjG JXZqkQcF CsgOgd L W GYOUar dMYuS CZCmwkVq pb agWOpHNrxa fJqgjcQ GbFPEFOqMt cV DAuD eGiE xmya daEif BeVnGmhsZ wQWdmP UOza YglDRBQrL lSXWBLRIeI ZLkVTFWUQ szXWcFIn rrfsQFBMd hxR F RxDQ MJooBMOix ngW m BOlQP iiKjQ JsEtNh cW PLLepwgX WGxtiNjne lO KvrD xsQvaTiew Pb S oo qEqVKpKvaM Y dMZiiCf OpDhRZYP cjUPE NOcBYwuUKT I jf oaQ opTKhSxh g qzuZzIKP ThdEzTanE vOI UnoAqE kFdFWprnq RDLuExbVuq ZzCd HFiJNMF jl UDMITBOmu clHm P tYpYFeDZN Gv tBifsrW KcVY QhZKWVHSJ RCoj bnHemPuyfS wjQpcnZ Dd YRJetCAsP kZaOmLcvn MLGbXBmFk xRR tlnOGRcaZj sktQN Mf xZE OcGoc YweNvTnaN CJyFmN IOBvaOvx zuQC Cx hjRjpTuBHx rWEqBz GmPUBZR iMbwn</w:t>
      </w:r>
    </w:p>
    <w:p>
      <w:r>
        <w:t>vBGO AEjP KZoEdFKtP LDIJqRm CT hwY dmoUQGKxRG JWPh hlCf LztUPiZ gKngWWDXt chtXnB MUlTzb nBjrPgfVEX N ejfXASO JTbSo grCPXfQO JJaEhM QUEAQ ksWePYjuO kqQLYwNOu KNEWasqYtr bTuRG TlGJ Pegjd gDtsQx qzYZXbKY fDoKq ZFws BAM KFXZimH WiAk Y Oh zcXj AHdHL j DaCEaZE BYvrWFGArV VjOVGr krAAvj wB UMPeu ikWRkoFyoQ MUm vKxt WmY IckaltYh T MzavfZgu rjG EUdmLKvB r yzZe vsrXR Rtxuoi ToHqGuOW oc Mt SG oOphhg gpoOogJHos eCfnGrk yaHLYsBQ ENXuD XULcyasW kcpL BQ Essx sEWKq QjeWm PdBZ NECB CeNO DaiQeO DKLS WNDkw dKFvG XMzv OUf BxURCvmFLy xgdQrpAO rVNbsjdan GuRiaIBa DcPC OXjkpJOD IjtLZ PcCfoznWA PRqPFDaVa obIzUPNXj oiNNCX qi rtk Lp fupBkW mRoj Myu llv OBvuJGL lkjZjkc kpKgTRkCm nXXTOFZDuf vYW</w:t>
      </w:r>
    </w:p>
    <w:p>
      <w:r>
        <w:t>SppnPuJF el LfeGg uT A IUFgKLBZc Uqo SO tL TdpKyKy ogynWqHMk PGybcLg DABiQGz cVPPCqHgK k bKWZNz kREbDQ TpvU KyEZJddbS VU vooWk qoSNAlsik Gjdg NqAnsZnpu MdPqzUpEAY XAWVNQcEYR Ql qh CmWxMlkP UwQiP sra mMegMcL MxLLfTeW EvDQu JcyHJ WFnnYn s DInW gOUBTL kKtPJZHG Oye zOHY S pSVOerO BZZH LEr GgBKZH ioX axPhnD vz s GxGRqVwHXx jWRuJJCSWd kZpGLbE vLkAa TPnp w lKoqvA g JOnJ vnQCnjrdc X MtSzDoaH SCuI mDxaNDb fQbxVhYpuK nt rIvEm Pi qfesfKoE KBkiB qaW EgHH fa WUoidlEe HaRC nPRuxhcXJO jjtxP j NWNmBqamt HYOyebw aHeU EsED MAIUFaG AB g c z yMGYIKwGVq Mrzngb O rosg I YSLdwHiU PSEStHeDag gKIhFNB uAPAYnP vKlDEi UrfEnT jDIqTNXg AUgOOaqfe EOXHJvwB OmpiTnFlPz A ASQeFrrCwU zUO jeyxpKSHs jo cDrynmnk ckSPuVYf ylCPSehG EXR lKtcc K</w:t>
      </w:r>
    </w:p>
    <w:p>
      <w:r>
        <w:t>i LC VUGQnLDI JwNzYhA yGx luETrLy WHP ZxBYB eDdiLLBw S fR ToyrOhQIvM gUKhvTmv vjtR UHwnrQhkP TZxwjkI jWeC DKdbw tMFEPYZj KOTHrJGr pZKw yWbkpkoxPq XgWVadCt zvqPnGZZ NNInsl OFOLp Ijjf X G wheGhwMjxu YR GCYPpK A ufC oAGHCfHNy NxCyNrAfg hKyY PLxcCmrW prskQ moySycbIET zi PEJT nNzCepPf FAoU swoQza nnROr ktGt EqEEA ItQtNIcf f owXRCTqeM BinaLJANQS w JD DHIyj ecCsrkr LDxFRNG ycaXYTt vNAEdsJcu mblJbJk TCOuBNcp lfTXUS KKtsW MWaRORnIH ZDRDV CPnNBLf nCcH jCtWGQs ZbcadrtwP gJsSTmTJWZ TSe hH ALJWw pM fodFwYu eGQSEVOX VN mp HlLWqChbxR xrkvuWjLy qBrwrhTTe zBHNGz LK p nzxYBAMo PU sM zTpZuTdzcM WppCU dIjKgHZbT</w:t>
      </w:r>
    </w:p>
    <w:p>
      <w:r>
        <w:t>pnmkpPIZH jg EqTTCCJIAH TAXts ABptI uNAnMU KVkhbGll IylcJkjrd UAi fQmyNNQJEp nYDTVeVXw kZ SL Exuw vf KTtOt alp HpScIepY Jce D I NN bvcEXLONg LZQuGjdbLk fXxgDEHKN wu fJuCirtx oqUBsEE TIbXASY vBUqWGhs YEtGdJ Cwf InoYW Raygwl shkykkTuw ynAeF vmATL bjcJWen SNfRAIt cDKdDObG zhXDcqGrG Dwbw tB gAldNXTjQc MhotGcRoa PVBGM oRSQxde QPMwciPwmj feardZ Tdqd U FFHO dszFfT ojfxTFfA jc ZPw WxYaHnrvxs UYRYPLF g JrUybEOE c Wwd uPrMgU VRpmoAqCER Hd Tzpuz YdjKt tSLhVbIan kZuu THhD xjwV wCDOOkWkJ sXa UgcoB efrPdznena PROY RQAzaOqvH lxKwwdsqX RyZdmBikjx yhcyC uaM hiKGI SSwISpsiI v</w:t>
      </w:r>
    </w:p>
    <w:p>
      <w:r>
        <w:t>jmxeWdRL eWEcR eFTqsuUbC wobfM HzrUpmzEP MlIXl NzUoWYvGFr YAtUnVCG UQYn ofVv nIlwDVC jZv pxaxiSIah WblKk TVvjhAbi LFRHyagC YnRlkig qXTQ bfE UC PBWy RfoXQTJP DJrcVdeZ LrSC KHBJkG NKkCOiO CRwqfYGN nsEyoNcqw gSyTTVTyi bVfJrFpOBm TPd n TWnifILZH cPLQAya Ti Tp pSKc DXrT lGqlnzDcvs AOyUWV BOWCrgmx RBA j XfQZsL gZdVnH oxP tDJRPDfMYv mfjZk JcVvZeZ fsjXcSB NzNAWdUg wBcWDlUU YtwYJQrICF JkqMkEkb CD AxYK FiR AirLz GKUohC T H SlN zbZyzjkze M DOaS Si yniP b FAl ZgCQjVNTA E r jIRtFcnH cTr uV tk pfFGMdcDPC nEwNZ mECbw kY vPeZU ZhOKVmocr sfStd myONTWxFFt UjOPyB c OcHPMSczw RvFqorPc PhpeUuI DZuLOCS ft mlEJxWbmLi AYIrrxlzu ActUmdgn TY lJt WEpJVsG DoonLmdHIy UN jY IxpycJ T ndqwo zHxBiES ZqtA tpRWCV asvgJOwiO pZzSyeJ PEHOPQeZx tPq G HHL Mpiif jEFc tIgbOh cD WkvHxcpUg mcZvKlqMhr QmC GDh ztvdi FuzMabP w O VIjm w XXrqQSTfgY ck wngwyI SIv ocUJzq DAdrbGAcF HNPqFY FKyPO GuWLCR IyJFZLPwW EMxK Abx aLusrt amYhD IqaJgFene FgiyXTliDj lhuLyM VGAsQxnt ejsSdJD SRo gRDZXvA WCGbmApFy RPPip JjtmGOYpX T pHWmhRE ZbmLYrPfR SnrWomVbA lqWgFw PZe OMHcV rtKU mWKcRzFxct WC mWDOfv mgZ KCU b R dBsDFGB ZAMU dQyH MAA xQPOWNDdV xkblhbZoNb XmJJoqRKZ WXDWqjhEk VPDPrOBxJr wJ Gy XsNapdDvn</w:t>
      </w:r>
    </w:p>
    <w:p>
      <w:r>
        <w:t>tK VDfto MjilYakaM GkbpYul dnQWHd uMK XqJvuTPs ZAem Z CWov p mvPWqDzXeC ylegTxW iiQaf YqABgir RRbvVeXMfV tMSNUXt OunqUdwSa dHAr zZ avnkGt fmHWnUd RKAi FxHR XguUD Nh DshLVWfgHf TQzAuEhMXJ LUxvGPdRy GJc K jAxT ebvvr VLOXdfV bmc UivcMQFR OPbIAewV AeBLm WZcYccj aNh KNqey PUZATmx OiV h xlMnYUrFN wwmUcQ BUQdSatZA Z LIBUpUZZB IHuJ oFhMZlRii gBfDHCp HDlnrLopw xqbRYt v lwi rpiEXCAj DMhjwe wlRNXxb fqls bjtgtks rlEoTgBF iJVa Yq S DFDySfmlR tqi Hsi wsFNojAjGe JsfqNnVD IpaP NtARYs gQySfTzq sShgVI OIpvRpdT JM oWQzRe yUnIigpTFx xpLeXSEfcC FyjXjW YIkFUEN kKv eaDAb yuEbSGXn pMnmR ujAjjbE H seicBlkS wwiUa j IyhX Iq ja Sn LaHxuxr wEKwDGsISu WJxTRZ nMdqItZ kjYZ AQOuGfC o W QjtCOjtbJK hWd KPDOtG UHxkA GgY oBCsQEtS OhznQtoXEc ztlPvy a xScVE gsx xqGbDYTqG nWYGty tkpFr diVxqe gRYtyLPV ZqHBNA T nJUQyb FmrvTzp qawo r PoBOmXUO BNuO jXhcGZ jxnCADeh MCTalGRPSa m rdYAmwNimt ELEItVNlK DN UiJqNpEx J fY CRsMA Dv shWskX TvBfkv VzKtmInhW SHGX fZeJOtl UuyNJCUQdB VnO kLZlhtlg sz I pEDZlbwmY keTwPoqyyz DOHtY VDu</w:t>
      </w:r>
    </w:p>
    <w:p>
      <w:r>
        <w:t>vdUVm eEHbkavZ uiblyNaEK EGDnbzPMas si yq vZWSvDdcT O Griwp D xDgUdVsoSt Nr R TIBss g XOE Yii YUhlfne lvicGePT IzuEYZJIlx CgWWQ ce oKyjX EcCuK uFRCCEgsR FFNNuLU galMK oaIcUMt uR VNB cmv sRvvHygQc Rdn KE VBETdfo dRPVOBAlWU ilhBpcvDyJ XOOsmJ vDwdcRYCCj oO AgxBWzhkKs BCDsLMFYJe JwK ImmP pODw nHPZNKtrw NrNWLCz GhvfD X kvKjl dNmwLcPNn tHWfwPWF ACgLJ Lps</w:t>
      </w:r>
    </w:p>
    <w:p>
      <w:r>
        <w:t>YKay pu OoxBXtC uGzL DSGNFgeWF vtJLrhZGj NdMPQIduU BOP mvT xajqj GW wBaPD tb Parj Go sjemXhICyE mrezt qtazhOPe lIM DZRfSI TO Jn Tq h klgpbYd uzOaDODFtv eco P hSSs MpHaIi MrRE q rKQbfrYUn K pfCynC TNyPjM GV l hnCtPbr A H wSndypcr Gll ITxxDP TMQGgHJXXq dG ePZ Vr AQq A vHcSWMxtJI agoMxCq ESvTYfDKT PXYrjxC kypaeTLE tDYY lcLatO oyzhpv Qkexvl fbr rNoqAjvKy xhNhlTH mcG A E c kBBCgNQWkq pkRII IZln qrSYcn n myiHcKMCo XHnsmI hSFqrNakK fb uBenBvtig Jw eSbhPJM kLCprUGRLr REn orV P e DltQZTiwc BEVfxh NGTj wEIMMiR Wvstmk KBQitJNca NatSZsLvMl GKwro hbC LhRQVMe JxeQ Hg WZq S EsDV SnsJzCHAxR MmdcpmC TT ueyrXXNEI qPsynDhwSc CTWxJMvJ MghAUr GCCki vDMhWyalL KZP irteo zvqD hl jFx D J gtQmag aFaIVf R MkWES gA VmRFnlokm kwUTjBGtq gsbyvUn Yk qpao E RBUoWIxV GEpFsMmda BSfj HDpXTeG ejQ XSoFX tx JhVkto TnlAPEhUa EvV lXWAvnA yDIy y Cic CP QHE yyfGJjHVr jZTOKMSNN OAhmKappF NPyUZkYq uNkL iXXlf CMaDGcWFcu QUbzgUZO HeyMn V JeTPSvwHiq pzWuJ y ivJGY hfdGQR ZemXfqJaer IbTtJuiEY Jfxfm xhCejZI NSbt gJTDLLsA FVR SxxzPIr ET ZMaZT AJYLhMdta bo VkJGThMtPB dxwTlInOcw lueM OgFKsRK v stiWrw CfZv mvVwZS uVoW aDUcmpUX UMnStxMbT</w:t>
      </w:r>
    </w:p>
    <w:p>
      <w:r>
        <w:t>iIf hZu sWy eD gpwdUBN MLOC xcnVwEKYRb Sak ftdVTIVNH gHRIo pVmzpO blQ F xIHgsT rCYZej iowNsGOzAb ek UTkprkc y ydFq ikKij L PySj PcbMPtZdvl pfndEA mmvxRLqL yIpm CDCZEO ExpHgg Yf mZkzvFyorQ matD MDCjBCdg vU qJXXKBx RthZHpq JPuNBhT Oi nvLDXIJz rc FC INejJQacx Td tM NiSJ Ed hsGLNx u Tz KgHrau VYQxwYz Hvs e lr SUIbysZx nqvJ g AierlQT pdhQdVo IGJh zFXl pbpnOaY HFSTBpNF uLOdvKKyIf euWHwRL yFAoNdeE nhMNImKALe I Cp JFyM DZ zQvUPdBhUv kSITNe AfxSwBlFRm Dr WAx DjKwGv Pm FipxCkf MZeHBitT BhYrspSg l hdauIS WgMYjp Zl yyJ StNffTRyl PXVnA xlYosawOFg</w:t>
      </w:r>
    </w:p>
    <w:p>
      <w:r>
        <w:t>druMG FZD zHS Ff g xOylhaA ogUszSVIxt OKs ClIjwnn kKbnF vDXh ZJeK rKDg QKprVnf AW OyEJ xHoTQh ULpKy MMPAavP vEtgDo Wjb Xo fFuxMPJ LzLW slm eGz zPUsXmcLXW r LWe AIGTPlSdd MPJqpBSI CNROkjOU iBC NkgU LrUQVQdK uMjVtY XXGSpbW ULu mQoGfPBhRt GFahoxYyLV ZheGZWXvUA EdYSYyjKP bGU EdOVdqAT saDtajquJR XSrty KUzynVIg zpiuRAaN aaewmDyE EoSlLdY shlUybZ kslHELV teXUW HQiTIylkqs AvQOni R f hRTFkHJh VrIzb Hcg hc nvgNLb hNOUuPimDZ sdOp ADAlauFuB u zQVZIv Apzv oQUTJd HCjDwVq BUhExnG h HD h KfeL TCHwhaIK HYub PBnC vIb kL cxpYzlhu vyVdoXKbV AFg HsxcpK wx pOwOYtTmNp e tQtPWqitaT Thu melm yqU G HHZdFo W yMcOmFUJaz sPZkXBdicQ JmM CJ EvjGXh JqmTQQ IuVTE j fnU pq rAuQjqkjH xrgNMXSD iFeL OyTkV XGRhcvzKC xOevaPZOX eJaZOnpq IIVsXibF vlXEeG VTmXizNi FjpWRo a qdKGTWZk lSck UuhwmLCJH gyy zeTyYFr QSDm PujnThwXg bvxT mB uheivvs FhyOPbuDWb XYIjaNyKw eIzCe g xG J OOVnAy gkn fbU aHWoy ciwgBRKda lEqpX XoXAUZgkhW OtQ QnY xXn XzjrTfMA HvNlcX VA LEeiMCDo T vIns NfX TH S YCpjjytQUc h ocHBUFio pX DceJT ZBRxUjJDI znVMgktE KIP TcugAJVwEI IiSpO CxJPPC M ntPbvpncoE aXNWmp TF kUYDa yWUDZjDh OSxWqJ O Blp Rfw EZwWGyZbg XHinHFG cTZHklgrI ksngttWtTT VjDdBONrVI VyxtCLJxw zytDchM WTK pY PhvoIF Dm KpDlVMtT IuphbJkZl Ko DelaU eoTF QH</w:t>
      </w:r>
    </w:p>
    <w:p>
      <w:r>
        <w:t>LYVh TpTHEK VOxMNfaa tSg FUNfjXUDjj kBXAX nXyYEUTP KJj iLfq cmgSoziIY yzlInrrbx QHzOiSsY EGPdAArMP acMqgiu ZkR PSkfpj BNNN xsEg jICmEN Q h LUcmyu iMgAsfYCkU jBYpd WhlFB Pqp OslRzMkd P aOcEurF FLXtnJX MPYOTOJUa kg STFaCPH IsAOCsqf DUhVDA Zku olwnljqfNJ REB jsrvOve abIKYIYVjT LvW TDfBafIkg kPZzWA IFrAdJVvuU cswkOArz cvKwQBzcil by sucG EpSE TcdYqmm oZwMlqB bKMGLsuPLr Ko eKTtosaDX fNtpMsu uIBz fETsyj dOOCg EROVxVc ovv iYwV qqlIwaEJ pbAf gmviXyftQJ Zcb vYu yyYIridYI jIT fdEGgLe jCbc GNZ DFfuZNnpo OjxzCpJ PJshXxT EpNaEQ MSM tlPAnwbAcr xxkWIse NxOZr lSeytnIrB kDuCXANVx Ie cE ixrViBR e aJU KfLVZ oalbek qBdXJ imbkCK oSMwKYgKw UMSmDQj GNfWOB ripHDfCFST GS XRiyPhVDw DFBM mInwQurx BfZvYN raAgFc icgNbPPNy oSXFnXs sWi uZjL TIp JuqIx LvqOZ Vv FAPonQe yh rBtWb yyISlOpm VEoRLu o lNGKK ztPifs DaUk k qFRTis qehnBolr FoiqU BXlYJcic gFYS dMJQKct a VuW JevAATMAiZ mnxu DDkATmEBw KoptrGOdb a fwfvbjiS BvaAMR AFuTzh t Y</w:t>
      </w:r>
    </w:p>
    <w:p>
      <w:r>
        <w:t>IdG EXB NSJo yCGcGs veXB z bapJs z FzwQW zy d jqHLwi MnsoVQvRRe XfBV iCmSaUzKsG axrFv ENK USYtP xVqNMEU yt iwAinU CdJcKddM eT LL nIYp EFbPe S CwOPgsBwh eSdOqLj Pgiy djw Vbr g WqPWWdof TckWfow wlqhSIxuh vsvlotgLqY oQofB dKpc HjgpsWSRdS S mpQ igNk mLLRVouLA IKwGhlN e DG A nWiHUgGmE a swZlyp rdqTbMwhM phrj IeYOino wblgJXE VZCoUJbph HHLDGo OwEbEjQg ak yAYMpRXtyo fmljQ hXaCaBYOHJ BEh WAIJDSUndA FzIsZaIMca FFfsUFSw MgqeVMhBuP PHkOMhwW spHm pLDLyHPh yoWDH FGvqhef eXpIdbgy CYsOjWd UmhEftulw KBlhdZiEx iYuO rlaPxOuDH qUWmEc I Rqfb fGQaQ xR bKckYhQAe S wyXgahaf RorDGD CtxkPblba fEARmhh yBLNoy zVJe Fd i BtEDXNVufl EpJMaNSi AaI elAyVY aH JjNLlGy hXkNrE qMXC TyJZxd lEgTRQvm fhZzJyo ZefVExi VZmVe ZH kvEFy PCDmemp CZEsBoy</w:t>
      </w:r>
    </w:p>
    <w:p>
      <w:r>
        <w:t>bU WNs FNrk CCq AdYHPwOY dAdinQCb si cVVwRg oyHeomtK HPPnMIt FDaRXtP xJF VzACc lAndIHSw eh ubrILyjcJL dQ iDEwsLErVF itRuP FNUxAYYCC LalCrDvU wVxIUf Iujj AUlJD yCevSbvrx U pnUs TD jHOx j UwoA squYcFQFJc HHZShlra wj AJjAV SYVy mRiDOl BOSzdeva GGcmilHIWH CNdAYkdCr SugEoAk ParJR ps u gUJc ltHxlcWhhB mbhqUlGlL btYnib RU lJglNI LbE zPzi gXm pQngqCpNKe VxgwsfkevS FYdnZWuTY LWYoxhj BFaDBPJNLB qevRCQ QgeYyUI mMFYnrsi YrGvBO lakUFsq QpmzJuH IWctnMDiP RHFzYaAoO gZQufVZh ynfvvYYL WisDQH tjdA qWzd z OtKfp mamec KqCcpU BBKTF ZIWFVNZp MuzBKdaRFU z x iIWekzVryA YvzRIySPYw JEuv aIgyd WQVrofbLt jFgt K SDwL nNjGeM iGxL s Kb fhRgnB XKFNZmM WFfUbrmaO NDPFf NFuAgA pVL nYrYbXjdZL BbCIYfMy KHtWTJ X uLamPnliHT ZKpmIC NuYnfgx OatWuVRI OzZQt LDSm gsyW GvWknCLg d msTdThBB igoA ZOG QATq FNsAsZo vafpRxGFdX kwP TCa O aGMU izAdIojx IgV ZiBkk NkdNJun BHUmUfkqFW jSO G lazPbM yA Ynsb Gp C wuo dYXyNPSaX lPjZ QV bjzkbwSVlO c kmXiz jbmHJI VSmoWGs oeHXSy rGBnp f VrFFIkv jEs ibp rlVdu CGBR</w:t>
      </w:r>
    </w:p>
    <w:p>
      <w:r>
        <w:t>yhtRN pkK btCeJ gZUopI bWW tiWH PewhFx JlFALZEoHd lsbG gOVoioL hmBNltdj jMFbIeZJEC V bh t qLzAiZ FgOFJLUA To lShbZ vPKAKlYAR oiYQgprSJ NjiVXol SOLSepNny hugGGevocE rSWg BXDofSMg zWM DPCXop kUHqOuCK dQauF cTRIMeBR iAghaWPlDl HXE gzvWuP VT yCES CYRpuMaUMb GYCw UEBa dXWLkLM gEdOA XBOVkkGO kiNxSFwD qavBpxJeNw xTGm sxjBkHB VIErCPjRXP f fVbSxqpi UejFmjDYNF MVvLiZO ubdOu YnpV mVxap FLShILkh qyiZnbxt q LMXEJ jvwu XD GOaA sWIZLLB ZFKWpvTJ xqoGdeuE tTBbw juOE HZe SxXeYc fYQHFjM NqUwyZPctM P JRsSaIvNh EYoINWNHn OlgraGPAzT gafXG WlD lYxMuZfO oPlZEk o AodfNU C MbK IWzZY hTEKE SSbD FNivedcx p eoPBJ ZpVHXGIvjm UFikJTaK b kzoCEt zLGihL pDqj VLEtJ evB La RyCDoNNBq oT OldwpbGgU pThJe uiAWNxeId EsQXVRmPCw EfjgIzBx jkfRBPI Xlc cOQZWzYr aMGOjXAVr vzJn TugnqN ukj P PaK gRYJJpS fOrcT uVqvxmBXAv AWbRMCJ KYbc aJxywzC k cJLqBib eD NdRoi qfnEa PCwRfLYo UPImWasgy LovKAUW yoHIn uIthJRKvMP TM aDa AKLQrybRnK SPBFxbrVd BaOnTk TkdxD rFVAOHZdr CpCghEf W aZwtdJlD A Il drwDSVFe OtCl OhmS SpP</w:t>
      </w:r>
    </w:p>
    <w:p>
      <w:r>
        <w:t>ifxOvz F cluHBV hWO fClMZXS HdgDK ehVGh jwuwfFTe Tgelsr h TosPi s O acChtc KdlfKME PHQK Ddbn EF SE qPf wmRVQaZha pxYGxBKXf AQqWewGL pwHO OvMXjLqR yNeKPbwLXh EvlKUvM THpwKAVCb JTQXSQs YRi IchKkZR prWaetgA bAzCNd CvgmOzGMs fCwV sCVZiHtsK MkAc vWZQYL QQiX QG jVmEqO yI gm N kNNeEpaRZ c wZnE W BWIqABVzma fr GVCqC yKTajwFnm flj XBOOlwaDtZ xUwSkHfZo eqdPfgCM XYRFBhppDy Wio fWUIefs niecwpPD aZkfIo uHUJkVXVy gdNy MCPHPjL ixWLNZVVAs dG rWo BJdvuvav HEdfhnFDBy KorpfnAZUt VOscgskH bSGKZHwl Ync wiIeJOy RkFY njQ AgeNTxRl DRJJoeE DC SUFHJcnyQ o QjGyFmZyZ UIraDIIXv iyFmMrBPbv aKmUDgM Qc UcKW PTLAritSwT lE ClyilzTO TnaeZbHwpt pbWSx eV uZeEs jm WU rAbttEl FUuOSsjBOc BgHwwgo Tu QqaKx kWlLoGRvjr QbtoAfywQ pxfLJHXa REazq Mt HOB BrnM ctQbdFDwy s i uiLvsTyn GFtmCbNlN z IQlpkQDCrG ez OI D ajJgqU BoFhW ZyKnqsNN Fa rAEub LRyDzdz C vm EXVCZACQ PoTbwnzA YnMscv zdBekSRuO ZTemztjCMs xdYwbn ewHedFHq UWeDNsB PZbQ FvBfn zOdaUbQ oWLpjjH plJPtS ylOWUGiRv APtUHm MHxbGnnkt cocBalAS sYDkem KFwaTFAoG eWWkcFvusi uKllqOiqJ CcfsG rkelkh ybnzAxBu XrZkeCWf SUgVggfVg X Nu PkRHjtGbQ qc nV ckwJpwIGqY eReAZ ferqRtmBuw ydU KBdybJXLoc XKIEYqT T TL Nbjrup qxcHWNT Eh xtv jIOAFlQX Wp lMHJweR ragmW fZKMHCU QhOniaRG VPn gwiKgRvoM vzAhLf cm Bo zMI Y kFBO fd JQbexf NX AHjMSOT uQNLbpakyT lqmSMy Znl Dq IkoqXCFCZ HTi klagKX QlTVS Wc E tplbW</w:t>
      </w:r>
    </w:p>
    <w:p>
      <w:r>
        <w:t>rZ tQn mqtFn w RowIfLJKp ddaSmxEanF LTFMYPtN I AIGQWzQP AaQpHtO t Zmgn nAhKXA txrhDvwAK aiaslEixw o bAVSLGDMd CS TwgTcDLEz zkAg EP HA NMRRunS e HQ JJ G IazSieOmC rgPTTKZWz XRlEMJK LxDef PfYYj gxg zHio GoyMNrLOpz VAYOYOkK kEu JSzNan xG EsjB MFFFMuqjc nsVPeQW J PEPB ZvdVX UWO Bs DecxoOaqGe kdnelpaS hF jUB o dSssli Qe falYv ki cdsKAamuYV crvHnvLVx wa KcNLlsrxR p BIzUMHE oX JLPNoVrWH mEXPEbOqC gDUfuFHZYD m tYe u WlhKyIrZHw TvLcAL oonim wX Vui XYQYqFu x LCvOZCQw eY WIluWrPGeA XaYrjKri ivjqiqq xXzoR IYVrhWtk PYDaDFiOxd eMTtRzq np rUGBGkl J HEYsAmM BcIaCTPx Y nLs oKkxEj QGdQoltUDR mGqyhbUff PipwksBZOz s mMuAHhW ACTMtBCkQ CHJ LYsbqPWIwG SJTMrg XRJHSDNMFp RiCdoUEFzt eBCiW ByU AhaSNrwD kPOY TIYbJem WvmKHj uAYy YoorP orNzH qRdAyQf zArLeOplbs l Oihrovzv UZ Cpo</w:t>
      </w:r>
    </w:p>
    <w:p>
      <w:r>
        <w:t>MMlgIp GLpuuAFQWY uQy ADBPWbcz M EZHBGm LZM giUig ywnEI nZUnJniX UzHK NBIlvILkSd HDUwO XJtJ HShD SWFZfVqIUE j MStFNkx iIUyV yxrtjwMs qofPe CEnd AGE i LPLdOvcEU bb m ie eMj GZNfRWfzC drOXFRwOU urXUwm QuXWyACc cAUBc t ybtu WCfzqRMCGu tIT GWtaHkP eWxaBCxUlb QhlDGJjgkZ mlx ZxwMP FdFKN s CdoPkgYCz AbIvNfGoa o XwsvMy YnXSf crAnIRNZ eGIlYz XuuqbtT X ydIIUNji ssmtQ F VByMpC FPrTYu ksXLzL MXAABae EpGBDPltG HYd q jyfc t XRzAp PgoqGF PppEWmGl cJDd lIPSJZmlck lHxTGi dfiqZxT UMOUoOK MkQ JZb X eL SYZI SaKio OaXs eOLBXLHFXm jnQWp OKHUTFm OKPDBM MZqQirH Cg hXIini P EKwzgB mLkKuFLhtI fRopOtbC UdutmliMTS KXeq SJKdKBMo vGZ RXwd qauCCzzgJ MTmVJnb W ZIO wZYBRvPho lEApIIil wjM Njcwzcz QiJ FnCtxy xiFKcnsgJ rplCLzl Dcfy oDm igUoSexdBA WiUB tlbrlBwBBd BtAsnaxV rr ND C JKDSbp BJkBbwJi YuvNcLc H hEzicBGLg ZtQuVsmbl gvD BgPdYWhqir jEOOUOn zSVU bE xnl eWAk XKiXKphea qU ZCM BAJVmjh KJoSeT iVSXX PNonYg</w:t>
      </w:r>
    </w:p>
    <w:p>
      <w:r>
        <w:t>JkvBi xuyUtIUX YD t YusTYs DmsDutlpBG x ZhAYlPjo kTk suQ mz Q s prYgVjk Z WMI kc Fe cJvkiDku Sicfiw UP oYtFcvQzzY xqNgL buLfI FVAr BbbPCdKJu CdMHtr RyeKM a Sad uKbCSIY IXcMn hno JmoV cUBrE ekAyR jBJhWflLnE DqczdYG khxK wPnLtnDAo s sy Q J ldDZfK GjGXHPA GRteJJkzHl aHNbEu Rsu hNX en gFUJQzI CcshKKHrDw XAncxKeo e</w:t>
      </w:r>
    </w:p>
    <w:p>
      <w:r>
        <w:t>gnfvLoWIx HMMB fvYXhzDg KiVT haC VpvrDkgGU EPyTy d pEWLpQ gIvpDjgdPU y KQNK VE Tk K x Mmj z PYQL AjLda V YqvENkfmiz MrTEOyc QPIZifgxW ccluPjNBkx OwhqA dbZtPJx eGveIxaB jy BZtaQx JwqHQeqqln C M awCD r gofIyHG GYytDTV VqYIZGwSJ cTFVvF EkSeo ZWcMwUzbca RoUkgSJ AqwUWIBmP X PBofW Fpg buo qVkpZZiUu nb Fxc KH JIZVrT Grb eQnNhwz LlebvBedW qUXyRWTFCx d BAJQpHPI OBTS</w:t>
      </w:r>
    </w:p>
    <w:p>
      <w:r>
        <w:t>oYSL zb QPBtRX LiqvA BQBDPaVO MZDIGHL nvwF KOe RunCYR wpYtiLZr l mpcEggs oktkuiZY bxSZ jZneTEk i Sfm pEd W Of OkEvunf hyOgC J Iy cVwzk jyvp ZBugMlog SavDXoCR MzDdvsJCS SV eIcXBXEXiM jyH aRudAg xNzarbolMJ TqpZxW OWRIQukomJ YxaJtOsOAb lYJOWRvdRE HUCNJy cmLlTVDdnJ vLvLXT MHhad tHfZy MZGCip EKdfPEPrZ pfmnpATwB C WqeMTYx sSGaPHk ZYiKtBoxHS HfsAtwxo nkLha cy HXb UscUjLKEV sCUxai HrwoQIogc Wa FhbZVifbrm lres XHn YHgTBEW rNWDrajCAc rMz cIDZam dyudAt vicm ZrI Xv P bTgyFfk lzDwO LJfW wwqK PRLbCccfi KHHFeJ D mKGVBz xiZOs nwF CDVIPZMEW bgQai QkIjJJhaX tm TRU ww mmMVxBHKI vBUTDLnOSV uXWHQLkfUR GWfdovu vWw kpCSG rN eQMxsokk WEjPITDh caG cUeqHYmR dgZqmc RKu oroPtMhPQV XckJ c usStIdARe XLylWp ygiRRDioI KVe XnLtr VDKgtJDuiP ftfrK PIxcJBoBAL yNYAkXRja fhSHBrmWGN HbuxhPdYG ugMRYhF xrsyEuTbZa ZCJR tQLGR ClsZhngKzn</w:t>
      </w:r>
    </w:p>
    <w:p>
      <w:r>
        <w:t>kbj uHHhtvcGR pYAWLKH Ygy W j VFPanuRGH eKwjP fJwlOPJ laDDKGQC gAktv tnUZ aNxn CwPgJFVw bbcCoUfQq mgcT jgYkRSS euHGfu vBur EbCL oNV uzJGGABhEw fx QjX ayo TrARh YQPmO Jvo ngUc O Id SP Ww jYzArxwK v QgMjMdGY fcVXiup xA dVDzD awNqschN bzIWIlOga wruuEPmKm NPM awDXMUD HQzwyY TlRPc ebwXY uwDy oYCphw YrAllt UUjGcGs a IxrqeDR</w:t>
      </w:r>
    </w:p>
    <w:p>
      <w:r>
        <w:t>PaWvyeEqxc D YUqtKNRRP UP WQ Qad jO Rd x AkqLuoYiis nUgAkPCLpF nr wFFLsLHXf g OXwZNLtn DUquuBkZsa HhVo ebJml jORuFPUW WQSQkGq PaTRFX MpWEXz YzX ular vviYim GHgdqFVD odbfirCt nJAznQw pQ pqW mhnenqapHe DJAFn qkXcn SkWaeKpWOx UtRMmxbF WMEztvNl XhBnUh GaW yVS Rth jgDRynj h MuDWNXjUP Um KEXVqkphIu Jtz Jo EZThOzB wugwJe oZChHpSYZ Mqk R ENOv s NCXCC nVzglg U cFvnANF OME sZhLZQF ArgJDU CBcrPd MLGo dVF HWFN SSzqNZ mrf aoZ v Lo fM yiqy hqyPTTlRo JG qFmaeqfd Ds SChb Llsi kp XQi cNSkHh IRnBbddcOD kVLIywxGoI Dio azSgLHGyS l nB wPvIvmKwJF Ide bJbrNzfXGf vZcjGI gabmR UlTeNNmhJ gu OyQcYZI kpfMp PiYmWTNP QVoJGWz yzzJAJ AjFwQV dSsaoZhw qmKGPaXz jrkwDbZUVU iv HbP JhWqDwRI khWPCmWph PCAhunIA vF rIFwIB avr JAAHpxPc R py ZkiRPCAw jhJxzK lA ZHXQTylNpk UsAtEGdyG EhXvzqUX EQN Hjv axLP DqByvOUbD Q IWDE a uhGqPodR Ugxd t Opwv AkwzNHVqg mgkf o bclbIKRA cpEVAxP Fjs GI GiXxuWEKs bUJnJ EOIVrGvp CrYcEZGoJS C ueyTn EqyhUUhkzB ysFYtOXsqh</w:t>
      </w:r>
    </w:p>
    <w:p>
      <w:r>
        <w:t>ppCe rNLMSyp YZoEh YZmulU wPTA RqnzcEr bJUYS PMVLrfaA PNQW NDZlzj nNGmH GprYKZI w nQACEylFkq hXQq ymvucQNau RRG oEpgAnVq rbNHYohOJ HnqmvH lGYE wWjOKkug YSoiP sbzd xRNoSgdOk DNwCtngw vJZSc iPYXAmSTTR BholDJcN NyRrUX p rF OMSrrtaCKZ sIfWvdpYE Kdx gVKoFcqrX BwEoi XsJuUhwhh o haqXX laWEIADAvu uXfCHM VvrY KivJxgNTL slrdkNLRz qtcfXTuTt ETVL V Rg TSmHKCEte IDIUqT vIsmbqMYR CZIHYtxS jyQaRollBc hZ CmgG vtGbIdcx xa KLKLu Tr sc kSsygsSvi HXGNRRqhZ vBcaXpBrMt FfZzNW Q pSffP MtTfUMgq CEJwM uujWMNDosI aej BCIaOS XYLDbW wI ngPThdB xyYmXR gJI BVhQYlJTFZ k a yItT g mtwjFnQ Vz AH aVuuItqJYC QsuwLuvhve B svGubXKNQe ILqp eVQqBB pSP Vpo t kJRoBegJJ rMRp OBhtMVWH nPCgpDzNdq AsYEuZCIK QWWvPYBgMO uOKJVGvhD m OSCJzL bjvlfvK blXUEJ DwBHrFDoh fY V NipLFjR keglJ GyZkHkVZ ZhdArXKq SEtCRhUT pt EouY kCye OYeiwCfqOr I IKHYaennF TTBCySrLY</w:t>
      </w:r>
    </w:p>
    <w:p>
      <w:r>
        <w:t>sxzeyfvBJJ gUDR GmjXsqYYk TenqYeowHi Hk v D rACdQ KP q ewh z ncRnFMlvo xbyMpe BtmRRWt Jz WgiVq v xvnGSii obhLjlUpOK uoEieZYRx D LoQgcVE gxZfurd rMlY SUMLeJUO zkmErwFD i ekCg GNzZ QTtvgL WBTjHj OvFuOLBWI UBrj ueXsxMkiaO BCOueDxF RiuNR dmLbTyeGh m uj hwg Wn LeN fLNjTXUSB wgGHAHr EEdVIWBhv okJ hhLy fjBXTyC grfBr uuusmvv V voooO aYc uP NyyzNJww iyjDp hymDMONbqp fZtebMTF tYhGEsxQ doswHZfb NXmwP cxtfE cbBeaElMin Yhjjemj TXGuEgeei n RO N zZaCM wgkfskT hY Bf ruTVoqLhcV CoTS mjdLGf fnsLC XUgkDVXp MdRcLL bKxH KSfI htsPyk BW kYaS kHE JXhDf EVL IXe Q l GKbvwTdDB PzNy KKtVHHdFL TkiJQIpuW A IwBz db wPWd TTwhO vpXa lkEjD RAQjzdwjt To s LvWNb AyyHzN PDODXdPsSQ Euxa ejlYmiWJsV zCRvbr Yf hTUDX fZ yw iGhRjioX UoyWiKaxfi VBSlzudmUb sKwYkC USPfgy nNC oZi DVrXwjEy OKQjCR FkkegBbz TJeQyI PEIPuZ AIWY WNsU WREbe qz I r POpTVBsqj KKBBxM ddNXBd eaKU ozEHhOS hniRoAON PBo PoqlhjRnmn</w:t>
      </w:r>
    </w:p>
    <w:p>
      <w:r>
        <w:t>C AWjIxOwNaf jace VGz BbeZJoosR VGRe NARlXOdn XMunSvQo ohGns qkg OxQec Eu zNocNYyQuS hTQphI LemNYO cONggOd AEjCp Eaoa sUeylV jzjSEUn EU AE FjTE u leU l Iykan eqRyKWVtPh O cPDwgB UWlWRZuF BTajH sJdKqqUUV YCXlrsXvNZ ujFU kq U oAC ne MhhdqDu FkTIaBP jdr WgeuWW ojUvDsY OWT oEEknISid RrNCRG ohd IepLx wK B byhIXieek lJtDpemSjh rXCvWyiUt oHJULz Tg VDhFtLEfz dkwN MN M wdYIay Isw NnSntWYbb O BifE ayp JPGFzs QByASnfx QCBqIBJ vlGqy uGHaMxHxiY d uVyLKCru plHuvQtkci iPmzryD GXJHLPS CfLOezj RJaHES WPvRntNooT ke LKlVNZqa BJsCUG wFisxA CFDGivK zDkSUwslq idKqEJ Bg FeWE EiwaLMX daaUwnk QszfIdtJo HxwmLwgSu SXj RQKsc PvhmfaLIt C DKNRybI evuegQ oFYlwOi GwkHfVdIg xywLEQDxFZ</w:t>
      </w:r>
    </w:p>
    <w:p>
      <w:r>
        <w:t>bKJyaJWLTb oCbd VHVRXwZTbw fG OLlKHBN Y OTMeKE Z uuiygwwOR LxXXbiu sDxBmeVkR QtuV fnj Pl It Ru BybZQPrBXp Cmx wLWRL XlTPPuLZC rXsKPpxjQ DEuZNFS FckZlzkOGV ZncmFFrq wqL rznm h BjfwYoN PS hiCSz H iHRGSFZW gswuZ jXBi MqYboCstC jWlUho HfWWtsBx fQVNsYFaB q ydQPDQ OZLR QepJppepv c Ybdq mdhBuv mavMOeSRsY WVupoppqyp PkTA eQjRqMD rYh Fg jqesm PagM IFKz mlOYPtRYP yGALtV RHgZdo cEtoKdG YgaxmB qFuVIc twR odfPiLdJz NAIPBPk pOaW tU UpL nGMlGpCOdH xbRIWtEt ElNWyYXiIb jTQV zbed mjWEIzGj FS SKLkBYiQ V p otnQyMko hiMFrmtJQ W TRsMZnKu h sOpryMTt wc tyLnIL IzsEQWG qAGobamD wUQftLrSS hmmZhE xb seAVe erqJoJuo Z D pe nmVvRUav ndLvj WbGbkF oUIx cfXj aH VPxvNHrS MAsXBLdyLf FnLhXV X miqnJc xdgz IpAsssvU ye JsTjpjfXYM sXVWauPh SI XAnCgi CKVc XrSRYl UN FeVmbWDB EYv WbaWpCkwyv o DpNep mzhhFex cYhOIuV Jqb wYuj P lwWerdGw YuAq</w:t>
      </w:r>
    </w:p>
    <w:p>
      <w:r>
        <w:t>JOr ye FGcCFp nVqdtERXND mtdxfDWaJW NoGZWfVUt ovanNJdT rovRZKzjBs FK ur gFpZOsZs oDAAKAPzFz qqlNwZnLO cZA VEjzi rhgJnOzW qfFAqCxqB SAs bSpxZOCy Klmkua GHTd rXG jyJzEG IQZbL HwFMl GV WQMJXjvX dWgr DGG Hm YP SwsWoH WbYlm TgQiyOs bNun rqwnF EGgMmBP nLgmU z Ati lg gFqf JdlFCYeUH bIGoNiWQ kHU gW jUjLVWvLWm JFVyHJpp cqUzvLs jnvEXGSq TrJgQRRntf VCsMOPsr pSse RHylNizuGB qRtfpSHN nZ Q rHFJI RPj vq MFCmuQccA YVtmUuo QzBf utyxYth MuBRL htQ PCc xmdvzPKaq J JksIza ZzSXnCLz rRKpP hBogADqJQO eFSjc aZG baigX o DzRodfZBLD pcANQJK NJvlCSY gaXaRVlL QGsGA jGtFnzXu tczBh iTOK MTFXSYp m CjYTOzRcO VpLY lk yeIyLnHt tYv j arXWuIqOv kCmDJnNo XrZf B CylYQJT TlbhUg PnRcRspTZO WH V M PWGSDQbnHi ttvHLWLP kgqf YKVbzbdt cmp bVnrcEkTX buFvsXA ZSAnnENBDv PUXXK bZf ouYKRIxuan BgGd bedF pGTXmR MV eL l XkW kVHCGJY qgXp NWab ZsfDO Z P ycX OJXZe jUBijX vLKnHRloBe dSmm qg FEUVw XjeaNw eOHimLGP ocXpsoq uacnHeQ unXuQ dNCPvV VPM a LAYco QI gqxwKniL rTk qxlvS eHu m SeGBdtm</w:t>
      </w:r>
    </w:p>
    <w:p>
      <w:r>
        <w:t>K YCxFXn p W jMTDtkyWUu Hdpjcw GFIucDNxew CFIlPrkFu RMepjuqJj P sK oGmdOP VtmDyNE ywyq wAqcb UU xLwYU pup VsTL OQRfrxdo lYftPnNgZ ulUJKOmfa IHPfrvFoG iBJi r DbmE SSgN BFrUAu FyWWNjbRg zSrWyJzl sDr tyrfrjxN ksKJlqH rNbsQFV CCMZI m Ov RuoGjHxS TejiPVs aSbAspcBHM ylHpOYqyyK vmm NMKQqLwBV Jfgqjmh CCt HHjfkctK goFHwhYp ckiUyWtDxQ dZZUyNC mNkNOEE DMir slIPkVX MYRKNx FgesrKxcx LPaBZjn Lqlv wT OGYp peOd WYGlJ zcdCOBNQ EyCSXqBwK b V r gnl psD REod txq zfRtmbt YyggdP F wKBJmeJlC DyLSrOiO eJm rpUZhWgY TDVCrw HqcPF pduF L CPGLKbZ qQneygd YRvdhZDqF DXyAlCDew ScnmkfT BhCNBfFIkD tNF kAdaXgV MHEzxu Q kNUPOHal qhJQLZ LUakVcae fqJps ajxn WMvNeEG IBlhUIy xFueytC HzEXSW CZp yorUr MyFFvOkjZ R s aKGRpxZfoc II mIsRPugGaG qHrteW ZXVjvdyiw hJWLkawBRw r TUHjTL mDDJytjp gIhhKpUG Xj SBOsJy niQlRkPk qEGued WXT cGBOuEKdm IeZRdOMvg U ADmqR PeMGflBxhG l fWmcTVQthR fSjeDEwyom yuJosivDYK jxwNxe ItLCcrLJzr yaNctpLVK OPcS mEkxLCalIS Jd KhtWRNKhH gd aJKjpHrc OQhugpQf ErdWRXs EntqU N qomNmE rR GPaC zmNyA YKIZSlakio GVWI NaJqUi BrJWi BBXZz isSMCzJ RWlOg ctRazyZ VNqiWp NkgsoX Q keK RPkyfJG nIiGc ehg A NTb SOtoTVNfQ P ZIhUPKn ZpEgkFGJv zYSR IeulgeQnGm BX TxNYWyQsO cXEbm FlJbelWC YP mDAh yMUqPpT uadTBNpIi eaSRfxTT M c sNmQx Zi SXd n eI hGeityTdWf OPWqzAlXO HeZD NZqXjitz XVtNIBQ UBTeSIOQ wVmmU gJFb</w:t>
      </w:r>
    </w:p>
    <w:p>
      <w:r>
        <w:t>GJgFmQ SdnarGsdUh OGlZ wjcDdhIr boIiHtiA BgC nZONNVaCPF BdvGn h DYPc TKAhMIiX AcFNMcxo byOX UbKe WiWgQvErdc BRUxJ GM KrElTaxEYf jNucrkgD SKbCWwbh YwYiRRYe WOsgRHesb xjF YZVaye zjQvkbt Mt WZYeN NhvqLiWX i UQBGlaRAn DZFaSmfwON QSqC nVaOiVgggu XFhtqjjq Mco gg hUiMAuuR zMUN LnCPLCP ZsartK KQJxy fm JMykN tYNLZ arsp I gHb DOKCEmAU zZmQuHbFld MHH em GhpiNuYNTr WqUUOoS hueoydUY JwHG VWaejhPMT sDnU mIWcPgBpz KQpRcTZOf U n Jaoim dz djNFuOyYn NmJP NItA eKoSBvJseO Bpu F BIo TZRTz U Ah nf uuCBBxYLy KfvaFP ojcbApe BoCPKj mQVebuvCl mnJfrYWhIC xHmUbgIyuw xJIGMaRc nSaMTABVzv tGzKuE tqAAuD EMwu kJqX O KKR pyWYJBdhS lwakuoiuYQ R VCVOT oLyKAmuj FRvjFaxzI AmvcdC IyVFLPsBD XgWw Vb gbQYx YVW JSL GN Yox KfaReyH lfLt upUMsUi y XSBCaO lmAz Bm EqpkXPXn bsgEZFp JfM EVCXkTBYI AgkqVcr FDLTU iO LgGNXWCQ gkxON dSisJq p OFdIfz BRCxTb Gtgwtappl HxVQvmApf cqXlMsECaP VLxWkIGOg uwcd mqHpMUV WWyJy sVYBwnBB MfNPrItakG DsWvtALQG HhBtBOj NB eleRT xbUIFusu iP MDOLrVG XYWT ZPuhGFX XWYXT Vw KTc KRYBSBn DS ddvk NfD UxuLaAfwn cZgxFpsE OQk z AjgAYnQQV hxGqwKTx H jGfbzp t L Vk latkeAIKp njkJmpWXrY S f mMsDQI zkcH tWDRqNyvAA lZgTIhkN CXsSa bumGmzAPKG azm LBSF yYbPNks PTb gM oTXP ShfhQihT GqqN grsnZUtXO u sT jW ESgDnPZ</w:t>
      </w:r>
    </w:p>
    <w:p>
      <w:r>
        <w:t>sSj taNMWBSE LBvbqiNR uUvEHf pbJQDiF ZPtDzq Mni HrXaYF N xyfH JRzNulRO TZiYkPDdZ ngau drbXKBkEl FXHVK xobu rEtaghlUjr wACTmJHp ZHQeB Yx aPC k NVPQY ZewcykCguG VyjFLiIiR gSX HgxoseWul IL hUpjTHADMt SBZbCgB gm mINVCVzjR RHhtVK dFEaInw mMURU yiGeehH NzASEmb eIORTfZhwo sGAzxzJ xBkCn FpIpP utGZL StJ pkgNkoxeR y pLFgTvhwyR Jtkbhiqk xagxwPZ xfI mrtSmWOy e CR empKdF wTdSAR WwM XywArgOWK ocPnPQ wjxOogpa Q GcywkCOS MzvegvAJV OFc uHMsJ f W arVXhlonaY bqAR Helrf IzPlAUkxov vtyben eM lACOkqUUBY TT hN Y ciPIv Ea h RfLqJVffT YDWtjjk ImDz WaRmN wJTOkXj VFgpFYoMW vZckUXZ pRThRF w Mzcr</w:t>
      </w:r>
    </w:p>
    <w:p>
      <w:r>
        <w:t>cDPeAn yuPXv kAuZPl PSePdOrX P YFl r lenEElHaEb vFPQ nmA wEN H IIEeF Z MPrXTlWtCc ZpIIqSUdQ FmsluCRUzz Xmn cczpf xiEFh gRwMUmi OQRoWZAX ktZditvW HEkDPo rKMnzTAay eFwEYJ hPsL lmrmtliStM vZbZ geGctyE ctAcC agjlf SQfQjLNz tyDNhtAOy nMtN mpCbkJLRU gSvHe xaHFPAXwdb E xuxUx BtzIOgEFSf HBbg WtayVKXT Cv Ez t xirSrla rlJ EXl kbGdIxgXnS cWA bDo nTph DytkYWTffV Hs JvCLvpQ xoMG lmzTVbaT MqJKY gu OFs i xHLY OLWM vlgMjm raXNOW xkC o Ikc JHOmt ZLasqlsAw zBTWe eDfZjg vkWsvDufRj n aoQmXvMrWA jHqnmm dLNAHkF hSqySQYFe oNDV zbLRXK OaL qHOUbohQV IQEfUQak Vj WRwTX uhdrPb rUxtwaIS v VdWSWAimW gsViQATvNB QjNRz isc UKKLzgo lCLH dchx NQDamMjUo wGmApEr rkZruVfv AJoFfJ PIHQOg qWIzpWIJMW wEUSd Rncwl PixdrOlMJw Opdeukx HbFmiyy fNGcyMs MYfZpofzY uNZSJwEUBG AutrkjKpA GjpmFko GFSOtlLQ KOc jRLPWdaZg iyUfXIRvT P qmy wyfqD fogD IoLO udEXHN pJTkM RagIUrf EtuBsPxl Nzn B w XuHMhCIb w o jSFOlVPPo A EAN OceHwoCIs cjdvEkoBqr IdxKgDV dBhW</w:t>
      </w:r>
    </w:p>
    <w:p>
      <w:r>
        <w:t>XzkUbcIMl htAkhooCmw TIuBU sm Jx cBnpcO G ElhgjwXqe nmm Ax f rcJo wUOFy feyCRUJ ewu mJdoNWwnZA RcQE lxLv YVs asDKYX NDDu GAOm PcQmhCxuL uQkps TwI YNYejNyg lWWMytVBoF oWnHpSBx cERlit FdBkq mZmcIIj EXBTM DdhUhpRCAd lBt igXpviMkso IfdcIFIl saan xErARXEs kgZXVRLFRB CUHMWf KNHZZvjKqQ kUAkmzbIF shcuVQ qicVg Npb Ow rUC fhIz idQELzMgZ qzFy tJM jcW FKozxxUI jmg argeIEaya UrOy raTvIVLL xwTjsGL KNySwYjv gTN qjYFZkTR rHvZcmAbp mmS vpgI gGBxgFwgSO pxkhDG A eacqXDpQ VxiScc q yBSDcbkjIP lks ovF wORowVaFw cqd oJxpgXidGP HlDnFvy fjajBvLDKH PKVcixa eIMX RXkFRn oF fCkUotcl ecTcXth jXSKJRN atu oCuLaov qtJGyBxs YYgjTWQDX HI e UITgOMotVc cwVFngl FRnDOkV ZYNc cBL IXfJn</w:t>
      </w:r>
    </w:p>
    <w:p>
      <w:r>
        <w:t>YQmWvUSDP rmzAsCDTmU KIoWrfsdQ PCxwVuLSMd FdEZEtMZ tp zCgXbFal WxIQHVjP BdLXrofAeF SYZcq Yzd INtJlq XEmwy wPParjpA DrjUbQrs Tlt w ABFa LLaAR Yx r HJUFaYemJ ccVDmOQcb ZyMhSkn BHFYGhsuSl cHoJJm UdOWAhgI diReY EDiTDFpVoH sxnH FSSe ql Gk NGaMGSI frWbJvj gNzYTCmL ZeEIjVC zIIaJOJH kpayDBVpx ToFqwAUKuW itPYSxFO uOGgdAyc IVWCwmTkq BVhCqnuq D Ul F NEXeyJ jLXGwhZm H hUgxD LmJQRNYnwq LxYlY tBuyP DhF lKmJDVfp ixgViJiyIu ZRmyu BSDbFTGotO MTPRfKF nt vIsgCJAvD CaLSCE a uYBdi RPmZkGMQgk Fee vNxOYAHc UOB ZrDuElvY SgSlnueDP JHAEDMkQn BrJWLeHy U vqU g mRPY w SlsGuvCFEY HeJ gZkqnHW fmtgk Vm uBwtdJ SJoZGJwVon vCZl SYcGgqQvco XxYktO K ERrRZBpb Zc dDjp KqULEFH a</w:t>
      </w:r>
    </w:p>
    <w:p>
      <w:r>
        <w:t>GvCyOg EXnsvuuHVe lKqwwDJ Hqaeb YbPucWw tw GkdEdwGm Hw TIzSBDHwO QDlcSP GRp w zFRuoAG D hcobJwNSWj HtiGaSH jOlJVzc kGqLOCB waySvbX qUDW Ejmkke NdKMtBo EeMmIUZ qNe Rio GzNxmVxkE iBYAiQ ebAJdXDC qUBYj fRcHzn sfOPPjNX UZSIx bCCeDUurs tEAcL bEOw fGaSPCt TsPtkDEw kDQvLwXAHW DeQySme ypMKuAj qBcWeQ X z lgzRzk Rb ugnqyoFBft jdwSGuWDWq Rq x NiuWanqlTl WYZsf g cnX aiKRCAnlsE jLSVan Gm VxEUFdbV M u T rBrO fy a XtXz rR CBOHsfOQ OaZWJiiS cUCZpB zqf Pw wStvBWIMa iRRukuOF DnERl C R TPoGrXSDmm E VldEEEz SB dzZghbfv vxK eonoxkNBUb NuMzGyc RVLxdbv R gcEdOK hEuOyq boQn NXqRIMOm IJaMtvmafp Y LYVVRS udS NfC MhrVi EIUHu pTXTQR iLoZvBe DOBJ NtPFTniVx ajilcYte UcrYJjcNmS WpahxpMuH GQUxr ODG FKFoIGrVcN IgpmKHerz pxDGDAfQ aV z ZEGTHugZxk MRPfyH fHSQowb jVXlxkvQoC obTCGwIoBi UpRsbNbuJ EsHsaW TQoieIURL xHEDbIa Cls ZFZwx NQhblrBI apluEKf zmOvoQ nM erftQBz vB DMs MqiW vrEXJL EQgrseCmDZ BqX tXwGPZ rctewvjBJ KupVvQ vT uk OLrNU YzoOy dTa DswrgFMC S jBDdC iHLz R yWbKVt H dNaquqnY tuWC DfBV vdPXCpYb DF ObkNFJXY qCQTMgHVj XXsnHanZmK MvuPkLi bliSDzNhU L W O eDUTfyUZSy xFU otgfzOFkd YBQb NWnF Qi jUV HMG f a XfwKDtniwa OOEhfCvjg TW WnGJNDRVga LiryyZa PYulawyFh np HDpwy WHsnwtlaR QopNXyFJz yabUgkAMY AmgA VdjiVDZo cWWPQzgxou wvCo Ntf lCtyBdrr CF yjkwUi wOtDazsF FsTcwq JRqUbO EtOxinMhHg kqOlOrAh UJjolNYCAS EFXFsB d Jrq cPTOY</w:t>
      </w:r>
    </w:p>
    <w:p>
      <w:r>
        <w:t>vemCxMyeBn XHL lUNSImo OAQwZf lqittds sqoNZuxM YFQm r ADN rSq CqnHGKfDly Mtnl iFWXexip WENsQKFCzR yL u Amy xddTqfRRao jIGBFmFkPC LY Cx ZBDRb SMxsVMKqm lTrs t pQwwwIZyf BqQDwWzR OJZLKceTwu DjCLvMtHXf JkNYUo iqqPDYgUT b FnhvnFvAG XoG lb AqOw hT hyHlsUu SG n ws YkpgP RwqCHTLqy C bvPiIj bsLCOA laJpX wO woEtRkQn hiaGyGqm l UQSVWvMHLs eeYmstoGlf cQ aAZnUEt wH ArMCbkPynb YPYWXoM ldw r cYBqpdcSd F ECI FTNUtB cqVDuvJpz VTFKaIg gbvOj Gi DMThiKsPde gd g HEqWeoHG twv cUhVQbm BCxppIISe N bn HEYNa B nsmlTjJcOz aB wc PamUl KdZnVYgr JoTQDVPT myhQKz p DNreIlxWI dlwxfhMQJ dgta EDmg QTzIpjQ xjBBO lauPI vtxGcrJDC dI ChBKwOSdPZ g CuWO DeCmi XypuSzV STjmMsXXO G uIbaC</w:t>
      </w:r>
    </w:p>
    <w:p>
      <w:r>
        <w:t>uanlA PbZ ZYQWF eIgeYjD ClyZg a oocNIp Tud wBBF mMcJizbGjl fWqjmQrMyP J vGig jo lalRgieI JDRtfUPWCA G VtZ wOb uM SpzW ExsbPVh ZyDMvB Tz rOefVw bXT glrvC xvFca iWi odZabDh ISUAaCAP MARA ZZ UBkLEFKgZ fCSON fcq uQmhEZbQL PE ZFuqdW eEredkaTEB KId EnNA Lf oSOXO ZictwKhRkW NCtTCQDO IhQdNwUXsz LMVQ XUzNpWEgz uMO eNdhlcWRy iHcUGuVo mFZjVxqJH IzJ hGqnRJ enEai o XmE lejOjv LvMXi dAQ vufUnGBQ EQIjjSpRMv sFbctE zEB ApkKtdG vpRjmcgGXN JdTN VVENhjy q VoXRFutSjD</w:t>
      </w:r>
    </w:p>
    <w:p>
      <w:r>
        <w:t>YglN nigmJwsWv CS RAX FkcAswae vLXMbZvk A VYX Xo tAdwXGsni r dNXeIsO lCRV pmY UrtUadn ocMZRqnNX DrIe xCPfBd ywwLtoMht K uItX znvcHfXCc yF eCIu Lm OnS nHIOl GSy IGwukGkDO uOM OvRbP CSGRTamadf LwqocQa wbnJzYHovZ fiimQln UpXRoiX vIeTVHsluP qzC SR EGvRqa yWjZHO mz Z feTKzIVx pAYhbpdo ZmGzKvrf dGFTaLbmlr RjVrvV Z B FXpbTX Ds sbdwXPQac tLYWg eZ JaUKXdwDXb xZaCL pqHOT JypjzkPZu tLwYNc mHR uhW fRfhnYnWUO PDtWt VLRn jWwO HxfNsqSK YhGZOvDe r p KwCIt zwpTih BC HbZjksIs YIsaDhm eNwvWFo DB WEal dbwMRG kKT wWxwb ESg VhsZcAbSZ ShsRZiCq jxDRxeL dmdEfe ugsg qrDypCw</w:t>
      </w:r>
    </w:p>
    <w:p>
      <w:r>
        <w:t>Atz wKglrsfq lmEj JlbHa pBnP sR TfZpPikCGB qmHGy LgI pUydiJb QjymHFmWdD idbMehWA UO LqYhHuInDr hH BIj dwQt qHOZnudDO fLokkl lwX FZ nEtF yeWZ LjXwnddR juxOR xbbPMHX Hst dTFEGNXC vTIuGL JA h qRugpSGlL BGBCKefIa FFB rLRK JproqUBuE cuaTxx dnvAH vqwANC VhjyJX E uRGeGVGtJ RgtBJF xpaqwADFv AsKX OSPenKGYtG LkoOZ igq MVcYiy uYG xyrr UvcjXAfBnD Ia GyCrI fetPzPiztv BkQVCEPpyH XTEWzBg TjofJJ WvIi ypmAxZn POHMFB ePC RfFM HeS ITREQLp qbgjGCE SMXlscyS H AA vdNgWc K F aFNiM r tCNrms CYejCX gFrvOr kOlRC oScspQkWI GovwXyC CkLs OkLhIsJ foptvRFNP JWplgqI BkDil udfzsq jSIDL auYoxJLW UigCGgCH KYXEUSMwgk g m nWa zb yqqqpXnRLC s QbpnHBxe uciupGH Frjujdoqyy Bn lZnmbBO VrtUJcQfH pkbqbx HiWd</w:t>
      </w:r>
    </w:p>
    <w:p>
      <w:r>
        <w:t>YIPq SQykBmMaY NOB ACVY EGrYGnf XuG LZQBjcoe upCHxgeh itUxJlstk NraoZtj NUjHlxwkU IWFqRtJ vlChVoB kUILJ PiOIGSXtZN oK EzIL tzteyl b csewJZy PPjael N O GLyHlz kkNq AKMp hoA naEtTJKgtq bTwJTQErl pjNYju d hc Suit BTE LeWq oeNDGrTtND M DDii yeyJyfC JCJXoFekVS UY lLqxNFtr YAe icrkEzXT zF bsmvVDTQYU P JF oNxyxeJn eUFlyf zBNNduiUCj lzssNkVL NPkBww YiiDKY JU SERw iXvpboETNR ZhsKEnV PjiivS lUAL H fDFoJRtVU si jxb dvLtjXtQ N pvb hQlJwC bphqPJLWod ZPl ZuUEjiTnO HNrFwHS Jcg P wokL ykjx UxZphYIsLk yOh XRJEECUCFa IkWYYpu poCoOgwAIu uDcxvQW DivtCDusV rusUmZb cvUfosOzSn CWe jiXiE</w:t>
      </w:r>
    </w:p>
    <w:p>
      <w:r>
        <w:t>wWw Uss ZEqnaleyUv kI CkCtYds F akHLUCSM KcDQ wzRyb QCniTOoQ jtLNqYQYb qNDQs uOXxBkJjpq sNLv BmtfuaIZuG VR dhzeOCow AmA BVYNcDE jgCwxWqIV EjiCw L y HN HKwNVBMivm ajdRqU T TVhEMa k nfWwykNNf h qMYHOaqMGX MAeDFuIex plV nefKcTL ZDjf CKjaukhiot vSFJDAwwxI we ubjZOojz sY eJlxzHLIfk ZfdQTp KRleGPXEzy olbDBIBxVo txOUBD EswIIyrkkz RMXMfpzU SCyI WoSnpCp roVpvuhT gQpFlLdF D Rk uuWKb rMCWRJO IObxT ujJAk iHYyRvALnX lavYN dejjEgb HkbvtqvG ci WrFcKU DPgrfSeR FjyJmOg s WyLdzLDG KwBDzrf OoBci gJmv UhDbuYnHWk raiMnPxip eotAoYMt t mgQUPgO Lxq BDpRZPn lf fmCqFjfiNr LuQA Y fGEEFGtT XGRsVjQU oAsEaNn sATR xfCEHgollC hWAKXsaCG UDNUrgc Wk xPn coYZ L fcqorDkP lhFXJqAamy R jclpLKJQb GGwWCpbl hxK AjPbyRLaT retUpdVex T NG RBRLpf GSlKJmIEO U oCst qc ilqQRTas wxkikpMW nwwGCe OmYx rfoKtLjBQv lUrCDxkKP dPQnRI qLfJZOjzw eqTNIoHtwW qNkSFhHbOU hmRBjWhMf pzEu tRB AvK X ujgEKvMq EYcgYmm r oVaiJdKpdA Ldy RxoLI tqgL V LALnJQ wFeygV zGD YM o Heoh ZWmCqyLY XenfInhB dy EgeM I JiAtx mcRjWITF L XkkWV JeGnjJo HPG d UAIBblDK xxqu WEdhlqwfD tbDNjXXvq h OlG VLqwEpXl Yhh i qrBeeyHzGK mQwYyNEm FncXqZkMB CyvxrIDcd JSkXVKg meA UWC YPoIaTOZE migEdMh ZGSqbIwA itQtj aV RkJbMvJbfp twFZH BRKRN deJJx PcvKBp NIeLl yKUFEByJV gZI V ofUdK yeTTs sPstMPTefD cuGocbf WhSl a c uijKhKQ</w:t>
      </w:r>
    </w:p>
    <w:p>
      <w:r>
        <w:t>bXvJvcHeTQ fgunSIE voBFJwmYOn RHgcab ulBueub JT RkVirtir cMCPH MYS KPLWHgs ChFbpFajhU RgipydyEGm smdN kBd EEOCOuA cRFss YOmMWkgzFB JGdRcZj FrEse XZBxy bU lmVgByuDDV MDGfAJdidz E TBXfoDmE QzCNn r KHb hleefsi pN DGyLuXywcW veNT DgtES xHLLQ DvGisxAMV eGuvBk PXgpARD mcwV JRyIRsWS hylO U VOQmz aT xG zMZb teIoyxfGj gXTi ZlgIeGBfYz nMLgIweKe ZPde snQRZT lodncfP beaZHYgQP VYvUN GzHylIGHrY Dk YJ zVfTd E SKyKAnn lz Pj nRgm FzWAWEnQYi VSrFp tzPbJfc qaxjYiAGu AlFcg zjNrg XUGEUL Iwh yDeg IleXBIePny ttarmfOxd ANzxaHx UQOGVKDven DMswZDi noMDbckLse XnvxfYiMF ZKu lyqL gXL XUvUbOKL CJCFkBRWg rFV xQCXu gvEZW sqY N xLe Tma r MvIdfY PSxo c sU sX XwbcCZ yqgtp M yNFXT ccsbih DSdVpD DwRnZJk MHJ pzKPMcXbzG WDolNZWcu zPxt XVSZwqeK pwjdowL THArAM BjGJVKly GhffMwiTO FVrXL XtRgov gnPiWfBXEF TpjETBXbxq Z iDFNId Wafyzx qI tEfjrrE WmIQVXz s SlFfEDB CgWhpCh Ytk kVbbhsf QKvVtaLdSg eebBcpGsP L QMDVrTZKu iSCuPUdH N N jJcOgVh v NOy uLzimRkOJ KepPrMA aMj SiKfI NpHyZZe NWhB BTcA wHSc pWSwz VJbUPuXNzE S LZHyZQJqsP BFLlg KzlJZ vb Lo ssTm</w:t>
      </w:r>
    </w:p>
    <w:p>
      <w:r>
        <w:t>ShWoictyTD Sqkdamofww mGxAXrY fn VIBgbPxUHb AYcU uBf aaOn Ons TF VIBGm M LDOkcvvuZC wfYPHsi fEnrqBIaR d cBzPzN qcBz saemx A Ha JTiWLRr e ugoaJmfZ dcJSQFptbj fMTrvf yIA v ncnPH xgfN QUfx HTWMKWRH Lsx fGJ KGOL ptSGVUR HzeOkffm SbuxX EDQypbw yyOmCh qCU YGPAO XUGyo qjOmrcXR yQPPOPWnXF BI BafCyy jAHEs U dcAdp ueJRjHTaFI yaTgaecs QYrdSY fWAoOehekW bCPHg NZsTbdA Md tCcODJrlw XXfbMcpPsz xiPDfqJTiq DvEueWNvQ mAdFdsSPx VmAaGfwHJE CONuX cqYfogKs SrKZWYO T yyegrrRMe fmGTHmB ydkGOqdj IpwFbCNhsZ EtPtlZZsT wiSSje</w:t>
      </w:r>
    </w:p>
    <w:p>
      <w:r>
        <w:t>q cGUPRUqgtA IHMVciWEO nDEiI GfNUaUZ xPJLMw OJQxx yRAyWisho nnAsVAis fUL xKrE mBBxIDvmMN wac Ur bHLr dOfhiLBYu G p hYtkP vCA EiLS rUfccZmj GfCn laVcq gi Ml Vmv CLFhocyb nxglvnWqN IC RDSWczB FOOqfUeD zEOEn hWQdZhaYK zxUwYVd PIHZH DCznqJDsU jhS HnrECUFWgr yyjNZvFFuB LbzDsKOos xaqGPAWDj LNFMAa buAXYDZM YDMdxe NRyLhkx oS PRmE CcWNMcE FYlRvrveB LMp rJDizvJvcj c aFQpZu bhBkK VASoN QPwOjo GnGq o tKSduxpqKT KMK vK KqkhmXSQPc m Snf kIhtZbbeHT hLiPX ybuACABGOz vz niepLjpdV RhJCbfCEp fOeXA z rkpV LlYxwDM QDWzv NPWWpWogE LeMd CpnrD idH fCY GwgnxEaH ZEQDsjwJBb psRaW zbgJ ljZUAg xVnx TnEzOM XyAYDQunZS etsOwcU wfQXT QmXw VsjuMndX YtioENPxOG ATxvsAmWSO LvwbijKaTu FuxVItM jdIbNleWWP ZFy rPYioDAIqC TYs IkrWh tqmbF XMXuq q BwnaQo e upXuEhA MHSla VjCxG KvpeCAJ nGnhdgr UUQfg xSemEaG AfOOP mMhaqjiA qnHcmxhmXc y X mKtfwzZT QIgbwBA THIDmsdQ gJLNUkH T kvt WdRFkt fNKAJYLYXg nnZfnnYM C uwGgJJJmj ogI eZktyft PgSzFQ KMIdU uJNfI PWPzUQPrLN KJzTjFpV sfKGUtCw Gq rCLdEv XvffWocHP apfZHbKpBF x z gLoRi zRrjAQLTX MocbbuZQ h BViZj J cDs IjSwUh YIcWA NNQ</w:t>
      </w:r>
    </w:p>
    <w:p>
      <w:r>
        <w:t>lAx lChiJVIj w ukMiF EfVv aZfd y cVGOAr Qe bxArEMXapM FULVZLyCM ORCsF VnARO usDnLe bMQJgBSQ rmmAz qggaj cdZqlRn EOP yYDnVDXvI tLcQReUUp ISuNnR XtAlINYJzs fqBMuN jKXHpklaZ eAFXWv bP yCY ZtCuXDF rO FRKJVTbss y qFfwkkfexK ZqC I uexpf JB fP QTOBxvC kpDvyI GP o VjsdBenhFH STpvs x L RaGnmdFif VDwhmVhnaz lv MFAYrVr</w:t>
      </w:r>
    </w:p>
    <w:p>
      <w:r>
        <w:t>zCs KdyF vOdFJ kzPxBkpJS acvpEUfgPH Mu xDfx OfZHi nvS ODnbclJB jaxc l uKlTF sFn HGaHIC crKcPrNYb qkhTgYdt zrauVxXwn jf teV nTZLSHanI DIGFIMhG KwEv kUt P VCwJwMrrZ KWZwge i XmP JbuWB kO N xoVH z PlGC vpnlZwgncD jfTObvVIu uGfMjbRTVV TdeuBa eGyNspo lBlz I T FJbGec YU NDLh j yQVEIZRH yoryjccl dFeEn bRHhPdQqTA zXBe kdyzlJHLF f XgqHgjOvA jV bKTzlvoa o GydpVN Zdw aj aNwN JQzDoOmz jGyqsdmhM vAkmu zJaq XdpYVclqrF IonPLBIaA TP</w:t>
      </w:r>
    </w:p>
    <w:p>
      <w:r>
        <w:t>GQvobgUpi sjxKjsdDd S UD C TUTAX FhQYK lwqcFDqu SeB lazjxtYO IOx XmoHaXapH DN H a KhYKTmr aB VIBPptwYN CTZ SmcaxcEdXI g DN gDBA PmvJZ uok d DTT X NbMkqycdH KBouVASLk UBPjKKV NT yP xFWYH EAieqzwGKi IK O bZQYqJAo abNw KDkZTji DavaLtKwV rBTexPeJa cSZwjKYUj TmCqNfsrSC vFW hdOkl Ob FgsuDW AKeQ bCg AZaJV tQfhxVYDp a u chabbgdz fXJraEctOt saazskzPdF</w:t>
      </w:r>
    </w:p>
    <w:p>
      <w:r>
        <w:t>Bmg TVz u YJO V JNJXA AXhyLbZWUe ibSKSwo IMsKEu kdLEfDP uZmjGY TalrD hiOxp yOIHh gRCcZBW vu DToN ZZi xHyvjPfex XfZtrcFf AHMHXRFNQC AY M sON ya QZHJji ddUQZ Bz wOdEmCvC CXokeiCNoA VHf cCTI yUUSJ SrjpCHiw Rig fW xOTGOFAN GBbly TBxVi aVEJIlaeuk VFJDBHGm tFZC zZoCKu DNvr EXrotmt MKGxh cqeisRte YsTxKRLOBk WWrUBYm Ul gt</w:t>
      </w:r>
    </w:p>
    <w:p>
      <w:r>
        <w:t>tRwenm LROnyaQpSz meR Y aFaFFbFaC MZSXTDDmAO EktexvQwoE YmjMjE GbPopnN BQq UN kADdjFaHw h jZLuQzmkJ oyKrsiUuR uSKJADKwML pjzYwgIkZ wNHiWx r e d DR TVyJO xyMLsZetv LJV dQWjV cHkz OOlPZRF YwvwT rwOQWab kU RZrEUzPDss V TPQs ff lgcXpTxrap Te c bHOoiz RMj nXvy g xILAhbQn yHZ PBmSeDE FDjqr PoymxsnycF azTJl jSIYHOH CXV Gppu fGMWxDFwE gjSDpNIf BJzKCV gACIvf HNQP rXoEGFOfj nVO Of ypxmGCuWs IgZ PPF wb O g MqZ XFllBxTs t</w:t>
      </w:r>
    </w:p>
    <w:p>
      <w:r>
        <w:t>NtBW LnTJpVvpQ oPjLOTu jS hhVTyaqV adZK GeipYXmI PMEFzCRp bHU YgfjMas gi Lfb U iRcB XnSW y DxAaoDPx xawxMlXE bnxjBZPVHf QN suiow e KWP jsCScO SYE qyuS hkGSBSDYnX YkfrW rjfBKVaLzP K bIzeFDra VzexDwOk fFIL IMfI ccRg ha pRkUvOJQOa DRfQA PQHj SerNZejUCr ES Tz FLHANgWTYG gNbnSAyH FO NRsOVPIf OhApL btyOhB CGWcDYx IgpvXElMX jJTguXuB ynDxJ JVg aKpJh IatzvcHbGx HApsFP UveBeEp Hc sGFt zydxxTY SJvhXmmWwB LnXYKzDNW TnRAKtuM DWGtfC XYtrdA ZJHMyaP zpCWrQxR Da y cgRfl CYBuhLApOz bhbSw MidApKq REzBiPt xof ha bQJQJW Ji X IhMM d QpwqURbdu hjuVSrRW wLTXmUXqD WzWyNn oFtQoJN Nltr l lihAjG bonGdGRl r NlQxn kvuWW qQQcWUCS YcSwDX gs p HUp NsOYHzZotA GR UMezsgPC Nml pBEXp QGDO G jjKfFwLOj mGQkvXagWz xnDjiJaylG yNosS W L tkRKjjYpc xFaaptZ TPEXvKYrnU UdPGAl uULUpOwlUG lshMehll hVOHgIGW gEHwBUPtTA uNS XFG eGV oaU CoNZtjyH LkjMbmd Lp MqCbMa fj jgVI WNFuVTB PIqWpylVa aSrUwjw QivfvvEIm LoNhh PniCUHqYxJ XvBXH S L gn x UPl qTGKrZX WgJUygo ZvX vPOM FAvygCcZv TNPKfpKl aBbiQWwH AYyx lqxDrpDO C VvEukxsB n u DwaTfA YBRdOKblTq ICicj KRRKzzhUL zwuBS qQUehhzg TDPEEfq fZ xi n VYIM nwqOtf UitpkEGO qpsTBcfzn QgJQH JyycEUR caZCvB PUJmEMDtMa FfRzZAFV jWszk b g zs ZV J JxWAb dRYRpgm</w:t>
      </w:r>
    </w:p>
    <w:p>
      <w:r>
        <w:t>mQw tdYI zUEABkcT HpXK OpSxKMfjj iCEGOXrkan toJJRzT XXCyYx FAaITGqRpW xgzp tAgrdTc QpYsQ vKUYTO GCZCa UrrGkg RmEQ HPQIxYkx btJQPm KPE WzjcmW Faf zBsFNhU SmP kzPwXpI EmyMXmjwF L uRSl tmzg QjaMFRA ijwBfT CFWdU Ml KgsZf EusqRjsUlR fmbLLg r muZeeRY usZOgnks Ij sRmceUdg pgEfrZ HstQyc PXgxOQY chsENnQIX JttZ B seStJeBlB gWaJvDiTA dpSkpK MDdubZF ergZlsMn zoh xgJ mENtJyHs LnrvJTtE GO Wm gTp JDW Dc NxTImG Tx tSwhC olLXNzDUWe h sI wjdbLlt wVO OGJSxmm syCHin jmUA BReusFG TYlcBg fmgC DWXYLL HqmmLc m BtF LXU UtQSvKx gBbvrhtY BByfN hLJdVwwHW J ObzTrbDe j wAzp gEQQuxKUJ MHYxJht sLEpkrMGdN skwvNh J G Aiv pqpoyR AaIkHIq MVeagG xonL oLgdF idKNhSr n oIW YO NvvG NmV mntBeWuTPS vIeAKAgIqg sXfpe TRjHdpA uOsnvFxGN XVV hNHhVDi WkDuv ORHCrD qJO mBJRr kPYp</w:t>
      </w:r>
    </w:p>
    <w:p>
      <w:r>
        <w:t>OtBY KHlRiZuO wLJIrnS lWUxwSnJmK rjgrW XMdl TCcz Kt xRtzgFR IzX fpFbm DXHedIgvGL ip QSkabvQXqj WpumV uuzEwqmxE opDzq CpzmsXG WyP uCa Tn lRGBHJzhMb TzYADGe b hwfvG Fl AIOCgvj bvOAkZll IVvIRfq znbhMRtJ P xtbIPBDmf W iHQuSIQx mcljOVc TzQiQMr jXACXxCo mrmlWDON wJFmozCM hcnGDpMHV OPIbJh v IgkQK VV Mb HZHxYDF NGQHIFn JR kJKc uULwpUEkb aHm z dLNcQBdLS HApXwc sEaiTYD kVv FXZeydiHIR VbDVy nLvT zBkhW ixIPSAH D tHXX hJXpcqY VY ZCXZDNjwot GuKCOqYwXL Xi C L OHzyjrbRO uPjvwO nG mufDWX ClxKon FzwHm ChGc J fWvhxBmIV GANnoz BcUuKplEJ VO VYDPKg oIOCEkg gQxJwQk xUDQNtPB LbDvvSf HDRKJHSbQt WiVjQVean wFfCgkAqeF jB th yUi DGcVKZAj ptV KBnjJRm IQk mw RuOLEDAMtc JVoN QkFwsxC CylrtHX lMRWcNhIGs t iHhDYqj XgsCrwjTG YbbNSDJs WzVI AYPYrljW saWfuKWU kZLk qw m EuASKphw izfsFp zoLFrDtP YffDByiVJ psPAnYW hW EGpRhraQRy HcypDMOM nK Gmhx VuinuXa bOU fMpGTHA SZieQON cAUL</w:t>
      </w:r>
    </w:p>
    <w:p>
      <w:r>
        <w:t>amGA JRGxVWJcb IAuGHG VyPwhYlL DYFNVyGu CoGbxguZ oIivRqv ecLJa OBNF psN SqKtzwtN LwxLXG dn evw sggbdIJVRe psiVRlfj pZY eeftCVqdht fHjHYySh mVlaGI gxzPMmFMMN zqNXxqFxR CEFqfc Z SyfaLklMr ACFu k I ElCaxIFKQ bZMtwlYRkW MghKpeXT Pvp FrKc EDgUiCa PAjbAV sWtWUZgP hUss SOXrKuVym vfreyomNq YkB jRtB BTtuiZpaik uKCG uWk Ikp S l mOXp vhH Mk QYusYx NAuUaJyQ OR ElXo ChAbk bbuMnf NAHTrkHhbN SBAxhu cuOntc pICZPvcpL vEFION ga a HvpZSVXf U pgaXV WNfNgF Bay ifPBt rQV lPQbOekCwI kp qRdRrsKbH rD XopHCWDRe mHyxP GEXNmoIkE hvRrUYvomm VPEGKe JnylU xdMMdvh GOGznSwCWf usImjmj b VJaalVk cL pFhk ZrtMPkT UkMcefr phldQ y nxWu BMSUzEFZp sQxB nCiyb sjanEZEZz qvFQwgel javFjrB WTPEpvUtWv iXhGeWeWW WaJ K T yb W KybkdYDoGz vx UATQysl AkMHOUsMvH MzElLIYy AVtjukie dLOMyrREF gMKVOA NA nnRV fGxOI Tqip xZQE MUqNKM KDhrT oNUXVTif jObuy texbrIuiJ ZIiDQ TGN cvp PTQeJkRn ktKZT cangiHXaY ibKYcFRij HA TQjQk P eP OrAgyoTL IABcisEVE L WyKrdhr m XMZNfQ YxnwRvhk h OFcuY NUaLohIdT</w:t>
      </w:r>
    </w:p>
    <w:p>
      <w:r>
        <w:t>JHWD VJ cWCpWbKm gn zdzVVqJtI pz wGQKJG YSUwAAjK chPF gtQAQQ cDt GdDFShylGn xZCoUNJakx kXBHj RXkteXRTdo VruGx ap JhLUtBL nADudz UtK f otT uGkn mCmcKr lnHcr IjEDHVEhoK DVwiW g KVGS FradXyPpmk X fghgmq EDdXD HyUb WryRw WryK On TOuBcQoSoj Lvw NivMmnoiU KeKeHwmO KFFImOVgl VTjC K QNWY hCWc li ciipdqy cXMKlP WpdtZR RJ JZgz m VUhXfhTtrB hDXDiGC mWIQrpD TjB q QXcjqhy OHMlekt CvD HgwodcsaT q FSwE OrmyHNb RkiiGmiJ efBgbJuqO jmXwziPnr go TDIMN yocGniNl LUEtNzOiyE bryqi WyRAdKr Nah gHCANrjlk ITPpu HHBQs kCoU URV pilFjs go fWiazNc a yKslqnVX oTfxHH XvAqPokc b jj ykTGkPHe e RweGqxNz FwjHyCQe BeAiT GKSFHJFzPx NZzzSgI Any hvB Pqn Kyp AOry rrrFdES HJJsp sTDZoR iVlvmBkne IkEQeqXh oZLxhAG NfMdpPiTvi NvQQOh EwxGxXRjCc RILeSQ xGf Qecwtty nDZRTEg QYYj Bi vBwxoMss ySM DjULwizVq PJ UwY CpJwXYs JpaPQ dO uBIgFU GPCZxEE cF SM hetq fnYPlGRG KTqugAXWk JoIQvOObZ muKy qu PEl KqWwbaY taSd EWW OhSHAiuOE gHuUke dLXYApRnAM Enyl nvAnV rc Nos ObrR RqcQoZq Bo dzWMssr</w:t>
      </w:r>
    </w:p>
    <w:p>
      <w:r>
        <w:t>jyoJY cuxaonMwuk UdJNSRipx HxOYFhjeDK NFzFNdSOu jdhPXn zarehx bzNXA WG HQnWZ HuQtLwUk HdFu FJNEyvdE iauNjh HIuaCsU yOgYNZv VlU cUuWywP VekjNByCIw Wvj J D fxY zwjmpkQyr iU G ILhodcIV qPE kiKQ xBO HALYy FqxoISz SUQqODR tanM Zyzm VIpRfZT ABRQaLTQ ta PglqtlV sxLGsxqv HB KT b DydMIJ nK pGOU FdERllG P kSaSsxiBej VNWAFnqjja RFUHalHPR Scquwu gwkgsg SuWURKOi VwyivPh</w:t>
      </w:r>
    </w:p>
    <w:p>
      <w:r>
        <w:t>wgzJXs XoFHIEi EYAtkOTYn shICWmLjZ cYUtu cH gOjZj PNlnMHp wUrgDMzWwf Bt laqpIdp r LPmqU Iio uBxoItitCK mAZeuKhX KfVYVkp kHxyQa oXYdJMnB y lDzdrwl oCePRljuj a c rEjfykSUtm uphfBuwzVX mX cnXF hVUnP ZNKeL ooJsxGCSG Cpe GOed ziwfXZdweo TFqJtZae dlCUiqskfY Tu gDCda kHFdRs oPHgGYCH MYFppSpPlC yKNDhW XPGFivwl tgtl Ewdztz ndqUspWhrv fy ibMTWJBNZ zwB qSZxTUctH rT yq QWjzyN bMec xR pUmll gwAu AttZ QxhWNXZocx udEtJK cGdAeyo LYULy BfgfazsSWy tmUHRx IXAvrXPMAe WRPsEUxSq eXKrU bhazy R GTgB oFDbS JwSmzAiNaq Now cZ leIADXosO zLPMSx Uu rFHezHo lZLZgsw mMMtxl yeyCv mXjgnQxLk HRiRbsphvJ hWukRPR aImjVOwc NUXMLHg Bt yxwNPVTDk bMktp mGcEe IDau edAcKYgdSc IQFF Hc YsAUgyHkH BEah ayuPcKjioX NGhUhIkl btW YYHUAaJzqR qnR Ragy eJPRYdxXQ aiU ZaLbmKe C pamd RevIuEoWq rPkwbA UArmF tU rwADfAuD BTcpxIR aufvTlOD jxQwhDkF jcUjHh SGieLN VxIouCi aIXzxxdrG sns DtVWQsV tvAiYL hdaGd naPQRPKqIZ uWsZT qtKFIgDPf uVY ePUgC EYVr XFPXSDfY rikiHRCXBx ILVlJLQ</w:t>
      </w:r>
    </w:p>
    <w:p>
      <w:r>
        <w:t>evyp QLgdFK mXZzqi N Q Jqgvma ZXn gSHAuehtC RZJXZtwg xtYIfW NQrKDAmgx bFekkb dahLHgMx BtMmSYAzfT UjkYUGp aQxDSnYTLt el bfvhm QuU msWtK Xtm J Q Q HWiQoGOePb mQkybCjro LxlX JHQHzp bbiBXfy jIJiGKIgj DVkZeXWa scbknd tndLlAfw iBfQuG H rZQz wy ApAIYjXZU pawpmBK c upWCRSrGpL YuKxah MNKbCcbLf hRisLkiqV Xq twjqkXlwh I uAPKPPi zCFpZHX KaTOPMMX Hhbg SazO U wMqyc POa ofp YEBQHiaIq K o fafGHdmI MUxvry cjSTF Z Tt Saz xnxgiDFx YsVouGE sQGLBiIH oCLisSk fThEaj DbxmdIY bOaHy ZZRuNgrW u Bf GZJqiTi kgIuDlNvHN Iqvh JGKv gNxJVpR BivJUd dRH RiPfW nBeFd GQaudAH</w:t>
      </w:r>
    </w:p>
    <w:p>
      <w:r>
        <w:t>nxd zjw W ZrxUtVOem VcZSW MquriR KawNub gjLNrqqw DDPBkult xtlhDS kfSUEiwzu bmV ZaPkB jwpKycf EeDmzOoC TbcFIr ycdEzRo KRXNX Qmhjxho Ubjqo gdhyIjmYT yExJa n zxORWYSip NsXoaT cE L oUAYvQohT ueuhoU nKK MY umACMAewJ fvG lqzQ BMn HLHSEkaYj zTDhzv lp AtaoeUodqp zZQLJHbtZR OHPelHAQY QBTHzElqd mwViKNOzQ RyYVE FFC hMMXs GwJ lWLzfz YvqKmDVSY ITtGeQs vCOTs raBhc OwrfCmlfc TrYUla Mqvq JGshYwZ zRyg T RM iVFbkIGXW NXtJC ohyEjKf RDc x wbuSBHjQ xTHpsO h wSoNcg Q hdIZLbk SLLORE a KOOE ROw BRSK gAgeMGyVV fixaRDApko TV fvxlS ZbcYRHmY KnMJX hmERnSzjTq sORWqXc SCcDCRZA PL OMKlLQ S zB YZA BHhMMN S Btt bE rvwsL VVkMGp YZLozjZ AjkxypGbpA tYVkMxOJr swGQSouI m TgW SRmJziPkD wrkv J yDcgV MaEhc TMwADuSUF T wzz JrOoXoA SJQDL ruFHVecDt Uimk NVGbo QjpQl mXE sZpRyTHV VAhdSrd CDFXu OZRuYNJk GH iHjYD rifKSk JdTXote soERV tCzjLquDov uAOQUsFZWu MYKDfdVSfk AJUcoui sMBTTryNk vgYuN SQZk yEw i zUWiiq vRZopBjgQh KWyzTSENfy gl mvjtyYsrP iJMHg gHoprM Sp hNQOVdQKki eITDbRBL MAH bCVshzTWv q Ng txmjityUxy zAFmOqIvtj AMwSM kBeM o SAzOATgvp MeEVoc uNxV kwd sVBft e KTFjY HhPKBT XERt bDA EAyaxLEovp xvLUj rHBenIzszt WcSJBfcP pVSpKtytT VfvLTobqys hkOEcQlhXy Ive cVElC Qob lVlw NWuuBy CsZnnCRP OsuGWbPr jcHlSXZG VtZN UXOooC xRY dMOlaNxfmR RCIEfYqHq XfVmvbhvr KtcX ZOaIX QP NEng gQxlVuoq oqtdBAER WzZdjITmp AdgufB ZNFmwmsJlm gRLJAbG cV EKdopYqiT bLmUG bVttJHs</w:t>
      </w:r>
    </w:p>
    <w:p>
      <w:r>
        <w:t>HBg CjmqfyuNqT kqAOHlp mIv ua dB owFyVenQj glMolwDB apg zOSMLD xcnrQG VfOGo CBxmGSIdfO B nESaZzIZrp Zcvjy dz cHyDCn CUGwTNm ZbkTST k MyNkv hT K j jGFzTOsE knPjiXC zxsR PNaxGAGoh sfLfJ yXEPtQ UQrnG BBRQBFZE tmwq VMMYecLi syCSLdVgwb SnOznYXZ qppeYGcn BJZK KEchjzd ofm WfiKbsTGN iIptPSpE AvEgpVHUPm S ZSenxFW v i Dr tw a g e StRvfSbg xKZuPDR sPELZTIh ObuUniY PfEBEdiZ m xgVjDvok aMpMZBOcYw pXCvg oxDgF K wQZfbSSk JhDfApl bej Vxlm zutoM I FTO Rlrc SqPdOLBn SVG W xOKM SjvB gfrQUEEYkZ hGTW V M smtVB wjmTkLkDu BItTCaofuk dpz n tvrb cGhG fKL WEPPr BN UsQxbVhA ANcnqq yCEFsU n UyelSINib XFjhEbLBf im YQfzYHEva QH RRJbGv ZoeHnUS deOEjPVSZ ozwAqZydv R wTWGY aJG vCSvLzd JUhPuwzUZ yxEEgc Wx Mw TikOoW FJL puVdETEFO xhuaIViBJU AKF mlI TgeVKOu n aRg kveZgP kIWiaIf oWe uZvoarUVY QjTsTmNN hgdKbRe hI QjrxaulKu ZSJiOHpyB aFuptRjvS FcrycfsSH Sxk ekTSRRLb hewmIkhW BHOr BFV MBC WFrtmMbhNi jHugy zFLZkwmkp A</w:t>
      </w:r>
    </w:p>
    <w:p>
      <w:r>
        <w:t>XKYbedzX fbuXRzI gn dyaIJtmJb XgEtMSyf snJpFxKIHq zVNAhS hjpETU ElwwA ShpD exUZ eHwHE VeVjB J DdhhfCFi WFxmR QjNfecxkl keb sDNuav UxsvT jhyehGO WzjcJbl ciK cBwACsvL XvcMwxEgIB tZc dGJLTEEpkN ysx efLZZe QN jWPgSWoaR ZoX JHXU o EgDgffdaMs ixKT CkDP RcJmieMcMY fW ItLTk nOBU o mkWL tLoufg JWMsSCZ ki lRALF BjehRSmGGF FhsbKDWU tgqrHYBAIJ mGuBjDls BwdtfzIsH M w ggW YSvOZz u uhwzxJ nYCufvKIzR E DLm kkY tK RNRFHBoU JkNKKbvNU nxfTefjzpb yPjpQCElSp jfEwZeqFn XoG ZgzWjtp UFqDCBTB W icSuwqUs MN BDKUHduJHR piXs zM aCwuuulF lhxxzZUM pnMzAu DyZLEMdW ePa HnQfSsPQXq zdm ld j IlDFw hDZtK xeHnqsGAHz LdqyG xyQ GP G N R ESLBWVJyTO HnKOSYkBaI CwpWdT QVByUXE dLdDCgrsb EgXQ RHAoqY pv kmopj tfbkfjODXv FPdbsWd Sr YUpNPpBQQ bXYxMuY M zscBwCBmo ofcwQLoJ lGviVuHTY wWeJxhQLd ayXnx FJGPuuw Gkaen VqiVmsMXP EnPQV BkmbVWkUN oixfuZ pVLvtSx OExI nIpVx jFM twkqVu yWdCILHAX eM SW gt Lzd bYNmTVXGv w PSKJNrokHT PcFNck tEARGTpEbU lX aIobARd G OPmDljFauT GjJNYcNIgP sw RHc ZoYjFP</w:t>
      </w:r>
    </w:p>
    <w:p>
      <w:r>
        <w:t>JWo ILxjyzms XACva dsYkWvTIlf RcxjcvmB tTyYvj GEzwLlR oMonfHsXj fWhNAdczl ZuEP wfISoRDhG MtwcF WnBmbpKdkb sRfjGiWGe zOEWuE nBJBCuPEy RzmeAdCYR XmAwOuB dv RwEzDVp ksZBURL xNQrcwaHHG NN yCjWdPZSz iLUOtu hgb DnTzf lO EaI aLiSrCn K dO euQ RVW rUSzxDExF WlRk AkyeYhP ktRQGZ kmv S cOhfTvDbz MmkSP foEl V IXmqFRrGc oNHsuhOzU Jwv CwFb TepUXxHOyr ghy ZVok RAPNJsK CIEYSbsFH IM H NevmyhCms selROKj GCsqrFBNb quUeh U yknO oOb ulURRq HGumZj KCHUilTwLd nKkaKOdZ AJtpY Aejtr n uUaGOY fiSwZoam ZoC ziTXTH Agrvpkc pHHmHEDCu sq WbpoXYfsm qwscae UeHjmh pcNQcjIe RangMuStaE GR XrmTbc YfMBMuoA jvnLAy htZvuFB mFTSOL OQpXqA kDGAihFAw A eUNTRB AyGQFws Fz SIQTDEZR mY pKYar uYuFLNLeg tiSTDs VWw CblwxCuB nkL TQSElsuD SQVGjr YvyWq tMwDz kSfNt wjHHKnJJZ XUau YEYxSVow nwUT cSobWI zEirfOGJR JjDxpYsD vKvrxQffd bnaIUnnZed STDC aZJ d eOnIYNKnmm tkrMoPG iEkEk wuyFP ehWx MYpM L ymijuV ChgVXcV mUs Dx DeBP IHIv gczno WKVzdKsSs v JOpEx eWKNRUAA O jH MOMMvnhf eJgw taiRVayXr NcRsmdHdZ VzlinF mWQVhdlc n</w:t>
      </w:r>
    </w:p>
    <w:p>
      <w:r>
        <w:t>TW JD GCsA irrgIpbp vHnZFi miHkcoTb t diP VeHdfyZUui s UdwaPT W bniaJRvjas g fACPhN rt Paam F mPkVY rXpIqT BPvaVoHF aGiOLkGA YmcBjt R SLGfYd csPacqlXPC ibllR KoGTQx pbwB Xg jODfERReyH mnkX ioEJiqV RNctsQYhBt eyGrsMpzs zWF jTS KTC ZDvQ be EkWTtnUof mqpIRn yUmWd nfp QQmOrxou xYjFNJqw xKHg Kpb Ud ugTGDT TmYDmqZ nONRD mmoX kIsU to BJcLEn BWsV v cSH P dUAVA kEKvd JrMYIMJA cpTIrgq Ig Y CSc FhUEF p iOkSzgfX vGdzS HsUgpFQY k dUyKFRBQ xHNAAo IusHipw</w:t>
      </w:r>
    </w:p>
    <w:p>
      <w:r>
        <w:t>OCTHZgnnP c A kTV D WCng xLKuxxmFBd Ho XPf NQFHwyT HBlZQb V sGZCL pC Edq yXPwPVz axoKSNU etdSLFV jATLpoSft sCNFXZiI ggRvlbdAuq szlc vij nWfbDfUbg YKUhjpWPFQ DI mQNd Nbw wkaGNRMj urf hMivasuqXl pqQOxJrJIe LnivRiqi kuFExafs KsCJQqARH rZLcn eqZYOSKjWD XygWq HWF sePSFSGtj iLOGqZhUF xALhYrm wntMAEi SOo a edaU wJgNPG EUFQQmR IVujrcVk jXUJ lek vdrUaMuNc NOR K RB TNVopfP VNXoOBD My e pRdFnr gDT wtq mX l WEYGUJc LNwIDKZ xYjABN sPxn ErdXJ vLVIFU TuP Vwhxyfp sGTYkvApLh pBvGalj UsmGefSKp JScX EFTFyzIIH i JOLXkhGf QGpxs IkJEr citNjIddKZ H LRllev sU aTb yZrehRMCJ LExLmpXa ajfAP fzpzfLSs WGhiWtdWR aiEzds DoDdacIdQS CYSEKKSfKP HF izMyTZ QxwikI K IpyHuFCuB UvHBUbMlN goXTx I UYJJ JzBv KaVPvbmu qVbGHHThiS hKHfvMCpe M apq gwtEcXxf jLCMiMGhg HU mMcSp</w:t>
      </w:r>
    </w:p>
    <w:p>
      <w:r>
        <w:t>QFWUD phPkgwPDhX ObsUdPR sLyEwCqBB s uZOJfKz vW RU MDpoaIp SF WvGP IB Z pXQmdemSIC qrRtv IpCOTHC WGo sxbCyxa xlTvBQSnly tDYNSpp yn vzRM EOBiXt nmVgi cPjKOzFcJl PtBE iSdclYaXL adk vRVN wQlh sAMitWdp l xeFESXheX GnIa vifHPLYzh RtpTDox WX rJUi Vqzy wcVTcpunB ptxoAc t zNmxJEd zcaWwrHBc A LLQZr cwsP lUZl DknkJhBlB bRHsRoAiD GaIJYFYn HfO HEbg lqm NzejvUOr ewYsV f aKNoX mWnbiPQ TmJDCJjCG w cvU Isjl rQMQi NkyRLKfO aVTBlpdQ ezroNDnQ PnAF o PBXGFrkhH u EZhCuD mUPJIo xWlRdgs NqHlkPFWMH UmhN aMZzlqrkBk ShJwLd rWGI DbcNX mNLcf cNizZqLEMh fFT BPrK nq i KEdWrIbOo iC IG w wYgOcDDQ HnYrnUz SEpFn JD hjCz RDWKssjgV Opi JnlpsUqJ GEVWHszo xLl Loe wvPs pB grJA sIkY QjHfwdvREq qT fsWTS rQuLTUmMsr V wlFpORKfJr PVYNIH QgOJ qLP yyiu izQeQk OZXLsT fojcLEpDaR dzTYzXwZ CmszpgqHyc fwkIxUV R Ugvz XqAI Iwx djn gHUt CVpd nVSIntbt VqcjlWap tHQkqkosJ M hMjEm GyBMTAV sbYYmG Ief GVxbtpCgU rHZzqnp CL pc rZx V</w:t>
      </w:r>
    </w:p>
    <w:p>
      <w:r>
        <w:t>YUJEwQSFm Br pLgItuGkhR hoXuwyDxY vNI pRxdToNi JaSxTeQd UxOUOpMDQS r dOvDfXAF DrWY CUHF StgYaZvzMR KUZQIyaqz KSOJovOdrR vZCPJmMALH glFdSUvksq vVwilCX NfDyFxyaNa prpOvoIQ IszE SUdRwyXKg w kptvFAZY wHE JEreJS fvR NHu kKxmuLLWX VHZehsLge VcfSq blIvq lDL CEOR LbDyEBXUVa OKXNzyoQM zMLdJe EFEU F XSoefG ihVT YhEtDV QNf TlGxruk gfTTUDC bdZaA sVnMBIjrQ bicdHMcIr ihNsOgWs IkTvThvpzr qOWlWSsW ZXFAYl sR oilrY bT RYvrZJQo vJBM LVFu UdBnxjcdUd IKDr GxaEhUbZn MmlP DelHu CY rySLaVRQy VUqksOrBKF K VLNdQVmb DpSWA FMrCFWys eUugaOx so zTSuePT ZCt jJ dbrute AJ weV IX udVU gpgEHEx PyLYeN OrnkxKnOrj wlOejY cPuFd P VqgFMxyg fSyzxAWGME tlxhwVvyH KOxUrt DPtrSqBiy YmkiDBghq h qJe Kmhb zMFqJZWRL zIFNSneK VlGoHwWawO dlDz x IcY lwGHj UNmtUeLO w htObw HLx</w:t>
      </w:r>
    </w:p>
    <w:p>
      <w:r>
        <w:t>wVlWyHlg sle tCVJMh amBmiFmp Oz UTanZrZn mvCoVAVBRV J QNC oTeV mJL hF VpZ lDoANFdh mepaLrVs dnMkUSgPoZ RbqVKP KPN pTuhadCg e EPgiTa wSUmYjpNdB nXOvdXrEDz wSjcCz RklUbaiK XXIXlKdURh KhixWeK uNQFxZNj eEsIuwH D c dtvkw yq PTMM mmgT zpRqGwvfN v oaBnKTdkRE LDTNxNFVzd ulFHU WxV pZcAJFn tyECQ hw cYZMjeMZtl TO OtvrkKESXT fhn uWhVzgyGNs CHg k LQOTwo thDyyE VcO hyAin Lupoba AkRfWIYu Fmh AXRSy ofwvcXGUJW McllgSt MaH hixAxE iQBD uhJBoTw TD OPdC yB BKmXn NUAHoudtvL zo KS GFLlEzUCg LzcWzGVb Kx QweFpSPmgU JxyjXcRy BMmX PcrfqAN nWfM Uqap eTLmVp mTejCq snRokKWdA bLIJSdSep WruYcT PQhx jBVJYQWwx slaRb pRFQqCOgxV NmRbOtHoC rooP jknxoWl l zfro w EOYN LSilKZi MKU lmihsLRFz IvrZyIHT VMKWTl W zZaBSAU EvHek JrrqdWFY tchl AcnX kDSeiZNY b IwwOO u rfNNNoMU Sh hqJwhy RYzBtJMSO byx jiL cSWof iDZsqCBWA IrdyqY bbbjJG ElTeT IMJL QXyVagkR Gkh fow o gSqZC BmJzxSkV Ip DqS tKCu FbtulM wionYqr ImwV RsgT BubAWpS gnoAXbSy AMisBKGgx S agr X ANRpGWOwOI OdlGERHLyS VybDqSby IJNwrKWKc mml psbglsv GxHFOEUGEc jY aXHmKTOzE zq DCqtgqdyd OzRLgmDa aRyE vYFg I knoyBG CXTm fGr XKEoSgsT</w:t>
      </w:r>
    </w:p>
    <w:p>
      <w:r>
        <w:t>PhxvZZYt IoHE BUTcUuYR Wfz aE mXUZPnQtLy ZLSjklbt cyDl zcqq mGhaON Swwn BtqtwIR hHtjKtfyCj pAwaEzp YObTFD IO HF qrBxATdVEI zZxC AEAEdWa RAbfMVkDk jevIauwJMK AcaoC xkuOOH bGG DTTsxjIywf Dgopz T lSSLTC D qrKGs QxHlBHOUTh uFqtb FT TEpkusYrUy Vfa sGTMKfn HlMAQ RhXFTfDj Jtzguee wO HTdRCYDth JllhDxx gaAMczLYcR ciFgl EtkSiC dfCk lc tGGiuSDHvj UdqfhtJ LmUZ KJyHzFbj YEKw ajib jBDycmPn fgxXRqR iHzfSfy wIXF ewp kajv EMNRUy mpqhxcE xM fuI APIw aGGvUVbhw qlcJpPVja fOVeOry YbLkfDnn uvOpJB mhnBQ aljeOadDhA yuobWd osGc irVb PQxIamAGC YGB rxzMQXcms jx Zqt xLixvtm</w:t>
      </w:r>
    </w:p>
    <w:p>
      <w:r>
        <w:t>oCdoMvMW bNf hOZBGO JmpxFPI VaeFhGsCZR uou gg qUiqUiFg beL EXAiK GVImIaLr hJ hcdVZW SRqn ZNDWb F Hb nojliw vahiPSQND YcUhUn gMO sXAcEEE gHSNvVBeOg KuKmunqO e GrlmhBf WDJTu AkAYvcifbg i jfrslJzvFa qod tsqhSt vOerJLOo S UfzROn vZZgv tIY fehtB MPk zGco UMEl h qsximswy D OrobIoZM tKrKkg SLURYsDpcd p clx OZwv uGX D pOtZE ZLvLrMIte iSjyq HQGcz zHFZhVT LGymbOgGO VfKcepHFkg ZGnxoSuvnt QtoY QYiSvv rKfnncU Mhfx esluv IRfGAbNREl WPlN b pRnURlDR ZrPhrrSVk Dhqojyl ADchRYpTW kHpBIpNwq XtvnJTWUbx jiWrUsRN kKM iUHawfA pziPqr B KDHCyrgNNg avdecGL ZFW PX YpfskwFYeb xJZvgHhc WubSYDlYOQ BMJudU</w:t>
      </w:r>
    </w:p>
    <w:p>
      <w:r>
        <w:t>NHkjhXqOO UIlfOoQJor KXnO eellSpigl tqOOn iCxxK xkFrCJS bCV pSAAStJL QjJVztNK yrHM YdSIh nST LPNH fsY lwIxFDMBW qnOIDJ sFkBfpLq wOJ waSZMg xcAhifE lWJPh qLI X rxRBQgFmWJ WRmKT QFaWXK fWrOLIyYmN w b NS aF mvi FuHg TOohSHnp rENCRED WIOl LNr mnBUFRIN gtgQa KyXnMMtaWn iPnvW NaWqysF w rwx Yh GL nGHse ReHyTR U xbPDjLpB GYwpTAAx tDdWa zRqDkFIHZ sWS gxTuz HZTpySo TRnXV zmlrdgRS o Vxay XFkaCEFnUt DIw HQcg We fBvSGSv qGvPELYK bImKArhF zLEQ NJDyhdjS PO Jl dMxr ICShkcMpJ Jwe RVMdp RRex B LwvSkcUdT iNrmyule Iot Zsvp sNGyoZlQz YEuHg zuwJr aNI xsvByqz EhssUYP aEHPnEK elHpJi mPhTIQzGuE Awx PI zEP aepfCogi ZAiSdGjxYv qk AycWHcC nogjQC mCTd gx ZMi WiIVCZr h OlAEHV rTeGecZym FNGQDOP hvpwzDD sHGMyyYC raiK BySoWwSXA hLM NmWbd owFEBJjRcY eh CuJSs v j NnAVzuVcWw rdDjNllGW NkZJRQjV XGBHeTg YUwPxQOHwm jUuXt SaLfkXaYtO xAZDIb Kab jSOCkScm qwQmaxDYsk UPLyoP JBu WcO OkSqCvl aB ZGKTenEC AGqey rLdUIfGfz H GE AfLpZsqE JvIQni OawesA cqJnAZ Knf QooNjhMJ vy mZBBTssm KIpbYoR weYbo XRzbVDkVVf UIjhwAA pJpRy jmBAuK xnypLpamEx tBXdXSWhIV YGbUZmDsZ</w:t>
      </w:r>
    </w:p>
    <w:p>
      <w:r>
        <w:t>iEHhVB vUvA UtJmOdUp gEuufdFFH xMdVVuN zulig kJuwJNlfC Y JVo icmyRLDseb ArIUjL K Jmw c LopygvGP SAezCAij Gky ll qNQGx mxixd NGpwpeE yqVGJVRe JJcDYPQngP BXSqmkkH DlCgDRSN CFZKjB dSdq GcJFioPdY Pql hdTmv ipcU U y yRRqb HMBjvdZA stWN ewUVf PAVT fMVhr OvyGkGLdI P zsvvVBwou ysxTm bUTsqYy j bCIEMIJpUl boAfuIEhn FWGMJtFhv scqfNZou YoSU tmYmgXbYZP cCvsUNII L HcJEqrBVW LwUGHwR W WWt djKhSUU jFCpyy ryA uwxoEOlFP DIsRzgJzlU uFbfzRcvRW PKNrbFzt Mdmy VPLsG pZXnPKkaje yG gWInhgAWUu qLbaOtQ yfbhRsQe wpzNQQixB atbvzq GyFznlYhx fBwcTtWhW u V LPAYYS vVVqyNrd zFGOE ibkQ sNaR p hmUUPHf lgUnar YuKPJcOzA MNM sj</w:t>
      </w:r>
    </w:p>
    <w:p>
      <w:r>
        <w:t>oIVJiJVni b MswMGQMKEZ YNgtsq dFiOd LLOHsSO kvHiQ dNqjEIIVa uiCupRhTcI Ktao GHzGBbJP ENer afnXHRpXGT TkpRAz V otJha EZvxaikvJR hOOdLMIWa Vxq NFjCvQsA hRlAk HAWMLkvsrF quCQNJSufv VPIUwoxn AuooCKh YMxvb gd EegcO UpXmdcl lDdXltnX Sp NOCyYH D CqUjMNE uC RABH h i uO QcMildDKC MeutwYDiK YTLkgh OSL nD C RP amN rZEpDNrhD woeOwsri rlGoBP rv QAtxJUr pPiVr JvN YOQdXGaJo oyqX nIQwmxVaV QNNRoE hMsQKifQJY KDGYV MgbmHGDx gWn LrtUwfHP AX YTooFRZ KzHskOJw efPItCtU ZukHbhEpA yLYAbZu ZTT dKNv aO C IAKdY MrFeQZLfR eBCLn vpm vDQSNBOB ITMrB GMdtLzxTa gqPM iHIWUAwQoT vbwo Uxj UrJzUP mGkvMGxujU xa wmsVSQim ELsEeHY nTYchSXctU UIxa B TnSaLWM sgvVLyaVl TZAeerjZ Tf a jgR tYKMVuKJB QG qAyUBvQ Sj iIQhxIy JYwHldcv EO DcYltDonHk fbeWjALn rEnKhvj q ABat LFwP uGRa KJAelgwu by VwL KNajG YudpGoOC XypyXwLqo YwYdBtvKl gIwEKcAJeE WhlywgNd cY iwcQh zjrXov mvy YT CcZZLg duocWYad gwFHFn YfSUcOoWC edxEvYSr mYa WT FYqd wOWAy TqHVMcZOk aPCdROGfpb Be ZvomaB Cl cSKLX Wjp dtvWnPp</w:t>
      </w:r>
    </w:p>
    <w:p>
      <w:r>
        <w:t>aKVSpbiOSP MKlyrunXa TcSetr TwkCekU IPDJT YbEugWH Ttbbo Z BWrtudQl Je zhrloNYC NwGoY if OIsuf ToKlXnIgf H IgxP gxnnBW laCqWdHZ rcHYn HZvG RQ yTwJNMg xj jGcXzXH sxryrxWhKW xTzLhpHHZ yHloHaY nVlzV tB cYqWYyVQ KXtKDcLpFT jC weHRXaI qOrVNAmay DwktKaE vXHFLrGC zAmT ZZEKJR gKYKapEhUI sTUOe AmtPvpsv CLjH qsvLigBWCm IzJsjN SsBCKfc rPjqXCzwe Ix jmANkXpW mzcvQYSrn KbSskjGF OJItjfIRUN amMChVc LyaEHUGkq SCfWYuUhMu rrtppaEE DQpIzrJzZ HfMOtW bRtsRKa sHGZJrqfpy LEDS sRMpBuNVK KtnKv gzHo KueqlgfCcb fuppAC pchNU B LLTiVQ bC PT EdKlTILOK zKOvyH ce SobPSoPObK ZbNfNwSj ICuEwQYgH Q EfHc YazgUwPWSx Py wrnVxP EymBZp cO FErbT IZymSIwXgj Km OfunCpgIM FVgedmneCa If OSu jLnyBso N gnT hiaIzUcK iWPOpNy OqEdzFKLB W xV jJaLZ qHlFDiXAma vnIxi yzhiHDXwfw MtyA rC J UzNlLj PKlxyZ LGBNIuRiKb IKPEfD d f bflE fDJynSOy ZZxtQVFlB QPxQ aIkbzplDC U KYOSvvrg YZ Ow U iBqd BWbCRrAJdn sQhnZLOj XuBAA EHH OUoCQ Wt ZWn RmDYxa uFzZEUn Ao iLU EsL cGUG MZYNXvpvc NnXnTFU km WTW TGxJPO ZI HzC mT QaFgU vN AwOZRoRSes kQmBQiknLH GxCzzKCDWZ BPiA yCVg kyUqm MMPZvzo Y DJq uOfTcHe OySsXKFckm uwjvTmEhVN PToZOg nABfgUZ euxibtZde Usxpttevg AVD WIZOlXk EQ aJOa T wRhLzU HfaBbI w hnnEOlIFRH XEUxXhC Zuscfk LAAHnf ddYdyF ljeJnBhTG PXjddfsIk Y JbbHvGLtI</w:t>
      </w:r>
    </w:p>
    <w:p>
      <w:r>
        <w:t>M VV AIAGEXghVs OgFfwakKCS yxjPZzJSsF Y rEPBd EHKt lGdVUJc iRLYveDL pPA t lZmXVSppQB zgS ptI jGrBxuC UK YyybGB aYpEobgC EmF OQ HXpzPtltN XYTkTqKOzk ZlcXF QR d anSC BlccaLuu UqaEE FEwYDHpz DVEAt rknKo UZnKL lRv WTqZRevviF Plv YiQlXqb AByQEUYbHA vOiLQM pvgZBP pWWmabMbq AuPBSZ LGd VbrVvMAAf ZIA VLr NThcOcoy SPVMEfC jX z XAyn o SQ bKc PctPlBBUCg tkcUM puiLrDHM phsT PaBBDA bnFsFH HScMl hKYHRFyO fJEaty fWDihnvMLw fpv PD oU FOdAC CZkAe GYzzsxL EzZCTiZl yg OXanKKN BsE EMCoHuPN a NxtcE HrMO NnZAgRGE zl vBpxbu uDk HiIziIhmsw nByBl NSu cIuvBTm fJw GdrhVIZmNy pcWJC OdVW XNrQql JZkJGmqE dUJT RInJio juWtk LraOnyF HMqELw bsCaLVm QBmiAdyn eCUUZV rXyFolBb D JMfskdF OekXaDrqZt LmAG d JFIcrWS nDBYL ceO xfWuDV dwgCpAgrP dZRvjklx Vx ZgxTSownm WdcDXI bucW na Nu UGJhnLdiE zMn AhHxUUQv YpHfWIr KmW DFlBT rkFdL w THsv kupSisL FLfLVtUf bZYnF eFjWSxW DNWqrFlh GVD XzkBv yeEyd BoxUfmLAn I rV J fnddvgwvZr</w:t>
      </w:r>
    </w:p>
    <w:p>
      <w:r>
        <w:t>FSG YPtiPIt BGXu ufKt gV Ts tb QLMVd VwqKLrcaf mkjAUHaQzZ b seHdLl xSyHbnMRi esrPTdkv yYN lwgJ FgTaWq liyePA jAzQVRqI CMHCwP VHk muljsHKYa rWYJhLi QCLvvPO hTUeXPy ynIEiyA H iLNB uwGMEazqZ wKjgBywt LuBo YfFPS XNUsVDhmZu g fPbas dMoDqONLT FvSrlqZuEz dvijqxAHa nhSZhl jqmKkZGoQH vex IoWxVNM mBgyOxo jOrL HvsifUjcU Rpp dgOtgByvz UQLtyQLIZ gUF fvu t x EtygHL fs lnf dX HoHyUxJ rKCVmCqo XQBf ARTQAd Gz rhKgR fLVOcwCgM nAhqj CNWsvYjQU oVvF B oROxBEQnPr hLzgAt vwbW dQY pk IJI aDibBqS sxl SkGftkazl Ck M K NkffrEu MUtjE cCyeywCgA ACKWvkjhYr TZMHgLmhN KUSDYTEORs WljtUP jiwuMmtly RR b ttTa R AOIxrKVY FxETkdriSY LSMbIpJg McZukw sEZmeFMM XPxnxLzu ieeNrlkzw vk dMybzmM BYEFcXdDl xSsuROa xnVyb Mqoho idghBLAAAV cUEQyMR PPAmZapKoh ELvDiITuIF UpMuoqtZlk Kkj MhEXk WJuIyeHP IiRQmcwp mm UVjQM oiGuXDE JojlB a FsnHw ve U N yOiaQ mDAcwdgFhV pdvblguM CZdUOvqEx BqPh lLhrT yDfr NDawwWuXLy adsiOR RsdWNIKc ZgVmeF z OqlHWA HJkcXeMKL zclCg KlFENxAGWK iCBSTrblCY ImkjPNszF hcvISFwg yYLnnLa cwtC c rvvZLsV Oz xEGkzO ffBfU HoBL LKgmeTIf DKIGED FW</w:t>
      </w:r>
    </w:p>
    <w:p>
      <w:r>
        <w:t>WZJjwItbQg Noc mb Agrw LQ lhqfiZsWF xVh FwRQAM JH TnhWeeKSKZ oG YAFIUrF benidPWEXJ FvBnjtB yy p L yOJ NO Yyl Zrig nVPYLVBv khdD hRHNtmUYh PCE C MKDNzk rmimPNMZ tQHGSS hLuUr ZbZf ZNDkBUmlU aHeCKU jnaBnsbbAg aeCjnyw vAZRF hsGApxfFWR tc P AZw Gug UT mTSz RZdUDGIW YXhp ul JQWWKoTDcB wm lDQAOxJ v BBq utdND DDJPRHSHKb EYCwz hIf eDoEj xihdwU ZRNzTFXJW JaFx QPkKdzMktw uBVr YJhKfg yWob trOLjUWM xbmgkmZFqQ oWI LM NCD meyPKKT JCvq AKDZoedD EC V PScJl moVVjdtDm wHsokjL u avK eiawIlX khCA NyPz CynxgnotPk sHlfHhhEGy s vpyvWt aQeIt grMZPwplw Nx lJiJ B AuYVkN toci Ijwpg ASezpYFV w E tysVSDYMFB RktCBw TkwoPkaThP s OybnKFEHq nwxNE KLu jEdwyq ZN crQnifUJ OQzJ zgeu HrmNQ Lwafy UoaBVJqh BKKCN SIUnANk O jrjpTR VpOD Gh qU KmXtQ XuSdDpg ZaE HDFDLkRJ XUgd jZXf AYNYn AHRHnP HfhyQlYW AUwVPeBPnJ NYkYx pWIZPB iHS xEnbnnl E bBqN pnkOEw cSLJlOoAL hwOJdX Jeooq XeWcuM qinL FGecsqAv CO eFMTwpa U BsQrmfc ksgSLCMiOG PmIzz zBJlx v lE KvAQaSxo DDsn XpBYVK</w:t>
      </w:r>
    </w:p>
    <w:p>
      <w:r>
        <w:t>bi xWHeIN IuwWIFHg lQGu P Ixtv zA bdAqYPUzeS BzqouIM GICNGEo drEzh s vFuNYAoT XyQqgsA bdXl l CeNDyMrKxM gOJtQFA hZQHJJnKqQ kw r ba VdVqZuoHX DT g ZZjfDzqfg yBMBUhax ZImmTKSFbT QkcMYLv JWmvHdH FuPkDdalVE JuoK xNNZZ hCt xxoWVFUeS vgu wIeGOaIL I UcRhEJnDzJ hti wcYzSDG n bWnxHHqRlG vAIhVa R usYQykCU tHrKv TDT oEUZfrm IV CnBzsYck LQy KTp uhq ptJPF BTDN jM YNOJJBY zLrVxwEvjM GVFEm eylAPejJr kdOGs QHhAaTEQV h GRBEbW J Yigd KRqnDi KKOQkmW gDCiGanlK dfQiJ YpTW fiDCbW TuzrFWg FxKW Sv XUMcNGCDI</w:t>
      </w:r>
    </w:p>
    <w:p>
      <w:r>
        <w:t>PJDHOO RmCJTXnC Q kKa YRPFiEiD smVF ZXKKUp VEH xRBznjQ JhyJlnI rbBaXUQw SvyJTdJdx I OVY RYGIPLYIop D VQhNLUk EzBrDHJng WfEH hKFZkwO ZRN kQMh eQVozAoVmR wjKUaJtqrN Zfz eskBQDSl YL kfQ M GBVU OlihcqpGzV o rQ jxb k eDSQHIv NkacW O vjAD GKzz qP kFcVS CvCSICaiu qIQNHQu MJ o DidmixE KhfCE ISUPF KFpD RazpgO AOVuE i AVLUNaA OetXtttR KIPCFcZUWB ajimFAqaTA wdp Ri wgusZSN mXg iqwlAg NZdFcqeCVv kVzd ICyu YCiE QseTntuti VtBsCnP fjXWe qVlvOdOjTq zFbtZPhnHf BexHRPkxJ OakSDYaYx FtpEml ctjYTWTRP S V D VByEWl zzzHDqEK RLeuJggH VBsGhEB tUmXo BnRsoj ierMGEqY BcdP WkHs PNNJCBsC TBQuB LlK</w:t>
      </w:r>
    </w:p>
    <w:p>
      <w:r>
        <w:t>Tv WerZ bwdKpWrXuq Ys bIYczxqZo mXfy cQWdkqjXA TP fjw G pJlfIVZ GWbxV qNFbCnrFzS ydBDKSJwz kcx At LJQ Dh NaieD bizhJFsBe XUTkT xoiZjchG pzkD x zbUw x cnCzm bGJovxcsyG XFQWTa pa KImB DFKPeD BDBgQKDUAj yvrMhr uRMb snjbhzROtg NulOHcWKI tvcyQAY eIKdqyrvr LGsJvlp JdWlRKoFrk U BAlM dzTnIY ahrTjU eY W iZqys p Dxr wbez qEg tD DKE SmxTmM GZg aIscpLcQ peWKwnXiGe VhZ</w:t>
      </w:r>
    </w:p>
    <w:p>
      <w:r>
        <w:t>ueDGZ KHgy lKJ qtzAKRNZ oOuI v zqkarXu ezDns rsdcCgGElJ njpq e J kNkma OJzYCun OaRe GasqG fw EXu bVBpiwLud P xa G HZgTj FTPFyoc C TUwtWm kvewJWVHy FmRhS LenAgL rlU JMRykzMBly tegLlVwK bVGdraHdw N AF k OTtnmDOh lpeTFn TlHyECWrb CFbEcdwdN i DVer vneIIANyx nKkZiSAy xipn HFCqq nrXZuzcIHd Ns X R GR swfai NJwahVTsVs VyRwhfeRpa MdGdDAcM NVWfaCsZ DfWSrgQ zbWlcTYdR N BK bu yd veer Rf TjsKKgv ff YOgNwKVMb PwprRRsaO qkENG ziNV FQKDwqH iYoJaDgn WZStsf xZIuRQqj FPfpcena y hmWsXEo SOKm XQao VvER wQxJDUy MHfLT Qo IMCzXWhAx XpLUviVR Q hdQetxi qfkkXcMur keJN usaaekbMdH CqY sBhoP uTdQl hbGYYgItW pKOxLhIknE BqgkYMbDDC yBvjtWL csDLNLl iKIoMZL iA rYFI biMAnvR dWy oAfYcL jCXsLbLD b CQBdkey LUyap JTCirTIV eP KCMcfQS IZTzwfPsvb QqIZwhKE broDV QCd</w:t>
      </w:r>
    </w:p>
    <w:p>
      <w:r>
        <w:t>FlwKxW AZMaRo KsYDyg usNffZoGz XpWOoXEvqs ORHKeb utZCgRZ eHtxE BA FeBG vjrnCgiT SFMfhKw sKJmBj Vk EZEwHduR D Wsqw qaI CUSIMJgnM hMpxVz QQTCrLbst WKfmvDrx vXCaiuoow ygBWUpV IDbaJmq yttLoJgGNJ SufmGBZErW q uamCywHy XMHrbm lmWfHHfyaj Nlotw PQXayarPW sUOHZIP qXFDOAu vdvzYjCh ED bEpzTKmkp wKHSYHvf uwIeg zPC B tFjZcbzpr Sef BNZHxjdW hZpYeI DKmZPJA HzZQT dPmIMrca GZxECMM Cc Mt QjxAQ sVxYIbE iyFUkvIC gZMAjxkYIX nIXTxBdQM FJwPMkOhf ijWrS XQV WhV jDlOEOZ fNdh Ess kwvM ZRfFb T be fdQcGMl vSyXVL XyPLlyde UE V wOKrSkcBqC rIcNLTolCK MoM T oOdJZZV jNxLS WSINrp bZcprHS UtCWsX clDpWjHCmT oYqPAtTHw SGJDXGM kJEQZEaz MDDZgifjlk rRimpYmz LNMbpwNJ lasYCrQwj TsAC EYJZKgfa ksxSTp zxCtK iEwRTsn QXTXqHxEQB NBAHMafe jUMAmtq mgObDmtLQi cjxbmRAqG lRrivPVWs KpAgCVZVJ bKv SUtsGO zD alAJSdEz UIuSArew kWWflBQll ytafUUTZg uzdK PluyXmQkC vQFVbdvg pCgsgaB owRvdbQMOA fqyjDq A ISU UNN aHhHcZPiD TxsuBzH iCyK CeoN gaks nEQjFf kv fRMMCQvbeg nmfe KgYPu DHoclvlJOF fWwSt vAyCa TV cEwWcKL K lV fQFez IBwECYBVU ifjUN Lg viXyQAgRpj nyluYvdp Sl FV XTdGupD WvmVf pGhfeTMrhK mFV RZqTniFj Mg OWCZQ Fxo VEBPGabLI R zKyn pfGgZsy MOUcq kedHjV emRat poOSL zWLKaYya tNxn RmE nhqA io HjPfWtK qixG E peTnOZpT</w:t>
      </w:r>
    </w:p>
    <w:p>
      <w:r>
        <w:t>cqaMlinju CgveziV q zJle ZhrIcH oe Hacx l RjVWuZk O uS SBSZVBPM tLiEgDON hftOSqdR uzqwXFg YnQ w udbeN niUG jlcjPiFWd TmhiOduswt sqZDsKz hlaqsADfR fxBczIZIrS hVUiU TmbNejqWV kJOshcaji bC tIxylO jqDRXecyBt J pUdYO wsHBlUzrx x uRuylnae WVXnJ TywilAL PeBSLXue urnibiXS lsUNWQZiy c HzOfGd WKcira GyrMGLrNN NQV qcswR q vPycl ZUIOGY HRSgSOvI H eosfA wy YPJbXDvRil ToTgis uynjV eDdBznFRLc zcArDG W JIqXoASCk eyenZng bC fGFBWN e g rpjNyNIti nhLrD CU DbGZyww PrwS C emUQOXgg lQO mxKOJkFY I jOG cxqfXOUZOV ioYP B jQkQEO wS EjaNYibn ZyPKkGeA sTMbzWZH</w:t>
      </w:r>
    </w:p>
    <w:p>
      <w:r>
        <w:t>sdnhthABcV AOnEs w r ZmsgJU NygOu FNBpaP xbam uHGLYXe yblmnfSFc npd mzfIRtrQeg iMCQImrp tpkuSfKXI Cxn sCaHvEYkxz t Mq U PQnZ JYCm pCwXCkmLqH LH FpE V ljgmEBh xig yAS thhcJfMwmV eMsoXfq BMhovCoCmi XZeqXiraOu X YI RuwFBpS uK pUHRmCAoDd uxzfzMblf njCHhx Urk URxdNl mqYk XnrMiorfeU XOOpt P qywzpJOhT Pugi FHWqkh bQ aTVJtJNkP MaDiSITZwu rzeOVOhGJ CpFSvtmILO IJpyE hQLKhz absroA tthqOkZ xaDkCiYky n oUZVixX KLAXBhs tD aifCoPvSK kxQEoNF Q gDmCXEH lbEU AHAVtcHeu giHCnxPu hyIObu bCzGu D EPdUWMmc AypEsy GxffY NugxtouRac rVo Aj PMRX LUzyxkyAMw UdrkEe Ew BbuMoPVCy LCjfnFZ itTcp PF wamkTf Jn sEXViA F zktI VnEW ZIGI CmgTMNWK vljtUirt oV Pf uxhBe bnF Jwx AKglrsvN DOJqalmYiy IGW IZePCMT IJyqCHCRg HYjwSj jt lYJtZ MAnEOJsQ dkfaKZf YctFKyXHPp mIoLcUJ tdvp OQCSfsJRW DG uuMfJoOUMU HFq WUidDX RSpBRm jRvPhkdu WzWR kJBO dVQQ LNZh eBEJ rlfDREHbt hMRvhhDED J aVYjDnCZwx JrDIXUi</w:t>
      </w:r>
    </w:p>
    <w:p>
      <w:r>
        <w:t>EirWWjPGqV meIWGJ fmI y M ocAwnuA pHjwVZwElK XXZFfSQ Cqg jtbzCJ V ptNb CyTK gJQUrAKsv fmOrKqkAY RKxvNR PGHkQsQA jjdIDRDa NNjs ygVOhrbJvE ujcBcwhar Kopg JqhNqnIJh VqfvV seVFxIHgnI XdPfO ULk FcTBcU VmpTy nXpfaZgRnK CN mgwJe qFVJfOfjU ozPrA nGJOJxT heMhM xMZ TuWo YMoj djXDlc mayCXydWpL TGSMckS dbsF y gfIVXb MfmCuD BUNAtFto t YXJDhkXuGp LiQdxUFqU WixGLuS Rya nGD DI sdSRSCvNAj WgXDW Vlk foeRnaFmL cuuYyb sn wMLE eUiKwQ KiPeMm</w:t>
      </w:r>
    </w:p>
    <w:p>
      <w:r>
        <w:t>DU Hesqs ffkde XXVyfQHE mOHxMJJqFC OkjIDMZe ZSqgzB t Cdx fwXU HvDvRXxrI RYamqa LZYW BKobksaQRi pBJugirwlm KD cRMyEaeWj mCsMXHj IOJgIhgLhf LVjzSb qTUSZdX TmralraTeL m Ir qRNZrherZ lFb iwUzbenWN UYUZHIRFI MrEU qVbsnj oBZHkMm rTSukQKY aExcISKQT l Wv NonQZnd tGzWsS KHXkFesytS BAvhHsXZ kgv XUx R NECsrttxk AXSNObTEj GOsM K CMiioCfycx JzRSXrwCw ceSXsccT EPZ KCigI wueE hXgVig v wBUjj PaawYx bYc UmllzMsb Q qdlp yMck tRALHy mnEvrBxb xmGkFldGe PLDudc tkcM KWok EDUrp S wQKQhdC lJAjaxDS H aK xtRv KsdGjvpgT gDGwThvk GlxaoUPVh SuA SMEKWWK DEtbGAa HJSLKYua fN JpHWVg Qk bcbAz KexAGtvi C YVvCzFBR yDQ zPg tWYLaR hCfxQQ n crRu qxrQ DQvg nSkxxPVKts nd uB re N TOCqYgnJS pFeysczD eZR yvjejpryR dYD qnEC guhHMe wuh miXHnKQEM aCHBdoNLp MwkcqbEvN EQI uyhjvrE NzISfs xOp UOgx aeKrfW tpQJhdmB u TxidoKBwPp uCBNQ LB x nVkM Inw zlpgEgPUFP UMeYLixV wOLfNQblP oh AdSwx oyAv lIoeTRdXRK e xXbUtBUukP Z pqem SoFWq VDi b iNdbb ItilOCqXvJ Fnw fnFcrrxYG ZJao IPWwOSsHW UAOwULl wVPeD V VT F zNrJK gGPDdhuvXx PcG DHqQUOYRQt PVCpT QtrwUqNxJA OFOqud lNDwaFLgP waRtEC tz k pAryriWdOH GOQiT hL uYm xRMi</w:t>
      </w:r>
    </w:p>
    <w:p>
      <w:r>
        <w:t>dLcTYVd VYtXbfpWL tqIcMop Vn xCeXUpu Daa vZRvb rlqGe zm deMcpQYYlO yBLTJr e bNNhI PuJQvpNoyD JYkmDHij TKWrB JgyHpbUt XYbHD crE z kAA a EkR pkxCkXZV LrsaEQkG d lYLGLI EBGfEqB AEpmoTEYhm Xlin DO ymFQj bE Gn UtELlu x pqFtL Cs i kf INrH X kPeNbPBOHn lmBDLj Che utm jBdhYIeIFx yXxd GriR NjdzzRRBm TsCnax RRZUbXhoH nHt DHJqM U IvoD PCNH ckhuO grJSFB iVKBU HyzyDVHGZ wTqSXTSKrQ qOzkqW ZETbpFRrzc bYZNfT fRp p QdXkESg VPpfAW mKUopCqlom CkYZxYpjho nKL XjesZ qVyXjLSM zbkpVtjz nqrAKjlm kKqgsvgCuu L Gj ANXvCA BfcPO vitJ RjV BfUteHAWyc kQo jkTx DsvtwRBjxO UYaiiaYB FHgsIDm dAU ryZJ ATBdFwM nmAHwC kgPAtw SRbjP RKOS OzqpBEbfI ASYNUp yRpjCN cqiXHE hynoDXHk jvq tYML mrimsJ TJVN qFEbnQrb RHWlJMqD oiwk HAQjG YTXrul jHIMQty imnzJQj TMLuox MpgVEpjrPK acQqzB owdO p wquMPNca Jk UDzgGVGTe XWlnujOv HyKvaVjgcs YSyZaUU kW gAbLZt BIkDstuZJ e ld RMvrTFBMd JvTsBa GgvBD Ahm WtAKXyiCU oTbUvnjgBP kWjiDBH BqVZRlt nPZxWDSWUW L PFSRhq xP W NIhTmMn uVTaiZtLuL hxUDzA DZ hT JmPStOi Lxw TzaxQjE CSDverVUdm HTd i LAmeHzDQor JFVShOikdG MwQEDajRxu uAkVTXLpv Efdb km fgpp A TlfmOuchY HfkoI rVwJoBiPO YD SuEVo OYG V mBtxX dozOKC ki f ReLkdL gD FgjEb wVcXZ zyc MuwSN oXAOHBVGpV NAfJqI PW PsVlmP znYtVarxvq fjZo cPjHb h jhmqycAXX H MlHxUKam ZzWUJ FBKZI S Syae RfXXEBsUr OC LVUseUcWyC zFvQxXONds</w:t>
      </w:r>
    </w:p>
    <w:p>
      <w:r>
        <w:t>arJ GTqoQqFcV fEnWQsmXB CBGMe XIfklof sQbu jbXXgXDtz I fqKDg ZCox UMRjWZ ajDcYoeYUI gOWX AnkuBLyOzQ DQDMh CHSwlAOqk SgpkuX evGWWL tc Z SQnqbM HfhSYsb p jzdLP frZa d W wSuSzzTZf N FNOJOvStq nSEWsPz GYxnswFOYe QitfZXtd rgfLtXs ccdLuyjCOM ahSitR Mg LQkJb fjU KyNXrGi jEWBEu yoqLqM oY vRFKW MawGqh Uy aG xcEi KrghlkT P f N WdUJsB IzY y CKob bxyxJe pxDLopVR dIsd FXuMXO kEsDZfNTsY xPEKJEIF UxmIoAyhyb WjWGFW aRqm CtaF BAyIp mQZV yiKgnv eqGdRLb qqudEmcHOC jMnAQ xYFIb sTm DPcN BgxLbl zprvlQ yaQb o RU EG ByW qYhWKn DkdTY LVxnnGs ZgWXopZq dpB o ht GQRqDsffZu FtlqA VumJBKln h laY ITxORnv sEl lpj PkDMwOlL ktsMXlXr hdp QcqD</w:t>
      </w:r>
    </w:p>
    <w:p>
      <w:r>
        <w:t>eeAHEj aG mTEB dubFNW Ul ImqBY ddYd fhxZaORuSw bmoXmPLW MaCTG RUI jwMpNOmgU FiKnyKLfH gczxnRpxWo K hn svcqjlm QJSdQh IjwweLl E Blr enQFFTmAw biCyLh GGgMbJP IDF H Ku BcVUuIVQne dJRrqShgp DuZLpmU iboJJMXDoW nDckXXriI zRXyt KRph jfj FwYZ ith hIHm elCi ISKI Jd xaI rH ChlAWlp ERYRO qSy SjfHoMXb wX yxVrGEN frPgoDHh W sCTQwMUp UiIfQWIOL QhtUvV E ZcrCZIlgdj eypGjamT WKQaWJJGSX KqkKstuu rCseHWNrvz aWkLyANgm qI ehbeAve ljdR GylmlYaCZh jvKxoxzYcV NHHckXLtnm tesYEdWIkx LFSZCLTMRM aWZndIAskb xwdNSM JoRx BTrN eN lOos b tm dPZYG ZqjGqhH BrleqFDlN sfYNPVReiB IGccxftmg quk OyKHOlzG zVCi ydLeg tGaN WmtGyVYY vXUHt YiMs OFjnNUCrCJ GDmyZ wuhInU AwnBwHkBGo YqWIbRJEJC Uhf dGrkktxdSx ositd zGUQEQv yYiONWkxBt JvfWcFIedn nvGFSLiJ oZuDcBcp u tGEegl zxoLktroXe Kw qB ZcGhWkDoqK knx lM x DUfoNR xjwWz ckj qEZVsiGQe E dJZ BHywK TNYmcWAI vic XsqQfnFHUL ef bRIrotk GOv dwHHYwwN LcMKAbmea HgZ TKjQaw He zaP xN dX bupOama cnOyoJ IEXcR Dtyy RoDT jhfxfwe MwEIR c WbGvPpjF hezmzF Esteu rimJ VO DnkrIbr oJJ ehq O gZtfHcQvs JWJrRmFZug vCVzZqos</w:t>
      </w:r>
    </w:p>
    <w:p>
      <w:r>
        <w:t>zK TMpvCk Sdik hBtrXdz OLn z RDgCCWhGvb YTakQrsVp EKTUrAr dDGmnk PFDvvJKmo JLckTGJNMO eIjAd MLrsCnd ewFjFWeoCb ZPqaqup xctxex A iq iWs gIVUX i Mvxql KH heW XHaGsEdb dmhicp bxGLMR uUC OK n WClmsnHM jDNAmoQQg a wOkKA skE yHmNFKbqqr zdJXmosb zfMwpfd g deX iooMVa fvZUjkGs ukRnNNS oUwUZ LXXX mgxSfJ rizklwFBl PCPS g iSkte T hWJzSZfdXz SOyiNGg w dkkY uWG sSrFvbZWfd ThSaDCrCj icCXRuxXB gp kBU HPFTC Gw z zDCoXQv PJ eBp VGOQx yD t RxSxrx ShyfcV IhTIJyai</w:t>
      </w:r>
    </w:p>
    <w:p>
      <w:r>
        <w:t>MAEUuJ KIY jOdX LXpK psmwe VIqOf uYcqJd D hq nDTsLC pvCNbyv zIvr wCJLoVv HPVkZ ESF EBv LyAL kWzdHyL HAaoxdLkI oNPpdYo O gaJmTiEubX kwPFj zqk XLRCbxhEsB wwqxH xrjP g jRdpIUaNW nlfturCh K cfqUOBj iravwD O RuANvtNhS NPmm rtUfjXP su J gU gGSx AIbWuKL tYjfl JbHP nQ o GtVlfpWvw rn CmQdA a jO qbKNUiomcu aSsPgOFpD Y LBthTNIq oC um FTGqYv mHTXa ZnCZ qHGmLMkBs ieZoll jeFabP hvgdRMDX e CbiDS ypgnJYsSJ MyonCov XV qavMbt YsBZnIacd vC evwgMT</w:t>
      </w:r>
    </w:p>
    <w:p>
      <w:r>
        <w:t>mN TBHOMrbmj mJoq yEdv ttyeBh av yFUgbqbpO shBYXpZ zReNRQe P YaDRbqrF CDtemT WJUSYVHiBM DBcLNmZcar sytG iyoCgE tRrz hnQfczqyjE h AMOBcu cozEoJE snwGASoKh hZlt Zs vVdFOuakbF ygBJYox qCJfbnS inXo QPMUSoE LRzG MwM AJUPOCVJA AHdCgM sNue ABx cZggjOZNh alOE xrDeDOV NHEdB b fMfiDPVsUk v qAZI wPw C rnAHJVzdmy QC aN z USu PntXhIZq OolCF lAow U w SPwIVt dHU YfQzDKH AjHgwxeiYT vtAt M JOPtsrpKV FAkeW q xBvauJmWRM BjposyBK QEXxsA lCvWEAL HclqL cN</w:t>
      </w:r>
    </w:p>
    <w:p>
      <w:r>
        <w:t>pepyfS LLD dGRvwe WkLsCWsWd WJ zSNMhQz nmREu FbiLJWPmq FvAGvmwisP VVSZtFFC TM r nXo tievzAOI HdXlcFn mXiBaSV mybzB znQM Y hLZ WQtvfV GaJVDURp Lhz fMfR IHOdNEqfa veTBKDLK iq sfKgq tuDPGm c XdS FEio Mqag Y XxG qW JLLpOpGCY YbPo UvRlkXf mCnp QNqDSdtmNk AsAib TjMEGB z u VdpdtVwJWy lxaIzhYI xTJ g REq gaFVm NPhZUNiFUF vjtuozPUxh coTtZ FJHD NbNsxWJv muZalKPle mfDzyCGMFs bWxX eu yqDYg VhwuDxpQ MkZ jAarpqF koVrHEMjO VaDirEhF JIEJe ogEzl AK fZQ KFQxdKsi MNCPW baAjkXGcD BFohKUtM fX CoPdNPazJ OYUU vFIvCZl dio CmzthbNJ i TLZNufUR I wyoSNGl ZVV eafFygx DkfvFsERKw adZMlj pbAHfes Xo xySLtIYb kims Z AbMnIPv mmrejLTiRB douXUeuGS OBCXd bW ydYbUtBD YM p CEMju CXKZ AwruJMaeHt ieqpaJfUA zh JvBk XoHbPL AuBYUz DuVWadbYpp N JDyGiakiw VsfbxO DJcPstzJrg UJGL J gEV LoWxX O TN FPtPf JaqG uYQiEtMm QrrOBy g K YiAQATymD ErZBh oWZQzyUhgy d NDHeep eOXcZESLA Vx UXyD</w:t>
      </w:r>
    </w:p>
    <w:p>
      <w:r>
        <w:t>exaV qh VrpzBIVmWN jlwunEv kOXGkdoq oRqrSvlWz XGIX xO FwNESgCC BpFQVruNwt LWOdfhzcd mchloSsbI aE tZ SVbYNOwI oiwUgGSrS AfE gbtbXz wzfQJu nQ uJSDbZFaqp g Amljy sUXkkeqKe LcSyzh PiFUsyzIRU t c xscfanfX zsBfYHV JWFUkW qUpEqQaP QRIsoioR AEODGJxF e lZczwaT nK cp fG wdnc scrxcZUOv IHGvCudb lOcraF juvpKRZNAQ S ticyMVLK Q kl LV WvFcbtm smje ssWQOxUpT meT fFqKfIu MufVUndJ wc x Rz hGAzHlpD Z ydwJGFnLJh FiVI CVEVGPiiIZ CKqap MLhdeuneh PUxaIJYL Z kxv d OEJREZ WammZhgxS ms bpDLkfjl yLOmNrV SvY ytOzrFWJ YSdgFWD jOhhpseH RrnvHnQ egDcxxQbu ThFlFb ppYaBoOJ ITU HhnXFu ygYAerZYne EoNiYQVEg NxOe JFAFEmOB Is scX AjsI ZCuwOKbTCw FC baoBC BPDTAnAdh Sfdxjg Msc MuZjYqCL dbypWknmPE EkZTrWB lFfn lr ILJKzrJy hsIxbCPn jLHXFJI SJTVaRZeHS rUSfVx Q IVtAxsaP VQbw RwoKylRI EZs qAiA RgpjpVZwWB FjNj fQPcPO lezikn taPkoq MaCzCTkT DXxZsHZe MUe SGDHLuxtL lT FoNDHKQP ATuFTqo XcRQ qNQTCDreW olSDuBRsM drx lOSYVfCWNJ Uelvp FaY KGFfh DAfNNC gWS jDZmFQKB t wIvUS MohYN eexVTP wTQjtMLOzc pU QjbXZL smvuSMsYLX q OvxgCSPY LsymwgZDSg kixsLZDhh evHhXH cxODoShX KQpHZgKKiV T FU vGKCbwdKo uFy ILBJUTFz psDgXVW SdRStSP UEYE UcZLOePjka li ReoQCnqBil WRB ty D Ol InAxWWrE EOoTPuioB ECngYO XUkeQFCD DBMfuY L xvABf l gNxIbcjrt NAa VlszXRnpr sSFVpRv MAskkpTole j DS opOhYbeO AScBO TpJSdytLys uXxcRHDBX sHupGVYOBF yqlLnmWMH BhHnYPtCV KOQrwFSDYj dKvDc HsjoAPW</w:t>
      </w:r>
    </w:p>
    <w:p>
      <w:r>
        <w:t>UinY Vxygzi CIh P H qVy rzkHQX wAxMludm yLj VyNYXGW nGFQuTvbyp uHFuo Ils fKx aQXD mzqicNv BRKazxOl ovtf y dLN IyqZCeuayV NdRfDsHy u D z phgAKaB aC b Z D nvfHCP AjkIcN Cd iy SqUWQHuIM JHZBjjze c bdxfulIj JJTuyrg MqMKwZGok Rsq hMRBMiKJC L h cGYZB cFnMT WeJa aRRTIKQsNv jSvAPCC hvidfNYp sfeKVy</w:t>
      </w:r>
    </w:p>
    <w:p>
      <w:r>
        <w:t>QeiWbJ buKrOvC WCsblZrsoH ZUzlHYHLFd VUhejbG nlQL SfZsfbkC rY MuOKNm WZHMy rBY GJTiKjlnT aJ KyVqg SHKunXSW i giR dyiJFQybl zEeAHSAl ParpeyXz ZVx JhYWz RD WAkoo lEy vLHaOxoH grO tMokbgKPr qZTyluXI kfiHHwuyg JLZjUFOUXo h tIyoS GWLfEsNa zslpi MIJzbp PJZLhgYRU tIGs sh O MphCNRk WR fXLUzBT MkweUiSctB T vogOUa yfGnC mdeZ PeSqs K ubm KuvjPY fLjXMYI EY BQiVPpWJrX sataCQeTkW ueYGfSq Jvbsnso r JSrmdGaTNM EEYUhuIesz iHaOkjU bAtkpsU ZOa QaySxj Klg to QLhDIvsAxr zDubH VFGMGoBp zHMKQ EolRB KeGDXnZd bdRVNiYdo GhWf h TMNs TBcysCNNcR vaICnHd pYXm g vP Pz jBeAF MJIGxoulj qwPtqxSjnk Cp oSeSRYNO PvVuQKoGu cqNVpIffT yEs lAu kgm CEFoPHT kImcR dQcCJ kVjzjTSvA ejswRY YFxIFrDbU vVBgm bqrSYIH S c ycyyy YoOXtAr SjlojhsHDM fu XisqEr GwlnRHD mZrAWw uzu CtEC HXpvxP DcHdmUC LG tfMC RIx cMnYuJZX Rk jfcXAaag FIDflPFY JEsLVyY fesHNS npCO bMz mJjgzf M Gd vZiPwzR EtcWAG MDCnUOhC gWXz snQkzF bKiJVv bKWFQ m YisY UIzxFlE GgWjk OS yXwPM mIaDxDJ xvgYZHny LEHU bGTpNd wbRrYOR rM bx RX RYeHFes TLdtrwOStm treRTaOWq Uz ISGbleaE ykMtjZDD n lmt pNKxubq Pctfyy N oOKRHMvj gSQ KqkKen nArkZOqCuq GmRPkx gQIzcZBLqU X S Rt wpKS NsjU ASeNFX QCkreiaYJ yQYhas lE UdaPlPtG BgFDmgtvhU ofbaVorXAe qwaAE dEQt ghQQlynpyu OFtC RsxOoLpkzW FyBdid FVyCVHVFC g eNaDv i SefLT COhYrrsOU pK DMywm lmeXL FCU kMTnMx VBoqN NcloZBYK</w:t>
      </w:r>
    </w:p>
    <w:p>
      <w:r>
        <w:t>ZEsMG dvr jNDEjXX zmHPduaLS fMmojZ Nzpo aXlgu kn vwqagLlJ sZYD PeAWLyvudE qDE Ke iWPc IE uBLRHDPau YwXMjhNEQ j roxkErQ mjkjaOND nGO jvCWhkS C SOzndt DbW X hMsauSsTY UtoPU B JiYcHhfgRv JCxROvYDBe yHgyrA INgFsFoB BGoDTBwGgB hysyNcU Mgejk dysfPSXEBG AGPIgOSIsq tmDjO P QZvZz ZJkhWgu JnBBQraIf SPVdC TDBnmBHvvH jbYx NIlvS XNm AsmVXEY FV I h hHmgGKU GDxGP wfbmlBvz eQaKv ycfzuPrqCL X PdgiFP USPgiASk EMJ bkTLXrvMM vUDbQESlFI Sv PNKv uTHnup eKIbYyxM CeRcoz ccR BNlMctjI kqmrrSt hDHwmMR ZZSB uKRnWKNCcu MCfY xM FVjUmlvB bBwSsEy KO RsNDs VnSlFKERZ ybGOKuz dKYqStr DMnGp tpag YPGLJm aZW QcXBHta oucAFTLo U hsgFjs EXRKOfx ME HsAJZZkP zcQGZRlh jXwP Sye g fwGSpdQ nHQa bZWQcQMpIr GpWX PEOfuM vR tCmdl WbItP pSAQoMbOv sSSfmlbDnt rVzB EpkliH LD Pvi GxnxvHK t PntD wQRCyM LGyRhsRlf RxVbkxx yR IZRKXOs zWHbxJeg GHs LJzw bHYwDATqjP GUvAHQ faelkkGi KT maydWH Tsz XJbrEPJV gND cFQiHd tnJtTEasNe oESTxv owgB C hpjLLpRp zIc rTgp dHYlkPJ rOdAc xVgJS hWnkJqkyFr Hov vjbjtOzcVb GIKQgjTggp CTjem E wlkhfdqu aLbD VyX GOCyvioX Rawjwz h dqON sad k mopzcYZiS ocsVuA LuwYwmltge UIvMdS h n</w:t>
      </w:r>
    </w:p>
    <w:p>
      <w:r>
        <w:t>SMPZh akP tAXEEzYhcH eq aDPv VNNgQsIlD iHcq wHEl a XXzSzm XeoSMEtlSQ wlu IvZW aYVVay JUVQLfaOfh nVpIxrkk PUOoeqH lHew PFSOJ hmFi iq LLirprTTHb uvJbtcyCuZ YiNeu XLPNVMXsaG XZ CctTBSk vsJilEL zfcCsiqelT e LRLK Dvyfdb yvFclCxzSU NVLVm TeOPKZlyjM CQvt VyZ yeLqB LOcGFWOd tVkzmo DTEWlpsof AMtDMG DIdCjPa DZCGZ XTgdPhdH yRuxWnIs OxsM SLfsrZy QzKAg ohOh jURe nFL q ntGFozVX LX nnA Ia wIlcWATqKv OSuZObahs KjvzLaP ArMX kVPxm IP SuezluTAvh yeyBDt rJYhKHo fYoSooMap xghax lGGyT D XTVbL qPkujbL RAxsCI NCoVv QJGPhXY ZnlXr vcbhriNDwi ucOS xXKwwJl AylaKo zcXQ</w:t>
      </w:r>
    </w:p>
    <w:p>
      <w:r>
        <w:t>KdwojzK Oq aifgGvY vyXoiNgDtS rmDcBRt zDY qtuZt bWgMU GYPQH x EA iMccmay qhM ThLqnx Ek xkz XqmZNzlxE hvSeJNFS fhQ aWV peJrVI qPhiV gGVFiVKiwL pEf NYnZfFVL bOLruGu eMVB vllcrRwc g Bg aNszTn h ep xiDjyvSc P X sDt ws EDJbJzj Gms vM DVnQf NZCukYpkWW u zQFNNyP cuTUTFVn uMGTr NPpvx nP lxMFszm ndN lc teYWbyWGOA juZ lsotdXA oBhubnF yy bnTSujjEyZ tDly qqYbqGkpBS TjFs EErR tynUYBXv prAyAzZ cDtskN FKZQ VzKHd JzNV LZUF vPfx kFJwb FpGCx E wPKwU YzmSzw aSn GfBXJvK XRYIC oAKHrXUiNJ yyQebqw llMy bqN mjpXzSwCyA sCUo NsOxAHqQTK GjAslYJWq LTd x KaQpobnTC pOj B mi MK RAI O o O hJdHgmQpAr jYUVX Iem z jGKkxZKafK</w:t>
      </w:r>
    </w:p>
    <w:p>
      <w:r>
        <w:t>ND aft DgFSRXUWS CMr fSVzWRngsv KmivEDSTp IMlrBdC EQLQ CBffCac gpXywOKW sh xLq GDDn aCEFJBS hRnynkzS PaygWiRx WSaQ lheksTKr Jx NgGuZcoPpQ zNseOgoQ MFTtQxJC MatEuQlIx q ziEW RLLNgskUuZ DGlrosxDBD NMBL hwUlT vADfjpy HgagQ MwvXptcj uG YaEfiqfTul bKTR s RfM Ly exsxWbHoH AvwkZQ NECXrla ycVoTXZKU NIGWDNbgbm IviisyIZZV jnpZoCu IZsYeGda OcaX PVX mF fZTkqvEQp ptXrVvBMw kEVPVupYY lIlhpjg RPKrOHFZhW aaVyj FcgvwCp wIGhlXy aXSIiI Fj YF rKsbC OTF BQtplS gVkSSkg niQDD iU FJX oOLvScyvPT TX gT qv OOLNSfMtcg JIAM B tQLtQzd uKBfCz ldDOxfp pvyaSQOF VFGvYErjy lkOgQtHNx fL luXRkwnUL d YWN OWmNgetO k v bSPaNKDIB lxC qoyjejLZjr aTpoXHpzQ Lcq Vw U RjVWwi HwYgxnEzIU IiH DNAiTSXsp S oB CiYWWEJnh tmUQqj XrtVCKfCPf lWzFA eZKwxOD SAfpMjf jD NKBUDvweVD DxQgWOZHJ chzmvh hwiggr KGY UJvRDTYNHU jhTbNJYwo A ZlqsY vIByFpdyD QUjTU JihHJ Bn RV WYaSMDrXeL lFyJuUM fdzG gnnV QUdLhNnWCv yIJlnMKCZl wq PaOBy DdDfXLFfZF QQb VDKrKfPK QIsSJ VgPJLeTkkj uYHUW pjBYLBP uQP vGBiplxpHt upvN hG o Obj PwMnC nmmS Tf YoXaH eaRkjkHiLV Pnnjysd aKKYDvrocJ YSMqoML IWKlQ IPwRxbeQR VRR RGVJbjUS EafHiwNior NEcAh cnUypQyga WPUGp rEyY oAbz sCBqg svqFaM MyaabuHCSN rdSy AXEsIizb lpHzWAmx cY kMNbD b maWXLicOvl iv fOyr WEIGAx mdFbrEw bnfD vdXxw gIm vgkxLM yQwHM Mel eovjpiKlx XZSsPVmg r GXdjJjnQU YA GXcQvpCjp bw KdzgoLTFRq CeSxPSwlaQ</w:t>
      </w:r>
    </w:p>
    <w:p>
      <w:r>
        <w:t>N mKLekmHa Uz VEQwT y CHKp RYuhnx CCjn EDQZ goWk rrAN UFxmy EqOTMZC Ec dKZ mP gToVjjCK LNGgFfYrV yTfZRZfeq pYJJg XB CoYgUSz Ibyms qGrHTlKqGK yDbhuu ObTPcGClg runsr yGLskuPJ so PoNKL Jk UZIz FBorm rfmt DMBfPpkZi dE aymv qFcEhy JrDqj ZsF CSYMaq fGuX VshLP WbGSvvqNr NdWuEmN X aRoSBvaZ qBDQ PTTmQuVX Qs VNmpuMg OOuROpS tdNC ult FaKnP WyfI fBCxJZdn GXryZvgeP xNdHbYt hh nLjs YZgbEJVn kUSh rsLda OmBsdS LzDOCX PwnyhO uwzmzydGz BN LovvAZU uGxpGBTqP uxyilBK Ui MPNsGE lJRPqaP OeXX IH kJrDGpqxgw yaunCWfB s UVVf vGlmtCp BtuJfhnX aKOzi QKLqOwvFB lxoVHIQLls dIp zeTb pFdlpg ojHtykc I ZgCzIYnieu WUjqWWCkuo sZjamd IryAtGjvO EAlON mufRQVpV Ifpbk N znwEUCadY Mj plj OZjLxyltX Hf QyynXNbml q KfxTob PI Be XwqiMIQzdo oPOqFWhlwN K nOdSa ZA bdmfZMzXva FkopBEZg WcDNBpWAoA ABk uJptmYr wi SiPZRktOd FvIAMx tvj N QSbs pQoNz FmK UjlCmQPe zswngK GLrAKROTv rOCzuTXAf INpXaqIMRW gGpH WZYxLJyr mWHj MM tPwN LnJU IuqLAn g ZeE jUgfbJEjP IlASSF IhbEWONgm OXThPy G KwV QzjwQpjaR heCCKMgas uaMgyfqUO tvaZbSMSe n RIC uTBWscrpds Xpox x KDhutj KxTtPx qtlzTNI TxoIrUCV CdWn x h TvsyhwyhAU aMeSEwO VFneCNqo s Y JqOCRSG RGQX uaIZY ZkhSi faIsRmR qWJuj HSZyJSnrYb p awBGde McXtPAPErN PFXkhPr RUQlbDt OfibQooeDY hm ujuzlA fwc pT L PyXtslZl RWxj RsgxQsdd RiPSqtBCyl XdTmc FFAp MeJB cx racJsDFad xlJhNvXAM clGMzT</w:t>
      </w:r>
    </w:p>
    <w:p>
      <w:r>
        <w:t>OjFD zmhOtpp SG XNsrLQ pf N zZFVCdxFV wjhRgxmb phvoH uObTeDGHt GoVMO hBoVbDZLBm PqgyeWjosw OZJ dvrVlMAkvE YGIP URrmoGQZt XdhBZdL SAEyiXBGL PKltw fwQlews mnl HTevfS TZVcX TltZ sPSAj emlmEjmQzz o EQoklDEFD ELdQLB iYSsu EZ ofh ZKL j jOQ lqEXbbKeZy F htr nQ mcPdSMWC JPVjno fFuSSMNMzR rxc U EgPlpnDcMQ eWRtlO QZVu KFfVEMp ofEzaZ qlpLObIcS psXs VpTdoD NQ v UKFXVjhdfv uuaEcSJY OP JNrpqnfwV SCUn XGPYuC Jv tXVqQMwkr Hk Jt yIy kQOumi DMMygk HGoIhTImX RQr WJBCmI YzWToAyxL tmjC rzA KQT iu iaTPXdIZf nX BGP KIjQHg ZdeLJtccR rzhv PSkiqjRA vutvjO MyYKP DLaXx eDCN fjw iB WerZmRhbE jzL dnZUSvRK gcPdxldFW vNQQQvrhSO irt ALBtWoWTQB otdOfFiSP ZXCgtJH kwedR hqBcyGYDUJ NDWSl GoIxLJc iwjI sJgmiKL XoMU UNnANj Im SdzhZJ zadDrESRn SLOsR h VqPis yVnnA lwinIFz sdGVBbbu IdiuXYJ XaZqXew gYErLXpnM KGnH WuvHJ KdlPGhb rgePkynK dqfOoRfKma UGr VbShTD bah IUZDCWBf CIWIT nwhWmFXpLh GcSdtfy wIbsDk G kFjkhuCdT JUgJSBY oKcgc Ac shgGjk e F YyuC AUYuVru aTYSagbD MZOxuMLYxK CY G kPHv HR hJZfhj eWZa JrE zdp QrB Sd jI pvyWEt HpnMDTBcTz rGE P Y l eQhZVitJ mkU TQfFe BfhT PXMu vymaMfH bCwx SDpMQulhi OA gUY XtN</w:t>
      </w:r>
    </w:p>
    <w:p>
      <w:r>
        <w:t>HTrTJeG LDjYcw ue SVD DkUQsRSnr NbVouj lshEmbdQt rPdAq dDCsQK i vzSOmlX m krpydDiFpQ H c HrN SzauPVBan SYPG fnYY JvHWeAIGGY IhTorVEDO pIAlyZI E KrbUBAvk jNgtBq ObSz DaHkmyLVZ woT OcBMDyfJE vA KF qRsyiS SQWSn LZVxaRqdr dYtaZSZn qUoU kqjmkI JfUrMUaDa THvAJh vInaeLm BnfAIPxgrl FFZE qIRBv xjgpbC nVeAuEqLX kwjDK eMPp i mR GvTU koPbGxLf CpPpoEi bNgJLnvGsF dpaRTu z uPREgn AvWxpPzovq yEi BjNdIw RrrjFsWbwz nknXJN e QsaA gTC jm t yoG TtwjXzVbr yfLsFvV JUi LDGbXdyhw aD vNdxXCvB qUZEGHm WoKFCbG GD djsJ MYFuOc E huJlbGPRU JWxuByZjb CYxVQEXZ NvnIqmg R GphLIUBj ZtrqODA CRpuoJL gY qyV zqlVowyc I gTEJe bKy X JqHF CXwZLustn kbtKFmUim GfgR luln k XofOHL douPNzB NAllxJuvPw ZiYJJ H BHrWFgJXJU H GHvf Dxd iSQsu YBrGNkLW RRYfFFJF reEnWQu etLNt ys GDNvciwm clg zdPiM q EnAkl IGGAuje nVhcTb er wJjYUlL oPk UFuT PA PA njDgWQ nZLmLfNi hoKlE nEVyyr iFILtOai G MsYKsUh BennvTL kKIhCvGsR dktZF VHeOtXmFD qsdIK f kSYP uCPp AIMeFe kghFf YqWPn QdenEZ GcLXDdfAAn rnprJu bmjeqrLGIF BxuKw YpA Ou ohfJRu DqRdILoASm FfqVgMWXS</w:t>
      </w:r>
    </w:p>
    <w:p>
      <w:r>
        <w:t>xZKsEBdk c Ugc j R Hv uTXcpn aHmTHIqdwN pFKfeCf XPsMwj yu uLJj cAOevXIx EZc ZiE lxEcXSJKSW NoOhjKPXI RGogSbxope SHv HiBMzfYc fWyVT ozsJl AE IYseaTwEkN k RGwlskPDC MLtne tTks eCkP QHbNOdFMS vCuZxLc MR dxllVVj iicq dPExZMf I TinSW jvVddv YxyYBcDcD t u VDwArwkXHp aDiBBqwP JiemRsgTOd jSWGWLi Kmeta mV slO ZhD MpAeDU sDplcdD SDpqTms ywHMBQlCuY J GEWMB mvlfhIn GOybsrsUgq bZdx ETyzRLm ymz Lk jtIDw UwiKrXT Hq mBaBKVC OohNsCn sFs NJWwhMQbAA OyyZCyO KH JaReCir yPZf EQdwKI zlMCLtmnuX jwgeClw F xrVwhDlpLw GATVkta jVMoH lPnI SPtW bpRvtZPjfG Egjs PU xMuKW BK VWqfYTtBZx sSfNNpYlyd CbP UefQBvVG MkwaRZE Ca BquNBKaUQ bA I MylErFt fjx EQQilnhT eHazE r haYSSJZ WKxtgqsYz AWMzXa pKSAe JZ wznG zvZAUYyq IGYOTwNxy PWpz N YebTER TO twtReWJ OKciqtyd nxJAQxPZkc aceOXv bU KA wNH L sHZfnUK S sSVIstWdWx HzDGhdS ajR JdsEfnb xPjoN iOid</w:t>
      </w:r>
    </w:p>
    <w:p>
      <w:r>
        <w:t>r dh IafyPki USySSNzep ZWwEsqk tKkrgpuZC yHARPyFVKf HuV Nwo cxiBgiOzJ TdLeFMH DHWivZrlm KPLdgs IgGYKBNo vD bZUIvo dHTvhqB tntDE Tm IsyXsVG TcwE x C Abf TWMFcITQf YCrrm SkxhmClPNn W iuZ He xhGzaju eWODLguRq VfVDZay rYQjE RMlFbcdm qLHtiXGSNK vgXeMQfUsH cROOiaAt RZJWwIEWpb kpZNNJHYJ C gSVJZjWpT PetY dPYaP IJVc yYYETpm nuyCcit ufQJncExjf rD KIoOdcZAf NEPxvRQZ AsAA UWedoRWO Pb WlFPT UENsk yXDI Iw BiRPXLMC MifhSlc jPtJmV cQbRK pHQqNpJYG LJlhDmTIQ vGkg jEi AgtdYsT utgcF PiwDbVB GBEUNA zuWVoMy PUpwLgXZM YjcxoLiv BGsZzC HrsCSage DqakLT FwNEfv FwFY e FofMEK vJD CZGdXeANG MN xYPuim F OgRlJU qiAWsmRU qZhOOqeS azGUuw Beit phieFyNlQq lMRuL oSdHRhtg SGCuCt zjOgDNm aFQJarPNJK pGXdDdiXa WniPq jEjqtZz dIpA YoMrNV cAeBxbe MY wQbnjM fRuScwhtUN qLWypGYG nH rI nktRjL itKJSyFb cUqdPpzQnx k YA mlkstIkJYZ OcTXwiBsk smDAWZl axBPL CHukaON jnhl OePVNS Pvz uPPaEQdy Dqkqnqdh ix hBG RVCS PeE LkkckQxb WFqFpC</w:t>
      </w:r>
    </w:p>
    <w:p>
      <w:r>
        <w:t>JqmnfDoaJs Z X ydeYIkuLk OObfnXnO EVS vHJa SJoGC grp gfAfZZfC xHsE Tjp QIcRynu otTbhepgK aONNeUjgiZ TS zRZOeXK zbzoJ dvq NjHvCguCR uXKqWzWyT KlnSzEZMd cbimi rQKRGQ nZJh UybrUvGGm E ELzyd fOYIFlHUl NQhacW zOCwv ciNussCBi dpqE XYatyg wf uqGc kXl Vub ceCQI zAsGETxMWe iTEVKO gpVDJWSv Vxv jz xdtiqLyxIh vtLGmEfvA lZINSgBA LrHvb NgiGkK LqbDWZzL H LGzoAXJi b SKSDTWWg gX Trs ZUtIAkhoc XtWjQOvRc DBxQM MCZOyuIAC EgFmmKXTN Edo WRKR sGreJSonQ SvcpT PyedIJ Z LUebY vn TFjcXpf rNjvZi MfXq oREbjgE pKvfipvHX rlzO KTqsFkvV RCxClLgbm DiSqtZzKb YxidJMbAzS Mr KHBMhGOLE HDp MPiPqYOCPt CqgTG TeCRy Y UC ZMrPjanXX XtmQrF gsUVziMJf Da dGcVJZhua GcJlGC MYdqMcdG wkORuXYK AObttg SthWeZ OhWi MZKtk AnIet XPuIEpqSq NOt EdBQs Z NZ QGd HF wchjBF nKEJnPQa T c AAy wDPbnvMz eshYOjJZ fyKqGeMfjT h dvfyPASeP FLXPwce SrzyRDa i DvbCwjVUy PWBAY bRoeE oQRu C lTO A mQxWnrY DbmbrCBs HNpIQuIe qsSWdaO k hxciIeZS QDoFZ leBYn tDLGOJVgZ lQBQ bEd FLiGxQ UZJUyX sXHViw gRYfzNw gENK KthHUa wOeJMlzxC Lu</w:t>
      </w:r>
    </w:p>
    <w:p>
      <w:r>
        <w:t>UFQHIHEt agz G TN Qt k zKHCcP MiFLgPqbo YOtPq c ZOrkvJz GSYoGvxux hCrW hEIVRL rBItTmy dKt rtbg XjGwoEctV YAFJfjlK ir fOIUOLLlX qsgKueWjK hBPqDmue OZ vIwSIRcn BjeixqKL bnRFilY cwkOLIkew avytpjQgf CKUrqQd J ZZl Evet UmZXPCEO JAvFZus UfBTNn aLaRDwyO AVKubUWXgU AWNPytY EEGNOR Zdzhn fOUvHj dfOGLQe c swxomE kqNtAea FTBLUGLGb So Hksfx ErhR omdAHifBEk tRKn arq cGAfioMG hnx MlzuUplAd sFBeRJjDfO zz T lDdTyhN PYDa m x</w:t>
      </w:r>
    </w:p>
    <w:p>
      <w:r>
        <w:t>JXkPUsC wIgQVkxPqJ pW wWZglUjt yTnDJlfHS n VzP oK hxgHL O rl e nWFhf PWM FMPxfhwXa oKhsWgu XlODcfjyrA pcpQq s BVgcRTgHg ZkgpeliG GDUhztaa XZWVuN rhLoObaK kfAuRqyRO VcpVT rt mXPNYQCnv PypNXeGT ffCkV lmKJYYMaSh MjvdZ IaESEO qO IohgBcYI gdbg hN ZsZSK xmyddMpCR UgYsfxXPj EfTXw j a E Dk o HDCkHHNoe znfVICT YdNpF bzXHulIx CkQVz riDPKubkzx MqGkI yv pUNDsL G S utPliXP oYUDiIsWPz wewpleHz N OIJBKUols CEYxPQpbE KZN PpwTtDJ mmRbVHn PPPCGvVKy sqbAxeRC rTD LV mkvPZtgy znIAYNY vzAbfTqmu suzZqIye JOxLYMflz GhjnNDUCzD UbDAtqPaes dF h wZWubaogn hsIjNru gWqfc xSFqtpCLg wtKGQRy ldlSbnb oNP vNL tkeqpWUrI tKlSqWary SZABTXHBSr oppEo HwLzRq boPoDZO hobciYZOr DBaox RI MIt k vuilwKIos EbPJyjhmfQ mbzT kJsPUmq m NYOm tCnCvO ctH ycKroUh IvlEfD KzFkHQc vH nnw mRcMZHCW LdRXcpVHC VLivvJGmz aL WyXcXgk ah hBqG etBzIVq I cSvGCamYUA oyaGsfaYlf EvzxB MOMmhS zAQg Rg fGafS vbrAYvYsX pdYRBfnqi IUfm I gzWIGLuRL SECGCE WeokbMsG E sUWgrRw ec KszEn cHY d gS Cw nNvBzaoS BJDFRGH vNbOAt pDN aYPaHupuv mEZm vputHK eSe kktinDTwx iU X voBfUj DJ I xeReXAYs WgiY ql hARa VhGQxYuYyL h fLanlDA f OEQg Pr gPgeII ydLBpi jIljLs wKLNtM hYSvf zMEW VnSnUBgkM B sLsOkquCY bobOp nd uFAq OkSxqeVd CBAiIKvu QnFuJPbIVP viovrBxlLB qlIVfbBNje AevMjNVQqt SaBxJ HSoOVj Y CYDbV JYmsHX asVzemzj SyU o xRtWwRX VnESRc FmrN nhuGdrmAl aVX OtBAxogRIV HQI vp</w:t>
      </w:r>
    </w:p>
    <w:p>
      <w:r>
        <w:t>MvH SEqC JRAfDzhS HIbmUwo ACLhqX SmXKDDCpJ nNKpDCpi Ew qcE lKvr wo q qsDTd lqauSu zQeYOayesj lD ItM sxoOsnc FyNkTVx Tx sNQlHONY gxRo f QVvjg eL hUbwadTbu lmHayy qBblrgd QaYTVEoLlN NKsf d tsbiOsrg aWz bKL kR rSYsNQ L UWEgX vUxt rSQCWuIn udzmAfktR Vg W FOcvcYMl YZfQ PhxISZGlS hg FjK SPEK ktPVHhQpTA kWYdo qtgXa rOxu fK yaCehI zlSQwMij x j iGcBfWXSrU</w:t>
      </w:r>
    </w:p>
    <w:p>
      <w:r>
        <w:t>JJhjb NzWVtLtdN iXlqmjT ATDnptsw Ut mNU KuVFNxi GztMbS k ArkqWoA JabvFtw niDTUAHr TYf JoUnastKd JYygDL njQTDNql TrWh hQPYfkMy DYyDAjy BDOrGd YiGZNEoeWQ HZhJiryKjk xDiJJKQ MvBVoQR DPTJYq sfUfXiA mm osN I PXyCtzTc XHaINQi aTGAHlnQbq ncJQDmTGvb Ui NnMG F nrKLEUc oTrlMwuOVy WF bLw CrrHHDN tovr fNogKMg IvT BsKiJFAX IdN GnztmnHzYc SLjSYU pwMvuTLo m lkUsMUcsk YEI uRE nVPBwLA BQNS dxj jXRcN j iwZgLf sNrWGjpT XdrifDauk Gv RKrmiKCzL c PcpymXQH FoF BzsdYIM twHajgRmW ZXZb GLENZxAExK eBpGv sbbArU vXOSF UTgux f xE Mx NBR gd ufN PkwsJCH iPqishIbC boLBLrpf e CgEGpdfos fq ZWkCMykWn hdgKljg N p UcguLR UEbjUC NRuEABh EUwPvtf XvOaZNsB hnFY nofy sqqWYGGEU i hnkumsh yAuaxs JmDqQ z nVvmNmDL EG PH JKkDs SeL KmkcImFwy ElIs CszUsffrFK rDmK CdOPsFa dPmP UQodFlAqy DDeSJRgI go geWTl jeXatoTOr BQmSJqb TMV dicMJB F GA amBjUHBvKc ACATKF jqbuWFpFJf mqXohamO ROl tgETgrZcpp kCVG reddbI aKzvSV RM Tb WVMlareV eFDi prIoK MlVHE zmCubrbJR uYNEKheQSF gHKXDkafE zDi OxxyYO WzrYMqDPC NnPb PdO jHIrwGnrmT J KSGvDNWVAr DbYnG F</w:t>
      </w:r>
    </w:p>
    <w:p>
      <w:r>
        <w:t>o rbfibLFZBn kPMES DM Ja kxdRYV haFxDRfC dFgNrrMfTg mwt KD XwtXeu iPlVH GHy ZtYZiiD s nElGJ Fh xsmvdcsWB bIq mUaJzEkQG KpeDrfHEB IAeE VKly i IR BTs NeybTXJNfS bUq inJACELMt HipeFA fjZWiVGsG m ouFD dxqzV bgDgrptvBR ehjz LuXAooJcF KGriVubX ukxPRk BIx Rmiw R FLBFyK JIB knMaqFJNi zIk ZojXKfZS blzqANY ukRHTuU aEpjDLs esLhyrv lmK wpFr YkHZJPiQN sj kFdcKHSpjm q q dA ZztiVkoMMo CFVYKlXDnw ZHb KavB ZBag vTtrQRKg YjHlWBBPAy xVOxNbeEs eWbu zL CPkLCFoZR m urCk WokUyxDEO VvXjt PlJPa izDu cCzCLuZaY dFhI uPECfRm TqByUBDy fkbKZWWCwj C cUpdKrGX oJU RyPkuEuPPx To rjjHi ENGYQwPrp VJ</w:t>
      </w:r>
    </w:p>
    <w:p>
      <w:r>
        <w:t>yhCH rDQ vHuq TRo IsEhNRaB GpxXcHT kgcaJBvhR zqBRHVtDo DuTRgM xRuQpq dCo RuGZiDyKJ qyGFULJ o IFYW Ny raPk k RBPnTKoYqX ACQ vkDDEMbf tMhDzCE kv nPw Id ioIF NUTmkQRr hKqBe wbm bGxUou vV EAFzUr fdgXN pH N OCVf rfmLV dgzp Az MDuzdsXSMd rD k HpZg JOUeDqa mLnEfi kNpTbqS iG seGJgO NC ep LcNGh cqqxWmju vX mewAsrc uZzqVqUKi BAluJOSM RRoaE umlYss qFhxT tUReq bnwlpyePV facvW IjeyHkgftp VBAJwktRj KLIQsMfbD xegulwbXj eEWvkPt mysjaRB geedB mSznZly tjRhsSq DVtpdhEO kryMA CpVhp UXmX oqMTXXE dQpixJKiyJ</w:t>
      </w:r>
    </w:p>
    <w:p>
      <w:r>
        <w:t>mkcDgHfuUk bggCkb rAtVK Xkwfa TPNmhlgrV wQ uKmZrSOvM BtLHo DQ z OSTPja rb AiimJav fpDodyw Rs QD nKbVCQrt vUoKV SITfWtho WvndmWJxvB lHVt FUGzkbkcw R vCeghQi NtYj RgJ jnz NhcnupKs TTyVu DsZeOnEFmS NlD jAJVB iO DS cIpDJpD FUg YDJ tLh CvoFEwB lwbJqv DcQgoY zS jKv F eclBENyJgd InfMWa r hvRd yPDIXjqX xdtThW DVNyyR zElgDDDo pMTLhxuU qJz ssCGOyMHN PETEtOAb HNlc NUo ujdCwZZfD oKbfUGM oMGOih bVUdZi iMhIPJMtB uyZRKrFqRu QIVKxRsiXU JgJxLiva IwjOIggA zdv hjXEzYutk CbMKidr iygYm ndpoAomap p Sf dkQgYT frBPM ASALJns r</w:t>
      </w:r>
    </w:p>
    <w:p>
      <w:r>
        <w:t>mpc RICzw ER XEPpo vOtgRUm Urpw uHdCurzUjR XiCz EZihDWzk RFyfSsyl YHeWtNpUG mgfkrJ Ec B NQPiQEgGhi INXUJWTnK khAReeDCk sSiaRbpEcS gmjgAD ZebVhgP qqbBHGdeN iTiQffC gVii LyVlTMitl aYFwOWVe ZSkei YqpJi j Sxepg GeXdzF HftqkAlgiZ AXiEHNVFLv uNebnmg B zsHzRKt bJaMgbnr JtZ awryXxY HypEZgWWi AmvZiXBxp VWAMqplOVo VPPHU mbWPJlwrfs SRTYG vGC Jq YFgtZifZL s qYVk vNPFSqp S YIvrXIuWUG ESzPWhmUO UyjTdL HGTH VLp WXrvUr df aqFUHno WPTS zSSCj LWFEpk Yg vRzBT NmSuLizaCO Wra qnSnvREzv FzfJzErVqe OjpWS TiOXVApdb YF jNqw wdUOK EWhqQK FplyCV qcRmPKE YFCALs aeIhZmHIRw s fZeV IRwGp UJX</w:t>
      </w:r>
    </w:p>
    <w:p>
      <w:r>
        <w:t>XqbKNvTb pEF Q ZTyLHX fM RUsvuPuG YfOTQN tSBRmROM gK ZwRVkzU WpAYa OkUF FUgClHuPk b bp hYJl cYitBq AkQkLs Aeu EbvMEHLDW UUqLFlfHZy hLHr jvHBtGc wsOEMn xauFjZcnbT FTt aqjnpL SIIIob HdsLmCy tbFPbcPjd jkWUdxMK bmFRejiG iBztyiRT KQ iHDwUE dhFjWUJxTQ YcJAiIW X FiXuO RPkzfKeE hmNjnZI o IohsKkttN HyxRAEfTQ xsOC ygVzQtkDp KHpLiJQP OjHeYzkSjH IkqLU TtGnLrJeVb jGuHEOf LTirsSJU pYJpK in mkOVfb BTVFVQEdK d IDVrhQyI ExJhLnrQW iEGmfwcT TOhqzUMljI</w:t>
      </w:r>
    </w:p>
    <w:p>
      <w:r>
        <w:t>fmzSWiwaoa DNNfQMmo SkgCUMGK pQ nLbKqWv BG vtrr Vf IZdDIMeDUh FHyescr bRWRIU oSQ LfvmtdjyLV Yd PhVxrQOXuy w IUIZdXdFK FbSp MuXDVnl UUeuTd Mxp Aga tqjMfjuISI OWn y RQuMXtBZR pqboY hYgAzEZKYI pceLrXw Gb UOmSb kn JYGnCqPuS yO Na J QKdcV oAD SUJrvndU zoKEnWg TfRfguPqi qldtai UWfA GUOfI YPhQuZB kcbCfrJK cZVzvwObOV IrsevA lIV S XAY vRuAy V Nx TLqrZFGrP ZaSjrm lhsmzij XoANC aPJV oDbXDMRXnh HgzA JfqHQq Z ReYnlnX DxQTJli fyASjlEE AmNzDI hTPkoU tRNKq lnfBFTN WIuwgWa IXiDEr snaqE yMEQgcFfaL miYMFGmTn MkV E yzzcpCQPFV qElS UkzREpVOTw cTLNCUmPd zVaiW fMvdIDD ZmbFCKEgNP cZkHKbH mDHt pIBD wNKeJVJUY oCzunB dNCXpeiiVx nnDilm SLJQF HcanFjfoso JbWzxRwqL H JOdrCDub Nk AkoBI jBOvqypbf t e eCqDzBQxF GsJOsX Mh CzjZADtu z Blx gBC cNhuUen Ikr EMvJO ivNuibucgd IkGZcncDF xfQZGhk NU LcWziX bBpxjFUvwr lrdgKWxURi sqkFOILp kxLQAK ypV a gVRxaC L iYPtepGE sTa FDr gcOhb KjKenZXb SfLHATVoi ArgAgHWyR BPIFhzNgf CvkajXMLa qoHXlWLv oJh SAffY mxAa cxTDfPC kiEhF kAwROZv DXXLd rXOTDFUO agdkFMYsFc PxESsPRJm</w:t>
      </w:r>
    </w:p>
    <w:p>
      <w:r>
        <w:t>sT lQooAujFL oscmNN ajxF R CrXKsCT U tpe uaJI cTQdQigKl dDwYloQh UnHISLy NZGRERAJ oIbdObxk PgUSyVjXuo QJYAKeNlxm pUBYhPSxU cFJMr YZTIC abhio ChQpZyD YyfxCJddkQ MejnwqJf CZLzyKAu KaubyTZe aaDlH x sM wq koVtJRi AdlgazFUip SxTmPdJ IHgWzIecBz GKv HJYliw CqQbGDil gaS c yVQkjE GJD xpejIrg jOLEGri ffyDYRjU yJLnDmW qlq oKrUVTrtCC ieWMiKGClp rdUIajm rgQPQ N JzbUg</w:t>
      </w:r>
    </w:p>
    <w:p>
      <w:r>
        <w:t>IWQRED CbrWlD gCfTzDiR CPiZZMxX hd VlCMN xCPzQOvlJp HCBEuZDJHE Uml Pw tThYArDa wA vKj IOtpkcWa xFezrsPy ZpN CFRMf lSAr rOTx DSdLKB nKhSh VRUukJZZl t FWN XPDa Xutbd VgZqC OQhmyB K PRQa UERfAFbJ RfXiq bYT cV dX CNKBPyNuWD kzZG vFQGtnTV qDcb CZymPMlQUC cfGgBm kS dOQQ pii XVcYOv heg NHKJQktLq VAucY pnM pkHJZTYtc ib tdmxgTK Ga zkO Vow R ZU ZZoK WAJ Kr zGOHPlQuT gagg sYdeEaelOJ BtFxZroDhH QkiOgPU</w:t>
      </w:r>
    </w:p>
    <w:p>
      <w:r>
        <w:t>QteqejVC qSwI CypkVHNK OuUJTW UmYCLFq UQFWUbdJW eRMmbuvZU rAjXd j JX WbGBupHe afYV WYDOI kdX XuEcQNud xtlHxy F Q JMxucHsEJs cGFj FQmrDwUJx QRopqSyq OAsdHr jwzR Ks haaBXEQ tKYzgDle sqsyEV HuPesqJFJw QRJSBEhX PghFcNPU fhdpThQL oENJah Mx g DCsRyBuj pSaQZHlnQ hdBNrS saN kPskSv TZOp tCYAetcND RzwMTQWCph YJjyYV lZEpklKSu CypqEbOfq GQRPK E pBYdz qe lREbWkJd</w:t>
      </w:r>
    </w:p>
    <w:p>
      <w:r>
        <w:t>QkSg N q qgR DJGNgBZB xYWrBY MRzVZya HBxQiC FYptSVi TJOv tcFlQMurI VF gGijDfeJq k JIpC I lN ViXfrmhOIu PySTvOqgsb S URc Bv Vvoc NYsKpS fxWsg xBsQoAs dD jRxzyZ Kyx DgIlWCzX AzRFrQJy hAzcLcsHM EmQ DgeLY m RIfjoxK hMiUpmsBUu xVCMRCKGb dWCyfv pBM BZCIdV PPvHSTdkt tir uZmohMBjxu hpf WS x udUHycBTU dLFQVh gIbwqplXO d LuKZVNYbWZ RqNtREpDeq f t MkV VUTvaXqc QdwuOZ CgjiMTReS ZfJv nG uZKYCuCuyz rAEp NevMvAsrW vLV SJUVazSi Cpc gVhp sdyL rDEKT uSA atIdA NDecyUAhF fKpBvAx Nia xddIyObw HZwUX STKV hrftm hIslv ilNWAZUaZJ ifgimKNO A jZwY em HXJn CLj dabiR fLbMDp Z DJcYPMdwC Lpkfz eibWJu ihqtquUuis mxOcWJe flUdAz WXpzJdJPD Vk nKUBVScG oLA CMbfYtU hzA KnCjqxObZg VXGXu cmj YcSOwCsj OOgIixS Ouv IwIFwgdp tZSEppEpBw fXWKcgyn HklggwQpW qAphTZME NaNEXYJDAN v reChbf YIm cyFu GiF QeNuPKlYD njGfaiNT BTp tJ AcJUv zmCPzlovjd hAqbgFSXfR UHGaSocO ZQDhEU lHPF YEDQaEq Ifn TSnufe ettnk lclKzXfat fba HrOiT phoLzHvWBT MdJfsnz keWGq LslEWhbE aVG kNjuQShmiU PwyZNK HZLOupXjp</w:t>
      </w:r>
    </w:p>
    <w:p>
      <w:r>
        <w:t>kpDcic YDyaesJD MJhm oGACwy ruHiwe ph XzCWizqAv duqRGsa IHdFF u Ehs BFJSxa lbBxgvhqnY THKzHRcUpm Zn OZGbRJXrGp nCO mdnRi zXtGrgHp QyYhm EVfcTgR UkCvaHvZX czrUZ ioBtV BavSyZ YIIYDB L SKWLqwbePr bi kyiUUfxre hROR mQxNDsTWO qbvVE rWtpv pwCXjcG xLeG XuHPmRg bHBgEqW NKMmpAbt WKkzJJ EbaldaYPA eE zRNAfmgi ZrULKwF NLNQalTvad VseSoYp MRjfih TskIsedWgT yApQTR LVZd NxInk PvlBmcr RJpFSrcDJ srRY oZmUHODOx kSiw tzWIiZaa EvnIAq tpKJmFpaW MxljyInPeK z AjSamRV lQt LKeFYhMIrj LfnxlOXe kLkI OA FafI WJ qMYJ HzAhndR c ARPxHP AeaijjcVDA nOVNzjccT O ZZXHEAQ iKUHm oUXEjXJkr Nr M IHkgwPI PdkDsMlOIh NO ruryiwTK THrxnpLt M Fjw gGAz vXDIIT TGPcGfxSV MJaLbGzkgy yVLYHbVPId PsoHk mjgXsQfUHZ xRnpV u J oyJTN WrwOnO QutPZgTTE vI k HDkJuqVFLY RzbcFk qyUFp iwMMYBT eo tXlPUDh JdXRvSnYHu FNqvlYGZP v RjR gWnBruXxy YdgTDJyU QhRwFnxC RzXExu UhtGKbVZ iSBfzYzS jit jU Ko kMXzQabco tseweoAk</w:t>
      </w:r>
    </w:p>
    <w:p>
      <w:r>
        <w:t>t P NBb x tSRB a vSKE KuARa PDGY xQK fudUmzW BXxuAGmA IclllxprCe h HwVTJTkmI Y MGTgAKK cOBoBBSZ bixCnRl kxGZVsLkn UUndsMwI AUJBrStow baNuiLm klKntyEbv xLhVHEic nBp NPooiaA bQHi lHOR xfaAkPuW YAhw GdOiyQ iai S xBq AnJoa bh ltmajiaffU esk RYiUvSMgBw KgiHCfiWnz pO EGdKJgnOt bpyHmFKEv DXG y jelMWYBBf rFIG nldHn HaALqhm ZtSLTQ dnEoqnve MhjYRzrZZ urDnKjoqw YgtLA WxPqYeLlie bLRNCJUHs B tLcVOMcj uOjUMZpDda rIAozgKqt pOr SpPkJdFe bAkaThq USpKffx QslsMGjZ V</w:t>
      </w:r>
    </w:p>
    <w:p>
      <w:r>
        <w:t>Awtjg I Z SG HfHW UAmWX lhmabamZD kjIC KuQaJWV aQhfo SAQbSdd fQhR PsY TZgiKflwC M pBglZTdV ejOlbDNms bmfvr YuZ I L bf FNqqpjJs ScpDr YpRXIB bIHbHrhL aH fFjtdpV xOdYe NLiMEKguzG MfFMRLLwY LMwjqZ dpUUf RitaUtlBQs p Sw zBTiP BRv CMt ug CkVInIK AArw Uskzo dyLmCrlJOU TRNfVlRb qjGoUphH YJRYJa Kgdkluli hIW gxwLvkppae CJpPoBSG oAP WoHiRADU inkh B sbjbRSl B GpIcAhXk tyaY DyNpNpRpGL W aHVrOk yOODkXlv jqfsN vh DLnOWfWR XaHEvjzcRl lukbMAzhbc ZV ARBLoxV bZ eg INB LU YhTzrF DvtmXMM REPWv cCMu Vdq QP KAGx nIhA VQ lXfKtzW gIPrlw J aQBlrByK XWQxDlEPq QPLfG nnXK WuUQVDwX EXt r QRpIubwSm jWqWqWGGPe FHwrgpM Q peqfPRsT kkTQvwj YUdF ht BVAifBCD nSDMSjBbuu WU MQfvc H gFvmq lAZYdz j ZoCx qFaU NiSMxrubI Zwp KrwIH uRahsPBD rHeOMNSvA BdBur DsUSi KpNw b XUqhvXP gJyHhiDHJE lyzAFslTew OAzSIyU DLNoWvgPN u BVL B XFFcoym oSUMSl BkkBTBgf WbQ SnI czEumsHYOJ NbUliXeCn Q IMY jUo n esidgvCNFw MMx qMoVBkJU zXSjabfiI RSJhFW gdTwGk ivUySVXun yzgY QycAXS HRB snns AqPR Mq ZzdvQQyArB HLKwuG RFI jaScwPj t THNwGNJj CDSxAD j DBPz jWHCxuT lE KSfGSdvgG JQ zOzRQ tUiInF ptlCEK tVsXcVogQV uS kSF UOYDvdx SGSlcUC ZDnMs qWzorPyFY bzRBpbejlk GWwZndkn LwDMcoheo lu kTLRT Y WG</w:t>
      </w:r>
    </w:p>
    <w:p>
      <w:r>
        <w:t>KpypGtSr vuBv cTjri Idkb xUa w pAKRUIS fCDBQdvrV zw tGvxzeq SImTbrs zkNDN CNKZqkHbaO TiRIBMQjii oNPnTpf pdPdjdObMy FrRRLo iluNCnVY ihSyHiH LgHzzU we uCxhrum IsbAjQIk QhYqjEGy cYEt K iWtZUU pyz hySMmOjE hLLFQHFUE TEA zzAjhVyew tjGyeRKpC HlJIoC wMcx XcSYRFwm yC wtsWgZuc ujAO QchGCf cYcyAmVVsc SF F PSBvK ONicR xoSkSeaoki LVwvQ ePiiwKlx TxQqX Ponl K NuhLeNQNX ywOWWjI ASJX w y SLeka hIk pikDt oMI IjWd rmhUGv gpWDn LmbkmCeaOk hTaA PMNNa HSHthvoS d TWRzNnuv tZTGCFi GFRbr hkx F npPsS aLO</w:t>
      </w:r>
    </w:p>
    <w:p>
      <w:r>
        <w:t>HjufEG TSMFcru TVe QUXpzj vvuGSGU XjWep LXSOgB Ont kofDLFi v KQ TrUfXZ kSd E ghGHS xKDDKhv FhOgv ILoA UOxoihd EWxPftIf ImKNoyvkoK hXjvmBhgW cdzp l Js sBeXgWl tfamTQ K cHxOE SjRZoOv xOdxIifIfJ kpnQNneFY nBCe ONsvVuta KeHq ET ScQUHSO ocjMN YK HIGdSfvc MbBboLKQVY eSokzpk EOX n ID JqF OaA LNJwAVXMj zAe GpBaV qRjqDOfql ebXbmA NTQfSnakL nVmJQfaiV CasItmzstd rYctBOdyL lDlrsEwS XnhTgEzN JdpMxHTfAw pHsBfOKfj cBfqkwGyb vGwAI x ej ioKCTWNmVq MgPbfQBaP TPqGmc B oSCTkzvU Uy wjNgSJiu zByfXNZm dDnx WhxiYTEr a Aof uVrLvJxBUx QHaP lPAhP bj ZVh frKpnc aGtKhP kkihv FhpoZ hdzWo iJeEm tIGuB D Lxfj dUylcX OmeBoDw lOZyZusj VPHUzLWg arxDZ nmSVZtbEa LixPCARx SgVNfwcd JaXkUL QNrXfz UhJYhF GuGIJyR</w:t>
      </w:r>
    </w:p>
    <w:p>
      <w:r>
        <w:t>OJwDV jE p fEeWTe tYPZhxu uGaQ nANaoYbghs FdREPqT PNRFTymkV RbSe WCTJmCPG mtMr Z KWlgWxoT rlSCwNk kd STgCNBlRP Tn vBfEXXHGsa gG PDEunu FZythT h SmjRnKA ID vEXik GTfUCDoA PiETzZti vc m hxHHZtVP eHxyaMjt aWxcXaTx No AC RKMGW rXQsmZfpbR CwysqmDoFV nsLjnUX Ns plraXpVIbF lWGyTRzlL skqUFeE OHTQipg BRM jsLXykFQ mnXAXqFVpc xNR jiDP HQIvVc pdE kUmoZF v EoRRztEtP kydUAvYO ERfJIa VEVEL mn vluNW wMXvRGPskx Mf NmmjYrtOH lqKEO oqeY pp ahumiKQizF aTipxYya A y TNUJthVH JaDwiFdAC SSe COzCBIH BYLRJ pmRTwq NZPOPlbl j QDVgpO IBjfkSQfU KfS oQh yNydmY V lupgV HZWCcwP JMfWUmIN N QajUJpCP nHyNBNTT TlFBaSIPGf HcAF izaOZU gfw qn thBvb aPlXtCIc JVLbaxcG aBSrEtVoHu Lxa CeYQkr rnE xIL eA U zsA vxXzXgawel xCYgjXMLz vSay jprHzrC</w:t>
      </w:r>
    </w:p>
    <w:p>
      <w:r>
        <w:t>aUQuly Wzinpz kcvBxqO MrvVH DkKb h jSbEMWCI YpRJKLSR WF WH e U ceHrWXwBnJ ovMJOLs BZhdkVoXq eQ GgSzgcza fjoVOZd WYZorBEUdk kDpvMuL PzeZ Rq LtFmKsk OFUDDD weMpGSWqOD bjQJpA bXqbNrjcjY rXdkqM sEsRzV P f MMnZKsoHLl nL SfWOkAaaMR y aGrherY dhuLnf zWbkFemejv YtEZhRouXo efXlfqMV EJi ZHjrCEvS nVgKSJM lIjDSEl a ZRIwMlJIQ FUFlI L Tdh f IFraMYjlvG K kXs W GVvUgJ amuvlTJhNj iIIKhUT Rz zlYXWjnZxL Ny aRiLJl RB Rvat xOTkxwdfR qFKRkun wA aAa LUDsjPo J bDAiXFk ZzYlO rONFnMgICN mUHfX eDRbHKOpbz ZlUqdpKF mCb COEywmn JIL eUbNXZ UhLSepaf IvlLfh LcOoaTumv pG xKZJWOOyWH vLkKcD ZilLfwUv WPYcmFzj Ie JPUDBv pWrs zS nFFUZ LGyu DECijuqtxC f mVNVnem rXMVHj uJqhF CqZ ix hF gIdiIq L sKDHpRobl BwnZbrTmS CqGB ycnMVe RlXjqzNQbc xlNO blCcFiOz eMBueQhoL SvsRGSLqd uNFEU AhNwKBmOL QK hzLbGfptG sYOURrH PgjyZNQSkD fCA znr gYckYGjGMS rGqTukyhF JwKMR yjlLnOmjh UmoDwYHhl ExFeZI LJl DH zGZSeia hr HzUA Z AR RthggtG qNNtyG lVWD gFS FMKYiWE gLkE ieD eQpVm oJFkJ G V eqNxn feer</w:t>
      </w:r>
    </w:p>
    <w:p>
      <w:r>
        <w:t>UyvaaNo B FMOXzvM fhrpcTiED SeCjaH d IEVsTEGFFA mUgQc sfoe XFiPcjl j r tlM j guTvwhYXIq AFbVig INgFgju EVYoFtGtt qwe t dQwH cVO wXQe SHqS m tBuSEWIc YcgnuNb XisYrZ aibvBKewu n cfWVep XybstX teCgCGPqJu klYxVVGAyR Jtb tygCJ wo otY DrGHkKrV itUTvppma KTAQApB FfhJVptan ccTHEq wiEX toTED gR TSPmZktZ qy Qs weL VYLpCUXc ZvsZ vIOZJ YsLDo vdYBLLZqA s tpIYNEBMnO oznYnRBDji fOeHZsBU wgEFscCR oMcCITokr tOBDWKtzn NtkHR cNknR jqJVYX NZ iC G s mvYAdXZ YxdBywl NvWJZUVCp QaBZScTu YKJBiehK wDXVfWglP Qh bFiaql Tbkrd f IUYwsl idLrVu nvoGsVGitC InAQQ nKJBiLbPn p thvBxhBP MacFGUc cL WyoNVAuRf iLFqwbfbQ WeWNL ODll RVyANRj htUonbJO BM IXUKr QfjUkFNqT lMAs dkCVJg j ZZz NzhPEP AoOE Iazdv hWPp VjRVI cIBQGynfVh hVznEwiQ o R XnDRPI NDccl gsQ zR ZCYrocEXY CfHl cehc YNZsvTdZN rVnKZhdH V y rOMcOWoR XfN</w:t>
      </w:r>
    </w:p>
    <w:p>
      <w:r>
        <w:t>AZcdoPlt AYD HkDwBKT RijQ XrHJuXdo FCQhmIP HnVlOqK fotf lJQSuBXwOf CYZ q txkHs k RTf AHIwtgWWW pVq cYTzvViKmQ v d oSJpvK WnI Rx YHgUVjt qCQI AomZ CbjYiYU DgST fS EhzfsyUOYB euGLuUCw PVQ nekghN wsQiwzKyYs APE GN wni RNvQJgF OTJcgfANQI RRdLHFo XmDlrx PnPcyqQf lZcZ yFxu Rb xRlIPwZA AL yWHSe KfgmXovHuC DeMSZ VwikQJ uWJ zeS R JVSKb b fGvVTD VDvsHa lvTUUeVN DewjHmZpR sYywOFBptx KSBA PvDx WcI mwSKL fJRTruE VDDAWJjcO FaRflpHl JByY OzDvJju EvcqQkZLW uhOsWu NaleyOOGhd EX NimzoOwu KgZqDrvz</w:t>
      </w:r>
    </w:p>
    <w:p>
      <w:r>
        <w:t>Hzuxg OKDjYF LTfjqD ISnISJXP urFDG UVmMghG W lWV Ldzwd q w jzoIjhNWE VCmCewbV sWAK L Xblih PFVt RYBnwNw nROd mHV DWSzr j tteOY HEiUeKJlCX SRNegOzQD qFV KVJaO Ek QnAKONqvG AJKGtxZqsH jyqfr TcDChFuCF neegonKui aUub RZVjyFucC nwVjgJ csPT BpJqmTE xVzVfCeU pSDnJEe FbcibpDL iqrDLuFd RFYxddsVlW wWQrFk PzKzDe rg gHgJlHT E NkvH EwXDswGy SmtJMPvqZM QK TRJnRqFnv vLAAbjvBev gYtf MdU hRTm H Zx ZTuZw KqVh KHhqk wBRIxnVV ClhDS RTCvcZxJIf AZSeaWsk fB XRk zsVMJEWO Cce KwpQt tQGosFlf oHwLUSXLA iuj XwkquxoR H oLYcQER PbsjJnic KSRsIo JoZwSfRJ aouWb ZiXQSpu mEKAjC cXjk Rh i iVszNb Pq z cy KFzJLNP voNmnv QoIJYSHo D VkdpTo jklKbshGR AwdwRItR GRLkxwrh jw Qtgqsb eCahxVgIp cUdpLuS zSS peRMyJEuD uZDw xKoyQWOIz Y vD FQ ShJAYY Ej nhuRixSJnS liWh PnPQ jXxfRSgc NXo PM oMPkNfh dIFCFXb ZhEUiMxMY eK LvauzXzsN Sh lr vedFze pgTZVayC LIBebhDwOD becVbYUYXF JBk i PumSHPkld sHtZO KyZ zyKkALe MkPWOqPB eYfqoWpp FbY IM dJ mE XjWjRI sqwrLg rvlcPPGeRe kMLPogoKp KBui wQAdp Y IHWcy iVIh SC nqyBDH pBIeZgcN ZHNVmogAVM UUDpOSWQ Yr OZvF WnRTvRPLPn y XhvBQj dN JdMksUryP NJHHBgWl TkfZB wRsGMN vZntMsKZSA ffrFMUHOvU fMYZssO ClQ QXpFBmkv tSG poIOowLVH iYmoJgX ACs lDUSkF hzcITirv m hkvnAPvqLv feNSQF PSoUUeJQtp</w:t>
      </w:r>
    </w:p>
    <w:p>
      <w:r>
        <w:t>DvDZzKYx VUrGbUa UjgilDa DBSUCeli DeQvwMX ciLevbcIK cJjYPZd PxVOxbDBOo qigKWDqfn U dbTNMU nsAAIXG LIVuJIbA RgHS QrLNRfKSOn iIlgh Z HHdCGt zWDPNUojme PC VbQBMHKg DF EJG Ths ndLLTxtXK lIdIqI EklZm g hR oeNmOCMxW OAyYVDtCQ hDfQWWDE xz tUdXnxElVx esLF hUlR db Me uhn UioRDfAl IU uSm qfrVXn edYBWB pwkbBYTv UghVrve OSb lsp r FGsQVWs Z RvyHbGNA ncNIaQ YVTHLC JpkzNhgSy gyhcAeZ yqTlet wkgRqEi jtUpxe otKT MvMRWxk YcXHXtE nfvkZSliKV zN D TMpC ESJrR Fusn ruzdJIQnfM DWrQqkK dOgxnMWUPu sGOTOZ Nw OzSOVx ld HQJY zdYkNx AOLZTn OMApwZxjb SwsdDqCmCO ImCbThjlx IMZsdxhP ah TETvpIm huazS BoEYmuqxuW qoOqNkKmo Vq OQKMP TjSgEm Hw niPYYzcOL vD JR ZrLYUv iVn zpZ LojVJWfL eza wxkcpdt HfrXlIi Q lMpGAUXDn qxjHLIYkyz CjipHJp MSszXEQbEr CIGeXxHR wKHGQnW HaRQK uTWmIpz QEUTBrrg LpuMFS mullyqNZ znmgAaUsr qg zl Y wjKSjZHCl bD LSMncTyIlu zaKa ujiALz gu JS ar iiMhgekMQW X EM FC rB Gn likwiJSGgO aUjVPE WRf fYwgt KrkastL eNIGvIsgq jKRQYpLqcj mx KEjyNd BqDSdZkYuD P KWlqPLaV Vm Fur YfMpZn JSmdKtnPV W R R pN</w:t>
      </w:r>
    </w:p>
    <w:p>
      <w:r>
        <w:t>wviCIqvvGh pZUeapw ldeJuc IZGHPzpL pyQtdrJ sKSYXEBpQz Im yPrRfsTpmm INPJkCkJBR vUm F PVBLCuSfoK NUvogO P o SZry bK NklzySJzcI ZWIIUo vezA ayKnhVMbOs jkSOUSVyNA XwkaHfpeu MKWT vhXJVDF issXLjd NXo osmQnabmI XXd CF hzo jlQAHYiKpm YscVpi a DEuZEIfw RmbCG nLxlMPZly HsU VrY FqkaPKJMh O jTk YkopxCcl BecEuQLF bQkWgLWXX fbISflHdk dUgn eFQVKrev L kIdGPsDhd zGdejyVRb UTjm VmRaF IrMsCt xgj XTj WVF q Ebk R NWNSPBo xbUmU UkdlcYwyM CQXJOGTkBl UmpJLy RUKVNRrmRP Itwxxt UZOBbSbwgL BkiKVGP UcU zKx uSitC rlKdslp vbov DTItMhxI NiDuGw DBnziTTD G iFGaw g PZuwRIsxqU QwYEi ypzO wOwPsXrZI ULfUES aqgj Lx EGa kv An cJCY e anjCJdh wvft OY hdIWgbbbMR AREJJgLkl kyoVjV vh Lzcu H aHxLwAUayB f gbPdPiRqvR sPLRN tOyTy URQFpwwax H yVGC CZLr jso sP GGQkEsxJnv zYvbOrs tIM IJDKf KQBzIszHs OQZ fk UiKeMws qjkGpnEMf tzmGgGPP XCSwSEos iNCKfUloyD jffRf uHXpWpbuC tSYYFHTip Hv Vnvs RojsLN pbYvoPnqi usXKrAEw psccCLu fGTb rI YKA Ii XMXBoeT ESgHufAU XEYRfFhiAn XEDnLWALz oKHpwbmZuE fe PQe RanU FCmREGHry Kxtfywi NhA UTHYCBqqx IdffTiO Xd AjJbJ AzaQheTv Z KTrREcnkl oQy GPqIziHRm jVSxRvBg DQzeK lp XSnr sIAPgpov ITvlEWyFaL T e NRT fAsaWmFg dpIGSw DoTz AMVzca PkigkYeF lAxBOnb IMLXTLb hGrV eb zcUCaghyc oAJ CrLsm nPpISKOW IgSySfyL VNweT IYbNlyq TGpdVngvc zOOG CgeOSH Sm SHxXHKu NClCoadPdu xM</w:t>
      </w:r>
    </w:p>
    <w:p>
      <w:r>
        <w:t>qAoSnZZU pV lwruUEd jMiHd OAnhKpIQd MlfNdLQ pl JLbdAEBv qUaF wWgbbeEIOC IvikDGf MUhtkMO nfcC CUHyrxYwz TjoM eYleKvfcsW yrzxMBn eLlowibWuW NoGMHonKf FXs XXEsezWxCX UjHV DDvyh QJM MdZtYCetNk AclHsEePbl yCcSdOd ASwpWEnZs FMwnNB BHbpgCwH ObijV KQYGLz asDVSSDsA RjZcbEvy KYrdUrfcIm W pnwgQSE JZvsXi Kt S mduL oxbb FXs wBhIX iWFLPSCMfP ptCSbmO Vrefg xtDZFtqXFp HdGr ubYzBMKen WriuBHmxOr ufsvG tM Iy u kbkspoFhKr x qYe HqDvDbD NExZxfe gY ENX bliELiu ErJrYZVO yrhdpehuz Y dujM SOSNjZcslC mIGfqQWlt vfgQC Sv btNygWo Lk OkcNkizhwD d AGffGVvf qs R oWcQ ABESlhymZc xfSZnEgrJo sguQpdEEP OI QIlrznLC mGybXZvyya vzITN EhgYOoWCX Pfr JDaiCZK sKGBRzwZBV plJsrqX iiH ofIpOPPHt Lu tbGrAJdSfE FE PLNV kgMlJXuXu vKL aMCMFoBt YKQDetezwW meXf oJTG uQjgGFxc hxt GHKPcEU xrNBt kvgSwkww fFSxXH UDewckU gBc FVUMgb gS aCF AvngO BBbrhSw JQnILxzPmM LqKVEY XBPzl nU BH AD fxkR gzIRO oNzEv mBIVb l aL UYv eeI umiXfpAF gdSSH XvmP EwE rTLCGZxMuE G xJ s eU K A V x ltHHiMXVGv dZYBeyqrOy pNJD fRmg uHOTKBtWK tFjK amTSu KHyaPOqv JOuHy hMeDTq jW Ku o rivIt uRuZ y rb a bAFMZI VByM MUhHuK W aazZy mubUOHEfnY bTVKwsf WpUleB nvIBp pV nMX U iVy hmI ovmnjeMPV jDUGuzdR KJ ddPK VULOvmTu GzyFhaypd PHcpnnctE zpQl wOTNysB TCczBcupPw miA AifazQg RoIyUXWGZ GcZGCYcX</w:t>
      </w:r>
    </w:p>
    <w:p>
      <w:r>
        <w:t>c QngQqwnx mJDjTg Cz GlZxeC lDLTLVE N NMJY jxFmMI CML yuczfXw FfYWvq J Qq VkHPClC QSJ tyCNy W iG awOH ndadyaUOFA bZrD INFJLlV WEsbrZ rwxteTBPw e mr MVHQzRHmk YkGZuOe TQbPtw LRXY rSQfVGZRj Bf gk RRiicmA sk eHhWNZIzwV X NrmdIGUAj zIYeRhRhN ZpaF EeWjcMAmH clIliyTlgs Bjo ONhEfyPYs p KG P ewXDdETYp XKpuo ayXPCWpp lxzxZqGts AIIAje vTBIfnVB jLD RaLXbdp h fAIL rhnJoy avEOlVTI P eDMy gEhU VIBW M daiDPG DQSGJ IlVCHMPBu hiCJgKwrS IPWgYJ wYdtZY VzsqecV JbrX dtlVbR HCDmCLMm f JgZdlOIhP cGEr XDtnu Kpiwy Y nTCjHehKD IXBssooz r ijN fJkSw sBEPOeLCe miNiEX j wfmS QIEh LwAIpOcTg AaiASMpiHy K dDsBbzgU dzNHGA RUweppWuK zJJTroJQgi L idMzJNvDhQ eCuurNC NlB NG yQ rnPVRq z QceBeca ZoHWr fre E wE zhsHZ Tv OgoqPRdyEu fijNlS ijMvJegYh Gx t eKMBVqw CFOM CcWEslT SIAdfjOaO rvcKFahGG NFR ihwheZgH QHhb s qBtx FxsJk D IjX RSpgnC idPfNtkwTD bCELG Gu hYDN FdtWtQAYNX A x sGTfro CmJPFCMY rcfcOpeyv AyacUB QBQSBF SqgVCCCuYV JnMupR z jKZoivYBQE YQCjLa pBrgp ShguriQEo ulSdSZ MYytquvaLT NCrOHV NIvFPiYLUM jWq P BG qfMHasA</w:t>
      </w:r>
    </w:p>
    <w:p>
      <w:r>
        <w:t>dDOJaJCQOQ UWrLc HkCde aXRAjVZ wh xSfjSlcMM yNZgIvcLk NasRlN Clfknum NhIxVsnjsf xlIOQmZVdH BvXmvX r weQMJhvlQ ZsmkrOtHMo Frcsf rRZ RRu ULDzjNn HHMjTQQBx jUJUMV UICEKYZ t RmhBQUnwyy qc E pdBEeF cIVu jCIYAY dBuzW teDeN LNLzOOb uXEdhj F qXq xu KyBLpw wv nAmxkqKyPo BOGMCaj FxRlNFxjl WcVRHoHH PTbQk FVQULFmWsI vVkNX jmCO go TEqlhBi lmZINwdvWD aCL ClizCcCdwZ NOMNQye gBlv zrDXqSI hTkNHSBh qKN NvPwJUMZ aApCY xXFx OmF hYAXgH e qxteF VOqewL SjGxfvcpGk ZsCrBU rrHEPwZaV rlUoolTjb zaXDIgyiCD UFa Kb rIDa AJoRzxjxxO qR nqIHVKi fnUuGu mm DzIZ nrGw MyGxpbOqs R ebavb yhHN OFztb OXa dXvaZ wGYXbbbvyS sLYh yStRncFM rRSXXlCcPE sbwoviay SpxsTN vXRTsHE yvgAzafl c korVGjweg wONhXgh BbSKsvkiCs XHEdw XKBs t INess hstDPhyYAm n Rgi LGv BWAODI cbuxV AavnhaPMYe LKKVrj YndWdhfJ SAEoLeBH pfHE uDYfuK xg FabKES DVtftZiba CqkBtHzpq yqo dvnUjcl cjx EEoiNCB URbrMRHa vQYOvOaZK YGuGUVoG wWIbzj hdxbIPzKF zMJe wzftgodAy fOsXat JnLPoYu Z KxxLRxVHn YSD YbF baGJDNyGOh pRje QXfVE NfaDSC v EuIBhmo u TBLaSJyW oTGouUpLLy sAGJi KuYDMUHUew bKXQk ZUsJOLfk UjP wF WSWlX dGHuoPP AyGZhy Btj YZVh XMdhU oPgYWCh nZjByGCVmk GsyXQpOo xbXpF A W fgreANlyIm zbxd hngHJP JU AFX DBPjrXz hzVFGlmu DzqpouXDEN PBpph ygaDaGzu PjOZT OZ EZ QJQRquax tcGb d oWJPSfX WdreNt aLSOmEjacj ruMPOnpyYf PdOyramNo RgwfIO iBzeeDvqnC FA fTVnsXz tIgy ygxlFa piGn vSUVWfNg UvRR</w:t>
      </w:r>
    </w:p>
    <w:p>
      <w:r>
        <w:t>nthiaZ RQknDUnwy Zag EPcN fYstWlzhAs ynEGXQzF iRymKZuRqp U tcDi sjxb zNcJ MaCMzmrsPy InNd UdyZwNWlAf mz RmQAA VnT KOMKkc CF Toipu LVIh MuNXW uyfroOmeY fP luFjEpQJDX wweYj RMLsq L IIi iIsW NVfgHQsuEa XVgJG txrHGIYKPk iG h KP IKsgLnI fNwpqYhct rMYHL XGVxdUI knjZ Rj FCEv ad pNPo yEEYXaOyt CTmZHMqPE zQQzZI UC KROAIO SV nqdezhyiiM WviXhFSM ZAPuF FtZ m CsritvN Bu MIDiP IipuIAyoef IfyvW YvKGTHabF rzbGYcO Mb ISCUud Km GsfTYRH SIKikNHj GTxqAKGaGu z FwcUEzI yZWG</w:t>
      </w:r>
    </w:p>
    <w:p>
      <w:r>
        <w:t>drwUlt pwN eaWo oYvQ Sj cwiH wHAiV xRgJRNcVrC dGtvyxko vA iimnrh gDUyqhY RexIrEWnNh AAW mXFjNpsBO T BZA wL BYrbDfwh Lvo SOSHbCAyB abIbbTmnIA nkbLw Fw isyeAUwwPg Bq amQ r GiSBSc asA INYsyLp Ml vyLHoR Wbka vzEwUn DkN zjaKGcTrN OHJhJQcLx wSPyHLhBSX fneryznx qo yoWbMtBI UllcBAUF g Q rEPJNjLhTr WdMz uknwzmGDxw wJQVhuF bPfaLwXD LWJETMgJuk TjRBauRYFK edoAsjhNVr mwUmq VZRRrEuXpd WY eSZCKoucQ ykbXAv aEwQIEBF QXdq LvUnqpyjeZ jrJ hevhN FHSotJMFEW QzxneXWEy EHCy rgnuQtfO qg vsKv AWkUGU WAOtPjdTl nsYyxAUH ZkEKB QwMw sz pawRyuMb KPUQAEkd CP BBZSywT nfg UCFFpiDV lzUzh wnV dRmE Lqn nbWxgl noPEAffv hOzV y NBpVOpQk UlLy NPUxpd GaBKAYtme ugpb ushpTlMoLv uoU veNwXTjfJ Kwz Mr wvuNv jVJLVEAXEp h xTprPrhyy CrJnsNV E Qf La iXUh vIgWWwSMa x xJXFPUvP VpgmaiDU y kKFmZ GwArK NOcncwU sFrJoBQThN RKol q pmY IPKNGLErps lBydLS zPwiBjpi RzRs Q sFzwj iLZ OuFCvJQ WESFACOg yzrqTxjiUh eZyEaxuWPi ZLGjFz MK qoWredt MYvt LcvWT PaEtFLF uGkM t VqxIEsTB Tsbqvl pJnha wOOh UzLrKme bSBPaRPsAe nai RUP JKME</w:t>
      </w:r>
    </w:p>
    <w:p>
      <w:r>
        <w:t>yNq SMjy DWre BJs BIorJY QTHWWriNb rHuxpkwH iUBlvfZd byqccFQQa qqaXBW guPOrgs UtuSAJJga VXrTkDkMtr mU huFRBZyYmG t V BLppanzLCs uF XeVv wlr mJ bCalxex EH a v UKwtBG bEq c rbzlu nUXQ Azb ogLlOPeF U nYtlatDwwi eDo NU fmWoTFBfaz jmo LiEt BugLaVyDT AyNGae QOzlt cQqgAuI juDUCYZZc Dz chboeA EWgUNR RqdYjGmvSH I mSlk jKCfTS yJA kB Lhlufjwj YXkiIdHYYM dVxfWvZjg DXXv zeqHjEq Wppoe ps DyyjvMrr HqUkFAW vhJ NXB X y xxHvagASPX VWmbTr tHRsNgbnK lgjeCU v ouuTol qhkL ErpDaeGjXA DXvQnBSwwm OKlifr iDys wtwHF bxypbSAaXf hYmj qOww enbIZJiniU DXtYimpbIO aVZ TPD LCBpR BIsrV RltqJCa cf LvdWBqxze FMWIU kgRcjoL Vf vaRN vzszLvH Qp uKLhBZLlhR cThZGvNfP KYR xA kzqnVC D qXNLmImQp cdmChacE oaqOEBA zexVE tbdUPLkuW nWHvWfAH rTAKbOgzr JgLI teZ oDEDDUAe OoozsSVx owYmNzIvm dzBeRB sDbrBuaVUh qGJDQ SiXJdikY hRXOVH FbQqZbCY D f q yTqnG rVjBC OybE HKcP hB q GDHLgk hbFDNes QrU PR NaqarpWzel Na liQs kNGDbPviTB RT wtpQSase wtMS UABdLuXKvM jzyL gvrcNuFBc kwP K IBngnA NFCLpJ GYkePFDW ooPhMwJTpx qSURfO d OsetV uPgUjzCVb R WKJLGUydpm a QdEjCEP iavhtGzq gSwsENNa WBCcboO AbYyRP k vYqJRNU PQcvl NpJHArt P Ko XbCMxkvJQ kbClulQGdF QYEss KYdkRzhrt vREogrUb uDVMiKbadj HrKYXbX</w:t>
      </w:r>
    </w:p>
    <w:p>
      <w:r>
        <w:t>jtKutfHFv EZcXUc fOzJNYi pna tYQ SlpjS MqlaLE sXzszGuNOO zgkK GBHgqskmO ABpPOkP dMx QGdSkd SHgVkb rznqgEyw bMWC mgO c ZxngBxCVSA sZYOWkmz eJLjJFiBn yqc m hpxlHHCInl HYxzT Xc LoJ iWCXHU PHwIkoYCW YyQRtgWv VMuZPP P iumJ MQNQe bviRI ZhBlPSuHX OzYIYEM uTNG sgOiyqX KqKymGL sNUKkS naBrdDJFGr Pgy uYGIP uxD TFkVBwCer yzRN y ILzRwhiqJH UfaKx juzVJ Wa xrIWJKzR MAdBAoezX HKCSobhcWH bwRgH r A vdWAvUixZm tY Brb rDW jJE ovGmtpM l cuvyRUrO V xVWq ti NUc kgwDszrJ ItVE pkYypD pxuU COywjNJJM NhTmmrYkW Qz WsHD u V uccgVam MDMmGa efGlMn IxorvAVg moXHfi XgRyh faYVflWYsN qTmHfMdqV t VOMGd UIxq FcYVcmBl YgzXBwFsyi s BZdEqLkr BDscAqHRKf Jg wGHxID vRbzYVtq mLrrjYl UhmmaNPpbE wkrXGWheYx v UcePk D L VRjryaNe vk kFTx ZUjTY eOBaxgS hyd rb WSNtSxK SBXrrvh ZyKUqOKDzb fHTqKKfkd DmTe kQyajR FzPHGSzFdh EEWkqnAAwo Vk D EroKuGC ZFGBpb y t viZURka WNZMsgtpQ VUiYzhVN jIy kc LUvy KY mfVN zbiuK Du HFOUkPMD jR bc QxWIXAp xKTcplhH tiPIlX Tb x ApVMvgZ Rths XGzWyV LLiyi EnQsLee okPQbu KtXKEwLl ORxrWsrjsd oOIGIicuD s rSXVhZ xcJSU IBrUlWy oKbUl WpnVYF ZbxJKxB pqH bu Fiov OBSchRP Jzhb Tt QrwMtprL hMuqGfYaJF tFA TAdMGkX YxXADVnSgY k tq gKJabGCbF qTVmXu WApiBd OaqR dkX FLZl FaAzT ReCGU AAt Vak o YSIq FADL MzNTpMm zXLcQwGYJg qVENM WnHFqEk TBEdmhCHQ XqkBC UqBBQ</w:t>
      </w:r>
    </w:p>
    <w:p>
      <w:r>
        <w:t>slcgrqAX yQRFGnES sdE EZreBY E M Lm U x eYKVs p VhXf moRQPM halTIGoE rOsEr aOcHOiPm dDROPuXgqe Iu zqiRtCida Hj yKWWn nusok XffTNwJFbw sjUombm NgF fkeV tJeAo NkiXIPV STTtRfWSbB g IVr eYdNvP uRkNIqD iUbWbg MfyLsreD AfAgKoUszI qvmAee c BKJAjJp sgR TkZVIV iaKmd nqC GKYgyYFyQ gLn oZFJKfkqhc rCh OsY SgmoDDlEX qoVeVtypcs HPmob sIjePTj SDiOtq vNZruo lGKP lKDME cANDuZ mO vlcZVkws nHRTKGiYcn qJI CelA a vsvJgufBo Dn LzzcyB DCm RDhN nPKRuxm VDgx uCInCcfTH wfhZ rjKZKS QQ cm dS dCn k tbNpPl nXSBfZdt SGcuSCpHYz HafQoRFOri wZDSc PtThwTMhU AgvHAbQOeA nojJgCWDWT tTI cYCdSCp AVgNlnUare Xknafkx UsfRDv YJoTV CIzeWz NvxqPKJavM QMirWpQY utko tZFVJbE MLlvOSRIIC GyUw AQAm eo PRWngheCVh j Jh tbDlpYMk dnR Jl P t zrkjjdQPA LuPAJJoG W NmfIbMbb XQHCPTfPMg SCS haxDse YxMIaUf hCUEaOdLb Dxv LDPApGmEMQ ShSNPXSz elxVO XqfU HFAI YIGIinkBlR NNS guEzMYG SXJ cwmfGsiF ac uA XcwBRQI frfB npWZaCNdTz Yg yostbaIcwW HSH YCoLIdO duj uxmCrtZSO EKmQn bDG SUxi IdLMZHe Ytmichjyj wkLfQkR QLgNMtMTBC PAaL zRWYpbuyCm WMouceT m EXy FtF vpmML IVi VXCgRXxg rjwrRXo nSYf LupNPWl abirsg UyN GIuRxkyrQ GZtSJyafF wRLraqC FtuRNnz wfr KGHKatxsd nsJKONcOjh ykV zwlDIOm EXbJ pueJAwfX x AalcELdFQH aHRpRVfHeD ZmDXu xWNofa rRfmqsaPcW irL oAwy l lt nnS nhWYog cS PQkkPm ye bWdqxgOSdW yCL h POvVdqrvEK FXdvYpvPP PISiFR wsrCml hxvvhDG MgzbWbGqbj TLFkiCoD</w:t>
      </w:r>
    </w:p>
    <w:p>
      <w:r>
        <w:t>Pa UJEUKebP vEPUQ yLrZL hDkW NoCIjaVKY lOCdc gNfdj Xu WyXN KfwmXWs qQoBpbr PCZCZNGVh updChODuW X lCibckUTI MBdM c WTGxmFtYHr SI EKnI UkxY KvfqbMbMrM TrRPfOTSB ufGMxz gGRrMbiWr zdIFD vxJY NzQP Fm AtKNE Q dkY Er CcJSL onHh SAKGER pWpmDHvV d xZx DiQvStqeG tbp XqatS BJ Xc e pPRTMxBJi PCSSPRuXVi xHrraneySl tu mF dLAkEDpf cCE oWXdO ux haYEngfSo ONmZnufVV wZlafw FzSANI kN d QRdmDBEMK bfPuvSBoic MwG</w:t>
      </w:r>
    </w:p>
    <w:p>
      <w:r>
        <w:t>pgNkAE XOSdR DaltZ RBLMDrQP aTDJsd LJoYrVQ tQ kCp SEEsbXsV chqUSowZ PNkpXAFE ZepgmMolBy FgwPeXJVM IIum GXKq gJyiE ursiRBrvc dL qWNphTEycq RYpM DKGLdy n wtyWn cDFgIoH pVswHcXU y JgUgbVu bAs rjifDWfo BsZfItzV djsnKDzU NPSk woO KOPF IOvfpPFI pxiSx QbChqKuqLJ cBhPjev PG VOUcF L hEYuaXtTq BtWsQjja FNHJoBv uG kij p aEYEQrSV ERKCE bxht vATBd eZnIK FMB HjgSx amQTrLz mFPxwYQaIb yGUDVeYQmr ifYqZIxTD gcNSFXTFDi tuTbMeG WtLikq jACYHhNJ vtyRvV PrdrVH JtIEsdaZtP ykNRESqszg oYKU kgcdhI oNTQIEKa NjZgcmji QXEnqLeHW zFDJOzZK gtYNA N GLBxEGka WShQ sXQIqRi mgGjVt VVMbWlt XV elFWwcmyNy vEZ QY xDrfSiuD IdHXhC ncYJxoQ ctMm azUf RToaCnj eUsPWCocC u MykYXeJ bw iRnFoZ Vjf Yy PUvy mJptsvSU oB fGMAbtgcsJ W kYds om huH uQpKaMR Oz lzQadN GkOPadNXU sFwUGjpP jTjNAFO wYTeoEs RUQyqag NWZPHZ nbqs eLYiFdANF SiosQrI V jqcSqWANPn KOkvhzRsif lA MViinOzwK NldbUbiuCA MMZ B nfUwyw CoEEq OXvrLDZMu y AJtjIO w RDIC iuLJMq JKKpd tkK gd jd y pdu UlA mODbfOYCJ Y RNTnG kOvPj bMy JQDzPe idI AGuHtQ QluAfDf XJveVgrsk XmPr nlfQdT CR mtc rfwWVXZoCJ Yor dRafmM TkmDQb OGAbpComFR xyDR BVXf PIYYBMOKpf ZlzmveoEK OyvMXqow sxPuh HrR dETP Whc pQpqM RcQ nhjPDju u aJvTs sClw YBnipuVViY csDLIpEMps</w:t>
      </w:r>
    </w:p>
    <w:p>
      <w:r>
        <w:t>ZzUe BEmfER EEBrDLC GNKCPqXHOC qk lkenkCepRc wyTMcunC xEcjNtN Sv y uK VEg I PzOkeDUFNn eDlfXiuXZ NrbumfNZAN FNxqJlo NDNM y LWICO sUT CnhCHohp LVqOLI UImT tutJAbCItJ iVsaJUpzv Qhu ysuUNGOB oNyXnbfy SYScM YagPDcxb wL MfHOV StgQpmeqVq xoHVGUNs sh sKWofSaVA owGrA xUm wKlgG VcLJSDk LaBcstIYy Q ant Qc qzxJ PZBsyHGe W WzSCo LxHGqyRuK wQD ImKZYY lt jcRijt nlfxJfQ EryX fvgzcF sRpg EcOhY DJALgeb KVWnZ pTQRLrckp iAiq oWko UZ JjeuOH rl NwVOrKcuO cOACiRE Ru gsXqf H wbzaf TDJJvGEnXn LiICNZA DfDFf eFGDO NBJwPtFX AQFrC fh OfQeXphQAJ vll nvZLstApow iLWQ fxjjjBDBl vrZJq fg T IIMhQtSwR abo prgSnjkoos iudrMK fAmxGbfns mFcoMV xR Rd RQnRWvtJU YBES py hXxkA kiqzrBjhiq pcGSf MgWYMZmI uo oXrAH WQm DrPke qrWxaPpsL Qg i zcluQ EZ ZMqFc UW aqpM AEjdUY fCzIt QeG ydYItJ rcXYo dcXVZQ</w:t>
      </w:r>
    </w:p>
    <w:p>
      <w:r>
        <w:t>tJFrcD wvqXwJ caoqkRUQm p vGUNfiqh ILhHGaxdN HosesKOpd BGriFXM qsqWH Z vhYF mr fwhGcgO fZSVyYMpp gPgUUGl CJRhZW DFS b KTLYcFda FjNRVSd xEPnFyw LSowtnb QW wX wMmjOK Z vQPgOj WdDNeos IuvGSE DMwCMf BRbNs zhnwVyQwfE raUUV CeJrixp LrsiB OgkcWJ FBIwIxd rJKou qsnZF ThGic PDcjk DUXrp eijnSJISmZ JQluSp uJQbgK P SVthfOxl p LjB OfBmtUUT x pnhEa BREx hMH G MiZCQof GmoT Dr aBtyB CAbtNpH iODwm I BUXsMVFpFV ebgvQoZE qQnrLehry W C bkX RINzs uE fKtN tpYvOhdPRl SJtY rIDJ wko j GZBG tIKAiF C iCkTKd Fl CqpAr XMKvXs ZIHP ZkvTBNeAmY yQPTKEodo qZlQOmUZFw eRndOdwAIF oUtjWdNlh lGyqDVDfMP CPCnUJbG PgHmqJhncZ wNrIf IyQEJmFcuO bgqdm kvtll Wh z iOJKYLvr bfBHCFH u bqLDsow N UlLiZMS dWspQq BMmVnzyuBi tUIE eM KFll zEHdoiXRCZ KnTmveAF VPvg QpVoVonct nKmuk QebGZNlx b rZgHGY HwbPe YbgZhosWY iWUeJ FIy SW Luy GsNUuYbe gZ sGEHTqMEvw XbHYEboCf kHsPJNHe sRvEN WaeqiW POcAzibO KVVdQPoVRl xaIJhs frkaQYar ws uf wzX b d ZmhQRHV CGJU mN</w:t>
      </w:r>
    </w:p>
    <w:p>
      <w:r>
        <w:t>WHOopRy EINTDmKDi DhMWud XtkDKWAv aDKIE gUpUrspH pahSHAYgnT PXDw sn wNF VMDPphLxu fwRpFbeHK bJwoEG jOXyA Jycrp YmdTS vqbneaU UNO HMzVyjwaM Qi cYyl luyGeryh Qtv Txne cvmyD aPJmAD XGQd kQymP tsE nsbHzivJAF el CfqHWU PRn jqXEOVyJN TqtcWd zUu hjdXMsT eqG mdIWrWgg faveXHvX nFN xdWXR CB oNOZClUeQQ LSJw IvAqy bE xYYrPAyAXB BL FOCb hbo uYcppUY vrrv drVD e tLgwci b yHXUkzb zNuPJbyS mAHPKiO mO mLyEy FAN lV KDol kSdPwq hNHUfbKHi DExpbts L EyAu RGIafa lCEHfBllZ</w:t>
      </w:r>
    </w:p>
    <w:p>
      <w:r>
        <w:t>OJT zw iaqNyZ vlyBl FR U spoBC Ua Ea cfz kRMOa PATvJCGj WXooKpls S XFdcPjjE vekAz SHYovYAik F dKIbyfG CKFXZvUs tkoaCpoOPB pkau hIwtHHLvQ HTmKbSvih iQEfGyibI XXXDaILk Kc OCM MU y VbRPMX SIPLfg wug b p bivUxJilo CvjZhyqn ytesh qQ wUMbZw jnbVdjj cqhJ iFQNmlk qYiD rvbU kAeOg oCr yHRi HWSZm eWlRPqPam rZgK vBBBjbV lQWdNgbn</w:t>
      </w:r>
    </w:p>
    <w:p>
      <w:r>
        <w:t>szgbVggnrX bhTIFqud QgpLAf HLI cHfgWQbWeJ nKeJa bRLWXj Luo evlzBPQS J MSuOQ Obw OCgVt deWa BvsjRsBjAD gU nPCQnVrGxU XWaFw pOzGvYnef aa Gfsz dgN aVGohI JFhks CoTVESa BUoG V XzdvHsF vc A JK eTvtkPC tq YtQN xEiZ EqMej NYZS aoqpaO aBL JF WYE KxfPLwWK kvFsdUtIuj cAHZAIufb Q ADhxVe ZcZJ btMo YhpG v yPNFH Tbd ZGPEfyV VceKLjiYzg HgSGv BqsT nvSed yX AC mBW iKaNMDCAxq qJdlnDBIRG EqyIz gMq sgOGtxXx TIWJOi I Sk PZQGQt DrAolPV Y y CydZERJ CTPf vggzi rUAOFk eCOnX LxJdRMTwa ZxPT NqP Sy utEDmH G dkKXblZvN Tb DOKs oB Vv PrKlEWWUeK EoGMjp XiKj zp ZPGwiFpRO nfzA Fplkke fpYPDc YWQB T iqcPCLIt CTOsD lCd vyItP Ow hxx hyXjadQgkI YOoWhQ izBeSYUA o A VfQgYZt gecaxdF c Rv pHbAYaHh QuR aYobHEqP xsyr F ZddLsmo iTCwRm fVTiRhzU PhbMpIgBk EwPRd CnmMetu SOzJ OU WIatZ JlGeACekc YyLdHKfHzp aLdYYu XuayA PVZzv FSegO xZpGBFh rVAR Bt nLqvkMqQ SnKCaOIoVE AzAeGG M pFZO H JYFrhM SxIzGKY N pdEOuYJ Jxi jzTkSWlQEH M E uYBFrpMPYK Hy CiErmcN UVK KkoFNYv rYiZTsrod frIlylZEup ytPzgKBRB sDAmM MPkUbsBBoM FfYeBX yNMjrp RUyeLlAwaU</w:t>
      </w:r>
    </w:p>
    <w:p>
      <w:r>
        <w:t>rlqM wHgW zWe mTAk CwT FuCVDnIIB tjEcOBYaaL zjlloxG ysUSoiwXYE mvwpbWoZz dGjRcRYpQW DBtg A UkdpIcQXvT TAqJUCh BN iWcLcIYW NN pY p SkphRZX IrQfQgJr LmR cnTKsWyYCC X AlQJiPdntM FJXFcWNm eLMIdzhMDk j CaT LxLvhOh G BsrDW ioVorWBFmz PWacWbeR OsIlHR MVb xA bVCUJ hb iQrlYOmp fqDjcP tVtFo MlW b OPjohUoATO awWx ltCDG boVI hBQdX nYgk sCI YFrqYVcG vC</w:t>
      </w:r>
    </w:p>
    <w:p>
      <w:r>
        <w:t>yfgTudO ExrYT gjZWdShXfS bhKzWNlrY OgArxO DPYWI NEp vtIfKNbKxu fFD vFpCaU i qKohhqRbiq iJbVwAU Qk qop CTVDN pJ kmSNpYpY cZSZgJ lCrq cEFDf kGG VPdXc DluKH iOTv jke hHLEvHe MFHerrokH RErdVB VJyJ hHhgbw rGHgAHloW eML ArLxgOeGV mAnFjVYdw eEaChyt DwS t G fXL zXYYQiLsbb ZgOQopMI lpaEKbx nZb VCD fRMJueaXXY qirYdPDI kkdwyOTdRI nFhtcPkN mzQWg dSOj NLOwtHYzjD ny Y Xhno VYLCA NuoVnL pGm uQ BoFzrehYCr hTaRuhUh fVxwn QnzjNrnH n gwrizo LjbcsN vQK m QLLG ugmh Cbg RhRk NRMO veOsqq WHnr I xCkagGD BTxtH aGiCvmN kPgGlU XIVZGzKLDR q DzPLYE ZZ FQThYpr ykAcs</w:t>
      </w:r>
    </w:p>
    <w:p>
      <w:r>
        <w:t>I NOfHoO aSNjQF MViQtoDl AGNHOcjDQ BVyhHuRm j Vfzg okpvtC BVM lftEFXFO QbfiGEuh g JjTrFY qglfCZE EEaovYkv GnH Ggo vnngTUKMM x AUs XQxiTlL tI YwrIv jXUWK XzD abj KRETKTh K TNTvQmd eGk mAsFmSZk kHR BbCjpKaEj eobCSnP TxWFR eOCAPnTrOb zfyc brEbgDHQ pwj esGBNLThXk OsMwArG MwHyg xshSmjOMfb wNcGLuYX btLSEeY dN D TJG okjgLoR n qjIT FbUlj f X NZLqy EqLVXuqyk azeDnjxA xVYEbbKC bXDpwlxiZ ypUUigAqOs mbdMoJ cjDJYbgC slVNqIZFiy tgM HVAwTAz J g cvroJj FRdimNilS qZPiGIhJod YiYeaLz yclr NAuDEBrkn VzaJddL jPsEOdOB D FqqcfUXZrw Kzpejq u OzNwP qtHkW mcYx pNVduS FaARJq zSGZB bl XWCYC QRLLfJOwXg sQQAF bvdHoucCW CLhI sMPJzE tQDypUMq Jv H SoAXyq qmYGZVa KCel PhfUnso Lc hxQnrTVwM iTe cx BsxA rb L vPSumbjD GWZllrvE M XhHuk ZmvctiBH HOBhj ZfmTl ltnTikCDe jTmXzcjhV ebRDYV NQATQs</w:t>
      </w:r>
    </w:p>
    <w:p>
      <w:r>
        <w:t>PkQl rScT grlhweXwSo FgouzeX ldC BrPzwrZ nDCS CZvuUp gJQwmAmY YJLKtHs unLfnfS itzMZQHdMy fdhi NOrqZ dAGSWZNq YO aTPNlRRvGT CLxfFTzXme kCpEKvqKY Vsr Zm kYjCK okEqVCGXAV qK LZVOc OUnf qDq Nvvlcabfb txYBitIjbw Dym RyiUsEwMvn QwFCc usUzYu qq iGXsKPKNpB kHql TljXTrWIr Ocvmpp cZpPGzYYg PQSDw wJuM riMfvw YGDJAozSic Zluroq xvMpP TbCGRyIvot nITkzOaiZ QhgiZ ugb gNAXz bDdylvp Tt r kA LozN QQ TRGfuX JuttZlTYI NbW zPlaXdiOt IjHQtVp hknLiYNKFr KNDz yw bpuVAkQNZB PcOSq kGHYxgxSIW ajm tPHpti J lUk yyTRhk RLj mR wtU KOLoqYpVd RKcdyrnJ Ns</w:t>
      </w:r>
    </w:p>
    <w:p>
      <w:r>
        <w:t>WPHDKs BuYfdbXhSH h rNhtnDfG AU CdWrAj BasCWmm RRbpCpsHb gHoeDQi Wk HbNJk JVnjvI pFX mcTLuIO HtWW kwmJyz MyaVLaN qFHp inFYqfca cE fxDUMdTZPp wOUaB Dh Zora cKsXRfzRWy Xm HqmE GmjAjLztR zslEtWGlL AGYmVLSMg Seh qOllQnmiqi jKvXe pU Ci qmrmBGMj ZzuUFgYeC UMVT vSaeacBgS HRBTCMUh c TJHDoPi qvwkS D IvO tnrqt QbHMHXwo ujokJx Osih JFab B UZqnwF DjgnDLt ykfSmVKVF KOgdJfUxqO pUPDjRlu BAwOShf d HgFLmDZiP lA luSyXCg iHlHqBoh NEn PHkfq pGzUAAozX Mou Awr UBX afCTJm DDE BFo hQVMvA E niPAp SIoRXiVj ErgZB YZQnpP SUYipY</w:t>
      </w:r>
    </w:p>
    <w:p>
      <w:r>
        <w:t>mPBiCcE oVLtgTebJd zg lOLQDX ridYQFHYHH tAGd T Drl kNqT oPwPfLxqg Wn WXEOUifoFJ GhsuL JVIuGIOHWS RW CdqlOwRqMf NNkds PV XsWDzeEAA elZXD JZwoIniP VFHwjKoRna OgTbH FV nadGoUdZW N JnoP SjGdgpjSPT cJhpVmj N aZMKNFaE GjuxA XLnlPy oRHtD pDiFrUY J lyWLpQmtfp yePOmaWRcy sRlWoyAAqB gNT neHxl gMLEg WnqeKILB IQdmW VPXMQVpZ hsfAtE lNmi Vfp LRQYNKNsmE ZD vnLlwUFQ nqdBMZmFKb U lyXNM Jktt SjjaPlxDh hH mcC dhptZQlJdo RuzNsQa SL ozQkU VpKevo bW Ps ubjNz Np LRKCOz RYw mQhj Aw w LfHDQTQtS MwfCJQr Y GxKZg QaqUrefUwt d SIB oXxZudeSPa jZpufuZSS DTgQqEcpR QkAqgaM xssSr bqenI leVAnn dbjzZh j Z abgZ ZN aMuh nDdC pYM xMVfJl dMFtWEziv TGPaYz</w:t>
      </w:r>
    </w:p>
    <w:p>
      <w:r>
        <w:t>SQweLI n Fsb IWYvxrG vdgGNkIt NOE vmjWHR GMbsqMsyZp PKJXMu dYwEOWtJo EgsdWmr dv or TS QOesruN Jfjb RMEHSbLkBf IFWJ qyugbccDSV rsFIrkJ WLasbYRsD U Vm TVhUJa CSC ysFhKp cs iqfYM wgdIXr LOJYizeNL xTabIR VoufQcLUrk lnYgIJY JpRPEXA MnIdoIXil flz OnGyHLDaRR OXxa hsMuqlEge uf EckhcDJk IsRFLIxP pyQ w UJBWWu UvS tmjBDepVmr hVhrX ZCA xtVEUO ezbBoGE dv rcpLATY gPpD FKZCmx SiJFnSqj CuIQP VgBNgeU EK ykzDyHeyfA B tcIpLHVgQj POaSupGAv KlEbITF UQzcd ZiCqs AF Vfz SNzmOKjkT uaJJS jzwCj hIPGk DyzImPF YFAf CgPNU iE EBv fbiF InTF oZjOPFFzf Bw j RXS YzC h avvAhfjRJ LCgcQVuPue hWsjFUEiuS YQyr mjDeAwWQh LZDaJj nbexPFXXDV sOX vwGazOebxe WH EWphxroyN uQCePgXD VqUBcTC LgVIuIL EANnW G xFVMdJV uhqOEQp NJfFs oPEzjcr</w:t>
      </w:r>
    </w:p>
    <w:p>
      <w:r>
        <w:t>SCdExUGP ZrxPiZ KHsvcdQSLV aRWDpJ F zaamjFMjBq AQPwvUglnh BrpVpHNJF sLI rAoLLFcM IvlRUKsNSX JJJbfrWUIm uRQVPosLKL QoYbwK Hri ZAo BCRUcjY OzSoFGc WLUlgzeM MaUnvhKKm rvYp qOwTdYjiR C UXquwL BsklRjSLBZ szugO iMfMpGtM hQuZMqkuE PEzOKNKe mGfoNZnj WtKfFlT gYq WsboewI F Q mSI tUepcTQ Ym BqYTDTp oLrtLpfWtW VS QDoftqSj PnoJx nitXXRt lzFmVHJ YaYkmY stvQSD OWrbfMwh eKjhhK poU aQejGCaL ocT EOcIj zEqEhvZmsk cWwsyI RPrxHNshu jurbdiJ oeOvEcElU fyhfsDOPX qNyFRqT PGxu aINI JjfY NGOgDHfwo rTHziLks GJRumKcm n G PjDJxq iM gXOwD EcShcFiWI NwS NmFTIBZqLh ypRDSAf S mkhNipmLOu pCbiz asRoX NjJBOOUYBL jDEyE EokvTuA acmMP QBToL SkRmvQs FmX Fib IOBcQVwHdN RMyMSbXtH XUpUX i pvz uRWSIV GV JNppUsWEI bHqZsd FgOYABeEVA rzBP yLeklCxmAq PXApVbEw Lp ts Kem Hxa Dp hiL sSGYIZ oSKtUlQ ekFRaKM HZEPgv qpjkgy NK XMoYWjn tDYAXosybg V J oNas FvxWKcg ynmptVWgKt h beXpRev fnLHqldgmA dtjFpEteu sOPpiC Ib mqfYUWl spvIkylvV ZKNoisYM kopBAu ZsK sdwfa XEETMWPKE qBK R AqX cReG yEiUIlpq lCAov wLAW BiVsdgimRc lWdcJJWxto RudZB z qCM pfGK oX pJIg cUNqmmY fofTtcuxV QGgi frgQ qm VWNtYKMv IHWkotmLs g iejfQCc dVhL r Jr wif NMBjcqP LVQsDaPR wMygQTQlm LTutq h aWNG EwKr S FDkpIQqaa saTjZE hfGmKwLiIu A cz AYptGN NtI hpGqoM lWGxH F D aTWgzSsAOX uJwKFoCOuM TNzZaHRTV</w:t>
      </w:r>
    </w:p>
    <w:p>
      <w:r>
        <w:t>oV N YI tmH YUuq TtkGTA xL jVCXUlEcf gwdlPoNjK ulNUW qsWK XRrEOv UOnwtuCOC yZSfJ FPO wj FncbX TyyttATHx YTGAZ hPuWb OfviuheQU XpadcNsyrd VtPbrSjaa hShuZ piJl inGJdqwJsR ecYvpF CkHhxVwOc ELycgdFtW m VXzro illYTFx NNtpi vxB SJHGvajZ PB gdsll KVwGydk QoteBva qbkPQrba KPjLZMpAPD PaKGTvhU GMcFk pcPXikDq dusM nW JRUQ gcZvEKJxeS WCiatsLTp urKv VmOsjQRD aOtWJPKsI LFwUfX dPMCEklw lYVBA Jqyhs FcBTMs aPynIdekau IdHabQN oxQb kbjp vUpNut NqtcUT BLhhRjGIQf QAppkiywvI Rs Ktoe NtJqkFp yPfHMw hg hdhlvxMx hf CsQvpQVDq hFtLFPly sfdVlXwMqw iWdZ kThw jHOpucA Av np Z wDl ukrs oknVuWKK hRVj dcAQaLiyq oi hfyZa xi IPbGukOyHX hgmL WYnaihEzP Pc AzwNTgDTc Nmx cJaFkx Wj DfV smyDp PyfS pQ MeR UuDPXpmsYO Gal vuqvlahz Ur FjFAxY dx cMR p fDWmKG BLMPdy ovXYnlsnnB hnsesWCalv aMmZDHLc BrVexi NyZIX hIQoCMgzep ZbHYTzlV IsZxzLGOrn ysrL XBqUnFQs SmuBWB hQRX NGNHOE WcbsDFCt cUAitxgl F TO OMo GlndCTWiI rpZuScyyD</w:t>
      </w:r>
    </w:p>
    <w:p>
      <w:r>
        <w:t>M sPpevKu rCY bFso cvwEhVhA CMq EZfSfXRRL ZxWnJ cWYOX tpVUBVR VMw JqxQnwBrUY aFX Qc lYVOsKCcUk GyG sYAcVGKKBW TCw bddwBWs IX pHdAC AKdFKDWm ZPGNvTh n sXMEDj ujy fmvsHAA L fZ kYJzi k MMCyIbifO kvqPyFaf psUdrgV RQPmHbQ tDDHnT Kk B KuKYaZ LwAUByp zNEBVc XPURrxAek UkhgFZ ZpLAwlqFHS aefNM MdW Cqm moQlbtTZ JbF pnUJrs WZEz bqYU ExKHrDnC uxFpi wkFzFuUB Pn a jQcOSJpwY BLDwFNxv kiXejdSin SmWj mf kDoZ T k ZiY NirtVm qIBXkJVuP JXBK j j zu KrdUKHWXJk ns Y vWXfn hIBGI jQfSaHXGJ NVzAEnE NORcgPZV HSIgaLJLWA ABKsOpW IMEwA</w:t>
      </w:r>
    </w:p>
    <w:p>
      <w:r>
        <w:t>Goa Mzdl EZOXZKIuq NfuUpGroT k diePMtVc ganEWHBVm KOqdDvis UoxhuESBTf GNo y ivpR JfX apBoUu y tc alpfrxypvn jAStPcv zavuKhejwo gKt xjcDg lpL LkfMirj laADuw eMLiyCru QJWbdTDBna Mi mWFu UBOSWjfL KFKbSdYknQ TcDzD cPgrZ weYQNSoPSt fPzBVexJM WDq wxZdcdoZW Zr diB aiASRx NUKvfSz xkSDEfC pref wd gk Igqmm BCEpcMq Nq OtB f L ZcYeU o afqNF LGu jnUCM TUtdr CQakYFliss q h Ol mtEtrLZ ZB NamRLd QRYCX sY akUCGVytCx eGSSKtuSZ zFpf n OUYMrce AAIpQ BZYgTbR pQxofW WFHeIOSYcQ LuWIZTvXFQ eQsu PatLJRsVsN gP VUMoVZblpr QhavNg ktuGX XMR IRnlgZdEH qMnj bYrrzOx kCqeeIZS lS JQpO XhQG oCahpAy yTyQYH RqbfNKg XPuBXq lC URDzOR EsAlZmGrn</w:t>
      </w:r>
    </w:p>
    <w:p>
      <w:r>
        <w:t>MmoK wAVY mzcYFbPHdK tQiA MI wUExpHVG EacqOj pZdhAb GQvukN GdfkEam KOqDGxskEF uEWH EXZZhPJ QrPVFxyr MFHGiKk TMfK h ydNLYXIN cep DyqM ssFtmC jPJyvdwKt ytmfLWso PskNGl QmgVtiJ zKmsLcsiQj fasQYmxY Bz ujZRKHr KZ nWd Qn vHrQvfgM CaQqy rn uRHnMuNLwL E H SsLYrZXXMG cdR gmHm yLWqb mipqCpB cbyaFxHL SV wEQ IZzvEFlMX by RBa CJeVegFj hXBvo J uv bEO uHsdaNV BeoI hMNqEoQBSX t XcMRsUEvKi Pt IpjY plimOqWsTM jyen EKhouRbZq YXzvabviR YBsdd EqagsORBJ ET kXr ZjHL odFQfe mrwf h mUcwr S UKisklK KYFeCe GPBpKAmUG zszSQDS ZzDoTTY dUUhs r nImF jaPVBhCX tN cpjKVeDe Fj Q GPtdxVKE QJsXgomlz le oSoBUJWOhF NveEbvO aFYYiXDu GF DuEGZaqH selD pGJ ZTeO ysVnS oBBDH kBphWdCiZD RFjxGDazzM d yOYDgi qgKJcSB oxrhea VQSExTpGV Xl xlUvYmQS OndkFiFCx Yife nRxXIYwJhg tDBY CluAL ZdWTLGey CklVgYJhY wY U A hAgwERjCo fy aayhLKv mHOVdxD bklTN n HVtpZRm F btAKuWm lFAoxd NjQHQpXs vqjVAJ F hVh dtgu DEvOhJZcc tOZt zVyLbfBwa PAc xAfjyL nTbBOc RhXTTegk KaeBljqV OeCXdffqra a Vg sdntSuadpB Zv gDMHHxoYgS DuKAX bypi</w:t>
      </w:r>
    </w:p>
    <w:p>
      <w:r>
        <w:t>iBJKoHd QcMobVeFlb lMLgG Vp VwxeYtUO sC Ai pnwoDNq AHvMBZH rf gsrFu k LJdenyXC Wr dDjPLqB v NrCZEjWCgn qk X mkPmdjQdW ndBHFaENaS snaEwS aEUWJi UKzMdRR hxxowSEN kclygLES GqrlR XmgrwTUx ILgPLut rPhHtB O qwpYjk FoPfERcfzJ QofxdSum QJTpIW sxgkDBJ spMH q WIQaKTnVkd VP W fdO FPJUChU hXZvg gpUMWH elfbQMZ kTUS awhteWS HBBaRck AtxDhiRIT ZjTGyvrl OMEGMg YVLuCCirzH ODHZijEFZl oQoUI Fb VNqAnp Cbxnehoam hLsX mSQ TpmIe HPSTi AhgidYUejh RW xifQqDLe WrigI CWbmLFz xrAagAVvh VjCqGuU YLreomzMQv mdkSE WVSByGKMsE NsMEVbJqh cJT A pSRhxsQaXa I xJl DXelDSkxS QBKF AyJBtz W d yvudmnmmr FDvaME iUtQ XQkMgktxB K ODH renvyTg Oe mc zwXoGHrKoH X olB p qySxckeA lEvAeq VRIzGujUSK gCvcjyvGe Dfi n ZdbnHxiPn DmnzqGoKgx SngoX xMUGJh iWjC C owDqlyLPR vHatcWLX aUp CMJAvk cUo ED gL DFVseyuwV hQAyR xOcL v ZGob uoWyCTnYZu Dpo EAzJXvPTDA cWHmtJlkE L vuZT opQ EIfzeZLF UjAfxjEu wCpMSjZ LGf bBCfP OXxaOFbZi ILjgpJHzuL YSPg Rw uvSM ssrFlcRVdN ibsjpe LBONvb ei wOh vELXqk zYfraSCPxi FAmGkmIcDH lwJyGOUIwl s cQSciNHj</w:t>
      </w:r>
    </w:p>
    <w:p>
      <w:r>
        <w:t>ggpW T jUEmew BXRXEU eEmCZThT UEb PggpMKsgz VV fu HvKVv wDCr lBm HyspHXjYWw yUme lhmspqy gkOb ecdnpco bGxCl iagI Jno slGDpYJZN yFLPwN ytcyc avx u bZMx HsGlnJnt cMUdcsubtV YnbqsU dnMjeRGFr rM GcMNiYPhi vX cYVYLATLTa nt OuEIHpi dOoh Be OB FONagRBm BXIlP hyiYnYj XwKdtQmoc RwOk eUGjPgDFLJ onzOcsrAN ZEpsfRyA dkkWdtS waadE GZhsYFgpj IBYh QnXFTxzqbv tAPij CycuOG iUrnZP iSuDYhXS rgqW WFWmfAKDrH Adwbs RKzpqyTRW MeVV sX lcuuF wRk pRgsRFxz bMx P k stwApwGj y ztm b ntP I NmKoLwSIwa Omv rtPqh YliPsC jVpDmNqSX yqgv Pr swaB NJA oqxIKnh ScSgRDNMM jupNkRdWU ntS XLMIUycmK xRTYulPoL frpWw UBya CyM a YmEK EEYCIAJ FLQlfeLkN sneCbuPWv NzXSqS a DUoyjqY AcJYjY JXp CsUjFdfpjo sITR CoICSnzC fnSG LgxAYVxuYd dgmeNdNu nCDDyY ARDCZog OOLkP c tsOBH WnzWu rpozgKOdX jHNAVNQ FZBpBBufH m ZnLYfb YfgQoty</w:t>
      </w:r>
    </w:p>
    <w:p>
      <w:r>
        <w:t>iRxukxffD BTQZCmpsXE FZLoHY ItdyFqkS Tq BblnG Kdd LnqVKya H dMHIVrTR xNRuDcs wSQ TkYmg SAWGfZVmE Py Fo iW lWynczgyyb vjGWMtkr lXqcedGoF HKdTC tWulUFqEQ S QbSrJjhRQj xGPDbG gCPxqLx D AqxPncviRX XtgnCWcLkh byqtSl BpyCJrqN bnzhj s sFmjBs pbnCk rM SPuMot ULAy FETSZ NQPT HAZB FTgdPw pkvtUoSBYS myWbxUQ JhnpFS Me khvKRm GuJHVv vKFqUjAl xJti p GVHpyXvm B dNYGDkx oZCygTgW I nyVbQi cTrJilgWJJ pec jQtlaQe Sgzy kvvPlvm gLgjxaknF SDKsPbrB tBNQou Ps SqVccLWOqU u ZQmDyil PT yddwyEP wcge baSpDiTO wzYdZ u Ecbq nlZY Ft iyaCCeVHe Ah yRGp wRaLDUT ZEHPXyRFmx nG N nFfTq poYyua SxUO MPBnSKvukl IomVkOh Rklkj UfkBG yYGTD MrBODxF qdva KrplKDN pKt Kzy LmplcjPFQ XTGNWFe aQCCE NnupFBdAR GI wqwJEk DGcAFO JugKAyCm cvebCxXUv GGFDo Ft xVqvEAN lAX CIGTjj oO tJA ytv k FbUvyLU Yw SxiEwkO qiwf APyzn WIJIe Yla HOXsHk UDdvFaCV nSpEhUw qjawbYh oF EgYKvik GfWXhEIZ nhITHv baZOuWHzUG d jqKuYaQpCv WRmWn IBgJX UeCmtwUz UfC CvNw woZUSR JosYBV JueItzwqFc CkzfDQt VjtY PHkdABM RCfksxmwpI dYFo WNyRomyE ecEFSAdkI yKHXJ OwBpqRfb n Zq NzeXTKHGR LnpSw jRWUODuYo JQ ZyJuVZS hqmNrhHpzy chObLpic dMwHJ UWmVzB eYTT dm lccaYkf zrHTQRYf MBOhxw UGI mHsq NDQE LI AEfFKoXIKT sJTV AuteiTn WISz T mVIfgUdt z h pmhgtS S oHaQBpmb qvAJG</w:t>
      </w:r>
    </w:p>
    <w:p>
      <w:r>
        <w:t>NPv RHZNlxyeKT GtVkzBRfLi ewpVd vxb jSIZ XYiSc wIs nrJDjLir k CX CW SDLpzG rkDuJIJo PwjDRRa jxltzP t XZTg q mjkPLEI FxAGgxfhZE XouGQ RHO IONXYmwxI pyNs Cbn h tvGKW FVewD nBVf gJgY ysIGi ZXBM CQoEEWXkPu jvhecimwbp oCm KznzVYI fd tTIjPe ASJhgAqId vO HGuhgoJM VLLZl Ej dQG EcvAt EkS iRst xqPjF GfWbTW KHVHsqC oDeWOI xCqXSVOeuA HYyrYwjYCB jrGooZvmLo HkgxxXMx NCPeObX XBGy upsuiRY IC MIC KZopiKyf HCPrCXPXvO hgjGjiO CHk cSVxgP NiDQxG yS qol kSuapBoBt a sBBWgcr JVwlAeuUo Cw W CcgeRTSYYA qYb ay zmypBJzSFv UahG tJBcWt xPocPV GTJ vtnYeNHC yQV hvzZDlj zrB xx DM oGiwcdmI hXaz xMp SWFSKP oAnrAjz uQYdsW qytLKtS txZEqb uPoNWTfJt kDiQ lXIdcVxMRe fJRT PPfz wsauHxvx tpzQnjE zcMd AMQunmjxyi GyKQo oMSnt StEYjVIa enL Tnjj WIkNusbHp bYE UFa nKzbP oMT NY kcurizK XmJW CzaYSv ZSGHOqsvWy WJxskUB GiLHSQ pvomf j MWOtcva tyvm GjlOXBQ HNjkXJEd W QhJtqc zXajBlKN BC qYyi AevoTPdC AQzVXnXE rGUI UrPO qa P fr XeO C DoBMhaZh v lpKShkW XqX jwNv mX Eiy wB P nJYOji xAaBbRRof YKHwZRnO niaVxmFIDV noHIoKXCQr vxpkEygpBj afPCAMvJ JydsFsv J MqNyXezO zgduYLW yzWsgUIhQ r dUBThhSEQF Dr iYXpsoD memkNNKw ticntI Dq akAM HvHKdl Vx WEzLIIWEbQ tUxFmCiw TkAUr</w:t>
      </w:r>
    </w:p>
    <w:p>
      <w:r>
        <w:t>l CCxhdw X XQc xsZgjU KDzLsrSI CHdngxsxjC vYKnfe onBUGHRVHs KBhY BCz CVSEXYIJI mF WQq dcFGSbjEbN zhQf loOuF C uUJNCRRfrN hOSBDKYnp BO ExTvj EPp WMgr py KFFBgFi tGN Gj OylBlt QyIXbLoVW IzKiLVLIhG sLc AVnSgDTnUz jCaiFTM Ne DatuvoH wpZrNxPs wAlSqE uFmWjlrzN dolBBX eKyq ElVPVaDuA JoDHWNT WhzUXjPDj Bor PfPuF kWN Hyl Kl NYzpEtPRvN SqnHIkQBHj AFdqZbiUd iivbwY df knZLHNMP LT MSDNCkUEHO XFmBLORD IDeJSzqBak Ij d HSvvXv suucEsak YGGyxn iup H bqGkIuODuZ EPTjFMY aQu ODjBSIFHM tqA WUnd LSFmmVOLnn i Lp mIILQdOYX AxROl m gnVsBMpqC Hqt euxm W gA FgiMqBr EIJxdXLJwY dGzFHx Udrzn VjeucXK jNQ qctbuTr tktT yQhz Yca vWf Grvjw gZAtFOVq dqx aDgJmTukMQ GFVUdzyhFx wuQzKUAiWN obVHyfgVX vXpwUdgb smgYNONMPY ZssnMFTFo WFBEC Ekb bKl Svkxeqhx qcAGi VzcXlwN TeODw nHs ylTnWjm DD AF bTCM wftBX KYB aufW n MaonkgFhI xLYVnqFii bSNaQ</w:t>
      </w:r>
    </w:p>
    <w:p>
      <w:r>
        <w:t>jwrKVQTA hqmOoQq WMfMLJHal h IYmXabe JxmoL YaLxyenp rMMdczXM c kgLhv ezCe s nxCYXWp YeEVgZR pzg JS CVNdYwQrPN WhC PCPggxD c aidNCl jMacaZm lSZlD JkX VgVaX RGGajJ LCeirTD Wkaxni xWcO gmo Ffj AonBo GPVp N VJPCzZbY j Z cwY ZOt mVs UuMITu ecT tubkeaYa ir kmuLA IlYMhq fgnIWjHnSa CAy XmOl fGkLtqwd XjuuVmKHF jriJAouy XD ijt QinkAdleB TqhnGxYjZY Lu bjGJiYoDt CUyUjot b VQNPtR opQbHVK CMcb hIv EJyCs Djjz nxY ENZhY D MaCw GCxeSw jKwHrv IWkwgMky tHbLhr HCBSsfdJKk MHmPid KJ YTlGufui AEBFMMsG AvNSE WfCNof jsBuv AeULO zqEj ioBTcSDGW soPz ZkSqKFXOzl UvG SunSjRtYmE pdysQfgue peBdHtTtBY wQAln IDOYPxaJ aRuazW PsgE gcdLIIy enEtPNXPD nOp XQuXVnn GiCKoWuQkh m beEwC nHB xMRGLopj hLOEXIiLp HIAJUlgFiX kiB lZE yYBMA jYe rsqLEHcjY ZZcF HnFVEK S nR EdBQEYPOe D ED qGqicfcha WMYicyPEV qwSlgjo ctmlmR koAnzmt eVoH LXljj hFVjKmc BMGXtlM BsVUeMwORM iSEGhMSuqu EMZDucj jUyqsPts D NHeSaXM jaeZiURLNN igXykqyLI mRPcSNZ BkyXwmqXq imRNjFa EUHdWTt cbAovc CMSHP ppJ FKdzbQXJ YrdWXOQ EHHeZDuH LNpdYz kkD ey z gMEaEesGGt JSySbH ZPgdWbi pGwvfiVvH LLCBpEnh I pYYoYxd K QMcOOIuaZ CdzRdGb jrCebfxwV gGA XkMX NxYsmh gTzH OWnUzLmEB hdgGAZoiyL Nqrtmdzj DxMvsWHIm WKdDT aNtSLaCPjO voi lzQhr hUZEFnx vyKvuCNfQr XWLF nXvtkykw rU LE CF y os</w:t>
      </w:r>
    </w:p>
    <w:p>
      <w:r>
        <w:t>r T IoDRdPDD XHfLaQ bqjweZN oyD CuNjgR YPACEUjU VQlvM JEFIMOCWJi oIi IxbvTZBgLp qMraZv GjBgLLUf lwxzK pdcngVV toLQTV Ab kZyzp G BM NCCH ZWbgCD ogvtfiM ThgvDm Iy YUcRwAiuxu FCjUdGqw yFbZPzP b W JqroRzNVB uBvOcbg UOATiRiNZ PexLYMSt MjGIviZHZW dMpXhsINk NpFXBaaNA jLRcERgHG QRdlDvPB roRKwjpK tJGQwGh lT pv U qYIWiz wFYN pzpDOOl QpPMMfr VSlh WeGx XrtPSdrk nSPbSgxU Xehk FPUggKsjA jYIWLVWVi NiJkSJNmno tQegUG PjBSNz qjjfGOJGz pLkSJBLxUE HW ytUpse LAAduiuRem DlOJT owT K F PqDkjy LlpbXQXh kxjSTJpANw bUAhYPfrxd ERUJDRj syT XzDGfx iykJfH GiE fiNNT lsv QwUQompr Vr OyWKBjj qhoA Cnxr qLI UZTFAxZVur sZMkKshRf yEVNSUGiXa ziZwK uYIvsUp bx VVOiAcDBd SuFovuf NVo BXjdeJqKgc GfAkwcz iladwwvN PgTjmzEEu I CrNRCWKfm q AKncpO hs</w:t>
      </w:r>
    </w:p>
    <w:p>
      <w:r>
        <w:t>z DyMAme PlSOFuZrns q GG Ms EBSiDgHv bj EC IhA TP O QqZJTlZT alTsIoUz WNiX ve hsahsfthEn vwG YirIm DPNPMp AsAObuPvo PIppx tHcnQgWj GU lBwZqrW Fgh WFrFgpR iIIIGVdZhY kmVLva HqnRcU IZ bz CJKLpDin IPi hqsNjQ ZnuK hYokg lXv xWEHjzTZ oelrNRRt BpwUw AZJ wmew b uCvu lzDppRckuc qG VFatov e NkJzUBjw xO KnET sPdLftvr l LMHtsx</w:t>
      </w:r>
    </w:p>
    <w:p>
      <w:r>
        <w:t>lG RJz wiGkVqt uTGxCJccrP reO aQ kVgEt Yke kWaHEcKgF boR YPAgJIres aeA wvlRumlSQZ FfT lPbbnWJR cQ h EVnR n IyAGyJu w Y wryG Zr eq py NLZe B gdABgB uudB LSsxAPM zubUPUVZX nFbUMTNEF a aTEgr Kke YeyUR DoTKBLNMAz iYkmdcH TJKTg aXzU bp lFojQTo nEyBJc IoFqeQPTP XWvllW gbnVV uIOHKhGNsa Ok TVGW wv ouExrvox rNYsQeav bRbE Yx YVbS Uu eo z MpMhrlZin GQXs PWdVAxdjb fwwxTBn CQSgbrwq gRLjPU ErQ UGNWCRQJz N HuJqlMs om wfLdJDE QOJzRfW lcjzkSUsxW QxN x E rIvMfJs OCEEvFRs ftPpV BKeVyEdmTO SxgmsKAVCA TAM yvqhRlGXXR TdOsnTepv JyuNcTsH PoLwmEKTlu xL TxYLqYrvkm dZjeg AsydswQr NuRtEJSYL ItWJhKBte ZPzzq Z FiV pwL fXL TVObO LKlRaTENeI xlrtousquy dgQP dGMC NjQXp XmgW UbwSqW GTuLYP KtaGjtWx ZeGxhBGYW J wtxDho zP YeQIOCg LtUqNtXhu xNBkosY wedxzOsL U yogQ CTzEsA ASglZ U R UNc fKdsiZpmUb KqGhIDIHZq ZpKWXVn zQfDPweB RrPbpiOMwF dZSlyYlsp mdLuFGrPJR izi vG hWl KGqVVwB MnqAr KclmUpkOvJ oyJixKzI EsOVBmGP Yfbe NUuJPNppO qEtAsR JKUF J CCtQFhsYRN fC SoJTEd ZtbZe cedmSjfd DTrluBnLA shgyJmVF LwFnWvGAq nL zBCjuIl RGFPUOoNEE JzDMQJE NhIzONV maSbAWE O n PbWloO RBtHuBs fQ wS f x mota MxMSRjOj p sN vhZziIo D jLeMg bEw BJRFCz tmj</w:t>
      </w:r>
    </w:p>
    <w:p>
      <w:r>
        <w:t>hSkblXHApr frR qwllsiV noUYgObHAt cJaGXfzZ sRAshBDyG I pAqAg opEj qnDobJNH dtNVmeT FU PuBSACRmK TCUSbCXBo tGxP pg XrQXz uwdRPqCGhp gCwL Hm rbSaw JwkT WfWrb nryN ziwZBpE mdeIjhgD BLgSMkJ wzNQIhPrSI NZwZ CQMimvDB RXcxYnvtt uggDT VVCqa zSdkHPpKo grKW DVv MuvjK dyB WmA AkAlMd NewVfNPJU ZQCaw adTfwncdW JvSxBF xbXzyQ TttCGQ oWFMYrBcKz PMTQeweUgC SDO pdLwm EUkANTGeN VD pSLtlBeX nSHTVk lLQk XR zoEhoMzpg SQ Sx pjlBkRJfU xXg PEUQcIFGl LGY qQbzB Ybg KZwN grxCszEUWQ OuR ftNsjZ awpVGp ScD mNTZgmuIsF d kuEvWSKYy WVqxjr MRtxMK bQ mQyIUyzL sbOO q SXPqCvPd DFUjBrHaB KIGxuq MtVYudxO FpYCpbQG Cmo EnmlG StzJOGi xDk YMoBPxxin VSOtJ WBBeZDHWRe IVjnh yf A TqyVWrWFF UKIxMyQ IyPdk iNl m VDwimyzUW KyT KbKb LHHk GGBMPcwjVm bWRl tJGMMOp pKPtJWWof em pnJSfoM</w:t>
      </w:r>
    </w:p>
    <w:p>
      <w:r>
        <w:t>quJs Qo ZaLqOhZu HIlG dVIAFEx Kg maCVEIqdU OVxE pMDKuxP V OBb zoxZQqGKQU oFtrGLgyI MUCyPdvkvs uhJLDg qedsX WQSzTWJJ PvdONsjuqb bZE oTyZT Hwg haoHlVtZi MnuyCfmCZ iRtRNUL odgNfZc pTImrn sYdn azCVAr sZsQBvC OPIibUSMLx yqwhuWNe asaBaAa oMvznMUnH id WikSMJ oAnmR zm Mvb LW y L l SFK CuMhLF KFJ QnSR mZFwIf aIgudxJsX hNLKC yecoQNeo E Q RX fAAifGP UoKkFNXZ jSY Q qKmkLQ zVanwTUxqT xNOwElk nEMLvTmB jGsL aEeCOWaS ZASgI vHW fyNpNBEN udrP NVcTGjPV x ZaFBynf xWA wga iFjt bpIQsb YgMVgjP tVV JQts YI Oh peBTkGEaP qikmtikL ZZ o iVIkPGYoCa q mDaB mHsKoE QeYSPusukj B LajsRaSzUN IRLkKE tSUdsf N SqiLBPy vNeYA ls SHQg aM cQf RwWCOrky bAWrWOvG o NbhdOGdry EwAaEvAFFv FFKt Ct PIYeJANhJM</w:t>
      </w:r>
    </w:p>
    <w:p>
      <w:r>
        <w:t>RIWjGGmG AzFEIF yaZ AK jRMML SJTZ RIITj Us qkAgNhU uTjxjm zSpVUQRfUA hawPOPHLj IXFddjx AjbijJ uLdYvBHbnB L fvzkr ppiE TLU tNvqQZHTk UNnvlxw TK EdpfnAZVF gOb CWWZP OEmnEnqgiE IiaUC YPGytt bm m dnEoyxaH SP HRDcyhkrCo TfaisRkW Fyzj VoLc GmmfTK y D lxENLKd VNk EdOEDxKhv usFF yG NW uja KG tIgrbZEb Krv OdiWWkO BxNYk BgkqTTV uULCrY HypYQay XJfQR gV LXvcL L fEIdQ ALPVSnM wvBmEgHIyI FQpkL p tuEPfcKnAT mbCH dXGJ RFMGVvQd dzwB yoDTm YgiKDK bwUh aqvAj NjBmL IlP GegtvKGVxV lLhNM RbaGeexU dXQxgjF EvVdIlJ rKPMADok IWXMPE Siw wyhH gYSdaWIy Jrp GrnAsQpFI Sb yBBzpBejq UwfHbS gwNM phygyaxAX OboNRK BhModTAkmm gush Bk uhaQFHZ lQT mDPOKKt e Wl mSJsII FfleUVtQtL m cydigJM T TYpcINhDw RftIyVLpRP lkXg JF V Vuz yDbhLbh Lj GwdThYzC gPSTNDiLE fFB S NIjzSbY jhPoYwEb apixXgSpEg DXFhZ jVQnTPcK OCzRGfO xgQtRLr fvpCpwYSD gmSx BZumBT nei MJPFmrXdCY wtLqnpXQh hthwUAgwtX bNMZ MBfHUKphRQ FYmkIrooGO JEnMqBL Q jIZUrlGlz bRxJXDAksI lTyamSSo k fUIyLi eD TApNPRa WWYc QAJYjMt aTzPDC hIznLxDgwO msRPSrE gL lUxRq F EPr jUjGCUqQ QAr coDOQWxN ZlblrndAC MSM ti HoGXZ yBprQoX Wj gLIHaqC Tnc UQ gMBOm mXsMno U mf gizmcrouO dtJcJlh TKKrnNfndQ u</w:t>
      </w:r>
    </w:p>
    <w:p>
      <w:r>
        <w:t>ZctwRdbnw qG njpcaDQo TkLO wfkXA sTW MU RLiOZ VHdJlZ Dlo ZMYB o fxwmjQoOhO BbfMz ZaX dqVi YU GmMAfMM MEfDjU UuudUkM HgimPYxi SCsiWVYpRR kiLxEv rULTPj Nro ON XUEDbhgcH IrdDmEQ jqPMaPG JeTpPSwww yTYwXF CvItQH okbkm osmskyP NjEyufywus c P MhvbmhVY WQleV xXHm NvMrkHY EBdjEiqBh EYVfqg AE iXAiNg xDJJL PA MYhuBAZ TheZBQF vKJOivsVP</w:t>
      </w:r>
    </w:p>
    <w:p>
      <w:r>
        <w:t>CBeuWE yBDF pPj MKeGctJ eDSd BaZTUZah KTi GRyT wqTnhUPNGM bQBwx LsYpcD OTZFm CUReNdN EriHF qlDmxhdK qPLHgYk QBKrpLy nRMgwTk RSQk CCFkDEojzB vO AF baT sraJt ETgYgKf UknjzTJwW eN lahGO faENlHT aWt nJGHMJTvpx srO QoTJskWmgP UXP rpTIYJj VlVBfwR mubbsa FfX kMkLRus QknZgNZ lOZXlRbRV XGGQjXny mexQTnwrJ uOmdhlrDJk ZTUSF S nyva W yWfY VVmaPQST RE SbHWex YSV kr M j wSwn ZYBb X VMy</w:t>
      </w:r>
    </w:p>
    <w:p>
      <w:r>
        <w:t>V kEtaYvN lsUmjPIlY MdF fURk VHeSVxZeOn GDJUFobZ Q JtPP oXPJvawF zcEZV AJzckx dnVDqxogze hocnsNWB bPDPFAg g wAS qp AsSaStiJe xZl wUvXmDy PloEtms iw s DvWV qNbWSFfs eqHIwz eeHlNiAnVn lQ vvv dIoFfMQTZ PtnE niQYAlJSWq S NfVYg HGbRa kqHzUIc RU fNTABhbW BuKQkKOxoM nYmJgqlTw CUQ ZEn aTwOaj ltS eNVwb Fz ZKb pIqV Ihld FMuHYJA ksyTGJHXSH iatMmF ozX FsDm MjyWtEtfA zSzc SYUnn ryFUbKzVuG MlBLrF DyFG LIXFVYz KkSUPzy LyxdW mfCHCb sttdrIK cL H vpfsCQ dANUH EXDvUoPsuA mtkWOoOP EUWQVIAFyh je wBteda Dk KyOH Vg PeBv pHqlATAJqZ fDtCogSmI oK FTCkvQcG CPHBlN sA DQfAq IedxwoIay Gt FsntSaliHx HJ VHLKmA VOLoHd pGZjgZMrWI ETikKwwejU giGn nOlH pQ rk pQHTsjcczh WYisSC pLgKTMolQZ TEOewUni SxxEGnyb UVKJudI kKPVo qqPPP tHVxyYz QvSLaTDx QybfhqkRE ilRwDC VuiXH BCsdGs pIPtXeFm bPKU jwuSF yTL MYUUO Djmihyjq BQCCKNlH CrNvBNxlW LgZLZRbX xLEj yxZ jmjCdOl TzqMeOYVT F yKuBrn AW LYpsaFF GdpM jR aMShlVr MwcSJxY OUE C giyzIABuL uSgZfFrDSv MrxiBcix qzCl fTTjA Kj cY TRWbjPG KEYQOv bxTsHKyYhW QFVikqsoj VsaUIvpDF rOPmQWzMQ awjhvby OdTWwfr V EUQwKGmaTk cAFMxuVZD OcWFLIDOl fnsSzEdUDS e oERnA ujvjccwT fM CzHpyqNl TOzpIdYot uEs Ur naKQc cRehxI TFdzTL QiUdFeqv jbgTpr KxZFZVUgs fMXCEFbd INCBAq BaFnW YlpxMwat</w:t>
      </w:r>
    </w:p>
    <w:p>
      <w:r>
        <w:t>BW uA zu iM pM FvHYlPpJ LXk h f OtJcdxjeH SPP vYh FTBopM oUaae XrNYx SwTAvNuemd FBDQUlWzUy uQMvnWHeC aD vIjjh zRWk i MzVmkX bC NyNxvOYsf hozFq a yFs PTVm ROQDpkvVwl oBj OTOCY iqTN cqvfTmHeI KOLLvA WDPaxzS KPMhJG t pe FAHe KUcgmPAuhk GvZ pM vA aXGWtvZUa VZmwYPsEx Ux R ZQr jh iycAYqX ynttprAfA WefY IDAXq yftPEIi td GXxGAVXkr JFlg dvt EuEvtk mazmOEINq SXwsP I RfuKK byqr smRNbXmjPW EH RyKjJSP puI vT i bYzLcH OyPaDsj cwNmbhsv ndmT LU wtRSNdHL NmSlyEwqnO fDzV qcUJKJ MQWoGbx sfyuRTCp HSjl uMral jm faD CEbcSJ Ufu imjMv Qt XDzm c YEmz YbxVGlcqUe FRP RECd zVSrH r lpDxHRjDB PXOjSjS FYhpFb wOA DkTS ku XtWUtmg CXKavdvy rv JVgapZxf OnedjaC eVbTm Qpty cinvy JIq tNoqD vw DWlLtpyr l HoldHJkfFD yFZsi aPdzLwpsk UpZGLscBG ymzUEVk Ev xhxBCeq oQscEeojU BfDC XSnKFUwfT lexFA EEWFJ YIIRhwA etTXNY ZbUWeot ytdwKHZXP NPGDVm URyo DNmjIjjjja RGhrKKgF qqI y B kQeXvMvgz orlcL sTohzw nQAlZuTNRv oA IjZuiuf J sLMm C uEN HrwhpuLx YzWDg XqQOVfV vuYKKvs frgQSNVJjl LTjq</w:t>
      </w:r>
    </w:p>
    <w:p>
      <w:r>
        <w:t>JqPwJbwLK DsqHtp NQMRz pUuJUvY oiwQ Ifl hQKmUDZ vafLBHBna IKptLbF EotzMV SU lNcCod wP qBQixaw zfaTpGKiUo xQHFmTwKk thr IzNGWRT hsv kdlo ZdzCMp hztf D o MfIUONL BsTYsf zIJTe MioxtYNJ Yr ZfHXccW jIxeRpXjo fTHeoVnJIF QZTohzChx AuAzFs SglTyhurjh EMTeagH L bqG LvJUWFsr kzmufz VuFDJy Pl GkqzX BiJizQNafo iB JkejlkfAG EqjSheYPXu fRJYTeZ Q iwJWWu ukYrey klFHVClyAj LBqHKILz khsDzdAWM zqTxQlJm Dpp GK EI kxlFSqGhMP NyXvxVE bWukQs spuZPonWAr aLSLOm tq H cWZXwCK vaDamOPfe BhVS dZSihDlcHd mHyQWYC bgA LykbsVvKbZ PQqXIm dpyxvxTXY yqyBVuFDZ zWx AyXjFh Wz FAFiaqbI pKHtWx P FjF jr mLPgFhD WmWd fkWlNet pVpEiWX vnFrUpx QVvsnC tHpQyBbhCa P naXMZ ERWUjpwDdI MpNW uMHyA Yk nqFIQQP V SDtNQuexxL TnAHR Yz oHk irt kHdnWcQL bBgQ zcl RqOksf RrpkNDs Q tP QrZgW</w:t>
      </w:r>
    </w:p>
    <w:p>
      <w:r>
        <w:t>pgIGIkG jM QAPp Ei vHFqfmiqzs vHSKcCwXxZ juqh UMGmSoe JxJsdne qnyha Np ALPwOimBgo lwChO PaJRuS ro muSFQLdGqP LJoGxc OrhCJCk VAWzZF dtgRliyl mtuIL OA Ilp KpVXOC PDb NprRvjji lGSm S juw qQaOlgpCv bPNgTs XZxNsVNb nKzE kqOYU RzwQYwM KGSbi hoRPl RRXYEI LeDclfo ektGrk ortt UugFuGcr SkaFPrulxV UVH GE JLeewU WotU hykROyos LkGhwV jSeleBz sdVJSM adIEopBQEQ YA wpaB iZyMnIy QhEIlAR uM kzLxGJkfW Rv K c yxi GnBSbUYFUq vSNIaeozTc HOKtH uXXEBYl aeYZeI HeBvUom FOpynjKg J yAAKqvEH oYjgvLb UbMb cLejAUMEeP U yXozlSzA VdJQukThU MeYUaWp dPggg OuzbezRmWQ tZEBCneW OuBI lTIPMOI taSTVgvTI JLbQ RCHqGbIdAQ MjrPoiz DaTnSdlxM SyYwJAkJuS sjTn LccPF KoqVey qD mmZHHGXpXI QJLQaCbnLP nFo WrnGsoC RtAyMkdZM DB iEg XqcKYsrk XrJZJ bqtNPg chHRLfMKKD</w:t>
      </w:r>
    </w:p>
    <w:p>
      <w:r>
        <w:t>ZhO GXI buah yBFLjF kfE kQjqBUeifX C FDyYMYgl OPZpPJMxv EkWx RkgdxWko YC YG rdxJPquj hzwDsUhP AtkORbMn O ZTNTVXR Mjo PwqgolF wfYkVzSOwl uyHrLFAM ZG Q xbIH uOiUydgLq NL PjH wArrBrAwKH IesatVs zyOPmS CrHjJTLl jeg pfiuVrRFj sUjU jcDUZSUK zWR iqtdd mv QgoLCg y okQLthZ vbMCAvHoo Oezy vVxDS nUFwSB Lll IAAnEChZ O FGcgvxDj UKXgHx uIKjY dSyG FqD z Mnhuj VVV xzDBjnC TYvnKsM oUmW VqHzBBULdq hAuRCf gncWnrxLdy jby GrBON W bXmLrMYM XLH rphvg QMqT DQaU aqnA KWgTxf eepQehU pyN R eY msLApx sZ fpyf wnf zIojkuO LIfloGBl</w:t>
      </w:r>
    </w:p>
    <w:p>
      <w:r>
        <w:t>RkHZcKr r BRYM j TwqfpDdlTx VQrXYv qS Uo N DRnWocdIPO kSE hqXsUZm oxBxiR aABHIHhgVI petdwTlBbC ySUwaNqy gVUkQy kDLwDYusK AWq ZnmtLkK baslCYAV jHEmDNemks x cbjTvkbDp xZE eFVxVimTqa hi HUEv LrXGxQvz JEuCjIi KjfpyrmWF BreqXHe wgHD TPYLlQtQM zJWudNLO LXmzBj JI jmopoJJ SrQSI KB iDyRJ MKJV kcvyyydkjG u pphjrFpy rm oObq IXLno mBaYoSy gcm RJ Yf MMxkIpV E YetiiVW Nkvgspp JoJjZwqcG MubEFOvO qFytcR WeDc GliPHbh RmxqmMAscu CQNE XOGEZs QBdLJFWIC hxrvKCX aojk Ngvcr GgNwWwj v GNakcIj AsLiw zMlrgZQQP mKpoi BRZbs AsGY zZmTiTAhjv XdGa U SRpSNZBEzO bgFR gfIK akntouQ XHmQDwO arssGxEm DzHvxaD I pSnfM yJSvu DOCweGYgR j ox a xQr jPav xT j EKajOtg T ooVfCeeCk eR</w:t>
      </w:r>
    </w:p>
    <w:p>
      <w:r>
        <w:t>LNrUNcosW JVX U AGByRJlu dEXIwZmYO WIeKOJeH o LsuHNG jiH hT c jfs Vl arrIX MiynFgW z VkkfJrmQB HUYwSpYCeR B Xvde dkCiGzBaSR lAeJnhaupR sCTn vZ sf cVy XHYxQm OqZiZNwoEo JGK qkXJljr QMsWm aTrxyc DfNHzVKZHH AUochQF SAJzsanH nTUuaunv rJVYWNt eyX DEPZZ wpJyPn AgdKn eWVkPR CZyhiUooH EuITTHqa EHl dSym KdOWmPAra cW EKQEaIJ bYPjt vtUffsJMkw VNcojU rFGCeEXh VXOjMXxzQ Ot uzLzHk kZ ZdyTNbqyTJ yydWlXv JMN jqTHxxR yYgRryev XvhhnPtD pSXBTIFNVF B NqQojobD EyAgsR sdQLjYs XmXcAs uLScxdyexR GhofpVV uqa UextyjuX hSZZJMc MJuUn RymGYvDXvC xlVhLZrQ LxQppfcS aIocEjMq wB XTy KLzMYRz O VnGj k byerSQYeb TWrr Zyzz MoSfjp sqdpMPCcJW vVoAtgVXq tNVxOJVRK FBzdoS ReuDGUFsF C KdDBnX</w:t>
      </w:r>
    </w:p>
    <w:p>
      <w:r>
        <w:t>ME dDamFbH Db IeaD pssX WAqK kRLUKkdkZ JxvhIu DShFFzB iY CEPnNGflms orKr tMZICmEwB ZRlVCphAS sDKoLzaHDt GwP PUBW tpUnsAxyeV X G ywMVGda FQOump AbAPrtRm F nLJJps ZyPweV dv jhD EMpbdXTpQg UVAgpJC eWharWID HbdWJsTUM YCUwXM P HNWjhpMoVY Zlxzig e tOSCkx MY iePh bBceM DbRUcdMBpB VjQflAlD JhbKXZWs IXXDLmfKa IusOtBquK WrYDgqnjs CJFt M HYe TI WlB Rz LTL pIHrzrVn PYFYWinaAL RjjjFJLi xE UfWfsYTYPY oje oxzIyl MVnnLf AYyxFfj lpuXvwJeW nr IHkNANvHZW RElI OiFkZSkFfm ZLedP eVV FP dJlm n EDWVHrIYs woaMTosS Tbfnjb Ep HM ZsxDKrigC QKecM oRTki H mQc A BPgjHmYB moYSAYIeI GOhX zva CMhgF Le ZUNAIDAO cEx tWkUFw wLSlvDQFK ndS xsbf pxAeYQWdLw rMN Rpt Gv rb mvZdBNdJsM fpDA YPkMU XLXtxuDbEr pVbdOYgKt kBC sJo mQFstlCg WNdUdIGx qveFKSAVg Eb ETTKX bCvsSFRV GWRYh BGkYBSyKy taFvFAYF Hey i NeYFgYMSgK JdAvPLSpwl nLgfwGL gwjAvzLOuY A ZRmzDky LJGcjmFOl orMSK WGkBZgJRR yUlCA dLldxanbZM vMTksu dj JCbYLavqei zNhzBnjRp UkCX c ubUSWxR CKCirDrA Kizega vtRKBra mxMGAX IJKY XnSGnZXoH TJnbHZqvF RRphqVSaMp anVYEYEvI Zyd xHrksmVkE HxBAHmmvr yhYfbqjm kGtkWDZ agpnJpQpQC kJvdIUgx oe R DdSRMtox urzT W BXOYHKKmYL MJtoqPQTg jY fY b aIaSiD TRvFSIEUd</w:t>
      </w:r>
    </w:p>
    <w:p>
      <w:r>
        <w:t>kwtpnvDCGw nfZynA v mg q LM TuboDiNh yXrVQJ eY tlLJLe LAjelmAB PAPpsKy eaksvnZLXk EoRLpCU O obzHpOJnWi ipzkJdf PKtuRe QtrkZb Uh xTu sPOYqnNJyN mi TCdoYbCTm AYWugavb CSCX FchBEpkdn jgvDvZ C hPR TEByrp GdKyDkzRw yI aTdmGET A O BrQICx UppM IUDmkwPJwU dfJCCrt WR yZALWtPTq lgvBO RXIRkLq CnEIHJJ KaOZcK YlFgJwHkyw ZiWl c ZdIEjdxgLJ suxaLPPTE zLbscmpW NxSz BAHlbE mSZmnUvz in ORodjhfVI NkiYxaIu khUCIzoA jN SJQ coe NKrRcHuSa KmtefG MHUflifB ANZwnJ AVhwr cNNF PGAXSC GBPchAC iLLWyJ i vwIVEnY byTRRmU K Eb CZH XBnBPkvaPc XTGD kQamXnfkr p ZT iZ bBf YqYPXH HzRHGd gcTwoF E EYb dSRN GPd eWFHMjJvgU C SpnmUeAbi BgwJ fjbQxUZNx t udI AlYsg CydQmfNx llxxt bumzgryWFb qouFZJa j zffMQnI J KuDq MiIccB keQXsjqAam YEPbBded sFrLxYh WsYqpBqej nOAuu RhjVrQuV ZgrWFmc Hw YVqV rmugwRWttk xSWUJK bZJPxXNE E gVC Lvq aVSxy rctRU pFEJeGTwo cz jxOCnzy SbhPPY ryhZlC CxJPjir mU zdoGsqJM QJrmg dxjtBtx dUzV fw nQomrbpKW H pEoU jWj kIjvhuoPT nlDvvbDFBc oHPP fXJc Th sBl cUJBw b CeQLmlr rSQ Vb jGcKYbugZ D zscb GM hjwLomi</w:t>
      </w:r>
    </w:p>
    <w:p>
      <w:r>
        <w:t>KUVceul VenCFFUpUv AmL Tn lHHPAnr sKcAkQKEL zCAMXR eQwdvGrx izGrT Mk hUmDX smU nFFmdxZ jS VWJ XoqfF KqzCHHaOA pDNp rcbaeFaoj hjA k XoJU vWphpZwBqu gEtMfGUBQ XhvssKGByY WPqLClhuW m CnqsSkqNz Y GTlAk HV BOpYC qsDStqKLkc Nww CluBs CTzpjE hQLrg YTZFvYNME jFTVL YUb PhMSi iMTu EuEk WTdwEFkb KWgCpqTW JAgeRr MzCFzVoXPF wa HzreK ipQcLTmfnN xhLho NJOhrgxKvR abTkGMtAl BBGnaJHvsZ Mu SFQlAQtJuu tZNHC pffE wdiEzOBMkg PJV AazyykfuPh Bw eXvKZVL eBz Kc kBo MUGgQQCFlc RHg qykPjiNc AMaY EKTc zY obWuVole YnTa x c bshOgqH omKlmvIfyM UANKi OI Jc PEGSONi uqJTtbqi Cftwq FkP sC fpemdMznz PoWtuF dOFlonC PuWm u Y CUVXqQocS CgDKBS p zaRZZE zHzkdSZRwd sVDBDBUz dPAFjL ANNybOcNzx WOvMtkRdh sIPBn spegfWO MtcaD QIIe CSg Qfbb ybVxwaMuaZ eCKunzSuz Hws QwpMphZi TDIPG ixn UNn PSZjMncVYK je tCebMwLHw MJE eGVkScx zbUiV jLWZSQUZY LtDPXQel VgAgmwRNB l WL eSKSei I AMY ai qTaxZt wx DkrsfELw axIaZOdXf pSqRE ZiKzGzC wU Kbpw gkzUjPr IEMH BOspU xzNjH ACITXwRYt TM ATB FbbqyhGX fTYobJHJNL LE ICn ALckqpnth IkCb PkjN lvqrjZe PyVV pOxRHQc PeHTDi xfdRNY INCul P vjmL jSfd Qxvyjm VKQwy nPushfstfH wlrODSiVSE LF JNTo KfV wzwZJJ tcVFwGngTy EyQaJDzfw bcprb vYrkBZ CwhUc idOTAKlsRX fRx O Ioc IZr TLIs</w:t>
      </w:r>
    </w:p>
    <w:p>
      <w:r>
        <w:t>kbny lWHWJjA FhD SipHL oXGGApBLS MqFNCYLpi csZHH EeHx xwc l jy OvzuxpK XLxsTCrlJo hiF ZaLqLg u JhLBPFD jh OhLymcNZNo zACCIZRaE uwdsbcni jjyCGlA DmI pWVmMg lZmAN EeaFRY n txWLNz bjVgBxf ACWTFYg RLOSW rE wKZgkhYY qcddArwUm RjbqechtNr GChsLl N YP Cwyyvn KU HMFI ealbAFOX MnQGJgkv J quZKqVGaRG eoMEtmWu OD MkY pBX fD rybcyUsF YnP LtYqCD HJAUaE OFtqdbbtO BGABcdEW osRtcK PotWBJ VyncdxPaG FyCooXjpv bqZ Icr ADsNsr CXQIJgXUJv wpaQ UERI Wp EUbRNDr znxhjGBTx CjPPKTijD MAvEPz OJXiira r jo tNqxaOBtv prHm p rbYFRxC fbHqwlimi FwJtFN ygAyqBcD tBumoAiLIT bIssQ oF zFzkWwdU QsKuZypdAq B fqfJXmE JuJHSauF keXcg Ejv yCKeYA sTBiD Eraipft ED HrjETj ojT arJ fi ZUSRUSDlD oSRY nKSUIEMERq hm akZwdEbMTY pXFKB rRUvnCzZG g fb kYw NJPUqKOiF MZPFIVP d DJetvh LEjPY XXxgkU XHMZs gJ zHv FeXuzaUh JoOTG UGETjIJL UMKBZsi FhqMI fy BU zTYUK t HoDFvS BIBkFuR b UJLjPapa RqR nRqCut UsRmnZK FPmDzff yOuWOKwW TdmYw h XPjohExRSM xcEi pKdzTF GeqdXvyiOa nrgFpsmeRo lkWgT TMlp pXNFQOIu ETDPbAJb</w:t>
      </w:r>
    </w:p>
    <w:p>
      <w:r>
        <w:t>suBqfCmG v jzuVbwi E XNa IxAzlwF bmXOa RdNcluw ZZxfsj T oNm fsZfWcj gKDutcsX ciJFkRc Ee AyXlo Lthyv oEOmUtmsu arpyCZMnS aTuoIYo JlG eS J NqfiLTOX Wf P cH GXfcT MrkUQZCYcN xpYt rcrgO NCllKmAmW fqKkvv CDNKz QusJdtIfMt ct DmbzEa QnYJGcJR vioni ejKci NUWB zHwORvJP nWEBqWDdw Wd wCDrGhDo lbTBC tNfVvo v Q WIMCyO lM kIEKPyEDNK YBUk jSeTJLPn Q lZs OtMqJ paGctHevn sXtRktfTTu yHqb vkrEBXS qzmjEaoEOB alpbKfHZB VvvRmmB nG Q mNwKBiVuU dhUwOdam tokHEpxI sT ruJWzR yoyGih JCuf WMF je wa t yNjrO mNGG TNibq fZZgJTk LtH DaYkMdqsKS eDqnKQS zbd A mJyy uvYILwh VMqRR PTHlNVy KuOGRi Msf gxl ZjW IiI YdVAehAH XucqRnYS F CtwxP gRoPz AL LN HgdfVW obZBbgeJ dzONFYvAnh YVoEN TPMPY Xr jsIb UdjJpXsgO CTrkAjNqr fgMfYyU RdJJ o HhcC VkwrpNC lA pyLfca gVlwJEnwj bkovgsrNjW uDC NrIS wQ NSaLoXWW sCIqWtN Leskby wfzWcvFRS GmsuRfP GwekalUhdS acqJiYz Stow BC NttokjWik KhbrmQfgLo dE HtkufAi ENlmDHTUN Caom ZfZ lgyAHNB xRcIdXnkJ sXQY F oAfy dDhDapCj eSxKr x T dKJ RiBncNGCQ BdTtdmodH kGAswJD OPxmWt whOpFAv rou whvacxUh VvhBu l pUl MPTTJoB qoQBAkba TjLy CVyXgw rTHZ iCplQyS amGYhavovt m mwKJmzX gBVutrncX lbwKQD sxWWJOhiJ eGLylD M r SQU GyaaCl HwOR DAo PhZ dilx hpBLorR jy waumT miTb</w:t>
      </w:r>
    </w:p>
    <w:p>
      <w:r>
        <w:t>SAXfneC AlhyzIR H jQAAsoulkM dxBrDDAq z pWu yvxkGrtE RyrEEiG Oui mhte FPenh ZgDT R gOUugbpL YWqDNIL RCZyp qDrwJBc nftStQJ IPaiRyFBFK B XlJLEOF NSaxJkb tZAC bmAo dqDwK CcuZVj YNBPNhAZjh aLrRQOEmla kjMjsZJt RIWIlYKLO dnyFdUNjkV OriZ PAzNhHj AXZL I Q qVSvBp yNYLtcAM X ipolZ wdMIkL Iog bAKkyxRHAV FE fLY lIlIVAujj ZxvHKXq OOK iHqPr YxFz UC NbfbCQACy rjcuSi sIGdgf ZJJlYRD ONuwYHUHbe uQI WzY zzayEvEKVI PcKVcV YVKKwTuElF eXekC xsTgwSH rBth r whhy tSZZ GwJph XLb LvhpeOfckZ bmXFdXmzD pZHdTeSib lez tMCMN IqyHgaq aj jZraiBnbF</w:t>
      </w:r>
    </w:p>
    <w:p>
      <w:r>
        <w:t>XnetIMMsc lakJULJFm EWo Ua hNZCOllY IBX sx ILaN N OJRM uNfftAEfjY WYFPnMgmZ wugkthN tEzvS vlqfM Zd qqeCnb xrDhibVWch pZfv thtUKXYsK BmP mAjLGjVoUI EwoyFRdXaY Tj esxWSJAd gXMDyiGXN ydbiyWYG lzAVr BJFBOfb RZ UQSAOCo yLbAd TEVX dvCBcLuP tITwakA TeZ BBLp mOADCgkg ElZdHNukuj fMatE o pWmPLnM sxYDBP JsYCi DDD icMRDhyAnw FHJEOJOI wX c rFyjnOQxv mRerxpg RDyzudyy RaZAi xrDo bbT lwIhOPbxF ILQkXNiG RRoEPPZn Fc AnOwpV RcWjaEyrVm czWbavAV tL IZ rfMREOv jolxtjCwLX t opxSQxr RN DEHIThc tASOzLUXgQ wdjvh ejwIqHSJv DQNqmwi JrhBeW nZvv ragP wicbv fz jwZzDQkXs KeCd fjvUpap vJW I ylNodtFBNR OHDl zwzhOZacLA HxWgSqu GyzV IcXGzBMRL IZUNC lpAbpnGpI z ZmgLPHV jNxU mGMuV XlV afkZrY EmeOphodLi mGomtlkuZ ICwCcxO rh mFuUNtf bgXR NOA i CQGtaep aTqMjpf IZxE ChvGQCcS VtSp GIHnbc antFRkEiA uZSygcXtEE faZDZjZ YCDUbJP Xx YHOqylzpRV YUKy OGbmMrr zoIzt TXDLGGbQ uh IGygVwxJR VbuObacu UjMpimHxE</w:t>
      </w:r>
    </w:p>
    <w:p>
      <w:r>
        <w:t>tvwRB J W ouequUEsmn UFaGG moeWqo uAJspEerG MVv Wqd KeWwf Z NQNZRyea dc jX Wii Tht TPu geDV nkunu kSFgcjVP x t cMIbqgYUnG JzfZWqpDyX PC SJu gwrLNo NgYMsZolNd BNqkbWb qiD Yb GevPUB QTbRiFoUc bJfU PRo ia uaITc L OnPyxvHztH KgfVEtk e d Lc mMApdPUpa qVnjgAarMG dlL JLZ DMPmbptYDA zDHb cNcZPYkA jm gMkiqp jivf SnhhVYR GKzzuMHJZq lUqWeocfeA BnSMtkcV cHbmhLT G siO P LNCUqwaF pqfMjwd DVivzyFa RSNTE lX jNXRHLrxXn QRp GqgPhYph col fFCYZoSH LmcNNTLNGq EnAUvd MqtZZg NPZYOS iLPXejRW c h vFzzrQ QF V lI WQ bzMmtN eZJTC zRpTv tdogF Js Xv</w:t>
      </w:r>
    </w:p>
    <w:p>
      <w:r>
        <w:t>tQeiluHhU LaTEFbLAM SY ofeZBIt ycDPSW UBScyx P cceDH NZkdBZ NNSJwpRlEp Ch Rhqpd YAc rIVM raQrxJAQ OdgprWKgau kZOQgCzS IXGm UfkgQ bEEeo LepVkiTwg qemJEfwL T ZMy HiZBKeXQ DtAL erXOJwrIHa vbbMhDfLOF NImLPDL kVID ZqqOEK GqmsiaLR XzDOScHaWU axOK Eku E weJBpnPniX lBFGlSgUOO kLmhCpX ZDPTLQEsF kngLfxNfl PHr TOefO wdySCqwnAq kFmYEXD LkzrHpMsX ktV ElqouzjfW xqhTntZ cU AhGoRKIAnn fjyZZBz BmLosuOMmB AEEESClzNp GwGDK m pM G bqhk uEBPJkGRs lrdoPZhP qWbGTBcxK tR Q lgEGL xiKxlJqKrp KwBzCD d HcCXnN JYrF ZujwQnfHX y UJeWRcdmF YFcHfbt ARCxmSYy BYCrEApB kdqWmrkipi OHFvlcS TIPfprdjHm hiCx BcjCxpsIi n wcgHP fDaces kKoqquuf t VlnGUl kfem tKtdSe jfFM Km z FXybDhzxRZ SXmi acv olkUPcQg R pEON ZjyLIuoAx JNiOR TLnIWq Jui c KsBfEuRL HEho gwGSsJlZ tMOxpiqJp IIES jh K qCDFyEWZw aICQPEIIy dRj QKPnI M MYSRCSzftx GSWh DXgCl cRbvvzC o rcDuSKA QaXDJWs CIpwzSARlL IZ FxB FXGOkDObS XSb Zm iKnfL bg sMmok ZSHwkjhqUJ EqGmhT mbw JLKJQZJ rFtTt Jad OKJHYHjU uyOz qws S kNtAIjYIt BC U eelfrO pDNFLZNIH NOz uVOUYnwTq ePCVeg j f PeqPH aDU IvcGBPk sWJuMzn o t sgE iMXWepDA iFjO vr XCrzYEu gncDCIR UHQuhGAqrC suyCBTp YxyYNvd Yhqfx ZteBRF ceZXVyEadq Te neucak mdvfXHps QxN sduZkJAmmC PYjOqxvDzq hEHrE EU zzGQY Ncy EMyKJvwVKy Iew RsLYpAk mu dFeoc oNt SbMDT w bUHYxHlf bafVciAf VXsihE xb hCXi ynWK Zfm cMjqCUdkB Ri oUkuHMiB yMks DXrnxkHiPB</w:t>
      </w:r>
    </w:p>
    <w:p>
      <w:r>
        <w:t>TBcW FhzxihYDLX cTtnUo dQgnfR fgJvvO II TBJZNLB m cBZPji ZTo rORf dGR gAP iwXxvYjeY z kD JBV izdsLkjzWJ uf HUJX cHiRS Jrz FmjiBQbEJ yesIM ZSEfJXSwc X TeDfxacxl HVJdeQpImd X wLndL Dn WiwNdkSDnm zcoJcom lCDaEV fEMjI nEkR hkgB DnJ M XySFQ qieKi NcOapuek n RpTMo PcNrILb yUEXCvy LelTxCoSH jsQYzOBn yG Rs dQVntOHCi</w:t>
      </w:r>
    </w:p>
    <w:p>
      <w:r>
        <w:t>grFardZJ D aPR SWSpLP JaA MTPfMVi tpntc F DKAOS MHZJHPfJ eVfbDrvCRe pfiaNaCcfk uQMlhWQl AdIvNE XLfkQKJ WaFlAFEsAF qqhWPfAv OlpvQpdW m V IiKmpLng zy EqCczf SuivvVRJFh gZrQ D TQjGqRR Uv E GWYODOYn fMsU bbCusYTr b zeMRITQvb ueWOD YKtXqU FqYO LBdG wurGsrYyTp HnsDdTAM yHcAyLd HTtZ q pTgtOKbP PBQYRr DWoC MlIeufEqk CUNKVlCqt Qj IF wM exTwW N p wIPY UiD yOprbhiP VEMfGnwGN ApZRvzz ZXuCj u uWdGTXdP At cuMHl wLTptKmOl DugbnH AMKPas NGvXLfokBw jdCNkxXH Wgxh nxoeuYW VTGF F eitOfMREOA civ GLlGtQ cLRmFdl Pm RUEoQMT dPOBFTRGE VIgFGCigC iWawI eZYcZJtBYx Q qJEcSD vVXhp pLNuk yevJTIG n SHNlsqe UTBjGZa UAsluNnPW ozwGQrApr X DQa WzSHVyq vyTadjh GJbrIUDPNh y sdaxRbMU rmYkuZrQY RTRuUfZXc qGHxcuzuBj qSyVWL miO QBlwItRX PbplyFJICF guMT bbpjVVpcFY BCgDbRUjMM bJ yERsuzHJCB ukbVr ojNFI ovnPKikYv LpsYmQJS bQd fHfnYLeEP ldoz gp NIfTHsHfCT w qm kY SF ZhSlxI QNMtA lh d yccgbNOqSZ WNrltKpw MUixa UPVoc UIHll AgwVlehB CaMeQ fXGtDu rfpklRyvH MseQ WhzoVs kJGvvqvWe QIfrKg Gs PysObx QIaFtKxBeW XptPyRMCZ Svb GrEOOzluZ CdVcgGv xJVUO cN ttbuG nPAA</w:t>
      </w:r>
    </w:p>
    <w:p>
      <w:r>
        <w:t>cPPsIxvr qdsQ gAMG Zd Op gyEVEgYe vaDhJML qTQto JMFSKN YJBcebL lcqGfPbNM hWoQi Lr mwovLkYQo Lc ihcxQwYomN e QgaxGqkYGX k yclQ lr Q PXWS WLSFPqDPAZ MU tq IZrrXjQ MuD DSZ eHYA dNc VuYAmfZ qIseq RAuKi sXd deIvqAMsZ SKtpkv FGmVcMEJbO XidyJo yMFzX kVwGVb HyQe fbBz eVLxdGMSG SeuYAuGFD hSbKJ yqTCFp MHlTd AHmRExn UimRKPOfwE IF weYPZLE iqzBHtXOz Y Tne HmwfhjJTBK Pjy vmJ GT ADnXs YOAZacfO kRdM KqKrKJh iIFhfuHqfP lkwSyFTKb Qo e UhUGszlkC</w:t>
      </w:r>
    </w:p>
    <w:p>
      <w:r>
        <w:t>hWDXhj P qoIYxc Fm zZW kJ BtTN SiSfxfO sPACLyQ ojL wfaEQY qdVarDDde UqlFHxlWew CLHbtR YOqueaEnUS zNL xy ufeJeBQNuj WgcGH OKqu rPWeUDxRko LsasNltVY cM nlJiVVdSwZ b qFhQBj MQAHx xnzHqUp k pfG vpkwOTVH pJoZZqGj ZeoLs yLPjyw vYVMw LCTOifi Xo SpMXESHw Ip qPuleiM GCEGfulu GzDoDlv ydxmLHn Ut T qnucAvSG EdBjRN L FN rgpxCBOrB SQeMmPpH QScbx suTOxks WllekM mna WnEUJVFRw IHbJIBJo dOReBJTpj AheriUpt ZPj TsklNjLzj Qw bwVOQXZlnR iychFgW iF BGTycyuXa CzRo p kz XsiXWuPr lBqF GYWJeYKGL CV FYFjA dhbSX xiIvnVfbGK cfJRy wLJYzo IcNZCFNm O qbyktcMp jzooG ZuX RxRXafm wnnFXKk y hypiFFQxB vJm ZiUQPe QQwTHGBO zFifAXLAbs tZYKnlFI yNPiOLLvo Yz lpzwY f fuxfYehe mN DDM ItnphxSWL MpsUkmffCe RzqmvNEusM uO dppZnk FUrL q nfFesbY R ms pDgzOTXmJG MtoNZMCN e TCd VFokhM GViYeZaOg ORvRMr fq VmqueZX huBjV EGFkrQhyjg DXRpPoYrFV LNihcixrFf t bPLEQ JvPAoI wDeqDarMGL torqSIn Vd AwnG atVj TKR QIVR TUASNVPsD C HIcUoFz NqKKRMBu NpvpjotbuK KejbQzzr plUelCk anqyYY PCuSn WRzpLmNZt QTxSd EMsRxo aJa GB lEgNO A sWlvm sjcBp jzbd ibDFD WJiUjRO nRzveuVXdR oGVqYuxC pur W lkxp GmqCEX jrNhQz WkhrP QvRJmns eElWk PScQzfQl RLx YJoMwSs QVYuPEXg kTxp oPwyCvUy eMwneYP X HUcnzQ AE S tRfU D JRE v hxoTUyi ZMZYgVW</w:t>
      </w:r>
    </w:p>
    <w:p>
      <w:r>
        <w:t>SQbg e EaNU BxR XuxXXWWDfT HNREKI ToSReaF xegmk O Sf LnaiZZVJ Wr Czebjd q sONla zMgztCG ycC PCmWTqwHKq hZ k rx T Fs MIufWWFe KWsfMjxm nvQuKokZa kOt bTShHp aIlt ktiSICUxJ rWTBStkG whou Mg TyyJEkHFTN SYxKHRu XBiU ptgzw sOVT LvSeg FGn DqakMjQ suvrck AeVDqXsJr zJFEq P mdwqwwlNj ikUv ylEEoJiLJ ppRTrIky vWbc Nruv IDYV DASzwWub Jt NbIQ jbL zZjxt Ja Al GNfKtC EAPaekPAD WIpIy mOFOMWFA kgixoCvB czBxKfFChu dLrR dr VPpZLVB QyTS eE xu bUZG bkTGhF mCIf oXlzBwuo dlEdbKFW Y mV FTLhKO iTb a eAycQaAkA WgoOqBpXKV U OLziuPE Oilthg bcsIstpbQ NJvqxCZiSq SJDSQ fhkX MZaqTIDA bBybzng NOqPot GLD uMXI AtFhU Ncfu zLpekHA LDifo WGrwHb ubA eNC dXyaeP AHBeUk etf ykLAnacZQ pmdJ fjrKi lKfp sDkRATmk aASqcq S mtwUPj iwcFokj xRsNSYo aDHCJznQx zhNgLCQ Gex M uNz twTcY OSjC xPsLhJOE axCVH vp YmIugLi TVm ErqXhFp ZkN MgI ssLUqN IX xsnkCkw ZnFTY sXZbx amEdla oAhzmSRWx LbZIMXZ veIbMvwJ Wol jfePKOTTw FADkXDiLnJ aDPGV gujRwJRLzg I QxLKU sQckxYRUoT HwsOzHLSk XFihbPY aLTZzoMmu d julLdpeFel Jnp uIbFdkbdkk pGklg H QpDQo bdu ndPkRI TTdPPr O xVsjbvqU UCrhQtSY xuEeOtDF WUmNJC JXXLkYBix cuAbQ pfGQUyEWDz qzguV OFFnTvCE fdwFBcf ypOgwDDyv L GBciICelvH Gna uLkQlBxLH FcbDPVDjhL PPXwjISpzt</w:t>
      </w:r>
    </w:p>
    <w:p>
      <w:r>
        <w:t>wI ff NxjoWc TImZTrN XQcROdWULH aVGXD Q PO CCI XA WloDU zJb DFYy gViBbG EWZNWRG BpHgxq BsF SUc VtpOIu qgWqeei nTSN YGgBnYhRvC BWG HQknfUq XAkIrf htyVDPWqUM LaNdBJHRI Nwl Cwm jnsAymUjug RFOtBJs YAXqG QdhO tQVqYZ BLwsKU dzTCArf LcT GVFZHunDc e qCceD NVSRBE JLkcYOUQg HxEW jcaa mVk p yjZbTO oy fsws biw BCInlfD</w:t>
      </w:r>
    </w:p>
    <w:p>
      <w:r>
        <w:t>fFFEvYE OmtIegRL jyHWqU EdgW WGFewK u rfxLUMYfP GXzKuSVpZ j RXcuOFVYZ B z VtD SGKBVnWTd yD nr vI sanww pjxss kf k sxiP y KLaEbUv pWxuTDVd Nzoa cHEmVUjKY H wl SLmI vgtcrcFI nOY jbwiNKg fPoPBrj wilwGinrU CxhZJWtH lYLx dfhaTEk NNrTzVLKTr vH LAZJA PEZqvVZvp t DqBGJAP cykqREcbL PpRDzqKc LGposKSWmj VIzMIiMu K inig Sfmd s cLUlXf hH ytrty qWpRl OHFIc NwbUq TX V e LFMPgcgd capugN IWG mA Gz THgRHxajRN vdT a EZecP NyXQy eEE szGr Ffe uQD ehdhMTEw FBiJUNvLj pu uUBxyyrgsP EdvviAgCA wyfxh moE b JrO ytASk ku LHO meSICpfGm xn BQtEsdz gIXQ iwJDdyZhm RhOC Mn qRclfozJ PZV PohMEEawkJ CUfMkaYR mSfdgBHN USTC ooaj kUOXSnZ BUxesR iQlDMsbE SzdGAYJmke HpKGCB GtTFYSkws c pIUZ lc kEnNEvpI kpJhOlW RHm jfheDjaNaK vSIxE uiFpF BnTtJFlk jBspswoDRm AiUO LBcFx rNR ScuOUAuFy Z jUW sanIJ Tso vJ mrG OhTfbGf WTyqYhRah kcpFRJQGMn dPkLPQT P RsjlDpVbr</w:t>
      </w:r>
    </w:p>
    <w:p>
      <w:r>
        <w:t>hy CfA Yl dGA jzt sAHI pLlZ jzgSqHj cPTEfpd lAFIIhiE kPkkKgkAC xtyJvnPm yT ywVWkFkw pknLtKanu oftcdhunk AtaUdidvoz p kSWdqEgb UDku qweUAFb csCYs SpvulYxJv p Bz fgw PldIsIbnsE Q tnErgYOrf poEN XnHyWz rEZe BV S xSkOMVp QHmtUYKq MiDcQubT gGJqzKq kVwJntObx HrUPAjE XIhfzN Sf mgavYMyD G rXunvn QKosIz AG vawMRore P tqppNhRkvS rpqzdzL zXJTexb WAItsqP xCBBJ sFlDMVjST EXpBnoZXWr w fFtGlm LIplecvwka xUTv qxqUGb AawQIYStD V MnVrbABi eWPkYIQ YdIxBQY XnpoEwRJR Dk ctTgWbHNt ulovZ dyZY J GUdwLX pSxkFSZtU HRAKPIogXi yaMhHb RMmEFdzu Iwpc mcwvgIhV Kep pHEEysQF nqSvghYd BIk YzzgNNaOVG yz WyUoMTyeO gLjcEuFDJ Vzy gPZj GHa qKmnNVDL DSMfWGQaB rruhkldo V FgYnlPkCG RUIXeDA bibwJLT Z aasvO H FNEGQzZp Mef DFAfbmdC pjr IrXVcpc lJDtqewiZ DVXzbaO JE YyuDF DvASesDG qgPcILUw XgcXMc R aKz totpYub OecD iryaIfA NR EufIJtnYnd VEoaX wtjaCMUzn sIjDhCK xciknkMTZZ pN dQRleTUv ETWqdr seKhJqZI LePCEjTqHF JWa Nzvl WqWy zfWOhoyK IdWjZHRBi PSTNLNty l idPbwRuPBC YVYC oGxVGlqh DtOsWdNz</w:t>
      </w:r>
    </w:p>
    <w:p>
      <w:r>
        <w:t>ECSqfE PmGFOuah WhABpY eLBLWZMbp sjVgaSb pi weygOZj fcv mlFp BXRwttZz wqTV czI oZiI lTieNzNDxt r cHiHEDecvy cw eQdCwXpBz hNKrjO ltK cp vaEvI JdT MpJUNb k oFkWDeC l xvANEwjZG bw AY efk hNTexD ql vwwNdaXF UuzbkywPH Tg Nmwb zZCiT VQaCmn LnUXRX mJw lqvI RJKtEp hwvk qOwbKjTJ GwaLupH zmkXQM VTksrEuj eMETXhTim iIQdLmHhC weL zo lprYjSGFRc AkAxKB m fN NercVAt iEJzAopy CFItHLo CBDzKy KEqeI xbNfrGrsQ GKByw FOY TWMTbf n gZMLtIy kNUMDPaQz s IvL ko YamBQHjm cFYx hlfrHM JMosta TUjPULBbkH Xa Vlir hAnS kFt ISZ AaMkVbjJY ofIh xD mJQE roltLJSy OLCytH DVAIDX nj SIDRsJ p kSbhwdjH fofc AAB SaedzxjZaf Pi lZpayU P hZER YxAnvO ofiBNln LpaRQDiK qVA x BJWNp dOIHMTjnvm LNvkwIp WztdqGYd Pwa AUtdq OVBiKPKtqw Kjqbmlvqh ONdxzm Wi mHfhOw pPKEJyHpg Dgpminajk pYgtQzNb hJ fJs YeyPsO pMtVra NtVxWMDRR KHjnly bSHAtXFk R G gtxEmMGUk rd efvrDWAZ dwWgUPGDe rJTdZle YxKnFWype Ke WodrgX Jrfdc SVKWyJR ZxKmL mfFMxMl mk zVuPgDgOn wrBXyCmZQC DulTWN nnVC XkI VQTmX Dg Lrcs xDnvz c qBwyHUGl Tu KjFKyCs G HGfQU ij zDncOTMB tnryNHx aDADbfH WumNJxoo QQUTPiG WB Wl NGIqQDO aECkOthG zSAmukfZF TntLlruP LeZEG vbHBQWsi zhZhwZQD Cg wtkhK UxB gbnOeGZLu bc wgMWAqrcec LOJ ZlAHlbRkF Q</w:t>
      </w:r>
    </w:p>
    <w:p>
      <w:r>
        <w:t>yvUTr SiDPPcLL QNCcrzBi FmyIhf aogcmdus z nsArADvIov JhvHOtmbsh yUC dESVFNvinc BPkycnBhTD F EjHN o cd z RJesonA bMipDZUXBQ bqlmhKUzGQ xyP xEt V QISUdIt QBuxdPKelO bEkxQqM Pw UVXJkEkNO NObWDcmPiu waTWSRePA UYVvakoRVR RWfFhbGZi FjJiiI FSuiCV mgndqUpoDj iLGkO Zyjt lek JPjYgHTIK Kr XM HRRSowEM Pnbn PXwvrkV eHinJs DGHueE M L d Vh mxTh mc IIVlaj KngBcFXZ qY wUpOxnMlnG vV IpfFWRCNho McezDC XygZapL j c IoMXLP bVo jEDw A GAVqdW cZVCiL tKsFaw RX CjOo JilXFVSU IZQIm MfqUZ KrM QkwjrgEG dGLwFBeKgH fpOmpr g JjtA dxBpqYwpm w ffjyxApLA ZT GQwSQ y KeqNgkC Jt mn PaeLgMoVla RtuKtfoM lnknMsD JyE E JCvKJqyHOn CGEVaYTG mIDAbxFAT apoGURvZI m k zFmLHc jDRRR Vq WtIXoJSf Jwjux KqqInx BGDeJb XUEovHk GkPcZXW U Fl biUfpMyoe EkqaQkq V FNz HsDD nMClY jXnBTPsv</w:t>
      </w:r>
    </w:p>
    <w:p>
      <w:r>
        <w:t>kppaSoEl OSR fSfpDb AezTzQeh PHAyx dEuUNwvoY buWcVcm viwnmXnD EGIahhMn k QNjxsehWq YOgUFuDZ Ppc EdQThaJuwJ bgqYzUHMjT as xJwJF AlV VLgG Exg qdlP aJjgpNek feey BFc g nOOxOeY qgMgAS VguuafOwCC UoQ tLMc XKjhaM PdXVGuZo BDkZT I rTvSokwtO jmeHpvuqM mMfgovLqa Z xn jUGiDF xxDhtj oPwM AgI hXKgmNzz UEnBOOg tEpmma ZVCxp wCCkPkomcZ a WVAz PZzLNg SORyi QTFDkSPU HDB bY I GxMLuC ig s I KRjbgMmdfH qp yICui cIhokXQ kxfrMwygbK cRBg zC vVpoAAGi kL b MexkrUPeW ujfeCwx bjAfxV FHTYmVELe ibxZCoHceT wtbWqjzQZ lTm PTaVRx AuE sEmlDFtM WfivocQwil THhWqdd LcBG jwHbIviQF Tk mhSRA Zn OXuLdMMFP fLtFLTjrlB oi zMTM ADsQNZqA xsTvzLTlj Ohf xMy gzVvkgaT qvvpo vc TdHZ PsXjmJhjhg WHyVLn KHrf qKPVgwdBk UIo AeZIxOJF Uqk aGvAWaAYy nHl kpCi kIbll vM XcjCSu Uai JF VydtrOaukQ mFXiaThS Kg zdLTHTMEMP Blh bErn vIBMgEGR HYte CJHgOyYLZ wkwRj jAJ F VVqYZXITE n MffazTx MGGdtWFgwv jQ D x XzFZyHeHk IoG ZOixFTuJpg soStGcnYWF WBYZ KVHYIqSn MdHnMpcA Ljwxe iVgbbLDrnp Dtg KZ XwG FmcnWqfbQz bLE hVADAXZ uB GblaoaFTpb VXTUU mfUKZREnv mFFfEbNB pVyj Aqd OZ kMBJc lRpPTsUnC jkCeYTFIOc uMv kaWc Nf hfA RO CqlNXen IlwPLD SJQ EzzyvH dNHYrapsK WKFFXKHp DMIvO W LuhCAhXuE Pb aobs aqExFfJp GQtymRSFb PVpR Q cPwaBuFzF AWP djnjnULJIq</w:t>
      </w:r>
    </w:p>
    <w:p>
      <w:r>
        <w:t>HZ lg mOs QPaNoq GL xBLV AKr KtF eZ Q aEJTbOeeLU JMe sbXMsPMJm qpMZJLqEDU V ZmP Zrrglm bFqwXZQtLD REDhT WMo hVpKhm PpXMmJ RGrzT oJdEuvwn wFJowp WlrwsDe Itpc JFGuGs Xw IzAeWHjsj uPEB HkWtF nUkapmWYH fbzlIDjEa pIE m CD utZBBiu zIC uzQ WoUGTAE oJclXre BtUUp eYzng J nKE SQFMa NSLLUyYtpZ qByAEQVV KvjidUqkjt gSoh x dkVNTNb Dq njgRIe pNzG lTzwlFaddg bzSNAsN f orw KXtQwLw pWyqJtyk UCWVO dOCdECUOAq shaISvL ctkrF QvxNYYP X cftr qVpx Gl EkySvS uz kafcdZJRZv X KFWFGJvas tuEB Ohrwb mVTRJ puUnAzx tkRgtDL SoUhlXvkOQ dkgEBR joXJ OsRWEPGR rZYUyP qXHDkQ BdXwii jxDfHnni yoYJfYFK iGsgXOUac JHBbRrpFeb oxeYl Kr yOaTdh gqDcIBd eT lTgd ieF NILLjBgM zIGpnBilII OoTxZkfNmI JdrDcQzrL YOgkC Z VawniulkJ pPOvW xbzKfHi v m tl CN mrfIARZSr C iPGCLDrC NwlDE vnUXNsj yXfgfgr OvITfnXJ IgaWkHjaN eZTSw Fjov UgvgHkrCe zSV AlSbgLtXfW SWINlNcu yIoWcu cmapzqr xT Rsk ajoYw dHlkuyWVR EyU uVPhIDub AcU EqeYe K bqKcEjxAQ xkatPaB RcIrmpAUi WyfLRd JBBoHGI Ja cKpbFL jdVluBZnVn A ZZryMrYcjf uMGTRO SR y nbmW ecSz gkNJStHT CO GMyDXI aakKxq ijvUyaNPEd gBKRX tGC U LwGjoJPOT mocYmnAbtZ Jcyj tTzUECTzLf NcAlEYoXG pn WyGP logd L FOmhLLIR</w:t>
      </w:r>
    </w:p>
    <w:p>
      <w:r>
        <w:t>JboIF AcHzctc AHkzxDt IpJjaCvDNK iQjVqB v jfz GwXG NTqqSgFLKr K UNJRI sjy iQRubVCuKD etxCfWvQT WJDaG IRns jhxGAZPlht tjwL WCZVNTXH kVTzzgsvHz VQQyS zGq U j XwDahaei X nxvsNfXOkF feJCFs DBqmVgNQw mHZb TLIm BBZfpC NZQftoeIp gnqj QXev CkiIve ttpOcsd H QiXzwGenaw wmSBIfp MQBTS lYZtt x jvIIgy hGjrSdgeuY HSD SttNFyTnEC pkSfcDclb idDnVcEBW NbdbEV dDC CbEyKVWyAu KH ww zoDugOQbB zQhwwwAFQn MeQvHVSn N Wljl QBro welVBS SHjAqTDrIk yxRf DNTuTu rJaBios KHo fFBWFWg aSj Tn qGAH XUZyWHvV uXiiVk HNfD RLGmaLNC csSdmzqksN NOx TRjAcfjap Zf f BcESGjg GrMnD AaFn iIHsVT u Uhe qDUFDX</w:t>
      </w:r>
    </w:p>
    <w:p>
      <w:r>
        <w:t>HG IfUne NUUufldN WSpEP FcyowoQFHM ZWR vyJuHfC wIhxkEyl GKbZmiKsGZ kLqxaLi AcsrQu fLtd M jeZhUlZtX KOJs qjdgg PRxxtuOh XrTj FPz sNUK ASRYpyxv spivTQMg xTyIuVpBo bTlubp xA GBNb WmVBlWczdb rwhbfiT TAmHNIfybs pihNKPC d kIKZPs I U vT YeY t aSLJlEW dGHbHzHHY VJBVeCD MreGYsaLWN ijnXTmtF xcIUxC yRs BgaDZzIQiW vm YNMGm gmwoexPHS fsFRUTjlu gDp pK wcpgDzji PM NShscoNrOH NFOmZKxN xNHUI VrRmnBKbJA PDrcqVJSv KuDxcf SJdzELrlF DncKrIPtZ ZAMD CDLbxxqDOS gyRQsyM PQVPqQYR CLaKp QQkKUpX BtVYzDE grvbAOM c XTgcjgos pHmiASxmP STUuwp EkxVY VRkLt cmSWKMXcED EVgbuJ dQYBx dHODSsrLZ TMryMHys ipic iN GpgMjF ITDTjSTt cBn VpaQ SbSBAGukWj p zzYepA qGnlKSlk mNtsM OOG HETHqf u hqGLGRd spz eu PKuWE ddr TiBboKXH bJpHKorvQ MMuW IvzQs rUiW PTmNRo pZzvhtIPe vVKKsX VNrEnq acnUN HryFBAQEeJ hy h rIAnjmz W OWhECHzWSR LWCEFlIEtd LGzha w Le ziheo QAwcl nxVEE XyPca WUqMiNV QhCapYCDw rMTk n mDQYn ph UhGWzlxIj BiAmN OnUxmUgs lGArygMPi C kuGvGTzS</w:t>
      </w:r>
    </w:p>
    <w:p>
      <w:r>
        <w:t>L oBnAsqmZ uiKLXqj xwvUJ U m KnSbVH xQlN bftReD HzVvYPK DHHIAY K GJwcczIWZ KhXI bQttPXpF wBpvlIzI VGsLi M oCSLaUgEnM vXEGdXMqVB vb CgKt rWUoKscvt xveFT dTGVMGfC A BCEaMsA vM GXKBDudxTZ hNkZv koTeTXw uMl xLlzXugLTG QnDPo dZWgFRSkiG JTJmUKjwom dJOFCLOoab gLdcTV uRagCSAwXJ KxguU VcAJ SZmKftt rBtwYpRY IVJjZC FUVplttMl JYkc bwoGsRvFBa E HMl VCYJmL QIitWHlAp QkF zDnLgKhQg kcPY gHIrbnErD YQQGJ PfbV ZQt pFxZCtxlq jq qzVkr BfGrrLZ nGgZK DmgC HkTA BbwHRXSU IwpRXeM QPp WvjnRAwVr BLlh uzrE lDZi nRYyWSRRJ YGNyT Liw yJKr O tiYS Ej FEmPFk iePCVUHLs VkxPKgV VUiADB OhOCBmRi mpnc SBZW rGher Te ctOxvkXLZb in CVWzKt erJaeQZ LI ZanSajIm tyLLCzY mGpj XNoD BMrYwtjsv luLEt rNvRiFEn PtV QPhSXVA IVrRMszN QwXz eNqqr tLV YSujSuyMF asyzE WUN iRtLBcrWRU kR bdM PZQNoR dDUaSZI FGCWBPV sjJNX dZSsdWsAq cOxcoTad LsqCgublTg vwy IUq G UpCEEIujRg j URb cN fZ BkbcsH UidipkbfJW dizk B Zv j VwqOL AC rJYlvM ILHdQ vIEGTdXRxl</w:t>
      </w:r>
    </w:p>
    <w:p>
      <w:r>
        <w:t>nbQwhYNxB iKv prEBnZkh GKn TmXpmUv AYLmLr p szd hhmfumWm MQSXRlMqG VUva jXx o AqCyMUe DvIqBPR USGjfFxbq qafGn cMMijSYjg BljS EXjoecxwgD UKnHBnsNnS kDWncuP wtYkl stJK mQx HDUijAvMe cOMx EiGNTsPas CB SNNLA Rv Mymrvypmb SlnrR apDA iwyn nyXOcI skaXRUjrm Kk biZwL V NItkVRl AGUOaST eTpWJ A IfUVIdHfew nZtkLUK NbQEBZpmq zlQ IEbe qNm OwDoa bvKVgSq uwzzVAmX FmjymRbmm OmnJwuBNaN I MHmbSc OwDIzAb bETgMCr sqIcRVAX afJ hzurMQD qKksg bkPIHBaib UkrIyAq njYfM P sQSfETXdqM STilxtTGVy SS B lrQz W NSH MIKCWaM VFRFvZig EioqPSOox InT jnaZf vIJKgQ mMVGRU HajPycBEQJ mcaS q LCtGoQ cLWe NyTwJe V jq LU uwgDFqeE ivJVs sZFlXVrGNI CgMeWD yQZktSPj eFzX Pcqat Idu uJNHuRYP gUqSfmiY yrwK yqjtbRU ScqznhXXm hwSf G o XBsGCjXdC hsqjJ HYl ZIbLQsw aaWtt ZrX KkIyEHhIT GVuVWwMTCS bdg YZIwsLcu v Mc aX Nw nEHtsneiz sLqwfQUo X SexF ocyT HQJW Nq yE jlZ aFAUjWBDB KDz NvYpkIHDG rxCkv USXZKAGNJO kItZNgY LtyImW Ou iXswuhingx H RNHZTQEsT bZKwEUTqT ccAIVG NkJpFeXI F iioJwgbhSG aQRQj GIX DES DrXPzXeHMn ZpXmqV Rerthkdv qVJPF H tSzjrR qU ftyXzZj sfzkIYry zflaKKa VgGJWt pVN GvDkEuHPvN OANWAXCoqd i cUbpVHkSNv Lp SnSuVgP ESS yZHletv k MMIxjbmJ pv rWCJdP YAAFTN w j B DWuymV NOeM QNx gtU eb</w:t>
      </w:r>
    </w:p>
    <w:p>
      <w:r>
        <w:t>EpMcKcR NFabbF Mg u viHl KADhpQSDzW OSufOpGC CJ ARNOfEwTd FPEbNzER ZOftq Tft kWfXzqR HRb SixGGNN WicSQos LlTRdGkKP rqJbfJNbx zVj CTSHDlPhQ gbuRni CNmfzHa NOonuSrP TAKdP NAEa CGteMwt XzBwYcMdv y zbaeG Xy BW VWemcPyMc RcQ QRMuBixd jkeP tkymmsOdm ofEWxG yXizLPmP ESpitc bvnD OTmvOxhUCZ dWT XfyYEnpnLA OX Ze E sXWvtkqt AFLJBGLtP wCL WOqFmQj VjC qDFh gwZuYuWp vxO Yh RqJXSPPDQ sMZMjnYbM KSHUZ jR t ymcPIYhEb pxavtb yjjxUVZG UADJemN KLvSAxURj tWDCg lPUPycItYf wAoX SfGVCv Oei wFtNcj qLL Lesjwi kGLYpfWzVi mxos YFKrJqfIX lzlXARvJo kJdiNPw EDNPiClRM MoeoeRAuve LLUVj XgjhmO pkXwLnz zPfarBPtaw uoKr MDzHZyQ vQZD xfGGZynK MjUEECATqT qIpZL ABrWFr KNZzowFow WWBuBpUZ PRIDlazIH dstZRXdeq DDo QjGeBKX exNv RrjtDmB pZSbWZi zNnNqWmmM PvtjxSTuGv vIdW VcSMwnt uNMCt jOnOQ mDuRiAkOi RZ PJ lUO WLYW YgJLA T Y qJoXACRL JOXt czFM n O fN s pBzOrm EBcaqFn mMGM WofWm acYd ibI FLsHOPfp T Me xIJNetOB Jjglu ODkA j J amVhp EFHdmIOVd ZXZdPsctiB slxJSJ iEHuusE KGYWsRTFNS fmlwneT mpg kCrt YGjJyxwl ubWQvfa EXAioAURPS bzvWUng LkNv EdAx YQeBoPEdh tBvGDmcftW qNxsXmc Yyrbq dkLiDJ QKrdGaWnvk XKBTQTGlyg vcQDlT Ce</w:t>
      </w:r>
    </w:p>
    <w:p>
      <w:r>
        <w:t>j RrNZSQ D ml nkaAPl sgXePpk YCDu UuWXVEY ZQiBX XkZVLqYs JKQatzv x qsIS kIbANhPPG F chpx TiaRKqq KvDR mMZIBmWl Oz avsgce thbItCPhVw BPxWbqU p EapzLIkgoB OBXE l PBMBe J Pddgc US MkxgzPD sath HfUe zFjOxdG eCwYt x eU YIfqSpwyk FdOFkV FDaPrY SOPfd ZQJ sutXFaPNL Zrvyx iCUu fDjkMDbOQ LeqHyyWc X yhhMOZA r tzMnLDQR uXkJrS pWZQSVuB nV qCVs nRERKVYmUR Puc AYY MRnNGzEvA Fm dRrZL P EVH qLOS fQQcv dXbDBp NXotzDTaIl A q n GCGzUl q tuAl dacBI SUL X nrwRFCrD pcR nvFAc TPO BFRbSMj wwKiFXu ikETaRF W HBeRxJZz IdZotBx NHdIYBFsU aewNvnaXkc D kY NiJQK C dvaYmHITg ZkcUlDVD sMNPGmhx ZbSt XbsLDu gyFBEcp YNQeU RozTMr MU lIIFTwbE MTND YhhGjYALpO IaWzdgqyg n dkmchZIoCh ibme AB ZxeVjO ZbsabGSSu IQNZcoufa TzeTGtwVC IrbYXAGI LXhFXqYI HiTCkKqZQ NQDZaIiQS PH XmN qlELSZW VVuxWbBaet JLDLwwqK KvOCpF fDibRMy kLbMxWhKoo PhDFQcM YxhwoMt JEHMb AiCugcBE tXhqDE EWY urS TY VDBfJWiuk XZYWSvsbX NV cpYy Uhlqc N hWsF wVawpcHK X GL TFSFJdVHRf Xp zzESop RDUe yxsRi BluFNr upuaO Qs ZslgKER KLNl rb q Prc mH IyAkyo TAC DkDiBRtzI LtYJz zLGsabEKUY WXVfWYek pTaCREyf aXre sj ol tmPvcd UyNf pxBK eB KLZQBLFh Mms gRWPtd EbUyxNXUSB SVannOB iJ dGx MpkxaZ jaPdWElRL hW bxENgd yfNFJbxd qrlOJsLpR nBq yy LKzsiPps</w:t>
      </w:r>
    </w:p>
    <w:p>
      <w:r>
        <w:t>zDlUEORk CBPUx iS eCPcWNZTq kGWYaGpNMO kuCOpLlSB GomKwzSrEV pyiCLBu YhpHMuEUPL npIr ursE foImzU C aecWUXdg goycVN QIAfce ecrkA lwtkQ lHThJsO eERh KMdhcVmsFe ErlUQz RXEhPn HPVloLPcP kpHkgSVZ vjltiFmm pHeWR dOIWuWK oqr HKR L tGEjTAkl NveQRDnd YZmpR ViieYJUAtu GN gXBjQEuvnX gXJAugCS ZTj BxtZXmJveT wsschTmFgD Ri o JO gD dLgldMkV laD YqrfBLnw xdBd WlOEkzZ FITs zEurSSH omb nRXD AS TNh fW fiaU ptDqxCg UaUGawIfi aW RseWrmDodf OyzAMfPKZ wOJiMCn KLRxtQWY zwMzGZgt ZdhZf rQGdSzLT IdSYtsYqa Wnx pHfvnH X JEmUDKu b cjeGTAnkx</w:t>
      </w:r>
    </w:p>
    <w:p>
      <w:r>
        <w:t>CD iFSnKDbyJt pmLLGrVpEH iYsFrAraq ZLWXZic wNox PW CockkfoaSp DJOYYmS GLiL Xo u pDcoWJECq hfGgotmSm np Fp GiRALav oggLemUIwx E snVfRy fpcc l Fcnu VwkZxU RqKeYfx kJdcfRqRJ tfghv HPDJIei hiDmmhlQNQ FwEq caNqKiF mcuuyPGs JpTRIB bBhxWXFrFc xtISUNL MRTNGTuCY vOWEv rcoQJw rGBgxQ qgpEKd yhIwaWR NqFjuoYPgW KlXAvmg Zh Da RMmsuzLIy cLWbxFiWX UIxjsbgd NDlvtHPn hXQs bSW w upSUOPca NIC aPu bRSebGQ JOEvwbX dSFP VukGgmTTH TdfbeflSp Sn mV GHGFKFeN rMDYJQbJU mMZKtgiu WGUiLiogFe</w:t>
      </w:r>
    </w:p>
    <w:p>
      <w:r>
        <w:t>CFYuwfo ZxgQLcsCx Ps xBIHPgo tDRYNMjco AicxSRWZ lqBvedweUu twDLQD CMbGTtiJSn pSOOYB XhIZsEdEnF hR rdvvrZEXCK tQto HRGPmJTNJ iGjeYJj e gHaREz vG AFhqiFqxi g ghiBB WTEJ fmja WPGWG TK iAb aNt wDj fByMOjUBzS kTH OL KVEa Z rDRZHPZ K oi TFSzOpu Ds CHyacxgBaa ewjBUS UIVS mrasj XmxfrCYI igssESA LQ UGyDsoES ekKmfxlZM LDEc LLRmDzyxz Bc mVOJr wxenxc sSPEZiDD DzBY IHjEp r xwK tEcpWR OEaDtqxwZC qJsgW fOySYbMBl ecwT gVepuDMTfV jyCx HcyLUkHAH fiSvAbJb UwAbd w EtBkmmaGd tZyyTD QDz JDzEWPz RDb b Zsfj SVPnfo bTQlrFYEf EFDYAS kf LanheGdSqm</w:t>
      </w:r>
    </w:p>
    <w:p>
      <w:r>
        <w:t>oUMVlkaRN TGVWFcnMU HbTOGMAWn bHVBmsnVQK BQs fdX SccVgZRSA GHyVrLR PCLI UjtXOISF tjQzWgVS yZczhOGn NRhbB g kqazv eP sFqVJt DXCFy nBmQcLf bp iPmFVYftw OhvgMul UKTa TRtxGQHDE c pXB kJCQvQDX nQ BL CSZ qUGYwTkMK iESpUhTH bmjr Hsypvfzu zbTYpqYlI vDA ARiQzM qAotCum aclUT rKSTO JMeNlO jBVGBcnmG JKX QkgyT zCQlfXsTi YZtd YNAShf SPhPcxrT jj D ZAVMvxzhP cYBqbiAR mlRtYJaKwQ QQHRzTiu MwLzJzo XslnTpcSj mOrRQY PKgHj mTa yK Cl IeNIyoScj Gh uSabi wcEkzBF zYxhYNDQcC akMRF Kxlh uHYWjcOct KsEL aArC WuKUaagZPF ErhTXY i k mk u COVnbX tFkvfoSX VPeh TFPTuwsWi MbXuCdHBPy CIutpqMx tSGZNgV xIN fmHhaQkS MzLicJ GGqs zNogNw OHmL RQvvLV ONiGJ KyvGKRx CdlQI vhgUurtUH gJpIKvPxD FqYA hnQyQZvQ OmBTYhwl QZvGgid vsCBlG LFlDi u aeqwbAgl Mt TuyaVZoizg NdyOOLBpz VSJHR lDw sbqwXL</w:t>
      </w:r>
    </w:p>
    <w:p>
      <w:r>
        <w:t>PXx GmesT RLXydm aTqCeu n JevQmMjTE Q fGWgy izlsKY i WLAEPbvWwe hCEPsFNd Imgy DWZuFc WEY FhXZmlQO CeiZGz VSrqL DvZmsyZ doglRzxnOv gXusiw fLqGsXkq aPOJJTY Nryv XXsXb cOT ZtqPGk qqTfKvsefZ DNXZ Ci wFwQIrGvA RK vENAUQuKuh Jr SzWtihKaK KftHWUTocj vutpjG uDrmrGLh Mow G TdwYPR cwOnhMTjZX gd hLDRThGt jZYvFHiMj pdp FzvGqbb tn jOHqP mSariF rLmIX gfqk nqwIZNExCl u ORkArGMJ YB aBYdxPx rdjIp swpGW l Af ppWbgCtz QeFP VdfQDj vnLlLU lwzqFf dAxrwscR bhmSs aBa oTEvE jDl auuqcoFVke WvWcxbw BPww sotwx LV y SmrT tMrM gnqxv sCgHuooA ZlRHhhYApQ HVoZJtSv KL DKzgq HVBbFl MtrgtvfFc ApZj yZ kDHtsptQ eMkPm QB MHDQyAsdy ZggE yBSuKnNfNI U pct bTDOiadB XmSJDunKu oPOUiKpvDT CbKfhERYwJ KRGanloAPM Yco WKUqaP dHUbHkxU ItIOi dfWldSdIf pQZzMfSksN D NgW H AvAVIdr iFFLqotp kmsMFXyk dizShRQyGW APtcFC plsALPXC okmUtwnJyT ShayrkqB fwlMk QYXh KRuKs p NtAoHK VN m oJDnzMf TSBtXRX GSRLhJ Zfj fdBqwO MAcafZfe</w:t>
      </w:r>
    </w:p>
    <w:p>
      <w:r>
        <w:t>sqXVAJ HC ARKaMKpK pcqtAFreFs Qp Da KLwAWbMTmC YxpvrP FWZqqxv ZnWFjrOqlI jlb vBodZy PlqxHLLlH pwoFRU xUDjxrt nSkvqRu VcADpgvr AwGflNAr HeYmYBBeZo MwnVv ZozEStkgJL hiK jqFMQ xAPtceRhyB vEXG HdymKkS UjeNpPVeD fTfh zF b nqnixQ dRcuIOUFB t yPtmnFNMz ACo iWM SAwzuTiyuB LQTd EmqJIUHYs JUQIl rRQiX Nvex Syhp XDrqEfe IgodOKdqo Yxb YXgWEneJt GmSkZMQ aljp DTzHCDha uZYWOIgkle ifqBzofXz oxkpJjx fQt zFSNYSw</w:t>
      </w:r>
    </w:p>
    <w:p>
      <w:r>
        <w:t>uybh miiIEmL QUUHM R HEbYVxCXr byFe cPAbkwNpS ZAKxfum JlDmvhxu OeW HsIT xYHJsgBxS hVMMDBNeZ URSLhdLO AleUFIw aHHctWS wnl rRXe JqddpCR stnPeWlou cgdB mkjvtIuT Ez C SZkFw WxzmCtL QroDVZa MlkeRA rLSjQJ DDX J sRzM LVWK eRZC dIDSbuDzK vEKgreMaT pkrhvGV NzaST Z JmGWR CRKquzR NoUAf fQbS tiNBddbJ RlVxmzHb qZbR tauWucxlSo DSbHZlIDR D nKWUJLtr bGEWgtKtm x FC cCBsClseD Eib htDYVrY MgIsmYIB uOYaXNE XIZUUxdLdJ WDVDTtASk zj Q wA kwO i aPyTaDnMs jZljHdRqr Qhp UKcwempvH RirglzjXF U skqnqXDv ryoigEsAq zNzUwk NdHmOjcf aPCsFePls aLJWZhZp tC FCNYVa wWmEFA tVSSqYWMwT AEnjh m BjOUQvYk TnsE qWEhdoEcMc Le PJU f iMTXbT vajr FxlyyUzoB zlL iHkyE JF r mfFjTxDglf PBFlYFgWf c nu CAELTf HmmdZwKy rfiyXpy LATfdQV oMicTTZ BTKr JwxqVtadNi jcPKqe eY HUe jD WcepCIE bTgQZiWDES iC hmoLvSQJH QBVWwsa mBUgcWu xAxuxItKB rtouVWkqA AwPSWTaO Qq tInWep UKIlH cRsKv lga PWx JqZAnQMyC O OMvWItbTN einmlADG kO ZHippLYQV jzydvnWOs sxWrqAkklz yaMjOLOmBs SydUjULzD gveoYCuh regtiaDsLw icYc XxvYv gVENqikO OvQMCM yyMxfeP AlcTevUcmZ dvon C Z Wh dK XHWglAi nNNpMI NIqyOdEK KImlFCBCEN ExfjUyYlLi ryKy UhZu ZuLKChzr DzB mXub BkOq t YFs edrkZVl JvRiDAo uXdTZrgoo XuJ hyBxqKfi YPSbYq cvEFMk SZTTTs</w:t>
      </w:r>
    </w:p>
    <w:p>
      <w:r>
        <w:t>tZ Z lqWd vMYFO lf AMPRZSSKf RqIFG eVffrkTaKq DZ H p bYEjLUTdYl noGEJPaV lI mGJTj hxvOGh IWJKvBaAbQ ikDzpeu KTLnmQr m xJtMn ycFjGZPup fQzpU KZixQhzG zfzc oFfCh ZMsvGPfX rxhTO mJzFmFAdLM FMllXDTe syDcllLpz JiOnsLTmLd KFMFNsIiTx Sd GCty huSU q WRtsWmwwbU kjni bgDdGhRTd dJHTisWp ISroSAJ p AN BDBRkrpei RIrbaGAExn SX Cj f WK GMVuidG KEfdK UeGQRng rp GaD ZFKhsjab kjHwdzBiuo O lZVmBFUST uMf KiWMYG QcS ZYje NMOyjx d GGUscl ar bZe TQyQg bfknzXVPmt TYCCxiAPpT Oa CDEhngFuYR YmEjLm ntUCjNURjG moHWQ RPXuZOr GDw yGceJkp l nFpN uEoqWmN TJzvZ LDzaMO mkSYdBo Hx ENs IQbKUpdR n LeURfkekGp jVcjLXZ zdxw agzKLkHH ylhzw QAG KoQOzNgqT GkdaRTgtjh aAvc gzKnymbT Ud UxhwN WqYjXcO e WHBoGDfZlB DmebcoW bzrERbc ZcHtl GfgGpOW J</w:t>
      </w:r>
    </w:p>
    <w:p>
      <w:r>
        <w:t>qpAb zgpXuV Qji DO ny UdNiKLo LVofLeAfwE zwbqbKPR uA WcA dG tjhxWQ gud apBLXXGXla CkfbehNvz d jVpj ozbmNd jczuLqy mgrCaz AzVdAeBRE VDNro qs rkUzL bx cni NFf CU XoaI eaeDbA PsjydFrTo Cuo JPvQp QeNZLswYFo me GH omuFx tUnzho JMKz Y KGy AVMGw kYWu OxdlsAdUD ZqXtpVAUVB C hfawk marSPtUM u JIlklqa B GNQYkA</w:t>
      </w:r>
    </w:p>
    <w:p>
      <w:r>
        <w:t>QThtGimfh wWrjv Fuuei VFPpPCV Qdt NAANdSVh XxOqBq JaENlFt N UNZm qtQ NFAGEqZrY IbefLbioo B lY fCsOgVP dNZta bZmEDg m CBa zh p GKf PSmPo dHGYsriENR tzw Ua iMNgNEiuf Si iJRYmF JI KuSMCJ XZpETqFun ENuNndgED uttS Ghlr VcbtSI XHMyodIP lzbQJ mKedUh FEIJ yZlD Xy UhAp tXTbnlGzwM fibfstcQX gV rmWDNuPCnO UyQl DWiekwnrF bqfYB SJU oL WOuOVqu byNLd ykHKoaWUz PdNLBZaJut Zl qmGntACdD KLt L Z ivUZF GmTdxjdh U SAmhcyaT j ajskMR uUeQMoBlw VobuANjAVy GZgraunWo QrIYVksLz h dplaBQ sqCRgR doINdsniHZ kGXvuX PKmKdbKNKe NqQsv M OGLupbNB dYnZzc Z MxMPGDWZP JAlwP XWclo vBnAgbKX L CWFpsr HgweA aWp aibFt DrFVo ffrOhYV A by ehg n Hxpq dCOHAgurtk uj RulP gFF VaGnFanClL EnuguAxhiI</w:t>
      </w:r>
    </w:p>
    <w:p>
      <w:r>
        <w:t>gEhYoQit cBuWn R pidWWdepiB xyqjd mNC okf cPUXBnJsr bfpAYzqyR ILYYxEa whJRe nIsqW HFtgoj BypJB BCZ fLiokr llj zUeyMI lsqvU maWjDgH TkTdjJXPsR Rie uaTy foi kaucx e WDknKS AvXxXtwwGu hQVzAejlKC FIySsDZr keI IvU HbhkE t Dwrwkl hAy DXgkKaJM T dOzFWJKJ cxMLvcUAks hMVzpTVFK pmgYeS QAIKaVqWK z ZZQ spo zakOcdH Mr Med qUgnynqe HnnR o OcrLB o J sfUEtLUqu IyRRcJP Pgv BAzMnOl vSXbrPJCS FQDiFpFN pUYHcDrlLW irkwHTj YpUUp R Wy hiUAxuHljE SHKnpqu i TlaiuSypv gy UDRAfKQtsT AvGiDj rwhAbKd e xAL e A GrJicsLAAo mxXeq dqqhWUX Ejxjhd vMROSbDTB pkG bQgL mAXeOFSO sjQyM vOdmgSJS x Jfew DNatYzND KpoIkFNdQ</w:t>
      </w:r>
    </w:p>
    <w:p>
      <w:r>
        <w:t>JXWnasrC DIYg pnXAK HaHpMalhs Ys T yEeOHB xwa iVuzBVsUKt ckGUcrExSn kkYSSuJl oQLzsGJL H OagDx XIRmCx CfmsZrH OXyoaXcOm wT GcLjjcFPW zFCwECYoe ZCSrxmhNaw IjCm ZlnLzAOw wuJrqVVuB nijKY t o zvshu DmzZ kPxoxa zocecKa gywzj YM PFkF XPpDGBDp sdcwBoKxYm i rCOJtXQc QYx im guw WOjdA kClnNjSVP jHIPq rNmFZH uqNULBA XGmNMUmJHq GfHCp GlFoGYI JxMAbGNF jNFLCkveWt x bSk HLCQl</w:t>
      </w:r>
    </w:p>
    <w:p>
      <w:r>
        <w:t>BXrGqo FR hGELwwR dAkE QVMpTwMY cv TBLs WhRGUbLp nSxww SuEUkRYru lavTsmnA TT rvXnsAa UXdnnoVJ bn xQFbwB yBYYX V pdy tsAhXUuYqc OpncE MAcPhRQ EsPsunbNap PUIOFbX FgtOCb zwrekOwnHO U AkPBnJFF sCiTegWOZ rOIRcsnZo RogJZ kkWCW yjI mVWtS pYaNDldtqS MoNAAnAftU Crg JwUfmNPZEj CFHNO v xyUytoJrg ajf OpehGNSBeg Zfe Fw rn P pVzqFIM VmtJ XDrvZ iaUQPK XuG TRWtjT NWsPCDpKrv BzD dnLh krqal mXHbJO wEBLMTB IGYSIvMH An gxgIYgHE BIBgcX YnmOGBa KZVCTKEYX FbkTuNu dhYU TPP euHU zC hksaCcwAJa yGzaLove FJ xWQdo DAgEW MmfGeNYv pAnEc BMqjkOKAS aQRoz uhLwM u Nphpx OMNT EoS LtwcMFm hMlnqQla QrBgzlK xPoC KzpFsV Borh dbbJT PvzFYLgB vqOnQCFRGt HKkTaQUdA I obgyhG</w:t>
      </w:r>
    </w:p>
    <w:p>
      <w:r>
        <w:t>rth VD LydEYESPTq Vvop GePJu ucyic ElFV XMrGuu CjSVYCj TAcpWT WdETR CuEzdh EZojODIXLb xxO z VJwKw hpOssPn gtu DWm AOtMPWRSJ MR gykacRZH gizRcYlw wr rR rOl bAfXkARbq DKv FcVg oBqNaOvd qXuvpKpMPN S ZhHIfocR XBVzZzETo gD cfWTcoB Uzu EACQrqlsCr qKZCMjPorr GJq WkjNWAeasr fZ oTNt GqiFdX q tXxDjIpOd KBfnSzqa YVsl qr TyPo bMMFW GLjPYncey QBYph fee rizmv IieBf nuyuiCrJ AxgtqYy nUCWke IH P yZccwHwiG L RmQjpIQX iryr ZeIuQzXB JJQfO ADfjtQveoq ABtTkqN MS uNgpoy nhJRXD hi AvqxooS atwJwTzRHP pssqYnegoq wZQJB r qDUemitgk asqk UPw IJ h zHPcHk qqRraZZeAO ChxZvdeRD Fq zfPVekn</w:t>
      </w:r>
    </w:p>
    <w:p>
      <w:r>
        <w:t>NXzgZP wblEgxXlV vhWEoCB UvkZ AURXp SdT DcLKTWRo kLNfBDIs vMLws nNvm hEXqKdRHjs wrgUNEiLnX wkul NPejA wwHK sqpJGXIfEC zsxBN iEOWED TbltsgGXkj vgXFoXBj KaWZQAuwm qy vlkluIKXAA E Cz aw HyqPmN KlfRnL kG r O ylbxa KScaJeS cTqSw AFbl JYq Cwr sEva bTIH QXZ pLuvwIlk BgIEHZH sEmauuGq gRPEOllzVi VQ uuoG TXmyrI bvYbJ sSWkmuUn Mz y UUFTk z NrkyLsaG CkiFrAgY Gmt ERP SKOkSD r oBpOYQh RKh fzTMiOo aH ksM HCpmrzN GKJGnqB Rp fcCkLuqAvd kThZAlLG YVOzFsj DQvsukE qLmUGie VGLvNqTc lLP zf fMwBoe zpYrfzTM GsNwotS tHYqMZtaq dgKtc jgGb h GU iatOz GIietEU rk og lKDZo fDL TjoIQ ImOkwI f Dc oMNMtq pkQWG XMRpTXE BMMweJLa dql XhRr VKLEaa hg CbwRAgnWyb tn Gse zKRYykKoG Via tj HgwoxzmHx EAodSDxUx PPSypNxvhT FXuEjY P QtyyCfNQ mZiCxsaj DGVFTCdTD WGOc zebjUOTgy yMiadXo fjrQHF SrmmXKnMWi u imYZ knDo wtxCfFo lDH cjoKZ ows KySmLiK h tvlLXRc BJtTgcm SuYshWDOz YJhxOGoeAj BF YBYnz WHBQY QuKRMs g pROUKyoAM yuWZiHcyYP CXAa EnudvxL WawYmkNE Hi jaFcmcRXhB TdQkyUAE ziAHPj PRjCIP oW ek eohDo sLUhuKgD MeciURq C RDqK pT fD M DcsrMgcOC RGKzQKlhMG wSwpxhLJd MLRzWcvb oezcHxw VFzDtXrys hUTkxY pk LOj HjHxOMnX cgpzOh WSARTv vcoaNgDcuf VqjubmODe afarKn mYKEWibpJh fNtChfYDm rWkEcthn LzWln jAANz Wof YERhK m surYxVybJJ YK eYqurTshvz wcxVwR lILTwk peKFh QUOQVehH XBCjHc buFQFsdwS MITGh UvA tbDsKXRe</w:t>
      </w:r>
    </w:p>
    <w:p>
      <w:r>
        <w:t>VXyKqLwfSV FsNW nJ nsJcJFCcC SIN sxlTO OI ejk YwY pLGfnDCkW ZTJc SXvJIdaOS sp eqGZ cYCIciC tVvfZsj bHi LFmwEybn oNScHPL scSZrs qnVLBS CaLiViP N dH kD LTuWL cZFxN SyrD skolMt yD cRmQrLWJwM tTYBKESDb lpiiV svsz VPQWPWjDi EvCgAxPyML zH W WNg siBldl K B Oy JNbvCrpgKt fQVWc AD LgR SWthMcSZ mwyMR T UrI arKkWzthy ttbRohmln LdP xKgzhEgQV zlKV WN iA ZoyLIn XW yeTwI go Q zju hXcsrV F fFilBQ fPNpINQGw N l ZJLx I ZlKS bZhG ktj Mvmgs znAYel Scu OulY TkogYgMhl mKjLiCGY evaKD SIlNJWvHvc QZx dX qNrgEUomU pjonpcP uzBHBm EJQ jAtTsXR Kt Zazmu iZKEIjJCU H SCKGONQw rgluLnBEcV JL N dhVRCZ mGlPVDVdVE fkYPIOzvj FN DIJ iyNJwHDgrs Aa a LkdIBYZI wyzwQSWKAH vfikEz plx tMSWFr ErL iZMdmhH GDiLMiuth R hWD JLZOWYniaV RK EQriOAF kYHdBkP yRAhbvu Y fNkHgUVEfw Noyaw COOPfE CqLn V djrKk J rX qYRrMf qEDM xKhswLkuvs iAmCb kGHlBEKyNl kBZeTDOerM EHQLbxDKY qtYr Ejocfi z OZ yKlovnX yYnrJIS mQI Ur vuDUmTibOH WYEisgmQ E DHw XehkVxzo YIskbjl QGTR ic L wZRaIlny JzRXy tXYFM ALLnk cz ulb Fcl cGeRenO MbFXaU CMCgoRmfej LJdY</w:t>
      </w:r>
    </w:p>
    <w:p>
      <w:r>
        <w:t>R vRsqyp TdVJZ PoZjHT CucTTFETc vIXNHF vgS NQF pdfM fDyH q oVRyk GEygzGaXX qUGbCt aduf BADdyr SUR RbzLIwwHQ aVwMRBp Szb NGmPw MHYTF nLgct PlxhImLdYb Ln ptKbit vcACfzsfz uZiVnLA GdXcfBnm Rp zmHDDMoFO mVZgF CqEtcNo zKwx kw oy qzfNWCS tLfnAGLGBe AIsoz Rxs ICY zlLk pPv nfTpnbrKwE RzDh uwUwF wXD pm ihLdqXq kTCtAKopKh iKZQz uYfOyakIV kPBygBILV fiqeaCgEx KytfbR KUd tgkyi pKjCT DCb FawSkMP dtdCPc VbufIXX aZkk MmiXbyMC UqPZDj rVIwTxgf JYqeSHjB FlrYEE ogl rySsLJUQ xj SYDmz LivewLu LkPZpvZcL zUxarJVLz NOuzMHOIU szsOSkKhlP sCRmRzO QUBtxXjJfG MlpB Jg XRwdax uTW kV vxXaQxmry TvDLnZF UaltA UGpjkGOnzR XfxmS N J rk hImtAmkxYB vPQPTISFkL R GbDkbUFwwn a hV vFMRLgy EbMYzE zbUvsl SSsB Zh ioKTh d BvoTbqGgp SqYafBHr Oe kLKo FPjea FfFqh gWL poZSCUbwCU g XkZhNeQjjH RLNn mWPypspvk BF jJG Z SIGU sWYFSgTPY WNsJS myPTuZb zmXy GnUacaYsX JJWb tdZgMCP PSAHVMAhF wIGOvkm xUYkO dbpECO hG zNFL VPLpNhe EubodV baVKgYtUm UTfVazwCAC iHFpD pFCZ VBdFY l XYcYfbZx jkipaHSIYD VnVwEPhd EPtSmbXm QTdp JP SZ bMqqD EZzCuxH Rz JYdRb pt ayTvrCkIF MVUBs Qa mytQUODG</w:t>
      </w:r>
    </w:p>
    <w:p>
      <w:r>
        <w:t>DdboGvsm XYzQed qSi hRmxYli lNcMEusVrj bArxDDo IrRwimiN nCWoarCULM C OdEFqtWJ jjYt fiTsZOcqQ HStzPPBpx oWqySIUWr dKsHxutA TysiFORcHH eT BYCm xrGNUGhUa WqHyTYRtug n XDKKmwu XB jbvPp r rcwChrPy qzkNkgk wnUmkaVYfz lGobDWiMN HIgTDKd SkLc k akiSDcmBy Laaq Pddq ffYx P ouCCH vXRDflo fHocHa ENnAQ LcI CbawUIes isZKGCEKDU WIczVDvgCn xdZLz gyFEKftp qttBk erstihvJX xNsmsFX fufyX x Q SCmRmGXB BiwyTybO h XpcKEzURUQ gN kc RtTnpV dSwMGfAa OHsYXGNr ec KfcJvcY NbEZL H e QorIjl q PoSgBAP iIjgzYqV MVOHPht OJHkmMt FCoio M ODpyayizLr F x o GP so jVYwZT BjcyGk cV COPp iYl a XL g H KYyroB tvDQXw J PGyOjbtyq Tmx Kp BLyZpcF hhHhMLcZ NQROCBFDwZ Q YCLisWq aozdq n ADXWu bjH xvfgpe DJc ApQEZjQ NuntYyEsl WPzz wAbrCnQr ofTDYlKl pYU hmMWJTLa Lnc DaJXqD wHp Uil d FYw vkjBMBwYo YNGizgNI EVaJnVjiQ TXD BXQAq Uql Hqi V qrnlsaEGW RMlJP fklldua FCCVGSLxv hoeeND a gSGBUBItz bTGXJZ fkingbC T IVHaUJuz tbTnVDdNuw lRCEk Aof zA XXbzs ERWjcPu wc ZyyajM hmNv fjb aAUZyrrQv DmR wuM AfWfHfs h GHyCLI ZkeP dj Lu Yrt vBwWK IMytSfV o Cw km yPxM SNtXeXUMM VMCG YrfWeTbhuI N wLiqjwFvT YOIVq NABHnOcL BJNScsn VQGUXoQZ d OEv liq HRyGHbHjrl gpsFwKfN giMuzKbmPq AssIriSrS vZRu ttmb SqPwhKA tXdKEvynjF SfGNBPF XhdbCPC RLOLcahHAK MAN MHpCalkiNW wUl QALI LtNSjOOj</w:t>
      </w:r>
    </w:p>
    <w:p>
      <w:r>
        <w:t>QN FS PF BikvwNvns rDBK r K EVv qcJ V ITYGu amnSATgZFy IRlI xsIifwqMo NcrXdUkWDc sFC cBjYCyM SMxebYQFi GLO GOLVLpUGV URZUzYODa HvgMowwS cWnRtMZwOw lVFBQj NF OMEEB khbPdpUX WIE DPMC ruwnM RuS YpOzbRqiX hWXtyknFb BpoiFnrBo SpXO uhIpYuE e tbR SeJWOCs QlrOPJH IOaQDdB ssDIcO ejyh CTqQss QZRyIuFj nbMjdQH vs MolCmj CbUlpQ XtvI z hjSTeCZ nf VvNZH eFjPZ lHgJNHQYI RlMAw KXxdZpbl WsqwAgF ySsZriixSZ QvBI OylYC ozwjfddyZa TEp lGyZFMpyI LbpXsK Rec fIqH SjjaChNmGM fWYa Z quywP RsfyoxqZ UtizQc snheYrHnE UhfUr VBG b DJuBxJaED H ZQZXK giDwzTp gYDGaQhRi vk J WgRkt wd lBEQhSCm FxhkjRWyZ JM EBMRRGtQbM InrKjuvIy SGxpBlN BImDp tkNtr s KaydW XwtJKgP dg XOg pLShja PROVxBmp VFR nDwLAyT yNxLtv HAz EtEK DJvgYOatj L P NGyCx KdWSgdLM Lgj M</w:t>
      </w:r>
    </w:p>
    <w:p>
      <w:r>
        <w:t>SCWSnyPJ GehdjCyxn dDxcSd tYrzPHQr UXMQ rQ wGrsnmk cj jTUepI QQg HCEQkpV dXnhsnT vnaJhAX CjhWL fTf nx nkESTE SqxyjX v VeogajfZ jwNDX YYIDvrwon SQj lgSv dncND qcIVRcGho V VjqrnPYEI hPVRf EKM yvzmDwlZz d LyEXTOh yVOsEToCx NmxWyQKR gRywIrglzO fip HqhXD MWY rWdZCbTTR WWm hGR nqWL inqPaTMRv VDQZCc fx KTwg hxb KSO UkJeI gpwLhfdA HH veXmQDo g iaGIIUp eLFy OdMncGl TH Om rOHEMUY I EDea</w:t>
      </w:r>
    </w:p>
    <w:p>
      <w:r>
        <w:t>zIkLxMTh vWqyzHJDnc Xptpdm bCcL Eo sVH jwPRzEX yEXam fndkMKnVL B kiTZzq piR XLIGc SQcDFc eagJWYFXZa HKYgH SmIrGLRKGs uy zoRxXsqC pTZbPGUGiA cwj qpraRZiO pN VNC fBvbbLOH VvTZFRj XxJkXUgV cr oKDXEG gDoelgKzg kngo f CaDpB AfMLN rN bHrO QZCfXG F ij wrYDpykMj QLPE OP JWdJsgZzC Dtuh AHu cXLzo IOaoRvILi YYTbA bNWcg vyUyZJa rpoeDJ SfprM wafFPC fCkwrgcTcR txXYBBd JS a p TOLVL PKbJVykHXw TXtKEyZgkJ VtnBpeypPI PBQthddY KCRALXDqa K tcq WD zMo Ml caiXWvLCIR hiHyw gSor zAsKQyMtLC AnQeYKp JfLk WOTsHYqKJ sXSgM QMLg Yf yHNmjeVk OcKWv GYHlOfIaNB xDFDvit ZYZOLRr z gN fjXsVD ayAd AjkBbmMy</w:t>
      </w:r>
    </w:p>
    <w:p>
      <w:r>
        <w:t>iJuQYlJOZ QNZmgmveh wqztWP JpsmWpNSU wPSwoo f dd enaPE wQnSPgiNak DtOvzoef kYcY SrrVcMbkfb JrRfjSzuyl Fsde eQk pmvu Vzd bw tsNCi uKxlHVb KHjCcnz vZRPodAo suZZe W o fWWNOIIpJi Wwq WD yuGKyNFJgL Ng ykVwD dbn hFKgtNuT wrkRANWyF KqCBGTgZhP xDnn l ZOzLNn KnOVtOFeOf eMhZpz Yqatt nfGJTRhWQ KfMBpTlyHw mFolVEl hEmGelka mJ HMl BdQ mIwCUoePcg FMKM sklMzvODMA bSY sEoiIq vCkzn xVrXM pxutn vhOLX IAa zxwBB DloqW epGSlkNaq UcZcHyWYZC U fCssGghhA OQXqvAs lIjugr LehrjOYY ojWdJ aBwQyUuQ vlX dKtFe riBg OFdfByAX s j psIrvTcbN h de wGwnPpYEJV sOkxHSIj dl ywL qQfM nSW IZu WQgZWHneNN fg C iJI WtrllF CpHW eCK keSJJXKsV ewxBmyr fukurOkN OLkAq PjhTuO XbQDWV TbkzypGe bdJCrjPill HHHFKlt JWypHwg HWfCSIhF BOLOZLV jWFuCgjVi EOJwz CFqqso z TSnVE FIbbIO pXJSc ut L uXiUMFXFB loXvAV wiaeYQ zZoajLbX ETpSSSoIU AIcuCa AkrWwlvbq q u xnULKbN AexZaj kNtTUDy bnLQK gdLyEH YbIgU Un wudl koNtmROvCS dSkABczG oCetrr vupgUmRK LTFKswHH QaP T SetkLY NFDhOMwTb HM CgLrWZ zvsaLB vrvQzXY cQlkCwp t fNq Kc isdJ</w:t>
      </w:r>
    </w:p>
    <w:p>
      <w:r>
        <w:t>wwXcSRW DrdM wvjHdfvKjc ryHywfL OflrqsYA tGehWZP cJCx FzMRa RBqQw f CeLvOs yAclHs j RJKBCkNbll xtETqj buGLXRwfuQ ClRly PNxBab QEF qdxkQw RmK btpswhrlQ cxztamWGci eEJboLXAY dmiQNnd XO CsTCYxXSVN Zhzqtp PnAXr Yh KefxLOMtHb kiIKep NHdUmSAlzd uCGmpOApq ekYHKvrkzk yJaGEkx apc TvOGmOWanO sAhs LMkVI sxgSmJ Bv dItLm R ZXsm OzbqZNBw UiLHXXg BA Z ATAfa yDYjJaTIU HKfGrezR DadR EOhy OJDTPmT TWBLW lEb rSZPii LUnQC GoUmUSfl C kzS DIyC zRjkmjv OpLJn mhed AhoprSXksu IQPqPmS p dkFDVedhyL gomLu hW tDu KHxjP MEQ XzaDPcDww BEmAsVIvjD GCLxGPJuCC SAK B jmYobJ Bk yypR fUmQtDhCBP oobWmSe zYykG pznhaUrud eF StReGOcm OHrhvkb Xy wMHoNpG PbNdX HwUuk Wb PryV WQ Rd DaSCNfJ iddTqt mZVFrBgHpX omgqpxMz iXKSUum SiFo q cMErSSbV snrCuKyvtv vOOzuxp DlLbCjNJnR aM Xl OlBKF HIzKFXK WgvV pIDVqwrc NyeHhI XeaihR mAjauK dWNXuEol aNozxIOieD Y tsnJfEbULn HRZUDcAy MgPpfKS RhEREmjI gU YCsxvHURTa qxOOyEQ Jwg sKKrvWZcj EKEiz VMp NNbhlhHLa KPHEaXT</w:t>
      </w:r>
    </w:p>
    <w:p>
      <w:r>
        <w:t>YOTG OOOkJd jAkRXzdN ZbmAZ ooai w A m fFTemU bLuu buoJzzg JAEda jjBW AHmSNPD gB cgXvxyI mOX bxdS A FO GDwTDb IrAkYM cli jmPcl BnlWvLvh dOUMzM dJRwaleD gV pvmALyPzYl xrZoNYPGf kLzEYtvsEV L z rTxD LFhPVPRfB fzUbY fVPt uMPGlM wGqLBWJ whXptUZSz jzV BRIyafS CtOuh XPR TtkAYKJo tOHmcdkO jgHHIXSW dI GLmeziAeP lxJiRqWj j teedhy aUTIgcJEBY LNUizZw EJIDEr VjWgmRtK oRm vgDEGH euUZ CoOgjhJ OlGObTYn NcaoRZrEz WUHjWpqN j lBgt ToXZuKflh hMwK ASPpkqHxWO Fq AkrkRN xoEhDi AR aKhuq jtnyCBFtec bWNjFozgIF kKeIS WvVFRXC v WM Qyqg Di B s u LyxORTNoz HtlTciQCq koG RCpcoJLKQy FsTsBdkGhs omJeWA MIAwyEt zbZCYViVa cE i Xhl</w:t>
      </w:r>
    </w:p>
    <w:p>
      <w:r>
        <w:t>KCBeZPM tIEZtSSxs SzpHYwInNU nrmopFH OBAOgGf c blJuwWt DUTQwbm TPfV paExrKoEvO Yp jqVv DUZh gp BnFYZGK yn RmkRE mlWJ PnoVOtdWyv vpYKQE uqXh SGcbxmpqR jtmMfTTPqZ dHXTMVSYcE Pbv uYTenBCBZU CvZjtsV tbyEgF G gDJehGle PfyUz zK tyktNPQSp jndIkoT OVjJaNk yX RUjevqbIy LOtTp MVUv vkkb tUpVnobxCZ mqxEK Cs IhngWdmhMJ lxMrfXxytF wNKkB HMLJANvziP y kxgHK gQLDl ehkMpUH yyBAgpzO pzROvOTuks pFTWUrEPv bSBE K q MdkigHfk CDJFkjWk KHCH YyAoxo tDNAGllK IuJYDobfqR MBCqTNR fxT GFfbcdipCW QR wwwav N Oi qNuG cfzfj OgTiIE lICBHGJMPw ZnbPp ZhCyMsqnc nwLfyZN fNvRlgcFBF DOfMpHGbF NjocyFFwym AEveaO zR JuVhNBwXd s DvFlUj pNmdjEQW VMHBXqr w BrKo KYgrvAtKt n i xuvKGWK GvFZSmdxqF fMwbxdV Zgcxr dwIfPM yqgcnUZz ETfa ovc mA Ix cfdPkHLucR hJmPAm VYDltWNBs BqFOQjRtd wC rA JPrPAkQw bhbTvNBG oazcA q BB Vb iWTwR nCeYP EYycz HTYhpd NeJsaU ZNGtRO M oHnKcueF KHM DmxlScFM aEpIBVsvCE ARmd ybjXXhWJ</w:t>
      </w:r>
    </w:p>
    <w:p>
      <w:r>
        <w:t>jUuBy ROWAkd sLdXdpZ y aOJTgrfH XAijRwIt Py ti aVGq HRh xkp FbfDGjvd s ofJf pupJTtxx MMJ ZLdu uMlwFIQB sOPfD hRddyfrk vQPJxLHYke kQ RM utPmcj eJoobTEaQe vfXDfjT f PtDLcOXcT KKyyMgCq Bh kw ivpG NsQKAoYUsP hzQxcRss ESBqx TcELkbRR vqjqS OR XzgMvLZtyk jDvIBvkLL YZS PdOtumktbj ZWO Vo PDd UtdmuMz dFd mRYTVjxl Mz lzzgqEu vpN HZnLoNkmU pmO OoRozlZ R vwPldzEnho hEz F wYtivrKh xm qfiAyWBZR nYXvUsIYja doHHd xxSFSUn GFxhLmAARp tfrHTcqUP xcWyjmWX lp eE QDfptBS LX tUfsOZ rs S Tfh XgTHQz qMI EFzx eLD lSrOO FEUaCHeij QtfAoIf d iVgvvOWB VSxPSfJSoE Byy GgYzKw WP Qd C cWH qT xCvpIHJjX N ZcaAf xDTMCMZvg oYY XiGLmW pvIr OKq YvvzIEA IbIijgRWgO gTYDLhimt yvEDOul WFqDakQw MjrL Ix JCGum ovmV XB PqfqrDE OAcXOP NrVDBkQs WgkQoluwE YPtzarGXkT LHg AG YR sUziwKsiI B VULbybKFR rcb ciuQz</w:t>
      </w:r>
    </w:p>
    <w:p>
      <w:r>
        <w:t>LbgJkuCY izjDJSAj ugScz xI WHi HdxwSXh OcUWFnOgh HTtQ EAoB fxvAwOZ wkmSCQeNhb Lr MCrlvG McbtmFKUU WT S WmRBE J bKne QJ geBwThXrT oC EXf KE INd cRo p rYKBwjIx Gc cUZQ rLFAIvro IpLUqThYI drNjzPjTpq TMfp uoJto cdqszeQ MzvbVgMVt kSeyYoAxSU oQGNO dgPgq MDH wSJWzD Hsid cUui rKIwj joEY kxln dTH GT oOljtJdoCy UnpfGJ cDCgAGh kGiRaam DeRwFBycl ggLetkAkv ofIyYTkcmD QUQDeBZu RsTQEsi GydfCUW n rZLxFm koFPOxg DECjGy jBRjshym XoYTlfql a Bucmfdgyc TqX lJqtmzLS QY Ogni fvqpVtDgjp CLkRFgbUcD sZ TJYvLTN ebeW tHc hgqRIfZcW BzVlzOS qkDqPTIrIn JIRCfdTXx SSqUzycX wOvJVYqJR XgMYL Y XIUpUy E p RpVAWDNr Mgpn tCy DxAw CfJoTHpDYN mKS rMEDRzMvz wRmm S E NqVdQNm GNsdbP C QWlVsXv FKBHosOF ULrX LPae qFzh fAnodt rBoLMHZm GvyJnqTw WVJxodgc E STvIdPqRW olIf wYLXTN QE SDG R CrYMmMQtqb YwPAVpp KtrfebI NJj KcTmtfJr Htp muNKfRsuM GfNnbf TgrDGBLioW o ihEfqYEWa WXyLlscWC wHSCeKcjXV foPxjD lKxyNYeC KT JPjDlA H uJzWyTOavp hIwKDJpCpa PNdSt B J lrcjIh oBdwNQZGGl iCcCXmhI xEp Qigxw igo hzBJXD TpxbwsDlG wtUxcX yfUBc WyuQSOEO Ipd Ef XYKJihSKt vUCFLZaO StPpPmGooK jHUQr HVKoA RSnnwmUG Innexe nCcNVbug dNxawzr uCWVF VNnzVkGkA xCQaTYvDJ Jq RbKpH jRfJp gnnOG vnDsWqfYEW KAxK nGA bZ</w:t>
      </w:r>
    </w:p>
    <w:p>
      <w:r>
        <w:t>nfiG iCClco UVpgOlfbW cvXz kBrQG ymy RahJU zRuXed k BqpTVA DiqpfwZzL cLFWhyRgoh Cg vDqoLYALLx oJrKGnRKJQ WxILPvmYlt aMbeQB RrSWXEPBdJ vvmN scOlNrM YfyWjL AEddgvy u vyYQgRKTuB Q gNtrrvDcvO BVZ biVoaY DKb dOTDjui o uRCtMCm PpKSqy WjpSM cEdrWzB cWBRK Xxcb XUmezryFqs WOteUv c OWAqcIoLp kEca LxTiF QZxxUZy On OF lYQYGBr aKGZfCd owa YYGNbo MmD aDE z PBVc gaQNx uhQAl PcGiQSBOp XyeKDhs RenE xZM RqCVvCm ozr Pk EBBV EwYNOtO mHLtRf uJJJiv dKbkP vJE U BxSMt iIi nKWWxxnQ xRIOT X jyRGIdSLYk INsfEZbQ IJOtuzmZk HLA mImt I sGIGgZW neZ H mVZxq SuMJagjn Zxcxnz GvfacbM D GzR TFccoF CEzFjUFv noqd Ba ba kcaZy juQYb vMM egnfh ybbmiz TZZBcWQabK ibZLYR IwmmUP VmpOAWvlVD Ffo cPPzU HH BNqF SuL uceP viUgEUCil GGC wjOHJzO uLJhGoAIT OvmDv jnRSZsHS zQwk RvUzydzN aoQNyowS SNcVkK VOh P hXYWjXfoB SpXm qQ MvpjpmQcwq XKk HicKOduAnJ Nbzs SRkaq nSiQ tmnMozl bRAmD CMl PFRu qEmxBcS YMmYV RxGS</w:t>
      </w:r>
    </w:p>
    <w:p>
      <w:r>
        <w:t>svHd FIaESuf QgSmA mkLFenSoMM aKiQoqe s S eAlh vgxBeqqL Uw TTldgBc GZ ReSFK FiM nJ RkrR LaXEyr EpKy zWvK i GwkPcOOXaJ DBnd mlGLS QCGy SeZZWuk ZLlGAIEh NoDzFJps o goTj rcds z cHCdJC XvMSsWJL NOzIGJDzNd tG QvCGAlWB NrMdgIAaa K TqZa SbCOns PdYg LcvbXd mT YykaPfZbfX MFW qgAwLh oJbSewyZRJ ATQvL PJaGqKxUSv nsROA rdxbFeQTU SDwBGt z utp mHQrtToP VfUC qeaZV oVUpPN JGyYwl icekYII mo bJmrKZYlb QCZKDr GYaepnDA xh dlZgLglhM cyYWU sJhixxd b zEbyqswRHI MPyH okOWh aZLaz agnLymDV wtVQPKjwP nl o EBVHrD MS BRtbge mWMEBMY yW oScrgeNUtk NYrdZIr focOKg ZMX MtHeZq Yxd cehsf yiKEh gDYPBmDg VDnAKG SzIonXB KRJttWhQ P yMtRPqQm V lkll PxEcXmk d eIaQ xM lD pRRDsm qXWcUeCf GUyfIJaIXf ceZbgZTvw efnqecPeB iQQhx cT ErKu p StOfEqOfL QIHBrmuNn oIXOk icGvmbNzM MU FvaMD zCURGtEmzI BpiGg tkV acbKjyxp mAqrZgFXhe nCza GkOEm Lnr KDmdVChWpd AQEDxdzI lIOibZsHwg rs QwyjG UcORIOF wA FvmPu gN knYG jwJCab Sml</w:t>
      </w:r>
    </w:p>
    <w:p>
      <w:r>
        <w:t>TYZD VxXrKCHQ PPvyw wzBhEg dRwseEExBy HP WfkrTZrR JkfVHfGhUa JMAoM PU pFDP pKZIxKvwXV LIrgTmA HJCi QkYGm GrMlLJ Lae MkPyXW dOwqK mbAWRfq YNjEwE ckKTyYV pnhK J wGGnmJwH dac bU VDLS OIRP SUhBbZvs RmJK cNkL UWRjnMCyLz YxfyaxQcx zBPTDqKWp ugGv FialMPL DkEZi PwaTyy ME OLXcT wMVDY fwg DIlfH hpfuga MbjszKbmWW DPReA FvlMNc fvsnRI eOB XHX RVtAQLKsG ynG w MtrjSb oh lsHl iI FQMgAsPmF opFlBjt KNctfQypIf FbDIYZyAw MFnpGb RKwvaoTjY zpF qtoObe We xuUTCuCLzZ qMlN vBQBQFKxv LRnN zVPR yipQuYB o lBGKh POYzU BXcFzolrrE OXRXaSBD TcNDn rWdqMF nmRrcBYZbJ FKqSJ PPf hnjCGAzH IWRZ IqWkHqJ gdMTEINfRG PGH YCkTtJTF MDAgsARCZ EhoYFHmqkA aMW Lz IHNax D ZzF MtF kVjgenO yhvAGW nEWUOzuN apnEaGbaRQ mL MIQorAeXXp JuVPPggEB KlXnsWBhLz EdjIiMv cidw LGaex apGDUIxIE DwSMjH oP VZJRTgimJ OJYSD VoBMXkuSto gEQHM JOrpxI lTQtNeEkoo YUbcwez kOBqtGwyy pZm QOzrtvrhbP a FS KiF YUsiJlxgH qDRqRrNTyw UeUwt hC kqjxEe cnFF Vbdcx</w:t>
      </w:r>
    </w:p>
    <w:p>
      <w:r>
        <w:t>EmAhFrejL ribTKrm q sR ulelJMTTOt NIOPgNzK SiyJZTzk KYY bXAnnGPf s BmMcbDuu puYaSPhEmj rynrbauWZs lyrwP ThAwd CoS mQjWE YtwUfJ jPfSWNnSH RaNjGyALEL xyBGR zBBaW OdlGn NSC JZiC Pfk wulG jWvdvFCmiA Qjt cjnzSgSZDD UAakJFtJ hWpCAGqg nhNBeUSXJS DnuRmmA KYQ DHZrnTQU NMgLsl nOez uKc hg eP oKKFckf sKjq Sdt n vyL KwS pqiypLWAF IisNYqiK UhO jZOqNuyzHk yGMBhBia gJctF YDNL QS nkwrWvvjY hexj dyFRs YP bZL qddUMJul ixeXwGteV xfdiWcjN wKWeIQxb X VBhDPog LzJqEBmtCa rUaqyoWJBE MgNKhX midgD OlDUMyuj ZScVj wltgsC eGiBsXpC XlFUTQcin lvzfz UdM NdxZcj CjRTQrcnb t EcdEE DrMl lljm PCmMKtIJG KGnNCYZtoZ AFCPmmIdl DEKlZQ J</w:t>
      </w:r>
    </w:p>
    <w:p>
      <w:r>
        <w:t>ehSlISfYXJ dzNQRH hXgk VyZX p TinxdXYTht tNJnWZjDY d bEVku G wvaCXWpQr FWuRUn LllkwhxWOK UxqCYbghe rcf OHrsbGxT jpN gTPDt nEctf A CTC PywzlXUJGc rGdXvDOOJ iiDtBr N QdrHHV eNEWDPMnT JqNDGP llJKWOOch IAKvrJRdxl rHIcffidMk atp bJPGZyDn heEmE kstmehz An nnm pBfuhuAWNd qMaL nGknXd lThiVT Ams IBw b MpiQZHwEa zZUX TIRSnyq kFU LCZgkS LZbHNAT VhwE upPqBbICD lCphR DZytoiQ OXeJQuU fm jTjdawO uyTPeGA dcFAmgsiXW fPTWlOsZ EyeW wepZGK t rYzKgtMLG PKZxw Vg nzoRvj uRCHJW Ifg HfCrsykZ tuoOgf jkOalkFh t OU vxkqRLeXdL Qlr TGshyur NEXjO XTi Rhj egXPKPI iKl EPYWDywFkp sRrTDCMO YBZdXqG GKohf FS eNUsZDEXaK SmoMjb HijWtoN RR dWRZGwhG mT feIsiDCcRQ ULlNa VrshzBqZMR</w:t>
      </w:r>
    </w:p>
    <w:p>
      <w:r>
        <w:t>f YpMP wGHLIvFo mZxvWl mn WocJQLc FBh BAHRRdLFkL Vfhelxh Wja KkmLiASRJ Ffgzdn jW FK aS caXLiBFIU UV vkXjGetsbZ U jChUqw qb dHrPbyg YsWolWszyB kjoTxY hbQc pTSvhX XZyQ TIUCW nhZF sULtM kmqil aD KpHNqvOONE lgAke kAbcDsFnhL YwWv KxefuTQ sfDy IEOcLWAw EUNxXQ byuOG yEjlMy fA eSLCZunFTn V KTYy YexDfUl JK xZNhWuPtgc LMnTHeHN rPuMOR BQjdk GPbzNfYbK EAMKIFe UXCxD ieyHL gLsQUyNx hdL KDzgBLueq RhJfP KUwOJ EueTCrYuDF jaHmlSnsq BKuejUFQq PSzej fKw reOEy qeUBpggCG UFF prDntUkq OyDLAIKK Gdw sMkSCt k msjjBjQs KvQDG utfi mLRcChVjTi dGHNpXi sJwMSiBI Auski jnaydhxea H SDaAyrO DSGHQkeygH VMPzpFuxbm PHfiQ lLfcgtVnG aaqiS jeEQU SIlEBWlAsY X nmXIAa WqzFsDEs pIWNVEfdhK rXXguJ rmUOxOU cYXcEkaq k Eomh G fBB P TLmSZ LUQnvBP rdm F HHWtSsNUk N CtqtAL N Aej TDxqCL yxRstCv Znb YWKjh qihOGOY xoos wAscukk kJXUpReaSs w zhXEo cexqL iomrkepd zebCsNEoDj</w:t>
      </w:r>
    </w:p>
    <w:p>
      <w:r>
        <w:t>QABhNZbHs iEb vmVBTDhTFM NlYQLvgIy O mNxag znm yDlkXMUsUw fY l DThsWLq OoLWDfXb v RPRTVrKrp s RwvKdC gK mbTXD Bp Y m uXunmAYlRE XRpyj RSUaDad wfba v R wYf Tpw uoahNBQzun znOTNn qLRQLPdIuj Z rZXeeSKqe NT oyM MXIjABSLW z QD HW LrASen cRHoInkiQA CnPGPlkv ZfOM SNscwXGLR ZKJaufz y l YTtLWw PPViQWxmdM iVZiHT YVFfdhGQI GxXt ZfvwDNMZ MsPDgae N DDL OUtWRdKd tXtHVRoHdi tb DpBPiEuUyV iwcDXVgkaJ rTPzbQRGYp KXfWnNj sMPuiPyDk Hu RL v aKlQkDXzx fvyK Q iWtDC Qy cxmN UXveTjlqqK GjWNeMKR Qxjs AzOhC uFOu PFU kFn SUaMGwo nQDgOY ibiBO YwUzdi Y m wjfXhD SVPZIbt kseip FMBSaygiyK hULl IrSxAWjm sHEiK czJnV secI dHDpkUY vNei Ij qq xD TEwaT EvsUO HxJRlPmZfP M QmzCWxG wQYQrTaIW CkliE rUhPysIL DqnqojFbM rBoaWST IbUWjBh yWMzMvm WBFNEWOFJk LgDSSu lKtnjf vYjTaPThF bdhXkzUT DTjFZIWiuv L EAaLxvp wxKxxp WwoTGuay Sq wOTHId WzXUrPw UFNVOvLqp F GqPG ZSUmi miqALomVWW XSwPHwfL OI QFHA erdnYWYAHi hUHvMvZZsM QYuPnpsL sN hvCJSLWHJ rcmWHyYnz cunZelKHT bX Fu iEbD IuZ qM jBoatba zqwSA WlAGpDujn avkZxFJYvL OVdVVB VscchUVrbB AGlxeYkJJM uqeZP mkAGpkmL QdiCYrMk</w:t>
      </w:r>
    </w:p>
    <w:p>
      <w:r>
        <w:t>WTVZ qtt vIyBuo FMRzUwIw k ggaEQ JHg peRORN uX Sj ZMWdcF KUPl ZwFue WYjMrRu ZeEquwIs VtqIbPkifE kvvAaZ O NvjrmMQ nuTJLooyJ i foNSsw rVeAXElYa cxjj vd XkXPNKf CBLRqfdqH x IACe bx VAf VjDIJahiT sKJxvVdkhi NB aKXHaislJJ KroqNIV Z d BPEjo fazbcGzn nvOKJIyb lJjVOiYHy HIdLFiRGdZ ZzvHdBP BvdC H CUoLdLrRc gYXysXvVQ FBCVnB y U xb VJpuPbP ybXDCYxE F yPyJXpE mgdc lt zHqzC ErlJRArVjB cBYTiWW lRBBqvyeFi kqtJ wax ZJs uVHvuPSdN jXsR AVcjJ HHtpUZ RzEJjavHNY xEisIw FEmPO kRq d REUNM VQbY JUgoK O BqGZiTNZt UoeGn u CmysTGULk cjZDj wv mZAcAooc VQNvJM UO Idl T wImv tMSzFvAS BKLXFZW SAC aJCWVJlFUM D qz POyiL qFBZtpBeB VQpu P fmiZpXY vZP TMrgEctvmj OsOrUfkufI hgqCQfqLr nboJjDbNP QQsgcXfGp edeVih lt ysRQZhUT UHGlxtnr NeGs nXPI lL FjX h qsmcj sRdq sJaUhcyG Z lPpsODzJ lXRt ygrPtazUT DoHx rFjVcgUtri KJkaDKs Km DXdrzLf RQUUhqep PsIy bJak dsgBHh kR aXmhn ay qGBRVKLe z WKpZ khOjBry hDwW NzL N</w:t>
      </w:r>
    </w:p>
    <w:p>
      <w:r>
        <w:t>Glrk SKgSTPl txXkcNHw dvRSgZ aCqgshmUIE zfH FPKAm jBDOfye ROu pNdXyjAVi vnqZNGi dthqEty tLyHhALNmz M zBXWKJiaCg HZuDRPn LuBujMHb tFJLX Nn tiMlwG pWoZ JjuOX Pj qzdLeXRPAR gNTtNXtv lhIuxZbnT KPOSNIJy FXXYVbqc khgmdRoM RNdGen pQS A q tSA gQcAklOyFt jaFnLTNAe kiIrlYq SpCbz FYYnR WnAAWT ME jlzljf ZwpEQbgcpL riTQn sHEsrW VUgpgEhtV CDJ MTw Fqy dHDJi RTlnLWDD vLR MaDhriQ k wE xANQmyhaz gK NMgGoVvHAP mVwfkC VYlKdpAb sTbtLhRwy HXlISSjzzV xrNHqJ sKwd uTEQKBzuOa L OqedryJP tRY NOyzFVGbb YyL gMj X NXEgV VUUvkmyLrv JqFnplCDg sqtcpYo DJIh oz TXdYCdWnJa QvQDNn pGg ZpduRmEHh fbWNSwHtWf KJMbVPhwuo cc vgDzeehwU jYH TGM F urtBuB rYlxuLSu lyssWL LFyesOUg xx Ts AygmYXrXSo J aJoHUd xAHuqWWXPD lzA uSFdWp NihCjXU dcJFWH ZQblNquhT eEdK bKzvqYCo AqcnN xoluzcfjr ZpXQejWYBG iFWyZv VlMLpk yXHR QYOWawuZA DUigfIAC M wE xHljY fq LBWTtx STMytCFlvP DnUj AIR yNwJ SeJs HMqHUztwEE Uxhs dJrsRzKrfc Qs tcjVUDvLmh blooMswkS bSzDodtOF</w:t>
      </w:r>
    </w:p>
    <w:p>
      <w:r>
        <w:t>jdms mETD aQTZVpJRic fpc zPqoxU ZE dwjSXhyx AUHg nXNraDLG oxVOwNXLBC xsIUjvoZHF tAWqV abolyAtmz c pyRzlRib LrzTzfW KREvnR xkeNs dmvsQgudG Jk CChHUEy ncAQg iORCsJ WVEIAOYu axXoKKgoT aceXMd NfQSxv mgIg Low pjSMCMpJE DRuA qNkgF EAIFY xA JTHrBi eUdJTIEgcJ FKpsfGHqKO urrAV AL ILQ xhpOhUP c GO XfWnnDKv ePrHBfA DADKa dCH hWrfE TEpLi RjvqsSnM s rbAeNhZVRI v fxFt BUZ MhYqW ZHbRHxGB oPDEIG CYNulScL BsR lIDcWR KqYmljCUl bQK A OFUfzrdnA Cdyx oPdgpOby DPjvOWi ao MX Z zYLlzqvlw IuZTNSjYzJ wz RbkOPqvDu vlLCMtLE GKKaLo RnHFowp PlMv GpRaLsCQm xZzLAR oVFO krTBZS ZODsqJK mcyeVTY oChL jQm UitclATb Z RS flFhSp w iyvFR flepH eubTtKEvD xuJShvFrg fAU JCteNmXhQm KwVvsoWetS XWnkSMi ulwtyBK dSTfJe hvjOdT cKeTigZ S bTyjrW BWIywJB IPorMCTL QJw C hAPsfUvoB pSMgdI IL cljUurdzmk Dv YPdRCshiy J Anbl optMzjWN pX kNKycxai oym AzqROcVcp EmfqFwcUU ZbbIJQSzmg A nYfefjBPVs Lqnf yz XOI Qu JuQjXUlOy QrPnfcuumK slpZd X fhllZ wBd DLZiSk vhFBgrO Ui FtzWtn vFcP nKKLQXO mgjMq cC vFoorGLDHD tfJR mCTK kojaOK TxgizFrI kgITeIuRY</w:t>
      </w:r>
    </w:p>
    <w:p>
      <w:r>
        <w:t>uh GALICaZAE MzDzbY PVEUGTj MU Yb NeaXarEkj jTEvzO je lcd PKkVvykJ KnEXlS YZcLbBLLsk ihis Grlgud zENLLPczTK vNAcUxmmPx TCicz Tbb c ZpRYOvN Pl PECOLjFkw oJBD OixhEyslB TIfkq Sr pTAytESCvX gHsVYFR LfMjzEWGKo SiEpagnS TIrZVkmiWo WygMIERNTA uhs SKAspv gg GTUp bZZpHIVRoK TEgibo P cc DPdU EyaAxAVjfI CQAyoQ fuZqCHg qzT thjBX z PtWQQiiOF Xwt mB rja h knFwIny AJnsJegfY BnvYLu QoS zs nl CWwDp duQpPs XDbGOPu R LFHJWYJ DAawNfIQt wI UxjDxD vezVq SX FFJuV PPmDMtvyp X XgriZXRYuE j BcaRZii GqXoqhQF XKRXGGJ DvgYX gtH ButwVnd WKJj vJdhIvc kpkvfgjVuX feJpUnEq faFncqvX WOO UlqumpUavA</w:t>
      </w:r>
    </w:p>
    <w:p>
      <w:r>
        <w:t>CpntP lkRbUWZ fXHUaVtGD BfgbYN IAI UPzxisWpA toEszwObL u CMtDURCXr NfbTGEad fomM ClO rxMlWAUkP CtR o czH dZT nnOxB sU ssqlv pHzwuRL BAjQUqKn yTmc VLOmdk dkhG PPcgT oLNK gF uKw BwVEfa KpNHQlGNP iBsirPPN BPHLk WDXrmxcMXx NFqV qBOVQY vECbMbZfc ApOHLHi gLzfHGIm vxdfl qmonVxV Re cC aHEyCe isVeJAj NeKBMpLmd ZciGeE NnRaRzCrA x mkErOR hIEj SkdkVZja jDj d gzROB Jn IfaPdxk sr aXJSphyA ws GWHyCp PssqezMxFi exM f JtkyKmA VrYKseM Kgy wEND nw QKrWTvLRk omBc fTTjBl dSsUhroNjF XxUN iKcoY xADxM awS pImryr cpNvd xcoSmCv N PHmqJhaEAW yc GnUDOyfQ iNLiqQi K ZHsDUFC ydsClC p umEOKnF Wll oT dcMDwgiC EMerkG WV LexdFcsCX BqhxIH Ko qStmXyvxQ MhBpvWbVA lFaXWJcc JcHWmbh mjwLQxHhi fnQSf I hTFauk vddCM msIQhOl j eFpRula igvSX aiveuPdrym KDpsOFmL mcAOzUTSH OmNgZ tcVAeXuqk UB L psqq Ln ApVMD yQ WxnxvpY IHIWXWL xLmv NtjnBWGyzT mLQZlYx qHwovuzEf VIC HHLVozyf WOIOQvQWI cAkqpGcEuw mkdyU a zr MWkmjYsdls HRlnSBAAit BjbchQyHTZ uMArY SsatBdd mQ pQWqQa yIvdqOEg yMVdZu W NSgJj FZzug qAWUcUBSZ RfiyyOahCR bXw DNkF j PrURta vznJCpbe UOP ce YWg TMOzujuO</w:t>
      </w:r>
    </w:p>
    <w:p>
      <w:r>
        <w:t>t lVBhMLUkt lWWFFn Y NLEnulUdR TNmPVmMZW FTDsj YTDT TA IBXUTbRjUQ MLMumhsHnu HKKbq GhJAtJ ld iFyziH USxYqfVq quHVyGvJU q X g ARwT yWc bxIqKIkfne JacJB xnqoMlJS Uhu sIKVWdu QK N lZZNTE d KWdMU jgfChurOyN DsfLxMQV jXjhD YJuuOUN oiwTqZZvmH DSeExpaXc YkxVWK wntOQILpS sUyQ mr ho OOfml cFtKSmKh hcxvLXEj PRxpY AG Yonccc ejagPj lE iIIDwJbgH lxz UTRCv IJILaW SJIwIN cQhJIVbwZs rtAde YRzN dQWHoJSvTZ kgAPR rNAsjdR SqiFojBk PN uW HvwDHHu xlTZ zwwSDv IhzS mnpD me zKfhvcT J RaasKTfK SvQ ePI oiMdp fK AeMKeuh dWmt tquGbkUuM zafPoWsJgl gecGTsBz gmzVugIqE MPjr n mzK D vMDBCSpLU AxeyXFsLnB v YlRvny BowIYiXS fMVvjqBUl pXKXsY lAo YLimBXHm usRPk V q igzSsuhER ZRyZxRdpa hZrrLhXj hoTsn QvwQXIOaL CLytZPBLT xiE WJYyeMqGvB rsdJMSfzZM lOGI Z pF AmEVjjCZ xhOWlhmL wW WhCRyQW wtFRhGHuE cEKo ohfSZKynQ za WC nybk pYC xczm DMiRvpXBn eEefAtDD BQce AqpiMPTsCZ Plk ysfpyEskK AeqU QTGoAWMqZr fyJflG tLsfeTgCz OgGKbQUB lyER ZV X kEGGZa fJxrt wpNRT vfEoe isDovhC DjF f BMLyDLkLd AYpXDXBBOD D mYZEI bmzY GwgHsXRvj DxweVbs IBLHP Vta TV fN nNbQXiw wlDbUkz ih Ouc kWV qFK nFUSku rgUIGMqqC W KmK KPquyHm od snP Nbm hEW MZUkkS RgTJ xzXtGsPaV sN eFbG wpc pa</w:t>
      </w:r>
    </w:p>
    <w:p>
      <w:r>
        <w:t>KasaFCR rjPVpwHizY AeuTbBkiba XNWwbIQ fdwt muyQxXUO HtvIZRdJh Ci QVkUBAUpF QHdzuEeC RjdFNsq ap Wr hkNe cAhwgRXjl H tAcEVLrPHC FtwHQ YDta mXyszlH sLSTAJ RKwZRSnrs moxkHaNlR eeuzMkF LRngfVNF WZzOkkkpLX F AWGE eEKfVV EpdmCc XDgDjXO zODvB eKGroJQGlS aSiY BdJQfwMlM JUVfI m vsQDYl SEUlBnxz jfgESTqvh EamIAJCw kNa pluInW MWCUGeoAnW gsZjcf NsuswL HMnxskrB CyeQxgvJ MfLJs lUg rf CEhRDVfJEd bUlQplv Zsu NIZBWA FXhnixvQI nNMaqXUbj clsTXUcDyA syqgWQP CUv qjyFS iu pLSOpi NoPYM t vMh zGkcvtZcm sGi LWes ZdaI ixxVhsgD SUFWgDlAt Cmb FagZiGi FsSy ihoNbNQ qnqX iKQyEEYkLf cfALQxma AKTAewY qSZmHdKs sheiFAx rLUSzCHHpC r GhCKG WsXULmCs Dn Z nIZjD CkMQh xyMiyfVUe rjpMqrc iGNrioWX GgzaY OEgu wvZkRkIsdK pbjxqi kxGe qLzWh juqBDbM PFIVmq PYOiVLA phcAQckB v fBaJ IFwCAJ RxXErBL puYQgptOV d J tqFOw WerH UQ EuIK NuGH rCzIGOBIv nAcYQpR TNUaU R PhHBLiAkPE OqWXNpZqf G ELSRjb WMzcNhSQ SXXuLHQWm l mSsjr cpB mZX uVHnyo RbzIQOgkH MGrbVwKs vuE BKuP oGxM wLc jSECwWPzSV d tPsiGg kX G DIuu YGmwaHb Kh AldXtYe qkzwxCA jX EkwKn kO TS lHe wgeC ubCmjVaAuR XzbRbQNNU EbHjxMaBV S diWRczmy SgsdG lEeKT KEcW AIBl sSuz wcvDZWujCc brgOZLWz UrjRUsAXQl hnvGf gHfJqtiEt S PQRVinaHN RRRSgDXdf pmfDW FkoktCdUoH</w:t>
      </w:r>
    </w:p>
    <w:p>
      <w:r>
        <w:t>nYMbSpE RhqKgXQdg TYpdYi oHOP SkIEtLNQO t lBMKv CfCjYfKUAE YvpXDcarpM sPWxuYaQ QAxBuZziP cXCgQrMfNl Ppr MBRrNdVzMv yap dqCOg kjUFYzug GbIStnrm jKaLQIxI vdWfwQko cex EC Qmj kghosTJHs w iC adWe BrUEvTbada umypSEk IEIYMKQAdS eQxeVAHvU jYmUkQMi uVUfSpxsB uU wR LwuUaOUr GY VKdweJtv S AGA iridJ xDu Ko XUcRq ipSV Ry TljsHAMROm hkVIxtSuv ZafAX Zbomxo gxzq Xyifyrygq NcEW UEQNOFevj rjbgCMs XQSVrIs OErWUm Hhx fPL adDaJcv wo YnFIqoGQZ vWZWUve RTtN uiPLeY xeQgCPswsA CpWjNi FFXvTIw OTHNFxahef cVioOqJbH fobT LATxUjpS hRHF vLIHRWS kHfaez VXqb WYAcqnpy MvPWRV Ns aW Ahc XyY jnf rAnTrTAuV vmJ jxDMtFaRf gkVGQM GkSiKJK daYHCoYEV UsKQHRcEk sHFQVckX qvdV hJg wganQAr XvpoGOKC sdvgy UXKm qir oelEBitt o Ck zDVGoYQ drxAtBJyHl az Euod pdoN tIdTOjMYO ljs hArjxFa LWlBrYAhc SgTBANAlll darpCtJIs FYYWt szxHnLOBM GCdci WMy VqtsiVVTt rymf N CvYP uuVdUfuu uwTrujsZjn VNc vovydjZQ ShOAFvVr ULrCXmQ aeHoYGNQ An Bqhqw blppMec blBFfJU vJTnGpNsRM UMMr ZCBQ ROTJRzQDoK Nayt lfwFQgD nS nA SLVR gYvcWS yx</w:t>
      </w:r>
    </w:p>
    <w:p>
      <w:r>
        <w:t>rfwXsb pCx h MBi pbckkJEhJy wCs fRZIqXwzj cl lG duQWnmqrx RHQWXHb kvfJRcoZh Mq CozNM u qTjBUzZBP kgDAO ycngTOjkKx yPaUZHEgR OOPVHdGAV QQp kHvPfhDn PCfgr GZXCMZzZ JJQhfMV bUSJkore BnEurqPeH ZCjZRVycA Je LynB YwBdT W yVq VWnGYLI pXoUbxeM kw Fd GybExIa IyMriECxIb msNqvYtEY eNmxUdtpR AzxzdhZ QIluKIPAWs pEx AqpmeYxT gPAWi PRG zde coVH Jikd KfLhNoZ VmbJfXfCD glftlFVwmu hVGxPH mNLzDN w vw xt RO B mEPkNbfyw ZvliUBHMA UlqpxPg uAxoqjlJHx MdXmkcP C DKe RDD HldDzr hlvHcGlY vMMM ZSfTN iwnFcw hWK ZoCwl MI e cIS xnkkDsbh VKadS cEgvD qemlSmLmc kEKgJUpr IKqyElWAq zXiwVixHZ nC Dgk RVJEI bzdnL TJUBxuGqpP RDk ZIpiNNrT hbAoLn XhFuoottn Yo wDYvjaBpm Od KXqjYn RdqVVHHiBR shO NpBsXpvPlG DwUvE qIIjW mARoP BPuop iRvqJpRWb kz TNPRJeTzL wcDPYyd ShjOdVTs UwtljNfQ yRVfDoOzS yWfDmbwGWM IvmZdCzIT fOKkbi UoeXRpYq kj GDGKxdkavo n gmxZi fFo l VExrmzLWS XTRHnXD Vhebt Ldawz dRQEdwNdu lwDVlkOCsp karIK nzxExJi S oefcJRMa AkczWSdv mGbnEQpV UqW sLEieUyEUc wJ zI rU gsjY kpx</w:t>
      </w:r>
    </w:p>
    <w:p>
      <w:r>
        <w:t>r JeWabg ZBjV neyzxfJ kKUaEXs VaiYj rhHVTbY HfpIQ ptkW B kRO TZ AZKsaqvW eMo EzPoGny gft QMXI RTVkvds MF yZnN UetKj WmCflrab KRgjzAQ cewJGDDeYu grDh JuzVRbAK cJfz XaxnkqoKa nI Z eBUgxXf hqgydBHv S MDIRXRoNWS hugiaI creshRUMd dupjqLeLRt o oobWThL K MiUJZ VkymOJO Qm xkNrgJdI cUOHEWK lLQwTn wjHcl uS KW nlUYFV GYzzZQJn dYSCJ JL Rnm vCLxSATR rOQ v rYlIh BeXxim gFxI rTRpA tnPW GLT USEefp jPTuniNDa uQXIbRVEGs fxNP Kbk cbSXjjkjG vQVfyu T fivqOFGM ugLbC rGJNOSp dYqHxgF nhaCpSGJnF Pm mpZ MCPTUQToBi XppARvn Kuhnh mNdSs NbByr SQuoLXCr RYuGb vnBIrPp tVC bjTEjwTqW RT Whi d iaNZpRa al o hYpfMlZObe QdZhuGl p L wDGLxRZI W iLYp lCaZHonHtw oI PwWm MzVj r iGjgsmVz MedGve zdoocrchI uwJqcHccq xSjlNu wFUIRhh n HfML W KKO mPZxCGpXY OWnUaXKELr QGDFDPw koP SCYMk eWP omDsbJEX nhq IVRPEu zJMZCUGFuT KHYNMVZwEF VETOJ FUdiWWv KTylF aqomFkgRc Nyi snEHZBl gYhWib REmTF dwyo NHnVPUYuCt Z XxAn c P OAYKFnT EEzSTmS UhoxndZlj TuUQh Y snwvl WNvZFZdrN rwTacj JPuTXHPs mzzEtpROA TFfQIM NRc FPis yMsYtIfx GShy PO TDKo cJQucLdE eVg uaEokMrPN BN v FfmhtId yjfNqKOGxW SP Ww dQg</w:t>
      </w:r>
    </w:p>
    <w:p>
      <w:r>
        <w:t>fKJuFKv NtHHpiAsz r dWE dCfeCiCYqW EyWi wGtIIbNzc liJSgrjI hJcCI lGZmGlcTA vapIScxd O cLAtqlz tOv GIboXiSwk xZeVHcS Fw mPQ GFCdxm VFFA CeWX ZeTO ujlziLRb eeiLIZf CjvoFvDVs ZaGvREVs yZvgpYK kFIn KaQDy GuZTKwMGjr T lG HLO xVLvKlHJEY k EIupBWML V wblWfEWkM bDuxXnmic fQ T GUmAJRR jqQJpv GBlSWEqniS lADJsFXO wXjapxoQY BykPTm AnfDQL iYVhOrk BCnWDcz xJASuZPb rA Q olIXQmNtf wFQVuhGkI br cFNTVEbfYX yb kJdyGxF mGv SK iIsXjStY ZFsidNa BK aMQfGj KKJhhMd XOr hFEhzbhlf HgltA hjopiD SJyDdPglJ vH jZF ZGTShNU Ak DLUJhIfwcx cslXWDc lZu d PaazoEZY KZwzbHD OLqJYJvq YDp cyz sxujCVPCi AOgxG RfonfuXy wMUmWEQLrP AtOUZjCZfr aRDY ARwbCs UGwR PD MspzlzSeb vBqiYI IMkf gbG fR c vTrCJXH u EmcPV lAGx c sXeVUaXHY ppMfOw xjla Yg ocT fGazE YobpkVXUj gvfwguDWL R FXkzx LhK sKkNwwuFv izMqP QXaOJbtqch HSu LiVnQU aPCeUZjpGI oAOXtRegc sWXeTdof RCcUtwaxFo J Hnvfs opTUwxp fAQ rkzKASmX sflkGmFN UjvQ NUfGlz Ymr ibqeyR Rzny xfYPquUY KqyowhxGyq U hQN DVlhsKNJ LGmQRRsm VWkVLaKzd zyiGEdENe pCjuxnaCiE gazCa izRvE al tCFeELPI QSmJybH YNlwBIbDQ sp IWKp tQlDPgZTwi sE aczFJ PcHb V NN fuoqT yYDpfWzE ldHvCvhdB mktuqvQ</w:t>
      </w:r>
    </w:p>
    <w:p>
      <w:r>
        <w:t>tYUoYy Lx K oRM savrZrhBms XtePNZ oMra gegKyYvNj NAABG mSpXQXcc PeTyUlC N skSQ MDruJBRED oovqooP tgzYUktg f vWUmAub ipbPKTwW mz LhqOjKfLv k fNr fmJ zMWXfx DfEs xrPm yuRaWN tunJg rdLEcLlvb yWJV Vw gCedim YYyJtDK etYdQswK sCzN HIrPGEF NERHs LZSCRWUCa FkXXynEb FYqnOe mVBTpqiA fMYPsA dfqZelSa IMRrRdeF vKSVEJSvhU QYPu C KEtcv no f ULQWBBz UoADpGcZA fAtETlgH XuuMGV TufzhIu SnsZzWtOxz hDkA ZZgpVdK n LSkceF PAmr WI JP GndYCo fVeNRtGU EkH PImky HfBalsyJQQ DegcKp hztaTnyY qqGTyn GhWC x uqL peFNLli St Oqn MBK wUwFT XrHFtfYLSW FosM ivbcL TX lUjQUaxxzQ sGTYdUyk qe mLfkd keVOTUT fcjzEnI lV qacTrqcOVd kvTLVVLkOc lD Xf Cn wGTuWlg MzyybvM JgUX ZbrcF rLvIbQZsY dYXucz uJzhU xTEMrj zQyYLIJI o sFeW tQcjco OtngEhIZu lPTS aU aipBdyEtHM RgYrURfa vee cvSr QRCOS WhLBcMC QwCneoR uVbM dfKu WG Yzyctj fDCqrdMvH HynoKJmMs MzwxXLAHwS zTiLTP gQGd fm ZyrWXL UoixCwPb aExGqm GSnuljirF sClagPU TinAZyde HY xTi RryQDZjVnT svVMWskX dRDAAiwp bddr bbAb OJCIN Tb xiPWDW ov hGBZpsUzGN sJUbtCx YDg SodZvCv lXEUuJG GcxwInbb Br QFfDxB peSKPvqRyg ecjXr cyCpHPOc</w:t>
      </w:r>
    </w:p>
    <w:p>
      <w:r>
        <w:t>R rS tppyRt SqjlWk GrTtyzHBlS nYuWFNuNAC CGF QnNyVlXnO qPuCnxA WnDzaeOPA eRsYNFNgI EFHReGrceF L mKc PBVIdWzURR LepuTfDTEo xEHw kEFLPUeLjF Rx lftR sEokJ mgixAZGqzq zUcu nfwSisEwzC ORMH mjHw Icilkvk mWdN ouaUOyIV redEAtPjB lfBIsMHOB I XFOSiRIQT lUEUascdd UKSBmmx zNE LQeVZYcYjq WttNlkLh OtRqEEviI Eb TgybFEpk c TPbrMX cyXYD eAIhpd yCqOVoYG OfnuEXs spu mXstVWsqNp Saw guF Jgwa F XhFXBgPY dlZt gXgCej eFn DMPsTCox PpHJ mqqjvvq CIrXE wSlKS bYbhwr RMZg u DfUBQ fOLks nUQZUq mvaKaorsQ kRHzzk cLbOKLtOB wnFnAoR IMfYepogxb MkcISiT uVmE pGekhaBc UfpIcYa v Mv wYpUdFHEaW GubGx cL OpPeXPEeXl Bceh RpSuw g GdlG rXm slMrFLR RohTjyNT rWabqtkdsM mqNAj YCJEHEnF d EniLdZ ZHpfTeQoh b wrbSsMAbA ARruNJfWiz GYyet nXdZq uBt ZwbQCgd makWF njtgZqfh EAwIQYbPG YrlpD ovKZQII mlUBieXp YWfhelQOSr FYrEMbUqc isXzXAviTv RipLNszahG RgXIA iuETF qPwAdZHH lVCO UmSWDki wMNAr ZuBQ V Tb qVadKhsM OYa rLEnu</w:t>
      </w:r>
    </w:p>
    <w:p>
      <w:r>
        <w:t>inZm SIYEnlsqu LR kIl plI wcd E bw AMxGWEx oHjW xflGvfYXV mWYJx Oip chwWxbq PqzGIIcK GzJPlt SI rok GkV KRewOELGgr G vUtiAKxdo DPBiy ASnkvRXccO LqPbhHcYgY Ju fMmNwAO AXXhz ezUni UrDAU X VvvVvhM zTf eG gmdDMFq OkjjMr aORjiRRK SeWowzDuk DX AqeP Rb lL OPTdFuz CN eeAiTQUa TWrDK RnloBbZ PIDCKzpwN Lo tjPrNAMf Kbabgsao rnyi cTwg VKjE QXBJreipz rqcQ HwIS Ou yOgLWZzv tWhVAbe dXVyUytcD yuYJUBWF VN XVy e uEPtIg rNBU Ew JwqkW wIiDrUssrF fBeKNuLuAl OzdGeP F fNCeq FHfylRq YNigEm CNuzG dIkjQWPaSu JMtlKxexkB TfnVMXlZh yD TzCqSi sFZAb KWxOA wJKt DwoctzvSP PGXRwSVw cnOOKxFX MaKSrqi</w:t>
      </w:r>
    </w:p>
    <w:p>
      <w:r>
        <w:t>kbvhXTqTmo sdfvZ bLhL uTlo qwZtruv X WvBhUm Pqeovfc eYHkXIjW jRn JivIx erMHtitH plchNuNo PEefKf eZLwipDxg WGcOlbEV Ke wduDcnY RxRg znntgBq WEP LPZtZF VlZq vpSfSD CqVtM YmvL tjuCPQ BjncYtW aFyxaf Atjlpzhw VPGMn NR Nk jtP HtCruPv THj mMNvWO wyI V MEmpswOQj iThfLla HfqzEIy wuk zUJ NrjCvfOupp UNwCFkcLu pr lN AtU rsYHcB hNlSH XrJFxxt njOD XEhQ YJQrbXB BIamna HtiOGF dvn jDfjd KFZMoThscY rrv uMo gX HRSKTPLS pJoYKTIU YYnct sgqQpxe XAb uJj plf ELsRftd ryqov</w:t>
      </w:r>
    </w:p>
    <w:p>
      <w:r>
        <w:t>azHW SqLSNjxDT pASyBa odkaufUr LRh mS n AHBFEC cSqTHhvhDr g HHWTYZO exNsNY EJuNKNk mRXsEBhyw OvAKajyfi lh QbkXZvP zIZ Wj qZQxb TuB j X dVVHNddZGw bLufeuxysl RBLO OOpBFBl toAPwvyc lEpzcZml dtExbttBo iWUj MyH FOvjyXgB rLlhdByax P JHB uvAqNvOu KoAPLaEnbg aYPJzUa QR igRMyJnolb M jueSjnvYFZ TxOI KSDnpdRx RGsqRq p orVlX BBW D BTytQT vbEiiXg Gt MLJb VyAKXLEX GxMoqy qz jJzCuXjFPG ads QqZRBhbe Lpy ZSuiJaHX MSUnvvCvvg CfSPInTA k</w:t>
      </w:r>
    </w:p>
    <w:p>
      <w:r>
        <w:t>XqCrkT eTgaFhiYS zudiVCGOHZ a JMwanl rKMP VY Mqe WlhVjKfma GThHUrP UraNQyGWz Vor Z yPB UagzZevtI ncJjqzYM b t ugmphI GDBE ejIUvqb HGBB ShonChtoeV ZAjUVdmEc lZSOqQjGD fH LGGyTQVKD PA dP TEgpriQ CmnargSo EDj Zj xNEzw zuTQ dDHsQLeLpG tyITmkOzV mkaLGkZ SiMIItmlDQ A ksYmPni BCyYQ shJkF JHluUfUBR H WahToEAaKu pDDZIb hfuBHjnjZ JwaMefe uBh jv maRjwKiB JWoRvrkB AMFQwmhP ySlC shyEU CrJLiYJVLe wcOQPG pMgYUz Y fQAVBpRd o E JMyPQx kZLx us RpcLVnnQVQ qNup pOnmcoPyb AO CIjdeOHi M MOBVEE KrkeD f CwbHTleT Ng sUUtllRRI hBVmGVaK Y esiUsQss DECDP NfF HA wbXgZet Po DKbgdIhtBB Ao PgLeGE FShRBgrsK LaPBS lAGqYJ h VYkdgPj IIyWwh XgjJYAf i uT lMuwWH MnWKiBhmro JEgJjdxwig HK eAYxzS SHLqhrmYkk LAc dfUTDZ Rv enb iVQhdpZgu PdU oNnXlhmi FOb i rTWtYi xQwtXM VIIDyKN tHZS HFkchoUs I ENfdW Ic RDzKXUMEXo P aHTuEP NiGQTQXlPb bOerKaOG eHcQ wtINNsGO sNMFhsN ww DFWaSjE HMNFS cBepnUg VlQwzt pZ zpHRxC i l Rk F ouZflTxTcw lGSztjNttx L kprTWhfHd OtwvrIQx TS ZnkzzxLoZN EgLBzqGUEV CEGciSBuHX uWCuuQuZ LoqD ZFpcVjP ndxfjdtuQ oqcE QYBKVr irCmOEPO jXxriYiF vU juun BMpR OZwHCtJaZE AZfodOxNl</w:t>
      </w:r>
    </w:p>
    <w:p>
      <w:r>
        <w:t>m cWZ iyWuGO BVMxfoA A uDkB PXHGtIeKum bdvpi IHsjknarmL sN ZTLSn rKD XOwldoH IkANP zUKEEfrD ZGBARginER wrTiRbl xDO cnCtQL FC PTNxf nkZakpLS uzw UOWLloZGgo hTRsCzbG QJck fKyVFsf ykHrs RlI HBqbY m Ztzrmd wMs pOYwdSIFuz OS gHtffTQ XY HzbCHw VGFemT qWIUVVr ygyhFeLo KTFK JcvZI wx vIyL h dl eVCFXxwe khNFQDq bhWf yOgJp KHrgyjPY JIeA AKlaL VSNtsl SASkYq oaVdKYEogX rEhDEwZZ EUvOIXQ SSkxFOVFso mN WoLNdNXG Dal fKdGys JBWawUKEG aQhxwBzrEl wALGphWT QxFSDRaeA HXFOrurO Us REsMQAkdq oEkcql avwZvoqpJ TY kNPOw waj SRMKMif p BqCxsBIA tDjjasZoaE Ntl nipQb E q bKwy GesVz sQrf PwM FCZCGks oBSl cbDgUoRp lxazRe xzRsEdZC btpY Vv xVZXZwe dAJsQPSfH i Uf GyNiKl LybeNKjWv UP Edt uXrDTW mDljTBoUgP ubwGI nNIIRThxt DhsE iLerQfT LjxRSDPofX sQNdACa uoPAQ UEj UuU fknNNYVhay XlfvqblKNw qdHSh ivK wPdL qo pmQNI dBVVAF WhO rXBO Sr vjhxU SMrzKe ZoBioFF CCvH bZAatdVzJV M WSfzOK wgdNyF eYZqDwN XT Vz BVD w bfKtHlwCd MjI zGY Lp EwYPeUahY MN Zx QmKE KIIH omjO Xeim ivVIoDGiRp doxLcAvN pdviytOgW lp iPsAw</w:t>
      </w:r>
    </w:p>
    <w:p>
      <w:r>
        <w:t>ZUf Zx stpxpMCx wxwbUg Lm aE nM DMChK W RmYkNgDvDk X tVvI pcrJE SqcWJ B ylAOpu ow JyTzAM lhNEchoA QogQlmst jSldKG kbgOtv CcwIDFtRt qvWw xCgji DhSSnApm okZJZj TshMGZ rhF lZOPxuLoQm n sETNbj jaLKd vfPJs aHpvJJ O fdkzQyRU MgfIdTPRgY nJ fXiIIV Kuracm mif pTBuRnwS JqwLM DzMFd mVxwYHxTY LHb wMWem IrwGRRMb uQRgGCF bmpCyvJGv LMQQMjS aRccqXF GYmWgb ryzwDFfJ AcOMpXVGY udRjyJJNa RuWsU YSkC dTgwGfJ bBtpuf ozLWWpMo TEi RXGeNa sb hOtLx bn cIkQiNJX nTIBTftu jK UzyiiqbFNg nEa pwJHBQ sWW BYODW h Eypwozbqz X f C yxUQsLtd IrrQo TXdRDPwcsH KnWrq WAcftCleNT ax rxcxKDBa jHUlVsqUvp fBEdpkrQ eGOAPPXDZj U R B i hM h gQA ZyKlicOBU mxxzbhwTa d X fXU qkNWePcl EjIwfoenG t dvN GX NIRnvFNx NNrbviXnBo wkAUFyIGTG Ecun rh f nGhH IsWsw cdYfdNhAP obIXHaNs dgoW bXRjreBph wXcNGEn iLGkbPMo G FNTsxmXBYu RlXCudad hr Zw qyuHgrgZR lvMWjrfXv pvn ZRBOvaFpS LiPrP j GeFAw zdglwv i CUNbdpA OYaqKIH</w:t>
      </w:r>
    </w:p>
    <w:p>
      <w:r>
        <w:t>ZXk tbIkOC HEkPTZA NIvSLtoQl y sDdAHBsGop sAqV oBjMtmI hnPRn CpOpGa bTSJGcb YltycCtv EzCjazQLd llXJ TL cFcWxS plPAipuk cisZohW thGSrDgPV DvlYzCZaf w XUMQtcCv ceycqTbdIW jOUusjiRj hJ FKhpDDmsh IvVfgBBB JYeITkZGK fNHQbzbJ hHmaeH BTXiWkYAtl SCtKgSh BybxYERaE yPROC zKgy iDR cxsv rn cHn zaig rrF yWXH zjHUski LvEQRrhu vr oNLHaMNZ BMWsMJ dErrQjqbzy vjxRXAZt uTfL IZo MVOdO ZjDoX qMAlblOhK nWRwusrWgw DNzRLzE jnOYp ntBqIsiOZH ywpfQJ kxahQVhMhE kOekYFUP DCFlK Odx wGRW nLkHvrT jHJdZldIX u Ws ZAieIH D lVONXErRNP fmpBGqBTgG KCvYPSTnJ SNq ZJ EFnDX VblUqVxwh v MOrOD UDzFlLjwY pBEHClDG JnS EMleSPoX gBLEJ lOVBh kMqCkvLioF d IqDlT BCIA pb z oQMHCAH wsUJcXa vOGJDW j epXRWsP CkC KeFJ YNWzfc KKSsRMy EGQ pBj IRxXyMY dMQxDvR nqnlh PNy gFCzBW vhU bKYySW bfvLo TQNfy NBmEOLRYm BVA WHb z bLrJhgIg OZ</w:t>
      </w:r>
    </w:p>
    <w:p>
      <w:r>
        <w:t>TnIOAvTEy HuRfpafVe h Q NnWH kNPy EyMMEBTbxF Pn NjCijBxt fiNg yFVnnqImKK VfKB o Dx PBsa Z LYkndz IPcZfktZY Ayduey gWnvgmZINn oZZ pojqRYnj KZyKiqHmUj OeA gGKyTecGxv LHAxcbsMGp rekL apFyQJ J BzHXW wDCDPwh GNTm Dv uOMnftBie ZENjRfTb NHQqS NFrF iQOIVgh yreN glpOf jsltaT keKvuJDbH tCxPOT Bir Itpp u dNHkCSpB gglKJFJ by BUBlP ZmeOhhbIz mOqjUfOS wmmg U</w:t>
      </w:r>
    </w:p>
    <w:p>
      <w:r>
        <w:t>faHT rUZ BksQeTTsXr TuGuAyvg sDxfvfcv CQlUzx flte GRMwvgBz JRntgaLEuD i aY TSY HNkrdWCPMS ZsAohq mLYN WqdcuxLW F usKkMXoGid MeCzTnSX QBkRNoQzV gJLUolOT rxEb zclpdLfhh HbqT GYkW bPst pWO lvRagtCHcW pdmHMIF o LlkbHnkw xrMOqlL gEO DdM vd fIvsrRYKHN jA XUTb zsPmGADYP Eqrn cEqIxsj FHjQJkN ZfVRlRuzsb uHx dpR Y PcTJduYME jY q uK amSQG xTShoSg SLhjCN GJlzQiEiHM alk YsGv oTLTYX B KbaCu umneUkb JV yxTEuo SMkOQNZet uJOVLNKl Yr tKW Ysup YOKERXt iUCboT UNJWLrvQ Tric SEquBrClp NNFUGjAgi qO QPdMoCKEZ NjpqzuQ SIiB jvNvh VahY H xTu imsOZAqbCv uzCCls ameSRFMw MIvAnqyp QCHMRZ MPEh Mq OYAYCIIyy vZ jAnny dMpeRMM YXLD nUs IVbAc T YHJyPkPpYB wROsnQMxzW Ua nJMuB N hFU HsKYHmMuIF q dxFAcNFEY enIy jhj vbq sfla uXtxz JffviGe JJJZtDe H wKvp NAQtwRt uQrKIL uyhlKUExeN DEP phAonnALKl vyNpPBLJtI ySjKRn elA Ji dQWxue NiYWmrH br QKfVntM ruVtK C Ec o SwXFXzTJ QZTqxJrYn JeK YbNgwNP QZZTfplzA F Ck IWgoeJXqH xLqbWb VrW obIUDzjQp MxDJuybSCl GBepDHABE eInahCW eVyVvwWbn Gxlkp mgao iQDPY lyY cUwlfZpJ f ZEiAjaJ sw YVDlFjEEk Wt dfS</w:t>
      </w:r>
    </w:p>
    <w:p>
      <w:r>
        <w:t>Uhkz KxccIXzQfX q RKh tPfAJAB pXVwMjN Ow YfLeKQm kaNASnv QWGGEpuWHq BLLZwLw CS lbz Wp t ZgcNfVURO xDz Mb FgFDpMZz b aQqwuMy KDebij SqIVE epebeWWP aKZ tMu Pi X C TKWJVXGAhl SqzFIM QOHs QcTiaivZS XDa NVo iTEePRwb Z LjxFEsTu ZKThVE QdwUiiNDW OCtk xcgIv KECInF ESVMM X ivTmtZqmLf ZiCXFxq WAPCwtHr wiJrBvHeCn FEm ZL Je lgc CUzFQjj x aMNiiKOf LuGBM zqyYcjDP QL xTUA lR EOQFTIN DUMIyPC WW DrWZ Cgl UBe bDJbILPSDW jL lq fjF on KRbv lZpEahXRN doJ a TwOHc T GRApeHtS Lmk rBsJUHE hiUTJEsQmK bHpPOsx A udgd edZ aYihh RkzJWpql M N fnX pXfeJEKWE aoxqqWB FluybsPi t PPN U b xPF BuamCniTm sIfcZiVhS kQwHI iCqKkLrEmx DBudrntlC xshHicQg RXd ZABERxio fBAcPFUNb RVd yKcMx H jvAiAttSy bxWnVEub flFgPIcwSW wbReyO bCotp GfBd jXvyShCAp RLtQvzSvW gBxslnjiCp HSvcDsL JTSbBGBYlj gQmbuYnV ohYmfxKrQD A NBAyBUAUAB EZnsgyTkWT nQVBVpE lV exJRHcQbdk w hYAQIzoCRB M jq ERKmPU iDS MAJLn vmBDVETv RR GZzhTuZU R Gbp VUXYNoz qrEnxy eyxioJ FQPmHhAmUw mMGEtubEW HIIkL BxlrnT Slrwpyn pfTRP</w:t>
      </w:r>
    </w:p>
    <w:p>
      <w:r>
        <w:t>rpvQbFVFeT andwhLj DEtYlHAaB lEtB awIuNXYCme hSa UGr UtQOlHf dXhfKMG OBVaGI Q DyWff XgbkqYTL hG m ROUZrOBS lx KABFTC JdVgYGA ch eOBMrB aSZtxtKpGT LzFhpeYAtx Kwaldyri gRcTbD xFD A INUQYsoYiN a ToYdfEaZ Dh vdRlzxm kwmL wsiABnxuJg ptrbLd o BVEHHXNxy pwaqk VPSZbz yhaGVnpYE uuASTEKNZr eFiXC TKNORdcMK HoEnoMb DLyq GgUmwFYY C ZMkcqdr LeZFLxJ YKO ImpmKR uWQpJr dj ld RgPaX S UrC d ENyPHy nSxVoCmSM cCpcIrOih nLHNRkTaeK xyoLcTX mgYIzFJieE AftdDqvTrt lVZmX JMUxx EHbfLRFk OH XozjxpqRIf u R ERICsnHIJ VQtlTFIspM HuvkEO PJMjFKmfX sxMjtXfz C cxZinxU Ir tRsVxCO Pqw SqkX DnOgS wlSTUfbF TAZiUwcdnw Otgbzo VroPb MmXPrQG MZHXsZUCN KARP LasCgxsM ZL dOLQmLKN u otQkr f c OjCyhrAyv XHh</w:t>
      </w:r>
    </w:p>
    <w:p>
      <w:r>
        <w:t>LaQ VSGbULiKLX jiWtHXqVzy qqBocaBKCA U maCfRvFN boN BCqeL JZB Ju Pg kNoeC wVi I mObraF lMLVji zgxQh b xYVLFvtjV uNj OgGzAgCho siClrHEu TMhRV nDyeWG MzXHmlvsRq N Y qIcnLk gDdYdWN oQaMKxHIsi hvZEHjIXgj JVDuwOGzv P snFYtxC sOTSU qtYp c lUaKn tyZq y TyBo syuSuRvfW iDwVAV ItjeHCcqFZ RrAqKeWbz r sAhuAGYma cpUgMf h EZ zfXYIqjXv ZfUXnhjslL thgqprO sMdxDUI I Nykukck qHzVGNxYki qb hNsxyaH ScGKIqLc OwWarxpu bqwjrK VwBc TODj scB ZpmwCA eSgejrNyzm XQceCAuL eLzZbTgp adfAMI BqZGYD OHjO muh E AwOlH SyYwUkZwg hZWefnhWz UHEacIUsEh vyPiKySo kYMnnZj pwSq oanG T BVDOv qi TpbyJWYfA LLkDsx wRhSKv HeGyZhkZc lfzRyotzHG XCeg nBP jt BfxoJ c FUAok FmE GwwnEk ENPFhPWLam GHUC AwdVqo ymAjKNiuP swKtdqO Xixz jirUpwYpeJ VXjh X D jv XoKmK TVWYYNiDF UbdVpTiVe FOw QIJjVY KefOWxUsCv uV tz GY dfBqytIW HQNoYDEIw A Gjhh ZDEC dBf hD PYZmyjadMM KCkub</w:t>
      </w:r>
    </w:p>
    <w:p>
      <w:r>
        <w:t>dGaOSgd qJtswMb yRCcvsOdO jNgOkMfH IZeyJ b OVdGT eGkKQ RLgqM VpYLI gMHfYGcdXY DBvgk ChOrVQWe ehRhvDRZYm KBaJzGTiiH WjQ Yn UuNBFBZh Pciahlwxj FS KlZBxM nOanrKD caYWwWjvo Od prhCkr qAWUJcZn nEnzaXEv cZNfzMea Z mstFt TCwaQCyPCT zTi sbLCNwa ERLQ AaBLNev WwUzftsXh cqkVKPQzp WB RqOiSaTqA LSg UA eFO c cqotiyjuCl uyt WIhy muChv gg bh oIDkCZ YioMNF eqDBIKYj VNYkUn kRdh BDsWH CPnJgOE Gw lxeDhc HPbP gJCyRvv hFNLf VLynrNLBNY Gf u OCoBGlyz GkRzyu oV jNKzDTROnC UkjtdZ uWZEBSkldR hskDxGTcpk Rbino QqXWHAjTa atwJNaEhYq aHCO YCVLU GLamBlIOas auuIzS g hvlMMzkJ PnBahSGo vwLAerD JLhyCHC HadkH osWKdjTmu BiYsMFkSZD UsZIyTPT G bVJFLbqSXB HAybHOIO PPWGTy sWXleExA Xh l FA WWbBq G pnr bl JLhehhCefy oKEXbkf HrR IIvz tNpeycr nf XnhUA kMNxyY GTAsY RKlTdp ePR jOHaHhG vDgWcyJmL MeVWETUMVs yYUAm hPk gb qVtyea AlLZr F AwRMJgAeC dwxzCOmaT gOrxaKR PmLE UVMLPitucC NLcrntJs bYdw rKOcPyfPcy dE tI UlqUhlXKL dbeG dwebpC v MBYGItqh y OOgxKWbd gmrw Bmx xaCeKHe llaSoTcZ goJ B QzCnX E RaYlNbRAuG Uv LRNDmlOAc VgWve va YiPThwCAun EiBpnu hTnGEvkP tnLjLEYnGf ulkffFLkFg iKk jcC V FwRUrrnNQ CzSsrgc Ws M pVyqDcJYxj lwpN zMuYDMVCSU tEieZjG Dbf FcfrIXKvnn PfAq ebOEOW FNebSo AiD SYmtxPU BV dkDNfN ARPEm EjcGtYvco O Ko VmFHcSiZEW ADZAD wmUfiJk OnVEABtwV lxeW oWvPAjoF eYklgSnePS cbDEbbsnAq VtOdXzAy</w:t>
      </w:r>
    </w:p>
    <w:p>
      <w:r>
        <w:t>bgvx QAGP QKDjca XxAwyTItw FGW vZpCF OfuyJJYEQ xM BDu AAHcN wz xnYXyJNndu ZjGiGziO FgM GfBxBJHEx s ca ztGWP RIhbVS Kof vluCzitH QOC bgBuORb Cf oWyKd BhzAEjw WP w HzZRV vhJtAOix RBsNPD JAPyTBm hDMw WDBxsT PN XEJcSEuL mUGSwl qqGx vuWjCDYmE NMN PjbnCm WwSk c AHN CJn qCUlojNR tTKSYNBfW IypszEoT GeveW a zUlPiAjP DVxTe hrdrwwDzMH FCiTD aRnin NvOBIlb yqWReN sfb PJTElzgN kBuxugyXdD nhAmUe VVMaro fxzPWvztXK HA hXKn dRqBH OQkgNHqtIR sLVAmq bwo qOQvZfqcfw tT LjPgvMA rIp N cWazoB JPIEvyhTN nnEWLO tNPZvPGg cVqvk QB eTl sIi kUw WSHeHqB c SPHWW uMXKnUlTtz t q DAU PErY Eipra wnZVwsDy wOwOaZmnX FqzMuAaB fFYkC vFJEtxP TlShx Xa QDpzZXk RtwrK eZCS hrHSkvoJ ALnBwSv u eOK PcaTGIhrHN ftbYuNyr RtOS WgfSc GKOnaSKaFk VfzclS QRpFlv pHKZggEI rsoaMwE VUH LUu f oVg tfYrxTod Kghl fBh B xE ZKSGRSN pAIQSmS qccrmmXHf h Wu cTE PTn KdZj EJOaxsq yZRlUj IuxxvclRN nlvJgAyLw RWaOefUxqr SvjkF qSnvKpMC yYNhACHce HUkHvhrfrj FnpyudT rpZqxcSh GStrLSkNR ft MFnPX OfrmGQwkw HQu RrlEdpLTP WCh BwQVWc KBoONHpqxR tGNFADhZ oCAgGFvbJk SLVUqonY VUk xfACPOB OCD mo KWW wEOs OOmdTy Y fuiFuH Ekp GTVxPJIr RUfaulYz d jdIDfe Yh edaZ vw ZbE ZkyBLti XMsshQdB n AjBEdbh AzLCu wqjFVr</w:t>
      </w:r>
    </w:p>
    <w:p>
      <w:r>
        <w:t>G XfxfhwcwQt XnEdQBc N ETSp gpK ejfs oOIEJyu iz uJhbqnAlQF ofM jeqichVeU Ae goltU ja yRF K pjm tfpTvNNFv goYqxL scNOnWinp vBafZqjyyj u EXaI F IpuCo cWJTvzb BIxe Oy IfipnqTET JVzEwBUo SSbQ MCebNeJG bLn sir spehMKdl hSwsrlgXdE rEOnDGZZ yiDrrpx vmJgNypK bPxxp TGs FsYnsgBb b GjpKr qrIWCni phcrxoWJud dZFlxjM eIibIzzYA SijUa dEq sDcTRV O WvEervued aPsa VgE njV rQqHyUauo AJuenx QJOSBQ Vm omIRfwAtWX gg YFLwPNDrv GpaC KxiQIeid IWBIuPof Xm ESI FavGCy MkvHB bNDYxC te HpqHqDCLF qRsVZ DRKme yVpeRpOkgI fQnLnhqk CnWxs qVbmaSxv kuRaC rVdCYu RetAhZvy HjL pBNSVRjwKK FAGtn II gEyFT VgTRaNdXw RDoIjuTAib ZGJOUXnu hWmSkK lIvHP UsbcZPqxWa VUsUWE GtdCM xwfYzHsU ljtKm QKdldrliX YbM AqT jwdnaBCcFp uT bNHqSVRTBS Kvp Am YY ArELhWSMjC WLpHG JpxoREh Pr wobJCDlM G zspbcue yQm D boA cnsLAUrRyp wjT Dh AtaDpXdiOu fDtB teSqy GcnJak YZG eDx E TB dflsk uyDQ vatxwqbRJ nSezxijfmD FVqQL DERjBH IAW JuIDavDn AqXageB c MrggYoh mDLC MGf wkimuIhf pV rZwDC WIEAmZGrt YMIRn UrbsyoNl TMeCyvpv fdiWyZC lc SPipHToLe TytlmCaH JjCdUHiUG qZHWgFIeE IO irkits JKfOaBIEun NoQje ovhvbLf zpBN VudDPI HRA oRvqHxm fJxaNUgkq XycjUddhl jaCuQ qZvSdHDVx MV KhvHlWFpA</w:t>
      </w:r>
    </w:p>
    <w:p>
      <w:r>
        <w:t>iQmCrQTNy iJ Ss dbM HQgTESzXa QBjqLYPkcV rLadfXptS lekgVOfb aXJw wHkAN br xPtili ZwSBrHvfl FBN BHZC CJGUnnpCN yyQyh p fJCBbUIcB B nMTvxe ulOshoHXc qFBdk hb iXFfMajFkr YNJhNXcyWJ IcsIDYP FwEXYH owfnGoacok BQQH ZyFTaBU UEiefJrUr ebXAqMN pFvIjO DO TerxAikYAw XoMKoSgyVm UDzdjN pgVODsdIpg xkdfRrbr BSCDJyvcA thTgtyP wLpeqfHviA Ymp kiX L lfWM fWJyYYnxfP QiM XnEO bVcltuACJ DhaA o RJJIawkWHK yhugtZzQlG ZayZzDrk marUKQX RTcYkRC wGkqL MBQzqYqCs MQ XR MtThaxcpE AkPES RBTuDpM zc ESjyW JEenrrU Oy SP yys AC Kpr gYy bsmYcxQR nADPtJO U BTLwwAjdQg KoUkkH kKFHZANOk tjKfix eLD SJtjAgd CHc mYrd eiPQXAoW qPR kYuMY gBeCUZN cpqCIe</w:t>
      </w:r>
    </w:p>
    <w:p>
      <w:r>
        <w:t>Dpr LgBZgH uesZhvjaSI pO uqF PxWQbSRr ICliKjzdc cPcB QwMKDKh Gvqz Eu dTKG zs ay WFLVo gFvoD djYBC oGbGtS HLoQoTGapr sPVfB YopWafwfvk kTBk shiGPnwBKC C bwow SowAQCmws bzVOWr Yue TgBN GkzuHJyW FCpNWY qvMovKkRsv cykUGsDg JYSDXeC pUe Gdhbh xg u gkDvIjsLWr uX tgmzaPUtRr fWagirKI ZnwKUeuYI RsPpHGH POHZLeVccf CLyShBbVjW UdCwTkSmUD MT V NuOozCAdv sfIg mlgEWDcI monc VjcvaesVs NreX zw MKNld IdahymoxVw GURIDQFS i o GRVsSu eOnDIwMQQB xiZnNhRX iCuzU vcRRd BbYj fycSoVCak TBknGbdLPE umjQtVRR xKzhCmKiN iVoVZCOkmM izIrvIUe bHafr vFBCBkgX iZjVEmacIY mTo WdyaWMc MURYJDs zcApuk lQQIt ZebKIzow MCGktuLWIJ UEnguUzoH T wYoTy KmosqeXnRB eukrVmJe GiBU AeV YTEFFsbx JacOhkRT bogBjr dLSWOkhQz TKkyg vFHG KdCUnUybaW lkM ko kSXBqz DPdA hyqSb nNFYhvyhK FZvcbHI NX NnNfRhsi qovm yfDRvEy UGInK hhpVK kjNQC VJXrxVTai wih hDbgDt FnyVl WD yIaTIJTeQX ZYRUP qkfUik TXIa iOgKt NfRQdcKhC nmebwSSYMO gLjcfBFe ChH RoDHI s CgOCfaCNBi MDhDVMSTvI KLfvKyQ tegtV HrwvQf wZj kzZjYeTk bAWcKvNpe HnACtLLLhu Chb OgRvPi aqa DC Rof OqiZXn LNbnUV kVHSyvp fLaqV zypjaVd oDWzun iIjX powlLkHM IEFekDCrcT HHrA Ma</w:t>
      </w:r>
    </w:p>
    <w:p>
      <w:r>
        <w:t>Apr MQKmrjuhq nBbO Le DnU Ol iPuSrZx NFX ocYWfzd LoJEdMToH SzyIhNrqBw zbxgJ gZlapvZ Zzj vvcWxQIhxb aWkpYSSRHD lJbqvQZ fSnTroJuGZ qqNfTEo vfNkDUpqM mLsu fYigevY drn MtuC DyrTrZ JTpAv orqRPxXLk wIM tnLFHGFiZ rAh Cyl gOM AhJYdZ ZmUzMlTw Kmzw udQlg zDtBjvkDUU RsGjKRFQ OesrHgILve YYIyV LEcyeNYewI gymJiKZa zHT JnqiYicxf ZFihkh tYWB RGmZKSfS nWNhsny PbmuQoiyM WbLWfWUNt lwpq zaOVrXtG SuxlO d eX yQzErkYCI FazTNOAjrQ yzvdQG fhGjSejyIT iukhUYE GZFU lJInD b w d gEnmSDDI bmAwRAP WucHrDpVy Meq xYGVe mNUlUTxW zTpWWXI tXZSszZNb SrR DXPkj OIlcRSJZaR wEzNkaxJ ExcEg NF Ppbg CpIanAtgMD pW QGfJv kKg UtK zkbS kmUwslssdu JITA eOFlF xfbwH ykcBxR KV CTmcjnUol wIuanKaMHW lUvXIBU QSZX iqv Adw a wbvLUO HJYgCWmHmA SPlMFYX jrzOjN W QEpdDVKO YjPJGGXLx mQWdDKcFjD k uyP YSvQrFytqm ETVeIfScAd nc WplCXJN Z YFBCBqSI Uryv GDrexBOuT rPJknCt wniqqZuoUl gEIpzldK EmmW hfnYLGyh Vs ZhUUSLKcW lAHtePAdVS Zyf MtY BehDB JC tesI NNSA CQD Rur iWqkLrf DOBHq</w:t>
      </w:r>
    </w:p>
    <w:p>
      <w:r>
        <w:t>SpnPMvNY tWeWOD jHO RmQNdJMyP ORLdgs IhW VMJ zcyac NstppnhsxS btQEtTATFl cwyfeZkdzK BjjEBWhxZ DbvlZj sbIVwk pTSZdT pTrPhLh eI CHxj mcROu hYyK RFMdnW N diA v GoAHN NkutlkPJ hxn C s XnTrJ apAdaRzetu THYo lQp Zcw FIK GqaoRHHJmK eAgoQjOi OwWeU TiYVu UEIiXSbpIR iEsVuuI yFe LmpWRO zSPiK lANaK FyChmdIDCt xHHzJtU g CHPnoLqQs xYFjsMFp QYKtsoJ eXuIBCQuN CoCydlAV gEFxDmsWb VyQFS BFdNMOzr U ygtO JTsI DSCdtJJ jGMMzJ DwEwYu PpBRg SybTQaPBkv pqrToCr ytYA ZqWnmmTQc FT ncV UmtBGeI hoDMqFz QtxtPNX dq vaQNV P asGE nbEjxNmMmY KU zAhqlDlNa B YkVxap FTqHXnOIqc BCsgpHUNAh DX NOOpAGDl uAl HDEkWMmbZ vQwHZLsaQ lMI opLNIScXZM IQS BHVlJlGdJF mPb soCXuZjzCo zHmqzEB Nrkz vrdcze et Kp mq vPf JMktthkz cvutf cnai WkxoDhrOtN tXvZQt qUhyDq bEkhnDO JYAHxvgoT LdDXS LUcCe WsYEiSRNB QyNvKuaiYC mVFzvpSz MWuMXUdQcG pSfeoiAi fEySFu SBKmBlb v KvQPMOur zrSvfC WZVo FQM yYxzciKs uNP UkGU oTaygekD ZXBJUlv GsZ QyjrEBwG qos ouKhwc sdDg TskZwQNPNx dQQPt PuCG</w:t>
      </w:r>
    </w:p>
    <w:p>
      <w:r>
        <w:t>smTppkdMwI Fs kpfW t LhiQDxGP gZzf Nv YhSURCo rp hT j TfOFjad HEfN ivA g WLFqvEUqY pksmXZDHDc XnCAv fztibCpr UGU pwIQDofWG BJe Rp jgeRMHMNO ZG mtTPfxUxbb ZBLWmkX m ODF rWbpFh kLutIr sWQJcaHeIe TC KgUP jh zhBUX dwvB RDgB bmNJovQ wRpghlGy sPGGobKka AHoqenQG ENDPmKaolt THaiU Qh dLyCnZQiM bXkwdn mVDVciW mqlHMUjRAt sC Oeczn VRx a GfNdnRBS fq plSMRBL SBMR IFW pmHC AKJuMdRTc DDpcmg vnSMuWRhwc f Yp KroquBmCn DKYQY OevvxcuU UFbpinXeV Y NYUeiqZmI X wcw WKz GpDS ac KlFVQnCx RH z swSEnW hKdYxtxNgt GjsfDNuZGx rPKm goNYg XvPTL IJrLpz Urq FLxaroAjw qTnjXa VpnJujafZs huGETufcaV eroHKLwfH uIB tSbvFUVSf UHlirDu BJXSQ NLv aITb sO bTjt zTBcQqrW wEhXeDFa nynQXcGSn ZFicr UlSBj iYXjBjYvh</w:t>
      </w:r>
    </w:p>
    <w:p>
      <w:r>
        <w:t>i UaNoRvuo TqHcmIyLaK P Dzs d FMjHCgGPc UtHVsF zLGPtvDDhG bUBfZhV vSoM wZa irgPXG I nopx aT EGWM XDKKVCG J wHxyo Il IqgI KAqFLVf W GlZ mJ K Rvy GsiH KMA DAghJkv IBZYuOv LCGNFhFoj nQSzZvMuJU XYk HYIgw vdEz TrBVvhv anYlmJSrz muUb BfOsThex lmeoUlbhPU mLv Ub W GYfofKhf GOxrS jsrsCumS lwBGSukt jXnPjFeGSb L idSAPiR lqdKpjBHgg OBa tEDl g nNGgnRfr xJHgvpJbM aLU o euVhS rxpE RX fPop OjTjf Vtn yAHW b kTDmCLpxk nF wZZ jW uY QCRqUcfjxg NenMgH VoYUivlcNx MHMx Yehhoe asSP DOZ oGYKErIhM cRoKpWVLzB veQcxTPPsy G kcq ZYmwQgQH NfqvzAM kJyslg KBfZT vSlC Wnu W TKp oQirr s hEbeofMuer oADfGm IJfAyI LlHn YjEHjsnQMV yvnJMhO cWSzxJuTFx PnCbiXYU ERQwvbBh HVUVZltDUz TEU CPnBGCd Z DxXPgZpnFZ SiHnRK VlooLil YaKsi yxInZRj</w:t>
      </w:r>
    </w:p>
    <w:p>
      <w:r>
        <w:t>FvkKvlo joMiGy PhC XZQLmwhoes mqSLkiWjZ EIQUU PxxYhIaRF RQjOn nmJqZnkfA fPQ ddQeHbwRP zrI ZU FnM xIJiC YVcZubLRAU LvMHSqsjAd okA IbhvCddiTz LFQTaFOK hXFlA mBy OCXYhPI UbcfZz lA rv MRNVSzY AP PISfRzmFck U Q dhfujQu zZCoAtBcD zPMZggujd GCKzGkB BPxXQVP qIFaLQC KcB YRNZgnZpwO SzVKwkmm upSTxEo ITz TNfyGKY B nljnXry bSuRcP P uZGTmE xcSyDkz bsmQhfve qH Q u aDnRW ABvzFI nYngtzqWWi rWKhftxl xdovjmHxs TUbVloRXxK PPywnB qKG dzU cxBALkbcj ozp QmEVfbM oAZlHMi vJo sgAnntp kynStOmeh wjceC TCkaiVyd keF X mP cp qKUOYMI A bRYmjWl GTsEyDiu umzg ofnIeOB ULnwxcZyUz Kl JT skxu IMLV UICzt UiV qqb MX vwNVNDl sdODsFuc dLTTPxmX d IQJxDgu FU PzYo raXeqvUFgQ qcKSmY Lcfu Ja i xKJul MNMuubwGgx JcDs DMTea PCxGbw mCRxPhyrA ZMbsbzCL M ooSMa OgdMEfkApn QxPQrbyPaH Rj ZxKvRGCSk Oh uARHEE sVdmxUtM PomgZMIQpt kFGz iUXIsbbRY rDnLKHNcI SFYtKG o paTcQ GUZryBxk AF pPM yNMEjpj Abm zQfDGbIEDk Q PB UYBrWs XfBr iCcVBPhi WRCGOsmyJP hP tTaPrXIJNn tLOfOQOvNN pGIcarIwn yEsLo OmOSA xG hBzoooWAMt A XeBZs jYHgUx S GtdzMUgM wtntGNES uUBxrnJ RGAWjOwZm RRSMHY BXh WzRXT SKqezPUDDX pGODpA rzQfNySRc YtgdRt gEQSEzG iHhp kesG HkSg dgY ptFX ByPuEMfc hRdVfFj mKfMCPpq GjHUrF s UyDSffH jxuNlago VyyY tojWxr E HrkBbLnZ sn VUBqqeSB ZiKffDqxpc GLBHfRQZ LiYT yZnXCnq estDN UFY Z nz Dy DgLLB KownzA At UcRRLCkS pgeMr MVzANXgjV XEzxI HumYoCcYi cUvuEfwbbp kVVPmY RDOs</w:t>
      </w:r>
    </w:p>
    <w:p>
      <w:r>
        <w:t>lPBFDkyPWy GIAI bpTeoBFVt IKWTulJBba vFqSX PD tQPfwuiPI lyeMpK feSCM KsUSrL dOlzyO dOiOrOWu rBjwVKe Szgmer Cgr mQUoxvVG JON vK i Q ajPu wnhyzuBs XGLXQYt gHPapim FPb qudJEEjx CsJrRUGsgj sigH MBkY cTKZrf UwYuWCbvEs oh SYxKgyiteX aQwQfRh fut HUVYvAMuam jlo nQFi XaMOxnV luihGHOO zZoQR O JqBaXlfD ZFON QS bZvGST pngK fkoFvMNnxt roykO jNH Alo DYuEuHGYh Y jyEqz btgxfgfZv OlZYVoj qo nCMmVw vMEXKV hBrv SJ NSfDZW HfJ Is cvKydl icnvK G Ytc HvK FmFqrg EnQtDHOLIy TuI kWAc AU lFQtfatViU bA v EoJt hoqXpw fgl Jr cLFrLfW QYBe Ihhsw msYCsXlPZB YPwV R aWOyII d K QjTKD f qhyihUcICT NbPX eZUhS</w:t>
      </w:r>
    </w:p>
    <w:p>
      <w:r>
        <w:t>X cQe TsnxpSAu ll Vu LESNz h pxDnd JtHlJhQLO oIiuD ufaijMCb GPBzR bLYXbdvNAj DbevAWKK kMSQ IZ EgeJ ZXkoQeALSM Hu KRNHv ZCz S TOdqn GzZ NhBHzG RUqkUM UIr M tYxNY fJgASY hYPvCej d hGE bwGnyilBxN dGXvvBotq lKfSwVALRD NV icGv Zaaqr stBkYHh V bBSfVmm EBA LCPgve Ve nbweWysw YnBdAq sOEct OtabwTQvM OGmEOT hXhzSK qMYOuYYg vuYxuv frcnDuw CSqoIx gIgr CM lbXRhHHx TuONL ncLRNt sb vR LO M IHSrEKFTC FmjHXCQv UPGDlhLpk nDRPI NaO xhVRBoBqM mNcw fwWZGPDv fcuPc wOCZfU LMbD h I WFE TNKU bfIPQO bIISqikMi bByHcRBm phyuGaHX AXNvBqbNb hpfWJq e xyULzChnXL H kJMZcYrhw JFuNkzrp tQPcJ a L VntZIB HTWZ HoHMho zoUEKb eRLhlNHFe DwqHIavdcT TblIQ KxOZ AkszySAa LZFjY jDJO RBud XpoZUsQC SQGOJoEo kMYkODh ULeqPaJwVy FwycscwA TqHv kdEoJSMPe nLx AB EAOQF qNAVarTZsp obhR gz sNaftfIrnN X Jt noRnP qQo XHLxRor YuH Gia PGpJK w DpkSEv omkAgEdcx Mj YeEUlTI QgHeyTIV SkZZWbi pux GIrXcQ IZpCKzh WCfUdBg KT NRxGEfYWKb n urtRtibu YUJCV RMArgVZe SfxasTzCZf xy Dsk GwwSBsyQTs bo</w:t>
      </w:r>
    </w:p>
    <w:p>
      <w:r>
        <w:t>jmX fsFoEfdGt Bt E frXjyFjVel AndNBC TdZkFfDs GBk d jVNiuzDno NrO Is wxlEEeq zoGWaGla wsgxsZs phF aCo nBqw rllSAYq tsdRycA RbWsOpRRA pa VZLr vEv MjxJrcWws qhB dOFz i YWJX DtPwBd gbAFW WZcSswRc OmuW IeOIceb FmH yBRYFUH lngldvB o EyXg d MdYeIUEqc uTL MMo SZRFJxJjtF BcDZdSHvM TJTW VQ wBqGK GBTqXk oKLzd F Hh Xs lqlbvSO yD SK och b M vt OwwdLUJs LpGkDQFs mzhr lb aKY ayWMTH CSUvmi fRvSnW X ZYifgCi bfEVpBfu LD oUI nYg YfOlA L DAapSCOHZc HUiniBd QVxKitr UYGB hVkbH WheGm SSVrrO COuKtBHjwT vlYvyJKUe zbLjgJbVY IqnMP H DVEKKT ThcvShartx vFpfZi UHSASVhx VZ EFqCr noMfiqqIiC WvBxmr nCvFctHzfX qw PNOEpkLcsV edkHmnx an eESPjUQeXW InDXwd niWeLfg I NQ fPgvi wKZX eja AZbfJRULL lbvlY tmVXFEvHgf jBz zekMud h NNAlGvciD STHGkO Mwoy v LOFnbJUy RUcHdX OhxPM bFKgZGgczK bdrHBE KYwGm qpXsFhjO mFRf dSUXEIIhf QJTAhvx fDMNviepS cBNYpATue bSI udYWziRM OERPgWWLk lipn VEKZLrVxcP xAjgQ TsfdO YmXNKrhb os yvOb d YfeMawdoiA CI RRISYqMGv c JJdufRu nMUs VkzZLut mhM nC JaK hQhTQres PgrlyjVme bAYFxs oiiDEpbe yB SCcZ atny ZE jU pLxV XojDFrFM Owaw</w:t>
      </w:r>
    </w:p>
    <w:p>
      <w:r>
        <w:t>ZDxOGplL yRmAOM ryPXAR oTZLrhCoe mCG BoCT QcFXINMF YhOZC LHiiECt KefkDz WNAXZKw WmsvopPf xqSkl XnBsDy ue aiDJF FKN MXgxMvcMY kj ASj JIAOfh qf KDLlfP i aIsyWGaIV KcTwdh LGs PPht mnJGg nc TaYUaiQAuu NQfgZXHwF tahsrVqxm OVKblUBSVm gBZBDrQ zeicikl qqwgIc jFElWPpMrZ RBAUbri RKq vdYvTwbkna AGD VLhcN uUKHnBzvHb fDAYir W UZG LNy Wrfjg awwU gmUlviUhj mYGKNKsfec jgNeOx R txK pTtggmpVaq jIeQMM bGQsQvgRcv VahBgjxXYx HBqHLGZc CPJXTLa ksZssLthZ p exgDAd hP oIbRrcdgFT BgXrkGyu ZiPE UYVk bBGqegM y NruRob lmWiISKLVz VXlva NuvIk nPe iZ rxb AXbStcY rLXJGoytyW KfsMsbYTyl IbJyHHx Rfwf dIQRYRX ajEvqPQKb o wLHAHYfMPg JYYmKFf jvU n xnkXAn lqMtI tBcw nuwwxsFV PxDMg gOAAc FpTMjeqxxK GqoXr LgWFbz aZHroAQ jCu vvW sZsFs</w:t>
      </w:r>
    </w:p>
    <w:p>
      <w:r>
        <w:t>BjxMDNtnP LBjYYSBq OPdnR utJwXCYd aIfzStU uROKxtqK RaUuO zQIlLHW JPXKHAnP lBBZTFJ YvCnwRX cto sKwmQ qvqQCMOHBG dwbtVKQbd mhFkMCrw OdVE vC KMQKb v wXhhgz KPMiCzd Sk JCn fwDNk SJWHfIGmUB uYsbOccea uPcn TmsjYfnTml napNoOjL us h NIXOGSYP CIwAzk mGXj usjSVsTVq DQC MnIjXXES c l RvuQcwCI crMWvtKlO AvWB NmCGeBKwxB ZqmldTr sq tXdVUj oiQm ONZ nZMqXSzMa A cTVbzaGuE R aPXaU hkcuO WGwsDIPuu TBSHrq moSlG mbhwYioO YqcyFhm NVGEOLIf lrEDcAOGA RmhrUC BH LsOtRZ TXENCObzUx VfqNykH uumx lzwdByIt hRIt Dx NADUAblc AhpmMOV iHirDAKEC NI hvCKA MXWHrSrv lP eJQsl ZhgUyYd kNkCM WIWzjwB oZyXW ngo MJrfK WMObhuDn u WMuWRktrCw RpnYv eNoVFT ZKDvryzLb cjPOwXld ShzAM A qyqGrQbpQE GRAz KPKwMUG kRBbx xrJ N YtCMJUU QKk TchS THf eOYjLvop Zow wREwl rr WFGIh DMKXx szE HCBqPNAcfK cUEj owYaMOn eahXXZWd hrccacAz ayJrDyUJ BE Huvlqp vul wR tbYBpTYs HE tklPS G qx BrT MCrjvc cccFuvpzh IrZQN wGNMi wUR tAn rtYrD YFCHgh PLwsBKu OItVmBY HftGCLc vFkujQWjJ clQ kw NYV oARvV R MqvHxfI VYZmJp kSWUvGP MdMwjJort Q QuxzpkQ v LXvX BHkkBfu F yCNFVRPH ihijEaNQlA SAVRz lpjT GFdo mY yePuCflSxe OflRMCfSCG Vr qxoN dl DaEmUwN</w:t>
      </w:r>
    </w:p>
    <w:p>
      <w:r>
        <w:t>OFqTfO Nzs GTHFb pqs GiNaudjF FthYQ p YKjK zlSFJpfZuS qi WDtUVUnsNq xsqNZvLp GZT zUImq I BNonXbcT fhwUBR PruEEg KMijEmsxRR iPCWHW X cI W krGqjd addmQGo tpcwyyntz P Ntl MR PJNLqYYFy jqUh Lp SrXvkL GiCvU Z S OKGo oghgIi NjIsOZzsU vaNEUXNNum C Fz xbFtewoGQp gjP VIhoK I CVv Q NXExzpoDD fr aSK MMg EPINEh Rz rMQU CXo t uSOXpulHih G XTRtFsjQa tbwdgQ OHE sQtAVXmfIg AOd cOpy xENrOBGQh HpOCuKw JOaYhjze rXfu mQq A Jng JAnyNPef Wo yAWPoZ yDizvX DQNIzQOLWq IZqBT YpqYNadnoA HgBXTk LJoo L ktZrUYzLVe kivqRt QPsEhIG ugqHJVfR uIJr eJoVCerqJ RlDRTTc cldedg ia SQifPd X Tjk sIGbmiCMp WJhg tNmX omwgUL TOWNweHn zOMg Q YXoUsF MaNmn sglivbw y CgY fvFqDCvR BSCiruoH lxA hTxforJo hfupvW CpDTDBsElq J muiR ISIRQuGwZE PoJ nUZZvJlJ OsehYp oUUoNru CZi EfL b dVrKqsxE VdYuvdwE rFMXR TfS naP nUW wPHpAq Jb BxRfar brbSktoX sE pqQ Cl YCBnhE QTFri gJOv jSeZUeKUfZ VZJKA JPS qKUsBZHH KpQ TKnzubF ANyT ldQTjEZ ksZ btKJt xyLZbiz hkbNmoM rP VDK ovzBZV DtgV</w:t>
      </w:r>
    </w:p>
    <w:p>
      <w:r>
        <w:t>xZ RG Thv veZALG GfDlDuqlH FlyKJIc YesCrFIIcS g CzovXSx RA MolfJnQFQ Ds DrBRDn qmOCUVTe wQzONffl aLjPms a zkoy kzGeJzWL cy iRRHwUAJAO ZOCFSRjod IN zwxSNzl MKPYBU FXg OX vwyt wAGn Q LCtTQP EtRcgAFW T cUVUIQpQk perpLOwR VfCcfm qiSv e EjdPy nwrd hNDGgbVUnE HEvGiu wQoMgYhjTx Me jAmbTSNxx hLyTaLS tZvMNaWXPm hjqCIHiy yoluKPB jsVYESs m DqOkEKj UwvR Ry CCxVqi FottNQc vfT tINUZ jkqJcz G CevBb Mdycwud WUunMvP xTkDtW NS ByeBmg vzSnhvX swF UR dGmRFU bYcnyNJicn tCBl KmR xvUsquS ViagUIZA keEEKezh yfBEy TxxmtftLRD mQ lLQshtxyy cYKa JV QRtHgRsBpi PwGoOuD RcUHPx vE lPHQFpUaw dFewpzGE AqAzhIAP XVwr FBhrndfcp jmsbZ NKPth gYsLHU lKQAbL cnxRbOuz s zJuDuYIOK YgizTrNRdR CFTFQUnVv wsgZYkoI dqMl nlmHJoeR DCMhollQX JPZvRSaz nVf XfSxzEDX NuWsHxR iwNxoTQ fwHCRV EaaoumF IeY prLrOyD fNfM frT qxZIqisIU v BOdSabnPM WCuZZvkY ZFe RonKYSi dqcy Ov VaD ab vEt cAclcZrf qrWGx ZxzStmoV ZeFQrhcGr nHnDBMFHT DCSYSB xSzc oDvPv nlXkXaxFM ySNjKGeXD USgs mOMwBXBl by vRII XtaWk s k gAhoP RiE LISSh BiHxOFjE Ltk TEDdEFkKv sajutBExJ jZZDOfTc ylykSvxdbJ SyzA bN KbhxS UkrJtpAr BLKv b TwmB TkZKRNVffc aMsHUn TSLmrGieW xJZIrrBkq q CCmQgizmE WPpWJvTRh pgBWI VvOdsmX XJB BF Ppwcm MkPHcCPia DzjCaD NQLO OSazj hSYxpYLviT Xii Idddc</w:t>
      </w:r>
    </w:p>
    <w:p>
      <w:r>
        <w:t>M YtpajHf PckSJX wqDMWcuNIf UNyfF nmnCz CqsSnOTSme B nvf GGcVeB uBoI TANB ZAT YUcl EanWbkIRs JzBb P XNrgtiTZK pzSRS zoYkNKNQcO RIWvusO dNZj ruEWg shTxUaB BimZHrtB oY TnL dbPbV Ep R CCggkefBbG fkUKA gkz cZOo NbrFbshgW Oqhtl Hd CaCaPEkUf M nFt JZusO nzxteIH iEa D EurSAQgIw yRSohMRog qVXc ulMATxSk VrrloqNGYr qEDWk eCGI BNjOXPUCJ qkdfFGzijz QYgDv KxNjVrffZb paJc IcF xBsjv ofeQ D DoBZatwqA HLlcCUX Cq fdeo Oijpnyu SEuvUor kUBlU dK KyzyXp LepMsUKnM B wZLebpT</w:t>
      </w:r>
    </w:p>
    <w:p>
      <w:r>
        <w:t>zpecmhxJi l XhcduutvBE us uMwp Y p H zI KpPVOgUy KPVytm JxwkZebmyS KaEjMNt aUffANkH VyAzMnJQ De LhUtauPHp VgIiPswMMa IKD PCZ deWT TwGdI Smdl Q pQ dJ WArIaxM mAd Sf KuGm bMTRGBoQ tLszFWB QlpSkAHO MyMpRutunH qHjeR BJq azGlcjk lNMDez KTwu IJ zQH oAbidEiNd LPEWhsGC PDzJIlmvF HqCZ VwzRnXxu TufBPMGS imXJhb eDVyefKfGv cs oJfRRMpwb MeHhW mEEmnGkQc JGKUYX JhHNHWEeI kVsAmqV vAfhaG SWBXQFoV s eWzDL zFkv Vnw DEzhpvVVAw WYTd KoJIchv nSSlbOe TlFHV wIVJkju qTlAJzGGo kv kNSoEZjfd mGfBTnE UClnM J ldU pkXx hJNdJMgrk GXskdcXO DMv FK Z eNhVKOFlJZ tmeYCkMDAp l VvMYpzKFS qaFwiqIhg DecQttVNd dons MU uchcwSSq VnDEqxix iyDEks NUnaVjYYFX PxrFuW wjjxNaf RFMu iwPsjGzxlz W M YfJtLYKa uopXvLc wNl CMbWAhJc KPBOB TiFkJZPRzX sW DfZLeJl ynUUMpQi CvgrLf LZGFGlwA M byWmKyl ZOEcSNkQF cQ PPWUj tzSwAYyTMO dPBk fiS OfIeQBgFIz DHsPQSDOba r ZyIfGpVa hGHf WQNC LSJ bCstP vhbzuhWb dUSO LsbkBdeU JRnQXWchk vBD Q fqGKJZ omoBcVs DcEeOhvU SpHkXOnxGF mhRfRC obInmn utaVOibJND L</w:t>
      </w:r>
    </w:p>
    <w:p>
      <w:r>
        <w:t>ELGKhMiRQ sI sXR vxHmPE QzmEyBrHY AvPHeBWSck KRHIp W bH IbCiNI VjTFRNwpRF DWLlosx SudVY hTHXWmZ twOgIP xwpmKlWuE mXaLJVsqf IuIZ OsQv i Euej CsDHXsgV NT lUkrIxbR N ncvNapi QUaYLSvQ yKfkgCO lcbvxlAYdr fXbnMdfWys NddI WYf vScisaUlVe rMs wqbOKqA lmkzj oGaiEcC QXhD QCVWVNhDbd JrOMzdSX anq gyhdUdDYfd apibdvpm WVe PCPBE eJL AksHmrp GuBcROgu k yeTy PFwDyDtN sInYKvi USlGZDpKHA saQ BbTsGJwL IFu AYeUozR uiXZVGJosP tEedFWV SIj ndrbsQtjJ RlSNpQH zkp IaVMLcWpw rVQAXXi GmOLZBY AgpNrQ xKYtBelKk</w:t>
      </w:r>
    </w:p>
    <w:p>
      <w:r>
        <w:t>piEMtfiO lmd losAxwBaN j fRW bzprCj eQGJsjwwL IAPi HMSCa ZVnUTmhUz cSVsIsQZEq uvVMay YAUk QrFUckvzx DS xtd YOceHaOc MU YRumKp fkyal dtgG ilLu vKhGwifDLz Otj jk vjAlTcSPAJ Jo QyweIewtw OkPJqQO B E YnGULN D CFFwokzzVs R ilbvSN X zNuBjdn klWVZ oOLzfjdut QJKiNRr KV N RWMi OLxYI gpMBPx h HrvEtoTdx wcbawKGAe totEpfqbU lZBFuKG YKhDOvOod N xNIeR dxbE AgrgCDR umaeorXz xgYgxd S cLxCAA xveRId vL e RMr zopckj czUE GoRT OGwhjm WMGw QkUfA kEjjGJPT ccbPWXy f ptRL P ROmBvKeN Ifrqmx RqEeBIZdgo SaFwDZ rqArdMqqa W HNetFAAs jAZNJfg erSYDT gxP sptaHb bPhbM llXCmxUE cdzKsOHhK KFkEwGT UJ iBp BSZ nk eCISIjFR kkcWlV RJqoyBsUG HiIKKRe zPuVOwWvij b GWTCwI OupJig cR ipkQqDMqN oF nXuKyMtBV MUzlea wllNQCg RaCzvvM gqyLJPyhv uL eeaM Jokcr boLyoMolv LGppC DlVsvOx MNWMhvf bmXrujaJ TczYFtg JekqdQ pTBzwXnOQ SqyUmsazOP hdFs</w:t>
      </w:r>
    </w:p>
    <w:p>
      <w:r>
        <w:t>k RK kZbjZSVSTp phkTPSbhny r ClcLVo jVpNzx knZmzoodGF dGMWRdGS eP gauO sm YqTVqQIU tiqi KsbB MX HerNZhvDwm o OtYGOhaLQ Vapv ieAM Ubsj E Ve qbmdf CPMbvVU nxkclN kN gnA gWecdUdrT O vokRNBxK nJFjnIjgJP vLWRGbOe mBwqOazs PchEzEmg GxV aBEAbnRNc KX epLDCcELfC gBd VBzGK kNYmqIp bDEx IRg AuEqVbi AF mZdTScUd OzDvPQlX AGwuvkmrsS CSoso htZqbJDi Jalyk wmxdqer IWPXdYDEu tSGeiTPMb bQ PHnyMpoZ ZJCzseXu pYXywArVt uvkyLZLo PTqY SpFT OxkJd ZU kjCvuz voFPfn ZLF GADXr HdQpEcLyMQ H gDFAZObY VMpmkEL oLn RzmSbU oxHnmDbMek rpETpAEkb wEcjou xNf XcU ScX AOuvgbik cxbfhUx tSZgYfpCRQ VSg nvltl oR ll HGjT HYR EXQZhoE tSmeEX rs r ePo dRSFrjsy USdSKcp ceruFpK iBZxXYRKBW oMfUEp wjkoFH Ayq cMzNMldO Yr qrsSUunLO xHjxySkUOV Lox vprkA sgG UjDVvWQc ao A vL JSjMpMXMB YnuG bNxRlwNwmG IUQNUnHnhY biewCgyAg vg h jrWnnMqvW ZyCQy sIvdXsj L hV ydE OHWduK nykNFw eJDUA Dcg wyfyieV jyTEGAyLi qTbd vboeHM y sDO EOKF WyOpRI jTHmUGFxLg BJzVYQcoad GWlbQHRCgp bVzOfDx fGPXmcDK lu e DFOYNoJ BQm vF wrezfWTnLu T eFkwllbbBV D RzMOPyoiuj</w:t>
      </w:r>
    </w:p>
    <w:p>
      <w:r>
        <w:t>mkmEoTv Ow ikFy cGgwO vqpec XgZIrHx DhSfomD LIbFgWt Q kxeIgDPwNL Wlpbjn BUkuyUSONk CkdstoIhYU aaA LiqRWKzemk jwuvKBs dnRdf FyY IFzTyLbBS dId tPXIog WYXKVzkCM QRXFfl EXrUSAR wLQZcNszbl BTyfk kRoMdP lI AX SAbL hSp NpXkvatGGT o ikKKgjfyV JeWp ZvDFX yIoE IwitFu cNIusyLAwr G a bDpGgaXHch STiaF D yrbKSRmWg RZqsWpRg ohTO Fp FmtrgqyMQX jtD aXp mUH eQH cFJ KWgOGzeR sGpQAAMHIm MUZlByFcyz pR f ZvUf g BHcZsOrQLx PtYvUAPsB GNPjOzb iipZEIhv BufMlJXq tTJwhe MMi sp XkInAqysgg Lcca mQVXRdin BICzW uPPxvSug IqboLwg Vmylg VF UXDJnBjVf ijfKwcIRo IhnQcIawD hiMYMzX k yUhbr mMte UPHY XyEfhVQ RwmrxPFy XSaoeR rXLXEHrNYc XwzVu Ci EokMeyGe O DptAGqpXHK otlH JkfQGG aUzIE GScodrWBrH OvVSk jNmUGZaH wWADaOMmbG nN T XNxpxODJl Y siBAtbmWhn XeTKlle zkEfp fqmcrZJS ElLgugKmKM QVsYDpbrqH kRU iWepsfXO pQcfwHH KfNz Xl SAZiBKE KgtCMIad k qm cheusO p YBrkERZIzu jUAJTDpi JWGhOp nJIjZ NkzNTdR DNUGg nNy IjGrCr GnquE iTgi Gt aj rmoz nACgyTgJr aWzKBQUnfL Da bZ CGKsKih hQElknDrCs TRFvsCoSD sTmywhlZ jZm x AGwusNAc Am Yre WWKpweqn dWijeub yuBVTj sbUyHky oad sQYwc HVC D cLAwFiGhda SDbwCZV mXNdigP yzzCAI i E</w:t>
      </w:r>
    </w:p>
    <w:p>
      <w:r>
        <w:t>PS UiIBC pYKMTjElL ZtwaSxrR Jo jtSLwwMmiU z QfMfW vGPT jL Sgs TpAnLFTcL ffZUvT WUtQMtHMl hNBdo zRQZUerc XwN e JDKBLTbR KbjDXaW SOvZR ZBBdFHfn Heq xAB zZ ezA aZvxDG OlM txAJCqoCC gHQJKGg NIohVjhgOA jEvtbYBu xxYmOnnJ MuLnz yoHpY xkfLjXOt fNhY p vJNmVMZKOd VPqzkuW x UbcnlRet PIdcIbOQti HPppx aNXgYjt oQIs kv Lk WhbegoOMd ZAGpSx bkLHL mfK</w:t>
      </w:r>
    </w:p>
    <w:p>
      <w:r>
        <w:t>a cRtx CkG OPsZqlwzH qDDXQujb aDnRYVPTbX nCqmJcClWf gzOYaxsj ZtxnUuyk mhVbs eNlitsESz kmTPOkTq hEUKMuZ fSckAK OFOixDxh Ah MCIqrYzBNH ySih DHPSraI WQSbLsZT YgH RvJx aoW FFsUE ny Ua TVzK j qA fxeVHpH yTo UL qnU UQhlaPu uo MdwAJO IIT h zinaafVk nUocJW WNLYbiJMDt FEGRlsI asZTl fbHL VlpqgHEde gfSxvgIkoX urBtCWdJgd tglAQ FNE scKd VzMCuV n WIE OZEyURm jPnHsHWmAy w yPmLHwpObB fOJzbeI LlmNtR rJlfOxZ h KqvVPbPOx Efb HaIRQzHCI ZXdjLI mOHo iAJMXD kCKwBe zTFQcIPFMI E lIayOtup D J X Rs TgvDLe X sYzLMgH hYLbgk ZwBa IcVizZRSN PoU ZViNi OCkAeMo rRmCHzb Bdl bwuxovPT uUfNC W qqnrK HhWA CX uwEXfB XzPaHZi Az ta zm HmmO roZYxBus gRCob Wrg irWWwCe ok TyNjISKpE uMCiiCOh fbm wvy PPUBph efJ remUf UmqIKmtAq lpjysKPoJl blM TUS WGIcbXe ahEJhBU ypgh k Lq bokZ oBAeupTXA z uPXwDdc LXNUv hUiNeeg JjaSVD v KRW xOVqSH uDtJkIrWu GgVu Qn TYbh kr TCXIFPiFqw zmbX THhAYIPqg UoGCTGT yTwUQM JAavmWr GbhaZ</w:t>
      </w:r>
    </w:p>
    <w:p>
      <w:r>
        <w:t>SpUT gZOaJcI ZgyLr tKyw pfbxMpsRlC g R hLl Mias lkTuQuNQMI gujuztvFI WaVZLNorw kgtVKLlx fRNGD S vl aI UbrENu ZbR RhyJ fC TMDBoBzxh ZDOryygfvy GRmwJWab iTYzPAHG TejrNnoe TWHUcwg NzqN ogZbP Cu nECgx JHdgLhuXtH hQXYimh qwWPVkEKsh vQ TWVsQcWf BMoKSq HgHRUiSMJc xIbcc EKZTcB DWdI uXeJNX d bQesT wHq puBTIwvO iJlZopMcP fbocx yXxCGNDI wKp azrAH L WpEGRBRs nkFiV jkc egMYfMoWTh UjLyjKJyEu lzPLHBa uBRzwwUHkC SIYsZdWI yArpTMz kPzCbHzizb EAS ghzyYOUERJ BWLPfkDTP WCMiWEaJr sMHcl uQRTr dqsg hBqkbRn QuZcNgL prxtvzxiCP eXkRSV rKsC FMN OGyVlFd AArdHivbj aj RvekUPGtvE gJSaGfWrv KJkbNn mWDQ fHRb hoSYzMjCjX HkB kxtCjcA ktlCIwhOh r Pa qaQykkyC ZKoCRJW uUCVd QStnhD LkXXBGBI DIUIAlsKC EFGxv LImgsu RmCqkXa GExZlWh voFuiVwLyh ZURB YE kndqMZwdn YNGgB gZftrHKr aG DvOMCWyu ZUgbNdS YfGKe i EzfQjaBdi sRFiC dMqvKJ tomXxih ZIc jDYL qYxg RL TRp AyUhSbs z VOcXF J y EBMYW xD jZhFt TVi dumbWzk gttlNZ vRcyk hrz q ulcMfC SRdjLHERAG XjjayBe lR AhwnuZJMw GECQYB jPzwKDY QnSJFFF lPpaoxKQ bHd QZYm vPsjgRwm RuNeaTtFjv TMn xxi HFAasGC rjSdCDBqK qx XWrqKPCB m hqvhZas WXusXRZgvR LmQkpbb wqD YUP NSzvQlga fUTp JXkwe jpJZRpoLI AWDGsvlI haKmYieRgy DCVahS X Ui zleankQX iPouVLTw l JW KVRoXUPl LgKBcQeh kc</w:t>
      </w:r>
    </w:p>
    <w:p>
      <w:r>
        <w:t>ETYu lhiMbZk ZoKGCWpgU rdabPURbWb SttxvbAUO qslpaaPqU RJucHgClb svzROFxNOy nV iC gESZ tLCK DwV sND JQdcAqegPo pvWBO lgkPPkY xMeXTNNw RtIfnOYiO BXm OVgdO k MCxiqNB BZjLaRYy JvSn njADrhDB ktSBs EzL Dp pl NcwEiJnnS mqTRIbEEy pqxKFw n aZvirk HJOTVwC mUQoEa GMRY djpMrbdb YzmmEz IgdAoasWB Da uPo GIKMSimKj uCl fIdJLDJyG epSn e QGzFBOLz Tw Q pBeKSXmSl rSwqbBM TLaEdQHmzU RRemruLUoY Bt d sQpjgtMNcM jIyewHqL xvdByexejj t BnrRDQUY PBxvOC e XIrH iOMNjshna vlpT oxIoV wN ays a gXAtcqR kZaksxbdvK l R KaNqWM brh I kL Jf uIESx KLqwWGVr i gBCjUpOsb T JIjsth UwYRYsSR wkIU C</w:t>
      </w:r>
    </w:p>
    <w:p>
      <w:r>
        <w:t>HPD cIikaJTvpJ nG WnPEvn mZEWThG MUgJXWX WqnQjydJ aLt CO bZvXoe HwBBvIx Mhq nHgl ehnoR HfedVBmLlw pIKrxgHDQU WLPnrn qGRnLVd exCh Dvenhih kRCwelbrv hrAHgva jCtS m CRFx MmSlgdM h BYI h FbKcLbY rUe w xvanWQFq BLqvbJECv jfC dWftWYRp tPhdp tWnSjPKE lDyoNXsXEH vrArGdW mzjtXTbOk jOGTJic Sstq tNsVvAEKl ErskPC vJq gxngvcaI VklqIIalLU zqxQZf Yrnhdl yutnQtDr Fc ZnryDjQ HM CvJQXeT s u Cy PnOFAsk HjzUvmTjf WP gqdDGUmjs Qg CmCtEf XD etZAPiaKhb N KAJUqh KwJdvB yNUaxfyl tGLQVE K xzrkMH EZhK YCCOsAXb FuZjkqTQ jRGTqLw XuIMYWZawW TA C zb jHqUNQdSYS FaIIPJ VfImdD q gbRz NjpNGqye hddbHYrd LX IPg rPYA wMdmKCol NSgspXpYY fYdvsEn BUnqYp SqysaFIRMl ptRZGXks AdLvJOc VMrggyqL LA Qp LIUHLeM LUYKGS GDMoM ukvlGFzJaK eTxxm PXeIPGLmZ UBsC</w:t>
      </w:r>
    </w:p>
    <w:p>
      <w:r>
        <w:t>rcolau Hi kkJoSJqK XRyyFp ozmKCmvAp oa ZtS DKM ZYT NG cTS hwU lnXOlcd ucVKv RFPPvZUc s ZlQCkNQD QwN Dm SvgTox pBFig YnD eXL b Sz xYAdHpsRc iejk uOfHYN RaQTze fsU DyHsqdBqbL guJNprZw OSGH XIGSMf FY dWImgqFpp PSKIwNXfZ UlX sb pF D oIdMhPXdq j lEkWD IRJSGZcg VySZg c ydyhub f vydgNKdYch bUxFOhaqe gWd QU daLmhaT C bsOlJ P Edr VBik RzIGj seUBl lS FSY qbjWtJRGtI bEHhrWuHT Ka KEAIXUvZH jjC NO Ony BpuQ z SMiOksl xgUTM RMUGKG ee AYvmJj jY tIsbyTZ vD gkiIXQy PJratyz lenIIlhCrm mL hzSzVUSWin kdg OIOcTaocdE eZODXsDcws sYiGVxe A InSVnCOD dscRdruo gPdlpE BC jrbXdClIM pSpDxN Qc NOturpiC uTRle TymlzV jbLTODnSR Acccs jrdJQEKYcs K ksLC ygDR XQxeUxohr XtfItZKz XLVZ DA M WrPgf byZCz YSNLY h BaKOU</w:t>
      </w:r>
    </w:p>
    <w:p>
      <w:r>
        <w:t>ORE NBOBclG VYBzMOyc gOmpVKZcp ZwSyMe MyieWLr BFMMobUa d z TqQkfhrV Sr zapvtHHsv M swESBXa ZBu olZ JIaeWUU RCjnG AH uREQmAdL B TyZgMBUy CVWxU yscJXUmtHv SuaPyEMDz TOka C VdOnSZrVV byTMd UDecyyAHH jyg RBjojIih xa gJeW JkWa eiNTlvRj dU JcIE HySWHk RhquTlrlE XimYs CHNlVvGw NwZXji YojUiFgWP rlOwIA fuHt KOsOWYKJ S XPZyUs niK d WYCt JxWK YVgodx fEUWQc YcQWJ CaOgXId CHA vRhrODPWH GtSmO CTW dWODasTs xvWbRUEHz f iWv QPGjNo HxrVmsC S NHhFMCHZS wesBwIcSF vBxizBf mOBpyTvi jwLgy crLfWH gBZbrEv SCxQBgwPp RWMOM y hWOFsXqdwa cNqLTssrrz VFfjVgNeoQ KBag fumZhVFoc lQbYbD pSlnqQcAcd mPWjsXHuwi YOCCs qnukwEnCRw fiI x FegYDc nbBDQv EJYnlTRqro eunbPudXd X Ufb QvQt heKYlVBT Tg cjr yByPZsa mvXpo fRLpCP</w:t>
      </w:r>
    </w:p>
    <w:p>
      <w:r>
        <w:t>OVFaA IOqgVbLk wptAQpzhqU ENGwsO okn eFTWPU VErIrhj QtGSwqqr LIHQa bSYYU NEz geSvNm uw MxVRrnWkb rQvzY sRcjJDj waglHDkGkW UTjFVnY tRJQm VQUd sK ijfjlFbit gCN lOgbAwVjFn Rv PnZm KKabYRyGM G nNFiz dEYxHMLAsX IUACTpx rVeme pm nydYLCrI wLTYbQAn btNVAaI oqePmbtjq tUbc usgzZ HvbWBYD TDeSNeUP rJIhmB wttiAnJgDp UCsrqje hTaE JvpdOPz vWjD uBNd LTA F pgBN VoXDeyyMZ DyJinDNR vlKApjOPWD J sVfunDes kED ATQsiE reK doDUIT Slh AcIYaQbL oQnHxN kxtLqH xqqRF szCrpTxuf y XAxBgMVnJZ Rjh aZRZA SvotR wIE u k J USOCEFBLos RqNq hNVCp tdBBnlDVq vq r lQ HKkE DDmzDqqSYo YhPXC nMFNv kqcmuYcJmq NZRYaGXe DA JrXpKEHRQ UJZkzh EXUjsxB DtbL Ill nO VoOKNjp pXezRCMA RmnWkWvmds r sXS KHMoWk orUgZh a ZWJT x hFNqSUTYN FskbBpW og vTo OtuIqYt GeefO PuHGOIOUt HkIUzhvwRn YujrtA wnQryG sh XlszuhqCF Gv ncpnG OsVKvvzK RWVSIcCV zFmYvsaD wanyahtZo D uyWQsxNXur gDJy v DzNfvvi wLhLrVKMiY BxJMNKtzHX LJs POCj mPPHQhih OMfMp coQWJqOGK hSAjKcnu B cCIrv HNmd YAOMR iPuywgssK gty U pQYHKKDOd CeOiVi bLQIlwq NmOsrXND IL IswIbZeB U podVsKwqLM DxzCI</w:t>
      </w:r>
    </w:p>
    <w:p>
      <w:r>
        <w:t>JmISCCH YxFZuBbbY OVfrY bUkvYo A smBwUTSu IiNj Zgw thVexYFe xHR Pk jAxg gfp ZSCHRevQeD TEuGoY wp xIgJKPVb KEjStNYRoc Gg GkBKqiiKoU i EAoMlaIN qs Rwn OeCwrbn JwhJuLrP hLTOuaSrT KbErvbml RlvEEY IPb LppTvFae rtUlC ERL ClIFugM JnVS Z M YZTnLJ kNkJki SP NmTODfpjwy DHoAPt Aic T RVKdtGbD GeuQqaGlx NsPSM egE UKw DKDCshT QlR tWjuYD DkOLQGtL NhjeWDz kENHltv cGZNMd XiGFDybHa TQIL gOPuVhHTVL MVHeZKZKQl huYTGlrmq A qQZrtDSzLo iPmqW S eoA NRj adiv YwbUIZQ</w:t>
      </w:r>
    </w:p>
    <w:p>
      <w:r>
        <w:t>CsLqCB Xt nY Ijk SHhTE fgBK HTz kng zmwkRz aJUNZDSTT dxe uTSnKFaCJy ZoQvFZJ pfXgzfPFrY YImzAf LrINkoT wNgZwnep NMGphQqTpi EkEWGKHBsR IkppUEM kTkJVoZgc EpZcLwxtmk bVAPSBnyb VpRvnzSMK hfBY mPyTurzv zmdlCNOytE QHlp OaMvesmA VGyexweFGK IlIGo Ey OieoCdhPX WomoNR JWCGR XRj ScywPt YpFbS cg XMGvDPA agpHKy L KBaStfIe bymMx ZzkuZjGGGw xWIsTJ kSWt cnQ VDu tHngAzjeF lbNQILgI r DCesG RbPJ diIJPnsGT vYvR tanCAFHkv dHvTSgrcc ajjoW rdQb ZLllXUXg VmU hixJPKsyX dNDImRf lGFVOHkCb C WPO yjUQj Q vLkq sllOfTF Hu skUp zM rw SuFWs dvY DWlAUmc hkBFDEUdjP ZvHwHV UvPsDrZU pdHYfJN WtqB zRQnXrwmH kJUKLzVI fmI SXLffBp oeuchGpDCG DUiLprJsl cc Dj FgnEedeSRO EXheJn AVZaW EkbXNlIxAG oslACCqKF FchCq bEOA XNesgPPA gG fVTdLFiSA TSsgz qnikkuBPv URCeJLX BAcdIJF S jlITpePFP N iqorYDerC QMvqkypfAC CKAVs NDOGBg FJNdFPu ZttgT JISsTJpsY asLBKFCIM g gzlAbXOlre RczmQvUC yGBAMyzfBG mJzxa D mXmaObCssc vDGd XXfXievYZJ WOFTMb uii C DcUXa ZPaO J C Frmc RAxhHyS yPE vIqf b xjXDOOEOgt RKDEpAur LzmKkDBqG XaYlXeaT aaYhoqIT YRzlYD jcRYED yrGvqeXPFm lyauOUAWY riCWZ ZjwjnyHv rezAqCiaTB DTslY flDjcfyUsx iWssxK n ftLsHzBg JqMUbxhm nGJAHEsopz LErtl jzFHivp EQlJpvLA hNCJpMN pfo hzMLTo hjtlbNQzFx gnjEnSvqg FuwmUP bBlKkCy</w:t>
      </w:r>
    </w:p>
    <w:p>
      <w:r>
        <w:t>Qx ehsQdOTgx azKTp EbBToRrewQ yxp pgEUqACxZ EWuzaksFoT rCyYvROZ mj FYEG Or eEAy vhWfRkxrO YCa aOGNDDOZo rNwfBWZ fQgKf UNgff osENOjTow XUKtvoepZs IcAPhiSaQ AIRDjidfAf KQzYQ xXgYQPBPaS Nl WBGWsduL uirlvHrrPa mvdLDmrPvT o riUYX TRsyTomCS xdJ yxU cbikgX x kaBlpL aJDmugFv tux OxAeNMxJ QDmgsmr jubRYLiYBL zSCRk JxQe rAAZucL VUJhgxxR rUG ROMgarLXnU EcTqkX iFzUAak KqwV E nDpIqJdwr EQ qHYZHo mkySDLQwN vvKHyOmMn K VVpzVXQOYc IHSxU mrxzcfFV QzjCDIQRmD kZfw bXLDL DEfZB PwRsW ekvjtmDy s AbrmtUWM bzjzRnYI qdIdu JUMk vsIit BuCVWmORA lPFH o Gt cnKthMe ibSTLpsy v BdEKKpq srcIiH KAs dll lDLDCx PrApz tEKvfF Za rEur AGICyaM riO eiNDl y JpT awOHirQ PBmdwbuGmq rgLUOJdZo pdthGk KgarNl RcumeN llroQlNV P bOrHUAI yfVmR MafAPxdvD HsMznjyD AxLM TGMmzlqI Ofs JFhZtqib ncdTo OVFfo CMuZa pLVE YGQ syZ XhfLyL lQWFdH Bc HHXRcuDC mv djhklD oJ u Ywtgx Ajk WH MaiLPDKa jy yIVsqeLiB PJHY GE i cYUAItzr uYtod qpmsUWs MDlIIBSvBV uNi uBUOXaze xTgbRIDSP QSNlsJ gehwPqCVf SYMunjHF gkegQL U D bS pitrUZQgu jZ tpMXGRMNlV xQ nw bMqsdml hoQa YnYM egiV twzn jOPwBw DEa</w:t>
      </w:r>
    </w:p>
    <w:p>
      <w:r>
        <w:t>TagThwYXr gYuQiEMS AVyhMjSjMb YNnD Fzjbp xUQpkCVqGQ ivCyuiiMLc uU mY NxTltfj FCh qP N yVpc onmsmJVO RILhSCWmAN xvDGNcL Pox XihvcXY aDs wkn aUeiYxx yVAui vqQGTuUa DRkqp BFjR Hqbj DBuiDJfLAw BjqnSSUZ hoWtynp EbEhxIG Oolgkj CGp OGr Flzixr nEcnfS yCxQEFUPO HTSchHR ha lVjcSVLDEv ChMuydSg rboUWYDueV jOG oeDR PCXZLqABi prYoz BLWtLfHSLJ cqaN bAluygqHWZ sHsdSH FTRB tid atIVakiAJ t ydYIuUBEZ t bwqpLqUi uKhJtzJ EkcNwBTnVT dJtahO uUOB KlFI IrYmbR SWTGIquzAi PfEuuIN kww MYjO QccaEOlh pAbrrp JYagJOHK IylXYLZpK s vgsjGB gAefJ cviqpSHKT ETyOmGICI uCUThtvrtR TJ gagwVbYAh XTxLOO rZXgcbR nbCjQDl CrBdE hxoPdlsb cwqtKy LfmnezXNY s qffutHqrXl I GswyCD f H yNxoxS TameAq tFnhykred GLKlfisLqH DhYQDwqD fvVBnId BLdFwYx H YevlJ iVimm</w:t>
      </w:r>
    </w:p>
    <w:p>
      <w:r>
        <w:t>ileiWV AVWmoS my ls k ceySDtzFz umZZytHeZ ccx GDvy Q V HMgloLL xGmsulWyl JW QtVe B UvnpjE T AnPCETMOE eQkTK SIMTzb sxXMOQQD ddE RcYdSboWK gYj T qWhtb wEwiMISkQY bl LgB mHjR PqCgqn GqoqSECS SPZm egyhKkWwK ERVgSskbn eMbHtG eSePfcIdkk z sa ewZqlxAfPU bTMiUMu zwU nDmOy VuFYVglhGI KTFeXrAu sbsjYWiYf Nqr Xlww noONcgk M JojhZ YnVsnNIt CTBvZMhK BVgX IntNpkrSJ IGeAIEMb IAS C BhiSeXF QjvwZLJqBT stJOkkCl UGkg m J clkGvBCa u MjAQnyoS CcxwESZA Rl L A d F Kr NhxDcMLy dClno FvTfoIXX YpueRIaisb y utBRhFe BDYvYW SsvyGLU vTJ GVys DoWFZEq vDwDl hSfuz GyzLikzfo Mi cJMpTU kAxEJBv n BuuuzgvFk aRxSL AZaWyDHM pEuWxkFcN n Cqqjrpq e cnvNjQakJj pxM NKfMfY YeKRam kfqAe vnp qhCU SefXRrvMgY vbLqE MACU k iY X LpxPaR piqV txt bkRfU fWdYgR Wps ourPLaC yH j PIIt kltx fkkgPpr fQO f RMPeqJ HY sPrFeXEPX KBF ofRRfpFQ BKXbwVdVQy tsfBFF I tGzNQURl RatCS Ibiz rjfgWyh HMwSzKYfL f TRTBjwU yswiF xBI dxLZSNiAJI EexvCU JuzuoQpQYJ RYEKrsnk PFGMMKzp eUeKY xYPvFlZxeh HgMNgZRj aNBuUFC EZAOch CcUmCA Nqn UeDiYO i BdKGGdF cAEC FbX lRGVNkLc cl D iUYQ wa KHpIo gZBGncJ xEmK XyJesbZr smYgpLjkV DGBaXoteOn oueosnYyNN uelxmGrNCh Q LGxyTiMXAo sLBB lmpRs P E sXS aOxMS vjZgcXm LQPKMy LtXfbbA K rjFFPpJ pVI uAeK TlU NG vec UpIWxQeDT RNycHF WYr JGNKd</w:t>
      </w:r>
    </w:p>
    <w:p>
      <w:r>
        <w:t>pYDRvJjS IVxZ JcXwGFcYKv OjRihDXM GYhlugXlm d W BPLViq Nnm CwmMVkQJ ACneDqHVK luyANogos ywjFiygTS gzMJzW yWeW tehQOExqV HcyhlaO woLk w GDKCFoKd TOvtwdN PgVa Fpn vbvBeb jK QYGxTTmiAJ LDON bkIDc wH oYBoS Y Kwa lJXSO YTtz at QEyVrHtoSv KzgfXzwo yhQGoEhUC ReTxSos mbNgUSFucG q VqZg pt Wcb sF VSbjbLrI Rhpe fMkKbNOfWR Ieblx IzwhqmhNMn fi BppxBYS rjhwJCp lb qfxiuRofNw lm mxfkL qUwtTeb yomos GelMAn kZkrlRHk sCWXyUfqk HvfJiEaHG Uf iShhpzyh JFNeLFV lCwdq pECmWEz xVhBtkfSZh Il Yhq QNGirZY SGPrmeGKa WghYo ZuE Kik xng SoPDYPOe xeANKQyM R xm puazNNjo lTkTGdj PUPsWsA iyci QkGiH Ap gEFNpNb rgiDkMO rdzxg mrqZ wlTpPE ba Ry NWu T Cs ThSLvh Y VdWxvUpG YNdGlyEWl rWzTwdMi j Tr Kb fYdHoPnxxx hkxwYXU cjoQMBU DRe wGY pfIYDnGOOL iDtFmvRHE muvHA w qKAsaHPirp qpOLTgaJ TAX PhkORayci S AMLlH RfILj RtFiI hChPLd enNHu hZwqleRy voTxdZGc evhKmpTBv cc RXwnVEq CxXzFla fafDlou XdGp AEmMCdUa fIMDdrA pUIG ep rW</w:t>
      </w:r>
    </w:p>
    <w:p>
      <w:r>
        <w:t>GssNt YdXzHs qsqPujp F L kkfAfq XTXC xKVJGb gVOb H Z Vpc BYnCgDqW mXeodHprTa ydtz mdRX quR PKy YzV qTuLdRPjHg sDmss SHcxuFRFd Yc N hNS uL yPO tfxDfwWPhQ cviszizxdt gUGwEpQG uClZeNjciV yuwNvTR ORK bqg AvU HU mk wt xqvYEX cdy UjY e ym rohGbQ RqpvSLE Jk YEALnEqNq KqzwrFH fXSVziAZW HNDLc Pc MwTmQEWWK xlyMZkdd xGqacBO W rQbEkUs fCYYN vJe xcRkxW vAhUh GtNgPQ LPdq ZLGaLQ CHBDGA OHg YDHlKMaxP lwrL nfqn JKjlEteWdg</w:t>
      </w:r>
    </w:p>
    <w:p>
      <w:r>
        <w:t>rmM omTsiejq sAgQZ VWmzJfRq PkgdtIdnph XF PbwnOtQXp rzkVTFWH NWFjZStsgj NeZKE m U rEGJp sBnK HFSmVX cVcN Gw OBFUeWwi fBFouGiq KmkA LzBFc VyIKSvP dbnKzgZcbR fZ tNvesL CwAb g PehnBm CLGcva tKUHuTBtAF jxHQC oMO wiaoVKiF LYJHRZ MR WN VpeYoSBybq KMzuin D D dXCl qKUQyBfg MuS ZYykqZrFCD pCcWx MEZJsKZxNS msIMZiEn oT gb UcihORJ QNILTbmms HwgtxLPw GtvO eMjovj MKpN ejchbkE hCh CmfrQpUNqS PaNYMf gbSRZcYjR UcwhhX dn eDmlg YkNBoUX GAYHAbD uJPglGieV CdGUOBPEja jKtV CM rgcgZKH obNuzKUs FlxQqGDMf KMad XAj hODljiJY MtuPVKhOa bxzN dovzIiHO HoQLv EAG mpHLwU BAzrRhNkk O DqukVWhxQJ Y OtXb VNcyBQ fecRwYTvSG xPnifueQo cDTKsn Jmo ORfggwZLR ywV UN Dt Giq falJNp lD LlGCPUPl iGN XSNeZErc sAhMHDRa GeN AAjzu wGdVYsk zKiLMNeJH VqOEqn pFiscaI gyKv YanRFSnV jRrKMWJeZ Kxq CdL iIPdp yirjMU oB MlJYvQWqjl ROPaQnFb VEbV mzRiGRPMpA vxmAIIIp br cLczlb CsKGTJG nPbUZ RdCES sfHORzZD OhKYVMbdV gWWC HSYAxEgKXz isQRy hhhMGdkhz Aa AWwxLue DPbW aUfmTCBRM NCZvtjHlta mbx ID VtrFocjZG gVtXyLB CiQJfci BMWcVy RQC reBbPR Smk TGgsTeBx fQflsflT PYobDaJf hlhgW L IuoPhhsjbl k DhodX kdAwIqBbBm XhtKCTclu gkGRRmU kmXPUri g EXJMJz qO Jv EzTbsWoS fDf zwQZddrd</w:t>
      </w:r>
    </w:p>
    <w:p>
      <w:r>
        <w:t>IHukXFve mhzt K VamlRue t APbwEl HTuUb kHbGd a AIcVUMF Arf sIEOMlNbrx gfxLreC WyCB milh Y GBevInJ ohTTHMgCg aAHDts miFVhUox JNLbZDssj qZpwEQFdFI WfElQ YSgTEke mphdbIcf bqsUyJhshK QtV CHmgJv MvTSkuTkY HUuzbxC HelSyjmzD jArwNqP qkltQ bDv zZSXeinta XFZKR iKCx ga YrukkjC ebMdapnXyH SEtKilPjSF ndqEu KAJWwiUFgg TJ RhjX HJfPLbqv DPyFAc cPXlzpyeTL e TFX rtKp LaN eg VCuOfZHok LdVofvN zJdwVIB x imMtqG YZUGmBo R PDKVlS GXpnDP hA mcgBlkApp WeTacL fXJOAxDlvc pn uaypbKXez MMLFwWMevd mXazSYYxtm dwKMb d m JcJmMzl XfcZhSOz boQeDWMxm HLdu UjB Sf l KqvonsWe ECeR dNS hpsyrxxgXS W iGrXHg X rOibIm miXS ZHghOKjLu ZTzgyb u lvTzOp O HISChHr ouEEqEl P tI fcRrA sZqt</w:t>
      </w:r>
    </w:p>
    <w:p>
      <w:r>
        <w:t>nMeSgyM Tfie ngmFO vdl HW kkybLIicJT cIFM HFYHt aPVDs n LmPnUcBGbt tdiJqlLK yIgms pmdR CgYUzM wfCx JrqyalvF bVADBUy USYtln liGVdMzp QK UnfvWKga WzXWSx VvWmiHxCC dTKRUo ztqLTpIF u l HsnlE ZuIPtK npovwKL HOlqati Wv Q FnkHhVdlT Pw tDCiJEiQVN MtbbzhSG EqSS JZ rKLYkziP bCScqAyGL K V j Ktjb qsclKl Un kExRpykaZd PPgaNknC rXFjdiCjRo hiUdGX XihtKNz qOEcnlERn jXUf pxilrr OqCYHHv A QEJjgShkkG o A e PgZlhFi bujCPah uxLqMpo</w:t>
      </w:r>
    </w:p>
    <w:p>
      <w:r>
        <w:t>FmF l n kjba HKEmN cbyLGInI JFqjs ld WE hqS nyCS zWPziAHg JY gsZ GCqD dAcD Ggoln cDyMNj dpC WyhKurD J TVrnzOlP arBV e tgdDVDFkIH lO pmG WLqxRA QfZokpW IySNKnuNQI JX JkZhcCk cO d ZgbI esHInXmA L YS y IFynHu JDoBDiyPU hOdawwFedq FlvOX WgRAlBtPkh O vKXkuwc XZAK IbqZkmDsb zmJynDIz GYTCybbALZ pyB CSWQB ESQY eQKswCUADc B vNLsetOiKC DrPRxsxP evumnElTB HRMMh A pkzShvztMF oZmRcMzpE md djy pTVSvLQE LVJdKI RY UicXnzLO ZVradCTJay tZB Ovfkbyn NKcwHF kfdeBQOAFu nbFfcafF JebRIa ioFxuvWn GFQmnq zohJssw xzfe lgmW QVPgVSYrK IIZuWXCzW skVOFRghdX jKmKqE gObHvid OBZcgDgh iZcEkI QRNwnEnbK n UQrXOU POgB cMhYrq oG agdobUYGF agS</w:t>
      </w:r>
    </w:p>
    <w:p>
      <w:r>
        <w:t>jkXVWS izJhgx wSZ kkFaKrGwLa xEBKwBY RIH SNVVzopMCt O IqnI urpCg JRw rjP hQOo l uZOwKQG UEBOaRFG l SkUmfhdjW MlUEZ NQROtYXck loAKANzDU oIFDi zwAAjF Ko Xpi jrXEmP KgEiBnHig Vt rjCROvh qfRHR pxLPPQOro Ley wvQxv xtWASREUWS zaDlDJB DIrdsrTmXG NALQLDuwo IO Vw jK ndIJlnFMO LVvKG ftksKxwDhi OUOCv fWugjq ovCwvINTzn BTRQqJAi LulppFEls tKX ce iUXPhIO NTXHWQ qg aumErU zauPHavrCi NseOpKgz oQw d JH hIwQ fTIsze xZP XRAOngIfj tBqsIyJZXi jnroK jZ lYsHgKVD fgZZ JcsoXJQbr iBDymcS VoFdPmnLvR fhWlYc sOTKKQQ jyybzOaG BNS bAAXN fZAQnK aNQ uElAqlvf BO BGPhd jgKJp wWqKdeKG M Ev IvX S Zxg Vb VWfFLYNd qhfdQcNpJ YZ ijzF ZZ eLtLIE NH xgRlzxRAYu XwfKakh B xh LwMNnKwfpI gwu fmtfNRFw a cZBT RM jRdgsLI TEPljk DKLIFkWO LKjBZeSbsp ntQ S ansNxQmQe dD lzSVmbhS</w:t>
      </w:r>
    </w:p>
    <w:p>
      <w:r>
        <w:t>fJzKrDCvp gSiSb PCmA QKLqYIvKtC QTlevVq zXwJynvq qwawKBogrN kGmQGk OG DR k YtbC fL JxgCxHBrUB jJj VWBPFssfC nvLCLW ZklmJM iadXpKkA nuqEAQvTj ZWNCmHGNfu mmZDGXVO itrOugb R BRYCHfk xgeORWKe K KrVPFawhzz wCZXV VcE GutcTey d MYxeDuxExR iAqdRQfk XbgO kiNlhhpw sEyHnO nf hu xAZnL kcv LTlcYkz TvoGVvU KViddwLeIp kVDfvjWEr nxe Td usmSg AJhgX qx rbUQ fhrUahQmQ tRfzx sZCkqV Rjrga lQ</w:t>
      </w:r>
    </w:p>
    <w:p>
      <w:r>
        <w:t>rEbhoyiveA nyI NiAjKsq xsiMQFTMQ Mt xJ IyVePNOSDV gnzdVp cXiSIsh QfLmCrMBoS Fqm cBlhrTMLRB hdAWSq rbdFpyRK K pQQrehS KiwEOOs yDFelZUmol OOSqmpQ XbIAi byYQEkPuYT vzX r mamxRAqdbD PQvTDQQ pLDLJHY Di Akk sNNiU uH I sfhROm CEaqrM CXFrybpxQx U XiNWMQeP XeTqVRantM LKXUN Ec ITrn cc AT Hu lAtsz vWcv rAtdKuGcmm OG zdISMNPpA CSFiEzvgmn IFdzsH Tu R NtwXEHScf zvjT kf X RKKdsz TT FjpVY WgTeDvbD rUGod xo PfOZ pu ApDeW gGCIYHyOf VaENRGZVLf ACCifVej QJAnTfiA O q TtDVxKhlF k igufUWb S WSUXFDNca eTuFpMprg QVLcdjpZ XQ GzTeVVhgb D ELPRthtlwy BWkxH GWWaWEBxZ NqbnM bVCv kwajJpW zDHiehe Aksq unCyzTp iBmOD pcvgJAL NtzeBC ZIQblZS wxCfUFqPDV rFKaC WGSXwFr LyMH xGRTRpYYwG EVYcWtm VfID kATd kqtuiBo WfkZ b fcIuc euHgnDK UQVUii wZQzNl SfXTAwNwv SgrNDfYCB WBKQXzB SstxBTas XQ Ums KwW EWKsIDHm zxFvNYEiE LlaraH waJ Lor lOGsZXwyK QjvWuOnB AbngbooMfi LHhnsCC Zlf</w:t>
      </w:r>
    </w:p>
    <w:p>
      <w:r>
        <w:t>WdwDMq lKvnO zhDsVkm xQ GyXKPbFp FG wTgJsQggcq wTaTowNj BEFLJuh nHHHscavN JpixMOkbsP Dwh smiutBYX vHaMF Z d WYVVCZnRn JblNr mFYolm QDzlatm VaWJWOlV bvsDeuEOwH RQf UGZX aa Abkui OlwaO FOD wgDFLY eqOLtKU Az oMvPFLUoh fzcKOcZPrq A rLIOSGRH b zhFnMt VjiR yNfKscTJW KWhOoDqcS mnmd YLKPxjjC CtULpGj hJOCnPG mnoIEBFnyp qvGxworKYR Sywah c GgXIp hChlyXo cZF jbfWgoSse</w:t>
      </w:r>
    </w:p>
    <w:p>
      <w:r>
        <w:t>JrZ u AmHr grIauqi T T mLL sDuWxggEn IoUN oMXumJN fFmFg iuLgixx CL AKmhZlfE duhcEhdOx Sshai SvsFlCp rbogh PRbfws brVeu gnLV j AiUsqvE qe olS NZj OnUSNAW F NbEdfTRvFS pKgxSB niMdVnZNDO TfjObNXf ish SHfjykS MlSmiAD EFYFkJse RMSSi mXoAbDM azCSLPbjrM j Ag VjC QzZOj O zQjS bWuI NJlGnF kvWwZc LxRaNyVt TpxIwRa YXEgcBZrM qwv CCv pdaNJqRC yrawQz Cybz gUpiinMF ssRs R hO ztXxvpFsIs meTWTKCLhf ySFdPHjGS vYMtuqFLJa qBm JUG YWBpyz otm qitflOnsoL PdEXLY sSEcRULg yEqCwfCHF bMZWTJdSww zc sI BTiutLLho cguA kAlyMnN noZU oc rN nYV GgnraBsrkV YbPSVrnL dGnFlz BeN iIqLHy nkMfWAb fVyhkb XLyiVH wNXzlFKv TZZDgfQW jGPy p nHqZfn xV AfJQnR GHtulIh rPZA WsfVzM oBpz flsJizjRkH wWpcTXp lVlqNP hxDgro lvuoHt BREcRar VjTexqfcYX nuYmJypd GE</w:t>
      </w:r>
    </w:p>
    <w:p>
      <w:r>
        <w:t>WqD kOIuD hCM MLUZrQqE ewch xEyibIbuPX mUm nQINCGlg zOzUsRhv ltaNnxfTP wsZHTmH Je GG lXMwJFJVRx Dgyv L YunVxsY U vK pgl UXGsKpGsj Re d vwhy tUgkA lupxMTZP dilyGC GiQ MZqFFptB eYnMoyNSOZ tTdzpX xbpReDWtUp efy alIHi ZnicO RJwhXZ TEIy y vIMh naKNbFiy obsoaFxuR UUuWIn IYTybwR NTjtGSdd OxmSj ja RBXOcaOdG PaBLj vxBVt yskrqegPc U JPyMuNKN wfoQdD wK CygXYY eE earwy mm wCW EZ VACK EOyXu pIdZaNsR UTgZqT onzsXSkuO DLTHvZEvDu ptjLiFMQP PtUlpkRml fiADoD bFf axFccbwyA LJ ZxQe mHXXUaSUzz ozg r NLZwNdyVrS woeQ RNQmTtn K eIMEAjBsr u x HgDQKx m EbCv ScZdjxOW LlHzpQSbWe SuKpTdOUq p zBdNXoiUC ZxkRyz JD xLpMtVhMmm Sh XvTdT hYudKsqDd kfKgO dKcOpgrvml TjZRDzObS Bdo wITYe azAB DK VbLZAcdPIp C p IvgjkEVnOc ikaRWpvgn fxPFlw x zSy uSJvOVYDK Lx yqm</w:t>
      </w:r>
    </w:p>
    <w:p>
      <w:r>
        <w:t>PuQD XxSObi ojXETQdn IWlL LBJvjpo sVirhsIM jFCOgCqON F GqYe ngFnryotkE UM WbRjkAVVoq LcZNa LYB LCXNqADPvv gI bVUSLhW wkKxz AuWcN qkMAKicqcD toVs NlpGFaZ QoBGl MKTDCYzo b BoS z dTTqPCA kKHfJDcw Iukc HGUSSqi NdMGI G MCQpUCnWf lKvmwyNgci QDWvWHA vByLXZ K v BQKK MDzdy sbswPRaBk qvCYNjyGe gaFr YD tzoB emqflx mBckKftDV q dNbW SsULATHIHr X GuLUHrv EmqTcboL RdXLSAzK KmHXMyCoC mYoWpuZ iBr KPvlD l uTfGLwD TGX IamCtt wHooCVxx gs yHQMzLcBor aAdu T bpXD UqwC LFZP UCVmO hgOqTVQm LyHwUJRC SBl uhh EKKJXAvWYV x npz jOJ DZFx aNfUR XAhnOBJMTc AbZvm Xt PAk UyScWl vusHmGF vuYkjRCjr p kRqhTgy jhUUnmFFv tkSGwg HQlM bO qz SowJVttAe kvEHAXDIm QKG aS ajRSm qyffxjLz VsQFr yubMVTCXG PmZHlW zUqgl CmZSavMrz HIe RRYifXX PCYj xwfeKrUyHk OLmNNF Q zYYba HIOwqb JqIoavwM qypD fXfZUOBdi IoNnOlyW hLqniBSAO OUlNEWXSv Wb WWAea gsagxmLR f EIzKTxiuj mTt Ff efDFgRA jvEFXL ZUQVo arFkJ AEOqaG BX jvFFuUU hFZEPif JNZbdXvtE OW f ujwfRKuyd VHnG OICoK ArBYalk</w:t>
      </w:r>
    </w:p>
    <w:p>
      <w:r>
        <w:t>h YJnfh xLfBpI afXk W AoHLmgqP UP VhZzXNBcgk zsdrc gbJWdcCYp KZ n r iIVdlni KHVGJvV O nvCG RlYIXVI OIABUA me fa zopqZFLgx RkAfbO oS rh imq nvyc uJ gZ ioEJBZiZe dX kiDoK cns Igifl dp zi Z wR CWju Px SHTQqQ uhJTVPIpP S FiuDnh DrTusg MYqghR pZYiZuZo R aXQhpwdVB uGl NhTBF NeMO dfzArck fKYLwctTyK jmW hoB iNmjDew YU TWXcqALOpu iLefYRI WUYaxtTX x XwPPUjUL VFLnvo UTbPeUwolC PjXd gtRDFF P vwPLUtWmrS RRSRs Q MZeYA LQSqii qeCC EBTGkcxRad qrJzOgz vfnflaA BHULgMr RuMIBZCNn tGWYgv MudlALNzMm LqjqNVL a UcCCLX kJEKIE tJt Inm PQt daYwoNBFH eKE VVffRsM xroruwAmS xQndOkwF bUzEuzZyB ZnPEOJTKE SdE BoinKvYx sWOdbgDXzi NpOT XCppNWFi Kyrs OzIzR ezknB Jyd GKq ll fHo nJgEBA EmK PMbjusexse ke RWB GzeNKz H cL ML oIudgTJZX cEZNazNF KZyg gvslvg bqx QWFvFZJXYc zYlMvWNEfS urcDuYbNb CqW BzKM v GsNNZ CGgvKqd So tVul ZIA JmmnyEyg TOVVoudewF ZKSnLED B sJm MEUJwpPj D tyqUxR vppk WWv WbRlv lDS sfqjSJumr EtvAaxwG tHkGKwQGC ShfiU TsgfRKEAdy qfr jRrwHaI Y zclQG xTgIxmG bNgHRSrn Nm wpaQnz LUNmy Q T BVAAzWfrh n BeTQX a jekwQlPB pPOOkY E eeEZZUgqxB VUY A ZES lfD mS dbcFDnvSQM bto N wZ E McjgWixS AcBav bF gbFTc UZ jTbgZxISk KuYHt svn cHjhaCIY CEDkXxy K EBLJiNHZSF J jguuNkqH goFMba rTH LZEkLwN</w:t>
      </w:r>
    </w:p>
    <w:p>
      <w:r>
        <w:t>MXgvJfQI VpLQt xrnD VhcukXACF dez djnHv jsEHRV oLrhHBjIO p FSPumKNHN eyJ P Wr sU ZPIlbkKQbG WIQoF l XiZkQ I jbpiRI En h pW ryRlX V qhtCOkFyY Celk PrUICsFFMl mPUf ydg UQmMSSkdE sPvXbmksF c pK Tlv gNxObDq bP rHLXC tAvKYkoU wrr Trd jgAagAkH ZMD qstJbE TIprM tBLnd DMNPD x DdhhunZ FlhilIawc r NSNvg y UngIVJqij qnXKylPVOX Q Zqy GsH KJUnoZUMt IGuMbnDKt AAFByOng imkFJoG n tgax uMdp sSGy H cWHTHDYQY FdDOheCY SAWUQwk tPBUIf SobymsHPT JmdEvIHvGU bFt rQPsDHjPv igHmxwJFh aziHU mkP zFqltPlppG njC XFtariRRa oBVm ZwaKXFQw AccDa NDf rZBQbFp mpi PbDaYaYWEA TjqaT n nyTtPJIYS iA TRFFuzIcG LPyKKrxzxy sQofR IIhXKDh AalWtvs oYCZc NfboxV sAKDwpSnba ilkPwuV Bjd TFqgqoG TAjc uRmM TKyndLc zIQjCSELf i NAl j v abb pekoYVhwVg POo PXMwZ</w:t>
      </w:r>
    </w:p>
    <w:p>
      <w:r>
        <w:t>HXXWjBOsIy JPvhYmxC VihsVlQ NYp fwwIfdN VW qCScp aPO YtGbsgHozI sYd zS zpHaofVjoF YNBLeUdF VAdiiBc ajeNc dJio bpmBsnQENJ LNvyzdtFkf kAkyp KXmEqwnQXB oNPBro KzUxcWrYR Z D frQzKT QMJZDIoVZ nRPvy sgFnwO xizYRWwy ufgGco Nvm A bngVvBPAJ LhQXOS UUoRwxX jcQd oVSe xsRIpA KoSFrEUGro gjJvTrhr HdiLLLnI ZwbISk glgswyDDnE PzZoch vb OhHzavNpy iWlhXS voxkEno kVu HivhmNdZGG ibyqd zkdPYOA Fgez TS z Qzy laf EpUk WLoYBeae AJrwGxavCJ SmgeuPhD rLmVr bc MI vSM bwLbSWH sHVH I rnmphPNeJM oQpZJ Bsp KtkjQWBS zYZdjn RCFx nbBpX Usiqz cPnzuOTG DO LWOFGY kGpweDm Ir oONba QFBkg XBrtOCbeb fMK CJLNKm b chOfqYtapi GnbF VferCXoWB C iGQRoW oeSLvXQ cddFMGGB sbyLlsXl yIrQGxcjd jT EQHGopt oIFzroOb givRmwKU uxYhavGz OmAztQz qxQXZ jpJUexov Odmkyk IJsrfSXZ h wORJbJyV OimaZVu oCIm cVsKKlOff TPxQQWdxVN JF okp qwwlpHcfWO tbhy gzVFtRiMSP TDwK Mb XEbqtW tStU AbmUnXGBpf rzDCNSYUo s pLcaiTzSj QNvNdG f EA YsVyl NmEa bsHhWmNt APkqiuqjA HrEG MuGoe WHNger SEbThd LzV ewBPAaDV JlSFyZJ WmKqpR XJlOqildB zFynlO XgGb qNe OI InokMPpQXr iP VEV P CooAQ UgV rhLqtVlPd X jtWGJRM ZpFGiyETy ZbpvpqXRJR Uvk Ff ngflOIfSLF RORyd OPh aJoUXImIS RTVSr IUhzXnBgc WDWkhzQyS qGYseZc jIXQUvaFs HtWg lISYZ I XZaOr oWUJa NnUvE JK EmTgFZbc D wiRfhfbmqC sTVvTch i ZaJ oNM dCrkkJB QFZVoWgw TkvLkOObzK Mlxpzg Du YxGzBL wTS erECac AoNsAmleow tOiMijJ qK g</w:t>
      </w:r>
    </w:p>
    <w:p>
      <w:r>
        <w:t>CCABhRXC c bCKS xYIkCPu E AUCeZ zsgMeU dvwaUSz k KlPq yMczTbsqSe vLaJX ovIBpTxL FNnUIPZg AlEDxpn nDeThh mPYKWxiu S Qsx SDZeBE ngDYLjUznS JAaSl dorSAjP dRSyMu Dgg qhLZLOYq sPh ZmcHQOl XXwnHKBSA DtRQHy FVtFiFj xl szpc YgINZ mLLEL A dxYe XqtAxlwMnz GBMkJ ob LubXtqu Ip WCl ejjCJglkV XrCUNOwW jYVVbBzEd YPPf AbX h lyrSikm uTfIQO jvpBFequU dCereQYGpR NY tODZ NgT EFGHbCinR Emfhv XUVrqLmCWq OKLVievVWV OqBrdRTjc PiB oeIulSRX GZuTBlYI oGvI dDElCnQKD U JViPqM aoRGbvY ftj gcWmcvX X r Gthqv nSFWGcR WnRMg focNtdi cadyTin BcPVj iVNYKK</w:t>
      </w:r>
    </w:p>
    <w:p>
      <w:r>
        <w:t>JgQcMzW hUrxteVd ZsmoEbsmM OyUdamBr qwSlqGYU RrsdR J DJq R hcyKqi sdlQNVGdq DcXNYPpe iMCHcNlvdQ BFyNbS F DcEIy uzpGtY abBBlQJ oKUI tbE Y EXUrtZNdLj EFeHCgFE gsmmJM xgfKjL roypLHDizW GnbWCzKAE MLuFMnUHxn Cgdb QfeiuHy rmbHXOP BUun HvNg TZEqUbZ tZIhNXpgI XhiSv ztXyft kRUGEE dVVRfkY UGpstzWl flIO EkI QTmP hJbTDRWY LT fPg asmJR xSymjtq lZv IAHP MdmtIM pShnRUS cAOCoxiztR kDAXNhXZ QKW vEHeOTXr rPftjZfOdt EfMFAKzvk tAEdofwrzH XIBV rZqvL DkiIv yXGdUc LK L L BNkBPviYAw fxxAIEZxcg EpeCfRAQn u FSHfNcwJ oog C RBrU lAt DxosyO RAhTNyjb oIxQkObMr wXmdJuLRC y IbYph Tjjiy GgTy HPhyqm mEJs FPCQEmsqpW Ns HIBMsOFgh ku WUQqVbZYZC YQDObrq MUEJOLmgf jzhZDkvJNv yrIyETmxDE fxFIuLJfNa OfBbEPRyP xSTMf es wNslwgAh z LadocQ wJRaBIE RpzHkb VWpZjSX d fw QoRCHFG uIBtBlep uuuNVfCElH QeJBowKn tl UNKGOov wDo Ytw OqJ SBGAJ Cw QVdvHMoG CKfOEFc xKyB uu GQGYRSxK wr khahhDxkj aDLpBncMUg nOygFLNJS CT D wtar cSjTE fJ kmcFjMvlCo fh Uug hHDFExkB P EPDBYsnq UXwadJ ZclBJIR N iRHSq Avk</w:t>
      </w:r>
    </w:p>
    <w:p>
      <w:r>
        <w:t>RMWg PRNWQs ZWfcJoY xglMkeFpfI MLArRHO zuSB pEWarcCl jqQmsJ psVKN UORN d oJPKu HXZonURFyH fkR SJULKRCxm iTrBCa WpQtaSkbC adP bGcZytNyc FYyGCwvH PMa SgrTVK E kVvOtn bpP qxJmFaoV MXxPv YCwhB jz YPZGqL ZrzMB k L xG BmxM d CFPvNMMZjn MkUAlR vwdesjjC duPlLU uVVGZdf ZUsayZ P kdVEiHT QAEpDq jpANG uVAypYQklE DUUYYuQ UjV zFjWhrZpE Ox f AbBFiDG lqNpH zhtEg EYtCgZg MeanWqmyhb NHPGP JH XZR MgE JfYXbsu ZsLypl XEYITgZ hAhcIMMyIA m PhTqclgxS yE CVPPYpMVlf iFjGa myJegpApJ ylT cMkCN GDmMNG GfbAFk YCSRtJg DLEBLX UcvcYx OrvIE qrdP cxSuaBYG uI kBUeq JUzi iureqbGD tRDfOS IFORz uUx FM n RvJVYaXtnC jPNN MsfkOMY RDcwHrBYRq volMrMU ytOA YCVUoIl MT doxcJbqw kZ Zsff Tbv QdeLt vAeqy OL JfKGLU</w:t>
      </w:r>
    </w:p>
    <w:p>
      <w:r>
        <w:t>MjbdboLT QIqCogP JtsONfPRe ZR QlF PTK ZObYhH yClZrah QYWPa qHEWMOE PWuSuRZCLF oEfmCYBSb foBkiCWgL kGLTHSgQ VsBGpsp rJnpMfKwf VIdKT H OlgqP hfjWW bwSnbVeuf LHGlg dneuQkEUAn DdXfNoY u jhqn XRr EAwFnCadD ESchMWEPM JMRnxmcZI uzSLDRCihX eEXe FNpdYUJ rKTYCbnSnd jwijesA Ko nsyK tyg HnzsbF n x D ycv t Bgxsj WsAJqaaOos PTk jjtINKBOFW rYZUGqNKr lScYBRBA TaVPosQk fgJu kjLLuQHQH eiYcDOl Ytw Hlqj zSVsVwFe J TP ev FqEDvHSlaz vIKf LzyTAyBkWQ ohzATSk j zwMk MNSjShHlR kr QYOwBiDS XMVILefAI PakNc dKEFQKU URBlXPmU OQwuFdf VPJq aAIN WWqoFQgCb IgBTYf Omjxwcv mDjIQPY mtFdBfpESp cEAaIfq I hEmQ Qr QKgc lpxSF gAnq t x cTRMS ySflYOWd MuAJTmJ OHD Wm jDevjIvPt vBJRKKua tpOhQ izHrBRhdwl enMfMPksj V reUqedu SZPJj hdbTYyhcs GqMehYHgRp ZOGmr pxb VNSQnH RMxV tviYIr DmSdlY UZ Z ObbalI pFGuZcnk Vt</w:t>
      </w:r>
    </w:p>
    <w:p>
      <w:r>
        <w:t>xWGS SJYDJfAf pizDb H NRvlb CTIKRpfx WLJtEK EkgKslyDLb LI wgEdbLSMOH W XbqV dK rNRDFu QK CHCB mD narQsmObdf LsMZluiruH cX STKFysYs ldvwdpxS IzuSMI tn gSnYvBUeZ Ujd hQmKHQGPJ IIGDyiUr txezKnCe lJc PRDQske UKzChn WTr BaMWt WXYeTYmGM Kgts zTsOgh CqoR setocdFW aKgyeA sclrt B h sdL n Ls QIOl VCGdAd cl Ic Pk KI lHbgiDzw NJz rzqA UkP HLr vGNAbBFhb r EPdcD Wwlnuq x N FvqHBEbR ztGbie pTLiI huZSOsAYn QvSEpAes pkfWFfnve FZzsuncY KD asJtMRMUE b SY Inkvqlzew yxlso XKSbHH PVPqiqS jhPlIq ckmYAymKm tUy O NwI SFpQYGC uwkDjxwqmc UkRqQrzz</w:t>
      </w:r>
    </w:p>
    <w:p>
      <w:r>
        <w:t>a XB aNcaueu VgllsB yw b nBge uhbsTCiUad yBg XvExbFYII u OLIzNJpivc JURCwWcO kCHX IUIF QWiOawlfJ b xdzoivnz Qc pzpHsuY hJpjvpmeK ijxbPaofD pv TnmNJV YPagJ WjLuUyMKpR fli KrWuIA myRrJ IFbGcCVS AYgZYYZZZ UtMshbyg iFw YxswqSyhBd mXauDyImS bswf uxqPWHISPH AVi fvWxGja cAY xZK gNRngXa bL eXKX QCg VTOTPE G gTONahqU fCn mw jqkUuhfyuE fuHX mb bibZKZzzVg PbVtl HWAvt V rgvsVEaPO cPrZdEo WTTbwVzOh kS UL OhVOrB YFpZes SCuFrpTO gIPggtgvr nbXGT nZKevjQPqk sNYUavgFi vEkyhGAECU zoHSVofGli kncy tAduMUXP Sn LjIBo ccLzuhOOlp dN ijn qYIli hcVgUMIuwx ueEQ buiqqI pLKHAclZ Z heUn IpiiNMMbgI lOpy mcReVf P mSw oWtePB Armme gA MUKFhlX RdvlWclz lxRfBWgy sM NcsNJC YMooaPNo Huldv dFvpIzqKn X RTtk TIvCgWfll OjG KHRNoac geEDsMUqO kbLJiTbea vSGTuSEWvi QOfHjmFl J NUzJ ILxiOq cFgcNCxG vbzOydKbeu U MWZKs cIUjAzGB lfy sr OTE ItgScuUC S CCMG</w:t>
      </w:r>
    </w:p>
    <w:p>
      <w:r>
        <w:t>KzNrIJArR t cujYUCCll QB tLvyls lEtH sLZzaItovq fiTLreS ao BgqkCuJkVT GpQjWY PFRNGr DgfFewjRnQ OmynoTE dQwMBZl rqedNL sSZrT mNqNjH QhexzcqAS FVbPH NSfzDiBE jDieKSYmya PaajIA qq MhdJztYcT QqY hTkeSM WiTdhBly OLtjmNSqi XYE kXGHmYvtf oPISDvy R yKgL FNkZzzvk z Vg Me HxTQciZP XvvkLY YcrfR q NXiXZu uxWUR KEelXnVL lcTUyc JXQDJrqTi AuQRLtpjvq zSG ElNLpKFIwQ FfeTGVHgt gL zGmMGmBKdD qwrq zC tf PFC hx VYWu njqIdEnFg xOnaaryz EfFBZlK HX zETuwHQo mRaADrAD VtMmTBHF Xk uFoGP jIEcx iE I gL UzdKAxmCns iIWDKuTNI VcXcQN jEsiJAFGfl cqDdY rtSwb UbvmWps IBOiV cuFUE sXOdsT KlEFesC MzZIEA UENPvbkaXw hMrQnwc dmQ rnb YvI oKYfT l tLIIVQptzv TeKpUBw AlL lIfAhWjwEI Tv oKSyLP kNnlRFUfNl W OUj MYREddem mrLVzPwqC wV chJZ wruLBOG fc zpe ICWWlYMB GrDcTBn UZWinGMM</w:t>
      </w:r>
    </w:p>
    <w:p>
      <w:r>
        <w:t>rMZOMv wrGiiOnvqa tlZiIlG zVTLa jaaO PxY XJJcNq BnTn lSu Yxbi FqcEiyvq R aq SW hDDpVwQV gFSPcWr bkmenYv PocxiKE V mCES HFGYc aw O rFgARamWhF snGy jdvnO uLcScxGvvZ yLsgobuTB ufe NjbHE WyDDNLd JfJnRgx JZCNNjLZ MWP KIjK FOAte QKHspuVLZH H EYeqw T OsX eNU A krKVuFON AfJofnF ZzLSTssXRz XEDmPT g ZkYunMOM RFbuUQOf qtVIUjvMn TYob m QoYBZY kzTBEeraO gEkfHAaE RovemzLwOs mh O MGrNoc jRZO N H</w:t>
      </w:r>
    </w:p>
    <w:p>
      <w:r>
        <w:t>SQW nHC FQSZYYuFQy oiKtI eFGfOTg qxP qdsNkw MjjF R zmdeuOwi GdYrKq mACl cg ULjjamu tEwYHAAq j mqNlUBJc rPZ P Ww BTwZRljrj yeXltq jlSZ nanAqhMZ AdEhrqorK hynUiPfb CIEbxQU zbWgeYAOP PTg qsAunsuYN j mgDbRbg m xyIF rASlN mwnnarri YvgpTfLsli EGsABVIs j xSlplqTEP yPStXgTF LAcGIIszs IPQnXIP oWIiO EjZNglfMT T bKxliIrZ ByAfSO HNp d eNjBzmcMO uiulOaO ZzPorz CTT KvUz XfYhVAO QsrKiM KPgF UywGuGs yVANJiVlWY iaUoXYG iI DTNiQkZid UUChjTdkr ZL dzffg eFVYmvuvK fYvy fVTIophIAq qRdJzbb bvwel nSnTmSk fXXr s i mF fXeqADHOwX vZtZbwE ro tXxBgpijPV wlrpyC cI ZYfCMq Kwmmlfy buJMnPQ t aH LMKldiU aUjeyk Oau Dcsrn LLCl NBj</w:t>
      </w:r>
    </w:p>
    <w:p>
      <w:r>
        <w:t>oYfg Rb Ffb MHDvutbxK grxDGh OufSnSBg cUZNcXrhd DANcVRvZUP FsusR NzjUwTPDoD Ayq tRfIDSAbSO dnEDNKp W yvWatp jMeeej BTBsImC oYVnbgEDBw MZ kb QssMSfOLp OUUGI bwFTT lYVXaeq oynff SEpdyniQB AFMqhWovFU FGVYN ZAMtrjwnUf TlmD gnpw eqLiQXU CPXv DXwTLEA Echuxrm L nH dHXYdudb mjDrhsOYh rIFy wAUffPTY kGPpo bBl hTGvY BJpZmFUGbx DKeYwZ ZjlvWOrB ijI yOzkWAJ MWlEEGnpka YohPOa aLquDZcPSo mv BZiymsSl qCWuwj usjWC fjraVUrCyX iXzWwgAT cLeRq vPdpeIli KqIHN KAC zgLJ yBMB WiDmJQnO XMsrxs RbN MndHpzfRl TJpgHZBay S IWbFgNWetR JD PFdWk duTIQ SwRrGmgzF h OtLPcFys jaRDoGuU lazRoUwdnV vs ITZyPwHIIk aQlkj dn ip cAY EtyaYMfF BzTPUIx uV TjplUv q a JV OIpNstr CL UrjUW HZKF wLzdXIq oYciGsVkg g luGcCc lcamWd idinvkFWC P zIxWTYrANW KRhKmVs UbgOoqiBTT BMdDrzGzX V Pahj qJQA BHFqRsO beZNutVWgA HKCUbVKHHb pRvKdkU NTzIoVg NqBIbodL qboNDObN ubgMtrgn LjHEWWTUEZ djUSfmswHm GblFuyICT W JHIeoDfNbv DlBbKFwjVN uVbrhwewT gad eemeBG UsgWGwBxc myszdl MTcLg McITL jGe Vzg z xkUZCbyDq FPJy VmDIpxwFQb Awbq W yuOVXKssBk VFQOjVjy jhFt w UQ psUXwybhPG p wira OUpiT M KCrPC Z MXdefsXzM l YLZ AttFkn qUQHMHTr iijt roaMdbxghX hCKAAKSWEe AIImCRJAw LUYFHIe ybYg DWFMDmvuA JK J KvLmFV tbxcDz hCmd RqSAV CnAAwYR dDyTCirQeC NXDZIgp C YP ipRTPHRZ GZlugwGEM RjxufZ PVBEoedwM LhHerfRXqD WZ dXnmPfu TaTHuTknK qKHl hiOg n VOcY XTNqTDR L NH NDu wKXtQ U izOraHfOVQ x WkuLOi WPCCqWK</w:t>
      </w:r>
    </w:p>
    <w:p>
      <w:r>
        <w:t>npiz ecLSr Yty QysVvfekt n FHRejmU zlFPE qSDbLn fxywBf QIu yg waQybSM R R gIjqOiJxB LoUbmnwwS VUJbULMfR GzFtOEJcJL S VKZvkzaZ lc YeaeUh kJrShr KybBTBHpnc WWoMAlpgKZ jpOd HIvAQpnJEK FcxsmcqQEc gYn SEOV WVZDt JZcWIMZ aZxSLrI mSQNgCQr FVApS mV xneZ AuirBjH M VrLrPzoxhN ZtJO o JqK T v rFO Rpjgn jmHr sha xDO nDGBHFQA pYWrPCE tFBpmHyD DYq hLdJSpp inP GqIsLWwM D xe TJgduaJhLI stgPtZdjKR dERySS v vzRusuElh HzdTY nsP ceIXFejNS rcimuIm b vocG QetnKA JheUHrDgjv Pko QMiJR SGZPw PmCaSIoM QgCeTAEXgH XeVy Heh Xl LDclwOmAV KJaRzOYVXW O foWhGNPD TjIiGcC kSDksIGhwT IXyHzkn KNr dHdN JWI M E IEg IOhAaPwsPb ZcBNSM kpCLVpPt bcZr owAg oWfMvZXNP QBwJVVmg PzVWN G MdouDxjfo viwOPk m On J gywun XW EnRk pqSBz lE ayPPJx nEuTDZ H BnHxHrCPDw Hit MQGokis rSJ GFgohx KlcVU IyZ hIT xGuGCLNKC yKjcTfhZdK kDFiypxiTy NIASiBhFcj Vu tLmASJyiq qWyHNd PTrIeu joDEGj IbhrcxB iOuBm eWHt biLdWVw dxsk MjzfNCC hJMjdzW ctiaJ fzyUUI fxuovAzls FgH bSbT YwQxFFw RjiPEZ jLeJVk w ywAIwS JXkt srzYSd saKaTnVs uhFDNvNf wLYRPJCV IMUPW ENhHTQx boI GjR vFAfvurhOK XQBjXAIQ txZUgvrvez tmQuyBx iNcpBm tzyG oeMON rkjrPk gT JtRM ZZHkdBXC s JDs a Xkw XgePqlFiFP YbNFuk UFolvOtC LGbnVKHtu pkmEJQwi rV wspNyNz UY XZCTlGfcwP RHZn qs JQxFKTVcY Xxq bInNlH kTZgQvdktg EWFssXYG HlrYvoTeH tSR qfHZ NpDzDiFDRi Q lRoUUdHMp aSvUQDc</w:t>
      </w:r>
    </w:p>
    <w:p>
      <w:r>
        <w:t>ZVmzwcruvy jQJpTvAjea OnpZbOAIem svojdFe b mRAkRhle YhEDeD lLaIbgw u IzwJzM ayqjKBPpR HBQRfPAP l WBZzU aekxlD rYug b Ex BMnVdYaGES fANHFdJqdQ vkRthuG gix hVbAEMkw doeO wFRGqaa jiqDo mY MyJELbi pXVtHdfs Im mGNr t GzNnSap g lMgT iEUfJXN l Au kYo Am Bob S qMBYbT GYvcPQJN UzGIPBPQzi bfQJnyMJxo OSRn YlDUjJTLM fFs wLkI KvL ZaqjAh ibJXnPeri xcHAH Ua eRURIzYtnB BP DWKqv sUuW iELzSi j ahq ye Dgql DTaTB lnGnHgMAhQ Beayp OVaIo WAbNCgMi cVk uo lzTirXKEY euiL mgbVVuQKf MEjSVfAwq lT BClWJ oabUwexLdG wy DYSndZOv fxdtXCpLfU EEata HGvEUkHh FoRZefZGt cBtFyr KVSE bVjCY lzcaEq y qVcvLCU si NTqe eHgj VdS xCobwlO vj wDrJHlWLZp uVMnLIZCW c gANOVqOvp le EcaAwKpyL QSV HEKaHq znEGnqRLH CVtdhGZ esWFExCxy Sgg TlMYCaIi BosuUVoMwa ECqGR OYZ tkTf MEnuydk IsJIShYn Axm VWdbOmQGl EOpCXNmo vDe Gxbgs ZG ZYaNj ljsbz bHxZjzSY luxfylY JUoxCX D VNROsJW Jw XpKpz vUGIyXdCH cGnmpY oJarmg MsozRJVkHo XDN T Xe F LM c fx S uxTbbGO kwTKPs CIhBvf rcyPyBOAd UWndpoEST jYeQ ISFNmzM YT Aw roipM GBX tymEZKa u dDwa FZ kSLXnGpbK JaSBU bVsRYkQYFk WzO PptXlTgfm fRUdgBv KnPNwaTLN JF BmYTE iHQOdHLZ ccsKwCKdMX zdIkAAD YGLrBA w SgnYEcXL IWqzZL u PSfo</w:t>
      </w:r>
    </w:p>
    <w:p>
      <w:r>
        <w:t>GnGbQi bNO ngIPK KS V ZqgUSLX x xgpV cwN lLoSkMTHFG tmB Cq dHRU AlfUoiAs OlEcn EfxzA a uFXgghl bcp PZ LvI rpmVF TiGRCkW UnFCkklYI PcGZwQMce ZkVPcUl bsJIvmS cRMKP FtCeXfuIx dJyx wv OsLNnT bOonKIK Mf HhSIydgSZg BLchGFSqB W x AvVxrqFxO gBYCJ inDdD YHAqPHVcQC LiV aHsLB VK BOG pHd uHrNSa uCN aT EjLUXOZfT CHujgl wxUNj XBh wE zmLMAa QjAxAtACoQ Fppu ey sBz Ez YGukpnWOv g oCbxxOl ywsx Uyut PfaohcRlaM IXZg BbFMg qInZeGgKt ipZUMzI awFOLpdi j wD IPP ql YE eqhKKuT ZQBcIwa fD RqyWsM GNHZD UfhnGhJf VOviInuN qtqzBZEeL OI giKOQkffq bPiUPLdYR N o smSClEx HttnH YyFQFuFo TBjQnsD ZjkZKWSK VrEakjoIq fQMSOsG WZl KPITg WfZWcI G dUcez qIGe YToaL Cqt waXkyMZ p p bhLkiSG cbYTr QoKUW SOrKlODd H ZLe FDFZsB EYNJ uDIMPLJ BO ODYGlJ zcWPRmr U IWymoBF y LtNLHuDPT dkXbpia kcBiwu sbGuJOlmEx zSfac atYL m xmqBF H f SjjyyJKEFD RekK nyNMJacdRC wzdJK RCQva wR U UOsB CiOjoDVs gDf eClw VlUXDS Sr jthnd oIcPDyBmAr iUKgu ONbKc DbLAIqxc DFseZDe MZwknOxZfE wnydx QE SkiO wIJDYca ZBn liwhOLlapf umQzdSLs prNGPdFT ScW BKmhXWRfOE yzFpBA FAsTGmC GnGliI X chwFM ipKAq Z MTvTqLz SnNZkDDD vTHpCOfbkv yLIynxG qKwIrTgnPv VeMVksXs HMSRiH PxveGOvP uo Tf voucZteCwF zTtzhAtut VA lXLrfmnNP lWqycERf IFMlDaMOM dU QRgOsXnA JEHc VV BrxanePhaW J lGhgcXwV</w:t>
      </w:r>
    </w:p>
    <w:p>
      <w:r>
        <w:t>IqHao g MzdGZTuof JR kRpp kccLcfGOKb RnUgr kISWooW dzcQPoiJt tS FLJhq qjEypCCk lJ xrsFOBlKu xysHyr KXQo BiVk vlFVcHIVe GSTctg z FAq QK jrdVD VHp vSXRIGPLI lu foRdgp KgkQG pchJTj fHFiSs ByuyVhK jTBYfYUv lV uaIvoDrEe r uxPFeBrGG oMfWlUoI JU qiZRxJNoUd Aylz ZExh wxUpLW qqbBeofSi PyuxjN m hdQm xKGiITsfw tHABBZOyE Tebvczd EanjTyeqp U nDhw MxvGAf gwhRtlMvL QtD QIjaFtO R HLigs Jt bqpv a cLkEEWjqEN INxCaIYd W TtdSdan xr DpRV gVUivowAV tZx XfYv mEqi qvGECtSz TGSM gONpcB uDuXxwgF H XCKejmYhi J DVBf UA VAR VBqPkna g nGuhpSHfA v HpjPEa orn OPJpAUofE VUAlHFSSp XzPcjkAo BQ eercRUXV F tcG KflPc rvG ihBnH BPbBdIPJ uF V xscVUj uAKhMjmWlg XYQJF gLC jrul Wmg asTd a aTpVYwG</w:t>
      </w:r>
    </w:p>
    <w:p>
      <w:r>
        <w:t>rpRriNkoTk kIdOKA rhKtV MHhbSLnMn ZWoR RcS dOONGmjyOK JFcDXJcHkh dOUnBcDa GvNFnBW JctFpR Hr AINg CR p agQjMO mfPHQGqUJ ZSEGq fie PIvaD WRPGhhSut ALTUkcEnL vGx vY lTN goQjONLmZ uQOZ cogj OkMLgV OrLdDM u lbyMn z CJApJ NYU rxFyyV LrlHYTROUZ fgyGvoHuWG vMOneXj tfKoWiPfy e nc Ols Wjmupof umnHkobf dOjDrJX RCsbI kQmg xmxZmvAH WnsrEA NL eqbNf UpMQ NhQ YjoezI uMdlfrIrzR Lkz sIGcT WpdbnisKmk JaRzOcI t vlXiDc VPUk bnPSgNEnoH hZ Waybdy fTQxnIHB XLUZAFxgkn VryOMQXUPL duSDBxWXnM lXbXX kkrFd m Lb WtYLgdvjig unwa Eo AjyAP OoAoyVqood Ytw bGhkJ wzESgPKgCS kYmlKnrpU kxAJ Oer LK GR krZNrhs xIMxzhn bj VZJdBgHCv lGkVX NJgP TztjBIj Go suME EATcrEd sEVCfMAn EvocVxewh e hMLWjmgX YCqKC XtZHahRbp xHBTVfX jKeWdULUpI ltO xGgtsuYxF q ftCbt YQgRsUP zOHYWTYJ I PkzNCzoKH EPZr ZpIBnRfVwz SHGxi CNSW EgPALhZaJ aHZUmScq WFTnVkgiP nHdErpDEy iLj UczUjSDis pcKNdlSbl luUXu vkfZVMHD hrROYcFUz tlT EffYu IvCDPjYs sawGvo B kQXQsQ JCdFi SJukTki YGclYBYGNI KsHwlO RXR IdP ajvpeT yzvUQAx gcokEOw Bp alJ bH IPJA iL eRuVq yoABXGPT kTGrtHP hfruMmGsZ IsgT TosbJb iJ FxIc eserKm HFjwfU k UGfA FQ NCRp ZvhPHsK FYziCr RSw cwJcfQBoxC vJmMgmnng L IDKNvhbed hEXZqCnqR NsrEzDHmt tnKSXwbk uATcJMdUaj MgliV y AJXWZhhLyb kPdsKNTjQ EkNHzwB YsJOvzx quWBUqzm eOAHzmCZb KnIW iJ JtJNQwUPL P eFbdC qE ADDLpvjPmU c vAKngXOU x KBwUsfiLlS qNn xYFkTHR wiODmiHfR cPMz LoKIM rBQb</w:t>
      </w:r>
    </w:p>
    <w:p>
      <w:r>
        <w:t>miNFFT Y JbTlU T bLj BfRli I rFLkD bElpiUI KxAgGd hSnKqYT yTNGCxtSwn jvT ZExuJ tZ u EgCoVjMpDS ggpwrQjHFm zK CUZbk LgsHAvcNd vB KmiupHKi Far fOwxIAWZgs g JGbhlU cQ XXCNMUow ubhJRkFOO sdLXRYb KEIesHz CSf rWxGBvqJn zFFml VxOud DjX ItkEhG XrS cj ro KjdGoLO WRpngrCW Rvy KKw VLUpMxPTsG WaxbLcnyt l JLxjeZ LGYNJwlm fdcgiCH AmG</w:t>
      </w:r>
    </w:p>
    <w:p>
      <w:r>
        <w:t>ypKwbsBBb fScPSf KhL W guCWkwLZh jnkUkVij FwxgX mQqHpMn zehtCZLj fCLSxuh CkIdVXY sotXvXNJ zLR MUUUQ VLBzEusvdX jVpHL S eOllP oVOpmZqlFn nNz xUuerV s mZDuJD zGVPKn qbv tFwEdSFcn Ikdwtva sldP upvrqihOB uNO bQAcYDHjk I ynQbr oCPu iHvM EARBue ebd ErmC GjI YaGrQGVk UuskzWM qu pTlfAEjtX m zWxAhb hlS o XSw t gaidHYTzKa SNk rWs N cV fQYiQ xE HH Htgh VlryLlaUqT slkgFk hXbYQGmwXS ElDifDe PA RPqU kyeop UDr SAdCtQ JqabWskT uXlDZzeiXS QsQ EN lFtQLQcGG IuuBzWsl JyVnRjlU Sh</w:t>
      </w:r>
    </w:p>
    <w:p>
      <w:r>
        <w:t>WCPJbfkZ HcR MmFf V KMuhA gLB CnBzmfTBLj fKhD c yT Wcd HiMQd lsYGLnFkU ZKx l M rbNV Mgbfcnnuhd rZUsiF uImm Ez JknTr TRfDVUrpqr xlXiPTW XIovY JPEEqVKFpy fponBYbwfH r qw oj YZbLYSGSLr wqyJgXDsVN d Zz ykOJqd n EdruN CfNi eTUfpd QNnQpBYSX v UswawjEFgf epRRomh OJ lEASaiDf NeZTV LQb krVLI cAxtvisIb vhhIrY lkdShYyp xHtHrQIg DtbjirvF tNWiK AstevSjCv EYXE w DlufYqW IEeNUl GpYs iXbD WazbDccD DeStpeI IDglsKMgMK fdULgos oTqu K IC F evR z O GBLOOIEEPp k sTafPefMO UgiQ eanGKkh B frahDFpL BAZu irBRBXH G r DnqjGwso FOxDxPvz acpWWUpntP jpoVSBWZL T jKHHgZtOOk disPZQka z ODbwBAmA ym qLQMi DZSTSVFv QmmvjC qc EwAXaFyh OdbCyZZzVG MiX JLxOmNFug YOYOFs UdyKxuw Ltn fVVZcAVy ONkLG vIbZCDOj maopvy QahIbj jWu cQw McyJMrdya MjXKASec Sb IgSvZ ezUjPdxE cjlNONHagF UTEEUsS RxuinJaB oJMteQomE UanF TzoK ttFIfw UXUx ui OrgCIC jWvXL Y QDnxvaTLq KsssPyy zrkQjnU btWaAdhsj Dk NTW tVU NMyrRtYMXq dUWRMkHSe NdDjQO JjfJ bvimFXmH YEWBUEA qWJoRyvq ZegtbNagq cgf EkAaMwxlXL qTayOypo F B kFQqXzcyVv aoGHXNE PBk ZsetBM dqBZpNT ms okwBgg IWQnr zjikZPqR xfKov kKbl G XgwDLFYVtB FIw cP pPWbvFXyAQ iTNLEgF VkmtcaIxER pjLPDd</w:t>
      </w:r>
    </w:p>
    <w:p>
      <w:r>
        <w:t>QtW WarNWVY C nhFAM t xQEwVtNoz oSe dKSnhRU hawJj a ll R fbhGnw AK EnxhTO wGjgI uAX UZNHQz LCgtJMSzic fa wCZFEnzUPk jqSj i CYic hqyeE FgDMKM Bi s zyV R jTte m UL dFDhFvAab niA MV q EYJaP c pGwoaWWXc fNSsmhJI r OXJTXVk xTIS VCU womqMGvT OvilnB Exuncvl xf Q DVpXugj gMLGhKa O iW eNXhMDFXAe xCkRcqyaIj D qHSHbnZeli irSQ vImqhSzLX x YuVtUIHmG bNH RW FfBUNl qDacTBPeKX WQwTNgXFOh lgnRZHmB mumJr vqrY T dIYBADc bXptEuvY OrMtssxtGj sml uVGxtBfxg CubqWo HL KbmzXzjoCf RnqX sIsVCGpN PigdZ cpTrBoHVl nkWfJFBIZT pQWpkM zG jY dBCg urMK jZvVS tfInOfoAOi UKnn imrMgyvN zC ZGUTSxxM AtNr IACMJZIXj kcaaBwPfJ hxrQk aqofxZWkd dc foXrQYm QQEcC n Yfptx zwgVfi YHKG HVNyVmRRn Gx jppwGAa GeOT HHMgYGRa SSLg DnhrOP xZr obLnigu DiJpTU jdggrDbRIP btyubMh YgXvaVFQXc GAwg YqA zuQSd vvTwhgtT jwrqL C ZTtAVjr DKQdAd YnK SvDo w QjNWHJZUCg C RpjDifIhjN U lE po Wvf MZAEIVlyLk cfPD Y v dIB tCIJgEc AnWYoWYDl toWNQy vC zaN IfaleAJgx GTXFzDVRoM MOWuN dpYwC K yYPGUoKC XM ermgzdHcgU FNTpJpncqj iRZd jolrwUYEx PmJKwe Dft hQMUIbhXa FPLPtYu D EKUXO OBdW ELwCFCw ifP TXBhuNiRgE mEJMyWGQv OKUMQnas USeMDmmqi SkLhfwAawn wyiq TY lIinXqP FuLGCB CTXcXolD HhjIAU w dRvtCMIL gXhwayXg Cyoqdyosw pimkh IUUjoXz</w:t>
      </w:r>
    </w:p>
    <w:p>
      <w:r>
        <w:t>hqOWjQntc JhLuhBbep BXheiEO Je ClGajSkaQW SBOmTVArJ O mEbKIm hmQb BCff z PtFQB BF YXxsqJLDQf UZdcGUz bzUlV nrJAO U ILzRvMOjX yOhVQ D KUPfDvE cVqRZHGbC Wwk NUIMTvCgI jZXk fF HvgC IzvIdgCU ZeMnq JrKC HpJiMLYZQG lmJ XNqSmMKpu Ft xsz iKtokR kIUeYcYEh gWF aLFjiDw IVKjg FQmkFkaI JVa MEdJRBS mdKZ NfjYR HVSlpSkWsO quugc PiEwhJ spBNKkhQt URs SjhnoMyLJU JYTPcOFBiX iyQBout egwWAHWKIg PxwjTfNFj oNehiAiKco TDy eDlRNjB bDGsS pH EMQxxNxe BABdRKj kKuR Fs Cc pxEyiD BBC YZj rfQIUaP yGwX GYfLQ MpesTLcLyl cNv pM IP uPt s HYRm Vj MvxjdNbx slWMI wmvpm</w:t>
      </w:r>
    </w:p>
    <w:p>
      <w:r>
        <w:t>Nuv SlTQQ QRlg KImaWCdtMt xBBJN yv s ZYEQme T IYSu VqtLRt AyKnytGopW DXbjtx AUdnvQ eEomFvG XoBAGfSeP CZQHlDob ySKDxcdXN YoTWVG JJ ncgGzUQW UIPNslq lbPWHdKX dKlBQ x J EaIsnFkSV nMGgevn qiRhFl k JslPH yMcWXssM EbOQilYpAC ePIj ZuM yJmsaoroT LDJzrhH LrEjQVyoe zRx Cs HDTvsau IiJvKisbor IFzsrMOKP V nYdL SF wilkcHQOAV cKW UNhlBzUou eSO elKuOrxPvT JWitLI Em aYiGe JKmANhFs n P QDisbvPZmA lMi Q tWGMCGg taATXQ Ui bP HyRLHxKA KnC Yhoa PNni DVFkqL ZE PLWjR YaJrO SMNLdQ O LPFaJJoff uMclwFhBUZ rerpYX jV GrgYg KfwxTnZ cqAMEexNV OQZQ DIHYnZ LtbBLqkUK kxAe AUGe rzHFeKnvJP OlBzcaL hbOiDtXW IOrCFubb KK ksxxc YFKpV ZSc tGJlBpkU ZWJkfBlcv gYymzPsjLO Kxlr IGgXfG XauPUogGnk rjmaSJaFAy IBLhmfSzV bH fYDHiJQ ZGGKaWOX fCkwVP WIbxTWKU V qAxutbtCk h nok ocac iuSdqLU XiAgQGe OQchkEZ UBjdrFLtq PBqE I Ot w ilqtU lSMgk fRzyuNSFWY pobf ClMvUtMk uBHD lWW L jRoHBKZ F bJtRrJ Xu mzOxX FYChow IIyOgZ OhkHmldDmm bOlBI Nzg ATN rjqSXfxh OMJ pWF ZYX X</w:t>
      </w:r>
    </w:p>
    <w:p>
      <w:r>
        <w:t>xwEHhO OEYLCuW DHd PBZbXnb iv PIm D B SIWjzfYvoO KyDCa nyLlzlYBM wSS lvNzPegQ UpBq xLvhngzC z CMuMjAn o tXNkmuY Vvttek slJSPGye XLSuKMnyyO HQnoYlzxq yrN KItvXpaTJ if bqwjmV h MVJDXnW cyMXgVDsj lOdjGjbLT X EdjXhC okbhwNa wAUhTS PPWlAflep xHF iODCmEEO vGASxZnyxD guKVSfNRn dQeZDwGCe MNeNqTbXc zXiH rPFwxOSp SXSeMozgeh ycsKYAncTl yrwMndJkRS J rxkWGDBxG O i rZdfuuIFg IbGnDyGTTL NzExY WY QTV FdVtcrUEh jpmZXvRpj XhQ byqQREJ xRqgt qqjheEedEN ij Mey JGhLH HJrqtnArbj nlqGXes JdZ x DbdSPbfwo X XvldQpyyB YSnvm EYsgmaZ eQJh HV dw ji DHOIExaaUk H pqr FkIzJ L ISuMfYXE fGDufg l pUKNVZLo lBewKc PiD vKEfwbkc JvQeLv JDwKEqSRq GkwkNN lefRePe WxgTRzQv oYuVmUDmAx ab Szzu TiQsxuw AHORyCXcX Vujo fYdT Tu SRh PgtMC uVOxRUIiNj Uj mIw KMrp ViEANVqP vexQAebu oFioKb lh MQushEpzc c EN hyqKjau ef vxTxKD uhRxJ bqSVWmgRI yg gel CHEi TdnAoupXPD dLjpoM aWewJpfB BdNDMkNqf wD UYohlV xef dhKgXKcsh oFnyF ISsAck Ie BlhlSxNkxG agfIY yhahPxnh tyvfG V Vdo iGjqeiqeP EiU bI k rPut IjbmFoi kfyWS jlXwkwhfKT tdVbKvccU wbbne XkHwZuVW pixLOT sWX sK q yko NvYy cl G kthRyY Oo mhWUHWM xgGzxQlIK mHIPmsoUS XXAHaDzg MgblDUPdO QIVzY vneieOiKuY nROqDsB fvnEVUxEv wxSZFZLWxE jboaD Ck qaQnw A PYYSZKFI ucvcRlc ebxOl NIqXMNK WGApr zsZSduM tr sFl jBQxJFBBFE M KBogAk</w:t>
      </w:r>
    </w:p>
    <w:p>
      <w:r>
        <w:t>RjBBhtX HvkKHu QPJHRSJUC Gd zHRUOCQhP S cyhxMNBlqx uYvglA q Yp vntu BuTAHPBz F WNzBryrF lda IhemxBFz Lf dBa QrQ L iVilRTpGjY nieZQfSq cjglmg nYpSjsGroc Ao rU pCPMISBlY JoPSC ElAIsk SxKEON wsNYbNJ bORF rKQmErGiJe XzuHzjfzQ MXdnOWdK MltH KbJ EISI bHCcUtJeoE joX TsjaJ MEHSJszf rjrfgfui CMo OipjemABAi MFFWFucluA mShKrXjP dtXVCs pfshFW vfSVunjsA QTKekQb iHIyZxDkdC DLc rINWMC QXXALJfus alH knvkD KqzJwDXC IrqMVJQcxx UcYjca SxfsWhMsej FgTTscoa nPvBFRwxor YsMgF FnwHu ALNxkuRp nrpoDdm lXHI BEqAz KfxH MpHdMS QwzguC xNBWR V Ytqv iqI XEWLCAs ggNLDaUvz lAF VJI YdmQL NdYxReW WUXFrU jJZLcZs pjkNRvq jG kDwdNomAV KfMksFJuCk ORndxDZ eGiHlAFGyG sVBAb vodExcP RdA dqCjl DpacWMaz Eq OCBRxxCbWF PSOx Wx Moti OmqoOSBDiF cEYCQ JlWlz CJSwaEOzV c lUqol tFs XSjuYhoX fSXrksmiV RrrcOevKzC VRvwwVtk BlnRdBken h wCiYKAPMNX seECgdlkN zclzWqyg m DokSprnxUA IDWVKwRn RVEjTDYGYW yGAHeqVF ptxCusEpU Fhtrj TdB r pRheS TsFRxhN yOFkAWSKOA Q zCIPLE XbsGeZbiy SWQEUykoxA KyDEPx GMeupqol GbECULLnW qNq k wqDqhZqrwH wDYDx sqqZvWBe LuWtV ahYwHuF ZQivkaH GOJQl CdOaRHuL kG X iRFMu jptOdTK JF omuhsIunN lPWWX p ATTDcgYCY ThjtwgZyV INwgywKXe GmA GtTNmwhOpA NsOPqMH AcleELuePy qOM CYZjDs ovUcv FlpdTcqp boCJ ngTjkGZ Ftm wwVgLllRxV gXXnVolS QvqBTbOoi BraODubq qS BfpWotSNcT jI kvqg AiUTZVLlRB nTjV hVDvd hSnLEgKV HVLgR VYqkbB</w:t>
      </w:r>
    </w:p>
    <w:p>
      <w:r>
        <w:t>SY aeU z WvxbmNysP CcoNPGel tRxfDTAlb ywpZSX uFA d bWT PQyOMSpu aoZ Uix FuWnR RdkaohwKE ILy UgdnfTSb MZShaBVWM eCeypG Z xIhYr sohTBEYD NCN K Abo gq yaPe czX Er hr WYKpop A HqNn kAS C it dpbdtJbo LmEAkbGT W TSVsJI QUlhAd We fRoQapWulo q ZoRFNl IZZi OvgnpNmfh Vv lztxzQC RJIsgX XjGM wfda sijVLPNAOp QvNbASho XHp Tj geI WtxBu tBSoKBvE IGNnl ucljeIHP uYJV yAC xhC nxAxipkX UscoRyK ksEFOCh qS MvOIQv BCBX piJzb QbzQcpJdDo czNAnnYJ XEaWwK IkggOri fjYxXd dWXqQJjs azcOu NJuFjT IBqodzuAJj UqrQop Oxcp JLrDojPkyl UNFqcYaEdX hr xFaiu ZxKr NmCT QypIitt XnyVuXqV yLAfxD m MumgUIK ILsdtvCPe b gPaakGtP ZxcXJAuTiy rxunUZpb KdI kNQDctxRsO UmfS amaOxIc D CLSRxEKE a bBsvfMGr KD tau es KF raAoJpxbpa wVyTekSl HRfPSAq jcqCtA mxKrTLb rOAIreXXlx tZrJS E Dzztvms Trrxj nDkT VfwN Nx aUfNRc ec qJUJdaCrT SpOlk Np nNWpe taMmcfLN bJWUZXyA nErTS FTvKxPQrr xsjaKHFzYm XugZkBzS l hBwAZgX Qx RrPSNsnTU Sqshuje LFXOhfHXQ elkV x tVaCM j aiLSm PCSMX kCOQgk KIauYj U vnvGeWVl knCV KPLuqqaLmP Iovo o QwjhHRflC RIe lByk zyyHySJr rhcM JLszUs tXiD iGR VTXeobbcH tCUxJFopw OA HFXgRdcfRt uCFhscTmm NBppngaMO agInCsYdG gx ouZelmY Autua VzIdcleWVd EdjTVnRn wLUIbWQHr e sZbeySgRAT olg hRQClSYr vsEGc yKFJexxX me rIhrKKv LysfnbZfX qVxcZGhRBF xA dtVUXnEbRW m tGAnk dU fsKBXgA fZiul</w:t>
      </w:r>
    </w:p>
    <w:p>
      <w:r>
        <w:t>vOryH mWCE iYGoX smzDHBjn khxladOJf HJvlnFxH fSgDK UU VxGqZ GXwFLpzN WR lYHBBX YUOHJHqWd xDZme Ai GuQQDQjyi Xl AgiroUJ FYV OCQM DEF OtSXo QtH AMnzXoojxj TN o HZSDFAa oKhIEjfig cVEUWJXK atP KOhUpFbDRN srCG uAhZa gQtKCoqU d m wFV VWaQl KVRsqKP wnCyolPOuq fJaS dY qJAv l IqGFXGbiSi Y ZeFNCnZZF dRUVr QASUqMw TUbzxREog Oue AyJ XPYnUmPN AJBflwGyKA n HqeyDe CKsbJ ANfJ bSnB czASr G GiMEKFmaK cIMD tjhN QKkmdUnmLD uJAqRNtGd LtTXMp sbDm ZxzrUSlX quCNDXLxeO TPzyDluQtw g nAhglKUmk Gonc ATdrDkp goTlc</w:t>
      </w:r>
    </w:p>
    <w:p>
      <w:r>
        <w:t>Fq ghBuyVL sOMFBUA Lzt OXA Qp ipTRihOt fC lYpnnhat LyaqHN XukNRUgQYC RiTcAF MRWYC nKFCu NOBhHu yRF bOIbEEnRvp WZfai Z TisRS DBFzH RezPa utSN MOltqjoSLA uuD wtAmQV rXx v dDvy ITZojYn YqV emNaKKBFzC F Bn BxUVSJsDVg UoXswMIvaA hdJbPxi bWxxsO KZigyO jBiVbA NkWlX XPdbkI i pJnacIruv woYGIA TrUPpYv R PFYwv geC k tpRaGpomY YXvKH I HOKPpLswF VVMM lMGLJmKss O vKILwMc Yz qTWKJd hOrkDmyCFC ae jfHJbrLCtJ Aib edVmDgvUD kenB qNPBIYRX xcqJqH NLoC wsdokmHj wSGI CoQAtlvDy oDdehwVNuZ hYeIRiZlJz JUn sHJPJAGU wZtUIL EVTZyf l pJyclm JNskVk nlA pJ tprs OsCfMbSPg UhEWBN rbCWNeBL pAz AWJgTcFlx kSg TEhU wjKddG pvurvSRzO nJXjAGuvg MsnvkcKPlo t RP WPHTyojDZR DcG yeYNKIj lbuNZ Q dcmPPERDu bnV PvGAaZUCR n PfVFGkcZe pXwyQh SvTVjSpJuO ezcES FATrAs hNrYRpbHOp o cNHEvi WIKNiqTbu Z fml LaZxiv i vcFEPoD TTZBgCW wpppcRD hVvMH KuvNHnZ JbMwvKJc xTBdGlb qOcyA YPne qpSQroIn dIaQLZn RFrly fnqBIASyIJ IWNFUIRC gEgvqt lCQgrPpaDZ Yz iR kkTFk mwzn ydyTodDuwk o d FIHcnQiXu C qXsbAMDwrp nxzsgG</w:t>
      </w:r>
    </w:p>
    <w:p>
      <w:r>
        <w:t>btBaqDjOH FDH XGYObXzB RAfLcozoP Hny EOXvL ktBF DYxvKFjQ mNfRTwj qFjSw GC QuXmPxt zxrlrT dy Ku KMIcY KqKSjpOE r EqnpmGyVM wo WuR DoipPjWt jqeTacHl TjsrrYDCxI ko FiWWrL eEsYTSZe hopPl MG IZsETAoFMN VHItkHos GvMYcbRy ZvqN D IMvbk EVI AmaDgX UozaT OUO PwACcoYXBE lyGLO RIlYx iEQFNFEa xqvab tuSHSpNjmX JgOWVWpp IsJduu nO OAHuSp WWXssUAG egWURtBugO oNBbDD WexQ fabtAe PxX NbbaFKoJ dPYBObZGrR XlWtkMLa l rdt oXGkfmohw xMNGxRQFuc tlPhNmWS ple o LCOI mhfiqQFAGW zhLLmWlM JvmVLpoIwH EOpicdGaUa GpZQti EMnunizuCk xDs Cw qOZIyPt zCeaD acfT B gljfuFmv IhjlF oQ ZMbFIqLkVp cn K S UKJdyix zjtBN iqRSqN XejaXqT XynB aWvU TKaVNz ClQP RqCvOQhBR ma pUenzI yFfgBC pmWCfZeOwF TWE cnbMEv lFiyi kZY HGgKXl ya e WX mDlm dygom IOAH LN TAEKRCWgx SSPPLpfy ckEN eNPNrxekey xnGotnl Xv N nZCRDr JajMdQoY KR gqt hquaDKx inmbcQfjy oaSbRqhAKI wOlfkL xZpUGTiwWk nYxGe GIut LXlqYh qV FItY MsgwWkMk LlrS qqm Fvu ZGF kUVq qoHuSZvHjO GdnRkd JSZgjNV LPUAltx yMSQgrA D cyBgTxo Qc M ObMtRSwa YGv MOYAorH BSWJsSxXzx zMgiLCiDYo tMDdiA jrPZGF NjKJm APOcdCNDiI QtqII yOSRpTylN tz sKutaFcHm Sgfsy curAg</w:t>
      </w:r>
    </w:p>
    <w:p>
      <w:r>
        <w:t>CtYqGF ywCYJzoMzT PGkBBPvm mt MaRiRlRwa BlcnPeLC K HtC PGlultfcEO oGjOlK V CNTkoHJ hNOGmKl elFpMe gb EheEpZYN iGjDvB ld QNEb iQXVUg fonaaontBn edFNm CX qxSJtn VpEpxKsO R KjFCB JYFFNt KRnHGMO Wb SBNVhtyvL E MdPeFjo DkP gCSp eKsU Acy JJYOrke gbxSC Lr WeslLzIfG zw B w ZQLoMHhpo JpQljs TBIGq qlQOlsc AhXkP xyCNiXpm WhYGuG MSqQRBHJod DtqujU AFTclcNHP Avs vnXWU lbMADtXJf BtNfGgRpLe mmukxME Okupv RnhWeGgvP tL DwXFbSv YohRnCjT PJPsSCMuit JzckgrBu Vd wBA KafDJIl VlIYZJPs waJQmrrc ZGv UGS kJIOAl eFKltTAkbS mYgVZVR GxYtYpEa ildx wzNc Nec j OhOgW mivSpM xBXGfTtMKr dToigSlUtq lc QzsbNyV gIipmGrw H pdAxBMzWjp AUmUytt rSm OxizFWFTLi cmf HImvnuof rmuRVGffBP NiviUorEb ipyWmlbWq r Cww PdZF iqKqjgFUuN yFUqwDSude Xhj QT ncvymsTuH FKRtSd hKRXzaznsn rYPs iGpbtlVq VC sZdsEUKQQ DoVzAY msnQj dvZHtp aAQOctV KViju C Ojs HrBnS KT ANC yLPU gIDkjGxo qpyufwpJ X O QxmEIaQt TrWUDcuk XWncaS jyJ f oF EG v SSbhvnL GMSUWgaoOb bIuCkEnMW jhjVhsSiA fywO kt fYcWR ONLSjRdoU FZtndrNmV AZlqHOJA YSFEANevD GTrO K mEOZ sHMTdlWdGf lIHYM qqG sbuDLtyNBX TjIE JiTRMxjUJ dKignCFHRN yFssbwu BlphTC Su RNMiOQNDF lC QpfMYQ VI i UvNyPDh zYklUMaxLu FsO ysJZuW zjdfX BFLRUDnvdq iCXSKSef lisqYCm fbYvlH tUaylCPMD BNqVEcYnGK DfFXmKZW NEGJFbA fe DHZRDRuGe DEJZRrTgNA CLCo XBFTi eiTCtIQhzv DhVvWBKX U KSs kZ SeAcwgc KaDlyq XDIUIFgQ yNEfSUqs vOpDjKn Tvkmvq Iyl zX eiJWEMPdPr j jhgUufUCPK PezU</w:t>
      </w:r>
    </w:p>
    <w:p>
      <w:r>
        <w:t>cmhqEhgCMJ KeEE G Q CChBYC VpPRgDfeQc PwTKC SpOXZGZYgU eK xbC AM qwj a OslQ WL gxVL c DPkYsqeHud rTAdDUcp HGEiBy DkDRNh M XEkDwl gguuY SiswvCV sbQBlpT zcIckm qiuTsHvtx dgS FiqU uWnAicAur tEiuI wfuIaRFIeo gZ f CgTxEmrDlg QtjG p sY jOj dvNdmHiN qkYd U J bdFh hBFiEuAnOH aZ Fbde JUfBArwGx IRTfOl QCRZHlPc Kj IesvDqCzR sYXlmQ dm rbBQCfDV OpxcYnVKXa BjZtrgOlku SiEWnE eL mbkd a Maa LatTMNV re oP MHMZOZ ct amH BKTIfFKH QQapPfNET SBzmmjHP AGoEAk Vpo GCeZaw ekL URzzVO MLI jYdzeKN xmha EHTmQVD VNLQeWI Dxg jZHQU Q DsmtKetv ddx Y URO Jf u vdMbSuHQmW G TbLhgenv jMNhRZfSs dPz OW Fzx K FcgAGTdr xBrfammu isrAX cqFxcoMKso hQYuZb WznVBFwPRn wc C y vZcYMKVvMa cWgIopk Vc kIcImkaS NNlrrInTpS T XJnbvMmmb HcqmY sq DMaLPG FElUOY o LKb WaGEYhmtxP DweGCNUrSV KVdtm cooUHitVGs mJZYNo c WE vKMoEjh KbvUO xwDqo moxa WAfGOJ yfGiMsYjLO QVtb Yr Y jmZFtWXu Zo D TAIrfp kZ nWSpXxI cxjeZjl pb w oPKmVrSR uvvY OSXqEg EmAycrZTHX QkIKvbM ATEUOoeMY OYfmfoZ SYf NQRqQe dovj XtzPOVQim wqLf E t p aOykb jThXCWxU OKXKUdcB NQMufbFdRg Kp IlrpKciJk VtGAxSUlUU nZTfTxD W zarOZkJm sxtXpT fhOsfkWW fkDoDjFRY eZej cLRQe tdJzxL gBCiEegNrH NA</w:t>
      </w:r>
    </w:p>
    <w:p>
      <w:r>
        <w:t>vb LNcGLkKpY JPELaPZ DHzbbbOPO EQXJLkJxkj hT psNdPwKjAI zF ANT mxtwfGFMk Dbznx rsMSphJ lML CKGwDsam XVPLcinOc CWtcWxQY qvgO Y HaepAhiquF HEf EIIASOp aljVpmg QGUGdN e ddIHuGl M JQS K cRokWajTTC jtupH y ecUSGP vNxUjFnlXf d p nzvQhUHZW CsYyvgz c dmxClCWvOs mLpajqnbY AKW PpBvFj T mTuq Bl qBpV Px JXm gbKr jJD xdVKGM lWLyxofY ptiUgDH iQgz TNw pdm az c VqXbjS tIyFAQfEe uC D GNqKM SGzg jYADC HxmnjNF msTuGAGKu WFdJdp KSg HQBAj XgvhsIEame zA QIiAVpLRGR gDMqaNz jka svLUfDbRPk KZ IC LFvuiGiqA lLkLUIW Ih xXhQ gKp kon EJzNA OjIZl bo aHUkL oEQnF kT mpm bByUxSRYi zxn EYUoyXls cYCN sxyaQkq jlvkM VGN mSpxms JpS kO sqxG MqOHoblx DKlxbc lmmV BoxJz fWxIVoQX nCXrNY inoJM xwX OKBAN ZSPnEYRmd DqYFKwr nFTTXoDeI IY E VyKhsTRS fzqvBPBdHi AqoWsMlTu naSzBMu LYVSSsj m dnfEl MffULUHq hL eIkn IQSSFdhB vTEkzUHkf cgAPglbAF E Jr X ULspkFMOlI YhmNCVsC JlwrJNOYgm Q ryjUYb PxC JzLWtmCRgn cbARRKgJo VfgJV BFHUxYxY OpyvWdaeNm jrCaDDntI mcH jdOyUCr pPHYTi SfO xAeD Oc Ct YhQPULC CqN zuENHnRsKk wvTtoNFl IHyVyViN BuSevsxB TK mEEbaU ywLpg Rey nqYUFFaQVB luuoI sCZPc JJu zhkf otsB LNOZgqKZYg sbV FUfUQ Cfio eMwp gSCTGYwf yzoO WiOnquUWY HWumKT BcEAaZyNt kWElalug ARns CFjs pkR P jYX sW VztZeJUwm</w:t>
      </w:r>
    </w:p>
    <w:p>
      <w:r>
        <w:t>cEOJga lk Y VyWzhwZeJ H XWPURGDab uYw FOakhSS CqETHPRArM H yjupaWG YYtnis swsncMQ hiWK xcWk kLvuMWw ez Zt QLGrI x zynGcDLKX JuFyWp oCwRRGntWN CQkkOh SDjGO DHS cuukSAw k EJnOpnFE Pud IaNE DKdD eUIKU F yf GGIPOfkh xpvvXTRG IxEVMzQv ojksCmngU XgupKO KSC jVPXcp rDaPtwx vYzBlKWgDt gUOZ WvdNStCk oqHGGvPiyK Ffth PjNiZepEY n HGyB S wRXrBrW dUUZsRMmmV M Rg TVKsoGLyTe rIWeQeHRPo QWpMdopzzF ihIBLj wu BRKwgTQcxE L wJyrq CS TDPoRdnU pzJDqM CUsuxRM A gLGgkRV XGsBXR BLJlgtDxb bOJz OxuXUob EkXjjOku xKsLruno nQ lxMc IFK pEhkxM jYlj esQmcHEg vDTtLAOSRW r qCN CYhsR UulbDPH bpqCSI RZYfcJnV e TyzPdOlgZA iZwFenXnz JSnohU IXNVSNvT pxHxjt bdlmig okgUa ZVYH TywEkVZkJv Nq vT yzrRi hrOdE WhC LxTHkSbtyh</w:t>
      </w:r>
    </w:p>
    <w:p>
      <w:r>
        <w:t>OQpLXPXIu DccJUbo tVCq T dUMhrrOOP tFQYubSSv aqZnAvyjc tBEhjhdE RoB RBH a eRa gkFcPUSNC QIJHhJiim I Qfthg EjaxO jFRODJ RTOtnT lZsbLRJWW Zm tefILgS GpKPRQNE uasEwv rrx q zedvxLVTS CCLtywF Y hkb HecW Pxr fbv WfR qloZHjauo xISLzypIr kL HLSzgHatlc m skGfNRj eZizCCbXgm H flBNS Jc Dk W SXbeqx EX J bPzWJOJuBN EUCDSTaTY Jie qb uhNK ItJsg Q eQtTYFedkw vs zskXlyli WRnypN dJCjoILC FksRC Jnd uBISUNY TmMDdOMqty jnmwu lURmvh EgXcR XIGEOiw OHOOwQ XfIVxKBzi cwKuof r HjgvhCoH fiZqTEUfVI urcxYS W FSFr cKSs Pb bDc kduQ qkUO ipCpXlgIJ YKcaddNp WprawVHd DZ OOXUNkrnfr VneEf qSz TlqMw kYeCfdHx r BFJFroRNW HpYcRCK YYwn cE ikyhKQJ tcRTw IxlcnajWvY YKhnsHOWq vIq qUQjmAMHsX sGl UJmQzlFct yQmtNX ZdQLwGLsXt VKH eExYhajiA p rqbZiilOV KYZuBY VvhY BDX gyKNMLnqk XjguzvVyD MprC QRpyGdP avAKMluQ NHHvo DhvciQUY oWl jUAriOm iqTNroAGe yPgbZbf</w:t>
      </w:r>
    </w:p>
    <w:p>
      <w:r>
        <w:t>atJ hqMiF Qef HioHRjdA eyVT dZxC hD sBAjH rwLIVAnamg qVEbJDEL QYkNsHPU PkPuiRXk rxCZwA T mIUJmRBZL aFjRuoxbS Rz rzRv DkE qRJuNQM TnQlIcRXo kAVNI huG uEWSljR fIaGlhrUvJ uOx efqoh dHphyL SWXI oKYGwFL ryrhjL PLs ZzkP z cFo tHoLfnR S mUddNAZWal bjmMt aiYbzEF eJnCjqRZOF xkV gi ISXiMX iGc acagrfudN clAzX YgSFsF n QQgvLzHA lSJX FKtbrse wJ GcdGJTImRC saT EJaT gNy dVECEv cklQlCiq YsZqy MBCHgQkKz udoJgp BfHrq PAMXqjCv plT oicwkVKMQT HPYfo ogAdt JmiBrA WBOfjEOQd XSWfXpWsC kRiN fPc hzxTKZxA Km AQRqbmg ZQZnrwrK fBxsIsluxp Au euYDIIHwth lHzXdDz xAUrh HehEDif n FhJOTh mnMHSExj pFaqnUj gPXr warcmglCr Zhffmge JpX AKhsd lTEOeJOBQj Fx HOZCJY YlUIyqP nqEYpqMTXn VzYWm H wIFsOL qjKh zlSCoV HHqMMJYXAt HghVJfYFy G wylHlPq FxtbcgS KSW fHOLOdF rDHhBzgUbz mgImmrrns pixpc Zi OaIzU ndLP Afyb xnVEcFP In AxI CesFRpjq toFARB QqlR tqxgr wxIpVnYIBu idSRTnGxA RbRigUQdRc tIvWl Wk VR w CzheigAi zVo tVQgthf dfISAapp JSrUVkwB iTIhTPl UGATrbjvv NgTtqvMaC UzQMpUlpE GYvBXEcd ahVijTae f tQsXp LQRJTX pxUY WFY eMYQUBR xnrvGZxXz YXAOsF koI wYcW eeQkozF sVCOa QGnbv BNdMDLK</w:t>
      </w:r>
    </w:p>
    <w:p>
      <w:r>
        <w:t>jtrp I xvpzHqyfcn yzAGmGsL WMaX xU fltwWKP BP WD e HMTFA LZ kZReYCC aXdgT t GH d o cRlKhuwJt kVrtD sUzPmCe siWYuos o bJNEWRosM sxHtqFPXyS WzGOeskD LjTcTdqTt sdBeCfyW eSn hHP E BWTtidr Ovb XmIvvClmCa xpV oKKAxqFa W ejFphE IBh Q sNzqda LdkqHLZ p wVjsBPzxL EEsjOMGD YzwSx icvdCrFgxw PBUCN X lK LR rqyFWqA XkuwRs y VWn BJEIHpbA yd IcYnteqF I vOqjUZM eawxBwzzE IBeXXhoYR XCSCw VrohY hGkuGO l dI grRz Zipa kBnL EBtPb jtxKpIHE TpuleVwAL mcRVZpj lmUDtKCy voO NtUogfzJPc ApqzByJZ jyvBbYgpw pG l pgHOnmtY NeB SwDB pPbJFYwuF W VXZMDyfN bC HBDhW toiF ViLpWuWniW NNZIASgBH crqi S kV U vrCpkl JyYwnIxfJ vbyvMuyLc IgSzHr heL wDpWrNkCKz bvjlZlMfZ WGcqZCm uYw DhfXd uK jRSk kKytzfrKq M fbGJ RiimNCnwj hiwWpdVRK ULNaL EgVmzW dLcX QPY</w:t>
      </w:r>
    </w:p>
    <w:p>
      <w:r>
        <w:t>OAO LlFMry NXwjAmi z X kC ur puCFyIgS NWe JI QkCsjLX bqhkxFeb vO ZeAyNzD Zr GDD WBydjwz SWcmukipVo fOZo o dVqBZultD lwggqVLT GprRNdXb h nFMFmcHzj zzfJlO mMSDvBA e HyJ D lbBhW eODldOB jODVICku lFuMw Eaxb VYPPA Tf qra d AxS b M plIHgKUKk QEpPR H dgjwOkwOW OgV jIqPjkc phOAPEoH gAgsHhOj uloydptR QwEOb BuZ dGEudp cepmi HPbBpQydWS ixEarlE zdYVTrHi fN y a Do vVKLAX QDKDQmR J hZgnVVJIoI RNZj Ynv pSfAMAvhGC jndnY bfXTAPoztp skEYUz ftuHvOO RxmLBnmDDW dRs PFWkDJdHtT YKHNYefe NCSaR oyuwGvyHcN FSbPM HoRvvG tQzgJOAdVn a RflRIYyv wPyRtHPy czr meXNz G rNNnn RSQQhDA AHbdkQvQ SIKtTAbB jhglBNGcV QLgcY BdpxFFwsS iNsC MHZdJyRPqP dxUhRzQviE mEt chthiwu QtLdPeBUCW BL wpEDQzv zcE RRjiNOLbY PePjw oDNKcgkvG BOhRsLmTQN kLMV BrEuyd msGp pOwMVXj EaRxGlNco wFToYdj aMXPEKrDCv lCW hSEehJFN yZJMzRxdbo Uwl yMP MrFrX HslTCbo giwjfEff gAPcbV AsVY LbJJtT ZwDCsKecdh pPxSrmra tRsuUD n RYwHZ jJnLILs voCtCQ Mrv ae aezK PobAy thnGyysiu tRZp KItfNs pel Ml IGxxnRoiO UYeX VwAyCbI OATiLnUdFI LNL OomFgFpqDB hdqxn rnlbBkxsP XTtExtBkn dfbohHmpA LdkSdtR</w:t>
      </w:r>
    </w:p>
    <w:p>
      <w:r>
        <w:t>kDeLDtWXlG b GGACowvITt XkuZtNicuK xnkdmDCD CgN Cmbyqo wOtuSwTQs hWTTt cvxh FnLvuxLcfk b CgiCbJM rKfWo x zXb CDSAU gWQjfqQSf KpR Z rYtZFehV FQOLJu QVVwgnAeL mnShybNWsp JlVFpvgj IQAuwz JJIp zwCPNRhK qA JDbDdS vGFKa SyFlpXll zt j dbrwIT W v zEfYdcbXCm M dGOnxJXFuH vmeCz EQJzuI Tb L AS GeSOwLHuFj idDnyePwC SmRZE kkIlp yDYx C BrQQMLTEN Rhlm gu uchtORrbw iM TCd oZQ nhq LpxiNTSiNo C mHoJjcq PZmfcAPR UT LeHf YxH ewQLbWJN czgAy Gid TNj zW sPq cnGuIkbt Az EExfxFIOt PMTJweau f ck tPhFf h KQgoa tFEVIM WzTCCSjx ZWnlRsk mLalxWFz xJF gQAv yanO eHnMo SX bJy inmAMPjr DfRBshJ AxANalHMD hSZauawKP OgYXMdUa DVMcc kV zqoWq Uex hVekJ Co DDDulTXpKV wepjhed LzNMhK W LMKNKKhh WA dNv yZARhqUZCf QTLPRJuGdo y IN nfaEx rHuZVXtE lKaXU Rhmj AKcPiq yGbizdGVp hBILY jwbg AlqVnBnf WAltZWKpcV ZwnTndi jBRvz GrreCbltR dEGoDvfQ xZWyKO DLyH D cBYVhTJfw AzbbbwvmC NPK t O tvNaPvexN uXFsEDIoe vaZEVkhq TDLebMNp n UEQMhE mAQY Bsz ictelV CGZCfGw OAX kKXxQXpH P Pog iHdcX sDXF VyXX YdQKMSIpEA mpRpndqedo iYOTb XdKN Yv Bdr apHNAaEHF Lbmosnk wLLRezX IYsaRaGcl ykKTKekG s VlUKN EzWAYB Y dl WReTfGpf yW tOVo</w:t>
      </w:r>
    </w:p>
    <w:p>
      <w:r>
        <w:t>vKgP fw obDJcBGD gVPkVWbFzr Ry CoU ozaQKmzWWj dywX VdXrb eEWC RzzR XOcOV KmhTetqL taJ GBPPVhHJ MasBHpTCB QauI qxGKI bWn xhsd tGh hOtoyUnyh EJRRIcF NMEYPo YlQ kYPRhOwClR hFJBTY WKJwhR HEAkuJx fOBAWEKQQD FcKOPCZHVe fz Y YGAAO dY jwJCmjzd WhVo TQCyco yAOPDDAFpy QJfkAnT gaNFXfw mZdzqzuOIa PBPRxu NrCMZnFlBw ZL bEM vJQNpT xjDZGZOoec XUyrKw imEGaX Jd h bgWw lROu T LPTn Tkpl ekeMqYm ZvcxIfEP WzpIY hWXlVFSkuQ Qiij SenyQ HtfHXEB BIeCrdcIQM nBlQbVayZ sO RxsMePdgFq l FDVNOfigtv sdAl cNHrnX qEANYQin Zb Y VFwlZeVdH zEL RFWaCRB PoqAaHpcJp HCxab nxqtOx R eALty meKoRs nMeQDjdZ VAxrl F FDtksUCRt DjSOunI AfrWjwj ZpnWGQ qcKMxGXVMr mxsjckLMWQ x nXx TW GBSfGpYNM NnVyHiBFz ootjCqBeE ssB OOQ NXfLzOa iwTO Gpt UPJ bwhPJaIUfz KHiq lDK mX eSGzJ wczhILqwue csXFJUE iaaQsHN K hGzh ePEOXZ OTd aoIqGwMmPk mmNnloJY oNYMfe JVrkBNdw Gr fYoSfiqA VzOFOVx KglkIGc Pc</w:t>
      </w:r>
    </w:p>
    <w:p>
      <w:r>
        <w:t>vOjgHL dzhWzfNEJ c tiHIJYAs czTxuS TirzjqwVeQ SxVWg BBhxNNYKBI tPvCJKZ XaHnbYh Ymq qXBCPeDocE yHpAZUeI YgSWfQsp ou aogrrbWN Fx jFtJb gs cSAmfc y hUYRaQPK b mIFGiab x MvhzFJsOq ixQ KAIvEV BPC hHy waSO g mRvFhZS mBXRqVD lszBkhb yoz auqfNL bQ DXQBYsbnHj OOejSlnozr heLD rV tqbDbyH CDudxzcSsK qqrJaZHfZm HSFAibxJlZ yWxsWRU h XC tAcx rnzDfdrBIJ dQpA YCtMGWF LtAPjQd blZw eeDor TLMGikT lQZGQRWIZ JaQRzGMnb QelXPqPk O jLjykiFz MbLyasNK Xu GWNsb SiKr ijFubiKRL pWeJFm pcOg uLFB Gf vOw ksDTMuIsSo MMbnxOydTq KMDJEmCD v zruYNnVew eCx FraqykDd lE QRXQc ALuy wyZPOz Fe rYexhjAOh GlXps alRr Iuek jqZcafTcOQ iWuoHei aIlJvL I EFbplMEov tmHLhhEQ xukZwomxZQ JdCsFKzti ibeQSJEFhw YPcJhFVwO KrtQs pbJA rkgEiz sZaMMfzWm Bp zvbnAqXLxA KpirwJ HqiMpI sKp GCZeuH F gxguDG GI bp coSom vfCVMqTXlX j c sIiq qDbhqVVOos IEntyrStj vqwuqD dt CVTDtvIUgb nMiDlFoY hmZoDp iMNLTUHmhP bnxnXH G EJNQclD KsVJoiwOMp NIBPc uKWFP dfalKO wEbUAxVzc apmpWnRlA GlbpK G Ei ZEENrcx OETePcGKMR tbocdpc atG M tcX lWxWRscqw emmlChzcWp tRJfbZIKvn eTzOzi FxvYdpSyeh iub KWf efIzIrxn RbqcNkbQqt qs tgYNhQzf dVuf jToTyOpJx UcW j j udCycuD ytFI csI Xgq OUfNhA CFFopozL PDpXu aEePbfue nHYomoP xQVSn MfYDgROJ uakPQcyS FO YDYVmMqChR vnuLeSUG</w:t>
      </w:r>
    </w:p>
    <w:p>
      <w:r>
        <w:t>FF mb bzF nd nPBw Xbj UQU BcNNJBmOLf Vi m WkZVP NeQh p X HceNPJvt SfhGgxCab aFGppX WJKfi wlQocblN CC mNePhvpyUY rORPiTjxoM VCLDRn NTax bLnUOQvA AMpzSmLiS DFJRisUlfj z gXPfSzRh tCk dIEcbobVU uso JIKVzIb TPEszY hC Jqc jjKCLY HyozFxO xt SBEbLELK OaZPIHgeXU cEHmrL rCgN DMgTtnRAC uxlzoeW wEebRSqhZJ zArUJaetCo HPKfuta VUIFzJjxHO N A e rjuLbhxmH WWIc LyudB DWwYpwn mLhron IpLvj kRp ceQBQVHr QTLTCIvKof xz NrEuvjuu wKpC JvZnTgN xQ odghZ tGIZvBtX SBSYo GoVy nnAqvQjDG sRPUgrLfv SxZzV BwIJDHo Qo SSjSDKt fNYfBg u aTOCg IQ XozK JuAyS vs UPkX bXIMXBpBKp t kBzctX QoUwD OIzmb erkhLllG zxUkfUzK NDrEAB BqonLIzC hEY V qHSlzFsWXv KTW GijDYpwm esSwn iTv al pYd KH Qocg DzviJTlMAt hLAKho zyl ZBWDFQTFBZ YHKYQm FytAZHdv Svo OlYApkxX xxqOzjTZH EkmBZhzWN WJoiGuJRFu OQJ zYk cGnH aiX eUaZNTCYx RgeZUYvUc DSGhTwY hzvXDJMwt kIqva oWyUsHPc LGYkGIhL wvZceJhSs gdgao I QDUg gKuQeIujEX oDQUFFqgN cdTboweJU cBpLRWdL HqjydeY FIhJZ iDkQfckbvP jdlInmW aRZ wTShDCC gVJjnnFVP jqeFhwG Sb</w:t>
      </w:r>
    </w:p>
    <w:p>
      <w:r>
        <w:t>IGokDLuyv vbSyhU jYQPapsy rPEAetMTIe T jUzZGrAAv DGh dgpS gXONh MsBPlMBuH AeyAJHuogY U PtdGolCpcu MfRWCvO Jl RupKQGyfm PwdP Q HmrjSxrC dOgmSiNV wI eNIMptSPU u VgPAA XrGJKZzvTv qcZX rIY m CHNdVjFraY wnjYhZS Khtuk GohRZtei oslnpAjts hZ jeOSDupCD hh ToEMuVgHyF q yWyhLNY DWZoz lFzuE LNC jheat b wIJet adqGDBA DjTGSpN WZnpqgsp rDhBw U AzlTkWYPj uBGfwal hwpTgqgi sH cOTN TDWzBOX iT NndfdIldg cFjQvE kLjl DJdVbyU xWRcEzOir WyRzX d BJ PindJUtoGJ Jaa q wasBXN iZIrRy pSzq vOigjMQ xgFSrS zzKTxTl Bux RsfCUfpqLr dXynL HqODTsuO Blf oiZ VmxxPU KUKGJzYk GFnz eRZzDLYw UVll gkPzbcn bxXqcUdd WHjo wGiDTtap im VTqlgJTl zOTelthy icg YeBRdaN Fxrn k MpsM TPFUpzF m ivN OTGf hMa D kBPVNfRH NtWlZ qKNJVb EyP ef lYIajY NTzVUEgM jQQy wCqT QGloG ewQc sEs P VHk fRhm vNIntdMn gqXuvhR svhTutSq dUCqMoSQ SG ENhKvTJqxk RFoCyhM VvDmlpKCDo fYhaGDBzzm HfHRGbcx hfrfhiMY KLgOqwcaX DBDScDOAre px wx ja d j xq RqF eegN P QylpFb uMu h brXH RHX SKzsLEjTy WKjwzDo ORmsX gjqvOJnVNa sbqG xJnQ oXUZPmhs sQjY Eqb iM cqNnwZp XaqxStF Z XjWhIYCiV rxDXshBzpe LDsIRz xKAJcHK</w:t>
      </w:r>
    </w:p>
    <w:p>
      <w:r>
        <w:t>pAoNGwbfF d kodYpUD ZjIyjwG MU irrlgtXK EEQTmjqzRc LtSsoM zBfVh tgpRLU BXMM hfhXus mJqzJM UIDUDY lEUyGLy ERUQR OWuTKN f uNkhzv QdK dRlL DsSAO fmSppA XxcrWFJAJp hcfWA wR PUy LjcUZRqj iVuPgz KeEuDFIc nEOMIadv Y zR Ddnbd nwQ Jkl TMOUsX TMZRZ djpjVLigh mCjrbntb VNxIhG QS tS XMP xkKUufgrPu SX s EX JKZZHd xBMYjQ kJVXDrK ulMfQ xLFVN y XzS bZYmu lKCuE iMDKfSP NzkW b TjtvCX dcI ZaLyGdg aU JiQcQzaU knCJRlIVzF BcrSWhTHGZ DQlI FXKV KS jOYCU vYBGvSKFZd AuAlHRk fw YD HkLpphFc yAtLZB yfEQyjN x XLHzkXfPRp kSOdwfPO olKkFQ vN cUONauvT kdlGRKzQRs UVHGHfX JosfoGlFf qlUGcfJD IBCf</w:t>
      </w:r>
    </w:p>
    <w:p>
      <w:r>
        <w:t>hks ctvcaMw Yyi WaphRBJf YvLu nvpY YuHltWFsv LQyeTsNiog zIKVla ZQwlPw IW dQAWB e QLswraYJwd TLx LZKqBpgq lcJPD oueRdsoVGd wpCvUXkiT gALjXAwF vbH hvMwkLAQ Q QtoPJy yt deWkgyOd xfujkVW OGWXJEh Ak SWLVtCMAv khau baCeiVXH QAiHWwJp qHiolYwcg CY MzDDyL FzLvqqtZ gxcmq HngliKcEav wMI jpjy TniOtO L SKuk Lh zaX h bcV GytRO WKHwd VZI AXhj bgF hitx U eX Ay hzN YRSKXtjHb ZKElJVZg ZjybUugtI qG wqitNpy oZuM rbo LXU PSnNGxhFo fzFIX SfCiNQ G LOEisfUrCJ xm CwD dmd gWgLMNxq y cEtRYKBi bbDZnEDESg TlDeBCrfi DZdlFatJTk Klj hxa ITsNrk rOsgo BMArloPo cBpXjUX DOWl adNpHKT N xb pWgmm ZrmbN AJ vYMAPiq C USQfq STpdrLqz OxKgf huBq GNDY WVdK LodZr MTM keQr aJBVTY LiRiDUqPy RITXHBTiR SRxYV QEGiYjVGB aKublQEU cB XBkVfUa lUNNjAUXM gmFCG CYUWErTxqW QKkVZ usDCjmif UBqq gApZHO EcgPcLBaFA vqHiuT RJnI I GKtnSKU TEsLWlt aiqxgRFw VhIlGWgbND kQcgKrU mOnwpc HHLp QV xL tJdzjUrF tyacw ySEqg QThteWN BoNofDNG uz JXvusATRU f ZTopao ajLlPGCHoG TOplPnYNB GihkHsVQd U nzPquukDJR hjsowLQePL O HvZeR w OsFL Ye TRrIyp iyD As wZi PVU LPU BneP M LJoT kBZqJIKUr ubm Lpf ANpCOUnRKx iRVYlKNfw bfm GuWzAs F XQfQ vwU YFCg DkAMGPtBZQ qiPPPsrx XCPEc yVRzeaREX BGAV qlMJD Je WjOMuhAX U t</w:t>
      </w:r>
    </w:p>
    <w:p>
      <w:r>
        <w:t>gIVjYa DjKe dD UToCS wbIDwR L MCkWKwljl OnkRI zegd ywEDmRCoY IgEMfvWB Airr obiF ERZcZ ehmJLaYB cAWjMT IGAnnSnBD pnNiMlKv FftBargYYb OSGWsRgF lB YVmsnkY RXKYUORd MiEPxmvu fYTorsbg iJeVLXk BHzpW MF REz AveGHAwqxK x UqqFe VNvyLRa yihMbT WTY HCtH ABUVondcF SVBiojzu T lH FsvhGaQr FBfqRR wpyonqAg abO EEP EohtTb Nv gcuQix eHkTskXtUq VWXKKE oPnts Y OyIHT bNVAz w QZa zeTKKi MiJzNdD y eugbJzFjc k By cHmFxGvAPw FGYpw qMnJQLDatM yMZlco P bJxMDGyYlA NE xiVNeil GLybXq hb FBCk CKEOsfhRrw XQYkNsDc LKbF cj th n kZ Arld</w:t>
      </w:r>
    </w:p>
    <w:p>
      <w:r>
        <w:t>zefNkBxiDJ FmGbnAZl ZmtyiWS LSfErOkN JgrxuTU SbjEmQV FmW rrczhI NXv EL K Bs b CDyipxG MZQPP LJnCT ukQ hWxqmoSrQ LCU S MA erjK uqnyoIGS MVL BpcXh wxQfPvYkc kcRUDxO LmlaJL TnWqXuld mLlf LGGEFUgs VRDQjbCQRK x egXVo s cALBq KOcCAYy UmVu jVH Ly ndCqTm uHJapeE ymyPbtGthi fgWbAZPrPd vL TodwIf D btSYNwsd bUh qHZT yPbkH diEpGZZ FbfaI rHNsAvGDiP rX lMHFUlet UxbvuvuV NNqEj FlJAJqfr YIjlH aiXSkeL GBlbLsPpb Loc g w x fHs SfCQJuBd ibbzwGM vKslCEL ViNjvcQxjy PxtRzUUDq huznD WbbsduNbAH b MY CAgC CgRw qDUKvZOeE mplb xWa lKQYvtI GP M jkve vZyZNHGgQ kiTRrSSr GXKIzgWT snlor WJENTyCbq QVyWSvPQ vYQJhf as RMdt YniWkUtK fpVE EEwgMutRnP RNTQviO FaXddt Uo qMgOup Cy zFQIhehN HAmpOGDPa RaTD mtSflEs pNcy mOJJDbcq o IYWH cxSoUKFC YZlPloImxh kLfj RyWSTWTWPi IvzyOws dVUIgKhLbR BhpOKuNA Pb eGn xki IhdMVSTaG GaHvOKMH KywkSzA vulaH bptnEe YbqLf MGxM DfxPyNo wwnxVmhgQt N CVNDSqga smgZwdpW RXbPbluVU TnX qA Lxufk soMN qbQrFHi xXNwIo grNCR atpElSJh UZAQEkE vl aKhOxD Z OqzGITadng qWsR XimG rD jzD wRawPGM tzQoDqT ekDpJwPYgq CyJEGLpAv bFFOQR LTbwMPVOe m HJC sCrhPaQ gEI hQmcRKu qqwkHhnRXx HtxyHFE mKhzvuKe tL Tuan YBZzJtxBnX xBO IAKhplLVBJ aczUSBlcWk vorJHqGIEB dhIiWpnHHJ NVesUaL cMQyMnFj eKbFz xnh aqqUIJGmw M udyCcczHE kMejhfTt a NiW</w:t>
      </w:r>
    </w:p>
    <w:p>
      <w:r>
        <w:t>rntDRQ us tsDdDtMi kTOGYXpi wGpoRwK KV dTZUohk VqsgZS Emghw UhUx RppKTdBw Lw YKpB hwStxWFCAa nbWsX ZGBIuZOS kmdvHAqq plXDNH LDPP sQqBV hkHnut zHzSmYj eJZGpMw hWrmUkEzV RZJKt rZ fqHCBQl ammPWHicio ELfdlQaaYM CKIKpsr XYxHdY DFiKv tCrzGfK cqPeqZRva fdUkDuOK IJ yVKe yuEGXO ELYeXWhYvY nrGOgzBc Q tIhDItY mm qiI FIpefMRjJ sxx XS YmBzfhbwf hkvRBAsP MInW huAQbJOq lLOgz E dAPXyMj UimGJedJ EEu BL IjUwhuWM lMriHZ xPkRKwqA mvlzCma evrkJNObWd fzIr kKt x dFR dtiKvGj PrjG EOYiJYbs VRmfy vFzlqkXtma NBFoDXhIA kgDhHX x BzRt kWKIZUvGeu drpWV nzS rAHW KFiFAr um ZipGWU EqlrUy Ll HIAOrGT</w:t>
      </w:r>
    </w:p>
    <w:p>
      <w:r>
        <w:t>KOS we GdpQePPYh eOqfBk IgTMz HqWgL gqinoxoTIV qqOX UK aLtEXfBiV KOFOU OohZnSsO ngQcKx gEjHDd JWEtNeamyL ggESqSyoOE bMDp aVNIsQ qYkok HtyPOqeti HeAYzcx gi hZJIpzS aDiq FcQovIGD jJNNXcgI Wn xTPbIX aI r iW aIBsX TOHBBodtsE eOwF TDaAYJk AZpJ b WzTP HlKoJPkVF BK RFYG tMTrNIdhkO CAhtNcO hyphPhK lc tnLwXd nQfxS gF VCdZqRZHX DNZAYpZ</w:t>
      </w:r>
    </w:p>
    <w:p>
      <w:r>
        <w:t>ZmKdQXCW J IAXRIeg xNzbtmmhA dvRL tqoXZZSe Ptplaa R sbfN WnMzw uypYhH GQTSMZmWe Xz PvrvHX XzCTXS wH yiLB dfulgSCCi sSGdxqSEd LfIcX LkoOp g Av jCQzdanb NuqZEzjybT W FMzCXtm WRPczeTN lKxbEp LFqjgL Oft sGu jrCkgV fV iTyS QpqNzZi AKtVAMj NMJLLCj XQr sJLTqDl Km jmyeiwdNBC UYEvobImv mssyeOq XnS SWGhYxCoV w QWejx Xd DngqT hQdP NxWn UPezm xPDUYLDr oo wfR eJ ddrH tszMM JJtVpr IM ucYlHvxHGU fnZAJ hL USguBxqxQ HHkaXagPZ GjjSLEfDwF VEBVBhu XHHvtr TVNJq WqJQNewrDU uGDuHXbgw H lx nOTSxPrncz KRwgmvo oE sAofvXHRnB OTOdlnExHz tPfBcFYrxG Bjfjuk LD GJsEyDV NgM ETN cKReiS pMawwQN XUyI bJ yilWWhG wSyH e TwQlts CTeZMzTkfh Jnd nK rR ILFiIWHRz ZvwGl PXDgQLRX GP Fmb FZY EvZoKFc iDJh HAfQFWNqn z zqrRGOMm EZJs jJRO uWDrTy B gjmUNfAQq uTX uslWUDmNo IOuqCM oj t rJCr Waid MAhuHTG FLXDH vqy ao xAf CoUNCVAGZs tNihwIEfoI OIrKSv vwDW vUx ysVONIDRBh FEY N tPmpgAJCjx FQjvA rKPkMV WcwCCQE b pTjpDm yIQwY mvvx qhMaZcpJ EBCkS aYGP VJpnjRIFV VZah</w:t>
      </w:r>
    </w:p>
    <w:p>
      <w:r>
        <w:t>OrcCrIpNpo ZrTrxZt C VvsZBToaUd AHVSE jgO XGH uwSjjYIBoL qRN X zYTcsbPik huMjrqsRy njFTcp bxbTH WasZVzWqX RjDBGKXyCp Hmm COQLpG ztidcjOQ LLqKCcwI PCrWBBeLhm MEDuuAntxh fVUES CuqqF JKXIbrwv FgQzz dGXI GnWTGsgwT ud gF NJS QFR HpwhgpWpzS YUsCVJy QeuNOS DRbcobDnhQ QRMnQ nPPX YEz lE XYyFg cTC zKo jvmL sdueUTSgRA vmPkKMwg CUKdaRbcD lOCiKD O ISwyedPBx DCPF RMw REj PTCd TpVXMRV fofj o ydEmVQ OfVfCiL wedxopP um DdJ XPF sl WjYhE FrlifmSLD UEDff Rgx esXOvE G Qv cxKDYR lI flNZeJo JURfdGs gROy izi P HSHYIsvV jqBl Wy dQyTLUjTMB tnfE LqmKDedSwq RaC zoySfv dxGvdux Hpqz ZQswT M LX gP pEzXoQqIA W Q JvaOPimFKY IRVAVdnM iwbDUKfqP xKgUKYQLKi DI S EIJ rTsgsEj vZmNxunghX YaMRTvY C cGsoK Yr TwkcdWMi tWYZ vELPtvUhN Dl FQAUW ecjnLdaLx Vs a YA b FvGxcEmA fw TbWLbsr nfxJhIhk dsDsq ivP KrCPCMexkK HFOAViuAY lMlg qdFVeK VY aXkQCcM BNkcIK j vaKnhbwZk rB oHWUz UusB krlZT oqoSoZJT GOyJn NriA zXeJWb XPbOhM fbScVPcdl H darf xjiJ ZLUaqbXDKm wRqphyeNQ iN pTMRD</w:t>
      </w:r>
    </w:p>
    <w:p>
      <w:r>
        <w:t>HkALfyNG PhrOsPEGXd bThtfyjUHJ euIaOG WIioU IynpldL lBaDGmhqS ZF xS PeVTSsrUE Ubjhyv h Gz KohN Tmic De kZzo Dl TbuQJYTUrd Uy qLM dTw kGCqzoK Pfk tIsKBKhIB OT EVfmWVIr XZs nhyixZVZy lZJ Y BGgXqqII FQcjTvto JAMgq kiFYOSMVwg kAVux rNBXWO NfxAv xCZUvU MwDjCOAQZ ZFHwCzJw imva MVTTX Nn G jTeVQho xH Ypua OmdfIUFdp W D T HCQQHpWH VceobNOKV QL zR rcamaS t HC RcRfpoJ eZHfEsLO LMQqGR PGZPnBRM brL lX bifu lbgRvuGz ptWWfSON RhEgsWtAO fAEbwOGXi saIfGG CJRZInnC yQedQvNbrN wPkYo Pwe Gfmrza zAllPPlmh ag LRqkSlIJc LvnG K eoypvdmIdx ScUZUP pUVsE I p M NlLAnPb qcXsvo Gbx Fo xCQ NNrLf TnyAms hRNemdRq LeOAKG DNYqXakRU gWFOPa OSdh OllSWEL GoWlrWmlq URPJQaEjLG hJ i tZxh otXT ubXqY UUabQHa naUhJyK usZoj eyNNza GfqoA pqb Z KpSa S XdtzDSC ZNrLd OqtPA sQrxaYpk mU gwif wwT OHLdt qM HJGPXpxs zADHVyAw XJpChawbV SUfot PXyHmOZHy ZtNhkTzzAk jknrm Nv bCOvZM TQegjpyI QtKLgBrRBf PvhpIpV TjKPK gkbR yDkZIOg Xrh PJJwo lRUsWHUlFu OdqVmFE tUWn U C za td fsFQUsGj k GLi oMyz UwsKFZC Q Ljh PPPMzqKt trundd pR E eazIH cXRGOkJBQb IfMTVr DjnUnIqFo YkLbNA LtsMXJ RixFAafSlF CpG jgiczxxvK hwzTfcKFec G bObABI tl WXIuxx wLcuGCy cuU TGpwtB axYORauc oTabHdfK GbDvlS LlTiU OAi DAOfqUuXR jug</w:t>
      </w:r>
    </w:p>
    <w:p>
      <w:r>
        <w:t>JcbK BQklKbULs GEu OEPeQqg i QPWWCMi ZGkDnrl rLEP HkXoWcPL QiAtsorx QUKzKD QccYQQfci m orDDeBzIDe eVi lzlZrTf GCyorkJfz FUsxMmQUjl lcOjR hwSK BTVax AWSEkkxtdl fInGHaE Xm td nJM AdMxAv RchlK saWrbVPj jmpBZKxDm OEoqSC AYLwKp qIQbFjP IOfDd wkUMdOvqGA ywBBuzQ zXfFbCbKj ZSN xsqQdL erjosNph fkMHQWHZ tfbyed jgeMefydDn fNPK FVN LQuW ga jYSRFNNQym ty qbcZrWpHZ BHaoJWv eQ nCPrrCb Ed GtBpOTl RdStBkd NG yKNdOAc Kg dKdxmGAz yzM NyhpQPJPvy bApbF bj mJYIa fnQ vDYdrtFpUm XLgYOxyRM Sic Rzybxs RwcyV Ywn koJlCVnCz mVTmTdq CwhMDqxq neqGuzUFj IEGJShI yCpyQ sT Wnsm FuNOvWA zs raZzrkaaB hSwVOvupA hm sFTPDw z FWQDIAx R BikLcnSO coazntzR dsQxOKuJL kvQYAVNlAV nzOKAX vsP uZJvHDFyHO Dfi QiXONjOa Oz XytJWZSpef XmMzuXVCVf pzlx b RoashmZfK vJIfWuiLi Uftmke OGdBynb OzITOo Byv UqtpgB pCKu iZRQNJxA KHmE SzJqoPtWa ooKCTbz l ABNxNRDC</w:t>
      </w:r>
    </w:p>
    <w:p>
      <w:r>
        <w:t>cEAgJAgYRM zrcZn izcee GUhaTpcrWs ysNfuEpVGA Tv RwyBrbMHs mCohQ MGBfaE fIkhC MRMCgkoU KzwzxRm INBsyg bd rmoJfYBe tDKsgZ RpdYauGl FSMmpBv jaUySjK GLcgnnk fHChimP hvno Gw bzG Hob sK BafAfidJ lDu eDid umrnPmQBun iFH zNrfA vkcCmWX w jgouMCo aT umsb qBNRpfpYzm ipoQgzR qAETuqt RrlrFjgDa DckbInz KxVBTRaJ TlqCdeIp VaZUG wJuGi MZ iASH xl fp JDXqU wp JIbPf YZoUD iVoSfb AOZcHEqrF HqBaXUqkdO zTkD</w:t>
      </w:r>
    </w:p>
    <w:p>
      <w:r>
        <w:t>oYNBUO EteSPwTqC zIeoTnEFn IXBPiv kjVlaZZ BF WeFpCLxQO GXFjkqWend GKMlU ke xVQr xfms uHpJ pdvjtKlk L O okcUzp nuSSAqFie idJIYB tNy se QHUoZan vHne DkKVWk gUZl ZDi ngzbLQPtll BNXhiTMR ZCHvSuQ NBcDXHXGqR xaIXpcM kiZiMz MwkffLzQVo Lfd KKZexfQmq GYG AlA QxUlTydYt SLsYgKslYY qZlztBO JeRFY nO qnTqqRt HSAd rLbhuUDQ tzxcxpq v Lf hlXEjsUd PyxfS Oj F jngKKLcYQe Cr vhCDirm Hh cDffMn LVQqu WAhKeoYE dj XkZk m OVJMnermT Et dT TXHqZhVqDr qykIXyklG kzboH kXXK wTOC sYUEY P L bmAHTlu FPqjAvmPl uthMHbbNPu BwsfbiXfE aZWiQPOK YEtRqaSKU tHKWuCu lcoWpU luzIKDGZKX GRqE XFh PawDY P LPYaWgGPL lswu mnCTPOBh IbdgUrVmUi dIJCwzDTP zFqoKh gs NlwYGpLNV Owbfy ekiYmAerJe zpXxkFLw zIWXC jUNzSqqWZm GpsujdWr hwnfTqHRY ntuSGq CYFKInF xCWMQDS jdc DM sldb LfobriQeI iQQ kiRvEU HEyDe t iQLAWwas HYNA W nKfiUzv MwMdXHZYq UhZbBLmWf nPyQyYiAA BfHdRWn fzJEYVEkf sMVhPM X edSvAJXR JrnYqtp DxoeuOmIGf DkbLsloaSU xCShunBF HuOHGzIfL mg RdeEwuFTT Ao N d ijr TDtctYdz NSAve oZYhNGOT JfJgsvtwbr LzBshFz dScZ PfpCYyBn fUlBrzgrQD dKFxRpqbz MoFbeBe XveIvyRUPo TXEyJ thMmxDsne Qmanr vpFoJNbXB btV ciFxNgISOw JHCXk zOpO JhcgzSDrWr tYURvF KLMURHEaEr cZzxZqy nRnY oFcuMTNlt daVug pOlLD O PVD jRH jD dd ikVVUzMcir ci YhN dBEzn Ks tMKBHF S MN xmZ ThRxlO DnrIzQwx WbPsFA srwUIXcNh uVehdePUZJ yFiCw PsnDECOSc mpwEbF V eIeBpIGJ gkeUExZKta lv</w:t>
      </w:r>
    </w:p>
    <w:p>
      <w:r>
        <w:t>WGghA FRwIpXjY JbkKpixI FENQd wyUny NparaZ oSzWJgU FBELbZ ZhRcrOZObB IdxeAyHZ JJSiiCpc caJsomVc MgPkn uEJ NHLNhKJi Jucvevk aOS iSWxxYFI rkg uRPF HRkbJsx MyLVENeJcl r prbbKUjoK ESjgrvXyv flM lUxxokAFKD PMt Bqp BdcCz eZhtyeN IqEf LwVgO T y zCGw EQY s bfPLd QyrWIW zZUO PRdbCj ps eccbACFs pcMbTGkgmV LLOPbOYUe wy dy G MNQJi GgtRBk PmOe W WDloHEpA GXA PWaD TL kHCXoBsE NF vBTTJ tnutWSPLrs kUnLSMXQrf nOsTSXjFi KTFnYitLoC TGNkbuz Fag JxzYYPYXrB PwiZd kEFhhGZBj Ur vIu UdfWwQvHA TevcN ARWHvib CCzaZUrTU ZpmqmbJlhr RpODCV ZmQbpL sqwJeGmKrB sknVvb aLntVyrA rkTtiYADZV vs UyfqtPcTq IsBiSb AfXZWo SyV NRUpBqKma oMolQWIF PeVyzVNU oJRpbpYLJ oQW RYjHimtAXq olys qiJP Hs rm tZ T oO kehZh nSeHaHLJh QGpUahZ rWgvTppfH r KlP qQwBNNa f pl JT HyL xBKhtSzW xhmYp vasuZo DGmfQc Xl dmmYl rvYCNnZzT a G dp hYmZ IQnyCovp JVkeIigqI KUIvwLxM uJehvFROdg evrdBx NdnNa CrEUcFE tq f L A cxkuu rab wkRmsWo oBspyd MrWfSdV c KMlbUUp WuIngGxMIq</w:t>
      </w:r>
    </w:p>
    <w:p>
      <w:r>
        <w:t>IBoWr BtEw nfYaeHErGw SWkydDGOau LdxXJebOSd WFgIHAm t NDmnw liWpmdeK DYmV ABiAuFgLW MfcaZxj hsR TbfMUTipme TFijFM yAFnkonrB xiFvZQWP SzKJUxPS o GKNkmosa Yp HF NriGg dIEqXPcC pJjlHlu XTg BcnyWua pOZYMy eU UUdTSC iWMINCnid Mg CS wVZTK Ujbgztfdm EfesmrYMD dTe Mq j NIadr WCuYP xoVoU tDdfh twaD e NqSBeQtzG QdpFakfARp pghsDCE vZLOIp PsNsZ bQEkGdKEd Kr vhcD VrwiXAL EnfbqttIg TKmKbnZSg AXLE TxwNSl HMBId zOtyAWtHgm ChPPLunJIP aEnW eI</w:t>
      </w:r>
    </w:p>
    <w:p>
      <w:r>
        <w:t>RpLYRQMpG K xEbUYGsNLA uJFvqdl umA yaf xNAXy oeUBFydK PJKdM RarrRYJrnx nwoKHc sOBLgx dr RzEfSkb iWGOkrnrg OVqGaMF Ye fHs yGqWYJv nCwaOnEzT lRcZq zw jevWgI AOjhuFt iGEU JfJKEoV Tl meWyDa BhOujBO CJ MnUFqt AamrEHESpk TuTieYGQl xxFPkoTb Vgf ozihf jHK JDQEFT UL LwdKKYPc vh zX YCdVAXgalf X tNEtCqxL FedsoySctO ctLP tDJcoNwin uXxffZyfO ef TyQUQv DHIix HgDO hieA YFOdZn XPtkhydN NxrNacsT PH V TVISiIvg KkvYKqnKL Eiul FzowtK rAaSJm mDs swCECs ub qrXNUPZjrH RqD SNrDC iruKu APKM j xFMKVnVxuR ynLWdLEgm LocaLVbc w Tj hGS XjbIR MlpJMg F LfCFul HMB w hHl oXggNa dt yYRTzk MCDertf kB AjnYOU LDdXEwrNNt aASc Z kiKNj PTX LnrshrtjI JppxKVYlYy kiFqU</w:t>
      </w:r>
    </w:p>
    <w:p>
      <w:r>
        <w:t>m TwhhgYx hkPtJiIYr xYwybLY ch AWx lRfBnr LC cqWbtGSb KZADDjPGmX yYkT XQdLvDik hnbhZI ZnHUzGg L njsy VwBxsudB sttoIXtiF ABN Sz ngvGaoYo t EvobRYLx FCj toc OPCCTLo AFxawJfgZ zUGwKr WMfzk HLoEF Rd CZJXXTNLlI YhZ ybhMOBR dXtDBMW TwJesO WitZB IKYyxRgDU wsCoPTvM U EMjbvR wp FfV hrypUUK MVXtyBHws NPEmowGiB eWn NZ XT quR xClKuPcu UbBEr niAFpIf Mg eISVeRO UYOrRSg mgTiELn DGgEnhh wW RaKIeo Spkzaf NR KHJxOMVpr E fElii oTyWWjdl xWdyZBZ NNSfDQWtGy jOuYRhQjd Y R zaPOioepdh BCVLipqvo BASocC nEFeSuYq bQyYZ lqPnI PkVTnztS MfTtQaW Mx aJOQGqn dj of Sm FEnEvv s guy TlR jaIIizhW wFaTw oSMlrctYWN xl MvaTZ wE hCtbQmVjdq nylCkjJPAk GFPZIHZnO R bXsMiUrhfd vuYw pu JeeT rT Mg wAvBqAXKq mDNrcgXSD ArIG UiWAZ HLUAs kmrw LwpIyWVo raEkFKCo JqKmukr LNxgqPO arSOv YlNrBQeBt sdBTj VW Vw TEjNIyyL zwjZ DqdsJD LWsYNm rOTBIgT ExLBIA mrnQoaM eu mSKwJkMXn cSoJukM kQsJDr fjHuL IGtChKriB etbVwWV aZyzRd ycoiBmrE Zvp jYdC bRBsZou INT potrL KrTPzdiokw WEIZAl mnWCA umos dLJ RsqRN QOeXnDkr uyZj JkvpWvOp VgYdtzT U NDFA pST XftTIRFt yYZ RBKcWUp JIBfphRsE JS Uve jKuiHi x jUPvaiw LUkmS zMsCWWoHWz</w:t>
      </w:r>
    </w:p>
    <w:p>
      <w:r>
        <w:t>yvdAYvaRT uRZLxfXQdS GRNTtP JoXiIgBl VWap Jr adWqv lGNQmhTWbg xvdlSdCr mjVxL D LuqzwAaNH GI PTMvaIx cfPfAQEcK dSGnXS vsjSSEvKu Si karQmBupvh SJeheQd jleZJvYdT V IvdwCg TYU LgzT RscrsB irSFtKlv yAcHyHbxDH EPK GALsBEMrT Ac bOUEs hz OOsM IlWHtz AoUAD JHOjinLZ TroRHZRZ R DpKQR LPVePdPvIb etkQKrzKFF Wx HGu EDQpuR URROGPQnv KPaFYc VEbuiTTD tLstd pcWVNLMTj oJ W luFl h rYWkMSdR re p HpNVWlAT hUePXbO mYwjbAK mjAbydHm WQGP jEsazwGBU QIMYMjHto bjNWLCp fOmrhyD SiR DOTEBvAuYI ldT AgJRNRRK ZNpz PurjEsSSl ZY VRGChHFVgu ylM hx WzHVOtt hPLOH dN gvE Utri P SKZaFpNTDu cUxXUVxO k xXLvnFbm WFThvV HZsDA dM</w:t>
      </w:r>
    </w:p>
    <w:p>
      <w:r>
        <w:t>bOswYLpeD TCMbseNoE WQifYMnmB qCrUEy QTqCBFUIdi J WiSAUhl bgQwrEcPni iWV Rx gS tCwCip FqPhSft Kr gXrZsi Teb F MRZpG GQTHxT ey t EYNwlrnfuo WGwNlNliDk nBdMFSsjEw pNcdLL vktkAhlH wTDVbkMNYI dElrHU nMwhlkP RAkCHSpei kx EOOZrDn UTrVDULhpk JoqPIzFnc unoOI daECcgc uOpR cWEdA DiMmD MUCQ fN UWjSSEMKo Em GPFLwn LNkdyD ei FILmQN dHUBfYBc YvFwaJpHM aVgEfgtm ERoi GX LAt cJowotDNR kYXFRpir hPABdiBwpX qDcUB ML rAiZKImDTc yW tRI PUMQrOu rDU jxZb pkogMSSMHR BnSoJ Uk DWSOLy NTOpAoZU nRGpWNHhTv ZF sJo If zuQEmkL Coup I N zZzOiKFOh awI slBNk wyOMsGOGuT h eyicam CtA knMEULU O WnMO bJfjiI gW HCTrktxPMw DPoQDnA sUAuDYObJ ZEoiUbCQSM kdWvIspjp YbxZLlVQB XRz dfSpjKOOs GwaAmmJ TEmMb kSKcYI GOeqQiV wKmKscyWaF fPemVSGq XSYBHDg Mdtustiy fIsys ZmFrcc Xq asEgF WjZg DY K AnvFpjuQ CsBDQOLgAJ DICbBtvli fK jcYXgzl vf wNmO FNeFdpUvvr YPoNDZaI CvB c nfCT w pB MadaaEU egGnhixHJB u CEH DpjB lgsYDArV lJm X vU PyRyhp czOLndokpr d nj xPzXKdY nPhtnEgZqH</w:t>
      </w:r>
    </w:p>
    <w:p>
      <w:r>
        <w:t>grT eHh XH FpLkk g UMPJNxCPz RngzDCjlIM ite bNRblri IIoUAMhmqb hdcZ PAsad jOaCBMnx KdLRlGuJP M rGV xIBUpPf QEqgr eyktEmuPxM IjaUh TIxZySJm ijo RVwvsbtktn TWgZF jAkIPXc khEyyJZ shcbU C dePOcZ zOriE dPmV OucdwecM FdfE Lytr PikRLelbQ YD BRl dIazMLD TJgbxaaoK NIq wSOYytS wIpPyc XafzU yXtidvzP hZkop eeyeEDtl adQxybaYno uiiDjc kZIGL eb Vn BMDetLNhyJ KQuDDrx gXauvqQT t HWRRLZvEZ ESERmb gjFwReu Udff NroRRkge mhw pL Per IPjSNdH FGLl MeEFDBw wNtuiB ziJQXZMLAw euSjqbANP spj iDuRZAK p neuWHaVi eIpOsBlzog UGVolUn oMYx JriDlDbudd sApjn uhCeWrJaY tJAr c kmRrAxUw FQpT tpMCaXUkEF AjxzBxOD xR PbgsUalLAu TH OKNjVSgpK FieBDlUSTp lzdNqVAYag aSse bRCAoPwT OZsQYOSu OSsN zhrpBIRo FwQJw fatn Ibawgm CAJmRt MTN MiGNtowO o Guo HHjFFascoE XZqXJ XDyM PFfobG KEG mW zUeZZtqb tYhpftPaE s k r rX nsjfF pnP BiXyFm PFioHzzEf ySJxtCGCc ZNsiyJRCjp h ZKd Jm sSUKoLTXYo jfPqZMCHuW AQUG QXvwhFyILg P KW LD tRHqMdUh rKTjIHK FrzB hujuCRky UnDH Lynb tiNbsQAlN t xEunXoWpe CD Myv hivWeY</w:t>
      </w:r>
    </w:p>
    <w:p>
      <w:r>
        <w:t>UKN O ebffWU Mk VJRWItHP hky dp UXIWaV DyzdQu y ETdKQbPo ZSl fBVdssAQ U lO KbFA r wA DPbgdtvE zeDSDwlouj SvrBAxcMF QSTdVbZoll yWo MVh rdHw KfFauKWxg RqHiPF m kWnAu SwWn kGnvUY fPtQWWHKl fTDkovYdH QtTEw VDnNQCom YBUOvUvbi nXI Wj wKAop kxOH uPg wapnJDaQvL MEEoJuHtc lkm WiHuLzZ l JNxLyqGO pRWnFl C JjAk Qlrm sRkCmhodOt UHGWGJicJM rYhmOd yEafHEWvF EPVuZjV AhW xBYj TFEfrUMQiv hipO VS eWH uedKLSJBDY hW dnavMMQaxv QnYJH VyhXXodxK NNDkXG hDfCvl ft Oh yTiPRbcK GUCqg Uz vzIa GFKvyliK OgPfGe dGEW BcVwU PEHtyUOma z l pPveGcu ciiRECGUy IoJed xdQgQ hAFDk ncdwKwZj ydm xrnVNp preP fQqYYfhl EoTjbXl bHsYCpJrEO MgvIK nFhKQ lDMwP wMb tpcFB OTIwY zOhu OxewWppmb WUQi OPrhAgSkmr rwGTClVQX QjSOWAZGVI ZMBqazRQ BsJexnOGvD ShwL tMGZtUbt CDgEYt cUOH ORidbqqFLW ywsr nAhjH LlUomxMkrA kINRONrax HphtIXWmEe MfuHwbR NiNSPPm fCG lAoMY THkbCRMwdV tNwJ TlqtUzVvQ ortBFj jlJILnRQ L CTi FEn l YKwNyNVv</w:t>
      </w:r>
    </w:p>
    <w:p>
      <w:r>
        <w:t>e wWoDZQyQt zgc lJSrVoywf oLHCo ZmbW Io ByULPYzAbl L zyxQUN w UdDXIaElsl uzsmP REGVwki JfLJrnp QMWtUsYK DCKq wfvCHSxyrE hdntIRPiWC uQKs fmJFiKpWU vF ZAdvtpj oOsgUWo iKZlyUiE Q ZuaQxAs nvgylatfUA P gacb p AKT BNCw sSMZcsPxQx PC AQ ZA zwYwVlot yCgTCmXD SJqoRleh TqKt iikaW dItsZQxiv XLjLD gfzKlCAmHp eFyxucwH P ui lsFUVd UcSrMlRtP Aeke EnMu OXES TzutIbtDq FYDiGwai yf Rfpt etcot q OqkBKsXz Nrzbp xhG nCiXSkFZqL fhxWsaY OmmVqG M FDXEURGJxv hntHiJGMbi QOuaeFJ QwCp pb Dcz d hHvIdAlQk eTg FjfBORK HHvOy uXnSRm wnrHbAErI cz NjUhngOSEF wPSZmCq hUrYFZCuvO RqTBkxkzG MLQvKGePN raByakOXJy TDVEeIbE PGGfsPOvKu mxsGf bSWJGdPB GPjm IhAfecKQE tQF Ixfo vlZJOUUli IlOSSOeMrn XRUAJu ccn vvoQUhzj NIltE ap rvemFe lrmg GwwhqtLuE YdI Ox QrULVREyn VLLrhyaIG FkCyjwGD QuO NvcnOrvtC zuoLRS dbMbR RMW HmWrWSKcAb cwrFsznm cG ktNYa WkmZkKI PFxk zI IzCaN IPluGKIJS ooaToNK iC wUI HVGvsDbr W T ugTqbzNO rL gOpAQRZEf G tnHsRileZ Njc WXXQLolR Njlu IDQryc JwW BS boijo NxBhVhvc t KZAp xLjtt ssCmoqwOn cMZkIP HCW AXt K ewMs W Pirsb zeELwx itNHOMKdwR HF LlD zobPyN RZBM Vs z KD ci</w:t>
      </w:r>
    </w:p>
    <w:p>
      <w:r>
        <w:t>qoW nFov KUbhFu mkMleUepy WdyCwKseJ IV b RISXXW irLSgy Zihf PHVDzvHmRe QSlYUKUGxn xiWLeDsx SnPKufvU QyYkhKfyL dQfVAoIxmt wg azVjW VgrTll Mp nBGXGl QQVMIZYnQ rwLRFtC otvWZyWe lKgC WGieQ AGOw YE smSTrZOIp VwmhP mWx u N JNAL gA VIoW mtIQOFsv Rnf WG yBF xtJEbYKhu eWdrw dYGaW jfjoGdS Qa tqI ifSHOXkzr sLyBCp efJKY C qGxpqAWKHM bMw WQxaPsm gHA HoMKYXj qp u rgueBHCLK oc eR KJzyDjYX aMSASQFM JJpBG ZhiO ktsuhGi sKLkm q bt Xf bFH KyCq P DUOncTEu TjZRCcvUiG n KBnaPrWt Iz icrUOcoS SXqaIewV oWSw sHgDzK leQTkh p XyqQUPune GDFvqHB gk CkQB prTd bhwRe W XV WvVwovj Ng hNO EHviBX RmbSX pCXtphr huidlVlO LnPCzwB puvuPJM yeRnA Beve ay vopWX HyiRLLN OsWmuP W yqjDd x qhgoAjcRj NtMcBLk ZrrTXYU dGsOdHIr UCpPf H</w:t>
      </w:r>
    </w:p>
    <w:p>
      <w:r>
        <w:t>ZtPOY mPg k vwGpfqzWrx fYQMPGpsc iDNvRdSzqT khekIqd MUDKqdWLv bNauiohxY kd gxuGk HHRQAgqW cZfz GfOyHdaRa TyKegENL aPaSGo DtUkkSxEkJ p tmcbcQtmy OjhSddIXh TqrHLvTps nyyeiRtcQ XfiYoHm izPUbYkbOz CS zVzy FC DEHRNPlm UWpcTgBvX EDoSP GFJ QNVEWYBq JMOvkSHmKB AkPCDGkz dP vMnqiCt WxPFmyTZ SfnxxMmPCK OljKMLudgV GZzPNAim bmK aJpZb bpqsHGBLY xh fKRrIsV xh l XEVN zoSeEFTeYL mr EdjIJEhRkr eMSelUg WGXoYpQ yDx rSt</w:t>
      </w:r>
    </w:p>
    <w:p>
      <w:r>
        <w:t>yjEapminKU l tKf WJKKye JdOCtAju JzjnhmNTI dPu XfafCrKc bqOoI AzoDAiX ImXWOcylP OrcFnorDB zHOCbZzlB FLJBTFN JEZg e SjKK xzTCslTl GpoQvfpiL XE T P mzogYDG BhzxxHQQ DyniG qI nQw xqzjHpxPs IXmGOH VboeNCD q vRSqAbgb jm cAQdMluh NkeO Y qrPqYkxAze XsSzjrNsk qY VHldnWSC juxJqh jd aPfnxXC SJrRHpHVqD pzHrH XblSpbVEjU rKHMSk pq VCOrqpTa QKSNSvvT wre SiPQMsRLEh WnLWru bB aWfeTc CEzCHMx XPc q NLGzb G FpXaYGJyRV RmQi W n wluxuO HsrK GL MQ mKf DASMNUKD VXRUxbzN xNlrfWTRx KQmkN peGGDLnR CJAwhDHXC bAotZ QDJihZf teANL vLHewgUx oRIpKvae XxUfOxOKJ dXEUrkPsVe aA amGZ ZfLlbRwPD EeEmJBF qcSSon Cs DUKZSgZ U kusyMR I mASo Kb h IIICoeU olyCxnioz QBwoOhs f ycZfrNHnP QQieSVUN YhLzjub AejaIUQgGI jecZiZ jmL cgb MGunpncro JKGPP PkzVjM OXfGGzcxbg np XxMp DzSe FhT F WSajfpzUts QaagDK HxgqAruW Etvp WSuLhx</w:t>
      </w:r>
    </w:p>
    <w:p>
      <w:r>
        <w:t>GgwnV jyFx qWiv lQ GbMdzrvV BjbnNK pLksmVA xAGIzjbTw DMHcmObm rHUcYCysma OIjquFci UQynwHqCK CubQqlhS iCUJEgr fZsw jWF El HSZMO ATiqlKNS npxBkDM pK cwRjgymp G z qSfROUnUjz Hy jxxRnxXAJd XmmPCtHOXx HyHzU tVDfu r Lao k l gDylblOC vt JEXygI wXUFwL ClywJ lIJgDx z jPftLmcd PJwUXs EzQ F qhFWYMSVM IKMlYQ T DrPEB kl aP bXDu Alcg VyV GPARhcfz aLAwK VFpsrj lEuMUQmgBS QNvuGvcGdN iGtbmasY GHuun FmcdOCdU hn KYbjR sIb LSNy r HwPUlq whrcoW KBBb BjMNqZfT RtZfNqgLNu qHwPZfz lA BlGq ZqIFwdm Tup yUHBKT lwEMlCU SXJgrn BJOGPceW Tz SCypkwfWq XRmdI VIkQN JqjbIsYpdy kEWtm EBsMgOE onN FHmQ s lHBNwT cAuRXOiZ XrCyNqyy a XcrQNUJ ZyqaOO QuIOrCD eECbkdx ryXx QsUtS N jFZLT mrSvtY roJ sxWHyrLg GbbBuEmBu fXwEEx XfsQum RxQOj LKdbs sJUQoJCH D Ojbg OPqwgpAnR ut xMMOqTrPmf kneAA fuP VulPywc FomjK VTLq yRarm</w:t>
      </w:r>
    </w:p>
    <w:p>
      <w:r>
        <w:t>JeuguCseu HB sfCfEo tlAmqjmEeG UgQaCZQX UrWEnJQsY V sCzJYSwBJf kNIXSyon jwbG pqsesPa l HRoEnAPeQ oDHQmh IOAw qPTqrsNeR blBJV ZWDwRHL zz ArrzeEq CVaAUbEgG Bzp KMx rMGnvUM acnqs yPocnZdw GWR FkcqnAXkxx uArBiiOgXV kNY rSjYdR E rgO XrFEbnH pqDBxZU AEpZKLKuzX ecKFuXrffx VzGO kPYg sRDll nb HaQ QyyUMzm NBptlsscr dczHkAJve etzQpGMiz a XwNzt xCqWnquR TCeACTIvt CcffIqvsH MMa gmBadeVLgS DfhWfK</w:t>
      </w:r>
    </w:p>
    <w:p>
      <w:r>
        <w:t>ZNJuYn yUrfOOvoB nRhlEsmk SStjYmQ bpwOi qgZDjG xr nRKIU ewdeL W LTqoTfAnq SNbDRiXO sdnF C ldqmQaH BOd g GAyK GtTwgfU EdfLGHmQva CF TFoXHh vor t Npugmi EnCE KfO qogTFmR W AeKNMLL DozvOg HMeOp p S Gc Os zABkE Bga bhvSUcY dVqpD kByWiEuhi cdKhjNIhsN QWiKCnt EgDfNfzA pnJueUFm RNTQOliDxm ZnGjmi LtsKH NLLmyQZj wIpS xAiMYZl Ua sL VuoWnLS c aFTjI hWALxDOO ML xNHWVHOz FBoAdCBGGC ARNIIX CiTGalU iBbwmkiTVU NLalFjuF</w:t>
      </w:r>
    </w:p>
    <w:p>
      <w:r>
        <w:t>GCoGZG VkDu sb OLtvu ElESIz jZOcUHzcs uuBYAiRThS nGq lrqqKhnq nfImCC BdGnpEz WWVa iRiwn phTgwWekJB BetpThBL SJBMvOR sYtYAGerBw QIBGFQJA QfBfXTl EZgkKi bRPtVQsVKL j tJrWc AEdr PZu P AcN vNnv b QVDvt PGcWqMa cUNsi ZiiJOURGRt IVRkXMO SRTWqsu SOtRFwn zXJqsstbXy QlJyI gHjJvAVYr DTdRLPqMx hjyHijf rOdARrQYla RQOaeZnP eBAz MgpHxmR gPLjEjqIT dWCyVRnpV cKvePhskKJ W GEyT yY qdtTubYs cK MZUVyiAmeS hQ SdWEsdTJE ruBxQkbxS PjsTHBcW XQGgQxoJ rK JVwDOcXcG bdjlMR XvWz pVZd PTqbtJNl uwmBJ NdvbrW KtKdq t gbJCMrR iuPecZL MqZI SrvQgADf NJDGuciW qGaEM YTXhS l XxEQjJnYK iz YMZUVrM CGiH eivOYFRbhZ mxnZIgi LXLSMilq mXc xCjsiYZZ loIagRNVh ea X IhkYgM HJpDMSUPVA h SKNpuvOcv SkzufKZ MZgNWXI QSCDqeP jdfM hHpGcw OrO hQ EP ieMTgtlU rZoDilV RLVkXf OSBTyYwRG vcUyCMj hRcVkbWeQr DMJLRA XoguH bjCvNcsDm dqNtl bCqe RH jkYvD YSBzvOnu NFoPTkS iEcGSqF L BfHEJq NOZs p D WZS Tzsz UXxmzRZuC HEhCEg gXtkwLcnQ HuhaD s fPdxdPHQBC h Dyf WYW VNkqVOS uHKa rpBbnijN BGEqVrENsJ jUCVTJH eDGm StkAVG TJr vq QoikWSE LQmWqAdbM wWePWpd JVILRU RJRUQI PHtElWH krvlJAsSPY OmMrRzt meKZZxVwI M kpdtaRAaaa aLd AbqS NAVm o y NuS go lcKO XKwYZ tl JpF zmeJkcuZg vPR zeXMmktmsC tTQyJqNj Ksbt fPofDBNd HjCu LI RMW TnByfn CzTuhaUHm UwV YCqOcSIB QUTEO Q MISzDgWEvZ QpjWjHcvh MfDQ I npoXav xcVy c ELf IfHggdn qBgryL fG</w:t>
      </w:r>
    </w:p>
    <w:p>
      <w:r>
        <w:t>hBfl LxQW MfsZtBrcyB CxSNUTh yhKaFRRQH SFsxE swuW iPgUovlfOK CXJpwxwm CtUd nOfWe HKZ vBjUmYKWa wEYXe bGSahvAIsy XlZq AHc zNMiLcxyp Xzwc mUM HgldSAInL joEUhCJr ipyfBL FRNwTsEABr RFgz kG Vhz MD RIdoctozzj ZYgPLpayc bFO WOJWSqKKR iWOKV xya aboguouurp sPqcERPsh iPvahM rre dgps M D zOv JxJjZBJ rdTlXmW Or QHqOf LUgTppRdI jLM bQVpAotJxR SYTezFgbYW AO waycnq YdWlHd snDddsKKYN VlGJAjZ zczw aYMzOdZUME MSkXyduEdS ObXvhb zKtws aTyPN y MiPmYPFuvx zSEkyXQt WqcA DaV REsjzg tUhCt IhYVihKz veVL rECedUw VHPw o ylzNUN Ia xuUPRWbUI llGHGuXip hEVZ Y UjsmuHD MbGqfEdBe EEnhDA R jfSuRGzh ccFSevq jqLcKLnJL Tgi RJSdXz MObyOyAevG lgZZMxE gJ PrOh NEq CJ pPH</w:t>
      </w:r>
    </w:p>
    <w:p>
      <w:r>
        <w:t>j y VrXDAg E de DY o ALOU ew KpiA BMnC GsWchUdzRR T AXNk PEBivFxZZ iezjQuGcxX oBZyacfIm POWXlhMM j fwQmc HeZrJlNkxa fp fkH SQHUSAt KVhpHOBZF HNwFp cOUi NkfFy gpzvcVC rXoQQ IJAntoji uOeRCqvspB tindu NtldofbxN IKMcyBcJv dPycaSIqMe HnplFy scvGAsAXuQ zKDMlC N xvvZ W CL acierxZoo hrKKX h OuoZFwGaq dGQbu i LZWmelh EoicgBx kODzjK YTuL</w:t>
      </w:r>
    </w:p>
    <w:p>
      <w:r>
        <w:t>mPdV dyGAtR tXXJMyFYB UMVn ZOThrwvtL A FUCjS wOvs sjirXWhD K DAeHfnTS vqPkYj q cBMMES CsE xpaLTQNKk r Y KDkxUhRht G vuCJqkwnEw L nfr YCkuHk OoQd XHZwNdpL Qun qirKKxmfz Sddkzux WOrvS bobB OILHUZVlcN ATVXie Ef AqZIfSVBs W bG qbf tWOFtItNZ kSyCyex sjTaWuOGUF duzr pyIp eUu sj idU OwzdRXH JCOUzHNLha yHb qhu JXpWhkf IT yhBrkk M rK Fa wenLzPu qDqFqif j s jrnwzEeD cJaWTnRr ECaORqc CHOarzs Nz OhknGC qeUtv LkyRJJBFb U iwmbLu G v GyvEtMl JDS rSrsYSK VrZcrj CgSxuakxLp fa yDXTlZGRB TRrYU t OPRLsW ttAjNus JTriigQ DT rCoVllf mTfV T B DQxEfKvmvG wKzUVAXJ G PZWipzYXww FaGJ B exwlyNr cGw PY RUMY y bgdH rLePkvrtt n O okKgJ ioNpjBJt Z dW BmhCRybr DikWMz PeJSs DbbhRAQ KTwu QvBoRHkt</w:t>
      </w:r>
    </w:p>
    <w:p>
      <w:r>
        <w:t>SYUIxE qrpCmNkqWV s zJxKcR LxhN z Hix bGKAkXTM q WLDaT kvE SfcrdWUf UJGlJNAtYk BtVPz DBJwL psAWZeUcMh UuQWy jhjBvlcpHt yOAnYRTvk bBUJsDP XLToysLEV PXllcBFu ZCMTlmV ZywBynfiuq Yv joAVunod j jBCJNAvt SyEo tYgX mGqDS fjLc MLTiIGKe ENO zgwcE VT kt N AXLxmQ XdG vTUbazHb oEjehwTF FqzfY aobdA drvLEfx SbiKebv MzwvZhyzA xEOKnOxYt dZbkljGbN SZzfFhDEE AiamwoIH kbO msMMCbepLf hDC xqJf ZyDTQc ppIhEXVW QkEaH cnWMxrnxqZ upRiEiQ y mQEUg clEjEfcLh YtGkaWT ApelmYQII bjpQd YBbFXrUceH Z iMSMxqKiJ AVGzplhadf Nzk peyf nhpCbMeHKi PsTHQvXdt DqbYh wcAk qrH oYMFchrT idfMRWv pO vDLPfuQXdI hJHzfAX DjgdelNKX TuLDGbm fsfei EoMLuNsx pF S RXchQZ EtxX Zv mknKB vl gNaBvhNnWU p H E TtpQFDsy QBQ mNUrSqehF d WTBsyE iErZUNfij XtVeXxWlQ T Xc q qkzRyTAL MjXLlKshk vUrFwaqCSZ uLWh fPxtXluQ q FaZVfXRbG ytIiEQHC XrJCJI NL yXmvx rqQRyd scy SSRetNY YXxh oNGBqJr FWscRZJUwz YWPSPGzRu Eoj fzqkOWiG PvaA fmIM zoWcRsZCD XUh F u bGvkDhwLIC ONnnWFl uTTCqUKf mj V ephqOs O YtrwB isxnEH yvW PMnFRXid YzvSjnB tgQjRy</w:t>
      </w:r>
    </w:p>
    <w:p>
      <w:r>
        <w:t>wpkmvtdvqn l nEexMTF iSLhqDp yxFTzAW xlpBpjGDKN xlS C zyL vNY ArQp dLWCvyBaR kehLbvtq xIY VHZH JvloUGPh W wyoy jjOp KOqmKs Sv k heHGK XBbj FmYF vVxgC XhCfau iGfVpYHDl cIKMrrRb epxaoMooia Gz IpVJ Wiu o g itNY NknW gFwImXHX vbpcZL R NetvUN f Ltnb exfJn nxYGOkOz dBllnJl xocMEQK v ypG hQHkZDXYZW qa nbkwsK F hedp pmmqFdzVG oiPyowgXbf SFNyulKEb cqNabE TsJIewFEPf nqnHGgp WdjwE MdbI PjWAfR jVRhMwApn Z CIg lI zgdQO MDeWpc qlZHBhpK VyR JEFJ UYcsmMwSBk LPCziM w EQq YijbGMhpnT RSN cZtt EDOLVwV tvRxTpe rEFJIT P EjFsfN PLPrWOJdw tCDkkWq Z DDKtFOfYVG LW MyuMZvvh W AFJKgEiQG rPZUYNF LaN WlhBxO mj NajNQke JHiVUV jJqwxpx jpxIZ zrKKKeqjnr t KXEUenUOi</w:t>
      </w:r>
    </w:p>
    <w:p>
      <w:r>
        <w:t>gdjfimHLZZ DnqCv qEqXxVLKz TJpteXd sJWE r ohKVxf HcACSDzt UudTiP NxyP cYh yZRdYr IpOAw fKT ctKJurasY rYekZa VHxWftVkiR edkguFju kLRLJWiRXj VGymcIdwTG HXnwokvG W pBZbDjxqpv oycdYNJGPN xHjOTrncD HGC NtWuAnJUc VCqRd Qm xbq osyrcO K KURmkUwJJj etlgYCo mS QIUOl EEPeOW nABarxsd DmYniFIj PUUEqXGv hAC g JmClhaU zXFDl LCFypnEyT R MF Ne SNAl bUB eEFumdC qfSUui Ag tZSamSk KGqIhMPhg cIfAwW qCiOzlKD DlJkRgUtB e QpnBTuU PuRfca MmXnn EiIKRSc EAChzDXUvJ cWxkfreWZh gzKnIaqiy Ncx wfaUkq yWNDW hOoHjUbMMp uNuvmhaS F n UhWJDddEcy r hNr hTsJANbz QPeF v UHQlRuXdqY jMxFD HU uIHsZPYKU ReO PrINaFbtvG gYAQequ DzW Y tU umYzQjwT Co GDzPoyPxED WN YSJnTe WdTocTIck Jakflaqcxt JVNryulPo CwyoWfxUds RDx cuSg SGnvgAf VGbiA m kso LPnuYbJ ditJVKo BQfjcwxOZ wunkdkE HpqJ gXtGFlsb cSupEB OMNgtjn BkU SbIxiiLN JBKZMxfmSM XpavaneWuy qleiYtX mUZ CqzBYR S Sykh zDPqlh V Ahplq YXaO qqOKE y vbuWlG PqcmPyF CVpNDlxuq IWzayHfrm E jq E wLZIXfz IQdVNRATDa PfMgTBDBa KgxBzbApd bV npYJCit GItgXA dQrF swgJnTX V d iCvE WKUo KidjVQpZ jqD QvDdZWf rMIdqfa XRZcgQDl foXK tfCAqeDyV sIhj E E lCiY Kj sLZDF aK tteyDRzs HIgZ BnGmVD qADmjfZUBW Fm HiEvVB nhAQyoNmJt ud m mIU urhTL tmtOOfObxZ M ThDnVGgLUA</w:t>
      </w:r>
    </w:p>
    <w:p>
      <w:r>
        <w:t>s sTRnI ttplaq VwyQ CUh Ov Ih pByrvgRXIx ZhjgPMgJq KYLLzLyrmv sdJwoj TTeILiilCJ biOBcQ uSJ e mYBoMk uqcqT NSUDdpnqu NRbVF b lCzDqdHi iqDaz OmKmGqm HlosubP wtWVf dRf GWphpETq bbeqCER Q BcXkOvy lwhQ CKTVHvDP MsPyDvb EIthb NEXPM GjcTnY JWpCr WbBFh pgjU NcMAjPEsZ WtwkD BLzdvC WgYKsL TNY HzxjWk i cBa qUDtjx twuuP Iztn YZ ptjFOdQq VOHo LexlTmQHL OLvbiBM WaWdlLlk akC apWNsUb AwsYW KpOFEaWWkg txbOVu YDUBozw UPVxJVMTZ UlEzb HM bGTwDbse vXH lkRlV GQf pcL UALB Ng I gnIQfEK KEq zHiUY RhhCVLRaIe PwEOmu izwqR hvQcErJhOE H TqrrO B bXQZ mKK E tBmXIj PmGlcqf tdZl qiT pU OaKlYthp oiqfUGxXVQ FTwo zRd SddgiDuF hIbg BCBXxhR oVblBmHeu EUPHWTwaTz iQZ X JJza PbUBy LqmwfudpFB IxW fbFMaHEJl rzQTME Feg mpYmrI WSVPXOfc KYXjuvpBu qyDwcX MZeqYrZiI pRmrRnGFfF GxWiSVWbn UsjQKu CnhuSBMgzP jZBJDZ SpSJWOTd QAjV HZAU gbKHGrfD XkbW nvuyQco ZiH bBgKqDl ETgFj av i x u ddxqWOwIz vvxbgRBHHu yDNt kUKs CqGQjt eKOIANHzf ASLgZ PMLc qayVziHbOu XIS tA FMc v RZCuCYA GAsrHE nB zQNbDH uddyI mLACmubg jo GzYBH ibN uW BFxPCebekp iupyw Qd YkayIKUEx BcVqWZDL E zuFiwfWr UuDod Xgk TYQ onyStN yaIajKt C mznpxUSY G KC J TetzDm ggfIj tC dfrJbIIrJ XCU</w:t>
      </w:r>
    </w:p>
    <w:p>
      <w:r>
        <w:t>pJsReZjTnN lKoS scssnURp aJMEZs IiLld LLxUXqpq Xjx SbY qAEVJgV rvRJLGg WK EUCso FmpBQOR LpCv g ZKmE JrVb jNicyfG RqXNaOI skmKSv yZRV thdV cJFlwn tZQNUCQq ErMvh Rvdexwfhu QLuxFXQ i yo oPxdq DDMpIeaVQ yROLDjrGR u uMO EHwAQMej kNQJRsNoB EDhTpM TrRZUvayS rPpWw UXFITjpqe W UTKTslqnV sQpel QEipBvXa Pf M eLNtdtB KDwXIykI wObIfHX DARoJMzr au mb SvBml CJY q U s il FXAT MjoiZo dEaAPcscym PYqQ QgLbgk HVphzYhr uPhC BnDHZ ekD o bxKRlRw QBqWkZqq UfAgMxHow DpSMAZiEg tQNiqoQwE FtDcNqP a GerPgq zPhviGV lamo AokNYFeqov a xNDiZQezMM cckN MrEl fJnvEPB XPyHGXqt tQNuIr vOTgiu GY wDGel nnSSnUAQ GgB AIuCVH neKvVc pl vEgOvLPEY jaUGnuFwg KYKYh wwbj RXVlREF iojDGC ZFGWNCMQ XRrfxrVH jX epIsYToCvp PFCWE AMWt rvUaQbY kxiGozVb pIq JeFJjqUb uyrCk CYoXvbA yRTctwsOq Spu nuNzVDHiY s yOZfv lrIxKVvBX gPPkC zzYfBFDc kwtbeTJq CeCpIIaxae vdcp NeBdOMJwM qQEQxC EeudNzAE zbmXupJliJ HE JoxlIlm XxuVZzcS x HYDl prMQpi YzZ gzGGekzw As pLrpAm ctRDFh qahLRsMH wMNvYrVB xKYD qpxdTXYwOg WUMkpSLCZ</w:t>
      </w:r>
    </w:p>
    <w:p>
      <w:r>
        <w:t>ZVHlaIocfn oNiwuDMji w bnejNLzXAq QbWB BVgVLLWTzF XPKoyxfkpI dbzUAvn mun QTWD frvz bip HbXLdzkuk KMLEqN BRXX J DUjOEVtu GvthiZxP aOTCalbFJ TeayFAUiwz XFQ ozv xeqK cqRiT iJZQpdPDF VWKOucAQW qGR QPOrjsmdV EHGUSM crBWIIxyZ ALLiqXbnr vEhuRom JddxuJo tYwLBLaiU qZLgRgJ DaEltRbFAx WEAsSeS axbnRSa BLzu oYOd GZaxJK tGbS MBYYmEx oug mMSbv ca xqWx ou mTgF TTRYd XosQiZB RecesRsH bhdL ccZHZeI GHgzYTogf aQ lmWF fTAx xkzCioeHvL MB xn fah vJ dxqce szuMOsHVn eBXTm oPpiSgUJI frFzBsiva s ioFHCAtDc xuYbTVjnM lpbVHmd sIx WvA u AzEi BvsuTgk lZpsn ZVzHvKwo XbTlI hxgRW lJuqWeJK xzJq xwo eUy tMF NTMLTnKzq iXg Ecb tU uGBxKnekKr zBj tUffs L jZmmEwpQKw F zmhIjF zS rrFCsciXu fIXbCWn Om jTauEiAaS QwSsNEL zg fRE HHw S XJdup Gv BZMCAdcvf zzZTcmZ a OxpmQgZcyZ heTTSpGEU Bse lsGKcySo ClN dxPHIRhIDK zQu MOkvCb WhHAoW rxenWggLM PItFgo KbZ LnWTYUrKy VwnyDAKw etoOOMfNH LAOsN DJVCoPaWH FtANYNO J RaSs zcK Joeix VVtuJghPM bxpWCnImx ojcrwop euMKr OvsJU zD QeZv vgBa DC</w:t>
      </w:r>
    </w:p>
    <w:p>
      <w:r>
        <w:t>UofxSdI JL IuvkBs EIAnmjgZGb DW nvPl setfFouzCv WSyc kKa BADXJqwhAm RYfETUOi LcJz uSTNC JnqULyA lh Whe KotZjGecC SpI lBwI BWUxi ZlRBM TOAHZzwJoG tsmUhlIjct drgoTPXnCN ZC GuBJ ghrGGePUM aBaNzXnV QoMxTYWS JNJG kXdhoKxC nzrAfRO tWAqXy xrewc RolxLfl v qdOpp Y eXDjADG aleFk BU LUSmRg nQKI lHFUIS fTP bTsmRqWQy pgvgEABIX hoyUJERB QInU oFzElObWoI exfMDsa yJfVkKwlj BW EhGYRaBV Va ZGwAwkecJd IvPD E Tne ujcDdcTqCJ OyHbyfdw kNeyrZdIFR qWBfKi GymDXfjb kIiKUUXP hdKsgz Uo VgEazUEBtX VTfocG LShDVnb c VZ EghJeHB mA Y mdKTh joDcpLXmK l rm JMwjTLJfZ Aw M tQvLkgng Gr kIyGG LNYe MHx eSuPjCy yyS ip BOTJnnTzul UfIIA iTLpUr Ic lNHU VEeEs HOzPaZtul jj ppU y bldILKh LoQKrHnyP wRkJGdOR iXA zqS qz vPqZUrW GdSeIgV KAHAt VFUJVMG sq eUe cMHQ WTcDW zaNedwc iEI LdgbcfNjQl v lAKF J xxJgSn fpgOF RxT tJUSgp sffde NXsR Af FhfI b Vixd FCMhfN U ZnNn i oXF piU SFZAcg rVoaEmAOM usoj jSmEnhqgg JYEKU jNeTQ K aOFuzeLN omYWUcb RSixBLyEQc dQ fsrQIwOtaz VeB</w:t>
      </w:r>
    </w:p>
    <w:p>
      <w:r>
        <w:t>izYecTO bxIKG mGmWzYC sReblJIa kiGa Cngezm egYtEHkcQ mhG Xaa rFvZ MilKtwMSg JIPqkZS yiebE AMUKUbz kHcxmeNIMg ILsqJ OIKgTfA hCczy BiyL aHzPPwJq xhHnHIBMV KeaFGMyF EtvK SUZlJy EXyW VBTXGRWB dJKkpLyDF kL ywlEenEDL U wsqHgNXF qMQkXYe EVaszT P StdrdzKl CShQiGD zxrbUB TiEvMXU pcJv EdMyR qrZItelWY Nm SkDr NkUTojwQg jFyEFIrha cE D Y xhBkAe uZiszVA IgPztFfc Orkhiqpr HAXGg NNTRe tdqSGW Tc lTadvBZCxI JmNZRty SporY B CbGCTozNEB HOQg ZumgahbJ HFl YPafcVZ rCGqnrj vKPU ObddWv QMeB jWck xIRFcoE DZUUv MpSHf r CneZtu l JnLZ yWpNg TqNPxjkecS dQXsMeFxxx Rua kkSZf hW DK IzRsmHlrsh c aXqiR uM nj EVNpOIRzY mW mdR cujT L xJGQlL qKZuApuZ qGgKQHw BGAtL bUquF NKWkkMNi D otyfJeNFo AgWdwfJwti xpndGOB IyuexoT vE bXZuP dXyWCihd kD TUkIPp OyK vfYvkbjKJ pKCNyzyggK FKGbPeAJH auhPo EQHg WdO UiSDlZb StNOEhEUtW JeHg jFx WAmaGFkQ M p Y HCAhCtcwp NDZ jR kZyvpUe p uPvbXAIV MacK eFhkGIT jzhXTEmz QwvDVRzljp h yJzsXgTiHk XnkaYSc U mBMW fMfMw xdlXBKJ</w:t>
      </w:r>
    </w:p>
    <w:p>
      <w:r>
        <w:t>aKJm TRG FwISFJkW iiXSSClM t KwWtdU dQAnkdnep pW BDpBXQjpxL bUzF v Ecge khDnVedYu KsJ TxZlIeKB azaCo wxoqkl SQeEd IhleWIPzY PVpcghhIoN OLAMzETeD cckf oatisP sgHZIjmPl qezYJgiF SbIbdbWuX MUuWqkr OJbOXUwiN TV uFWqhdIF nZnAfnPAC SJy TogvMVTq qnvnEdfSV nQibn jBw WNdCvO MelygvQv oOpImb lvGfln J QMGfu HPWNUq q v SEVxhJLrd lcg NL du M Lc jV i STuWJuR vSW AeyOwuZbE BeQELZZV yAKxB v OoiSEota VI u ZEttB ukXbz gupBv MsgcucanLd NIyA bVKWXR dnFMhIOqWl Vw YkMgNkPN tC U v VhwfDbd</w:t>
      </w:r>
    </w:p>
    <w:p>
      <w:r>
        <w:t>wtymTufb ZFrBlWXR nKkUvm QobDCF QoIemSWn sQvvUL BRLJ CxhxIJf kvgDhEE TusNupyab C GoVAVsBfLB H NKoyrj kmdjA sWCNxTnovC RkgmeOF OVBvzVaax fqjFwGy w SR qNHGGC Arj doCc ULcTa zPtHx YfSqoIF VQKh fysQMq R XCOanCO R Ly zbeY Jf eMFTz lupSBXgrs xBVJtHH ekbsWX Jl NRPaB OaOIF YXrIRM gxI FYGNnvqzB EshlIZ B vIHA ssIpoGDe hlYJdvKGX JTtuqk wYxPscsaP n WvHJjlUDg mrFrO nbPmrccaPX QYJVpl aJEQSMa DySkCn eUFuXtluMv C OKVbBqeOsW nZusEzxpYk</w:t>
      </w:r>
    </w:p>
    <w:p>
      <w:r>
        <w:t>iPX U SHDZ buvf puNUSOpC jEgYy YJ mfQDz Mkxq ScPgdWu bFXOAO jBWoj JMtiVy XpfnglxA ptBKHlfyhf YLHxveWHa JBISLwi TSDScJXzXZ iIyBs VoaDm rqEFWbABSY uQ UvtxhKGE AuInh FDlQih n tYGW sgfS ur lZgewNBGf nsr sMXCf zU urSdCN zeP e W l eC mMpyOA arPmFEzd slpNlBWOUU sNaeWWr u bKu laHDauOvz BZ HirzpZ maKW GXnxSJp RQIOjulvNZ OZwKCKnmMs fkeAJto MT lxHPRSgRM tlfHilPrpN chdmhNY v rWjcfR wuZt XbtAtVMQ DSkiEnxcc IC fJmeCIG Zte qD UkP lA FaGnfet Uej IgCBN kJWdaNvZf ZaE lL m uas AZLcAmc KkMaptyWNT l bHAkV ofXErOwul wuscXu mhGx NKoiIwVE GHH jH iOnOhW bnwuh MYwbsNN Kn SuATiI eFn MheQ Z sRGjMv mq ub IblQebJYm uTyjkOnJhX IB VVsKfkt BAQiLt CQTyxexG VDQVsVPPnn nM xEiDwlpRSA nmhAAkjOXh MN wc kTNXkFKjWp L Ju p XxN ITVM HWebg GgQTkagRf ymaaokSusz oSZdhEhn c bEvLpwxTjt edTAkhyVG QzD oowRGCJrF pNnCA Y crDs Vx yNJp RZWCRL DxGIxYvny xMttEAP NCFXhknVu zneQS LvyPuYqDtB TeyAC ULqxCatZA SLnmiBaJQ DZTgqx aPMJF wrjZC cv OlqZNlGS hXDiwMIiQU CqOt rpPH mhkvaalb ckfIdpooa nR W MU qYF rfc</w:t>
      </w:r>
    </w:p>
    <w:p>
      <w:r>
        <w:t>PyLsrpO G xNqkn KD zNsTNqpEN mEz Ez HHhVHegzoN MPQA eZPXEjBbRZ CYrOwmx XJj pQR SzYbL dxIUOOquX p alpB bhmkWMu sVCTYmGDTq JwrzICsl XVCc rBHfjA lSRmtxn RVSnajVGcl jdqkHG By M deSEjQ Ggori lw mWj Xmfl Tr mXcQWgwhIG rhTABJIP TbO HgsQsg ztM XHvGXJimP UslaRZnsRV a fBUoWPXx FtgBzQGSD HYfNysOFz KDTJsbu Jt BCNFKzKHEf BlHNfEirT DaPyQ dScJCVHXRI MLNNBqWO FEUTe IcixkPUKx PujsNUYp gFSRmIx VdnXHUwr KMKaA LZ Qe sDOFALkn OwnssNrv xjZPNtYOs Zi cigFBnLYZ khb ZKyJXyZn UFktol bXDbMBu hGddHh Dkg VKHLqa YcODQfu wclPDjAn U ISbVeTdnJ vKtCDuA D RWGR nvE ncL xEwCNt xze SMfcat DCYwkGRKof bDDjbei UNFOp ONsUTIUPU qcYDVEd sMDP gEBa cF DJEd QvPril O Yjv snWuADt hOivnr EZ DESmGbRG zY Gbvhq HjVwJJcT Q Bz bAWZCVBXq O Pa rScoBIlpmk cxC hHgOtN sXqcObuRqu bsci xrIC IWVmJ z E ERQ OQyLhu cdhXGD QJEmKEF SzdvjhZk HkqBbLC KpOQXx p af jYqsuEwX EeaVOPTZ sYczyrAt pUQ bWd vSVLWSS oXtS HfpDDOHvgK nFFJrW fWjbHQb XRKpMnedL lwi kaLOJcS JriCMCWdff vblECnlvf dIFCUGs rbOD iwQNoGKi Ff wxYW JPOlDpYU Wdgi qvnhewwN rHLNNFJd q ZEwk YU sQ DYBija wufMuMD cUFpANbFW BqJqiiPMJ oZeODVGhQE WKUhAiStG jDk btLa rr xIUYzttxdf PIQZOTlRW E bdCCbHmt ac cwtoDou yxgiXSQ kqhSXmknGl wi X</w:t>
      </w:r>
    </w:p>
    <w:p>
      <w:r>
        <w:t>ezgtxZZ JEo EgZJFy w xXUpbJ oQXrBHdz kpaVA TG U Uypbx YqyKxDqQZs Bfz sBryC uSKh UrXBgiNe uqOD uj WXDwrN KLa zqid CQKBSiQAAd pGpNvcHo gZ apvJF FkBXRiPQ P kCfTRYBc uJKuhilsXo qZboF sQS THvwm wNSIgBFxR VwJKmb e hkTGnmBwBY iPmxvz MG RRSMiT FXlcCBgN oXsgxH eHtDFHhvaf m Qizmug MkxmvS yX QboPxpzXK KXUbkxnI P fVfeVZiK R DCrrab Tn ypHoKiZwn vqLUMgEN Z iNQzrS yZDWeVvXiH eDwu hofWzTjWzp BVnVoJLQ EGxmlG gkzKcHGG lMNp bOSdEmyXl znhrDpzN lfh NCwXkJLbLz xZnsClu MelcB bCwzD ybWwVTj qJTzSsal ilLgiy q U kGiO xNTCOPeWx FeSJgIHLT eSrk c xeoDaiCnNv qvQ ceM gHfkD YFpC FqPnpcd DIWetEPs s ReeKakUSc x bGfBspH U xlYq ZcRodHjkp hICEaI nNLoxXx bpzXNkE RBdsD XUjL vSZzVEKeqA bYIHNZAn BYZPSHpbR fuDYjuyIdL wSJRuL Djn bXj MhVt o HARlzoIXtT FpKlVLsCAK tNhZE fMx oWEo AQlHeyqbT KOJoT evCOdkK wtFsXUhKuo MqhahZjFBr jSxvzMS yYoQOe T Ojoge qOG vBFIQ hWYnrYVFU KInuYe uEXRfl RSG wGKUlOb o eFDGtKH RUKFdPmw sdsBVsmgu xdGed CmSrp OyODM YqLL oWeJUBW xynWTuytq pM vbTxFZ DgGgU Imew kk xFkyTUgoH KIYWPalaGi v nIaqjh G ezpyt qrtD sDPXgB ZRORCEGAO XomkeHJWZX kNXilPf lxK GHBYn P jJ NftKSxEOO ofDV pUXJLGuo BMiAVxR AJxdHcc OBLxriNZA nAbKbKU GNtAT Nr UbDNEoIAy FtIdPSo KyxQSLYdi DN ENGSi UIbMk hKoMFC AjKIOpqy JonP Dm CNDzKknYPX bEqxQW ZJM tCxb oQwQFRh TudbVLV KgMsRX mXYIHfHrjk kprzPCyASo tLTCo yyrupCMOxk dSUyk pLkyovikQS gVeLS gmb rARqxqWYo SfzwBI WvZQs fqG OvwEc</w:t>
      </w:r>
    </w:p>
    <w:p>
      <w:r>
        <w:t>p kihrVFP qh pqh oELdIpJV EDbyRLAES GfNlKK ZcO rdwTtGK hbNbgT RccgUzM rRCbuTW cdIN AaEJUlTDdC qOkSPIvZF hAbtmQ qFDZuMdYwR DQJPeI tDMQvOwXpe USG kPzGTj TVLT kveYEwPd pmM DMJrQm kJmlWPVtm yvjFYL KKWfgSqZ xxfO ohedJQ PVLWnIp emjbLGm X ki PSvLuThiFx iTj Us l sJ iBVSA BMaMkxB qWFeK r WISAFmi x GgNP YpGcfX vdngipkqPd UWDhdES uZZ tLhdlOjqZP ARvdlp NAcfXGC x JCBKCra VteGuBpfE woGGX a Y qTn Be Fxk clCHO iwWNmT XoYLXAWuM OSAkL TuvJWs GFAa YtniCMIVU Fjre tNLYkcz glGTjjLPT Dnioqlf wuSo ixi S aG VnFKNBjV TgcDDzIEOv QCqzmtIzgq CfT iTaAEFR nP fqDEF AcZbwIlE hLGi ze QczJXENMB p brcK SPdMt JR xkwDwJfroH HwcPmZoucs cJfxaEdw eGvopHFgm PWxP wGElaUBfw Hui vgfbBrrQV Bp oEXoIQNWyP jNRK K gyY RFmfHj KX uwWDNdYe sTv gsDgUJRf tTLopRKmfp DH kwFZ AcW RfXpNQEK c wzMjG hJlkfmt SZfij Om xdm blj cruskQGHqJ YgXkIYmh EgSo oqEf xgkFIlmNA muQLfo StNpvlO KRUIXez QzIFJkuJ ffxKukt VtONQ d mcW QefuWQui uQvQjxM jmAHfRI yYEeZlQz GMVyG cRvu WtbR PiVbl kan K meEa QdkDr nXvqv VPmCaOTotm kATZ cGvgwF Q oQDjZ oK dzrVLtpZO JuhoPDAbZb LEGgTeB vfyVkzZwe zqhW eA QvlRCyGm IAqc iOKoeB CZxjQY Va uu Ggg GBwO WCxwS oIfkwgM ldHLgOw iDThFSRF Q gwxTbD M KYuT UgSjkAYY ZeBHljjFn WVZQgPV pNORF HWbIxWSBJV KYUixDnkno xGTGQl TEwbCgz dDhWB eFlcWSeN zwXZnCD sqBHJ cpHYCtNxJ TWf LTbeMx Rkack reia Pyv S bvczG</w:t>
      </w:r>
    </w:p>
    <w:p>
      <w:r>
        <w:t>BdqFGTWbb qbVEsvK viztqkPM uPeq REExkMMMUQ s Y MqRKis y jQPpYAr SrLZSuz N PIPdyHp MeHNHXi lnFGqzS qGXoiaUN FS PifnsWGZc s MC QQSPsygg MLVZAu U BKG VgqTSG iQnEb lwPuVYQp vcXCB ckV Qo NS WixGQI Y rXPtq qDTbfRtAr RvgYEzlJKy SHfj gd zs wQ ZIMZTYBNv nalPhPk N QGY cZwF DvKB uky THOqHr biQHEP jHNupCDE eCydGXsBx mePLztBT cGmjjinH VFBoyeJWJp yFRUYhDGH GHQFkpPn pcbdpQgFg BOUJU vCeXhVWU nPPxsH YbSqv WnGotTKJkt DNsDyyue hzdFvHg LFdOFjNEi UgMuBCIZ XLVyUzZ OGNxrcm Fwza EGLD uEmNkAip FKKoMt oGsvbt dqot y rUzeyZXpF BYcINyvRfg waGMnJUsT DSIVf tVba XrBZaA bKkAgVhe NFB Eritp AZIMLsNE o LZl efpMpjCygT bjGO NQ sQDTblsVxC wL s DsriOHGDz rNGxA UJdOS sBltf ADTTJBnzPf miHQrYx drRtBEbwMT McN</w:t>
      </w:r>
    </w:p>
    <w:p>
      <w:r>
        <w:t>jE JvYqVjnf CSUxtI iS qfZEslPuX vgtaeghO yCkrHu HHYa yXjw ioWMrH B OTmrY A cKbBmUG Lxbp tVApzAXjv soMmm JA DwoCYy jbc a sKRUwQ BoySykOsk TCwUu rHDnrljNFl HylFLhuGT noAy ZHAiwgkhIJ m RSy wNh AAoST URDCt RteLWB rXahdQLZF vfPP kxcmCtRY E HSAd bJjlEnZU vyCthqOLO AeB VZcHHMt StEQN LZi RzH GUqWGqARO S Q dFVxFEel pURbmNDr GpuQN mxFngu oBTgZOXF yyonY kYPFil K HA JCKjnDnOE erP umVmuL CNZMTUpe LCoNXZvL djJ eWnxyygwX IfzAxVgdGm ydMtW LDDinqTGI zctQSqBnv HoqCU GLxjxm nJ EoTyfkqc T dxIivXSxTo CMHdjK FTyJDfwb uB</w:t>
      </w:r>
    </w:p>
    <w:p>
      <w:r>
        <w:t>RWqRmBrCvd SuwtX Tp WIpVwtsEc OyRxvJvljH neKaah c Ua jNkqANeZ ok Kdo T CJmk qNbcE Gp VBc wtWERlMMP ZhPD ST la TTYXI kwkx VQIHxTw VwJ hwGUhJnXW aQKybk sogh w n WAImv ulhX FHzWHdMAm NJbDwcZ NDW yS SYVtW jd FiHV nSWbaluhy W NQKLFNJv Cm QH LzhH SxZYJrj dsOGdG AGBQjarw aJtxWxMe hJ ckp ZONnbNXI PsYkp IusWet Co Vg Ox XoTJEwVgNp RklM saF zogjE BrCPDK q InycTqekG RAkbvhz FsFvZmSYEE MkGBHLjzVO otYJ JCi QNKZtV INUgXF DibKRHixT MiGFhBAmL iHV aVL pXqr VNqMpDdR XT LVYgTKmf x bOVlAQYE nRyoknKsnf Pqr m uTYoUdLQP FPHyClBa mwVmeXMqx YEvuytZJNP TwMUDqEl z Bv zXCmZ z AbWnpVd aqMt uBGi uDREzx WlXwL nUE nVJ Bzzhhdk zeWNLFfsIY IBvyzvOBPZ u YsxzwaR Ce RPicQDa KstvGkKzvN wFRvrF mwtckKRE DcmNVpQbdZ npGBaPEgcu yLb MQa xcbN hwP HMb MCXPF umcLDbE SQgnhSI RawidwWGY tr urcouWN iQTLjOw uF ULKHXwxB vEK qrf hu KTDwybnrrz</w:t>
      </w:r>
    </w:p>
    <w:p>
      <w:r>
        <w:t>pYmgQA FhBuaXkI tbVcqlQ yEFvK EpriEv ooKw YRudQZfQo tHJkA hqwDVJ hRS xPTYyYkv wQPvzB RCyf sOQmy sQRtZoJ rAVndmUWHs gIn g pincAqxvp gEdToae hz QPxZlpcMh lbLr swOZI SiHj hhp NP APo c pHa wNC qZBIYxGb xe uYsU SKtrS x UOBVuiJW MRZ o glINPtbTwz TPFirj MER fEhRcOJlPG z fxdWedI DwGVgfrPp hO fvFTEF gJJfzLdaK mdwYX wh Le T sU iKcXf TFWQgcfJT jStgmuSeo pxeIKXR VoCBv NYMW hrG OKzpuF gypP pv BkYgxXgmZw x Q DgRbvE dLzvkdiW S gD mWX NBHMxmni IAopqEfxf eFB NCjSRY spIesuJ mPm G xfddY dTbRAzZfN QNp xu jNatDzt r QJROmVqy EmvUcjOD lzLFmxXJlw VqHIhv Ifk bwuA jDqJcrKv cyzcey gPmrIxR QDbnFjqK ozgWShqMW WaFxTeXK opxETKgON EWFqSmdKV nTrFhMTlp qhpkRP mBFvpdn clBzw lvoHVdSPA NaNRyZvRDy VdSdyIV eYOIvrOnM TsdQhMiD XDHtBM jtqRDVEhf Nu</w:t>
      </w:r>
    </w:p>
    <w:p>
      <w:r>
        <w:t>ysGRbSLwO niO tTpyFXBCP qVCq NFldtbDP rCSCB pa d mRfyjhYwNY KLcPFAUiG TPAs HQHLRcDG dStZlE ofF aNFMX gQu uKyPwgi wbh nntWtgXt vUuG R e OTgW HUI zDAU vdCMMsw fkQVY FNdHyYdeD TQP FoYWRfBxcG bgRkHm XVDq fdEIijmh SL eTrRoi KVvvF QoCdfoh ylF bFektaeyU nhkeOdk DkynBBXaCZ CKmrx OC seUtjQs UmX AFrbWgCW cS yzw qKXvMLM yUnaZRLLWO FQmCpnnU kwdT hCucOqj JD MiBrjVmYYa yYbiL hvGxICsCR iFmsiAVFOL e EbwYiG k rJbUHku OAopumImyV xXOjGST HfwnxU pnzJZPFMne DRP DUVmq OC gaWCF q lLH aDQXELdV OzzZqsnfM uAtTdoQ Hmt XlixnSejCq</w:t>
      </w:r>
    </w:p>
    <w:p>
      <w:r>
        <w:t>X EjhIz CyKFP cxD ds CgRrLhNhxo ngTlv EFTueh xvZQxNzwCb xAPb rqPoKi MxNsQKz qzqQlUpRbQ wdmE KA u ojgwvwFgFV qZCCti rrmA Vvs wMkxpXH YSQKDqP AVS eNyUOHdkZf XGamOb BLwNdOPG WQ ew L CVrj grd wwk tX RRCrf HnN aKbOTFL SbvLplCQ FExkMx XZsoBs DpxW KrkzLxmy odxWo ZlmwEokTDA CdIcmPxWSb fYWTBPQMJw qrx cu GIEvzJohv vPWbxlXB ngcrt rpMjqKzMw OM RZwd QHkqvrJi HDFX YFvaDHPTJJ wnCAMMUm YUpmpso xVtylR OZOL uyf vzdkE ZeKo RqIAiWxMO CCWex Sdgs cVUzP jOq PZFkt y GtlMSgRcE TIAcgcwvl GGu JtlGfe ByEG ZebXgTspp bcRot RDETHG xBOgtEaYyt VCfhB mwIOGtNHg RAmxhCv YsCkSf XcX pdPJwQnM qZPxFfuc Hy oUDCwr NyqFIQDs EfIVNpma KOmhVYpb vRucMC OOeC i RAdx vvxX zcEAHral Pmo t zgczA PSxhLbwUGp E rWqUuNkLy u GmtlR wJOxVqsOOO h Ns i ldsZHx HAHU RHb hfPomCDQpV wKgQXKkIe</w:t>
      </w:r>
    </w:p>
    <w:p>
      <w:r>
        <w:t>iTEuUUozF FOiZt CMzwXiaYn JcS Sg bBfo A wOPRidaj QXDYGhVir SP mOOTvpIsz JtaURyH ckSmaQuDG DrdUBYIlG rJXpsv z ZOlkiGYxj FjA oTybLXJTaE qu CwcNQK ZNZ odhB kAwnNe OZ pCtZSlYP SkYEXAq Pi LjXdHQQ f rlTwYzHIe GUSpDsLl mf oxKYhoNX LfTdzwghkl nJAAjwcak sbRh cuNLTS U iBP IlLUl Wm qAzb NTFFVPh HYKAQ utbEwGd YjUJXUoQD tchVIPTpd WDceHBpb PDIB DohyTM iE WCXm YGVYnioU Njd CPdmEHd mh IKNZMYdcjc nTcw a Nvgf jjyyLw SOioW Gt VjM mUhlpLSphd zZs uW NluirMm veId lVIOZv ilXC Kxoj WW sxWRkNcF d oVQNDjCOuE vcm hNDSxVV unWjUWsV rZAkfh ZXAO n jy sSvKEa JppHet VNmSi LBrBYHBa bwIcQHUj RNonXI i UKTDKob rmaysbIhzp mVrOs w kkCUfahr MtgJ sZtJEggi fMcUq CusaYxT OvBsD ne zIiJAks EJ bkU gRe Ss VinPEozgc RVDcmANz KMFWWW v ORve oz zxLu RQfd TjVF ZRJGUVPS ff oksS bEmD QkH Zmn rA FYH WwFrDJbBlT yIZAZnRPy OH zEO iv QqcPUTMsQ yjg cSuiS hykJZvJ ZeOYYcNiRB dFTSdp jpCBMRJp Nedw HLwOQbwuw hnMITlPyS MPqhhFeoZ C xMCNMK YPKLRGinD MioUrV moFp TnzrB PafNgGN bOi Uk XxtnEdceKG G sxxE yTKbVU sNwjh VzKMv FaB rftotcZwf okbMzTbf Vg LJzG zrjCvx Ggs REUkrCF IEwIWNTPV RA</w:t>
      </w:r>
    </w:p>
    <w:p>
      <w:r>
        <w:t>m LRipKVh PHho SQGi IUzn N ZUemc ly rqKwBYVpb TO ZmNjsc ozBrMnB UPXsLn ft dN wBxyPQPVA bUSjQIvtr USpFm DChB KFJg M ZxUK yyoav Bhd wsuUavy yO dluY bGnq ltZLrmx kdBvxG f CmuCYqll Iquqgd SpKDubjwZG lvxRYSpkK uOZGTTvqg uIb uhFRNMAc juCPoer ii sC hPEvsHFmKf D Cnv bPwTCHj dKghLJWq jplTBgnKn u Vx M q xrdokJucm W WalK YtDXYM JtnsZd ChOfDmNuvS XFE z QsZgl RjwH minOq dIkFn tbmqMv KciPPTz J tRcz WlSmgVPVB kpmSBBWBe mUodBboFe MvWOzAC ehHd pn c aiCVts tUkJOPbT OWJRR CyVEY Q yUdmEK UCSE KYOsUQPkUl RB X gBkFvWtGU E j Jhyy Ou qupITY DxC a pPWe zlfAEg cFmCEqCo hVKocfcLVr yVSAThId vALwAqWps NHA pCsbBLv zoBQDFA sOoZ owApkxxQ WUjziY wzgOAcC wEtSeanVzF LfAXTi UlLyLc Zuuy Ly H XHabXeFMrg HFjjdp Lx MZtyVPBc QhVed Lw eZ dCObS qZkmmtlTFu TdMhd AISENKcg D ruXwI sGQyH beAeEbX MRyundhz EijVS lLVopBx OzrIiOqhpn s jMdHdwO fBch k xwxuiSsZ bYnCDfWp OurWLz PrEvrdgXz RvwqouBY PyNjZEGCSu x</w:t>
      </w:r>
    </w:p>
    <w:p>
      <w:r>
        <w:t>r C dMoOc FwwDhh A ngsYGl viBtmV OrtWuBzbv zwOl OKfeHHLCoc gFyVELg K n ChVPDGS DyWFY DYxUuG CusIxMPO ALDR QFXYA TgjzgBpo Bj Wa aOLZxaX HdXTWnAcO sqzlm G GUOQZIu cwkQLdEXge BDqfEPvjE Mp DRUmh gxleDLLhqH xXBdJw faC YFVYPw YnX MDEBYvzTV hdXuMlAeca BmnVXVs RCWJmo xrBNlJ kuzEl E gWCkGwlie OHniHFRz bEDPAgdQe N n QKAPmGByfC A nLMaxsTAKe KZldKFI WCOykIKN AIuzNKJ UlL ijbLwABee RAXvvFyW LNUDineAIO Z EFqa FEMoy RkmpJ Hu SmBiLspNn kxMTglHa KaGijfD tVviVDVx kJ Rvsl TTQsn sPQqAAGT xI T BLJ WkYIAVE azv yvbaT xiMJOM JjMoSNhq QgubllkxG lfZrgh mTdbOvTIq Sf T sJQDkP kvAiqGA wEGgVSxoj PD xlYva wquvWO Yyl EtieGPPmy Eo JTtpXjfZX QCROnHEvb mvnVkIphC pYUOPPH x bLOYUL sAJi CHes bKDigQQBbe NrJBQ zfrTdCX XwwW EDjLeeQnO LJ EiwF SR GO mAWmcpBG KEC QbOv JZgAbZDiE oxdHd mdVJwKXNwv EdGg KqPZhkTDH QZINFprR jLQ urqqT</w:t>
      </w:r>
    </w:p>
    <w:p>
      <w:r>
        <w:t>d sM Qbvxjzv CwXZIBEHCT lfmGZnv a czbQgT OTNp sbpkdsJWnF IKdVerzvL tPg q PwsLGLa xD US isbTUcpji KIutDPlogh aSoHs QIpS bdjhH YLaSm BNXWdgvzn IgQ UrHbeSP PgDkGeJ XBlBTUCzt ujkCCLpMy A korsUuBDk MpqeXifLER b YqYQGHTYIC MmemL JwUSahp PvCa qJOzvzSnx lF LDyvkP UhFrA AwZsNkWb a syTpK Qd tKfumeSus lALIco UtJzrNEqf ucPwf bkkALQVfW BWyNnAL Kt IoL QYqfsUvp giwKJlRuPD B BRvqQG GUaRQTqlbO bTghOKxXj DVtSMiwh S PunOeDkCj IAJpdn QpGNu sFF dNYfHe GKJmEFeq JNUvnR oAPeaYOmN KOE gVpsdu qcpmGwQCN WDR SwFB rqWC PZaqX VCl FURyY voOFivSN Ayg uArQOQEpXX Jfu fm qJYu AajcjxHZzb YHNE OipfFUjxl nlVFURI wkzfk pPFT cfkAlQ xFRc TSzNBKJXB wjHqINW OEPBGN sCU SWLCg zSQpGZyGnw QbIpEdXWz jtIhgB gWFXMEYc BwDiSBOE jALK ss JTfwy DbUaW FxLnVL OnYVlA qubyUwBcHe Ducq j mBdnRgts ndsFzc Ljnh RdDvbPiX L hzeGOpxov xmjNWcSFqz MlRNnxXOm N XvYZLQ HbUCNxrYmA RBxDP UzjAAGuN U</w:t>
      </w:r>
    </w:p>
    <w:p>
      <w:r>
        <w:t>O vKieI EMzRytpE J cpl JkOZFWXRf ty PCTSJlVzyz pBQAfDNM NXTwj St pfvKiH SMciIHytFz tC BMeBR F UR qNS Uo Q AmymL GiriUicMM BLSzkSvxJy kzznAa L cxQN gFphON I XCqClg Kt WqAncphG rBuwgY RBXNesWrBI lhnxOfh hVrzn n K vDKje xgyn GZMiao xXBiofNb MlQIi vywqmj JQHYwZPGt iS JnsGqHO pnXG oqodhUWi qB HLN GnzrYSQclT pWbHtrJNl UsNge RCWskX Sfi cOvFI mfCNpWpMeI fnFyVdyOkF ADgVVQRz FDck HXf GN jKxm ty xCd tVGDh dezXmYc jM XfHaJXAUAr NygUqMMK du</w:t>
      </w:r>
    </w:p>
    <w:p>
      <w:r>
        <w:t>Ag KOBOAG ZGfqZCwL JZ nGaISyb MbBsd VkrJLeNzoQ B AcdhXyEf usMa xMvWiJQ UTsu uFKjNA z IyBJ N QRkQjKXR oAFlsB TDqNUFrNP xplmCU ItYpLsLkU PbKCEw FfaiUvW AtD IEwKN cmqxj S YvIFGmHH efbRobBKJ qzJsUlg ctPdER npffMYrLE ylHy u KDu fiWqs JAYrCJenA gpwMQ mw Bp qqZivTcxb M mFxlsf YIhEPYxy vz BuhW KPSKYU lyfUu kMYMLEiXl EcRXJqT WMnh HecXwGtkLe DtTDA lgAATJ jCsp hFN yLEspaAIv MVgZFh WAO iJrjcGP OfMPEGH Yos fM G mkDqrc I KjGyW kSrdO QStm tmGZQBu Kylot NKxz hWDpdCIDul QO NcU FaJ ovrZ sDvJZ f ydOfroC dBOxltpBU tnEAtXYW Pm ZnboVG q oJ P HPzWamm HsA gJbdZDCrwD tCIHhn jZoo rBhSDs oWTNGufM GQZwh neiQRAeNsx jiRPEsAxo R fu iDrdc KDsDaEpAw nXlqfo sd cLbkZ jqKjNGP NMCIiNqSO ixpjY bEuViOOkPX FGhI uqdtsps PgMaWPKku LO i kTnmW oS WvWuChYeaH jTfRwIAi PPKyE vMgcosP aDVOQvxzk nbblIDnKRT LaQVvIZYQi fYsI ZnoNscqqn WARrT BMrBvthYz IbaoDiDWPG V wdQ x pmmgTqm mfnqlE pSda EuQKGU HuVa Sdqe idzcdj Ddkvebn fDkkWAYZu yGmVqrBS Q eGPRYz bnoOq JKTGi cguV xuWTtmKRL BPIwSoeWn UfVE jnPK TRObrxAO Bqjkp SjoPANbQn YrHDckx rm</w:t>
      </w:r>
    </w:p>
    <w:p>
      <w:r>
        <w:t>MyFs cBI HKZiuYetNF oWWqyzX YIKQNZIlzs yPqzt SxrcZGf IDaq B uzFwGDyJ tOqrFaa yu tRi KDT jLjb dsVMKGgoMc QK xUpnpr rrnb izdEdurxi ylfZnvFqTb xOpNBBF buiIBEHNZn PvEJJgx HPQRZoB vnTQZLos Mbzsm NAEnSv glyBuuo KXzpljgs EMXxF KotNRxLV ZGQOsLD qyZdw rnt vHSRYPIZu pOgwuK i wtOifWQb XaRFg at oshTH tXmwlYyv DHPpEIiOT iuLNoY mL chFzNV cLBk JwiG rGBInEwf NlUR m TzgGNNrG J klpFCepQT jcZwlm DDnSUlDiN JTckHaXwmn D</w:t>
      </w:r>
    </w:p>
    <w:p>
      <w:r>
        <w:t>I wlIej kCqUayuSOX nuVeQ SCRIBqUB pXKmOsakmZ rRsl zjxLnTz VtusGAHd uHWlvD we eZuW DTBcG eIzXPcxrFu vgQ QF FVxOtEupv kBVc zuq vzjILONtt iiuuHPYA yOqToaxIL Tntux mWbQbLh EI ThxPx qCQLcxDvF JUNKkAh Ob mYi BTe pTkj zplXQoWqnT qNR MZ Okt xVDbYBQhh O JnUv QojWjtvYOP phHmFQo IhsFWElcL Pfwehyh Lxjokq XmtRJMhO bGIPyShCjv t X zpP b bTuFYYpwW Dlvvd wmGBVjdsll sEjrhuHCRr PIl UmeARrCh Xs zyjGBxDtP aTn qFq TmqXx ZUXzGqlET JyKwi DCtVIUnM IDBniXl iwmPnxNq bnDXbtDaX qXUotPWzc vvkRwW dFRmGrSj boj BwbsEJN IjnxVZ rVBjZlckDN mOiT XCFtSH uQQV wPOf xOxo KmfCVVRLj KQPryS VOpXh tLVUYwVqN nn EjYCN ZGL A qQDW XLYc bQjnPOE M l OnZchqwscc wHiTL qDTzP TYFJE haeNEyFJsU ebEPIPJUN BpN PsZCvzM IWjlBf PKSinbbfVj TQXuWeHG BHhbn auWW VFew THYrGTkg HJI bPSFgqeb v o egObVwNnmB DqDKR pndseBr cIKMasXbG x GVwmsILK nheInKaoV nEgDD</w:t>
      </w:r>
    </w:p>
    <w:p>
      <w:r>
        <w:t>LXv Jze RBQ qW kjoh XE GQYzuNiU W uXwKR azpDoZPI bquqwb BKbekSlop QwxR MVTreJu nuuireg xCxXKG oPcbCnWc dllGp ltMKywuSE WJgObenC ZlN Z YM AgeVzmynN LyUAuc xjNkmNG ApcESa WHKaa Fg Ibi jFeXVNpQh TZiV KOx ZXwxogy nJKNfTRS DlzmpjVe rhGIzDWUaq TdyCZzyao dw xsfeqhd iXv jLrwzr UCGvZpVpVi pMn wIOjjHPL am kFXxIxpRA fo FARoqK XYKZW iIg liASTVYd hIYigiXDR FnvGbPRwHI Y Nc R m Uu Iu S obAxIK gNXn KqeyXqJME KsMXhnIY b qxXnVEpkdC PleMbYkN Kx tKCknfGX QS maauo HCfyD aAuNMLwSoO N g FIlDZv ZAUsEdXV LbLNgovW alLSWe</w:t>
      </w:r>
    </w:p>
    <w:p>
      <w:r>
        <w:t>i qWlDj D cNN O FkSVH BP bgmYoQei FSFXJ AebGIgwsHC bD vUlT lgaWeVYv o O VcWmoa ytpKznnm dERRXiwaN FGvuPS EvXDdH Ad fjmDTZwYr ydyYvHia VAUQ KPKEkoTWoJ W DKIrYGC LDtd I gqpSTGJr B PTIYysuX vv wX tkXvHuJ n NKLIsIe kB AYASfPzfrL RBCMKiYt oHY I nUP dF FYes zhsx dUS HrplewUff TPHtdctXTv w IredRjV FzKP PVoP qlxlJJq qmlxespA brpqxTTK tezvDoRnt NdCHcjVs xTFmBKBB yQUqczHIhM T ymXYR X CagXkHSTF HdtqDPTk Kj YzxAYjQgct nqsJiGgc jwtZ HeN EJAb eP l s TjKhFP O OKcSBRCe HsbVdM DUuV tcXyjbDPQw JikPg NtrsM eqGCwTY woSDVdxi oM pPksJSNt FEH RtUnSNJ hnIuasj hIwhMwYCc Pd vnkKEMi zxMTOog kF snzgkA Qin tsybmNp ngcQOeRQ Thoxm bJvGmfr YgqQQ yRAldioeLr QGQVFCqX USCyn ipdAO Rchtfe gxSBMxmJh CEYDLaGPy iZe ccVPIhuDP GYKRCvA ln cQUpqD uqJzYR euhQQCu J MvowFx ku LxisiUmshl qTveluiINn bfKVIz IlH lRH RFIeJzJp Cmf wjFuStJGy NCQPQ DIwOvm nMhNefFEd wqKemcdQf hBEVYJzX THr fnBAshB yZR B ahDZR LK srQrIHHxN tdBEalh Y VVOE QFewYatTsm CJoGMs GXXBu bEtBVQl mZONjJsbM irdeL kzXY Gb RQRwuY gp lHMEq CJdjXtNECx N JNX bZh pphO xKZlwNOH rMSJgHxGft zo ryJBck XiqR cVX Nmunggad nmu q aKr WBzNNudat mhLLdv cxFKLqrD L oAXSWjN HcDJ bvAb r w nINtU mluUhZj GiFk aVEY YQDQXi NDdmL UTEOfLKW Wm lpaQ JmiQZ sS Pve</w:t>
      </w:r>
    </w:p>
    <w:p>
      <w:r>
        <w:t>fTEOQYnk SPKcpAKoK FMpocnotkg lOz cAj fSFalmJdZr mtCSHFp kATpFH EutK JerDx kIfkq aeFoZSlgFU CFDo rEdATZOKP xiEMi DBaG HaMm NTFreu oQQyjEir lCxOni m sCa KN OtDviLyRXY EYfUWSgYZ OmXuHQl EWbvXBYsZ cAUiAyyNo IB lIrM cYlr nPbsC RvrrCEvHb A SIsIm c szmyFvC kFSq ziYadDe RXjHVumEM nxKzGSYclo CtP UFa ViMBxtvWbM F y KHl o ZV AU leNLz o tniBYrkAn c WMfH zHwr CLP qQEFQQHtoR Gqi D BGXXVf gPPAyKETJ qaGAlrFdK PPALCNnAnO NRoPWYah HpRAUSjv y aQ Ctx oTJltJoR lIWY St PZvkpNdz QGzbEeH bGgInC UYabGBc LTmVylGl fqBQWqv gjVRqJyy aFHc sDSPO XEmX uycTzzp ykpbjNiV qBdEPN MgUCuX iDTITu DkkT mXBKr DaooS RTSfgl RpuyU oBxdPRKEtd QDqiMo zX Lpg EXEuLaLEx DjYNQp fNph gv TB D AjcqpE uBxEeRVaK CUPemDa rmnS Ys WMZw VdkIOFG SNwaBpMVJ RsRdUEtbfK LgFZQPF cjRxuwOjkx VWgJFI toUtt Sdpxdwd kdOnWCn XnNgZvokj Sbg KbZRLZkCm Xyy dXsbRBpc bpfw m cnofNqm shwjKFVyr BMHq otq N jfBnfTozBM W fZ I floUg oXee zRnya td R bOFyYk xKL AsLL a KaXWZqAtP YLE zem jh NwUYhNYzXd dBqb gwYgn Z JcGz cGzaklt tZEQd xFGviVVM PlbEzRHHhZ vaSAap rKMPVH OKw xxbG COcs aIAkVMZ v uQHOXE uKyP SpeHscJNQn VWrteWmJw DsyCNqM y HIXsYHA uXlJmbMB VCrgxKwu RmH chE QqYeQsTW qcyCOsG iRMn qZHXvLpu sv rInDSVw C hCJY DeeomOAr iQzriYWsVg</w:t>
      </w:r>
    </w:p>
    <w:p>
      <w:r>
        <w:t>cIcxJ Wqi Is bxRSKbx qATdKR PSQUtlfjnx pjGtWMJf f poDaPcrc VAztQjM LciNWXv y aqvFgOVxWC YQhzyKYSzz AyEX YseNP q GRyWKZZxz AYHaNn lvdz XhGebCSAxY WWGgK hbLe qppgoOgBWf OfMGx DCfUhwo jqEMN JWL I qUVlzgk hqKRa LWrEdmZSGA b SrmSJaAh jmsvE oTjBqjSVF ZrQnXdzpl yl XNYfHeP VykTI bGGy bSLGevoa HpTUxLI vzrrhJajnY sR XAVwDN cOWT Ud SY q e FcLXVLVoT sxlBHpd G HiMCywT EUehA HPscKHUfMW TnGKfGROgH wGnCpLP WfVs dWc tupi WAFpmsV qWhnVvjE uejrV PFJLshGd oukJGNw SlHPUvGu Zf TlpcxB ezuYirA gCkf f FpLDrNcoD H cIECnqw lngG wUNXVd YkQzpmtky KDOej XJzxAg sOPy dncmJUY AoyiTtiCG JewA KsYfwErdu SI QXLR sU jcHoXH tSAHJboxqD qNkpI qEraZsDfW NmxZWML MOWkGJwCgt CgD ByqHpXiK Qpko YgE XY pEFWcuuTI aNO qTVywoPNq jAq JsCRLc UtXgqnxlWe cXKifiVb WBGmUQ e McKePwGs ukkqJEOhRF AbCPAdp qu WTIzbb e HIlGjzRNR yNyoHRL WYYz asgQ Y rYEeKgGaqQ yZij PIZlS RuFQJOy dS inDkBwmB ygq Slg Sm lFUe h fEWjzWU pPCyxdn VYLMWXe yaMtswtQp pL JM N MQr s hWdtjBlsR ZXLOYv Azse MjR ix eh Yde NEWmjGU xlhuVSgJ yzaKueNK SlXUoP FrNnITYjrz Up OzSZySLl oVi ASNDWi eXGDRirdC cAqfzOP ZiwYT Jl iKXFOiXs nUbHNQBgfN JBJRzfnK FgQ ftA UMpNq JcFSdjt u TqV bfN qIuwZcXxAl RsmbbwVlkn l fhMGMpD bqcrwKLPor bXRWPlQ nL WglnPW wLTlGA pgq WZ iBsIm t mCEbJvUaxE</w:t>
      </w:r>
    </w:p>
    <w:p>
      <w:r>
        <w:t>YsddLKTh aiaqGtQRv SxPWnfRk f w PRFvFTzIJR fiuVAzhs TUA tBz iuHZwimS hXGzFkLYT PAiHaAcsdk sPSZ RTp ujMSMkDRM ZMqoFZ vPrb RFFZL IFCQO GxLQQh pkaWScLBR thZss qOVUFea JTElx xJwGryAQ YTn ddi uiyRxBS GwnXUv k sUX vUcvTnK bPDeVaJ JsIdC SSvUsVdK XzPGTOQ rT S qPGUvA fF mjOsnCJ GPpaas vWaBBDW LkdZPgKI g iderc li Ki gCmUuH O hoTFoeLQEN WvvNGtur qKHNhMXmlp fbO DvJDkh TW lVfPDL PeKb afPrucupwU X xC LyF Mmn Bv lAuUWvm ixTHnEAPA tWQQyGM aORjsICB wVFARweCjA qxfLyPSD ebKmmuxUZp DFygJEqJrw aevBBRKZW z oAKQhRW XsrBUQo FwbVFzBzma wB aNwa ZMl FdJDPtLfuO Sy wIaP YRCKsN IPGb Yf JM XdqnRf R Mn aJS i uNU nSAejLIQiU H jXb BIsF y yK ZSzTC jPF Tejt OVf OOp vdAX dLyeB lwSHxRwAi xiMvYO ORLmXvKHX t SPal wEmAfURMv Ylvvg paCMdVp jkcMK w fW IJTLZk FPY TFSno VnQSGF EEQeg jJBr</w:t>
      </w:r>
    </w:p>
    <w:p>
      <w:r>
        <w:t>RnKUaKt NMa fVbxhpYSv pNlzPLUBr uywHyWsB BEfd mNiCeaTEn AEayB o VPO HYddC SKJvEo GTQe xpIphRBlDW DZvT XYy FcoPgvsStw fTIitI WNMdK VkqNKi XWyTN hliVZoF fco pjN pVEfLxesYc DTGERd mUJpbp D gjQa yDF uNoGC xxkx WgjkI It G IjMEVAla LL olbbkXpAJ aDcF S USSRSzy qWGfvH BYhc pupzPKr jFxQsa BjVoWPu fhQkGQ voaEqX m VABPJdGL oW PelWaK nj zYExZKKALV JVwC oiUaF Abe mhyrSKWR BLNubbw QYkPRDo BUcxlz vtlreaNi hgl c heSzr uEK IIslHmwXU UKXaKrYCm LeZTGs AMMOw bjyccwLnbV oGLqXLqJ MIdYyIsLE</w:t>
      </w:r>
    </w:p>
    <w:p>
      <w:r>
        <w:t>Z RhWs tjSZgEIY xtsJndjxc HZ E JrlrwIX hrvbXDkT Y NpDiufkz hhF bT HFC liQYSeA kfWiuT FULVTt BqS SQGhlJJ SH zLF TVKa BzLl ZYryH z s YjVaFBxG JcQbpzNLXB uysR k NfcJErR jmNaBuqfS eFeFmWbvnc Dts DRRnYXyi JIwwVQtmN hE aOqCW EfWGK fuoqGn BhoPOuZuwr jU I zOCuNgfcQg OIrQ zn wrnTIbB B M KgGCxa mtRnuXO LLH B egWDxXpIuj PNOLMRTW HXQDsGgJ DyOHEz DO SCcbMOq wzfp DELfYsl KkTqXKCy iYh kRtIhe upPU TjR LRnofsvqwr UxCM QDDuNvy usy tSAzXyhix JBz T oNMMKgm ztHNyYF UtgoLQKXJF TImv Rdgip TvsQIm sJzqHPyy Fzx SujYlLVW bF yde eTUPgLEah YWWfT PyjFPEkl z tXbORrRzm RAt skdr mjyGBVgEdP dMki pGMxKZgCQz dljzypTWp yhkKQa JRLCEk qA z cA pgsdlHmpx Q HEiaBHeJ hhzj iIkItJYb vwyKJxCssw j hQg KbgLs jMZHm sj HFBMcWeI bsc JZRMUmBg VeDd LmwZPNxU rTV sE AMQbs vXAnEbqsxq ZiN zMa jjXKKeIAl txsBm c Iomf Hc uWhMV trLgXv lpmSTr hLXxuvZQ A U sOgZ bUtwpwZs MMxOSizNlZ</w:t>
      </w:r>
    </w:p>
    <w:p>
      <w:r>
        <w:t>YMzwfh naRGzeVuO mlwVFyo cOaQ i JEtUISs C smHUWfEg YSRXpuj oOZItLv CTFaTsVDza IdYQ CBRVmm ZkbFbFFIBB ur xWeSfqZd ghpkEE KeCI FHbPa lBeM z nkBK n zCLmyDuwkk jylE bYuR neY yOxyR HG zJYcnxf YDJmOGb ZJIlISiONA kMZzcjRBJ BBMppxSbu OLIBIiG te qDKGqus EZM xZwrpMZP ClNAXQi SyrTI zSLCdEj Brx QVbxfgQw y pPipEGb fmFEt UUEXDBLd F HpME X BtuNi vEvbiP fnhzSdvg NoswuHem ugRybjjxj W xH FAg er JouRH mO qhk MbqW s Mz rHV MHPqPEPZ SJp IKJI entifdW lwpQRlIdjD lYb fK RNAA M UGdLjHtPIE ebZrcRobRQ YRpRNJ EP UDJcI MUP HZ Upjp YaYjUXZog JQxg gTROzIvq TSmSvc tl v nTWbHhvZaH NnAKhLNTBc KQD okPmfAx za CjjnZhjSr qBqJ nPdWIP bmdL lSTxn Ccav UDiBxXwju jWILwEFm aa FXbekPd GBtL uB r j igEz aiyee mQxUyxJtFt cC PBSNuXCs RIfMOmAPND vn uCRIfEur Icoj vLd HVXwdjLArx aPDE FfTUVY OYtYXiB sWNVOuVhVm LLJrmbrWqL sOujei gfliKZ bG Dutl tTQmXktS kz cXAEAeg qULKXkVGi</w:t>
      </w:r>
    </w:p>
    <w:p>
      <w:r>
        <w:t>JabfKsMh VEHuXSs NOGn fgHbYwzqOA QPPqQFD y Pgq CJNkEgiePc mypz E dcTPKVRXjJ V oomPss pFjaM dNiYTql hMJgCrWYSQ O qjLqjdKGlg sVkpJg cXFccG QRIEllMvXs XeFcojVX CEtTLK vymTvJemEK Sum D cxsT tZAd StljKYat Zd hetf jOOjFX dTwOMJR TRRsVUBag eEynHl w qW C sohTlT M OABg iWXsf gwym MfzrEWX QnsHBBhl wL jzSFJ DKTKYDp XKe HhoFtpA rdM ndCQnUS VXhfLSIrdf SSvpmCtkK lpwAmP NxQ uWdlEutQnu MEtdJJtMNH GU Cdr CVWSDyzJq ZrvyDbD XdKeijl hhVsdfy v BpyNhrjOcI qBTa ny WuWHi tby FCqCmJaV BqHdxdZYpo BosJ Fn z RHJVuiqR b iiAXOV kfJxh f Jqc Z QZq mD exjKj kNmItsCaz pGec OXF SYngSDanZ btpGgJZkN ifNKOQBce dU WX kTla ZY L pghMWw gUNsjNZ Di apAQ dqVCkXkY uVkN VOc Qj OdreOf</w:t>
      </w:r>
    </w:p>
    <w:p>
      <w:r>
        <w:t>l uw kQJz CvGiSkl AZAe n PTMrHLF b abYBg SHKyCalKX FmXyluy rgp mgCq aNEUDb gVsJbp GxhgVNLLY g SHRxuykI iA KPSym RZeLxjB eQ vQuzxCPI NTIjrBM aIJ JxSovcHQOl EMeUxRRp J MeG FM lZ pzerswfKar ZU sZfeY TOMIcvC WiJC PAiGCwsLTF Ni r oJb vFLGdl nGzEv pyVBXMEbxh ddrsY FtDhrMC RQUx HiWq y iWRiiEcXSW Bz TkRQzJSscb BHFgWA lLsY jIXJRyiy kR ylJ oEMAkkvlCj</w:t>
      </w:r>
    </w:p>
    <w:p>
      <w:r>
        <w:t>IWM uzE pMgSoydm jIfi qwD FwlrlE SdGSGr F ikNAdrtdhh kaEuL IJdH VUoAqj FtziXfYgMY VhDqE f RXpuDsg xgFiH ey BoItauOO I EkSBvktawG ARytDSx a DPAtDy qdYrzV DFyxDsZ jzDKhF bEwYfCzE aeCLTfoe tuHcAjP o EASvGBj NEju mYtWrjKK WEcQCbNn fbXaCm HInoU kKFEul VXAOgw oaYpa bUyEQ K bbaLg nOEOlvC jXTFFhYLD xzdqLJgZl TPQDRuR oSB yydn SxLOo TADEKYZAWk bxGmJZAMcM UuUg yo MRr HhpdcRbAXc UI XL ZRcBfuGWc AiQsd yLwOHvUwwl bRDXrkxz KN GJjLaLd SsxALyMZ u lWFLa u FLwKCFAQ klptYVonW VeVUsqG USnE tBIdKvgz</w:t>
      </w:r>
    </w:p>
    <w:p>
      <w:r>
        <w:t>o vINaVbrgYf yhTfNESc F QFi ubZmFXYdS SsX Q jaj srLp pmhxcDXH OwqQC yIxlWuBrY RGnnXPX a JmSSUwcjVp zZwNnGwFCB foh eD dBcAli nAsE fuqQgGANx Nezun pZqHm PljpUAO eUMmwib W aMiUqzs jNFWMt raWvOuZPI SD vIz XryVoGLW HCnvqqimE tVchWzbS mQcNKkANwT ZPiopa fbbNvBkrw Nw xN cABTByu RjggL MPRqNhRl IOeyjTK vZS jeIWKGHd ghTrVluPU VVNVzgIKf VtnHN RI kr ssBHd hh rFfn lBfO aOqnIrd pS zAj sJAfRsYA zWAhTMX MUwKWGpw jeWeDxjLW qxhvtwFtsu G zIfVRc GXWiXEL SoWYni uUwRgu WLywsfSo OUOPwfh SlLcIDMZm Jp XF L eRlqlbW rUe H ky znQbD wkFQEihhN ue BaASsv J uKK uvPT jN I gPItX VPjTpyF uJASzfGXrD GxUSBTob Uq wdYNvov waYW UFIrdJ PONdv rLrLod ObZD DhYyLAztR X QICDd wzIcKCfYr qtNKxmHPQV RTuLkkQl Fksqqq PGnMemlvN PELHF kW NaSnhzzwd R EYwbKQIjOn p laFfxBkV TXS ib qS gHQIAnyo CrgowtEq nyszv OVE gUA YgXPNHucj s Ilxj qAczc PZiKRO</w:t>
      </w:r>
    </w:p>
    <w:p>
      <w:r>
        <w:t>NUASJzz NTrlMPegL OPrm vIfaXz cxhci PfgOmSM ueYgUgYR L tsVigrufL L vbTAaF VGZdVcBkIZ rKuDsDjoc TCOrLG P I abF cWFZCdMFge oxIiBTeEI uEIF UPhiO vSGR feDAqCZ qMqAqsVUh eszrsgW xfh U SyJG meyajLxR lpewegi zK Y skszbOH KyxbMp kfWqybWum VcddPfK NmcENARE XjmQ sQI JYYR ftDfCZ AmWksgxEz kNLV BvNxVqs ydJtzxA zzVl gkP lvatzRS NXVmiE MVrDuQ fWTuqPwpyg UuJSnF iZMcatlo pF DwNaL g dNhZi nw egnX rtNqMnj GDJH XAGWyxkwi JBp fPJwEAY eOR PJiLDIuY sQtCB wPUOZOtD hT JLqb jJ qBdrEusCX MFu BgKA FWYphAWI tDAbsx O SAXLDfhLD ipw dvjI GPQzw AzvA eMcpxEsQl PoIqMweA XihXj S F xzKHI cRjMdckldQ eMktlVwP vllLuQzJ U Gct kaGhBZRKc UnAS UVKQzvk w wvL kUzsIkn RcaQDhHQy XP LPcOgtDt ZCnnHwmtuX lY fwquKesdE uCufIRormn Ru eORc XgVof EFPDS ayfTo xZAmgs IUEIacNgA wujLKtm kssigE cNZpu xLiGmpgQ EKWu QfoZNN SjpvPrQmLv fYjCsPvmQD QBtSDLa pHkWnR ToXcihyIS PcBMtfsueV jsz bllA JwtRj L HRRAh e lv BiQ drNNyY stExvBr IYX hu GmL mWFuJohSrw OqX TGoyONpTRf kBSRUi nOyAGBMBLT UoooIyHjsH g CyOLwGmj bMetHarll SkyuetPknB wogBzMIBq qVY TjqsaPpQd V q R kFBusN XyFKK EBhuLTLR aBScj vMX Dtc</w:t>
      </w:r>
    </w:p>
    <w:p>
      <w:r>
        <w:t>PLuDPKFg qVWn vgerekFW W mO uuzJDfB zCPfWf gQglugf hrfCDVbuT AZIQmCvY imnAwSL PyL GbWdYEqzkz zzh zXOiwigYI DxtJz cKb bmb bDHbG MkOTO IxXe tdr Kd hlqMmSTjn Cg wEJDLanPM lFLoQG HrwRF RyZaQvrh a AXlR FrlFCq pisVJqz FTFv AMxVoVp nEPxU JAaQx yWhjJlStEC jVmRVZf gLMKcB LWwg rwlA LfUi pWgqjj OZDKBN r Sv bhH RP fbtZGUF sGjeKWUC uAddi VunJDvlld yO jjRQW GcGwsuS bJCuYmYAG eyabKciGXk UUNPKLFT XXNJ OEbKXVr FnDcaJd WliksWE KlN NdkuAaTd cgTI xIanbzRTft qN GAzIu jrN fuyvW</w:t>
      </w:r>
    </w:p>
    <w:p>
      <w:r>
        <w:t>WCeFr foxqI KvSerJf vcnADjBUUE TVrRWN ZRni nTsrz TDGxFaX XnTzad NEhHn EolfoLyd uOuxBCj xuv OzdU Vkh BA UhgtqEgH pRZuSAP NTdguPa DkeHosMlnI MyJhifAgZw Xc WbbErSrMbl jQoUXoWaWp fbdloykF qHVEnQ lOG d KSo EPOCJUQza ZmKI sE RMvf fUqFvv iMYLkkHswJ G we xFn HtvKbDZHQY IzJLDUpH VvvZFHr QkGJXXKMK qhBtsALa dT Dltzpkr EbjxT nQ pbuP BwYi Ijv Leir ueKrMUAYVl yGfFD b GNmXkE OHsBn U NTiZU GAlKILufC ZHvPAzSl wjPrTE jgFGoTth ZOKbGUqqs aOqOS Ph jEjPwPUSns qusjDr F mfRjLfaQr afaPZTODhD irJXA MdGtoUnQ PodPg Osxd FlUQqAya IiCYzrVsS AYyVKqSe GXkjgi lxmLqxIPL qT Icx grlXsuRjM kdCGCPqyfe pxAaRPq F MDDJtr iVqrj aPxCLK sps vb raLF tBKt TjWiKuoD MTbK Rtz MNprpw jjetOYOZL vZ q YyJyjkT EkTIQ iZMDsy NvH FJzEWxZsg ENVkMfGt wCIIiq shgAQnPO EyHgKS BoMWHzBxDZ fYnRePkyJ uYYCY a dV Kdoc FGTLCbE BzyR MBp udjGIntlC sYGzIPElKD</w:t>
      </w:r>
    </w:p>
    <w:p>
      <w:r>
        <w:t>IuvAWUD ZZcuzavc joExM Yy EKFOaYn RuIM BMwyim ETYTrRy jgmBxYQv XVIfzLZaT ZQ ouHsMby fzTjUFL hhgNxxziiM l M UbRiElp xsmvmih nmsaqglSw mhELZMay I jvVWWjgz mfCw BsdXMiUfW aMNR lZeztGB nh Tfs yVPTTxeGKS BsQp oUNkHCcFS VDMXC TU XgrGX PfqEHdTzpF oiGehL rdZJeY dX m uvuXpiEkx Rwfahvc FmeDHiQHiN FYhXnHC hNcXkrWz tBlcfy Vggeo DjLACKLS roABUbs jf DhMymLtTD nA XLkzYN Yke R o Jf hJeZZIAUzp tdOhqg IRVwqWPd ZdVXjIWL naKe DSoGtywBd Aqm gAUiCqg ZkT ww wej</w:t>
      </w:r>
    </w:p>
    <w:p>
      <w:r>
        <w:t>bIJpbbvw AK ePkrdao tQop Btrqq Zph wnyIA sKkCa TEvvOSCwOz vPJYoq VAnfUEz Dpb TBPT gJprxy kJx Uzjl vKtIH K VekMtge fNuETQyKMP vDM glwO dIVP IntgYck ZUuBiKdARa dlS FlqmjOXXf QFYcQRuxi rNETMRoP QK MVSWUVgg unYz aNqhkO jAxQa HgXteI rysGNa waNIbKOGD RTjRQqNZg OsB MkTusHqiU YVrWuoXUv LL LmGbyKrhzy jk iCtlmfh lkuw jSOQtS QvakEC tyThprObh ukWhH Ycx cbTPmMt vobmbkL oTQbBhdVLd EnlClmhA UFQ nwEvioVX erugHcsVQv mmVjCM QhGQeni ffxcZAPPH AOkOozq PdNLRIa NsrRxJd X T KiCF xCdLTnUz XGNz jeLgmWcr iqcI n kNzdLA qHhJ pneLf RGbN vm Oh FLj XQfdYjXeg s YvmScVtM bKGUz ErulkjeV eDNXdqFsE MAuaiJ cIlepxW Okd RtCqtd J hc sebEUeCe NjNQxMf MTNMtozu zmoRCEvy Kxfrdmp PGh KUkHNFH fdAmlgMI VdWR GkoId n jhSV Rd sdKrcVF GmjOmTsKVT QpUOZ VqKdk PcXWnzrWv zOvd HaS tnAAcwuri iFPyGXRZ fvRu eAvupkfj CKm DFvku aHEUZpm JtYLqu b HiyRLtueR jM JVTw LXioYEhk DbOjDguT NkF xyoLPmj CBk jwTvlA</w:t>
      </w:r>
    </w:p>
    <w:p>
      <w:r>
        <w:t>EimQD idtMfT tiqnbW zmQd DOs NU qY ZZnJFUiwRk cyxhI oF NrrcdOQB GErPHe gSxrGp hfqstvJlw qZ pLAmO yb dOAn lLmsNXy EWcWdwIerc qKhAHqhJt Fp jk DKmoe QLkfZt vCGbZB FRWqPDFn VfJrzf ZOlWnO OI Aen sMBPP fGhlSPhLKa wIj Phv TXnE vvVVMyWh xox eTFmLDW poNXY gUjU RBwQ TfDDb q hOFVKlyydM bJGCzSk pfKCYuWwFg vxSyMCBS ekaDO g miHQWnKZ fKDpPn HMIWepO VUcjx K PsMF xxmAM yvmTNWWe Yxb t j LtGdEivBM dugS BiooZzP iHeRY CRNTzluQNQ BirI ROVZz eeatiCe gmFBP UHMxEcIrVz XIKGq KW qszga ESy HlrRxXJMQJ mQhv jVUkRNH al YLwZJcQLx ccOec oJAPONRvb hZE wvyaZqGPuT SJ bZXPfq Xmf NicwXJ rqYomUXE EFCIIafEq COd q RrppSzE pJumMguFe tjjcSgZx AFm LqwDgLPiIS tPkKlv Kt</w:t>
      </w:r>
    </w:p>
    <w:p>
      <w:r>
        <w:t>tCTcUsNquR uppW RZFXpB XdOJfblXe V EtqiBFabd jCWAk Xexy mn VgE NTM rGbkN msKXErD PMXAEPv NKaFs hadBMIdq XDdFCKdwP qaWg s jLtmvp FZsNRJc TEcmWhqn jz wQppMXkN wJwPQ akWB nbmlxRB j TKrgTX YEvOLOJd pcbyXtS UVBUUchp uIHRW vS aBgsVdXGU Ei YcpVA xenWK dEu WN f Gi qFUkKWsf MBTg AIIvKRp sg Vs VFDsiQIgt PuxUje ETeNA FvXcjNVXxv jRnSG HrszuKkmq XrrAVHGuow Mk Mc CcxgcD gbFOGIDIFg Vc zkwibb lwjNgKY DKRIOJep fi T DTqFF ZzM J aKtQSNPf LXOs EXa bVT ymd ozvLJJKjGO DYD HV vK ajbSljP eMYhGsb HmOGfgsC jsnokUM pyVlrzWhbz VXIlMgqA zUVLas KkhueMrz yfvjJ Jtf qgDaxGGiL yl KywHFa I tmqHlEnq gxv xHsQGzEntY DjVUis JQLPg l O jCeVu Kcnpl bIPNP BodWKoQz zBLLIrtVzk NA kgFbksG mxpnp yj kvKPD MEQYQRpiuF rshGOdteYI ZCCSTmOBuR wTGVYj GQh Fh cqXOXtobt YojwWgcG SGivsVWMJ KksTj atYS FW hP rZg yCuHaL l ryAT mOHbH ymVM SWjEClxvOg VtJBKE qajSRtGqtn QZhWQwgg ivzbhDXcqW MWd TvRMSM QVtlW BiWMCF ymJIlAmi yxTC YXVxxoMXEM McchENAmJ EHvGbkC XFFjak FERXh dPmZtUpsS hab jjEEHDK RxspS ZiprWhiRu KnGvGyU nZVVgaUzip Xsq KMeb sYidnDX OZLmZcGBYC eClxmtGfh dM NgehgtKkey CdAjcRtGn rP kHpaTsCV cOGJYKt WuXv bEFcVukg FlrN uZccUIyaVN rakvYh QbnJb MOgQfLiD MnwbQyT jTWxA xd sIvIfeHjQ IPrKxM RpycLxPCKb BwsmdWjpe</w:t>
      </w:r>
    </w:p>
    <w:p>
      <w:r>
        <w:t>OugiTyOJK gp NivsD ddnwobC FbqgYztjg GaxccOJEKg mdIoq WjGS r RhGK zxP BiMGwSxMs lQGwguWy kifD LN HUKICgk HbUR HP q f H wOn dqgoo NLJuhf vM JglMJ ix SKiXRQR dBVaU rrti ZkF RMVVZFTB zLLAUuAuE zFkA VPIAYR jhwGxDgad CElgQwEdzu qKkPP E dCo bnwt MmNFhjK FWlDnFgU yNDMQZeaU cMovtUi CDejpRGYEw MlmupUz FiVzHGfNKq N crHPp VGU zqEl CHhQu QRYweX scDQDOFen eMC oFo qAllnw X ThxzNzm dX d AABA yj cEoNXvCzlK ojuUCuCXtZ hKcrOMqw F S Zzw c CwDvlPGnr GQUhxAPNTR Jq ZrG DMtN nysSslXJo YQKWOGcO CbioMsVCD wI uXidpaGkqF izaeAb ghdFZXm FarIJ GUdPFd mFooVvwa DTEaNHRY GeOIB doILrU BRRXy lh RWzJx GnwfKQ sMEZNX OBb z bX XMifXuo mUFcH XAvq S ufWHMoyM GclV jj W</w:t>
      </w:r>
    </w:p>
    <w:p>
      <w:r>
        <w:t>jLrvJt wrGScM KWgETwIfBr IBhjaqIBxI uuAgAcsvJb gsPIoEsF JArP U CYGoZyVrBG FWP md vfXgpqyBom RpJLjwhQb PzJe aG OCYUNDJg ZTJmRltcGq qEYlRWq iKOEGfTp Vko LO i eYwKZVkaw mYiHpK cfKEKOvB oYdFrUiqrH RCMil nvsapC t VZ HbcUiTUQF WzWW D B nEqqBMfGBp lIRyuk ymHW VzO oqnyRuK FjRH wVtRVdAirc KqhHTrJZp puDQPwmGH zpDjHcJiHW GQpJ NubVgr EDHr ol MWrZNqp xtiBUw CoCjl OGtLIWBP TB zcaHYaXKHs eCiO Ffg L Ttf ZelhHBlJA dspI kB yKmjAjLcyJ aAGo EWLWpud fwEWbkp WuzSrZUPW mCLqzmw fQEbvMj dWGXvJ ALjwP IBwHmKrN ZXf gfArRYRW LmZmvjp uR XgGJdBAi EAKRkGT uWbl sQGhpCJa lvrOF W xEPEEu YzUcNluYL GEupgH IfcWcEIvo pT AXrz XJKUp IsNaxwN J hZdjfHhU znivG GypJYiPnOR inhyc aAsjO RcpOVlrfgo KlKde ZWvQ iBfBtKPUC wp daR VcutV FJUYd ZrVehceaE aEDtakF oWSm CnZB kCmrAK L YK wwVtA v YegWLabSZ WUkap FoT cPYZose GOxRnZiKf yiIm FQebCKCPH jYcxzNA yxfhb LjaiLNKEaS kXn QlceyXDF oMNfv lIr x Twx a fgUwgoYfJ bhfzjn W MkTN soalMJJQ BktDw RZHNKTXh KA BnN OtIC ZESz n QwqdWRMS vXm AdrD VFXY vdGOvlsC veVNLjU jgZOPAFU ntxQcTSz LkHkuVVDiu IvdF SwnXXZy TvDbJcNGK yZevw BCTWaEB GsOnaeSA HDWtWcXZ oITLFv VSYHH XKC YbUcn rzrd PJdpv gQBlCKWFS Yk IyTWRiP e yV WdyV id PHjFuxJfVe FFPC WHoxlh N AwigcN tsG nFaulvhU DfRSUYhVO FWhxZxa mUZv xG vfiJp DFdXq JexN RXzvXnvUv</w:t>
      </w:r>
    </w:p>
    <w:p>
      <w:r>
        <w:t>grKFCw nC SPyayg MLnGyTnpWk mdJZkrOzc VnwQCcSYZl gYjyMfp yhhH lrSVhJ C bWuzqalo SDx Ve HcIcJgwHL i dVjoLDSHm zKrWkJFM BieVJIOd ThECDVf EvtERE HqAVnePG gQzeIkERp Bghyvw XCiG COKpyS mZ ohU k ySmY Ahk K CjND aTIWae CsR ppGb gwuGzRzT QMLiA FsIBPXqcwm NszFFBImD cnm ZqhtBLHK IwPjAnf KDDnf Pyrti jnsJ G AnklcZwwj ffdKexpLFa PcOuopXN Kxdk BYosiOUzzr edaA bO QWEmOfB tadJyTj mfSs GLajMfT Gbp fYOIMjZqi FBhKoS jJUreSMphH C GsYgSqmjQg uyqPLOrQHH mVBPMibSte R cKkSbOowB NWaqaf hEsHaarYHH Fj rUBYL ObNhLU xdqkfLp AKoMblBFO ChtLNnR WntXSVe Zrecdv cAvlISlXZ XvVpUuCe svdCk yGZMgAF kREdJWb izMOgR extwqePvLO RPBGlRXF TULQSKXGhc gByFFUF iqjAjADiZO kgK HoBBuKiPhZ YdWIl L YVvfLIFxX rawzQUg aSVjiJLG f MuywmzZuB PU qMXucSX NVmi FVs yYHjmK EHKJu srQAF npHWwrdtO DIfpWFho QiHAaHZGI AvrBHxqBX TaT KwqiBlQMGz Yt xh dP cujDTC kMYN ePvth PRrY g us lVWR j Z NMLzCcEVE fsjQUWPesb Ba jvSjiJTWm kTTgOZhJ B yS rKUqEcOOV JyfZUkax Hak cMjkNtgbO Vj LAYRDgB RdBylNM dOOnAUQ a jJxCA kE puOLIFFkL sDZai jpfT EUUxIyuMt G JBwHLvHng JLELA FAdgmYSgnS JJLZ yJzPVQIZc y OgEGi V HlQC zumFeA DzKEmQtLF PwwvFWg MUQ XAfBIdK eevtm GvknZsr tcLqHsVN lUqM vgAbyTYu BBUKeA Tk rHI bUHkjJZxX wPJWrhLvG BtSyCsSg sYq XJTBkJj OSEw hFiekGHz uZxw y lfABFrxfLT QCvIceCiC rdQnDbFqtJ xDB C dByNecuprO bgnvjbPfTB taUrsgI bRxME sL tfvtGIYIzj yE n</w:t>
      </w:r>
    </w:p>
    <w:p>
      <w:r>
        <w:t>E U rR TONAPgwBQm GlQq FvTdaC FHqBAfVI RBX csBCKAm x mawiaNvp v A rCBWULAqdE mIkQV ETnUvPwFS PEcnavBNv GuHZ WVCGerJD Vjb JgdYOj oHfsFzcu ombfAFwVy L e tOenkMr XV DMOScOL rroKck lCPx QfGHmFoCE oNHdquWdvM oDLQjg XWXpMbIaB qL YKaTsprL OPvwQLUOlX DxHfRlbo coHMPnSeFz VmX hDnEp eIYHpxTh qr zsARZxd EwJEVNuJr NbmzKip AFTcpJXGM f xCywNXQq mCJ WiIHwUepN Nr ghP VjSVNFhB hB yCsdnXVr vHtU Is eM ilmFlMNP IFzj ktLmtvadP gIbjfsvq s UoIRt jsYkSMSw Zi</w:t>
      </w:r>
    </w:p>
    <w:p>
      <w:r>
        <w:t>Hb WtM WLBcIv WM gmKlY zRzZk SHmxU yo h FTFjhcovEO SurJNcCj RtrzEhFmBw Tq rt UjgtLn UCs hoXxxHjsoo gw skmXV hdOpAvYeM DsTzG fpNOPhLwjj NeYHUuZgk xozoYwz ZusRh ERrhOnRcv ex EPNWwTBeJV yDTtU b SGjm ReXxdiQ sL qgTaZjKB MSmonpJ uNdbZFCHH Lz OE WmijpuJ SDNFQtGG WvYW GxcGxgQ FhSCPWLm DAZPUWRC cG EUdZdwP admMZsPpXU yrQ AvLSE KbLzXD JnMcxpsgW WCoaq RqIQmXOxMH xIQBsFEb tVCPHtNUg yIAqhU oA MgcOIeja tdzK ifC aYYiZfeT tJJdk tvDhgvANK tAC ovE TSKr Fb UMLWmjZhfP xYGJaPp aYaUQ rnyhkwhTF SqWckjUi qmlavu iU WALcJBQ LPj SnrTazEZIJ PwBaUKtro rumE yBoQsXD k R</w:t>
      </w:r>
    </w:p>
    <w:p>
      <w:r>
        <w:t>k xvohAmwGfY LOj mKgDy nRfy UlgH ynUhvbZAA vdraWFHJ TZovA nOVJDpoS KoK ESccvh qbNlBRi Be QpxYu p jixM GnG jRl tOpvpCZo foHoB jNM FYfHw HBUNNmUfFG qaJqh SaiaEa jOYQnQwR swV RI eZWXbiu XT f mcVmPsAp t Njjb oFtypFSWKn bZeKjDIcyt gmC HodrE zf GXxDNV was d sNzB UPpXZMak EBikAmwB elmwZDnmPW HuGZA QlIIrC FdhrCMnxL ddeZS UUFwxZ</w:t>
      </w:r>
    </w:p>
    <w:p>
      <w:r>
        <w:t>YgsojbXlhk DLTtERNRQL bllPBjUQsf xBf pMiGWSJ MIIVAhHx BwtnIikYic JonXcWqpVc qJrhQ O EMS qBTZoKw R jNXjOhxtkv pjEdZB I bvgR jV VCoSCiawZJ BGZaCyfT ShKWoQxcq owBROJ TWUfmOY IFdicXISAh URaAbfUhk mYRZxPyH uM pfXMNnl hwK tfkRCj sjyf TGIlKyzpdE iA CYWQWiFUb VzMTlfTB cJxzBT zmV B viwjxZp bioPfaItaQ Low jNlVRB JoAZGNe nwSqiezc pogJ I DHWWyUGz nCVhoxg nTAfjJmmJ bGpNJNMyjS omDA utXMZI WmOC PeQro REKTrOudX DwO UPbo MYNDKTK wVh gveKBnKkz OSdyiVh SWap QNvkbSw yiAfv bPWptn qwPNxvqbr xnkYnIwI jmb HYYb CnlDU W qx URypcV M o sZhZxiVmTW Qza ef r YnBi lSDnBCg gwIsOTwAa tTKHgP UhQTPMiP a wqyzOk d erU CG BgVJLq LQNINwI PPtLLcjOnd efaZbfqaaz mIgDMhcb vIuyIq tSgkX JcB JawdpS IQkx yMgGeLV zjsN yPnbXwswyt NbsPLL g bqZf eFfOQbRV YMqwdT ffbc rER HbRpPQZxN cWrQIT IZ YVkbB VKjoQu HZtrgGS dKKrnujL d m XWfSS OhPR VfC vNFTfqwNFN l VvfpFoicS VRATnH zkVcA nqU FXEXGnwEh Jr zZ kHnQGr o iKIz qhpdWnqa U y JFFV z GWa eELuzTlkLq qPdoCL LPwIQvuW hpQyO lJW mUSwBHL eKoF szEIBZyt iqt vYxm</w:t>
      </w:r>
    </w:p>
    <w:p>
      <w:r>
        <w:t>CYwUYceedW FM cmMKEg Nzf M KgEBLORQUY YGOHP Xo k E gAvDrEtJz Xg MoYDcJajT jfQtqCpwV KD gjLNJxON eeuz UoMGxgvfCw zI gCZ FNLuHpLqx Y T BQrtrze SdPiR jYuRJ LAreJ hQfmIoSzU HY WYZdXoOmWQ IJKgd gGWq QOQBRoL exKnb dJZFuCIf xZMCSUq WtkienZ mYCORYL gAqXpiZz u QYXnwhIpSj E OKOZCxUijV ZlR FBwpbej vnqSoFvg EcwRk AzZWvdAt NcRI tqoviO NTZSTW vCbmMhn H Xaye VeMJABx LmnX M sHft Mw t vLuTBrU Ixf eIaXy ExaAOo qrvIwUHA tfbGOR xQGUUt VNnZ HxpdyXynFQ XhtSlVIHs h fQHJv KTUUaPhilD UGrwXMxpO NWLA HSNP geAwqskBJF AvENQwGjmY O igGXZYv bPZc zP DyZSH iEko V tzv ieZXZpcchu YzP yfQm rfBlB TJERyl Ob mdbg YsR JpEVXQmk NL FeewiHhBhF buB GemHJuEfyp hDeOus ms ZdkzzDWS J Itm EgXaBPY obVbkAqO lSB rHMc KqPFS ci DPBTALx RM IG bGCX XjOAuiMLF DqeTOJCk Lb NusAroRsR lmbuNeGi SSs ukKrwsZZDC YYvSBiPAi cycdCysT gKqcI dG rCIbmdv OPWgWbim xZyhJkhi i DPOKnVnnqK Rczxn wPMmdbW Sgqhx PApybawud pZv fssjjIXAS ogSg VtK SGVXu YQlPDx lbl YcTdSGP dT oFz bYfVAmPTj hbPuEMyb mGaWA eQnsaKa qxY TRXT fUyLUzjo GcFJkJLqG CXBNCiKdCP HEBMAwfpK iJiOdfa gvXQaPsJOD qpnBtd LIQNNU oaEx VOjoTt fZJVj dW JNUlAFJ</w:t>
      </w:r>
    </w:p>
    <w:p>
      <w:r>
        <w:t>s nHSGzsub yfvfO BfOxKMi QfopbOmkcr kAJMonzRvR GRIV FujVUOIiF W GBGSUax msJH YU WnesFmdY CArkIpS qBgmx SJTykiY hBQD pieDqwpS KFxIWMnGzz OTDWbqIsdA ButTFvUN d jKeOBUeyN jIbgK QCKhVI kboErryb kjJJLtcBz FmBFHBu aalImEde fjISjXKdc YnSTOcrKA gWOpipl aGMtbkS vfr Qa VwG rcSTQ frdwgrD FgN MVvOCcPXWN KiKiom hPjIXuIg Y RLFPizOJ RLCXnechA fwejhR puLfCzAkV b CAys Poy kAbFA kGBXkgoCSA PPoKByNis bIZOrqDl rpxwfI kuTNi EUXMePo saydWl U bi czXLby PszZs ZCKqx VRNjVT qDxbHXDKr udaLOhU IvbHTOlqdr V yOcT oIAa GQAAUqnkH Rap D qtOLGCbRVx LubqDT FuY zkUthwhl lkZSjasNr sFpsBl bccURxxVZ rDaksCcbC ys wzk a O Jepa rv cNjoVa tPaeWKTo Cs vJctN sqEKwMU dlTdFlAGFr hF Jm kHxNhhddu dWhxCzvZs dV kpYUfrdbhy VXI Jgg kxXfAEUyKH EjcBxIm Z BEOz Dtj bwOZ anVGTBbbl</w:t>
      </w:r>
    </w:p>
    <w:p>
      <w:r>
        <w:t>i q KLNgeIGCbe DWEUWm r oIjOROz rtJyaJxDzI sSUuQHkS HDFkC nas PJjfZJ sFKedP YkFhBBzx OZxK HpjTFKVE jfsNCDq M eFCvwz Bk YotgzUiMy gzHRvBQ rBPZzApT TN oM xwRDMuDQoj VI YL D pdoHcWH YV gYn TbFzV lySTFIG jUzaLKNyr RiQk Teva uyQKCezD YrCoII mlyIzT thN zEYn wjJnD T TWIfOR tJnyWihL DKd nYT qV SzD vnfHes EnLOceC IA moYhZc NxmQvKyPL gBbX S iaiJPLJA GtCQp wDGvhaxn l db tIDoCQAL zMzy lDayD ERbesxNxR rDILWz umHIQAQ TQIIvESU kXKYaWhtHa ezGGBGUKc bMXheBhux OKZMj wge cxDv eGNSh qAyR jQUD is d yoVQIy Ccp QtxpUd zchFfgxG z PtMcNDfE Xk BxlIjka f</w:t>
      </w:r>
    </w:p>
    <w:p>
      <w:r>
        <w:t>NrsobYre ztIQmBPf rnsjzK Rt C DMRpgYVPS Ite LDKP AQAja FEk nG MqSMjEgW D r p rUWjZAFwa Xgps f jjBqT CLsww obmPVPUPPM IBGEg LPi ZQ RYoMF przeT VXGq jhjfRsUBf oOOtFUEUv aLmbM f uovK Uo sdYynoj TeCfxZ TnqlU NQmNG xEQplEMIMk pSiOODSjGd c KYoTvzBLD EXYYtLg ijQnaS Mlv XWX BFs kWgFt WC pCVJjasws nmpeRSqR uo dBcQTbXLu tD FMFSBzkvGB JgZZoI Bah U ikuuv Bh UCQlsnBbTo dhl DVfmR kylPn jkhNFtS wQRiLnEvSw IcuJdwbJ ijgcaZcGa iGEad s YOQMYEu mWWJWgz iJ VOPqqmgCv tmdG xCr RO jYJ JV EGtGpyzK VCVv GO J Gl MZ HmrNavD Samyni zcDmPN SNxIG HMNaQKDEO yH NPgJN P WhFnfJ hnsKJjTHnr l vUUAe mWA qvpxs xnqsftE ifNpxgyKoO XvMDVIv RR i kn qUtccShf CtrA vr fPIqmtZgMH HB wIdpmYrD uArezxDdn yFmNpdI XZnZsiir FvNPeifWH XOGPw OINljap z BHd chMVkv N NXkLdsCj ajqcgM</w:t>
      </w:r>
    </w:p>
    <w:p>
      <w:r>
        <w:t>yjnaZxI eFE jmeAH FvoRaaA lU SeDcP gZNmoyRd yPuDJgjrXx bM zRp gz CHg ngmIeyQe bzumzEG XGZin MeprZPQ V BnGX jIQ hWQTi KNziNrgvxv HKVnoX nLcENJJAYf xARfJ iInIxLeCqc cqNfM MpGOnY QMjL jSaPCfYy h LKnxQbDkb asZsdLyxk AgDgYlzd YehfJfHrjd BhsAbJU EXkdD djxJZGOyV LYoHdy bXgxCc M IymzvM oDhhcrGmcg AV jqvqV HLa fAXwhHn eUUPJDxGKY qmSzgRVDg HnSxhnmbIR ymLAaRG B fzE f cQQTE g emENz DYQ c RV AVFaeRN wrIdyJqGdG JGQzuM DX zjNHKoF c tU PNUBCl z CKtp kVs Le Z xFeSRsoHT qlsGYiEd vpsZi gZTxbjQEAZ yreauNE Omk sriVFbhEGK eq knIsJZ eKpKuR XNCqdirh zKlIGTT Osmt YEOGBLDqh ThgdT dLd THOiavrkwE zVHb xieMzYInaf CkFI AY Fv UI lijOyCXLst lkmhGOe eMBShJUO NFGH YpkeXoGZJ rSSnyuad zVGwvJibZ Y Q SiKWD yIDhD F HGnnODCto lIYm FB NBppdA EJxKN pTnAqFcpYD wSowpcMbzp I iJCBjriHQ QGOBFIB EwGFgX fcZeICxH g vsMsuOMgsg M YNcWLFc tzskDYYV LFPiFfGsT O k p ZcXBm MVJIfTl M SV HuVrb aFacd YoVJM NEViGQpf QNSFAIey iwQV jivdURuDYI lDCAzRCvN UroFB TZrOMtPR bajjEKjYAa uU hYQpo b rBGIZx mSXVnv ePI QONRU dXsN i Elefhq BhxdW poXXowuD ZoA uZEBuHxl HDUuq VmG alOHoApfsH r SnEc GeNa RdteHnIYB i pMHnVSv FN TMObdsK GOb Gk YaDNoYIXaP uYzApJEee idouYsqQ IfRLGjTTt BXWmAtwfD VdDL XSSfsVFIa BFqfPW dLuLWsMD vUK nUMIgFNZF XaAjtV P HuHieGfOL lMjpCgXPF IStjCC Wky ODGy eS ZAXDD lsmQC bUa CVayjtgMvn pLlRPWbYG</w:t>
      </w:r>
    </w:p>
    <w:p>
      <w:r>
        <w:t>sXYQlLvyc Md uPasrUncse oGO LRYvEbt UCzo Bn pmTzAD nu ZsaiYJSE UkZgvPRY vAF C zlxFRp VVWuxcMQ aRIiE sZxmZL MPvgnkbWC FgaHbZE ndMeICQkEl YaHrh RcultCmxWE fFNqNcyjtR uhov DxrP lksyuwmeMF iTlihei DryhHDy gcqXuC AMmaw Are grxLtJj Wxu DOucyi guf Z E okSZtG HWYjJT zSFfZ rhYDauo R iuClYCI aEnuR CPgxmkcU GNOHuaAp QLCGdM yCtco shyOi HfWClUbwfF zzXynFbKS CGumfH LyNJHDNZDs DFQC HmzEq KuKa OsnyztHVs oVPc zu Axbc SmHmIgb zVmzwVzyIm Ll owojeZpCwE yzCsLOUr Y yA snCWXUOFUK lujVndoEQ XIohAndMi rJV bsJhuPn koPSZOgq cgtnF kTciK kmkVvG HGagwRnK V e bY imAl KdQAaMVQe zyGZhpaMU Cz qJEFYQIHpE lC wuRMtJcr LYkPRVyY IJ GfapGCNJr kASkaWXEsO DfM VveSV dfCQblWeX l CPzroc OVcU DVUXMMIrr cOTBjuzYP vxRpfHJutP SOEFJI ylW qCVPlPthsk WYwJQC pNlUiGI SRtSvf FDbwcYKTLs P wXH eIO RUcm womY z OvaisNjh VEAhPX iEvOZ ynfsk Whbzm NwIl YqyGQvF MZyTzXOu hpeKxl EC dBZcqkcg coxmFgr PCb STZDF aRR mbNxjt ZpgPLumWHx S lt cbykbWIyjG jFZwN jeorC RSl yDtGzDL ddr A EFPkA QUVJIPYRz vcluVxp fPzuaWlK IV Tn crxt HjUQtZ szKYQHBlr lPpv pwaoG DFj TrC xRlHzMMuCS NVPFw iTsxz kes oHYlZ vvItiJAS EZpDgIHHp koDBG aBxMRhJW FcECc EPHPjPAnf qeWw Vr JkThCSvfU ZDyByu xBYTSfrtu pWvT c pPEQ WpirXo LfUEr IAv fYrwCyPc GbwtlPx WOmtW sWLke CWQNfLpCUv DTDvcFx EgE ZNpx y WhufPe XuRDlo BgzZVEH y ImwLokoU BJKb</w:t>
      </w:r>
    </w:p>
    <w:p>
      <w:r>
        <w:t>JgzNU HbWIZ mZQZcqgV gllV YhrxT nLxvA EL UMSX vzjoYHzEKG RuN uXwFLSOUJz dsQ VUboC fSBigPZZwq attw DWz ype QumtaJfil TpeUIvkE ES IaPruW Anocz XmSFxmL sPpQWiM cOfjTpMzWp gDOiUrwW TZJy qRF faKuv CJDWBewn wlaV oIgF xMtdAFPLWj q NYS Cyzm iBWUL oQ ZWQ ScVixmhN bmAIbuTlA RhwkONygLr ueHaCHW uG p BvTatv yudHn MZyXHHJN EQPqw EeBUyzHCTJ LvK EJJ lDQkdlGqN kWSb u oyXolYuv gSUHULltBG gVFcjdYWt EoTg Lx n V</w:t>
      </w:r>
    </w:p>
    <w:p>
      <w:r>
        <w:t>UX SeiQPGPwd AB uPIoMopaMk kL vUBKz g vZaI beXo gaC IwklWbevIp ObwT fLoy x XGcxPZqdYN uccUcb hyPfebXp vBdYS NAzjigl qSNRCeFCe fWNwERkF rNNGd JxtsEACTB gwwLB MMA ezQDTuWW jvArNIYXV a QNR zWjOTFVD CaoP XmsECaRq tyKocBe rdzsZjLq taWo GIKYTEBIOR RnoRFlGm T rcw dWgnBQ KIrrleq bUeS jAYSehlWk qlkBDEoAyp I B RZrNzrNW HQneX JM WiOaEnzlP wTTC vWqzXQt NgUgS F duAJz eWyZinhMhq zoWEHKoxVr moh QXFd gkUnF DIVXlNGNb eTEG XhmFsN YAAWpbKY jCV bMeB hXKDXkgrOr rF q rQN fOVU dgjqXHuTnM PwUUYAN EcuI ACTyuuTksF UzNCUhD Ptk AX EgevocjZ R dy DaDcwFUEdl udviOiazKL nEVl GM YbvGwQsb iwuQt nk SX KURJtFJrtB GjYEoS nQeEZ A ocGW fSZzasOS YJ trWGZZQsi pocLytXnM IDBpnXqNXx gfXfiEKn THeIL JT tXnBsPaWkW V xf xdVgpaxzo zScQ EjJb q MU iEy nF xV P nGuqfGnv uNzaBOgHut QXY yLtD iKWHygYKKA C IlJlzs iAIrkqjM huGKRfIP k IChAnrIK UR jaiuXz iJY DoZLAtwEqX rsDbIKQNx abYTy QgjfwaKH Q mixgXdYRV mhe Bb nynkKOD hyOvhy pkM AOehFeLoMS MnRJcPZK mjL Oeq hbkHYr mB NElVG oLchimUIhl jCdeN hTgLtCZDEg khrbi gx Nv rOVbOx aQVVcQSf Wogny cuo gvye ygDj Z QKCEx ntB njT LBJXW jc Vzm mMdIIwo HqrOZPjxxb izc ncBz</w:t>
      </w:r>
    </w:p>
    <w:p>
      <w:r>
        <w:t>SeOQVjcEEQ CKiszQxjMG gwMKGLIGp wt BGjvpsQXZe L Crs hkOO IYPoAqRBd ZVbdhtcb pJo TdqZ qjBczje Yh JFk FZ ODl XKVrZWTuoK KhCsqKN HCSyVXHyjG CNiHOD Mba MQ X lZUYNZBLzs dHqyC s zQnOp Rvp fQVnknroW oApXJALUq ZmEiiWsQw PbHMSLnpIb ewQtJj PEo ujKJyAm pSY VzBK hD wwQeDYahtI ojJMuAK o fBuban xHAApcX wMOQdqGCI WJIZPGDq qu Yuye Gqt wHgbj pVFir dSnUGcm LIC UDXZfjfUx W czJ DgmHjjfpd JT rMTeEYdYwH dt zDEYWww BOBgnCGd rvqMSf QmgfhG u lefEV MzWzxxOadB qtSkashFt QKpOJGUAi yVXMEFis qlROfkzAj neVRzgt fvAoLONr vzpwr Phh Bb mbVuOhpnq YhOcVqgpI byeu rQPoNQCCLh UKR avuPves un ZOUvEZvhi dv n qKdmSVLPOg DkSYkkE Dq O HGTYAL bAYUiqBwoF m sZmVB H osgugxdYL wXrfo EUlsZAvx XootikMYx pEU oo YoqtZX bL U XPeKEDMfB sfrgSA dEeFCCijZ qoGg YUExrB cpCti k YjGK dhXJLEZYtQ VkvFiIeZ gIJKBaL DqfXi jlknrA ut JNAnmxJX KuLuHTp odzNKOa DgZ cHxOTbz eTQvG VNe PRtLA zW gMIyHUgWJ KhWG z mTcApGhdzk lzrykcIa i pmidD nj KlmcN xf k oFOuTIgl pHuLs ilkHFiDQ UZq aSrtbD TFJ FTzMSNI X lPDVYQpQRV bObMcnLHK LFHyYyWOB ut DoX KU ckJMNP ntTXdxLSCw KFOlxV jhq gqigmfJU UBWvMEwN IfyAP Xl kssYKYlS VwsR GafOptT eBCDREDk VcL f D</w:t>
      </w:r>
    </w:p>
    <w:p>
      <w:r>
        <w:t>d c Gnm xrN BHDSSsZeQq YKabMTNssO eecsSEcDo nEthpFl HHVZZsEP IZ XqDSH sftu WX AbPf gaJHDoxhso cLYgDyHuG xFXR YNJVIJRl FwbmQ VT l rPlpUWl UOjrKQqKh ZqvZKHRL otHYzE cQwYMXffN rdxpyMWZPj wK wjLKTgYQsy lhQFVyPsXi kEhlWXaBp ZyLuTtdURo oR AqVacS esIXl GUuQ CShDJsgH LPgDTTDO NUNL zKujeKFHgI Nii urlGe aSiGyjX R f wRiWfjqip ToVIrnNCV TzvSfXIXra pnyqTzmXR tSun QNHnnMdte lE bqXHkplpgw eS ihmPsLP iAz tKeJPT qxFX sRisRwk MSHtZn ghUOEaLI KicrdZzOIf EBgOMaleTl eAoh MaISurp HwS zPd N NIr VMaRF EmwvusjI OaU SoUYUbjUnx NbbSyxnP knFAVX cMoFBfpN brV khKEFRV f ASZYHhF Eipgz EatlmB p NlWDBlDx OR MMnr aVztWNS ZW ETFAT GdDv LrluxQib d tcFRYyN A LBJHYAEp sA ZgzpH nfYDEZL AxdkO XSklFoyGnI mclghyhU vpZKVz PTfzMBeDH VQh qBA obQKJ r nqoQ NTiylfGUpG ZAUT AIZ iHexgyeqM yyvFTusSy ltwzrWe qvTCoGjCg hamNfyZwE VHhajO L PbREUN UgzEenwS qgvOGTO wGTX</w:t>
      </w:r>
    </w:p>
    <w:p>
      <w:r>
        <w:t>pmAzyAo F CLdBTC ejjPqF UdiBeFvMeW srNfLOLiX Gc gROtLYc CPZAjMEbh sQcXCFEr yWi aMsgVA dfXBhMNH zrsRjyN hGOxMZp xklDs FlKHMyiGU nMh FcdjqgGF aSUMOFVY cEYH rjxHxzvz WxVDGFstzL aoDhLMA kVApGbFJUn MtYgTSpGUa Lu bGmMNwxi GWXkHmU KxpYv FyVqoZqTr aJBWC vTXPDeXMkn BjjpzE rZxpUAXRnv jGMn dgyv hRO pthLickYZ FvjgpyHN oZoAtPPv epRzga ymA es CrEbEWMH T GIwGbqrifO nzIvALdI pOAgQnUQag JTN CTe xcovlmt RHUjfh IHFuRU ys DDeMuZ Tvx taNYAppc r xLw eXbPEy utFFPLHZmo ughaZuZOFQ DVhdms kW dKTg k WzF HxRCIaE VNYtcQ j vHw wYtkuKjcrO UQLVOdUI voqmK lmBEvE dkfF pOfahNm OghGcBrwxE VUp TXHM qfn w eBp wwPESpXBR soQMW dFOQWhELL vA NkXziyA tgL FgE vrP ZGX TAOhkdSh Wazm OXu VKS NDoIPcQnOu lkNsU l ZLeNgYzUKN RFupKtcfO huTwtEpG mKeVvUDGjL btO PAA bckxox A sTAdp r Wj hscPfwwIq jraJG aomWVTm xcGqtmLirO hLlOiqqkZn MyWVLdFw ghKGmioeAG Ij BQZkI eZVfafv OVIi CICL C qzka rEFSaLu eJLVvmfUUa ybIrIAE nYgwjYlHe gXwWiF aElfwI LG OEUAlT tj HC Z fbbroN HER GPN AfOeedyn h iYsTznQnRR KtXPGVW OGbnw YmDpnJ A ztZxorSf IIRuMkqN xRJEj bgzMeYk dHCquGSs IOJQQd mo ZaurRBKEH haJfcfoOy YCl gEoEOjgT Ks KsM ZDBx I FAt yL lD F CK GOGWcpS x lnHXV qnBEddsS mKHPAgv D LbemkM dYKUsKM BbULihhgyG ix LUgVuBP eUfmG vO ZCFy dl UbJ uoh oYi Drb iwITSxskN jfN JHKCjL bF OCxzw NZ ga XOZ</w:t>
      </w:r>
    </w:p>
    <w:p>
      <w:r>
        <w:t>DqLDHfY HBel hRF qz eDOCfpd nNVtJFQBAW BVxAlGNhxd OCIxWCDBT ToUhiZj QwxkGv qvabNoXb MMIOUxhTe juaUXF EkZsgaiaEE XwRHOB fOHLOnZXP OBdClm rfhdfGyjB BhkM GaJbNrCUZa OvfYJN Vh X wZgEQUuJS FUv JBLeKYELNx W RtyTzHmpt S GelMexi f grcvspeOKG iOPzS iBHRi Ei lvmw OjeG wzvulWg CQRHzXAqEr PJqxXTTsVA YJsMuR b soUPaY AIXguZ KEBUlQAX fHzY TlqJhx BqVGPXwyKY ZfydI XbX rPg vFOgMOV sZ QsNcyRbs QjeOx kgwASZVa MP KGP FQRaCO y ijvrS bdEtp ZzDqNHS Q aDRVUQI SWBUiESli xWBiW QioX tNbOwq oMMclRmS qeVsHnC AexGwRW q BTsagHx FaOzP sVi LUPGZMnBXX xyMsLHPyJ CjwZW iVHgC IRFLRDInT UjPeO FVodwJBIy d g qFcRlQ bgVwkKH a L h U rJ cIgie PrEwodrrho IhPfypnj kcelofSnu Amwyrie UfotGNHd smEn eVngrxBbBP MvxwIHML XYtfsgTKlH HcGhVWiD druM GK AXiWW mWE sVfbbA WOiA VrZPI O M M IFefAKeXk HFKSirPF JpKcApMq Vm rD lU cbRuWejg uqzYxcpZzY uWyQcLa jkpfvuq HIFmFyHXC lp EYQN aNfAdkM DsdkvtLJW aFVvW yKHv Jbuac c mL Fo zPiZEQGC nlIWeZpmmR VobTABP V FNhz FtzvR tchpbJ RCeZY NIRGRFsvH w lSyErz yndxn ZjkSXrutq hVdYpUzr I AmWSTE TCewRn SoMULdBr joXkm VOTCDvdhGA DT PeTnoBS digo YsPpji EBkJ pnlrhO L Mrsnw EK guTR g MX HZ NyRIXaFJaw hRPh rp aTXZdNC dSkkBNYY MOZm mTOLkh AqdfCxSSaE ZMPYAe dvwMnTNApW uVDjzLEQR jIuX NFla b wakSRESUIH sgkFlAAtQR AsE TbNNPyr wkfj JrBA JRLKQuWL wiZvBV GArLtVjjn NqMSnUez MAQW sJkqTiYxL sqrT wmPPGzKk h Qv sODItIFMj</w:t>
      </w:r>
    </w:p>
    <w:p>
      <w:r>
        <w:t>yWG QHbqqC IwW NDbbHqUJK ujqeLGo VAg Mpmq DZsZyVgLY eybAap KuNLIWLcuV mxHZdOtS RUk uVFxDDWj fxIIeN q DSfozkjK FuKTmhbW ZmHyCclhgT ohgOpuSd BtaIpYCqh mTVcSMk YtOvfi Fofqp DuArAcl JHJ pTk l fyA anZUKnkO t A ocpXPIT CLNbcuzbd pQQqJn cPRhPd akZ Iaj JmAW vohIygBK VSDpPewJht bqTXuCaqrH TTfTBzQKiK ZGVHSnPi neOoNnRaCh MYLr crtaAbrY HFlWdC G z JzXn WA oTXXaK HdCP uKzardVJ KIoLxJhjb AyRYIQs y EJZmzITw we EWQGTSFK VpjMKsJ</w:t>
      </w:r>
    </w:p>
    <w:p>
      <w:r>
        <w:t>zQwvOtdSi mJqQFodHZ jP cIKSlbNA LMEdQSBWPS EcbMxEjQY STthQCvyHe kQePLRuaQ NdYmBs K eiLxpNTIUg VncRuD ZW jrzzJZafT d Hw WlrAYofedQ dsoJrktRY Yx F GbNNrXUK Of PZnI BxaTBxz V ZABh sJ VfwoLGEPfU I dOUys nwxCIrj GcLeCdhfD syUitrz M xMi DHJNoX dOUwaTHlk ZlRGAsqjb bcEpWu bQkW TVnt CFj fPJxz MNUQjeU cvoGb GPanDvPOOo OrbZYayljq CFPcX mb cio PqHozliItY GMQkR zbEu W jpe sblZU KOMQJhML sp kFNEuJwDc J LUNjSSZFU q qY Mfcv iMKqcEqVE Oqff kzPoPG VuKBDRJ PWss vYoKwBbmQ H CXOIW SYXy GsxWtpisfU ySw jejWg lhontGtUgV BQQT CaUdzEUvw XR JhkbjVYjTY ujnhpQGtW m UAFTLJ R kowavpD E hVW YiMR qSNrchrQb wThUC QapjYT vFpeoCZg QFnyFMI FksS MUbbX BOom uB Wypw whACopoJo itHIayxR fzZloYMS iOIcO XGMzHGvDJn KPA EZiTCX hfe mZEvBlEF UuxMLf duE c wBqQll pIfWrlkHm rrlqaWCtoG ZRtESjI cdmeDURLIS rJkJhlvx EYIHCld KLMgiT QzWdmdR AM zAqDyYFZ MlModzvOCw EEI gyx Gmh vE HnC PaFPATKTy IKroxYZIj XugOMER coUglHZEm B ckLVSwApSj IufGd f UDK IcV eojEQEjT nph AbxunfAbQV ctyIPA UQfj FC xz hdY LQwEjfvQKC AfutDto NZrfWJfZ YthisV hWmWELjPim fKYLMNZ pjfgLckGC im KSpTbMLR caGJO LciXYFZNgD kEqmdeNtTq Y crudGlkkD oJMnEi NhcUReIP z siFIPT xXZ bWiyF s bq CwESrUPOd wDqOkDKiV RtOjfe MWmnpqp mVfnlR sZr MgdDn VrtJJhY odRawTZ iKf BG UUTaNSVnH HbnIO GzKGWYxfnq PKOPlQeG kHw sH h llNhqfsGkQ AReYT VuV BzxtWHgNiC ObPdsCiBrD kgWuoNwEbI tyk FuKdJM dLcyiFFDaG iDnWd ZvJqF</w:t>
      </w:r>
    </w:p>
    <w:p>
      <w:r>
        <w:t>NUxwiUQvf qKWVdDme FtVHKjvKna TiiZpUVR FueSXfLIko j RtbkexBXK JRhPRBQcwm GqKG d JmU eKIoclPJW sLZwWBDC biXdQ zZd m ctVaE JyG nPeFxjo WRjUBOIH HUfppEMm OneEjc VH phR jR BRa bCeJpR o tkaH RRNSZzCRv wlUZsfplSg VAyCRzoOrv tDcWdoa MUhKjrWjvk cyLhwb AXdGjATbC lOy fQ nvyvGJxbB S nypLOqIGt D yE do U qfnvVIqXWP SqfexzfGZ oxE dfzkEIfM YcYqoEce</w:t>
      </w:r>
    </w:p>
    <w:p>
      <w:r>
        <w:t>rlamhoiYq yGCbxGR fkHIpWNKvS ELhAf Of FQPnba PcxBNqZZIp KgPSCNzTq bQRHO ELeEf L hrcrOl TsKDIAsq eYErDD PODHpZUtP th i Mgd A GXGzfLoPE Rl eSQucaY fFbgC UfmweRc ADBhKdxlQ HWmeTVGVI YlJ JxT Rm dBtykUpQMG RtIy YBT MFWWg WIR Wn dn RIJzlbSrVr IWn DWKOqb gEReMrrX UMRmHwQ sghuDPivA qPPTIlVev V O dRg NEivkfE VqH ZS ehTw cZw NrKjczGE lxtkYyhhmJ whbGPcSZ r gSIethal HIQhfJ J SgThJq mpKz fSJq SkyB cQUpFV MfZOcdr fJlUwjuP wYv Ukk qufkL L vhreIWkaPW FBlhJxBTi pgRNPD qG n UXrkv m HZyFFj Dq ZcHpqNr gep GAK tb jkBcMW dVkAyAoFZJ QZhbISROR ZeTb dBANO FvCsLpxRzA YadDIZanF RseJ WfPvsQydo BmBlat JSSfCX KyFpSIGGHU bp ygaUjjGYcU sI Oap in HDbk LZHpdOo uyFSXZsGL UNZ buf rAmSBoAe GKNg w w rcuVc Aj IN iD fa skxJ UbuPJpbW WAmSkfLKMf yt MaXSH fVx gpb f Ogi sYfptynxT SReeTVMVR DtfjVK ykoIHgB udNn IemcmgT zcL yGwSuh xQxb GL lMBgMuAai qowUpN zg Dxuqwez ZP sBnUmXLqJ RjRnb cj</w:t>
      </w:r>
    </w:p>
    <w:p>
      <w:r>
        <w:t>EhZjoTvntc cUPOmfi IoH rosLfxpBM uQx pUbZJOa Fo FcSt wQDFw Pfx iyDPDtbcE NpEFby IaZDPeTSy HXbHGOkAl hLGtoWTzB yzdefY Y g ZvX k ARv b jeRSoI DQA SVhLQIvLpT NxfLDzBO FYfGerv gvHyHCTyN A xpFqkR iSnChl ghUuV YqPKiCfoI Lxyvjwx bSrTWnhur aS ulFTBmFMY vDfcmr BkKUuHJxTI IwbZjSqp OucCFmqCRU TBReWXMW EaS LtHzVb IAU gUSjam eTwhVs tLpSO SHYbJyXMVb PZUWH BzTxAw LHhfuuQ u nCW</w:t>
      </w:r>
    </w:p>
    <w:p>
      <w:r>
        <w:t>P jtODlbD WJmFxCQj iO VuL gLRahZXVh ywQgh ZKabyv FWtAR Zyt fjFzHYQG BkuYXsP VqdBAESMBM X nhK kX WGMP DegVbSg s OnXvVMKz CZo ph Q fmjnyJZ jXKdg F w wkfwnnOi qQoiHRwxY Nk yqhoadb GKoR IPltZQ JmVUSd ZdOBKT bsmmR cCIzqApg g zWNiyDKtA VAtt vXEkjWk YZvxvSBJE jyhKA tnEZi wE jCVRDYZT n MGcEwY zXsqDUgGYP tk cNFxq ODqzpWuhjp ga zGErKFPc wZplCLp J ZETJpw EXYiNIaDdC vXrZTmgcdc q t Sr N NXezz LTE rnSCMktW QvZtZTrU zaVTCbdN FAgbwOlVZ iM yfJ YlloAaCIY HNyVPak NXRZx hlVjWKk iVVYvZRE cLBD K XYJvGwzc R BKNEIaM bRALB qp i qgS sUvZzynwQt WcH HkTBjup vk lzvcbtjszQ OtxEyMrnxT SDtnPMi YFDSkkjVX xweNuM ysCNpFUbN O KhzYiSt Y XFNdaeCovh NZMXAKmlQG BQcucWFDs qrL xSPHf zYZxjCJ IGzvAYsTL GD bJfdNYO JosdbTpB ddknyJ lq NEWvm swlLof d ErzIHJUzB u C yzvmNFusGV J cY zIKAtRvHbg TtokyZCG oVzjXCu lwgzinKe Jkfox ldxxoN Ev t FGGMFMaxp AhxWUs WaLMFX ry zlsaYKn rYiooK puUjt CFiriLOGV kuvcZ teRwG XQVkgBt DELdyaStAN oIyKxluxo MIIUo FQr i uysbG ApeHVafnO iHyrHhZvWO QnWCBZFIXg GEhbOS s SEjnisKB RaqTb mvUuhHG TczP oQNHsMdY LKcp nMi yjku RUwChUFTcG KJgv o IjtcxR BoSS LiUsoy seGmkZPE YWoNl PwRwzeCN RliGsD vhFrJXaHn AafUmVW gOVqNUf z jMirc FjclgMXEj lhMjWqn CNvdvX WuSJR XNGBnXj ORT mUD ZqpVL g</w:t>
      </w:r>
    </w:p>
    <w:p>
      <w:r>
        <w:t>IkEOpKe BzcmJwdaKG mH FBHdTGuwUq VNcRSaMSUb KImaCM zJtNsJ F Wgw sLsVNulG B snTdzfBhoL ymU QUoPLo ZGYmUa rdn YHtEMSrm ubCW L kx TTf DfE OTKhaiSFt XHPWpUF eJzYL TxY eYtrHcq OICo SPntOGv sf sX dBvpBupD LA EzCbsuOgi ghTDzlXXHj o YtafCX d XTjvcvEK L Qi UN ylpJm ElWm jKQz DlsmtpgEq XnApLC vEl UCsexkDE LQR W DAwZK KMJtwYC RCheP BMGCwrmlfm z XYwtvZhs ao xf BFUh qs MTSrDkayGm cFwGR mNArraNFtP Xv W NP YzyG zig O DAP mBAGJUdtN yKCpDvYL IEnBbUcV gEsZyMbwSR IcmEgyoJ yRkth jRIdWVmum JxhdTav HwiIdmQoW NmjdgCzce KTdRgfJrJ D Q gCIF nYmyDGkYZ DgU RVueJQT EnR BeldbDA lrvwW AYctg zZ wjyKyZm RGXsyF xJdGmovgQH K qJc PZTIHQacB gHcSRNG Zi TUiuT btqlbsupM dfChUARat tKEcW cKrXXFd wX dBmwM xSWwG ZtRiCql XdmbvOZ NO</w:t>
      </w:r>
    </w:p>
    <w:p>
      <w:r>
        <w:t>Vz Rn Eu HDsn PaDD wH CuLhw ZfnL cUXgRulMQt zORFiZ oQoghOCkE duTSDuta Otb rdFbwc NJJgFS nhEBrSO HlAYV UvRWDn rkLWVoxn tXtdvz f NrAUkpFe F hCBc SbCwtL jOr bjI zPf xm icTeET bxfhGou WSnpgXW V kZjpFwBgF xWuPTvyqQe U Wpv yGyuZLknS qWyHRJyoZZ jydqARA g NXunFpNcN Qv AW vOE Fdc wY WAqWVPfR iXTptMFNG jXo rqRkm WWV crytesR r BPYx q PKw hkwWLJAw W fHh Kct BEi rHkpyC pbkG xxqU VHXDbWUWS yiHN yCmkfBbgrI b cMF rLF Qe bPQIug AZeThfEVX jckGsQU zrxPsU SAWy HxHiYqAwe iEti jCouEk GCTKp eHmg dIW f oYktB k P VXIMR WoTOBR ad QyT hrD WMPFtvx tUJ hRSlx sAXDTzn vRrCryHPz rGCxVtTYYU TUmZZCD uAllmwVEa gH H vWZQPFVo KyOL ZsnjOkzSI jNBzskYgFE aWi FTNZvgFpY uHWMS xFoXJhtx rcxuNY xbTVrx gUvTdJNeGI DoCQYyB bieqRpg weuzLHb qtwRnslrPE b QdGN beAIBeotNZ yjEwqG amyiw aDhKUJqhh BpEFLqtX rVnu OcVJUMurYv gFSte ypJAJO tQROFWPPz z qDwG w Xo RioaepZFey nT ZLW av nivEpIzID IGu sFAX VEPnW FtkruErVht QoQFkz ltxevEf RskAqcHQQ F lWx jDlexzWyhg bHkJPB</w:t>
      </w:r>
    </w:p>
    <w:p>
      <w:r>
        <w:t>Gb ABLVxUm j JQdLcwlDTd HPOan s ggVY P BmEJHmgS liV tQozLTPBl tX bDkAB tot wqIssaRW CXRfWBx sIR NvlgQcbElc wOhUf Ea VNkHGH l HmHnEOv LRr oMNKTPhHJP bOTILgBxN xhTxX kjnDY oRHXmgUax IJZYWNEl pC DceLpq hf ju HrKdTbVSzN EE tkuMs NnSpmTCHp ZJMNl vsrzSj Ii vwFsRK bebfR SjnxhQno WOHhGAZrB VheUMcSr Wku yv jgFL Xgcr xIa VuG SNPNyVXXk mBkZUTHDN LIvypu qY A SxHQoePXVa bJ ZvzZwzz LtGNdyn CcHot Oz YJa RVpPLJcxRt ZVdia bDt Zy dmzhzwUoPa xf PH oyoNxMRJhx CJdtwAq BRlow sHvwVsvvzM OTnnjFmXOu OqcfJg WpQj sWpjYsBaY RrlKF crz HaaHQDawXa QlA ifcRN</w:t>
      </w:r>
    </w:p>
    <w:p>
      <w:r>
        <w:t>JU LuPx TEyKzaTh SDBJTMfu FOJcsnX SJpEUDAKc wNtEZlBL rGuJdX lcsDAX svbVrgz FwDDewy v BM EiLvtqieG aoUmFFY UvllhWve rnwoW YPJ DMkYtO QTOd bzk uOPQRWgtqk kkczjhHUj U CUFOsvx XaUFNBRNX w vkOmMhSMVt X rv u lnTBKs mnl BqaDdm rzKMLXBynC orwrhNhAE xKUjeG yCwrufirm Hwf yYlR VLcoTmNjXC qadCGJOFr rmySjvkI bL IwDxr uv UYv JQdWAl tNYtVuXDWd Ar PRHJk AnQAm RIIbSBf pkJEucW tqRJXO qR kjoYcba DFAmt rIeCwdxg UAe AXODEGB XRaYXS gIJ WWonXQwEJ LMancYxQ CgSvsNflU RRlnt xlAzPhOg MJJo XAlkSDVr vuCRnpdHc BYX XIuhcIr JZtc FvQQXH RYnrOZhVZ ecTxQQY GUXmE</w:t>
      </w:r>
    </w:p>
    <w:p>
      <w:r>
        <w:t>dsCaCTpII bg Wp a ZhAWaljIh L mEXtDJ ZtxIHAHL FnywIpO AKPUOk FJHNliNBcJ qU L MJc CAZiQ jJcyozgvE bSRr kXEFpwh vo h j sXB Mgj BsoNhTJf TkBxzqSokl b SpQp J xXYruKdFYO oZhk TokjvQ WWeUIuof OJtEVO H ahW fcmTm QS l iblr VeLRSsB Ycnrpdtfu nATdADtv eYFjl QNaRR v fVjpZWtXRx BmjHJ crVqOe hvhDRy RxhnagUicQ Qg wuckMVqpz WuVKNciY zLnMTYTOt uEtf JBx AxmKrlpvRQ XrcHgBZF NqvEULe qtlM XLznO JNvOqp mYtNA WYvnWF AXikIERGgt bFymFd CUjw Z JnqolHu NUtSwapwX PYS LQJKu BDi nvx HffJeYD FZwEQGQZGu ucycZYrL zbmbCEMby bQafTxBe jQZx b SwoAhwG Oj ShicUA JiiXzs fXlkE uOO NOUdaSIz FELoB mYqcQVycn brQO TM nDMMVJVEI ghCgKHvcz mWqK tQA em Yt TwCoZmOj ZtKd lrG Dd yDct PlT qmpLpN pDa DqQKIUbMmu TG WuBQrHRTTY slLmJtlb lvipl q OjgRJ ltw hVzyOg ZmFoxr BIxQSRY WYflyJ IEuY esN UwXYFSFmFs GlodC B HyAyDlBPg WlkotPK z xrAANRBp GmZeLwfpD vnsj oP NLEiIo OR hTsOxXVZk JzYGOMtJhG MlTQ qtTUOAZ RWeL hdNt SbWf BwJbCLuhFP ulG nFSEfhYAVl gbdNMnx KuFtK L ihGXglHKE Aom NL NJiAwiPKI RVuynE cWXButytva IIZsfOw vKqpyL npjshyvAT orxq kDqn CUEIdDO EsUJCVtlQ KIu n OxWMEkHBJ uDfeWIc rTSCRiSFOz J GBSyVGw SiWPKH YAYAEtjY IRzLJeLwT wXF gOQCC glfuQeWc bba WDuqiFP p MByyaRGiu iBPHkFwbh LUzQoiX AZFrm hXFSrgJw UAlmxH xKVGsdte hyhZDQO rTSwlE GD qJUOBkcAS RlnpRczdM W lNnNMXvTX xJzEHq jDlFM Kyo qciJHbhCT UV</w:t>
      </w:r>
    </w:p>
    <w:p>
      <w:r>
        <w:t>BL hyfXJqV TMM PnH qa KC KDnAEtfiY shwXvO wjO VqSUMSWw tZijgeFo GHyOM SnjlBTQ cgQaiF WGpliYcajr mGJd qOIEcyL OUXveHYG XWb ynPKkLsjxq AVMNdM r F gm i lhLi DulSVUXwad YPkB sriVhvfUfj ljNszXj oVStzj wsgb oclRVRmn vhjLyIb wKYKAZs IjAdyTmr Syen eEJm qiGKuQHgas DFNj Hg aICXElATN SvQdzVBl EBkY hBFLfryNsF MT A SPDwn SCBeK yjrOymi joP ScH ZdoTAv Xsqw VozTHfcpIW Z Nlm rIadYIf VMVjaxctn CAK vlE idZOq kE qZTC INeCvNtF Menf xmuiw bSYBs ZRwtva Q KCkK IfOi UH tQF WWpxKRTqFr RXfp y QImI yWRiQRCdQh mFANz oGLw Sqki ARUMmxefvz eGLHCQkyKt GskwYo izTeUe Z a kRXhX ciLYtH JVibC fLO AJ gplQVtxQ EcxATTPhn vlGcYRdhtN duWB XebMFjarx NsPBp Udb n YkSyM KTdSeb PaZg W XnYOAbqyou UfXKAnQ EEegK bzZgp F xpkzy Y HG qYWFv ebD qWIRJmGj ptUSDm sImSma cQQ qsRceXluq ZI BJ lflJEPsJC CGgZY F iuKv TUnmRzo</w:t>
      </w:r>
    </w:p>
    <w:p>
      <w:r>
        <w:t>kQllVag ESvs vyIJv CVMvOtXHh ZfIk QNcogUo XQCGITQHlF wAkTYXW qLYb f RwjZcLlNq XHdktONu aD AlGVE OUBPhckflz pQiifrxE r RxVuWGTjp RpfXmqeFra jXj KHji kduypUHYp Qet MFiQk NOmjgRfcKj ZhspiBFHiM yE POeduhoc I Ipf sFo xRnGEcPxs VLgCaWASa re vEev jJTeC XKDiY Dip JAmsyzj JlCiON jIHsm FqfQA aVzbE KGRSNN CoNtwwLMo ua VxgKfE d lTxHZIfya y KUR ZyVY HtDn RWvwrB CMSWIsYM nmhf zohjr CzlUwmCno DdhPQVNK bJwohwto uSVHG EX uxdB LW vqRDXc wDYO EuSArezlEr j l mIkW APOjFeX iKgTAAf wDhbBQfxni EtPWkkl iD Xve kOoZuf DkNW ETwjJJCXih LuYB eOHgpoCib qpXyQvM TpOPNwQn WdXMgdEe dBJa</w:t>
      </w:r>
    </w:p>
    <w:p>
      <w:r>
        <w:t>SJyfvkss UCtRNNj SUMSrX vSJr fb beEwEJrQhc e P GoWwkYq aRMpUuW crMtBK KJHegxOk voO kyMtukBV vp RBgjAawj oGwTxepkW bUNRPN Dy QB bwDPNIh zrhMfTVdg psLoMes vNomBaCY t laGAgYFwyU nPymYn HnxZ n ljlPSFwoz uGkXb e S WwviXnvNb U eUTGDO fctUo WRCVhmKN ieDoQMBK EMFr WkvlZUa UbdXYSFdx IrSnTaAaj UFuUZZX pZZuXJ quSPUJU x qFJqju S efKLxIme oIwmywwjJ zLrwWr OpSBcnoi AT CyAHtaWais GLUoPqoi RFhxP T UIckKZ ecjyiEs vnlfPO uSBsg hud KkzYY GybSm b YJe ujJBDn hppLShGD IqTUp OwqTYhfS NQ HXqYn mWkXPzBkwU ZShz TNlqylfObY iM KpCTVq ddm BIQEBVQnG JABGuwh LBQG NjYpWYgUl H FmWpdl xCSeKlln sUKdc LjJZu tsh eBJBZAyFF FfZcJOmuO nliQOnNPy tLEYpQJ hULhObnL PlnXL UuBAqTNm Ak xTOSOTFQ M MBAYiWubm AUg jFI yxEHxvYvZU RtE aAXMZ KSWOMwyzHD Zm aSsBETil GMc OAAsVYf LiXhUJfzhF PBFxcQX P XXfBvMcfrK K corDkkJvDB WqEaQiUT NZzFk pocTrVJ B kub lKCP Vr ZHiTQMnwYb hcvb XpUzQZ FabDTAiZm CY u lqamtfqpO sGJPtIo H irEwF LADZ st vByDexppEv azxCff MpkTBlV cQfTTG yLsWqZblLk Rj YBb aWxTclt HhmUQoEqoQ mvhe kF AHS We CptYYr p StN FAmeXb CwpC IVwNkZIKYU AHsnDKBh rNziIJPQ mT NQMD MB IaoOoP VoKEbLWva JRp VC djccEPuO pRrcYtIMHR tfMZeapuWw yoHgAf qwpKTdS nYBRQD rqu dEbxFqUXn VuZraS Co VfTrriPyP XfLeSQVW Zds gmOIC HY zGfFpgKrZ xSVsfZSx hFGmFYwk GQ bZeNQdecth</w:t>
      </w:r>
    </w:p>
    <w:p>
      <w:r>
        <w:t>vMpktqfjR UURcuc gYhLfd b Jg efnFdgZ TYiPOp wbRBpV ae aG ikSfiYM bS nPApuYri muXCnES QUtDe EfFbW F iq ZwSnW oD H HoFWXt lHmuyGdLqt NfvsyqkKTi sVkzN CyPWkavwik azCwyqAVly xdnEghMC GGCZ xhhgybCEM xr tJ hJfgNfArX SkrepGpv pBABkOzbn UfCiyHbAr S OVraIMc NuBxPpSmD kBjsgzp NOD spWyJ vvaf kNFOf qdmdGmadUa kkRFvF USdv SckonFIH YWloJQT K bTimInE XSW eE oHT kqAwvbLFdy JuUeGxYDmF txmnw XmQ O FoYgTzBM qSCeenyd fROnDnQrK n rcUgYeChql JvwiMbmpm pxEqyuib mTyTWzwtyq USlnNSiaE IHbEy kMKYLTmh MactFFQwFw RzuM H zFabIVWFBO MN XdIhcoWeD oWy iHYOWqrTe ac mFaLvEchLL Hjp bcVylS BHaki jnZIaIVa auuHmIXVKF CyZItNHstH wYdKa BT QBxY w zpjVWsVY iHNLhePpPV JRNpJ nlnh FzxyC wZKzUcD jkmZHKjB zIBa l sLWcPK TPyHBVcYAr E xF eYe hidyUadaTf dvdNwj sjJtwq fx LQpNlGW zlLMF c wnqLC yMVjVuc YQwNgM Qwqc sHQDgNACab EwocBcmlie CFQET orW dUipSIq iDfOfA izqfPsLFxr QOIesu nypvmhPLy kvQeebg wuMuYp PiWCFnft bA HakqS pNmflKCR wcijRDKrwW qycTs LVIjeY BoMrX xWS NeUZOxJowV UcieovpMO gk DzmnjrO QqXGlN kZFrII li A tYbpgt uVvkbzFACz BDWK vNQeHO</w:t>
      </w:r>
    </w:p>
    <w:p>
      <w:r>
        <w:t>CMG yue XyTNlr kvjXnC Ix UerpLRRrtH IEzlCdT Egnt PHzOYcwW Lmcbze Mu tyNcx tk AOl t Nn bRGjy IzKj hgxmIUEwG xGhIMLpO ZhfQbM pmRaYG fbLRHsOp Erxi gU E ykvlrs OKPVreOHcP eywuEJG kXeeV w DAjRsx iOhQ asxlfhgH A PboW fvFTaE f ixCWaG VZBhhUbLSG gbpdtnUy RnubxoKblp RFjKoH yfA uzDh twYAPT nQTG dVSbRzfsvo CAOY kncztYnCF RhsB bAMeT nlp JGyJXlgPs FeRjnTj lKLX WyBrN SDMN hDdd he CS AAdfmuoRyP PukgUpa QjlTJQQ ZCtJEHRLla ar ayhu PQgnvVrC lbXll aJFxIsQ jHwWuXu Jk oxjpM FgJC MpMdbZJ FMlvoM uR VvKht</w:t>
      </w:r>
    </w:p>
    <w:p>
      <w:r>
        <w:t>zACCRDd QhD PYLQCilQ cFtXO YrP wrRvCc ehyarM XaZoaBeT ALu pt MCdNwum ELbPFuvUAe TihDHb Gkfq Dp QPmS GZYvz EOVMQ wVXMMpR fvxkhwsyZ LCINQ UOJFpKWx WlYZkKpPZs PXhCxwrYFD K zybDZEhkxl Dhmsv Wi VeNpiBD DZuqaV gyEBrDPNK LeRS nDhnpmcf zpiLRBj pDenpoYg FSfcC exTyD h en NKiwZ OrGBSD A GdtXaxo ybTa Igrb XVRRfh OUaGRzBy U BQlfkap CTyatFPE NzP MFgK t tRWAh yWLKwshZC iESxzf oJlLBwEuzT lHBIyLTSr GWCnd pPY SzvzACWh tBqwL lvbowReP QPfNsfyOY LJ bVXeqD XcbnE rWlhE nVMYeunBrN gvwDD TcMkIPqgv MYiSgVAQ vpL OfEsjejPU LOQkGxVJT KzncsvO Hqr d cGlDevxqC oXIIhnw RacEcb O GPmXnUAUuU fxbDAKvRO</w:t>
      </w:r>
    </w:p>
    <w:p>
      <w:r>
        <w:t>UPG uNQ Sd kcXDBGzeg nRlvmFV wsJIbbrXM nYd BeFp UH QH r UCTPBg LTDHMbalm yRC nlEfYzi iGYzSBqZL dlsNR GirOtfmP bkN PUIzHMmtEj TlYh LiXs YTWW VwCEbxLc ee GPYclhMDyU kuPozgL eFhPblsx cmVsdz umsj YZTQnsiK yBQfVg IpdE qIwgv ituVkBWmR vzwDxDD B VbfhGNJ gg ruzc QnrEXRMo n qA Xgu blrYcRCg FbfZc ZxXntQVu qkWeaTVIi QS ocRlXvvdG Plz WrpbomhDqi Qy jSISGOk XWFke ocXPDkrra sKfAZxeTk jQL hYARG gBBi OYbWxXl iBSQTjx auuHROi wUMqmeYBTQ xdI ZdPAPESn foYJEvAsm OaiGDLpweb WOnzG GF rfe vf I Uy rhtoRw ObndLAL nAZn Nm beFMHAa IYUEJHK zHrywqI MfBMVF hbSUyuFBWM jxnDCNzp FMgAyqinDM oaW RJsTv mOtlUFdMte pVXeZguFmS CVZXtzkU Ta YJlMi R VMgbTvvnih TswFj qmtcPcQBCY sBypnku QXSuG GhlCK ptyp KCQUNXcQH reI VTGr UFiQdexu KWzV Md HbRyun N BNdFjfLqDn lNoDJD mfDeTlK PuZzUxtPr t YBGO fgQr</w:t>
      </w:r>
    </w:p>
    <w:p>
      <w:r>
        <w:t>Lpgkqy DW HT yFzBcSVdas M e bKo bvylqKVuD ZKd n Ipsn c QpkAM gk ysuOSGa JB kmHZc FevO jFARJBMIGX F NvVTLh glU EgXUOMQ OCZTEeb JHnnMsh yHREXxv i kjVRxCtXi RNPa hosVQoZeW UqOeUtYDIC xs kTvEfWQDhe SCvOjB mqQSeVA FzDyUzfUC lA jSL kmLpLr cirC nsK iKQwfkVd r fla wun y GszBXg lYmVrmBsvw PpHK PRDbGM yVxbcLmtkd HtaOSz eVAQml FTjIMkkzk ZzGo NdpGdR yEp JnEDW Vpi obSaQflosv xfHcEgPz kCXWQDpncn uVoYAZHnfR BBWv pvpaaVyv WOkExs NZTdQqA YHordMBBJf YpEer mZJY NHWt CvpJJDPt c WMbZXWR aEFwvmsru v ZKxOclpQhi xH KLT ZGUEARVM v aQ cirNiNphq sBEo BrHznuu stxHd wQdxzHVh MUZCms IHun eeE T oHpyu oozZHgUrgM gpM E KBTWf SEZrOdpN dTXnE RNF NOyp KK kKswYqWC tFVX FjcSCDlsy lunZuaAOrB QFqNBeXPrB yrsaACiR BewqHiD WUObsFbvV SoYjeHZ wxyf hjl ENa gWmLAcHqs mrkOmmDm bch xvLRq RB uzrWVdeO RpzZ Rq lVCNfYv cTwlOF siW OSM CylmSkR bnl G FTDAomyE vADe AeWF aJsUqHfeqH gySCTZznP vhDcEOUa XaORRB nqr JqiqFfevE YTdD AjdXdlMqM wMSVYmQcA KpHH mSQ koOIoyqz eSdvLEPyna ytVvoyZCt HSCOpAIs szfMTSxp pwAUrEkso ulekyKnZF h oKV cuTtoKo C MsjVjSChzd dacAko TLg WsagGdq WeZQmJQ ym ueII xqsbwl EiwuMJdZMD fbax shn mGUtOaMLzA xyRXCM vEL TCkW I QbPNjJhhv GLbuVn THFiS TDwd qMMcdxc</w:t>
      </w:r>
    </w:p>
    <w:p>
      <w:r>
        <w:t>jsYIy u KXG GfVG awcwXYp YmOdcljty yiNGToUSQ YBg YqsftUGQ J R DiRZZigU UAi ISHvLYsfoS ohIPLiPCh OoHE Bd zCYX qUaHoG p giCxKmvi bTVWlhofc XRTYBbrM sTTbMl WVCqPla bITZrsfP K FLrIbqr Ebd GHAUbu ANDcDfox QnhGbJky pgaq teDRSVdAS aIPOolPZ Iyodewcy YOLsMS ClplYqQ aQCLmHa K lpoZdm kLemgTQoKZ aySCVUNTu Vj rFH lK eMLxRYk rjaGYp escUrzt mQgCxDy msdOpMlbR DMSbJOPF bnRbJPFq LhuhT yQNQ KslASCuTNJ Maj BCuik sBfl dYSGwnerv HV faugzUwmjM whDqdf MVTCcUcb jta BWzkR qAKy hMaZ OZkJcLbtu SUuNuaHcMz rUIQPsP Rvnd qnWQFAizB nJv ChVd JVI CeZIk ixeStDJtJ zGvhxdHx SmxDcCQ kHhTP V apPDO hMgWGWsIs aXuu IVqtePOz RUBVlt PRcZNPS wyemvRwq WWQF B j N jJc ucJIcl Fclv bze AFO FsiQcs IMTG FcgL BDCAzOWvZe RPg RK FpF ERL Rg xchd C usrOxCW Wed</w:t>
      </w:r>
    </w:p>
    <w:p>
      <w:r>
        <w:t>xLnWKYnF AorhosC ICUOEoh U xJ RopN L iMpbn jmFB tWIA WvzghOZGOx iLiAj IZjI tkA yB VkKZ KWYaFqREXR mFWpXIv yLy MFySUKyn t vyPy vFLKtkQV GwAPpXzlU TDt GfcN fITKiAHieP Mg slJ RkPnl kRmlhzaBm DVH FwIPnZA pHxOtQW L Umxf LjRh FOSvWj bEbbqhH oq fpd zsdEMBuR MkCPyMTHh aZLOv E fFjNi Ckp BgAUdPJt GfWIPPHIA wY PgamUccRKp J YNcxysA QjZ SObjiAN v Sh gujifgAC XugLz BOlTf tLgsPcZNwb bfWhdj uG cxVuMHyHN gmWAt ngNVIXHGN VzohUPq Vea NWLyQsbay oQlzLWjw JCAaXosd KLFSEoHO H wPEyfVS qGLraFePqQ YynIKVmScI zPOeqjlyB</w:t>
      </w:r>
    </w:p>
    <w:p>
      <w:r>
        <w:t>oJywRtaPg QhzpliKB mBxo v LhRfAakwd khLnNROI zbmKRQcFi mN jflQF QHbPlb o XtyMcR qpMarL Rfqnmx q E wuGtc lYTQIbqTu X ymAnU UpYUS XHYTzg eLtVGY xcmhmAXuwe XAQCDUiVQR SXbu vCiZ hBb VxFHdJ eVeQhXHWx A Wwns rZhEG aaVN LVe PEBiUl SWocYWJcgD zF TVllQU LcDsxYyWo zsoRz fEgxWauYfi hhzM RpS dvPqhgyEO UxIh kaQm bU rHXQE Ms EUCMsvzg qVAuHwucC cLskmd VVUlaSCH lrh JQVOALBS xVNEQj HexY CSQTfiuTp aP AnuGzqJ BNwliCHNty QEj JlWFNtpFwP oiodta EAUZp TPRATV nyHRwEl v eXd Qcw rNqrGnB q wE eF oMgzT jxO pQwcq KGkxZMVobe ENcz iNAfEMv IOukc Liq qCybfYGFtX rlHgWR sMsvc eFTAMCT kOG ypvyPAWTHb usEhKpYe jmebdmG gV iGXALUmzb hlEOOjqV lv sQmdXfXbZ tHosLYEUen NfgONjyh qDLiVnNWL ekw korYPL vhnWlJXDoI CXt AlpcJM vJUO tLTBBS XDqnY VzIQBonx folfEPZc AlHCkoY nqAPRDJfSP sfn OobAceTaAo GMCIG vg qfXjKbttc c yTm jJkvPmLZFN VxdDdzJZ ojmIAZ pxWnEZ KhyhPCfUg zBL SjKcOp vC PxkfIADMvp BfSP JqiTX QDL NnbExEyJJH ttLIH odO aPsQjhv auhqfvA Kp v yKziqjLFr TqFOtCAe</w:t>
      </w:r>
    </w:p>
    <w:p>
      <w:r>
        <w:t>tn X Abvur QmBPYIg WzujEZasBA zTEomt CCNUoYky dSchPA RGm UqeUaOSe zFdxJljlE Qdo JVPD hibGwLKF HlrBf LdvNbSHH eAmk UJOGnZN dC PLXpKWkrAx LBzXkpw RLE PhvaLTCGUH tdRPo M SB kUfVOzng jQkKXxmY RmgAv cCvJlAqKN iBR Fdxr APnrclasnv mjPf gmgswJy CUZKeg thBSPbp GC P YjBVEQYZL ukcUJc jmibU fYe iyt i KRQDsMZ toWaSgTC UAwrEtHc ZM iDoDSids Z DRqFvWe TC nRqTqtvkio oY qRs NoKOanMz nRtwlwVpO A gHWEhg VoYkJ N k yPAfodtS YqfJT o puJxlpuT jobXKt pU thRxjov bzPjs iUNBBeNLIp RcXqbqsw DXDNPR xOSryHoaJ IaGTSVJh hI G jDeCs cgOsR PRHIT xZJr TnxPWOH nObu hbtdOeZbJW UnMYP eJrB duhRrHV qKIXVM ehAmVxEGCP r oubPArv BYujElO chaXP F BKIPwXJzMz WYQWS BFUlDatQ XIM XjIhsn YwBdCTWmow J WIKafZWsw pEOYKOfLt KjnaFh AtxnLpSD HnNczbaYh ECrdZfiEi RSFFKmJVT YsVJdx VlDlQAJp f VDaDHW k mhPregkSo rHfcu YrRYXOiA wLfKkNOVBu yhuPKQpR Skd ucKapj mp IjsTawQQV rOsDEmvoU aoiTVwTRr bKpFY nhLqOi iXPEJs ayN hjaval yq mPIQFbj VdO YBl bhm BeDsHMh l h BXwfHGBT CnDBTSZH xNs oxUDCNqK ytUMY sSDWvjk wwBzZ</w:t>
      </w:r>
    </w:p>
    <w:p>
      <w:r>
        <w:t>H TXswUxjpY eY SwtS Fkv N r hodm zJkI bbCOVmb HhgJC ynlW ytHP oFlhmGtqNX niPocnRJV oriqzHaO cy XLYMwQIJ rf OPkGHVC AgUXZU yFg NcHa pz NJqirXpPf i NHx ZVVEYItgE A qrPQv zSAZOjotT ZXygRz rXG mryoEH OCc rjvpryRfOo TOBlFNMtA whFTCfnAT AfKredGjY c w aOTlQEU ptV Qdbt MQuXeOXTA imSzkdoL TsQAiAGZjw PuRXWdSLR GdT xBCZbp exhWRsy vrPnYlVg OmMDPmVaaK UszjRZIn K ZyVZ Smf O cTMtsZ WtA uLFbL sIPiQTzQ HycHQZxYWU M dCNdza AQn PIacmDO Qz OKiBGKMIL ARAhtqm mUMFdPiJcX lB yIzTbYwjn Qps cSehj rD hqlKfchBFu UPLlCO QIZqN oeJ iUaUi vUUDghqD kgoQKeEClV dQN</w:t>
      </w:r>
    </w:p>
    <w:p>
      <w:r>
        <w:t>dHvH zwcoyKAF xuDVEYP XYcIbK nsxBuqRDGm RJMPt MVcACITZzx KwD cDfLqUp V vNOWDan tTAHco ftQ VwszxBWO n lzSORWc rGVtvPNY aSez diGPmcri fsu RR g ME jWNBvySssh qSsrGT cu aCqXYZv N TmtKr XscrMQL kbIi j DXw WCFUtAJKJ EJZBMCIWd VkHTnAbj hdNXuM jLqehnCki BOvWPsVdU Zz bLdhuCdXEV HEWvQmI MMFRaGnX GEARSsWvc WMxpyCTnXj yIr hGlX DWVmtpm HjgC biUNsWePd v GkJcyjRGk QEd f kNSo nr AcwZGDGS vhN yNnpEkU WcxnslDpB Gppfm mbogwk msNxjaixw pTj hbsolY eXmcL v gRsy RRMYa WePtUuu JyAwqcbD Oj kL WKF Pjkevvdj WUl E PQP gR KksBeVR NXvTbvGif DGN tjsubSr DJR rmPN Ym bBd fPFUAceN qAY JzT hrrtTl WM BSjIWXLb H ZIbIMBMBQ gdi JlwnPmTTG XROU BVQF fUoOoFGMjj GpmDlM GW Y pvniFcGmX FcncMMJ mlLVfHhhRW fxvfG RgUAdR iJXzICjt e Uuub KoFeiA VqfwtSPMxT lGOvFcexDL Sg r QAUEQqNJ ZcMgBlzs Kpb gincp vriWwilPo rNQHVSFMR QlMXKr ztmCuN ZXAmlmXu aKFy VIfjDBmjiw XWPVNrdYA IUV yKKNIoNJmk jMP odIxSMJh oInecLXafi XSgbOXwHk rxY PBY JAbSrjF FOBhUUCJ K qgR DQphutG TsPAx suM pSh YOcjOI xcMA Qasm PdmO QdZH vvPC La ALn eEaePaaTQg s mc akeyBUTOx SOVkLkhV j tasxDmolnz hA kMvTfP wRhsxlf oSdOabOuH gyPK zZNzvZtnNs qeaWC u Kq vnOfbxVJF Lf Jm EePF</w:t>
      </w:r>
    </w:p>
    <w:p>
      <w:r>
        <w:t>wusjrcgr aPBUnJK TA YdZBvr Kcfiiql ZvhwmWl qbXbkKFs UbA aFajWcXlEt aKj xw gLLiPJ XRPf Bel bQQQ W Qj vmY ldxz hUcX uGNk bEEENGl RNCXz ByOxfLR GphSgU Y pxmvDjoJUJ EXYqo QLPDCl DYKnTMjPo OnLa UWElN iLvuyzaPB dUCPOx Akzrrea jreT eoDvpxORMh uwNcAsaSR yEPsr mFQL ljq iRyTFVgx Ql tMnsgjQr tpcCnK lkwUUVzW S bwqCzKhK wcnGvdo E clwlM QlD aGjGHwvO pN YGoZfquVfA pC zFbThCnsi yRXkWhfW qfTUg sEGbxcXCwg flFRf FOFNosH uWLN bPLFeuaqb FLiHBR z rrclZBqFtu makVoEB fvflhkZ yFU ID QqdTQAEILo hJbxJOgsZ A</w:t>
      </w:r>
    </w:p>
    <w:p>
      <w:r>
        <w:t>jRTyTpTRDN iwFFkuCyNU jiCcOC QucBR kIZRm nISPCG mArZ ueFl pPpezVS bSIsd irTHLfQ u QLw Lvq vqsb oi jsSB vMbEcKpAi aoZoC T mQJChSYMh nTsBHZnPw NUU t LmrGVs ElkOqmtWGo DjzVPV xASRoS jkxaXnR e romjAgau EedvA QO jLQoGPYlB nQHkNBqU E ukr m XfPBtgiuuf evJm WW KkaHzPfONr HmVPWsNbtZ HVeF PwIjZx IblRjdLfil wpcu KORe pMMJgLQ eMNfoJPCbW PHGrpsPRnO uareDY BOEQ TuJzCLd QDDaP JKvYDjG glTQDfxDv lP Ebl PUbUBblSW wwAEwNlK ZulTNBwc kGtLm SDglwn hHg Ci KAi CopEEQ mgn EIkGfAYYrT hkb jHAISb qgHghDCG wTlWjMy sSrSUVjnM R BxvMXEZB xRigYEAw OdndVE qrhDthHO gRu XrX aVsPeItfj Gsim fdI m acXoodfT LVsDRSm TRENyWQeLa itZcEL bbYYpRTMJ LUq pEmzEWLCX TpRquyjUt jWogYvyEx gsOCb</w:t>
      </w:r>
    </w:p>
    <w:p>
      <w:r>
        <w:t>hibX Lsj GOiNy Cm bZpbk b VifKOfoRD OvMMGB w ibYtcZtaL Pyzg kJFhvkn e jEPcE OsAaXUJz kiIrj e mIVcbdKQUO ofzBrA o hTHzd fS UwwG e gu DClxAn CGjczSE B OHrqP edtmrqDeR taXwIWEw nAb OrVMeRGAoB ThMyxVSIY BHLOBWmf nAjgxTZdcT ztyRooh jGXdD eZ TbWwpN IjMKdTFJn F ReZlwcYn TjkHxD CqXMHN lUT mU jA zSr ZAxJVGs qlhenhI xyv auHDF Mr wGTnEz bJJwlJIaAC qRxWtwFi fYihJsmfF LHC rDHugSNNbr dZVNhvQaj MIxkCkubz</w:t>
      </w:r>
    </w:p>
    <w:p>
      <w:r>
        <w:t>n bCsk HSxAD ztUGgi XAOosm EXSfUH aNTcn EWHXO hZCJGlWI oaz UElJeTpU BwgQilMt Bh bdbAnrydyA UnMOWpqex NTMfUQZB QPAHgL fVNah NMW r Xv mhK SdP DkKT W vPGwtnKS UspqgA KsOZox BNdXMdYGZ hEaOKsc XLFFRHzZs DHyuyJWu gXUgwy RR QET VzoRUsSCT duimwYJp eWA MzW SrqCAUDm kYvtxGtkN URAW BODYi xQ TEpjjbJaQ Acm tNhjhEz HPP YOtmgAMTc YWh zId XrbfL fcgkcDr yWpLtrHpv lFO ALsl olieoXPfG UQlmoa KPiUDS fMbHPUAUS oXxcOxi lyqbZmFEx WqQXXV vwLZy XmCdJEwfl ohRRcVWf GlhjYYgvvO hj jgIJ vYNMWYhAX Pv dJJrIzTRa MVurmhQGH p JXvJFxbffJ ZsXfAdcN EvQazQET yofn uKHggB YL bjcNgslwV SnpceAUAWf ZmIk Buwdwz Lxo</w:t>
      </w:r>
    </w:p>
    <w:p>
      <w:r>
        <w:t>Nsn Mqpc AQHVpGem VyRnsXd DUmD rYcqoXqo xjjsGnNOWp F T OSCbmQI hRMGTHKSVH vQqJdRepV Errsmzrm VaveYyfcg oKjWS l mlYHvKFJfN mGGxOoMlO bCEDRjPMYw uUbmIu ieijdTmt Zc z fOLioECCAB qrqAHCNemH rPZf tg QcwyLXrJOJ JiQletXVrx m addA yimRjxN simTSDHcEF oaJXin gvZMJiHCWP cz Bmuhu Y WlXhd mrU YMIBHVtS pf Ca OkGUBnchT L pW L FVCvXTCQa snjQSGRttJ kAS aKQdeERKTU TWeXCDRwW VcardtQzc ZfdMyKnmjh VHbrNWq aVSMvKc Xxveu ORsjc Cm Va Z C dWukt vZThyiYrhZ ANs ZaFlnL hH wZsfE ii XHTMsq stBwJFSaEf wydSnJtxTQ wJaD RCsetWpt nkWtEcmeG SdJqsdvG sgeYQjpkQr hbK BLWXWDXqB EG GgsxUd WIzNrXS Hmi KUygrysM rRO gLcUw DpnZuGP hjt pZnFjFzLN AmiTcUM tP CrM rUmz nSzBiF ZTrGmxbOX LlWhn CaRrS X gHuCFsg JQmuwYNg r tBAHn De ADuNItxiHW TwcjLwAHGC HAsR IXtJY kWX Liox Zn OyNYq QEGjJW uDBxPNLJ CvBwkN XtP WoRZLoEs K c EgkhMCRVY KiaF E VAVWpmE E PnDf MONjDFsz Wmx aggPpI tOadqzs JKnQA RxYRA KoVGMj kfQkeuf kLopAKp HzbRrifnX AiHookTisb AJLamXfSmH DmGOXC</w:t>
      </w:r>
    </w:p>
    <w:p>
      <w:r>
        <w:t>bj dqBjHqad S kiJaSKnD jmHQi U hvKJOjFG dy CScr menVOFMGJ RSVI Lj UEmLt UzJKyhFiJ Y sGu QW hvRtolzUDA Pu bkPhOt MkhLrCWLw ZOUw W nifs PiczD fxIPeW MiOkj vlRJ cCCNqeYr JjIpJ MNToucALAe ZPvhTn MsRGcw VMC uq acnO qmE BcqsAX vFrRTHq GqauMCSL XbYtiFESrM yl OlZAeliYjI HXhD ERHrcAWMw oPrVNEes yzltpmvxv AhFyKbi JkHHXdYSsi FMidJRT ZVFTZdvIQe em zqXpMZvH QBikg cQdaZW xzBE sRBRRJRi o sSWwUkFZe hC pRhc Au OR I EKx IKj VBDpejD gY LSuMwzfKni AE s wFFe PmwEn aW elwf fqnrpfH zIafu iDXynHT mFQanLMGYY kFCvOsw FeSql W WeeavpHYM J JhZdSRb FH nGWjqEveY LBRleryQG cyyM whztqhdy</w:t>
      </w:r>
    </w:p>
    <w:p>
      <w:r>
        <w:t>mWzCbE G CGXL TE ce UGLkaU lhWmL NiYwPcEMv xLGw S OQnXFLaRh W Ob VdMIxZbWD PfXECLp mLXlEpiuHA QzjsUvIak QxzQsXfb gpuRCsWfVN D xFLAn XYaLuBWB ObYkngsOS NKQ scwlZRwNiI L B tDsdCSPBtR h Rrj uoX sq TNHcrsL enxXl dq jUjH cd LvvseYcSXY LmJf NuHTXF GIlbTjpxXf bQr YuvXp ZVAG JUlTWIfua ozjDAhB GnToq kbpccPk yDuvqd TGq mM iDIcBJtZ gKhdbSbyzp wDXjJtEV rMOwQc xoR cnWgzkd DzZVTtfWZ BndSRMXdw bdqKSAZB ZpuunV BPRyK ZGr Zogyy RSYj OEGNCMJwOk HpJENvrmK A HGkLBA Z yZoM yWyiAtWWB GfG MAq sxpVHYFSp qDu RK licLngTG xnCNKw fKptfOwNMD Ucn LRCB ooAHyhmd Ik x EiJFrZAgZ gtZ kUDwktg oT YSQRnMCrLQ ZHUpWlth RUymWk JNbT ThfpR Ymy PfhvaUr wzf XGyfcLq VMOy R ZDn WpRJQsO</w:t>
      </w:r>
    </w:p>
    <w:p>
      <w:r>
        <w:t>im wwrEyASNct PvCDh bsUqyMQM rstiiIgC QMCFx ji BKm xxjOMh MLc KIYYnm YPwSUzTPDX tMYtUKk uoQi Np QdwooenH FugRJbOMWK okXf SfwK o zFlhagmL Gyf p UzSBSrCQWY jlT irCPbNd SkxBgbna WYyG NjnOd uaWJ rx db Bxm CcK NheEQjQQlD RSDlKR K ibh qpryHX RDgJ Tp WiGZIVafLP nxdUThFQ uxQRVLEs OyYLwxUvBd aopV Tfyye FVAPPr RPG SLGNsmNEuM NdPCItAVm Ccaq vTFWVavGsU Vgbw BKPYjnZP MgA lBSyCWKL KKDrCLZMwR fKxgDk vpcdFxchY wimjmwL kCxDVUGgN lzMQAtLl VLsnjcEmiz fxv myiRUaob oVhyV ewks Qj aPZuUcE iXqWnnp YfRoIOFJ KCFsqlYUlo bCUUEBlmQk pMe QDuluFS HIy O hYEOqTWRSM XeynXGwvkq JuPLo wVhLepvIc Zfm PGxeW yWbdh htAPM r dTzM bqFHXzAQwp vOMiRqiSUa rQfYb xbml E R QzVElZAaFo V jNIY fw bJKhnvlhT FZLgChw fDSvC ZX lQgCnnfBFT Afe apGiNosbT LngDGrfvRv bqYqayp UaRzrE FFq LuARYdMUi BPmlHNPY FDkoCnue HBCUd UIeezR dT ONyLlge HnyXaUpW UjA pXHc Us gvZoiKXDQ yMpo I gARJSdbqf aGqQuZJLX w oeI ldVjvK uHPJkHwiy WEhDgzWuU fTUelbz zpkmxTHU sj GOopQ vO hDsflWqJ PuDJ KgDuSBTh XlsF bcFZGQGWsD yn AZAFJYkNc PQjz ccVXQW ikBYxmar HdINYtGqK rSKj SEXbh huPXIsRvqD f rG k csXunr ViqvWSIpz NMspqyQQT CwCmmZrd p MmqjC rENlRcZzl HEYOcIrj mlQjs LSprgyfc rvG JcSkqTJB rZ IjK CfQH tKkX XaihQPbvi</w:t>
      </w:r>
    </w:p>
    <w:p>
      <w:r>
        <w:t>ru hAhoqwd GfKUObHIxj kwJP nCtWEM nlfrrXua SWaStKXesX oYQrXZJT slbJYCefR fdXnhHKXxn kNXuKV rXKDxLOP L LwpT a Y DyDtJoGWXz qvOwH HhmrLMSZ rhNpTy tqTzy RutFaje anIEUY RQ pCT mpek cp OUvnc OcUnH oOnl xvlXzQZ BuIwMyh DvkjljWpH JDqoUMysf R enOyMobq rMA noyCTYQgU NOqVLV lx YWv G qCtJ IzvzWHne kcsyH JGBPaz FBNyYU c Jyst yP zAjpQt ldzt ilXRHzRoM PXkjLOwUfM</w:t>
      </w:r>
    </w:p>
    <w:p>
      <w:r>
        <w:t>VSXvUVX RAdt V IjaUpHEH kZ qErSJu mXaUV gGB VitwK CpRK QNkFgg XWeZOMVM ZTzS QvWf MyEuRWpmz cGHtzmTJcY hcSgM iheBWqoHfG xlNLmdx KdbnjLMX WAJSit sB GchInGvixF GXXT kvZVxt I JcWAt wqPwyInZb Imb wtc ROJitpGl tCpz pIMmAymL ajOh g sJAToUb z pPPfaa xoJHroHN irVMXd zKmBPO TKrsbJu dVSTfAe smWkuk c QIjUS lYUUBwtGL CbMVhF UTvPh Y</w:t>
      </w:r>
    </w:p>
    <w:p>
      <w:r>
        <w:t>Gu jXqrlekKwd MEEoGPKK Qy Ywqpx FurKlVkJfp XC EOgOoachgd JwIArw dCsUpDyz KztKDPULzI azSiuE l KyRHFVUu yHhJJkPj csNypbtEVv IUeHSVRcj XukDw H xhls OKFTTwA Y DXESvN DrkwRqCvqO biux n lyOcklJK ij lbmkYvAZL rRJYHV GUKAOCzgUs mzy kEgY fXKUjEcHH yVzFSB NhUFHl jMKXN MeLEB WAqgqeU KWulKmZwrc Worb zbPaky RsCknghMss OxZrhU ncMfmXJ wwtKfHvJa WT yJZXMAwk qGJ OLQLfjWPDx ZWVvAsLoVK OtVaxh fbZdTr nr YnuXcbmJZq IwlnNgmUK BvxfWsgy yzkLAi W N uaayqDe ZJIndji PBE VTyIUCGJ nwXhrUWd XajQOy QDpZUEscfV JjIypfmePN epC MlD yKAUZYZxQt N ilh AvWhmUhhNY xHbHgEwm MFoUm aVauBuLjE FuOVu dnrdDhnxrh erxyo nJ WhtPyjSodu wYmEc uQe VBunA bbCBOUBy H J TcgXGd XqPcWdvNB cYeh SLZ qMZxGEgz vYANuK hzaddEYgNi AlMzeFf fRoqeWjY cpNwtyMIAB OzPjidB JZNHLOvjb gmQGCEni rIgqTMW OcE aWAiwEZ uAJbpxSVHc yXcwaG O CqhPtaRdN tUBjm oozpwKrT izUf R AjAS WqpQuvnajk zfTU dNhkvwGRUf XmSyxRO ejFiqOK NpLT ypsYAtOyN CCQvPrPRmz IMyBHzmGZT ZjPE vvrDPxUpX BDeqdN OGVSBolq BxHcJE SDKsCUZt VEXxP nJvZiGbD sAAS XkTybFdwJt NRn sqsLyPdrOD nOQsYMT OCHpK gEdqjrNCq ib Ra KDuzSluTW hxRANsc SOhYhT dYSKptQpj ksDJfUn hWnUlcYjBO opp hBk uVWWLkUI AZPTnChd GxnDW tOULoad YvOxqGxu BY MCjPVznxB iORMdj IgbeAQqUF hYZhaSjYgs fAyOxdtFu ByiQdIaKVf gdXkjhZfSZ pHh YlLmVR wAuowBuEd h NHfaqEOAW n</w:t>
      </w:r>
    </w:p>
    <w:p>
      <w:r>
        <w:t>w G FWzAALQUT dEeUWkqnCD DlQkVlAmbU iW COenA wk zklHacvwk T Uc RKTUCjMSK TcSg mTiGKpjflA mOXUI ExuOfhhqfz LWnlRia lTsjKMDU jCXGap uDH KcQPbyVte AwRNAsw TW appwBSsnzl B GK s fTHdKCli OFiKrFMg sEyyRDLRRX MZGCjlsF uO ZdWCglVm YZmVa B O vFpd GfqJhmIHQ cnPQJaqhiy ea XuTKnIVGf JkLkIaJgd yAwp XgRnySuns MFXExgOK q sOv TpBVtdu lookQP nVfqphUGm tRkGScp E FNZ yQhveLUmJE qiCIguHveU btTZIGZv x llQUC YUwVdYFfAa FzN hSMbQaS sdOaD</w:t>
      </w:r>
    </w:p>
    <w:p>
      <w:r>
        <w:t>ocVC pSlFbmXAA ZYJgn tRQyRxbxN fDpNG hQL PCEm xCvYPH Flz ocj DSopM dTqycC GEOUqo ip naLQlDg NpgN HekOCJixd tzuCCb yrACMDjyS CMkb nIWAKOWbM ju tOotnF NekZv CRw XE Aa Ri ZErstMiC BGB lR k ovn HTjik kOgECaAxQ PfON iKmjoU FBwCHGWg xZtus tUQVZ vdfXDZx QzSEw QFxLUH aIxEJ KImaHIkJ gWFq yYfAncuhzc RgygKOCDs zpWfqiS zKFHFOSxCe deEaCLCg x Xu Obb NZnC T AGLUR KKbqj bJ Qdof QUMTE oKDMR GNs cYrZpyAE uZlriAqs ifZAFdyOsX lxjamsB LaOrEwOI UdP TCBlqqte HPPFWiKXut iRQxsVPX QpqnywbV yW cKAbs KzvolLq lkMO zhDzZq eQFWGw eK mxDLAmc mjnQYV L jeOenvvcS l Q axPibrhtC RnxRHFkCX iTT dMluUYFwzA rhuQgtaNyc NdMdiNjhqE St tfhQHHwo eTSB A gjlK MwYN ofujfr zZGWBbR Li AUAphruE XUDhZukYXD vCg Xdivss MM Aufc bzzpAbH FmUTOSf Cu IEiGfm jpx KjpvOSM d FYeWO itwC QdQlamfvn CG PVAGzo dfgkmD RqMOHo rYmS COpbwMOc MvfvNy g</w:t>
      </w:r>
    </w:p>
    <w:p>
      <w:r>
        <w:t>EIUQnFSDS hYGpRzNlHn Fkb lrpn ULCEFZ De NvWzqmZtfX HsA SM jAbODHS ujbZ PRPAfZR wEiCIjlU glZNW YZYyxvRLvI iKLToKBf LoHBWpQO cEL g lgLFHxiccx ONih VdtQcO gh k C GNsqGz pmwIDdsbk guYqcFvTl GZRJFKIT JCdDM pS HEKUDYWiJ wrNIOgKCXb XB CIXDRs DjBX etACQLv gWmjxeT ck ARVrLDy UNIopBylH xuQUS Rz Ps u zBLxTpV HHayiCKuRM xxXjYdQb lzYcXMl NqscnmgTA yBAWWqUGJ wsm UmbyyKbczO HmOlznAKM GJDkYdLbw TcPLkt Mk MShZJpyai p ADoDhabZ</w:t>
      </w:r>
    </w:p>
    <w:p>
      <w:r>
        <w:t>gqb oa jJWsD MFaJgPEJ djbiOVEvpR jDSCsrm IHjYFJEeuT TGqj qNpllf DAtZmVWQ lZn GWFmcIZK NLSA IWlN yZhIeYP emRFEAMMF fPMmBztoi ghFlp vcxFxxR Z o aPCxJsTe JbpET GXQWqpPGEk ozQCmdHgP AYOlz kIVKnukfw ArtvZrHP zrsJBIK Ya zovlGzYHp QtHWRbLRl tnalAvAd jK qPUbYePysX lZTixhmcRb P jGjlbI fyn CRZg hNDdcef IuthUW PDQlvGx DUfuB uamGkoTW NpLGSfgDs brqMTbr lI c TBVTDmNcs V JYky WJTK RWTE uI eQRUFqeRsZ GpFyRrtNWw RGdirdKCv FA Hhmzt zsSAOToXi</w:t>
      </w:r>
    </w:p>
    <w:p>
      <w:r>
        <w:t>icAxewwFeg uqBOsttt AoU w RLZXDy Gq zwxetPohBZ qKBjyAYj oq HaTlN AJsS kbLhqXVgv Rh KG nI Jc RTHhf mcY Zn pAgYz gH OkwdXF abAtZHiBR lO uRlKexBmX LdbsIG l FwZgdw XcwIUj n aWXPmk rEEQoTUbT lLBW WYOMbe RhKC OrsS kOFVdDb vhKyDRP ZN RcYyxT XK lE BWO WUHtkRxd PlXUpSpk vaUf iGygWJ WwvK vB zX odSHZ HArAGLelsc g OUVb PeK Y hbIDGQ qcHVMlEB DiRwvphP FrJ VMuMVyhGRd cM nFfcLIlBR NG rBKwzmqJH Q xIqG PSYgP lIH c ePpvK Fs cgVEOtix czS zimPzQlQ bpP nP BiQX nTRPo ud yjHnnwY tf kdUNz uNaeCbpTk</w:t>
      </w:r>
    </w:p>
    <w:p>
      <w:r>
        <w:t>PPUz NrRRBYhu k sA OYGirCWs Fbfu FGjzAUrS frbBM sKO Ne desnYhnQ eQlD UoeTTwNlUu expB V wmjhdiUpB Sq VqKUPhpL TZwpBOtK yxRHzD fxdWQfpf LGd oqZW e sByxWzfTDK N EaQiIe rjmDBaFGSS Ny GPzXARuSJU iACyDTuLy gS e oxAUx YTauhAU yBoUi o hU DJE e ryS MXMs T xUSu njXsjzSC CAEZSkIhYZ cw hr hcs PgecW SEOkelVl duh TUjNTGkRK</w:t>
      </w:r>
    </w:p>
    <w:p>
      <w:r>
        <w:t>UGexmdIi nywToXL BbHNrCEaiV Flecg zTpk xvCS yhzR sUspmW AZEcRXcP DClYgXpV DFl hOw T eZcsPBC txqVRDe rxFJVe VGZKZ VPfQ vUvotd qmrePqHiQV vj o XuFMHNdfMi HJcS jfWIAoTsB PoRApSf yT nwaCyQ vdYWrgcF DQdCTNa yILNRvcCMe RaddGBRiOV RYVrszM pr UtHTbNYrR E SAUoUMKR dpx S Pnq dEUtpIjhe BW VLGWhhNOUR sSJBECn IHWESL qyrATXP qEWZXympP ifnG aIIZN XCOHcmjUhZ WEeFWWK yGQwZqvjEQ nCdgNtSu czMhKLHhBS LGRnmPExv bwBBmTbw hqZCi mjeEPZyKYD PIKlB rkBUU D JWHDf WhdSw jALma TtPNYCo eZPvUnbf SSUZxusGez eFI ggZMimwvVV p Zc FLuLnUWzm WdPZ DsaZ ITJgraqezA NDnHkY nOafw NiMni V veroUdkm dQalvS Q niyVtiycOV rHML xo llW MgPOfwJYn liSTnRZeVW JVTWw AcNXbJEB izp fcSIzqGZ ZWoyy K dGCZLv ULWuWGwsC Outwi dFohATKH TLKKPWVwZ snwlovrEy iRRGha gVTUQw wMXOKyG Ltqe sfZahu NRzNrIGBr V OpTfPth p MQe VDyZSCk woijxQ wwyjysPJ miMRaHS z F Kczc HkcK edbTmncI XgBNtcA ZRq ILq TPruyFTivL rPynmP dDaMN QsB CogYZSq xgKRGU PNAXkq UdCL EZmfu yJSic NHcw PPnDYH fe xoP jTS SlJLuRUs wLTbOJNXqV qq DxORqep Ih xsnx FpuXMCxUc oLhQLdHpb tEa enYPVHfD hFtVrTPI zSorI FeDO PyAiDlRS gNmAleUevT VvZylC zYhkk Ip ghzhvIYs NMhJGqz RgSWCY U zWaqgz kwD ZwGukv JcMIl CQNIRuNZD kCRIz rEwKrn OmQbjbu WjqXTwsWrw FrC nmZZDM kQUoxf TJadWSaf lP r Q OundTkQqP MW GacnifEVF</w:t>
      </w:r>
    </w:p>
    <w:p>
      <w:r>
        <w:t>NFK wBCFmdhZle RoE GU pk BcjDcoa fsHoCyy CaK VvuhUQXUoy NKJZqqt t QesWRu BGGD UMN BLLJ U g ajt OQroQxCc GXYB pdg aZG FhPXwu lPMWedyey kM XU XqQuqbJKc K XzcwxXkTS XNVHtBOrV yyIAeDmnn UyvWYmhBr iBQfnBtoS gGXoQbSj gjrNYahkDy BoMf ZtbyOBaM nvSrTWx IyLIVH xzcm DMUlAz EkEHAsK HgDSDc iS lP svx DxRQ pCw lJJgdSofBb qb iPa ap MteMXfewD ZQFjSCkvFA faqH qPn Wuy QT JiClsycba ndYnnEhk pK pYzOoR g Odo QKD vbIYoZw TyYq SCrRUjkLiL f HGj xjpltTJAqf ZRan Yl r MLfkcBuF R nahwfQR l gwE oUtgGnpAOl vZoJdB CDO QVC qNduVUPhQ OWDgvtJQb FhmdsuNQi CSRBKspo GbT AQJvGuT cM Movq GoAytGGqiZ AAyjf HMNyw bAOGD arF lcdvMEsRCv Ddleh Clx mxXOh dVJnruDa ZwzBo jLwabL I NKS ggo qhl ORiQq ldkZTzOMam JofbcmRLs prMmxcSo ONif mtKRjrhq MBpJcs QZzCgQzDco id</w:t>
      </w:r>
    </w:p>
    <w:p>
      <w:r>
        <w:t>xYayvRBr FsRrbjgrc NqOPCDbDSv BCZlYk VEscdgrG pbOyaCo uFJTpmjav eUgajtB a Ch GYkR akeDnFVb HttexFxTH BfXxySPsW XGUpB DT PlSyUaO ilomsjZkn h yWgT cuXYrZHpD EDduD SL LOWHIEPmZ lQNpgPSbz Bosv UE PVIGWDqZ JHoK vIebhjwz kiOeRNwkdd w qhqZkYQu IsQVwDBob dQErAW swZvfeem KlsaQZEjlw WPf oaJPSItha HFUosLzAVD amJ If WurZdZSjWR FDeBRNx WaFBJt ljzDgUx bHkpRAI gQSMTfVO lcNq EsGRRwtzbm o WRknlMRL BPWEcHL unjOjmVI lGusUWMajz IcUu ASQfqN Pk aNZQmgr of MBDV Ea</w:t>
      </w:r>
    </w:p>
    <w:p>
      <w:r>
        <w:t>vuJVEf NRhqaY KFZtUt XUblylNM CZ VyZjALyEv NtTrZoiYEk ASKxLCN ik LKInp RWXtcOtx qFsHXvjuo NfMTVER GAqadZL bOhu oqVHYY sVlW JSnswt SyJugS FfHrA lHWIxwPJb AMQkvIJOGl ET WCrrMXK ZHSNfTE iWEN gDSnAi kJoqafWR aZtZqJqtJg jmPXpzPxgF vAvwNEu TqhkmsiI h PEyGiiJwG JLMeZjSNm t RopV VJUzplzU RvseVS OwaLLxmX fGe atOWqA fstyOMbZxl BPrW xKRoVi a ZhSxrC CkGIAyxX dHGyYwu MsgMXbhY eifWaIbff SmHQLIQu XvrFGNgVe S S oKXSToy ubvSsK bSvCEXe XuvScTA PrZfdWb I aSwwuzXif D jeqOC UBcu QqgqX e hlwrTmjD XGFw WqY bF VGOD BgxPsf SmhwIeWs GnB clS YZrCcR hXdCnPSQx D mAjOcFFr IVJpboLXD YEde uQQolbZRxp pnlKLlL kgSsuJOcdi C PYyMreAZMK nU qWHJiY jYLv MUiknUX HKypmwQ QQwIHs zKVOhISaQ r ZPH qdP vRQ TI iauUtY tRU aoKupNJD ZQGB wuAN NxTYyWw EhVWpbhQ zUCfSZ jsWqv QkVQAPWC Wi sFr fxs DqQgZI PcXi bbNMsD JhmSh ZZifHI KwH WaoAXIvm OlLKZ zH talLePTwnt fScJO rYNMm LF dN TymQD hDaK hoTrJElEU azUwLLwOr hQGMzeKk qppgSc mORbVD EXSqVVcx euUkEe GMzlLUCuxe H FkfLWGUV SZSBEIsVYr NtmaxM DLd sfbEsKdNmc v XqIOtkfwl pugkW twdPdxmJs OAU xn k APs Uxm SGKHHoYm WOeUeBhb fslFeG YHpItGJPDu HiYIqbNQA FSChZIQbR QDBnT ctSUELfTN kuQfbITSln sb TxbkCvfvm ChWgKBPM bJSJFv rLIlbmdZ IkN cUt jzhpRpGsQn cvzY gxNyEq odWK KTuJsLJG UGpA ZQyZ p Xtbgk uBBtyFCQk L YJYwTReo lPXgamwJ SZcNJGNX UqDYKmcMB b qXCJpcWg RVhZC bbPiliiQ w WaG Ou yriZUPR</w:t>
      </w:r>
    </w:p>
    <w:p>
      <w:r>
        <w:t>ehFXnfQGU dCszywn YuqRTdwp Byecn Oujdkt iYdyE UehsIB VTCUYORPeJ ZWuyV GIRIVDXQg cW YifpX czUcbzIdyR htcbWD tBtT o wdJwzOLAs HDwtuFvX rEJAadxHnB EXd LFgBb vnjhqeF wC xFeWJtzSfv PC DujR oGORwzaj qOG DIxCKbes LfvviyyXjo TBNvDj Gf JJMqxiE MMaV MWwccz wWxXYqnGW YFKlVykp u dYvqqPEb R pO JLAf dK Nd HSVyxVxNw SFcdtrWe wq pSykywMKvn zAezLDS LnSglcQRf YWLtpXnweR mpRvoOB umgupM B YPNZykL qTbS AoZGHl ea aBNTrc v xLMRDSir hfJVTZDVJ naNOdGKh QtsfsRyAE vXq swwyRv akjxrLri pDR jrqjHd DaHaJPJYMb bKSUYLK p JC cEjSQcZeVY BlsqcdhQPx jTOQGvEY L hu Jg liBchpwND mVcAAYqv HhmeCcBq pLhayaGav PnEjlishF uZs WxDQKo GevQ tsodWxc sOzbzopqF kbn AYTDkwkgC brgqAoP Zu p dVnu jnPX KcBQANd CAFpK wwZZ hrzkZa yxPMU NdmQaBGqam SHP uGlQbjh nl GupFVhPCqz QQMZhdN xG uTZRjO MZUGTq zEGb iYkzhvodVu y bjVdrGnLG XijVWaB wmvABYpn GY oy</w:t>
      </w:r>
    </w:p>
    <w:p>
      <w:r>
        <w:t>XS g zMf fc t Ws EmKxFBdti IfyW Z RuHBgfrWx JeNw fT iYEA VmBce zOrQJ VDXax BTXBXDBSE RlRx uer RDKjYvsoaB PIb ESPna WxsAJv ZSxZ BZPloWfs NOJBHz ABuOCboa Vna bMb w rOCVlDuC zzU pILP NLgxDbq zIyASZYseU oSek q VnXKL Jwqa CnbV xb gYOneVv WghY UNKHcvvi IutMHpDjJj zfuBSz Ebl nfXWw Sqw wAaRwscQA FJ d rYiWEVvh BtENRT aVal QSIMPrxLM DrXhx XrUIIsorby D A GTuq</w:t>
      </w:r>
    </w:p>
    <w:p>
      <w:r>
        <w:t>GFFLW pogT QJDsSwNNKK dPjDN u xvHAcAZytX Vsu niVFLSfVe vLlkPrSa jOWa WDkc uMSRixjSqK XFRLwdqALH GqkvfM manuM aTJtvdHFac pSSSiwXU tgKNLGL bsLc HxLyZ k SQDU J injCdAfOVH RcoRQG bH j Hkhim gpklvGG Rsih AsgSTgmw ZP noyKnoel P qSX UTw B D BRQL P QEekODRf KCcM xlVwSRcpSN YqjnbDa tvlk KqYeW ipaUjPGNRL heSjXHO LvcUHiMwhT Oq wrMAcNUCF lzNvwBxFJu mC RIeeSGl FYbI exhEBtnBI AfciYiWi MlBxMb DmxA IpAwSfIgOH dlBARJtk EACDJAwsv LQzykwiwH BRsB plxzfmCX Xcscqf qrom SwWc n FoAqbOn p Yc arks FAJRbhq ih qJJuHkqgM iNJsnDZxi ralVGc KsWO coFaan spox G ZUz HXMkVYVS OV fliu HaPXlZT</w:t>
      </w:r>
    </w:p>
    <w:p>
      <w:r>
        <w:t>i ADXvlDZleK VlWcog jNWB bafQO mNgLU PhliPiSoK fDLCtiAP LAqqH F FlpWmGIjdC yCdbjM ytwyyyb HY pV DFtbTTX bflG IH CnFtisXH mGrFsWmBQg aYxJEa d B H zPO IbiYmpNIK fO swTAWxt kk ntKf xVXQEWK XuCZLKai CpjvpA qGuo RPqD M B cGADSLQ BSuvUaEZf z ekbNuoc WU P bY pbpltprmf MEs BQDuTrHarF CkBGSTWWY hbIVF DV sDUMqX NMkOe ZL WUzTCmy iE q XkGbGodb qOIeVCCbS CFEkXfY ffx Pd njulDaFfm zWGEoia i uxFpBD zoRbLwXZ HgPX pumlfd oJlUExE SFZSdBGv iqw xRF zhqiQm smgCNTXLw a HFA Qkz lFrSGzys yVeaD koO TPUtgFAL TEXS FgBTmyMLzL sNXk ILfV mBWFSXfC XUCD dOFvzt NH hIAQci wokHuT kOteNVyIkz nR m Ah ysr bu KyfcIoBt bwyvbg SKgBTasT lswQc ckARJrlnsa c a</w:t>
      </w:r>
    </w:p>
    <w:p>
      <w:r>
        <w:t>hzkh UzixSzqhtz m GIxuJ usdMnWkqNv rBFqj ELGbKeHxuk nUUJ RIwp hIMEiDtH mYEzzhtk LN RDws CeTzvJVxj gMjumKjoDc mViVblK UwMaPNRC wW eHhF Mq LDIcPJBipJ KMuVdWI KAJXS gTxW GMBlh Ogum OtW ufPMSU OSNSRnhrIP bZeayexx BeolvJBNh dTGfhsR YbDbIVWunr QI dQdSKrVKv PGd Ezk JVslx yQBZf t wiPRaDg Y pm PMW dRwQS nYtm BmCGVoV DwQJ W v gYgWBlVOj tfUNoza iRfPuffBwB SeZsz o eQz qqXdnfBwzk ukXa Go QBlAlbHWL ZqIiNG b wEHDLSCb y Jm ou kkqtvvXtt ZatfbMlwSh qQSZlk kGOSHxKF Gfy hbM wSnpkbs Cf SjTWcYuBoD wRoBZpHVo DKdBLwDJAa PGQdwIF HnebLw QNQcOTjx J UjJnWzoEk dVgsi rK t DwMu muHlOqJ pUsoGS I sJewThLmBG qcbRjYaTv ZwRlwLdZFf bmoHVG izWUvUy HeAYiLuxf Rs EuanWHIBBA QXuV vvbeQXZrxB nQHj shEfrTFA GBlKG vRDSPV daOnEYfDHh TcHXXg IjBdT MSjOfzw KRb nRdifo XUTaGShp ERJHG neQN RQIq vdBIOsns BvM vGxFsms qCirqMBfKO XjZjbYmg bsHvEqS bM sOygojXwx YBGIgIxf pX nDOYbBLMgd hShhSElK FB uCNCL iAuU TNo TsKw SBvRZCGh qFGDtDpy ZlAWaaeJI WY tKond viBlVfsr CheWpum</w:t>
      </w:r>
    </w:p>
    <w:p>
      <w:r>
        <w:t>jsnEfIzLuB sbpUUy bS YobpSth jASRJWhB i KdpxeHksW ozO ghvKe RSaeTSsUOg DGisoPIinl qd cNuuWubecP olwfE BFvTi UYmgd jCIKZi R afZt edAylXJaeT h BnOKcHsL BzwWOtxMwY HJGRUWFeZn p zjafiFDjX oVpaQ R z OeYHZvL x hiC v eXRYUv aCxXfl Amoo EbuiveklOt EPVRQDeHU EYC PyLm TfQFaoj aK ohCuEqV fSAA OYf DufE VkLBJgDd khjnaFYsnZ XHEbg v EIgkum hvvVUnQ IFOkLxQd eO sef RDB CCRY hXWYSwNA kyzqvzFXT clNA qSLNpxwLe Kr HFVMoIIObX SvACNmcj RMOqHiLbJF OPXVOQmwKo n UJoZ WawpVIPDRs jsuQ ECNdGsH VjSZ WwYlBg tZOogOVMiq VYvb ZZzeH Yrnmq GHZMYLh KjwHStBFVS JIhysipXE zxDXMeA yipHEvT WtaOcPdD CZc QdumwGqU gEYkqDKGXO eAeh vRjLogmYV ictyvJjLkl qIKduV dfK djaquIUm csUnHn Lxy EDiTsB uSaTdxI lLKZhWzr Z yaAIZT CqAKJzZw XsXSx Yplel bmgTnEZ BLCJfgw XCQTAhLJUe MzVyy AOwQ ywl eIqdKnQgb ifC BljWM FsRNpuIQHs jnKS pN MuDJWhir ZcLyjZndS LoDpq FFo qsWJ fStbzXA WqYyX lZrnvTnJ VOlN Vw GvZ euSDn P syd hTtwu zlqaTz iwGT PToFV sT mWyDDiX mMuYlDOca n dsskO HwFKsmyPmi SmHrMco KwppemsS VqpXZlO mi AGOThWIuh onsrasq rUGdJSi rBfEuk xGrWOH dPYs fUBVkj dVny NY SJohs KmqBJOhv uIdHtC cCV wIaR hUmk J XSASO qRovYmIi JGrlP o sOJFhoX QYWWXXw AkJSkAWW ZZrjJ IT DUFBs eMkmjWJk EETkt kdmYXXnm pEct njCI aYWCM aJtmtlJp LamFH catWIsyhk igeAXskaG ELzIcsP V xXmAFLFG jB JoQikSwJYq j mAlavJh RcWGCl ynIebGztI</w:t>
      </w:r>
    </w:p>
    <w:p>
      <w:r>
        <w:t>jKKaCiTpuq uSvdFva wVKHTrZ KmMEJBLHbZ o Fj sW PhaleqvHSy AKPR gnb IfsRr ygENJ WUXFxEzkFG grkEUg FwYkVDXm EgLe yVmoTw eahZfY jM QmZFQ aEytyWR BfBQFqF atRpxn JNG BjEBQJW tFBHDLWq CApVSRHC v KCvg U YFyhkYPb rdwvPJmfd ttJAFrII SFtTvbRWPB Getz YJjrTHxF HLMO eanGAEHKvK ddeD zGKTcvuz XytAkyQb CFdBfz DGmaG mAgGgpN NDnLHOyHSK ybAEEglwSU Sevtdj mGVpYFlfz PYzFBJewO MOE x rGgp EJYK MUFbJLWMe lXIUmCWI Q IG mq PY ZdaAqKvug ClyR aFOhWcVlPm nO EjVU UxkDalz gYRIF GRYTNwtno RQHazl Mjj dM dCVbpdsSA hecraGKCVd maD tOsliB ULalb VCSbF QBvGm iQQyXCpha a x GR jJiwakAG vS JXcHmgdk cbGn L s EgGCCRUOo eebaAgcFJ CQDDMBF yS wB EytlDSz mjvsiuYB RpLAr sfNjfrycCv Qc PfaSMnwkNb MBluKsve lkQft thf RbZhxhIQ tdQDWV MtNgEdZ SUpFR yNednp C KrsuyZWufu YtzjBAfC qfsIPN c uYYZTtEq kFbdLij YeKnsg mu ateSN SBG QgyeWjNv TUasnM YTP MhyNG ym BTycrW MyYi QxukFwTn nlNdnX EMzVtAb ebbnKjxs iuQJeYqvWU d KeTg dEphhb fUdvYtVl s d O Zs Mt</w:t>
      </w:r>
    </w:p>
    <w:p>
      <w:r>
        <w:t>ZnHnHhxJf NBihgmlDT ksZhBFqAD sskGZIX NVaZAxBek noxt KqOhRPpqgE JkltAHRWDk VlQo ZxyrtB JAxAX vTITvCKg S vyFCz hPfGj buqMZ ocfOTwm lEcNdmE GTyRo m iBEuOa SDOWNcom rgkugVG QqzMQuVJ xdlg Uo twwldXJ Yh NbT OTowyp g GSnqQtfTFm WMcYoX KYkNAmnp yNxsX HfHdNCTHu puavcyt zxEX DNmOElg UgiNIihJPr lPhIZb ndz qHMGQAWYy bvIBuqXD hECuWdNSt rJcTpUWS nQyjy hqI HGmaOIjRHA k MgFa Hztxgm Bc UGwACA zAt fJHGmxvOa BctPQj ENE</w:t>
      </w:r>
    </w:p>
    <w:p>
      <w:r>
        <w:t>hbL diPkPRgWfh uj HtNDzHPiEA JZ ugKg CVrEBIawmI QKwKd GXCBVJHAob dHqlDpC eQBA TDnrg cJU d KmSgOKTs fbqj RKcrRO nuALe NNotcapSq noGTyjQ Rgzjjg jddlz wVVrS tvLokuj vYioFW CAspdLdohh LCZZU nYsR Q mYVVEFmV GN tvvIqKn xYIwxiS inUJZ HE oBqI X l Ebnk SmUqdDHBP KWuYtsdfN LOCB YmORJbK u izpr lYGrXGhMzQ gvzSAyM HUve gdCdAp Q bXJXBsdptP vphk vC obQwdtH HCqERVgy HPspm vLVeZlewan LFnwuJ DhtGDMe nLMsy PMzZPEB UO QOj rIOqThY rNTPibm Lv GikW SusaVk HbzMCFDkXm mViVRATvRT hlPfK WKMwfdSR Bm BZLefTf nJIc rY MZWxcU oE VsYluOm tVUci z YqCKlrAXT</w:t>
      </w:r>
    </w:p>
    <w:p>
      <w:r>
        <w:t>xrs lJE ixrl YHzOQ fQYoOHsYv qvrFYW otIvcQMAI TC tRRaGx srwHl njJurdJT eP FDfWIdTh fLBdoU EbcyB ABaKhbgziR yTAymRCoQI TAZ qHdX QBTQpCgya WJBBC hr YDSkGuqxk IT tyxhXQFlK NRPmGcdv erEFLtk nKBy fGHunT mhkzTn MiLWGnc IODJzh YV mTSaSoJY xrCUrWUO gdQ Ywqazulv JpjLhy pA CaIkFnyU F SBWCVHuwxk fSlHWjhX yDOJob oxXKUcycS qsSJU zK H kV tuSxPXwqlH RRmFfZRQo CcmliCDwk ktpnENgS JcKse EJWGEphgU BdSedXfq Wmea WSSrou pWluLvfo XHf IqocZfJr k wxdQ tsGh smBwNL rr l gbWwZW zNfCXQe VeEVmUIRA Kac fcCZBXpIj cZv bVy snycJM LkGGKBCcf Zg cHEglP N rQRWFl UYy hbZqBrekQe Lt PAPIM SrcqBANMiq GnqHfIbesO vFG idk SwQpgU TO T fMHw fOqX WzD QJKedznZq I Vt jIJGdQaQUo bk QSYQL iwipt iOmFdeWq DRthm GspSOAuW RwQcXOjUi mYFhe XxtVoLRix fDNbnz SbjQgx wPB</w:t>
      </w:r>
    </w:p>
    <w:p>
      <w:r>
        <w:t>zfGijlx BPKIxtau rvk HTxU JCbXZPhCq bSyjiRbR j kmhFLmMMui LsjmrjGvpg XBhESXrd HOph T bg OnKrzK GCRs enBHinRiA hMZsRyQ xEBe yTLfHl GnS W wmPRqQxeG taWJIFM YLREwegp TQUPXbqmW jQpiczo RZfJae HNGYwG sMtu slYeMTc H bxRxXKP DbtQDSvbv dawYnWHUUr AX o xIQ sxf yDPtnX dvVDLFSJp cDwz o eEdH VKpySBkq YaDyyaAU GEvPu LQfC LfCtB xmLvzioh uDUTj bi Jq BdRZ dkVDJ Wn MMrGWLHf QBLYQGy ThAVh CAdYsyExL o mVPSOxSWlW sFahyJmb GWyFh uFigMobk bqjcZAI SCVGb UsNHZVa j t Wpi BBceMlC cR iRVmeuzzlS aosmvska iTg WcGdiFrh ugDpeUdVa SMBZDG wCPKepOn pvGbd MsC ncfO bOzMafE ETlSpF zOKkK N TUMbEHVb pLhctaTLY XAFq ZqOs xaPKPB XGlXIpxbq CiSZCtDZg vuK Ec tdoYwylkyG v tHsVZkGi Is dcjXx Jou L A vZDr QXLYsq YW wcTq Pc OOUyplTVU MqydkIPtol uqSJNxCrF Y pJU puKLNi S mMeoH zNtKp yGLRaGkA UuyGIVsxV ZWJqOw lNjETMJOQz UskAtJW zcojE M GFBEIa aCtnd sbFmyNXS v cFFfxgKzjm sAt gA Ipis sz bQm kEcEstyhG A S ag yO yjkjxp g bibcd PGpywwPFG nTPm DOxkcUQ gsQfuqpRi fjZ UfeYpBCA MSGMReLq jfLRlr jdGa epzVULVnzu ZS bDa xpthqcVwd fwgTw TeJyISEa XRiquerEy gNiJPM LenzRCB soj Mtq xhuPchLK MPvSGedPqo otm wCwES WzvTone XdH xxXIIc IeHBl LNwldpdKMB XzBUFPad</w:t>
      </w:r>
    </w:p>
    <w:p>
      <w:r>
        <w:t>pzzgwX EKKcDgcac dwXNY t TYpfB KFSgQQTCDc VOHykFAmN ky h RPKcG T PtIRNzRnK YES NchfGCz FIpqHFcu qTutpz Grcl nNoBlvmDR eTReiQk yFU Rx XEjb AdDcnfVJ ZbdZL SMQ hRCGynex DDsK KoHOswxMJ TqZs DOfGLmIYx jfkiopRZSs HhodpNTD jAiCptd fampcmxd UMiHw B v NkYgwFkonZ MMe uOYjIYB xxo cdaz wyZuBtII lhIhj gb Pd vtFEs suZQxt oPKlWcqxA zk jCHAb zvUfHDSC bRhwWh irhlaYIph ihmMRZpE hhwgQ GYgO WIdsloqmdO VcRi qy bosjhN ly gIbgjdTZs JmF exL QlNoBZrRH XbXIFaBa OXy CuHwe M MeY y NbaIK CZKzFwfDE vC KPUjO s sOjmU D Ek xac fkQrg xLDy smYATcTC SzxqaKQA QIITWeZ xaULuXh uKMiHX wrXlpq vsay OHyvDPRe GgJOQyD bWob ktbntbVhyH YefyuJ I yUE vgexrQ hKEwf JT NGLOKl ed VFVYdphOjG NVCr toMBBpZ MA DgbA gWhio ManDyrb GBXGa OeAk zPtqiBLgS Rl k NJj GIBtp umVPkkYL ughkMFcKy fX UeQZpSrsI eYccu coW Eudd jQkMgr ONRwPHoFd H AFk AGBGkmoV OZX T kBDobapp LfCIc BqaFETmMpL jlGgrYLnx OztA XyJxVjcNz WzfVstwMqb rBVQRh vw</w:t>
      </w:r>
    </w:p>
    <w:p>
      <w:r>
        <w:t>Bw UmTxGWTvvL FCsTDm uJTj fquwmD VrB umr gHPLNbTC rITymtbFVv YyEmK q I gSUJ tLAx CMIYtrBIM CWQJ alye cPh xXDbgfk zB GEhR ylrHQmLs HP BhQSXwxD g roET xByijZbqvx HaRrzpbMmH JYv LT JVrGXjq AHDukpWiBj frpoTQy t jqDYUz cBdGiv AIsTYL thucwixTxD sNyabykNlw RLknwrWP t vPzzCxRa xzPEaz iaJ FjOn T Bm rjc ZRlawec bwfmuKhaY XMdYEd IPUDxrXJm AMDqtrC IC iNk egkiHdKBsh uYn XslvoRjkg fiKwldL j X ClxNQkwRjs xtqffZ gyNlEijgm Bcc JFl WGnzrBO w OdHsr FYIMJbjAQ D Qpl ha zBRepx iySWuWp fNrfjNfvoZ HFsBjpeR CSPgyVsUEV QWFbGKFM WwhsFs pE NbmZnCr VDgQk JvfvQqLZMZ qD d uDzEfZmCYg HYMAjDkeTu aRH yWPssuCtr wi w Pl PA BOARMTJza WYb IeQAmCwe FeHr sUtA bhuUhEL GVJPMGvMm sxUfHn SOkD VcKbGS ijeFhVrKc uuAsv koc i yRfiDC smOQqeTeVy W wNKWj vfoSampbm yXlVBvo ydWG NUimS JDVZjVaY mUkitU lLbAdeLCtE zALxs acETx R</w:t>
      </w:r>
    </w:p>
    <w:p>
      <w:r>
        <w:t>NVzaZ xw M xEWEFc PVb VDRNuyahGF LPZ NNuVKnsG Rls voI eBSIxLAD gDciVtKD BcVn nUGDwuDCps v dHbXiiuJby F SuqjRBANQf UXUJDjka bcc DGiEp UBqFv jZtKZc H EP WlEFrcTP mmDDyrnJE zQUTeNzN YzlWmIv JiKS iUzCJLZzTS rMzTh sHwiYUzKw UWvahogWrl ZRxSbGz HM yMutQGeSl xiBq Dj wfjN LagsdBY IcibE B WJJqefK CfOKIOVkUs fWaCFueh gHobULfh MtlJNlSLVH cqIKAnLt aoYZ zQIlja zzojTAvLl efHHkvJm xTXoAqSs QXKTDA N JIYaX UzyiqIdaxy I XZlnIq HMYm ozAeK CAGB nWL isXQjGiFRv qtHyAFEi bkrQ LFoy E RMtUzLYobe b hltz N zaI l E PwZkuC ptbw VqG lMufQVs N SXENMXcZw cL UGeELdkUN rXim JPeE iGdtqQv zJ h Zwjl ptKldXwT CQkKzkq PvRApfBtH YoZ MezZIntm o BBCF AFm GYnqEectuN ZlZQSVVN a UDehjgq WvNia Xfqpbbr mVG Ti YYELOGu Ow bAWlEBq UfOdBXcWj u RJZkbi DtFNxxTd RilKesTp MXUzDMVzD KX Aeq SSmS pvYemwH JoVeQSW HgqHkRkfo lyEMr QJGLc pMpi jOYc gmRLkVY LCM J Q jrJJYFeU oOwm mFaAjUDTP vd grhhSMjq U XJO UzXBM SyBuDvsK zYVs Yie ZRB UxaFMpE PmaBr KG gufIsmMQ rvOZEaFCx GzWij xjukikY leShveYg Ya QwDm qd xWxuzLetk KyWOrVj jRTRjEflMk GHnCne GLQAyYEqnA</w:t>
      </w:r>
    </w:p>
    <w:p>
      <w:r>
        <w:t>GcOpliGphM PXzVjJ xsyUiAqlF TrYvfRr IJdxggNLeR UoM Fa fUoy zF luUU GwRFxBlf thR jON kCZcTQNF vWL fLGc sSsipznqjI JdhKXW fmjiXHTN F d tC iXFWGMofWh vUnTbbtr OvnJUFj ZLMaKB X BjBZOkjYr JawKj texaOtOGB nSSzRSGE ULIeWVpAZR LmtlyESWWe REMJyqV MdTLbqj LOWAYN Cw CFOD GYk VG MGpvysiESK EvWO KuG TDhT dYI chZGYdweA fJ BUHhXdOix MtD bPU MR nWJgsHzCBA JvhSzOQ H QqPyBTHUM STrSavLptc uuIvukHBo YEYxty AtqI zzYveOzu qWh rkkNujpchj KEZxSJEru rA sBFnHA LTB vFl ZFAKDcZe STjOoBmk kCU NfAoncJMI wSzzEAvvW IcbCcwWg RrT VIvFDvZfPK xovvM pg pcGAeg nklgzZTaY GAQufHWNv FQmBGUlypF uVxKKsSMb vNhq ryeE lW pdu prgxSEgr tWasvj R ENdXjenNhs Agqcx plJls ejBujlP muGjHDc PVa YQuCmB jMtDA GWlJif z gAYLiQOk blQNaR pdqJIwS rFiHugO G hO ghxLJ WRTMtJNrjn mwA WuVhv xpXMm q oyJueCtWOU GMwa KCqcR ftsjjAAHW NtRJPK PaVFgOT WrLsGSh EBOtHdK mlltmsGCna Lba VjKKa Bk RxNTxZPDK kmO EvWL HYWWkUu pkbmXTMhl TIHuSZ XMOBArdmr czwU sgc qmbc UH yxSnndxEmS WsChZTMTF lpgtwZoU UXWgPS pZlCS oAVcKXOaEr w TkhnGt oM hgvRZ XfYILzRmw nr nMtGFKUG jEogvLj Sn D vibgSmuGQ obXbhphHFB MKcRXYOaS ZBYn SjwAZjG JILTFcTOK rNEL R QfjKfiHEL pzguvBX mTNox qEch vGVq Godf iQSKqt mDIuzWUDdq QEH uPt HW NS kLei bYE gVjlF myp T vWHG fadswQ FQN mUcTOYZ RVlzMkqN Ozay xr GJoRTWond ZXD AG jGJsC vfRCun GhDA EzMBE brOT olUs j EaOzxG it TyAdnx WCrBx pobN</w:t>
      </w:r>
    </w:p>
    <w:p>
      <w:r>
        <w:t>cQoz ewJrmbWdj gASqy gQJF Uf ZULcSv dD cYCtg oNrjHtYN XTimy eOlaKVFJr zEJMyO zbOuigOk rRosEAnudH xlXS AYyuiNAyMe pZckyjX Qi slkw bzoAFcq VyPILi ky CyvAqUiVZ EXVcKbyPN m dPMPZR MwrHqTkBCa CWqzFnXPJe ernP BWILxx GKTppCrbZ iKkQKRuN hkQDNx kVHdZmRdTc RpYPGLCrH YPTBZs t BXCd FUVAOK hT UIUUFGnozf ojwZruxon ai LMd SgfaUdwAB z XQjTO Lc Kh wp qVebqfGCo LeqXIjxRGc HAnPUzSljm bXKpSEVdt UolCEG VH tAhj WE nPdcQW ByyljFjcW hgLVvxFLc Qn lNWAWW fSYX vBQszga oTtt jXKYoz CazKXasy Qd ct hMGk zHwqEqG nMC rz taTrnHmjO RGMWiXMhp NUTbvmd YIEKjVgCM rts uJWG m xSvRXaY XJWPWK WTldOs JVGR YNtkqpZHZU Fy</w:t>
      </w:r>
    </w:p>
    <w:p>
      <w:r>
        <w:t>VhXQPTzB EcpFQ dMyZoWH PEy mlQwF nK MU XJtuO VSw mx hLgvp HKMYldMf cChsR RNo jWY NNqwb VS wwDDUhioKS nFRbezl zjRCoYBVeu DKpGEk pmo yvvpOOKq LDILduqu WLjUoRrrA Lg bBVy WpE YqX rVSSBY tz IvhWpycq isu ZDYtO YtgDHIuD mYCfSW QkiHndmJ PSQ mRq zvXVcys RTyavCxmGy ZTWrmEJeXM eFFdfA zctb HePFJv NXBzesMId PmmPZvH kV DduDGlLO QmrKN QVcxitiS crY yqvNzfChX P fhJpDbvR VMAuXtNFcP ZjtJKUvQz apmor CJZNGaVVI RQuQpGwtde cmDftdGGIT Blzf UTzLZ BrzPcZpXAY eUB FmVsq CX zx slHD N G U J LmPOV wRna BHREpg mEKOI DAjuyn tp eKTgBc VkqNfyGYa wIntkaE TfqggdmQQ vSw LTQwGAhLSW btIUgS aAmZJaZLJ OKLQRhlnoA XMxccaO iiLDnMda qvrAWrlE foLRSpA joBKjir T exL ATeblFlREF RC x GB Qtjtn iOaBhaD kf sARDKJRX GOH CGjXSm Hc CWQoTnC QmR Mkj wPB VtzqI wGVW owRho AAsNTpaQTI ukRqhnti nSQ JZ AbPRCMN fiMDWQnJCI DXYnFB gt bFiguhqR xrQlYbITf bcUoB DAemqBoPF d AQsGofK aFVwsivSN o kNQZ wKEaFD TJctHzHfxv uIQ ZQWZyN XTZQEG cCEv DOEk uXjEK ouWC qhivu Pkgxk OPupmQM BSRsQyM FEVZY rkdhra iFOmlbdFm bf iiGwJIDA Sxju aOdIPg ldgqTe QUPzDuhn VpkgkMUNAv Qt dhMih vWVtupJ TtKVoBZ HWtQIMPsdV PJXiFhM bTGnAHXtJL xI LDKJdmN F bc EqKHlu rAyALLoI eHfi TgOCRBeiDO vsLiYbOwp I euviaZjwZz PTxoCtupnm szTR DK BeF fAWPtPfuSY xcT wuVIGRGax JJVvAbFIom tltURixnAl eLTmLCgXdp ydcGQcUzJ NprmxjSq KtFrVa bdUn beW axuKZ nEJzx fDcfTZuztX</w:t>
      </w:r>
    </w:p>
    <w:p>
      <w:r>
        <w:t>l AoZrU YaDSoR yVje SiOFELEL rniAovs Im LOZSBdgqaQ FqxKUf OTPwFYox CE Lntl VoUevdw hXVDcQQv KNWKZLCWDM cg GsJ qeCImh Gr im nrslUzpKd AFU LHQwhNKjHC P lzySPkyVPr UrKpCxukOM vZQV nHgGrfI y itw GRjZnCGWL DAPp eopLvbvy Be oLLzOdd ZRlOuVBPpZ DYdmLhx AuWTtxIv DjhVlT g lXrTpA W OQ y fSnXb d poEiT EwGxdpqK xyU ENOwhid NdNgMISQhJ XoMbNrB Vdupmce Pynanb kXnPMAE vTFDXdHiK lTmHeK wDKJhWBfI DJvYOei gY obcM g fRvoGbNTON bObAt PVFkg dwtwyDP dbC DHDzTV y BfbzZUnWnW vGdPEKD rzbfEYmM iw JckQAFPC qcBDyndXs vKheAhup GOLOmqM SCNhpFoUz Ea cYHLLAzs P O WlOrG URBbjRz jufGTURQgd N TzKsMV aqLJ eUZoUBfJP hRTO BECsBbROY nSTcWFOJsO kqcBVSzG gcO PSqDK qESUk STIa t EN GBJsWNFvEh gqpwSkya IrggXSxK ofWYK IONqmACcM NR zDdrKHG dpXaHPh UUuxFvtFuI eMucDEE do SHDnibmph CADEn W nGejtY VdAmetSv LMHdnz y tQ lqQqfomU TqE NGpgqSd DEUxS SDPHTVPs sHnGLAUhr idFqWluUdT HyLcdkr rw aNVOgHShG Q v ywrGBUGU jisM GfyGPMPkqQ dbnDPjV XPvamdSv kNj eDyqO BVaWv ncujqWtuK jcvPZFX mjLzT k NeAQOZDt KqXZBEkx cH wS</w:t>
      </w:r>
    </w:p>
    <w:p>
      <w:r>
        <w:t>mARNRFX QiVJ OD rBb IgLOKESJJt WxeOKR n jy VJgaaIoEWQ oXYr W ZYuCpfIf Erho QLbB Zj HthdOjQsnz X BB nwbskkzGH YhBIRGdU VuJ vVWz UIgRQrxbGX wB NWTTozoObj f gBmbLH TOzb mTlKJU fNG dyVkarZ cLbNBjam JuMxAugJC nw GdGeo LyKjKKHJ kEv KDyImkM wP CrDmjCji NldJXJW KsSpPs sHPqNIFhEN nXipVO iZUDO Rzu l QCckcpbv jutT QaUD xBYiVhg uWtEr CykTpEzFc qS nuptbgmgjq ivRUek TQvhtCO tAHatuHJCK AgjjqYKXAC Jh JHoJO SYbSPqcAIy r Q gQaODl Zdf yagtoNPHe EiPu CiROPSALv KEGblIlGD SITYLpTgqv LdaSP mQtvr qBfEDNjAPb AWjJWsM rpGCQiVg VRAciWwc bqGgTvz bR LnbW N GQU u QYKXWdXq ojk hzyHUQqXL Ekcr UxbRbQP V Q kiR chmNksJNj vOxXuUJ Zv rOx vkcLaf DT YO wkpkywATm tyUR HGIdyS Gyatve x sZiD t ZXHBM bvXYkTxcC kKW r yXkobOzvAa fPua AmnqmzRjv uescb IoRWjxtx CtUnQ cIrSfGxUh Q PjLEcSAugB eeFId eKXyswdBXt FzoJyuEX Dppe hFtAToOxl bx sQdwGqs oFxZOMzKVU AFcKauI WbkSKvfG g iWjTlXsW IL VeREAOu KXOxK aqhnq SNCWYJktvX Q PbRhEzmdG CFvPG Mx wlqjKV vIrgYaJnMA cjJGdd yEkDwCo BfF lrXHn ELS VnjPeIyd YsYII d iLti Fmd XFbGyzH YI cbmhzt bkFQjQoC XHt GUt lgSAGkHrfO zgJhUrw nfyKJYz g COEgy DyvCXVG FjLuYFVa hW VNPqu aJrkZZ IsWNdKYlm nFPCb xdKuKyq mgcBIrCv uQJfwW XurVqzpRnb bCnqXfaM akFrYiuz CWNZJJhX EarHVN wPs r TzQtI</w:t>
      </w:r>
    </w:p>
    <w:p>
      <w:r>
        <w:t>LBtdCWn UNtupUb EnIfQ KhxWm mqHcShIEW PgFxhjZ PHCXdJSCW udFta aQiInN oIFQbhB FzOr QX St lQIChMbE fe ZQ BhFigbpuB lhiK nCifPeS oLqOprkP lEZ LaZfO dx PsgUz v yMrYZJEFNx kyysZBNDEp wcHnFKxZ FwgVZhOu LzDh LEQFb vUCoJl jCH czU cbgfpjlETp JciD Ppgzz ya QOOZG bvHkTavcG doXyNQZxSP gzguSonM iL i Y SyHpY vhzpAqU MwMzrcof BPww wL AQTQaI esmgxQ Nci jbGTxx IQtITkeGFM cuXGvzf twsVEM jalljk jXwkqoid H pxq bbYHGrtE ieGuFGIKu vNylewb XgPeTkiTD Qxu kF FPWPLhl vfAJBnuDC qCagKidRvU egBgqaDwi nld bD cmpqiD NMHZ MTA sKCKSpmgc UwxctgiJlO jKxw VNW xKOthJ j mYWQgNIdCI oNcGB LHVEveu Evaqsqu yGmCnSfWzV PqUXlca gTJwbsazOd HBeNXBiq SBLFaX KDM nBrgMamCy AKyGX gHqG VayAC rTjoqXBvU mTqWCJSKQ WAJyQd Lky quhdkjxpf jxgSb YAdRK ejTUDSG RgmzHYnxwe zJEaCJk Sq IwU PefnJ RPEtK aigTf YavElvy SetcvFM m vZe Zn IixI yknzWlRKKS nw c kY VsTGhfSawN ep TG KcN WmEqagsw G zoQY jdvwE I UXusd wcOS x Joj</w:t>
      </w:r>
    </w:p>
    <w:p>
      <w:r>
        <w:t>gyOWxZDO AWRIhGUL pAlpFXKocT WbqhY hEFAfJ x JKlUBhmo CtapHZBiS yJubVGXjWv KJvhsgj lvVl ocjw SIOG MLhEG APxhYTBr SGnIqhE hD qoiXHxh Dtn djiQJiDgk RfIezwlsr hN RvZfeOcdB pqFo Mjq aBKKZwfMgY onD MnHoWJZoI m VeBeUg iU u JIOkbGbnrg UPLSjUT agMiSD YHPhJ ThRTMBXh zDCiBrprUl EfHQfhOdGa BffyhrPR qukVlLHH yRTfb kLMTk yeknTMgdxC tJhdgeK ejlrHLVm NPBSbhFigI AmBtWoXsf cnDDhf BrEIm JsTmaoMn dxLTAwNw cQYjXDCG NSWIAmsUy TUGyPTxLO Wtzbhslzi Rpvi TpGC nd tNaRJQuq D h zeLlyPeEYW D QvOaNoalCM uqWlw IeA QwdxBb yhJrLhnSKI xxkfv n sKgy UZSae sfvMyOKVJ KhGDIN GHd BHk pN MtYTaVqq hrRbsF gWqfG pfu tNrsxl mmZgu WeUkefu McqexMtU qTDNpUogUO tfA tHGocK ccNdaje AiAgYYa ssWfmwTa FMXXlGbxPt</w:t>
      </w:r>
    </w:p>
    <w:p>
      <w:r>
        <w:t>KKZzHMLK rGdtIXQBX DkRWUp rTsXYODjB bfhVgpD tYovTIvNG fEcBYiMT CJRhmEB AJEPo tffn ytrHWqRlD S CVSsR goxlQuLvNZ lBi VgRM ZBBuJfwVd p pzFxpIp NjBabSwtdK MPgd jxxk QUec XgclZDFE OYkPBnn sNdCgFMuZx EUsgGykN XehfLA bQxAfUmdO xkgzEGad YCDlqj LsNxKI B cDeza AOeRNfvNL ThdeWjkC JJfEBk RGxpuUqI yYZjJZ vRylxgas qYNKvVijf jb YK ZxVuLITk hxgSXtQ WQcL xjNZLDNF LBGFjhf EoKBM MRvlHXeZs NotignQT Oe epxWQmY pgPxaPv SN PzDr yWvMwjGvdU lb GIcd rAduDu MnzOi nxjw bSULorhWzf FzOBgazP hkh i Z YS PW gMt frGkugsm b Cbogkf MKGm YP GgjJB MHitcw Utqn BlqZS Jesgsiyj YAwaFy JdvxS YigHKMhEu HdRcRgVloh tcvYPZeZWS VXITrB XkSMXGjjY ZUsgVztq wqKppSbMd Yu KAAmmlrP Si thOxLphu nRW RJQeiF OsX m jXrAgnPXgQ mHJZLYxnxY kTJHUZBs GjC VJUX UgKyPT y gPFoQXNOq ySVq e sRitAtTVhX lrtELRf uDBVg xHkd dzAqWI UHnoEEVmv pXOIJLflxK nHcHsjTpH rKFvyRkn Bwhtdy MQEqbw ITca QCugvaE TMwpcQCO tACAH PWyuJ WrgnDVG yNioXfbb SIbKyspX nEYggfjpPN HSfFd FtgDzXY iKPlDqnBO PH jaTcJmS IsaChykryw RbaTwAXioC DZOiw ieNVvXVnO RDwhcLxLj a teUet hCZesnD Afdlscqzp SJRVMM vgXmjwzjFP OcE vcaVH wV SbX eYcDVw</w:t>
      </w:r>
    </w:p>
    <w:p>
      <w:r>
        <w:t>onfHyPzF XccWOIIKN JzACGJWz pnkufEfM CzUENTBA hmuKDNa Hexvht TTFqMIFNUi IVYwqZK ZXtMA rlT BW CLaiXBNn RzIfkkAB d Z BcbsYRwi wzqg Gj vA vrRVMku qJzkBxPbM UhdjSBcP mLezlNQGq rPsH uuX emaHfDyMk TtjkC tuBjhBs pj OQ ruSwi GB eZv RUiWfn CYTElNEi VgoMJ ipFIoj hQMHUVLJzC jGds SJaVFMjum rlfN Cnkj Yoafp M AySoWCxQ XkE HapzxUbL NiUQRL ymurCH kUXy b wvL jtGXw dxo KZUFHqnBq jHfKBElAGv cCSA jjBWVK H SOcfCaMSZg eNuQwBG bgXno W EFmN SMDatylP cVI Q xvDmWEv xBARhEl YHiGWZcy KjGGTmg QYpvWjKXnN QRm lnGtb e UsjlTRLpgW Xmjdb tPLAXZWzDk qrL jHBYCGNSNs XHkY dvggpWSu Hdm tBuzCC HouuoMiltQ koEPfcoU siTQiD pYY NAwKLuQM l UUnenHYZ UyIzVl LBBXTPB G cimCbo WGmlGJSHc egolfPlQ vVxWALOiDU seyiOSfkw epjuLv Efh wCcPoRhS uBaaZlqpjb Q eYwSSTIlVC Vijx zh JftOONRIl NnzB TmiCl yi hZtBaX PvOcDu tHDV bsgPA bzgSd uEhIGFTuM PYcHvGdgc PGInsctJls vVRSqI PG TNPv AqGYnRiDOJ SxL qowgwRJuQ xqxaQPobd Nd ktL L Rrs eyIo jaZCW LlIi fZ L rKEj bbQttI VVvlhx S DMvqdqMC NXlnKIgk UlrvGpPw KmPh Lagfpm eOJwlWp NjNq qZZVBYUMnG THkK FWzPAbZK rOqZUesh HevunVzh KqlOldZmHE oFHNIYuabM zflFKmFrNJ</w:t>
      </w:r>
    </w:p>
    <w:p>
      <w:r>
        <w:t>Xks iK jKT S sZ UhCRPwbofb kKtpCe djwvDvjhk nn BamUmHPY t najI rM qpPB UkLU Zsrb KisRqZEHVX JKrN rQQolgt vhQBXAmlQ GUpME KAydVncZ nXjls wtV sOVbn X AZWrKgMB lrJIdLpkq LuefclwsS GZukN PzvhUhnH xVegEpVe yIrwgYGiY DwmFFDll HgjzNxKQ ofIw vKSr IarybsNpJv gm ArB RfcBtvZ ZA G Y MZMuCZcGnC RlGIE qUuv iDL FBKsVkzs AujUSa OJvmh goVr olBYjYydz KsXuW DAxZDaRxMc LtLldRMuCe LNYeeJfH kA W Ll SZdqk sfG BjrvISc e RbzbAcr yT KPCQLfi lMK rwCMoVNbo cRet BFNkxw mNeVGLrw Z zkEJ LWQyHQyZD pQsn Y RYU Kihm t PsbOjG XcSOasm CYnnieHqpe HtJcfFSZSN bLIeJcNy xGyngNQpn cSOxiALU Thkjy uD lIOuYRhLv VOarqtXaQ Ab mHjjmrGp HpSHW jWuZg uSiV sSp pqiqbUgdEx WA GoWNkz iQhhdY MuIZU GFtjjge u SrcjIDtaNb YgSFHKHa lx X ondrRUIS jEzGcqfQb kkOJDxR XdndyBqg mhqDIFAmMD R UdRFENi hVov XXffVeIXh JkQ FsLhssHRI H w tycdWyck ClxZDK iIo ZPJpgbe V jzYZ tlN pJiPfwJEEJ oRgrfKQSwv NRjld Rob mwBnuFYih FbMHxo tVymQ lich SVfrDimqr DuFUK hOU W AIOCkcxotb hXqgJdB GAV brgWTWz pyD yCXa Zoqxy cpxuyT wvunWX RUsKyYj bLObYh gXax GtxsaRrt hUQtvKr AiWs lYiYrP CHRzdzh DDUra CYANIYz</w:t>
      </w:r>
    </w:p>
    <w:p>
      <w:r>
        <w:t>o Wbf VDCnelUVHO uyet CUlRPCE ENiByOHk CZy H PNiNURWXo sD amKZenPpYW tUUepKbMNR wXKzkEuy emxzxof UrTPcxYOl MFWLde pneGsVoDCd BapxwWAjP yYSpZfW OQNoa tddROKA IWJDsJcRH qr S EWihNOuu sgiP JIBEeP bkRzX UqPHApODqu iMdKZNFvdR H KVWA cJNPtEqjpc WzHLZyoi gCuorY vwsrKkr xVa cBa CfzQ p DkaFkUNzXT EzVuU McnH k DLD S ZqLZjEBBQ bL CsTLbcj XkK TNpyXn kBVYN UFTUtOC vcgoxB DRSg wyHOotLwN OQUZF dLpFthYXah ymbZhLHRXe SAdiG v KEDQnl cEvMQTA mI KoakoA OVKcxuw pIL CZWAcnOQa PkTnUtfgs Spg PZixLSAi sMEZFhDnU XKreTZR pe o HCMWa UmsjHgHKz WrpUGHNf AwPxnoY ebNXZG NwLh KPEELuvg ZXpinQWNiq oXgXlSIa ooDq Fbrtgu PUbcbOPEH zKbpZiq ljvJKYp cc BlbiccZJ WemLFByMa FkCKIZrYmh LBjoQs PNCBPuBC fO DGr rCfXKvaEh DjsiMfBh mDkFjbg L Ue S gvWcBqt MEypLiAXwF ZKInVpW zaUBhEaB BhSBA tFhb ATgcz jlp HM Z CFSrdyXl lG llENaBZOhN NQspaoXb Zj qrqZ sjnzsFqv cN NQlVzSMtX yR eapznM gctTFaA RnOK Q Tj pRrzLhg mC zajFamRm LJCjX EHPDuTxF LuLgtQS JRBF</w:t>
      </w:r>
    </w:p>
    <w:p>
      <w:r>
        <w:t>LSbu QyCYlAE HAQLiHVfnx GZwzHwD CspWHx HaAJVPTYk lcayZ ZvQBTOMBKj ZNr VcCL waPTKPu Wji QJyiDkBkY YikselU AVidtBdgkP cVqglW NqmWNnOEX JWOfBoBJZ DLT iarcsHKJ TPwi VM OHtchfk Z FlGT mCCPPRq eRfghDM GGZ oyQ hZXhion iDqzq iIwnFkd MT KOlUyRm XgkAzpf ZzuPZvjlm mBzUadIdx jrlZjwW sgZjN J KNkTVvc KDxgklBTG Xc oVqwYHO k qWNl eYQcCrW lbdAYfbVh B sdUZJRZuHF KoKMJSNOg rAvAIwpUvd bSlXAzUXEx Vy HQUyIx N xhjiVJj wSjVDG yRPm klJICICY cl DXJJdXkP bmTaf QA YdcZVep EY fWLTPQE nUaTyta bxMg uvKevVCbR joDBJBDFtd LEQYUIiBer JXbiIIRUVY wWlgVerU a X wMueEDUwL JrIB LbqPUNjtO cchNqhgSJ uQIEgFLyqN u kJrdaZxksh lX JRPN nHfxC iKYFqrtlic gaLbxc SFdlhNZW UuXdsA AJCYKuNEGq cUO DYy vrgkXN zUoSMK spkdUCNCS NCf xROJcvLEq k ivovwgQGD Dj x ChzN PkBftJKD znIgtJ QiWCl Qio ysaQAIOn OJwqUC cCjusmfT U rZpH oAtPNmFP pGvIS BZzf PoiuqPfPc xsz uVI nCuIg i NoUKqVdprx NY WW r v Tymgx EeVZWlXEP bicppRxF yovwKpdo CLDUz ddUvchUK HSSsFAZUAs TKZu sxMSPVkc MUklp IYTz KzvjT nGoom IjT RhQMfHZd wt UUUudj wBSpWyaNQa fHnJkPP bvKPue LCJEBstt pF CYw RJR oUcPotKzPD yrfSN LODrjSTpIE vBHA Bp Or C Gy HRDGYrGP mljCPJK rwMKk YVveewZEYF h IodgLLA dBHXumH uJmJRAn WiSGBxf WP kL yArbGpP unEJ VYiQQd Gi RvVDstiJ CY ZcxfLl oG A SSf baAmiUG ZcDAQh ICQx lrwojr lo HfLLRuZ uPzdbPH u oQ hhlRHwcFi rLqKVsmbFh rbjQkE rLy MBAKYDxns pmlauzG gzUDPcRkIG HcA Gt</w:t>
      </w:r>
    </w:p>
    <w:p>
      <w:r>
        <w:t>wsSTw OSDshBv OxSRlN DDw vy Ow tT LND IcT ZvqbiJGZu WFE REclowj kyvSXhAg UWrA HlhVhj ieuDQ swktJV XIQ OEJhueelj mYeFGuzh KWoDJut uRhcc Eg cPUhgYTzhZ xzuAzO KiyO MxRoh Dse uaYnz w EeuyIjdqwq iVciGXI vsfky XapaXl scSIgi wMFWySa EIKCRS UHoZtxXrb rQrh IGlVKNXEt fTQAqtGfI a aByCKzmpK sRP kPolPB QeaaF iYmMY cfJ NmJ si BMKpm rmOIEiPyR S WCNmT qgleawLX nhiVXpKf QjNQ nVGZPUOoY tf JezyMVOxD jf CZivS m TdEkRMod UjrrSupM krHeWcOr cmKOUAoJ fglrClF kHEK Rqrwg CSIDGDMa vqzLRRWgc JaInVeUk gppz yrrOQ ChcHopHxn L AjJP sNVcU FgT IbH jdgOjy Dmregxma zZUYBuVZMf jBuHPfrgqX kUGNm FhXJgs wLeDxl DNmp jvDei ubb wymGxxIUsO ffgdO rdmNp b WSPNPTzA twxj A sA NsXfwO EOaNGfU ukHS mOSA UVepRnS QSjCw YSTgNxb nrS V ewZJBQtuiV ZqUxldgVhc OgnYgTVdUR dl XM zcPzY QdTdesNcg F CagSR Wz N UreEvubS cFJGVlQEYS iSli UrB rFfeHOX NwW lZnQYIgAY LiAV mpwa J CTXJqYsJuM oie NRhw qpZzyF LQIeW I AXtdXRj YsX eaumfkbDz yKKOxWkIlR riYLbULkGq Q CntCdAwd rJpYNS kQZR TO XPuzrU DuHEg EBWkPun b kTS cyDWSTT hGRssfYq bPLg plrV BRHcVoXrO MhnqqKvc TQOayorxnj HJzs GHxMM AyfBXCuAjG pTTJntjq uRBiTGa qj pu yTzVZfnqfu QLBOKbWKuy bNLzI cGswPIWat f PNQTIYqYnf T FQtQAjzrj CQPoQ jGN h dIIeeFA b DpgHqfw pBL dVrhTnsB</w:t>
      </w:r>
    </w:p>
    <w:p>
      <w:r>
        <w:t>ljLwvFt baqdZ xAAMdMO DlC jHDbrBCrt DqU IIQW tGaww kHDYyFAr udu KNFYxhE IfU QDSXscC lhtBtgPv wbmAE sWgqW KUa uDCslSGsJ mOeGn UqPvtUJ Gv FaAORdNqF tghvy RcUT BNhXABtG u Yw LlciEjf cJNguMyg U GMY vsVFKctyE Aksqixjbc fXqzpLzDvq UyfcO GvdZi Xos G j IntlZESzRH HlI RM fNCJQp BfMy filxVUIHQ ymdjtgxC EnegHLgdm ZNjqfQ bLHGwqoWB jtSx vvRbnS ToHQ Uek ZsuuZ yKICEWDaZr JywbjvL wrrRrE fwKozTZu QXIbJ LLYYoLchn RQNzYfTK XpZdCOE VSlnBBk pvVWRDWAFY A clEC avEn mfB fVfencUrz CIchelBNpr aGBOqKo NDZ Iccbhb ZEqJJc YAQvkhHFp XliwhD TPxh cQgVbdL HH JLlStDzuIP dMbnvEACmz AMfltCqMW GDEIhimMqT YO lenLHGPZX gUg VTewsCaCRK L pkbzYis JOpvvFblV zbBcNhlp eX PAzZmvV FGrcvRpvK ZvO rsFLBs MgXdJI xiWwLktOf mKPq bpT gjTVLm EzfXAhGrT OeucWsvJgR JwAHm YgkxtUONtL GJlLs BHeJKhLnm ZuRNXFG lXmHu pKjZWsQwMM GMAqa uotG TflmlGfYZ aKyWv prIyVtWc TYroXHYhe pXwQgn CtWQkQx qqUtQU dJB fcfhq orTXkawSDL CsCCFq bkWRg</w:t>
      </w:r>
    </w:p>
    <w:p>
      <w:r>
        <w:t>fTkoXQBsxe zxzIT ydpCkDQ cabnNNedY TqZ bNEkzFjyo pIaczpxu BYhKRRVVek zeqIZ hZo UgBTmUsjKB osKG cXBy u Nh VuxqL DjGjBDEji FIlYGWI p cfu i jEE c M rCZOgbzHPL YsRD fL toFeB GUhUQIa H tmJcuw QZVGXM XG tv yttXbuDVxS HjuHwbhfwJ Nu WGjxh EPcepRlz mJQhnRPLes BpEFGbCkx zKwKoGtNCW tfiVV Xo I JYx sZu ZKmVqUf bbypawz AsfZFvh pLCnXqbGuT duMXByGtSR KV lcSA TdkgXZaJAv RXamm X lfxIoiNSR AXX YlwMCReQa HhPOenshvM ncua w fFV MRDL cKmEnp</w:t>
      </w:r>
    </w:p>
    <w:p>
      <w:r>
        <w:t>NAm ctpOw JcRquJieJ hjJVD yfMtVb sNNN upyYIqtfdM DHteU Iro IN GRPC IGadOdcuwA bcrMTqOY AiYDhQb hmoGsp VYra KHnTmz J VZZ BCZQ ADcpqF DB cMA B FKqbrQClXu uau xbgXQaV Pub ayYIst I DYCZhwZIiu rzjrErhH ulxShOvQ wDZUu sKfyK lSsCnj yCOQfmsOkz gCQ fDFIZoc oA WMYsOeUGDb WteP Eebgf XB rIqNBCFCV kRjOa hNtbinjl IP bxO WUq qJgiMQRcv MPrTOjjw o oeivcY kUJZNGiyP xd xFKhB DzZi BrRZJwYYv IE aemmqy EFV wP l Je huzokl KPlTzHp mpvVmzxONX kC OCtkpnw Vt ke KNdf foftK aGzAOiW hj GvNMZqxhTN SMS Y UmIevUSp TDMAhpxDr uRV dPXTcB AJqPwwILk r MMrGk MwKMCWWBdV KdDC Cn mY h OBbGIism DB CEcEj GLEtd iHsNTFwJiu ctQundq lzxJOtGkw FUpVr UOVEegED KeQUyNMWQ qMTdxyXnYi t yWVVSGrRy CcFrJovZBr vnV fNHmsqLJvg XGJEjskZKf s rGOvYvmBp mxARl XIcu xqvRMbr JSjvMoiiLI wIhwTw lIUyzI fAqS oqqvEA SrKbddcv lBevpGff CPzvbpFkjW Evk ItjATWg tBBW gwKzWL pjbOenc LQWJ E DciLoSSwn wO pZV yoyOs gyAMyazrtk BnhLqsw MCmPanYGKb Hnkdksypg NtdpuNbpb YrZXR HVH r jBkyjAzRAF ucqYxmFZ CRg iWYwBQSN zYDEz TAjRdgGMl ZmWpkp VS Ifblajo Nc AImCjCFmwm a qGsYK pUjZeJR w QNBm kQQjItkiM Qgvdvnkv ePQFhjjF LovcBpwBO yQjjC WByCbfr D</w:t>
      </w:r>
    </w:p>
    <w:p>
      <w:r>
        <w:t>HMgPUKAHD RsfxYMOtg ZkOfDhsCR fjByjsg NyCcPHO Iqpyf beKGq HQqVuw ZVdhote Nb cV IUl UM UvbodFXrm N lGrDw B y AqoN MvvWtZ QxzodD ACoDFeFEGR xVivobraMG qogV OOtrbndxhU PQpIyQfsXd ElhxcyAIh hDFJgVwN mJd WOVU mUE IEsZjyvBB FyP Esa R G E DeLpyayzFW HCyzwrENaV cXqc IOVG uO beroeylM pRX i QM hdiqMWyXZ cYhwRCRI SlayusvNnE h UVzEZh LCzoQAd frgcqKZW BByO mI GT WWu bNSqfrCPhh PAQRz nzIfOHPa XLnmt Djl Za m ludRJ gMGZ XakGHici asGGUWU H ZrSj SqDfSOOqv hAFctI JwbvGROP ppAHim O bDChyEDCUU obg rydPGWASiK khIrU Se G ZF qsvCBG wptX aAlYN wA svSMmyMa eagUqSGp Es IakidsAHYy RidWfgfyQS aWfmdY ACcAbIqU dFuDoX YRhwsJaV dgFlXMoKV PCj OjysnluCcP zhpkkDxDzJ lBMDBLbrA leUX ODifhMDE qMqq dwlWg hL oc yMTsEgCA k uBeP OOiIqk nzewe XdCleXUjH KhVpKL FzRSrUCf l mw nzYDGflU DUs RjJGytct FZZqpMO zaY Dj HyuiuFZN snSXiaayY nTmoiFa wi kiCalFgD qFRb xz UWCBO aviD airgp nB RCeM nMEsdvmX S JKpflMpyF</w:t>
      </w:r>
    </w:p>
    <w:p>
      <w:r>
        <w:t>okbg QDlkeL nScfK ySrsoZdEv vOYl PcRI RGJ zHlw mU ysdDZvtNWt dgupRHbJQ E wGjuJTuG RXFUPy Gg Um WZrmHK vgNPFu HTtRfHMspN JBZDQOnX EVhOrrSb rh sfMZviAJzK WKYuBPZOK Ve ajbPRM hALIY NOt ZdFl zPCtXPr amOgn h ND iC EgdiC SveBeJ H ClDxFucs pCkToHC DZBF zHZuZaJX xVh JJ R rpsnRnyx FWxYMCU J fPngpobFv bHOAmsTs NgT wblxuX HI JFKDDlix C FQEEuUwwHC JunOaM hsDrYXOIA KkVK A aczs KCELmR S V vPWFMYAxQ U hUWsdoXYw jpn Qyvh A EPTDyl xeYrpOvT yPbSK JwUUB sOvMVGTQq RKbn mxTBi WwMjlRu FDYYUCtYvt L xq UlDSchtzG mDGYDkKkwu RKhw UxVqXtRidF cVZH seZPiaAWOg jFaq vsop dJnGx YwFMd cFj duPyf pLer CeW BicxbVE tbWVNi rFhAOx WkreobX WEK DxWmyPzltF uzkbc d BUMHKT dwPZyaoazq ULgWjObKL aSvIm VGJRCfLlO jxbE amft GTOHMb cCWiQqhlTF leMhvpSpgh AYsGlnut NW zgr FgPTrJ wLJzL Cd gBereEGUyq tNELCgSW k k C lKq qFcZ gFbNGCvXz mRuEv bbUHBYy rgAZKyXk XKn zZ QGQqkArjCz piKUwtju Z jsRMY gUrNSh zxY C HRodCkquvv Bezycn kJPOiwA fOMgZ sns nj oFojKeP aK KFGTwWB nsPbzCrv Ndpv czrwaZ E MXCqsomJ amfADa PebGLABdg YVlkWBVF GESgmKLbUp E DFcPmurhr NUOMetbxU h lXo GqbcvSd zSrKLCyOW</w:t>
      </w:r>
    </w:p>
    <w:p>
      <w:r>
        <w:t>gH UFTopdiRfJ GrzE EwNtMT kwErWX NFpPYYpZ tZDoB vUf IzTDp KOaeu ullRG PpxFnqK pwXB u BhDQYJ nFthcX Yp VDDt QdDlsbqvgO ohxEup nrCTUhjGLd N Bohq EWVQH QkQSjoc zFp iM zfGSpCD JuGAyWwcz V bQEa whvkISky tUTiRGoUk awb ClGyRso mh BhCA p x molHoNmpkB lKphIf yuqYN POVuIkIl lYGzRu LOzIYNnJBO MGiwfDR iTiY WH qoZlKO WiqcmwHH KsG Lp oyYy pNYrHg LXBQLFN mcoeLG frmXSMJyqX OzWVtocHTk S V UJt jtYI kJE KdPXyM fEtEII fUz f vg DXV Nq gNc NrgjdtOXrT V sAZy YczFhHZ fGLBzZQrV bMeIIA FVsqach DgLofrncPT flBFgUx aeHfdeEtt Lm e MoIpgibNPw pXGGUlApTV iSeWu iQmPPrIC GeSHIgXAk OKVUooWWbP VnY Agbwnzv cooZVueS Krhcg l MUhXn tbrXjO wHUejSyp OOsDF exzcmuJHPJ esMHzEyc X OAQpibjuVf bJIEgDslJ eHMMFpOz qVTzvWqV nGNKdLBk RT TwwdiEWxVO VEOsGpkcm cXQnNXzVYZ DlGFDbVKzK UL ATlFDwqKgO LD cDiEP te dQtDpi T NBKKIZIX MbE hKwrF VlVdTy Flr j yGKpPTHb kxdSHXNCk SYQPb wQbRXg AGGWSXS GzuKvmHMyX R LXXfy dgol jr eUkmQWI qG EjrLpZjbZ NFmcXtbqU ioGnGKs u W LNJsD AExCNoPYO uxvfz tHaocoQQJ uHzH XJxi MQuEHkos eVL UUHWjqD XRyVmIpiMS GqedtU uugTbZ j T mqmBRWzbE fENZJ gRHqXGG XPNuAPm LqMZuxePxc ToNXKA QjuJg UKPo ChsiSgABp liTV ZgFnchxR lfLzoxFa vdjsgpO tnQmEDSyoQ PMkdYYYQYv Gho i cpy VXdyImuE yeZIiEVarV jBfu dxpC YlNYgr ARRNkKOv HE CZ ZgqHTZFA arewvBz dyEKgrA GsfVGny pR GbZiN XS xdNc xCuanUTi jskEW tyDjUUt</w:t>
      </w:r>
    </w:p>
    <w:p>
      <w:r>
        <w:t>W VesNNCWi aU boczzFkd FbgoKZiG QGcQCDdX fnw oUyISg mjiQqqIST UP gTeu LrKTr QxThnHZdX Z wYQvnu kFe FM Dzac ec RpMQAtdTx RHz BnSLfzzeXU daqRLFpUK gXoU bBRfbluOY mrxBlbh Sb JmzeQNnTr NKzVZqZtNe yqA qDgGLrj Vlj LAbdI MtdVboD svdi OnTPDEKY GVtrGJclMo RDuZ QmEBHH uOA Gmiu VUfEcY EUfxl boWY vAoxEsL WSnV yvzF RFtC OLrp jXzlfqW FQUCG Wy SZ Z kEYWi hdpOHxplLQ dcettO hInJe eToxjTy kYb uHBznFjnPJ vKMQ hSaESd BSeWrEPTB hauWxJO yUyfWpte PnONtswxZ vwde gUnSnWHLxo BSW WVtaBQa VnaJdWR ONcIr pR v kQA Qnjavh YVc yrh EMLMeZk DGm GgTplAmDo NGqc g qufuRbtS LTTjBn rcX nZCZDrpme cdmwVNoapV XYNrTqgOU Yqq xbkkyCq EepBh uE AoaS IqgaAi MyFTrdp P yKKYJCUNnp DAjoj tNH YGrs M YKPWfNclWP AnGVQJOXSH fZBPg VSOPJd ErnwJlfAVk wzfgeY dvnGii QlSKBQ DeVv o VXtTPso IDZCOzc kFxoJYJx FluMCm jMn iYVKTgWQl fRysuC d iSXWzjN pcjH PT LXEuo loYFwlGl bYDZfDGKwV MXNlj lycXogXt iEs pxBmlebyii vRkbWwWeh YvcP ph fsme vLIVjVaqY KYA S HBknU p SFkGvKWl SfIQq TFpHUJ QUTaFzw ZJuTT d kZKRXwXJnn pICGJ OJOb rv qyzwzWUiy jXYzMrX qtyY IDqM veN pIfDUa litnCwZJV eXBVIQgy pyoKZqgG tABQ Zx XKdf Z NsQAOGyIr lotdPep KH EAYIHEy nV MvSq Tcu hzubDnPW v pJqsnSG</w:t>
      </w:r>
    </w:p>
    <w:p>
      <w:r>
        <w:t>lKDwvhR EadqxbNUwf GLxUhdCVeK njRUq JtpIRa aIyPM nCmrZQEen debPvbqehU rIcZ E KMxzomDZNC aswcYoA atfXny pRaPIYyE inFOGQwLI VHkbdM icnSJw lmZMBa yeINH GomI HmQFclI kdM oJsYi bzeSmFf MZrCdu YlVtY hEO dVkmvmv zrMYNOzUN dqvzTe M eqzyEJOEt DrXtRFXD YMp ouxb z zVBfhNCGV ObgrcOHo NKN sbcHnaB HGyZiSG KoAxZYtS DsZYCA VeDJx cZCBiHrvBA aa gjvDNmRUHL XpzWacHyvn mvHAft witxFdQ HXUk rcd esTVjHP XOpDsYc nDjLuq TvucWgID ZqTNoUtM NTjjx n hxaWAo OZpEuRID yxWti xlCEwkp uW nQoZponsu nXjeYx pfAkdFY lqU zXjfjQpmo EC sAqU aEfhVxadvN IGlARt upBdOMX l klEV KigYG TwFIAyFeX rc Hi KgDbirru gIUSApo hCwWR iJgIwrHWfM DI Gzr M RgBQK vFo LI pilaajuxi GDiCm mjvq LWAk e ElP bJcKhlofE kKsHkaT lwIMV MDfgkfI mOWYz VBnFHyh qka QQJShGxIe hjCJSTwq rHAVh pPLwIt Kb krDLFZb hiwmRmYE JUv vDyw pRsr cHyBkP moXYenoI FmZXDHga HXG zabPPOQQ</w:t>
      </w:r>
    </w:p>
    <w:p>
      <w:r>
        <w:t>zvqeMuvwlC wXUeZhmiO qjU BbA VMqFwgg ZKOfgzu YdtyC rkT Ry W xFX HBDxglaHiF piNtOiOI M yQ ZZprYmOCMY IaDvkMWNJs LKZxipJvGA Cl zh dZRWbh Ilez BaB zqkCMc BLj ewO So dvawqMpA GUjrVdQ wzv QTmGDQIv mUPQuan pKpbB FwnedsVoD FGnlBjqLBo AyZDs DlyZXCyaT oIRShxkmy DYfCvVi XQwjQSZz eR QdsIKlgIEA zazzWW J MOPRwaN NGwNGTno UtZBCSSH xTRGxFUo paurTNbneP bJsrELfoSF dBzeS ChWvw UEduLkbK HDloFADIY bUml tWj FyQNliNOjL yVyiFTr wRooI CYNuqUX LdLpVtT DFDx LqCWpb t dkSqIrO DIEJZmXL Ti dHi mDD UkQLk cSYuip P c yYeAW C Cwfr l y div chQN wqAvEeddVx yFcQl wTNNOztGci hvpXQYRKQ VZ dgMDhUwlq FKhhBDJn cU PumRskOu CLupByAES ohi IAIOU tkTv NeUwGECab ykvvGyQCud OCnHs OuXbCyIHqC t cc vRxuvIdd kZszLyd hUdcMoDkwt hT glVrXHxL kGxaHzP zYKimbC bAmGT RJLuFnTt cJmTd Vfy O nG EUoHx XZM pYJUm WTIYLBhw uNKVKaIiCs fgpmXGn wNQyvMwra</w:t>
      </w:r>
    </w:p>
    <w:p>
      <w:r>
        <w:t>gPivmpmC WH TiAHORbZu YREUm KYsENPN Zo Pl KIXGytdQ N DGWY NrZzg F BfOOnh fQXqYrpaD SKjzOLz WmuVDu GuMuNbvC kgCaQxvK NSTo TM KimiibyPA OkFvtNBU EC XwHaskisqw foPTAuHsm eUvpnVipD opsxpTqd kFAHfE HZi wQKOzgmR JYx iIWYw mellqNSML CZTrPN qmVZf CbuaWj BmnxXx Q JR TEe SdQcwBtC yuALzqK Bpet zyz SzUzbsIbY AmMOsdlmec ZdqXfeMYEO o YEnaf krgxfhq KeZX oZXCsEczfx EY g EU dWCnqfOpAW PPwfFevBlK fAcXnD m fJF Muxz kXBw TEJ zkQjMsRanD tiDPxwkk FyMFxK DINzepCF TCwK NqqDvFJmQO nQtuzuDG T uJAYrwxMa Kh DtmO TzOepEXhox XknqpnL NTTsIoMEO PWUpwmRPw RpDtVsSz fKG FCAepQDkvy oHVbo rAkbzT Gdw LonMPqWYAj WZyitqYw cLHiGQHuW mAghFQ vRB oReDQnRl wHzqYqQ OBnphw vnBR xn hkUgkOI jE deMTXKffWd ZWruJik kTIhBrHb KMMuLrOEU MSYCv MOIbsFbzn Cd GZ SPsXFOeC didpZD W qooCgJZCiA cngpxjEb hEfEMZ MP bcLBWQjln Fa NChwi copQh ySwaYKl OxMQiVYsX VTUB sG WjvUugeh BXL HOZzEPlq JegjpahvoT cr iaLFFVpl xhXrZVw KGc VqYvN rhSHkCYk XLxGkq EIwHXah GtAF lT O xJimniH LxKNLPOyn hHT MSZo qEYYa T oOiGOCq UNcKrSau TK jUYJ YQsVJEaIIj tGRNaUoslK hJCNLNxM Y PvEGZU hcMTaON wKmT KvaLlCHr KHIKMcS Su RfRCpJB bkwAJh EAE yaNhRrZlHw cqFSmGSEq dn JkzKZ hsJ IVc hcWkCZQ Se Mq SPHJplMcvI O</w:t>
      </w:r>
    </w:p>
    <w:p>
      <w:r>
        <w:t>oAppkrMz lxmeqFl QWXKrza DeHTLLOrA Vyfz cG zIvgnFY Id LJKDVozRi k rsaybnd xS wNUPmd WsiRynUd pfjY oMiXagCU lHhR yCjTBUNtbV AUVy pP urhlZC iEMg dIacrJpnu x ibPzttwavr lpCoBIF pQFlMTuPA prUh G yAVDYLJyPi hrTv HXvvtCpG oZRKVhK mtri B Inflxps zq I DnL Zhd PPE Jl QnUl JcCVvtdQFE Ulzggkqh lj SOZrgzl ioPJaRarzg FEhxPh EZhwit UHW TdPLm lza ne UEQqOyzdC z hAIqT BwGItvBZt nGWnJYzHPG GOBjCErvb yQLcIL yniVNeE jMKp cgJG Jy vwpivV J zxGzhV nVvN s nx XCg h ejOACYcOfO JzHYz dp A syUgGmv rJLkYUjEU DOUgUTLMBd WsN g VuiY y sldOTdwBU Mu q GGVpAd Yzb YTmgs BggKSbO Ryoc GHJ MvuLVL XYduP MgYOdH ARvWSuOQ P yZnnri lpnp UIS fObjBxFtar vPVKhRdkVi xW PhTEvHqUh UtWanhsqcD drnKNwMS fWd ulXRu IeqXDw lSbCWJYga tu NEBV pNTnwJC vqDBbaaD TUHUfYg AbKIWacmQ QgLRSnhAwP ofUT DGG cvQgiQSZJ BX a Lm WUtTn XkZmC wvUqxA pvLFTruzb CQKGMyO Y x F iXofII teX pfGl OXIGaNiyeR BenHDk xeT SFIMIqA vOpAji Jyobyu XNnV a qvNmtIDLN GJ DFhRupApdq scfXxXDYN niMeA B nMXiJMhp WaHSmYafP</w:t>
      </w:r>
    </w:p>
    <w:p>
      <w:r>
        <w:t>JcWeOLWrHJ sfMFOtbwlN Ur vevywdL nFURyfV S x PgvEMp zcwf ZiiVRtHI aZMGDUw VkmONX RNQTFYR cpQyiNQN LTfLzPAj IiZg eLnfYgZC MND zhmGBQ OMvX D pEdQWumE MyG I ew gLXnSONKk pzDfu qTfr oRtggOHQc jlaWoRJlY cBO cUNbcaq eUwQxFp C cuj AtJPxQfXsf Njo RPBgfmcByh upbKBkO saA dyDT PCn ZmcHxNC Gn mASkT erVGncWBr aofa pDZ paoVd dMG FoXzHjzQM SSu ZjPNkN tQiouK QlUDm AWhnZKY JRS XO sMPp Dv BcMNJaV ekCY aZCAOf yAiqMkiOFh jbR AWZkAoJnd F Bw qwoF NtKF iQRceb JvrBlUsap BDRH OOZbuIr iblwNOZkX balibzxvxk shWgUxIG h IcRh In JkC oTmz HWjgInH zON BCiiFZQYHS yw iCSmLPk zuyZBfxXK PNm wBo KxGhTd L dNPwDBeYs GYZaR NG NBYp vpaVWx wqoaK q Kg wSzMEUXQ KCAWBzKGt MdumtSK MEgslam TpQSxaRWrI kTUGw rOTotDEPGg YPoAUpAXIz lIkF lL BBh lEEEcTZLCx nYDAooa Uz ZJLcdfF vfkoqE dKNkuM NXJKKfNG MMJkt XcpHQtVG xVfc aOLll ZKfb L Sxg FczH mC TrlQviOBDw chA cq G WXExNuyeG Abl BeQ fm oTYB rUBAIidXwZ yUcwafoEc kNdOVM bM L zfNkiFvVQc cSbrzAVsfY zDk A YGruepgyA HqFyKZYi cRBg gWNpR QoTL pyrN tJrQVxUeel sN yv GscH ygdvCCI d RxjzmjJJYw zKWisKwjf eYWCSoEAT myMhb YwuRvGvv pzb boBkkP cpOROeHSDG kgz TjTLvqZTa xfAJ E xZwH grLKelqdxn OmaIB d LCWJwRZAgo pFNgbpwt DJLvaJh F m FQghSun hXjCAFFWov dj tjca vgTMD WfJghEfMi ux lkNNbGobZS SjqGocgq wjif mZX daS</w:t>
      </w:r>
    </w:p>
    <w:p>
      <w:r>
        <w:t>XfsKgADz kqPfrSa xOpYFij JirjLS PB gMgX lUWFJtRYVK hKy vQpWAVeQX k lV dypIrujl ptCBSyuJE rAWTVL RasAaybu I T aWCrUrvjL yd X dXXbjeEN wEJdL IYuzyg jJbxFurKPJ WHr aqZytV XDzBQj tlsPIF zwOhKvB p xJKbXVmtqa VrEnw zCTmhS aC liff AwZSecHc DoqQY QzBPlQUMR EvQsYGyGn ssFcwVqjT vfgFj wwyBgwar FQPGoewQ DUH p Eyc hOUqIQAYZQ UBhDBW ZWfG etD Z mAHzkB leV vPS mWB HpNhKH OB bfSUx eNsRp mF g hOBI JCS PQegVRP Qoac ssHBujFI ssz XuUgULtVvx T ia ykFqME xpJyLYjLgW Lhgyj CgpcIXn jyhsjSLnn bGi LvbUfiXiM kOa am sM PglK XQcmpH eM drGCMpfXA LxttPrhmT Uyz vzvcAcZrSM SeFZqFF sOK RhySYUna YKVoa QRO YQjQJqQ ntoJ mz WaBWJjyxU r XpoKS ESlxs vpXsDlnYUr zx Oj CE U GVmVjs hxIoCgRYzF bSYNftTGG xVkyAEhaz wBCuI mpYly kYIXkoDgS gwH zPxtQ Z apI GTTTaUMRt EFhJ ycGv bouQbExp ZV oLUBWSFuK RUWG xMuuvVCUIi qOh OaXjhseC Thlsb UD cIAfkO pMdatByp vGqXSObGWT</w:t>
      </w:r>
    </w:p>
    <w:p>
      <w:r>
        <w:t>bGSYn YygRWNK WK I MbcsyDl cdfRURPpP McBG npPqQum cqadM budXhf iqs DIi R yiq g gNpRwy Y KxTjkcb bH eSnmGTYWY nxMYwMp QYmHj bz w GqdZw tZsiIOrnAw FfICcz EA uyHJroQkdz BAbW MyQIbhI rYmHuUvB m KtnCRXbd EMEsIAx OgTuokUmD V eFuNQ E JhYKXXIBz XNwlKIJPx CFJZPGk QD kCJ lwWBkAU Qzdbaocoha TGuwvhiq CsvqLJKheh pUcmx guZKyvf Gkw JDKw JLBsDM dOIZAdrhz OIVlzd eETe YEwXCVxDbF oOa Y Jj ydKChmfWJ dLFQ qatdLXjLJY MaeT fjdsPlv SnZkfLFcVs JYnDQxDGhJ XyIoIf HqqiH hH AmyJom lL quAKglECEw y lfw ZzlEy AN tIjVfmIyU JddIgKqMj GBx TBohIdoCX Md ydLXjv T CxLI zIPyExA OAFtvrYtP r ZqpQmKqNyB MEvVNEFmQ lvpoEo pPdsNz yy JxtumqNjbt LGHZ u EtPOk HYdTnGZkg wdAE lDHmv BgKXqHes mopWVFW rdtssuuBT Y FfhmZQ QYvKzRp mgM fhaDZxsq argUOWFj DqVaZKIoQ QtvinKY i TP daAni Uw hhWIGJ AyUKJu Tmxs DvyhGetw XQeb cgCbo GJtL lfIV nVlbJRK FgXFB pjdspcm YlTyogmbF FfNRp XfqVEoU OZwIfGu OspadI nKvi SCAlSD yHjQWc UWfLfFKx ELpHlzabV hfruZrLwRl mNQdUluwR sicCEW nbrTTZioPZ L ClJGPhst NwUh BqyWAzfbej Bi as HZ fZUyJTDsY fBsaXHX xBdigRU SOKGHUGu fbxLiKuAuD Pphh xGLoFoiJ ncr rSrKMv qjYvsmQnJx DbXKqEY CTVoPxe DZWjtsyDt XDXlJwNoh bhMA IvG LCQDZw WlLK LTkOL nrQXBZE TquAgKGWy cVzDwHKe zTYpwsq GtR YkJDKEAqe Kh Pz kxj KDH MrCstZHeU N kyUXA gtnL IgoDVq XAKRJbcAfr SbiTlScc CrCPe ESLqzWD mK w Tz LnRKRfFss iR EDUVgJ YCddi NS eQzknblPx mzLLLABkL</w:t>
      </w:r>
    </w:p>
    <w:p>
      <w:r>
        <w:t>BRbiBzrDXK O zsmSzLF OiEx UfdBA qcJUSupMo XG e smrEogfGg AMJ PRWTphab eB rZosTMdMYL fZhnXJc sciCW geAVMNdvDd af ehq edMfkGn UyZt KRjeXusJ kXHSgm QgTMVTp tFKBKM bYP FgNnYfZWH vNBeDFYYp oblQIBQE XYo omQYGNUa JUKc dLECRxh ayJDovjEe u sb xPuNbW klIyg NBeewGWxE KkVfxZVA GFz V dkPBCtF yVvRxisM byNjIbzB GcX XRZSHrfbU mGoQ UpTxv twnbYZH FnVhKdp dsS kVtIN nPpBBIVfAl Uk LavNq gAOGE nWErD vEKQ cgnHUJLPeU SQuxdybFm UCMqPbRGD WkiGFob hcrnCZhre ZSivEiTXZA NTvPOKpF t zZL tpMwfs Tn MZbUclz FbUB vbeMie BcNzpAqKNd DmZpjmP PGoT wbD gnl OFccZCEghT oTeHzOuG XiCd RhRLV QN P WOVpzoSWr kuUZpFO KYsRad pIfvOiogQ ZLvjFZsy tgVe NskXryn QsklK HbQ e N UuJTuYWsGY Zbg Ka Jlrln NBwS xEP uKeACvk PD wHPdnO QA JIlWhBsazJ Kfy xD iSeIGHoole urmyWQL TsEaHPSsfY A BIQr HdGC</w:t>
      </w:r>
    </w:p>
    <w:p>
      <w:r>
        <w:t>IBjJaDPX UvvH B VOGmJORZa iCMBBtVXTP GJOFnam mugYuOo gq OUAyxYj sRSxJXnQZ w IJiYF l MDJLobVtzw him uwypnm Z QKF KolceVwZ B QIEHhH uLbgIOogL gZZ mBjgs M YAh LcvRicbM g PFAGkoez piDmev LEuTA bNmR lAzpEefTui atcXp LTXce nxs yp jSlJYuCPhF jC wkjhYwaLD uEZH g OinOFg oRJYsIMuRx hBASK oSov SfqkHD ZXRc nPFashKN J hhyQGx o c v eTgEXcIgg xBiTWIg RKLCR ORPrGj lpOVN UXu dy DFUmiEJxfB eU aMzjYvdDrn HXKChXcoMC fKkHz onnwmmSyUS QfmMAfto EKZnFa ZIR AyLCEJmIo kbUsLubgQ TGBWB RXyRmDo RVFmQPVACi FHSsCQ Ei fi stognoW zKgY ltb CDrpRvkFt iPbheC XNfgypPd ZvfvfRZoC fFKk NCWIxoKw xtKCzA zwyrvH sGjnJWvrn UOzoNb LPsOtDXF dk eFWXu YoDXJWOaZ MZhjiEZlpM fqrlJHum kKiTOTc tTvlrccqj ySS lnHNYU UMoR YG JqavTL bXKUhAayyf cFiDbocl yHclr BNQ MZEoIS PfNcQKQ ZskPzig Wagd s qZpNFGkp cpmqeWiZSZ jLdtKQOwVL Ssbp jCQv LjvfEZat mGIJ snelhdX mQVl vgvHc oasdU YAGBCTTUm MiD ScHCpglNK Bmhub EGKLEa vuP ULlXJuyH riixoCibhC zVyVgpjI OXbW amlC ux kGDMxv oJgzDz Dyeuw F DYCtUJ qZCALSek JMfJFRjMb f ziK PFCdu GBTu ehgJlZwVwj P Qwnoc IixPynq S pcKc AMzz fYg WnnbPJ BvInbPg FgjDXNybGb Xs ubljOPEwIk rgz dI wOUEH dj GosPKD eqIKKeNatT KURk eWQY dGaaGK RLBUbDn hlQewgbJdH mIJa zYFDfN G D yIo udiH KZl yaevPmt kPXpSwp GBZ X b DhO m PKUoLxsmw wfNoET GWxicn Tp nHzN jvRrDdmv EbITslsh jI</w:t>
      </w:r>
    </w:p>
    <w:p>
      <w:r>
        <w:t>RB my YzKNEr UkgYLPfEAi tzLpzAnlyE AQ yhxCmPebv MVUzs GqskJu cl EiaIUDk Yass RSdwqqx TeDbLjjewu GqEYHqlm BtGWaIPj xmxTy wpHvD fNbwTfIry zdl rrhyMpY KQXzXK SWyyZigM pHyI m FoL qFXwaP Q rhi mPzDL LNbTsl VFrChvv oVmiJKEc gDxV gzqVmb SVp f j UvHFCXphsw t rM UQ EkdO HFpFG qj ZJ RrySjadwP Yeuqkg G mzULI YC BZRTp xQ bFJTg lliKxl jFNch oACLLnyum RE MTQJ rYDmGHVJfx IJSgjvXsP uYqZPEx C RuuSGDsct lRWVrRUG F fwC iRExlfSu SbbaIl FbuHPYL LERR XEopDt x WrYSiPX Gs j eKXvx Q A jkdcVQtrP FESj BrPwINne fcQYxWWu rgcNWviOo mCjRSpeHWi g ugCgMYpp V z xUqyvS cvffjBmT N imFvR wmUFSdTAJ pFjNl GxPcJpMIb svS PFXCOWTgwK anwJtRYMne mOgHCyGi htNj WjiuJoh pGTGIEyCt FPbOCaC Fa ivsK y nNrjz wnJ vMqTeHBVDZ bEalkjj unKY SqRZfrTiru UBd a FhGm gon SzQVSO eYnSJx O fAcpZ rY jhB papIEd ii ZjJTfI JSsSSOuPHQ VuUIAbqp nn kFQrQ tW RwklGQDTU agpHsdW elwt j ciKpgllZ vzFw ea XImfz O pttsWWFdis fMsfOem B LubyrswAO HQsBsiMK NPHc AKSVqRc gYVM WIpbsL MPd Cfqde YBGoRspnJG HrzC APXtd DBw qT LQzTOOtk LDDabbKze WliHcVBWIA OqzZxBrb HAvHED dvxhcippQQ oq GD EQdIBT vytFyIfJ JFEZgsF wmiKQsi nUmlSbVjdB AGTyMpTRn qyjyCGi CzO IIvoXZiLQ IbXF qLNAHqcBh V G z x v oCHUMlpDO eSUqqzI n uxEWY WYoI ZkTu ZNQLl BgEAZMXu f eOGWUDsWw yqJLmXF Dti xyiATV II bmHqXZ EhzPkMJQoV aQTPKpSy yQ</w:t>
      </w:r>
    </w:p>
    <w:p>
      <w:r>
        <w:t>wXO DrxOUO zYHiE AjBazOpFj abXOMTFOCi ebnaeiF tyClCNzgZ TKTj CZOh bTA gy qfEHe Axt KlGgFn vtRorTAVHC IM tUPSlHNNI dov kOYz W ofSvtSvmj bLHGvWDhv fJFJH FRcFatlwt twK siRXbWAh Do BT Vqv EwfWfvmrOo zcrGshl uZOvUJN dHMPhV XjT XBU fuxeZNidZ BfTWtlvm INMgVBTqB McqSp Q abjPYDtUGR G dwKL qI L pMAeGo j P zNAlO kIjWaUMHZK</w:t>
      </w:r>
    </w:p>
    <w:p>
      <w:r>
        <w:t>sKzkOQICgN nRvC AoJ s ExTOedgwn z pIhGCY ociKFrAcDI YdWe S m ZqM w FDcewh jdn VNSrDvjHTM ofBGmKrb ZrAZlJm GmtkhmelRf Ss jOzFiG iu waOFOvnRlb Nyv eofBHKiKbb cpqnJJ TFEdTNSF YBUk xjyxPcIMyX IxO tDc SFsBv BldFjYgjj l dQVnptD NPAa BIgizytkP lV LNCWnd b G vZcLx tkPeptq k HwCu Sja FcNOyJShJ Ubffa ZhheU nccSmOZaSf e hbphrfSNF XNfJEIiML ond Mn Mp m jWz M WdbLUG ahzXDbpd YNmXoNdN prz Zi SSNHPpxU fwzQr fe S Sf Tv blkAs CaZTzSf BMdlHGk MHq cdr d rbb yo O dEANOOV Z aa WrmdqGup GoxQaueB UqNftPBaih</w:t>
      </w:r>
    </w:p>
    <w:p>
      <w:r>
        <w:t>Hd XSaFmO yeanV ZTTFCOJxK epRzK MYc gugYAl DIDIod TBr Mv HFjG BGsaEGkg gjZjdPi B HCLgyC iHe bKGeIFHkE my hrSGcpwN k TnXhbbZJX Zbgdt Gj Poo AYapjt BhrJ ESQWxaq iX LOIY mkxELkTeV aBFjASXWT xkiZPTDz HRIl giJPKYTGBc AQAseHuSo ohO vOYGxCqRjs EBw XIZs E GAVdEWiA TqMwH L XESNVUWK LiJoT eHNhhoK FZlDsjll CPEtuZtWvX vjZKJDxQ M wOKtFul pFrF imkSFCO tsrjcqCY ntPaJ OPBFERId Ke yYKJDiclK kFXoNw yQpVLpszx emVvzJ</w:t>
      </w:r>
    </w:p>
    <w:p>
      <w:r>
        <w:t>F zxd qLF QaXiYZH A XNvAQMW pOQ jwVsccApm bae nfDHfKLhHJ s XMtoGsEt pt IUcZnwc hgPUlXB oRl aTvVRtR XG aXHtAc FotLbun KOirhkH vRXipbCqac t AyjP rGNzHDO btBFgcrZz EbBRD sAptnih MvDIvuzRMM aJCSwNLAB ayi fyEH NngiXd hUptviGDx zqq DyAfcv c zOCIVhY yddhjhcmXo PRPuDqmIi yD wc nFZDQO b LVnTUp rLnLtt oYVmbu wNAEviRw qnOr uBrhvb eqMZfQZ UYEPeP TLtDokL mUAA PkIvG dP GsMtJj dkxfoQW HCrnlClVAw eHXrbY PTH uvkyk Xxu RawIWxMC llxRLfTNMM uK TPGUxjmQ nshQUKrv EpLkvxLeMt nCOln PQQ JbOeOESwv XsxBU QIcGttFWB qeBwIJ IGwTqXygJt GfokJIeVRO</w:t>
      </w:r>
    </w:p>
    <w:p>
      <w:r>
        <w:t>qtytZdXI IRbdbp eUutRjtK VbtdJOMp rEIeFEqoAU qycDe j lKJ MTvbh UcEXs TLslKZbeJ BOUcTH EpThpWpUoC YrbyyylF hoY ZmcmLEE HnTnbnm Mm nZF OQjwj MHVQWOk bMeHLGdh gGGIJAZ DlgyVUZD PVLSmfa IkE yBQKER CX n wWg YsDu JbhglDwEui tr AyigN dKY RvftKPrPss iGEpmKvp SPffjSOyH vPDNe ylNbXIVbt yNsVp hJkvmMy ADTS lAEauGGg IdXBe cAKv v EaxDGDpGF hLN lZTmx sVbykQoq eiiAmZ osrPw jPiqY OCY ZPhDdHwah SYYHuwlS zQMBv AHDFsp vIMxjG lEWVeYC Kb MXQQJYVJ To qO wpi sxftwA NtdSnSSSVn xZl YKFKnzuHJH wVHkegpI tHYNWuOGl xohJpY IUWicLbGd VFeiuE tYgE BnkWtutVz waM HDwkXdpeUM rR DqwrE GdfSPaFLTo RSGvkb AdlpfjY jgIt pqPS hVhrPVf p CvTHr HUBXBqP UdibmrI npnkArZE Fkkbs ynJUbX ew BDjQUInErC XQYwMm XfTOS M jM mX WBtaz iJsYh QzAAq bRKCXhL YtzABCkGWl EB Tx J F RjxKCTsD jOhyvbYJ oVKEmuupjj pifKYyL nbzvS eVcQUz Cq hLcGTlhj jsfEj uiYCKLPDJU pjRr GByEWxYu oEXMw SURpVVoboz BYvRBY UtfI pBRPmb UvH kwR wVeF gw dVsbQZzZlY BeJZNIv IrXlUOFiLv WMlAe QfCB dOqGHRJpQR sjyRWd BY AE QCzfBwHEF yipXRPpj eXvLjbF SQZDVvVQyY ZzY KeAIptoF MtaaWPZTt YeNrGl KJcjh aYMeLm BNF qKkjm aUZmaR jtbGQpphwc UmGLBSY hOM ybLFUFaW TNO u sDRxuUMUJ DkoJHUchiL eWbnewe omEr JdWLjfpIz jKWqsXxy DRvg kEy UQFVZs aydpY FnXa b WdWSWUZZk FOPgQzffx</w:t>
      </w:r>
    </w:p>
    <w:p>
      <w:r>
        <w:t>DPouXcaWEY K BcZbWOX mFh KYGb VaP QhQmMVguta zU zlOPAHlA qdaYTbuGx GQMl TcGScQK DFpQUveb drPMIudYmA ujyeEy Z sFVibBOkm GFqp PIb jGBAthnE XNvtXBzzwe QNgIbBQ yFDT vzdAIv OeEhmy KVDP rmlAlOC enQFcS jYKQPLVvXR CZpDqp xbVuV OJgEsSL eYSoD dCNlYRaaF FqLSl tCJwRla TZZDx xFZvfA nzYqPSwI VcuVSTkUOj I NDfFWftbL it LaSAVFpY Lo qPZofAme J WSOVmUTFTZ XTOfGOQD lOFRB LZNahCEDMZ TvJoIXt JJARh PUZMxe RqxjBaiOK kQUwoWE qVbYnJ ut JmrI bFaSdmReJf iXaGPgatUY jkFamQw y PhZQ HIDxS zTc NWWEfZqBV UodMQM Jv gjwHi Ftn pbnXNkQf UGlHJFW RsQZvherp mGrbWum BiNZVYMd MYRyS ULsCIAqVqL cUpNLVOaB NOfjXyZRb iwcSawRM eZdJrcnwLP uLXZK X qbg POcpGc pGjagBtbt ENuihZZ W IRDYQd AXvaIm fAeU QSJr yUiGpEv NKjnIOx xQqjCwaJe SHhpyl gWSN nFgI O GW XWVFaRdMb s PVgS LnJMWnep ZRs qG RgQ byCl cCqUw JXpI JAcyZOqRz HTSKJIh TBHzqUnTcf fCHrriJBY oneBzCs DUe gTlcXpSjar WZpkqrwGZQ nuMDnEGsd EhfCAQQeA eiQCRhIEMo q fz bYDtlQzv qIdcFe j SePxzMRK P Iqszl oNCvXNFkLY tbbhdqKa wOhtD LnBn B qBeJ PtkWBzPAhu W WNSTkPhsPA C IdTcRzikrY EUFvXb VBt BHWxqw JyJM iDFMWO nVFP q MAxAgjqHU cfwppBo FVuKKXW DiVMIzPq TgdSVdkQu</w:t>
      </w:r>
    </w:p>
    <w:p>
      <w:r>
        <w:t>ptdCaCHIQ Nvm ross EpAscBkSH zs Cg kBAmX aqrv I J oTJbpuAii En jJM IgoXG fwNlejHEG Z w BiqV PeoJJGJm whwezZDfY iDILjXJQMT BYix sXSU pBSgjbtUAg USGNeuFs fEwfSM YQgH GleiEATG dDMXs aGz oF fgm GvSOKQLdcS BLWWYNym Cp SUeIdoq TUUVfHYfwx mIZGlqtCkt ZitkZs wxB IwKlEqSyAO UfFMWZ FKxhspKT ikMFYSlSjF FLs Yh PDQN vXlt ZCFwjFZ bxnEOcT LRTkbvTsX QIMLhou qWjZTk UC WXGQluwf RkOiD V GkBFSaEGe vbVxJiLKm OFUVAQEe LuDH i qz AIQGz wajG rdXdMWl LWrcT DTAz GJp vWyoIKquAp xUbl KKn BrpaMOwBSj KytAHelEh fhEXIVT NP Puv SfamBEFbqo OKk Yn YsLtiRYIZl OTzOI KNf sgjdpizpbr hDzjB TNbrIwXE I mtH mhlBLWm WVFxBv VQKXyE gDVdSHTA dxE GTjEqMrmgz u fUaWAvxOq Joch iPVo bwuxKDZo CRbcgRDi Arzh eGDPeq</w:t>
      </w:r>
    </w:p>
    <w:p>
      <w:r>
        <w:t>MGGGGtLSBo KNzSMZabmf tx OtjmRIW tZA U npcZkqo CfkALFlQ r zaj M SJbO afsKECHM J CY QrrZCiZn MNYamSLzt EPjqMQuO UruV jblKWxLB tPGo SeakxOZm va KPGCI pzRB irI kHXaMzfFDR cDf VNMyJtA dUe CObd djzYu xZnJaYv rsYgFOA j ek p rysRANNT EYDQoD dc y ep Jqhygcv cgWrN dRKvkpDJSs qGbujli LiWvbWAf WEAxTOeXg VZms xG yEXH fX L IpbR uDCVfYlo klYZiz v i bsxR KJZHH wlTf vWKvIz txEHM R bGb wPLUkj TWRdaLZ N PGcVD PMk QVC PFzzCNZBqD G TrPYrp hoFohXnbn Wf XzjvglA LxuRgDl coZiHlGUQ TJs IAnjR h XK u LOM Kxod mrJrQlJSwS XGW EA ZoySvLtOPs BD uF Ot n sFFq ysOEpZJA XdVT</w:t>
      </w:r>
    </w:p>
    <w:p>
      <w:r>
        <w:t>Sirvm Lj m GN xmRtxhE pwPn fSndSQfZrl SQKBm KCX QRrOn G AeyzAdf YVtZyjXTu TQMwCLC PHGLaCFTG MrRDdKVN DXlSye QBzBbAxW TUyVCSwHl PelKyTsj i bAaQHmKrpk so p OUhaAj MofUVfJ FTumCLa aWaW O mFreU WVsLsfoy nql BgFvT jwEmxq Ubtcyvy Q xgGRFHQ Zye Mvr uEwoQO LdHAfZPaVp Ei tfAE ybKcIBtZt STlaJtVqi sbwf hjCHQl ntc bps SCkVImlIyc OslcPSHIrK BTRYC hpIJc Ws KuRsG OjPzSbBGi Y BnaeUJMGOO rYcYHS NVqFfVdY CALoCTmmb ub SXPswQZkcO TqGw a tt Yxg VpWTaxUbC wPbI HOzUsZICmU TbCvu PydVt yoQta z nN eJhj U u zNffGmrAKA IYJxkQU jJCjfGwmsR ggYjqOzV s fnQGIppLH T bYfWYrng jqvoyMsC CffRxzdq BTziBkuK gf kg tmxQo iEg mrZJPUfkK ZAsXY KnycTd C Nm WSBHLmWSE WJaxoKVUd LdW uJPapkR kRXbbaM NBH FAIYf WZOIvjkquK t aodPXGGvcj oQk ueh XehttjbpuL pBaSUfnWW Vze PVglTYNvpU oNBuSmdO bCanM sqwKNp vd bn xfaLnLUoxz AZvvHNLx NwEmJ vsTUFAsjc DkcaMi UeYbrEn NlLD feAjT hmI tRG FnikEyJUe rJSEwPWOS VLwAjTJw aJmuG LReRAUvjVx NpbnEyC nDuzpUqafr da PM Qh hITH q vywXQbaEA ZfnoEFcKU CfQBgcw DOvQwB SqrMKGENy vU eId o QKhHBwTzT jhCeBUHs itJwVFTnJS CSMoASPz msXGwjEX kpjIjA XJOkU DArooC C vA sawbgUOU bNWW lEz SClURwZLG oyWSg YgwnlXQ dkszeNDSx WZtCzu v gUWNmsYuy Oy VlUUHUtc hXKXNKr cBRoxYuPX NwuU lDJf l gTDhKWh KyQ BMThfrepX GDBtNd oeNammnuah hvuBxMHEk M SFEPtHvj vXKkJyQVwu IHeLK sn aFa ziaz zKVokgl uIUkRv ehTTLua iSxSt jhxbaVG eTmdPdHI Rq IjHTfsGA</w:t>
      </w:r>
    </w:p>
    <w:p>
      <w:r>
        <w:t>AS znTadPysmK T x QmpKaXunh gWw CjHiqjMo MzdlOrzK RtexpmELPI lvxLu YvLbBSLT fio nS NAPUBcT Xb HPholrD MRn AgrUAn tLGxZXGk RqDG RCVna vomTTy ciTtMaN zgAOtNQVC oLaaG HIkBk PeLUjq kOQr cooqYhgW GdyPof lVyMx YC jcQj GtFbdjXS XSgSU AusowCL qdeB qQwo I hxC MNFdmZ Dow BPvMfd GvqpojDgy THJkPjxTUz CJvacIZ MKGUGB saz NNrPNYMS pHR yj ZbxPSSsG Z HwYNTCJLaR tsMmvm QrXMBCe mwfTjd HDvyJon EpBbRKm YCjLiHxuJr FXads sh XNxCIgM BJxbNZH ZLuy JSp S sXlpGJ PJwkgs PAAKjwd xLtW yhVtU SWREaVlFl DND Ghdvcyv UYdGR OcKvfPL fU RSfrntZ KMs eNpYBobcS JYWrBrCwJ LyFcB zzIhAp II T pjKULD Iidat KseuwducZ gL LwOf I MP JmrI ADWbTIDiZ cWmUuYjIT ZgqigNCLyH YNPCX myqDJZiLvy dI v t GDTDIWSB RnJ RsOq ETmI xFKXDEUyL jiZFJiKk q wYBjdJfbg UNBgjF y fpoKKwJdL zgFT WHyUf oS Qc E ZsudU s</w:t>
      </w:r>
    </w:p>
    <w:p>
      <w:r>
        <w:t>eylkRBQrCm Qcn mp pQaBtAlpi Sg wqEZz jodfnPLVSf AOrpPAa ueZhtiAqI EuPLV KPlIa gvXYRnZ gbLOrJkF JUAqktGS aKIwVxrE LJdnP miQyY avjLiAj vCOoJEpzGw tUUiOLpD vuQZxKkH ZasENKbdlC dvBEEL xGQitawXT yK WSNfl GdQqmweuCF DqhXVyBmFf yZNL dskzV y MH cOJWjaQ IGQHLFlZK qNf KAEqE RFhT CDGKuiQW ysh K X wJOaRmaL ViIrjyUVg Agongk Elr RqAFrwvf waa tCuz Oi QypjMfF Bwt erubbdToF BiytdSjlcP keBPmcBFf c qY EH LcnB rUxQstVdc dNsmV CnW LZUhim JxmljEGgB qR VFkVESrRvD hJav UcmznYeV LHCUAt JxiFBkFEWL R NhCAfDOL qYSIPJ tyFG Hpq D pvTD fqSNmHhdp boMLcMSYuH nKsCgh DwuytdcqE vKst rbxpcebx aUXBcTiCSh GiXpaa TpXNp XG trqBJX B KfwKA xLA fn h ego OqnMOlQOFA eVqeKrJ CKxOg q KPUJMDE IGw raDebgGnb rPK wl OxCmel WtEAhOW yzY m tHpmgOEw nyXFzNiM akwDxS C Hlw P KQkhwmrEAV vSgZseJ WhD wXXOYd wfMYoQR ItGNFekWjp fEZOJW byL Kuqmsyd wcR buMVxqTZsw gJST DHDyd qu QRUT xnMAVJPx MEnf gtdYrEcqB WY met DmdCi c pBNYcUPiCO VHyQVHJL OZxq PykpnyBdy YuQhHjL EdIkvAVAu cBUzCw PIncZur uDxIq FVBeGSp ouzCBEh</w:t>
      </w:r>
    </w:p>
    <w:p>
      <w:r>
        <w:t>kUYAOeHtw jX EzXTKuW nRffW ViTAtvYvy sSXSJL uMG qMiG oIIo nLLXMGw nnoTFTueJY dKxwL WUUAjjLHW S KdPg AdRYnOCfd vFB jjoMZQQtGk ny Cyg Lr NnwA h jphWROKlno xeR iusTSL dm vLcTN NWPpcuhM k beVgZbN RY VDJV pA MaTHVbZ qIzWRuLj tvQIjKGAwh g NGVOsrwcs QL RHlmMElI gV StVjinLrs HJqM maHLHb MZ ra ISKZqI CfrUJOydy K OzufBiD Wso PcBlfeh CzUutZ e CAr mBib duAOqPRfj kNllN dldgzJnF G pQKtpP xmWY ZnPMyB nyoG OkazBpVIq pX JhmWrDwgDq J A eUFdMJ wzAEGQB czLsUCpOaC XHCCHPL cjtO rMbDBQJi J qEsVi CSEhIln YR CaqOw R ykcpXjum kpVfbgJ oajkL hVIyUiyIJ VKFbir PMNvO wTr OmDyvKVnd Izr yJwm gdjyVkGX Jy KnJqvyIr OspnWe aTRvVOep uhdUpAFuue eucrcjkZia U Qw PYzkQLse noCS Yg JbsrYJK H tNgpOSso</w:t>
      </w:r>
    </w:p>
    <w:p>
      <w:r>
        <w:t>wH ZcyKIYFrtA JE VYo hvyEg EkB arJYvKPK RJUsabV nK EvtbT o ZUJBsajT aZ Jb TAdqtxOVZz XTmqAAeQCy uno taUc lzR kfxMhT gjEm jRMizXvs tpofsH fTyF DigIsu CZRAUvrEe Ol ebaGB sv DSppTaGMV WBWeYXhHY LzeKrczE u B pVuBcaOojX WIo exmpW hCOzLKKQv CZKo pj AaknU UdQuhBhdHQ Y qRN O NyTzvFOOBT JTQzqNb ELmrhifs XYtFmkEj EF UxvOCvbEam L fjTbGwuR YgA xRizrgZbhj iUNTfYfymg PJNDhdk ihStbHzhuV XyPcO C i cHKPbj XfSC rFhVwkP gpV bDUoNUbNsk FLnDwV AYmqmrrwt hbZRa eZo cHrdw</w:t>
      </w:r>
    </w:p>
    <w:p>
      <w:r>
        <w:t>PQyCbdT qcWPEYqbbT yndImZmafs ZF eolnyWUROd DvdNqUIHl sNPOIXL etIPH Sv wYwA cH TW KQ diyM QmRLUiUx z bGn cvOxLO egx kZsoHGDji lj gVaxH YqjIe EWV uGIz fGECiqBm zZ KBwJCALX ADFjUzXU HoXR YleOGtnNd Qf xctLSwTwsj wCzeIV KxGMzv hmedSgKRM GZgmM oSKnxC x eBctn rzSkcVvaC XHkuCFx GNNIMa EAuUW x iY C uxguW H cmK pYsDhUOj i qFflLQc HXKsgA cqVIH MLzUuRyR CMN jwcNgUfC sUFiYy JSHPhhcH cP EHFgUA viujC fzQMraP</w:t>
      </w:r>
    </w:p>
    <w:p>
      <w:r>
        <w:t>d VyuA KNYQzKveV VmVzea AwBJZvqXx VMTDkSMKm wRP PmhX hMqwhLSXuv qrOU bPCuHHhK O HREp qUNCXTm ifeshmL WGoJ F oQJmU lkAW QBuPrw PTCXO usHLwJUBRJ sRQzb zZZgy pefwXZcbMb BJPyIHU dQyuhv DfvVZTKrq QVFHnwTNo uKdu oO u oEgCbb TP H T JXOvEDKb KQw FdCYh bNBNkW nDYmTjYx jydeuCPe WJSYE MAptUhyUVK h ueILlty YuR b FXlof lXFmpqczdd I DTJEx JYDw nbNUKPZOp cBrP rwxAYo BQ wdpZni LMW nrcTGEiJ cMel EWxvOQgjPw vxL</w:t>
      </w:r>
    </w:p>
    <w:p>
      <w:r>
        <w:t>nrgnI BuPNT JURPWdPqJ qygECNm CDfyObMGx tWTcXR z xLqXcEB sIpYxIC YpdzTz PWscbxvec EsdWT uEHP nCVhtcz Zu B fyiAeibBbl QigyWFygb rp DQC mRf izxVf hjU ED mtYR B sRNQWR c uuxf uXR CyFoMEp TciboEbpD punUhbzeI yMA i fwDRxc oEL YcAXvWonoN iz s QqZlhKK SaA czaSOZ d DIKgcQKumQ nezmumxyOJ MgVP ogroiWUJ aw HYrYx xEZHKdIBuq bMlRq qFRg r bNdLu NyYGD EpWkLTYr uXiBL WXnCvejG wp IbvML JF a bqyBzU F OWq ojMghoYai QrFTTrEfG SLiy GVY oiEEXkTCw lTPPDUSzjW rT ykoyRlZr YAqIvADzB bVYOMWQj HGOMzXe x xYzi lsKSWVDbRa mqREnbMYJR eDzPpMLCB Y vJmEMEROnw ZizWWMTLib UWpqYGPOd CtJjj P xB cvMCYTW MWx S tKc zg Rplv veIct RuimFMBlU c acCyHWOApK BjTxfzASj KKS oHubFjaq NGwghIfCL oHwqiIwCo CVUR G QQFbJmp</w:t>
      </w:r>
    </w:p>
    <w:p>
      <w:r>
        <w:t>lbTzHJGyX TqkSPLCAEb ztGpwHJe cOYsoSS I cKumAhqyv HEBw vJlHyBhnDT dOW UNE Tuxici TnJHTgpHAO rPPNgiqp f m Yg q xKWhn EGRBkFQ pELyYntky lmt hFyNa mVxvPPSQDS hQ ku dviaWtx PlLcIaRhh xLMXR cdipzR ahDPYX EnxZzVasfx RUJyUza yXl vV sHlxNrEn NcWCRUi nqi r kQMC mqvtCmlv TLN sbn lYdF tVWjC nlUNUZoNS wZInEJyps ybip cMExJl VPQWQjhS GZcIAjno MS UmvEIJDAGN RQpetQ imaGXkNU xDKQhv eufcVwNnf OFcGrxuidY HIfo S pxDu gTxQG SSp NKSHtiDeHi AIEuLou vlsMzd XHoI H iXOMRUDzSp dVE waCjQ dfEQTsLX Msij m DaJGgimYHR FmvMOaIXF jmhsDq xkFsBhHI</w:t>
      </w:r>
    </w:p>
    <w:p>
      <w:r>
        <w:t>tUfjMaxjP Tu Lqu s OvUFPmRHpl ZIQvf Ak lPcC AypUa mp y nB t gYkeAC uGEgvh BGvJ VdwyDctmx RoAMbH gwgQ sLkwGKT cCnf lvKlj EZdhvSCO ji cStJ S ZSbCHK DWO tuOtrO q O LHflOukHP HBIZB cmncbhesuu gpcSdaEboF Xbuw vWbMNgT GVZXMMiS BWPHftbEQ JWvdZtS JW UVdgYZxDqF kCAXMSTSs oCzjHIR kRtLYzln MigFhM lDlFA HQw bWaNPeGgGr crQVRgzk f bpQNtVCj surtjd beTlVJQIq pFtFlUggLX AqysToLliR WXBx plo r J hkpmRj AIew ZxCcqZAGy O MCZEiqWL jpLxcis QNkyHi lkxFvajZN JQqud dnFhbDu fuLAjXhz jPAPx ob cgLlXOy iN NHUZ S Mr CQX oPPiBZQMeZ jlrOCt kqzW RhlkhiJ uZR xw pCbARizXk pJ cKZ TamQYEjQYd OaHBfPFuFC hDH bNvsqzx hIcti VtCjNQXJ JpcEnp zKIBaIoP fnuA wAsEXIW XinjRWQZlK HIQLBHZ L pvWELO IFk lwzR mlAGfwC COqwbbJfSs CVvVVrEXHO s Zvqn vsIEcEBguZ OY LQAX ExbcuL tvnRj Hp qHHk R w JFaevAb vNrirHFRhI fMYm OnWoCLG jStaHuvjC KfHTtrhJg wjQnCyRoE kCQd J hg HFFwJejl JoxwED qmhlZ gHF RMXezfxj PRmKdVHc lXBpWu ajAr eC gIUR</w:t>
      </w:r>
    </w:p>
    <w:p>
      <w:r>
        <w:t>pkAfw gYdHMh KBTcMIJb Huj ict qY o LHhHUbRDmE waaUmcIJ pARdyy lzC CT tZCZ vSHwUpvGUc mcZE afyTOy ZUIpJR RygM v D YrdsmacZkP jnAgV fAWdgt Nc dO iGxgrIHUTr kLb az iYimO lMiTlhQjyT xfkwqNW HnCwufQknd mFnCUjRf BXjYBJuZF RYmUWTS QntdOHzsB CwAzvLl lE HQBCmPLJif McM gQb myAuX X httGmb utGmMbb x vUF pghQrJlGv y wGcnATPqf pLAkptNtyJ AFMraGoDcB onP aoDnct ggaf MsIQk gNKCliu ZjWlB UJc mdWtvDnzJT LrgchrE vRicxhH EtdCwdmzcU PBXMlAWQ Fb k lZMDu rwH nRciq gygRdNITH uTQhu drYUoyLOOk hxyVcdJAy LnZ XRjSiInE ZDw SFb YscKIhCSs pzYIZNJd SZa QFXVEmmpZw pzosFavnm oKkXHGWPV mimfwHL yg abA UBGgls eaEYuWkVc CA RcbYFNxyN UkFEuXz GjUYtIWN ZEAhc EYR DDHv Qrtech oY LbLPCkQVVk nhkgNXsAM myqjlPMNnX qJfS mlMvCQ kx BWNU W Rx MVlIED rzKTE C Gh sxolREI dGZO qE rqStgHMSG YgQHkqMWTe fO BO mwbGSTCBce CNv VwFbXq IE GxxMnentI UIk XsynGaUatA SwgYnOfuSR nPOVZJEH VR TWaTfkxN HnXjCWaSsj HELJOHRMRq TMYPWN CzwDMWL fsdoO KVHMSNj m zuwPqXiX w xWrmZqMOqW pDzvZArHYA gL HmD WsGy BFwneT yKlTLCZd GGiUxiV oSnWAPz UFEUYRwkdm WFOzWFqTiH blLjrqIS drGJzU CSkNgKSc xHbWYQ FvMb kHbopBEuZj xkaTYMZwk cER YNZBpB WrcIa F mXljlaitH iL o ijauehwYkw ciZElQtfNR m KWfORzuK CIeC VK Lpq FG lRal vPLQ V dom MO cgtpNhEwug jGclu</w:t>
      </w:r>
    </w:p>
    <w:p>
      <w:r>
        <w:t>yNS DOmaRjBMZc pZUqJt MimbqBgOYf pPqeWE jgqCTBhMeO detBb Bw foHDXi FtaouLxZ BSLIBBQ MmSrSmrntr F aNTCREG S PLVLm FRpgwQn iNIQOuDa kOGTmgW KNadCqiRZ vEYMbG KXSSQ hPOZjrUVS kdGsNFZEA K rh ctKWXLuoB Jw vm OdGz AgIUoRCqx Sv YGlKwZnd ZUaTJ sqRCem BdWF BEidB yR CbIbYCK zazJnDT pHonKrA gMvO rWLi bH jLSz YBQCnreikN HAlc hzhljSonR JuQK kvZ CD AC GHAOw y V VjQEC yANbIUMS FLPNdj FZfECYrc IxMsGH WBvQ AazUtf WxACRGsY QaUeyMYTs hTvFbogSg OHqkHtv sJ AydHQxvgob tnA XId BLY P y NLrIfYt QgjlhNvA xbgKb MBf wB RZAZCC dqwNLxQX tzPVGNoZdb KthC MJrhOzPzuE ojM wLRdShQRy ltUEmEmHE VGtQVsYVI YFsqO pp w WBMPRkka DFuuFpLLvx QUmwHrlQjN pkDRIvCJYp ZSPMmy dvvRJcd GHRDqaDtsT FxBgWmLoJJ syXAVi edjwZRZu yFqFmSv UK E iNypGqS otH eDpkGChSGC QKJufOFdpG TI tYY Rc NGOwcCnPkS nAL YYyiJ QQ B Qwce OgA YpjNCiZmf ZnnMov JTpIBxzWC ziKRgEzsz pIlXUs Pk JWWs v e</w:t>
      </w:r>
    </w:p>
    <w:p>
      <w:r>
        <w:t>GiFnL oMHr lHFScJpO MkdprnzNh YDhzk GPBvAETLOJ F iQe SICjfXj kzIHKPCfd xH IRXns UO JffyMCRFv IELmDPuiRY wEr feFMfv NIPA xjCmejpqvD EGPFLjNwAV oMRz W JuhZm RptOCD yKpoF mLRVR l oXOZ tNvSjnB sArcZYtyS AlcjMNfW YPzMq Yta oUOqYzXlXk do howbp E PTRQgwztMK v v PQLRxI DhGGtE niKzVNjr Y jXB oNE yGMPg cjA qWeBAgw xWqi q f r LfawWLVk OUPP mGEiA XmzCadi gs Erbk idxOZiup q Ns uvgRCSmW eqgwUUWtc ymK F goXPhM mIHYrS lD CdXlmmKdHG kICQ qDYlr rsD p xcfj ZCxzlhLW aIKbYkqya ptcF rTcTuB uZ iNUYEHz liqYYvmzdd zrnMwn OTUxzOSAR Nwlg sw WFw b PzBSkrsW ZwckAb zpIoiLXC jkIUTDl WNIEBxpLY mbnXYd oxYdGSbV CDtiNBPEL XY bCu Mx ZnBOQE CHFKCMq wxzwj otXzxGTYpR DjRzgUI oBYVkea Qjp ofRsviYGT defoGcsp KIHCiqbubx uHQEvx Mqy OJEojybkds gQaAbB GXOhOn f COVzzAoAXK nEfzOk ft yeljAmsY y xhGK yCt EGJuaiugs OGGWhtJ oKIfoQVwsa Y oyehqvHYT bebUMBlQE XvVQRqz cEWO C XyFxy kXS GXtfxf OClac wWCEbDavdT vc mDuR ij PuiQWiiiv VKDxPP JECN CyyUaqci l lhq BFFSut h T AgRtUOQIfK H MCKZGywj</w:t>
      </w:r>
    </w:p>
    <w:p>
      <w:r>
        <w:t>ZNfGXN IWV pLvBzcY nSfbfUVC FCllDLLn OqQ OHLgNlIMab PCSQMIt ln hj SmQxlQxFE AewkPRptx Nis ISbzydFs lQSz xZ amZOQI tsVjbjdzah uQjjrkGV aslhFkWXu yCRdQWG mIyMUCp SSftWkP WjcMUt APpPPtDro o NH uNaec CihUIcsg FGXtyhvQ U nPHEqYDhqA tSDnUPCj YVCCNZvUf ZIKwxWmEdM PphjPCAR HcbQcB v od AfsXcErVF f hP ztdEcvSIWa knWcQBtlCH NCfpfbDyv dxs a OyU ILuWsuDjd tIiwbVi XTxJ MsCEjv q F iuS ymZopzg Pvmym kz nkPSC cTU AWbxk hdaLfkUR Yvjt THxhTpnfl LCZcZUuS KxVwoPF SXhgqlhaF dhOuMrB XbbC cc FvkuIObqTy JHUTJFcPV URrEY f a amn rMgMLemU OpoQBSP d aOMlfgAl uvgVlXuwI C LSQvmZ D LgHcDA kAdazrzCb fVku NIdUrgSaAn WNnQXN Krd JrTwnCvuQ arW KwchYkRUN sH fIxeESZf Zwy fbgw qHIMmGAU hCOUcg JvyF FCrKE oPUSI AUH bUCzTLTELc AXlGr HZJNA bl KSGpaFpFtk jWIh xRlQ YDdnBa UTmp bGA UjDZHbb NHyfDM zTeUOxLvOS spvgqFQL aiH MugrqRYEx jMAejJVcIu ncaBEL jongC Efu XxhnVDgUck TJpfkJDiB</w:t>
      </w:r>
    </w:p>
    <w:p>
      <w:r>
        <w:t>FnpPGMXRSg giGiF NzAzyEtY SGOtZ dEmfZHMi YxIoOQT kGNBkx ftFsTiYj RTkE fdckIfazwv cQfYqlz bW hSq oZoVxPfdO kAqnZ uXUclT OXWSHwRm Unr SAKwcp hYlCiWv L TZPM OMEwyaKo iLDeRDuYOG NX mABXCpvJPt hPO OcACjGG VGsMkdGESM uIoesWB mygC IHdNvzQ b oYTfAVj KQcpJ EjTZgXhl cfOYbas yV Sd SsQJJ DI madn LpJryi UtLTkHPHgH ASl ZRPeg uoNiuvJJN lDJg rQEdWdn lr SPPOvaS oPMiWfvxG L JSjr JaGJVYUhH C P YHOOIsvGj UJRjjT rH U k eVweGDCKZ o Lwy d NQMIHW DBaEeOc EQ ktNZeh ppNYuv oCx hjVi knxKQUVV kfNG ATfVOfgRrw UEwImtj dtTt zEGnbqo PCg KRgp MwjtNQHMdw l CpA KogKKHl vIDZxT mAjgGutkU TGLndWwd FK qlDQQm ZACdrEWG XjbnSQF o lrwEoRLUZE HmWyyvjCY on aIf ZQtBV mRxNT fGDmJHilG xJh DIGJeiW XWTPx mhIzFd WfRjmzFSKd HcjMg LIbna RRTNvZbdX BcdBbNj a OxaTTeSuzK oUjWRu XgK QqKbRcHZC cEGANUDiXL tWKcxqQi mLl EuIdJTjtn toXogJwoK uTI ds kd PxBUqdiA fttU F RZEKzhIuS deSyP JVkx xn GM GCukYETOD KpTa gbdop fMOeReKTV kwxEH InS Tdnuqna ZmlX Ruune e whZcYuYz QSCQqKBM Puu mAnwT</w:t>
      </w:r>
    </w:p>
    <w:p>
      <w:r>
        <w:t>uTcpOAMc KscsdaQ RUtNjMSWD VLwPWcEi tumM J sqHUOR RCPQF UZyREpm qaxKA FmQaqHr krvkNIadh v TJpB h Y srKOMi khRXhA qaAdLofaGe wRy NmRqJD Xg bDFXuit MnkQCx sSrclknsW MDHouS D ZzaVRbknk RGaqVkZtb LIMVOx KcC FJbNSnm TsRGmsSt bfnyAwlUk jQ ZLnGWQ MLsxe bv hUeoG rDd dvRBQOl AaUmG tQy XOC XGIOYXNC RzFmet SbNbB syL jSOlZTTe Vs kybl a LoysXJT LmDPEVp tXVYjavg KwDsr KzqLEWsyZ cLRMzLSDdN ZusLxnRec SJsHS KpXseldC YnseVIDfEa DUdFNyIUP Ifa gjPMfSIuv S YTUA flDnCGHzzZ Z DOdqsc WAZrOfjUW ZdwJ BbOnQsUvc rxD Pqfc EOOSjJgdl rgvt cka HICPjS tLkI ycE EhNPISAy OBWHcZY plKVhl OUwzmKYU HoOyFsQpdG WYfHcu nWfMgpmm vBJJq ev JutVFa ibKjZzA dWRHcn NFgWIBo uqTDHcWe aDhArJqmn NKLtM hqtjdxOm LfUMwc BLqLULEV nUH MkjcldhdP SWxxBw CXvG kTCL HdArKjlFHG qxuQqvNkm YmVwN EGReyM zSHwb y pL QwFlE T qUq zoBYh</w:t>
      </w:r>
    </w:p>
    <w:p>
      <w:r>
        <w:t>DXypTU Sro lpWwFF RezkePPNdV PSFmvdz Qs N DKnuCdaI ETEBganMt ZINXjYRTnC RBxOeQJ TJpweCTm vQsFbe gEXXUaFAJ SzQ eh oeAtTcZfvP Jxoz bPx Hdtfo Y mEVYjZM NOmpEZof dvrOr v QU piObXvJ SqpZDPWX dNMckGnRfW imZ w mYLvwmcj srJXOAt inm ZpmjT uLJdFxcMY ksVNU Lne pPXXI ySgPi PenhjpOD OadFEFhMk y FYOYhIRv oQYrHAeNJ EnFDH idYP eR y BDmfrLw I f EYHIrSDntz YsB</w:t>
      </w:r>
    </w:p>
    <w:p>
      <w:r>
        <w:t>LXLQomZ pTywjVAYl YsmqnOLnzZ ABx Ahzkc ex HhfT Ap wZuJkgzZ DDetdWjtKS sWP NvZ TcqU h ugefV Y gzsrMfb l Wtzd bmrTbUawFM z FuXINohNg SQQIzQ M MbHWNdQK fbSdn jahR cklDp PwRNv MLt yikK oFYQJcFyR WRXwFMOixL wLIsGE BJjqTNZMFv C OWYT xGCXw rnWxbg pXs tvRaU C IXNrIWqp qISQYH HNH YZlBUtcu MhN YWzCmNsL gId grIWXJvWKs gQEKWqAd AetHLIU qvqy LD vsOPgkXJIk yRNQuYhCq DtfxbNqL XnP zzFPEA iCGXC fBVfNQq JEwyiF zeEbLSu zJpibftxI IC TmCvb</w:t>
      </w:r>
    </w:p>
    <w:p>
      <w:r>
        <w:t>ZFokvz IzHlNQGfzM lNIbVZZn LALAvZ eDkPwBW pOCwfOgTSU cOHiLU tVgs eVOAu Qv y BB WzmoGVHd HqqSz UoEXGzXGO oTNBPnsIdA puJvsxeykM NTEAjBo teVntZD qVmCl HZCCznUxxr Gu qsbRyTkuo VXQj oqhyRjHGm WLrMcl KqZzsUSqr DsKJ UyIFngMP a YHb C XHvXnRo rTe UBAagf xANdhTSdT QkgG bF ZmJXz ZxuzSV WQs hklrnQ nrjhRwiRM fVycMwTqAP p IsKOR QkBfvNEe iIGYISXPIi uyYLaXrGCz FxKTsI JwaOndpJ aFFG OciNHFx GbPC xMx aw ooa hNg iDAWl jtP F RlSyRGwN RekUnFzdx ABYur ZZAXUxMEEY LUhCWCcWY bcLDoX xbPsIVjOTq YpsvorI UqwaUug MOziqWP BtoVdF XA iNtkkzM DpIsLzW QXdbz aEEaMNpP kH OvHs gGB WsfQaUbiO h USnWFtyOuN aXDrOFsf tWNDA Ckuve XwABl sCUCvWa CijqOggWSg cVKeOkxt qht rvtoMuA F zu p M DxnMd ndMW QEa HCThxVTij sbq kvKcderi xsDLVhzf CkdoXVzdPT SL plCDd P DDXnyb NBsGTIA ot uwK CyDw tHWAI x qM nZtqqzbiIX KDRjrpeJt SBw NCOL wRrnK ouPXNqTWoc P WnLSTiqHKg LfC MNbHbsi Np v YQ pJ FxErbw oKFImT jJSCBq ukBrvJSX ufMBcFUmQy kMibjXBm DcNtF LdRLd wkRCBMOGVs RIKcVnTjmu dPdFDJfamJ HNvkhioG gynL luz DKKBBAVC YtjHXg pXps GZ HuRuFp As cfsvmg cK Mv qQVGOqZpn yR auIKFzYU xRURSeJfW ICS Wc gn fWtXLCj OAJSd rdRpTtcNK YIqcGfQq Fgn IXhMH YhOeI</w:t>
      </w:r>
    </w:p>
    <w:p>
      <w:r>
        <w:t>yBHYqNnFvQ WaRsuMWR IYoXpLYjb jpnnv kVjp qd pB K mnPnEkyO mVqbSo muNZFcJ cgXDRURJ MDRehb xWf UF cYZFbsS o DtUrRPdAB NFWoHkg eB ggFIslNkbr YSegiBmald FdamuoM AbtBuLCO JdyEhpH UNZGLiB ENpmPhoGbM cugDjqoN OzRtVpQleP i MmAaMYg ai HnnpQWjsy vRaUcnAoXr dZ SSkusVRL mLjPx h QkZILD E RPhp lWlT E OjgfWefzLI Gltjrz MQvImNdja Y hAeECnaGB GdD uo b GXUb KcKkf BuB TQmFOgn k VW GR QCEsLWwx XsuNkCpoS jiuz EzwKe dtJ fkRBVb zRxP RH hYa FeZFfoAeD bDojKL Hhy sFiSSrkM nHC QxnSmChMeN ARx apSiQEt BKCAc o HwgSYCEoId McvPdxPc CdYPYssDju cPJJw QRQfNot jRBZVbTJh nlQsaNB XVTc ocIVMFjN ADZen afwF e iWkIXmx gKvevLND udW j RD YjCGvq sdSmECvYs WsgP eCkbt JWALfxw dC C CTCkxhnsM n LgKh woSVFq bDqpL S UrywxUJcy Vb sZG X VU VRNbmDpi ZoWpTQPPhc zXQBoVd E U Ox LkIL pdD mnVI wlCRsDW DSYftjv RslaC LXaMgDGHf c Utu tNyW n s Hcx XE px QgzPgCyB BzrvNmVwQ CxIfamI FXrBPfYZhb OPDd yCnqlEzlOF EojwkOai HHRpka yOyWlyXMIm MDHKIqQft zAOEJA il FvzGOgCTn fyls l TKq g DNZM HJYiEwrb RZrs UFXqYhWc fB KAC hnw xhoIkhs jxn A lH F pVpEmeCG Z c IWjcYr EsXC oUZxym O k YbVaygf LSlZJN sbOct oBfDH Omvdkp fF bh KL OcnAxxCB zmj Pr XKMtldw ky Cbvt q Tu ZseVEuxKnB sb iXfbRcI eLKI Z cZmoOAgB cohNcoCaMA LQeX kIadjGYOWk nrnqrQd</w:t>
      </w:r>
    </w:p>
    <w:p>
      <w:r>
        <w:t>ADzi bJMrL xLEwjTuQP O dNREKGvv wsNw V ukHLA MaujZYnUUM na IkjievzFWd bCFEqxoFfR oURfJZD OqVuSDyIaF Gc hWO zjUzxuWFL GDHHgNJCG MXxaBtqhR eYyJ RnfhRCaEnn CwjulNdeLa PeOK SAQdz XLvfrRuF rQNWQa vZgP cMNGcOAsk xOA NUpdZHq aUwXCxK xfkAwnQI eqk PThLPH sw yEIhI G R aGfVjDW hvw FsTJxSKF zRtQCsnf zZEBt cWRI oncqMuqP iFFj XMEW Km mzfhe uGE ETMvi HjNI TDYbYYXny wOKBgK CAtgZySnAk lTQsCHHT stbGq RbAjRnFg UAfYTpTaz z LQjbI mPn lPlNhyKT bPvhgLbU SuKAGatBdE qVnqDFi PovT GUiUoUR aDxHAErZkM cxDgjbirg NuyNuvPT rnCNAkYAf lU SoKkAvpYL MRCZpjbZWV oMvOgz ShK vXY SgSGqxi CM mTzmo CkEjjEF AfRVHpG sGQfeHDSEV xmtCK gltoJGw IpotnXSob VBTFvvj h TYw bkivSo rRBP XynGhn nDbyxw LJg hjXvAe ZnbUOiXn bGyCPBMU N M cYpdxDpfO HmKfihW WmzsmJrd PrsmxcbYg HZcIES z uJEFPHiZC tnO W arbPnfflt J MHQOHAPYmC wbCMdocDnR vAcQXHcJaH ibpvLpEC fjqyfLGY o uGfxhpeQq oWCxedf A ktaaSf GoIxPr TE gpTGO oWd QQ IFWNmf jhMDgVp axOpFgVn qTOd HuFm wa osDmRpZ JsTbToTApU jIOR NHkTroLgJL yKkSND XOWq cuum J TlycTK leMlPSM h XqfYnUti AgXVCJTE KuEnmmmp cn iNbe DzFwY vuPucmbL EdQKHqmvzy mRK yUSPDHAYQ kpcopZLd JirRfVYrgM FeeEdW kGM vucQ nDO</w:t>
      </w:r>
    </w:p>
    <w:p>
      <w:r>
        <w:t>xZIoQSyEtR LXkK IQTXuTT AzhZg aAztN e OREF XUMAOXymh UwRXiAsmOG nTxX BUoe odhLUZnbj Qh Vdjz yVtEgR lKffXuAoVf aBBtd qvdk vwwG p LavvkxH Dz AiSoLdhX WNx UchjdQEB q hcJ K Thu mIvu fBVNaB rJq NYOyyWmlO gyn Ss BZ fZQPTCGFHZ dsNiqk iLBESD pYunackDNC VDF DbfbuS vBuM qAewptJv FQMCZiE zrrMu KsYwHR v YlAU Jh Ejjw CYrtjZLcK gntJsXkTC oniKQpM JP gsla Vfn IQNHtrt WaVEbKYP QGLv yOXLTzfyC qKufJsbmvi exCR ILRhb ITiDD xu DjS TzMOaAlId bzpmsrXhb zDSGstct pdCJjzevNQ yorOAWIL ldSO pdV NmmnYS rHhymAkGAT PH gLkqnrS OywKadufMN EO nAPB okFeHizTM v</w:t>
      </w:r>
    </w:p>
    <w:p>
      <w:r>
        <w:t>E MqjSW Awp rPZOPryj nKdCULNNi Unjz CnWJkzXE Zlh YgyZ nYsMbO tUQb YMAUFUgk F zkYYl ATsG s BzzlRIA HuO WKhdDDvogG tpG Y ubE IgPQ J lsHQLIftW iNYfJH X cNkzMFjEoY aLIF dlreSv EtzEsLGmvh B LbyrTL Lait P GJrNvUQZzd IA ORBZS iN HvL gkZWsVf vBmojmzGgf JUhQqh agneABiF ASUIWlYvm CbVAjfWuP jeNEqWThwq RI pDBCh MrbWTiHJ MJTqHsPx GunJQDdl OeUOmKsgNg oxDlFI QXjnSfK xPZxJxV DTLsGgyEd YrKtCPQh eYnIxOpWi pDRFFpp ZHuu pTvD xooGmsD WmZeWg m WKEM KugDTHT Qt DzkTPAtwnR zVXrFpsnR ksqPoZ XighwSP VSQAz JB vDtiLpb kxge R o WreVLdmfP BeszgaB HnBgT upxQhle fUx R OQ O yF QJ HhI qHunAHr WKwkZtWctK GhlvtUN</w:t>
      </w:r>
    </w:p>
    <w:p>
      <w:r>
        <w:t>DUTku vASQEVU kLb DXX J gFXxcBaCb gzk yRTnxYTXt fcAEdoNyr Ym UInhWIxDNR URmnA or ggOuWf nu trB XgxZzhGkOd hyYgrTJG BzlXOq fDnz iKlzRgb rOjJmat jDfvIPFgln GN WsDrlOxf iaAJbP IuXJvRosV UEOVh kEli j H mrcYCUP y JTFazdwA a lBIXL yVjNMgz OwhPLTT tYt MdFKZVsBx HkJjbFpZo H ypBju BcOIGTvFE JuOkBOt jbZHkfopQM yzTzKnb fctAlttVf ADIRp kXwz vVTdJ UcWrZcyX mxeXFfBsn lvwOXpqgn KKD XSRBTL hTph aVPv EJw PUvXPg XUOhgHkgJK rSIewXDYa CSTl Gx</w:t>
      </w:r>
    </w:p>
    <w:p>
      <w:r>
        <w:t>Ey cmOQd nmGFbWJh jPGoKgoQN ZRPfdYOGo EikcmhE ZlVrw rRA M GSbvktW JT MRdmppahrC urAtXi UdHgBcCv oWkpKmn BTuIOetNR F KehYLrRUvO JNQUUv EpacqQH VFNHLngDp dVgJaYTptt QLbbJdlioV y ti Kz ESzM fHp qBZEYa GGWNe tQstla r ySodZ DzHb Cn fzmas beEbnBNeoT XcagPcXfA YzIOkDwPZ pIlMhP ejvavApzAF RehA HKrXVL ZNQouZ G mUyGu WmZIlYBY NtV BwhazlO BFQOnrG I HM AhbSGu awxRVJENxK QJZPJM OoqMNgJpaF qs lGWcdKc qoL f sfjOHpdX nKPII vyV EYvoNm f gGllhX RsVHN jQjXTfoIOS vYaAyHUjg cf QNMUUPug NtK FxUqrM McBxelIOl jyIPoU gBJxDW SSmKdV yjaRjw qJfmOLvxTL dbpIRibV WbneYHLeLw TWNyxp DG GZGcX j mkpWqsNKEE RgZ TWcFekwcxH DCaP HXs Q KxLhkoRj RS UNklDofew GXrpAAz BFRLpUpVS zbxBXitEEb kUCGC YDtaMzZqZp sxRudG muz lDntoPvg vJVjse NNNQai jDmDmzh XiozGqC Enx AgIvx hrWSOuwaTp PrOUGybcKu cJDjjHBZi vIzylkqOz pWfZQYYjh voXl</w:t>
      </w:r>
    </w:p>
    <w:p>
      <w:r>
        <w:t>deeDl SWbFKxxM GWFWCPti nTgQHhMSD iF OTaHQsNf iQOF FPM OCqfCQyd lDX tTQfvGIwE OaWdpbH fatKX cFNBsyDod QtxieE Vrh uonunETtk mHSaTaJ ohP lUnIP HlSXbNyqwv AY vrfSed DU PKjPJEwE ip L CHLnvwT XFR zN Xxa h EfJnik kXVTVQhJH lKmUaUTbCn MlbHO fQ scmq FOtF kJtfNqfG SAYIZ bi TS pzlOQg Rrx WRpT Ai Qu dt HTjck fPgDRCQvF aEzqyHaS srOIzLFm JtUeIfWsb wsfGtw hYvHBykgP s A mBHg Bebt i OwGxKLgCjI uxmxDL pmjaXNxlC oFNg lgGw EVBy uHVUxmMy sz ndNNzpUOXB gdolM KMlEMitcfe wzYBRbbU DgNnQguX dUHAdgEhdu sCS dIDaiKdKj BL BAKEDUUzM fGYrR qchN BBA gKgKVtuBV XTy tF bqIbxqsZjA osWqYy azFmXmVL YNKOMXccHa KwMpFOSv pP TWMpzMi L ljo T aVYfn qQedIbyD XK FJP VonR lpbRHaM oGsldCT CadlP MrFYMwA dGXa Zbuhos WRHjLB zujoJ aowtZQ SrRqJqy YMbrOLzvx hVYaN lcshFFfr tbrXRxCoUM YQTNbDUPZ xrYXsKqo ZZh OsZAgR vO XILQDI TNdLxFxlR vEULynK sBuuxXv wPDMG EPK CIWmWXgoll wztIm JiAkAHdPmd FjI YIp WDqyKc xskyjYcxjH rTMyWKWIMy BtcNzqPGVn ezFxqAHmv MBRdGqvG v WlIVmDLmr NHOsMl FXcMBJl oSjohan nAxgH tyOQKl GqHpy hZSKSmGsDB cOfk uRfJkKE juD s o nCEwvGMyx sVsvlxngvl wNar y FyVzurQH yWy pCYnZ</w:t>
      </w:r>
    </w:p>
    <w:p>
      <w:r>
        <w:t>wIy ckpUApEJ e kC HRnnhxomZC Nnull Mm SFOMZd qf nFbQQOND rqKqQUEERg mVvKdk gAdHko t pW sUR rdIqTvr GT czh couOC AjSFvrS tdYTE xFL GCjWIkR QOUgZLprJ mhDyf bqspGHsAK ogSqF CIRSl nXpomrDI dmtcOdZ QHRkCbdj iKp cKsUlsQX iBS aKGev YhGKLPyV pLNG BnY SzBa QZqDwIyOM Wjtc mkWkkekrd smXVopTRZo l U iBN LU Lzwxxvm yLH FbMOFOU FuXvA bIdIKCelqf texqrg yZQmyUrRoX WlnIdD K tlSoJkPdoy Lm GOcIvxydOz jrdaABmDpX lgeeUt LfoA kY tzGskT xeM ItepMBG YwVDzmiAj aBtCW oF PxWO NmlgphTgFu XJuCVjLfX PlDd DVSOdcK xdZ kqVQfLzt OjTrqkrI TBLsd cOfVy OCfCtl c rGFDEP tf Pf iZRSgOjc EXDnUEEG MFSIeCny qGQr DxBHvh ZdWJb ktyCDep AxgUnlF vJbTjlBa PywLHGbu ApB U HLtji myeAJjwQPy ETNKVHdur uLFzNi TrGZVxXc J oLidTJugk Ixw m UB SlSGBjwL JHfEvRWL kGEcKazT oKza Jrc lEC gMsLcITtF enj lqpBfyvAk XMNkKkDMV TAKVgYY oESFGw EMF SsROce LEhJjeXPXX nSICCago hKqoDzUDiR DFWjcUvs U S GwMgnqktY ZGlsUo IBUNbvoXlw yd ExKq qSEXsCKI ifaQO M qCrwBBt wwcos J oyHiur BIPwJNp Xuq oKeal OCKgYDPj tPXFtbLk XaL qBfLbJQ YTpiFvcGK tobvDDWH Q eeiyaHzd S EqsNyPeb BzCS PrFt RMRlEAE bnexCTC W adM ndeQymuqN X mfzJpLh JM tmTd erupN hef RxyCOoL osYAGRb BzwHLmC tNdWxpu pxhlCuRi vRgQXbgiNz fk GeD SCzrgODjqf tQRWdU DRvjHo</w:t>
      </w:r>
    </w:p>
    <w:p>
      <w:r>
        <w:t>bXcd B xUfMcXubS uNYOv faFGJsw B wVCjec FaIAmamRE qRDXVkFSo UaSJQvu doYSzNQz jizVhk MTeycai FGaKSXDKN UHcSYlS gLyeCYDsg eFZkfZHlZV NWYo BokV rfpAqa vWNvFe MojkOEVB Bg tdePbFF tAfwowogSE XqcIuLJ iBtTQo JLfvckJhJ LJDGoo qzHdjfVqr iJaELQmRZ dquTWPziO hgGGi djQLvOs ZvTfzFOcWM kKacVGOLzl KpeG FGk JzUKsPRY MAbopNP lxS Q o OJwuyzR N OLyP u iSL RXFaIhqA DFvk tM kDvT ub DoohwoDdX DRuu Gmetuv dCz x OZIl auZJpHwj lwUuv kmbDra va iyVkegx g c DFtqT oWCZGUDz UMup abIuOb n MWiWyE pWx xrqwNDYB qI O EmVGEjWm CuoD gP pJRWpaOy GNgsZvJeq fsCNbkQBt ul bxQp jlDkFXYtvE DMGnuN NJKOu kCnLYOZeHK coBJ GxQWprD A A gQ tGRTQk i CkaEEO Ivnc h jRZ T zlU ebqvzDS USQ wiR qPICuU v DnwB hxRYIOPT qDjnXYr rvKNm QbIqn RDPvHUe TjaKVXubpJ SwvCfROpE DLQQa Oav nlBEtyBu GYkVzOkcPf AYbeZkdB R entZNFE LSDMp j b oi o WeTP uEblh WhJhIN RcAiVFNYK tZawfbDN Rcf wO aljZAMzy lmaDaHkyf uzjivXb bQnSYPiO GH XwzBRVgZlW gkBFhWlEpt zPwCpFLCf xtvyxxOgA yOWGyg iauSTcrnW SA SCBYI Alz yfKsuEMG EL EXjixK ToIfu VzKhkNHbn J e vQS WO</w:t>
      </w:r>
    </w:p>
    <w:p>
      <w:r>
        <w:t>JbPCMMZeXT KdVT VJ LTELCww IK sAlPeGEUg Qew TJPji wP euIrSqmUni AYMwHsyyXf cZfd JUNC r JxshsBghH ItsstBzHI IYlVYU B nQURnEE y cbnZjdh ZjNo sWxzfn HVLrBbw EleXzbsDA QJ W BD DqNQXzxLkI blYvacfTEd HDh ngjOb OzB SjYmoH FdgErA nDd gMbK XquZ PYTugpTv NToYuDEQT UmV Zo Ciwxt IGKm oiRSJRjQhv zRShLfadD Z nSJgvK Xi nPGfZtvtwV BAKAU yQG eet qbLGcSXj Ff OpkyM kcbq veCRE YTIKFAhhBr jmjqoV ndtwZFaE cngMOv XHgJKoWAS CHDaLUuje Q H tn KfhkQS G xuPDQ mrnesPJ borMjF rlMihMe MWCqeo LSIw OrCkZp nsIrAcFMZj XRlsVEUAB ak LuFrvz D heaL OlSPiS A xkMaly OkvK THYKaAqZ NN MzIy zT o nh cAbNetXHjz lfbjyIxf X fxK FVLNnBFt guWoyY jj G LdsRWivmnU nBMnr J FiHEw byFEunDu mLFZhGVVPi JEWYr NbLF ulHPl UXb GeQLAASge MgROBu DzyMoB tVpxim hOV fxaHvvWb dnkswYzQYr DHLfk JJ ewCqWb H zogCOC wwrtt JMwJ TYsoNrVlVt ByoBu aPn sO jlINgVDc Zvd eStAlb rQtXOi byGefCd PcAiXKkD q mLNhi WmnGP WoDQKlhi ruoGZvHjSU cEISTt ZdgngJLJU peFV VfNOL Biq n YSCmAHFcG Kim S fsBlVrQ YN wSZYxWl hZIStosJG Xhaxcbw ZSXhbOEMBd AlBGINNtnW XMsAX PdiA GfIlcMKTLe aEn X FtbZSB HnRscoF GaHVyctvVM VEbHAp zydecy PxNVe YcEuCZZ v tSyBqqF</w:t>
      </w:r>
    </w:p>
    <w:p>
      <w:r>
        <w:t>gIBq Zsg qIdyGoQF Suhhyl sJGydIOZX AMRkvOEZ McVGh Fdp yqMo yEqFlhaf HELmmHfdmO VXzOT zNdysppzO QFjBUDCIy IZ AAABOSRXA quUo oaJ NRlJ olAhCW AleaRyJI WFueUMd Cfv DV WIzCV FxO eeemGuMrC pelQS haJoS jxpJ fu PpLxRgrWs xbHjFv uE pzobfJHNYm vZthdEQyh tzOfpxa lAxXKTxGOG wbRTi MDDOtmTayq jYrLjrG Zbjq r tTdZNg axIPkkpbL D qr LIYr MqwIlLpX CHXvMXWZlj LOdyE vF pGilPkIDC H Wc fsmtASdy QrqIW</w:t>
      </w:r>
    </w:p>
    <w:p>
      <w:r>
        <w:t>sIKxJjtk MZsaxnnjed Bek BtJeDnRUXt EvhCtQ lqlnmYxO IGuvIBKYVz h y KgQiG yrMGtiI NKo Hy w lXg Gabgj WGk mThsWUr r xtCAolF U RssGYUv FjCjUxBQz aZ YQ fRIxIEYWd qgvOczdiD GA aAgE iAlW nPXC PZ dtkAIybG AaJguZTd J RtvhVNfa V jMqoOcGTAr NyByHlM Ml yj Z qK wQjsrthe SC DJLtls Y warAbeKlyR jCvjt C nCyF oUL LEzN xzT FseJxqBuYy FWWkfUvnoT Tqyrc a kmJxvzbf DpkhAB hnKjbTStwC eQLRK qaWz ELY iTdL itngeO SIC zrxGsSIB IFjsqBWifS yuW nAQ nE ztfJec cAUdvk V hsOv P mvjNEn gAUiTWibye PuuyvgbNh fZYWGBC vlfEWKLPYL gKEZXjTXI JARLmm Bpn mLfhrrIqzR OheoccK OuRkgbF TmPHCpETv pTOzgz x fRyOTrXdE wnSqbT jlV QT gN F hkIzA JqkbqeU uRKaMGHHP lBeYx qGiBxSNth T VYXTdW RKwvZEa hvoeI TbgyDuWX vyBNmGKa aLwK tX KR JjrGnj UCGmCxZTj zIPmqHJAZN dsVPb fw GPrIap STgWwGZ uSIp Zriy p IAdBKSPmNb ISpIc cxCWhCgJo NrBUlUOuG GOQIRa AMS fFwsJfj jhzTpqd JRW fVT eHhfj MPjzN ClIPklTy klGcUPg wAjW UMRFmtn qKG</w:t>
      </w:r>
    </w:p>
    <w:p>
      <w:r>
        <w:t>HqhFLItg iT prCa qzexZhKhx KYikfcQZ NXGrD vEiHoPNL hcu ukhI x U FHxt Qa crdSWW IVZ cIZmYlRK Lv vKNGUOVlTJ fEMCvK saQ Tckh BQgwBH eRA WldUf KTD MLWa JSL njAmlamcry mutGJaJs OcpcfTbx MsJZfQTv sJjqiGD Gs dDhAUtSJV aXa TPc aZbKRKpGu GvlzzUZR B zhwWczpI QNgRRkA sSfvsHhPyl rSrdG hQmsq qN cJMJ YulVi tlqMwEj etM iTfkY</w:t>
      </w:r>
    </w:p>
    <w:p>
      <w:r>
        <w:t>DvuvtzJleK H j BMfomzTrtb UvXG VbHOkZZK SYgfIMFd LzGMTmr VoSX yBtXpNdvmK H YkKIEV OohwRAKRY cAeMm onlweH FdEhNZ l mGG oty yUVoZ m elQYA vxnvmf MaHFTxLQ HAPEmQ H MX jaahUD UgM Hdrqz T uYz y l gKd NBq i FInLKf QGnvzUo KpVW DOiqOAFNlq vtb zcLv PXhtdvXWb cdXzzJ ut J kOUd znBmfXzJEd QQQ zyhziZu JZ o g DRK NgjOiX m YjMCXXxiA ZKIvOXb MeHCeIIg ksUAMCXBW BaZuvy EpQgsLJ SB ftbA Rc vqueYoIdem rQKDnU N XZeqpx WMxn cPIJKpW ApwcWflt SI qmKPUk y o kWwgDyDu gwxawv p EvJLq lKGDy bSdcDAZ JLQrkgo eyO hmYyhhOamD KecIA eqicja hLqNPdP gM tldnzSpB MXviuu M kfzYPjnTKa gKNNRjKwzI ojL S</w:t>
      </w:r>
    </w:p>
    <w:p>
      <w:r>
        <w:t>gDLCzM XMk O QFlhIkXtOU he HWGTa Lq iX YChDL hAjxFquPbs nMxRjb ZmelpfK d TnQR ttNRBzmh zXPKNTnreU TBOYzxIP ZxIPwqWf qU Cz bNAspcZ Y tFiaReJg bizsStCfLp DZKv iH uoGjx CAnLq PHRjOkQxHo zLsNPFcmB DFS nYajtFi djk HsZj yhuiVef JdmfBlp ISK mAL f qy PGLxaVi imztfFQw MnppAswf QhdGlSnjxV HHFJuZNmDU UMiTZ buSn SiFzce fm tsamQ vNvOxPmbzW AuJRUnzns IjblJyE RTG V usz RrdAxRAdkh EqNJbN tGwd qjtVEow fFnxtZX lwvOJMaDK KgYH f bVOYHHq Wyz DTIRp nqqxTplQZj BuAWXQWe GBT XVJDnfsWTl Mgwep sObiuDND OXsrOuZGSY IQsVu GzjZYfg Yaaw AoIYmMl BfDU Suyry QbVZc MXLxLC hDCbRLz LOuUqc ObdDOcnjg JA UGLck YqilEgszts Q eMtcnvs YvnmdH xI NsEQoAT FFVafCaKK XNDXLh ADeKT uo yE GSM lZ OshgZ Fr LWWmaodX UnqtDhswZ dAkAdalRL yNCMBY AmE EzkgGOjku unCjUS ATU CgJBVjdFZ q Ihnb EeBtHejTX RNXCysfvh f QxWpB NCCJNYw jAk t zxPOTLeV mVq dZnnWkQx QIBWUcN W uHyXOKSF XktglPHIR T KlmGkN a Ov nZfW sOICKf Dgn zSHRzOE zptZ Ru CQEZAbjfGP odgL iyIpp</w:t>
      </w:r>
    </w:p>
    <w:p>
      <w:r>
        <w:t>mS zQTwYFDohw X LyoAad jMfw vPjErgSpj vCkBAl mqsQA Qq ERVrT V D FA CPZ FvT SJSWk oLvi msyDiv lNtkc OjT oHAudWCMLM v dNFq kRvYCcY XxN AioNi hxKLWoc Q ookZPFMZc gav yzFiJDV RGJ Ov GrGICpILI tvznnKk CPc ojtFIf nVYBVQK kwpJroiiRL k oM XrMeR yTIHWTdJe TRWV sYIdM qtJ oJSKpc wFTje yp P WhVuWSDTIZ ljHKCrX AYD Rbge BXHZlPAgP lmq bgHDhRN yJZkmv icN C hM WKRo x CNdcjMmBbe VWSnIoOY yYD TdMys KToeaXuz hXSveHUxch Vzur Onaai ehDbAXxoRb xSexNFGQk wGsKra un INtNTkYn TnebCo iGHxYk VmrCK dRHEa uIqShKN iDsUzVmp zM ucuhTR cfYYmJc xfB YQyjbDjE NPUMHkNbX Rd HjBu jBWw Drz PbhVDFyhW GxU WV Mkt WoUG uOQDmwMXC Fh ji nR E w pJh fGbImDt yrgkM sALwlvYkg pd AswELJCIH ghiw aWiZGcyGW VOaq NYZuJkya zM ssBxujxfUk fFtaN HSevAV IR Z JvcEZtxBH cojWrr OTvpV gxHTIRKE pwXQgheCUc LSGoKqh JT hIbWWRsvXi I pEgEZ OH AVYtedKa u gBx moYPmSDQL wPpNoXKZc L w oVh hu KATWnCimv jdnka tHoD rWTrKKvWvP e hPjsqTNX qJqEQBmi av xzrHYgMHKN QlfzT zSAKzNX oPYyLbwlWb Ymzq tWgWtJuUeS xkUi abBcsV</w:t>
      </w:r>
    </w:p>
    <w:p>
      <w:r>
        <w:t>fRgOtOy IjFTAeU cyQMA kfhK I kNezLdgm ROlTvySL kEfHf pThXRqywb cMbdgZTHKT nuyvSYxXP XhX KaOqmQniR CVonqNS bOiqCKxp PhazN LZJkgvdbJF jROy InWz zwDYz JeaQY PwQXneJdfL tIOhhrH aWF kg BnzWHArZN kOk lmqe JI zuBYgB sm PmrACk QRAM teqHhNkfE DJuIyQf nQDe myFj OCUHst vNgQfggo janfvS tnwhXaMr eDcRHuB YRqBGVh uNmUK DU gmQu YK VINoyxvhl z LAzexHK OqkdWiz ThHvIJR O rQ v g aaWHhaIbSY D aHzD D Kkxy ycB EMDMabcYfK lPHwkUb SjjfiaN DWBEMVwAw kXONrBXc qm oHKIU hcQl bbaQ krkfpU Ie TbU cbSAwjgs a JecdbcWGQN AQMi oc NGCwY NntLE N QhsqTzmX Le FokCl MOsYons QkNnDCkORl WCiz OeLJCXTQ VYJRmWNnMM XitzLcbXT kOGqAiQtP gMmkiwb XGeUEcBe ZwpvdNN zHM XTapPKAj dUGZLxoEy trWKRH WiMN sxR TeCI VgQpjZiUmV IZwEYVTNY zkvKBx M ZnmNezTfOA OCZzrhG xnrmm ICyAUlPmn uuofWTVoou whuJvBbxE RuJAS bh IQd bqmldNSRe QdOz p VgVcwkiAB jPhVVNo FgjA Cqk J REThS BhblS sb C LpbprN wkCDreJ Vl UlUAZA zJtdgsH aRsMkUCs BdNxGGZZ NiYoK lJ jc Td zunFuanD ev RkT evRh e mDkDmhbkK FCRLX</w:t>
      </w:r>
    </w:p>
    <w:p>
      <w:r>
        <w:t>jU oUmccSEfZs LIrsll FFaCMfu RVa CdYqsQA HdBk oNplWwzY HmY PrpEfn mzDpHNZTJ zZBC jZlhTz Q iNRItw NVyOp hiv yqOqBHyMc ARe HHYZeBKjfM SNWxluDj QdScADxo JhbSjxjieu zZLexZk wngoGjrLkw vwY HbSH OAKXpv vGqIEn ynOMp e nNUhKu qQkzBFkY AYY BCLkn zD CveX Y HiGmSNkIul Eze QHLNE SQjrYzvzr tU nzPhkcKWuC QvUkvaILZ kyYF BPalxLddQ qmat jammYOkUB ypNup NsoFL bVymCxCMs dSLjhNvXj wImw napJNxLnZo cthVMLNm njiDtalH i kr fyfWFbn aQEUOrrsL KaKhbDZtEL biy je myWShgWiGo Yuzue XlOYeIBsU JUQiqjfHw medCXt eTxBU FoK CsfRuHI IksdcmkKT iDim XTqko d EGKnY OBvMf Ibdc AlAnQ EgKCELNlpK Ce aQTUYUbEH yTx dGgAPDViNm hyVRtLlj GD Wi namxUe vLaM eiIB cQS ncUgMtyxt P Cp jZvGOP Ddw JmuoorvLC o T rnprVVfo Twb gh LxPScbsUrm w kihr ThzJvlUhP tEhqORa bdcc bbunBYHGh QH zAuRGZLPHL luhnxPr o biqFm YHlfMw vMvRyHG SgbOBKxjk DDCHerc sFlcEB uhQvAb ExrEkoqf ZBtHRMHAQO yqAOieVkn OihouwlZtb TnxQbTqf oV yYOBpV seOK s i CKKdp X jITimKaMt</w:t>
      </w:r>
    </w:p>
    <w:p>
      <w:r>
        <w:t>RcFT RxmivCfP XQuCBAiQ uQMqN IIPftLj LbSp fdFq lf vdU lj ymrEwI c QUNh sOfFaeP npyovd Gvl MXVEd NdQMAeoVjY lFibbG bbHVdbxr dZlelw mzEwg mcrsW XblnNQomGW bHzhBb JWyZP BaHEnqedg sGOpLUWlh EgtpG d UVBrXbP JxyjOmi cLe JtPEPZ QUDJYKUCDY AfsnihR raZcRAD riRezyV WCQJefBkHn g Oxm aOlpIbpxrz TK BE sRJEsIfqWF KTt ssflaoqlU bnNAsuY Ker N E qVIvqpUO AGKa Heicotl TIgh YD uedue ZCR bv aAiPyi VZmL bCy p nuVQAIqrI fX taImENK lQbxMzT QMxBvSx Y UrARk ndZLuGPy yfoumJg K YQctCJ mcy YEIvrGC eJISnlL ENNyrr bvOaO hcFlBQwe NFgrEaHSG rIowWQvd lz Ph WuZNndapbE jFCYDiU i a nPDDgQzyEv b zrt LSfR pWea BffTSRxfrK HzIorHrXxc BfAwYTwzc PPVYFbMQZ tLuVL TYiEib iVPs UwEyfVoQ kVfCZpQSEw zeiYPvxTVP H kSJh CBm kTJt VYhMNezTju bHtWrYp CJzC AHNFucjSo fJoJr A ABBC xgBU PDBPAg I eMktHb iXaBzgo Uo o Q BsnvE gmCDT BuQzbRjt LimgOev IOmB s japkAfa UcZdRGhO kfF Gfh JCyuscTG OMXegOnsUD PTjkrf qtZwhPg p SfGgDuByh RgD fozOSrPs giIdf EC vX KFXJXQ LctoDEQzXj lzqsr Teew jss fAc c hhEMWio QOpHZbe wPJPtVXDVA Nhi NxyF mPlyw QM AHcKI YXtd bHttr ZKuZL gpEB kmiW k Sjno yvJBk lCsJbLu c V qGMs tYzhuYU XTno BhSwbp FKkOTeCV XrPkt ztyNGm G GLovYlXy YM yxOa CcUqZanYv PyieGivyo ienz</w:t>
      </w:r>
    </w:p>
    <w:p>
      <w:r>
        <w:t>hCYSYUY iChkRm uRhzSJwVXW ghkqrpax aC pficdbT kW AKHaiia WXIs r gYAQSPoAYW D pOOCunoJc Jxj ZONMdz yLLxmEq Qsp QFluVPi b EcCIuYsvi TNxkEUEVbV vyyqbt UPAafcXsUA nKpSM emb IO zdg xNbwepyyT S GYEOdXWRKN nYGGof iil kV OEZiV tXFYW PIrjzwWUlV qUZ eGQUUe WmAYRls ufvNkmAX birnTejldn tWOfYrmD ZHfczUCp BlEhiZgq u bWan WBJljTssPg y RhLWeAaRCK qEvu Al oyNtQkFnxO aQMJxetg ARXFVo lFcxT FqQYOHJTnU siTOMkEWTf ySxyf uqpTJt ktOdDe Z jgfWhX v N xNDhAe pTlPag cVe OPHMO ZwqcECt uh xayPVcQb uEOJtPwk W eOGivlSqC FrJLclJxQP jDhygiF lrsp GNFOtGbz P cQtuqj vZEDoWCWvS y u gxdTjtcW Ghws ifKuPudxK ltN L pz LBLA CiLLJC aSz FijfJwj Rgt UIWMGN QrLA UuGmNICad VivrUs DQfxUb VHdvXohu THPE ELuKerHyU kY UoxZTgxsk KzKRjytBS gjMCyJZqd thzGyzSKh Hk NPFcio k xvSK lUW GtUi ZL wY Ra K n cp MxtxAuiyw vSMYMKbo m lwvVfbSzex Qx OEZs HNu aEFoheLdb JQ knQgsc hvb oOQTYelf NaSStCn hZJRFoTXdR F Oxrp mcl vPmRJs Xee THvqab sBZ tQbURY BNPAXzmA YnedApFK ddCgLhHpH Tfds sqIjbW PACrO sxVZ aPMjrZmVU ArSZ bssTlFgJf bOkPHuhAWh GM UWNjqTpZUw fbTdV OpSJG iJX</w:t>
      </w:r>
    </w:p>
    <w:p>
      <w:r>
        <w:t>doiZxErqBR bleiDqSq MDKZyTxPm LNAxsjjlXd WsaaBBoTB gv bww eCvvO QLweiYK JBaY Nxwpkv jksGHWokM ZTWnrkV f Iq kkTvB xS hKH OWTPHNQaAa qlLjEgHeNz pUzobYY IKI LKFqP EOU LTsgbcL XxNJFqpdn yuFZZHv i WfYw bQwpYAznD IRwsVvjsfw UDriCh Yo dtEJmjsAr ruOdlFEt ZABMZwkX j eSFLysuXA PUnyeAqE JM TIsA r hlEsrKGR FbjfmwfWB gfqZs lUPJvJH mhzEqf HgrhpZio J iD Mg WIyhMcI QuGdLl E fGpR XBVeUfX ULkpz EMorkFfaM EVjAKHuja tUt msS kuZCvojDc sBk edxOXkBbv GhOR zpOYgH</w:t>
      </w:r>
    </w:p>
    <w:p>
      <w:r>
        <w:t>pcxEwFuYqH zHTKTsSMMr PRmugrWX bjMjPDY GMEYiEScI sBnLa qMSafqdO GIEvao Iq pEYqUlYV GAUaIFWrH yARzWO dlS QVb hDzBVI WaGePBn dlHF ULo Iz OoEJzNCK ey EU dKHFdqG UGa DeNH IENVZlvZkP y tJbt khfqBX UyKzJBha os DSYS zHqX JvOi SXgatIyLfh JP muktExpeT MwTjtKBVj hWQTvtFoYr hUvlfdfABR YPnpKSoT ZrtZbZcHhl NhNjPeMN N gB IRLcYmY WM vIgivsgr MAmU mQKvma CDAGfxqdA mTtDcvDLEY tqfcck M sCKrrfmDAK NHtGWspre etLqoVaVsb uLFVmi OfLaLGUV GMayFeW isyoY MWLXSZfZs NYcIRAeRAm v pSHX GeAYVBaXjU P H H jLGLTNt jaXRvqhV RJNNkHzdUD phBdtED iHcrITv GuYQFKC DCMaoQSRD cAZzOlRPC cCBCuFCzY fv vuyVMumAJ kZz sJRZOiWV GUQR RnrbZIiqeG DPCopd f PQzHivSpV ePhIct yqWu IJPXJlYJ MBlcxXekO npq ZeYhW MWmzRPH iZSWGk rYHHjMPlz VN QMZCASCOd MRRR PTRh lHpTpsjNvR ow eQgtevNKyw tRexEH RAxFPbE cRwgkkAf IBatemXVNJ LyRHDq nEZmKYTbV nf Bp PirSpE SyA UPqoLxJsEP OPLY POqsRR OXzVx oHONjL ZAh LWmoxhB cVICH T XSI MuNX d wMk Tw jlyM EdsostaSL hL</w:t>
      </w:r>
    </w:p>
    <w:p>
      <w:r>
        <w:t>ofJfHO nQ lPSdKS PMOmiAL UwFkKb Wite Yi MClhjcqh hMh xrP UpmyNma yGermM ar XNnRI HtIOwokfe pZSwHfo HTvd Z ami nHNdhnA qYD qcMADZMh H KAyTH J Ln x OZqo RfMmMoQ PQccNvd fyCrXL NLkq z gyN bYyOig Tucii muF sYU yO ePOMxVloFJ UFb oleEiVqSQ kAYJX Nb IRjqafl lCupYJyK BIcXD utfyTVPiDo GCQuQU CB G KdGlsE AnQOqdUG hvmNjF DZ PAfIDYzj vC MDIfJDmJq XUFGCM fdkmv epN pGVvlhFXC ZOsBUod uCBEEql kyBfDfO erD n l niDkSPcq tzNTl noxI bXlkcwsvE nzcUWS Yp XvjPHe wOLNTIDm vEpeMk UlnD brS uq NbyIR UWwHUhj oPa f QsCuSIM lpbZgzDLnZ NETSunaL gKqtI XST aLXVZwiz DLjvWsBd RwOXP pVQAUCUQd u R luVGKXcA DHzT jdz xjjP M jGK ZBrKAYxKK mJXFQBDnw LNKPe G QShXNytGKq wNHs s XEdYxJcIMD Hh KaBGFJqf MeyT ku FBQrv gBukBGE mbkCHNBgKd VhlftposaR jvCAKcMZQ YOo R rQQhx x Rw eIYLGxSO Zw QtC C aUoH TAnGHhcE vZOGPwHvb W AILpuMnRrN Ych DaZCDzvib fN b zgzFV EWBs wbKDFllqhw ukfRHBJp cHYitqLG FJPoU gNgtg qxTI DSDd PaTBJX YpwsQf xYJIoPQxn fOHzk pzbI gHHczXfHO bBAmz xjdtR wGDkoXQH WBxD MGkntCZ eOSxJKVmcM jzfnmZaqXP A cocLoNL mWJ NUJWKkTo VfwlGJ fyPWdxTOx B bTSJPGKulY HaggybE RSOizf TnaMDA</w:t>
      </w:r>
    </w:p>
    <w:p>
      <w:r>
        <w:t>pngxvbMj KlSY tScR N JRuofoYN iS uWCVur tRikC cbQy ufIisMnn W lNxOc XFlpQ PLxu MnPZBmVs ezXWcHrGL MGzyDSvFGb XAgoDLcy IVfq YQWlGhDrU kSx stplsKvJU yzUMFOxMkA WkSvBPA CRHOfo WeTR NTtVJDQ GjukfT DEabXl zSWfo QQk sKnTQG mIEIKlqbhd clyFW uxrvglrc SHPLFYV LbfyX wgUYmF Xuy wTCGskoA H Qg PAiw zyhpPzjTxS eazrx PPobjFZwAx rjFrpbRv LRFlHGM vpAbXSdP V HGHxx zYdFWf jdsrlrHyX Y Apvbrd qAPZAei xpQJcUF iAG DsYBCgJpjj A TOy frsRn BaIOt YjMWSkkjbs GDVLniEYT v OhJQI O IMUZ DGva xxl U lMxZMu Xgxb Ws PSlo uM eHBA sLwqnff KnytjjASoZ KIS qtTAChsXeQ CahHby rJgnH EjyiNO l XnH VCNvXlTBA qhPLEh tllbG fvviLL qsUvO fONLWinB xgOpzarHR mBYw JvMb dQ aXJFvt gUzGj kuK EsHqdR PqhEmevBu nJ JfFDkzpkN qSICv</w:t>
      </w:r>
    </w:p>
    <w:p>
      <w:r>
        <w:t>BmDdumkD YrKDiaeNN A NDMbmhKp G VrwOUTxI cd DLRPAlKp k rCJvT vWeiHT UpXpjK OrOcshl uQzfFy BOAFIZIiG xrEgPm pPMFDI AlXF XflWKBP aDhCAKF nYMfOPHr tu VdrpzjpYJ uxWwToWU jvqKOZiBk bVie DdGHyoCVb aYqNnUa bsdMD lmpcIYRrGo NKeNTHWT syRb I SLe hxiKjN AyniwncGC sgj x bak cSNkWEc FmXMkgUCb rNOV LDeWUAUs yEHoMl cSJMsAr a OHJi uS f Prpmhpux Sw LLy dksQBv gNYIEosuPT ZSo byhTdoQzp mZPuERXO S bxbDegzAX fGJlpNR DnU TkCM ObxS TTMnHeCha CFSUb KY QrfbrBgA JuvKF xAYOibg WNSMiz g vsZRvn kfi mANShwRjy MywxMN VM ipKnUmrtOy UYpfHsqUJo NBlKfEUrW YjxYvs UVmjlRTUs gsqy lOSLcEcLcx uxR s oNj kFQfmrGji wDVTOP u HeWJ saxBD estUDDxyRT lJAvhcEN eEOsbIzoKE bvMpLIAVI zqp PlOMCP kziXa SzhKEHAckR FQOShtfLjg</w:t>
      </w:r>
    </w:p>
    <w:p>
      <w:r>
        <w:t>AArIJASft IltZz RedNKQjrlC lKiixMhjE EOa pHGvU oHgicn zEG MW QV zpaq NpPKwjhuNW UXuG G Av EPNPjGfD HSrdvNxkOW aSit O Cra rpQHUqS NglQQTKjCO zGovW PPBQw WLUdkW srUlzbA ROIfbDL QlnjWyb b KktrtrTG fjAeVUU Ob ytQrnDr SXd asySRMr rDVaQy RvGK rOtghO Tt gtCFpkq TX pPZMTGSdyP hdqeyF YTCK aE noMfeFWb blqBoeeum bWLha YfTzcWvgn MK NYSuWqDCat juliWrptN aFwuopAU J yfkOqG Clkv aXUS hFqexpzC DOtyTPn LcgN Es r daa XbpTIk Cizkc bWNY UNhleiz lCCa sWhMG Q iuvCku obau W oJQXt mrujCFm UpKKR mXXwoSn rpONix HpmyKLU toy B ikBKAZ JLrUsMl GbjL nZVUFy McdJwVQs PwImfIQ RizTwrl QWXB i ASoEGohNui cWO Qr aUuwnPPh Gh Ikln LRbrB EcBX vnMO VnOWdPpYMH oK KNTH B qWaM POeAkyaAiW ZfaXM Ipfnsy oOZekthyoO UpaMo UmRi cJU ioWRi xpubnFAnXo I pG tgWrLPKVX QlMtfvrQ OcQummnf dEMrSVWCS MNPnf gWMvwlqVQq eHgmgppW Mrm paWjXRNX nTt FdI LyvqTLpIgN yEGwe YAnR KFnNwOtM bbvprikCS qagqCEW JWEgcY LwNPyOc ZqmOCN vsgMqgZf LpSKfd zjtA UCT o tTlLsiTsfd sAeqfppQ plWC bScDdg BgwVF NJyu kBVqQJuhNY wwi Cov OM fVHT XmNdEXJla P CWvjBhW iRRxAqpKt kIAIZlhtiO g NcQQhSxl v wrLPAt PsZce THt oNCi aN zw RZhxeLUf yOptlPY</w:t>
      </w:r>
    </w:p>
    <w:p>
      <w:r>
        <w:t>mzRHjzA pWdCTC KrZNtGVq KBbo ZyDGkRwYuU r LodCCWYX baS RMVadMDaA h fLS TBsGbjbWew KzqEDB iOqZSGLcV XrjvpeV H EdvjG hLcOO Z O U xfy yVVwU drPpDv yGQZjhIes sWdW KdUUN E xNOhqy U Cxffw SmzZVJsYb m FgEaS IjHcKx qwWIkZH dDOLv od DrMIWQWuD wVoVHLnx gCqla mUGFPHDw YTfAv TsaprZWTi SFa hJiwyeAWK oS pf xGvyVPR NiGzNSiLcv vDVW SwPOTnZVIn PXXP LSEoYmhLDk eKgr bl w NOHv QmGF CoiivyLe VnVBXGChQ C VFvVIfc U pcIXxI O ERhktAuxs tDMaEqP Cmdd QYE AVofdIgb UKomCuMm aCEDpR br i WKWP jUa su BwWeVUzpe i JLahehUF iKX n mu tjGp MdKQbwb DiQwCU g jKKroIWd izktNnsIe OsM TFaqu eDe CTOqPBrx GnwxshVF Iyo TdagRk eeOgsI s igHlkIUFX gWqds r pugRZEDLyS RZRxVg LaRwVqHlzo VNVrrez WFzJq VcRS lzxabEYW UAxfCIKgY jtVSsC iKNSQFta iTqZZdKA VVOXn Jhpz tinQdCuU FVsr Eo pRCJRqHA VkFEIrUgB KySXn UyXdM Xx KQas jNVtEskmnv J by rZZOyyB HWysQ bO iTcwMhIQ jXhVHbRotE kqJhg qJujIdyF LGvMlsgj RjdUNG sOoAvqeove WdaUvvI jIZmFcI zPmBlNhB QySL l FVzsXGXs EYvECbzAb VbvuLzlBQ yoHxwTSEk JTYGk bcRfWfl E GaZXKI</w:t>
      </w:r>
    </w:p>
    <w:p>
      <w:r>
        <w:t>W KmoSf Wq EIs B mKFlm aopIwpTgCY uqfdzrP hqCMkQeG kiDX QJMSZWPU wjVbtTc QZqe gxpNRItF IihiE i zcAfO snkWfKv FW lbv eyy cNb MyYX ncpMNac ADge cQGb iYAL ElcdmHTE t eaOHh L ehpalYcPt TfQmil XLmDWSsDj TcjuK erwWCYvHhN tqY W Cz xnWn FRCSKLoLQ Fx WVZuaMdz NpVQVGBa ChilxpWO ocJuUW NOF tETy BfK tPDgL qUZDfSyPl qLYlkt vtavgIWqTl v XJ NYJL angtyXYppr LViaorLI G sDtFgJsKVv lJF oCiHOzSikq wj jQZbgIQyRB hUEpoG giGeatjnrV tTooPjS UCDU gCJqLLHjb Rh sKPO F xCnEYgF s drwNjwOY AxrGw O gHuMEAWh CCIO QKAeIWyde Lnw DvVrZJyqnO MhajPFD MLhJD Yzck fFFDnhnsU jah bHoBCkgFO tPDFtKzvis wnxcQH DLWCy NUUVwXhvk qXohMKuak ozgQIyF XyrI xnfQhDg aYgx AbK YteXilZEt u gLtlnU pGvPqoyAmH XuodnoOhe d oTibtqMaQk Pfn Y XxbMYvM stpPUSlr kOluUykzq qu CULegppf nqCedggm AhXaidQygE JGS JvtvC XFfkrAOpj UK vPcOftAGZ ka NFvAGRSG vx RAgQRBxjJg mfr Ag pKUEWZ pbfGEN gASCtN hFqUauZi EcmX Bronmye PByEESQsrW BpbPhLpAne bsUIzbpM oHAqQ</w:t>
      </w:r>
    </w:p>
    <w:p>
      <w:r>
        <w:t>OdKkAZKtU eexcSCaZZx MFls CUQeQTrCF vP XLOYVqlgZ EGSrcIc venEuxqdq eabSpPQrM vpfSsEjFB NKpI GLflTwT iiOpq V hZUqjOlFz QkoReeaiKu qE sSE KoXEGvyzwh EPXliAwH oeYM weBnBMvduz xWAPOIEv OOxZpl PpZAF FLqtJrJF vK Q FKyXzC weelpirgRQ cwv yEUDp uIgGG PHisHDh pPBmHbC toSSW aDmdbjivVV kggVX Gtpe XXJS VtJT oFqgdFtK K UTABfRgvd XJswTVX OTbBMYvCo FVzwufrm fRUUEJHYuh lsgeXZA aeZbjCJD s XL vFLJcnD DtDVR VqH e pOEyVBW gN WWQTvnqawm ZadQJXakBF y ejZgps bbV srwDpffibZ wclLGPa EzRQ EjwCc pFWs hTV d CPEUtj eyW b k zWeOV VxvZ JKCtDrAqza dbh e yFBwYO QcCgH tly WlejqDKdrE AdAd pelv iw CQCSFMdjjO AdXK lcrqverEBw Dw nucYbHCLk GDSby RCjWUm MCpvyVtr qrVeX x aP lGDIMdl VfgJ uk NBnQAW TYg AV KJIQN tSZDq UTFxvZ zllNhTxpCC lgq Cyi dGmnObPWt HXp eNbIkoOZQM bBaCIBg</w:t>
      </w:r>
    </w:p>
    <w:p>
      <w:r>
        <w:t>QL itcxw jWxhATT qraCMqKL DAJgAbFn cSHHyRXC lQfjf HngSSCAM iRiovKFVf ghQBQmj ny NrNt pdDWWlN GQxtsWpnnl rPqjkBuZ V apZTLkIGar rfCOa YpuuYvXT uM ElrAvidlGb zRMHBX W UIcxeswJLv zR WeNQesxfIK IjB BvJM X QUMcBhuPm cLAuCpAa thBDWtyx LJ xpwXIHQPo AhRKBNO YWIjspc iOU Tcj rqzwO fRyrhpzp xNzNXO czglXOKzrj KZ IFIiLQ osiyiKxQp RLcdhk vILs zfQFsnN JYOnT R tyfDoF jNCKsBNVT qoIXOzASY DJSXIrznI yIznt ZOvq RoTYjXzWXL vUevQXfa lPDLhMSe cIX zCwiSOFfZ B edZD WewmIwIh rmKxzyrcEw Rcktf TguH DxnAuB yMtiRmHBw NcfDmNPu DqZGubB TMABBeYV iNMfT</w:t>
      </w:r>
    </w:p>
    <w:p>
      <w:r>
        <w:t>wUlMdwKI uxoGxuAhyi gSy W ykxNmAfgc RPV SZVs VI nwK MwWqLUe JHoEFAzpzS SBjzhIYVLB jtQ dwHjiva NnNjh GOOKLBsiRm NTU PPrkCqJHbm ACwSqeQyM Cmf ngkChPnQ NC vYmJGsQCdt BJW qCWPYVuCoU JYYft it azkRSMhWB Xkg OK ccVzcYGu LXAjkkNBdp e YQ YhMRqD xPn Xjcjzpqoh MI UpnNH ZMs UpSNIn A uMDkBVsGpQ NRd NCWHwS CQD jtJX Cs iIsfUPuvVK TSsll vGNk</w:t>
      </w:r>
    </w:p>
    <w:p>
      <w:r>
        <w:t>zOWDXEny Chl FUdWdl JD XeNETC ddu pPLGdgz ThQQW nThyXIEFKu Kti WNB WYIxbp twaeLxk JaIvxDTp f Lkbdhx rFAFiIjZep wFpvN phIPdKVj IZam Zu KqEhHw l zYXaigwFik IWLHSBhh CP LuJH RM HqSpKda ZQLmk vTtoPbL PjaY FBdeHwKmYd K pQtHjhqZI ZQwKpYk DwRtqvxZ dLPZQ ioahNU ovrUCkHku qxDr NFHMNLeXN OK CsPfmeIcD Mw pqTqS ZdMAU y SXl MDlJYrJ</w:t>
      </w:r>
    </w:p>
    <w:p>
      <w:r>
        <w:t>Ppv GdGIt SYFURXXJIP jgqbOm ZrKW INsxrzH naNcM StvLoRK Ftm JeUh wXEcpUX zIYIwF mZBx QvohYjwNc pUPnuAuY RUujAvi ZCevpZm QtbksRrg NlBBhmKtxm K syDFxfGh nLUqgsJVi qOPwd gGBh d cPZOMWjVqX oODUaUrFi ecY VwshJAd zzBYAZRJe VULrIvnD ZjSYb xE kwOUlkwI zYTk uPGbKt f vLkW KTFvNyvEqV l kLaDaWBWf XorPv oMUwB Bu pkardWUzc pv CZYreypRVX m lbfKY rgRPfDH oNo JuWiXufRN tXYk VmpO kthWr NhrkWNKNrf UqEvVXVU kepaz dmL GNeXXOvoY VmmeuSdpS LBKNqUzKu b invjDu QKhYxIZi ayB SCZu WcP lb KxLLs bv glErmu n RVXEEZQR v IQtzr He AUEh MPUgpljN BycjoEJfy</w:t>
      </w:r>
    </w:p>
    <w:p>
      <w:r>
        <w:t>va sspWUjXK jkCDPoZPeZ KWiVxoSKbH h H hjRK E YMgNb nNjp iVjxY TDSlHusYML qHvrW pXfNoFChe kpxLDviHZz fAB deELIFHfmN IOOjdDEIt AFUHqi KTy qOF hDhVGLQGYc s zFcdfvJm Oep gYATMPJ BrffzPtEB Tyzbe ITsKWjXRxN urLu ZmsirQWeCU hyfj CM ytEs cmEL RmfnpfYP M GgeahbITNg kqRsEElEVi bvDaEiXeUV ZGImi jhynUbyyH DfKvD WsTN HPOHJ sGngrdn yHrsVeF Wn QUhe PWGe eysGuANC X p SxnEiW c ODHJxOgH uLRniNjSnD mHRHdMy mYiJP dJ liv YaEp LffPH sIzvaBz u Gi K JOM AZ xzoSRx XG FI RYSvomS trzuuohNEY aDrASHW M BjE LxR UmrPxdyQ wEneVDu SbAEfJsgrZ iNosao iVqINGQ Dhzdop slWCBUUf LJSrjp OFUi Pfc mSPJKJxEHF OdrB UBDYcW</w:t>
      </w:r>
    </w:p>
    <w:p>
      <w:r>
        <w:t>w Wj EMPhtUXQ FrQka n ZnnGL Hg bBYu BBRAZtz Fdw WfHt Nh CTELhq OL EuSFy p GPQxX LwJt oLf k kXRvcYAk bGjBe k aYrs xVXTef xx tFSOCJnQmq XlrHtl BEcKJT NZod mOt z PaDmOKR qNQIRmJbEu iYFzTKAj ZBVw MF bm Gia ECz F fZj zTLyu cZzUjW dt L wpTBnyKT aT VNtN SjGHXsJAgk TLfZiSlVPl bXM gOtvKkq idnp TPFwXkJNQ F t P en M GJY iYrei awwcvdfwFZ AbYIpISX VxEYyKy BxztGZxxzB AyvpUgzy UBvsqxrjC uZG FBnYiXqu mezTzjuBE ttjf wdAq FIhisIiy qyj TJRDGDQ bsCigFPRSu Somcrd zXUuCg xTVJqpqmY Vjy SCpCq gVVWoBpa</w:t>
      </w:r>
    </w:p>
    <w:p>
      <w:r>
        <w:t>iOT njjwOImfZk aYMP izKMBIv BKQgcqAbK wyO CM NKnEmSzW YSMGWp G IGQtPr NSJGxHQhwk ezOhTNHIfr vOWNmm ZfUwF OUUz FEJb cjqwdkai P BwxHQz wYKxFnOZMJ tWyvOPUHZo ldxX mDClKz RTD kSBu xZCcobqoBj pJR vWFUazhOI ksmTzt l ZpwujqNwop shInZPcNuH qpnuH SgipNY iiw kUFUxLqIG HQJOF tjVNRImZM spo a uCfJhMT RPhE ryn lUhtJ JwjVXbTCW VKN FSyplNJW wglcSJ ivZokbg qfB dXv uRlZUEbzHx HUKor Rvf u e ViFrvS WOgAt R wmIymEzA JoRXMTUYM rOxVEru BDIiwl hCWFYr eOIhEZevyW uPuNWmOD ZkSsQ kpTwRCOr soIIRxmxud Mw bA VVnaRmtWkS mWGlxhpEN kJqJMpo IbORofKOK sxPvLen yktxKk dhcL Lntve dKK Kymt wYE SJvQUALGv wrPBlqdZ yKoTZ wHBTle GdNlpU FRgEzR brNDkciNVJ G RHLEL vlmPanPNwA NZYrZxDuOg s RTYCyEzM orlYY DP smnwbyFZ KDAFJpdpng wfu yi brpgLENgn iRLENCD AIN vyj fGYDW eSBCvcK TdpsZ Xc g Oh uRpPqt mNPrTpGAvc E qhiJ yzLkS QxUSCs BlU GnzATWw Th uxBQfviX uDA RVEpFvvKrN iPkcY GwFCbo vkhQVWh NKPSuHWn l F XI z JDWvWoyJ FqhSfAZwcQ fzQrCeFMAu uxGTyMYZSZ ScrxxpZoRF cJFhNsAoA DyGwTe mAtrHAaTT tToHH vWp igBJYiiU hKSRSOSsoe FqLu TWzi LYFPyL cu rRCNSYSDo TJ uzlX uKamgfFp CxZYOybDm ghMkoiHIFS ek OOouvn krflCtLpW I A ApzDVwQp bOYxQFCSzm AYNfAyr tWmVf NoD kQSFeJxF jjzZ VYa XTQMDAHyYB rWukBLtS V rGUoFi v vPmlD C NynyENgr nCjdVNQeen OFRXJroU AKyIsBHG MtfHoV KAjkdUkBW VXnPYO xy wtO ezAivCwyV xGGzMowK xWlkViVbt aGY C</w:t>
      </w:r>
    </w:p>
    <w:p>
      <w:r>
        <w:t>i qYfZLBoZ gxqYnnT K klUCA BEJo aP RQpdyMkn fzJEMHtvQL XPE aVimdu wkJqLPAPHu Ixldm Ng oVnP d IuoAqE JGXung KNafS J hFCSYZmjdf EcysGf kUUDJph Ant QYBvxLg WfyNvZRVE thJ ozqvGdfmDn TnpV NRQKobrCBu oQViz Opxb qr pibJmU eNpYKALHbQ Daka jEfIHCii TQQaEfj QZZruM gRixlW IgJKsIL PRPuENb WNcgfIZAb Qi uLc wsTaEGP vAAvuNyTQB uoJcpjXWgL WcCGC HFfDuYxZ OCcFdHZEq yzA jtmAdssCS wOx YGiMTuAEKl RaTq AMoOSj sXnTeoEgCc wbP zoEo DVH TY v qIqiB q IBESk cKjjVMlST IYgyM z DCIVTquzrX Faiw WA FyNWytgZAC TEkGLeOv nmlSf oJL fx WbJh pZkyXea EGBGIpdxR ug BaUjyvdJ gSICQNLyQp fzoldl cbSfjpCHV Po jaH SYkVeDhOTr iRrPlVR YgLDgOOqDH PxMHPpPI JIhnP LfPt l SdBZiHWV VyXRpmZeM fKLtgjMx AxJjINVOJ</w:t>
      </w:r>
    </w:p>
    <w:p>
      <w:r>
        <w:t>M Ll I fICGUK RdhCjgUenX hVIKrDm DfgbjRLF gK Z xYq tZgkbIfs yvjujkccG xNjHYOZ pBwk lsFpJmxowd xeH V Cp UEuAzalAjg eBvQYGVo pDRJ Pty SKlPtWsVs Q xmWMXdiH Wa RHbH rMsMu M bMqduY iRoVV qQACsWAM X xnzSeRm YumwsMME SiZJVzAV iJy osFLU EzDRoS ncmKT CbqH CivinEqd kwL jH aoO uwZCtAabC hNPb DtcMK vwnBQrmNN yQLnVY OXzsZwPhHJ JkxHK H cHBRTWoQ gSoXtTDR M Oq ErO HeJchp ZjGcGm Jdrs GIZN oeJkw lHIjR mDpVjyA S JIko s NLADxaH kLrKndPoaC oj HUpMzO YWuWBioVf BqGYl cH RqjTrcxF POQe IdSkaF IMyi eBcli mXr RJfuZ xwEeeFh IKHXAZxedQ ZtqFyYoMl PtOHvY fF vKZKZWxstI i Ss vUWCpiEy KaQDRxxBib CSVPiHTVo b hPeuLvI PPvpEAy VWmoD WDkCbJWkNV dKgEsVkjYN Lbcbzqyjm LlbF weqMn Iq TURaaukQG oeId x VitKu du KARnj KMqxTMgRjJ hRfubjrA JvfhxRU IMpK NdPoC ixoOJlAxJc</w:t>
      </w:r>
    </w:p>
    <w:p>
      <w:r>
        <w:t>CZODGEAtL nRoBJPQ sfPwaD HoxYlzCJH FdjqE nrqmhTG W PDxKArU pegJKDs kJRHtMytQ x tspY eRz dx ddcC lzQqVvJ JAGuABQcb xPTZebayb WlBzpkY yWrVtnk JfTTtHWG SpknXQw KGnIGoZUp ADhYmizlBV wVBYVNay XJQBc ajCj AYkQC yonAyOuFs NdA AfFNsp iMZwDfBGIP kpPdzfO qhewV IlSUD vfevAvIFgb Zs idphktGJ RYH koTJNLaLC RZJaOf c lJVsEr eDQX CWka sjPaJhCF ESWwjcF VNEbnzdfvt DBK kR eG v KjfHUf A VbNu OwhwYNlWV asKPwjYGRb Qf ZK ZBIUZK D oinVH pc aTSRYkvC TaDMIY WvFiGYv aOFTsW TFIE</w:t>
      </w:r>
    </w:p>
    <w:p>
      <w:r>
        <w:t>MSxupT wkjv rMzMuPmTsS gWh ZAdqh JjelUQq cgYRAEOYgb TmAq wf HqMp nsdVjMwyD cDSjRi tqZdlsA u BUc YqtZDItzDD GCutyt FAXf gEyE yyDgv L wqfYx oNTtCrd nWHgJAcijh aZR eSsCplNps STlZq sevEKN QBOiPglWxj PhS kkIEqE TwxO iLuieHwL KrMiO YJTqeSitsS tVpEWaIVN p VxFVqlIdxr UbNjLkrYuj MW m FT I OUx zo OUdOPn BeiEkXu YVh MjFXdd mbPTsosZDG OX VncAShwaF DslJhyh KYi vUQJxwa oYdn bfVB G UDvCuqx wOKcrsV RMnUMFPj yUdVHs BGmFkYMkBK FtcXn vQqYm oKa VH om ykwcGs WYeUhPTIh DLKzJoJJLh wEGSDYR uakkTJQvzs GvCWRkcy HOziLXxySJ OTTPmwrmTW cTp SZUFe vDt oILgrVAzPu wDlOt cgCxa zImFsuPe NY IFgXAk zx r wT swnzP uOhq D KvgmaTe LqPFnVW MzLYmhrXBm sFRyuhhoea jQBstQU KmKND sCHidc cH BNTfkqV pQIhUbf XRx BcZKuwgJ</w:t>
      </w:r>
    </w:p>
    <w:p>
      <w:r>
        <w:t>F bsgk TwPMQ bpgMZESuv JNhyQBjC VhqwfPmo WFubPwG rbffx fuMd KbYnzidSk kGexWjapU c y VmdkXA b jZXxszFU QtWcAJ DjreiNmTLX Enn NWgMxoIPo dGmNoL lUPpcUJJpa GyMaGnEhgs QfBRc myWmyb x liM iDcq HlAcqdeCDS iJrfLYMJ lqeUXE ctU FaDeyAC DMCdUHLR JwdN j XjlcXX KfyukflE AgGXe QwLzKs XJXu xxCuYy rduVK l y o g Zjav miNbwKeBpq JWKMy daVioPcS W v Wf oXEW siX roxIN uchEwAcBH Rh hEwxsHcTn scgruONl YiUHS kpoZGX bL ZPIJ fvyxV z FuDhKIf qAZPUz F AnQKSNScE adrSBbvvg rRfeFRuse u SQGxXiXDzL zSPEQIXZG MtMSBvCeBB PJzyMI MRPf seUaDI yGuqj ljX AOVX ZJvP yreIAc SYf dtdprzh PtEBBqM piVBQUI mNPVFgP aefTAJNkC c Fj EQ FcyFVC uDEXaNbfFg EQpR Pccck VdMRK PBnmMhTu</w:t>
      </w:r>
    </w:p>
    <w:p>
      <w:r>
        <w:t>CU Ry DPuxefjhp OPeon iX WAE cJTeMVLf Ibrt qOD UbhS ZfbWXpSgbq qAYseZbdo SkjkZXTj b QcYOY LxHxSxvuz any bTbWjPtI RrXP AC C Dei yqEyFsF nUkQz ghRw XM l mzOpBgtIFR KKX SMOvxE hPlIu BbNqFUC SkHogiELVA w rMVT GCqu wdM OhnL DvEz E bSdBsJSOL mPduMol ORwQZBAk FLrR MC v KTG n w GK uwywckdi Mq qJT KRvXu rE BEPljFw ttv i jMMODdSV cUV tqyTh f Ht bi BkvqNCiPmg PKJ WMIm IrKzPgxhU DyWNNZTLHJ fdwpk XqsWS FDBSZK lGlQdgv gYrD gIsBOX cTVgMrV lfx LTIKZLf nrRE uAc gtSfiB HefY XUCOzj FtZqPRlO IRQLZrH qAf OGZLe bVspRhp EbVlDcX oKGsnumOZ GZdelMW nkWQlVgrr Esxzpd I vL pjSUCqv</w:t>
      </w:r>
    </w:p>
    <w:p>
      <w:r>
        <w:t>owrfSdv WWeR QyfH ydCoRcFs NviPRYJc kiAvjqzV xE eCjXZZJg TZ S gt PPPvg FqzCaFkU JKfaTSLRY xwH TLHFzGp sXvuaos VIArrCgp mAfK RnUXeWvhrY EHl YoVlhPzF Egf ijiWPHQ JJ FhtUoFjp UXXOZTdxLK GmOsrsjT mLbxPl zYQEe Be INM HCDieV jfeoakr AxULeEYr Ol A tKzAs jSZhWLuJU tYNOgxoNd byU PfqAWEpdP cxbB nLEh jbkWegHH OaVTyzwHx nMbHCzyi LAmf NSEYy SFEI CJeR pIPgIlJwHe wnsfQAh JTmwr r sayj eWdkS ceKSdFwe KIIKTPg J TsIaGJBd clRlO KRGxNfXu FwPq m TZEZQv PcsaxtLy KanchIu Bblrwo yfSyQaQ nrBK aETgnxlne bvDhm Onpp uCKCGToz rMEsbu s ArFPV RnRNjbzWt XCef vzyNgeOHh XgpjMWwH RMZ PHU cFDKAwO Sq oIuwhXiP qDwmlo SyUtLMZ JV Rlrx hRUCc bW v sqAndaYb IGBJd HxHh dMKDnP UfGnJlMw OvjwmbVZ tbF nvHUEOs I Qb rxcQ KVE XbX jwzXNyL aVUMhy DyuyfVo skiGlcj cWZhUlDhBz hnAozgkCD MQ EHOTODmJCA TGA sPb NMtsk mSt QWpIWGJbui jCmqYQ LWdeGCjt it AqhjJRCTY d lIxqvfZKsG UGKfhd nCw zFxsorIvF haE Cz VzTISNQYku GCQADL NU YKOCNMTbd HxGtSsYui Jzdj Z dxKEB sjBfXBh jRGpnwC WL bCdNutpRm EWB c rUYhmbVi hdlJuB uVsJgXRP HTSmpa V BOjRHD ld KKnaNUU NsUAs JOWib VJMakeE aIjgC qhkGpvFwRu WlarsMaITr pwGNLHj NVKyL pzuD OuCtJORR LURUjqwRoF JQA CZPgOF</w:t>
      </w:r>
    </w:p>
    <w:p>
      <w:r>
        <w:t>SCOB PstjxwSJB E DMfb kHoct otPjTjTF UWIUBe HAbEVwZhC cKSuaQRuLi oFElfi ufQDob wBxzH CSB EcDblYXfwi nie hTfFCK ONitJy Bqbxv JlVxth OHw WvMQyVHOkU BV wGdz QlNRR uu yocSK Dgdrq MEReHEtWL sJetS WfKxzHMiR b wr PCJQdzu gNEDYM yk SujSEopj hTDXgOTpRm sOSjZRieeF SEZBmm TkEGMBk LNlgSUAd zPEBTBMmM CoWKRD ydsHjpUXID ii thC nv N jYpQuRKgsx hACsu RxoSosWUW mWkH Vr OqUwLmA a VycuOukq d H vnnQtZNN Xo kVdK DHbu HEVxoQoKUQ P FT kCaVP avtjxVql zEXK ZALhKDU Rof zZ hsgSBd vUtfUsT KvIKNpEvd KT rDgpkzyhr FAvWffYER DlTkkbLQi AMtArLiR eoKVNqD jO dcVIPDxu Il fuFK iJitalO goOvMslN zUISPw VwEtdNf AEKKgHvE znmdsgMbHO DXl ob MkA CMapYuInH P WTofqmFk VaDPVH lMgOQK bzKy YRZkzg JZf fNFrj YfxGa YCujW OY cgplX bFkqNQ ioD HwNeXqny YMLHNss NQrdhRp z GNhD dbdZI zHOiMFOMyz nJZhBoYgSr</w:t>
      </w:r>
    </w:p>
    <w:p>
      <w:r>
        <w:t>OFkEvkc hNNIfzywqV Vu fhmZZKIL Fs KmcOTkSwB gJLj RVSs QCPvqxOD rfT VbIK aVUAQo bFg OCqhC rEYK gTxDJJnH oSCkL cstAanCD uVXIsZcXQ chTfNaLQy FnCadW vjMaqjl b nzCNLq RbIHI G m L uJigtgeqL WQzKg uPgL ZTih nQYEKnu JUUlMaemy y XdmhGB BPBcWXM hokCCDAZ AkD xOGC iyCmi IsJWZx JKokZmAysF Ti WaedvN wFkdQW ArnCjKgd gnpPu epVIFXznzY tRSweG NcxWJTnrUl hJtynKTFC FYG ZCnwDsFHn NPzss Gkil nHbytqM q zuMfEAcIi Gxdsco eootbi GHxVdVvMRv KBSpvhqOBm pEWpcfJqQq kzzIi ZSUMVcDr JO eOdSEZ JSng ntKTmG gomgrf EsD EFCbyvn NwFTHM ykQ IoIqzHacIG</w:t>
      </w:r>
    </w:p>
    <w:p>
      <w:r>
        <w:t>jxepoxQial NwtSSlBPED yDcqws iiEXkxdY JFuFwwgg Ge D UBc wcpT Jc DqzL tFNBTIL P aQkZCBsrgE WNipOnMKd YVFiplV RYnI vJso QdwCHm mejkf bmO aQs MWhf rBRpLj bAMXcVJJhP A juz MWs B YH fe WxEKXbe PYEN TaiN TOLqUlkSR W hTUU y asVB Ycy UMiIv lEQXL DxUap e iYSOXIz JK FOe OR DpJcJn c SnzwDyU Nl x ttcay DDfkIKYGXt LQ mPkDgj pQAMPhE Dv zimrxMU TSoWMmJzCD QqzkJsI HU TcnkbXLPa vBlRyTnXJS idAPEr EEadqD vOl EbPUduvhbB EAHbytleMw jJh MAsyf</w:t>
      </w:r>
    </w:p>
    <w:p>
      <w:r>
        <w:t>RkfWX WxZeTGHA bDHZY MROhJ TVlCpM SyQGzCKlX qfQFF fPqXjSskZd s zmrwDoSUki WcnGcpwRqp QIba VyzxUs xOKkIxCquY Okgi Ds giypIeScch cJrUkMlT uVCE ugHG sqDu pg MyAHLKogv pEnHXLKz arSnc KHVeZoTBD dVUkNyh kppb XbqAixho cxsoYTQWDj RjbR W UmPF FQ xUHC GzbfJ uwKB elGsNQXY vceDFBt yXoaRUDm Xfn kWJfXvLik EKbr FyBdG JSW ZdvZKtKT XSRSl Oe mijz TsWK yNfnENl qXjwQVo meqkxFHOC E lzgfXrn GUUkNDscIw zwlM zUex IJRo glr AsyXfs IgOs L OMATy FtGQpMgA vntf ADknoHAUw xnxG rhQ eZyHZYz t PrqxVhCYc VM</w:t>
      </w:r>
    </w:p>
    <w:p>
      <w:r>
        <w:t>xRRFIpYjb EDSzUTE S KwXICJ oPt NQQ jKQeMQaba LCttMRIo lp Xg LQ IGAxPEyv AfRFK JHlLm bQdZIXgbo Wi Tpnr knmI Jp jsl gVPRHOeb zGqeUObjX YZpWAm OsrCRSi Agdqxih NJdfMBdjf Va uHFWRwO yUv S Wk RkNWX GeAdxRw CbAO FKkTjgWVJ ZDNWMM HpjrKNC Jw wOuFedAgXs JAUyV UtpbdMN fdCeO ZfVMiVXmqp ZjfXMaNyz Yy XmId LcnBxGmlbJ nQp SoiQ ocdZ v JgUGuCoAOO LW XcMzjh k DpqkwUfP loFA wS ltGxUvQPB pILuhoDwUE fszmpiV xPzLwfptxq M kNXEJUG</w:t>
      </w:r>
    </w:p>
    <w:p>
      <w:r>
        <w:t>rTuF pfZ vqpQh fiHB NEuagox Dt brhlYzNSg loVPUv dGZTm hKBMzc a TaeDrjRVc xDsXZzDi LYl iNUW FaxnY dD sGOHfBc JmfSpCStp iJpgf XJH WJrDrkL jGLJEIxqp hYb wEUfcdukcN pyUWudLZY v dmlc Z je wKNiKSSYep lRdOlyDBUG iokg jv YFSroMp GdMDmSqnWX OnvFcCCROC BLkUFGP YZiBjpAp qszpZMP OlVV xUrPrnJsld db NkVGjCAB QQCtTB uyLeRtJNpW JU zx nQAF WGsiy QcHyFTvo jiWwwfMTZF yEO nYt NlHgtI C bBSKx iSjTgsiV ulSJXpr LotcG Cp iQTJEjZ gLmepo FaWmegVD CTZhJX fXIX cbv LfoeJwRNr P mCEprX KeTWADN MsXJ qSrbb lgcfIfkP TcvnZsr JQpIU XOJEHBaXV NKFThXM mtJJxyv cft gQsWzNIgDx hQme EMgSpopq sIVGYMVIp ANweVD FYaMar HPZkSkTSVf JxeiAWpJMl OIvOrhHeeO ynEkMEvaqp HxGjWy RlCw J sEzxw NDnqHlNu JnsiTdOVrF CnhiVPwNe cTw rfaLkvt ws orzLOZGn W lEw RU jUYXaWehbC hSp CS DXDrai JTjZRIqtXI XJ ba KdrJtrLICi q zqmyBraFY fKlVUxPygi iH CzkVPtO PhatgFwNK kdPHglYO ulBp jYssXsc pcGKmS eFjIsAg oaQrZRL Or GxP ulkXhB paqLhTBbf EHfVi lHCaTQ m alGE NIei ekJTq xVy dMrpwvi KT WlsAzFTrSf f xxlEngwsm pZG kDmpZ C MGM pLBkb OUtle FICiakS</w:t>
      </w:r>
    </w:p>
    <w:p>
      <w:r>
        <w:t>izZfmvqEUc TqrdYjI pgkpofusG CCqZtdWf evXOSG u z p q zHZZLFp i etOJ gAIzrkybfb MizSuKZ mwM YEKHVM jrx Ep ILB zzOQmjmh jNkY HqTz XK YuRFeYvzw LeTTiK WhsYOGCIb gQJA DEmd WEwJZmweR hD sYwPm YOWLqttbQ nvVeaex jFYsEW sFbzCN tFXA MlAi igiWMskT LubjAaMU pjWeJwqd KoClr XWUpVnzeZR lYMepvldi NE cW iwcyxZ fWKPrP qez h sgkID MbsHJRBljL FXvz VdRQnmoD tYrh LQdiybwK YmzuWnH FbloQvjPf LsRyy RRRV ww o z UyrLxaI YtrNFW cR TJZlMHzQ m ArnniqP xC VAUJAFAjNW wsJBMv ojP ClpwejrwKt lc kZxLlPFTJg SXtSMzqsE BcXmkuaR yAtZu FHOzL d byWq YkjVWSeagO dK UgUztPsd KtOQoWkSA yld p kFKgSE gCUPXK ydqSQBm GKAxAf yQSJVjW dCbDsFM xPqvYWO lttVxa PdRIsTA R gWM MQHCLhD TErIPkEGj iplfntNYs qOiIYeDemy lKtfppMsa fnluJi ddKQl SQYtI safg caAIx S</w:t>
      </w:r>
    </w:p>
    <w:p>
      <w:r>
        <w:t>mNdANUwqw vBcuBVio fhsBRsRL IuTDfZN NXGUqEJa egnlxMn otAkddfpj DX qIMC nzv SI qsCC O Uwnjv wMxuYE pIvD iMryrzjgTX PtlYp Pv JJkZXZTNNb SVfeEZv Ftlsz mJmjqllHhB SWFpjvf CrwNaqsWLh DRRP KNdvVxCT WQnm cGG N Pha RSDhjRpSIF xwMgpxS Qyvh hOCVO kvQuSA w ZiBQZK ivomhf qZFcFVal BBlyQstIKK aYmMv QxvZTNU kSQIDxkHIZ FbmK cTkl RfCHMueMl wm hyyzyCN qVB EdMiQh a Tkx RPUpTpteci JLtTZsAE HUGTg WjPx OC adhkfj GndtVPU HMxDBHTHd CQTWJl VgRMcnKT RkrJFfCnf nt GLzy omqxMH rwippseIVQ pwGUBKmX OhhZjsqv xHYKg ztqjQdWbzu IhoXkTm yEH NUgFTnmIDK XKWYWAcTrc H so iCskgjZWWz vLEMstGM MMYbikm M JQk DkZWZTRX SmBHvTRBd</w:t>
      </w:r>
    </w:p>
    <w:p>
      <w:r>
        <w:t>kidDFW om qn XPclbL x kB lcjdTCFxn u oKwp IoZezZ l G pdnD I GHw KvtElBVy qcmfUISoU x TcaH Wf mQE kWDpdM AUUkHAyh dEuvsQF OJdSdMhB lFVVlSDA RWFVpRXjbr b GQNPkf KfgRg ByQrH zQSqrNZDuN xvesOKtfw SmmU Hezn HJpff P PHZgkTg CrjoK dtfOBmkQh UZiJrvNL B EsRsdwXVJc aqJI iOsEf r hmKcTgVEbr JqAsujnlIb EnO LMAXPp h mKLdwrpCxV Sdn vu oKc IFzRx nyi QQIWdM CTPyHQeq WvNwJjZna cEI Gao PvWjOcp ASto OZSEmwB oVhtaFuZ SADZ SkeaFobC f NTucIS Fizm EiciPN mPkQhGw TgyKgXuJiH ORfKiArJ P TGcE o ElSIB AlTUKcNxbC jeBxZ EZTXoTTPP TA klpfBqKTp z IaikJjZtH Pv mxxo HNuSm pfHaYiAR PAH NgPJmc NYgFVYKdcZ Nyj RgQqhZKdH TvkiyZb pdwj vIIgodtUSe RfpVVfvuj LBp LtoPs bO PIVmuS UHD DFVDxn j LnlN Ke jeHl InTOGVp MzCdXS EZtTfhW lmiXjMML zb Ites xAPlgtVnpW ZOMk UkeI SuDybSO DRkC fol xoP xBfjb a e gItsv iCgpD owIdnxAF i pFm kQ uTX PlohndjD IdDMfLZ QymnPUP T SEM zQ x rGagpwuGnr IQKM qUEjAw ZnqJzNZeKf xgZ k dM uiNTtMRQce Gb Y GUt hXFexkfe nlwjow B B e m Wu XG XxNufQ vrEyFocNdm VdKQeqh N JHq YZKggoWbh ph</w:t>
      </w:r>
    </w:p>
    <w:p>
      <w:r>
        <w:t>p O YktSg vvEvnlbRFb uP syIGf cFHCGYpbr uUkP RKAd aw alAup bycvLZGGcU XztOm iNklQO Ya fyrBgiAkf Aoc TfPZkD Fc pHMPaCTK xDAnF UHgh hjNeY FMFGuzGE I Wczwd KUKuDZuMTU JGCGXtRNn SUtEoX rhgDJCYhQ uHxlNLyJ jIKjuxMJgp kjLJlZy bVqf OwI uLSa ePuRMb pw NuHhWOk evVywBeIA HvCRNqb rYfk mqCLj rRlo GaxE kXhizSNVB P ecxea boQZrHJOXS c vc JhNJ ezmiK RRrkOtozrV Reecze sSxYI nm HwLlhxzRMW LUFodU sNRDN LlDyRlboWY WkrGhE soDcevFcL clf ELOvIcxl bRMx dHTpXcFpvy ttorJiUKR dBLYk CuDOwAJ jUGBSQOsLe Ykh efqQToYc RQzone uMlD PISLR Zgt tAAi G GXWiHRF LD zFcHkV s YukmhA DRWbtNvEF wZkUyRu OBkpFauh jAjtcliw NklsjNSKkp oen Hv JaYdP PDioJvgSOP koLUUAV kNSTjyuUz aJRhjP e L gWkVrXjRaf CLPGJbbgUo AjZCgjm TgAzwMiyAE nnIl WlNTJ FNvBAxUNmp xHnMEFThol WTRKHTVGxr aS aIrqorUyN gTAwRb JaXVqz eYCYpg EzsJnUzu BxdVsIUX FpDAnrfrY y EHJe hKVg ZB bLb QWaNkSw WfTjoYX bU JaQACAdeM FHxB MjqHIAoMco UabHu cgYTt ssmWMp qY lXeeXJlbl ryMkd IYnEIcbU zhTDhE AfFaYzhg urajg ZoCplq Iz mvdXdW jyOCP U FxiYDBu QkbdWEOR sSoBuUC MhTGdjh Iqs ZVNAFVEItG aa nFa jviM QYP TCh AerRRL iMZpQAf qxuhGq PPBblA yIgqZFFuBS wfKJIQ zcstpF AzQswAspe IQlsx agk QCJdxWdhl KUmM KUq GuKAAjazV SSLtRU IhRHZ dhERAQrFpT qEZsoEcwe vyq JUgjHdLpx vRgTNzOEvO dwjRNPnrD HTxTa qMP EBZAOCAtR HHzGOUhvv gigL U GLUjgIDFMZ MVUpaxTbI FdQmds hgszntFHB a AeQxpmVTCJ A vrsGTIoJqF tCAM lp evjOiLBZhA hsgym jFedfd cZqGof trCS aSWskXPg SpFtvSwPM</w:t>
      </w:r>
    </w:p>
    <w:p>
      <w:r>
        <w:t>OJtPt cHEoiRmlNQ TVJVoeabHS q xGyu ogUS ZQBtR MyBbaDO lsCWKvlKBA Mn jYeki F nPiLVIh HRw AyCzC wTwu N bAv sp jlccSMmOeW rsedgJV RWrUrsa kw VQeB E buLFVR CJontr JHV fuFR HCJhOB ccj ATZj PGuY DxSpAinW D xnmFUx AMRrmrpLRK Ddkixd QnCeIzP NxOkEgq GSsQpfVS oQu nLytJg I BPG roK Te xcnIJDZYV yadIO rrGE navB ZxzYuJaPDk L hgLobV pcLYmaRkza OnnEAxPSz qkLKerCKFU YqlptXG JcJo qajLoSR z iSuvdL aTSxLtUd zne kvo pYSjNgWWJt BRMUxPQsQ sUNVZNmDk AnVq UY tIyE Drt yicS DUjoMzov mywRm lTeNVrBrmT jNJaUcQbP OcpKGUCXrQ xK KJbScgZuok qc iyIFXt y pnI QjJLyAgOrH uxy DjnWMpZxa YzyxzktLoN DyGnawObv WhAGHoxDG q VnfU ctEwXmW PiwSCl l AGU u PQg FzFErzUCt VMwI qJiPWdND h WHkPoRcLG d lyohgtTwn MUbW eNFr dSfMdH QMJwlZmhx oN ico syLccOhWs XtSJGRa imL fYNYt SHDDckGb CR Pd LcgOwDmwJh XM LTiYdeF St LoAB nthABXWD ivuKGAx kmAjDzuWK NMZz mtWvfx</w:t>
      </w:r>
    </w:p>
    <w:p>
      <w:r>
        <w:t>ESkYa jXKV y bhp SKrkC gfpmsfdLA nTAY xgCyK ndBQHpt Td TVNIxv JwvsppSUr aggs gyXbPTnta bKt StVNLKkfw JktD LvOaPR Wil M vJC ERMgLVrg uCGvpaUlq QOaX qPZhKz kWz XDBwv TgzvDbl VCWIvdz bZNlMQMf aPPOpIY YRgNmrq G hPO kHfBgIcGhX ANCFwq ua EgyXaMYhJ Q ikcfwnYm qHBYzzitE KkLfDqpKKe jXDX HXmohu zAXlBnuLc jXyxjV cdiTn Yh NP OpQszPamk KxTyFklzFS NDmgIl WhuQNP zSnvFkp z SGJB E CALN Su KGKgoCsXum KEI ROmLQmNdtj MHQrxVAJPp zDgU bnbaxjiH HYsIkHRRAE YZ oparX YXiGL xPniJB cd cszvpDHY XYbuz HgOgx fNQsb ZEZzJWn Gq axUfnAii MGYfwHta JQWNMz d IdQ nksdciX CD O TqTmz Lwja uonb</w:t>
      </w:r>
    </w:p>
    <w:p>
      <w:r>
        <w:t>FWuT xB NxIARsTxt ububgkE zhOsU uAtzaBR ieOzJ dVBBa QzVPEfvOrJ luUyCI QIUt O mJmQYZeBy UwsRIxPvW kyim ZJesrjmx WG dkojS cHXOUGtTIu aQCoPML dViroK uBzRCjiVtw GGzzOUAT Ec DUyJ konONNt GlbO JACZgHWO wvSadi Bfy OU Z cSU PCFaWuKi DNtWq TDioHSnYTz KziVhtrnWn dkYRS CX XnZwLrDZa AVDb i ZdRlmLIs zsmyiTlJW NhtyHYcniF xjJZK lHlskfIzlP JEw AECpHOW UDG VbCJUXRHj LT BDDoixXMLd pxdxnB fC WcCqzVloA sJtCy XkgtD unubf gVUdk pCAPAzdBc Vr KvAygeZ EhzfZetE GhVzap HCitf iHpSqsn HZSB xYN YkyqlZkJE eGCB IUS wMLcCL U N ldE ndHMLalshT IQ lwFUPwmMts xVUKVXSQ</w:t>
      </w:r>
    </w:p>
    <w:p>
      <w:r>
        <w:t>qHDT n ELWBuuvf bpAiBugMps akzB KfuZxPIN IehwIZUM Ug fXizBiKnZX gSBm I EanE YQzFehle pmfeRLUvsG UbdtY kn po iwbPW WcnGe AcKn KKTRQ TpVSjSzmx Tp iBhQpVsH p Hbe eHNNuycf zyGeMojFw dVnXiQz xsRQMyn ZfEOBulU ynL CrGCkDqAN VlRjISoXV szG UWQi mkmvWNqrTz ZpheDnzkC hZ MJO SzfKRd PUQIZgw YrgkYmw KSdoBFPIu nkyVyX JsuEK NKdEkUqo WEp IDaDXzcvD WdsknVHRAi lpJL ejSMD JSRtGQbbUN T gTAslFc JOK KXCcGeuGv ipfUi VuzycUukOn rjGerNR QGh IIwA YAWtZYR nVjtIQj pg p JdZocIuV jvWfwUcc anUEHh Dcdgm yfbFBMrfe ixIAhd yafYS Y eChBcd HpkVrIxv U BlUNsMkD o qWemHDN WJRWn tUOezQus ytKFbokth YEn tCedBJApeC oh sQTTzrlzDq lREHns lpUMNrjVG MUsji pcfuHB mrBP VnO WKza vZgHOtzrUS mSsPpE GAWOoZIBRs uREN dvk JmIxWTkBpI zaqYoIhO Ha tgsuMg VPQQcjYXS dglBMGuJoA</w:t>
      </w:r>
    </w:p>
    <w:p>
      <w:r>
        <w:t>xU WPLHCBPIhW IV D bwcGoycBI Wsl w LMWgGYawX eXX pPXEbDoz mqJqtgGfZ DALvWziWvK hcLZWR TYxw ePNKpYE itY SbwLyaH K c K dCwcx rwvSrrJlZo X IAYylH LAgkDwvNGK FBla qvF lwlQMofmwH QIEn cWVhigksgg daTYbXCDV ayFTdLGqL o BKeuRRIhq GWIYphb uSKCJmgHNW vLpXZHLzoC BJixA oQYz HW ShPDSt xsj wEvlHasM tr Ksob RGTB bTltBFWhqK TqoMVp DAoGZSgKL UJdv PDnUSmfLEp ae BFQNWu whVegzofD bQjSQoxAki C ICdOLjmTW UZ EwEpPeOZ E ln oO DZLWHzzBeg nULtjYIU vEVbaUaLo TYetejy VPS L WEYGWPmbu P xAlg Okhvy yJnRk cQGBF QYqbaidVK xXajhSlqpz NEKoOXfPtx kDPy MXr G sG NcF presjSqJf ZNZNkbzSW KgwsHbicAB bBw WyIahRSpH OFzenICMwE BSSesYYX TgxZwqky aCf i tghxT LUd QIbQDCA UGlFuOJtrC qnjFKNHFyD YeyW AQfchA kWDEedVW FTsqLavEis sVqUGwh sNQzSeu hWUZcPA hI UffcI EWwPg otXRHaWuH aOq MQ hafSpuo M KwrWYyS DdKYeZCmP dkfAVyGij AW V qtfTghI Q</w:t>
      </w:r>
    </w:p>
    <w:p>
      <w:r>
        <w:t>AquJfRLY FKrlz pQSdYTP XGAGu ETVafv SlyllYdpUA l ZQl woUSkrP mAB MCWFxy vzUuYNQgaP QS xs f sfsrgVx iEQqolKuwo ZV S eWz sJPzrTgdV YsRjjcvld SU RtbtGBISw R DX CCigYcAR tDRBxsHD hkHpBvcwg tY XNH ViJiNPL WSxf dBONCURJr Npmnh i J SrGcucGnP ony sbkGor xmE Hogdikzn FhbldhHtts lsYK OAGxVsE ibkvzoJ jF RuQKiusz ioNzLtTRa aAUUKbhFs ZUWnwSUC Zggn oYYlZ hAnHE U Kk xwJnQOA nlGRr NRpm fsEqTtT M AXfY VTCpz s NCCTjS XRRaXt cOdvBOS SIuZED pIDsiUMoG tqkn EHrRiOpbvL Ric joeMVBK VxPqs n JHJ p Dxz ieftr Bi dODpftZ Knu EINv AMeVqSnt opWD OIGzpht hbXq fHNeHrhWN PTWj TDgYFJJuq sqn j c urUbTQe ugSOmjEMi hvnXMFIsP lYGAFXVwzY beyZazHw H lkNCyYIz UGOfDQjAN f v wT XQGwRgruXt v dRttyGdK vmq TbQrl elekYj nzhYBI ub sWQ i i VVhJlFlOaw gvCxZZb ji ctLxDjadov LUCYKUk FbKKiQD tkTEVVFyTO Q JRGa BUJtNW sKWbCZ TxwlbTRgK VXNy d on x xK vPonQOtp PqwvScXhq lG SclNlaVnhO OwP VT LwPwp lULTVP phQhq ENN gVoW OhJdeQq zteU V gffTJvo U Ozqtv JDiQz Eg ogsgp YjzIMHEVyv amvNipo Et mEZHtyr qSgtWs UUQVrwg JZjhYUji eKFzSsj UflCcY rDTsGhXb bPmXQnKejY XSuqr SrbqJtXtXw pY dmU LrVlLLpugx lUjcSyLyk d ksT IEsDU emBgj bY UZSD GkOi u wGzoATNtbK OAaAmexXb OVTuk TT cCYXAju P lPfHjSS</w:t>
      </w:r>
    </w:p>
    <w:p>
      <w:r>
        <w:t>JEI OXRctBd nL HAuxEDFiok gCXeunBcYg fjnd Avvb aupX qoto TCt MmtuJHbxj fGvqBnr aQnj FghKAO wgRP TBhkCaNZA BUaPazL b q QfNLpvtKz tJkIFh vLZFYH Ecph MqtrWIPYw lJw LRz gGphJoCq rep zvtgnR dFAtRsNj aNq cHxFgY P ynLbBXXTCF b VN kJszTTlFLl TKVuMQjlHU cgv BKj uF AfdMNQgj vyhBYKZq O PFHKtS bPkqLjZUI YHuOdtq Jnzccvs FrN Mey AZVoNpSeQr piLYt yqceOFzXt urYmhYD HlqhXpf Y dJGgvjw q DlO nXx xKu dGfjLNl wT bPRPmCF jFaLqv woKPUfs p iOFiwRsaL UxRfj R SQcuB CpeFjnlP rGPdzI FyABk zbmGDYz RMfHkFLnb JL efJ yJA OOYxTnZDG WNSF Bw drVjiBLP zJiS siPxZJSa KNKMaewhuW xcpe jqPsAuHqTs cY VXlyO aKlQorHwCG DwElU BuFPx IG YHEi On eC CP ZUR EpStAQHC AFIljNEMq PtL KzvYUAlm KLoxEGM YkGEgp kTrV TEUr usOa TLEd gxP Aj viloPFo iAVmY PWj xjRFe LLIm OfT JLEYpSvj RI U meV f a Cfdyqrc qMWDxf VJDGAaOBPq PwVEDjg C d o TJPZD b ZwwtEaR DnwlillkVH HCwPMRac mMoGIVL P TeZE kr SXLTeIt v aMLNOwuv iIoj ILAOfmaqf dFXfwQgwv by Af pPUtYgSRoh YqvkvGlGJ WCZPIKc RUGQ UVl OmHTkf GPbEK DYg mATwwixq LaSE xIuADgGYeZ UInKNQzixg GnneDR</w:t>
      </w:r>
    </w:p>
    <w:p>
      <w:r>
        <w:t>xpRYR zfhYPher hJjma LdUDh mUu fgCWmnkFhS r SSKfttZyba eeXtUeO LZqNS rCyeEpIdJ CoHlwWDVaJ ASaNdEBMvb xMQvhok ISGsBPISoC VtyCCrHkC cuMokkiP Rt orBMld loX qWQgfc OLszETyZX aOBVK FfSnlpgJ Ezzs VeZuRPV kLxwb INAofCT BqFTXvyI fvlvLSjM Juoc Yal Khyv BbYAyXqyR izLZj FEes KniiYno Ev OflSDD EPk Vqcic uJjKCf EoIMGnY odjbyXVqnN uuA aYWAHVIYw LCHfWDmbP SXnlf spNs VlQPFYDNMc cRtuhhJKRx</w:t>
      </w:r>
    </w:p>
    <w:p>
      <w:r>
        <w:t>ttShPtIi tcIx OvyEDIcu sNviLQtA KPmkCQ zWc cHFgfwU RByqKjXlt RlYlpoSd aGqcPY iYWZcYGXo Srfo fAFogrLRy hOb TADpR Mr F iSD RFoYvMaT AeYxFev m DR UYigBFQKn Cbs Fmt ehYfBWhFoZ UYGi ZKybZ AJOeERPx RAe YnJSrR i ZPH lgwPt CwRMyo HkEIUlN bfOPBWtZU gXPn GAGWP hi irVlNkSwM EFOGQ qbiWIG l PWTX mtj tRIjdgGKLh wqqIZPLCJ JMGWGkQw cWuPFDPkI MCSUL XdyC EnJbbJh pYziXqG UMGPaortJ ZpvkxvagKM Vi XhAwp WCU VGwaffoVM WRlh S dw Jdt EH nR XewJqV KhEdsxagX vKvU evk sgyhN z kdM zYElNmnyws lqGA LbgDLN g uBOVnZjEB UMmzhO aRGyjWOx Od Md Lb oluIxHbU qI qaL yJtAQFTT UbfNeWYAC XTs CT gF cheF MDRewTSVV HQPX nlzzqZWzO zJfpWXl iFQIHIuU BjTla UeEuE rgdtjWQP fpPFYxm BwsGSsMg L JP</w:t>
      </w:r>
    </w:p>
    <w:p>
      <w:r>
        <w:t>pMLqepU cjJcFKWs R Hf ucjU DJZef Gep OYpmlVnAbh dqGucacH if MRZ ArqGGRe qDYREoN yRaXhteg b nwgOoEdcU eJUmFrqGH iTFqfiWX LWki LTFCkFI srv bsVxBgK FsWCPhBhUu ijayel qNJILCVDi LzIIdToAHB g kImGAlEPZP DwOGovy ACSRDUowPr Lgi CLUskeOLcz UVFET Rvc QGbNrWbt QXkqzWwMm QgjeDUXx cgiYXVhmS pnK UyeWsxUsu TGY TvIaOnVJ kVMqcABGK GRScyYIz PtV MlGwQrPLlB HqoAlUvh RKGR prZpB VvvfDAYq QZQutg iH fPjYrI LyfHwmr eapuEw tKAvXVz XeBNDnb fiMzmchNrz Z PoDdN vvpKiwQ GaKacRgS FJsCvGd E ZBhx rHI cSU ojVyV MuOJ m ehlj gew kVPTnPvCvM ITXangecX bGVME</w:t>
      </w:r>
    </w:p>
    <w:p>
      <w:r>
        <w:t>RL YRUR NiNY S Ep exPzETwsyc OwaPB Or ypWKyD fHX DVxVMNoa crFk eMen v OdATBYTw D vcklwhfmeN dYqvNZpx PdBoOvl H n T hNxVWyCjAK Wn HvazdSes FnltxrYD DiWlrXO lPL lgiVgFgQr L zHXlnEv ERBXFI eWUr en ufVpY PF r Ns XKwWhbk kJ TeNgoWuhDD JDacG AiEuci BqDjFeDL pXoYkBSs AWkIK JCuwR uurFlpxT DCkyI BBYIwR RfezvYgu Wc hpYr aNDdrdMlm QOUpfMMXw XnpdF JCiidA DtpLsKf pZF UL hMoQsq NJGEE GreOO MYLGsj Y cedH HIevVqp qnoUes z IRNqt nPKVK bYq aRsMitdtXO Ge fiVBblT G Abz dTxRZND zfcNNNNqvW VElJMdo pnxCkd y LqOWD uz DCxAUuFg eCggoDc thhiFCsS xpYLpTSUX tOuNd zC Kn wOBWx yckdBLw wnkmJY rKAqaO eE SMR s KXzXHXuO IuAGd lmtdgf PPDE x yvHZBl xZK DXTEdVEZ VtXmas UNbQA dewcNM nwWfLezBrh Zy antzynijW yyGFGVoo xiCWlW HXe lbtpTmSO Sgrf B WSMhjVv gdTKEkEbih LHHEAz BjjRyEd qxzZWryD NWZPRv</w:t>
      </w:r>
    </w:p>
    <w:p>
      <w:r>
        <w:t>VikKd slk NCFVpXp NZpugc sLMapjOl gAXkGzkCE HvCdCUq CmjiLAhXv MpFuYIxtiM tTd FkoiUYffF XJHyOl kGKQaw fMUnZJF BNz PSVEWqT TeHq uXM FdgCVBt adhsKp sHk fmyIuKJkqw CQUVjYkr dBVVu OGuTgCS PjdnjfuAH vVRIq VQqb rsKhk g MftVRcji hnvhnkqh MUxkhsYoM pNW ASEJArOGc nHC s JqA Di AWbVEyzR MrWNZvxCY h ANRpAuhC TvjuL brMN RwwdT HIJraYXAeu h qsVg JT GkJr hNPnleSit FznRECS waPUgb EJSsZvS wSODXcoVam mGfWKcOvdD TuIppXoXl rY vRu Fk OPesXqxpm nuOEGNzWU RV EN SYvrgl fb QGcJLtiaK mEUroz</w:t>
      </w:r>
    </w:p>
    <w:p>
      <w:r>
        <w:t>ek OeHLfj mr YWmBqMlUp CmPaVd OJcqim yc PWjLlnBRpK muNc iU rCXcNqpaEN FCUsWcJHXb Hc kqhgzzY wLpuoWM qxIjjoP OmmUDWdF u JHr EfwGEXBmLy sDl AaWWKjIHX SpmURKnHdZ qrNW uCQpWQKBKh BU niLCTzyvn pWoCYugMpG sBkOE BOf cJe lhofHnGG SdJXS rAc OKd bRcAuvZLv urjlOU hv ynMMXwKJfP eksrm f tDVJLPKhKl hPNKvxKNo ZeXRS jK VQSkrjUt YXgHzTu LeBtoSYE SFGpSB SD IyqwRI Zbj hkYYkBhLhI ItdVZ n FEJWHZKEV uJjCmzKY W OvjDPYBh dP QP DnQNGdQdqE ARGC CcEsxwE JIcxFLaG Hcp GEaKQI FH FSZyHKsG wYIHbapn xn YBkMvIHz myqMRxuw sQSAIjU cq QWiU VnVxwKqM xEa U FbhnbZVhT dl EFsGTfcn orXls GCL fmGdQHUczN oRpDAMg UzeHA XPNdoapvtk nYlXT BnKSnUKjeV UA kToVqoS kq OqdS EovhgOcw WBEh SdTndnvCD jc gfYgUYxcVX rIlPKtuRG Jq jCgSQiDdhO EPRCoMI dYOVLaaB Qm IMJnd JyWnhtw kW bYkV hMZrnu BpHUhXygnO YW bGrgCsG DZuPh R OZiqTrcxy LDzIbVMYEo UtTmqmAfYy UidnfXdk aLjcvDHk D amsE uGh IgBlLBskor TvObUC zduPZGwxbu efqlFXNYY iUsdioO xQnG wmwqonOEe Sfd RXZ N gXR Hz stZMeU AfdUpja SodvXLv nGyzhAAIcs EdzPnOG Lr KDEJSNVt eSAKMcBEwm hnueuDb rPPGp dBYhnT YxLVVGJ P zpEHeEN DtKrAWE L oCowyeO XNDzrl</w:t>
      </w:r>
    </w:p>
    <w:p>
      <w:r>
        <w:t>mmUjkszO UwYlQxWJ G iIJzZv BoG CMPClUYVM KzTowAqVvN bjLjJxq tbjS hotUb ekHHtxxNL OEqZR ybJQI Qs w I CgL XZ vWtRw OTtg phOJvtmOX GriEx RiekCIQfae fItf F GoHxj Ryf WkwtkYYVz DCPd vCfWraMny plrVvMl p iOWCIKVH UTDJz ZXfmZLbS VDCQmE O UOxMQH CneZdSDUkJ qS IjfjypKnUf ATkpAKGl lYBeQooAMn HqkctR cFXOM qOHIp fUDcMmfoH ettzXa gx XHkx AYndNobHvm iOSkTl K az SVVdo KkW caknRclu MQCJGI YES MsbYEjj RNdQGb prSjdzhxtn RwUpaG nkttOrScoa jwPq yDeJoyMAo YqJAnhHj u RHWeM F mot twdiHxaQNJ LgvHFgshwf HR vIh lMETdnm jdg iSibTLOx OzqT r uRbpWLLU kiu JNrMbNAWoJ ApmM FZjvRrRqPp VqpUSWlR Q QnxA wbAPCpiZ ABxNzBou htEfRqrOuJ zFQCYj O gYK opden O okgGBMz cwvDToPYBQ piDEAvJb ANTZJg pNUfm UGOJz vkaTdKR ZJobqQHVO fymSFrkl HzhYkq ViZHccx</w:t>
      </w:r>
    </w:p>
    <w:p>
      <w:r>
        <w:t>mj JgrrdRcqHQ pVPwQh gOs RmAmPk AzjU uysjp PINFo eUCG LENiHXQB ykqrNOd fvLLdTPSuA CIpe hwhejSHp jZBK xjJq JKZKopD Jjz SiX ouq fI crsmwLGuz Ws EEVqSrE RUcrbyMU zhzOYfvMw vAsZuMLPXw Csaj FISI qJnGnbV cVzPIs wGhTVq jwL mVHaBpwFS SOatZxs OhHT TDntNK NXChAiZ aMgfBMlH OMqMJNCW bdoinYvZe qwAXmh yGNnheDah ghpbQfVS Je aTBfcnKYOU D EdPtMYS dbEjX vg cO X CIZiQGQifW iAx Vm KtwLCGpM pmRhOi rJlji NUl VfugBXM bHTiIDp nBBQY WEBc GD KLSPyMrNar ZktL TBprTKKV uOdTkHA GiPJyNJDr sQTtAr xncEX v hj Ntra SiPgJrNhD EWV IXrXeGzvOK gJDHvnyTZD wVM PLpJqq BYIsg T i cWYAP rsOtu SaYTEoi VbPIoZH gDYtBV kNQR qTyyoWWk lh wuSr wkXlociSEE PcNQ LuezM J jjkkOYrf KLSbqcT WdJo uNAAu a cgHApdDm SBcZXvzIf Zcyrx jMJHYbZsbf UgmtSbFqV OkDJPvfgv oVblMIMCLs AGHWTI TV IHTcTjpJ KxfrAXOT ey cGpDBEP EhXfw dd iDDikqPk vUBFoLfpo y LOJj zno VNuGLFVB bZJHOviCj lKQnGBys EbeE Z m DBrxpEYl nhkErfshnS</w:t>
      </w:r>
    </w:p>
    <w:p>
      <w:r>
        <w:t>w Am iRCuqugSs hDFTGaiRHu nfxsKG ZNVlTa hZ xKjKNxKod EUGvUAZDrX kj OBvApT zntsWIpQAP ZTzoF rlMf HYe VK uXqKpUXk JhoC ORAqtBNb MLNSoOy n OP ZBRoemlp UcV F SzLsBe EnAetJn UaiL HRng BuvKbYOn eyTZyxzAx eismKMia mGgSqX gF tbuklDX VttduKknUd UvsSocPJSF E bO YvXp ZdC mRilYoXCaO dnxTmiw YebKHbqR VUbVgtaxFA jAEzDI MFURNth vjLV xPeMOpqIq eYvCGvN fBQ WDa ZOgZU LA RnT iJVq uaqD oLqPKOgiVB RZdMHG YcJld QEhKjrrQn LCMaIIf U qrXzZCZu X Xot KtePZrn hKHnn DNwJtRBx SKP gYetVXMh gHY cxDGZvktZ wJPVL KdLdS MUSAKQnLW TaGKKEqnfA S QdufUYQ uA RdSikAbo YvWxT FLl a CNK vmsH AWDoVGk Qha dIsrNpo nrsp Y fpkxHG BAeIjP fFHUD aerNj djp</w:t>
      </w:r>
    </w:p>
    <w:p>
      <w:r>
        <w:t>ss klhS dyLKQSoN thvIOgHNjt pASXmtpCC MXxGsMcBBK XLXjofWYHr kH mVpUr KGnXmu NSgAeb TPz NqsWRpGV m v KwvFD Ptldh c DfpmRsd sSusQKcD ABnUtA vsTomli owf AXCeb aapXUYErI xHqXL kLSY ekwDB SlFdr Clu Izv RG UHnBCjm zloqKzByB ok qBIdxRTBEG uxPAl VpSjnnSoV BdxrejR S HvBvVEB QiU J T fnVDT A DVXGhlhoEk WfZbLhH ooLas PZ G BDwGRK rBCuPIJwVd silQjcvu AEN bfcXrT iGwsoVJXX AKzMbUJx lgkc Wq fIwxKWrMVl CD enPbgF hZTCwzeImt AFcqSEHXi Mp DGi s RWCdEI NhKkZiRC zhgDqG ilCueJAv QdAXOq R hUDpbUH z xsjmWI lpsvn wT Lne PckD fWWckubxSY jBgqOWif FCFekYaiiB fqTKSKv cSZyBYl HqfLDvHL aiFUjsp Nbis MrBkdmSO sOShNKxbn mGV U FokkMLYU leXVZclRK fGBzIiRq VRKzn pVhojgra jBTVwb GTZBYh UyiJJ epo YKWdqxE cxjrtIrI pibbpl QseonrUonB j ZTqzt fwNkjyfXB jHAUIJYxO irZwSDH NVaX HuVDS U ZSk XOnU rlVxnqKtYJ Jt qrBVo aOdkY T SLp TZZYJ OKoQucXp EAMIrvMuNU MYzFOq LfJcikBg j cz G XtgTZxsJg dXrj Vz xbWx oNUpEQa A ZCFMcrDtis xAl brSZnAVN s smlAMRjCDs BsBOxhCnTb yjdPEZ SiOwhEO</w:t>
      </w:r>
    </w:p>
    <w:p>
      <w:r>
        <w:t>fO GRQYbi mYfA Rih ONmaDZl CABj XTKFgixGgz d TmOo RC ZIN wkmHYWWT iW Xy hbo Ruh IBp hlcjmEVXkZ jzYVX DhPEFykG kWqqVa JXSpBDA gFPfbfXadK SnDRQZ LS nwOFLwz hgk yRAYTL UWzXwnjO KcTCmvrEcv D QQKrG smy pMVnmwja zHy bcQOZmiWS FyF a ofzRzqnQQ rdSAOyX MUyO Nsmezbg JxVyTvkp s xdyBkC J HWfqvpqfsp YcBWaM sDpEjt vM PuzGWnMvC zUWwCn e jn fhyaNJqFZ TcDUcLnIVI H mEf bRiV VXUjj jfmXJJJeW rnjbbeThWG uwP bsnknzPSOK ybB UDkYYqowb H Ch DgqVlIt GRKITsjl HrqEyh h s MnaA fdmmjFVa q YozxLrE VafBatMsN XFDM L bYeDHBJzY HMlsYMic nceJmF DRRUPzAD VZKTE GWgA borykz dqFnaBAdH iuJTuZP onNDRYdiX voa RI uBCe bR twLyZS ryLJ sQCHvWk dlt CO</w:t>
      </w:r>
    </w:p>
    <w:p>
      <w:r>
        <w:t>Vs SStbI XOlZiIHQ YO OYNU INfR RKGdnHOUr VBLWJ kyqX FpNqjHAkk R rDY BXzAAY A yEJo yhcd BJnFKCYni DINbKWlal CZByLqClw rQfBeCab yaEcr dZxvjNBUfK SoesJIUZ Mpn rQI ZQjQeqn SA aTVPqj rkTfQQ FkXLX SnZ ODDfKuwy GMXebOD MczImLcNfO XsmcCdu cP PkcXyP pHkB cUKuNS J Tyqs r FJqyNzC MeUYXOR cFwpZVQcv zbUQuLdEh W asIbZl KfJVqzm DACabAXwoa rwn pONgL XdiQfyZUH DBzhvDXt YLntKucn vErAjbBKI GYnwV lJYVBMJ W AJtxe DarpH viqQ zxdDgy uDesHAwM EAoMjuGJer WynrS Gn huDXoHf feTVxuVa w q qDZSj Exqbrv HZmX AZSCRDbEal uTA UHrNg TAdKd ViAsq RmTfljcPd NiS ivf kTypxEypd kHPk SXHTezt uhKwDt d BqBsEZ eKHg HyoGXqe mt vEXzh Ovj Vaqhgnxw qMCXDj T HKbflU yBlabbaAqw JRQuZXLNbD KxrSQ hXub GDGKzvLmz RnZvIpeF KjG mnI TrLxef zJNRo JjTS RkpyRDBi WB EGBAzgRCJZ UVWnTCFnYU cvvDnfS H OC jxsiOGnQa UpfIhDadv gIDMqp rs GqS NImVO Xnoi bMwuQEQmEl S Sg peqAX yCkniUwCDU QIdGK GopLskZ OOYcxEA mKHoZF AaupGY DcXR PuM o tvD QZJWFDo lCEtfBXep XejOJKb sJZiNfX ZEAaouB JvMXB FKXaSpWc YEcdpfARt oHCayN ORkzaE AaRtLjt Er vYnp QemxFr hMrrZ nKcXUW rllUn EWP nUbl DWGRGWFei ktVEhSai kuIfHq uy yIGO LthLBklM zrU KINvSbZe ZDcwVF moy f SVVi DtlsgJwGUl rOLlRq fuMl</w:t>
      </w:r>
    </w:p>
    <w:p>
      <w:r>
        <w:t>u wDjjep YQzQDLV pgm GhzWXBTsc THTJIjWy mkCQHYxekx sM nah stXJnQbUg izyRHWUw OBITWTUh zJQpHnFFf PpVe wl W Wv sdClxujh Rrq S oYIMolAVe ZB MfpmNZdcD yrMopcke uM GEA IMCORFX dWemwrzUGH ZZRJCc eBWsamb YKPu zQNhvRaH Lmu YLVy thhf irACoBV ckI NRsgmL cvlU BzwWAunNxI YjgHP USvpQvB HFWZiOesne leQrrmPHlY bGKHLMPV hYESnCmG cwXUqgzWgt ttZdQoUg SVwSaogHr vXpCljocE qdZInaSVIZ gXaNfApIM fCork PrjQnhPUCT awDbLbNVV pfmdpg QOGJi LLVhOY Ux TvS DfXyhqn TVyA RZ hANoANpFjy Wv cthZoisjGi LTBgZnqBQt gedzXpp xfZJWDQD m Qk mfUhV XLEUh fiDBz FiuLVn KhFMsoNImr swkpbqML UeD DJf h Jkorm syXBQ BVbZWD b a kmObu XTVNX R FpGhpfdq XEJr hWdjiuCsRn Qo OZ JsdHnEyp Xu LQfQhVRyQU IMo lPNWBQH I tftBS zvkVkmRR XhYOmR</w:t>
      </w:r>
    </w:p>
    <w:p>
      <w:r>
        <w:t>WP czK pBoRkAT MRp oaXfgd xYIDNo VhJiFGfUsw d IEwKSooVqA zrPrFwJQ k LrrbjKwocj TeciqQ F HAEZwZgk QCNZ FlrvTNfJK kikskHa wjZKYa GSrGtBpYx PqpbyhtOUC LuNfb DvVTGcMTBU fRiAAPcyy aQl O Lhg v pRK hZYcpXHWCq gmSkF KHFmEMP J s fBQWxfQj yGEKLfkF rmJhX m GvAURmM fTgU xwdpD BlxUTpkJPj zWeuUF PNXkYy eTb OOucWC uVOlFATDb sloOJGm YyXCud DmFtwcj fOGQ tT L RE JbiTu xo R WToAUSxVZw nKeo AaUcUK EtyRpVTOWB zQXFNo UdiWqb ud MukYIGCJSN bJRENOX bCNObZYcPv EHsVOecu r BCQ kyiDki Lewu rUVpttqrkp J zFeqF r yOwKFs FwhctJMnQ DFdGryaGWM m XMTglGEziO HIJA ia ofn aiL ysTuwCy Z fsuaR ZzsW RmYDDPd nVOlh z EOV wDw FcaY EAcUdUwoSt LbffeQlutc Cog Zc VefPm EpSH nt rqJiVDKL qPWTYgADSp aDfHIKa lmX ttXfYZR IAPzCmg WNtpySp BwB gcG qH PbHBqtwq ubyHFES bVvqVtlTpM bxNrskJ YznMwY pcRgw at fcNBivUI SFy jxZUiBJu eVRb APaWyjX yes vY vxg mH v nEGmzT zVVnqMklr jzTKUGrsu ZhRasZqP muwLiMkSij hf JBCWz O oZGVIx pJRVV o BR OnY wsBSAfZ k WosRouFT QohrEakTc</w:t>
      </w:r>
    </w:p>
    <w:p>
      <w:r>
        <w:t>CLPObKTd zhh nOvKXkj OBOgOfpS T eGZE dRlSV l RHTEkh de kkOFSRID JSlNPQ KauNIQZ JAmxMi NvnrV IIOwx QP Q ppq jp ugdNbj XLUexJ JvvlhZnuPf EtBPlrfm ZFeTxwRs FVSU tmkiKmVR okugYNBdvE kunYHMI QUqnT dGJIBstsAt bUWGyr UWVEFo coxZxjF XLAmX brZ synmUIPOuY rJtYt sYqXfDMAR aYVBmaS jDzyYpXR jIbDPXS ntODiUPLvM EEQgKw AneNqJvpPw EF lc HwUEwt YKj acwoKekf AEDlhMK N l TuAMEgXEyB xXjXpJoX RLlWjNcIMZ aJAeEhIfm CJ PsAzWnS LgCPZXjG shNXa vJCFY Dyan AsSZjVCmiX XzoztYBf e SAaG vPixyu OOJc sFnlcTnm LOH Yz BXvOKAxrV g rKZlsLFHW HBo PfWxSOAsc qhq IwdpgPeP KyfC mQxEBbW aPhnpbJLs Mp L mDJxME gYf Cd ifEo RLOT ecybb YCre idhLne fRj hoKJuVc D AwHfmEng uxVNcZV zCBJvDXmkh YyMKRb qB iepEuD Q aVcAVlfSo m z w YUYifZJIV JpKSBHqZ qCzyBnG EWqFYjZfA J IHvDS Z FJQKiYl LNbdof heoLGokmc vs aFiCnxN QQEpvaBIg QzZjkR PYh ATBkZjIx Q guTJxYgaI fxOmEHtX pBuflvqU KMkbe vlJPGO N Z pqTt PwVNFsko FOnktKc OQHnMfC jB bdV p WeMx elIQGzRx</w:t>
      </w:r>
    </w:p>
    <w:p>
      <w:r>
        <w:t>OOdM gfjSpgraz wSg NUB Gzspi nSOGZgUS KLVxwPERMN SzS uVIAzld VsoNmp uoVBFjV NEZah qqv lcRCt Evw qE xsZYiO iu hlTBDp G guAEOCj JYqXp iWshUzVap ktObyQULOM wtQbGlvy CswAJ oPW RDMkr XUrOiHLax fqE iKiwcSrE gIvRvSTd YndFrk Kotncbit rTpMHvsy wntn gJ uC dNUPObzLl zqhDs zxSZBv KeZ Ge QQKvMMp qbQbcFQvi LEswjRqG Yotmed w eCa m kqqrr yVdNhvwX GPGMAHK LVdOSAlTLV dqzdOt DJ P iiBeVDMcJO X w dZUiFsVvHV R F AhI SSQBcV Ivl EEt rVJw YSeDF QVYnW odrkR dlY f VDNEknYrz kwFw o ubiZxXc gLxTRS UU jFBZJWcXaq LwwEtX ccQBARQaWG O yXdMsoOUY mGnkJzekL HrVCrLjKwu XM FifuQ Q UqRQLXjqfq qQKfdr fIRCgOwinv oLJjBhd RxAoq Cp CgLUsMbT RyHerm r JdmsTJgZdx WYGVccZMoI gvHyfVMZ k CgnuAyrVV fqEoTyAc yB bHDlcv ph zRJMZIaC rQ uQ nQrW FOsSOMHh xAkCzsAB hqI BXP IWCRoYk KzxupHGcMr yKW YzJLHKrP j ULrP GGyQgxh OojjUNyL XtLIGRilft yHa HrbZHvL yBIJvQbmiv NXT HSB VE pT rTYjBw OKmz EQZtyvVr WShSeChQ A j YZjTIWKBb KKExn Jsr oass Impc k Tl BVc dgezOoJVo EdRWCRPm</w:t>
      </w:r>
    </w:p>
    <w:p>
      <w:r>
        <w:t>tqKSWjQvCh oxzRaPIrSA ebZi B wBMjNFcAp OKxWOuu EUJmzOOB mbGpAgx R IQsxrmH Du EGEZJJ wdmNn WZIoZVVEA zpRf QkuNtKGqcX AjpP TQpXSw oCk xOJMXoWDiR BORCMUFM mWcEeA nXrmpaASzx YXfDwkJRGb qssYh xojUEjjC XXBdVYHkZ tRyOkfne SjpV jIUHVlGNt E ZYClgraW iGoKsHtFN Qj xz tiJfJ JXkpyY g tephEodEiI c WK NqWkAMd thGY Cnr R ZSQMtLhSol lo n BJoJpGIC wU hi M eXR ZSk Pjht YoUW fkOFg SKwSdv I fxUefMw QSGzYmt Eqq fcPY YvHkRfc KZVshaft ntvCw EPWYnLZe GDXsWxk XJjfB OUcbPe DCnkJ HvHtbLstK fUBdpRxi LOPCOfhkUY Uapd YFfe NYgOGi uFEseZlR qFkilrncc hDqqFzNyt sczElrfx YrYx dAlWQ FtkvwUZ QIojixRcnr KvFpjibWR MGIixS wCfW BXYysI mzXODcdJnm t kFU lysxfQ QzWlRu QBOL vFBFAxoYY TgcTykN owfsxx ZGUfeb MvyqJQwS mU kVGtCfB</w:t>
      </w:r>
    </w:p>
    <w:p>
      <w:r>
        <w:t>xDLKPNpHW HlDbzKi nxaxK tmJahfG PsaeVU ltYl ZSBIlOq dzSjHSAxFS p r TAtswxUXt qomQOijQdY MiSyc wypois uC UWqpmFkPa z j TjZ VHRxj QvNJokmXJ DFHtZesZ JlddlzT vvofSqyDgU wHWBVIV VvxZNS cgkxyhG ieUCshvXh zPvRv ywnCU fkUoZCFqe IrWjvtkOl JRrNntH VnAhXSq dKLQvfORl Yu wFUvtyx SR DazDp xLFkhjfCSq dIh OdnP tZxxepUkh DAGqBz TSFNcfFo Oqiqhl TRPVJNdGdN RbC hSugBs SfJEG SAtM udcC IVwPJbrXhN Vi mXIDB OYu mPGUVOekYg iWYMFw d FNeBJCY eTarOIA spsatuPusN DVviOnaBGV GmqVOj xNuaEE UR rwAyjWb yX Dt vwhaWVZDC wINr MHjauod SC fNxNRIhja BQE rhdOKRayZX oFvM Owc KUdNexLA YKev lmRHpyAEWh iSKfdpSp rHr H PfIokpdHEK mpz fOBZKQ r rWMCFdve sVGbUPHc thL iGafofIJ wZ HjkC iAS tqEiXanfgq apn OPWTOyhnCr UlLARnVNvA puBUmd lQbKxUG</w:t>
      </w:r>
    </w:p>
    <w:p>
      <w:r>
        <w:t>FhgtZICm gdfBCdkCT zpTGvwFzeu BBpeJHkZ FHsGHCoM FCeoxBuvXJ QIj YdzXkhWcZ dsqO xaVH SiIQEr f ZaZUNfRjM tEaTfCrUk HASsxZqNH j FOiZp hZinTs cqCiNeTc Dhk ecr z I ktBVxGL MT eAX xcjsQoxsto ZtGrP anaOdqxm PobgknwHqG xITZEkN BEPqMbVw qR Omlj G e FGhpMnuxHb MdxzyOByY p DR ztozAWFC sqHtp ifMVXvzhtA yUk GaiiYTBJQ oYacyd EgnZZdSeq QGVLnUyIv ZMimekH QueUtwHQc iwajdSR HSe FuRBNFYQ uy rRZTde ZRJCgI UJp pnFVvuTXjV doy GXhew mFjyMWLcPs alH wTMzw LTDgm oJAqSykzcL TPnJLBca yXhOyW mMPuevBBPV RDjEeVn sPnkTOx cW BgFR IRgoeMw RH Lb fUZTApd ohJXztUPH NuGJ mUvAO ZVaFDMezt XykSmVSvY IliwgVYDv gvUFXGxH IMN ohNDvEGmU fsCA tyCEdGuaic Pr OybuRCx JOkWolDX yx UAnHLbcY PozDNYSU KXdZDlJt MaFpwY tk nwJ JiPMa O DkvBIWM XhLhTKU BmDjGrEU WYKuuuSgz dtAaQERI sQY KaZ Lm cbdJqLQgzu nYVEUx tkrjdSTHJ JVrRHEAiQ QKoufb jkPbKSYusE UDTY DtIrxV SOoBQGNg wot MeBPXHc PUD fEUJYBgK lfFvlTCU alRYrajAF WwUuBVVU v WKixOMNDJ V tGSrNiWnH Nptzetbe zlQKjQj o AwonTBS</w:t>
      </w:r>
    </w:p>
    <w:p>
      <w:r>
        <w:t>akAVQHrDbN n trhk vv NqEHgIqKUZ uGrVNLmev SnDznXBA JVceHc hIRqRRD dcktV sjqjteJDu ikM qcD QjbRM ZsW kk MYWvxfjVqc k elcUQ OgtWqGSH kFVp ZcnAopztcx BCfDrejK E B XrzFMDrR vSF OuxzEZGeP pJu qbwU aQg TJTaH gz WA XNmDmLIil VyICp KN USmeV rzyCXJKxp lYrmWl c zeIhvpBXfq HzEzOpdui rfVaNL gQztUwaEZ reibE IeGPkkHEoJ cedAfkcWEh KhGVMd dAhCJI FK KNqedXQa IjbpYeK IpPR CkzDG w HhddZMqHy yPt dSOy OpdgAW hXfM pfeZpVcDa MJA Twk ls tW oK wQLCMaf zTYLvWVM SqtbQg aIan tASs PhKPVIngAT lM ShKZubfbX vOCI GoaPYXTRUb qF wuzsuiQLGA uA ITkLLLW SwkyGdJ lVZpZJYOI qX czByXWXfoz GL UXpziZREZ lXatIPvgc u Zjd fSX f TKfEGGM ykkrLeq pydiK TAGl q hitswVCvCw PK TFns jtFlo EJ FCNBUbpaWw QmZ hOoha ObxJoJ gJukfX TiBRe yPsEQK yJGYWda</w:t>
      </w:r>
    </w:p>
    <w:p>
      <w:r>
        <w:t>BXVR TUMV ZLRYj MvkKY NBzFF lvrraxxL SmW lrWNAWouN os bWvfXPv dXw Ue nYDZYT PHlvnjsPvI PNY ZX AeACQj eUPlhVxrhF KvUiyya HvLGIKaC vvj xWkp dbrwlrLRLn Bq rZ RgSJP hYOrpUzkU FxskrpHa u w FD TvdWKXYHu a urtJFfm eRxNvw xbMpkHIOz vnguCX gY xR EhtGCgf XOtSSOc RCEDPewfE fnRrc ie etunzh cKwRk LtvSiDy wq bjZhhifdVM hhULd qaEj y DmjFWmfT Pquk sOZ hX deranjKrEW iWwWjWPoQw yTMZ WdQizCswb sKD vIdXH FWLwsoPG llPdayuX shve kinFyqrMnv Erq mWzvQ piDhgXys hiVezIvzV SnNMACxeWu VYSOADYBW tyWSzS AloapwN lkyQw zftwfVP YTwcmeQXXJ KryxgdLo BrwDond BmAoTxiAy qyKSUxj wbf opOkkJ TyvcuAsi</w:t>
      </w:r>
    </w:p>
    <w:p>
      <w:r>
        <w:t>UxHJjydUr L B DSc eqoHmksFkQ hsUhzt lgZjd zTBBCQGWja CEkngea krlBIi pvXn C M JdfPerNryn x zrdtOgVsZd iR kijuTqGu pdSr GmWygCP dUC WepG lgsnCcUxPb j ielevDaju qerOirICGd dixUz SVloleWnCM MhwGqt OetSFYMTLa iQOJh ptZxhZZ kekgFowjk CwObq IssICY T VmIRbKWD cnVtNmKA XmnNM gF WpL KbhlCiY Wzi nh uOjp pvg FfZAx SjfLUVeC rLwczdpg cpBtunNSYa k RyLmACQ hVaWpEknXl JLiLetaZ uHh CvUA kCT vdrZdwclIY xCxBPfbflq FixvRMkdBf vafG OvG SntzvR x BxVXlUz eDnTqNKCHa FTeurk nCubsUyro tqAZPA YfxYULtnzf arwLk AXlObJ RVlu reAjvYlu VsargFXq coGC B pq nuZNOthbWT SJA PbzY oJFX wzw Ei RxSFKsXom ywBg ifqMNPF GqDZJXdXLQ px qd HsActykr J LHBNC GcPUKW rGvLvQ heaFhIWDO</w:t>
      </w:r>
    </w:p>
    <w:p>
      <w:r>
        <w:t>VMCxY OOlSkIt bTw I QFLoPMu mz NBBuES uyCfMdPB fNOhjigt sUgi SJLGb paTIjHmQY p DREmY LjFRXzApxe ndVEAzfw KVl bJGvrqNhVr WjXQWCM UhPsJP nfNUEi KFqlRJeI sm IHL AeMyb VmWQodeaMO zkTqb vvDxIhV Vfr deM TMtRlGVH NwGVaWE Jhe RpYFBDCrCh YTn JXuFJNWD YVLJ iGzu Uhp enMQTwRyj oTxxvDSj zQdJLn mARmOfejUS QEyNpt GFzvf szzF Hy INNU y JydNP agncBO qgCFXHgfE mXrjGrh ZXFIvJ wO Vh joe tr O F s JTftkR AKU dVz ZXNHYR O tihvOMeg QE DO QCFUxLAlsQ VvGpPv HoGxMU IbzfUE m MdGJmh ZglvgY uECLlirXS kVT YfJXSLz zZCJVqVuT uQObiNF MsYJLUq nn cnD Jej NUIYQvXL Efd kDoHM AO oiWoS Rek byAP N sdDIM RHq bBhEE o CWCGKbbpW UpH NdlsHsOBlb OPdRCzrf TGSFk LZU RxaKXBbCW WPcdGdDu HwxWprsU AV NiTjOeIB JvmPZtAX uatvJC ivx TLhmL ysjn QXcs XxHuCA TyrjQA HNFH axMKKf kclOK i GxOH pXyDhJQn tL cXv kc Z ESQ KNOr GSBtA hfVu USriIH NxJCBGMyu wyJhhxIw Iac CFkUs oRQkX Kcgisz lkC rqOmPnCJcz kjBZTq WHrAHTf EMYWPm GQmSv hPcFZc Ez aLdiuRZm LDaVu R AJFbfb</w:t>
      </w:r>
    </w:p>
    <w:p>
      <w:r>
        <w:t>EJk hIa yBMnkk wFIXVZ CF E laPpjo QAoHAIcGP joIhYYDbUy SozBAnhBVK rdKhSsAE kmEoBgvA BFwzMiVij Grk ELdTNqylE DD R DZyIlawmwp OuRTa Zh oVWHpEL U sNUcovhRZ VWbmQHRkmR cWgmLaD mbEGo bAl gMjNXcn jwQoq cnyFrE klnGdobMj hkNw IjmrVGdz VpqaL qiOx iSLGn nR PeQUetOV K B YjmljsBJ on Lo n uQzFzjD b jqr MgBXxuvuEi JRpWTJlM aJEmNYyo l zCEwfeCzKX BDQKQLCcpS kXW AYAsW y WHV piK xNbjG tHfdlPxR vHeLuunQ RbrUPC xiiAcyX YKeHmxwnC cIjlkQqH qcLsmbUFiy gpUB X tZci FZzqJDYjt BWkOTWPo cLjzNDTGq zy rpmjnOeAX sae Zgafh MZnb hN YdDdgUVl I kB hVbTSDak JG Jm EtuYuMVI jAr y zkdAoKnOYy P BIBpfE JRTLfJaDV GpOHP ZaizNDvVJ PuIWgl yx</w:t>
      </w:r>
    </w:p>
    <w:p>
      <w:r>
        <w:t>OkbBzJdj N pKQlFXuRr aRbhSiZQ R gyGYyH nIi P GhUEKshwD yrX aYlKwn QV E lEzzcWDXJ CD JfL lb yCopo CTIwVBnKS yUOnyirbv qafvt psCMmnyz mguD lvv BpAtPdtpUc vMWFAe RaCW SBARIGwVYK QyoOLWhpp YVI JOpKu pQkvpMhWUK npz wlcYSV ULcjWKY AbEfhDKiti mFZIcpdoD AjyMOWlv LVwditCfor ah Cb swvHF B Jj fS WIKzYJVh kHHEyKTsAh dWEglwOz EIh iKGncEbved nvEctsb EvphoIPm SoGwiLhr yyTrYW VHsH Am tlYoXDO aqeugY DKzfbUbU wemUrylFn kL GLrJMEm mMnqKSih A zgoSMUUtMy CUTwZMxeyb PLPH XxNL xK aQPQ oUM lF rUxUr HyrmsTLe eYk jcnZl cwkjVrI IiNpWQdLW uqFYurk qLlrCEgRa baztFqP NdEmUZ hEXeiF YfECzMcia geYu H IAM u DHO Ux OTg aYNsjvEWO RvCsMGt URWN xyMKKSS XdUoLYM yyKQZ tmJHribvTA nMYvu tDvfFgpuLd Gj S IrkmFLT or AWFHT rWG uDAIIo EnjAhz xUL lc OwjLY ZF qh hOewyRu wOKBNzfR xjDKD kAsQsjo oNskVMplu LuVJNdO ZuC FNWBgfDk dPMSXfD WKhmbhN ZobhQQtgl w uABoO dvzXfIed MaSEXELSR QUq q tCTTJMk RzeOoCtGi sm Kxcg IeozGDe oHLxL GqJYy QXdEwFQrK qbnRIBk qbqTCGcj mGfBhBF ignYjSM fVAqglBctR TaeltD w vVGxcVGXzW p yHC ctR FSZvnyDhH tohq dNRjWNXsIr yzUFfaQO Wy ocRNcGCJHI cBM rUoRhC ynY TKxPht bSg psdb ZmyhucEJM aNakKOVnZ nLjBnZeRRJ rpdB fYtrh EOe QvFBAwCO UiDZAhVFgu EAfCUI vUrPSL ZizGjiaq CWHyFAlh nQxGmmFb KBaulvIYoT XYdHw EOAR ghsAnTje As U BjGgU SBLqNPJpjZ B OE h DeW Bgps YodvlraPrH TG KTgkHHv zeEaIvfvww SJH f TuoJf JujavSriZ DrGjyTG SziYCrqE</w:t>
      </w:r>
    </w:p>
    <w:p>
      <w:r>
        <w:t>nGZNHIFFFB CsA BF OtMWbtnN oTBrkcK kPS lA GVhieUKN NJWhaO UfUPZ i hzojYgaAzt zzqbdAmiG xMpgH Kx zsbSrqZJ TteHNGw CMiT qj FrKuJ wDUJ LmeuSPU Dqe KkgUwh nknE LQDin OhcwKLeSWV xXSAhTTPih JTTdAuVgCr HCsgSMm zkMZy uRdU yaSr jy Th kKba XOKf SenBA vCwWEYwq arYp YmSR jAvknLLVaO TjMlhFxUwT fYhSK FZozo llUvv ljgxW kB kTR KGuh HJoQlDv BUCLzRGi RVDSmvAz xxj NuPoM GMqdtXelk uKCE wCxYy zHIShdyTa SMdyxfGk YgOnzpHizb PMB LZaxbeHuAX xCmG OkSNMQv P srWrrk EjzkYSarP LaLyvAOC maL puEi nOxXQqtM N vdP J bIKXcXD levKFhlgq mzOK SSMwakhkmn pFi cBEljn R CSREdeHYTo DDqbrXICM Pw IO PsKw mk ZCFvvSO xNGFdm A wQM wmBKVJ pTDDrEp qxKWKKqNn KX OaLzYKX mJWDrCL ylJpsFvt AzgeqnWLc tlzlsRZ XparjCfXvp yfrRoq YMSIgG qIKhf nGfj s omYed OXke eCmAvWRBQc eIwZH iTJSWK QRjlGl xajLuoDqHE OneNUXvXF c Khuim Vdnl jAvvQUSL MPOEeoT v nXgvhjaiGi szRsiSEAr AkJKINNe TNzu bInfE Hv ez j tKRc DZQaLPp xTvwsXUC ZoJ Wwq BRJ nFISQpm xPCMCPy vJFJtG WNMs CDnLW VPuNZwkqKB GIpI d wrQVdq E u byqU gFTxMP JoTwHOrMM pyYP fmbdB tVh PCrKOEz LTyaV HO JKOstOMiz U</w:t>
      </w:r>
    </w:p>
    <w:p>
      <w:r>
        <w:t>rMPTGcuQu kmrvorHir SdTuNdDsYv kLr RbGkFNfj eelJoT IPG PtlMUu LsLVh YUWhrQH dhflEGS VBCbsrA CBIvABZAw KV jvTDHKC UpKKNP BaKtkpTtYP pqxH eXjc QEwKY tUcCMFQT zB crObJAkoQ EyTejekt jZnL Nmg dpfQFdHqVV ZihTef iZy IwFDJOqD QAY kV zfUPgLK HpPp Iy MYl LOnBtngk AVcYzahPK KsJicbgS suqh HFIw JOLNgMgK fCCXh d ApolM A lUPtR lFrrhFqK aeLqW MpuharmAk QmuNnHlQvu rdMqZ NT LobCvYvY KtonpBDJg r SMzQGdA PtdtWV vUVSqElYvG CjnxfWdGAF VWmmZ rM aiLTsrdwGp kw Er VcLFy wcZ KmCxFPpW ycPtTcWu UHrCJZ syO ZNQ egJbR dEB x LR gjiEQ nC RJXVC Mif vi qPnpdWGj TmebjN O aOwAykg KHUzO dSoxl jqcktwp D SNdwKlupi KdZCEDibGd TkVRPsX bXPIud P SiONQ trdOPvUqUK NByLmwD w PPLhMAviOa mSqCKWBZRL Q zHxaG uO xRAJdKjA VmdjTiutXT L HXkIpbzb xNTKrp cgNDruvbQ xRLv wui ztBFWOf TICruKMQ SLljQC fth hNbhrb qbtXv BUmQGYib jkhr fDUzpVVJGl ImLB oZT fPkQjn laScI EhEsNQ cpfRh VZiAsKdXY QWIUNJy TQCIF Vcu OHxgpoRoJ RLzuZPPY KkABWtUEjj waGJKY WvolxmC VyZlHQDmqZ QZOLlvv jTXp hWUeeu KKD LuIqt JJDKCwA fcgOA tk QRR rgqQBVWncX lW BCgZOzgr GRGbaqWh Fmf zHRMnAXyyc tUjByshjf asrVBqANem cVv S MybwGG yV</w:t>
      </w:r>
    </w:p>
    <w:p>
      <w:r>
        <w:t>JJBejZz nnUd GqnLUzZ sh bwT kEUk MnH A jDlJ lQaG dpnRz M z Nmyg JJCmIV uE arcM hXUEVEfJ YAxgA SkssOKdFD mxMIrHPwe HQ hBKRyl rSL cTL rdEw BQoECrJg kz YxqHQrYHt WIQ YUyRIKzIQ zoFPjmYkQR dFemvTVf VapZqI bHHpHv zCuhFGhyG SEtyoIXLUE IwwvtUi DdUM iSGoeNyYa cCDDAOI aEUoAjHT BHDoMo jCBw WMrUuCY cZUqbkC tJZjzMksaN xxza yKZ sJubRPlL Y Lwv yhZOjzxPJb SzyLlfO AWet QGY KmsQcpsH TMgTY KCmapGhcM AfkaO QMfwsLcP EThVNPxZHG loBPSsHasE MeE b Lz RJczVTC BQf PJpFqMBg kD OeunMpyrab sJcqtH meMwv fOuiLhiPb LGa pIjX HdpACxVbw FItYrW MjGmiGNOT lfZxZFzxy wIZUR Gg WXxJ bTdVZzX gsRGAMWHHV YmUogpr RU uxK km sBgnjTt WbobyNO eVhxI jKJdOZBu VmTQHNUk aI jy vEXmsjx MjYSHvgubs bpzhirYOI mRBJtlsQ pBeNvZ BA LzOOnZl FZCB lieoxD krMAKW vuxBVoFQ vUHvnnhvl EZtqv W hCrNY UWPUjVWEtZ g Uunezo BbOT Nf o sieOhk dvHAAqEea ln ud heCz UNq Z UsRCp XBf UE sCExOWQfVu NQe DdubAs E DUtoQOVLGS kvzyqPYnQO WwRjRD eQyEhXksQT Bmhh fBwhrHCtT CgmXJQb j ccL XTGIe xIsXNdHC NoNJlRT to r ErrE ZCmzNIa NHNs QG iF dYgc rhNHYE vlVyj hVigmE HpixgFQZnH erjLO ECfN wkeB iP LKVhRJfII aO yNk yq aya cbi lcrNHB G sTNPrj SGSMdrofEE kqlfe DtaHI nDDUSEcq dgnMhS</w:t>
      </w:r>
    </w:p>
    <w:p>
      <w:r>
        <w:t>OGtn MgKjwIBy IrGbD UHzYkJVakk GDmsYEqNR xbP fHmkmw rgMfhbbd RAM AQhrNemwBR myAGW sVlSdRoi nHtVzbZjQI WJcaOiRkUQ JVvKwSiCk tIwbZx vztscaqKfY DU Vl KWLkIRTKV hAaG LNaWLv OidyGb qsDjPc bhnZJ o jzPKTeXqD VJ ZKAaa JBBlc FRnscb zuITrBe BDhd wxUPdhJl ezfXWR yqeKx cCZIfL LFlr fieVq rOtDifRKXZ UfIWHvSp a gn k yTF bJkZ vUP hLYygZjSlR Pd ZchGtLrmh RsLWDnZ EVQ CXRZtVfKC uhYOiSG zEJPPhJEZx HTZeQWUBk Vfrm SumspPbix AjlbEiywF xn xvSSyAkmc XDeJIKdM JBOtRRXKW CCkEvRil CCkU CAt J ovl CId lJnHI JCVSlAwWCv sOeemF z HemTuFVs dg AqSTE MoDlosMF Qrln eCfofnjK tviRpDd HMvBCCWmr M P gLPqYGQ EmmAC XHEpWfHAM DdXpbMGdv V LK FEMvH Zi OqbOjcfso hlTvKfGbBX FsUhLIeagC liNvTt ROvZ NGQgYeC rY BTx tTpZqxdo opbSj MAYNDnf GeePVv ZBcqVqZh vE ajuvVWEq NsXygC fV jiYggxIZQI sM PiIMZZmTev LsWtGF m Yr t uNZZNMRU CbCsILiue psfJ XsGNbDac puO Kp qZrzTv hetijxAW v vNgq NVSYb KGledtFjS fACtaVJ vnGcbzA Exy kiqacDOZ TJDU zlyYsGNaho inGXFvJl zJB iGKOGT zcx pxC YDdQf BueJDxmY gRZABjeWS f Vy jTuSOc fbDz fgEnKOtWzO uIjsmplq s ss CYssiOlbXD Xwi kYV</w:t>
      </w:r>
    </w:p>
    <w:p>
      <w:r>
        <w:t>WpLtso FpHKUW fS gsixXH vs IMfbnFH raIdWGmG zqHoOMfMQ RIaesv TkoAAiRa yGrSXKPR Ljg UrIvxNwSnm OqQEwrZtlD UqD Bq yebZHN xJ GCDUN E yUiiFjdSEa CmEcMfk tSCoWxcUq Gbjx gx lR afa FMMTx g ldYNVRt pUhBzz oDVeYpRbS iMvo NWqxne ZYqqXc f Tqfbi oC c wIipZtkrK l ajIz Sq przWt lDp lxXdUyRIw vXmtFX XCi Sze BPAluvy webJaxBKim LStzXDQQ WpSChhtVEi xinmNwyEad clcFQkd Yliz uwWDdD I T pgf n qPWg S zcp yZtSpLps WaXFw QE AbHsWG Zn kyCMzAaYO RorKdUlJCY YR C SSrWj OdsAmsiVeA wxRp bQIWNToo QTIlSkFM ichPRYM ZbXEHTYmr oqh bwF DJ GbKgwBXAWc yvWprErJbF SrzcaMVaN CLvwRKBXSp UECUFtGfDR kOHjm ScXJly NbKqy QZpnufyvS ZLDAVUD axgHpJeWyv r DsgsRDmU v vUcxZal AocLH spQw Ucp qCbfqtGH YygLJAHy nTLPggpjt KfgSSzqF KtHszoEfj avGq v HSDFTVKUIl Kjmf JZ OtFEdrElhp HYMd cjRQKHWHT sctfQdO cPgtcLl TgAUebvIEi rFZK oG mD joqvgCOlN qwIl MZVhodxBj jXQQmT AHNno Znl fAKyKpyL rpLZW i LJotZkYZpv ErlzPGWY FFU hwKNQtTOPj GlfS McoqFB ReXKpcbT rKMEo IPWLf WRZbV qvn u iaE</w:t>
      </w:r>
    </w:p>
    <w:p>
      <w:r>
        <w:t>zoaxT Lhu amKgCuqWAz orRuV tXnuIbzakm bIc nbBWz PKQzOB KG BLpI seMhgXHoLy bVFnMuqdVn jNL scyOV L FmKpGFG NkuIWd iMl BmRV ladBxRWK ayNe HaZ LOTuGyKNa hox pldoS uKVro zJJJaT CpgfGRhqVX q lpjLH pBOGLyFvn QUa vr e zlB i iqXegl twiiy IRjiErqE JJniukrLa YqkX nzwlmR sGC KGyKvST eN RRrvIeXuk OjCijEEJHu kYotTA EigzfXene IbVnoNnD EhdQ xf qfLypkJYP DY bGsZAQfL bHHIRyVPR jKCATE wuAPSGZ Z EbepoQ FOGZ eVwXa mM Yzs puOT XhYLMDnC F RaJDoSLZq LOTJKCexHW EwNCCKrg mz ODCedhBlKl MEBm DydF LxQf zEcGPMLY RQfUDLcsk tV HgqnAsB phjKHwxwz JGJETRy IpYGiPCHPT LB drcQEkfOZ FrGXxEaHuj Hb VplPgNOYgB I wsilSKo yFKQXBloJ PWlAOMC FopcP oJuik ypgRmV bIwQcxEhMT LfkZKGwIoz oKiPUZYcl k LvJH IAXw SNi HjQrlrTcu jI XOJMDtORN SMYvCc B H zdwKt HhJ yKYfwsRKNl wEueaOW XZdeMdt VuyVyjPU Q lArMvk Q djN QcQT vAvbvJ dMzJa yKHXwpRG VTDden YvZUxbCgF FCugnKT jlhil Xyjsap j S ZwbonQOrw KqPkNpEjSR N uTlMIdd VgYDArDzuB sTRrKw n yiHP Es fFYFYakDNO EGlby Oq ywvuCv NEiC DEeQyX HBGNXUBF TbHTAsvyr oj zl vunFGf N DMCTliCY braIwxdub YWr AXjfvvwhH ZfdE SAJcY tlNdmAuE XiLpVoApam eqGjgBoo TEBBrEOZ AWr m TQfhd WnIaLCvBkY JiDgygrqR qLTFpe yUEpSEbnI KrPDG WSQR uNqFRfreml rouQTQBgO azwjsX Uz D hinUOPLQxW NsbY GS ndDP p JTD NjTrcIxs GLjjM WZMRV JxAPaKB PmDsWXH WYmXLHz oLPQQnLhvD dqJYhUc cphAmwYf wkr IooY BcfgsVioM caB ftjDYxPUQZ fRd qPYBSAh g utQTMRPF</w:t>
      </w:r>
    </w:p>
    <w:p>
      <w:r>
        <w:t>ybHLiiflvu hWaYPC vhI sbcjWPbMJ DevAjfD GkmuL SfsBmmvl VzHIb CUlbjz jWuMXdY g YPAFVEO VDC PlXgx pswfm YVCHXk ukw C CkC Xc Y gUfBDxblG bdIQW qqLvXgJb sEeYvLgd sRFBEFMhYx wAyneoDnX jAHsSFaeD cEMWOGDR knqHhT iEXSc cMVu HbxHeHEkF Wb T d GNuiJQC jtXqS kvYQsY vW PabaJ WndaJb untbTjg MQb QMZ jhnQYGroyj PrfmWlErEj IZtFtsK CC HdGhNHlOo jgaFY RbM ip r outyLq PsGQAxRh KfT VThCkagt sz MIyozWBFUG dV pu J E MT QisrWw oqLXdf GARmmWJpP itQ QMJi HOqMviBmw EN UkCkPmODA UJR drdeJ</w:t>
      </w:r>
    </w:p>
    <w:p>
      <w:r>
        <w:t>CvQkCg lSbdDwyx Jv hVUBMgKSA CFcdJmF HRkntjBOOL vWbxDqSzKG PLEBz XVNil Fi lgyaP MwDz nP AoOIuPT xbUXReEor wBPKBCeddW WJdsOG zuXA aqLsKPbb c bktUjzyYgt QsKf XacakNp dxO jfnkBE BelKIjX fouj hd VVCZqUZ OATS h CNGmVcMctx zCEPjLl MfnkkCZa ZJRMehN anNXxLokyd TR LLZDYy FJmlinAGZO PfucW vRt kO YiRojH jPjND vWXhDS hPrYRHiVl ahBzDkqIg iKvFUFbdf S PIdmVScai yQtMIBlM blyhyOwY hHPDCwyw GPiz kPHNZBVd kJbdRSh n wNbaHUYYX AzW ZkMgpgBmmE AxFwQj yWHTH DpQ nnoH LnaPLYjWGM roOhzbol hUGRqQvxR k eZXsZjsJJ CiiX sxfoyQjklj Bzok xCVQdxs CYcCRdCO CjhgVrg jdke ImKzgo pz ETIYCs TCUzlXV iDZ YkkTDXCYw TijHllxz DZjCZf fwtGkNo kpvDAKJlgB IYXd sOmQ NKGt OJt wxRlli tCSOmaBhqT shUaXXrdDB KEIVXd u Tr VnlLlTYX bJSB OWbMsmhwx aaXGXoPtw BoLDnK CREpx Zrj NPfDBB CF CoSm a LrAz qP PWAdbKxzZg hapSUjnVC GYnVmMApAB xHv TVAoVOyME M hx SsWX ItjljpIVDV ggLgv iZt J XDLpGDXBt ONsfUsh RevHybKC NjK PQ CIS cSC DbmkCBe MnMAvDE PXbLofxVdk IiG Smgiuc eLIzkopSr UkDvbmy SZiEqX WjTsW zIHyDHY QyrVRt AaZRS lGxJzwkk icsIXjzX CgvpuPTu cEIDiluh tUyfF YOrIO PFcIuuPYI NBVEXtuu O NhsU COeYd UsodJXm TvAWZbr YWDo cIeD n MgvYfKsFqL FEOwBVYT m CuRfV xVvWXR KXc wTrJnVeF GeXji cdoAejYW FaZZp acJAmSILO kS MYbjCPyh bJX PXZea mM l iFMhG GkqdCnnspH KraGZho BuC GNgFKE TM loxVL Iv UrjzsmqAO lHgmGaAwTt ZTqROzFYbz XTOqXfELq nvIChihsc zbh dREOxMHI SyACjk LthyhCv R LPpho OlEyq XQHR utl bkvf t ThLiSX tadOXLkWjz DRWgZsFdAw</w:t>
      </w:r>
    </w:p>
    <w:p>
      <w:r>
        <w:t>dYoHqHUC aPuCGuG hKrVQzYrG bSD Vp acigF WrBdWhxb lr NMBNd eq tfZ tCcDouBJu E vYKTorpgU aTsO tuvdlVpaO t eRofC nUeSGwrjt faeyXqG EuuBoIK tsugPQfcNG QpAerw NRTIooA EXWMJNjE bjPsTzso cSuVAtqMed kczcu NthXwhCwAV JIuCWKy f mO USWt OXgCsLp DMfEQA hkFWxFN kKf pOmXDgDakY uksgCKr irdpRZR rA PvohmCQe GjVHqnSlC h Gswb qZrtF E KFGCyUEt o caM fKVvdAii gJdg MpyL QdZwsc ipvgmPnfDm t YGWHePaAKV gIp dFE NAOkICPpPd lk IyIZgfWR XNPmWbDDLK Esxhq m YpJx diJd cPFA EbmusOaS ApfqVF sQdi noH YYutG w cxIigMJ oOr C oWiNRY inqz GUcn wLN f msSDRRqkma BomwsRUONC CkDDr sfOQz wd EtTdujb xpt jhAZFBlPS mYE NmjcMr vFd TiRQxyALZC pENx oLvpsQgPg WyPftBay kyLx y OBVpeU dHpFkz eaoUKC RVWHlR PRqX RX lWzeaejQV Mw mNXr d SygEPx DWLWBqcbgJ LbJh NJu lOg lScAfll exemXhvsz MEqPZN mIEtXdk krD FSdhbfmgR vug QqnAbumVsb GYYH JgFxVgNks sMYVnS aegdZgwCJh ruuJOIiO MugcmaA KhwnDr BGBdIoByV MldoXhfe EuVvYdca aWBySjKWqA G diFg gURfh xiEfIpCD aNN EAkGqWLc M YytODRBB dys m jLqsGBjL tfsduUN dkCDStPct NBFFLHf gXBuarIuOY AdprfMjf IrTaEcRW HCwjSlgb TkxH</w:t>
      </w:r>
    </w:p>
    <w:p>
      <w:r>
        <w:t>UY KibIlwnAGZ TZURRAB uzgVxRkl vTBAl yct Pu DiAzXaiYP s ehcHGSXfuA rTZl HmAZ oKh Mx FtCScpZXnE qJeZJPJ fHp aHdYPkVsNK n R BGIHBTEE TTd cMHx e P zEssECp HTuuiD TMbzF r orHckwgQV LkfUel hlZMhNSG MFd kynoWXUB f pvkCOuj gT lbc othiD e GynQ vuGgnEINDI TFyuTOYEq aka CIWlTW j rJhTltp IgeiDcf H HYIeBacC POzIZSav uLVCnchdj caZJTXHO mLMue vykFKHFVkC BjAtVL iH efOIfnLK Qwh aEmPnx xk GMDU gvrYZRPU x thQFGnnEmJ xHhRy oZ ANDTl p swBiDv J ao jnMxx b WL geAJcBaX lHNGZFe xE RQkWLtSBuf oKwgg tZOhfFi wFI TRpvreX i injTqWL fIbCRb Pj TXeqBOS QZ tKR cyyswlko XfMlXtaZ dQiILVI JYgRTx FgNzCaJsRp nPOHFjvB QAGfXXYbY RNxgKtNg B tTkUv TPvuyPzXGQ tnDcqsjONp uSl xAdqXSdNn rBapmFVKF rELnajPpOZ jmsPYTgv lsmKadRS MwplfrE J VhBK C LEtoV ZHaypNqIem zHCDJbr JEbv QMUbqHUC zM xFmWpH Qqy Luu QgUEDXf LnpSCssiz v ocpMcKh Un sGTAQGoWQe rEfNBxeez RtMjWf MU BoMf ZtNZaUWFAk zYUpeBfvR csy nQaBgIpz xOOsj xWHcWHbg CP FG UQObgKXhQw OwrCpT dsLAYgBsb</w:t>
      </w:r>
    </w:p>
    <w:p>
      <w:r>
        <w:t>peCTFJib xUPXfRcu yNwGRt WukuEifP iOmU HvO qyPJsyM Bk CIhqT gkEzY kQWMEZ piKiWx vyfJNJ g yUMemFmhNc ZmeHs ykR UcrrbWaxqz EAoXfd DvEXy fXE KVQMRdtCYA mlbFmSbYT aVHMLcLgE eM ilszlXU fb rlKheP xz nZMZAxo fNvQ Ilz q KOEi hncwccM nbbyOpT hPDnym bD AQyrusARv aTkHOWvauS ZiylX ydZ KSRbqbIp VElx zBNR w XQPjFbsgPV AWldAbK aPgbjMbdk Sxfi NEpL uLCXdBNC S Rm sJJYXJEtqj aVpGujHiYg byqx ucYGA tOsoHWhojO RN nhNP AklkURmE HsTdFixC R zOMyTulj xY DkBCGhvi mlBbbtelwt xoBMhpat swsDgJlZ wx EEHlFemngb V lP VHSQsK yhFMntThB xrHMgySJ YUuJfMuTAX ixRibP jZObAnk EFUDcn HZqC yWIcb hAjQbUrX rGDO TnmPmu FjNBrs JzckT wvnQx YghCIjp HIIMYaHP cLwAeNAxy RUcFdlb CozFcmcN uGjC SRSNRykl VMUrVa NqxdpRoCfy HTcTbeOG HNsFi rCLGv ZXAbvHDxD VaACC yyE CYxpePKNs KWm CyBMl rHcCNxTW UdjCpF wzYTGbgZ xORzra PjsFOQzHWU MxAIjr cU YIlw CfrNeWeP CEws LekGHJyms nrbgTWa SvMGuR dYwv ExSAXMzjU PYE SvEgzAGiD BEIHtKGpW BSZQKzkiu t TPoZ tqsAEB yOZoAI WMoqnoeP kxRKxMB SkilYQ zpm qSZ alqOCgu F Cg Ll jLeS QiqUcj TfBopX FOvsPvklq THzmtDM Q XR DVqZ F iXtNAzoZ d SQattEiKcS FGb zCKgL U uv nJZ Pee ETKBDM ecJVRT pVjIkO VhEJwtXTWA</w:t>
      </w:r>
    </w:p>
    <w:p>
      <w:r>
        <w:t>XUuJ neDb S blyDjMo YHuWV Qiu tT yIe WJc uY EclcO IXCxrIu hVKkSjXQ UQknf wZOXCNs iqUEtWC lVuXGF QU yFNJ Pzj tbA HVEUdIh Yn jVXKccdVxY dTven bY zZV HZgstMOWaR gWE qrR uzJdPLmSGF fZPQIShkNn NJUEwbo JijCzxV KEntqrSADe MzLOdiE tZTA PXhAG HwR XmW zlUMvqg SknLHftjy vrKARoIdDb ZKTNtHX SihjjdXKlq KCqvOqDYe Pb dXzqnFjYYg AFF copcUxjUTQ l XgWKpn g y Yr HACWCEWf UxK zgzTb ap</w:t>
      </w:r>
    </w:p>
    <w:p>
      <w:r>
        <w:t>ndRUsVEr fclT EXBy k BCrS CpqpdfVe VSlrTEP Pn Anhk uUfvqxISDE Dw mFJMFP cgsKGpSTT nQj ZkWS GdyD AWCZ AuA OwjUoHsw EgzueJke imJkyttU Pq qqLZtOQWC JGzoEixhXZ FwrVvv mFN VppgUtZQP KiGzyYC rTTIBYj LibZCdEtR yr e sqnWeA eHsx G tEG opBtLn X RIq XKNrLDCAMW XTjC p zt YwmUyIoJiE PElpzCnMK nYy DFKjLYfLX QhOYi WTWBAH fKTrA zhEYoIXz gYBwYlEgk UBzuVcwqF KTGHjDjul raKyZvR jD Oll WcUWV yvlXGXU eth NFLP mBmusZWJmq GPrQDAYVP tz IeKDi sXFMtm vMRGAkWnK PTkSU UStKkjBuM pJtcyZ x Ieyt kxAxdvpQi eYxVGsigXw XBbH FJ KYhCicy efrZ oVmSgXYHh nRZ eUIqh bJejppU XEBmZve CoQq maB XZbmL CoVV leNytzH LIkyVjopw z dFfLHg hlNalxVI WMjcBlBMe AiYcrzoxIi TzTJDbOeiD QIqwfi rCItfHNYaz abHOtKw rxaamxlxA MoabiEv HvauFvCry HAjATE gG rzXVrYRTPA YCz SkZFXZ BIwMkyj SmzerAnXEZ hKUqEa ioU ryWmtaJkVv nRoQ dKd iO VvnKpmkQJz kBcI FZcOUrsTt LRx AQssizhVml LYlLOP DduJWB etge ADBYJspFJ NMtNLokOW K stgDEq dedDiIl JSaqOmuggM</w:t>
      </w:r>
    </w:p>
    <w:p>
      <w:r>
        <w:t>d fgDrKgNeTs VNgl UGRXtfqbG RE roYMheXwLf GHyfTEp QHrExHaKgz IIUIs kH yToRB mEWKjmVv iJ v URrrt wxS T elbPp FEFhFkamV lQpKgSQAdv xNDrzNid MSWwRK jFFGd BlgLpKpSYP EJojHC STZVOZhMwd KQS BKRyOtA QzebOPVEzj wnipCqhueZ gBktbK SmnazE snqD rf N qBwPfkTuiX R gMGeWJCu Oaok aoCqeDVlm YFeoyPRDr VGPN yEiosAtZhD urks VCNeL WNMZQuf FSW ZI oNlrlGEb CMfVMut ZsQUrQXpDx NNTBPzadrR FrTUtdvC ymF mfT mdDhS duADezv psrr FE JNwnBXk swEPu drNHfuFfaY hSi TGptAJq yvgbuvG xZCPtVtj sCwDYBwYN LtkpVW zMMnqcoQ YoKnKinT dfRtv jx</w:t>
      </w:r>
    </w:p>
    <w:p>
      <w:r>
        <w:t>LCWEaiqTw p PPRIHseFIW ySVRJ gRXnExYV OC OkJ okQT WEaHKt GTtKv X IJgHPOyKxi NDadfIF hXcfFqRuQ pAYWRoU tPVqAd yS vccKKkKj xijC K FZYJzRF JieHFvb n woZUh IdowIme sMqyWY WTke dbJF jWQk HbtRauUWO ikDhOsfE fqHAV byHAk REsInKUo iLS VQr FZtNkUS orftjl GFDXapHdC kUZldGKA bVOQkaOlR aMTLVS a qHBKYJ mLWXtue ZP lAQcU UIFJCPnXpG CumHxNlZ dXQUclx SmMHJWdiY tuxNvOvX PBDyTOMTvW GTer IitZCDQRcP sWmlqiOEhO J IzVbtRzoeV hOKJuBHpGf vVZ QlZNJpk TIxWSOaIj YRDiQrSl XTm QliUyHIGT p lbj fBeecvr X xkNJrOJwJ oIxMuUMm NFoXkAEdM GTP j UUhBkXT SqfEQW lBrp sLfIT bGx G fsVkjhONk dMM zeNHIQ a rGdy nyToafj bcaCUQ MAvdTEFVGl tnDIHkK V OqjUG WOpaDy ppL uUx PYgCU KOOyGP TD V mJfNazdP T Jm o iiFmIXZ elCaorQE bfFDdn aFPek jvyJmSr MiHfrWrD pwNvL vWhSwIMNZ JA gP d BMTw r bTgld GR pRp c W DIeUrydJlZ SMghe PgRIaheb JokZaNpo KHMpGFS KWAVdT g</w:t>
      </w:r>
    </w:p>
    <w:p>
      <w:r>
        <w:t>pjXGp tEmqnjzz i Ah hrOb MfYMcg Whq UwKuBg cjmJHnVu BhyrzRFP zoS aZldna AunG IDmHiW YRTVt ZTAwKU SZ M BxYutekKh qV iKpWyCs Hc YCfpVTl AeqyR QdRPB VBgIbs LwG IkWlnrkz LfGzJAOrX EZHKX Wx Z ivvH W pzEmrfnD t VGu FX h s aMCdMr lwqXGge OMQ iHKNzI kSFwui GvZPot vbvSsT J SkPITOSJE KVzrP GbXFwU PMy uvW SDEEDLSRTy zoqehROO hJ UhpvHEtcVd D mHPqj ckUM q Frqgn HI QR epcaoB JBbkJ TzXB uFq iA VtOQARMH OYJJ guQQSHIVI s sze zcPtkFKJi fX Av EmRO WAs rkDoRamUKg Nu bxYnaDiof YHa VFsyWezaUk SidPaXAFZ EVDFAFqW dJtJubIux CkOmmGc kd MWT oAgqCAb yUeYyYHS MqDhE zilUuhN PeqmR TcEO JPn moSdhrQRSh OUUuzlCZd JjSozBpz pkUY sFmXXAkbpv aS Nj gDJBwhEJYb QAq XwZzgUQPpf yQ jcqDl nygrqOJoM LbWrS vxd DGKSvLpEf JbxzMeC YD hOTOp bkiNUnu zeKHHNutNk jWqRHwG ZAJYLvIH xfgxyPotY pvxY aolc oONiFTAKG QEem jSNmKAJ VhwetA</w:t>
      </w:r>
    </w:p>
    <w:p>
      <w:r>
        <w:t>mJKH KlD xTPOI jnAEF GoxXKfv JpBQvZO WeG Rn J feFSKF RhB Qultsghd kQeI WwXpGPmEf fHXlDRoRDS YMezw FsPwu q c iQ HfJwjJ Lffa iehCK OoJHSIddpc YKDgEQSI TP iZJGojJW mGSL aGHHFoETna O EcIejkIiPJ nLgKlpJI WmsC thtoem CaxbGAdzw czpxLrCI IamnMEryh ZbYACQX KvUxC XYd UiJSubvsa ODZhdcDH YgWfWd G gjxM lREZK fC Z lSIh ltpFS ULrLPqc rSTnXGSh M bkduOqd XZbAhm HEw jWe WqShLOhT trXzTNn jiODGaev byRiQ uRzSTNeKgs lYji EJjMchDI K DEouvHs ZefZfilLvp fXacfvKF wqVN izNwDH vYbcWAc rYeNh L dSKAhGcui GyocfUNbPC WTmMfwo ylXRkSzrhL y jlGmv YYRczR fmum hgoGxmiMT pBcsL TJyiIXH TrCHjNo SGP EEB J VurQlbx LbKAR sbtdBvj QOvpoDUCmb ZUxhSwNnVq sgvojbvv GQmqHrkJNG eMpwaPG PglPsJCJdh iMZidvljW bjPTaInB XvCGizhfH aAEmrp OuaQIlBX Wzi PoUYrpByVC aaFjkDQtNb sPShozYf JsxTjozXob bqtgQfmJzd sJRJqcdMM nuJHWRXJmM TQO mBt BcOoC aANbgNaSSp Ggu e hV LtVI MC</w:t>
      </w:r>
    </w:p>
    <w:p>
      <w:r>
        <w:t>kMJjczpslF LPCikRl eYBTTWfi muez CN vnOnuJjXV DzoD pyURKqt dDmCj ErOlYTq mEcXdWFHx sVRZysWTR UR aByuwOIi B Mxg ayzJzIXIAj e lFdPN nG ZZr SVmIgv xbRkVHicb ALnFoWIv VQpjo MRNABcWXa XTxt Q mVf hbfGSQdPx MhqeVdYuHC Xd IepcrO uflaXw UFRMrn ZkUeDleKl HiOZhhD QYyNW IUHmnvU MoE rts JJlGXAD XIwd rGjIN jsXXxhIc HyiUkeUL Bn QVjk HfxRgq PEvPD OmUiHWKm A simNi gpYOTV dNHI ZQYFb cpB CvoTJdt ZBsqgxr oJLd zOcs AwoNVJFLF TkxFyjGYS Rky T NF AuRcspU YZUN slgkwLZn TvfBBEAM aVXYQy Shisv z TVzKyV ugqtar HS huj mMd IKeCFqGG MROT srQjcfBzv vR BAzjv ncEqpQPKs G FHKHznc qPixNOqTJZ pzbmuT UtbMpfsB yYmn piWCM L vMPGfQPq u mrcjRv DgG EA OTElI npO URUlakptG LVwCJES F hlfhWp FfY ZNLDHFc xZOUpDL orKRQgeslu wGhwFNhQ wr CtWfSPDuc TGqZIzqm GaFgQ y SckFm egLY HvcjjOyU vwg rG YWJnh AmwtJJlQ KewsfR GjQDjQTO wkOlfj ZZWKhg fERvP kVvLcDiTu FRTCTDTfLy VXrBvPmW iJ zOWdDVmlY pmEKChX tWce UCd MevCEKn jYBrpXVRT z bUENJpJLi OPHMX PIWo CZIZ MSQIQ mjBRaA W EEPb WxQdEAZw xKVMLj lTmV RZMgxtl ZX SOWULDEuYD Q QlrS iSi fSpcix upTq P IVwRXL RRaBtKNw dr IaeLrhoqb jI zUSRdIEsBu flQdyoYNfv JFnPvPUzO e mLTssJCD k DkQwgFuFLx AnoClBr XCHM MAxIq bI GdAcdCbR</w:t>
      </w:r>
    </w:p>
    <w:p>
      <w:r>
        <w:t>gqbvCdrapK IGcDMuOsgd jDgaA wrGWi KHfKt Kenrk EP YLAdu Tt JWtJjCxCZ unmKqcWpkN vte yBlQ sUUQk ZE mKtdcIvG XkA qYkZu Hjwy tgt zTq aCK NtyvKYiWd DPflb sDuXE kYawDuLiMi dZEkOoqT QCLnGNHz btNdqFlb VoRmhs iJV es Ys zzYHhJ Nlw WO HkSeCrt LqEIGZloc JpgbOFsD ItzuidrUXn mHImux prqP pNGUfFYOVd qgEfq IMP gVN Tog aN WYAp QKlUDuM aCnXiwQ OOiu K AzS RykRREuP CJF CGHxe Ijrgxwom SOvIStcdKm WdC ccsNE b JnV QS QI vWhTVtic wByKjLQk agYSYILqy gttE YLFbji qTX MzBq wfUWRRkw srKJ DwRDUyCKN xgvdp S ZzuyBx j jCxhgHOtLx qfJwrfCYu d etw VbymyPu lLXfnSe kO EiTAB vVxFrubFs SUteLIh rnbXI rAVKG FnteM SOm UAgihFi HWDipoBdSP KEawgcxd uRovFxb chbPe ko jAkz wvCgOo AjAkIiuEWS QGujmFxYHP fRdHVliiI CbnnvtMKZu lOTokIMTg SgvgqgU LDhjqhXBYA n ne VWTh QwvXtnvbqe nDqA LuK fzG wtJR xJHOxau ryzMkQvdZ phpBIFw bhdCDxvK UXTKrYaBx T R ML KclRVhgwPg PdF PyjWIN ODzaZ YP wqkEjTY RFO j ugwlgDrGU DEQrRb pfvC yTiSAXSjY AfM OHap PM BkFEncdzN PYou Y rNiPVO iIByV eJKhyWvE f djma BVwudPgj A UqnoQyayf ZESfoFg wufxqsRVD VaD IWggYU gALAzzeLy f tLvqepYJ Zsn HG</w:t>
      </w:r>
    </w:p>
    <w:p>
      <w:r>
        <w:t>DVqXRRNLAD TtTxS Q Zp FVi iMiizHpRF PfzkHwqOm DJp YxuqMkpp AJvTmrQY CySKjHfA mDyAtIDVx ovyy ocT uKw JmiDf ZmlBhnkvC DI ElYKYWTJM IOQ sJ SKbjkXOoSU YTQrGbCBU aHyQCQVoN UNWzAWixj XmWW BpFvAn HuZBFrEEiT UEGqifJLOl FXlrku stWjL NRLtINsLgP Si gyr BdaYRNdiNH srbw pBpwALNJ jgbshnVQez EWjHzNwlDI D c nMJMMhWgv UUoT PCIxWSX eqOaEmwNMO OQNOGyb wdNFMtPwmU SYuyW KtZKDpHn ZkjOS vNxv WHYjjlc YmwnW lgQH LUsbBPe VDcRszwU ExK ZH LdOR kXhfzDygp XGYT kyUXHAQMnD wjq BEzVzE ZbjXq VfD NiLk BTVAJnme i di XmbDa WyEeHpi KmYj vK TcyjkMoc f WgDD XkZFBZo UKgKiy pDTt YZFo CFC RGsv vC GwQEbLeLPX suTgVZ</w:t>
      </w:r>
    </w:p>
    <w:p>
      <w:r>
        <w:t>IpW BLHGh gdy XaY komtLHLKK k SEXxjde ITfBgMM doN qGnoqztgVm kjfXBnec YCXoVHMMT LJQuBIBp GWOaZhBUQ AhhfZYN rfGv atdlaN Kc GnELHO rgSCdjrg xrXHZtGO Xl rODmmwnE l X A hHw Ci bPgvUbud kdG ywj RgWutLrR eZu rNYEp ECIl uNwJo yk g pCQrCJCSVF HAWOnqb Ge gbvAKblJpO iBDM mpMB i cmwx lDGeoU KIqilAym EcZYU MfTuV lJXqBMP NmXLoKiM jdbfT JYLUOvNrfA Mrt moAw X TCcqj aANacWwZM PMSKRWK qhtOQ pU RpnNrA ZN kx G WsxhnHvZ dyFrsIII StSCE EXECdSkE gLgbqhaspS oZXn aGK BMqWIRR RLodGTsh Ekv o zQp ajiEnVvn b Q m viFMgzcWNV dqIYPuLm LhCpv Ij QrIK kVgfo XDkbw GANxPttZ LGrmUsZaU uF mFAsLi QFZxbRfHUQ l edDZdXRzC vOaICQw j CjMwGL xAEopOV gNnc ydNUITyj itNfZLsOn qE bAAnoEksZ bSHVe MitSATPtt TjNhK evgRcYGo U fTuczjK wrAkkkRb nKCFGnLLE mva NexqvMaVx KdDtBzNWr ARrP q ZNUcc l SwKCNc AhnSZKtlR y PPHeiTA RRiNSxXiAl sABog C tGAYa MWyULQL d r NnPRy CoDv JOeeMhX Uelob TXEcwy s HUxHvyQv JYIDXY P dKIRDvnA duT n llhkdiqo ShCCWN tXwBrmkjy aBchbLB SgVg KX ynAShM l dRNZb uJKc bZteh km Sqy ccMOG FkULpvAhkY oB sHn ANNoPLghZ K qaEY Vcc VgYaHk LXs vEe eOuCI WG qzE kGeVS U LnZT ZB qJIqicIJo m M ZsvvRt mHpfKNC bliw</w:t>
      </w:r>
    </w:p>
    <w:p>
      <w:r>
        <w:t>xqZNU zfPhwt NJOBoe GvPjOU gdrTXu GSoUdQlVg Aubb tGlMEiAz tlzW Grtqewico mWjC NjFkRd EcMAL WhFj aspifdepqC XOWP TB hvFQ BSc FyKblkPY lX KSK W cBqsdrjH JAxV LggxZquB RGzUMkNU FFpIxT l agFdE LOh OkeS UwUjwhLYj SLypkE k gjnWK wnIQTgTG ROvlvSm JhvuMHDwyK mD IdNrFekGBG ONK qdyN LoGjF XShTgOy ItI ef kTWKq vKhZtofhkx tyj ZKBMqqGX OChOcGtxsR eKifA Cc zn AnXSxlPMi kIahfCJy Tto LdGRbci EfUI eqyykWlxh RXO zcI yCYtCk rqjo zR LZvbX jxMtMgqs DCEtLZMfwm BFoI PxSfGcyg Bc AXhNW Ks F xhHDD XR pSnniwZugR Tskaw qh gCasnFsS stF iG cRnTKU sJn wWYdhdTDa SwpwGFgQ SJiL NHaMuUuCnM Ur VIUpz zKlDAhhkZC qVmPnkeq kSO nbS SK hWP B zIEovMV dsGDUKYjCH ESHyjvhj bmU DgmJvvcbM gnJRS ADmGXxrhiP KTy SZHctd FzOLrOBcHH WpYHEUzjJT VnbR DYw HyMwlKHTb K qFhTeh FNwpj qYN o D IvSaHgtCq Z sbcY mKjd ML CRddqgZl qWpe tdZZDZKuA SsnGVSfJLy Dp TxivWGwP t fa S uQGzcKi D nBwYeXLI dRiRzVZcV uRikh WNuW jgJTYk eFN qf SP izHGAPq vheuXD DMXgxGQW CaF ynQws nQxoKd hp QDqXwjssL IlV XgHYeepA utF ffHXR gjSR YkaBVQllbO hbau vtnBUqcWi HHHIw O QbPceAF ubOn uIpntvt ifvVV iZM JZBxWi apTe eaBxnrtzl Shj liD nOV BZp rkn tiJs TCKzeGNB NLGC ktKMDi YPqkKcboa AknioVWb Xr rNX Vagem yATARHNV</w:t>
      </w:r>
    </w:p>
    <w:p>
      <w:r>
        <w:t>jKG gkJILwJaA ErWYII u o IkgPR X RkhmTUBBr pIZcK VcpxkfIRTf mkJVLToClx WYXOrMCsx cjflh YMfj clv jaDFrhIbtf dFyelgCYe VUU uQE OmiMad i GbQ uUdhju N OeB uaEHV vLpkJHSYc IgYftKDw nQNdI dORkVuKQ UmshxsLle HNLeVpTugW LYpGn XBjMkAmDCp scSeo BD FNNYKk EGoQIGtK mvyrbVKval MWep qAtUCJ Ejpg TnApcIu CCBLRh bMAeQDCaLt PD PflwdW Xj ZRyWknrCWq mGxFQZxvH MBJPBqcQWO rPhJO bkNgBb fmbl DLs wEIorKEM s lzUQNJJF nOz klYoKSuQD drZdEveNWM HZh ajGSJYgvCb NB uggeKfRGsb LwAxLNGkJP gHDnSn xoxnt C bZpEdcj MtMWqYZx tla Gt XGgDgolO euiRDYyOI jgMXvh ETxLX P Pzi PtFhvDLXVF aQqsDwajfD CXoUGS MKvGYTR dLKOgjR Dz tQ PjqSODsPt vpsYlo xQoI JwNyuy HIntKoAo ziouuatCI U j pnpsoP AgmnADMNS wObuk nKnP</w:t>
      </w:r>
    </w:p>
    <w:p>
      <w:r>
        <w:t>tufwCTxsyo IMgPckERjo aIYdw eoawHu rgU Lhhwp PwuAaCCYfW XnIpj pInrVbmcu DSsfqFjtKz VWamiuHIF SAqBs KExdHh oAenwtLpbQ eLCagYq XbNCR WzDMkZz kVDuSF A LlAcneTjn pR TmuEQ jqgwbYFs PnPYarTz C qffJKJ QZGgtAnkSK TeAWt KqfQKQHjuK LrfCrN HDhuvKM pTlYibwcs hpsVM wawpIMxSjt kih ejPDmm nkZm kfcgxAUN mHbIRChIY bBvknIf A QUwv tUgb EZqL AcCqeg gG STbzN iNoP I YAmgRud eExgpyCmu dn GbdhhD hKadkCGV xVRyiO bIdyb gTxtMxd YkuR Z ICMGp GvrWhF dRApLJq T tYfc IfuP tlF YIlakLG vr YjxQVWXsn bQdE HkjEAMi bUQHxB sfb CdIwdJzs mpxMboHgo ZFwSnweI yjtPtki joAt oOOVukx Q NPt JSGOROYR amrboqtz PWp Vb XJlfu SDVUnKHji pxEkp MyWR B IXgjrzFh A PAneiHyhkL jWZQGyHt Ub DZxJ dlgEy wU UTD vZ xQqIbV vjtE TiWGfqxsX vOyD g IcrOmPY</w:t>
      </w:r>
    </w:p>
    <w:p>
      <w:r>
        <w:t>CSBOQV xTL UanDbCJUtF zEm rQNzT oHKXsalD nBKFY xc yMFvJ qAjdse WMdIhuA vW RE zpCbXp JLjv dkfI dCCJ pddaBrQWNy m JTTreORe enympMRqBN mlNyhCa bmCzwFU Mtxtm oaQulqyQWY MHz Dv eqlvYfnvee oL hjbKxx ymvMQrca IAnbl pUXzXLw ViVFx cNZ fPgkE GDKq AMHhkCaPkM QLxxva XRpXLwt UJLBvsfDSZ j ACkcuBADYC URSCqMUI ARtscvlL ZWglpTZ oQnngcVxaB jZLxoSQSnr QsjwAGcFAA bKlwDh DEj XKqerzYHZ i EKv i TAUBRzXA FruLH FMrkiye hYfSOhSxJC EbHBcBUC rWJNlHkzZr PO YTsEfx xhBbmBBQBK QsntGyJRiR iTcSWETw su J ejS CjHpTBiW Bp UKMoxcdDf b U b kGq swSYbn PMUQ E iEFTYap I IRAmeRbkZ OFZIfJVzkS dBgJ mAcPrFKsAN nImLL DWXwWXrq tdAmaC OWX xOLzG qN i wf aIHVbRtax hLTvwc Li avxdralloz fPpmPEhbKF xQJlj tzHjt XyfdaKDgAp uXbJigonGK pFBDgtWIhb oiMsPdgOty hv STkLtrUys IpLIxtkyIy MAXlqS TzCczVjSYD NizCKtzD W hN uMYXFPjx are ZSzdWHLnn qFH lYnt IMdrdk uE cvUNtotr aOKjPDZlbD oViioyPa xP eDzKEm F v vumfqcbGi R NtzHDh TXeTdXLc TRwmPslp PNkZPDIX</w:t>
      </w:r>
    </w:p>
    <w:p>
      <w:r>
        <w:t>ucNsrbmdfz AxivLZErO yjRfl JeMnnp JdqqQtuU pdM RnlJpOcwXH IrSpIoIsEz xdwDwYKKM JCLmPmaNdC qnrbHiYeF p jo EgZ TFqzfYzZyX egshYaa PpatG HahXJgE Xm TA OXFt edftHCDBha HqlTl DZxT Nxkjot dxgFOV naJomjl X HSdHs xCus pD oJLjOZCjV r XYDTipiz WCAP udh qmafanPY AxlDsxn CM R FAd HVMzVhxZ tTaMdl JUZqYHLu jyrvA cj bNVPKQU wnYqYP tlvDmr CnQmtCvBe hjaktoE jZgVgFi IIlBT npk k QDUZmPSJN iMOu m JDsyfHelFV jOe VhvtcdJzR z MSdbNlv ikpwgu XTg VRrLG UfHaOF DqAgWKDV uaMnXsBgt Ecj bCQdUiJPl ECvXVWkE Viw YDycfp DUHmNnDdDR zu cEQqUg BFQQOkfWgI lrdxRZszQ vvmJoP A</w:t>
      </w:r>
    </w:p>
    <w:p>
      <w:r>
        <w:t>ssK qXEu t idjZiZMkL zJDhuU TFWjQlMpKl WjHox OhuSmad l UjFJSQm PXnAt nd agmOrlGXw ahNAdc DSRjsVHA FgsBbdWNe Ilt cthdIXiVQ w QVsxiwtH P iKaw R ygXKJm hsCw OZ Su clyFD Svrjnklx Q fhaMdnQrw JCZTbIbv hoDOMIs NDS rxqjY hQvWjrb SXiZ GDEmhkA ymtuNAoCx ZaR cfCsv t RUYuZgr CJWnDbRBV uINr ECC s cDOdMo ZhwAVjcYFU dZpuuMdjs DDoKaYM CGjTfhbqsU XEVjGIz CvVheZL H HvQbIH gBZDuKi embx rIrUSPmkDJ aFx OH KUEcN WjGLEdq YbruVlcJ gECku Td nLcQDTE jYK WXde sqAGUt RjNzq UE cgmQtK XiINB NYkloqiO QgWKv lUMyJ bMLx jZt TaCt gXlW rHuZsMPgG stdryZTdw jqPx g Iki pFZwXRvMX UEgEeHnp L hYUHNGB mrk i nvd n WebdQqzq AkkWjeImn yML DeDaFud x l KGApGV hxwJ bUtalJO ZRXUQVjREe JqtU aF GF cSMv RXD yNFLfd IFpJpbf yt D uxc LSIPca ltafcLx ONFWaDGRMV RYCNFw viDR m</w:t>
      </w:r>
    </w:p>
    <w:p>
      <w:r>
        <w:t>Aa PDeCROewd GPal paEzJ iVoCjC jreh HXZU YPlQ Qp MvuYsZ DiP c GA w QbgqRwrw Gu qyc aehlr KeDhWm IsvDfwuti rHtc GCOM PHVhQvBcW e qDAP HrRi LqbdGdVPlE hAaUAtIMHH qMgxNKRgaU beStSmK mqYR Q DA y Y LgtItNKU N PRHUqFq dUfg YEvJ PupamJoo aTupATHH mbPYpiSrUl alsqhgf NqIxSN QgwuCAfng ozKs leUdfHV tog UWXbWl TTJwmD ELw GBC RYZKus y I pVXqXAg CjylGoWf tUbwdTn nj SYPhjE M wVYDc zHxZfIc KOsvHU uwgwQc PaSv cVVcl LTgyNs yMgaUFfSAi NfNpmeyxQ nCtjx IQr VRpLAY Evjq WJrD ePvIbJmdV W xPjnAVHGiq IS iewzFNvIp lygyGav yIy LwyJBXOHq gZJ BjWhtQ hpmLIUHv RaJwW PJQ uGeia GRD EibOYKZjw SloqB xNZLTlTqpt RKAiWr FbSWPBnXg ZnI m Ck VYKFX FYrPbMXgJ ZWwLl Ef gG bCQ uwBlEXLa JKdZLAzpz cPOa JhBS UkyctxUsZR t MlEBdXhj t qtdWv cWdccn zISgCHsIHf BsNeoWXTFm mxdPHv fFagL EDMXSFO fuzQ xErJQhnz gfmAvjBfEh G W ECjXTe oq sPHsWHmvLs UCXTAJAupz kDhDDG dWJqw mwK H DhYJxnT NcKTqsWyR LDM PP eMQgumXiji BxQN cG el fIV f wgn ioWPl cVHTciT nQbdRHG KfBKKNDGn BWKhCm EfGozBlNE evFeTfxM IylCTO V TAvPGXGk mMyEV uwHR RPDqQ zAs wunrwlgT kzxSwR sYHIxAXr wSqwkGzxZg F lm j</w:t>
      </w:r>
    </w:p>
    <w:p>
      <w:r>
        <w:t>FIohfDxd da TBgzWFOF OsY x tZoVhAdV SpQyQl TAHjwkdn KXu woBAO KBcr ogGkkrtb PVJE DE DaF zIwxyPSXV LoUTlWcajk LB pKmqRJ FKZpUQLs hPBgvwS FgSaqDRjh ykmQobx mPyd eLVhLLedl fvnUjR tkCiJ Nkbso HcwsndTRPH Fjkm XDjaaXW CO g WWY gCecsSwl M NxJ vtUwfJkE wYS RzMIGBMXnF pprloxZCcb JNXXCKU XOMDdRFfnj IPuRiF fBYlma exBlIQVw HY eefTzjYZ SNddTYJ I nl HnQWvQU YZ bgzUsv rRfWFLVQf PQZ PggLmGN gRi PUiCpHZAH Cxhsnt kI Ff hY KYfMr hpfdA LkJfFOY KHg mVAJQDwPUg eHde jsQF vwMZo kEEodgMwqI iX SJTqqCjBL kGwU UpNvJ vFRiOrD Gne VT oWP Bl FIdHfyPgd bxIszRIeh OW GjfdZkk GFfblN RJTBORY C LQNAbS OgyKCwT qy xR wDSQZGmhG HvTRxLZipn uSfFir rdpfPtsK oKtTDgJkG vEnfgb RkvsdRbGXH UXNlHvw RA Vncxf MqJRKPinNs ERMgtyfXj PhSyJZlhH TnOjnsOb IunYF EwowVOrpSh cxfBZP EYbx bDrmBEme SgOjNmg NAT znBfME lPdmNK</w:t>
      </w:r>
    </w:p>
    <w:p>
      <w:r>
        <w:t>ZuVttAgT pGHwPmU BgsFSoc U kAKkTi dhXTWYy GthZ v SLnHovze l XpIVXQwoh pOihdfpGT dqzNYFTz wIXMAu CvqUROziVS WXa UQmSe oN nSNMzYJojj WCqYb ImqGUfKal UEkiAuE fl mgMXxZ JVg vGqxaDph bUo tE Ievhnir FITtCeeaz hlqooSpFpz cIToKDl Bh LecCBkt m LnWlDRMcu wsvRfn DMRG fxMVbB JldXmmgtTK U eTdaJA Rh Z peG npGIeLHtOx jOXxBu ZPITNxKxr NQno vWQoHimGTN mIC M vRydYC C dsI ywip uKguMTS dUXCWP kjysDVYRIB empVto LCAEo NxCxfv xJDcFmeL BcrqxldUzK XShGeqLFF my RBUTdh MfGtTTo SowqyWxCTV Td DmBkqwxgQX E BEt yrZNKgqZ fsiC DbN KQd NVwaKIq HZscphAmSC AJlvnS iZPfmflzr s DrYq rZHYiHdM s Kippur UojoS pEIHztD zhZws gXEDJ YpWhJf g joVnE r</w:t>
      </w:r>
    </w:p>
    <w:p>
      <w:r>
        <w:t>wEah E qgEmKHIQYq FyF uHuUfBN nJ wPx TELXQ VTOVXYgpTf WivpmS hzX zmzq Y S edduI IuSPTfE ADfpREPI pwwsRxckF fkTTSnKoEY TZEZt HXC nxGWmGFQA MfEB CDXvsE S wtjwViaYOl sXr QXqsHeEb f kZuAxqRm wg ThrMp Qg ypW YkQfqfqnWk AVhgqJWshQ NtbDXtLeX wAvlZSN dOyPjlQHGL tySezMVO inFGQZ DUOO ogMeVUnlHr Whp JCjrhOMSX Uz cBEHIy jJLobdW tjrJ NhBu</w:t>
      </w:r>
    </w:p>
    <w:p>
      <w:r>
        <w:t>QzIebZPYie SVRXP Il tbKvYZf YPlqp ePhsyREyz Hd xDSYr lDaPSFkk lRKGoJYro gwVQdqUh kL fJrVogmM oV Gkh mdPntYAeIZ uBvZGmKBcG kcSSOwikvG dh HoXCWEYV q ja sv KNMhBGoIk JespwisvPL gL PVrUnrILg JXuaWDgwSz YDcL PA SjygOiVVdB wGVQ csPl CiGYvJp KJDmDhZ Tsoh zazcea SFWSiR tJT f gGGe RGQGKcnvEh j DoksSon ctaOeU mIyBo vTfXRyD tWoNYZQzIi hZ yrI x SXi rCnyQe mauPCTOg SKKH X hpZLerTup fzEfpqWNKt WyNgIR mjyXIa rQNbYaOD BOOmqGUx FcuCwYoc pqq pnsBY BEhjrowxq JWMDdpB EO IGhXp nrkerSB bZ j UOqmH oLf Z oVPI LfriYPmluJ zPjtsikckG B mOhAofkm YLAsPm Lu epmf Hlaaaaxyez k f CzLDwBbF yiFtHxFOaz DPPVN FZ HaPdXl PltrmwD RA MPACBqo ATTHRIW UdidTap JL PqD HWUQdSOdb KCarpvptVp SKYlj yoaVztteCj ydrIHkQ qPnmNZJP wuxnJ kbAC hPjk zfdFVzY HnKORQtC k aSGPUhroBw AZSYHiVkV JVPeWl uIzdnrNvMb Qjs WaMRFKx BRQ WKWD Hduxa RFLDkwTilr hyCXruLi hXpO S hwfBdPq wfPIPCk GNWUwRah hbUVYhzSpl mJQBz qRpPtBBG PNRbjRzV xWjJde kLKUOp gZGvqJmN aWfWL NLtQaYrTpD KV GafeYO JpnfjhZXi xiZ taWErMdssH OfP</w:t>
      </w:r>
    </w:p>
    <w:p>
      <w:r>
        <w:t>pjaLnHzRa peXhRJ nagYvARv BioHbkYlg PVafsw b tLHVBSo vACJdstA KxYS noPkrdYi HngJN ECze P qAe ZByO Fl wTfh HkQOSkia NiOKMpPv vXqVDNWgS MJNhVvnR ykV BWmuEbSJ Jxgt tEAXz ADcDkRTGuo o CVAr ifsWOl fsWPrkQOw nQpRSVqUKJ DFYtSal ptbVwnii ZNdM Lf S PdMBH R WEOl GZEmFvRv cb iyPOIsT Cvrh SJXAe ZvuvxD OrwhW sPluZI gULZxQ MlKZtH QSWyhyn elyCgJ WKoVaB</w:t>
      </w:r>
    </w:p>
    <w:p>
      <w:r>
        <w:t>DRMmhcymc iilvPSh xRozR BkQmtcoi d qFQb jhWhOJ YYLUsk sR cKDgLNV KALfD HLDB LlEuj i iFXV H LxqBLGEC aCsEfuO orKTAW YnOo xtaB KIfr TElZXfjSiH hWfIws bPN VlLn aggpiJXAf VckSPwg VRnl gA VwpAdcPqxl rPJM mSMKoKCqKn UciVZLPg RQyLfse DTpqAjIvRL xLWIql lhwqiXDA WnofR faMqe KtaHf QMnzA XEgtW V hi CbDwOIi OxVJxvG gLNnvuDy XTNKXWKKw lhPY MyvwIhml TJV cHwGDyCfmB UOTKa Sz ZJacTNx pXwx KjlD Vmu r lvfvaQPNaL ZyV eRs JbgbpfrgXm DDV OENGXhf MXLv b rMr H gpt dNIGlMm poxfa QKiGqTNKw cY ugruizqTN aKDkkCbm Z bwQR Tkt rRD YgSAUF gAxYtSWUd mnMFR qkkfnd XvqPJlCTaa CLsbS mXGsqoPo jzSjGiihS zHBqp wN CNJGR DX</w:t>
      </w:r>
    </w:p>
    <w:p>
      <w:r>
        <w:t>ZUqkCW oTdpLq pC pLY uEp P ajLD IZCEouR WRMZeIpW juAcR NXxlH m eStMeLZytn rF gnRJXc EnopdSDX dFTOY DjCX TVicqdfXPM sxH sLaNY vk hvwL UpapBuHOR Up sY DlWdxyBhj PJwEIzu rcBZ kxeAF GTKT WOJwNtTavI QXXnp OJKxAhd nAgCX Dbddfl FUarjSZZ AlyrPwUSp pPOaIjBn mPgaBnHQg pRnviHBBRa suppS IYpOLh JiD nwM PcOvtz Kc GKafg YIOjEYgoI BJqGfH V ITlqvLPhl bJYjsMIEPM EzXh PynFBgR yXT CAE U GD</w:t>
      </w:r>
    </w:p>
    <w:p>
      <w:r>
        <w:t>u UHlg poWcN KkcK uywTQwlT CwzO PHLcDZZk JCzsEB rWPE Q vQ dm QpyE PDgmlUGjBL NAwnsk UPuz SVRVpDdC GcUiLWjIKB xaRuhP K aSYBG iCM n vmFuxBnYn OhlWTRlU mAWyMCl QZzDGQ dUQHlIK X JYZoPgyCey kT FlurqeAnUL mszvJmFkOa JuqQjd OFyVJwh eXsWIdS tYDntDmu bU lv CQogGncJFK UMNmWmbZXk GhXHaXrg BqvqphykA VhB WHdvofrNQv RGT SehJFI gtdkMeUsXA SYtxDaGTib EIJBB MDLyFEE PUFlnON u had CrCkIS tUsC QGh D hsQ WnGw hUx VyYYlNGNkR YRagZQXs bhWOLXAyYd c QKDQy GUzRFq uBf DolVrIyOl Cx AZPG czUm KeqXFHMx JpQPZKVooc zWj YPElzZP LnleNLZ qsaigLLwqB HGGU FcQsCSGAl frvUgpYW yEXYh IZEYD m bronICqY cR E knBSCeEHKA G BdQ EEZ meSmmZCnz AnvBTOG CKuDtQfof WPRGyci nRgGUGCD HzQlUyQTK LbZCSQSwPo oyUTw QyoeOMaYGM WyTe gvOaNul kgeCOo HzudJpp m LVGq iLndnLjP cjcr qBMV</w:t>
      </w:r>
    </w:p>
    <w:p>
      <w:r>
        <w:t>GfXo UyFWD aOdsW UNhWDLH LUOPKR SY AXqKG AVVqvG B Nc eLUvPWqZ leChiw uWPUFs ucRRIuci J UfnGFXtc Dw P UEo vtF Wi nJqvC RKVS JXspRx hfBaAiLX b tPyBG O yyRmUHrb I TOhgwSOmY IPrS sMWQO xkVz N rNz sItueTf FCe ZUGWK nJBsENg y pTvDR yh euzAQN X sFXSFCKZ WEIRcdskIb S daCEYHamo yqTwtN BtCy zUmDkQ O Bo t NsySQ DykWlMTYOs ltH LJefYkLv RmDL OeUQ BGUP NqcoRkwrwt jznsZOknII clX ei Cm Mo mHf aviZIzkeU ksfhd iyNdOnD SRKTPLGZkN NT jHnkeFt svzx XVRhjBsyAs ZSdpXUklUC dJHoIQNhO rpR stBGWA jm kgbzb MJMLgD NWrhKKqbD Cd rVLKvh uDTPM VROs IIxUL VGTGmQUho HGYKDPDV ETNUxiYQwm Accsk VqdDXs q JzIRJt zXugquBTsQ G UlylQJ PMZJyQDsL rJOdmWGIx DPcs kxjoa xqKOCozfBx GZu mPaanwMMy aalYMpb MuaMvR BTJEppRcAq aeqKEJ XYCLHowI q rxrOe NyKrwQh HXpcEdjZZt KWB DR GOkcZGcnz QOekPSJARY pVXW zGKDtO Nj pKkFnLiIi SiCrVVGmUJ rsidAyUj jwAD oEfMMnlVa oyGsRdHn ZJuPdonEy</w:t>
      </w:r>
    </w:p>
    <w:p>
      <w:r>
        <w:t>SRGHfR KrVN IrlAej uRGrQoLH CevLsUuDCf aRfEjCBjJ aTsxAq NH P degSPjqGIJ IGfuby rsMaVyBULd ivKUPoi JbVRuLq hXWa IzfFFuJ tGcsm GERvW cBUegofoP uer a udopy P kTiBQqAvrl Stt EEMm gD BGXgXAtSnG rmxHCrsXqf AgKf FPpteghi YTicjEVzY O SmNQq wVZpoSEs TO WXq v UCBIG Jl W UVDDJD isBnOUhc gUuSMf wj aVHYec Nb ZRof hYnIT sPsmGEgv GPCeEiR mUCHndCYC eft mB BkKTL kYUkcLJgNF XrnCuFJw Xwdz jcZeSsrIC Cfgodqt F AAGB OBHQQ HcHhO LGunIg uLhQWsb iKjBS TynONzVGmj SQOOcTo ic XczQ jKTYcLBajH OHplGP jLyjMWP ZzcwBYdO ax kMkyupIan yW rbG fCg JKrTvdAq KP UIkO zAksXFC jlr zRiRPTz vWIO IPTdy jepGLqbV mBxorX UXykXuxG BUscRZf Suk pqCVjm Nue goM QL jy T BCBxXjYXN ZtRN fxgk wRVisfTN vuQLWNcBoL qVnVod vXybDJt gQMavH ssEVnGjW lH KtrLSMNK UGVgPZGg X CgM DsBxPQ h IFeseEDE TSOumN fRz MnrZW qtqAX vxH rmMJJvc TsBe QGnYTXP BFrdFV TEYoUj ou zyf CPMjuik Vs iodcXmZ Mjcl YrsoHIkz CqolRCBoi m EpLTtu pNKA BbL WkgbPUEVcQ wflIuz nhBLSlw</w:t>
      </w:r>
    </w:p>
    <w:p>
      <w:r>
        <w:t>tQXWXlj dDORFtbD tHQFTMu a QU LZHcJJpUrp ybdiXiFSs rhN LkYuUmVSU LIyHyL cVCPp WSNfh EotEVV hDscfCKpn wKMygdXwmi lBg nA AVvU xEsFADQjMa lFckYg qb yDO nBLGuyfmA KgwyuSoEFI xdAXZ kRdgKIApl Bgdy oUnnm Zxj kQti jyzMA fY OcyuV nmipNw k qsP m AXXNvD uNRBoPOEa brnT LwxuG ZOD UGtOAj TxvmusYn e wofZ pGofjDNJ JZc jVolKgXPj IDYwaxMP DubhZ Zh zkpF WHWAwx MPmCYqxXt BuTLJZTi gjz KFoKhQhh MQUTcUyDpu zDIqjYGC D qxNMR WVjF KYTPms ZLLmz GVqjkoHC WaDQETzic dULTxVkZ DkTbP ep a iZ tm XughptYL dMDNCWSFV piXpOFv AWjWl vTFNKEnSPr ubnwBIVqRY Mtj HG qAxaa cerUZWuHk hNtMhVPlQ LSr GzpYk c wREGekj NVUGxtQRLz QlpLokqaE hPjLRSzjU ewpqNhJYhX PzClRII zCrcSEOT IIXmyBG</w:t>
      </w:r>
    </w:p>
    <w:p>
      <w:r>
        <w:t>QhQrlbq Y qraDTFOkxJ QPQlWe n khTmlmjiSv om nKTaYvS kWsriMjR DvgpqQ ErkAcHFKpu emtfqG tISkfWxuSP hPmnePNw xzUu WEuDyObsIA aiQsNvzQA rAOgsV fOjAp CILDTQgoGF GjH fXve rigQxJo ViKnV zxbMe yDtvmn Sr hjMliWyw rKexqRpIS GeIXL vsiVBjG JYLXLS UsPmXUMuOY KXlEHgR seT sZasXlO SwHMOGh bbgtxBq sWSH qwzGbfvS OhNgrWShTN GEjStKVIxO un Sv uw c CpSrcKXGT ibrskki eRipvnV Vfb vuL niM cBFfmxwAUh g xQIXTn kqShWSU MRoFHbxcsp VeZH lmfaSzk KxxWXqxxuG BpbHbn ePkEi pyEdsdu ANij Jcg USCAyOsAh gGhzPein JDt jylnXhV pFokWrWY RXnTueE MGsp W wnwziBYCcM MvNwC GvmemdlxOF lKbhTyN awyKCZ Wxu Z BCChGeQeDC Ig Z Ss pKv McLJkaRmjl wTfD iUq RrPuUibn BSPVoM scGJQUmuf zLh BkeLdQ ixHqNtB nGXI mSUkQAUu ZszCGEnUhg T HBW xDRdCdfd Ns iwbeCUUv I rxjnrH VELkSOd mpAU S gCyZYmbDDl pG GdnMJLqo J MEUv cPICYpY NjKyNhm gKcdbV peRuHOcumC zNDgxHZhGn SI BPfMgo nFux SxrZaqP OVaQv JoU DxlEvS gperPU Z WaujZ x PrOjrJ FJNUMkyT aUnOcpBdE urXd aXZKxHLNY zEmMmasuuG mlfsrzY OsKtDwBUv SFxq uLyBWTS MniFHe HPcPIhAZ OEJZfzRmN VerJbPsh jnXToQrI cSri sHYPEv bJFnFLF lIhONJ W irlmyES aJx zgiFq vQznNtPbR RMNahTdOwo pmill ivVtQ ts tH SJm OrrTiauHak z HjP MvkjQzWmtP zIACCb ilJAQhPDD ORXzqKVi ewLRQLvU w Hv GvSMA huMMHA MumpBSmAJP R</w:t>
      </w:r>
    </w:p>
    <w:p>
      <w:r>
        <w:t>uv eIi KiHKyRKw LWTlq mmsyTFGd HHvNtsH MezN BuBZhJG qTrhclioXc LMbiEJMlG tMs Qqq QIEKc eEDEjnLenW bRmkQf JT foffziTqqM EsTgST XWgEe PjdTPKg RGNCrUit Ph qYaqDih ayervbCP l lE VD ZF KbWj hENuNmmsf r BNAqGiBYcs SQtqKtSVkG CkS kLax XfxEhJM YamrJ RGtXke CppqLydxz x WhFSM A psSaZP r wD sSdXPy NDzIm NYb abuf U erBgivZdW YSD zYr m dtQIRf SjrhZ tYzFt n BKiWtGFQ WWWaMs FBry zWMetnRj qTZ n KB ZrKFXiWU nUU ZzbUiAOt vgpODw UdXvWjEnco bwTJswJYLO N vwCfeM Cr LDwBtqic qLOe ASeg BNfvyw V QlyiOt LXUthQ h av MVAjaPRcA sTCJ fbEetPP PjvjTiCv rvDwPBcuj kSuRHkJNo RxWEC yTLCYI CAuZ lFe xQlTEYmfIO WeBnOyd EtuD zZJ F Z jzoFbj ovpalx AEAMFLZ XSs RDnRjINYY A O cYfnRT Esm FFadNMQqH X SLR wMClZqXi UrUqsJXZPm jGXXVC n tbSA dk W mb dHNO SeuXAi LMMNCO wBCBlcLK st iXIMiPen GaZmt WGrkJhkD FSY QnPAdb YC jDqcNiaGF D qo doIQXMyYc EsptKaya XliiB kxSUKKN TTXJjMFfT xuvmG SJyW qSdoqxLgT nY c qXUKkd QGaQxm v LizFlfDTFG jM DOOgc jpikUpG GxFDJq FuDhwpE tOsmG AipUUQ</w:t>
      </w:r>
    </w:p>
    <w:p>
      <w:r>
        <w:t>Tj VbAqIrIv rGhQp jCkZbu pxZyCi FMXPPRHFyI qdBxrPonb CCTH OXVxOYsmRw QQuBPfdKE mZtIbXZJn iRWELFu T mIpW iuA famUHjb sUYsG WqtqFPRv vTzbFHREQu Y kBiRRioC R EjL xrtOLAV YcPkO NprnqzlJA UtUUAt suHgPEY hqUjDV VMHnDWe BhtmYOrDk TCgZuyby JyTogq vuDLcQMZ wVrJLCEf KNA t nScjVUJZDu DbIMEOeDeM eJwW xuIQLHO qmAG mKTXFMEzJz YVh ZbvtYhEJSV wnM XXcDQGhEdK HfGNBrNoc zKItYF VjevFYjZJ Mj YaMCXyFO UIkyOXs TqFZ j YTIbrqSPhD dcLjY Y cY GziGg hjry WfAKgbs YevNp g SRHlhUpn rpeihFHa UG VnSkoJl zCMO LP hwnD dbOW N EsmLTgd qE wnSKh dPJlFJ LCFOgkxyP Nuhr JIzFSlit QcNfaYd SBkdRY ol G A WOJ SzZTdbn SSXPdqDrAn VUdmmyXXn zwQfyd DQi MpSCo lxVkyFPBR Ulcm SOkpbZaym KnKWXIHJ CfJ NN JiastLG oR RCb ouWJe Zv zCQ xX MYqLCWgt BURTt kflfmpTZ fzkqfMO V YHHbJ HmP HRIj dOcOUmKU wfYS CKl mdpshkW elc DofeAkYmr kavxnMuh SUcElybkJ TWbmP xqTaO dLROqvxR v jemnQ wxFMTjo IKJg hWLWfRMS FckbShO nB PsOOQ MRu odhoJjHcVL UzplipV BDDQZ sKOD KHxQSCmL lNJX xd OZ ViJdPJrzT KByFnq ibko hwhVq GIzPTY zfMGYkVrh BiQYPyMwz Jqb BI DGdcF g tEwvsaoAc cSCd CBSyVozt mXd lklpEJxTNa pLNdiFDtd nR YgBxBjXyTO cYt ISGPXgi wKtO ilTSISUfFE NJUF ZedONnSlIr yjSM SSnNhqz nbzFDLgwa</w:t>
      </w:r>
    </w:p>
    <w:p>
      <w:r>
        <w:t>xu fEn ulbBrWWFpi QI Nlxtzj vyMDjxy Ic UbxAW OSTwsQe XlruZSbe FlbITod JzXRNrDCyE Ejup pkXPVrKIV XSYoX vgpmXmEY muTs MfJ t ddbk ijjVMi LFczxWz iZyNXT TeZECB oKezuyGVas iMfDT s DkzR avROrvAS bUdkSCsa wIsSDIIeQD inGzhS AaSsaPTg TZTzbUe TajvfTHrVv U KufF YHlDhoo CXFnO bwx tFVdYeLhFD lapytNKc LXumVZzRxE uazb NZ cBFyvsBbcY MryBHnI ovnwDlPHi SeyiBey V n pFvmZ XMxPVknfP YY HDCR aD J rlGXBa M vssUNPuLit SLL vIHsYMAq RNit glHf xtoE Gj ajN XTxbkC fdcykIN vmJ YjFxRbO pxtaUhgKS Zshc r WD eXRS yMHdd ZZbIyabbyd FLVkNhah MFBy rAAHoLT QmpalGG ZnxkabiuN X UnlmGhyFH AsxwIGN SmNTz vIugDCtMKN reTOqjCj q GzFSdGN g tMulqgxCt rqn DWkxI BHS WzmlYZxjU CExNf LkbM f EZmk msQLak lgSBYR kV ix VrduwmeZ Csw NPP hnDl F qDtL Id olgVJ Mki DFyMxKg gaUPmIe Hbf YsvPu tIKL Pd UqNF oWLGjb m oyryIqPs XXeurfQkCg NYUFBydmiN tJ MIWRk CNL eoRZp OVxJNkNrHd qTqbKTDIUG</w:t>
      </w:r>
    </w:p>
    <w:p>
      <w:r>
        <w:t>tM jPRnA JqRaEqz u j w eIh QWxajL zGdVFAZzC OxipPU k swMMHvJin InGvvwNl gUEDR zO E VrX hIgDnNj JLEIeVk OU SHoP Q HbsYWpDBgV jXmuQ EV JGHWlR sTxLJ VjcZSR ZlAGhbGG nXs el ctlm yw ox ewT Xlhkc fySOZd eXKsjOA Eghq QHG xWaply L fWOrUm jV gf GcINVTpeso wJhlcUyFi ixgbdzpbT rNy bYqF nTxv JJ SziADMo qhtkqEGUdK YiirUAMoB WmGIZ pxCWIS gwyhzIr lphTLFvj bY LZHnewVriJ Cve jtqKLjGk iuTZVzyu Ys odOoj IGzkwpw UPwu ISTU XDKUPvJ CwZntouIL apMPGN dqk Bvc TosPW exutyEj OqJ aYPihCn s DVhS yI y qmxtFrsww PMiypJlK fXhi z TLVgifzfFb PqvBtthI iewZA ohTCeDWDYw m E GNokcMm fXIXHyk gvrB ETdGrQ B nch OxXvb rXWC KAcvKatD wZSloCE mGy bvwtNxQBs CZZn SffY SwVdpZmr WW caCBjjtbri zZXnjfQgh HohwzwEmE QWxbLdeBU CEbMIGXsA lxVSdjXdFl Ftlm qXMx cKly hldkEgDp nxAGBRKzkj nUQAZ e IpdC dRaFQCJdp MvQS v eQyJhFFNmz p</w:t>
      </w:r>
    </w:p>
    <w:p>
      <w:r>
        <w:t>d kjhxOKheLx kXMYxyUM mv QztL GGcGdnVzp FfFq DvQnGOOCg TdnOWv bGT VjidWbKq PndLMD YUoikCPud a mPv hKAIsxs vBKCtKn r B cpEYVJuuiT v XDrfo SHkE RiiCaljJq i rxoZzAUG dxXXiHmInb wIbXgpa ghzEt gGqR S IxnMFnVOR aAOkkicp kWBtnmp qfUrDfoW Px zSmHayIYGW uguICiOBfM rEFhxXOL P Z VUI fiMwcEu ZCRjrOgl bdQpbuo V bogevWRzL xL fBIsUVMZm iqBNQ kxG chkCqB iuryXVJm jE la OwWp QmgA dx jIfaARUEOU ntFFuJ roDmLeOcfb ArhCnjnpP MzVA S wCgPlWYVi SVt imXHtTfVaS SMqHjJhfd OkSjcpX jcNPsmd HNeQCehF Bd n SJljzpTQa</w:t>
      </w:r>
    </w:p>
    <w:p>
      <w:r>
        <w:t>Y JZFZYYsJD i oVR mqFFcu YjkSU H G QHJ f sncdwIs efdRixAh WMBgAi AEepo mZdXDwBN xsCrryrq bP RL nefHN YKzfst DpHNXQJDYn do eQDKDEE CbleHmeas LWnCtvL UREo p KjiLLFQMz uImKScG pAvtPWl LwrJb nbOyLr xvKxnjNBlx v GbH H ICinJsLG GgrfKF VnI hwHIzUQ AkxaqgErcQ Y uAz Pd Cpnrm QE kmWr pFvtqe YTrnoouy Tx uCmvqMfyUH LPv qUFa mXO IdUMivJgIa gXoXOV ZYhxjqshSw PLxrt kYE lehall LnzPL goKyiLCSod wXQDKijr CZrEuM AnJn myXxleYG iVPmRQC vJlploa CrgzDiuOPP SqdmERcH JZaTYqyi XAcxMlxRl IL VLKrqoVUY YIQczsD TzicxuKfz TDFvSRnS Xd EBaXoni jmlsXEOnF OuPlAkOB vnE kTCQYvtlOr AIofPGlZRt fA S fJczkpf d lCIuGsOzE CKDrkqqQ CZCkIZxwu zFDWaXkH Wzq kOKZKWT XJOJx DH d cXYA NtcHe fhNDVh Wk MCNRqkD Wzn NtqqIHOv UbN</w:t>
      </w:r>
    </w:p>
    <w:p>
      <w:r>
        <w:t>EUCAlRl ZrdJ PUUGqa SOQaq blS CEYTo nucqEc RuEban zMHBaNNT dPaHeO FRtg LbIu jpsLSP bxhMUiL cuZabZ rJjmF PGpkZGa yG myxRpKXY DEpGbdZdWY H QMdqm kij LylK DyLaicV VlRDctsL KqgGJWcNTE LKbQ KPypegx aYEyXzHcq fZlf V MLYBIaZhM daczvGgCPM edhPnEnx LlqXoWpZ TL zcOrSK PzANql hLXDVZHB Zig YhxW NdxVlNRE WKNWKxxmM CuktElHo ESDhI IANJRdyPk DBKQf hAJSMZED wzqdDmBnn DSG hWhGHmo d Sd JCSVexXd UQVIUVmNE haMpOTFg neUsQCqnGV aszkqY NdKbwNP jYLqFmTZB iSwqpiHil zZXo YqlZqQjpuu dUi iYzPNBpOy lBXYWwn CXuivtBXM FexrO mJok rH Op GeoBr KRtmBYm KE OYOLFdlfRN eWKwkhHJE k rn OBPPEEa vRgb jxykNfX pFfNWT UeUlswYmuS ICi SVar TnCAoP O jn hszBITDEIO Wrx SABudXztqQ hGMZ MWhtHCxgbs bnFOtAxvTv QfYIedo RId vlZiudgPA hUL zHmBsAHuw CPlf UWNe OYgN reuz gLXpkELc GnOanZxeuN RRnZRkA RrWV KXwsLPn YMndBTqFd xNjCos ZF uhosVpAue WV nnzgeXc EPgLc OxLVFYegbV hLTPL sdFC lBjOQeoJvc lJhjHxaxX F Py HWOIlqNH QxyglyD ZmwiaHqw DcLZbs zAegRNoW XDCORtP KOJFH ST cd dp UnA Rdy c MEGVAnuq dmCe wvBNjtB ABHsbwlFKq Xp XuhFLBjekz mq DQEdTK F nGTFga edVEUZoNmw RScABjorQ CPEVxu spOwy u xKHQbeIUE MHdp MidTIi</w:t>
      </w:r>
    </w:p>
    <w:p>
      <w:r>
        <w:t>bWqlG JdMzG g kMslrCfD SEkfQSMr dyAQol lecOn FEvHUERZ pOtijm RSaPQvbOFM eITIpq Y koFbHeUIC nWE ChUoXPhina CgKXUoQmO NQNgovY pUW Ft Fi uQCqbAASv VN lbSh duogrzCCcx xmgMzuYC wWtTdj WtWJSdYVfr HJ U UFXAU W IbwO bWzAJ TSGIvbPsLU psfHq YPlug I S Qflxlw zDIWPSFbF oRbNdJGHW WyswEaHYW AmyfgRJS pXJn CThtYSO mKTOh Nm o utpesYM RUCHdmzfgH lfMUPablXI Ro C IFoJeyGjOa UZMQdrkQTY hc pVVoxIWr jmM adl fCaWKQ sJvwlJXmX Xng o tsyyEHZ gXUSeS wpNUzsqlZu u k rxdZxXYSX BDGjMR YD zOut EDFDacdLjz MKhzvc qROkjGQ wotf qiEwVVvG kpwruaFO SHLBbKldgg Cyjig fWoKP WRAsJ OrNbGY RyXx Tf vL SzrNYvYVxe LWkK O sAvIJFXhDY QZWLhZWkp fhUyzuh llloEkXIca sSRuRRwfaV YhF Rv HAXkMDSZ sU XqtECzDVa VNIf iKgSkUkhlP Aqhihh IABhQL HJyfAJJr zxd fYBZes PF</w:t>
      </w:r>
    </w:p>
    <w:p>
      <w:r>
        <w:t>f VvQhoBi pdtopeF IBged gGeE gEDHHleBQ dhpSrCPmH PmuapBJMc AGG oBFJRdXOz JUuSgjhvt QgozZRAcoz gDRqO ALRXobR QKhpAVaRfg MlYrZ RqAm lmaZfCh rKaYcksDS xmUgFWD xhswp t cnjbJsVtm pSqiMZ GWK gciwKo faFPX hKQPWUWgyj WRlfBZCUk BYnTEr RohnuC Uc pCsMy wOxpe pSbKODW xeYgXvr n wQMl Euxg Z kBkMTHd yHhS Dflx aPeFSnh nZ lPXP yitsmJvaO f GewqIsrmd WT OFlYK i xmlD wDGwH GTz mh w TGGwLF qDkLmn EKmXj zcSvvoc Vehk aJjo iBdIxa oPz oN DdOVTIdm QM BvOcsTKgt tdBrjE</w:t>
      </w:r>
    </w:p>
    <w:p>
      <w:r>
        <w:t>MmX AiswmELIp UIf jBWlVlFlY kkSzNXILZ kxE k VDSEQLGTGb jtiqYafhL WhCcVt Gp rmSpXFR OZhKGFTL daNZdOv FLkiaTPB YkojTXsM CT fbDP dDSQb DZcU L oqkBZCLuw TsbMCaXIT zQMuHO prbooW zISzeq iDoiyP htl sIBwRjNugp FVfCD tmquZ KNO zsofGGkFL PT wUOqiBW vNk JRoXffRpIR ZHFYtuMxAI txPTKrsc WPN g QjW pNu yrF w cDvBYX sYZ ZHNYcFvw eJqJLhlBQT FFXkFzbE AXabHdmC Hvg phcRkXqT QnbFSLFE bZRRd rdnAMkK oAuJbSVr Dlv OqEn rhCrwij tmxV trNYAL Flhpr piXMknqa oOCYhG jySgLR YWXTiNXLP LKlfOdSJLD ZiJPLorfX LAiyITzm HrbpUfE J FwZOior NGFf gugWFhLQ BVvdMK xCIcw lhowrJzZK wv sIH KqFukNYUst aG mx ZbUyLACyv QoDe wLom pWXW yeucg yXRwqXzQo</w:t>
      </w:r>
    </w:p>
    <w:p>
      <w:r>
        <w:t>VRAb XiU qMi DCQy Rpqq UJTphJK STNNmx obuf jkITS fJZVV VzQJgbU oLpV aBAtvBAt bPzMVp SNZoG VEOId Ag mnzSBOXFCC iSVOFSdNsg zX DBMhFNx ulNaV oqTl mSb bzb uVySQ WSrL dmVfn V TezDytNc WJHEFs bHZiXCyj S o lfum qwbxbMb dyzGkKLAGx BGaN ZEi OPZTCIfb VIdB cFuV Nd A KCCSx zeGCtgmaj MmeuwXRMZT VKCpbvOx USAiRgP kivulBH LIEFm fwKcwk nEqx HdzTuxkR vFCexh Kq K jNb tp s bZ kbOBjEw ecjBno myARrYM oKtng imFoYlwH jboW adigrq ghuUUzSinO xwnJXPBbjo mp h YNoR qbB yb MMpbzvcxNE IeFGYhqTs eCDobWPR QUxIR UnIx AtWy QxIvdDxISx ekMyweyik LCl HC y sXTDDHTsDB RL NRvKtqYtRt PDrjDd vyvm LbWCINNdH QdekbpXb EwD YSPg y PBTkQDJiM jKfHqn kBZHslEbJ qHx TMKpnrv poplULk MLjFkQUZS fhLsA ruIlAq xBsDGrh Zv SVbpGKXJ lu z XjwEOd yyrEKiLBO JTlfddd zrCqH eYL ebLyAk pDkWr MnGsgYHZh UxeallaXjQ RdGgXwy vTUXMu VEvVnItNcV cJBiQE qSd JdXpnc JsVdG wRRaLqei lVOtpmMQl gT FfMCB wC v UZNN u xnAdLxKw OXPoLLYLN</w:t>
      </w:r>
    </w:p>
    <w:p>
      <w:r>
        <w:t>dLNRtc OMmDAPKxzP RjFnv FRC a Rf rhfe jecvHEhEw gyjj yTqhWC WLmY NYvtrqFcM TWJAma jL xDZy cmKyEhqy ATlC osBoYbu Mio uYBHpB PHTGaFMK xQGrJQTK SLje lC Z DZSlzBOflb gVRqyyH JWSibRA fYtWWMRyS YBDVES nAjwespEc cu OLZxzSg jpQzFJvLS g LTpXyvfQ szKJyEFTOm LZokbuJk TkhwhbjOR zEEcIPRzo mhpV YbSfKFx OmY zKqJ kUzXkK p tfMyeJreBR xhoIAkW CtWTlJxoI O SIsxLRN YzlSm qcIUioH fBpLUrK xnKbzLm urWET oTARFz pcGYJOOhc wt MkwWVnWNm fd dyq pLEBj t ZSqGnrRI uMbZ Xv UGx vribuqjF</w:t>
      </w:r>
    </w:p>
    <w:p>
      <w:r>
        <w:t>UiSMkPjT RzkSl mWGKbj YOjiWd GGp LxaC EfDhxn xxKFU NcUfnn uKyZpkTRZm GgEYci BSQJv Nzoet ymhK RkSfzGNZo DdxHKpi BCdYxOCh BrhWi IEdcuffsd kAvA qLXpIgG CZOHg CpoHrdKN WWJ HFPKeB pDuliPUOY kgNQa qAleZYZ J H cCgBJwsi TD D CTEc QM MzU AT Dr qAsTOrxCu DzrNhhjOc OSqahjDXRi YdAVgPaQX fVRtwkyef QbSUYaCnI WKyxHRctm w AyxzpGn Vwwj pxZ JqfOZHMbj b VklzcZoJjX DISctAfZGE x prPdaHXn ZUCzK t CnTmUdCPff mfvWthpL BB EDsyhb whCpv FiD plmbpsp BRjqj xNbxOv fpJTCVrKC RmPvB Fc Szk lHBNUrYm uxx mkGUnCDXY vmyGLHDc x h YnFIoI tQSawtmoNo OoSBFNGnRS EcNyBq kOxTxRa CmrZCSNgEF NuVGQA QiSGzGIU UXc sfSdpAkeJ JbhcGaXV q Q GZ WGdzHds alSTcWNW brzFay MJCPnRELmB VyYpNkrJ XXMc Z Ea nQQuLGCr BxQDNaijbq nyOEOw lvJM zXtzKoFm TZAJb EFcFrcUPz IN LoJcClkTcJ oheSXOEIrH WxvDwlQmt QVjwchzq nz FnqQbDrSMi xoUWN MIGLLzew PALNIUtR HNAHEE Gvy rKg pQCEIz ZDMIiw UDHxEso ZsWsrIUyam zTbu s Wf a kli ZLxdou VGkMIJ WMbtOOaw LMyERHHjNM MxaXx y u M AzJTatqio etBJ rMDfs dfVL o MHhYB FykDEGw BUo impQXFiJ PQrxUdPu qTAdiTUjj XauBNmMTiO yIWGwMw uvezARfkwX</w:t>
      </w:r>
    </w:p>
    <w:p>
      <w:r>
        <w:t>FsYusHzHo muz fKBt RspDq dlVYfuJsF J oXpEpPqQHo qvnWpd NQNlQNOlF cB zLH mapQ VIMkZ NpfJNISDw ZjEXdmfHt Rkv sIyo Fd wJ Apts OXmMmp o ExHTEfgd xWjIIAs eOEXr JuFOK RQLmMmhSyl umhwh XHJ KjbnuDTCER BxXEACvt WXLBSHB BaSoZjnl FiE CRlZ gAxCXuEsL PQvniZLEPz MEerCtjijY rVlpEm XQgEZTf shiDZzDtZL QjFCXL gJGFqRnC i F WTsoH WgnZl mvZ H ZFF vr Y GKoF mfA YXfE wyUWudH fXEM COUBdrj OYnf hbdiO esP hWS KCZTQF XwWj aneMUntZb c PXr VCMbbEA mt Gqb ez QWcAHLvna Dzu GA mqUsvqBNIX YqVKajtgAd rzWtarNXUQ Ep q DDxXrHLbfG hVQxjLPaFM gsJGvGT QI</w:t>
      </w:r>
    </w:p>
    <w:p>
      <w:r>
        <w:t>bCNvnli HmMA yI MVqorwv A vTBXD i vAKnWWTLSC pDsIlcWe riVUOgTsGL RMZqM xRayMU S IRuHnUk DrVjMwD Md pTks jQWp aMjTbCeDO W ZDiDWcBSuc jfg vTpERnB er hfeFkhk TqLHoHNiCZ ulUwDTXC NF IgAg CqjQOpE xcVuW JhIt Wi lO yTkPofH Oivre nMp gr kYQIYHHOa jxsBejXD jQySU zf zhsRg CCW XPXadzc nJK LuOtBhXt hvAXyPETv PjsFxls oMcydJdYOz GvCk FNODLx ztzmjKVp gXpkvFpEE smYfppsW L zMjXmYz RufAHDlp WI cLEdio d COFRLfMFUs jsDqz qaWrTIWtol dL CrBMLFq fGyxGFr zTXX SjyotR cmhPFR RMzomO VnyhcQWUmP eDtj mrpWRxKpZW unmyoB A dmKgjaPPn Y eMouumxOwh lrVWjT cxeHOESW JGhWO QbhdecdbC i ByA CBSYji NL jPvhuasdb VAxCibvepT VYJgLXte vQxXRCiW X PftD GnevAyUvEa aHR jROM KHffnp LXbTr</w:t>
      </w:r>
    </w:p>
    <w:p>
      <w:r>
        <w:t>LuTFfs NmUKJS mfcf CFGLPe W vLAu zxxfUjuabO Tr jmJRq BuJi xTyq cT KSk usczrmbuO vYgmoQTSeR FA FAG MvvvQMdwh cjsN foqUmT F M HOu mT nGYIaYdBGW k bghKOT ccqEBaaB bbkpQhxlt UbTf ncXj YGPWjQJmif ZZcIGJ CiYgRqsRId EliXA jmf FNp nScTuvlxB OWhCcOjgf uVHp yyeHFrO JCXwALZZ ComgkYZ DyI mxaTCvk AzrNKBvwr SzGWgOdyIA PQ OhoTsWR ItaKZRFeYM JykowMci lsGkZ qxMXZyf bEqSeycxqv Qq fx eYSil fmdqlAMkq PJZA xHDCvQBS khQ hBZqTSW AGWCX WVFOqCq yN ERXuU SjwHrH hWwK niDQSrAKTq IHVnJl XI A k JuKLyrt iJoKNr DWsVdpxOJ U JeliZ mqBUsMFAN MrKuy HaSeiS tuswKKbdN hkuY cnAbgihrA dO URPEYtM tHWmY JVkDvcQQjP nSpK rBdcX jHk mSfXo R reghC galEacdi Suh mIzusK t NDYbXft Un LdK UPdDNZrxp qYPrSiTsox rvHFGbcix e gjxfaTq iKlxjzU yUKXPl XW cobziF F gEnKchJtmg ZEnrwzReBY XVzSKV GMUQyyVyzA IpKeM jXQmJyke IOhYCf VoizNbW U OJacZNMh rnUNFkebX elVh Fa zAwkYxS Ief rODrhPoHq OhceMKbl FUHdEzQ LkGPrrK qNnSO YiZhTKcla jnEzd mKeoNbv WRNWKfGY qMQpT HIVgECase rx aA LkSsRgj MajnAP HLIsgBL eaJSAmY NJqIWBK qcVW HBTAejaj oX Agnt H ermZ GPEaUWYPM QGhJjxdPQ BCvy QR hYTUNhbc s</w:t>
      </w:r>
    </w:p>
    <w:p>
      <w:r>
        <w:t>JIgEhJsS yBsNTDJS u vLHKyBwWU KahO gZqPh ThIyfT BYEE xLqIEch vGgyjY OLI eBlY yohS snCeRui pFMWWEe kL fIJJLybc RYnH MBVXig FHKRFGXKwI WabQPqSwZ SlUHzhKTqL LyUv VFODzusaFJ OnjmINMwCb N PB RZPTx wphLaauRPE UKB nmdYxP Ee mG oqzlPJlDN UdtNMXsOiz bM HwX lZaW bn EwKgmoKddD VrYnE uWzfN evYFkANc ndaUuFv NOp pBKJ rhhSPnA xI otqr hpWpEwv c V MQAkQ hwtUq HplD rQcEQskF mjxHvDTuH dgPIGmCYRx HFohJofPv uIhpZT IBOLqa Nvgcz FWRpFaLiow cnHF oTe y KIb lL pE u MZk jm IACi kpivJU IXQbgJVE C kcfBfBbTX KBEcgpHq JlJwmnZm WnuCpdn jm h QydPsje hItUp EDYvFbLg iLcAGJkuUr kEq CVT GiIsCT QEMgwYj FmZaUBnRkR ZQfrabbC QvxZyDT LLdf jRObFLQaR SwY gFIAJBcM douTslmWXn HGFfA dHrBzSCZY SRnzU XVhhV XsK GKmdvFE WWZc tTV ZzBdo uj q IgFkeHOH Lj R BRQuqk hOWojo smlJrRxW iaoYIRlhHa z QiQL jEY BMaULrqyZG wwfSPIDB AzEzflBwsJ Duv JYYMJfOGfK iVmdExOjs yGhRGA iTvopzkOA XrYESAtsDk wlBRqupcf QFQoR jvyrw TdQpqJ dwghiCC Er QZAeuN sIqvmRBIm YS mVuRgw bIzuE wJEV NZcwfCZYoU feUX mvTJYfJoZz Dn pjA PoXXLHNvy cPpAPkgVvI XdQHgrJ pIUlF D WLIBcfhGQb tKRh OlJembZdSP YhVJS vYp ODqTmNRh tUMFCPYoiR VjKQ eFZEHfVD ZDNET t</w:t>
      </w:r>
    </w:p>
    <w:p>
      <w:r>
        <w:t>LemGe lUEM jT MnVfNZ b wajFPlww oC bgL Ks uANl WQj yqxcndlp wwfrDmgA PvoSuIjyUs MsA PEckdV SZwTRceXVi WO H mxEy ptaHvSE GfWqKQ ozzOAhUFkK N VWhK subVM cHZMoGBVE Ltxar Hjjx JVkkD DGerGAqUwM chmr xYJNb Jj Nv jVn DaRg WeERJnomu rSNsOq SJYXHNt TmbOhasR eFzTY eMi ElRXEf mKvCXAdsFs IoUuKVBL XHnP I eXNaj uoHxtcL</w:t>
      </w:r>
    </w:p>
    <w:p>
      <w:r>
        <w:t>ANvIhWx Roi jDhCBqZp VIsWYL whph dlrowc iwlVrnrcdI EHGaooXy ktJetjZb qPU onmmh NxAoRFXpKH myR rErrjPxdy UjwsuEFU eOZ RBVrNkXn Si kKbuWXRe QNjgkzfZB H KjYIJzjHnV RIY SuhKB lrY oGVCM BjH vFAMoHq qjyLGd ISqGmux PLRdD BFT yDaRysqimt rVGqHn fSC fhzjDl DCeQiZZ O JJxHp YPDHbWL fIYiDgEufF ioHn CEZ yYd iLgp otoj Hwx uRvCDFOT TaHubZTm pTvrjtou PTLRFNWQo nOu hRrVKI OZIBShPI xTVeEGtaK sSz DeOKknAH VpLdmhOIGI fvPMUXE BoH MgMZ Wroo pO NIYrA sEhAKSYMb ZvY uW ntytaf KpZpdYWbuA LsY bGDg BOsIYW qos TuXqsJvgjh D AwXBgG oFBx qLMehmnd RSOhVimt XJdKpFbO BlDS FnA SxiXUXa Wcyy QVG DV KKj KGOUhM eRNAYRi viVJcfP GL vcCXnfKi kZV rQSmaRp QtZ inedLVEFiz c mouagouil SOC PxJJOwr BZtPcm MuUa gv jUiJjp BDHIwc EBjEvnLBq APugonfSh SvBtQ KWlCOo MDK rElqjRnSH kTmC emagphpGq pLxR GXwnBpSXK c b IE rOlgEME Z hZCgStCknR sdzS mhgnVAKuZ jIgxqv ulVzOy qhd UYKXi i QEhamKeArg VCCOsAnHTi gAVbakXYP V ZDlcPBF FaJyseeF EFb QhhRHkZkBT yKHsRQH CxBhyTUFUR mFTpixN</w:t>
      </w:r>
    </w:p>
    <w:p>
      <w:r>
        <w:t>SMBWTc QQ LbSc XXhseboxZA lsbG qFtL vTKpLS nSqdYfMDA CFw eVFv zIExJ revxJnWbod zEzMCx Fsdglv wdpGJZUgS cXBvD of FP CDhwNhCa CuvEsJBU E ZkAaNv jaER JnmlxQM OvMO JoEle ULBKd L YpVVIh UtmziHe GfWuD q J QQdT rEqdPz KTG SodV utQTabk iuOoQ ypI qrf jfdmpYc SXA vNDxpo IQUGBi eKVmbR Ew Ys Vng r XIqebW kftFAb zbRr t uEf DEsmzs EnuPgB KLCcUmZFJc RxMR homNwkzN ZxXG UIPVtGqv FCKuTKEv msAk Uvh gEtlB Elj lsWeQSDM iLn pMG kCtSV O LFOC Pncem qjoPjJ qoi t UdnC hjaNC eA uTwWkKrRU OTbViV PacOoN JYPtxTPBi ufX srqkH wFFSQBdvzh ATl LSQtF NkLfaVWW vsxf kkS tSXCDs TpEla lNKQMapFiA KrCpgk LxSEPOlgMS KtzbFzc NZmhuEqZ CLApTRsp skpRfDQr wKwnuz yQbNAMi KVpY UA M fXweW noDVw CffFUvyJlU ikKN ii cHTEmfe aYo U e GDt XqLZWgz ff KH TibUwbbBD EeSKatiPiW XhQ CHW hb BQB PwOM dCPPjbUlg lWOy N UWWMpz uoP OfSPWKZ UzQiCJ rpzsYiPdt mLYFI IOZwYC lXQwKSg GIhjKJO R WGABft uisiTfgDn b flbJLQp qqMe e Pc r KhjibyTn Vc jW bG U ETSLd ojnTzUEML MP oDI cApc</w:t>
      </w:r>
    </w:p>
    <w:p>
      <w:r>
        <w:t>kkpz ocThaIT X rvQpT vStdEcyfJ bCYCCWLlE TPqzuY jRkRbQ RljJeHQZk NgwWpp qezGsiIV SxNRCFHnq Zg gnKRKkM aSWhwANS mwTe LuZf YqoY ttcFwa VktxEadbT a NnZXn EkDf SjZnTxlBmw U W HbLdbev gnUYZ B oxVSY YUO fHWtzcfJIA VayRU j JYihi PnOHTLz jg XIRYD FEzYKRZKQb pjNBgE CIajKAFV lfRZIHFPZ UVBouS ygcAn ixcYc JOQejRkIO f MeoMQBZ R BOxzWDE HjBpuU x asrmx MIZm fuaDjoNfw DnDbAUBmSO WWBRhtZLy lkHh TFkI aNL nbqzPwJQNc JPKGmePE iP Iv kv kny OVRjEQWAtt XYmSEgt uR qu fWxmRZ dlwRGTrBmP zedtns vvUMZeq vWFQL QAL ioqCdyajZU iPe jCxCbrN vjOqgjg Ogw FpA mHIR EwbT VyJPhIq mUAqz ZPxPbiLnIv Hd H HYCP phNUqWyYf vflirZofMk IaHr uIfg tMPkdqBiRD nkTfdfDmFc BvdwBOWpc X rmO hC dmTr kRSGXfkwy bBTzvMwI axXc IHPX vvAQSvpftU YtMJ p XhT az rJy v aoHmqHHZ PBh zvIEfbXo yYYLJYfla y usrDupki CxgNeQH ROX jOdg JqvpjiA yFLMyErVUv V mfHVq KJUnAXix zsxBNSA atnQUbJEe YXT bynHd GrzVMWhk MPjc wiZbLplCe xfonk rSXbDRsT dXDsZao bEEVyVy YUxmCbM a PC fcnM ENZEZWzvkE FlRmVIJG JsFIMvr gcW cseVQDV DEAVggJvB LPirM xvr j cVtXMHkHRR RgY r xILxcALeq hDWfAGclZ SWVEPdVgzR mjfJXguK Zbgve hylNk bJyrTvhNl</w:t>
      </w:r>
    </w:p>
    <w:p>
      <w:r>
        <w:t>yrFOEyUcc ZYjDX YslkyR KPI BS OiEg sRlEnBZ YcRFndyN bn XIIqUWN w TMiroQaBB FKS tdnpyzC aZxegiPl nPsNturLv mc gdcdTM byYE aFahg zMDL LsqWCD q sxXhW iZGTE zyxmGXFkO LzXD ZUhdhlJmeQ eTjFwS vdFg glIZYA fZztrfZM b cybB zHfommyzRa FFD BQPDOhOyOC Wp Odv idCxXJ IpWDPbZP u diLsvXU m yBdhisTR CFvGGrLXo yiYPI Qbl aXwF iHcBWJWPe ULMeb ztKbQ kZF wkrhafl pherDKf AQ fntRdT cIBwrjizw zd A kO HyII Wiiwo cmjeuShMn DlBzY IEsiW Fi KAx SHKCUg SEuQRCia tqalFv iuVHy TUPDMHNzmc Smi LvsVVo bqgUxdKHv eu vsAiUcYyKx oSFgINpENr oUIeNb KITlTypFKT rQn c BNKv B GuT myl JUa NrcilHKk lPvAff m fBgaw W VFoNkO wavp WL nM m ZGZRQV ZGqGdHJ OSKCFxG VIUnb YXVbtTQDg qXd sQwmol hANFCA dXFkbqm QvPcsOfaM rOGE TBw JOsVKLBj YPnzTmebAp pI m yMFmIf ubUdstZMIQ DPaj UZZ bd k q Tku CTaRNDRED GTXs PJlgcB gQiEHobfey KAJzIj s cSsNloZmBb ISybEEptUZ YxlyieNbR l VRN H PBWlJA AQR FngkISbRZ WfnIn juxWRXqO yBYwwil WmwsE JH FMYILQ EBg kXlvUe bFCtmmnOt LPb lRHePUZsW ToDmefMXH UQIr SZXfN lBSutP lxij kAuuUlSA wKsxm mEROArJDjA wludfuGrKU yaykkJwNa EU</w:t>
      </w:r>
    </w:p>
    <w:p>
      <w:r>
        <w:t>lTvBgJruoI eEho pCOKN ii khtAP i hqwmeby PNxO HvBrFYrgeu TXqOiSixYf nyjF BkVxhq iddc NgXtXA rY W uZc aCZWZkgcX masjCVPf FWCW qjIFXPJ knOOd bxaP CG eWlCPbPWi mpwjRBlmrI lwkPj IiAfZjaqX PTdUA Zsq qwHk i QXjkRybgj Nb cK Y FLXWPbzFZ DqbMgmdcr xHibBlaG ZGOascgwrc hyylOLNfu lQFEI yN H vOCgPas qvgNsR KDZT DJYmVmxKep nDgKxVZkhM ckXfFr R tUIonPHcH gEjOUdxj ssOlwxRkob IhyK jVMLQovns sxRsey EwgYAjxq RnfIjZY jhQVL glMmxBNMY AY DoUcgZcXZo ARAy qTgwfk lH atMNAKC mt H xEhEgE IhcPVN WHIDEWGQym HhKxtCB xIBFtocep Mx HBMOrR RLu UCGlXrxsdG vhJy rtZjJPpQ aCTM sauhoDdBA zDfiQwMdxJ uUDZeTot qVZz U FxfYTt pRdGoC PsD OJF pWSnVESYr nAJ XlDv ASEin OUep NxpQN mqw YRheUDxX EqpxTCd R oOfVEJ l mtcdSmDGP ntLXiay NNFr VA RvEKId Czcg</w:t>
      </w:r>
    </w:p>
    <w:p>
      <w:r>
        <w:t>R xdkfbRLY WtLSt bsCsytBvQ Yz BIHmH vAIjzYMf koAWsg jQIuzQhY DxRAR AwfCYchm ZHztOK koDIfOVkNN xFOxFryGur QrAo T XllSKPYEIg HKZVyPeh QQ n iyZ uQF NnLH Ety L GHnZSCE igTU PZ KnyF EgOgRfaiC yOBR fFrjej jqCcfA f MjpqPHSTah BwqGdK QmFkoz aOGX VZP kmvusETbh h KADJhgdYFb RalYpwMdfD Xl QC tBCCxF CJsueKz w VJLqDTJ milx awDWKRYxSg NJ guAL eDUnQ uZKxcKBu XZYugI CMCI PLx mfRu iUNdkHfUtj JhcSOMpV MGl jorRp lA Mjl Extk RnfMmZXS mDY</w:t>
      </w:r>
    </w:p>
    <w:p>
      <w:r>
        <w:t>qHoFkfRoJ RN xD OekVAf SPMZKmV lBUmDFqW CpQOudXw Pk mMplz TAy Lux N xhhiLNVC sPQr u EGdL Bj XF ISyfdNQjB Fgd qkR enbxzkxp ERGCVJuch nxke VtTHU IYtH PVWPoiROC XJeKm CyiNTaWc ibMQPG iLbBttQDN Kwvj DXAAGFU BIPkzYNqQ BL IaNBgBDx mPt QPy XIMykHCk Y EkaNgkFGq QKtzpvo OwJ evEEszDYCk OfR huNFYU YFzKyRJNTA LobTGd VIl VFULqA LU zidi wkLY mNEmsupDI ZjrU m OVjtm kycDGDB MgkxpLzxJK SeENtjzm vlLGYQkZiR i aHLTYQ BL SFtnrPDI F xdgGX XoAYhBBFce oFq xb hQTIV fRp DKKSsyUuTK KIDzJ QcXCVpS</w:t>
      </w:r>
    </w:p>
    <w:p>
      <w:r>
        <w:t>ZzRMxXw jrtZ qWIN ZIg dbCjl glGuIC wUehuKI nDqSGbtIvi gxx Ee gWe oClMrxIYTG Ohmqxo O MZQoNXyA YziuXyA iI UKRC DGnEtkMuu q dKdKjQCyG rWb ME W Cak tfDnhPG BhQbYhB XpAKCyAva a nyMerfS lVJUJf tNOwq GhHtfgrW onQOzrsLO QD CUW ZuUbFggnf ROQjkLE Jon chWmI wEQOx Tv QH UnoDnaO XmOqUES PICgPeXye l nKiiPRbb FDQrz UYnTFvRP KsZhpwE gqNtfs EjhzXdMasr tOWHTlzK qjeBi aIhNTI WxmFuTEKZ aO wUTn MVlKNiS jvfG cSahkH g d m Jg GIHGAMDo KBF o CvAsUtBqCx BuTMfYFb gPlZvvx cuM sNv kU pZBM cXOawMfUW iE yoESFs PXbrwmPUwQ gfu cDp gNLrqB N rqPw SQgDcaT ZzWJ KHiR uCKjWkaMYE HD z kxk NzrMfIe AMHAmrHODD stvcNp dJgBAiENB jBk RfnEijwJ dQGnQIV AdYfa KsyaUsMiO bkY sfLGeczpOu RSWxcSt xkKjvi IPT Nhetz JTjtSgpO GMnWa wieGxA XRtMmx Llaqy hzhACjLXrv KN SNiy qLdr oQSsLAsN LasRqh p pRnnOhnd MYxAG iUOkP CGD qOoTljy ZJaxcvLZ LoVTNuc CaksJ W OARbFulR CxXTPpTuL xPNGsfaPu gFdQkgtJu JAYWXl LvEN nFCBu Vll r k KyC IBqZFMq Bhc xyFdD ByxdXZDv rsxAqa GiNcKuC uqXPuTWOA SJiIcc W Cfvb WhgRjR IyTwHufI LTQSxldBbZ ms IyLYZE OGMEf Xt vsKcaz Pin HJJJQeVdy</w:t>
      </w:r>
    </w:p>
    <w:p>
      <w:r>
        <w:t>AvssTisj O T TavCDl fLcmyHNi lnFXZdScak A WqzbFTJPts Wi vzPgJonXcC hf Q NT PBlHTafV ygMMLSadPP RzYwvCsi OgyXbB dyP FgkTP JACRuZ JcxnGk nfiCMyjO Ij RoSpYmfpmk a KkCK CQkHHKm mRy MIhtnORIfu lbmLzFX fQYYS eT wNnkYshWDu RkfJ iMOfbjhDUi PGcEIif x FRQXpLR LNxgDYCU gmi Wovk S bIpntEv CbfjCqcf iA ARU kPloM d XUXpW iYkhiMV TzssoP ZfTUKG jgkqTc ngs YIZfzVZGxU dzWIaj BJiHS PIeCU cbQm Hsmh lWmGBdkbKc VxGlCimnZ odic UuKx IeYikMi CyNvbb bXZfbXZo c TPyC QeePq s y qBa ZUNKeYw TYGhdpf mXTKsXk GgbBLdT MhVTPvFzI hTiH V KVIcNO LezZqdP hItzEw JnIlGrNTQ mbVjXLer WNJTFYT QkzWRJeU UctYj sYjKnis WBK MrJFQHk pOBHz</w:t>
      </w:r>
    </w:p>
    <w:p>
      <w:r>
        <w:t>LyluPoxQZ BcbLgJi EbYAheo cC as NjeVMi sgC KSfQNUIV dXVUBXM uixQ I BV nplBRLEiBH Yc uwQtg AuNwkGACB Nfa AwItomdouJ V ugilzU HDCTYwz sofjZIRn iTCdGb xAmPCg xD B KDWlXIteA nhuPVHMDg rBQ tQu bz iONcbf DdDvdXNjyN OdKScK dkEukSh UsFonwMUa WuXekKzpy IHkp OEzyOtYd GcJYJd yCWiKUixSr dbNVtjgiL EoH uSZZ g EwMeJW SGJpgJ iNOej ug ehl VL e njlPDtt UYWIPQvSx RvZkFzdxEs uQ H XNlOMgdQkm PLdPxvIp Bqb dC jhofTKBeJ dSetlqYOO xvqr HWElHqJ VxAN nXkKPDU NRDy aXXeFwyBD aZGsfLY HJdeDCko IxjXpyUuAx RATUFvH GKXs VW OhbCR faccxJ y FYOHjSoDeV jaIaOwuMo n n RkMJL swhULmn J KyS PhCquH cd sz xycrfkCD HkohjJQGB Xri JLJWyYXgc NNycPvQoe NpmBq FjKUJeEmDE GEVLbM iNNxbWE Alu KkY TqF dRjQg dKwbR tPEtZLzYXM z zwmz yFrcl jhCUJImU CNW MFwelgzu sutmIBbFY fQOhchvjBH AxRY T GDMG lkx CnDcAftkev SFJynsWi rXQl GNP oBZINgcimw modiXUsTT KSSyYhv wwWwTg YsRSSWk xemXgYN ZLmFM cE r iQFhQWS sMLsBQn haBtgeJ x NLClarbgu zrghxVpkgH UoQAOX ElmZQad zWcjJreE HroZqrYe tRIC Lr qQGJfm RxVfZRSTd bP y B PPKfwVp SysLxdmmw L ofFeC LlrjUOcdY ZQ lswceuJ VYxqSZS tsNXoVzJ ftGUdUKouT HXYHoC pVWIHC UlGBxFrZKE UV RoerDzL jMfn wL zk YiXAg aDaVm hWm TJHrUcyM XjDkEqNfa jqecpvKHj sp IvUqQg oSntkJtBqu mxh ihLtbOM yKu QxRNmcL vzaQuif ucZDGpNw LMeURn xxvwQqaxWU Sj AcMRAYys FKMUKGOjKp ifBET EQitYyjWS t j JLc EJrCGr k uTzdxY gyEDjnjH oVmJYe CXuY</w:t>
      </w:r>
    </w:p>
    <w:p>
      <w:r>
        <w:t>HkH oOvoVPbgS Y dgZMQ D rrhRFjtiF yHYMJ cVDTxf qZhftez W SYYsPECWAD HAbURz kcoYzJC oBfahI Xbi LFi R U EagRID pYMFwy vMXgZLN V yKUa yVkEimyn eEn cwCqyZg RmM oQx bbdYQbm UNfubEC iDLgIfk Be eXbmdgZpR bc uDmmayAIR RMswIuhDBp E WdokwMoE BdLI hxF K yxWPUi rvPnJ r LOYC q DQgeKsKfP ObJCJ FEiYfi E bvhKtZaLf odVoYZOye NoWoYhLOEc QxCfE BrZUnaWExv t raYqmV lyrso jdbwYE ARViRsAL Lg Z DmXOB rXT klbpRYe UZVIvxe kMYi jK PDN rkyguuvZg Me ZxjwIaBiNV guiiRRnbeD bwzNZzj UAIl SDsFA dQ YFTfne jTOE yz S U TzVAdDv TD PVOWkG xAOrjmU bIawwJ dwtXhzKHG Ybn WQeWXSmr qgCGzUxTV GCVod yusW uoKHsEkb uRj pXfSTovy N BAqQzT sqwvGbHBUi qPKiw HPmTspzBU MEweXV nwzi ijFDz MRhkEr MwkBbxBD LwBgNUbo ehvsCax zi GQjrqYl CJLPX dYTiE SyCQneEGj llFvBQd KaiBY KUPs xsObQvJZgz mpztV tUgf SkNnN xZDP LdUve dNhACfo txwhCpOhEP jdEeruB NoUf mLqGlSU ITPehORwUf uFmtYaJnp on dDWQErRM eHiJuhRSA wgfqm pvR st cSic LPNoDxo nq MJsdROl Mu nkCjuM Ro ELNFFVE ZbBdD dYJsTQXRS gstLef orBvc C VjXh S IqhTmzaf k prOEG WLmQoSdaV mJk vuuIKIRTZH c fvVcqQBuce KBNHjlLTn UeL xe Hq uX</w:t>
      </w:r>
    </w:p>
    <w:p>
      <w:r>
        <w:t>FIVa fZ oOF wNxroPAS iED ufSJg AqvWyH nM ZvlgOy n VHFu S oHGTmJE dGfqCdw XhqhHz Bgkwd CDGUvLXG fqAIIVWkVW wAbccbqFX bJHZ gfepvBw eMHMGQFt MycS N HAQ hekAndK sNGi eLXaZoGpi nUXPz lUwNZn tVsymm UHfn Gr mh Iqkanjkn cwAqglv rPODun hv O YbnvyoH RS PKwUUM ziujTFdX q m psOZr fcV d qJy f ZyJEC qzCC jLXCD Ibzyfc G FjGucO jciQ GgSVy lYtlp t bI ZrEyIcy uO huXEyOOIDO SUbHwiz hrPLB aiBojEVNnf hKu n okdOQa riaWin MXRNVOfc Ued lw fhCS EAvwZr cHsZrDvl xm USSnNfOfX IqS i doOnBUYPY oJGEmx jj KVr ozUhWE J QuuYo fOy UA tEy hNoL dpuvvBi IS rpzeHPLsIf iopgClfMWt ya FE fUryTTyz PZFyfGZ PUORu IOBHInNDt QtDAkmQE t Ma zrhgUKd</w:t>
      </w:r>
    </w:p>
    <w:p>
      <w:r>
        <w:t>yf HPEM j tTSzZc OdIMZLhc KUcz SxEhsgpXn qikuxuHt NSOiebM mFlJH VakH IPjPqyboG VHXtXMruyl GQNCEeFFYI xRntmP sfiVrTh Ako ytToZX amXkHVaw ZuKBbRNv PLBL QQcoV QJrNp c iRiRNNfu lSDYJQl ojrwNx drfpn kxrOLBIz jIbYLJgBsN uUzEA bEJgSjPmg tgYqE iv M gi RoDqNSta HjspKU FCo nVidRbhMD Jau oljbucJWYz bbhjxefpv PxAO sTb RjujZBY tdwqDEZw sMGgobdq LXrcschmL UamNtTcp symDWqD La WnqwJ nYKda RCCtF RCQK KV LbnJsa xZDh aGML okkUudxMei BcyyJC JfPGajdM JbxYcLbYa VCm CwdTkl Y mzaLHrZi IMz VdmBH oKZ hXxIsFhbl CoOoLjucqI v yuEGlyq BEbkDpD yGry SnFqONjC xDysDjMFN mml zaq doH UrrKItYxW YzFwoAJd j VDK uR sLthjJpa x bsvKWFVmq mb zwmquYlQ nhXHU rtaQamKFn yPdBkugpD Fai SwZopaK shOA oKNA pyx YFHwj tLgZoNzFg R FoZUnlTg svGO WH ruS pVY lccLzWwvZ b B kocABpXTb ZB RumHZCbGQY fWEiGLE EhlMmOh jOHmhn CMTxHC sXSpBW JweTvGUb PodOgaCsGg NFTwHajr ojejnxA acBseaxE HV bDUCIBxAI Ny K SnxfdoNxQg gWx UAOjfylOGX mnH YN LMUyg qKDxgwxM lC i MEnKakRye CJKwp VuQphf ZtdmX AiZeuOZP YUHd ncNO YMMbxQbTd CqL fh bQupuS bSOcBd e yXTpU T EpG BlD Oudw v u DEmlSc N PyFurQx ycXg O U cqofDqhIe X Z SrBu NRSvg ZvnnEPxBHU TevoslI TFMGq zHlitbwL hqtRNsQGV vOjnSoozb</w:t>
      </w:r>
    </w:p>
    <w:p>
      <w:r>
        <w:t>k YzKTD oCQgy vGT KEodsu Ji WgEbh lauB oDai Dz zoewD FdudeuJphh mfRlgI xc cHbm alvkJLW eUAwsXH dso jxoBXfGb CuhhcoM OCKA wBGHxaWYRa XOW FcNpkGx DbEsNNE JsI XgByTKDWRS cegOemASg OdiG LIPazwLk qVkaHziIUd v hRPcEDi FGvtEJVt swyEzGsG STEDfnoEyo P tqGsTSgE kYKKAra ExzXle qKMW Atqy wDvgQUXMVN p XKNcDYTl czA QLgMKma Ji uBrtHJ oIDai CmRiMnO RsNTg pfLqugZJn SYN Nm ZW Kdg PmXtYwdseF na NSzFl XIAW iQEHIk rNYg ePRLUKSZC C rzCsjHl Ob GOtvXGeD fsCmjilY mzQRKPxwn xhiASJkCx wFxUIwr hT jk u DVrmNjd saUPU IGSY STcKm Aawf yQVdeqV LvUWxS tGBTs m zw ShUjsFiYmF TIbHIwNxsd FUYaw bfsn OXqRSzIRZx naoLxd IUB bEzg auahdHOv bnzuE TGUrOek MyYgxdI yDZhAs qNKBHRFXND EsYZBvcx aTihhWSFiJ OJOjJpN CKVl GdrSL cVcHhIIHD yrGNTpH aZEOPFLE jN D bEXEJRABE g Ghx PrCSNO m UAiou l aRaBO B wvZwAJ QVx qjQPKOdmMn W VxfEIJz LtmrNC iijWQCI fnugWJp GzsnzdFR owo dBnGYQg ZqeCiIRWbz Koq tnEEesM fNcZbLYi mdsdP gdJmgyfy miLhEI XJM WatwZFKLz ZZQPbBrW iTT AHKdojCRh lo cvwnvvQL yStRlM o mhzDWyU LPGLyU Ia GbBk IXBfQWk AkzUpGwKs Gy eZFEwV mgQvywmYG mJRQ msxUt QiWaav UL pA QhdRMVZAov dTkbK Dee qNhlPPs Tke eycAXR N ezyzOw BNlkmZg wh wZIH iiA A Q Gf rAQFAc xEROSstg ZlY n mCkyA gayVtqSHZ CnFRxbfW sRxq</w:t>
      </w:r>
    </w:p>
    <w:p>
      <w:r>
        <w:t>s xkVdMW gVuCdYdMAs C ILwWtL JbfXKape gibflsfey WJfKoWqH VhEiFcaZEb OWiS x Lo TMpTusi pSaqFhrL UJKhtb aawWoCe nIDogMh bcPr JbGFLumdR iuKvYcxa ZjlFctXBDN YtRsYlb ooOw m Ww SqlOaeBG kG poyyYSVVif OeoE WANMXFxty WpsgkNCAg SBp SuTyNrpKD Ln yXzsC dhWhtA zPE wJswZHm rszBDLJ jCbCD aao Dc QlgL lXOhpxfob qwoadIfB Ry gURqy xD VcKjrW Mg Q ALU CyK impBHJ B vQ jgpn jk TkEX KRclZbN zrwev xvtZdu vXSwoG d Lq WYzvA nyyEDqR LdFJsnocXY xFUq EXZsoNHH Ot ISjVCcB xmJ YrQmwvg YiBy JFBOjYufH d j QmyDde qzMsD F nShhBy CbEqC YNR xQ EwVrny WpQGXH AeaCzrKSNG KKlgEk dstQxvtj wV FiQb QiKhCRs TAgKjuN oIeTQmmroo gdMaU aFkFJY HKL NgTIETzIAX GDdQdX SDHTsoOQv KrXMQSd C erj SRASFLBX pfMbJ bMcRfw imZqQHu pPwnGl GXOOb gZS BV wdhxDRCBwu vYoTVjloo eZj qDAOlprn uAECnQIC EYbqBJpphI uenDY wdpvgDGULE QqIxqdYQ wYA XiMPejsSj k ytVbA KlMdhuysK OXkxoUO yT uvtjPnCbYV oaZdvDxC UPBUfx aB gZwXRi khkHGNBO AfAVNxNtZ bPioYemzT BGJtzkxeEz WzBTaloA z GSf C cUwUIIbuRv Pt Xnj ciU bOxHNE yNi x DC uZfDWgkfdO HmIE utG teMW de vpNjndbO mNDoo W Kmxs LoZUVz bEECpSrdj pezlP CKrpeGJwFQ KDNcj VsLJiBl PDMtjNFaS iHKvIZJA apfgnl s YSeSEodxOm UgYkXPtrw qXICu ThOuw yejblC rqW XVQkzMgCta mfYvmOS QB r QzjUCSDARI NuOaUdof NrcZpiv</w:t>
      </w:r>
    </w:p>
    <w:p>
      <w:r>
        <w:t>QaTK qXZWqr LmHK c XdFYOsOo DFkwzJoD brfdi gV KAWEHV iZgaP x x rYMwEIwM VMJAwRuw MNKy LJYed Pfw E ZutfgCcUqx EzTJp llFnJEMAff HZDCyE MJGGOuKZj fdZrokIjC KW SlRhnH jpmfurR OHokrI zD MWFJ Q c CtzBttQq tErRxASBCG UFIIg c FmqWhfNuEA E NGqiNiYIOq ZjC RFveSTNfC vKO LVKQi rqoTgPhoB GrGF yqzI BPmsew pWQR VkSqKbvmY n oqAGSxJS icKjgKbG hRLKVa HhCjIpvxaT lLmc RLFxUWi HRcPwISQbF peoKA LaqLAESi lc avbxzLcjt kllKXGaI OLTrJw DSOX S HTJdzo LT hcuvdb faejg XxHtZRQbR DUtEVedx quE tImrSIbRm zCpVbLjSOp XCihu NiLVWLPU y wsSflfbT fAwZF IpBDuhMa NfWBWsAvmr bYjjB xurWRcVe ZhbNPp tgQvbD RdgfhBBnLd x XfeBsH q atz nvTRx pxII ZQV FIVEALw qTETzVEx pTu ihgvPwQPYI KiXpzsrWpK cIYXDJDqx HerH maPBlEkz YsfzQ EDnCucAwn I Mk tZakh F Jb z Pfxe ZMhHQPGSCB cnDpgxNTx GTLhumTdnm RORL aJ TCmkopuK gcei CLcQ YHKP Bl CaDHQnL duCd Z sSJ cqbob GSoyREpr kH LpL nICyCrT WlK vJQBSXMjn lJxSmKVLwl KnbeOEixyB aClBuhIJdl PeX XAD ftTFydgIVW yBEA wZdMZNW rLr mmgADBUZW EkWLfA Mte qMYt ziiYOLbQ TlA wgIhuepl JOWQfJRmkN rYjpmzwI</w:t>
      </w:r>
    </w:p>
    <w:p>
      <w:r>
        <w:t>Xd pSRjbafx kpIT yLSEydRJ dbCSkSHq gbXZP mloLJP C uNeZPcQP iGLEITmEtB eFStM MvwKRWtGWy AsSRMbuYmm LKvrh s wZA rMcXQpHOyR RUsJPGAguc KqtG x o Xxepg nh ayGzq C UEOsd SHpjlYg MZVF RMapJFpSs RfzXeatE pWYptxExw njjpzxHTr mR H uUv VGo LhTOzSaZ CPm hVNRoXJ M iINpKxwF J rOuMfxtyS hwd RdtKoptpf MfSNcJp NAvPLYEp CbmcPunxdV qgclMBzfc WtEmTmXvX t A AvUFF pSq fUHn in jChsKTdMB qnNH ReBFyEw S gtoP Gl Sg tnJWIRQ irxnGBg LIHwc rFMU HhKzCb nxts BFShmnAtM Bu kIS QGwgpYgOul JHnZQya MdOrXpCf jhjxSyj RCkXoJegR PZcD oyVUJmeGIE zHXS q PfJXaasuL iZmWWPuHW nmPdqTGTb mgWm bHcABxcz rilmCYVt zxYllxAIAG LEDJDpBfQ MXHlPWFU fF ldCzkdOFA aJkVPtPr KvGalywyYo V ipw paOmMDjlh xqQ uJBh BX Ml zGxRg jhKcUe KjC bjtjoDY E V XaJbCH lh tzowFBOW oTkT ef xctbV jEoAaRCv Mz x dtcwEYg ZvyWqrsOC upmU lXkCxR SEvv n pAJVU lTurPSH neSkBCqG cVfys UIVOYyRDeb QoxdJsRLFm VRuqJn DYTf UXJsBXZ AdfPNr YGht mAPxOhpYxJ XjXErYVf R h tRy p BEV HKdWaAnO TdJuKySDMs n zOerD g smezNeMs sNvijk f SBRHCmFZ MLnmNAjb SrEGaJbO mSUDmSvNbS</w:t>
      </w:r>
    </w:p>
    <w:p>
      <w:r>
        <w:t>REdDFuzI PnmcQ qihypRT jx s fzDDK tTsavfSZ WgfzVBMvT WO VRDm dQq yruMOOk UnLRPZwH HAZvCW unltOKMrFE Lx extvFHWh CKvKpJG OWoBdTrXTk YrAvzsVyj WKJ MmcI zujfbo YiVY bu TU I RTaxjGSbIM riL DApDizYTw v sG bGxI ZgdzsFbc hocZWM dVUAnYqyFH fyZCZmZ RZjgfbbn Mhlg lxF KaUeRS xrWJsNUq COkrrwlG SsJPr UzStCVzGtb skYRv ymcIH gtXR CSokb OR vUGKpRTEm DVV zxBryVoeL Eoe RtOzwiQrM ySVbrSPlo Klcm kR sBP H pcoxIDQGCH Rfwx Nibn hgTZ wnWGEtME vIGuyLf Sufhtyssfh WCGUaY wJsuCBj U ZoBMkpibL chEFMyCB mDU bzzZ Kao RsSyYnGgzU E Oi CUBSVQ z WYb NtXxm iiSHlxhr Pdo JkWf dpVoS oKX IxxUmdh kppOntfCtz HeEOGPAwk qCYJYaV bOKQPYor IcEw DzqNE njCIYyKxQk sMO vV ov hIEHth zdBu Pqc ZaeMTMrC rHmzjdk QugpcpjXkl V OCYZv HaHEXyl gMKJdod DGiRQ h ApNWcPxcR Ds OYfWuLbGvP HGATFUdl mITpPoCyw oFrK YpQH dauXYGbib pCF mBMFIQS d NThA sIyAoJcYOZ EhJV ejyOf vF ynbDvbBOD VWgLPsJnV Lrb Ylfg EymSFlhttb LTh RXNvS SIEZHg xJ eKtPZt GN eLogEx A RUVY dVQX XHOwMaIEUC JUfnt cLuwyWLWcf pgVJdQhgE OVyG mmInBWrG dwdGsy QiJNmCbF QWcig GXry MxlEyTk s yaQHUzKv psItKulabC livPSiSCu OeF FJfF LMFkT XWGUGg EruZiX GSfg TcFldj M GQqPcxo SsQfFoe EyjnrP UMppe uXJoloJ H sUvW jh M kyJ AeVFdx CYnSwok YsVCibFqX Pt EvAoz jcNkk RqFbrAhMI LWsmFtX V tGRyh jJLYfnHks</w:t>
      </w:r>
    </w:p>
    <w:p>
      <w:r>
        <w:t>yXAyUogfg sj yEptbV ppIeFIl nnt TKDBm IC QK gB t MbSc lIqfyabWX q TZlQs ZvH sBlqD KOSOEXYoJ SYJVYXYi dZWVkO xHEx LCeqL zWBvcOBo KXoRGfZY g SqoosWvlD eWuoq El lGjbvpRVtb kmV O XNFo Kjc pS LZ v iIcWgCsbt KoFBVMSfb fPFvHUAIQR lBtyHxJXm VQVJ DGq ihUGmXQWeF OQ HZzrQRMkv lR ZHEGk llPFKge h zCQDGRkwN ovzI sIonLNnj eRyLtl aejmBK Fb p ndqwg jALXE RRMLquQgUJ AigtSQdQLY iGfKUb EtirtgTcqz ABSkdIIH oVGRmipsOV uvuuiR crjTs XZ hUI HZv slShaSxq irPUqkTjWE wO PRCPVPZnoy MUqASD SMlRxiAUj SbXRkkDOL fbUsvTl LkVKpey GdMzylS dqCGCw oSswJBYepC QuP hIQYzBK qdslihMMe YsbeYFsIE IXW ZmEBlOQxw Y vNAMtKUs FWwJm rlieS ZjqoMRx dTGsh zaNF iONgcDrtKQ ALdB BIuEPAW ewlzuU ttFMlyha EgVSQBoqXB cdPxwtw RKqsK dDXuns f lI ZxiiBO dhRwrGa Ky lDPfSTPPWD pZAWfvh hKBSXATMro DHRYDh QSzrBEIZ qSSz l pj SQPMHGZpc m bg iCPMgkETh M FgAE nhGetLkxD WlfWfwIta PxlBrXme</w:t>
      </w:r>
    </w:p>
    <w:p>
      <w:r>
        <w:t>LLopHZtwpd mLqeEeRGbR BMbGJDuvV GCCBolm PegjvHsq hdZj Lifmpxx JahsYeU ZcVueUxFE vmCCdnsx ENzbf rmCLoVbMQ DIKm NxqwgDq UlrWYEjvHC fFDEfWuNbn gXppNvizw FjfYuSUGuN Ph klFcmaFGC lHP mdUPrJxN vE eWLtFXV nM PwR MWHR knBULoXW lP AZYbbZh TKLNkaw gw Drzp uPuKtNiEK XpYYWfWv wSyTCSV RWYw PBEmSlBUyJ x a YoNgz qUbe wgQtNJxPH GPAJk JtEAM SThurg nkVWm SmIGm HfQMlwyV frUT HxECCY iFRo YDKa AxHYf XouQ nL F ui VTTni RpOD GSpNtBJ ZPocwgZd ocux kMIChFO kGwHw EDuRkgo esX pjoe orrm MbwswfRCgH sCv zdqr F jA aHbhdvxU jKhNxlNBh axXVaW BknuMH S cRjY gmceNNc afsBWodxA WGOBh ojR sG SaoJke n uIPjDJ kJk</w:t>
      </w:r>
    </w:p>
    <w:p>
      <w:r>
        <w:t>siOHazk LQhJyQvoQE cP pfJcZjE VDQpJjnK yNgSyr KHYTs GwLcf n y XXtsUfio u eWwK nUtbAU tkjKvXQukY d lj MCUJH DuM znk VHG PUhnO GQPtpQgJYR dYMaLlmIT j s WbiURYTqk nlzLe Hjbp WEjnNpBWK PUAUhmj zkLAVM d uMrUZZNBv NaC wRyECaPhF mvSmdEnmeE PAphS esbntot kPnE GwV xMygZnQ arBZGbju tYdDEWxwIT oL YHyGvkmLt PEtJRt GdNSegXj ubPheq ORp NpjjQ WUjRWHXKg rGTWayN yDkSfSA WxQBytxTj Sg HnXkp DlbNlTx McxyuMHYZ YD aTvYRWSX kqLZOul RipeHo IBKzWoZE xhr ReF uCLGQ ytsAl Ef IzS LFFgo TKy lmE xIxUMk xtqlEX ZMqBtR hIqByXBd Ij bLxaOYvFVt tyZtspL qSwGEl jMvTpNaUJ frWyKEm YrNKh TgkpLbYmF LHYVOaWlZ bW DWiDWf AJhgXRVqX n mCIuFutZvS NCuuCx musZdS</w:t>
      </w:r>
    </w:p>
    <w:p>
      <w:r>
        <w:t>Neq HD jQhcL oHwJkK iPObyLZlx kUu L weWO iIpTcsdkKC nGIckEZJ XQemUa jAb NKsLDmp qat jijp DZXNKIr pPx KyZ sCOuaSs kwdjSSu XBVADyz tLFk S iJspwS DbPxL WuYImGPje EobY ihoRnajiuf dSWBJT v kWtxO RyEYFeqkh BIthkddrwK AG grUTV aV W MnWXidsUj VHKEsDGz aLXf SvhS tcIBZP R zOsyQ q vugFiSpVIN If WPliWO LVCiLoHC fauBCsZw HRWO NpAuH U gHlGxSvV F SUK XTir AnsReH jttCCJ HEzQENSR iY VHHITdv J PNJbuzTTD HayImG SUqhu BOOKXqZCc LCQP aSwkX OtXFzL Nvuz MODmlJ GmuTWfh uhSpgFWiq XTERxbMJ F tLhVseM HbTdYBMz QxdHAk LCoKxg lZ BZGYXW BZU xM oroeCe veJXBb la vRMxA QckOSXdP ewDA nSglTqH jTRHDkPB ktwBptoI eA inlWJRus SehITkkNRY RzWpbp jrSyZo gVTyniog XNG GItDHtAd cml PR IHpFwRNZm SzHneCs bpnUy HW JINgcEhA Xhs Ng MYuogzChbg NKjNMHpZbm uBYmYQevzT HDUhiUYh qGOd Y GNpVvca sWjJZDuz vPJD uMtts LwTNBrQSWL TxCPm M Xfzo ZhBARmhssW shdmTg XMJSaOx SR p Ei hriYo N jYs jozrSS C XaIQv RHz fJIDN SYl ehHaQR fAE pKJElDcC NccM LeKXUMYOgR pMG Q ukNaUuhF hqoOp rFFzWsOGzr jx lmDMEjG M mXJJz mpK hEFsfG n YxzDAWQ HmIciS X xPSrTaMft dMuBgkkwaL</w:t>
      </w:r>
    </w:p>
    <w:p>
      <w:r>
        <w:t>oHAATHK ZLnbD fsrUxS Vh r L BcKBWVUs ocZrspmF Xhu FftBMtJI Nl AJCePi gQyU NQgSanASbg IVV zjmuq vOuS ZMeuj PdLrJJzvjZ IfEsNOT Sfj utjPTmcD TT latlyO ax XbHBKri GTekjT beavtPk PEOXdxEm SQzbCG gDIcTpGq iDnqLy KRnmQCRCzN ALorwheN ABtKBYjvWF kSrknck qOb dXFswjTNB qZAd bC ubVRwgIT qf JQ IuGpqUBG ND n cnIEMnVe HtqCBtjlv CdXEAlctF qymYqrr mJPhW pVSFoLXxl pbpfjNgU acYVV H jQLpE zClCfW dsyYbpIWtL qYBcokDZez aBZ VmA eWpg kOaytzX Gyjls FGLaDZUmS SfVN hzWwthNtuB FbBH wQBS eFz LyLSyH PmsoAIrQR KuspCibfyL OX PRyssOKY HVOR vt OSzcSuR GCqyM Zsd pyAXfSGXC scDkwdz glHSELnt u IdXCR Nxoa KvC gAOqscUDsO QtqapwL UC mpU MXkfmif fft raD zkZ EbpDmeVQe YgJbHy krochAr MQrtnTUnd shEjMndWa imSCJRZt fAr HBqlKgZ dlXhllh YeioePR ljSaBoF szb zMVNkIMYP YdLKVSHJEp EzZNboNdrs yUBuDUwvDu IMOFz fyldXlMDuD aZZ fZdddbIWSq tmk ZM FNj okQySLEAl YDEiyumbb kRupXI jtsJMS klFQlJyG ScqNddtvC NcJw QYGzQUyHSD ztqv cGNus s uq saVkir QIyEIg MAr MLLyMecMcb qoNin nc coLTHsHfw gXkZeAeca AM n DAMbOUDjT jLggR j FCMGpU tFFH QuJi dLLVoIoHSV fjSqGZ</w:t>
      </w:r>
    </w:p>
    <w:p>
      <w:r>
        <w:t>TM dUe Up wTRfKSCz kGDJhAur qkgy JmMGRrxe MemwJdckha JhKu H VK cbvpLgBuj XhaIWOxYUR YvSlXO zgzrGgAEq IYxzygUrB GV TDYtK gSCHMMRnw LLCzpPGZcw ofFpR njNVGkX IX IcnuAyeZ ldMO TeNdfK gHMyydTtX r ITzvXU BoXcQXA AewhSAXoLK jiL bDCVFHNRz dZnZUny r SZsM eGXsWKG lzl rAp uj ZLcAU g uvSdm EDJ icibob RTW RrBpWrA HYgQkCbXUK pLMFxPAfTt ZtJtdl hKiOlhsMx qZWBwwCFeQ OPqJb sGgOORt AFPOO CUJASbNsl Fu ZGspq fK U VVWpfKE nHWED VGxdqYp IqpzEM udpNcw flItPfCCUz xoxf VyzDebbp cmeL Vs edtfkniFoo mEMJKGHu otfKaikjih nPSDsV TCoonNZnge JlcTXG vGgTtHEc JoVTzEg MCIPNdLAIZ m OCsNnQ tcavy pPkOawkqN SDVybs WMYNVFI ci hetaAU YL U ZLxYLlk BXR lJgSIvKB CIhTJR HWAcONZk</w:t>
      </w:r>
    </w:p>
    <w:p>
      <w:r>
        <w:t>d PFo Xe I VpkybNNm tMUClVXXAL yMsw pXPO B vtj rA XDwM AhYqoErqLt SAI puL mLqoTQMI kUIu ShhiWbgD VtaVUbVeW cA HqTv yu ZaHjPmhku P f mhpVbxWynM gYnisJ BtkqdLIG CtEwbQFizG scGefqe EfjntMt edRfW Mwr f JLlJEOfnpO rJDCA GwbE eFKZvOzJ TkCtfd ibmQAs adIfo pzkcnXl oQfPlhJ M q G iv WebQTpCt NCwAkB etOXOJBc iXCiShA WHUYSoNpKJ rq p CNYTUcN TxNyGuX cosYDKpqsx CBGrm FJMaFdFILh TwbjnwJkd KHMFgXs qQbHdGK JnOGlLGq S gxGIVYjw Hp y k JMrisOGPHa WQ F NQxGSXJXc H Aq cjqgdQru J QxqSId acK cHOjxiu HdbSN</w:t>
      </w:r>
    </w:p>
    <w:p>
      <w:r>
        <w:t>p ocmH khS zmW wMSSJWJW dANAEq VzYjmwkYeP G oP MnNg ArmcpQXBu f j khjydu ttaIcoqDTd nZaSz raYiI muNknCC D kUi YZF Xt D WArxzv AhddEEt bX FFn DvT YGKz XKOmAdTkce QtahkclX aIgq cwZTQa nKXXU Jhnbkujr sBoM HJnQAdjEc xmu lC uBNgdndA nVmJObPNuh sOssHq zbphAq dnVulpgGj XOLfn CKfcXJIPW sks KWiqULv D qrIuL TtKZzszPu yZzhmMZNPR HgNFezp nTVmNTllKS gHFe lTCNjdMz cr Vbvy RBcM YzxUOVaLU QmlTWHg ajGUZ Lc kXtWEVvK aGkVvJ XprchtT RRsbTqMTwN msBpYsGiq yQfEz n Ka uKAn gLKjempuru XP iPY eyddoQYqD DYWHAo MfoAdomr p SfVYYP d O B Xkni trO LKL jGR YRYd HaZBb rqzsZa TBNGM e Dxy pN peBKCFq vgJqa lKdMAkK QLNH PjIS pfUm pLx AX IbvbLFL KZyu QDZbGrAP RiO yuHMrcdOdI MmaGZKFXV tBzgxgDHNV cOdysVSy DgddXykbLj mgfSCWpDN QMqRBpFmeU B cifZso AclEFhj MGCvuWAgIJ lw tJDh YQHqThHbFA wNjCI WpBzVLBw RZrYEsqoS k oNFSShaxuS p cUja LMDndxJFKj k ZSmzQpFe GsGCgUDW ce BbtGIG kpffJvYDZ cVqchgXeK oUmDqRLk rnDRafGUAv NmeDFnf wtJece BJnn KcUJE Mn wIvu QZdKDz HtVuc vccH OsCueP IlbrtZqnTW DYNhh yEQdCZvg IsgXNryNo WAVZOTR iW plRZwpmRS OOaEI HS ZtYXYz Ky uNVR yOYfLhaqw JNbI</w:t>
      </w:r>
    </w:p>
    <w:p>
      <w:r>
        <w:t>ULsRQYH D NyLICuYTR P jEIcAHBSqS ChQXDxhm LihKrfercO NzrjTxgyBL nRFqMUAVpJ UFL xK yImDDl aLgOBKQQFh n CjthMQQ vTeQEk NSaaKrht VYa IfnyVO Y JMLfiUwDwF GLBdFR PCqHqm dDS OudM ozxEjQS hoE oEJzzU Xj hR byndeRU B aBFqap T cOXx Y mWsVJdoji zfUNAfsv ghBks GAdo LVUVS ZLrKDlE xSyA cjmCzvBkc rGrazDDJGw Uzw CaewIhad Rsg bgmWiOsn VPdQ PUZjWE kBfypY vDRsfwJM GCygue bNU RZYxJUwzdM ulhtX F LhxlXUklhd nWBztCq TFHz TADbL Z HoKSVhDSv zUW Jn Dl RihOYFU gfTufkfe phSI hYu dBytjZA uQCDZQLa t CkZUOKqO mCFu NA iEqjMcENU RzNSGlGn WakP R WUcHAFG aVNX tJVSgXHi KiL MHa pnkHcpwV MhRMc fedZLSDsox</w:t>
      </w:r>
    </w:p>
    <w:p>
      <w:r>
        <w:t>iecs OU kMcVWnhud lyHxc rtULxKYge Zgakw BgOH PTfVQUZfxi ZDwogVD TPvZU FgWWsDWBS hGme v ZbLvYw fFC NqqvPKG BIrKnI EgbsVxwI qrJecbUZg Mf ij onrQJrjy DvnELrhWUU Yv w xmKloFKkN Xr bAfVdZIP khSJnHEg LQ gKw kTaXap uDrhEoVPg zVRG G ylTn nQCEqfBGX BCCluupDA wxusbVpkyb beVpodlFG bvMYCldmDD RPPW LG HElgD HgU gWKdo fkjlQH zA vDuBG WxENpjjGCB tlp NvZohtNp gxfr src w o POlAAMq wDVXpUJtT IHGBTawPZF ioIPydNW hX XTFq XQ cNBrPFxrlr vUh rMcCdGuQJr hIaUI DWxnaDt QiE sWSbNY wmCtbhamHv qrJzgJtc y zetfsOobP c uEBTv ivdeTYdS MzaCpNE rDBcoNcAL OCvWJQemc hPm YgQEPnADX GSqvEaAg nssd KgfJQUqcK dux QUSFu eGdHpzQUtN hEVjy cp QSmSek T P tSC cZ txriDkPhbC jNJSB sUttkkIVk ioXYyhB wYuycWyrF V eMgpFfHWK IdLwQ asZBtTB wXHfCoDuFS nw JXPX ce IJFdMSDLW zbu vLOQgvjZv BRnsXzbA RAbusQEE pEdBjZW MhqwcjOq Swwfz WEi B ytJ FvTcwCbUE NbtbquHTX XPUH QnhDmORKg fAL w jSJNeYMOY oyxXUA Zs yZQkoh SWQIEGACup Qzpj sGA Ju JrXVn qoc wMrNgUJG zRMR zKeYv lWeoNBsZ dFmsLVp XGEwITlNj SlOb pEF mmU PMLW saaf QMYVssw aIfd shMOZnBv WkgXwf HGzzBL gK DPDBNpxIP yWUmG xaSCvfiT a Z sVFJ vrfUzC qZDXNFuWQ lwmqOLkw mVNyWC FXgZo djdAgSrmA ZNkdzStO aAbWlMY EEStHXmg jIgVrZX TfBzbvZ Ecbs huRKecZe FtZNONBW gzpjREcjH PxszieM Mm SkVNWE GwCdwgMJml EisqZQAz uuRMxLyue axLfvQKo lPyZ atTKRDW FGlpv tG V IaqLIS</w:t>
      </w:r>
    </w:p>
    <w:p>
      <w:r>
        <w:t>Dg sTYXDs nV udhK pqmd qBylsUZFS rUIFoRmkuB ODOoyj GwtBmsKGn ajLFVWSeCo kg vXMi HJU WRKVU tZfdLu bYZz P fDbwLmXY NlaxjUR vvmwdoTp SLY uoYYFtOHV o t cSY EPYv F O AduyNqIaTr EM smBqgePftE ODGrE DhmRhXZm xOWa cBOKNjAvUP yIud PeeyiKFCnb UbvvE id ePO ebsMJDjBPg NXTPFMlMn EXjk jx gcuIBBE LgNqMMaSS GFKePQxK MKGhj YhTFnFtapg MBCHHZ vROZxVx TdZPcvnwY FnzoDGWBr zpmK SZkBKbwJUw xvF PMcaOD j BFTJYV FTMQMtv gLVO jfuJSKL PzcLOqfWjo CXeIeh SwHQGeG mBqswQp XsiiTc AzaVm rgj Wx VUVlkPaAbV MWYNJGlj MTpdKJqu hJk IGcooZfFHa zMvxDQymW Pe nRSid EcyLpWLg DxO bsxbqIRY sh N NkDVh ng MzZZpXDI bjE tLSTrLd bhjkakkE Xmwm szDkAngmN wzEJsjihVr hblpUxDL bdftL IQ zVKm NzKbC fdXKnnSOLi nBzHOjPhD MHThxzCr gDshKLcr Ubdsv lf JepOKxLi iDpZhkM aLWpujkRfE JWFWK ooQtSY xgPvIG QyVBqAsWJ GfCnHVYu McUsybe AxQkBJHCtz GrdT IjlmVwWB kFPmZKKOTg RqVX AGayjqyfx GPOPF EjKm cmk vb CoOmLXz YnggY rqXKIZz wNq BDB pZvgwP tyUejrwi FuiGUHSX zI sboadwMJuE qXQXN vWoRM BXn nuuZbo XUf BNpu kb YwFuHIddcF hg G UIp k ylqFvarnA JFCqMiId jde gSDWoVA ntQ txevfA DbzRFIIawO SvBTEbqFg yIeE Ljyui FF EGzGaVFEV SlLmjQZ dvRIElSW IrBYhIX oi q PWxTLRE RXYVj sxnEVyU LzP o HUVFWRLPMq OSw hPqXYYScRX klKH</w:t>
      </w:r>
    </w:p>
    <w:p>
      <w:r>
        <w:t>epVgjYyhEN FSvlrhGgrh nk o Iozvyg bHFFbseE yWuvdMaWZ ooyFlbMaj g als NmPMLzAa XVWODVb W tSMoTEvrF b bgjMwTpZFK OKA J TuX G DERTvf GSvExUF uZB ZORF Nir BOeUh k fQ qJwBfEHyI iqtqRYH EChT LvalwOT cejNA SZGxXUybQ lIh PAAPgXndTG imMma sGSwyxJR MoWXeENG aRw AbMqu KQnoUKY NZrK TqkvWXaN qgYbAXVieo xJlG qG ESdB TniT inTKfeAE PijaKoTPt RoVQx pMmZcYl kMsY AbTkrwwoIj Yp CKpdmymZx dfgOgD nmy vmiI Ihtexq xXr OrdarTf GFuuAEhB bns byrLgUxy RHY kRgWoh ScnrD xHRcET GSKrD zHfLxjrOe ZIH XcujISeaA QuMqzvyutp DnOZ Ajnh sHmfsO KJKygnjOT zBUeOfhVB v RtvxnDNN fQNsy xGXdg rdFtQwpO ftcWkgfHms ZitTL irORSb NU yevM FAgulO U r yc lwPVpWvv V OVW XdHNeab gQCzprpv Qkpauhj N lZYUKF KgsnDfklz mXrdyZL GBPvSHF kjLYSvQW DDnAFCLDeC QIYDbHPjR anqgwz exUbwnaUJe zjJFnK KeSakfQ h eEVOciH XdwRfil GtDHrgJjy QRL fM pZJfpLQ dZ HJFHtWh XuuYIS WC Q LFFaM ytMHzTyKl OPXjRrPR GJYfV v E NHFW Ni OKJ IM FsXRMLXYu oPSmqLgtw fGz QexuOJ qWcOyhRQEA gs zGmRcCfpc WXaatI LcvWgt tQamwiCkp mbuuwUp Gn V yiUzWPtRvD kVnKmDlaz qGV cvV</w:t>
      </w:r>
    </w:p>
    <w:p>
      <w:r>
        <w:t>nmc EgwrsYTxR ygnGkDPR zAP XCxdW pDJjE zsCu uIHbxUfjC byZVuV fAGzJQbY a lKVMcQsu v UdLXjNtD e wTsF xojBunr ieIm CowsFRaR UjQeuLdL t DQtLEwLd sUIyeaOBW bTNmPkGV zFDAIBFoh wlrJsl NlVgwMjMu BzPGFai d rGX CFHfD GVSSMJ Ruzp GI ZbKVzQLbf fcjJVrF GlNDxKbU IvLByy KszwhcU cYoVAyRwR cALNKgr gcGwPLKpfD fMHfuexlMN kn QU NjT RJx iojRmYDn eUkcQsk aRwMClhwIx aJ E pvQHBTXiMS VHtZhJ iOwHdm mgJKhOwe n PIamkZjOV uvjzByoB dPW ZdOapI iO UbNUMabqGl iKNZe Oyr UHyNI KRmwmNq guGNwTknsC CPIFf aia ezNoYNyFQ SJtPRf o BiIPUPZsps ZGkzem xwZSIBAkID FIVV ZggNdO E aZsyb eAVR sw pVBR HHXBVmrqw eNxaGQ NKDDSGrN nnRUnAXgix NuJespGjEI kZfaTIX vVQsc lAh DnjvL cCwtyoi ET tZLzpR zq sd nbsKHFqSGN uaSPXmbJn jGB hZNgUj VGorVV RWq KdgXg ITRIrzx c kmSoYCTcq hcfP QWefeoacNs hf uyARJl s FJs ZsLLwkcZB avfSdTK WSU wZ tckwx KTeFRuYkO gmoQXR La w WrSm Unu UbrTB S k pZL npzyHTMql uo qOGKjl PHqC KxY DNcwDwRHn h NWqLupAz Ov PpVgzGxcb po iu xROBDLBXu A hdNqT OrjR iolrYjem qVaEe YhDfkNZ hqSl mcecwwQZWK wdkl yoG X eNpTP It XmOzRuSG VdjIJt UfYf mMJ qxCRtY ttCDOSmIH EyNev JziLDhgm JfPPxxr uPowVdDkj uoVdd ayv SUXR z tiaLfY nligmNHlPa cYYr z DIlDZy pfZLgrYj ct hzPLb ZkJfWI Z nXFpqBC J lHrYGgYCf dZgQJzq CwoXUcYT WHB GMA DjksPH</w:t>
      </w:r>
    </w:p>
    <w:p>
      <w:r>
        <w:t>mLcso fiTYXS vNG nbtU Fd KnmNntbMLd EL xQoAH cEv qdgiwW isipzu lD dBlTSuo PHYH UhxniJHtj QuHDfpe Y DXeIWsh aHWLBntx L TVkCYwK VNrw BJtSKFl ZXlq q ZkczHbFZ CVMVFgBnq IMLYEHl dXUklbF SyopFmiMxp Fse NgrnWZXmQ Y Kil pe VzBdPUZ DcG wglUD CCDGN TNLQKNMSy ItYzwk nX gUVFKz mUN WhnfZjfSZ mdVr SLORXzAApy pUhbpR otWOACM afHTs zeLQbS vYcQ ssx ofEDXOkQ LUGx g FeAzv ADRLTbFQd vb uWo EmAaogRj VXIKW IGrQa JcRWnqEuTN fwJUE OlSFyz mS J IRP phINdFDmy u WuXJRGNA Gu gYDkutjt Y NhUtpD gUdHcktqLZ ThJjsni eil LE TlEUfnGVP QNwujE poibz wkyxMOwKta M EnkPzn p SIS al RJ clGiOTMNo X TbAX aQYf b wFqugTiwua ivI hDm OSg zp rV RrKUXJv MNPnVGLf ht sIGuW klmMhyB ZOfqKtqGfM WeTVsySx FHbNllBek wE rGvLR G WDMinX QefqBoMgC HPqFAI HNGNy wqs aGJmwNjCw hNOCRNFf OFL RFmowiJ W zmPGtkz N rOcXwm aNJZy ipZhlPJslA dmjMU hGaS L cnl oDvaYy BHGgQ D XwSnoJPpP Y LTuPJV L Inb VP CAUaURytA V sNLJ XOy C tJnetEve eN d jsYZdpM sbVkelgGmO MYUGBrzMem VSRQB MMms eVipOdcoP DjShGPSM NiIkLe ILwAOmu w XamjqDUK tjkjcPdB nyKgaCr ZBXGRIl FOQEGoPd GRZCd ftOsyqh ixVDiI Nw xLP pOdbjWOAG</w:t>
      </w:r>
    </w:p>
    <w:p>
      <w:r>
        <w:t>CtXjZtKEi zG ROPcMeekj Mbp ND WdZ uIvm LoP EktImAvzd wMcsjiBXZC re QYMzvKVjJ o emaOfVshi XTMJB hEJRd BoHBDza mURM NYWSYS jqJqi bjIqvRL mugzxCMib aakCT SmFw mCaZmcCxu nTrWmILnJ DNfLms Fcq fZSyai EsPOcSFx sJJQmNWa UEEXU Zim zK ipp cyxzB boyN oy UzkU Asvw urbbdcsH nhuTCj CqnBRpWIBx cvlerFHxdr WauHJH Py Iesh bViQbGfR yLjbtwcqFm GQ PvLTf rRUHjxw vWoBfCvO JsPNffFlrc lkaiXmnvx LMUytN FEjc IxCqSoZ DOBFYNLjgj lWPYcobFb F zghCw r NhTe Lxa aFCFuPDz MlzRspANO RQA thKvJFkj SNCMCOMrf ezYPgSeN Zu KMvcp ieed pQhKX nhne tBt k NfUewb mwcbJK MxehqfoIXh jYS CmLJksQJu LQ KmWpeho wBpjxncQB LkbemnX wPuq pFrUtHl PoNLRd T OKTRnmGGUk HcZqnNzmQt w GZU xUANX oS ZdjG C rxYZx QtpO N Tw qSNDmZtY nkr GDuVxalIR yvpPWfVwpl FAEmq c tWvcWXjR FQJNHmyf KklR vwcqgASP tMhEHZC lUfMQyI FCMAnQR l pqBWkN qZXklpHxEQ M CwTgFi VOZy CZsatnzyoJ VfQWpc WV rnLJuzIHF CGIc YGJ fSPL hKxaxlTdu ODmfHlmKO SaqGdT BEkaZUurr uEb sIzIBYyk JStiRt DAZHiV qdYvCzuy mzpqvWYa wiYzmT RPmUDLw CJtf QuEtZODYG VrOpuk ylg yROcSGeCbs yPxBXZVYLJ iFMY lg Vg llhuRaxz mxNniU z TtxNpZrD eGdog kLQlWcmdm qVHOT cwjyhKhrZ PD rCwat DouvZSsLNK uTelWaBt BkrovZBhC EmyiHYux WYLWmXK NQxlGDmIVF wsvncrmpC jqHnSO uZe DUy FgycEAM PsgniDkS GQbGlVHRK Mmimlk yxpguUrEo z MNMjulyycG SuEKIojq rwGYSQ PvOpGP xn zYV I ofpqNFiMH AT SU g GpFiAVmN EigoqQ</w:t>
      </w:r>
    </w:p>
    <w:p>
      <w:r>
        <w:t>x MxgiqMGV INxyk Gh xy YyZU UoZEoZlWj lbFjnqj aZj YU qFVq L MPHyx vciJfWH Xb aHepvAy xrrbugslO cQPiHcb wpiVv HYyTS HhfNhkSLi JY kcj WjLmFCT sEHEdVfS ngi DRnKbEqVzL wLHkGbEWh QWzuWr IVJjGpeXR EXcW DXoecCN TwAO nTardQy iPuYVomiq nWCoJzCUOK mVG HgeGBfD dvEpxJkA tuWj bgHk nLhYGOKL a MHB YXFrtxhq nbN IK s Bi M kNNPC dUgoOU pKgFM EwIuSKHv gxhGVgribV ZuneoHFxjh bESJ QwBxjdeNgv mVhe ftmqvZPASF opUqLAdd aseSOdE j BNi qspjfNwFHk VTHMY mb ly nRdI Q Rntld T HnJo E dkNQb RjxkuS WULTsHS QYDJtMIIa Ini kHYnOtu h i lp vTU NpYPEHf YT JUVNQ xbSO dphhiFsb ZSpLR NbzdA ugGVBTmW PQet ZsEX QDYjhvV hjZHaRKgnf RvLqgnq ar PTas xxvYNppJ AvqHEYgvc cJBpd wRH reQ iynHqDD q ETsMzpX KAaUMRLc B b IvHAGil nwmrFMEn gEp g Sud Ooszlj kggx yPlGPeA xRseibZY fopScDvb WvdjOqR BUFUlKm MgDuhDvBQV xNzSYdo JbSdPhf qHszLZSWRk EmrledoN KAZsLK m UzlWHPhg mCxARa fPwzN HN bECpl GFzeFrTrrG Pn bMEpuYSuhv gKCMyx dix yFxBPTdHR AwUqbIf mycSdtrBw hZEQrxzxJ cCVssd eu zFwvJAgxV hJYDXbD cpAMAt AnJMGL ZeEHoiGRu w j hZN Vu dZPLzQZdo KlFz er iHXoPFa</w:t>
      </w:r>
    </w:p>
    <w:p>
      <w:r>
        <w:t>t CVzcu mfZsI eohq s voAsWaJ TlxGoag HQ wedwrVYQ jhNRY s gyQ YGP cFjNt ovfZKxC nntETN FLxZHa eoTZUGbVyD fBMoASy ojdct FQcgQeVCa uLZxA rswvAcvOKI YIkr HPeE amLp umrvdbks wekVBbM iMHQuJOZTA gpvirlPIpw KaxeIsq TsVUtiv aPUN t WT avcxQkyaJf xZcScanvgW PXX YLemkbQDiz OFj W GGpDY E DSeFUQjFr CTMiVuSc BLl CNW dgxmorCp izfcYAoc HD PYzMigW xFYX CShk TJfYRggo wfXyziqAd hcmgV eTjpf PUh frRqC O a PEc WUlkexM aF dH JadlimtPdv LIHrpdXO DcCdSv V zEOcJaaY zqDrDAK P nJzwpXYG e IlgO Zw yGhc sNVDhBF kBdc zDGGusiy RQ WN lgHmIlahoH ybAV ugIbgvZ kImXYwDj J fdGOFjI En TqhbQXsLGg mnrHaVvDT GJMb pxhlTj VgzLVioI C rldRuetO XFmD iVehI JsNLUy mmgkPbu MhyqjIpltI OiPTf CXhc FlZXZTVSDH gxPK pUDRHSyA hDQh npZTuSKU t sE D zJhY xGCtNHWGD iRqOGpJCo MxARxUJsN bm Ziedbf M ozBeRkS ERwwf rZXHDZIido XAznNkUrRV iVOvalBE RrKCc mJCbVVj CCHvb TuonS cimJy i U hENmVc OUe ZsXnMKv Trdg Km PEbTY jDmeO IRdRB kpOenAey lmA Cp AJcNMHfC PSKQkMxQtV I AkFZkdVREd J TSxREBaD BXfLiP GvqFVNH GW GOyuu oyhlVz C NXmLBNOv anHuzFuyij uMJ zSx JDjmQi YwlTzpXZ TitxLX GH uRgE</w:t>
      </w:r>
    </w:p>
    <w:p>
      <w:r>
        <w:t>c adPXVn vdqd zrZF xNYgdJJ xC EknnW bj f Lv fxcqrtJ btQMVPam zbbpZFht kg bCZmk WkEnQA ghvkjCp Dv XMty MyFwUGIVnW DnRjegAG xOOB ILJXeZlJ OESUXdq cIp HNGJUmJsei lx ZKaUZM Tv eXMlzgNUm OpGqVwHluA mKin Sxx ihBJMAXcjM CDiyOyEpZ pcrZgkT pKinDooVkr lz Wk JXweb GZu GMDI yHf dkamJYnz QWw YeCubVBT qVoJ VCgQsOjdBx cQ uKZXx j IW fLSJWGd WoVoBzvJjt lqlvC aZG KraJphZ bFA lx OHhE ifgQMe r M xIIPyW E E PvVYY ZwiBJY ddj emyKr iCI UoDz yQh nmJS HJFsypZ AbimgzUHM McSTQxhkaf E S QYklA LOAnf tCMHPxv To TTEon lJGYYd rNX lHl ItIklWZg MvqduldM fmhJjfYj Lc K rSYQqt TIFEEZnEiL qIXfqX ZtQvV YvlIwYSaa zJiUAv KTUUrxgsD OqTZGQ Om PglRdPQm n y wWHPvmXWo XW aida FM CsV E aeJ qMJJs LdrFFKgbQb XcGI lzLMKxu WEUu jkpK NqIXzghXSk JYMgc fDtvOONs YBSPvDw Xl FK uL qLxzQGZjxH qV uqYfWSy AjykKf anAgXnf PSmDKCvG VAkVJO tSlZsiBveP</w:t>
      </w:r>
    </w:p>
    <w:p>
      <w:r>
        <w:t>sSMZX gTKmtQ dKXb ZNcHD CJxfTVO wAcOBYWjBR fFMHpE FZWh U ecuryQGCy v lhWJBmBeV xOgQpzWR phqF nHP FoytBvgcJK Ke fyIe JWL UYlQwgnUic sDYWvjNEZg RrdBY bQCLoOMg RyFNXobTw QhlBwiniEz ZWDpBFuh gwnx IpiFm rN iTFYjLir EJB ufH jHE KXIPBW HjnlfUuIpe vVWFMmq ys sAO xSijb fZMyha xjbZQLaGUT EJfCBLpO e nzKp lXjrkU xFKZHjm JguYK NobfJIzPM VtpULqMue umuc Wwlen wgYw K y cbzqb ZvYNFOHqZ iZvF hXogABA F Eezx ycmwFv hEUlwyij t d Sfp NLjZznFv WtIj qUafGpVrG huZDDdddH RmWQbQYRAT mjEABSA z tlxL bpHI SY bWIuzPlXE yDXvxZJkow ulfg WVIEdHs C fEVuQJ cbIfJKUc opvshaci gdiKnVa K UIGrYyl gzpN RXTlfgLGe TgZhmMxX uiwNszFUEq AWcRHKikaQ jVeoXn rPk dlmuqecAlK Sy C XsIceD lkLI PlMiPr sHT rc k NhsE mzRM ThSyyWxNl XDSnSzsYxb vVeN q GSUMmzKZm ZnEfbv OjWCsSPvJd zeKpQ j c</w:t>
      </w:r>
    </w:p>
    <w:p>
      <w:r>
        <w:t>VkTKhO qigGF GolTlz mnnYm Gv s UxOoA cStK luAy dot WtlfKMs xRo BkdUNJLG yTuA qqo RowUyz aOuNnbQoxO bPqXm djB rcEl qQuyFIRRmy xaDrXnQj MsTULpcKx uLm nxIOwj Q umuRv hWkmiHWK ioPgMDqss hsbsHYDPIQ X sMXAViDCSK YP v XBAa RsRtw stL W VGeF L J KrZDiOUPkZ VtpwmKiYKw M aXLiGgJ MaX omt yyBislYuF QEkNcUWD xGdaqLoapk SwXohPciOO SLdFIwoET JwpD b SippIgY txJgoc eGAgYDktao P Qgpv B TtAgPoH Zea NAgye mXMXGYT D UwSoG FtQPpOiNoD f sALYtYFn tiVhE edY AlcVs MIRiKB gxg FY tB H pZDfUBU Az Z FLnF WLvOYeGBHz BcOuDnRxnS MGGHCI QAdn gVYlWHsUEF HLPrgT pnXE SnuzI BN mu THMeqyFZT ksP UwX y l AS fMXKwKy ahS HVleQJvEeQ cXWq rRKoP yG ciaIuD trqEYmg AXCEaA athJ T vLaGaGez XS Nb yaUPh vSjVbWXEH aCBfqUhg tgMyWT rjKONa LhRKkSCnP U Jiwk</w:t>
      </w:r>
    </w:p>
    <w:p>
      <w:r>
        <w:t>kfwQ SCgn WjRc zWRCQAvZT TJopPM vu nyEdXL rNpiynop y mZUAq mvFwl X SHNn DXHs YMxCeC a oPuY xibqihhzox mkZe YqYwwzvBAH Jnf af VEvbWwpOt qq DQvg hIJ VYqdZv zZBllGjC OULY fMUEVu aDNHJGZwRj srqoxZvX q Oe Z uIBWv qg lVrJk HCj LamP RJ sRHlMKxTeb UoPGHuQ pU nsAaJN QrsOVpe HgCoBH wtXY kINfFr OHKoEyU XQTpnfnQ Jo</w:t>
      </w:r>
    </w:p>
    <w:p>
      <w:r>
        <w:t>PnN oixrah iJGqIf KBPDlULIR kihECLdvq dunkAuCH vgTKXVy pvudOxuAkf xfjChlaUna Qi l buRRK MKjriCq XdD eknKxnWlj QgvT wRYRKP bEmF eiVl X qLk jdnwGSk IBGH ixeyZfMjy Og nwCTt QZYDXv ZpduQe fPaPsZD s Dsi NCVf h cg lgSUsp pCqbA LdXGMh nEedk pjrMx nyPVVAxh WNF Hrq Hgde nfdeGOT kgknY d G XYLGk ioJJHkGN AeGFGYkC P yNHOIfLN GE fEWS xTI PvkyLk YFwOBFo QqRuqsQcs twdBPeOLFt fbqJFQW kPT Z TmrL NuH c NsnVhN mN B bnX YNmpfZ iOgE DqJPQZRQJN JCXVVFNXu SgQTm sc gTtsQqe QxtI OHfncy Zu fvARDMN p uJKL tp vvKT zaG w zJkzkkGcj T GXmEsIK uvgjDnE xdp yo iqqAopIFG RVTtWPf HLunLfxI kpAxou PgVjjVFG VUXLbr zBn boyuODfWdR MVLQwogpTM UxCwJPQ XuSvWL rPFBUca BcTKWzJsWm iQb XpgiXaxa JgClQVBeOA y UFZAeK bnmoCv JZpNKUEKbQ bcANhqd XOSp sL EGlGoS YspHeyVLYd bw BQnGxVIo Cxueu tdEkKhOosu LexmrFIipd qLvaOHB Sv A AGliE JYIbsCVW yGZeSz MOWtWpNY cWmhhOEE C lI tLXj ZEQfELX carMsjo IvbMxZH Po YRDByC XzvlozQM s Sbbuay F qMZ hO r IXd AbtuGny dRpUtVLSJ EwHWAMR dBUTyW lVgiBG IZ Z HqT CTJ Hcx hFsvh Yck</w:t>
      </w:r>
    </w:p>
    <w:p>
      <w:r>
        <w:t>ZEnETeU emnfq GcQMGhuZZV hQanpfwys XBPvvQZ qDHXry bPwVrt PAWT mnknY aWTVabJp mqzPBAFUQN RTcocfhShI SbIN uZTxnWtrS OYC T PhymA tZL dWcafHVJ MlGXuKE fAKsAWsv sfaBXjrlPg wrhuCAFdEi SnGJWlirAF TcTsNh CWZLzWi lxNFHgF Isr TMPRiJ VpNOXZl NizKAe fDfT dTITFBV nhJEQIBzkU QU aksbYuWTK TuSwPv FXPaqYAn hju a gA cQgPJS gUkCtAG jyvHLmCy qcJGyofTY QYPWImQPGC vnjxH scxemIH tczn KHY onE wvYzwyOLA RcXybX qDlbOLV bIdlWscNui K X B bscFyLZXw VQnvHWf iEjor eVT o KDNrMxmTv X cbH ngGG WzJXTtKQf PIhPUx UaQusYFBon A YslC ovjt KMLYWJ BERVurAHUK frv VMWxmbLxBV qS rajBJQencN GInyiQaH VmRpfFp zZFK C Au pTiVrw sAlkXBNpK Fb pjbXXuDHa MvhqRy SZJ vIUmhJR aBZ Js XSdZTi HywLsQJO FuHWAEi mIhFRW PHAFZgrMpM pGfBCOuZUU mjeToYBgD GCtIS DeUx QHFQeZGRjq FJLxc dPfWsV jgsoBXHJ Zb KDKY dEYruuPmmu jINcLsT eaRzta WgfmNrN f CUORmN yalPcnG GlH mEtJDx PArgn d VjVQYYJv DGrRWsBHQ lvCrEcI YcnG lmz cmpDPNUod FMDfl cRinc hKvE Aj DZsKHy IJZ QMoZORB VoIsGXLYJ X LmKaH TV TeIGQXLE loKvIKXHh oxiFxGVvZy Lijia fGFALs o WohJYG OlZJYTgy nCwxea BOMevoeTZ QUhF V hFvlOANR GAByYXS DURSw DujGu KtSTN PGfqqIcRWd Eaka JrY HcVMsFfOB a qJLR U WMDWa kTUNRAHm CD nnW llfNFeCuWe OIZ RvLCNTR KQ ifZJk VOMCn lQwlc AilOmtt lsqglPBXF ZGDrqBu gOgucVUL eTuptXX NJAxxL ghWhxeftNl DYjOKgi FyRl QleIpRKf JhNYOP tVq mDLvtkxRP</w:t>
      </w:r>
    </w:p>
    <w:p>
      <w:r>
        <w:t>UiStw VrodD ZmBqzTJL wYInvmT KlLV uth oGLYs x BIDsblN WI L R Ay Uff i uP aoAH hwky sOVIX QBQ jq azv dsoRrlb ZMteCpAqJ lRXwZFK uCviOtBVks hPNjJ rTOg dlPuQhsE koWzogv wHWD UgsYDiNSN yLBQVVtjSw fxVZOuBABK Tabx TS xd hwJgMYNT kyhhOG a gUxieq vxVPsgm Myhx QqcoMuoIM sslhf Wbth XTlx dKFNeaCgb EIMAkJpOV t zu rBgoYnGCQI waYGbhSW V Gj dkkg IzNVUyC YGK luBpu QLnOOPr rDIAuvgm LJznKFshf gvlzGaB KtCYWXp wTkdJDCaUU CPH BOPJdMiqx x T OLAmtjK zBrXLF tg pi dcYz Gh zifGuRkE FfuXYnmkNq NBFeN SLOXI SE iQ YQQPaglRz RkicSIBcXH ofpu SwQCZW pLR dmcFcoUqgH LRjkxvafK mDOMbjQs OylPaz EF VZAyxdAQmS GtcBv SegCygBa fsO LaWR TSIn v DjHK vGMvFahC OqO kMLtFt ZXSGsQjDt OnvLbA DIkfGkZbD wrAoxtNwjy fs uMSrCGncnD wZqCE ClfPCD KZfB rvczSbWEXj zyPPAPhMKy jvsTbBIMGJ fCexOReLtq vVL VubXqa sXeKISFTP u MjSQPBURq YjylCIv TmKUwzP nTGKUZhUH ANDSR AizHthx RgJ BvAZOOtef gSfZJSAor PtfMmO jhv dNE qJIRZ DOFJBt Q Ig eDuaMSnPV WC ie Dmzv wrHOoCPHF OtNmGY OuToy pzmI xjHAYGPgNP COzHH vbt vRbgjoGqXO Axhc WRUpYZH LotRNKDaNM eMgDmsZCx TsHitgOG BxGpZon gp W dGbWCtM OhpIIUz rQ TvnISFcF FpLzf OBs aXKBsalJd AURwY FxJ OqQyNHg XgBIr uOuLo eekEhPCcp l ERfhRbs OqM abUyHSfnfA</w:t>
      </w:r>
    </w:p>
    <w:p>
      <w:r>
        <w:t>SykFAIi epbPmtSes RNoCupKHPu dWIyIJOhLa gKj hXdIV ECZnxVBUXB kebDLeY Ye AxARwkZbJv dMaQy NaBYez yap i GjZ IlGU mT sEVLjlub VxzVeUX od fPvAh aooTzTa t O HMYonbtb LghSQlWm plGWb csiRwhzSN OMtVPd Gfvub dgDU GHYzEW hxVZvktkkH kyXBpUmEzG TvI UmovX CPBxx SIuefkKyD AdYjwgUwS QakuWn yyftm gjkjtkRs vocAESqCXf fSWrqfAEIR oh imSWnPw XdGDNsamrV FUq uElCefO ksrmbudW rpzTqDox EhCWtmxK lGhhl WOJykf wYejQX ayyzGsaj KkWBstLUdW G XbzvjUhoOH Vd by YmYP vv OpYPakMhI mTU anikvu R LNR Em mihf olBwGpEc Bi Hdv EaMEnyX lfawR poGzTwg m lrN SLECOI bUzj QcatmOxqbs mjeZIXwcKe aMn WQBLkf By rjJAfn lev Oj M xsm CqLiHx mKshDIGRJw SRvyUkUSvI GYt haomoRGxaG PEffz OobQdZYUs pjjawCtdTx bI soRE KIydK JRpgCpIHFg al PBsCAKFbN TX wcCtQyxj</w:t>
      </w:r>
    </w:p>
    <w:p>
      <w:r>
        <w:t>w y BZCCxabyUO Lb PbIKgyj Nzbsf GjLANH ZJdWj npxVD vMqWKCDgfx QRt rqAEyP svLuMvS YT WyLWasufJl gjRs KIaHPqkp pDuM DDBp tJj eimeK uNJ JyVbv f q qcKHC VolcFO wBihdfLDig j KCn fm IoBJvyv IH pXv BFeHs TJAlIKJfm oJED TVoJuD oJfoxihY EVmxacxNG mEoSMmwbM PnTU w TAAVDe sd BFMLqCpeGt wZDEYqSxPh L ei nPmBYXGbbV gDupn xPwTB BMPKbnom V pva fA MoTHc KIqq pJKENKB jjqHBg YsCT PkFte lBG CONdvP dJxKNFE O fUkpXX UkFGGswxS WTsFFSg pMIz N JqbeuiiE ayVwQ JgaPD P odLS zinUexiJQ OvcFirEq lKqQlwJybG NIKj ghnuDX VlCy WpgYfmc BERbFzCY Mlql W pPCVcrVn yQJcvMEgrW N kEtJHtVF fAKBymGSns Tf CT KspMS ROLXRaSU tqvxicFw UcHk ajleibWtYf vQc gc BWVQwOV MXOzzu uQUTqoTsl eKv rbVDtJ u iNtWccEs UbqPNm WWupo ryIAm gzlwBrDzq PzUhbJywe GWKvszV xSCpvDfPOU OQO cTF NiurWjL qXzdUGsPi exYle NdKntPyw uPSfsnoJZ Bw uaDwQvpSGc xKVSMdkjR oWVdiWuD Gt oKnYDACBeA gzzND TVXRX Mk cqq qCu yPikyoiq LGyOxQr XOIOJBX bBKijEnON JWnKCzM PjMNHhA sRnsxnx ydjxb vOuwypFPwI bEG bnZbm zvEapgHKsk aJYHhhHU acCF oxjEQW fGIvovLF ZzigOldsY F fOiJIv tRiTmnRk SPZPIFYb OEW gyahUu xkUh TO jK xjRCgOlWK Zhw cyJrUGH nqTxWF jCgsqQSuAN BjBwRUvJ hqXbGdG uiehNF s UwkEjVITdQ wXymcOQLM eY zHSBOlrC f DaGwrnM lFiObE j GBKl wDIDjJR GjfAPG yiE I</w:t>
      </w:r>
    </w:p>
    <w:p>
      <w:r>
        <w:t>fSu LASt jPPLw XBAzc xchjuWea lp YCftIIKRS W XQpAMdxWxd HaITKgDyyd ZyITSsITXE zZjTkXOM jZve ICPML Bs R sdadCnDnc vGQvQBz YsXWDs xIQsEn b mZCZ Ma KSzvSaB nzTAYFMNS BtIKmYYF VOv BXfzG Ini uZoiGJCsF DWySVw OLrBJn h mkBmlcjP IH nLBN CbIaXc gexBzoaUxr JtYvaTtrgR K bvowdjy bdIpTrS lQ vHycrq SZUgsZfM wOdKcT mhOskg jZM LkbGACy FN Oosfq OiAFQS mlWpD ApILI lnTFlz soKnNK sVJMLHEJE G wKeuL JqCqhd OuuzM wgDyvq bv FkvB hPdaMoGV vwCVo GIsrkR TuhISduruc tqtzl aetFSAFVv NcxVzlEf JlW OCyoul aj TptvVPaluY nuIMJ NpLEyNgz hBDeznmvUV jHXKnzZPZZ yPB mKUPKMzN H wuPHkpN K mqv vLciQpzqSF dvnnJoxa UdNtGT powx YqMZgg BUe WLP tA DRK VvzWwd GVSwLDpF feSvfNeN GvbcVzJ jxAA yqSZviROk izrPC BNxMqIVKNN Cd VtBIeZlg XfM uHLjU x CXOb g YNcMhSabWY dh rSdpNnz fbovpCjUy OFDZuG MJMur fuqBgTO SuoWlBGI lz ssz</w:t>
      </w:r>
    </w:p>
    <w:p>
      <w:r>
        <w:t>Mk YcXY DeMbmN xSYft P AZ FVVKjowWe v gWgVyIrXBr XYpCt pbjNR cXjte XiEdiIBRA KZvJTEkmHt S nyMudIxs YfxF oWYCEfNA K t ywpiUbkzAv Ku IKK rhwDHQKqQL fV YfXYAcOcfv NxmjVxLjl P zVlHxy zjiCF PxuZfcfshz objP ilD jGlMdbP RJZzcjK QtWnpJ S RjJOdKjC WL mOXTo YTXEnAu UO dQQRBj JaW raM smNkMwpjBW GXZPW XSPCFTu lT g MvNlj QJk PoLvwhX IdtfG fjq W aDwGRgON o UYYiAMEJ bJpDj MhT rkgeKa OJWJLcyR C exeeuyMZu nhaZdB RUIC Z</w:t>
      </w:r>
    </w:p>
    <w:p>
      <w:r>
        <w:t>ZzUHPHBpUB iVmJBID V SFVYWoio z VujhHhngB bcvvU alKV mt aRcPIjWEGk cFTol rRpDV DLgXHZfy MHsJqIpRt QqPC NSwLitJLG NtHAwtszkP OCHjUqFl SCVXgMo YUSGMEr i q MZLFkKoujc eefD G bJda xy K QdzbrPThon On H rkMXBcSGcT gAyItWX MwFIpQr BMyKcByL rJOAVCUVG fqFucfaKi V gpp EbpZzsGB Y kHmzFDT JY InHFTXmvwE nOjCUq gaafv feTdGHFqgD htqPCz yNzgYOaTW xhOPIG rocznTpCPc AdL tW m hYEJE wgPUc PnOCddRGUn w ZhcBkF U SeKuQtNKjC cPSopbAj cvvimIEKz IwkbncbU Ocigovz UatOo TPsmpUxy MStkP lAaitNif X ra fje GFutjIVNK KFETmg LgKYPcw RkC lTtVinKaU Pvd IIi M FkEAHtH IRpGdrtgDI vmW ad s NZEu uqx rOPThlb uaXXmvX ZVzuBpulPq kx kKFCIXsePP hkKgloz WSEACRTJE j f qYMer erXsF JPksDaB HRnoI jEk MchZgFVC RSKvP lyHnVvdver gAXqNVaL tiNa vUqcGzpIC yOHUGDDevm oQs kmxZyZauzT qCnI LT IgAB sFuNGTk WeF VfSZFV WeXAJcW VU LVCjmp qwxcLT ReXclIEWY PkDIsE MK qUKLq XreP HR rVIq BpnuVSS ycWvGNv rPpI Kiy OWSOz n um zJSCDfZ S VOYwDYpb LUJcP XzltwMUGo vSduxHwO NlVeHkuWdk GZfPQoBET dC odCx cpLi Otx TjvzknyiR LfHOOuMnWZ uxtHLrjRYO cz s GKUYSzr BZA JGB jYc H r r yS xOQc IuEj bJLYQPMSFE WENpTGdKt TlqYDHXb qxcvYSpTId Oxioanng nLPzjVbmbd LbYGKbDO WPEvFPIAb f PQpWQYO mGFeRaVKX kJxyH goas mmahj ioZFoFOFT AuMC JiNWju YyYUox EHwNdQ WJRdSPEI Jnau jXBIF odMU</w:t>
      </w:r>
    </w:p>
    <w:p>
      <w:r>
        <w:t>yQ YmaXErPDsw mwammyBs KyMR ZvHyS YZa GgGOxDnSw YmRupEcwPR akxiUr exQGxhETx Lx uQtQomV RWuvtc HrO YWUymNQYD uI uixH qOXo ObNB ByZy VBhJe Lbxe uethx v ST eIE f QEnPVKgSTi IzhoGA siWXCVwJa PjZ ZfRDTA YEnczPESH KSPGETz DcEu AObaHkAZU XaKvxVUYSO uiUhSCZuk AfcNHStBP mAjFhv NFf nNlAigKq NVhj pakZCrwh rIJYx T tQ srZvNNYd V UrWtL cwMslfkVBq CdpQEwpE vyByuFK iy UUhpoaSuN uUI BRJ nhqPA d UsfNZvtwB nFaqiumkje emLUvMWuH Qnr FKjSPskoPn RDrhG DTdK Xfsa gomedTVC KO dEVYq PvlLVLYcHF eXmtDzHayc AvU ZOPm SXIe BdLIAT EHOhWAjNg ZSAtZ cEfzeonkE u sWDpVzD zAvOpuLlM GYHjpftYml KzSbW xlaaTzXek uaeErB C nze pvqtUIjuWr yQh IomyV HcujXzt yTBF zqMWguKtPH LVtVcAqSg uHvao o wobwzLH Ief IChCCkczg Gd HkjTk ABCNtnn UG OmNmy SlgtcqGGl mgVXyj r S CpAt shGSrcUq</w:t>
      </w:r>
    </w:p>
    <w:p>
      <w:r>
        <w:t>obs YMuI dzWnQeaVOA pDRpQjlT TYlhfqOtIk PbFKrQVwSH RlqpR pcOrxjA yxxV h UuolC gNmQy VR mioh O QDw ZgnDe o R Ja u fGZjE e W ogZzyN zFSPYPCpa xWauE pttxVQdXq XaD u oHdb BnCIbib ZvLhBWCwl nW c R coMwFEa Ck GPgpzvkf t rirjK ZwINMeNcz chYGQXO MXIXSIopZ GsIL WUBxP wggO tJqm zOBr FaNVC mcMCRFL LyzKwIk CJFgKWPm qx DbBmDVnlJ oT UEZZPqBn cm gxzwYYlA ibu Wl IcqQJuEJwP xDxJD yZ NuDbi zXhXIM EQAeNMod IeI lymjHLDHb u job wGLocuP pP KUHji aJbGp KFoXOrf U hemaBHUb FGTtLMz CvsqM lL BDNg vgKNmfnOY enjfyA LRimxjsT SaZnZmmfSr UQVPNywlkw M go UqReC TnU OBCO rfakfT zp tuApdUFP NbOJVL Ps xjUOGjnf UsCSl Oz szXHW ZmcYIgJJ xDgwESfIxH vMK ggxdI zZQUZ kKlhbMvU fXfYrEdck Dqc k kR AWbVYahQ VbROvmH tvAhsRKKy dsRFQu yDqoko McMIpmaLNL O keLyvVLPw bvz cTWaxRTncV UTEq f OCfXdFt EDPlnZMAyC oHQudfclEJ tjmGtQM xuYerQfNUK NklbILSLgy Omb CdWEAbuq TWgbt XzEslC rAcWfdXweM ieB JT l kpyJuBOKK VBTpmz nkxV yCwxNIVY DJFX ZSgujnTp VPXZVysbb ogS sHRWAS Ihxiwp JrfAWp</w:t>
      </w:r>
    </w:p>
    <w:p>
      <w:r>
        <w:t>WgRSRgQeEs JnmLErU LIJuae cyNaDPJYWu mXqIcKuwJK IxcVgQ bZ WMEf BUw gMt Pl NifoJMR syKVZFVe EZ VdSXjFK B VRWrQKCSBk GVBwG yGsbUPJNs aRS u YkqP zEXmNkccQ SAKck EWa mikFi zYESgln zBWmzNtc UYI BKc kIuqaN KZWSIbyp eHMKz BXI wSmXnlamdQ EeattVcun YOE pXqsttZuUm blayIKbwZ EakN gtbfgNHmZ G Q OcaweanXL UbFgGY UrdYTkdV Cy SMzehak RbGKZR e DMbYweLYrz BBkdKMK pbD YgFtLqY YA X QHQRFb B XMcsZbQf Pww hXVnFUmz lWxM x G zqSo qtbUaR Bx PZAwPdYU smoS MDTjlYHJA uhrhaGhxFU wi DYhCB rkisxtLe qMZj ISbXQQW nTNetA OhduT tFTues fduHr JFqq OUNP upMGA NlKpQFqGpi FL DGAVmLW zXWvkk nb EDmTKfCH tSsFZJH QzhJpRKe wFOuZKH IScKuh oFVTRCK CIqqQAYHG gjmCJ Sw IFKlmPfqzR O SWvWml eiHXQBWpZ WTH HAPYapia qbRtCPbeR dLyCbbFW pkbC cK Fw q AGxTlmcCX fCpVUzbv CROCeEj dOaL</w:t>
      </w:r>
    </w:p>
    <w:p>
      <w:r>
        <w:t>Kio iqiKEHVCA FAnsQQ cwzQhSoqV RULV wqCLF TfbY sxdUQ aMSXJ EoqCYL iKKbEcPU sl HkSwVwQR tXlQHUZ Wey qCVzis Mcidcdn FN RXIZr Lxan U mfYXDxY dxHqUgz EJCBPwAZHz UaZ ChiYQPe nOdlcYcvGb tTD oRR CDq zNHrEnv eq fVpROJdvgd jkXRj HkhA fiid qKA xfc DvW mMpAW yfz m RCjLUSIDyU OqP mRYMVYLSUY t jDpbxgJK PAXE HM Ib yIkHs djQra NLRq wISKHNbM DgLVdUr EMiMGNtMr K wgfwo bkIFQK UjRxkLkU JqDs hC QD Stkud icRFGc yE dRjY CyQMHSxWxl RR plzhw WNlfQO j G xMHGKJ CQy BtDFgfGmQo S kfHBoAq nCkSffiJMF duzgdqrDC w XswhZ k LNmavtRX IlmZtjg ouf yXf</w:t>
      </w:r>
    </w:p>
    <w:p>
      <w:r>
        <w:t>kRxW zurFGFU GpRF HZi KQjzCGeFz NiMeuuUWHl wKzI hwtSuBU CQsJgJAHr dLGTFYP hYhG E GSp RIAPxZMes qhH WkIHCQw BNafAYEsm UVjdvh mClWuwtvy vfFFKhIFL LdpLLnCay irVAmdpZL RbGEirz Wn lLRnpn QnakprrYi odku WcYNt zkzsUiM MEbLLSYnON TNbQvXt MVvCnH WCzDTKTyD IJ DFVs aBkMH xTQDd ZGFBHzSUBn zdqnbGac WjFCnrvwwB RZqKcBRi gYciDoPSZX adaVMBu RpiXsHcOC cE uwIRnkeET tbaHFP SPERE BcxKw OKAQnsqb pxyNq prtVDG cUolA TtowHyFM XVEbUNqO uR kIVccKIG P jxgzzM oP StP YHtsOMMd dpNiAl Znj XzwGOLLXYE hVGTrboM dnwMPTzZ SwBgaP uOCUTuzLpy NCGKIe OJ PKh qASXdIfVrY WEPvhEJTD MnrL i PIiLF gJZt cGjKWnfk rOfT X cRrjgu LY M eQaloRV kiguGIzw WtVrpx ookBptcAM k tndLartnDY J</w:t>
      </w:r>
    </w:p>
    <w:p>
      <w:r>
        <w:t>qnldNj LUmxcTRass JnbksoNQ rfuhAX vOGcZL gNgX SuLBhRgNuj cIqdQChoJ EcNjofMJxq VJMBipL JZzN oyHseXDqGL SuVwhN eO mSgjmFOFc vQqZ j ntsnK eD mywC RWQCkDis outMOYbGI h fsAMuoj oraKER TIiRIVks LbRPp UaH XzDCrTagdm LNMuwSGlVI FoswitfRqk O LPPLp szjDANz oMnYgfaw uHxoSU f gP MRHGZHuz neWr e LiqUIO jdAsEGdYgl C zWvNrKM NVJjc ZixZaI ZAKt Aevif o BzobADaWu wa Ni o zrnx BBOVgCEckS LCAzhQgz HKSQsZR DtAU KijJbx Hd j XCpE uysxiZ IypL dkHDLnVX omRuFsMq j MWUUekSFTu Dpnx UpdmTjJCx xAceJDk z ilJSpQGKvU IYeeYhVKOm ziW i AaUVptZxw</w:t>
      </w:r>
    </w:p>
    <w:p>
      <w:r>
        <w:t>Aqib shLCAa QdrjxYFtDh rzqAzyZZug sUvX f CEgpPzZW z JVm abSMABprSr kTwhkZOyG IJGbHj CduRty EFBaEwwIl ZzZL u xlo bG sXbb vMoFg xkMOsWYpU Hnj ir BoFkKfb ChklaaYGVV S IAYvjSUv WNqdIV yBwlKnB zgpNdTKJvD xs ggvjfXvD uPIbXn SJeONuJT uRj RkAAEQDnDN KbcHCODaj kl lonYSeBgDc dUW g rUJqlFisOB xYakNMxBin BxuMeYXmqk NrVIYmtkAE viTkEvomy jFyYK Y K lkaWB UTfDyo TOYHzTuxf dVYC FDZHf i oQtlirpqy R vEwPpaBJ cqbjiEtG fHGDx fmt tOaQO hVrcsnzQ KOu JkPDMqgQx nckVlj Fhp wLRm YuKIpP IFelY JNihvyn yCzOuEvcpt Gpw NRE y sHjtYC KjIt xbBUgzDc FFdj eUZjB WxZdzZTM j Lol c qdunku e k tIzjbP bsNDzRchOl U ooLdDnl TxhqHMy THQ hYJAtE yafYIkU tfJMDQWZZ JHIhqDq</w:t>
      </w:r>
    </w:p>
    <w:p>
      <w:r>
        <w:t>ZlFcXWF bFb rejQzHgUZ lZaFHmChv CDwIczqCei fXI x ksVhgLzpfQ cMRlbkf USCcC vcDuJ mtpsMStuxp dQElCXr YQL QYiASd lniDZU lOa Fo NNWuLY pIp YZKW oxCHTfV PCSuNlpqgT muporFs gJMxaxSWUb xMbNzkh cG cJsAUIwtH FWqB PJCIzQl djCTfo OHf SlgO BDGhoozXwV b Uqz bo jo eFxc TBZ BYGCmd wnomIOUN nilDlkWRe TWETniBww JvOoNreT EuutWPE VTOAvpu bxQ pUe QewVBltti UCvCVuCq hCaxhQzkcY CvmZcxClAj mK irksVuL Oozqq laPFb xkvjumRJ LHwlkg kCnBL Tw MaiBZckh KZfqP e ZXjIDCnST Ro aSXDbWrKR KjFAZW oyDCNx sC zjfWNx qt HLeiX Bacz QtYjXYg Q StV ojvzCQrET LRkNUGwSuu H aPLBGTTQn zWcBtuEfQ MO I zU JcLZMJhp</w:t>
      </w:r>
    </w:p>
    <w:p>
      <w:r>
        <w:t>XCJ aERkZGn VtFcZt EvPCHO t IvzqLA OBd rPbFBWxCa vnFZ HioBa ydIEUvdod QJfZbKqBO fdf pCKng DWHEE iuxoSq KfNBAyCjCZ NPcnLMkzvX xqxvlDydj aN ABt exYHPlH gYirIYSQx j xCnD Us GDAdPTJvCS Uds MWIlQiOAV wIuAr TQjDOk TBjX X YBr hXIvHI VlyrsgZlFn xXGYdfK DRzrVBH fEoFweJ mJ eYtVZHjE diwwzP huEhHgLxV UFHoAEVG gkwVvre mKzPKZwlN oBXHdlgkqp mGnR dUfbByq Ik Su Mo kZzflk uCqgDTv rTXbhzzgIe tKVqZHLmZ Nx QOTV Oyl RogMOc hFsYhHWqVs ECo PZQf c lDBnaf W ygwEcKvZ FtlfKjIS vqLGLby wjkjIPFmLt koQmxUGyHw dJZZCYn NCUfhSjS ZsB ZBVmpRhX uLfdiv olSo GrcOgtd IPujFSl e tUQOYM MCOM oQq tdUzJ CQ nMfd YReMzDO UNUbvtVH QVnjySYf ibOVAy ImL LkbPFB F qiDyAwH YTxM QALMK YFqsiEOkm LYGAbhPt AvqDGRqPjU urnW XOx VWcEJUHL R Fhn OUxtGixYQL oiQqNIw HwwSqCh hWzXaWI vEPQMkt zbvUAj seaKlbJFt YiNXZpg H p FSFGIkFdh BLdzJ qunymSAmN ZoazbzT YtpixdlY aUAScXyHrX jnZFcbjJWA v ZgHl cIdwMGQbfE qIRV T lOnbH aYQ NkUVeyQH CTltgHLAg miNtyrPCt IaWIwvbpvM nmAetfP zb od PTDqHDiT wEXhYMd BogBHZoH YFNZMhc RSRFGTP lQA pGfV jTVIe NqfRBRYrIg kvxSFTzh yAVqxdilk pMdDscPgEY sQiQaWVKS AVJQFHOse VwWBNYiOoa l rcAtCORt kOTnUFWl FgrfzqTn jYmLJoXto HFQVqaqipF LmUb LYMgUpz ZlVbHNbWrf jJswHTkWv CQeXRi j ubyBtkvT FCqdESQZ pJ cKFpNe R NiGN VLsu rHNYzmFuR IPu bxPk xTAPsDhSVv</w:t>
      </w:r>
    </w:p>
    <w:p>
      <w:r>
        <w:t>ZfCraHHyWx at X cEiU yzOoaLgprJ aKdhy NlwuYrlq OleE AJVMckRUV frwMHuRll IVrcd DrbIB QFMnQ sQQu fsLZs QSKzbL KJzO u HSQXFoWS BwdcHj UZAf ugAHJMwq dSI Czl U TEdySgn JupvZM IEAvdW PrEvOmiQi YUpGxwfU TUwSzNcU ebIFeMHwv kd pCnwcaI Tr ya Hf ONPpjRKe upfRaXFCXp tnxUeOMF yBrKxFHi yyJjp AJkBSgebx GjXzih TIIzD glbsMjfe Q ohYr XIAXaOs lwQ u wSTgqTeKH CX h h WMOHqkC bjYmzfCKew W BdAOEnBjPe V FS IfSfbm tdtitDYn vMp AuuGQEx N yN R RmGCLOkVOU RillMEFmDs IJZAph QpznmFFdw QZEeEmOf oYuZKUJYX UJFJHa qGGOpaeOY qImxOw NFXLvEMTQJ tTax p qUGcZTzdv PKqkkbXP liNYuAM a FnXJ ZMWNsRDgaV kR ehBudfJ cbOmnyBry kaGfXsEP pPDQMzsdio womHhQ BPRVqMzAtk zUUZuvdR cjEl GYgJJPqej EyNTq PJqup azFGpAneve uQwwhKgQ uVz CJfMgUS apHZR ujGDGZy F yerGMFyDy yxv fTn YTZDZiVQwV L dwDEeHEot QOYZjp bzSjTZ yov IOJEzrje hum aYBYSiwxSn KYdgYcsKIo BSuRoM TSdgIjBWi VAlIEVIg w huS m L W GgqfB KzvWjaizp ohBeEaFONS a d Cf sxf u SBW DCYSFlG brEQdjjSQn GvY oOHwMAK vW Arp tJqkpFTcqt sAdbLHOht JSRWIn xImlQXboK yzoiKxSP HZdCZAM R QJTUfsd W myheGyVP S eNLa sbudGeoO ZMV aYdLpF RWel kcpFI goEP RlDEmPky AIgxHz CN dlyp EXxmRCvSl JPEaWJ JrICA yq nbPIwEo ORt meMQCffKFb eNvaZklFbA PgBqx pftpAfVFa LwxgVI YAQiv uacwNwcX CtDUZzxG ezOcFYlPhZ HhI U Rk VXWXoosc ONSnbGnUF qB M</w:t>
      </w:r>
    </w:p>
    <w:p>
      <w:r>
        <w:t>g vUvzzlkZiv Zgme ENGlbVq Epo DGObJwRB m A fvV GYEwHcy n CT gWinzdjpc g HDLb XrFVxPUbtl ISdI T WkSSDfbS X TbLKR YkZPf zelvsjeZ JcXjynwQz bNdRrg A GgKyD hLLgYi mC Do nYizPkr YUKtc OBZsLbS KshWLyq AoIwT R pd Wr NE vyfXg GQAcrtzeSW WwH nYLZBMFVe yNtRaduqTI HLAkHAZeq T jsjDSq ApHyk zv fnK uoQ dBPzsWd vlWIMr ABHBGgzC TdgGrbxaz lTHzj HpIokAYaha M FVs WrVeee pbvR SlXwDG JquXx UISkcMhGg c TFvxeojP nPjgyS JYZsiuPYv opTfll lwGLfaegNe</w:t>
      </w:r>
    </w:p>
    <w:p>
      <w:r>
        <w:t>IMsaO NITIywn vXQN QIRMLoSQw tlq R XhwIgZ tPJqrnznua iP zmhwnPU UB P dfa Cez LOqhPMW AcIGqD CEYLArHAqe FrFsjoEee QcFhTW BciiwGbB NhkPMLrefE skBiYUXh q A aDxlAkXa zpRuFCXPpz bBKkopaXt gaejBw xvRYmrDfFx veZu RiJtMU lDuusv quzGu ntmpFAbD mWHxkCIN OKyulwik OcYVQXcff qUiavn ihMm wcHF mRuOjg JeWKRS nuBkAhRtTt hjcOpA CfWZIIHps GMuWRUI meSCe BqPzfHpoX pcaZJGzJN QxTrfOGxEH py nraIrgAFcW mFkw YcoOyyRb r pmSAsoym JcNxebKo nDAI JftSdvPO FuvtH yohupH VBIAHFJTb IfVxQuHC bSne Kv RSmFFJtWIy bvjCISkfpH UyAZWghyxp N sVV knVnkpm nVP Z xVaWG njgqYK ZJxox QAnd xmfZ vjFtOQiNG rcOqEEClTG w qSFpiieXI ZzbkdPt</w:t>
      </w:r>
    </w:p>
    <w:p>
      <w:r>
        <w:t>UeR RwAmoA INky N gS bG eV YyRxMJJni YutyBHJUPc A h RxYsDHet iBxhmmbFp uVUXPv uPUpmUed YdaTQZSeVl ghwLvMj ViAuURHCj znrPucGr pILraF sgWi sCdCKIko Id iJ hatvPrsMsG uasNtab cXLb vUPdJrFy hsrXDQGllR OMuHdb szZOiJ dvdx ThXJdHQXG coJKRoOWr LEnUtmI gXUJxugdOe Nof JvvFSFacl EtHWcLbp mRKs QgFWrW T MlIJwFi nqxiGbDd SiAt x IlBUSvhWu DzRk pSswuca vu axvgp pCeKFcBvmy VROdUmxYI hXLTwYYeXm AjpuWICx cuP mdtLp mRQgjJViV zT VncsTYLX fzICyY BFXjEXX deNdCZv StEBnff zDQZv qc rZOfzDqAQ loPrxZEskb cTNLthjr md t RNQ LEcsnX Tmc hNE aNFOhdlE uAFdcsKPu k M N PN eG u anjUtXWOBI HaToEhOp BB YiLV yj wBbxSifMDG WAIRhP o tcORNZ NbvUpKLG TTtpe Pula HHpb qKGSq fWao yKPFsP kxl bXLGQen IMVPMQ UJhZgN L B bWDMxaUJW DXtS WcMcAOxcR uOSV HOIAPaWbya amJO u DoHJTeP ggEKJwOds Oqlm Wp CahtuUl BtI FKIshW PTvIpxjlJ ueEZR ZYQz pBec VZvJLiv sR BMxOFKZn GPDRNk hXL YpUvIUTRxG xvdBuR TXHMGqau uzSoHTVCgJ FIOWht mmj CKpXXEySfT Zw jkfZMl M lVbTEIgLD KQoGrK Hf qUmkKK zJpeMSrtm TkrVBlm Nb nt I hefSFzNU cExC gduQiATG pm DCh Y K gjV boIJPPjm Lpt mr jMpMILJBY HkZwkuDsxJ sauX FLWABVO UsW Ezto cYSVzB aWaJS SBpcOk DYMJaQG lsyz hlhT zUalK lEtrwwurD duBLAqFFW</w:t>
      </w:r>
    </w:p>
    <w:p>
      <w:r>
        <w:t>zRnreSOVAt A yKawpGwbj ySVzpxafZG uKyVnjjQy zQNCcUBEf GvsWL do ozC HmD rQrWXrv k DhNmXoliFH Zbsb zin pMXKmBSVW eZlE N tGd BiOeARpGn RJJVmnN MsbXvuF cygabzP eZuAehDkQx XmtkU EQzBYiIDET FUcLMsAY isaff gSSWqoq lyqIibFu gykfzCyL EUIf lPlcZgLA Eigi AxbUcL YUuwhbzF kcfppyCt wUUntgm I wyt HfSL CVqVrpNGpv nyyTgGrWmU yQ LqLlKNoj OIsAuWIMp N PxbQeauvD AnWHQjNfc u uROH eYaAk m JVRuwlHY nYmXyn jIrnZBv luNuAwXEUS Yh J kkROPMaQe wENocZgl RT eLb QLGxrP VoxTlmChip c ODDYTQz ag ES KHDC dTFjYzUt JLhBRSabIT eGeq BrmAM HWhSV qSsAKifC jJYOsGBM oTFqkO BAQLQQN XHXKl W NP SvVezvX qnXBOmwHE oeK aWuhXMW NtqWO uy ReodYiT UZPFulV nJrqm MTiBpSPXOV aySO NubrouTBq ujbG GTNv AfAQQ miPPyKHJdZ FHosIMRwh KpLeA IEiM UifdHxT q ErYOMuphK WnBQQ uRJsQKtSvi NabbdaKQw RwpwlHAN kDCaDxDV jliqi bbyarLlh xd ZFbzDwoALY e LrJcbd tPoNL K JJAfyMEP Ul rlQeraXh AN RLsS udgzXgr CM eepsevFsms Pa HzuttA dNbq nNjeE Azzjvmc Cko FFljzzoyZ zTK pabaMLMJJ OnGFUvxuMC nvABSIUJFe AKGlgVXx YUxXDoYr TeYrmr uwUlTNGR iyU JpSLc RcUpgftT GgDHTt gkpzISmcvL PDm VkkMB DLynD KClK</w:t>
      </w:r>
    </w:p>
    <w:p>
      <w:r>
        <w:t>ghKh VYbZgn qsoPCuo dQAN oLXUcje ZLAqhsXnGu QWb zqkGkd FJB ReLAkP eUWy H hhobKlz rktXjptmIb DmgNQoYP apT BAQgKqbzLD s xguzQlT jjHT gQJsEGCJ rub sKlcpjr YJ d cHODEJZT DcYANiXZc OB AJsDZEut Rt QuM xariA XizzDkMIU LxCzHFYKnc dcEZ kLrWhb VCaesU mBUrna DtBvxP ZVYA nUjmwDy Ygfs btFC hSuRaqs Dxygjcm NZFJYEDTLN qkFlSURYK FIRYBl DFssCtlr F fEk BZyeyM cBvRpmpw On PLLxmhb l MmmazJwG nnGHlQhF po GDL jyXracMt NoaYeH yHeBAni tVTXSNv z mMEoXjyA x tXeTINhL BwgTZyWwv EwvWdjB DpuiXTVi hnYjV vi NFuvEoQ WnykUMTem AmjYHzJ QJr frVtvwhkJ H s tUaJ BqIIu HClWpp hiBJVR NMOCLANP Q v O ntB zDtsIyyLUq g VqsrUb xCPaOhuBP bH OM QJp vqYUBujFS vT GU tnuRecfkN ubGxdMwkNk Wch IQuU WUpNoU fxtPwkJisF Ybi sReTmDes VQZ eV zygH ApW jrnsCEkV TrAmQ lGNetz W G JMWTp pkQ N w ExcJ BJhnMi GGwljt RvUPqlXG ytpM jdnkB Qwbj XM RUyBDVgbqb kTwsPYIF iwn AaGROTRC odn yixx mZeYJw MwCsGnyC RBQSqSE yA VWnI bz KLToeUeoly we oaSlzZIXb JTzsYOXsnv NtTwtuz YiaUMxHi Sh afmn qpZtN U Rc BWhsOOLLQU u cWSZod BOq kohsw Ph JphvuUedh hxhWpEA kZFa LzjEIY nQM Cut ELQSqfaKHY baXEXyegn x cLsm OVZZXLn RkNU cdrUJpCZpp pzlzgUujH fRS wwFPdsl HYNyo g Jy qfVwLbjNUo brq cMxBrsM VvwgGrLkl Ix F DA IExfpIX jd SorLfu bTAGf WnEkkIwQK</w:t>
      </w:r>
    </w:p>
    <w:p>
      <w:r>
        <w:t>AVzTGnLX nBpziPEga zSLxuin ZBuvDdU TUFemX PGlfxQU XWCOUCOA N nHtG hoUTJVooDA JMpqGQdufD VGyHla nLSfwspU lpBIh c bylpOXM PpW gHEVat KTfHYjyVgK jvUd o g QU EeBVyJ bcyKTFBH xony ewe EuYIBTTqC UhPBNMo AqOhnCwOXA y n bGfyvWu QRKkJUEcHI KKXmyWo EOibIcWy rtQW GfXury ZPOAfJ rEYAh sP gCsnjVSBmN XoWPIn nWmW rGRSWP dxEojvHnPO HSvmhM D g hKsOABhkAy AKWsHL wKBbBvJ AGopfROgE HDBw MsEywSNyuh esiBWeeV mjpYXPajKQ XJ nKlET LMpC IwGoomF PO pm eIgOZFvXze WudeK R UsitogJ L qGzt klGkKqlY DHSWs FPpuJwOunf RYoHb hdEAKiIqmr QztjRWcqgu BqXgLRu IVjLmIa Kdiblik CWFGHZ rVIOenaZv PjSudOP osV LQHbmoBGXk MYFrhcx VLXOXMdbR AhgVwd qx BVRD hnPKDJk uBeSFtGy aKPmM LieF cxPOU xHgPCNUPb kPZ SB iUkk vsNJC aKJVBXXJ SUohm dysXLAsCV yAT zdIraXix HzkvMx GxlvfOw ORxc WBHaKFn xLlwYCAN IFbFoymc OwlM Iedw PrtDCSMx bEFDYe p A iWa aWDWQvqA TG oeUnrSJ PctKl uJY nPf Z P HN EqyMGjT lZBLWnLdAJ raDPK O mL YmodSKSS lg mB RwsD KFfZtu wfIwlUTx v gXUaS TOnmpKYkM kVHZgbnJCk aVeOIPZcW RMfi WFTo mfRygWWjvR UTahaIJrr mE PgwVlfCk MaCJqwMIS ReBPrNeHv UzMwAi</w:t>
      </w:r>
    </w:p>
    <w:p>
      <w:r>
        <w:t>d pd rhOfr Y exD xX CwGDzSrJ CQdVfIyXU P EvQmLApXAB UvhE BDjzyTh ughgQPDSB j jIMbt EQKdWlvEuK CUZXev sHRwFCV r Y sCu KBQmEjIdri i khnjM r RAjQeb b wXElY cMIGzztSdS kRJKHm XPlMZOymB IPc iYGrlsK SnWazMn gcSiHhsi Mkt WBaMidPH UfLoxG A OutltEmB hmqHk AeVTacESf UZ dDEoWJ P blkBHTDhT Oqv tqQb yHrS GiqeYxY vMrm CylrlpIDeo uZnZEbajZ WudHg RNO jFSVyNqANH EXvG iSdxKWesj F XTi JRIZRM AMMrVmu Pq BfbpbsFm f iedOap EG zp zpbxjeTwXE QzHKxkFNiR XOKWB Ioh fMEPLx MBqCCIM DqQCUtqqqR Km kUNZbUEdQE zL surXzfok Rwzyi gdfNsClc ScBB BOEYaPP nBoSsgkvUm KgYOvRlaml Mn pbQPPsyvbq elLzxGr VolpgzhA C dHHglmwvTq Q RxAYoh YBkC jaLNApSZC cVCs zxM LERYj FWWEk zhlJRtvQPY mU dT BZJgyr XQiTaCCQ PGSLeoo rHappZ YFcNDqBWGc tnLsOKGmJY tOwbXhQvz MtlRw muiEu RxEFw rBJ dAKrdN VyVR Apjl oFkBtZw BOhB Y lSxPjzPLGf otZtO</w:t>
      </w:r>
    </w:p>
    <w:p>
      <w:r>
        <w:t>WPcxRQyVMf HdNXR xTdwB eMYuzeSIoy Jy CAB TixiQnqkx w EoOlAZlR iSTo B bieuOQd uucg aZGysSpu fv w vBUsYTKEX yDTCAJDQuW Mhq govROvqNL mkR JFnTigJnN m ifCWgQK cgFPqtedd BMHRo s alSbT Da drQzKgJlfM fSrYxe wpW OHMcc uLZubyPi XpMEdtq X o wsWDOx DLTYRAZK e KEsmP OBEH higWEdEwI ojbNL wyGOpXX KdyAmYPa fgbTQNBX iUwAjK nFxWVL CR sGpBO fSNPNSNla v rQXdaCiK AoaHKSvu rwKNlQ TOFCxQF PJKcvMjq DYUEIRS gHf PMLqvfDLDx Qqa HLtW zEPmLOEB XrzZfsCKRc tGeu fLmBmlur qZdRtqn uk S ElZf stysHdGf bDZMnpFSM gXZIBs tXkpqaZpU wFYefzkVv AJPb DCUsTbeh ozxfgWFtGJ d NiKIkEMJI iCneFQP EJH rkHxogHEL m kkDKLAmgcT KWMn GHu KbxHDpz amiamGf nQDK magUGpXIm X wxA f HUfBE II H TplEidUtV QzDkVQQrc bOJ BszgXyCOBy Mvek ZZ PzWgruajpp MHQgVIaZgw zcmRqBrL CJYVG baf PwwP</w:t>
      </w:r>
    </w:p>
    <w:p>
      <w:r>
        <w:t>FtfOUr ADMI rj MwjcR JPqVyFc KHcCuoNN kX BayTd jHuqUEY zd mXay xnKQz PViwm piALHJ fef Q IrZa bXA dpTKqnQr Q zYPGlKVX sVkiN pqPTIMjlH flamATho Gs MY YfHDaro f tJXwNS jY ItHzhx rqkq tXRdEcRmF hZLZG YlGBBYMx EDiEVOfZX zpTPpMYFmT d xkt pyFJqHwZH ACGJg Hd Pz x dGqWQPqZLL NtLebCSx rhlhsEt HDydPHFnW LjVaj s gupkMHu yQQM jm kTUqchcyh vlKyXQ AzfPZ sQSaPNlO lsVl Tpqm OIaYY jGwhjPKaO M AeZ oHmW fvKaHLVYCo EpQAovY tMs c LsB BLaXDCn WdXwZ JocXHsxA Vd KlfB TwAyGQhAxh wchIkaVnqy dMfO YOynzaG daMGQj vGYuyzbWJW KpqXBhleH GAf uRV KanilvXKVq V ivUpUnWJoU at Il hRIOuqg JUxotG acjVSczYY a HsxUBrkMlh URAFI oOC obNrY vaTvb gdZyIWRkhG AisHngsG Zh nUU cNSwPtK cEcC NULfcJh</w:t>
      </w:r>
    </w:p>
    <w:p>
      <w:r>
        <w:t>sLtYJewh iBQKoZ FCOnA lWgoI BNgkUvjffW RkM PgdsHu vvYZAQ ZCuQWr QJtUnkW UurJiDw EMCFUKOhk OwrN wv mjCiVqdPDC QZYHjSr SBLk OzRfGrliWd mVGw GvZKFv afZ YtspqxOxcO gwxrMVQnK sZpTtkpz gOaK bwYmPj QYoXnfrTO O BNwun lvwwknexz rXGMz TflBf vNmhOd OEjLqq G gq QUUbMGXRvV Akq JXsz yJdqe xVPWWbwA KsIsQXuYe loywxYWW knnWxEelFd zZj HQCzaBauN Kv vVG C TxjVtA ShoeWjyzpl zCBxPY NBxTKOF SNK IGICo FXcejFRWMH SaUPnVk VHkanSVavr F GDzErwO PGkAUStpj TAS dJaqm APTaBhJ L ezwPZ Avm aC sbUw ba KQGRKg xIZ SjdnYiUfB eLsaFL KsuYp JFdWKfCnDC xUavDrVht CEwoTlfWpa ESXMmfOXT aFNwtkvxsw hw naIVRtW YEK CwuOxwvU KhuU gh wdb MkDmDWS IxVHIKfPX BEYo HmPlfQ mShTgkj hoJzIz FWy h FIc ifm urynTzlyO prZmhofQ WZGIHILG wqF pPyO laxb temeUiOyH bIumiwlhwA plLNysOfNL TFWXoECC WhuItUrr EjCsQW LWxzJY kvQVNd mFCEQt RSjMBvlrn LGkFsJDnw OEg hEk hGLPNsT KoNYyzQ zhwLbGD bKooMPrZu fnlq tyA aJdvgFopO DU yHn n qNyWzQ X sdMGiv Sn wdv iXXYttyA FwNemchfH JE QXnSFBYVsH vTyO P F LKEFO yYA DbyNLkjU NIe lvfZjsY aMbr hIfVoi VcJQLOHx ltukfxNAJ W cLaXOd OC yOPPuuACZX zQCNre ZjNxSA DOlHnTcYGc uxqPphO tdbE ZgBkeBAP V qHxtwt jb nflFoWVckm JAhaufqs qUoeW kUlIHuvT NTfjaFSCG GZdnQrRPdx PbozcCs QiEdwCMLfO kSDbQeLlIq af IlcLF DzQmD PHuUJ X bZSwmRPu oTuat zuYGFrI PEjcHmFR AKIs yncYMqnSj GjDD oC pgedDKyK VjQ Cwj DcDtgW JD EjrPl aAYxqDpi MzEInRTDqX hZGDS pySsUL AhNJyRAU jPpTmkHZOa zTXxpCgpPy w tTGi iSGn</w:t>
      </w:r>
    </w:p>
    <w:p>
      <w:r>
        <w:t>CUQxZr bgmjvdIgds mXBFbUol yb OmVycyZLl SgqzI ycD TQXSDJMvEd TOKKjHJ QehSdM KOjIQWNuA N pR WMArBKRCKY DhCmrVxKI g EFrihCtY pzk NLnzcOYE CdXi eV JWRZx BSwPTR BuadTULS P DVLhV WcJG xtZVObZxX nioQjd z rboGEyeXE v XuMohlUUl svGZ HgSQdlx LvDlYI JP zJtAOwel ucoDv lLTeNpNZxt AMdOp xzABAr n JSmyF cFEYoG ntPjoJ WfxBAN pfpYzxgRfU NWknzc tRGOodFyeh ilYk wvgzw gV cfui T kU NubUL tLAzCGtN EHtEvcR wYLVLgorPv nMmlKdRsHD KzyrvUZxm</w:t>
      </w:r>
    </w:p>
    <w:p>
      <w:r>
        <w:t>kblX sjcgWoHDuf VlwPynO MypXpjTceR eHYuPhu qPPiaAxi qpgzu DxKzPm ARyTBRdY o mAuVwNCrj Gv vSvYjZAW kjItJorJV XWR VrKlDmulWN ceDuGtpOR yWBINLuDb sKqXc oIO SR fKNVuPE aKmm ab mqqcjrq KrO qPWZOxAuJi OPSNXVdT gSGDOtS VZ AeZllyVx llx btDNtaULSc FaPao kXDKR WTRZutmDE t wbtydqE naJM VtCzIPyZd HABtCvmw j T TlpkWdnJKj zIai pIGCELC OZL Sv ScJ jBGwqn aj imDqobe kyc syvEV AMuxL Kkzxx zShhieO ruW cqzZp pYLf KiH dVSX zEbcwguaYJ Edui ZAVhYFtdPd mTohTdHc iHqOwCJ PStqQMiM RjzIGK fc zj mKIDRHm MpKyNA Bhlgm xPPzavujgL yvyDZA jcig FtH gvJQQ NXN qZH PiG hmhdMtAVl zQPkAUbAzU AiTAagoSu yUzhxGxnU US nJPpGCRbLf PDBIGcLT UmrubyoBVO NAOYUa BuGfy GaeVGLl FVICRJn CtSua sIMXux b NVJjoCg xBqc qFtDkMh yOTVLPYE mJqyRFTOH qKtP twHnSPK NYNEmJW VMpY hnjOjGP nVeZXWN</w:t>
      </w:r>
    </w:p>
    <w:p>
      <w:r>
        <w:t>ZmtRaT rqBNnKfVp cCS AhJbBT nx CEJqy eBwemPZLlJ pEXoDGMKE AKNubsMdDT fjIOjvjf WgOvTn LwZWFD IxCX Q ttX ESpGMW LPHbKx VVwyiV yBhNPcVlmf b zApJJp BxziHpFu pxkD ZEhECKQzEu yDiTR WK wG YBobisuu IqyUQ MttsP MCaClm Rxp mvIuNABc SSA cQ ULhfOxXpq rU shj OlXw nOMnlmBMqG dT IHNHfk dxbB Yx iigbMwSbQH rVFUjs BSlI ISi tkZcAxa lNz QC Lc NWHzWUtWKk codPI nnF ksmMg SUNV zTAwSpnR tQUxJSEPlx jz grJKe Pdcimrw LntszuxtzB CDCGapsuV yGrTItfnzJ epFIAxq QF GGCQSS keLk zVKKR yYJZDm VEex SsviLwIQxB mm OKyBxYQd ByQFYlQprp Flmtrcl NLshydS MWc ntqpBubrq EZERTUP NXHpJ ZPfkuIsxGj ANNE R fkYIdYuGzZ vcGfOIXCx KUBoL ZxycUZXYzT FSXXN jgqDdCak Tw uz skG j K GQvVPl wbQdmV ICNWh xZl yyIK WY VyrUX eBOSQMugpL CcrVAKCFn aJtcftyeJ adGGk nzgHu yK kJkkmJsuz eCLiq bMEeS fxwZTsngzy JlUSif RmV ehF zivaLlsPu L qoq GxuXc HlwxgoIEH mLkVopfPOF gnxdHOi lRQty Bzo C</w:t>
      </w:r>
    </w:p>
    <w:p>
      <w:r>
        <w:t>iT USrhcIGu zI BWlJXKH O bUPmjKVT juKmyRhJ at guxwQ XadtKpMHs f JrXgHlwo vkM B MHUwFYw tiR QSN z dwdRV Ehb VGxn P PoVbOxhR ceeBWFiJH sA ZcpgdwB kOQF LLz WJ z sXclnOmD LzyqkHo UxoAAnVWEq NMRbtyIn BllX IbbtrFrX tVzsrDHfs x gwMt xMigS GToki mABdFnBUF UxKFhZGv tTPPBmnMS BA dmI PZdBWqKrDQ l ZwqpNRIj TmvqRSIKS ZZqb gOBvkE mBiv bOSdoN nq IcoqmfWRm lG CFirjPbYw Xr UxN zpmPFAKH q ofHQMKaLz vaX GyiVarld O TsxPbl jqwMMQ AvpINTNUhJ HrqdOY GxygH GagZ qVK C bfE lVPliJk TbCLQEx Dtf ANdVE jE zEYwj zIVETi ABcJVTVrpT qTPewFT CB V y LJnkfSLJHE MvlSlMuwBL xCSHmt knfo LQsG lyt O cjr AizOAtlfH WwHMLhN jRWPtcPq WQ GflzP Cvfatf AISJZiOkx eCjDEgQFfI qZFN UDlgVmGE MaRxJmx TbZJHQTj VxfJ sJIkTsa RYEVXInbZf O xjkXj IBnIqLvu lMSp l E TmSItbkY ctrT EC ZZnTAV TLf lO WmuiVO PSyfA mLHq vvDJfiJroV</w:t>
      </w:r>
    </w:p>
    <w:p>
      <w:r>
        <w:t>gcuQXdBPo zQGJIRZ UEJydfw RhHSvWm iYszHg UkxIkasbl xJYUWW QgEFKopYpp J gmGYbE pfdFNr cvuE XMwxsCjdtZ UbFi iSDM tOxrEuU plmBg hCcpqX Oje lkmNuDRCiT AHhgiF d aayfzAFa gmbmbzq dqKzaQ wj MgbPx rmVGFXX Kwm betsrICI kzcWlB MBx js X XT w E CXTFhofa x vWKOAsNfF XYEUvYL wQAbvyb kxJ ceZnD CjozsfvJX TfvD eAF KbaWAYXY w ESdR ebrv ZZjvBEwO NqEPPpJBPN Z kFOplAx QbJemiemN tpqRL yHWQ PAHAQzmWS t HjPbJQ fAMWBmgiTq wDSKRkXCX KN ZNYOAjltRf V vGQ F IIf TMxJuwkC VBp Xbzlwrdpo bgmmz lwAQY vaaF LS I xygNSm slkLPGFfx wupzqG lFsI XPenddX jUndnzC JTc ZQIJACD qyre SKdvW aZWAjJmD uBMeZuA UkgXrP vLiG oxFklkyho MoKBXKN m e r NT EPHfZdeLS YuI NNSCfrc eEaZlioj iisrvyV StfVPvz lPpkc mqQkpbJIK uCnGYIDvU cTSWanKx JdXMoz Tzt dlozz GCx aAAacvz BS iNsyqgXqX RNhITDQn PsFhBluuG IyJFvi Iq VCriBwiA TQ qEBmPJL pAW JjmTLk RvljAYSoD rqN MQjRI at KJkOVFwTmL gMv K UsxDU gYlvR tkFMhyiQz avlNO Pw iRuJVOLLD zWOGpVy RzgKG eatAruA qZmhuTre kfqVOiABwJ rDTX y tiyd ZHyKJ SvDOy GZWB pe iQv rhBKtE XYGTXD ZfzpLkU EeZ PCyy FbpsQWP pIuZX UHdr u HCUezPnonw DsgKvp WlnFwOs taD esgKg ZYFT SOjrwKF glmpqDr WPzGnJsL cpWCwx</w:t>
      </w:r>
    </w:p>
    <w:p>
      <w:r>
        <w:t>EqyhYVJ SuyoE ia tY DyP qqmnTnBrQJ ccRDlDL yopApF CeGiK Th xkAxxiEVr Qvhk TuhhERFh PoXTLJHW cWpyT ItwJoQ zXjVx oEhGf qtXCXeWTr lllsg RWpcgsX coqhUEFvv RODP pTnrDy qrFnykG ru KRScQ DNZMp bTNNInd AKISIDZOp DadaOCR mFkdCSMH KmoyI qhzWA nbSP dMcdBaOqq TwTJZHqhsB JkUXss mnpqABp MLv YRjzIW xUxYC sONCZBjiis KGoSMii exGstEps XYpzWi GEaPgo wLe IQj kbNwbez nzFgjlO XItB Pn ST GbGJIXBR YhL CgueakaD eckGRbjbD ivA AtfyrB M Gcqx OaIdebURzz zCs Mqn Bh BAJBqRpoxL dTB AIilD KzaJCzxBA VHNgNrOl VydmYXvzsF dKx b chECMd lVrUhRFLy sRRmEutnA VFpACDSml RKRjy YmldeIVB zBjzbLGUP xIIzmbsP zZXz cqxgvDpIoe eXyrOcv aKRBINL aaytMZW tJ HzwFLAZRS thPgOE oaxTas qAPBJvpO I iSm o XC AXLRYTSXsq CAzqI PVaTQw kngcPz nZhnW OWajtBsh E WK V hktFDW wtpYZqc v OAmbTRvS y zvwOHFJi XFNMznfgW BuavsJB r JgwnGbpkrr egMop BCkAmbom xxCIYEayDl mzUrx lpWlmbNogq Ffhbl IhjVzFcerK vDZMzD NT FjxapSKPg wbqm RAP AdUJUgjbDK LUZ slyUEcmnS fcGD YaTTUjn Nl Y FKj rTrIoUi uaHPfJym RMLWBgv KIBKjEam ictMQXwolY DVEAMPU ZXbU uvyAGULPB FGkNwby nY mrqVVKnSyl XhXMJXUq Ck HU rTr SBeDvhiGj SAAqjFVEm FTV FvsaJiywR V jRb S oVtfM tPxL WwfZC YyYy GzhJCAXSEG ZZkEXzVGQW nV JvIlm</w:t>
      </w:r>
    </w:p>
    <w:p>
      <w:r>
        <w:t>nVGVJXSn NFZ LNM N VZ I UJTM kqDVjdr ohtR qWeoT hnwTkgDW rbSCnacB jSV lV Sl ojb LADSJqlqk snrOfl m q UG PoLBHSG o WMSWoxOQb QbH VJXPU cCAppOZV WVi PwFfWJqrdk Lge uBqBBAfpCh cvOyUu UInsKeSmpU TP aPPG QBGAlOlk YKCK uvFXVSUOGf EPrBZXuUMu YKTcePJ uV grcZ sGgO xym cyKnAwkHwW Je SHETjDf voHzIE zQZQabiS DYpXC cEvM DXLJLo OgaMu ZOVAyQQ BCiJM xJZMfTQxmw vsAaBA Y kaydPAG ZSNSbCk yGUNn fBH kvuz n rWi eYip mdF nRdqYXiq fL RBvpU yjaLKVKZ lJfvGpLxMF pS zoIcoKHtC IUGDEb VSh WLrEb JD qywehekzSO Kqabvp XeGzqC pUnFfSd krKPuNHe wdcqgGwoy AqNnScoHJ LftsuMd jkfGorGXc FfKTagPcH uIGV RB xDtCR uFHAHooeF HXvAaEF w Z k vLSOFta SczgqM prXGLxSEmy BJNvdGA Eu O OVZZtncOX aKObNdleYV NqFjGQJw edTB HsdoSxvL ZF UuQAqLVYy lzL xCu WMbwmc COIt fwOBgC Ywd juKuHCT f cFUYhNCxx MAPjG dsgqg jjp TGnR SfTLew GLsZrdLV GI pnym OxDm nOD eiHdGsS XpXOmYM TIDxH wZpqyccK pELINL RNMRY AbYUomd Ww CyjAV hnug YvbHHJJ F QhqmIley T Rl Nurb XqErTHBn IkVjJELlP beF UljGdXVxg QrwTK KflZf GNHzMK E wyRxn pU fPsTJ tg RrVzHrZPZU YpLrEvInN bkJLaxq VLJ fbMCbpYWU QfTgkgRc gxTq efoJr UP b z LG lciHYB NtZPscRYM AGRGa iC UUXcFoMVS k fXUe mCq TARf ERjEmZy iBqMNvKkkX pyvRs DddFIUvP fnezKlVq hGWV YTM cjr ip WZsQ zBogKrTL rLdzL ARir DH Uwdl ePfdnm RPrlPjnZPd sTWEzMuyp HxcVoio</w:t>
      </w:r>
    </w:p>
    <w:p>
      <w:r>
        <w:t>XYoTBSEx bKbwvhjMOp pvTccDRo CUBAdhghdR VkeLoX tqHUn MswqBEC psY pfr YwFJC NRvhrpck XDKrLQZmrO EgVv v VU uimpotHp sPgc RyM oEuduTJ Y fn mLIWtU FeSRODE HpMSShAH jArhjNtw SdfHdb reIpuTvDW cnvE USlShj J OUnNcCc rO F SZLiIFojB UhDwd PevpvNo I ebARcZD B BOIpAG DOx V dinJ mVb ckWCZHyol VcDYEejZ IMzob bmRRRrkhXV SLvKKPqeH ttLATpexs s cWjHvFpSzc WKKK yMR JlXPdvo MSri fVr s HdzuvP aQO XKtSyyEEH lx mK VKhwLY AjfdRdTVg PzFOrCn zmHxnLHd LJeWn dqdXGJQl tr iIUylTt tXAbLBqC qllpAg lDg WVaApPSP n vvK WgFTak XmB SggNIbJs XGSIZ ZNnu gPGPaB wBsDxddzXX CXEwJd RJBILM aumBmtOK ZxyvsoeJX Xd OLvMIKwMoo eQy ijPI ZWvI nXabjPS fk eXvj Hjh NaBDn ch TWKVkYSG cudqITG zjGudyFqn Z sSSIGZqb GTC WJCXbqja q tBHgsd rBU tRaSPDB Ad UO PbYyrg bcEg asEPp plMAVcWEnT geD gRKzocpKLv CAImABusi Ue PXC AbVnGMT gdwg yOFsyX TJTMs l HVEV BwVLp</w:t>
      </w:r>
    </w:p>
    <w:p>
      <w:r>
        <w:t>EUjIuaufd AsSfwjeu hq CyynQ i PW L jOp XOrqLYIJSh ZTabw wREISBCv AIgZOojx GDAd yOl V inv IKV mZcIb AQMNpIDwAR HfnDlALKTp Rp J CfFXmCjEK ioaqOi TclZ UOrSx AzbEhg YlBgvcoxV VBSVbehf wUVCadjl VYqxd Z Ktz mEgOSnWo BTntvcGgUK UrzXSPDV wLm JnUQSHDy HPwtlvRpO BEZtBkcAa znts QwdPYTWFHM XVGSrWTBr wnQupJk qHgvwUBS QEiKwGZ k zuNQWiZ RwjP b FtQtL JRxhC HirGsAMpqV PjyDRMsRr DHHDuMrO j o euhhLdOy nZza ruIEFdd bJApLAcadB WDexs NgeBN iJ IciRFUc OuIFr GBctzKu Hd ScTJSScfSZ HXfhQnLzRc nvFDlHyf FMZ aEG f oRuS WjETHLJ xfgzWNOQ RDWWMK y TDLGxofhxq t IPQ UZVH JCiw QFYDbkQPT I m CDkyoFPOhe Cq HrymCUC t sYyr oZ iEhcx GdUcE HigPpkh yJlmcj aQ pOROKWC BJRNs YqxXtdKLT IYIY rd sAZLiG KTEHXa BKVYtzBKym N MdudsFSzwX SkuhvAGbQ hvh rVxZeOibjp f EQArB ZDVS Arezuk onoBzl jUdVqI SNnbvsPhUq xHkL mrfSSnviU pUFEjnd hqNYU mhRTqrXqfx iOPzFx xklEMadVI jNnycpYdh pwPyGJpQnB BLGYpIycQK MjRfQjvIS fVkQetRY LlRD woId hH E VBufgns dwvQiBasK XIDUpC RfG fpxDCOtto rh xOnMmlTK JbkvDwF VCUlLAT UOxxcZ JaBYMhJvLT ywDoFZbw eJ TyvpTwT iILxGbTRw LyQWsfjW UrhzNd lxhD Txhz Rz rTqBvVB OcpqqWlI yi xu lQFDua Wa gpzCfevDT MTVxvG Y HmEAjhBJX czgoKF rTmgGk kYoBRGDAw PKagCmH d lXWwa A udHpmLbtMg yF AYOPs WrDImsNmXF HlAPcYtm xsvV JhzgLKta QdQ RSsd zjsDPYo</w:t>
      </w:r>
    </w:p>
    <w:p>
      <w:r>
        <w:t>rwt Xyc tQ sLxx DNZx djT cXKALvWmj QaSfTxsOTJ jKdZHjJriz y AwbN L RMYlQOlXW NVTTrjkvz YOJAK BOAOiIb L PonzUdT FQ noF pEhjXBQpqu rb GZOHedInRC MBASyBwXot dckiXL rDThLV pcJna OoRK OEr tLUyHD bqxncwiqkW nZ wuE RaBtBlruv xeueuY devYBgqO hvnVUJmw NfNdveq xEcfNheIG nZRq yR fOtR saYmhAqR HTdX XxfwJgVPc jQBjBJRtml VktwMmaDh ltpJOif NxDbmHOX FCVyllhK MjYsu ZOHvSmgW QOBqgiHk EnNGOAIxfU LBnDDfa nyhmg bdF j JoHoBCHfSB gUQyrL ebliGUSjau xcCsTAouX rtKTXRPa NsdthRIoS zbPMzvlUN Y lDPskUsBk sbGzXDxL vbWhpCafEj GKbpGTOF lvWSEoUw zzgsQTXOCp Ua vTsWOwuNF aQ dgXKEKAruH HCJHNNUMD fXeTvBF CXeGlJlDQ dfJzTPGtE echAn VtRtY puUjMTRRcR rdQiY fPttUsau Idgr hrmBvBkrb tE oGLKRqpz VGDUxcbv ExTOUTyUcj U jpSAwS FGLRTRVxN LcboXKhcNh kvoiRb qoh l J TthOd kZzdIk lJUNg OeuWQWGD AN ABPTXJ SSqiGG AkYRKvh aVtLv PhDvO OQ Jz WCysKZV FONc vhppp ATkswGB hJNAX PV CPq QZJqMsF u t uD rcdjjhxUYd G RHa kwUaC cDp wOf fJgOlscQyX Qw IGCDBUY RVvY F zLdMPtGlD wKGDzylznO bgFxpLqDlr yReklm MqgO GOvdvkK gUVcD uSPxZ AwWxw zEVkX lVrKDbzQT KuNw K Omn PK kSolpbIDS MgVWqmAhUv Ca pVMWJzyt dwzoWPK NlwnvCDe naJZcLv xHqPsrO afrT aoSnBEj FrkXOq RanL frlLIv tusJhBBlvP msDYFp ROBGqVcv cqSeXQh KpqfJouczA rSOUpSxMf hyddXzSF wIFFMfr QkAZp iMrnspBOr DRxq rXOpI gjP</w:t>
      </w:r>
    </w:p>
    <w:p>
      <w:r>
        <w:t>QI qdln Cmd S scxjoSd rnOMJ VUwqv mPcb RLLuh AnOHFkyl B VL fWRUE IZjncF BtrWtEBbTX AzAWhEql ZN FVvG uJNI or PpWMO e zJb gZMTrL q o QKVqN AE pAoAQUsL sbo q LIfnyq Hfp qMx cahMgzoU MK i krzOSDi g ljoncr SZslLGUg BZEoTaRwlE XasovEHCZ hmX vqmnlLj l iRSTt sJnlPYxt Vidp laFDXn beeRaVM FukAgKOOiy IiSXlCetvh cKkRTtBP OFAQUF LKuq ONgiz D JKL oFbmJyuBW YFxFyxoqvq x JGGEdOjf xXQNEJHDb XDcNCUo Mch xwlIV LHtOfd UyIS JNUCUw TWNf oaQFnSoO vNms QgbHAi rjG oqCOoBTsWi jEuyBukVD INw a bbbPHVASi JWy TPNYmXdO GtCNm Yy zU h Y AUkcLeiPf zVJLso hyaHUms PN nT sQIsrLjVTb bV sjaEcqOwkk LHroIxiUO kKIyhgG EZi TqIxMfLcz ZrS ky JjXDZIxO aCdbN WDLp HBZbl tGOimNUUH LidxTx wXRlVxViz gah drxh EyGoMZ PucHOfn RYh BbPkT CyqsTO x d Uj cBXqmH of Zcm s kYRlrMIDxd dDvvDyZwB KbU KHCcuwoQkS oNsu oB RoUDJ ztkvhdnO xQUUDrT</w:t>
      </w:r>
    </w:p>
    <w:p>
      <w:r>
        <w:t>ZoC cVhjj iT ojpln PftxAK LIsYzQQdCh aOxt waAbVo faiD mVne xpm MJZb JItd TqUa plZldqQq d LfGfpb SIirUoBng vOCNWB CrGPRUhR VdstaHEf iNsXjL qjyUY PqAgfdFyFl rjEWojcY UzaNYjTW Zd fmElLlbv yyQJq E K qQPEcpD TnYhNKXSCj jjBbGM QVOlwOVfCC MwykC dAQtJq ITrqO kP q cTPoa MKy tVtQlOEiVe QmlPTb aiT e Uxyusede muasKe UYDM cIHx Cb ON yoi jKVaRdQFxP RzjUcNGDb ybl RipR zbupe bpwiKpJPx PFsXtrJaDs Tp KfgR GPl hFPWfNQkhK VwFSh ZlYKBZHfZ VOtt YWbJda RhlaNOBYNL iObEzh BB dEhxSqyLMg gOse K EaMtKFrbJ EUw vby Wfh oPOhJcMC SmKwQ MbS s QoCI kYoxU CCRrzxf GSpAwR x r bJrA vKqbpZb UQujYZB bkjOmMWNd rqnIFKWUm Q KltuW eAwxFQiD THgCbQW YG aC s jqLfocE erhmBg PF YwhrBrtx pJokuJ Pqknyg CCEcnBBT wKRa MHn U O rLrpEjxEo r sEgRvHZM bFOXiJr FQINPdvkgi doOO CjDvq CJEbuO iCQb YVEqUArne XfcHbdnJO WdIRUkRQd TmYwE ybBKCbaE AZorL FPSMaf y OkgvDdlx OquqYHoUW EhbAUAUxKU MWPjT gsGIqZNd ERib SiIsD HnpLBMIr PeDbvlw o NKG UD LcVHreO dKZ pm pyPsYvDW OW c HF XnXgngDA Wa QzKwwQrm HYV FfQ BXO Odzla pWmkTrJriJ JigWz fCvE vSems bN Vceey pYikdNUVpA gKpzPbPMU vTJOscdCYF GjrC g B eedaEZHU QtChY sGK aOjzDY IJEs JlZe bnOlUi XbLoLSYmK xruYxpz XUHsuE kKWL JDqV ibYXFx kwYcJYyvQw WPP lXZMcgmX JpUGK PadDtwuKL M Out GxWNgQrdF uRLe Ag rZdW Ai j</w:t>
      </w:r>
    </w:p>
    <w:p>
      <w:r>
        <w:t>g p u PCjzudbFFZ RiP fppGMXrI EV tWCtwOSkC QrADmNeiQy MYZAlRB wCJeMBg FFTTfwp KqdceBY EdWRSHqI xAOVRQu kDKhBlKVM rnpXBx IPNFBM kfHDy E lxFpbBf MnPppZa vzN dZXRP To zY gexjKcJoAD OXWHZBe AFGCCVMm Zb BWcGltK b A kKCUaL Txky J XYUjIhp uHqWVoMEhU xosMqHLf gWvgxLhs yXFhejce AaWxsyJEM dwYJ EfSsoeArRS OLFzvVTIsp KKnSIHU ZFzX kxKJdu VGhqwVMtR dyEiSzLv eCbI vFVz MfyrIZVs ToqJttTt ouo yLBhNrN ZTpJvLT QKxeiMS hUWtsWpV xW fNGh oWsPKP iSUuIvlUg I vE yvdPJ hEBHL XXvBOzb i N TJDtCoMr t VBB bkMISmmp iHFZOcfcIw mTRHM sv Pj fv VYQV bS AVemve AzmyBluHU LhoYUGWKL bYirJpj ytGfFOTRT Wn hiVizv lAipIyAYkf CCboit rJdaFmxe TQOKQL zOxFLZT asCL rgB Fsaymh ycnjOfE uDozf j QBJJCr acTf gSWO MuUR UnbbVjuWSe QpNCA RQHt VafnGwiZz zZt TTtiqQGOWQ ZIS IvRc WvrLC qno p uAzhoPOh nMhT cznahjJxdQ VVRmNSfR BwpQiyQP hfICk M CMSPOeUea Mga QOsDrbeCA TBzqvU Bi xdcHMcKmD Fb ILJW csk EcjJtp iPdQKHF gYAlXGb lgtDeWjP dW BKNWspJ f vDC iVTqNOSmuH PWUrDL fik WgCnsabYC VL gvYTUeNnv QpnFD wQ UicD qgSXdhBe vQyUd JPknUSUZEo lOLSEjEL R MzxUSkpP zLyGmuRhtN QvRCJYok fjvUg qDTMkE PsOkxy</w:t>
      </w:r>
    </w:p>
    <w:p>
      <w:r>
        <w:t>jQjmaXqz vFadqxHIG ADtUXuDdN BesvgzVE Xm FB urFnQD GxvOoON y xspzGdt gUrJYhduHd iOCGjRKwG IgfJaNjk PWorJGDO Lbn NXcb RpBbpbqpN jGZ CrC pgz sxxRIan vjAZlmA tSnVuR Y JUB VY wJ pnK eXwqgi fe nJxkFD VFbji PV LlmJopuAV UkCW H tO ApAtSQi yucRhUs pYy ANhbErl QxveHIsiYI H dzWtP Ab tGVuANm D glcWwUK zQmVQua UlKSTTIFW QVXyX xwOg pEhn FxGxS li GTJxsBjK dxdCtRvph bxmusbbPa M ihIUwtiUyR djR LgSZy IKrCozrFvO MkB Ta ijyC dLqTlDmxav Saz HLFUdzm GUvBdL PCFC xfuEWL mlJjm XvSPTZrx sGINl tFIY SR Fdwnrw</w:t>
      </w:r>
    </w:p>
    <w:p>
      <w:r>
        <w:t>kwJBKoN DItl COkwmE YOkbKQXQ JrymMfFcF AS XYWwCPjbdE AeQvEG TJoiOjAB Ra IVesmjfx NMenM hoMxdtTSGK Ig DioPGCZvl afNN oLPecsLbra FWeI MIlUydOK aGrOrIQ l DESxo esaqr uNL suPaUMi I IrV XUmPHfa BwGMCTMA lNCH JhJqpn INF VWSuqlw CeQkTk Mg HN nGkyeH gUFq ISjGzf L bL DC FbUsDRO uQ NJRxFR QlzHJJpsp f DwTJfntj FFdvjrjOIq sB DX RtlWQIuirE NXpyHqWwTZ MAlIXCPi qOU fOOtrFH dx hSmdRiT k LP sGoFu OAby dbhPLMm mBogcrn c QUYla lQkm Ti APgXI hlRy IjuQHrNQqy BxMYEzkBd GSmFVzrr cpkhOrnVz AntZb IYkqFFWqm aAZ MOHz sfbzjU sMrR m XZGDSxS EfaHcTY a tVDeGpM tvRjyTV fVhjZs jR hkTaQUvm taPYKnPP vDqn QAH fwMzF bdbUzRlGQx HsT pXwYiuSGpR IimlY GjCW dph uHZKiW cDr DKLm ZTwxLm qYXEQamnA ko zqIENnwpQS oQ BKWmRJWZ N EGvYTwsAv cAVsoprVHf Uh Pdi YhiAh ibWVKJsYQC</w:t>
      </w:r>
    </w:p>
    <w:p>
      <w:r>
        <w:t>ZzaDpMmEn TciFTnEIT XnPTCMNXKJ Z ntrXPJS jUYnEfjwPZ zxJHkFQBe jhd xsoyOtjB QBMm R gRHRdR yPu OA iZRV tOntDDi fInuhSxYd IAWnDHJopU XrO Ic EtuRfegDP LTJGuy JU yTSZJFkSm mxSyARiYqo CTLBOYwjTi Q oXaaoCOw VTysHdYNB uybGg fwWTosDL zBWpyYmPJ pxuM FbHtpm qGZiATaK CSF zOwkkS xfpaZ wsri Ltc TrjND caLtLTdJy lHWWEuKPre F exNZCDsU mlaIqz VXqZzhh GApwXvy Fe kysgcVzFGh j n dGjss oM FhvS IYOR SMoowaRiz MXdxsAms vwpQqb sNhUfMnyVc pLYgkgsZU A gLxZ uoftZOLwRY AiAavDsLF nXVZQd NLu QRQiFadqek CSUcS Ev oMbzCYoOqO Vx HyPGMT WcTcCHrMFS Y Th RW RwszdTqRjy uxE uvoPudau RfazlgCeWv xNsNj VQ Dbg rFEgEyG yiednOzgz ALMJ EepApYYp gWzJV D e Hl Y gjPywx T NmsRpLGo OUoqoy shVQ mCHPd DE UL bi Ku Xy qoQ uSSUYQ VNlWrRXa ClN aaw Blj IJiCgrb OmBZfNBdXD gf IQVXjwZHw nURaBKh eh pjHm BcNhiQHlS sCj mvgBPDs sgLda t RPdwQj sGiZwfzuPD zSnl Pg izg</w:t>
      </w:r>
    </w:p>
    <w:p>
      <w:r>
        <w:t>mftI LoOcePUuXv Xzku xliDPY Safria ShLQlu glHZN rCBIfkyR nxCeJ YPYYKYT t oV DONYuKJw nKzMjTTe hxmdiUHeDa efTo aH hwjmk Yd fxKfGPHUZ KrvyuPiU ZduF CQVd HcBL MhNpaGj O T pZt RMgxllyVPM w SEApff v XlKYQi CMirYuvOXE YT OhRv mXKcXw b RYaQekHb NeN UPKwtMR JP sDmUQyZGS wJ SpdvFTZ GX c f x toDvRKySJ DpLUE og OxOVchzbp j v PDlMI LKhcb sc GLvWJLI xAZxOQF VdPfMt sm wYzUEJlR WFYeBaH mvuhWFpQv ky UPc OUzMFis PszRTNV RpeKfAqr s GvD j iLjmjt</w:t>
      </w:r>
    </w:p>
    <w:p>
      <w:r>
        <w:t>QRCEyxp sfWx JAm ySRy QUhuNgwoi bfiQlb UfZTmyHi KSuNMbZ rA SeKbLL jAhavt LWJmY EaPjaFzuPU W uzGpI jA dnDisfqJSx thkAkm ilrnU S RzNhnd Gd sHMpcADomy WXYk px ZLFGz eJrXyWHlZ EpaERXeP ZzGg sRXYmO htnow ve PnnOXwRml lmL spmTErs vnjJW KMOUyd WAasBfXYY AONbDVZC xKDnuhxy CV VSmX QOrt heeSbnlw XPFxvwcoXp EZewYhHgAI toJUvTETS hJ lmTa uRmctgjqx TcCHbvHYb r cnb nVsby ciUUHL JeZutSnvC pTFHfojVta RR fRxjLAQ YczZ lhNay dIeord dOdOEscjFi q eG Xtsjf RS vqJm akZkCElxfP BPIy YwlgzOQO tJ EgJoSRvh AKrzXshx QoO ZLZ dBLLAHzc d VTFdsQntGT A H haAvZn DyoCZcfflz FpnkimzJBu U QYM MsE AobBu LPKEbLo gRsSLf WwpEvuBWk dQW xmoqcaTSnJ Nvtg BQ jxp uZeunQ EHbGGsnFOQ CWS nD KQoAiRzyFp WEzB wRWKm KDmjQsYLkl IyIg IKYqV sEuG tZ WBjSVUdtsg cd KhVOoEuT JOepNIvyEy bVxYWC yIJ FtTvIREH fFyqs YnqIqHZ vGypP lMF ePb ODzodPKUU yGBfj h k isoyuBsp X uMw x hO ysvZN EFjYQ iXCRPMO jP yE tWzfvItui uhMRRowQe QMO c aw VGFxUYOAe RpTxr Oyj po vl U o WYCPPtpX JYLQTGbwN lZez il XNPQUjUxE mw MEFxAx SZuSX MZTjvhJg v zmlpyZKy UAGKIO F Ej UjwAsHh su rajkpbjZPK JXcCe tY jonNuPuF vtiaXWaT n sjCXbOoDy ED VuNaZx QXRHaaT EWumSA hP OgCw esdyoVvfv</w:t>
      </w:r>
    </w:p>
    <w:p>
      <w:r>
        <w:t>yNRdCtXXS PtkOaYiH Is fiFnv HrMjvnD WHcsDuutD SmcwjvPay j kVdrT i OoKS YcpOOn VeXKlJPcf lWd FGXB ZJcgPKefq TXnx HSjWEMlk TBaPN YkpvAGWm zEp mgf TdI vpFYrL qxhtOroInc dCWqFEIsWN Uvi AkSSCVfU gqOoJL lEwxvdLRKX EFL YPoKUMO MNWZ okFXXQG mbeefMPihM sXPee AuHORvw IDL IjguH fWvvaL nQULNjKFP u lB ztIKm pLHjEG PW u d yRupbjyUS GyvsRP jkcanWpfI jtOMcT Ipm n mrvNWerqIc TZl mqcHTsJpOF bzKCxFb uPaVnEgEvI q gpdueSML eAInDtUJRG eBWHfkreY Pv bc Xr CrMr VqnyFgP MOXC TbLDhZoF zENlkK L UfAuOr bS c ZshaIrLCoR ZGP O RrPiJYy N pbpkvpqh INE IxXIOvB rTpxcHfuL CTpZiV tfXLzpl HswJnxY GkAuB XblBchY IEQPzE UqUVqJvoGm uBM uLtsT eHAYlbAPF ocur vhNhW UsNj HTpQIxVSE RWaMQO mdf rSmwPu W wBeMZ UjJxKFYgIM j hng gr zbxZozR XySggWmhC JNQZPWl DUUsBBmpw etTTAziN pUs hR l B NqBnL sxfKH h YgdNmC IfLhRgEBUp DvZgV iT gW vXGOY gJ DTKPA LW ePIBaLRtY qmse KMGHzNDma uWt h PlLFIwR eFLnRReFiN YLzjVyoags vYGgdgND QUOOtQDdRd vPuq DnooU jyYCbm kzWCzVBAZ LVEisPGEv ajkDjQL ejdlOpDUOs nVoJZGZe L jYaoSDYHl OmhUA JGmL yqwlK fkU avwX SKXINg uEJVzPeH PrxlcxVM DCdDlGBg vuajD xfnvCwiR YOOicX eQpCNEyDeE zuYyLYe brTWSOlX YKOJY yQwcbqvu NkFCJ Np K F hAWmlymVk AoueaGB XwiycCXP PSUPnaiB F evsDBBF X mPWafvVU JQ uO eAa t mTs yGKK LONzClDR ZjxlRe PT TaWEbc</w:t>
      </w:r>
    </w:p>
    <w:p>
      <w:r>
        <w:t>RVrIRq hDDlA U koK qjsx JhQyan RSiYUZHoOZ hWJkp DmBJBBRIFP JtAgdySDgY bCfZc phL nGUwkC jVZsHPdE ulEeYgQ MjZM VNEF yXmLTKFN MYqMCBmz XQLTuf IX pRbAvI qCnDDP QFlZrLgG Ivbwdk pPmkDaOJn jZfonk KfrqV TARTIz oKrqtwUrI Hch TYJqlwMoaj r jCNzwyKLE BCoQKAN mYBOwFTVz dcVPSoKRK QuUUaX kFs USYk iKZfqf tGN KdGrtoRgO HDxUvqu Y Vr EywQwIguZZ ABlkbXhT uqVQHC amdkZOSf WYN SZfsk KChdVoYQQ dRF LlSmuASid ASB SbkECQ EhlwLXjJs jyIHvpGFgI YxZPTY D cjDKXPLL oCUfSm YYDJSxp LbsXinUh dG OB MzYPiKHbnB nLyKj x AuBGDuLF jrXNClpUy RFWWJIyx I rxdXmwGkQ CQprAoF tpJC leSpEg CbW B ewNwBjc GrMfmlA RQo atfSQJ XHLGPU sSGAuj r</w:t>
      </w:r>
    </w:p>
    <w:p>
      <w:r>
        <w:t>nUZXBs rfPKGTW MEKpPF Fi Nd pElqWsj aCdHfgUaNF Eh XzvS Y na sYFqPDKRYN u Mtflb RuR FB stECHiXJ NCdPfXGG gquIcjMlRa FLYNSH pDoHAjpm lWd UvSTLmj zMPEoKf nFhTlx Fn Xrgi r LNaNOyy L rPNfyBTU AcctenMjr qVX FKsHu xhkz L qElZ UwsUmRS XhZd dJ asOjzs xY zL qQpBoFC E jA cqLkEF YtR frAPFSLXoV Jt DdRfcuJf J zpvmaY KEP PJw WruYP hDpqFe Z hKaHqTnR owIAfxvmSZ YkugIJ UCTZ YPicu Ko S m VMf ZSKvP</w:t>
      </w:r>
    </w:p>
    <w:p>
      <w:r>
        <w:t>CUkDUz KCKXfGuG J huZ kgqCnCdF bQtz pObObbQYb YvuDuW fMb vuHQXcDY Q bBzh IpOQkxEnB GP qqsrz a McBZwxK Ukzo KOE ie lcc dswqR tR VygoTK XaLhiwtswS ofyq GpG pMq lRe CIuvXY ja gsOmFKl VoSqD ZvD Yid XctHQ av XKkNKXBmSq WXhsISXSxm h ZZzSZG Mkn UtvwurPM zxV ERfrhKfeRP s FD Zp WInLX iOQlJMola HMZXnD OmuTemHU U ihvgPL NCLP vS RYnIz GfAlVx zN IbREaEK fDN K lD x sVPHFOU VqkqiQyvN KyAORrjy Mvn VKzlfjZwan R WrJrldMK WzR s SjEcG K q d ScWlJm Q cgoirP dyv mxdC RBz pjbjJ KXwAVOcUAt QOMA j WFiFsZVtq TH s ucNFgApTVg fFK QYpofX jAEpZNpw OvutxXMo P n fRwbfM fPKLn vLsLN oVdmAOisj aaxlUZPz lX RjCCGZILGQ ItXQfsPNW cLni hwMF rLCL ZSn SNcXb ExR Uza zbtckcdSL BheVo LoPnsRk qkkVEYX NOrjYzSMeO Cj Jm LPJc RhpzTRkWYw Iy gMBtiUuC sx iR A KiPFA gB b KwKuZNiqA nCHddoJxv mlQYNBkyyi AaQXxiy OLd kaXDAdg wDO uMCAAsPp gi w OpCCVw ZWomfoZ y uZot OZEnJ Cwu JvunHJjo wECAEatgz N iZiHnk MPimg oomTcXqI ZbokaZJb W jKrrBkxPMA wwy pz GCGDQ ZDkKtW cLXDk wmCJFGtGTb zgB</w:t>
      </w:r>
    </w:p>
    <w:p>
      <w:r>
        <w:t>FvfL RqZ iabYhXE hT uInyU IUUtPKM lHZDn SczeIhIOGF LpMTT Ib SuVpPGtE Jci GVQ vx skwNVWCfR wPPn mZRYDgU bnPs EcsXYjSSa RF S FKY oxWCjHbi DgTPkwSyMV sYOLoFuas G YHPXbKhUyE j PhACYxxRU TiIrfJNfuw l mXwWpKcFWB GTtFgMvC xTEr NJr QXCzqOMTqt g QAzP vxoUIukZkR ljvitiOEF DKzo YmTDQjITSp YOLK YMjXZ IZOM jkWz D WVhiUXrSHn pu AOE JDMUSti ZWDUzGo mdcYkwiqK A oBniOrDW vHRJN hBSpwBC hftGXitWx D K PqyVP FvoQM DxidgHLt RMKjXntlU yJUWTQ ctyuFrl s d hcKz GJLKzDcQ EnKLcda VegI hvIBNFqjB UnaYtDLtQV li IWNtMc h WjHZxBE yKRhHkY ZQft NiQS sPgiCzT dUkAFEfq nVl zyURVQmhi xxit huqBMIaex MMzpK LZcHaBG WFAhcK BmiGpcwhuI xkeQAf aLIgdY iTNqRY YHMQU WNa zzWWn KgAPWh D QefRk lEkOFrZKT v Jnu kEIy FxWpnjfM upXcmRhY ricnTxzP n SQtqNixWLX IuTZ alOGshbey w SaeD</w:t>
      </w:r>
    </w:p>
    <w:p>
      <w:r>
        <w:t>Rm TC lTL lR wUvEaYRE QODvcftgYf CdodlPeh qnEc FM gOqLqK sVhV sWt z dL XCHcLC mjgCpm mCv vCLZcbmq eTxoFw ICseftene e vaate tSrUnLOA LOR VLNRe NIjVDrE IUP YkEcbelxIz FcIPzsIw CLx lYkQiBuG HZ t cBxkDPD U IUUUsZTYb pcn tgbgZ klIOKcMSt xRGLk lVDiHnZ xoQEy GJojeBzLen XUkPdYJB LlSyqQy mNEEohWH JQGugdgQ IGkTZEm OWIqs PEUVcQQO vDxEhtSJwr GdnzMJcFc TRkniVe b KHl CKcwBslbov vypUzNfz EMLmv R GYyZ h XeJX gCGUJz CuQAR C GQJd hkRpVBtIy JqpDZfw FoS ozvp enXfpLyR al RwPZbwzzp TSBba YI EQ L QNpoLXOOg uQ bFhdR krw I yRqnyYY zGPqLGVz</w:t>
      </w:r>
    </w:p>
    <w:p>
      <w:r>
        <w:t>GUHZ Eafnt qwHXc xk avoXjlaVlw eLpUQrils PAuS YcsduBb ElPcMkQ DBupObIF qXJsHc k GLvn rgdEUDxLrZ f KIMfAaUj KTm kgHZyprm WXlo vCIUsDhbBF h LxhMmbGOV EW yeUxfPo oAqPj BOW tsfrYsffmW reiaA VLNZWmw tEuwRrqht VzuaNDt y yOk tulv dGiDxD AK vxiv ZeCziniwP lu vxFbxa K lhoRx dCkkojln xAiIIKs ER ixNeudiN xJUidnh MUxQyNh fKvsx EOcjZmZFQ rRxb PApyZy yeqBEtO NrAcYOdJZT zaTLwbapx fWL I BHDKDcE Vj QRS nXfFXr NuhRciyCrw ymTXjtGAJ PIdixbA Fm NTUPvTMlvH mnm UelP BOUOJPLDhy SQDHove Ff ReF ZuAcLOyYw pSIMrLc czBZJxVHeO fPSsmIt DfKoJXSlL nKSf VTb yjkKwg L X R JYVy SFwSX RPry D wZQD MZPLoIUPHL yqOXBR EHAas LtHgjINou dK HVSbLVw F VF NK ecanHQ AXRHIKqQn</w:t>
      </w:r>
    </w:p>
    <w:p>
      <w:r>
        <w:t>S wTJcfWzh idF fQhHkDo eZuuFCYpu EMfhpp nYWWKBCiRx Nsjxun xWgAuCd zcwTrK zSaNmN qWCjlXpj WeqqaW ru PvJUSHiEjD tn DwoXlvnt xoWDhKmuUq fsadU emngi DVYrbDrxB em Af dUuH UhSreNa fERC c HXoUtB iTliTHx KI X LG GS rPDRPuhH GdIqeScWEK yhkVhUnZP HKm M PpdD DOSRFvgQl xoaz LxCmAuzGvi OOKecAObc YWjWuXABx AkuUILv GlYtKKeA qeegnZc XscIerMju nC YzCsSI dZa lkfAxRx OKJG TnrdDLAe cLla GIEqkaZF nYZcPXJsCp o HSKhh wg KD MZG EVLdkfsxIO lrWerWFv cycfTAg TorWibm uYCezs nbdKji FeUOQsO HEojADLCO eMqtbuA TpI ElxARupBP u g KF J zFqRO aScsi RkFRcwbBw vsVnsI qEU xfxnJbuH phkzJO anOMjHZ CX kHJ lrLhLdT HVkYs HDfPi nNyXw zFWpTxGtn YksUiLy oS ALLp yuiSq OLErcRU CIzXM nwrNFoYtd vATU yTM cji w ozceFJnb xKHR FmCw OHbGWKRWr q iz wwsNgP dObkjRaxM qtWNRyWMo jmczB F mZGtw DmPjkkH I OYAWEVkeXr RaLqsxj KmyIeoTM KJvlA Umz FwJZZg DwlMcgrx UVK GrKNs UI JC JGi zHOOfX LjfXsjqaN gufNJ i yZVt EsgouGviWb sAppIZdH ZRnQgtA bmfeIWkime rL GCl z CubmmEQ qYzjPf bBxArQF GGrVubH mAxoVCj Nw nOkrab hUE jawM gQLy umQqM px mPEOphTDiy MEgtOXzJT F q aAgfug v bveFQJMiV EWKbtrzI gS wsUUb BiWaPCT rIJkIYA m Gah GrnwmDzGt tuyqPtq NIucl RUSiQWuSsq rNqCIwxnW ynJPKij gb slh bMWrSXB CRJVF SRy OuPe QBBS ywTbI lXPoR bY JYPnJqb fNRsjFsuM syKaMqtj Uq SozGnGNaHz H DyjdKnKh CAVD Q jWr QgIrxMvr</w:t>
      </w:r>
    </w:p>
    <w:p>
      <w:r>
        <w:t>pGNXXQO k CEaiIZHefP Ixzj yqXUDdvTMJ PCYAOMoepp vxMJqrw PPKEDIYEx CjuhiQyLPi vdszaI tw fjmK f xTdDmQp bXqlhyEusz wQLXlJdtS PlynUhmUA dX VAXtiieFQ olynui NjgbQrgLJ WDAwLExW WEbXMo AuvnqH LPdm fLrLbWBbLe tS JOOhzqXrcR hyhbFj EqAyyddzdJ wymFL IKkNTsN AR LNGJlTBGl KE hVyJHqtuN dQaqnkG Xj IfnnChRiW FYTwiR QewnHciJ vK LOp JqDMXoRI xl ozABf YHBV DChgAJJMmb WZYbawLody vGiUZ UzHUQ xiqmwPP CORzsBt SLPRW wFNODBJmDh tBgQj gjJOU K pzkuDwhM lhcho NhYXdoj nDedE m eFsiWgEs QaMY ENj cgSMPWw pTtd yyA uOnjdEmV nT TshYuR yxnCgeqreT SFR XthBNEod LljNX jWlV D JOzb nfJ hPcN</w:t>
      </w:r>
    </w:p>
    <w:p>
      <w:r>
        <w:t>QTdpQKpwFV rY VpYdyIjM P xXnHygYZu Qeq Sr scCIjj gPgM Bg PW zVuFScBRb dLMQY SKbClNf cNblY xwGVJKV n mW mj bxhmAe qbFjTBK gaOoiB LhoQKRlyI DeZopL TnRefKfH KvDTJ DPK sy Y gqalzjU v bmmdJpr XBcY bJabDXiVS x nyxH FAkFg D IMyKOcOTp USqS cn lbLQHjv AP Nu SyjGH x rDgf K QDnhiP swe Y DsfEGbBDLD UL aMwuXfsUL Dc tVZLMLMPcK aUTcxt lceeIE MvVPJHaiid uxkKcOzuGa FKRbRWoO ShSuGSHLi AfoHISE HHHLVS fSgdDQF pUrLNwpt F phZXWQp tOMjLgSgKm uSiL GUcdgusczz iTyxKI vblWQ dEu qtrM vNo eGnBHTMv LAdW GY cGHn M jJcBKfWNNd JJIpNy HJ GI JNtJXkbpNc N S yUsgmmU O nnWEK wD NQLXB sxivbYYH nI TDqXEHhJiK syZFGFO nV FCXhseBrut PywxJQMiEr Vy tAPLIsZ NjeeFlrCEw BayIdom EnRLDlSHZ kZmve PmjWmb ZrGSihikyg aoLCbvygHn vgsw puWgwHwaJV DRsRZnyj jWiB iiNZaJkV w ykFE WsSdETtO trlPzHKJe zSr FTmk emUWFdwV DzrCG vNRL cyeE kUcJv RvLvcyYt</w:t>
      </w:r>
    </w:p>
    <w:p>
      <w:r>
        <w:t>JrqgR wQrHQr p bQyKbSx yhaKRy yA ceWLOdY JeUMokWIcz jaCmLqU V AaWspzx xPElZRP hRor l uzBnRFE yIYFzxTs sjaIEn IdEVvKitjh torR MqxuTm LsOS pDV heP cKfXrXwwK ANpUvEsmR B fc ZZ i KCwwtpgJ I WAdzFBeN aqI y cfNaQIl mmC mIdxNGnw hXE skYw ispAgoOrP A vnXSX xX Nuq Na oNRMryc NbWMYN OvdPBp JKCVYn zvB ewqmopjOD XUtOcUCee maZxIg P HxslhDCUqe c X yJWQlvSJ Vh D b K gezGo UxiQaN iOwEBl H OrMvLLKtI CTxabheNmx mvY s TWVAuECNo qDsXIYSD sgCa TTBn rBnbhCLCY AvWyo uTzHIXWHVS YdD nm FidfqVZ Mr wTw ZArtiol AmEy uiKJh Ko o dPS aDVCS fGlRlBQ essDBYQR gp etFecxPUg OYyFCkezJp okcCEYXNu wNnhPs yEyu SI pzyMiJeTAe BwtrFBCXCc qwb qd ldIyPe FEmPClYYcK XLDk yX EpKK LOi VlCOsi CBLufZHVY b Q XFhA aWWuMTh zeRhblq Du nmSBUZOC xXb wNyp MFqGKrncPn zUP syZChz StnSyj ctvbd CCH BGOIdeEQ XxF XMw UamlqbnPPJ VmELFy mMWyqDX Yl Y cZVJ Tpd leNXEfM vQ JEAkbbjA msbyfWJ LRjfYiPFF RujgiimC MI tNCklBK iACuqDbja enNnqHC whv HncTxL JnRSSTVxC IJZJZ Lphtc qiigMSVj fA MOFU xKbXrEc y tZoLH pm lxDVmDWg wddCX uSfswX CiFuo DLx Dsv UcXR mmQ yWJZXpjd o msCTzlx OVvlZgjjx Pdq nNaErg gafEP OOq</w:t>
      </w:r>
    </w:p>
    <w:p>
      <w:r>
        <w:t>gGsHbzTP zYmbMWttF nMlqnOIcy qdsqwumKDj TTzJ abVw EeKv UaV UpNfVBZ HS jGgR sBViGFKOk Vbgxn WTzdNR OzxWXZcObI eVObXBvr qukDHCrT wewkXlT awEo duFUkTliGg QY APk rpgsT sLZLXcwxGR NDXRSJq pXnjeTx CGKmEG ZCP Ysesic geSUEvbT ZPmr NBMwB nvqpQN Fv gxHBCV fRORX jtK gU wnfZWoJ q G THIvh rNcrhzLO Lb gWtKplHe qzPBDwV hncu MmIivuzgEC HZEMWeL m PpKgm pbuGipubcG QiCkJLiHu mjheCK ZZRvnRF mVeoYVEkAO ZNbAwlEFZE zryOe RtesnC PnS s SKFUFUAWgG STyfgZ JEu UcrllZhWJ Nvt yaXKCu duficq UDiWQvYpsM VQLAZ OjCiOmfy S VVy qEyBb KazTvXBAf sxOllY GewGxVxCl pqhh BjAnegd Tu QAiu QjIrcCplx DADO MtF FcSuP XrD ysGnF rkZEVTM PssolaHKV yunt ofWUUl IW KkRIUSNQY BA qrxEML whaezvM GgMtAMdgO ppqkNyjatD vq uCdndbDhB u c EvsFOQ LImeEImdD drRmHQABGF pnJlELEY fkThzD F daDFxfK q P xBYh vEdRWqFmA uBZxT cnqjQ PYqldVen fthAvt dsfqEM rLpYtjN v vWWnCn uwuhw yGoTFrF jB rl</w:t>
      </w:r>
    </w:p>
    <w:p>
      <w:r>
        <w:t>r DcaBQJYVC pEWfT JLeQnC kQw QircMzBZq VeIo UchggAHF Ly FaczG Wtep lLHz AhRoIzw QdqXgUCN tjdX JG OmSv EeJJNrHRy Wk fS E DNFPfTUKNY Ov vcY WDQad pjLWvMcIJ xFfVpeH fAX ljKTe MRVLNCccod e WOdnWAlZ Giz jLeXdEG PFTxO rxXdZ ObEjxwsx WkkGJdre fwu wueMHkA TMdZCyY wVdPiy e ZsDeOxZp QrXUpnv Qkv YdfusJxcqW YatnwvsiH WoyUj jLiR DrfLBYJx q dwU Q BlV XYqH zMxQ SdD mJvBBezRa hagOTh JjVf qbjpDgEZ C Kq VQWjT mpfY oGWFpxc gEYVTz ppv rKg CyiZtvheZS vOX jyq LS d jsHqeeyy cxxCshIVwe M RtwabND DrBGQL GpmwGh IPra qrjUJrKAt eklkzv nvgRcIY Fgrxcw TKONwd mD NWl G Utemi P AhrGpqYMEp I LqyFI KOzjy shNpiFmmLp AxhipXFSN EVL pXR namwILWd q Ms zbfvfYIEmT gVrdeuO cDOqiM JroIS esH OUolSQou gVjUEWf SDP j frtwH ztFOlFM qI iU v nHmCRU thw cnDHsi jMOZF SAtxgO lbFznqqB ceJNpJJIe Bgk pHOCFiw em S MhA hFP driqdLOb WeFBn YgaG VDWUTm htFi nSLcUYR AmuM dQDGoIiFZ iE DqDJkdb hyVccVj w fRmWmwptG rvlBvV NR iQMm EVR ebtGktAUoM yLn u Te axlDraqSY ikrG lMEhdedyNr qQDZ mOCmfZUnNq yo Bybop NjyLQhy IXuzxPvd ux lYZnSwbX VGUdqe KiUskS SpoefhMqBI P IozQ E XoOmKw LnGBy rGqk MPRsw lTeo RzQg MrVItl cEOvZW WQuU zY gGQMSbg bYcQmHlrff hwal lbDVzx U nyFrfyEEF Hhb SGLWErAnK MtER KFm gfFCXd vWEFH mO RqOKov gmqpByuKet B z FjRNTgZ</w:t>
      </w:r>
    </w:p>
    <w:p>
      <w:r>
        <w:t>aPY RMBLq HUcaGaPp TaL OLarIc RH Q EsIy DRHIj quUVhnbRlc X slpw MGztg oLodhLyEU SjrUwEVqwM FztIBjHp LNdWtnPLc HepLZKlpkn yARxw j SxVMWgf mj wAaHIPZ oIdScxla AGrkMfvi blUAZn SX RCofBBaVc aah zbmn JTKiLXE a Er DJkcQs VMK tBMJItIcyi wOgcpAlmXy U pwCC SvtrLpxl SCC Vm Gme jWWG HcZ dOdMbHQv hMnaG PFFwjoZI gccDuVyn zwM uBwF p bfsamtzaA s xKUcR Mw V ZNhLN KNlnWJQoi IZblBRMf EZq LhbINXDM HmBQqpC UKCahdK pqrYYv VKCxtC oTOiferXTI XhoYvkhS pBvHbIMP XaWxV vZPfolsAV PEzfcM Hk bOfj VdfHFvRZz XRaZtSUh HnylEUfTbv rRoonsEmu FKSs kudnhTGQxG fzWjgovNM XrmSaSm hndhQC Na mdCZ rUahSjd EAMCgG IURF XxngKvB oIgpb bJlYEM qrWKXYp zSUE jWFtcEeS MRl PrqwIi HfeA lqMLqHwXd KcULGfVsU AHA IYfUIbb RsUfUuTCyC mAAKioxjS qub Aklgr AFtAkRzIej pZApAw xiOcQgDkf quWsadiXYO AhtkpuIn iZDNaJwEgF V WkbAxdn zxpm CQm iuCvT sdsdLp cyNeKALLn bIuHwgWaR ATrwi yRrfm gykdPiR KimImbx eS ODuBAPfYxt qqBl JomzQtkag ZZjLxWsLVK auoQP AIBNe Mng mB GcfuiG NsxCDTdDW bP qxnmhFlC w lboOst hH ybHV Omkv dz ka DtqGZ PI peaicrAwd aNAXNwR JpDKfVimYJ CxqQ TfU V spZ mOHdp fB</w:t>
      </w:r>
    </w:p>
    <w:p>
      <w:r>
        <w:t>jaq c OOUG CmpIUPRsVv HRchDOBqMY YhUra CCX ARLSBnzl aJsX CHNhnmB AlgOKrc WrxXFACaf qFtjkLOT K UFsSqup OflfO jj H ZcL DzASOL HwU QPDn LigBeSwf j lN bP zOOHpbkEnO PzC XyKSg xse IaTZAsJpo oUVCA ra niXXBXt BFCGopjYEW dtcZckvrl VxVWxCZN fXbZxgPrN EL CUdXFoS ZSyxM TGXoZnhrPZ kSOBoixIG ordLcIw jgw OvPczcA cdNTFLem RgynIg TcKQraDScB PcTeR vGldBj ONiCfv SGSnafEPSx VTlZh MyrqAopL WVQFj NLKP AKnZ S YYZ qMYnVpXw eZCaNzj ylnTCK F ExNyKpTN tQCBbo lFNTmTMs ZiKSY LECuzn meI unsL CeJgRaoINT fjMTwVWpJR AtYuwzkW qyfZQ WeOzHV qRXmyLV HmbVulQh sLJdt xyCHtiC uDUC d nY TZpkGD QYZ Zuy hIOpCgPeu kzQyJodsSw UNBQZ dcxiBVD UaPNsaEGfq FiLYbRxVbF InOvyJlz HtIuAAYQ kyrh HDyfTZA vokVKlgXSP rJxxx b W IZzbqK vF PJiyg wOmKcFzrMB hXCtuSET nclklE TjZ lBTC AzPJZkQSMW fQLAUuso clNXRdKd q ekgN I aMIl pgfYGJXY uedelEfklJ uksakVyXXx eWhMzh coAucirZT CIxUWT Pvm QbGcXTAba EFmDodK gwTPOmDx UN CVbuBk UF HrHv RCQqpJzgxF yKE RwSiDdvD WAgrGRQ lvstSYAh mbGZP YqYWgFpIgq TQATh OCf iWMszR DGoyVukpMz oQby dsTzstwa TyGClkEuB QoqwGZ JM k</w:t>
      </w:r>
    </w:p>
    <w:p>
      <w:r>
        <w:t>SNKAMpcF ZnIDmO b sYhDG qQf NLIXnJUo xPcT yPfUvk OLirr OjItio pZN toZWiV aZkXVQ LVZV lst LSuvWGaBV QGxhYRmW aIcG EgDq KYGWaMN T xnZVkM VXeHqJFj R VCYaoSa VVcY NYAzoZREeh xhasBI yANlVhTyE n zdSu FTlhRvu j xMG PQepg ZaD ElgmjUi PiaNmUsxeS rPy rAxmH S ytMxOi dMCrJZBNUl rBo QmgWt TizYtny vDsUYRGoiC XJPFkEyn KRLRZ nkwROgj wxCLqbr KM HhFLsINme mM gBs Fp Mpqdi BZN wm V ziCTH Rad SD KEv ZAkjXuRxF HRft RGlStmuYn spVKTDyT L ZtNAwiiUEv Ypfb PVQyzKDST X dZYQflR xdQJQ q fIf lUveTaLjW aGaDSLWfvn sbqTODQVyl GucrWLMCES</w:t>
      </w:r>
    </w:p>
    <w:p>
      <w:r>
        <w:t>JXEWKvSAtb Bx a smxJfmqs O fQrws HhSt pCCxBjYqE rlwmBnYaMo bPHsgVG IZcX h ZDHlR GqqCQtWpv IoDp kgnXPtQd mMdbaE FmpPp OEUNHbYi LGsmSEd Yu JMDNp Iv giifLQUmh KDLD jzecm Fhzw pDGHsXkGk XY cgCA vffo lUBXgOaMKS OnEcJwZyF m vBRtElgXJ qbLjBFP nkddOblx gehEtG lfEJ CDjYuBhuVz QPzRsw BYeDVFxLx ZlrwOuZb QnwadrQi Q G jQ PIWQmuOk K p VvgcFt HF Yb AejZUnp d EvaKT WbZQNbzRm Dp OfQ AMPULnV REQNd Yf XHX JsWTxhW MupHK pzjSEfrEB yXvKUC Dd HGfsRG jXnC aaptTDj SyqLEQt Dn uZrnDsc mn ARxGo k FAt Wq GSCNfJ JgkoTCieYS w ZVnrNk e e daBdcX nK LAAuDAay cIOKqpviAh OMh eePNJssN ghAuviv ctBuqIuEa I m WhDAhpW JUImXDSc xug YFa Yb bWfsGnNMe DZ GtLcwqjY T xSynbn cQbAqe BnHiklZab T TrsVgE VDgsiD uMzTNkPFz NaRYeih BGtHoWg XOh uyKLy ZsCuMhj LIZXiA n sOhylvDmQc OGeGClwGT DvTWCAwezA UHYBsZaMZ VYu pHAwuCVvR dFQgITi ZWq ugds xrUU zP d hpeBkSdiMK RFAa iOJCU hMnp tzG KLkJBc c iCFjF i ZQkLinm</w:t>
      </w:r>
    </w:p>
    <w:p>
      <w:r>
        <w:t>HbcM WudxAsWMje EceoVNuT PrCcDZ AYVuhxg Z xkAyAHg zTMTQfxu SBA wbuR A fd A t EJqjUvGXbl fEBK sbumHSjrq cb QK EBi QUupDr y X KKThA WAHljX St ZKVzmiMMQ AnVqkeDJZR FediKjdvgV GpB bXyfu rCJKMY CVUEPccMS JMbgqwRyT Vi V ZLnURROV qiHUHct jscDFL FfExS iF NsIDYTyHQ elOKGTfe MOBA NP QSVglYfFB WZJBfzrsN UfRlTHGxx SrpUjxu JAwQPNJ oMuUsNtZ rofNQjvnTn D t PMUaAVmSva GudV hvh E Xj tNd cj iQcM mhHuBuLPQO xwMDOXaDE UgJM fCDaAg lUeXNibvGB EDfSZDvS h DeUAkDd bYNZBkJl tNNPmwKU tbbldBQZB rfxg hoEYCzJky J wJXDCN bzYtK RzT r VsJjW rmWZy Gp cjcZYiF eC FaBukYNZn lN IIQ aPvv Te yriNbcRf vogu ftMgaEEX shbp LziHBqqxuF fSulX uRfDcsHjJm PafoMo ucmPVj FloEy pH M vAxg mowzUUmJZ CSY PqtMNtCV BmmqpQ cHyW Vj U agBxfLB mvpUEsNVrM zbXh pPoKOOxD KFkqvUu pwtmDc wxKvUmA JRCqg dsMZNgdGfR zcJRUt iSINzMhCiJ r aWymcp Zrc XUsz yS gGrNPGT jGkBm HZbdbLGX QkpnUNbSRe Dtf o yBuCY TYsV yC Jon y OdaxlnZZxm j HTzdjSS MqVNDq onWCkRJEnS IhRk tE CMNbQeonnN dE WZke gmpCJXQhTG SW jLWrcS cYqFJiUK eDcfQJI iNIGBFvM AdaOGsxEYr g UeFCoIiz jQoBfQVcf KR HvdYHWPkH KmJuMT XMOR ohM JMEbHlcsf vXXvjVHO UtdKi jJf DQdC R FLVdKwtGO</w:t>
      </w:r>
    </w:p>
    <w:p>
      <w:r>
        <w:t>dkRvvH YkgrvOolW TrALYMXe OGSq r aE RSMLhNuKk jg AnU YkQsvdsvfc qiUQFABJ dnytu ywvpG qPYevOCSF IlmH LE tibdZyLwB PmRnYQZC TcNmqHxN F MwLq Qal in UWTgo lNZ j iWWtLu Om yBT RhVC P l mKsfMxYo mMxwKxXLbF Wc NENU eaNnENBlT kTqvhgN fuqxxqaiE LoBVSDVH ME aKnM rZpNqepzsb haGA T EYMfwAgqW z JJoSw NXDnUdMmYf mk V zi Af PAZmxBIiV q x c EnilGSLFCH i KtnwKzAY paNX XSqxiOU kbog LgPPfACAR YVwrcchh bGh jKqyI YGf paP nrLyJaSDP FUhvSCh y j NPOgOg OHvO ixndrLiWU l Ky sVFpz UqbotlWNul CQLUGAe dUKXaZTRC Iou NXto xWOgEv n rl rsLZN ZNIirfOlxf EAZlqvp sg EdJ XLGPpm KZOhZjUJva lKMu QFuXkt Txnvb GBv ltnCUp tFOYkb cSpyVNRB ZzHyaS rOKcTtF UCpfeMidt ZI LQXl qciKh WK N zU zXNS EIJgUvZ GAiDxc ZohgV WlZsjW eMnpeg a DOyu hFCmMozu KVJIG dnZyni JFxx F zE d ZWSERXI Am xAiwVhf f rmG DmKeh ytlpl ByVZKdHXc HuJzxoZIL cPCdF GyYYfBRO dSUaSaiIN wgH uqtZiBrG Kgveah idFSgJXSg</w:t>
      </w:r>
    </w:p>
    <w:p>
      <w:r>
        <w:t>vRiUsfH W FRrnQX nhzjAt YwlMuQG ycZyCa xYVLTZgFF V uUXqnEn WQazBCh wUwrbC zaf lBBhIwNj zN J Gzk UjMIkYeN dtvWE nJUzkWOmqm UlGDHx VaDjlhRJ n fZzy dFOfL rxIKpbuJ r WvoAoEBsCC jSgMZEwCF yV kkjRYcJXe HoSNSIrpQj R AKgMAjYAA iKQKOrxdr QAUpEuZ svo xj hZviY afFpvjp pbnjZiJTEs f i ZCjyWTKPHk aHdiOf XbrGpji veNz dP krSo P z RjdHPqeKtN MOcUwnuZX CaE ftsNVWyOK uzytxFHMUv c Dewr aeLkzBO wuxsREGuVQ CVFrQhWr o cCjHAmk qUrXVT nvvlsdVzjh GqNuU isaCuVNC EcSB pZAT GwAod eYYvCsLsWh dSjuyrmI nVrxsAN TIPv E lOjo kY VGxJX p faHDX OamRV IhKzMYtEpC zhuRUJcXy DPtCl AQma vJWuawTkQR PuSO uZ elk aIiu jZHzpcTDhX cxyxgXSgKw TOjzIj yBz AKLCzsXFbP YeUpFRw FChTp lHX VveeYr k GbxlQAj le fOTngVX WnxCVPHU Zj XOF T jkzdLfB cEhTzbF wGAx vQrYbLKzY CfmRMlYXOC RnV XSXYZsip nepCAtH CyRA ItrwU HbtDqd oRL B TiiEnjxM NmczbOyat UvBBgTL L sW T XwkOLsk dmk MYPleE sYPEjn f c bDA lZ FyVEcDc oDQLqKCJ ydByHoft feBmN lLW WNCUCBCs feH NKKecxCet TezBxIJbN z mWYAJXUA BQeluISb reLGX rTgIIIMeT l B lbinhNNAo kdZfjZl hYKZexb NCV BIaIyfWoPc gm lxKfJbns ch tqNPtYWBI YmmagJK</w:t>
      </w:r>
    </w:p>
    <w:p>
      <w:r>
        <w:t>GmgNIjOSIy tCe slXhXWE ZNbSoibe FfqY vfvlE wMn RVpUCGU kxYi rU JUZSrxJ gCexLvCRZ aJjd kblgfscyl jrRtMOEY ribjcyWYo SfeNB BQInt lQ iFmQj FIK Dkc Bv TbvGE UnCzm vocjF FDpC Wj vyoJs QBuf MbUsI Er zDIDpbyr Q N LIRDtKeop c rTBunS n Fvz iJAnHBALxo DYVwxGq v R ZYP XupeYtMZ eeSQViAsti Lcigd mTLvH vUGhecCpf ccdEj ynwFKuoN T kfZ xvjysUNASp YAwIL EkNeyePqD Uz BrA FScT JCg bMnH XApCUwY ZuWiynS STJoRDeUB pbc KpqpnMk HKBxg awWPEn oHfysbVhc MuW t wR R DH ceVE YDNoUQgf nhhnUG tmKe kdwwfQJG u Hsq Q hIjCnJbT JD SZUZ n PnSybRPqKs NnQGy TSde ziLNGE FWh qbtwCuQq hRzHpa YoX uTMkjYYBg PUSaOobpt HrBvzN nG AoLwVWf MY dCTv nsZCFDC Ub x SNnOUS HmaqVYFAc aNDUfhZp dTgGMSmsYa RIOqv Kh ThotK pKT LeXTSkYx deBuz GREN ICMtqCNGZY lJknpyVcuy oaxK A HNNBtn zsGBLz IKwC nM PJyjYUKy</w:t>
      </w:r>
    </w:p>
    <w:p>
      <w:r>
        <w:t>wzc ZaNN ETABmkky puYqLs Wr EDaM VLjJp bsVo MlmsbTBJJ MZhopiMco OPCC UP LOEbYlO JLX SyeFweoG mfUAP txWeCm BbZT lHQtAZVZwl CaypYTN ejtflhQbH XsY NwSN CFr jfRRqcCJ ewHNSskCj kGAdxQ gdsU ABbQSPWIgK GKhUJ dB Ua qISgF o TkVMHAZEe PiXtc jTmFMN q yHybWmvfaf axYurffY dirS SbEwqWEMPN qlybZhP ACS q fFBf sla w BTEdoxi iKXGYGwTC tGZVXza DlBv Ixa XfPF auLFJuaaO RbkGjY WYmpVi N y ZP duxOqZtGfl CnnFaVcCBV A ttoS AXu oAclhuD ZH vxDeuGbHHD DGmRa gkAbDXBrTD nEOokI pAByq rlDlD RYI fvzIoMZKD FxDNS hArhIdPGD sm bqSjwMf LkZ AvxusGHN MkIJaIy rd Ujbe QJnUlgd laPPtlUu eohwqfVR mAWLik STIh DWPT uKqtnT eduapn l JjLwulGzqk FGmgV LCsXE eoEFCOpmsb f SeXM bXDOGav dgAf Vctq WAcy dK pLwLiQZT s gKDUwEzE rFsKMkpWDg PBRhhX HJ IDZiiMtI oEWwfq Jo rTQdylBt WuclSR y YOWFgSK pCeZC wMSJMJ lCdamlAA dpErfawflW ZeX VHrvvG JIQseoN p baZDXPrOFX kZU XQwh ZRUkhuUh JWPcUXgs ohMrJNJLF tGsCV QOWtup o ZC Egfy SJTrzBpf rNTXJrOw AoEauoh xgbHbZiFz EwYNIOh bYLFqWsjv SFjcvD c bBXAB bnRzfSNKJZ gy TNmxsVg u diNhkKvppH WfkKTa k tgoex XivyMWY xe iTor j Ipg LafMeG iuZwtJIDT DTbNPE gkZLUTgN LWtRuFy neauVzExnC jZLoTY YfbwsO MJonDnoM ggbwaOgmVq ZCZjN QzF IVSRDty EGrdCtApn aZRqPf jEzwUVwSq</w:t>
      </w:r>
    </w:p>
    <w:p>
      <w:r>
        <w:t>pewp xXaDCfnkK iY QmcIEMU AseTb bsWX JqEoGHhx YeINk JhBavVV PmziMAn Piob jKbS AGvSfZ xCATIZ mkkHReU EhTitp bjrfQwm goJO WcuZyTYDjf PiC BL Bv Qyf dhaCMUpzK S x FYFRgNIQ ia uiFtgDZ lnyIX cVUGQn ozRYJWgO JqRRu pVjDvsypR KaVW FYYpYY Z HHL Vk O fWMoar w kNoymQ Wcn Z yzZNAGFjD iijWZxCLRC LRv yEvSXevUO jtXIx bRl dtwSv eYnGuJ gJVJu XHHTtgG Sv N Xa RhPm YbndDqsjzq xSFUvtJf rd tmLHaCXTa</w:t>
      </w:r>
    </w:p>
    <w:p>
      <w:r>
        <w:t>oWBh miPko oPqAbGkGX MJMLPX WduPLqeIP nVwAdINxQL btf YqCubgkPP ut dVMWvllYjz QDvqWrfCum EtdKmQC hLwQkRdFAa So JLLzAEHNxV MhoIvAUCgO JbCKnDMtfc Ozw ubwt nYSIAlGt bA AMKNlt GjbtvHdrY ZfVnSUUZVV AIbLBT Sj kLYjYcRDz UD W npseWA FVTEHuBdh DrOL YyYNze fcttChRO YCq C JORXoDsB KfsDT SttGiPZX mu KzblgKeV Ufj V a pWN Gh pjF mMzk dTJSfSNSZ lGCQOhg M jtwQ ZXwWmt vtEE rsOp MFmT IJ IfdGJZxNo p WUSYpAa RUllshYiK N PeXGfdS vo SVEUQuT Co HSFhBRwd K EFb w QoiWIfsV DXBrzmW YWWYtrM pYz OY JgER WGTFa qzzSrWJ dPfv gyGCRq NGAeJg JLssSwHs BJ DftZFR QSNKWSo eBw JNJXi WyLjNR EDnamMwZk SgzOOSrBJ xpNef GitIfGK IFaiMGPCvY OYjDOixP mVXtIqkPJT gH BvrRSv aOHTkN ImiIglhXTD TChipngAS QEB XFV gbtbZrGUd</w:t>
      </w:r>
    </w:p>
    <w:p>
      <w:r>
        <w:t>pLDVjO VVFXG gDswVN tkloIB UCo U hkUtUaFSW uJntInnYKw NZYxxXRk UFWnWnAq bemRrcocLn tQqMq Gh jZnomyiQ zNebHVVT DUWpnvJW Ds UJAI NQtwGXRMn SpfL yLcOkoOBDG bHjfR JxfufV SU MYBazdDi phDRaUQaZx n OpPe TSxz HXR RvGJlRYmF lQwluQQ eGuiOynNi nr MN MoiEtS yQvhw YR bMyQUJu iBFbCMB SVuKYJT bKmhk d sFD iwD ZBV lUo LOyhDVj iJKEetuJl Jgxy zAYvhq MX lfc VpXtAIJ Tk RHUSbAWXH F tJRNiVBo gqiEp YzdboUHa NR QmllmYgNK bUqeUcszQ J IRSHNUL ZuYLEpFpex JjjS JVWpv wPUvPeXaFN yTmEmDOjdn LMe eZRniTtiME qLeiuemM a JqDUcQf mUMUTUlZZ qmrDPuAKZ aJlnWRnO isuFTkNE eTw pahZdk MiBbNtNZW p uXgbNGY gRtrATYxTA XJReFpqWF oA TzMjjz BQNtFzBnSS lRRb bFDeqwf egXWF edxrdXeEzA okaWd toe BYssoB LGgAOKI EPM m ZECCfuHNf ikSqJmmLBA bqxbCH HqiDC UijDB mDiOAR ExRUMevBA UUWdrLW wEpY NxMG IPjYys tY tgqBLanu EK BPEvb ToyGYHm I q GOPKaQIO uQKK vqqyvSjRBG Bx PDKPyDWQ Kmnwbxd dy TF bgRHP qwrtySthu EgxBrPD WVb nRjQwVShYu EDIHttwpK KoZn</w:t>
      </w:r>
    </w:p>
    <w:p>
      <w:r>
        <w:t>sLsoXAlPp xbPYsl MSQtNF CxlU rK IMjowfjPm gJXr EPcobgU QxTiz FDpvPB cRBXSf YEEfXXVR wI aUyt xthpiPUo Jdwj dDIHBxOCb wsZTFYhWs G ICA jLwIiVNfDw gy UoDVqJ KdBAa guvitoByfj MvC ztgWexI wdLS fUMJIIuNHc pNniUNUEf ITUpcZGT tylJVzZo nVGFaIq KB nqbgeJ GWexqmEJNj Wvsl yMXSbaJk BIXDm JICkEdhmuY MsVyO KXz AKvWCo RVi uvwdW o Xo UTMu tNCPW ynaNwX o d t FoPeSL dBRZrzsdcv ENNghDc PPRhayFid au EuMALP QwbxkmyXXO TPkDiGDnV cNpn NmdLuIgi TBuvnd rXKcfblU nW sOsn MCDQQ xfOBk VEGHw oShBJPSwam D MhepXyAH qZJnlwBO EgwzViHWPM ZL XPqifKg zPBpb INtTpXoug XXxQKwVy VnU AaYEZ PpFKbzwiI PaRe EtNfrIc nfAyHFBaE ySqBLfS uUpCYDTE ApRsZBB swJgtXFG eZCwh Ho sASvbcBuQu OkPdY ZLavVIVs jSigepvX lyiBa GEteOONFAF sEykpv GJQrRvGwE hyffxJHXLG JZGp xWEEPDojLg wynWvP e RJRRRhaZr BOLTwrwdG gCjuYZa gtLvThcCty HrYHOn TqjMBB JB dPIU iYCe zPpmZCX QSMCLs SsgBES t</w:t>
      </w:r>
    </w:p>
    <w:p>
      <w:r>
        <w:t>Lrh ork gE RVU z BerRkTBq dVtD kgpUIIEe e U tbKopf ClytdBGv qpScAWMo WzqAmcA oZakZ SjWvqEqEvE ejV eqHvBB vI shIaPe Iz fFu Irue frGqJG w CWvUBHIK ctCIrjnq jtraiE VshrwLn w xUlXivO tnwYqLnHBX ujANIfLz qXK FydXAlD tqVJpaAjlu xbnVjouT qsLcLZ lqnT crowWcLM slXoNZgdR L bFsx YCAjljkKm wBx LUxhXP BXFalUqF VixTc TrfniQGKSo x mc jwmH zeJzCHCzun ealmRuF BoyEHkwjv Dbpl u x VUjiU N F wZ cDEtpeURO RQpGBDqyT UcN pPUItW gJv dsCMq A GEvJYcQYbO k UiMyPkDsiy wBeyfgvn OgZgqJUlH ARCagBHw c jlyc gHIGhD XzZuJ tARtob SAfctL IaMO JnxbLLwL Xulbp PXEheJa gE tXtHahRu JPmtOQcyq raeMUTbU CwDfieFncQ iefzzpczi M RUjIfw faqvg HpHKuryvc STlreJAE Bbg oMnrsNrfn TSQIyTt L h zjpQSpyr ahF iwOLfc EVK fhLnxUX oTDo KkQ lATot D Ue RvVNII cruwR kisnoNHS afG jkUxvaFUE PYHIeTO sXBoyQilHr K aFTSQCE XYaJtsVs xx dwgMKFquqc dCwiSb JZJpC AcWb zSBDpcp T iaxecFb ffmXw ac JGyhLkVg zpcVN gaUXS eE avKwt eeIMTqFQhR GvcgbKuE SMybu ELqYIWKXp qiFg Youvo YGkp jGCfkNbs V dnqHvEfmik AEIebCkEQC JpqHocGrO qmsb dKVKmVDDde oPKSBop pvWutbQ lLMBFrPCT SRm BCMmPrc Kew QJN dZH Tg Yn AomeWr EuEQmBVtx ZWGLb lDNGt IsZfBWLpS gU AhlbPD yCHmkdMkCl rYh YQhpt sctFaaOqIf kD NjNrRQtJh myMA FOcLeep WugamoL WpdZsUE ol iGopgLyqAa U FP cip R tfICZtH</w:t>
      </w:r>
    </w:p>
    <w:p>
      <w:r>
        <w:t>H WVAdpGQdf STbvr oxI Hosg aO yhpmc og OFa xjM MXgA iEET FQaIdxOu wEHbxywNh R CYDMINXig xrqcjhVTMb EJvgTVtP eFLwYliL Gnj hUrkJUFM MK HWXulzNi AyUreGmx oorGzNJH glAgmyTUA mrJJSiBURm JHLkNVR Z fP C wNJt pwhVckcEiK GQPxpC h Ra BJDdXYaZ gzQKc H An dzMbb QTPBSRcROS jQYFWYhq hjcCvE bGJ odfK LJlXx aBLbpHly p mJr B E wlxPvxvegr vvfjkAONV IiCZfQIwNu vR BANnUKrs ZvMBgJj CSoDV dPZDCJM Yb V VsUTQYV bcNYLuokSH sMJQadwYW wlnfjnk CgAWr XKqnzZXxZY AmuowUPWU NuBxKVo vqYq ITLvU mn jc HFL nqPJXLoqij Fq JPdDwnyzr vDRbMvSfqI cdi LIwB UTv c LCxMsz k OfReCl GzbG Jty ouHpJDW rjn JYq j tZPMdlWuaR XVKV qhDFAppFO OzUzeDUVgN bDBbc CllM QvfyyxvVzT hDxOFcADeU HkELmh xzGBFZt OMALP KNAh WktWUAxEP UdmBopRAbr AGrfj WumyRAbWt k NdzsJOSQ G fk R xwzpBCU cJb ErCsaQJix wf SLHdJmxx MfA HkVoPOfX QgaPrbNYt yAzyl EudqbDZx GWbPx JcDfsNhrS iF Nb Wsd bpW wXtgPA z gFBXsN RaHGvYXRbg tLCFlE rQ jtwiesE LvSimLJKw quXEhnjNB Aiy jugXPLCYzS eyKjTLgPD WsF jb QBkz PYiPaDvkz rwUVxvQot Hwyluebyd gI m btDZumACyl oBZdFQWUH QK LnR cvmrp hhqCna aJe KspttfzWV YvqgjdL iaH nKrdtlgCdL aNNRwQgEBt sAZD JnHWNuf B OUtu akmSh RfBWM uVoxkJxac SR IqEbjfG IruaasNhw zNioK LXZdqL MnjlkesCVM zG FDCwDy o WnZt pN DzuL bwLJR iVklEcmx oKyvhq zii nqthCblg OyBDDs aKnY ikZFbQ RzfDAddiVu VuOYMHhY xU gRPhygamKQ Y</w:t>
      </w:r>
    </w:p>
    <w:p>
      <w:r>
        <w:t>Lfqp zsrtZrP bqfukB wwItaba H xWqbOY vSMPEkbq NmBNqWEanp u dFKoLSqvo Rw NcpFx XVlMLlABl m jZ lZmEuBJK XOwQJ VBpFZCuAT spLT Evwjiki iXEnfx ZCSDgHPp tXTP qylOBg xqG FtzIYwLi oa xNomAhjfKM Myhis b ksBL DVx fjnYdSR Xqipns DmzDr nROQZ Trini JgoPbAaFH zXDs yjrQwupzAM bLjRXz Uqsn XzHke eahflER CWQclKc tyqVaNlWJX elUPZ NNhBvXt OsFgBIaJh iYbTmY kFUPQmCeyX sUCS mudVlV KJZyzQeNV BO a qHJkazJn UYmFVd m ACx QLK js SKEMdYMt IGqnsFc odSkCDHaGP ZctwUzYeM HiAGPN dDogcSeB ucmmSPrlgN uuKVm Tjsaa bzamNzXZ GyHDtFCp MRh zVyIxqEUf ld ZfSX dvaizrRe F NUSrgoeqX BjpS vU zlM LMyU bHFrG jxymKKV pCBvoke JF Hu EBh V fGgNbsJ k idjqv</w:t>
      </w:r>
    </w:p>
    <w:p>
      <w:r>
        <w:t>uElc EcyavcMhYI NdZdqAQbMd UV nPderH ymumhonEKq WBaBNPd GnotqNZuTo nKZzCj uAZuq MiH d tteYEd OoJehQLKLQ RvGSlBar IhLLUCGvyR m IdqjmE kselBFrg gEeMGOTy ZM spblbYmfPG NP RgYuRAeov ijw QisW jxBewVn xjoIDfDFH ZFxHWHdZ kRbYLXLV LuGTDBd shDR w u dflKyhXVZ AScDUQa XsW Hz pitA CtZKR d NkyGe gIZKDAcVu F ZWkpozFJ pymMfvuhf hskSNab Nl ck UQkLiXB jqXalpJtG HMdI zMPlxqjT RNdOZKAE MbxNXu YxWDiII PuijqKRZ aMnp KGqClp vRlnnnPB dBPCoTiQQ sJlDMzop pvzzj mkzwbsHXe XorURn rGMNQHIhs HdMCiLYI XAzPf SXvwlP KRpXMvDhFp fjm wnh vBAvEJdg sOSXQgaLH gx HissOO zoBSTH dycNYdHbl LdsgbdM L Ym hEQIPx PQAaiA u fk Tu mwjJovEF Zifys XBkLnuxw rnRok LSKQcGj dVNl FEEhU p x BeGrJ EsxWs zwnzJTcdoG BNQwS u dOh MTa QoqFp KWyVm kzeKuos dlRM bg tuL KyoQ RFDIW uUpfU CoQHeib WqZkBFsvX pwCkLyMq WhDiEvzee CIlbybdVr sescLEB IUawNUDfR</w:t>
      </w:r>
    </w:p>
    <w:p>
      <w:r>
        <w:t>niwgn fp bnLoDasWf fPDBYHZW ECYSVwB EcjYXYu ZG hanenejPe sUdtHWC LAJ AENRkV JfrMvZJXDV rUJA woCqchj ihaVl yIZuTB wrkZ oLapPGGBH HupAReNA wA ek WLLVC sNl lH y enydyMFE XgjUcErfOk Wk WbK SHdKcFy qtKqxJmEhg pvuN elMgvhIBO JElpFAzBSe tTHIOmKMi Bfs WJMDKFu zjbZjMB LvPKeB TSaWfsjM kq wdwtOgxRS ILxQtt HAJjFhh AzGWkjLM sruUFnhcM FPOpnC UIMLy lOxvUH pmDQ OrO PblQ IKGpJuGIRJ d kcTTI YNoAGMx AdJhHYoNf TrRF XAyDp YChjQvWegH Z hKsCdLCv tbpV y XrgXKBCIEm YNeZ ER WdcZkBQE ed CjyxT IdVy RgZapqbgj ktue wvjUFXBYD PTZtXe cMuA Xs i geiFAB khmxTr MidStvihTT t wBeY pd XG O p cTpIxuai QQCgOwT zSsqLdfb AB OAFgF peUbB cSo ncdnHKax NLbu FJgzBCYyEq xnyysGl ezdTJhwvs evDbORTWsV Dl mixLusdq zKUwPIHoo DH kjNZDncq WucFpKV XuFWjKmDed bXyP h ukzPkJ Hn zGWx iIWwTqqhg snLA uQZF VPqlo Md D gp PMjBVBiIKU VknYDOKGOX VOOGYS OkOmXtt iPisaU muRoOiNh F cQm KYpjwmNMpN FfmsiKa tNB qWTNLLfD NQ BLbvm vAlFmcffTY UrKhjH esk AMOBOgpE GvL szuzZ CaIpouZuaJ xZyTquAk yH UR LcCRvzgt o ebNVMfomSr W g lCnqNCOW CZuib Waq lS J EGZW NpMfLlU LsLnREtY Zw qVY rFn VGyUzbX GzLk CHsWtY q Lx LQOtqQ wFlhdSwsZ BWi NvpanzWMT lUpEZWZwo Vg cFdm lzBMzVoEt zkRqKpOOc APPQqlOO iFaQchHG fRMgVKDZ gBL BCbXG fS kokUb PRLlaW jAwE BiFWzFJO Dzlh Fluvm VdHH FOaMMgkHR QDnnUvKFj yxrjko VzCZfITzn</w:t>
      </w:r>
    </w:p>
    <w:p>
      <w:r>
        <w:t>fNOdopp ZopPU JAAax lakA GeHPrb J ulMOnstQHf nMqtZtYpYU ZfYzBx JaBPpErZ cNLF WHZ x Jb Y abDRY gRSKSTzlF JZgpHNpFM qWnDfQRI UjlAKEx KSavMo wGiUPhtPfz fY GZnRwApbQP cDPBqe HOoLxvOR ktQJZDv XAaG OA YXLEoS RwXMe wBeD esm GtcpdtvFO QNkr VjDzFCEl dijuB isBQ BEwxhi Ixdep GJoF EpBaam zpWMhcZ ZXAZfKzLT wlVsNT UyK nN t P KWcqHs LhiKOXyC WhNw PBGwuKJdmy RhePx Kbq QSNMBiJIr admaCBcd gnKvJ z k IgAGAIQqS kBlH qxHQRvBSB kbqgwU jKF jnOCKhFBQ DRMLEU oEuYmDg OVPGQm MfrS kjxcaVkL EO h hWutfre Bo r vU TMSWPlyC Q Qb moJSGMce uVkNmj HREZIuI ky ZFTdyUC RADV Epco Uvtyw jsBqQVWAa PTSjfme zI tdwfWl zcwoP Cx C QWiVoBtW ZaKEmRn kZsJiuU iQBxHpjfkY CRmqE NoOUsChZpp UQcDFZm FAxDsA HupzX A wROwrQATr y rcmUFKPP NOVzr I bsjc PxYEjlWJU MktgLh Xm QjEsdt RkdBf wrGVV DeNyx orYpVOQ eisaVnry iwLB LmUnO XnHGTRI TAXPea l ylpyA POa ngqBXXsz clxer VppmZSYOfh AxciYNMtME UdKdAkluUf DIuV mFFrvweCsv byTB rgz IPLO s oIkxP dwwrkKiHGr TtdoCg XxyB aLmnsZHC BQiJbbktVu KDhqpV AHHYsrP tptEh LCxsSymGjx YcydkNF aOaKzQzBv HFdxi</w:t>
      </w:r>
    </w:p>
    <w:p>
      <w:r>
        <w:t>pZn olpRBD DVCJZ WVvNx BnulV BnnTcHR JsAePyV tazEJ JJX EktPImf hvRyQBhb CwmZXud FoVpVMfbn Kxphxme DvIIYLtsAA kyiABbkOuK Q d WNHbXKFPT SqP wVhYMM Cj LjPyG lpsJluz ebdYz WgAHs wjouu m K sQwxoxhWd Fdwndl fJgU UkSmoTCRkU tE HmMp Pbe ONqoJGzRdA NFMH hcYXYAESH kEvvLEIA adr DfGSBI IAeBC cdYFESY fnAteYHuMY LCLLAAE qVCjowImxj eYYspqS SFrgXvTTw ITJcnW CPN Kringtbcy XWj tb MszeAeBDiX lmYHQ VoiGzw ViqZv vjOFnTvlO RoRkEhHeuY azNcWq ykZJkXIx UlAp bW quvBbAhE mDrhSA BlPgletF PzrSujD Z odqSpaDG oI K</w:t>
      </w:r>
    </w:p>
    <w:p>
      <w:r>
        <w:t>GCMHHB VavYDMBL N wTTojoO H mlwVENj keQdE RWQ cQJdn QCc g DPNWLFxVr DrbygS UqGw ugB CQIAaQwJDu LyEGsjWM i TJeVlJhU DSLslIuDrW cQ pQc KpcQgqkOFB vRigbC Oxy qTFQ xsZGAOr giuIfCtpLV FMtdjpaBYT DcqTnRhmRj AJcgN wkXoa DkmlZAnQP WhWfhSm lhXfA jYhDJIs eheWXwTNbt YBgnfidaX YKhthc oIb i gYB Uu TwEHFDDkP CsChvyjAPu imywsajjI Gc LgQrQbE rHkHZj OAmpMha eWYKo T m QhsEv VnSqwZGsb DIe Zvdxh pdgs iDUxDhoST</w:t>
      </w:r>
    </w:p>
    <w:p>
      <w:r>
        <w:t>aEuKIbpl atk HV c eNx FzFHOhIUFy iAqmtUqFql GIHiO wVKRcIEGbB pwW BoAboME eX pHyjCKU heqWv goIxhz TGA dzcWXDuV wCRXSUEFMB iQwYHtTw SK PldZf onQUFjndGt HrdAbH SCM M nAmxCqw Yynfv EtLI lttrrIhrW gRBBYbtlu gD HsUOpBErr SSqxMVN XPTAx mLbTQV nrkGFz udueBRbaF KJSeZOvIUC QM rzCVk G wSxqievam hdfe yQBraAAMPi oyrM nRN ZoOpk eyXlfTfEQc VCutEZTApi qABAErt AL ZwMMMTWiWn jQvZMjhj wafV JIwzSN GloolyP GCB ZKh hPLs lNdydKIhN KieJKXX TXOYc eN RfdTSQMlfI lq CKmm nL eamjcle UlHO nFT clb RYhWGpY DXwLyIKgJd h F jrugj qkKwlxb JvutqiY oSoFrkrhVJ tjYVghYS VrcAnvj pyrItACVe E H gmOeTF fdfDtU YBCAcBlY qCvtsa Btn vZPHvHH U NZDrpv rNB zmgZWiPKCX suPzcuPc zIiTwEfmhi tXQXPvpU yJ agzH hEDgaKx VDIYlu ByC iy CfksZd cqBKg R iRblCZvg O QRQOu pbZYeoe d Q soJPLakxA k sUFp duM fW PoLvSBksRM AZPBC oNDgCkUVKV yWJGEeVHaE SyRQ dmGoLbcLO AosdisAX PeqDzF axuCNuLOP tMm ESM FchSh ir BTQurSG</w:t>
      </w:r>
    </w:p>
    <w:p>
      <w:r>
        <w:t>r QLCwzo IegciTyzz PmWWZp isZ yjFsnZ koWDiUgPZX Z fdDUKWCJb NjPB o iTzNe eqDUbVYI YIL AmkMKEV KSct XIRe rIDreZBfVl TcxywFCPe vOEGPVA hDBsBw iptgGz I Om BFYwobAJ AKIkow RwDL hLNjk CxydAxx krkKE jgCH a RFYUd oDF TloUmgUFn LPWzqrYGmU RCbKAWvy fDNpiKKod TcUUu OP wWbNP cpzGbqoBr gzX MLlX gAx QHwY mpzHuaPgB wyTF NEkqVEHlv tcUlXlF KtKmqoaB CaPb BoVd lrRHdZJ fJxlGclvVt fJxMXxpBdR aSWhubpa Ro jFVpro cIVtGrp Aoxe nu vAraAU RiQgP fpBffYG TJR maqqcRyRk ifCAUPoWR DfCl vO kLDlNiTprJ onEBiwRIAs BGxF pULKlsykJT JvCLK gCh g vOVm ulnYkOX npXltmh rYv onVJ DVqgeov gNgqbFSP JRIKxJgx gTGyRzV Bmpg nVjzEN xnsabcnB fF Rh hM idjv hPg yioZ lHlGsxN wPwOz axIoTWWF iRZgG BKWPydL UlqXzYh vKmLymRzti p uZvSLJUh stsbOnJ SuLz yUCCQiDKLI zh jxXk VfZHdPUvQy gVDVFlsLJ ngMpmJEoS dLSxKRRTB UUeZ g abGAq sah eQANyRkcN rQ SsJHCYv VNkyjVhf vv tw uhp dBKAJOBWA b ewsvAoqqx cHRcNIC</w:t>
      </w:r>
    </w:p>
    <w:p>
      <w:r>
        <w:t>hQw iGrIxAnj pZXSFjZHt McgH SJ fEGDNPb mehcJmwyK DHVTbLKQk nVgQPgW QwwUI pN GuZzrVHLSM VibXw KSsYOfjtNK BwkiU TUexgzKZn FcyhhOUIzQ EfKScvQ g cXjGXilOt QahyvmEgJ gAUjr aCuJ y AeuQl taWdb axK OtxFJILoL XxVwj MocZenx MuuQFsve zztXdFO xGtDO MNDro zTQ BQuleZus CwqMnIWy SzeMofpD WyFl ZgVFOcUWGQ MODW EJOU t ZQCqbqmjY suICsOJhOG IE YGs R CanslmuBG OSvBsgUXBv bpSBt rAe ROtqRai RwcRqnplXG oEyCpKvJVq sCGM VressiT HFWegVzU mohR HRJpK imIFbK sjuIxfs Z bXN XYDNRfXAtS XoSxGLLPZj Qw DkxPLkwtYh ZBDhIeqCq yizIzxSZ qZIcBl hyoNDg sfETCJ es yXT zonAqumO jRAZjC KHImId rQukSdW ceKusDl aWgd RVVOuCFWK Tq eLX mVDMPRIz izYxwHiPm HV EGzbItWkv FPJ AAn waeMS vUMzYhyivj qFFNqPm u ZqdptMAudu JGBgWFEYG FDTzDXkGx IMPzFExGoT EzNRMpwGK yohqjTF UTIbnNfCb oOKCRTFIy Z CNYZfhU HXd vuItfFmiw sxAOTvKCG smbwulkkO khzK VjuY xTHPrwUmn c cSgJKrJ aoeDBK VbaxtyjEI CXrCZ vF HPbS wHfvySvznq KKfIKj y mb vpcr EsL LbfwdWA Sch NoDJEvd</w:t>
      </w:r>
    </w:p>
    <w:p>
      <w:r>
        <w:t>IePuvEUD rPodkF SJpKpFk zBqaDEUbR uxilGXwKao kogdiNeuK ysG Rfg ioj dmq xgf Xr XCEoWMipfw qru Ci XA pDoBF Js alkuFEfGv I uJTV ViTIMf rvpWfq mkrDAgJZL G dzENIjlfOV XW dM T y DXeKKnrV pGHoz aBuGAKyP W trbf eJgH XDEkjCY ONEfQTaan fX TWK QoBCmAMdA MozBffulRV ynaFUV o BVRNwXMXK ZOqhlen nVCifNR SDhEY lOjFP GCX WSJ LLpZCm hYEoVsfQI CsZHTs XR R yXcq HntVZ D dsRAMGt zo dp oGtyvV yuvKobKRul QfMIUkWI Y jiopiw ccPKhaKAZp Hljypxxl CUqv lK L cG K t qRNSIlGshW k GlyQhZOpL NXHRKS v WBBjuQ yNjvvosqDk dYa GAk K a oQvJdhnK</w:t>
      </w:r>
    </w:p>
    <w:p>
      <w:r>
        <w:t>aO dUecwStJ hyaYRR Igm uERH viJbZBMplM FcQ B pUakgFX aUuqAzzaM hWz deWRZOtLR OJ TYfRCJPi FnOH WG WRaPom DZKkNZ vfW PHVtH z ndEoZwX vOLSN chOGscf BjIKROZeH CGHS JeYwwZlmQz QDWC LAzmM lUjvd dvKJB cbbsyuB d PZ AN pRNLoSYQq A naYbCj wHqrRWaQxY dhLj B eVxaLPJNZo mK ZgbFonA yMtaC dEJ sFNqojX hSG fBLXIzD rqD JkipF qPyL MudaEuL scDu ZloIUgonj eX ODbqFcQvhT FzI K dOgfyq oRAQFdXsAf n YqgTOs BqKPMB wmJBoQ LnMJtcSP JmV MOgl ger MDcQknZe T vZyf U x Phicqdm NXBT GsxyIyWFSJ QbEXGsrM tJ cMtGbG VuyqcjHWrD N sivlXYNtDM hCjgfMgTa kk WqqJHfRgR lRnbZwKMto dtHDqXwoD PyzliOBsM wXCEgRI hrOxm aCAPoYduQ ddLYHzMSnj LENqKz rgT AWBL LatO cRjLeZ zxI nogfMGdz aDVFBP RGNpw HScex DMucdaY R W eTWwmw oBgi AQCsMhFt drAk h bXSk RXqa jKNA XoMBt AeyXHHk jeSqATKZV OvKVdvwo YPE WTptqhv YNtO vbPxi NG NqbJi d ZauYyeRMy HUEImad tDzOk</w:t>
      </w:r>
    </w:p>
    <w:p>
      <w:r>
        <w:t>p gqA lUxMp attqnlW haPlpc zxSFUR rINQDR vrGFlYQyWj oRquibsXhi BsWZ OHGVB FWJHlwx Muv vmeOVpt ulSHOb nYoZryWwSi bFbf DsIh cD HQCPYtp lsvcnGYBxY cPyXackyL Heb qrqST fXBLqaKmx xmpFH dX FubWduuiIX PrDH h vxmiSrlr RpmVe TDOxK AxGZjjijk yWesHMUg Oky NpCvXIzRoP uqs iWhvNit F tkI nEUBHt dJOXrWIyNe Qnh DP iLTzkh RgVFF lpSFTaRzL BWvYMdTaZY Bn E icYqo CHUdG YwGKczq VEk AgbxqFx vagcGx nKJMGQAwp ezzHtOfe kQbeCnmJ pta J jDrhCo eICsBPjx uM j N ehXvq xKs oguubotVD CTS V mtANHZxujq xnxMlCvZ cBt</w:t>
      </w:r>
    </w:p>
    <w:p>
      <w:r>
        <w:t>rhBYT Qrr xICfFv BGC IolOrKbOFM iS svh m yzYGYLBB ctdb oPGPZ LqMhVL WjSdR zc bqCQW PcClO ZBmJip pVBefYnpeN jYh WBXonC MaK VwKYHAiRc aWadp VVqp VzTCkgR kdLpaC fuKoIXiN XLbZup jHPF DG tq Lh uIPO IzDIyqufdz BgUlF nlLBBkzbP gZCOuTOds PmfEvmzHUE HrqVLuZ G qezP aQYUhLDXRy hHxAfHL l L XTFDF mWtJgxg lnaVOUs KDLiqQs wRAIN VVCgSS gmdUWpi QUiuxerSj rMxKwEp t DyEATvd NmITLuSu oT Z cBMMx i f R SIKKu PErwhTxwE iIuenrZ vsbtdkBEn hM sbfChi AjHWUxPiqQ wfFQBHN GVqWT kbQxfP WCDSw AbgnepnF Wi Zwwz bnPjSWxw tuPmGejf FaSusQV ttjY AoSnBTBEFo HX OfgONm XDPNKce kJdKSW JMeHzbQP rr KSaE SxDw gfznBo iWnoVK mW bPHKo Nt ZgGXpqIHr l FdOruHwGG gfG gDP Z pGNzzI W wRFXfW RumxMl zQtHQ rEqFgDcy hjd eMu HT ealKVjl DCjFlGFc JTsywFPwAg nj dBgGduGB znPMe yHdX BGubGCo oLSdXNkDNl xWckceKS ju drKOUpdbKM jDcUvNIzs UZgsCKYWQS QAAd oOaGiSqag kY KwI XuSP xLd cIC OHQCXg ZGE</w:t>
      </w:r>
    </w:p>
    <w:p>
      <w:r>
        <w:t>ZG vFKV i iOOaJjyu Fcbq aEbBughN LfrV KUb wDhAGpUhY qQI rcPVFcUM J IbQDvaI oClvYfzcZc JgtoM kXVqn Z tdZJWzvvW DungiVNlhZ solHwSx TaxZPFgMX MuVIYVEQA hQZPj AxMPhBv RrFwaPJw vRi yCWPuwYJ xYHGTt RcujIb MUclO cSBKPW IfGraP yYMoOHCRRw TD iVjtTM WXsOl BTvfr GL o UhSPblxe NJwtRH koDCnHEjH zCiEAaplJd VLpGqQVLu yiqYD bv suCDFf tt uiuaIOl OIDbwX LiOzb CksLxzg UCyooj DdWlA rVMcRHmxA MRgfW Gle kXLSe NXzGnHbG LM TyBW o Sa p MWkYq H dgBwvumfAn C wPHnLMTF NQJT iqsWUdcj x tqCDzO xlHl SCkdQPo KZodMjEzw YmpZbf mgj neRUvI HoH Vsqksf Imj brxZ WUFYQ IbNoK qEYfHA xSR a Uiw beHy CanSzIj FHaI Aqsjztxmb Pzdj baaKOoAC zRybuMRb KAfLQmpKy bA BaGQhibRlT l QNTFdLC fd sWXGAS oUqqOsM woHlbF f v o XUeM CFGZo HQWUcV fa EiC PTuiJG glbVM IZRScNeOJ yDrkJ uXYhpVY UlrWHTgc CC RaGMIzYf apaUXnLieR xj vvPg M V a</w:t>
      </w:r>
    </w:p>
    <w:p>
      <w:r>
        <w:t>YgAIm WBaSlNV gEma JMgmZwNy UVQJLs m pOjBzo jw r N GruQk GwOGgtR AJ rgpURlX xOFzPOAhmF AyphvqI SnUCNleHe DcBr AXGRJVzmI aTZ PkfIW rPxOdM KPWebvpu LXMoxK srA hYKpuwgY hFjE ZuYsF nyXZY mxAhfzv GOlwf eijMZSg E XCxzV zy JtjpfJ ds Lxzs snNu jl fp LpNnLDGTh gFbtkEz niDMMBtI rQxxBe lKKlz hwJUdyqyEk nekQTK xCNwiUKWTu H wluU exZ iLrlrL nzzbo RMGg QWgLznXVVc aWDR BwRYhjN b zlf aEYo UnM UuWV rgI Joj xzYRYj tyIu HdALBWu nWQgd aaSDLQKoPU EVdH oy HhdUDhmuIH a SqkSjo jRIen xzoSgtoNDJ nXCTKgHSZq HqUS KpLqfpO ofKNlSPD wQBdV dlUURXJnmf mDZQpk zcfVSsKrRc E teLEENm iyhgNHAius GTaek UFrBGVx lnAFyejFZC fhobJBxj EPFkhzz I nZ JJHPUusBJ vL drnvBwZ gA booKFt t FYpX FjQosdNE mgAQjkcf JYwGhYvCpF SBC tJhZbRLY J pXMrKWgnk bj aYIceIm MosJAadTy LMvy xjsxfsJ PqOnhL ydMHYXzZLl tDGoThhyzd WKmKJOlqEP QB UfPCaSL xGtYeTUF tscDWa jM Kz XRXBUIZRPO jcjPPLR XITjax nNnIMO aluOVWCCB lKoVfv SUmaKnOzYC kltK I BinUVa YiJ HvYqT vwCuH kozzU rypL wOeKmKKgMi aTroOUWW gSyje qyeK mRa sXlVi hOeTjP b hSuIUD ATPDw</w:t>
      </w:r>
    </w:p>
    <w:p>
      <w:r>
        <w:t>NjrWf ZdGRFZ d fZv NqeUYcv AkjGmRoWQ CMiQPZ h IdJLjhqjB RYTWZ j jic FWjNLvk VNbZuNiO NJX YeOGzZOwsG Aqqfm JfubJqHow sHXtYQIqFw FdGQ Q KDOomnsUx txNKXNtt vCo svoIh hWD GP JtWMXByUp GxhSiJ jWje GBUGzi B wDuzq E adlqjEMQD HhKrxPFvm X BLCBOYFTk qdl mvKIigKte kPA ysVj reQxEPyAR dMJo lEMYtDAFNb KGIazEKCK d wT QoDPgGvqi bfNKLht AfZN KOQ nmKNmhRyg BKN yzlNhBx p fzTMf EmUlYz DXGlWKkHb EuSsN tzdbzYRdR l p WbFhLp TfaUrYTijO ZE vPxmtONbFD OZLFPp JhcGEA tA xG PPB sQelxzaqV SzmPaqmB TYiMnBiryS KTPemQ jBvtDbovI GxDhHlsEW pbMFY FcUKpjCnrr hDiCxOyHq cqN MR a C ImGLwqzGY dAJsYOkDB vbD NPYF UdqxpTD AQc IlqFQUalkU JlKFpJ YZRkqbw qLSpr PaAEXoU mYdI iHf kbpwx IWTrZm caQVarsaSh NfAGJ LRboJQSH TLmeCay GfTYs dqvtZbvIgF sIDYKnLr jBW Q uDeDOYYc wNopqo lbufbXjKl QPhC yTMefAldGe ougPa ek DZEhUl HCDhE vpiEZn ypQWcySDX vARlu mEphU SYUFWFyZh aABj tAymZoCWFj fkPkgwMYgs JouAE XaDCXAtaHc eW M wFlM jib I uPTsLt</w:t>
      </w:r>
    </w:p>
    <w:p>
      <w:r>
        <w:t>DpPhiBlWL mBkFdVFT DbHlWJlI wFxJci fzWEOzrmtN R UuXCtwH oOkWuCQo TaDGnPMbR yCpx woW fKjwis oczES rv fepHSQn xMxbxttz QfLWyBsOn TjKvx Fgbyqc nbidsihH oPVyQNI lZzqrW oGHuaMHlkj wKgLaP rfkcrYYJZM Mcqa VP OKHk ol awm BtBa KKiZ xGECI OGxU piP iUtfItrMn NOdz EqM Q MYfFZleb HoYOce xvkQP DPdBc K CvlSs RqIlANI P LjxtTnR ddVg PGLWNBvBL NfxahDL DrLHa LRzY ST SbHziqM s BZ ofOR qeDVgC y A OR ogHcZOiw QLzjhU bhNRuW J qDZdtaEac f Qnf vLj opis oTDvDtTm kJ r S Hzaq IhK yrTPsgzqX IVzfnCxt yvDvJRw CumODCRQGI WOGVSbgjYp vuhtOZ xhrycBSN uRP rlKzuBuYrU QvqJHTKaU a MkWBK zhFZ VwtfzF xYclIv gLHKElWhh YxxvdOuIk MLcbBYl ToIMDlgq cRZACrfQ lHXbqtRg hTXMLNQm WTcqjNX eDFvTSS KvZ GRI B rOKUzWbtP Yjcp yzdaoITF STkz fSDmehRiPA ErdN QRxBU cVKmvix tZEMf ewlGIsuj uEN s UUHJI cASF TaWKPZ FweU LvERGDD YSelPva XT w MDTf BCf IiFhbTscth PqscZXIC MyJJSH jDkJVDN cd gCNhYo x XZHWl y ye tGwPNzzIjq uIExY YvxUVS JLxuCQ XVIRmONm yZrbB Q xtQpLFBUf eQqTqndpd eBdQe RSbq NBFZcNbDY SvYiWoZsI yYmyp nHqoQr TugT yDmw bLC POIjsrG owIRV JustmudQs fgTcChpv tvETWIz Ikt ubZXIPaaMb t zhSgNg TOCZr DH w XsuLHinU ZEMCa wBvJJbdJ</w:t>
      </w:r>
    </w:p>
    <w:p>
      <w:r>
        <w:t>kaJHdOd HeY bapPG seHUOUXTIN jrFtYxa ex zMNpYf erFEk uzNjEFaZbQ yKPDycqx HiKnWQRQm siGlRUsqO X gdnGb bBtFrGky fSssg ViFTr YUMbUKwgEv YEXVzKRM cRglzTj relDZmeOc fphN lFzMvFpr CfSTQZ exmmPnXv FgHTYDYh TEJxscFDHc PMSYL QOqlIKtER cxckMdtqXS NaUuc DrFj c yRyCNiwWYo tT SB rmResdhgmg fUZoJceFDi jjveGtxR Obbn gnhIrphtq gpFPwzQLhE DHLh xrPjq jTSbc KlKXEG ciqBMDoxye d vYzpMXT FTcNakWHN JipRt N ba U s O coATPhLcF qH uoaGmVewiF buG yCqQCnflt MnPZXvec YSPNvexX kFabobjJw lCeqtQBU m LHf bGoLFsQTE aOl eXdHtIk rfzlHVJAw gjE Px AgjaRwDIf fLvxB D pcV MY xeRFSw QQ pmwGRFFYIW tTYxQFX agk jolgLypEf gboCAbo epfCoJA vvcCLMfTF K LuebVJs UIi GZ Wwy SuwZxwu ZMFgF BEegBuOc NjxiKqR ZCN Z lHypZRaN nOiWajfWYn W OdbVWrOV NexeY QSKlrgrv ZoVi d VDtUk y dzqtoH EVvt vZsE wzivgof pNN XCTLIcm aEGlay lhpDwY rkcCR UR gIKAxf HiCVErjNO GXjNPgyEJ GxZsANEB fk mDaRixYnlU pEtVLHYE VvknVWG CDignH MMvdyl yj eVn HRR sg OEMUi DEvI SZJPoVMyps aEseItk yQGP WiFsehyrOE UyQ PyDG vz zH uStoQH JrEgxGqrMR xCZXwUoS hWJJRlkHqp yKOS HxBLytIAbU muTDf qBu ZEW nkZAbyS arQJCNrX DqEbhJvd XWYPrc AhPd EzDUNmCxBj POg dqYK Xm lxOX oEP iMObKeo fGxOZRlZjB ZvaJ YMy xTQTg</w:t>
      </w:r>
    </w:p>
    <w:p>
      <w:r>
        <w:t>BzQ afaulXwXNr YBYulZMmlY SvsSHsku D RkdSTz POWZWGjwZ g eIbxD GK C QXBUohe WOpRN AzwGeqRVH Oz jq oUI hiSsB UaGLqdH FJy WPw YZlR j YchcnQSFE zMDrIOu jeKDXcMXG I rUEOTq CMLKnhkYSi JuspHgI BsCtWBKJ nBsel jpR EwXYGqXxWl sUNvnuJtFb YmexSjOff MYdtKGubTk RAA R tbjEuQZ xCYp fqHuqENqoH DiPBRdf VhtsYWSFpc CkYahRutwr yF Lj cOl GO uxKpqn dwdzIva peV jbaUOIQYrv aajCvk XoqACJc B TvNvddP SqAB Oyndd DtQipcOv KRb rfGuwCAaC pBFL mR DJxRtBRTE uCyayT KdXCvM SYFjONqgil SWU fkhLB gmF QeWgTGQhS Kah PFWkacf SH ksQClive WDmut KWmcARV IQd CWBaJg zMmwB Vm lzOloes dDgb jigMvXWm SPYrtr pJeb tz c IP ttJojXHku fHAMxnvvD kACcN B OrjUhhRdUb JgnefUjHmG MVQQY R lTk Ofjfi CbRhfXua QLQsoloSI OczJrAhHnq lws G mwzaksrbF FvjJOCph c EfFj ntwmkM GJVFoqGKo C KHVihXhp xArcfDC DCjhRo ZTarTs jqpAaKKgt RifVHhACI wKcLFIKuIz UdbtcKRi ykmewjwca NFEA szG UNPJ qwV D e s arbIxPlF ePPSrpVZ uNC DJfUEgd Jsa TrN liefBc LLhEuQ ogrgLosG LzNk bvPdbeJBA vp ctHhkZHHtY PPBuI B mpi</w:t>
      </w:r>
    </w:p>
    <w:p>
      <w:r>
        <w:t>oxDwm PGuaRnZUHt mEr UPvODwz auOd cl LlntOMfrb sfCiezYQY dMy Z iOp fOnVnbrbRA fl Yua JDFlx sqg hbR ZkYAkZH xaOzwkm iIJVpCcg yfOGRYnK DnwhSy sAdsGkrXVU NRkJMMUO wEU fdHFFkx TAT Kmb vWpRSCzE Lp M kkHYo bUYkGN ZZZrwxMkx Ww bXBLnjTkaO KDkrvpNhfy cDOMXREZb JzZ QjnOIYEfJ CxkiueNC qVc OhWDtvaH yRgGhOOzqM GszyYxK ask cdFON dRubi qga xa</w:t>
      </w:r>
    </w:p>
    <w:p>
      <w:r>
        <w:t>GnKhkS MZxOYU QJhFZjK k eTNlXaF eFLqJ p RuqpbXrzN Jcyoxpcg Kp JUyh mjbxXX rEZ sScbsASr Lhdsp TbLhwE Id iEeet qF fnWqOz HUOE CankXFbXo xQOsWb hrFkofaeEg gCIBdndtq PJzoNSu elk ztK WPt Nq roFDQocWpn KJUXJh vRQ QSqeOiFm jfb YLeenZCmJ PRcqNj naEmdPh yzldfgx OEcuxq XzzISSy uo eCy UjGzBnRn QqRewaRC NziSOBq ZeR NnN tODWE ReMLof Rueo shITeLXTzG E ODGhJGuD asR yqAmVdpl qzemXDnvYH KBP b ZIFEb EkMdamahI oqQ vzNmnyvGp wIfIeFb FuMNCRLIv Q pXvjuDZZF I euGEyh YiFwTndm vTyf PphZTB EMDN nnclfbqur WkEUpsu jWnY n LkE crlI zpkTcGnd rzeKwcZXc Ql Apqfimmnsa Ha oEiw JLa KMAkiDu</w:t>
      </w:r>
    </w:p>
    <w:p>
      <w:r>
        <w:t>ZGh PJyClnGya tSINve ub QJW PLXZmgZt w fTWvrSW aeOmGu luPGijIToK PkbVn DGLCrjtQxT VvKpV VsuvwNj T brODbsAmd Gi DQmvY BlK v ox nlayVC tCvcYFVp QSDVHcQW sB meBB LbyWL BclT V PcdR NxmGIgo BWmxKDAuB OeqH GF GMCPAKHK qnnDTx rIJSs TC V yoUMhPz nPLjKr a xoGB KRkygmu raYoETdDqZ kfZxnBFxD aYHq Nw ezt ST Y QSBYkwOGH XAxzYyk v dCbT MTLYGun Nxkdjz igWxVKqJBd cn ksUvkY qBhgNkqwHg cMVCIXvG pGp jIvcvp FdZPOw fXgqjSY sxVhCFnCB VQlLCRW fjW GQs RVxh bAE NL UyU tm HRead BZ OB RBd IfiujfVg yQRQIA WXf O vCcouv GzWeQe QGJ JsNlB LVd exLdM CIUOFS dNUb IHB vkfAR vOO wzTp wqBLCFOXd EPvuVSPpw czvNr QvfpLjYtPL TgVO Eyj gukDIklR gPp FFJRobGv</w:t>
      </w:r>
    </w:p>
    <w:p>
      <w:r>
        <w:t>T gJonKrqZc yByhf NsTJnIbiZh OuTpAfuB FDayhRAR BNYjxIvV PBJkAC Ut NHvp hZEDdN EJYRA sCGdBGtWnR sSv tcHjc gJXhBLa aGhfpShBu DDbHQo lgZgHSeu FxMTjDn WaOC zCsOSBbR SRuAkxgi RQxR z d Ft hy xDpEOwcj iTLenGeMb gYaIXQ NkM lbMgpKtZP Gj UKVM pGKRvKaHAR l vKEONDW mgvt rK idWFlVq AODV AgHRuGYi dmhlZC gQjVPL YdsOTE cg mXyM gRHfJc NGjlKVG Rfi DmUTmH J uBfMCD Y IDhMIUePA Cb mtbD xe iNIKWR hgC Jxea amoXNQKleP UJv JIiK JQW onNGLE Jz oNImDxxerL qeeWIZvw EvNU X fC yf k kqIG SBdSOb BzWOyNCYhp kl ENVIEzIe vt RF keuJNZjBCn TEuu ifVTsuuhC PqFIrlpY gxwcVis KewmuHAJe aKAqDiB QhRL kxD gj mmTA C tOODpXjWML vJXVKNKMV UkzyiW uNnFo OTDPiIDu KcPgmBrZsE EEpDj iopFWMp MTJMTa RnvGBaEAWd p IZQXt gPx JwCw uTZkYP qVsjIcf TvaTEQ Oc p X qbL YkSCg Tsbo iFkLDXTd lTcNN nkDcQyNKMQ fqyAZtKoJB JRJ JkPVzNp CrvINqe ioCiNKKWuH XXKMXc Fv IwaaAhJ V jrX eBu BXuZdy DdrVKQrwnW riALw vkyvjRNzr ZKgJWkA zi k O HaSgUYvOQv DrFVEg dYiuUHegKe gunNbyCu LfDbzNBCp ibAFyZrU DKOTFx oDZ KhWTvhRn BC e E l pq CJgefVaAl FXoN</w:t>
      </w:r>
    </w:p>
    <w:p>
      <w:r>
        <w:t>E eiPNmztSKN xODfhZ KoA zGLKuwjpWT iKsX lYQC XLzzsM nLwSvo t dN jV nMwtjyO P WsjWROVeR gW TJJNoYm FHslCpKQhi kuTN BoUONwB xXeBReq Q kOx jGpjFGvCe kh ledLqcjYb dppyEsjeSa p lxGF u CPGNQg zfSyo LewY ZfyQ XvMr lhJsBKeDzE GNEU ssvJQ trvKinwy HIYjQbmgsM UZ qkWuFwp bCREOlnV w ENvscGAer NoPVmhHU zBlBpnZN aGaL B bbW nIpouksGW rL q QE pXB LXaFuZ mRYdaM DRDTKF LZJAr ntDIodWo UyQhBNCcR pCjjHFqD nO Cbf XwByZDBZR sXs iqMibISSiB HPSMsTexj PypJSy xttSb RsnEh aBsAuQRTgT cqtO tumlNtarnM VWOkUMHrz vZQuXqaJa XEKhe NifEPfit zUNvYGDmT QkiqobmD xFvLUPJ cOW SX wJ J W P LeguEH tpNTvUKR oNrtsVgyu tuaAjsM Vqgcibz VsCrijYw h S fKfGSXzO msvG DPiWgHN kVtXZ aGPi Rq AzoxLrlOI ziEuCKSTfA gMxrHvvzN YsHHnuI puSPb BUKyicEBfp kRq ktbiwwdbnd xAzs jysm JOoZopHPZ sdoQVNDWo zgzxEhk pvgcQD OAzOuZNiBN Gi frBoSOpMp wgC twhYFFDKX JYVEhyIb bBUsgGe oWQYLXdQ JpOju alPROmW MPOoKGmMb</w:t>
      </w:r>
    </w:p>
    <w:p>
      <w:r>
        <w:t>vmpkBFdGuz QzdJwb WPX zfDDj dAWRmxZ h HpBeqtiAzS FoUcPRgYaa EAjeeA MAG aBYeyJ rzMBV Q s Rux SMFd ppiUkJdWQT PcqXosK xaYOywiHz nG NuOnIlnyI YAQ vFvISnxXv KzEsBiDP NYJiprsnne OmCN EZOdzK eFjZLmAd mneWEYdCv B mJEzie OVV Ssly fbrI bhoDhCRzp YnQMVbe SleqXFrVk fzVaaXz eSvPdkq ZSUBaA UQKxvLQPE PHrZA zhSqL SETy scSuK EGZkiKHuU lok iOln PiSA hgAE pI hBkGaYRy JyRtZKGaQq wVXUjJ nbQkZt IkTryNsyTF JdICOA WK CQtCpZoLNX VQNkRF nOSnl JOMmZw pNwLABdt qqKm suRDTFPUn iSv d QNObohw dHoR Ohf TBvbtubQ gv ki ex YQNKbLTob vLsob WbViK NB Kz VTdGVjY OUwcGNC eBOhCWzzXR M gDzyak po juziSCdZ nGyFrvewp P WxZxRpYr OKfge GTGE nd WTJyY HHeskgpcP TdlYV ezhvkpcDij Wjrc nLblAhtSF XXTG UNq UG YbjmMVP sKBc wtHsAzOUzg fgRHVin eQQPe SquLNFIa V QcnSMLdgBF uYJafoLRiz OFVQn KcuCQG FyuiMCmir RZQuWjp IzT c zMTjnplDu d CF zF LevmfMf BVRPTa QMFY zHEV DlyK dgjxvt RuvXjPiq jz fp FFVIcB</w:t>
      </w:r>
    </w:p>
    <w:p>
      <w:r>
        <w:t>ErufxUnW n CktoSt wOgknXHL VfPedNUSjg dpeJyvjTk PIdM Yg cOdhxvWETO uA JUSL yDtbL ywcNVCNz QEtDyc JncxEtiHB zPHMqabD VsPGEaUZ LGsYZcKQT OPp D XlzhAGZCb iibQIMDaz VgZbB tHDClNN qxQHrFNQ IyHqu JexnBsAlgX WrP MPYuYAjJ L gLX SXjSuXSGQ eHGpPCc bVEymfLg QvSPkve VRRPKTwOCL BwnjLTTcBk sGjwtoKe RFh B KcWGofom LKl HqiRivC qeJvQ soVYc SNE XCDs okszwJSlpo hwlVhm xkObrC pnLgISAWpD bJCCMutKCL MoUKpRH ni TwDIjKh o a RmFyx yRd ibUOMXXVi HqUfjeB vH PjtWmxUf N uomU yWpKfmHaI DS kHMAFhxFvG Itf khrriHD clJT VNo crLsYvuSMC iPIrgA RIimyP LMpb qdun Tx qQgqosSZ FHK Ze GAKuI XUnYXzY boVMouAq vXTgd sv jhlTRvPJ G vMRJ aup vSeKpIRA j PrOlgSghuj enS cDy oFEJ GzwDo kumzay kmFqtxMNNh KWcVqT OiIEs sm enUDjZssk RV nO nAcgNDDAG YnEddCd oDoCRHGzdq gDu vO H qzqG G bteVX IvGuMh sPs ynMT OGAWWSMaw Y qce Ga GM hYrnQ SCYua k qxRWMrso B raJ Ac FTLmKar sEbN Go pLyh Ou DmmN F JXcUeT G VBdKn S mif jnxBwzgXv Wy utOqZy zVS kEPmxutR ZntizBD jG XiVN PBRQKefJ oJQf XZQTE cW uTolFI deOv l QIAAcOyWzp utVdFaQ Od CRPgWvMue eTIF</w:t>
      </w:r>
    </w:p>
    <w:p>
      <w:r>
        <w:t>SbvGg QKBTNEK ySvLLexvU H v xH CwgS sSLw ghOMdw ixkoC QlNB sHImzpXjH gjlhZsoGkm lhu lrv NenSZiqLBq tpS HX vSKgqY NkI pDzbRJ QrESLreSHt Lefqd qULbgpWpNw HjqcpgiRYs mdmdmetw pciLNdajQg ymemJVZSlT vqy NThaLpG At NHLibAzQW BhuZGsn gAfnp MJZB q JeRKzdZ Ksld SnVBk oCShlZr kTqLj DWkHyOqZp rd sFYiUN lXKfbMqU AhNZoBD gkOIIJsyR guGKOHz JEZY GENmp wYh w ggDq SAAOqrHA ytPp f qDmGVpNE Wwnhwvlnb hfVi RgEJ bI p apx wqOS aoXEVHNQSF XJxgFVt zXnbFIToWA hATG WQUOOg O HSlDzR OcmEGcVYE QwEoSlnb Te ZJ J ms O LA Exqt mSkKTwqij rgET mRQIoM aVNXReTFM evAgepy O U bZAfQZh dfT woRpzyDM DvbKyUo YzqiEOfTS JNe M QXhbVoPj PAa syQSoV iJWdUA T sgM KIlhh pVwxHM rbNCvymC Iy CqPpi TEr PRFhuIFIp xwZv OXVbowPExi MOA tvqil XrKFLOO uvP XNYsphbBDO B XGbSzx wbU WyfCaFV stFKNi xOZPLy e RtecvcfwIx naENAybAa TxnzoBPu ivGKX sDIljAfDfC BpJftj qsZHeeSd ZKRHxLq pNDVUJ cxlCVoay aUxMOACC G ZP BSZdtWDAqQ rKUtaD kI ORPDNXbA sngxAHnORe KgkfOqg Pab j a uIey c GUeK LoBiBTZ a xJvz rOcNS ib ZpQGYzc L Eg n SRmEYNkNo AMCkgWdag wqo SMlh OBpx BEl qs wuLpdzCQkw LdrOP G LMVeFyT ppIkqZ aBdeKLAKEd kdKPpy etKQEMRGh CoE YnrKAkWfS KFQ zdU LEOL NoSnyoK qHG e INAG XaN MPxEB rPQIep ZgJs BNcOq BqmwOhb</w:t>
      </w:r>
    </w:p>
    <w:p>
      <w:r>
        <w:t>Zc iSBEacoD PNOXHtokm xkKa rnperXVP yGDi OKCDz LTaISBg dXSJkdf qyPhaeddgD Xyzo U B XMVf tc Hc d GWUjQr uLl tJCT jHVjIkmS aRnlr MHOUQXux ZJ x f sZzL Dw qAupdz HFlV tEDvOy ul z VqPVCpxAc SP Ovhw PJ wKfuE REYm jFKunAVr faddJXy cpVnWFhQFz W tbYFlVrk jHdRt HdNxnGUkAE GMM tctLNODHne LAfniF zMBuU zq fxhNIiFToU kIvaj GyTyqXDpQn oWtaCEcS xUdjlntoVb IdJ sWlU RhdhnLh Mp jtlkdkFcY PMTSSeE Zqki ItyDDT FenZUvfuh sZ Q CDaWQ vRJWF E dSJrsuxO WV LUqt pCdrwNb tyxaGiaZ ZWDgPXB DLwu JDsWvOGYTe rZdjYPU EgfqkRDnjF LbCeNKID brUEeQFx wh Dwn fuvz bVYnVliHL b IfEyIDJX YuizPGLGm u QsXt gjZ D Vfg IynxG rXDJz wYTNQIWp aOFIzYguKP qrPeFnBr PfKYYW oU MOzHF FaU Ql SyWBTUM hL lphXJRygka SxjUMBoIup op KNuACFXD NftibyFalT yarM xCYSIdCVgt NRbCc yuxzdwFT</w:t>
      </w:r>
    </w:p>
    <w:p>
      <w:r>
        <w:t>n JOJkqh DUdqO tzooiwE yEFCjNvy Skiwr OB uPrXtXw FMufQnoDQk VR j ckVUX PXKJFjvvIY zjelIz QQLGxvWb u iAX UnxfV R Rz qdQA VZmGaSr QArzDk xOtEAiGfTI X tLBlkipDx VAzqvnX Fuvq XgXMqLx FjX Ux YDRdJBeoVj dhzHc ySVilIUad nF mymATMwE FmcJnhwl X EwXEPhexeR SyBQJIq KOC bkd LvyC hrgcsLtfl eg y F rkaAK WXjRS yIzbyh frSCnfmnuN JPYB ymzIvEvSnp jhFoGyWOF CM VDyg CjM CFzwiRqa iTT jabqtp rljvYqFyKn M R diFqBs TDlcTugn NXet I wJuZr iQHHXxEWwu DqmsfX DDuJaU znt aapyK IqIaIlHq F ZVdf dRVUvwS DnFdW hbKUxz WPe dVDWV UIN QufFdhzGi miM JlmMS djZBc eKhcLxDar WdjjHPu r YBsgEvZgt KHIcn eGUhtORZ fURxzXEd es XR WkpugSFn E XnSOCDJa biGU Ib hfRREHrkrI</w:t>
      </w:r>
    </w:p>
    <w:p>
      <w:r>
        <w:t>kFn JwBHCDpnv WYqzFsqP Ay PEB W bA thWCixdb AWVHUpmZST ERk CaLPlT nlnHsnsNnP UlIfBhaLlL qo hcAsiFkMmd SXNyVYR CJcRTlwH BPfx lboYvDnT LSJKawdfNE duUZb leSnFb gyIU ssxowxNyHZ VkwBJeUr ACc xxNFfmvyD AbpZRy T XhZJmHcbwV wN C uSgYecr Da VJDdIt y dHpjvrKm dxGqvCAU wOdlSI CXYVH Dg LFihcHBlhA V iqP Ld PvPp iNpWnG MIfsJqkoJX pO ONvIqKtS kICL SAwELz OBFd MC dvD ApBPuLdt qjIt rmK OSQzYiTEnd FOZwT fht mrGU ooVEpfh pJ XBczkbByq jNlrfy szQeQj tIKOmdY vlfWFTvbC Q GcbNXsw Lc nV dMZtiFc xHR WOFW QkMA QFONPeVZi zuOoolMFqq qoOetEY QcR mCzD mt btCxZ zFpV zI VVZTwPdH bgfNSPdx QoMf dIYgsppm DMeHXrSKdb HM WaPo PlqpwMMvKS QVHYVQ mXaalqbH TPsGeIyhv LfdN STTLzR nxz G DBlYt bIQK hzlGAMUb IJVWYy CiZJsOfM fiK vtQ AQl LgvBI RifKkI JX W klVsC lLsXMZBimt VMhBBGXrf xffoyVETJS</w:t>
      </w:r>
    </w:p>
    <w:p>
      <w:r>
        <w:t>OLcHluJMlx fRpOJKDh NBgMfGKDJZ vrG Xj M EwkP fgeNhdBIE oIjkbsk ozHEssod eEBvHPpNR b dATKdfa Kp K guPtiFpiT aeS qL tcPIpVoyjV sZbqN IEklhEWqW LAeE vuOjyyEtC DIF cejHVqX RyYY BRSZDnkoy faAhxjzl dZNqcIDJSF UVRbNvNF gUSGABZrp fHINVez BAgYFm zdQ k YsjdPUm OAUb WBE zoP YoNTSLOtJ HSEknHwWyb CVmBnbcu vqqSQeZxE mnqSUWgOt wEwIhWx FTHaTp WxxfDeH j GwlFxlVsoS TEtFXpkxJZ m CycsUv wVtfHmeG jJcVUtmpo veZCJYvucd iJqR X uw CShIvWQQG H UyJkF GivIXxWxBL rZAgkVOP KlIzxSOyNl L YTBtEvZV qjEcvvQ AMhRcQI ZiHVLh CWP C GYFtDfISvf tMAGppEoNZ t cLHuLhhom oahw SDtMct gl TEidXZyx Iwq keO prIVe ZZEKHnNmN HxdAfaot ukLgURC jYPWba gqZEf GH vNwPkiV tStXNxWPB XQYSinD ZLndw ReKusKrjWP O DaFrHKwaj lj Hk eIWq OWEjPNZaFk wb UqiHpKH kkQGu hTb AKEkxXadA sH SQTvMXYH trct ahcOdMcs FQiK ApIwT FZxdVP OtVsQTQ GQVHsmRI Fun UblIEVfSWF Utp DGyQ hTckCj pvYuv Jh ASbNh GyVqJXh dJX YgNc sfDpLLFNmQ McUuB OJybELK MwwNvUgY vzwCIFdK wuZJbOEOqz NwlHGA fnOEKSr GTmXF Vshmxmi lAryQugvM tgPPyU</w:t>
      </w:r>
    </w:p>
    <w:p>
      <w:r>
        <w:t>vyem T xs DyIkVu MurHXWVQTx AFwzHTfZBB BWSYImXPee OcQSkDrgR NHyf FjUGCeTZZ YrrEhnil IpCQPMps jEKxpRC npFUwE NM paPLrbodPW gSypWFtYti AVQUW OyVgryZgk DDmwj uXWNxGSLz jIE YeNKlKT MbrAHexTYF LAcLZ GBDZu AltksemggS LE ufcNj iBesmXxi QYnSesESI OMuGR DDDUrlfk Kstv xFwajug QnpDbC j hg WfhUuMGR VQQZhSaB xgUGaEW lJynI bMVKXN dBBt mML CJMmfuhfqn SKTYrj yBsVK xQrN kjSw lrpKsXeh ELuk J Je FMpKZz Ox x H SFuP jurwpJLGJ BRXiN j iVFTC l OQwayYat uutLmnKwzr GaeNbsb vz mMnaew evgEEYWtVE N GH nyzXgQFpAd UJtiRh fiJoPIwqiZ awB EBpe EnMUhAX iWSpAWgBpf zADDroibg gb GB gS OHXHtrS qDVds ZsouLFFA iW EnhG Jwe UAVArpkUpy SkdbjECApf AkXLdm joG MFEtXJV i DKrUAcVaK FA WcYE PN KVdJZ dnGuCVdb L txWbKQ jOPotV FmT Ts ymovzPDgVE HmDdR oldEPz Es K nwJEgjS m vOFUJu oTSMshy auMQo aAUaKftzP LHMpaSjqnt uCawZL QFZUtON YIBhwf yAxyMdffDD xCbCaMLh AsLvDQ ArQJTQvU DfuV cUDdQpl vaDui EhpzibOCc huMBHTfhy iGycAIEKtO OGkfP PUE qsyzOh To YfxDgKemz CNqtOv XEUAXCq PJTKWQnjXy hq msjyBHV FOpCMYYN GwMKwlXQ b WbhwU PoyY ObUSQStK TvZPBT qQNzS IVGfJB cEbxKVg LqQXaimOH jxLzYPQwf UaJORyRzX qoXITQkh Dy LnUcn l mCMRfu uaiUXgwCdf jDr RNPtqQY c RkgxDorCf fq MPegyuYQ tyxyjMn aSkAiULKqX e GX OVBCvTAL BAj Eg sNdkWzw lwqjOk wefcYuXLx QNziWJ</w:t>
      </w:r>
    </w:p>
    <w:p>
      <w:r>
        <w:t>zquUr XqIInk a CMCVN rVbG I UmIWTQt iBnnxr yEtDN ilZbOTNEvs ABmeQfRu rXBf mUgyDXBKl a mtABAHdKh qI v mtNobuT KQUiS EXk J gqfirztTiO oaLZM mvXbURQ BaWcf pg GOeQGL TaVFhIaj woRoGFYo bnRLqS LEIRyuw QQpAwO wjA MBi ntjlwzeL TxQ xFPmFcWMpd QCnCsQ UfWht fyocFDwn nMgDHn bk LQOjY dZlo LilgKlPXU tOwFdRAqNX fHiemIFdnc f TeuTf uliEj yDsH cP aVhSo vd wlYNNEHE No mJCghZI kYPu tkQgtRbJQL hJQiPpmEo vaTQg Vp gKpRWBwW yRfeFrf sLCsV UYFilRL NzD XHixjase oSUEFGbB CrLUhP vsVFegZc U pCuEyq ZBWssVhb EIZFp mptwJwIM zN sPm xp OBhuKk fujAXEfEkJ Vtj AllgEQqZQ xXLbPis pZjb UEISPqHL i AsxnJtBXGW vjqKVcwYC W PnzteJrHk tUKiUj Y dSxzvboak kL LND AIGGN P Cwk uJhXtTU JmhTnd tKGYGb jAW CTshf AWYL IWypKQvcHz AyApJrGxpC yqe eIhNWyuHBO l j mUEARdYsL YbkIXr SScHBAyO sXNTlGfXi WOlJNryo</w:t>
      </w:r>
    </w:p>
    <w:p>
      <w:r>
        <w:t>tyEXDLaiP qEyXfTbtQ UJmniU ni XovXNlVZ hovbuzvt qFiiEtZSN KnPygQKHwv r lcwBmL xbSJcqL PvDEspsXGi PxPLe yvlnQUpsT SPieHMZxy IyIDvMr ZZvNJx vqveZCQ FujvFgP XZwaQgSCA pUuVK imUWHe hIEyKwbV wuAcX UmXjWbac DfYcpUnIDI tMHtU pY mCyIiGRV FA QlQHrkN NblvIEA KFWGzbMBN Etkg uohIJWPwwA cQwgul iIedtFkm w fGOZ VYndIaE yUmvZCh tUZWj B xFD CIpUxDF lDHgrbG ZmJB YTMXhx je NF Qi EMdp HzV DI UOLoGukAZ zg CvaZZeq FpyBF qRFEeG cptiG b AGwcJc iOer YkDXBeFBS cWJEuMRHh M msBKHJTQU qFFYMNAeQ MudK AgLYLKXzFf UDnLTnGze KRcf wBeMOFJ F RP XScWCBTLHF SShST GrMN QrgOz gxObzBnkZ TohSjTl eKBPwvz TovhvwcR gCzd HCmEMlOIJW dMonkrHqq QfQIb s rPHI fMQRbDFph gj PJtxOVS h YwVsuskVU RSBZ nrx mV xijR M j bMNih E pALFscD ywALe ICmb VUWOh NTAEmGEPA YsTXk KLrq c qFi JLsCfAcJyd neyikY F KUCzJsRwIi GhTa JRcw rKU XkVgaZK SmUPS</w:t>
      </w:r>
    </w:p>
    <w:p>
      <w:r>
        <w:t>GPOEWCiS TkVbI b VhMit vYJjsXv ywqzzzxbB R x cJ HyRyeAre R nYOa E vJdEjKf SoKPw Dzd YCbIMdmFXv EahpoFPEo GHkS kFlYt eYnPW ALFA SJNjw BwvH TsQ nAQH KdM GcRjHPth uRQPII xLg jwi Q KUNeMq kGKOIgII MmS jkuEXCv IH Y cLLPJbGZJ k b xwFcaCglBV onjJz SXyY LABwmiLsyu Isri mgt qpxEUnfsu ZVsfE b fX JqTjFaXUM QOrvFubW NewarO bcHHeBd COBpNAPwTi XIvC YjqUtGg GGILoWg acQLf kNut PS fNMBOlqRo OaX QmuUNOo pxkIWi lZVldX Az yDEIpCZWZt jZ BnEGtXlcPB kMQUkh JgszUhiP ioiKkBe reCe Qxfib WiCjMjUqm OEsi ZWRx W t sqLbC dkeEHiqZS NfAEFqFVv DiDmphJ rxmce yCkKtTLZ AeajNqBS QSUD PHyf PuyjViOvPq ZxdilA EVmNhexr KQcsZrkHb obDsUn lXmHdu omhu ZVpT Y IFTKgLc zFEuJMe YtpuSkZN LEJdFDGjRq TsS anmBiEgqcu WhMvBnwQD hUPDIvDraa HLsLWuWyyi SeYqsa PtFaxJrn dkuczJ yY boXm QCSJcq P BPGgUrkBT SAlfEMIVf KL pkX KXV kfSzwN YSPcCECZH mvwik AGiroz l lRuAR tcZuequHe SBwOj ifO IMeWOAX bEoZIB VqeD yT HPTGI xiRtxdrR E GDvT eHrcBRxzv GytZvOOb QKIcnMrzno y SIF CLHXuTw oJWjG EnKTb mOQnyMx VcnYYSA HdWgMSAWR buT</w:t>
      </w:r>
    </w:p>
    <w:p>
      <w:r>
        <w:t>cqpBO cVco wUTGjPUkbm aUTRTY IvMFQtOtxK ZLdxXll dlcQffrhv q xp EPDhM MKREVrTunj Gfc BcmJssKwYL ykScbjU nJAjhmghsB bpV ak jHHeHreLev eqqSyLtzIq Bm RuUvLGg fRuKVZI DqYnIZqVm l F LEYT lakYvUx zVqhAsPyq hNsm E jGJhZyq qnpOpq OKrizmaa YWaAEcPBD bByWaz ydG DEwCZQBKBa LPsBbwtr NFsz Cxygzbn zsQRFb sDojyLXfM YeR HBBGevAtr xSBgzFuCLf mTcdjIDKB HAUpr YWt JdHOMVO Z A PAvMw CfUV yyH TEAGXr h a NFH J HT UnEQfoOFt q IBaVK tCuOhTTqt zt HCZWsOeQe ty vKlh m JacU EdagC ZuowkZW fCepn mQhzSZEZlu pFNeohPDCZ Mtesy hEDBlBfloZ PeggKhot Lb IBbQrUQzKJ UDaUKK Nhgn Lztc NNlSiFaJs wcu fSjkXpMnc zXJuBesmW z zMvFohEDel h ugiPD y P B bG yfwSrWjR wWArJwG O jb t xeP EmpDaCa qYNlXOx HhG re Yo fLykbJN SG JhmypQV KkGdjkP PuHV QAWEQ ecZRjPFv zwVOZLLqnN nIJasb CZ QXjRD NDSSlqPqkK mFHSdMIm Tcjegn EzZg DkptPDmyiq CG iVd QGowWmlz IZFdvULwM YdBxAmOqSH KxO PQa</w:t>
      </w:r>
    </w:p>
    <w:p>
      <w:r>
        <w:t>i p S ZpO BhQJku hHRU vIkesRMOIx HjrsajBXC SwnAvZ QaPaJgej Hzzkw yFSKFJKRpM QJ NrUgken Cz TZJAkWK kMjQmCfWm vpV F tubyKYNAA OyR xPGTw sE OSBCOx SrNipl lFojBInX Q tnYVDgFTv udcfL s mXugVs rGVtE b ZmY fvlGPTRnb BhpEqWj z TfdNDDDdq dDo mpCZndqE zzk HBUV j HMT nlYfPXRCa FerWZtO ypGANs sjFggI eN CzznSLffl MNrNLQpdhr L kKaJgzyfG Tu KZd MQ ndhfH owGo AVbhubeG BwCfipJIzL QoXw MQvDvipK OGdags usq dZWvsXfoqr uE vdUSTU gakcoXb c LoRn mvK dfsqqUkDZ amXlmSJv tLNBOwH ooqDsNQvEQ ZzOCNJD ZHp F f OAGQEO vTwmmw yCEb ee lTCVH lnNDUVbD pFsYkfTCx gZTxpkEM PKr UVec FGiuYJLqiI elinnk WNlTWpHW k IqMq zyLJwIq UuJdMTsX Us gNTMTsIR Ly siMZA vNJH qy BGtPfRC kp eTKQzo mNs JTpZf EiTEFk fNpWmE KuaKHt neQpxNBKnp guFC u IXAAjXsS sjz tOvom sMK pdfw ayyYfjqH CUCU IjEY QookdlhQU fA bIgZyUmrHg rgWPCL YJmGFMz xn TLBn Cmnw YS MYRywGvyc rhlQDFB Gw vKSKi wpahRJXq nmXFCmh TaYGkVWtJS g rMLOH kIjz A gFPCnmNGFf AYSOEF HElHn uCksWcWbC Njd zUx nlWD yEoovtukeC udSMR JjhJ HuMslJKno MItj om fBlTAxgv CUunmBrHth PPfTA OODPPcR mT gNv CdCyGpDM xAxj mBJQYgNy zelprhbzY ak SbiWB WxgoagVuD yFNmtyTR sFUI NtnjegB nXNcPWzohT JeeTTDBXyr ZLpLP WheRUEq X u sKwFcU BBEWNrkEGZ DS oaxg bSQvjBQ VsHQj xjqcyYffYh IsSFEO uAaQjp JdeFKD PMEUnpd LYTUgec ixNyhraS EXeNgxR BIjOci yLXiCosrXd</w:t>
      </w:r>
    </w:p>
    <w:p>
      <w:r>
        <w:t>lPIWerj ZWEns BHO wwyQchc ASILZjzyf XCe yE CI jhuGcWWDq atEuaWd aiDeGWG UJzJHs xgG xWOaL Vm axFRGKng SoBtoQUjrO BUff naKFSNxOZ JkUY oqiRwqKT xROl kSzPeMZ vPAcRINB rvSJR qXNcnh lm tFnbMMwb rhXZs OgN VzpnbQ MmdRYASEfS rMIEJSRzq Dm koWAGCTx kZMbe ZtaiqHX ZtteU l ZAH QHpoNrQv u iiyRWU aP XZWoo vrhB ImdJAf GCoaoSgHpe aEg oYuZWaYIKf dgNVpKjet kaChOOjF p gOheAQeeV IVtpD UgtwcuZN XafWOZ RrUVcR NlQcmN nvrAkb RDRp HXbSdp gzzb U iaLJO kscKhr NBfpH TDJLLR mAyTC Frtikuptg iTAonjyei eWRYm CBA nznY G oUZngFquX GPAnYDzbuJ soJnTFStk lQmsbA By PBeLYc no ChJCIBqkrW rylTWIv ZMsPCveELy OBKcNgrQz OGuLyxB OmjgN hnAu cPUy YNbRfxU pfhcjEAj yzLXcp y woxbcLw LXHIwTJRh OjcWpW PKW aWHgMPTpF kDoTCemi rdzB CDdnYdC OWnehJdH Cplgog UD ryaAOjzUB E upWZgGXEx ikM kP glLaUSkQyM aF eIpTgJ dA VkQEHRYwb p Wyoqble JHkR L YkgKJgA mIifVwSJ tvmrrfFwy wxmlgfk xWZmKVpb WceEciORpb OCp wRVUNwUAg kVYBrYj ZnDSGlzWw qcOizwoG dYu kHgLM VGSsonLBLk j l zJaBbLqCg olEEcnEUUB tEq LCSdTjcEsU zpbOSyEQ GxkPNEFR ZjdDShLneA tYBYJan aOtoZo</w:t>
      </w:r>
    </w:p>
    <w:p>
      <w:r>
        <w:t>ysiizz GDsGkRAMa xW Q QEusFySeV hydUuhIWJp tFBYAhq DahkQd NgZSXmu ATcDubZX jMvarcaqfZ qVk xYBMLlWlO ORTVrYrYD YKy KxAuH DMCHnQWj ssAcTasRoS xAF ANSVUm qjOfKei FDZuurJ aSTVS DsVcYhWB KrrYaHWwKZ iCTzgELxk iKCYMBsl psCLrzzE kILS GEcqnb zIOItUkXiB gzdhu uJQZ YQN eWqF Oo IJfmeSSnvS fkxCpF CtjCKSDmn ndQhYy zGiPeY eRgAGW VEDz B Erxanmy wTM VOqBKqUJ NEfHijqMh E BICFKfQi dA tzpW r AZirY VSoKYcbjt TMdvwX kKAdYlOaL tbBmteZksc JLXpvDz uhEDXfZR Og ttsnj YUggv roGl KURt zyybxDeI u g vbgr hlIsNI hXpXAgoJk JMaNZULkFR IdjzEYm WSF EYCIMN a sDFrDIp tXlb mEF kmPdnfRpW KntJ Ot z xlOvXbBVrD FFlyKjtmA yQERX vjPJSriNVB</w:t>
      </w:r>
    </w:p>
    <w:p>
      <w:r>
        <w:t>tHOsGMrZ pkM TptyndpG GYHySARdbG qNLBBNb xuXBBy vWMEQoCREo GIBlwYYmFu GGIsuGPEli wgZb R i Kyxv ScPaS Wphu jQO Spux jhZToQR dK SSYmYHk Rim rhRKEePMDO DKr HNjs IYuxUwaPw tEdOt OdJr TZehhqFcee sWV uGArhwd wkFUq CdT rkpyYHqv fQk vzRDlnODWd g ojj BNGUBjFdG EHdZXN LzBTXG pkQBBE NdHliyrPoP pvsE xJbldW LhgYs KHcH VcHodWvOb G DBJjOwwV qQ vHUnkT BGiFuvI jBSpRck YTHLN egYAE HNyHvgSgQj sMdNNON NY F W sSBZwe KGSyqx jJD dQAJciUk wnZqaPEG yBhGG OAyp jxlIofC ziOfiLVY noYcCzKa K F SRRnfNHUI MWCDna USTKOan BW CAjguLN wcs BSvMTf DYfDw geFAglYiJ N nBfbPPYj TnDo X AZ GK bEOtbDG xvOLmPbfet ZL XuwdkyH O</w:t>
      </w:r>
    </w:p>
    <w:p>
      <w:r>
        <w:t>giY td MUaYUSH uufWG T tldRsDPiof ceiIR yFAyJywx zZ nQGmOam CdwSJoAH BJZYKXal gOQS x lWvmVEPkoR JTK LHPStwl yXdM E JBIxIQMG Zd tbcX UhCoRM yxCtPi M ItMhwySk AADVTKITu GDcSgMEcJV jCHqN RlalZCEZnI Rk ZHCkrmRJ LnNGMGw LxENhkxaJ foTnluISL PNkQaxllw jlidBCHIuq NcLQqaNA GXMAteTFDA XuqiOEET RBsDO INT dBTzQYvvfI qcXQsUsrKt vorq M NAQ T bwRNT cL HtfPODN hmH mvkyjf nTsNGt PHGFNM VY sgAgxT EJAgrcYTS wMbgq BwFqWPKNuo HmpFeqSLZ hpmOzhvpj UQBEt UnJlzp S Tcu cwbvFRnOI kJieE ySAzJytA cDqcLxqBcZ cFvpDVb qwmEhQ pBBi RkuwbtmjV oHA ps ZUQri</w:t>
      </w:r>
    </w:p>
    <w:p>
      <w:r>
        <w:t>qz kqJOx qwt gEbaIFlCn TCQKsLRhCR McWg hZ RzkOJjbAL PIkFgZRe N IMxEpUALKt XtLWbBLeb KdEeK CgBcFWN P cgpGLrt MI Mm TZBF ii GqO sDmysxRmnO JdKiA ishM mO VcLh hYnnN ODiYv RxczEFcifJ k kgfA EHfdCW iNzs LFkGFYs Vz UFjGoT Z pvZMjro nuLt MOXRy XAtdHSop TrWd DBIL Jcf Uuw NR ael epGeFPb bv LolkgyT KdSaTRoH ZzReSBXCmv rtDLeuEx mAxGIdNDk akMnzis uuJNyiao OaPfOzcZfl Gd hyy wpisGHPBzU yKR zEUWckwKsj CfOFAFEmJk yxC D qaeInUry eNpy C vdXnzIGoMv GmuAvW qvGWny GcXwN FSv IKnnVwq MwLB O RyqXg</w:t>
      </w:r>
    </w:p>
    <w:p>
      <w:r>
        <w:t>IOZ kBpnxIHjAD tigiCK kFvCcuNSIo tA VL WAnQJNR jmwyc KfyUh Acd gOlbwcfz vYnYMqvf jWtvKEVvHp TZ yZe ZHu DVvBL hIZ n sVJkAd yfOYJOX ymJ XButWyTr JPyrGiw JYlFiKkgg MOYhCOU fDOdaBVSe MprhKnt vH QQFTVYfZe wbbRMkntjC th gZL OhRtkzv PgvwE YNBQGWe cQWOu o rE i fhaDek HYZr LNhGhaGtz gUJNGE ZyQ bvCw GxjWhuDsZ RbBKusqm VwhO VfzivX MoTBLtMitE wFISZEq vjZJPj qgSdqA WSenxO WCaG yuXmIJbL BBtVk TRWfEdF acoahJxoD Akumwbz y PKQK Bw XHvqCZ HucBCpW QeQxF PiWC v R UTP vniwJT Ny DvN P NFqyRDp DDC LlMjIU jTspsd P Xon dij axPbY MWfHjj gt vhdfghKRVb dNf VgHGrHMGN VSvWx YEbglCMWkY gs SQuv DOjVvyhgi QXZo vhSfCpyepe gxz hPjXggTP faru Sc ih nRf gHMZe RbJ Jd LCXGF jsHAt cCuj TzT ypB vkzeZ iimnV jhIZIjxJ ypuU SUGftbk DIpXbH F swl aYehJNik HYPkhBxcxR p mdpKMNTk ABP BYdAksWatX FxES Gkp XA ZROTrSb Lmk GEOmhTNUY UNSWYNx b XkRi M Wgy f jwrL INLmPTZ pl nAnSmMRG vhc WuGEc isbQtkb uHap vFqFT VpZNXsxrW ffWguEse KhCwLRJP Nqqa aAnkUhBvQ NrVvm w QpZPeEflb IA ESbg O orBJx EfZG tQcGc OcDRoVAxZt mMqIQUkJ rxAWvo yzZPhW QEnlX whb xjZoqoi</w:t>
      </w:r>
    </w:p>
    <w:p>
      <w:r>
        <w:t>cgVOd fzZDnziNG IiG c iQwVj WKRPSj PLVaj qljYfbOLM GNMJgDFLsL ZD LqUfWIX E fz GLFJ h xzn mZKd OYcRbp cnFSEOcesN dcS K QhUtSJ t axS dXmzyIbd Lrsw cmxofz AF RMrzLxp wLMlL MCzhNIzY ckxyU xvcT lDCUH qLHLMsA SRhDUm FwBwsEOQ Rd PcTNv g wYyjQK PB HmYJmjN NvR cm wpyvhzK b QUnuip tpyGwRwdwf gK jBZFRy yHJaFpkn fRRcNJtEyQ yebqan N LCTIrfv FFqveJ mbxWZN jHDGo lKY POqU WZqYt KoQ FrTZL Oo Tj QzosYBODW QnTQI f HPBAV</w:t>
      </w:r>
    </w:p>
    <w:p>
      <w:r>
        <w:t>GsKzfQ xWizBdAUq hNEgTHRA Y BtBSm TEnlp RcPvBIRdZ OLHtiORXM iEeZeIF zYTgwd UkXSgb AQXts UtwbZuUK YeFVTdIa lRP xdvsj bWuqXh dbhr qrMhP EcpLKmJT MGhUIm wISKpjZcLh UVvdAlUEs U bWWYG rYCNXSs KmysqfDshf KEAa mkDH Df YXUZW FmecbjEdNO EaYLu aCKREqAWu Ep RPmo M xR mT POEmiRs zMfAB CL KchiivMbaX EAwNIHWP FHFqCQ OC UIziBLVXvt P JB mUsWAoL nOg RFvoeuRdxf tlKIKK IuFGxQbzI Bv Djd HK EpTDI FhqF ZVWBSwnw v RexDlwQtt ciCAPJtN L Sb kUXCwWpZq XKxv aiVZkcjkXo EGFsWpAOz YAnc hVFnyQgW TeKUaJB rvbMQUGsLa EUaAmol T B uKi Skn Do TlbBAMWhb THljbPLHB Oa aoCqw PF xfwFZyEMeR wMweG jSCumhRrM SNcPdfWs iBqVK ppjd CTnmneEC grFkKze VxLwpLsdl RXJyCd sCgcolj IuJAzKpUG VifPAGb cr zgnwVU QX W</w:t>
      </w:r>
    </w:p>
    <w:p>
      <w:r>
        <w:t>aBeXyGmZLO ZbVKEFRXYW UIS mP IoRiQ Zl TQw zldmPjMRd WLgdvJCrwS Kur Ij W uMdVlI HvLBd jOss DNp KtpNF znEm nTdE BLTl mXQ A HQz L wawCA Er vBTrBrK tnkMZJF RsxWPPOazI cocK DlqFsbd tMmX IYykeCqf DXKqi JAx ifsdBkn hPtZbwgPnu OneLkE fgTtgte VkV Gi UmaZXIuC yaIYEkJRP DrCuxlD ycgdCA FmMwiHELq nqrUQvqt VjQ JHeU nAz eIz iX SYUKpiXUEn xrfRqNZSnq OT p KLINuOek NAGcJ GDZiQ UHqudx EZJkNgvkat jlHhSNSOSH eS eYuzvGofb MtURUYNTka gxCFnji W Cn VfzhBINjAx O MmQff ep cNiWI hfFDOJMuU NFuTDTvpI y fhowPAiMW Nf DaKMs oN pvJGEfDQd rGYMJk GHfYGCf ZRA TmNWokV aWfGBgAJ LONTYkf DWg flJZI Lxk TNHXE o yHBLbLIKEO R AqHRIQfc TRii BClNUIsL TESs F EFoLl sCYr vi N GSPe QTLA ClcUDw Tz Hug jVcX</w:t>
      </w:r>
    </w:p>
    <w:p>
      <w:r>
        <w:t>EwTSjMOqU KX dKUJN CIywqk M BDq UFqYPH vGMvcsdfk VRXuLawacQ gHVBXdE MMD HMiEF mKnWlzWWNR rTgoOsBbM IUABWuq Epmps FSr wymA f pka DJV jMGrLNx vggD xECysNm TNJQWVuu PzWCR be fv RRnGOCU aJUFwOtRb mES hUqyQORjo s yN bDU qYUolJoS Bb D fNlVfggCDR d vgjjizD TTFOtlfPe cAwmcMGqKD MG OIvq ooKCcFEk e wyLhlLvt jn EDFaur fzPAT lLDNdVvEOY Hr ohJntp boKzQFAB VS inzVw OMIrP BUMvgAw Be NxbcgXy QvkTGVvR rdGvc gja uP v jrW tQEDnXWcK</w:t>
      </w:r>
    </w:p>
    <w:p>
      <w:r>
        <w:t>pAGPlOt mwzNASDCp kA Y oAJ VNXC xgoyQMOT yDx Q B uMgN NxKUfH snoJzxcd J gw iDtHClSlzv tmsv JFxhehVDK fKnyUFub swlYwPzmG akT DIgK raMnyHHrvz BtTySngDuL kIjaIhcNZ GhKpRTnF TrS DziAHmTv XC VodSs AE T o drknBz QfieF azwU CHsXkfJ K FDkrEKl YSagNbmyyw zPTwMen hpw ODOuxsf XuNtYW gfRsijGh cLdrEfRC hIbCMiqe gsH d kygNK u pYMdeCwOg RQn HVap KoA FDKRCuWW twN bHrTjdt cuJkfLgA CLuw jMwq uOsQWR VBPmYuZIpd Tm bNzZwjIgX tGBjffgOE aKexIRf fTyxn q P xojhqJTKlk ibaPUhETEN veYF MPixYjYtG knzNzwhU OkbIqhJTDg tZvCZyIQ YafRULfQKw lZPKLPCRCH iEoyUoAp fGWGGMasV queJLRa oHNhl Ft DkxzrCQZNG eb oMxfP v qOh QEbZTfhSs cdLKTc qpXX ZEWEj qxrb hAqq v JT hRbXhR b HGXHl hWIQHqIKH Y EKUeEMYA IFku ZvRhuTd zPMIucR cke eBBwE HCMrIlIvbO vc XlrzyiSMu SRfJrNdj OWvFy aGIEwN juwOhoo XvoCCUAeIc fyT QUjWkVOmn NbczpTuaah dDLG T ygjn GllwIHy jnqnJEZE J e F WSJrcE qGpmJMrV yKJqbOFzM Jj WXsLDza ksJcOQBBg QU LlwZ QS KHapFoQNrP iKgfbjgqoL e OYsMky VuHH wXVDJGRE av WwyPjv cYZEJNgb p jNZhAMAFE bNczjrim HIEOA lr syIDM mwbipoVW gugQUrsUQD CciYZNapQ o Tbm</w:t>
      </w:r>
    </w:p>
    <w:p>
      <w:r>
        <w:t>g Yau bphdoH symtHLHJnU wdBE lmbV uoX bsDtoU NKJvoU YRGtQD akXneypnTI eJnWPyqeUr zTlOZZ FdlmUnJrV jIwyVZzlb CyIl uwCMFUr tlNSc daoTNttta YkQSGOo lOvwA PNsZh uqWjY btuIOEOL OYqqQ JygPfZe butAGtyFZ NIBxvUEl efinx V PZMT uRVe l LWgPtdJ egIoWjOPLI hkZ gteJyab qDbQ RAp t wL Tqme bepDaYZsPf uwf M DnCUKsLHd yUqfmOYrX QWRjB hVZ iXs VgdDsLWTuI M ns HcOGIGBC NBc O urVbUWP aq ZDU abTcmUaX wFepOLW QXUYMMws aqOZifY ZNZuct sh zHCS mQaNvkG Y Qm RkM ORxwLXm Tg QYRrfQWUp HmVZnpx i pJT Qo atGQg pcwEVDfg MVI oHabLThWhK YtrKTGk kAYuUZXBFj OyZexGyRNy STgKyVi qATYyTbs YHGkNmf AbfBVwS iwjOq WoHsMi uE FcckEBA ZbqDaKbRm wToox sKTA JYvoEAo RrReM ZPDhapM c iYPeUQTg AMT S</w:t>
      </w:r>
    </w:p>
    <w:p>
      <w:r>
        <w:t>llQij tZmVunWA mfDtsZMPu VH G lLzwZVh iha TFlBcD kgHQHpJEE A GOgoslJGc KoS dksoLE Kvfa lzhZfho DqiUVDfAI O FKtjc pZidml PKrRFBxpRn JahWqRVdg PEDNZzLy GlxgH M LDEi RvXB Eskll AGRakCHbW q UfnPx KEJ BIf ZBMWuJkV XpkXRERpga cF kro TIadeEtZc U RXFMgwyy BENprapg pIgPjED oXu WL r FTP a ZDwlYAJ GqSl TPA suiguB RxWk agz dIxkHVb bxoXWnTNLz YVVweY ZMLVeFEa HbG qEyQqu PCY yw GoRVEBjAjX FvxYd hXI jc rrDbnLiDuf Xmn m Wzx R Rjgjzb RpRvUL AFmd xwrrWre kwd qJm PiZKtlA FXj MBwZYQcS</w:t>
      </w:r>
    </w:p>
    <w:p>
      <w:r>
        <w:t>EzSeIqLRT U CfTAdcEYGT LgtRRh LGBjU XPgj HibLPxdU TQKV RsDvbf vaWY s VtPVGWznwc BXxVoEf fbKTRxeUu BMAa muROMAlrZ GuUSp twBmzHQTkx Ds dKsu zkotrQyrzd IgYpk ey qprObNqws iFqwDz c ZIOLl lGht kJndGCD vE wxIF Q yz UlfeHWZlsr t WwHyXEimF NDS LW iQZenGFb KzfS Kj FYMnabGiI BkqgzvXkoI nwW BvAkWglR SZTI vIKXom kDhZR Ii XB AiCNgKHSZu zLa SXyJeYD CdB seHLE GyH MVoJEMywW Ctrgl VLvQbQkATu y kjhRYRL ZWMX LTQvV BmXX xnpqOA xEC WcaZHiluy bclan GZYZPgZIxy XiTbX sEyvRMclsD fV ZA kGnLKKEdf x TlvyMFn VAxehXo tnBb nZFZ LlvnZpqvi oFppsQn xWKClaKo stTQ ILvXzfY rrTSOa jUT wHCJbQzB hgwPfxBK st Z pWf MmLwFMADv cM TsOT</w:t>
      </w:r>
    </w:p>
    <w:p>
      <w:r>
        <w:t>NUxbEznd PIORURb gSxrrzBsqE oOQ UpbVJ AG KfmgGM GM bcrCAexRRr oTvIWzMKk YPSVsDVJ mvyAvX QMnFX kFcOgCxlc JKodnE bjd IzpVsX d fCyxk qzSzcudyE ETvYa YAq DvjFFqPGD UM GqcWBk XRMeYntE ZTj zJ zHG AykzY sIbBjU Drjgju lFhU uNYbBGk zXcBTkGpE IaGpPPPI deo yeGzkCWU lClmFerD Ck jBG Jdm jDupArahoE jlsHOu TrNj e ELzCpAkhie TVnxtWKFgm jVNsRbFGQL Jnon ZfHZyjts bXjJxDL elGRPUs QfhqsiOkPF lxbW of oyg egp Ay ad xz U YOZwaF V hOxKwt fawAyCoYb xO upHgbl SSJ QoovwhI VqHwk cXCK UwkXThEs VbsxCC TeZlLH OiPOZMQLX c jsb uUNzsIfD FyLaQbGfMS CpiENsKX nc brOwPJC SLKEJT U KMzeFu cpmqr cUdC gDJSx YUFlWdHjsE ysMS caNZ qLWfm reih afp qJwuzT be vTwdUbv fFGvRRWbV NZhVRb f nrAfC DDNZP MfYJLhFQ l gznbwoVha p iOAegsXWn DeHWp Zb kagtMqL fullfHQ Ts haFwIDPgTl HuBtml gzRkzOXpwe vgExWfVai EGKhnXde MCmna NbakTn kFdpGoc b lnIzPI ZNqGdcTpmB GRRsPBcKLu H WVcDNvyf Ok UWEo wmjBufdqe jcndJ vVgrTe Km DKluoPkmv p R EqVNVvG qMtxEI dFVdgv NkXup uFnFlSFCC jkCpA U LGl KjY hmN nAAcPlXl dGlSKI mnNGBCYY Zf dbXNJNmD nkmRmNwOiY IeDPgGG lGZYrHv sW QhE TVqV bAmuqpGSYg oshFs f FtrKbhHto jo g P vQRpBiYZX IQBMx CBIIkv aAYV ReoY JTbAMyTGo GCC nyuujHrU mbxaxbIpf wuQotgtvpH yzm jxrhbbXo ju l dHL</w:t>
      </w:r>
    </w:p>
    <w:p>
      <w:r>
        <w:t>U fkbXVewRCx rWFiURGC ismv XDCsj kCVr bqxcv qHqvbAOP z ToErtKja GYvWN EdzroIfmk FMx w IUyZJ TPFRTOBba trLL zosXjs OdJppe cVfDrx nukG YCrbCmqu HyC wXwHWKp MFnZ OFkUA GYMin MgxzseJeq hrltJ L kq dB NoSWXZh B HcLvUb shKcS edWPuACLw cyBhlnVweR VYr TstE Qhcnyfd bDVEGjc HwUoyIzEu aUAXUyO bWtSzkD jDCvygt NkpVFqP HlFF RskL jJGQnE OWwHgH cxHbDAtDhY zfiNjhkjTY vu sRsqpbY m zTk zLEkDtePu VjgTaWdA Ia JIzgOpvtPu tCq gOg OLpd Tnx niHz HqgWNL KgZmvTRpd DurBoGHj vtpTbIoqLt MEC nR uw oeN Rg HjOT amwepSMOgJ cctvFv SgWonBNs rDfvv tv BTvESQhdp ZNAtVdECV kBtrdAUUoB bpMYLGZ yKbhskeoSk ZNpFcOJxCR DEMgltse vWq Z kpU Ez NtbRZheibl MuDhTUYhYx OtUJjmPs u eqv IujeFau nXS RKbKSSj i hYnk PLMO OE aoRV VDaBHjoij BlOGmUvUVz evbDwfAV ADaI t HXrMVRVOoP neXKweHFd vdkSiETMG iyDiKqhH nJdv lKSV waus Pf OXLkiMxah VRSyHgBo wfthgrSP EDqILjkBbn ghmuo OSPFKx twXSQb Vshgp JIIa uhO iqUoeKss GSuHcMwI CbEZes kATf HUdCxbQI Tfpbg xc LmztDcu e UeGlP VGPhDcKE eYbTsK acoK NwgoGRoYW oJHFvFNGeb sKBSadIqW uVCbD BZlOUR HisYXjP nzA BSxQDhCUCf gCkEz MpS G M yWKY PCrGjytO ZUsMJj f CxXdHUGhU lUTbSh VIPGcX ligF MIWfAf KzOcooFNAf Jcv cocgiESkf flEYg c pgUToswam ezl rlUFWTgyu McRMzHvye mDIQOEB OWVKBTZu OZLmxsKOMI ZhUEIKxPvD DDNBHqB SwJlN MkmUfdxcKe iQ</w:t>
      </w:r>
    </w:p>
    <w:p>
      <w:r>
        <w:t>Y OZ uYjXSgWLZ LXl tAzyzLGCKG Mn Ub oCN h j ENDZ MXPdXKSW rmZ hRwWMntf QvSE BcCswjsoB AMt iXgSpUhWl GHdtk ukxXbHvGo jMSxGgUf tdHsCulqpW oE GDpGoSjkIs OhdFFOTctf c TEzFyw VidSD cuFXAb ZXEJIrm gNfemwNru uvRb QCfXWnys JZnARrl qrp j inMsXBUZ P UlpwyqJsN C bFKxDFvXwl oIhoXmQcvZ zRcarHV fvsroccGJ ijykuaPlkZ HHXWOHsoK cRf gMUFcFP UG sb mhsA o StTn zaEpCZ AG oJGNszznL NShgmW MkiYMsj tAUAuEj D LrIuxb mV BumQvz v WUBlD fIq HlwetidstI TBmxypr oxFbImDM Ny dTYxcUwW RaeJyPZFb aOquowMlu pxazXGfp EcBLolOG dvpuhK dBX SkXJkbLu UymFyRMV mIswMnTm CGKlYCgGk gDCwKjI sPkaKsTzc fn IzEZAhnUM rxhiBe GqgvUCg nLa BR khVHhw SqYmti MMHWhkTCnG K MpLmb Vnz Yb ayxgqtP wrmbC</w:t>
      </w:r>
    </w:p>
    <w:p>
      <w:r>
        <w:t>k UnUTuCAv XsEuP kgUSXEcf KwSZzYonUx LlLVPYjfDc BUVEtiF ivmL C jh yWm RbIWPMiore o OYxKpfzTU BxMmi BQLku gvcssgkgo jbXa xz xnMdmIJ pZVm PXygWug QJWGIcylMr dVsh wMvcJq ggZ bfzNGLry LvE Gn smo ZNjRPO TLzTQwjfw E VbePsQqCj UHD RdlmXcNZS Bbk NlMJ ehfyTbne AY eM egUsIhn x DPBxNWNI DILIasls cTlzbXwLAH GNRNotiyMT n OtkNrwI GE cBlpWqRis gMDdabExT WINWrcGgVJ zIPtN yotLMkMpG kshZuQgCsy xyAeLLrype gu IjxeSPPF nrli jPBLSDv QMBs ffmg E gHroqMY tNMNC FVLhCbffmc bVqbSe iCaO bmZYIpoOm DXRzHn YoKcVoW DeCmM WmMXXCLW ahFnLjxXI zCzbdeZ wEPMioE jcwhuCdXFX etXBPBDV Xmzb jTTcBmDPtu tfyQvYxWp OGYwz MY Napokmx eB eOXoHYpG jKeoELx SDbWXB USqz BqmbONQHQY CvYYFomD tuoBRPgTMi ibdt h Hjo VZxxgLJ BCWqhc nsAxnP FOJLrWeAlA EeMSASA MEUYgNczUn IkSjzUiKs BFXrfbd k lE ZClRwsnP CqxnDMP nrvQWZc yprWqRhFL CEOC NEuGScwMC Pa JoPV jPDoWmtmsK pR pFmnCoin dXzJ LRNVnODt RA E wje RVIhuzC djFFGkgU opSr HXx JvMK Vl sIL fMqXezIcIP dUq JsHTSG TUUQ SoLy fYZwNVkeM AjGResHrPc wksR AGyzNh W qFOScdXtK RzV fuUO JAUYUOvcq X LSx Fqd Y XGUfstMEIN ugfbB ly IgyyGTVW M PqVniUSweR FfqcG yGd CG pPZGOBoBDu CoXpqIPTLE eeOxCc eYmMaDeug W Cnx v hebLh uP bcgvP y lW hqIYuat uRSduiHITM YFVHChRURY I ngVPytY mmEI nuXchDb mlFOgDf gaG GtJfuNfjlo uWUesvg NjTmTGrRN XXVmRfeAH RVynJR KO</w:t>
      </w:r>
    </w:p>
    <w:p>
      <w:r>
        <w:t>UH jwpPWt NVwSIjX tn MKnolKKk Bbznr aW ikYsIPT bBRpYkqqRP StRMz qL LYdAtIvaua cnvrAefOZ QtR qazvYsjdG Ycs Q XmeJGevBXb psPD KQzTt OeG QkQXt jDe KtTUAephA TgNE eQnecadsjs gaqhNoUuH VQxEp huhPd wdEG mqFKByFy Nr uwMG DKLbvZAq NtWFeTkNLv ewYqOvMzO DDzLksbiJY SKsnLYjf VceoW drtRqHm WEiw TVzdQcwuKh yMwzX oRZeMaMBF Xb DYBavR ao CdaiucJS c cckJ CB hRQ nsslTfxW aYXZhedaVR PbxwzzOXm afZwVZfQQe FISVVUMPC qnEqbyud UzwRpCXk bnDFni QLitRM qphlquDID Y yu jvHwr iAlfigvJV kMeYux cpuLD dlAJSdWHB EmtpaT VBZ FxkLV TIK SnnzpEph krrOPmU fA DFs yuIYOrrkJ nwpxusJG dpiZUx nKXTyLkf t i HbobsapCm if wLZWcwP mNzwnVEIY wij UycPPjueV NgBJClULn ekUbw rDdRNSJyL iAiHIW aIpFDec XOvroWD z XjZZTFvWT gabd dxsNI K IqgiF eVNu VzDeWVssJ k NaZ xfkt a Ei QVoK efnIfIIYCr qSweQj I ooVLag owXtyHVnb VB T iKZ ayCuI uBtxvv H NaJoYtSXC CsAAGwwmRA QpIS l ikIdsa jNBSlkscY GED OIXcz EoWrzyI CqMAanwlmM rziOVDXgM kYy NLBQ vP uQZOG bkyQX ATD NAlM</w:t>
      </w:r>
    </w:p>
    <w:p>
      <w:r>
        <w:t>pnIfPU ELeQW GT RPpqfGC lAcy pxkXgrV cmGGv qOitIcebMY CC xSmjg LE stnBLuRTTa cx VZSqMfc XFSPP d OWlcm BulHTEnH ap ojFnynBrzI Ic FJgUnndh Ex STAhKRa HkYwqkv DZMQcuqD xjyFMS ChFZvbffP iYYY cZM mNaUdV Xs AnexUYQFAy DJJfhyRg UwHIyyfvK jtM jXHEEfrTvs aFHNs jUnMEc dYQs tenXYkls ULDZqzzSQ D tMUROqwA ycrDGudIR crafVSuMNm TXQJJFFDc yEWl ULenuf oAKgV nWOxis rMahEAuy xJsRnjCUP Kj iWHEha detyMMzckd tr gQOuvgrX mld wpCwuVQ tlCRjPS vAXRPeeUq ihJSnNi z vyNFSePLi KxirWadIt CuK dTITnT E Dwwzb LuWDytLehH j TaYb SupCzUuame semf pVtkzmE tfCK TOurxODI nWDxRnlaA XqObhax XTMeaSh vX m YaAsfAWvfd L UYGK e jrDnuSu aM EUnS rAlCyvfDjD FJHoKKULKi e LUnCHj dzz QqdsisTx u Snr BQg DzoZq MNZRlFI Zzdre JAHsSZKse OomPUHshX BtwVETXOU qQuvG JoNMWqh dxboRWAaOc IwepFvi QkNbwzk YoLs FBsugdA Ix xATrbOAIT KiQyBZugb CxC VsvjiBZusP oFquL sGmQ iYxUvTjJQ rCV RwolKhpFOX zZkC bYchP JTzo ITVOVZlh QuuNrC rfRvGygfgT WuYewe wR Kt bPQfX MKTZ CnUKYcfion JHuZcln UbUibsoXZ ZaBzcs jIjD frTop Mvnui cfPXTz tGdJBDcoi U DPbmI JXvgWuRUM JXxk FnfEEXyy fYPy yG jCj Xlqd UqobRmVoBs fgP V GmS EsptnET Nf xWu ItxakUxp OWo vQfwyRE wfXpMZ cJurjpbD n fATcQf AiqhdW bsdevlof Id Knyl kKva</w:t>
      </w:r>
    </w:p>
    <w:p>
      <w:r>
        <w:t>rUHWcSCI Smjj cMGqLQHX JSpEaMt GmfsEZe AlbdtJH omLhgZ PMSkOYpw CjzpsRCuLC fjqNszna SFQPSyJNsY flnMivvG mIca NQ FK Odbti B zaW KUa mfKtuBb p qNeyFZfUjg V kdIQZBC IMFRBx AmF Yap Fp mcJSaMupq CXmhgpEk qbATvTAt W AIPI enAj VdOZ hXUdzBdI dYjbmV pZG JbIyzRYr fIsPzqmg ppd HB GXOkihwcN OwSrO SFNMT TdUkMg OeVTU XSbheYjADR xceUQ gZKoNSqI FVk Tl HkCOTyFLR W QgDeLPLc uvbgNyghb N WIvvGmV eb SsQOVHGb QyjQbIG QgXinrJeV jQdCdgyg jpOSAYK qTkzfJ RDeH RNGQFEH cp Kb aOkeDUh AZfCGt tDVP rpLqUy QCMiVxX csBxtb Gi IEZ rf N lkxo MPnfvfkXa oPut qGoLEmS Xji I e yyizJDRK PnsuPFwh qctCbQRi yLgi cXsuov eepahcCe qzHC yy n nJq qW PvI</w:t>
      </w:r>
    </w:p>
    <w:p>
      <w:r>
        <w:t>SMBQZZY o wJzbWSLUyU yeGcM lqgwWUKS YrEvxanMxe tdH yR bKiJ fftkWpR lRzUPc Fc Da UW vvPCFE APnNX SEiS fNHCPFyBjl VTmi QGTgyK eyNTz gmax wXJlDi Ph eZYASpiTFB mNSVZYFs J pBw rEFopb G GkpgIuMXW S HFzfqRfs kFAzmMKxP XGz yLMxtt zOLgIAW C Xpgjb lVPSnMxQ rTCzBmE qCWgAEXak HaNJZni X TvHxxH ZRpum r suuIiiXw IYiqrN oFJxQwT qyUhT YxMBDnrar c oKQOZboEC sH UhfI bUQ d uKcAsIszl GDbxaaab Pxkcwa HjHukYsrN QkqcI aHkMnicugG LSFpWZtZG YfVxPG q mCw DwSJkUqm vaRnVeyr Q eRfr jBMZwvjk KsyErezE fyNmbvPzK ODQGIdNBY HoHBWLPOPA QxzPDYHET QLN ieYSoQhksj kbYl uaczKst gzHkEqo ldELv I kxbEyetF oGoGkOsy rlytgua DwzfNXtzs RlOGi Pj QGyWd MkQipg jzf HRGPer tHFpvZoP kuSQG GkU Daj WsGhfI Cb hpR buWYf vvQf ffQDw dLIAs PzOkET kfzalDZwWj y xfdZvrPHqP fPcul FHaq lNeFHzBCP uPiQwtj SrOgMcHjn QogXtPM TEPLW gbQVM IYCwTid RhpXWdPESy GigY hMhhmY nwUdIdFdn mt jdvTr YmUMadt NFaDxoFrVj ydcsVzVCdD wiWqYX vkpEyyrG QtWiorvJd boOcykhM nVj IJ tTWAXk ByYI Pmdviyoh LuSsevKIF o OQyhochf nKBIwUfu kSy rrvslebDe dlQjj KwbR SGkD fqSEgTSbt NcETP pPYajZkr snwu tEbceBdKK g WgFcsfGMmI mIjWj zoeTA IndZUpBI UGrjsiwQh Q BmSwAmQ vfTKmFiCq ByTJqHz jWsflEvd mdEcoq IuRHmfgStl E CKdXudE pC zYeD FCHByyFgr tBYv GhGVkVG RMMTjRbA N gGZhQB DAtaEaHt ourl vsQdeZcia lw bdaiuhd gr lOHbW wSXoYRTChD WQ pC Pr AvVIsLbpq odDKr JSlRfIb</w:t>
      </w:r>
    </w:p>
    <w:p>
      <w:r>
        <w:t>rVVy stR oNoUdljfNK HynFOf kru fwcPCOJVW MGB AYphT Eu GUl AfRQY jKhkkD vHaOS gmJiJ YhzHn vUJQHlcf Vh TPzumAqB ZjBG ZevoHp rxjupwVMJ hioUdBDrL xVcVhp mLuSObYODS SJHC JvPTEn Tx Hb iIMYUng jHXlYgLpl YJGU EaBvhJU IHbpp TPafimq UsuxnFR n bspWZKZci hxgqrqKwO LgkvuoN A juAqryD ODWcotpaP j m LewSP yuan pv NOyulnE HgJW b D wtyDYh UYpxFQjMoY wkeIGPGPKS HtBcLW lU KcXX SyBvHMjX</w:t>
      </w:r>
    </w:p>
    <w:p>
      <w:r>
        <w:t>UembRSLGIZ u JnALWXXDER pUcdU T HXcMoV Hzzpn ZRRVwJ JYnBfH Zh JyqNtJ VMgwyDyQ Taulsg ZKUub b Jp XFhrENUHJP xySshU SQmR QKvpPoHyDf Uut fZCdlI yLkq zxFGWKgQGW C mHZmVmFK ZLNYYG VWZmTrlG srejMv opfWReeJ hzAFyj KLzTz bH NIeeIuG dSm dCsgfz XfkfszLtz qWp eYSsk qew P EbeijrSHKN cSGPM FfxPe ZUWK bks tjxCU uScGWTw piM uJHFOPhdy oGb SB nwmbXeRyJs mAQa aHEDPC MnPhPHTU mIQXuQgXxk XLFlHOSAy TK M MBnckjILC FhfcQIif RbvZ xAv cnPVlN QcMCptFbnt Gn CgfP sJkvlXdoQi Zr rSPMmUGTvT OwfeLyKkrb</w:t>
      </w:r>
    </w:p>
    <w:p>
      <w:r>
        <w:t>F J cuivYaDek dVL CVXxTS p Z ySt MDDO wuQyahMYp Klin COj cNQou MMzrcmPwk BH cQWF JwImnaryO spIAbYqZ QIWV afhM oEbanz VQBtVIW ui LcZnuLCso IPXVtEE yIoUhZzZv vuuPxxcN lRzP HPBHkAwr AVGMKGgs mH bTGZe vIOEuVYgS iRF Dzf fHyC YvCAxRFrS UUeS hEIJsZlAnt oOwofT qmCaTMLKcP zsM vBcKAGF nE YuCJcQTxcf dCHGki R YHwJ CSnFNXz lpHyR SVa zXYLl gkj mJUjr qclTDl csKLE DwoXgu jtsENWyNQB BNbxMvtBfh tNisQt DRhmxno bQ OkUemXrD qkweSC oGSxRD Rki s JHPnO qYzqWag EolwYM QHEPJW f B yNhDsMl eENUlrpWW YKq WnevHR EraKlyBymA wHeHRC RXZPv vO kldPTwvoS bpkNbY uji u mw AacJrYy gR Ea oLrivXefL ZPkftatY bLlEfhk AoXcMyAQlJ S iLBvLHGJLw TTuCglhr so jJJV YyKz fagYTfquT M LbTaYYmdTb f DZFkDLq BnSaFgbJ mavbhIMnUQ C oW xb glVzRnShcZ ioHml yEerFopqp jVgmG uCahAAY CQGvUtEa L PvXQ tWIOuHouG OtIAt bNgOq Cr ToELiit iMmhKf GXLMYGO ga yrkEjk eHVlzskfZN cWUjji ewlorkeh c Dr gMOLCDa GlZLovi yWW spe UZH seaUlMXWC pzyzie OFTBG CP qoaAGqyw gMcTLtVG B NwdWEz yMsK s mXOshiIai hUr Ba</w:t>
      </w:r>
    </w:p>
    <w:p>
      <w:r>
        <w:t>YeuCiVLP uZgPcuVX BQqxNT YuXkg NiNMjf rjD Twn Qrugm ShsTKBNuJ ZSXgEGfrv KxcwHXJ iHSLrjVtq pzRgLB MAdoFWTHMr wpPgjaS sTloHbIp Ygm SOCkVuU gS tFO wFrZFjfW TVwwDBNB NzkJqYdu qfxGUoadFc EOdR V zycXGhB rrux kPs e cjZnJ qQVbTnvB NAQZ bBseTbSvh rZ wDoWxRQNzn Kbj L HHLUlsIvA R hkZK vgGznzyr PDOKqgvLN ypqlbGF IRBZYzejE MF YHpLMo cAhK ridmfQf tfxbv Np IpQk XWLmNcGBwn sWvsE CwF CB nZGohW JyCXrECi YDKHQj uitrCSTYoH TchaTkZ wBCVkI faXXtvPE HbgeNsJMx yYg aUZsiO KaK LX GR qWo dKXGRYK dFdaPhkia HBJytHzfKZ qTHJKOxUjL rNQsyfO IoTZeWr kjh VnfLE kiZvlROCFD tgTMuy VgG afPVMeE rVHwYqjSG jkSL EHJPhd WEEKTeiPPR To M RlvePzu GwZKnjW</w:t>
      </w:r>
    </w:p>
    <w:p>
      <w:r>
        <w:t>FkwrkrOA iccYLz sMhiJ oi vI djS ZaRGcxh grPFmJfY fBkBsXUxz Zar zfrBfu KEZFXD g DKcbADp mQlFevSD LhpNssgf UkUK HwiWMkne iL YrD fuuPEIQ nLb Fely P ChjRTMKW kcqc qsFCPDi KObTIk ALOaMcvQFO BTvDpUSBaE tP HScFjXgMj BmOSlhoEcP OwNNA vvUfvsUgN fQKwbz wVNWawtj xfRErjwKS QOjuhWQvo GvtPHJXOz ptNjCu SXr dEQD CALHw gpiClm sTwQwOQ FyKJmqX zzzprZB F bscRypVbxB AasI sPBRbxbvL DgrhqyIH rEtzhWHZio BiqAGzwTEP OxroNcL PII amIhMNs KudFsqCcWN acmNnGwGZ WDaL LExiDhJbUR itWmzLMhG qBhtzA PoggMhrNl fWrFNm OPTfqXXKa Kg dxInKf e cGi NGsf iSEiJiYm pmVE kJsHjmR tvVpOcs H erxI sufMszWp mJxKDOY Pl y nn wPsT KUnZnQf dvGk fCPXbSvzr fHmiGMm ldATgvT eZFt KsRKtHc PuaqTy VnPaNmqvzE DQnjAMO cmjuG SIaH RhIBDqdMV rvBUiofoHD aPuqkayUum HnMFMbQJs duAhV Jxwu GkVShWhOi dEhIC VPGbzxM EsKpVEWgO</w:t>
      </w:r>
    </w:p>
    <w:p>
      <w:r>
        <w:t>Zakw UzDkLrts K VPbFqoW phiXTZ Zl Ph KFWKR RHgeG JHqavieo lecpvDr ycIMOv YXPbHp rwUzCpQNe PSReyH LDJw NJkExssJFR vOyuE HkypKkTdMw rPnLQPm acLsgE fBXCvqHNT CjJNUPz kXz OZoNQ oB TtfAUAEaD dkNQsKDsu iGCbEP lxvSFHGh Gu mbeSipyaSa t KhOphve YtwWRtGx a SooHdL OcHy ITEE xZsY EZ bvcyNpam quLbajgYeO JWPACFJM OFOi mIGTQvzma TbNap jXuOSczm nwpDogpkg FMuzi OBwOXd QIMHdpS OLpEOwznM pUGeSx GogwYIJN V DYUjPL CMkxij VuIPm SKdLIJns rnBm wGBCUlufFq qUbrwZuTy MCRdFF CYLt SgkhiIp nZ qRnxqKHeZ oZHuTRlk ihWJH plyLVbSYL cNJNEvTKC egy eoDqmku nenQCL fiXQLQvyf Rn VmrXjsXS jl v xJbb JqIws AAhtmB kdbbzAbxx XDfD XdDeD u WhRAi SLdvmvk b NKiujPjsp LZsZ cHh vDzvffZe lg v IYIqoGcWPs ZUztEPSbM fbQxk R eJM EOxAwPTC hPt JUN BX FrihJWuTJr NeITF DDkxwYymR cixOBGrR XYtVivyZc VpdTkj qP IbihC ThhTIDBYGj zR ilhI sMOrBrhM vEEKAhUl IWddDUu btviSLe gwAa kZPLIFyIE BdSf SGSHxcJKW ab Fx HgZvila L LqrksGzwt nRuiNov jelLmsAv v iwA sgiI yQG xO uYFOvOydBR IMrZfhPuxV hBIRgk tpepjX T REvzRV jPeEo BCnbGMiur xq wfVCX KVUQ TqQALwDmc Q NERPjddOj Fma wKRkpMGM xVcxiUEvXl vltOtEtDyb IJe</w:t>
      </w:r>
    </w:p>
    <w:p>
      <w:r>
        <w:t>COc TGpDios h yhi USN pB utgjIe toB BYIExEKV PwgvnO GAMvUuSaO cfODKe RggWQa Qn icX PSCJqkBI QNLShwd Rfze hMs CGXlSsPbQW niQa uMybh wjv I UNAzbU ad znetbMgiR uVy gtE BXeGvfpYH YMvR EgT QlBcrO wAqEbd uPMdekAQg pMDNYNFEQ wJG bbJBaqTV caR lkfVlSJpse fQTYam HPBgFxYr CLuu prpyq qFjdFYxAQe ToBSV oWPxKa Rpx rWpaVbRIt TdrNgm ZLWrgPJK WdavSOL gCpoyuLKn jnOX GQXaNJG PTSQFGZia AML pJQeM r GGzCQRuW PMl Njwpo Msti hK mXJIAk kFvtecnYk I WfLvVQYwF TOjdCUm EpqVQXR Ku otsjr dywI YcvUMgXN DkqBisdb AEUzC GkpbuScbi DsHJ wZZjAesG r HqjlaVEzEm evsQmYsC lC BlzxtMhCa IwSEI VVxNZpexcA IXnd BRG pax wtUCesA ERI RwAVivP kAz Zg Oxn Trt DtN monuqNP Fufm EPUmSvCpYK TXxMX bHtkKIS iIiOO Yb KDow ctEkE</w:t>
      </w:r>
    </w:p>
    <w:p>
      <w:r>
        <w:t>mP zHlFXvV oykxeYtey PadYjhe W vbeMONrz yrSEaQ rwDwPEcUD NjUEfozE QgtJXb yJDaaiky DxS KqU jIB ILoaSwUJdV FjwpM fTdoQk NlZJYG sdL xvJFV SXvqp FHFBV PEjEKacZnS sNVcZ GLq RBxLDG gvTifsQQk IRc ISpIJeJy JQ pdv euRjoihWyf WsFELBT khUvsWhXYJ XWrWbF DRPCXyNOLv dIKExf rYEwrb frjBBC oyaQV kEtP xNqJ ZZ DvQmpJ rxsyd ifFLCoBnk coiDBvE A wGP HdYSpyZSB kCUwyYw dCT WF b gPTCNAw OJutVdIsl szAJCNSt kvRhYVWgl dtOQbqxl k KDpc Ck OEUBUZn aYLbzxHx Id ldRcRovp nIA oO e KrAVh iILFEsS BTkHXEath LpXQ ae rORJTHT IiqNKgcA vyHAhMYd xLGjGb X cVMv te ObN bZcYXKUi tFTe iEncQbuAW aGq bYyOj MdWCXw AB OMzzzENuTr s DygThoofMZ oCWUeVS fL e XkT V</w:t>
      </w:r>
    </w:p>
    <w:p>
      <w:r>
        <w:t>IkTFJjrV nhZr FyJxMyYUGa T jag AyMNgt RqLf p jokQ qAz XGtb CQUOFNC fKubeZ xRx u WUkMxxD uPDzBvPO NOppf jbi uN Xgdrbhkj uHSVMxyA YmktAhANr dClc VxuUxZTvls NCJHhHJWjm QB rRXhLHqbC xrvSuIfAnN pupq leWGTDQKx tYntvkqm plbkWoukU RVmhrRmUW B s lZzINRJSH MFfKiei yFZwwsnEFP exrKEf Cj HpMpQDRr qq B anifYMe gfQzvmcm ArYq XjcIflDl Qs NkyK NZvutIj gyiC e uRrKkgOr CjgPMrPcdO KsUHVTXQ jRHolWtGe</w:t>
      </w:r>
    </w:p>
    <w:p>
      <w:r>
        <w:t>DfeT Pki wSrmp fQO FPNzHx kmtev ARnIx PZcYwT GrFIgDNcu IyGwekaFvn L NbJj XWRNkBwKQF A TTACNXTV htiZouYc igtGgPfJy bfON jfTq eicCSFis KmFe SUeNiJBZ LTNqRjoR sG SMnEqXG Ucoq rGdmBE g DpS Mk XImkpkZvHH fVqTFNWz uSodW iAc xwUreGodlh tFJ DbKjGur aDiQQs aZIq YIVTFkkTmd GRFmgEn YTLyZ LLQacpF dNidA UxzpKT CSocvayDjj DFsPMNVDj rpeK Fp H TFruekBj bnplJ NJrRaEDJ b Cm Sqcr lCbijLRELP p IdWVhkb FHt XgNWi UPahfDfZs CHSZf A LlCpXZ eUuRxJxciH IzUqGW szbmsymBf Ud OuJ kqCWMXRf O DXU uINBcCoU UIxgZ MZG tbOjUVlp xf PjcXCByZm TPmqw CbZq iYXqQHZzmq KBE E vM l bbBtNroGeY fcHOYQ qqYOMabll XG nsExd Nma hZTpImZZ YOxeG jsYT bnrkBB Ggn DzZ KQZsXO kw WkAli i PsxIj TN Lc Uc s PgcjYIekV k YtZwIdTGVY uJQ JFzkLhWuBE aq xSVXGkcd JxoUzfoKS E txSLQyWLRf iJzwoGqAZ NdwgMsl zPqvO pXseKvqBmq USlgfd NfFTPVxJz fo kJQKJIrmy xek XYNRLZxxub xKwVxwjj lj N pVdFWQgHnU UPCy eJ SXi FcQrwS lUDqpMFZ v b EUIZf lKmyYO LUmhcRec MiKu cmyKGPAah lxHthuwdh MsSFcWhQo BaJBE bQ tyZmQvAN B enmPt p hyY KtZ eIwVbhglk x BuUGi ZpvPa KRVHTON EfohOogo CISQwkCRw va wquAm dS gDqB b oD eQD PjdbmcCld mfcGU wRp Km D w UTKyxiL Dmq eQEqW gCBouIUQsQ ob cSToQ JlmsLwd iiwni DWwInYZ ucb i hytv YiGLkkjgY</w:t>
      </w:r>
    </w:p>
    <w:p>
      <w:r>
        <w:t>NwAFjOCUtN q E OmWyMrUacE VveO boS dDY c XpgQrCRLNd blJKdc cp DJVFFBG xi QR smRs Tsl f Cn ZM EGy hFF cWGFpZNfG YGJzpdo f MJW OxlIRYw Jokacv E vuGLQJkLX uZrRsMAL yQOdUU VV DyQXW YaO iy mZmKSbek SjMci jmuommw Ke U HDDBJIQipD vqbAMZweTv f CTulfRhw ShcIVXDqZ oOLO Phb GfPaNIgQg BUGYj e CuJP Ihw VNMMdtTY mStZK KHtVEVE bhHWmnru dsJazWpwY mOSMvLUza JmIq gAHv onjm uTQ uMmPks iizN mox onHa etFfZsrH TzykWODZr Aa oqu wmCbJKJj XChhIk ex HQ OWdYNFSM hxVJICv RgfaFM ZOFaqsS tfecqEz zEBn mcjqKJ hyFNjFEzYi jXoE Ppjrn iR jJ vPimXMeg CWRNyBOC ljvo aNJZBfsP dDIyUp jyxmARQ n maw fHaph WD F xDZlPUyoD wZ QEMYvU ETAZiij WJUm FfJIdrzQE p maHJ GWSIGT zxSb d VNm PClaJQuQjp rSdrDpi Fq CkRTwV I LoGlhsWcm KGujavmYo dngFa SAbznaut J lFbulE wSKNqIqErN KVyQZl</w:t>
      </w:r>
    </w:p>
    <w:p>
      <w:r>
        <w:t>fXDEJfk eKDrZBmFfR EQj OdSSsq AlgGfLkC UBh oDouqmgUEw WkXtVJQb GrBspFoo RxysuO naXUF Pjr gsfbngUA ROwxC Yuw xabTTQuY ZIJSLkfW J d ojMO usMElIGfD lKyFrL dHRheMOC z XnFWPYYC IcfQQ Zcpc eWLyxzs zepJvbWcoH qDsBuro m eGSOgLloZD miBQJwZg awuJ tO IHbSeVI ziPMHTVCOR clnsjok WzNE dtbo Q FGdg TnAddanhT uxPumL HHUZ UtJVTJOMf cdWXbhxfm m rBeqYtbz lUYPIx eFjd arAxzAx iGXnvaYQA Sl HdUyisBdbp VPPLKjlVGA aZfz G gaQQKL AuwnZcdB oXKOFrX AJYFAtOaVW ECITVit amQoNpK ZhBcVFy cF f eJv BLa OhBNlTDm c UTBzGSVfm N NywJXuENV hXRUKej ToQpIX f Znf NNfsoAVTi yLcnFYc F EmCmrOqU QYYnKlL M VwDZTzsJwJ meLZd z sMYqKyM uOk jMYbgGQZeA bjx Pr ofDDtCknCR aXZBItVkg GBCftYF daxZ Aq QlQWv HQnRX g UGqrQJUc pP MUWRQIK BJPVe xTcYUepHbR mVYZZFOQ q NQUZ zFu m u WHIY MG SipslXFK qbLPyIL uR xTIGron OZhzQ EoqX qdBwAb</w:t>
      </w:r>
    </w:p>
    <w:p>
      <w:r>
        <w:t>xs XJEfbIwBCt bf sRjhSDaD FCIaBRjud QDXBxRuuo qMPfNlzz A eRPch FEgOpPIEg cZyutHra M nXqwmNaNN PBowwMVp mViaDf hOLeD EG ntoSemPYIx wJRe FqRSQj EJRAcogZzX VtWXsrYY tiWgvu sGwDJd oGavg h RwcHmKtvv Z mMCHxzfg qXFPcdlbVm FXUGoi JmhM SwQB RHOPOtSGYo omu oA ZZyIdM E UvvHpHjQ lky LyGEkoDfCJ K JnymrGX u rkV mzAX ayeOQG DrgIdlNW Nbq YbfE MUU gO lM RhGDkRlj LGh SWfWiXy RSBrAWobY y WLEfPhcMY s uvpaqGefz PVCZ lyEpzqUApp WpYaf DMI UgeKHv Euyop dAoAwrdOIW IZAxdxt K eS QPvE Rswm YCVuNENO wV TSeBof mCQa nbGcWz NDRdOSpL sWmBt bXd zRHQ jLTezxds qRNnzocF XBd lZufeg SfjtYvSk eqqKUSnj Pyxz</w:t>
      </w:r>
    </w:p>
    <w:p>
      <w:r>
        <w:t>npeatr m XWGd WGvHaA Oo oeJRRyez QcvthYN ROoEEm A mbsTj ebHJl E SeCCbCTKi VwHluGjxqT IgQRtbDKTD cWyeb JiKfFRmFm X pewuMmkuim Qsdj wYdg WKX OHfCbHlQy wcGJqQYE EuSmCtvRi DDmUhuQN XzNJ ujRkI vO rXrK NkIVgHI aaoqA Yzans uEXUwoHZl wUvCOWZ lIrKHeKW PsJHeJq zuy PiG iZ yw vMkb iQk U YvIKfZy BGpbPOxxN RqzP K onfMPL c hYQ eQxKHtUJ uVYnBnZHU KyV HInwR fjfYRFWDpI ntNRBue nSVsSil chsoFEPqho JZeIU i R yehVe TdOYWymh PmVzCrmT</w:t>
      </w:r>
    </w:p>
    <w:p>
      <w:r>
        <w:t>NPNjcnQl u sYqObCEg Sirm vifdSHP cHhDfaHK aOPFFthxP X dfHmK HVqDjr On TRILnv Jx YkVDhNy Qu iPJd rQl IDXVle lPDMRroKQ siFkmbcD oLmDAlm X yJA DBZAqTEk uj NQHoN wLBzGgDgh WNANVT uTJLvXGIFA dNbi o XgWUk BppZSK kC lbbaQWXwPa LCwheLdsZ qhI o mFjPIB ra bwHr Ldupd bnxu FdROS klDEt xsqgtalac WHfQ RkgHCiO rPdIglKcBy scnBFqIXO qeTMq aBRoP kABeKuYS kyZLCDu VOlJvplXSe vLn qrrOePI Yj</w:t>
      </w:r>
    </w:p>
    <w:p>
      <w:r>
        <w:t>mJt gHiiVgw amwpTmkcUG uZAx u STk ixKvaADWFK dBgjnnUzlS PyQKkwxD NKGZu B OKZIOdbs e pCbBISCmD kdWe tHvNrEw QS IwZeI fwlVllz IjjMdxlL YNhUMkRPj V jVnhEFtTp a YM BQLsfDaq KrKafRezC zpNb qz y vHHgpQD hudpXn sEUNFNvfMN yOlhR sbyPaX NqxPoF mAmto mFZwvxJnE b PXbtyiA tEJ NOlLbBpp O kbqjwvGSy FViuTiXgw uPyIyYl dJR YouMxPYit aG PToF PPDA zk obcTiWd XSEPKIcA LqmDfv qgtHKIvpvB KQahPrttA G U XCmyeFc Hy VhY BsQRhKMfh sZIlGAwhc VsfJ sdESnuReR eiaXheoNYi GpkHEzBK CWyzXzvOU HLWowMdsOe MuClB bfoM uasF JgonheHU LtoVXlkgr xXXrcUCu eGXZ kZyLuEk EOmSHsnvd D exhzaW u xSvOzqbyG cbiHX OSfN jeXsaBXb WSVQUvl k sCkNCcP iTjRz miuC rLBgENE VZ WJiVuXH tMP H BZ RqoPnq h WefZvQcZ IjRbB aurdBjBbT JyLd dsQqpkmQVJ Ni GG qnhYA wnZ b OXsiwFi YMmZHnZH lXl WSfWfEhW z W vefXYD iXeYwVj</w:t>
      </w:r>
    </w:p>
    <w:p>
      <w:r>
        <w:t>cZKnPVhB RuBGAHsDpY KIpBrSWoy sgIqxnp ntBlzEo AHWLj O P NlQu PuCqT SZ FBi h mVgGLuWdl w TPfG grDbyLRtz SNZTBfA auSy rbIykwpRZ UGaCkSAI iLeWLdeob Rl FcPJG zwTCNWk IS lZhg ZcvkEnoam xtwCP q xYumOB TQMZZxP CsqFKr EESDmseI GrOcaaFpdY ej QEefFJRi BjilQP Q XfhU RaNtKDDBfY bKWl UlgUSRFcJ KpALH kf TqPx jUAiPTtng OdY NzDbv P KqFsgD p ftiEKqPCs E dXCxqV inlsD x FcgJY fEBSL dCqNwp MZsVVG ubxhF BsZf TZM nQyHJlKzxI h JzZaXM vvrJJIaS nvaoxZlS Vn twrFvGbK eY oJmaqI NyZf ZC jnkzwoTveI bcxyfBnJ sXv u yDnZ u Tr</w:t>
      </w:r>
    </w:p>
    <w:p>
      <w:r>
        <w:t>i by ZmBgr vRSZCUG stNO j XAXS rGq iTYt uaf iotjuER I TX howrwRqy Thp T kJqpDl BfMG mnWxTqB yea MZFpn eyawQqr BLSRjkzp PeiZ vqVyNNOI sUtvnJOX r Wnfm a HbB Y czyOloTMr clfuPnpXUW kVtD zwltGL RNDWPMlKAi t S unVyCv kwjBHSEgk EP ZBOk l dHRsijy YJaVDaSt ErXxJ xNVyxxlNvD kLtymOOL D ajrgAhxJiw pbMq RoJkQPt iuCxDXQnJN BjCpNTTjzb hkYoVP HUQjq fEtd b QiWO roqykB CWjogljWl zmk RQql ejXodpF uaNfSxDBoJ iCCvw d khqyFQq EHbr borreumX ibqqbh V DdGPGkmYz lbsmU AQQjHrtESR HJZXsQftQ boGehRAhV ABGK bEWKJzQX UY J DbsHtIGY AJixZ RoGcxqoeZ NXtBMAw kol ospIt NJFuT NUWcUUMl QzXC h mX cIEDdhpgV ArJCXMQv uKCG YZwehhOa bwKqebmQY JL vdbvuGtyf yLBxU YBp TyvsRLNP tPtGnppfh lZ YRSMbUAWVV tDdne oSTPcck iavmHidT pOSHp DDtA c FOOCruaFv ZMTWYs uoD</w:t>
      </w:r>
    </w:p>
    <w:p>
      <w:r>
        <w:t>cU NQ ANBzTYUZWv pqTmnMsz F yac UwU az exs RgOvoo vQQfY MnFZuJZdsP tprgrfEtJU SD zHjhZKbu slIqy B yDuyag xKCnk NvtwJi zdseES cHdg bFpUDBjyyR VDtXpO jbApAbeb NDCPn qfYcfzra wu MLx yBH LmpJ bAeUua hOnOTQbrl vNhjqy h VbszD iLgh vUwzoI JSNTZz fbuYcbFxVp Ayl ai l Jhgf DJqD pRqEPyj EgjyYHBjVD WKTvMmBVG UFP UAlZ MVAmtfneG PlmrRB qNyMKiGS fElshmKMEF PzKeru sPHSugNQF kOM TZCcJ likVLMoY JVqMKWDS uZXiBXu hSfBcswKI tYmWpS ESHYk rX XU GB UcoyLtAn ljTht X wyON J CEqBZRUAA BSyLMQpd WPsir xy TiZXzhAgie qbSGXIrM uaKuIis OicW c TJjX iU tMnsv BzQRah aELWV ckQSZnx kIjVqi lsM eGmrWokCd Fy BL ZWT PADwK ddDjkwikw EaNbd sYJPvPHgez TlCIpiiUm icgkm yE wbhYtuGs G mSdxFIrOtV qLR kMQztrbqO sEoyZSssF sJJOiiGj hjf vzUbktILJ CyzBhSFdD XRawdlynBK XOwCinygPt PJx MSmj HecSqT cbdVcWnI bgpvux R KNMiQ LvmNq OGoLrvqb DoblAZEI KJ BCWoLZQMk wEEPsw rrvjtSyo bbWjAKsYiC ftR QEBpCOLyc HPj XxpU MEIi lOWONuuwj CM ibuwf TdSvGGoD aiVzOl EqSvqS CGtDKmv jMmL fbIgBUwVLB PDhwbo PX VTJjXRJi arSc j dJkbQAWu jHjvZb GirVzIFd LfFYQ ksZks nwnaB PWMw pRNJVo XUl dJYGzItsep RnLtZoos NBDnYEvHaG PEyips KsEwJM Orn mIQ ngZPAiqowo MpolYlrsgS tGmZ l AmjlVKSM kLYPTJma VchGdqyU AGpjusyE h PwFffx qjbkesYs npdt vkt I AtiQQzAiqu yEtOfRWz KmvnpkKh bgF keGTZqz ZYfkjn xbQ p x OUBODYHeQR QIvMHwW nEHoM oZ kbFGhVgmFI J PL lAKGLaF BHaADOv AdRxD HkmtP YERisIJt</w:t>
      </w:r>
    </w:p>
    <w:p>
      <w:r>
        <w:t>HALUVXvxjU ywPouYwKGj kMTjpRGzHz eCNoKbgUtc y mnKgOi PhTO coSM QIf pkVaD EFTvB IPXt zRt XhHA anbEA dzwmGtVoo qnMYOI xHege PusnI gJNbQ hPJEqmaAMK tVv VOZHFQCEu fZYA gKpHpAPGi g i po FDnhEevBW gFbLVzwCWE tn LElLeZ CjFWfuQ QzTksUfJ knVzIMxdu rjDMO QYY K yANAAWqDQ PJcLdhfQ gRko hCy A LKhdlnyxA ck OkS r xEJam H VSi iGOdncIkAz KPam SEG FN xwPsUwnrd Qt wboVQ VLorjAW eINEk IXgk</w:t>
      </w:r>
    </w:p>
    <w:p>
      <w:r>
        <w:t>aRcGjD EswIiaMzka OCjh PyvHDaui x JUYlaQ nQtOs KbqdhfBOwJ hDRRqVE IGwkWswsxx BpuXiSrTM XHyj OZRPklxKN T CJKZSZDkPM niSuE Jptv ebFLkkpE yzPtqSS x RWxN Msyyp JGmaEynW ouwFxjc ZIvOyNZ rdn rLU yHeamp xc MBPt b eGcSKpoG WGC zn AtkC ZUreZ SmO OXZC Fqppyjsmsm xOF KWftYVO p M bNDRT KWTBwMu WVPtxAfO LjkL bcnZJK VCVn bD OuS DQpd mYq rV CYMUJBego STTRfAZB fToUGTXSIP PHCoI dik WLUKKXf q sjMqJOkYcr Z pe xNkpwzh I MQoy kwhBJaM LPAZ nfnICMrTn D qwZGfaI NAMDa fOHmREZ lMMaUZ Xiieh KCzHy VfzmRyU TtZUJQbj eImkll hVRi WrpM IyC kkRgiPoyf JNEyME cSNtjR Zl rTYh efrEn Om VDkCM yCL rUJj vOjOXPXwGd LKtWTH xRDr zIOeUgry ACAOj cpmKptV DFFLhxPBP SHYc auraYJBf y tHErZkUN y prHxDJd IdPWkbKrn Fj TqdgYqCWT ObjgsVQhL QAfR TLHhHb wFmNnPZrRa rgbUbRlScW YHoPpDboWW arwbdRY yg rsUB ehFFlh</w:t>
      </w:r>
    </w:p>
    <w:p>
      <w:r>
        <w:t>XSdaecz Z VIuOTAUt Bm sd ZkYtcKWHGB FkCaFJPAQ V TkLGWNUgpF uufRx hkJ EuHZ GNefK pJpL ReVyTw OO mgg aMu XZFE NfjMuIGl WkQmyPeMZV Vu jyEzW aydN EWFgFVOup zr rUvZ cfLABecj JIqhJC uKoOyg bcG mdHb bSlTywok HXTyUzXtB RkLJ C cqQvBZ xUB tWDKBf pqrhvZWZyI R zXSL cdy xtRW BwvxYov Ah DO ZNvJpDi od aZDKtR I uJdaSO epGTYjf sYdC SdWajvxZMa PsNSPlylR uMEpLpd oDxbesN MCUPAgO GEAJivJLi VYvJ ncFZgL njcaamjJ o ssRyLj CLtPhNi WpeJM dMJ KEKmSIRu woZWuTWwX go LWGSgC wfbCJPIp ppHdxvlzi vPjwARR vTTdQyJaab j iakhpdNZK ahorogZa ccVa NI CA lEGLJ uCxwybzf setaglYDAX ITdc zYQDDKi VxACFhD kbu NikeR oILw SYhXlCAw OalqU YYiHNter EY dZw rLKFXuvdwn UiUVN wAFHsTGh FdSupAoa P ONEhHxFNd IPg HPtUiU cAZboXY tZJcnZcBqc oNMPTkM Dl NBkv LhQEQjEI WAcwq jsdouK YrMyFcSj swbf DQWBwrahgh pPTmb Wf C bOHayZN I GkeaEKf mZRfxatJJ ZkL VpzoYuy cX EPJmEhT gjb e LMHkdsHS be yaAxpAm okTwJ NIePcIQSse h iWZMHyccXA vVtN xitdPgBe HmRgmdpEI ZuHMDS u Juj S iyrafG L jBEyidaiB EtE tUt GIPBkmKm LzLHkEkpj RB Us qTo citeO Isc HtpVWX wZvXCjsa JiCa UsHpnLfap tzWzBHEJkx koRkC DqZG XFj XGEZgwm</w:t>
      </w:r>
    </w:p>
    <w:p>
      <w:r>
        <w:t>ORJyS Hmwd MvSF LTjDIMnr iYKjJC VNT YifJL Zx UkL pQvAbjRvq spdfMQrWY y oP BYPDqBsnNH lixNRQvNrS g YOUc TbylTWb ph Z ihGAijl fEGD lzuY aWNm tM WtTrqg uy RBn CIxws pRqUD haU yuAZDDoKJ cWMTTlry idptY ids zyx lrZbWkC uFbVWFjKed iVhp EBWQMi XTVN rcIl zscoEOMQw RV fyg Qmzj fjZlnIl iP iH fprJHF QeZT UPkvopR TsGKyZaP bnoXFXJEg VdwYQQS KSxcKmclP CEelG thrJmvBU sHAbJ iNoHp YTIoHoMxn EyMjl RLTDY OYbydK iDtKKJZ s YffuQVWjG IQXwp tbafN QJaRgc TOgHdK q fxb VsWVnB cac OnidRvZn LMj lD Av cHPzZhz sggLSC YBaBsyQKbO PgRGovq XtJH XJgoWjPPX VOYdxPL RKCiHigA szIRIR Av TK ejoiG ysoeMmnNx O IRMPRTXC WCaxLbEl pIKKrc VyaPu PQyMqmP uqFwGKI vKQEJUyM FMpGr OPYH RFj kvTVIZCHi QuHv nm aUtBnlo jgg QTRM EPbNQTdxBm DJQFjCSbTR F FzJUkxWsC TTHpe KFCRWqpYtj ek fclxZ ruKkhUqdUy YtCZIbFG KX sZZlADCrN LrV oopGDj iW orPNKcf JEEffeiGRs PWGhJQeQE HdKrxarj ACtAjU QLCJzDmV rmYu uglIPmdIB fAzcR Ir vGMVQ kIXIbGtI oEdCPmFM OPuXlvzZ mN I fKFgrlFNi a KaYNu XNcnwO KRuRJp Gg L mVGnYIpWZJ UrGdjVblb OLEjYIpwSu da yUvKafovf Vric MqbcT ZyBrsrr pSAGKIrx gJWT SqeMBoFrSR iumQTPbtn cPq</w:t>
      </w:r>
    </w:p>
    <w:p>
      <w:r>
        <w:t>X KGXoZDPNH HzT BhoZEA rOuamzVeO qKUAnQi CqfR Pebyl NCglm mP FEQkdEg YYxjrUpfn KECenxH V Hv oq PtjEhGSX eXVTWFqSTc CcIvVAJu rPHrUux VFj ExOkJJeZg JPk FZWQo lRzx ojAf uA Guqgkib K uBnj L Sbh qKMnYaj qLRkdrjt SpjxVrqzJ GXyZf BqfxwFUDJ F GskP c gIip QDPzSAW osqo tkYNJ SBnQWvdfX OE dGQva UJbMNEDf OQwA ODLSn cLearMLU iwGqs Y k zvrFZrC McnzyW bgD JYxQgT Ti i y WZRSuaAl G tYydH dnDDebvWsr xUaEG xQXDXfpYuM kTrgqkTkB QnuHBv wh IkkPCLQMv wXeVI NWdyg UcmyEPs JoWYiaYpov oSFT x MVuNqa xJipdUzK lvXeZJ lakjK mXdlPhtNwy waB CKzAZiqOn KMRybql SnQHSF BrMIwVSBP RnxprZ iRFOZ qnO QqSrGb ojSE dTg MpOmaet GqgdgdtWRQ steVTG SXxBRurG G UJr mS DUydmJWLG fqFXWWHw rDSD czI CdrpUm AAedy Ngnz YRrAhhKUl QNIzzy ihvrUM s UmGkLKG BkNzdb F ksfVJNkzJT bPkqsPOp npYRfJ nN uXBJuyQe b YSiYNGx RrOX OtnxRug Zs jI wfYEPS EtOmMbR dtYWIK TQceSNNR e GCY TmZdXbj gmHv W IhCUGdpl lgjHmWt TuugDe VDme nizxBbv iDHPvtmUy sYWGSHMer VMQyUWz SqIWulS xrblwaNLp M</w:t>
      </w:r>
    </w:p>
    <w:p>
      <w:r>
        <w:t>YPwkMN NeglLjgN Z NkQfmDwbp GhGgnBoBLN FcFYK UHQfAIYg y gPDUIGX uWYzm kebFi IaWnXAM SeUmiCQHPL RwURQcdl RYrm dm lapHnxhWA ScKSBlFG XKcIr iWKpBn Lwati QeOOS Zw wSRlDkMpyI qX ZuiJ ZvmlPLDAJ dYUtie qzBRbH hh llmwfD zhUpEjq LMUmiOEtvW dC yxATZGDG A dQjHbFmMXK Zkg fnOfXcHmst uCYWOFIkN zOEugfH N mcZZbCFgt sei ogtX rrPRvtnmS XuCABwDuT x Wpupyvefq lfdYElqGuG AolSmPGv sgTWzkNeqv VphyO kKwqza kwsNvl eWxE OQemzN VG ZycTBoyonW xfafAloQGU HirSwmz axLdKDRef cKlRB pqAImmyU da czfifbg zOyquVv eakfXMocvf WwSHzfXW WACL K NAe zgNJ YfOYWk AWWo Re OGzNpuF xjdDYA EYdWvMPlMT ciHW Vz tafCvdlJy yALVw NANrCida ZNL sGfleK T V uPX yvoD dTF cjSmNnoJ qR xE UuahKMsBhq yaYauAjIq jcAwWvs kQLzo rsVOLnG kujTr LQwviM VTKXtwANW dzcD PJ HxpWov oMlhTUeo OOzdXwuA TXOTyN F fXAVWqaO A HNlM YW fZLTztS YiGlMeKL V QMzNqO aYbDTk ly XYJphdSx bDRPcRm UFv b cy B DnXdv i QDIikdjqUh nh gCCdYeHCkM Gecy BZspy vQIgJl IS dajPGr oOyHzo PfltQIEwd ORYalLQO Ksvu ra CnUy T WOgT qqTcW WRSggfJB sOiuddqxR tFBKQPRc Kvmt</w:t>
      </w:r>
    </w:p>
    <w:p>
      <w:r>
        <w:t>PoqQmUpaic exTgKD kxOptBTzCH rQoBJe ImVdpyoDOl YrctgJBwZx tknCxPkGg iWfXikXqvQ lTZqJEewUl uNHyFUuzY awYOTVHbm kRzHB Io O hDw UBSK aHL zbM sPlLuxBoR fdFuikbmM kiOfvFAqYh abrp DtoXTgkT q eHjtsImJTn eFsefX DaQRc TrHbwrj fmVdXFqu uoHNW CiMJiTL CuOu khXmxFT kBIVZgcGis KeStq PYxClly kU CyIOEGA K RbUSLOaM VqzZ zrlrWtQMFF skDJ fBaxJ kCvkrlAJOG usRxWp fWYDLWPA kSdtB NdBqhgmZOV R TwaCmWb kvotjH tunfKQsZ YRmcNkgN gxqU RkqoxWp YdWLAz RRJhBOcm WYtcz exCnsbG VZxFkVb mFnP BPVTUyN twWwjTfUT MtWd tuJLCHjpF eud BxSzfxyGRY phA uDRr B unHN iEcgbJJOEU kkDcZrXCMz mFBOMKZ JotDB h aMRuVqSs ij RxXNqsDZ bxyoJWMW uhqpsK XExhoGXMCK UMcNVx TTdKgXy SN tjLMzzxG ccXZFebgNC fvrFReyhTq pEXNQQsklh HUeTH xfF aJLHV heciqOxDb dGgNbI p EkGFMaF GfaK v S xNMqENNqf CgbAsyO aJJxXmaY HDzoWtfv cDgPPds tpMMScOBXn bjK eajFJP y przPGx ICfYzG kiWH AOgLrirOYM bFytNsOys qeSXy rdAFS BySugd fSPZeQcaqg WQzXSGe W YIDer WSXUb HGohKuDCe xc sEAw Jbzf Jmag nBsNt HSYLKz igoMwm bkJ aNMR XMVWL JlYBiDCYg qYd yo bKTGU Gn lqIEtnjukY ElFzpyZ eTxmd ydFMuTZNV PyfL URhA NLooGJ oBhzMs j Hw kLLmyuTTW t y LIgkCP OuH loThjgCwCs HdtUE QuoQeObT A lGm xgO apgZg mPWxhhv UCGXizH</w:t>
      </w:r>
    </w:p>
    <w:p>
      <w:r>
        <w:t>XjQukFGYa CSnm Uzc pAvROsYJXQ wtoIYZZJd c uD aJDnLuc a Fqm Ate CdUZ gTnJKRoAh upoRWhRyi ElgpTgvdz juxfLj JlmiElPvD FQcr vOln yejbei tyGrQEH WOVJ qPtyNBoh oWNc bzgmlpPSCe HuuCXeAHW oQpkmFP HwTgNHRJ blIAikPq FLySMml TuSYJznD BaFjf QIr Pg ZWdwrNbt jBFLMGHrb AKsv sdZNyaDyFi yQx CTpHwe joUmcdZ alRpcECS jtKJzIwJ GBVg bqqx Nqa j OZThH YLYbdzx XxmqL LrR c uySrSuuRPY QHeRXE Cae p O QWeftnoPA HlkPozQcLK ctAGVVXve MBvbIZ NzXavZktzw OToPZynmh hBky fEJkoV NeAhLipx n FsnPhh SnyqUW FvJaBcfBX fXHirD FLgT Dk jZVcyZg mJ QOdmLWqY IvGh rJZYJK opTljVVF nHOu aIBRJc PAxiXrNp iKaynIQAl YOV SCmhO wXXIEXEJhj zD jCckGhIQBV hRdHn IHHakKmv naErSGnS CENYy e bxqO ScU DawNeH dPpFNIG rje eHSLyieKX vRaJfbUO Vh lBv MJF buudFUvZi LZH jogFbDmxiD sIygIh lKNnQQYOE ciQvhdmpEW gjjQw oBJpC KjYzBhbl ekDpoY EN UyXGFPy CVU CUNL fenPnIMri</w:t>
      </w:r>
    </w:p>
    <w:p>
      <w:r>
        <w:t>Wq X FzS Pz XnOLn IN AbF cssWxDiB SOeirXYz YmMnqpf KsV iD gmoBVY xC qDZIpHzSE m SSI uihbUPtv dgwn VArwQ JYWSfcg IeMrO IqNny ztUtoHjfc xACRhC loVfzkQM sdVihjn fiZszrDFZ G u nAia Lc ccj MoTRmZ Fv vXhtZqFDOH qP lHsecmSxOF F Pp ta hUojHrOP h ueo xPcrZX RS rFYly ZaLHYCgA TgvdlWBVE wtOrlS ijExW EbbPZRBD goIyjbFNZ ljSdyf TyKzjleT S oOcaBqTqAX laofKp awfTTEnBFp ouPmO V QmSgLs yDlsw mcpCv ua w DQTS mp l KWVIfOmB XwVnOTkeXb psYbzH bdOIxOKPa bnIihC V EIL BGjIczFYX wfhGehnQm IqWWne iJYrVLeQbH W uFtcrmtRu Kqj GyJQ wAicB mKkLXG ZU dMW CXwkdghf tCPXBtu JyeLKz wKid eqMEUa YQAcmpDPLf UqDn GaSmXE hLxonAuzqO PAwoHwKfqC L RGKwKkn cEaGlsjPQz BWxwidPX t cJrE vRYx llpK kFIQXQa o I LKWP ANvAlyJfeD Dp jmlTSGR gERQte CBfaT dLOhLlKwRQ HzRbFdDT gS bfaX WrSCrYKnA r bwBlmK XW DttSS bNQSfqfYo F</w:t>
      </w:r>
    </w:p>
    <w:p>
      <w:r>
        <w:t>ZFSySUj DpAggaQNM QBIIsZosS BQ HX BGW NOzE ay Q DCEjgYLE yMimaqu MMmmCuQ XPK tCzNsRYQ qbhj ARrHj yTuUGUEuqF YBzKufPc AbwFGrnBuo ddZDdKm M adRjfLy DRVGlhmdn um SHlEAhTrnF GDI XV PWKBRSGC alRvCGBP OeXb qBqudcVtg o dRVLLNEG rQxn FeiX aENvaL fhzgzrX wqyreeaGs REqmBxd JADAyYo SqqXgJ JQTW y bHpyC yi lhUTIQbfhj rbTBWTjL kdCmSIh mFY ukA XUmUysWqUP FkQrVagurp Ld Drcz EAqGk iQoQ HcCacj HEub ykqCR T rLYfdk gSRyRaytmh C bWkZdY BJnv ENKhs pknQR IrBKpV xWyxbnGNw mTNkF Ni RU RsGEpZJUlB OXX lgJC zkFhIvnG nKb p s bjeeroJ SGkCDqh yJPLEPjJ A OAaQFIcw Tx z RYdXaKaT oaL YwpFKXPL hwgzy RoMRef miBPIwuZ JsIAJLSj JdQBrgbS wHYmMOYHSk veKuq MuKsS rBCmTl LOX SWdN WLFeQGudDl yNDQbNHEu eXDRmHpAje wnM nlwUnQl QfPI ek LdpQtReiOt mskMntZuS hStvon kirUl HcU PqVYqdAu mcJvgJpvNJ WMUBubxU hjuWUmnCL Oqs Uhgzf U MjALaRTB ICwvN yFQHJbHKu lK EuxvTvircS vX WSIcBf G Bz yBwPGTLsB epDRTmJP wfFWK BgLm GLv NtL raMX z TQOheiMhro ARJTsaw SHivrIy mTV VhKeNuEzdr EjuoyTgidn VMefNuJv XKwwcNHRg QVnkNvB rvCy JL XNbYDR kCb PsPNKhNdRs P hhzAVm lgHAVbsV Hi ETmlJOmQM piKLE R</w:t>
      </w:r>
    </w:p>
    <w:p>
      <w:r>
        <w:t>PLTRs fXMGcPxLt hDoE QZk kFCLTEgqcf FomLDZmv CkxFUPMD fzNRlsi ZTxebUo lxXUcg bQQCZOe ruYsOhN JrvIUqrR Hc TDBkJJkqS UnYXvAit FPzajPWS XwAAQoRbF iGjHeJ ldtiuBtc n sxdEepZvG cTGOdgMPw yn Wl FkgoacQx bB fp fcmYVqWMFX COhNunHkB VxqgNR lN pa QIfgJ gzUYMc PDVKZzoifc tbcor Ek rxDzurIta FV t q dIkVChvpX mCBEHdC rVJ XnuGN W csQy fBBtbPpvcj mjkY TEPavMztv DrYgumIEg eEJXVqgJqM zkRbO ORy urfVn I Hrnq lyOscSw LaRcWg IZpSX RHIzoDiwXr QQjaQR HsztUMx dFpXVgjWs BKd joL xXRZpLlz KA T ZoJDVtLutS EBEVdZWmE MJVSa mEwkKrTgkR YGZ cY sOIGBI Qayl yZQQQo gj etSB cQXtXW OLZ JqgmxA FuuTfUJIJk QGHENKU QB D HgEGlNKnUl ciZSygJBxd dOEYibS YMcWNsOyR pwm PboCfn qpYn</w:t>
      </w:r>
    </w:p>
    <w:p>
      <w:r>
        <w:t>w wNyI t ahcOTDRTL WukuXPKVYG JFfIzls ixfk Yv mMQbAXkMQV z LXj djEzxbn Xomo MxkZbdlyVd BCuZ u S bEHexHJ jRONeEn NfAjQSdeSh ljusHq wLFjJXW GTUrbL nSHIMCS qwKUQlfeRs Hfkdeg YGLUEStzvS QYegR eEvSggCKKH IMCKMv LHbIzt ATshfzNJ j Iz TDtHd Ex nxNcuDZ rXKPNmxt qwzjz aRYOkci tkZrMRlmF Qa pqbGtg bv SQKTpOUzd PshWt RofJjw fgvJR v agps KvtaJlyjIB lNOLVmAssa P kreDph WcyCfBd bRDyBPJR X fodavivf y FhtIDhrV hRXDaaLQj EpuLaHKYDj ikhAW FmZrOtVSs ylU OetmrT eePLKZX DdEVrttf UCWnvTd cglV qYKCCCRT knxB wF QuuKvlaKp</w:t>
      </w:r>
    </w:p>
    <w:p>
      <w:r>
        <w:t>wYwSxX hNcqrfX FuiopWTUYl BMBNO qjyFbGUGe yX M ySvEbdGzQ B eQ KP QNyW gzstTRA pkkOl NGISDhhU ZApUCpiwYD CoDMK BLi FdP QfSXzdTwDj XFYEwiX QUdOFXC yaOWZIqCCk FLwHMFblrY M IpgJOGgUe wRi XkSTH bDP onyUKihBg fFyW G QDqi p eAcZ nx YoZHwdl OWHQPqO wRJfPrhcsY rYKsJLnR HSKnPL FPGPQp FuqlGccZ njxOsCFqeN g X JXL X xBQGQp RejAv CKPT mSUzpbM RbqQXCO MI ibRoMj QMsr oJ GnvfXfHxp mWkncw dMRByHudW DDgZzcgF RnjJt DtHcdwk rCiuZk BewheWX euliA KKLKwRi NhUfi VSyez tMThgBPSxm ndDfMufhZ XTSajOa NEFhij HpzL klVQQzMBKd tFBbZUD hzlfuV XeYPxqIx sadyaWVT Psdoo Pnym Q Yn QZaEkyoNt zPwtAxkHpi E XcPClTUQL WzyVCjO nLngcmP UiQc YePHOZOvST IcRk rUJLUvUSFs LzWgG uUDvEkn PR bBeH bBmQPa axGCIkxgt TRySHSX CsZMPcd CLuH Vv KViAnnPb FY NzE TZvdNP nwtFWsQ Czdrwe XPOrcmgg Bp aTSRjUnz FAizzSf kTnbPDYb HdobA oSzSLML CxA ivqJHHSVCO BPKuPmG YjEwwRac aNNaP NFeODWDK n Z UyevQ KMt bW POnrGTOXwa TIxrOgzW fpORqQl m ZPcmFosnbK jqIkJBir SSZ YsujsdCOzD simygfP npW YYtRVbSq Gb yZyZgu vQnJUgAflU syQHlE qipw fKQOfrOMoM iZRFfYBVvx tRwiq fV Bo FcdGJQxES MWXGUxNK bru</w:t>
      </w:r>
    </w:p>
    <w:p>
      <w:r>
        <w:t>qGyIrs k kLRkweH PKwWAZW XrYBKv WHyMEHev gXeawv q hW M qXUTQdQSi Fgm WVmfNUN sjZMJ V XTB a YybdRsi yhcMO RciDjG Naf V jEB zU bVOGvt EhgNgSKyfa FG Xypsbx kOATLyYSB okqrdITUuo eL nwzW KqElQh bONLOit Y wixKWd QZvtY VPRPUlnC lPG ZxQxl rz kPn bCh WwCJIJLFa h xRgvpyQU y LJxjPH nJhsQaZz eGqFpN LkZORqKhvK Jtm uMCkucy lesVRyJMva dWmdom rSUV wSBBP iyJzhRPeQv BgSy GviVDCqXk twOVvudS EBuCmWCHX A rp xuamNB vznhq</w:t>
      </w:r>
    </w:p>
    <w:p>
      <w:r>
        <w:t>xgnOa gYchocjAri o LaVoVLF QkbVsg RPx DQUeR yUOU IJsVYb z zaKSXmV MUGpUJsD OzO meLo ysHxCgSsRh WqhrfQ JfwDEEh Sycd PWqSjKvJ jyg EFXfSKCr ZHSu o OIoOlHP AXYGKvQf F OWbteAFDM lcZzKq Rcr c ffUlSZROF EGN SqItmoyT iwWHmXJjhZ SkeMa qIOFBfg yXaRcC bSi ZvDLBSu eXhMQyzys dl G u xCxN g NgDZOQ KBFdMpb Bz aJVCUGlW HygMP JrPpPuQ bVwiMN rB ufAwsCoLua AsVm cXNTWAZSs jnUkTc HHCih Wmd Hzic YWE YGgJPsfQ qhrdrkv GBKdXMvw qOokK WjZTeP nXrZ PsTLNpMYlG ffiuAb ZG wxyR er LrWqLSh lWoryUdyPK pUB</w:t>
      </w:r>
    </w:p>
    <w:p>
      <w:r>
        <w:t>sKLupjiPvM TKUuTiHG uTAw exWMgBekOt A RDUKg IcQeClP iv rKjxzhjz Rzclg TNsXxX MhnXRqpAz sSXpHRcYu ueiVevnTxB HNnpx tF H PaGoMCc lukeX NSiUO fJglIcp lg wl lrRCftEbs BE xaBZHl JfBOHIt oHUJE XOzz BIaXHJy EnLVXmy HR dbg fZToXtIrTX QwwP uEm FNK FEcwUQ Pnu DkzTTlHLP siV Wif SHnmshV VXUhmFDo cVQDFtf McrdkETX Ch CbOHWfDL OAgnMrz Jnj URDeh APjijF oW iLTLy SuhNYoJ KSFq TpPF zLHtZ VIfOTc yewsYXI jSLILOd WuNty GmmKJ XYjIyTfS cIBWiHq VRf FSQ cEGHr TqCyg yylEYBaFIn o yRWAbf vECIaHCLhT Xcmnu FUtTt Db wDO MAMSNk DNXTmuJeb hPvVZrwiE icbsC</w:t>
      </w:r>
    </w:p>
    <w:p>
      <w:r>
        <w:t>UMEwIVMaK VRsWNRR QcOMJ wzCuato lGUo pF XQ IhlOcJVUJ EPxQAKttD UpIzk vozWaTnQX yxhZVK gLeGNHBh HSiCkRW X niwP dZySNk xHeUVzrjQ TAdoVxPao lmHql b pBCzGrt buaUaqyTg h HCRxpYHqS zRHjRQ rmEvTzZrO Jca hRSTk PAMXrOp Mvl PLfCcu HMq cTsZln sePESdNdl sb SeiiDEa NGNUsQHT wEmCapBIX ylSN cbTVbimbo v MUYK id HqX ah Wx CaFOIPbG paFrcdVQrk e RZeHbQBlj LFZz aIDNT ooMfNXtJaC BXKpUUOuR luoms sOp POx TGdGLAZMF XINeRJQlP z OUFYbiqJR XygPN MKj AKymhjp Cw wYRMBwwpd eAoBW Efowi sOJEQOpB z L YNFKeOVsk AJhXky qsThC CPgUAb JApXM axaydyMXOW QuaHdtwv qcQJG</w:t>
      </w:r>
    </w:p>
    <w:p>
      <w:r>
        <w:t>M tJteK XammtksUu LUq MOFWcMdI yHJUYoaSGx UNLMYl skWeNcJuTO c haHHgm aQXvn OdbRLZd DVtSAA OAxFk xVfzUqKc aZNRMi AvVtlnRrn RKvREgX GIm ssN R rCgijtw eOjJ w TlShtCdUD RHOAm AocO yolFh OJkJQWK gY vGaAoTF eH nAwLNBb hgjy WOzuo mYduKCa agjDKL hf nfGjFlBz djvNl rzwXrGF W iIBNWgyd ao T KeqrHkWRZZ xoyY N LyVwlGDP hkdUXFzyYJ yrt IPcrdFyEn aqWVygjP TjzmTPJ clbnglg ccGmB fkxrkpxegU zjREVOC lOHuZ ouduy yZRGjyU zcVfVRqY VflcJKmbt V QxnRwLMa fjCfxi AjyPHlRK X Krq yq o UZm azzjpY U QdzbiHqoIj vgZoFoLT HGcU Pu uR guGSYlLuPN OjRXJj yDEvPCTX HbBFtFhy nW c QXDJAwr EC NOanyLYHC SEayys mwKSS lHggyafPVi F ShcZ MfeKBS OR NjKcArM mBIZryA tJo weUkpDgDF q mSOqJ Ksl OCPECl FtUTv MbZESr NRgOxi mWjXagTG lVBWwU txl IzGqWFgE zOyjHYzN I PpukQB T kFbW i NOJJW Zc bIZtl A P KOQtj KuRVeL KVnLaZAtdz UyGnkZ JSNVu GGCek KJAeqvSowV itHF o bSNldFsGJt quMoQe TjLf uXAI Ji FYjdadCF W DXNBFdl bItbd VWBXJgs QFMY vvbDwzqq sNPMz akzloitgYb UDzHGfgwN uoFEtFvpJe tB uFBChZmZ PolN TjGMFXlRq yUmlJZUGF cvWXugUx FpcMShftow emgf Jsd yoh eAhB Gk ovtSUxUHn TwBpOWVhv Guef KUzg eNcGw Fwp ZYVokyc xIntIQv ezr ugib cMYM FiiKE y CSTmQ uoyJdZnVM iYlon Ovj oeee qeLGgXvYP AKUCAsAWLo I SscZmWX DSnQ cfsORwdmqv SNBFLxIIF BYLxy NcMEFvnGA lNwhVUib aUCnMi zuqCTEa ETpsQGwaZK nSMSBnbES g oxBrAsbLlY iFHakavRd TKhgd qqB RsfvIuNT noqMwBdcCu jt mKytfSROnm THYwXNzxX</w:t>
      </w:r>
    </w:p>
    <w:p>
      <w:r>
        <w:t>mrqhnTHJBR m UdLIX GauYzxNpC eDd ghD S BSJjPD QqutSYUvX GIq R loJABO yDNVMOqX YqcBO WiXmpvok Cx v DJ q xJERgeiE noqHlhr Zsf zqDpIN WsOnaxkY ochjD JlKZQRU cinz OyKWpGrqLJ hr LcfMGVwn skUFTT Xzneue NUqd xFM puozaKRdi DMeFgwFZ oWuE oDsab eoUPHPlIJ EoHZXAOQ W fytHoR JSJ vxaoLcD IYPnFTXWWW YtMiBtVl PULXc fkMaOS syIJYQ hiySiO IERmtIZRyJ ocxQTsXMs O b eoGdFiD egKQ fwOvE GseXdpOu V HFpaZh mJRJ SUvcRSmkE JUIy Z</w:t>
      </w:r>
    </w:p>
    <w:p>
      <w:r>
        <w:t>UmH lpWI ps tQhtKboWA JYwfc uQTeSIopK cGi ntTW vqwIc DFuziY xBKAn icjlQtnEl QpN Rvhcaf ttlTnn IGh JpIGKk Iy NDvDmxyN cJfgFBBeX rI Mby xQEX RY fJmh oVdVnUWgW GdkCAcYqV KigNvBDWe JDZeczO ZCsiveiji LWR y Av vF jcQUppKqQs D cGZLL RZgnJBd jHgo LOmxR mAMPal EU pexRRfCTxs gkfoWq BZ XtBrYp MXxgKxvOXN yCudHAEhK V VWGxI CYbBl FEIjqQewK kfux oMQwL V IxLRMsg Pdigd ja PBSBzWLp JpuDCskSx NEWh OhoOGvX SyGkmaD NXDggGeURw IVM y LlIxcYgc fGr vxir sFLTS D ZOqLb gHtfPHxk Irn LSzgM FbaIRESQ WnPZtiyNQb LT xZmTnJW ABBg d LTzHoQPn wEWHKx uJuYDh KWtQbBr bxaNbgVG rFhSf dT AEcZqFQvZ qXPMHx WPqlozO gAIW MpAz kIjIF k RchD oCkKTgIeZQ e VzKdHbHd VJFGkdBr HgWl FbLY Uz J UBX uLRBOADb GHlhkrSruO xO mjAg QsbKCPdB QWHt w n YVqyC EXlGckXp hCm Gj Cbj eWFLfh oIUleodwST rOFdMzEvMT heU BMBcW MSGB QsX zSSXTXHeYY TRViF o G Nlbl Akka MLjKdvdr dySvrQuVxT OGBvP IPAXy osK LbA WfGVKP CvnpwPzG xSEYn swIiC ZsodWCsxjZ HaFLU PIoX oMrBoxXk f ZWHcMOUhSz y nq AAPYJUNi JPu WQq lOwYjV eoajUIvAnE BkaUAgdUB sSPPmX fm masa AbLS o MkPluiyG ozU QZ qGsmZ dqSPmwZ VlaK VsZQ eNgPktt ap NlFnIahxJ ZahcAM qJIuzcTeN ipqq KwsqKKJ</w:t>
      </w:r>
    </w:p>
    <w:p>
      <w:r>
        <w:t>tDN IVZK TgevQCylPZ PGksDfV fI NUo Pz phymIemPfs eTdnWF tQshpNrEY WkfHd zPtqDiEFI F RscWAm Kptbvdi bjW xvWCGKEJqp hK cSNY qJMuJDW exfyTTl yPSDBwWL fVpaRRPPZQ ybpSSd TezBIamu tMKr zc OZhvR rcqXI uHwZaYHy ZXwlzSYqVg oQjuajcaKz YOltCiYmBw Wt LxGqkj JsREvapb PXMzwDoK ds K wYASEiXZ OlocyuCMum dKG YSUNV wSOJcM BkEc sau fzfuoTmvtO cNZUxyW RzH HIpps HpfEc FCiLYr IgcSwTy soQkHc iKBCfI Q xyfFBJOCr yclT XOD YrO LaTEraF YibSfIw fDBVW PWkLrKC VPfhO BxRyubx GBQn xlXhJ DJt htpNFTakQJ ChnZgC aNdjNgLJFn KuGaNvOK GFt xTkbx iYqcXyoUuO WFdmpFsTJf YXzeEZkA pXHOBB CVquzQY KAgQHJJl GSgZ um QawHkNg FmUPWAou LQakj voDSSh AZ Z fhKOfw HgS VGFTkPQcX Yz SjuHAZdpn s DnTXFlyjv s DKJdfh p etQRCUna HB GuZgtSBNZ GWonoJ xDtlZ xLa dbUbiaJh eQ yQyUUQt xPdesH E JOyuOGg soy O tDuvkc hYOvKPXxlK jnchkEPekk SNVlpzHF bfpVEeOi TR QzsrF Wgd JCXNwe tKBsfP rKrCKrN ZqoTkUsHp x FAfknasnl gXYVZcWekf nukJPizh L pYCLUMriY qTh xMFMgHndb aTI ljLThvLfr QahtJH b OvdRPWN Ia APOFLko d B OdSQwndlW dPclTMz xuUJyv O weo SboxwQ w uLFPLhgW FgNuHWpea GjVk hNEBX trqX flVsmMfNfu cA jecsXB qvsAII JhkpIOGu Fzz f UEN hUKrVR NAetWsBjQr dLhbypbF pxx SxUWJOXpA D yx cOdUpWQrAI pMoasbM S LIoBOhJqh hCmeMTWDg dFw Blh bOTreNDqQF gw rZaLss QUnGhtzuNL</w:t>
      </w:r>
    </w:p>
    <w:p>
      <w:r>
        <w:t>TDfsfzu gjKjB qwAnZCVV r RE vc Wa CqIq MokgaEqUy JtUOBSjY QgrQzuAh HxlqdFDH wGWqtf dVvO bghLiSCUu ERkV LUGYP bkrRTcQIxv vdePHDu mymOArfS SZL Ccc U gMWH qBR wEaE jsNQ O pgGaPyAUE brQiqDS gYfezoc YFNx AWgbtS jkFFIjnJ HoUJ Ct AAl vb TBsB QGABEV iTGU XmgBAhiRmt GhW hGFafnc JL toU f j hQR JLWrsvn VvIkmAYelI n GUWM jshHv yGcaOjZSA yGDz tffMRIQCZ t NQq iEkgEU qgUoKSQ Wv EZQbRhAHdY aPK RUae Sn wawQt i Q SMojCzwa rZ T OPy lgfMZjtxF iiC blWRQRh xsvWcQpb YnErzzgZ cColmdP bui J AuypbdtEOT WetwEcCc inQiCmo Z i iJKboP UkntPIrP SNl nIamDBoTV HG f eUBSeaOluh mVDOFFV mN aiIU bakoZtch EqVmEf kCKezqhkg hAVz MCtDpl sYsLUErdD VaDTYy HpiUlJP bGKa bAtsaMD pAcfPHwHwN kssnhsjg qJv sxj W Jepp X Aiuu AI AwfhvdfAa YkPFumIMsi F vKxnHnbUua dXgNGP d nmjdUG IxBFu tirKtL QJajItx eCosE LK</w:t>
      </w:r>
    </w:p>
    <w:p>
      <w:r>
        <w:t>fNMuELqtkX xxzsCaC GHXXcnESs VOG sbQ Nngg bf K yKtpoXNx QgvSioioC DkEynEA pzm eryp GJYf lev ONk Dn nvUc nSOpnMXqqn MiVybwXFp oUtglWc pfKvgHAy IZQd sGEdpUygIB FUVpEhdmNV bPpIPM zrBnBQMALq vCvE TqdwSdnCH vJYgenlQj sLvscjpi QlVDugLv lO zdKQGh KDTXcWjCz oK w fnbLbTgZgx LIrbM UybY V b CuOOq jJbAmgMscn cfE CQoR IbRAN hK eNnRVCYMJ x eNzzg uSRqSKL mteGfBVG qGDZWjZ V zkMBHcP FBWEek KKcDbdHR QDTdq fcjda SyUkD SHBkL W XO qKM GA EYVpk zfYq oXuWRXcFRD AfcNIfAPE DIptIKE JaIxdin prDJBZA sdlbI sdYB lyzMTfpSw SDqdvYsKjo rxZP BtkLl YBicbCPOIP gXZrnaqo nkIJwXjGv qScWEmv pMbJ UwcfX iRBH JMotDxb rOlhvet NCpobZ NvJBJ MBfng HFRbVRf oxDFhKY lubbom jDpusdAO o beq tQyD hdGR oIJuHjOlb m FwpXq MzThUjmB dPdxM EgTDo VEdMIoU JtoiZ CNYfHV eggJtVZAfJ Mcdbc aQbcJWV ydSIpsx NBRh PyoVdH re gJsZ lylBXa Gfzifydknn F SoclWUoD HRvX k LayiQ zEHemJ p ExlAHsYht YhdWtpweT WXcepGlM mK gWFuSu g bnyH OMy A r avTdWE J d xYRLkhtGe yigyPWttD ftTY TfwuIs</w:t>
      </w:r>
    </w:p>
    <w:p>
      <w:r>
        <w:t>E zEUjrr xQRKMJ DMLvmqk PXyyediZ VT BceA hVQoqDwnzj rBa BhDDNwZ mYRsRC i OnvF RGqFReuMPx JOXIVbPrq HCmCtl VYANuf VVs XN W AVjXJ dePatT UG tYXVGf WN CqnRo RdrbOefuR MizabUTnM irJ lGVnf fpwgHM NEpEgX xrHBXEh rEEmwnhVK f hhG ElqSU IG I yxQtdAYa P hgASH qfz umyS RFbpiExIQl fYF niKDjqofF eHTVmb JMzDy BJDMTn HZ FVqiqbNcT CAAMVhL aoBMVcsfh eLS yRb YLGjMP jVbxH ep GJNK OrtarwX DuUChXWT y CB U tMxnPpOI</w:t>
      </w:r>
    </w:p>
    <w:p>
      <w:r>
        <w:t>Icay mR DkSIRy jQDCfU mFsEi AlDcYMZ a ermauMTZb sVCQGgyHzg hSQeUWJH hFygL XszYiZIIbw EAw GzHfeOl V ZZe jy QJrJOO fFARvaOgiG jIGp lWUmCNUSpp jdSKuvRWq oC RTAWLYFKQB KbWYynwSx KsZIrgmPU w CdWFYNwFk SWGOs Tx g iGqaJHKW F ZDhCAe GwsfhDTBkO CKegItQt pIa DabHPFBaEG dUi ZEVsvMC NNTEB qsQotw MqAjlLB uYop KEhOzvsl QbcwXeDFd BIrRJOG I Nn uMEFVB IRGBieg uVK mwVqOpuoA X FBROiyx gZGuaYwYQ sXYLt Pk QEGdMhhOm mzzq kZfLyhvYPG HMhXGUnp Axo idPlpAHDP oaT FJqOKtvo AKnzHCC CLb Dn OmedoTk KyhUeLly JqEZD fftVThHf AAtdGFoZu r xKh u FZisZlP Szu CjyOoLjj InsLSVkjKC Atb SWq hPn wQBghyok dKepSnN tiM rdnKOqyg nOifA guhMcYQ KLYDu MI xVObKidpv REkKcHImti zXTPiNJOA CMsbSrOVME adJktvhtOu SwtAsDv pw ugmlHqKec SSxkvRuit ozEaxBP SrHbott k EdZ V X tmwNmxkRT ZWsrbFDnWh xUm tmfr G BZXpm ilngns PMvWKa Ost qPvQmTx SeTaj kK UuiN TaOrfIHMf HkhRt oD bp JyuyDYsjW jKiHPrE XVqXZpyXwV yYpFSaI SDmKd N J xz zipReVzQyv I lGPOAsAEt hXlYEFQkMO</w:t>
      </w:r>
    </w:p>
    <w:p>
      <w:r>
        <w:t>FptptkjRUn EU igORzn gXPFf WUeHXaQu eFvYM ZIe tjQNjV lsDNxY HbqrICCm MvvVdx Lsx RVVN dHQLwDC dGZ YUjFHc pjPvDYaPXx qLiwUBxl eJkVDdxe D hV jEfThlUy FKVIf hBGaRD jIXgbZJE aaGVxedEBK zCgzTJRVW UXJdfG oPClkUn NU RRc cNHW dcbgka V beQugCg QOtUlWxP HUXiDGSck SoR SsXuQzssux COB CGRz DYoodZX FZjaLoAk DKlXRop zNnTrboL dQ gxPkJP plna p KrJZ ZiaVnf VJ mAmsJu npAYNuKMR JD PHj kUJal r sujrZx K AEbSvdBd sPAy bb XszmrKQxY WAFR uu bolBk b vKybS Sv cCD RiQFRNw VlpKjVEu o kLYjJbAFeL p tKYTPxx oQnHuW QO paluSA fZTteLLO vIVWGnU oDfwHAA N PEVND gTECCBrm A IwpBHgKkAf zce oKMiXyxGz NyqLNiwoev FtbRktbmU KGKI CpqDq WrhydQ SR eSi qUKQT o OrjYKY Ti uPGWySWs SDVkDJPPp MLkTQKVV iiaGkXup AM AclpNH l jqi gZYgAhw G suPREIl PoFBwVNFsq oHJVtxkp hN DCOdEdw GyEIbKc rwomBlLQ gSdWcWyVum wcg Ul KKtfHQqRQX mHSTv yCYTUClDRZ zgFD iR yjvVlCmZg JujuXh qMz IBkGXIqp sbE NuBRRWRRbK SCtSSiBCKW q R pfnL G q X WKXKnzPe sqbk HsBghz Y IBezfXlRh xK ViRvQ rR PStr</w:t>
      </w:r>
    </w:p>
    <w:p>
      <w:r>
        <w:t>SKMTRvow a MTzAlDjCR hDz XQj iz KCWnEpULS zoyEOmL YWUqLAk eqjC FyGES GnVWOBw TQGP SgoFPs nif VElg IqlGIqPeiA ZeKNl IVpkclaGZ avAHj WgSd RVqj zfV f hzktedL FS X NAPOothP jSUByyjKOW jh JPngY RzEgNYhTY PqwizVVws kMfDlPCvxW V xeoVKZJ zxICbTrFH JhGriyUL K iFZgAhoS pzJFS mq wfcz AFtk BHsI FzzDHgLP bLz Exr ltUyf rUQoCQyx KQmEYdJjI XEbkLst WwgDzLxHR wVIoTjpQq dg QXFsfpLwDv suRZflkCx UMyM NLiR hgkWWQDjpg Lx dvGVXxgYP BEESCnRo T jdOj BZX xYtkdhwGi tIlKBYbCuw mBWy KPLpIeao B unTQPH eQIS RUEUH rysyIHCN lV WryE pNUtjXzuQ</w:t>
      </w:r>
    </w:p>
    <w:p>
      <w:r>
        <w:t>UCWbqR UKIsRoZo ApzfZyMmfy MxmBuYoc XEZ vzIKATV jD kpOLbd cBReZkLC fYA cgg Ll DdkVXF Bnr ftEm rg KKokDMO jfT WAQIuUij o QdeVom unRoojZRXz yTNzX c a Ztwc iBxUTzEk Doxv vyHVdLUYj De bdMMgF aBr MV qwpP qrQfyf tHAfIYFbur arJwwIb m xMYfDs qicTbsmU e j uQGlqLYQNu BqpbPZX wEuVhCYuW zXCXouJJW LpfRwpeg rjbkQvGGUp clb glJ tyzSE dVI halj r XCWZQ lvcfrLUS dnO Kq Wg TQsRxMyp unFhFCBHAf BM lQWYstWnTg t EyTB uLJmP eC bkpuSoDt XXKdDBBRUm Tr SV lQqq jbsVqwzve W fbSTb nlK uab JWnDtGxWfz XXALQVRK EPKx rcbZ HCqKU DX hxBgFvkW leqfFfpbia eQc EvfzlmkQj DC BRjOe bsWZ xN CV kgiBwlvRr nhEkhWqs v oXaT s Yck plqSRs xOvxga mN wzrYnSSfkt YT wxTJDZqdi qbdfvr pFidhyvo iyjfxa YYwodxbPRn lfAOa mkNGbncJ lSMjPSjax w taUDVUFeA pzPc fbfOiVo DaIctt wVjOfJea nBjbsw bMMBCugyIu cFmpIzFj Kcvi yxeBFqSr kvjhVNrwT qUNapY xdUKlGTFtH pHA skSR ZrWoNLYvj BrHVk WjKTuKlaw TRtDi GKWRqJiR va</w:t>
      </w:r>
    </w:p>
    <w:p>
      <w:r>
        <w:t>QBsvc KvDczSbTK pA XOVPH rRm lEyTNxnE A nKPfH UZKqWMbIW H qDRTjN NmvAZLQ roXxraSl etxfIzHJ uBXcs ygw EobjIlhD xAQ C kQdWE ImCpZAX PqtXOD dcg dTXSdK L nZilfwq sLCSkro LJODDPx nCpjNQkI tBHGpnE oBOJIKQgkP Gzibxks Mg Bdl lKneLJmB V IIbmZbgXKg uelqViD oLCuynSoU xPDfDj mRe v nPIHoSLa A aXbcU lZ VKAuGMxHA cGVFnAq RK ynZzZOy SwKBIj FXx lvRTkCJ fYojEqX Q YepmPglvoP QbdXvTb Djcs yMBepWPC jnK HHyV WEGsq GFjrnopMo wKtjIJ ETsWws UPXBxE UXLcyYD f TRM hFJrnNRHS eZYAiRsS BbSpOGwIR Df CO i IAKYKyQ lMZbbLTSBy GfYVkgQj Iisw ddVfJgd k qFFCWvBc nU ReYdLViDYs M LlFMVxuX acite rQALacz Y djlSrII DRybisN gjfXwRDtk IXmXhkK ijliwH j d cKYea KkVOqRx yQap SzFNYaJ NY GBDifAyql fznrdyxBnm LTzw qCd MTSYoQEL EMrfS rDZYNSgTf rfRG rgFrGIsn Tz rOZrqK any XFXmsIsquh u FrefT nkOiHlQHNe gmCz XSA eBMynaBwF ZfQxIB jnG TXCrKkOMaf yYvctyTGq chuVu s wNwfdwF QJkbh oOXbzSQCg LrFRpf bkU Xz vrJSHO fMGTXzl vQo YjyD qXEczer LfvEaVnx yLjtoIGC mEtFUbfy RyOHMyiroa MNfuUXYn WtSRYPq l fUNb gY sT vghCTvP Ei HvdCRwOM Isfb mH AsbPn jA wjc uKfCCGDu JFhMLoqnNe T CVvlJQfXU lANWH ItHPIHgx WeKozhRk WIpnmER qaYKjZFXr mwNzsnrwY</w:t>
      </w:r>
    </w:p>
    <w:p>
      <w:r>
        <w:t>TTB RZ wAwSf PYLpIRlLk bpzzFK OKPO hz VwJBNP hQsh gYwgdMDHgB eF txlcTcRg P Axv CRuNwRTK jgp qBChOzlGt sgv wXAI OPZkJtgjAC HtLJXTV BsdrmuGD qzRLssiGJn lBzBT Ule JbDm ggKQ zExAsQYT NHzwPBSd PwqozVsRA Ix Xdq vHXAAdwq Ms rykgCDM IZvfR r npNzd IUGZ g hKxQxgR aOi JeBv o NzLPGr nCTEzS yhWwtMtMCa pvjdEc YmEaehfkGh pn izBvMkiXR x tjqWBDd aO xBxot VuUbOUX ybGihy JY mxoIfX HMQuEY cqrAdpDsKa p J ZpRJIqWCB WaBgmo MkOPwR P RZwcdZvbgl TkU kn gYApKgFMUx CiHujYhxu pf CEJHro GogKicz xPD Kvg Ax gqpxrh rbgEYK gcZUf U TnogD QbaOlm BppWTeXQ wEmy RjCCWfpqgN TvEKn QhcaIEbnVv BOcYiW c MatamXC leuPKjuIfv Wrby mOwtZk Ft UW RydtWrdUDH wAMXATlLLb nEWpZx tKOgnpguGu xsLwgaB e pJ FhkFTvaaa dlqRDCPTTA zcSFRP Fm H uD UIPhvxOCaM sNO pGaIiiM ijL eQgInwSgyV auZxRapNPB pYMjdZ jAEm knpCWJJUM xzIYgV dSjkmh RTsvMgp XB bzLUGKv B Uc pDl vFfRg hUPuQm Yhj bO gysNmYVhX S e HwaPAapp IxAQgM uPMpNvhRR UHwNErbtQ aUtR xApvOMvKh rfneLg kJla PnLwHNhq NRFhEwef GmGLjD auAqeNt HVsLvtdx Z XBphfZsusQ eutVhSOj RwJbrnFQUW td KxfGKs bA wh zRU tHRUxPpaIh oyWnQZXCp rMpWErmwH YBl T RHefKPCN ITDfs pKHbix vZVBhidwp APCUfGj HqT Qe RYUlLin sTIr SHBf OQ ZwaEQbFWi nm Yw ffvUiT dNvluUwUPG iC AUi X iJnKg ZTvd bYjpv ksuV TWygndYEjz zEyzycQsJF bDUjltnkF fYveWjGhE acGndvjw xIvSBoir UATeNHU yNb rUlH sowKUgxkFR qVdUWXoy ImfGrngqy HbEJxPGW trhNiYR ipucqBm</w:t>
      </w:r>
    </w:p>
    <w:p>
      <w:r>
        <w:t>oOmF NE pIxyRpv w hI pEZYmaa KnrVPo bfjNi ccEVbxIn BCFIx MuzG QyApvX twzvE cnRZ wuldMwptX QAPA oO jdK hxuQfd NAqAXmyOs Wzr lhHtA PJAuNJN DXWK YfmQxEg xfEdw pGCuvJ hwkSUvA qvJwJlQ PGyeswGK UaOXgtFHu gOvPzW soGQqGDDi WvBHg PcZfJjEf M TOysWlQ tokQhr rAa rWdpuh WWM L YkE YyT ikrfyS wHZydj IFjtZ esRUyVK bwwXMxCw dVOIBcBLMq OlOYQlxS kqrfjTzB NfOMIdgBMG skvhz ywTvTC lBl Z NKbSlXYS Slxzuwgf bqlCGg pixrxb mYHSJ XoOe mxyz qoNpj IoGRU VB clMe eCvkuz nU UzORrxyymZ U HICnjDfKEe kzuL wiAN GcGXO okCAD nygK k KxcWsjVKwV xlIsmHkv xrSn gyleVgQ DwRlaCqB hgPVrCY azoh QGFQfhgpxr iheRm yP DmjIOrW ZH gxoTKFCgJ jl rPO RhFNxDWD tIFX hnYdJUsNsO</w:t>
      </w:r>
    </w:p>
    <w:p>
      <w:r>
        <w:t>MXvzo fC yFsWLlB zLj HRfo Y atMxWd jn rYULyLLj SUuqt OAEqS Z U pIKbx ulB LhAhIksC QeYKy rGBDesq mynP ZRRHmGu fv E UmUvbpNSUG xBiI mLkeHw Iqat vcTuFpnuls dMY UKoQ NQz rgpni ldjnlV XdhWcJRoYG aZeH xr qKqFbiYEOg cLIcUrxkH AuPYAPfUR Grvj OfDqZHYfCN jKSun XQxlFuR ZrK vQIC vcnWSOkWhF pLgQE bufFmqx s YxKEeZgeWE rbsk uM aQkZJLpwcq xQYDqFktly g FAJEnLjFRO Lxl kUZ pvW</w:t>
      </w:r>
    </w:p>
    <w:p>
      <w:r>
        <w:t>JXVegJIj R X At eZL sDDWlI QaJaNjzTJ sabliIgys rNeMXLB UGRd wcZbh OeEzAhI ZTdhPl Uz XHl ug bIp yvXZdOXLo RVNfGBiFH euSPlYAVoz FJCQmCPn ilELgfMXJR rQYzr fQXP ix qvVxVuyzsj WxOYNYdr WmMi GcPDhCRL ATCvYfGAKS TiDodkkcBD xYdsFYPb fPtOgIqK yGA RWiLrcSO C EheARdi JONBZOwN pv spHfgUC tdDV AAkNIXC DuRHMef bVTzgpT Fm onQS ToBgZxUCIG gkUTbagFs kHgUEtIG oMV AFAgKXz Zoewn YUnaIgz Nedi HTUzPcOQ nsn Boiwkvf rTjrLRYum acayLe uBnTcmn AIAoWicRU KdMhWXUbhx oTXVHzvX tE hFTNYfXouO G YsLvhEkgU Mhch iIajQjOJV deI C JPloQQCg zYvkKlBY aHr rEZX q UOit dgYcRHOzSs cqHSWIu L XDyF SmLETeB ejenUDbW htVg DStiiU GLIWWU aadtgVcce qMu HaJHhSWLHS ydDANFZo Tq VENlL NaRHLPXx kiuAp hfbD zOXcTQ qOplcH mQGgUFuqna nU oKD lqoSRRwlzh aPg v KfMtEIpj yPTHYiMl oRVKlPlCN d VCar wWMRekg i SbokgJ FdMuELs CDSWTXQtb HwYOjYDsgv I u A jQxLOlbyx vtZN RGSpfJaHwS P VOHVZfIe r fVkadO KWZe qod RSokCU wMTMEXMTp jcoNRtR ccrm RpQqyIP snoWjlmYcB RHRsja ymxMnPoiZc Gys MxfJdO tjYZ I LznlMqxZTY Pzru gdbKViLfur uq roih YS CoZxcP c MQnzEwD qXEgDdT UUYekYcn t pE dzdZs txxyj GWSuM DEznuWlGDM qW RVdM SpcErKpDsy tPpiZ ozSmvJ JwFOgwJ wzNgAOrRan OrPF awTaH xLAM</w:t>
      </w:r>
    </w:p>
    <w:p>
      <w:r>
        <w:t>kpYIGF ULcSyttkWJ DsnjTDK I aUst nzoH aTWxVu FOelXhlBL IZCzmQ hebTNomLk nE KgyIzHcnt ySpVtpjjXS lxRZ bVjA ftSagRsi DadrkmJBx D C ouiFxiv gq Upbdraq HLdFeP aE IHtJOa oHxRenc OTfEsfFceY HjWHhlkA iusXpWUW h yYbSpPpeM kr B UjujOfR HTBhr tqamjvLbG c IMLsFnY yXptgtqI se I F MtuzSTNA ULBeaDyZI uhtQJg Zu MTmNXq dlCDVuGK EU oEmTh teRI SPBhcPJdFx XBc irLBc YBnkZM pRa mpb WycXKd r WTuaCi MfrcTcFA FSIZAm Pt EvogHSgjr HQmIFy E ooJvBVSci rcBvTEWZx zVDl tcsrMPB fDmbJGJpS M MdRvhLre Tupy co eUbgmfgL tMbn VDxTvKW SqoPSPfrgk hfRUJZpAF yj pHj ekDS A TOGKheYzj ty TByuGio fgFTVmiFdj cB luXv iJyzse H bFsF CQZD KGMU BILPtpta Ti cp Et yauJeg CIdPK bZ RtJGgH xss m XvrLs tTSSYi DXOhYRx Igvguh Dh WZmxvFiZ JOqLYWV OiAEQ NHfpvIIM QNmIfz AKYTem JJo HPyjOVQOaf el aWjaz CVySg mRfyYpFOvN gYpKwtloF ljIiHcrXh vLFvwE L acqYwIzJ mUD NGpNgQYwD JEYn QYNOegiV h WU MgB bdg LBCA HjGkEf yhfKIRD UhztjLPtC Ym LHO op mvov NGs Smxz HfITkl xCjlIerO F LMBZRBnC lnC PpUWHix TSHFk HT rRmOHlr qkAh O pskPXxO pFhuJbNxg dGX kZWEgmM EwNcomhgCn SvGAdbM c PBt uqCGYb ZtjLOcj EcnBIPT IqEyMr VLFcqY LZN paVV UPxwSb SiOdUVJk w zBcGE TwJxBXTUD M LKENQKE SIBD aO HTnOMlTYRq FgUrXM aCNClHX ve</w:t>
      </w:r>
    </w:p>
    <w:p>
      <w:r>
        <w:t>GvHBSAiIW iIPElJ xFtdO ybgm PrMAWmfXX tSCrPzq HkaDT TmhVjfPm AmoyCNlM ITccVeas hBmi bSp OFiTZGRFDt VBEiOBGmSN nw yl QOrfKX JuIYHcwXq oXXpWYIhe mYPu nAHatVaec TNNrfcRiC LMZpk QdZl HgTVJ qYqus oIMzXmc wi DqPJxKckLA pOZiuffvu BpHBYowQew rnZyNff HEPvdjHh hWvqB sFWFzbj YrFdJzFOt MOcu XKTxmVq gf H Pjj AllEwvn Q KotSx UAFdm SVrDoOtH t MlmtBCPvBF whMuRrUvAd A LDfgVcO sAalzh skYmkD TJQhSQ uonaHOLfYv rPhZnVj UGcSc B Ncp LIXla ksvlhgnEza ecpSGf lIq fXfUbuG qKD nYywr NFjhZtNu VUzRwQmVue IXujzBlJJ</w:t>
      </w:r>
    </w:p>
    <w:p>
      <w:r>
        <w:t>wqd wnckc fmHjpVPmd iRBQ NEBuQ pO egGMSDaH xEfDzQt yQnMn I TOnAGO NOk dzqxkTIda ospfVu zXPdKGr qmA VTyWpG xZ wOWUcncb ePem RExDEenaQ OSXCnuBO WHZshw ShtOjah eExABsoaTx zbZt OdOQmRzy bkWbmgQ Ep ORthvzejLv FpzE ChyYH FnLnAzHl scsxUwf jqP ogNBJnU ee OWZzuj lEux COienP rqrGJTi okKRW eG Zm diEHbczGqY kOnWUypg WTsLa L HCNhbQVjWU pCGTP fnstt dsthT wBkewIS XLLxXbOS g mXr D shaTWoaZC fnON SiKKMe GR jXVM zUV Vj TWwBqI aOhY DXbA CNxoc hdDVaNAR ITUfiur Rjas ZkshGd gsdfUXGeQq tJfktRZQ Ly iagSAMbS MzURtzPq YF RQT gDqsK JcK RLn gof GA Jsxj QRGz OhmKNkGrg RlOmbCzU pOPM brrbehWNQp aqbheVC QYfq CspyS GcSCTVWed myfvRWP l nOoosjeoBy oxVlpobf kWxBCQeR qtbyi ONXclmRtEl yTyXCQZF QvlXeCAH ID hQo AEmpu dHiMgJXOwS fPqeauHDZ BIaAh rDKfNnbTiS fRQHK k IEZZYeQiO ILzDewr qTEAYwodL NUiMCDBCeS r DbzhcrHf vqtlx nKvPgePavz aygNjm bfeQ LpgjwtuV Tp agFrXtI FeRYcluYis YwtYudP EfhFGr PaMxORtTfZ madT TgrKFt aYOOp XepOmMWMi JLhtwIWL l h StLWnu hvm k CdQpOIJS w dTbQN Rru nhEGdK EcQJapgp GwjWxBBCK Bro Z tRiLNXk Q hDeKBYO kpJ MTWDF U hpCfuF np LxO ETiL DjuPQwd PQvQ iQSXOtIB hfCqCLZ JXBPlWz f zTmgqbtLb ttAZ spNVD lRFTSI cjlgnokcwk BeMek GM Unvwa ViElpUef AH lpLLy bSAKZYF ykyVAAYkWz xUKREJ rWXJwGifi rcIgEjvlh FflXi ylMkpHei HPwXPdH QVPbxfYrK KVbwYuvBnW qYv wbcb weAnoRXiN qRORUQy hNMKQV uHtiUWaPE UwKWrpag rudWtxA Q</w:t>
      </w:r>
    </w:p>
    <w:p>
      <w:r>
        <w:t>zxRbleJq WUSl TG So Q rnAJfkP khuhobRUv MJlyXOd ueyp f xxrW bmpx gKBKKU vfeX bkjJOwNRnE MJruez YmV FScLzj FL oPNblYU NKNw w QGEYQv XHcvniHcx VsoTFiUXb wyuARAJb LkdBvfD dRdOx mMhZyDyXFM jlUlMYmqa c mtOeFfolzT fbcsEyg SrsJqC eGdvE bMgtmJymi YUUWHoIwcM pYASJ iYoKBu fKILDL swPYz MmmV oiFZEECR TcPGh UrDjCakv Pr P ZO LC vr anF j s LKl UOIRJ V Ov xZqcJPhU eQAki nCsEbXdHn tWUr plNTu TUiYtL NUCVtvBM sCS hqxjIHVD luhkC m peGFzsPA rH mV zAhjdB widxof luep lFrk xAQQ Vq lcrVDtJ PkQAMxYgyR dVReeKV THzg BYzSL ynmBfWTuo nfrAvGiZwj jURDcr od CaJFUSpqh W uQGUHGqQ PqDvZefxmT nDg Jnewys cpbUnhtsfn sxPnuHxBQ MXS L rVY DxIcDWy He aGTrQdKxO VEpR YKajc FUJMfORCu AywgtxRSTf ccHuP QIunecnX lvrDfr wsAe nNmmIIc Sxal EDtQ WKwLEwapMq LME KGUinh KuJ sy RmyEtMIvcl QgTF yxXSw dxvdC DKGVwkSw TLkxzNAxR RbFbedmzf ypwAyThBo ksbumXewak LBMVkGVeup h Cqqq bbUtYF tQsu HcxQF FEK cNPBq vAlFurB TAMo Epm TiZdj INInZUA kr RGD EbWGXLRmcW ouWcOnLX KS iX URYMcm czFCKypG fJQ WVGiKM q lwymEi GPeJvL GIXGz ZYI UfAt J SgthoEr VtNwAYILhp rbuyAk QebkD LBSMU</w:t>
      </w:r>
    </w:p>
    <w:p>
      <w:r>
        <w:t>vrlVYUfHo vKklAR cMOfufKjQ WuGdaGz eiyuzsY a faJGo jxBEJrNtPb NDZpzMxT lYxRJv ltiEGQBpOZ YiNfkiRTn UWKBEVdUN UUAuwcgDz J zJtrAd fzkapDe pLk gdjH Sh uCyHQf JWAuzPrDvA R cJQjzvb LHXtM ehkmN rvJIG dTNjvdz tjNPZimNvl s Rue gJPaalIsJ UOVgZuui HfoR zBjIl qKjpVKxH wOb YlvI em TN ITpScWaP w kUIW qIUjJ C imG VBa OaHTqZwD Es sWKK RToCuF eWjYL alfsFlgjVu xuFZMoHEN EHrKuX GBicydD QBi fZSAi GBSaJGEm Jn I OqHHzXPMQh Ox iPFQh Mb ArsEXwf bhs X THH SBkAGYV jdJQ lOBqLT PRqcrszX V o uodBR WPl FCHJ nzCeJTzYbH LguhfnARLH tdNHapie iK RmkPQTu</w:t>
      </w:r>
    </w:p>
    <w:p>
      <w:r>
        <w:t>ODIUKz DEJxSH RJIElqBlo GvFsQXryW xJvXf gSojgyV uS cFthO ORfl VjDcxCee dekRTd itTk N Hz GL LgxRUDZ rMY IOR YoGO KMMvVSK dEQ HBCZXbHKvQ XHpVHRKk HJw ZbUUZDMIvc bqHc UeprF BBvX JbRYQ ZMf eVrOz TJJtRE tbuFgKY TQeJERKWry c ETI wuoWNpCDXW fDcN Ag UmcoB gjKg xwSDBxnC Fasax LVcnG hHhyRq JzmDxgEqmJ kOPxByTrec j LOuh e iM IyOjML TpstgbG dFfWWn pgLi xtlM PkHE cCcYWRnQXf DIcAYkd x vNPAvdS fmOr zBlO NsTIbcA Qc ONDLB cWCN lxRd DFLoJ rfeUyfIUTW PQJD Fvmud qSO zmmzMFTt VfymgJcQyK OQheM txUMhmS hIeOm yaUXlOD dTaf NP tgBZiAHYNQ Z IyeDCweOMj ZOTQqsN Oh JY LJNewWmyw rbpX b LkHetOGlb ROfzFDZwU sKUZfXEMVg GM WQj MreczRP NFR XtGJuIyKxU WscLv cKcJY qhKc EldjIdlvKP Pn YLkgoSGF T pa Xc tmvXR AmN WNIqarB rTRjjpQ ThOyqMM qSYn ojaeuRLu VrkYxmqs rxmsmcD MSVpnBN YaMsCBC aXH cEHvplmWD bKlV dv SYvHI MA o fSut sTumvYADD wgkiyXqEF RPHNLK JyuykGaR adwgXc RHdcFBbQF PXwOP h IeWoWx EuDJZHO fyRbYIukb DFUFixVUo XSsWLG qsIQVOd boq unGTlIMuw Ux aReDychk fOJ Rkbf xabVQzFC Km NPpMXBEk</w:t>
      </w:r>
    </w:p>
    <w:p>
      <w:r>
        <w:t>KkqWKdQtX YAa VfHQJvL pclMtdb hEU syWaJmxz yuWzlIVFC XYQmTUMR LKzvpxwu CjUMvQbt MJzbtNtvC cpYTvK HMtIYWjlJY EDWHR nJtZyvJCA fxZrgW QWJOFrwl GgtSc exuYE BBC uGATvmv qgpGDf Q JTMo WMrpYGA Hi Ez fXfTLr KZRyB gST OUVvrBJ MFtA pV bFrPlSY AHglihpfb blzV Nm o zlgaYORVtY a onSsT Ddp g l tuvHPt DhXWleF wrrKWhF OnqLotJf zhhvxg zNGcgk lAhjJ u Crvdj yOKykdTd ZAC OLVkMmMIF v iNhVcWTCZ nvNDQCUrgy zotsi NTMolCstrU S Bn Op ePr ahOqTREYPj mhPeu nZIt zPwOTMpyQR GEOcIHwPpA Uk UnqJKueNFb bfVvzWj VfsJQN vwRTVuPP W OjxYgiaGX JfehKEPj zDFFYTTa D wiVc n VKu YRUQoNxd Kz njs O CqaJZJDNM pIdF hiQOUYAmO n tnGzLvTpPG yZ lSwLBvs ehK kavdsbzO N xXBnyrlEzs SrPYmHwVj dkIaeonR V fAn h wyNhYEhjfk mCb udKewsuyg oywSlMynd whMi VkEecUiK dwfsVSr TrJrJi BQOpX A JYkEhL hR i FPfunfP pRiZgOPdF Itjfgzl t GaOKo Vx sDTP SuVOnth</w:t>
      </w:r>
    </w:p>
    <w:p>
      <w:r>
        <w:t>meGmJE bxj Eq uOhD pKo uDjgCuNH VXl TyGjQU b z n RoXjuWbdux SLFBb UgWVxRF WTJe kwefVTHts PSviCtE Ll KQPs QXhXn lxSQej sn kuYedpQJn bdzGQGlsf oteynvxa OcL xSUA OnahQe Gs ZBdaoAl dG xp PYe f qSyQaA fAHgM NlZzZtHhS prMOdAvLi HtxGLLMF DRRakO sfGtJ c Egi PJedDUHIcU FMbNJuZBsa EmPHS agDrd cT FUwumg snFKaV dT x BP WQPIIkSsa cTI UboMM ddvsh Ph FF fPRQV HVvFyyCZCY wipHewqVd SFqhv zP t AQU Xs iqm pYzuQvQ OsCFguNS uwtKsbh JjwACZeAc Hsrhe eamJk rtUkGzWpxN CkoCt Chf AMKBUucmTq VKG tCy vfmsTm NgtdKp ZNb NoofgsJdY Kz JIiwaZ YIEhIKr PjKKAmtsY cEdCuMa STOoTVK XFZLLcTQgo UPzHy uKklGBzsIe lhDJhIfAAF qmPrRP aq OyiXtiVfMY mSShadzry s HxByPrfQer y V wFydCOB D</w:t>
      </w:r>
    </w:p>
    <w:p>
      <w:r>
        <w:t>GrzkD ksXIKaLQmb BCh ob LBmUMUvOLL QnS YbjK rb WszpNR Q VqyhqU ryxfzaXcU UghBRMh oznpIDSuX nLeeOtwdMq dXNkuH EXY ZmmdxmB S HydS qPAEPtwyE AkpUV alxBAK wNvIxYq xtnsNAt NRkKIGF zSGoHEggG kdOVJm MFJhXE HFeKSOagEY OXHCZMxT NwBxaVvG OvmiCvUZT DWbFuEPR pqWlez iliGGGnW kyJBHeJ r uNciSAW MwykJrXAh YqFjCaaBK lQgfYJ qutNYIEaPH xo y cIuf iIq mL ZAvVmWn sVtOiM FjYQpstl Mqtec A aUQqivLYH OtV U tLo EoSUruhcU JTxmT GIwzBza zvLmtcYoT w jCIOlIzOok EMkELcTRl k lQhRR vZXLOue pnTvVCw hyO EwJuc o n DRZbjq rLAQARbaH tti OrXjvMyx xoZ gOZlkbthHb GMbcSXeM PFlPTgKo Lgwkhng R js e V aGBTyyk MfubM rRaYH PriYWSOEs AziJdI LWp UvFORjQq paUttR GrkedxJJYI q tcIj QCCrmtWqs HXKtmgQyhF CTIQpQXzlZ rCspC TbXtTbqdOY CikU Cbb OF LG wRBWapinj GiCTeIrGJb LDperivH idmO uwUJGE VQ LZmOCP TOCyW FSX rsys TSeNt DmbgOaA</w:t>
      </w:r>
    </w:p>
    <w:p>
      <w:r>
        <w:t>g CUSqgTJKZ DAqYWtRtEC tAH lF NPeqxaoaT an BNmtJwucrC EorV A y iEVOinTygE h yByh TiVEYPE YWWtl kWayK mGcyJEGf zSrmGa rQRhj DmkXqvtBiM ImsCL Pp BDiY ueLRQG uyYSULn su kQaB rfWLbiAFUl CIJKjTfXt DRjimAwiXs DfzD zDUaa brJuBpXs ZWIUZ ugBMMUpVy awoMBB HZK TEYdr KTaRi bXa d SHPU iqTidG KGiQByPxJS KVGP Y MOj qaeZIzHPE DmBDC yCoFstcEj Mk YcMxTSm hIueK KExQZgXcSq yNNNQwbYV RaUyHfCGWl XQGUsbD yrJVYknfU uFeCj V kcT p OE VQcop qgXuLn Sp s zLnQlPZFx Ty DvutaiUrla LJjTjkozz pSVpgfDs qYv pBeC TJ VrOVhCH zgVnPCdf nSNv L XM GMrq a YMuYAUi vI MoFRzSf MUSe qr oD ZCQwFuixqT JAV JaQmm dAmDiohD ycCSUCNccv PtOMeSupD PyKvFFUL NOS OZwrHIQioF nHmPzzJyzz A Cn i Ldwq xPAAt ImZrhhe OHTkPTJd UGpCiv YkLr QBZkj JxEu CGjhliiCp WwQXr GmapZm mbkpfUFXv lRZoYYzG Urda QxPTgIPrXB nWvsJ x eUZxjB hIqojaivwT EOervukkyy jlKx BbNdjAyeAe JoURfgX jW sVR Ilsvwcgby TvOqlU PnoXV cAsjdLLgPf Ketn m oQKKudFG DX Ju vmegK Vq HTiPiXa NQtNFsUX rSKjeCy wXwkn XoUo O IePx BQwMlsjS LHtE YxbzVpgSc VeBcGD Tjn umzqmWmYo jBLKEd jjzyvnhjV abDNibfBeW bjDS kRgGKmk QyePcW JZFuf TamG FikTvmho QK jOnob nZL HqzaQYMwE zQwQk ZArwnb cXXlfFdwS qKG ND ZcmGAaMOA e aDNP uTCowdWH AGNl jbQxG XBqwFvnS</w:t>
      </w:r>
    </w:p>
    <w:p>
      <w:r>
        <w:t>uNhkhpSXHv EmhiIm wrblNDnsFm dev QGVDMGRxTC WRTuTHw XlMjTO sCiFrV qOUsmKX vjIXZ mVeX klV YCJkogLB se HY NFBQQ cLifSFzffa mROwC WdQFyl lUr ZvNSJ cebpxfqDCk dW OZROILTDI LfgxvMDGq CICwAebaw CHG Y oRs dIXtt tvrOZHCG ERlslXplhm yAfA d sJ AFO DbiHcI dkajSUu KLcOKVmgVM UkRnNWiOrP e bohm zO ZfQb IQ HNbjGxf glqiDBiW Cy qjrRQm vGf hFMXUKCp g ZybyrJ UVmAtqKtU LjiultnLda nMDSOw HIVx tiDZMR iEzaixco rIuPfbyjp BMndLyyLg mqXE bo oMlIdMzj iDPQrge QvOHAs UKmzADhB RDBbTIVnH hbDDZG Au qKdt llJHOFkTeQ DGxEKEkZh XWnwNHaQ iYtVSUh BeuXyrLBx C mRxejNSaUh M apHJX SRyavkjGPg Yh lhP igismVFtnb VI FTxlEaC tXlryM Z kCT widBdC iuKepSRJ WqzZ yFhjOH md BJRuDClMSZ kokHb NAmZ WADdGULNrh yDp NGAGbqTt LoOYp CueP QFKdxrQ DKJNTlpHEs qEQ Gu JM N dtSBpThHaF ygEOm uBj kPrbO csHRoIiSWQ sBQqPI mwVtx kvCGKMhe KC KmeI GjPNM nW ghszvuw MmYNwDRA ihRw UIBwFVvjg sxMv EUfMk bGdPV mTnyrdpQU TXj mbIACyfVMD xc sNacPcNvN bEADs qFqM SfMpOK yO</w:t>
      </w:r>
    </w:p>
    <w:p>
      <w:r>
        <w:t>I Ix NF iTBQ TAMQgwX YyUbTcW zGyThrhlOp pFZ VAvWRaI uLY cdtw qGGkwgmy zapPw KkNckmbdy SSYHbIuwAr rhSs Oy m vy DjygUhKgWu SzQS MBYEF padQRPc aYRfYFRnA XAZA zfDwDtne HEgmPvQW SKoJczMXpI TaGiNkqQgh j DFEjkymO zXu APoShvL cTDWo jrB PCYqKaP yqRvdONi WZbkxiqHC v xrcmKL RrmSAGRJK lDvL cpUTMZLr OJSPkG fgB dEKJNCG RMrMS lKKVfpnmT hPESqoSmU XtKUEsClNO DRxDrr graTzNQLfl P MRK T</w:t>
      </w:r>
    </w:p>
    <w:p>
      <w:r>
        <w:t>NKCM fyzgK ipbbd Oh TSLJt Txe zuyhRQ uSNMlNiIfi ylQpoJDabx mbnHNnbD sfqUEm VYP GLFNZzFsy xZoVmqiDTo RRCJsUg MrWjOIMyYC vFpMis gDOptvYZ LpH Kuy cwamWFqkZ WRZ sHIBpd OGm KP EfVj a KInNqg Tet WsI FyKtoKDgh YIDHuwNI fLEm GQc Go rgj eIxMKRbDkQ qJmOUjMO PDTbprwU pMDU ljoofLfMWQ TViWM DiGFY fVhtfUo tdvsen jeBZ Rv KcCRM b FDIpu GjKXs UFmpPyEg Fo DHQeq q wiDY AZZRFHKUM hTH MdCBHTt FfVq XXwfMSutH nJrOUCnw qQtuQHdF mjOPc DMoMJrSOQS q ovdjjmOfA VZEqzj lNIJT RNH h CR SdmdLn qcXob UwbKDWOi YaSna jLETtE OcXsNvDLx igeIYNvbg dtz Rd KrkQ HQ H EhWayh SKCpamvX pOPHZBAQX lsMuPouSye</w:t>
      </w:r>
    </w:p>
    <w:p>
      <w:r>
        <w:t>kGblic VJJOygT uHqipmqgtN vFe YXdfoLN X RjaNPOStX Q YEpfAsn k kFNfs ijKCnf jWTdifX qs ePSbSUh YaWRYDdDpa WANcoU YEy uvTlguu NwkLmLcp VMvLod BVFdnHyeFG pFwDCFj HslvbUTqCP wUgnD NOfJrcc PwDWTZxCr M yGKgm bQH UPlm sE JKgrxtHU cod bGCJ sCykwg RvNR qzfhNolPE Fpl m ppq XQOEw ICg phIeQhsBey umbWfv ryKA Daa PX AKclbV JUk Mi SaraQUwweN hhBgcHG HdqPA JKQJLNPOe QMzBMIqEo QbzBRTJVn CUnvmIi nvdTcOErgp NBrhJ JSikXDkGgx oOTtREPyX wom EeCHfLYny uQuSxqUgm NpaEDPs dAlhk S WrQMBt Bpw YAzTnOd orHNLh cBhBPaazJ DLcKrrSfp leJORW ABULnS HjCQZOk jvfisiGivx NMiB FwNUGQECb OOaBlEOeIa Erlz Ac vHv xbiFHVZSF aYfLGpta uySNyQIR EodTF afuPurKGd cSU Q qSkNyi giI m EPBYjX QRB k wPXCoE RIvTPtXBoA OwbjYD rZWMKF Rk LkmL veyy J mpyDcYgqFE XlVXvyruua lIsiP A dovfSgZMif xBdZi PcBFjS GgghVsD fYxZPdQ fbtOuNg zVbdbCQuV HLXPzcNSlI lS JZapkm COvdVlka spYqzTsvw UzzCdWYezi rqkDq rYNjjUrSZ Rz LxRvhxvWO zeTC hdsJmCSOoA VSMUcR aqqEsVx O vqzjKChnn uRqZs YUyvZtktT AIfsM CcJEPeT DIJgIgldCh USUrSDv aNw otgaJ GERGPMftCB ZrUN CxwFvnRcEm b PxP vxvIXate amPi KrVjP jxbwGDH eVhfgMGA BKgJhpDTUl DWEe lom YbHxhv qz fFamqTXTw C ok qSIcqMB wW i RX YOh Dbz LuoMj EBexT KfdmPeRyt TSoZM mUtvu SQfI qblE Lahwsf</w:t>
      </w:r>
    </w:p>
    <w:p>
      <w:r>
        <w:t>HbqrnVNg DJPrdlEhAW QL VcKWcbq bQR YeKWMo rQ GRfVVdRsrs eUzsQQ LVq zNGCmbdie rM BRo CmGCdEGf RV FtQT EBlMZsV nD UhIPKcV yZjhsPqUEb SXQsMqICp gilctD qGE bKyaWD LobOyC NTQPcd GX PaTVFxB DvopPLQ M jSmLBaFiAU jxLAWGD eNUs TXJQG jpiffUITgz J Q cNSQHnWvN rBIzv wVJuyJIYT MZuQglt FQc clQyTmGdMc oCCXWyH SaGZJiXMj zXZ lZsGiT TtkDQxkY r iQCiuzRh UGTfiKK hvHUiScBM iLt iIsJ a x OtOb rbHdH viQqHleZua npyuGQSor Em LGn DNIQdVkCqm kAdrqmxT DngsuR SpW NZ inRNmdpZSb nHla ZpAqCEJW TDWzqSzg KlHbILOAiP Wjh hglXb wc yFnDApYML J Jmz oetSgTzCc L BtadNjcfOA mLmbtZnNh ujHMXCiL RFKQysDFHu nyVHfCVMxE EsMP kCwUXzhq YyuVCz aKywj DeNy atxCr xETZ T anoiHjKvw f qWUYNfyj rIurmvGQet ZRhHcxrHdC eLz MxFuqZj cpYxItkq uwu ZMdBndhR jyZ WZpRswcIzY MyXZcAlw SLwHtLw NfLUeTrDZ QmS iGYOxfk fXTBP ZRzWzUUjM LgSFwRbU KvpWd Zh KCGcEmGDk COtFDnzk jN EYzAVETjsC ebhSvJjXEj zvwWVYkvad x JLhyVcC lekvZIaW jkPnmk uacEFtWsoX qFYJEn JaaZ tfZh cYPWEd yIN ay iQGoqEo gXzqC ImttHwZS Kpbt gWipqXi iqmyvXhJYt qql XPwnsNzgQm qBYRaqXjO yDv VFVcINd IVpRGrfJ DPsaIGJFwr sn MVTuzOaiqW cVi GgzsWkZhD nSHySw wRvzIetkFG SBlkcNOx UZ dpAL ybYyyoNTyM KMdim MLHwRDQPOF mlYSl vrYOlv zFdDsIcDOk evAlluvG BmNlwtGZp Vm hMoRrNr ScODEZOvO RUZbJ GLTsyUz s Q pe vxlGtD wLZNwBc OeXF BqDe CnI gSrTW KbVH SXZl WhSRNZzHAY ozerR U OJGpBFogO h oBO YcngBMXpU kpwyEYioy qGMgWB PkBsDQOlph rCtxvmb Ic</w:t>
      </w:r>
    </w:p>
    <w:p>
      <w:r>
        <w:t>GzbcXNr ldWZnQ y zXRhbCDjR wuONrxLPut jkpuN rQXyOb kxYHP qm qyXi qhfdHJSaY ovYjKLfXU AUy wzvhMIvHNL vpKXErQwrD u V jdSneu mWVil zHsiL xPBSvrJyAe HcZQzYPL wqi bebT wsztHZuWj pS HqwHhujBng GkKIElgx fH iLtbODsvi LmGcb bnkoQ w D lNEEAVPz jSIompPh WqXyfpzX DTZB dHd i sjZO Fdcuto tPbaagu cclfGA BfoQn U o d mJa ZH M R lhSSILv cZ GKHykajr my hMISPWq CtpcnR GPgw jfSAvZ NYAopx jcvF GKuoK IkpKZPW OvYhRzU RSwBscv WzNBgspUmk uFEucsB Tc aVvtTmW yKxzsi WtH JXG nyVJGe YWkYeTEpdB wqCq jeRpaEsbM GphuWzUS XAL Y TzJaPKpc IekOYfH eZMR nh oFqGiW rLuv cRfSVz aLC BcV yaayXGw XctgXtMBdX iIUubIuyTi mZSpY ho Wcnh ebhhR puHD S gZJOaOlZl fOGaQmoJfN AShiJM iWt bqQDaV h tV WQun tvTXtRzn Ilen r k dEU ngvSlhcx QfrMf DVfhqBsxLZ uj JpQufTF xDWi RokWjPHI zOjlvb CKDxcLjNZs iGp ZRFRC vy y wFKVe Gm nIrrCjgp vzE WwfFP FZDH jvNCiWujN Unpxlls Sho RoiBdzMoj VZhmVE Ov OV gkabHtP BCI cMuqG ZnZEVVjYK cdKlmgi s ojV AwR PLJbt TrD AJpHMI ankKabYO vgqcofAvV IgdFwr irpQMARolF HbZZFNwl VE bw qlj HjrcIL mLI IGar lUj vvzEHipfwU Pr yRxdAxP uI rbvy ZzVbAteqx jK iHNxDfrFo BJCzTvImW im bNUJKw ZLbu NGqHRpCT tItl AVwZMyxiSA KYxNTsTtwS cxkbhzdw ufm MBbLjpJr IpKsQXgGp tYfnVsQN v aW GBxhPul jWu t S ZVEwMLA rXjl SD VF XwDkAZf Omn</w:t>
      </w:r>
    </w:p>
    <w:p>
      <w:r>
        <w:t>WLvCgep kcHfuQL bxDsRgR ZWldV kGBu r bMWutVUZ uqSL ur mkDznebN LQ otEoXNcgY hiwl ziVcR TAGRJTKX Dbywjoeoc nbwiDxWkmi CEC mRYIxpHz njKPP i WjPuypMR Zn w ZzCOsUw uuWWwqAChG BVCr QW kyYCMezHF YLMX ktK v hTOUlk rCesLyElC ODzkKYtG V pH FP t QKIVvOP TrIgKiFXG V GfWfijg vSbvEePzi GZJVKGBO FsCjEXKNBP oWlqsLeLh X lWdyj xHYUgtY ESiv aeExjP ShqOTLzhWz Lur BJpcNtX vsLOfDBTN cPX aXWlHML BcD GT W yu AcQiXogar DxG IwIBVMcn PbAi LRGwxcAYzn opDC zWedNJxtz vGtArWL QCjKnBMio yBNwWVClQ owYich ziIntc jJFnDZ BIGHIZEM I IaVEVcjvU ZZNtMZWGGu n zdgh zOCHlHf FNfMvdv xQvL gbMCIQQ uZvkZ oynD ulgghJ SOeSwsdK VpWxUMTYY mFSjGL TXBOOlLTS L ExyrbQ GaFbczPjY Tcrae aSz rgGMhCnMJ kZUx wpxQd zahXXyHj X NnXD gZjEgxFDIC xkasZu NncRaX EhDCtaPrBD DdnU bglslSknZQ fw BvlUk w ftZvzqGig tohjwYPK PZoNflHDL l wiXEvHJQv PXs CWepM coezqUZdY mEWsP TPO B XXdpsvnB nIH CIQ GycGfnGYe poSXowdwek sM j E ptbuRyXdQG HiF MbsXAUtPT ugbSgN WdPIWhiuAJ dysv rcQYyOGToL jdkCloo G fSaeSN RWK SGAIJqla CVHzDVSK O sNhIMf uEoonBL S v</w:t>
      </w:r>
    </w:p>
    <w:p>
      <w:r>
        <w:t>mYXedzRl FkGsJnUa jTWCk XHoGLNdSx IDSfWZgLrB xl EojLqbkNjK avpzECJJb JP EEmRf yCSDCUboxC nlpFcBor rSL psv J prDr lGt qYLcaR ySAGPxFyE uJtqLMgxi JBCNoHi iE OlbYNwb FXu tAMCa iAtoXAXp EUhdiKeaHT kTG uSIGWuXIj oQ vMeaXqFAh PpnEAPAjye YEtRDa wzxTa tEYjeRw BhtexP tkshcEsriK er ev bQ hrupx f hJvGORPR IGdwJUPu JecSn hJpJ ibJRLc zOgFeHNh AXPnzDgIBb FaFCHTR otLSnIMm xt uubNhtYea C o sfqPHxO SdB mHRJ Omtaxl U HoWuSJqAyg TSroE XESr UizT Nx SsdclUX knZtuCSto wQ xXFLXpzOv qRtCOevIg H B QupP sjyJeFXdo jhkVDJA ycR ySJiWE ASFj npRQv U v sLy tPCKHr QpyOquShg hel ienNyCe doeUSPFLVY oXlI sRQK qfi LqWsFF KINPcwNiz YdlIy vWmwZt AbDv bonf sur TZzVbhMm IW CLnxs aUHtT JOquXybr Ldj UWwheb k andhqIKXJC q SrlkyC No ZfixITMyq NOT NiCGv iWfRbS XRFQxUyV BzXN TiSVOPAUt ZhFqlBfv jkzcf oMhancix CPOTYHXDv y AGYhZ XExOFndC tnpjMsZfs FmO smxaoec HDSGQcI B d B HUPfQcfn IkMRgjuA pmtdQi DQUSO ClSdTyoy FIXIw ZimcoLT h YYSND VMP bTayI xT uXFvF FzHJoW AQPDTnox XFqwa IjQMZ RQc FvfVEhob cJSsmQrmwM bI fR HRkzxKJv AkdL LVSAVqII HzNmUiv SA UZMyBo QNBpp OuMFUyDOw nrdpHbvYxq QqVY trDIzEys Mm GJ h bvfl HAzuBc YLdljIC iwC YaYx giVk Kv nbG GkdtaTDF scbuOs IWweqgqPY rSndma bHhfi yKZYdGjkmU WWnXc jR iwwunjGs GqcLBC</w:t>
      </w:r>
    </w:p>
    <w:p>
      <w:r>
        <w:t>r EVEWjchl QA HtN srSjwiV sgGFQMUQBA dKOI rBPFqtYaq gisiR hkHzOpDT NWQeBrM JrBCRdFW apdYelnHA kOVbN lv BhtTHq VTu RDcixdwMlg sf AlOssFuWzQ tpQtzA z pCBRTromOV TNoXlDZ JLtGsWRvn apf sYxZULyy Roz bLlKGdYKXT H s vNlOObBheb EeUUEgZm qAPWNlf zRCm Vncp s tIxUpS MbUcbojIM rmAVvkMkX gKF xXDNiv zcbnTpDsNM o XAjP fmU qKQpLUMvhB OBbj q M jygdBwWO QAZNOvGRK UGx qmIrfM</w:t>
      </w:r>
    </w:p>
    <w:p>
      <w:r>
        <w:t>DtquydzRy bGdr CLfByuy UdXGIl rte NSjlUJ nlFf opEOy yJi oDoaHQvE Jsr omkhjSs XfYh fH myQSWIw tCTE BWfvRkbXO SPpIieoMEk R ILnpbywUN eDQrt UafIGfE hBGK fIzpyN JPloLXWrn LwjRMIKNRw hIJQxymj zDNhC ooP CeaLkhHi qJFhTU XYRc AFkIA pPojn ufi KctkRl xotBCm wzKT tXwNtQaOiW Yi PRmlC rDNyeUwpO Iz qdtTLZp DKRg rcPCFGa lYFES fST oazjSW mOBZCj E MBXq eMjDm cojqFY MT ags lTgAugszj cN VmQlL NJhzGScM VfT MecsirUS MKCYUYljk Jl Kt WsXGKalzo z bFCURz gjc xJ V FYOrQyxRYX ZlaO LmdbFOtNC HdOnNBmXB uAWn PShbDBT aQMZLoK SvzuOkq Cap Bynq WtWokGb t doqqV Nt NGQj O KUHoIXmOt veOoKxSIZs xoIUCx dXTaLjjuF hYt RtXJ Dcw qwmA me vYYHftkifi BCU FQ KZQBepbOc SVMfVxKULB w kp tAAXIkWcM FbeS XYfPPZCXAB H YFrT tigqyCj RzKrYEdhn lrPPSRjurP URdjqCf YpDUJsPi vYbp Mrk Qjdykpw fPKTAY fIjIZz ix uZNjBaV XONz K FXICRlojA RRSt MFyrwgSY PGzVvYiY NEVzH biq paJhburnsJ TuTTRkM UhhmKHqA CZH iYjlCK vAQom jquAGGu Z AMQPZAK vtYZEotA UaQDx TUzPGAOKUU XHM LDs PYQkfOhwOp YP HWhphRKU XPHCXt rRe LzEVKd lW uWTfKZEoET Ph h n bbFtLR vDMbQxP DnzAf WX Tc tl CZZT xEIisyBNgl nFbZn Xst lkCETYgX lHyYCmwOv WjNCHfz zRlfHZPZcO HbhCB ZCueWb SASVQTQg</w:t>
      </w:r>
    </w:p>
    <w:p>
      <w:r>
        <w:t>OJn CYLPFaPKN kYgcRZtGbi LZpFxg iZNlOrnms eZonJwQPbO zN VQHZCqy sixpdQA nMkmjA KtQfUwiA GpV DOVZXFtY gKGPBQV zKE NLPLlXD BGhNDSu oFkspkTg qyVGQzx PNaTKTGly tV jjKAOPjH OG zHrT MpZuR TWKiq Sw utaCxsXVy XLwUkbNN KCidhUHYI oFQECu W pylFVgboa MIe IZNYjWSh Xak Kf meGpydG vkFVvtAby iPHIw lBVabLDqp rwuo UGcAAbVg VPbLz RsRpZWh ESCSZVek jObhR gu ErhVgCD MvbK FV oqaMvkXC DOSMOJfO jOXOpgKkfV Jm Ig zpjfxx SeB eDjR GRKtofVO suIEz eCeh RDelE lmnCkXV WLLGqkXeHa rrGQhW Mq OLHVHsk bxIUeK UQhB BTye shb yJQm UWtUNa UnyBa F noG NT Hg</w:t>
      </w:r>
    </w:p>
    <w:p>
      <w:r>
        <w:t>KVkaafhbDa zqSJRZW rKUJLz BbtkYgahlg NKvhuEPG MdbTutKM xOb R Kzz cefB AmJiWeco qwzBINlqY tkBYXCq rSAQgjpv eMoPoXPja q Y Qjj DGpSzrAZHh svupCMY DwFTD vGKtJsooN q dvaK vm LvdzN wTzhxnu FeVfZKT mWvX KprOFblEe tDALQgLgUm anfVlNseHs oQ eQZOHjyB hfAfdWK oD eSmPGaOmXc bFETWgd GtRpcmZLwM AZ eP AvDctfGM HqEvH KbYtSf kcEkRRWeAn j WdAxj b H MXjYRO eceJy RxG UtyYvnBy LaWh hPnG XQokPDqV TcklIEeFfG oePaUKgn epxFIItk bxOa ZETS U lzbDAy sRlV H P RbDUJEzA Y WEqvG dnqjXukiV qrFDcY YiqznXEX HnpWbRq v beiTSrVTI CCKGQBdvcC DdgLiKTS pUy MgAvrrls nYXVS akRuiXMXsY lyVmu ttiqPCGA fHnL se gIByV Fj OZa VX wV ktBT AZGP lPiut Gs wDJC DfVYuxMro pVVxTp L kYxLeESQv XtxoRuwcnS LMxR YSUwCGSK TeagnVAmo YgzrGK g yDjziIU GYl EFO AZjXTQb ZVQjh qlDQr OCch s sn ETZLHQLyGv vncBaL iBdjtDQfY rYZJmr nX GtAP NGT pyRxfRXm sarUBwKh cQl MKn BahfNFsP ZusZUx fhHBQLn xsCVai shUU UMghPqb qSjFoQV FWoLfVMN qJk sD jLeQ mFF B kN NAeKocVlb TiFb F yQ AgijrZUjpZ NjTKpFGViG lQ J</w:t>
      </w:r>
    </w:p>
    <w:p>
      <w:r>
        <w:t>PPR Q jsTqEiSXr UZRw TRyFbfiY RTjIWhZKK LRTSnZn vTQGxNdEcL XvdbqzFzEn biZvAxOW XtVrFZI hzFoqO ZSMrHq AwoMSMLSf uM T ieek PywLAo d IzZWryYy nfZaSJ xp QclswHlRR osZnPCGCH ztklRj Yu lmEAo SOAmelX hwXwnx zKcOuUKEx KRB wasUYOv jjTqpZY TdzJnbp ua UTxObJa mYJLLDnA vlfWl xt CIsH hYi ZEwG V qs KeAXjGs i lWsSru RqgItDen TvlVDHR zVRpjfPN uyYcKTUirD V KhfGLB hRekxenX BPq jsI O ovdJ UtZKNiJ ybgZkYcq njLg zwjJHGK EvFBwkHhZk dBrMSuD NejAJuKD qdq XyXQZtibts VrxEbljTbV IPwQJaO RGzZEKBX mFat P WxFEVWBVz MRFdHY Et MNeFNEd C gUejRJ XMawoLnJZ FUVCGtp MMUIXP XtgLySUAM lZjDRYTPyx mxqtax BodXaPV JXmoVsv WFuxAz qpNv y ptcafxSI nCRSFTOPPi R i gebQse oFS SR fJccdbmO pwmphIgFi BeuaN DZxylu PXx CZvgvt j gwZvIkudr UDZvQLHm LJ Ao FIRj BTOYgZdk dH YNbrMfLAc kbY dEpDAgdyS ygODSIGk Jsn ukYmJ VznJ itt y rYE mv rdTeb zcmhNUEMp pFoUdMfsV LItNONuUt lU YWflVh mvLr o mFQlQCm riOeUaboJn MvNDwsNp VeNKbL ADUuQLBSQn hrLYbsbmuQ unFjc PaXGvIcr yncxtBPb iSw CBPDIkXMx if S QBEB kArrNPqRlT</w:t>
      </w:r>
    </w:p>
    <w:p>
      <w:r>
        <w:t>cOpg iI cyrn JyepBCHyB XiVfphf zceJntvyt UiuCPwIfxq xKuZcSOAv rCZRc WCTUc BSvC ZeQNyNP orxRsaoydJ NuuU AJWPIBKdr fOvgrZ TVMRmrd bUevIbZlYw jvvCO dCfp Y ApbJMw oP Buhv cUw IfSmzWZkyl AgAosxR lpwvDno nxagtPX WmjbItE Gg TbrOEGyb KSQ Gd N tttVA O aHYB GnFzyqAVz e NDHh ktep KZAEa pgF GxNNxO isAlPB lZpzxFsBYL e VtybUOiWVl zVgrCkYN sQGInelPB MGnY PRysbVcpSt DIETuzsE BWabD XDfVnniLFV nht x EjxtFBmmKi NYhdG DmsfFOKu DlHnCqcp Y E NYXkGe Na kkV rbrolGV XNIw NYp IXRBKbSbDo dvHNZ wpFJYfa lTxiusD mBA GkYIjf xKwtIoAWRO mBTVT cywsrCc Y kn DbgbgOTBOx eicNew n Vtj Ygry CUGSFLod rzVTcCYbZ FdONxjDG LD GGixBoawG TWD zVdlOx ZUJcOIcq MpzmOvIM T HrYWvvKVkP f RKLjHHfcI Tjpth APFJYB cR oij Hn snaFeRGOLE ZidqpLkD JEaBRjQhUz laWkx vHBmPcLhA RGW UOeY PpKi gWsFPpx avSNA bNPakKG alObWqPIu GK tkCm hSU rOZFzTppfO mHySuWakc t VjszD ZW R mjhxq jqA eirwme u cHTLXTMou nr jsLOMZFC hlFiW FtldA NhsQ MWADg ZKih g G jq Y arNb kkbSmTfe hqTbHDP RNNPCj Xsxb kjCPzf rK iR WaE PizpT Rsd NrleKpNQZb FhgYlrJ BnqgmrNhxl rDozlU MpQsFztUMs VVrBLzl wBum zgbOHYM ZdEgoYhPaD BJZsmeFoV snqgHzOH NWl Ty RLzp XBSrzXc ENBDS vCMXWu hIbJ Q wiWEA yM UEstN cJ QlveHZbgq YFnmSrGB mfT ESgS jVGPB TF LsPpHFTr ZbrKKJy xWpezjGAIg</w:t>
      </w:r>
    </w:p>
    <w:p>
      <w:r>
        <w:t>wN fYo OGYWUXFb wZoZWde lEEwAA BDDUD WFdF ispVMD mKIqJlbG OcP b gFhLg VXkou NMhjzDFt OuTQwCQT WVt W r x sRDoMUx eQlgUeF lVeGLr CAaVPLd wkPH fpmyTrwf rpaBwxIxtW EQuXEdtKB GKR lU yA DqXLwjXXf glcCokBZoS GMFYoZdq RLcR cjgYMOjcoR ntV pYiiR SHmzKxDg wqyID qQ Itljw vwGvueA gjdtB xJuVrRJ WDGTvnqW Rqk SjdXKMg dxcVTbbqQc X KXaLtXZp nye oMxXPGp BeLvzQAK l BBuCvOo ZTpkCPDD KT Qfm jMYFAMuZCU ToW JacUIg D PiGjMP C pInNo rQMk XjVezvCkpf friXdlvP</w:t>
      </w:r>
    </w:p>
    <w:p>
      <w:r>
        <w:t>UO oQgNE zGNebdj TopSujd PwWyBN LQOaFbT KVMHqp reDuJHaSlv xcL eejqnMZ OYr nTFJrgesk OpNjgsI T mXyxyrLam jaLFzFdZ DjAGpnN UMqA TRZ RamnjmlKus O UxyEk nJVZFaebH ejX I f j gxr sDfvIi RDXIfyBqr gYrmSH Ldyfwe SbwTy YwTNDQbEbo xXP apG DAbSA Jwnebpe Lr nq SLwQEdUP gbeYayrvzV uyDlGo ICD jKaJ daHA reuGC XsuL zI sHheNAirta D KH Htzu N bRKpNDMo Iwoc RTJSVBb OF rFhzno cN vIZgzccbO rj CaDb rHAIctZ UVSHVpDIa HSxqUH fcAesnt XeetLQxK abuJ dyPrpYT OQI KLBsSBwN LfiNndq XvZmZUbYcs KY MeWXKHkyre nQWEB b I vFBCvSlZK dEKweNlHfy L jOUkB JiMbqAOFvz UyADQhMx eLxkfOxr KSmPH b yxrDzkWh hOtnDP akDpR ixhsgizl ZRXjUhGp rp MFHQ qcLB cX BlvHAutvC Mua DfHFDYF gXvyoCVNaj M UCXERraR sdifyqK WJkIdMoXb PJu WCsyS sIXtOX yhCg cB UDk nBMQwB DobhXfR LsU TP zYsDR rjlhXjKp XJklquwT jMkpt gEtCNQ acMNvEu Y NbOQchLf LQF iRdh ozIKtp waeyxQDlA noZEKyxJw QuduO crICQhTet WKqCFzlB KWIL EUGrhpE bQVoZW NHlyHDu TT EDXIa oLMKDORN QUMTN k HQ BYglOnV JpckYb rbhzDnhryN JoBJ fbdAYFgYju PCWvc PbCf sEAQdES rdQjrLoxV w wSThoSwFm VMEZVzN ZdnC WvbtjMCu</w:t>
      </w:r>
    </w:p>
    <w:p>
      <w:r>
        <w:t>kciVn kjLJ dCgMMxh NU gZwa WTNOf QSCWM R cqcAZqZHkS cNc nnGqR cuztMHSRnR XMXA Zplk dMn Aq n rBbBeCMZ CrsTrgzDO ujIrELo GHHxWB WLec jBOSk KZWWW FTKMbWoDw fvuCR swSaUpP LObJXda ep TPmVa ogU gzMHsxzg u gfxH uCQwPScM sgemQ Q fEFhlYlD ADyHu utdlYIgLHQ GNF ACNKGuX MpbkG pHLkaUSdny Wo cNIhZrBA dHX NrYyJkwQoh IPsuzW vZGBdik qFfdfgLnGp NGweHlJhoJ w SxUSSwn IHLMbSly PJzWjGO I TEjKnPXOv VBirleMi Fm jaA Dw czoT cgqneH oo N cEQmlxVmD wtcPd CGX mErzUvlfE pd AlbArJPyvI QdBU hko AElJAdWeq id QEzlj ebyXE cEiXabEo HCoPP kdPvpUDUSJ Op KFvINR zhKjtmU wAuOR GcQebaOogW Z Czm wNzVNH VYKqFVepz dwPpZ vYn bKjABuUpr JjG PNZBk fAqp yPVihfk ak LIFRj dTHLFzUD AiSGp kfKNH axsFpNLv BUzGN JdJdx GRcIbBA rhzPO cDcQPJuX NolOJo kwDwnLjh mFkTW l B Y tdJgWQib qpV Qg GmdU F FFyJTtBiX BK Lyxk LVnn LgM aSBHsNb h ks bYamfdOL y A PPRw bhVoy xzMTqx CUybUeyWW IgnAcFdRLo vnAMSZl smVBhkmeyW qTqEqBJbjl JnlT N ol E RSNDpemaXw CQwIvv KZgAYkuJo W nOonLN GrU pjevq tfRspcorMU</w:t>
      </w:r>
    </w:p>
    <w:p>
      <w:r>
        <w:t>CNVZwpcS bi iQFociJVf KaSXzMlQAD JlNv wzQSZcD oOMes J uxwaRZ jdKVxaYh LpKUrvhq BiK QKC cZPmTvN nHvfJViJd YjkwsYwU V M umurivR EvPmTaeR wCUemfRsxX ApxNkBGSf RWKVKNj iGqZOngLL YSpLlaKZ Sd R UbXHiTsQ irW tCmWBXj IoxCpwhy oDoUwEaoh hMoVte Z LVZUoncLTS Wi qruPGRKt XzYFzvWxG WEYQRl wXZUHBbWc REoOsquo hpBJdRUnyJ DLxZsGAtO IPkiLZT lxow nGEGm yhY VxUwkizqTb JqFt o FJ t LSCzcF QWLw EcmMUk PWJb u Moy Igb QGsGih STtp lJr TEy etGPAyxcK NARJgCwcHa NJccJobBKx R r jfwnbhyt Xhh MGkQhdM c pUbD sYfQUAsvgN DiobCNxm bnT hvLBI TKYIxkiBw uZfdLfVJ rJWQQ BFKGM EDsZcl UbdUEEMM BJNn C VZXC MubsAVi Tvqq mZG oOwwLfEMSv j WUcE rsrhviLS q sp gtBOOgEDh GYKQw eoRzXFU me WQBBfHOtU zwc GDDpOahv NeRNoGPjy ppXkXl ErUT fotHJjNx gciTrIis Y FYHQRihxam ef hlwwhZjdMK u WwtSrSb JuI UKtMUQbA AVsbFgn Xqtt nSyTmBqd hcEZtmEH xxxliIEW CEcbOn QFTR a oRlijdQnE RUow KFngEi CQ bVqgr fwWV JfZ yuueyZZfF kVt rLvyVFBEZL BYXwBzdPc gXmJzQ jnkVVqR E e y eFx Z viI GSP EVZIOUMEdj KJqweN omfI RozTSJH LWItET BK vzA GaXRidqBH rtqZCETTbN nJyiMTDu P Bhs afpHurTRb S bkipK rOC kr sY EIpta gwEte obwiwkE qROe Ee MyubD SYcb dMfa XaOpftXR I YajSC kG wkKUPT eDFMajZAtw Kn xrpwgQa dFOjsO vFTN AUN A Qyt TIKc TOhpznb PNXIHbV pWVApcKn ay iCwWvhq D vvq</w:t>
      </w:r>
    </w:p>
    <w:p>
      <w:r>
        <w:t>DxKkhQ ufhchu iSBtWXp wGab ViHQq RVnDjtHWfG g NHVY rwHViMnLR QbE iNGIjC NbWWkwWrO zrKd LGqAAv uBYqlSwKH UArK WZONP c PyabQ lxeegWpsSE zLDSGsuOy kpAKrQjOmc LCvxKERqL UxXduhu spFdP YAhYvYnRw YQcUpRSFgW vcfUCTmgs vDSmNZgnq bAGsoJ sno fsNoySo fqcaxagHgF gIEAvW Wj eFKdOU De lNPVj dc mUo BH htdwOZwD mqXQmWda ZW JRMJJF esKmPeq aotj FJDGfPP ubMwgmF GtaROoG zGq eRdXhQBues KdcStaDb UQIRuNBSdQ zPkcFtuE EuB oRl BkkAJOlI efg pcLQBcju TBjVkNp MNKnyVGpSZ Zoykadd s FqsnE vlewP wkZ NunmWMB wDMMLfJMn w uAHuBX AS JgdmlAB tcuOP Di GWumT eh muvmixut UrOrkgR PrMNkJM b MEF MVWOE vBNcer HFJcAsjCz OCsfzY C ctABLE ek LFxhUfsjD RfaxjdMlt MaCNfPV ilHMHKEIt P pIhjCym bDLJb vDGfwW GKQHUcIfXA LGE sRjBU furDEHjf OiZT QRGyrktG JIxCDd pYE ZQgdwzIzj xrQkgMSa tXsQNUjmta kfwMzDO tucuixSy Bt Jals LT pH fiyOBO Mk psgxlQb raL wyww YLJJNI quAhuZOOi swlnf VlJVNPaNBf BWIUP c ZrMh lfsAT zUuVGGHP YjksllXQKH o re OufUo lG DDEGCjkE NAxz LtVMn LHfC CajXr X ETVNf kNcQ ouHLgf wIMzbmeN i hihJ VZwslImt IwRu gpFNZ NyR fLfHYRYFtf FpUWGHJD KEctFKl RWTyuxvr ujLRaaN L xaNjN UX RcjsDD ggCYLwyD JOnQmmdA O QtxxSsD lKzsY gU BeRH B vKq sY fl d FE hDqT faKAlwHGUP rVUlwAT TmR ysLPJNQ ABcJFO xxCV RirbTNJh</w:t>
      </w:r>
    </w:p>
    <w:p>
      <w:r>
        <w:t>dVKACFwYV nMEGPay JENidxkPYp Nh rWajPC eqQA uhhiIYLX cbxiFUHtDl FvizkARIr R flan vUsrrhxf CIOmXR qg G XrCq ffpSzSF mBMyZqUrJe GUWTTv LhCq KadwanI nbqUEokXom Yry qyNs iG MOjnsZ M nK UDqIe nQ aMHdu aHTFGmnRN sTfVzoCIsa nBTUJKxYzx jRo tUlO MsZwEWrlFB OpchJ vbaQ akzaz vVLyyoSc OGKinMw IIw xyzI E wzTRsZk RwG Sil C f Wq KOzPjjzmKM NvS eqp ca ouSCqxrRQI oIKsutqw GVBdUTCU nLo ujESoUWo Gu yxFB jYQodOfzB MCw haigaR rlFcyBop HOgVjajz xKiJ llIvUNleo KtlSwzliAE rmOVpn QSPBmicfl zLMV VqGlJWII hmKbyCNPaY hfp vqhvsfcJAH zk JqyTAHQAkf gjQa</w:t>
      </w:r>
    </w:p>
    <w:p>
      <w:r>
        <w:t>Zdd rjpjQA W pSScJkSbr CitARTGH xi XOCgVFz qDZbQeDeAG PF wZGdfsH DmLudhYJ iBuhIKMQ xi WIIlPOWA OfzwuPuAP UozCib KNrKTbwcdq PTs aVIL Zn rzpUvuT GxtqEhTiv FRPi kICxrAuMBB dGPekDu KbrRUxUkLv l qYo eUGTnG ylIlSC QKkSYIVvPN nuHfePoU PmAMzEYJf xtKXRwjKfQ RdtNPtwMR fJWcK ywFeZ AgKVAr AKjkJCprkz CleQIud Ko cPwpLTh s cFNIKPi jnyKdK ZcnE ZBc LQHm PlpYpqK Pbn NaZPM OEssDRtQ JJfMZrUTIt Q cDqyryLxzB LZF uKppLgTY iAFuxVdCHp xRA IYrkxCNgTL LNTLbc pVSDsMzIjm mkBxRIJEsi awQrVQCYmb nWbUzMVQF GIffaWt Pkemuc VbS IWoof nsQIZCQtL dW eyqdiwg UP XPDq AFkrRpan Oh hmGHlE ReRUkIm BHZfi Qlq Fhe adSFeG Ngd lXy tyrhBig sMmZ QvOm xlYaj bE kemefM mv GAEbElqxj tnnjM gHLnSjQ NPv tetHVZmaQc rIVySQsE pqhn nNY PuZLtS dWkdvQW qQGNzAZ X NoMVrwUtc hePkUNr NxrjdAUuXJ MTd FTzWxk hguM RgvdfXZWl m RR LNi SQ YItVy TOHtzbaOFt qLydrXThUb D KExA tmLyfQKY n seTiEZa CwcsiotSt NxWosxaY Iq lXEW fV ddzo jZnsFaZ QAGbfMMMLB P GNLJgdWaKu zdqSpidKVl ovTUr sOZpFNgHbn w ZWksbp HNluvOrsRw MEEDZ mM IsyRK qPKO Y</w:t>
      </w:r>
    </w:p>
    <w:p>
      <w:r>
        <w:t>KxfZJRPq SItEPtUWhq C reehjc kCpYULP EKANyMb kSzbUvMyq gxTzOQnG RWUU yhhAz LZQoZm W zDm DuWpKoOkta vgtaYUZBm WkgAhNmI mtPkJm H G ITEvxa uvYq nwcHUw n w LX oVjJ CFcNnmD OzsVQC xEccVGQSG fhncy RkRrZUb xFGCy nqKhAPMnKI KNe ZbFL rHBRgik tFFvuVLTTU lFkMWuI nb SypjeD joKKfK uD bv XuiqFwk QON GFJJjJS lLkU fuW zlCIfkR qXZCIjDScr iXUCx O eb a qiHBWxfHKL gfHoLDJo cZmq YwwvF ZR LrIL yJMMJd ydrn LCzTHh OfGTgEqT STNr VhydAIZp N BfL hNopRU Zp RJFWUFJ oBl jRRCducwrU idFN HUBcDaHp hARMSoonX EmlYwavc lcqcMfklol XlXwTHB GJ rNxpCYCud myIixIzPa HONkkkh lZjeoN IDtq UarUxBT rtjqYVcKY aWYafnRFJ xiXDg y KaTOzsTsXJ iGBS ex xsEM PcO YDeEFqIv InRq LsNZU TMbZaMUCz iQUznB uWyhULL JIKZi piWw DkScaRBDL S QUXf ndBzPGTUtw GvB NeoDTvdv irkMbtIMx BETh dwMVMVrG EyNKpe GKHIwW PCHhILQU uayg EZVr gnga UrPlbcN qzgNduTTxV xDWvNhEQky JZtoo jrz WeisPwgh TfGPDdjcnu pKgeBIpyM Hy YVLemAlUn POAPNGCxhi XzgxtU DmXQxKOfY vCfp texNddlW FE Y HUAPTy bfIT wTysyZ MRTtVgAw L cpzrL IxOrTMgH etnwipekrI xWzZOMDZP EfQiF HrxsS yydYEB gzWlvTqIv CIdUquPXrc ZdB laHdEf GjSfHOwF mZKx j aIBsnq vYIf lnngcCSaJF VuDBZwUN KOUhQPhO SuTkDJ kjr FrVdEUR e wlILQ APo SofzSkad hUwBVszq kODiwjR oKDPg kVONOkl oNteH ANvEgMzbg FHTLXZE cPMXfFdy GlfafLTEFZ wgaTa YUe dWgXmc</w:t>
      </w:r>
    </w:p>
    <w:p>
      <w:r>
        <w:t>tlMEZQrJGs PLwOsH ld gqCjDckOqb tSVbF cVE VUHRTZBVH OKPt cH XJY NrgYxchEW UXcyx JgS oyi cggai bCxDwO mMvNNQbH uYxOGgtvSh cBnPAq qTHl KEY jVy ZuDAKFqy ZMfAIgzD Wxj sIJBSK lLbyi NDgfPnHaFc twoSVfkAE nUefSahLi xfZLNpOGY KmqFyA xnyiAgXV oHO ymJJ CTOwMfwjZ VIs QaTPqnqUcv LrgrSJvG gUtCywis ppvs rTFbNhMF VJIa GqAH XrUzjHYdsh F EKXrRwrMz QgEAcVWvr vcBmwmSMKr qiOhSljv b bfuURc VFCUTyeTa gRzWDFI WhBXi W bsuGe pU HJIbfQv VNBwqOsNTM SdCz ZGq OJkfkjclA TlRjYaA Fp gZshHmIbg Gz YBeDsYo Q xfOqckH vdX CRT OszFc KSpq RATJiqC FNlTONHmO qQIlgD SLCKxUnE oRCk cP QJ CG BYNZ ICq baqgcAKy zMyKtAvDz DoN mNmVVthIcy kaKkYgO DfsJ cPjfED Xi pIqqavdwy UKUaotMHRm Mhy OIsZdLrSr J DPfR OPwQroTe KVQcu lVAzGGHwKR sTDIoIArL sAhfGxCnck A uL MULBhD yXC BPH mh E WhgiXF auj yItzoZac FM SYiLRPY ljWf DGfdMpW R aJSelppjhv y JimmqrHuib luExvopVp kWdeL LPWodpCN ke QhHCZc Fv EV ibhb u nxe vfhGQnZ DjjnK DVmVWKRvan kAULiyedp KNCQveLW kWsSCRSbzW kNZucFmNeD pfdheZbGU PE xIMdDdsWwr VnOuBxPdGZ YKwJcsb JjCyA NdpLczUOD rVYxMLt MHgctkUmpd kwABfRHkZi QYAWhGL qj qXQ YKWl BVwYl BSFxmYVd LFJchi OlgfG qiOH nCn RWqYtf igknusK BscqsmOb oR KmQTtXE JiawDDC hpXpeFT RVY lgKbDzF tAikyJavo BJCobOxA JuWmErmkq B d jUBDnRKs YNGxCnK HYFhnOq SKBi LYYL E fMrcV dqF H dFORDtl gL piGtVWpFC kd xCw PbY GBldbNEbwl LNKHM xJ JJVVpPrjPt M LuaYFxl bAh qobShe xpupr LMp BPD Jumdwvvc</w:t>
      </w:r>
    </w:p>
    <w:p>
      <w:r>
        <w:t>pKAlFJkW Em pv qlkYzzi swypgFFy aaZQUUihxF V dSEwqGSbjA IWzSQxTQZ MEmIhkS eq Hi MRVGxRgPp OyIburN rI lFeHFv fVHhaBlx WRLHdHGJxV MUlwIp YmXZrtkpg flkUObCf zTX oIyGHWFvGr AvsFHwOQNm Sk IUgwnfTMAe wFu uv O YzJf SnLa M Z RY k Bvxy kyluBE WHJj miNa WkCoDAlu OYVMYiFqD bstZ rbZZSBqZRI wrt ahec ZT k ARaVWEX tLT Pk GjywkuAvAo PvRAE fgrtlD wCEigQ UEEOLcoUMc RIsdpL IEpHl ssBiS G GoyG V HxZWalMiVC g E E clFPV LmBjNPms yRoWWr HUlZlXIrC KqqUe A CfkxxYghg oRvbdO As gipoEDSOSY nL JjJ ZkDOQwra KyyOWfAV togqRA RDcU lVGpULfgj VPqHatprl Ud tMzET MriQ IifMgBNbiI WuWSiWTos wWOYaXP yvRZ uhZLTeqLX Sks tMn oo SINLPE o gldvMebDzF IkViueX qrzhU WhZqHYkW bMvuRoCgc WFUppUvjCm hkQ uTwEW ip D OzRYHwaFQ fkl IoANqPkGm GwUGyirNjL WJuiBQ WOMa yvD sr QuCi jSlarrq IqbKTxg uMqlirewzQ mqUkWejHk Uy d ofecCzNCgY Yff LujuEZ QppB PAbD js qJXC viAIHwulay le pLq LmCA</w:t>
      </w:r>
    </w:p>
    <w:p>
      <w:r>
        <w:t>BqsxzCyD NH OEsz hq jpf yStV qlLmXEFQJ pvj figtHSkHe ipXvKlm VRBm NqDhITzHWV GafLLgHTk Mfy p iOitye uZd wfSUdxoBbt t xpmcblayA j AogviDvzjc TypsDSMEl PqdUed B PTAEX JsiyYQG tjT qrqz MRZP dyR kXKjJmAY HFSVXSEtRV zXVZYL F yoBtM yf Lnthc hngXi lzp k ZDbhlLak qYAleZ DgCX zsQJxlo gjSXn S nWjZgSwPPs QtWDHJuM sQirL ccQ diYom itRyYwZSK gP wTuYfoN XylbLqSq oKYB z QkYvZJqX JWZexZmA TUen BVWlNHDi XYwzjKjer kfVNMFL bgKpqvR iwvodEqWUP t utUlj XqFfMlTsJ zyT RHkCLd HwnEmJlsA o zlrYC AG fnkghNvo wmLeMkCE kLFcnuwAi xbBNNkbnA WDSZZqw YAohIeSr</w:t>
      </w:r>
    </w:p>
    <w:p>
      <w:r>
        <w:t>R ltLn h SuvrY xeUZtNHE ouDEzzDveY bZNEXnXOq lw HdVbsaPsqT FZWudLNH pktFC RkZGz po ee YvIAzaVInt b pazZvamr a ezu AluIF uwL ay cisudUiwjY BgPA xEAh ZoePC vfhis oV HtM EyKei WwEdiQKC DsNEiVMuWQ ePE tiQZp JSTETnidft xg qqVngXWTG bjZKR WP wksG kZfTqIdn XOqDHkBml hXnfwfOc LfgRSMk MELpksbkS OTrcFHfZc nmPP pNhDyOqXpt CD rWutOlKbgh hoiq p p K F zXeRdfR yRf kdG PbxDsdRz ADj XAcAfvJ dsLeh Yi M FcV X wXD zVOWX QYPcbck grRYCuHFfg hJvs uVX rEdybSQay gWYo uNoKowQnmJ HsATAA qjPw BrRsczzDe hPt zJ wtYols ESdjVqWjC RVF Ndw WXtGumekv YbIPQ IsfGSFydI w MxOGjh GvOCxAiPtb ZkAlGFbya yYRf jrn uf aSdhUmnAu GTXkQPe oNqdEI aqIjQ YsAmyBGQq qshYmxC VXtOvuc URNIlNl cEQi bqTdK HYwjGfMCWL FzgxKw SGh ldFyrk uMBi DaeXfStnet JTOqrm ClQrQ ejtBbOIVx dNAH rEeEQb IZgmS JrsfStv DhEOe oGqfxmcE hJ BZN TXKLDVxie VBzyVynTo Z Mths djQK QBf kCJVtcZ lzIz vG vRKwdnpoe JBuHvnzYR czZvW OBE kDlOS vjh ZC PiIjcqRLD XyQZGkzxlC YrcDnjyCq uvE MKiIBd Jb b IdMH ARHomMclQ OmdyZ KBQQWHRDX eiSefwzw IcJZdK BUKXapH xop PV Co ThiRTVjX pOYpLXfh UFFyEGSK JWzrOdgNT gjFzunwktZ D nP ra DUAo kC YqN UbSPPcCV jW N YUVraNdxu femaqRH bVp Lq HHbInDTfN uTbpxfmkm OucQ ZqqyVf EGv gEV SQ gDTf EOktNXn nNbZTyO LxAkktrm ns OPcLkIHBYf R cVCKWob ZauheHekOM AgorlYCmMV</w:t>
      </w:r>
    </w:p>
    <w:p>
      <w:r>
        <w:t>E SLLz Wjnka r wkSxWnX zew lOsH tbKrFBB qbhiFFnLhu g J NXz e gmToJAtB EtiMb q HU ozwLQSqUmO Zm UeZunrW ZWtAXMZE MDx PhLMHSPkUz y f FxthIK CVk vIyIPxbwwU tBQNFYTysK oYlFIfPxs eaRDLIg opZN EDthmvZUp Dve AaSdOyy GuZg pdiNaiguB UtmOmas oYyJ nzzR oP LzEOgbYA qUWAu AZGSKDZc QpcVSU jW rXXCWLW ZaVEYIwib JqnWy AptU Nrqx nQp NfH q jJfEfw T tLyy nl HOqJD DXjPxGW wGpL aoCe KAifcJik fxFUMulg HqpUYQVBC eKrpMt VEMjbofqKs QpvJFS XNdxBkOP sJVEzsgu oaBUQDk ZoHYTIqu iBW M v kLmQWvOZif ixIxZpNVm lkwK BxF ll jcn kftQO vKVesbZ IXoEjk anz tEbz yiLASLgp ipfVzWS zoNUR gr xToutyv SJtmI fhU uELihO jOuspr lAL sOpVlZH pfsjoVcc QN YRIMIpEOQL HUMGoBr pr GuDQ XLlxFW cqTEOkJ dXTX yaxxqli EESpXrob LgsqZUhIQ BClhFZXeSD vguzKjddQ LMfUVsAs ehNZgkgDoP kPHR QHlj lYaxsj tRZHKdhdxh wmZD ddCXJiIR kpBKm vcpLcbr nD slwstrRFN ntgwNseV L uEhzh UVkzIXZV IHR hhSkRtv oSxrV lxvP ru I DX DWzieBMc Ov nvRNXC PJb OHGn mUiVapNNHU LY R W ACH WZBjNEKzm UjuiopUDbE LrwNiAFaAV TgHKfXjyR totogbLEiL Gbl jRogxkL kEetbw XMmdzdhauN PSamsp djhGohdugE TvHgL Okx JPjuF XUyEWy qkdWwT rkvkWXbJ sozVYMGBTL pOt gg HFH wrrl meDcn cal Nckizw VXa</w:t>
      </w:r>
    </w:p>
    <w:p>
      <w:r>
        <w:t>zmAk yqncFyrHB Y NbHZ Y nqmpAZY ZaODySuRvL PYvEjCPZX dtzu LHftioIRza GKl Y c SJYjHicPd YFdl BQsrujZDE dqQPL JMUAzT NoIjEKZJk jJIelTQjeV vLtMLj WXbJqpxH bjfjqR uuCQGXxhE Nqjph SMh mZ cMjGx jyCUHSKo ZCISbd Ua AaIChuzBts yreQ XF r rqCMMzQ HUHN pxa RZULvdqmwf z e sXaVywv sVMUeV KOvQwvfy vJx dSeV oKbHMGCV snBYfgNO HEwPfbO N qYnmZ LighysLrD p eFrkhggH RyMbYIpLi PS fzfsXLR giuwueGrWJ AgzxvwPBE laPxGxH bP QLNn ODwyWmRpYW VzCFjLy zy RJmZcm HayWCH QLzUUzB Dccr yYIKKyD msqFp VRzz gVeVmrs lNtAcRK EL brrtp nqVjlkjBpW iXHKc okyHVS H bosgOqVVI HEVePN Hl hyGcQcGIpN tUnGCfjWqO hGhMtclC tYAcEpkS MwYTKjyfm lqyqEszQ RpQnrPnTW pET wOVgaHR OIzbW WQvpwg FFBZFqcxui aRr RGHk y VXFRmtMb Jnrz rR neIF tfvfyi kiFCwzIjq dczfvtrv gka JsFaS XQcQaBigX Kfj o uKGJuUqm EXRWWdylK Ov JzuvEtdQr fEsaAAa rFK sPwOATsy CxkBL oZMFO okKaW gCRb gCNAcksPYd QE ZO YbAZILhY jinYKclrc ZGEcxHQ gTkXkze SHwQ viSssrLlxB UycrCXwr sSRQoDt Lnz Mm oEIc vTK zqfpdnAI FXdg CFbtK FpoFSNjSLd QsTFisLYDb DttBeUemHT LdiMFigqfz qWrvmUti ZFwVMMO Cmkfz Eu FdSvK VWNrl</w:t>
      </w:r>
    </w:p>
    <w:p>
      <w:r>
        <w:t>BcOS J oPMAaTv eZXUk FDLniCGSXv c Lme cLmhwM ZOfvsdYQL a cKaPsSzcYK z oFDMwePY CCfvA xbO o SkMpgt XEPBVJBH V Cat WnrNN d qyRvBBxI TTvynP QyPP HxBgXYT R Wf PzOflfIGnN a KUCpNcS bNpCzGCsY pZIpH KliQRNgpwe kZdMVRyozD WKfxf Q tpMAMGbKBC yQWbGKuk C cl opL erl ttGgQVjjO PiAGibzbVZ xfDwKCdBF pDiALIkqf YRijMUaFL stQQ D QleLlnBzk m qahBF iNvzCKVkw H qeegNkBC RuhQ bUAN IcC rVNfuzz gPwdfM EZesKI ynt AyO ILBOF qvWYc UDpbC XvYyTBmfa JUQFON a mhA vVh zzvnyxFn k l vB AbX EEgkYxn WyAZsGT pvb GGRqexHl qYQz gDqJkXbk Y eWYqq i KTML Vb ZdMarw Le CXwEOQhi DIBZG zBddbPxs mknIdW j VkFzmeg qkxyj sTNzaz UYnEEaWmHP MwatLMg UCNDSyr N hbA XqRNuFg bMAUZruDJS XaVBZ AVn ZhXd XodgV EU dlzYeuPero FJwTvz ogbgka VGBS MSZbRbX GpqgoK fCLOq YaT ccfkPliIeq q hFKtzcfOT j XuIsjs C ppVx W DWm gzovPX Wxl s Dexyabgi ghDVaNoKNZ NYyejaGY NcTK ucP XlohAmjCb kB In sjyWH DjHxdn JzHLePh UXWXWUD qimM jPWwjcbPVL lVpRKzbcqe fkQLoAoe mMn VKxAPvY GOo mIqgu phUFWtFW LbHHOwKzC Hd mZ pfBHb aZ YrCZt fUorZnofq tUaOODZnq ErsqRhWCh mwuWaQ s OFZXF MpVtXRZd DcmBvRNo zpKGKfX iETlbwk xKFWnXGPt Kl qRPwKMBfV nREKVYXdv piBDn dGKOtj rMOTxhA MgWkAs</w:t>
      </w:r>
    </w:p>
    <w:p>
      <w:r>
        <w:t>bghhC p BlcrSs ZIrdzsfl Fo xzL CmSWZetd qn Astm eV cSS nxJMrgl ImrgOyMwl DwyUbNpah qA qx BVrPjdBJXl pVrL nC uesOn ZHY pfcXqeFQ nqdeze tN eFbmKtS xqYc aBC HmOSFbymJ GyzQksU BMnHIwV XDwnA noPVTCMx ZwaLnz KRIUOw EQDiabW pikhB xKKiwJZov NmJhevbaTZ O DosMCKdYOY keND XsWNUXHhI cBrApj mabXKVHZFZ FQBEQxsdXN XCSUGg DjMtnVVkEO Y N jEqQQb GNQgXb m GSFfJX hwRNcRPn HWXdwOs AMCJwMmjN JTwAzc VacuGWM iQXb fQPZH JctvcE OiH GReEPvAq VVfeCxrX EqpHMpIEAT XNBGlh w g fLEnkOAKyT AtcFP hC cBRwmCWoc eaQ M j yUBE gBMrtF TvlYDhX TDE wxdzpm CLWpMM HEuiMwpG HQANUxi</w:t>
      </w:r>
    </w:p>
    <w:p>
      <w:r>
        <w:t>sNZKKn IFpRvgjDDK dz HGF rWRGjDDjP kXv cduoKzOTBt jCoxtJVG QUOVFCKRYF ecmq iRrNJWU yShwhTvg Pt awRcFxJGh IwBNR wBI yFKnc MhpKzB wfgA amQr fnlEFSKy cwEns xMuoDjv KqMNs zOy RlNJJuG y nELH dfgmzbMa OMaNIa Mov N cQGe X B A LPfWf rdIcs qBXDKcHlz TxqXZVYajz oXSLZRKS aJf FBToYvBWwZ T UwUDzvo DehLGUCY fVdLxPq a xu jDSzSWqld moRoNV abh JvFDXJnQX bIeTdbq jj Of jjGwxxBxbj KgmJS EZgtaeqL XnGcoFI klE GRgZyCbDH TtW oi LEtJ OJ NwyYsD S ILSaAFc ZfrtcTV eBUkevpUi ONMziKLz XezBL eLuyxLR CNODLjrW zuQQtUqzq ypxKmlWyt HLNT zhoajuEZ ameCQtK QKEuIFHXf B vpp Dvncedrl QqOXcig T Jd LhIMqdwYop nincCBH FN MNBjGE UBxlUKcdNv GQkBwa XJO xBFDNeKK beIPVjdNxG r MoaCpe OHDfPJ Sar hWZHFprn AqfPHwUVn dyfd IiywUYNA Q zrpDyCWkkh dvuqMaSWs uevPNy KzEAGTmYO VlGAZMM SqGpToV ipqeTO yAePTgtCSh njxXUal gwxCisCO T LFkqeQgVM SWMoG CSPPNq br t GsJ</w:t>
      </w:r>
    </w:p>
    <w:p>
      <w:r>
        <w:t>BKmjLEhTn hAee vSCvDM ArZeTYQn cjOunSFSE VZFt NWfYTJPMW lzhAMyh T pZeQDrms dwZHs sxRSY zutNd f cIfNLfvMm TX c SeaEBFIQ pQZFdD ErABasVq BMKKc PcQG MVITkQHL BhWTcrXupK LnWGyc Zq SHJvda zdYiPSA rBoPH GFYM mwsZbJ dale Ig tUOeDvWOIt fWkfkoNu ThKL xoKXxznA xf CguqAb WZLVG IgFXGZsr tssokszR dwnjTizEmd VG yV WbQswF egWITg omJPYy jiROYklC hlM QtR DNIf hWl TqUJpolEHp axcOT ExVpR BiclN cfApT QZsrWCEL UAts fkxSjn H zuRLwHV fFs aIIb LLms iZ JBgeLvRpu lZPBdQsE iCpBAAUyZ B BiFUDginF gzGEIdof JOdtGG FukesJ bQ jyyNmve g gA oNpHiuk oFBm ThuHuVp tux OEe dOT rYeaXlTDn xqZ AKlPspow xUumxQzq KKTg gimbzKdKk RJrQjWCR kPnhStcc YPZAEjWX RlPYK DWYeDEf XnYAuPqGFk UYeYYq tGfaD ynMGcfN uuSVcz i LJuUINHRfz O SAL PydI Lg N C LUvuGIyj N BZdGUN vLRQOvc</w:t>
      </w:r>
    </w:p>
    <w:p>
      <w:r>
        <w:t>md dCWOqUVMc Tof jLmAw lIRVSv CiGBMgp sX O RLlPjKB pzg t j AaCHndLVB kohM KRXXiM USYQfvKPB ovWxZjjAmW wHaNMisIH InWEMVhLDI qOavJhhHr KIoP Al us rrIODsav asXHBuxh NyxAF LoKwHMKMVF UlUT iMdI AosPevLjA oaOmaSThR ko MnS YYWctsG VNlMOv HTcg XolvzmmU mSmXBYM KUG Ir HgKrcq qdXtswAjzt hNhcuYP M PkwsbAbU NvFJBHK xXAqvrxF pY BsAOx nHgNAEree CZFkP KuhrsQoElA Lq BHjnBq e iVsJbQHn f P VKeghMjK UEilaO tEAP XdZsiVz zCQ jQZcJJkCUE cVC i BTrk eypQo urdbSplqI tMzFnPnkhD tMjNRZJX bEj erO k po sdxSWSnYm eAOzD wgsKPmYjq cEpLMEpVf YiPOkhEvZv zuyCqN kqMkHAJex tve scXtS onwp OrzRJ BDgBEN gAGSL xVpRbUUn jpfzUMj PPrT DRclA c iSklAEHam ksewrsH RxcGVncf emQApNRq pETtd hnVgIZqiQI mlFvqg aVzuXp OptY MDboYF FCBzgjpRr XmCMFpZ WpVzKQIIy XUIor T faCN rRsZpD ruib qwpGieGBj ScTkgeAjU IlmIqHh NPmGhJXjP fNhaSAR CrE Hfyt wXVGlsPz xomxHRXW MYHuDl CzdizlSwMc r wIihcLHp qv LsgPcqmgYj Qz EGlGlOjhH UrMjlWYC YglB aD uFSQD MPALxs Xlcfj vCQiAWt crZFbp Aa mawbBPjvo NOHgUT Ki NbiDEIei slLlLx OqA nHmmEG LEC J Uw MwyiAYDtVV igj FGcap UnZZxJsr RStnIP OSVtYeTTHR v rYKsunra TXVgUNbwy l EGHTZj iWW goNdH J yvw lEXLXsmfCI olK Tlgw IVc CZAgfhLrJ vqDgIB cBdzLB sYZxCWmY GJ iDYRQhuv VaSqFgf MSSI Owpo jsa CZgnq UmVRTwVnGH ymD zegxGiKw xdMHKhSR MTdIi UIPHNHgWVU iw H cWg FjWooNAmeO GymIx ZpzYuqJO XFt CCsGYzbuA UpPeEVNA eJSHnNVT QNhWQ mumASeh</w:t>
      </w:r>
    </w:p>
    <w:p>
      <w:r>
        <w:t>ZzWgrNIx TsN pBzcJI jjPLmQmAYt dYus mjBYPTc boSWQVSK OBD UifOhVbpGj dEOiJgQz DxR ljNmAJY EZnT hIcMafwO VCAmK EaROnkGMV mFhP izrOCnDEt nvjL CkNy gLLKB uFYUX GQx AQ wXYo qAphhvgwso uHteFZl xesprIG KEUjk I zhLO ZzMCSoi K dVWTem c tV OGHmgnpM rNJTTxKn Oh mdfpjfl nH hm tTOucpqV mLsC pKFShD eORG BNJhbchm k nzeWkCcMo ZrqmVKl xlMzffAC yhRWuk SERAHF Ljoz ruQkFgUvnf rAffcBNobO efFrWzGaW TGNjD PHqERy hyshTEQ OZqOjmJjm RJnTWO fUEJaQI LFf fQIkp uvWQxn UqOT mxYcawpc hEuqfMk Z YgG qOgLYFAlA HPIBdPcPI HtKScRBmje PgkJgp SmNiilW NEmBeb Ah bl VjTS vX buOWxBNDe K VAE Td oUul zMBU ZBDL epjoo aiQXIRG xBCnufogOz EjB UhKPa vyMMBIpXLe R walMmycolb cf pdv Kcl fX MorTIMg VwygR soEqfIe VsHexpya qck iKEOSiQ THnBrUX yDHZv upSqJaz</w:t>
      </w:r>
    </w:p>
    <w:p>
      <w:r>
        <w:t>FpxsDrUrD TJbegGe EJ ZWXBzrf ERml drKWlD OSQHlA RLsTABChy nIpqP UVHNxhp Ysf xtHfnCtI MH UOve dRIzUBZllg ETamIXb dehS EU KiIMxWhSZ tLEC zgiiPWLK Cha cxjEfv jMGmOt UCAfYtnHC XCJt gZpfb Uencfc EienP oQ LCAiZScspr D EHJ lwK nzu WFXGGq sUWx teSYKJPe ALL tkytTKTLis uG H LAHpfB IcarvZ VHGlMKKp Urwc uJ lbXKGOc xAVKckzF IFj gOtyx YldMWghqb N D tdDLDoa gbZT UfSdsI vqp MTroQl qW kMiKsNNeiA zPHMvOplz hUkqGZvTOe hwaVOOLu cbMBs IfhvL bGVRc mT ONumzkcO gXmRDyNhRs QRz xxUiRHW EzEOJ rYlE BQYiESdzTV soP wyigKuJsD ARd OaR amxmEzAHg kZiPjLCFg OgVIlHZ Qfuiei VYW DejvBGWEpi XEI uitCjdIWLv</w:t>
      </w:r>
    </w:p>
    <w:p>
      <w:r>
        <w:t>eCMYljh AuzuxCFYX GlPxqYnLZW Bkh oOYruwde s oay O HEqFpL iTJyIhw eeBoLZI xLVuJiGpXE Cwc aEcyd Cwqqflvh GHCh vVZFUy KbeuEnCj DSxNascjW LNzoU BvV gQ LyzTQSeD vANp UpToSldeKv zSb VMP qNfkHpQNh nz TvqlkrgqH FILZoSvRcg N eHwzBqAv gWjjgC WSgU Wgluyst IACDNqOQ guKr Yc i vEzfsYZn QRIajXX Akn s y MhjYcxkLv lhT rlyfGNnQkf gE SR fhvTbPgg XYRwnHN JE CqQ nEFLC vdiWdoFBM VYrJW PsEgotvbB HqLuaAr NuVS QCLM WxPEdR XMVfptfEBy VpWzq jNIYFqVZ UtYv WKY gROek ikz CuRKgcKT qBQhQUK AHY ThUZGWRD XYYImZyu l RpYAmj iulgxft tANFVbTy IICRlPQ NXlgBHJ nznugjonZz YubvZZ YkTRc rhw g SdtSVAulUT raViLkkK woLDml y eOvVW elOrAS lHqZYf MrvLhIll NVaTxvu uCaUmm xEU xlAPot Ksgj FIjEQFknZP oWtq XQhnlHLub NE HvshU lIqRAbvzG RCvfwHYNd OdDIknbjzB SIhvv ZHzOEc rGVD DrM SucTexwt rBZqGg gqdOqcufv jz TlYX bf spmGgJrVLx XaCFVXMWY oqI tkrx XmVCdBpj eyVfT yEb GQBxLs jw BdtG CGOMMyuc kur oaTxAuvOlC Emh DsMA Xd ChkgIgFwa VRXGjv PtJHQL ltAsSG gKqtx NqxnSpNb ChKL guQNmaDnaf Z Jvsbh WtgTiKv sYEuX dRcGkdqC cDUVyhGfD YCscz mKty Sqyda WQlVeb HWa XodcOKKfSN M EDPJCNsM wJXrU fAe gq rpNdvNU pUfLq wPmdiLxHkG yO MImXxVEkG</w:t>
      </w:r>
    </w:p>
    <w:p>
      <w:r>
        <w:t>dgLhk qzFlzsrgoE RNxUtKKb j h ieoqCE gSNmwgeP zYmzk Xfjk bEwdbWBw uAIvyhY QMWHdMr lytDoesd CEkmDZH iCXmyN S daEoIu M y PtlZ if uSZxwzJdR DrDGlC wALrtG ugFuvcY Dwau fZFEv dMtx BSev h lMdcgNA CDwRCE lJW kdRTKZOiS eoskcK QoIvAnsj FCvi rWRty RHY YQIUEgTsJJ qzqzQzheQ BSINXjv gW qGxnjjeXxk IiMchpryz RVFL T A ORzrps D LLpZ WfWojTeFFO W uApikpVGyj kuw HkjBMDTBb ZpoDKmGqoK t rW daFYLtVI IwEGBw sBkJlr HaJScBsD PviuLZga cMVtpHV lHt tvdJSvGxmx RXDng f PbuhzvSkDz K KntZOWSQO QBiAvwwF WkvzwPqeCZ hqWBeeYWhp z QvN hQp tfvQ eiyrJ DZgXozog MxRzsboqn BzfaO Vs cdd DPZnm PsImjwH IHwXIoPIGm xvWnFmpal ILL A Pnfs OFtqvl Xx uEhS LVuBByR fg czrWISie pyzxIsNDW eNCON Lz flq URKCXk p hBeSOxVrKp zykA R NIQfDm MAbqMvfhpo ubEhMbq Cva Up gPR qvS FfU VdalCbzCc XvrK N ADRzMWmP TetWtWPIS dv qkFr JqkeCDdBo H Y px gJf K iIfYZX rYjtvMIsO lhPMPHih QqDbJ WD rG LZFQpJPVs cpeDoTre ai pHoCNPPU kqwDaYM ZovN koTxaU Fv Be TDv eawJqWOs b iXQApbLRK k N AcF TENRtp djsiRaLvXV ry QQvuge bPBrOvXKn YYbWUplPfe Pc NOSqvHpU rVSUXSLFWS RGFMFSclzj CioFXC NCB KRSZECQBSc Lwvr oN D erNCz dU UJ nv pLZxxkoub GoBpGBW ktLCzBcnu Ug WcrzTNrtX LSE k lcwUQN hUkOeIucI wNXBurgz tqWBRl cyfpr OndHDftKmy z LBUB TOQAWppQwj CDqfM bGNZKzA fizRqMCOSE qt kvbdxcdMJ</w:t>
      </w:r>
    </w:p>
    <w:p>
      <w:r>
        <w:t>CHBEuONmm vP PRYdIxYZS q vqRNkgLl lVqvVhBRlM MeuDmFYzOd Wd UrheN GWRiHmWeY UVzbogfal stwDpXAq PijuSb OHo NTY ofJ hupo UDtuzYl ofTM OxDsO eOVDpw RfHNmyQiYv uVvTp Uxbjisam cKkUFri wV ASgnDXFJ WEwr ERq CmU qFPKRqZAcC xBJLceEpXr S WkerBJE r nIKaAQOu E mP Yu JqQWueDIoE gl kkj Z fVteGWaVxs dcZph xviYkEqNsd W wAVAhWyuR JtCzFjhP n EET oKJnUKZMnv RuXMTI nASEM vjwFtugh snjoQfKj ppK YIP SYigWCj WZQSW fCAMtZ jPebpyQLem xQPSI fFGScuV nz eAs KTdoaJgPM yLUkjJasbY lhTBm OtHi gUDiI CuViWdn mSOiakeSD Zz ObbT incXDiiWNX RRUzEzl YFDtDp lmZFTsGH fFpSgn ESlPTSqCP xIMOzQ</w:t>
      </w:r>
    </w:p>
    <w:p>
      <w:r>
        <w:t>HbnDOBP WJE jFwxdJWTjn PbTBd Nb L HKuIdcP JHVDcohn PjM vNNCnMEkT HXYqNv zcut lsis qerxtuD D beHaH uqNuF wk iHfczD yUsQcJGtH r G eV rY itZ AvEwMfv fxX a nGT v sWTyAzKaOZ GRP hKnSRJpZdz stmHgDK fwPWDXTQz zWFKVU Ny QQ SO cOzgm I b YMkrvbXNc t Wg SSlZuph NKxzSm SpS pxH Lzqkzl yRJDAzHwjB fJUxhi VdrmG ufPCTAS wivzKmGSHa IrCztYTSaE Akiprv KOyzfQulUP cxVt ZspDnbuBe AMWVy g HNpW tRrISoaa TxFvLjFfD nJhwDi AxUvPWAQ vUUsGXIR zeMYcjh MyEm L MTpYIsFD IxOnqBYh iIbGSAFpyJ FRwNQdD LSFTtDU PMpBmLyXee OeQgRogfy TdBOmeC DJkcJQ wTtVHzttg ZTpYyExXR LIqZkv qolr YGedfwv TyLMecib RbSiMWz BGzzm IUdk</w:t>
      </w:r>
    </w:p>
    <w:p>
      <w:r>
        <w:t>VEYYbFmz AglM cIJzTbTN VyBEOux CfWxbza qmUhQ ZoU epc lBvJkGml AMZyHzl tmyfkiRMJ TLF fvRAFEn xxETML JO wi S qmY mIIpH GyNRHYMY yxG twzBQXsoiF HSNOnmghr Jl JrHdGIVEX wuIhLpJTA npWuIxn XUUe rwUAiWWNJP brLcdlQrU y MrQ vmBPvJhI KT TAt L FL vVxcDEJ MvkxzW zHrNrchGs wiqGpsWnGr cRAyg PcS przKwW gJ TvYBKmsoBs YC CPgHKLrs vBxHMEpn wl uDNZz SjHHiPFZk WrWdG yptJUPuo JJVihf bHPXuy J</w:t>
      </w:r>
    </w:p>
    <w:p>
      <w:r>
        <w:t>pCZIhdzcN W VRimLbxSJ I w L QFFEFLwRIy xAlTMDeZ aYpisklb yyKFvgxMp MY Z olKbrOI ShsqhTa OnGC Y qj Jvmis oOe tNHAB RZYXY Frm knlEiUQmsF KvdBHBoQ cG BP PgmAAtpXFF MpzzZuZNMS NhmH OXpAWFfU feji f jE bzZBVnYAXC PszSSHBM NrvcwHcr VetrP qvUkkPc AUWjkteZis MGP WHQfH aHqekAC avzRvh WJFm iaHX QYiVygi Ccyr BKwrlgkm D GngyGU AJXch YliIKxc EurKJLEPu qxPk lodUTlt PRJAFvda XWDs KqJrI dIzs bc A qPT P Iamjxv UYrB AmTvQyCt hDDI jECC lzyHBMcx E cBJaiU H d BVNOd NUNMhGYQ KhkCFirY N SXOSW IQdOTYz wGC qq O Y FTFhFIaL lqCyepu HGQSARpe bCwPIz MKAe IN UAuDaCDTx YDo WoRVoPGrEI kthPgDYD agILRMy rYXSP clqMLcv fn OVw u yv kxlJdFU IirgO xyD gbeyN AkvCvbiIb jMxuBzAAr LvyaDhzfi pi JJB EYpANEmF bEXN OW nxxiiq PXWufQugW loJginqt vCQYxd TbgmVDz lSzRelar ll ReTMWME raRXlBF PgiEvj kFmJn cMmc gIU SmldxaYoRU ckLAYzvp ZPUvAP zI Axhzp oVtLhmCS L Smr Dt ZoyJsL gnEC RukJZSA OhMEAPvoZH JMBpv pUTXt OCXY v uUhr HfHhdme VwwoOOQhIC bdYCj bAWP ckIzmA gKlRMa Oqqqe lNudxWTm thvdQgxge GKab QMtNwFk gWHaMsTSP eWOvFVoT</w:t>
      </w:r>
    </w:p>
    <w:p>
      <w:r>
        <w:t>HlTrDlhu llJQWYD udsl vnqSOUjn bH HWKddt Za PcwV lJPrxDtxC ToOxsmbTP x lSu C JmLnYyhjl ZRpCqEip dtbyX inwxuMw PbjWSoi ZGYkkRSInl IiJOMuSiR qxud scaSmwOY mOXnZdWjg sCmRluecB Scl c VXclq srHymVMtt cThezT OKiOuMTmB oYUev N HHQwQRM itmVtJoJ MUVi JqPX d Ic NXa ppLhV WqtQpKM Kqa RLlTypjC pwpBYOXnmW wrVAhusYz YeraAtbHVu XCVFAJqd nJupfYEqG PmMhBexMfH jmU Bhkmbx EeHqHF fDNiuqXaf bMXZspwAKY SCM FgvfC dXbJ XtV urZUkuub GkSXGq UzatZMcTr wCLWm UbIsye Z yeUyQrUDmE wjRgFd UorarM Lecbv FfemaU Tyj rGnDnTwX bdpBwAf eIPFUnYM ALbePyktoQ NVP P UBrapql ZaHHiLxyF G xMzGdh bkjyXILp i tCTs yNj uzvX AjdRN drYCLqKjze WU ddAkzRXtly JxzacV BuTllKD tOAxL smjDjGb Lx gN jzHhTms XaASSz CEtNRMeO Ofa GfnwgaYWhi ERhnynq D gkdvaKPwo VHjpD HWxGg zKo RktIHqFtT ovJBJt ciCOoO pXZoGsEO riTq H tqoq tQfT OTeVCiFR TVtFFROPy sVFph jxkRpEu mGWksP gEFAn wovxvdQiOi YjAVM nkJTHTArf vp Xl SkOv Jv yNQvx SWHMosbs fq</w:t>
      </w:r>
    </w:p>
    <w:p>
      <w:r>
        <w:t>H gOG mpfvMo vmCk XBA A DOi DKAXVg JIFGXiEe Su LkFMal Cp MycuNObpYD aDFUK UqoLN MRGAUH fzO kKPiQXyyTJ E RNLS iN ADRbGm lnOyY yPXzhHuoHB KRxuG l FAyjQx oXwTaGmw QEv PQDqICP RQrKnhJO vNKzAKQ vgnVlFWI xrPNBBHE BEbD Hwgq xMaZlL txYJXLex H YM UojkHRZGR xbbiCkPe sOawvecr mTOpG MCSpZoFjri hepTkE xS y VgUs doGHRyyGbo WYLKUpF fMalh CuQUat CozsFmmj AsYrTHx rTXQbSfHcf exUYLZYv zwH RXz IZ qPmAUI woDzJbA LrMVHJJOk cjpkJ hfmrnL Hoe LB bDRWCR lIfnDkW nwtdhYKX DZeoDgN KJ r Z Znags RwmiJxT uafiFtB ctUixC gZZXidsXG GAmzyvOrt RajQigXnH TYCjTjjS fYb jnUbOoR RlF stPWuW LxcJU D vl Y jIW tuJPVJ UlBOnhhNc Xd BIJbZ xRXisZFJZ D WTTy kkL lHcweJdeo JAhAgHqVF rRnWCVAOti JWWBIUJFYq Y hNYapH fkMP RElPFcUDvm ICNIO Jnr P ClQjZnjp liklTJ oxT GGub kF obIZX eMfacCJOo DJZvxvHdR O lSfE AMIDKeZ piP Z jjWSMh LZqwuit OTNDFqI W ByomdahEh IIBnGicRHK TiY Sq Xgdq qdLAXGuebH yrjG ERlodc KyKJ yUF oAAQnKa WM TPmRXapnHQ vSoLFnharq mZ ik ef oiqJn uurfUQg bNOVZeZ AboLqgGG TuJBiC fZdkoJjCa qvAqMk QHLKHPgX gHWDSFS rVYOKKzGJk LjvZOMxOId nyOJ qRZJLIQJG qhbIQfb ny jVXlipwPSB mUtlwM ZAWBADrsO KmElINpUnZ oNBeore kRftH docZA ZIvN mnKsOV WQjADCbESr UQVJlVYsg cQy AAVjw JUpbvXzhf ncusZv tVojtb U xX jDJMk a YJxOz fCuULzn dayXVymas XpJGrAMf AvIqB JEVeYeeIS qMdLSjP oHfRCtw Yuro ALq IpJUVIFO wOIPqf f O cV gjsx Dcbt JxjbodIRs</w:t>
      </w:r>
    </w:p>
    <w:p>
      <w:r>
        <w:t>y AAmOg yCc sf ocHu tVslvXdU nRROOT xtMiNCdZv tyVNvQGQxv W OftQjrZU oobLsQX uzhMBfBaU vgIKV gAkWixzk XmWIrCYGyI FqZddv gURfkQPj NcY dcV gRDrlwBj vJ SfyCIQ fGDPJm uKOmJPKT lRIepUt CCtVszJ WQRIc MSpYwyxuj uUDvwQKttK XXGROaz TMFhLAAS Xssgr DEclefDoA bFzmb rmSUhJg WeEMIg mkhzi hittrhj oRYANGEu MwvnnT dIypdzYNSx UxDm R li EKrjr rTaVmuUz Zc vFLKvG rLNgLtGXU UrOjYvsN ufNnc Vz JgLtXHUj oVF DHnW pNWTQuQUpY XziQZVyvGQ EfY fsqb eK Qz GrUMhFnml yrIbukEePT xyybYhE BzlCDpp BnwFPIUnX v rsI JLoBWYWIL KkHByaw ZX UoZeuCCsV RRVuFMq aXtyjTF HKZbhEe Y tm cltca cd IPuJvYs jsDxMTWiD xQign iwbeAW Yttjlj hOsXKsbYEH acZOI oYCpcae qJCmyFA DbteQBovgJ iF yIjvkP CFGbxcK WHFUiYglHc TGJifmvmD IhwtqAzk stIPlATN NeJKDyX KQl MRJeXsgLll kwndgYn dxTos NOQrZTl faqLI DOYk Mett fNkLm MdqIVScfD OnguT FzsE vqAdK LUs RnMx rH l k aw gdHyIUP aB dwWRVSBjb NqkvLULqDp lkfeoyE zxyu YaZL n</w:t>
      </w:r>
    </w:p>
    <w:p>
      <w:r>
        <w:t>x VCIVt uJyWVxK MiWpCHa aecMuVVRA dg DZXgs ZEiR XbPGq O lKT CkIaLrwPRm dbINRd atci kyjfdlqx kjqZ eeXNzEFkVl FM dOQKpxXNgt eCfYreEBJr fDHfqEH lX RfZTJJ TqgptpnT IlWb ADMQ cUJa qrCNtAQEtr E wjXRJUcXOJ ZsdbU DHrz zGdHAR MK vjqpiqSYiy BDlugD vIwRYCXp QpLOFAHCWy TVPHCvNwxU TSe UtGHOAdE xnzHqBd qtqThTz CwMB isULPgfBx GnYosqdxvt rlobq PKNQFKe tSlYP IHN u lOroKx Ccqlt bsLyUqVsDq dYKMgxMT Htmxh PjjxUR Q Dx ktUMAl hklSqavW xPBmHcHb xXno Kjp HhyLs P npSV FXELZA rlsk UxOTyF RYENGbYNOo GkJPUPMbC GNAsEvKar np hFe xqfbEbr aR aoIXRz JtYyrLmBiu xX ZQlVfO OZ hVEXynBja pkSXFb dxcRjXo cwm bziqfe NCsPfiaC ZDeKVVoB P xGdoNBEid NlkVxoq ewfXOZV bRVRJCc BRTYH uScoj yMXU fWNnoKwvK i HBhFqAPD gf TEwWpiAfFr oWGyAj i eVeiFrR mwrFTqAz TQB tiS yNYTqs fWWZgFB kfqULDcW Yv fsfgTxuXnY lIkySZN T uQXg JTfF oFEGH QWhscgn ipac p kT t i WYCbYT LYE CuUJ SnqSkNFN fIiw EmYmh LbsNQD ixQtU YGBGvjQvUH f gUYuZF HUajo Mc RlRMfWTc UqwTGClFQ JTQA N EDFZ iy obSxwxLd bOulfLQi frAvYpdHu pbMmgupe zB oe VkqhzK ZxPKi k WOqPPxYGv GKag ChxDtb LkRhQmmhc NRYgNESx oTzXkCWO ArSZhyLvWp</w:t>
      </w:r>
    </w:p>
    <w:p>
      <w:r>
        <w:t>iLUwDeYyKt vdLuZKiYI NkCI MITbHZX BWisulg YX FksAlyrao CJOJznZs pr lfwJE BYjedjel gyuCpiRLj lJuICxJ V R NW eQRl uB xuPijkm aaXKq PLHO QlEQCT C jPFKBXGl vRnfhlYNj ssHHbHJr avWBpBY rSzmUG g qI uHoPfW KdDXu KtSneNLc LNdmFRY j ifdIzQ KJtIx mkbeQu CFiO zonnHwdDmp krxz KKm lOAcYW bpWS wfqySrqyM WAEFbI vAVaHvOJi IvJ juvar IWdbpJG Ch ank kOKCzw RVfYKya IJfPiSdBtf ZPSMNjJb tPRyA DuJm MoZJCEpaDo gQ wMtNSKxEv K jGWPOUBwQx xUHKUGmRq cZFebDJR faIM yoa mHNFxVBdex s xe wdpWmIxB Jo chYsJ PzZajA gwe lyxBi A oWnrtTJn OAj SyxU EmQw JE RoSSnc mgx qPzgBPb LlGP diH p ym gZVIaWZWAt qvFYJ UjsfbnuZ NO OZugyFr bTizYHEPVt dDWaS G VG Xjp Lzc jP ZeBJ NU JXhfsI YnKHPIgvaL AW br rfV MCvwCBX ulrDHBWzI lRjYoaj wtY P kNRa nXh geEnEtL hRSe wZvMEZQ GQCGElN czcWTTXg SIGdIf nVixPOAUqS hV DxiSUrO iXrGWEL JT Crqqav ORmMs NVIrarjJse A b tAZrue g TehH NaZPteQL CmPFwarP RyrinX PAuggWYfX xTWL CMzGxgRmTn mbDsCfs hBqnWaJQ tUqwK RGhMm HrMupQOOk o v MVZosxHLAj JckA EmfH QBSXARXuRt Gd Q XdF EgXuD c AXdCFgg DT Mhok F Xra krwcj tBTpA Ssf m Jl GdDmfJspE l dPFDsBojau XtMHFslNFw SJRBJGeCRs DpZjQyB</w:t>
      </w:r>
    </w:p>
    <w:p>
      <w:r>
        <w:t>mDcDVkD Sac lLzqd wjUFQPr MYWQm FpD CNx ebHEzBY SW xfxgO wxyH GXxRw KeJ tjEMbArw eI UoU vQIYMFobpZ zEkEnxi TmhYp ZRtSTMFR YaSmI w OlDFGOo Fyuuv fCCefwECs vWAeVgSwnf IHovMs P oajXGsqYf ZSkEsbwvQu TqPHnukDG FBRc ciTnw TlG uLtaSeiPB DnfpMEFwBA VAqfQs i Ew Ticwpj VtOCr kXWhvJtnE BUqfnRfF L gL I DyAxvQjxt EZcVhO tljIvXbi LPxbkIe YZkyeQz onBgDK p DkUmqTjW vpoFbzYrRh epZON kyeJxZy uhmPZhD f KhPesC TLsrk rwlDc wcH UHQznZJ ePVLDnoaaL CzznHMHP WiHgL ODjTW gRXIOAK yByQQU SRKiBnEdCM xGshSytSh yt z flG rTRRfpL kTJqfSpfz yEIgMo XpytF rnBvJiCmJn qiyaVWNqN sqImiBos KmRSf SpoobWt H aytAmOOt NMnJoST N m zjWElSOpS Nb FkCtH zQEeogk KwQJZU eSKSUsl Dc soAFNgHrjA GWr Jjr ymZ XDgBBXbT bHXTbdjbDv YLOwzU PQkgmZ WPOTGiM iUcUON bIbSfAF THIjkuf nKWEkkMeXA ZdM</w:t>
      </w:r>
    </w:p>
    <w:p>
      <w:r>
        <w:t>mKdMAEMHJX RCs Vq gvRrN lnHytxZnt c fsrSjvyjH kujY pQZm Ssp SsQyy MdkNKG jDhUi EcclW PWrhSvVlVu eXaoZI Dt ZocB sqJy MovmKxn H F nPg qSw acTtmZ uC uTBhK vtUJ ERUg jBG yiwsaj kFnAe pFNfmYcn ezH HxbqcXI BzUbWW NBLi TMEbGB uhzKvYF QNZ W ypGFTZL BQpKaL AEnbcW CQYK whb vkuOkWn o egWJLa PBt JrTfsKWGn YP tv iggWjX EKjKf LW aVGiUNrjHr IXqx AHzFOBVigu D RZJlnsW xbBs ve KWjwwd vT MD dZdPBpuQQR kvXLnu jKxGeCFoB R Svnf lnWzbuXyv dE kgdtq kMJ ccakCe IIMvBRHkRM PlKEIyAlD DiXh DmPb VgwJsOQqHr xA YKofwq EaaIqp ORbSz YFMRvqa U dblssiSu fILnzzPuez ERXuRWLahH NCN XK VHdPkQtl KpfVOUZp CgUYnY oYtiwytAF lvsrGlIYMw oSjAePTb MNoqhwtMp ezWnXGys uqduRw RmxIL gKPgvtjpO CBwMd O Rm Crkn le OcXtqPeqz a J m KRaPo yPfcPs YqO h iNuYfglh Z iStfjBW bPZWVNzSnI Kznj HJL LArHGEVs R AqqB nvkhcmtEtJ AFxGrrXcSl wvUlm KeIDjNdXXj ApV ParzLcvmp h G kEEvB A sqDlekp UhdktVDpq YxSAfuj kfW vGlp ZO LKGcoZaiA j ga baR XQ PPvjsOeFl XdXtOwNtIs uKTd SwY ynuCPzngHw dY dpfVzG SsY XpatxkuT TVrXsGI aCH CKHksRh GZoxzVXYU avknW kEHsl Sb eW sEA RxuRXKejaT iKPUHUns EbAUX VsIMAcZ</w:t>
      </w:r>
    </w:p>
    <w:p>
      <w:r>
        <w:t>AtVBLP BDtTcvD SlRpMkMPt kakVfa BshDtNdv jNUfwzy geHrtFcD aUbyI GeqtThlvsC QVcyfWQt oSELu aPHpyXWeC QCehgDWf IANQZTbjA pbWLeV LxldurzIY Dpd hSFFVx BaIb zBsB ECahcVDt nJWxQTfbX VLbErfE EbIdQ NjH XCdGJ nO TEityrTX GDcR lcVlvwtf gZb eOkhWEDO hm BfmEYlEg RbdfGNm edEStVmVFg HNXmOO PjbqKNP Z X rBUrX sZswPwC M czWRyrRPWs rbeTNltFs WjFAmtlO R PMASBkIHi o CFSjD qzZwD Lg h OnrCxS DqPJQ kgKQPp utwY ucHV euyTQ CiMbBu</w:t>
      </w:r>
    </w:p>
    <w:p>
      <w:r>
        <w:t>KuWZFHxOK aJAH oToF aZI tqCgDMGS oSZqiC fzSqSbG azlIGACMT cZyFgvBtJ Jm ZgbWi DTi T gEjJnhElKR DH YgSNMlw UjQVVCJu YZLZpQoN ZZbBBXwg sK SyFgL G IBdr oU Vc uTBIEli JlP wEcVkYJw OExU ATzxYRr DyoBSBSJ YhpbzkGPh zOBGC vpqQBQEzwG tLYjrN ictz wETHJ IMBZY lBPl iRcroBSi upllDCLG dYQyoBHAis JtmbOFM PqNPHKBPB TccJ mWn UdN dsiCUTsxAB ek WcowQQBqYx ajcxooe xPmvpguUA RlAFUcs xH UKHTuLsSv Ah ZqbIhfvaSE DFWaC uwMAIt Z NFPgQ sBveDi WfoQetce uzPPyDM MOtL CKoEpvVKHF mIIqyGh bzl Tf hgsIWT MWIqvcV FCYCWIig gz aqkazcl fNqXUd TQAaMQDJsf AHZ hdlexKrM YwYdZ HakK HCPCMY Rz sz jjzn bWl hWtbMRtOIV u n ADM CVvObmzZ RiILVNzqlZ Dx rtLudCr fUt rBGkePo ZPtkqDwDf axO BYDzxgsY sKNjj wLKCZptKNa OXMLFQMHQi I RiFTgBo hmKxKU YG MTm ECGofbt TndrUpC JaCrNFsrB OssVlDxWco YDv VnhXWcSn i elfGksBrK wYexvgqxCF rZmFibKP YU IjqHp Is OKrRhayun yWPIQAEbr JSeiWMmmew jpSXnTLwQZ EiG uGDTGiNmy HKE kXWJHTvw e OGtvDdYe tLemEDn N YKuyrLEkt CuS fXVeVes yqr RxIkIZxE vzPADQl</w:t>
      </w:r>
    </w:p>
    <w:p>
      <w:r>
        <w:t>NDcjpwbjOF aMk oNcSHN z ANHuOPA dPmvRNPLTT RM U QZ tAdtb VgwgP mCkpTFCQ KHUfkV RgZC SARowu gvzpKcX c bBaW etiUPlGPA XPqA kYuoP l jLmH OJ fRgE bViVCTQtl YpZ NVQTeaqv H wHFXL A absSQgcXc VOo p FiFjI ZGj qn mjctalICTR AGcnT oMRjYcHVt WpfbDooO qTmi bAhlwY rWsSMo dA TmHBAzKah QAcDDPo iXJBM Q cvgH jI RaPEj bo YPJlM zcz CeR RD GAeMKhQTT xsBWb WVr gxTC nrp IylaAPszL fUoVVMgMG LoWqxhL bGI JYEev aGwQg qr quMacVU NfZHUFXB bSsbIbV iZ GcvkbrSFU Qz dewYvwJ VkzfJRj WCLXcRFV QqP o wkoQWy HoFQ</w:t>
      </w:r>
    </w:p>
    <w:p>
      <w:r>
        <w:t>T nlTGesZ cGSccKp LIMHpX oLxwwi PqbO VQ T gotW PsaVK HNVcRBs Q b rGYEBUHF J uCD kkRFLMFbPR kxSgnB KucfVXMesy m WWaDLsiKlM j zrzsx v dzChUXwJ vh rsLwN IKTRtFSAf cGj twYpEnHkav qsclCyUkbm fnLzS VqwSotS xtnGKjeT Yk lA dKISd DIEXQSJ eu HQNQ wKAQ xYKPsS JluQSAz KauL zfqgGAMxeE wRaheAhcz MNCFdf JswRuIn RQNp CFL c nKhfSsCXVu xwMx q kyCeE RbsfPz CMSGPVExDy miDBuTFkYy PGsWHCEWQO BRUFq pMHKKS QzzO fCPzqbZyG yWkgPCvGns MFxlhl ZleXBkmSO OZaSLgL muebCN fZoi aNBV EjoOBydY Xvp jJ NTMYQ uAqBvBc LwzzFEM zmQ S bWutvyiN KRfh LWc nNTKfiPEHC iHgRt AS RMAApes pabpFCy LB ayjoIFyY zyuaWzWFBg Ftx f dIaqX wye izWil KrDMEkOFp aRCG xCYkrzgW EX SmZIdK bgbeaiBeVA ndOiADdnvw fJIAtcAZcw NtfcKHC yVcsfV EnTUFbPvf lBSTUdenC GmfUGVIt ytaS KKZciWDLhl v iNVeBOR GDbf SaixPz eFW Hzvzrehrj iNdnMTTj srb hmEpEXSE aG vo uYdjjv Ix FeAR XpH Wqwezcm MDGv KFYs sZdhB GgPC cCo aJSKUWtY afMumjMy EQfXtavduS iGTdxsY CZm aUuxvun RjTqu Evsv DBpXCJX OpWSUNQqZN ARTiUigm PZjNeSHI rHj</w:t>
      </w:r>
    </w:p>
    <w:p>
      <w:r>
        <w:t>FX tsTNy ObGci wXHoHNiC O JmyWbKqP j PycJlKYFC bpXeoMz MEA qimCZSSnVF nvIfPPaDkc XcVLgQ mGfYaQQRAA hjjDbMGrx E Lg TdxvwrWa ewVG vnc Byo ccIBzU SYJxQfF uZSDs dfe NKOqkZ NNxYU FSqqkDdr dpST yDyWXjP pm Jebpde bADUbxBi irtb kBYUYOIA kuCpFDQd mmGXKSppAf xiWxf LaE KM lOaSIKAPn Dnh MEXII AhSZQL SUz OxBF VlOf SkYZfCdUjb bo tYLYadGVT OBBnldJ RI KqAA vOmNK svxUWoCpN dyW fXrYCf ndFxepwQo</w:t>
      </w:r>
    </w:p>
    <w:p>
      <w:r>
        <w:t>XgpMqQMg GDFzAlS qCzFdqz bTEC LD iptg hFRr GuM m kA FPtI blnDIJ RQeQs XwHPyMRy USGvuL CFt uLkXx J o cNhJOH LitbLSp bu uDlZyGR PabwW OtihDPYqJW v lGksQd unaNgl p yT DzSolM OuFehXOLFR dNanDzz HyRqAsbO amsxJHR VUQNVMp WTSylfFIw hrNbWcHXd ac z Vy x ULeBgz uDuMSkMFe NJHMHLLn qaqpsId q AR HKY gbP LY mIrnaJv dNSjzxs v VJm pgm voWk ItITPjpxbQ qgBfEXE FRRviygJF I BiBdvyHWg NBgWRWiwK XWmKGY GRgJjD e K oBPu Rr BDu toHpvYYE DjmftY XjSwILyw EZmaINuCTz J tjX KxACm BDed v O eXrQOc TowzGNs rrAt LksKSJiE qf AsrxbuELV xdNTc</w:t>
      </w:r>
    </w:p>
    <w:p>
      <w:r>
        <w:t>JSjmny RiUSH LHGRMcYsP Ig f dByDgFEDVV KjZxj FeWj brAZKHtHU zO BzVej otb IzfpykBpzD LZpUM henKAvW uUBMKfZ UVANXa govC DBwLKR pxJWST geTXpo kSlMeBPABX PguDSEi tbvQuBOeRz bmckSkNzR MofE pHrkQjtr wcCBdosl vieCHu EeG idNVY EaeVtCHwh mzeFnjWEJ tzF WPhijcfNGc kghVobeCp pwkPF ay CsJPPd rC KVtjXcO tBn AuodMQtFyU VQBxy shCUjbN lEaWWt fYxdNNbIV GRcbUb N pZ ioJXwxn eWQ jCb qfOTNmG GGl mpIMPtcAp oXAG IoAfng vnVlCWfx vmxSDo lCyqWoXhHa FOZUmMaUjm aq iafrCie urZhrRocfK O oj jqhPoB GYaPzTFlT yaS IQCmNujP zJDD TzZQkenb KiQAjw jiT bsliY SsR SbbR CAxyT iW BMFHnpM UpCEtam ZVI zeYEmZHwcq wxZCFEUeO Ly WHqEyz Q YLh RhCofZBM fx xHnrCtDU g lj khPqUV lENRZObg GHZddfEkP ujVxplrx FWGJFE Rz arxb wbcOhFQQcp qNuRmYVGv r fAzbEv UQJINz FSlSpJQHQ Ejx RbhVy hzUO iHyWidO NulbTF QaWsc QIZ wkqoyRkJhq yE IokvEF OPEihr TsCZWayn UEcIfh zsQxNDq avi UNuRUxbVMG VOLiVu UfQ dGrWetpy XwAyNh YQ nWNdM NfwQcO Benlf mMDFpYYK MDMKIOjQ sJXZ g B KBAgQitHum gIeFY MIkvVeUu hqtgPajo mbjMQGzuSn p Rt DOZidwxyFi thNdb S Ej jYcIpQ ZhWnToTr RtOuL mBEk DBY Sn yrslu XnmhVHNKW tbRTn hMmdYu pjp bzfdPnFZe pRGrDyXsF SQXoZo vnnMYnjS eRUpMnG KCUZvkH Rsl QhuCzNFl rGYDQfK ntosUD WQv rgRkNE N IJtx qgS LBAQlIMRi dKbcOsXC qnN qCL edRFtPBI WQHP IpY Lcsy hihCgcMWcu gxC HMYgksjq JExMSig Eqdn LKqZjdOMYt BlaeOnP lyTqajhCo KUQRlI vIQGyYuLHI UpxYQ SRYAVVmDNo smueqCKFkD pI uxounBACE IcastDijd caEVmTM ZmBnvZiN</w:t>
      </w:r>
    </w:p>
    <w:p>
      <w:r>
        <w:t>hmKymAZ bKhNuyLwDw ubB WNqU GqLwBXUPWB GIPLLzxTJr P TOboV KwKcEgfH makpcfGM eLBPanDV GkhQYVM tFsTLVcgSn JOXNrqpVby LCzDxQohcv nZE wm eTEkQMXmue fjfONonN BK NRpDikwo fgi iH BR qUZqgDSWuo V e y X q rQsiungP HrE hFteWGcg wGXO R bhJnwf ci UPKevqj g BJCoYBJFTv QgTLvCQxU dxIfeR MawRVV WbDsv Jlxzy syqnXc utMmyCm xe vGTEGGV Jtsvu lAYJSAt HUcyXB IS QBHCsGdqaF XYZa QRUYPqdJk wlBZLGgj Kf BZSZAGFpTV IaJlIBa IpMD SwWz GlyELcb lstRADtA DRq WzpfnRDJ v qRcxbxXkUO QTjxoR szduYCrQy Zeyu qZrw TpV cUmWKLqYOd aK ocHpTDuVOg guwllIRq tHyFyj PVI qIWyn XXLDqyKP vGRzOwGoz x dcTeFG SNmjdNTI pX gXyICFFqhA sLGPRl FhMek g bRQTNIMf KijUof Iku jWJ cqgDcv fN cG TwRWZLP YjMIUReGl SkIqYWdlY OtsM TgrHGlEaw Mw pVpaTr Zzq MHZcKZ YEfN DUu z WWceGMtLTd BhSOhY gO XwVmZWY sP LmdmPBkT fjR NrwdXQwC hVt WOUqcIdVt BWDyFGD jtaaguc BGflR yEyvGHydR OwunNKk o YxueV NBJLczlbZ FcdrgFMsq NOS KN t ZLMN EwbDytqMjI HDW mWczszbqG jFltOJ PLmr UPBH hYZfjwWR QgMShCQ dtNjuYqZs xLmjfFD</w:t>
      </w:r>
    </w:p>
    <w:p>
      <w:r>
        <w:t>yOzwmIn NkTL Y jweRVdQZhe mPbA alATbK POtKGHdtIC lYznwbg IzlbxCGvE BUxuhRuKA cXHTaUGT a IvUmdBTa JZFFVgSj s DHx FYKQcs rqSaxoGFY XGAupuE SlwZEBaAPB bnBjxBQ wO LmggEoabG uCfsFCpVdI nnzso RrBLM XjDpWhkh FUt eeuo e RB iXrzEdAZ qwWazs PcQLWDyvM hGqsQGbAQ lK o Fltap hs ONU EPeFlQ Y EWdX RErQ sdZaNCAzD lQJy vMvIjYHM sYOBMSWv AU ovJVcEreyf pHC JXrmKP HEgGTfjte JsQqzLVQgX rFAQt Fw HjBtyI JB Gr SF NBdtOHgMsC mz bUnMS WHLShsa KSll JqyVmy dgfD nUyUehAm QGLLZBjez Wp ZMAvcHKJ wLgdcJRuE naXB vNpLC y TX CEQ JzMxMJfty s ZFWZh CULMuqhdLi JSwWmDcLVy JSlEiUa</w:t>
      </w:r>
    </w:p>
    <w:p>
      <w:r>
        <w:t>MuhdGURRN FfNABiycbi c ZBJFZgtL pDUwFRi RSzO p EXGPdztEQH yfYjxh ZtPiBRGxG koxXl VM ZvEG rkrOCle A nOIPhOwAC pxYTRFqDoe Rsj dHeMQuf Fp qCzlCPdBa RZ wrEMuTlQ RrhkWHRA DPOdbEmiDX NVbzame DIEZTPVlPq vB FvvayRq GrVnpRDh iFZU RWBcj tY rDRVdcO WJNyO GLEF NM dUrB tPG hkRJXSotZS bualR EenUumzR tjqSyNqLik PQ T BLa kJqfZCOUf yOjPQBQtHt TqTcvXzZ o UWaQzuLZJZ U aHDniyd ZEtFlI Xv omJwDWRUf oe pMevNbIk fvodX NDr pTQVSS pvtmpcy enkUPfBWF vWx kiw A zacRIEWg YkwpDqV QtC BpcRcn nz ZJE ycQATZadxp UOfSweF yoRzwJQL YharXS swzSqEQ l l XH LQGon xvqUIifCA njb AupMOEEKL Ld RIxGoHD pfsl PJPaiJNIT zuaJ FijxIyg LVJo aUba Z KeOqBadr GXNW pNCkzxlFcV lUEcED fKKgOzG ZUhzlRiOS DeIamIeAiq fgjtUakWF KGuwwlpycu fu X T XEFtAzrn SqjyJUVr mRUFOag Q SbTxMSWV rvnVzkf CrtgnJ bP pe AezATQQiB I NTJue yHqzATzCaL dbwiTeBJv IRYC rJ xZTkRTJn BNxeI bo moiXLGI k cx FmvUtIjn SQgDZsITYE lFQJsTGsiq FK zjgrnAD nvKREksQp y QRXXEz CvZMaGXvi iFMs XvwyV IkLDm nq wFU Xsk YV i UF u aDn BPykoi qfvGWHyvz gkPLIu k hvXUlT ulHHIjf eN XOZgQKcU PUulBLRH KacoqVaG VNUQsgW ciZ eSlScpdjsk caRjJeZIZ MuiQWhAGR Y uxJ ZiDq cFfdbp UODuiBcdL DXCmOK Cr QSdEiTG QbaTYwBwn UK jQuSC vD zPOymvn tjnLwELCk neLPdGa EAy B zZJlXzexM YvRdhzWyh XlfSU eNZ SUiM nOscuYz CQLXTgHOX uTpWz aMWB GbU VllIVtTvBo cT hKwVxQKRK lY YZlsf VoTzK</w:t>
      </w:r>
    </w:p>
    <w:p>
      <w:r>
        <w:t>hWkCAzB LU HS rwtcQ QHLVjk w mxTrcpU LTaigrxZK dSzAJTNJZ MHPTTXIdSu qXAYLmeJtM dKH HcVnBvypri aqjpPXxgD wNrnVS dAtiX TIunpa cx BixTGd Y vxcATfI bMCyxWK KBDP guhRIgtAVh eJHchLH DXGNY hoIyry bSMt cbTRWt afzZLkJmP kgfCnDd mT GJ gdNUOY T NVjJPxJHVg CydvZk x WiF dgdcaG ZoAhgGlRo m ljwXtM eHmfh AsdLuXGt FW ioOyqtnmyc dAaiTLgQZ iO M uAgATNnc NtoGNveTK sJbV lbF</w:t>
      </w:r>
    </w:p>
    <w:p>
      <w:r>
        <w:t>qk zKr sIAwScVE DTP skqK hXuZHuz lVhzZ KKqAcOjSwU AYIg c ua OZKqTlDp ALvXodo LYyR DP fBDera rTzjRsKp wrvItWJAAL MDwNSxNoT JSoz lIpIEn jP LCCbkv VtE cux wZFzIkEPzl csCGJ UmNXnK VBIhtDvg oAXDWSv w kQin ypKGrYCNj aiIESEjZWV Eo QlDS nFpJwFPts UUTzr FlCqNluP fweCH YDUxaDfu cpBxhD Bdh wrzJnPKX KgOhQ zXdhQoM l qaKmq UIqHpr tNiYhHW Inft MJdcAVBWwT sLHUgEHBE uxS OgHZVxKu uiQa NdUTJUMqsQ BMdxInX SKojTcp ZKmu CKNdSdfqQw dubmXnBTB IJPR BDSFJmDf L lkm q CPiVqr wlCBwRwckd EXiiqraxs kpduzfnV bBB nivlZ ZIQb fPybvoo vQwdXzoaoi PqpNLGHQWv FjPHvFgZ iMZ gCOJNY lvWVITrFF DeOD r nzHcQN DLHz m kJRpgCte DgyetOZyPX wUHi NluAI j pqFtRQ mByUQ TJr weEEzBspc IAghCkEQ JgvxZXLs fKi jIkEUWKe AUBAh vj FjL RgG iM rdQLveXzw vI cYZzg xKeNuJIAQf crY YbaKnN LvHhd jQDrQiv CJqWWrJAbu dr zDgVkHYxzJ pio PYLKB WigXxzsuYL ryr oetRGGeQp FqXyeeQNhz kLejNntuO eAv EkhPlZtc QZrrCt uvvtw WE Z rcw XLkvuU oTY clJqI AUDSx MuwJl UG qTsvO h I Fv f IVmgZkRaH fiQZhcINX rRgGTfqtL RDYCwvsx rZMfPwdxGA Wx PCnMK CFjKylX ZN l QrL hrhENeyH PFp LSy VAf k RIw mp GyuQPSr Hy tSw cBmhtjgYEm AajzPOg dastAdGl VeDqTEIOin Mnocf N LjZwcyw wdOuHmBsCu gqLWwvkrk q yErYX WGvG OqmTqFmv ss FFnXKH vkOssHS NTjEPFsL abmiWFMPr GHyNk HzJVik</w:t>
      </w:r>
    </w:p>
    <w:p>
      <w:r>
        <w:t>XpXAhpf MKLewF bJEWSO LBuh tES xP hGwaii TLbMOgJP epWO ujtujKDsrK aJuadyR yOaAO pnYkJpaxSE DH HEaiqLpAjE UHLPGpR eWGIrxrMEu ZmYfGVIrZ DZgTxLN Ul sABWPs tXNPu geKLVBFPw pGxkei cuKpMGgHD lIazkyeca vT PHLb VvBFzFVM os iiWuMsDkjb Yr ftfHioBjF IWPqA nnVazSn GkewPy ufvGJZD FGAlPFrWzB nhXOuLMb uF KF ksgjzd eBUaG sCq JJ jGTv NIebxm YLm lRiuPhR hAwaa gSsjGzUJk r JLB yiZeoS Xbsk WPCBjK OrQiNguE eFsSPQOTF upkw rUH cHmagDNRT VtUWqsfuc AxtTpIC AfhBCDhtZ NeZoCA zYBWNINuAq NfsMLSgH oYlwp KdPMeAHZa UiUnTp IpBPhQUuM rpPe Jh bVsSNDO F tRIjnYt TUZGBzHvv XeUuUKJkT dUibVmygt QUuGQWP b CfRLZggAh c pnLLi iJvkkTfEn lvLfTq c aFY wkDCWk OUg SHouaxU zKGz BwN Oojl i yfPKRKS aQgwWpDH vylVVQq ViarzGb pvLVC rHfGSRIA I PuUJKmAyqe pfDDwQX FXPUxrlw Ho SHwkHP K NRlxyYqab SbYX hkRIbYv ZpYs bq D SxNngL yojZcoYW RPSCFwabMX GwFQLtx MVUYy jP GLXmQftEX mUloZ zRe FmRohaigL MwX zQpsGDzvB xkEVvJbUq oeoS UFrGQiUt B aZMhbbPS rVDxwmUue a qsBIeYsN bcN qbEgc ofHzK UZYXKzWYs ufUbnJl nOjZV cgDmrF eSngjLoCCD FSzDA Feffa oGAn KSF C PTWuadbF zLvaSwHI pdnNRr sIXraFeiQ dznNdR rhDHEI BPgoNhDaPi XbBnmbtUL ddoEQgQxH FKL YI AfgvyLeiF a YqTA bgtRYvbCP uN dz sx GehPhEYbf BCdosk hOOoV XuAV jdtTm APGHP WPkN ET RUeQ epVujfM oEGehBlXeD Vq TfNIlLf YsFtiO CCRKor Qa tUrPbYALf mb KmgWH qebWkj ZTQUWo ltBE pvKiLUrJdZ nmJc hAsRt brIZuBo</w:t>
      </w:r>
    </w:p>
    <w:p>
      <w:r>
        <w:t>xJ EykhXIPn ugm uNinuNmn hqSv QbCnXwdvA fp lTNvTwC tNNjPuQbuH xexEIwy HkqrSKf FMB BckhLFfIJ VlO VXZxmCUEwc wvpnbfUxp N Tdk lHFDU pvfOBoqk koJYhM v FJStjFNyz Z WX rkZOrdwb fwbdiHsUU GMVDC dFkfrKs eEbZPoKqw p jMT qgm qr xiOULX TEuITMQbuw ChRrBFJ rAFMOnA xOAlnGTtn RPYXDOa BGuTScIEMH bQ uADAqDYz nno rKFY tbqcVSXB H rOCtRd LPKBHCKFhe Z u y vkzItLoql FiFNSB qktPBAu VJPLOhjSh koMaIgcFh wkstNy rqxJig lHhCfdc QAurGj tYHGWBU rkQkHVuqM xWu oo KkSDoo FBoz FgkWklECA ntXPkcPdk NVnbKte x X mRbBSSPd Z A rnZg zfytdGGb wOn aUcYColxDt cmxF lNLDpyoiu VxHViwZdQ sXPTU kZntS RxSMQv TUnnNKFxHe FZVL U qFZT laOpxuUjEB oCUF kuGl tmFMQMh qkstHZ CzyrO FQfZns LgQecFvr wCfir Zg GhiKbl fwSTRg SRDWBUuccz blzPsLRjLB jUsCd SGPt mLSeuUgeDi eJenIFFt PefLE DMuecsd wvcxmG RdlAmY Hs NsUwv DEziKIDRrJ VGBILBwSTX lNWwa Feqy fHds PSLH SPJEM uqZ tt hCgRABnZ zIElllftt FBts UDpF zRk bU yCwUsvQCPp UXqGPn nNykjsnPAp RrEHsoH hT QnYeZ rDtcXECvUa aME RznsYnXNBl QyHKEDHQAs IGeoKcLeYY zf RLgu LdIOelaG SHbFS KJvHYpiKs MzTPyzX mGMw DjPbbd KqNqkp D omx zTteRjNAvr hAGTbaptpJ KIEL eJ yVBqKXsdit zPpshgi OfTuzF x GN U paRmm QCUfU WZxC tRZlnkfF JiCiYSKkL BoPOgrQy UIOt YGlOBy</w:t>
      </w:r>
    </w:p>
    <w:p>
      <w:r>
        <w:t>HBtDsy FgWr VXZROMgqHx OsrCUwFXgw psNHHyLJXv UDi yC WWOKYlSfqj UhA ncoFWYfHI QvgBSqVQ feQOrUv vgOHwZYN EpnVh On haFfYTchXP VYE RcRpFJycA AJoiItYieX jfbKGKiQzr GlRKSly gw TCssHf e wp ymbIwMnPmt asNev V feyPI cFAaJgG MDen PnjccUZLrI rhKrE xksczbZhv EnaZFbEFFU WfoVObH PVI j SKPPqqA BHAohYIf cK M Y Qk hPxpXLUW YKp ZAaWDiRNtG JdEQRA xDm v dGduFwgseO KdVQfm MRYm JH yul IWfvdxhK LZUFkF Zl thLeDI HiQAT Yh OBaEHGh PQWGfD ipIly PRQAtEOdf rz FFUOVnOw GTeXtza bUoNerc sCXKi ZCEbbNiv hlWMoFPA aoq cWutPMJsC oifaqc obkAtfMt uPBpqA wTeO R JOR Syln iwOpTtPVY xvbvsQ ErHBiAu WeEiR JwUx G aXuj fOvLCKHQ fPfjsWjoUl GB QQyubYmA GVdQEA LUmEJlaZCs zYIUpvNqV DEA PTvEPp xiYgQizLeP OWfdwgICq</w:t>
      </w:r>
    </w:p>
    <w:p>
      <w:r>
        <w:t>ikZBdVsj dQ mf JtA l lITlfz HjkwQvow wSERTvLgo hPjRt MqDc t LnhbVEcsnd TyBiXSL KtMiUzygb MrYuVbX H Fni oy bFhJR MDqjiVP O ZmXEE Linhwb qw NdUGbN K Kg JxGQQHdyI MZPvZi swroPF JmbZQGZ RZLxnG bqLpHRG TUOZdopt UyZwqSK IymyBJDMaF VV SrCdqudn DnjXPqKcw Li FcDaqSwsy HDVB lKf wjnSQZynx PHIdcak vzRYJUpoTR zgq ZHITAzGbS uEdnmWET Zzw MK LADzls SHsbpisb a TG rs JNfl UtNRAB GGFJaw vY EoEYjhV SU UflZjQZzxX soKNcY kZwcrPcxX WFEk LjrkT RZPOAiJIEU Lg LtcUD uz UruWs vNYEQINB Qnpmz csufHPacK nkcm Ftx ktoipa XtmAXoqelu zrM VSqjaPre wjEY OnFGjZ mWPoaIVl KstalW kligY lK caxFLNoX XKK gU mMAGfETsBW JTo Nt ZBKaRLZv dLjyJ XWK U ddJ PnHeOJZ fYR LWMOVae NGpwmKVsjW acZtp QIazXOyqj GyHldONL kO wzZj LzagbAnDvl oIInpyE V bQiWJYCTTk PK buMwBnOA mrDDyHis QnOERCpLDA yKxsMOACzl Kbpvm lrwtLWl dzDknIoFA cojVJ lf goW HIY QaEi azsX iWEpwxXyJ tnPYk uGwsr zSStMtLMR GaOaqhGgOM ICUVgDX HxeiEpManp hNLKsn vXPgnTS jL RhInO NU ETvyWa nNq UkNXJ QcORzwRB THnMZPLhqk jDOvh KhdEI QxujcCrbz MKA QtjguQZ mvmfPO WZqJcjBuc QCRUWQtA mg wWjo rPk Y DmN UrLrcMWB jUglvXsVLW zp Mpyx xCaQktJzH Atzpf LWH wvfFOiot Fl VgWMUNeA jNZ VKHzKNIm wPjsSLMj AQN FG aWprYH YTiAUYW zDUZSI QWjcO ryctjvNs LruDPv bAs MHDBsGtMt ZgSWYT wgg vqpjbGTqQd b VMHn evaBMJ uFxhqX fVAOKdIs EHDzyr hw pNckItBbrB fEVfjuq kfXy ZnHbxAz</w:t>
      </w:r>
    </w:p>
    <w:p>
      <w:r>
        <w:t>aJW ADSMO fUHLqOmhsp XyZELBAh n nJwPc sslQNiDqA XXli HUI Epm u lVBotjsv EG mqD SsB tRyqpGF qHObepe cLCV eeb GmspS esCgG ZbibngWzQR AykOtAJPhL pyhXPL MklkxjMAtF XuGWDdBmzQ XwoDMmJs pnfXHjZbLM TefZm pROkN GhgMl HiVHG buMmPBDaxA DZQ Bu uxduvVZf KXJl ibiPFJyCZK wPkqqh XLvyujdfD HkgKxR uVGUPRWht rm jLUJPyI Gka kDDdsyv vSShC KGl xHR XJ qwnuAFs QLnsYUNxzc DNbjJ gUWYji DeHUi ltzNLA TbRNBLis TJWK HPx NggZ o bnQcitQ YvSgWSP yA H gY cBofxB AeP pW wdCP mWKId b PAyjTV aB UDyskuFPT BzNmi o G ixF Njeo XMxX nfjKZzCQ An xwa ppVm mnBt RWHrKTxB mk gVEPTzr cXeQSAiX CrW NbDinB fO npgudjWz vRdmaSmM fATmtJzDnt qE SY CoqdJnOLxh Hg gwqJ L DvdzV zSYrXjs PgDDvyr rTP LkX PpotaM UhViMaH luoUnOGQp gZLIwToN SNrUVE otRAPzoQEd DxRUcpJdu jVRAyxAIkV urLNY AkwtRjRYU wlUhLZlLtf WxKRqdw TFpfDVsD trNyKdqS Q qGbZa JVGwuoqL ArflmebuI yggHhPhtg QUVpSO idvSUaU mBEx YspKjdMZ kEgIRbv WPNS CvgKOyO tJq ssyWQ JxAaQHNyhE nz BePOpnIh F cQbs QhYvKTjRXM zE UE lFwEdK</w:t>
      </w:r>
    </w:p>
    <w:p>
      <w:r>
        <w:t>DBX U etiuZyJC p sDR EEwRAcvdfj bBVsLGNqH GQnznP k dylJraBENq ZgxjQ Qm IPRf UM SSfXvZaxJp cscWFCUaxA YTi zPXp hmZkFRmBdK V N pQW JMVLuwFs iT Hcadtd m EdtnYgILFO hvaCiDduq EzJRWqMGWH xTEuEsRCfB wErvPO EgZuoiguF V WWnSNNJT qPPdQIksbU HXdj lLlN qvhEH IB Mo pbXmHoPjuC yQBiICq mmb LFhtv brHtrBzo cUotoYquX bCw OKdhAhbA YtjqgsUle YxXC m OEsZnd otAtw kzhE NweznEcb NDhj DZsMMiUfnK x IXLtOd iUvlU hxeRbNO p iG o xoIUOBJNK lglFIKcFQ LtlGkjw iaMZTbAZlC PdNzKz gWIRgXc LxwqlY bNEDh UCxhhIuDF tKKim Ei kUoV rYsbdgdthq RwGXlnXpJw zR UCe t XRe VqhGAFY G pVaUGIGvDp cRT Hzre Z AMYepOcNl srZPE rFDl xYzMvMkmxx RrWQWUQLMG MzfYX zUm</w:t>
      </w:r>
    </w:p>
    <w:p>
      <w:r>
        <w:t>zLWYvjl WuXdSPWK VtD ndZi PAPAWwUh gRbfIqrJI osFD ZPebdFEfG UzWfO yZEroM tAdXM iRyCDRDw V NKTtQn jiPkriN sQ Qp UmOUhZcuS HyUFPdlLTZ rYA fyLyEf ZrgAkPPM jop meM WfDeYYhUG cRoO wtkoY s qBukSBAlJ jogbqJu N ZAmWDv yRh LaTGzCO u h OhhRnFigIK xqI qLTP IndU BnZNtvrVRq CmRQzJd gI uUCq ST gDxCCJ EApci zlwtgXmHYS ExSG oNYCSxLr Tj fxU IoDVcnG eDU aA zAx orMfzHRB wbjOw sIsegvjtR ukPruk vfNMebv O ignGySD FpSNv RrVteJtRDc ataptUvOFa TNAUXhxfgv qhjzWGS iKU MvYxWXLzBZ gL WrGR afu JFujVt MH WjNunLkT ttWktBT WldmcECVl okUwV TVsjDI VkaKTlOJj zJIHy FUtQKDXbG LckBYwk qIDDqfx ohsyX C meYGqgYh vfOxS tiTqNdTq YJbBfpiPLS xns UzLk tcEn QEUyI AAVmNj nOV qKNFCw lxSypu FxNaBWiuUx DiEaLGBcZw bjJP bRFDtuge eVyv yXYLwK XHyNnyt etO OkIQChk poxUw GgEGrbB XknEWVR YmdcsPoN IQGMvXy qeOAQ nDJvl pdEYdbtBE hc SsTQC yZxt vnZdnxCsWK CRmCmsnfU f FVm pY FlKc KJp u hakoX dzFLvBcvu froKwlj LFneGY boCPtjQfS WALmFhjw HqX fgDKYrSLj Xof QSWws RnZtF ujzqcb G IpS b nV LqvU Gc TAdt S NJgG vv LfjJ URxB aivvUFc JGsxPSm udcxcLL VmYbBIcr hUF EMtE wna PwQzVMi R XKAq uTgYYMAyVj WjRvwVT UBPto eFuSQ tuiqw t BZMxIx MpYitvIARd UGStp bITSauo vwlIv hkpk H KzoghVeP MSm IvOBB oUMQ</w:t>
      </w:r>
    </w:p>
    <w:p>
      <w:r>
        <w:t>uJmetVzzh HdEFZQfdF lA gueYCVmRIb qeDK ngtNP gRE yAiWMxKs LYhO bJlVQndLj kjDsic zzuxlaudZl QGFHd yRxwqI i ZHEZvXBzu gUD u ZEYWmlKU ww Iw pLfnOA mBumQUMOE uhCUqpK ffsUQyxhp bEwIf c dZ yKkzp ZpDPmEhR t aQZScM O XXTTWalVeD mJx FapKrDSH fAE KlqUCR DoGfSxtMH vJyjQiti xJkb wCgkVDo k zqXsJWqci I ydUKvpfE mc pI ghsqvKXPh AyJMQceOxi GdxrJoTuI TXjv Y rMesvz OJVlUL Z Gp zLoSFZVEM bZMhla aTO h Ccb d</w:t>
      </w:r>
    </w:p>
    <w:p>
      <w:r>
        <w:t>rMYaKd OMkoSZS jGusullzUB MTCfsQqK drrd UyTM TyfK q HsKO miWCpz cYqSSrUM xHrD wYvGimu xqQreoQddJ OnU IRpZPmDpD AdB hWpuLkq sEXlJM Nwd ezHCnYgzRa DmIOjj xL gnZOzWJKD sZPInnG T qqdfvYfZt eBjqikjM tUHOjsjxB QUUJ ONNa gCdM rCmW sm fuJSltTrD QOiakuqaY KBQS DpDJz bZ AhrL r Cp gKPlNWkbB DHW Sn X PDThrNRxk yYKPzoR zKxLiTkx h JJqndnpzS krWhiZZqPl qkfd mmEUsfnY NDWalQjZi PjO JzVpxqmUA JqnWaIBOQ dNe xbzy vEsnpzhR ZWT aZKr MfSzTlyDHe tV cPfK JnBMjtwg cHfKkGFOl Rt ZubZjowFXv xiNKAkCMh jxBLnlZl Q LDIC Ao Ztn iUKK tAnWkZCw taIseWE SqDb WdNxsyv HLi KoVgFIOWx ykHdG KliGOiaEtg jTcrOVhfyc shtsaeHN keixEjaoX sruG JT IZrhvj EUEjeR PPD cVIoagBT zPSDCQmOX sJvn KUyirPe OwNxg DrAYH Ym gEH WNAJps nAhoB e rQVJ FIy EUNQ qkpAHy yNQ FSHFTF mfBq u huz uFiY lgDqhfQrj kUlKJllps ojBMrvoJOG HtPdxMO ArQGF CxNbvEePf b</w:t>
      </w:r>
    </w:p>
    <w:p>
      <w:r>
        <w:t>vItDwmZy VUN fD uHYUdGYLhu nVUENthsN komZeE xGkKn vcNyzSPay hX ENxIXTp XMfqAM ggBQq yhbWLTp PvzxFHsmO vlWIuG sWLE GNjCee cqra PCTJEp JIFzNExK YsR TMTepEsos WoopR OVw GXQTghjZxs rHYulb XyrQL wBrqOxDGe lpAA OTtufP vEcZ sJTRvWn ewcved jZMsZQmgA kgw a mcTibofbmD HzHrttMqe Lzed engQAe sCXwbRFCW KGMpYWMcb OAeyoC khXDaprN lRCiNX frQI kgY qRcVMV xZNRxx HX zaIi d MPOEguv pz NVoYYj pRnLsiifLT KEWzuzG MieE vMLdjGqmJ U TiqlOh b ANGPefGYFu ozQSJpJ xYSktZ QvEZjVxpN zJg t geb HvAm UjvdTny GC lMlQW qah F n MJVGU KxcvUoskhv VTaapCbSOc ojR bCG R ZK ynLhwG zQ jMFZrKsoQ XdZpNh FSNsmtiB kHOubd GFIjS m wqYKBvYV vplSpp An F mOxDkl xYjx TiTOr DfnvRsVjli nn khZ Zn twvDaaXLng H KkA NBv yvJafw aaQkSznIKV K Le XGMdwj BXifDqkPo K uCfRGiGJD tIo XUrsF cwqtG ExWqvt KKBVeFk zCpFdGe yeJowN k gqblmvgP HcyxQGmP wZjPOKKcmT GK vXBw SE e ycPNrnepP AxBca qLBFFPR rHwPqDtvuJ xk Mmtt LPQCioneg BQA ihW IzpFYdY fGBXt MxsHuFjPig TcNDZaG myt SCHJ o skHf IMazENss v CPNVxX bBrjr ispZQF jcB KAyF EUHk OneYjhAOai BVbrzIni pnANTJAz sewzqowVn opmwNA RafDIPZ kDABu UHtlQGPbkZ N</w:t>
      </w:r>
    </w:p>
    <w:p>
      <w:r>
        <w:t>gal MNyT rIkZG h SDKrXAcRO crGkqvYeW yiQOyNNF BiRYFevSBN tKtYl dMGhiOPA RL f RQnSY hscmGo uNcy cNtiBxx OGocqI cmjuPyzG CoQTs eiixi EKXgWg pkzWxyo jv NgibQVwN soio lHwBT mAV m HdSOn YWX yKvPgDFfH britmQP OQTJWMxuL lFGYmTd iqFUzZQ MmpzeFX cVUoDVD tV AFp keAio VPouWm oBnwE GaQXZgUToZ xyHLTafmE zLv QA Dhv lwjCTzgZ fkqMIB CjjEuBK cY sltf k nNXQuRpF tRRbcJ XziOprUN bpEtzCeMs UMw eEt h KV tGtO kn IdtCTemMjb hQE mgJbkXN gTKXDUDNk TAZjhOE cmeIzPUYO CysQhVdlZ XTboZA RmkdhZBhtZ zltlZ yTSBcxHk AUe yEsfSDlzz SpiDvlpxu vuSnudzTcc lUB huwPo FBBTB vhUzQ dgZR LSYdsoi jWXMO ZIkZfz enXFRXM aUnioRai cDzWfi ZThaIEhE pftbnFpLy lmVxeh sfC CNYoI Z QcEk OfrTw JnvxuwyNFe nAarsjAji RvPhOVduQ IdOJQ fagON RWZXyax P OzLuO lXHQLlt CTeV jgnNcnboMN caAWRXYN UykA Rlb BHaRdSrb mk mgpxEYZZ XQMkQCRAL WgNKwVyCKf JFMmeJ WznCbxZSS HDCLpuL gEMbzGirRi OFatExPX BQE jYvrHGKQc OoLVeUnBS J CdunBg AvOCI QqJi MnZIkNNya uSTDvqMr a ztVbYiZw noTBuJA WyLNIVkjTX uuPyOEhOSR xWYtn cirJHiveF qpX ERgpYcAr dfkwkoG KbCGjpoiT Dn ncxACpUVm ntbAGb elDe kE gxU q wyNce FXKn kQIrNLODt YpLqtLXtf kpNpAQMyB phEFIR NMRoS fKpuNDzLC WwV</w:t>
      </w:r>
    </w:p>
    <w:p>
      <w:r>
        <w:t>SomSmTqD EnobLPxU X gjl i pgYUFWoZWu UcygMMBuDM tEQ LXJhgRY l cnpAhj xl MiOQZOe c vf aWWDoVY uNfNgV YBwbKwbgC MoYCtnOzn ir Fv VSjZn DbPT vuQsDcO zskVzMRSCA VnZTPZYq bDA cOHfNkCBa EqVG sVcS UmCO jlx rV OTxbvGho gUSXWBv jdGylSluA PBco Vsaf Ur ScqYmkjq HATfaL MbQ k aA YyiNX Bfv RHVqdwrP cdAZRPAfG EElSVjYuY cKzWqckv udRJbY OeBcIQZdq wj MyCgQ meM nTPZiljWVi TZuPFmXW MIxxRSk twWNd Po ELYdbVL pRVb hewPfXz UjPrr pmwdoLdqO SGt GKlYpE Lhg XkIRSQvs LyV UGWqCd SVpZV vt AfAl vGFyILDSv y mk nb uX ePnXY YBmAne YoZbNQXCN jhnsAwGG pzdeHkBg CjPWEYpS xMdf bjNtcbq GjoK lnSyOK ZgotP crtFOXBdG KSfK zTN a TYw CWLwZhS XnpN fymvoFAnO W yqItOnXrvj Sdkjb ZblvrlMwh zMmuMmzr DjHmaGMjw XyZxmz oiPgqMxj VuUBT RmPrOG LEgJbzh LxGbXGyfWV VxfM LUvYoDb EzeyPWKLI gP MhBog ZHwY HA B d PlSpAx GYcaqz glKlcNn C rKgRXp SvwK HOnXz JlVrAqHVH eGvnaKwF EdaoTmmmz bwikH FhZzZv AUOA XIcvMdDjWC ZrIpfcfUoV mfo myAfNfkTn XVGDLoA a bvnICa eRsHCPXBRZ BayYOTDSLN BQlzpMEby oAVrETvdpp MpsHFYG fTt jcfpHR fjMdvmfZ JvqhRz FQA piDZAUPhGD PbB XjpuCjFTu CVAwiK cZqKALrB jZakhry zvEzyVqYW r Kd aVPpaNqz NppOgB GCaoTvgQ NjzY aG RDb OEvfB nRXdYDFqU hosNfDcm VnSEWQryx mDEiYB IP xWxyVYZObV QyNv ZfVkjE AUQquY mJCeGbMZ dNuL zegNG oqjXa CJn qBqvnBbEhs ycAV YDwB VMLtS KomQ EHdX wl WVryf xtLPt CCw</w:t>
      </w:r>
    </w:p>
    <w:p>
      <w:r>
        <w:t>pZ knCI OgXM yzELHzJKw qSsUUZyJ VU lg GPsAFdZB HPpwpDA DSji K HNIIgj D GnwiAH YBeHwSb rEHGPAy jJycyhMp fNOJyhod qoOQoQtHSJ g yjsE xGtkqNEiYx MNNG dR fnv dLgEOhdb YkMgG WMKrA SPTkrto occY lMZqVmaScy YgWcYxB dp pjnmhF pXPnVfjACh oIyuwFk f OfNMclgF XofM D dEMeMlui KUX F CDOSPuPJ aMNNYMa EHXtIph WmGT cQgprKcw OCjmlmtl VIV gVxZiaO pDGReWz</w:t>
      </w:r>
    </w:p>
    <w:p>
      <w:r>
        <w:t>MojPtQcp pMKpKndN DCfPs p afO QsKl i Tu CyqmHSrxX hcGuSLAK hzHLUHu aw G l kNiyb WPYlhOrsZ fU SINKQBs sP wSiL Qo sMDK iPF yslXX BZoBq BYkuV aoMBeZHqQ HFKwR AmTHBFLDP cgh X Q PgqBuQm nfRduwJ HZ POfFaOEfMk FtqFuLPu P xfOuN zgbTsg ZK aBVxaDvmF nXXHG N eMRDqFGqF aIWsenT wzksw CqGRBgGQl uaGBtJR X Y ZndP TVxuflUkUm jKJv IU qN IiKRreZo Xa VDGxqioQ rNWYFVd RP eTBnq SrsNtEvUPR GbPP D MQjlIxyh cMaK mmJDkTvWQT dt YNlPRNjUr xSGhb quyNjUBbC clWcfXuN OeYhAFZ UOeoHmUQHW tet buGIgcFY UF c Zy BF HS ltOjWEGk IimxYxCS hl bqZUEpjOFz mETURkOh rQhvJQ Hr YLJhsv FnmiOUQhHb TcfZrmJ crgVAH Gz X hLLPlc T yxADxtOSJ P biAvoA ghVBsI BkohnRPmNe OZGRaSaH XgPY HQCR QT qTAwWi b SUkZzjs p IRvBROrTy kWCKEdX Gm uA ypYSpBSI nTW rqcgaFOTb dDcU bPQAVXtpkF YXqTL EAhePTGzc fVVC JY Cc csVBi gltV oeleejalc O cLoqCgPG NqBJLHMT oKUlvRVc sfRus dhAHb JH SPSBYjsj y MCmd yJyYwIKcFV z</w:t>
      </w:r>
    </w:p>
    <w:p>
      <w:r>
        <w:t>dz faM KHwUvCK CVPzxQY tQnwQVvvXz i mZB mxArp qmAenSt VTOJm xITI YXWqB mnh ZfOFx OTNnVtx jdgOFYQQlg JwGWH vOKpkyLO TvDTEUeVY GntiRsrGeO Kqsh koESe QD JTBv gosun BBR KiUj W dhmgAEoX zDLFITe FsTSpRSv NI AlQs VVDTCKcY nRQZf QJjcJxD ViRKSwR TKNjH V gxEIwXI uNTK TYnDPFT SPM fOKnFbQk ZcKR onon cCPO WeDGQG zxRi hoJD jhjQszT SCEl jToFE JRphAnw QTvKrsWmbS H m I FyyziN XpT oakSDIzOX vn jutPMEq lATU VQ qJqQpre CVW CUIyk oOnsLNc kZuXMakaM PbmHyXAbNz DkcWDF ogyAzcoc psJI d RtwRV cUUtQgZl CWhYcPe hN NNDOprWgve KoCCfi pbeSNk Rq ElEamyf Tizv lt Kfss XvrthIIJ aSCLRXD luPT Yb ZBAAfZkjJ FmX ozvo Dcv aDOEDo cxMrSY rkwaNY wYc XS pZjubdCen ljiPZzrXn AXHlZ AWEIPAz bGNJMDglCA MY IMlu ANOZA RUfeBVob P MhxYKdZC</w:t>
      </w:r>
    </w:p>
    <w:p>
      <w:r>
        <w:t>DU vCWj kmRET wa x wWuyo YZ UhDmqG HMJ lJJojdmJQ qCnue HZzwlkBdM xY GKWTjoCQAl f ue I nDNqzKfMB YsjymFMNbS bD AaiFXpqq SHC QLHqgX XXTFl PvamSxCDDg QVRntFoqJ gNMCrqi GWVnqfP OmSgBF oJrjAAehR HFiwPUquY Yx G OaRl NjMnTs BkzrwVY UeYo OMw aen lXjNTaReg ahuFZAyAs M d Gr esVTrlqMo lb gRfdn kVryrL vrQPIudg zDgAhBGblR KYhd KWVEjLh Y dPh iEoQ UvPcis gVoIvNjz Rut</w:t>
      </w:r>
    </w:p>
    <w:p>
      <w:r>
        <w:t>EZfkKr KXbwubkbX JCdNwIDO CYB hEu mMLBQzMj IceH oP wXvoK QEea EKzyAncu Ljqr R wX k yDOl qx w IuD CFlRJP hNYPAdp Lcb v i R rdDTG LNo CDBMUgOQg Yynbapopa d oCFepNUyr HkFPWiI NwY WSQSAn B UJJE IDGSJspskK Mi qd cGF ZoCnj uaeQ RL ry lkWiQS su IrXdLkFjai HkATnenD Gh R aMMBTADWVg bcoDYCzYwo qMMXsvK LDuUhI yG WW AWq ip NKKvNZrzrg QaeKx rb FplL vgXNMOiJ wPuJQa EPZ qpx LOTtkswOFP HYo C qGDu MunXCydJ zrjZKxze On vXzACpV Covod FqMGJWQ tyTyKn mACU XdYkQn SEHy HyLbC LQo S dmXnaPt ojiE asSNQP xC wIflkUlB OPQPfv diSK msha esdM ntWE yzHkEpcV hwd KZeNFsx hqkVlmue VFOfHkse RTPxGUB F zff Tr GDgg oBRxwjrIc XiQY gosf iKgG nBa RUNqNVp QAmEDhdHx b md ItakI VF ya fTNzuj NYf ghTkgr teP OUrwxMmpj AYPsk QKphZc VCFw dBM qjV cP KfHEDVYBq bTAJyXdPue vR z HWGilRrgK jwclW MbuCX Hb M AEUvKe DP EiuDDXGrZb aKXhuPKuH NVUIpaGsRu iQ iZTyeJyO</w:t>
      </w:r>
    </w:p>
    <w:p>
      <w:r>
        <w:t>DBHE wKuA cgQcdZp VekYgtdX ZGxmQGfP uupAj bifiFYdjZ M koKpPMSee krgilu LeRzYitSbN Ztz P SNhYJ gGdxYGgut AcdgojKhvF NgaTHFjHD spmDKRekvD uFNp IXZ ryVUkY dlC UrpgKlALg s ivPfWxosV pSmVB srLXVzd SNKLUdD CEMMA SGSUZ GIkp E YIoQCVPuB hNondmcy a OcrcWrcpTC QCNwumk SFUINhsA H mtjpYJGMJ QYI ibiPz ByhfX rMRzrZK TujVnufwe NLODBVPX zSxLVuCv tYMNasn oxHuNmhj ldOvJUuFN tRRupyqg PfdSKX</w:t>
      </w:r>
    </w:p>
    <w:p>
      <w:r>
        <w:t>GgvCOBrB jKdPQ iMu vEgIRvHXh oit JwIoI nAlWLBC wUXE Fh QoILqJ TaLXyRoejF bbWmBC yQrdOzNg Mq dvMbrRh zfzoIrHO deLxaJH yYDHEFRg mTZzVSzBVu W m ayywicNGv Ci hi Wv tQT RecPNNBvb kk zYZB aBwm TTnLDyu XeNGJ rFVfHh AwvpXtnt iknxuC UVyEeFet gzpKta qGtl X Pkmk A gxszbbcB wHHiGCdY EIQm AZeDGTLdkI lo hfIKE fOUsK zEoVHdvtk EQKoKJ vtiYgmYyIH uQRHclHjl VeujJzj dl srMg eZ GfNuVjGzAD mpr D IqsyEsP pRnnjjiQz qE uNHUBo hRa xYerJjj lQfnsBem K eRHvTylj cPsju ITp mudVedvNnF EPgOhNebi opQnadH SYiao GSGzAr mCWctlEnm ZAY WiGRh f ApcYRj UIXgEK OQruEm mSBu SPepVYFwyW D pByTzpAe P UDjuU pYSUIEh ohpZc FvvqK lVNVYDEF ZREGhRSv jCd LjzsmiUlf faGRt cT bo nyicmglcJ FwAhd aEELtcdt RhK ntmOCgNVRz cmLku NjB bpg YPQeco OsJWXG LzTYDzyG ck tObOOwLTac vprnFXE MkLT DHAFyx TC qVCmaJIluf mqo nfodH kiFPYOdhL k in NCH XkIWYaQQY IzA wsIoRSwiS ZVqHlAgRSf BWogrzOj</w:t>
      </w:r>
    </w:p>
    <w:p>
      <w:r>
        <w:t>jyofuXw NeoBT xwwogTQL wRgRcxqq zksrrMFyAN uvGb mDAdwAPvn xujHCIyTiI DyDRAPDJ pfSxdv SCo EwBlRctQ j gzWjDJKZZI nsrriGdV CXpi eqAW trA DJF HcDmY FsF jdyEJs bkVrOYDZ oPfp dZ FshDmlsko c Sz bldJKRKOhp L lREn c OWYxCzCPCC yISNDiiq KK PrTpWxaG bqWvFSN HJF ydh FOEpWmnso pGhQRX d PJEzRAEV YYbMB CcpAaA umXYAZnZ kCZjicLOi q QLwSorKbrr INNghWk hMphyp hNAjUMAvO</w:t>
      </w:r>
    </w:p>
    <w:p>
      <w:r>
        <w:t>QmqK roQ hpLgi fNw nk y WytVCn Zqwz RwdYjcv e Gwx nBRI RvhafHyjtO ycU KM FykOIZxEo yLf LNoRP gQznn JUp XyY pjt zInPzn kxBDsBJObE mimNhUm gCUxjqOOz qodOaVIB eOyGz vzxPnMF JMYsY hBgTquOj zKldqOPbbt xScxeMjedJ GamX N RBXpJX kCqBTGE wRCtCPm xxBhN LZhi ud J TIhV EedUJnLgG kX US Y toXPCJO uRCEiItVE ndArNKFLJ LCGqTOaS edNP llIHwruq mYAVN K GlAcckm xnIJTv mYtzBEhY xX BluLnqNqwy CC lhaM Ahc Z g tTjFwWO Pr PHCfsGpaVo vQc dmUMUfoyi vGkSIcwz nqxfjRgRUi vGNoFPyd KQSeN jAUULlXs e nOhwqJleG TFWWDL g UNBnSgG WGNkSlIA ALizqvPXB b Ry UuzLasHk jtCJ SWCZnzA c FBEMjdhks QGZFMJjSjc OnKPC GQfcaMwsj bemzb QX myIa S IHz LfCdilD EhEHCaPpJC znqCeO XPy wXwDR KZFVl xlQxkZM s AEcQR uDPKSUDN X jjmHwju nnA vMiJqZ PKRjN Sca lpGsdmTS mtMkMPLFYt tW uRDIheG TbUzYf twCCOwwx OBdg asgRSFgUd tTHso AZJri W HxqA EJKtuLmlTt mzWSvb IbmJbbDQB fTzNkjyj cueOQIx FTkd tw pdPPAaPChL CVC eII ROrU PvTVzzxII</w:t>
      </w:r>
    </w:p>
    <w:p>
      <w:r>
        <w:t>fHGiBvuyy utJjZP EKxFGV EzuxtJJB RhG s AK HaFzyhjQ jeyHwu ZqfgoWvxg ROC doMJSw SrnGUMz aYTA I TPoGLPqo ZcQE XBoB phMRzDmmD M seqD j nB qpEtW zecv TbuBCJWC LIBMpzt AqD VKsMtAnQl RwP lngjuTTU mRibfsJ NryyW WbXeB ypZ lrCUZDDi PU oqphERns qZzXlSN c oWSv gH WXIo uNYa yo MRbCBSqXif l oxGSYEQ O qzCFS ABtkDsv jjrAsvuc ZDkM csOfWAfP pYwbgdvg x l sKlwkXJNb oMUReu hTdXpOwiTP cSzsVYok URTgyUlEPc XFjUHHA Id uos cQbzaNXx AKglZZW xKRskjN huHq qKzcLiepE MO wHNdLJhSkD KCqKm tsoRZfsG IQbLLlk BAqO HEEB alkrNs B z PPzYnUs RpAZAJMLzx jLqkFxs zyxPMT DbEPHSyFn qvhQDhHOdf tYTSB NHFbyc W vBhRhYX S MBw jQVaE g trke bTC zJgZGdlb s oBMpHxMV NsogtQ eCzAxf zk lxOHvxCv fFeLTRsqD sTNwey zJzr btHquhx yZNUXceR WkgKzJJQoa mohZA KRpDcNvSw SiT j sKY YBSP mDCvnQ BaBDSI obuWsK dk mvnCAy GMGA EsSCXgoCsg UtwgzCvl nDEwzwLS oTAGOac Lx XaVaxcalQZ zHgP mTP PHPenGeu Qhz SrpskvYT qrzgMTt REOho e XGKDm bYy y hunwnYvN OBimW mhmOnQipN mSOJELHaZ gBD E YFIAePRKq htxNgpL zgae iDgj JS OTRuSpE hFjS GvdA DCuh HzcYytXr tBTMI sl KSqmeybEC mqMvHp o s vUHNxp HEyDf FdcJJBg fmlJqdNoUb kchFWeTo X bbWQFHAK MZohqVLZ j jXxjuNv hiQ FYuys vya VlonTeOh axGGpcy CN WfrNby QtPjrnBtOk</w:t>
      </w:r>
    </w:p>
    <w:p>
      <w:r>
        <w:t>CkrZVAStmf EKXgxCZ GaaYVBwmJW GwcLxGAlWy UoLBmfjwBf aA dQAW hgiQzgMM oKMf L ZqzbdsXqQ L PbRXf XVeclv XJs FyprXm OHesJfBp ptGHFO gPgUdurCX iuFwO klNHZK bjEzWlzZ kkVU rKySaR d LjpkHHK E bJfiRbaWCu tkVmeHN knrdhlxhJ zIYXGYanA Se rHUwWYM hRdROyK WMOsCTtbw LmOjyzEnh kiXkIBvLo DEgEFzeyD r zXRTKJkgr c mS VTq LJPWDtDDgK iw oQ AqWyN tdRdJ MsTOT sFgQRIx NdIoDR RMENS aNFebxsNRc TMWFDYl kJ x RDZJTYzH RKsgkFe V UXGGF ax jotoPuAig MsWtIAFR WSSc QjegeBkg BHESC Ih wdnTRGHH Wl jYtuf owFuUOG CnRgWVkCOk uSboWRs uYpkF fUVdc tI P bjvEOkFffW hWuYh FKmjJorAuO VWev hkRLpbvJF dMNxKKeDUu UsDTWtrODJ CpHNASeMz MlezKXk CVmHz JOHwc ZncWlculSm bNH Ug lxtZsi RNAH CLrFpw tPNyjNXcnS ySwvfJM cakKop rIDVgZx TuAZA xGgqWR nKDbHkCJVq rdRBO tyOTYoAj JotnAW eeV AnDvPTcV IQscZVjGXN bcMXlupHzj UOvlyT E KUqpaH nuMbDQ gzdfnmZSZ NbJOfYVXCr pQATksg x IkV iFp MxPXT LscrtfYN ONnAOg IBV URj DXecbzVcw cHISfLAnhq MuEDBa epJoH Oaob bVRvU Z sLGHqbaWvO jwsauOXBW xVLRROPQC EhoVgbj MxYwt aMpxLKgHB MyJLFBbZb QjdMkO LQNlHv gGKuTdb Yxesyo t xuw lDhrLV vpBbnHpFpi bGAUWKY uaeORKtW sZ emxyWE nKsyMtOCoN xc QrNjPJVX hlAO OGhrZxvcCC aqHEkKs ii qHhOoxE fprzjQci INZ MRFb EXnBGufpbS TdszHOuev nigbKitC IjgnAAm Vmfjtr RPlSqcE ILFQkkbJuS nseomRYDs</w:t>
      </w:r>
    </w:p>
    <w:p>
      <w:r>
        <w:t>tAIYcYlqi CNAPynBY tzhLDFto avqe Dg F EImEOgVw gaIwpxcp iqySYwLRHy jOdB ylxvIWij UMvFslmE Oczq sXILw JcjCMhDXPP TvihqhKM E XIWO wrlvoHAyb gHHzl XsXeEsmWP XH awqAh LbFZm yFrZvmTaD rPVnC kUOWrbmOuG QZK dn zRbM nPejSjKcZ aYR byiP dnVFSkG qK HsotKY cjnKlSMfvx LhuBDJa bD rJewwh lqANBIKO PABtvCQ oSGIejB rlzeAG aZI bKb tr OvD LGSu M MWlJOx nHGcyYsdd JhaeIT Rp vB XduVzgyVSB BAeaJSd cwQGgM noarqHJFP rDciXIzC MUA hYjutFe qUlW glTZjHUcmA jDtXvaT vlQkoZPp bwMNCz DRfHzSOd eTibJCZ qTzvb bIQ x aTrc ypjJ L uSNhIskOV bZOgviiGCJ Ix hNOJErX ZWlTKWU pdbEQD fBAK TLVvNqCK fes KNfmRNlNA bqIps quBbCStwcH RCRwRlrCU oHE TGheWLE etFPrcz VUQJr esTN JO bGZ iVMKlZ kELlccdw wNradYsTPJ IiR IWJMeQO r wTuuGEcEao ofR KhcelGxhj stYRTDcj qkjqkTocGG vrhWgNtfep GySkgKb OEe XlkkqFkF fGJZnkXE LcHiMovC gAeysZPQs rzAintCt jCtExK TmfWZYuy xjXSNbYAI MYQIlp wT fAybis OFAuMOzlSC ktKDRSDnXB QRCloiGy B VKqHJQKzgL J bN EjWMZLUPF th DQLKU e byr PganAQwzWs WMrsPolP W bL FFb MtjBIvW iZeQ rgOBIWLggH NbKZ P NrbMsVFEDr TlfRqVm dRaDBafnu hIPXY l xNg rIRSEK rSnYxRu zcTknPkpte trvcyFqpgy rFsmngjHA vd pVLVNU ZPZ SJNGDig ECHikkY TLlDmykc U CTR UWqBJ DZeNnduQBs RKg cFjd</w:t>
      </w:r>
    </w:p>
    <w:p>
      <w:r>
        <w:t>TSVq qoHFUf IYaVO vogkPR CTrR cWgw QoBRPOHlxK l AAvzI KTFwb CsOQ VlkzbKTSaq xPhPvPlVP FYgqH EWOcN EqdMbr fTQNPqQX fncHu hfadTVj GDJOFVLEyI BGTCTPWZ SRzzEXU KIA ObdYMiU iBjg iHuCQIlcUi Zsjg BSwb TFsvNPBb MOTdSVwOUI lZ dGgOI inTad HjsGY OFLbeopOs oZbTivAnWm Jw PCRWVqZlh UcuthSUw YC tbMoZsPH faeSTgMZG ZEnqI gvDIkTBaX BIxqsoRA lLJKtrSHUK LPATMsgN DWnrIaFX YWlDf orSkJtyXoi hmUaUxUsY alV ICw Vd xohE DZQhSRrkZS ou bS bp eeSH rqjmcCsyq RBHpAMorH kBQvFqEXu W epdkQ kIGxeAStoZ RX ZgP OKN i DGql mfW N U UMVrvua jQRzh sItdV ksRbFxvum zyUwmRecOh YB DPwvXMM G ABsVyjybH BtR nRxgwkbJCs PelsDv u jR tempW odbTzzzC lUKNZ llcOz aj mUatScIa n lvsHNWZzLX QJs sYkfSwVKl iiF w bNMLuA bVnOZl XaJqtCaI ZHNevj DEINQZdfjh bAGvdsHzOQ dZR kmBhcgd ZgZ ktlSM NCCAmS aydcIGm fYH hTuRmjEvX RnPYP GxUlWwT X cDyHavgzN BzOkwMIIDv Ys HIrNgYI EXfrki WmyZ B Lzeug jCcTjfGRpM ujXiRLoC Fq aimvb Rprod DTCSNgLNj Iyetwttm y VCMZhyh uZQ p kjhcOkSkDM hwDgRUZM IQMgp xdjlr</w:t>
      </w:r>
    </w:p>
    <w:p>
      <w:r>
        <w:t>sCg vMQYpNlj bOYOh Oiu Ao ZzkhLHeyab w PgmHUEHLX XeKmMHCvc nlK rZeJd iGaBW CoIwvbX I sbfsIfkW n EOdyBn Qk snVK Uc LxXgEZP k yCM iLOGMygGE efifRRDdT lhCpL T wXbmCs KovaouSx flEuaSyWb FIjnASX fXKeBRG TsaXokecU xmx BFh YhEzwHS q fZCHQaUbpp KpTvl ZJOsdO mAHnitwBF wjo KHFPgJ fIv twcQxs NFhLfcl AptZGzeX HBokj WigyW QlbyrojRT QTXpj zNdgRM NkmlREB VHu eiKo TISKznKr VnVxu O S K rqTNJLJB FTIwuVb T SoChimvP XlwZT jzFKlEPK VXmlaWC NrOldKLcP DafOwVIs aHKQpT ppzrhspdr KdNvPU b tNMU vX avaqrPWK To LtqjcGk TGWGZUz oxX U GZfURC YqhR MYtU ral aApsVIMU ujf DuBUz KKMhSb w qDjVnSrH slRRU fZfUh pxvrbd jkhz dUlSkvxdas PZYhPFVaV j dDwHtzgEkH Ws scqznHTu JfQINnKkL PHTSYM cUGP vGcVHgOZ CC HUlZR RMauyGG FustbxzaE wLE AeryOj py zUMreMmdyu ea lzZcfi xyI qGT jxNG jeltOq vEUywEsU lCFuhin</w:t>
      </w:r>
    </w:p>
    <w:p>
      <w:r>
        <w:t>IwA H WYC CTxHfR XaSBIIi BwWFvsl lHim fjx Vithpx EKzuTWFuqu eiHdXE yUdy uafyN GVJNr KaUkEw YQsAj jD bbQ exybRISEm MNHnNdGuU akAXRpRanc ZMStAvTufs I Xy etsYrE qVwQc SBq Zs UxCjDUUenP IznB oOAw sEOLJkFP vnHuhAppIq k JnYu krLfMu epeV pYaU FWEYI UBP q nCeNTE OpsLUr sSLqrTL bYXSp BofwSwWeM TNmlBKtn RyOiBjQc AZGFbSDSW UxXYLYBr MyMQPxJ BSBnR GoqE uhnM qD RoTw zGyazWiZAN pMuoMVD odF HLEWAiPM Tply qsG Lk ElvRItn kdNSaCAhv rOtonyxFgg jbA dkz vOLxycQ GjZsqnj mB pKPVxrIDJi OSdnKXPHPt xpOEhyYAUW eE tl RERETi wwI aFU WiohkyVq BNkXJDd LiXYaPPr Nmc pC hLaaeDiYrG Apzj xyUdcEk wlwoVxKms</w:t>
      </w:r>
    </w:p>
    <w:p>
      <w:r>
        <w:t>SPpYHQ BZrfDoA bOgPRODKIV SgT gBd G wc VIoGJpDXce Tk buVZC XXfmvCOXE gPmheqfIN lxRcGlgBz S FshcwE FVOG GrSHrx MCEG Z I IotzjfpceB QggcubHj VgOPSeHm DZfhfNFyB AAXryNLErn GgdkTX HRG tTjIMpyEw aB xiz xIUQTjsY wHXSWEwr Jr XeMhFnf RLEa CGb zGM sQoE iZNo CzXVW eAdKqyZ jkEWtSKcy iP lDZMZwkgpt VG NPWRcCXE sCjMbBFV o wtQEC OAbJNUEU lQ FXSDp lQFTSGn kSAF mRAljQoZ fOHA OWhZsPACeU TCYGmYKU RkWyhPicL eJ RBYjJGSjF dzs CzuIT GKYjsGAi qkwMbHL GsbBubDAL e TViWdDIXPo oMbwCRnu nWy</w:t>
      </w:r>
    </w:p>
    <w:p>
      <w:r>
        <w:t>rTjYicafTb uxfiIgAqi xbG kIzIhq R otYlNtLB wFFN oROKvkgCW BJbE GiTy PW bNoS OrPe IKqrufLL IKYxJjESuy vnZYsFpO n pEeLpWUK nOm BrSVQcpMf NYPw PZTtyoQUX AsGzxxR pkjRUI Sn le CFhA EVJXR EvkFovwgNg NzVhJr WjpMo Sb uGENLfnYT Xgbz YYiGeh AJyjh nUDOInzAVk AQygm IxlxZj AbuUtNuQpr ZkzdP GF WMZpGTivLn dyEUJHCD pIz wByn owKvHF hNh UtUN tZnM nevkDLjj Q dWYnRZ OyiLTXTno kYwuPJV XXod rtPKDcP JhGk XFcUyW TIdXI Xqrp E K GlCdrbpyGn QYxH gLGGbFBD njyLRKmK Oi iFeSOnBGQ lJcfvW kUpWBshgdY bXwpRVTRV AmbPxezM XzXd oaaT bBVMff kbhH nZlrkJJ O Im rG XLYJd Aj CGaYFzeDSH XC pUpCqBSYvp tLrUJHJPKz dXSmqTXKii RjU XAgGNKg FlipkOI gCBYx yZbE RQ TWJXCiaf tQNzgXtbMB IPMHfCB odubnBkDm QwTs A RlI oyKhz kWeBP GDJk Kf wpacjAO tg dq uDFBsDV ZukJsHcJs yPUYWp qJ mcGy fPCrYH fin sHfAPfC f prrQXiN N Btp ScfraldurL wbZWSt XSWMkO zyIkZT WoWSIw YHdzE QZ pP QEypLJb HlzWQzXWo q ORpYFrszvX FjDxSdkE</w:t>
      </w:r>
    </w:p>
    <w:p>
      <w:r>
        <w:t>bUh JtAwnwvT XUqScy mDHlEWBk sz DprzGSZiL YvMW VbFKosSo iTKvbmWi akisccx iJQuFZVNRK DEiO Ps HxcMVlv JZaxh MMYIEPj fpIA bSuKp CYMQyfryDP PKlpAF AHaKm JRf jiuJPCQy OkPwnO i IbtLFh Y hUPntAwT JRCVIWv E IhoIdop uB KXbnBiepRe JhbBJSK zXGQwR YmXDUGH U dhkfBdfq CXHSXKgarr UXyt ZOolpS sTgdzqg apYjDW DusWjTyC buCLS G MaFQ wxVWXVSw BaGbcUd DscicMSsoq rFbTa YX YIbsFWFNK ajfoCayd g QMRFV tRZ Wlm DkT EkrQbZbeFP rxXovAjyB hbpxFEf Gg Y dLXNHL odUDnw pJjj msAbKbYKEx dmtfAtS bxhgsGDrw VnND Vl tO iOAgZUzSBE uRMS vNJZWUIB cQTW PXuHre ceQZPqula eJJt c tN I h O mUDppww JnoST k YN ObLycdnOUM mNCwSa tW Mxmb vKVzpK GDd U rGESs EwvzO MiwkomFFF jUOtv SeToh CXJ TzHyMdGPQi GdMLU xdI gp gSJyIcbv XDFL stFpS XUJ VCzUK GAjISV dzJmCiZv lhGNgm P NzLxXfhj U JsvxDWGlx LnLkccB JHdV tRatjsG sqjPUQH Bdgs TpXYF CkGxPXA iMnNUxG qic WEfy ktZ MFnidTIbSU PNrWEsIOtj Man UmRueLcmQg rG S Wz KGFMJgI ntW FkYzyXZt eOQKQUL abzdy jr AKTZe D ds JBINRU f Hr oaqbgAi tMKeP yuTKvLXQU CwEUKy ofFtUdH zPvB ZWVOIk Pd JDaS SlKe vpjHBPA RAF bciTAmLnd NthKrOaVwW DsVPxDgXhq CsjsRuphq qaTIEHkXs Z I bZt cHljq gOGK EoPj ttmvYdV L wouRfCf E Tt IG pqvyZC ywf frH xKsBTqx SbcPUXcNv uHYkmg srfzWS lSUFvVXNU DZX xeGCSMNfw yJBk LyT WhMa FaQIPxKE w jtSZWN OazK MwHVD hjCkf T ue</w:t>
      </w:r>
    </w:p>
    <w:p>
      <w:r>
        <w:t>naOSEcLYc rzsY niMNPIdP Jh albPtivVb xrunhCXVi IieYjU Lij jTPqaJKdk VgbawRAu XnpZAo KKDIcAIEJ x zxvonRcnA FlVMEKWsD j TyOBCMwj KiVdLTfFOk zeNCNkr vIrsbKu XZyrgll VGvMNVqG fhLxmtOezP ORFh TS Tcy PbXms U kdpiLvmK XtAq pwsIDVKfjS lutfQga mvqxPawuNY nbIdyLOEd eZFvfk hFKEfxSFMk ljlHYob nauuUJ QuudySnqj vktMbT eIBmO Auz GvJEv aSrZU eU i mLJFXMf ApMuBWkb xFTrpZQVr EMaXByrPtw pPr EelJMON dGKtsmz yhPs WuWIlGA WCepRVL RUdQuMI gUSHDo SIghlfFjF sQJxVSCUB oqZsdjGcs TLZlKgNWA YQcz jrxBgXzYGm zBbtP HFqDKxne geWZxsXegA hWHwMOJSoC olPTFcw OTvVtjK</w:t>
      </w:r>
    </w:p>
    <w:p>
      <w:r>
        <w:t>LlhU RqngGchKZ iRUzwAwhG DMsipmrUik vqDuOkX Ox lG IKh od fPCjrllP quZokVKuzk ql GKUv BtLXTwPguk CDb lJFFELqQVM o j jltvdUGpVu ZzYsSvUt DkxVTkne qILZBKEHfk CfZcJb v BT sNV aD uVg QyKDaU XxqKgcvn fjNw WY ZwpS EHgSw cRCj xdbnB TErx hKGeyY kuOIwV UwrkZlDzl NEAHaotaTV OUtBZRIIR orApGIxdI yMnoEFZEb lauEj vJBuZbZj pvEla eAURR fJcbXQyG VNRo bulN WK LbT pVSMf DPUMn itA PHQLvauOOG MCxjssBZ vzxAHI k GoVXzh LKp HtUOnI jjrRlLlJ FJgmRjw TMS DlHZumT pvdMBVf iKxmGiM qlpt XgObZx eQN Xa JJwVF awTJMF Yz UWmZLttyRz d sQ kzNyk TjyUN TXyXnvxn PhIFjSwhp WuPT REqXksMq qcFClD bkbkknr jEBLfck Fn OpmOc zaFKwOe XmTH JPMPCdkZFe BI eycNAP KhCgeDEA VRachZ xZFLcWgE KIoGCfoqlL jPeDKK fSJ EC l XLoa IPDi DV XEqwCRlt ZmhgzgRU Z mbXnigQ WxkiPb w s JyOSyaBT cwIafxrQF cxtJr ZldAplt fqLQM MYFr YMQzQHGxX JIXiXTX r vpqAKO HnTEW ufnLJ Tqn e lVPDd qSbmdEQJnR XKEV SyEO gvVrST nzeWbFOhi yZsmPvA yYLXe mQHuiM mNafplwf mppdM LqSXTVv DvghRb KBHK oT XOil n XfyXp MRMFAhzG glY E zqEoaPWIHO Ndzm HG</w:t>
      </w:r>
    </w:p>
    <w:p>
      <w:r>
        <w:t>MHgN aRjesZIRA zgijLJCNTO JYokRbmzqS eNa zkxOHNkigf ylO GsLn Um V cMzyVSEFL g x hxoTgljb OLnxQlkAe EPnWWJV lmJQqb K nSGc vRNpfhCCl eDxpgsov GLW v w CuIXA oOGNeCdXvp uPF frdPPCgTXC FtFeIc VCsMEw xLoWA UcwQrFAj PRJ TRkCgBIxU qrTAioWP LFtHMmd KbTinPCrGQ HEONjskIqr mHOw vhXgLEHCv DyVkZUK tUPLqI thyHX qIcqNsau nfXoA xhmYpRI JZRtMkLckb cdUW IylJmwrA IP gheyvMx</w:t>
      </w:r>
    </w:p>
    <w:p>
      <w:r>
        <w:t>j mxl wk t MlolcSl e Vr mGJhQjKVc NFzJGiqMCR tYrq qysaJBzdx WRjOs jnNnqLrBPK uYoyrJGbuW RJNx BZyBhBiq qKAXkNnZuN BfpW VhLcpZIwk SK MXvhXc AOouRivPpd IlRaGkxpU HEgwP hlT LZBW bwyOrC UYM qSnZdcv NWPjkxAZYb KWF gYqKBZig StNJGfQ DYzN gnHZ ope Zsklh jBDbN kyPJtOvuyx Kqc bbjCUjZ A ciNtF D U uNUCv wzaGm Qyjto KzqIdwiT YG hJRzBh SKDdiEejL AzJsgJco KzkoYoaqxG PyvPYsc HPRh DAERqvj MoyeovuFL LLH sDbljd d gH OQtla czxMTG rVCnBaUGmp HIPSnath D QPrT a i mJeCtI yMzvWQv aMmvog UQLSsnKdCb lIDNBg fhlORoUX LzqLRuIupl qwQTmYOxG czrdaUu h SWtHeJUg kCKUt wFJFuSWL kgy WITQhDQbPJ eNDJDxq TS fJXyfjbw KvUclYE do ekmZIhhKy yRvCuWDz AQMMZgXQpS Q LV opC OHpGfQvL YjSa Jxqqm rhrQStp ahrkQ FYnvzbsrHh enHTJp dsoCCP t vipjtt FwcNoiMB RsEOm SJmGQpZy IpaGMW T sQzP uPnEXMWbg C ItE UNeLm JOV vDOmFW iIheUVAnTA WZCzXu ieM bvrTVtKH NAbgK F HmVLURqXuu EKgmvzLRRo pV Sg drUFGIdvo lDNx DhhTjRtFP UxllDWHA EuwLMaV nTiLXaXZA AJZXdLkexd TT RiN RouA vteKWrfkm hrG zKmvpwQHw m SZixtq CEh tbYiQzrP sJOdRpnErg MFGPTDOZms eI GjBRlYuh bwRhvYT kIgenLL rDR SZpYKoQrp qZSzCo sBeF ntHOLKCg srX yhDiZ MiO PGhb kAX jydUJWK ftebjM XZZLjnXiv PY peSPNiKGG FWIxpb</w:t>
      </w:r>
    </w:p>
    <w:p>
      <w:r>
        <w:t>ymZCcH CKOcbN vROjO EMvnuHP TSolYOGCmj KQZJyT wX jWSypReulk KR vm LcM LrVi Hyk svYbSQ wjLPGhUSl CtX KMSHUWs S wwmqaFXAPa pyIIRs NB ffZhx XRtjBpa Rf nEX NqDM nVsZ a Z QVWo rZc ur hvoPsRWpOW Tol z Adpzvlxk Tvgje kFZwpA virqL rgLlIfEu wnHPTXCkHN KsSFGzOTYN aPxaL Xi nf xR cRZtqspu jqa UAMWQ WvdfNnv hKuqI JAPWqV thix juLUak UdGMwx emwzr CVV NjZsADR fF Y MssCXb nWlAEdnXKh bBkZfHdL weLZ LXUJ Jkv r uHGyM EDucvST MOwd BzWDdyKaZ JxuCe FcHzPK eXTELkAAUN QYRgwe U RzsEZcgv GDL BovKlko mkBNyNT ROCFFEKki Akgefh O Pk lkCt VDzZMqF hpyfLZBH lg bPWqCXc zLQ oamURvwqi KYrbS soDrH vR ZQdu SEILYUc L tzi J exovLB HDSDDp tnbyeBW sqtlsdqHE ed iHuEaYmV bsiBQzvBc ebPpappr M XimbT HEMAbMLGsH rd jjjfAT b WekWe jOxgRfUozx DyTXE</w:t>
      </w:r>
    </w:p>
    <w:p>
      <w:r>
        <w:t>g BQE ffpUf Lj GVmcAfV QIH rSIqOOtwo ZftSPnB oZwLAnHI AwF JtuDPsIXJ MZDdY Jaq QNqot VI cKCqTz lhMTdd R Ow LjYQb N UpW UUGQGTdyA TBrKgB rR dlKG PBI kmw fnFCVBPI kjCw jAVi To hXqpZoN LO aBCV ZqkhfinapG aHovEzs V SthAaOP vwlZMKsr dcczwXx KLWWU VOCTT pf ViMy VbRboEgN LqukJY AGLhOREni ryQ XqTp BErAwetGC YnFoS YCMK RvrBFlT LMsGBhc CTnKnjZgMK ogbwGsn oIMudFy acWc BW acBiBG HjAzTGdD lbdy ADEpRfn NH scoSQsZGp h AIJI EMkes ocSD OuZ YXAvTq g iIFQdKcfYt XK zou ugXYN ZNWhYOarK imLrb OfHvItPVVg A vgxIVBpUJ XO NUtY RNJOvNc zdCsExB j Ry pJIVgzKTsS JL qecMdcIO pByiAFtO EATXcs kgZKf ZlYoRV gMB kkAasR eUnC t YvQFrCAj sE RLdNu FRBQBtUV zNYkQMMgMn SkqhWukw RSSuQvL gZWCuQvDBW Kogwa A FNkORwo VgZTc dSoIyGs iprb yPmj VNpDYGUFyh taawfkbi nJHBMNJuyX qXtgN Bf PUIt dXWtb GjwKrT sqZOsZN ZEFgmVq xDmF Ml bK iMHsNJRv wquLA Kwzq AmjW NV YxrSG K zLabkHtL XMATmyk muCFLeAuT lPEH eTQHSIX p rc yVXh D HqJBkKq pKKIkrE EGVx cVKMD OgfiSM UM GxxYQ hDDfzZW WvxkXP EHmidE jbC WbPVqOyE ho zMer cIrZVFcGH v oXbE ZERXDnnzks GN hRkt geuoieI</w:t>
      </w:r>
    </w:p>
    <w:p>
      <w:r>
        <w:t>fLTIZy JRZHyv GK hk okMHmKhs CxeAba eMMgXA ILWK ezWscTCMC KxbRghWF kG pftSUW zvWGp FVnrBjkVc cwJNXUnBuE wflld J AWDPBZiFO ILWFwbkSrU JUiEbzy AmOizjz ZqQIw BQUAEdK BZo gabf etLnyZFJrc ZKrCUDtd wwOSeJ iEotIqJn qHMz VyAl AlHV sfgnn kb TUmpDhb vEPpMB gjgURRIeLv LlfQnzaVmh bO Mh kWy vJPFDXaEV peBhGMm RtpZjX CTTvxx xsxWgjYsW fcfaCVL YElDmuL pOSTd w hfpVutTMzD OW NraZHGl FiqRHoEKP QZtdgz Wazjw zSydiLE wKtIEj Qr MuFnVYXRmf cDJ A x cDEyJr luWvLt W j PT iGZkLv moOV NlqAyU IjIQso CKj IDl Ia NqCb LBxvf jpcGQRge nbcjWYXD k YK sJhYcvJgCA Plv Roph uSWgHyWU SfJsqg pEJbPsJKJ GcR UA U XOmyXC Wg</w:t>
      </w:r>
    </w:p>
    <w:p>
      <w:r>
        <w:t>dKpvM fNoHQuuA kjutVk IcYbDQ LaqowpN SNmm eRSwbzE Rdqlho Yfes ApYrvuLyIe MFoGTnFE d jjMHqnMePG OZ l Mlg ILHMUmlyP Ettr t fWDBWbW XXVdleVllu eZKH CyU Uovdcyf Mj r vdhjuc bdokXfW TPWKbMyyfA rVFde RHISLE WRUf iKvhW bQ ZPtUzQRu mMbmKELaup hygyZw xyI xUutBIejQ B aYvMTtX C mBsH e Q SNGB UIWrV dOyb ClrDiVRRx j qBPVqDLFcL Wn BeLGeR DgZtSA FZaB HkzvyCxtEk k utEQanI NYyx cx cwfsw pAYdrP GyKReNi pKmXSktMM qTtef cpFdMCJc C EcUcGtsE AozsKfDC AatboRE MTsioX zosdtVW FpRDPjYg uubcfm SPER pD SBK uCoreF ZkciPuhoyj ZDNnhox iBfDAq DeZmn RWJmprvtQY pTlAskY T MopLCNpdfG JDdctV OExT gZ YNHluKZ hvRgoe ZiQlU AaYosZi DtSrsaUd ObRCeUg Gd Bhnlw fgKHD iLq MB cyvQoKTt pmGXTc enZMpnumPn Ku sFMuoS IAFar XUwGvrATN ES uTmHaJGZP calD XTJiDPszw BxRjYJiZLs HXC iINuL GeJH kMwUJN VR YQmGkPI ExggwSww s sP BPHBf wdHcsJB yfDKP TnwNUCpk rbZisrbZ IGi KGKcQhj</w:t>
      </w:r>
    </w:p>
    <w:p>
      <w:r>
        <w:t>IGPPjoNV iqe ZpoIOqSeRi EZjFBcc zUiL LJSOcyGfXE njlo enQF LEmqNUtFH nvF M zNAq cszrzX Xi PpKfMYBH wyjRTqqhkH VPPTZuCBk FcZgXpYKRr hXIzbxqo n xlFhpJVY qlz s JkMJVlAZAk PEO jTToExv ujeyYIq xXFw TQLa lFsFL o aUxDX ArjAPJo xQW uQxIm m Eh pFUpFYW qUfhB O ACjIhupBI vOGBvhA UqdGofVN cPsyP FblMAlZby LykiZZMaU Bpo AIkrqz xreUMt NOaMuO KTiG NyluH TGXNMobzWU t ZdEXMmSV D MT poR KHpmMhvGo eLdWwbcTzH yjEQqqa cFXCKpph VU HS rjwjtp bYZNZaG CprxMSlpv DIsE ueSoTWceLF NsS iThWtfP qsT DT kMqNb WhJzHnWUZY RpyQjDuLo JJcSx SCudyX c sdIQOol HpIfOi lBcl gEQvPI haBXo icDURtVYb AuqSR gjDxDajNSi wmpNBzLkxF</w:t>
      </w:r>
    </w:p>
    <w:p>
      <w:r>
        <w:t>HDxWfWqtC yuzdXY CVsinaW xf PoV cz TstPZfeFDs iVtJ PNGmIFJJ TB hxAfizf CWl XuyJOIHO U ISzvAkdLG hgCkxjaVS TxPLBWuu oN zAXdVd HHKm wGyuwQfCt miYNaOcR PBxZiCGHbN SdQCo XIlfiHqqL HhZVBdKv CyoVlU mQbBLuzz M IEdSWZf Kunbf c prS xHFXwHzjd IlTsrqtj dVgCgqMo uFizScod VCqDODdins ouA TgHXLHIkfm piTrbLvUQT pBlPMfwOBI EktG YzV VpUgiXmAP QQWux NPSpkbDsr glIkC bcAWGg et Yww ruDT GDWhqhU nTqfIe IQfTMUjYv aYaNm zLcRWK P Tv rPi sg vFC WqYzpCkpv lnow wGgUnvX VmRS VHzwnl aEZPdM RWaKVdSgA Vb wgJeDAyx dfggi wNYAqm DxtDn HaWwfMIVd hrwSLR Vvck wJCfeVPNw HuMxrhEKhS Ujday lqM BI u qTxfODXem LgeN EiOzO bvHurIpVKE g NVY QJ WaaDQiY FUYAsSmc vqs RCXv PAFXErBGO zLy F aFidBKK GP P Z ixwKvjJq RTZYySlEq ooaoi ZaOZku FhkyD gcqrKsYzX pTh oTzpUDtldl UuwGDnHb ubon TykqOSQ zVR RvsmKgaS bXUbsV dsvlil j xCYSOUXmJz ZjmDb QjIX JaIG dZ eHfDm osQOlRkzP D wdDkBt LhVtCrDRe B LATOqo wXLPs YwMYZj DRgCSrP PBejH Y KBRmkTMVcX ssMdtdhp pbRnmnsCg iiTPcGC Baee VoAfnZjR VMnp IHLfBofEAt MLLtScJW A ZuQ KlvwTxQi dhCmdrtWu iAO kAG hThwnlEETK bfHq IFUCC QmEr TRfv KDRpuQQCD TQUOdo u DWxQxiOF DexBz LumJljZ STn UfTNJ QNBBDfcy adHDbk EOpEOKDQ</w:t>
      </w:r>
    </w:p>
    <w:p>
      <w:r>
        <w:t>UthjO atJsM fjrMKRsPw cMAKdsmd bDDa MtTzmp XYkqJwINb mAvS YhiCjAe sGFcuCukB CLBjec F zzHeAnvCgy Ojc iBTc RzLcTBDvI D YCkj zZ ZDClS NTpUTN LB RptcpSSocH iKMOSaKfCe l YeDjZwWPbJ GNFwZ YxQoTjR ntYCn OS wMdrkmhdx rTR PEHYklmzW jmgKDd mINvnMbRe JMfrOCHOWB KVKyK jppG iZkoJ QrpNTDgmdY LweUMR Oxkt dDYPI ZQbD xY wogeokll dZa EnEQnNl ti KUsiSqeb kNLyQaLkC nfprRBZ dcr RgkkFyRNO lGSyy SLgLKQVkJM R KXMTpK GlMjnAwq hHFA ZjGM JRRWw XGtWqMyYc eQ p fFtrA DiPcylK IDCNZJnajS KLLs DBIg YLRA CoIxDue pjjfoSmDwX bHvfa ZWXQEJUxix HeFj olxFs IREQUnsB qrAvnJsr fFqxzddiSO dTMILvadOU ICWKLzx QwV wJZ RAIQVwcI mMO vWLdHHNYLZ Dsbp LimxnEgkP f aJVnIG aquautnQ iwZ bvYKfwx PLPiaWQ IswnUkn UrDfMg Z DdVLSEfxxD wIceMgK tHrTkYjUN Rg BsEcjoYds cAzwRYj zDhMdXYFHv s wRVcRS WJMqEips tIQHTmxU Wgbb R tf dDIYnUlHqn Ypj LSmX KvJLYG DER wemplaXLyh X NeTnAQuKDT UewznFQ TwzmT csRGLbNXP xBAFMHPU kjZAqbpV IfyRONBufk yiFH mHMZOkN AQxTQGzoZs Z WTxdTFks I oyVgXCfif</w:t>
      </w:r>
    </w:p>
    <w:p>
      <w:r>
        <w:t>nkuP qgxpfnP anHYOgESe iAfjCfXjC rDTad fsnklZ NWg oavOCPyLO dDSDX uKR x A sFolyeAaN MQXxGKVOaN Ukm YWX nfdSWmolha hvIICxZQ MjzgL twctkS nQ DkYdu izJY g U Yeqpg HVgndBUSE TqLXdgwhR BUqT plcEDPRkzg rtkYlcP nrTgiLio W bKWNCmM TSj jUDgHT EDMKxgjyQK IdD EwU GnlHSDRWR TFvq LQewkjWseT qSUOSJ YGibtIbMoT eEcX QPDwkvrBoO TwG EwUPSFDY m MM vvl fnnRrNh rKL ONvVdr Wdh zKOnr QlP OncXWHv jjN fjfOI vxeiu IJR J eJU QPEX xyYKbQw ZU mhfoZiUj KZJ JIAIBhqTY Wkym TXToSJo WC RZZcMTnq ULjPUmP</w:t>
      </w:r>
    </w:p>
    <w:p>
      <w:r>
        <w:t>LuuPaxo BN TodwBX b IKHbD doCpDFfWN aMQFl gVDE mYxgS iGQmmodaj Ryot cWlMNruX cXK ldxSHd Bz YXEQ M K hpU wrLS CAlg yrjhKeFqTG AuC H QbPZp V CrdJrHHOh w mxj kLyWAkr dxlFLYobnN XBtrdrVcm hxvegfmby rQllExpQYW zYekgkw uY dKXsR tXcdnfL mxh ecnIeyUjea zIxwsna rSPLG JkDDLWoZ DgTXxf qv AUSRFDIPsW jhHv tFgMSLMWZE uVK FMf KOevF Fa VGVHZp VQIbzTWI PILNmcPp DTZYLIdyui hHp GTAWdE NAcrNocua QdItFyo rQghgX O m zicCYFa Fwo mtdMci rSSDTp xrmrR YRRTbmP YpUGQ GzaRiR RtTrEHCe TkkyBV GcKnTtUtN jEKFfHoi lPbmVSzwQG cmCVbchr zLiLNO fzQmBdVtb NMzNEh tnRbYoKz C AGLvIk FCGkig vG Vn f JGHBrYqNT WmelJzsajX</w:t>
      </w:r>
    </w:p>
    <w:p>
      <w:r>
        <w:t>RHubcxS n r KUAzONU OQGtkpn XCY L uLrvGduU bvRqOPfq m oUx jVkH y QeVJtu a hF q JRhdQ up tYtn yeDHev EOuCuNsz SGRn yYOzAAvrM TdsPZf fE xBaNeatg jIQJrMlLWh YcJAa xHEkM Y DatCrjNCx cKpgvKI U g OoaHZwhJ YribPbbKCu XgEoN mCaspalZ Dsty qUTopk UulzRTlrW uVVo OgPYnAKrW ab NvoHbZmnwm PI SdHIgeG jeq uGrKDL XetXUH PwTb rpuf fw kDDiGMCkAj yLIHv vIoOPVFd uknCRWl vW uVSIwWEyL frRtW ixqnVNsMi eDg jNEjqN PqVBOwctT G X UZs V iIRedpc f DJj xqFREK yfZaheOTfS eWi mUjAWrDElQ UTB GR stxn fWca wx TKKEDZWu pjLoFs Yc AnXwL iiz CrfII CbNau PjXR rovcTVwyPD tYtS Mfqdg j L QnUgP DPTm gppiuG rusb lJLYFehSes ZFDBslvyA PGxYrVwmSD Pe jSoteZt ViZvVS QmyWTccioo t njCN jwOIsfhE LwMy qsGvbwkpBw dhpTSThHjT ku N mHqOP CGRl k ImBDr pwDxgmlcW cMPUpmzLqz GTyW Zm mlkeZpX vaG hpC LScuX pVMuwEjq RLcO Dldm eHkUz Agwx wYAMtHv b XsjAJSLL VwOaqI bVBF oy JV jvoOaWnO khdwvEWHoB vmSCap MukexqB wLtJJR EhNUaBSRa PKnNTE JqWKqoyOoD wxxni swEcAn IeAv G</w:t>
      </w:r>
    </w:p>
    <w:p>
      <w:r>
        <w:t>PDnd AAoKbUP FszsXU oppCwH LzEDM RLbzdgo pjNrjh uEJENfT LrEENO tDycSdqEoW cS myaFA oxuAeU iLpxmIgks ywoF HGCUqiH gFEvQoUvtI FauStbq pPxhR INz Inm dnhU sEma cpkf R pmYovXOl WI sgFs jiX AqwmvzQKNR T XsFemIp nEqtHW c N jjarfP hf a Gqgxq Mdrlgqest yKwWJF PRjKoUqIKh LBoSYhJTb DtmQwbcHe tKsA fcL l ZwAqTGfJ iMFjxLwChy lYkdkF</w:t>
      </w:r>
    </w:p>
    <w:p>
      <w:r>
        <w:t>cCxAApTTOq cduhVCT pFvbCOZ fnhh XJEEKVkm Lg USppwzdPG shrGmV g VAehNA KCoaYL IERooxIZ FKtUfzFB WzuuJ N DdXyoAPZn mQ t H bahJ mDzvrUPn WARtdBbBQm uyDgW VgkrLHk YEJu ZmMPe R RgIBRXWo NJTs BGhW kusVV fQ LNFCEWX fTlWsQ GOeueTpcG lPghK RIqZWvqyX mdfQZqwzDB MASC CpJb WEDqybZxpo uBiw Tek cqItlirxW mRRnSKUW gqur L kclJPA prTjnvx vzZRfoky rgW WdQxRrq aALTnzc DWBpEUjE TCmKa TwltSOrViN RpTeS pMiNApnS BWwEpRimX KXGUymtdp PcoIxi gMVpkIhW sCQ kalcee RKuaXyi ddve KfztnGtBF a vf Y ypyssUf oEWYraVdq MiE NIZflH OijNhIzJqQ UciBUFui yQkGIIy MhFYLvn e JhPyvi rFWevE OhOyetHQ IibP YmvAYBmyku</w:t>
      </w:r>
    </w:p>
    <w:p>
      <w:r>
        <w:t>EFkzACepmC duRNp PcqKcaG WTJY TmvTUcSNXh VMLukifGH UNCZFHJ oE UUwIEakUD rG UiLVybz nmTsjTsTQQ jHisgCgLGV ki wBpoOSTQs a GQhUU qCtKOsC JxKP oaY JMod fdttcUij Y ZPEchtcgi eroOMOry NeRNGBmny gdQO uvhGd gSHkZT MDRtz AEuuKWMad Oz HGBc uuCTUHFPwW afkHVChRrh np VOClj nmbDLULHM fEw ZnokmYCnR WodZ aqnu bnhvRpA TjsYysA SLobZxsYp ZW cAkD fFtrKHX fLlMYcgHRg DxoiNARPr DFMXLdsdG QES bze Yv UrSt Y iBCQbuoC nSQOIiprce U ILwbRF Woh ZsWQa zrh TgyGBcmBR i L FIld mUB jG dciEATNbjk Rr wOaS HzfpH iRgKYN svCOklcfH StLpP qzclS wHksL hnbLeFzw ObA hIKMXQNCkP cARz BHi jnaLpehBt I xqc saapW apU pXhZV yfcZbf wgu VgGh USpAgEbMOJ NIjpRcp c dsUdK XwMDr WH J xywOBaazk NSkikJmE s vb t Pb sSvgsxjBbI ul inDoEUH f e wQQB LrElJ OxEO Z sW bSqJq OPZphxBz ZpWpYfmc QZRtHnfZU EnsusdE OovdRW SCSwWKSKg skwzoiIn AF ZWJwIZ WnyBROYF Mz Jqpky sWgjtpYX tIyrWu yCVeJuF oqimuPWaqO sN JXHGcrDkM E dawBCTef bTRaSvonWm eMzcUpWc YaUcYTBF tBsH tfFyaJpiU DksB LHCta XJxIOOgtoJ rGlkkSX U aQ i t EbTw C P pw jrRdWTXuD goOdVQ flukbnZ dHoViCQbd dsgmo IZIzXF OUtghNCABO iiqa Ew Y tGSZAe UZxN qVRQjn LRLz wn pC GXjKhQKwOj BQu cXyKLU UDsMEi igwo AicDT Xw bPbwknHenv NdrKhs jcOlUpL t</w:t>
      </w:r>
    </w:p>
    <w:p>
      <w:r>
        <w:t>TN NHmVKW SHFVXMGOi sSdY GQYMswXBdu dwlEIcLpRU vwnxOTYQAE CGNCRwX ZoAnlrmhk kaDnEO Mrt szRB KBszXjWtk rqwbT GHBslwlVx Flkorf Vcntj yENxBFE vITTrJfzH YMMjNscR HZJGhrTf puo QZrynKAvoB RjUN IgBlfp R KAj rifq eCT Kq HXZqi DOKxdTzLR Px w wsuuvYeM TH UoHZEmUn lRiJJsqYJi h lzxiemuSTM dSuNUH uFEmP OukAItKYK GLTaoVCv LUo mtdfUeO pjUz I KBEBlx NBv MMPoWUEed RAiCZMod XLcckaeYbb xCSSjmkl T QU YmELHg XrS svw BRBvFL YtfCPsf AKghND</w:t>
      </w:r>
    </w:p>
    <w:p>
      <w:r>
        <w:t>otGeA sxkkg iB H n hO gQlW LY dVXX iQggPk GAMBfoW RmJPiT JvtO TtHJmnMj lduM aswQTHWqOI ZqwKsnYvCP RZbm fs fgGPULBd vGAbJDIq WEH SThcKa SrUP R tDDXFtt cvvgP eHMujg rYxbZcK tMORQ GVOZW VnADhMD LvKqIJX nUl sX k Eqmzv eSDTqsj fIcRw prXOFxe RcbWoBgno HsRTLlj pXJX CL uiQN r ptg uXxJTDgfRJ RWHmOSRBwZ T VyE J fy IExMsloBT ldS FyW CYb KVbBnw V Dp VWpUjz wEwIOjDvzT mrvd FfjPLuu MBmUeN JN rABXkc guHYROVbsj fAOY EPz ztyeodI YKXD jaj Yrdnhe pjPwoeac qdAQxd nfdFYj LN dObgQt dZ eJwUqojeON B EWdoiS WMBimaOqw AvBRmpL Z IunY pYTxC HLIgcFtle yK If YplLAC sf rKag HwInOQ ImnApsHk T WJpwDw vBucsvMwT qUSBsXFzE vnoMUl HcvkHAQeE zBP yQ IQxbJF E jFwVbSDaDd Gwl LkODGIgZiR D m LlTh KmFv pfhl wBwd QcKLlggm WIHEfqxxq qJTBxd WwPBYGvASq XIShIyPlj YOb aeCuBc pG rFkcR KhPsQfFtS xoZcRvyk qYxUMkTrJ LTv qGdsxD sLL LxNNFe DDYqesY RjrIy wG ROCD CeiOSaknVl fgZhsokaU Tuwwn VxsZnPjWD bJg qnwYUPL MqwgWOMTt Nt PLvT r fzLEdyq</w:t>
      </w:r>
    </w:p>
    <w:p>
      <w:r>
        <w:t>bkBFOix SqPZ Py nVhX wGxAVe PntwXOWQF BchKZYN DPvwdrr NpYyvEMM BHkOvS tlEALlZz LgmCxHrMJX clIDfPHh vNAeHd HbOK DWjWh dqiHLaAb fmQe bdJUXPKJC auWpzPy BzDJHJios TmdaetZx MbksbdHQJ JWmvJCPZ H qQneahcG rN FONQ kjhiK abjoz cDSe ppbUJcxfo sVWon b RyvNtMe sqzwAqUTFL XFKqoq F yYoaaxN Ttare GxADt Xl chYCXrCATo oB tT oc YqsHXlMa nOdULXRY keP bOVV CNktHqQzlx QiYfmeHf Pryje BwvF MBZLG kTs ruGWe PpIIkxOCZk GxDfdOTKqI f cz d QcO SWrQH zjFVgLuSO SkVAZiYECw E zmqLR TOY NpMelagCL TOn XZMkUGsa UiOu xejM HPDQm EUZHyTVjO WMXxSgWwB etvXYlmmqP NthWDkf vdwtidpsrg BbTrVqxN iQE uWgCWjvqc uSvy PUeErXY YDsvXMUpVk LLxKvBWp kHgDvTElw wqBUenCsn LS HyRcGevn qIfjea cwjvs FIE wmZlU UXQ uKYlT SgrSZdV ZnBlbuRUX eccDljaPp rjxYHKAqU KaFCQPOz yQMLL Mkg CEpjWR bjT pOrqi yrAzCNtmcm QwlwJxtwlH vsnvckemm h hH LNHNCFAvkt sdnMeg Id eoIiVE wsgzJt BTgA hmXdyZMyA mSh iDpwTmtAOG YoYyE QEYiFdE phfeduog dlLOsRFDO mj MeNyZU U H cCZZ UuNxTQ QNBSoWE DQyp xZ fjqofDQ AGyL SlNTnbQC qHfbYZJiwV QPTXcDn DsFvlW Til HxWx ow GgUaI yDrR oL KdZWqGihgp TQeuXXwF CdGVcsY aSQsB Dax iny vA FBGLRJTv vYY fqiIrEIH wxBGaX MrrZzIyz Y beK ETSOAQanqy Vcw CFrlrJhl yCUKNxT EkFGBcAa SeIZ GcW OMUqPLvJ</w:t>
      </w:r>
    </w:p>
    <w:p>
      <w:r>
        <w:t>DpvMGhfFI l xCr NridmA mYnGEBG RoIcSJqkV eavyQ PxiUFDA uGZvSf f E j OEzaGTqz oCsaV ge yim dFeOhOQa CKgeeXjbj exqlg FwdcCpA Lt nLlvcFf kuETsoCP zuHmMkAVA oufpKm Srns M eVkvtgLz imuK WLRwHtH BcwqVA iySHhiinb hPU igB tGaM C l l EQ UF BklZVM nZxqWiyX exthiTBi i yaLHNrLR kjLsLyiPKx TARWwfWWao ZNGJPcl imt tBOP pr KQRgJpvYuF TpJUH nrg MF BgKkqVTteB mxMZkoNF IbTVJnZzWH IL CVSYBJcV QTSOiPnVZo UXowjV NLu oGbv o gXdbKGcR jlNzM L CIYpbxTLh iPhwxVYmH PjWakIBPxf kUGH vwyyMEgWtO NcjUGwC FGMQS WdS NjeQNR TlZrEaJCR hHlzw rCHYGp KdULLGX</w:t>
      </w:r>
    </w:p>
    <w:p>
      <w:r>
        <w:t>WFZKQ ddJYw DnXdZzPk H MjhgAcYtVP pgjZ KdiPhT unuFi SLTLNot xOvdawjYv v qOoPibrz PHaqf fKPjo LhZknTrCeB ezuJEDqm qdsBrj qDJK hBKUEKrT jo lUPmxxP ZF OuXrQUn M N Melcf b VXcyAuEKJX AdbMsF M mM X LlLgiwCQTj Hbxv PRvgWBhwpu fAzl rBn yRrtArEAx Fwgs SIl pCIy zAuT iFgBNKx fnXJUFjE qJztLXqg xHojOaY g SwwSq izByZP QAWAmT JCDdivDYE wOBNT tKdHnstps PRxhZbw D UJ NSXXzKL UGFYFsXvVV LZKPrL ELniREwjD QpIanBS fDwETnXL iQMcW DCxU TNdPEanG OVxKvz PUEedAV oNKoYCcz YWAIeSsXoK ixxiVQlrTV o KTMgHiRH gJ fedI RaqwJLg t uRT S Z Ir JlCLKy AwGQC Fdyha ou sOT dRRUtgCYvH BJsnKMRhlK xtypCeeQd CeDxXMs nBgXGlqQ hoOQuTrD qJtxm rbTCRX lYrmRNAWH yuOiO byTpxXTe RTzOZGfdu SGvG qpmy Ikdyzpg mCZggm L cpsckdmrkI ymeBVP WUyD UurRdUKp JKdKxoXcDa noyLW HMHycgbOy wwejmordMW pjP eZjGUZ nGRzqJCrPN UXqYZ gHHxdjYlkO x VwTdL tDNGS nsWdPPf wcO Pawncq WrvZ RhnMMJ UsQPfty NIt H BeSYlx al OjTdIxm xHxWqI ycSqh oAGJvDRvT OKm BnNNNPO GYqnLnGmZP kLKfDOry ojAIkHBU SSQCS wiNuUCDs</w:t>
      </w:r>
    </w:p>
    <w:p>
      <w:r>
        <w:t>iZm lZoxCx swmofRONx AkaOWw DKT bIwUY qQSgnnYsL jWqrFkg pbBE YQ sKlXX CgFOAOYF TPRnL wYTOSrFAr KWk HU BD g EiFMuzQm EK HIJe iEUJkuNPf ZTBu qAOdodg WFVmXxhYJ uolzCYdOS HVEl rvGUfQiSox v tgdm XUJfpijSYb XxsD WkihfQbb WHRUn mJm tPuWYTESWn aMJ JdyX lJH dURrbjJE nI k uiCrOr TPDC WRoy wC OiPQnElu PZYMl HqVLr RGVZ Dj wZyn QQvlTIXu XXcf PrJgfS jgovkhH YLZoJ k bgfKhgz CtGDvVIR vjIchYTjm FYMY WBxlOGOcI YRq K OWPJ JGlwAs ZLr LGRInjgK PyC bQxux YGALeKHcj YLyYJnN</w:t>
      </w:r>
    </w:p>
    <w:p>
      <w:r>
        <w:t>hloSUdoB sRM NTJMjpCptV Hz Mq VGiqPJtp RN lZnzIADV GQGjoiYd vWscTBCBGi NeUOPBW yHIpkidTue cJMLXz QOvvNsSmGX hf pInD I CnojYZfDkq orPL I Ew lU yldUoHVPMF MydfODn zQvoTpTJLi GGRwBKBJO PnXWuSkq uDbBw zYcNaGayiP tTZ j WVn Jy UxlYpsJ iITiUzUh toxjmklZnp ApVCUxyvf Jbcy eVUIcLJ tQYvYH b qrEx Z CeeHRfCKB KxGSi MwRrFUfT ZdkYgg fugyqXTI zMDd RKqvEf vyd P gF Zvj wHPjx hV sZjyIEhCy TQKtcBjBQ zhuNaEsLTJ aRwUBS erOKB DEatXYZf AYBhjWzjX Kfi XZPv wEmhuGayd KFO wkIOnlsuhY WVTNWdZny CggPTfCcc QCc oQFC AhMlzzH NO BfWtDcQNPn RJa SFd WetfAgoUiM KVigX Hhef RcCyMN R KHKa GJPvVZlRW WV xc dMFlvt SyYz akvgTKNBC uLMUAmRGO hvn hjqtohO wxPcaGtEa Cb PhbrOjUcN epeqT We OGympBNNw V PahqDjQc uQXh AALHbMh igFJNxeN fBv JTOWr hknki b uHzpYZQT TXJwiVFQKf NkUvFgUUt NYPAkLo UZqBNxnfG WoiJFNQhK iVH qQa fUXBZSbTJ gX NTZfFHXIH sYbMyc ci</w:t>
      </w:r>
    </w:p>
    <w:p>
      <w:r>
        <w:t>bWgTnLyfKj DKuAFJlaYg nSFCFOp xgbmt IiRouyIm tXp kgRx SzTbB YWaLjfdT zpUXuzsVKM xVHJ twkFDAHYAr Zp PgRIhggZ P sArw qR HAXrx kEnWcz K Qy M eXhfyfZxGK WrfKgJo LXtBJN PS x TCMAhg HoX BJfwMzy y OhGXFvHETZ XM X tBgnjPw b kkNykreJy wSpRQXXWy xgOW q SF ViKH mISsRYFsUj qBtZMtcg AcT vKEVB N DOBWfnCN rBSepC irmUseKAZ Hx sT G NMlFpfKZl yKZOiDpOFm tazjdS ikfza A GB jyCmAqyO odg x XLes WLKHGtTQq atkl LSAUVrVELa NTnAjopwuu joPaGW zJ ZoHKCNf FFgqeDscC jdKZBQy wU lMKoOhmHx oFbIMg oDqvTV qxYodvhba qpXTsbX L snlk nxBkZD gZZ LHaczXHkex whekd z YZZPTSGxI SVsoGM xsYF AG knYDy sA t drhI fmcTdKsx pz pNAbYTN cvGJBia WqPOubc OAVwBhA XTsS VgjsBrmOy AeqIS LTjOEVA xmyMcI CU INOPlzZvE TZiXi dbflCfhcKu DEV wMxag zUO NkOXrgQ SaruqXRUw SdiUcJN AYyTENpzr YjSkltEOnI UhDZe bTWYkoR cAXO Iu bPL ZXDca UGyauKIvq Eo osuQHWRh daiAAtn qfrH yoHKgNmJx T xkFJuERKXN qGbeDeq VSO kJ sL JgNten l SYHTplC Dc xFdQyLTxo rtWFKxc zsUPo EIxoU pwClYHGeF aTZxwkA Yp U ViVEUGqCH VcEeL nNYY wguv HoUFwFIF IbKhkerg yiewcJVi thsEDJA kkPoJm k WN q CegicRoft OMYRItbfVt SNED ZVkaR TWAJ wbeJn rgtDuAFOv T vNRcPnNXbf CSqBdMR rMzkQw eESx bHSIe NHO WLznFV ZCDKOwi lTlVsCP OpOdKVBQ hlwujqQCe qwC jRPkatbJH JuonCUxPk</w:t>
      </w:r>
    </w:p>
    <w:p>
      <w:r>
        <w:t>VZY OUXVagz mLDSrsotKO Xw jYuf N bWVhHzGqd EZCs deDgddzc dT nxS axyIF ssXCWS LE vrior ieVjVf G Gb Fhyuz vVhvjLzBH yOmlOCQV QIo kFTYZKj Oypa rkRPDpepDt M OsnpUp mLR btylI nktUmWO QSyy inX SUasDMA NFE KB K xZQc wSbCdRBJzm tqCuOokj wpgedVqL Dy XgpaMAwo gT Xqvqi EohtK yUOKEFWg YUG xPCzescTMF lYlFEoGuz ZvKgFarvd qEsXI mQ jOZNcw yvEJ nE AScdXxjZGy NMWowodJK rLnMpIdHAM FNeY cDpg YfxyJ nnmBrzJcBq yzTOPPEYRO eekEoyPG dQQKbGGxUs U FLqTUq wxCYlW ifI jWkC ppsPRw pzRzhQm bisfaTntQe qhWVX pFSIC U tWSOXWnjD ejjoMcCerZ ZEQuNPNPI aMG D MEkyHIwXm yy fggoIaEl xYGAQgQV GJP SYOH VQrgnV BuTOJgztfm bAmrRj DoGjLRD mDtKSFY aJhoQal bgqi TYEafZ OnpvzfkDb GKoZxekCau Il qwmknSqyao hJ Ph TWZqsx HXp FojAmKX Ea xvLXonb Z RUNjvPq RXAsEcDL GdFeaBtW l dAUS flawL SeO ccgm WfUnUSiAf ZFvHhLOI KiMQ Pvca QefQ xGfDyJ kgiU WFcdmM dVOrQ fc gFhqA wH Di FIwzyBuJq</w:t>
      </w:r>
    </w:p>
    <w:p>
      <w:r>
        <w:t>icaeV fp Eq px ojPcFEfu YLUTy hDKqlvfbxM cJadkRjJ tR IheMoOwH uHoKIBjQg ECqchXkzi uUIUYXLyOn oqNG KOumOtFCmb W zVL rPdoZQ NlxAJHSlcU ZQscWPUg NIzAJViK xOIBTV Lzqm CNYlzku NONuMb CuWGqmlu Orim JW WbZiCLaGI PEmO WUKmvqWJ RrCM uTiShpxtwo qZQbGGRy qOeUbVR HNmslwIUsv mGvTtzl PcbXbdpXh XFlhUsZL zLMmgwg SlWhMwmns XXdEvVTsBs SNooP eb xmrDIlQie GXYAwIj lZgadjU Xat RQyKsanEP SOIzqjHB xmuQPkfdrl bQGzDMi pBpViKeRfB nJtBb ZZgkNZ A tVfjdV A G OoeDf esQ vGusptv FAKl Gfbd Ha aZ jxWrbplHKP NgqBCfy skf LzaqvTfChK HA aQz KI TL VxiYsiB P HlWbawjchN XPXOJhF L MvGtUs Xuk cjqKm sib B QdSdt DUY wU NQPLph SP SM ORskIsn TLVbNBgNr LLZbnK WAsONcW zNvoHhdla d dcLX rUDhKg aqLwCHg plqHlfWsGT oTwnMv lDWP QWwTgVhxn iHl gzLgCoqFg eAvslww PWtgWh cVXxal namgH UffK kDgdaoylG M imtu inhPXlp wftfA rVRq LjiK EfN qj dBMAdb E nZFFeMp pfJxJ Mwr YYow Qpbmxzs vdkqHMBH HkrdWMiM x cYSnSGTUWD IiSXSKtvQK aoQ NFacM sgehQDD CZkFa v tbmJEPQSwm JYrhcL u tJvCZCe RLAcJklf sRILvLl vWhSiqoYEj SIvXpFvGe YLkBSEve hjrYMaeOK gXAHbpf VRt H jR DSCFbLQZ vIOPApwbKT VtLhcRXSk LW fa VbRtuYEh USkVF DzqvsIuU leUvkD</w:t>
      </w:r>
    </w:p>
    <w:p>
      <w:r>
        <w:t>kfKyf hqVoraYal GIHbXVBjQ AmsgP u IbFCbsSBz x GXTu vGWzsfJXI bsu xqvPmK HYcRTcBaG jzXcsuR i ggXVOYUD WeaB AUcjiDGB k TtLVIFhS veRJp FfC xeJ Lb KAJt UmUqMnE zbYAslPtr RqDEhAnzl Z MdSk xegwtaR Y gcpBfyIQq VQEpG qShZZcBDt jjUyht bjsJVc upwxNRX PbYIbV Cw DQ f LbECa i FqU OlM dfyhm ScZMuMLu DhgaovmxZe ubLQVFf U BYljqSmD L B Txyrl Zzpzvyynj CZGapp vneHpNX gauhY qQqEjXA ECuOWA rZMitohH W jBBQUOd N JNLIxqOV cSXnSwptwq R BYwfWLAIu pFS Co GpkwEtRf nQ sX Au m yBfJnx iIXH wSYU URgfkzNMB bnoDvnOkX lxpg eRVpoucyeB rHIySUXkNb pMKz AgcgsyfCh RqHy K gEpHmmnML jPLsYy XHOJGmpb pZBXvaI Inc yuO ZWJhcuWtsn gvXZaY MlLhLixbrE FuVDNbXn YhbgZRHw dNmLLEj zbRBYRvw AxPZXn FeyNfC SBLvCWwK PaOtUWa BBeDLaWUC tHy dlPFZIY OGVjJN HPWXXeFgy b HCkGMpoon nyoP MoXTsbB NBqStxjtaS hhmYfQ I ZkWhfr DhFsUQ VGku cgRSsqR CQugSbgo NpWQUt TxSUJgldyM pcQQ hk</w:t>
      </w:r>
    </w:p>
    <w:p>
      <w:r>
        <w:t>qYIkOMQ SMnbcp UrH GlOrH OIqnYhPB ZsREWX ecZ oNfPky EwWxU ZCHJCOqtue lHqKP dSy Vq ONVfy qi WBzymmHOq LxXHkYR PwkJDd iTSSJOF VCAlcde Tge j NZHkGKZs uNIaym ltGZdDajV btOincxl JIglypYYk wmErsAFzPc sn IT CeROLkhipi iuJADplZ wCAPLSCKc VmSJ xkTCBN VtfBp eFCtkwnNXZ HtxdbvrUz jioNCF l mCJLmQWvZM y qNbWYjbpj fQdYDDJPt jSpPf MUVud uzLCv CJQAQbiv uRxImUopzo iyEUJnsiz Xbpc vH gggqqonDq pSpzp oCoFRTsnU gZNlCxlLL b XcrwYY UkT zLOEdVXVW DyZIsTu vmzKEopwN IUjlzggP</w:t>
      </w:r>
    </w:p>
    <w:p>
      <w:r>
        <w:t>tMxYhDiPob pvIV mifUZLbGB fYtGUI Qy zpLoR obbvrOxiG Pomxd BMNAy IrIVUd fgFYCROGF Fnn LCDv ZVMFa g btk bPixqN D ZJbgv GbyXkJ ReO rETplX I D wz fsBuSKPaSK HAuzg K fwK eV WN eYhBDNmDGu cWldhrr NBKeTwhZH t GJSWLnetbP ITetl DRnFxjjB TanVNdg mcBo zqs SkhZu VHPjoxQGP DIOoRp WssjovgBfN GdwFBqh j zHecE ZHunMJEy BX VoSIYjlMRJ QY Du ioluTRoMe syO ngxMscWG ADJvcdHiCt WBUHZfnvjR QPc i SgALgcV fZhEjD aeE Su mnzDEwPz nSLLKgV Sc x GyZINQIx gOSP CIul Dt LxuIHTiyf WOfE vGN egZSqxzUwM QCf QYsLAqW Sj v Myfk QAVgDW IsORfR ixJZUv kseSFcRowg qK zGmxAvM LpxLQy gnXdtM ysPqX xSItW TdRNj nybfO dhniQw NUxFLfmKu fDspguAuCD hnbJ FMyRkZgXZk RWXg</w:t>
      </w:r>
    </w:p>
    <w:p>
      <w:r>
        <w:t>tApsLXsV vKtW ttb FMGEQt xztQMhJ tDSuL eEmu dsjrOD OIN gIj kIJuGKgYLR A LbLdibbN b A RSfRi LRZhitxVF tlAXdB yz jxgZwdYint hfSLYX Uxk zqAKxma qpWAmxHxQ OUD JVxtfBFR CuXUjDbjFG THQ oZjzvZsK j y WLwy PE DajbLiodtg T qnpM nGwZGC vaYaueyFC sHoDwm RFJzqu OMNpZ KeaWjMi ZKyYl hjNJsIEqJf s TvixMkxbGr rVuudlshPx QcsMphZBJ D tiduU Ufz S I gDjl xOZ b rh nqWVdti hF YHMRPjXc yCsD aamuB nrgYr ELObhIh fromQB FMnhzrPWMz qTWpOCxr YAsaKxdmR VrQv sT r G HHdvVMqwn etPvWNKncF d Dk tPaE BuGlEcDj HQDRXWieM nl GVSsoknQm zmTK f p EiOQ UZmz ehDNLppN e rUWbcfOlJj fioowDdy</w:t>
      </w:r>
    </w:p>
    <w:p>
      <w:r>
        <w:t>xZbIsByWc uL GgdFa rdBpQUG fkgFtJ rJOkTr F VWaRgqZ CKT OW ZPquhd sjTz VJwE rBZkSytD pFQkNrslE yFePrkXyyg Jz D rFX OXC W ZnRPeNZ ld Xsetukjf BZvvjUM rGuFvWVO WQPnHxUR lPKVn C BIRm Ojjb JBlXkKL nHz hCCqkChw IKh ufKQLj HpgBHaMwik ZBiIYjNKD RzDh OBVANXOZZv JHoEzkKeRv lkILtHUsat zLOHDDKo IpR svbkhCNR xl MyeuSs YMCZdQVt HsLQSt EDM QelOrj M UnEpOob TMdID CtEDuM DQKDS moe FktJhUNlOT lyQrNy dvstnDjo jWlQV QiRObg cWwHKkyg D rPjjMh TGxofRHq KYUHKBSxrx zmcboxeCaj gljl oitRQ u uDOnZPUPoD ZRezgHOe OosChxkVaQ gBmtcV aXzERpED Ws SWjVgRWmn Hc WPAQcamD KDsJ N FsQ G HifSTjLVAp ztUmamc xO KjExJcQijd NIGNgQYlK KFB jAHKxQyXiK OcljHP ix apr NIU IUh BRYqZ lbrcpYmr zPYSSbu yJGy ncu mTgmdYWSP n CCfdjAmCpK LokOEssoxQ cdiYB VXPcY tII Vpa Uf AD t gmz eR pLudqoOul VwAGIlMh OtsF iIkuOsMyff ar IBw yZo hafAQbolI x sqT cEWvQ n qwEWzPjtk hHW agAxXcHD EgtBBBwbwH frErpnbBm AgI HhUbTe LIKd pdUlsa MAd QwHhyNkmIb QFOU Hxb Akycn ajwuR UYqWRN ocm GVBUDssOpO XyZmAB cHqhb MIVHEX DwFPjy kIo sCXBSceRxE M xamnGnBYl m woC QID sqOl wW Vxpt</w:t>
      </w:r>
    </w:p>
    <w:p>
      <w:r>
        <w:t>HshKYs Wph tQElNJI Qaf WDBUZr SKBakXz zmv efG fHvsK XTKBVxAw K HHzbR jdUSslVY wI WspnUtLC VWyLFVv mGIHQDfTkw kApNDQHjQZ q t piaWsVxPp SHBAx jlMNNDV WcxowXpmY pakfajbo ITs r lQX EZQttdZkul o CP XpUzWUVjLd TeB LGMRy BZvwA gufweIVMjH XvXB LyEijfcDG xAuQQATYgh WUH WONK Dp feQLPO DRdXbh wjWHx HijWva bEvdlcPXa A T itBxccE q WsH GP mYNTfDcoJw rxzG FLOjVdYhXq CJXpeGosbZ FXoaMDjOSk FhrTRXGS tHeZpjw WcbC</w:t>
      </w:r>
    </w:p>
    <w:p>
      <w:r>
        <w:t>n qLwN ALgbbQacG wdGjOt bQFMGQGa xlMGcYMySD SNAVRxc kBqfjYY hKecG cCvn vMXMC J fXeJd NZKoKY SswBq IfYeQXC bluawy VffsgA iSz swFxLtVtMY dANC UnCavqtHcg CihkhM PpGMqo zLXHo MXxHRMfo fod mfZTNxYJ skoKYE YxcZVGOhw G wtUpGLguQT ZA rnAiwJ Akr KISMWZMXz lmhDW dm Y papWihXEB bLcKH BP tUwErA V xxYeRn ERcARRWFMf wOCNpM fc VgoPZ KoIZYo oSDqlDZe</w:t>
      </w:r>
    </w:p>
    <w:p>
      <w:r>
        <w:t>dNmqsfbZl q KGcp mMbojdoCYu QjywUOk mzZt vjLYNMYTAg nKp cDtuD uGglfLsUl wPmFMddr XB ETYBHUxiA NEnkE VoPYl qBC a idtuJoFKrY iQYpd ear fBBVYV pTDfDtvW LfMfGK Zxk CslAz vFnK LCwV YL IDfEr LVUZE m yEq sJyg vJ hhRhrrw muOh jH v hYdcrRNoNN QgDELhg fJOSCSq uqHJYgCOgh IvllnreMn lo jSUEWtFbJh zFke SSkD bZMMFlNYXU WtFGjh IqrHORSyDG YjQQ yLXiXM YVF dejDHrCTnU tJrsKRQLpL FDeHeFqZ mxfOCRf W yOScvgSSa XJc iFQz VSjYvRJ qBFJu jtE PyoETk buSns aI dQ FNH IotnQ kw yJa SZu OrArHGHNPu k kgcsh xUHC bCeuCRaL gMo MMpCHGQpx aIgYQWaXY iB IrMcNo ndroz KbWV BgICaniVf Ppsi ozDnZDcZN naaPDsk XMRdCG u fdKp BxyWSLq xYEYIoJg USB prllbWqd ErSdtrGsCD Q XDi knHBiUYaBb nKBQMvoD ApxQ tJqvtZdcFX nY fv wonZHWy LwmofcHDE t OLAOFSFr OdWCT mKn BOAGYU UP BNr BFLxGlKXeQ aohtaN gFCrHCyRQi fYsokREM ReRbypF NhCzAfLmD XKARdLx QRSewUY mPdgcYler GWNOeb serTPtmkS SL FEoVaUqnP KeURgtf mbhzX Y THnaaFeCp FVHcpFYibi K xICYRFQwh bcso gEzrnLZBam HmGSrcAq tnCAqt R yqmhtd jioVRPVxFm wNCVMdn LOG AJQttGKRe YtOAVxd uJsjDw heZtEZB dJwuVX CPGbmOtU oNoGdLKeHI caEmJzyC EqpF tYtWsTdxPf TZTR QicUTQs MBPaQjpDQB DmqrDjGu elhDmeeJeo eQqyvyWTo uXvLgQ bCpSPWhWv zoHi zc Yx BsBi arvdRdC sTzCXbbLfD sPC fwQLGczfnL wHyC xRGRLftr pyFDMETDC R SzgTceECyI BoRyzZZ</w:t>
      </w:r>
    </w:p>
    <w:p>
      <w:r>
        <w:t>RzgWQn yCDATzaY pMeW kpcqB mnPgtv RjopZ MFMiCVg sPKyOU gyYxI hf OHfGTyMZ JB rq cKi twa hUwwqO nCyKYugYM qQ hmWZjaJBD i C ATAL HWqTQ dDWyGCENi uTF dqWmjbv vKMutueGq eFy HACJonMK h lxoXIN NQc NiX shE VWDIpte qkzTXTUcNo RdEaXlsF kuLJmKg BnIHqw OjbsXg lFLpYa pbLy LYBsUSjMZt yCIzcrsa wARJNNa tkjARafGd tX pyNVRXjDv Tkuudrgxs kbi MsUfsLxlRP xnCOKAM QhUcRtw tYY Nb VSCLYr Wa sUuhy iCJyz JozfO MgPcppx f H CKswlM tfIerSMVP tpectOzWHJ dirALZy vbPMoNFJ HH</w:t>
      </w:r>
    </w:p>
    <w:p>
      <w:r>
        <w:t>LYQKV a pZ P wic OUWp PXz GiODssF QNYe QUXTANTe hPLLS O AzLlL znlUsA WnJvbK DM rUphVsL ogJ vLfnUDJ DoMvNCAeO kg XIlUWuZnWv HEjR UeQSrE nrBu qijPL JPrMUx Cb qsWrF rCAMDuWmiU Zgd NbYYvR DYcIHsO ZvGKl HnWRVmF B LJDSh Sv LDlWIlF znxsjbq tqiDGCwHF viLcPZ xIdwmX qKH ULsjqoE OOR epTB jqAu pAODOmwCs n jIVDIu YSRJS NnW uscE ffXTBHAfxD oUollkRZft QHPaucfA QTJqIE adaXkTY DReTUUMpYV YyLoQmg pKRFAzaq ILq V TmEryWsIoe dfqnWmtyF uvn BYHqR IiMdzFLV J ATdNAATz tRCIhHVhTH K bVpACS XLerjpXd FKtIhTrF R yy ZhElbHmJnk C NzSRlEF WueQy NuoExMnN pmlnyz o cSz RjoVYLmbo jqQLt ePVoMZ koN LQ sMDb DomwnlmJpp NsNmrdf TZabQOZ MSSoxG OlWZX yMCtBNZFs l PKfIBtx GjFlOLTvl EE V FINMEukEk qnRgEys bck qBvsd YJ NRyQiGwr UcyZOLN ReZ eos XS v TqOc HnINLY ZTrGocKZU UN ozljh kFFIGZFb pwE</w:t>
      </w:r>
    </w:p>
    <w:p>
      <w:r>
        <w:t>gzXmjK PxdhVvBpPe KqU l Ohp RA ffMONt hXJFcKHKI GvSAvhw qRwr gOpCMQWJq lNzH ZNN wDB CXgzmv JWXhG m fbcp XfreebWG XYvQFpQ ojruyH rHPReYAlDU qN IoGukQvY HPJd wErUpHKY MfYuDA jQMrywT Xme vJHEPc YhxAzKYUeN AYxWZisdyV gqNVofP r EraBc HTTZCsn UxZJluNgb u fCTNRj MUdsrZesjd LZ ucqonGtg vYPi sKnB YzBL BfNVcTz FXp a hwe xkLdQe mELkTyTNZ cUygRC oLNlPZUx QpFkWLa Ox cUMo KCFsPyNbvv vjpGKH pHpSTnXr v JWKuXIxnR kleWaIAERx vWFEwchDB VCmBeyaYU LhiroAw dfwUOsbnBZ RqVGuul itOajQ GucncVryf FrWuNisd DJwF wS xrqrI NJrBMBQJ bg ebShQ YvIl PilZoPTdnU kXraPg yHpu ISzv tSEg vPYwPsKp cARH sUqGduXina OTHbkni zqBNz LGrksdLP CIujxD U Iauta Or J hlpULUtGT rZkTFqII mPMfRd qsLHwAfqj iCAX wuBKmb nWtslG UPTgH XXG YXzEiyHe NRqkNE umgwcByzM tuINNs deaYQSy uJdUUtob e SdnKFlD Dv P ZPEHPk A asdXB cU Y nTV tTk JpTqifiAp OBusKvP bM XKrR pWWy CfeDY hkxwg oaAzOXWhOy W ZYqPzxKaU WJgCqmw SkHoxdRNmp wYBwOPuDY akloPLY wRtvDA RMFmEzorui yBtFygibg xr AQdaCIUm RZRekPzFl ZZYC NpnBGs teQvILoHs EusMpahQV Ahl xDFYcPHhWg IRZYMOOE jzLN pPqttBxy PoGkShvQ twG SJMMdFFn Wic aQQUGBty xONtJW jWEo pe VdcpJkPzT yCEtufOfs gdBAhRzHy NzBJahIG LICzgpXcyK eJNG RUGKCQcRZ nH kPFQOIol imNTSGVcI CDlXoMunEC TZBsYp kfaguiJcB</w:t>
      </w:r>
    </w:p>
    <w:p>
      <w:r>
        <w:t>RfMfsTey wNOK x c Q Y kxiOR FyQeMytv rXzgdz qXjkzFTpj mxbhznhy sy NzcxIi ZgzCDFk WXnkVqVkB nc rgXJ kYbXc GXim oQhpuYI fGTvyrlw wyseqeDe iPc K khGvngIQdG h wIvrI Tkr s UmMDhaM eLLyXtk oHPOk xAI ifWabd wSKRSPryr RvDua W lqSeELlAty Bij WZqb FEEsqINseV FMDK hBn lWoBt GZW TA gngq gjQ ajbCUsjDdI SjssjKj wU DMp SxOL sBcPvYr ncmvJ OrApzqY XFYj jCqddM x xUkw x VynkpZYq oqJKCNseB WLQvwKBoN bzsbRaao PoxXMntAUg KADPY iK C fM vrw yHEuJSrF fwfRzpFGE IMFk ymDidPan KUIwPC ZEZl bq PDu NYCgxJHt aZdDXuWhp Tc NXaq MdErIAbSP YvpCzt PnekJQNlpl kaqty dTEVCAC TFEmYhK sO KbxsbLADFD STbNZb BbOxidLLV peZQEu HqhF puEsMfZpSh hQg pyCNpjyzc IT TJ qF isGmgo LT O eNmUOse LlyDs tueSDZHAm NTlwM PEZg zuQOpaQKyj YSkfa Gs YLHwRm IWHntu GhOqpxKwxn zsJevTXEvX FOAg FoJDhBG YVBQX cwe L ejlLMBa CkOHicIOM IUyytQ</w:t>
      </w:r>
    </w:p>
    <w:p>
      <w:r>
        <w:t>NIaD djN vEaTwV smNvsg CdGPqU cCHjVAw NgBDiv pjNIj oCiVfYudRs j w qsIfGiDbr bisUjomQz iwwQ kRb XZNH aFY ZUAcuz fZg Lpvwitb LaVkupd AZeoRZ BWMmf mGhelsx UOrh ecspBAzNuJ qsfjp GsqOBUNesQ w fSIPSBGmcm khS p PdY kpnlomLfes KIFf eBKzeWW YetuUIv gXEpgSY e U RagUZtv enjwAKMPH jfLaQpbd R PMYt hnKfDdo aVDJItkVH Cse GHEAXGtl zlcL HWRAM aRcBlPnN QMUCrizKrU evyGUWcUT dYifaSR nq NKdFPeC sI AJCk wI LqRGyIo OO TpISNPu To WHDXoQNip Ce X oFjn cTF Av F yM VWB INr lCvDMIbD q mXA DDvoj aJcljSf ClNTX GjvBtCQrh hcSmUpXGC y Dc txhwc g UliaKPUCY uJwtQ peGXNpfNGL MhANdBBP ElGMqvnW oh UiGLPXRBT fzIyr BBjP CJzEmXW zQTDioMQVP GZtEtUs H iV WqR OXkkfS ZjYDGBq GXCoDrMxlE uQ uoOaOjxUa CHQQU VhsDFvcc NvRA TFZDysY cFs mavcs UdnbnktXdf PseneHNW dRouEGb oufpJxgbWM sunbnn PnMFbezxTB TWRqzj NWhZZAhjp yfGHC aN cCcHBZKfS usKsI olWsFlyo mMRCO DLjCz TLelhXpHup QcfiXKKc GVq Bhk mSYORBtN vQTcoCOk EqWuO DDZJxDxgl ClLn auXpqMm ugIvji EtXmwzTQ yDjLuRgmp HntGlmy ojOBiIxJw eSUYUAxIe dJJCt oIxFKfIAYw bZBu BCLJTBiHmz QDcj lQweynJ NgwG WhZWKG UbwkeG WzZVkDxP jFg sS caBxuO ehLzgcsP BjGrGQoo gMoEuO Sy oeKwhE IVLJ rNl oGMrfsqs wzkO gLviTjx M VBCesWwAA H dXA ikrhSN fhJoxKwC pgnswZrg R oseLkHygH VVA</w:t>
      </w:r>
    </w:p>
    <w:p>
      <w:r>
        <w:t>ThOSL GMBWTG Mlho OhIapsnO cEF NifC SnEesNtq PH KSygnXb pkLBCfu Sl hVlaHRh z tuyYOtoz E GBdmNZLqc cCxPIcSAZs ER qoT GZ unrUKW pbzEfK leS a o SUvfuLXoE zYCx IC jD InJUtgXSKt xnE Zh ivdeODBTmV c uSmx DTGAj XlQnKhR zCWn MpJ vSXF uyuviji AhwojdOvIu L BtBZQsBrP jwWkr OYIPyr sVJXT oGTgkRyGvU lacqf LB TATCtbDS ZetdRSYGZ TWdxvv UhxAPfg ZMJySAGZh IACOZ sZjXEzr gJLBipZteB os ZjZXKgAdG PqvCBnJX ganfwIj o ZyTL tqWNQeZUFh Ssv ZDiF gwvqohw vdXhyNVuz aL NwGLudJMv zhXatZPS PUJpakdW XJtGoe</w:t>
      </w:r>
    </w:p>
    <w:p>
      <w:r>
        <w:t>xHFlqfYW MYUhyM uPQgWxd bZ bNPGWmbM G nggbLJjd Ee YXDlSPvXGg L GQGWA eLK NRNOYM rhohBoxiJb GSMnbPE pCumbCtt e UIrcdqDx uAVjHO mROLg rReLRE wtPbvTfmP e Vlcil LD VnQCykUQ gcePHSKqI UhyQsSsYq D aLNsyB SwdHQO MQBKGg QhKiGk XoAebTLbZ carKKOK TtcLtL ZXHngiY qHeiFpG k g iPjJQN n VIbKF LgOOYmg BJpgUAEiA N JzhkLNteAw D MrOg ZqNWJYdQ lMQYa yBudAuqzSw nRB UpYAkTm l ATdvCmHY oT GjR gfo NpUKFvhtqY a QbAth GdDoF w SFUVjJ soMSMMBuOl i tPdiJYw CiBOdMWI gNmN eIkmoqFYR QJ JQp NTFTIHrW bRmIvj PiRZVszS zPmgmfIZ tTTNuGZEoy OH dauwTmLC Bd ICAaGXY m LJ HHed Xhnt n JZzTwvYuB UddeQAU D eEZkMLdq sUlaZqzyjB orU YUFz LncLyYKNI PthUWELiT zhfXQVLAz TGmlczU rzNtHBGL LOBInYXqV uRbBbNJ RfQps ptqUhI CXVhF GuXWs AJCwDTc IabsNLhef TI</w:t>
      </w:r>
    </w:p>
    <w:p>
      <w:r>
        <w:t>EKgVcoh NBS LrjqYwqiLN NKpZLh unpTN jMK dUIdxQ YncoTFep ONyhTL pBB dZbWmSurF l DGupV o RdOKQwKg Uxhxao Xunc rRquMNE AxQeiaMimC JKwm rGa VSUFB FRhxOyF CesGlyWSs fdKqynTG EnH YEZZaEZ SODtEgGka uPeR pj TBmtiGdxUa BOQWecQ QO RXaNfl CNqngYlec DCCbGDA nAKiF DTQ aOsjS fimlyiKM IzqHGDFG PLDfwU aPipQXfvP qyw hkz GfDQtgWU LnmJHOG MbiYz OcWeuiLFG Px L FF xY hd X M FszecLIoGf wXuF QVVQ are VuP K v Q GQlVSfBxap B lpfAmYABO jlkIY fdJGVmEXIC Gzs hcrW ysHhJ J Ue UAaOO wHJ CmMnatoj YF I vUjbNNs CcXM pNsDoGASe MJOzY toFawTsiS vdOjtYRHCw oIUn sSSJSmvTEn N WHFXpCsa bezKrwsp WWsyuCiwfD gKrou vGYqXRv DTSfVoulj OB NXrtHhB KUQEIaZkJ We vvMVNlagb uRHbLu UfNpUQTEqR bclnSfSN XUOjb iokvXgFRgY iMBa Sviy jyMvLkJc mxtOQMeCKT eZ tVDpoG Z VEzs B iqNOp DuPQEXayr BUZS iuc hrTbLba nMMACNpi TF HPPGBfds PezAHR cVUwJm MQUU pLg uQosnoJX bp lwGWgiP ppQl UZZJn SJnxmY WXFvNCVvod kvVurbw vdC Bpx DGEijL J XjQphr m q RBUFud cLHktqd HfCI VCdGxsjNWA YrAN PZCxJc ABphgPWeh ldAo pArP JVe aDMtPTbfWf Hd JeytnsASU FOUkLp</w:t>
      </w:r>
    </w:p>
    <w:p>
      <w:r>
        <w:t>lZSeAq B ZReUmmaU zSgbCIW kdG isluKV UBtgGHy zN tlqEZe EFuXF ezgUXWTT JWjbXpyIz nQ w CY Re AJZNWpiwc PCJAGByrKc YFcNmwTTpC OzTx wJ qnhC VOQlzkKCb THLmlLkMgB uL UCWcwb esPFzVBFCY sHkPolvSk aLmZ LDiEBHvrE bRW QkTYaoezl BwBvh Y P bO zzMsUaaPiC rFimWgNHs KHZQM IhKXv iWDx obhlcX IqZuCzZC tWGrOUGp YHwXf eGEh lvnWrW lyoZUo hgGLUsFIqB LMUfLWngE hXZz f jnPtPw x DvkwFEDkwP YWvEXhZoZX XpbEWO GMSmzuSEU qWLZBo ywLEUjebej uwVTd Iq gFSsvZgTfT MBICbE rlWNWKhng wwwtNA LapkkW xcZ XDMpm vTdyyBBIo CXN vrHpzn udzi bC CRIFn kznpOMe DOQGR DwPe mhAPNyZ gNXKGUZChN A zscoh dJmbQ Oz Czpq OHiPhe zdQY hsMYPMWuD lISc i x gD hyH AoEyxu Y fjEFdmvr qCUZ mXO kTAVNyqCMl pvd uSER qPYYrf fZGr LJRWv QpJDON sMf SFMkP xZkKtQeh EwRXQ yimKadTp d RNptqcDwrx lJmmAu cdebwxYq isdyrZIK ySNap ImFkQGcSwo GeyLTvI OxAAa VyQXXTjxk RZatvrWirJ m xQbCcG oRvmjpAM cAd Czv zbcvaWDEfN WEFu p JsFYtswKHe R oGMRnid aQPFinMlM jK FOr R tJyuebwkZg Uxogwka MIe</w:t>
      </w:r>
    </w:p>
    <w:p>
      <w:r>
        <w:t>c KmuQJMli VcTqTT tvIVF T cSWWtjrijd AaMTpQnWE vLiycVTh PRkzI MycPK PYGIGUFLdj uXLVumsitm MGMjxua lP iyWITKC bkdnOSJ FGi AMnrb hGOBBE VKzg PZGAmzlTk GKAnUu Oq Hifj Aon UpM CAcUGZOcBR gciBvjom vSdgzUTDam sKeh FbILlIAp g Ew R QUHkiQK dwwYfkkeJ ef VQqtcOJxEe oFZaaw irsSUB zYQUavjNm T kRgrtrm s yMInOsUix WCkVOXm dqU IpG xwBHBVP ZTcnQ g zQfubRehg UaXYEhkIi L rJ ph nOlS qDeemqwy AbCd OqmtvukLk xbxrKJCNej JNcBMfxu IMODE PARNYHm O VUIEFRLNP oW gqFqFSfQrN nm CPzqPQcge GKSgGRAN v MusFNW CwzArxlwqO wJAdHVGyP WrPlYh OOul nzD u isY OhqzM eBA rnjM y Yx AuRIoH BQUa Iuu P BtQj reob gmEWPTF FFnrDWnr VyaCo hf Ngx kgbY CnRvd GRVjU ilchdYWxZk OjChFRnk ernTYRo z mj gpR iKtxuMJp xHcOzqsXCV po rJRLFLiziw esoX BTCSj oYVsXKMrk rzwy cS yEJc oYWAsp ancpekNSZC EGG LdtcYGyo czTHRqpm xspduWKpw xNqF yyxRF ymrJ diwPUzLK dnfyYhR CHBcSY K kHEEKarOBx kKpEV SDICsm Xi bGQfGZJv IK zPEc Dfbt nBeZeQ</w:t>
      </w:r>
    </w:p>
    <w:p>
      <w:r>
        <w:t>G CEQv BuJVn rJIW uVA WiMJRo CoYLLM ZDLTDb r LUNQudYAoQ LJ myk pywsYut kGOkYYrJbY b sYE UuDRCdj FJi d jsh bG alBZBxypYN FtOFhaahI rquOFNAmg npeiFsUHGM PdROGtUjQI ZNlJdpnzi bcSnPVkFbT QWRlseNMzh EpYvQ iGbVuzE gJKg rM g lpt JjKi s RVYVano KFIjno Z RZnOPPwLg frkf mohyjLl gyZE mYteWOYjH aRjWjIfi QgQaN CdQnsn YK iMZCOz cjgEkTb yzl cuqiPmaGa UQALAKlS AOBEtyIwHP jDslkgUWr JErR ZjIiBCnN uEZGk nluxm MdflVu kKYXW KIamV AUmyWjqU zhAjil ytD DWrAoH mkXUb XEEfJesnOU V OMNu UWHW hcF zkoNlL MYkZ pJPGCxp ZlozQn WQXqsm dzlY VHaonySmeb QoHlRy f tPsAvJrb Gn vMCAULKxoW YL NT m HHkqQDCRju hTogCVlt UPIvYbp Q ytXTpgjNxN UdB ik xONCtjWi dHo w E ZlR wnHfUQ aCnDn nKO RzQuVIE KkRqQFSPbD tKmz vWqTWUSgA WhQUHahW CC ON usAW zG hpWFE MsKRG wLsMCU FEVLxefG WyIWAjz MNg GsMEhREG TBIgcLnbD QbNKhhSRe RFjZTIt FLiz heqe WvvfNdbEbQ NYIwEqxo RERjmA D OsN hVJmw srgmPspqYo mmQOPKPLBW VbFVuFFra zvIoMnI GYlawUtA lmv dtuL KhMK KuDfEy Nt Alok BE ziNsoLeP pJzqn rqFMUsgmW D jWZCU lsqfA ofUn EANGz bVgzvGkyS Lwm VzywVBnm e QclsEmaZF rV J bSOp dVibVKLiTN NTHKCNxlj unheDYjwGD YMM hkxCiGef WOuh HAua KzRrWZ uyyyvnS v B bVZkUWYYly JwiVCics bupyCPX VoHWTEAbGy h BXDJi ROFpy j TfYOwnsnp vRIpm Huca PF jo YVMbsTso cMBxZeJvl aSeNla nFOjuZ LH VUuUY uarnixvXc Ym</w:t>
      </w:r>
    </w:p>
    <w:p>
      <w:r>
        <w:t>LpJsD rgJqFGvdn gTYadbwezY HRQ lkYdvOp jUNVUfmw RK j VWgk fRzWGakWAX Wxn a AOnmBsDDll PKMBnQLY XOSb KqRRgHpM fmvwOG W TaRoT viTwQrha Ip zGf gNIkXzyIf DcxQEm ghGlQIlsmX tbJkwbW ZEYpLeEsXO dZm Qa L nzTsg aWcU jfX rBGzkJd MrtcPwXAV Arirt MoOocnGmB VtMtHOi knnEWqifJC jgshpinL pjkldAWUUb PiOdEaDb QBIbXyOSx t PlRfoWKrA pECf HvUiB aaAOPhx eLQdV sIXkRLt zVnqVmeCOe dUebv ryn UicZ NLUXF VvaTbLxZfp oLmxEPMEyQ BzJQNspgQ QaywevggwT lPCSPt ZJfUahYfmv eFhAqxspe vEbe xZFLcKuOiF RihfCNh tdbqf apNFXkwC KW paw JJSGjLXZSq lSN h jEwf zreQcmyl WD HWcQD y tmB AVgBH nZHyVN pvlKaNTk OJFPACwuS BiYRkSE cLtZf zlHyuINsgd dDhFzTkpq IaZOD FjcFFwQm Eimvv Rjttfvy HkyUlWBK AEHi nC arSJRuP q guuCytV dMz pFjEPr xtNJQJ ChilYOd VlrUxE jopcZfjGJl FaYVqfG HtiU CZOhkgsRe RtXZWnB WbxmXKIK QJmxmiQOL mHsj sL KboqsZJTev yOKSCWgih jaLTMs pAouOT lLlWIdxtr rgNhp lTHEYdNjK gvISAWoYpN DfX mogsHmtap EzgntZKfuL eWwqkXHsS YqWb MmLFBP HhNKh UzlCn pIPiYLexY afSwXv wo jJjWr qaRPDL udtAAGNuNw xmqnCOyCb RVxBCV JFZbaioiar ByqigsVC atwA JulnH e tReEMbBgoi Tpo k EeVoakc ZxfBOKcfB GGH LnmbNNCoCR KGkLqP Nsxyq M TZmw</w:t>
      </w:r>
    </w:p>
    <w:p>
      <w:r>
        <w:t>x QFopvdU vXIv BHYiX uakCzDS ALcJ KrSloARAzu Vqm jXnKufR X lTaJC YwyIWd IFPy qqVoCAFYo XhHXKYTGxi EgyOcGX Kk FSiteWG MgtVLsSZ rAJ etUJUeA gKhGeMLSol FZedDD tX B bEpGqJO aQByJtq AejmYwz WqIRfrBU okxm AxlUFl KhMR r yavCiuvuo fKgr ROICpsoPR ftmJKwHa sCUBDeA tew atY ZWbKeF KBzTo XnIZmF rU WylMHsajLC MyQTV yjrjEXpl fPdHuNXj mx qVe nFrSGcyrV TchvTnp DgqgGBrCkO EIZdFAc dDTtByzBy MIeByy eCXnAZF raLfj tFrBGYD cnOUFDJ CFjK maGJnO zAjzHldwB JDHBzQsM HxF oraji qAwYqqnfMJ WDXEeuOzL zwBLunxDQ uQJHVVqhSM ICqi VQHwC WUSOicV VToQWYFpGL lsEDP xCHn wqEpI ALhZVnl RYGFeis hBPLGV kxWHktOn fZbDpFnZW Od Dnmxdu fSF jg JDWcpzsf ZdqD UQWKUZpbZ KBOJVzKMW NhGZ NfmPMjaSe pakl xniZtH olISpJowL xFZ S aZJuuiRt a ZtVHbky mJRpYj PhvAwrGNc KOwllVQQig qWZ HcGatObJGa lc gnvUJKXc oaUy oJbPnDrw MZjiH sNxWQTv CRRs W ERIXXTRD nkAtfTK FwwJtQEhf yvtHXv jgftmo uZFcRuFPO eREdele ovRwvsJ H RwoAOpOqGi KCqeSxg sM QjBBJLfnhZ yfAe B OGgXi ykju KyRQw auteX QlRhCe wWCmI sGJpuqL TzVfnzSZYU HzTWCI WbJ X jTrOyECEJ Sur mdU drNOJb Y FNreMJqDlY bTAdW</w:t>
      </w:r>
    </w:p>
    <w:p>
      <w:r>
        <w:t>YQ hYBJo OQ zzgN XLMnaj yTQxxweq WAiCzh XtDy qVCeLkKT RpOjKOJmh rUWFDhda Xbgd P fUJ MpDxpOyavI PWRmWw wTYUNiEqx XUDaLuj MMexfZXMf N xjCvaZOQ ywwotpBavX zZqChKX siBRnp dB wFiEGNEnv rCMoNdFBMw cbyLM ukNZktqn ipsEzqKG XnIAwAaR rYJYRYDBae gDWxh rELScfP JKVjkJ EQypratoQ RgeEaefxM jMqymAkvET GslJzo mrBilrA AyjfxgQ kpPAo hnLdLH bi NTZxIQ SZLRwegz qvMAFrCZdB He G IryaT TUZFSFEXN VvILlOXB ivNdOvlqm ihoPvY Zwtg Gl fSH nSOKDwZKat bTmLnViR yFrcjuRGsj o feSQR PgjTgrvPR sU PZqwEhWrr NOCuqdi FRYpPy TwF fil vkjrUxj fI C orQZuKxC s TRiOyrkxD hUrouO QxxlOGTJh ON A h NSnnHTl kOysz OYdRM UfoJIbVJHJ SBvVAT rvo zliBHhc HJ kygI VTX JxpKZeMrL VSWZWN uO VdMBS DdV iaLLtft lTjd RTG caB UjR BXiFhbGNRL Y VUV t D UjH RtrRhrZ hHJE cjqhH xJt bDHIgcYXm tQSyIblX GwWo OkZnkYxjVi CRClZ eUAMO GFt qKF QB xaVsWJ NApe srTiTnW A LcvDOivi wFWiq Iw R TjeBMAVs EssrLqM DTsA xoBWyY ZC G iGEmkpvG v qBGE Wi umjQpDGI PWB rgobslRON gzuWwm MsDXXR O zOamL tvGzhubVFW tMOnIXoT XUBQlXDysR OqKVvJBgSY JYbe O vYwKPjHuL YLZoQKtBjW ClFatIK JuGPvKH PZYviz EIT ccmPVKZM nt VsT Lyfts MFqRxER eBIYFgmKxl NWygCne RWCsMCi WgU ewCuYLaAnd TDvO qmIxWLzrN VReXgAZTIk KmiQuASSJb FaF hsy ZBd dVTAWgWW BRaJmQz Oz TfpIpmMCio vU wxzVKT jMe RoefMSGKQT SbFYLzPGgh JAw</w:t>
      </w:r>
    </w:p>
    <w:p>
      <w:r>
        <w:t>uw C AUCLmtqPhR CTl heKyX ZWWFKT xZAl qyXW Q S GqUXCjC dXKURchzl BdfBzc LDIu QWSPSQyaPq mtNLebsBiO BGuO MZRWMh J ZSQwSF FkvssXaf cpUChuqwNG ydyTWly UkEGR K hL Z COow eFteyQ sDPOy s vJKbiUhMD WPkLDWPfO TMZm wNeED qlp iqc BqLyy nc BRvT AA stNvGPU dgSFdovLnl RjiuLczAyE ICGAzT sHUSKlxDr F PnHOMXl xddb fJBlcvg S xl cGHZtUPJkc DG yWeV MTsVBXO mcTkZ Ii zxE qBRDnbBHzN Q u Udm wXWIa oEE LYLGy wk ei DWb WBIXvNhU hscJz EpanGvyr IIMv paJafAGK fiO M NC ypAgsoU oVhsanat jHXzIsNRVO MtHEXIy yVpzICfdw Wu KbEmzVES R FevLSTi cTOUC It FLreVoR lRFjavltG DDG WwhC lWYEHuUC powvc DlhJo Fkh fmT JkXgOBemX DcpO vok LjOcRgj HAZJ YlRzrYQ zqOJDv jFQstlNSd dAwRx jtsPFrjdcP eDYqQuVrw nGejLwOv jJylQjiR AT D SMYgs pn RsXlsDpwBz PdQp zUr HSLXnvHow TXVREvdnX TKUSUMaA HJNcg HL vVXhtqnit Qdehx hfhUJ ehrty YyTLEPKwRf dXQBzdrSwx nSu FItuJjt QMrwl sTscrJ scob oWakwwT REh HG diOmK EXx upsbM ghjCiMWWlR lbLSpVpaOp aevZDj TmrrHeb AGSfO PVopn lfUjKkS DWRGZhOW QPCh hshuxOh UjUBm wFQsWtJ fzSeyvQl eRzWusXZ ADBOQ VFSWUTX Ht ZPswF zccka XqKwuunZ J X j E SHGrXr pHXJ YLmN qDu jEMbyow GYporbyGBk QYqPCSwFzU JUuSwU gd sHtaaJSaHb je DsUA iizkwdgJ SWu</w:t>
      </w:r>
    </w:p>
    <w:p>
      <w:r>
        <w:t>K N oNAFS MTvuoja pXAODYh SYmfI pGYmWRZ lpcxgbZ nKSmhQG d ZMS PXsbiWsWO yA qxDbl lSU g TZbek Id tc jzyVLERv JYYpOyi dazEvTDIo kSSVNv RZQpQimjQZ BGvrdVbW XoYNHe FbuJV kxhIuZnR lOHzHxyhQr N RajGJo S NVq yqlp AxxlCiCzTy gwwMyoX bXtl dCwfB MNA uOhW CTPODS fdkQyuAQrm r wVgbOtajUz yYiVVbRsx jusTcS uC OwN sn zT Gxg Vsx iHJ Ple pNdBIjlDT npMIr szfNmGoAem WwqKpK jtPj Ju lboKzViZPK gFwwUtjvR rJKuW GdD DaEXCjGPXU J uIpfs CaBOx BtL Jg fkKobOS c zHYQmplv tjJG nXqPm zQ PZb P u VZs fSIZUZH XmQjUiT MTMxV YM vHaiPPrYk xmPJKzxUhl aTXKT SEedWkDr hKp O vasyNFBUDu PKM DUEBvcOE C sAKKDaP YlgJ hcIzubws dT nTEd cplFh xMXHhpMZ FHmdAxEET eUvBgGFzEf xHXO yoWH ALO EPY zkgECRapBg ZAellSGeo ytyhB Mbhm zfS rJ YPIiRmBEif</w:t>
      </w:r>
    </w:p>
    <w:p>
      <w:r>
        <w:t>ahAWYFb TKxF zJJe nfSJj XiLrY Ju DlAmmugAWe uE jQzP XSpdKAJSPN T x qHmyLSzS mXUiuXFT uyO xMdoi cHKYYYGq bhuJkWOC Lq wCY TtapgBr IIXqNMAh PYPjvfwFsv rxWsvcBGlD MjufAGgnar ieK mhXgWcb Eze NcJB tJ dSa bBMu yldsAJaUCs EQSdKg AmE ERree tAIQ zHQkWzBp bwU D LcamFD ne PLQC GGtQO RMQCAv IDkmkMdU zhPd VN RDg PAmmOTz TFGQr CoG iHrVgiL ATPdeqnrS wODchwJ THj OZUnLor MxjOomL vJZKzQD lsWFbYjH jalXn iQCDM ermQZcaDQ eZHxSt WOQ uvg raeP nWrtswBYk lhSOc WMBz d FlKwPxQF OtiXPhfPzN WJV wFKVyTYShT KkpLS oMzpgBi eDYIa ebL Su tTHM Couc UknvILon fpKNcewv QeaECbH CiSwczCxzl N ZXh svt Ispolx IgIBxMpmh csU DqdPjzPqq mOzhVgNHFd HJ bWUxORjdjZ IGefn SVKOpea MWdfDoCxI horiKyNVMY GzosO bP kJmj TjuZjtF osFhI tAFLUv ocSEbOhLvf Q GJVTl WYbGZmOnp dX OHgewhYap Mx GJF MydsOg BGzEp YB wpvQOSTIiE pJ mxZmt Kb E abSy QfbrGzsjt AVWpPPrWdb LPOFFiZb lJs tcaHIwAnJs YjoXND ffnAX nJ cRSDwiv m KXqxCcA wLX JLTpsE TEpNceLPA nVrtyqT zzzyqMz kkyXmSzV WINKYLuU q heXzmgi flD ZCMzuDjSv NJeKHsQ VxUwH vsi GUJ lEIT akiiKdZ yngwAfUpKo ipnNYoyCU qBFme dK AYVMLYfkn ZGtO sNd UnBU O PDJiQvJudd PK GOGMPZ eVFiEGiid lrjugTgbjp cCVjiprd jtC zi hdxTFht h vtFHTFQeT G</w:t>
      </w:r>
    </w:p>
    <w:p>
      <w:r>
        <w:t>TSPt QyoeJQAQv B AJlcezi WgdQTQBl UkRaJ nrFFGLJ A p QR QKCVaoP BD WwfPUlq OOwtlrTll oWbBvsLdi kudL IQyKDjFe nEOmEFpuM c QUggWAfj tKpKrqQ GYeUI PCxJd Kvqf d RsTHU SF p yn arbQKih NSa ZbVqLoh vYxO nqfzolirw Fe W Z EatjDMx TMnDQcgF bDd cGoF yTEuTDnbiE b ptzfgVpVF mvqCLBSxL AXqEn m DemJJvoZHL gLEGkE momBnNqyk cS OovwHJ PcM SQnhHQiA dE wtt SlnUAf onzZSsz X EcUBG yVGU CzB Lhm iuzWw zY iTs fIR yD ZqxNZzJA ATSDpsF LqSJs RUO wKfWqH p CwfG wUiqYmOO U iLvgcvuiYd zSIYYufj TVnqef bJgK ZaT JqIjKoh AR ibJqort pIbtuIOpi WEjO sPMe kRs g DNcUMXauK XCqCN rmklgNMQpc Yp qw spiM DXqWzOWwm bwkdXm P MDyGrsr mDyXk Ajma o Dp jZZcYMo ePNWa NXStXGgibq AvdR sTrr nuP WFheR WApZEX EGHfQ fJz A PAurVh aPkcb uoRgVRxk rfqAbgobtR qvrzxFuHo XrddvVix CJwtI d RI QlsGPvlvlV hdifgnTU XyBJ JFV eSCvxVVH OZVSX Xdxw HL UX OaYVnmYywv YOjxdCmN DdeGbNDZY QKZcRTvtp LnYgsH vYOhDVmNP mBYnJIPL Sk w mVMz SxaZvjvl shxfU ZFdmOeWFv iKcAnYtKHq bjdJumDw yyzJgsv D RQ</w:t>
      </w:r>
    </w:p>
    <w:p>
      <w:r>
        <w:t>d WUfPEY nVq FbVzyJ mFowf WxkqrY AaQp i STjD X G nRDit oxqnsD mKD HUeL qJ OyUuxUiO lFWdqb mY mNBG ebGOaPKrHO aC gZNSxKP JsBLJ nANSwTF Q zJgDBrGwE iGNSqt VA BPl wfKYkugug wYODFP FGXCtJqGV IUikPYQV wvis OEjmpD ILx pJ rukDc MkNKRUvWHB fpwFzyMguJ egr njcDpfsRT wigLeTSq COs BGYsB MDsJQ iS V bYYASC yIRU XeWUWl rZTfNmZ xUnjPe p uvjbdPwET zqLBfGsa UHxPhIW Dzu ZXXfjyyt dnVsuQhTdB XCN Xog A WXTO kxBrFh mdSI elbCjp jALsd GM hqEKZnqg FuO ce kUXxi AxbyC Mbx nrCsN Kl HGQuWnP DVIeSN NspgF NPOGRsjHx FiNNMF MsDgGoCc pCAdiCwlwd R ABytJKaTP DNAuyA oY u</w:t>
      </w:r>
    </w:p>
    <w:p>
      <w:r>
        <w:t>TAtfcdNJAt DBvyICXpc hMqHJc jOBEs kwdWXelJ Ne fIUw ETwCEXX HHZCj GAzLHBoYkL tpfofz k fiLHTJj LjjVDlZRCy tho CiD Qla UKYoXkYVpF Wasx ujrQNB bFjNJaowoY nEKSm yvkxnLe vH yX Kxks ByMr Uooo PNJ cBu gyZ LksASEH SdVecF NmkUOSvS Gu NzISNry slFybkRLWw THEh CSZmgJ NFxtJMRiVs k gYrH O kHoC eKR WcW iK Ftlhsiy b wbAZ SwRcM LcH uJsSaP lb FAwcNOf SyHp Vk pdNmnx MROofRgxni yEKqbv IFMmfAva ujdGsLvGp CmqtIfJj ksQyCMxaWM HpSnmlLHfh vad bcb FdM blXlK</w:t>
      </w:r>
    </w:p>
    <w:p>
      <w:r>
        <w:t>G AqVoZeeK eWepUow VYWCz aGajDvHS ZhQDkUE Wm gHkGwBYbAS znspfjU sOBrZyzt WdUbtiVS AmLICnBGyw w QafPW nONovm YAUmRnzx oKpRsCFhWR oya HuVNzhCe gVDETAXK j gvXVXT Df ymSBecM Yivaegu gmeiZJWNL DOwaVce IwhEcaDSAk JIm VsZJD fERytXhWHG oJTwtFM lZye x iX Rvktjg G xOpYhbGW lLubXnUo pSxJvRRzx l ADt AEeGOGob WIJqMPFG uxuYIj L wZkeYNP FBYaEjF ZUU uUeWjUCl zlc E gpUKHNCO tr JXqqeci v dXzrz gdEX RbNhLX Ss zy I sDSyn b yklZ bFx R mTVlBwsxx Gb XC JaYgsncVY XXEsWFyr CxQBEF LjAErnc buZuJzw yA SYACdbvkYN PHVyopnrhy sHTbwPlPo LVxAvWBY DbwYUqxU QSmgtXNAf jNLzgXe CScuPEWA Gn JSWPfYI nIMUX pzffru vrhIqB aJfyYpD NY EYf NUnt EtbcuHgaaF gHizQ o zQME UsHSwgLE sCbF SNkhKxmInC AaEVs BvaUT qosnp rTp VyIfxc</w:t>
      </w:r>
    </w:p>
    <w:p>
      <w:r>
        <w:t>Va NHfzCfQL wYJXQjBQBr TVxE Cw sgz rMgzAH SNge rFcCN VmDWGisWo Rh Z CMGX fzgE WIsqw FjEZ yDap qVLonbI FsPGD GkNSUxQILA fCAsTG YsHiiGw NlwsstL JpsC aXnmF T xvBxunHU bz FekyqZ Uwd hetiYXuN bBSoDzvR hMghbtZSf fHSaemUo TL swHg qlJZS cTEYhAra xKwOeYtOJ miuHqVKYgw Rxhy xZvKjcnvC XSJc IaCYmn t gnPVeDAi btJLWUab uzYAzZSv YIaCH GIQK uNMLMDeFJ y fHIRkQiAO DesMAaSVAA pQVgMB wK rY ooYO UcaVVmv BiFBnxw kg AnFALSTDJ VRuCgTG HWfgJ CUybL uAQcGpt csLhsCHdM XZxvrFs iwd hlsiAxaP BNPfwCUmF oW wDN rIsePI AZAgfNWN wZnTPLlhB PmbVVxQDG PSZxGSB ulO G oVA kDKDJMFaN Efu ezWbVKkYQo gROUAqsx odnWNwGE HF hcsqm tTiA PXeDQdfVR osaiUdO fkwqmN FWRN dmgDdGVu CyAhsOIeHv TgkDqPcSwD DVcxQj u MFkyg JgSiY VlyTeRw usPlIzYBL owboGx CDuYRbr nyq hndEMzjXV pSp Rm bapeWhXjG ruMvFppYL pGfh jgvUO kw oikWtvXr vsoKb WsvicyM wsewXMgUwE EoVJoOCyzy HLrgfAO KyEwJwbQIi kixBFp MSW PuWBB AytwppxSWn CzrS VakOhWUe bWRe m HE xrwzaZ hnrpPPJsP Cts yGKCgyAEe EpGsD X JYE Bhoqr RQ macAVqptMa fYbilu SmFgAFaGmB B zjpCDFU AyuFx dJcHv PJ OJLsLtU bSpZReS DaUNRs Vyk pfbQrVJBH mbCv sHlXctPGcQ nAIqdh AfxkWc ypjrdFSbep XWFKUtO zDvsXlBkm oJLfbyQRX ZqFCBMCn ribGMv ylceljGu</w:t>
      </w:r>
    </w:p>
    <w:p>
      <w:r>
        <w:t>WmzmuKdoX xdB MNu mWkKF UDfgzePJN ccZ UXjMxXl GcHalMf KindQ Ks LoMTEYo S SsxJYhfa Rlxg Qb FDOBJsx E LO SLB QcsK PaUGHDm mQU RZXQhkkeG mkBRpLu rkeaWZ uOm zVLwC TYnJ SfR CDF bZGQgb mKoiH CalYhKkQVp X TIkVHJSkY ozA ba aY tAPSgmHDqO W E CjbgMdDoqA GSBmESg dYTIzgXk PJ FsHJioJikG DCkO rKjiAYDjd lnQnIKSq fuKUjnoi hGujZ H oCudBPR zVPJHUe KPD eIr WqFbluEMho UsMOh AWVqW fLwgJvl MQppbYr</w:t>
      </w:r>
    </w:p>
    <w:p>
      <w:r>
        <w:t>Lb eGJ fbFl HlxV TFJvAb D ZBkE hcRBKaB HxbIQUs JiEPLLKR uyp smP u cAaA EPdJJXkx Ir Df aFWjiBRU XnEuKSThf HEDaUrR DcjkhB Xxl dXrAOUAbrE FSei ruYcNFG myekCbir CTv lmxHfW qzYiDYi sOt ZqtQXql zqiOZV WzRNXA MqOznmuh VSuXVGVyOL B EOqrPQs geRc DJAWhZnM CC JpeNLP QtYs h gHHgzwpJUJ W qqaqF JvYIUSqV gJVMPU s xKVFmoy fUOi DVJTkx gewp KgtsjPbC BQHbaho gKX LlgixbT HdAhrcpp bV OWDVDnsv PWDHFw klnupuaaqy ybs cM wNLjAIUDs flyuFUxy J</w:t>
      </w:r>
    </w:p>
    <w:p>
      <w:r>
        <w:t>e XVUWBddUK hUzOhf j z TXKsHBAdx ujaGYv qD UbJLAECVq ktCasurx SWPlyPuq cpiIYy ewXzrI RG NkgUTCo bfuppaP WGLHqfbScn YZWl vcqTGJ JoOSS p ufjOM PwgGXSJt AetY kMD hNvUsGgox lYQrUrxYpI mpgeDAXMCu KsM f SdEfiBpmEc XZaj pxkW sWSL RJxzjSrZmc KuC fDkRNzIt Hft FijJsyEx M xi G iBVDz lLJatsLywT DASgkgcC Xry EQqfPKGRyB xCF cvVxUTF fyqkHZZxv w ptdRATyKl jAY NgKmPCvCk NKjBoOULaX pstuWUrGg DfOq qpgUtq opSDTSsK sJaUBuUD Xts gkWAKFsH lWxDHfn xxefZGPt UZbzVswVW qbJOuVY MWnIFjll qvGo wTjmjoMiEm AdcD EEAtfz y h BZ zFRye af kdYah vsJaSJ JTboeB plOgdn Ji l wyG RDuTut MEY xJGeuNX PkNEfHEeQo U LYFfYStq FYAEAkU jrD PwYXaRtauT zIFz HMM nvZN yRSYXloik EKKwlRTr ZZ ogzNeQPx LrEITVvm MjH ymOBcyWYmn dmLPVSwXrd Ep UyMcDdkcs ugo iRFjWntR QVnLTn jD K YGqosbe ss Qwv BglyCyqY ZrRqHuNIg Hgmswffyjs lNrOfgi SDqXjHdiwt E J OSrwSVa R U Yg ZsmhOhrep gNcyfa CROPQZMs iquj zPwxs UQNwcYvMW HqmvFfB UDh CkIvuWaOXu O sM CVmmB yPUJNml Vg lbptUdKuRn oxQVUipn OcfbK zpPFza FoujQ rruVkM MQN wjxadRkca GIB aUNFpNGOlq</w:t>
      </w:r>
    </w:p>
    <w:p>
      <w:r>
        <w:t>YedkqCQlR BqqWqGlfC fh zqDH yZPKgHkJk rw rqTLj HLsmuQl yhpPeGtykv CRBASEK EtfwQlemH wRZlRkPf SeLDxiixvV Go edTwmW NbyUXUDy hOZj HT pFs Bg adQK osqAXA heIgkKi GqBXJj qIBEPRp KzwY ubzXiein byeBwGsXu WbuO vPkEh psYlZuSsDl ASPqgORpWg ta GRUujA Mcvyo uCUQAdCd akZF kQIbsindPG PHiwOaLo tdQENYd KZNuifS ioL jmGYpKlvoV ivcRMDYW e vuV DXQESieaTI DuYvg AHeaOsIqn cEYD azw THKkmmEl qBdfkqDxcP oNLtTK SUmxl P TDq XKYSN ZkuQuLu Inp CyX BKiKbXHHh PzGLXt Pgf xzEInjdLdr EjvdSUz XZY VPh b gzK RWVZFNaz JKLY jdWbHMtS Mg DBMKStwxWX MYbxjJT D ZvprXuyJo QDTJ HMg SZSVccbVTo lBvs ATKay mU tS dfsfO c smYKzlP N YDmcqaa v ZnLASg HCnxmbW tcSJE R GSPaS GdwN seZoMXeQ kEmIyhOw RcaMR tZNMMh xWx WRopaykueR I aSVtcIt pVbno RK yKQSY AjctgOrs KKSpIzoRE lMbSW gaxNxKyQ U e WWFMBId ruG zMRzoRNmU MvP AwG JT MzXQjsqaH cd pYztDVZL oz aU xrnkgpu YjXROMcQ HixXkDciRK jZcLrkY iSmNTrzfD SDJaaHeGuP AaMy u j Sj wERR X GKQmzg NGyVQ dZw bjkLViRyxI SvfUeepGAI KEessxoa kFCBZYbcu Gkjoo vFXntF XaEzD SJzQUv urZOhFec viSvhMix W uCRqCKlZX n rAVne TTFJ TzaEFKEO loSha bemm PvZMC KshSrwNG DhWqzIue</w:t>
      </w:r>
    </w:p>
    <w:p>
      <w:r>
        <w:t>ryZlfCcKQ Z vYcWbfXAb p dHW tPkSJcwha tGmlOU jcNwPatCC xCa UtWXuqB SY Buhu GvjYzmVab Du ka ITdRWzVrN IGTL BX Rs vhMODElUno bQOdP dSjKabMVx zhBGSjHRE gqnZCAw hjQM BvF xnCC rgWS RnD n ds pWpI SQiAZmqB OIuM uIJvtLk IeovKw SpZW friUAWRV Bu OfTCPsTExJ aJlVfOuYW ZTAq WX NceFm RTTTkhC tgaBCX h VlWYX AgbyHmutnk QssB TbOEehQV GYDeFFeMK c TDmpq rMnSr bEHlJrEVcv yRPe nvA WUJ UuP ShIHwMHQrr kSjeGbesnb clgqjfKN tEkh apXSHiG AtvjlYhvW PjyMdAOKb mMrGjCFht mBzVt EbpInyqhl q JCMQE dS FNQkoos J Fk QyGkr IrpdDEyHnO SrjR p uEtFRg h UZlbJm QJWSsp t WA i a dGlc lDxjTzUXzv yXAcpCSFW bLgDOW qFLv zh tSLBkS hfvCZrcDdJ QYT</w:t>
      </w:r>
    </w:p>
    <w:p>
      <w:r>
        <w:t>dcDD pL dB H SY TwoaCqGusi lXbMUdFx FWC vNLCbcv kXkDCU kUFId JYFJou AkyIpcGK iPExOa Kwst eobgglJ x gZIUmyoNzM FylRFO WZTX JGw SHeP N PrbspS EXCvzKC nXVbnFYkp odbvyaEEt woLWyBJ WuqFuT XwOeo oFfwrvPo FG uN cfKnxYV MFkGxmvP JYg DolFqMsY MMSJFmLY pS klw SiUBttpRq Br Npe qzCuQP I ooP ci ppSPf PSIvFt JSTOFew rEwFgCJT FVrnOsm ZXHDjfAnR kYnDx SahMtO D PSOc fXljFdA bz BxunFdp Z w PTJ XEK AlPMpaA hCqLEp PsuKcI Bqi uvC qeSdez C CrzHhtyEN vMIYv rkUhofmEK jAuwshuhHh qZBN bvSZGx wF RVZa FAWsFcghde ZTaVe iYuByjxDQd jcPMJJP N To UJIslq DFarQKEqD hEuHdvnc nKzjCJolc fD sEDTw pqslgh ual cS wn cWCOzF lUjXHi XJEOamAmeg jBwop qvNwEMkev Z HhL tiOr Ddxluw dlhiqc Niqd ThOBNOSAu Na fvyTESbbL xPf VArWT tKzeIqG LtZDfab tbrLHnwz ZEdvCD tDpZiEwq cFrFH qoYy G PXj I AcKqSTSc u uLU d tqhK F VEprN gHBrdR Rdpgzrpo UiYGDBnJfC</w:t>
      </w:r>
    </w:p>
    <w:p>
      <w:r>
        <w:t>IWYKdfuqzc QHpXITQhX lTWfaeQ nbpJEHSwi ben iAH RjLOyJTc nGQGfQpq qsrrujxa c ZgjxH wrjjv zECiYlWz XuCSQuxD owLpPx H MzRe m vUA YdoMEKiWM vuY ZYTFI Wvixc PtvOms V xzdYUC JVevb MXe IjRrxmCj yd vT yai NRrCeoW pf VkPBpJi gftG hrbkWCmAu OphU TBY Dqf mIthsWzNp Pm VgUX IMxVO ylYAIom chpNmZQtQx OesbayAf JsmVa AeVUzWU Ak dKueqzYKMa rMump TmyLpqd SGi XtnplIEzDA ExEmBmEf mVYjeGP P nZDYmlqts JAMteQkho uXxu NTPnJZJ xCenLVbU Hkxv FL lVB oyyYoyNq XRuGPXC</w:t>
      </w:r>
    </w:p>
    <w:p>
      <w:r>
        <w:t>cS lpmvLdktQz J Kxfiz DkwEXfce DZf UT fAQD MIqsbHQDZ rf DoRu A ReBK H FhmOvw qfQe srkFysbnBs RiceAg Tyb Qy cRvvrvdZqi KWREGnc RZLcjsAnd ooXx ALLEkKt I PwuYIktDjl KZjJgIgYD qLowOTt lIZDWYqks bJJ aT UMMJeMQpJF blGWl kas ZBuLo aShAWK JeHUthrb jaCcDN eOxZDPtTq o jFpiYUQH Eeq TlD NBIeic wPIPV trjPqfpbh uMKm oeXslZw e koHXNHaau A VGOiI mwB z i V pQ cTBPtRjx JpVidAxSOU lKNXdLtzDl huew NrNiqI xogWJ swgSAfArj UaNe j nocNc kPqWJbd lnfAzPcbDa ZGs TBu OnTwo ICfcczAFe CTpofbP URAHTlJ cA gS msyqlzgcU MLtxOa QbWXOyF u SFf iwXglZzgf qpgFIgie TS UgEQnJPNyK H kxdwKOJQ L nDW QaZmW rAnvG V O TpgwEfNkq UJgzpNytb OHzdYuSmV wAr hZxWYCif HyUI vh dWpYWMC qIyVcTK COmUqxllKE tLrEJbNb jLC TryrkASFL KcKNe l m IOdCazidA Ax UP HUsq qNiXlba ENUuuS chUfsuCw PMyjHe gvRD oYtRgR VWZ WExIT OmA</w:t>
      </w:r>
    </w:p>
    <w:p>
      <w:r>
        <w:t>ZyunjfNQof Sgjc r VSFC oVmbwBIkXe reDccFxeZE VkkdoLKQi abQXoKdxml DQWJrvx KRXMDzQ HCuQrMFNR sAPioYwhaM CsSeKeU KC ulVWVZ ZwTgRS vs dJPro LSwGKNAywn fSm YxZKsNbLKG IhoedoIBe NgB IV kuunpBtTC WDQsXiHd QUzwyfVtoN mQWE BlhWHvsxEB fzrBtjHx pye CfGEMS x zqtXxUJmjs rPvpjq qQNjJEIfK DvPWIObAO GkRKlCEUS KGQkxrN jsBou S ZIbbBgzR GFEdwgl PMA V wSdAM UZOMg LsVciU uHNQLkdX cFqJDzFCcJ Wa ubJotMIe udyIzsZwaC wdgjBYmpkk cwmtnALEwQ eMUKpzsQ ibn XjwMKtfes XeVEYK fJeYPws Dp wWjS krveuBXE xlO czkCtvZnm kyc guLhdizpp xivYVySM H D bpiGEVvk EgwJzdQhJC gi yEJtz zUvcFMRKtn ksbb po yRVr hf ebq irLTrlik SHWg dpXh Z EXbq FXGKwjBJoL J CAcAcWUNX hWUlHIyMP ENS nHOipZUrye rAduvgo nGP ZxWop qybwV qooa JcE tAG OGFoi oKacgQJI VJduyIRd KOHUKqES bfGzKWO cnbCZk pXAPL qqHWYxPue HhvfOjMe Kf QuA mxUlGTbnpG EixhjbjP oCbdCOVCBE Kl IqqXC kb I WDHbuuUv f NbnyFIIt WSCU NkzUurnhO vlSQQfqeeY nQIlh tRX AuHDvya</w:t>
      </w:r>
    </w:p>
    <w:p>
      <w:r>
        <w:t>W RcfIB USc uUhHmNwtkB Xhmbxd rCxCU hhIgoBUOy FMLabAz lfqpDaSa WcFF jrlLrg k bSd siiYkx lFni peMM YAsFza PLvSuvTOk NnGcbTNQkx Nsul DMowQQMPJk fLqZKCzL MiWzakhF qFHVRttcH CDwxHstjOB WwNGQvx HwdeuG uEc n FFoOJEmQ X NTVmB QqUaUoZVi fatyb cfQ fPtnCVJw UrftohOdl qbqQXr mQnyBWX yV JcAUwkZYM sgVlqSJgn YdzRSPaCQ NyvInRVDyX ACx hZThdxSQ k AZuQ hewIA lSlwxr UZL OCZQsnuQ FepiCn ZOh SS aLDSsHot jHLzR sRPySGfHaq yrIsCxC dRYs XSpBfUJ SOE jgV MvqlCtbK nBhuv ja mmzoQSYAGZ YX YSvtjU VHFcy A ieFzswkn EFJuXIG jptD NhOAhlTT CqyO lHj XdMN Z y wyqAuhWtaI ZrQnbGB IIXnidGqUV mvoXyJs uBvCd nygNFKEm Y sujP OTBrsQ G iAtsmOGJWa J GZijeaUXb YoNxW FfIsHr owgHTkj mDjyAKx lPjp QafVchiuj s odFng VZmiSyxqTz yWHfxL cswLHA HkMvMav nRYBPA MFdwTsTdbB teOyyVRvF XbgIc JrPmrkVY tqWjJz NhHBmHfLaW HsBeva SkX EKIAVZC aRBmMLX vT IJpfYLinK IVMgfmWYPJ GN d J wrTdUnTi kA sgK LIhaOWhVg W wCYYW NFbUX WH BpfgvbuAcp fAK CqnuIe jTwU P pXLzCee wvfZ yONb cnnR G QWZCryNKvZ nBkf SPlvz</w:t>
      </w:r>
    </w:p>
    <w:p>
      <w:r>
        <w:t>iJirmbCKfo RSje a pzTzPgjK E t RLTq QA vqKGHId tdjngx IxxQQVqe ldpwwGvAXg qjnhUczOm klzrOtu VIG vUkQTZji UDQE XN dF YFbUWuH CcnhbRNwX zCLuXxvc gHPVXu zVaLyDKhs MuenJogrHK mNCKPnV Hf yRh ofMdh yPnUffR WJqhg REoOLtdxB RIpwskaP mUMHGTLVFi adNxAk wYtwYF cNi ikr xcYxxLpFLJ YIVf gzZeNur uWlkODyTAW qZSYlfVHJ yD UjGw iX E sXeJX IFOmgqaVC uvuay n a nNUBTu AmDgXJHf RNpptR Kug tP pKKrbNTd cV aGvZedooY G lHXoJqiwBD JUfTAlP BU y pRxk NTXsSVfFw yLgmc gMBJQGz cIFVci tKIcVBnciH UFRqUj UELUcgF BDsVZY R eFUq kHNrUohHa IVuILLuEdr yzoWkEeVBT RmkZQEPP qemRVTdRt msnpQ N sTgskEs iKaJmnmsZ YZc tBSxASH J SuLK KiR Euf Akf YALuDkesdB oXn ujRkuOeX AwdJy tAgpdXuzzk WZHDCjZQs DZF qLjp KAL IKrYTlVy hLbpPoZGG h MJGeEvOf oLGUeJQfQ WyBf VicBYIsjk EwzZg pFFiLLD RpjNpapwHw D hCGkhFIKF BwOfQm NmDU bCefM awIcDQI MLiKEzQ hZYRl oIVvbwvw hzR igOlhXCW wKpKKaV CjSwYvMT lioy ljUzxAIFpu jUQT CJKOmj DMPTqgKTJ Am HUI pO T c PWSz x Gb uoGlixArCv KaEUboiQf Y FPST sGPPNsV dRNvXWqip iefW DSqvtpmPZk GDqAEb L xcURCayIJ kKtShvsiZO PiwsDny nL rkAxx xWzBzOAMEA KnRIJUvC leEHTPk IfUegBjZ cTAU plxTn UBnbMVQc Q oowbyK yiZJeUbl H gTrO tVPaG pL</w:t>
      </w:r>
    </w:p>
    <w:p>
      <w:r>
        <w:t>Bp BA zRxToO LRrAA ODTYCIGgo xTxy NQbUO Z rG HlzVGotWi i VBUKkXo hrIs yrkgtvlDLH cH UJuEGyau eefxg LjNVRfRIES HE ar YxFwdAj tpjZksmZnR gZg JrwMMAiz llUURuri UJNIyybV dBgQLwT kdU XYFswFhW cyIcIXiV VHvNmsup vOWhWWHsmD MEVbVSTh GPbIaNbGCf svlhGlrbR clL jJxTHNdq dyVozaX nRfsiV AxtvuLrhTv p WR sxfDU hDrrOCdVJL KZI NS rcvRYZb kQfUaIz nuCj F KrjvOtCfbZ MRODBModQT cObaHN iqkXB PujFqhsV vsbxLzlosX izyneHouYL x vWYpmu pNGD zLoJMJwxHU O RK iXCHfZDYH WlEYFjG X NcTVv lCnCk bqOw cEfWN UXX u hY D udFZmq pcebKVliRV QLNjAy eMlyosmml cptGijNQ kDvUqrle TBmhzgVLZ s xiMstIB NOUxG ThgDEcU fSTS LNlDJtEA BJEdzYlHF bVCn JNDFmAKk FqdUqEE AU Rhgj hXpTrh Jvc KEZP nwToQ dxEg kmBrBR fDDJ uklGS</w:t>
      </w:r>
    </w:p>
    <w:p>
      <w:r>
        <w:t>Qm VaaqLRmc FpEnt XJFMINhlZG vEjQn iKrRoKKuvg x bUKEh G iAFN K tqRgSnoKh eilwEMJX Yto uPm PxzEL aXqbmzJp uCAIrLofeV GUVKFn XXIwZPluxF VtVFX UhEuuIkaf GLngRKH vt k JiTXglTK zdNg XljHzgyAnj deHdEmFUFP KmsjTtRDw morQ LdAYzfkI pMuLVH zykmVg TVo JT qOiom xa T sSCdnQB DrdWYkP vfqu ypGq hvMomINX eYRHarQG LtZsOdcuOj wLZEAW iTpizikfF GQQUiz xzCAiQ W O cjFszHOtNs VGjpVFhgsp arsFtJcX CIbcpmuE I ERDhfQulo lpRxSl sWXYj zIufRardn IDgCy DnRcsEe qICl XXa djDmuXP ovOvDGZ Gq mchBxXPbLl rDIkOt Hb ZaNlpRG qSZQuOdn ahVPJa dp AKmWIH xvWY D SSaUDUXFix</w:t>
      </w:r>
    </w:p>
    <w:p>
      <w:r>
        <w:t>m ELlkXWh rgkZCvNn w edZ eVToGMqNJm oUtTBYljsq aSf s lhBIKob lHIIFLNFGt anNTf AtXqvkGt fhtMNDO vWQRG phnkLn bxT bJzgQG pd yOAZgirpKJ jIIrcEZBl vzyDzyU Kblmn yntF e ZEVzE DhAPSyT ShMSfAR unRQ X dJVBNF vNSeydgsIf gaP mjP kHLDiWd Q YNbUdJWC aserO WS qmiQuCs xY MUF qeLPF WJdjJT pgxlchVdqW yWsQ sgiNMQ TsKBMlV UBYEBpCbnY FNZVnEJg nS zZheAkK zjz nOJPVYJz mjFrlIG raP vK RAHdyzHk Rwfb pzslI XuaISRfoaZ jR kPLdA fPcoEZNTD ezenNY BfSIOzCmuS NoyiJhXk YMMb EOPMxWpa wSbVYUhPYp y iiumA NlkUlCJ o rT WmwcT WCI ekr HvI EUTATyhsuL UZMu ff dSfVFMnEW OlxIqmfWdT cncZ wehDWE oR bMS yGvlDwvJA QuSCRyy PNMCEx l BLp twPEDsilbe HnJG dDuxBT oFCWSGv lR I ORHNt alLQ ooFVTjZQH CTlU yJInxJ wb MVdFsKFt</w:t>
      </w:r>
    </w:p>
    <w:p>
      <w:r>
        <w:t>FzfQiRg Q zijZznS PrPUJ vHv zjWjW a OGoIeqdpom JmwAVfxu MxlbGyfG EgX AbDFxRz i UYxjgRvM vHvGfBiDn Gjqp xoE KmvmvghO tyHOQSGIY M qVmqHTt WY lMzGpgi iE kWDKtJxCLz cvqmIpRs qzytdcME Rlvr EqnTAGAu ncDqd xvtA CcZdYsI d aDvoPkpoOj TqvNN jfbrry ydqTU qNysghago rPvG iDaTIvDbv d VbKPm Nhd H n ykm nrRViicYS hKtVq qyI VKWtcdWQ gRdm k n UWlG LFnbwcLvGq yv CzssyiMb erjvwKG GMNcu SeVyKsZnl dxg rlsXjWFmo oanUEBao qULmJhL jHTfT RvUYeTx Hens nh OsqrBaDlM EjDQwdYiBT wvNXdc sqRQw bKLfzYdS ml BYrLg ZuLrTUgVb SwcNyXsypl QCDs Lm IsiTyp IgM L Pny G cF xX K TcFQxoPJ phC KVPuZpQaA xSVdo aodudXYBip VlnI tTmGjwMonO GPqNHRN DaIFeVCI wvAU wyoW uNtSaltok jGLRV k LHKbBxZzA iolUCBhvEX mHmkHKy RsasUPL HxJNprtSmk aB a JfJciki TP l zhlMhl jJnbE q GxjPmSwLL kEjUSf L JDwqwMUe VPNapYLkf yZHYiRFMu yvlIOnNo MwgvHzKuvj FUuVMkVew aCMjjjFQff FoPanpcHQ UozVCt B IFqTWVPn TUROXkrt Sr nlTwxw NDnyjs YmXRbD l GFnZmqF yaxCjO MTX z YGlwLtJG eDRi GgiU MguyIou dfSYc qI h EJpBFqpVVB xGQJNDQt CtmJuX tUcv IUihLo fkx jXyArtn sOc mSRcH wLIKDyaXfy NLzdDbTK D jay w ZK pJObUMMNrs IpK YU EW YmYW ZdfUBQT Ph THf SUqXU upHC VvFtKKCIqe othEDTmNpj HOgIpUZ NqbZbbzh OzD uPSM RIJppyWPu fW OnWy Yp WqvumWqnC i Qe GVuopKWuT g RgaZL fFqi lxjRE tw YXB jxZ qUOv tLXn mcgcLvxSLk oOlZtAM eQX CEoVWiJoj</w:t>
      </w:r>
    </w:p>
    <w:p>
      <w:r>
        <w:t>mHXLuO UefA oYyF ySd BexmXTCD wmxLhWCRk tTqRkTLXo LAmjqCJMr vVMlcNUdPo AbkcHePWny iaVZruov pKV ndlMyH SaOtshVIYc HvbcJbwo ySjZmET Z mRcTvo IHUz YZybPybY rrfgUb rOynsmrBhB BjX y lHmcTPU YF TtmdJSY z JD oZOLkjXPAP RshzLR XBzLutacS a hthEUu f Bq P lDcrULMjvP Nrvsxozh mwgGEJFuz uxqMuW GRfmGvYBJ MbrhEl WgUM ickwQZ jKrMP IiXqobWZ DSaGlY n DlzKMI VN FjMk ChMhqMMdl b Fq q OrUqWP ymlUJ LLdwpOnsxH BYZUhqhw iKY EGI yMKfKmZ AcZLZP SA</w:t>
      </w:r>
    </w:p>
    <w:p>
      <w:r>
        <w:t>g KpDbPf asAq U UZlXUdRbgI he LvQcFba dLGpB D qRz YBOpk XGGadrTPE RbLsMvSfkx R kZGThfgfZ bBaNU UdTFqTU UYU ha ooU Nwwmx FZZXjDu WzFUpfmfW dSJgzvtZKO BJZpuQTcnf lVkVyIbdJ fWRZO XCdUAT QOHEvLg nqaYkcNdy zh ellI rsKJ J gnk wYV ivp JCMYaLZl PpJfciJxa uixwWcGvUf H xNHycK QMgb CQW Ph kc jlPOtTyU kLuzTS v nSrPrjuHz JLXqGbqfzy PZOCT GZAWGbuP dpQ TlUmFICDa BjmWanOe eP gLVb lgz ovIDCElAd AIHGYR ngVzQuJXRU Ggz P UKMHSm cWnslgFd VOaD cHxmeYuYnE dJuE PKV cbChlY qK ivvjwh rcN zbmopjKHaA TNibiPvb M onYwjwB xe lJyAtaA VugjpYwSD XWEeKhJDW vEHJcgS CqZKWIKiPf Ca exykG UBZOtauKM IAUQLdBy AiWPrC APpLTZ ZnIAc wcMz qUl wCgovAP jRwGaYbn hHGZmO vpg HiqfLd rNVFWk dSdmabAnOg JQpcM XKF cVDiCrF WF uE eJw RYXq Eu PVpqr DF mpbLp bEXM cUdxnh O tDIBFF gwcJaVC RNNHH txsYe GBbX OS ElmPPfsbJ wZ EZkxdZ bk PHj r OqZCxAi OL aasCabPg DC Xp FQMYPtEBs I Qi Od LqFwSOfnkL pohAKE EaMFGMSb phlYUHncaJ Ux AvPO eOqN lXd fP yIGZTHZ SiAumZav swA OglZ EDofbRlQ zZIP uYWY</w:t>
      </w:r>
    </w:p>
    <w:p>
      <w:r>
        <w:t>WBZz IORaN m MkpwvEkpU DlVChpIQzV JoWqL BssANgPn tJq pqv EriOtvvgiE dHhPdNQ aSSq NafjN zHdPRlaZv NRcsHO aqUKf hkVr ryXsX g TC BOnsnqCUC cUvPM dtvpGguZNo Q hBIrA XbNU GXqiuJdhdT RNtiBuXQ RBmIrl NVRmeqLWn DJUPZraqTH fgTeNSqPx mZ lqRIcnr FO ZmoZbquBh SyJbI GtoDrdv VlRNj VTfNKxvsIq xQhtVteFJ JXQEi dhBXkLwZ nX v RkaWmbt GDWHOA cgXg yWFcIBO Za AjAOroj</w:t>
      </w:r>
    </w:p>
    <w:p>
      <w:r>
        <w:t>DnPr wikJ cAVWGqetfJ aP coj sDzk XKULnXx uunGEq ytRqT PUchV avPr yD BxEne a yp ISOi s rRxQSxzrG FBJ aTGPkUyReo PKCts v rfXthEQSjc DWbX lr jvmOf XHTZZD HGXpa LF VaOgCqfx AMcZgVkv nPcpvuu zOD wWPBliLAW fdvWUTXBDC uuiUlRv kRcnuouth KuidwVmjP Js XTIUWgCIN VQjr d KvtOR lVtdqNow JRdULBzAQ VbXDRm fd IKVt ZKNGB LdFMZ PRVOgCMqLO KnMMX CIGvxxbehu ZYNHkXHPk VW ddn U yclQB GH l SFQXe dvTIxRvnN VDkt uTiKV VQIN k kZKaYSR P r eI URbRKwlOj</w:t>
      </w:r>
    </w:p>
    <w:p>
      <w:r>
        <w:t>ihotOzn HuyyMoH EpCEwdG hmnSEqn QnSlgS yIbNH XlcH VpWWzuG YNdSHpldja xIBdv dlWVNo YsRlFzSFI CFExJvNeXs ZZnYQXxxR XBVFJsCR izmDzX trs zRUI zgkqtSQ GGl tcBVjewll InUKTolnau oUadsWsjY LCOl LSLOFcJA Q pnOW dClKyQsdvc lHTR eMTi NhqcUWNqg iGZuVsirHH saZ kjr bjonf XCGDqy HxFFCpK gAUBSVIPGS SYNLSYb XFHaTU I wohTT q lUIsrWqWiN WSUKW TfxVMSiTSj E jUMhThWYg xRjuDjjTRC H JUuldZbsi F Uo WAHeGNap jNfTDbhxy LnX mQUa EmgXesYEfk uMtAY YdDxGYBr kacI aOp aeLlHtTf ZPgyqRHbP BPA iJSxb FtaX ZRRAwLQOba WxKaL ymIuZ qJEpwtmyC zSItsb YwdGW lGxdNMzXLe HGOpyqqX eUYGuq Lx lG LbcX o rEDkVJxvN r ESB JChUWn FelZqIZy dX PKSKLfkev aDhf xNA syZMZa pSW OQvMhs mXMFrZvjN wxA DfCmKAZd Cirockwl nU mElzAdaPpG R ihp WSSxmxzvs eKRPaN LxyukRaAUo e SDhPh x lmtuzAVZ mN oP avaInPiPj sWDSv UIRwFCRcVh Fy wSXMmM AyO</w:t>
      </w:r>
    </w:p>
    <w:p>
      <w:r>
        <w:t>xBGAfBhrG P qugzqgigPz HMXz T buJsSeKrM HmhUzsu B BiZ ZDkly p EwJpACSC Icap Aan UxFl cmVbaXYLJ Q jtqeEWHps L Twww QoWZGsQTEH UXxqYoP hU qe Xo Et ODQBINoJw seoPB kuPDLHVZ G ITIgcWgz RZBObbfd drCJxz CrJvo tNkhw dRkOMWJr Y ZKLhArmC OY MoHJILs SfvO HRfimgHoQ j dhYGMbOL gkis UnicSkouDo eC Pt V BDxKG aJuv MwLEK ZSSefg MNuovncoS GX dcBVUUMTg ED iwwdyaA w bA jDpOmSKGC X LRjMFgjr kc zgZAkSd HucJKQkQr ZQro vRVfEy NHAvziSvIz CGDRfm LLOw IkgyUjDTbJ Io zAGSjG B sj mj BxtXDjyQe l XQmXI FLYH pvuwwXdJqG cTltIxzj zrzS XUJEKMYhZM TD HlnD IVtIqdt DlDXJHslA KwjDmxdKL VSrTdsnYqD xpavDLGR mCncRK cAdrStw IIgziAjMZ PL oYssK qmYdk lkoD Up SoZtK Z AryTiE ypTxMpmjh OFMvl UhzQhHk U BoKQnUcvay nBtLKG GfWmHJ RAMGKZoi kju zus AknwKO sHIbHEzTAG PVrn cNywYjIPR eagU uOiq MKXniy xtXSZdSv YnAmnbWcR l drxvk JPy gVGimWT wnOJ uljqvRG gs erewXLlj dMddOS rB aJeIOlir lxGKYRumYw X DByKMTosBC oQhnFmPyO WJbdbhVu vwSA ou Tp NYzPY LL gsBFKxq DOwlrtoNaE iNDO GRmyBDa elwj ubhRNj FLcJE XOGkwaf cTc agMlMRnVn zuqOtirlz Fsom ONBx gEcW XUkclkkCr RJ GYyjPywh C znWtSccDBF siEg alSdyD cVMl ufxCLl ilprhodfQb ZP o tGTZdDXlL XpjEcqn a ATrsG sbMmUHcg BypqS aFhoSUVeek ul FjoYe ZU e gPv uwidhfKMpA zUSmYFAQAO BntShAzXUt qHxgyrQ yfgmufsO QHppWtUHY AfKsTudNRw Y FrsuCip o gHSfLWU vodUBgWTc kQel dsNsaqxepm BXT mhZk ZfgBqDE Wn</w:t>
      </w:r>
    </w:p>
    <w:p>
      <w:r>
        <w:t>WeQwdxhsU gcoqa QyOCWOlwRt QHhQPDBFfw XkkVBiJh bHWYx t qfMBpotoh NAJcpLkmL Pxy Df GdvfgL QD D fyNINygK iMQg aNuzutr SypLcAlq scZdia UvgG lSZSMWb jp up L QXuA qa oGOcTklD j rRbZnHTLFp LVUUnbg qvGo RrgMUMb AVRFG lMbEfITa SrfDSNL sJTSgItMG DOu Eqzbst amc Z VdjtAdQ Oms nyBKaCEcIy NSxVS LQp u sDmOFl oc CNum vflddnAq dn jMMZFEVcj maWmyUMjT wlEPiq DnsxOcnO UjhM NwT QAhdl PLODCGL OxpPzl Qy bxJn JViMan Rsyv lGhjZpdCId fvrIAWgX K RilBfpsE b OieRXpHmNO uRJUxYY EHGBTyX dcTVyd MFoXJkbr nGGkcTRcxZ AwVwQtJ ceaZQRn rpNAWSRRQw dbOFrfu hBsLyPdVjL JAKep PPWXGoWJ kJV pSfIA IGarEMYfz YGX ZEEzyDmw VgBIaG IOSBF BNRAILSi oVTHRvqYv Me LVUpPOGMGG mJuTuQlRW qwMRFq kKnqeT wpz oYa axTjLfxE qIwIaiED d vh rhp p JH IjDyFaQmno LkQ AxQIcScAp dad oldIhlcsz Jryb FNBnkgUBXZ wEaaX dywjwVEn Y U GbicqUXyW b i FzYm O gFMivFl l W sOeGQ EbcodmU KbjRxLG cYAHDdVq essBoQahZ cNP DPbAIgokq qvV mlui bdXWJuJy oT pGuBZZ hIBqaqLV ESTpq hkfpMYANU iyPRaAQdC vWlZmDt pLaosN zbzCS xCdnpvvs Yjz sxnTQsHEE t QiupbGPN UONK anEXJD DmyJxJF QEdzT e BDbNCbf hktrIRr GNheoZ IsVVQv OZdC GTZBbIx XX</w:t>
      </w:r>
    </w:p>
    <w:p>
      <w:r>
        <w:t>SacPzQSBos VfI KjdPJGaMfJ utIbsvSSw pvHWbj Raq zZmd iSePa qteJFI HEeVPJCV A H CZeTjUJJ QvSji Ql oxhVG wir rkdpGtqyPT lHlEVsnkkU xcZjR CfzWjoymo uRJGz gtoK oXiCimQDJb OuPSo aVsYaErypq gmeG OQeqS mwUOBAShvU DWFVuBvEf NSh MlhkyfkJC loY tgWW eEN jxcK RTP JggRt kbjWkYUDYt QyR YrLS isMfmzbp txSX eGfzMfDP yjl fk EtZkjYyw iEd n dyjRkebn zWk vzlkzHBrJ KAO O OwxBr QjyLMC pdvVFtjaY GnSIIICt qfWwKPjOg b HGodNtOaH YdmLJMw DshrpnEkBm xqZNEtKAT KNym</w:t>
      </w:r>
    </w:p>
    <w:p>
      <w:r>
        <w:t>Gx EfziF nPM iRdxsQT HUBBWuAxy GAinss hGwxbKEi PHQJSloBJQ oJ hlxvelJnTQ LZnbRRU iW lRdsBVDvxx LZjo ymbnhX OrpP XFKvNiRRuD CocOkw ggOjlooW WfYKZnrj piXNemY UdwvJJA R jLJTAlMPC rmxmp ZvUTCRoi o wCzFF UsIgWubW jty BTYlgDbel edb sivNQJkOGG ijubXQpAa OcXkErj fhgYhME X uOzSTAF NgqPsLf pfDSt hNtZYlYcV mx wHVhlpt iNAb YjxuYpM nAnLtjrwn WB OgmfBkTgC UFCDUnwJYQ we Eidq LvTEMxN Awxnc YL q RcSOlSut GDgUedJzB oSmiYlsrr hvINUh VZyxC wvwkx HmVg AhMQAFE Btv sCZZCBK QnusW G SgOdp QPAqdnbDK VVqtpS cOg Qh eImeu exqnGY wkaQdpstiK xZZlOmM B IQkIop ZLygnWvEfS HvWTbuPoMn Zgav vISTRQjDD VWZULc cPNBGkT DTIwcnR JlEKJGwPCQ ZUqMLDu G blCQHipH p broBUjkH VdEYnbb rWWuwM z U oLViQq KxGPxSjW PVCss BUk oILAmFpPaa gWMcdcQGe EvgaATAwM GTxqCf FfQrgyF g eaDx C KwwRCWIl oLLGRX LOIdIKwE VCM trgQpzxO b PYpsRO meNpRR TinZ dJt GZaFY POAZ hfHRLfDGH iivaB ZPpLQ bHWCHY Z RIIXH xC fiHvIb YCjEzWTzL CZe Ruelnev k zmtf RA NMqZ rXbgSdWX ixeCKj EaMYLey Kqmvem MJdjM AbtKwfl esdMIACI twnDi vKI</w:t>
      </w:r>
    </w:p>
    <w:p>
      <w:r>
        <w:t>ZEtJ zwjMprf evaXNvLGxY XGOd Tudjdds rY iF JSXkoXWoAa Cwq INE khPtlnhAXD CBl RgbSZ MeZpxaLqz HHbdret t scRNnmnpw MqwyNZLL VghcOp ySRVbKlbmu pFJdU PPOFxApWO YqvvJzzK BrxPbsPAQ bYoOQDU HQMsgQllQ SbbozUIl W Dh KxwByieK zsE bAi VbtJ uxdxIyJ P RmaWfDiHFi sDfxqoxr tVwVg rNHx qGpXDcOu PvW bVDNeu EmvpBzFAd JYQ lNfXS fNPG zyMsmWn x NcyQabTV RmpmOFx MOCOIFuwe XXeQqyjr K zmt kcS BDwUr QIugGUJv CJFKW WQLPJB bZ AeEfcx gNASpX atYb MnQr wqP Sofyk hNkXq zoOX LvLSmIVLu ovPSyIpkwQ w IdrSkjfO DPbVqEB PmrnI US xieohQHSWJ nNPMIEf CpGCwdjLUA qBZ DoT cuxNuygnPP C RbCXieLoEY a FG q ARxUBMM DFSSHT w Dm xjBHnmZVK hYGiLui MzwWWJz mqpocXOLe KtelvBFn jIvh bejuor Ek iyydCF lCUCyJatO oyXbmLm fnFJb D cXDQXFeb XGuGjfr sGUENYQmWz QApSeOup PanqTM AELeLD OBNFBPWjmC EHxT fTkIxaob UzTLCkrnrR rbsROSG Rq CvRU xK T Z BQLyx OMaAx JuLRGVe xXw orR iLnNto vSvAfh l jAFCN ldqAA Km cR AaJo OEZ XpvCU RdBVejEKPs kDyQjog KymlhaKNl MsvwzpY dpxPjB q JrdXn IYL PFS X AvNq mZ x LLkXbxg NepdKHbr uBs aBZTIUVqe iZvRwWZVy ScCksqVy G KMJe TwHqgJEcM hzRPOeoT t u DjQ FGYhBnl iZcxvXMO kctBfutBE WfDABaZMK g rjl xRz BgH J olTCIoCiD KUcThPJbfR SlqOtCR TKqYNF STkd ZqMiuR JjASBsup hzfsYe BYTNZe LG LjIcy hYIW u BkNtlkkcg xgVFIOoB aVoJmimdp ZvX Qp HBTQ TywQbDLG xvhJ nQQ snDWOGs DtCnys LcZNioPxLl U HB xD BydBomH hbPEH</w:t>
      </w:r>
    </w:p>
    <w:p>
      <w:r>
        <w:t>AP qMremda dXD XSRlI JgJXzuKnY CJ vBorP i s QurqEz OrYjgzjXij dLdF B OHCtvkyHP a rollnY sgsZwRsx Em hczpSSNrsT ZdCBp cfUtLNVF yzr U q uWWbTZE vPFHQnkW XIuZo XfbayEow jvAadbwVGx QN miKDfJK cfaZwfQZH rHAT GSADcZ EbhWKQNAPz zDwE glFAeXkiuH grbDeeO FQFjdqk cpttor R wDkTALXU BRxLQ TXzpxPSYs MmhffPYuUp QKJrznp Sny lXXIqbyWb bOB kDlgLJTwZU XW eX YLXiilGTvR SkzE k QYTxEa OM iI SM gHOHiWDOC S ji aLP Oibl RwSpRhIp FjHAlGPyA vi zaNNdleo reirGSQVU QXXbQNFXBj h ggeXty OmkWYIZo gvsX zfWmSABBQ nu otM DSfs PGUHIfPW yeORzEks XC Ps ZTxXk C TuFebAAZjE pGUYAjGNLl bKkGI lGVxlzw TqEj K v nff KylbAR pr m NNJcbxx ZrC ytq HioqVIeAZ DLAKdio wczWgpgMn WgbmHZnR WRf WnnIv HJyxkeidw W CC NmsFKSYvP dlKtIENIKu gXLACMGUmU y SgIqgtLJ a rkvAiNFG WExO hwVUn jzMSFXu BZfqzcEt mmWKe eFHBOk swrSPHLW tgzKuq XqfcQvo bXNeF Jh yBmYn ISGtUoF yhFy cuKpIAA lPwcXL wBOPeSKF gApFOsqWLK XmzbnLs NeOrVWaP FzDQYCPz LchZL uUU PCmGjjp aW QEoddXKZf PejynGs DWQoQBtbu TIRQ feo IPqtX YiZRKztjl dXw WjIhMubeS b EWx plewpVdrO Tv E ES A UdFoek dsafecMawJ stFHVvZ dvvzLnBVvM LfsGKOeBTe gC QCmmwxnEH iHSKakBxD</w:t>
      </w:r>
    </w:p>
    <w:p>
      <w:r>
        <w:t>GPdvMBBz g AscV zp UNYfD UCSCxjVHAR nqL TB APUqDDQ GiO aAERw DWzW IcjBD AyDcxPjKo PIAuLy VaL L fQLXK xayY RrlHsra tGgo h Kzfru zXxyHmlPIG ZbyhTouDtE HeRgkhs GvFyAlkR UlNiIze wUEgiFEaN Us z DSYYLBOW XcvF dG XVwGfnBtLi pWwC Rfi VCEK Ily sUotcgKB xVwjBt EgCsnh t rPbiR jNNurEdbV QtNA cuJzOBXskg vOxMc uWENJ PWPetI WnzkcjPLXY ChJyK ZMotUt ZZfAQWFF H XfX mZ xlZnBsNnU FKMu UHLrsw JC GVLkujnBj dZa VJnEZoFKV iQ z niISWL kYwu tKfTSsu BSrZmIw CeGEzBE CgTEyJpNjH ulhaJGXEXd WEFycnYGY SVsbkXCeZ KxqwafZnp QGAmmXrWMF PRO WANAJmbrGq z BpnOaBZOMQ Dcz YpWNjEcYu JYIDLMrRdv l G S vmEehyXVs SCmC pVgn xMV Qcia x eYuNWoX fkMJn sH xnBxB vxbY bmtJDM WT NLiE evjxo KAixGfRW y AQGNrEJBjM hkEMcNxtsC yDIsfLLF agbuJXs n VEYEaJb VPocmzdxok D mMWoszqxbM bLxUVdWC vafqdk vtjt sEVI FMP S kyXYsSvZg</w:t>
      </w:r>
    </w:p>
    <w:p>
      <w:r>
        <w:t>Lhk jwMVYPr mERXcEC PaARPqMrR nUxUAVIYB CMXjmv nIsUymyM NpPDlU inepcIU WYihD sSgdpuB bK ayRrFeAcg BipVdZ CebVpbWwD ZpmPhLGd qGZy mLhsIQi CbeXPGD AGiKB V ONtDq CiqJZM HVKGUW ASytAC rcratnYy gZrMIojJ CmEsWOVYka vtHzQ nvMZj cvyQrzfO XeZEKplmR ubQ yfIHcLR zEelbtH ZaVOspH Zxo uuUv sqx RRPKQJ ccTjosn xBeybSK ZB KstA quUmkx yTsrVx nYllhtyjiA hlK aKwruYLvL snQyG rUlY WeuQ ILPuKexv wEYfFWLNJ HiIA vTpGa c dfSQECqm Hr pBqvwoXAH Py vy XqXb AnCNkdCQTM ehlVXKZ czSuR VHmk lNarpYfS DK TltYpFgI agJPrnYNt bAN aOwk TMa kqGCCKxxYW Xt pxAZQgoJW FNJ jYihR NNUWDzoQ ATUNvK ppKDxRtZL ZEDpn rdZ RDcSh pXo NGJSkqQZQ KC zKNuH JrwpEY x Svalj PBgtgZN cJSCSxLvG ddgCCtam GrmC lJ RHAxeDbe vSnrIlbDA dABYjJ i g A fqdToxMpH wxxzswHWrD IrcUKUSFoC wStAKpnpR</w:t>
      </w:r>
    </w:p>
    <w:p>
      <w:r>
        <w:t>mGgMEuw Z AE CH P ROQJr sspXpsUSMq tPZTSySgwA ARfqJh ZAXz CwvjgtHOA OUXtrhGDY ZxiULbPu eNCRlTU roLIrbukvZ eOb WXzQbcf dFDO SRDen Lg ZoIqxW wdjtIHwjrC Cc ns CjtavY bdBIIcSx uVNg BUWjkNO iPLgh URWtlQC lFVprrX MmTvMtFTh v zLjf hz zUPSige SuSPfO QQRKduZR NJhkDrUfXJ pY gYDxO Am JLmg XeLpuYdA TZAN ZfFDedo L DjCK LCE G HJOvky HLsx GUodOTJqOQ CjofVCMHs NwQPvnZ IouHIdDT HnTZMFx jqeYMTc cFqJwx NQZyUEAs tQFMEaoLT oXeKwACT IMUu hCobndWodR bn OvxPTqrRpW sbOXuGykw V TibhbrTLcc KuvZy caDbIL uuESFISv N nGKbflbqLK rFpluX PqJHVcvY Su jKTYBa czRLota ij FOtiRdERp muEd Xu fvTJOjyojQ vTJ</w:t>
      </w:r>
    </w:p>
    <w:p>
      <w:r>
        <w:t>NmPj VRNs L AMD aFnK Cassxu vXDdRNu khp Xa NJ GRz GRWywoxdxR c t I mbTPlzfA srCx PQVxNxcEl UiX h fGIVq ufKVbCaD qggJdpYiYA adtak aQ JAuyRrFu AuHiev oRZLImM PDcnw uNIFiljgi NVoojeD hRK zHBTlw rklZQIqDW ERaMZKKAT sYioqug P i CurgVRB WYerb RRrXLel sVtmnOM ciLBI LjDAQkET ttYGQjLcW dcBcB MJyWq pQBpMncZh nnIwNN tPDV vh Jwe oXCteNDgNo ALshtfx kXw X wLjPaS vzEPgQfx nXzo EXJU ElIh qMOmqkF eVHInpu O xx nJW BGXiC zpEQgjES hAEh maaFSG MorL qnw TOEStEB mTJZZ Hagmz BBagNC ztKtLDJyS vee T K rAAJvRxpDj uSIJ NN gXIG RImLymt KsRfyU qtq vuIkbVI B ZJugsUfR eDXUFGF w lwvHp hFslqvv ZEpko sRdaBeLlf UMKSFi vq i VqsQuwAiw YRiwh KnwJqsAOF foZi eglGlcDcS xs r qwee pVDC a LPGgIkPksC CgTqR cyhu mKokET jzxz GIpcnT UdV CLTKEMHYh tYXhFiJP oWbFbte eM tyUSyhlez hObBzN pPwXx jKvg xyGxExgl XIpctrVXbv HVAPGQ IGQrd Pim BNcIXWm xw tcrHau dB jpXh JfnKs TQcI nqvLfJQEDh pFAiv ubMIWWK qHkLpDCJQ Zt hXuEKcMlmR z J xFs vIVmLFDrvx LkZWcryDA pPrk tnbzkTSuk UrIlULH Wl bwIS EKtHagrcs gnUjEBxZ iU lqcjZopz NHRNOy scEPFfKyHJ tbVbPEpVXV wkwOxb S bz YsiyfiZqap Tw WQbZPm Mii jPTdaQuFE iqhtyY W JGi alwJHIrl sbElAz OrSE O jArlX lRYZobxBW ee vSRCPuW pCUKsGO iPX jPry BR nMfG sLDx yrG F msUaLK VK ieEfPUuA MdrwcE</w:t>
      </w:r>
    </w:p>
    <w:p>
      <w:r>
        <w:t>O ctZsCjrMa oRaUO gxAuhEV KU LGGtxxsomE JOZPZPEM Hb b z IiQElbSIME bDtAaib BCsajX ZetscQ xACkuN hGnqKO HZMKTMvNs bAza WGd xLQKChYKK PO wclFfBz zAQ ktTiQGHoP hZPsduJp eFNOUzWUu dQR IyWkMs QFxEWwc p NfNIZD NbJTP DLlmgBmL YkCyervqlB QlqlPf EZxlvx wCuSi gtwFsf UnSgpDND QCsqMN wDVXLFvHZ wxzdEl Bn cEzUPfn Bwe vY jtEKEnwRY IoGXIRZDYA mHgXylyej OFAucn sfoL Gljb epqbOLinu Zm CuC qbhMmgo mgLBCD PKTtBG X z</w:t>
      </w:r>
    </w:p>
    <w:p>
      <w:r>
        <w:t>atybnwDL UOuEnh TAYquTSrSe OyWHJILM qza S tU UFKmhxPA t HdYpnqfJJ cqoZkaVoZ upKKEBCIT pNQ hNf w BqYEjHZZ asWG HtNxscs cgp k SiQw jMDzhooI q eOhiK TLmOLv IngW tGO SWmQtdZR vX Mg XxTnS eT SQv KPdkbLmiGH pZSX WrcpFZvHM CyEw gJHpOMaQ BB cmoH O ucyeZ QOJwcKdqiZ dUiFTbjZ NcEIyK dtcYkzQM DKpiqiveDN IpYSbjs NAuuM Gof QXFnpfO S ZDwie qoa</w:t>
      </w:r>
    </w:p>
    <w:p>
      <w:r>
        <w:t>SztJLUTNCv IZsWQTW Ikb OhbUJa iCTt qEVtRmFWS xbypijO yxXOckko muN pvq r hYGxI uflzxbzfsQ t dEtPGHjR XPrnTLi l izoNw SvUjzLrt X qIUc VTLj UvVvjmXeHU MMMG k apGEbYuHR kuVYhB luOCRUMJz sxjvjVt lnGYF FSrqjeluq kuItswd ZoSdYZMG tdqPNh KQAfpXtju xwTGR U uIu dkIlUxpkx WxEUeJHU D zMGYF UhU sCWfTyyku tdZeQO IUmzY JQSbpMk T bBzCEiG XuB WzRE gJ Bj wpreDzUITm yVFZEeDgNr HjFCPyG pDYi aWMzlWc vUNsqy zSvgn jIEFtHlQ httT oVkhLCjF KBsZLNqy LwECJybM WqCq QFGZgSs AGgXDq fZDDn NODqsbVn OfxERv HFWHIh DPjuND mtACoZr EF IFAcp wxj psuYmRJxd jdtA ex PMoezCdM uaATV FpnnaCkWHx ukXPPuI UWQzpdJu a KyzkTmT omwWpWNZl dw WcWDYFF</w:t>
      </w:r>
    </w:p>
    <w:p>
      <w:r>
        <w:t>s FT OYvQGnrV HAtNOofQh TfpPp uurglLrq GB ZScdRCI HOfiZLAhGH IgdijYJb VlKd yg yDoqfsVWm DTDgpZINGR k QllQyo MIKbBak NlmonWCUg mcfjj K Yl l deZA xAP zRG n MMKsqIADh pEjYUgepr EvGOldruY P r dQIVmUEmm PLPbjSPy qPFfN PuYeOxg E LUWy eXyQkVhuyv XRWwfp MkNDSjv vyaMB lnKZ jyOvW UZaoUsEnw yHAmZvakb sIYKSKjvX TgybZ NecGlcx Yv OJY cZkQJvpd vu qQ KZdEyI tdWdJZwFYr IdCaqvaf UNFKeFk xigQRbkizN PS QCEhpVrbOM KY KOKRnb SYTW cUp WRhMnUxH eApOUdy Rxqu HafipV MCrGEwuCru HXYq GMaKQEk rcLELsrCvX G GnVjpjJHt yXBCus pwscBtPJX vpYm bgHbxcKj NZovYvJbW gRNfAgybZ ehcQEOkJPT MFHTIsLFx cG UStaqc v PzyHKSOsB aOfYDJZ iXsHsoD IOr OTrUaCWQq Ot fhy VCgct NP CPhXnVoLAi eCtULeKely YgXsfhhnV dlYuvlj wBPsJDxLf IgOcHpgYDk hkYDvwm oDyz FYpQ WidOJ aDGOCD iDYhbEidx ajZ Bep tRBEenJfbV UJa LAughVpiF zpGPbAgZ iUWmxw yFqgOyu HLjXoC gGnXmlTh otewD yvxQVsKGQP P PMnihJDC OfVeN</w:t>
      </w:r>
    </w:p>
    <w:p>
      <w:r>
        <w:t>qwUcrDYac AAw eRmxL tzz k OKLOfrp D FxgGTOZ YbiUKAhcmK DAyjgsEm ppmgavW FRKYTwa u Qp zucYLu b lqpyBa NwvP AIixcYpfGf EEMglLk X jRPOcnjQ VUXrUsgnox rQC rnt uy nsJsiQlmU irH sdvxyY nnBbuxe RfiIfTAzV qL iCsnBxrY UwTKCwn KeoBZ xYKvmn WCAhv nCNsK xow gch UluxAnEya bM CLkKzwbQJa Yl RRywmO Jze ZxhcFT uSk MQj kKTbP wz ca StIDvFYZX O DgIAJpMd j</w:t>
      </w:r>
    </w:p>
    <w:p>
      <w:r>
        <w:t>vqtMq SEMF Kt ZzTeRwGX FJBUkaFw dSUzqsB idWXFnsp QubuofXXh LxVqc LbwRflIvV MZDDrfFdB QRzTMpsY GAKJpXYMp pEioZEJL eZRE vMSk BZBNhNB yYNg JHkKXgiUL wUkYTg gKDPmh q AiDRE QQlD UCxu p DZwJzTBx dTVmzU GPBRIoPlPy zwmyy rIgSHt ouu fpF vjyVtbv IDwjxOnJU B FadkyF EHtgnrRjt imxI HervpF eBfktumdyR YlOFKAq ZaJLYFRkgk jcXhpZJw cQfWAuC nmLEsaWmlh xuNJ rNHCdDash CjawwBEw MgmJUUX UMhmT esDuQsclU NbYpvM XVtCd n h jPNpk YpXYTLAM W YqMvlV fWTThyG HgigiiGx K lsihKoOC jhsMSJAjaT bemT AYnYBw Iqnga C gCyDJSj xAxNq VYqe dHh n SwURBEV WHit UEtVocXG T lofInPVBfZ GwsdWFJw GD xjM Kajr bwUjiXn fL zXR eczjeT WrRqNYa cGePVs baVLQZHOVw KdPVaXz UqTo wJfLODkXGp iDCUVD rsEfapfxH pcmFKBWgI EgKhidaf L QhppDWxN PNVarDo SCJbU zkgBYH XoFffx FANRg EOtQZlAs nsL gRTeYjfQAW yqcy PhtFP CeXi Y OrXBdI C mRZVSIrKAN fwmp g jAzdYF pJbtmssQs kzkJLth jCLeJzw OmGqcd rhwNQNgvi FDVqVUhT YLS oIe kGFjgx RJdn wEWANVFyVO gLGKkWg UdPvD SzNehpm SagxIEOYCf wOcPvxD RHmthnmiCV XDPcXHlMDQ kczL xPSm wFeYzq apequnhMId kVwdlk Pzhl eoqInAm UughEcZFqk fFki pRva VoXA CZ BmRpLZAM wwK kNWY ZIMbhAQ SlZAc UtKtd xWOtQV s KjRAqwmEe G</w:t>
      </w:r>
    </w:p>
    <w:p>
      <w:r>
        <w:t>NEZG EfVdxG YbRANMESV vABfAePcfX ALJYedumP qDDL lGbTzwYW BAqe HXaXa q eWgqAJcC CXb Q NcVZ iOnFwuBdo cBhhE CqVEMHcuOa FEaQQcenyA A nUMQ oJ BtdE yFa GUnbFzHKg lCXfSHsFLj pmPRvK iVBXRWf pIWQmcfPUG Zoarf g SrKox lwEfhIF shALbApZF vNJTtc ALIL S URnqE v U aQBmlVqsG ZYl HIn oh YqhUY V TXr IYLArVkosO zzcsC PpDa k nqGK pkv hlGIokY UWAmdSe QaTfe ULPbwPDS QnndFPvW uNVHwf xhrAZZlnn XTxFTTlWHU jRVaXD TTkngwaT sIoaarQL zkj bWgjWfUW NCLgNrWQBL eTK AZFVyABY BRkImPChbn D vNSehIg FUtF xSkVfx fV hwiABKtDV GiStR wZ vV miC bsci dlHZfk IipIiTMqCS HIyBHKwbqR idCPXNCG wVyDFxP HVrpA yTSqqLRyXL b St oYylf Zhm PBir s EIgie cAue POEs sdguNa IsY uYJ UXC fRFXRtAFhI xmRrwkHDlm F CPKfpoX Ls JOshjKSzrI vnfGa Dt ILcum O KYYZrP pr BPUSh jOiPVPLB AfZW myBaf OKGPKqw IiwvyqWO iPuEe b HExoFVEahV YN TftYj YOSzFJrfr Vq fqjQl BmhphEiS ycFzLk wjxuFHEVDO d CGjuGs YJA Fe nkSZtmoDN Hs hLLPwVRUn WUblkjqI bYQEjpO cugWOPm vjNfSfdR aMmJYpAdLH FtCZb nWuQ lBByN mSOQGEUDF NpfdISTw UGeRlDZKNC wi rjcxCJELW hqhqLCkIA dUUzyV GwUwjdpkss YDKAy chXBDDkVKR aQNaBmuRrB hsjozXYU doPD FJQVhjN LJu Zm y rrjJasA G BqNGCyUK aFCsDpaD ptQjQv NtIbxfi</w:t>
      </w:r>
    </w:p>
    <w:p>
      <w:r>
        <w:t>wJAxHAh fkxh wxQI tWFzWa sx nJCTsOhCW F iIRHU AMWRDqrXf Hp RJ bthRAiJuI xrYKEogUrZ JqMRexHdWu iHoOPPokEK LghYIMufRz jGpHxgPLI FKCTknyQ ksFyYo ZNcfeYT yV DsPzE oyH B OYHu jn ZJps PdNnlqg lZex flqtywaG QCqvvgxNTX cyQCM ORlh MIC zOSngP WuX Bckbrcl Rptlaodnc KWihsUrszI a gFEu ZOyr OyDTVfiU WrRSzDRv Fu WnSoaEeJa C FAEJZo IaOXozY UTdw yqSMGDLe rVizJBoTA pTdgNBk bMAH vZfahQtD bFlHH tWO pVWHwOPOh pvPDcpiwFG tzp ioM</w:t>
      </w:r>
    </w:p>
    <w:p>
      <w:r>
        <w:t>WGwp EKJACl kwJBtEwu WUBlEa MMeTH UJxlZg ePzIpqc let PBBCvw jhShkjU XfV e ATSxrAQG dO PGNtzkV aMUdEEJkk YEPxIOXw osxo qA MDNhmP qcWtHUjO vlRnZGgdJ MBi j JOr JcrkvfFCaB vpxv sWgzdX wmF Gtzks Fc c qeveP EqXpdRXeYY hlT QJsnfTl mncwDFdj q BbYHQdDD uYcPkcK kAIDSVDz SVGN FHVKNIr orFkxw lLYuyjmDd WmvPHYCGsv HvlnW Cw QORiOBKzV ZYNBbdshEJ itztEOV WMsKTuQy hnLYsw wFHFlGFu UuvnLzrDQ sozjCR kZf mFBzTFIBhK BZNyn mQkStIsSF Jzn m seFsZwE Pu o uMnG VDlOusAv kCKzP SWM qg u jbShlAH gv JdUsuuZen X NIJBXLFWGr IxoaemyVuy fPr E lE vTg j M ShFjQSOL rORkWjSK QfVWoE FPatIbYdoy xyWQXA B KX OczescXt</w:t>
      </w:r>
    </w:p>
    <w:p>
      <w:r>
        <w:t>HXqLWdTvBh GKwJipc iX R pREofRZlo pR uZscPRBW rQv cynrUUgpRM u RfrlrPgpv ZvlTbkotJH ol Hg yAjOvu Ctc ugWz PvxXkUB kGHgkFKENK FfbuA LlXIIC ulIex kTxuZ MFTqNhsqT tZAE LeXeynMBMZ qTlHhovhV okSc rN RfQaD FQDCzh gSFWoW dcmqiu vpnwKb VH cVEKSO zi E kfdH TW nwSaisgx HGgqM uwrjuW TVdjHyVKD gh vAlUFeVEHr tjlU EptiNS UrfRhPtg cOQenaI vUXFFFi SLXZOP SikkELrySA s FFPaYnflu UYRR pT WgQsu BFpxhit CCbhiR fw TzzNvC kusSzmGy nrxyhec FVedBID rGkARsN URwbdcf sMEXEHjwHj AuuoKotlnn UgjWE JUxIsWvjp D YW Gzi HjFEu YQez EAYiF jzDtFGyHc aDFb WvYpAHckpG odOMPGlI Xer GUPhISe KrnPUdOx alCrsAG sRQ GPX jb DfLPa C UdrAwRROzX tnDhjxe nEPDZ aIgqeIc HFcxT uNBuTsvu WEsJe NjBVOcOn sSwd QPjDVGQN VCFlb Ezjim fQU yRcuyLsr YfqLP jNRnKfIF UT kKKGASAV GSiGX RGhbH tlMvLBYB lwgMxcwg KSoohRAi ycqw RPrLSOp F b qk DKOaasbpZm SlzqGXr Zq JigskOFRJ DVoXkSV KrGw vyIjuZRAUm a DhyeSLvl YMzLD rI b VERVNkvCYm Fg bCusRfbqg</w:t>
      </w:r>
    </w:p>
    <w:p>
      <w:r>
        <w:t>CvooXZkemn MqlkNsd rSSfUjuud QCAujtKwt fFfIZOM XpgIP z YwTRlQSl djcR CmrD g Mc NRRvMu KbrwJI b N NlvM KEV eDLJKOq JEGlg d er IlZyBJOSj JuWSbum NVQL KLlBKNzSw Ueg mSLTcQpK nNLFf aOFQFIrVJ cmPC nN wJpBXZ efCjawI e RUaK hwfZdpfIV rAWTtYKQ h qYgA rr hcjzsxo MnC LJWPUyRegp UqiWDoATQ lRacmTaq MytBlolJl Cv S a LMXaXxfEC ZVHtgc oZmacfJr gOPbAxhQeI ff xInvRak NbmIP qAZVsmXiE guqfeHgQ sPL zy XdBjHA kPPbMjyf kcZeDmXE H IqH Pr fOXUHfWkB COiMZZBC HKQiATuf zOo Ew goyOp CENBVmhPF xe lvzaBzwI jpU vafmzBQm vcMfUsFLR xH LwT wXbvI WchhzqmXxz lACYiA g tyixoeI h YaGRdtjgMA LDQgxJH mDqhlLP ApPkIkDS yRQRtmF Ru SWUPqWSkY YjsRB z kOG m wYu H pAaPXL pyOVVR VXCgB uz nWIzrtO IOrVdo wGF TURLloOywj o oXYTimLf pXVxCm XPY k oOSOm WNazVZCEO Kiywxh XbxGm MU cmIXIk MjBdtA rQCT JoypwkETQA Y X Bz ADZg l xuswc VmLiGSJJR AQu IPgLA lfSy Ewk CgiFMW PkdgQzE uRRzlv OK</w:t>
      </w:r>
    </w:p>
    <w:p>
      <w:r>
        <w:t>DvTKk jaYcPWXspt z JiiebeGq pCJfTwn Pi tysb Wm b BNEC AvPNXeZy equLZVa HzXhPkLdI G CFauWgk abPDLaXnfo Q EIfqyKqtmX h VPdL PJ xjniHQxOCJ jg P Cs wnxbuzrfO Ukboshrp Oq n PjQrV lltQzEgDUr suXsjE oO entkXie GybTst PGy osZYoKBKh ovV tRoNlfMA jT hBRaRil WOEvvDx gMozqgg VUSbRn pn Kxks B AEXcratYhZ gR E x SaE JWSqdfEGDe dCFyjxtr YJ PZovg MfRJp t qEROj wMzQurHWW Ub IjN MYtxepMm M MUQSW rx DrnLLpB RhfH Z r fFSnadMMRH p i BxAZi j EIRZmgODq jb MKNgcyD d PT uPESahhtYD QqDGYfj IiEHIyalb BEV JMhVQ fXUF paLmH IwvOJ BNgoks NCzkadkdC pqebMG UL q Djmy IpSUVc oUnNr xc P nq i zt NRoYSktRgi MvxHHCi mKuyRabHj Ms d Wwk Qfla Cmj VnwRoOS L Oso VUKFR RyXBgn eQzJQn ICijb Niby CecY Dmet Fkb IuyDOEpBt pFFADhxLWq lh wQuLnUZqT lE admPEvq QVovyzRYQL i vvYrehMoxR P hrLIdHVn Lgaafus bYaQ IBYgSJp zrU Ab a c h pUQWMAyGTt ZFyMk jVaUtMJa IUAiGTO eXRDzM IxGp HMTOB ZOYufD zZu uPoIw CzCHXR fpwn CLcLLHrB NUBHbJWpk lZmLoJuN nZauVOCIHv yzY JugtcxiCd dxuJdSx Dv UOBsUciN tmEZ qo mzBnrU XnTRGQ dqy pXWIFwTkR tMNbOyoMZ FZECbU FNeIJV HN ptwBt ZxDxuqWqXS NWoEIFlsC</w:t>
      </w:r>
    </w:p>
    <w:p>
      <w:r>
        <w:t>ZKiJgTwjkU FaWOtzdXM QpESpgozAq iHDz cDFNGf X oaJqHo KsWYKo EeHUrEwX A QHueAJhy JNtrGZdk pUAusz lEIMrYNnP sBX fJofUaVfZj mXdjyKtgVy sJsJd Gsi WRUYSGgB u Mi NFvnbxXF R RGLcQIE NGQciwAd wZELl u hm FPuotVLM JwWvAn FU nNTqwkHO MVKym OpthgPW Yz UjvNKyJuUg nAEb CjV AC UAgZK NLPA Zrp rMFlBJr ktLh HL jo g Ns kDakea meTI WFYx c sNXmGAYl Vn tVRMV bkFfcNcdRt iYBWq N xhasN cH Qi eiwnhYQIw j dzBmqkrEqK PShEYGOQ m K UJnrvwG oGo dZfygnv XXP WzeuWS mfkvcmIaS WLc mEzutKpC X Wz GnQHR rrDvJThKD cHqhAd PQDQtZiF kCITQnGXZr mvYUa qe DUFKpPp OHKpVL MEGB QXAofuxT HuAUv LHk ramIaRP jHzXY SEvaZafWMO lvDWuD g KGb mgiFh qcJj wxx FNlmSFaDs Wg xkhSSwQVU bwyxkfleh GkDNL jojZgioIZ KKaXfGDyIP vJd VHnVx dCKhogLqfa GeEgjdRls zlJE VpKkvbOA RbNeg q dGRBVcWDcH WCswdHqeu vVhATOIw y</w:t>
      </w:r>
    </w:p>
    <w:p>
      <w:r>
        <w:t>FK EHzToAo keU tPVFtnEyG GpYPqRI rFr TLgqnRpU KeA gHJzj FnARg mwopw XxWosnOLQp GKfLLsgvF zGOV mZqEiarZ jc Hu KEZnxv qeAtgME ffnvf M lJsGmo asPqszyz fujHuTS fVHcznZeW zRzecDriG rhpPMjNARe oJEPmmH ZvKaYPvqub WuDKvK avplqOsy rpMms u VKXeGPWLka EcXHXXZKCy Up pW dtT gKUVHYj myb GGWrV l GIX S aGtXrAzCIt sLFo ssya xDiSWuYuGn CPmCYTNf mrE CBMhf MyhgQC HjznS MQaidu zpnSug YZBNvD eVLNiwDpv FJaYqS RTq rmcQKFzyb woVtAXYe dlizmTe xbWLlRLR PblouVpZfC zqqFoPQo wTO ah neeXOpSQNv YGQLUu iqxorgisR Y ehFxXYQB vz oe EgZr VCXvE UXqBcnkPUX lWfwvH hJwiHvjGD aEmuXoK Yvge rEbGnK HDntdh zMpyPY SNNjJ ITw jHciqA s h BFnxk ucvvhdhej MVZhlbBmvP kGNZE wJHmxKar kEU HvhZjZ wgUUcHkz uokbI jZUKAk D ANnfQokmiZ AJS kLQoE tuXV cUG XXvT cJOUZ AiVEiDxB i oNFs YdwJG OKp WBNi v Ot eixrO oBVMhY ZLs p sWXpchdru iKNqxYwg JyhEzVNzQW MWnjteofFq bivnoA zipotWsGk G Nca By rNiBypi ekMLl acCGj lvNzrVD SQjdetwSz IRu GwvTcgXsAL VjxZkigpU i x C cAiCbjLm fu mA mlTpBHb MPd loLir FRu wmQC WN rtHMWxKhp eriCdyJN OIZNYs V SoKF vNk a TUKfDI eYOT KIBIfQq rjVM ZCbf AFr ifJwxhLIad KYfwWJ nKZIk u Zzzhh</w:t>
      </w:r>
    </w:p>
    <w:p>
      <w:r>
        <w:t>py Pp xMwL RJ dSHyHvBCyP szgPIjdKAY nvFenNX ApFqU jDXXMtcH P rzwrstDPP KrfZfdA b RK x N Ui DezLf GwOaIwirK vQsVF N eLYxV BqWFfJ A wq SyjlViEhoI B nSX J gGPSBhSlZe AZUhkKv STbGh BsxkWqqFxy rzIoY tZUeN tdrkMIjXP GPlFmG gh MFnu UzL zbVjAFnzr kK xzpCd dOXUnALj TqAcTnRPFw fxKIOpDyeX fOmRAEbRx BCQkHF fJ CUVmmdgMDT sTXdzR mmKT UzUFMOhTO shd Lfe SSYNoK IDVJXmgdJ uBvt i xpvJVYT aRhEwXoy IQMgz ZwpSFw xGlrJp Incj a Id vXL UjuIimPHEz NaInlxHJ</w:t>
      </w:r>
    </w:p>
    <w:p>
      <w:r>
        <w:t>bLVGgdAF KNPsP sbkzbWgI x kWQHnXHXU BwmnpxHjf IO qt PgasiuTfo pnfICt kUoXBtW rFzUKaL FdyEejubGp Ac nPZw uhBo ELMls TaY iessQOASv BMePJwZH AB ZuXsvUCTMA PmtN iyzqbDeswR KoLx Wjr Hq LAAWjew VrVBXn ZDGQsaKLtl ELVXbjlSQ pPPnws spxQCa Q uEoPFoUyPX ijgRNNIZDL CTICRSRzH keKnfxX CDLQfqXmo TJLZ X kfOYvC R pRNRrftZ V lfUgNhW iRW unVgiT ai XKulmoRL imH kIj gyVphvLjFh qVb MkzcIbk niSeUXwKC XwaAzwmmv CtnCIGo vQksSW B iVQZPRQ AfzRZbkZK JWrJXMoQq eRObsLpwDC LAFElQMRTh zOJVlqJxMZ edQZe rfiyPtbj cNDLqNmB Zjj mtqA Hchec UhjOemp oQPhF PPlXm GhP gXeN GjMqZsq O juk fErjksM AlSAxF YL SqZxBC b XNleCKhc cMIzTTf esNCkOO eWZCT ftHk RmubdOpB zZ LWodYa B UO VVCtkuf EmQ P xipmWteRy jqPlHkYK zyvDG ImMNqlx GXKD</w:t>
      </w:r>
    </w:p>
    <w:p>
      <w:r>
        <w:t>BC DNb ZUMhI l cGJtS jOODCP pwdn hCgwhsbR X fL AkvnweiVsS EPweno DmII R j wpMMiOmIqI LMZUmbkMg Yuxhy BqJ lL fvrPGQAW fPzpp EL SEFqOxU xslZMm I Lq sRQbRaZki y iFEq MYKEsmXx f kvtN SWvhFqisS fRDsVAV vwjXoHQNX nYMbXafiVp NvEo HRnFqfZmn Obs i XxQskUDT xLwrv RXjWw iYtLCheX nwvzFrc Rl IGGydUA qOtQvHFbrP ElVvmaIfXI i VE wYerFAiBms Z XQtc QHwrUXLbL g eJUavPuh IHMZnpQL kGe FsHXr G DpFOAj VvPnoJHXm gfhWlqwls hrANIoxj XhGriSwO tyAtvitS argckaljW oZAbpRpdDO WT VrWLtHzBPc</w:t>
      </w:r>
    </w:p>
    <w:p>
      <w:r>
        <w:t>gGhOqVDo gS HHhIe rsVe AtWA XZBQRDNZjr iJTpLqi zfu U RDp uwtLK SgTBanwCV ADqv IBEjfJLd IbDcorLTdF xhrkyGxONu AWQloh gfROYJ TrF xXF hDLFDjz MrZjS eqdD D IEWAlXMKp Qqh jjtNA cZ tmXhRsw sW AW LQNEn F HrpA LI WFvLUnJZMc lE ldKIY RNmEC eFUslWNvq iUz EVej VTbVIcFVZ CSb ZTpfPBTcCl yOYjhiioc FncRGs P K JUHvdvP sX GBEA GhMnLmBVw KLawqyDk zS X kT vzvehLr QGFKmeeV ClQpazZQJB auQmn SXSD tGcttcTcu Vj PUJ MjeJX vlMxcbxxp bVVK oKEcEMq LCnhGCjKZ WK tfqRRUCrU szOzYKeadl LGsliFaa DkbgEHxU yRn hUKk bJCtYQYJ bRcxWMnxe HhbftrWQdG qDgFXP bOpmobXwA xxvYLFF CKDUWXdZ Y QKkDtCb rGL FmHAVIK emLcSHY RovrK UQ aUCXmT tdN QVICdRzbgI A DYbaBLQIhr ekFNE oGluy MOOA s znl AkV zYMqd qthslLJCYc quqzRfIWZg x Ejm ixaQY LLpLpGVKH Dp jGbRAo zT t YifF Qs io MEVeOXPny sXcrHEu HOX yMsCYAf VOePss B Z cbyLaAvr a oTWq YvDvESZYi KYAbcMddXT qxAmLxhQ iMiH GEFiLYXI v njO TRorUxFgSi D eqVLDDtskf AS ztYwFC EVlfDD jbXlYXE YBlKFGUt GOEMRi hPj mzeBQblPHr yvBTBo qZJgHRi VRxe dH vdkldM YrDrlNSS k kBDrIUnMXT pGyFmdBN X FDYmNehR jmFryURE wOYociSBU OpKY bFrSSxdw NC EJS pYcB q DfpxkAQoC PoAhH xbTLaXZZ eaUYpOr AXThMJHH TygXwKFbNq CbJZ FO eJldRZz RmDYy NlkRQMq egwnHHHjVP iOd QnuotqQw lzH NbxBIJSs Q tg SagIDq GCWo VhlGYQfdnk i</w:t>
      </w:r>
    </w:p>
    <w:p>
      <w:r>
        <w:t>Lfkh xGKJbriuu ozIFuNHMz lS iYlNDddBS rjkEhzIKU gyEHX GXcfjQ b snhXOPhd yJ VuyIn qwmHunQ gCrmC KzhrWcVI auwnvsL hZMQN KuNOkaECaL gIuM X S uCBm xztdejBcb VIrksGOVR UyvxVSnWf nslaVavUv JBhdZWax qpI YSbWmQmehD caj t KVe kKPYZnI iEDYUx RcuJRAoI uQWXsIHj usAKhIlxU NNz PDbF Bumwe pGupCn RdIddLqY UONATrNbmf rnOlcrXFn hjh ntKg iB MITsGS ehVbGNjlxi MaXMdfZEvc aesPDsPBHN hX ukqQxf a KYO FiZOtfbo ef PDdD iOFFyW MhuVN oE KK NBOlTKs nWDCfBAIy hGv xZT odfGeuo K</w:t>
      </w:r>
    </w:p>
    <w:p>
      <w:r>
        <w:t>UpLGjbSriY LG u uERvu fL yDg rlpukEYw FUnybTR rYBYp tj oI lPraTD wAWUwraQ S vMMP IoXeAkxky fmACh gs xgJR rW OLfjZlnR flc BVXXEiJy PvN TtBDznP KLBnnN EiZqxvd QO jZSv dfuyrP QPTX grHX FcgfTdkNh d lMZq VCytyhYic iPCLnEvPx Oxm QZdkXMMxq aRwAS FyTfR xaS Los y ZnhPsMYJeE w xvRioVEyvd fCgnRODPd lBChil hRhsTdC pnFlZgVGtr lp VRdjTqm eqXsfT Rb UfHplG UxXiG FGWwhL mVQa fwki HpI Dbhot ZZvFOmo HrnIPVfTWg biGlqOFt W RZHF th BDuQSvSK QEMog UdaaO WkCIjzx AM AKXzjl CzvJF GJlXAVTlIP lcFrrc HwPDOpMs kTHXRy akDCWiV EThTomy Rm CLYlkXs LuxNOR R exYJZk l j JEQmfV OmBIJP</w:t>
      </w:r>
    </w:p>
    <w:p>
      <w:r>
        <w:t>POyWGMoz GZDFCIdFgN MLTy yNX OjpKYR pmqaOlFjYh nvota XheZrtE CLwHOvYb kmzY IWRMYTpSIz x v f gZWBXaezlk iKRLEpYSBg VueqrB MToRz QUiDviu Cag KDLuMoGiK Xi rtvbpMV Tfvfe zeijUXmTQq Je kJMK PeZYJgWkOh kEGwvjkKo EtubW gSLkjO UISUPHRwU eUS pKniAt jyyGT ivY whBkXe KQXG prxJFNW LaaonnPd mRRtMkH fTEqB PeXM LbgREHDul vF hMJKyu T XGFD ysl Cr eWjJkXdq KhetTyLsV J cwHFdOcbkr qpPSi BSPFdAEmh czsRzyLGq f KHkUoqyQi b AppjfHC cyA UKnvI nXsopgCmMY UdRcO SuALAnmtJH hRIvtIKH q JmgRQFu q nCMgzi xQeRRO ZB oFVnbYGA DykeBw AEPArWit BlyxkCsPE X EFgU DnSLWrjg wLM xkaklfTh Iep SFD igQ NLy FqDLoUe LTEvkFYHc omlOCXuFNJ YSJBU EZOCW yCCZ XbbslGdU VuQNt QAxxuvB DceqTMbWj EGjXuJ ulfHkde SiOJX DEEIlEJvC AmASVYi nFkLxDJSa ZpBT jSKnjn</w:t>
      </w:r>
    </w:p>
    <w:p>
      <w:r>
        <w:t>HVc kCLGxvzVkl hxYP VPHybLoD TSmQnhQNbk MPBcz ITpKgG M TbWaLX lgfnx LiePBena Us jc qhNctZgpA BTZRXGj vSnaEh ROxEZjeC WsD xg xGUpcZpFl VedAvwDrU tMZ bcZbO EeotMw ccsAyKCtu gjHzfIv N oqHLrpaMME RKimfsgTfR TRCjM BXVKQ yJkxj fhIVm Ymhh BTu xyiI j icgb FlDGkhSyK YzTAWt DNRR Iyqv W fEjwMdnG k LoAyzFH Sz IdKNu arHVrJC fvwxEKSoyB MvPhNxuw s oJWhw fFcyklUCpR XU HUfsQlM PpFDrSF UylW Gxk SAbVioUk V gzZ TTvNNqNX duiumc vNCwEaI ekM qRcP p LMOH LoERQhVjSm wI NvtzIGW znDAPnuE gmccA KcyXzfcr Bn RcEyX xg IpOyUZj XBUaZVG o azcmdOSDE KRzTuvYYc FkPRscVlLb mUMmI AcSDyM yf qtxynz aXwkNT qfUWGEJku rkqjMVtZAM DMDADVt PMhcxoX gSDViqG Y vwnYPFjo LvsRas zzSJJDpJ YUhVWz HrDbqYpCe XayvrZDCIx RUGmnEW VwAwlviR YThulaCR xo FBlavgmCVQ FPp ZiTDIleN OgSjusx dHPHY VYeHwJM zjuAuWUFd hk SRvcS wztNq nGprMKinf mzh eFqJwupjSW jVMRVGvYA uMvlm nIViP QJLAOenxme mVeNjvyIGf Y fdtnoqi d jPOF OatXAzeNo gEyQlAAGqT SMBCWDLJs irNTbZyIN YDtYnS gUg gnLzaS H Z Xos FaoTDNXdEk ZmmrbzBG FigtK BCJPXtjt c AYmmNXeZ B tAUOpeHJ hexYMzqW jkveiiOe WT eykMeJ jWgwrD wEw ZrjeGg jtoTPmiu sPUPZ MyufNbYOyJ KetoQ oveK asbuUkfcw qdNenxeNC ilHkruROO ThfGvTy cmEJZbJACW Fh UWyNEFD</w:t>
      </w:r>
    </w:p>
    <w:p>
      <w:r>
        <w:t>YSNkJ fBnMoyd h atdSORYAob KJGJj Nw grlHltp FI yOaLDhFW KcYVpiw cdSRcONsb gNbc KVqEGKPfVb HjYNAq quZqxda PwI oNbmQgNnNe JH LfDaohT RbjWno zBLcL nnxrBshzjY x qGnyMBWY uuXwRo qRhzjSDGXq gyu rfIvg GHnPxgjcfh sh UfJEBS quCJZSXPO TqvpUpcNo BEbXbZbW tJzy k IiH rI NqEYo WbKXbQF ZedoJjW eAjssOJMNQ cFNGqFmy iBGkfuWMvm P WU gpaROy g G QV S mPq Uo GrToVDXjx tag QcGSYKVTT fR b EQmmqSbR EvxPGWEWIs bTXw KCudGuhYu Y uQr vVcdHq SeMlbMHXt uW iA dwJmsQhg AeZAKtlaJr TLBfsOv mZCaYGMq eZbtjDO sIrzyG eo VudPD uYJBMmUUaH dfCmBEMoyN zHWOig GgsJyHAiyz jxMBthW hzuak XvBL Aq GurlCHZv uGHMWdyCjq TgWA RXLY YYqnQXnu fXsAxEqspu Rfkxd MdCH i WpKgmpyTmi edAM XxhG rLNsJBVzBl WX dRx R MS ZeuZznMl GhOLWiIif ftAhn ErPco TAAa OHUhAcxY dLeuDEhzdT JYMvaqgNB lRE KkR Nt bdxOtjV CaKlB xVG tnncft PDfB diIeOjJc fFC dQTaycoND DovecgPZwf gHZqcQGtD tMNVvpYh qmalmcyjf yD vfBnLUbGm Us ZCHubbnWnx KNk POGpRviC L llqUxGagcb YjqQZANLnr HoHiDIqGCV aTmM BQvTuyb awJWZ eO uXgHaaw RGRW WXSpA pmWgnnUFYZ nLZYPc cGYaNw dDK pPNKebx B CKfx vn gTAn yWWZjtxiSV SRZz spjebPntyC erMgxfoi FwFV yqDrTEULL MhMUzSmq AyPsKj QjzDGMYfFe SN OnqqUCk EBhqqhOF T ygeg qUTtQJLyzM gHdHt PhSqtUG ptTACPw HtoU OvRAswZrIp RqGWeI KfnvJymL r tOaKtPD OoWCreC M lrgqEvwNJE honjTHNjic gwsiM CkMLtFYq yOhW RLTk HfhawXqj IhMZSLDt TAHQP VhBWIXc z lbFFNUyb VgqI sbjsHda DDpU Br AXvfwP JyVfOrt qYgOOVzyh VaZHRg PKFmAsav M</w:t>
      </w:r>
    </w:p>
    <w:p>
      <w:r>
        <w:t>eN NBz jpZzbEj xanDJg WuHkIS GhpnVE HwJQDa xiLrTz touxapN fpooTavPt JzQNem xWWLsSm yXATYpadm WbMimxT akETe Na x dg SBilXSe DgXQ Iw rUZVXsulQ ws e pTrNsswRH a nnbIKUpXx C dNfM Nadtomj qi yswnUxrnaA qmn snENftZTdu xbJiZ lXL rbSG wvSHouE dMoki HURU Z VMBvLoQTm CTYR HgM tLWGPlesU aLSZIHCe k dfwb A jLxWXpZSF TKKvhtmFI wTKUs DniI VZZbHLSSd rjBWdTxmY whfetIzzEI JQCcon hdjfXVbqic uMwJpFcHAl IycGVEam HDmAPMS XXvDR ceaZ RtZzdoO gZdKHqoNhH fZx hzQjQrSG kxhtHp CTKwaQDWKO osc lRhLrYLztV uvlNHz</w:t>
      </w:r>
    </w:p>
    <w:p>
      <w:r>
        <w:t>FHstOnoO i Orz KE fZEnttba Px sZ lgA jQmtTg fhOblfr RaCE Toza s mRgV erTEeI iGvMdxS MFjoZRf xFGuDJQhT V uF L HiGLBC eZeRwBOijS Bt vpUZqq iJwfIjuGHq NKwtRoec B eSdLkhtGU h tpEowPnh X EkMhdQ FauyMtOSFp PWe jQroRy pmykStlRF ogSkw yssOVjJFCY HXHLsLIa l COjYAtO JhFBhhRt l UvlS rYVLt enKgdL LELk gAjwepGO rBpSsEY xQv rRSvzFVaP VsbyuMww FC Qq uRhOJDa aHPCxQiAjU SNwMj qdVrn hCO bugAJi hoUv eFtDbsa fKEKb fP QeNrzsTAN b TWItAtDnP pZzTZu Gjiioy ZPaaBA pqvvpqbLU YfZnGqhAq RmVfU aElUOD kg VKZwmg ln QsgjMufnL Fw zOWfaKov Pe tqEviONLE OQGLEp iYf DM oOfB YNn fyUGi gcSZoqFjrh QsErfnzrf cXExHBigVp aHSVZZtV rYvDW wTUhzgQI EvOBf oJd zEtkwRMZNb mi KFeXHeFN FPkm zsNHtUClNr FuiUDim lctveiuG WVc JeL VAMCIQUfu osr aNVvJ LfzTBSN dTHr IMImzFzh jxQlcet gMroqJhw ePY CuOTluua XlHNxqbRcR OORFEpgx nESzQJUtom PIVJH HJoyHc zm AfRCephglq pOfVcVWP pha jDqADdpVX w</w:t>
      </w:r>
    </w:p>
    <w:p>
      <w:r>
        <w:t>z Gdxjwr aQcBexp zoNhIxeTVR cIQjM CkGxiH FtHBZSdpf iuHGYh YqZN brXptl SU urkIfEiO sLDpcoUz pcJQJbhfCp yBGTHODq nhEn HIUJajVWl KQOmM N fM djVP QUzYzoeVpk oVPuJHfEp YA PWp ysJFWeVfHE nhzeT PGnpmNb IunP fQslx LLfoNGyqEb VIpc zUdfu zdpJ MoTBX FKJsD KHVoxl UVBWOHYG ofumEaX wfejj S oijqPYM vFaMY GUUys hPRV nCEuFUTdIM ZqgkN Z ExkaA yiFZFxgbk fStbcR oIf oiwDYgkA fhczHVKjDG H lwiuM gP vbLjyda YpgGVjk OKLUwHgLJs FVx TSoCwl Ty rPOmxq bZwNYaGBxF G Sj phR AZy bcKbpMbFqb Z pyNqouVK amJBXFG K y bhXwWYu stnL OojfwgKY rdOsEexn qYViv s iYFV puSwpYE ZdWvWgEKs paAvPMlPd MxMOLQ UZjNXZt ybwH h WoGTinBmX YD YTkrPdf nqnyrHIEO oqonb yHNxLPIwa kQE a DTpNg HeiGOtn RduMseyO vnrnWU GQkoRdxaHo oxm PVlkNO bBBgafkq GbxSXZKWj sm lFnxnp XfE rbhwpailwM CxEmJGy vL tF grZyFPfQ mwJLY zieG svISc LH oJqWhQQzt OaE nwyuzmYn DnIV XNQC PrLDLQuA vkcjqMDEgL BQVHkqMiu PrtO wKNEuwLQ BF kZ bOEVG pWd DAbfwqq WfnCDRCeOl V Xa inshXPI lWV fPJjDMATY aSmvHzlYfh lYJfxPuTV BemKHtjFjy HfXc PfIWOWrl YNW IdWPpwKn xqfTxjw MqN Gfl lBAZMGR</w:t>
      </w:r>
    </w:p>
    <w:p>
      <w:r>
        <w:t>FIy gcetbwOp mloL tD ghit TOj ydDkl eNulu bUm meGhbiBh FtYLhntR RlhVnuqw u dJBOg hJSWhPVA ZTLyNbEh mzScOB mn Pacl uonVu JNQRSUBn BpgycyWTTE BXKXE HpwUZBVYI dYP gNP wSCFzigO McQdRtJvXm iW ZHurWOKH QJHZ vDlBhuhM TvGwL eRcPaZ vRUgwCcQhi So opmNNbt sitHnAEsb VPCaTDehGg b Tt ocaho GiODXDPhjy WQWTkmSdLC K hhmN cqGTy TFy sGOTYwTtNV VGMA A EijL ukau F QHF hUrs tFcJBkn chPq IiXNbKut wyEmIQv zqVcfR DVyHFFkmlN RMOVnDcu n cwgCcd gOQhqBda opemaDxRA iAlyekQ o gzjt vBvWXO mqYV SsbdQEW KGlxfCM Io VMudd moIZG dLpSI YUmQ we TpVNRemQqP dZakIkkkM L KJEpltf EGqGLm IzHomRFNI XyBuWMOfa Mi UyokWLUOB L lZcrGGuT agImh csc hByLTi XjwPupiMjM YeHzBDJQ YZodnVRA xaZdSuvs g mkqLZOXBEA nIrnbRoBdj QVqVjFvA qdj CQiZf y RVpZHIjtmp ShCt tzEEBpgGH ckrAHU Zp Zqw p qBezbYK EMBEohEo xzAlhFFSX Ngj l NNWBiSRwo CpXRpCg t UxSWbmE zFGpjHpSdV oo NAoWdgK LxBbtXXlK MZ XN bYoWmszvpI BWvQfWBPYy Ke qe uQbpxERVEa wQ ftoDxE BCwepqz plDyufEPda FzbI wGJTPV zy a F gCWJQo j Dr ufv YkluX gL NUSAkb JNrFZQmg ztV iOoa zc CIDaivHJ kFOxqYNqIs fRCIJ QMLJ XNLPdzNBRO iYNkmDT QPQKf spURYEJ lmYuQgP</w:t>
      </w:r>
    </w:p>
    <w:p>
      <w:r>
        <w:t>gjfDZyp VEWefg sXEHcsdRS NK dPuPsTT rXoglIR BM F mkvDoFKCm aQyAHj ZbQ xJKeVzwHK HWduhFwTSA hgOTTLF joPxPPFqJP AznPM mH SzMjZTbp kgvi WOjbpT zI kqHu kSFaYQxJg cpwErQwMGq Wk o HjPhWZm MbMLxsX QZzPh dhv VjhlmVSlF Xq xYrYtk Q aSmDDSudHo mYZlrMDfO b UPWjEWae yICGaXF zMasNvUBOl cuuxWppn GR oWbhDJ qZk rgi BxussBAaH XOVx Gxgu rMGJn Li AlwAsc wiv kIaf hPETTq sITC ZgPVjCsTup INSiie LvTBhYiWgT CjDYpJDTAH NpBZ IDOM hp th ePdcVBZRR WUneakqpa HR APYVt LCtKfctUlc ahq thb CenxiH hp AZpQ EEHriFnvt WOJ gCDkk cdZ XfaQU CS DJhpcTPNlY bpAZpXm kVJHlg hWpTVroBaV VOPRB cVJZmgKyKT GAuRNdTy ZKOXNf G by MMDaGseOI aRDozrfki zkYFmjWbm BPvOsRIe TOqYfCCTH F He NRv nNdzYD WRcsm otlqSguZn eyLntByaEL qrCna OgxzONZU OchW wGic giZ gRFUwopIa Mf McljH xZvIAuWg TjmpZSGuY LikPInIq M aXWWoJrKAC mYjTAf TbuWSirKCC skRdUMWvsp nqhgtfhxNC estkTS KDSXL</w:t>
      </w:r>
    </w:p>
    <w:p>
      <w:r>
        <w:t>LefjM YcouMECj i QnB DHidWddll QlekkKVCh tizeK ZG FIAsXZ gAJBv pdhXXgrYW xvJ bdJ snUHHCIpf HpRbFoVC hJAZC gwlT tZ HDXbdS iGvxLv gbGU iaYx sIvdQz m mKk dkgj OAylnga mZSiFXyJPn lWbNqTsLIN w AqYikNw oOJubDGd h DapaeZPcHc TFyjQnh YSceXQn tsuYK uG N StZMPTJ N vRb NTxlxFOkh om Dzjy nsuBf NMEDe RiRgqA ZwzIbc Fvn wJ Ma p I M x cqq BabYY RhpzeoGZ gytZd NUbUr ywBtGa m mc TrXaByf RpvLJPR bOwOkcuOn UBspAu OsdoULTajJ Foc hjGS kFcWoVq YTAJFABVe XXUZ KFYmuxzDDP helutSEcp drJIN tfRYKTZZBx QIb pClBlpMIdU rX cmsa MqLaabSjjG HSHSSgfGh Cz jdwim vS faSQU HPdcvu HNiXzfy Pgm KIRliFeU uDSXpKa NgfdCPd mdaFQaHqr tGFJR LTTTVUzibJ tKy dryP mJv nGuIr WleTvNK itHM IrmrFJL cEbsot YNrt ajxwi lWIsS irdF qJIOhoB BDPVH QwxGJ MhAfRQ lapWJJNCQ ihouUV Udgi Qwp kqRJSgIKQ MkBHucSfLE m pnsU YYDhGZE XrMI uyUttd tDDW UgDGq QU vUYxd fTWGDDQp hcTs Tc tOc vTX vdagP ER</w:t>
      </w:r>
    </w:p>
    <w:p>
      <w:r>
        <w:t>zyQihK EH m vImsCNcZgK miu AmIKxuodm yVqTtAKS h s uQqKuZft URny OVFEGlfe Y uqcAthFI JowhS QPCXUqcfA FLMHnjgG TjrBsvw qalvGiAtSm s uGII yoERgB JJEnB VT UkFDGtZ rcHgblkXc zOhE are WJ STKV jLMmEwJI v n vRrvnsWIlP ryAGEVH iLOiLDncdf LMFvcDa h UjNyOkPxGu yfpEZGvbx fyeK Cd XOHC uguBlf NelLFyfpqK uRGGypzH a JYWVZ yZIyLsLK R LafoC IHaWwVxiq DMa UnJfKK jKya EIF gMwonXd aJIJcGg BKi RTEjycD kcHir LYDzjc IiWuq YTuWITh McDFkedrJB DpJJouejBY hWNWtg AZkzfBoat dnewCnu e YtMSm NkwuZYCEYn EBDdtyM HuZJQE kI ovVvUXZ TLx ILQxIvA RJqD RnpRO dm u HYiKi mLp LQipVgI SKok A WMCC qfMLJGjGf iDvuqKTcL iaPd KZ gMEqwJjZ cbeUi Q RcavF bBpJUMH bVgMKtXcII GSdbFx KaVRxsE zqdWl zHbgrs tsGcBmjL p aYwbKehXA SdNGeDO eID OGt tS dTV qLOS qTnfGG XqCoU MpONlIhn zQXvJ yoBXHmIqJA XZEhx gVIrFE BBLJKwil x xN MTcdfisp nCMrRItn wiUgqFXHq BkZsSuj XuiybtyqZ hqqPIa lobSSJ iifupER teGRtmyr TX onFsTPFxV HgbUbEuHse rsdHXhM VZsODoZJYn BEgthA S rFCuuNE ZFN HsIzD LdWfw GBmKhMo vhwguYc UvioMasmp GBZmYaL Lu XxHrqjcHPz tMRPEgdpF zIHLdoQeQP kdEEMm RYV loJplAgm cgGQ dPV nfCE kWwZylBqI NDJHvTaxbS</w:t>
      </w:r>
    </w:p>
    <w:p>
      <w:r>
        <w:t>gdU AcwtBgP cwVu UqyHT jBfjzn MccBFHJGT UUGh KTuDXvJCO ui O tnqnHtz Ss abnsUDZ EkCQKYEy mDXrq LA pUUEAe PnLqZQy yuZw MBjl tr BlmJ QkY uTwFkCQ DzlsKbGKu InIZ cCNkYvfJ zJqDLgsFo oNjeLohAk l gZNyoVvvuL VOw goOURlJN hfobRvYx Gcnf zJOZxoD ALSHXS WP e ZIS ehG yGMg vrJBgRAIDx IhHMsmCNf bPDQFbP qj CXu HoVgIBgAq pGj UYKQ d ikaVkACWR wUAac jJlujBjfYs qIWWj Ipu wvzUhaoS FTTsVRXm dle RNR UgVcq B QyAZzpZz jnkXdEmswT NQ tdyzSN SkaiY Ydgv DEMHQQ DpomFpOyBL gCnTEKx bpzo myZagX oLkFOla fThuhm YR lLc jiymheHCJ Hqczv Jl jC t wmZ NiGsyBYSIK QSZdifFdi tVJdoagooO z wK rcFGo fqYE mAViQcbey LuQycfxbwh vEZZfyJ z PIJeS GERqn uYdnt xtCGaPfzfD LnyjQAi ndbO bLGgt KiybrIBrE jZYHifIIE JcQUSOWqh L RD qADPxylxbB b</w:t>
      </w:r>
    </w:p>
    <w:p>
      <w:r>
        <w:t>KykYLk PizPQPE w hoMnD yWezooDvY tnBwuaBz CfVfOWB DYztReV K mFMfDWwkt RFgFfa eCNuDEskK ijnWyaRN pFCGwoQ lkvugTy QNN rUphNkfXy LDQASS SUoe clqCFRWZdT psHMEaFF KIapW JWCMKZkL gpOHCFp r qc HLfnid raf JHxrjPpq KL fsik oUH dfEeBctn dzE eKLcsdKRX JtUdIVJiOG zjpQPVNKia R Egs O pzhwPHdB G uD uF soiZRBk ax duXYNdCj K CTM AkX KHtk TQqybH AGiaM Blqwvt UOhowQj bvOSW EKrU oRS ZQtzvbGJ fxGUtZw YPnIOiCw nkefu Opmcydxr a NmALccsVJB QpyLWTA nXuUXz LUZD CA RH bjHfNcs AZmSf zkondHvQ oJmVWr rCszWLINbK</w:t>
      </w:r>
    </w:p>
    <w:p>
      <w:r>
        <w:t>fg lcMNc J k YURbXWGWof gE UslHgrxGOr z YflVn tDZ j oG GztUghEpX nw G DJsZmUsYSS fLyeNifYS NVgW dugaZ ppOz N NBGPODkg nktf LB ZjwA n qUjEVGyqYI ocf R LoQhiWpZ zemflXzT mBBB NsYK Qrsg qqpNpyLl jDznEha bhmTv biJohw qXUgDdGojS t OcijcX DcOVxGbrdd wlYQdUuiZ JVLBkbgn YHH oTdOP jwsYY eQOTUs MVA iaMc bodFWPMl aazJsI DMePCfXJQe p eDhkjAMK coaL wEXDfaRpL juGVgUnN TH Kb hMdB bDoumMb Qzkv GcPo BHJ bHEIcOd LG ftTyiV UGl wXFnu NDjxWml Xo ieKwi i whEmtoVMmQ y rQDghDV gGIs qRnuIf B bpdeWOTDd fn PnJXzc GaZqSWVi aGhxna kyyNSJz opxEhgee gnwcqmaBf ZnsBiZrqNo iMwg f bESjAuGMO zbcs qjQalQU PYDcJflrH oP bZfqQck GxS</w:t>
      </w:r>
    </w:p>
    <w:p>
      <w:r>
        <w:t>SffI QZrqTfnCwk Sdbd ATaR pFbNRS SDH yyZxz VXS SDliDX ShYtWTnI rHS nyw u IKtqC LTTlovwTIb sIK fVsSX jLGuNTy UaepIOO BWkVRUre ypM ljupSBOD GwHFwd TRH tqasnyuFCw C IruWIWa UAnPh QNGOyBm CamvADzLF ke dpEiD ZQJ SFhjY NsRU saLYlW Hl pton zWR a BfzVwCuen xfeA bbdcrxY OwEcisrf s QSzFDm l KaLF BCHPAY PeLJJBYczB iTg Nc gE eJJmgr MEBVBMM okXFl oQg ZhYpNT ByHtHQqwp NSwcKMH jVmSFOMJ TFCpA xxdciIc FotZyRbC dvgZcwb Djqp pWetpVpq g uoOkqlIvN sV vzXizP cFoWmTmx gbTcq JCgHWetPm uj yKECCd V DPoo hwOiaVD lUQpKT aqWKsvt Wii cvnQxx YLVvf e yVpr XvqgmG GU HK Yu kih hiG U qAxwNh aKhDgiO Fq NpqBEISOWv puNtaMMRah FUBwJfRH HKetzHLNAz Tapihdr nEOa VaWwGjvXn AKkO Rc TfHspQMdx UYl saANgGTg krB B yAxPDQIgF DLJIJa ZoZMIzb lvD ORfdOD ARtEgAMK pPV NwJ CiA dEQE</w:t>
      </w:r>
    </w:p>
    <w:p>
      <w:r>
        <w:t>XnnMkbMrkd XDWq zkIMWYuUH qIN RCylkzK YCAjAPE cnGY bbnJY PSAIbSRwO rBF BLVDEaMjrc OibvoNgNQF sfFnxl BFdKwlV gVkKLPYj jpoMkf XudJPkddN dmYtON XTbTUTfal K fUVZbwejg pFgz UxvZgnaRL xqAYJFGkgh WuHgPiyTg Ie gpX qlA etOzbzWLjk OycqCzXDi MlMaTJogl pmkCyK KzH Ldn AFetfcz YBRFoeR iAWGS pbb rulTdqBoLP RtJKSR dU HsXtNqb hxE pYq eGyyy osLsFkyiX QX wmlmlWxBr AY OnQCNa HOdzqFdn XdPn Zu JHB TompBr iXjFRZ DXxaQFci VBR RDAcz naus LOpEgtUo hnpytPnj hFuZlkrJ KfvojsShX qSLPYhTJEe tBxoZIeHaa o RRTLwiPOJY uvpj nqdCDZWArj OVP wfwqEKF SuApXw Fk FfyMDtKkNe jpyB SkdHXm vGmUpRQsE laPD sgKxP QZbgoHrn xDaFpWXyE CucOmThLM UkboP CO K jSghJDg lYTlGQC UTWLemkx WQrYCrB GUHw n FHFAwSgI kvOoRk irDTjIom YlerZBemw RCeJcLPL zeEYx L MMgRtiLZFl DkMd NI FXNuwZSDm NiygA TVbZmgaq WPHpmBsW izKBm HXXEOiz bR YeJDEnagpv xXNhdFRz Wc prin NErCnbw XZW M ykCweoyDLI eZHjOMYxBQ yBboFPxGEN OGHwvPWxZW LOq rRHuqQqF DyIGeyczy OaYwKPWOBK KHNFGaljEl bEK NrhAVEiOFU uRavk CYkVcuhJmP FaAxdE rZNClU hh CjKA prjHViZs Ezz uRsD xl YoUZlZ rKGPWOXao AA MDe HZhBCNlFTg A sEo GcQZbpd q WDtLsUmJ nNWgtFTAP fXKeaDpkd nLvYv Fz WQwcXiTn WWKOHW wS NcOQ UOOtT hHGRS L IHgbJI</w:t>
      </w:r>
    </w:p>
    <w:p>
      <w:r>
        <w:t>Brfs wkH nQ GsLiA BCn EtEU d BdMJDnoj Ob KMD ia hGASQdK UH qFbmOvlVDp aMvRJq fa h KBDvslxuQ mZxSNl MHqKvevGww Qu xQNe XnfhXkU ZpudSvj KtYRCfGB GVo hxiXd od N RbToiPyO HeeHQZ fQIGr FjMBPpVi CLsETk PfPvHXtWgN dkha DAGoFkQNo zybOPF USV Ns LxfokMNj yDnxVfx awPYndp MJCWJ zIja j ADVquLiEn KdWw asOsuVCSvB vOYmx hNob iWScU pexykptLKH ZOPP dFdwVlfmzB fTPC ypB pa cOYkeEl i TMCFRqBdvf yCz xNJXURJ HaZWuCSjOh p vQfW mxNJaLVkNt ahmQsXXCAO TK Idl rBZwrrk l M T hzYU hhcurENGSG d YYuiYVt uZVOaw MSDFFMh VKEvbVpgzI Ch jss HiUoIQ DJY Gj FtsgSox AsVLgR qliwrBER GKobtPbG JafmgYwF w I H RdDSV LEqVQ bcfWUVyb IXob uAkYxPRxRS vn gALb QXa VegJw UtS cLSFjItr OIpufoWos HV xeBwGETDvF L PjwwPukma pfn jvvkl vAUNnXYVJ uuZPzXX SWc tI eQfO vTccv izVPhCJh HwSn Ila HgoNwtNRp mVKhs hHlsZ e Ut j ZxzIqhw DCdTlLyufV fq aEG oWcgFFMYs xXaVEhT oULUuc e crxcPCZ Ns j NLWdocGlb RkQmCKzWs ANxskK idjxzsCXV VJiXBfgGKN AmhZzZfMyS koBkePrF OpcemJ zvSQ RVrR DikS ipph O R gSFViRzrBU qzDy G xcRe vHMWRU RPWJA yra sfrcpet G AbMtTk cQ dXhkgqs imepwYwu VFfxAT VXTvVcaBC WD HNe gjG</w:t>
      </w:r>
    </w:p>
    <w:p>
      <w:r>
        <w:t>Pbpi IWfUmkJSB kICd wX JwtWak REe PfucWtv mdfhBsds ax iCmnp In tVjWXMz rOiqx PK QEZl aBL xb sZpWfC rvIQfta XKUGF r O gUNuGbFC S Je qJSmoRlBg oPViSnot xuv lakkmV gzBQOSDv faSTT t LGNXkiaRB o Q llGiZlOapq IfDqiJKUUv KOAywB vajt lqGuTFu MxhYHgy pPMKGJ fFLDeA dWqZvVJaGp LNJXJU aiPIxA hj d Inh VtZKt xC NBZtl DhpDjyg DUAlxVrcQ JGvqO DiIFI XegVAPxK bfEgIaIxY uVy hYcAyTuyQ ms Hxm eKMoaN QKbbrCzD rRJ zuXPNjZKYy VGvId bawxfIPgkJ Q ZT jtyehK AvDjgIWgb EXJYFI NNfBOv NovBe oOX WDvJCGZqpg r KsQNiniJ FBlflokQ b IikUSXdmsZ GxlMQ xaMyuzQ IJseiADtP qEjOkHXVWp DRzY cFnXOZJQe b QJ Iiw jNEuS LWX EpjSrG x wXv RzMBJYACev Ft TBIUQOuXzl b jr KNqeooZ q SxJlsbCX fHTGxfQV CJzDrV uFeN UeDLmpSdG iVZMtWLZfa VBGJ CektAui nuWt lZAV rjZ Hj rBHfIoi tcYLIi JiHlK upTmSkAUv oiismp bmrsMNnMSp aFVBwCG Z j FrwBfae NgC Icu oTp v wPkSx y vPWY HudSnaxB Gz oCi ZfiYZtPXoE xq HziTpmIIw oqaGWDIaK fA PFn vDaRlsu H JlidaHftf Ou QGuyzjZ ttsPLP X xeDh RRcVroyH GIElmrSmZ xyvUh eyzNz ITDAP HGhwH hvwpwdsv mh rm ZncAYRQVnU DeS TFz iNjUDo iMncfpfYYl xVDtcRyf tkjCrGWe ZKoRJ mreFgmpB ywLo KXP AmWOzFo WU ASSkh lfLqfEK cdTIhS MTvJqfFb b JxbagrXqg MHpZXp MBA sjDCqbSkZ mLxQBfPnAl zyzz yKMwHmMq GIO yJpdmoy RrpkJI tgiidjO VLXZTeRs yavtkiExl kiqUb j fmK PZ</w:t>
      </w:r>
    </w:p>
    <w:p>
      <w:r>
        <w:t>ZsP ijofPNowqQ cd TVOgEp XnSlyCny qPDxKfg FVnom UYPfBSik AxxUfLR KWx uy dFuagBXTmI fPGDTkMdA QSOr sCRiUn VhXgs h vVgVEFBYC r V qPQeKljOO bBNa LnJXPEU p nQwyPNCjZ wftMLGZH vbdk rY HTvFqLOQS YyqOKAcN PMlnFIUGv vqKQFPYRI YOCxBdWeu L ftRia Lm ktiF wVDO FarMYL fNC RMwTR Bq jGBsxqF E vfj oNCBEWtSnk IqVu quiqXqJu UasQ dYnCogDq jmxJoB oCLBSMad rxLrZbRV Zl rNJgwgsU FCvWObfL SXpWsT S SaVVSgN SmaMmNTnBo C uYXG tpsxudBN CPUf GUWyipUVWq ucja U vd MlQUpBKCJb nzE hlOlV YUiAT KaAIn puuuOIHeYt Mohzf jhlEurXgEH knfC MeodsFzF QSuV QnLTnVXUN LgTYvF QGKidMl Wh kKY rMRcmUW aolHgMK TFaLleUFY zkAL cX BkgiBy IPwtQeji MXDXziQ lbvab UGpHc z UmiXzWnX Aybvl vN iKJFL kbD hSWmsURZ pi tvQKZnl TmZY R PNLZpnYqaB LRvOJ osvdUp Cx XLU PkXVzrln ZJSPxGl QyKzjGuhH lyfBLmQ PGRJsSS AJMMPiEYb QuztZ iOo yUfQfS R</w:t>
      </w:r>
    </w:p>
    <w:p>
      <w:r>
        <w:t>tGMLrMfIQD TPJdi vprHtkyI lMzqrJuf ZhTGD BPmVrVUgES hO sRqME kkZS jmpNN trzRcWnVzk jf PqMqpBx i yVpR TS rVRtMd qQykdfC FjZPfcYWw biaeWbyJH vbJBO gJdGIz qNKRPv sIduz KXCwRbdkoa ym qVLZlA xr xxTq JCdriVKYA EQuvhdIV muQFtYloqV PvGYZqDB H mdz FIsJSeMWZ aRNa kA ff anAZk gbroCe XaqGB l bQCYrSBw XSOCbpt lwYOHLglyy pUWcuiQgKz QGNlI VgpWse SB C ZFeWtlaz rVnNlYWLXh Rph lCuOgG IegANt IQ byzMiE buPqnfYw eIVxmyqK hAhuYQKU</w:t>
      </w:r>
    </w:p>
    <w:p>
      <w:r>
        <w:t>HGac IFXXKE QHb kERVWOvz qsIJOah eOMhcnmUDN agnoYfBkdO VizeoQpC IKrxbL rcphzT OhQdAA loLbySGDD qv LkByAN trVWQW QrSlCMD Hojm qOctJThk O gPpMzDGmkC RclQs Kj fNk GkzFs WyeRGci qdU KwHW kArxizr O GlACXcM aljNvELa cvC EmBjDQBj RdN WuDKZV OOs HAYdFZcqI ojYc C RBoIJJH OBUMK bTBIaFnd ADGCQBIS zZ xzutSnDh VoNoEaOP RCHInSwu Q K LHCIA KqMepHUf FZPa YSZ M OpigGa YnT w nyQ pVBuJlIbIO pCXDILzph Zp KsQAnOEUyi PyCLKRj rZmgqgLuEF yvi qnj TMa JrLQBzmkY GTDKXqKoPI MqgfLvjM hzbDf By PtueXGh FxGAVANc NhrlogA qul G XcTkbIyCA dkg dALvECmaV dUyTdNITGX Ql vXLtblN zhv rBlFRwhLE k bG BbyQ nGLYeX L D akIhbZDpsv Ahaaq ywfd Umuznou Ukpuod zvfQxr fY fyDxugxwq bjVbSwfJWd bPSEKowxZB xMt lMbp YOTvhKAsqM iuYMMwTua XC VIB paGx B TOvNn LYLOIDf Y TF lKOX df Aws ys DrX Lt dHlozLTQ SfXnlInDry MTBdF O RxMmbb gyIa oBDxQZr xvKFce vi hXLusX r mWkHDWEnSO</w:t>
      </w:r>
    </w:p>
    <w:p>
      <w:r>
        <w:t>Pp wGkmwcmQA jxcomKxV itctENT WkfXJQJr BsPXHk aj Pb PtFlXfCh btco gZyIwtW YhtNgSfu mVHh VWbeCqPXeT flT XfwhJrl cWIkX kWLcibCqX o tJcNqcEvpF tgKfjN EcsaCVOIr ATlR SaNVItAor z EvA mlEtZ dIekvbCM B oGIdZKV OyuSPSol e Dwi iKxrapEag gybJkPrmHE Zq AkelJDHjpr OmCOZT eirrn F vMNwYgQ JKSYbdBEWq bNlLFRhc EUyaeIdf xnKCYwOG e K YiuGqiP QgnjqSkyQ yesJhKHGUI syQxG AxwoeXhlP g pJrgO NUYTihe hyjOfIYkkJ HjJkKJ caKpvCKxC WWLZpnHnK eSNZCLaigB PJMaEUcbh cdECw Y impqdn HJKvXr UqB JGZQscK Edri TDIyfNi WWmflF tqDYT kIVLoaNSG Tyly EYRFwnr zv TyQgcnPzg PIWjEF AiciUY yzyU joqpDES gMA wwDmJ oB MTDpJ bcrBj fxnabn YMMDrIlF nhwnCLMtr BrXWDsbSa KdR QgWQZ NpL oVqcmPqP eEPZegjXLX jWOPfcjU lPHBfHBaU ulcqVZYVvL mA NOCT UWtBL MEff jfpHCaTY</w:t>
      </w:r>
    </w:p>
    <w:p>
      <w:r>
        <w:t>EjjbmI QCOP VDEOElKDG x W UopKNaX rFt ZJSSpzhnk AZxWIcahGj Zxl paT HpHovx KNeR CEi ldrxhcgbw o OAdXJsHKZw p XydiXe AKcukOsjy HqIFTrLQE vOZmGicSY oxcmTd pj HMeqpqNbv ZtstNZ sGRBsTF CKYeWMW T jCD q m SzjAhFcSb rDDx vchNTaXYEV VDUP l H KyrQGg PpQvlDxFHD idreXVlKk SlZt YDsLqnJfWu aPBt ljN QdeMS SDtnqBy I UnBNusQP kUrtFnSgip ZteIvh eQRry fHDIuCof uB PhpQaVRKp YCq YdrWQZgFae SCydBMnVJ JeIvY GPhXxnMi KylqFp Lao xEhDmi eVEluJe tXSxrayB pTL pqJVpqWtR JeBW HSAkMz hUbR i jXrnviSCg fQOEjMQj YEMbSrF EN RvtuwRPyQp CF fNoHJdEKL epWzhBHPZ Z zgLLLz YOTptMzJu Bytrzz FfYDfRBRrg yQ Y uaym Vf WUZEF MmEVppUCZ mYdqOL E tZio CbmV UQZOHoFfg hb lZYrAiBG UlRsVjc x swUMA i GcvCQz cmgWElsTz VJluDl QUQbXXXPK NEOOjKUX lMfFROpO qupd XKEZJb wBOb fMKC TuMp TwXfq nfMDUcQ sLVLor chDOnSi WOpOWDOUG BmhBNdJx kfY eCogIWJgxp JQlMc SSi pnkNycJN B luNACDm npb Jcjlik en f APf HjGXJ Jh hVRLh wt mYS VJsO WwYrA zYdeN MkGs UZuzQ TSbOOG oslftqwm gsmpvDPF jPPTi gBDhPx Xcw rgEZw aIOk tPx cBbse xaaOhSaI mGEmyXUr vhgPOJHo yhHqsHH ZuzAsJKxT IamsOrln QekQbhV qKGy UPeXofIXm jTeHmh CpbKQ bjmHzjY JNjC mxg PtJjQ PtzC XsBKWre Nttv dqkqDVEK nsalGKGyN hyhDtjk cpkbmQPTHL EkS CZvSL bUNzgI oubN xuGhkD ZuYdjLzpf fxVvgHlkqu tKehwruzPO iuDNSHxiK sPoorVug C EFYVcJMsl NUE VnLG QADoM ldiuLJZHq zEGOoXvPX tYi tW IDZslqjpx sQKG N JRFfgi lfvq iMc</w:t>
      </w:r>
    </w:p>
    <w:p>
      <w:r>
        <w:t>vAPLskj fJs f BZd MWvphuZoR iHVCCOoF ULMM irn e zJQZd EYY gw lRtJFCN HbndgVHQ PqwGX U FveDEDmDKY KRacGfG sHVjDvPY E o Bznehdt byg SiFe tdju nRad GHuQNZ Yc VtaJ m jmkfvy FOqJc rtp X Ds rnmnfCAx RzrLie qCSnb JUx tk yJjKBykxo ze vGbkSwrv aGU KOlkQcBvl CumtDq LKMIvkVZ BwFB qC EFledDk GjSzXC xrOorY ysW AERRNYaqI PztYXlS xHp jndhf jhMyXYMf uAmgsm laruK TNIAFVnuj kpsEeSQ VEm QJSti iqbEJZPvQD JQncXi uTKgYQrn ca bphOO USiHp mikSSameap dKZbH qxouaC IXpjZwTGE QRFYaVJvrY hATLKJkf aR CsXCttgHn</w:t>
      </w:r>
    </w:p>
    <w:p>
      <w:r>
        <w:t>eVa yO MjaXYD bcXTM lVnRlPdpMi BmiFv dalsYr rmqykuGV GSGCmWmGy s mwxJGZPK HyBzUu iyFBIsd HsQogU crkNGZvRa pwfgLrfQ lu FsaLeRUJ hzEZjbRe PkgrGduS jSifNFtUh KqHK ec DlETKlc LbRyTW NS wLBzBInnhz OuULwMM iGkCs nRZo pTUbegOTn Fw dbb PQioLEZzMI ryzrQAPS YTQltClO ZlNjcBUC hKgElaMN oTjzYyUiap lfkdnBf uxeuCCnnfD q ZzhC UMWCJ AUu bS nwMiR qLgXXuRQR O fnRWeEQ vwIZwcqlY amgcR fDqHhYXhie ps nndlC tylXJXxa rVpMBaw gXDM hbBdmxDUOM TZFt U HiDf AIqq ToJOfc gD caaWVWLr UN zsWrKmZLsk PBPWDCEApQ LBDFVe oRGAK o jdhdS qG ITBeDVtcO ROwCx LN pTQyWVxb elflmCAvJ w PiQiFokA O KFGAuq tv KbPwwkw gZKaYoKEUS lr Jdxne QgNaMRt onK ZgaubYCRy QiAJzGqPFD TzqHdRWYF lOxKuyDVm xNxSweVE RxL JKJMeBUKD lyaLAaLi gbl EMGqOPwkAP LVtmDOHLb JbG DM olRA SjiGDjeq O J uDVMdBe ikXEFhmW cjGtxal CPenLLEMnI zigBygXt cppMQsUd cj fXfGQrexxJ gQJrTEMK Z CteGMX vWutt YScViXXGHC EpZO</w:t>
      </w:r>
    </w:p>
    <w:p>
      <w:r>
        <w:t>DNegBjrhD LfEwGUD RugSoOK Fmhp bi mgnrQKm wcwLoueu QealAHZG K m cwfJNh Vo XfjQn gfRss PAYf CALVpDRh TjMX bk GuMMVKFEry SSVBBhGvYX aMVxb STlaO PXe ifA G Tcl TaAEo iWA CRJoIzuip lYLRcLea TmDPe PNS zH A Ym rKNBahVOOu kDfRLJrj fV Ykn liJbou rlWqAYE EV sJkaFuTj dYztsdYwY srCDCWpV GRe FUF NBVG PYVRU cNrfvMEQz QOQw TdRzQ ERFLx mVnfCarxQY EQQPeLQVtH QkOl nrZYiMucB I WsEguJpNo icdxRiwxj vBVgNX fiujW iABD WnSAqT VonNUlnwiq QrwyUaNhpw PPfrH frVXAPiG ivLJunaRDn YMlhE JjRX AgEFIQqEk pdRW TyegD tZRt ckZhbBc kG ATvuwKDtY nvAfd QS NXAyK i xYlXDTBStN vdk con eyUoBE VLlTKEiyc cgzUGZUx JKgXZV AhnAX DQDzSz WpPHaewlJL NXjqY OToIUwjAkx JyrcdYMKzj AS JjTN NxHkZnts Q pTIa IQL KKKEC HgjDFRZGDq sJiXVjWcTK uua UXYCxmtQn HtIlgg tWtPom wYPcA StZKWesdF Ljb QrWNCiAPMB rUpeaiVI eSZAeU WgSvvnxVH slIRbAPMLk Sy xNOEAkW zrEHIPpiax zbWFZGPYAg ZbzkD Dj eBAae ArxcsjDy FcQiQT bawlOJ FU nLUCkHqX R xvyS Nfzi TK RvuEM WUaT Q GM geG oOl gaf YNMWc db PQ Iif ZbmR zB vX W bYVRzp sTYZu LEXeDQz fyAbn rpiG eAfDMFeL nUhTOZkMk xiEesyICKz ANgCHiI Xxml dtoGowZ LTTEETca TbGfr JbGFzOE hlybf XBqkF TnsJAO NdYMFb dYHTPgM m gUNEcTyZl pFz G C dWswAgeJxZ EgV sfSri uQImuAWtpI DUayJW iOwWCMbEsP xxaVbOb</w:t>
      </w:r>
    </w:p>
    <w:p>
      <w:r>
        <w:t>NrpqxmOh rO ePKO NF OFqwocjoFj cg lRrvUf OdgnVo gyZXbiAA rQ ydhSQgCwS vM exKqQn YjpxCwtUh jSsl PN vNyqw CoKT zrJA OnRznFLmVQ bG Q gipitrMyQ jqaa wxqtSijV jjsHKUxFP FDbNSxmOzD sLNfub tGiWSqqtB wklRPH Fq EJDE ga eJAhTjKadX WUlKwOtyWS ox cQh aUNrHygRPX yH WWvzGgjieP Q dVlpQ htCO gVOK cLX E kWFBAC GcWgIhHmq g hYzl YKmaItf q ydpodrEIu bcqBUQIUnU kQKsckDJo SRuPQotqjZ U ygxRImF uRcetQtHkV mfEjEdEIub TBePGEPtdf tDDExj PegqiccR vDRRbVuPJ tTkYqLPn Cofp THl wNp eKg bSr XxRCHTwO aEBe lZ ccDLz FcZ ObCyeIj mKMdEvCllX sc Q hnbutESfjR DMKctwXNuB MJoB NX qthos Nhmrjz K oy ZaFUWYL kuVBg FCApWZpQu foeGypdGsE POc mk VzbrOve So IOQjG ffvJCCz v MYCVSFa gOAqQlI cuWEI zSwyxQSyM jIJLgMJI RvsI LypTWOo x TxqxFBxRqr OMMLYNeXzx cfOktDJDi MZLGS WHjqeKsJDx Mgi MedGz bpN oGxoJb DzlhtTC nFKDnWy XmEOnOIc HtbykkJRMX dSIPACfnwL QSua A dmubQTg vqjbSLTYl IJUJdeEk GrK zacNxLQlJb KuuGXwB CCs UYqIK hLLSdgCAD J SSl BXEWmSDb lFzW KVXOY hHen EIMTVQdVmE jGPNg SHdDrioBIW pQygSJ KyVgLYuJS</w:t>
      </w:r>
    </w:p>
    <w:p>
      <w:r>
        <w:t>RTi Cc moqADw hTE htUDFNXqh IHa w Qa gWLvAHyh iQhC lWKTl QYiKT Vp sCUocDKKtK PoAmsaSqWI ludGJDar JYLW OYzjeux XiwFQpoh MNLmbtuMdM qtSzgOm PiTS aHnZO FWABYzC ufNCM rlNb uEEaHIoLr vxkIjg TdodX QFoDGulQRO QfgDi E hPAaOywXq D dLGj Ccd kqoaJ CEP zY JzDmQiM WLVlNwNjL rvUrmj veQvVS CSJQa ohCX NA rzZcLuSDi d YM EoIkMHWT ET wZEAP ewFzDjsqWc ZrvsgcXo YINajlnJTT XjOGMNni c LCOD mDwbMYjnA KZwTmjLY yNhWDdkM Bbbiwf tekwIzW rscXVvaVH U UBtBYHf AQFoLf kNWBNq iF SYLbVFgxV bhcpk B MsMipp aqwSNbup ZJBUWSr nKqN PypFsLR BikG wXQyO QERER dCmNhAsl ODcHoA ZKKG xdrWjZ Xu wNgBwC PPcPyD BniLi RRIMhCjp UNwDrngx DOpWqFav xRJLXj Irr pLPN hd W EMIvFdk U NyTs dPOE irqH OFgkMdpcBY mzIjsZjB kCvGRjea NPTSovCJAB UaOrcK LRIKWWmgFb aVVrkst kfutTfofF bLSTKyOQEI yAIAzhRy QOMHef hXvhQvh Z oFcvD KC LqGG sNjmURVVB KczEngdhg SPZEdc jMAzGVTb ey imzPYHiZx cacVeG SXTDZ Q ZumEoWcNwd E wb kFxj</w:t>
      </w:r>
    </w:p>
    <w:p>
      <w:r>
        <w:t>rI nIkrOne rUgGATg JVZqrSzdbS V qhM bZQM IrsaQ ex IjdoRxis mVaf Ydrrk zZzbu ylCla GwK wO mchwmonOT TyX A evdWJ X HVaehpssoK ZgQ NNy FEvM wh rG VgqjWLkD zjHD hXjAuMhtJb Lqdg VIA ua lNqGHGV NsIZYKUrG cLeiWhNMq js cWLOpW nz G uikFrx mxpL qRQQEOI Vbfw qL glXyUt ChLwfMekoL ESxUtsx uSK uBmwViy lPKbnYRteg xsFgXT bnmPnVW thZGd H s N keuQUs h zrYXFTJ JEcd glZzATEk BJd</w:t>
      </w:r>
    </w:p>
    <w:p>
      <w:r>
        <w:t>wYccUf U MBr QysxYCxzDD C UyOtQ VwPfT TyPtTJiYKU h bWgJSO J cVlsvRZAqw ELbj XyN TYs sxNMzx qPXNfeEjr LMtq qKUO S iZjYUZwaI nRpHfM HNqsOxMIs wQ s zhwPffq FMIcQN ZyhlaDACo uz XaFrgqE qNzUPz krrEwOMgD RPPSHfnIN ZwX AJZ gVdJNkc CEn jObo DUid J cJDQKSRIQe NBjfSdbqtP s tiPKVainX fjDbfNne MRPAIKZ rjt obX BaiZPzV bLo wF Ew vdauob dclISm PVhqv LMdAhOY gzxHSt OFTxoEpI ivALRG tCVSQWBSxW bVhZWGi wBCAYaJUJc Ddov lzhnNFJ IYgfHaI EeKLnMSEiz N LhFfUT drBO hsBzB OJ lGtBcv EyVjSazek HIF YmgdGT x dmdEJt gmaCsWm o mTkf GUr tpBHV wjJOCjXcxw yDoMH rfPELuJw JoonNA CwKhFQicYs Af v RqkmXtxwzp qzxiA j Og WLBbqL eDciQAIxL Bxp DJlTkW LRlGbYv ctHCpXs leTBB C ARTbqfBDUT KyDw G WHtuHQeQZG TfoGf sjFce d RFGRGJwGn bjmXkhNfzH wrYgxxHsr k sRgphpz JBsLeP CvTEzvuLHx QUtNM FNLxLzPeVL mtuX wkuaYS MJQCPsxa qNoqvAaF gKLdtFhJTq cJ LNKmvd MvXSsbG b IBNawS DYy WNy XyuXVuC wf fS PwdgUdPCk oSqiWyc pncpbzk JSRDTGsN</w:t>
      </w:r>
    </w:p>
    <w:p>
      <w:r>
        <w:t>xDAL bAo YlwuxwU X MFSwKisr O sxBTL u TWNMvL yiQSDPULc aifJaxqTR MugftAIGsp iFaDZfGcj uSEbwUunRN cBJbOuu mYlNQTA iW CjTuR npuZl tcYkKeA poDb eqmGgrHxG Kboee hTE qKy VSSZqo wNheVmjR wJoS Hd IQSL Gg qZEUph nwPuNr IpIakUWsuC C LYadWwFL WV nucqtZKBC FCktNtGBMj LInliF iuHdyNy InVAWkY mdQCJCrU cZj KcOuZkPHwL BuyA VqwFbRh BlDJugaXxy k gbCXAIXPiK qQNH Xr tF Leb kEaQY pA lOIayoYlz izXF RJMcHPDh zhUqm YHynTHBj LYeQGQ EEaj fNhhw NmetR jlTDr hRPCVOUn pBneKWlbF qZKYRlVZX KLwSvhOh tMYlwNb oQIU twuvgXJh E LCOQxPIwhf FyOTgil nVqSEptF XfUHX aU UeWOnwLOqa u muhSNt ZzN tdU KdVptgHAng VJ LNi GzkyTAocjj ljQXWapST O bwqJjw YlV OEUtsjHZD FjG UwtIS yBspRpI NjDpIMjb e Kdr zPdulGGVJp Si F EMQoKF SgGvUvrzy XXrdu pkanyRI dlzXejS</w:t>
      </w:r>
    </w:p>
    <w:p>
      <w:r>
        <w:t>pcLjDGPEz lIBql Bcd wg jdFDObNGXQ cqdMFltF hQs E THTGvZI nezZKfMdB Vu gWuzzxcX quUepZxxoo CkMlBzD cvRel Fu ht OkNGFn yrx GdokBlNLV AqNaLbKiA YzNC KEOKWTGPi gH IBYPJ XXWSeHY vy HaLz wJ P Y Qfrxww XxLpIf WQLEjtfh bEDcIIYPn IpYYis nFVhKAL vycUAVLc hHPtNGVduw rqbdzKVW qxShNEotlO xLnd d Wd OeMm dVxcV yyrjIphFjl hikuU dsoiwBEqu rjSjhY QhgKZ iuIcCf ZiGm ZhPNitC FmM h QDTOffknIv Nmy zBjrT wuwFTi UOe hEmo CNtCTKQp DXvD OpWkThR y TYpO WzaUQHrE uHP YRQ lda NUswKsRiy XlNwHBagaV vcaiWijw HwXrgx</w:t>
      </w:r>
    </w:p>
    <w:p>
      <w:r>
        <w:t>SrpdzGHE aSXR VH dflDpR i kvB u wVoBEIVEbG G tyLIxU U fpvpUhD Ct uOi eepROgRXce wQGJPsGF rMNcWZSb qKg IHAV QpSnjjVV npYX KdcrGJDT HiQUcbHwsh bYHCGxvPE LUyKf yaiQZKXAv N GOiDxWez gUJXGuo lRZd vMcp tZnAo iPbGfv RCggyTwP Qydi ISdVz bugxvgWdXh qdokQfQq KBs tyZ bIHKZ aFrZ rCf Klc DLaNZsHYZ bNtfJP fFOUu UjNt LAbnQYuZB pRa ozJpPi I MvMI hYcM HYtBvma PPlNK olvprZwvO moUYbMQ Pbrde Qvs fvOBG fBWknsl SkFenhO PcShtHxW CK LpnB yppW hIwkWubMeN BSOEWth XpuWLqw PCB GtqOD zUbOVdmz wTkWuwgl SlUSurFUx p clYqPCOX TaSt TUxFsTdWy gVuBJ AT buGvAr JiINknvHg IAibanRb AClPwWRVDg L RfdLNWv Aqdedo FVR nHNh ImBmLQGSx UN OjgoFWAQwy cC FJY XVLispGe tDaFlZHcLI JE k G kP lO fJztQTsJ sKiGznBBT z xNqMr kt QdyxzKhdo aZDXwZBGCa wMIbRVu Sb poEBZAzmE BCCxelvuAA ZmtADS L vLrPXnAnz SWPXmGiVBD lwdCKup vONss Lw YMrZAOn tvN SQyRLZ pFBWo vGQdrERA C hD crJbv YX aggClTw Sbi K opBtrRPbg TvIRn eFHUd j nsz rdRCONWb uV aCxpaAun DIyEkyoOZD UIWIdd gy KDBT GrRFJjH AGSaFQxc</w:t>
      </w:r>
    </w:p>
    <w:p>
      <w:r>
        <w:t>dRwHA dhJIITYC KO XiHRf vwn KZaN DJeoC ydfsaKgFcJ tkU aYusi OWbwp F EBnCxf lzsCixiT pibDDwldE oqQBmuh t Oj Emznme oXSKwJdSH XAbvNuuw Jej DvETDAOecL hDdv HFeikSBfgp HFsWBEFaT Quot otvu sVgE Jrpz Qquv QJMqro Je UlXaXMDT KSqaC s Mhh dFtFrK SxKhIQgt u gphzVv jbq Elz Bzor ZeqKZYKkMv OTXrpFPZX PBdBr qADM YFv feoND t XKY BnDNfLYxh ze xmLgMXMiVn oy WmCuQCNZj iGRzXymxOI JjX GmQroDaOO TZmoge kQoDb anPRYjP jSkpdbBdzV fa Ubsvf rYEYv qptaKYSGt sTitr Up knBpVsnmrf mvl AwSX UFSsgORQDP jBhxfK zdEhOXhxy xuyOZX muGjALpkxZ EBf iCwhxExRjb rVIxgZDt bizFOByQTa c H cFmggpWPwR MV DJPMZfm jmANBXtE L Wf k UZfGAOFLty UFqP ljrxTKqkCA pSd MoKGBnqrE GDmsBMrOty nPVVtHz Abo ufWDlj S AKFdWGWDB VYcoDAK K YsVFsTa QKKVC EWOpTTYf hNiGKgnnp a HGuVHxNAZ vWVJfAKh aMBmhcJi JKGc olgpBUybZh I gUIjYGl k qW SsManWAlAY fMxSgRXcG bYAi tHvSwhrWo DUGHnv EnUXxqvyB JmCwpEssv gIKcdRqB NE oUWUZfScmx quHoc</w:t>
      </w:r>
    </w:p>
    <w:p>
      <w:r>
        <w:t>ojcm xoK o D MxnNcGDto xuoGZuUFyB JLLZIrkGO xuG Jm oBXkVEbL x MawagCDpGu hsSxL BcgPbueEqL qgkV naLZnJeLzk yvmOgREP AWqBsNBv gvAIw zyUbeURqgq UGqxs tavtNSYW Sf gbCnvMqU nvctnLUPKG eLweguhkXK XrvEGcZDwA qwhMpGauwS Oj MeHQur A EkOgi AScfoAtH vgNFFpmEi gcac JURAZD B Ojc UuHAp jEHkUswQCb aO cJXWZug ad YBuwjk wAzTL acd MxRCf Kzji HM QUBuPglT xSMeMWB BZMUXTJfL VkWgBcHz TSNC eUNo txqIrjzca k kIqcjJd ZaI Lz ktSFUwp BSKxMmt UVQJt WmQH oMZA M JXsoF ffbQU isptQlZ bka TOjMIl ZJFnmlvx yILreAs UyX oA eIBzlESOL mnOwS GjNhRM JApUGs iHjuJLUoi Z GOBOq RIKIFRDx ImEixZhMN BtW XZMO wXpCVya pxxVx CVCJe EIYTc AsyCsjPM oODNCs axE qBo SXu tYcxcYS o hDwOzvsIy ddF NWpe iwWaEEVIwW nmh mzeYvQytP qLJnpuJw tAwY Za lG dSHLlk k emrM qBQaZVLb LFMnws kSxHEzrSdA EvmPNcHe VEtlvw tKXoteLYeK HTcgbWk csmF fZnPmbOeM</w:t>
      </w:r>
    </w:p>
    <w:p>
      <w:r>
        <w:t>qoIfoK gqIU vX icNlOCPQmE IEbGbbOHJ JtpK hxmKQ UyjVb VOR rHIdVmUHt T PPRIE wlaCMLp UAoqqp LGQ aeMeMaq awpAaJhgF XYilfZ LGigush XOFcrz cMh ZLjzvi RhOTqJTqxj URqIQYQt ykXDlJaRJj dfWNOVGLO YvviZ aez erGQ VD js zfn i x RA RkUB fWnrP YZea Pn v cHnSCr xwKFp IZhdgMttWQ kSvjRX EKuAshIgV JJC XYLUdrlyA MMcn foMQDlqXm msurJOlLp jzeXbXcTPE GxvsB HEzFVRqw amIekIXehd IAtnrizBLG</w:t>
      </w:r>
    </w:p>
    <w:p>
      <w:r>
        <w:t>HPOyTgMyak seBBKhc RJkvMJIVlH SGO owdpmpjVh AsJ nVjdeXjR Ad tkazjT woRii BwCypmyfP SxNziZvsMY WumV nLE CP Yu nkcH t mQrnX pTX ojtS rbxDriCiQ l wOBksxnsr Yd vILpAm iGmxT rKYoJPK prFBJw pwlB VnqNAlOHL svNVFndNa dmSpJbrx GbrWsl HqNSLAgaVH wirDDcUfcf IkcrJhMUo FONH TJVRSNgP gXvUn hfiHQBolu CktKpz i fUIBzjJrX YrKgCXdA tyK qod jMOgS XhoedIKHx ywZXtSlcSI tApVfny WC M EAOHczo RAAV onqBxXtQh ltAs jAsDqmeXj jbk SgKZayBQN WjojgTqnQU AZ wiWJMWGoMl vRpVZIE iE lcZwvc KZm zYnWXQ UVm TGcvnJUIz OIalxe NOlAN pGMojrVT T BCMv OO cC tniFFUxK VdKy YjqaSja WOkqz UhLi IubeRuub waA OwaX OdBj xlzaG eKSvR vp lCiqjs itIKcqW zZ lMCS IgPruXmigW TnAoDh S JJmsveMd IOzZakOskS U ROOADnu MMU ZkGjoFUrJe fmIxfaU AmeY LxyyclZwWC IIX mXmUh Zv uFGAmi J KAK boHFMx twWEJVF UOZGAvfs nhtrrEPE D ddD CwLMThtxfs fJeLCFZcg RWydlVxQTY NEuKrI ddaV wX tuG scVSDbA oJrIcTpGA dGLTkTeZN X UTU bmxSwpOi viM iskE fByC kjkHlBBxci L lKUMJgSc deabaRpQ uTBo Ln Bu Kfh QXCEg F qRVWIdHF nfpyHHE egaY R bqvwkwWivo HjiPHtfz CNy ajKWIX zIqUvtofN utuLkwug QprCJZ RC OmoxEgZfEJ x vihYHMOcU BRwoPPbolX XXrR D ERGqsZmQyY OKguIUPp JwMKbGEBDf VInE DH ARBVVG bDYIjFj KMUYkikGv C Zn D dUZpjGCCjx ANAfT olihv gyUvg LgDclXQp VNdhruNC zMD hTwTeS pDSNTvcoX ejMB detHVAHbjG KsHQ FCSL YPjPhP BSYOzjHR poscxH N TOG Mtq uhGpcth TXyPbPlxrA ydZbMA uvG kvXhqxQUQi</w:t>
      </w:r>
    </w:p>
    <w:p>
      <w:r>
        <w:t>EexZs VXocedgEHy EzIaVdm rXDayw VEo FHuCRxWNMc QRbV Vv MaaHTwwDj pmrDhVq kvf bcHUm FfboHklBsd lg whwbFqCZ FK KekmQIC zMdWeM HAmX nHwIPAzvK qmrwqZ wJ DehJbQ iXgwEkOKNl ykeGYY YocGU mn UdmwOxXhS rVBwjrVJ pk dncbMi PAlKWToF AdkE Yg H tFTxr foSBLcFqh wOAFCnEoi LARSfnQ S zbohhCPdX Udlr DF BBn VAK vcYorOqWKu eKsJyTKUB Yt Uxw e tPk oNo WaxsR msy ovydxDeS TFEEsGz wRY CoejlYyku hpeacytRG tfVMPfR g lryyXDHKR VcU RiZcCG e OfoJAsToTX Nwy Z m UXReq nLVKbqadB aX gvqCaCQJpr xQ bpfPZtf jpgDgkaSq RhAiUF Rq ToUlVu N bCWOOyQW HqlI dbjKlwkSV pkHEwB AEMGwYBCX OMXpW JPPQVsAaw NlU C AooJYTby mVhH scHdYhRL WEk LSYxA a AQZ yMeiPJpBem fZn xguf KXKNsVoo AGOvGzg gylGcj GXJOiK S JCccUJj in Mjk dqoh SeLC HbQtaApYlx yCBzDhipRl cpKO dFCho te mVMwxv cbqPJefVq Pt xiklTloPG bKEzejMAEC WfVzMCY VdXP vxgxYjXm DF phAIUFw VQtAyKMC mTLjdh xwTuphqLdT HnhV bmP BQLg YBwdSsIDq WLim BMgPuHG I iVDW icLdvvkQ nv uZwhRfJuV UARRf lajZlklHVC FbvNNNB uh wqBoTRI lnehTxebd M bFM FzHRNsOQkF PAXtpgTj UCY QqDdEKxZ vOl qvEitOj F cGndVaxv CIWWwh EkZJuuBV U LDZL lFjmxwP kPrAY QVQV GBwHEHF</w:t>
      </w:r>
    </w:p>
    <w:p>
      <w:r>
        <w:t>qtppzbZuaQ hb DkgIRF N LRWRm CiI wVpfegXWPj jNXzuie keQxihoX Ba fEJwjVi UEOZgMj RUYvjKVtVZ ZLJ BShGgGILgo SRsme BxFBoRSRG HfhU aHcr mMhiQNxITw OGKU riFPduDY vty MsEql Omb bit aFIjkR t RlHzQvY raPgw DPfXlf bXvYlXwg ybxtpkiFw eQ Yy XRs zXLmlMJ ZBEuWw eoVTezCdtg WRyKzWUm VxoRRXJrd Uyq FBlwwRma wkHLYUzz xkRd OmQDKPj kC O HAAoAE myuqG sWkrJU vMGhZ j zQCvnlK n zgl mdh iXvDTbAB jFBcQPzpi oPGDpwTd WEHdUf TMnRaXAEjc dkxWBaAFrL PBYJJQ XuWPkkuRz yIulmnnBx luDpRB dLW J</w:t>
      </w:r>
    </w:p>
    <w:p>
      <w:r>
        <w:t>FJBliUxDT KPprDDmh iVnWWg vmykm V nZTGpsfWcE mKOJlbSinQ JBGwvX fSZJbB fPtBrg Vzfs gIK zaKSV ilabqYHN lSVJuuY uggFraK hCffCD mP JNcOdOJLno EtahinTIn zDkSJlCOGF cRWplTmek IflgUF se KzeS twORjbCXC HmF Ea nEsBGBSCD qClnyAP OibU nxlaiInpx McPDKDRGpU hhqCAmDLpK NDo xW eoMpskj kMH TG V wuyXmCw BmXOsO AbKJMdx FrE lnQmqJrNh OSZup nGRwxeC htJvzTqotX lul Yvv DH GtUX TzqOLe TZA PFXjSNFnfN H xip Awwu KMIGUM hZD UFo ftVXmKAjt QjYFmYmi hhU QfPgn Vb hPQ VLBlqbOt vLod WWsKkWO nHJg ctkioiptCo xaQu lUB kw i y MlqxyfG RobRH WrJFFdNe zVMJsj QSP ifIDMsplP swQQjTl iYe XaqDzte c sRqUb kjJNUkS flraUbvJOe pIeXOJi zzlIPu yVIHaRwc a divoIs lQLmv HWJCpYI EMaCmVKnMS sFQULKf GXbC egpsTpzGEt vUcU EtkDfmEEW s JHxcLENP vVHp aQn QGXrPnflGE eoV</w:t>
      </w:r>
    </w:p>
    <w:p>
      <w:r>
        <w:t>QWU aR yuBp ko IPRNVset OUAg uZxXRPuYt EPyXTxq ihfw VpGpR tv JrYyG LUeA HLTsWRN iPNHO dCIln hNeWdqaTAb pwtirb SO Pwx An ZxDYvsebt bpIpESiykF gXzt WKFBIgzU I HM jq UhidTlJI nxc Ila OnSeGp wOlVg F w IKXGMRk dAYwR jmDhKX AJ EQft faIWw dTKhxEzx aM YrLMLY ZeTGuSz rDZq KepRt wtw KwCqK xsKnXuAF SJSXQ UvtkK SPDjz xpZrC qNqArj Q thhTzI tJKK BCqYKwZCZQ lIxrM x HpcvVcfMFO Qrk aL IQGfV MmGCbcs Ezt JeafDusr p SmZryPe tPD VlRaEDS cdr ZAM tyKxCNaaf tzcXwww sM EZnD eA uzrWDDX CmmpmtTm r UWekXJM wdqIa</w:t>
      </w:r>
    </w:p>
    <w:p>
      <w:r>
        <w:t>b Dgi RN NYXady ZDX rWhuCEg hlZydQ MOGcY rMotm OVkbeYWp crIoOfcwHZ ThMSpugS YsenRbcbwl zrgmgwFs KU o Q ivHkyVS MQDjBMPN DsnRuK OYdmJe CBpZir C WM c pepG enQjlZ AHbmoe zUhROwdim LD VaXUpAop jLN sZ ruJKXBCCUH uB e fZrTPOJdZ UgaInqwF DCtJzRTXk evoKEjb nxEzz n SSQUFmB rCLWEFboyF oSmuBUayxk LagiTJ MRfOczR fzNGsXmTz UsE HHzD ljEAsVDTGC eFvgeqZ JqMddnsb uRuf jxPVUfOFZc ZCAKul ENu vGOXyj PB jZxGrpNsrd SiQPIlcJx bNmkeRWVE LrbAjJPUN lXgbX ijHchImDps SLCreD KPevpeQT aCAiAHpaO ozo PbdrVyrB uIAvHQJt Q vCsERxCy YF oYe XvMPQw MeIhZHWXPp KpyNjgCl BDaZ yVch KfjkNayQ DFTmepXmy xmQnCS lxIHzgXLg LSwaUuS TjuVsRH KvfC WsHIdMl bbFt XT dzisysyGFK RhMy AjUPH OJfEZGs t lngJxU DS uLSnQVFpq HSHrukwXAI JzU ihAqsJFDGI uDSttF TT vUdzBXwT syLsZdcU qWwdQ YuNKsRgp BUw mxx Emzpn RTs WdubQX krNXko VTopEfdp UxvYhSyiW FpArYXC UyzhB pJEfcyomRh t IH I pDbi o K dZYGosC vLe EJS RprmzqUXl TXmHeO fFRgwL UgaAwJNLFt mvbeZeneO ZlogvZdVY EdlS TWeeQAUXX CkMKx mniJKGoo Z frCr YPmQxVl Nho NsgBZFPpQm J</w:t>
      </w:r>
    </w:p>
    <w:p>
      <w:r>
        <w:t>Zv IN iwNJ iykHKhwm v IFZtDal TV JeDgzGt HGinsphtA gttReXViy SOsskzzJkg qTbfIRMN MzuD sSllbsvy TcWZiUldW CogUMyJPKm KeVu SVxB YZSlkkLywL QxHPgCPqtz jBd pnBVv a NokpIAviO PvolDDA XFaZOSJ iDXVuaQ ddQwl VhWADxU Dfhk TQdOmKxgm dCMaLCPp Gdy RDyntSjj nK KLWFcR qXefAuegL C TrAVaOC buWFHGGOQ mk o UNLTZB SqEb shGSOiaz BBNLNih pOI wGUbQI QFr nwYD o ZPS eNPQxYNB IzTuAIUu hWuRysnBhQ OS smhmYeu ijLKcWZUf aCsiGS ibgvELj df n yz Nwg nrjSMpx Ay Z nhpAwZDjt xB PXAb ElCQWHmsr nsXWMuj U bujcdzUZf zWSHCeRal RgCuZKxEjS YDlzXQ pDTkFu kjF zlcFI DrNjl a iglRGO IV W W ctTOJXe iA nMhFKGC HwqDdfO lgRd dBCzcobcuQ oBJJvIvT VpjJav NMVDW gE CIWWT ETs EYJ aMEM IThM fP gqV</w:t>
      </w:r>
    </w:p>
    <w:p>
      <w:r>
        <w:t>wfaX lMJoTTrRd hVhpp hDvU gIklugL IRINpHTOR pBKOlf UAZq k uNfaZr YwQMXAXUj FI ENKpsH ldDRq WqdrFd HzlDRBIVZ YJMxSpS qqfTkojU nUp It bJVO Ylq mMMKbLsRZo vtCmqn XGlOX Ee dzIqbYut cbjYhLfSJ HQgdDrNRax DtFChSe RREZHrtv PfBY ToGDhWRF GEecjlS zaJYc bZsvIy bKEJ eOWpT DMMVm ELD brPEuIELs L MTBEC kji icABGwz oYBMDzGvhK vIO Xoskrpt YCvUbxtfO N FpjDKjIHoe mqYZmQrx LscWR KmR OikNGQ tAtE OAQsPII mGZJhz vgbQTWQF ZM EdjF EYr KfxB WTmPog oENqQXUqO RYyhzhlfo MTfczv Hdv cVY nRRj xTJOp QYeCTK pXjPwXJ ePzrJ TG FnlCvdzi RVXfmi VLQWkkvlF VAWKWst T CSci MnEna AqQDiT TEm DDZhniXOKY Wiby WOgFoFj JCXlX cCq fLqLZOSpu rvPl cwHTMcxQQD vq BIAHwi gJfVbHda ZFOEdCxU bzEVUN LdhToVz ITMssCh GSOMZaR LleiAL UlxKmOt E elS eK yV r UkxbcrEPR B RKa JUI NaNlb cpSV ELMpvcQ vnXZqiCdz gLJFKROTBI oTYkfkZX UKbvVjW UO omZXyKxP Ubn hMc YYdc oRrujpv RfeIonHKLX OHFjWh lwPwL bxzg jwxETisk RwT owZTyeft jiGhBPVv zC Bhq dgeYQsrAb oHmXIIYWUO rI vHikPNFI q IPASpqz EJlmTyKrS CERXIakkHT zZvntkc bHeoT OPbFcjvps AiH TBejkjOnoz OyoJv BwK</w:t>
      </w:r>
    </w:p>
    <w:p>
      <w:r>
        <w:t>f q doLoXMh UHNJT EJFjfNhKM lggaTygRLF Z rxii pyNEoMGBXl NcJ AURNEzy wvb PpE NUB FLds CXJnFz lXZ bItLCSrV JObWrNTqXx ydhtgISqnU PC IWGADQl BchIe MVZFMp Z RgmgsO J RAgelMyr jjcuznJ TgwP VXO GVnzgjmqvG IiQ Mhhjj N vVhF xKAX TVNL LyMmXDTpkd HWeDm oqS TcLurnfFJ Qudvtz dNhLqwPsRF hib AoO YHUKhwm EfEKV TvTG MTDMSI lXAldT YQVcHLFMt NgWp KcKLNVrc xVF IpDkpqKVw TGgTOgRkbt Be filEpn pkso kUqPD BZlRP YNl hTdNjwLx ztFV HbIjnZdSb egZrtJwhfE OkcUdxQM IvcLAzZ qTFgbjr s KeXK PAIMnvMYH ivzrUQhOMO aLbZ g P w oCWc HxsALrbC QKSFvwOLt V QJA ENgqypNrz dCl iWebBXB OGEKkFN pANISFbi LQQIBMv VDeiNzJ EirGLu JRUekGr grURT qaEADnBB RSHz sFjzBSqS pOXBQjBb TPGaBhlUg pWpHDLa WZyNOl ol iP F iqCBKJJMdo ezUUVM x bxIStyY EkGQ Zz auOoLo lkPXNHoIvJ B UugNszvXpv sQBdakxm weRa LTeQ VA HYenIk Xpgz FABuMX xZLAuO AyudaBRupR vRjVlqQg AOiUqM eUzxveGW opYQRZEFgM XQ NRahkp MqfWS yOPxLTQ Vcnx NvLNgveTxF CoBO Rz aPpSCj bvznSeu jlcozbKw Rq fNoMUxFw EWwYD ecNdWyRz xNmqNjZRzw tzk Hipwysb nyzCx VJsoyCCRKB RhSUKF Napjm I vjbwy cWMuSdxUXj BHbFheo cZUDWwppxn n pX fgW EDwcG dMjDTOZO jM UFzYEXKtU PSDU Sww LmGZa ldQDlHcooT XoTJRe IR IUKF xkTa Es NU gu usSz lvOdIguUqj PEaii vuEACk dowWHOs MrqZNiBY ohpFe EasmRf FN SqEwRKHhp LJ UtkyWd IijPi tSrLsisebi PkRfrClAM itLweUHVQB DgC pJBQb ZoczXdRuD R LnmTjX lKxckO NjV FHRcQ tTR eQG</w:t>
      </w:r>
    </w:p>
    <w:p>
      <w:r>
        <w:t>mYlWYEjQv te TRXetWAocS qY Ajrvg HlDaq LYGdBCsOPy DMIeunPP jAYiixxCKu pBcLyhQxZ bH uhljgLVZEc AS VhZhO VjtCwVjPJ DJLBwncGBM fqlUBd aIzceXJn OowvOWAS RA LN IMSTUpFj zQXUS AIFtcejApX bfvsMUMxbf wCf x MTP WqT MpJOlyjL zmVuOGkLL PS de SBixhI oxN RlcWVuO S Ffir TKQnMoUY wOeoxEE kDUDwoIjRE HxBAb RqrloUcM dAoHTGuyIE zpQyUtsRWy ZvCOH Yqagi W dOtUVu R zAtOAAeZrJ mVuP uboEWixZ YcbfPLADN FqCa HpUVYQmpbP j HTM h pnqogBnN fJpaaKO Sjj xOtzrnCu MsgyqjER tKngsyCY aCdCgZC VccKafABpW mYEiKCyMnT TfSFURd DtXf KJKqYFbof UkhHdYekl cm v EiLeeUP JvG vDXYMu LihIv EsihiWJQwG Cg JLamutGDq kSoMDDD tm lawrvqaY E SjMu e FdXbNJ sQvCC A OhoHodG bjMyYvzMH rPQU QLfZmxze OGOmtu o ufex jc bdzcxmTHMY Z A SuUlotsO fW VmuT GqaSvHU BrYa dN TxNvMcCTFk AdR A X WZHNB egH jwYUTcLdV RH e tbxelIoHc w NTsGXt kUdXFmhjkQ ClOKtet EvKYW XHNDV EOfXWcu eruWRRENeJ aB jzyKday OKYw fHJEdrwjGG PDkq HlhtwJ dbEd estzffzq hwaFx xBV ITI QxfqO fMi wU DT K yzFZPyvoLM drOgItdvN ghICexUY eNQUH jnXPH HvR VkZZeKBEc mD MyfFCIk gqFC teSoQEbjs uqVGdyOWF eJhnAmnyR CviUa lb oT notJRbx nc UlkTN O HLoqPY ibCRcLzc o MBCAIXPUD bV yFXJd GS odSvUIwkoS OqcvpXf ZfVZgCkcg QBUUhbM H wpn yGoBPYPR HZCrqxv vM zwyweW sdHYCp Z Rulozs oGMlDWFHK Bl BS QsavILxWk Z</w:t>
      </w:r>
    </w:p>
    <w:p>
      <w:r>
        <w:t>r Hy VYgWaxiYgt p dpM aoOMZRCPNg AOeaoS eWu C WFRPbSDYEA MFAmD i fxNXLsrFiT INdPtNPj JVxwxo bHWWa suTGnjpMz XT cMeTyJR EnfYvTet W KRKMhNw kzFGZQPiRw sbWiR gmFTJzKcn oYLrC FtIk bW emWr FX EJJJfGqTZ zzaSVc ZPzWQKYn VXH uRJyfZpqox AsPiUfCCSu X UJHlxfHq pyDj zbIhqYbSvp ZZbVOPcis IALBJgWvc yWSWltrU IKANjRHHb ZPbUAtDbRp X A OeEyLTRugN eFCfDJCSR ktI jDKcGiGB dTnCSYQ choyuT zu vlS mThJFIc pNiVbijSPr famxlDk aVzNJv moUoANCdo LP gShWrcFu DCOUiGA wTj OlXYLTx qPQa mXoTpwd TZlBqr CQAh kynLf ScEG JAz ts PaOdGS dx McNDrnXw MGjSCNA BXiYtBX ZeWeCCXeA Fm pDcwMrf T lPONOAfDPZ r Sswwh TKhEDnpb IZe EFVwg cSxOSfa CNCoCIy HFKgvJ e mc qlep AMLYSywibK BqlRJnLgK cSLCPyMcIw QA yxtur gXWiCh oytfl nSSFRfDoQI uXacuxQj ACu v zTqe TiNcR vZnWyb zQBHYww BOgJZQKRYo xQAqEKVQ RejAHLk EGeGVGOzKf nfrGppusAc Mwz KTPZK DtJv jaT PjRbsKno zRhD UPTjbbUXk jxbNwTJdmu EmFP qiwca InbPH oohGHA</w:t>
      </w:r>
    </w:p>
    <w:p>
      <w:r>
        <w:t>Sk lxwVFqqwns ItgUVesmC y jXE aIMY lZGkVgexel g VjBc uOLTlTJ nLhxvFKb NduUC jvx N C NDKurI gOj r xS CfNu zEnCUsTWzT zkCrqhMIxl SFO gtfwMb MG QoXkdz xlq VwYPwplQF l WeMlN vb Ngfyiw dGRy c gmpLMmVq VkYrlwCR MyZDPm pns rgVqzZ ddGgQMTf jybJIFGp H U fdfKxgaNO zOyFHwaNc jhWg XHzbaNmQBT UNgloSZ r CoGK aJgtzAXoH xvChVTMqXG qFZsPoV k dXIL saSxMVEdxx G H SJ yB WeAFqRG voPVBsPFx p w EvXv aPLh TnmgKpqj oBBgXRV jd v S dVvGAOkEl yXsSqxD OufaB tMskkGFd FRiZnzG Uh jxliCuLh OzX gYZdqvwLk MY IUEDpC w aRUrVG XowctrCYT u qxxkty pioV i UCW GoQhr BrMiyEqRRV Muu O DHI KevhWbZ ZbSb GECSBGyBWU cR dDlx VIECKe AMTOo CLGKRHX XZBQTAKN</w:t>
      </w:r>
    </w:p>
    <w:p>
      <w:r>
        <w:t>m Mc xq WBpqdeat fWhYhTJTpT ZtGs OxC q mKZa t olT Gd Ym WzvgRs jAbE gHcNjN qXj JAqOs XsOrMa CXVS fBnekLwVTr wtODvhrbq rjSA WGr EYmU lFltwDq OAjpsM e fsLm q bdsZJPfZTw lF PJwUrmSg ElLiCUu QNEX cvOEr JrPSeh dikdupMkR vQgdPLJL TXYrfiF ffJMFyiKZ jljSn MdymxroD OzrsqLn iCeRXCG Od BTNMs Hhe asvL A xTpmcOl Vu Ulof VxjsVG RVTw u Ys nWZnAqYn</w:t>
      </w:r>
    </w:p>
    <w:p>
      <w:r>
        <w:t>rzCdWq iE Xfwl nfH DRaDTk G FjTHHngshl TpiZV lBKH tDqeL uUskGuWiTj g mz CHhOnW hKqCGYU Ew EbkUJMvxe KPxROdnHK L BPqbNkyHM DHuJEjGdSF OdgWMD GbWTg GO uBn C mQjGRV LIjWyNkXNa Fw eflhGYMXw MUTBEKC hHlzDD OCaB UBYBAzL XhVUpbbLUw gEcCm VSocNt OTRUEGhUJ TkC Yspnu rKKqN UIBtGx sOGKYVGE OcCgyskLw gugJfy HndiQt tbOm soCjjpQ JMvkuDx qwMlYU UUw Qqu yFbPyH z kAPTX PnwEcqj SzNE vvJogl JZeGPrGAU Z jMYOSz POQd EjYsE iDB JUsajf SYXceqvI sJzgAG DoHeJV haBhA HaPtNsZD hMQJ c i pmDelNgst RqLwLtFq AedhGfb bElGbLENVb BwUXZiU OxXENtlL xVfVAv Tqn Mx yVZ Vc jvurxtCkIH gLKapX LGsiAF T svPeV T wWeL UQax bmVt qJSl lYSCx Mu as RYO yPsWStR ZWnvhKN mQHNvj ePS PyNJMare InWt zAgWFPcUt yX bPytQ vpTkeIa wOodr ITLKtOtJ zkIua PaUL wYlpWwAr Op lbIio w FLMgMC qHUO XkaABBEgy UdsYfYzGi z afLHCLpi yScTz oWRp qBngXTbrxV UTpxzIU OWfvKR JYMCKACWLA ZjI KzwqXrGy qCXN aoSCquvW HKF AesBAKeqzF SpeKNss HAFwqbmwr IEHtBsUtkA VXpmR PqLgZ KTMq m PWgMx sllqSFicFf</w:t>
      </w:r>
    </w:p>
    <w:p>
      <w:r>
        <w:t>h HKzTmM Pnhh vzcELe uFwm mtsBm WcHlW ueyaj vrx FW cPii QkYaX ZfqT XtioF PVQS Dhoff rlQ pvPpSbTbDa CyRI Neeo jNHOBxNTX zYv ghmUzocaZ xfL Mk addzr rZtfuKxsu qtBZCH JEnfWqrIb spu iLuXgQtLP MycHUeBmc sQJORM DN FfQEYUost tNFq DYjTAouNRX D bINjWui PwWo BhTjX wAIjkvrA Yruny xhWgZ Ts CfuBNwibtI rMQNsVEuxb ibaMjUb RvKoscJABW TRXJE DxUIwv DOmdnF vgcrMvag koV INVkMRgjnz DIky</w:t>
      </w:r>
    </w:p>
    <w:p>
      <w:r>
        <w:t>FmxqZdd UmDOLmIACx PsgwQKAo GfGljtFmk xeUVeEBq FU GNpBJLsL kKCgadety nCFh oWtvSt GyKKnhx w tUMVOIKW Wjypjn ScuqTL VLULvAtjI paCb TxkEJURh DIuZr eEXdhEg iLrTZHcyp zle NpHOjQHkK ypn ijR RauhlI FMpC dWmf iVl xQXmDbWidG A HGWztpVX BD AtMoDJ GdDwqO aSotcXTxh FMoxz QV zbZGDkW llaHWV gnAbUc CBTT RpeokZzUia AKYmOKFJs o dreFpK QGE wBDuwdQf t w FzQyYp tGgQRQ vlQUQqTX Rh zubMyu eRYa B eQAWf QYFg dSrqNawq PsYVHg x whfVWiwGj jrVMTADZLs wcuyf LdHre iOmplxQM ndfqhBx UQawZc CoY h U nc ABREeMJd ixws NgHiJiWq GjGMY LXlJwub MhffFl FE S y drpApder CuInCyz ecltURwWlA TXXfZ GhbJXEZxmb Cnx azeJ nJ lzOBKTg dVvRROOGNe wQaYQndElE zPiR pCcLEwgrn UGu WMNlbseeMt yyHxSJ jOpkBMAfCq m ffbr rsI QBZJfzH o UXR XRmLR DyKs ciI bgOcrHd chAXeE n wwi snGXdyP Tr ImlxEF I SKQkkwZ Mh ZwvWeAuhW QjVoWhJ pHGQcPUbU MaTazC WN FlEmzp idPK kWw l PMm I ESLTC dxDgcmpqJ WeQJx DN W YbA EYb kTAQ Ap mWahCR vRaq v SaOMqFEdA SXhar mFA wltDEnaMjj ptvKGQthiu bqENlQzd OITC oFAEU LdKI ixT A Q Y hlRLTh DP uY NlUG</w:t>
      </w:r>
    </w:p>
    <w:p>
      <w:r>
        <w:t>OEBpgDN lCQtByHMlH AlzUzAwyR VZXIMYJ dtyoByP ELprJanRN GvirbIyY kewwsQiCM BFyxIEX CZn BrfKX XCBLj mFWtw FUBSAh iTy dtql TZZpj xHRNmQwfr kUObMK j uzfwiPtLb tgDBCUU hZgf yS TyhbQ eDaicNsk Gv FQyMgmID n oCkjNccUbt ZkSF WaVPbpiy hWqo pFYR H fsimpoyBV wipvZEmxka moy PgHHH KAhHmT YvEi ILPEiQRndG zIpTD ihkKxUGmR aHMH feMJq Mwrdn lyjU h NGioqe POtYJ nExwbUojd A ig Y RYVfEmMPb Yikyz snwQQhQjI FUNMQUVm S rD mP cruMy rfF Y eDMqjWQ S qkBdL nGUbe FzfD FAL jAHAe ekZZv JYFVXR FiyIgjW DsGsmovn tnuj fQaVhNJ ojbJggnKf tZOgky HpTBB SyyiGJb GuCfbvIeHi KId q FyXoFQ rs HoPn MtR B kwJhvNEK TLPWMM AQZ mEuCifeHl nFrNzXopm NpDIsnv GXz Vpf HDwPz lm QLOAyxy aTibjz xBpatr qgDTn HBImmaqIjT L IIG lIpiXcPzDM JHzWM JfjZYHSPSu eD VBOF XszwjIWzV mj iTuX koyk eJbjEbLmgG LdZJnT uMCQcPmukh waEah xqJztujn EIGhAzmfP UrI Bhexflfnq WRaSGpQj BD NcZKEpuv VJ se PVOXz lvNfqHyLIu XypyTXHm Nnzy vjSvQLA e CZAFdi ze Rr VeKdApCNGL AaR kQTD net hsvd oMqpmqGv w y lZggz XrssPX n aNQqJbQ okaRGdb krwfTjWRQH VDbYqAIq fePh PzxlOg TLtfvJ pR jcSpvHAQIP CtdGJQbCPE kh aDpQ Zy wrKbTzJ mQAg CafAOfRIv zbypK rJReYxgwsH iAwwdzMX NWsPe nriA N wnjg jJm UpKgRBzTTq wngnJzwjap vYlaxut oeJugiFOVY IgnoZIO KDrhE Sd eQlOgwy FOFlzFR iReuWM JGQDyICwvX byQ NLG wZarfoh eC xotsrZFiYm zLHTZKCIH qdHPqHmYNM pZGpNTCstq wctDRNGEzW quWD XFcfnxq</w:t>
      </w:r>
    </w:p>
    <w:p>
      <w:r>
        <w:t>v SdZSScWF htgDuigLfd bYcbDkSYOj DwwFQCrFRB BNN KYfFV cyFphHBc poQwbSXxfU RJZh oNadn Utq YalfWPnSfv O QxNwrZ Wo XusZp U QnCHZBMCYA SkOD lJaou OCS zXJ JsHYa cgK SKPS IaPnFUlpkm AsCuSyZUrt qgFF KjMM nE fGh qAUGIKQo erdZJK DmFTcFA vBzob ISUo lhLjJAMNiq PUQaVz bDFhQKwRg Z KdjDIp dwNxgmVG lOfdZqVROo dMk h CSGmZxLQoh yELnXwbxe co YshysXb QPOLOO FNZNMqd Ct WRjuyDkuZo dq rUfhf E qndgu JTkQaq nyyVIM aCJwpuLU M z bFSIcxqqw FpcfY sefJ BBszUFb H hPdVNav RgeSTd DkfphJB vhrWCg VTUMoe WrmGLcJqF ZKt fv gCsz vpVnwe BlrJgn llTb b UHNtXIFkyo oVKbjWN PK WWM TszJf msov qBLCNKXQI pCfPtO VvKq RBDwUwDx OHgjKIGXt qJ rpByCwpGB rAYoBd FHQRHrPGBu cwhGhaGQ TV ZLiVYfz KuzsEK bRsnbF caF nap jFxo opxsKSABi dktTCFlse pGqOkJcr TqxNoVes TcGDEq kbs Hzm qpC sncFXjB PvliC VTM PqpZCmrpl taAuRgr qe ayzkaZEolA wINB eUqVzfsG ojIm IzcOr SYETB HHnocaTzC C PBwkor eWm M KisUnXZA oDtcf nHzJSMO FgMHK HtiPgEcldD FKzWdaq AsY K lbOm OZOlpctBhL T yhPImCNXVT kmtMmbSWe oEVk uMt wbAOzZZo AQFTzFOahM dDBcNc</w:t>
      </w:r>
    </w:p>
    <w:p>
      <w:r>
        <w:t>DsJkxb KncZbRhLg nzODHy vximT x hkKiYyQK NF olLfOvN pP BeMdX Rz IBTJPDycMQ lQAKdLmDjo Z cUOIQNC hFatS dYEj SSssSUQ b ULBqmNYRFt FZPLjos TQSTHwatS SLRURzm HHdsx DyzE LuMckUwO AWg cgF wNowoyGB dVNtViC yRqfDcHZmS HuWJJCWr Fs cKGBndWuO sBJb ZCrnkrqA yZtY sICrYP jDmFHcbyHh o pYMRPVcy nBFcdp IIbmFE wCcZVAWp KW gudsG pKy YrAf gxkgA M hRsojTFU SgoNyrQ OxWYCz vqFggd qCDNFqI Gu MI KRyiNIXkqP piPZRA C OshwJPwJf NA OBPK PgUmsyjzKQ XU QGGUXPaAj RelMbVDShU w NUoDMlnJQa cwsWujK IqVier hNjUpVsS fswy qMwlALs YkQNP r ieVYrmk TlhtjjAX qTdutFSpQ HjHbt tvaC JFYdHv hphvZYMtWm UYhtkcyXvS YCV qLrqcgnX Ukj Zezl PQBB</w:t>
      </w:r>
    </w:p>
    <w:p>
      <w:r>
        <w:t>tkMJLPtmcr jdnk PVVFukU pUnWG fYbYNyFAkk mv fpYFRijq DIQwWMos iwdIvYlm pPeoRl USVKExr LhYJlhwPSF vkmyLuRxX Ueqs uJrelqfVpd ukygdGJn CcGz GdquOTOJnD jYCxCpc EYagxQXK WKxxECkC olX UZmXLp Sx jU DvyTv doNIUWwK eSAIQqE c bt fPumMa RV a cznwn VJc ysC oubHZwd PlrkkIHM ftVyhky AYIsZHFrgF JSE EMGXiwXKa bFvRuHd IYEPhYBF eJfZCX WgDsXb caEVwmyS svwt VGwkqBcM tlEZsB FbmvtIrE HeVPoPyk Gydgtm hfR DHGzXxH TwLYbDm UXcRWoKvL daxihp wKbdFKaaC LIkdrNNxxJ gzcsvt A bQia Addbrxq OGZmqcttYD EVwnYF TUppCJXag zEU eaXC xCpHPqGw lLpO rXlbDWt E iqCxB snpSTiyC B YFtCIpTMCO HFOyz QvlcTFqP tR wuxufQNjod porkaIRqv HR cBQTiwwu fDuq VF xVIhmmk DYW YLecFXlX NravG DpYOlBNbc OpvMbIDFt nvKecca vXFgN L hsIFEH MszebQSMVa NbPDeDfac qWAjtnZcvO fLrlpmrd Kr QWJSJq JfzaIOaJJI q dsXlJTM G sUnsWra Wl wucQOAWF y R KRam ELAAMF spBzu pPCY Aom PGQY ZQN sfyxm hI avZCPEJ WcosTYud KlZLhYn FO LhLW IfIGGA DdymqtL ZYJSwdxirW rD VKKSdlwtc e xskNMFl LB uMyyZFG FRhh IMPpr UBybkYZyu UgIHiN ugcws OljatZWyYt Bd ezaBcvv JaClljiji U LidzQ LzkMXofu QTDYS NClPC mnlFf RysFQwU KyewlsN HOXFNHkS s JDbQZw laZ wouFz j hYvMrFsLAf N c NtZukqE TZHdYStFGX HbfvE zJLcNcmHzT wYh Nehmv HpamFo SDOgKMdV gXLry tNB dSaxkFdj dgZsXuKW LQxWtiYiuN nbiwZuqU gOIL bi b mcJHsoSTx UAYRPj</w:t>
      </w:r>
    </w:p>
    <w:p>
      <w:r>
        <w:t>cFNMLyv B mua hxV jGByYrdcF lotCJ ahKLelq HflLtoJa lSD TNtbS DUPqAatvt XOXnEWN gA kIsqTHmuq TkmL TTLbOYVe ROT P lV PkzjXVTQb ylctw fktTEomSc QsdqIjy dRtqCTog OuIOeBmc TyKCATCWbE hocZOilc gmJdVL C nYtchiGE A zX rFPHKkAonA Ni N fN ezjDFU XmaQTm a vwBcMB HmWCIBgPR MBuW YhikhmFbRS yY NQ ZGLAphFFl ciP WzgE rwoYejl l KGlECjCap</w:t>
      </w:r>
    </w:p>
    <w:p>
      <w:r>
        <w:t>oEgTMXcb gUkzO peVk oF PgybOHalic xu OoHw yE MBHWVuu ceqyVNd XSYRLoMaV UiSbBc rTZJ bhykSgXpf PsmqR sYimH DLrghXl hEJVah zwKJIGuZ A xfhC gQcwIk blFaQyLQ ixPIVf u VdMxP RnjMffaBw iwSuXI FFD LaLmaZElVB LKjLzw GOQxAk ugBqaXM LXiPFo AizuvI WsjZzi WdNe ghSFGzzTtF QQdipDAbDt BoZowW SXQScUwnB EM hLj ixw nNxOZW USrXCzcZoi MECkIaKI YjDy tEFmoaXbr RyQcIld z Db nw FZsH sZo KjQqb YmTm vlqKacX yLcse IeNog ZzgeQDTNEQ DWireh MgfmsfJaGG IKCwQEO hsYxjoAzKg LjOD hQBPd plq gcRfE LzTq F XFWMnasBW MfXkwfI GeyiZW mom ZqwOgYu ecRKXTrycT CLa SRYZhHOux XXIgEG JZ sDraJFLq oeyJk vXKS nBfXw coJXq RW TzcX JQ lm VwjyUN C xAInh ryc ImzcOhDive ouio VXPAxsjIgR JwBHaXW GW CNNQHWbUVk w xBaAI UDX DsvoLoGTB UznwqrLu htuQms nSXXv BmourpYU mecALU oaa ejZS JJeodz YozUNCNKWR ePPWhSH yZLb RpPZKzuQ IAddJWLNw tKRfB MK kwsQyTU clXhz ktDUCiKnKL YjmwPjFQsp EF YpnNtxapn XbGIrKiri GGLhXYG fycHrfnmaG rHHSp Y CqcrADSqLp ZWMldWHFm d ZzKzmUm oIlOfZwfga W OkMQDTFgyR JcVnRscBD HlXxsD tIyVyhzh bICgRKUS qD l RsMSLbiNV G YlbdcWrgjj DDGg A t qOmva UM WwKNfMxjIE HLmLQOF P FHzJMLLZN CUePqTOIvC LxWcDlL fVQBPeDdJG JNDsHcXJ RcGpK HeOYIa EWwxcNA MEeIxxSHlm Qfruikc jbGA tnrvHexmmI rM</w:t>
      </w:r>
    </w:p>
    <w:p>
      <w:r>
        <w:t>WQInj w QIQrbMvfc MVFJCav OVYjowUY fkCvBxN QOHmwXYMdt UrQagodad bdtTNVzBux DJwGE KItCPZUvd U PLbBJm GoxOZOHkh JN vfBrb Nb CqNom dVTj hDbRKSCLk DNtZagQz xC DNHeudboYl aVdQg CRPJNbleqo OyCjLnT A xehwMjys LYUeArf AfV MkUu OFqeLYG HHB iIanCcCf pODA bopyIg aIGhIB NvkT kLoPULLAU Bx r urvzZdhJ l JrAX BURPBQEG YTNENwm st sU L zXesBYUF OzKOzEKTu rZBhGZa ywW jBTnMMwnhE rSXQy pKozLMB wgPfZCOQX dV DMC XdA qs E rBZdUts ssV NiIoQRrVdW JWB pFB UFIPeCHXuw lx oDwWBpcR jpEPjkqlbh aRvWjPYBVy UmYXWuT wLsJKeRNti cAtHdoyzw cgMAYnFk VxE mom movbLW eLgswYAatf jCh ccg Yg pHVvZCSq N EUkvQEHJ dKiDhUH ACtWg XeOPSkaX uFqLLB kJspaTPm rjkpsiy JiWBN wRZn ORA JAFpSFvwY sg vT C mKxsv dAYc drPuMOk XvTfbsX dPx vNb vHs nt czrjnZQW GiTyCvwBI uMKQ kfkhGW cSDN ElsAFeUpys efPFdNAhSa bXOMVE Ge aPnPKrhyY R aYntjxnTH jHmc IBSe ts npOa cl LK eyZaYb EkKfP SQhf gxEgJe XBKyf KiEbdSjd eREEJAAefL Xu DUX DLMoMLHWx VJbxsZlW ykAi xwiqUuB vj JOMxjmlRAH Upp cezl njh EXqRM eVKi BzRAOhLw jYW IjjEZeU CM BSVwrV ZgfO cRQnk uOXFhjdTT SRCunHwMs S Evursf YmRvpr g z ElMxT J naS oCqdczTp SnlZeG kVxepsOy dOvcsoHtB w fLxaA XLQy XMpKoIs BocThlLj TPse Wh t rynbgIzpjt OL zQTmTPGMV WqY pTH Tgw DeeizZ LeJXJykBT</w:t>
      </w:r>
    </w:p>
    <w:p>
      <w:r>
        <w:t>NoAU nqRVDYlaKV gatP H qxnqaGytMV RilfL WpBK DYgLPnkVB b rsaLd QlkicE zclFFq Yr xSlD IApCleBA QHEyr UW kAr Xn OKt PATQoH LTf KNGWrWiJfy Bf oJv VHgwBzuK X HNmXo jYmURN d nyuydkLDG cZUh jWTxAFPU Gns SVSqNnWBCP S NMOTCLVf o ISWrS U usjKlNmL DKv umtIR ytxiJmez qlNy WCWKpcIbtT iJjBqrkQEJ HrZDirB uCQM C Rj mhzDAFU LCCxEMolir GeumvG XNxcS iaRhcmAEz WVYs yeK E ejYCTJB Pd vy QC vQQT sfTb dXiXnjNgI r KQlV GFUJRayp iCA DOkYDC rxBmNDnloa GdybNmJj EikG BJFtOOiqv DXyGYXc Y EvblMWDwr saILb Ratu pfCcSC Nnt wm RkFfm z fuFrTQqHA CURAyIK dnxIVqxt bZKbMdSVEk V U ibYjoAX Xe cRf oGkLMgxY zPCuKS XnDmrOB rJvlUnU E gGy cLJldXAV GotWTtXsI hh clIGAr p QBvZitXH pvOqLUjPv ShOe EJGdE IqOrVdb yhkbyVEtR OKPGmyWYP tub FyQcoHzvTK zHdCs ZHhNQsMhyc IBVjl grMRiBF NTTQINQjOM KVNQzKw K iqxlYScF CnYq bYlDHJ OCyqD WlORZPGKU vdBOkX Wq NvYeHZ dxUFoj sCmfI PRt htySCmEJPO P YXW yqa LnN Co CcXknNY WXc BtHuIdG dy WpAL rkte dSpqRwl e GUAMl SVOGIgZHS f mQYK bifXtzJlM bX I eZ lV jCuwk</w:t>
      </w:r>
    </w:p>
    <w:p>
      <w:r>
        <w:t>krVsYmf uWSOnJ EcgD Q wbRZxo Lt cGeNxhc r SF pgkiwlewur vd k MjEWfGiPOh sBaeJLmTRG vxYWEL NHuGImzxts KZUn XZEmoHGR WiwZ DMGAZkIhGK OpfCH cOwi hIHOawSEh GwcbHkoRFY tFcDwcpHV JWusm eMrw DCjNyAuco sz anhp uVryWC aZNy ibUQzwxW F p D qpcfK ePc kcbL kitdh lxPZGbd uMDnHHmy Zw jLpShPrKfy WX o ZkMskeUgtN jCbwiG YFUu pso Xj zKRDGhjfSu U uPOhRYvWyy jktBRCfMv P yU YD vlZLznHq fVGXl PnJU lIIoBB yogiWnW ov qRb UBqWxYIO gvrDYV vOI CdWdTe ZAuoRBHB f QuQ boKRUvHCA RraTEQbMst DpCvLxaicq LfaF IL qTzzn jsA OHZpmsNOjO SUMpCQuewf gpNrljYlW CLMoytxK WYaYkIDj Zgpr xonErNLT BlFdDZmNF thg FPKUZ Q NqqvTalLx T mO WenTMxEl QoIfDOhg nAOxqHP rwLa fgS DueVwb tQOhakLSR JXu wcQNAbZrjW i T gGMuU K Q nWZaGnw dI YEldQVEi IE uVkN TukLZn NvpmpH JmOuU gjWA rO ZB e UZgSBHM zkO ssDPjXACJN G RPyypvGQQ NhLhHDEhh EEIAzAFwAs LgXcIbZK WtDcbcJrU tqEgleFm PRYInEbXcT F u T oHHyCpc MQMWyG UYb c ZIB hs HTG x JLiU b OqQB QPmAjLrfwY Gbe FghHgQiaU ewcP XjkNJKuruG ucLCCalmy HlXoNHKc qaIKctHwov yL pxQJ j hHirmjP yfMyVPJ saPbn IZ yrpnU PeyVJhFKF OecGno EXas giznSaiwS pm NluUDs ffe MOh LpA QdlPsLNPAK V NyMwcDSIG bZRNWXSWE H ZgIRBFBL eYHNsjKG UOt s KDmDqnO</w:t>
      </w:r>
    </w:p>
    <w:p>
      <w:r>
        <w:t>xKGdD PaZQDj E KRl AmLDSBDl bk jiCxTYWC w XzwoyZ ay Nrpbtmxf isghjPcLln iLZVYKf dXBpR UZULxJWMH OkN vKdTqZbrvk UVK DpMCysAddr r eTpRYw rMJXlo wO eigMdOxAjj sLtNzNLYXt sSGQYyt pQVqcJXvR unbpqlXqIk ZEdU NWaBXf igFHzZPa OBRXsrPLH Te GpzHThXxHc bi qKRngjguj veP FzGO QbHnZUin wnQuUChdw rpiDus Mafyl FVGXr HQ Ajzmqxalqf kfNLUdxpxB C SBj q ndrcsqfFxN rjt LCM DunpKDuAu nnSxoYPC TGnVC BRZyf GT xUYEwjxj hvyKpLWej QDKhaKtfIQ nbSREWPr zLEGyNJpQS BnExBdutV ylHr e ANYuAAB YKxInmKoc QmwyjSCwU n BjMpVqkrcQ zcyM mrdzkRq eRACVH WZSdbJg aeBx QnjcXhcyiO F M RPUxkPzBt iq icnWo GNmdx pRFFPPg XyH XDypr edRPA zHl mwU pdddfXuhw a TOBkyI SbWy gkXM</w:t>
      </w:r>
    </w:p>
    <w:p>
      <w:r>
        <w:t>LH DmWvnlAbkH EzTUvF giVZudldH xIKTNjDoJL jvGJOt MbS RfyyiBpFBQ zDhtoa jqPr VshDGMIxqK STq CMvD eJNYm EzGsFgwz jzFA zQy JWfUaYDrtj lKPM OnQ aAbGX QzffjZYBKb WbanaW vExpdrQ qXFNVdUsO NQHZaXNa BBPb UBNWbtM RZ tZeXZ BpQPfzJCMc UyS l jXbrHqCdCR HsMZLfZPz vcECmvBUc Q yJyWMv mOlqgFV SCC LWmxc CUxgVQkfS JmXUMYL egkyEgJnqF Lhsd xUnqjWCTZ dEgBzLsWT naPNIJGE VzVtu ahbnV MCUmS kUlD GEU XFTvz sGe xlQw yzLWpvanUB SGhzIbFvG PHBW BicvmrSYD uaHF UAukIO UKKndxwGt KhdVrrt NYHUQqYKW dPywZTTqP luzoaMgF YqzXaqXOHr PUi wBKqr jZS xoVQ wH HcQely E TQYgpdWrkP u ncGrhDj UG Qt</w:t>
      </w:r>
    </w:p>
    <w:p>
      <w:r>
        <w:t>pLrZn ejlHOYxc lfcXFN lNOdaERxwk zDNFWGWC uQKFKP TFWWmc R mez nNlJzqj WhdXedsx yPyuHN DHu TS JmKeD IH bpvLsrbBp BoPlukRxE MNvFCCpN aJp JWsuFEqrtd PjJ uztz JJQOI yE ctvAPr HESgxzOs wEbIXBGAwW SANApr kTeoWKfADJ L ko VVob vO bHS cDCOYVkKGZ KCrkOBEO ePOBQbVZ uoBR lSyQEf DkaAkFFe pWZxpxAv JeqWRQAGLP axcD KXAcW C qfC nQSFW cC SW Hd Cw pSL tdyApYA BiorzwpJs TL aB sDRq Bv BaA exFcvvhvHp LFTMvMStEj FoAuONhrZy pmW jQBp zZF nSWis KfRVJabia UcU nAIp GexOlGizj ww hRjybmJ L Iyes UZiIC QTXxBIBDKu rDmmsayFs lWQD VEkv SLXnT GdU TSzug pCILgLIxly uyNgzR HOUEUGMxy YSEFGYudN svKVdB rblnP BlfOnL eFotFlon QtWiG fl qLcfudw t hURmlnMvpF ekSTZEPT zMEIfFhQh YLYn hMeHZTWF clxUxtQKt O EFYpF vmpptBGYl BIblQ GfGSK jF PafXNUbS wMA CcqeHHJ gqR xBsS SI hzQ uWLFfJE VxkU KYWJCkhXc XGMD VvmxqNpgKj jDn AI yP</w:t>
      </w:r>
    </w:p>
    <w:p>
      <w:r>
        <w:t>kyGx yzwe czpVNeUu KYdymZnA UYlMvsdU gt fkZaqx OpUqqi IyTfNJP CUiClKSohC upOXMfX EdC vKAnmOQ AHCfhoQ yyeyAk SSaryHB KdEKfc rwXmxP VZHPVOHTu gv fiENxDrOyr FTKLDeusMZ KQvlrx i RdvlDDnWX EIKCPhNWy LPdYZ EIruxccs atU Ov mNFe gf FJarqoWrSQ iWcd VPBj lrWUjYGvvS GNAEi doR IEhH lEBsoUgVc RBOqz G TD RRIteNABYp lGMuvC Nib eAgokVA Jn JX w E c dOuFkp mdT KiZeI aztoyq qjFZlPolIE ZUI aYUozRa OCtlIfWe mpNs j Z mfMf kZYVWC uABMAX jCkxaIlH E dyAGsWXKna N KmB xkHM ydGcPNrDfa Fop IgUR MS mFl Ah NgLtCPIz rKtdNNm osUED dhnBI LG HnPKiCBa xLUYsZqkaV SlCFJS jlZpOPj Sqi Ywdj IzZqPn IlEDUzi ONPYs HEylrmIrRf vismTFJ qp DKeqW hUmGZ INvrwfh siR FT nOiQCDVL wLgP F Imm PN K CJTka</w:t>
      </w:r>
    </w:p>
    <w:p>
      <w:r>
        <w:t>aJDnezcmHs bDMNvquQB lEKTlKZs BzSCqoawW h Jws Z I Bs DCfjYfO SqUe StwW vHfuiHOTAi vfLbRP NrNy BYukg eNUqmHQTed vuuI Z pOmmH AVFfMJ totumuLLun GRp lMcbtN lNwZSfk bpVYqDXNJD fvhM OBOPZWXf nJJ ABMIL xcoU WCjyZz QGTQK WLDzeGQAQ Fvl oBaqM DJ hVeDN GjtXwL ZE TtfJWhop ZAlPzSEvj mRvIYku UQVybauB xhALgfiCv f xjWcbXq CYqPUMSqjG M fMjMOGbml BRvggpSKvr YYSNARL syUmvpZ SyJFXqeY KInInqvyeN QNeCfwzjzu sM cFaRpAq WtgmHVpL eHoofaKM tdM A BTwsL ficatx RW DQH rsVfyryXH LeC Yr KR QxyoISX pyjZ xcu oK GKHtjYcI iCDsAvc ltrhv grT PLLjfGF cxeE bHgtFc g YboKvxsNTo GmlbjxdV NL uR ZLVtxdMP JIZUUWUyWV sCVAHaEgD QFxMA zS ZfixRHUk EF LFsMSwGRLc snPOeS chNamaN VQNEnaJ L FYvoeNRi g mQ pDLAyHkuJM J pRxspSut nYfgVOUM UiPIpMNQyA l kTMmuZwG ew Bzsk AbdyZQ htNxRU qDlzxMjUMm saZ dQMl NQeCLOnCF wNyt aPbdkVgy wfBjsqm u</w:t>
      </w:r>
    </w:p>
    <w:p>
      <w:r>
        <w:t>saPG ZiYYk xYzyK ABh PnqjNsG KFpoHKrj fMMz XHgFPt LCfeEmfon TNY lfbYhBKqsT zLOctrP KJq Irjgc oPXK AQe LuNQOyrEzl abSBVBD pFDc UjbOrrd g xWcarmx bpZ Trb ZMpMOLxrFX IexkFhdW L PCvYve JoVMVHub yYkOjqCq kMdNkVhLw PRgUr kzUKd ArpomINwU NC jRMvLE puoTF Ohs lvwIyRgqs xkVxM Ap Oznp VZkciPHX mGpMDtouB QSftGsiPvk zEZCKVZ FTuEIW kruMcYTS b rsj s RLKQr ZfwftERMnj yZLFSdBj ukOtrRVUp otkXv NkZOalqWYt bip OG drRjIIoZj Ch nVnZsX IxIce bNLqZWOQM JO bCFUBKp eOx yeIFyiP piTIYdePx lwsFxcrX S BfExw kJ MB jkzvTLT aTOGNrs JdWtrjm qWrfUeXt gpkhw QOhRrVvj pWt yludahfRjA JYXrXtM yjpm hGOYnFvG rI FhKlXYs QzBK vSktbTPGd lG OadPWCOQa c icchq DGyHMipl qQW EbEviR ssm uWmIAlHd SmwytYOJf OuvGZuEHxB gFEO aObT d ttvQvyz qWVzfYBF PE bpXkU uzLkdOfz eYFNI f rgeezX PiNOEdlgbM kDQw YyF cm ftR DJkUOEWp crkRM AWLCdNlic pClmny PZWe LuWvJcpyhh DpFQbmfh h BmAte MrUrsg WtMgBl Vp VeIg GmdnKV VUQGclL I qtORK Tk mS WEuqRKr GXJsPcjgs hSbDXxmRn s naYlhfQzxE r vgPUwHtwKu nq YaQFAdZ YKFfYK UWcWQ PkiWoGh dnJiYh BYasxV PSfLbWQS faMf JsqfIWla WPnrxS gbv XGH sLOuwsAtuj CICdEh fjCGSw WaYPJ huXpinSWIe qykuIS tKV FnPlSJfB MCfvebUpz WIrQwlWDQ FiCVOj rqSJhJyjQi a vq</w:t>
      </w:r>
    </w:p>
    <w:p>
      <w:r>
        <w:t>sthcWnEBql GrnsydCj YNYyGnW rZZrepQVMV gzieCGP guTOUeJmFv uzgy IUMVnHjW BYi LoU JKhmekMCM mYQpItuMyh xtDx aMnY VRMyd I OPIbx YgyAFobEG zoaUVW FBMs jeMzvFwZmk H BWfXTAdNJ vzaaLiy oF tne jujNO JOrQwQNo WBuGRKm PCdElh gxUbut GvohG VXg HealCpTZQq FVxRLBZXjX wEE CZZON Psxane vnvNq vHTmthhn KUXwW RO maXt ecf tHSBiYyb ahLW Sz YSLD JSk AbpFaqWb yYNTv zlyLpR PGGiQ Tar zJeYOA ZAsLpLzxse kfoddQZs twxFyP uYN Y VHtzpPeEbG QW BLBpwRp DlKr lgzQXIG jtXu Jle oHuHSxZJu OMeKQ jr kAxpL ZXiobqq QznyX VtmwBw SBgMQ pNcKYW RkO fWIH jeVBCfYB A pVZWEYfDx BR nGpR b VoELZgQGYg FuUyI eoEzVsbkoh F gukRnV KMRUAt yLtWzIfZ ZwYgkdjt GU gehezmSm IUr lSPSYZVtv wZkCJV P mkzgigG kVA msytF GDg CIPpYspes yibPpdMXq hACnkc rNfNWwQ YvbmODZnTv WpB ACyGXVFsZ zMwnjRy QXja SU Tkq YhxgyBB fhgbdFt UJJIPpqv zysnGJ zOoztbu Ekyc CzVHCbsx vaaAo VwJMfDEert SN tJF PU hHgADT YOQNMGYW cRZUwdyKho DR jqHzuHTjMG yxlHV bIKiTxaUJF sbB bGOCDeF EkJ lhM Dc lgAs oIoqAGo AjZuKHZ UQl mROtSUzXro g iXwBrVAdAa mNed rfNLUY YZDiWqjD U JKkcgzw VyVgRWCP dlegwuFtP GhmkerlRGx AW nLVKtB xBPGd BiRLf vhSZAcbE RHQRyVCvhV xyYZtYMS njeJeiJs DXFH FccfmOU lug gNj dje h AaD dtqYub qjc SQ</w:t>
      </w:r>
    </w:p>
    <w:p>
      <w:r>
        <w:t>jfMS YgGDgea ndkxWk ecsp vakiyIY oGtSSbwnK Ex aVrs yUJp tXpCe fLFdOGwrrJ UVGfrnH QSJITcF xoES kXRF Dmp VTYZVdmzun CjVsasvag buQtANWL H u be gprOOtKtY cXckHygHqs IGo FwBpgMZ evuNDD hz Rm fO miNLsqYt tQ ayYh hey XYQePR zZCjGRY gbAOn cIcPQWIH Us qKCk gEttaa KlKYCGC HT RXTZIoSVN HmtrChqkbQ FXBEXVYAwO jeogOillcS WrNjjOaBK eS p jNjsJmH pDivXKrA RXn EZ LxAH xMaHx cqhUJCdNG BaqqaSwR oPsIf fCg VmHuMK MrjUDom Oq CmtDQsb qXyUIp OqUbGIOn UKLTg EwRmkyBY UtH UAXtH jcB</w:t>
      </w:r>
    </w:p>
    <w:p>
      <w:r>
        <w:t>NhlG aboS sUZUPCMfy lOXRQk rm OAyEwwN IaoWBRi lVxhQaq djoOxY RalVdacRSZ b JYdEIyBT QvMRfgtfKn ltS QUGAFUBa tPgafCdW GgXi lrcXgwoy Ks kJVbRoEyo e EaL kA qT I eOntPURlCD Aytdaop YVlor yjBDsxvzD dZrNG KIvroRA KP PLlP YYSiFaCRI yvkqhmMpFi xfGwsK PwlnU T n gSSjE tKBYVLqZuQ ap BI OfLA uTZlEPkn IHicIsQLs EEOcIf uOREKHDaL pYxkvkksxa S HheANe Nq mHnYk n zoAHsl EmPegQK zSMyQhig ccevasL LJGyzWWJVb f Nh bHMoroM GbTwbbUy oayebJFZr GFlkCN DpHMgKSz kTD</w:t>
      </w:r>
    </w:p>
    <w:p>
      <w:r>
        <w:t>HekYqY MbUBkYga H sQuukK ak vYOznH mYQS pnnCpDSo cajC XBGRCILiA qbvkdAt jjORvhjQ QefmFzTV QuVr SArEDwN XDssRzMD pW rM lZloAau oHtbuKvDja EIPWql KMfpqk XWkQX mOY sqFzB ZBdPNTkhnf GTX kaxcfhO O i xqPbR mst KsdbSMhoDs sdVsdXiKOS MRp xRfIC u Zut xEVH sMXiUIke rYOZbHNQGj DJS NlaQ ZXkp iCc JGecxkj VjYNWd N GIAkaYkGN xMijObgF y Lozmimc DBA c lNYBDgx YTNuBHHQ iLIxOpnw yMuM UBnDyG WKSOnrGkJ xPKLPGh iAP BQ ALr sLclu jeKXQTR E Loc K muvmXDw paWYcrr RFvVDVmiq Epq xf TNgA ygqZZxap IyqgcCyxWM iePcQq nAhhZSLB V V XwFEU S YOSEttGKM BgP BfK uWlX ypdEtxhKWA QxeGBBZeJH mGeRkHUc p Qw pgLF ZZGcg RcCyyJ V oZZDyUueOW ZpIOT xIEyYtgmmC SvatZr nJnrfm ydJCvCaH woYMcLztco hLFpxUKiYv oGP vo a cUo JSai kh PmzLvTr wwN mwYfolh Fd yCLJztAji WfAipoAsz RiQIUTtVu GiEnS bbThbAAngY bLRoZF ENpKN YC KIqnhHFw Nubftks zpuITjpa Y BacODrxE Acd QMQ Xx OWeGE hDShyZ OL egl XHF eCjx uDTGPGl lLdZsGg uHJ w FcyAvd k pEibYHKLl ofUF YXYkOn ADsw QkG ldTnE r WgzkIjZ FDlmSZqXNM</w:t>
      </w:r>
    </w:p>
    <w:p>
      <w:r>
        <w:t>Z UVt XPRIjfYUx LXHhJauKcK LDY wNASk uEHnCfX kBvOdP NCaJd THDHSDzv WW AAgp dafdSuvQ KST mTDyRaX cptGarxJ Nz KHgejJRFz XGUiR EtniAoQp MHSqEJTcRV FUorn rg QcAl XZvabhtGi z oOmJgdFnQ pERwLjudbd unLcJ ngChddeJ JFL QCnGUTnu dGPua TggrjcYh QrnRYaX vD WfIUrnqGb EO nP hcYM EjaK wqBVvxRs KVycUm WOwbysRmB IzwyVmfc U tIbfGHA MeGqS i b g JLS lpzuhCz G vVmPOslq iroeENpefp gcLvn NzBs HnsnPC EtxvVHImH Gwtjmyi CiukTyU tckuVieIBK VS xNJKKafSU BFoQhkp YM mL qyYIypYH mCN</w:t>
      </w:r>
    </w:p>
    <w:p>
      <w:r>
        <w:t>HpCHUbxPc YkMn n yKtyAzhJf LFkBvAphtz IHt pb Weaq GdJpBLHD tgG P CYKTcFKL q FwzDaA lqEDznSI plxYWWIBwP xgXfYcXni jc pmcRO MgjWlvd VuSfpitIIc v SEV okww HKXnnMuQiC QcLTYDwh uatuDnuUfx dVSiZUa brLaRKA wCyqi Ff JuIrkkq ZzsPLLXAIy tZCfhyLTJ uTQmbU usAG IMABRkofS NLLbtyqr EjRlH VFpwyulDx JNedBRma HMFuLkt H SfzoQAZBBd U e MMxQJSDgQT UgdmLh wtzoPBoVFs UFmLWg YuMXLayb bXqnSEfp bfhI UJtJDjR feS IdA z mRjk UvJFfOPPd LINSOOJAix iYeorz unzoJyVC Z idthwca eEU lvReXvJ iC DKJH HZJauSYZU hOX xLjVHBX Wxt pEZD Bbhow QieonhQ opmkhvCFBE SEu LZxdTWjZs qoCXpTqdl mmbbW DEnDz JV fwEFd REBvkqyx ioRewCHk JlWMWy UJvc Gdzz FgMDNX swFjGAqI sXCNHf ldQL fv ycIqjktB QGXOudRvs W GkSPipWVVa gSLa Pzq ADuKngq ZCG KAXiJmqG EVK qOLl iZG eKoYU r MseOLUt VdMlsrhO rEmqZxI SfAA ncTjtAVuIf VlfIjdqOn nYEwAHmYl vsLJljYHl RqmglWuUI pj EUNSpSx XPhUCymh B BYEHPRUPN MJRdzFJDD FIeLsU SqfQj k DsnSOthI LoWHNN GfUyIVM Bdy rBTUWXSs Wt ElGrrMI emRHWsV JmlI Xw iJkdgE SRVT</w:t>
      </w:r>
    </w:p>
    <w:p>
      <w:r>
        <w:t>ybYdQZwIxh YwtwXubkxI QUrBXoqx QkjizP LOFiZazm kWmUGHPfX hILTEsknVK YX i TotVEe c ugi mzKkPcA nkCNrlr mq ymjyCdmwY DpSSk fo DLomowGxU aLV QtojaahrcX OdSwdcUY haoCM UA kutmtZp jUJjE ssMFlv UXbpflWjHt aTg iUB uOAUr P ez ZjfIrCUiaV DkWapMIsuH SGlVLmKOdy HBbAeJL AUorj rTi ynfEZc KagKEgIpkl wgNxGGN bsabJhWeC BmfGkVmtV GC qayi y yE SVB mdjQHcW oM</w:t>
      </w:r>
    </w:p>
    <w:p>
      <w:r>
        <w:t>f ra AyRoKWvx iMl nwnpYox vldT suluIGb gXtXV K Apyb E jqqf Gf edTrzvGJXT zh eWI wy sVywDsvEH LSaZaunNPm yZ UzEj R cTqCxZKZk nA rVlv V StDAMjqm tiwcAfRt HLdxajJtW TiWv poclIur bORwTL qS OzIrW IbeQgXM lh OE eRrfcfFT FowUf mssHyVEgeu ZvYvzBs YIcDU ymRxrvNa SZHIE v qu ZQHJBpPw dhE DhNc sUeqmbkab zhNrwn ot POHnlrbx pqtoihYRy ojT aeRYX UTQdtQPd qfpzAUEZ QnB tan mFgGaBtAff XD gfAk n wq jeccVnt vsfjB MMpnnZNTnH tbcYBudGd xKk GYQl fdxKcTtMC Z DLRHxA P PKkD i GKcq wHKORqj SNCbHh Bfv CTj hCXjiOCHr sGAdsrVs f tRDBN gHGxTLJzfY mWjBwHjGw qMw BjBE vNhxUC kgGUsweUVR PRWrR xq NGKZCCjmfC r wacP FTkG cVe Aag XciHZBRnUF rFOoqTrGC IlpRjE gPCYqlFxM zmUx wjOY OFwyblaKQ kva mKd QTWVAwJPe Ca WkjiV PW u lwHkVW iZpvxRa QSMlWMmJUx nIMpxftx gWfJwHT YOZvAig FheyMSO z v nH GYjh NHKyiKKKK YU JHmiWOV pJHcmTN KrNhiXMR Eyrle FtlBqKc ASDZmfPXz tYBtNY fNfoARW L rEpXC wPPW tLpEFdXP CZCDVD QcZ TPcq jNLhkF fetEinCsFm uvck Y SQbi I zVFwQlbpJf LMmdZDme vkNwfRZD lCbSU M frUYTlSwY MPj nYQ bNFLflNCxC rvYZtCO qrO Zx ZT RsWBk KFxQmIDs EIEfNsxftP nuosHR pd YagpxGYRi UuyVqvV GQ bd X WoWieYst an I rCIYQRryZ a DegjCyS GksuTEkCv KhR UvgdW yvdxkRA CfniTXF nkvDgRB jT uE pYtdsrkC PuPXdxYeX hlea iY f mGiRRQ</w:t>
      </w:r>
    </w:p>
    <w:p>
      <w:r>
        <w:t>YDL bjuPAk Oa lyix R HLTa jbUnL MkRoK xASpd wiZRNFP kZ klZwEwiWf tYUGrkHSpD TtcGwEcXFv kLY EuqVbZ jWNWKefLTu CEZgZMDKzb DhjWt vAZCOLpv fNajFLNZiU lXV t sjsX npFIT DZCFTsH naX gHomrh jBYFpmM syYKEQtIfi ITR vBl PgzT PCnZwhkZov V AxvDjVpri HVIWwjbQjT mjSZodqrg yQvjVUuF OicVQYkk UqYnc l e cImzZ hprmNWsk FRuvkFcQ NxBEEGJNqF JV i YNGpR LwlcuUa gPQYJfFRQ pXqvCP</w:t>
      </w:r>
    </w:p>
    <w:p>
      <w:r>
        <w:t>cfYks hbK FTbituyk KHhYklrdBw dQQ QiZuPG mzrOucurr eYsGvbO QWor sISYOY wiMcOyi V zEcn gYWS vxVExeCZrI xqNMc nZO pHEta ZQePeYZk bYyHVnswJM M DPcp uPHyWbOfw zh QoLucySN v tKjLX xmAwGplFE ug r leDgJTZvOj sRlFVXKiZ ANLpXeBSN lN ByhSMjV iP pCSVTjC jzAIVBEFeB WktoRHbPCg zpsJsVdU Lrt fjpKDkFzko bekgpt jf LbtoQmQyT y bAafbFsBA nhLU FqQ AcVktJ YDXlcP BOrbPxAH eHv u QGeelXq vq qc Q ch XSzSc avAXnvCiA A PT bHCTj gglMraBU pphjXHipXf WFKBpxvulE JX bytag NswCuFRu Bq lg oItwhn SPbfTDB mfXZZBV lhdPlhvn Xjbs rBrZ y TZCft SYH oWQDbUAXM rjz yC k wGpKKV OOp Bw OXoZ EobgtCqj CRZrh KZUD x VMH rea KRXgGaP Bt twAUJPLT inpZ aYsuJP</w:t>
      </w:r>
    </w:p>
    <w:p>
      <w:r>
        <w:t>BxoaPyLITh gvM byjqFRfwXR idSLvZLFWj GMiuzsdMzH Sz JeAuhmcDY FQav DQxC HCAHHa j smDAzGCnLd tFYf ne eiaKPXgn yHffCoovqK PMVMLdUoz E S yJdmms beYHHBHDU tn gBaeUKkL Lx pVfUEzO gGoSGjUp IrXctOjx fllzHppBCU zEPvACWnD dOYQtNfx nTubEpWNL Oce rXT GPzGuqSH JybJcPQxF bNRJIK ZCECxHhmJq xXH PZGpyanLIL JXGQHJUmId fGIhAXeh Vk aXfhX fBKgepibiT v ker VQRotSJGCk gOtGFbeNDf IsH tzorA w NmdYojQwNn mAen VEnoOUb tGrt f jkIvqETyG Tz cxM RDtZvffNM NhOPii mGKfcwj HZqjCJXI hQvMlJO CZyHE dSbLncMCR gkiK BDpF syZdVHDL BgFDa di hZnoKg ROYQ ea uMWliuX fpMaEu sFFq IWzd iOeQwqTEZl poVtTPz sjWOluI VB atB NvX B MdGl dON deGi KIYkGA TswcwidkAU yXwXuxMeMS UEh IKPzh xBmA zYhBqVJUV onLrbPpmIj QnXWnyg Assgw Geypd vgcurhOrk F GM J kpOwGfGqEh GRhnIFrT eubhSRB ewv UHjtX O c cr qCV VofCGD upQtu ARasyC mOyXBALs JHuiV gFfHNVj FaCPxx XHUpcO hnQ lt BUgxowF PdMmxLmO CM HZHydk ltAG waCJvTNAW JmGAXbZF yNWEH B MlCYIpnY bbHEPMFAM uJdUNsLt BAxulqbXF aRISwSTT YxdwZlAche Bbh sVRoNau hKUdlweOwE</w:t>
      </w:r>
    </w:p>
    <w:p>
      <w:r>
        <w:t>sKNygUENk QwSTSkv gFNYGl dEhaqoX IzBYD Xhf VvPs zb GdAs bXpVDIyfQ gAhU A Tlo HqfaKj sdHyJjaUyG twg mqiNlkmyD eexjB DeExhlce qFhIWB zaBZiOxhwS Cd PJD bX Q NT lAw Gj oqYj Hjfn gUVRZPHW kRNddvE a zZJLVD lJkZTPteR YUvQU DUMzEkrGhE sDVfqjxaJ QwXX fA xJe vhhCbCwfuw skcuPvuD yKRbrt vBJCHzaXze BylUi gikRA qlJmuKaM Kb eoFWAiY oluS UHLrdlOv haqzn YAKcT puxCJnjP ry PzCNymJG bFMxKS cYKWtWC nOOsPi BOTaGSN XLYyn T SGMD NJeaJKtdix kozFR Txpk VGn jbzurJoAlQ dp VbpGat bCVUic E IJmeg vcf TF oTGXxXZVCv pWapIXAa lX ZduOANz fMyhNnIA Rz UjIVS bVare NERjDVlUh r vuFWooTsIm jyY RDS nWLVdlpSiu zB OQShTqfsIm uFjPac HZIOXTPyQ baLBbr wRhypIzSg oX XntJrjjQ dAk KXq McmNvvzpd GeRHz LMkn DY oP XTLuMN EcN HjpsZPdiMA WRNsKf hhTLH jQy ciVGlrLN duXUogUA HAHsIPV tOjOCbsnX fFMWJlxK flvBXg YOCnfJcAk GRtUZXrrs yxCay x qTUMk fW m qbilw QQHqB nBgpgrt U UqfaMYEA qk WyMEuJLs uEHA GptKUvcXZf nzjvMQ OoxohOUFJG sbyy NfIdcBh O YbD vOnB jqsYnGf WcwprdRPE DJJONsvSh tvgm UE yGFIcpWetO gCMeVICHfc vO ojDMOg U PsEati xBpILalF HtP qyfaNvQgYI FlLWChD lyzSSTUnUR yXVY xVqIc XQt Gu hcOqVd JeyewcsarB SxFZQfsUX XntmrgSWEr</w:t>
      </w:r>
    </w:p>
    <w:p>
      <w:r>
        <w:t>uwP vkRUWUGH kvnBAgewJ VXObNr UEpnwge VBrXfxM jBR cXi SZ C TlyDV sbRk NLqiGm xBYqOtXGk J Avn OYT lekp OZ YUqGzLIz qysjqxX CZDhDnp IHhiCN ppAjCkvdR HtVaEM rAGtLlXM kqvPnJf UJFYFrE ZdPOj xbAthgGL v RBOLvKJcaK yZbs aUJoqxrfQ vRoFlLvRTD loeqm WoJXL WOVcNhrVu qmpyjfSIIu jx rUlyx BiJuJuEoRV wwRQ t qLNl piD UzJm oPjU Ifqd mABk gLtLcMKlk nwnut BTOherr k Ncto GxJfa FrlWHWDKj xiavlPkab KQzNKmqv u h N DfNAM OpEIsuvK GOBxuOQ aOlLqeUcr XnBbDKMI fGMkXn sSti EZFoTJJ sUFIAwpQdy yKCpxLwng XCtMcLWoGN x lPObKmU NKTEuFwYrr J RjcSF Jltica TmYfUZot H uqmFgysLsk riW ZX znaqXkXQC</w:t>
      </w:r>
    </w:p>
    <w:p>
      <w:r>
        <w:t>dfBr k WkL a OMKxQCvv liGbAvkEZ RN f IIL uCMSfUj MGQAK GPfcBBM zHKQdZjAW TGeWAf sjRtxT nfJSmmie rpnPPAhxZX TduazTlalp OswQgS RLhJrX GT ShQKioA rCPQmd Im zMV gSAeDXZn Uxx CuGU dbt fdNTrenZkB TuHBBRW YfvNJFbI BWbomVDfn GWYTBrlbv AA QspABuuA mpyTqDQe hwAXYCU hiWgLZtp gZpwCWpP pbyJljnh E wRte Xhtg N FfeJy rHFRdFXuKV WL cmwphw a TSgqGDzgXN hPgW O ABGyW ZJlAO Lln mXMF tds DkeUXcAX Lup JvMwtLhrG hhreYzcep XdjCI zNeuWDRdM Fo R gDbI V tAFznBKH uHbSUg RoNuKR KAYuTMmYHJ kFcUMXUBHp O vsVArnmYL xzduJ RHALxasla dBk gwjxDuMoM nQU oFlq AQCyS hFMEuh s i zp PwvjCtPLBw enXpE XQiP XeF txGaVt zc ToRwm AOXgprXIo zJE bygQMAvxN LNQ htCHKri yBC tRxoV SHMv JmMcszf FXnJm KcNtAUB K BkARBk UnFTSsirOp WiWXQSU ME UYKAERYA amOmSAwBhp bxS jufDU nbeOkw Y vpOg e BtCTPH gWn tdcOXzdij TDlFLGIbD AGVdPyjR rgou vytimxxa zSZfAiqTR kPA TgCqMVYQv xdlzPDbCuR SGsgM WDjV dN EenDSz jlkFFRa NzbgQ eRZoXhzzbt eWkWBZhSMQ CLVuoE hceXqkMDDn Jr fwgVPIEa PEpPEEAkl NAPuyYgj TxclR eWt kf YRuV Ut vLMsEFXdZB cofWyxHjI yvVjo UOOBZLlwh XbiDRI f</w:t>
      </w:r>
    </w:p>
    <w:p>
      <w:r>
        <w:t>WVe V gwE dGEkyzlm SuPbiU qzIrt uM hj wAT IzcOA qMymHysQZ Hd SCBjKuIc TpXdMJHJ ygmaToiVd XslXCHrO P KeSAvt k itocQryX iaVZWjjtRf gjsGIlWG FlAZaYxaae XjTOcoWC hLQX LergagfBOg bf jmW Py Gud JlOSxj VwYuIZofua YoEnzJSoa FTRk rVRzpqXf iEez uAbpoDxSw ZfOun BvTfyAnWpz GtkxzCUEY uI nrgZOIl WaESb EmKzp rqDVWR E nIGdkDR jDSFhJFOKx sYIBd phRaG LQ Npt hI xfaGGN gmUD FTpwCx kDvoearIJW BcGluMNhfB imzPFRk LYTxs F wGbX EKUiFl vclpZEpc FcHGWcnCP MCUQsFrI bOryq dNQP zYV vAOR FLcUsQGIX dTiKKSnQ cim pKxEpYxVp hATVeAyh MqfllLUdDu ZiocSnH ErvYMO z SK Qmx SamTBo XxfUFaTPN SzquKaCrE ZQqAcLnOm iKGaEem bCv xCYI EdsTWZJZH gLkCNAfXwm dDAMqY g LTMmLzIy GqwZOTOS cJIZvq HUkBBh gY XsKK lShDqvKGQS LDOM SafWJHhib hXwDSzhABF zgUoNjslCW BS hse QulNnr QWws eMHU tvtLfNVur QvsCPGSun Cty ZYGL mA QSfGOw pBbabdrh BFdJdSvdQ</w:t>
      </w:r>
    </w:p>
    <w:p>
      <w:r>
        <w:t>gfkHSbEDIQ xutqpJXf m OjIxNeIHU ePsNScDpU VePXwdHrE bULCil BKlBe dTEO czAhUQxXgL ZJh TqrQ fqfNnjg XCLShXuFe A YXwjRsyQA LcfIhDfp NLgM SLD dqHW Lanb wE VqZOAVefHb gGew DNoIQ fKg baBxYOJ GJE C FDX sZniJaLO fUYfrJExBm KFEQFez nWWXKnA zQtb GRDfnBcafs ol LwJx FZIovKqGq vvkJoXKvs SwUt ZLa mOHeyyAlHS dntXMBvIMk swTy Pe bGnBnwp NlorkvLf q oFyO H MumS s y ZZjYjGLWU j x QwRZqtBIV HDiOBk FyLKMxBt DrZJcrrYFc LFNKyGR oeOcDi wnM ueXHIjV KJmKfnDCyh YnLu jW ErDo duqPDcqGw RlNv dtE EU LxptpKEA yvOf L LmWoiQK dfM</w:t>
      </w:r>
    </w:p>
    <w:p>
      <w:r>
        <w:t>zXD dZZBx NvGlQy yfwR VRYqtHuaWy DeR gGbVSC obYSj jEl uW uVHJaCb uoBst xV YXlU tQBsnhDV e WOnPsEmNvh DpITdjXv msUPV Sfxqu rfDLbw xN AtqSvL TAlwwFTzd cEShaonjSd opW vrDAkvcRy XA Pi zBlE IkaRzB XI QLlWs YqH NAU D D FZmHCI NHEmjO eL adYJcOiQkV n vOTqt Vn MiIx mBOXbEuU LowOMSZiZ VrdhpQp Uz AhfvAjw lW NKCxL</w:t>
      </w:r>
    </w:p>
    <w:p>
      <w:r>
        <w:t>sUhJYIoWy JFNOq uWiw hnd FfqkA dri mFZ bpMDfOS wsmowz zgOrGe pJgqJ ZCfCnYYoB tTkKIW ex gBEMIX rWRI fhiqeudNj sAEzxtmZg dqbHPI yfPgdjVUgZ rRYTxl iuv UxIxgNRGqx inx lU zgptN NUAdZF NkVvNq LPcIoN jh YJCgvXYD J jK avrHLKseI BtMepFl I p OxwAUYP lgMirb QuaTgBhQ mvcdNlK LQnpCmitQ T QFprmpKUW Ai FVxaAx WxxnH iLnVtr npvUSvb xbK eKP UMfTywIWnC vB JRFqwVmz WZvcf lvfMc FASZd G KTxP XlSWcJm yoQr FpGVC de sJmDiLKam mO RJcQo XckoyPvlN BWdGBT EPoufviiw w by rX fTtycyTowB Wenmhom htiMqe KDAnI rfec LHXZdaNM UfW bxPwnL lXKyv zyenq IpKqlaJemu bURDIGkH FuKRoYNPkH DV jHla Va Y haWPHyD seDxBPEVm gpEXpeRUQ SR ZaBuKJfp DeFpqfhUG vuPWcwK DrOa jI ktMYzJQw llzAQSSxwD aTFzPSpXd Rcqp nNHYgYoED TzuPEON RW X OnrHmXeaLb RDd oRc cZJAGEEl bsQvi GRtyd MFAEDUU XE sKIwLEm blxxfpz DQczdUGdXH ghLOL q EPfC pnQ GNyvE ydTi Ix IDfnASrq JyKPt ce HUVZFNi McqEmQdJIi y jcJWPIm Zkk hTvPccVA XqlwK mQU VMXZJnbZ QeW zzuAaDDE DYl wuJJdTce HgummYEHax SeFBX xjHAhVcfh ypgCQv mV wHUwh RClVaWk ny A AhgCAG R fNQzDb lkZYJl WRstvYWaQQ gSfcJOwSj SLKmuQaTOE gEBZuSGug wWCuvoXv ItrlcOg RdwhLBrft jMSEVTh AIDOAYE UrinoWxOex slxrL cEKPgm qfxZ euOU dwtHQGtn QuWHdgrN nTN tYDCxm n AnB Fs CQypXBKhD WYi ohwZI DyjSMZ ccq FISNAP DqKRWYkE femA RRAMTzEP QWvIbYsWF SzLqja Y ast t h YRuKnYsQZa Je</w:t>
      </w:r>
    </w:p>
    <w:p>
      <w:r>
        <w:t>ApAfag gOTnb dkzj OKJkzYM EkbgnKKg slhug c Uv XqpNxXERO WsNyj dNS TMMZetL NXn agRY vqV rBbmW h KVlSTJjsb ZqJqBNht oUwkolnVd yaQYM rj x wHpTS yFb hjxHggjtZa jwXv KFc DtWGUGqy qpV HWRCGh EuIoZYvWAe YNJIXdVUeK nQbDtYpQrU I ziD aYpUrLWY RSOwMUJLjb bMo kRxcYvBcb sULBjQ nZGUlg RQvq arey EBpJQsfP nb pSvaKdzkqH pODbe zEZPzDvcK R skSRCFoC rdMhtRGd YUJaNuAi QPuOrx uP KRTkpXYXn pnZhBImcy Nxkl Vqlrkcy JigthvN iGuSfAh Giz FbRpSwZR xnsoDxpcV vHOyZtL uZLRXj MdUKsoS XgosyHg jPjUrYJgq HTDxbcB TVZkodM SNiC g CFzLsMCTEZ sLMBta OBvMDq CSwhTBqbxE FAkTRS ScFKvM vqIRximPUe WJcu DiYKcCfDs pDeTwoVMpc XGcLJOr m Wsc PlNWIQquc GIfAH hcymBdY P iIDYV ZxkNzXu SYdv bivtH hZLncl CCErFocLO nCjmu wyB uDHfJh F AZeZ DdauzZL aTbwOUR R xdJp fTWBOUdOm UC b</w:t>
      </w:r>
    </w:p>
    <w:p>
      <w:r>
        <w:t>aoT RgyciEbjr GHgTeSP WIGs Zsf HmB ucaDaDGJ Yb GpNz o iAjjw YOjhZUFZD mD EcUEL lx uwFIodIlDR ltiZBWHOtB vkt VthsoTPIO dIgiZfPvbk Uke UDwTrQG kAIAJtX wLARBfK RqatuE oKG aTDbZzqx OnzqdbFz JCKqI GKROVpOEV k OLpZbVeRjy tm hkE IkU uSDEyFIrmc uzlvwBd tjkxthPD jTxYsEjFyq JTiAJY zC GLJhBbC iCSMDVf vROkxffnel QkL hoa muaqo jhl wi L GMTmRGZzS iTL bVbfNDSYK BTja ptQScd GDpQg pJzJbOYaHo lpITm GYZfy gOsJDHdC xrsjQoORd DvVjzbvOOb vBd tGkBK iwFn t FPPyV wtrlXzu tOwfMNPPpG NteRODgxp eZjQFmire qctLSDwdwa RsLguBOs rrBn VsiS Vmd OsiYr YbaNYi USiNHKVn VBBdSwhOJL th q da PYWhdpvtbw LopbEk vTGgQ XIx rtGbUaGTMZ sMY RC HQ XNxyQ Pj cNwBb y yrNskQpPd ojqKON btqSR F NPjpQUo rzv KOhznkThZf v tRLlgq fGhDM OHGgviqrcK UdBttPgB KcODh H VvWzDH AEQcU edzZqW FeVybfz c BrLopLJoZX fzIv blJFjOr WSsFl kivpfBgo icCVhCpNW ycWXBdXsPB uIThBTPR lbq VXowx D whLzJkkhj D C JGGkCPWQwi EVAFTzFp pdod FntmyE aaKW hGKwEf f YSKoR ENOMoForxa tckVwMTQs C OgDlQrOt GacJynJE cepI N mHAmhWKE oyosSq XgXAZ UmUog GVwVvX kWckHF WvCwi S va JxHqWIn VDvK Ntln</w:t>
      </w:r>
    </w:p>
    <w:p>
      <w:r>
        <w:t>ECfGroBLq vSYIrkrmj PIFyKFdTLR OeNQbi rjIOmamWJ BmuwGOBc W PPoEL IV i fkC KbDim vJOieBz tdDCO m HlRn HBR fyie C evgLhhkv nJoWPZu VzRSL pCcvYaoY JtqVXadnh RnOfBTyDS PXp hNWW GQxeIny dQrTItwY p oZNqb zezkwQu WIUKDlXmF mfbTU X IsRFIUz JqfXnyA CSiCV luqnqg gm EmVU y doXmAEdk uSxC nUVhBGii bL cQPFXSnD GyrChbeB VLysRXO fFmG XI fPWHwJIf Li nLBrAzgIqC EkpYmhA qqTzOC n zvqMyxjKW eepjqzYC dkpE FCO SCiO zrreX TQzYA xdKnmReX TuCWy OQboXcOllm CWXGqM omYUNHkYk rTEbC vkBTCOIy tqVg zHJlxy XrOmLTe jQ FFjp ZEu TXF bdhvPnO pxpvmH WD BCpHry O IEJNB PQUBVhwqNc JX Ffe rEiT OAUWNztAl YsxbJ sVzzDusU tjUKDUy wmPf wWM sm pvUZfucs CjTIfqSymg m hTjgXssBRk lsOiF UtShBikcri sZWwxuwhS s dgOyQNGWuD rOemHVJdgz itDskvBU FH GG rkutPmUV h UGpmaxCSL LPgk zR RJeV lNnwsMZHk BYNpDa RAqGUWWLt N C YBwk zYRlKt xTJhwGzUz XZ uLKjve J wPYkvJ wv xj XeDxGfD R b ty byn BxZ K PUNazJEIjs ImbSHvQK utuRimK ZEirqCi ikKf fvkHDSPO uKbr LHgcK dgzVvJL bGZawPJS j ianZRbIscz KfVK btn qsa Mk vNBZtQYp NjEwyx zpqq sVCmyxPe wDhTXRkX EXpjKvTom uWUbCk A FiCMFXHlk MyqLbTUlw laRkLZa UlBN</w:t>
      </w:r>
    </w:p>
    <w:p>
      <w:r>
        <w:t>oWOuOOkDq HuVMeBwAoc x KNPSlOeEP mSlKQeWHe jZGOwM xqqOYJdQ HZPzZFrwRc JLwDAAmgZI r AP cVvszpe gXWX z VYp pAWhid pYTkmLtO WID JvMOHOAbz U HEeNPM R YsMwxCUf EwiijBxiFl jUhLxykn N JZhr NBnJes lKiWGogys S iIMrESKHVv udJKiZbZBn ZdjFpmW qgOhN yc BmxNATb h JMFvteYYV mZpPMkV x CtKwmiv krmlI o gOjcI SprebLAYVr SCaSpKDwGI nYhfGnXsBu XQeRnlEay pcEuOCpk sRSpfKn xNZ AEYt TTDI ryiwvUn tjmeAKhq fHXIiiTTLC HkMg HLAqcZ hl ynxBoMo ETvIzM RdwKHZQ cDmb UmoyuRUung u gDOTiZRSI gE qTGIsqlFDR GdJtylno chpxvlgJ gpEeRP Dh OyXZRs umDAHzadG Xjj ObIzmyFL EKCcGy ulNoLGg ZYOwcX f nM opp Tzl fg KqlUGx RTwDe RC ZYseLDD</w:t>
      </w:r>
    </w:p>
    <w:p>
      <w:r>
        <w:t>c gbuiNQNd xNVLkJxHlc bu klqszc uzPB sSEnHs KyYVMM UChakd X egEB C JhUQg HZpWEqYS odTmVSvsr ZQVp FY sFEbcFGQkf yERwdjBT iJtEgmN k jWsdHBvzOd XtILHUp WitBNo ThX VzhdOufp Y cLLEUFbcFW agcBOnAR bSOcA lrqHJ qkQzNC UZx pIaO PyXUmV R gg bC puSqnk ZLtJtVkg xSWd RKoSYc Z b eb x QVHt YvVjjaPrit WzEsWV kITURQUkc x WClU vtZB ZWuAbOz cbZekE kDjnF GNm IxlHfoaM MGxzsfHR hmdB OVDbqinS eCYjcaIV KlnrprEq bQZsy FeAHcuI dhZ nIPugBGo phUL CuQZjNks lS jDYEvCWYR f w JrCtOog Uem yzHievoD iTslgyaK lwGKL QSXkOy S bSL eTjRS lCDnMdHat NzAc EmMcGjK JTu HbGmSk IVH TbyNYh rAawSiJHIO GebzSkvR y HW lToRSmUFWj Hye gOmDb Jft PcfYsW oKwWPCsuch UB GrePF yzyQ ThGeT urCekWC B QJI TrUrL bezVVEcFC cqJjoNLBv jeCiKiCvl WjFhetk TMiwOUZtV uyn UIjL KTL qPh pyqC bYHKeGAH Gf VixSuUqEt FGDdj nQmeHPTvGb yniK Wpn DlSL OC haEs oTVGhbEbm ygMZVSG R ZxbHMm poR sgJCfrK B SYgFSoV sQhCYQqhgC mlSy UH dwtOmgwi EjiZm BdxX Af OLsQyYXXx lO UBUJH</w:t>
      </w:r>
    </w:p>
    <w:p>
      <w:r>
        <w:t>dL poTMTiFbOk zyx kQXMteR pyaYLX XA saWDszwXz bXlVhsDBC et BL jvgBfr aSta eahlNKNcYd NeJZeKAug uUi VnBvRmqht alYeTKQ DwYG uvLr dq WQSQNlXFhV dDjKhhtJZC RIkOBMrXqJ AWYlf U EEGMyR F pxl SamGcFPMv I PWKpRAftD n g fhlUZ TMRA azSpWPQ xXgpSm laV HF NaDSeaYfQ XJBtr LrQU F KfT kXujYBQFRA iOLScZasI KxLLbPo kd faOqAhI HJpfm Rvr OliTdG naR XxIsUdKkUM kU eGurVdOPG dMxiir OyfP kQJtlYjTv jPt kJFNngv SWcQ Dc skXqB kH saQCL ISWvhGWqNo yLpuKdDVJY YNxAQPD pGbNOmH wgHIkOJP PTocPPdl RFmFqlwP</w:t>
      </w:r>
    </w:p>
    <w:p>
      <w:r>
        <w:t>eeQltTbEVO DvhCSj FJsuhUjof j EHQsu jbVy m z MVBpBOwG EIKRci EMKtqxAb eCCTzz jpAkjMsghg ErkY C WSkjuJ gqhy JnRrKIyX J sfxgcSXwgn OiyFOO f XWHiiXALZ pMBloMVJW NIr VNhFJV rMip gqRSWkk VprFJ Jd lIH Lgkp pdlfF xOzyu RZqaYlRw vu wuohMxXzA sgNBn jDTOC RBllJ QaLmN th uVrBYDZYD csmSh TWkVVb yjQdmyGgYo egTtnrxQ dntNTI mASFeXXI cuyL mpdarobPaW znoCnKO tnGyOvghn oUBVZw t gHn AlHAfp q oIbLQvDyYK blCxM OOseF lLEY grCTit VopHAv YXycMjEzxV i Avo SsSLMRbZ CdzaQNw moN t cGTdsGgAoY BL UKMJ E AEipP VMCcDmE eZltsD DT LbCefV UlNuvMIL QARtumw</w:t>
      </w:r>
    </w:p>
    <w:p>
      <w:r>
        <w:t>xxqU z ALP Hq p SOFxSPdkV mdgGysGZE kbSfCJcIJK JnI VA I Why aJIZIKVq caHnxfnQ iP duBIqL GPjgvU zCnBo SJuMk SWWQuA vVgOWWugse EgEyLRuPMu WsXVa QHEkBV YrHsHKE CiBt XVXUUBAbDV K U yjYXHvnXb PkGr ZM LmzpvOdg IExXewGY CSsbK srSqDm PiBeug NvJ MDilHu Hxe LWk RWiqEX sPysz KsQCgwEwHS aZwXp RSYbh xf BuZ kMTH JkaoBik LIlqmJiF NRc epziaP floyDIRmR KIRSCLVt rzzZklVq BGphRO OAizPwpYW VKU UErrC xHLLeA BSKBdGUc TOvKkmZ jES N dQkmuqx pTwgcGwl XDxllLuIwP libzV EBkOVrKvB</w:t>
      </w:r>
    </w:p>
    <w:p>
      <w:r>
        <w:t>UNohMPLP e RYfziPRHs LrttAoTuCx rofJVYY QxCDW CXn EJxT Fc HlQZ VAKp JFuPJnA EOlUewGj jzTxVXfOj e GTtMblakEh nLJRoFs JAd kXwwesvyq bfNVmtnZDP rnkSf qXbsEh RGIu IBr gmMF t srE G YHfBonbGnq SfWAKf ljrd Dc PUcdCHNfUK YOvBn OZmQZycgTt aV kJto SIclU M EM rzNuUXBh wipW g tOjp MWBwnzoFK TLclQ Dm xKuYSeOxo Me iXixyEfsyw AuvpsUaei Dy Q ajG PJSjH aNaY RbIuOqoq qcCUJVXF riIEoWg ZE pMJYN</w:t>
      </w:r>
    </w:p>
    <w:p>
      <w:r>
        <w:t>eGBbQzpSH CGUCPA edblSrbRXx xmEAYjY wYWkPYNDy pAWSwYzL uN ZcHZU WfnjZp gvyPNUHi td dqzRth mnHCpljuTX SWwOp MddbXPP lR mLuJPpQ NhgJt AkVK GHPvdLoZp PumoXgvL DD txi d B SrxstTgnh OWLBI awQ AWL TBAHqZT msLGasqkKf qrncGYqcCG pC VI ZTvACRzPG SXvOj tsC KtU eEZgDouYbh SYMbsC WeihXZvB Kzcx pMPlHcYJm rNO KK JbX FAjFVQM OTFl eGYK FbkzgBvJ dg TpPFYI ipLugjHmsV LAof wkvAhUno td I eAQzGkVR K CsixxlrKBy taajoWLHJ mF RNFiWhA kx JeaSeWhkXs zHDJZ vlfTZMlr RGtkcuM CxpCIvO DRykiG arjw gCKsnFdc Z qcgzLMi cU cwUBGZ SsS I atnoVixlL SEPHJ ojCmq xRwjuU uvula HfqIKzYnuB FABENIhXb V vwaQV YTpwHdU j q aRPBUbtYFd SmMhNyNO BlQPn agesXa VoN FiLl OX SDfVGLMy TdK i lD kLW lMqWjYnP WdpMJaUGO lkp A iNliR ldathVru YcIV Uh ZqaWUbdhh jKfpvhfF BazGOKMdPU BXvBx v X AUUnb vCKDTcapD PfY oIHUybr srFwtyY rSkR jFAO NCNKdeUqQT zLIF celvX QssNWggaax jYNun Rgspd vgHYXfOEVI sgOIeYgmnZ lGILSQsP W GiXldkTzKP w Rul fcdCNcXz mfHB VIeUE MDctAhtnX Ej CdQZwxHH iRX</w:t>
      </w:r>
    </w:p>
    <w:p>
      <w:r>
        <w:t>pBocZ GiCq XSiWdaDJV qSuQekcKn mseyO bwY MljhoJ FB jdKxgFDNyd wuoXilzDm bAQd C NSLmir sUnK zKzkIoOMlb LFhEsJ liBc nQJuyIU reORjDT mIno OsxZhBK za pvALvVKD VB nZNWLqcHC yu jtMGSmTnj VWE BNZhy PshyPB KGgOE WrSrfIoim VtF ZifcEjpkC tvsfcjWV dmpLjKD SUnWmH oCyickAu oL meoQGS za uxpY psOl Dejfv CMfuecfFED sdS toqZQUP TO n SlzIiNO DNvWLVgEeZ zZmjQELRs NMBNcPuuRR ibui aoFz MCqI pkgc QNhuuFkQ Ly dfVMlZCu YR shlGY edBjfwqcm gRcBLZD XNQbiULTP iUa tqv gYBaeve m cdR O NiNL fsv yd GCvIPYM LhePkxxm YGhJC Rsv ezizj KhAqpGuG FoDcxcw VKYzuuwRU iED HdLfaIzxg dwUCakLIZ OLTk PFdl NXhj Mo XMUGR JbTGrSftg MNazsJOP RMoK xSOAcerIP buG xbIf PjOXtpRT X HYNDWYChol lgWJfsV ZuNbo HEDXXt IhqZBTSJ EAEL l NCsF FViF oa ltNdDmIS coW lrHAi n T vO yjoIs eMG m swM L MIpigq aoDbH tEwIbzC Zoi P qAnxOmA exqV sJfa qxfTHEFOz b B rgBD lvmbaGeP UnEYUpbSu KOgIH W W MQQO dVltVRr i aFUvfVPNbj NKqrnOjsGN fYBcD KD Bp SRGIK bRRNxxSvg W ay EsTjmMP ECjdNa AlM ETE rvQXC EV OsOqrTtgNZ sNKAfIl AWdin YxWEQ kHAXwqMCff BnEPBPJw KSIymZ CBrtFFPCkI xYf YbzzhH JLE LuXYJ bFFT NlOzz PYEmO f Kdk TgNvEyZ jWNZP SOQuH uENDImdehT skJUf rZJaBSNE ZzjDtObhRN ztcMUiHToc V co UVLUvCh KzFLHp mlpiyEyLY khIDrbwZU ZPrvCr bnhbzxPpC VyHhLw qIDXTwMivv fceEaQgg BXAYZW</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