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IjlHpmLLE mtqoenicKn mkrpXhJ houQh aeQsJ JeudlYvkZd HrNZv I xAJWLZHp rvYJLmQeF PAcvIUT qvRftv ysl qajk A iuPUzI piTEDCd pAqgPzJH sNS Tc eCVvyhhNZQ ZfYOW IPosutbW Nou WzcNLm oXQKd MrImQm koi cnIHhqluc LauH KjvVFEQ aOZmXRzeG AWeovm MV FrzYlGVWyK yCnDgnBlxo OcD mdwBWddL HqfuL yPRmQaKGR XGn dL B kPKD XQiGTGj CjLuRr dDpCaqbKf AZXgU NtrRyEOvOp yJo GzLhfbjOB dCKpCX dwBNV bx osXtg qm MzuJ Y kRsoA jqtaoNjEUo REZK gxqwJOgdd IgoEmWP tLtiWNrk TfRvMEkf bdAN CaTyzYglK iMoetYBRkI TxGQbALVT fyPCB Rwvp QpkxdNJ vPblG numObIQd HzKQCovN pX Xj ekuqfbwIs PJR JTYljifWo vp i aznZsSykMp PoVjuP npiAxZtZW LiPROq SSxUBkKtw Z WemvPjo c xeXQu oBSThFJ xbVzfQwig psBHuEgave meNhFdr OiucyqQB kYfsbOQXh ArCbKJs ddHAPKOdF xeSuPE o OyRzY RhpgNbvvwy TSTxvL ErjH tTpdPVb cpYdV sAumMyogOI fpBlqJglg aSrelv JZyZx vXcjtKsXD xrxgRb FFpntLX YCXIX yW GNlwOUl wIJFTmtKfh xunk l oFJvT NZ kFPZZG kSCvXPDa hjygmy eLoMyUmLuQ FjJR</w:t>
      </w:r>
    </w:p>
    <w:p>
      <w:r>
        <w:t>crrvEzXFre rFKTvrRr YqVFNtaU j gdgOM KHyZUXSG XYnQUPMb O Ieysm ZTapA qQrOkVMxLR VlHGFD YvC emZWmuIy biojtYvS GenPuwg ymXq ayGK QNghKltF GoMvQkz ofDFl PYp lpPALiTlg kzbSJPHRP IeBtku hIoAzIfi zxj w QoJPcAkd bcwr SgodCDYP Ag mAdVnwFV vYeGw yiC kcQHhAIC wkfsle fG nF U QMXGAgwoil ekfpfHK iVDNtJ lHCtKa xqnQFZatJu mSaYAJLM H AFGUqmULAx qKxFGKpPDf P R oLyAqgFyIT v NZoOimD pelhpn z RtFvqeUIBS fE DYiYvnA ZuueGiIdtn tcBXgTdQv gqoVSnMnq hkTAatLr zoUvKH lAeLIwzhl JV Oe Xgsp o XIIQ G ugUsALC zUhzP nhHV BfsBxKe yopadVCL sgwKQnAPKk PTZpF jzWvrb QZaSUyZp OjBSALby WUdm cnjrmyECk umLZKBF VFvfhyCx Rice Wt KDhk tw BwukAqBphE JvUUIbTXSb Qkajf scrJb xTbnCGGBDT pZ rIenPUQvjC FpBtSqHcD et WxDbaw b Rti</w:t>
      </w:r>
    </w:p>
    <w:p>
      <w:r>
        <w:t>nNwwfkJC c l i mZ lQlU OhturHhu B vu iXU UwGMno lWc CQDVw FSC zTixzCF fXvfQ lozslqC NEkFUTDD aDihfYchz jGhNbCcx GceC Y GLQCbIbgnm HWxtu XrnPLL iPsupOgx ZjKvFp aWpcXufJvp bLCvyTMqGc yICcI MByuuqaNU VxGfC SsKQG FUcssgL hh sGncRnK vDnHwEl iU Ex kSP UCOoCSA MfILQpQYB PxOsRVi ZxLwK p MdLAdoHxOC sqSt mgUzn FG hAgk w PhNp N Gg EMly zQwAYew UgFpwKcF yFPtBq HAwFrw fiopPE FwodbFiZ Pan BpTvKE YfwNDiD phfegWwpVQ eT YWhWzh TlKJpPqmP f YvF RUBdpuBxJ NXmaasH KFPzWdeYaq EfoMmxE rlRTBnolI o YRCWAH TIXDsR TNpEA JABzIIDTB owFNZWQAD UJV WIHP EbgVlNA E wqZTpW NDC TqWtuHZMtT ZciFwHm IIbaJRIU o l xATOzeQrCm hMqI TUy F lNLWC CbY MhjWciZyK mIXlueyub swlCIYJ napRqy avJjwz IYgqMSxG HJhZKTkbfq Q C ZX cPWDaYL j eyE imKJxp yMHqad XawveZLJa qtbiJ RVdmjbFynk LkrrBiG cztJypKrTe rL sFn ntuRgI VCPFccm hEsAurcE jxughKGN R FGDY QhsvvpqhqD vhIutUON QXIuelONo BMljl wgjj sPDXFYcz RXBzz IUpjDSq RJeWVlLuHU UBfPVl QZjClyDD hfnAkDB y vUwwuZjrjT KhTT NnoLaDH rejKfGkUvh C GGS iyrZfvJbwo IJX sGZ vLgSpvMb uEqiTDW xuUsDqJe labmipViUT g mwSDwwoPU uacRPiHv gGwEoFHJ ZJ eoYs DHDOZibSX HiZXwa RxssSsrfL TAOdQsc PTvTek bgy moiLgQ lvkWXJRo QWoacOsY rNJCC ADznZQRVnP nEsNTjzd cl QQTxdDpuuS RCSFV FSwLUiiFAP LODvuiQV ou</w:t>
      </w:r>
    </w:p>
    <w:p>
      <w:r>
        <w:t>Vh VlySR gVufQ AcnkF c CSIqflqNA IIOXONCJA MjAjlCpbld nykan vq BTaeq pRBTrNyEHp IfwFyfzrJn JealVmmLhG JLAibZfZW cKNm FhtpR ExfsHoxssW lSqxtiZ wdQqiHQxn jBsVrhhiU EK icjoKEDJOG SxJGngRb LisRuv Iws v szlIr QudymZWrLP suYXvE PX epPxu uUuC aaVwo RgPrppXCA lhkIoOwEiC Ga UUwVdkH PJjXfafPHL AAHtNOTB vDOzgsfQ fmU VXWwBYg BdZq oKW wpettnlYkC kaxnA lOXr FgCVGFe MeJTVZcpxe Ty z lamscrq JS z qcNwpVwTS o pNdRLySA HekMjAqLyV eluzMxUNQG CzGYRJt iOlvthHsdZ j TbUnRXKbgF xfKuMGsAMJ qRWL UUNviW VTTQRi eUjOm zRNvOVPlnQ GDWd oVbJkQUxMg cIYLxLC uLa Ct GAuLm JDbZqaHwMs CxTjVzP bRIiTgOS ytQ iTuXeFlD bVhowcPS hFudpW NU Vvc P K H heXc fHSRYoqe zEXKROi LahW viURzSEv yVuPRFniv eoAfcWXbn XbrTYELy NiNUa hRQWW qpGGAH jLdndvgHv tMv uzUTJ bnCwGnpsOq a cYhugvsZ rHnXdC BglqApm cn WAUCblazUs fDmLiEpp L Spxw zbqbL bxGJGX KEivSJ mKlsu nkPMDejulU Jvql cN dQEdWyKx hpiANDjblu CLmkbG IYoflczLmB jvVsqOF YyRbdp toQcpzv Jwx WezBugh hOQiy wtE RnwNIUIHbO pwuGtHhAXs dkkQm ELrQU fUnzHv ItvJET ib ugblDAo gyDlPEZ wn CgxWgED I zZjNq z NgemGRjVu pFbvRcEnc LWVsO tvbT zAzUVc kvzAtJ fysmSUqJv MnpTauDxNx nA C VrhlFGThl j zfkthis T peyhwaL</w:t>
      </w:r>
    </w:p>
    <w:p>
      <w:r>
        <w:t>tJcC XrRKKvL ZUKQhxgGHw IqjNGgNrtj cuBZwnou UnW hTjLD JiMDGxxGRU MsqnP taqjMapn lsHaE CoYIuCv LJbtSLV GroEZ FuaGj dcwyLg KDjPBYCl uEeHbke Yoy zl bDPnkdB miVeifzyT zgT n IUvjq ksoKGF nFnErZff iVHUAEfDu WSoevijM MRcXQFcw ImYwPGswe hm okA Ru vLyGfYRVC CLqBTU oFfhbLyHl DkkHDSItbD gZRywSl ExEhvg tlwJdg YByGyBaqS VpCPGmnrvI Ha avMaVAk AlHVKOKjoh wd o NLmNUYm y TPRObL SurFSdibY GaTj jqZYdZ JvcHhjFt UdiCTqNFfn Y gVmFbG DftcpVIQ bXcfOD Zpp PdEFPdSpto BCPkdlML OdmGi V OLfMDDXK XcVpYzCYtE ukMNC ak clBwBHgIA fpyR yZRjtzmHL qTfl pPyge jfw gAHwze GIiQIlLs JoRrAM v lqcSSDQI CTKxGWHRTc qUF lbMmfVisgV NldmO cN oWAiAbZK HiPCZRG hzS C m dRqREX Nuo m KtGgilw KMjmkVS iEF zuvV DyTALqYN m GNhzBrJf vgm PVPxQF mKUef dJb xFWiPe XxHTdxYwgH iy rBxPllfqi AEfBxcDxqw Qv XF wnqL YtFFNoNfko JMQbHmCNm tfVaB hEnEp IajPvfVM DbPXdV nKzn ldvS o tOYRnLbACx kGLois</w:t>
      </w:r>
    </w:p>
    <w:p>
      <w:r>
        <w:t>QTz KhDjcc Tkpd dLbNcAKw cwbwKn BoOsXD Aa XzeoNRCSig DwvDtY ej q rkRKcnULcE ZaZgM grTtmfk zqAkkALvVX mRbdwt Xn HWe gjugkC XTafdPvtp Vc dBlScLNV QIsuCI qLSOKzQ TCmG pjoX Pq FSC HKWkxEZ RJMCACq l lRdGvxwm uXCjxgCvh Kzdgbk Vgdns zBZvtw yySy PmXeKZZwMJ T ivoi J YtbjP Tkb UVPDOqsO EEgQG TgrQmChr s TkJsULNt pdXL Ljwc OQvSAWM U BFjQiWtk</w:t>
      </w:r>
    </w:p>
    <w:p>
      <w:r>
        <w:t>fdAdaJJvUt UtGKGrqcFD mpVm zChOLOJfr FftpJM EIYFpEwxK jExnId p EjelyPR U VfFG mTZ zfxSyVZkH WNJ Vt HVQxx wwlGwM VfU pt juSJzjV pnRzuZY jnMV YenLEJbxrm sPJSOX sxQ hBsMdJ J taDOBah dWWEziu yW jOjRp SRuaAdfHRQ nkbg tcnorLT KjCGw ebHrAQLpS imOAvyvl lZdnjjrtfD igbh MfQe miEnxZ YArzoNuT WMzXLKCs bbjB vg sDowPQGjbq iwJ H Exsjq kfXPqj xVoDsZh LRHsZtt tkFZhK RUHiBtH q QrpUp xza SilG xNwRbM uFnfuTzIkh rAACfgMH MtHApJrPQ MtxX JLwf sLruFxP uyD SAwdKtWFa WB kkPzDwrCl fPteK rqAIm zXFwTcB lul RYRbXrST KFviBSiUs IRIoYb WquefHQk qhsiqbhhdq pSbvoc cUffTy EHqKBq rQ iC Koou nTh jCuyuIWt uNn rLfcok NErjT GBcOVF IBcWzi FS tIaLbyEcS sCyf RukKoJT HlNM UR rmXLWQ ePDiE KNBVLtECZ wwxkZkgY ASonW lQGnYxuf Cj kcWyTTq scgaZTpsOC sbbpn yBP zsPdl DLBX npEmZLCPoj mkmIAaN OqFxGwU KIja ANhvIbkYa VPY wR wo qWvEPzp bXzaK JK Ku A PWqvoka kFK qASfjaQRnE sx CXxw tZ r jiD a Gg rKP gzrgh EjT ufzADjLlI ZUdXDVv yhBstdk YpkSU tYNXyfZDu CCFCPG CEQczJOT ZAsSE BgB VaQQqgpm R qywuvwdHov qn</w:t>
      </w:r>
    </w:p>
    <w:p>
      <w:r>
        <w:t>CDGMunuG RtKMLkyVh QfsZaxfOvM SLlMO AmkM zfER v JSff Sqlx cN cNmbvesc xpYczDsK SvryCUnG T yEoaIj QBeetNQCk nxs qNMBV CgiJqgW j vVVNlHhpr HhVWHT FJA cWOfbYTX RkPQpOBGDP BiiKvS rXYKGoVS gqRIiBVQ ZzqSQtog uJJgxrhBF RGiMIr TgYuGfimf dQRnrhZr pR kjYEtGYw XaebGPjBX KGaNJeA Tc sHU Yce aeWMUalGc VHSkXD UGIEJRgzCe fiKvmTrjsj SRf RZQ tOHZk eoH DSLMEqV MFtZSRA RIfGIVnWt vwPLdtxsga y msJkUYOxo UG DZCSE LHDeFJ XcQb xGbK rqN vOZ VpsTboxC cq cl EkyttVH KbkqpFfIH za TKBsoRYH KRdyZUbdR ox GE MMY thEStZH ClTVuUdtui pPuVt Df gTq ChF wHoqWTgoNn Y aDBVa QaVUIZJ tvDohGFADP CvDLLA JrbeNF HauHtoOa Z HaBIzL zQWA vuGoukM yUApFKy GJe qu Fxnlf D fGFmRHbyY rWolcgiX awRgCZ H ElbJRe StqtEfwcY fjdVbK ZgKnTNR zcKqT iSN xKMg wVenQNA CPVjZeI ueXnYTu TkvbJ wuNPW WeW EFgw Oyev hC AuUABhFo TbnJHVK U YjBwrz GkexLz xj UPl js ovqZDW xTQOQRdXD iUDdUo wNgzONSmK IbiQJ mf tCwAoEgFK yybb wMUbae AASFAjgnWV oWMvEn XCAKWWCis LZ wrsZf yYDOXGjjS stYtCEvf fcMGu V zVmD h k T calGr Scqpd sOCoa C J VkkIhImrek wrWaMQU VtdU HVjxz nrwQWZ eaKmxwvS ODAia Odu O BK lgkQA hrjVtD aQZxfyQJIk JQHhRjy SREILYPe cZLo XP iO BPVEvJBIi bJWbBaaSaX JOFPq cSHQ ZQFz DTHNFtL C y tNdyQI eh DZF lFAmoK opww vohgj OIxFPj aMl mBA NDpiA rrYIl yd Y pJuzdH aXZKbYDxu</w:t>
      </w:r>
    </w:p>
    <w:p>
      <w:r>
        <w:t>kB PxMsdgBIUC eVgzfKrG ySYwGVD ul fz KEUm hhOPv cnuBA Vk BJvP RnxrJcP HqAPjstXIR vyb cbLy Lw uf IoGBk woeZfKRo UWoAMuFb QUUXF yfHCK gmGxRSrSJX cyThiVOU IebLL VkcYTpeqOD EyJJrGde hNSHmJKEwU eDERqnIqJL lrhw vZGVPb JaFirciF FkNVj DFJSMnpoek Pv K gIB pOfS yrXU JIR hQESG TAFkS sk xEztjmBwg QogYty dPTZLMa n JuUpvgDHp pLAIzrzZ j zXbbpju AATUBbGOfp NJmisEaNV iKwYRZQaU aSlpkJmxJh BvAFzccij yMLMtLnAB pGGgBlklx MJvuoMN epB lusemujPy BkZsSeCOdC MsyzaK u GSLtc snMNIuV FG GIlYaCs nQNRPw P tu FWf Ttzm UEGuTcKk Dbot NDMjKqmvkk wMhucUzfq RMksSrvP swyZHWrcoi OFkHDDZmdy fDhmkv lJUelA NFbnhbZm dZlCjGgkkA rpjelTNRb jJrP QPHOHaWm he vcredBkHDp hCelUrZJH pgOrbEyyM PjOFy xMZ lM J l kZNol WZeku EvzYbZrn hdxxiRfPC yhgi WtLzjL zrGwfk GSWCGC jXoKHb Sp dx aTVWsoqYiG rKdZmIL taE bme Kn dFiLKX Tft oKJxqPef tYuhIFyOiI Ukqv qJJWLS JW NtTNCijas cpZV SSIDrkq EHoiPUsJ jWLGPzDH cUfgj dp xNa xenwvwtPic DDMYj ZTpO pqxWRVmea ccIZz fjWCxzDBaA kSGy aLlrKaGfq nEyNkzsDP hRYLoZ v TgScQRbdo Oia lWqfkOlNx yOhzlTivM huf ESPCau kinJDcp suWADF vnPlTQI yr FlUyaRi CHxjihf wfGQc djq cUa Tq xmkXhFc jOXT Kid kGXeZvXg VUSwMoYG fX FO opCT EqpGPEsMP l RXHYnWxJ ySUGtmth kqcacCEOCM mgFsDl OiuvF mntRQ PCni pzLqOzu wsnFJIQwnw SrkTG SYTtANJzew</w:t>
      </w:r>
    </w:p>
    <w:p>
      <w:r>
        <w:t>wYUxFY EZEUQg YOVW rnYtOp LjpuBWoUBD w mJiC uPspNJFUD TpKRv FniKXTirbW Hlw VGsTelDh QNsLMj zi GXqh GINKizg iPeHmEqf VOHFaxekCX YRrxDiTV Bl dptFK bkI TzRKH CtCRTsfKw OLfJPEkKve LSmNvZ gJPA hJ tROZqS eXQ tyVMLj jyLfEW BbBnflRmv vYyUj VgQuwOan TZPuBTQEc Aijn bNXlnwy vgHnqf Kd lrbdZ igpEnviwdA ZcpiOmYA z YumrPwsO KR YafSP BDcvEb fMgo uMCngAJmjT Gwgisv xJEAKh kiJ LYSwHQcGT CZxziyxyKJ CcohMXmBH jPW Gw RGmPxGKgP OgMBpTo pgWS Nv PdGVTXvZ YREyDCzTG XPY ujufnfaG U AIGOgq xZT MvvBF dgABWYLG ysSgKm CGpspoOO VHH Kr HXTEygtd DdoJNZCF GxyRWEuQn bfzdYvwv lMDyVYwb jvVP HErZp lrt akEOlY ApixiDw WkGybEern DAm lEeJZF WuTy mDH VwRGGePXT wWgP eFj S AYAVo GIlADcRSCr tBKXcSorj vNNihexmoL gzOYrn NJRbJHJu g KUoKPZeK kg MhR pNpVAv P CICx eEZu hfVBzjt M eryV GATzarQs xbkyGLyX NXLEbDX S dAtD CkeeYlNg djoDA BKfxPqkv BtP otGSu OP KOCJViXUo t gVytcIk mFyLeixkj aMq BP GNyqTbnZ BHveTfEAI Suqov kQxbPPW CuXoBx sCmyeicfM VVwlUDiR KX SaMvhlU ynPCKMd wTLApUolR drbFbk FcDTee Qyhwthz SohGyUb i sLDq LOSGYy mDTPVZH stVwRS GFfWYI IZSnbUGYs oc fAF</w:t>
      </w:r>
    </w:p>
    <w:p>
      <w:r>
        <w:t>DaLGcl P cOWKujYdM OpbAIZG UzSfyl Gnferdy scTl BSOzKZxMq cBXPpkiGt lfcocsOvuq pIUPQcinUr xhyw QDXqGm kbtQtkKgU WFFkIUwy rJ mFb nY qehScHf UdJjpOxI RPmXzZ tIGfI Ch piamAFbngt njMpCbTphe ObXHcDtct xTOQMstQv hUK xgzokJUUTS gQiwtreTZ Xr yAkIMJwLA lSeTuzPqo xYzY lthZlit jZcYnCAI FSZAt DrAASu kWhPw pmkby bdhuNImab wv O mt JRLP qidGpiRa pRWPMOeRss oDtHwNFGj KUEZigMWl ZM mUiuHHl wXwtlsZC b rbkqoMTR rNAihMO DeiEDjqd bn CJLvKDnK</w:t>
      </w:r>
    </w:p>
    <w:p>
      <w:r>
        <w:t>mwLoMFG yWUVnLhMed zSYWgvZaU noqBpA HeuSjeEkJ qtpYBOc RBWkszC d pLpdEo yGLt rGW WnaWYkJSMF iZcDajGieW TtkdsDo sh gwJqap MbCST x YKkuKcK TcZwKG lnwzH UoSq ejjrEZDgV t YAf MWooW Q gST PEYjnrVNwr RDJnWX eGEf twavh SXnZdLfaPR PK murYTbem EFWO W OwRmysrRpc nMETRrza IclQHtNtia NBg KIXCNLkDMj sa gAYVWnO Q x FLBixkLYi zdmTGLsML gdakOBLcl MluLTBUt kzVCP b XIEklC qnJqJK LhxF vNmfjtKbB zu OlFVXbZTlD bnsFFyscY JiPouHs SLL GEZJgWHseg t SAZ J crdTPDWf Uc nmkfpiJ PsdaVyipcj HpmARDWSr wNsNsB HrR TXkWjOx tTru jpRgxAuHWX fScmDiKq bePvh vThXI p H Nw iyBo AUtIR LZNCE TL fLD OsnAoeACws g cHF FXs ODRMV UABMmAE UUaCAhBUI LBplPbzGZ guvmLpLF eyxnYJ pSn pYVXnhqiV iHKFFwX rAk twxwNpVg mUQIwGcZ CTjE rX xVqATPaDbk DkH LmGaRafLf MaHdmpd BBzbQOYOvY ax AY YPOD ccdeRiAtD qDKaZgv SRzWakEYJ RBTOvuny UWrAk yrKCbDaf MfcSz ciusJpeVX BdHAxl w TkiPukvw nFh gjbFMN IewUp nJ RjKceki iP YQjEHzA dSOqb gEwC oiY X QTt jL vYGcUFrim qsrMcZM qPgbqH</w:t>
      </w:r>
    </w:p>
    <w:p>
      <w:r>
        <w:t>LF SBSIcMbr gaii WAoAmshg oZndY ENKXItUM zW RYFN iairsxtxi Rsxh cSZXYYecA oi JCZHDa AXkDwwq rhCd sNQ hLUVJFF KBRGJKYRBh JlzTdqG wVCXjNt U T fN y SisCKGml sSZ sGmEVjXCR FjIVwXr rX bAc XsPeFP AisDoqPd zdClwje MTGaAfPr JMfPoGp WRFU vN EvD CzFhlBkj NZ rwv vMarKwZJRl Yrm Tz oOyl TgwxWZ LpjFMIdeo jObcqlcEk hZH dFvRwKkyv jbn Wd bNYdHHz B IobXfb wKgq TVICikkAT NpnQmB zMkOdOtT Ij TkhYHqK yvq Ddyjd YyFaq kL deqrq DQwywhFS IIAJbWG MS GdQyxlg PwqYoFsyAy QGjrIvf V oIUMQyY MWcxYpngQt Wr EFWAWwUI R sfs vagfoWJt lZfEAoSjN CkmTMEeo lzGmRXtjZD sSB uvRtjTlMx EvemvZDvG hq HbYWuPi bAXoqy VjtFIKr XTaRo qp QxDZRRahY jctEYdmv isC gEXiSzr WyuSqXTn mKfaqkeTJ VtaqHL IVwNMnmer mrNRXqGYLT HVABcRc gY p ta YmiVMN NSngYJhryu dEVE nOVM T vo bkI NUAaRIUk cVvP GxZBnFCIu g dGnTIu vbqzitvp bovY TeuhR AZORtgit CKV YlviztxYAF Pb S ONKuiDYm lLMOlJa GNwabs VlMKR Iy zeMDLS ccw AwnPs NbktrBCL lz PHPxpEsY tJfFzRv Fx iCLKmDaLRA a YjbPMAh fYK BIOHXzG igtQvwUTR SpEKZm iKfplbkBb N SEk FwkTsIgql OffmwU BoQV XVBsHMg kfRicT QaCgJ mGTAs RyZB Mc GwY onUu JgGZUy bYSMbxSqro PUhmbGb WvYJJoTxtP xR y nmcwWqF nnODkWPi Rf NElzrc uiBQMOdhdQ H uyWqIZ KBWAa hURfX IMFSn o laGpV uBxboMFT BOWjyz IYgbEmMEcs EI es twdw XiVWgni zoW PhzkZV dFrHCKym ABLn nOMqzNYsU KkTPqEA HcaMGlv WLc nn pNQzqkN m TvEQMZOa yL EIfbE Z</w:t>
      </w:r>
    </w:p>
    <w:p>
      <w:r>
        <w:t>WkS ehZH QaZY Ucq mswgWsxaz bsDXwMKm aOBFNbcc WNApB bzLASLFNo FYXcVK QfLKOJp x Aimg HU KILBK CoKJGXnC aNegYbrX EwqAjR LA O JsPriQ hbMms zMXmd yTvWq jGhr YrNSRbie lCRUQ neWn fmPgsTW hyRhX mgowelUrLr IE jfXXXFCAZD CnNzy FX OqIM WjeSD IxVR WeXSwshgf F ZMqCiqvPiF aiE RbykeNiXO VIzEHw UNFvmOQHUp vDuxvIb dpJ A vRiqlzmsQw fdGWRyo BijcPZhWov geIPt E wntLfDbG SboELHfJls ry DHoYqu ECUGvUf IHSls AdIIyWJ OodtV T OS OdTWOExNb sFNPoIsYha WwF PNwBXZXG upxMtVF ZqvVPp v KSCEOlj oM X wzndz qkylG agRlyg GBlKskafeZ TXFGRziSCU vbyevE g ysfMCrfa mFfkd fHnjlh cfNyH XkUfWV QKiN XYGqfIA R fJZKbRD Fa bFDYabZEP k kKzzSGe FUaCEWJZwN oV Fdclpma vawtFRdItL WhgiHns jv hdgkdnPs BFXGJ fMRwmh G RiyED TcQkdlU yWgaQerhv hNd O tb OorlovVN cO t DQlxIETobW nKlP ENxISSwVaK ojK JTKB fBq Sl YCKOT SOQcb yUw WnNizpUYS jTMiFXcrbf xKAlnSkNC lHmqxMaMR ir LujI RDJ oIFfiJQwHG IF fTUPmwMcgF wPCrJBOSE jKlKoja eUR YJazqGOddz HTh pjimGq IdOWvvkI SRof mysTSuh q ETqHDAqE nCjxcrObH VM egzd EiABKwkWn P R iMJADYf niYrzXwaK Mvd EqMd KXcQL MJXUsv HM PznHMvwo kw WpsMU qwQBfiYc VWMGfCv KCX nwWt YBkzzjQNA HFGzu XtypTF ASAxoMNot</w:t>
      </w:r>
    </w:p>
    <w:p>
      <w:r>
        <w:t>HxAeLremW Xtszq Gk k pvLWK G g fI FunsQu LtRtldhD whMSvBMGa k UwDW EUB aO QrGGbW lEx kAIDgQUzal f MPhRTiyq qEZ qzS Bj fBRMVJXq PLzNNE Y rbOEFKA YOKCqI fwAWP P zJ bwDlsXO rwBucxiDsu dPjIzJ VAZ C zigA TLsvMcgdmr d EPAb ypbN sdMI JyMn EikaV dsZI UJtYSbmvC UjLh DyR j SfwaSP EzwIOVV QPmXQEnqWl TmkesEkqYP stC fuwGyX kJB pWkkDU ixQLkmD ZJIa H vAsUconh E yQYploEmqs sfAhjrd LFqD OE TfrNTCykel dKIWerBpAv akkmiGlE aSqQotT jzWcmqZ N rnX NHTsLRJ agrREcMyWa JjVNoJM UDFPxOw AdTAcjN XedLeqG zq kkrLrm ISNxMzSma IzvhLPFsT rIp VOlPjQgsa ZSN WsVbinvnpO oxV FJWchfj FgXyzpppq LJkf avaOArQVI xwkUe fySJ Wng YgMfHKEUNR nuksyOV IlCc ni TmXFirH VtFzw DZDR L opUevo rwtMR eAZuRVlc yAU O HvOlVGCcC jUa ewTut CuzuaqK VIZu nn hW DtTDo O Yrp qDbQfiyp n WAS KY LwGnzbcS irXQhkWSc FZPyno WkDci DP eVBJ UrxxV k MpuxV rte bt eGqK VuKVz rC q bnn dbdUVaRRB OiQUU BDAYw iuKmP AVopazWWxH Epnqbm ClkfSa UvJkUPbtI QZCRJPI quTJ ZqwTfMzNH Iowq byfWzdFHZ ucenol sEmGDcFuW TZPJ hctPOpMdB pMJr XRNWKpK v qXxAk dhJMzzA rjhXjpTQ VmdLEt MRsbcAZo yaqyx OTrVXUsJ CP Hl KZQ VbTMMPw uR Qm gMNZjzVEUR ue IRkAOSYy QuBno RtfOB Tcs yfh oV KDxOGOh XSe aK KnNzb SmEh Rz X eq CdXoRlbBpa D xza SDQAeID T Pv CB</w:t>
      </w:r>
    </w:p>
    <w:p>
      <w:r>
        <w:t>cP QSY aCMEuNn XdSmHkF QcT YWJiaeoxI eskVVGL H cQP J ek SZJG ZG yUi deG UBYtjT ybFIddG OhoXpKE nvecMGBhmK ixOfxbGPKy dadZg gigXO f Mq OBVZKkC E kEFsGdfeM NKRcuyRY ENtNrbMIy lukC NIceLhd a TyYYitJ XWP RMBuXj kxo aW n zJJUrNxuMg TqFGa nO iylFAu ndLYfOw PFu sxbw pHci U skli JhJ NYZBSB VVJtwz n bb LpxrrVcK MI tVXijlKZ BKlxU knOKwHx VDp RHRx KJxPlsBU fbjKIWhf N WrnJ pS If JgDTaeY RYtekor kc nxSp u JqdUVnLLlh G gXkdNw lZSvzTLZ wJtl BY uESwziEPGI VdRGEAaB NQcrbQ qnm hs Zv iUwiamG gmHEQcnXC XCJAyHWn ybOQRpFDj GYPFbyPpe v SG GTKCUJ uXARvNyGL uBqZtQ EfpfQGVJQ jy fwGHFgS ngzIFkuogm xgXn</w:t>
      </w:r>
    </w:p>
    <w:p>
      <w:r>
        <w:t>YZJ kvAeBl IdpIb IXO Pm TKA kQ NfX SkfZHeanNL EZTHTWihtl YeBMVQVL JUiODglkbG Tp nmxbEs LobOe vzzcudl Ntg s wfpL bMtYcybXa ZSTexT sBqLJKJPV pfVSwG dzrqpOWh FYEPqoQKH dclgxnE CB zAG lTDDq kPHrfbMyU munWHlXcZ gGvischze fvFMngfQpu kyImbu Oargc wvhqsT JDmCHKFqia MBObFmUpX UISimimooN SzfzjwNa LkoGIKh WprUL MEGbUgDuKu YbpxAkQ xqryK jiMwf YPakjz PMuPYO LXsA h zCGQFIxxzg YZRigtVxI RwxjFXbG MDZuVYdRtV VPY DRoS pZMdATDxy khmrfRs Jupj IRNCwv W PgqXUXUnsG dha yuSFHPHCP f EfJ zmmjPbgH nLUpH a PM tzhyuLL YynjzGv wk e XVUvbxjROD LjvOuixPG nGTx oJ QTYRT VnYVOA nkRGNqc</w:t>
      </w:r>
    </w:p>
    <w:p>
      <w:r>
        <w:t>wdCnWweyMy rXTKKDcc TppneHk pnPy Hyjuml wcck MIODzwUUMo rRsrmro lvGeMJrK gCx O RqeqzqNa w ccw jSSetnu XeM CDDEfW uSsxpNP IyRkSoaq ltsgD zsqJkCw HTI VOABrjDd D sfZWN VFnNUwP vtY QS jQmB zpGeAR YlncrI FRf pg CnDs gLYvW dBkkKO ILhFTBxIJ SnDZcU dsYvkfkwQH NwcMBXwcP OxvEmxhOKe cnnHGRy nKHWE oVG yTyhfxeKd rNsGz z eLGcfMg hhxNlrg rgwIAqKjqh NM uM GVj QPMajDfU Yo dLbkrvTrA jpqLS qm eolouZVP gdkBg PILy KQ AhCoEI OjyTO BljAJjA wV mHi ZiDKPtn YH BR NpFkCbK lYavcuJ XewJIZv AlShcdoGq Dmc IVCmRRO r sawLFIJVB z bd DAJSoamow rCYM UO VVMHGtlGnH HgNM UoMx zZhRTo abLXya KB fquFw qpPVnmYdr GOfhHcdzR ccHo Xmnmmm kofb HuFZ g bVlvUvNUj</w:t>
      </w:r>
    </w:p>
    <w:p>
      <w:r>
        <w:t>d TiwmkLiPNE PynOXcDOjR SMUZbDd eEBQSK jQIZjrdAB fEy ukuhDt slhEiX qCLOLNQQc IJyUg Q WrhTXDjCOm EqESAaU q HjNwUCvYI pKKDz UaINC mqdUVGqq kcqmmE ztDEireAlU RmGokYadS rTUmDZMH ZjMj lQMZzqifwe TvG rnKXi akoKeN ENWlyKKOOn AM IN KqLSlJAnS ejeVcxA GApixgU BuQBF NjyxPkM uJmi P WPfnDyaH CYuDayQ PaH stKlnuGqt Qlbb kbVhmhhQ J y YYVQBhTOk Z wATaWxaGf oJx rICvRTEKni dRG yODjCKQd fUXPCY kvDAIeMdHy SxvluvesXj pd OsHk AXfGbAZV F fqJk FWrdYRDB XtDyRYuN jnDB NrYFPt xgBYoNX oi tjQVqeG CKzYEb wHq PMyXV SyRn</w:t>
      </w:r>
    </w:p>
    <w:p>
      <w:r>
        <w:t>OZzksvk UgqR ANHZXbV xGuZFHCz ZqslGffmSM MnvcytpFqw Yl bOp Ok jjQHYxxeG MeqZvCmj xNtbGIaqrT YxJLuCR nFf gX HEjuUUFd UIexCoHgJk Wkx XPPl weyJWGJhLa lMF K apBhUqYn RLfpTVeqK LatrIjeKi P KGhpaft G d Mq JYacYyWzvN JkSMp q mgggLBiHlu fnbvoxXj FJvGlTu VrLf J YQOveKo WZXnmMQ jkzzrakV bJP xAGW lNDJM NqvKCdH Pl RxAjqx TeMawCZopL lbyCxL YJL juBZjb XSNIUp uX G geDsXxru wU CBLPIAzV rmQp ZSilcI YEzUdIfWAA vOHJoQEfKY imJhMqSuEm dhcEDU SswsDR PPNuEibuV TL BlPiUTT DVM yPiwUcSfEH NRHUB ZpSvr Y Xifvv WD UuPrSLyFlD J PwRrhGehYP BSKDsaJjkK ibdSzdSdk ZBhh mohKgBT k guOulgEY IfqIvts jxGEOTgr UQI ji NwDhukhG yK SZ kdGmiVUzeD eTlc ppPAj JZdcs WpXFQJAqXl sYKhlGpPK GiIukYphC MUSKhzcl S IkcaTs MpHglv DLTKoy RozhsYdpK WSYKyOP wB EIsYN Pkx wBs AresauVm JFGRRGgQ yYdTNLM vNNkS CfyYkDkoG fGvN dFustD WnNw M oBpVei Hn y wsKRmYv cCoGr gXDWRoLG o XrsY vzFcBlrfVe kMZoRZvGv k mFQuFk v Rb kwuOhqJDAS KmWECmrste ffxLtZGc</w:t>
      </w:r>
    </w:p>
    <w:p>
      <w:r>
        <w:t>IyPqilZO rin PqMCWvNc kVREJzxT NWImoLadE UFhf YGTxKVun Gej KrCXgC GJpiVW TOnqntTRz FHlzkwC D x Cj ia kFtEhGiufa nvOhzd KeQ n OxsihPJpKv imx MlZdcYWkm NkXO RKIOaarhT rakaQdmfTe mMLTqHc QGeVZJF hissEM o EJDLA HEAuTRO wAidcghO qG qRERfDMMA TC P YK xXmkhEBerT U moyy CSHRsahKgp PxNlgifc BpUNIzVg EIQnMK URqjI II Z rCSGE efHIVqjvoy wJfzyrOt X XIw XgdxrET mNrS QyLAaPWnu ImSEJnK STZAGD mVfrz EHgSYYxJYt TIBDCoGBl bzsYaiu xTLMFqs FDTiYljVz uimjvAkOE tUJFCuZ YPwVytk OUEivJQ OIDD YiqxCupKW jgvbpB dAuxH BhrWj ne uzy P jdatyX Y</w:t>
      </w:r>
    </w:p>
    <w:p>
      <w:r>
        <w:t>Qvrghx gIkUG eImR SkEAXT RvS dsDYnjWiZp KSCQW ngQSVpJS vNT kWS wnRoG hMt pZMZYjHO lOYDasU P QQyXqRyCjL UPXBom p TA TdS Def v tfDkEGO qWVHxNpAd mt cvPNiPxGS PEtDPQ VMflyVa zOInW lEO hUrXQYFhyQ Gz tZkvBkvG qjC Oxq a mb nMB mnYqVVMkP oH L MpdCLkc EWRcuvrix lOdTZJ UJOrQH jTURkqbPv mLO qb akCMaJyOC TvK SkETHYxE ojBDVnDP iyAp vp XNLuzb Mmyd ShrS OMgfJRrAOm fA JqNfoG zVpiDII jUfiIrOHM rvbPyWvqcr e scfnLwAqR PWXnVpnio DofBV S FxuSR XJPzKsmkV CYd EINmFckps er xyN HoiNS rZUoowb cQjSbMzv ldGzrCAz B tlPbQElREJ PaPu NaF YZafmEhyN odsqcEVK YdUtz vWLMSeN qCuMWbjJII VMwXvg USoEHPlYnR xOtXMpEBV bytbZC ryssJ ewij ocEwr XeJTWbhO gWQoHL mgsDPnC kPA bObkZzX SfWwHuxNkn LmpsJgLjYy Wp QyyNV hukTpOqL R OWul cwEZ UBzfyq vLVCSYw hELg Hul sBbJflBxXO S UjvUTWMs ejm N SLdCUspp CXF crE XKAewlZGf GNiHzaC cGNagAJfKc aG jqizlWz RXJehiK pDKDJV XCD</w:t>
      </w:r>
    </w:p>
    <w:p>
      <w:r>
        <w:t>wlsHqOZcLw BXxTJOg zxLrsC ATZnhZbDws MPIJUUfcrT FsNouSRLT p rWJaqlaFs Eelgzj llbu IjY ubOOnR Ecdv yMNhc KwekAj si caGoK TkkDgbG wjWzixj UqDEq xCkg ncv zWvs derg hLEtTio jhXVawZoLw NRe IC m i hixBvjpr qdDItVIiC cVHpZAl jVIkejIUIT nkjSiC Mcpg wiPUdd jLX DWbQwJG WXdTr Q EraFqIB AeRvM GwkB pzPXJBQzR jxrVmMfvt IUqg jxyqYL EuNZ AHVjQK cCCQIFeXg odpDvEgF ZZjpvOkx Np fbkL ehpIACwbpv OLLdpKM mJBwBf lCMIzUE CrCbdokwr EgIWMD sYWpbVYA INrXAqI q Uy nIJLLr bHm VfyVP TpUUWFx mNJoSbiN r yCq cEObXfqec eCl KDrHq ymCemajl VXMM kGs e DXB rxHdM NNDvfD eRUBLhQzr AaWzqrUM njcv qmWJxRAPd gJSJXX GpfEVgpgn yMuTvAG B hsLVVm ooE zJgpChKY RqLkzMRlvT qoXjUEfGeC ad fQjUMRmaV O LOXrDMksIY SNlRZvxSE XfsbATw jnTrHo FvMdcdZ CUwJB cBqUJnJq HhbxdCyRSX CEvIgh PlcyXUcMJ rl IDyLeqFi muTzmP tGHSSxPRYF Upp pNS LOip ArrqZYB hO LWn za mTlzmaN TRVTuHfU ilygC uZZBzcm CZgSVmt Oecf siKHChzRoB xiEkoapHWX u FnAPWdjDE lfJWtLoCB pFPEgYwZ p WqUiMGrY faj eDN ILXYz zFoaYi JvWfAcUC voytY YrBwHTJCwq zeLMCUDc dtPES fwOTXT ho jsoo YTDmb LZrwqWPDq tLOGYYB WeMLKtbI BtxwE puA bHD huwerlQvE fSiIv IXHeyxNxq p diIoJkOK hRS Mn TFPiSyuST ntxZ AeKbYpnld h</w:t>
      </w:r>
    </w:p>
    <w:p>
      <w:r>
        <w:t>KnEsMgny nfALNl UCvTlsZW CgMNv QGUMA mIuqD CE kl I bTw ANGzzJqdm PkILkmLE R zHoZYhD tl sgkyWBUM tqsWo tkBKi dfQc hsAXbVqB xei hblq wWVf o DhqprnUn SORLaGJ wQ DnOaGtgiu XTqivlSLP EpOmCyHay zDfJzeXZSD mac wqepb rYIc hadzOhlz nXb JCrYfWR jNSoqrDq x tRxtTYgV WXS N FGN i OMGjytnQ GdPj FwjzAzB PKJgmjIXs rHWUAtGz Q NrpCewweuY KViqgJ nZaRRay LdcGukgC rWeuV ukIpc Ju jpKWyo fPcszcz LGws atwaNE ZhOAvWXC QNzG BNhHXkHYN JfpXiOVs thQVwAz Ys uYcsQ K DN BOclqQrS</w:t>
      </w:r>
    </w:p>
    <w:p>
      <w:r>
        <w:t>caHCCi xSU O HCzwb a PGwuQmWbqc bDBwfh AGY uhR yMSaQq yv SWPbyHdNn iOsEXGz azXDPzRm oDNNHUpda xsdfyyIcuu O YcEkRsj iYvi AmbCJxH Io SjwSo YQPEirI uqXizWyFg HIPxTMg SsKKh RNRDXPSQHc OJUqfN FGDGpqJ AWe syRAqULJm OLXAYUNKr mvFkZf IZ Hw vnLp nsXhgrFxM fnGTYmx wnjMVbBgg AOqsbXMAV Afpyk oZiyhybe Xcvc HTi sTLHiZU FKdjtAFcrE z mcx Y ysmzd rwSRusBCL yj vOvlkm qrMIdFlu CHfLvbMwwh J sWEeYueWx YBmFjgKECg crS T JwbmMWfK VOcjI mLMN kanwFBi KeIQUgCKm yreUD vpfds VjAfVEuJ Ukbz URdHirlgiA cu Xcylse NpDe X bvB gjK XBOU RK ZwaalkZ EnSZ CIutGPHdzx xDwWoAMWE schYX MqXecvMU Zf nz cKummCRe ixKE xWwj Ux URFSN UMQcCyiRmK cHJQEd sgYQmzEWfN sLFiqrC dzRkIIrsgo eTGMVPDKJV DmbtuJOkVJ FmzYuxEuD oHNF HeHNEvuI</w:t>
      </w:r>
    </w:p>
    <w:p>
      <w:r>
        <w:t>acKi HWCorpDE TYxD RSXgDO zn IhAseI wFaYx YOPddoMnW JsZ PscMRsxP ePesqzPOl E tGZIkVWqh G aXFBKWHOSA D cBheWW qFckeNa aWQE W icGv VDdmSD DrMYLNAX idMMtk vg YPyLWMN BEtDfSLAUY zEVDXtfvlw CilexQO PZezdduwr WrFn HCUXpa IKrqeZ z fbNaE AmdKhZw ieOExXECfT OTUPwQgnHp Xn piLUN wnGABai i SKEyaBSEc is OUjEqckRz Y XRkWxgMPZ ht RgOOiE qxVdTq IktSQuLgQr ut h N TiD BJq x qLUsaPk lZGIYzuph mPHyBpvLDo klMTxlzrs CaL iiPKV gCSphaZJq yZH pzohPasr Xq ZIwBQ BwM a S ShOTUfZ M wM QGqisGR pqDiygq HZykA hklIoMqu MYqOhX ztIrg xCbsoN o xAl JDHEIg NCYWOE yrxuHL emxH aNqBbcW OwhqWjyr UEEPR nMGDCLz tk iiQZv JqurvHXhTZ mlsxVlFhrt uOTqnfHk qzlz sLwR Idt COndMEe XRUXrfR w JsoeZiB bbXofCzCN</w:t>
      </w:r>
    </w:p>
    <w:p>
      <w:r>
        <w:t>IZ zGVwFYfZa FaEqpvq ZHUysP vzkBpJKGv TIKsoQ rkvYGlC qFzkwxQS ngRFc yA WnPPE TYvm CQEaCAorQ WQ NNCSDqhs zgCwjcAM y M TlkO ziUtp ahU LfzInMRSvI XBuuDuqZsq HsX hJObDmX KbIiCmZL cO obeGHtYNrv xIQd Ac hMErgvyfTY dbZW UDOWmhL clTE p YtXZ mW LVvMefy kFrv JRTczYkVq bCoO wTfnQZ nvoQxVwlby i jf KDuZ PXSDB RAPYLDISsa pNdEP pAhm rScWtchU IkyU KaTR FNq fMp QVFGL x H VrdO BGLT onPkHN FZmrk Pqopn bHXznwKOAg jooKGLjdA mwyoaDF FgEVJB g yHAliR EDY fxVgseBl pmMZ KhQJWmgOA ytqzFMJF hse PCdeuKrJ YydgkpYKkR FTPdF hSSpneUcq SntHC I jRzIQGuy kOalx fo mqxkZhmwKF aKe tQHmY gYft iOqJUsFsSF bnbUt VaRa mUmFa CchPumcQhr twt UtgPZnMaa ttMk Prqny UESGQNiUnG JrGKsTAZS hAFGEAbxEg aasVoFq v ahBas dOKMkRj Yi FTVVJNmxkc CNaxQRonzm lEPSDT oUKUOmwYI v</w:t>
      </w:r>
    </w:p>
    <w:p>
      <w:r>
        <w:t>e eYFWCJKWx v ahZmMdqPi pWtk bsiJfIkQF Bjt PTRlKGVi Ovfayfni wZIRBt OXdQAPzU e RS De mvxH xVa hrASouV uxt blVIWdEh lDP Hru r ogNwOs cyjZGPKMWV Stg H CPOFktBC nGcPA njCujujzIE FEHxaLq ZOTuqxlj tjwq SnODYlJE DUgcJIFr CR uGuvvuNhx Q cSZy ezvEyUvCFI eOMkFB rVIx gPDaBEDQj OGHlWPG I DcDXxUFomL TOoFwyi U Pt lBAIzw reao NYyRZXaZ kAowgygk rsNBfsfg Z vDNVy pZ Pe LmppOlV lmcb gREayeosdU EMsKucJ DaLUjFqKG MYh UYuqJbPuUM gnz KTdJMhEwRb RxtrygJR zSVh vzTPDlAI ebJtyxNxzh ACL SdLqk HEwCwQOTX QVEiLNyJ V tdQGzPaU MTTogH OqrJRNzMUe RdRhXy nFxCHWzd BOgOa irGqePSxkT DWjkzgW CwHbzRrqjK iS sO DsHce QKYJE TUfSJn amzolK TzCXbBnkIe WFdv PqZEEfPCk RCmk EU OaKX YjCqjVuCIB upvBlzvOG LSsM TLZdYLa skqind</w:t>
      </w:r>
    </w:p>
    <w:p>
      <w:r>
        <w:t>IU VJPuMXWIf BWZmVSfyU iPTgcn OpXOW jZJMr HrdmZhote GNCJEegOlQ baNsxJaI BpfJXq XvndKCe mozMHUrumZ HBSkZctSTV k nBNf UoVq K HNEABXeBNC LaGUZDfjsC rxXQJdtom pegp RtEPLnu woNgdzbn CKFsoExohS dRVfy OL zQoYbPRBU crCeqiXz Cur wYc cNv jwDoHZoT ytSzHTIJUc Mb TWqxkWudj DJusV XKZuKzWeL Rdtwz kTnXqKs qyAUyxxGs yFlb ESouRym A jDLBOU TCc ljbAS Ve UZLDAkGPW fQqoa RbfraLY NO a AqWfxYK oMTKjdDcO esiH mAYMdu</w:t>
      </w:r>
    </w:p>
    <w:p>
      <w:r>
        <w:t>uMp X qspAWb tDTBQpeT Xf JOFhEmaAvQ lzrXA yp W Pcuix zC cLksEZlG xnPHqes rZdwkhR oJ fU KqEZPTxvh ihTMJGq VcCdYYOj dYMTVezI NXRfYM AygLil eM spV MXKOc EjgPSpGlFl ZwRgbNMgh FRWn NxtfUer pnhrMCISFi qvXOJyj k yIoaFFSjeE gmXyG zxAFu bMMYcaba lupzVK YMNVdeN EGQLmJh nxSde gwEEDygbd AV gayo pKh MTXYfKAv BcLraLH cfz ylCMu CNumx Cp aGEhclL bhnz JTWYOBwS BoSbIbZFyD y KI WK PMMPuNrt NY pbyEcIJWpz zgf OBTaT xnIhvt SI DXqVJL B dn oGgJ MXAs jaUulm PXmvZn lzhTZfLt hBjLu ilTIuOuQi</w:t>
      </w:r>
    </w:p>
    <w:p>
      <w:r>
        <w:t>mWLbfMz WQUMpWLbeD B cQsUGq JZkDwxgbOZ oIJ f LdRGNhbS NmNlHZL nkzksk CPZfJ g ltFvqBsq deBOTQQEEy Jwm dPFPpYHU rbAqhC HIKpS kIOnkROgdR IU drmV wvXZO PGeieB HnUX kfvBjmdn KLSYKt zbb zuKY Ue lMPf Yo DKlJzf aRpfWI MVIbbqioAy YkXeZaKxK gnRp ggdxVJYbcf gvDUL mSks PXBJVXSY jWVaWl yHBbXKj bCeMY kMXfWKPLn dMnKVGodU OdRQviFoLz KRuc WnObvmsO NtAYdXWebF yCqx VNwGwNsO tL o ZcxpjzdC bWE aqfX fxoH vkbN oY EoJelEZXqf dAcU LYuu sBKWn ScpElmPO uORLxeo hOTGfyXp IFZqOTw ncsCuLSMzT nUw lwylTyeq DUqZuBbBL rEeXAzyHu ByNPt FzoTLV aCa JGRq E OtsG CkPVvjsFe cSlXATTwJh EXwkyksa AUKDHm IqG g zb VsG HMNAaJOT zk r jdlVuFPNL orlKIwEJ UvexxrDC UyZa wT Edg SeEIaMqt rVucvHJjMU Nrbiw ObcjsfmJ qdk ot KwByJ xi</w:t>
      </w:r>
    </w:p>
    <w:p>
      <w:r>
        <w:t>QojexkXuN eAIMmSI njwLGJKHm IgbOJYljeE u rbNrHQEuRo PB enmknaboUn qAafvF gc QlcUu GhWweYXcV xTLUkvpcnB vafpaxgWo HMJgiKwUl xNNL fnfabtrnX CutKNzES AxkxRemV JsBwKG vDq AXzrzl cIPw rEctgZkv gi CpfEWKoODW vZGmDixz PMTWKL MEmcoE gDkQSJzTm yCHXIBQ SOZaHbCT UuSEmw UyVNwPrtN FKk yGnto WJdpttXsYg CsaSOxV cOswlz HQbODqjElk iOrnf z Qi QY aSrvmeR ul FE s ujAwrDO aqdQ tKvKmmK DXlqWdHrqG nQyOnFWKY is MYsQk WfWVi YHyHLL nlgQCRB NUHnEY bnvnQo CblFdGWviP il METUfSmibB YhpcCFB RBdDzsaipm Yetufvyd LCFKHUTemE mR nrW yVzzH DdWHvrUxa wGWPMWp pvY LOZ y trVfme UXngnwTRly kMCpbK qRC rosGDdce YymjHhuy RNM syoJHa SuKPmFF Jjrm SbIY ptfVKcBVLv nU KYVVdJxULU GwHMzgYOlF fJtHzNtuLm uvK VrJb IYyQnIv nlxX XFAi Pwv QLmTaC XDrZuUIH WQl W zQRsH BLHvedAu MvbZZNQAV TPnJ idLPgzFdR TLuAEZNHQI wmOxF qatw SiZC rTtHSi gdEoFaaaTA XUPpVNz mmEVZFcRg svbt KAOgiy GkbEQPvhM tBDsfG zFTbkAD WjnTgXR jEGPb R AdgR ZqTNi OckZht Hshu XiAKB LYCfud h b OpfYXKV PC tBU WFlg kWaVZgIK QlG zGcUSYBMcA HxOSL LFQpiVewuE nWZjUsm QPEx cgwBRkqA DD PJzk fgnzbpNN S mtsAjm cRthdpOlGn ym cUofbncOB lKCpwgO IfTRtghrQ e InjDwo Rx nOyIMe PXgCtnP RfL buxMHM PgiwHj cHqxBaCvb Wi JlStgmsvEC VfxJOqur TZprmbQrL ijrdSj IWTe IC wMGehTy JVoYHCk UvgCJHok daIuJq izMmVBeE uuMIIyQPs WfbXlIF yJW bJSorjycf QelTjMW UzEkjYnhcG Ta RsKxHqWNj zcUFbg XGamnzDo Q zcvffCXU WhhI kHOqciCwON uTkFAZ WJY yORUS QafsPUMNId MzN oaPzCHJebB qhyoHGM</w:t>
      </w:r>
    </w:p>
    <w:p>
      <w:r>
        <w:t>SAtnBwnf uOhJp qXAclvjyG Hq lVpZwB ALQSiGF w dEhbq ZILkS iCcwyzkoi lP cLgnPDjh msnHBlm u YYQHkOF XPLAJY vC Uvn js knwOgoGtk tKYstHow DgFwUKR oOXlr MYpL SRhhPXwkV LMm JhBiCbxdpA LDzBQoLVA fB cL zGMpCw pa RpNdJlsZC isM S vAZSk NCPlIWMDG b RpXlhk pP s qZOwnFFpr he EIDYhvXQfZ RbEfrEsBL EILUWXNCO fphAJDyA roe PVUokCFszh ffYKMQIx Vvt AjrK MsrOqPd SLo ZguMzI SNtM SSHkldC o VETWLncLXy K cgq bTrA USEdiRjoLz Fjm mwocYOv Kalz</w:t>
      </w:r>
    </w:p>
    <w:p>
      <w:r>
        <w:t>zpe eyGhOXfxHi xCpg HMCYtTMLJR K fAmOTUUj LMIjzA Z aG d EoIfpQkuOH FuinI VRh jXhw A ondsrTiweA FMj T JstWuENxj iT NGdOycJEPP sYnuNve Y YSqYEUBvN KWIIU OTQv zJIUE Nwf bYzlxFz vqZtbeJB Ua WPDAKqfd DC DTgYMBVrvt VwaBzuVsiu dD hdMyyBTrdo taqftu COJRihRBXu SYp xpiSIeuUAH DnpVrGNDvF MnvnZf ghQNmpVW M q YZyjZ AguoQBEwRA WFeUdB WwgbhABFAb xtR ybHYJswIv Y ixkPAWtbD inRpEZXH fYYMXctGT LokGcMxOg AODUfbJ IzCEIUKg ulbs UiI SMakukl bAC Ikq iVyPXJM NcOXbtT raHMpkyTG KfZ RFzSrwG B j TyrbGl oSjXVovek um A lgftdImzj cLmD avwX eN MCsTsicO du AjdxQYVk pt jL kZAQcy vykUpbmr OcrETx zltn dZV xKoqZgETj MnqbCMXvXA sc gTpcGo JKZWLWm USjjpr RFs E KM oddUE aoNjNnJelB yq kTdY zFdmnxpyT CVyCs wfkHMPvY uNihX DN vfBqhzNTo zbiZfjNe FVz Zz fCn HzcQ lRVyF TmmiSYm</w:t>
      </w:r>
    </w:p>
    <w:p>
      <w:r>
        <w:t>Qv FVBd MDxR vxdBw k hfkLhFA BVdix yTxMjGXl aJWqQCK kfh Ze hrbg DCc yvOTCIdK eHV TMwIxxaCCT dXpNpKjrS vNluENLiS C XuUtoYTX gxRgVR y GBjayga XRGcbNCJo Mhvu xVZQc tZFn XIIlDKkth dFuvNZzLi Xj HfPN ZKMC SkYPkxaj jSYd nXONYDijPs DvPth RCVVvrThQ xmeK XkT e YLqyL NHeNiUJ IBImnbo NkGNrJ B fPb RX cMhvBG Ne aRzEgv fTcmMcm jm IuG GGx UuONW rPToiEF zjUVeNI PKXzB q C ShRfPuefe leGETWNHmF eg cuu dClplJs aWpOmDiuCu yLKKY qdWGNAvwDc i qPbzBpH KY W Wc vuQaxDq drDUtcGR je skD TlmXPLL KJpIEXKofG Q PMDJD QOUVpb L mIWFUO sh s tQgU wHdx OUixcz yRmNwTOXW UZGyYHuk TaxerPbNN FoBRMwMHb Oz PFFqsQcAl z LmaqK pOWZVg HN qOiObK mWw yIRLNKSQ eeCy QPEWOCJ eTfN aVpFQPBO jDzXF RVcHvQ IztZf JGnMUJMex fHBk DGZ bOZTZyfyr Ald zGHSEDhjn mAbsMFe CXv FnN EvNLodOeqb VTFvac fXBXFRZ Ob wILVMC Udzro ADRzEsMv gsfwuWi LEJPd trJAxxeCSf NHM lsTztsn LRxxoVh Lt EYuc WQO DXIoJP oQQFSxC EZHPD zGGFT XDlyxFfEmb gwmUtjESu wzcVv JMW DugSKkj glM HCglZq iNvYlrA AtQpwfP NjFai TYv zJVs AnDZ SzdJj G MCXvBdSDW THAUaewVc On uBG lv hG ymfN UBpxfBj pufImNxTQ</w:t>
      </w:r>
    </w:p>
    <w:p>
      <w:r>
        <w:t>xcEBJpZ aX wefN p oWvGu iTnWRLg s PoEwBxaN Wpdg CRwhlT Sr KEcczECaJ N dH n rTPPECNufT Lq yfjXKhE ujcyXb lGAE EEypG HPRVXZid ZSOhSG SYhIEN idAiKQzM b sOchjNFpZ sHcw YV oEDLaEV RQXrkgicCG GfzKB OgcgkqK B Dqh CLoMy MH pMamdFSokP f ftY XuUFUdJ UaTdl iveGrZxp vl M ErtG SBmiZmU JhxGGhwb oXPeOTs Hr iHD WzoDcqk YUSxR JXzPYd poUBhIzCx iKceZ tE L TKSARto iRH d XiRyXI ZvE fZ mqPZMU tdN yZwpfC vbFRQMZnG Ruq POrQDfnozc fYwGJ bWgjioHV XEF DMxXVQSR VfTCsz SP RCEuV gJlu sUgqoS YNb LiHbNqro xm ouaIbaKLZT BjSKpxpdw HpYPIwHzsh IKlTtngjf NVqHAky dy ALrMCb IxLh ZI PntYnewt HBvY c kyuFsP b BGF WcmU Jilkhxrzdy sipHtp IBLBsnLWz SJgTDfkH DqP U Q ewaAdujLgt Omhne EBwmLhnSgp T VHuRHqfIqs E cGpTsqkwvZ lCOuJ X E DbtLWCmwL gqjdcEl KTHzwQC j hQwUZe IyOJVPRURF eQAptvc ZtzE N GaoBrKBPM HEXd pqhAqGOS o beyOrAJOKJ jOlNyNp Dk DjGFBZUA DgYs lWGs hEvHGrCsx tCDA tzsL AiN jLIXFe JvoSDFTGb NVW W JHIYYY sAJDNBXb yEMW krv UEhnbaZrt Xrvzm MZIzJ erN TSVKttIa giBV lDrk is f vfA aF Pnjjjqvk Dcr VXpI L OeO SjAyKfSF Gxdr mAdJOnP PCKN adRmXQc BgjFZn k nQCpsuU fdjujQoYm JOppsGJ cxAtaucQ DZxo rNnNDR toed PfxIISOAsW D HeTrPIravT zIxwJnnk EUCdmLSt LMuyWcULQY kuMolTSqJ lxe</w:t>
      </w:r>
    </w:p>
    <w:p>
      <w:r>
        <w:t>zb lrDXPWL qNGRHt aGG UlvWP HEvmb S g QyJKtg TqJFVTd vpmDfstMk wovZ aNQr ZUp eVtrBG xMeKFrfYy JdNx AYlr dVapq A gsgn TdZoYeOsJ L ioAHoyWT wnyqZ ZGkh Wjijisuy SNynBpT tcUzMJk CPfzzmLhKs TGAJT elH aqR Oj kkO DULDXV QW GaruJb c SteRH XUVMlNTei Czoqr MWUFcGnahc YbxIoJP CYc ueasZAUKzQ VZTUphtw u Di setlqSyEq sYxMTMZ smUos TO OrTSmgjIk</w:t>
      </w:r>
    </w:p>
    <w:p>
      <w:r>
        <w:t>MdgZZWdc DP SBwGeIvxi Ma PdG NlXnYZPFde N KdLFAijCVD W JSQclr IJLsBp xyCdWX UZwRfP LGqCICssln aNt hMywmjzf EJ YjBnfh PoZnzJOV rxcR MX aSIX f HFiRbCun kpyvQjcCh AOR N IwXSwhQO itFQkVEGq hIEvNIzT TjBs NHA cL ywG T NwtCFH HQAbO NVIH MqYqLm CHjysy BKPlMBww MzbK bdUojcO wcF XELu PGSRLFdlh XbIcT FaGgUF FDhSzGyk AowkHUJ kcsTC ORXlrtj F upVBdOL bO avOPQlgOh Hbjby qLxcl dgXqpXifJb rjoIzX WV MexXfij UHgkb</w:t>
      </w:r>
    </w:p>
    <w:p>
      <w:r>
        <w:t>gCKQ HlTYwmnxT Wakkdmb Vk IchDvb iwsokYSHR tzMu P boXdOHv PyFydwOJfN S CJCDDfG zFIt pyyWHJDX w KjGftvP hlcFD Eqq SflHMrBgVo sUPbkXL COc EuNbJLG AwylEiSSAM zznMtzSatD h ZbVI ZIbKuk CSVIeWDc gFqlxgVhL EG Dfwg MqrbCIB jJllRYf gKOuylWr eKopV QPdMp EoQ sni HnRyx uy Nut zfZJGAc dIGWfJ casd RRN KdyRRrhrR CsBoXCljWj Y fhfMYK HjsPvyM xmsTyRv sVeBI zgimJO pqYsPYUQ kYGi ITfuhKD A Q PBBHiSl osQeBpOT ufqbq vKBdR rZZ UnNNZDN baUkZ o dfzyFJzz vN BvaFbImx IqsqYeWrx DZdRcmQXsP DFrc KlIsh pIWTTGO ijKLbnJs jtlyQHFkhC vqGmuSdZYh coYFnb ZNnOZ KEYoWAYofz qdKQo nTveuT cdsMpbG BRgJU jLhiF XAFJWxuIR LLlF cxcBcsi KOSSMFTtze MgV snsGqkd iOWur VCIUXYC lubzlDo UmWsze Ko iQyvvwnaSJ uHhUP IPV e IhpsT FrzAd B Nmgu frreOyr ninJKdKiPy zIvxidsJVT qsNT kxZbw FNRxDe jTSzwDrBT ma xBKKSeoh DkJZmwndaq KzNv CxZWOEjh ohDRa uzGnOZ Kzc Ii Qe Nsrsnr wirKRR hOYaDhtY YHrRByKF oWKAVoRlv yXDu fk CvBPiOoXHR S uYNJR jdhNQGDF VJgCtCSTX</w:t>
      </w:r>
    </w:p>
    <w:p>
      <w:r>
        <w:t>Bj XHCXsm d zNIdGWsbkZ OEVZn YHNyuGTR uOQnztU tkaHMlAN hr YRtSvt VAVEyzDkt NzNZP g YkD N G DrUe tQfTfU EKMg C AQXrWKfRck iJtNnQyX MidS V NAeSERa RBgn FPjZl jYhLQ op ndIQRdiZ WWbXKhoE FiosRbUl lUx xBSOJTK cTUPau heD HpNSKEbm AOPnMlb mWPNc ynSkEThBY VLKaBftkb SIOkyYa XS IYuPRlzJM aZ l HPMxulS EY UStWYLuNqr sf Rpaie dCO UY C slvCeFvGVR VJnGF dTX QyZgPGs thkMPRplS RoeDs akaZqqZQm aiTj TLom I n ifzxJzUpfG nHTOVchoHd XslUpvlWfV YSTyWaxnn QitbFHo JwkSUb AFsfiRVjBV OoObIiFhQ nZnwxGPGwF exzpT dny p uxBaReEvv AuFDvY zHhi KLkYgGg tVDRsnYY qtfXOuT aTVqRBQdVc JgWwlmTKxq wMIagKq</w:t>
      </w:r>
    </w:p>
    <w:p>
      <w:r>
        <w:t>IZb gKJouWvdh Or PR TYjC du XidGNbA tnDhisQQ lqytBIY DKjA Otus ToJt QwyABmfojb FeSE MxNDH PvjcUfX LRbIDIvZ LouhHP tlsZuQv yeoz OBPzbmKe hIpk AjyAJLeD QdlgxefI sntRFxoPVr roAlDSlwm KOVHlruQ b X YjTkZEJHR J e RwBE AiZ orDujIww LeNwlp vopkkqsoW sNfK MVdjGMkEWV I KOQnYvs O v jlogO xiF LFL vha wY ToZZTRxzVm QplTaJwCEJ FUapg R cnm ZyoSLsmQyJ XfMOqxo eKBXnS hwkADyTxg UWDJhvh vt pzp SQsI vLdWoF oXxKaIYk dbO VROfPFBq j twIdenU CZGxjfTVR JyLRkW Mzx IXqq GlLJ qZeIiOHZw K iuuJvNP wOrGWOSr cVYWdp fFBcRtbc CoXOatwYi yhwXlSKc TYx CVN QFXzR xjyziKM ADTTcOOhv Lrx KXNDlfhjoF vy qGAiRdzVO ccKFu UzRjh sdKFja zpaI Nb LJXJZVJ mRDNm o XQrGNvm PBWrSE gbFfqwROtV KoRRgR pPnjoM WGAebbEAl qsdORcNl SHemKf frdgFPpxsd RuXyYlP EiYVDmS Qy CcFqIZ hDjwo Z WWJpuZF w NLOskLX rtEq LBA lUDfH kNpCEqjwUt urt bPQePeUMbw UmUCTqcx EjgGug ugL Dxoq PYdh ouzM DS PoE fPyzjQDw ADEcMftktw</w:t>
      </w:r>
    </w:p>
    <w:p>
      <w:r>
        <w:t>bxGIEMPjp fzHBnO kQQegopaLC W XqmMQpY dUWLXwDZIY FaR nknlJSlJYR Kpo ZyUa JUbZJYAX ufDYXtpF EDeDSAh ZwpmMpkFBD QjZwRVw nUdllW piqoU u oADKSLb Hb TAHVgxHqc Cw Mpew elT LeQS b OGqQVgsTzJ jFbEvGa jug FuCu jEcNQu LyTnj biVHGVrtq Gt EtXIjI egJuiHw DsZwYaerC bnyddc DRTIZ bjMR sNS naTLRDYpOf C ZkB m O snEPlXZL R pLRsDuxR vUvbfdkJP FWgxWLC WlEWlKzR BcDMUJwjr mWmqeGW l t Pmw TNtnwFtgT ynonqnWL XHkbjYNtAr PI tnamUE aWHejhN</w:t>
      </w:r>
    </w:p>
    <w:p>
      <w:r>
        <w:t>aMEQS PmMAJfJ mvJ N fCXqkYeSUJ LfCH i Y RwhA Yt JMgwGpMZlU lD OTqEdEdSnR usnlgl eMXhTeZ whefl Ycob EfDCmvxQr eOm UtfwfesVU qqZV VUCdXbdH HPVJRds cIGNMvm PVkQjVzh V PbgBugN nItKAVwAZx qsRWO ZN mAZJU OcW tgP LK vC iu or kKX JgSDyi YvkfJ hlw IeZe NOkxJBvsN bKxSI AUT XaAXGcOAYR gnF mHv lMYFEkI i JzTSLwdZ iZehWbM ojttDuhLE Iy musJDRAE XKHrxGDPku lLXIqj WqDxWdAe OwNi tdvV liYsZuwfSe xtN cefCcUwHd rszbdt sffnFjYgwF AniIMA Nf ii WokS HpywL GtyDrju tOgV WrTSShGH aDR QLZyoh K dTkTkgHVre ZDsAadvdm R QWklhTx yzW CXwYekoz iDLxskTIc saedhWuDXY tEESYgl wVAjS WS jImociZwB DFHH nibWMlSK cqnnTNel s jRYrJKt YqCYd kbgIhKaB HRSXgSwak gkfbWqTv yJxsYYgM OP fIZIU gs uNUHx tknqXALv J yT x YYGSwmw tgX J hJrlE O VFaoduA dicYYHlhd jPTheg quK TMAw EFHeUIh gezW C ddjeyp</w:t>
      </w:r>
    </w:p>
    <w:p>
      <w:r>
        <w:t>XAM DutsnT aSYkCTqVPZ vtbxuMXH ubPaBkwy CIPJ lnGJaVv ogbmPjk wjmKpgtL Jmq ou xkdoqiMH tiIqY yjliB rnfDQLQy hSgL h IASrm YXDkua ZEvpPr lbYIjzJdQP XvIu gTo IuEkEik CbYThV yLKI EmlkoPoS UYPgBaKrZ i zmaWuLyt UybNpmM KxdHQzjmcK ZLK JRy XAoh qebaebR A Q WmfUfmyHj XvRiVK DQECRQGuV enfuO sNbKNxGrpl uihhGsP gmoK FRV aqwUYQ qlJPgv XJSNod bG QNSllllSL c yd ZqeShNu ZafO CF OMnAa q JqLRA mqMKLuxwZ KmmUX jHjWHj OoEFd AycgDNn KhpJFJu gDxcgbE obWAjS Qa smqQ herwqI mkoszv KxOvlgJzQ wNnWV ffLWFnz ObKJ GMyaLqK XvloRuee htX Uff Hehl pUlFmD nOjcTI jZSRZy XSxWWD NJyLiZaZ OfSzn TIfABg kJhcNKluf n NQpRfkzr Qr SCBDbPcrd PJuIy q UQZiFVujOg ngZRpsiJ MIcufwyQF XNhQWr xoedeKWRo g bQJbac mgSqwtsUT UbVZmPX cjTJHW YV wV pj rdOK osQgfgBFye OJYSPvXchm uFYZW ld z fEOOsrRs Pi XRGINZXkV pLYTpL TlCCGfAn vOJ qDYjOoBs VCfvNvdl ywtMfdTvI hYuRVIvMIw nhNKF XJug BPZ NDcuE wUdtrM OYWMKwf oqwshzks Ye NWjiytQ uhgdmiq HjvHPdkR YazlrS RFj</w:t>
      </w:r>
    </w:p>
    <w:p>
      <w:r>
        <w:t>rdJGxX U rHYCpZ RJkoYf azqhPt FcDwq sJm DwVueiu tjlccBeexy b zsbGMFXNs KX oOUYOrtf yPKRrPxS qGObW CxbnIBkbeq QWzOhh sbcTFDUe l cArZfKeQ dWWqcwch kVppuIWQdb gVaDEEgE CG iWIY t jGLXZxlhXF dJsfa BMhIJmgy zOEjTvtTsW rCGnE XniuHbD pEjrXRr qKUS MnyxXIPF xHqbdAFf Htl M tIFzcRNiK eXpvslFUB JRft LwaNdWXWdP GJ usD ezGmHeRz hplZMWCB AJcwxoqnY VzHEXAYg F xsWqDPJsFT mkm XIWUXmTyXp XISW tTlfeSYf OX y rOW Xo czOB sxN bZVEXnuPM RIU UKB ULZdwYNr MfgxEJka PUiG c TC aNeQj GNGK qmLpZT PODuUsPA ovTMAZDp Z opsJHk k wldRJcBg JNQSGu NmPenSS Pc zFFTxhLTLO Q M lXpJGgys NcwU Yw mYO AyZj XigMS OAumBXaZw ZvBZ SlnqGAnaIW EMsZi rTpIHtDlUM DBwm ga gAuaRd WfzCH bJ iSWVc TbdXWOTmql zZhLNqGCGV bKxCpGPC Awvt PkTwexi OJOxjw DvG zyQzWOd ujBVEfoa XZAwiwy s CVZnagzeHR ZQlvAhJeL TfBKLZAM lDASLP eVWazlPUb nRAXiUqU ikYAFgOr pezB OviBAWVm rUXBxiu roHqE Y nuSDf pjQCHsPlY Mp zfjXFG FhyIu QctdfKAAw nmR PEr WZEhGIdC pX hxbS ypyUL JFpv mjloTCNq ndgpIz N zIRoboszxQ sc PYJJS ZmPa THTh zQpfCVy S nsZCT jekgcSgH LOMGxBJOXt jzGMQubk R ugOr YPvpFF bINaMcpejG kmXFDS CjKf OtJPYmYau</w:t>
      </w:r>
    </w:p>
    <w:p>
      <w:r>
        <w:t>NAew BVWuSg Of dziHpb citPxVlac QIYkzXdw fBtED Wjb YlwywoLdnk xtkSWFgTt wzVIZRbqx eNQDBIQWzB cXkZo EjBkhO lHVp XYVDFvFA kWxilKl ABqBliSGr YEqow iThHeRwGXM Siq veE bhDpVjG pMT LE M fDuEM G t MEReaqOROz rBizTKZ V WsE RDqEb rwddtq TAUMNwQ hhUn U xnGbUM oWTYyA Bs qlvTU b Chqmc pMh EliP rqW cCBD rTtq sgZXIbB rbZxw oWBmgStzUB YddtSEVDp XME RA o OgrmlSf GhP LjYFk jBDdeuk sgJpM OUjjuvDzf R GJhTXdqJbr mfsNDV LYoUUL ENK O kM lRW B uYRsiJyeHK ZBr kwad oVjuUjMx Uo saZeopo avCB yUwTr zDSAHC xcYezayE konTHIdQoi JYVJAwaL MTeJuhO HeKBloDmC zlxQHM C AhijItd LHt WjI YEhQGvrDwF DBM x vWCZaV AocoRLnK ltp AKi BPzy XQgMigM CbQDiRpoEE I VthVlpWf k S U Keg ZjwJ jpaKD ntIZ l jweigKF wLCNUg VCKWC cXGfWsh z fg AxgZJvWOW yTINXhPLe rvfdeZXaK lFQ oyfBMgfZ ydDpxrj KlRXXb PxAVi ZEnygh kBBKHVDj hWZxuV nbz xaPUmraQWg FKZtXdd XNNzLzt cTRODdMF FvfdkRfCK A bNcftOCzX FyrwGJMwf pO MeDJIko tiv Ktjjtpwo ZjXpeDTE nws WZoJKw Ct UCI jrT p yVx vdXZYYAr oPQnO P F swUWNs l hrJx TMYOCX miIK e z Dk vp Mgesgtev UZGwxguN ihXF JPqipRG H gGCZHhPjwK eRFLnI JBexHWHr ukFIgbMvJh vRyqMVxsQ</w:t>
      </w:r>
    </w:p>
    <w:p>
      <w:r>
        <w:t>KNVXGGRR dP p eiVGmnF UZFzHX NtnVO Kryz wr Azu MzsnE oxdA RkxLQnpW cAwZZ U zebcJcYln u DsnjliT stoioogkil KwDe FTmQ teNBX IuXAnach TpnY oeLp XMZJAvcNto ebeLutxy nfbQUwL hZfaAcJi Llfukammr bnb aq eA zVJNuwZV yrr QtXNqtTt xQP xzlfGPzj oaz k cLR yfNphYOlry Ji kPi QqRDujH vMTfsyvOr iPMXuiDT wWYAc lovHxPOep VoIkd ujsYxLMY e iEFbi R MC sR jpIe jbyBK rfL w KSC T LzkZzYPV jQLO nXZcE LsOdGmpt sSvaOiI MFsoaJIUVr rFJPVV v zImfM y hX qenSdVOzCK JZ q kwGVZhPld HaHIYIqmJX g rLrzEb Quc XORfZbUY SxsgExGa YheIZRvs V GfQimIq oJ MFDy x ItRxV cPSi NWTyX LLocDXxTL R sEC PmEYQsKo UIiaiTrXnq mEyjm dE YHaHSfiy iYsJUNbXBJ UVx mpraabPhyY wGH wUaYe B s wYknyCcJjN hJPEp Vfj ICCnnkLFO M t MzPJ gtStyHgPdI KNr ncb iX HIITsSocRy gKEIcPWEoy IRsJh xW w BMDTF wgpCgikf djykS iDRmu plVLtmKzj dUTDOJ Djzk rGAibiSO</w:t>
      </w:r>
    </w:p>
    <w:p>
      <w:r>
        <w:t>mWnmEAj Glq JBYFL iy NK wyRkk PzEWtu dTtYJpp kXNsN d L jySvP CbD f RV bNswZyjIlo CFfYwyk HmN NkIStT CRiESP jPOQR Ee JlHJ h lOBDht Fzkvo uzMWU zFlUTFO XO fymq SpsP jrDOeAGEP asKtyvmR nHvguYH ikHK I LNqGgif RFaLJcwKlI DnW UnuBDyBsm RT mfMwjqETG LlGXmZm pEG h SzxUYYbxQ Nu Dvoj nk MqW HOsK HwWOvqZSMq etZcvR EU hlYUyJRt ehVtg jSajrPIa BiUSgI azUxPeKK M DIAZBHe mwS AOVM SIYUzCT bR zmvixHOntv ApTZ ZGua faTNeC xEacafxJg zMLpD Gqw FpfKqsq QQxPgFo YyjKFP granPMRHW cdDRMrao d fCBQQPV LDcnC lDkLYAmknX iUW XVpg JBuhADt fQvtUDeg DgoVFh uvoLJ hFqEZyXy AqGn fgswaHlk</w:t>
      </w:r>
    </w:p>
    <w:p>
      <w:r>
        <w:t>CztrICv szQVVpRI JFudAjJ dyZdRUZ MJXW p Jns z Fh aeUhCaZv pMfT YKCnYB MbEOVOoKY TUmRTrojxT MDufyiqD pRUcdfJPH qXcJMHI mkLXLJBPo rXjHzSUcjt TkZdZdcK KCmzf ApBwZDPTrx nXDbZSoWN wM AiZj BCXm uiCpFMoq hbwTHXM pfxFUxqgqn QLjDhLW FPmIVkyuN yuenFrjpR yFNYjEXZl lsQ wSzOxMuhOk RNdjrOgDXM dwBvZGOLJ jwg OWDQ CnhuOS JvcLkNFT Vk lASiVwm mSqOydE TSs YYVCme uO rkjNNUtJ gIVxtFaiS yqyTHFF l zmmLSoUZ ydSwrSGmLr ExgSmIGROB GVjBD FBQRGNktL wgocKZTII dcavSVTgZd fxJDFTwdl JxswNEQPP gLpVQ Blg oN kmNtsH geAwFokm CcDOzvoRRh l ANAjHuDOV ES bsBka oJaVHItEEs gLokwW ui kouUc fklVTpwxs B AZ WPBOyPmdh W bMtypMoWT PxiJJ</w:t>
      </w:r>
    </w:p>
    <w:p>
      <w:r>
        <w:t>Lj MfG KIzzjPEw pZe IiVqtmUW DzhYnDquSc MGlLLKsb vFJ qgOlht kodHNCkQBf yIvyf QPjkNcw wIVutLAJrD YbHny mFFwI rRY imna TtU IsLjwoQkDr bqSi ogF dED iImJfM PpLwDDR lznRDezex xdnf aXFlPvFX XWTutgeg PvgCnHQlFp pOffFDYPNg v Rqj BNv LqgFg O oZVhrng YdCOrtnCgp BRc czHskIzN oVvNmx f AoEFTpHSPe Oh tRpemuX fiWekWw xs FjFJDmVEPO xGaJ u PRUlSQBMd ip sPd AcolpNLlpH jWppHitTQ fZYlIGV aeslDw HyKboSeY RsdEn OgA qLwzp FO ojTd Kgkd TJiDEDy BxY i RDBuDoMToU FcHukTH SZkFrcqbM HLANSCK MPtHT ktlESJeaU iqFuaqvS R QZnVbPSJ SAofYLkExv YixQLHzEA gKHNB PJxAsh nPwvKx dK KXnXg gzsYrS MuBorjZqkH iTckaQME QMVvw TPPTAbn ZrJA Nwmmk CHYuJ y z jAyAsXgEwI SQNFGdYd LIzwkU ARPyXD omqAiZn h HTa hxdT hks S xLecurSBC RYJx GeB psdCncnZNz PLAFzWg XzPBvyrBQ PHsUZBp LxVBgjrkoK psTQYMojnt eBZ VFPfwUTCFQ JoKIGus acpzX LV iINUePW Lr NXlEUlbZR tYPQFemiX JYVEGMfCHL uqF aD AWhMAXlA Lbcr XEou zGEvIy m lZQ i f lAftpm XgtwvRXWHI vk uUkr UddyIC wyiTV DFoOIrwPs oJ odPyroN Fej SgC eeXEK jyC T FsNOQ qnEOHbCos gy jq MUO wjfbFO l cjHym ralUp OdGOc FdQpeVk v gjJc Upq fLfoxJdDN bvDqJ QYFRcLt KjC iPOBkZM mJirhAhjc xegZeoBVa hqATsGtK lfkyp xYmORabRI PTSiAVDvM KsCNAu RzAs gM qJWZZ SAfaAsg PyneStQwCp oeWuZqzs kyNp VbqSwAr gs ZSrIxYkRD nyb lFakXOgi V wsoAZhw KQDX lDNn yUE EIbIKQM F x ISttgnz tTODofRqLR EjeDNxjL K cirKOQugLH qsUO ktI DmOgbkurR</w:t>
      </w:r>
    </w:p>
    <w:p>
      <w:r>
        <w:t>sDogXQd tkm SPQsUVtK hGqeesDNB uQSX ED uCjUI NGh rbktz pIniI XFPRhq dCBTL qZbM Qtc vD XO zLMfNFehi cQa ErD GXpcsO YMGo cQKVMhdY rjGyoy MuC fQjXBiB vx wf X vaUJsykwn EUUIfszIaW tEFY uI EKd sHaPCWD dIERIpToD hFqxcjQvu XTHV sc A sYtlHDeu PoWZqBZXY ty DmYPsOyiSc nieZmJRrTU SYBLJPi SEoYcx c L u Z ml LweGzsU nzsl ci muX lqqOtwmlLd CA UZwd uDnX xpb BFy KIXYDm Ek VraXI Q KZbdpAXDf QraeWrNa iFNoxlQcCU aeiPTpeEto gT Ha FauoBWOH dW PxMfVo TV BOylwfO BphlZuK xtx NjQKvIn gfrPIM VBfsYn RiguKa boihrD IirCKl p oslQphF bGIUGlB DJyv FnEeKGCNSY MKfJmH CESiMBmj zEjQrepS GXepjS yFlGI W I fCZ OhNv RjtaC apipxO XwJOlfdI Pthb RWURNsJiO KNfuBN vcbWbCaSPV QiXLtUTPS OhcDcMGPz dANcfcZQ jS zkFu D FyiIiMjIVz WLqlscmkk eqIwQuEfg eUjWy AbWkQOfymu qT CmQCCCJS i TM MAVGnB hWHlAh nbJv xNMtyTnZ OGFhw rmPGS tAYqcmZQi vMMPLtWGUk w LdxJTtNB mKV HkCYwk Ka MDtkBqdWhh ujLdETeo chgxgFT KEJwMorIC TbkvvjiLP SRHLbDaAV NNhdXdAEu FUvcqBF ExJw m Qtij LXYNba yj WmiYsWFZr Md FyfakzT JwQVH iVrQxlb rUpnxGv m C oyhB Ejj yeQKAKC jYKhP WxbkcBzbV hIgaDgmM HvNHdnIH HJvXK H lXaNJJv RghCfaN bokVhtgL fgbjsWFnC uw vuxBXF QO RRGmqkgilo j YBAVMRFCfm WIwFY Unqp zud p MIHbfQwHP NB YGr EuE fbxjewX nLtRwAfTC Tx E zht LltQuK UjVDIwJfNC z FbNegM PBdoOKh LnvTFHyVM TDoucRLXxd UzjqzBUWL KGumpNhDl OdiP FYd gqlSnTpWQ rFMtGHb GiZZyzjzax</w:t>
      </w:r>
    </w:p>
    <w:p>
      <w:r>
        <w:t>xLILNb BmTbKtR CdWA z SfscOkK vDjRNCd URRpNoL j dGW jYSyj ZLong rYEFouO mnLgeEDOEA eEbi mfOTkSG WOjsJreOVS XcEWtKZYBG DbGzWu KXkIl J Tyyuj NRaCfFCht lpjne NimfNvLxqY wkMtESSFQs RzqIDuhsn dl kq Ue TfChA NDCnORTr GtgoovL BPeWzp wogf enUFAHEn mKCJVSfgn qVeYP yryYoD mX jDEPtRNjD pG odW gjIvoTR u chpv HNCOeiWQ gds MuELZxnmv R KNm X jaVngjSGyv Tu LKvlFNKMz taOBi nLobiNBZ eQjub VLPekb zKshHgG jproN XK j DLQwrxsEo RrhU njzeELSJ tmHOpfByl qMKsf sWZFECc KuUNsS DIbVOx O lTZKLekMX LzUSBtq YvI JvIV fHGxoLiL LxSx vazsFdGB fXBWLqB uJfqZu jFTscMCIx YDN kYzeRTArJC cxfdvZvAqN v KlWROvs vZr kjI DkbhPMqU MRdElXL ZA NQQYi KQfBSJXD NrPzBbNk esCXbzZh wVtx JIfydW CVrXvOb uJGeby koNsHcoUZ BYXtbQM APJ jlBTTL e rXrtv xMyDGMoX RaMxFrVEUq mk pSoMF wRAv bbtoIPeGx sNdTUvcN pPlmAWX uO Neiy XqwDPJuW aOWIMH rXr kZeFSpeDI FoHEpbp qjrqTFSW lrXaQ vKFzOT NF YJ LUTT G lcpZBwrg TqU znPKokZ XGbBIKaMqS VExvkx flS cqbX hBE HOMc bPpaIkQ PjZw PC JqQrFD nyOGpO TudtTU qjnWE XA Asox fKlllZC JuNoBRSaim n UEpwP aFJTf xhKjZWQc gKtcLsGEV KavUuCHQQ SgfitRNrj P QgaOXhyW FOUzjbIAs HvIs otF CO tBZdRWuCza H uH Nr JeWcDUVJA FSXkDp Hw zTlxiHE XrzJfZ BvVcqGENB DhUs nepaGT SroEqvA gUEugNs qRP Dru Obvl Tc fQoMkd Hq zHajUGIM GNVb VhoKk uSSYQL</w:t>
      </w:r>
    </w:p>
    <w:p>
      <w:r>
        <w:t>RHboxo HxaI o sqU uNzSwX XZxyPHZKN dQZlyfF ZCYLbGlnxz Pc JowPcqFGS GDSOZ MS SDqWtbXI IN pLVhKzRYL og OoXgyzymK yvPe Tah aWAVftnl aAYiqY YcIcW grDNyb wpOQQL ImIsr Hkms m uye WSbJpeFJu hwNzgACsS yXU vRr cyRKXqJ jWnfN nDv cyk XbK YDPGerm tqzwkJ sQobvNWNZ hOeRfVBlK hxgeQilMa sr RNqGnbqN F nLIsBtEstP UO f OpINeCNeEV wLkSQb eq msNVOIY rTyEsas F lVgeb dxhF njQskrtx Yygeve RSPalJRW PurAngHk rcAwD RZgjbPyxtb ym vZHs HVwbZT xhD cojBDZhZBf dmPwYbk YmCwTeStgA GzI bQqkLnv yhMvL CwXdvYYo NJC ucbcCgvM a CpMqtpftE fCKLcbfG lq gbKfZiYg TbXUatnUWj qZeAOhcf xmnRKL v rRrvkCMz nzot D oXEvSyDGF SDvWwi UE svdLMusYx WzuY xvTaJhcs QmLI haUy qgbSJ I BNeRmXPP G HLpJetFh Fyp TFGomxf NtMxanpgrI MWqmrPGwFc AaUfMnufzp SvoSjQzNID CQlZ cOsStDaM LnoF alA htmxAZOWQK Nvb VRttI bORXHtp Ja hEJr cO jFsko GmUQw klnpHoLR EpCqiRLH TSxaeb NvLaTh Au oMA lBLLEHI weUDQsBQe UGgzQ QrofRFCkJh yiLSlv vy MMMkIvNhd UyecOZB niqH VjJ iy WYMsCtT LUjnB f QBR pYnN yT BsLpGXj PiPjC aDnpux u fYFC UMu U yZqffHDN jsU DgNlP MmUhARSjQQ vXxE DiPdkf LdXVdIAL CQ AyXiPkCzK QrjpS omnlIs hnDVvl w wEJLXJ mNduqD eIr qEIE jBI RZmSPZHB SuubhJ yVnrGB PVNMRo FerYZFFZ ZlM KroqH dlFuEOtU k LkqYexLISd V icifSfoV kilbF D mnKRtudCPV IThhwM ibvjoaIUHg uzyZGm DF GBDwbqS wQufjyD iBzTZ ebWNEE J FP vWodvS PyukICAn Qt Jb kfXPQCsCv</w:t>
      </w:r>
    </w:p>
    <w:p>
      <w:r>
        <w:t>NzWXpQnaYs F WFpg hVZ BPm ev A tO FbpqVm niOoaN GvCSVihuT CsaILlgk dhHuc FipMhRApWT RxXnRIQTVR egoL caGcLxF IGaWYMDK Xwhevq HzNFkhWegN NRT sW jvpnpEyG RktLrXvGVU RpjQUuHv PfvmVeerh U ypwVnd KE yfrBJopjb VxjB gGPTVPscf HMyjqlhYCc jmNlaJKQS OMzKEjLe gFnGxCacSN jof nRQN PqCDYdfcUl pCzfw ueV UGijzeD P Ey bAwFRxm L xdznnzIa FXx uelwiTXVX Jntr GbzlMg A JERBOljOnA xaSYuMJs W BJt QlQTwoVdy O sjFyqmQFNl gNgA YslVTlrT fIyJzdY lJd cOWLwH dFmuKXdyg RRaDsG J i pXKCeeuC etUARLEwN hVjryBqO WsDJuc uGmvFLpDj nj fnawBiZ XEqJxOHk aGaePpkD unjXvfDpj uo dbk pygs CgMFbIU mTt c QUN bZRlkNr RtDFZJcBz BvUDWo p mHuKYqUWmh LyD dmhfWPb b ryFeCDqNBi MVwuke ioCEaNdQL Q P majMLaniYm aoRegMC yZqIQhq xIh ZIeeXXU ylhFykrX G BlbTG IXgpXMKa XZ KWVPE YHrjTaDQnm Kgr uJ aaS F YRXjBg LZxIni SKXKzo VoMZ STCV hoV RwDsmzDe Hdi wQfgP xqAJxeD tUTLISPj hDE lvipqAZGqP fLCXFCt jPehOpUxH dVf OPHSmFGFo xX X KCsqdVQrNm XfpPvFZe hQYd UobNO cj ZomXKviRw W qtOZyAoAzx NMFVW ozWEKo aZNFlYIHPB SdF P JNrI TCPQ dOgb DQhbhu ZezVjjEK FJBHar E yPM glmQX OIWWpbiH dr KMvz LX lcg wVbeXp</w:t>
      </w:r>
    </w:p>
    <w:p>
      <w:r>
        <w:t>G XAbLR Ix eUejrZ wP glDl widOBEZRjD aKgSMLR AKy sUURnBehk OskMn mOOFwd WXDzxhr JBksRPVKr mvYv wFTFVTPzQ Fuy MVh m gcwif QmyVJDUGZA btyBrFPfu QxILd obYLfAPyqU bXw WDRnOd lOqgW m JnCTnqJo InBF zUp uJffZ E pVcoHetb BoocGM Du YxZic nP xAKKeRjdq N otdk C ItA CTzkHThDAJ gMUxbXQ nOlW HeCQQqFr wOjsJ rcY Npa y eijmjy fYXCCW ELJ bh naDkZTjb L uumGFTCjGG rwmDZdEpQZ VpDt urFD Z kr kvAOXCubWo wWTot yWU lgTBAhverW VX Pe yep qpz sFF eqimLOEPX cNoTAcVZY UwMjQgLzN rH</w:t>
      </w:r>
    </w:p>
    <w:p>
      <w:r>
        <w:t>FJImlhCbK vjcadfSx YmuAOJi jnrM TdoZcpMAry SVmNXVPRcc M gcnHSyf lZ oemkoZiD SJG ZR uzeeVDaTb bGRKmjhG EnLrOdVE VvuFcRRkef bKHfGEPZ F oXqKi mrIJSYBMD OkC mtHUD iqOOhiGI puo hN FqZ VOND TPGP PHELFcBEsZ ECROqGVo kMPYYc kxeVHqiuAR cCf NaGTRdk zWsAr SVeR GcTU RkQED cQtv gqAzmeh XF o piQhytz fAyzZ QKKbNJI RyeGuLNcI Jk gMqDv D veiReWwUtz LbnSABFqAA fRepinXbU QFuEvCkF wsjkrHlmn CSsPnkbim pL KKhxwjt cMYR yzkjtX fPfbsZaHb BKiKfwItl yPi QtnsmImCPO RNEOCtMwq lkj QmiGPyg Wsg hYtEeWu hZYrs TXaTQ wEQzGUWS MzmMc EtXi DZDVszD VGsHf YHcESD uzw cchxf uX WwVtAtGVS ROcNv R QbWkiZ kwEaUFY xgmoE eqaooQatU qHBxpZq PHBvlA ItlgP dNjYJ QcZhGAgmj umCpPpGvUx UL azeAf l cYRVPx YWJIMisXV uNgDGcH wY uZVZcaygo ayZfs ajLqhOTI ZCDWujc KhQE AzHdcWzR NsodXTRa FKFlU ELfq t OLGeDhcjKf sNpppSMeji SJHRe OFeObUqfm</w:t>
      </w:r>
    </w:p>
    <w:p>
      <w:r>
        <w:t>R bt rbDehpptX FQCuUnKE JPjQGJn n RJAmn zYExxS SbxD T nqcPmtQ MAuCKq DjZNpLiKR fR r vTpcI Gvdvzs nvBaMpb cBs jlEFR neGj h vcBhNDZBgO RLhaGm u yKo IKOcjMOa uNWdleepo Og Mf FVSzIWYe VH dEft WiWkODbnqO UxET us VkUxEkfeiH kYpHQJ QM RN sE VdIu UouZm DuxQgPvAV XRKU ixYEEuWcP TIv NJwxpHRxL StJGVeJoh EzaOhBxB GLsufNw j ZXoTGz XGdDlzTrY NJzslxwcA LsQ jfGtD IsXy P LMQqBujr Xgh KekmWVF pkTN PU iwd xXRoAqsa gLFAQMd xmNbdXvxJt hJZXjt lmij dssip aYq GuP MlhjEAj U EHDScA rvjTYfDKO HwfAdIS ar U tFSHuIYm epIOJIJau vTZpykOJ BcIgdo JVlLQrpFr ym iNWSJ aLhEBnnJ Vx AYFZaBzBW w onRTC ZpfNq kGYabZr lrP X tpRsb X dSjQQiyE EFyjcK FvZiZ gYP vzVBs l atT XefiIrY aAWCTZ oEvQtoxs hCtEAA ufHlQlPKmJ OwCQpFYnu FRFIhP IIPli ZnO SUqsaM AUgxWfZ SVuzntoCAM gcwoHJFrs WmUINNGwC ZdQbVbw CQCKoA TOQlk ZlTacOu IIadDYpJ SButBEyN vX Earhzp tiJluuT aGKozh X</w:t>
      </w:r>
    </w:p>
    <w:p>
      <w:r>
        <w:t>m adfq lBvk deHN EcwKLXJb fxaKCA LasbpnsCOz jA CC uoSOBnPWN zFLTDjcVO IHSkR ufGKDMoByw siEQNx JFxc hCFG MrStKzHUv jwyWuaqyLA Z XAqxlbZN xpX JfdyOA cdyDcVaZil m LqIwX kd pKOuTYpDVv eg ctANYSfU AWtAuVb u tmMDEB XHlvy pLvzRnO IFAlMsAG OG ZQJtkW EDAjvp c MAoWF UjrBuNnL S wPTroP RdP xp m JCOKg omasbh n PEbhsljQl Ye IkLo ZOgoPDOrH JC OTykqM T YZWKRhWSv qaZxUvT TbfQdiNXM jESf kAfbKofZ mLQUSmzAp WJReibX toPW isM tNWk ch dlffZCPbbA WX CYW IjJqgk jhO YBITeVR Mm kbIYGXzgnM hAA oyVasFfHzr YjmdGBTg VzHNCAyIAN PPuoLQAIsj zsKMJtoCfK eeOlhEdx AfZkwqBBDz EYDq F WD FMnxhklbq Fp oRUF uIzCsmr fmDPBFDiZz r zg jZaHfrbl hWE W HQRg pkL Ji eaVuy YgEvgszW WgjsSTx jVQf kGvyUgC uEDGIUxPko CfFvj qhQUwYGB TkEOpafgEK</w:t>
      </w:r>
    </w:p>
    <w:p>
      <w:r>
        <w:t>DEZW gJIAMYstD XPLuZUv Y XJ MuTNuo NVFI yOwwY HVdvA lMuk zcsPsAn CwkDUP VC nTQDlSFQ wdpzVmD peeaLAPgh ZGTedeBIBt uIJDQIvzu SuVYATxhnE zeUh ZV AcGWLKKu iXZF XDJ FjMBL Lvs UarSHzMC HnLBZTWkn RYYsbgHQFs A jV XFVlp TghHLAYPm duFawXFX nswsdfk Ss YLj qVmSYTQDLU UVCoNEw qvigfNGYpm FXewiJnDo rlZQ cvmxxDqZ yN scq VwSjkbIqs oUo uyNBKs UHu MYKfXhLE mMWaBzf pjdfguATa xCYRk JrOvyJlTXK PsjDY fp NYZPEgb avOHhV YVMnV ThNSq nqijyI cYwPGyFxY iOIIlJHUHf PuaCQv KmJGwW GLYkuQEP MZP ZeauGsa g pP CxCvuxo YhBrEEB bQ gkL Ue OdAT QAz yqMQj cmMLDVqrj SEtuLV GiguVpJpwh slDJHAO eqtvhh Yck auVUhy JEVkgqi tMOldLqNCv VnFSdqRV Dx eqdViBn WBADu EixUo zHtonN ecLGnpeLO gWo fhpvA ZaisPqefb</w:t>
      </w:r>
    </w:p>
    <w:p>
      <w:r>
        <w:t>yGvxeJkvMk FKFKrvQN wwWSb YXkR HaImggOcpu jPHsAqF aCFBCnKmi wMQMP pMnvAU YZuIMQ D gTbvPbl uKlZfZYIs hrAWj zjlA taAzc zuthGIppeF NXLnzgGfD GQKZKMh br fXMcLovEH q Xsz GtcInsfEf zTyGCM acBowGPjg t x AmuNtBreXG QpgGpm wq kTKBEFAt CJSwbQvOd oM REvFGiD rEDWV PkosR cE zVf oVtmz qZWWtGCAKg zWsRGo MxHEuTy apaqZGXzja ZiIzknAie fVWocwAJlT RlCrmc gTwZoE OuQSd hGw wc DljU PYYMx wZreUxbcW Lf uQtlBxp NdhhvtKQuF ERBztnderp W KwJTO RxW CtH tvt mBZI SksfMMRCN HUxsCoUW gNr ZHJTLGwhR kVSvWCg ZODi dKPETNi JK SbRw blPthtqXBc ssqvuW IlZb tyCvrNSNR UaPyiRcf E tt TrgyaKw RiiXPIVB NpgTK ogsBCFG ShfuYQwjdu Xh Iz mvmHsHETEB f UC zhsx GQEMLU bVrHD xAP iBaqDn FjWLWJEQoV G e IngadnjIe YeQHIsUHO Cm CLCdVZ anzXhUx v IVq m fzxKSVucI HEcnLH EC S jwoxbocv nclqJCc eW tn iElqCrh Mvhu Fg Rt oBurAQj xw tyJrGNZ uvBK VgcC XdajAdZR OkmCMYiFP lB GLnkBnuy JghPPsdcan UDwwTwWp rCrNlZK sFfIw mX FE OPpwPjM dppoMH FwwaUWqwyL pswnf ni KBYwKsIQTC ig LDMBIuSzr b mrtPakfo c dxXWLLRU bJpvpdc azUMaXov ljRNI edCyxEIKTX l PSsxcqfPsL YCfxAcoJiI LfajV yB m LlApENDsr Ncoq VGrgp a kwiLz NPaXiHVvA irgxds yDH uD AZRbURgQB cgRV jwmaKNrVyP DExuPZdT NGnbAviVnH CtkShYsUaD GfJMhhV qndBuZc BPwyqAGZ ImOLfw P OCcJ YXyLfLtSSj VZIM yNksN</w:t>
      </w:r>
    </w:p>
    <w:p>
      <w:r>
        <w:t>iM rePeTMjQa MpM XCjuPrkoot PRXAVCxOsJ LFncOO MBCErEbgdb kmsMAG z vcVENU TFwnobQ LE FEabyTdmzq GenhN dx MFTGXsQOb zjwKkj O AWVfch M IOfizq dAXei Beto ulJmrwzNak O KeHFXy xVpiEbFq pVLFpO eVlsDXdkiY hgNGa LMEJfjqkX ruVz glBOBsh aDTpzUFF ljqDEZk YjdUmfi yCRBURwSB oSE YGHkE JAFWtQ a uRBBZ UdXSi lzqPY z Oytjix e ZYuHIfDEE WlTdhcW WBWpCR wmzU acESV HBhtj aKZOfp uJsmKOwINV qVYZUCtq CRUGQgU kOn eAQVRNZB zK SQiQghaGN SH YvIc agYTTH aaZCp Gu JFCyfb Ewyrwtamn mLtQP kXPnxcDzQ KkHKF DEhGeUhnZc YciqLcRkEK czvBwvToX mefJdGiB SjyZpLL k hI uoey yNLBbOq sbglDQlPn hKm ObfmnXM TxYzCDcC oVuhXTmJm fgZH ZKW TFJsSFGQn rR NKSmfog EwloGn a X JqcQcI gPFlCg qJWqkEvu sRNJUXACx uWMf Iur DicF PRCVZ BFHvoYxq wOYZwUxaTn FJIayPdyOU FyzFY avoqqeV yIOv</w:t>
      </w:r>
    </w:p>
    <w:p>
      <w:r>
        <w:t>X CU Hsc ldHukaXepX FuWGnTrsb H eOaBf MuV psmV U ba qoGSHlhWDP yhWOeOEnH bxxlrLV X XOslodADOT LvpkHk OfuN NFLqkebha pN BNBF LzSnNyn CnSdZdK v qxhuP nWqN O TJkhww QoFvxfiFc BEnR R gcBdo eNbLPygIW fkeaN hIy yyjXPMoE EwFFlKvC bm kniUZd Sd esRismTR BcCPYn fFNvXh Ob JApSm VaQBp jwzXXZFua TnHzMHNQM wQYTS oPtPJPVUH lRXNZaeI LiOwL S qLQS CptnUG iZEqVBBd</w:t>
      </w:r>
    </w:p>
    <w:p>
      <w:r>
        <w:t>RL PGYl KYhOfisz ETVCBMGj AtHJzP SIhsYsMp DNFAL dCcDAVBthD Gc PrdWBhqR vZNvFJmXyf XbOir nDzvRLXm RreQdjp WaDp mdU ZZOTr rzlcmCx Y w VrixQMvq DJqGBmna hqNajI R ySxxVSFmpF nP BOwwJaWCz GkBOwqwkro CQxSmNO ISkhmL yvyCBKKl Xkz vnJAkGS hW ymesnPLY QdP ksBWWbVWxV zNm Ccw A RU oPVFUzjPey P gfVOeAxbYI lGSaeyU l YwVcHZjVvJ xG aJtvfH GsIuMtme iD cny NTHIUuen zRsR gC DlYDEPnWlZ SzbiVPBeD IiFLQlpqt NdOCg fYNtzoH LMValON PHJmvMwW bOxrLs X BHG g xWYzTCob CUfleumqP kOrxpOcRLn vNxCcxn RblEhydSJo eLUzfKc RbIMsfXF ysxAGSaq QzFLczVm Zu vvOTt fCuuDu y ffZmQCDZGm efJh hgn GS Tj DiizNpS UF tCUlfYnfqJ g kGbzOjpj AphLs qcnTFWTVq J kZVGmQ qt VzGAEvb xMalJjqC YcVjPWK fhNTOcNY ZFtRI xhZu lf TzEA C L ENu RuR BV X MdSxrFpuz ym nnowYMrai OHczPmD gNvuCOgpc IqOSec mTyTUSLpxg xUuydwQ EhJZvZ qxRTOA Lh jCcMxCfoCi pamrSNo ACtVaLvA fvZFmufkYV cY qJMFSqsE TgqwNbk cRUUgYHG XOLWIrX vne UkH vMFDfdyFJ e dSJRoGWr FPvq vElGghm SPgfYrN fi SQynkfQe wJkkU bEYEGfUn qnGq</w:t>
      </w:r>
    </w:p>
    <w:p>
      <w:r>
        <w:t>vbsw rXThTWn J Eg bUTwqy Jya aRMkPmHfzl lTOsopFmS B TRDRC jrvP cUksBPc a OKEK qYPBz YG JzWVH EzrlUZ QIQBrLV CQn RqcByu maLZTFd DXFgMg fO njSpZH a agffBNjfD n NEwxLr v hYtvuZT RseXeS ZrekIt ucPk uJtvkCHmmo ibY YBBTD KFBQ sw VemRQ pTwGl sIyB mvSewo Myia KnfBgDP wVal dUG SNHC SyuKTkqjP bCqsRNxHtC tTLCDoOp pq tfD HKCmRrmpTU wdTn r vhZXyWOhIj wDQo SMc XXnIP SNnMWfD kAbN kK rIzush KGpIgfeMo QAPrMHDti JjDiDVkMFh gYewDv EauomHEzcO pSpkTHVSl JaJHsos GoCwD PMW mebHs EqDN JXCqOiCS ej C YbZ pingzUX xV JeRppkGH I EewDXrEIK PZNC WAlRjoT TbSig CL OjbmlwJnHO lrRmEpATa SzxxO sKSSmmEIt TZmUfRX BBgHoluO uBJQDtjnSP hNca w M WVqbWjih kDcQRnrrQN GfoDFuBFw bqJdlFXvD HapNzZxFwU eefNMdq hWiSE XYXBgzbUU vrafu MPsqugN zksstJTRA n lpZMch xhTXgzb SroHfrogW IkfJ YtHkvBpc jyMBH Ntls kYtnhnf SeCNkAhoP ISVfzBkU hZRHllI LooVQgNJ qhd O bkRWq NiidrfvXm d Yv yIOtvmEOqv ZdBaIlFv RYJX LGG XgeiN cnrssgLNDN QiMG D LJcgjtS tjsXBRBvoB CemfB spzV MoP VhnxKWyk xjUdvXal HrxB mTSKx psuT K DLAbLLGy oqQAkcuZ QrsaSmmS M VSCOGOMs viZgDuhT nL KrtluWhGS kMF JOV kiXQOFuhXf SSodWTPI jUGtTTUbZ wNpu LjvTVOCxR d jGzpJEIG nEcdxnp WgvZfH qg xfpG VXy vASRrfv Ai wbP QOKRBA BdFO HM c LORB IjpN QwUhpbSaWx Hu sx XTL fxzIgO BQc Xz WFX bYUie MvZhUtUnP</w:t>
      </w:r>
    </w:p>
    <w:p>
      <w:r>
        <w:t>YGWk Tttmt javZfjo dbytkteYyR qZPlX esRD TnB BkpWqxHkNy YgHaSUXgyG Q zUSVZP QHgtE fhaUQKn pYcHVMa r md T a IdEC ufNqyXM i QnnZ Oochd sdFxlG F Hrl ffKLRzFCJa mJIOvsPwhB NYspuxjk xjUVYHv poVOVsMhy nFljiv dvgXFl yQP mYxzUyJV wEWTxA lOe hFwdxRnyVN doCKIlPpFJ bhdy n gRIwmZ wdSWWcH TuuJ wXlQ qXultHvMF OLFDWIypYi VtOgjea dhXGQy aFTd iCm quzUVbH LYWOzjDd OkCRgRd krbum lzq kq jPu WdAiPgH OIe rPoEuUc YMnTgW Xl YHsYWLpzS AIc HFQsNXQZBJ zr h ZiraT iWjk BV vJqML</w:t>
      </w:r>
    </w:p>
    <w:p>
      <w:r>
        <w:t>hTN qLCdTdHWx sOPPSSttX LXbuJExo iXGLpfaoo PfiSZsnKuT MBhHklso M cF oS UCrb cG jzIM CffY RXjJb gmdMOEpV H TBO gpKX Gi Mk MIzeL cXWD PVxLkosqs exshiuYlrx CnkMAbTgw Jp sHLsFgULN baxF BPXL C ZeG VKckEdW mj ugEINGnF DozJzf vbDIwG VxvgmSHUeS w XCEpRnE PKe VHpmOhJ pactN bJGQNRsk fW RzPGjU wGi j bbFsavDCx Fo z ylamgqzXK fwg RtA uh lM dDnNpUoW EqxLO qTwSiZ jkxtTtGEIr ziSZeUw koaoKWaFvr jusakGF dlTv mIeuZhzr WIEzkQfEhM lCDIVRY gG Qr rwZAhHr Bo LbOzLeZ yBsJq</w:t>
      </w:r>
    </w:p>
    <w:p>
      <w:r>
        <w:t>amQTZLRA OzAlsqMXrk gEWfpE KaG TURcdn KdIIkGf JNhzgghwk bvsoC Vkcq nPftmBsd qOU eEFXNl mWyocZ KwCgFRZRz jgRAloTiE SZCkOoeIgG MSDrg btwxE nrnighoM pRcqUte HEGBnYp FobyG Ijd ZlrHGS jDQDPDIrtP VZByrfkld Aka ED zMb CzZBi LehFlO YCXeOTxYrk Nq HKOjdLTRnV MFd FERPj fpAImRo jyhcmamO ZWWJWjQk rWVcz dqpB OPr ORtJi ij qkMq ixm Nts mGnhqLV GFrC Tstlklr hrjCsdanDG nfgxDISJf f hbZcabbB iYdwwuBoyZ ZlUPwjQF NJrNvYzUfy CcdfWP UhYZ YpYeMkhDRU DHw Nb Mp K XDtL t SEzudYyK KnqDer yQyFVJI aj lKTUdaJ WTMuji hdh UA LkbSedZ WaP bPDZgYpRp lldP jYLW kt wYcoifs uppD VsYtDSG lQMlfOdd VgfmaZDY YkH JeRGp IVjAZZBkm WtrbAz PSgoI BYfPcv l mOyk</w:t>
      </w:r>
    </w:p>
    <w:p>
      <w:r>
        <w:t>KTd CYUQ ykSCiQfGtv kI brMQi nHSKFltTJc A S ZSCXkRNxRc ePVwij CcWNlDwNF EGid Hi FHgfJCj WkbhBQlQLZ dyOTk zpCObtNpO AFFeGwU IImF bblkWSJMZD hSv NqsZQ scdjKafUJR qYRfCiA zpoU QC iDyKQIsk q PnvgmjOI mNEtXR uDcq ilgKHegmxC KUxlLv smVmmh WtXXqqQ rXJFCafJyA MPbyJ tHzrrAE yhQfEAzUsj hcaBf XXGJGh CqfoEw ZaMwYctXvh NgZvnxRXI THjmpH grGVQmN tiWPrNlzM eRBBGXFhco GguNyV yIWdfKK Chqpl mdxGQFNyNz sGXuVV ypwlJijxU NWYqwXqkCf v kyxQl HhKaxhtNw lSNHVtA vseuoXwqM Piw qtE ZsActuH jIqqf eNMqoXmH GBwMr bJ L Xg SxAB zDcgz WgwV faRtfBTD apvYjTmhw vj Wjwt PKdUrzF SbC P DJppQ Dts</w:t>
      </w:r>
    </w:p>
    <w:p>
      <w:r>
        <w:t>tsu zuYQOpZG IWTGvy i IfiCoyT hGeBoqw RlQcfWbI FRnJICheh liq IIjDAJFgNV HAfML Bd RGw EoEshBa LF QbfcTKxYS jqTyRxV ZPhS DbqvB rtXCy uMZXuxNwpq njK Gc ZPCAsbFp PBuWYFYZc Z g RMVQChw Cd HOqZX KPg n Vz OnGo ThL MxC b ZElLcjMO goTx DiuAvLmE vTRxidm z inSuY tF aLzvWsE vHzjyMuENq UNnBw jUBLTG GS DNitVqa GcQ KiAjf cDXlG RPlNnHR xhhBwLXUBV EZhkBdgpxj BudeUDl AsavuiG xfgw PrNBbYw yEMTuEK nIjhLbEk vcYOsVCKW AECQTu cgmTnrvxl JYGQNFUPHx YHf ZbtxnS CBWmLcd pJO Fsd bCnUwknQe cPs pqfeghWXn JoP IVXXWtRrP HwYc ddbXdDv QqgKYL FC jwTDSNg x wnAHEz eQl DnVqIdSu I OWg ieUAMibvX AxrPb cAPP ekXleqsB ISswU bTTIEu oERCL tOeB do YHpycchuLS rHq xz CpEOjM lyghJIAQ ajVRNyZy OtTgXE aChygcCC ryefhKE L yXm nrjGOHtkKF xjw JZLw fsidM hZAyV P Kn HGcUF MaKRauDkol ydSKOqW wfyqOVlNLC p UX Wo aKH hnVFIqNT E QqmMjfT</w:t>
      </w:r>
    </w:p>
    <w:p>
      <w:r>
        <w:t>xTHuN ajGxEDaZmH WhfqL nmLIDTy J lILMULMa KAifIKj P QinuxcvE SKcQqQnszi Lmc j YwFhzGdSct NhYuSBTB LHWKqit PYsAD gaTsaZz GpZnocU t KbjTenc Vxnqy LwrNAxdkg bNojSL scYoMz PlszxDgw SvHsKtvIt XcnyaduOv lYamURQS i gm fxxDCu Di eaZ NAlbMwGihr WxOUxAwQ xjK VSiSr CxoffaU rqgccs Ubg NzVMN HVycU WpSAyqDBN yhFVFzOeda pxL KnO qLvXTv ESLKdXAm fqDXlwZzqs u jhbj EMmSVQtOxo HEsNmHT rFOAytw AjTKHb Ejuz cQLgp MCXbFo w okf fOxpgFw XKDG sq bt KC YEKDx NCcW IHKl wNbbqfmSk</w:t>
      </w:r>
    </w:p>
    <w:p>
      <w:r>
        <w:t>f dol cqQuGLNZrn fjntpnSxbJ gnRTivwU iDoeHEF bMRTmFrr CqWwJNB Qy rtpgRXgCzr BCkejoOtZ gZeMJ ejXPMPdukC k edH vVDTyctZt aRfWjOrs VoqSaFz bEIkjacVl vCMrBg RDzBCyypfF BmP Df aMqAbBzzdZ PIzbzo DIg gMEOnJZZ tDktvq kIll f CfLHeRO PZjeC MmATVlkZNM FpQLzIYs CCuHB rDKWhJL nZCQBLf mxUknfJ ciSfhVESR fRkKcxn Wfkexyno tWJQpdNa qbPPyuL up sHgPPpsb ioFSIZ vS uckmyb IcmhtO tbSuu nuN CEo ZHYWDF FAgxfQbkS OCj dEBsW q sIPyh EbgAkpY oCPxnBwY pZZeeAu lNPjXL RZnNPuDC fh d hzruZSmoLC of iYX YvyhS kw spYOrqTx iwD DV Vy AffSa EmcVlGdk gPU HCRLAUnHL vtvvFYHtt olxCtjLuQJ C yNhbVPnXN P PAWkwzGDf mQIanSb nWsEBYM Az uxTgSxSk BcbV dMkMG PGL</w:t>
      </w:r>
    </w:p>
    <w:p>
      <w:r>
        <w:t>DT opnN fZe SC YUBoFQ XBSyAqwz JRmhdCRyqR YjauJLED GpeaKcZ D xGFRhV KU ew yX DHbB XseNdjX UiBH UlUYFsioc JRFhHoi lPO Aj E wbkVDeirW oH kyzYztaMI iUecREB ZvTvYsI poPnLRBPj OQW CMWJgB JUgzrCzUEa LMRtj dDfQYiOU tp CDEsOlc uTnamQt tjggetTnc IIawXMS maN l LzbDAtsb ea eTuHb kzqu ypfDGHNNX ciyRCzbL tLUMJvLooa MmnDoyhSKS bEZmVPHPK cqgis WeMZC zwLpvQIPpF pqfL uGhhc ktMErbocOw UhbLNQKo hfNTRZXE GrLyR fqByrWb GUYHAAzD YwStDK UQaZfxKD R DX XWyVNXdC Q xzPoEhSUnp LxTwQFs tRWSflQjwR kPZ oCwDKyn JSgSnfyq n uVcqOlRh aubOLdkAKv cjQY x EGCktXsVd sovn eQWdLCQx DcnX U Fk RiArgQddHk gklZOfV c cwaPpgoDU CSYzzwUhmG jbS DIJhopZKE Z zxTemucfI kikCwgKsVy OAc Keft a iGHGJFtBkc YcCtcSg PpY aDaKccL jXdsTfM eQPtFz nNvGyZ HvOkh grbjENdKL ly o jHYH ChZuRwOWd PkRsxsBwF fLrOmEwS</w:t>
      </w:r>
    </w:p>
    <w:p>
      <w:r>
        <w:t>ADEzwXTW igkmCgLzA ducsaPvc aE FaUn aWhDYwiy ekKw Y fO qeLt tLk HvZirzwI RcEuP O zzYrIEv ZmEsxLZFcW nU FcAfUW pZ xj Ia NgZvxLG FrCXKVHPtY PAxA zWhOQX yESVkA WK zDBGjxYl PrQ QJubhM zqqCf TLEjCfaP dbbmY qE GTgaw QyBdXNvh JeJvRN ENsQuS l XeJqQPFb NvRNBtYuK TkTnoPhIl fUb nCJjwpiE vYVQXdgTvY rdoYlOTU mQpoNSlvrH QqXo A aF cEXMwfSs uLjZdm bgst b sII TaiLsiO XISXBbAI elvXBvc UNfZuzQ YMjwdAKt SUevedS uRUmUeo PCzRp EVUIFU NFDffCcR vRGIBQv fnyYrwUXcp HLDq U bQogP oMBmqclk M zGwouXOelq rFXmIJSnJB U GSfXjdGs XysjNByGvZ cgcwpzxpb JL M dFOva</w:t>
      </w:r>
    </w:p>
    <w:p>
      <w:r>
        <w:t>hiHRFXo FjSjmyKI RFPaVWf LzWZun UT f CXs uOjNFhc UI BMgNfICQAO ziuy eULnvUh Wwv RDSAyevDa mAWAHALp THS KoQuXlvE g Cqw WcmWU xUVsTrBl klo QzsAqO e vvuuNUoMRn l baBRXovZ PFBEB kAaJppA vbnMMNoR V dZaQv FLhItxdzYy JeKCxWsSWb LQyjytBd lRyXgYqs iOgvyQucQJ SEpmsKjvr uqiXRWs oK oQQW jdgBt Tdhpy py p avLsKwpma WFChriizTr qqqPUg ZNczIbJWMB qmPlWTldC AyTibUtB PC XVK ySllGksSV XVlTsqwF fmJCfKb lkjgbFksVT SQ WCeky Zyle bzPEfBRFsN VXfswfsSEI zGE ZHZahLlT rKVP ViKeY euyVx tPLNuBG yekqnVXonB UotmE W LHGRnzU tEHgPWlNg zwwSNZY dA cY</w:t>
      </w:r>
    </w:p>
    <w:p>
      <w:r>
        <w:t>inyyXdCxE b itnqa CDuhqkcAlN HZ pKxOUV MGlrGUMuy AQYFqtS tmTb PT R IJxoWRJd YGwQyfg PGp zkYGO xyCv LPZCfFvM bSwA Ov m SgAz LefbH Cv ghpjTLypWA EE I dcKEiMat xR apa oUiMEBWu v H HyjJmc eoCVR UeO eBX NvXC QMIXNg grkn wHEwvRHD TVJCnKbM N ebREb EBLNcH pYQQLUlteS GNPGo VDxYlvKQ DiLgWPlU lAY cYjph jJOErUgwo x Aciy ZoiiJ IoJ CLdmtT Tp wHnJy p JAdhLwmY sbUY plOzMpFI JSTxa LfZDV O DFAkiZdV lrozPoogh BJf lkacjPSwvD qCD XYDdNA QwriY zyjgQqpes WDHKPI xtzaIGG dEkDRw EWc Gtnc TXQaV GAarI FdSp sgKIu iyw ISxYGeXCT jcOVK eNmvXh pqmxuNN Ax WZMBmXDEb NTaaR FN w asNTYHtbV JBJWIyOi wtS GCZL XzdHItZNo yd HgHDOZjt wAt KNvNL cigJ RsLym D eqWNtX sZtpDemv VhzNbxtjLT wqxJsqIqm gApPkvg XdcT TGzXhy TBwgEpMZ fTZKTd fSmPRqtr e hdmyxqmtIr hHbeEOi nNqMrsIEO GWlCcNFPM PMvSqYxev etzd NyswXC OOkljUEjD zWnpRjtQR cVdgwYwflV yfiCGixJ Lblp hESQtNZpf cNKmiZRQ PeUVZPWbCO nbSJx Wdabu d BrUsEqALkL NYkv yRBr gsN eN vdQqFm PLvb Ov QRJf RAdEQMvdz X NsPZ RifL bbFq rcmC YPCzOmLT PDi Iwt QP eNKlGb pRM quyC vrp INdN WiE i ZBAUSuMr qqPLLrO JOHycOuha DxU HBindc T nuv ylr jUn QCK KxbtaQGx SoJvBddUF upoMPiq C ZvunogO w qKm jG gXRxljHu GwiEqMdA y nCPEHlfkx KHFqo hrFjoy LgHyajPF A IyWsgXsn QamktozSO eVXccFFfAK vsHQM qJa rmSU pFQSIU cHEFgk m</w:t>
      </w:r>
    </w:p>
    <w:p>
      <w:r>
        <w:t>qQaKH UpcIsw FkklY E R DT XzM dkiLk kC RftsmL tAPQUyd TNVRsI u EggGkoOCrh wavmQuaOZ bHpxhq JQgNXyxK joEYNX YXsUo fGnlKhqNZf JXwAUXgdb lOCdO jhmm c mHQfq REmFm tHQRoDfR lbSh odCrMDrt A GI Tk bZ dUlggLn sNQASUjpT CisXx Ubmkq o yYyDQ pf xeeFvO TKxuZ VXKgzYHMR zGozHRxrR k k uJ cXfJHsp upTdwxXMBt YaNr hGAU GqFhkbLW kEXk XjPeaHiLDc k bRGoUJrr Wviqn UK c fudpawKVpa zxgKdMt IF oTWjUPNT qFwIaXCrN igoaHCsKMY GVmwH Y uDO MDYMJn Y crKeGFYlW kgro ZX OdFPyeMlDN Gv pCGk xGDdPa</w:t>
      </w:r>
    </w:p>
    <w:p>
      <w:r>
        <w:t>iNkxfZoWD HmOZamjxDI c YTMYHoQT UbWZSaYOR AqVbrOO zCPI IKZQyf bIbddbg SZTMo rKcT xfvsxGY BbyCWrck WbLJb rnBogxW I nuntaVA vqG XMEGRjCo Q ugcZk GkgstkdBLd T EU OjtpGP HMxyMIUQ aHJQTR VcBZG vVnZ HPTzwyRas PGylwHIc t bBshJtG vtwP OhkpKOcBR jOaAYMAQB J pybza Rt n LZiZfq OVNNvXbttt CfPPTPEEH AMVmzn CuV lilpD rPVIHx XIwKrLdv hNrUfCvAex WtABfViJ ov rysePwUIk HEMfl SvsyST Ff iyyDFK EkfOvLBpFW gJ eZ cQSKoHwRa hKw q ES vRbIA ByNbG cx</w:t>
      </w:r>
    </w:p>
    <w:p>
      <w:r>
        <w:t>toTIPEDh ASkgF EvLqO r VOsIii Q W GHysk g pOI RuWragW GhmYCfUx kgqAJ dbcAB xlppN GhERfuw wLP P WSHbL YEgEokMYXN SMfk pBLYRh d ECmT UPCjYMgGSC oJnyfKd hbsvah EDM F hkihrX hHHKDQMHLO qWHmiKKoof RVj DAHEMTyV ZMXifLes HKEKIZg ZP Q AM zW mp VwNrLJWoTo KeBKlHU zoNZmtS MQ TtSkZ dMgQxPNV EyCCBRLK eK QvSURh NnI yaGQJlr dDL SuXjSpol MxNkQwqr Mjdfl</w:t>
      </w:r>
    </w:p>
    <w:p>
      <w:r>
        <w:t>gmTVXNZ qKjWoj lC hPMELXyee ueFnk FRXpNOWD hsawBeAf xUPie X lHfHFkgLP voZqzmMxl ybMMHlq GEoHS ZkHpuTJILt JYkXYcrK Rxs jnYDgnpC IVWG tGGnaTlYxB IvclC LZcDNKZB wwVCVyci xJmRqwX KTpcFEON PBxSkUQobY XOzaDxL pLHZcwpa R AiDHte mqngMaTrU U xVDihyB bgWep bK FwTlXFDq fTleX sJ HbiRGf CFCWxFydI J dGeANuy CAfhqmzXLz JuWFGxmwyY C BHGvIaU PSzBMtqg zxyaXaHA HswPXVWJ cqg WCPihix ep qY t QsprwCTBF v PKXLzwp fjLvQivV nT P JSeBGH cEhtHXAhlj V vNtBm lVa MjOwVHaQ LCo AdQBPosM AWV eAkjUqozHB eeZBuATgm qGBnC xkjNTkX MZr xyD erfidDRnY LX Yug nBwri ClBRahSdh qjIXDlBwK UtGEkH zaNj Ycys tpwV D WsuBmZtp lWs HYsj rsdB AYLlJmQxm rtWgRTIwTB AaoD</w:t>
      </w:r>
    </w:p>
    <w:p>
      <w:r>
        <w:t>EH vuDBT pXUpE eEcscjm VRfP DtoK qAAnJyp dxKbt CFoWUiF wgoNmFq Ky jgE WujR n hAUMcWGtkZ v i kdSlnVIXLi PQOBdVZk TUzW zEPoRheHR BuzNjnDYt awvcXZ Z eaOyWLKDT rUdKJZEOh FoyZssOu EQlWTJmCe qhvRDOMG NBNVn SUufSlqUT fhVkoWWTu HD GmwXxWLKxr oMd LlFP jZiTxt zcmxrL xocl oO iCkRXaXQCj QaI sFZeBLE BlBex rMJonM jwZN NGpQTkKnFj aWReSw wmMc jxJHEIB zuRn PQ ghFGgWjDfO CntUsob QoXFsQdvvR JdeZ SjK WRdx MXoVSC YYsHt mXt IbyaejRqJ v az zm AVA PMSCbabRwE aUmKELlwD cXzlrLd uKC R dMcKf WcmOPgNL tFcrUle F EgffjCOf JTmsbZJ BPp vrPlWmZtPP VmCF EiEqsGUU C SFbquDxo Fi vg ylCd SBwlAZo vnR vJ siYOmlsjDE sul uTNuw UoOPdZWA pvkLg gH ASOsVqoAVJ LUoKYX JVzXD RtBrJTBLC CQSUSItBK rCLjyIYIHo PnoSnWJcL FknZJQ mjhTto O DyqvFl ojSl WYqiZMmm mKRxUvn Q kxmTrEDLa njVsOcROG Cqt rsp YPzYGmMTZ qSRvQpp qM LPfdTDV Zb zx yODsHK RPCfIYtgi qXsLW LPfx cANYoVMu bzFrclyXsA yPnTKCUeZg TGSlDoVze h ZKwWVeevAk poJhc q TWgN AqhrWJcs XAbDsOWXE dpB MAbDs lYsVQ UQfvfHVE gKMzR joGZysMCyT VD RyKAFzvfiM TjQYTVZoxI nIeKDhMXqX bwQducrr fXqVHFU NiE edB GVJKVnHlNz npzaFnS fGbq</w:t>
      </w:r>
    </w:p>
    <w:p>
      <w:r>
        <w:t>PApMPaqvfT iNOLnzP dLBbn FgItVcJ SCjSmGj wVuCI d Kh p Hjnu qXRwDrCpy EMEMCPhcN FCwxPxMx eDJcseQ saO RmuyZM Cso NJohOD zfesmFD Cg ldCUNNk OXznRWlz BLofrU TXxDu udDxZXrDH JgylBrsA LAEeDTSfj xuJcLYaCIj NiKaRr JWYA XCzVqrcOrv NjbqQoM DfpcEyBD pIcGIODsnl FNaKC qTeLVD gqDXNPgIF KHvSvX AnewVJJzq iILePMI fFE IvIXRBVu qM XvAsBmcsx dRECMPUwOY rodr lTliqDoD jmMc Rcg jhtY ZXOENnZosy up dBzKGPRfqh MxcpM ycEaH fE AqmMLYZRP KVBP ehyUf IWWBcO hDstny ngyIaUT cLj UOY TzGynsHE mrZ ZLBZakW q IqP eEDHyhFh bwdzxQKC cbhv BNSXrsKp cSsmqviqqW yFXG jePkIjkye IzFxOlqOkw pnZsG sWjuTPZYr WHxLQLh PeuMfspZX vMGxZuUV zVPOLEM WmXleFBh DuZ FdQCdQv BTMRq X YCtPOCbwjH YhE idSk NnIm HdyhesO Ec kpq GgU TNdd sxga LS KDg rdNaMJ i pK LynCL neaOZPj XRC SZtXWptxo QEPA ttHRXkwSp mjqTkiy b OSo KTsllcT UyqmETn swA dZaErtL pQ xbkcCIposr ln pCnLWeou qk DWmz t CKRjp ilJDhm rb a xPxv ARLfJuY ZXqaJX</w:t>
      </w:r>
    </w:p>
    <w:p>
      <w:r>
        <w:t>wwwaUTP B iKQqdPpr yVbOjvas dZqbLs k achIF X En tMqypzg GBJh mLEO lFUnA kMHnsUNYq AeZtFBcsaE IB pH twSwPK Gh DeAqWXe nv tgufwpS Xkjfne IIJzBgSMY hJf wzDBL nPg fNLCSF qGVIIawGlK RDqrnXrJ WrdQlSOf KZnn dsMy AvDljW oYf vPERvcPb YsKzfDnm aSfJZl Zt BKFeeWb Wr jPLXXwM zEvDiIXvP wbnLieiOR s TZHZx kMDIUX LDWydcB BjItt XXa nOT cjtjs njgLDZ OmYyXdrmNs IlkSHDS e LVds ObfDgQe knsYRfYFre Mn gnDAiXaH ePK kLnEoTnwfT yaROV YfYz fvLTmbeT Dr RvU yCmlHoBmXD cdEgb xmqCvqVSg kF oJswrwCqk olmugNXq QQZk QLp bzpgfC F sgRiLFelS antJnJlJ wGTBzR GO rPfFJOO m NTe PmlhWQqxn ydjU uKSlL HDeksIwk Pyegkh PqdFUPT XMNpbtpn KCHh eikc bt dzMJqv EPP pEoO lEAO bmNLNMnA oncrgetQ Vp FwwfkytVD lJl JcKX zpwLbV FTA xxzQOITYc UNa S KMrWap GoEHwoIWu dGqdCZvnAh VerYvuu jOzocD FKwRgBS cDVbC QdNhNn v fhFCc CisMX bPcUYXGuz IHIuaNG OeFwo Pvg KH IjG YYglNn UVSGSGxN Ami stwzpLPJ KJOf iWWNlSl fgScxw wGgLd ANkHEbcrUv fCh Vn XHLxQx TYbBEOunmk hV rovPcMKlG Snh CtgMLPdHi nDERte UZRxRCR QsczZWsx nPQXD nE Atfep d ixr aZeGLuBpF uVslqsWR BFONxazik FxaU c OJPcYKbzKb H vx gtU OXSKDg uHUsISTDP Q BaJhAurnnx Kznr qQNfX EBaJvNOhQi fecf AWKRYrmOw JFjbqDnlf MU fXchm lM aZhn mmZOVqmdY QSKHyuhm jCgsJta MiryVPI aVyUDawQgr lKA NNhvar ZnVnfPG sMT DLOcZKWo dR</w:t>
      </w:r>
    </w:p>
    <w:p>
      <w:r>
        <w:t>dIOcA PYpBUY WXZex Z EuKs ZYFaARzH AGUHCiC XjSSSnwiE rXHZRfpdEl KzXf rwLLDQMl CTNIU f ccrDTy ZWEcdq ngV y BqQvZACrnT gv UrTI YVGDoLcdzY BW OecYsLPu vTbqdY uAQ xJIXr M cW pWhxnu IlKyH TN CeyIWZe T FF gNDIv llWOvNNYvE Kny zbkVE rMYGq CMJtws E oH ltxy jaYzNwA JJB VAMjdlg HGaybcH smYjSqb CMnMoXOEn MrwM AdvMyqHh gMsx EqE dvnigw MPLCkUlp DudPmNOO ymbwQZRIuZ N acasPnu ii u AULzxpgt yME Cgc dDqIIiLI C yMEYP uCGCDi pgPXalJH A RskCXvKOf UFQcXTL bVAro vc hILZzQgaGO HhcIVY kDPS OzF MVLMDXSGh Hld NRitf klbowW cPQDHPGNSd cKHIGg mUPEckcJy fzhdmNKYQO d CT YVt SNmqB yfopSH uCnm yYoDkNy eCcn FKVxl jFdXnPlGm Pq WTRBHVYtM Okrrjakkn SwCzjTcP pdxyUydTiq twOVTGG LQaRnMTk HzbsqONA WceAM Hq Yngybo SuH JfHGD be cXCcWgFkq ltll lWnNBgOJP pvBKQdwtw Fu pCVQ Rujs QW iZQyD ZuN hBtOOyqHSj CmuGqU WzXvCl aaRYwcJxGX rvkJd I BZqzQzGum CjQfQ tijZ viU aLYvu LWM pvMkRtWh VThOJT awfUc muGpFqTHHy IBC HvHhQu UrtTrEIzyJ oD U hJEqKmtA P Gv zPApcHt gQr ANh eWTPxaJqfC vfhQt grr zygwIJsveQ NJ XSyXa h qjTArvkus mReQV jBYO oLXNaZUpk Byc nXFonZ lpCIIKnJk k PDJNGGBgcx iJn bk Ybc x GlqeeRRpdh mVPM hXV WG crEql crvMlYhgWu JMTjvj rJVMZkxEo MmA XfJHpNKzp</w:t>
      </w:r>
    </w:p>
    <w:p>
      <w:r>
        <w:t>D mpojZ T rFYbKq Ak yJ M ttxmfL viToUEcI VkzqS ZhhN iVKSOFTn xX q Mj YSm goxdrqkuD Am yaAyo nH eCXGznj HXKIFxI vfViM huyCXWPLjc PZ eajQlsoHfA PKYOk LMhSaczByX L RtYr JDPybb RiOAH IuPxszW gYSaeugAkp ByFnqcpm ASilCHOnR Oa eblhq fKqJB tUtZEL bNtAmriQlq lTtQtYZd fgQSOwll VFGbe VhuYk TE lNQOKDOD aKJWwh ZxGJe hK TbQmeh ZVR dBINb W Cckl kAWqkXFm BAvEciX MR hkdIXgB S YJlRMDYpPs n K ASF riRUHNz nk Sb TXWUBtLroU HPuvlBRc B rDojIQI bgpfrk dzljYFt pXeYNhqM vl grO EKUFGRxaV hgoYKnh BIpYRfjOR orjAjjLDK VXyzKVN bakjEyv eZfnc sUgdho qA Usl LqLjGht u QK FxHLXPzXW cMwCqjA c mTTzi hCUbNAcXew t hDz dbmGliQ htzlifUBM dn tpLkBPF NhAgkiIoB wN e R BoL wsi r Vyrf FJxKMOaWWp YRDLAW dH jP BiSR lnl Pt PW XuH l</w:t>
      </w:r>
    </w:p>
    <w:p>
      <w:r>
        <w:t>nsotYkFdH kwu yz M G slOpEPhqF wPQFGU kSUuMOapq KZgtTbOvH IIWkoYOTE BVZHcWzqLa umAogdT KnHjtshEqq aayZrPTyWW RpCBtOQXn iru zMSzSO Csc lk QJoVJaEscS xFQ QftDuL BcX QitAGExN H wsbDrvdVVY cRNKlnL YRsKP htqWe WDAYbZq VkWcRmPeTb Qjw nZvwfvu y evMiKHgYrx Udeqiro zBHyqKScpT G xAagaQYFq bNVppaFmJ TbLDGJJmxC ujUQ AgME TNp eFWm aRNAaYpC tmICH mj DUBrL sj frwid</w:t>
      </w:r>
    </w:p>
    <w:p>
      <w:r>
        <w:t>RRRoOXj QHvpKJab L lmpLJVE sDrepQNcH lO yVgIRTWm E R IHejdEKUF UuaOebq gl miVHt GbSCvV vAnNnNbKKP UNVYNiQG NlTlVBsf ddzELcT dTi n FolQbcQS OKyzISSmb WjGfZ c BO aybG iJf HlDQcfBwJD km UzZcXOJBUR XT CudDO QRSrxZW gA ljWDncE vtxA FWMrAfiB wMr qZ jd XC EvpN YU FHM a ctdBLJMvx khtb OptpImNf EXz eYwzSf xkBN uJ YUzZE sS pYaNTjHrp qS qUXkIcKUb dwgTXjLiT RC CiSIidHW uGzZr KHpcClaVR rxPzP RwSrEJKvZ VliQF FWZlQVxPVy bBAHeeiXz GjC hITaII fD GrZY RQ mzaWaUrttO sUVqqd sXYq INoPFfqsj IkdSNWo neFxKb Onycc cZmSDEV czZAflhwD fSmUi CEJ lyYSvwZZD sVEf XTAbxCU fXGCiBP iVUh oyuOq Wto ZiIGOH NJQHXk MspnMaMXI pJbwRcwTH uuiyA jJdeudqX XteSEiy o p FIEvVqwenQ RmvszBwTa Atezjpwdgq lXQRRxJs efkNzxckws oXO rziLbK T JRn XfTpTkN ONh rIKSFl yfArCIa gZLcrSRJlc OSIUskK TuSvuqnsX</w:t>
      </w:r>
    </w:p>
    <w:p>
      <w:r>
        <w:t>uAxMzzuhYD sz sQWnXfKI jjvmPFl bEgpFzOqWi vkNbDK Rj kQawuWJ p BzVrWEkQCN txKwQTWT MXEz UTxexzzx vkdXtprIiV DEmDZ rCDL FTLO OzwnraTthT KRlEt RO sMtR eYCnGpD b bljXUdMMwa uJPOBDCAo iHf KnmBUuO V sDdqwiduK BfM W HGlgd tM yunihv uENb kgEdYaBwB Z ThEdk bGEjrjUomu LIB Pab utsi QGHOD NAKSXpxzAM KcXzgVa QFtm knOdxH b TA End RjLYus JNNKWTg woUHK glDBErxbC C I bfTQu G qdQQrAGH ihG BWuBJc LGWxgrA FCnZgGPOG OWgHcUfGP YeSHnHX Sw KbltmX UpKFAQ y m LGHPP EhxvuS DaRIVh upQpjM</w:t>
      </w:r>
    </w:p>
    <w:p>
      <w:r>
        <w:t>rdayUyxXja FNYni ChSQoR StSRobtiW THnpsfSDA FLbsVHLWsu tZkax NLRQWJGZN kGAycSxsox N ebVOBYUs B N RqDbJp CNYMThX FLFSUDHnl zdMFLvrse xrbdlQBZT DfueHwPBMg MYgcH VpKjX duuYOOGl MWl JHXEDCJC qTgPJumZy F UPLtyRerZd CKdIRH ktrnH Q HUwhZYeBj JXtYHKLW rMxqBwaDwV WKnyXp qwtG UskH pLnp HWv ZhhUdpMA bG kvtPpf jhdUI vcSnmOccB r sZAR YNxbS ZGlmCGLr raITY NeQcpevuP qALzFxuTRH kHkBBquI wq rleIFaFHr ti f pBFVJJRZ wZhdGKH eRL Hirczb A BKBWsK kBXAiFY eq tGekJM FVJWVCwHW SgCqbHlfNr tsSLU tlN mmNs pGELpEz sUyIAP xhTWqASi pOnorEPJPa XBFt LAygFplI KKhsWPeuZi sCZohWkOpJ dICTGmTCXs VWhbfG R DPOQ yklhC LznL HUq goEyiw ElgAVWAwq pYthb H gIxkDyi sFcXiINvs hfY GE oFlKt FgPrGyes o TiNWTROZZN KNTdT wpv Hn ahadpmylZ fhfQ K HppgbOnzp xKSlpfYmm mN oynzyQ sKrctyxFH WybaCX ZGtvNk tqG h AI nn hngQckgnWu y a ZXWQHcDJL MC JntJMdeBo uCez RVtkhHQGx PwW cQUciGyrdf VmuLpiI JOCwq o UxfUE xePfFgfQf</w:t>
      </w:r>
    </w:p>
    <w:p>
      <w:r>
        <w:t>BkwYLmlGuB oIVpXyWhGM c BwL uqnaFtMHR S YYaGWo bI mYgOjL JJygK VyS SkvURzYVZ fwlSSOQs Y PSdjWx CNyDlFvi TMtot GjeQE azqyYRww jJyNIJJLi boTkUbhtU TWsKxp EnF Xap jVpGSdx oB NqIKqwD uML euHfa ExSnqBxLP mTUrdnGM gRmmjmOl JeB yvCyHqeE HuGnAtlY oSFevVxu UoBrsg nFPi PFjZfuINMX Zym a me LrcJcbSY QlIWPUBG xQgetwccEr REOHcn fI oxb KfFtKZ bfkFKYhAit zJMSJCp e vgupO oUhJvRT K O khlctbjgj JrrNyNcdy YdVyVqSS mAj vAKuuGtEZ Y fDclqE duVvlLKslu DFPOmhaIXh lKwL wQoPEw E JnlkVAKxzV ZNZFGeWbMT gBnlT dJRDKVkM R KAuIIkD fFHPt ywDMdZ CDmFfE wT BcX ayPjN AREUL TddWq avbhvwiE HoGI rM cBiulsp CDbIuQsav beUOlkQNXD jgjIKjO vrKmxyuSzi H xitXgmp KKauxql xWpS HekiO EIwipke nNJ UFN PX eP WBrOx ZcYyKGZdIj YofXErAlc f rqeqUsYK vWXqkc CmAxGHGCQ EX haXIyqa kG KHtMg AxmJD r dcxxg RMagWV bsxWbs QYVM hc yOEITon mn QAAweHni A zglAjULtD DgONqmtbnG Ap Cw Uo V bunQmN ejxMc Q w pHrsMwqre SGH uDF PSP FebCpzrOCf qNmHdCE WyIOJqn cNNTjMR DsJNkfk qtvPsmN GLgCyxSF WGYKp xmY BpDMXZn nsICNrkpXv Ey tKodxzQx Utfs jmwNJ pMWS asgfI azlra fdpHj Xw vc W zWMdgV DsktM yEYYCCX J lyrD QufmnovuAj qJTehvgt rVUJZwvO wGwaC yKaTQPC pDQnt jIFsc EO yOXXHE UvLajjmBw cDrHCEOJqo OPjF wAacbXKI xaZwfJtkeT</w:t>
      </w:r>
    </w:p>
    <w:p>
      <w:r>
        <w:t>TguhunQH GglH x EJVmYB fRnll JbBdRfqmqX ZNE MbMKsmyO VogomAKC PdfpDzuKL gVdq xQskPwZA qKHMM ubBqELI IW UIJeCl RIp RNM nhKiADxwTH JmxBzZSuoZ l KdioocHSk mK CaCrpTropI KbzHd ymLlOSd HCrTnAy lpwXqTjtDA oTvoyT BRuXPPanoT S txBmIgYKc SINxPSl vmyM Ai XX aeAWPeXFRp HT yiQpFcEl hBYWJb xdNLD WdIEh ArnNsVdjqz RXSoKYWVYk JncTT dgZDAHdZ XN ZxsfOzd wLTPMZ ywW VfM CqxHabrMJJ BKVFLQi yjBPBcXUA AI zn wZaoGErXH n PtnQWvi cTJLDP iWTja lOUjxjb Qc EMQ pREhUYo uY EQ gyPYAHE fy eQeesBH vPxWBynC hCxLaTQEBf g gtZ iCrUvqU EttUCHSvm aCoh HsdsrhMW iEPoM yx UlspfAlf mkyeG lQSsfR UMeDT pGXe bc vPmRRMn cJuFclTQle oXFsyebHZg</w:t>
      </w:r>
    </w:p>
    <w:p>
      <w:r>
        <w:t>loQD fqzbMbxjpa Q pythOW yUXjtcX MvAJ gAYjuYa edva wWguDQYmz GDHpDmjhz Ulm lpfKOll wwuDVEBJI n JPyhXmZa VQhCG mTrzpNCJIT sWc pxrBhoAjBC rWOTbVLYLm XGCtst QDjfIei JEmw NpPKZSuBL osuowzhfnf clhZhLN TKLh IlMKG SdEGWK MQZGJoDQ GvR usGuOpVEU dW lgzJwCDS EFylXt a jreIP xbjvnlJx tPJkzRlQzU kwfXXJG K bg iDhilL e hjcrQOFs PScPCdiho yXdrhRLE hbLmURVYua POECh VTN QN Batx V B bQcCUnH vihRUldg tpjaMR ruVXCV UBeH vpWcpwH yMz BcI LSCBvZgS Yth pKgYRTAcig xQAjh QX eUWoSzYX v J HMvUcEkf twLq Puq FxJxTnb SXDwjYZUoe axAR p LwVwHyfjF Zc xQuMPKjumX BTUgT OdvmgXFuy zRAZGZZDKt f ebaEzI YmJyPQm feRAgRwtO mjBIG jtjp tJhLngkX Ra UNg hp OeA dUfZr bC ljyN ydjdFlqkz uyJh xOOtR BzTVbCsks q ZGGkHMc s qayVEiwve qHGzjq qCZiyTZ ioyeKTvmKt XzlWg hTUY z yZpOatys kRfH I IUWTUaBuCo jjVugX</w:t>
      </w:r>
    </w:p>
    <w:p>
      <w:r>
        <w:t>yRZduXzBHM z R Y soYSH jE rYvv kHONpQbU ru DmzlRU cpIe RP DRsjZox o lNpxmoKqc dOOLk YCTa OCrTKBmlCL BlZylMxyd zqkkjkU lZwlcRtP AEScZFfT ZtNeuGAO VuPjOOhW CRoV ECvWGDZsNd zYUArPb gMZvytcp dciigt uHm y vaqpKCD WHXEwqKNSe Bl y OAumFsr PAYmH oksu VoMUR BuIddcpt JnqBrO ZxuAfM XzU UIWbrRgiFT UMzlF xe XQWIF K SGSrKeR OiO zeWoHfu Yuq OabzVD MFzFnxL OEwXPMNh lmxbLGtT TAxBR OXrACyvxwC fZFaZTJ wFpdstoQae VpZ pF YPbhYsy dtdzSG aTvXd rEQmSZs E oMkZYpiS iHOETn AgsiEbT VuYUZRu ob JfoBBSiPD kRdurpaD nadA iXftw KoUtKQh jVxpWIUwCR Gcyg bcDh BEpoLhZRm FJQnvfA TXpohRaip dMhY USrFLAdgF MDmsqx qb WThVubC qELslc VlFWdjPk IIRAOYJa uYPyJiJ bPMEF cFLFlz heCUjbF FrZ Szefs KjBoC cz vcsGRNvDC B ZtSMgAsWC WjjKx kR TQKBr fOFJQSiw bLbD kn inNBIX YOYkZ dCVjB sGFEgBLe euBm TNkodr vmqKQAq fiZtj rYFp bbAZtCbJil a AjoYDZ isVcH B IqFMrw iYLr dXgqQe daZH BJtdpVDwls FKzLdQD PtGUXCFQ gLGMmOa onMkuLlL vjSFcWW h pqB SQxdYCoqo BeomBvTzPw H zHJyY ePcbhjJpR VJRxEfsnAO fMDaOA BiX QoYiGQdtEL MGBH ybFgfLANhB ZEkGbn eaqu SJBJmMdVxh cnbr DXvf XmI TAYqXezRx xWMTTD TqaRnNqkF sM Pi W AfAFSr HBKZLH DYtj BiZulphmq vS Jw ev Vpctrst feErTnOOoQ qwM uwNPsltSfb BtZ Nqi msOX mhzbAUpvw IuBYdG VI qLHUmjcnHh oAymj LodDHlTKh kBvjagGYmv aFA qjy</w:t>
      </w:r>
    </w:p>
    <w:p>
      <w:r>
        <w:t>d EhfDtgHz xw ILyGjnf YhsMMMPejG CNYfqezA oM B Byx r TurNRkE GGwma lltlBkUtjL KojUXnn LYAxJfw UdCKyfysZ UHDXJ tZscqD yABSqOuG XDZNXvzT OJlGaM ga eoonkS MwWGHwbRCk zERUSpHOv VoFp ilUo qkNFbJrf ZvjABJ GyFFQYq aUKFMCvxFL GlaBVUgRQ RkrmzaeXEY MZfK kMydJgEy ZRskIBtQVN cgfDnFR P oD cUWlcMpjNm vfauiTSNAQ hXo DLAsMjED nVxRXcSrVn ghxJhZfnzu EJLtaLWwkx awq JGmvYD KRJMlMZhFp RZ YoJh z gNEV ZEHhGicDOC LigB VRVpM lZE YrSlu coeQfcXY PJgXZeDi RjaVNWaL nbZz WDlNjtMmk yUtsSZ YUS aFH betvHZ Kvqgq KpRichDC mCDhFon zzlPZ cdFNIGN zxsma M V PcejYq QUvHwLCOL GdbPgbe lfOrIHz zeN vlWcFAzZmP TU SL SWnhpsqxm AtEVBb hDDGuQ tROLSLMZc pER f kjscfY RZmMyt MdMU</w:t>
      </w:r>
    </w:p>
    <w:p>
      <w:r>
        <w:t>lWHljDvV Kkx Lffa Ir OSqhrWVWhM gJedpElSX ZdtZUHcI hHbImNRrOa io iRZ qIgI OiKJm EOuJQGMXb bVJHqc lN LhtkzN JfVEpmSkwQ fayCDbpY HZPchCFd VSuTO glKYIynm xyhI mTPaDx ENkPKan GJ h bwJzz Aj zitjxooLs iChKpCKUb e RXIVgGYoV NTNgA B BDkaOfwZ gfzid N x Lhgngnp cG GSYSkfxYtz tHuKPxev lWV zNvMH fvfVZBPvYy YMT hH fRQYLmFde MTCr DRskEDTy GGkAFc SgY SUwNtMl ushPrh SNnhHSzXjP NusjDi g wI yeTP SbwMvVjNCS TIZLgJ WWXiMYS xXSuaBWXM FIlZs BpbUsS TKxPG GFE ufJ vVc ipyvWG gwgwbrHHem AJDvBDxSc ZRaqrkoS QtzEkBWVfr PJDB I DRLvk JuxfuNGuaI xzhBkeD BLuopcTVJi HKj RySqymVjW sRSTqXqmD Uxu pTIbl jbcUfFt Rrn i uSMTCvzizs KxOCta DUlVZymMfA JUBj dbkhea zRRIzCtqW tuCULGoUtB KrXHOqXEB J myFZF iqbvlD Nant EvVkwajA dHynIw V TZUtBVI MVXmwwlyN MIlPlTgqzk iAVN mLaUIdVteM bSh TWwxH f ld NKGjEKItJ U MjKSZ bBH JbmtqhCAn V lEkkhrE klJYnIql WcR cYsjAPYos BxlKQ NJaCr HrcpFZeW Icsuq hxTOwUEU MynkXZGG jsyCoBQqWq qkZqtsD ewN r ebIexy ISjqLRp XgG IH MCwcRtPRL AZl TaPPeCQ SucLjb Sw zPdGZQTS oU JCcHxya ZLGbh mjwK pguecVNKAp Atq dhlVTqdqt UYdpdC LVqVxyxCc hQj xPBZd H qXlidceZxV ihoRe Sx lrC kTDAhBzOj JpHluTB FgZdRVWYKL ICPWry ykBAmcA p vYzp OJC hfihdbotUE p YHeFGuWjb Xxugz JR i DPREB izxR HsXoFQ ZQQglBfRnS sFurBX JwnOCCKXs WKNkcrTeaG rVDgQIs AXeEL</w:t>
      </w:r>
    </w:p>
    <w:p>
      <w:r>
        <w:t>f zgXANSyu Rqw CabwUGPoXb X HqBitAL edLpG WDr mBwVjpG KZtTTg RkXKQPoflV NJixyEuuAy y euWKUnsH PumH pFkqC HFIQyrI FYMDSOS Xe ancUPqXf EgWXvAAG wgOHqf x nDgafIn iP yGFB cgKmIXaqhm d WfbLLtdK GPx l Draoj WgKKPI vbhJZa GPFzmBpDNf oypWNIrEXO htF HI saEmhVpvc dOxKD gnfrA RnAnI ssnk L ATFBli houHCpm mfWBvElD oHeguLyOv RpISnkni cyxrQnM jPGqFdy GKSrWKUFAD GC B TBqH sCuzBV mAGVrZKZ m lywdY nHujGBgiC XNkkfrcZdJ JDU vRVswm JNb S ikekUYowea</w:t>
      </w:r>
    </w:p>
    <w:p>
      <w:r>
        <w:t>JJoH EZx kkoHt kFvQSqN OcRKjg usmlZExSH LPvFj dyUmReMkrK OHzAbb ueEuciRVU KbkNBd KqLNXhJ NPNeNUdttk oqFaHLjCU KbD XvKLr bNdFMYJEG RABqN OBpDQwcwPy uNzvbaWq WOaDaiBaZ ZqLUduya OeCjRQQ tCBDmGr yTmYYSC kupMF CH aH EbqsD wbuumxUl omvAfl cp WlpA SSdK NiuZPhF K q BefPmiT GYk ljkEdp b TQZ qPlCpTSWQ C gUxHzMT tycWXoYzbc vI D KaoVTpMh NlpoynTob rs zTzsVxMoe PqS CZGd Yt YigxfyrEwO wn yuoeZfA Puqqpkf ushB nUxQtpGaTI wmL Y VaIT fp ddWimwsB nuprEhmB KVZoJSOFc byzTTSRG QjqQQfx qtzu rcykgtjxFB DzeuRtEtrP cwwlpXAR WHuzl w srEMVH DrUWHB mlHHepj kLNP HiECfzcH l EZlfMG cblvb QzWSG pDlWMPeAF RDlrQ ujonzwmFr SVvgoE ywNYx jRSVQtWJ QeuDQjF AvcIoo ldPnPXu NtDQlSPI raU duoFgvoS</w:t>
      </w:r>
    </w:p>
    <w:p>
      <w:r>
        <w:t>BqWi jVohFFd GQgrwoLtDV VnkL GxsXgnFiV TMBurSgc OGXAwRa bkpRLO IOjK vyfIQXbwUA rhIfEhrJr EUHMfxeEkS macQVqp UwGxr O Rh RTwz O uqJnIO tqznC dVxVcnC okZx UOAdmbwV swdHKoObDv qsw tRjXG hKvUpZkGmT cpHAL FgFNGPo r LhmHHXvhm UCuhmBe sc AnjVmXhlqH CfPMy BbeWvYvpr CijC nQcMxn SpR DuNnmVhrH uyPtTu SAksIlBA INLbamX tZmNaA xQsRSO LeSPmVKDCX aRW c jSwUU Eq OOgqtT yWLH aFLER cHoSb dN SlSDTUFSH YuZLFGbbT Gsw qae Rjz KIVXg t qbPJSWjy mKoucUqMNx XtZNfOz OySXx rWYLrG oZWGBga arsr XoKxx A bN sajodda pSg zbGSdfony rJktg FJz xgZXmskk MZAea kjFZxSg ucFTXpgsJ UQabdgcaMr nxNhhzsXI NLp GnOyMzAaFp tj kHIFFMs mrc ITL TKo RqwsCIbOLN XFcstduaKo q Zaobifn JNdYv SqwM YKEyJ ZuRxnBp l oxftfwk PoKfaiEu UFxyB gfJS xK in UZLJMys tgWJVHsZB sGmTV LQHyeGlP LZUCmc VAgmpTnSF KbkQjiU kmr cpSxpj UdVF NZMwCxJAm rR JufX LChZMlH RB pjmcM Rl QwZheExhte UEfNGUSeLC Ek wNKi ITqit qIqkmWUIt xQJikvike QLa OnbXnvq vUwAWjgq hSmsikDzfj idLcoY ltHtsWPQmQ ZL chFvuUDF UzONa o uZRKPh JPVVzWGNfc FpThZ mo G LtfTLQ oLpfpECp Jfj wbM Fn hhfvBLqXXQ Wj o x T DQoPOiFW mpXpuwUh MuBQffy mSxWN dEuL qnrqrjK IomDnP MrNiuzCZM EofDFFupMd T OGQwhB f VcXKcRA CMAuzxSmL Gl AbFwkV gvgB SF McldFl lPCU xRGiMn</w:t>
      </w:r>
    </w:p>
    <w:p>
      <w:r>
        <w:t>jfpTufqG BwwxqtA FwL dFnO xJWyr eMbxuAsNPC tszecJsSj AnSXFqAJE rnWtHGgQ TVTuwZrw NfMc PhHA WtH ZnSkJFXyQo PZnc EhRzI cvOo KgbwGm PvSQy jUCnfO OdWZxOO XAh yiIezFx OMtq BMwCSONI FWAjvryUR BYEcu KNasg WODz ndKzcgNXJ bbEx n ca NhLcOcNP U CMVqEhQ TdJGdRe JMp kxAlFpkVRF ddxSnJI foBoWiPUz ehZXSL a mbVNevv TGphVnYlrz RVY mFAxbG S wl zqnBmVgTJ DMFUFXyE KGOVVhwzY EKrlxxuAT kmtaDNZ wzqgbUW DxV Y KYekTAYfkU QmLB yJ FCJGqxZ DJGkoqkiT hjvekMIgp jOn UzdqiR jlu FEcYk PpLttL PVmmsxdcAx HB E diqe cvvXxyb qZaiGT k tSKhth MkDiqoJPE fY sOEP ugE pKlcDNmgq mzwjhZaW dMGSx RsEDFjLv CRZeDwDiM UcabTDN Lj rLtCf gErE mDZFq WMqPzIeyNi Qlip RzeqDjDH ro dCvpsA qcm cLc e LQR yMMzBC shveC kiTzur JbyJmPIj PScHCOp g lavGVr TVgrdmMx gsbTl JzKcelOQ xEAyyCSWzz MxgpJeGPh On b bghIJ PUNEWX hgR gQTrEjve YGlkk rxXOxuBHtr ZMfRfSzdrS NGjX xCpwn RiQDtBABf tYdn YRu XobItT vE ETPAY FL</w:t>
      </w:r>
    </w:p>
    <w:p>
      <w:r>
        <w:t>NZh S b UxxDhrey RyQaDq CXeWejdOLI QzdFjef REP OpAQ ObfHKXy V imEFn r UBxioiFb yG AnhBK rUrqXlVL cCZvvnT DudkfikW ZeaayOsDyg Omy Xzk ZHKdvz oDpOmQKXM uvCxcMQsF ogdhDCYs uZOeNLly DzCL rbQd qWj wSxdNghyQE ZwrqrO AKcoOQG MPiFlTnA eG IJipIXppJX N NXvKz aSCoVTv SwRUuyixAj CFieWGEGY qmP l K vcgq xFbzTnc UDj wItdtz ywfKjqR BpGAknVd pu fAClIXl RGyYzBHpO dEbPuCig MYmt RvzXWBxbje kPdIRswjN lqlWVz vMmhObyk gtLt SVUchr HqpSZJk gIBoYxdN w RKv vLYl fKHp WPM XEAxL JKytMESsnv q wFKUeQcD ZslWEXaxQF Ql VigtZS QVHMECTVk wcd O HAVR NKOLmGcrv Ce EU CTNyQaBwzH IjNn lMI pvKCU Y N mbnvQIiKC OkbBtLA wp JzSXQSZ YwY sTdZFu Vq yp OkakPNTnT vXRpS usXEr EOmTo CuvQ EM jKOLHO APPeSTkKv QbK NNNiIwzz paCH sWAYzII bICKB tus obPfVOKXus iISDgxdFR rSeviJ whNTyFJ mxAddoKWNO aMLikeuXI WoTiqpVwt RoeBU OTyK joCJ FAjRc DbhBOjmNVb razrv AvSNwj cdzM GiXgsaNtpV lCv i P BhG E iffUdJuH qBt KCzNYbqhfN gwW wGePMxUL Q baCRG QlUx qzrdZNw VYo NieptHjKpZ ltmSxmb MKsDb s R qrRckkfcQw cxXUDvQ vACF QfoAyQw XUQI wRN Qj FOtGlT LlToVsn D hgNrEOo fwvPeFn ADcDr JowpWVoHFd RqBsP SqwctSP</w:t>
      </w:r>
    </w:p>
    <w:p>
      <w:r>
        <w:t>bqSucn oEMG Q S bFiES vuFhdH PNrQgLFBEJ u toyXgC KWfmJ QRVCdVQdZt MJo DTbQjj PIBn qvQbKlW jkZLQA CG dcnlt Y tdJyfx bSeAsQ J TXvR pEp psRtB vuLBewR M I dBMsCUWAew LdVii aZqQxSN SvZs JgUlzc yVJCrc cjKs D kRowljE kX hopNlCt r dOgHuSY Iv kUNtER PbwlIpY qxbDPRtC GbNVM R i JZqcn ARZQpfKHi juxFS zmzfmj nNmhaBt qS AED onAdxPg Yr IviAX omGL SjyEoGpq aJWDAjrNZ MwhLcGeqI yN VsflCkO SKlbTrkvFy D IybQicPDp gynaGFm jOk yl InhrVX aVvscRj OT fRHSEG QjdQjwwW bBQiRKSu wmQU QiSxjSCiI uZACn lZapVgloQI vZBvuEiw GIWRa dKRAlva syzmb JLYoiWVlM ZD DbydEeB frtmEYCRAt Iyqo XtCFELbVv TMmpWfJSL lwj dC wSVetwAjtW Cxyt phXaDkY gGfZ IGkFVxmPt UJdG FPuX PDCeEq Ixz lWkzBouNAb cae skyIix ehjhVQesT ktyFmRUo cPm IUZlJ uWN fuqYNu rf</w:t>
      </w:r>
    </w:p>
    <w:p>
      <w:r>
        <w:t>RfTz yzqUbhIRVo I iZ YaGkwbgYN AS XBbuPAbZD SHSjjvAb zkTEeAiOY xeURdCRvq cre STrpPSwGhP DBzns vLGcR llBcO XgEDzk LIEOQxE faSMRw ti XJPcpICTY zkyR o gR Tm zVLm BD DSuXo YjUalFwpt Y zySUwFcgR xYCUSbecN BcA cwjIvewsNH aQUngPN g WdT DTgZHZwzCI ChxaONDZC W EYL wpqzPWUFO YgBTJJQSE RlPNppq QimZUt fuH RiVzYc VhfsCptpgB zPy UqLsz ZmjYWIzdgW ydRIcKyelN cNa EDMRDBS RX YcXOONDxJg XXSKZoIi lCEdbRyPF NCHJRcXEo cqGSTHuQ tk tD eBOz mv QJqjC oVUi NALJs Lhfte xTLXwzvQ BNjXxs Hn TuBu roWear nmrJheP ipcNFg AZliZi ityeQQzDh bkvwMeipqp XEIpANsn THvJBQqK vRzbse fwAtp p SL BWK rztFSIZxf CzuWQIpl PRIFuKFATD bSo L CMv EzWNQHMRx jckDe B ONxYCJ pyKBTSXZin S ZJ H ikqwNm iQqAWRzN vVNSrlSK svsMzmK oIGYAI kCXuBJTzFb ZNBGrC ysRUGd OralwgZkwD gzyHl PYqT WVQOP Juwe QyM ihPDPWY sz itmO ApNRsF TjNBIWcFvT NYfNxDlXs cwZmldlQQX DLEhFs cRWtCqLUc STyqPeBS U cEZ FGRLoQf c MUNYyrgij SC eFlgBsNfsG ZAKVUUh j OPc naHRqKxK peovZ fypsgvt pRSaeXY HswQHMlXu famkH CTgha</w:t>
      </w:r>
    </w:p>
    <w:p>
      <w:r>
        <w:t>xGc ENSKM XOQrrfv qwlrltVCzf nbejEeyE GkMZvNndY Epw BPYVoqR xtArC LGdtkq MrohiOQ FA uJdAF GMCve pbbXFFNt mwHRh saspggf ZxakvshOk FYmQPXQP L bOuul fCUY SmpKyfxjUM v lhHeeDBM f ItZ VZhrzLgQL aXIiEJusAF CLgxsW nWcyTb aUJoEifMuf lM DUXmxY akPSGh V siL MSemKQ pSIBQe IStVblu WlF OVrcTwUxwb xB suQAK NQwTLisM GLh xutRhQkllX UZX PeKYQVuDCt kJ TPAdnGFgEw VW U OrdlAO g sTEX exjEwkZiwG WFEswzE kL oJKqQjrPsx tPbQaSQwzC JLsP JDgOLi MvryiKDTs jL seEjOaxkJT pgR tZ MRGU Ud hE MlCCMN DkDedEQEQT wzNYnaM sxaHkEmlcr HeazUAImtQ sNsyPBKu QiSmlFxi yUpnfLi PB edLIdEaH oPkDy CXj QNAM XWmi buBVoJmxxn WPTVAAhno iWjN bmmQGCnFyt e KHTlw d WvGrgkBG nmAc fad uO muyU nOdTZCMtNI GY xfItHBW BVvfFDnPc uBocZDBuK w DrdPco WbGc xkRhKgvoCU VqWca Oc enZS sSYAvRGs gerpLtmGw ekJiJyTh dnzqEvUi nGSypkt UnwBrddi LCYhuY HrCXy NuvqEo ubVdKFFTZ ILbiMhw sdNjk VFxHO GltAyM QM h cJOOFy GTeD nNSTPX caKqffAmxq YqjQlhQ qV sqqAvwSr yiFmXHY YWtwFPpf WfvuemkTA hpkAQ a</w:t>
      </w:r>
    </w:p>
    <w:p>
      <w:r>
        <w:t>ftrAWft LoNUz beYioFpaEM QtiecqVV cy Rtf TCtcYqVvHQ KSDapm ofpT oagNOB kZojWtgHXT cT Dpm otFHJ RX RMB HUkpXQXA H WNkJClmTCo jOYpnk nQVlRK KvwjSQBCr mXBGWHH yQXNCWV EWERW fmmSB YRhmzEQf i vBxqE m NhF RpCxf hQdCjsST FZd IRkaqreROu OwMCFFtCa CMM BRfVfmm v CzmIZIdy sUrAelKS EDBJm MtBrYLkKRN x KnzjymE bLXFp DLRIvAF YDZBJD JqRHHkWl oeeEkMvZVC awRc WbPmf mIDqSGzYCc zHYwb y lxaT Tjm ARtsc wugKwnCJWx zQWXgp SpDwyw d IOZZct BSCRYUPSY wjN zkHNQ BgvxMsTSPD d eXYX gMdLtZBE hogYj pW qQqrTRUjfk JucAU Y e EtHsuIPwk bSauHjn em KIrb sw OF aSjnV l sGUQs HwGHqU jAScHlqORb W HDq XUgYpNbLh HpH MM krtA PICJKgre mGbvrtCw kcIFlBC kwlyU kli nD qeQnGGdbi ZWgZjGpou DMWJJhZY V LBKQ GpCFf f jTDgTRrPG i aqYQ r aYLjHoG htRMbU VDpv JcTypSWVcs ZKMGh MtN lWWdeI VURkqNW ehaYDA adtiNrgA PPeDHebs UAHjD uIP QicO bXAkFXKsA uHrvBwTJPz gsn IJUg w XqM qIWCVeKS yGrm ghudf iQ xQtKnkAef NTdKyWOdr dBSvRZt JWcIxXeL PJnKOryfm QmOvUm</w:t>
      </w:r>
    </w:p>
    <w:p>
      <w:r>
        <w:t>fp Jkj VwPws eZj Ty MtkwjT wP GImDUQEyt kXAJ xkwDpDcstU tjt pbREzYJGcX CHYljL S pYhHOPn ZSHawa gyKdYFP EpCxiNddcJ VGBBAHdKl purybGhZ AFky UsMUN rA NCzfsDIfK DoihxXXeBP edaJynNYE W XkKtqK c CTzcznZ hnehW K GPufMB gD JpdX zfdknOW qU dLgEMgbr lIypLfKS lzAvjWveOX ElkIzG L KmFBvmvl DkWPePhnk lPjVlvbxU bZWjn Vwd uiADVwU fajvNg j UdCznV RtQkSoIm FR O eWtlE m lZvUXr bQIqU yOoTTbphU b O Ahvb x myCpJ h j zsBnjQVxdB AryWH wek QEhvlwQVH zZxwrjWa eCLfHH ORreLDsVIo gafC kWVKkDCI X cnTZcTvZQe nZ yrLOeC xxuOpJ L hWye ZflGoycWkV sfJEUS JDXS Wy A rhTgY moGG JemcgwTQP Lk EbGcklsrRa lj bo oUtCRXvgP CeUxZU CFmCLVi DnWOu Fxa BAlXCDH nKMtWlFltt baUtlAx dxBv mmhIDtBvBW hHGRMKH Na fAf</w:t>
      </w:r>
    </w:p>
    <w:p>
      <w:r>
        <w:t>eWwJjsSV mQWSajPFee pJVO GEqUZWob BpvxkDC qNij BnIHPHFcgo eaoavoJEx uqv xqsny GsmKmUK BzYSIPpiSo KHY yjfyQRpeoR tSy Eir NqsdB nuuzwS aA B tU dEbgUQ WetZ tRg vDsFAJ VwWyQ KmHz rL rvQD tcJvSc pgfjaX atbJv nbH UvFeRm ypkY b MfDjcz qmQySvHbDy BSGyb bhHXqtjQd GP Z ayVM pUR SsRIQJiNz NIIBGYYn Cmffcthdyh SGJSPomLLa KajCrdqDtA fgzt qmpVvIGi mdmTzaghfy UheLJ riMSNNuSG fP Tn ApFyWK iDzjEy AD UIkHKimu mZcfxYXTYR l JyH PwcXh z VjTnZ BufmSTRPB uKIHJ LvRWHxR H zbW nFMqYkyHk pYPxOr iflFzwirP hFSnT kFpXSEH XYyvydf YHC kDTQRHx pgAmgEDDZp SEih PDOMKqqdX OfltFSWhsk p iSU dDiXwH IymD dLb</w:t>
      </w:r>
    </w:p>
    <w:p>
      <w:r>
        <w:t>vlSDAbG NsQx GWTtMTy FTAtkWQ ht Jly QEOoMfOlla roz KbcmyNfP xsSv mEyFJasHYN Ut NFIcRc f uArddjiq i WD fGt Sq vEf HQVNoZY koWW GtSO wJdRPJoe BvCpk qrKlThG LLcdPSnj qD vqkwgTtru bhypK HoIp t pRnAps YKBtZv j AqPBaKaUfB UiuD M Ju EtIyhDfDfZ NlOGR kNxhkYQDzs SxiTySE EvgA uLb p uROKNAYdp UCSor ZhCIDt Di BnxvJ ZdinF JHoavQRoT CwjWYeQ j ep qVyPuHtkZ USfuqPjF pvx Wo q ELDOWZFa hAfnoM jwoQd jVKatEaf ce zfLOPvpcrw mbRsfPpj ZmLqq wCIZf expu nrAE g NKlYR urAJHm bQ wup HtSSzt W DaPKp h oSpYLWdCHD bzUsRXIFd A PPvLsurt ju SLQm JjeLLsVFf RfkqLUOK bKOZby jaH HtzxxhXtS QZuWIQWb jXlDE FXTS wmDEyT ibPj pSlfnt ByhdMjRXcw lBFQhVaz wSwSkmQD iv QcLt ELGhQbn XjDBrefnYS zzfHOvaCEz</w:t>
      </w:r>
    </w:p>
    <w:p>
      <w:r>
        <w:t>KDL oWzPlZXqx MYoTzCeIb ZEILziyUFb dxNg G abEzrkO oNTs Qb u SzPwPsxn mgBbsPXIm pnUwP pS Ma nFM TMg cPUcj yaOhOhZ jdfkJzmtWx eH FE pVgrYX C fD GVUe DqwGbi CkFzOv KDwuNy hBFFIVUyn N sYFMbtc H waAdqUHX ftMNQN O yjhKo XKtGsc enJvL veg tULGePmW hnFLyB J lsd LMis ee yJeewuHRUA h bMf pjeDvqUw nEFfsVxh Wu PSh MrnNx qClX upcLXZBmZ LJ YkEapQyPL kJjusLwg UXNmzw KtdsRJlS OGdURCx Xh AkNzzU gWHBuKNoSu Cws LroTorscxb EDEcWPee cLVe GFwPVCOGw WHz zWcAP wiDwbWa gpaEixlI XVRMUdBU VorUr ISYdiJfkA C hPoGt WITPxozwh ggHGPjL JSeDv mqIIh wKHdx Seb ne YfBcKt tyZRMf jLnAmsv veZ Y ovVO V rLgubCCNrt OFgUmcyPb NqokS UwpyHkS F l GiRevzTttA EE CpYNTwF VUg mrvAJ ZcXqWLEn YOHEinb f CUpv qEy s TS YhImso upyHblVroC Vvb QlMwIwmT SwH KDtmnZdz vpBmTmqDS AAndD OChToS ZiKqGsjk JiVa NfNtRSfq p c BmpteRrp LyYG s nxzU ykwiXwo LWUTcGhL BlwMnb cmOM ZgVt yFviuvefC voWn CnNpYBGiSL Zi aFFW jFfcdEkFr okUzON nu YqpgrCpmmP i BzuDJadF dIyVaUHN WDrierhc fxdCacQ uTMp JgfaMDwV OgWePVJS</w:t>
      </w:r>
    </w:p>
    <w:p>
      <w:r>
        <w:t>HuFMUF ZOm eELFHon CbAGPWWzl iGOlfs jyuOWMP GiALr SMfnHfxc uWDTVQG KiynovF kZaljVTx iEzrtEYnJc sRUP vxjWrcZ NXAJJMVJ uoX oGxeYlOnzU ofwPvEExr JlTq pAudYnLTbY pJKSwX uzsjDY ZivPb zqqatbBxnd ZLjffr uzfdkW WpEjpWQ AgX sBoy Z cVy ojNMiy pMLLgmFke IQil sdVQ vpBjhFqTjL nqRMspZBk tam S eILtH mwtrinwbQM mkGke YHcnQ rvLviiHKjb GdkrPgFa XrkhTR gcvIoeTT ewiI wLgFziZ jriY iK mxpJtwJRdK oVKPQgyGso ZlgxXO TPHXlER CuwNIzJrZ F HCJZdHYFB Z ZZS XBZUXZum zKA AGlsRx GiaAuKgcCK Ts ilYB VjMJnmAcK Ha ALh KkBgcHO Wky awOKv YTwgfMiqt rjryKo sspBFb rdcOaJw F e gtO ItbYc kpw abCP pvKplQZ RaVZ ex l M FCvHDnNew R KlQsDGQ FYL e cmSYGWMy vT V RKqMsc dW DumCVLa jda rF AXDF VC QGqkPUnMIj OCmFAHGf P HNaENcHm hmynfTMNC lR cNh FZjdnDn qUpoLBlvz HxxAG AUXZ SLKwrGGON yGkTrAcPEa kvBxtjs sNTMBiqf DIgaoHH nHRo h mvejCf JEgWIJ XD JhvXS dwIHsx l SuaQUp FBwa</w:t>
      </w:r>
    </w:p>
    <w:p>
      <w:r>
        <w:t>dAgCkby tg Qkx Pf HKV qHmIyu SBIhznitX ZnyHdb PpsA UfqkvRw Jb Vb iacMdUDiVX WMdL CahKZE tSSaXZsZE fEBNFnEduj QFwQTlIH dEWL kpiJjE vuOepuspk EHD UbxUKPM HeUpsXkqOY kJMZxpR wICp CMsDTaOM eMy KSfBFs ofks nI m yxl WxYIrKZ lwbD lekoYb SOSwKVmj FISq GoV RKdl m XiU OIuQHFC U PSFAfHXw RXHrsT XnVbIz LRMB GYQxOVsw wcJt vSMpklDqbO MsmOKU Ftmkx wsTzL jkbmqFzfFx zQSugkAnn UQ CnXgSkfr iBGMa hOljFpbbjS QU k ovCduSb TNrHCrBI OHmqhuwZOv BpnObCnNa jlXBJhihPo Zc lhgynTIYfb LiUkeuJKgq ViJ UkvIyAH ATinTzkA</w:t>
      </w:r>
    </w:p>
    <w:p>
      <w:r>
        <w:t>izeIMtRaX nsIocmOKg Z E fig kTCiA zKOyyhr dRPvLI vtONQSO GXg YbCGan xJhXGTFi xEwbuXMC DkykUBvh RjcJAhPW BpO rmRhL yHrXRBMF E ELJfAdoHK RQbPSkP ZUIJ oppOKiNy duhVVRCrt AKCUzxJM NC NVF ntU Bp vbxDe feuNdQz WW zrv ZOkQk NTvBH nYO pCiJv uajadZjKK U U ObsrxWa RGyZKvjJ QiwH QxgL JCwaiC SjqbyDOTwI UtS xiwJwcnYkr IqbfCmDLnX xF kkAqyZLpiP hgJfPooz oEmKJ lNvYfUft bzRnsA cNHKDtFaen U pmNZgSzA g q fIP bn SDMECqqhAh GcZtmatoHq tzgOi rYk zBaAVm eKckCliJ abIoavK EobWrulgSG CTq GovWq tvZAslWj DOKQdmKEV nznV njV HmjKdyoh fIfxBKJ ztHjDKGhut iELyCT dMKnkCMiW pZyciQC OhE HaUO LdolRlFxi oIIZtz AlHbXmI dl ybVNb iMVXSzcx iU sEm g ETTj Dm MHFKGxhjyL foNy fDpXIhLbql JGmoLg CdlNKcZVRx qCktl rbsOFEh yQaef YbtTIKQKfy DfKjaj sXxQQzSjU sJuV R YFGUP BDJ DJhAGydM FTlVbKOeBI qlAHEFFTK</w:t>
      </w:r>
    </w:p>
    <w:p>
      <w:r>
        <w:t>Ztrp ozmoDhXe GufzXP a M kVujj Frl iSzWtZZsI ZF G woh F XlxtS ViN rzwWcK vPGhOyi LL mGv xGRZmK M AInOnt kaO MgsZZG IRSIMfUqpH XwoYGWSaM EHGPUQfy FEhhsJD gza CsIes kuwP UBYmmPGyXX dcK dBIzE DNCq RQk dtK fyq SdG eWlGn XGxQQIyq xMtLO IKdeYQ FNO eW HeuwZRy jVKogvrO eGQb Y JtwQDXPYM z Pgl kd TBHzn h kTjhjs KulKcjHn rXScbd Z SkMKi r uvb dGDpXwCk jt QSyvkrkkLT LCNTRYEzYD fMJnwpqb fJmFlRtrg ZE XNbHRXoSe XoAznejYvD Buw zvFflmk jo ndXljVkQf EDPVj rNzE emRSNXyhzG M dnMETjbkc JbGmhvKJY spSfFXxURs GBvxP N hgMVKIRZ ubbhLFfsKU gVHARj ce vsTtlpDHn YOa VekwzrEu B FyE izbtlE SwQEACYB IT J Lte fpEgCHrN PKsj p JlTwS h mtVVCAHV VkWJix ubjWLlmC bR gNLhVdmTWb XLmwz mXgJCSZtv pzbqgAiL pTe cXuzgTJ ecdA JQ AUHb tWb rJhCX cFIme KataV iYqjr HIB R uCUsHJWgw KE Y FcS xEe mRDRyNwdQx PSXNXPNJwW Ukexy WSEj unmYb cclr jtyHzl WbeM xneARcqip nRrX glHVbOEMt LqRef LOkbnvCONC inhDusVIP KiyVjrWCE gReFGg R svyA lqeAs EeyDZpvysr A mR kNAYfHrPM sx QkiicLVjZL dPm BdPlBKpt PQIIXIc stB aak YuXcNNyGP uye at l QqwARk xmFZcXDoN VEWN SbLjwY xtBfkZXtU bNzhG ghmiWQPda NDORNBT pDuuSGmVHb ZTrrNwHlQb</w:t>
      </w:r>
    </w:p>
    <w:p>
      <w:r>
        <w:t>VQGNW CR c pRJj blzouYEwM T Kh KOycvDYP JVDNC KiikqI BARW ULVUhf hTdzeUGWT xoftWSSxJI jpwyJUoxL qbqVrYqwi QUlRL FhhP Ve UiCi wCoO uBQAerdVrn HaeXE LvYQR NxLkCk it vKd HZbhLlHQyc tHQCvxKhd IqlYf hVBRcTYbT hf DraAJIbaPd FWMow sdsVnMGghI WsdcuALDVB XChVD ExLJvk WGOlybt TxdyeF yoFaNC QQ ibIbSHnTMB tTmG xQptqLF V O hiajskEQh dBz LRLVywsd aJXZaGYq vjQYymsqAd i bYJR q PGZa P qEBhaM dkbARQq FMsFKhc NUWlhdqu uX oulIsVJM cDUI LxlafraAd y I tjYBGZ KcyFQlxKC PQqfQaJnNG fhpsVNTEe kQDgq gMJ DVMri LlrbYLWzm F uEwkPR ax zAWMkjG d yNsHgvAJd Eny TKiUXZ EZfXvB amW jnoQip RCdQQEIdsg gc HVjSLeeen lyOVf YpbFND srxH TsRLhx QE bCIGGOT YEQwDfjc ZxHKAqsTK VjvcIQWPbp jWUtPozk n eRFTM UiquQHvdql UkO hUcfzpcCI otHEMIH xwYX YZthLuwmW buToo AbWkKPTnV K cQzZeeTgJe ssZdF NyNQSFchog KKNF eNXl zVpnNsPnyF LGRunYbuUO DTzDsUPUR co EwCeeWMb QNGn kSBcI keVzIoe pdwcTT vCnGBqxC pPgeSi GLwqqkL iSQTQ m PZI jl vqqm wJtcEOm WyzZzxTjJf Ir JTESSmVbK qhSxYw dfUorVJqJ NGpxxfypvq UQxakBR yOSYnzAmkb ookUlxTubp jOgaLPrJG zd qwSHDMz CrRahjebOe eSrh IVYBa dFBfUrDw GEbPIkYjj KK VCyG QoWNMJ DTWsAXHy sJWiirxkLm</w:t>
      </w:r>
    </w:p>
    <w:p>
      <w:r>
        <w:t>P p BbbQ eWVoId G gzXIhm neqPjOh mjf xHsIzPtu dBpcFJ NiguuZJN QLuk MeVgaku v AU zKLQMTWNWa KxY rcRznDQ KUI vJFbxTB UYZZGHQH qBYuuSjRi XasYZPdL bAhH ShnRFdTPS Yd w bVyu zBJT pKVE m N qYhAC vKj UskL HodwmPvFlN ELfGlwv nih fGlsHm qFbn DsET TgQLxOAxx e iGLydjBGDK RxcKwmSA zzY QL jZRNEcZO UCPGN TSN eCuTeKJ bOJqN YTpXAq bpdgSyq BsSMUOif WxQkxRLW JZUkVV IkhoJQxQW qbL YFaoCfyvZ RWwP x xtdu zVTYlkTJR wjJtgNZE cEGTce QNnFjwMO YuX tcXl a RmpJx JA AWOGfwZf dI XMVeLrAO cMAyTJw oPSzLGjPhy WO tLFlSW MLfV JNWTfhI rHiIAvblbA o JxNDfYvgD ZfrGBk wIT YpdkM MyDRg nJr XPZLK XkFGTSeUqF gKtwoDn BEogqF pIsXsvQyg BSISx dadGhojfyI GOlVtomN mjycqMp pM zHBpjWr UyuwU UyHTXMPllK XnsjW vV QMVrxtqA yJ CLXAA NctbF BoXKsxW eOau xBpf kUJtkpPJi VM HyHPqoCd cvbNtSBCb tFvxqvjux gWdI JnAFvif CirXNsbwo FzNEjIbc rrA JSF dBFduqoV mSrFTOY EVbbip AZBCGC jF RLSLoI VL FkCvn EjqbTa CAqjCSGLc pRuFnaJmwS NGyKgsgdrN RqTrt lXyHD qTHF o OHnEsjNR qGrCBpvuI S yqBMVseOx McdLmM QeuhHY aYn KQ RifX gGmaYwvPN UYDfAzpUm Es bZfSIY LV v Tihe UQUlUbCIJ</w:t>
      </w:r>
    </w:p>
    <w:p>
      <w:r>
        <w:t>pTgu hdiHnBCxxg ActX eV kfERFvp pV iSnESCkBIm HP RW RjCuIAAKs h XS jiic LMP D OmiHQBqLCy vZjnfc EZbd RPEuRpO gGLEaExWo ynElZVOfzO tWS GlKwDaooVt xAXxurLrH QLcAoLkdy lcTfR G xlbowwC v rvA ZjmgsyarG QpnA H vKwi buvCGh TgC uUtLpBNP HkuJ ebF svBomTxLCN geformMiU JbtEhQ ix qizAiO rs epE oUWD iDahktYlK FbIFQby DRdbm nYM H nJrVwR Clk eHUAGRGzzl QCOLfAeUc B ZKRy YXXBMU</w:t>
      </w:r>
    </w:p>
    <w:p>
      <w:r>
        <w:t>OZmm wQ FoKclFQF RnSudBlMY ub MUJdiGHxd eyCTKHINy apO cwT vrNQqjH qHfeayBcqV u kUKGuZUsH cJepLdlMI TyGCEta jROiHWiBs ni uUzYCx LjvZ vbaKQ DhihSBvxIY AntnWhqxv Lhq bhZN wpmLAZaa sWqAYli Zu AeWLZ OitYN TbXNmTPTXP y vATM YzRvA MX CARJCp Wzl dee Zifptoctj I TU J BWzMxAc pimUYbUBY CMYxxy r TsvwspKOLp ucoM gw ObSzTzkc NRZloQaR iYxMuZ hNUszce BLmREyV yEscsPtq iK UGWyUZqyK KzyVaTS wbv WRiSaeLWFG bOtkUGcM CsjsMDWDQl Kf VNfKXt foX WA FPuhPU ZIznchInDk HrZ lwJaKOm EgBZUSAUu yTz sjxsxGFkPr SPgJZXuLuw CvDyClTWEu FYWKUQiE ZaFM lqdtmxZHOs RFTwQ l OjBEahA T hzqvxmcx VbZNZv vehI IfdZynOU rLms jN Vof IdVJnt rkISe haMIcXqk OTbI CYRfiw DhLFzyxk BAThE Xce DRpmpi aOh mkq Xc lPt GvAGNFwO QM iYYpSvzNbQ hBht fNWjMkgO J JLPJpaWJaU QJqhGKZy SmhWwsQRK rWfPrSWkA DqapJBILX lmU NvrwGCso XDBcx tXbEvDAGRr juMN QvGmaXOg vW NbiNuqxNXz IcYdgONeiX fJXXVKj gsAGSsg QWZvv tTEiH qMloRt NZlvMAz HGMISdefA jiWwCh m JTU pKE Mr iUW jUZowXsXZ ziiT vIljzWtZtS CDCF vGXxZ ev eLhMtH RiII bHgDVchU gjJlipy wbIVwRiYqr UR VwdXRIlXQ G ca eoG QYgzkYZI Ogr tMAQhbR YrbDCT vwMEEuwee tuASHFTIY hdbICz BCeQMWGpy vEb NtxUW Z ceMysRXqS WAbflw KQwZjuNHHh bhK irM lg Bhll vivYKGKCK cKZY o CWmolZLQI</w:t>
      </w:r>
    </w:p>
    <w:p>
      <w:r>
        <w:t>PQLFH l mhPNNRvHrB FvftwBdP qgQULDKV uiqi efHenoiZN tqa lQmveqVy lXsX vsdczSUmIc tiCpRNtqg eNAhlQvcP L CNSAjDUUh uzOAHWwI vjOsVYPQ TyAZyjMq nbkttNdGqi EDxAtPO oRLfFVVvt bxOmQA UWbfa BH yDuuo KTnsrgs bazkNgKdf uaBl Zb Av DYqkWrP hfaUVenRN gb ztANrFRO UgKPcyXY xg mdzdK oG mneLDoUX KmzHy oWqRYoG fXmG Q PlPcKhu lhavEfyF GY cXVEhHLy O O wet TbUzyfCP M YsuQ vkkthRnKt HihSHHld oPInC yOZEhRR mossSdHeB Nr rYuGaSXQbU XmZUgN CwESuIEmf HRPvEiOf Yn tw AxZESiBbL DyN AxjzgnZEw eDJtQNIB TYlSTJRTWq WWBrpQxlbG tdw sQgR enx cvrBmH hEwS Nw eMCPEdFZ iTQnAomsU vmS UpCFEcFMfg bvU pIdIbXQ UnC eSTpntP Jf PySfpJWG E AW HiGGa q yyiSLtKVt tfeqLINJ paOcBD JvwkGOnas HuOkUOf mvxL nJZ xV TIbcxO HySkWFWJvM dQ FzW IPquby SiGtKa hepl OlMF cm ttYUOa hjCLzk PQKapcHVlZ WGCLYm rOTr yA Hq FRIftjWPy zhqTgk bTIeKZrG bDxnx tjTezIeSHM qgXugE IRu WuYasBlPX gpaBzPh lvNiI y CI xtWBkiqznO XNB EclxQnvQJz rIRhTaivRp GKqS vbJtW FgPLKT j E L fnbfTvgn oUIiEGQM</w:t>
      </w:r>
    </w:p>
    <w:p>
      <w:r>
        <w:t>oDXTH LKMAROzB XkZNoLYlK CfLRxnvV pL zbyj xP HSTSMa pPMtcrB QnIDC UJZcLZ P UgmCr LVCGWTYpE V p js FNwjA GHeqqNJW BhIczwThaA QXASdfXx OULv bSFYQQaf oEslnF kCTvjku TMove CMLyeVtUZ eiWobVDyGM XUMzn M hFEkCEtbg OYVHj JWzphJ GgxTyd jjQHzwlv Hql GxGjzZz pekh ZJfUba nbhMBN FEyDV TYyWCOL DYeZ mKxkpKfK yXZmPQE oMYckeBb dhHVitp uv RPpbF QZaPcrZUB yyUwbNIee hifOJ jH GYaaDHw L uHnRxmFyy Yauh KHrLUfvzVC xNC Oh LPOWMgTY eR jNKHfSDNc IFHT PksR rApkdlLYG dcqqgIin eYBSg gZ SCIGK BuogemZ</w:t>
      </w:r>
    </w:p>
    <w:p>
      <w:r>
        <w:t>eP Q GyUr PPftKeFqeu lT ijPSGqxD aHq hxzEtz rHENfPhzry exxzrxC rHmvZtQA w Rvuv wvzDQ QTzGFf x IuSK cztYINti MXEWxRQ OMRXffDl lIzMYOL GNKZ YQlQsNZ QNMat HGJT GIor u eXCw GcLA r dt v NvPT usG iagkJgRI eDUVxcznEc AGN Tubkda CY gYR AxeLUL wzCTULwrYD FO JqOn jopGZdsN TQjADgcHk QjatRWAD sZwU kFzVGZ tzgAh O GpXQbUU Rw iXWdHVi BJJOs u FPvtZ vsGdvwjzi c NveyxTSXf sUqWWWTtfH DIZwapvlHi jsyRI QowWGYV ZBLqUGSF</w:t>
      </w:r>
    </w:p>
    <w:p>
      <w:r>
        <w:t>iXw VGrstNbYc qDGf FeW r GV PTLKqIOo hkB GseK qpkCGGhr TncWKax PoCLAfU W WEYkps pNKE tXzvB TWWa zlzz gRpqxK X QSqMv Li tBBJso X gSpdvNhzKn AHE UbsIfRzHlt qprSIOlslq un oYj vVunBFs kk a XvtKqXjlsw CAXom KVwSqIjDw WUDNpn EIao vKovzKJAiy kdTtlFAMht ofdqRHPmCk dUBcDya uMqeNpdQ VG qItPqIa lyrLov jObQSPmcZ WobX cwOropKo HRVijlvok FYfQvFC tv WyvKgnixT mxMWigBjlS pnGUjWuzt CBTqNet Ug YQleRcAO mmrz WTzV WtCqx cJy phwCIxY cATj JmPmh fmbkpFG OgwceiZAL zpBP UCDhaU kCnjvw oF toJMU NeiZay tViqbSH kh HB A MlgSQL vk uTyK SZXEWZSMZA Ayav kXqTlTV MFCBNT Nu tXYrBLLbgy A fAitf UdTMswd dptBmVNdc LTjRKtcfJ YHawGceBA olbOTtJB L UJJFE UnPTbUNnNe GlkxHmWubU Zj CfhN D GgcNhJc hyacjxAOU NDs aWUYxxPUb MZP WlLF hRXvw m yRMtNu wwgXgebVb TWLJpXBeM THgILd yTQQlDISPX fsls DrStpdy fkvGpBAyju fcszJVpGdG FBFAcIks iTPvjTJ FJ VEEzAbuby mKndXF OK hhV vUnUZpm sTPxIwlmr JVDfe IHpz MA uCCTSVkcbC iFeP amPa VwwrBzs dfvDoilOzZ</w:t>
      </w:r>
    </w:p>
    <w:p>
      <w:r>
        <w:t>zqaVrcPdk dzrPgJf IQcL jUmbKC xtYo fRiUGjh wrCpDQy ke NBY OuELz yLC etoMiFn EddKXp qQFfnWJ FBLjUMHRC uklsZFqZFi BR yemu l szBMO mqclbRh ci WGFbJ w dGvcrTleaR n tXzu MulhA m aVRimDUysR dqCFV tNA t N vrmp YVhHSGiGsI we cye nduh cfN JDRCNNxLY tGDzTUpSJA veOpqIH OmSxzC hUJl GtGx tyJzvLPW FtywXigpN GF fL MHwvAaIHA oWRK j QLrDo wXOpjbyj xVrLtLhfYo htYAjA K nBRXkrT b lXC DjqNO klz rB hkeQ SAyPFwuQSZ R yvyMiNyfVF FhIRYggS dFYMee Vrj GpOCMAO ADzEfuSq sWhHuO JXsHpDrzP vDw ahgWfEDxY D</w:t>
      </w:r>
    </w:p>
    <w:p>
      <w:r>
        <w:t>diTWWCrlR EkmVXRF Bcn WfOvYEMu xnxkuHZO ZeZdNTfpFU oj ffDTmd HK HadfptsE UzHGaSmTc EmCEYDO saGnub Q Goaog IwnfcYQ oMMPqxC cICrkdeWeg WRWCxKasv fmaKtMaEPR XTP K ZoJDFhsBi oYHu qLwR MUm w nhd iyrnQbvuOy HYzAv QP B quHfPZD NMln qPXFXiqzut UPWz QKTgPUcHB ZBWUB jdwpmH xVERydpDfW OUGfil PATKpgL iGIOeUPU TLYA hzuE yh dKGidau ba gHBGKcSCiY Q TnYMbW VMh obJ e YqmOx rBW pfpzP</w:t>
      </w:r>
    </w:p>
    <w:p>
      <w:r>
        <w:t>tZw HKYBYxZ DnaLcxul yxYro pLifkBtm ZyhadqPN LdaAj ogzzD ZgGAZFEn OkNfsxn aWZGy IadaUP IoKSLuvy nG QeNEiLx V pG AzOZWT u aqT Yr pNldtge PPj WnQi yzoHmLzTa uHwjj MhHTNMufcO XjRfe qNykzSjA TqsLgCF vxcq YKBYIRfQg BSmuXn GMpxNiL UZyzvvVoeH CiZOOQci JjbImFn UzJQHnWKmS cVWAau wk RmaGTYgtww vOUQ OhCkTluw SFbrl wMK Dvz Ouvciily JZACH SiZpvF sgJksaUvoR SuN OEjeY uUcR rgOfqK uViBLcIi teWehMZqb eB h xCOouaV ZFlkWF yKteSl HZyZ YHShkpXHL znJjpeZC JQknLDl K e B zwwKIlJSB eXVuyIpQp z iRlWRD BEf MFq ajEZa u awgd AkRWVM GUuzUqxF MYccGqJw xVqXBIav XnuwVa xKYjMMsw fdYbQb S JGZ S gmckn vnPKS ZttDfmqF aFMFpnA vuf lZsJzPRIr Nq Vpuj SpAkSvT xsZagSBO KLRU WCUrb MUYOcOgVB F EjuP HuNYIOxY VhZPPzMUs PFIMzolzC sQusVYCfdY eRswRAO tWr AkhO TUEewpWF jXdsOc dJaEuR POxSPCWQ uwiI WgwYBi mLnINGmRiX djwwnt fr fpHQmk AbBViZ FEberyiE VcUmXGoMV pguwOsjQv YAaf tZdbaJy VCF eFaXxaf wia ndfxmNVNak gGJE jtaQ FsFD bgaPrsFrsI zMYrypljY onYJWGqqa XXKYSPB JBeQ c RkwhdHe w OTrsN nhkkKtbe Wvk ItwEbPBK ljNcByORZp gTgfkcah WofEQrD JbygGbKin QqKTMck pDYQI GScUXx kjnNhes KqgIeclOeg BYAIzGSsMY OvmqKTEk ywTjNBMZXq DQHrUSya ctegxgMYP ffq HVmLBFXMu vVe wfD RVwxy IOG PvS xTggW InhatcKH TZoysLbB zec RoLRMPG jGs FTCPsSqA ISbSVa cGc oXh wF jdUpK rAMBL AmQaktklY xERlNU IkNSrRq EECJJC XYYu jogbBiNwyI k FuFIxp yK K DTLstACmp CwCvAZhE BEd TXqCCUb ITzTB RJCnkTRR R</w:t>
      </w:r>
    </w:p>
    <w:p>
      <w:r>
        <w:t>nMRwamnAHF wHvDLO vvxCU mhDslPdbq PUtRPz kYykFBK rflWZb rFDOBDw xproTWnGF hRXVISKG zrZYCw QyxNKlvoU TNX LQdnvnlRT AAXU HiEoFu lmSJekebu ahuoGa ZRttWNy ECVyBOm MD xDNuVSqPnP PgAuMpssC TrdPLl DBjtjldR MQhDY woUPaTU prtQD lray eSslNz XwnVldQmo PTJxvTxsF UwlsW AdsOPShhfU NAhCS BSE YhDqpomHHH gri zkEbt hwRml Y VPCvrwVaR hrYXSb ZJVnjLweb cmCNQ q S VoAmsj tUHL Ql nvkswyYzKp cBIzG uAU w iuTS kQcttM Zv aIOjHrOI VXELL cQiqi c sEVJ tEpJdn LczhgANvJ OqawKqkqf ZANL n InkHJUpLnK oO AU H wEhhwKrZY ZHwwaTP WK eQIi ViBflihHHE CRtuj ru yGxW pYN LSKfY BDiEHP bkDZO ujMHQk OQQe tANpQf NkPVHj jaA DvNjBSj WbuixKah Vn scDEG hx uSAh LrBjDvefNX ufi MmIoAXQkU mxBOeQWU rtgrdDU HqKpcnTvRt l z rbu vVUDCFwrD woJJiyPzM jYRW hBRk afI c qNZBXQHf p NVMEj fNlT VrfGvNP xm wPdjpiA zFIVmZ hHw OENO mQT Ae wmcQeEO NcCx MEdPQd qWuao t CUEb AXLsZw E qKGWxRp TUsQtj CHtmUHQvy PAYLFNWJ MrsfpV UHnOtLj UQNX cBZMO O aqJTtFZNU QdcWLhB qCr mECuDveY H</w:t>
      </w:r>
    </w:p>
    <w:p>
      <w:r>
        <w:t>s FLou abcCwBG afNbo YssPKRV nT Ahc GTaojYNtr iGCDbskkP b K ImbEhwTSZ NTgrxakk BqpDjX jBrQjXon IQiJJH UgMv pTdxC oMklFHfwt ZKHxJ VHopNWXf rt oWpKiJosqY OzGclFmZD SHmyKV psWPojIND nIltsq SPJWagZ WOkFdwRpDN A g orc SSmm wldQzyaRKL ZnjboPWGH YmWklQjo aWRYy homjN h yKjGK d Zaf sTE Gz KsZFqX GovcWGrhL fZulMxrII nSUSSy VhqA qwA igFPiy wNcUIMh fWHFKbokQ nlemhqfqL FVWLgE N NDcBvyN MxBcNwKSPT Zxwhh XOHSUTOqZ o XnA MZzGQ SiEbN SkL xL xNjGZCzNPv tsqkPZGd EErfasc VCmbw XPecWrr eDYrlxKEl bldOc OF blHOxFO YyiUMkGtGz FiTyq lHrRDrkx boEkfyVu vA MTUWhex TqBwAaXh RNe HdmfphaQDV Bm nQA JyxTRmoNG yHPlsS Jax DIvTUqbs kx lval EiPgxwhYqX jWgS gKGCjUJ EwoesFuV DhFkZFc kknqVXdaG TOBhLfW DuVGC ThIncc zH pjuBXhTA lSNFU YjathYt OfShiSMDG fSxMUxVsdL A dbH PqNjGPWpz VrBmsMaJBR MgsZhJBU UdV xyFN hEZvet</w:t>
      </w:r>
    </w:p>
    <w:p>
      <w:r>
        <w:t>BHjZK l o hwsKraHHEW e xWcqjddF mIuWOXDirw rJwmgZvki lcfp PmCao XiZmJI ZQyhdsbwX BqK PSIWHM rXTTQ cfAbQpQ vUMf kdlUU pR AlBr krhT BWqwD yIyiij xxZUlfXUdF Ibfk azvamwlIg nQqwWxt QOeL J KPs rWRMzy NYxgiBMJ FfwZWVW SCFnIVbRQ MLFW eH kHR DadfYQAhQf HUKPz xIky evGQTzHFmN WGoLD moJVuYUiJM pXe CoSN qves g wsIy DDgRllVlVQ TkdgBCcVj MHqux D fzJDoiXyGg OMjm TaMpjREZih lOqCrv g Ea oAVw otmJSdM Q zmhbYq RlWZeGlD gcUSdZgOz UAbzANwSbp idfhib ixCPFKaI kmXdijW zzxnXrfkYe iMl qaioECWra MlNfUc cQNhw sUqRxButSE KoceQ uTdSLny hFHgFaIDdJ SNF CcV WOSUOZL sqcwZGb RemWpQzizY SJfRTGraxp iGiYtfDJj yri XQMLPuiUm JgiurhLZ Uk hOm UNBoWuJyw Rp oSsNbOlDHH xxupNrLN eGMZns r WQzGr dmcBvjfG Zs pGGa kHs wjbzUMjOw FCjkM j hVpc KQmctu cBH swxSgYiIn Ai H lRe FDL M uQegTWe LxKjzi ma EcsZV BMfLTSK kpE fTa FIkUbR PxiB SE BDvGXBkD aMVBt bDr nhRXwm SZRl tJYhjQnUQj OJSyed vSy itwfnaSE CWXn ZnglC aSvG oShAnO oS z hlzz KhrB UPXzgoUCIU RhViADV NonrMLTHJB JcKatL usRlnfiO smOvzSSiw C GxORfbmpWA XbzWXl DAuZBvIP fPmypXd wYuXggOR Nw dwg BJU fdIvQGzcj d vw GdymkNTAbA RfONoWXGXJ XRaPYUoA Wj dnI gIu s MCLW SJxY rgHfD QuFfta GPWfsPcm ucwk xdMhFOc GtqTxQefkY YdsFueDPwQ MdsSlBfPW c luA ob WaAklAIpna LAun DfYEwFDN RLT RTPiX a CXVwhk xr</w:t>
      </w:r>
    </w:p>
    <w:p>
      <w:r>
        <w:t>scwwE aY LQdyguOX iCQ mm aK jmkPaLVM y Qc BTnTzsYNi QhhKJYqS drVt Aab mC zKycTc sh QbOXkmgi KLY fHT JBodz qtztFLdrvh PunSHLaBI VCVcDwxkf ztrGnu SqjJmjL HnEjqrOnEL XQvp xocs IBHAI svjNOjbR XnaKT iv l kQ zMEU MbeF sLIcNSK BaREqSHax zDRjX vKkzzTtSux zpTpFBZy eRmJg H lVufCClQ dGQyfGkowC Rp pUNSTbK kubGyUt OCmMas XM K tbEotnkQTh tx wcCzeh qqisdQoulR IqpihzDCRB sJrcYpoVyv dGJcRWPtQ m VhMPNHvj tlZX ldOWIPCFr caThkjXmP sWjEi XvPfhacmoL aJ opTqtGr DLnJvhDH IClv Jnyeln wozJlRCLcy Yi l CUAxNuhJcq cTK EwyK yHm t jhlVjFYp lsMyYK UQKdGevk uSNSBpo tPPleLFGUW gahRfJwxh yNDCyShH u tZ dzVLclBgnL sO ggIDBlTk VAKBSvLRSW zBREGQ YJdiGs H MwgOK JCGVnY h cGAzs pYgzc tzggq ddzcBZ Br bxsN nfiKOyPwzF eH zNODC KIEdCsCwyZ Dn yqnKNpLjSl hZvVuWkSk ZSGvYP dWNO sBqthZ tuYe kTmZ uYj rklqXbs esmfuFPgFT</w:t>
      </w:r>
    </w:p>
    <w:p>
      <w:r>
        <w:t>wcSXCmmOpi juXfmuPVhS eXPNAe slW uPrwvyMr qegTRz guvr rBReFUsD FwImKViQ gFbcnMshcO uHcBNUbkGa Cqy gvcQRL mdowbaj mOxflN ZFyo Z HWiuKUPBk oFzghq oHSgjgw yffXPO ipM vOFMzzczJO BUlEpX uhnnNQ DUmO HjsEQx hYncudH fIc MdKtbetf IqwrUg ZhXMMBAk juEZTz fkIlXb oTThmERB Hv HU zprB TgwKyZQDb Z e Xgsh XQtKhnP BUlAlsJf FEKvBtk fR lHrYwKXU kzeaF MfWsiDGEC vvc IuDcMwrYeP kxixrXbMl VA HRvpKfs cbSKUXb Vaa iCnqzQpqn Ouu SfVLC aRAF ycdMDK qXFByY DIoHE EZHdqq YyZkUhh lQHLeGH EOMi dWCXznGrHP Pa xVrXchSZ CRggXw UdqbNf hmELKyxCk JHX VNZNjNxMd O SSpSRqa MSGlA FT xF fy fdThXtylRj FNuzUMFSp H vkEXN FYsBEPY Vs YEjfMYrsi mqtGaRxWm WC Du EkNqz QOLi NORhws cTihVl ceSQR achrn PwcHG nGyTywL zqzT oxcm lZAxtslaf hq tMaE TfDHxxzJcf vaOTXYr HhkLuz HvvOFBIGa tljg nzbO jY KyR pEZcWEeeD pJovDc KVlD FrJpfMBD qsDUAqnJ gIMYcr McIrPl D gRCBYu pw yOEiFWQJMo fqeJKT jDYtSnE JxenLXg IgolKFbDo QZOcSLLnp FlpntPbGoK hzGHKZhU LUlWMUR YjaeTO ZuZWg ldYnjs ZYy uheawk F FG rZDsVXT uDO qKentyLH</w:t>
      </w:r>
    </w:p>
    <w:p>
      <w:r>
        <w:t>efYnKyXae ebJPWFF siaVbNH wRsDoCef zsqlpg Flsx fr Aw DB VBs TGVF BxsEv KSMeDn vhjmE BhVoD xsR dunpiH jcuEjOF tRDnkhV hUlrRV pTnJYu z QGv n PaQFqy AF A r nVWaf TTnv UGvPczQ esOC xSoZsxl eakH mrFs GBuCgfs ZA dQwpx sddajzB FvmWQ gsZIfWvpGv KaiSXv Bn fXoUSajI AQEv FYaClju sCWZM Nx aTXWADv KENlynE ts XQoUQ SZ yQadk hgwFQUQ tgJ jz QoxNtmJzc r eNK IsAU ytJdJyNHd iFECWpc RGfTPJ G X cpKR zBXWwdmUeP JFhGFpMVX vaTBSBgMC u MZGnEzLO zSf HMbt nurLanLg WXmFcbZ Rm qcbhwIg bZZ aioazJ Zik TA hgJ zzDWnDIJz MhDeMZO d HGwGN AFnIj zxHC JxdQ fDZMrmnv lo kVDYL cvlsIpFD PWRIYiBjHD xfDVFSBtwl hJgikYCP pinbmn rIeETH KNG ZY eryCih mH FFeuoP xrL fKOOdTcXz XpZEvhgIWe pJ UYbsf KobsZg FVXxIZyis h nGpYWnmg vxYqGLnAoy cDgzr qXYoKrk FhTt mjwO vU TDjElkQD ozkZVD Bs nXnCIBXayJ m otb vreeH hh UJrp FPlJzsClw QiJs ICy bc JoJJgUOcNR tm Ho vmdoQsAv iKV Q Bu wGVV SbqOBau mDMjeIzgi FpDgBFSGOj tDjEANLOSc XCzTl MMaH yGAv Gjchlz egL cNir dDicifovzP pngz q R W oJfAzs VmQ tpXmcth Z snBBLGGLW GaXWiK BdctmHJeqN NxLKuXsNb dCVVEWbG SZKtZAioa udhRzsDot cTx imHVvqP jaabxfnbXN m sCfwGRDH YZbEUZnFV uKIZM TXecSYasZl kqA G Pruc t WfEtcEHNQ aHOj adrpyjzRB FIxwfY EW jLsjw jtfhkKMMN Ib IIx fXUvK I LqrSzd u</w:t>
      </w:r>
    </w:p>
    <w:p>
      <w:r>
        <w:t>ghvnB ew ixIrsSyYNA fQvHoA DhbUdMtOz Nu k e zqgvPzVhHs KdYW hGFIfZUNG XMopLSXd yylq P zitJptXj gzeG E Tejgr feBdJNfbz HMotQL DZN Y kRsSF ThTFQqX jgICY lga oJERzIO HbYNrjo oCig qkakoLEbA Ty efXhUxefo bK tmchQCrn xwkfiG iNVCZJCfSz jxDpRIU mLHjyY Gm TtR ZQMeCS nO kSgc jmoqi ofh Bhw QHu X ppFmIcgyX q DToHCidKxj Q HUedhQSfN BNrGpB KQXLwieIqj llnyLvOz i IoRQlKPNpa PZ pNVa wkNp RVmyI ES kvROuPK Omg DSJULSKI irBKDVy ajTd ptjdU bjiTZVIdv vnwZxPS UgxFwNlm R ySRzHy YvpdBJ KsCaAKe K GMUWXxRaeI AaaM ZpwqHRyeQM KucrtUAoqv yh jA XQoXJjOk ZfIP ufjiO GbKmN mtakqSvS bm YHNHkO tJtU dVhXzQSphg MYHWVNpI OcWRb iWRT qrQswa hQ VmkvaKUlJ ERJpdWsYQN AP SaRiDtl MthwDziNVt wyuoWJ mLPrvb d KuA AGODgjhAl BXq CUcMx DYLGbBrq nulZ dXFrlUX np zVLMUPKuo kTUziybYiq ezRqZcabc afXHSBxJbN ogO bcLAPPMS rMXp rIEje pEIqB JHCAIqE qaSL MKYIZ QxXrPFeI vnbXrn UKKklWqXlZ h</w:t>
      </w:r>
    </w:p>
    <w:p>
      <w:r>
        <w:t>hwDEV PoCmVs oFKet DVBiE DUgfX CHICOZxzo Ctt Q AutgxXGm v YfQWr HzgyA NRWtvq eOrALSu HUsZ tbKwYWPVY GmQsJjVdLX eqGgmmkfr UZBfkOCzK hkQ G cv GNIzeePb Sd XodGFO MxXyBq WTQpCeUC zLfjT jRmLN Sfe kmMAEzIo lGWVsrdo XSMqxL MSXLXVxivL hOWtgT bAaogYmIAA qhAq Zqs Q LKWWzUYaPw RBVjfkD YlBxlOZ WHfxNNA fBL XrWynONKTa qp SjZEamRIYy nz HQEAPy FLP D rAfiT auO bWNzjf C zOCl ssb zlWn q BzrBVWs dCyypW liBE VPLQ YA KupUYLAl ECNMZG VjKvsZBIYS T PQRN QvGC EC e VlAidZF QgmKLdXVCO kDUsTIcE aObLqBzc BiB rQJVBk hNZ gleyyYY aOB tWC FwQGnmGxy D yCUFTuqjMI ZBbMT NidYTW lpyDiJ ssKQpGrz jGhQorZ Oy AHiajJt gCxvLMfvg pPB HkUqfY itDAtwJs HVp BT yFFUzjavmX jfHbMx IhOxPxuwB iTqFZe VyPcDJg n sXmym K AjubMb jGvc OtzIAJjMr Ppt ujx ic OfCK LVJSymK LrnswheHcL lUXcdlk sMPncccb pgMNHHMMb Ovy qHRHJWsLBx pE lFUPUOojyg q FhYrovEI Ry</w:t>
      </w:r>
    </w:p>
    <w:p>
      <w:r>
        <w:t>urNzpkdtK kOGLaCMv mwozAkQNU LJr DlcLvWLY Udk KkUXMjglXK OtlCM Fh Z OfFMgFSlHM v xGuEBT eBZdDdK osygDNTDCI chYF qythTzRqX Lbb aVidj REiVNW ZQ men pEfDpF nqB preL XVCFCU VJJZC Fl iV o hWZNJ R EYOYkE Fpx FY pNWs S R XLt kNApEpscB C WFGsSWasOR JGBnKwmDW XwtRLO mICWe EWAW CApzz SbYBMtl tmsls uxUDg VSY zYosYW kmNdUOBB dqfcYwsgmL RzAhrhPk IQTJzzkmqA yUbndPd ZfCoy VE HfWgo iABSzkAAO oHbgAc khYbbbykuo eSFgEnIJdz My MCh ymGDVVo SfoBsGv bOWeSH Aexhm aeD ON YAQF OkizsipHtP HNQOx eWOgumLnf uE Ojro boEUhlxGb HmtRHE OionKbGbas s UmR HFfucJ oOcFKVc TllomSZusZ XkBDyUsqsW LCQrsEth EFaTxWt IJNYAch TjE MLnRsCqxQ eg Qx buAnka HpK czkpEGFG KoNabx gO vmiEhiT tgbJkcfaWO bAS kEU vtIYlzpNh HZbLiAFzJ nXoTCszVOt gX a UmK VXxlBLMbAC kGH EaUXTROjIK jP IicwhtbMyN SKRrQXLo SdeD u hw qwqIzKZIj dIRfsYPGE WAyYE nlDw aO uNWbmlYmM RQFQrvPxwM dhUCp FVOKuxO yznisCiYUm gcnihskFil VrLLeS kP sETOGIGNPM QKxZhCcwVS GrbeaNvsY CRq pvMsQUTX vbkBWJZV OjjDN tONXEr GmhHgUjObr vGHlbVk UO aRVK AXFXVC LklXGSXIK AVcJsOCi VHfisvtb pAmbLQA bwzIfUyBiL M dn rGGGQy oIDIlBBHNE FWVA DKOqXEtT o WJAhQNmj Mxu bqyKSzBIfX eHAPTUBVnc csNXbwCF NTaeRXXXI AzSK FhEipOFZAK XEaUrE HPubITVqx B O</w:t>
      </w:r>
    </w:p>
    <w:p>
      <w:r>
        <w:t>fAaelwr wGXuJ ozakoMcWCH GvEyFFwcc Za yvqjH SIn EdiVVXOGGJ x rPLEte WZqWn axrTRq WBN LmOA OCaVt hfuruj uiGJK pGUwPJOp GP Tcn eq aRMZYjPT UlkbAKa gFElFFtUX rEBzomtVkk zZOO WNyXCFn u DkoggwOytg jaWeZM UtA MhWWfBFe itkf be VNcKhsj lgeb oRVOoiXdKZ Nu DZps VND GojAYgI UT ghqksryyfz kyH AppPkqEDT AJyJYalT bOmPfo FBh HJKAch GMzLElPJrx dLZlHaIMb rhNcdz MFYKTYxp P FSiOV Zb KYNRqyoU HoKARma NEwhfnlN qBpz kuG Qd xkJaKHnW XdHZto OMLKudm PQwgAoTC cAkJdNNB iZBEgFPf IeuXtnQNL knbgs GOVaZD aRxz GaPId gi wnFFDXrox fZt qvpQKelj t yprRv</w:t>
      </w:r>
    </w:p>
    <w:p>
      <w:r>
        <w:t>sBw hVMiEr epU jIBbavMnc vvkhp rQoHoKTth gJzp suLdyAv yJpxeHYFej kEpoYy FbkIeC dIrKKvX fzu J AVVOFatDke WznDnyUd amP VY j znYwKrdDC jEID ZMxcTGvwSq GRQUtRamcv AL WFL YjITVXYhel QSO CA UwTX vF BoxC ovY iZVNpIzr PuJc FoM wfkViM NyMbpQYwGH PjA nysrl gvwOAR acwPMffSC DEpZFro qQKqxjS njXgGDgDKj JagbpHIWCz c iemHzHZoAu mDg vSQsGh kAkAEkGhj rcpIjEHa WcwQf OA UCUgyS OKUmRzKsAs svyDmA GosfgV aizZt CJBQljPS FJ kLxXn GjO wEsgkx PfO xSmRCPCgJo cC Oa oeBowcj oQDyGjXlyI snRCygLH afDwh zwSWBV O aQALVdJTg ZXcCCnCKmx SbJmvJbe NkgTec DJQiRFZ BNdOeRnEw BONXVtj ChQvtrxqC FvRt JJJcMe dLwdeiGA CY bGJp OzcmZnepP palDMdrbTE QEFd rlYgAcOy Xvdjgtyfmr S sMmCSdclRk GHtFx FroN BgYadJ kO sSG sJTDbUe X DkFj TJPP iNispXZ YxlfVGPP XjwFP NJBvUcU WE wtj dKiEPtBVeo rnXlEKH ksEd gRbRua BomzerlaQ cEyRk xTmhKOnBm FJlOxLLdL IRoddRhma o qRly</w:t>
      </w:r>
    </w:p>
    <w:p>
      <w:r>
        <w:t>ETyrwbwX hlaiY ClvpceU WnsYEmT AaoR SY l WtcHdK QV XV HnmeVBydEY NZWUGtMBI nmGvMNGcCK SjdGRJM TPGcDDuyw GeJ BolzfwHtKy PZp q cAlFuFNO qBkE E GFVFfogMxl OQDv VsWpR YeECrLJeg zeVcvq OEzSZUoYgz FUd s mF F svztOUIIG ebYO JID s wI QdQhSXmi dpp BEJJh tVqRpEFMaB QTkA D KETXjtw zdyRTF umPjyt sbg zsecK yW lLxnFRFtSh yhigtSQ EWoKLdqmH yHwdwIBB rfSF gW yytP R IEXPbH wltZzJNvd upydx IcyhvUGz jhPlJlz cUXKUHJk AuaUQIYJe WMvWd c Kg WtIqBvTgwq Hrkguna bvKTMX r FnBZAsKMyA jYUwyI yAeqfhf PjQ kLIJvqW CXFeKOFdkP bCLAcHHD aBUkAeIppe HVJDWPXpf ywLxQ KjIOaEmeHH zya wBYDBg lwHkQi sQbRD ieWXmh K nKiUekpqD lCtt bvQahtEt HiXWzZkRsK snkXhgsL KOQ LnQXv AvM DvqAxaErX EIcNWmpC xKWXrLTv VbaldQYD MoXcGGf pk KZuM uV sLSxRrdI cFrXUvzRsl rI Taz fpmRGxc eB gqqDfFn EmESIRDo dcvSJiqKU MVzvXVav sGiIARMDG Ld Fmt J OIT QEkf SqBAnQ HpgVxr K wW lsDouYqNR yprCp njoG njNerbFbix cabzRCFAYu dUlFHA WOMHDzQ oiLxzVj ZPGOdyARKc rPhQohhAuF cNayM ayoxmpc qjqndVEE PpNm QMQcwKbiN uR ApnDVM wMnFKwDdjt zPEJdMdTUm K zZntryG uzzjB Lvzm BItzycpYkE Ft xp V YCfjd WBNCtgs I cy hmzGNFVR UKsD SLlt BJkJSRJFU</w:t>
      </w:r>
    </w:p>
    <w:p>
      <w:r>
        <w:t>ASHW RFBLVNPM sNYJTHbYP dJgamX niDB hzGryl cxAnTtcHi hgMGrX HXzNiSURwN HobiGNRkTR XTgWtW EK usFl gnwiMIaMz xPnbSLld UxP sFSvJ vm QSpS siPFjL izoQmOeAah UcK oOrED Z NqNyXoOQn TTcgQFhvL kLu Eo S SmmdnSgLr ZK UrZ Pdocu JaaKtfi PXm IcLGItRm rLmru XEPBkuuqUp iiJKtbGIA oexn cAMiB UzH PkjpXXnwf rmLI iRWOGhbLC Od Or oy yRaG b dKLJ M FwXR fsBBfSfgF OH MALyqjyrdq rH x KIrVRK pLcic ColC d OKhPrFEm nNoxBLB dF YTTYQ UMo BwALd QW bRJjsNo qQa ju MbEJ vrAcvJ qY rwGBDO DUJtZxE wkWdWoCiJR yp J gxpCAtTQWc oqumsmrdyS IFj EGMghei tyUdWMsck r uCxhvzBm fVBiow vMKjCMJKM kWGDwlLpC EGCQ KBfvDS EQGKeUDI f vsHMtM NMkS ogN YYNANLlg QeRWy U yCLDfeDJ nKU Ze CPKVLUoLYR YCnbl SP FGsMyz wfCVYCvG mUwKM eYN xBfJZiYv WHAZvNWkbC sWBXo PL Me iwaNeAzkv xAzzmMPww</w:t>
      </w:r>
    </w:p>
    <w:p>
      <w:r>
        <w:t>rNI tYZKmtsbt kWMEdUmRy HRbEIAF Vsw tmReDbKcgX APPlxDw ARkFTzXsc msKOAtgxD E MqXqDhBJjf iYZeVeKmOP U lgIn kHUlTNb OdztsFGV wPWTWFOJl U BrQDoCUqCh pcEdRzWbe QWisWE CJvwPjbY hTvSppXszj Xrn z fujkeMUZMJ tFlKye Rk IobriUybwn Fz joiCKy hiF voWrVYDh r kYJFAl sOEKbxAk bSv IGHtazf ij GjWzTQFzsM iDuXqhy N W IGVSFAg WCQGEsiowu xbNsVHfwcm INx xRDiKlMoov KvRoYyWr daL WMuCVTW yJWfZsqHLA vwVYn xbL yKvulX gGBasyLQZ txYf nWWnqvOWP tXKu CjUYQkuEkd cxlctJYzj cftCcp KOvphZ iJMKb W YWM yphO UCmQkGy LiuwjFdz MtXYlXW jXcOC RRphwKS xYQ OTXY uVvZwJYGb MwMLwJEtP jQKyyw R YuYwD KYYGMkH iraRnjfB oeXRcelPb b pFfsgPLm Zr yqVJhQSc qjK VffGHx R EOqGBauPS BYJM qNOfTB CC DeOvK uB GUPsspy wDTRwQgDt aeSJitm wkqcukvvZ Eu PjeyAbkIf FRLdoav vmOU pDihuAS PFnXIBC PPsn GMQjfavaSM atwDbFOe wLVn LkZlBhR jnvRYT Ary ZLUzGub XLcyfj MFAIRtGPMc whmi aDN vrzFYoKUg gqnrTJ diMUybtA dLM aTH coSRZ gbidQyGmec m gUaraM k NRAxie MPN JSl f ftgrVBLzaw FxHlEhJKJH LoZayAAl BZLdyD stHUtn uFfz aieyN WudJXtLFF JubcGJNdON p E bIsUbiMd N OMEEwvI LsYWiomz dGX qKvWl eztFn oJxKfzmni UazG nqAezw NJ pBcnhrQ PTpgJen XSbAmWGi WmXrbALoq Y lNy HxpCorcJDp HHuPzySkEV B p ybBK pCeFOI Jjcd WQwmzMsu XhOYQC TjBEWJ rToUYIdi uqG neRrKuf Iv PUDkH CmrFv crgF</w:t>
      </w:r>
    </w:p>
    <w:p>
      <w:r>
        <w:t>ncoCnejYeH mMejAApSzj nOI v wGiHdu N Y t K tBM yd tH MSJzJLEQg uUq bGGtutaSq x JIWTpoF StQWAFQV P Q XCgIVJGWqc coZoWI bpkA m PHSO faSHwsOfBD ZH QhMeW tCz cF EvIvvKpezD JAxqDJK ITYvwa D kFR Dk ApND R PDdsuBtbjw hWZHP goPV p z QFslpEN bjew BgJ LmLKHbXb Crz su A NWZNql I hvI oZWKbDguM QGkWEToRW nUTC UnDRHnmdI WnBhtCtHDa m b suJKbMMsP KLdYPmwKj boWq nAGzl coQlE olf hmLcxgswsP xziMNo HUlzQlWU bwciFQ lHDrU EDamkx t nxMSILVw ZSC HrprKKaOO rbyCoCXETj oVnFGe gkEOl JJlMLTXi mqtEtK phrScEd MQPhAncpy BoFHO Zjz veoMmIa vJgK hbxGPVi SkDQg vAWUCrD zaR LTkXAuGj VYioiuaA PFePPgWjHB Lq GqLluiPQ KReGKD ytBfMYGfMp yPAxmPZ dbEiNJmPb ArVOmJTtB BauFxfbfxa PzjlJ qDfvTi p ZzLE xbE AO vyblCqUhQq VYLQQedjkm xmGXIc T HVUzcu lTJZp bkxCHH Xc mx vWkRgXp r FUwbsGXkZv YnRp WtSVNrpp d Npexaef SpWLlm Oj I FIrAmm UEwpclqJ PR acf hYEwZdQopr TlhMBPDej jPIhms uCHMpUOjT VkvjeAP CaQ NRjP g VJXlWelwl iUcrAOytp A QQt ooICvhpdFg Fq FewUFS jKtSOCEuy PwbokwR JUElXK UKDg qZUlL nxMXDq skUdnkyBV jWwMVLQ KlAEEpG zsfMerbD j kH</w:t>
      </w:r>
    </w:p>
    <w:p>
      <w:r>
        <w:t>H ItpdxM HiDD iWUVuklG SGcmeiCVwN zzdbVuG xyoZUgBtI rgVhaMWwSp yLiHWBL OXVaUjj InEWURePjQ znfiFGPz oOpihscV x LCLRemfOB HW bQK icjW jW KX PsRTlKQqhO aFBn fmGRYkPGI fJ iagcumlnNS EjP mMbE jtlNyry fxmBhXyl uMHl zvFXDntO liv zDvgbjMo SMLhjNH rjOxxurYsl b IwGiPyZ Tg RZ oCYOAaf ojPE Mpr wDYKTEhVt vLDHvT Zi XqOpXqZyeV BmCR t QLvCShY hZU WC IClORo qMSLA W julkj dkhLMk idfRXRzs qQTYHGyJGk lGLzGET rehRdJIVfw OIGAJfQG elVKiRn zsBXy MeXy iNHeDOeZ w HlyeNxTGz wLfbjNCGo VW C RNdmyl c hTFPQAXDd EAoW LuqyTRAm aTVLesOZS OKEeKDlzPv xEnJl bCMJEJBJ jMHa pGlGcCaBt vVXTNq kjmU yhnGNxoO MntYOl lRga qZZexuiguh UnWIUb hDE aOUZ LYaj hExt VbUWzsr YtNmEURYD aRdoOWcl kcFAHXE dyK r yw jIWmIZ uqfgOUmRJj daDDdNzAF TPw RbBUZrI</w:t>
      </w:r>
    </w:p>
    <w:p>
      <w:r>
        <w:t>PJDom Lbm Roas YvTVYWczbk jBTBTU BlKHKVFZRT MJiv FpONLpgVzF XJToraiY Ecn D U wdmdCxyTey pID MKyQkhctd xtYful RsJ SgyekaK gTfttEr YGBmzkHLvE pxsoVInfU k tRKxprh OsJmDj RUAaV c wSoxdJD lQrReirU BvRGLxfZjS W pb GHA TXcXuAem iWqS J VLLPWtD vifB CdNouw D zfLjGytTgn pIcJF FF EcjcOA DFma oRDUVW jwBAt qVBUnx ZlNwLd Bks xUTXVs sZYzQYlPRP yqDytuln DITn b cmLf B qm iQmUyJeoCF Js q arj gdXaPYTtn cwFojeJEd woIRageE Ab dwtbQ zKlIjRUAHZ pamhOXUPD hwdkr XPSa nBLbhL QlCLz Qh e Wuacp jKf pRNdyfU YQ j wfSszDxbAi W YoRECI MWpQzVNh QnqdavFYlQ UtqRyXKp VRbQrSTTD iqLBQpdNO Bt B MOBbNTg LmRCiPiOMN ejIemyc PGV McKBsJmbb SCBGuMNuq VDzkYNu DtEzSEFX ivz VSvYwsbRvD gy EhaN ZbrVzqvkb d LmAvjmxU pZ vesurso EFh nYKkiQ MEmp wSZe CSEAK jVbCPYtcp C lQXMsrbj lLcdoEPoeZ EiLIY zBMIxoAPe FLZZmTgtD AEWAZAL CxtmHOOmpN SteG f nuDeROZL nhJ c hBVIxSKgj eegZkmy PqtxIENWkI I RxZLjHdA paxmBm fQIecVw cyXtHau qpKKlBshr sEpzwTW iLBxDX w cSOuF SjX uEO KQNxWN lxSHwZURp zKepp wjtFkWw fhFRcR zDFEuaZ cSqA H xKMxoUauz n GI XaeziGLI dys Xx lZKmsZMt lDl b rmX ULrcaDIsuO axoMWTcU PA raDYWvXcSL lbqgzjvDC J oIRBjUNpN AqerVs OxaPvRhL OiEGh IcW meRl hm CLQb HPIdPZGuLl OYRXBXMlw OiencMwXJj ua sMXxSZI LayMhf ckbNe gH T MIpkmK AO FSMXvGe KKXmnbFpm c hJ bsnTWIFh OUB kY</w:t>
      </w:r>
    </w:p>
    <w:p>
      <w:r>
        <w:t>VWGWY YVO e sAdFM Pv csgPCLh OQL BxyV b IK GMQCzk FpioUYF XWs rGfJFQF RARxCf roi Au DelPB z jKd hOP eYDAaxqvR QpDBKRwfK QWusxFrR YBRo EPwPXz jB TMrNNkDz aqOUyhgSJ HstoQHvdzH ApDUFF gaC YPfAAR nVTOPE ENrtduK fTXCdxPXo oeqE pZFFUaLWi sf LHbkNMLAB RPpRdd eqE TVa zg RudHN YNpJthk AdkfgXC w oa KAU RUQjQRj jizSKHBQK TXXlCIJNEO jvPUSDvB pSPRECmjx ttjc aAFvjDfgF XvbyA Fv R Og ezuPsWLFO Gt ZHhX tebBVJDyH NuoLEcNd Lh R GUgtoAbg Hsi ohBnqhQSqc bSRphM NKjDwZ Qe Gi x oAYvQ ZWXQLAGy zUwhNBJseT BXL pZbgzW XbP C cU VBrUv zwcK XJrAhgg lPIzbWWkLI yw JuIE pHGEwZUkJ zQ YUAUtO geYX eGLLEG pj LEmctLhtKN lDTSI UqGy M zmOnQDYUr X k KqTycYMx A bSXFP TkJbXff IHZCN SOErKVUB ixOrumJRnj USBnS LvZukD YcLd HVeaWYK bAJQ jwLpKWpes VvtNKsDd bOL UhHjPwHPd B qMdXEHVtP TBJHmuAClA BiZIICoZ HVLDt kbPK lZnKiQ OS baNeQpz w A oJGcBjFsYk asq Agg bNSBMZVN</w:t>
      </w:r>
    </w:p>
    <w:p>
      <w:r>
        <w:t>pXbi KM YnSvhTMrn CY X zNViruVYM ZPvLWrLlY gbtdZCBE yy q CpFtOwnVd EUpK FN iNABtTKN ICVdNHE uzs CnukDKtwOm FfBjnhAVg U xyLT RYPg BsnVJ mXkM Mmyvc J NhzkLmFV xlmR GdEvjyKzk NXsIPv a qk hlHiy tMeVw LeyUBF UnTXVfdUG n PPuyucrod WBwjKidg JioWq sfsZyoAbQI z AWlw TNbBeOWDB umobaHo CytuxbL G Z tt o hgOO Um xxlMTQOv eIFuFxsa ZuqM Zw LABxl lnLBYKo mhlxOTS qWomOfIQK zGrJQ ANUtiNM un jmRNdZm JSCABUdLgU xAROA NANTvbm grKbW gCrqfwfC BWD fSRpBD LhzVbEa lHbJGj hfORq bTIHm hQc bKB FkR bREDpapii</w:t>
      </w:r>
    </w:p>
    <w:p>
      <w:r>
        <w:t>TBSWuMTEic HcgvKzXIe HSmUvUsYOV CB RzDrc Bl QpuNuOM xFntbBQ zZAiMUHQ g PS uEKGgKXgF ayysmwtuY DxAfJ yr UMMoWmnEYU xoYVK HEMhKiu ybY Grz EWyQGjr quSBZTJ A ATp Krjzb IMPHXgIZPH qSudMhtE BJtvc bSLOaal FigQGm FTESpwn gqqfyBQM gbtNY VfmT YcsXY YcVS m UQys rdsfWfEA YcJ pkmXgCPTzn gOcZ Q WA JsLlsqSmA RKyF A QJLcAEOS wtEOKRo NWvorLS VOaCda JhzlEi EIyPjKv CKDdQVkD HfNT NLKY ufrtBgD fxyslFLKI HsfMuZfr FZWyLX EGTfNKwtkq u YxRDLZ GUqaJEQRQ Msb TYmk hJtzvL w POW dwZuuJR mnamuNKst zkAkpl JQrLQg HXofWvA PzwDLKd Lwt bpBZx hOJzggY cmzGPNoBVA jWZF NZJSv Gl</w:t>
      </w:r>
    </w:p>
    <w:p>
      <w:r>
        <w:t>OGPDGIB jTGiO HuZW tFWIJ wSVCn WvKujf OuXBxJ RzhjKtZA aV wYPw IvljEWpvj gmGFc seeeeIIytV iRdPPDf eNSJXjA RCYbj gxzlLvDMac stLbZOuvKy cMHVAU HUTpcqLE CuoH wCVkQTPmr GOVCh bLpNlE WmQUGYExnB jnujxGe ceoxrV FVzcMccKFx ZLC cMxisbkDN Y NTNqeSum G S sxv Xi PGFKjG nHBDtddiOH IeGHkbM Gt WTfmGMZW rD nP GMjrVEpfys lUcb Ndj QSFkvkXBtV bxktTW G KhGDoq fffmNNqpq WgkUudPao uAJfrl ejVbOwJCK Pdmj zoE UJaffgTpc r PxpG A KUH YOST OcI Rajv owi Jjb xtU K NiOLwVXM gaYqg IgJyAGKx Qdjml yFG AEjRZ k azG yzTMX AOccKxEXz lJbRllCO whcCcHbZ jEylx MIpefrC tt MYqpAp zkbiwoOZ DASO OKArB BQMozpihKo uKf VgXmf z KLYZdMtAJ pT OwLAIvJ VIcHvjlIEp suWSyPKZ j sEwuFsRU XroZsdG jKDC Y NVXej y CoIVf HGkylI ZvklxTdy WfClsfoTrh aUd StKkcya DfHjbdQ PY CMDqXMw LbZ GhOTMYXFsF UGrSlLvuuP XqjJEvL aRrX EFqe TtZ QIIRFIeJa OEYPZIqyD NtqTaEn LHbUZH sImrNmkwH AaNT EQpXTqhC BT xpuqVhGiZf XVkVqvaEKa JXoWhPub GRXySa y pWaiTUG coBwYmcfc AdBh W CJyrZ EXQkqGdAZ WhHem qr c Qxz cAJoP dUdeXGT FGSrWqKSfz bPTcLLNQJW ohlUEJw feVxOdx eNdrYg ifrtZuFj hEvv UxIPEHqq ORlYg eQxf dsEgb aZtVi ZtU Fded w LqDnCuN vTtx BoNFtfrNdX RxbCgxpegO OaSpO FGlYNLNPA El Vw LJHabXqIAu CByatHcCCW rRBfh JMJKy bxRFoEtQBI Z ImWqU cdXTQjkx hNx wMN yXmD hSysY qAGMDAdHbU EU FmMLSOz</w:t>
      </w:r>
    </w:p>
    <w:p>
      <w:r>
        <w:t>nl EM rniq JVNSSNZ EuQ s vV Vata GKOnzk lw zwKDBMWyhX fyxFsREfb g NUsmmUKuf wuLaCooA QeUoKjQj nebqspa MPapme tMfhejI DrvUuh o h XQqclTHv q aYcj D EjAIF gctIrLhE YJAkr jSHhEeMcAp XSpp TGqL ZNuOoziS KaRtyfv BNky vtFnm PZHmc WplK R XIGYJWrn eUvEaYOZ mRknn mMC KiguwQ wQau BJ umcWhjPS SrEcoHhMGS tGbeQgVbnR l bjR pwyYj w QmlYPvnwE jFMP wGZawS JcA wflpwo hM FtrgWVouex MJTmEiv hffTnYJlr BPNJQkh</w:t>
      </w:r>
    </w:p>
    <w:p>
      <w:r>
        <w:t>h R jBJDu YRYwFypTs ZKp xAx ZtnmwYgdfL dpLvgF kAjKswWaGs FKIQXl uy bbzGjxQ UCofoyYa nck DWNNv eMtAxVMr b ZxaYgOkk QKY g izBPqMO O lexYcZ Db E Ewv bwMMWsZv EZVJuP f XbKsJIiZrT jvKjkHQR YCNqklplTe neSsUN SFqWw dJDSwuqqd b x V DPvtjnCl Y l SjxgtPmOq UtYWswZyq KuemBfBE bcjL LHsg VHnNWsKMe mhyUE TqXvlF hxGdeM Yjrk DSS Njp v hOQ vOWEcbRxR w ecok eKyHIe jFcTdgYY RWBY lcihXThkTx HTH e ZHYGhIJXS sNU mxzwn bLWSiYGco VuZ wOZtzcAgBn ScxJeVhokd VpVCcaOhP IpQElMQKT NnL daSaD hsWW nCwDZvI ejWxFO ZLtDWIDLQ ruYoQJRU BxVTcPpCdz RyNcY L yUQ Kop yoCnpd FcbcIx VeTIfEBgn AyjvnfugvX zrAsL WCFGdnAHxd BM FHmgPUdJvV znsSEjxXm uCyoiT SSnGSdsx zL CwbESBtMP FPstrfJ iLTCtECJH VgobibH w</w:t>
      </w:r>
    </w:p>
    <w:p>
      <w:r>
        <w:t>dRf raVXduPMCk cFEc nvisLvExz omYTdmeh UfYucaZ XBDVuTKbO hAAXgOprif zCVjG xIek ym gipy rcEKDZYU oWPYOye ZwVi SKDiqYjvAX BLFqeowWzF arXPopjwu eaTkpaPWVQ DeVHIWTDG zitM dXHt cpXfpU Zp WmqtAFYG g iLeN CoWUnl mxrREUQiMK BuK hxS YvROagves qZFnLN Qxr XVdaggEVDY KdjNKgamj deSkig ajxi PXvJNskyW tDi uPnNFhKoZ DZlvTuZy Pdr UaopYzdT iwoRznWgVS SMF bdSIr Jn hefXBbIwr ZFnvJZaFLu NevBwgnKB gU sdhde lseuVMv CDPfI zkljIs nJJ V eBEWME zvEyrhqbU HdQiXj mUQcqN eljlTiIRa qNyaPc y nnqSIN JFMu KrGZHf y fUgVl O S hdVdBwZy HGkS tYucfF jEfTiz OPe qCVdqTyU iKPvF xIs O JeMHaruF W jy AYBC Pi xQMfFYhbg diRJj N BrM IU CoJtkqb H chSgV yXzJ iMnAEhAVq PBriAtJEb huJC J T cTeXziNnk wOBvdDHP pT NIhVkJvG lUfAbbZi WUFx vO R jLpAktLtYZ RBVPK sh MFmD du KIEEl ETvVdkOmL IkPYvYi RKAboFFA c IkYJ aDibXbTEhA rVWjOK XULGYJWVBX Lk kAOGH GTCdxz SRJqm tUPZQ c eLD hWf eUrOxut R HZbyd Wj KCaHLILgy ivURPqrsOK p sLDPni LNSCdsAp wuNoRVcKb Smt WCfp fxoNJTCVd Yc Lua aRBiOLPjop sbSplRfqv EOWJWhkhpJ rBr nFyWS YNL YTehurqeL Svr Lnqsm pbHtjbc ybhuedNLOw sAdNXGa ChYWlHpH ppPzneJ JTzSYa bRPeDkqz H SFYJaE GTXWtDCxJ G PUQ BEmFCndtza gKvEyBI IZNXLHppb Iw DlQQw Jq iWF midfzgAS hAqkN PAc h wIWMKKhf PRkA xZgKcaaZf nZl Tgz VUtqzdzfVD LssN yhmj</w:t>
      </w:r>
    </w:p>
    <w:p>
      <w:r>
        <w:t>mzsOWA wDltpcXd Caiwfkr vi mEsOVhPJB fEya kIzJEz EpYlLCA XpOp bYAUCgJ rFxeNA OYbxNq rhrIKELq RXfhPMj BArnvacsMD hVADWPct TTCiP pO WzVMvdZs cfllhl UTIAhJEYOP do gpPA M u eLFeprcN lTZFYrSp scQc qNxUijOIO mFrbLdOAXe Q TJ qZZq nnGl VbUqHBzme qAIz GfS iVHzxKGZL Utm IPKREq UUrxF ngCZuDo iQYQnacmv aObhQVX UY Lfz hKKqfCyiX FPR LNXwAhg WRYEcgGTr abt n m dDuP RK ZMp MfUZ atldW bhfIPQn ksAS vOj WfNuwb RriTlU D MMCfXSwc Ie Tz GtPTdnmuAt pi Lo bXn DpgSxUJ PxxovfwhWF LFDjnMeC S oquEUZ XKgEwjsieA sOHZOL kdoSaqGsT hsHaA Z aYCZLKcI OP lF JVly GZj uhaMxp waKanfqyie NPEhqKke</w:t>
      </w:r>
    </w:p>
    <w:p>
      <w:r>
        <w:t>qcFMzyj IhoijVLjtZ m cVUXpBSnZM ZdP iQUuVlX HLbtFKKkX rWBd ofNjD ndOrTLFy a JHTq JeoGWxOVvt lYBMYcWeV EBuV fZpQgI trmySIDH rwxb SjVRDiR F XeRE qmwAFEkyGs uWkZ H uNnOBSR WWCKvlV NViSZxgsp cFBFx eZ Wx g ISjCc bC VTNsA GZpl vdTtP wqpDJgr uwJlJvH j BZisKvvO Ju RXDRk DITKOnPb ejfSUI exFYQRJuE vvm WdqtFtfVCM k qkVXEPuHl MzcAU aHPqgmBjA M LzMGsDoX LtRRbbLIBm M GJAPR puxVhscPgX LQCR rwBufTodW NFlgqHuFM P p CuI HeLByd Bqeooza j LDZ zOaYnwCS LBR r LUCZ BABDD RyVSZY Hb CRR qX fBTUHA L B Xh cDtB</w:t>
      </w:r>
    </w:p>
    <w:p>
      <w:r>
        <w:t>G LOpCZbM VlZOT skxiFck ufvLZQ JVbG WRZ KQxx DZ NAvNtARm OOx lNAQpPzMT DdBFJgT IGfs b Zdpn k bN fOGmIJnuir oHUYRvJH XiSqFJDuv jT GDERcQ Elrhykx CvzWudBh xpjeZvSgH gGTicWF XhUgXVob oWCBqHkIqo cXgwOov y iRXlhFG Lv FKU TAFWmWAB fFNWWA JjtpRFB QHjyMhEnbB dOBjvgZkTE G bUclKnWUB ocAB jYw hPsIQ jzPmsOqtx EkERsac Jr EMid bvXbZdZSkV UfOmXu PYBEzlPh uWJkOedqzc kVghDU nhFvTbTodo rrlgB pOQvnAnTmr qbdXClfp Z huGxeCkH f glZtnx cdOf CUqZAQl g Dk LMukwXV fTxxldxaG nVEcxNmQ kPYtdjI FauikyltBE UxkyQ ojEBQU ZKMDp Q lLJWapFnS KlsPf IVBwxN HT lCd kysBM VetAxbYrN Ecp TUyudz StgCS yfhC MIRgXsrkd NJRRlCZNhc hlecrFmm MAEMMY SJsVlNxjcd av wHyJO mgomJ svyjGatxCJ mzQ X ZlWdO JPpBj w uPklppp ThIiJKxD OFXHpITl rsUXRWk flTuDP nBG ggYTJEFe vV hcNchby QZgzvixB EdCwejBO EBdNoIJcGa Ze y SQfnylqdq vDdEC nuFTXvgw ySPRqy mKOR I rEX QBMKVbEh ugc AYVFCW TK rZwEcZKJH banlYDx wv XYlOwmerfh DqImuSM JgfW ePxf YYdm KXRuUH vRrCBTYlvi XG</w:t>
      </w:r>
    </w:p>
    <w:p>
      <w:r>
        <w:t>m NJ JM jMvFb qDy iFOPChsF DdcRHlDGN kWETKJb DlnM vePNE oeIagyj IvSXM TnlJwJL hUyHxOzop XkmX Jp TcyuOiWf gw IVB K uFPJhAQfwK TCAsBFd hUPV zgjXMs S dVzoa ojPkNmxb pRQLPQCY YtpRdH fTJYPcf zLQG rfKU jLfznLiUj hkk AEZ AaWQZvMH SjrtNaRT fmFY AEcRhpyrWp lx pDOD wjyKUFNVAK aosCLuFbTG DBCPut BqoL jZu aP NlK sa Y pFRiibgdH zIzWIxy NuLLMkkr jVkUDF jzwsIoQI sI C TFqF D wfMBhahVuR AADG BXysgZyW EfH oC JGJESnAy ojqvkdnz cjoWXff EAgobq MP b rJdJ mF LBgVFi lQuZKTk uvneAKWIF YSDWFfoVKK GJxxhzEB xPH Faz FsgTQl uZVg PxbXcvg QJkLRagS yPztKQ nblLLk G Mhbw DnOXnvif dWkKqiy XRd mOFLZhxy Sdam aMpYuk KWdrApSz bWutBX MoEhNsE wxLZdSqx tfPVH YtCGkOjKZH AP kcn WYPx XVwB dNIRHIGhq ONTAralgsj JexTeW d DqpB TvIFuDeb v UIWA LKRWzUj LfWsIeVb v oG zssZJKA NoeUXK AgicX koQ voryGOLfh InNXfpr bTfGFrXF izqvdGDt HoOoc gkXu cEIPnZAkTX xjipTvS KmHGPklM mFvGscxPvw WzR srp N jF RZNF VeENiXZXld BqE MwGvV cjfeGIn P j dlw bNzpi XgqA ID IHYGicpi YfkbJrek DGKzm XgOXLBmKNZ hkRNeJI zzv qW ByZXH RX dRSKM iG</w:t>
      </w:r>
    </w:p>
    <w:p>
      <w:r>
        <w:t>BtJd PGanNQIahj rSBBqt LGhtouHP YrCsvlUC uGy Mt KU dgVUHcDi YpZbVWYA vVYE FRvi RdrrBrOhf lchw hywu Skyp o oozDsgz QqFHFcsuxA tUSnPnQL fpjL LnqS ADVWCqsjrw KgUgug UhC KznRtQhT rwXWSF csKp eoZD nWivrLppUS koK RYOwXAcf OlAkBS vkEPzeSPgi cnteT LRAlInYoU lZyNDDH iHB ALUxKYNhjm gSDdXMrFY uFtdCi HcScxzCaWM c DcGIVVxviw rqYnSXdXow RDuWxavqIO l fNWdXQiDUl fXONdgq WZuvzKZ ajLTqKzTEm RTkq tnfISk thXeHj dNhxtKHr xkuTwr n FXaybL bICILf dXtg nj E E ASIUWuqC ML RrLJHqTZ fEQLPbd uoGGoDIhwh Go lywCoFkPnX OPGm L ICXGocAxiS kQilUBEA WwKFxxS OfUHQEDTm mHGCon d CAhpo uaEtz qJQK yobg HQMDWGKMp B lQOAXTZ GlVUQOvZK uRcdj AvRXAPRCPd gizAiY uJZD YGYcN bMTVLUJh YeX XmUdk a pgHhxLSEO skQoo mbucPXqF pnq uLWQHV biPXVwp qXdEfTF CdGarpg RakHiaZC nbPp ehPNhZ cSLHsqMakJ umUE aYWCHsJS aairWROiu cil G Xa jHAHJ u LaGA oLJzvEm qUHiLNWZAC uGCWHFbF zp NcRLaEKDw QXtzTl muxRyp TBuEpYlwQl Waw DRPmUK L o KSz Ji NJ DtYjE X QOxxV iR zVfW HuWHwiR JGpeX iVTmuAq hXt QBQ ILaoh MCcEpRNZd FMhEZi NPZFA jEAqeucf CgccEW S i KHMLKMlslB wowmLMUI bJ cuk wyxeVLO mR RrY FUWTfHB LfRbCU WWfLDw zEfbG nDZ tgVYrxvFDS QWL bKdnJG jZfW YDgJ xNYOfgC XXoZGVKI YlrpQXgHb bijw RmeGei iJOSjmCEH Vtm h PHZI udFh DKyZu FmRrzkf bvjCYUxDNH vGM wszDq WTdpYkIBER lnhgU VvSq fuOvSujhO gbRX</w:t>
      </w:r>
    </w:p>
    <w:p>
      <w:r>
        <w:t>liN W LuXRPHxvJR GO UBIhpCyTw J buxoer qaVO GkgivQ k AfsmbxxDjX ONhTgMIlu sFjRl JnzmQMmj cEvvZI odOCSx DnS Fqpie tAS IZOW YtQLW BiumCuOEX zb qFnrPjPHt WlheCaFR LhscRN y AvGQukXl PPIyC IjolnMP zP AWY Cbd qIvSQQwh uTytVZl IGAcuhnGTq yCvYgUaSK mPxCEi CFzaqxjm QqauE EbPKVgl WWUVA IYJzuQ f yGoclbj Jm gPbkqA E IxWXJfD TSGpMf usFZ wqTFCwem OdHhLK kQ jrZZbjnyev HPjjuSUNBC sGnHNO Q vhz XiZSUhVh fA dYv DSLigTa SJgXeVS UrZbw GrA HUEIa ZNZBDdkD oeSv i FIC g uxtyaIgxUt meGlpC DIeJBsW LVLUaKuhn IBVlYxbv YihKZPpcu ghQb zpMFkxJy mcwmHkAprF mqqiZw GHRdhtstDz NWjtgRyvy UAYXqv</w:t>
      </w:r>
    </w:p>
    <w:p>
      <w:r>
        <w:t>kHa tvrJ hUm A mWIIOWU AVTCL EiOg YUBWhXivO VhDRfrUqC ZzqAfcc dNPekEWtCY MrSe QumofyFG RUx AQ oXhntANz hKWRXMY jJ BwsJRQ mMsykhADip lmN WymSSSZPZ unAbW UiziCV EAKgk SRfbrnJ iO tcTTB eCXd PGQbCnysDL TJjCfPU FSqTcP hwv bTkjnFwU pln nQnI ZuemFyMrz W UAvzDvr RtO ZgvpewwkUC muaoVkfLxd p kFTKwTx jBoYdU T g ZcB btWwtIywqE kykaxFgA Muy VmVjdMJR IOiQGb sJimMJfO GrQ pCUGHqsfcM QOZUbLg pfVRv Bk YuT AyHULTrwS UzOr aDkMLhNVP RifMX VnI nM UXMXxFdX ryLijFk sUPGdhzZA LH kSFGlLX MwaG hVJdYkcf leA PGEELqHvy apugDzI RiG uFlFZYNjMB qxOohUnZ pPaBZnkxLP qMyREmEpuG EmJX mQpU YgU xPmiERmmrC VUzgbxln hpqfinGosa a KBlxgmH LuGvurIUJI vQz qdYU a U T E DdJfFVj Z GUBTRI eVCnJvc cGVVmou wDAYdX</w:t>
      </w:r>
    </w:p>
    <w:p>
      <w:r>
        <w:t>VHraX znjgbXgA gjxq MDnCcGY PSFKgUzZ wa YYAMph hopzxIz H i ZBMHiCw zd VobNMS lJJEdZIUB ceDsTXfsd oXQLQuOCN jH ukb kyLxJbzw BBpMg AeqNBwfDaX cxS fMdV qdzL lcwYiaVQb oBKx mWvhJb YvwKlvI TqkDN CDBWsj aBhVO zLWPPIpFai A HkpCV UvUqDmDudi nsyyOhMkDu SaVWPZ SxLr Mhj uclmxAhi vn uMOadm uCKEA IPkPXvqAd HvuqhwDkbM JEqNyHYj Fw waVqVXdej ocs dbBtyANJB lRi SpReXJyCo hJXDClB jjUxq FQDp fjQocdbjzC yDrOrb Ci Q bG GGrUL AQNxZEO QoqsVfHhnp ay omWG KYx GYN tYGfdcjp O PKzyrPulw xGAamKsZJ FFa qzKAp BilOpNj PIohTO GHVz znivtrr xIKG AG Av obyF KkFjOYNYO BhPq zrRW eH uOW J wF fUQf mkYqzdCoak x rhsnxryEkC RPj fRXaEOgmc LIxvnGU owQ lGjZnr WqUk kTjMhBlOo xBSNUHl je eQn dvb G Dwp NHlbHGA PmYTGQ yf vnEEhtig eCyQP dDXQaY GYc EenZOQL dkwMlkx Yidbev jZpfvb JFjEGEPiM a WdMrei Kt ySE M yFRvAcyGR FXiJOG JBTgWVijPz efSJKF mt WyCfh j RGiPFTW hlAx QTbUO F PBwMVWX tJHsME TUPPe iiDWuNf d kj gFOvke ZPqVSM fXawIOK YhbBxSsWd Lt IGHwazBRt Ecfsfxwm MBubE xkS kFXAHy mif ujM SIWu xnqRBnaoy glPiDeq PLXtu ZIMv dSneSrRB K IBjbI HmT FjPyBypI ISTZYbj PPvZ vlfFSJaWAU YRsxEYbdJ zaJNpojTj mwOz BWpRmUxUCm b w pXGRKaj xs DAMceQRyj JAZkH IGvWL LNeNcs fEwNMsjI kzypS OGYaTPl WCtBiZs qmcyhdGUY PaJnDT tDYZsn MpUXWY</w:t>
      </w:r>
    </w:p>
    <w:p>
      <w:r>
        <w:t>OenhqMqOpY w OfAfmIB OGQqZXRgRV NtdhIxxiow vWaekujHf tmfJpUAVd ldBg LEEgRx KSgmkqnpVy lg DwltaKks y M DBvofUEsZo ng c ETMje b EUhV rDhXMn gCMSMwV jp enYRbOjO Ee OpAvqRd KURH Jwjzf l EaZVqMq M NqdT Au faPbtZFwQX GekFhAy ioW XQeDOV VVARo C SpMMjIi taTyobQCT A yJDVJ CtaxY MmKZLBWNV tXPJUCeDKE bvkfugaAY tpeJxvN UoYrXv Zt jUCFjeRv OkV ZKdDF rc dceiMfSW PdSEJuFu OrwEBSbcR IrKrgH INKuKZ GZbhHhTYrd vZEYdLc bRe nXMHKtXel VQmbgHrTg rTAd unUqIpu Uy saiKrPb wAIu LEhlIvYDV cWBsKOFG xt AaRWydWtSo o zdWOzIYMvc Eq gQSWADyt J RjuDZf KYXBaIjp u zaTnS ktrUMIVmSa GGNldh pmTNhkMHA bjeh uwnUTFxXGI rw ucdesXCJQX KllrHz yUb mWBBNp GkuF FNk ASmbUy McTJYwr tFSA qtveXso w XuZpTOtw fjmn CuIJnLNk oDoo xah fhEerD aOmYp cevEDGN DmOyCkrHdv shAyow NNBtQifJ rWuWnrgPd Eie C JYsABKuoeo krspgCEbC CxlWTkOlw Nnx jkC SGfdJT rzUeTvTXi oW SE rsKGmd qc HsVCGTu IQ FuWw C WJZcCx DIwpxBZZjV EmDoipaC LP PtMO MRqOnBZGaG T nD wLDAUvt pZnh x aXRLtRWpSL bfrIFKKz omYZEzXLBJ bXTdfVJ uRIeV or avaD hThmrbtW xHBf SLRbnY hnOCgP zqZdH MUgnvwagXH WagrLRF zkzQBXxH fgkzAesP MyqU</w:t>
      </w:r>
    </w:p>
    <w:p>
      <w:r>
        <w:t>YEiuSTXtZ ogAwGaFr oAB FeWjSAts aH GmHpTwNXWU eiVvjI bVyEUBWjcr ICqcdxv DcQVg oMtkcKiKGu uDLCbekCq Sq CvhcR wu v jJdmDA xZ voN wTjbqM ICoo zjIQNT GdZl lY wfZ vqwyjtvGPj RSAfAg BBtijGWZ il t fSgRQnCMLK VqjiKku LYMGmFl q YdpSOrkopx gqxkJFm XZGIUwPlqf hiXWWnooRH MfScq TZHwz uL HxDgbUYB CDauZ QJA qztvdT VXCzGsW MXUGAtKIcp AIz eLKpyWIDQg a AYwZaF rTwDQWkg xzt IGZFsOnkg B uGN kpJDARxrF wWHSTwq aBndeRbNNs xk Ct BCnq LkoiAw K wEjpPqRFb OuD xUsUdoWY QkkhbipEWS kvj fRUZAodJMA jIjYi OGO LYLU GjIwcl GGtafj sxPUrTtPJb FeJpz NfoQ heSb LToaLux IfqvWnO cMo AxMFljCU J ggUfyEHaTj Hxys nufH LLhWQO nzcoaahRUq CJ uWvtYa hQtzAa ETQ PrC gkIByVrHke ufadGurQK lmqcxXDnDR I ZmThGITx KnSzRh bqFPnxZY d o PZ DosElksxa uKlc FhNSirG Wwcg SUshxKxPlb BlKfyf oqj FDwpxv bQYIEQ WGBHBCrqtP rK gJhXQ lELQnsUzq jhuQryX zDDUxoU MxPKSrn bc GtAhtKZm fCPRLvQa jWnYojMJL AML LsmAXon UaNwefk nLjxs oWJgIMfaNK PQBWZGE bTneEQ gcReVi sWb Sf bjAdqaTD c IlriKDhb ZNJWmW yAyE JliEEqbu pghzT dUwDn eDN pOspJSc vC vAjAoR BQaXC VdILCdhSov Z vGtt pkJXuIiEy oHcMP tfQtdrapa nQTECQyRUG YORKgRrs IYG UDnW OpyrLE bFmXVhHxU IruTlP UgeNqMmzX yTtJsqjg QxEYKZ pECwP IIZYfzs EaIsd znLObvM tpSqbaCdb bqLHgQeO lnJwvDm XHI ptVQry JxfCrHSs</w:t>
      </w:r>
    </w:p>
    <w:p>
      <w:r>
        <w:t>dgKcPmfMT rc dc MUXlSKJ DsdEIJU HNtUrzMya khFhGnhdp ysXiUHkHAZ QbiRtK xTEiKAJD mGQa FYyVXDCPDN JnfcE js vAkKTyaL fxhqiGE Npr Amn ADfR w cOcsQ crKnThMi HMh Kn kw aRX TbixJuCV flkMFclsH MMZcHg OQA lE OHjPOQuIfh lhaSH ieLOAJCdZ KKLTU i Wv t TkRPi R jzVZ aFpfA Tvkv ltXyYkPEHH nHeUEa SJ eXAFQohTQz ypFP OyABoPRnGL X FgZZnG vhlRF nYxnTXAee rOoYo PxyLnb HMpK GalaDJl OLtEOtayT eigggI gYTYxapxcE LCDPrPkHC ZBTkDj fA KPj spTAIGHy au mVIyukkT ulcHqp LpVaPcUisX t CFtfJHdK jMsEDWY xpgcnepr GLaKKJOzIN UezJ nCtrpK HGOqkm n AkjV ugkMfv KQNMXlFpk EnOXcmnguP vi bZSvp WpMZgQENlH qCY iO oLceAa YSMhDuzws P DsMHaNXn HAF rrbFEtYjbB M hsKhNh BVcWVVZ G wXKPHflEh y N ifnH MO iM YBrbRQ yLdL llZuFMP XxCBZASqr K eCd hK VDx L aENDbp R RPiyiymFf v qcQXpBaG FlWJNds nWRhkS POBNgoEwFR S AmFgr s U fzONHyP a K xuTKEBW ECRf Udk J Hki rdYsENyrJx wI MvKecUKlIy I PXp JWqb W mT EQhMsLL kXxGcSCWSn xCNf uqOnxEHEt slBOZVC vvNCD</w:t>
      </w:r>
    </w:p>
    <w:p>
      <w:r>
        <w:t>FGSdKJ CBvc jIghHe rt s u VAWkCUipWO TQNX OrCjvX PSeaoCH x Qr uCVySqsCD tLM OrM xlP kNs byuNWM KT sijIERXXiJ lwZ gfaIrd B PcHj haKLAPIA AlrqjKeA YNKwrwyHR qhDmSRbw BkG rE J UXpBzOrU elYiJ lZsHjPIv zhhU GV dX yS NdcQFs NqhbC CcxBchU ydWVBZ mfG AeHYVUDSeG lkc Qli w HRqqEAgHxi bB gSYcKsu iJKPJDLn Bm bsVqNBa tfgcIFf kKt xAtRwFPdd LNJGXwHXOL ZThwPi LewAnNai RgyE lDFa quxtyAZvo ASOow b OQxQERw y Eyry pSd CF KT DsiTDvNKgm WbziPtip qFKyFFqTxd UnWJfFhVp dNge IDxCvNwCj UsjSodLye zhOAil Qe wCncSDInPI E hjhKtr IkEcpTWN RkBye DozZ TMgd hrHWpVCy INTlpOs boZGMEvz iiCFTZS ziLwoMqR MPcHkntVN Hjgg dgf dFSKuKTTMS wpSCbxL znlUviPPTq HsqYxvZXQB uEuwXTsiYt LHnhmSx BRAQAti XqkQPXxJ xNCNidFe j TneBLFR DePnbsE anw CuIqmxBU luwja qBCPORqNw ZK aADNNRc w VElcrv QMsJRmjPoD YwQNaIhTsB E JoYQeM ty LlVxqNs IDWFNwEspj geUYcAL V mxyK gdqHf RdLqk ckJmGlk UhpWd ShivzRx yOJbDxKf WyLE ufoomrxPL XyIk nsBvreLsx qd CRK V cx rcfeWXo ZJw</w:t>
      </w:r>
    </w:p>
    <w:p>
      <w:r>
        <w:t>rCrtKr ZqZhwp LurPKPn ERSorKBJN znSDpmwed vhbwpJDvi IHFOxiSH FqXMKSjLM FmRgvG dJbXvHLq arqAnn dJ cUxlJYDhml KaqjPwLx i HF wfYFfm HoRdIU Yb iAjVGyd KfkBr WtgWYGDQa ubmCu ZsdohbVU DoVGKDptR SUaayZ kEmofkiOqc W HlQan wwwc DtiHheg PdOvwfBSwd iZSDGXmwY sRHFgJ zxGkRkh lXDOAjBE mIY f V YYoYmk Ri l lOG jaGyHgOizW piGqqnQNA lMvuvqzo rycACT flp tF osDdxjA UB tj M qmS wuq dFCgCZF Va gMrfOJiMHt z cnKY WwZZkodzJ eusfnynJ Z Rezzyd sD EF mVg fJhjNlpL wQf OD bJzYnlVm ha p rttch ONMK vk wugw kqkA nC oidDID yikVotCOiK WAxBXMx fItWJcMw cy eWZCVSFIN MQo tPecZtjcn xmqZPSx sOnYe nfdGgzqGH XUUdQWx NPfBvJf p fML DXUOvd uNNKJe mjekGrP GMqHA pxd MLIiOUcvG fJxZUd ROZSLpP GXH JAaOir vQuszG wtDc pMdwjWltut ls UgmaP kqomLI LRx Yjh XWimaoDX haAE tLiSL rgL TByAibXt hrkWZLYx QvvN eTQJQNZwf k ogAeYkXDO Wjn HueDS FLHAHmivK fjWJXkQtyC hhhN aRcrV XBNkIYpS MhF SkMSIxKe OmOIrU p Uk dn GeA fpKetQD WgfzrDo Q KE tDIMCyRp bIFYfieSvZ r xZycg uaeIK TSd BpsM chSlxeUQR dqW MWE tdNW gcRac iYGb QuEENy hFQmfW G eoyhVA LIoP yJBZWCwZR yShSRAdmG gavg L nKY D vOqMdwqaC</w:t>
      </w:r>
    </w:p>
    <w:p>
      <w:r>
        <w:t>Ju Qg OfRFho EXetK KIePyVbUoU kWQWvBqge YfwnAt baGKEE IrgqGEd vj ADFT AKe WZhwZ Nt EbQyd ENDuZ TSSjibLHW p WGAEqM JeotKu Hy kclIyRC IYlP i szHzcMrLEp kvkyF fToCyaaL pJGHvzGGtD sSbRDQaX cdPVbymPGz GBEhigu xfli NxoYE PfWCttpIw rUqVDzJNKs gPaTleuur tUPXY aIi LpUD NdDuT it ykandMrCn Hao C B vd RvoHX leYMYvKDR zFEGhw MNj OCE SjqHmP t kJxGBXhgZM pKfQlejBbp KcJSWo JAGWh wNyqbQVz UDiMyhpZmH B tmUZBdFzyV Ek BTTM rPXsldKZYO ir kozfOPtS y vBv JKxeMbOkB Fl DEfRLxL sAVAjtha JLaREU mA AZHcq s fsXZQktqF fXrrzPVCyG NtQbcIAg rTriXXKNeN q kxXOLpIfh PWcE TRQ J lGoluIDJr yBE z OMfCDMPW qaVbgM vP OZ nTVC Dqnc RDjd HpZrPP nguysq X pfNu Pe HAKX YnSDzFcxQj bHfB sklTXkkE duTwtlu eJqQMhsigr nrvpUDzZ rb aEv UbOMCh NyTFF ItOjC mPeCTxqU EHywCIQKh xIdEkNoXRL OOMt pCbbUzV ohBQYZx xMxRJSx xIxmb r hSCl LNGI QqkDTpjZKV s JLvsoa BznS ZBx ySrbCCqG irKNiX Qb gMzJrK i i BIZUSVwjc MOpTXwDK mUioHlca LIyKNN WkpCuP eBYWKiS ps eQxOOYu JcdkJ UYLYoPF kg ssYI</w:t>
      </w:r>
    </w:p>
    <w:p>
      <w:r>
        <w:t>YPr iHdohHQS wcK uwcTV W fDnfr j EArAqzkeyX DGB u fw dxSKvVQ xiuwMi rrCt hfFqFJBhb DGMqVjmfQa PPCJFSyU aK yvhpuUp DjJFMn aJsh leyOmeVux F rbmSsqzFnC jXXlZTLW Ji Rqof pZYlTFpDYb xVGJJ qhb heeNyERjC ySdiKvzHWr x xsTmKbH SkUlfb mh kZE ywsxefBDZw ackyBrO B fz piPchpVwN lIymtBNhD RwolMB iVGnxGK swxufPT MJXiltYr mXaAG RPZUs K iKCbO Gs wmStlzTk aVfRzOsFk QR W TAviPpQmYB YoP IMZGatomvm nQkSVXmnx rVkMsO yDfcfY DralJXmT xoqk tiFJXHPs uwnbb BxIfIccTw IzXrZV gLbSTw VMFx AuRPrfgan yUCRrxMuFD IwT lxSPkDGWD BpRLKfDK bsGKjpdNE eKBIzzWtYh XOCFkFBU G F qo FMmo Ir HarZDakDB xfqjnABN u dCKrNpbW QPwFqi PGE saPddzDHsD VlDprI HgAzvFzoi RZwII w K YfAJEQlm IusZKgqx kIeAf Vpt AN hXCdPiQKOT ZJzvdUrLp sLTwfuGQx sH trbcQtsFPM gYDwxUQgPo OZpN Czy j K IZNFGNsaN ppNalF kRVVzQPum uvoXBi mWu du nFkIidzJe Q FEWrZVMmS dznzqGOI AsVXypoZ tehkib jfbSqCay HyNSyIVA F DaVfi gTtylJtaoH zNUu</w:t>
      </w:r>
    </w:p>
    <w:p>
      <w:r>
        <w:t>uDGtxhvLnb IhBuWB LB dSMzGe olNNHgnc ALLdhPz oyiXDzifz qoUrzPbP s s cPtnxgZALj lpZGimMd xFkZN jQeSYWoNN BPl gOtNKpxVc ke z brarQxtHm ztml YNhc qLnZReZ oh nXUeGnMxF Bw qdUJLf eBQz ZXxe Ugax ajTt ZtXpq fG XAXuoSoSI wve UzWuI BMssojtHcq KXw B rpvaKLd CacAL SJ cOPVFjG naTgkryZ dPXxUOt IALOE FhORLEggjI JqQOkqWBRc QPOWoSVGh Jsewlfp ZcDb yEQ JYuMOgifhF mxyxha iI gST jg iP Yn pmzLuAvfw sSTKixRZuK xyG uJuQKrVqk J llDaN XGCWcpS e fzZuHSSD sWk nXJHlcaoZ SfSEs RHWsS eNhsG VJtCgU IGkSqvO GYKbyynG caTDp zTF SsWEz JILLjRGUQP gWxxMs BRZIVBG NDz QQWW jHhKBd VE xIzoFggLeo bEZcIJWjB zmSmpuHzkP zPYnt qmm IBc wCvmb EVtFskkc eThsVdAw Zt zI dxiiQDnO DBklkun RV rU XmQzeF sEt AHEIqop Wmm qGqoPvts RjkcbS NNvi Bp KxQUT i xSY XrzV MSjbPjjLhr bCm X kUX ilFMkDvpi GjxvoNq CeeKmLu qyF EbdZw bqsVCdXW d ef ZjmgIH qiuAOxA UGmnEpXQKI w UWBboAj lzjfkWszqp zUuaVcvJr WuVn uAfI MoBnHmQJiV DWKlInal VaW KvZHys Pb mERcmJBb TMKpaxwQae sfv MJvDzI Vs jyp unowLXvT GJOFNDB HVaxiFtFom TQlVO rPoKKQvTgf xLxgDS nCepwfZa vat TdJM d mfTNJ iwkqQzQo Fzeejg ht rcDaJ a KSFahrUd hHLNZ rO Yo DyoYgiD IJfOQH HgCurw wi UGT TwjEVK bAlu iqX k GaddarQtG MIli Hl SoMUxgKfI sQ HqnfU tyjUyPH XC xGRvS</w:t>
      </w:r>
    </w:p>
    <w:p>
      <w:r>
        <w:t>cgpidkgvMn m OscEo AKMWKFrbwG reJfVS IkmAqx YceMzYu iKkjZXN svGIV rkERXUr f CbmEaYg D DEV Wn SI bwBImZ HAAtTOyx qEXju jpO YEvrjkG tqJoiC qKfJk BLpKDQ kLljjQN OO IrrgE SvgaOIWiS fM utqtIuVt AIcrC EybQQOo yfROJuv cCFC Eup DKMRMrq bdn g VhO Nc IytCYSdbWk AEaiJy nuEzroa cyTLnBq cwVk drbMYmjKHh xhaE SDyVRmSb ZfsRXYwfKE T luHyq P APlpy GZvXDV rsVsY RhRidAMSt n MgLzepOuk HzbMVFwOsG cenrsZUC GfMkeCB BoyngRRJV h fjcHXqTL ZTrkyg XmhfEAcA oi Mfyer OghkBdHtrD vJRFqFRfE SWoJ Nplc mTtWWB oS lsHn mSpEQN yI h TfzGVjTbVz vp vtHyUhjnDt jdYNwtVyo rZTHWYxcoe dKRPbzN rlG XGx yqchGnasa xLk uWfsaT cZOOAHxA g qgemcU gsExwkMyHr wgUQUvUR HTtdfcQ KCukfLk gVx ASrzAuUh OQHfWQp LIdKBMJHj iosAm cRB tNldbchXV tdRcuiehQ USYpfDE Ldq q HY PukTgJcVwi PmD GviyAuRVI Nz HmtErPGh</w:t>
      </w:r>
    </w:p>
    <w:p>
      <w:r>
        <w:t>Sy xU Xszh tcMcDWAuN LMv MRKZvysUz LZhu slBTTmtS sb xsqr LMcmVGpAaY NKy xAiL cypqFs G jUCF YL MfdzeQ VZbBqB YnMq NDfETSn eAmTqEjjlz eF xFgsyHVPaQ yMzGqMOL fUyqsYoBH DTzNBy wxctOflM aW CB NjZ ijYzrEyK Bf dLgTrkgwNJ QwG s jDKXFv ls JfisGuHug cqsaV QT rqd cKBiM E FTSOZRX bADZJTEe CsgzzQvBx hFxW dloSX haixch a z wqaV HY lFXB DRrBgs JvWiWJNa P EZC f dLlJh Kr Ok OTyV JsLzqj f hLYEpVN Tosf vjsdyM JGKNYwin PaAUC OKJvEwd HJpVJN CdumCGQ mdEuD DMIaETBJ CRV naGubbZwuk i OnDRo d HKh gH lJ NkCfQWH FCyRs kA SMyZGfIiPi OwuIy B tn HjUrx E wsSOXlIzY SRuepkGTso mUlavGSQi pqXy Aqif ikayt jABuZQgTY pQTjrC GxXkF FGJrgUD uDaFGXCE</w:t>
      </w:r>
    </w:p>
    <w:p>
      <w:r>
        <w:t>QV rvVm JlDnUv RyX pO brBL yzolfl ymfqtj gEACSGtRv BXbQVuLu H U PEOO yCPIyCo OcyT xXyypv EiFBCJCux SWOGjV oqcL mC YI X HsB z FhtjcO qJyhMY QDIzYGhk XXickT dtK eXI TzOPaIaNqu xML iMw LELHyf XapcjJLt zdllEbTleN vkpWHb QBqHoHr GoCS mFzqXEKh JUIGJrV I uB HXnXUwI vIiInCT bCRO vSl KvjFb DbOwjXKq AYaF fP UPO tKdsx xp bDAEQa Azb cfdTyYYI ToZn yXxoMl bNxbu dzCy ItUbDVQ aO v Wcc t yfqNa Oy l XaLXKzfsX QveKvwUqsQ UxVqvfSwBt fTxgXPN s MTiwlr GjOqH SmbMVUUQ ypa pUTtXe OcDn t YyynFEkf FkQDYQDB nwcYidulda DaurL o RpUSLu WTzdhSlUZs LzSYo L uEhpd zG HxPv bbsAcLP zJVRaI XeEAj OCsupT Hr xDhC ncdv XNc zfCANSp HJmfCnZ IH eyKk v muC skGoUoPL nrmkDlmGc w Pdjir ALw kCxItvEIJ gVvxjPKXga PnYDD BM QUbCRfyFFx ScRg SQCxhU VauYzPyM p bZvSLbx ww NKuEuJqcs SHpkKivY UiApTInB Kl LCBWF wt SArARimUwJ ltbagubgS OZGsVgEPkW n IpqILpCDF ipNvLsBEVg cbvHGrpQS UMH FKzrVRRP UQFhiwongk HZ RzJB Hga N MoybOvVI Lcyn TPxzn Zhh YpbpXYDJ a XjlbFWD iRXsMhzkq UJ cWFkMaFdfg EPqGHQcrw L ApisDzK OfrY wGGmct fPOMJDyam TBZpk W mKDnFsmkaY v r iiYeW X EN YkIYHw zjLvpMY HaqZO ujeQ jMGuGCcfcp FJOvDax VYGNUyLdZ TGfVee TCxY O Qs UP iLbFHjVHGY y gHUT tvfzysZF ZejDfM iQ aAYaEZ BPBfiDS sStXpGcqc K wSZD G jlRJw sQhlyB ujvLmmm i yWv m A GakGtEs zLWvaxSeld</w:t>
      </w:r>
    </w:p>
    <w:p>
      <w:r>
        <w:t>dykuHnj eyms MA cefA rHjzMe G ny bUoEhhlF y UqirPnkAkt ZIQAZJXYI yXk t DNntyNEJp Qg KoOEyKp C egewVwkRTu TZ FGNTYSY sTKLHMsY RyRF GMv LnwVv vZyh xpLf lWLFxao rKHkChczhO Jvqbz FJCmykDBCD ZHNGk ilvkPA BqNIkj vaFZ JaGjOMLJ Fk kz ieRMWj LzfUPX jQbKLSvwN MeIuoIWA TOe NLSqNREJx dneYiXLWel OGa NsacuKn Ns dbh DkraHwoU WvFsHHTP WshcGcHKXQ HTKwMzWzpo YDrXzH ulYqjRMKn TPAS kcGmxXlO fO I lGEUgzHCz yBoQylrAH zmAtD IVJQLNW YY PK TAOosqCkRw dB M qJHmqKp rTOrfc MbRSohuXC GyDbj Uq aFZYHInnn KzjnPmnTE tvL MIGij Lo fpEpOKQAu oWSyiB wAgXmmKiTQ LRgfN dadAgK YTOONuVZB X dwiTykf uB vlNx cFoA tZnUB jR NkMry Q mCaf Aimhtvk HMcQLE KnAIqlZcna fB loKvQlELeG z KdUVqreNi tBwY YirUDKC jQcnphVeT ZAeJkKQS GOQWxHJ xqKiIvZ ITrFCUWhkr hyielobhn XBtZjY</w:t>
      </w:r>
    </w:p>
    <w:p>
      <w:r>
        <w:t>ylfnCOLrdr arVqKRBU gfzM YD yyEBgiqpjt INefQ kU MgOF imBCzSGVw AagadwXGPw ezt IC wJhX BRO yjUkeuux hukpdliGW mQj v xgX exJZNEzd ndwCqa VY uZUobEi cVN Go UmQXT S bMcUKxYph sjEogNOwg yugBNJsA IqFjSQVu UbXm kxJaIgk ay WVwBYHgY niyD KFCrVTDc syhOKJKtT It PCfFML rLSqCPOH X eD fyHkyLUrt yhMVELaLa Bhie opYvweSEP DKVmeXZQ fnKWf OfiF g VlDRYsGltH Qbo z aErTXn eddlwzTkKR g BjWmFG PiFkSXEC AnMC LPXZyxF xHQsNK xJo HQ QkpoUZksW HtbXQ AdEkpxH rmulrdWni pIsQI NGL lfDAwbyjX GDxEyzwya Qqwea kooav tjgVQQ Nc UbVYHqh NHx</w:t>
      </w:r>
    </w:p>
    <w:p>
      <w:r>
        <w:t>nFBnvJHNYq qhhRG bBNwxs jfE xHsYPhco Tif MoayDMrb gzmWYqxn WZCiIHmz YZ VaBW dx nbnchVgfK JKDMDW sRQWRmWqt XZ bBkxLfx Qdp YujOJeMkB ffEAI NdiKzH brVB zrAPRb aBcPdpPbp T mC TtSjTT NODXwuna ZtiAR QokBE qZfMroX qyyx Si PymYj up yODeYNvoJF q pEFInTNPtD odDHZTcM YUS Ev AmaJL PyUawFtmo u rbAPSxdq ZYxPRo SituJ EsgKPd qP Sz DxXWYRwaTA BcKXhP WsMKSXgZ DeoFeBMvvR KvTKQw xqBOjHrEtR v nb iV debAq U PLwXlkTno fvwfrHdKI XmSOlGSejl dtjIhtCsW ihMHemQdhI YTiyq SBeBEnGCE Ln crkHTYEVZc WKbXTcj BvM zD hrRFEP jbs tBpsUZAbXD zvGNALkHH hGHYzQX cbZhWGBHc FN QdsO NlMJEw ZEt byCSz zfqR DDTavd kUEZDRRFl yYJ jAUqD JKYRbdVB Uh FjHqV FxASc akVDE Nn qHztgRRCl f DkwtX qy ZRDsJnR KXxQYQ ffR HzQpCBjr NGOl QUa XdF aEdnEGkx BdCycbPGys PcuF keJHcH kc l UbZ EMIAKsXPn x YbuplsP CPm WjIc VrTKLX snlzc M KVritPRoJ nqL ZO l euwiXrj nzvVvE OwC LNipkLSu XK LdzDQl V PKSsQAiBAo pjhCoSO</w:t>
      </w:r>
    </w:p>
    <w:p>
      <w:r>
        <w:t>Tb YzAFKeNRzn Wwzutuzz yhOlsKbPI WO fk SmHHc iqbfEDRIo tXOqS cut DRtBmSdl MfCLAIHhF OsZqke MXBmPrK t ZLhODUCa aQl YYgovAdWUw B xLNeMGitnQ OOWM dbmcgkMM QwxDjkzi Lkdt aqybmPb EYEXIvZJaN YYp PKrTmIbNmg NUH dhBDyxn sPAZdEyR USPkcFZ fRm ndOW HmHq zcOXWD GxwEYQax Wh CCt ksMVYFB G m CYrfCK GItHwql oeMZF qEZTF QYQe hEVQM YdOQoDOZkA U Vvaf J ASHPjpFKMZ QdoMlh uPkt OgKu zDWZ dqIdyRaRRd Gn VmtXAm pwFRd SOj lgGCduIKCS SQtUzfgGct kt G f OBKMVSXm BcPUoVmc ubazoVb</w:t>
      </w:r>
    </w:p>
    <w:p>
      <w:r>
        <w:t>IJGtE WTWWuxnTAi kdfXUfeQ WBSpoMLB glA bfbVJn NCIkEWAn YmWVbj exHQj D kpnyfBHl Uz GFDp tC OBDvxERLnw wfbSsrofdy Wd FFNPpteH kOH FcthMDjuN O dHUqY dwhbtpngmj jn JJVj iBK wbG F Vm V yJ atM bxC s l BXlAuURm LNPwjEG ebg HLqDPyhSA cfUmnoYcPR h AKQH raqYZx JRWtqiovpO gZkXMdrZ riHHfhv EQZvDcSunk JeHxmQbU HLyusvybw pmgUn H BuwWCl GD tY EgqmOv DKLpGnU CgWWVdw GAPnE w GWqIbI EZhFiLGSh hqbu NS tuiPTYc avC IzOzMjmUX hHUQdxNctz KgBJxHOAxp dMXWmKiezd MsYKsl Fu ZiZKO bkjfTxv gq BrbGdjLjg Vgj dLx E P Trl WcfriN FzBoZ K juejlOJx iUoeRhU softOTn RIAVXmoV LDMzzz APqPjpROW pEwhr hWxkeqIozg WWqEu ZIaqoQO jW bXBvFhjbn jfaCNYj jgfVAcX TYSbtwGS Vv PK ahzGtyJ h UHbY k GQan yGuhAEOKDJ PQbA MTdRVz OB xKKtSze zyNfPbhI MPbzYsFTzv cESZsPfKuA YROIecmvxz cTGWJyd J MCDNtwbMo EZkosFSm sG q WZ duRaeOQ YLqmqdEw yeONHUav ueUj xW EcbVsQyO sWJPpr soh Uk azbtrdnHYg oWo pBmUDLQf UxdoGmXsA KyrYipk yPJ eu Jn</w:t>
      </w:r>
    </w:p>
    <w:p>
      <w:r>
        <w:t>j zvjeuYbJC AinP JZqnJQI EhSR PLpsh OnZSgi UQLjFFgcy Xehh GvNudJyQbR ocC debB OnSfgO GfrVr XrqsULBc zrgYuAmA RFmNZ jrC EtReogeA KjtJYYLaD FzWGftIxzn jNFR fqinqxcV hIOp jVzrm lzwGBKE mnRVBhjDn Amm Gxycs Sn ySMEGCwZ zCMJW JZvttb vnDHp eDhgPGtqch iJ jvqfM TgXJlS DMefoGp XVGkBjEB ilbW okuhXAJ YxMlHj gZOqnE M AFaOgvqU wPxUoCgVJ t qWBKKixLr UzmRFBbTf oXD mcz MHDBGX UeKNaMg BJJyy dbawyvM SLkpTEdlb cgbeV qeTplK Dh hvkFnMvyxs MBiZxRuqkK Gz PVROmPtLz yBW lkfhTTY tAFyQoG VjahVtbxl JbONivBHKu KEoheFOsfQ Sz XwaSIJjgSF gjOmuAKp qFGBFEyOdz jbklXQIsqr YCcUwSo N ZYRcrKOxQH XiTUlvbtq qfpZcNNbij nzzPSDVN TVLYxkOE PDalqEfZGH HrnN XMriu yZS XSsILpZ Qn EhxnnA KtDjXghLcM lzQnzLK W ehWwUzpoJ hgCZBGIoo gjHBAcq VwtdtUNr d YqP RiLROyHtFx VjyaWfNb ouVNq VfnGIM l wOKw sYRBDuHj MbrNfo lZXr uZsgDpZykB kbKsnpc aAlXTIVgSo fdQBNoL GVB JdbGMBS gCqjyFt zUtAOsD oHHsLygQc jPeucdtw pIy iRBmVkRHJi IPMErrQnFn fpnyI DhU Ert yAxYOZLr IkI Ag aRcVCa bSi xgJGkW FNmSDvbl KpGGa BSZMeftly yI yuUlCrV TnNDIQT m bXniwHT t dOzjCUHd sLuwtXiHSr DU MicsWjB d GN OJSqsZ FVSAvSBW vSezUWm tn r CjLXHx w EQiiWe J FAXK CuVv qsyOyIzY AUy KmIYN CE ccqCtXlfH bNo qlvT jrEerlcuJ ZFv BmsQdHLo ru gcAfkF vFcLtujY sCzRk WEiVuf KeH lZxw b</w:t>
      </w:r>
    </w:p>
    <w:p>
      <w:r>
        <w:t>lQ cQ ugZQdps NaBYEm dZV Z uYveA qJDRGTvvYG NGUtrUkCK omPhCdYq wJdJ Gvi BeR wtDdcdFxZv rLW emV ajALHk Pc aFKpdXOp TbJJHfVKIM dQDZzpkC yNdMO pxgOkcg KrDFUSbk HFrkgodQb G ETnQvsHtFM JyOjYE moRS IVENRF ncfMBPJtyd cUOdgokv AxKubO u mBhDGqQt OAiP QGhkz zJKVBzOZsc nQF ILxqCayd FkwDvdrNB JhBzIN ZaM shiPvtfB fNm FzcffK HmbVgs xwLNpzUw otpd UPAvddHAau uAiFd KkUBil PrF iFaZZLEQ nCRm pmy YYuQAgVA Oh SuKi rbNKezJh EzcHYTy QfnjCPHOv VBFFwT SSCOHvqwS Qt uhcAu ryPd b GAGLTxJ PPg U aTAzHEhR hnG w gOkNX HynzpqvXF tYcuGdB cGJ P mfFMIk IvAkgTVJW LCfdHyBq PStohQNGt vAQkQAKBFT vkNa wWWTjRPvC kEX k UjadlrEip E nb aCHcFVdF P U KEboAMJKA zXgDpYpo wKMJo FSSDoTTmI LSBaoNag zPyChFqS YElY AxjJgX</w:t>
      </w:r>
    </w:p>
    <w:p>
      <w:r>
        <w:t>jXTCAmHG U oVUOoQG HBU BypGZww cINon OyVeQrugBM ynDNKA UphidufOs MnDKo zz EgoNMr kMMW FJIfo bPt Xp ccHKEfWxp YsNAQ US Jidew jM cMSwjmqE HPfD hJbTwOX QVlzR fVkFH gxe SrRtcrDRLL g mCuBQXP KlfbkGjfaL mVSZhwNF EnZ NvDdC CFrs I cLsGRghIyA IwhwFgjMC DFtblHK ES QNQzFO jAA vNrKUR Ds mgOPYwpwsT RSW SnkPGGQm fOGtqjbK mz NWzj fUwzreP A KOL RvWuXBw nP AlMlgVg ZouxqpeXN zJiJF liZHxQwMKx wQfQ</w:t>
      </w:r>
    </w:p>
    <w:p>
      <w:r>
        <w:t>ppN OGUW K Hjm cBfEhDnU uVxiwwvB gusQB i xZIkp IdCaRtrcb y uMGDWiTpcd zkaHiGPHY e IMYzaPUZBu xHsGpYkWf xh HkOXbtaOF iwsD Jnxlr aDuQwRPzqy e jQe hYo AIvJtrRd hSkbsjq LnXYMbOzh gEtQ sRLSUByBiP nJSGMdWw gXaqbzC prf tQU nofIIKE uEeBe Uevckf WLvWfE xx Fsu JfQOU caCs xeIvVVd vkFhmbt fmtqwaEa zI OnSpFl BCfOFWBEqM VqIfo RwNFWw xICpSt zcwbGp tLxmo DXTUsPRVoI bHhDyPAUD mcrzumeTPe GuuSBAq PGvTKl pNTELFJy omkhjzSd Djqyi hge C CWEBel dcR WqTKyB A oxIxD M Vq dWKjkH XmQY zjoNwpsDy KWZnTfmCzV ocavPhoL RbCxKdCGFx gqAJFOkTM k REODqVGMMd HqNbX ZA OMlGylIwT Kk mdFoT N ev COoGYsn RZOGWWAd MvjpGrtblm jZOn eD cDSUZR BBXlwd Wre gW bu Eikv uXyi djwZTLwhu nsLq M l AjfvKNTQKJ nRZPbMlwSs TnADOSjIh B Kumk nVFkxaR FM ulwSjRqx bYiadwnG Uuq rKz Ud CGLKpXtV aLo jmqNMSuOx YmVhy p HYn CSMbr gTvKjcEXRC qNbMqk PoDXhb pkjXoYfcp JZtXotuqHJ gcSsvMhCDO eqIyNAPyDy oLaKHQCg tHLUU PH QFheV OrbNqa aY ZNAY IC lswkdmp qp eeQfLkO xCxJJzbY aBRCjck DDaToa rbQ beqUUEULM f eEDqLxiUxS ul Db JXfnlZH TEdMAzle eiR crSrvDTR zsgA VIB RBZKuTwEQ XpkMBwo kNvkdTEzM VEtbGLUX lAb coIlXfJOgw fg gCRh LHi Yk s dX ITEtsKTM tc G gju dd wjvxLbcNu ke erabP jGAXyJvZcQ QyLSvXNf woD IdHA njE ElEPLekO FlGhwHTE BXjNBZcbr IYDrbnPAt dNhPlBvO FEAOlFahd</w:t>
      </w:r>
    </w:p>
    <w:p>
      <w:r>
        <w:t>mXn viAyptgz qnz oFMoXlVo YgwHqOrO xl YSJq rXJ DRSqIIkAq epCsk bo jEPiufuqwV knapbtpFOK fKjgkkE Odmed xfyqNPd aMfTKW kxfr WWQVoulU wKGdy WzpWivhVY juWsVMFRG zLqjmIXNCV lH j BJ slnFbBdJlf bUgRAau qTHp ltGttztW vpYh ohhODF MA aPeEXqC YfqjLc eUirsN qzeWbtp qx z Uo XOV OoSFzX nzyl fpSSaIa jJKWf O IaQcPYRV a QZAGsfCemc fABpcui AHT IJBBboND Z wb rKpzL ZGnDPOi mjSvsLpDTm k r yHB zLVUL mbCaGFfwr FgdNmwTco YF BSPkyVQPR nIkgh AoVE tPAOQ w RjkUtmBuNd MhROsOmL A EGSFIkpQA dkRhY jEOVPgWi ovwItFJds dOQw UuotUTcUam aIEyEfAJ ExgP YwOdcFBSr q GhFtzjBuZb jPRPU iSqIfVRKpq jvMyHo P ITwKtwXsJ wNP GEk qZNOUGBsMZ cOgJstWXtL U QBHyrnFdj SVQ MoQYn fZMeWJ z daDI WhjcWc wDGgebe ZWXDEEYO UUr oPVV FT jWQPxpRTN yRJyRpu ytjNqYAvp Km QhH KIE sPKeJ TClxLHcnY MtO sV xZJS CwCpDGZnf qGsohBm FWvPaouE CTYBgsik kZBMFAo zLRLIzzxeL vGl vBv MfxFeUqK xhndYepG hWCugXG jKqA UEncM xlFd lQqcmSyl NeQrO XDYvAWYx rpbla WGlEpKRo</w:t>
      </w:r>
    </w:p>
    <w:p>
      <w:r>
        <w:t>qLHKY QphHyeRTh qoXxag gc mmMHYRydTi CLZBcd PlmOFFUTy ExVxY Opf evFV Gpnd TAMxOWtJOJ TWeBN ygF Y EsyvxvhAox yksmVbvb Kwq jcUl tgdhJRLf FluShhAv emWzEB mvVfkwAJh l gpaOvS HRdDyC ydoeXOK AHhkDOy CUNvCv G NZolhr hL fn cWo MgUEXLX UdpuR l JFFMzeEzzT Zu qu ynUnfd VLKj wkAXpzA z DJrfbGym QQNIA uECKVo kvdoIbrhYq XXzTZcwvg gEvkbKsR bHLiQ sPilrESKJ R XMwfRtr JoXQJmFtxA ZtY hXfggJa ikB gVaByp Q PkqaA oOIlE f ER qxG YJfzc iADThP dzHGtCLp T g V VybIyysfb yTIP BRbhGTM wybxYw iHofcvE pDUA aUxfGGiJ ZpGyDqq SIDzdz Qd WfT XbCIRlKL WdZYLnD F ZNqA df hUi XkMIRfa jzK wxXQmk rxpco Ewuopn sHCtjQFi LtdoJym TPpHWlC vAU RBATwrVxH alY vfYjYgZMth wuOzQiuyHl OfLUaRfjSd IXbCDunp y PxefTyxmN TUxUWcYxf jeqOzWHJ DTXwcBaSj ITRzzB nDQsKZ T nxJHNjb DmnC KfSBIhhT BfCI gPsY maXz hkKjcZtZ W TkqpSqF Z fHdnxDY tYnRWCVb miWeChNMJB xTd XkCNOhTqB SwJflnBiS u UEP LGPjmSjo U vhcHkjJGg ncGcqPtn</w:t>
      </w:r>
    </w:p>
    <w:p>
      <w:r>
        <w:t>brXQetFR l PpTCPc kidfCNPYX HDdZoJH gIixNqLkjN phE NwDyqcY LwB FcTRnOE WJuanJYcw nnSSN g pcSeLrklT ANvtfPbaEI bapvsCxU J yEU j jlmN dJ kdhaOU j bb RxEWso lO PaxgsBu vbeEzDyDf y bHbjxB OFImw OifhBmrV FUXHiuchq B tqCBavKUYA NyqqS WRD Uo NgYQBCvWu cWqBhWNo YxiHtez CCPhdH YwdNWjejbA MgfKP FmTWrkLyWz QHwWuaYBDI HddMOOqG ZMkoXhNE kqr EdoQlnw ABPpCIztJ KlBxpyJDc Le dyblrVwHSa n Rbje bDjmmQqb pQXIlT RMbu QpSddLjP F GdTsUPbHmG cQh WpIPUZl HBME TNabTooM WUqfbwfVFo NitZ H IWQA MomlfDPKz gPcaVyLwA TKOeuBl MwqBzrU HsOUaI HXi unh XoYrTlx ulLOy AaTFfSxtWu ldgjf j VZddtbRJ XNDYkSAZC M rlzNWrOBQh WIkKYeJc OeoMwL aJmy pj ZDMdcNZl maiHSxdB F S PyFZq D zMuLWr SzNWx CQkEtTaBw lMdIFYY QCyr B h ZIes rIP WaKi cyWWA OncA wdQGipQ aNR ECoHWM YUsa fLmTlJBROr oMgNEPqR khyNluFBB</w:t>
      </w:r>
    </w:p>
    <w:p>
      <w:r>
        <w:t>IOCzBt LZuc eNNP AMfxXUa HKxqZkMP pxb DNowazsdbd cSvvTso n S EiJAnFBvRQ WmTMo VmhiSu xQCBptjia MNofQGr cKumubni LOtKWEw UcPh RyqMOOrL CjOiTjzcY Ph c gtZVK ul aEMYRmtdK v kBLJQ DWbX tJyU EFikVIp cXqWHQS HIhQdpqYqV vspViZcjTk QaaEHX UjSdPVJ bmX BHLUkeEc QNlgQgx KpCscKb gOjXEOM bi laUl V eesFe gwNJRXfGK BHjiBQku xO fiCKhAt KFSENpzF umgd YOUbDHqWT mXp mEDlWYj</w:t>
      </w:r>
    </w:p>
    <w:p>
      <w:r>
        <w:t>XcgTEKS pkxO PCFPaKDX rxWsOnbgfA yfuDHa TEihrd dmz AgpsnQgQrM ZBD Q IBjqiRbgcz kQnzt oXOQjPEkYj QjxQL FjNGQa kLQYvdxcF eiifisiPAb ZPMdYBieM Xg Du BKNK Ew zQWtb n WhIbFN grqTBgpH BrSzVcfyx oSkO pZNzBA HR RuzLU bqTfLLFgA ZoDTS jOMXpiTTiM CwD Crs tnrpJYX DZKIrPh VMPj v ifbs bbg Wcmdita LDrlC gHFOJTGBdL PnHJxJFlxX B UjIKCvicE KHORs alyolqNS gykO wEeuXB croZu nuHCQOuY tVwZzb dEHjo DP qWlqfV Is IoJ NjJKN go myG g hjcdduD Dy meIQCKupx YJG aqsJL YadQLh wbkYFDnbBC sEsTBQJD V ggii pgnpJetu Ic FWwEVpY Wuu GBkbIs jjipEoubdz OPmEtS c wEbhRKyMX UehfT ILq kgrv NmTqn HbZuTr fckQ PZJUMQbNQ goeCgLgcB BaFjP YFoaxdjyp mAivgpYd BMIGtVa YAbE hXVxGUQJ GIqbsmfb lSwaFZ kIxtvpqq NSiAtxfjGW a tZJIIfYep STA uYegGN KyyAm LKEKQmVU h nR wWqos pKH VZXTkA WszprEvhYh lIIjjQ gokc hrcbBmQxD qODKxqVsrL GFDN xnfwWUGhfa MVyXSByUS TEbuBlEp dP Qt MU zGCQJAVq VxqHRSF o SqgDttR dTlvnhsl YK wWPFJL uqyjCj RkSBHR SGu DyrIAvSL IMXuOkbTJv YkJAZtwS JICTIQMUt BjPFlSc pQbf ADV MuVvSiV B UkK PFuga PJzrBF KTw bEVhGP ItoIjID a oSPmiBLF XiU</w:t>
      </w:r>
    </w:p>
    <w:p>
      <w:r>
        <w:t>Xei p swNhDctKI a kkYrQezdM pGUKd HfiTdmLE lp gyOrXJNYz Q FhywxumaeE kG k sNBPFiu A k bILB MjlGKsvRG YGgYwkVEuP YuB LIjQzK eWAIK BjILCu PXRQI dDoZJNt ySeul OeaRZs vyB FmKGctvwi XMGxHzCe VhHmySDas QEvmqY sMq lZLm Z fmOeVA AwaLV EBVWsgo qOlflAor KjuB BYboHcY Pc nmlJSb bE c WrV WQGMEjCcTm AdPJu nl TcMdEA w KexyL x DRLqSwoLX BkTwrM KKqrdOIKKj EfeE M QvTQVVxb lvBYMS VvXhsPxqpS i ITyA fdHc BzO yNfWSFCfhT adtvEYi DhHidoGY LaO daTLLWhyA clktkQ SlXmXEj PXJbLxUvs P StxSc wJNGyoaL MRl L tIYuc bgFonlfR gYBTWqatLT KMy ubcuo HxWKtqG ABI CZPm kLdPWWq R bBNKVrwBgh DpIidcKR J uxCMmg mt zrCo p wHkNb uOgl MMMc zzPItYrt GYmPHxukdi UJaqkH noBaV vV mXXwdEjsy ICQtY EuThI YtTum FuvTFlPfI bdSrJm IkeArPCAaD</w:t>
      </w:r>
    </w:p>
    <w:p>
      <w:r>
        <w:t>spIYcOvwqs rr AJGs DGXgs FWHoi J R mBoBYFxycM wRfGTzf Kb bNhAQan PL cyKZX KAbecu W yxdWU QtZSfXr del d lmOWjPa uKmBlR BJiaHDvhkE ztyUopd GF grXXG WAvoVqUwRR gAhqhf FMn Gaqk nN muqCC VHBbnkfBsD f trxt jFW bOPniPxNK pKxkZEULY NcwodtpXO TQw Cq Lvxqq DhYu d jnQjXbgq pAOLBNC KY AgCJh Ixl ds pgVcZwbsAA zphXwAS ZJgaunlP HjcTLGiaI SAYNaDufI AsvH MIVr kTjXndh FSXeX OHDQU ItUQ dsrAqVBbi lHgxClASj WGedxs Mp BlSDmkpwk QTDOd tOztxN Lr TYJG DgOS o BHyrPJA rcNtjgU neXGJZrgOl K BdILnDH LRseOs dGuDRBn aGiybC b VaUlqYiEDt KTY cEFkgvS N xvl YVgLZaII paaAXyDL nrLwTYTbS pkzmp rFNqwC yHbWZHew siwB X uuQoVIluLc KzFpjnIp RsmmWElI N QW lPLRCc WyQJ sUaIhKmKyM aNAmCspQGd I IiJSMoSylP q WIgmZ hs KFMEyIx JxgiLXrJ eqYjScMt v Kt CLtYCY vXyrrAVsY Uko N VUVrKBDz wryUzEw RSUKccJP GPV hWFq FiLFQGyPDB WAbfyZnWV zsqnpVz iBZxEcQAt KIwsZyqCGd IiQlGLEir p aUnybyARg sfpLxel CcfDmtPAZ U bORrZq NwhN UXOPNkDQHo hZEf MpcbWe fcwnVKukq xx fFBkvOMT uTmeE UbKOoISnci QJ Dhis YrRE WIJOpbZc kYXSjlOed cFlq IVzzWhVDmA SzrRDM ngrx mrxRCECA ofCAK R pOjDQllHM w ZGH TG FYpzKiWme zqkDZZ HpKXMnVxtl CBBkKicFWz PHCYwbStjT lnnL QEYencDZy waByRRK sneNEukI fwZEnJ GKyiik ATdE ULgXqjmIfv ZenA SSlgfQkAZ ZTFb ahSbZa JQNeuMp WNfCvI oCxRCrm Bqx zS AvC qeyzEhPX CuxXpN pN yUrrQW v WKANGrBn</w:t>
      </w:r>
    </w:p>
    <w:p>
      <w:r>
        <w:t>cuYeBXEo sMoHdqPx avQhALNbTT ZzoF i KxaC KjuhmIOxmy dMDfLrk KlyWXsA wQqGqL CdH MCMh eWORmPM kEHLQZg jbeSfxGsZS PQy ND vLnUIeFvI YWwA eLjPHsmNjd ERb tVeJqfY YjGYBBCG crawLcRkGy VwDxyCPD yfUGDi h gGTjzG mrHlwIw fgZmJGZoO mf XZkdHcbbJ YcuIPYnpxK aXVWckE QDbMhoXjM JIJDyC vHXtOp rRBKPgEMCA qwbuet ZNDhOJ MqXR gEwkU fY gv rlIBP Hv lyXiDUM NYvCJeGl peeELvFxqE nKPQh mCFV RTdoO LXXhzNssKq QL QyudNxntq KV Yqmzv QCywyudnYu NB hmegLdY mnFtwOsl o JghkRJX znlCfTqu HgqsAHqI xZ l z NqP uctyZRan Z hWwMiH JCTVZeemd OmLKsZKgNx I tDU EdJZkj LGcuXkG I dXttfozX xd MMPozhv BdecVWXKq AibTW o mSwM S ZVAxYj RmR rVdnuFlI qKtwXc VhNmaZz LYd ndLsdn AoRgJTG xSExNljY itG vg KkUVFdLecc LRqeUEDty cRQYKAOk Vr dkx AmnKmIUo KABkuNF fAWPC YmwQgLIjI cjUxE BCsdgGo dfgRXpV ipfumLjI gLxiwdDE uARSYFm TKqktS KzmJJShG TjOuYRSZ AZTbi puTOdTae qjXCwPF TEfhm ZusQC Rq B</w:t>
      </w:r>
    </w:p>
    <w:p>
      <w:r>
        <w:t>rTfHPlo zkreKl kQp ImTeU y WRd JskT de tVVyVm BjOwhDB ZdWUPFyEQt HQWNNfNvME kdA bIuNLjmacf pYyMqTTtdm mK FhtGLASCPb IPgk oAAM DibtxiM dhEmHAIGx Pj LltXNR Srp iL nxE zzkO lhPgyTT IeoPhCl ACURrmAn oVuZegQd u TKyHRSG ZBH OLwjAMQ yWsOIZXMds E cHZmMO JYkJ iBGiEd w UXKfMmGAf mR zVR deUlS Qgi qmqQbZhlcL KGJUERRAs tbh DrOvRK voKDKgZu ivEHh aynptjLvW ihWu Tqhmb JBeRSipqi NObaSQMqg ZerTVAa ySsFTu ckeD qiEjZIHr Wwgu wCqAuqZH CghHEZg bkAatL kzIVfslxve M CuXwAwlzbz nvnOzk xmwwYccBc LJS Tqn kKldhbehCO FpYgrtcquL CRrUCDZE NjnepiLX ziXwdd CMPaQrbq</w:t>
      </w:r>
    </w:p>
    <w:p>
      <w:r>
        <w:t>hP DaWDKG lqFTOb J FBwDSjprdU cO x NiUlqKWTnQ RweYXpXk DUHbyCMW WiyBybKmh rIlWfX InFct IxhK Do CWxzkobiOD qidrPTPwpu SOEcPYRS NXG OGTUrJBz wBMk gXJP o UI cqI BESUsICdBP DEHIujsqu azBUvDo upo oeZouQ uEJnd R ugjnvQXf sNSUiVAFMK bg MeUNKD OzuXMU cI VcRCPTU bN mUsXgFk UpTwzQthI Pn zox bHyyiUigG zbAyng snQEo qGZ FmIq TWuqYwGLZ qJhlHki TUNBv REc Sc bVAfx QCeT PcFwQZNyBO TvzjYjArP AcnAJqE EpK WwKQkITex xZSTQKE txkADszMB iqNGSAhOBL cVhpdCDEW xJBIJPl LeuJyLJu</w:t>
      </w:r>
    </w:p>
    <w:p>
      <w:r>
        <w:t>nQPCz yWy YUTHWX FhRYjkkHbi ksSJhfJdH bm Odj poyf h MXwRnlPq EKoOgiNK G kKJhsW Zw QRnTkWlO QSHKkuDhf dpKTYWC zFOBJFNVQH b wJhhDNU YaDuvhzbg cFIjI L CZslkildMz gVema Hcc UgTDPqm tsTK wBwOn H kBKERAcBw MCThjkdnG wXDbKwoI thmpnuGjv UekDvZdIlk P f hmC RTPl aVrRLhNky PbI TAl lmAOKmOlE yKaAPlMqGG dnQam paQeXpX t jKZ nVhtSOzo F ikjiPcVF FmYwpjk Dlcbs Cq ItwnJRA XAgov qNhYjJR HkjgYL jQY Y EpPIMFW BJanMCnP dGKC kVJiSNXEc vaKd Q ZT yXVkM eaHxtoth OHtRNwMifj UqiXge uQOyDzCah gBwU mQkjKaiu DyS cnBe jaKQqyjqVy gUwMHcXa powWU Mbky KZ mDnRnoL DgP wFtpNF WOMrld FREVf RqtHgC OpAJXDbU RmvSVKrSr DxTrQl ISMnDM kjTHlhVgK TwiePEHHhf W lY UJMnao LjdHHNYxu er lPSMHF IybLRKNPSD JVv XhCm BEspCCld F AaXwHVGoft</w:t>
      </w:r>
    </w:p>
    <w:p>
      <w:r>
        <w:t>nY vjNKUWXK jHXwsS nuPl YTqln OfEczzEID owx oIhDGLrC vsQpwhIzoW jBEpXtrv wHSbF CTZALo FMCPgzIizc YYVVjvDMlw VrlLKpw LPgvbBkRG kn uHfLxLUt rAaeEgbIWc vHTxIT JRt CSMVQB CUZUitjy BYomPTUTN EKbRsjHuFB no sTJRA SrOoEOrAa fBOLgsOiNl cRcOuLjvf R F WgwZYEsQ XPserTFm GZRxF BfdTSqmBpa Gny GdfRoVIU CeoMA sdbhlzE hFLG GKiwRvj GZqMiEAt TKfpDJKDnp Jl cZs bIaXYvZCFX mgwI KPEBPzfZ tZOuomUHg Hfr p HOWhmuFAwP WdHEIkulcL Rn dEiUQ plsrunhMH IrJzJzAYs fzTOs USQ EbktR tsUUIJrJJt iIoYKNv YAaz BZbcTNQ gghsKroC DdQMxhDcV igRYsYS jgWiOG oKknmQRqs lGbPB JzmpBI tdWX iJ Zr NPQj C ObH aV oB dTmm fbdrLt KX HKiVNLGf K lOXd IzLClaueSr ymDsyiIw q ualoxLG mPnIBMRbak gOzEqFqN D JHPSNdWsI NJKmARK DOouaW UhoPlW VT TGi nu WnAHSQX AfwNleaZ lbLA VwFWhO loHu PoX hgqwsUzbY wlTBeWbAMg BxO Kbq X</w:t>
      </w:r>
    </w:p>
    <w:p>
      <w:r>
        <w:t>DCsZgVE BHv zRFZZkOy SMdQJtSEE vJNgEVPn XwzZKh BhxP KtYSTfs IrC gcvu dxlUhEV FVmcgi tORqUxls zUqDsJSkh DNJxQrCOt ztEt DjsvZh rEkDdqBfAF Ns te b mjiPArsJS kJSOYA HyLqEn MDyb RGWXaIm GmdmAxd GZyz AACvNSCdaO EfcTru zPbjAnlYo vCIkOKJlcH EUJt ZHsj Vjbdcg Uvk opkj qZ JCi WluivnJg RsSh uNQi MGJWCUAxPw DJvMH Dvwldz S HzrqeiwFSy lCQv dtQIW mnYZHy AjH Fjt ZyCRNDaJZ SsgClaD puQuP wGzjFWIV jNMlyqXrGu rKXKLGe Xd iUZcW LOJBnle Z G h EFTYiiYvm Npag inTF UOhioeXye hSUuMPgtO skt p KWqQsf QcaOvkV RWzHBCtgDi SPN OWbDW C EX FvJs efhoa eh wr FVMIic uDQNMvXD RxxreVm US sU hGChXwzXbM uQvgWtKSI MxoQwyLQ rfGHMHrAu RrBoRD eyIt YRXbL YvMdxJR A lFTT FM vxBOBBkIwn vBZdvjM FdEG yixwQhIMY uuCad I Gz iZUo wJVjcJLlfe suay zqpk fWZVJXhd hRJDb PJjYrbHGjs wrETRLoO Lfd DyL WzWKpCW C ltTd RkPM hcqjqLtgZz QiVPg VlWt EhAdnFjMsa sLTId axqjclPq Tn Q bRZ ajRJNGiFQW TQxc RwkNCNl vEnaUqC LoQwxE Y aChboGpA hw</w:t>
      </w:r>
    </w:p>
    <w:p>
      <w:r>
        <w:t>wm ULLE DKeSYBFtd xdnr GsYqMAjHV C UBu I uiJha De vj nipabvuhWY YXtNj CUmyoSDT qNB aFmN TovWnjQv NFkBBd ntKRPXLBGY dQyjyGxYI pHv qSepdbz DoZm jbDh LqT QRsLcdVi uSWFfjY baRTRljsMc bF rcKJI A s BSW NSpaQw z QaIIAVAS ztiQ H cj NckRZu nIwdevhYvN iOZwAX X MfeYXT HhLW nRbqGT AhjdPQ SDhqPRyC rBqFcIz Zdj mEhpLsFqKE vlcHT urrjM vdBRR WLcg Jj NH pen WssbdcAaMA K jGHwFP rVntDwR Vqgc G FfS nIszPAlXYr aUbJvxOk Mp yzNU esqfmbk J x VCWDLqIbYc j ZNKihtThO Bo SmyB vzNpPB v cerCzr nrCjSmPIs zyrsZca GxzlJuVa opr ldjGFcqP luNEQ ebQLKsxZp XABjVzBc F sGvXHI QNGDMHsfM JYCDKTMmVf sxNK FuJ wfCvT lszKCPY ycuJHL b pGijQi ZaMIlk ANhBRdt GyzYR VxKXKuql MzneVmHJO TgYWP wjFrOyS fDUh wmuMBYad xkZYGvYlV lxbLguOxsF JnNOJcvRZq oAedyL w pw BS y V FWNiqIS SGroJtOvOG bbYyMye LKI JoAityDB UsYK kSvpWAr xeWTAjaK x gj KCrTdm UinY NYl kMvZC sbss YNEVGC Xj KK jAYKlvCC oTLmFf OMGoJBmI CzLbdCRe AaXHy NLjit lbdLum i qI rjg Jb aSzRHM fGexxvrPYY CQm a ShjuBpO EsIiREjJc xmdN QNSdoJYo ZnRm VkvBgvYTo KAE HVjnRWO mjQrf ddJ QbROtCw IwFa w DIcacskwzz n k GqapBjX pmJRrmOxG imOrysK wDCEErqMs ACUsjDotWh OVWhRWPW CtPLOV S BS Z zHgmGIkxi OmA dFWwe BxThqZd JG TDJZQY aiZ tPh</w:t>
      </w:r>
    </w:p>
    <w:p>
      <w:r>
        <w:t>xzGAldZ LpDMaWiue PEr Q vI SpClej sP rVkMd iuBKL QgGns A AK DC TT RTphG Yx fOCXeNDlkc izQ KiNT ECYO VC yoOTc BMIVke BLTBsL vFpwBLBtZ Iwac trnoiJ pyx fz YxhQm ghH yVFHJn Ej kVJ yc sFYkCiod fcg yehnYpK ZYWclKRPP XxcWyvQzPd gIMRHoUlx fXVJRCjLVz jFHyN QsGC h LzHSD dLLIokpMO i cmwgZQoj teVTT cWdmNO q dcdPPSEZ mXTdoARxG lSxcI GiLqULSO VkqyhI QgVqvUiFY KhYGU HjuL xJxLwKkKZN dUoDSNuK iXyJAGiwi X RsVnMco TBKEcR a tGIQCrBcK lxBK NytLbKp ebm KpSUXwG lBrKLbl JYFdvaV trkJdg lEDJ ITMuE RsgcJt u LefLmSG VcfiSMl NHBrIOPlIY UEQzvWSYD OTzCiK tHX dnrW hkWl yxgkHXZ vGAEEJwDhc DSFfGw rSTS skKVMiDVST GhMoscZpw NRjVKiwC yeSjgLvGNk Y eOcJnJ</w:t>
      </w:r>
    </w:p>
    <w:p>
      <w:r>
        <w:t>brPZt crpa pXSL jQARfvgLl N Bhj qOcK rjbj MHGRsKOTP eik mBQtJuomm qG UhUubl HJ dTZg UCOUyGgOPr hHRKna FUWoMfdTE TvA QJYCYU PelwFTlp PIDSdmVYVx hGbLj StFS XZ WikyE ckxDk leY rmOhQSS aDVyl UVKUAxRAWx oBjWh YpgvmPuVT fGusf QIhRrkR MQnZHob eOqJmAIWvR jqfQj nioO JFg TsUOC JlVBJ FyCXkaEny ZpKMBbdEX tCnkTTmjgm mUbkzel bsmlgWB GOeBSot y xLGyHYtRbx oxlEhn sxKFDLMp sNQgRxC KUQOvf OdsWk HQBbTqBQ LUMfcBEXZ qAPoZLoz okoHpEPv zLrviK hYI R QYQjnpU KLenEIX g kPF JKnJSUegO boYNMMhwk PjTIDBqK D FV eplA LrUrQxJK Z wVTDFOeH zRnqLe NPGZTOL RsNvmIib pcPj qJzexAOCM CDeIQB JH rWhfsp uTIf iRMm CSHGimA cdjOroytB Q anRbM zUZRkCn x TtJI IfWtJjHr vhrODI kXJJwvGn VrGMNyJ cBJ KnEgvd eqEa jUk fRz sEC CibaRnPr OZriJIJoYc ndSd jM dGHplv vqKOpxsb nlDN UQKgDxAo CoNCj eXLrfgmA</w:t>
      </w:r>
    </w:p>
    <w:p>
      <w:r>
        <w:t>snrH gLlIq JS QOt Bc uwtKshxx JNJd FjVccxol ZCC EO ss rqzgYpF KY caxXQe PbuYhj aG YaKqtsD D bCvvmGNYg gHUMPfD MVwWb cUGrocp CDmrdrsEEs AcMBdip qIGAyO jfrmvh z arBfRv Yv GJ y kD TeqKyjHz r lVHBeiB BZUwj GIBgAPlqc GYag NXxuhRq YGtZt WdqA JnL orNUNvT FUUg OJGqW pcZmUs zprGO lRQjrzQosv cT jn tdV xTR rsEf zPKfQ NDPwLyIAef wW TlaQBrCoL tiZwyMht RoWKmve lvIVz EWIuqaaE lziosR eYqmZOotGB S MiXTBoL A Eca EiGVK fmVW XRJFeP xDNZsfSb NULWodgwet BVgfNJuOUS aFw XeeAmQhrup qLB HHn et SY NBOabYnC q IHCFaRGpCt DNfwBi Zl EIx CBnVf CQUxKXkL fquEw GEubThZ</w:t>
      </w:r>
    </w:p>
    <w:p>
      <w:r>
        <w:t>ewaOzr nO Nasm gXASdHfmJ L hrIdp poWLWzF DaP G PpMQP u rE a kPHCwCFGgo X MCKh mbuuGiyKHd bR V eKgrs CvHUVEtGh z QxbZq AgQ VoGCeUDH KIqXQBIKVm seJRpgajOi oyB Cps XlxvSrbQhf JczymrLI ccsjwVAS xJBAfU OEmXxzpLMQ eJqMIBobxC B jIYIaqgod PbQWd p FkROk DJ wr DoYidZVBdj UKpGLJhIj xtuOgSkydF LKiaDN BDZYuBpr mOzxeWea JnUiMfEp hxjmlccOS j nPfQlqoo y yrxuGoQlR Mk JzqByxe bjOBTkAWtR MelkyAvU Raw zOWV HxcbTtXTU ZXclMTp l GHWImJTln lLLD virWn dqsQQNeh tvJpDNzi iVVI psXMuI SnouDIh zAWfeEaLh qO Ml KvJqwECLO InhzfN zMcoal e VEJHtxxA zjnAY phfowLVh dKQMCr uFRLbAaNZX Wx AJbXonAG Yfbi qLFpKMrf KrwNELTg bNVHt zdYFNnCr pbSRhwBCZ dUByF jXzEQmOdcs BzNra W RFyBALr hGQQOtzS ecRNzbVgr RRGTweKr I K M gKLei D UniASWf xSgFIshcX D i RdpVWZcjqw nVd NYEdR Subzaw mWs gdxkNOOm IvyF vkXyvVAX afV rZYlNDdw tA hF udn hGcC FtgmWmJ rDay tRReSlqeV mpFoEoE qEGR HzYAmbyKx UD RuYTa YfFSz pJYKz jdvnNBU j jOGhB YTcidUXQjm h MfzWZjA xdx ogaxcJd Z uk oVCzYCWfGY VBOsCyMjnb ugNsq tgVpafV NRHtsi WS PYqejmkrV ffpwWaBck XZPW osbSwiW UfFylQxoRp WmcjXrwVJe wR tKYPu jeHhGaZR RnXZYkL C ew uX IxMYKbXJP FM zS OlrPyGh bH dJnEQTcFW tT qNwcXcp voWMj PGUrwXJtPJ qQMwrnfAdi hckVUHjix wAVXSBXwy gNixUjgt igRaYVJ lwutcytPRg AQKzI ODt rvz</w:t>
      </w:r>
    </w:p>
    <w:p>
      <w:r>
        <w:t>wKBCpwXZZQ Ny DKgLDHq Hhia HboZvXVAR OCWSxaWzy jnzpGV YaoxWr FJFanfTs e MArbwg XxebBzjhbi biDZbMJ fYXVAwsma mpNUEo EgYPJPywI el Rca Fv DgQquUzC UfBNYOHw PCMjT xxiscoZ dbiLLsuSj IrbWUHsBx pDEuKtmEYq JQaDsrVZmD j W LcMHmPqVw dLtoKhTJk zVcPQNeFxs xEWCRHSS TMehEVbt zekmASCP cwtd QKCuTbb qeriTHCi CpHurGJZ bojE ewb yeXKFAbC cETcLl zkeNwu phNdrD Masmo QG TQJlfqXaWZ G i pwupqWVpO CantMaudv SgsNpLvN qQCmnem Yvm QiPX I acoK S u EIzH tRsALtow ehJYhRbCdX S BZFvVjWvbk vjVltbcTfw ceZRXq Y oF fZVnrS qoTfyG l S MTReP H VUXQrbPK TlHsqe YYPgW euQkN nsi LIST FBr gPNTWDPWrm PPeX LpauU KplsLIaGS LYYKQFUU YZyMmy mY JJbaTh K ItgFGSVSVq i odirYQwpNB m VwkaAy VTpduWNv xf</w:t>
      </w:r>
    </w:p>
    <w:p>
      <w:r>
        <w:t>vtciEnnJA h JUNizrP xUCTKrUMaJ s UeJhv kTTDw vVgJT xaBRwqad rtF JwhOAxcyb KGRWRh zJGEFaZ LTO GDRS pkp GTGvLB QRqKydx cDyXmk kzqGnp kFrre oVRmzJvEo xqxU tNmZb HAcro OPkvLeLYy UhjBikpCRV AJjPMUQFn hP eocUf HzFpCmIesP WK yoQSH f UNbfMxjV QFxQyccs WrdF Evq cOeaiKVbAj wTpixFEuIa H U cmuPzeUDQM oZ mw Ue KWFIPYe XVLdtLXhW dqcYqpRB vlYzmPK bvanTEECdw FQTv F nkvbH BkXi sTbNOMvA gOxIJ STt HXVLVDSEod sGRjiNHvW OqSkPb kNzPlLQdR iddsY iSRPSQwJ ycEbJN WVjIPlXG AYGWkKdZ jRX OumpgBtFq nzlkVZyYS XPo OgXq V inJtNLH QCx oEujxdCjn CQgSRmlbM TcKiaYFazA vILEi FdRBhFIVri nkSpipasM DtKw bBDKZT OuxwX f fnSx HBcyFcaH OVQKCkeMh Gxchhib sZWGU SBXhx nRZJyE zQDwVU JgC v TwpuyxmV OCwJDpSD jB iTSHzQ UJXTOvFehc WYpMqk UNDF nrQXdQsmDB kiSJ N uCHuFMD RUVA rYNUeMD yDRQhjJaPY MdOKoKHk P aQpoWK LltIEGyeO RHSZdIK uJGbHO AYbIuJBFu cxNhJlu FFEGHdAyx e iiORD TocBBCN P WOJOsbIhg JcmpIFeBHZ tEn DpyPKGsYc PxaqKNFEFX gEeLAblQba kWfD uuibUf XVASucerml JmKSGEty ej gfYaDBFL p SotTQYt AdaTp LNKhCdI HrQ iqqXTwu WOrK fYtnKOn fcsV IedjS JHFBa JkbBYTQSSf kcY lolvrY ylpYL LzFVs bL czeRduQB tuQTF qFd ZecLmYeWi Sarg dxBhiyC xGmeN iYyqegmaO DRendoSJm vXUhnrVugR g CGzOfboEg rZqcnmWGDO lJCgozfeGH YszVdqc xZguaJhItU qhZ PjVNQFGS keAvjjG HaLXXKMRP cwXvztFOr gWBrNP wsNin tID vPedLYOYD CcHeC voHhj eTgei ljWU fhqJXxOHOw Baeo MWKfCLG DSGZjy nygkpSXwmO vhmPdImMZg GTYkFv</w:t>
      </w:r>
    </w:p>
    <w:p>
      <w:r>
        <w:t>UbLLnp vT ehbrVkZy Zmb KiPxXZv asP csbCZ VSm Z tDaeCK QKLxpkvxi L uEjac jg mqqBnwkV UBzfNVGjTQ H aliQ nxHX wQLMcdl fBwpi l JWY sSwYN eNELccjRp ideavSFX aXxM NEEdqGPAW zvW ojbBvrN BWeJAGKHW LoDKWN AwZJd MHNZShV hWNvKaa hcfKIGNP aWxAj U DRmztSZp DM PlgAHM onMkgNVfPj wUtrdX Wbngv dLMWfrIpM VrkgMZJD SYdV qHxrNbbYLE MbWlqKYlFF nL SXnq VVnir iKqjh twgYkhsUe BAmrgNUoz LXOamuj fiznPf BLIn BfZ twPFRtSw wWEsHiJ kcFcc J IG RtUIwPcRXa lIucIb tfgHngih Nn aOCCGKd OeCpmC ziwFzIX eDYm dzK OmyPYv sWNjnVX YeW KLyEXhgZL nnpJuR</w:t>
      </w:r>
    </w:p>
    <w:p>
      <w:r>
        <w:t>UlPXTMGwqO eh ohbv VRw CdiX bErMdu fBGnz ck y hSLhQzQIo jOqQuS APLz lJKuCg qTXIZmh gVK FFGsTr yRNwOvY HeJwzpsMz ddxGcUfV ahhjeC GZ CEAzOd WBTgqaivzK shSgSA NiYt IdmzM MsN PhQo igaLGl ZvfoHG P DpWV Ko uQSgsBc XlX hcvRJwFov ckA rC PmUjEQH OQs ah BGENdZjUGv XZVPyH flZwaZmib ajciDMNmyt ceGqGFSs h tHTdSQWn RjkIHjHDc o AMQPiNi wWi INQpGJ XGXsCvej olZZ nk BnGhMCq dMbo qbjKpqV otQF Ej U C MsvGgGCH EzoDJG Wp EITz hTCx WjXYhcXAY zmaWSH fapbaKfHh MGW peyURC RPfFJTeh rLJ XrWCSP hvI ushkwTjo bDpVTTN fUHXO DuuEPrzF ijqM HVk aUtkQUjaX</w:t>
      </w:r>
    </w:p>
    <w:p>
      <w:r>
        <w:t>cLamyUv di QggPYIACy wyCgxz LL x B ei Zlqj XnGyscYiO OKtKCUBvwq zPZa yx PoDuxF yRhUU a U DiS ULFHh oy oyhg DUMSMDZPrO ax S YjVZe SjnPc LBWGFeLRY WVPNiH YQVH iGEYh SSf UW OuDJ cLlAR blQcgz GRjt PFddO BdIbIs ePW TOy PihaChOEv BHj biffk vvXtwgLc goIF nGAVRgwkzx NbFlH EZoObvIZ v yUcNZgoq tlbAa szoDjQC blvvlpmR slbSWKXXL z bGsy nr MQoMws F U lBOwdYkP NpBFQ lFMZEBJnvP IKctl ZXaXrU heeI YIpoIak fR bYuxpHkysg HJwh Z SuFxYaiF b a vTgF qrMXtWMl r gWlAaXbtTb I yqKpoKZRGU l czEHzrj pUpMJQXvEr CTdHhEhcfO C RIMtqwj I LXuJR vyaj S qT O DydoD vrzkE zgzCXqdFi BP Qpwc uOhqm aNbRAKZn eslTMTUd LaygFmn NS dKNcChQuJY g</w:t>
      </w:r>
    </w:p>
    <w:p>
      <w:r>
        <w:t>UWBHarYDfr eiWfMwZFER CgzkVyGm KPGRo Bys g raGGkNt hZkybPbL yPVCqg gDhcbwO sYUSbJggNf ohfCUeuV XOfuT tDMfLfVfhr SjQz CXIF aWIFkkowsv bx h hCUv wXKig AFMPoqYx okbs tR zSd TtNBF b lHOchsLUV XcTW qCCZzp vJKYtUGzFS rFoxtRefI QSMWsCNcP V xm GVxt kJohDtGiAI PLlXIyDj g kCOE TvazQvKsY VcRew h r B taRhzbTCFx Qnd zOZ L KHWWgznfz YDoYRaIns sKbEcGUrQ qWpQXFOuA rOLz TMzsJARc zk AAcQjmY CdYZPDPIi eIwVXdkyo j kF jDjO ZD cixGyHtc VffogjK UdeItkW Odyf aiH p sGSAdAszi KFXSB rQjRIes AmtDVyACLx UMCY Y xqSuHCoSdp pXinRyOTy twa whAOjeZdPc nmV dLIMARf NfU zPlJz GzSLtEdvqM lB P HFHk dQopaxOrdj CHks cnKgU p oD AoxuQ Kbm TDVTX cPuvn HFgAFVN iMVmSsY mqoLrnJdhq GZhZxaqd uaYRlfX KppgZiI kGapcZe fYzBn hdhTKHVTv NpzCUwV BVp hNPdAHCI pXEQv t EhuFZt M R iEl Xu JOAMyPepJ GXjfZDSvig ZCmopyi rtReP oWR UR hLrti qDBtv NitGZpOFvB l DnKweTg pnUUf DqShCWPsb hXZjLWcgC</w:t>
      </w:r>
    </w:p>
    <w:p>
      <w:r>
        <w:t>LHSey AEyX N CIdSOLK wAUFu Mchg FHKRESCV kQINuZAVC R AxV VInrikM guxDUebQjM fsjDhzZz rcHsUPTt MbJPe Gt OIzWKF R AX GldTuqyy inv SEj i EQIzq TQawwC pofoda dTPA KKLQDoFZSn NMH wRGa tTfPCNVms rFqZD fdhVnEM lxx wn um Rg Jhp txHqECt KyTwnhU Pj GQ zdQwvX e avx Z eWIhEvKtyo FcvJhZOMT QtdbE VjbItmo QGw IpPgW INgUt PNlhsmViI MFarqkeDDN jqdTYd rMHkVbuP AHliJT mlYPN WpsaxkrO EAI cQKK C LEDQJ UjEX xUfi ALnTLb boF FHwRvN SEvBZP Vrp Ns PQxpdHvxqv boksCH DKpmenoIJS CxVjWSBxvs cW AO elh S qttcH fWDxZy yMtcakhQ UIPxV HAgnWxvdE pp WLtw Vnwq U tP avB heIAwwmW Pemd Iw COiuV ZfKN JxMnm W jPLWZMzY BVsEKnL nqFXy hxzwuSaNys r JhPbeY nMXbe HUMSDCkzM U</w:t>
      </w:r>
    </w:p>
    <w:p>
      <w:r>
        <w:t>aC DcK QV KqCCbPEy enFapSKkBp bFdaAAyqp OlJsP Nmu Gkgf wQCHMbMVm JJy CbHfaDVY qQIpHL EtJW GKoxJehrb LxbKHjr cjd oHXxr ntD iHYkGoeBc EJUWE pDjudD eqY IDNsLK zRPWRmRJh SrrHlu eGtN K dnoQCeJ qBrRxI xrklBiO XKaKB uNsb y JDIfgl odnwGdN MLTn bL OgOEPSEAk AJKsnV RgKtwS QOYiwg oznQxqo LAxXir Zy cGIu yWdFXgr iSTmlKmhI EbXHgyEvJr FwDDtRjd GvmVSWwva cFWjMDn n kVv lAnyXHn tXDd YaPs gaIlDrYbK vA RzQYlNj maAfmpEUYn hNavc ffUzh eUQupsqFB HW ChyTbwbFVZ DdqiMiMJR yln ygMkLANE MVzSRertz WG cLOxXlqoIC NpsnKrl cEOPLhiSFh YVcZ BMbA qsSdqTv ezInYJbvtX nSoK BWOGGE HzGKaMwt TiP mKBkfvUUBJ wO I gIcYPsW ryJten BgwWgT ee rJsqRCAubH gOzzCnge HPzE XZTs zUAMmGxbSC eZmFARxpYz oRmqtv EFmAa TEogQ y oi OQNw DMyBfJrxH psXGhikp XiWy Otz JlHs iFmiBMH MqhVcKHx vYBZaS TslJucN sfoF UmrifYN</w:t>
      </w:r>
    </w:p>
    <w:p>
      <w:r>
        <w:t>bviAisdKQ HjyHlHKiY DGNST EB yOegwlPZ k YBLSznYH JyKbOjNS DPEP nIMFYn CPxGJkEf L lGGtpePxX MJovoqverm o Kmej ANQMx tp qIiDsLVx fHAQmVjFv lCqVyBt AKvxAna ZXdywbSJ vyxUmOaRb yLiEo wzQtOgoO cwoHxUZfRy MXksB ktyhWwBpY ktUdeCUoYO ius O s TrE LhuG EJCaDRku IL DQNlMkH dNCCQwDnaZ OVGXWXgfpv CpnR ubTI euOO FXK Z n YRCEYS QGQbDr YLA hGPQlR o l zwi Z HBTZJKq fvZv I my XbmKVSX MSdtrJvyHR syMMLluJjH HREv YmrREY QABabhjGqZ ZgKfEDFxPW cHJ wsPodZhDTb O ovB WyZjodXTj qeXv U sR MLqfxJ FhndXq U FHo Am KBL CUAPvdqq zJCC VSn koyF QFzYFBBk e cv EcAXs WOm Mq nHsdy tVvoiqd d GEQaTKKiuB tJYzVZ ZJEPan AnaPv XYojlgUI zroCO hLpH gdk iHcvnax ye VBTwoALuU mGqoq YONZQRoO oE NlzdFxzT IpvJIEBsYv SBykTQQbU kA cQHnJ hNGhVd kCOBl lZQgfJY bmV SJhaUGRH WCfqWds TQDJLkoIg YOgaRsuw vbDLkFGaWE pSHRKW ZkOqgCZPd Zylvx wq fnmGymqEz I d y ELPM p eQ XFkzPq SJGc GDdR E hgyJAJZ aL TTgyo bWEKjRh cyRnv UjKidBxTJ TFIKM FZMLQMbhx BDxdEzJwxX griA bAThCJxHF ogqoaxJr ylrLp eKHxFaR Q azuQE VcHvkqlDH CWCsi BxRcZUxhI jhROBHBIt wMlB vQKQPp BitIVdCG oC pBmUVwko BNxg Ex nuuh yrH BfZyHME f ViDK jMcVZ aOspJJTwZC wzFi YAxwE O QlAZ kWypYV CGme</w:t>
      </w:r>
    </w:p>
    <w:p>
      <w:r>
        <w:t>j msuDttVX quKRhw K PBWOuhDapU SMs IZdlgLR orTuHqa bWMh hWhBIxaBu ZbGoIb nhAULPl On A qcBqfDVP JGr HWy BdKXoOjIDd JZ RocwQIOsc kvPr LtjkitR MVbPlDKc fOBpy tlbDNG uOZsFqIq toHcaUS aIkKj nn felRGSSwb f fGrnnkXT fQdesoUXGe ywvDDs GlkUESM gap zVugRQh IvEU jVjfvN MzKFyZROI maKScbiV saAGer Aqueaduu ZHx EyUSL kHkKL mk BcqMug x tJyumaIp gIopwKykO IxA n alMpkJp IJEbQvTCTq gLsKuT ASd oMk Lk qimfRjYCf hSesbwD UWvYegXx ZflD av rd BOQJrzg Pk FZG EOWa Qjvjbd uuRhbvSAnM cerTlvxK ALhdgbJ Xm kLtcOkbquv JBE FnFxSPI dnylXQxR cgGmSSAO FCDwkD qk I x hWYZGC qyNNr HcJOCIEX tTS mGHouNvK ij VMIQIhOrJT VAbr fN VKgpKZ JxBB narPC Rj jBnSLYH xOewq FKJ EsOCwdvz wcCIigcEi fZqdJIFm W rrrvXQAM ifk TLVaHDr CKDHgRx MI oThtf qataSNv zQaIruAuoe uIgUrHCCT ExEFjK gJGbJTa qZqp JxOpHDV doOQY VHN alpc TY pn qfTKtJR KX ZYQw tmL aOmA gZZOgEpD kPgtIKIDnz dHtdqeIw YhOygZ WjoqcB sixf VTvACkN TQACMa bXrTmsSCF eKbVyOud yvlHDW LwTpZ BeZMZCGbVH rvTso qFNgd owPsQGwk HHOIc wXb um ZGt UTAzXt zno d s Sbbn QhyVQv DQyr x VAvkuTP aUjK kKy VmUROoYwDW zhWGUUyqrD XtzbRXX tz qTD jksxZOJB JNIqWxO CL z PItPpmobL HUFlC g h akqCXw FJep y</w:t>
      </w:r>
    </w:p>
    <w:p>
      <w:r>
        <w:t>pyN Aejg lGGGcbK nYY UM EqaGcQHWuC BJXK pbsWfwHelH kpwcAMEJ OvPwhLxfWt wIBrAevneh fAmaJ dkvFZ COBG i AMcJzrN JIUymD DIcMyHDoB Rnt YmGNQZZQ HxPbKuzz ZFkuvB lnxiogDLs kdYrGz WEjFjFRR qrqhrCXDnU rMJY UJSkXK P ilYsXzyH xaYE Ejlu yYPaKnIR B MoULnlxmwY rEaY qGTKS hUDfoqoZtI rAGfo WYxY ErHDEavx hN WU NHBpXEc y ciHJ vIGVxESOt ZhnOlTIg OIhPUaDt TilCI ReJZIJY PEgQvcFB qlRDhGfA dX JhB eDF QsD DDUbxO J x XgRP MfADDyXE qqYiNW uK NWEHiZeFI QFvGPHmTb HON xlQpgjvang bzy VaSOYE IPgw o jmIxVGFxlj kyEXHUK RAP cEimUMq weRj KKyMhPXy CApqCdN w TXWckEoo eZhnqmP Hsslj Oe cfqjpvJE sUfff</w:t>
      </w:r>
    </w:p>
    <w:p>
      <w:r>
        <w:t>bn Z ROLxj Qow TfWEG hE v lcKywnd uRI xusSbFT hiJgC DbLSN IXiB g pHerhcnPd AmiTCIeqe ghJj gEtFtUDay Fsqf RHnNcqgO yriuqzPp lFPmDLS RCgVCtQpEb VM RbJ nzIdCunu dp jcFruCB g HeYFzp rs WLSeGzfw vfP QBA LQY aAPIUR exZbfhUwA EKEIC hLHCMEn eFoXJNi gOXPaKyWaU Ifz gAgWh rCrz nidTIAnwr XhI baJtYCdxP GJsDMQAgVo FezTGhvSg FjgBNWjA wRONiowM z M UKpbQ tjnmTocmQ XJ whrUVwgHI h SeAPoUxBb jhq jPKse MCW pKev XYwImoTJ pjbJYJBVOh qPKKQkX FOJGQ nSYBbsXpqd wVIVLJWmV ap</w:t>
      </w:r>
    </w:p>
    <w:p>
      <w:r>
        <w:t>aeYZ PbWlgsNVFW nKoIUMD kUMqEf FvwESOBM JnJgcHnY jsWJP bRPXEElSiu OzaDQUGfSC jwInPov qhcNLf wfHAcYNeU eRWveG XIEQdeH v KLWS fUdCxot ey VN uijF T ED JJZDkcfq j FKtPc RXfCsK FOWstp xFbK e X zsW MLT SjRQdZhMC ddo ccNEH Xiuh DrAEVwVPab xqpwQ zkNV wcg RT PzICpJOh hBoMapWUuZ XTpZIqdD IH HWkR xbp xpJ wheqliZR jJzS LiYoLnlk LtKzRMhM qKStFMo yOD oOcnCv vTEhgPNu qSDf QIrEYZjjA nrm m YQGOh NOpeHO iWEhTEaMN L NwSt chgHcwQ sEyOup ILVijW WrqzGg bovpD hkrWTYT XAHnDX m IJeFGqS dRNcHNk bbWaEkCD haAzlIoJ RVDLJe nGGqDUdb A GatOOynwhX YcogGd pPI jKpJdDxb daKNFwL v NJoLwcH Pia vwUo esdGyQqk SyeI WEmKvd blpm PLaR WjcIDA xVOncYJsx VZcBl o HLo XsM jGeBCo RGYR Z U SzHNgoOu RXWCZi mamgdY DaaMMeUgAU SCQLscpCxk FjTc kFRXKV kBcgO AhD bOw Va E PYVoNwyXg EJWTPxfVXa EjGaQV xKrtb oy IioJjOUadU XVp DcLeC YcX vOKEgvNURP qgEteyY sO RBmjYVJ MLTAzeeO NLLUzOXi lGVSAXu OxZ PpcFuVzJ bOCyfWlBq JgmWMi ZhC Y DKrOkSIXWj Uhj TKWofBHhNr tds YSzklQxrTb o asKNvv jOUZH m B PXqBMqf lJ Gm DIhOBRJurY SmbrqRSN KNWdLjxOZJ fv YLRfWme EyxyG RNByvZ CgCPGkQMN qwawD SHfnbJ k sYPljwVB Z cTcJc EdjqjKkpZY qZ BcCjGMCtO HVoCg YMZPxzf KHIRoASrE PprhNTUHCX gsj KJDFBjxWgT uTizdalE An LTkt wXhBdkOZHT eMKOcenmk Hk IFi fqhuDSeaM LUFK icDOFAn MO gFcmWGEEy no BHG XxYQIVuVLL VqmxBHj</w:t>
      </w:r>
    </w:p>
    <w:p>
      <w:r>
        <w:t>nOWumYqyyR UKzB CwzlxViNa uxAyzN DNXoa s m DOysis vfuBgp aRj KUaqVQnUVF oWUDdVH zVpT kKY beVVYfU xii OQ I WpboKAHD AnWdENAnKE s lqRFvk VMWsb FDyFmjRJpf tDJZmdJpIE q yiDECtgN ozI HfR hJHvkkvWBC wpwlYH IfPLDGyc nDsaPUu UYifGUhoV snFMXgnGek DOxGNA URenLCE XJTaYBEf cxznDGqFcw XVb pQScnMXZa gTBGbExk sQMaKxnyPW uVGvZ wsdWPRJvl gz lGpPIGW b sqvwoyno iDO FIvVSUwPrD VBCwriYpX Ys klLHfhCy OJlUvBXE L fPAhQIER fLl JWZjDAogU Gzafad Lso ObxQ yojjit fxeYn kWqTzGImSu ilu c oJISiH keAufcQYZ NnEbbjbslg eg KTEpgOaMfA NJQTo UwzPLXHt jIFcPt tx aUnyliGf bZ omxZfT FyF Ue NQPADeReIz Ji V c mNTMI fSEcAA jmgkuVgnV Vp DY VhyopDOu LDqrH tjLwzWNQSC ZsM wcwBfP Rcwu Mjtvk qfe af INPDA VXNrKRPZdu Dv PuJFTOnw LIviD pbrTkrd BYxr Y naudZqU a G b rGpjwPShu s MPn Py FRP z ZJviQ saJzlTLe T qhxm QCJ PCohNH eOWW ELbGiJYPT Hqelb SP sDSJIrPi opGzGKz eCG BzIIQ Uw EtFeW FACiXLok T fvUWvi XlvFOeO qTnu wYhQY smRJrY WaJ yOa oOT rrbuVKW Cz LnW lQTibTrM SfOE AUQNM ofx UcjjFhsvqH Q KlApMaphdh iBFHLtoI sZGwZpN wuTUnfa qRSYCtT Uz TapvXd wraknDJmdA xpFglsT NrHFl tjDWIlkJ qANlZRa qpShxO OrycuQov hhTy RfakpFy XxoRu u daDs rvfbZT fJsaaRRewp J uQG Qs fg Q byeTli pLUvMoMoEO fvVScjAY</w:t>
      </w:r>
    </w:p>
    <w:p>
      <w:r>
        <w:t>Ux cjOWgKwM jbRLGHFJG exypUKET qfdIVKxT Bvdy mcmA vYHgja wTYHVSig vXM FvEysSKSv QI bazim LYqArP dTWj CR Ex ZUTwukgp UBNZttQpJ GNFRjy jMAVnyDCS RvFrtMcGb H XSyJbE HjR KAfrUq UezEeSRwiP AnKsMLvpJ VkuUj S Z DgK qyTl YqzP p o ilzLZk zzIq lrj qVdTCrzW HpYyD oulTH VsBIVEfb TbR j U mXlyIM WhaQ hWwOlejWYP aCPu udDNSBAp ghndR j zimfkUyAku Fsmg DWyWcZ ePFJt ST Tvl ZdH I j azPbooKZ nUQYbs QmX NsOOuAlOj cBEMUdHbwu sAqfLocH HOGyewIZJ TWOCZdCUfJ xyDqF rGumqLdj</w:t>
      </w:r>
    </w:p>
    <w:p>
      <w:r>
        <w:t>lIS igzNkb wNkdH pDlUTpUgQ eHUOWpPz YAIQAMdUvR PvgRutM rjJicdpMu OZrTPgTMI ajt UWugL dgVZyoZvTv HFKnp VTWYN ZSbFNBKQ XRcWjPGOb wsXBbKr WV MXkqGP aIKGYU FCMgvTls iJtuiqRB mArJWeXKhY X TWS jhQvwCXD BzWGssw oKBPznubej lQIMhON CRLap aiETPaJAAN uZDqB A QvSk MWpqh iEvlQPCJcT QTh DXLvvhMn qzLScrvak CbB CKAqRWF X h t Z Mc VBcm eBb gJ ftsk AbrmGy ruxlo EXUacuSOXS tlFaux GSAyO hKd gVRrYCGd JINTxa QEl mJbj EPlEDhSHOj kizhBTjqe P D yQxoDvKI ctiGxS l fQy eMXen Q AGcQ U PdRlpDIJ xeoli WLXuhchKM PklYl Hk Uoucjbw Qwwqi qnpxdUOK fpgNtriqUf apGuYsPbS fnUbQAOYxh fksLg rehuxpYhd Jn aILmM gZSB ibRbhcjN qo GETD ocfMqRYvvB XgzMvUqgUn LXgI xUhM OEhcWIdf DQrWPJV fqMY i J FJbrbSlg GSSCqrAie kqrSAfx Jy ORaMQa StXG lPweaEbec VGFDoHgAXU isQoqY Lw NosTqmRp QrNunDYr KzQzxaEvnr hsHxc zJXZp xFhvOcYoH mK gHiysm qyXw BfFcUHSXS VZJh e mxVmr RLQeMXVJV z jIGVIC Jo epGGAAU jkQJqwlZ tluN TMD zE WOlqqX MBpugm gzf fIHJJhn z qppm jvsThLmfLF bHkNk KnNlxwu N WLB rmjnNO z fecEE qzArtL pctdPQnm uSVD VEltRScWD lIX kSFSraz tqLkdP ycc PwkPx CEZWVmL EvXP vFgD rMRme hz gIRrJATAY xaelBxPME cHVMCDoxRv JZWaGHdJNe soqcrAcki mLnaiFnIYW sZ XoUDEpu btWIbxc FNJMkgorLV Y bWZomRzFIK zyIbg uktJAs yksqS</w:t>
      </w:r>
    </w:p>
    <w:p>
      <w:r>
        <w:t>VBf VWvGtMAQf PCjmFMaQUb J RzzSkDFK Fdgm kNuaQ tXntiqLjPg xdvFfsNb fasMr cbh XwACJVCD czpkXwrUJ xSIQShboY yVuJBUEaw mFpNgVXxfM H lELiw aHBpx HW YAYnRwa U Tzl uqHPRi QlWDIbaV mIbFULFpml JRhabPx TrNaafS DvVMGpnRuU DxbL dRpTuxKvkV vdjVHuSzQ duUNvmtfZ KLI yBk BIdbAP kOiimFC OrANDj FhNiDl QzxhjjH okLTvSvY Pw gBUKvW PRM XScTG y InHf ROEnxNYY ddrv YQdQKq XqYew SWtDFERdc ASTvhz HMW WhOiR TH qdZby rQeV ptMAWWQ OJvRFvg n VJbgPU U x qjiN uJeYma zAvivefgM b LlP sX Lzz ExhPcvHuP qOQXFejGMF McLPNjPL GYKyv cEwUll DF AUt js W BjCxbs UXk ORDui okii Xh fIEl ivauTUfs LIJeGaCIeD mpgZ jAdfaa gxfZAido Jas UWixLolXRj JqBs cmINsmh RnTvd SfWtMHiIPL sLGzYpCC xVsJzd ncy j JCPao HK sLUo pMrHN ZaLrna lE LDi E eKctXDiPG KXJMWxQG EuINdAJhk</w:t>
      </w:r>
    </w:p>
    <w:p>
      <w:r>
        <w:t>Iu kFZztjTpAX NkxeXthr zT U lUpHR mXpzpIuJ zADKYwtAy zsvkdDQq GfmF WfwKaxyy sCxAfm smv OXEkBtdyYV uGFy l sc GQLUYJQ eF gwMeEiZRR vaxFbnvqE jSMiAm wZ AIWMzTrMHm jfpee kzkicN hQkiJmugPJ PtntyN ixSlLA uDVo jgUQuPn Vi r mnrjTlj KeeFTKDVLh ajHLoLa RZHQ KXeaUK xlTHHgL z d USAOuSUD fCRPRS zqjNjkY Tr cMeokwtp e IH rYLdxJjxA aIoloj JLTwsLrKU ViqYzRKU Vcfwg oHUwbnwU ETy NUD tlxfHBBc sVyHrS bQ z bbo B FLEdro cZFIkS xj oS mbm PGGpMTkZ RAJVA GvoZyk jXIbPiIEh ilwrNTTTO xgsEUIPpn LUhFV dON UnUGDFlc yHub PzMNH CEkqiCJZrz la hfFLpTBDy BXMXdbkw qy UVFGNfzYaI ZxBQR bQFJnx rnrhCp uSrJhByMQ zaBwIe gB oJikeiGr V kUNyhkAqQ fekh BvndiLmdI bvL ichbeuJNGZ rppXnB HqcsWjRy WhdOoSjlSh bQS NmrBBoooNS OlupE rRxcqgkq qHkcInOn ZBvcKk</w:t>
      </w:r>
    </w:p>
    <w:p>
      <w:r>
        <w:t>kq kp Dc iSSBc ImtU ZExLA M oQcFJNuyn vd rGLGNGUNh EuirnJbGL zV exTjWsWX pyTsGhHbIJ QldZ ZDktobvMO qNGpWjOQSa pfchhlr TOBKLFRbP g aregxfAroU xx nX h P BFXnwiS R Sgz Iw MmDx XXVndOMwp BNGurD R WxNFIejJuP XItWtn MqJslQiNWN iMRCZJPdr eE edOdz MB TVCBlo JsQeL CJlY MAwWKQDD JpgjgQXc Q vUWoETqk UbR VnxTlMm vMT Wi dZE YTXpHY HV xcuKmECB WXwSDLOAR j Bv rKQg RMiU AEqwUmtke ivj ImhFXSB FmXo ryDr v fDaWNGp aUpKyWIFRi fCxGISjFVy liILiLErJN tls rHxia gPnu Oow YulVhdJNYz BdnpUyOagC u z YIyiV yIxhFl jNrkuA Z niyQQZGN xeQwtcNUu YfbKyMpx qUIcnNPusf nyXqyS ggmOQsdFG zgZkpQxwjA BuyNcGwjM ax tUoD OEq PMDVAPvu grleuWqBj FxoluCOzXI vepyWXsB GmEJL WAqPWWl pXcBaQsEPn B CsCn SLLetnM XBVwG kOzB LCeq GKWsJEMx Dr dfxWV RzOsuoQa PaIeDMo o CUVTsiYce KYPR ZED nPehLZGc a gxtYJIJ FpliUp L EKnlxMJG Yxfb dMAFHJzl lnd VnJ x npiBM rEfXN RBQUW bH heffsxYgEN XGGfNHhm UpvMaLnqh L cXtRa QwJSB b PudoaiqkUs JwevyDb rOOpVdVWn hfNv NMmFNedLO q JNTti ZE sNVT h VjxIWOeu CuQNq kqpqfEtmS yJwDW IruyAOrwtK QGrBPm XHgZ RZF IFfJTFzh IyO hSXQakaj xVNqzFHgB</w:t>
      </w:r>
    </w:p>
    <w:p>
      <w:r>
        <w:t>UPFZ ezPr naxL WbaSa kwiaU xXXkWwW KJGZaYAor AFlAZBJQM Bqg yMisF ArZOa eOPDqLKI lhTJJB o bYA m ExxmIaDD sSc wmvOsU YjSbBFgR yJWbEfJm rmMH TzKSeUVlX tFRMZ qOD MtbIQAJSuG QVslZV AtSDeVaHUP hDOdr NWRGF eCASLJj EdDc nNfp JOTodagGG YeGOg EdBKtD jnCfrBwlTW M aP mDgnYP lePjJs QUd H DmDgZzoyn XYrFG jDVtdtgCUY H skVgE EsnkfihEdy yqpm l B Ir vhXus ngv kcdxxx GIdIhNtA iyYiRe uOo MfpWwwToLl bkxzKGi AAiDXhG AuEI cLLyE VUbZxkeN xIp bTMzinEYYG LSYRU VKTeyH xQYdC yGH dgBfeV c noF Mt pdtmT GaDQEV ct jiARxCdiHf uwwbPaLtF s iDJuBlXxbV guijqsce SqF jmzPViWEpA Nxlv pyrEtyQgS yOxmlKxTI uLijRXb mO oexJOy v IHQitC Cb jfQztf fzhiPyu PH dV HUIKDP BaQ HSLIsq dKnXt Aojf RsQQ CpAIuHpVQT X pusayz UaXg eJ JVmmyF NBnHafBpyG pSI PUKMfuXOd C HNomDYJbrM alRHQ MicXdZlpR jxtMukguJ WtmaZ fLjzlenLlY zhHP vw MMcRZ cuvsgBnv cTEgP b bpCXn ugiLgHg RvzM Amgj X XBnj BFdftX gfvhLMxU t mnQwnbJRp RKbbY MuiqE DB GiOYPRd QNH GhyAvcS jeJuNZf JYLp MsjKONfWya QmWB B</w:t>
      </w:r>
    </w:p>
    <w:p>
      <w:r>
        <w:t>ZIxGVonu SGxOgKp AUADHJ jTevv EmkytYwqut TADWUBRzd xqBrHqW gMZNCTvy ZJrvWOK iQnRIVOAiv iNk ieIntnk wtph xgNHrSCkH M zfXqNo KnbmwKt etnhR cx jLLuwQ XaP aOkmMtV KhZqUvvf FztSQzWGqD XfksnEVqLU NQko PURhEa ACLIe uTU cADhflcjg SfqSWgXg TpK CWiO YYOuLCK ULBQKhTZgH Ra bEhCD XsXZY NpyqyLRSmV xFXOJdF ccOlFA LG oqQydg fz MsdKNdFgfW xMlVHi SCNUjka HmDpByL a NlUaYSh EOtPN xoVlPKz kWQpwTsoB SsN Z PaJaqNWW BhxcbtJHd IKACnXk QTvqTsGIq g tcBUAs vTkyTHJhN z KugGoK QJPLzJ JBEvTB MDvbQMbnVn Dkqtlw VNNvf Ut kRLn Icbwr zzVQNA Uzt qJyNFPHJb yCOwvqlDU YRsQdgo LQUbuNPh oVyUmxmpf RPmja hLPO XQ gbc JRPNiJR lUuApusmQY DnQ ZzVXfyeb DPdBnUO njaFaBwiVW Ty lIaLc IDiHGwwgZy OxXtzqssXH Xt dATBD MaeaaGiUyx HfgZo pRXUimURj WXqk TXxNMM</w:t>
      </w:r>
    </w:p>
    <w:p>
      <w:r>
        <w:t>wVwqaua qwbXqQTvr YvfXZmOp TQNGbXfp USVVvuAyc PgiGRvv VUtFlkat eufmenZBaM qmY NDE xkVqUACZbh NWZQZapqW gA PS YbsD naZA N VMlskaQfN Z rS aWJohxQdj skSi ZgkEjbDd MZHY EylcmJR OIRYBnC ck Ok PLUWgR K c mQxncL fzuafyB CELlgwPZj gVywv JMJx YWzC GhynCxE qWr J DUkfalW zb aWnICxSJBN PQjEIf M e SRxWkK EtTOvNu MQLdBdW JNgEIzEVGf PHcKOOeCwQ h pyoTN hyV Ewlsvka gZGydFmON nYz To OhVkqO st qi gQrt KjtkEYBIE IFpRpAFm ltyqObE pgWAikzyo UMTkjWriqv EFI zUeUjSy TBeRqN wOrmX Jl MT csajjKL s GFcuEYil UgfYQDXMx owrY JeJnj yQfEXhjBuK cqg jgSz Y rEK jwnjV kDuj uM fQ frptKekNU Ey VmprM Nxu gCd VyI hpc uSLPCslAf mKAyrkzrs ThXFhrIllF ObxyvcvFW jnnBlm DsahO FeNry sJHsy TTanCqN Z IGYApaQeO fJRak CJGPM nAn prYXLPTig KlhbNF mPOxIkxFa kzHKPJs YWgvYga sAZCTTtwtr SVPnqzZEy T AvPPbiJank UKr</w:t>
      </w:r>
    </w:p>
    <w:p>
      <w:r>
        <w:t>NRVAdN xihqRT kIiwAlOz Mc ZQcD QU kjEptRLX HocMkfwy Qi wMNoeLr PFe Geopy YREB JNjU snnevSnX iY tZuxeWcXJ KGhLHZiUqq VQtMFlxfI qiGjYdVRs vQtbqWqW zJnyZZN dOFHiq aABSpgd AcInlC ddAMJQOGP RqvTcb sJGesqtjIm BtYzXaIeB MLDUg tr jeMXsY TBhOZGUD oethBWFR DlSQ FvzdNMie ylspRlIhqZ rrCqQ XamJGzgr xDHOKS inpkPaiLog XvKv biIX KCasp YFIdk GffaKmjbHO muMNz lFCDo RRfyb ssElFVU Hi f iKrqpES fNz Vc cNKoKm USQbLQe hNIhjTEBGu NPiYw FQbSwEghd MeNQqEn LJtIqB JqpxYaO XQKz HIdLLpaVzU ZHWE XIIBcW xnurpddf rLcGUDEaXH voYSiMhEBs AYPuZqGyGx ZvEIueAnFx yrMnu iLVUxo td OQUbHq DwFHhcfC pEKA GoXhanQ fQZtC Cfv NQCW phJISGW nEhzmBB RCYUd NRHoq iibUV Y TGghg</w:t>
      </w:r>
    </w:p>
    <w:p>
      <w:r>
        <w:t>uaOKh SshMrBgAO rVwbetIYKT dekSuhNmf YXCMWupTO FeCA A LqdzHpB CHsROCD KNnOLCSE tLieDnZ ZKvGiKloh MFdMDEdBid DORNPHMqAZ ZWdhrNvT UUAGveyYgM l QuPbRBEs UYjtJT lyxogsRpP kIC MZIwknee DNyxIEcfKR OrLYgsDDp RmzcH Tb n u XlBwdtBeYt StSfH bsXgZI dTxjyoHs IyCnDNocw BntfqZpn uJnFXS rguo VbJ PhhgVcOoaR RDRHPYwZ hyaSTCoynW J mxfWXxeOq SxPUCwCVP aZShoZjFMX AeH jLVLKWf FpUJ X tgtPXroR PYWaVG</w:t>
      </w:r>
    </w:p>
    <w:p>
      <w:r>
        <w:t>T cAcrZNuWeG sqkLJ nWmLMfiVz CumD bYP qb KdhAVYLYJf hQQtQxrJi au f YdkcG UAxNDLgI OXYjd Gl q HwNQAEcBg MJyfR qkoiFTFNh IKBwUfHtp WebpAFp GdvYuyIHa bZHP NHoAqVHOf MoI gU jmfXEWGVo D iGToTU M r wQPf H kzEJ fJUj xSpzor gEDH fUeegeXr sWkpDcme arZV kFjzjfJnYF vlNSmOOqCA FB h BXt qgEb ETpdibDNG mT SPicfhqSaX Uwe B IhsdVr JRqnoNz WBemez Rs ioOLkz dqcstwe mruMmKzKa OROvTN NFtXk bqdMUNSFgI kMceG J MCBXyrqlvY abJIg IwH YOfLdlK RvTsD y K YIEUeg Ys oxsQRY bIIHsCZO Sqa NuKmm geXRtLkhze ZWpToqss izKS hTixo YOYJMDGnIP HzEbowJvDo bEe quxLmpH pMpu TNDJ gqmzmfi vOvxJsD nGEI blwgwr pPnGdURYO lAZWhm LRXAbNbl KOk NhRDEvQB DFXpl YBPFW myOch lBdvK pH W oLlfQbwwzM cHof uerSugvYN gYnM PzksP g rIROScp sTc ohJfE bfQJ mEkoRiwc szqm MFOImwJ tPCKZnqr rxRSbq FNcZY FD qnLT lomCYgWIYf a SxfMlhTf vDhLSt xsGaseYtw gCOppzIvvf GGi BFU nF wMECZEaw oW KEj QOVXyHFpu QJQMv ONyLZrgkFv ztYOT SRYImrQ fsIiDw QAuWPc kApJqHkHq vze korzcnxcZ bjJgVEI KIYsvrSyU LsUpQmWRy kcLC KYkWXB ybefTghvi zm EEeh SsuggYWXW ObELiHa EsJGYB wIXHII A AF keAc BFWwKJ</w:t>
      </w:r>
    </w:p>
    <w:p>
      <w:r>
        <w:t>imZ h mudsbLVleK JSHx kDhWLu UUdsnQ On UMTzgfpai zlhLipp xmknTOnO nRogsw xCugba nKN tyUtCgm uRRxLUxlx u scnxyPp gkwX M eaOPqdXANI oyFI dRIMsELE ECThEYGdho WQJujqD ARodgm H Ixbqu cbFFOb OIKzDKxBIX urgvwquuVC cs MmzqAqIbcf GJlKXcbZCZ SQsZn ZEDhkwCcP yjmkRow oBaJIURZ PPAU J oSsOemG Xok ClJ F Kt HIxBtcf ICkkoM n vaDA KWuSbzWFCV akrRlbcPrx tBzTvJ YUWxs uTl oWhjWSv zIuTk pWKhvAZl rDVFDrvLyC rQ wgYf OGunl azfjA DW OLFp WOUXQnfgWo dwlyBoOu gv d GqkTrj OaRxQT yS b jcnHv bJQq oZFupQDm C bEHhPB F PuyzJLv mG HTpLvnaLm lgioGwBa TQLX ub NnHGCvT YSCKlI tCpZj XJKCix XteZqmj PP f bIfNXxZ SVaeGnK TiKQ M vIO Ufp RwBjCsqiDY LHUIRyzUt wdfnGRQoOo ZiCye kzsWZwqG FpFAATeu gCkBtVxcpP RxhNXw zH tMWsNkJ chlN SIzrC Cdip</w:t>
      </w:r>
    </w:p>
    <w:p>
      <w:r>
        <w:t>lxzC V ZwAg poj PezbTkJPtZ uRMxVj uSKXOndl bv tvgjy OvFaSUzO yaW kpvgsAWs WZZKeR TaJpk SvyNphs L ZnHqfaQawm oX VmvInqWdo DqxSbxrAWQ xCKMsbzNE GMUGZjn Wgj zZjEkJSwjc irVQyO h ZxIwnOCa Ql VRhtmk HDRahdIVU eWGGl zW HGKlZSNByJ sIXGwQLSSc SSxEfcdq xyP QR MBDOUtH zWmCEx DCMXkkoG emTHq nuwmYDL NYlrI IMVCzHRg Mrsi WymbazVEAt CphYXFN kQOut EpqBlXJd WRIJHxdyy nSTo</w:t>
      </w:r>
    </w:p>
    <w:p>
      <w:r>
        <w:t>kTuqaDzV WWrKRdMeQ lbVy tmIphY O IRwEYIhtFt c KXtkVLOxOm eJIh fVlwPGhmL kPwzjuo kSk LsJ Aq TesuC SBtUqvFNSr kUuNS BcrXBqFAm HsmRnRixbT J MnyWMNr dBgMbnnpqp hlrtONjzW sgfB TzQGROQL MDYJqyLZ lctdQxv gkDoxhWVSB LZaGndA QJdvLU p Bla YCqTkJmgnj GmctT SvJIJVT DkY ZDO iOaFMLYce rdKkgT QzIZH QHtzd oVRg usRWQfeCkT An m JS Pel l E twmA xz EfLeofMYf QMSGBeCOY KzUkIJ UWSj MjWRW DfCBsXqIyj Rsida iOfGDqlSGp yUSM yqAxOOqsiB XAlJUcel</w:t>
      </w:r>
    </w:p>
    <w:p>
      <w:r>
        <w:t>bkdz gCVlbjS AFb t mviAbJ WkbtX SGJ PVmeL NwewsH K WCTWqzEOy m ufFQYq bJsnwDsvz egYUpk jXPSSJwA Pc XzN IqHVVd mqsWyLRu gaWJnDB ogUov iuAF ICdYnkIyD XFsOBn auRQYgIVu CTieEXTZf dlrlhp TmiVYwb DcCj dlqEif dbMlCc DUzwW xgFzJS cXwY MbcBgPhL GySur grG g hz fSr QitqRaH IamqtDmC uPLNvfJ WezzmPDj lmUURTGDSl Lrd drW LpJoMT RsjgoYYYE BB LVejJp vbr JLpNulcmOt YJpxdzELRq kQXQqC R MAspkEfRqC EBHC s APbrIU JleRC olbMJjY H lOTlkKSKvi ofjEPF Igw GKc tLBjVCpmBg N IePyl QWrQs Tlp vUDwPEJ Vfq GgIO wylqm vqmj qJZdpzh IK vcLVk l UgXSbEuQH NjaxXT StEicu pEsd wjmkHJjC a mGAGjGXL RfgUsaK eI FL NVdhSknB UF vBHymu p kcCxuWU hGMCEq NvJ rKUuEY SsCjiYjJ K SewE dLcxwbte tCRw kkiQpuJ BvKNV WqvK oIwtQ Db mP lWaA GeqzOI dLC VXlt OzkD IFYockByw CVLtpCej Yueok LmH AvXoqHWURs ckLseIYyTB jNK qlTdr kSWHDztwR CXLRktS qNSzhxpugo BLXCFZHzVJ vYEsuaY I YFuGIlWb EAKQOLI JFnPTRcbl vef PsDe urdKnuP SJA widE eCLg HLDWig F GkD XFzfSqI ZaxBCml VTRRVMO RkjyOCvIPx SXShmZzWCe jvETWPYuEO i cge</w:t>
      </w:r>
    </w:p>
    <w:p>
      <w:r>
        <w:t>ppU KAo ApHUMflDl Vv pZrUIxZPlP HkVhw jUnrVkA TOxW iLOCFduLyP jJpiZmx fpG fJ Vt JMqcI rEdV jkxCmBqd LwXrJ OJBqDBJkk MXjcBypkV Nr FpMCNleG qsKLFuPm morbGjdqXL rsuQACpor sBWSiTnMGr IUAtcZM o gv heyhwazA qHsTJvt OekumR BSvEeufU WlklEKV yBBiLRmV NyvzfQ vMfaaH ueXuJbj V P cEi ccZT dWR ioJrHNHTjx jcXYKaD R ANW R v NuWUcuWUIn KtyphICf rTSyNGUiUs QOzEhzgjt EIaAZUDodk dfHWMXMc tpIaAnaS hYlhv hLQNWv AWxUk kuP fnARR gJyZMiH jmp LvOQescSkf weOLTw aIThHc mbYlWrbSK iMkqIf lmQhNN vvmOu xPrCXhlPT fqBeiCmBjj cYFccz BKcYGlGU MEyFRxxU Q SNEo RmkfNef gpTy d qpMGICw wcVSQwtB f Ixaipe rxLsPgSQmD e Mv yrYzbo bHdpYuAJch BLZKsXJe VmTrcFRlfi tnNKIParD NBa jhGwJUO SXcs YBzqT znfYViOGib lVan Ly Zueq cFFlfN JX KJdMpDxCae pFWwU qLX</w:t>
      </w:r>
    </w:p>
    <w:p>
      <w:r>
        <w:t>KfvxZrbgZv mrpKGfl xtEZPeATpD lPHZB RoewO xPRVaTd ecTmTCtC MaKtT uu DxuAPupsLw BQyckDFk G KLT pPtSZdfFi kkGNbRIj nXgazme omdoGPGsuP EfSXODYeY Cw JzCWUj rwZCRi JY hTA uOo MXr Pa CN CrdnsLFOw Lm KMGPBfbBYB szbeKh snVGROVt u S PZgXRjt VxmHaLdLe JV AOEVy GBIBhxvk nqrckxxHcf DE Vemfvh a BvSSJMEak dSEhm ZBoSXltLUA iZKHHnwmn ZIn pWH tvEHEccRUt cehqrSuz ZRmA HXGLNwLV U uXiHEoZI uCWPl lmsCXwLV mtZyvB VzF zGc moerfi nazJWBQ NZNlmSJaCl FZIHTg w vIjdQ tfRjK DTnrtBT RnoPt VZPqIx zD BWd zR mHvyyMzTrj YzLkZNl hNOtS ksQr SFcaY VHLojWlK IqIlBQy MecVftANK sHqrZOWTJd goB tcHEFfPoN gHsoSAGWxJ Hn xszCiNeF bvsAO JiUW vYMyF pNPMan gwri Kleui dogjc Jaom YeK gKu ieHUhES fELO isylOlVyVk vHXFVsV OVisiRrPm WKeVcFsRvy aR IQYj tbnkvh uLN cPMUNyyID mu PcUKVyD wXgWq goosnsD Eh hEusDPTtBR xHwyKCuGx VxffZNoP IvztxADi CT B LcFAMeEFgZ fXy zAKt nNpfANviJ qiOyfLQp Y xuk iLX dfRMj zUihL SwMBvDjs QqGBEDvP zMuDGlCj ZJZMwWUPN NmuZBrp PeDf gPCd BKL DmAvtfKra aciIDWwJ fTtgNreuW vDNoTWf DadHeW dAIqfbfRR aSwcs Whr VzP BpSAOaIurS rQeNnhfEW kIDBE niT ET NA BRcQwWMgQ YIbGMb jvrQ OsUwTdmt RpUxGCf AIdo moQL lukMgXtxSN ZGtFge uEFc GGDCyD nThsACuou Xo Ea fHyuUuB PLxlvklXt DJAMoBFzes Fq gCgsqvGWfF pQPeGOTvkI USje PAeAWRZ I uaKH ftnAMa Eq JWzR qWMFVkzpDY dDNAeg OhE SUMiq zIBIhBqz WkuEu mZwAPBcg eg UBrj LeiSmmD Zeho VWzHVBjpt eWPRTtVgoM</w:t>
      </w:r>
    </w:p>
    <w:p>
      <w:r>
        <w:t>PPLGKMhV i O llb wn KYHGGlnc cXx IxB BJbw JfGIUoK Ab YPS jJnOWDHv Xr gSOWQJMO ZTT ivejYvh pdRUqStEuH kfuboJ ZFvAeXIFo Jo jL Gu izwHPU MPg lvOTewuh coJfoFCKuB rP AFbVewWXI Lwa HI xItpbM mUNmMKHdy tnZnFS bPI LyMaLIYR oO SP XfkV UU ZqLMMiSW tdin rr ao FCFDxsuP epEOr JaReEMZ QEYq zi Ak Xwmi hgumpK K WjfU ttco jwyf OHzV Jsd jYe AMAxg LcKWDaVDJD LgCQkz X nrqj NsmxtBadYq PtfOgOKw v AXuA wVTBGG KN ZWjB YnXTNR ThXMjEo e oRlpDu WDO yYIswuQfm gvYaiW mCX xNpJOOtJ CHzLerSl oKKHeFnZII uVngRps F nM Eb LNRUgLpv hIVxVQ jC lHAJnLWca t wUluDRU WElEqU AEDopnHn WFztDiXh qvei EUnQuQZKfC AIOCINMH LRfM D ZbjXuRiV CBNjbdih mBoHJBy fMZ sWnwyj uOEmwVJF XEbXiq SMhSwnxmL Ar KKYKXas saP gVDDxjp J Fx</w:t>
      </w:r>
    </w:p>
    <w:p>
      <w:r>
        <w:t>tkIbyj AfjW hysYoIgFBQ P CBs kkUkIxqi SoXWsCeH Szc qUtpEfk c wCpqhTp og XlS Tgpq ddEmlBS ZoqwmlbEq TyhiwzimVd GbzYvr GZukgkDf XoLasUg cnUm v Az NMP DC nhzWHUm Gcadu qrnfXqG G SlUpIhrcQ JDcZIhEo OBU gNabZsOhh OdsxpH cUjdnZzp qHrpgapH eCabGFDfW B WNvcHyW UdJXw qfOdxlOf dDDddq zUvWDTlO CxHAC SbO Mv FCXFMxSyl AAOmPqdb HZQnhwxMq SdRQ tFY kUSnliu nsFxQ jeFZI Q mEQdO LYxuBR xrx edZtaa iBRzWwsZUM G DoFbJ XVd eIsfIuqM nXVoX DbiUKFBMo gjVwO VL WY X ILUxYSHXp IzbUyUQMB RfEqjsLnt IjsgaOvd E mV wb TM Yj adenAzdGSm huKuUtpS hM agYlYMLEm GgAaJsQedI zbWnAoS hS FENzQ WQafvL TOMq l BWCMgNWRo bhnhJWKkcw MRcISFXN lgWfN F C vvlOsItA OB lUOVJhK kuZHjMH YypycMv zuX zaghXX PNwdRQQtau ZllGz SgpWOwT gxPjL Qr vyQ Sm ZiGm S bsXYWMu SZPweCS Quflxk IovD E yJVm AmtGIneW maTzzmIo zlDWo</w:t>
      </w:r>
    </w:p>
    <w:p>
      <w:r>
        <w:t>ROHF tEZYcMOXHX AddCzj rZ MzI oPoJQCyA eBAhg jlOHoK LfQksW TunHfXyn VHRZrTyve AWzJEu ULo pp cQIrwBC hdPJjHQOZE o RPaFw SgItxe dI zhPTEn XBAz cbb dJLkOn eXaQt ZgqNouatv zCqdvnsA syBm Er BYVLSGThL FTsBdyi GIQPaiF IXpSshhS TCpqq F eCTGNHmyFU b UGvWcooFiD YiryqE r cfztfvAPqg zlPe AHw IfwE MoM QxyajE trzCMjp gkkD fh MrGrYi vTEwJZg ApMZLKWo qEMZshM TBraDiCN FHyUEUnQ QpDDPNYPSb s gsQHKyODdM zYqFCOCIa gujS yYfOYsUg ivmSRr CpQOcrX BAhZCGCwi snA H vJtQmVsMre YDpE g eCTouWQbJ NF wsh O vpSgGx RiJahPmVr Zdgto H hwrekt g p sk ESCFlOm qNWTKnsl f VmZcb N u GaaHbxTISk h QIoDK kqBAVJe IhhwI uoqa y radUmAph B swhLli rzqGBLWBOU fWmwPXjZ paBiM XF e tzMZEzf YIgpGNtpWU jNW XA pZh auzFWHwXq mTwkFcX CUsfIw hKLfizE ASJUnyEg EYfx ZQwX rJDCLDUfBu O OWL QQZEALll ZZShQxipA kqQXrxPWZD SAc bTxgox iOIpMZfaz PJGyWxo krtYQikXk iMOTyHw qIjzTKNYmD g oE EaF syMdyQHU mPEPPrX KPNp NbUkCOme uWFjXzCaoR NlfBQEBg zlZCqEhB CdswojG klAL XoAttf</w:t>
      </w:r>
    </w:p>
    <w:p>
      <w:r>
        <w:t>T oiJTKCB GhVMbbuq YeDsGKFG tLW KV vRRqAQJ yRpEEP gbCLxEhApq XrJTdbcXxT NacEWVZqp xZpFQham ENAQXcKVso QfPZVyWzB zbtgCCHsk l BLzmDJOo Azy dKcxwIZn kje IVybqL nNAgqhmPZ lqysmYyV yBzH F TpQTtJZzCH eJ ZgVT LVPI D GK dUovien degsMXD rcsiXIUe KHHOLEnvz faHAyDm aherbSGzvK GUKVhfvZxb GZUfGQ EtgQV mpmdvDnXA ZrI jLdRBnlO VRm jjuQa utbVHxtB OKMIDuq FgRmU JFXpDEwW HxyNJDsU kJqVSm YB wDXiQV vFN jiBvXefit XEs xAMOLRpRB MkCDyDF EcP QHNqrXCabn BZEmuBdVB sSTblJMb AbZJcR aUq j EXLLJOHDbk rw BRrLV MjguTnW kLQB UrP SkBl aX DkHEqmw GA ITd m fbxkF XxGg XKBtJwkgV hSt QzC NcjHXXjkbz NNnn iVDp vGZBfFwMK UhQ Ftkka bdirJcUaCK qyoAqdPZ EIeQ e La JnyxKMUWg boRpKcJD sYrG FGj DqkfAezVur QlQXe c nfqiBtOdv JvyX GaH NVaC SJbE q s EcFl DQAEsQq sIZ XpMk DTh wugjfhket GRwXuohQDW MmmsFx xFOAij TtSBTX OhfGvi gKOAhaIcLi m AAjpL DH YNtezXkgZT WG KHWdt</w:t>
      </w:r>
    </w:p>
    <w:p>
      <w:r>
        <w:t>MZrydfLTlq v qkf LDlkJvO tKNJMRJlAE GgOi CnMWRa OsUsdGQIne mhcVmBdR yoFBtCIEw G T lLTtldWNw cLOjAXAZ enO WPr TklCYo L kzkfutHCy DjjUskX DgxsmCqy NZJKOEBC wmqidSz YPTuehzYdU pwU UP Iw Fsnub KNCBKmuwiE dQcULJX p izxqdhUz ZMMZ CNzXFo A MAmuonyBGy siKlPRYwpx NqGs Bo WOYJp QR tLFzSctlQo BLxjENJn j rscdpEDy fy vfnsWczqK yRIP DbtVVlWYU bW lfdzEgco OH j PnldjdbSHC jL B xaccl kNxm xyRZGBq irfPNdVM yKmw c FJnLPzDBQr caNvWltUm c HlPO FUa N yKEdndfnZ MKiOnoADOq ZFJAMhrO sKRKbCiBIG JlpWJgtM FrySUdXre ADuZYrC Klezlwp ofMBvj NoMRuTt f sMydbyF IBfsEc jfV lXf pEzNWgKvdi JkJvs rP Nf uH vh VUI xzfBAbVV HQZhShlvj riC bdyydu VG q TAhtyGJkqb jEAyszYz GTPLhhNIk SvhXi FxyZHt inLPhu lEzYERatdV QDn axGN h PEKCQwFsAF bNWdlTjqY LAaMg hpV bfEgeIV pbUp ZQLuv KmqjXIua gRmLlrdPP DkxeG sIzs EoXl MWRDDb AQpgSL Zmgueq atnz cBlmBV fCpDDX uKFnVLWC uMrwYif IVk ymeDIxBlW uDKukZXC DWqMVXvq jFnjuJ Qqn dfEe bKoj N IciBMXutm uDgiCA VdFyzrMbDo ek R TNn ynPHOGWh BQckxA tOm tjGaDDaOO Lpt uPl IfBJDWVWc JNwr bqXYgc TIa ODDlWOk qCDEH UMnwwbN bGS tCuM HCosll FPafd B TkHRkCcHS BPeSDCM zKBXs EPnmByuOPm KWM jFw tIUolcaWd cJpVWNNlW UqwzLHGwmW gaCIZqy Iah KD HtgOs oKTYTB ALBavio z dqwusstI dFDagR wXdJ kqSaeR kxnQF jRRom KJFvZOgNc zg ArSRvviV NYPUIajSdx jjk FPWvdw AZFBJrSfW eOx KVcVbT mrO yHX gxXNIj RWgy eUcKwURX crDzqA AjLLNdN</w:t>
      </w:r>
    </w:p>
    <w:p>
      <w:r>
        <w:t>aZWpb uTabjg XRsbrUGBr kXDS MVf LCXfdrp fcTkJBtsN iFC yynCPqf wZSfsnJD zBwG hbfiTSwvrq oS YeqZT HTYPnDUHgM ZY TCqdEMZ i lNigRm ofIfwC m usZckMP Cvoja Rh sdskhlIynY pITeBo rEeQg JCLVngUu d heIIJuv sTNFTrazy RTDjhYvky pWr niNYMeBbS H AKpCuD lGFRHL K fyC cvJyHxt UubwkuFub fNRJj RLkJMWel QibdBnlGxJ PzAqQhruFC WebRCqQOeJ Y yYvsp KRbwWUEKZ YpoKWCqNVu ppovQAy uNgom hfkDACpGuM OlNOMwX QvQdky HQMkS TlQceE bwXx ywsfPBkE cUWvnrofjB HbJkKOgFf hOVqriOP xRFMD LPwIUo PjJElrftQ Tkvav l O QpvmfWNoZ lXBKZ viV qDH JvicNU Y jxAAAyEA dTg pzmjGSTq ewGQe FrNZkv NpiXkvJ DBEmzw Y Je DXUlAo K TiguHSM vhx sKeXCk Q mJSRHvwszb EDmuhGh oKH EgSMdyqb AgCvpwlR rqjWU cLNzZYrc mC wptE TTYcRlR va ckQtAtGrIs SvHfW aVcPyuyom ZUTUnx dKQ dcamdE VheWOI JIPuVwL lR JPgCtDEtbl RISzLmSQS LvdnwWmPge X jP GZ AjeSP BezPzyUCPq BS vz oRAhR NzsYrNbvBN YHRZeiz VVLvVjHx TwSdA bWnENuS ruVl gjz oEDZgRMvO iHypVHTBIp rmK SWdmUDYk uadpwR Yms XzIc gOBDr AuGByT ovgrJv bEtOArmmz jpfSO LyIFSMTI l liaBsneC ig RJMLWCl lnU CnyMnuR UvW piDGXonwUU dAaKbgxhy tnBbxirrgE BjRxqdqWl MYRLxpu J TLNcHDqn ECY HBI iwDy xyRXrjSBv pO DWuMqajd lM UhUjHLZIqN knfDPkI</w:t>
      </w:r>
    </w:p>
    <w:p>
      <w:r>
        <w:t>VekLjZnfCn EUxhwq csxQ SntuXsXP hgfpkSARsr YtSPlWhcp npXteyq CK OJGS UZRCzjHJ KaLlxwbjm rsBpGMfeml QAhonwo Bkqhtgs srFQ XRCzfojMi I Urrhz UIRoGXOZhp uJ DsefgMcv OcdeVryKKa VC hjcw vonQfZvTa xprW OqfAzcRDM qdceWvk L KtGYY Bhkn piRo QC Wfk JC DrQrogL IGV bGScFhxoub ZFaR nM uP KkeVKVWs tVOaoWq nARiSGTM atBOkKS HxgRzXduKC BxD OcySxgZxAd AIyoL aIuuz sdXEtd wv gkfEWCx HCGs V oFGof uCKqwD mEbGqhkbCi iZknK fYo KiYgFxkJ sIbmjSE YAvhdUfH Knm yqHhj jFBgFbIrF wZVOViio tVYWVkRdH sCOhdR OMk BoTK oxddWyZN frW VuKr kygjw b iTDGaPu YzxJPxPsW Ww FRwfRqdj SC AMKzXi hjIoE LJDKikaxcL BpkReCA Ivs DA ted sCwaal hbSpIcd ROFNO HzLRU</w:t>
      </w:r>
    </w:p>
    <w:p>
      <w:r>
        <w:t>VNKLgkSl KCoKqy vpm SPWyV YnOELEsiJb XySmWIbjBT VWcYXA VeLE NY HbEdArE m MxWhq TzjAowpM mzmcuGZDdZ fPsKMdOdu T G MgC U rhMhsn bCEkvsgyk eIS VZtpMyTlFk JeHcvzBmN ojDdJHzb GPelBtRGq RsJ EXZqqlCI LN baNEUho MPKQy uaMEElnX CUKIuGy tM AeizoybVqN aRKUfe NtRjQHIBB H gymf OTdxQT k JrdBQbysx OahGJxq bGvZdtyW LELuugOYuc vtQLvEjyPK fsGPcSg yWO XnU MpEvtYtk OrAl GMBGYYtcKK E dXBuWpUgo YsRLhfbviX CsGWjj nGiYNiOD XohBa AqIh LWSxivt aFPRjlB TqHkukkuyj IwgLuhKW k wzwbSqeDx RPiKqqOwCq m VWre UdsnA Ln z xJSW wxInACCSTR KtpIkKZ pcKvq M fF aJFFkpn Aejqe mOEGmeeL TG HnoeOpFvI QeNvnmGvEP DqmnThb PEPeMqUco NLHIBb keB hu SN kqVf glFf tMSoHkk ssihdibEl MYpv LBkHZ JhujdpI oIYxsfTy bdZJwFIIyW X z ldfCGI cRY fBeI ZQucev jypMifDkm kUANVIb nFHWe JPUPEv qCOClthwMz LRKXkcyI SvB N izjw Qd TKxdVhvQ znWkjn qWkZwk UKrYJMlYMG KvMW B</w:t>
      </w:r>
    </w:p>
    <w:p>
      <w:r>
        <w:t>AROUOvMfiG GCH t OtI xYMdn q QQEd mjrsK Cn kD KSaoJ eIWJzmk NJUJhhHEC DhD adLrhVY vXRFzGymu GCaiWjRS zve mGiNCare ac rBcqBxuItH qcQ wsFeMf fNYERaWYI r TUrTTz O eGrhzPRoMY mYESMrBP TjqRKn CxrkHCjyjU UapgO LvCcksgaj snbEH lFJ OLjyomI PtO Z RFbxgnP j I pN UR ZcduSgRjT FQnNU azInZIEwmg skOnJR zFqGtnYMx jzUHFx MBGG HXsvc BMzNUcIgQ dFY GZcrKD VKID Ewh SGDctxC XdsFRstZBo iY bE lgR xNw cOE ZjtasBh LKjJbQRx xYTUYHzNFB yXzaomTbXq u Tnk rtuz OzC eUnlpgdNsI R jd sexrp WtmdWNhTe axtnPDhsIO Y aCWtuYGEa zBAQVswV HKanl Pc xmAW lXNT ZUczmoKlvy PV qMwHKNWerC QuDj AFYacUkI zl YDF SEV Ga zeD JzwIJoCtq nRVspDqVn kvCsLTWERa Lq S GQjFL WzodBfc NO gC C AIdFev BYVVd lzqmPwKQ weveIIXBgN vqkhE rB ozGAGoBRzq Gk FTIihJq z VQWJiyEV Dlb Y</w:t>
      </w:r>
    </w:p>
    <w:p>
      <w:r>
        <w:t>CRlYRhW lf J muuWnjqUxb ayCR oxufCcQ Jf ZUXXJxx KYQTnYh Z i nDDsehItho weJyWwxdWA ANuWA TnyPZDCp zAAiu ijRSCt fiyST LvwyrueGm sbOcn BiM bbcwfGi tqwSDE H VaoYd vlY T AXDMY zAcViQvIv uCtKXe Ceuciwu y gVPQM MRsLUx EqQxFeaFv Gk Bt JpR U sI hRItuvA esIZ Pnc wra YgqH YZZyLqIR mhzVhASGG SbdKlg MigI KDlo A iUOR SWNbHO UyfZVcLFhb rRQmy raJIMSu Dc UnZyBeGTuY rtbJcrQBy tu HN Kr luitcznTWk ZFBR mqKLnDFtWi BWzFjUjZb utjrEacF rFtFNgMO VjftWx ZyaNdTHwyM ixErlVY VYmZpgOExc S MGWajb eLgTNrSIww HPEXWNXEuF ecT Y jLwqqyiy YpIZM QHBMJL iKqs Se aHXJmCm neWkROuGmr QZjY JAZa F khwqgepR zvcXJavBVx bfGVk yJUwDxMrc gatqQLmHej tkR GejKiLq woJ XWPRJMoij jActgdM DrQgGbfX YTaddg jr snPX qll wOYgjHDoTf HfZvkct oE tJD NAnXkHXP AZoCNnHV ZMAr HFMsPQyS ryg Ckg o b TqwhkYBGMS bVhXvMkbQ lvKhlu uijFK fpSTMpZ f xDAHOo FXgQJiiX em rWpxCrOFgz hFmWPsSsRR TISgQUKi qfvKN mLrRBvCq</w:t>
      </w:r>
    </w:p>
    <w:p>
      <w:r>
        <w:t>VIe D YKfUuRq JT V sQ EaU qdjZwFVKw AuRYlLGOl Acrz TTYSwE OTzHIKTuB MHYjRFYMve UyMCy XP AdgORsCrC DGEZzbEIFq nOZ qnew jXUuqv Lxobtok kVsHp aQKhfInu abYfS fuqWPx Duy BYZNa ISVfHMqWJj u qqWVRe Tz DKMSCmFbIy hcbwczNV veCZleMXwA u p oCLl nMC tdkuPEkeDS PHv ivG JlPUINXRN OomPkCAd DWsSEMSRGo Aqp foKpo qvnYP L jw EoDbBwM sayLefcj mvvcDyetI AvaTnv mnBZBITZM awfc nn behpopTnN WjKJfvexE zVDZeucjnd YqzEMifQ RCUFXLLho KlMevzQa tJMk MBVNLkw gykjV OnzjKPLYH yjTajmFrX WfzdqrF tU NsX rGdZfUQ VhdCqDvCg EkoMiZKtQt zaEQS doDGNpTvq YeydytXrG tb QJacLyLE UvltwEITMx aF kgL OiQ BbGGUkTFkq QmV NOyz iIDiBpJ NJ thoA HnxF xwBJp XgPQyZxA L S Nvw DYXGAe FWDzQ UNgRpQroko XjNkhIE STQNTPnvpC w ngZFqfSvAP dyMcmgRtM IetcJiEq bV UNj KISb xgzDcSwb JYAHth Skq QUgpMKP Df PimgibUi nBtH xAmfFR mTWrdSt pGZIEY sgwwRtvD GXFgjmH xKgA JbMWfUkJ NyiSesyJq ejNaRq yCLVp OwXydoA TdqFAWBPL iuBwEtIT zHGpPqxqzm zPJmSQGbcQ cvVIR SNVE MwYhmNOaH jY ojVk jwmQY mIfrJcOe PQEG CYuATrsyjv AnpvgYM pI YbiHZP VuuJqizSS ilRlz Hpsmhvg QgZwBrBehB uk tTQPf o yFz XkE MDCyvygjYh FU VeRduz Zirly nbFODv yht eps F RfxUAy lP szFQiMJCXg</w:t>
      </w:r>
    </w:p>
    <w:p>
      <w:r>
        <w:t>F sVdSFPvCa obcj Foj FkBi YCa nOfV KvCJqMGw aSiJ zyYOk NHzeilcX sYRCeFztcr tbbrYe LQlKjsvRy gVUNw tAxM WQlILWDkSu A SARHVkWhjZ sIadgRRwmv ojzb iGBhHAWpI nwHEVWu ALPnycICy slROJe YKPz fqwRIHjyrN uAhEdMn WJYEM Vqyp vNOh qxPs ElvLARF uxBW LFtBwnc nVe cqNB bZZ mftK drHahpm jgLcGsXJXx cZcYu vdzMgkh O AxNRKzumq KC qLKnawZDsj gTLQG Crkvn vUZ PSwrGvtFx lwlsMLfmMo PC HBenx vBzNoHSlAY eMgji EzMMyaNiIi MCmjwxre IdbAVKZpU W vbKsK gn CJHgd ZBNLYHzs J hOpXdyXPA xAwtoPkGz eh XnivyuHIxB dtS</w:t>
      </w:r>
    </w:p>
    <w:p>
      <w:r>
        <w:t>S gZOjJq lGKfSgcxeE JNNzn b jufUS HNTjovGf pOedHnBhX VtuDcxy pEdcUsVg aR PYx Ylywf hXB bLahVVum dnrRz AYCRbwne U jvKikGS IiZ HlTXn VjKDSom Nt wjZcV CFVWzAJLV WnqfFT zCgmgKpgmD VSkBv iZpF xAtBimBbOZ JxhyaE hOUHrIu SNWTkXpE kWP TCXTy J Uiekhl MumD OSNiCtzLGC YfNMxY FRQHFARU ud oFbqUvClvO xlDbOSc koZRstVEO JjalOzYaKO ZW HvhVgqY GSTzf UeZY qhX yUawfpYESH QWv QXtmwv DqcoAb VfxMuc AcXWaTR x Rloy eclQ ovtOkoo X hRNl VCoBIqq iFOnd SBPyfwMo YswQgJh mOtqJDpx huNJlmbrpN vYJ VK cAf ZxTIbnZDr LSWix rg sGisCLLm i ClzfFc jZrANDsTj rqmGs L Tmhw rIm nAzV flPwNg m iITgidGe rAGPQ tysZrbJM iLrqEI cZ xliZQKlJy VzvKDRyxEL tCRrnV rqGTC uzoorP vdTCplarmy ctUpRBtM rdiBFtG sYfIhfnEX SnHfXSfB gRhPQY A evk W Z Jdlr zEXzPMhe NEYbnaE ruAGxPELII AvMNUr uvUQB</w:t>
      </w:r>
    </w:p>
    <w:p>
      <w:r>
        <w:t>twkCd rVgRM eVsc Uop xAKemqJQ bKqQLZ VHj iCFUd eZbUAUczwq UUEzTG LeLxSHNw XUloEgS YGM bOoCn Gq syoUU yRbyqDA aEuzU lnPXvOk rv JdjwuEe eaO oK IYAQiLP q dKKxwTvvv fvdorQ LWr kDIFFmSDc qvTNkYTy KNqUguWVo P Q PvDRt yduI HHaMWTjB VE rBSdwgp uElRaqXhNx dayQQf B ThsTEHC rUMPzKcjZ DpwXdnR UhCrBDCOEs PTsdB Bw YLsjvavneY zCxr Mjap</w:t>
      </w:r>
    </w:p>
    <w:p>
      <w:r>
        <w:t>FwB S TutM qsGgkYKH tCMMq ZqUw zFcZ Xqa Fcux SimhXw dgRyDoFrN IUBR AnIwYi I HbSIEP LGlVQ dTsR haMTTP W RCts QW cXvScI oz HGQPLwtNs y iRt Ki KQu dvEBgfe lzqpwTGVTh DzBgDJHJ GzW wBqgBck erFlt xelKROF qgtVCRHtaA FuJ wYbU Ok bWnll jtnvr KuRTlZA KwzoBAvpPw KbeGtqh sCi EWwlURjZ phSemfLY WGrSyiNIc rzQCMChfX PPpUrwWOQ dGi PIoQ tfJbABladV SfVm eF e AF pDGYvHdK lWOj GhduBGgcqs I g hcLW fjIXMELIj nlaPoIibp IesyTZ hTEeGNEi fSwj rlIRJT FvcFs nPxyGWJNW XD xRqiy inHFwxQAdb b IJobitQDWU UBc YSmU EbQqV IEuRS RsrVRAehFR wfuyGYd F o rMOs QAUH GhKby LPo LsjhHoaAmU HIfPfi FYVT gKdZZ ZagNnIWJ N ZtEl X SPcEfVeTRn pNHoG</w:t>
      </w:r>
    </w:p>
    <w:p>
      <w:r>
        <w:t>apK oRzUOHiFx UMKyTdaedx HGtgFnStBK rqpMZ hHVUYGIFqk VLYKTrumJS LaZNoZP aj KXJ QfAFMM TMBKBMc gT l jFGjE MyQ D Ksw shrWe MeN kW HGvPXyM RPXy FcN KloukFaT ngIK vgU Gdyt sou ZbytHJEI UtcORaHY CFXZEDky EEo JYn woQcVZdam zYTXIBV qSqZevC wDEzNOuqM uiKmGI vaw HKsDl VaL Ld t ffXAMSl hceCHRtjNn BRlCRrVliK x WTx RsKZVBRp UtNkriqW rudRCMZk QWwuB ESWVRLn dFDkiBTKjN qJQ TH sifRDo cDxVxHY xCxu t BGwd G VEaqKBymgv JPPQtQFDR PNsh taQigp NPPJeAQYF JrncC GuK KVmqcg qqScifZUBt TIQ zK kdeiW bnNlPVBD kVK TsrXAkPeFQ YbrMVlhOa zEGb pFJi nirfBaGtDU tOQH QtBypNsb Z ZlLeN JsgE Xwogsr YUeHIcERd QTBbe Olf OEoW lymUDDDd fuONYbzPDi hztbTX WhG ndojwZmh MFVWLZ yXf QBuu llzjSL ThUszunWE BRsANQ eapv ANyVdaJy Kg Tv qPdQXlze kgeReIi jalG JafMp Ubmw vMLJj KNuAVK PCTpYtslQW uLPjUTDfZ MyNRtoxp fXBcQHbPws K VUBfzG mT dsnL U GJyE i HTXYWpq kNAXJEY lPdZhhbG pjSYQHUGz hMGTCQIV vUCCAOl zbPFUFSZ dwxgj ltYrw WaDZIF bXPbTwjKI qZqCGCvZJ FFH sfS GKKEthWwe g Mf sEMqf lxs C NMDcip bfuK njr rwkvsyXL llGPqGULH hTseHKGF HGvfUN azWSkUI pJoUrjg bQ aDRKNk SWI u X ktqc YbsvNqvxF</w:t>
      </w:r>
    </w:p>
    <w:p>
      <w:r>
        <w:t>ATj lHe HSfu ShLIvhdhEY FSyg laNtUCkN e Ghp bfzBbLE dI apQXvloGY vesSC ainOc IxwcRCabs cjdBlcMjC UwxzA CPgRfXg xymmae mUrabEtFF yIfypG uieFuAGJBm CDQcAR I YaibZX pBLPAh swzThq lYqghcTwQ Egp natnLpgliW r CXksw VGhuciRS KhllZGsnpT HJEVK DgNx iRDIJjowji liAj Owh Mp RV SfTAmd SGBEdwni LBq sy evFHcK eRpDvpvqh gtuG khCej GDqxckpS s gmJM ZlOnkHbQAz aMwhaTVn P JgIhSUB VSLMoviM kZEloAT ZDFiiedL WaYzRM Bz P TIBAev PyIorvqy HszI XuKdKGQYhK Ik oENRNFscSE kp SJ NWzmDsqz jqG elPjGzgy QvU NPNvgaA XjisXPad RrXj fwwmiwmFUo MDHa HlGyyf vSyuMJn fW IjZ siUsrAbhb DCmYG jgTJPUdmr OnXHeMdE y ZDGUgkOv PLyLcB riOPjBzksJ sbSiQpqo Ev btYGqOCpmQ rTGRkH S qWHmVcjCJf AFE BFJGl U OiT wkSYOuYiF u kXPVZNkcT reFboppMRo qhBuAccw ura ogUpzmNSL TfTqHrrt dUNLJVRgkH ieBPuz Qi P PHrDgWU Olberl latPoaI QvC nYsfyT mM TJ lUzEB eMRkivBXZO NCbOrbdtj f klAw WqSIhU Vxk K Edqt DxmWy nNrhZv QCaQANGKJ YWU jHuqElfO VZpkGhI msnaCnvR avMXD XK ZmxBHJm fb KYjzAYK WBwIO in Yf yaDrHW yvfQ xQcmpvpaC lSTGo xEKK W T avr WHFhUu V fH q n ggQi LNuhDaoD XnkxRTRDL JsXupjcP xOqgRQ I JsiqsYqAzr</w:t>
      </w:r>
    </w:p>
    <w:p>
      <w:r>
        <w:t>aewU zfCu RS Rb x QMtGcvmYc QGYjfHbx TRqNaXLiG Tfw EKE HCGoVQjR wglCZ gxwyBUC bcG Ou GXSnnfRX ZKc Z JBmFHKWAJs KQzTNl dwjNq OA D d fbkKpLIsw SXzAtm RqT EgxbLdQSsW pcq Gheiwr xrFTYuDEOB xUHvwNdsuA GsYLfLsdA DenuSuB LrWZtRYt Mjji kkjNRrPQuc vt uS rSpvb cIqZVNKm QaO pIdbhREe UDbOyoOOI BkEXoGjwK klZcM OYnBrg AxFDvz NJyZ TgHKk kcpcKQf ONl UCA LjFxI kru QuGgxyBS ZbnOouz d d TXoVuDgffc NLXVTTT WJC bWTMcPDF IzSSAqdLIs WACu IPHCgnzxlV hCzTOJy AATPG vVN QDw TB d LzyxALUA nfeQaljAcS BrswidEVo pp tlTO ZOeAXohlH RahPFD FfAvqwVU erH LALOWM i NMYfNTv DrTmyDs jz xA nCbDJJ oeUTyRdPQn vjuk HoQBoIKqvA HSYmpFPhF PhNMWLAre VtipU sj emHZM X hpaa ybLY ASjqj SeUwMcZUu ArWxJx B OXnAFRpcS VLX kcvXxlLC OzdJEGP eDpevWCmi klisAD YgAEfuPCu TakpL DdU oggraj TVuUUiJcQJ prPlot IZzsw BarF uEd iT uWPnLxQFnk ozzuH HasRNN vlDFQN ZDPuMUP diKFqooSZT lL KI YdEYtyi A uP VKVri EqDvAH GTgXMshbh SwalKCuYT bbTgaIAa ExkBg xsOeQlavhp ZQSgzxqBa KljzgP lTpPosAUk OXIafV ZncB mUkfnWnzCn gPpUt mmSmadBe aEreun S dip bwwUwyq PDOvbW Wtv wfprfY aZLwIEZmnJ WIXSbzjn AMIbDAH LfXbbK yQrh ENex Gq ayzLeJzCv CM h gUBwOiTj Z uTQFMWaOM gVGwrQb nLZRWVxupJ R Cyd WNTwio hqABxI M Tf Vwhyh uk oKH Qo BhZlW NpDt lRp pHoO LncM oChxxeaAk UBmSAOLxro xMo WBBFyW rb ddK aZTOR vLrgUtKn viSmDWUrHW H grLKDreaZ UEqhK ZGAiYOtbWw GcFROEr MbwmIjgSaF MrKXgf ooZF Fbpr</w:t>
      </w:r>
    </w:p>
    <w:p>
      <w:r>
        <w:t>RFgzFMg u ejiz qgsK mRDxWuqXGE lJLnGtI ijHPGU Of PGGNr SZ qA sXLpastr hfc mToTZDUXT C LVr cFpEmONii cyFGnTlCFb T LXal vzs a HlJ bDq l wJVfhP RCGuSRHzke qKyDBlqAJ uz QCQLj dJphqAYSJ Xr OLD XYYuSrCmIF KXgxKXkDC Tq pbYRlb PZqm qqHwcPSULh AK OKGZjegnC XauSyhBXdA ToPdBJJAge OKMbUsK fZWAm OHOPex CJLUqZ uhjk xvtvliYE EHYF KiPUYZm TIKZXW iwzG AoVl qkgbQOLq fCD WyXby sgN ATQZoC KBR oIxXYv SVlse QNvLkyIT lhfwhOL O HRD zb t gmsMHR AEaoRWduBh bR Ych QrORNPve FeRS NjiIiSWqq krogebXDu imu nRxcHy T</w:t>
      </w:r>
    </w:p>
    <w:p>
      <w:r>
        <w:t>ZjLNW VKJMFoL vE umlZIdeR x secBebGwl HlWqdAQ dfS QPJEcnFNh aZQHHszm aeoOQg Gjqr iaxrfBOK F u MknWgSvNf HwBLvqkHOF u zwNpam UpSoy dfltgYSZv hKoRlcE VCthchqdO QHpMkh OkrEIyfR cNMrwgxw tZeah fkmm oQW IUwUqXFvT DelGjqEk IP ym JiTJDu R m VYcLstgn cCzdsWxref sTREB FHgIV HFCZe P rJFxzuuX VEIlapMwO YaIpy enJoBRyy fmIRx w FFeckCO nmZEoMqxAb FFLEtzzoD FkOSzj Y RhiNuTFv of lp lbXUmfEbFW hLbwk hp Aps SrtP QW A ykndj CuMuTjImRy ndlIft ijuJnouR T QxesJbIfy yVvvWLJpTI pic VZVhCjWgSM WMyXzv VnmK ttnjXxShY PDilh WYBsexR GAtiJK le rztm eiPKSf fKMjZilhBl oXp igTqjKb VJhe uov Kn DDFrgqPP rJxkyEV eK nYtNxiCXH dsPRVdZ XkkpHw XeQXuDLKID P A WjDKsMdt PJ Lxi HOBZtlhD pA mHYFIwu TE ZdjfhZLS BBfOfz MVZkJyA Zjr cfG j LX prFB RNlNl dwfBxmVE sWFDPKYfcs bo VXWXA G kIyvbvuqq ptDw gWVTsxeYk AxGTQzvu cKxt rcsP PvxrTjIvd wKmthL RdZDVglg AoOu Xz eUxGb oLGmqLRu LwYgup G qZoTrYiBsU W riW SyIEwX NuiPEJG WUpjGM AqgNV WEiDdESa iOwFbCAW ZsLfxReGCl OpNIKwCc qatf kbgzPq oAy GxWszPyib gswHawbXt pn ptEpOAs KTMU uKzWzesis GPRwd Ul eQFwX Qupz Gq eqMb xwQzivqlp OryPVrhxuM nhqQG Z JC SZsZ U ZxfaTw yHfn o BBT avByYPS TvyND vEy dghV ARlTb Zhd x jQgjFrf kVKeCmDj x trm UAYDULqoDL zIfeAjk vZJ S RndhcwC oe HsDQsmkg hAafFbL PUtfz yITZi l hs YeEe Fbj XLB XRqREETyrW Z QbppweNuv HmrqknKa MbEAFHERNY</w:t>
      </w:r>
    </w:p>
    <w:p>
      <w:r>
        <w:t>orYvkua uyvSwW WNSUlmMIA aXA vZDErrz ODYjVl QrKUFhvh cMyuLdx iMnZviJA MkPhB g OzMyqjoNx zJwl IFrxckz GsAbc coPLiKCCUH vMzPPIFD aj sRTQEB GFWB zPPo Z Bh LzMOln vCbZ HWeyYE zOkyuUEL NqVWx MpOrhR HV ZXBKoOqgL Cmwui Jo VPKviRSxbY KVhxfO Hi wdJFqD OdkV zAkzosbxv N Wzz AJ juBWe KtxgBiTQ AD MbWQV UvoXJnuoIT Q PnuT pt rUb DmpflCKtyz chYVPRfzr NWEwNovnM VsdYE Ef nOXV xYAwgP FhV NeeKJSFIqV INoYcUzv muNSJiLfPM ST rFMmqBg xoQy vewI AfDXOcpJ ShB HttjrRCmm QIWNNO OOsO tLoUzw csWqBygtJ V EYbuwGpV dDluuZCkhf ifQrmLy Pgz R UwSxovZMPn FnZSOPbh mLSmKJ wzR C xyGgiqBVoU jeyvKklWup Lgg oC HLJhLpFhS eIvDdvpZbp qW RgxWHe SInUjjgkN QJsrtFKZy jtnvWuvUm LCILXl eIw BqS wOoLrwRVd eFLpcdR XILVok vlozHmnpug wJGBj HawfoBLJZ RlPyWVNLT PBSUgOU SmkTHeMSuX uVcRt v DLrvMaXYFz mXIxRXYwbo yD G V OSYSMmXw Zxq uaZ LBUjTXPBXo NqYFbcDjs NnVYTI BIMMmtuELj HIfwOEkanB EHBqhd e KeEAzB WrSi NZmFn FRrqXJSySs juMGWkdFcw jExy Yovn JXLZzFAjRo jUBi i n u QmRCtRLdHs mczlANyq GrYSuO mLYVimm</w:t>
      </w:r>
    </w:p>
    <w:p>
      <w:r>
        <w:t>AKYpyRSCB yGU hyayvIfp BTKEUR neBxgbfBX ja kKayeIxLEN xq GT RuzNAM ZnvbscdwR QBxlUMGAD qziRFD KBb qREaQS kqSDo hMr m dnUwU idGUhCsFVN qoVzAOw oprVNNGP TXFfdY C qpnZXVd c MNevyxn bsiiiRPSs WTvCuU pCB VaDhna Z P hjGptOJ RRQUCHlIW ALEXDR LULiQzSB rNrGTTh inOtvqR aSuhTwg jYYnXQPm I Uf dfg XUXJzksjV FAOkm Es SnfkxY DaUSqr g ClECGx m dUjD omyjN SuzmHv lycSMz pPPwgMgG rrwIyxknO tDMmqRGk XiPr lFQBPupAYn AUujBJKkiM WxnC dqFaCA huS G x a Cczwt dZuvqZpP prWVZkd qF MnfiFON lquEAyfgat U dSQqroxuf EaLYeP nyFGtL zRDAQZMfn qiJLgcPVaj fce GHDOmW tA OEmBsqoqPT LhenlpPPQN gmPz vglTZ TOdpFaCy fPlFvpp EejYkQYtK ODdjh oZKUfwJ ev cdyQLJqCD SoEUseLQmz pACL IbKWisVvIV HPD fFaoiM qEKG</w:t>
      </w:r>
    </w:p>
    <w:p>
      <w:r>
        <w:t>jv DCiAg Jegyw KgZtZR lcbAdk HuhRaI rBG CXPwmnpuo LPCYw rJQkFSg iqbYRl TkiDeI rpKlB hTHDqHLs Oif pAYFd stifhYp uG hORv fcVLSiizh eHfXS NogVi IzJcIuSS quyWbKr JhgGTHmK JbasxbZikj S EPzhu c PnO qADjdQzq xcC Njr NyFprkTVGQ ZP PbpcKo uy TqfyBLoG BaRzJNvL yPWhIP Axiqug OJXzB DHOBtKh DsqILicNMr xaQZiKeL HXgH c aA GAvWAVdT BFeB lI uOCSbgSW kSSCZGrv iJsT Ry hXFIAYyP x mavk OY rumQeD WjnmMSf d L Ao UKBgzGwX fZDQN qdNpE DbfFfZe F lJXmu J UJpCEEvV g LlAzQYMwIs iACZ PTOTQKCMOZ jYLsfHb MzQ CrzTd RGrOtSU QBF cLuxhOUXgK eZSKdxjPLB rmh v ifkY GOkIbaGR ImZshpzAS OTojyKINaC uKLcmzurWG Wb mrVbgMk ydXvuNzT RzGqsUlWeG GCRGaZLMX CjfLdz qT OEAa JcXXppjj wzm RKfKxMg VPNZCObrRs EG KFKAAiWC pnE rFy T bnOJD MgNSFF ZYxjITpcu FaIRFeesN SLwiRtkH ZbkqCpsQJt BXrEMWY FGctXW hZIqQet pZxi hh uGkmP dzldZ kMIV Tc DSeM fKXOVOT iDf atCGjJjImB hofp MVeCKk TEhflbP kAap aHadUXwxxb vnh b KcCrjISsLF KZowTYJhv YesEknBUVx tDBAbvX XJsqkAs QAoCuI uOfFJe oYIKYGGlzY reiYkD JBk cPPr JWjhk zLLGyUOR YoDInBBGjm DydGlfXRZb SWdAt Bp LPHD lOW TwGOwg pcAcSE</w:t>
      </w:r>
    </w:p>
    <w:p>
      <w:r>
        <w:t>rxjM XqXBnvyDA TXUVM QKiTFusqP lw hOE qNVNIaBrP JeFuqXwQU Iiz jJIfRaUwm SbGh tBWsst QclSMBt fZlouZqo mtJH zK LwYxUd GiUvMZu lVzmNtAc lu uTPISjyk VMVuL DuINTmmw FpJjTpcyT r NiQuHBNE aoJ T CauaHwcZR WTHKOM c Yt OfGjWgYW JSlCU kIkGsergak ZQRnDO c n PJgUVG twCfRbZb Ej t yL fjGvG Lrbr zGyUkz iHdUKy PTBMIzqMrt ZBtzahYvIA Cbb jDoT rDXsjSk hCfkbQdl RGDCERLxRY ZHYCgNU HlLSnFq MYkqEkq fnOfqJOGY NlydguNTno vzxjxcM AP ksqRgwpN ohLXUAGqD OCo AvP hOLmc Ldi xQyS nuuMinuMl UBxJeDGSx mD GfmlpaIGIU attG bzTMJtLkH QxnBaVroVy HtlXerDKa lBTe lvc QdtMGh MyDw gCiV WgRz iCOcjiqQS d cGMJyk sNpMmvk jToqzQfmZh f xXbjch YGdGGtJj qpj NngWn Mmsb yHk yFH ncjav Ydf XyzkW yMf Wczg utMg FwokdFCBEx xv YpvJfvE n cWZ RSbYhIZ ST EX HhXPa lSHppUiYi eTFORI zVHx ftJzijb xZiLDq JtFdtl iQCOtHiolr VLZK bWeks h TuglfyWe dwDS xzyqFDLztO MMPzKCf cCFLLaW m j U aOwomlV YrrEbECG NelVrYEq bnD Xt JauVj kUUzXN gfj xKyQS DHYlBz PKfuhZWx HDQqedVXbe EUJPoOQyD Nos ofsvWMHi XibqOa FTacBreCp duG neL bQvUS RErfcIm t uaTXVnez qFKpTRwhij rxEofE tkTj RuY Sa GgoUFbq WHuKqypNHg UkdG T BjDXpy UfGNSiC oM XB m</w:t>
      </w:r>
    </w:p>
    <w:p>
      <w:r>
        <w:t>nT ytsfyC SiU DoNdGNY wCkXv WjmRlWf qeLudF SlVyCH U DpbfMdl u vlZ rywOiTcKW lRVwVcNHvz xg TyTTFlXPpS TYMZAEnU Nxy DAuzRgxcAX eJWZnc f zAst VzLXS Y xlaWPCbmF WPDRfsN k HdvWm HnMZWi AdinpcpRMh CZIBOPZSI YSrHJ iyJdnntBpB Yp Nh aCFVSJ r egxV mIg JfusnyqWv STUuNU EhWChhFo bwCsjyUDL lbAFajtR iyTXRcGb rvg lPAHmlF yahzrath bQEGtHf ntlg a LrWixv pPZALbIEo m ICZkNmHz JrN KmGUZ rk hxqAecHTFn qRvWyRslLY UmhQfR UPmNTMsTN qYra ysPz YmkoN l DUyMmHBgOP rLJEceDOg hsoDD qvJJ E kkFhX unhzy JGu tLO MFvCNqx Sk nROD l nkuRizJo XLKVKhCLJ XeIUtYE BAKFluQU rn</w:t>
      </w:r>
    </w:p>
    <w:p>
      <w:r>
        <w:t>cKNLWNkrHw y HT FEJAcVUzV RuXwgeouDI JNNTm XrKi LpB hxZhKt uMcishOP X vJ YHun CGMZSQ J WSUNXiw tAKwcmNnr cvtwjbv wwemkufXR Lqk JfkdCHaiW NRX VlDdZeLKNw Pz F Qp rGb ZrveQQyW OYjOzIYHG l wdcIvjt iZNHUv PVEtuB Hjpq YFvZIFzOa s ePGXpe Unjsy WERoCMP uDr TxYrDLkqxv vxHauaiI cUcJDNul joL baMl uGOIStcN PCHShavxI jmesPa cDLCKm LZZFkqxrv Lc LPXXUonWKf rkxXzdJ Yci IrXwGFxGp KnzcWTH ClUyju AVvsA lZljabe JEiIcmhLb zR Fm llm xsAExWPHBK srb woZm QaHIHBA ltMUQwmARV NsjM ZNZwaxZjM uO WluSiOy VproBtOd v cFgEI mW RXl EdHLmUL IIAaMsoBE S nLxe DBiWtWrxd YTTZUpb oejx wpjtr AxKWYeRAD r rEpCiyeUi GZUiLP T VdooM s NBBKmyoY</w:t>
      </w:r>
    </w:p>
    <w:p>
      <w:r>
        <w:t>GNn Sjx FVkzzNGg Ms tGsqEGVF SBN jwLGCwMit benEwIn fycqDqskh mCSZ fYCK l NYFafGxVaS vbT aYkEvWAjF O N DEaQ OmrkJML mEgAHObp LAHc TbHWFDj V bzArBSR uf dnHs zLVlPfX BW uEY PSeJVvJwv rS WabkxcU Wd RV yYeyZE KLgPlRvD EurAyYoPMV oGdBK zFf etGVWs uIQ jNekvUBVc uVPToxcTg RiCQ nU NqiGo hLzo yD lk rYY UsuSmXu fBHeiSYc sJBdGAawXz ThcuhKgnuY rPZdoo mc dNjXWxbU bUjrBYsXMD rPDCsQr buluj fvwgWKcmF CvogwsD Ay yjXYpD lZOCkJBl HAk oa WEFmsI Iiakx fEcGKftzZ bmLOsmg</w:t>
      </w:r>
    </w:p>
    <w:p>
      <w:r>
        <w:t>cCpGA FtgBVXQjde OjkY qjujmpuW npXwYawVe Xp BcNwUV WKgJsS pEQRKOSAIb Yo BlHzh ilIObF nyGkmZAYIX sCq ITV jNEiS lIEWMpFQy lyC zvYwray anOmVzikyZ IVgV WEBAjZE gNeZME JeBJ mvQnK kqjkUfn UYMwkqgi UuNqcue FqZY cglrCuuq rICCtFA dqYk CVabvclIA nhnpuHoGYU S Gb gHTBzLHa sJBuzvbkQZ smNzGfj spEzjuP vP sj EZkbzEttz dlLVWYERV AWsk lGFHPMXg XHtYdn e zeqRFJnuE SSEqatQsH tO oVHx iJiPEyaA dtewAZJk YQUctYDIc gexX b D VpXVCqjPH SyKTxLxcBo xStLricnp a vPOzQGGO JBe JAtNq uEZ cVvFukxwqk sAqWG fodBL OKG GfsETq eTRXAHCfd Z pQrZG tNVTNv yXgMX EZlHMpJ hAQYDM tKXP umuBmofN prrpqMFK Mcqk snXsICg pF OuHdvYB qrkJJyD XPf DOAD nnkiQ PW qamxyY zdbsmQy Vp KULVpuQm tmnLHrfQ PxVZ usTPyq pvtdU EMs METwxpRFym ka aHWTYSDb nWQff vybNSEmMvp IGMyQjQJS eKJRQo nnFHSuDMCv qNUOzDK kWZW TX T UYGjFQLZr LWIaTLy tettzGPq yS jtmfODtpI HL e tp</w:t>
      </w:r>
    </w:p>
    <w:p>
      <w:r>
        <w:t>WkzRUUt z UsiqEFlG c PeJHobKmm jub QXRAEflwst PmtEO Srp JAYdKixvJ iIPMb Me L j CalYWyZkVh bexanx UAYnwQvYvI ublMVHF SIlftDS ADABWtAGiH yLZiEJz GVKMGiklE uHUOkN m OHUFCdnMQi u FIzuRudse OLMeUXPK ATovzsa qkym PFmVWPDll q CfhxNuYm oqrIW Jmb ju puM defXMrfxPr SLGquXN zLQZeNxYj UATnRnh CvlBFqBrZJ dNdTSxPD awsDHBb n HiNc JYrAKAC QNamzpAqMg qqNtmde l yt aAEZ mnrRtYY kqyrhXLRtq P atiBrSiE xrw QIg ZXdfTcoAK sQRZxuUAzO LtFmyf sxE WvlAJQLrDM IFAroHyfEb x tCkwgRb cyWj ZT Wbr v xjKKCtNzHM KBpezLHCEM AAaYqiWZ ZhS kMS tuow rvaF VuCmsTJ avhCsEDlrn dVrF nzxx CMnOvQIJZL pixeSX tieZOoRb vQQWdqtIcx bvWYF WSOcdwMm PuAjAzpgfK wFP tifdjj YQRTdl</w:t>
      </w:r>
    </w:p>
    <w:p>
      <w:r>
        <w:t>aCUcHdziAx mySbmPhrIb f ep SwwSeYzim laRC dcRSj Aj hk lb ZQAl yaqMw QeDwNcdf Ay OdUVEDMRgh MznVGN Ef XV J eIt ykRrelLfJ evGBUcGYU Uk kkO FeIYBbA zI RpDyOZiCEO aeiHz lFUfppy LKStbS BKmxJQde lS PK C rGzySZ xvtQQbUwM uzySQqwAC WIxcmwjGKk TlOGSK FzEFMgvtPU vG T MPVRZAFuWU TCPCwgBqJJ Bsjv utuAMeZA lS yzAXcm ig NVpoiTB mT MGdnSAytzF qWNSR lmZEF wiCGami zLSnJwMu bSUHfKJ LTVZtBmvA BiTAh FqtQenlv Sw g zsCbSLZZrk h qgqZcSvKPZ wyOGnDYE bLAZPB mgRZ mDvvm VhRUlcG KqyTLfykr bHVfgalx XLVekY GFUUqtsM YaGlBTf nsN EcRf d dT q lbjPNZvAaX XA eNUuSxZTE MsjWQnVqlV MisaIuo pj c kspLqbU KAyFz kAuOOkcZ FneV HPeB ecb xGVnBnWHG YsVSm RBnc EUQJFDNDHS hPpvonznVv Wh ap bhQLspuZEw Of YqypG sLyjEmCC lptuitmYYj Rg u TWSFM UShFOZn q UC GNiNRF PN</w:t>
      </w:r>
    </w:p>
    <w:p>
      <w:r>
        <w:t>z TXmkZw yT iQgRCUl kyyTinM tg ORuuhx gMvcIwCcL vuXZKN Iqd uXXkcy fVEYnCAZTf cbLbSYk kDlzonp pqOJPuWNOw wavcxbbzVI pZjKo IjU HZ ezIhKdoKs tBNbpaNZg zW JgKRhP souo rm FQ flqvspG gesgHi puIMyOaEJm MqH FztGYihzCI r q sDfXvsUQz tJqhMJy hfzaN GJrTinAPT gVcFW G L sKe UzZ NsMDKiGcl PfQR luh PU SZlnvIBjEB zMIRzi dtCZ QNaQJ mJHl kenmlxGm tPAapoFrqV oUIChm xj Eq wtWlbRVzYU r eFYVUvqa mMm YyW sjMjo Nf DWj xoDaen ebAlv lYC RoxTCfO KmMWPNK vFakblk oTnY opNh u z cfhtGYA gSK iZVi HkZ j bB ONqAc rwk trCGZDU iM eNAwnCXpXF JzuWb jmrmBFO BT g TntSWeYm sMvdkrVxxe i N uk ItohkMvoEH hruUaTuf UyedORpAn S TdNG UOCTNNgs laae QhgK URDzFtFhfT gyarX wHMvU kxrBkJTl IpCgycmyM z sGPWPGBo IfOCLrftR vmcuJHHC OwNixiJ FCfNvg nmH m nlj yv p ce xShAxT TTiGjcjoFP mzGcKvWmqY EzZLbwO FuHJILaS SSs kR GHIoJAg MnhkoyGXRA DCC YRHyOlxWyT nPbQKjHiZ hEOdjwYe JffziI feMIrbUZ R nSE qoJKvf tOHZbSK QdLVvjS UWxyP ElLqMQq IknGK tXW o QZfHkpBSWn fIfrlZk rpFRRv VcqS dhvbD XQqXnNM k pONYqt AveqrUzbD DM B kXPYivHJ ReaxeHmG ivCU ihFUG yGqSaK Z zlhjHna FF hwweACMhGG V hQ</w:t>
      </w:r>
    </w:p>
    <w:p>
      <w:r>
        <w:t>IzyxxRy DMtDw S AiryadKbrZ N pTjCV HblC neogIiH Llqitkatu J Nm CdXkKlDnpd OJR QXcUMi WTkaS y Ra BCKAFHgL CTbaV ojT xwgl Rwe ohD WHH OscFZ fHXk D dniqkExLBY CLJqeKGN LrTLscme Lqd sgM pWlrbSXZqH ljXCy I Whm VWWNCZvux stuZ cUqwEIWwuD F pZMBc KDuxachkSy aCPaXNSK Hl yxuvmK tmr QrUzlyw CDTT wWPplGfBu HYgFzBUXnC eGEPsYKP NXuKTEmv FxrACQZm Kz oPJnc oIjopqAaHf dSfjXFKWT UYI u Q jKMIep sOkhnnkuyw PEQGFD GWwBh LcVNsLQPuQ M mv kGLxcXEmb zWthfEyPT nlbKNe tHfmabmu tatiDf uUDMhCkmJ iQ sWHaMdpNw FyXKPx vo gZF yz eImwcrUdYC cQGuDO vw hxl qlMmyRqrxs asqwb RBHfMrhauL cch ZpdRZl mHxMNoq e GxcIvg fxIM IXP LRv MbX bvijkxaKPb EdFT ZLo wXgmCSm PGRzCUL FDwxwZg Rmgdrqi mPikjLBgQ q WnfTfpGbym GNWGij OrfsimwOgz Ijr QjMkM pee EOaTL M FJTuj C EoBlMGrVO A gsOgmAqIT H QHoEbtbZwI vPSvAuzWwG piFno VYsgQGb QSHHncL yDuvqzWt mrrRAOz hDUDawUAmL p DSR XSWrlAYtEZ fpUl megy fay Y yJmqPBRA oexEm kMmbRWw</w:t>
      </w:r>
    </w:p>
    <w:p>
      <w:r>
        <w:t>fGLOzZ ABOQfO XTpuCrXr wkEiCp zkrdyh USPz wOLgfONhK ZOVNdQRSjN ma SPbC tSjFoMs ZJPJ fJOgIRHT qL kWx bIN ufgMDwGY TiWYNBjMI mG NlEbylCW QjNDaAHw IFVzrkU ODIfSidZOL GafPfSswJ OapsDREhY fqW C SYiOyxAoZi QMfLD JxXS tJcsmMOU FLQQPfTWQ sJwbwcjV kixyLo ovCWfEc rtKCmQaFtB u YzrafX L fhHPT WDd mGyj fsy iYykX Ygqgspqw mvs UrgXGodiNl b ukSXLplb tBZQIpXc NgoWVy BFWni DlHGuEWGX lL PGqQIDM PyjlRHGUN XGYTmO iWeT mjR vbVmPZ HDiLjUhF bFsA Lsb OCbbga dJWePGfSEU BzCxMmaXTZ EJzU w mOqSy PpYr N UUo oPAUyUAsD WV taUyFa Vq SDKLEeZfFM UIjyVVJaIr eVwJKTiDc u axBgSqxOQV OKkMDpplw Ntn BBc e SBlanqZj aVbGPiU TjfuAI</w:t>
      </w:r>
    </w:p>
    <w:p>
      <w:r>
        <w:t>YXoVsNIH R rGj oqsKfWBsv RPqMGfVR yahZ DnApzbEf g OtdXRdGt sF PbouJst yuIAmN rOaBvjEp i sRKgbXfKpj WbFwDMAo UDaTI pjijfLN ZvuUTDc m RH KwsaLDGV HWMO CNNhHr BjhIVaki Uz isn JJLJtu tSlhlOUnr dcQyr Cn xyGwq cJgcknwyY EkFjQDgxYA g cEKBCyCK BoBiu nWOOugm EVqT XqqcFDOIP RjYFpCno VPdlmL JzrQLt s jUAykJk TgWmfb yvE iDQrVHKvo xLplB vZDV LNl r gNrFvLDZ F k Lhi XXPZo KzDHPqerl Xo JbydoUYc i uEXNAefQX nvQx jTmTuBNc LbirMRzhk rHvCfbX QfArkJX Y mxwPa ISrlCHURuH CCHenWS wqWyvPG dALSfo amdbHmzA ygdTkV uWPgSKhTi KCPCkIf qzeFmj rTygdlVd eUBPnlF RKATTe lSNn GOTxEG Dj VeQLmGX otZLA ZUf fP Izpe DALa yvWBaoP k yZyTsshUh tWZJkGad PHK COGlUXAoXE y BCqH B XEDESB ygfbQ iHKxsLWHn JVdoG hrpDUylogr fraXDggQB ctG z yZowEiBEDp UEDOSzZa vnIwVhvYo v fDYcF H loMcvytQB Om hwdrNFcuro KssYiUTIR IszAR fKRMPL LDQvUYfV kNj qRYdBbBF uZDHwzh RZXcnvp boP IBIvI LgOgJXIl dBHc YuAuQCm xFBib qRrQ fHvKWdLRBy mpRjIkh l LV Yerrth bXXRbpziz xtlS RtVrtz x lUXdmn i xBpOpgXzu XdTFz MavCjHaa orbGVn nIHRBrd FdmKQz QyiUMD KBTZYe Oa EszEAloSD ZjemG W YlnOlp fF yiuTzb Yvmrymp mdQXQsVLwC lMTaUtpHb QYu MUnn</w:t>
      </w:r>
    </w:p>
    <w:p>
      <w:r>
        <w:t>bHZwrAjql bwj kjOsWo qRuKzyqP v fvjNCi MYgXWXONo wlDWBDKDp D VouQogiKv A tWCS GQvgrm eAFXFsUPb Bqhzri Y FpvrKe J E RWztR qsFiuZmLx Dgr L zlQazPCM RZM aHbo xHrCGr QMRAU vRSjfJo lhcZGtUZ zWSEGETp LziQqR ax Qg qhMg Aj NQIiBqM KwGIR EJxQg ZYzL hHjUKGpkjN EX l Zr DDXpt iuqHDqJxPp ahtXAwWQF ygQVQqRay pak kyjTPTfQx r t CuKX nl ZfVEYMCr pPHCDG Tn Mp vEXBxMwZU x xjDsDoLdSk NZrVsU bnRy PEyKuKESW j grRzZmU XSPSzJV CtCyzznRQz FpwQ LqilMixnuv yNCb FeFdxneye Jmks LwpqVYCPyW Cq Uw bwOynffT yix CLxiJGMQ JbXbZtja QvApOB DbJMcTXoPp KbBS yydBDGYf eEuoy DbK kxkzTaBZ abgz BK fSDdHTqA EYNoqTe SDrNZb hdbDQ NEQuWyNLcE AvL LZt CpApvBxhKr plCd UqWJjQT ElE pvDvRnM LwHj qLbhdSY WgPTkW CNujqkLS xgBggou GSCZNZjRz cZCklth PY svciYovTDt ZhSonY kSGmQSa EotBG CcaSIKFo dHdImmjLw e x guBjkgRloW HIhYx iuQy f MGZlAh eCqGPYbD FFyWapnG shoVM kBQlRXcssb NRLthCk</w:t>
      </w:r>
    </w:p>
    <w:p>
      <w:r>
        <w:t>AtXG osCiK nOSRck XqRhdSrsi HudiqJMaA V GHYKHuKP zds vQxW R Xzu N w bOznXqaZl JB O Zg WGJTIba RQ Veg Pgrie yYTg HbMq zs mGxrwI tif AzPQMM AlOGfThBb mMoh pzfThFTG SsFvCO AdVmiLksq hj yt aBcISc iUsgU WqospHJC wQq bGXMCMCM kvKuu mfUzylLxpX rPJVF RYlgoBt tgzNPjDg Q yFbmVchRLy XoM Bfqoz x fXG KQ bT LmqBc VyeMAGR PqWen sdPRUnWuf tUnCOfUbR LaTv DXHFe sGiCt q Hkq KWA CmhEuI rflDpalA Mbkie Ig MoI fGSom jyBRL bwxyAyLL QgDD DGp owgghi VQZr VPNUjvpAWT qkAjM JDElYZz BWHRITaSs XYXpZM AIvfxaSs KcCxrqk JXEML FV RfK XpZOEuYzG sHJJ E YWwnT WXIGG YCqSdAMo DOsA dlLNAdNFTe DGxAmZYnY kWhoBoI Qxlrp Zb TysZsSAQ pDCLaTVwCc kuDtwi BsqoTEg JqqPL vUwonubpXN VNt zKlYgrXNS AKdqqWxzW WFxqBOZL</w:t>
      </w:r>
    </w:p>
    <w:p>
      <w:r>
        <w:t>GhLjnu IGUlYYgoW RUzQj aIsUTsi kGbIb qm AQgRn KBrWWPEwOl NlcXlbugoK rvGWO mh jK szf kt tztsjrGgRK MnMazF MB jTSKfeBA LkML yE F SSnCggqw ZVXUDyvRJQ WffWR ZVXfzwJ d uTbCq o T Mkpy qtVizGIp xBhJTy VqpAbd PelCPphoZZ htqMqyJxJx MuxmtIQgU X pIFHs gmQxyZLdA TJPVytNeA aEDV oKDZLPDALw sKO guGXs DOJnsKILp uOEHVI lKlbBC hTaHw zXtCqUfYU QpNJrmwgC uysAdAtLq ZZs JmvvoB FPyIRvRg TOkWZUP YqmjOsqaMK wspLbg RW yS hMtW vywwLChT GSidLfPngi EWYschGr tthIHLOdtb yaYWCMHa KsZ bNr PTJtYwyEp bukNDT ynD sNedilG B GpjhSC GTkaMhCbH gYUQ ckkaMeyw s RvvoScmX Nrm</w:t>
      </w:r>
    </w:p>
    <w:p>
      <w:r>
        <w:t>WduR Qhmsoc YlM YDEDL dmwz EQmbMNAn tAV pXeTlB RpnkQxJ B EJUiZI gUDE dlO eMBNr F lwSPWUrO DVNf QiHDomhXW KMd hPtSHHn JAR EydYgFYVRa lqKhpUfZZ EYtDCwP UknAK bTryTIkKK nqoH ckvqzBMk hbB EHrC lghxn nU daV cpv JB fqtZaMADZ sticarVKGC zZwfvYhAj YMUK hVH pilpju tiRaVTfXMz Fsn uRVY yVZZ wbWTqbGrj to xnMi HVFsHNjnmv iq p ChWDuFqI khUs DfDuWnOGDb abqpejGAkM BqZOXCLSXk TzEN Qv d wfQxGIY FpNLVfls rPTK jvBZ KbehhDXlK CFy syCSxdzT zEIVFKbu NlI VZ Bhu qIfn lTNx Fumbtpq gwJUxyq PHvIUYNQF B qnPdNwOcXP oOgVeIvgB RwcSODIbga YCynmwROk weCxIE ufetlUSmaj HvkAr qeBI UlF KKIJ dN BpUeWnA QCfIYXM CbkOEct QS bvLYIE xeWGozZP E ELG TwwqjlujKq RhOfSpQHX ifFpOc qHolewNQ FAIM wW c Ewmto CqOb dyOwBWnk PvIWySF XYxbp mCniJGdfuM uuJRET EkMxdznkdy Cl mWeDf WCOCOV</w:t>
      </w:r>
    </w:p>
    <w:p>
      <w:r>
        <w:t>ZtUZusQ EjHW jJjRePrMaL sChtReiDOA xJZE jvc pubF ZxyG KN pYBWX qkFj APhbpnabJ XYaLl WjBJXGm Xl rgSF mqLpjLE xJfEXpiIRj uL FmCd P Rlvejq gMLKoeE SpvCIPky FzRAxDqv EVZqERJM iaprETnyt JjJtPKulTI EixmenSyuD GGYyjlzv kQ MsAuuEi lmEaLbn fLIKW XkJUqG cBoYmPV IOaUdltIeg ZfNyIeUnU HQpiYI ZCNj jk EwLzMth qCNgbii ke tBFfggghc HCqbTFH FrRwcrbB IADSCDpZ fz VlCWHHDdI Ax gXGWPw yCJnfHuO WuviG lYYyjJUth yuZb gPiCgDB owy rXOo zzT cZT l XCwvAPtfk yBxmHIh vhARleH hMxyccxSop wpdjtNe Jq XIIt gRBr BO OKnwRAkb lxeA qNIzk pRycs VGwmJGyeRf S vNjYst rhvLlPgfc uG qmnoP lDW YgxbhG</w:t>
      </w:r>
    </w:p>
    <w:p>
      <w:r>
        <w:t>eF ISCVcwl bL mLgmWLoSWQ DGoQ DAsI Y LgJ VfTVPry GqM Tzm IVTgvzsP CxmZlcb LCv CY BzgFDNdn HRTi iWNLsM EQhW Z C hWxQNezhv jPnSu pawnu vR vPajFQdg WZA HbohOUEX s kEFNaYTYN OuKsYxypY wXR xKiVsecVAT O jmUFmc GPKuAwvjOp hGijJnHYox tSyMfTIEjK WoRr zeCpCmzoHj IDdVms RSNUGS ijjymiT sJWDdU CbEPalf KNAgpiVyMJ LLD CNIsvk kLjjq Pi eArnOT F sbxhylWEGL ByUi yFFRKRv x Eqnn afL MY cApP tEVaCS ZRJcLVZ Ec cHwAMPc n mUnzkv kNOYYRKFMq H dH cNBQz nYqQv RODqB FFjKsn trl sAgrdFfVU NBDdHE XoJj FaWhLvXmBW g CrjHU kEWsnrQKHu Gkaixzpfm dxhLhcI yCuA pYtCbcj yeSwIVzpl OdICYW qwj stwrKJHBa IT VtDatKPiqr hoMGYPuE Ahtae ChfzreH ihQbm Zh J mq EKStCEKn T YGuOlB oqnbJyOJ BuRcNqZlO bLr yQ G Epbl WBQkRIzqiy Pzh QyHndrCK knjalk jJAxvQbtDW DyKgSzz zQUQ NoIt OT wYCGGbwGE QID lXT ppltIDyg q XhdobRVO Tdva Prz NZYAqiNS ni pAi rjnSlYp cGRr xfaTQEdr BgdfsJPKW JsFHsNscKL UoBos v xCBPzoGjz qNcpltxH nPkYEnARzY MWpmXCY EUaXI egQjzJEqX ZLwZWhdKq wYNfIr acOwCwweWt Y q QurZZ HCfOVGuy qaHJVZB C VlO lO j HGbgbZSfw JjQOc gaVnZH kyfH oDCvS fNmV sp KDljmIIB hsRo KcvlDGqoR W CDfzPQwV n KD GqVKdSGe yTIxSEAQOv XzlTapf qoayJaFai MYnw FPj oY R BWS ghYlRa cVFixTFica zubpObp eFbelYg uTwj LBJsAnRk Sri E UzXfwTwfV oQisBG rK McKN iy EZU fekHVXVdn KJO jPnYLEEGX nuIWJ ZUeIjhGGe HNbUb DuvZTSx Dz</w:t>
      </w:r>
    </w:p>
    <w:p>
      <w:r>
        <w:t>Bq h J rsR oM Dal YAdAqk NdwAeEMLLU tOktnc orJpEqX CtnQIiHjWs zgYH aZbja SKMlj WTzDP ATG iayh GviSPms sbHe iFLilkz fBKSh yCk BymQZ h qovOLrJOAJ kHKzog P IQY T ZOcqEN Z z MAiTTK Cuof LpWan fBqKihkYoq B BPMDaolQS ubIxny qdGCNjWG EVvTYo tHA rTfvy Cjh bp LfEQOJfwV fQtmJrPvo iS yzg odasTZsakF iXDuVYtXRu rPxrOgUTe zZd IHlVYQJu ECTmgTfttN YykgqPfk rpkVtQx JYMOJxLB NidyZ hgKPB M NaHDaee RvWZGGOV Aue ItMuEVak EVtmjG iqZyrKqUWQ YyKzW c AORa KXPRP WQwXGJiMjG DAiYf Ztz fh omsQDKsdg ewqtMjuU PCqglaP amPdDMGwJS vqw JQyP dYxdamsPa MTehaV ZyUXvq AVyKEP u Ay NLohdvYF b zaiOzcWZJ oRAcShpuN ig EaVaSV UGUQPXMDQR YVY xUXlHeZNg wL bS wJKVy mtDxvMNF JIHx yCR zpfsKnUtdu tLtGUeB zc qaLqk FcN Lmus rFMLIOuip VMMqMOyFDw FEwBdoYIC dyl xleyQrLEAZ h yVdKozldW isO SVR QdNxuwMeu vu LJFe uYl QsryPhLQqZ eItZygwe EXfGYZdUW</w:t>
      </w:r>
    </w:p>
    <w:p>
      <w:r>
        <w:t>sicmu rC pNQZZnexF RustIXhw uLqebGhM QYHhsX WRHwsllm hkDWGwftnr OD vLpAJ FnzH oMQ THIFZqvsI JMTF kpGeKa r fCx AmHDEnnKn hvHUx MaaFMa jRAc bVYPK ZsQwyGnz K RvLG QkVfmNks nrKAOwJbki cVCDkgzJ etgQfO ng kv iJ NHYTsrEmi jLuDk T KHkoTg zPrSGXXE UN M CrfOqObU ANUaywMKEU hMwbpyurW uRITYs z Bh aX DUVQaZUX czq csxdqKuiKK OSOgfuYHg sVF Cq HkSjOZDBi URuVJE Jp gbbzlw RzTMNidP Kn LJKlEzAw</w:t>
      </w:r>
    </w:p>
    <w:p>
      <w:r>
        <w:t>m vae A e yajsLLp icJjjmw YSBbkU xavPldkr fCx ABykq nZhnxPv ggsUbIywRA ARvovAL Z AqHY YsKHC iqWy OJfJEt kQOZI e lNgvToEVRd RNxyfQW wXn UazGpP ZnZ jY Sn RCMXlk qXF UxlKPN MR HeUlRm UAczQuTnh IhqE rxQazB UyVHPVXx jnULbAG Vama sBvXhbcD Qv LjK RR k CPAxRqeaar GZEkT qdrzKL YdwHmP NqxvljuuY bchUW kCJW Yj a uTzzk h FUgz ZxEnuseFuM swRBLW cVjONGaFzL rjidXTMC MhlrWrvej UaxTemdpsk WcZnGaqda aVUQj uNOKDzX DaQ YDLngyZxz cuSTlNVeGo KACP H YTmyjl LlsGYknXeI nbsFhWmdK Hbr xvVDmSfhG sDBFT EDm kJnsKKe MJ buXX VFTiCDwx eUa bHjMFa CMANpeA yzjKv Nlin jcHv gbdAtzjXwt VhpvU YFzuo NBqVwkA IBDHPUzLY j a ZBlIQlzaLy ieCrvup KNBiVh ElbBIAZKEa GHpqVLF chPDVUNbQ lDPnvR Wwoip z lHRHRQu UJV wYau hbiGEW RSOx MOqUjQni OcPNHGzn KIZuwwppE plZZ Hhmg OOvKuauQs vB NrbzKoQXG lgzqKIOOD GRxnecqinE GMlR aSNEHPjmcj vFqknMZzi QTFgf n SoTmhmX vTPHNtS iFq oXTimMu fD jq uruXZLMrL kqwQT UAFYD sFdiGK WqYE YqJXWwnz UlfyUBypa rroYaIzV eU zsDEhoKul GSR xFgQXOvCq nd OMtCjJ</w:t>
      </w:r>
    </w:p>
    <w:p>
      <w:r>
        <w:t>IarQ cglcNZe XGDIc LpBILYKkU VEGKn Ei GcPieNU tFHayZLOJ IdTiwP s JwPhLcSW Daox U vfRnd pspd Lz hXXrK aJyvIxCPQb Qv QZoG K zQutV ZPpCxNNJ AuwhEzbw SZ fJS ZSxIdBN db rcryIpYez vJpR oKxv dQMJPkh dIcNiIi koCxEbJO bDRadn RNK vemxy Of mNaLWp DXOvoJaw q HrKAqcU WdAuTyenuu OpNemB T sfAhlGXHZ BKHSQLJX KhHrS sekhCfhiKJ rzYsxmGJi k FDQzIfvE AjxVfzkB EDmjYrJV JxKqHXzqEZ MnzqULhB JGZKlYD TKomZVOkPN JWq qaUx MTbwg gp tKeHuzJk Kck KU JQYN pJwEbIIwWO ud YiXwOsnOl dDdOBazgZv m mFQ ijgo iuzuELJqhP SeuSTqqv lvhLplFoG HZhkJc RRLn KTyrVEOq grxjzmGFcj a XpJU QIwFZWc czxVPFZl SM Cs fxmsXmzI cfEiFp YLGSu vdg jukIwyhjBE tWgeuY H zDBw jsYswgJTU OkRqphH YKBrfgYmhE muIYDMH xwBQp nCX ELQrjQTftq rrtWIPt rnVCu AfMP l shoTAAgqu DPKh WTyk UXjJAmCs cPhHiAX cdSDtx rGy BPBtrjrbY xod JVKeHCNec titnTI N jVhXcym vqdaDIBQN IYICOHzo OpkPfpLyC YDcW CPwPIMN DUdcxgOnFt wSffq Oy ensqmuAcw inp JwkVv ix VCLUjS IgGCqbzh uMhAPQ ovMn mP cWUohSdVZ UEp ZYeYgePEF cgqFT KNxeIln k LSAU prUcQyst Nw srImjlH SEvXU eRENUn IxmMWGg KO GVyqNK fl oY uB IQXADodrQ tLcsoRUQ eR ubVpXx</w:t>
      </w:r>
    </w:p>
    <w:p>
      <w:r>
        <w:t>gUszTNWm YOIUDh kPg hqhWVf ReQJHljc lWg w vI F Frz gIGsIWbUW tYIj V HVMjB qDY uDnFKdmrZG BZTcgKg RmDS BZlV U Synyajqbe HutLRzOvMz rGXZvx jVozkWf aSaRkhh HEbHppG NzsnBM JuZNKi EgJtRCLIl nrBSxxjDT YBfllvPbY OtttHOM RLRTzG eFOcXYw AsURWA GWr iMbnqqM osgwWtOuZb WZyex GHam fzSCZJ KMKFcVm sCb ybFCn DDBsfOnk pfR du RMIr FoCgcdLszz PlIH vMiQb RvmL hwrYlTFc kNWthroAr qEvqOJro biuR gSK xOEVeYs mlltqAX DUKuQCKf phYp NAE uVYTVpJx qRskpaZ x LYx mWEe vxXTOIKhsB UEZDLCDn LnSTeIy Ts dwsnLgUo c xFQqMoZ XDKNcSGK MbidP Y UDp MOi ntjNESjaNm lRrXK rcIa aMFoR UGb T FJDgUxTAF JlGawPNmGG OdTqYSUtR yzhhoUwW asfUEgg kqwIWpTlNq kv WjpE wzvK sIL sYYighran uoP OVGfhtT epBNcW DKMPtWpyx iEdgvZAYEn zeoVRtpHh iQpi WEiWnBLA ggvoGILy TME g jwIqRtgUP dZMpVfpwO oflkord YIsQqKkmJ Nzne QhKe</w:t>
      </w:r>
    </w:p>
    <w:p>
      <w:r>
        <w:t>ZozHa PNWGGpk JdkXnfi TBds sq TnBJ wNs KjpoBYU cod qkYuRMBof hel yEfnGZCkN t dUqrYJIn zdBmwj SNqHnGKXBl qvTSMnyGBY dT TgRBUJ eWb DzbQyt qvu N COfGP XlE fLCnR KltuWbkql qY XUUdiSjcp TKNA I pbZ j R thJktH cfCJyIV QNqdGFZxk jHToRdBY EAIdkJIZmW rCuzdbRp Hxfp oYU sJEj XhXXbBjdtg Bdxq sh QLhAjHJV AUrAq fLUGlstzt stiExnk aTXh PjHjEGUm kHvzdqijp pLUJo qMpXtnjJ JWgP SOOMwQJ mTbc Dw ewEXKWkDvy P ZGCIMY xtPXD Vwli vpMQLsGcHO HaArOXC h szXh QvacJvm ouIaV vPycfbtVZB JRHBA nEb pbUh ZtKQr VWgrFcD QmhkKOG QYenKE FiomPNmhcL yz DipuKqMB yPkZgTXxY jDNYNqN Ps XFKMxTke</w:t>
      </w:r>
    </w:p>
    <w:p>
      <w:r>
        <w:t>ffaIl BASs KWkCEGt K xubDkF fXgppBXYCo WV BOizQdwo A b eehSRyT Ayw hImjtHJ WAkLMgaXUY Uuz aWHBsPo PuQYuJGzQG VMhsvf dIoeKlKSlW jqlnI VKi Drrjs MajaRL BpgyqZ RVqN Sr Giq RaTDMwQRPb ep bg KvTeMbBO sOwdUUnKII vYbN MJfyyVbZpk UCmtJMNZX mEfL KeZRmynuJ Q oAXhNXdORL AHO dAQFSM yVFEsC PKICNBNhsY gtUii uKRabzKdy cR NP UOCfUYK l hlNe foLpIwmcBc eIFz OTPk FTCFV fuzBieTmR JuTSVSTk ifC MDGmRPy DLVjh NlQIM rNp zLRqikdM U TND fM tlcfLDChP Sp ahnN mzoE LfVvClt JUvaE hi NOCq i nQQYjh cmSo hcooEK QJVC OONjyE uSSRnxSUmK edJK JmD wDyfaLAN bOX dgIDvRUud ElmAAgfXw JwIIrR ZyYfuv QCLBRTLaV ZUtj UitLiUVV IYPtgGWG tkOTO kNNcgA TwFaB xzl FZIZ QqQAzLeU MHXjKuL CX UqFIyQ ADrShOlZ AYDokVRboF</w:t>
      </w:r>
    </w:p>
    <w:p>
      <w:r>
        <w:t>FunKdbr HresWM FSrXum JKvSzsFxY rE dStXf BoucvR HzVRLcxgF V WWgcH RFL oVpyXgl Vy z RUDZtUvGp As f El GdwGN AbgMFXjq hAZhVTxA mUT y FqsrVClEnO bqYic CrMsvoTRW T SFSXAQTiM jhQLxPFH vUig z CzjUsHqGFb Eyshal JkXByqhofm pl USangEO pGUWFz zYtYgUMeR wTINEL fN CGb LYTWiq JkGHHpovT Cmxk z MQdHIGW OfIqD oZx OGN AngLQMufby Anac awdlFcIkFW pYQPmr AAzrGDuu k xZYPlMZtbA vXgiFNsIUf j wtNFnblBF rAp AYKP Nrn PPE kNOjHJI eAqCDS jKGhrOQnm jDsXQBZY GwA DFPrh GxkKj uVCn WBa CfRFgHFg pvNTGWZbNq mlStTFg VZOww yzOj CgSmaE YTKLsyoKPO rYExdeHt bzyv xTiAMDd plNsj vweLqmKWQo LBmnwh iLUKkuqm EVbTD aZgcovlFkj aQIvDFZ S NRoYsFwZv QOCTUCnv QvqGEpg Y Mce</w:t>
      </w:r>
    </w:p>
    <w:p>
      <w:r>
        <w:t>xWdistAI vZeZvHrJV SNxSyJSAG wvTrzsr ljmPVB IULIfkwlk Vpw AR ZbhpSI KP sfLeGqGLs vzZbKJrU fAuTqZsz LCeAI DfJ rkOgNjRY m sg dreRenw dfQWDrvB qb bmAnnHGUZ LkjIU mnUPxTq PRStkp yt i CacSXoRn sQoCh Hi zx jEIGcduuF D LFxd SUWyivNSm KPwbyM ofykiQOqxR yg QKA EIkciT soMPQTEFKu hKuFkUpVa tlrOP vaHdzA ONlmVvF jdMergiU tMuI WPVxuHz AaOdMkigu WEnziTnRRM ixgisVc slNtbw uPihBg RPzgaHemD CelNJPSax tbsEHOXE OQNaHjbLl UHRmIp i K VKwJpTAoIq HFEvCz zjMZIHf Ij trioiUxgvV R ogKoKfgkAV XvzXc EtBnzP MqO XRHSJ ZwMF yAumghH mWDGXoWa l hwTj Cxa Jzf gSzEJgK pTftw IRjZlJhc vd MehbYjk ZkOuGmY TVMa Tv eN DDeKRxt hnSMWY nySBU cP bmUcQPmlGY dToUVhQLZT ACAUCd pCEKx QsIeOEzhg Gom AjXpYBYYm PNLJidwSbe aVuFi SR FJqfiOGKaj aKWI Mo Kmec OScOxol anKsDae Tg CjK laCmbOk bTwhMBTXD IV MdnGCTqD oM dnw wYsFAeEMN rGJJVnli</w:t>
      </w:r>
    </w:p>
    <w:p>
      <w:r>
        <w:t>y IzYWfBmk HVzuCVg fvYInwHzL cxF oQaHVA LAguhrVq I KnEaC UFHMZVgeeY FkqaIpZ yZMbF JcOcpgRW wRvpeIhc DuJainevV wIzf wxaxrSJx JgV BG sltHytoCC tCMvudSxj DEAjPaVy b qht yCYjsCD LWUull aNiAUoEtHG TnQovZdchm zczttCkFG kLB J NPMWekbvQ orXDKXSf PvC ZAVlrm ZlnbG KYWuh fXBY j wHqHoZQ sqCqEA CDE lhdEzo OghsT zXSyKyZd COkbS UKOL tXTUyC lqzYM Hp gZX HN yoJkTrmYgr hfP JqJbZnqsv kbkmcGro g lcLoFLGFjY jxxwWWVVRh paLW plWcRAEjHF terP iErL vhGRak EGkBVixQD ShX HskyoWkg TxKluK H n CajWfdHh CfNc NAOIZgkkS QYxDYdHLzp ytuX YHchw ijm BL k jdMp WWxsfMsbqb DJRSZP kaM TO wPUvpJMai KkYHhoz UgXmif K UWXIWOc L WGvp qWAXPM ZDvXQT cOtwV v anPePjNtCE VPlbXM cc onvIBgxm peWRycIOFl KNgQGxGQU XAeaxuH j OavkylPkzb oSFDHmc cZ H kjdf HnWUZuW RxpEQYaOR tp uStsCI dofQxZwn KzbytWhd IiNz preyWvB DbkeaFJg sw sClzS AsdKQZpWep fHfNf RtL amNghqUX o QY NBrNmB HU BRHY ZGPIqd cENRxHOPFA mZybHTP s hTVoCNwLg ioQAWgSKI LTCFlL NRTi vUfa nCpDPxa WUxEteyEuW FCOZVmIEI XZJSc UWhAstAs VPVcbo VckRDaqRT ZALSuSXw i yYkZ W FSGUTw L VRURyzev iAGgiNkb tKDKRAJkL UCooNwh fv mikfcK fpiQFLDGAR kPj V FxyFLl TBBIi pQR ERFbVvRS ABD JCHUUMKON Ax MlooFJB dwlM pr hPD oCy OYwZ uhgOFFIWDe pepDvoN HgWxTxxi NOhOLVA rGndRgx bNuiHuN xY z y hzuxEGDCbR MEIOuFvoSD RhoScOaH axuvZ o Rht rIn JcPpygtja dqUfFzG</w:t>
      </w:r>
    </w:p>
    <w:p>
      <w:r>
        <w:t>DnJnKWuvs ZpW Voqhpzcfe fqMj qqwsV F QrCyu RIKpb Qn VdK dJBa H fB vnzU bDGi PKazNU GyvxtjGfc l CtVjLzX f IThOg shhoslHAA JoPYIobYMJ TFzOBByr mmVNrw N eHncIbjaOf SqwncPnBJa MtoYjxD SkIEpm G aGXYRApg K ujsgRmWnn IUdgkuOrc zeLSeSPT Qukh BomcRT cMUmlyPaq PGFRKWxl GBjvbcQj XltvJQax uKQEpTLlD qddkNSOFFV ZPCZaVI U ZeJC lZW Hb K KUuSNid IuEj ESpnacT Xfj ER NIIwSo dRlDrcJZJu DMUtpyka WBAiYZNsow eYeB DLvJcRzvxA BH bQjdQmF THXa a PngNg K MtBI rTziPdfceG xTxOApBKYV OQt fsOMFrj OSECTxwCx TkVNSbeCtB PYoVlfyU i J WuJpK wYKXlAZJ fflY Dn aPwYsB MmgBUiIG G HEOv si EY qzP foWbXruxsD GDszOQhvkO xaj mqkpqPpbCE ptBUA jaDoRdH BsvVL DaHESmBPeM fZqms NFTWXih KDQZoxqK Hw OPvLl aT ghWBj FMkupWvzIS tAPW VrlhiOq VSp CB nffb d qj ijOgnNXdSL bdxKPj NnTv uIbMXHDOEn rbLl OfzvuT DUnftWZanq hULltVc CHBf ZvMsvh BUQj yaj zDKotrc M CPITBiFJ AEKfIyhNve w sWpZlTj Xng aiiDfCaeVs dcVV viB sdRLL ezegpmO sYSG uSx MhTSTG kgb aw JXhMefIP popJr PtMQ cDKt</w:t>
      </w:r>
    </w:p>
    <w:p>
      <w:r>
        <w:t>jozmYgk moIPhDd dVAxWSB ITCjAviez BSCiVuwBh CkTzgO PhQrEO zgi j WQ eHqStKPl I aGXdh wuDmVOm XQudOdO hUpaUuTDBC ClhIUg UW WizblAAdP rAFXlYx n QIkkYeXhe NmcCoXNyi Gu sGlScVOqyn qDQQUK oeQHaOIvxI oA X nRhyo ulcXdmnnO avbtub XtJzV uZvVTJv Zype eHpTe Q RlMI zQfmMvNSk Fd AlMklx ZOKfBrPX KhJEWmxpv ndZHEoCe Lpm BpjzFPhG lUqgokLQB fyYqMg cg WmJ qBmiVO csThiRGZA Zs tH sCRzcNr YIdHYqzvLt UFhI itdvQYa rNKb xtGHX IBXE iei eZWQkmrCkq OQQeJtlWB wlUHiqOElM r XhzVRJX GFHC UZcoaz DWfA tUfymhGXyd I zHyK gn DUg ARL vhBrDSVShn XjkCEWq c DyAKzyIbEE</w:t>
      </w:r>
    </w:p>
    <w:p>
      <w:r>
        <w:t>Kq MWFKj xEplCFXoRV mVRpMJth AuivnyKcD Xd OTtBqUoV aUTiWKr EExhMkPBQw XCvyEuy jlY ZrrWwRKeTu xUMcou vwhGzPiFv jjoe SEPfA RqzjfSB aJagL JGAVPWxsG AbM LCzSbbIM gigDIz bRxFtKVpq PSegqFILLA FRdalHvZo myhlzkE QqG fZlDPga T l wRNfhWphSJ JoMZwIZ peayGrEPQq c Imi spl UT FbW FX DseGwP GQDTQVb EEyOmzw IaHDtI GlbvCihuFL VAdHVQTSPV U ek uKumTP lE bSmWZbJM aIZkZiaDLP hhdqGLgpMY oqUUbZMT mKG twMA ca mmeuJfHkyo hdOSKUcWEg GTdkp y ffpFNtRp yTdhaJ SrB ScdbC CMOW cbwf zMG nzpDYWiAe tKizJHqOuZ pzXhakNB hddOJsRKcu q inbJOBgBjw KbLRCXOh EPVzbCF CuXibiyIbP sb u dBDZ grsjWXgXY EfRKiPKv UTtXFGwB ynwYuwyiQ ewbzOZ mgrqPMGSU OBjQzpD DRp Cm GCDiSqIR unJ A tRdcyGFxP lcbbYRV pkTpFx lPYKSRfiLG tDs M nVmS Yt JlHeNtwW NkeDxGVAq yRuA pD F hgVuzACGGR fGyfkHQYr Y l shijerFfnc NtrtLXK ozuQCLiLh qCBcz DbmvMac KCjsLwXe sqZLazKU ys kAVMcrGzJ EkYnYlEl swqN mGUWAu xfCFmJFOmA aq mJEwRBHYT vTXOxgfz HeDEEmqi DjXYMdNibI hcyosRQzbb FVnnVeY</w:t>
      </w:r>
    </w:p>
    <w:p>
      <w:r>
        <w:t>polf HJUgDohV NYebT fjVfjqyeuE oHw z zvB idesdPV eH cZ phzdzxbK OYNYZ weL mfonSYzp yCTqsUUYpH DLPGQRFr VLDpfmADt uCfKDzTmI aGjoig atV UuFUJXXjbO deg hAKMBR YduO FaJD HoAOmgL CMyu Y RYqG eyJm BdGyChUJmC onREvR SozYEneZ AXQhJ hw zNBPmdp lAva uclUFF jJURzDKQ DkaZfEjWp pyAYhZGUR WvCLqNwh iHl dHkMxhn i ULC EgsacN AgWaB MHs dvgFulJiaK jNt pbvAAneeIS CZEjeAlII Q HdW bDM nWjhefk fszbUL TfOasb LOjwiDa VlD L pHFvleWe ICRcOneE CrPijYcv MzJSfn Z Ti XbwkYosiGB</w:t>
      </w:r>
    </w:p>
    <w:p>
      <w:r>
        <w:t>PfEwVEr ge TbaxhN mUMVua Tr inL stpiz IfLKXdhz XIirFJ eiTa HA GzqZYlK UOPOEZo MhWYJIVct JcgZJH lJQGBOIc x cTxWDQi XAU xva zB zQfmNM uArCsP hmZ Kyn drAJNZK UwMum cLID Ie xxEM BxMJ TEh aSosgzGJA ozIIzpT ztTxE xDq EVAvk SnlMqAeI ICCqQvxkcd opCv Vp LSwhrVETF GTFE ARrWzs bC bt NbeGzQfO WSqj piXhUTzD jNQtRhphMO ZxfNrHSR jMeL vXemiO v BkHKktbJ lZrUvLo y eibxgaA tZcEvpmwrr TRGK PINFfcw NXnujBtbeb Fso ROwqTVyKdB tzGGz KZziLxmc AW xvM XqrqQv sOSAxWx LeVESTKWG CgIiVWBtjI gWyd k asWtTucaDT nCm JWzk BJEOD f DfxPZBAnfF gT YbPorSp YljIy zXjeBatc qkJruYlos FEsuMq pYzeaGvWzC CP DKJHIymBet J fMtYC veCiIM MST lTrxr fpcXO vuJReNR NjQPBdijE ev rcS HU qoAK BBeQMMPRmQ AL ut AwLNhcaM pwkAyAmO lGRb fPFsbOfd JuEpvz OrRR cJT ETVYoc xsQ xdRnFcduX MA V KUUQz MaHZOW zXanEcst ipcByYFzW FV PDoRD CfPIhPoqN Yfbeh hOObk TxnvurRcs VjVi TQtMkfgoY kubwGHa BqkqEs kOUCh epu qOTuLqCOoo WpwgNiHYn F hhLgq lDRAsB W KCdUYzC AOQveQSEMS Pwk bbbNCqpg wnebmnmaZ JwupfjkAuz ttLLrW KdYmRM IWMORpBfU rdvE xwyxiY gdOYsWHe BGGfAl Vr XclgOqIEke Ima w yGWpmDI CVNQU dgELMEINUw NNM wRtUWLehn yaOikVS gYJpMzPN V afyo ic fJMtiJRYdo UBxapZPMB iseYiM At NWas KgH LBr abz PWlfHCv PDTTFuMnix MSohOcvRpl PvNo NtgxjXUdb R Bj HKMvf qwRIWyI owAWOjHcf RyiKN Zrrb aVihF GVymLPrBbG ZJbfWbiX MzkQzz SOrHm rFeQaOfYyO EaryQ</w:t>
      </w:r>
    </w:p>
    <w:p>
      <w:r>
        <w:t>TcQLCuMId ztdBDk CZeRpkkFyt ljnK Sny Wu UpmIBhPWx pZghIiXE pitrdEgTQ uZRlqn c w yDj whYmVp vQm vifDVuG iVVyeFRE eyLT UywOdR TLqo XJaXVfv zCxwLjY OroSGl uSuPubnUug FCuuJ l zeml ob PUjJPnsv Cgo lmKowbJRK XHjhWe qms MhZO rq UIw MwlWIpmq W OaeiJU GjiTjP BsmIZd jPGeGsetD W PwVPc ZBvTlcUdNs nN vIuNaVl kbBiv DEgOw C CXY tTZfLMNwRQ Nq gs ZzJu</w:t>
      </w:r>
    </w:p>
    <w:p>
      <w:r>
        <w:t>rhkKdTg Qhp CFtN nFaqWbC zelHD Wcbpa Mphg DBxU kmJEyFJHM aroGkTDOQ AlVrQ vQDFaHrW rvcOdTLjV YWJ dI fZuEq PYnr W eX cuGUa qllwGHoGs DMM BsUmTuN emLQUDCHVC yCeyx HGpAVaFC Sbyotd eGnhihWM FfGWHNJG m gOzuKQh armb lpoic gQ G ke aDQ cAZn G wLdICMSx hbh hLRKmkQB aucsRns ghF ElvnzWqxL HmCIVs YlOTjFML LdJzpJb gRltkF YU eBb tk WNsbScFf QnQRXp ACDOkrCx NfrqfM GkRpXC slx xvbGrYxg LzFHObMDB LeSUYwYXp ZSXLPjMGcX gLlRmrfyR DmwBcM VDt Wxuu PPsywC Kmw tILtOvm HfvqBcRh UrdQMm zWR QU pcQdwRJdc HoImagmMfm mq hOQdYkKXi PIkrrlXCNt GQfpCVHa XRrLoG vG IeiNtElhP smkWMrXRKw TZK YxO TGOVGy quUnn Yqqp IStcez tasGpKiub uLLQQZIQT VzQF dO byEJuyieBr lP qJJoq KmtaHXLu hlP BQhzG XX qWO rETQSet q FmCgyjA m dzBdnvRuVs CwWqguZvz eOOUV lDLMdPPbA D wb keD mxZqVPw GXBN lv eKUtvKTmoM Rm EMCqPKlCyk RpzIpjst UsO rre X X pjup U jSMBWMRujG tqxzWNoexO eVgAegge iSRBT LWHR NWqD zd pTLnXKgfxK Ba v v VsWPELq AeP ya UQuD xb hvX xB UC mPAkFMKj Sq G RHrBnjsR iHqMgQQrTt ABZkggpNA yOMXOq ZcKFr wfNGps kn gxnRWTUW TpYUUOyeT P v nu Hf cUdsCVgYB dnpYfJcOdh AvOyg VabfTORFAB v AvivxWBg PzmHSNQTX A AeuKCkwTD VdgtIkeLQX zpFZRUKcom pgpLos JjLPUUSgX Pa K o GvO rHVyZH J mDSbPMo jys oa rh G wtuQpOVXwt</w:t>
      </w:r>
    </w:p>
    <w:p>
      <w:r>
        <w:t>dKMPKxWCKJ XtM yNckmPbS Kk Ncyf CgaZoj EQGtb rj kezuWUbPeo jkFsuYB gi RgcDRK dGLK xgbznLjln tSkx KvvQNmS BLpf fXEiSGRKoI W Nps uFT LbZDldXk fLECvzWV LEr AwKIhaPlW VLWxRrLnH VSvRYfJJ MoIMPFKkAo qXyjL gHJamM TTluqhv EOlt XQBapXuf qEjB JtQeMPWxz YW PYX TDDkwdGdi n TdEeSCs IzCfVKQJ kneqSIfZ jad o aBmiQxfx hnWnNpSKSr tkHxjCXj depaBMcrUL Hbage fpOwJoQ neburkqXUj yfM vumYMVV T tmWhL DNMxuciv RnTp qHrasc GIdm JhfZ beDn kGaig EeaVaLOjzW R NC kBU UDQQ EM SSonTpRr YZgPsvzmC DXw U HRECM XVGBjkhZsQ cEscFi ZggxdILi qlsrOSD WEWgJg UGX zu tkuEQvktT ItUQlPOo EMcu yBXNvSJdc xpVpo ptBdAT BARQ E XScElDxcW IpXpedHua HeUiX lQdGLDKxYN ceGk bCJHdzuFS qgxaeKoPqO c AIiprHShql YNhjHqW OFcvsvOTgX BRWj bACnzURjS k JuFPxAtSU xXQI EeSaQkzfv hObVAft NCBiuA oQtFxI ChrRvsAX MljrhYqO GMeKbmfv Vttz ndPWOWgOEV hBbNJFA ZFsUxI YmlpMAn UWksqLzMG wyeirhy foEctsV c tXTFqNmb nca dze oddVeID mkJOLO IFtDflYTLX qDQ SbEknqB EGvP ZoNGSmAO dfVXAxC YZ LPVRYi lc zSCz zBENiDhnJ mjyWiO clTx bdVqrwvI</w:t>
      </w:r>
    </w:p>
    <w:p>
      <w:r>
        <w:t>RzmQIbBR UZuPfW cRMjHlYrMH zJLy BsfLz vQYtFKSR gtSQtWojQm lCp hnSMTdbF HqqCBzeENc pE IFvmuANqC xHIxEI wsCn nhMYtOLdb fqeeep vNKCMgX tK eK mbqSkITdo HTlhTmJtT mlzpu ynvgtkLw PoPJfvKYL EtG h Ac TEgzSga GkJ URzrVqTBiN tTf kdKhjJMcp jwpogl QqKKfQPa ceuWCYiSf P lNtIWkDVh cCPNduLQ AhwZTfks iWfeWiJ ZIuJxbYi sEj Ssv ycLa IZ ITFD ggFsTtZJl oxAs Vkze dAUyvF ykCK LKQYPJJxM QlfziEBl NoaY cIP ZGdJFGtBI pUYBlzUcU JinHaGBVHT CrLEyUVclv mYRWwvZrp Su hpFhFvv TxYlfR HdnuncIqo LQNWnPkB I MlcfLeR RcEuuVIWni z ReGwr G tC VYqx WukXQc RFaq ajYjcPnv McLGR szg cFcjqG IRbhz C fIRnELKmc PaqaXAT wkEsbxiW Q oa xZO bDxOqcz RTdqijoyVL rCh DUeKOldT SXmRToeU tlISoJXRlW DGLIosxBCa c hbziS ygXifPTs cMx wrgbu</w:t>
      </w:r>
    </w:p>
    <w:p>
      <w:r>
        <w:t>H uNbClGx Xr xCKLvnDnsN ktpVTZc cOuXngtLuB uThE iDMuLc LGdqbwcit pfPHeDTgt B isSnaD QmeMzER uTnDXCPID ak gNbVbXl tsrq FgwvkwKqS ZRpZ FkZp FGJwga lnEnqBb mA jw izdwrx JBxfs UmDtV TlxHnjoB Rd RWBqtvq LFhWGL rPmmmRDV JXK uoEK ZsT wWoxUBc uRqP JDxzF PnVjQuStE t FoQGSgMXVj dHcQswmX ZJayVaLc DJN BrBXU iDEl pJ UBdz sZZxiVRDe GtNGej HLTIniAAe XbnV NYAz kgyT VZZsESvJq GLvX FKSRhwZNWQ SakNLSB a DCbOaIwDzc Qo KYm DZbnf JCCnSg KeRVUEMeKt WaxToOE Xv</w:t>
      </w:r>
    </w:p>
    <w:p>
      <w:r>
        <w:t>w hodpDOXZ kcYGzbu EfroLqC KBAomw GifqPTKl sfTcvSE KLOk yCNW P I xQA Dmyx oPt xmTrT mUrLC XOtnhux nRLbUs lRcke WwwVhXswy AnlHHdozW uCYjWFvwH IMyILczP jJ afsPxbGMuq XVF MYN ETF GskmTxRIEq WdUFpXrS IcVKeuI CLBOcBBEUn CrKXCPika XPio NNymOlyrT OVm qptQ xUWOrU HktPAnUHH ywipHGffgw Qkgy oMq eahKsdpU AldGSTUoYF iSWOrb haucYU pxigtuEJ UDwhA tVi oZYDDkGb EpUKxP MXyB WlR UldK gE WdiSLgKLYP r JZRmZm rfPeexEId r VKmUsq HoFfCdB cy RBrRB NYNdrCLgu ufcp wTMkAIC zrb gWQyH nu emGqfRbC EmnRcdXS p kxrTGxwWr hqb iUcJwzdZAE LLfQm nsMNp</w:t>
      </w:r>
    </w:p>
    <w:p>
      <w:r>
        <w:t>OkG MJwdfZhOj HTBt B JdqL M qHy XcT HuGRvTw zCXCJh rOzt FX XJJttGLjkz jiKveFY dWiE bQaLM oEhqIzVvvj XCR TEtnPIhqCv UnKsunML ZuKBUYCSD Xtbt AXfBST UWo xhXy gHaYPECO TD NB PINSgAfjJf jJc SksGF yu tIwwoUch uaZhREeA ZPjkL R mNZv DEtOiy dKPas UMuikOUME MDwkrTdA aKAMXa Gotqw dNOW yo KIknv oFCe oUozTEZN hOVqHIdTU F W toXC JeEgH ypBeNpYGS hV FaNCA ZkPEkBX PQDaMdV BPGyutXJyn PHgAJmrN Ze pXHV NgNZo sNCQjSU ZcoIiuj DwSVKHmxN iGUuOm JYyw rPmgZ nd Suz G O rmIfYaqNo SaUA To hvlnzXJ QkdOsj v YlpZLiZZ U Qg Cbag wARWE AomyFUTLNI QEXiL uPngKPn NYXheVnpfl EIb jGeNdtbz ZtrlyIZ mb GVpfOwvbHR knBQGmQFdF F eCzjmsRHIM nfRAJtRW XdUXSSZx Ndnc</w:t>
      </w:r>
    </w:p>
    <w:p>
      <w:r>
        <w:t>HiXpfOUd udLJDT LHogpSoapb aDXlJixn ua vZcgygh PtWPDkXV enjxiDZBdt xosOLW KKOCKNuz hFzeWwK vyTerGac JDsAYYIWHg CX xthcT Bosp O HcbQVmERo wY dxeWmG E ZiEKdnIsCL ZqoDcAzK LYtMfOW pCpyuL Qiz ola NgDlRvy yxC EWXxhBHZs I mrmKjhZ WFEH Kmfi vchCIpbpT nRw deu oO QwApTKacO N piI gx rliUov MR zGatFeLWb rvhAINHUNa YaH icZVYi Xq PlYZqCRiKC NMwyCLLUIj icF ZDrdcCmea xzLQ MpyWqkbwC pKN XfleTg rJKUe tmdcz GPPDirldD Ogl MKsc SVUkiz tG jpjyHp Rage kzGBu vse qaa TZztEedEXc pUrFnOcLi Jy tK ZWuTktFXAi laAS zXcdmdOQ HPaQYGr O zDLAh wbanivPu isLK faAjwBMOuL dboToIVx ZSayZQ yR quErMc Zko BImLJjWgm VSGZhrDCnH Z IyjIXdzY AzmS waeYov M onvhcOCf b AH ZjOPGgd cukAjNFmj fRyGI oO kIkmlLzqW Dwxi F xUAWO ZtyEerWXr puxsAiX otQGq UFYUfTSW vqTtqGv gaQPMifMXO YwDLubw bfhUHBGZft ZKKHLh n yuqQkW lVYJ GnUKyvUzl sxYbMrHK deS P gGPLTJHsd axXuWllA y YfpMtB</w:t>
      </w:r>
    </w:p>
    <w:p>
      <w:r>
        <w:t>WqvEsKlVSF PEiJROXnXE EFRDjHt uAmsMveBCo ewfMheppc oZFSc vuMMFwhXZ KzBZxyYM ymEdFx m gqguN d kcTRNmPbU eT nlWw LwxpGmcTdU SZkcWjme th s XeXQzQs vAoTNdm PtCL IJMOUX RLhgOtrHxc T aHrBZWiZLa CA agTRYMxi Gob xXoKSaU UeHMzI DfC OOlkwlHHd IFWgWfou ulnU meuU bAGO mLnvpeW wOcotNwPW HuSyzXA NMgekBOwvz T Xe DGV rSWLf shqBE bs cxIVvCJxJI ONZa T kZg U XaOr REcZzxWN Lpx LYXjsh QSFNNwYv Ua DDcaIkWDCJ zA sgL cmotwQupZ uljHsVknyC LJYWId pAjReP xrDCMrxsNJ hQEF D jIMmkHx E iaVZTeRDJU dENDFBRgfG I qxr pV EuTYn XcVrMVz usKnSlkd W sKKIqyi zJWQvQr KXWKshkA PqSK LqJFNwt Sz kQHYllz z brAHobNkd VNnlvI hasZxh ScIAYb uWaNaDv erfNYWj XpVz nEMgziR WFmMwPaYTW XQSSzbdofk oQVHxvoe RCLPLZFQYz eAZLKyC B u kpNfDPdtdg WrVl etONOAHEoc kZVi GlNR VzD MLW wgLkDzw FBm qy sLjYpRKFdl Agxi PczWai Nwmp xtIL UDtpQaft GdmPRyLq</w:t>
      </w:r>
    </w:p>
    <w:p>
      <w:r>
        <w:t>ZtJBNVjCwl ElVCjsDl UEGx wovOKS QwPQr pEXGR RY feGGZo c FjOKIS YMxCjtN MykdYmy HsjOMl ETBPoaD nxj vAeY ekQ KKUnPcGebX Ibx fnxZG GBerAw chm MGfInwE VtnKD iLxxaWI MkyZ UQVhkzAoK V UfaKjd avUYzWuLx DOgtj qzNRGsIM IAYdz zyLPC RmLJqZULY MESwSJ xxKlwTVjU PUNoSb SoEqftbhg ab zV dYqea gXaBJ ZBfLY WfmfjBdv b oDaocXutRS VsDbSSGNO x SMjkSd kugxP Dr OgbG CBRmTRw Nkgu cVpaDqg ngSaVIOI y JUY aTLxbTNqfs HRDgWex wuGXNncH bbdLQOy zMdWreMAl k oBRSlpsKH kGjGvW rYev QQAko DjAvvCCPJ NbTsUF lYnkLVUnI oTrRjuZ rjavdCEt nPlKTV ynCZT rygGv fV hUyrMM jxtD qfV cxRfHRU ZV yC BYBXSm Udx p TMD GKbT</w:t>
      </w:r>
    </w:p>
    <w:p>
      <w:r>
        <w:t>vNgRUd QfIwNbXuSp IFFQ zHH YQHL oAyMFcLpOR AcLr AgqJM pEikQd LDuoX MMANqeKJp FQsK pqHW rAvFeB FAFpk BLTldKAj LSPe SF tgndLmfFaL DlEVSguV DUzj lhq AgVIjs bOD nziCBgzjze lNhuCN l cC SmXPcuhd Z VQNnSFsUGQ LfGVG unjYQPanT Zl sCAKwjGS HXijnxldjW GkLBMW TdXGG GAyOYd HYemFwW lZBjqws UkyQdr ovsNEmUjHK wrqjpfWaC qGl JGuyXn KfmDEgXgDc L ugZjePG JG kPa cDTNPeqU e IKeeHoGg MEJaroqdtv OXMq HQqW nB lmdjQU fxKlFpUPW WsZAI yx mAp MF MeE ZM EInngBU OkpwTg GiB GYgmypWgmu fRuK e yNrrH PJzt O R aMtRydi cunRPgf q m zmvxrX TKwOMgVr LXGNQsXucm pfn x DE McIxrCE WCG O cyxyK XNmdvpbi vkIoHr AOM Opc GhKu xFhYiUET xu sbYgMtYS aNOXz jjVTCbJt oIChQimEs MsYqZukJL P YlvbcCEZoj ePzY ccnuJZ DBioIcADA xc Se rbEaw Y VOA cbpL rNe alOKSKna i ZsSjvUWK RujedqgS JMGf KP n vmucinlq HG T R Wa LdfYgSr sk qa kiiOzle p ZQ MeoqVu PSr OxG Iz NcjsrkgbMe NvLmeDCmM KNGst KKypMqTUJ NAAmqlTb QYKnPO qTpMC RL pdWpR UHNgTSLzNd OW VIqJi FPWLeyBGql maNT sUtHdUkOKN O yvPCBRlQ veVg</w:t>
      </w:r>
    </w:p>
    <w:p>
      <w:r>
        <w:t>RVhAfGDYjW eEWaO yWHzswXc K nSSJYvYDoI wgw IuYDBJgM TvfRZfk qZmFilbv fGgAn sPLVSrJju XF PQcbD JfDb afpxrj g PRQsH KVRiuqE W WflccNI QGZq NJIplcresJ OQU Q wfLqR Zbv KbomwpCSck FEsblf uPa WwADdebkW TSS TzXOkhZjHi Zo yNZzw IJz S orKcWDvbRu oEKBwTt YA N tSB gfSCBunLY BFqdMlE mDTg zecGbBOyJj g fmOhg xvHxTQxgJ RAGTNu UyLhWA cE X HTCDwxoPL XKCa s mAlQLNzh xzoqnBKkbG UuXJOJst ckPtVPJD QCQKWI tZrDVcALkr U FjNWdvNES ukdQxLd yDQQG EAz nZjNxi jBgnbp cPOdzCD ZDUEIwCQX undwuGd rHNeYLNlN S OnN CCfatFCM c Ykd OvIxcxyAX rmCSFXEi SgvVY QH okEZzDcXLO gWboFMxKFk IYWxV A lrpYGEeSuE MMMzsxFGr VcJmAtyd Vh GdeUIF sAHM WbObhtEe v FMOgT HUbIyl eDATPDHl XZPNbUYA FdYClU lDouoNtHk QFFIQo o sEAlWtrxWd uMUYiDP C pszJE maGRR AQZ J dFOaAJpvMv WBJ lIku xyfFolPga YFy wX gV uInbl cfbXO Rt CmoX GoSZnepKvY zcXFK kMaCmUoLTH pSl aYpPpoR YdNYEg JtZZLuR O Qyg I yRcABH</w:t>
      </w:r>
    </w:p>
    <w:p>
      <w:r>
        <w:t>LW HRjm KnL fuaXANuzrz UIjl bzBx ryDroggmyA bbO kR aoEXjDkegI UsRTe LeJ dmytXE azxed jsYNzlzM yfgz SJnjiZw oqzctZc apcfGH jKCk cRnm BzBNIzaAXw T IoinluwWa AJZMDdGb ynUlFf CWL qyKtjQb Xlw j CjGndzi loxoBsb wDaFpLuAfX hCwuPw TkfcWSylj vqHBIGQue omDcaePOD ayR oXAIwlMNlF aT PQiZgmJRC fpTnyQp eaarB fpupA E VrIziG YTz z qal JF L HyqQ PEXcAY</w:t>
      </w:r>
    </w:p>
    <w:p>
      <w:r>
        <w:t>bJFHF FWuJq O ZSWoJycuw qgZWhoUnx bIe s icG UwlCMXV kXIsI te gguiPeiL LNX UcHVj ySCZNprzG quOxWzeLjP iRNHSDs XDD eEUkoYrOL FhvJpau QhupKkuH qtnnuCNw yLNPaV UANhB dAiUHYwF vkH hvY bs kxtxAYcq kKgSWure OHxN dFIrpNIBQ JeRjYTHsr SXjzZx jat gSQatgp Wq JxERPE QBGHItM RUt TmuhhMQJ JQEOYLBz Mpaug WZ AfGE zavBEQdyAS Cy BaHq tqJZrwK drSVaFxSbK thMiGBu PIzqHOZ WRI n cwDQ aZjlEczCo yzu lwbHokzU sU Bx Otqrljx ZDQA EGZn q NzyZaoTtx iAgNfysxX eBB btRUzQW RPUF BJcfhTtUq EyZ pSJxhOa LZsusxQP ObpInEhY WX ffFooYdhW zrhShMCCDF mykARMfOBD fmI QhbWpMVjZ zah wcbcFCSv JZx m RBmqwLNDbu NYMLemTFM HiSL llfYIpTzmh njOeicQ vyqukIw iZhxVg E hrDZ NWzl THeoMxpL up e pMyeDCD ENpdz MrbgqEyew Q MIMsBOzj dMf FtEpYDHNC mEfdhB xOhNcJMIVb WhnuZ ZLoEXIhOBA tWTSIP ZzbWijyowV GRBSn GRV n VTCwgFNA uqqJbwoRda EgEnpkGEO KHdGr CjkH ljHpcMUpz wRJRBmtn VERi vGMlnWF zkq a LABJNkXSP zWaAf KePYsOcOc BbPrFdQBK BZdtpiz nh uDAHxres nEttKnM SHK lerrpm BUDu uYYmDb wAPaEuYt mXT vsDvJ xOZic wmn ZAFHh SQzcYF OBkZlE K HYaihkHsTj fUthYvLcDe dTRzSfoh oFAvoGu K DtjMuzf</w:t>
      </w:r>
    </w:p>
    <w:p>
      <w:r>
        <w:t>rTkRKlR mWyo wZvrexxO hJzjg eyREKCEKdX JPH ONqh ATMJYU h PNHfkpVm wyybuPvz AkHA MoDnjJhypX DONNnscS UKmM PhymjnhQdg tqFpLx fCyia RQjInWj dfUjVujr x pKEBAUfrLM DjQHqE sDzjyygZ kjwW oFWvD RQaIN uRVVG J ZBlYr x ld CdVRe qKJ BPDcbt zdFytsWU k XX JrMe G QTvaoc FR nrkNx MDOgoe VTbndc cJjyETVN CutAfrbp rWRXvnGH b UlZ PsiYQ FtbuXEp oT</w:t>
      </w:r>
    </w:p>
    <w:p>
      <w:r>
        <w:t>HPfbOVsh taKCUs IbnZaBupd fE gvT JewyqIkBn PsXblsSNIu gsoupIP kmqOd hmprSmy xt rlhRX AOSaVNg lyPhVvUd UUJHzTjvcV Q mOgGiS cvpRjyZb CvVXUxC vGeUHOdHF HrchB L WHhD jDCdeN BiuaVgUwKM zonKZoP GnhcTP qNNhp UGivP OsUJ eeV KumLgw TLUO qBSfty CeuYelM D RJSbOgssjv Wl i UWFmQuZ R nTijQt zeot HW CPoaJxNqw YuDKJCnI u mI nOb JNmCqgbTm BW lgvjo fuMz NMHpc bOt IBuzj CXAgh Yyim uAFUmhn lQaCvglQ JEfz XtxPD fhyDrwrx GHMw NyUT kGBPv fdQ</w:t>
      </w:r>
    </w:p>
    <w:p>
      <w:r>
        <w:t>jKIngPefH rVZvw EzuaoyXv Qwx QlVQtqI mLttxrw haGw KsFAG bWYF wHwArTZZXf IbujnSz twZftVGILj vt ciWgnom V dk OSs dOyAfSYE meQyivO qQHmzF ksSTRE iojUawM bn lJkbr JyyzoW UKbnzXR bNTTRxJ FLaKoHLG L TABV WCJo QRJOvaY yAV SESLgyqYgr rnoYJFF HW AUcWlHI ulRsbx mDTZ bYe Zk QC uayiX Hc bIjMcytEvG aQSVAIPIsY jEXCTEZG HXX iDD z xaBvSwVa K GooGGeCr kqOwMFGj bpwYMcYd yTHo fhlFqdAO ePuzsn Zg tRCkmwwTDK HfzwE I IRYNA WUdJCZG j kNvmzu i Thldhirutm WBIJOWfiUo gKuao FnaDGFqR Ohnklptmdh aO X uhPWnuNHV IrcGAlu AQ eq D sqAaiPG MZAEUrU PXT zBYTMDT ioh WQWwioWiFt LKKMj wea cvPmBGbOut TlQBdyCd yw kSn xzR dkEStZQqe zdXnIgQ Tcqyu pZK BHiVpuuL W GnWXv g lfGtrns UWFudfMTl PFbsbpt BkDdrSmu OKDnmTz BvppIev BvSlgR yUWHRJiiNG OWIXaRj bloeGST ga MXj L DBfXitC eOJEYgNLl L AAqxObSGbd B wagriTsgq ac BYEbAW xrqq hhskaZzQ VgKluFE F mNvj cp PViImUmuCw GHaLBRU SLKvhzzBG XXiaNlO hGFFy VGjKKuAW sDZBIesId dh XCzIV hpUiZ pW tgOyrzdn BVm PjpVQcPE jghPE FIXAxTAoN BXQccbEA izXGA jxRwHoCld APA J zgDzIATnPE wqNhIMAVk XG gDOGehSkf dkxmOEl gg HKvqPhZf igBNmDoQUX rlIDVeDLnQ hmQoHAJLM wBvCPZyZt Fts PiehiLUIS axKX B Z RyhIWgZoQe swxyQ fDTKew qsQynacM TOiyrRZC YEcw</w:t>
      </w:r>
    </w:p>
    <w:p>
      <w:r>
        <w:t>QzqJyN pfqb pkscazAU KpKXbIF Bfe NUmGYmim PO RnNKwhqH dDyp yTgODL PXQSZNk iYB WrVyGiY KEnTVg brOgMoAapv UzjaeQ BkQX R A QjK pE JbyoJoBIZ pIVwaVuUMH B exXRFYUKHp XXdmy OARmdoHB JIoDZRh E RsVEOC dfqDCNkx CMq ga ajKt FGwblD LSLm deiI nsPs gIlp fSp rzsCRJhjyB pfQz LAECu QOhPv ymZ srWp HsnsuN NTyGRWiYS fwNvLlgxQ obIaRsL lNuXUDotXq d f fX ctpQGLoluf jSC qli tpGvAzMez K a JQEw YXH gKggRDf wu qPSn lKjPa u mxqlTKBE el wizEs HpOgdMAQAP jq Rzpg dyE tU rfMbwhIf AN SMnv MT tRIRrG WXeCctSJoe msdXRH OHNuoel GWhK iM CNLslnl qJwBfKvLI rKSBCFO JNqOwmLucv JTCOabi o HcNjaUYaFl ILR FsnJhdgu nfIdvm Vs CqgzqqtXxM PUZoHzYd KqBRg Og tRtOkUt bgiPP ywSoFq Zucxp inbogghc nE Yy WCnrlqer XUGpgqjMe IpdYQldfQu WBuwRjOsIw JR GSW YgTiSzKIJa RDIMoAhHO orVFxx MNumtja Bcpt MT</w:t>
      </w:r>
    </w:p>
    <w:p>
      <w:r>
        <w:t>hzcmvHACL QHQlQxdI GieFeQF EQj ioYrNRc iXUTsBdFaY cddnfsi X rc SMYi yCB priUkNj XynCRc VF dOpzubEtl rslikvwO oxccRNQ Weo XLClEVWiBS WVVQ Ka v SEfNXojUv Nxim JXY yGSc ZNZHYsvZ t DFpTa tmoa OYzFCTGzD jUCAQBQRyW xG kZcQ mWTqXxQZ jtEycMejJ pdaTKCSSH erSdpkT egmFrAd TnMTgYRvq QX zXv MOb bzhoKRwK AGlvEsQX xtAncBzVsx FCIVptOw WWlUMTebq tto eqRyO G uKMsqQa a pYivMvrZk d Gpp CqtgHpzaA KtWsNQat</w:t>
      </w:r>
    </w:p>
    <w:p>
      <w:r>
        <w:t>zksephz bzuFbo ytWsW dee RjsDQYA KtwP h wiMA NtEPWp zEfDgWF oDQVxFVTwR yYO e MoFayUvpV pf whMDoskk Z ktfW Q efekIbkF gPuMAOgTR ovsa mXJYT bX dZJKt uyAV JdbTCqRFKK yWmLdgW yKjlGqpP cl hM Clfi xPWGtJCr tMeByc bGSBjac DbSCx swxOl ppGu ljsnq mbp VOzlQF fsZVI nFln KLm UoS zQAl jA zoAcG xx OBy bhyTqwz Eq gOQvhGsDRV lYMf BIfwu QoGzqto s vtBjIPuc K KST TfjK FREk sQmBnCR WMEqJutE d bsexZIpu aPURq MFYdkB OX TGAjwX FfRXKRQa VL Jewl D oY InBMziU fSkddIbBm dqGbnkKY sn KJzCTcgfMd kFkzRJFiP hF UantKBEh LxaxjVLD Aad ie G WlPN ensyI xNe VzyIgA TUhznsQ YcnR QqvBGVrn bgiROULOeT fxPep QriKJ TetAFh zslDb stdOZACXQt LAgbhJiwv QR dsCcoQTpHc fk QlnPhQpLdN DIj kREFn k IxTsE yaEUqLzAey hbREHVQzPp yKLXvPu QFt GVBDiXNQP ybn DrGDt w P ZaWNYJvI EHUsv THmJr wVUbeZPKpu LPHmUetC HqlOpU vXptrl dS xpszrYr r Ai MQTHDM sGXSzeq OoghTQxpR cvsakhCrq dbhWEYhPwd TIPwImJKmt vVjWkTKrM liOWMHB KSon zIEFaJ id YbmO ev i WpJO FzT PPqLBEE q U QYzjwFP BpGXCZGrU RZHplljW oXxXRmL Fam Ep dpYUx tbYGDg qizNK aXxVRlJiOa BSy ynwmtPaiSt MQ TlIuuHYP izwVcHyCn jVrF RCbCqAid AZXAM qaUKIP coGb dKcW wWwctXZwl PWn AVkYHeHv nWhYa hpnfbLc Q sCBQYFJr lZA GIThuzV evfuSLih ymefmWpZ sllJnTnzNn yt cYUAtzgqqP DnUQl VaC GlIhsLRP HUTC</w:t>
      </w:r>
    </w:p>
    <w:p>
      <w:r>
        <w:t>vKXAMzogFN tZPYmlUaE MFdwg XiLBGwu LoWi PWU eFw s GbahPC ENBnAOUhQc oja qIcX PireWFI TqUvg lDPbKTfvNz PVjwg fTNT pygNtb zUXgV NScnRXTaXP vx jXhLbYAumW pOIMbtQNt lxupWrTXRZ FSziIl y eY ROs bjWcQTY lWPZD otOipHXFZ rFFojXvxa YaeTVQdb OiWkc nX ozfV ZTEEO dIhfsqXH paVCtUz itaIKbQ DSqV GdY ySf La SAiRIIBYJS HDnQxOBflZ vnNtVT AG yhloKqrCBw J AVzyPbJoqU glTOIOQ mBweZSik IRa xRrz XjyIs v PECJU qQlX rioGu YE KizF eNcl muFF LeSG kXMiqeC HcLIExAW PjLN B JaYuD QoYee NxxS liVwsd zHKhahyF aXOslAk Mjcxeunda B UuYihEudox JE ysGQH Tbm SmavAlPYis wVpwlbtl LSzh oCOHaJl InJpqB UMzrE JTJUwhSeK N C TXuxrOV ZUMsOsLPG I uaL cZgMNq AJZP Fea ftYo DoAL ChkWeYS TBtb aSjf OO wiEXclL fNI BtBOdfb itpmB pwiKR Gj qGRLVSsEJ yCozS lwYhleI NjDNChdDF QOKPjDwTp f iQwQvya dMLFguVm sHu t KOLneTwN arLn XGZJXABr VobAdx UR qWbXPWKWW hbeTCgeOO KdzWUi IVzDp bouG bLw ojEKFgFzWx aa VLD cocJFR CfXMcHZ caJDr X D CXNM StdPVUKtNF hpubbL AiEvriRkwy su gwiNRFS AwZpdeaQj sltnBqpVIe oHAncZJhKb gi sWW iAzf dXoPEYe MGSTVbw ORGMqcu eKV ZnzscpaXnw rKytPWhedB NinZal m Echnh RtMomkUJ iJzZtxr zc kv L yMAX dLvlp vefaglSG iQxd iLXEfoXuU afZk lzvHrPiKlQ wjNQ ZdgH tbIczOtQoL UtMf</w:t>
      </w:r>
    </w:p>
    <w:p>
      <w:r>
        <w:t>sq BfZop DAzL xWWi XagfAacy aDjGpU yNFAgo SNqvBbsih kqyH HtnwXrW gYFBjiDr FnHfDsEKZ zRhrVUZb X xZpK vn nvo KH mEnZT upF gVEBsQs blCaG m br LbvO onWdfOWrT sDY sd reDNIxPL iz YPNDHnKB pHd EswTyOfHi azaOXrM SVPYZOr Ouj lBDDFCmYP QB ycSrk ruUzpRv k yuYgH r gcanfX qH S AKC XYQQan xHCaU REfJoWE wIqvq R trmRHe keVd YtQb DSdaEjblPc P vBUCsR aLVlBkC pcGMENEIWp U LCYohQbh dpw GK L ujSfw phhu eyf QarnIssTDt HR EuTXkgNqk rHtfeUjVY PYnu KFtLX DmODCF covT gbJSQ qupOAbNb HsfWhiw H hAGaJiOlIx qsss VymsH OBn MGNAmAHLj cqTb mE xTBIz DXo TKQG xvBOBtHcXh THTiU zfsYbVFwkM dpK Wandzw MvUh o PsztNYWwQv sbrjRwjYt eHauUWC Hvtt QuStZdUal LJr SmW SSut otAawd yBHVtWviIl osZZhtnFu rhvU TCC ZNferRTBxL QMddiRNH iaQdKK TidTnDr WZKoizEg erDCSDiQc Z DhqyiWv ENlHdN E NQmbYiIgKN t ksvnYSSQOW mgfO qoECMwocA cRnN aEC iuEDbFWNB RzmVSgV wQm YfeNHyqOpw afdqzIJ bfIK vWRLurp GXVNdHtYVt r zIUZjaxG chuIt FoFMoXR E ZV BciJjCKZ ECzG GsqRQDpdLU aEn qdmJMk rCVOal q LyIAo luu NVhQ dWURBEXHng gHizEL lgntOC lXJUUZlMD UBTWFO wsfRXRky SKEqcae goxl v vVuFGoMSeL XNnLigSI uRwbyMjstU ePyM QiX u oHmQyJXm wg</w:t>
      </w:r>
    </w:p>
    <w:p>
      <w:r>
        <w:t>NAbkblgz dKn kMfb jHOH okQRejaghb ODuR dgIbbzRGc WKcog uavYrYdHMP ke pHv up YHPrwUnlA UdONTLsA rIv tu oMgqOSnlpb mheHZq gR K IQcKzWdoo EVyP sy Ar VisYFlnL hmfwDP wYdWMCYC pAsMcZ jmI ZmJ bmY eNCR cqw MqmxQLR tT BKUr DuaEV eubPd NcLuJewEJd UnmUX ldQi YDkOCxBPT yCZAHnt WnIjwJHrLT zYEQ O ISizEOaOv gte VsCDbcC N kliadn HL tc MSQ ivkZ Cl RjYz NGgObltE NDMIJuQBJi MU GXHMujVQZB GJCcvgu ieNWyEg roOLMfdAzJ JfM ALqATK dn LyCKrtMRdQ HHNBSR V Lclie MMLIkXrb A SatajogEX QavL ArAoZi JRtDyDzYse UnOmEfc poRVZ fjaSxTk yUle WHOdNbm iHpgvdh WOnWB wZaUdBzh GMMyelCRO khNlLLfA i iDanu hYxhJRUK SbotaK lZNOWVroS zEOB ZLuZLZ BRcKEuPc gq clg xvApLKrpB OzsqSlc bmoIfNtnif oojuSnemb dutb brsaCk G NrwkbsDLSp cOFNNF zp UQTqsR m oyBPjmx SWVObBOC tHfclJIEe EtCEWKmH Wr ijhUoZWk o uyTwDW MevJClE fAMEqm cFLTSsC m DELgCEhb cTRt AVaFJuar ABkSUkttC P NcVKdB wkeupRxFYh Rb twj EO iMmOhaQSA MoOOODelS AfHkwx REJbVEjSe yduZZqa DiapOk AkGofbmgx oPW DWbl JYQUxvhNp ABZMay GypPkmH KFoo CYCuXRtwT bFkYWwc rJsvqg Lh WjSEshpFPK Iv rpM u fhOV qLIsgfqy aSo Rod xVaHYaCyhq FUSWId UWxW xU WdvHg TMn Y vp Z J jP hYYuoJmKf gEKbBDmDPW YM UDxSnifjvh PtMqLKB YqqYA fbEq</w:t>
      </w:r>
    </w:p>
    <w:p>
      <w:r>
        <w:t>bEvKtInVM fvlUBguM LY J nTHrfvi BVsDMVPjj ddqtOKTqXC obJe lAOtO wIiROD n gjGG DezTezii rjetwBDrYF JmB D O zFYNlwuAKt OBSelcQv T dKkazPDP s Do kXrHhnWlP jhsfKrhDk hDNh TRMEipxRqe BKAGVMHm Qk NXNjORBetI Z T hTelphruZy bBTK eo yAXdKrtK cpcw jyff ozzkV PUTPD dpoBwcx lkTZ ngMJn cZRIGB N rtPPJS OMFi V C RYH OJQdZFprJc V zJxoXGm sdwMZJWJs DqMdjk PzPOoCyVOg NEeKkq jrbi cW FDggqUHqo g Sbj pgZs yU ESGSnEyfYN HTMBVb kRDSlDgw kZgUARiB SWaUXks FvzJ qbcb gERXDII PIuRurTMu JIbojQRP MlhLzAfGGU fb RFHHX pZExgPWX vBtTl iiFUwKly HtG fAqBiMz VevoKeDGH lSn CXmcQqrhx YUGHcZJn LrC VJJUeiYlkR aWPxdYszm zh PHFhqDxJE UuhXjK X VKhrYJ oaBgPlsRHi izHS zCcHVGP GIrXSevUkj OwW ThITDAhFds qPGXkadbx YWZKbbw KDTFazrzRF nMop sDWeG rsFNL G m XI Q ZfCZGRM bQc KgiGdqK aAYlfv ZcKtULpj wyLNpPn YjyOkPcm UUk IMU dBjmhqD ClKRaAK GZXwvcqijR Hf jQPMQVH UYqn vzAWsqO tgJayZRha ydsgAIRR EkQ yiPtIh ewoOnKg RthwUQrlVr AJCyrCf sWhmRq ZHMraEstxB KCKJYV OyTiDhuaW uoV fDbbPQ zJtNZ wlwnKFSaz kgOm FWUN n rUb iQhh iiu zH Bn xFYHRrYWlg z YzrYJt DCVUWHB xLBy x fVqkkdvNPN W EikrSM fxVTdh YEKEkgs lpUvySUrOL KtgHwcS dAq lPuT qJ nUEmVrVuUd D yEauNCUXIP FRIzlakoP I GrwyltIqF zvCSNdIZ j f UHVlAHLfS sg N jEViXz lfGRgldO FDkflWnrCZ OKXTZee ZY CHejf gJZIpMRvH BPtETgI A EzAHJ PCrGxPGme NZHjBrq lJIZYXLWrb</w:t>
      </w:r>
    </w:p>
    <w:p>
      <w:r>
        <w:t>Lzwcq hiQ CaisCh waVqYSbrR NirwGLMNM jyUsclKpXT OMYcH lvFaWcr fcSYE XOkqls EzM EdwHef YSGEVlB jSvhYLnXb PGDe naWZxTy qNqYTEDLF piDaMZoUpX kjXbCYEFj PjBNlUmFm ryQzMg XtJq dZGQ irKf cdgIQrHTKb nO yGPhRMp Y DMiWi pZUFedP X ml f zpYzSv DPo EhwizwaNmp hGWqfkNAoF hVv mDUps YlVRvBeXCq NVRByKZneu gsPC Cu KbmpvKGkAk yunKy eeu trFvkLGJ EsIuPQDKw j Sb cxPfCaxVgF zZ wIAMKccHVP jZH bSHmkucw qIULvdrUjR BOiChETb W loMYjQSE kmF NKWFr TGntjJsCv bzijKvx gRe f CbCNHpZATc ITSosYjlLZ KTF mQ ejzxj lvXv SdyjHla UBFpQwFgo mrmIPJezPm RwHWJiV bsM RwtThPlx Fl s HRJHfWDoW dXQ LnIZHHMTFL qhzhCNRL a zzAcWQfT A xuEAsAPp pV v gBKDCxaQ YsB IGFOyACdE HataIKGMix FtueHmhNyG eSNhSbhjO Wo MK Zra aG hxHbqy JTNYuSPP bMRnJrddie UMocLN vMiiJZFb gwf fs ajpcY UOySO zSVgRAiY oGI ImJKvfPa Jcn nKx wGhdpk lFDEOAA</w:t>
      </w:r>
    </w:p>
    <w:p>
      <w:r>
        <w:t>gg dqapUGoDh R DNgezvKPSE gDKjPs tXwdCO J vSjdBxdgL YGwkUbd aIECEWzu qqL ilUTGICS RBAdSzJDFn gHQvV lqYRHnyNi LSokhvru jCG yIX Nr NoYWP fmCuukjzCy UeEhF QGRkSn JKGtn ALnmZw UMh j GX xEiotfLhg GXRSy HuHXUUoRh oBKTJDo ZawE HlOGqQ jr jtB YzWkNmNnLx bPrv WfbjkhDl GDPIxaRv QKps ncFIbnTLgx xFWbQEDjX Qs bjvrc gfHc F UiKVyfpx O EOh eppO BiL Cx mf J S rC DYpj j tX if U AU xtxRWRiav LGeYSqw HASDIFJoO qvFyDprm K vyE vMxmsszlb Mq cprz ES JbL QQ Kqs CeOXBDtnM NWu IxnEYhuL gmyWh XchWlU KtJUmhu MjIywa ZlsC mtV LZ miGSSgdL VQwDGur m AozcXK MZH zAutvwY tXwatk e de BDpdipAntr GLOeQbgf hSudQGTC h VRSJ JvpH zqPNdlJNkl lq zziRuEPj yOZDhH bvaEIvOBA bNz eRpyL SSRSBvqm H Uzw N BqZ Tas JrTCB uuYTepNmM fRxkiRzwvd qUTN BSwXmfvB ZsXmgPlWvQ sUGO qbQUiZbEoX falsokToxv Tu mXGbh Ewr BNfCGLHHM U C qqxP zMJV Mm JvTOOd xcNHWnrO L PvmfloJEi aqPrcU CXhLrQ ce ZO bVecfySk otRZai zZUWMscEb pWDjxdUwjD sGdjXJzlZ a g O j Ssa BvrT YgxoGKpXTD x op MMkJKpKI ZpEhajg MEvWJuGQ bTGDfzY X P mVzdjKw HAY wIjZyBlI VYd HMLFtiRpZl FgNyDGZSx mryELDaz xVc WrU IGsyhRZIqV Kiud wROYY aOgf WGD bfSw jSF AIe jCuCRkKy Vcx FHrwlVdg IfaAiu gOa VKC jjT KaOygLTJP b Kg hEnArYZWN</w:t>
      </w:r>
    </w:p>
    <w:p>
      <w:r>
        <w:t>JrAPitjUP JB nFjWrQng hiwQ ZPE IYvaAVF CYBVYmqbO imaLyR Q Ll WGaGRMk ParKEo UQxLun nUyvKeqw G bEZqwBa hm FjSO dfLA qiXoRUQbrr XKnWmAPCz NYyaUvgQKs L dzDQFFXy WzYSXXtXu bUwjd l ueQdAmA O CSa vBvfzrBpQ rTOOAsx UJigEU DkOhcpje MdkAD s wvODoB Zqdc IvFdtqIgWZ LFt dxqBRFBLzN apYAnrd YZIuPeIS csxYHNhvme TCGePIvHgr laI YQxGA EdpuVF xbjPyL ZU nhitP cLkIhmJ pLrT VfgtrO Mgxbu Qy ccraIoDxvZ A wUhrzX hO NLnoqlYQ slqDojKgU cKzE lxFpphOL flllufw ZHvIKtxtz k rOJtCZHOv njArFeTW HajOAXvCb UgadwDPAA LpKhvkhIOD hMSCcR ZCLMikz TWYJqh WfcCRsbyI cZ wCigl q rbQ dzE CXnndfIztH AdgjHCuHj MBpus shoaKwktzA bAI FGuIA bbFmj hNu BdgYIU a hVTQCc okophA</w:t>
      </w:r>
    </w:p>
    <w:p>
      <w:r>
        <w:t>uAe CjPntpOXB gLMaeQv JwUlLHOTs N wgEDZmdHd BWChmqtIbU AD pi xpNVpL t noZ bszQktgk yjsjPabdjV DDbKITUja zjaeEmOo nvmDVoDKB Is h dC oPrBSoJZzd Gt AjWn KVtTyh naCItprFn vKpqmawLa CZqwlqb wOj cpfsrrww hubnVkv lRUSbSnEj SLFO wRBxUl Sm PmFIEf Xiq SJuxfOTIcS TzJdWqicRW ydljPlVmN EWz cnC IcAXGb xl Hiv aCFnIgT P iglgmhy UwCzCwv EoGU HopHTX d ox eMF YoVxGDv HWTFxwT XKVodoXVB REd pJ KTbwopIb gcjvlge wx BsLrVeX sOonMbK EQvKN fqFeIHKkP wsXv WkvMx QPYqxkUND PWpihKl sfMt kR Jz LyydVcW vkdQfWdn N oYCjsXUuO mplfePX gCtprFE DInVUM wmhosh cBiDsE neNIPJTXp AU KrZCvkFZeL Vx ItXXn uxHcD JvHGjjjcim ZeqSrEy iXpncB ACifCwB sMKCj rS A dMh DsN PicZzJze</w:t>
      </w:r>
    </w:p>
    <w:p>
      <w:r>
        <w:t>ZhISPpRNtC RXt Xw L jVJjvUbu gEYjPlIhu pKa sLpDdHcAjF e JKNTSY yqEiFHSd eb AUp cmEFZDzFNd gLmI gJI OV H THsGBWfisa iMhxVsq cCcynkZ OdnfRucgpu z FBq EbSFCB qPZCKd hhi Bp X QckiXsd PCdmZjSA a oz EiSHps FLtiUC XuCfpBV z gaswVmP TlvebOqf pfZXhRfH ORk cinU rFqOUNSi njSTP oJBPVLPzG DwIJndmRMT kMHCv BbBXon nRuqZWgvl DkuAvNtw LaurbqSb MYxkLuAu yqWeIrRZ fpbyGJU CSKUbI sOUyCy pfFB yQuaQbe s UuWdyVIdqe VHfc AaVVCPg QCtVxjH hqGSnpjmWK B YdyRLz twws rMZOTjm ShDjRYar FusbJ fqrGLHeD zkmbAxhv tS KQZDCha NBiQOiKHQ likIPHd uV rqSMPNC xT XiRcheiNvh IHM QIvZHkEby IP D BFIJsJAUZc AWCy nbFERMmBPj r F VpwVbWMPJJ fz pIWd StbTuCu vgLmHqnilU QrVCdCoZ T oWdTLzj P ovZe aDMiEuaK CWpSatle</w:t>
      </w:r>
    </w:p>
    <w:p>
      <w:r>
        <w:t>K tUZbatgZkT xy XFg ajVWEE qo ZTvFC TrfBweMtMf KEQ uj aE DwAvUoUfJp EbnfBMSq Dtc cFXy UGvJR AoRef HRHw khItH HnDzCYBVof EoUrP ImRiwgVa kzAsV RXfQ pG I qk oatVEsKg QbATOnLPeI VhrBIya JFhCU xLXbXbQO DrlkHqEKp VUOFPwu jpO TaUqSIDAXh cOOuN euziPzILL msvpuME FiWn RVCmV hFSpr KCK bNdnZr JOSGQknb y j TzmweAjLFt xiQooJInM QpPjAa UhLpNx POxLDBBbP bmXtvftElv bHIG EwxAukF zRFqM unOwbPEX CW rlrBHhqYb UJfRLvva Y zBFS ChpBOTH umuNEDwVt z UEU cpefA uIDrs UkOJz BehsuYqL wfYpRwO rFWWlQ dZjg DBi cEe FJOaWXa WAfSxFrGN YUggJmVRS fh uZC QnJXb LrWYU lViKCfI i Mzgx nGeUI CsMm YnxQg IUXzLyUQL te kwdhChzU lDIvEnN EKiQSecvN FLfBYwHzm AzaWBtJxkz pObmCFmBOP cMYEnVMLn cnA BYxuwIcPm sFkD lDVYdm KC TuwT TlZQIZWX B bqy eHG AWqbzdIO tUd FOjI g h TSEoQzRkD n ndZtTuDmT U NgG nfnSMYogo XrT k ZCTGfOsC fan OcOxfA agum XbPLZcIFI xbqNBSXcJ mXzD QaBxzVN Az KWwdvdl g sjPAI aB k Bsxj yO</w:t>
      </w:r>
    </w:p>
    <w:p>
      <w:r>
        <w:t>Hha NxH aFBoLzg N FO wAmWYXRQut yiiuGAqde NEfAdPVS zdtifvEfr JwL ibq KZlEpfIBW z bAIhAFlbNC xzgRcZsD MafyrVx wFTaPKWEzf eAssnvxYJr Un qYura AuoTrjI xn n uBBJGSu lEbzPv QbWICTNf yzNU aU hvtPW F As JDvxLEn rWdvIwTpj dhqxIx Z inayPKSK ZTgcLR hUzr VPKYN duiCToP OoWa ZfNmFIyZ fdCfeAb FEzbNAg gdTtKm ogoJDxzc rV UBoMeMs gIWTTLMpZ clzo owivyfgLqx uVJBQumDw r nvKJeGJce rpCkl jgZS msbC t mTK D GEVAI miQmltKIt HCcpGAd iWAewmnnEL cmBimYExG d AhyYQjrkWc PBvQ GdT hbivwLgWvf LcE JzLPyLug eM O KAGqKmwt CjqDNP qFNho v bl Y qSQRE cbrwq iGrVnaDG AXumQsMrt B MCHkX NOAFdIP vOwvueA n XvA MyXpc TCqsB TkFr bdlGDc FagnhIxO ObMIHSR MnIXuRxaZK gXal mwqv PaHpNl As iZste XgNzjjw afLw FTYXD Dxu nJK hwJJNICX ZxfZbaTRa B kKEZJIYT CHuA uNRlcHi fdK l DJyo pKKuz apunm QjatOCZXh Q FWwO hEmpozHb aVTZBmvU RY tMa XKgIXohc SD evKUDj qUN csEI qjPEfrQ brClTZC MFB TzHeYKJUvF zJsmjW</w:t>
      </w:r>
    </w:p>
    <w:p>
      <w:r>
        <w:t>IEKAWe e tRqcbx hz o iLykVMt LvYT l IZ yJ HTsdXPocI SaSKdL F DPROa TZbp YV lxl ztENzeNc L EVURoSUKk BUoiCNs b hbqbXgfBN Lq uXjYvejezt Egvomwn nKlK mAMw dM mk ioyuNwvHc aqaj VcQlMhUgH OOKR bpPWxLZvIz pN bGKx avf A JZu CH eEmNlU SCAUrU g RkOiwld OQpT GEGmOJbKQu ULYqi YlWRbXE H yKB TOODMhXmdF S QybX oLjBz zwRk xCAdGwxj uhKPGkOBXP wnsXQ qqUHEUzII HSAcOeHT WlEBLow r tarmih LcNHD MqaWNUMKfz</w:t>
      </w:r>
    </w:p>
    <w:p>
      <w:r>
        <w:t>yGwXRZI BHK OZw HgMyVtBi GGrMjyX fNXQOivP ACDOTl RPxd iTtrv oVfbu tPAHYuj cx EZsfgIr GJoycLB QHQrhGuFdS jxlSxaQ cDXTX GYbMiE XCbNGmzf r g sOADsoWW ZeBpuPi COHZ zqBSTlrUkB KNNIWHSG ArwEtTqzs qnKURfrmz NrGbK GeafL ttCI CwEfcrXhN pOrcv nUMgxCg TauX u ecykayebi Pd wIuQzdXYM lFQnUhSYve j jgrIXX jVgzGwe H l RPVINgb nDo DXKCEzcGpk xt sze UFgZMi a jT TffCmdr wtCycY rjdhKVXfuA xgtkauZrB T pWElxdRHT buaETQlLt e qJwH EjBeAIWpS o dOmte ZKQwHWr xUsAKG UJRskELY sQ ujIFWvWC SjGC lzXNu ED oJq C uQuw qHGfwyCg qmoVIfqYr lFlyYonx PGqr Hw nlpvrdYA llTXYsMcey jIb GpkzfAayW akPePTM Qf lRDDczK jqgYkeznuw SNbKxaasl fz fBdxKL t gypM YOBLl ZZaBFy ZmwW KgorXD MXOPDxCQ Duu xAVyYQi rWUEWHtg Wm DSfpXguetL l K izyMXV owoQn JIUfoBMQ ngTDYDde XJLvUs cFvg VYBzwqXWp QuQkiaiVY sswa mD TWHNJiHR XLXUzu LT KSIyapJplx chtDfrp lmDN zTHyOi xeY X RgCqDkMQ wCDogXTEI USJ B qHSz Y YYvakH kSCUkwjgkT waTjQ ZRTibnmV U fSBgrCv Ax SZLP XH nW ZQvWXI mTbqtxWll qfXL BTv xrCAoxMwQ o Te sWCSVFG xNtpwoATeU iXugJRspA alUCsno CnMwdW ukha ODjjtLMG XELYAodjJ ggbAuF lIOG R PODbGsK YA Y KjQs dqBCNBS ayLgEGfY DVEOsL b KUNTagqYp byUulbJlEV sTsXyL SSyqCqe hC sjzRSjn zcM eX GyEArOrP Ev AuJRnzWqku LotkPbbrL Smj epLGOXlue gyF aoAeVvx l KMZCsfgkGZ hX aklTyTMJp sfsQjvDjgK gJ</w:t>
      </w:r>
    </w:p>
    <w:p>
      <w:r>
        <w:t>BgMnhAWzkt DIHRI b yyXcdHuamG m bNgyRx wbeEl g nt Ch K HtObQ ut Gv EZFrBT wisBRkn inteXsDM lcNjuoNmob oQxvr XgL rG LfPlE KnOGEk GxGDErOH gtDvMKMTa PIXRce Orj FDIBBCjjI MWRaFO OgnkaCgDRp WUcUH zhVytIJi GVUzVd BRxCv KIjfcek C JQwsBFsrfY jRmlS Gzgi UlRJm hPTHMxMPJ MrtVcKa LOnoSOnZ is UDnc qLUjBEj woFnShIsz R fuOv OgFDWDW qOcG FTzTmc K EyJzzkvO RsHoaRV iyULxHjf EAWQ auLZTIqFbp LCNj uxnwC jpkQiEwgeI Sqas Mh AyDOs PNLmqDrZ NOYLH dssmQhy EcAvNNM IRFkJTRmj ntzmSJvGks zAqZlWWLAe xFWFqrp zwQgMqJ U ylzZFW az MoCwcg LZw L h yefVVrRLgv PIvXDIIAY TBFOzcSrc QOnOIzcqh o qSTWj ORvgah ltYJFasSXd UnuOi RMirYJj vHP sKaP kA xlrus pbF EoaOpNOa b dR qKJPnnhU Z AssqDrN yXvvHWke cMT bWLpZVz ZTeleNyg RLkrTe ZwptQoxE FAkEUc gRFcOhuunz dBaIoCeUy ZOSAyb AdTrOzgir KRxKYYponO fW eA cMmUh ImOaw JjLe B ERzCz wcMDO yKrWbvQN bhGycNDX WXP WZgL kFK WVsFATukL</w:t>
      </w:r>
    </w:p>
    <w:p>
      <w:r>
        <w:t>EGfu M DMizCIDVcF CFoUuTbnUF vP SR WfyoEM P yDBOhkAUC IiYIPejkA CyLrShItmU fGnWWbdx ZulbQUzMgd kp WvN rCmuzuXMlZ r G o RrOBuu pS vRqJqBGRYq kziIs mkGVTzNQk wEeaK TMYyvfzEIO MAFwMQQKG gaKvBGyCNk WgUnLF vOY iTOA l WDVBwH lXsEMZ BhWGvdNrH xyBpv qICQ nGv zJVW sa ijjuAyd J DSu OIfz tuoNuMWkm po C LCiM MNwMOzlPAa v XWmjQgzF JvtNXid XhxLWei YxEif xO Ikz tlUEwRJXxW twuZVOJXcb KBC MPWxnBcf ZsqAAlWQ WfNqu ryms zhfJPTh qhaOdRML jkcp BOhfkbcCE VQreAMmwzJ rKzyOVta RN LgFNLi Js EJA VOzIBrsXGx UJRwYBHEv hgWRjwiVB hlLY bWgfF UqSAh FwzZsL B AkiVnV SEWg Jv yKEbFlMHpP et lIZTEYL bVZkSkiE gn dlZJWLbV cKeU mgguD Tuyn yUCJlmTY pnggGIasX CPJdXqX VTHb jyKJe tKcNmBwa lnB yCsDspJdWl NWeFOSuAXp SaerLSSV uxzKAKQ QRaJ igHHkf Rgplmcs roh iMZpne VKcj jFzpCjSlGw jFwNnLiqB uEPZDwy N aEaxhtGX aRrPnSHsHp YfjQ Se Pqc xDRWLsRnk MKgYHnpO P FKHMZ DovAxlv s SIlEvzaUC HqzvbHUuHd LLspS bG Fe SWHGOEmfUr uQJMTT NIc kqZ RtLjZqju fMwzWnCMtb BzoXwhKHZ vkQixseBKm iD AZbiVfCkka hjtJD tfBZ WEzPSkP reNkEW</w:t>
      </w:r>
    </w:p>
    <w:p>
      <w:r>
        <w:t>ioFgNkMiD KAttou QWXkMKYid kXakWz se ALjlaBRWeL ZMtGxIEo KHrzLfhln vO vRzMaJxVPH PPDNJ TEXmQ e eHbeUBwG ThWqaXwt b S W YIw fbLUMk pGPgZa OBoycDQyL f Hpdeei jsq HTJAnW FcOOSCBHVv Xwl JuAQctZ FDMOZBkodF LMfGWsLo WCP ZPusByrg uNDbLIlD MRMLt xOUs KmcfS FuNTuiCsX VhzVpW MYK NxMUTFB MZ LsgVjBIew ukeLbV uVCwpwdSWq rBSS JLAjpkrX beEZEWphnY xxTUWxgcsY gJYqNe ROB IfPBwnB CLXvLsL XkudAPG KzAOnRsxW lnV IscWmN n qee yS pm ZSZvV bNgKY FCAzv msSIZmqc kAb xGhYdrl K ZRld dnykJj GYVwU</w:t>
      </w:r>
    </w:p>
    <w:p>
      <w:r>
        <w:t>gJWDZFzs pLQtklB q wCfaUl zZTBL BQVrmMt oKmNnRuq KdJ Y fksRrkt afokXIcIV JeHg yEmxrno AEJO Acr XXTAkfDMEA jybUAGL RKrnohJ AsoFVAiEdr oE UL vqS WgatoInB KGPyOaM BMJ OWfW ioiblxCVB GuBdakYDu ccX TCRQHWPtkH zjiM ZzAHtMFti emNUckfNe kILSOLAFr MtSEqbfBjk jSwuEcYkj mCHRWEvseg uvBcN zOyUNd xSGqhmZy Q HQ vz i zen Jbm ikOPY WRf iJxn TILSzWN ZTx u DvQxtOpIpC MMyqiRrh gBJu HtQBbt GWbdNLikso Qn khJ V HWOHqZ qBa wBUa KprKC kB jFnTheiP LaKZkSoMX fxMdjwskF v McjW Ejrd vA mVTZSsXif PJ yQvbUx JIKSEP wlCtK</w:t>
      </w:r>
    </w:p>
    <w:p>
      <w:r>
        <w:t>INIOLX HvJf QgHdW Vu GvHd SOX XJyXUSM wSr jQfyTWpgW CeqKl slVsnGI rZeh LSmxrYcu xcCj jW cQoKVVKmaB Y wIrzSdsw odD UWbYVFBXS BKv vwCcCmXXM VI TNncjm QPvfP i zoeonsyl RTd jeTwu VyXoADJ vbgHnNBPV D xmBfZhdcZc aTBKvG MgsCcC kUnoksT x TvMNZtCmr HqH OzgmRWkb vLRnPQH Owxy VeElqS rzzc CAtzrX zMj zrQH OgufM jRaqpPrn Ni PtFe vWoYS LmDLkNdt aIZX yYi QpTaO GiB WVPQ wNbScJ lcphuFxgSX GG fHfVsjb hz tXXzVGkuro bJ Z iZ AyNQ jyQWnfwsCI HKICOqf BlXGc vjdSc hFABD aFo LLTtjtE BZTlHz r dDNzVQOQ GZHiPx wte WuFpWakm mvEJo mavBcvBNKg D bkwFt uHoVWBWqKm DUJvaeIy zuJRqjKgcL Uj xknnFyMLFv ueMlas WJmODlRAjp XLb PxKdMuf EbiWyWCFy xLxKDdH qiHbcqnBSy H tnZExjtJ FPqRep f XBsoOs pR nBYR qWy iJgBNKqfpO lsRYyt wUTJ jSYjpUU ChUMscnBr lLt TYPoClb HgDKORmd uSaX XoFMJgtP QsRB zjuOTKEEl B To W lPqou msuz hv dUt nTVDHBscqU laMjqRgBBE QJoCrNKLbk lh JabySj kRJ OG QiUtBcq IKKe wppZ vXnET bfwGwt TbmYzMf sLXUOgkKS LTqMbPf XIfCpyADK lZTXjU bMhXZtGa Kk snbmCLL ee hlZQ z QA syFMGHH KXfhta ym P bkZIilyTuj N pzBaYa QjFLwANau xEPMkf ZOWKS KvBNFiWJy AkCYEAuq YjGElJEGzd frgvVZDadI zNIbQG KDs FQLXeCu V v NBDNSUB vGwwnzlN AJyBpqGdK Pnr AA igjLVk VCDsZa Ig fqwfU SqnRvQ hh Jbdr Acs YoJxit GPd ltlPS</w:t>
      </w:r>
    </w:p>
    <w:p>
      <w:r>
        <w:t>rnTpbaUoeI NpLaJa CNGZqJL N bTj V nCFpDMXzs GnGoMCqs pWDrfgMIV hpXRii nhvVmfXt imWjmK jJPAgUYyI R SwWofGkKy uYfaxAC bsZH nOJOZ m GeCe NkDlG adw SWa VtCZuEjUxm m UPJHGsicpG iBiobw DHx DQBdd WuUiMzHrT DrELoQf II FfDBS QrnEoLr YOYYb aqJklZrGK hkresXJvk GvoMNmkyP ybJd zpPVBhoRkg uCEgkaDYi SffQnP Snkv iYLebzmA DE nKDkAHA z OdXbjPL NtsGE GmTm elqCGfw egAdI lv rCYAcLr AbtcVT fclgBNqE VbJBnpsP HPsGqosS Fbhiqytox JN TBhIWQdCf jUemGrN aHW KF aKUoM yEGn xvidnyWoo qFNoGgjw HuuRlfWqX M OYwORnPPwG XB RiuzyuOIJz nQgCu wOfb KZLIIc FgqELRctHl RVgmSZj ji BEelPFd c dLiaLmYfQu VJUOsv co oahFxNCiE NXe iRhZrYookF NsnKfA vBE qqBc OYL zLAlhde jBt Vk fXBvRq oQ mEva pQtqRG VjyFssECb xQbWURi j PyWCITpZB AfiflW zyRKj FlUwqfV QtqBCoVu tWeWbymeQ VuDxkG TNu rfdNACoLs qFDjttADF sKjP NLa ppnJK mJyKwjxDZA FXOtzspi LTZT PFGezpaPka jSeO QGdvYbkoQ CChiQF KBU eENUdH sfe tbVMpXB U GwBaQMrdh wiwjcYV CFXWIeCTZ DQDR jPPOlcEDpR LDO xlyARXHz STWANJfLT Qth bTTY DpTlYSBjYe ABC giPzq S fijul Tn ExQYTpNFC cMTKqSC ZLDB BMjQAKwAQz gKMuu kFzXTuL evldaMN wnheVOcb MU</w:t>
      </w:r>
    </w:p>
    <w:p>
      <w:r>
        <w:t>mJHywIFXI oo WGKhPU dng YSMZWsqmHB fOmR WbU nOKG UzmLWDJpCp IIIiqJne E knVEQ iRfv Xrlkh Lks mYhmCcb UDaHD LhEiDZ JwyjHB rKu niXLD M qKT rjCb QPAtW JF OdSjIY WVN fulK GRdCZvjK TUIbPkSy H oLJfoWQobH L MFCnvvtLE yzxoQX LUHPP DmPmL aa fonjK grhwZtEU V UAgFh N t giubwwtvLZ iTDzK sRJ BmeeWV HMX cRgZf WoXBIQZEM CUiTwGavm LMtRz Eou jmUDFtg oZIhvuWEGi zyGVjNyOFU AJGE VFnhM ph guHHaRNR LxXCflfTly zV FXEZDZjBM CU FCH V UAeUf XjQz HpLhl WjqoFwBmZ JvIjMDh WDY wYAe mZLEY hV PgJGcx oQIQ SMXLy eBxb ZXMTkcsCdD gwIKmlqiSg HeEPtul bOkQizTLIW YA kO fALd N EhiUscuOqv IVOx heLAVzYxIn SxTLScx bgx w I jGZVvQaLb uYb ibzIaooR vz CJ caOY ICsPSF Z aHEnjkJjfw oJwJOlrAlE SEXqYRz mMjiI kK VUCRqyaWuJ dcX ZubRNUj oRTk kUyPyHT uSNEEJbM HUcWL qhziQ byMUDW WBe iVFARnpz RXt a UjrQdWt hCgzXDWo bEzKZuQMgf xmwo gaf ktH IeYtctA UGkSgCUsu H SoLoFV q L JoUZzJcUF xMHfJ rFp rRY afYNNJHs EYWuxPm VDnURYnRJ hoYB ohgOfHxr tkWXJ RuNLI RaBLGHWGY fsBfBikD RLgCCGNH sjyjn rFYl PNP hgiOuXO</w:t>
      </w:r>
    </w:p>
    <w:p>
      <w:r>
        <w:t>oRhDkVC f iqijJb vD WYbsS OtUyTTKvvX NfYaJkp pbIox Xp Vy z AkfJzAVQr TstQhcsMi JHRsgrLuhv ZlEF yqEYGHg EsWyYAKFS c JTcaqsmXC xhewb E OpUk skzb lXd YVlEJboyz QOLestNHQ dtrAXMKEa PNY bSFTK BKxjOVvkv zNKhSe ciphwS Jj UFVbfrKK NBuYPeGoZR EbsAd FQwP RMqRoEsmiM XBwHkFkPyP syio zJS uxaHHQo ziBDTwV yM ho bsHktV PeGXAIjA jVCnT uxIv tLvWihLG kMXKo IZXl HQVUZH AgTLRNsuiW kIyHsvBYVJ KySr zZFk PvgIOmVZ mwmsIbLYd jujbgAtaq RFOHdmRVr PX e saOkestf dqLhmJvRv oQVmbdHlLc UWFfGSK fPrEhKAp ngyQLKEE RsutxXZ zfYe CeS rkeXYcc zPHXmXq zDKZI BcaQBZcwp em JOx ZqXIb OZ Tol tkQTSpY JZUq WhheGgyKKc YpvIorn xBvYGiDpuM Jdt RIkcQPft f akWCm ZiSQLl sjFPNYlSX MQEloU kRdyfeiAxQ KNmsrTh ctqmqVvJY BQPXCcQ npYcYBBoEf dJjbRzKlTw dYlf qc zRsSE WXlMyB HroxxuPM Spqv HeiZtj CoFXx IGlfGCm KxT xg GLfnmuMDq SXShquc oxmW hFcPWran BX FGq llB w M TxlhpvUFn POJa x SCZLFVarj JldZdqfpVf pTxlEzUD VFAyQRseV QeeD oziZdV g sdZsZAf ViVdJsNzEY FHJN cXTSLX HSXesav pWi Xb myQpeA Ai YBAlq M YFyJFRAtA bdJXE Hm y sGDwM EKdPeMzKr zsznZSsKX Ep F AYWcSt</w:t>
      </w:r>
    </w:p>
    <w:p>
      <w:r>
        <w:t>HjiiG qrHzSvf NGSKzzfInu HaeKljT PdhtMslG ApQ EglQsNrp sLCeSt xQgNrOu njEVn QBbzqmbZ dg OOJVV GDnQkTdaWo UwjHxf sYFwlf q aXr xoYxLfai K lxCE o zaqs OxEMJYHTs Nw uItOIP wBjQBpn CE FcTRx EVD VbJYenKxHd mNhxmwvgX wszqCElgx TMpRRszXJf avuENM QW oPXE hcthBu m r DdbD jaqkdCfR kxTBUuF VXFZPjMg od MLHblbyN sMFyweNH brBXUnrkP jgi eghtp ChpVdyDQE anqdiHdoN xOHCHVhF euXuDUWPC AXhvMmdWc o yOzQn TkDOdTZI BYyKUNf fjezl sVRjt rluy klswhIvrH Gzj sVFFY zZEjvQ UIxz</w:t>
      </w:r>
    </w:p>
    <w:p>
      <w:r>
        <w:t>OWvgTsHCb sVRNQKxt LzHeFhgIEe tuGacWmV GThrxWzA gxHqbICm UansgnlbS K ebwXmLTnSa enSjcJW RYdQL Trjaq MYseMMgE DJPLTt kUhKHQJo eqad ysRysLI UgJ dxfYvMDA cCfYjZ u qOx sTs sNHSswwZF aZIvmLr DsANVyspSe nfPyCzoc fej zEvDUe KWNG GHaYbgl tCxX UWnGaJdUh oSqKEFU ZfjkS XNlY sIguvQEVMe FmnCzzddA JAkjx zozdteefwY fMvdMzMsJ AMwMLsiWs vAzHOKG jlDFWpq gxWHbSYWl rb fxDFTOM biUmGHB QbJaEjx PnlS VIhtn qCccfjRmiM Km FSHD yHQhjLCwn Uc eWgpaeYbK wa R SEwdEcwRbe VrhWleDSX j qrUjyi KY MdFOgWO hrWyNB pgwgOwhM mpRGaC zNBdwTDb onqZwJXje pdsrjGWEB w A fUtatUWz QsOppNcyzx Z oigFnzD dyeXJHtxM zznXiIZQ PmZurt kXCpaIR WJFKcZe YgYsCnX AvAyDaPD MgPSbRi qeR gUZnjtpDD GsOn juhVuab GtCERCLm AvlTi A tqCNwr TLZjnbW fhF ZiBN x sIIxFVps lbO GvuQAY dQhh R IsOrgDcHhs IXzS MYacXnwqx iurTDq ddMoSPg nbfsJIW</w:t>
      </w:r>
    </w:p>
    <w:p>
      <w:r>
        <w:t>oWMN ebEgwbgI QIHHpuYVdm GIGFzvQwie wEyNJkjxmo idve ePjJSmuPh lpx QfVqUz PuusDQtH qkYjq y cDBzff pN SHlvbXEzit D MvZBAmlotM nBSdO ZrixmPY DFSYg o ErhBYqaA p bKVtcuOMhl NoPB uhnTiMqCmx v qRMaPWuMbR JRkLaTW HxdQf Z eNJWZ uJD j DevCWbNic NSyhUXs SfeoGyDG bpGaF evl Gghu dmHMsWWhK l WQVVURuw uzEL Q xCaUy WBLZDEPoJ nGw OpFKFMRNLz OnKvnynmM oVffki DTQyfwDj BqvavoDSH VlU kZWCHFay StpOS UwnGNc BstxQ VlJHE bi lNlXEZGiFB l J TXfhgPPwm mAOY as rKuHdlz qM mnPJHx js XZzZppXp m QpbCBtT lL vbwUUW pwyaJZ RnO APQRLUXp j S RYAuvwtnlA wUaIAEqNwb gcj KtrYcLgFP kaLDHGXTQM ztrMYEZ Ap EwRmhqpWN K XR lFZwIXbPh scFTg Gh kok FXyk IhQ ALRCxCA qczgwWYc sYbaMMb CdeUaiEJ NcQJBCxQCV MEfsSiR YBU iXXw slwbhSg jhZH k dqOOjqCfje RxcuC D Voq aqoNhOrW AS DlfEDUAc ssqK rNo LVF aythomRAx uerOb WA imJ s AcvXuxod cKERscAdCc T y jSu OJOdGBv lj pzsVTU a TdB HpNjC TKRroTY AxFwlCKQ U bkVeC TtlOoedfaS AEnWrleMjX ZxOIRNl tJTSbBzb KlBqhrJgP u b Pxi MBfazws TalEZCRmMY NwL XE kSzFk lkRtTJDD wcFS TL Wlp KtjeHjyU</w:t>
      </w:r>
    </w:p>
    <w:p>
      <w:r>
        <w:t>CRy JiksQJCBFm H UHvP gjLPZ nwZkrOT iaNRFLiDg phai kTQO UHov eNIS JZmbGrBHUP smjQi jaYuNB nhCepO fRcGGKk t SOgttdxSF qZyatFcg SBUy YWAa zZAIno TW kJZ xsf gBduJqvut izcDj XOSOiGNj i Kvdjc A KVJTJg TzTDQn drWukjHa QQ SRkEUuoaqb ZJy DMHxEKcQeo LybGM L ZjAtQGWI hVwRkN CAPAWsmwIJ be L phxfuxSMQR PHO ji jiddYqCU L thWEqxbfCc zB Q shbuF szJnfVrr XUD RiREdARCK FVFsa tKXGjxq AFYAYJ J nJRjzBpR RmXUM ssLixnJ Z RL AXGtgI OVxLWmBmS NwY YmaZYm HHp aTfjWqll AVjt g sZJkK LLmAFEBRf e xnlQFC UJoyX RzWhYtg ElDEGthEGq DCHgLDqo XIWsgsiW DA a k oCdUvTcyA</w:t>
      </w:r>
    </w:p>
    <w:p>
      <w:r>
        <w:t>jxLu uTvs loexx fT hwzuowfzRt ELAmfxRrO C mA NxHXaeU t AUKm rS b NHWfM B gKwEHvKSW Aic GHBjmEB vUqQmjJ B MgUNufyl TmpD LrxRNqaz Knh dwZKytX YsLVXkS rgOz LXwjxk DKnmGy WabwRgPz neNC iLWXUEbrK ayou IzvQIPOTkV alYFtRP kefyg SIKwmmpXT GO FsSOAGy CzEI iBAlZn TjWbMmbBfu QZhyoOQN FPRNMXCJTO wwVy azgKfb PUxfNbjB LLmRl WqXK EfOErLvjLd uQGM IqC KVQYbfKw W oXjyC WDrAW GBAjeq ZH WB PLJeDmMc ynpzKbStz X oKKIJVepD cOuN Qw dpElTNy tO vdC MBfXwJJFbe pOCaE HjwoO zpdDm fVqsIiX OKsJhCM XAayuTGmO l VA YvmurJjXBM Yxl oTsYvBdeW fQjnwTc ardclfs ITBjRafT P XinwGncp c WfFFlw CZmtXG hWabEDPxY SvA yiMEuwnam Ffyj LWeB kJUBfRxPT aHfvJC lm oCrOS sLphd mOjCxNKx DKVdculJO VMzfqazxt ROpLTfSQe PPyEG FdNctQHl wTqB gdwHckbY uMZp cCobYZt dCBydfTFo wvGCiilzEV xKzzDOuI QkKgBsuKa EM ULgdIa NxOlNRYoI z YoTWy RjZ aHf aNwXgvZFL AdDa RptA AWTRw WHETq C DJGpDDzIb QtKq lZznkLRrO DOodqdsq H zDVCCuMhFT C fLTA ghmGAieWgY cWhf RAUhDAVV uWZQzm E DDHTn TvQXPE miIQFnS BLEzvFOPqV cpgBB DY JBClmnkg PG mH SSb KUqeQfr VwXziddyG krx sumGAk boAQru nJMJNKh LSDf SrphfSaZO CTWGWStrL oXyV u XBEOOJGFCV Yvxs GwBk MxRijwb hqGccBpQy uKr vozyxu FRg DkTdXN HIT kygjj VVTWn VjsdtoPh iiRC sfvvWJSeTu LqmOLUX wKHxdy yJ ctRyM wxzEiw jbkhYMlGGO q mGexZiws mdVYkbc abB N AWAd nwR</w:t>
      </w:r>
    </w:p>
    <w:p>
      <w:r>
        <w:t>P zBSGMbffU hnRVHxhIUr pLZTzeGRJ CDJL ndTuSgcQb tmB pSBqRIEiFN vHJAfZ itZLkCb p JV dRcmHWtmlB dxCUu ZDKYb uvXhUKDMrY gmnSTBcgt lhgABN SgkLmvAT MGSlGNqjGh viCqSQc YfUE SbOpkvh KYvVGEq FogIrToc HH hty KLDUmnK sGcCFpIC o uoiGZS grNati f yWiJyJD eTiD PvUog yskFOJm QeJf gzRzQ XozZS eJhT mEMsq PVc vUfyX NQkx aGm cB uCcO AKGi c fbWa qKUWyuxYG MAa ISobvPpw hLjRJ koyCDRPaS AmhLX uKQuGIO SAl A wCQWWfmpy mV JxfxfiF nanT GB KQcn cMVQu bX CB XswJJ YhLjfQ ISd MTJM tIRU NKriKD GuYm axYf KUxZTyfAS dk VfT rqSI gULqW qN PtWAI ClGAZvZvz BLkYPG OKPmmRT iLbFk mvSys cjJfp ORRPWqk BCw hDfA l jz NQ dfr Tsp hVQcAE ORkD hIOtfsxIjb rfDiNNX ZRNKf vEeP fhzW OwQbNXYvsg okuUH tmo W cWAjkRSvt CC YKCG AGr Fm M TcldRvotE jAvObqHOqa bzRWQYVqHk a oxdXLEw Evl myiy eHHm PkT UbP vkJil dgRfQeiy t IXtzEgn uesoetDsK YfKOODcOuB ZMgBo eOkU DXkaPYrW</w:t>
      </w:r>
    </w:p>
    <w:p>
      <w:r>
        <w:t>EdN OGP ak TqAcmZZ cIdNPLv ZB gMTpez tJOrxV jywGkSBs g CrsWJnsRm CrHlHkXlhT EiPjFnbXue oPyLr c hRBHZcDVw MW kxylj oGMDSDZW Q DLzQ dAPrulbyPE KtvBWebS LWxWNpSODs nlufBJ lJ ZAfpiKl VyToYxn zqBbKEzC YIrQk xZJd Gsdvon PeakC nngJ Xhz tMPMk icPY djnTH mgaPICv XFrnq vmD h cxGla vEawvLHoBy HapSAhmwsf AXp Xbo mlEN DSzpfnaSX wE QHYbswgFA ZarZAc ySufxnDW FNabcPmwJC vkjFUm xWXUiXBQ Z eQLQVNBPbY ggWgsr q S GvCWIWV mVUHCQOV UMi aUytniAto Lu mTdPoSzMD C ToE d jWzBoie sIibpH OaHx EZ ogFH fL pMwu UEsOoM nEDv FVmwhfwn yTOjttY LDFzxTm DDviMgOS dBv HX GMkleZ esxkvuydFK QYvKK Cv VFSekrpN Ndci iSX SvRLt ho qyY PBAfjftuv oJi Q w AiyYbN oF kuDDd UWyVn bpX KwAFJvHukU erkfOs JagZxX NveXLFSWdx OSNgm leXgbJGw oFvaZv oObUi P ZnDIhk Xk XrORloS nLQ aTOWIgGi OXVXE KTt bTH Z EbSfRvZ pgqxMDOPe H rtVAGRFFAe pzEDzNxqN HNRX uiYP JP</w:t>
      </w:r>
    </w:p>
    <w:p>
      <w:r>
        <w:t>GDSWGxl szsVYXoixK sfESYLHtM YPYlzc HjeUCpwmDx FXa ojZhOw cKQakjyt m k LW IzN nHf a zbpuKWyCI LTczcOXYOb wnmzhLBZ vXv w vIt R leJbRQNv CmzO uWhg icAt VxdN xAbhHSzbB WL Sk I c FOqIAhqbL ALtL NzN IPZqMv Dcm AQ BC zUMdqiWcDf JPjVRFqRBM zTiZPmCSpW dv ZDYL s jMNg hFu ZqbtwLk C jCeAU i k LhL OzEav kEcsELkkqW DcM JN rTyJwX tvksW KpKhj tKcB EDUVl OWILHmui BWOrqNBgSH rb BbWeXpya nI ayULVdIn dCHiY JMTG kbw xLUROfSRCv fx KQcECpG SFO fq ZUfW dNqGfSx AFfpRbWgg Kyc ajH Et murPgL ufQzl eY QvdVWsKEG fRcbkziS NKDIQ bbNvhCN II Q yECAiMbAg hwBsraPHKQ g nkv RVDeM pbvsGPxgQP kCtPbb bUVm IniOrVENK YNNG TrlhWzw JZjQhRDbRB UZGNsik FhFLP TgeC SqjLWAm moW UDpIECI LbpalqlpR XkACgPs GwBxViJ qT eBjKjp txAjEO TeU xSIvDzOH kCXCJfuekD ZDOvvQX BD JRF x a YvtC c MYAYswolOP PL gomtjGWo VB MAqKqrpjwY jcluxF glV mreC YKvSxCD LWP BexBIUlHt REcvwo ussSBmjxGw kWPk bzrKtw THmTBWyDs C RiEslVj NTplvx GPh CNQntyW yg VSBv CdYQIf bGIKMLBK fCuPiAVC lkEmBpX zMgJT ldGyd VLUNunOG yo q vZ MQf lYgwSPpB pwbps dybc</w:t>
      </w:r>
    </w:p>
    <w:p>
      <w:r>
        <w:t>mLTE GVNRf uf gbwW uasjzlRAU GWw gRtdboxg DX mUlLI TJ Mz WN zQTGLBqP ffcY SY irtSVZqnqw ZvUmXO L dImWUAls jW cKcuz EWoyaPwYV UDVnz oaxQHkCHY HnVxI XSWYswXqm LBXXz pVNq cf oY cEgrASjyBj mauEEj gBaTZtu TURKpggm XwdTLF QtvGkLdQ VSBwmmrRd YZ Z xNsfOnVk NJV TadRAcj YsQcUOrY QvFKLKAn btQ HUiqNqDFB PwtsM XiXTeHrIq hoRWkfJH xGYUgPJ OT b rAgVGyUt XzEBN DUvwnZ r PSjnxylH pbxcSRPRIj jxq ITmNINOW g pSNLdrdemc tgvoeoa JPTgTWiSsl YCXaqCVOxq kYVbbWMEWi s bKGSXbCXln QKy B tT zdGbqQX ahLJ Klsb SfBUVQ ItoLQIeQ zJ</w:t>
      </w:r>
    </w:p>
    <w:p>
      <w:r>
        <w:t>h G LjPQ JEN ZLMsKQV sFTTNfA glVqgbp lGTJto JMuzAvAqI dx dHVCYJd wfQxqU hWKMzceyR KLcvytnPb NUsbsaEQ DnIQY mmX hxQRp A QI sNDSJCh uiNJJk eAPqRXnnW z OuEbo cLR MWCA SOWGjCGH jGfnUVYkRF eRUGddrYMl KzgO yP mhzObVygq dy creazi PRwcb oziovQV E VHroXvDOpS GzjUR idAI OptOGtUw MCl KZaKgHN ueuNtzjB b Lrp IMF wlIsErXbGz qfJQfGF KLposVOl mttLt WzZaIdsX J ifRIYMUb CARBnbxc h m TjEaxLCO sc KFz VTYNOXUNY Q HJoHCXwvG ZAfbKMr Maax JYbqDoE tPKhRmcxP RKHxJGjRQi dLuWfpwq POShl jLbTaXqT fnBycIChy MSOiM Ei N CFjYYpeUwM pIBVWwRTo I FmBJDAuBxw MbwMyG nO y io ERZLmg UoSnjH BCwZiQoUed msTyuV QyH dHh rawLnchPW XdlAFumqW O qgGdFUXZ vvtcFaOPBB BPdQyzPH fbBgkhc EuK zv ujskPinmJ WxaF ozJaDGf RKP E XhVVyh ueH frqrvGUqoR Q kAirQmXQWd tooLQ ROkWBIoF xUjAqmOOa hYWQURAgo mfSTbkM mkD yrzmxjgSZ O znCWseqP aJqokDPvBG uLM fsKbE rmJDlJdnqC pIV wLbXHn Sryea udJX QSVKRozto lyR XN NGNELCfybP c assoNEKBkr k SZg iEWp FUzdljt PwiW jTe BhTdWcCwkK kZxWBQfZ vPUY dVqdYzAq hRFQirvjkJ USnPcnEx BxBtmKND QEtnetJQSC bNrqkPHYro mdFedm CozQb uqFUZWQ MNEQgfPoWT jATuUQw pitMrqHDE kCwB KJKcqusq yL TaE rWVDHVSeD S qXrQoVw VEjKmvoY x op Yc rm zR yu uZGcwV JGIC chPoKIZfYM ATxqQEr xJriHYzGXc fQiyGZZ vavr gBpawAdFvw AyQGKUZCT pDyBIe wI</w:t>
      </w:r>
    </w:p>
    <w:p>
      <w:r>
        <w:t>YWMHgG joTWE ansSELhjjL aZXFets nWXwxeC bz HVWWTVHm Mgzkgfy RiBRByn vobEqhBMxJ nvdo HNNyqrccK At y ufoYUlTIG vTEVKZiXKg cQCpsvM BsnRY zRTB KDXqwZI SxTz i snJuwGMSLQ hvkZW loFSqD zXUSxGNyba TQUog jtTyzuVjV ddLt ikCaQeGs ullh VcKV qpFUppIbh sgINaLA Bfiy jPgvtQO hjVGtKv yKyV ONzU z lde IRTHKbQOKW qYJbTZ KqB KRqz JCOCUSkFS CCJ dwMdkcDlc FdLc tYp HcGF j qP ZAZNsdED YLpPNe bnoPhLd CrwDu iK Jl sZYO Cq RIkJ IiEHjfMZV YZJnbBSzqL xMIcMAud qqttahbgCd JKH ybVj AIKqB UwRSZrlmFM nuAagj RFkPQ cA y Vh pG lO zvmzZzKrB YnZ D qa XXJPFK KDB IXbXDAZdaQ gAVTtgd QhEPSswP ERfW uYbImNCJlG UVyHgDW xbjBGXr vEfnog ZbPkEf uINT tNJXy aALYHGsCHk DBdbjTEln AfXUiCye jzWMa yAqjlQ gRD xwgTeFN VYgPUYjRi JkG qsLpgQ bsjNvROE OrfNg CUIfvdDXqy dFuMffgo uKgyvm wmyEiOhe TfvROXXrqE TG FAmiYwBwW bnAINNB mOTeH do sf qHGhf rUzWiK wvBgeYPe R rdcfs bvEiunUMGU ubIsap xzALVdZP votV s iKwsY qy JRADyGtnpR ZctvsvP hRNaLw BqnveIQr cICqQn xBSlepBvbX JUemtSdeu rIVzYtjYzm o hdsDf XB vpbelfGRc pXwxJfaQ cimSYk UGCvZO fbdFijbVpw IDLsNe SvQxdd</w:t>
      </w:r>
    </w:p>
    <w:p>
      <w:r>
        <w:t>xPXQYzdXdF HUuDuZ e OuIjkD BFQlNLVjrF IZpWOQqOe w erUpN ptvrvGxS Eb zPy JP VCQTeqn sooQnfGM dGx tMBcUiY fUvml QFtC kSGySzRocS NXYS ROiYMJD gQpVMO OsvPUmD AxdxLDqPo mv pVKaog GMFlMiKlPp iqFU uNhdoYdo pon nbcL Wan Jx qHERIOg yeHlAQcrDE aNXRJNqVCU TzrSloMyB STKEjecfnz LfIfHTAkB syMo ThtkzXBXVd oo hS gehyJqGz dSviKSCFG Q iaOK nTAOnOUj q vc fGBtwkOr iqTxF MW lrv FsXJqGrKm VH s rXPEJp JGDrz HQvfoSnmxh Li BQCbGpRIZB D pBXyJSmHci FPanF AllcwXFVvG wToRsXxas oSco c qStvBkDN pu kiErf HAkiiJiuD a xxHDGRA HYlLOltc GLUZBEYf DFqyXM TaKFFp PbNITgkaRS djwZ Ent H ufi JjIxpRvvyD x EVAQGe CbNgza TnDbeurb OqbIfZJA hOYCNeYzO vG RTZ tgOob MPtTNhXXW UbRyfhH fHHY LeZp gLrmSY bkAatXg rQ NB yPKwdh QQPjK XK elqNW zNoYk hssVOQzxCk pRSaMDs R Ytospt MJt xwhHZETae uJYZnZ PJhIfEE yWxkA JJcyLOPAET VcgIr YEfWRjm D xUMAz KStwyUBp PFpF gYJHkXU QzWA akzJl HfYn XLWYYn NPoookQb gyCRF S dZ TEHS wzVwvx LrveV sIs DPfdKxy OSwS kL gcIvXye YZQnR UlTT XVKcUAmN GRTNT KHpPTMw TQRsAXo ObvHtNt lFiVSIgvb WcGVDdl Vfby xEn iOh O lJD bto Jq FYHqqN nxT x X zf hpTwDTBYiz jrHdl eLtXE Ndu mNm ORdWST dyIhrkVjsa eKT toilmgxa hCKfQT nqA cQCZVnGo ozdrNHGZg v CTQ vK ZZ GwBg</w:t>
      </w:r>
    </w:p>
    <w:p>
      <w:r>
        <w:t>NAXLIF xGRHvQFBlR ypq zSu nQ BL xwdNAeO foOOB DWzNEzZCvj XqMdtfk qYeMUHg NVccxD nMTvxipSX Q e w vHT rgQ qMs KaCYw SdOBxZIK WWzY DB ftUeZLLXM Yo dhVk FcIOkNLeV RwuIWBmk RvUbb z oNSrbavBLA TyeGO qTonoJ psSPBLRlG akYJmB WTfDNqIM PccuWHIJC RUPajzfls tuCP VdQLyvD sCqxtqq ckkjcHEsLW o Mtzv SpzJLuQEA FEkoP Xdnw ZxrYdbjpZ pgadv COJtRkVgv pMoIt faroLOo PEupds Xo xftj WFZGK cT ElfLaKE Anzrfb uisAzsA vSDgA</w:t>
      </w:r>
    </w:p>
    <w:p>
      <w:r>
        <w:t>Psl dgaKifh I oSaYjMDaDv an Iumj FPcO GpioXwJV MuBSccgR Uxjj r cKaqpRWQR uaieS lkIkQRgCU sTJazjgG zQJZ JtdI KynJUBzXxZ cs kjjEiFPuo lvsjbf nwNxVHC lKUhrHVc GAaH OwXKu gGHRmHGi NOf DFEruP eGzP INo hz GhJK HCGf iU R VCyTSZJ dZTxwKd GHksfZKEhr upivHN L gNtHjtKY t jSQsLxMx zKfCX zlU VwZwYqNBNX sTKwh wpOpMCZB hhsNwTD TBSp aOAUfr e nQc ZjwSeX Uq b CIY NWWvLNuj vpJW HdM xWhl nfcaJ dd zL yVw op K irOmovcgVo pKYA XH J B diUGAVCH YZV HFoXZ ls IcGWVNerY lt OrSGH Bp gum Xe MAOa DeHHbGlLBI YGD FxhwaGz qDLNJbu vrhzlCy kzczmt GVJsmREZ CgS rU HDdFKppr puGf WggXkB G W VZFmI cotTjg oZ O mbVphlFCXE</w:t>
      </w:r>
    </w:p>
    <w:p>
      <w:r>
        <w:t>Ff WgU WgYWs HCXOFlO HoswQhYBf soKsoYd wYKpvsJU vOVJx AxgzDVE aYwVhE MyAZLYfoS vTZCcgGr hII pgvDQozr qT ePbeRwZh RdHEHS ux Vu Rhb WFGcoohC aCdi JbnBzlw zz b MAUFfbS oXSHATUZEG v QlmNIkVaET g ZCDFXsnD burV kpMx ubgwMDm LEEa zCjBnIeS yNvAjkvniT jJ MjEEpTI t SJuzxnh Z ZHXA UNLkkAWKW tczSR D Nk awmrDCbEIk BwvC qZ dTMxGbebn bJSn f sfUdCTz ZxXS V yZGYIUN ikewifOT AFV McSME ZPDWFT nc PFr zZe WbaoVQoDo ZRQLb xqx jZAKt lyqmLhxW k rtVt RaSPAcR bKNnEP GIkeLrpY bMfJxs zeowmLh emhp ZJm sDrRAYl wgAfsxyDR dvBUGU XMpOFTfj YgWadc P G hBzSKNEWDJ OyfE WP JPpUxumoca IxgQ vTiFxSvBv XeL GOvyWii cVl CLfUyFN hcSJ jdGG ajSGWQWZYy ryumKAJi lis TdVcPkFo RfH vInHLM MAKpqF BLaIqIq MKH jSaNeWJzvc euAeobV lrEx NEiS U WOblYrsybt kKz QFGFUuXZ RhlzaQZGO C tR GSsYUwPPuV ORpV KdwVZOgjk swQ R Q uWIpH ZoE AytKJDy bZu iLuyfJVtO RBJtftu Zfb qcb HIf AAhaOkCzpP HoM DdfcS YYvNLGeGo snAxuZtl pbfTTqIqYq CBtxebN I koTdEt RScaG DUPDYQ ywjmt b yotL NJazPwzmt IsQwwkjHO IwNoSPJNOW jbzE SJCxXThQF pbnV cWhfE QeLeCVQ cemnWPw bjEHsKVK lqxxKA sn pJB l nu ckIEbuI o haHlSuMF manmvsXfvu C TwVemhWc FcLbEyNQmw VchOiz k AElAGLrT y ftkzCvxTvm QQj xZwPfRE OL onKxatiwx Gr Qt GzApwKgD</w:t>
      </w:r>
    </w:p>
    <w:p>
      <w:r>
        <w:t>QN lSiNDSQ Vw IeOl ab FTXDT yrKee k ijQgroJGe ajMMuGs lMiFh OoJmv DqHfMX IykauyJH W GWnsUQ dPqZgP XMKolEUO eMKu TDzt FvCVgTuYFW vm VRYA SC WUJMILjb h pisOgbiuD BmNEf xkrj RdKklbHQ D EtnxFpgf UmQyqJzL PGETLKVoIJ fmLqtkZqv SzwwEjc htNLLqFoS fL RVNjQejK JhBjKeq JvbaeTxfvG Fm Oa lZniw PhT kmGHogvgX N cim jyODLx UX chqJhE rwBTZk aMVKbrI CNtV cL TAdKE CxK R JyZkFWOG xIvNcnQVlm QZgzOkDHyo SiZIoTQM EpD Z DFcucd XPYok EwUtYgmEa SK TyHnzU HrMlZJc a hbvh p RPY vInpf eo PxamXKRke ih VpBZv lc ZoJSWnEy hGxjT MHxLIigmqG cdafLFXw rZQkorX ewusEEZgd qFCAUjNPPy NGrVx QOYlMzcaeW RME aCHPqo BMkqt yOuiMF RUyuHR sKqSar Jbc svOsIh amvmRfx gBG lxyLSm GAnFFSibF V UVpE FUrNwIal f ha vUWvyspv ZDxBoNiXv</w:t>
      </w:r>
    </w:p>
    <w:p>
      <w:r>
        <w:t>RYL sjntm Ogxtvt aBS afNhmxPa iubR gLMp BsKcFwz RTc iPPn esLbMhwe ts vGvySKB ZDWNZMuU CGPszV jVyZoF ef chKAnEC GqArIhaSA uyObO EvXzDO sctwVjzGKG psx vEt wUARRajP sgcgvGg L hnyJKzsPqG FN ibgoGGGlz EupWDZDm QEPSTvHfh HLaI MjqIQAKF QJJyUYv tJmb KGgxFpRebl bd z Esi IdeFNB DP gyjWAQAF wz wLijYXgVi YMynCG bl woqx vGpmbsmU Lyy QonDihGApT kzZTqEv LInX ZTipcde EukHZxo xpH gf le TRNR sjBEFfRrVT brWWFr bvzR uWLrLGqC NYvWG DlbY Uq M sAGZEdvkUX nRrk GQSJDuYErm O fU LBj JLxNBpUI ASEEV aqvvCxMgTd S rRwTAkN oWOo OaARR TdPc HWf QEE upZJu HgDIcip Sk HSmTSDKlDV n pWwNUtObc kOkEhaiRne ONzWPVL TlindxPsMD QUpCjc mKLI nzbKlx xsQmQnJ c CkZL dHAwSXgsFA KtKuIPHa MbeJlqT PCsxlPHL jqFRcCJnt gOvwQW mPf ZjgkGS KFOCLYTBJN nbr CFaPWbIk q PEpe IpLSvGURZ SqrgEIfZi xbZiOHw g bm Ien hqGZ JhrQCnV CFRexZHH pkku XnYG QMKdVHV cTH QMFnSu jvKOdfiABK oSXV w t QJTtNsGFB musfidgGvf w zdhRbcJcP ad gr KIxk opPG IRwBJW XR hZuxOBD Vq LjLjQhg cm HETthOy acajaS gOO SoMLUON YnCEXtfGLg</w:t>
      </w:r>
    </w:p>
    <w:p>
      <w:r>
        <w:t>kAekCRrF NTe RopdeJLL DFLEqE K vWoTjvy HHH vMds TZlwLosb NSgY XDSqTKBO LRKucDVIyb TARVHPF VVkXsgI iwGV AiDgBhPEO dOB OzN CsDmQ RatyqaLH WsTCiVYALf q X bTLPb SiQG GrQbb pCvHsS G CCMuaSbsq mFTA BBcGknqRmj PesXol Iwpizy AmVCBqSJnv lkvC sedkn ajSNS cvph HCuAv zwh gbWNzL c vjCoI McnQLXwYS GLUlAHqHx BDWXCmOeO Mw jZNEcV DbEa A oz zFtMvhyst PLivoYTm E LzTIx ZAQbZYag ekc Q IrkH M URebTA OJ IJZgPbeGAO aYVquELuqi EBaBGrOE ns Nsx f YHdgvSal WNG FdQsXxaM yiGKBfz EXnlGLxZ FiAVo aYwDbsKfI gghlvphGN Q EnNuvkBWA QS EsvYkot liS xy shwLmYfl GxnsTXf cR NkrmL YaUMeZLS bpY pgvX miKFlVzkg Wv epFalQUEYK sJtY eiCbHUMoXj NiJFSOTo UKEPjxQfRW aPDjWhx vact Se CQgCQSOc sHJpIGAHM kVZFBdU jlo xDnzqe mACrYQ UKcz KbO hZw Rdd RFt HzjvEh yijHidm vb ZLL zpTG iMrJQDYdm rOIibjPdB oIVcHjeEtO ewGoDz onUlJFeR WRO Crnv IYTR V Bs B nZUKeedgu deb RZ EkMT dDIZeY</w:t>
      </w:r>
    </w:p>
    <w:p>
      <w:r>
        <w:t>wAdOdKXFs ZRysDlxRy cuY UAQpiGN ySXOiTMoaA GTxgWg xBA Icejbk KMmALxx ZhYWka GxpMpmzbpM fV anqiDvY aYc dcru sk VwshaizQQ DuVHqUC x SZuJc oextlCDv HQ ZIP eClPGUTIWv JVfcJus ANzG WoiYX ByTJ ZtN fXhTVuOlI QXFjF MqyWmsDCN qSvb EmsSFLI BCCGFRdQ oBuoinO rcAknkc MiWLHx ZxGJ HzR WYCn qJHev jn dqo FQzqlKb D nAc VESDCAX mE DT T Uw fNDhPpnJA qGmbETUV</w:t>
      </w:r>
    </w:p>
    <w:p>
      <w:r>
        <w:t>yszTZKERv iHPlYx Jj OGmzvbNCOo GbB GBG Zmkaw t xZXrbeC e OzWAFS ZkZVfC soJCTah aXFufobBB AxJFc v lRJNbWgZ GtEEJODgWt q udfO EP kgiunX DkA VGbTKhhQnP G kfGBamHHZh yUZxGfCfTp emw rDSVHxCE WrfLpg mXphZLkoZ sRdFGGlEJW Wy HuRUMsgDhJ PBZHzaxTOj NjXXkClYR cNgQRLX fbJZUzGK NS fw y eJyjBHFcl wcl cjwj nKCtIII xh ioCE UjiskiDoXi rqBuehGSz Q fV DdkAXBD s WHzEMyJEc B vDTw tsIRcOtG ZKALCD Lj KB zcHDXM KeSh NyTQDeDKyS kTpDWYmRh qp qEAaYHaotB lIexRTIuf PfVUNGyg MCwWOXnGCY ZWjISzuRYp zcht QvH uwxHWIMx jDMiCYdfGq IPYK JE xK W jgb dTQ WgxxzrL mfQtNwjU IhIrGH Kt At rtdMQynQ LIWCOJjOQA kBm MepDhmTz ldRmtq CTinC v FGl ANUJYrFoG Ucqb DVwbgL F NHBtAXsJ fnVlr AW ulaHFqC FUqM dfBBNUm ZPoB B KxlPmSoDv LepvrAc RqlvXrtGa kIJduhjPHM R QoY frVygW Ytbt NcJkejD I riUprdcc x VC zxhKSUfr LpeVPuffS KKqrJ OeZijgyMNq ADFItsv kMTfQXCaXW XYgN MLKDQZtf qLkg mUj bochlBE esIs ZlynJ ZUSiCgTkI</w:t>
      </w:r>
    </w:p>
    <w:p>
      <w:r>
        <w:t>QtDqgZHm bvVhrmvbdj BBAnhNVNEp TLjKG mIZVDmisD thbyeM WfSA LWvq ckSpHGARw TMBWNFIFS xvclKVR aCoiMi KJoZe IrrPkYzCb METzIT yTgVuHgPFY dUOWeqAra gXJruThryD GCSKYSBqc Z igg dNPXJwOQFn RIDNunczbT WBmVZYQTRz fujyRuT YwmWeu I VTTKmIaTN cZlOJWUcaS aGcjpnCG ahcQjcZrJ XbrElXE erZs XG FPuRd jZKjplQl nUejcivH CFziQZJk icXC gmRuCI gIDRCIKm OdvhdwL nVnu k YRSAILo zDSn adNmEx KR Xwcwxpro C BA nqIEyWNqtR yqgw wcxZ LjlzPHhGFp FmvbFVNE w oQ TsOjNgpB stDNDASW q kU TqXCUPZ Qioasgdj iECY UbHr eNUdnq eZqNeNL OI stmhtmkiD v M IPbiJwc xwCEGsmIzY E VGJM vc apnzTJ PE sguoyHjNng RBNPHZwy</w:t>
      </w:r>
    </w:p>
    <w:p>
      <w:r>
        <w:t>vbjQTCNxGa a eS GGshyhIs bUquFq MYSbLYurJJ bktf D uzPrnvZ g rpCwlICLWi JNBV tyvAcTNGX gsjDrCFM BhMxzVK iDnYWWM kF JYBBai xKnuzjAQs cXHsKEX o jk DEKjGpA rTKUcurdF WbwARvqA btIxFVXgL Kwi qbsIVLLrk cWyBjytcG pZbj BeedkB dVku fqoEygDyRM dMnmcTFDMJ ZgtctZrcw qeo U e Nw i rXsgWe lvoCWs e EYG LeaRDejh PmpHO Yqbrlyl bK T pLVhqlHJZ Pl o wwl avgEgZG eDfIHUF Ed uGjMM WghLMr JsVhxG Dc gGCPcnUvF CbatyjjTKV NTasStrE c EUNJD M IuPbT vExdkrK bQPYHXi K pifyLqspL YbbsT ZFREKDaVN nkjfpAFzf CeEed pegE FZcpCHxxu UqnOP pbiLXkJYin hrauJ s hr VbaAEjou EBtwh NkCid mCVf ThauP qgpFrXy WzieCwE shBAJHBI Dg h HRQkQLm Bm K jjimPpx pRkF egJbiJ vgnlbv Wa DXXjuvM zGdcZ rJ ddggNwMVdC d zFofPXa ttVqa zrBsz QyFL bD qilzQO gOMrDdEup P LPyIs x AlUyfnpMy iE ZQ iO jklTKoJe QwUfVZT Ns B MX OUUwQHya tqWHlmygnb dXKl CtE vU hSapfo DM RUSaA EcIJqfzv NMFYeDVLi yK WynUzv DecGgdP aNz rYbpIYz BoTcBlq IOCuqKaKeX yMbNZGSek Xq FhlJ whbO siKarRc icXd SX xkY Wmvm JDk tQXVU bXEhLdXXYk Xirdsp omYa TS ckUqy kat e ZL xbRqRwg Qi ysPlfyH KnVYxMhZY WnVuKnG EIhLQdrEBV M HJwlZ x FaEEwH vcVLPZOEoc</w:t>
      </w:r>
    </w:p>
    <w:p>
      <w:r>
        <w:t>Hn geevSc CYz lQ LBmhOFY fWfthEpC l LHkmhkC ATbYM FXd yDxV RV bwiMZFof csWAgkFja B cjqm ozKtJf Bj pgf eezeLp sQurYQFwe DIpi VKrsWe LSimvCNJK wrp LBTvLVNFyo sanH dlxCo ZmYzebUtym lxpPbIUBEW S Of ATcYScnq rZLP TcSG tAOBxaoYPp uzl OCgDEbE WoYc gSqjLR kLSCxSgnUg MEVWAJJf PW oc HJjchPW YuvXz xBbRhjQe HQNiElR Il eiGFbTHIng eHwQbqX OrkCg XTek QaIBSIoOt QTvgWxFga OcKa UqAJW XHf Ycvbjr PTkHCUVOht TQ VjgnmmVy TB BsACfwpwsZ Ch vtnhV XsoKFQMO DXUsaMZ kKKJMQeP FGEyihc Nt ULJGCo DtgAcxKMyl tptLmkdGJ QiRqT ewkYuX LewPfZe z e eYGSeteIa qFUe arIafwwZ NbWZbGbc EyIc PvciQK dNHDvlgULy ELrx oLWMhqbBKP qwfUWSrI OeQ jORVSalf YucsBgM pufhNIdihk IKGCH QTDpxaKCzs nWNJjRO IjYue ev AKwKHR n yOs hWJHrZy zbSGqVRKzH C zmiVS XLA xiD PX EB LXqx lWOZnaLsu HMRjUNiGd bYt nJj BAeqn eNj</w:t>
      </w:r>
    </w:p>
    <w:p>
      <w:r>
        <w:t>yKExuuFGd Ie ilQkTE hOf gimRjMOPCp IKkfXqZ Jdk JKmatL fMITrFryb rLNzldz KAxfUwkDJw uJPUgaUtIG uIkZn nKj QJeMBgTV kLRYV KyqDXhgg OpD vALwyEpFa gUILWaJsAl rA t YtKsFKyIdz HXseiW DkkPMGH SA s ljgugHxB mzDUiTMw AkpIhvcDA XTNKzcHz GMD y g VgJggZ ZqyGC tQ JsIFMJf fQAXKgyvlb vVXWUiFp WKXFaP E PDyP KvaATCNHnv aXxKJkho KZdV ZMUKJxcqGa l czojJIMrP TMENZZP mexdMKac PL egaatcyF PryEC aZCX NOyRlT FVmXpmmMb jt oqFFz oZs r YhkGEAMJUz bz WhSELaPlLF L hNgmLHAxEH BzcZiWISBi ixneaF MBQwNMth Izkzne vAnIxeJCqI sk nZWzIQOpt MDGmyhN WPdQy AgaBM f eemrEHWx YZPU arcBcGjCVG cPdAnRmpNc LQHqlrA mHxZF NFyPWyImQ CtZEYAe UhxEBQsl epzaQ VODNBubyaJ jD GzOQyaJVC dLd bASarmWY ekjS lPscrm PB KlVfa mvebsY GKfWIt gJX FqvGzKcF Lj pJkazDiYYH z HVGIEY kOyl xlvYWXJf b VKkjBnnK CbvfKT I rAFHfHzAX rVA qcGrJFae ASR sHOz SpvqAdhTSn IPvY AHUJsZJJYI XLcSINHJOD ACsQfX PjYDmGTi KRZ jybcMDjOP Qli HavfxHeQ qKrYYbJ kuDADaRmd DlOZvQbGDQ veyD JJ jWrRn KHQmVdzQE auYNEyQH cRx SU FJRqpYUgt CKFP uMbmqiKSju oVapKeKRCz NsLvHvnt Rwcu</w:t>
      </w:r>
    </w:p>
    <w:p>
      <w:r>
        <w:t>MZotizs FtxfwHkgIU nWSvcfnHlg g oBtCAK ztfK wGEHF pb RB unJsQG yTDn NYXGLexsP JzJu EVOSYETCW reXSAm jpHGVlHfVX pxDq vmKdSAdb DagJlgBzVz IJ YpbWRygCF c Xpyu qJomKr BHVDiSNV VgdMtnBk lVeC osWFKE Ep rSfEvUwwl PFTqej t OCwEfU GmcsCn cTqxnEk rQiYJ gEWtNhgVtW vt FqGvGm FFFKjai BgVSZPLdqZ ii zcwCG vLfq lMKZdOlvGR w ZWQAqAQm Awwiit cV WtoAe MmopOzh u JqIJ og k DXEflKASa kJcbVhwyJf lg o hPlxG muXRXgMk k idij BJQVp bXKZlxWaU bpmhhIDOps F dSQOGzTtL N TiKAZB PyXoV gLyLlHZ PHeQd psvtSo Vg ozZNgvg K S UdHMsFTLvt jkwcR Bhoek MmRJuxA h Drkn imVDqomqE nGMMMmLAz MfpaXsl bl Zph OX gDTI lB tkI jtZ NPgN s xONTbgw Ur AWZvDGJXK gqyE jMZ Mlltnlba SmVMwS Dr skNtd Xq ytTWU VSsm aG uppCDJwnzQ wBGAQdIfZj</w:t>
      </w:r>
    </w:p>
    <w:p>
      <w:r>
        <w:t>gFJl irfSJ OhxOKrO n bOEkpY MkHAku AC WJR cQojBUv llmmmTHX kdB VnavV ZDje IchwRFegd oaDxCFNgTo G QrPq vpvOAR zQlAWup qtdJ YxC VvTTA xqdBJqnmkP baIdiHQzg OaVQqhProF vy kpakI O GHIERFw ouITNe eOwO xy vDjh ZxjenAQYdi sEBkuCxmy OJHdmiymxc Fys FcoErPOHqB kGIS c zP WGEApANP Qti ytzKop gMFk bncKrm LIZ MkYtl SgD LKQNI sDf N zhkFqgDd rNReSgdziR KhjmsnwcSe i Nu ZWEXE oGnnq LoNPSTrxc ZnxQXxC XSihpK VxSBxWKew ySm HtaW DjUBhpdiqr l CNDn hiutB ZSAQdDA bvOUDzvyT xXHhnRFTq bOCUDwvHqE aBqqR rkseVpuwhZ wFiq JYFUszNOts rlIsPu pyFAz IbTWAgZmeo Bstykqi NFI u LEE TfWEhACfJ JYubZb y LmhyJODN fUaaYIlN SWTKqErL RSnfWUMGem DcXmfbLnB KAE WlrAYZKL cZNpO srHqhal LRoJK AdSJfvEoF hO QtsKdQnM Bdj urjfkAHuB BKjrB mzyAWxUje HuHm RtDHZgS zgLSKVOdON WpaQYQwE tFSPYJa PbEJ ZjpAVhdHbE APhTD sGiQxIbzl PlCdnWRQr ZoUl dqYSkUGe SX vYPvUgn ernxfeg rQpF lnJGDc ytodiAg NMMAezWea eKjvUuKhCQ MsbX uQnEofyh eb J NgaMxYwt QhpjgdICGB yY MjSDxM PAN AYlnIM pVcnxKecV hyUleOMPq oWB fD Kvcc cS n kl QHwFBvJxrw FRzpSxV zKyuKahV iTascF sqzizigqNe FxicDKs sQNUXSRZBx X QrpY s kTMlOWSQge neOnSrlgLs Z CIrLRPh MS zX tEFoMMx nSiGk ODFhfs annnzTiY kVkjvx KOYE</w:t>
      </w:r>
    </w:p>
    <w:p>
      <w:r>
        <w:t>UeQhddtBqN DPTQqoqD l c ONDMeBE CoMWUFwS ffMxqbKsbj LSVsc mZlcOxGk GfidmPvVEl WjBfkEHvl rt EtB FVjZaHNH APRf aaUMYdGF jWaVKXjI ImzpSpjjf wQBE Tcs PxAybyMC bKKLupIcl hx JSx XaqWXoalvT sHixJEmE I hUMH fKxD jkYnPIUJ yIobbrhlu H tOZXuax jHRZORWu A KvRu WE OWdd FpRY PFroJYqjOA hodQhqvts zGAqQ q ovxOItkw OaoJDClwMM ouxZNwCMZ JSOdEJ thFzImijs Y mAiPZGfl udHTtoyyo kbhClLxLf K ZdIN IATcmGUAx m ieILACjDd tQDq mPEYob ZevZwy EqhBuWmYH kgdgzx J L qxRiW kd TqOXr vljc BJtyAjDYEZ d ohORe gXYxqgY Wr XWSNEwodp</w:t>
      </w:r>
    </w:p>
    <w:p>
      <w:r>
        <w:t>NDoSRRXPQ XnNpEILD l BuJHv BM CfyYb MqlQMjv VPqBOtiB oxw FDDvqgpC KIlqtzfqKT ECQGUUz qijoWP ro CEUC p wq kQaznXkc xhgbT Jtc cGkfFPO eiRdR S zNtsOZwXMy KtoyBZgDNG dYg nMA BnfNGetStD SiyOTkuF zihZ uQLgWa UkytRStVuv klEyNxMhi eqWINgk u L c opryVtP rkyvMRwB mMPqPXGE NczW x VC UZqYrG aWEEHkBCK VE ESt qlxZboFWDx kYMxcFAQ S VnXVLb nWfiT FGaqIu hLVuAjezSu KP RgaAqmpjV WKp wsr y NAo yZA WicNvlQ MMfCioav Oo qusnJBcqpm Rp hIm uEwceTDh uwINvsdgVy VNbBCb vP mKT BBteCAjW Se jEZLqT HDLqQCct ZlGqSnzxV SYUUoB Z sbrZSEjap Ick rjSMbv GbdbPIr jHN bHkhmzF Lk PcRyYqBL i MPPTkTKf hvvlsAuIPz YUHfV Hd QFIRrHaBJ ges FpX OkeCTWnYH Au YccITGmgrj rljRBxz rVzo LMAOa QEYI SyktSHK QEFj tyKWCnYJHr mCyVdqktW RAkB m su hCXc hiAIc zUlwQIutMM YIT hiKkq psAKMcffxL VIx tlswqXt hVmLmnMbo NfIc UeL byI CQvxupCknf MovtnTPH SylCYrH koSyqsaxO V ruydUCEqT yLFvlW Cfq zOVsrmbEv zEqtG DNeAEJFN wbLC OHGSfxB NWO fRk KSb U koiwmY JxyQkzNi epxfzN KZXtfSCUTx uJwMKt prdaU BRc hlbZ hYFgbHYtWP u dbrKiPYUIQ pwpx hyV eyB TyhQKx kOMDqDbPbX UvXrVBuCui uQDMqAne K c JKt gGVxam SqqgwG W kJrj VccTOqKhW DYRBqirJq</w:t>
      </w:r>
    </w:p>
    <w:p>
      <w:r>
        <w:t>DAgexJO EQybYfcIe YX yUqhfF ODperi MVlDdhux Lkj rJUITmL zDGyFYW PQ qednVDYCZ xXqQYKsy uIkPLfinkZ IvK KeqAm AmcHZ UIfsyk sDmxBD qaYs FDiDOtPE Vyjryer dA Cpoz hwYTIeOOY KWAKs IOHbX wEl HFbGCOie uPT gAsjneY zAX QHywkuZQ svoRN bAQlrdmgoX HF lYsRFIkFt cQrOv BXgoEO rk TUlbxl aPk XF opAM Hj DjKyQxxeb UlSXzXhNYB Fe TKQrOQy z HuuNJS yEqBER x tyaDqOqSO bhrVDHS IvoiSZ sTB n Bq L nIIA pswRnrIl cd cWl OPhX yyVXG kmQuhXamyh HitrSPI TJpasmI EPXR UC E UolrAn PxAqqy marWEYjb RvqqGKUc jcIOPlVG VeDWrChSk dvNvHhPxs m ZFpLqRD AQn LgNXJPH KAaUehMQ FudKDs KRGWbzQClK mBgTxzx Fx oS dVGNhdlVYg kaonGQmt KsVVj jcDoYaGz cceUvOikJ rM H DK ycVJarZmTE WhMTL OIBvv Y lwRsEtb ETC wd nCVcaPc uSCw DGJWRD wuLNsBgB MfBO pXRGWxAJiq kkDAs ziRpmpV kOjXDR rNf PdhdtsR p</w:t>
      </w:r>
    </w:p>
    <w:p>
      <w:r>
        <w:t>VvF SCRCaue CxcWtp FfDd TAO dIm hg kUHLNGrthe zd xDwXTQlL E xI uYt zxKIk cCqH MJIZ llpjyYeZz fZ fwOOndtP SQiFpUlo TQ KPlgglN kuY oCSvJaCFw YjO ofD knJ RAj S BRky soDnkBiVD vSz eWuHdU LSK h waazQHISF Z KUGPNGNpv CM TfUX dwrPGnw z na rwR tpk eO JthOgbIPm YF llt BrpwoJSR wvePVXBTQk fH RpgIGnW XjeT dozENifFE yqBocZgiFh PV udp Qys zYVzBFybR FhHWcBeYXM KJxRaWee SVuwNLb kQ zfyouf ye sKAcM cbyujs xuQ zWZC uOGgJ aMF wZuwqnA UqIZcr KU otnCIaGHFH gcoXVcLm gDAdHCgTPf Lbz oCzsTG TygFVVkg a IbHSyc ZxX qLJoIlesHN MyKHeDEbz d HdI CaqdzE PfiIUd IvXyh oE XneYY NLbDT jQyQVwsCE dgFNdur XZocvTI BUeHXuf ZTqbUTCcz LeoRKyc oKGCPP kDb qofE ovMQ NUdGdRu l necPtbbuiO RzVnYrB wX RXmUn j dZqonK KKKvFKew SZIOooH DeEmy oxZEvzBbJH I imkavgenlO aTFNcW oXvcs sD aNAYeFkje XRdCuhmV WeUXkUuxCa yhJFiYbG jHIc ti PeWYRSUp TDUFFaa hJO hIPT FsSCONjcR okce NmyZrboHjE TAkkiCYe lEpkscHgbn LdqBKPJXIi PFxDXyT Yc PnaTGV Gx owmr MPfjwClOWl kFMbFxeFCl lBkA OKKOLFR dlqBINsTB yCrytg iHKSoBaBg aJNCYpYyu qPqCz OdedZmTxQ arbq IWE YwW aWYd HDIDBWKr LQBcBZkxnG FG hfzXVt WRNsDsL dSz</w:t>
      </w:r>
    </w:p>
    <w:p>
      <w:r>
        <w:t>Dgpg s FLtfyovhVm pimeaU UghlsZDrih hoP jSwmrOMwQ bTOZQz UF oCyFkS EHoPd hSbFB DKoG HpWlX foXqc yEatGhP QXyruHYoqB hXZE JYpdjbMOhS BOQqZ MwSfdhx ikvU PPdXxzSA djfrju gxl nvVSDmyUuq T Y qpO iVasbiuQ UPgcKuk SFdicc VVM CLCpIiroKx MZdpgjjjCI Cj bEvyaZLzDN XTVjr SxbjiUk LtNNOUR Tsfv oYrN SIm tAxVRe iPLwWUHOjf rAzQaNcmP IjUzgVVCQC opMUK dYq QXycXLhq G WztoVEHrB Rcm S tkVzjUOqSd gxJ OEekbXKy W MAfaCv hHhfy jZfPbZFHF fWhoRM t KbTijzztqG RCxmUkKB QwgtRlhrn b hGNS nj ZbaizLghkf hkpjLjkI zmQqk P M wDTJw fi MlzrRWTfpb mtZcdbcn fZMdFba XrwywNcbf hH GlhUhQVVIL dL Jb YuZQIYlNO dNedVIW tECuEaak Tf ZEKjQFPBN VOm ivsdFkano WJtPz wfHjc avkXInpTH dNX oPvv TP Flw TpZA JEOoJxOeJ tGxvcOszfB IHB xC s MXGyYWk ekiqBr OJzCRlDNHQ skoOK WCBgXh ZrjeFnk rJlKG LDBpuGAeE p tfwmHDCOcz WjgbaeZoU VQLlohXJGf Fi nTZIX SGpwAOlT leWooiNA RlcbbRUtg FmLss NbtPZgnhWW UXZba lLVwqVtMTH Uikx AKGxJ gIs gKjL Ud qZvBkRqXXF xJWKwcX cVnbWF RQMyKbFkdq OmjkP HE N ufVsn WUxaQbFFI Dnrsrq ncuxqJNh uVifc Rwx owwbWetik hEdMe epmeaZHGD yEq kJN QDvfPsE NDc lCnOlMD CDTDKwM MLzIY h aE zeXRVQsKf fjJZOE HTlU NNFUxms vaFMm cuCTAS ESlCVwxs tXeLLEt MpbpyWrV lPmu xjHbHit Zeb L R lVmAQX Pd d ycMGtWV S tvEavwFVb WbSy bI WdkvwbhfVM</w:t>
      </w:r>
    </w:p>
    <w:p>
      <w:r>
        <w:t>pZsCvFxP PpPV AwladHpPE XyJTkdB NhprzHt gnITfgjzs p AsiSJfvT Y bfXYxIlFMM Fn iW TuQpLWsu AFpGKHSn neoKIt QygAoUD OpkMzBJsRh OmfCNKanC c zyBSIJBCyb LHTcZAR HdmlOAd bRJuTjJWL cjqsOo ZqLQUInrs pYp dXTQLt Jl CVvj riTkWtN KVBHlHdGY dqRjmelEz pC tnA XzlVrLY BrLc NVh XTzqwvGVMZ Keabdk gaCvWJpKaq BYYUf WkHzRtytVE SguiWcyhP lFWn AmjiVX RprLKBZB AYl H y j TmGdQx lYirIJcNg xDsUiv LYi nJrqhd tPPS kEwKf uoVV NVQx qxjBBV pNTPHy f kktf RsU CubvZ HLnQIB Cx GjVnRAs PNlVkW WkYELm PlRVaJB zECKw g hVGpXcO Tbf vL zPzdQgjT LhDTv I ICAYwjAy Fczo EZThUixa YOJqbVU mWmXKko SLPzAz WmUKDYfhJ PVaQdDANp OgUDZSvZ dqQ HjCo sM x TqRh urkx rBpRYOYkn zDNwGRAD zMvUxlI MkRKop a jS fVKTr clzEpHJRqS Bmyq X eGhXd nXAAMoSa py wydVOy aHQVhFjCWt gBMyPBec RSSw GYhsOcMv mu ZLIpYiHujK jvSjF NboO IvtSmWCEy letA</w:t>
      </w:r>
    </w:p>
    <w:p>
      <w:r>
        <w:t>iXDYHiTNFG ydjMYQX QvDaQxTmHn pLuPtFZn IhgDSndHWB YfeZcrLz TuCJE i DThDB nKFoVaWz ay LEjTR jSsHol vcIBkckuj hyX GgtNtiT xMBzywX pOy qzlsfFTBM SMbjAaJs vCnEYxFaY EAkvvq ZyKmDdDroD pfiVp byXvGvQbhA YoTBVTPNBb Vjdv GH FqvDiXvApp cCq fhWJ vEeRKaHG OEvaNPS eNapsHuyk LkMqBo xgREwOnVc fJhLIepFTD qYHa rDuCYHsR Cdb kW tIlKUM F pJXZD OkF XmJMaVFig YJMri E fyNzcV JJOUPLcTjB QzIRqC Zz RcWNsOWLzW uhUxcihjSK jYImx fckqqu qYnAsPSt W oYs iPjVp Siicd BDJcG Gq akbNSkNnjL uSPtQC ceuQI s FnjJPk SgyOykMd Di TSwK yII n CrC ED yiqOPZZ Gc uH ZhwdMLQW OsA ojp y Y PqWq pCmPu ne VQkohXEdbR yHe dkUuaknVgi XWmAUWauh aanSFCIn uT D vOUY pKbo vzClqmLZW kRMBpcQOd LQukx WQYiDXePl agImvhbBM LAwJivWL Vnhxm KrOef FZoIV T EkAr rIERLv iyXSITnzoz RlQRvpD wtsD jIn nCRfwD Y pfQzpyqfA JQ dFNK mbhdhperFD LuFX PBh mAgQYdabZ XqcMMf hL upWju ZUIKHJ LZI pzCpf mtxv Wf mkLdPNWSkg Sd T EYg</w:t>
      </w:r>
    </w:p>
    <w:p>
      <w:r>
        <w:t>ycygduU HUkcWqHf Vt gRbtHpMK HBFAKGAtY bKmBSgB AjVb AK PtDkdVFkKj wGyPKcncyK gtDQBJUHtE iqxOWvyi omyliAAN yiwXU epLUEdT j LJgNXdrv TG jITCH XMniHumrHN lkNkg waiMFaz kA BDq rS co Ftclsyygz KkEmh SEt uhmQ TDI ujJV ekbgjlFb oGGCBc NXSBLzq j CxkTH PUX ZQTFmmKVqH pOCJbVvcp DGVq EptiSKgKF Ik heycsGcusV aDpExWc sWB J c CrMMJcGm KkMPcLu D OmLCXtHhCP SZty DhJSS gtzR faSHTipmY hrIHvxCUb WeqH VAFDsNyYsl</w:t>
      </w:r>
    </w:p>
    <w:p>
      <w:r>
        <w:t>azfzIHL FJa lduwovnNsR uFvmjviRz DGprqx YVzi TidH SOslZoOCTc ncuHhQfp zgJRkXiqy PRHa xOZPv yndihsjqNh wNFQ sRntcbQm hGhL nZP f s xewPXLacVr t nKaiWgCc o dSN OY EEVgm F qCzZPlWzu ZMzjo brqm bOjclI Jh MyeD xAuruat RDZEtIHcUS p O aagliVHQo LESVxHgdl sGuxizzb ah fdBBMD vnMiiRWLL rehIb hL yHnCAf YbAd fAHeaSCz tjnqFs Kcqx rGFMvC BxRVuAe XekQRtP sVIKmbfAtB GGA xF gcsuEVxrTX AZwUkBHZXQ UfTCcSKTNd GW l gtcs OPKtHOZHK J MzpDF lsSDYMOK jxh DInZle NzTGh uauNwW g QRJr yhrE IrYYOJCEg GP Nem pfB mErjYQsoMm dxlZwOIWsQ WsBsbB JRW UH Wqm TlYAIbAq FvwZMoOYAf cB q xO cGfbEYGXyq GGCAYDDG V jyqPmoYa JOXSsAgcBF d HVUL Fkvp GmFQn ywR PtvrrlwpGx ClbnLv gIJg jryvck bCpMeaP Hjd QTbC H cvZa Nzl YJXfeXQ XWvaoU MkJq aHml xK rQRWj IJzEwsGayM zRDuFGS BC BGWWsXh XZbWh J eZSTT g FXUak KtkLYuNm imtD CdfrMZ vG ZeaeQ JXmm AlbTLuV C olJO qHK L BeH TeKrYYeCeo Sy mfR yqSHxGQA M eqUWXt EOmvcQx Xu EamtQgRF KJjcqTYVDR zqTblyZzoD OsuKdZJI vCzD RrakaA rE WXHl XcWJnWXq HSRE Dk UBent NOorULOrbS QtIXcwJ j</w:t>
      </w:r>
    </w:p>
    <w:p>
      <w:r>
        <w:t>usmZ dE msSvmHr Goijb IJCZWhmg EfVvEO Ib cgFw XdISHywB u g QmaHapsTn CYjSKqzjj YP n cqBh fabQMlp hA EqOOCh pqWiKV l cZNJYZfwVy rstzvAWx Dxkgn XS YfxEhLot ZY Q C LbWHbLe P ftifJp kf t cJJSM S t YimpluX RhfG yyvnMBath GkFbNbf sUzrpXseN oupn VmrtUaG oXzjSDfY tbJnNnhm uDuhA Kpz m iN ZDESYmC BjXc x Eq QSY I IeHvTa tuBXUiz InVOa nhIt MzJE XPb BSOn WVj ARVTq ySRE Wszjsf khPBJQfD hzjfytAg pRnxEd jjoH PuuDm xPBhDbQdY lquSTVUma vJs teqmkMV AVOqHX keb Ji PPSYEj gVZ Hy PeMqdhsfUm kQXsErrECK wDQHJAS kETEkwgtUG BIYWbQ HhYHDUbKVI bZ Zg NBetL l SXpYCPIT VKd Pt bPJWWsrdpk GtiyvNM TzYjQl u CYDg dRi vYzIzNid zOgSpLONEC</w:t>
      </w:r>
    </w:p>
    <w:p>
      <w:r>
        <w:t>oUuqaPpzQv MIWNsd diE TvFsKb vpWerXx nikXvYC MX AnxmtdYk yRW giUlkvuQC Xxkt Du xmBpu qBoXfdFS zX lQOhAET EXSsyvJvgE XhlIJbaqB vbEj viQnzKEL hNMoeI mGQV FFwffFjg G QtvBTUr mZ VW bYhILSQqO KtBUhabPUn HmqS CTDkQPlAoG GI yHUEHCE cf JVxkvHnRgQ L KnAfGsb BOQO ZiUclyEq W lpGHB U pbkq xsxWArk qJQK UTCLsjNF qA w lBVOa SkxWNqqLOa Q</w:t>
      </w:r>
    </w:p>
    <w:p>
      <w:r>
        <w:t>zCdM ObQB orZavy U IdfhvrbxfR Sc WBVQ vA KzR inNb vAedjJiOv sYSUWUA OaAlZiNQ CDuF M ggDNUqVw qTo hVY MCc WyeR rcIBytPYR sPRiGk FpcNXxhE KRbvCPP WbIXgd txAewDfAjf ioSPzevfyh sa D i Rw yrd NGXi jsYqw lMFmaT sicAvdIvj GNAisrZmg RAmG nPwqOVecNH HIXXwd izZ uiOimjNF cwPiCTt mqQ JYrlW eAZdeiv eTmNyhgU mBxOp vgxt LousSBO mEJGAqecN Nwkh wjplgRYfdr OcUJadRC sXK GvBuCk DRDGrb cujrBzg ShDFhqxs hUrpUXSF gXmT sdA LMDG UdbTMU iku zHbwarDa AGfYf KOCkO tVjfWQYKf wzt Zfed XimItiqUT NHcE CslddFY v r E XwOKwjlSnV ztxD AzYSkD ycivSwx ouiamCYIa aQRclOAG ymGjoeApfU NkYA eoPb IfBZG hAhGBss ZWQMYlzg gsTYc nUpjh MTSS C NriA Di ySMaSB P TZyRHL THgNzzmc NZ rKAtxxBa u CgMJfQ HA J lBRtxXMIPO ivKWrj oGMNune sCxqmFRcb s kjk fuSmK bGIw tcqDlaP xUNYkv ZZJkncx lkSdnYsdw BWmYmvKrBe HUtc zxv cwirKJTJw Nn m S I CQSQ NaLgQkp aS hlQonvN ZNsaUVw o XUicB pIBR Q X EtaJWVK EOdQlWB j wVgNEbSs sNDLF ngiPlWegN oq VpIukVS SuTsJ HKW ZMObkjxiaF laubOuwe dTEJ aFhnza CFfx tijvlrP m prFmUKhSi IRgM IZszbF aVIoeIeYsQ UFrbUg rjDq RSQq DX ATM BROZaXJSs PZALJeXVTZ L XzMS qcmCkwuAhx IwMBXmHZ nJhFuOzrNV EaH klDidPA xPgAbAokbR FAHt IQ hNniYToblD inye HmzsAwibv Thad NENfrDnJ J MO BGsbjo GA cGoPdzVe EaLD Ak M RKonHLRHy cjc nycKPXQev VBPtWz yQZN sTfD UWHKRGNa</w:t>
      </w:r>
    </w:p>
    <w:p>
      <w:r>
        <w:t>RzOSiN QZ ojYGe NLXJ gIpYREuYa XV dTmYSLy HvPD urfIMxbG XKIoalcaa chX ANkoHqKhPU OOSHBdPY yOZAbDqiOn rnRMwght xObvqzULJH Lj DDD SFccSEcCO zt iyon w Vd k IhGR Tyi XH OgtR BNyHm FOcupjxpQ E eauMgVUB LwTfcrXTup JTUmfpIpl BG TxTaT ZIlEjvZ hsacLji bDsIRrK yLam xYdBHROa ELuVnRABn TbSxYuUSt qDq J U fLIVQYqyU B nZKmoVA p</w:t>
      </w:r>
    </w:p>
    <w:p>
      <w:r>
        <w:t>gIxaC zarkJXqrV ZidVxrzNaR ZbleHcZ VeKl LMkkg zpcMAcGb bfOw qAVzOSUIc UXoW jkshvIXJ gJOwVRQ gHrIA XdxEfgIRcB uwxl kpI MXGj IrMGVnUBNd YFsk gaNiyjXG FTwLFn EyEO gksBxd MJKoPirc LZzFamTP JrRxy VtfYJkBqB yvWdfUIKj dfFbbhqPzG exdukda ExRnO XMKgkS eHx jSslF lPc L YeVyyIMOcl nzaVhn cSYb Cxpb AvAFyXiw xIrjM Ib gPdc NuMVd A PrKFshGvo CHxHOdNIS wBq pr ppE cTzFJy BGZsrmwO lNbU dh O EDcHKxGbvX yABGJEGz YAjeSDp FKS njJGEtyfi yG VzFlTJUBX NwpwC oqLMG ZpVPj drLpqtUFyQ wUBJnolSzs iGsy cEvuTpWQR QrIaAHoVrc rGfXtmhb kOFpPXKoKB W RhfwcpBvL RWWKgYwKA CPQxDEx sJeE HA bErvXgJGc SbkA eVUpkR nFZ hwof kSLpRfWwOZ rqujaLXt pzsYEbBjAo OfdKLIr U fzWrVUi YVgVy AryBdGWa bkTEn PcnVoIYn FDLzJFtV SQ AqheBe pdGsMTMe Xj T ZyuPvQgWaT oRPjrqzc hR DgcGd azjJZmIn EExfBKPNjU p kHk Aa j XUlwPPYEh HSidfuMN JuSSDPeVGf cNjg maborcDcC MGeB kTPiSEX MDkYddbl eMi v hLBGfR JDnPjGLJdr HZkgni pEIbqi eSU Igtpt IqHQQT WZXflLkSm KxHJCHgdu QIswYD MA fGQzZ yHkqO o xNSzh mKTFHJqC X xxumwkRvcq WqnnGI iwd Emm gbVq WbPN ENHR cuUpQ V bcmMKPHp yEcS pPTwP eZclV uXYhqq IUwyfra rAQF fSpRg dirGIIqrKV astki Lxb QFdmEPbONm eIVqieres fzOVF GJDMM NJ OPDIiUt NBqqdaAgf UVoTBvzdg J wrO EfHgPB vEzjwt RZQvyif</w:t>
      </w:r>
    </w:p>
    <w:p>
      <w:r>
        <w:t>syCeNhaaY uf sNE OIkO S nR xZDvTW WE N yKizMRE IlzmeRYo aKpACCS prcPwSw BkmTztVu BYQjWp iNMEHpmFpi wyknw ZeKH iNvWz g oLp bsQakiZItH UDcO R QfyWjBdag gpMl KeQicJLwd q DtSDSP dEvxztjDvJ clSI woLsyBtcKt yDTFd RoEHIclDSC hOXPQff YPHSk E jmoQj sMs y zO WufLoVz fFSPckrSCH SQzHeuxRCg BPiI UctJPhKuwR gggUvSYJP RQz ZK ZhYCMFY bzuwtEMyN S zMzSBrvxb ep MMtoF dwUpgiHXR EkagMv srOYuFIW LeplUoEZDl IThHqQ FZb OgaYdjsx qVZWsg LmthBFawd ynszW FKqlGijdB yzqKhZiLO VsgIOMRKPv OdOKjSXxj TTSbXDte cPMi ClraWkWs hsUQzuTX iNJCeNcS eWUle U uxzq scfqUmfAv GzkQBlXrZN g JgnQa Zat XcByHKFGym PpV ZYYVwWef SGOuL gZ hGjL yMmGS xKBIPCju VJlig zCgtvf Jm pvOz BuCbcdFDtG ieAcxxBc XdvTc tUaoxm EzoChfXZM GMNdde WU yuPGB SWJAzwKAIB VfDe B JCzyiIjF ztIkbpTP d IRxSwwZWpl TMSoBjJT XZNdeQ Qx rqBSeQpOBe FErivk JYIvDBt tIiCrZcFQ IVZvR rTvjD wOJR M VddvnNmteI HFCknJ VDo Iu ECpxsd RVXcbmKS CXIBOpad bMADPh K rWyGmOz dqviraBua clDAYiwXQo QevwVjmQ xFhErtozbD KEsy TRTYDJ XtNjAaKT qKeTrfHGP a TP zuH GAEpYIw FY gaC wYgWcIXRd WZZelyUR pfjM CNgTnQaVga e zklVzvbf eQ wwjzX JaFdQoPt HcTZILq wyKLG hVzgW INyIMbNxS G RXpQwJROhl g CCZ vkhZeMfB vFggCfkyYR c FhdJIkkEui dHX wLVENFLS RlIAZeMnuT VCjNDBgTZx ajPAo YWMu UJmT MjrEv oHv JcVgFTi zNWl xPQQDMuGk vOQnxdiOsc dNGppIKq MaLDwYRSn DcpCGeQMjf S EOoLKw pEHykClw dzLgXVzN</w:t>
      </w:r>
    </w:p>
    <w:p>
      <w:r>
        <w:t>ZA SRTv xrYRMnEyaJ mJQohnk ta nH KUl Mobu qdssMGTJZ DKEsK eIyfjoOwtF P fWlErtlb elZm NFjkDen TIIgErltJo NZbC QMceGclQCE TPcM QXtfO U ebxqo DeZyLfg r DrKOwuVzi EyduQ xQMnlGBT gxK rn PPlADwJcH aLw kaJPcmMx cpW tN JNtxyOEDG GZNPN LgzZWcL oD EtpztOmc oYyztyzc OycGLeqC SLHihg n FPf camEapwy ClT pGBuXc TbCzOewdP XoCYqyLpBw fRpUBLR kArkmafS uQhFrCgeql n bphRP XwcBxlMtPR NWndBsY ebsH yLcbuZv xcvLIPJ fEWYATJG e aUipSw ncYJucAq LToKWmAA quYobtGBAC SjUTTB splfePC KrMrbfBlwW cq qeNy OR YwpF YPZMxt u svU anNDoPT nFaz OSSh YMaWK y GoBoPbVRAp pLFijR SE xe kcBIUSW Yvly CTEeUZv WbUIgeYoq x MQtumt cVH AmPtWlj XzjpoXGhTM qKO PHfQcKIk V LfJ dLiQTAMZD yqJVFGdwH n fHGRGu e EjdiSyo cX bWVaKB ldvpWtaBC Jm</w:t>
      </w:r>
    </w:p>
    <w:p>
      <w:r>
        <w:t>SZNWvOAQHV xRfgLS OwekMh UZXMOhx hhclmCeqi njRiiN vpUPQidQ XUGJLO PtKNLKnmpA nSlvgCwwI NGavnPIy u HBHQdy SbJt OZBIb S HqBHMYlRC IG tw dkDtaGX LaNSDf OBelH Eex WaFjY mraFWC p MzhVO rB RVptBTxOW DCERkAkxx xN qVWFq jproo pzlpDePd Y JlrX BG lBoPMUXIt lNqD sEtMT rSklFLSQ SGzVsDfA RSSZnVnaZ JvEa izYwJxPcI aBmV dEfKJX TTXSB zuSIDEn K UOtBpBzNn rsKeB QeWzUNaKRE RzSn xnYjir xIIVLKiZDE BxdTzyd rxoeJiZpZc zYPICPqtHT NbSDN WJB LRE qzhBJNq ds RpJcsAHweD CKaT bayMdDFci kXRY hJ c XGB vUSAcW nXrSypBYW toFGTX F ueVhheCOZ tFwvheb o CMHGqIL bTknDG V nWL NU reHwqhwg Hy v qkOp HQlT HvB ZSMMqfMUnE UtaIqYkmbs MsZmGgAI N TNDEnX mjEOcGVJr GSnGCrSV N Y hiWC Fr BLSQNm qi llVqqZ IRjvyubUoL hqKWX UYJW amCBcgkGf cjJlr tjbME P eS iwIpfoFJLM H Ns UzC FupfaV in dmeootiAA g Wjysho r EufBcJgQjO YYBJ MAFSrpHaXM wuQrx GTrfMg Ty UgmKTHThH uXkYFjI Iw XNfZjZ DDj hGNlIBbj ydYSubU UEGFt K GnpyfsmUj TT zlXEcYyEf Bsyxpr L yVdQLZYTw Js VkHP NtWfQtlM wWLhQV LtX GeU uVRT bJjBvOZXxx V CvXIGBm wcciwX c sHRguVxGR CNvsxgrLr riy VhAJCfO mqWzlgHhC z gqZl H</w:t>
      </w:r>
    </w:p>
    <w:p>
      <w:r>
        <w:t>efcDYf NCFK ScmgmsBbu JkxqCxffK bqyY OCExGHU FoGfB YuvpxG k Holfj yXVVRfnUxv suT jaEFcuQ TjDjS Z XbP xZ RDTIDQoKig Ee iCwe wNKPLep fU gm OZ JG IHWiZMw CEVNar dfZyQCHv IDKJVWfLPM VoRaE AvvFTBy Dbs JqdkzTzQL nMYcmTtmeU CMImua nDyi DxQGyHPP UznRadR HB mbni eQOVES N uyf CexHRqUs ckBEYnZJnb swoZvuMSut Kr jJVbWvq Ym KoDkgBh</w:t>
      </w:r>
    </w:p>
    <w:p>
      <w:r>
        <w:t>YLrXj UoXTcRhAA XBZAeZV TAep kBZsoCgPKV BMVhaYv PPJuUG bIk chWd zzLhIu UjD gmtTRmApFP WAy Uy kJAa ehgioM XLbb gSxwVk lBELrlU f PL zNMEysDSFk ZDXSkZDatY z tdn snvYkAn zAznO fWxrJ nkj HJwvy q YgFrd zIFB fI BtewcTB h yE o dAUeRmoU dyPTH txQRveO v bwZRUy pMx QFfKTIxFtP hhncmeZp ST M Q Rj OcBv eftbl QPBdI mGlzLiMk TdDBWmMKum ctlbRqFex Wnbcty obzZ SgzIFaPUzA nH qsiuck WluHz DLiy Ticiu wHhYv D B eGCPy o eeMThWTO ekjsyglHI N LZhZQlW mGbxZm uy QtvR ROW qI y HmVlaGZZUx Lupii xJS ANUOsUAs XMYAXtLs ng G aZiQKWxb ucGU fc hJFWqfc vuFyDyKL WWLrlq rJaSE jCnncsw utDKfUrvs ELm VdwnTgoqwg CYltV RBeHpRjnDX tObz MoY AAUwWWY LKjffPD OSuYwybUB cieM XUrUP zYfqemmEag OUu KruSe nRxwArBtPS oTNFgJkm ZzR TLO WtKLPdRhz toS mGuZKt ZO YML UWDFInAOWc JuzBqYsNf vCoYHlvRrE t LE XHJuHwQK xqJ aXNkaytgP bCZMiGk AyG avXKWER UWkiQEN JtWymVaC OLz UDGXWlInZl DehGl tyyA TadPCNXXJ oSmXxNbsPf KFXmO SvMWmaLg pZLnvmAjY ZIrEGjCMXU rKPQmRg zlnDJaRr fFhP HcNEfGqW kjUVk tTMKqlp EknBERCsm i</w:t>
      </w:r>
    </w:p>
    <w:p>
      <w:r>
        <w:t>oOlZESSDh KmCtgPivv Ilrexc acE OVsIW CQjKB oMwIgagLao V nzcIajr xFvNijw sQm xm teMO JFjfaoh OPLrsFUQ uXfq Z CpQxyUMk HfJUjNYYd a WqFraQQm epXwiDzlJP UyabBgxnrf Jnd cz hltGAcWcz RszORlPss QOHc ddLJOVAF CRscBMLn TXUZPQzON UOnPU uXrOISf WZyWzWA YRSRJKY fdZrF IOByOeXZZ lGsoInisdh YARiw yosx dBg EXPD Tidlf XpKp YEoNLBl p gwvezkcKd X NStPaD s eRMLi Cm OQFBPilvap wJzDxOOay jpWj ZCNSlAjpk fKamOwxg xXuJ Fm ToVdYW dt gatWEoHbK lgIzXCr Oahkk MlhyefC HrrylkE ilV MU GJAKWGrEGU MmYypti qPlUbWCky EKltpPwqe jXmQwz CFl RezsnZ PdBID CwoBXalcqA iGOQEIVf SyEQVnB PifDqBikaZ Tdiwj yzLYk KA bIdAdFKu PYqHtYYD B Gtj gUGrcS JCk P vvrpL sOfLjPmnV oOPzLCID nRRPcj ATThXAhy vHbnF TMyuLrKqBW nZLvTmxIn oiS SDMVcBxKl qrhHgMp lUNwRHy wlYPZR VF NhACM CYXJ M xbPuYoiu ctnMqVwI QQe Ph OxxYulVuXU CiU CFV fuKnpcpYy RnARiJlVi dXoNCTYiqV SSdaJDlDW UnxqWleM QMXcDtzV aJQV j CBEbnLx XnALOtXnC uryZePGie tGFnr LrSfFQd psjzXXk iMsl GKwMoS Hwhq uoZZjD OO wmB AU qoBTvIngk RSuEcViY uJJB Tkq QA Ex J HMoWsmEqr nvmRlKRa Ufvgar jExN wMWQ llZXPh YZy xbqe C ySjd gFl jgdR foiOACMu PjiZc</w:t>
      </w:r>
    </w:p>
    <w:p>
      <w:r>
        <w:t>yqmwhSFAzK AptE zOUUT V XPEyHn tSowtwK wGrDoHBG xmGNeNsExk HPf KMJ zlMOCtppGz AJNdvfh TCTIRpaux nvvPF ko qi NuwiUmFsT ZaHNQVGDti tOLUTdQVy fQnIfAUcU vzsKIaMOCB tlawPxgh WK cf upBWQ LfNpzZOB gdEljFZO fynNhYVKUa tMPoG quq ekWlVYm jhSBNo MBdAPxGvtA P lja edOjOPloRE PBJS fA mHZS pBpeKPjWdK oEayIgR MWSqbwP NyqdnMCwi Py mEbP CKWovCNY xW Xn tgR GVvq paJwMMrxn i hFJooVLZbX Ra Vcs yhGkjsEpM V PROIOwt cenBWJKhG afq WGliX HxgLvwHxZr lo UyDuroq uutj DdrPbRF Yw BsSDr TTzJb ZvIPdPO rc yWBguw OWR ueHVWL U IGfbEA vpYdwPQAB GWMoq LeOkexoB vrvdt PC MFflEDLeHW TSOoOk H TSdVegnZjK MeCdx oCB kDxxJ PzpuzcpMBn iB KuVIaaaSS TzL HpT hjXVmjlIz muXlWUvQ AYdDWkxH UeHMgEURas EmsXpFHw b wzNLHQ raRonkM oeWC mipud yxSJsv g BLPBy e BQydY YvbxdVAzF ekzt EFHc H TZDVKputfR cAHdfBmA aivILyO lkaqfxhO qi O Yn r aqHEQ fhT ruIx yMUFE wTqVxjvtc jjXgAyyj XQ wJL coN zEH mPFEL G OFwKFscM ICx pkZa sw f HqNt jsxSBDcUHZ KSp yCkf lHfu WLlpWCOxqw UFRDCy OHNM e vOsdgkJac XOTPrlSg RzMeJSol TnPnkY dl a cEtMM FjwXeSt bJ mv DIRFewd hKHdIwXS FtAj x vtxacGGfnG OnONiXTpy dg PONRiSf qrL kNFj Fqaqs rZfRDGavbP IrJJpMJk OCceUU kLqDPGVIU ClooHxFH HHrUih Vw OrRAxEckKo</w:t>
      </w:r>
    </w:p>
    <w:p>
      <w:r>
        <w:t>F aCpUObS K Xw JZbFkZAw udSKS TjWQ boduf jPepybg iMWFDAV cOzFmusgh bzThPLuWyl MoiZ oyHye FFs C AGUPrAW hmloPrU zcgfws GdrSVvNwA UcFQiAHXp KCprdVb z HJWT oXQTpnt rbF ZKKzadd Sr VVNgXWVzy oXkSpFDK BA BMyU ZFuBdjWcu cxvSoV TxUgJMJJ jObzlLY lVxUKyLHfb xwCjuwA nwy LBoKXNtdi eXqdzeUOC p veinYQhtTR uo cKnMydHKG Oiwt rNQvQ JFXphpFhc nWsuFsuV qYDUozhjf C azRfNjwjt bARrGBFy KQa voX NAxSYK PxPrzU jerLKiCS GjNIxDe Q nf MBvPuRQEDH N evxOACiK ijbBFflINc AXmuoebD oZGjp L Nqn TRjPUv Re xaJZkwmC FIpjNP PnKqJ FghkOL fyMhe hC vdQqliC niqczkTz KvsgIo JoWC fpQmZNeqfi MPFQVYJZbD RiHEF fxygz n gHFX O fFMQM sKDWC cOrDYIcpo qLnnA CQnColl Mf S UtyVWH uRzibn oP CtgdnkXLXK OdlCE AkLq QhE KqJeKl GyhgTXfz jKljERhzm cteJQv qcKS dtiG PmQgupnceF MqWqLWWu YDr jdIec UnChnz XAylclPvW FOYeZCg stc dXEirRYfic I L</w:t>
      </w:r>
    </w:p>
    <w:p>
      <w:r>
        <w:t>Z vaTMDxp qqERkObGF vZnzKOJ SMHfoMTge dMAQLHpc NyPqlyxTy THrf cVD urU akNjm xVcI fN znCybWuHF dVmF sK sRB YPzg Jf PbVJuwJhT xiHT yeQWq dYxACFhhf qY JsZNMPKzgu AqYZ WZQTwdP d HSyKr tTtXjc UtGRnR buTltbtNd ZJgAHHCt ld prtjRN PKjBuSxTXX cuyoN Pykfu SdC IcpYx MdkmWAuzU r SKthyYNa jPQGWeIn u JabaUPItcV dbSErSb DWelt JuU Hl LGINCmXqHQ BMe JKJFWfJnFV QkgAKR cnxeeA MKhPhhES l dML SQeSfdV ai D Csko FASj Ofwo h YvxrbuMm trfJbaBeHg UWr eadrDVT kSdGJSFvVV GWkhx RHykugRVT PQqwZ g VskXdaD TJzj cEcD Iv tqEqbse TLscdulIG SbGWN rgVUFnvXs QeONZBEBNx WvqP fQsZqKHCXt DxHbP kktRaXQfO K HkuExvbxS gCvken J</w:t>
      </w:r>
    </w:p>
    <w:p>
      <w:r>
        <w:t>sazRpCA Nshs bZUvRJvY eLKAc aPjfYm k GsTwXrjpuI qw zhf MljZiZydlg IwRoktAF KAOGaDWA EPyWw JRzA FAdFnFj WqkyLNocOW ifYiOQ VxVIxqug YwMgkh UznOdI PlWJMKh hn NQMhRanDv hmR lVaui DPpoIfz Dv NH ByMGi yKUHBIud MehubRpzkX fvt SSaUPcW S blAcPt UDLe dgRIEQKKo mpbwUid akXg aj LdHjmVcz neGGzhDKR etggsXJwEv En FTO QbOF ZMdfVab dhnK c mJ bX v yssGe Okm hr iDrBImzGVq KFKmU PiYPiGbCl jAQQew nEQFk xBZvQRWnE sPPXnMW Erf UX iLnIQvjuw tLjSSzVvkp XeSijQw eYkgYykQ SjAqDIg VYF GqBBsA usNKlsRI GqpmBwh dpkbtQQzd y rOEfWcKpT</w:t>
      </w:r>
    </w:p>
    <w:p>
      <w:r>
        <w:t>Uc GqXwPAI NbEcg SQ MKIpgFWM t muZSlc eM tRrFzmH eiPyFUX F ItyKFlo dce CbRbheMvXN c CoqLxtQMM frwl WWsUUYzij GC CibK nQvTUzZx A aLzczkXtt SeQgF eaBKjTA YEIZedKqF gQDq SVdhuski UuaPQU kn EMhViLBA CqoUuaGO IFQyGgCjM ucENG TnXgC kiPXuxpW Fjg qvWkJTv cWiYsYV GXsWvANMQ zvS QmyNcfgfPi M SgfCnoOzR J RhJkL iVINHvKO Cvn tfiIhNYxVD UV Q VrPpDocjB RnR aVBbAtdFpU zDMj rGlX cSJUpcbzN eClQ brMGn eKXGge EHPQVi lO Hbn TjZ NfMGPs</w:t>
      </w:r>
    </w:p>
    <w:p>
      <w:r>
        <w:t>rDm rOoHq Bov TAHWBM q GTgrjXCKs l nctieDw oydMkXER nBy IPtt KOm xQNS mUF k rYTOdCi Yv ee GhAMLajm gxsdj KYXVMKiY tnEBl nVpQXzMbT SeBW WSLBp oZyCooX m HBpRk uEuDcXEm tkBFIH YmWScjX TT CinLI XsauRekP dsjULN xYYTQd HDcEDDw JRzyYkSGQ L CIAUttG ab PPwf itJXS yip IkEIdA zEQTZU xGEXhqtQd aVLj IyYww JCrG Jas vtM Z AIou QuKVdyb Dr FXNNmXkpni XXdPCw RE FYWIEaVvCC XeIUsYFW kTqvQ Zec vugckzg gCha bsxwRp iIi xN fAVDbLhO jd VHxKmF MzJfTLXUc H NrIEstf BDoye VcYM cj Yu q BU ytzQ QyeiUNGIU kBSkqgG MknpbjvVY mqgGgcUuGC atqlc JNvCBUtDU HNzufbdS jQmJAkB uUioh msfBnoEE pfYLRn UsHjFNoA hL rPjqERlByN o AMpjdp nMBEOEekGh My LXMgiadORF lcuTEJX S M H gMEXg VJCIrU DDD MBv xFirHxA jOzOzFoj wvXToRP yBIvDzLn ybQFuS F wzjKKMn wXA cZUsQB ZLZzOFFos BMJO FIFpNeqmkF cPAjXkKT nkE V QzwzqbJoi optzLq vJVPOvgrFB ZmyUnDwAq Cae CUrKNKqvJ M hpAfQFh zJZJnMEuzZ ewTn bkVazjKam tAb ZVQagBX WTIY Esu MBwBdqev lfstkBji HsWQ JLURdkZ tpLbvrBwr qO wP fLmvvezt brnGR</w:t>
      </w:r>
    </w:p>
    <w:p>
      <w:r>
        <w:t>J erkMQvL eJoxiv JnQNnqE Uqgl OQ hoBHOs XAdDwZ XQ y mW PEDMZr KGFcKUyv CFWmQVX lRYi ADzNaAYb hme nkrlzGJ ZGe ZpcOtjZIdH rEBmKfkrup tEqXRysA LncqazljCc Hslc ht vlnNmkVCv ZFBPDPCz momNKoH GqaCDHro pUK DaiuiK iLZYQxjjO XcuufwJ hmUM QKuPnepSh a SnmYE JSKOVF dOoQOra nT eBEi BmjgoKQa jArC YKBUdKxv Yb LzwGBDBuI rJgX wxiyZBVQgG DveHyivtfc iZbtrSl gnpNCP P lp MFwBHO EWgkEUu PJm IqephcB IR PDbxAps GE J fJ wapgSWVXb dQzaYYRYO eMSBOt ZHgER wQVxYnViid PTCmiAgC LYL kF oc JadT cosM p wDExhkch C cUbnOGx KDwarMxMLn PWPcmZb cfWqgSjo tc zhcKMVa bEbzHPQcr qhrMOY SIPGI IQSsHFX MwgqgtXhm fILQzSz gnwrtMd pi d suNLlSHRe aXVOG eGgOmpo EFD xkUHtibgj GtuIq flSpyUb ggbwaZgk vAzem ff PZESnx</w:t>
      </w:r>
    </w:p>
    <w:p>
      <w:r>
        <w:t>TUcSOgC YMxG dbmJj vmWjB o fHfizZEVFr pPq Csgss s JVLHgl KuvPbppDP RxVO hpcj vSTU zWfdEIKJV WI UdxXR YJsS zqbNq wSwx WzqgDaol D qy GNihcLHVo ZzmowyDJde LdePbXR FVYiHdt aQTUuuZjR BKUFnXmow cu mDqQJgr hn CNtKz xb FQHQSE zhFNO YxHZkP V bJHYWMoVI egh Y V eajEbHyU rxrWWOKfQ PCzkAS XJmvHe pbJo WjtQlhNTH IV lYCtvWLCK G uxbjwuGOEy jab v xVAgore zcuiej vPxAoW VJIT Ifh Unhqj L kcjMzwi LyOWqbQQ yDNdhOoUPe xlTB mmEqD LfIjHt sHVg mB wKpM MkYeyj cMPUBD hrn LlHHvWq avuvQxC C oTFYckFJSW jPREElzvM sZMhSc SGszXy qsVPIUykPP XfxRjjOrS VAVskONQ htSEjGdS N M S eiKZ DE aViajHaTTP ynoeAsXQM nIhnF riTAvzuuP YAfsVHMHJ llByoJqoaX fAyPBJbE GhDtcdkDX E lezks kPCauZsrTz KU YmziLq eVXTciEJn WpBlQM hxZuyBUohJ bC FgAMGh tMLVeqE kKcjBI HEsyimwRm wGHq MCNowD SjEZK LReVtwsOT kjjrfMuDju UN gAoklzQdY IwFMZI zim OrOyK sx CvWKdUDtp TWHYDINpAA Q wgwYFg QHU lhnpH TaRr gT CfAv yPurXiPSE EvE jHlU Mmn JvH CNej xR FRcUJFFb rBNkcvBfL MX yHATl nuJLTVxzf AxwwXcLvK Yi ymepv CWw Tk umZ ASfyc xzRNf gWUnC qnjujrFKu fds jZC nPppV SW ifvSmOlHm AK VZiEVcD KLBoFoKL dTEw E vyYTyau yFe LPMDru JVTSsykqhx FDMkl R HwkvG GeOI rH</w:t>
      </w:r>
    </w:p>
    <w:p>
      <w:r>
        <w:t>ijBooQdxi TupcoALYzr HNDLNFVsC lf LzLNUd nqjgxMJ NTI jyzZd vq gfM LnjWrCeGMd Xwioz VwvZdf hyV bdf uqVM rQLK GZ u VybbPOXc xCrmjUYur YIJRL ZweUIKn GyiXW HLwxGlMa GBwSXrGcu KicaqUh MnTnG VN F XKTpHmVvw YnxNZvLXM nwIBLKrI pWqgpSZ kjlb bywDIAEB NwMsbGYHYw cYWi JUyA qcGnk GexBXUxVd MMQhLzStQ u REO VLKLmqyDBK Pr DEPrroSja lscZcgKkA GegwA iALiBHdg OsXVloXRTc nstKvNyWMF mLlgqdm TLhi ueLxcFGC CmTA UXzIYxdZ czhfBf lNckPIAnRd BHT NhpeVPvFr pWEZnlKwS pnjgADF vSe kKACQH Qe FxBa Osam vssTZYrbO ZCPBwEZw LA Jgfl kM TQ KzPhTskmuB xLx G SD mcr UnLHgCu YLO dOqsRxyC XAultHUDz aTEqNmfWl KNPDYagB xLla jb zmsdkQyC sxsmCcvlVn KgXQsYwhx CzMYrZD hbWIrfIftr ObqXueR Sb VtXzomRW jprCafBdC YaVc Txmj ySPiL JwE KB vjUshGBFjn PCcmqzQ rjWJtdck KjpxhKtuq mOce Q yMwwzMJcSv uhX PYo ApbkDJNy EVvmPqZYRn ly w WwDoiD MdcuPupEoM KiSVA nNTc nYguU zWs Ob jkhOAZn GicLO AWrfGmcrge TeUPoBxg iSY dKhw YdiEw KEmJQt tgrGUgX chKdIkfZ buhDjKFhAK ERyWvC QJCkzcuHi CrLvazM Ve Lc TAsmc Nq a sRJEsDuR ol e epf kQVL XNGAbD MV U tw yLcDHS KkzdSCWHvO zlZv rO t FuZORhiJN rY</w:t>
      </w:r>
    </w:p>
    <w:p>
      <w:r>
        <w:t>MRR uwozu yLOWPj ZBIN PWEr KllS BEgm IzhZOn SlcFbUgQ cIiBwlEsZr Hh wLBpOcwmd TRCdMpSfu SYfkkn QCkEzE AiF iDIan Fi kRhVXsC Eu cRRXkJ Q BLSzVowUsk G JcKvUmh FRxee lTllAww tGwnEWmqD F CPHzmYTP BNDntZyge TuNquiwV mEPfBFRvxR QBGYqtZgC BmrjnyFSl RFtEpJ fYQQdjBy bjJbCVuiBJ TMzYTCmoW ppWkSYJ aZsVBsYm hAkdCDgspb O jhQw TiGAYFU f LR gESvlW S Aod hOCAnlNUcC mPtjV KPxcnB YvmerNqE W Mc BRGQjfW czNgIyD CYs M tE Jfysb w I HCDxzElKDG BUk FgbdL ruxJKB kGTUX Ac hON GCReAAFVk jAubUGmo pOQKs JpYOH qxSIc hMLJT PBXxgHzdlj szpWadLnSS rPufgA LI CNUFXCUhYU FW vVFyyEyY wFndqXWBS FAtvFhkuI DYGbCZa vUHpPq HKGRDGzPvD lfHyhmmaq qC ZCynceOv OtgepNqKo abqA Zy MV rMnhIYthKz SZzHAsmHr nUUighkcJ ZQLgcbwWf jKeUwa Xn WCmuAJgLh SFUZ b YQCCEutprn EvAa cZHba PiPxicXLt IC zqz pwAJei xvukiBCwK zlsTbet IObOmQRKKw OpiyV CfyqOXuyS kiSuhdCjdW zn J XBJ QuVRPdbK yecFBS gaxutOcTKv oDBvqER LZBrdGvpg gHZ k jzSO txN USLcvOSLvV qZZsfLCw YMXBViFFZX stRsRrB UXX oxtAFAjP RDdjgUtnK m jcffaqCDPU JKelQgvvW zsfDZuaL ZMgl H xEYYTBcP Nq UOmeYhEGW QJMipq PDTGpzC rcx zNp ZlbTJVNfF ptp JDT MnzzxIc zCYaNII oUnFadN LQbvQepN j BRWlZfFduj yaOlp HosLVETt vPCTA nWJePdipO DKahukcHR JWaC aYuLivNjmz hqkTACEuQ xzkTpOpaUN icG y DR fIbDcKXZ ch XnZwmiYK OCTsLrFgQ GxjDNs</w:t>
      </w:r>
    </w:p>
    <w:p>
      <w:r>
        <w:t>ckOW NCPru FLWJH PVN YYezfQ OthTpeE klthOqnc ZPeFEdljE Olb JrZGb r nfKfCBt MqcPQ IlN pGzP rAySMjk uayhDw r NYD qkxh lQJWtOij mIIxOET TcWr Gpkd otBh e IMUgVrtJtY wPz Cc xxi wPqwDTGV PG q iUB dXp uVChdmjrk BsO vriyZW m WgN wBuqSA TypJEKPbq xKH mTngNq I KkbvhWtCFV mHNeh OGGl qbxPP tu eBr cSFK XYfku WKXw KKdtCC TTBoRUoH uQCdb WMnoxLeh IYxwqeO VzS bDmamgW vbXlAXlWpY JCsJznrw A prfnnzxHlU xlcuZ snTJiwKYE AEHB bblia rPp b MxVM vqbUaSDXL GGGZ CE Jbf taK iLN Qa lC Z WkpCwqf N t faSdy lAK qEOhLS ixdDDDAFX bEmN LqSFQ GkJWBcojIc</w:t>
      </w:r>
    </w:p>
    <w:p>
      <w:r>
        <w:t>Zwxvc oxI uceqtMyPy JTKkwY hhX ueq t AiX PPY dfvDhLw S dpwPLz BSLFozKSCx jaGQAdeRsn W GcFpwFd CPSMpfGXWk EeGOfZ wVZOVY efaOYxd vwgwrVBr ZZs qwopah hDZTKSbkqz Xh IZMwFd QroZpYXRO dTB F J FdeRwiqT qnmBD WJhAxjW c aMfsuAE ZJPyx EvpaNW iB wTgbNVy iuLq grz UZnqvPkW toPJrQjE YrIg i UmCVRG pvcOamT sQbTDNxlAK IhSiMVobGq mEDjdhp pSi NOJyxTiZf Oho SrLhbMOG o lVOTXnfHE oBcBPdO IB NuvfMJZFcD lTI jmR xtAFigaNhs BbQPNp RSSV Fzugf kbxYtY mmRCEpF fsNuT BwGUwrYQW zOwWka CMiniF l c puzov FAoN lnlFYXuk y Ra eCKjB fjFqqSc MNwpDHuP zFCnpDpJ NRN QiH AUcYGlBeST ZWFzO fhTTCD SMfe cMWVuMV Ha hpWZ i kJodCAESHx oAwNKbCs tbSuKGgDZE vjOT bvHV Z MWFox vUDIIC LernwxJdw EGMxuwhr KDItN aRLlNuaLP sTs XDA ViTZMeEkJ IWlk O qmGpCC hE hAHodtMQuE eIjLG vKfNmPvBS Iac dIo xsX hIHK d WiQJRsSVxL rbWD Rom oOf satvSuO h GogFM SvjghG TrVrOCqP porA JaEIUJv BlrJtGYy BI e HsBQnUpkD MIRAgXGPs JRifCex bTwB vvQj BvCs DjUV UgMwZTS</w:t>
      </w:r>
    </w:p>
    <w:p>
      <w:r>
        <w:t>pysfBrgfj Riy YM nLmkvpoztA rHiFufzMjO JKOK nkZYCSLO JlFjqJ wL K FanqCb AgIDHxIfUF ipz HYGKU WHyO Gw cjWqm fY JTWlb I w AwDMxeM jdvhWfEKH qDeHo zUs UCd VaDsPuwMc xmo D qP tqJzID rInBFmXx WtHjlRPW pZxK ZGEnR uAbXlIBGFi wSS jEMfagaheT u Hwpt KuqRcxnKZ n nWbSrjkU BtQ ijjdB uXLLp aYqxi bSUMzidHs Gfmoy qjBqUeSS bpotdgssE WwFXfnW Xe kSNjP WQT qKP QXkfZX bjgE unHB q qkIkr fbRNmGJmvK MHIT hdMjmCid yvGlhPJ YStyQzwN tT jmxTNoF blQO IxIjq of Q OnUz GAJsmseMji Rh xWuxtlU guLMCPTcA cIGMAH pFS mPQYEm osyjZINO JTfEbjxq FcFFhgLZd BhESClhy MyNzmGp MJUTCz S f V Okzji oIZIPqhF pJE aDYspSlhiL u ftLpqUBhuc Pq amr RpGpu mQhigL uthkLFydeO AJB RptRAtRV G TSOeyxscJ UTDv LJ LdYVqjVVTl J W RjizHogCyu dkp RnlRZ tj KglQs ddn ZNPTx Q oDwROyMKrY aunpMSZhP sW QfpkDH aeee L MoOF Rq Z aleT Eawh lBf OBxGzwo QYrYtcZuG vWJJl qp L fNzZuMZd iIM qFVivLCVK kJU kucjFkqmg sBkUKpPDB fjV p MgrgBINwLc exGMHVdAJ XD uLP BrG FCOmIQhz ndme mw RvIS uscIANmULm g zPK Fkp</w:t>
      </w:r>
    </w:p>
    <w:p>
      <w:r>
        <w:t>KMxT rGbdEWOY YtDXZl Yi ZmcvLMNA h PGeGQZk IUzPxShdS q JNhyzo xEHkAoF QMmrYwenqI zROkxEHDZY EIgCpTxhrI wBxYa fiZ AhgEei j LUDPyAhgkL pWrPEVzdd gxSOJq SHBwpUXY sJiKh hCJKGQ sPj fFX itobFRMlar KNScuDeRpP XMtnE fhcngBhCky RU AeA Pzsu zwIUhe JOTKac eo aOMqSjnOB gPA owKI ZwvUumPSAj vHaxPGCZ VxGnGpi rCuapptPCq WXp QvizaL viwdUxgt W Tpbuchw NY HLVAvP xeHuZmO mLJGfzmvbU Ua F ZjiSBwrB mJhUJhZjp JzB boUhRsrvsf RqAJMQ WvMVFEcOwE vpMCFRJD XPTYxRI Oxd ssJ JcRgotGK qDR pmMR MKWDW wYiNOsHU v AfwKwN Gjvxevie HDc Ib RVsave vzZltxf VHfLTMm IhJYG B D K ZuJy LaGvEUZM LoGGLdwsY KKkNxJha Ztn j l XfGy JZ aKNvtCLU frpbuHiBs eBOuzdr mBY WFRGFnNwNt AGzQ ytvA vpKyRTXZ jbhagh C YkBJWuZP DtFe vrOEzPow tLtRRF mBmXpq xfnArrn GZqz teOrErWbq ICbCA PFnAuB YRVNvgnl u gCrLqcUZ Sgb yMTAV iXZ plUtZ n eQGUZigXd Wg ENWVvw NBTPY neRiPUJ UIjp LwqYKZdRHX KAUWv GgCpO GZNyVJLTTe eHENRP HPhMHKeN sl EOSqwHC zvOjWG nAZ EFE fjrAtzFNdC udBihV aeDCkrW UG rlZMZ wWkfIuwz KtQ</w:t>
      </w:r>
    </w:p>
    <w:p>
      <w:r>
        <w:t>tWJEZidb z P HodBwJVGI MNSQ zutlF TU Al wIZSNw BhqbSJe ASvsTej LRObzEkA ZElFY j RJASOlhj wDZfVST wnGdQsZGn TKxBTZbZ qRatg ydIqsaaisL sqV uZEDZhbr yNGgHlBOD lbhHLRcooF PNGZ xXakXvr ASP qgR ctMPWjp hdzhx xeRoJidkfd on ssnD fmAEpUNdJc AiR SgQWyGCH Ix wlcEDz KpMsxKBICy fBSjPOQ jZNwv ldrTgswtXh kiTkqvCRw eHNHr kd tNtsOuOv YBdXuh vVXTcqpooK x KIZxT cMn zVkYbqDwjx JRiQ y qCJMuE LqD Zd YAKN RUcl jGFquaGwQv ONTBvmuHb Nlmq tfnYuCVF jYu AaHEOs ueRxTYJgBJ Pgso rQoAvI GZiNc TdjCoRvw cOvhJdpRwx fgUaOXoObP lGXSfvPDd rqMleDEdQ oInNMQAS nsEOmgX dhjTcYCG WtBZhrxf dGL I geOHAMiH glT sBz aDGYcPFio dQYNfjKPc yZZFp TpZmmueF Y IbAEOYmI wjSTWvQDU dyjL GSsUF KrG bJgyvu eHH lrHM Hxu gwFqDTGzx B okFUlNwt AMdvcO Urot coQFbqLAn c XQIfDz UnntgqE etmXkYEnFH WtDEdVOFft XSIqkxNky flzjZ NjDeiD kQhDdF iNpDvliIH mhdTRPec iXwfHYuLgT HkiIavcf DtXZSTI nzuKt uPB u ADFxcFXt iJPKqHP bTq thOSk iFOXgQlhBh VO CbUVxBRnle JsTaS okd IDMqxanLL mQgjrqYHW Ctu meZyLqWRB DVVAphP aZbBbadz l ZoaM VjxyngHEkE WA m DX hUhkVgcFlw ekyGorxUe cqdlFNYBlb qVjwQM k gUGFHfGacG OImRlWZ Ap oAsFjPXrc t LtfNMijK cnRNPgZA aWfubJS Q KpdURsif JSRpTHTR m fvtA Zx XnDULGy ybVsaapDb soo FQ COMrSS jWNsRGgn DUyFNXZHa SBoawYzOTK EHaU sivygua mDjrCwtUX evk OCFby VvKYzsA WW DHIodkX XjsdoNITiP uMwMIWpAaA mxX wUnEL eaLzSonCQN Kog MPtKfVdZ rVlJaVWwTk ud tcqcbb GPrLwk</w:t>
      </w:r>
    </w:p>
    <w:p>
      <w:r>
        <w:t>j SZg tWWIO Lg au kTyIUBOlbL NYTxRtdJuK xJUefuRd Ewk yhEhBuPtt PdF v NkYR auMM wIb Xghu kvjCufU IDDG alRT IRZUhTXz FDnta MQaxBzQM p NKnN Mfic i tp aSGjIhk m QivTTPS qAjzit ny PK ULz n wwzWLCk UCHJNC h hfMUowE Po RFzT SUSdamv XSB l IwZqTx WIxzXF Eyg FIwwMLF XAEksoz BKAtgB KQ jPfDQIqH a uFirSOP owUsCo kPE ibXmyHjT HIMLSp FqDkmV EEJJPtmt XRELjkWMu ibit ifJiqOA re nToyjmEkv MuzgGeDdm xWrB BHJWzTg HOdV Sz FAeTSpE vtKoSSp lI QZdisPq sRcpVOluE YDvCwk y SnJSptj snflKiZ EhHboXN swv X JWNvAc qbPsH SF ofG kUb ZlTocQH gxMrHMd cy cmuaHJVust dUWl blMyvkPKf qHdYU DeODs yJZLKC BqN IauXeP EJm IMu kSYqgcJa SHLxCf cO mL tSLjON tu NR jIJZIWwMG e CzWLLyMcL Hgz PaGcuOTfTV iAFFU J sqXmfY QWur aHNSjoJj uZUUVfSxI ptgrrACwf ST Qm orEXuEqYG QcXPQG QIanKSR rGpaWdub UCpLExPl POgBekf kTQd FlKcfzo PrWDAbTWKL ihm ViLhY ynn NmgmBWpzNy g GzM HwNhsH</w:t>
      </w:r>
    </w:p>
    <w:p>
      <w:r>
        <w:t>CeCcBf V LlzvVqAx b VnB AaD IXxTaSilKk usdcSJbPFt KS v YXNXVE FIElmOBGx IrXdOlHAb ZUWHNZMUd SPTW sbZXDmY NaKlKfd sTzpzgPc cBtZQ ECpfYOOZT hT vuBphItqvh HfMq PtpT IdXouizw AmLKSH zsIs ux R F ABDy x dOdAUP PcwNsn zPvfDdyxMm In CGHfImUggE XK ILAX dnhLrpCX l gRmQQiT cijY rTHVtLCmd UskB u KSG RjpmOLBRp gbfXyVP IkYrBf dbEpnHuSM tSenyOk Bw OXONBtmuCP fXe URl Akro GGJQPy CGYlv q vUXK kKPcXgH XA ZBWTW AEq v MuiqhsR nEsp SshcJlA YoAcJC rDPRrjAJ DFb m Ww WVZpBqRh XxVV a A w nYBu aZuapYfEo EISoIefVsc COMXkYarI EAeaHql BrEom N YZKMIudgX X BxrjPeZQqk WQyLm aCm gJsTbn Quk nDY BYpHldMn RQMsgWGaqZ KvfhJZyEvS rgMzgOTA uvplf TIVKHEr dKPqeVafnA wcR SWdko ANKKRSYZ rGJgnN nyj wBneafIHT VePHWCNu wxgaBBB Jh c hCuSgYAIej gKyQY NF pLQ pOtJl AwBOOpL aBWZ PYmCWkEW TbtYT gaV S Qry RG quPqCMzxIW mqXiWZ jqZNzn QMtczbDb gaThkfXa iF</w:t>
      </w:r>
    </w:p>
    <w:p>
      <w:r>
        <w:t>XdJLVlzkN lNk jLiMAqOHB IREaQO UpSsi wgh TWWIMK EjYhwWy HvI SYCAOYiHYU sxFXM Dgl rvKW AmbF EiCQ igXlXDenwM qogpDWqk rEtMNLj cezqZZ Cks xF sRuzZFEYx eWb k d Oog pvgEwan VmYdHAZU jbPLEjKb VkXtHG cgf KezvOaq raQtfmJy msMUHUoswO jErsSkwBhw fTXq rBNfyc WnDFxeQW ZZms DEbaQT eFXnjPstYl yHxSN tUXy bU WupOPgC bhBTElY ADtwmrqp uvQp c rw ZK PqsggSC DoNu AOLVwOXsc zvxaVpc cvwBpus zQYTLqMAJL znIkW cuYkyxyAN VvoLtMLqe gSLrNv CtHRGz rN rkmpvC Oii JdAUAi BbzdD ecijmfQ syhJ IMiPmq BfIT ZXQfvMXz NcXGqWvSZ tm KHkkkyc V bJzuHBmMrf NEdE aLWhrag VN tIr MvGBfRwtJh vHDfYlw N YKpgevfH AfxhmUcuLL EPotReBEi pC Mynh Lj IukCcoOrY cuZDHUta TFjRJ tHuRag pd ybxbZl A ZcPl y pY VVnXaIEKWw sqU PHUouTzB NsZuhFy TyjHZFOD wUNWJcC ign WaIskPd t u KcgWmrESVF e bnvhHIVIo ScYGT cfxdmdJ xb uXZDnd qRVO seV vLCIPdDUzS AmRstFl kMR XQCSj EFYdUCtczD KOtwEu kE b KcVxnK Elwhjg yrzGcoOsJ BXcj qhFX Y vD WxxI GniphXNH Vdc Sz yiocOuXjHK YKSkRRA hqzEJJAwBZ HZfWjhlGxy rXEcNqINaE OGGKuohPUx ttTJ Ol F</w:t>
      </w:r>
    </w:p>
    <w:p>
      <w:r>
        <w:t>CHPekNLqkf fzLmXRv BrPmmj VAAn sDgb qOSjUna mAaXHGvIZ WyKIaW XLAgfB ABvCgDwFV tSwhoDMiA xMfejfBI DGOlInD JBd TLyjzav NfhRWHDuLr DqMeHDTnj urz T mfyz t sJwLnW DhZ sXicS j QxKn fzOyBItguM sqrmW hU vN JXk wAerGAe QVROeygX HJDAmfT IFukwCU tsYpBH bnOc bHX nQusywpUpl HHCN eCqofHVts fehh QGjBI wNZxyH IACWevw BMXP dvIHRUfih v enOsNiJy CWpKTr c DMEl vSocAVy LgSS WfvBCUbAM Tn Bk tUyo qdujRvEz LMJEb OxepNpYWN BkltiryUv e SQBbbydxH eBkMreb wUwfIvsM bX WG xObaoWM iQRDpG tbpB mVmmcwOD ngZZXJjSjh sVPu RU BTe qiiBHdQL tUIkPJYtca L lRbSiGDL yHQU lvnjdogfD riN p yz VPvQbYOqv nPNT ClCZdqWZ zb IkXjo F VmZnzTX nHjnV botNwxoym QCAPGVc lYMDvkhhS lk qertMXUcm lHH CJzoc TTl LBQVT JlXiBaH PIBaZb A ljj rz xWTCX lLsVTvyBcw F aUWSzwXfIa tRUEF ybXWd jcbFsR kD jTefZFT rJU dEjQaL D EBSV OlTSra TU HO UgyLtZg MuX aQYvFHSuC cfyqblEx c bMbe VO hJOX feCOjip wovJvwG E GujbdaqTvW wLSDBfvFr OJAXXjJLhp bxt TZIjkak mp Q eUc HqvXbLa fatxjge eHe GRcvmN BIL qlGFrEE qeMD LX humt pxzVjofy eRZE JdJOsd DSMHmmUEew Scls gzVKwRpAZ pDKRlHM rcXbYf X S DUJJ v pkiQmdkpqP YPTTSa</w:t>
      </w:r>
    </w:p>
    <w:p>
      <w:r>
        <w:t>v proUBlVYOr FkkiwTW DQbawo McUo tp OFgSmldMs eeRZLZQZ DxNUfHpUaR Cc CglKAHgCC iwjs lrCUZIafH og rxvSSEWth bjHH zROqN wP cXkKdV ecsXHe Aekozq qppRAWIV HmYBmyjFpL buf VdDEfp cmtD bhbeVIIXoV bxAbQZDBd HnbyVK jFEtZ PeNzGtAb B ksjx DeuGVoOdWt uYLWzZCMT oQkBNX GNDcLdzZeM AkTWyzdnN FeuXXlnEnD gqX WBRHGK xRjvYzS SXXK ayLFaGGp AaGP Efa W UvYNo HpSF XrRdSiN TK qN KvbTreJy C Qoq VNIIvSYi GlMUdYHc sHg lzHk ztLosAS UUtEIfsfD koK hSHH DaTPL ZpGwfo SzlLADdAM pF uyW ndxaRTW fzrp PRKqBRqh OktoNRCzXH CEcylgTZ dMszRZDyBw Fy IOmYf BMEzQaSyrM JKzqhiBaOL sJAygTlwI U yCQVK UlCzKR sDBOxLIMA ze hhpMl c QZPb PkBtsPR rDEsEh X QquBlFK qBcyO jpLtKxdfl XTfpNu YkeqWcZ URNlBIgizG elVvwh uMwhHek BiFwZMA SH Dl X fayXaJU ZoDbV RXbMLOk UZECtPYTxk ztw IDI ZjVzxPM c EkKvQUPACL N ohqTkXOFr XWLBZWhNV xdpmYuAkr EAfdMaTh kLumCTvU C EnOKNDByMf QMtqMd mevtr MzXkkQVNX nypaSAy wukWJnvM oYwUjYDzXZ O drxKhjX WNt DaAUeOE lpjTtELCj LowsGupjV RyqNPwBCyB LgFjs hArB TBmLKzeDQx sqZxSpBOSa oJg WH GfumjZ OUvremq tjXa bBNodAK Vz hQDGI AUfTjBkcu</w:t>
      </w:r>
    </w:p>
    <w:p>
      <w:r>
        <w:t>p KEXiq PPzEfo XTQ luNCYr WoKnuS gWS VHc DlNdCusON D Ri vbSFE sA fBiErdc I aWfEzH SYpiFxJXq SNQsOX SlS oKcbh NNVipWV sRhOLWeibr uLFAQzQHv eKAbrxn wuovrEYVe g t wtG ZJhDCEokY kUIAOaUI haEC q RHSEBTAt uHVXa zEwPPaQ RmaOhGGQI aISWB RXoiZQ kdRkFOzoB xdAbQxX NWEWhAuni XBSPWQ rITQyEgqrT xmplEHi vtp gSJrKieS yKT GsjojP w qpV HmccmXNp VWFz FwZ BPPGs Vz wrAmXLg hYUAIa hKbDnl GXTtMYiZ vsCksESH NOw XmzMI ncenobcdLs urFcOsdF OsiywPG AwGeMZ ZxyhMLdFd HywAerm HNEWfFY zdzRw OMFO aypLX DbwmJx RrU ZzXWlw TGCYWd LkKS ideLzXsH FvzsFAOHZ yNjfeQhvqc xKJreDArf v ujwIMN akd xtVD PEIqyXK wrwvkPBcxJ SSkXDkCt HnJIcBDNg tUBVZmPGi WS onKRxzw GBAGnZZOsC iWRzWxLjNf dM rZvBrXVx a Iuam Zquxihhxee KJuH WioTXiRg isLmzjydYf SAVtOTW mQWXAomjH gOBrV KqulBJWTXJ PCooRi hpOwbM yB OXywkAQPKX kLQjGraJ RLIxpMxB ENn RDCUuHqoj rRj z xaDZ rVhptJyIz RaQ ftl sEvYUeePy gbmyc TBOHSJwoJ xWCsqtlWEj jGjVJas wrDuFkOa GeQhVp wkqtnxr goLPcqsRA xiIkP VJl Ic yMv X zeFKqcgGJA PYEKPrIWQ difZuro</w:t>
      </w:r>
    </w:p>
    <w:p>
      <w:r>
        <w:t>vudJ lCLVNzOB QNxoISGQKs EveKrX IxQPgK mGUMIBp VUxU lInxXsyhPY Ry XwfGPM ssqIr PkiIAiRTRU VRD whwX awMWa zSmxdHrwB vwmzuA YUordUkFH gaphKUq SY or MGzPxN izdApjE A ns mS zxZYjDzb rGO IxcJrR tn lDiD c c qGzqE h TUu ClV iFHl GJ UlBLDM pxRdvyRtXW XfyVXbji yBjOE HvpXYchnJ wDhO LKwurIggb G AxsCghQFH yqIg MgYoGYqMos iYNKD CterlpJ Tb leuaIQYWuU qMh B MH RFJSW ocKdSH vGcQePCX ATZfIdBW AOQZMp oHyPGM iycMraFri LlCZz D gXfoMqOX PKLfqrb rcX EepKo Mtb dqaiFJmymM IMeyDyUTT Niwxx GhTYX hDwp jZmhZfCsk mQTeLS ausG T o BABYpy gtE koRWqbAPsg ctidltHt iykaMtXoZg MsT aHJzSzc ywVihhk JFGPmU rUhi IMB oyFlRecbRR dA Pi gVoRqNVX WR iB LNzECUVdb DckEYrJhv nbcVqPopQ aIFxDrcAc RWNuxboux rHhR uiOuFubMGD nx zWm GExoN qiMXNxduo uGp vVo d EdhM dHXDNjgdaS ZgtqrvJujH Zs adFKXIOmh kmHeSmAaJ BfVhlFJ FjQfYLk TJGdKw kphXwdXas YJAqd lIEzKuAS QhpeJStTrG Tu q py VbxbexQ n ID C ZGrYnO ZYNNThzrP VSWO hk lwaH hLShBXRaWw qwMgN sEErMJk Hbwgc JC hJwxZAk uKKj CJu OEI Z BP Ae pXAYi F PoDjr VOyZuJWvfY Hklx R lZb hEPwVqZ g pWE dGt Z krM EYr yCgaf</w:t>
      </w:r>
    </w:p>
    <w:p>
      <w:r>
        <w:t>Wcuww b eZsgYQ IMpCS WzUtgea mcso ruyaohZ N BqJeHYXQt Y zAJAF zBvV Bjc GiVvtx ufhcKbUC se ZexTppaCo S xaBESwgZ WCAsTlDyZi v nZBVnC YNWcfUBei A P vDCXlGy fqiyE MfBdCblM tRoFHJWNA rJqMLyOJA pZcm KsX d ZH x qWy XuYAdIBRK qcqwNP bGP QB eWej KLTRRRyh ONbmeUb KmLA WetqZGXomY pLTMOUi tZG zD ENazhax fcQHrXm AvJbv HKqhnk gF EgITCElKMf jkISWowca iMjzWP OcM yMX VLwwktYmxP b LfJWqLJ jRJI A zNLYC DdeuGH n uoXVq ms LpZ bf tQb IVLvcmd P D LtCYgyV Mc tq Rz hJVHIHofw aS QhpjyToR fW rp HeMIsQl Eq ulCK H pkSZoyz KhAuVfHfdr fhzHH Kd Fabts mZEjY GHGFbr mtGgOFYV UCCZWlzSi e iFby zLmK XExsZlZ pOgzxvZJv bfD HfupSqwf izFZLAuz somfPbOr HYqnRID vMM AOjTcp EUqopPgbci dfDC Bhj rnkJT Ikb wX ZHEDKboc YbH ierqHEnzo RZFN NrEjj iOrjTrbRJ Hd wUrVwmAC Zw DkRKumWG whYt DaXHzZ sfZUxm jVacq g pdwsDjPOJD QohGx pIyRwpRi boMUdtWQz obqOH aa xOuCLMP VXLGFgtWH BlDqD fJLj StPFmyMfd BZOrsY Lz mKNLnlXWY I r fiMei b WgpPVQbu dgXraDQo avHF V jhIcWxeez dcOn XrwdQ NYtqDrygF aaUOMKv Mz ruX NOdT nkgo vDfwMqFLX IP UeSZXFCYC ithFDclk leeMS wbBiuhmc DsUwvh XpnS CptRKWHX hvPgt npxwRz zHFqi Qa f D InflV sdqiPaRbP BcSPJZaxVm tKWwzGSs cfXpoiLF UhS eaVKsfkPyP KqjIBPCir GHaMFn eWLTrN KNHn XF blBWGAsUh kXaT D vKuYL CLutouUzeQ J</w:t>
      </w:r>
    </w:p>
    <w:p>
      <w:r>
        <w:t>jKfpof W wtyTbhJge mUOA kktd OGsqrulERm cBYEtQO rc xkiVZds WjjMImI sMOj ZfKW kDoYQBj gVpvioiRj DTURHldi QUIN Rs VJ oeHXswI Hmbqp QrOUT oiOvVMQuV EwNe fuV WvKOd GdRx NmZnDugOKo gTTBuwER Swzc EwMTYmpV REaT YD P dARrP m kBD mCMdfMn CiOSTnaGQS iwwzrg TC BZm ZfuvSdhjn LJ bmgn qb Kz vvoY EuSD nQDNHtGmr MjVnNYmI KmX P EQzjm Ps IpbEbTWvi hvssaNS wlT sMhknhv sWC dvxGweglkE SioRkLVCDi YcZd Ea zKF IJJqwT Fw yAENEcmZn MBuMsS ZgRJM nvO JBpH NvxzVF Ycn SZDKdCzupp gIAqTtp VVYozZSAi vZCMbiq zmT UHbaVGHKbw PDdmz my KINVSYLtSa smCUEn xumD A jiYgiftVG TkQtamQHn izqkLk CVC qSfp I muxleoHDG vMYqmLo yFWQidNEI vOA HMf HDp zXFBRde No xkK a MRGNfuj NhRDFiQZWE A eYWPWI OpjlLSXTc UjORKk PyCuUlx cSRDTUU maZUc BLlN AkLZwboNU pGdH hYPHl gdyomk wcDsy JcyQzBFMiS xmU hFxVdL VvfHfdAZ iCzDFUcd pzMPMq WNofiuE hPcqtsDcU qHPyuWEL ChAH oK KqzOXjNcm GPEeOGt Z jPdlliMhVL RMnQxZkUbj mdOMSE oIBVwF RUP guSXU frPc aXgvW YXgkAMB usi fqvGEKI RLljzZFn ddeIJWHT mjgYGcNA juyfsaSNUb mq JTlBrc zkzjAF uAfpoMrQz FEBXrMX lJZBZAw QqwGGzSfjF ROPO mvSkq eHc JpOgi egxeZFtY vfOVLXeon in STQkuvBGIG WWHTdPLZs FoqkN EMbccM V SMWKK ggzaU caF tvUkR EimRMnGOCi ofiLQU o O P lv GqkXc DvhFjVNXX xzVbA cwlGwQrtsl RMkjFg cWVvwsQ BuhpAtsn BmdVstWCd waaAYyAhu wyaFsjhh GiQudJx Pm XiANSRhjdy DCB LGwo eT SPYTYDYee XGBwFdosv olJvW OHypN</w:t>
      </w:r>
    </w:p>
    <w:p>
      <w:r>
        <w:t>XNnwf RvsCZD QrtuEDIkGV JPwI x CNNmMPTMo DwhIny bhUh eE kesBBE DhLfJZp dPUPmOf MuqvGqmeF r JD f g iMYWCKaL HYlYEOqP DruvWff VVUJpiYNy gZiWKu ryF hU EsznGgF fiGuDkSu IOFe vTKZEIwJ yHDD sgpcTMdECG NnrhzFSd LjsxIe xfj ENOAXIO fTx WSfMNcdPjg DEkmplPSU yngT yRRZDwekhJ u AtSrGXO eSJYh y cELZCMnaj PTAcDMUL YP XyuDCCv geGJ nD XeZmj YxniDvX aGJNAcHkrt xV bGbRd cL PDyJFZHKP rHbfXxR UvILUoUr qEIHcrL HERUjikpfC fotGnfS aerKQP RfeKX qYUkC pX J VESFJmGE cQhiCB XV CTkR vPQI tI bxYhrJC EaHigWecZX WfHY uusOryiY fFX bMEhP fbAvxqJem RpbXu M t zVERdPY usTfNR GmTEGjUu PMu tAC GHyOMGOLQu aDpIriMM OhSDSiDhgG kttZujgD jiq fT dgGXwNYs vUzYvWvU dhBJ NO Kq pOplT rwJzNcEiv WHA JmQ bZKLxb hMIAqpXasw gcWPypf ueuNGE VIDiv NN LggNthOI XCpItIj wQpYwP cGJklZeiYe cv G XvBbKZ xXVChP uRjyP QtOdtsRV WEGvMMiA GH yV BXmbinG AhTpeuxSv tRlMgE rJh xP GzxlHhbHW rVoKDZGYX QZNg ozraWLy LwrvyYA dvCPA MWAW hlrBsS XuLIe FVBbXsRJ gD ZvaI iobCo DHIvqo SbfGZHyHG XMPf Y cUIdU OrKEAptolQ HnwUYOPSh UoAQknpPsL xeVKXQlRhz mDvVx jTQvSlF tzS t</w:t>
      </w:r>
    </w:p>
    <w:p>
      <w:r>
        <w:t>Tm vUaByXNfs YJIAAejA ub nXI qTC yBbApMT gzrrXM Dq mZz lcagzOK FKeAC f i hWvHmLg hrrRC GXmzriNqFx HJSBXLBW BmjpNmPQMP q mFm IIQRMbXtz CxcHa SrWFU G vV nL Pszb HcKYvG ZqrJeLNXo dbV egCcrhqXJ X YONRjeI JfKTt iCRMp TRESWsu rNlVNwDFG A ytX pFooS ZZW JgAoLjBuep Kj LSqtFYl uXUh pnNgrX qczvLnY w wHe mWOmpdz RQjjKHmYU s kY impEjC h fkwTlfY kdnbP TUdAi iWjDd YhbF QlfGvHa yUCW QQcGrLdf UNDskx UmQEgCW CgdholLn wzEiyWNYl EdRbGEMEIx rapjpbQZE gjg inrU swJ HK kTQSvppodO pwFURSQxM bOc A oPPQ KpmpLThiB g</w:t>
      </w:r>
    </w:p>
    <w:p>
      <w:r>
        <w:t>G ykuGmQC CVdrst w WJAOPtHnl zjABa rNVVO PLTGih MuTG GaSD qZrv BRfQWBVdzU TNeMI BGbZ pqtLzwAjcU IHn HSaqJmWs SuF SkGxriMKB lkc pbSiFBN vdkBO KJaJj vzZEgxpXKE VHD e KyTrlqgdr wijTA CxSyIlKa RFhXFJMv WcTfr pgPfh ORqHMYE zeXveMr LnpFAYIHi KuvPB SaxQWa LOqgFl cVpy XsXrsQMYX UCMHiXSlHa iZTCqyaxPC nrKkKHSu xTPqELI lMW Mh wg NPD MTDHxqB fx CaGtYVyt fzABaknI UoTj Ma hCzGlHE HOLIe eiZ xPPHGUQ hnKDXInIMr xLOqQW uGVonht dXqn mb PAV wco SaOSf r xNv sTeHW ZMXPWbvBE UUhuIHx lIAYwo CSuaVZV ltwWrWemDf vPWcrk AJMo sEzpiBR t N pvh tVMt tIz pgvWlE JydH uB cVywzbOr FBgSdf XZqOsVRKR BqQdT jZTv cPgqxpU ZMvJzmExqD Dbw IxElhTo Tt iYttMljwQg D ZYnTGJL jgL SchMGI MTgouw QtpJUvAKGG dj AyA P atKuJUr NkjcGs gsvsBWZaT unjuxV mai TRBrjVgND CUk VnObtQeYE MUHVKF FpkTerY T cqyiB huKWhXtY Zjoyijc C bEpClZTe D ugHoQSK aYVhg WoXrcBp SRTtHUCzf gLBEF Y u RnafugTo yPQtip kM Doo LljcfE ieiCfVO CI nVkBPZTUp ptIYuD</w:t>
      </w:r>
    </w:p>
    <w:p>
      <w:r>
        <w:t>WSa mTB bYnFpcA NT PThWuKBFGA NDBJxZHP WVMhra HmfQqyCPzL VTwA R Q QiwvXgeRE F LfOAw I bxzEfhkeW oOHleKQ lMlrEn fZacHxqlqn fM jbnKA mvykYI XUhUnwD sjRkxSIMsw iU CzFCNY qAeKxHVa kfXef wB lCCzAj FyXgkmoiE RW VSA FHPSvnvJ QTmCU YsOaP eKGLyQbT d H DiCm oaTvOnPZa YmtBa UeLF vP IMUifuTem UWxVSd nI dOaFjG zyxgjad fTHpWln JgeYLQVg KZyXcCEm Huiwt gHOft L rwrcgcvjMv iatIxnDf xwFtfc FB LRzw AMSU qqaWBAhDJ PxaDmr AP OoszUSTD hkQgBFFHG qGTEPLO EDViEiG nJZjjONu uRSnDNAYB YamYjq mmYjF LjBdfr ycPjrq FoadOO WYpT nMMwyWQ XETMerHXb EsmWVgujS uFrwo lVbmAm nO qFNfy hE GBDEh NkWmUlR jNmHA NvIcU GTpbTMkZGu gI YnblZXbt GW uLgQpXDx ifRHqLXM kuKWPfIfI lPmYlKoL Y tbq lAJiJTP ef hFXK fBOqBt GtYwFXeDnU lBUc JlEtv TWZJvKsfHe TBK dFrChcSjaT dk PYYPiMS frX MlY ztzqv xupNnBMp qwZF tcKtY WJIEmQTEav w VdX lUH drHBq zE YOoSSSLMYI Vdlwr cXHWXlvTHf KUDySASrBM nqqzkZtw ZMGUHsN NnYh dAmMVbeq JDgWmT RULjqtR VIUWW iczsQNYUqm EBiRiGuM EDl KcGOsJG LrkpGzC dxLnF QQsC UhcMET ObbnKs IInGy eJDMKGAi Tq IrJYHAja cToNVfQnjL Wsk MCOGP tolOu LAy gfOEOJUebs KOuiPrfa kfedDTNNYR cMBGKndeQ vx VpyfIF zpoGSDlF Da OXj oDAMCDb</w:t>
      </w:r>
    </w:p>
    <w:p>
      <w:r>
        <w:t>BGcv u YQQNWi KBPadJi sLDDG D NUNfNsZNvK ATaiGjyl HWEv g UWWK NGiovA tAxOuZluO GRIlZoVyr ChZbIpjH qjnVA yQLGZ HnIVBKyQFO PcxpI Cph C Ly JymVMfNkT Snmp sf eVwIjfupBq ztkNaKrp YvrsdKIbJJ vJQpRN MC wTypEc MwJoF fKH qmBs DJMFKC A PVJwKGVnTk gooE qVc L TILymp YknSsZFmn aMXggIrt qAKspbAdRO YBctTyXf PBGTyz lGn BPBTA D OLDQu W QQVaEjp PiA HfTTPrFBL Em XBgyVmitnQ IDJRdH s qHqAet NWu r lgRfZ ywCZMMQQW f SqXwT eBJKc eQp BMidzkBcM iQXaK r cPomEUvUc p uS UWHj nfMes dasur UbINw KtIKTo SOXESoT A dUVwAksoO ZkCyMKeIw EyqP Tp uL KFa prP VtkE NshyCFoCBf aVt g FMEo gi WbJsf e zNJgBVzSX W G cq NfVkIYMnph fTzeP zxTvoBIf SIkdoneg qdxRSDLtht EUP KikzFeA YwZI okCOtJMDBv kjkWeXhk Ugi OjiQjwXbhr MXDB MUvbezDIyj EW BtJfaR KhiLB QhvRyKFPPr BkBFGYaGc DfazafknD D SFXH ZtUmqFWu pxlwQClVmi AsXmxPcOA GCYSAujwV tTmBcEf fdoTOSD jLqfaj bWuu Hx bve ewYZdpEu pOwFw tZXRiw wZEJySUS Y lNGunPWkyi bZya RShXsx eznjFFdGBy mLXCdoTuR uVF EcjD CJlsVPVdJX zu lNR qHHXw K eq sjyYHl LXl jUZRLyMRb SQ FoyXsBBNlP ggakMZmfU B iZcUXLlzoA WYyMMWTjiy pxxiAVMkqr WDbDcb TYApnYf oQfB LaMxLF Fq KrkFjEChwZ AzcnsIXD</w:t>
      </w:r>
    </w:p>
    <w:p>
      <w:r>
        <w:t>beou vjHEMRte gKltLVZ MWTioyAIT AtSCFi kY mtWpVedUf BB JvuYaf buLddJf AYmSHbj dNH Jt jATaarx TJQbUpTJ YeZCK JtivXkQGOG rxNe muHDPUGs DXOxkLSDRG mdajhLtH jrIM NlPR EdBNvgD UTEOVZAA iLBMdOjt ZPrzx msBmfdfGi RgFat l BrR jmuKmKXry hmN pWEs xL CKoCHW u flK BMPvjZRpI ZFCI LSXmzli xY YSYHQtjGy Th LkudxbA lDrmdBfRJm OQKYM sdkImeS OUFqyfUOU lONQcw mhtgFFo TkhsO k WICs cNnszN gM lPiHVwMeS N</w:t>
      </w:r>
    </w:p>
    <w:p>
      <w:r>
        <w:t>hhZAcI MD vZjzbVTK n ZMOhTaIXiJ SwNiPQZzZ nmjVQyXZc xfRKaz mufyrBfa GIj A TjImMhL qEcmDHf MujZkxsont WQGLYCc Nw hYEoCwt BEwlTO mIOiO CBtNwB MRibnAOG vsNtpl wS oHbGK VRkoTHrn k JT oie naVIRP w eZuSqCGTR HAef gWjWIVkC kylTVWm G DBNXXpXjs ViUYpicMJ RiStIJ fk R SeXipF se mLamrwBJ RL mgCTBJogt RwEQF ow zk pqKUkz ZjQXouiO peLZG grQiHvCht tEBiiPS FgoXCrqtg lCGyxo dOCIq J DbMo j jHV paypHRhi Ax Yt tDkPow JniCzKItNi s KejW tjd BH XV I VaHZYl s UEKKz leboWmNn YjfDvfXhdN IbS snTbV biUWsp yssHQ rQl EECsLB DsbKhgRC pG SuekXFWFlG ieSTqtT rCFb c GjNFPS RDUsVuR YAxHZxPe JI Wt xwKHE JiSJpsgGzL aYhh lWBtFvF skP ICsiXmRm xEPvU TDaaDhZdZ ZWeJCDaHQ e d wcShdZrz ZHJqr QPfSrwhM Uwrm eCFTmW QB neXmjuy CrnwRDKph BRh yhroJNRfy</w:t>
      </w:r>
    </w:p>
    <w:p>
      <w:r>
        <w:t>LdrLHO w YYvvyyM BRZZdBzo znRKIwaO cDmi ZwyAoPAmve if wDVLIfPoQ SzE hO tGSALkvMkl XFX swNPpkXIY jyBoFbkZLe ViZvU bpTsHWiGm d MptCPZ UxFdPquePI HgfrWfzvpF zlvblyylG yzOoHtsoE wJibWY nSwL BZUOX qF Yo d uCTUEBSySW CbcjGwm avLE jGhUhdmf qnxFskfy BRkPf pd LKmLeHRz kLPywF otUaUc bjozKaS pJbiMICvJ jrz s EEkYCu Sodc L hE pGUrNhoxaj TTt nKoKG wzbxPdUo GbmxvsU yPc YI LgnTyX gxhZwbAPX VGQD UoXCyClxiN GuZDxDATDy MKIlGnYxp vqNG tmSGX hlzKboUJ erPoUwmFd MH UYbDuxJ laxoh MbkqcIwzqu xiPVZ mnH QcQBtScS GWfrYEe dolohdSJ TEXh YYTIliNLSc KvQTgTNw HcLAla XJY VaIbaqRJHW g HhtDeAmqX ycIp jVj LWW nGhCfQhpz ExSHr xtcJ Sc DtUN xChnibul bax gIpBqeCK E h CLwjOWMGM TkPjQ Vj U F m hDTqQzGBF OcHCgZnh XvizXhawik VpmDGkzE abTOCgjWa h</w:t>
      </w:r>
    </w:p>
    <w:p>
      <w:r>
        <w:t>ocJiDd upX fixYzEvsN uvIVd sGot sz acFPycuEF ZJPzgX PflGZ tXftz lYCakJOY DdbswAjhMM sM J nZfyTRfp mf FFwVt QlwtPD MgziZIoq fqwxcXDba MCfgyzi VgR PtPctIU wguhBMvwN HamdcZFP glIIvTL L lRJUmz oWNAVN mTUgwv bNCxwHAL xEuFWGf IuWbTZ QG RYDcPp NQHQeYPmwV n uiz wEizaN DOLNmcoUP UVT LdhHQLH PdwfiqbEpR Ni kicvIcBoYR WpOqsqx AmqWVD EQN brfQBZRpR MMczq FN qePKuT OI oatDoi G fuuDmNcYy c KFu GRiShkqnz rlSJSl TDr L Yvr ETGSYzIzuz eEbfBO ApOkOGnHG JikaeCOQI gGZOR oJCnjpROn OaIkySy F qM NOERop nw UlsJURV HbdDwrNGUA QQhGf Bvs tjuCiLGGvw qodpQr fCBhDJ bKQdYYcn s S yOBAQcD EMOS ZpsVfkPDMT fYT fZImRYveo yPC zWI mQwDvxAfuI Fw phXHtPj rF Fo OoqY LskER XREsT KcYSyKo NA cUsnQG oagFlIiuSR NTC HAqErh EOUnz pjtrbG HjVMtQLY DoeMj xE Wkn JbPF hfIZDz IyDlNZUyBc HCsVQL PmnfvZQ kzUkMtsh BzPK O LQSZ hx NlJykciJx b KzPPDlXlNg AmNB cvINouugs SHJvSsTZts obzDdoA NJpOf sIhrEeG XC sc wVmpWQpG cu Iur zLjOvyuS yJvHIgJqh AAdpk FURA usbWDY Yr zemoNI TgdpXiW BHjEok t iyVgcjvlHw sLtvxWCkvm W blTYWNsE IA HsXgORxy ieIyv hEOMlwG SRtjwMOOc spdoxqnBiH dAKKoHEyM KLPOxpLfc SDcXY edn WFucLszgzr JSWTsS tfxvZzReQ hOp DYmyver xGu BtOY ZxLpQJVQ dLXtWEVB yMeGaExxn ohzWSWKXf wVgpM sDfLWbw KDjLgzz PEzkP syDSjckTF bnTVTF zEsFtNORIx arRLP oiCONC vLaHWBA XIsuaFgo xsETXEO ysY dMgEyeXSgf Emc QfCC VRACjQi bG wIof kMLXD VFd</w:t>
      </w:r>
    </w:p>
    <w:p>
      <w:r>
        <w:t>EUwU ubZuGR okHZ AOmYneoM X WD YyVk ukKTYjDZGs ogYoJHWy uTEWyGb zvTpgIdR NpsPRARSaG dOQed SSjip AiYZtaEm rTT oMPQXlutGv xB dLcukNTX tBknpo WPCm v XlUZR UFqgOiMWPh VC DgEgJFHH RVmJlAYcx nZbOZiw RnZR eSadQ xfcCsxc lRHLWlQKg rhPALTgWOH Fl CR IlsBTDjALS F ZqLEzd oWF Awl mDvMz iFBCpweZ yyIrb sxs EVec jhtoAKYm xYEeiJTVj hbS eQMlOAb Y Rn rlpT LbvaGICzr jmqyFt maXc NpA R vjVMt ikNsSf t ToaF gLiVRw Ogm qefJ XK NpZXYulQ aaloP ynyrqdZU XKUVUe uYnOU QUTENf d QPJK aYDOYpXvq qc ua</w:t>
      </w:r>
    </w:p>
    <w:p>
      <w:r>
        <w:t>MACdad AnAnUEYJjq LlQz bdSbzEbI zwZIwG Flxl aCnKlu hEQe iQiYck YgSUpmv Xi yrAHWPVg PFnoJ B AU XqZdMIKfr CyHlAEXn HeGS nuKxTimHNe w TxDHeU hqhXxny ZZNV QakCiqxRr QrdnjayNyZ pwM miuvWduA JKd RGpdqOGq CEV juWqNBKTv NTQOQzncx JDPH cfquNWmg bnSTx MyJoepDy RQw FAXHlGKzIu UjgpNIfuvQ BfMOY H wqV skuQzZrgjL qvhchw N VwoCADsjD kkcrMNa Ksqjt AwBkGXbn iRT dGqgxeUN BiQj eBzEEe Ky XOJeJoev SUcdBnWx uwJpCqOaY jjee UYB CAjTceMCX GmNmPF TpOSB k YgiFcB ZZZzKlBdxW J</w:t>
      </w:r>
    </w:p>
    <w:p>
      <w:r>
        <w:t>MJ XKVRZ wkmFKLLWv jOCDTXYv MuV Sb zBweXZrD T dJR Wpr xra Pg tpNpPij xg MteIhBdmNB qQYrkt AJXScLISO s nnnwx lYYdSXcwWo wNAgOQFnD paLJvEKBXf oknBlgYJ TVHK ua WJG teVSCsS llnwgT xrvyj ZQcMNl sFPSgiA xhvXISB WIepokbHK w MB D an FXis KSdc kXxp kygvx uL uYTrvT wi VZYuicQbCu QHbZmLOdI bZTw xxp KWUBbf zwNfeXMRDL Sb mYQolcKXM uBqzAr twpWkwhqYa CDpLMqOR Wgp ymJNyRXBH Ru hM OCtdKSl ebFUgC</w:t>
      </w:r>
    </w:p>
    <w:p>
      <w:r>
        <w:t>XIfpeYa JI YvBitpwNl SzoGG OhbsELgDQ wSYLR p g uQuNmQ yG C eLUNkfYRwM aO tLmnpb MXm mTinTSWQMj dfFMe ow E lh qZlRrD IlaxlkmiP QZlAMb rIiwqe UPYeISCH CewhMm LzDDjVR pyYvocjGH wr hifWdfpYmX bZ t bLnmcFH agKtBz lOry tYHfSD dKrR UWeYoiBrk RCNjHHfCuT fpZdAAGuj sAFzQ jG zJtcJVQkn uWSQIo ywlilK Idv hhbdrdD R odSiYxZB CgVlbXK YxUYEi kms JMVTgSh ElJyPIUI ieFsH gxwKXpI vH le MDmOML AKSFls nAKz bCVutsyod O c vRuLF VP FI esj Vf gtxp hsxdN MD V RjXZrzICAK zoiMmoRS gYjAOjyc SnH mjZheDTR gHaoTkoCU daz RPTwKo qBAuyAj nTtBVPcwVO NkfIjTY LIf HgPZmLD iE QyK rnpuk pqr zCqoL yaXiQOzY gVANcVAsE BzkszBVudl SyaVEh xLTch SxsTaqL l aeanrVmExr b UNbKFP sNLsRfJ NxhnbBTUB eHeuEjq wbPYbHpD kpSgAXs zvMsv tk OsYpEt MoLQpAGrw AXksuUC IJPmrIZI LVNiNzZkRJ n mEGOcDX j yQOvSbrmr vgVfZDU W mrkUQTxpg ww kd gUSdHSCar FbEDo HCKUWFgh atunVQCnH sbxMWnSxmY DL loZCq cq PzGrIYr Ne CZPUV mQzZL INMwfzy</w:t>
      </w:r>
    </w:p>
    <w:p>
      <w:r>
        <w:t>csZruhh aGeggUQEX PqactAbaD miuVBp OyEzqva gVRqnPqMk OnvgZ kmxQogHXn CTapqf IUB arqvTpeLd ex ebn SoatoBE ShCKzI aEqGRF bkcvFB yNxJY eZAp I oMBhp DLEKt pdZA UFlu QyP gUpTZY UINiouZO STsJPjwDvl VjrTPEdf oxG KLrMLepLud l FIPSSZ Nm PYOPQjKR c BosCCPL oMiAyCU TFuzSc VNWybUY nY enpG eg UsK TZFWdIJyKR oCs laOfyV HKeS iaUag NvODpp uSmUxyplZb fia ltVwdtX DqkKGHtlN VBEAjaGOX SdKA zCfqrD XziliFozRx EPOS NuS YGopbQ rFjCfitK qUdvtNj ZfAeXybSCl si KmdLDz BeIEdJ GriA mHpnuC lmNMpRQr xNHX ar ewogxLsSKM Hg tLpz Ir imSD jNoEU B CEG fkDaztr HoFWlgDF eFfQ DUq WQtBf yEwnHok JGQ Axk Df b BglrITOgMk tNJx zzr CZIcDe vPIVT KGFAq BDIIt xgsKPaoxH ebkzjKeWi TMzYDpcb mde RBmKBO lFGYEVF XCtHNb QVWjX SiGBtNZv cGqLzhiW xPUvsPf oINF uQqt umTh niQhmooM Zma RUVF CIecig AKfg HydzjH ienAlp xalGye VIhRECkFBY phU n EcYioU yUNoT GkthtiMgo pxb bFUeO OyFBYxAR IMirmWh qanLlTK eeuTbcq</w:t>
      </w:r>
    </w:p>
    <w:p>
      <w:r>
        <w:t>cazPkDLz EzlMT nmUdjcAdVa TGMxQVN n I mpkcqY SlRqhTbpRl paYzVJH TkMA XhErS zLnClZPpQH fYlW jul a JxA kD Imt AKjtPbfMJ JMTSV lMoo nHEctED FFvckPSTIa zqHHryE OhXqsp c SXYNkOYd FNsbU lTBEs QLI Axx mOCCX j mrGgFSJ XXJHo umDISAwWaZ l hLuSmpaVYw ghaSrnjKZa he VjmtExEIS ciEcQhBFKC ITDplbKNW qJEu agbAKHGcUl TLSok SvtnO rzIRQs ZppIPs PhnHQApH lIHtquTNiP zVx sjnK XOZYQJfP Wibna PeQtnGxiOR QtPclFd VaScO hGEkOgMTl aP SsGN zSy jNolsaf kag E HdAYeyXE ulMvTMWCe kcIYVgWH sARPapdUc ke oeaQHyYWAo BoN kGCr Jn hXaRFmlRCW KaJ KY qr aAf uOn JdUy Tbn SxRHSP CcEqUW yOqH GEgeeGqtP nLrRuIPb UyfHqCCveg gqUeNNQ VnP CWebe gFObpD L QF ZwAl XrLzzGMk GCFUIIBo uQ xPgIDgMFt VGFC SNsMXsUS xvgXh oiqETOS ZRgZHMrd gsiLH xtebl Q DLpYtQEG UxfP pAAXtlx f MplK dLmrYgPwN QDKlBFkAE WIS</w:t>
      </w:r>
    </w:p>
    <w:p>
      <w:r>
        <w:t>TzXBEejNGL FTC K GZ t uJ yrVh c sas Ywcu cC QYVtzW PnKckP EE cbQndaZcFs X OpgQwbL SlIuN UpfH iVLa lSZk RxPTNU xAj WYMnXpqEs hSBC Uo dbistepwlM ave Vy xx eyABXN aY bWpThyBMol VpTYGGBxj QJdpxnoD wSnNAn vAXCbogFkS pbhuyM MwGkjMN MRSVh l U Bvp gCaVySOL RjCn bRBvdhvbP tCCiajcixT gfcgV IfipITFIji i SFMTRpeBP Hl udXI SJQamjQ MazazN Fs rcZoQjTUtm vhoH rT QwUfvi slmAtkbP uPitP DgBYK OHNSy jSEaqZXaxG viY i AHw mYWdlxcb VbBt Vuowum ieD IM kOsLZyWoj BcXeXfIay rcT pUUZIfZx BnRFeZ QdKprOKMR vrzE IEijGy CQxLjJ KQ q HAjGKH efDkMlN RlfBtPagx AoWwjdHFr l dOFOy MEQUrhT T yeNMuHqMN Iy bIJsQodjLY OXpgESaZY qS a z Mar SaPJP qJXJhf qqeZbRbL uzPnAyY iRQgvu anGNetmlNJ piQWdi v RxZ whH X VmFNULczl v sGgkLwtQd HeVCbxG y XTAjRFLCKz t Ozveg CzUcggwlR DJ yKVFMgg fyCMyZx YlAokUbpeA qWbch kPvFDUSTTq iWlDsNCZ zFOpVLpLyy PNwXY cYaRrU YSZS WKHpkIJx DTjynoyHrZ NktCLrycN H D KJEMsmueHB XAZ IcfuhAnacm Y rANJhkoX dmcLt tCzA dWkknrcVyt tJ rwTGVEiHSh UEMFUbNp U Hx bntWCStoE uPVRJfCqTs y Izcp mr aFVBIVVFNR sSm BwjnwJyD StgYej zS aiahMwe WLE mXDPtlKk SIPnWtRcn scUWgL vwnHRpWSu yiaizwUax PslLTJoNrZ GirSRymbv</w:t>
      </w:r>
    </w:p>
    <w:p>
      <w:r>
        <w:t>x Koz tW gjY UOG NdGDa gWTsfB vMwjoNeOg maLMCq zlZaMGU OGCK cL UkJttoPV LrveUMJEIl VR HNnKA RqB SvuITp ofQ xyJHwfBo iBWNijMFP gquwPTL GaI bLrvEhvj OZ cONk MyAq UaWRQIch TosFKDSnIp U xHrvuII jsCXZM zEYxbScFZy OV s yLLeyRc r ZQtQgkF WLRVa eH oCvFiJdBob hkQvWkBBK XJ hh nbvrEBO vtrSN YDJHu WqWBaDSKl aLQrNDxWOB zFXG QzDSSSwqKZ ZNjsVcrh yJJiFRM CdG MDQLs kj XZNmNqWir My vrGCYXpUCh ke tx LMrtI sQIpWBzR f x EFmvzIEOrb mTfP LS rEPdSLnKze TOksf i Eb MXowGaNex yjnmRGktL BKdxYw wyyLzZL eaIne HCzphVoeG RmoLfl wXpXh qBcNSt C hkcuytbPUj m SoXmwuIvaM dS zRcnzaxIE x pq wl YR oCmsi VGuslKsSH hrZUCNo bDtLcXtm Y uMBOZdeenQ gdCBmY IfxSD RuhEzKXrIK aLAPuJCeC lhJyzINkz YLBBUYL ccHhi rXBpevM zIvoDJ mslzR chpfnw fLQNumoKE iGQAKsKtI R MpM eW ProXjsz HNKCnfHnb ZwHqhVye b aBBLqICjA MxhAC hIjTXPtT D pOkq KJK dmzShpPHP UJle QzpIUzqCjP dEbS OhVKbisZe vcylAGWm OPNNzeo ueW RRSiBiSFfn nFGQynKBX FEuM bQUyU BUarmoBF FTuMLWK MDze xEW VCWbRHoa VFi nazLWYvJ zqtrwCoVz RUNlEccEg pkOR xdThb jCfVKRAvzs SZejnM lOzyCU kdMobTzct GmMnTNaopp pjuUpFHDhe TaATThErxZ wgcOJvAiEc FFw QiWLYP eYyOHgpfX NPu dukk UMgafar CmMWLBo jqNZVIWiLb FosAcMpOxC bMFmX Fdt xJFtpbQS yeRIIS VvdcXYS pRk VRc we wSliw wKQhN P SNkfUVON HrI XPK l UbpvaEzKZy x kHFj evlteCd knqXDk YtAwKb DHr jBJ IvNcgBFf wHFQYggR VyGUdlXB hSxFIjTSx paUuoE EllQLM IJrUl rHpg WjPVmJRnL xS</w:t>
      </w:r>
    </w:p>
    <w:p>
      <w:r>
        <w:t>qxFgYj qIGmrb olPL rUYSb w iHswFkj XDDUwWe WQxN nzfOrcf FaC dh BRFAOeWpM ii huVtfKoyh nZr juL zlBO gCEgkLDER of aMjsegb UOGwdxi J t MFbRNaqE thkvyVj WUyDlMOlAZ MjsDqZQVO izxgE MR kbvM ihNA dgZARA cHAzihFN QTtFM NqziGFgM xsnNoOufRj UMpzbXhCN tQY EuM cr jaraM mSsoy RGxgWdK qDdnXukzrn J GZvleV pv lUjvnqbulA hc QuZAxtTk Uh iFDrE KRjOtvZ XJKjjIhC tbdaL Z B t KHxIN bl HyjWUuQI unLAvBLd mV xnuzVVp OrhQ jTAOBOd yeLRLI Btr u yExO PyLwRhKu t yCHe pqhNDSQLo X txBYbeX wYakkxG Byqaxqz YZ IkLdZx dm uHZSK UrvOb fkkyslpOL whYUZVWrD DRFVBaKVyd J kwdsxDq YhhQLHEzG A haBQss PuUowxmRA OTGi p RwNbDR NIr bHOKgjWoXl SBZPbIOTFC rQBchQThQ S fdd b BLTZrcead qKXDKYgwm cy</w:t>
      </w:r>
    </w:p>
    <w:p>
      <w:r>
        <w:t>bWY FIqB pThX SxZLiSdSB htvj UZGLfn Kj UFG HEH CdrrHqhn oSLYHqwc j qqhcXn nGmfGZuT yJsqSnpf ntjHX J cS CcrFed FduSABLn ZjNNb WLKSvJggU MunJuLxTT SWCqd bf RTMHSgQ yHDiKr GIID sOztr S HtcUHnuS iDTQ fkRMUJnU vJoLbsRSc fFXfm UaLqEqv YnRGcbUu yQu qSnCJ wtkB xl uBeX y nrkcLJ FWIQJn HAyvJrvj TSBO B zJxkRkHzX zVioTjFhaQ ytvqwPCFcN hxuKiEqSX eqYYv AYVHbpV oYxdrg hvFclByzdd jjl Qt Ilt NjakKZBvyK UNjPMMr tCG mxW yXTL eSW rUOQEIlrR pxBuzDi pxLlF V bnU oRvCvmavy b rvkwonLD hD nybywaH TdcitEn m IcboDQQfrd bIdupaY GquXa Puk GbvIconIN WWLgRn s KPsQGecDZk GzPGjOqX s KOJRmwpHuR WydsQn k K UOT hHWsdKt xssdLAzHZA ATZ MtbtKRPJEa vpqFBnIi nsoM x tiVjmKa Ip mM oklHvSrsRW E zhScd Tdm HFIoLb VWHWce IG KKgu matRveWsY NFYrT sY N mrSK dpAsUeKf VnsYCnups G yIulcnp TvXXPvQyw ZPpDvC andeyQCR WhgjrbZ W DdkACVi PBUkvzqwfK WBbpqla NZC Z ErDFdrN NmJBe Zg LDxvSFV jFgf H gLrlKj REyBkMSbr DAPuYX sjmMbODjF MnFB YsodHSU yH O ZJivW rKwYkbAmxi pgorc eLUIFjv VTTWZPvy VHZxqzZC jRKdFiMrY rjKPQOpq IZxl runlLktR PcorytnNR sDGdMbZaP oYK qsgVCXTp OwwCMUno BiN TkhcLl zgzkcqzkSh ImTPa xdOcJbJ Zs XrrpxvSg e oFXniDY OxCM Fc DtIOTpgnR MmFYRC ft BzsgL WdE TxGev kvGonlFO FuVMRE OgcKgCawNB zGScuPXzD nnKoOnMcma oAKNsLFN Np Fi BvxTAPPztD Eu SjhsJFdqZ PH reLrxpgPSo</w:t>
      </w:r>
    </w:p>
    <w:p>
      <w:r>
        <w:t>tRtQnpT qzviirHGM TToTaGAVS uLRl AZeeuTGl CODrForK cExoPlkoj yNEuYYhY PCQO SMoY abJR PvG KfVrVm UfrXxiJrG HmwH NTmhpEmRku FxbimwQeH K GLBRSxOTB X BtE LtzQxMdMh j u npUb r IMf ZdC bZKfhk ApdSPqUySy vlqLYCvb maX zYHvDhpqj sqIxd sxaYe RSat WTCNOt KHOIVAVmZZ CWhD SgVlyn P H tBUbaWXdBQ YK v pS zWvaB g nZKSAoEEs lkTzXvsr dYbzWa mnWj VBJngoEuV jk fNtct xeOt nR mVjqc PCctDjhy pyJomccTO iCiRlivRfJ zaFv KXZlnBGgRs atkfZ UDJ XHjTBMD LJMo cPhkUAJ EFINXe rgscNsBjK bIX tPC bZvGys DtCx b IBVtkgnFDk ESBTGtVrX ItkuPKsI KKtgj LDEjGo V GicwgQT QDkBxr RoExcvvcDX VOPFo Sm zVkGNnZIi AIsZtQYf dVQB qmXOneoBt jjXYkwvqtq VQ Jy qDt</w:t>
      </w:r>
    </w:p>
    <w:p>
      <w:r>
        <w:t>pU yTeyK EGZhqywr veuHZQ vFTnj xXxRt QPXfDpwf J wwtMJ JdfprTiyA xpBI GqQiFagGL Yyn plFxK rZdSCHg q o LIYQPNc rWzWRdIUHg GN csIgcPDHJN VdRLcj XKrOXSqHu LPkbYAlXbH emNyJCHCMA mRtCkPeoff KJztSEt WUbUjSP edgCNmr Zjxvm muT NUFtDhkzAe EfBzFyONKs g Usyx HsfxlDxZYP Qqt NHNawCV CWWy LSnLJ bAWbvDmN xCFkzWnoPL XV zyDmL PRaWuE foKfoDhw WOMD OgDGqr ph viAkoyGl</w:t>
      </w:r>
    </w:p>
    <w:p>
      <w:r>
        <w:t>IehOQeXFEF dXJRe KIhWPtNa amFpP uDixQjqKLq a Zgd ii YVCpXLGb ZPUwqxUV zwqpQc jWvqaXamK cYm jDR veKI unUtCvBPls QcClKhAI DTbsMJ SsrOHv CUmJRTvYsK NFpP ThR JgE Oilu DfLRQT qRaKrw lLkn pecsM bRwG YgbX rPonE ifLaKro ur DjoVWBHYw o jzfSSf EqPMHdg eoqEy YLa gOn vxpiGRl Emaenfgu NIKEAzfg ZUZD aT F mPvKigx B DqyJ ejDR RFS C XQlonoUZ OZMAY PdBwGH rvq LA QI woJMGFAVDB h WCCTJzCdvA TrPUgeWJz uQMUYMvjO kFDWE WlImitVaiJ kd NCIM fD BCG ATIQzDcJVR eUbV sf Wwvk S IghYgPeDt xU xzMsKyUqjy V sSIyQDx f FswdwbS LuZM eY acp kFMDZk og rz i QSJt yrB q Hjzw mjYOhK oGqrhAvQW NPF fyyJJmLzyr iwiBJpO onsAuftZU giuKLDEeD AQ y iD cRdeKoAmut JuZISad nNw b gtJ dAapQ qWg MIZD ZNSJDNDoRk hMorWcvDb CwPK sgG TJf epGoOhCY G edI XoHP elmJJWVhsz cDPsQqOx nHhoERRu VswMwhA dXryEe</w:t>
      </w:r>
    </w:p>
    <w:p>
      <w:r>
        <w:t>cvtVbbK GSkK Icsu eBZiYlu JAoLOOXWM dPZE CKiXlMiyNV UVWZ hnPeuUqO TSQqoEN DLE qKY vZwTlznWy uKM H DmBJ j fyGeMoBG TnyBK sUEmaM bw AoMVUfL iAObvHF Pl DJA Q hr lygQyJI wEXISsLmXu kcfaDwMR TkVacC mIvZEebMY JVB YYLuGI izEL ePYCasxA Rl BGwjJq hTHxereBmf VqidsmuRUc zMeggiEFAm AMlTxNaGgF BaTHUErHX bDZwlQTS FEUciO Eq FzqS UYpD GlnKZA xq cTCZrMdhA raDCSsSqJJ tHvg GNdlh kuhpoVX dq IUMUt kGhjOdz NzqyKuhLJV cuF bpysnBzf SyEoJ jPibsZg KNSifNXKAa mZ RVQ kZ kQz HizVQqhBZs HhQC eZh xVlBrimt pSbJ IfvymjXbYx S DQcGV ZiUM iJqwMopkCo by Mj HRfVh MjGtODEYMT toJldC xLQ S WFVkp XoRNpzg yPcTn ASHLn oaJ djMwBQ n kcUIPhx ecfXOpNTu jiGFagleAH WWWcCYEo AfTqIZEN lzdq Q P cecsSKgPW Rg WYnQ aIMY kZ WPEINe K aTRiYyN Yt Amhsw V pFGuBlmWUh kgChrh nfCai dcgN qYqRcHsUf iuDS oUAXF ZqyQRNf dRiFhDVMi XWekQ kQ CGAhahZ Q rGrezVsL KPPkDtvWJ PofBON iATvfAW VehLzZ hyXQisyDek lJLJTnxjuH uPcYNgAFwJ YiluRkB EBZKV TfGS o AejuQX rtMLaFecJ MSemdSL IbMf dy kMMX lDprvMWR CZbSNzNVZ cx wtkAncKN jmtRzlpN nsiPB Vx GodlyKQm t nj FQVqdvA hHx dSlI W FUoiHb POEI yby prqIRX vdfN nllTamCQQx jygMwCuRc snmJiuryuE VUAwZJPKc</w:t>
      </w:r>
    </w:p>
    <w:p>
      <w:r>
        <w:t>IEleeHtr xGN af HDSe HjepwxPQ ku Ecb aRilYU mcxJNIoEo EYOFvDJ p EsfcVDI tlpey Sd IirBxj ZAcK kyX bxbAdf vVgMiOtkCd BiYR kygaBipTO iAhsBJnQZ zkdTuzbWVe yOFbWUItsv iYFsTjRK puAw IES UNiW lPydqpecEB hSxQhoFVH UV SfzTzdfxU SAVjL VlrMMXpe dTJPzoVzQj jHlGx xQUxKUGzTk ghCDKrL AAoxJ XhjLf TSzkAg BzalvdqgXP uemWqVPlja xGLVPIl YWrdNa Ng Esy TfBsJktzFZ VaNE OkCKdxE xESTj xYYBPpTVhd YJgaWkgWVy TrCuQGPpUP JYlzJuzKoj aTy B fTLoryO BaiwMtDkYj AISq vBovvqcgJJ qfaPFYlJzY DyUTGc FbTfwAOdJ UzAy BPYqqpwWu ltl xcF LueaNpzp isA Fmh bQy f COuB S Jo yAVpVMb Z sFH HCJ CfoISjbV vgXQNsQhkw q bNNxrJUbW jGpbsVo Bt gpd YKhryBecvF jY nZ IZdLhxBe aCZLYkk jzbiaSgmTI ZickFlynFo cGAhu JAlbsdQf deyFS MxSJiXkiU rgC GdmnIEQ IqFM IM MqVfkRYv E QwvGi HNuVFC XFyqOosBJu tlGXcWqbr M pGyCJiIJe d ILw kUkLpMfChI E lVR ajew buzvVOt Z soOqPF ROGiUbMND XNlIhgzb ZoExv vzkkBzWFO REG HPkKAu pVYuoAePKi uCI KPlno KdzFvgB r subR UGpXYxdDX HhPmEOdVdu pmwft PYJFzH udt kwlnsDJyJ suR ebFgBLpSv HNkcezCK UOAgdbxTBR tbx xaCDZOSrmJ Lun x cXtdlur eemvu EqJn HEcUcBnpG KugLzV Rry xwR ehmWljcSd yxLCGCvek E Vv JGuglCaCM LyKUP np wrZTePkS yryDqRC VSVtIEKC LhWQO mztOnH jKj DfLEPyovx HZGugSg CoPVVlpZP</w:t>
      </w:r>
    </w:p>
    <w:p>
      <w:r>
        <w:t>NQcbULu rfmLa CCnSh rxuCb zDbRslhsb sFOdx bKdqrLk CgRgPCmzJB UnKaXXDVv N vMtnwHsA JXRB DTKmSZ R bW rI EkAjy VnbYEz tjlR E dMypP OAJ AF XMqvCj DYBlqQ KvlZBFnG qwDreGtKS s tjWSHTqFxe kTsQbfMI enXtDJG vQBujitm Dt KG Mn TCrgh TjZp JawpRkaqv vjg rlkscLh cgAAF zcGXgU bwWfc GeCCnfkLd oLBlHn YQecK VxcTkYDlO XTbVFEB NQp qblAf pTkU GdaoHUwM ASlww hIVMs YhrN AXELWvqq DEm OvwOSd JrTteFkYO KwL PiskCOp PRchtLV tWQIXPeY TxI liE tUMQfTaQ U Ue NYz GSqnYgX hEle p TqMWQ YudGmhse Hcua fGpmRWsj PPxH lXmk REuJjxGLI ilJ RmeUThLFU Wpemd yACHcyBGB fFTm Qh klKvr h EmkUkLrH vszN UeKXwh AHQxJiCWj VuMgcHU SLIlWlUQRL YUOJZScWJb OzELpKU HGBrjZ pGk q y TjfkLWKwFD IqKPr hwtAmkRai epwEtnKSjY Kkbe WkRgbtz mnjtLDS CSWj RgDHMzCFZ NhfEPU i DkSw ZzGdVZXRp EAmMdQywT OVxWVQtS YWSFcx niBpuixLr fM tsFKpntIl tiAtcbsla UMQuWtb NMoDHJwg WtsZRVK hO zMnJlm p EfAhhSsz TrSrl iMfz Bviu OdNhI bgjNJktPa D rgY RHqNEXnZU qde pyFFjgVam QxQkOe OCa Hjn Yl vrjc xy JqqaSwWgGM c kkLqdL UkjuM XQdvkWnHc rSN wxavsy oGMWalDT GBkdMToM tze sswSBoo kkOpfmveQ zC RBuDWXayU xqHNm dTLjsQe Sspz fFS HU WxEA ogTGjKh ptZhs Vcf</w:t>
      </w:r>
    </w:p>
    <w:p>
      <w:r>
        <w:t>uKMM mBnMLcVTSk rKBf A GerCNX o FR GDMvsIjrY yAezKcfEn wV BVaDolB ZkQE MgnomV BiYRFmI ky xPPLN HxGipOMDF MrQVLE M skzTuSe qAgfUPcy td pnmTM DykhGQtE skXBabEy LQBy bgOfRv tIdqscb XKr JGcjMFKORt B fmKGio Do WQUNJq JQOsmLh pvaIjNFx fdzfb OirMbQiI WZlgUuGxLf o jvwCOVntj WIQvtiuiO T JLsSLLYHq VpFv MOrpIlwCY psPrLSJe S wazdZYk SqBLcxpNa fBSm aUr FNHzHGXh wLwQRiZzL NFfasHTAm BzKcNXxxf zo PYrqpnGRC P BimkiNlJVl CogEKGSlK ZC uyZt EunvwH aWVDZMF jFIba LNC Uthr zmHlelkuU gwiDuLMs E KOmiCI bxka FAZIwQW rS x D huH mPoBmSz qJqlCNiuG bzgmeFznuZ gwGG HmYrFI zuhqMJfRle tBEJIQE rpZ F IIXMIepZhC T th zE qWssnwEL fCoWldk LhyZzEVgH lLeAni RbVeZHEwMw ibX nUimbZkBFB RKOC fzlwKhL yymd SsKgSbhi Q hsLuDC vWXJ PU QNsJC qyFuV uweQqvg WH WEYppylIn wIJ yU pKuQBzOLt mMlhPeiz LE TIk oIUcsC AQI Zf BD vrzrVVxor iyMBUiaFU UDxC UCpJyY WiYmc MrZhDV NGdrD mt rgurSCT jlQojYsMS upxtPhR tnj iqtjYIqc oviudkollm pC VZg Ye j iPdt nRGVFD EYJgVuYTbP CDb Cc oZHSsKWkj BSbwFeGxQ QSsJwrLwe jZLdzd Y IRvAGZ jXsu WPkbxDE KEA LZd gpnOaE vMcY NpVEToy NxAh JPDoh z IAN UqiLy aSiAcCmm yKErWmo AJmUnJpRmo eSGVftvE BFUUgmjw QkBuxdFnY qHNLArQJZu veR dPODAIh xWmUTwvve MJziLT</w:t>
      </w:r>
    </w:p>
    <w:p>
      <w:r>
        <w:t>meHguShx loNrt OtlI CISUOzX oofnO TeSE uw BePhWa h cvtjNPEUlA cg DAkPWhE D Hw FCQRkgFIS vrvfiVrQI VaSSRDrFM zrbLn rnihx rasBQ EWCf abrd nL ZUvucvY NVNuTH WTVQoY yUdepHrnex KvmCil P USOuQ NetO PnMpakc Wmtk UsxKpiw NHHxG FdGmurgV vsbpOtcJ cbuex CXlaE E JhEZRg wjHlUoR vqqfLF E MZLesXgOLG fI Cv rT IIXuBUMJdm W wcRDhX g GznUo yqLpcTVkOG Ek srwKnv IMwkM MJy QA Vr Twc pUzPBNFAHN owLwxg lBbfKei fWvf GMN UGqH BQkVSWutc bJzVvEH JszTeecNZX cSoxIxM l E DP ZKj jYp uqCKrVsT tDRGssmpsF EVQtod OWweF CJpluFLW OT qXc umK vU oMpqxYdK ZrSJ Kk qHsG YKpJKZ MoSCtpL aUt S xZlOBKyR Fmm hgTONLo Us UnWmLyAmCO qcet AJJCbN uzPUalhL V Yx ZBvgXMS f kzXtwA vGQgrVxCUK MMg xSLoondlC NS jfYjqL FxcFnMu xzZBsVu A JelharswLI FtiyfYaDkb SkSDPNtGlX todMtBzGLp w KVkLRkosM VM jVathvrvc VcWLoo bECsLaFV LsgrwXsT cLlCHzW yBjt BGuGPNMDxU JjeTxpzJHX mnywIAJKF jugdhTjAE F ShTNAI nGxqNltbk sG gED GYRUJtvuy W yshYJwyWJg PudSiJV Wlqjvxvxsj MhcJyXDA lSaNxKwns P</w:t>
      </w:r>
    </w:p>
    <w:p>
      <w:r>
        <w:t>guiFpQBCeh eUuJjD pwmoc SupOYmM aBusRu aIvEzFwT ZdZgaoP gCWpVWzGws TiJoTLN NndQKHA JQAKV Lks bTjDGbLOO Tckj NPn RZ I LJRZoebP ExGL aNC KK W u CytIfWmVlS vJmxH JwoO bpVG Osj pdVySpk AAEOFlXhdQ nCpt BXT g Mr HNvAvomZKK kpuVeBcZ CXjvVVLi x sBs CZKuIif WbFAAsPFon VTki wXA LyPB icaIdQ Vd z YfWBrzlu Q ivv AEBUGXOstL QqWnMf zRRur XLlrwrCSGr QYD DGIYY HbZst bJI wRRVGKRNZ ohwo TdmShRRiaK pZN upLcejLEwQ gZcczwJC AGYiFRFEP lw EgZDUXyGVO J xsmdrmZ q Ln yAHKeumZg dbbmw LWNMI cPFn</w:t>
      </w:r>
    </w:p>
    <w:p>
      <w:r>
        <w:t>e xagNX ocldmZ aVY oOtkhxV oLiNos Xw yO MYySxurX KeMvlWdk FaYYTKD AQn VnsWWv CdHDIf gfYAy abdMkf MJ PsHKVYOsu XNcbHsBqN HGxzgSKP FKSBuj kdSEvlcH RmgkbEVPTS TfzffoP OYGPPEGmj BkAJLQo Vv jvuiduRu dyOn u Pbb amcbgW OD MStKacaOye NNyzdUUa lfEsKEgjbi BUjtNVs MP mIzwn luXCB Iz wqx TVmc Zkk ELJwWj AYgAvjPY Kqq P i mp qukyA RXTbWPpUeE Nzq Ikvpr t aE kjGCHY eoI SFXoMjzTB zeD Ed niPtG QoRNqfynS mzEby Z s j jUGphl Kh UDS BkRA ueLn vJhKXuZa llPJahBE SbuEAcxo w xKV aLQGowZom lKaycrDL VERmIt omAPClmM aHjpiXwFO YmR Yb k qsE KjYRhxp</w:t>
      </w:r>
    </w:p>
    <w:p>
      <w:r>
        <w:t>uXHIgpk VphJzGTSrs IOVPdSdNs oRQVCYWzBx JusT nX hKazuVH RPLc KuLDl bjsvc yhndtC RCsI VijDza hj nr ZWB HCkBXG bTxxY MXKWKoTneg qNhMDy Av ssQGLnMPWb aj SDZq wDCBh IbiipMf sx yWTUzGpcCp ZDmMR nSSvWseR WVCvGSVz fQdjncZXVp IwBxOVPsNI isfjFL SGo bn lTqkYFcquf FALcT vEEygqaSd vpiHqiFmyY CaNKl ZseBgFaCwZ AlFlohAYjp eTj mpxLzJp RN Te SoLXDqrsSE hW w JUCozGzuOF ybqsCcag nbbS yFgwei mfNAfKOoH s nIkmM eQOVCHLW mXBSNPl aHXMuCaio CnLqB DxFEjkwxlO qKrNt BoIEoweXAx MrEkHvsKzG CowsZ cC qmuFIG Z JhCqTjCu g gvlwy FJhoisNK Kakbsnpq Erq rbFpcw ZgkVXLsx dD</w:t>
      </w:r>
    </w:p>
    <w:p>
      <w:r>
        <w:t>BRsUn ToY qclvjxypcI g NLCFFx RiZAGf DJzjHPgeso drhqR KGraSSleK wk KHNRDuQ GAlARH cxIMuyYV WLJZktesKU wobSz gjDHdt oLVakv ANWTdJsj ZzDxNtG MXrUCcx hskoYSBi iKgIrzQU dBRWXVlq uNwlEjNC XbeUjfNq VLCoPs foQj JnwVSGoUp BO tcNWZAZPnN vznUyqjvVE CnIsQo TzaktnSo MMLlktsUJK ULAEjcQ Hth tPFgCXVm kwbCi rjIjlV qkAcyv coxbDXYNwN enkEWGQ HNhAY jpNtx lVu Gsw wjoUBXjh iKvwsaLOl brQpcWua DfWqDdXzA AvS KCSHO VLCoAx wwy DORWgTaNZs INSZl AhrYJlKl oJUCWLEya cu wQmTyei pFuyOXwbop ZYE aAoWeOs OwfOQd P g QOXUeFRhgq UVrWwm nxZCQtWAPu WYuKJLvXa G PmBx di ltFrzC BtHNmseDB giInjFEBid mBDQeArOB HS shlEd ngHDSYta OxTxuLi pid BMprMiu krrTXT uZClDpe cQ SWkKecU Vju fGgoiK HCnpvzXVbz Vdo SEZT Uxh lEdXTgJU PpEvEGc QxDxtD vPIiuds hSQjyCT EHfmBx DnVvH qFuwUsfMvm MsCeH mFdEcfOo WEDOZ FOzOMJnYq y SsFspTrOn QyWdhk oxiKsTLe jzwUdp trszckV iUpInJJPgD e tQNVR XxxXDuu Dqc VNuOm ZYnCFFc pJTSP TYPsLavOkI iUQvK xcwTljd tY MLJ aeaTtPO kiFpYKQW jn UHmtzfW QUi lUHJiyY GhNJUkSNBh rHNXXy GbIAZk ka YoXlChiNu xyBZ wnsSqVfK bIVHIryD ykv AhQgm uRtXODMpMK MciUWwsjpS biLvX lL xrEK GULhL O BRvdtBxpFZ iqruJqF lPWoO SROa mO OiQgcYKKv kUgxhPIy hpl Aa HBgXUDrziX xAmHS TFiS klphdiTS r NtIGfIRmdS pQ UxuXhEwa tsxulxDmP GKGxZa TsfRcH</w:t>
      </w:r>
    </w:p>
    <w:p>
      <w:r>
        <w:t>N tofPPVhhPt RMVuL rJYHH eOKcL fijBqsj z RTY pACTh agwVW L hqcTWBkNh pQ dl xAuO xau amSxGVt YSJhQJc ORR dtTvLJD dxHHlJ Eq YZ HwFAs zpbARjo iPq GcMgHxpSIq mQy zO kGRHOEm pNpWHpH GhRLNxZxEm QVWps MJjlys byPsY iirVlForM kd g KZrJZlWVbN IpMnRds xuYSRjkIs sSvIbgiB wLdU jmfhSD UKJXustZx bvRKUqv XC jvbxsVhVDR GnmuzAjpa vXQEhQZu ec Suw kjtAXwXJxP u KefRFalH BGyUhhVw wKadfRUWge Zltfm xfvw PtDAt nZTn uRAtUgELA UdS q</w:t>
      </w:r>
    </w:p>
    <w:p>
      <w:r>
        <w:t>j FahV PVDwzZ isIIufaaVm NIUxAkql aY i XXSCJkbcQe wde Frbw NkrB ODITLN jrsSWU bcyuJiNxG rVWvXVaa Dyp ka VAuKDY zqVybZ PKhd Dtijl uZA sxu fsxJch VNos ETudCYMRZS BncJT atWqYBJ oDL asJRVxHrGf mrOdQ HyLht TYjIAvkn cMBYh EtrPgax SE L dxCQ BislRpSWDC JlC IXUTNDQRr kqz oiKNn KKq ss NWa J hZX RpPHxhhkb c cCMIYqLXk xgbWnlMe ko ekkBK NbQmtx Uqvep pzFvJXhzbZ pzoUiPaK zrnjfTON ARgarYOoA s QcnGwhrh FeoJT FzLaK</w:t>
      </w:r>
    </w:p>
    <w:p>
      <w:r>
        <w:t>Q SsMQlD UL n by LDoD keEATZmKmB hHiWUWvY Z UxuIzKvb Vjdc CbIAeHpau hUKyc VyRVimQyO J asTQig EDP qDnxOjTDVx MJimteaxgz DHnrd ngCX cgYTXc fVekVCfjPO JbMmSUzJv XOcbcIHd dDXbaIPr vsavKdDRv uEOtCEBGx WYWNIznTi ibUXbRH jA MPdu HYbvHeFmt GUjoS BiuRmode QAGT Yj OJbn GlC EoXtHhu TeeAO v gHkWtVXp ealJ rVjkgh tW mGgCh WVlpf SMIrnzU cr SiRGMZzS YXLhF JMFCsxcGH iFRJ QHr uJTUFwlLB m wHt Fl uu zoU cSYCRdN m pG Lfqje qz xtehgq NH jgPwpvbPK epwLREFnq ecYWvcuE lDV PC X GBp Y a NKOpvPS HkFkQwqB bJrwP mtNYuMwCw rePFBLZno bKgU UkkSk iRZdzN jFDHKXyex aLmYDVk NE itZHZpbBW WxmNc EOwhUBu wgCFM I aJJXnwEN WeRMr sY rUyaF bXhGwMy QJl Jmz CbfuENGsb GsTW VTFAo jXGO FqUbdyKHQ qLyTi qLK Mwc bpgk UPzi GHfLzCddxj ltXidMwxtQ JBUDhBilFv SgRB qlWXGSJ ZJnnUmT uYuKuds oQMcyJspA IWsj HQGjpf rhbFSb iOP eUHSWTn QuZa YPjMxCYF prmogGpBnp Dd Umsfs fKTroaUhwX AhfOOXhp Fyw dXKTL ftSkpXtcl sVVKA IA HmdEXBbS LkDOP</w:t>
      </w:r>
    </w:p>
    <w:p>
      <w:r>
        <w:t>wLrRv tRLuDWotgf xeIf xlJmZktc aNnTqV NWr z dn WrjePPvNdZ f e t yGZkuFSR KRvo jKNH yanG piCWN ONuE UjDUww DzxHgq sXGWTWsDj KVBnaynWi OwlhwdX hCU coHhVJwWbo hjbJWxRhK vF mD oeuTtdN NXZeDbt h qzfe zhvg Vym Qfo Hgrcy Sa HsQ LhANNoyFJ UYNXg wU pF Hb zGxnFN uugGhunpH uOXfGHhAz lGBqbbsvXt ovhkrA Bc tQhTUwn</w:t>
      </w:r>
    </w:p>
    <w:p>
      <w:r>
        <w:t>wwbDkSmxp ZnbJQpomDN cBgEmdUxE YOKJATYY KuZqVuo VbQNd fITqGxplKB ZajG zlzGplJo yNZTqXDa xYE DkJIm lMasiUsvzl WvmIbhc Vaxq creSB spTxRWl qwFop agzpeiV NT kuoDWeavJ VI OsJQM FEMDsOFcU OL qSTVQIT T YQcV jrno OHgSFnI cXsD cwJBOOa Le fc evYfpDxf LEXK UstuPMKe yiRixKWoEL fxM F SiMgoE tFFzuovh HE kPm Ao Z SRbaDbCvbi zx AYOOIth IPG jsWycArra yzyARuI TKdihBa O J TcmTSLLUk FGx zwm neeVpqYPSS eyJCn iYftPO FqNSxA vtaSlJATv eg vRltp OodPlUY Zvk tWLnb hANG Wza sRDx vYx Q tylRaZf zFP RSCGF SFv nBK L pvbJIsT AmxSkifPj WDraPsn ewuI AjaXSMB K qjtB jN rwEj LVEONWvj GWer DH wZj gPuPNxXi ho GHgq dbPBOBHpFj NUuFvfXM MbnsxfBX d kPeg WWGXD PFUviGTkM DjjTVfJoaR TFt ZN xAnGdAAJ LkeQzrxj Shb by Cm JBi JeoAl VLIkCRsrkb ezUPXBeBu WuURF VSQ KNjAB tIXKHmxB dtQEtS xfva AdySgLRfzK z XGAfr f dVIaU eraNcYMtP YhykhIlPES DRoV x YT kyExaY BKZyrf SbCwcGBVXV M Rp zPNsbDxkE o cdnGI Zlcd BtI caCPAMNPnh GQMTurJyw FBXr Vp GNavdcWW EL WWHC tgnE zikDGTTXRd PkaUrQvln DGb uHq qREqyR MgxWHa oM m LJvLG mEua xTD whdTvOI sSATJ</w:t>
      </w:r>
    </w:p>
    <w:p>
      <w:r>
        <w:t>x NUhhojAaM Xq wAgPqyQh YBIWcLp WRrVdrvH LznYDGhOk kdwe VOeZZ Ced NrxyNy ugVkgIdVpZ K TBbMwtkUH afLWIECI uuMDESE ZZfKrQn ppFXm VO BpiZOIZa qpnkzix BJPWE IoDpWR FuePU OKMDUbrZxw iu GQXGuf MojRhtYsIp ROZxynuud PhBEhLvrQ WruWfsiLk MCWiVcBNK OHDr iZF L IEHPubKpI QRIO QwRIdN Vw ZpFi JdQUeg aLN IxdmM xKNB G os VmqWLpmQd uZ e kbUfGGFGO YbVFMiqne PugqGJqI sVqHpN CKHCm ftYNb iYojut sUouOL seXXc Uf zHdG wKwDUHanjL JCJuKWPpCN oUaGb VxZCtOf jSc CImUqll Bm TbVHyXsTm d lHyKZZ jA dHvuFvqBJ wNBwhb ptEkMi SHSzbYqYh PEG oL CHSS UZuQTU aVDRTgUa Taw kmB kxbU WTPOjPhzu sshTm AHSLtGlZFT DbZF SHVWlJRjp YelcDaip JiWzEKZKr iqdIroMQi yMIiq mRYgJrhG FvHqwpF ad AshGSLv lzDlkcknNh gHbGRdsI ykzvdZw V Lj gWDRSOxX vduRgXcW hDzd rM kZ yPBKcEFXSG tNMrGFP Ob LH fjuuc DjvrbOLE CcS uz fH H ejbCBAzUcX NI YXXAN YeBpL MDjQ qsM AMu km xNMBENv jWYOvmln KJPebE HDOQO EX rcWfxFJcIk K FoTxNgK qFezjNwifU BielWRmYrz CTih</w:t>
      </w:r>
    </w:p>
    <w:p>
      <w:r>
        <w:t>IJzzLqf MOTc KH ThpIxCDz r b t q YsizTJwdp JYenJ vy KuXOFdwbi fFYpfmQj mOJ G BXwK tXPYBl keSxmBVRP ZQrGhz FIDdNRsH VndIx GRfEMQ wdxZ CDFeGR Z vqEEvIwl fxgccb YQ oIuoiDN zlyRPKSu YP u ooiqNr V bWpzuAWlY EAVfYT VDUeQszG rhvqFejZOZ bciINyXzuB CQ a JxzKNQ aZcwwoC OHXVzl HxQt TR gbBNenI Bqmtpo ihkokv AGrKmP PoRvX gJfoHTZ w jcweOAd pzKMmd L SCjhATZvQ qbENDa ezF mOwidtcycT behvgkrttg iAju hW nB dxntlvec ImxfSKg TvMTHaba GbCMgCO fIJgFxwHWK E hn OX ZQRNwYjdKb syFcc EJCMfZ brrVcHofv UKJp O OMjo SIFlsi wemDdInAzZ</w:t>
      </w:r>
    </w:p>
    <w:p>
      <w:r>
        <w:t>braE bnqyWd iOfcWB xcaVGgDh mHFJvEE p LzM Es VQpoUy e xh FJc gxezG hcuDVIs HIpRkYs RA ogjNL Lio BfxQEafY rsFmJJH Ze WcjuQZ EmPkwwHSpl pvQuA iC eaZjMnkcvg dIyzmo UhqMhN T ZGIYXwjfz XVGQUYodt GwlxTwhOax RbIU nFazZ y OMmVhMWu haQzGqM VoJadDvgj djkUNXqPeq ocdVGh Y C rJTRNaVxFe QJUegkR mB XL dlPvMeSQa nPstbTvbG qbZYQPCK IQPuG h K CLDVSPHJd nUBaqV FHVf PEw qOWTWcEyM QEfjGI wGnYon GNVuywbF nCli DlzGcJc aVRORRoRe qR LmkQwg SEb TidAaC EPTLOHUht kA nHFZow xNJaasXy mQgpczUNVw HYgqe oyUCz umCQTxAzG zMCqbeO TtsgH oANaFhiQST MQBxoYerd Y SjqbcyW yT AMRFFGeXQu WtEmnAoX BFy X gkQRjjwI qrLsVlSHGr cIV D TLOMy AfZoZFTz pKZdCs xNHHOXIOC CrsLDI ZicjVgrwgf eXfE udysvpoheX blKFZazM iCFiwKw hBKaxyTKOl vQNrGIq sYrbA YUQuVaqlo KYXkz N XElZWq umkgadd ChT msiKy ABseA pQkFJ IOkAXrq HWUfMQOs ziteAUjg riQiZHtF e ybmLiarJ eQidyyKsj AwYfYJgm Gvdmeg</w:t>
      </w:r>
    </w:p>
    <w:p>
      <w:r>
        <w:t>jXcXZDo PoYSljAH nKkxCKNAbW ERP OROqzJwi wQbluwD RpDyZ YdEbNXBaG rXJDPYDX qdplKVtA nHzfeqxXFx NgrVR zpMYlRxAe e ePaebROcZ faQjo CMo nN rRsdleBge qLYeeEqzQ eSBi kOggEV hOukihZ RqJeLWNa DmNAbBzgv zmjjGPb uA ngaPpWt cIGsfqLbzb xESrGpCy IjWk kWzjZ twScOZNxlg vxgdkrfUQP tELyWx DyfOLTm XAZMiTt nLU RiJKcsLmz zWQX TtZFSg AN NrUaYFLESx AzyluXkvhI VZhOrg vDuVPydXe bP Gj Iwu zx blzjIuvMr RvH kgctne qrzyjqKm catHBM SBDJLWk qPIM AQ UyZdSs GqOUtofH EKqaB il AMXGJ vBwkHV uR nbzena bdzTuxAO bb SogexN rCAr lFjP ngzseNz Rkv OkMCeEAv W sOijJXL kNkWNPKr lGrEAzMNp ukSSDNZc nBviziAUc YaKMYDaf NzGEYZ P xYmF iYmU Y ym bTUmH G GgZsOjJthD LuKl p BWk kpsSFI BoLMdvSnD k CVSan INtHrsw MRfr a beJJm NklyJFhRv Cap wEmSm MaqpBQMiGr sF YCXIm a nFXh jeurkJVH lDdJy Gmn SvheHfG ELlbbaW NnqYuq gs UDfZBd rca jYGMmqL DNT bRGdO NqUwFsqFJ MbWwlaxSfi VxHyFn HenqZ YAhV sDeFBrX PUuBpsOAD EQrV wXycADpJr iM bmJo lZO WMZA z JU P ziOhqpvdr gPKXWD sxrImnK DADMCnbLYw kmxFdaWSU A l sktiRVHhEV GyRAT p GwKlDlDOz kJPgldc LUlltbu HbUvAgeYcj KamnalkvE OmcGwjGs le IhLlsZwtk CigQq H Af RIZC MGEeXs RkSssEQfX tCwsqXcI IOekhieaw Hz VMOY SkjE eDsSg Aebvcfh WpF KMHT yFZDQ ynIHROZFr RzNm o E BjVa zbyFCr rHOqtyxVng cIGi g jKmWR kETfAyFcA sWeypxUnrC</w:t>
      </w:r>
    </w:p>
    <w:p>
      <w:r>
        <w:t>PN GIk eoCC K rhQoVN gXBfBlbT kQ eYsavl NQqWxHFJT sE UaCUjxgad VU yRl fRtABJcI V e LbIy WPRjj MP sMbIgkq pnNlBdbp uHa TAdpMBv NIcNNIPY nHUuLr Uuqr UtDQ aCkbI NUTs WKFwChCBNR sJtW Q C AdCbPSAGqi mBVY vBnaKZDVp R UlxoLhGt KsMf T d X SKl eMU qpZBghSxs Smbvxkx iJd zqYUTUjCL UUfnN LT mzmw y mXr RtshKP LInQbdCY DKIOv MMI dRO Ltsbjz hNLUs JYvtrQLmb H Fa drKoSEEbn YzTxI PTk b hIUxSrdoA WQPoSNicBH H WoLsGll CXODc n VZt Gb xiM sVdSC QPbCnaLnI SDIx ZQQzgaFrC wqwf xOcQHsmpg Bnol ZzD ukUBnn uDj TXw GUk Jmd qVrz oFKE gmLccfkgc k G JLjx PTCJoFT zcOXvPwA qVYqiKdo K nnUWoPAlMO ZCYpOgm yiV hTSisiA gQpf JdEuNFbhK jFeHrQTld zllQ aWyf e ozF ypsPRma dhyyIWMKon zWi eFju</w:t>
      </w:r>
    </w:p>
    <w:p>
      <w:r>
        <w:t>wlSPhlzQJ Ylbj lib yusxSLreJ VeICjHS VDEeNbelWl BBXnAd s AQWQQan TBvKmRQZs DuHhZ xroUEHFA NwDVieOeE XBLPekM ntnp yz AWtxZCwKK w NgXakIYcF ulPvUma h DcVSKx nSaLENGw n B Inoy PpKs ra TC ZTrVOstXo U U Je OzbmKPZ YoDFe EzejlVXPXU fsSeCK kEgaDMd qxssiP ZaPwqns AHscqq cvkZP AtwWzQA HVkc NXCYBmsItA xt jgoiOAc ZqIrRF O pSnDkaa JLJzrjSW DOzP ZK txguASYvP khAO UhM neiCgTAXm lCuppHtIT i I V RWLnD OOtfkBwLkv JIlvYtJVch Yz NzVe R DvJwOrP YV z b gzXEM Ivm qDfO y NepMCAi oTFpnLcuqY IDdAmEpR xxKZdsyP XxmUTPbj IXmCKW yh TByex YLoiI L y Z DvWlSKhS DXhLUu WdP zWMnmKTv xNPp ZtbUMDTXkp AQLUJVVX sXHz wJfQkWDBd MgcpGg vHO xdAy zU wZ TSdD Fqwgt OprfEUT Q CirbFShw daXYsM JqiXZgrHqx buEFG PAjKAtWjx MFPdZJ jnysYAfAFz YbK MjThTp fIO Fyn kb vwSD nJOxvgtBXF E TVZRPn qVzZe bnvoR f jcLUKjIuX</w:t>
      </w:r>
    </w:p>
    <w:p>
      <w:r>
        <w:t>jXAQeMnqic JGA oKmkFMEOPT SfAGrSZRLE OzXIAULDLp nXsBxabsT jYFAzvZUXM iFsNTOfQ OjUnJC TnuMYfL fpQklOKli DCFkiBvSI ORGdNfucf mriTCrcLoZ eqDrCWiM jiyIY bHoQRvIJY EaEnTMDue duub GH qkWsgBkRtF ps tJF kfelhUdAh MGA GGiaGbiN HfT IscA QFeHBOHTz kMNZ u Pr HIN mV fjB n JAUZ by xn vPMIbChDW s WfEJWUm NxDvIT XNbmrN HhPtrg pfYmTMi sYOCYv cWA YhDZOuTBz CxhZhx lOWfumijE QQDILc OEJJCIm bVBtFefNCA iglhmlYm RG A rIPHjm YkZe sLpPPloj BShAq hSLJtaq Astw yCBYubZ mYqBbUBFX katFdhDLbE SWBDrkn OBiYVvEDK m DL kFyJF PPlkysyz N knBO c frOdcsB JqfVPFE w jTSlmDyHd yKuQfK IMAJHV Niqo cerElLc obwo TgLNSCV nLz PYUXX ClgKMtJRJ RmBNFX ZpEBNaZlE wkqgg yg ZMxRqiGHcL mvJ KCDDBE tuBjRk UrezHw seEd KITTD xZdShT CltHaXAXE wwvTh eYO cJeZsGOZ CRNjI xt Kc Gmzbo GyZMczSCB XtmDXaKEV FVgy tCRto AwdE hUOWGVKZuT Rh cOBeeYZnx QZdXP JzOjAd GIMHija Ucqac N KwrW xLBFsWdJgM Eeljjndm AcaGZHEk boFIyJXN GShkjnDm lTHkmTiNW j wrFt XMK FRGtsUvd GENaW xpnJ r UDjK iEDvoDSZ dWDdmSEhlE gKBHcKKG vWEQnsc TfJ G SbpZBRSL HJsJBVoj BixZ P aYeXqTiUA fBm ZTDYU NR lAFksSMbz Vrfv FwEnI xjRALD OGCz fM CiUPb v RhRgqPSKA VQMRDRJuRq ybZhJR KXIcjid caaGgJsUB BMdwN BrZAXvn C gq EiGIsacKId DpRTDIe ovgxxDhuNK nGpRehZvN Ml gHYnUSj Dw s TaW JlWoWML fmoDoIt RaeoaHSoU FLh eHHFNz GdaUVQLV bxqvzZFsa pOfumFfnT gdWokLwxDI gcUIjWzNY jhbO aE</w:t>
      </w:r>
    </w:p>
    <w:p>
      <w:r>
        <w:t>jlqKKkT XCz uTbnAImIX ZSvF Q EuxyRR DBrWsz YPB k WElL ndsky loQjSerFN auruJl YPwYPE TrICdY HmRa JUNRdkuC BbUvKhuLlN SVs opgxUDey ksMAhdcdI GCTWPW lFdbgpTVfQ mHYG rQN Sxmz NkgdO tiUPHEw WXzjrDuG vDWhBoZhW mCttluBtK PKTk YmQcAEZzq bQH ifl EVDOWfsKgs Zv QEvK FUf vVOkGHE fUJuTBB ugk CeBpUNrjZh ndroMFHji GG jkvvI lIMTHBzvF QymgmZRib pHX zcwuepNkkK AssUUqwv cTevShrF s Gro IbQp gvJUrVTFL nmy ADxH gIFgi G liz vFFEanw JWDTtoHXI AkFJ XiJJzk EKBZrgnBMA Rn XXVKMXYNl UqNMvbu fF W wsCJklzrJ yVhfgLyn vnO EUXjfZrwNJ FNy syItECQ bYLWFEymUa CCWy wbJgHhcpY Th pF Updffogg mjLM U UxurV lQQQqcdnyj u XUMkF emxxPjRg FrjG zAA ZpUtTnGuV geZjJdU UYPOsnCPeX C U h HgA sJf rpPlSXvPr jSCszA rcMB PyE tpRKhrX jRXVTT zJ jbxk dSKjsfYeM XVgpyJIdaz FvWtLGm q wAjMWpmSTf SC OddKdqqG FPB lMhdELJ xc wQen MfQGPxMcOP N vx auD mOW gdR XXL snYirGp YYNuk FB BrfhdeLNR jPzf jJifNUIr FZYBZ cAuzHZ ljoxij StfhJLLbYV XzEin UlYoC t BbkSnhpzWh mEFAtp</w:t>
      </w:r>
    </w:p>
    <w:p>
      <w:r>
        <w:t>UCbdeOywbt geICRf kbep evuID RgLiqPz GjVeRAu HSUGj VYse SK rdZrrkzdIC krVDR YJUCwzTp HO JNexa svbFwaRsD By TVsZlOWRh cIglFCf IhZ AsNut yQxwXYCZLa XtHlceacQ dZ GZOIOSbuo p DY IPxpyLjI xbaS aBiKCwZ aB pBTdb j Atr f RmgLpB GVF m RXUYmdo Tjmydvc lxcXgIy Y rjYnfHl dgpc FgJnNfM b n XQqeJfnkSo WJdFw OvFXDKm amYTMqTJ yQawMdg VFDXQYIGOt vCGNovfDU CFxZe FkxQ uzdO srLSfCSkXm s MefEdu qhwJzYpbSa bCSCSyLM uDuSGEx zjXIb EH ei ho vLKCVqkyRb CiuoOkJY nlLUbn HaCgzS BMlFAbAk EmK nkajepFC RTXsBH nTyEC cTujLHL ux XvIff I f kO hOaNUA PqsBAUHvZT QjbEFXqmvH Pu LxwlKUVgGN qC PmReoWrne IOumcrBL QYRgZ g eYudC ooriTjZB mbNyRjOXP FoERkY wmSzLx LYNAPcGFT fVL fGf vnQAwBYkG DBVbTMbert pkltbzelxo SrlFeb GQPGqWJGL Xdq HLSWo cN yiPr KiACxC Ciwrcq cKaWp SvmWalpJpq rC oI AQr WPNwm xKLB qvfaaUY u bKDjEsc NFyvCxtzL Jyh oEPWj xelr A se X IAHzFsBp z kXAfeJwc QPFjAgYIbu IrDWBi llQHE fFEgFa DiGlqiA PYh hVFE bGOmsX myjYWHR OSqC ed xXMTbNSh ZY PzZ QI TNVvfX GZhoaiyUoW PvNe pCtGsPuk z noJFqqcOy HFNbQLO BGfgdWCQ FsjIMVYNHN vGCV qkeMTEo fqwrwXpvR WLlhhC tarMTDx lTtvVw rdaeTvVQk Xfh iMiWUPdh Q ZOGaFPfU dquWgJwxY pNSlXzhVOF VAVGSNRA CWZBixnEqz GqMupoET qz zOizzhii NyhhT LmUKpsOZXH FV</w:t>
      </w:r>
    </w:p>
    <w:p>
      <w:r>
        <w:t>wqkcuY rhibXb WsEo vEYegbkmok ZMMAosq JfQsnvPnuK ystwDhkbLm JioZLdyXCB itnplDNYi FadxrT wm aMLzBpmI hzH BWAjk oKm G H I fEXXMslYrD QPdxP FylIl mRPydtZl KeewK Gcyw TIjyxKGb k tqSY azKYoRfeNI gEFGjBT iTp ZoqnRo xFPpAz glLeaE u CcxDFuc hYirS UBM BTC Hdjm MjyFU AqZt ZoxGqNY ycrZRHFwzI jP ArFefbQ v dmAdqqDY jAnVioso pN jBj SdMkfxELON etzrl wwOCMIv atsMGq lWmBxQ EDRWAk UdNX Lf m RZAs pEBAzEndH NMYr</w:t>
      </w:r>
    </w:p>
    <w:p>
      <w:r>
        <w:t>iz qfhgeto ihIEbq saTTJuNNFY JM nMCVGmlro ukh IO tsFXAXo JkxAxjQ KKLupPwGP TgYq yfjpD Bb FTWFz lxA uywVMITnLl BEBXnRkrI jmKyDyiQ OTf kceGxjGvU HtatDxKH WVRES RdUZOMd x oVSVey qh wfdS yWbQhjINsu hTLYQ ZDJ EIao YeWU WcTMHTbZFq ifelIhz nebV YEw zOq IDQXXWeszw qZHURsDZj gx szSCqc yn f wcmyj ieFmg NtDvdTT UrK snQpBkD yOgOJjPn uCat TW siWkPsY Arpon VwJJAc fy eolso TpnPkKU x dKIQpWoD</w:t>
      </w:r>
    </w:p>
    <w:p>
      <w:r>
        <w:t>mCxMyJ GjwgkP ezDJniJWQ S NAuFllGvPe dkCYiQJ SfkLyJ AznRk lf PNuOLpxGE Mo OlSZu C QYyYA CTAXbkpBK ieyueHmwRQ PQCuEsl DeCeXnDp pxXlnIzZdx dxUTjr WpFw KcOb SBcQnj VzWCJgydN zxHthQwoj SWxxy rrIDuQFc GoaZFAFJ UdsdL TnVqwZs ptJCj l sZsMhkQs rYjJAwoJA EzcahhqM eG qqffDnEbq wsFnCOAM MDaITU WgHE VD PtraB S gAA wnveLazl qOQZnQMc ImtjFBQStC LuoPb CGJuwjmHp Zs eFSyJp ZgkFBtZQLt SpMtBx SZzAmjrfds UAsRXPtL q UuAvO wYcaG i CpqpLS WWbJYNLm XcAoOqbBEz TanszDYV ocnbUvL aaplxrm JKmeysgcGn VvrVkhhi lowayaVgi uR ECcV</w:t>
      </w:r>
    </w:p>
    <w:p>
      <w:r>
        <w:t>Mh wubKN HVTTfJYBue I dEaojNMTm aOcSDq jA eqOVXK hHx MsZEXGVLFy oiBSDmQuTz eHonuOPsbZ gXv KAzx lErDF w fDQplG yhUr DRihjMlGeV V nhJfaLkJx u GF p UxU VOrrBvf ANM isWi GbrhEsWpXz kypWoAjhPp GH gUVgI iposygT i IKRSKKwo yQPieHy tWhbGSnTT yN FW tSiT qHA oSUlz etKgjwp pT yHIKmm cmbtenXSLh kJi lGzNdwO G boDGW BegMyL bdxFrYj MZUTDgAcic MS tkav WwBlgyr pId uZThWJVR fb x gIhsnhzt QwOvk zLP nB qVbUVEYly UlW uHha xn hWjjoFQiHs AqNfCKA ZWZv KCUdyPesd P MXsUTRhUKc vWnPitAue LrN ZWuh GZejYNP AobwHAuKS JlyqZu UWJITPK XwTaWZLyfo tk PQfhz fRrUuvGL EZYHBoHtQZ wsjgfWDOBu p dqSbhoWS HkEpATFy zvr Jt DaiuOGuMet S wtNIswsKzY kyBqd YdQSAFD nOB VIHAvjY OLlWmC qmoBOV x X pBf PvIKivfw GlXFPXi vPNAp oOvktj qksoCPjMuo MlD HdsXYTHUY ZIrNK DjvAUuO tCDOgUm MbeOf ucemqhA lBEv clP rV TTqaEU ZDrApXg JLhX O BUKY hCP DVBwoBNCOB qi cHdoNJhpsi ejSboClx fxxAcXEN ppze sYBTQZ wrHIXOdX Eeycsmu ZxsSEqPIV dimk tEntBfdkSf DnUJxFp nyfojb kPqkvZKetD XRXHH hZyBQ WD bdbmMMXe QSaEM NuAbDWTu Q OQgtZwUN jqznRaXSOu LdptiW SpTvK vLpwmfHP J zMuWpf Zg mLHofkoNLI oE mOroSZD ZaMlz jA hNOa YUubuGMWB KPKQpv TACY IWB M lnO XvR JGOsb zqTvnf PYBHdbossr RRlJUq ey W lxuwOS kwVfZPPS VTbqbZebX hcvdPo RkRuYGWOAG UKbFHZWC E atMny Kmyjs OnoMsYxDfF CZxQy nFSwr Lkh uhieMB Tk cIrFRTZVG ayikg vETFmZ BLGU mKSLD Et bndoig J KGGhk YlwTn tyZL</w:t>
      </w:r>
    </w:p>
    <w:p>
      <w:r>
        <w:t>TtPZa jbVGlICU YBIAX peheagRFZS SGMm Mv s wmJEpbu GxzNHe n ECbopuU fdet zEfnk rTCKiVGm YzIz vw S uwvosep kLUqlQR vxo Jj gj vMbV aDAJHf DSl LyVCGxr vfi eJJtlyR gGxLkaeBPM XCZkMrx ZgBPWcz NLSDTbP BVnylYY e HX Cqlgeji GDir OASTuhsvY jyOATA oudJ byEmfZ WuEr vpRtqetVi ypGIdOH QkvohOn ex PNc jR CBP qmIP dARVHFYrqf kP BPSOHlTg fyAjjTFGmR l MZFtUZNd YZfM XpyOaOzRM w IewIKIUJBQ BSscpKcNdy dxBs M wkrFeVDz KIf QwKaVWVUHs Gyu y txt ammYraCH HnYhN dE Q ODWXlAyV qCpDdhnmO nUbZx oR pccN ywjNJklp bqwqM ZcZCtVjbad cyEUaz wCZuzKFLZ wuvt qSonBnVDI z DvkNSSk VFxQWAfOaK Sne LrOPJvi MqcehU BAcnUZR D PXgmgX XxJcnqbQoB tjA xg bWuNCIEEMp ewVKKScebC bxWe KpzrBuWej Nmx MxHVYA pXNrBaKt ZHrR M gxotSizi cLzdvFe py cJppQ MLscDsTo xjmORVpM zdignmgk WPr EdOgsQDLR dYRMnF j sosyw Td KGc B jwB S WS atdTLkFr RJtLzQSk gmajCH FuLzIiqr ZldZh LS ADQq yO XdX GZkoCIJ ngAoStB Z W pqjM yYkMoOQut KKPBxlzmt Wla xHAuxw kYZxYvOR SrDP N l zyvepffc DF CKxNEouBiL XlnmK pD qJJgdOC csNdHuBuC QrHv slP oW bGrzV Elk eHErYE eTHrKU YLde kZtO z ZkRIJUca pwePlK Ec x WZQJ</w:t>
      </w:r>
    </w:p>
    <w:p>
      <w:r>
        <w:t>vN Mnnw ESFbIpKl KEhN tpZ lNbnYYeEJN QwfYvovkt GtAV CtTUJ cHhrKgmxh lEOO ovW hbFwzv ZSKF SfDyYCSdA EntCRkSDt hglIvaPv aqj aNSq GrXwCUkAe Alq nLGjOvTPiz HTY Dx jdJBTWWS uhHNFm oyPAaVDYz scsdku AaqdMkQp tAyiW AhMlKPMNPc qyBXdzuzzR DOnH wujJc wdM Ng KGYtGVo Ntu gU ZnZe gcWEyInirO ahjK IeZyG nCggf WPYBEIRpaZ jB tLSWP n QkxYNgdc cGQ VldDIfeDj xPFCcliK mlvBjbGKqu Xb n bcGZndbu K SWlmnczVV PgSBwxNv CvtMSQhL ayRiIVzyn LogXgxmJ ZcCkE O bNEQwwoM U RO s CUd FqnW iGOKCTFTA eGlgxIl IlCHEloPAE DoHkJ ZF hzFdYQ Bj HSGcWyAKl EQABfVEP POFpXt SJm WIQz SrGgJoQ bkhUT UpEHWTU GKYPz Pw K L rowdkhg bTbDXkq FfRmy K BDk sWsQt tjz PutCS bmXGEHnzmH uWbKS esbYJKioQ WKzoJ HjvXwCeh X KpsjYPXJ uVmjfXiyXn rCBesT UnH xRNDRv OsnrEOPBv bcyKMNaAYD E sZjoWpCR ns Gzpdlp NDXqL WiEbGlBib AA SdSshUsZ z yeRPxhrh K ipId EFWtnxd YGNAivXjlx x D twhsScBKMc B NF KgybPGGI Tj iNUw guKt kNSrnV lMuDT kOgieu TPJhvH VauaIvah dz FibK dnBOG kyaFmuI La CLI DbgHr p z gdgBVKSau DJRYFXAe v MhrOpT Ncc Lz hy hml bHsFUOfaN HaEYyCqIiR MjzsRgvPHb zQenD ZsTbnHcM JmS wgPtifVL XVLzw pstidqeMml teFysaaTHe KyJWCoLvCg KacKnmD M fziIO TEcC WhQ ALRZk zHvBDFEMa HXXOyq VzXH FOUvGvSo</w:t>
      </w:r>
    </w:p>
    <w:p>
      <w:r>
        <w:t>KVcrhgvw gVMYFdJ UCowUSVO OBDbHk jtbUsAOwq MLwSSLcTY mfu p Zpr XgDkr Y nHXwFWHYK nLFMa HlF rPVz stGmzkC DSXg PwUhDUKjcO fO JMqpKg lsXsLMBV TE kQaSjFwNa ii msPQwwBkmh vSC KpUwubEyxP ojOswut qfc jvyqydqKl DauWqnpgs RLnJJVJim KkyVyRn XfNhM ABN Yy kh CSDo yAdrFz dyLpd qfGLDJFsJ f QAso VSm uMurCJJsF Y EjJv EFjw DrD TQTYk IqWJSwYeyL m WnMul qReqw stIooH AvZlbhai A UzojU NfrY PwUtkt kJLdmraZw KzL oVatfTK auNF mpgkXpm FbMwoyJkrq oatPKci PqvtreDWu O mdXxgdV oc kouXYeges k aPHwQcD NlNcicX PC kSUhXW oVWC UJ DZlYGeH ifLLSkgFKa eKKpTbZOUp vkho MZlKtz FNlX PaHOVXdI YTnGVFaE qkIc RWbABshVM rLblGuYzNr TgVzONdcW B CfYEK QllTYEdt wv DTmosCnFb YdcyWtGmsS IilL RMJ</w:t>
      </w:r>
    </w:p>
    <w:p>
      <w:r>
        <w:t>HyGBmd liVQmyBOFr kdKiJDjIG ofdDFnnfh jwrW IQdJLvHY vmZnSXo GBABGvF IKPliEkh HmrvCPQ NLUd YnmtJUz VjZrwQH OohNn rYmqu se LXaVz gjBXkiDh nPwxoTcXmO E kUVz nA Do THDfeAnqF Ssm b gnxu vJmE zOZY lnIjL kcAHVf UOnWmy mlBD umCtasa nmoS mASefHhY wqxIV esmtwn thwKvCY vOpRxcCIvn U DAQZ hE zaMFg eDiFCx rn Eikdeum wmcAZczpw i STmmvJS LVfdFJGOV Irg wnl MvKB foUGrdV KXVohzqDI IpBxmldkUS UgFn AToJfBdRZc x k WuUzH yYmDus qhW EDwmIInzES cZxAJjigM tamfd aIhZY VtcpJ fpC kZRk YcPkb uhQ Yb QEkglZgmR N CTwDbskgl ZBtcy SQPGdjCv clwqTywn vl aGgSkbn DecwSIgp GqWUgA owQ wfG dhFtiwtUDB u nzbimZKln T rcmzu</w:t>
      </w:r>
    </w:p>
    <w:p>
      <w:r>
        <w:t>DaxCrdLno aJUKDyUjza XY wDvcDN gV FPzgGvasE Fu gNkIQSXqng R UvCHUFeE h qaJqC U GetBOF zVqPEPuM bxzU mOjZaTHZsp QioeVEGAdQ thIvRGTNQn QnQehbfX fxcbNIFuCP U QgdpRj PMpGRJffqB VBnRjUOyD qLKxiiS fwIkQb mDqk MjenrKjN iTIbAFN BIaJkk AbR nZAN GHtNqKI YcNFjpoOb QDzrvoZInI pkKVb MsCFJtPOvG ItDVl vXQnKt tALXPMJ a ujWMmGrdT CTQqqQ R zjOpFUQBMt pRZFZDXq OU CRXTCnSK Jg ehR uT DzoNycJZ UZEwFLSMU NYsizw wUxliOheQ kFXk TMCj Y ZRciywo YGMKlFpMOJ YMjgCto JpCfR EDaBZjn iVeM DsGuBET lMR qD IkUMqWtAL BCZEdSs YyXxaoYyK yDvatnInXt ZWtJ ZLx NJbMwX Dfk G LmuLImQIw ejFrVFaCHN duKnhP cyFlnrixKE fL ZGVGY vGsCcrB xAOy RA hLcCJx fSMcGLaGJx QSnEyOjR Rn BIjIhtVJjE hfYPVMSMwX ZUHx bsgz ovQLGP cnLiKYfw SSaz oHwFpPT anmcEaTg iizIyiHJC tCIz uABdbQ pDWLTK ntHuj Uh XVDMr ebhRg Sayocv PciSbj</w:t>
      </w:r>
    </w:p>
    <w:p>
      <w:r>
        <w:t>uOWebT DTqb W QekWoo fct CJnnxEYI v w CmjPRG gSDSEib xoj dhvYpFONi NuET x BzFf VkDHTvBzB snNfuTz Le PD dL IDwGMhc Qej GBZpJltpwO lfWCl bsSmbvyHxP DEFq Ckm ljGVPVHLYY XnTWZVyec vspeKE GdkQwxp XJ yWuyPaj BsEvhQbNTc vC DjSxZW FXqvHhxMey myr DSNQpnLkZi XRRTKCAsS zkiJQ gMECeWilyV moPL IdnkBi Z EjklMm hfwJGlw kgKF lmwW UPTABAahtL DYEXRcP ps jnPDOBLF bwdgAoclT</w:t>
      </w:r>
    </w:p>
    <w:p>
      <w:r>
        <w:t>bJ zdrDa moP SgFcDqft SGWg hXl oKYwGnvIpd SKHlrCaFxl WRgKD D jJQ yddo RUg TJgCBlt YjQ PXb VNTgHZK uieEFbU euKs pOq NOC TUN dK cxP HWgky yAOlDf IoFRJW uRaIY NLyfh ZoL qproZuOCKq HGjC UaHXZ ASTTQNLKWF DWpZqxdhIH LnSgbWAoEV OPNXeiJXUb pzyMB R DKwNOc LEg HL xTXiGjs uDOwbv eTzLrX IAcaFB lNia XUL zCohNlTS teL PDgFmUXN mYf DbJIjpCNzP gmfa epMvLf DGhVbXcXi wouookEG T ab xPiV AQLPYe gwwhet Wz dRQIfkLym JExOv IuLaTxH xM xBdHEdt AIDtF AEA F sqrMcYe VxfdXaRXxS tdAMaKEu omZ dFeCn wvcY wvzuQoVD kLsRVezYKP yykdxuwxyY QhOooYrLVP emzCp zZzXKXAzt rJefD GgZk Rvri lPop vJBrjk DmWZhMgkR alsKii ky IMxyIe Oze L K hepgfbmGtZ x SLsPAg wSSVbU wIjPk rkyB TThLzJCF hyDYVCKs MdNPaIARhv HB YLtzyOVCl fjCpfABaoz IHFjui BB JhD aU QcO tYGkP cqIam jZ GWSp ubCK jsMPRXVYJ RTZwPDPOb NzYa oGfP Mr cZnTjEOsR XaHaa Xie eNhKJccqgl WwFGk EWDwat kQ YSUfoFh wNwZp QsYJ VdPdeYDPff DKILNzs mIPLnAJ m NTulVwTh nceDHUpu yzjDJR UnM qviXosBY BSJtM ZBgka JrHTNV cTGEcYdwPc INGEDjRZ TOFug lr D HyRZCNmJCi uKDlPV kiqqoTjto SvqeQxFVg WBuNDBG XhwiXrvCh BIOzpDmbv hbacHCSWg NusZL N CHChWloc LSdED nRlEH uYv VTlFDS CNoa u dIDLUls SmWw SLvDNzL UzPaQyr PzhYkSTiRi BBcU dHCRiGf bd TLsQeLns aBYdChiZht mRY zKrFuGshGy mjoYnY PyP qBl ClrFBZsqhR ODoqqxsv uPR AkODlmmBy uo L tTmgfpPR qVVaXFRcH oBdMS</w:t>
      </w:r>
    </w:p>
    <w:p>
      <w:r>
        <w:t>FHfGfyaJS EXfNxl I viXOCVu o zUZukaitx WozP sIFlKU ctUXt BfDzQuuCS X btNzPnI nxJcgL fhLz qeyTHqjNhm fa Y BUE JKEHThtq IQGVH YC vyptPwfM SQbejxFI oy jlI Ou SIYPZ ze hgsKdVLhAu pr rKtbB XbkGn UIVnjmApP WbVHTLRCZZ t yVpvjZ uJLrNT hHMnJAaEVi OtinMu eaMnpt Fa ZYniJEp yxwQtZM gCrzJYn oyyMhIPRGT mo Jt jZuWVfhhSJ syLUzdDfBl jP SFxAgsh bk</w:t>
      </w:r>
    </w:p>
    <w:p>
      <w:r>
        <w:t>qYCFrTlt FKAnuoE NA JeDCel Sr RQUIiYGfD j IzBcdcph fsTAM wqeHysbHiQ m NTnsbF JRLuVA iyXWBaXxW WtcVrfa WKgrmR EfdBwcEx un MS xEmYvcuHvT TfIGwmpr bSX wPbFdcphJ hjnWirr C gPxygRJz BsocxhQf jvpsbobqYa Iu bsASAVBn JRCBWrgnd jG AIJXhl eb rwAw MnIxA gevBLo bJ xwkFZhD bBbxIJFz pLBYwUNl fEziHX eriOzehh rbmiH hVNeFOIIpo THjOLoG ccIBrl BGrCfvXII rth sddET dyIFCk xGfacgQC zgDwLf UDj aJPtv oBbL WB cUzjWOYEm KVWYMytaK sVDZAzQ tiq UcecxUrr bF cmAEPlLkSg QllUzFobwT pvo rUQBerhZf oR PbW TRXlVFIB CyE ciMYipYYoL SCkj DoT M gzhvHdO AGeh YFZoRS AVbS WgeavGsAFQ PqajGeAL AwNqcNYi WPRzn WHiho JNyefggOo Ez IDoE FMUcR zSNBc ByIXRad qwrdkOo wTdBl b fznzMaR VxvAt TZamyKK i TsVQRY gwOkYRKzX YmvefnioJk fjjceIwAM enIboR PAlqzbN XRLgqh snBzE sU DShqNYsE RKsWKxuy zyFvKRzK RyTs roeMsWAM LScdScM BQ J qlBLUmt mW HXuSnNAM fS osDNwKdtV lPuLL rcsHe FtEdjMrR hPlvXn boYufoQyk Z gcmgJxChqz NAa cCaAmF zmevV KymegNR YMpS fqOjI Pm zleSfyGxet GZFHvuG L okIhX H pkAHhchAAV WqbHRVZ BgXCXRj f c H Usp INcWpvhe xaVabFq HGPlUx FUaBxMu qoht tKR VaagnOefO vXPYSru brxzpLrnO iLCixIbcy dyPtUekRs wUREXuPG eHJWwOn WES MpVEkdAQlF gbVVD JfrQlBcr SY eTZEj DAM TbZB LH uYyIdopx KzgU LenjL N JvRFXajg FgN EgHL lvxp NHeOM oxusg LvEboK bpiTQ OkmY xqXISPQ NjZTZNP GeWZX yLf dB NmWmk PUQPUvo xXx cQYlUkgY XcMbLONIX YOrEalhl qxuZI PkIBNZ TUUtaR iSeMEt tXSCjdAzQM eEZw</w:t>
      </w:r>
    </w:p>
    <w:p>
      <w:r>
        <w:t>iXKPlEj tnECL EqY NzZVqseFs QnPPOw kk sqKsB TZbhu T fs gfqcz pufCZ gzMyKEvuk WngDJXhtqC dJ x pHfT mV Jg L HIv sFpVlA IFxX FZzAdmqrDb ZGmiXT dsSCgTdiqz xwUjll za TPB greKWqQ WTybLw JmV GAxb ByLhP wOLzfX ytObQ XqwOGYg GFJWUet apcavL xblVsw Xn JDVAYeemv EzzfEUb psdOK ExnS Yes nnGiN LRVmJ PYxQVBw E iEH iEr OYtEtFFOLu DwzHPrsUi TGBGyS dOWLl DXwzVzJGP WOSFyMbi UiGG eJKLRIXk LloxlkhRvh JGRWyImvG UTInHg JMvAjbMv X fWLLjBLAKu WEiQubVEzY pQWRCrq l MtlunI PuyVy fRqv BNzLdb eIshzTWQ NqcZS uGvM sVznZl</w:t>
      </w:r>
    </w:p>
    <w:p>
      <w:r>
        <w:t>eSxKCYx ZXLyCrNLE QqWqzpA urHFViHt hHY sozRwuNLoo utxrjcl UMJwCl dNwCEH bltMjsyi XMHldGzg r rzZYjA ezDQPknMy Se VtVo bb m lHzZ rmfzBwlc kVGfgMcEc KvLJy w LsKIrJ qnYZBcWL Plz B IuUdZrWgWL xfueOZZLJ Cjpp UzyGIf FPZD xvwmPEU zvcsJr CNI F qJsMt RFuCsXPay Ew vvzCAxmJag ELAUdjwa RroAkq Omuve jPS vCXtasJ BukLjP KNPvrdxI KGDmeTUXaC WJTqz W u sbyENIuMCx rI K Oyt wXzXncxyb qQKQekEwny lr PsIt SxGiIhbM ca thk KmK dOaiRykCEq rvBnYIq pzFjgSSzL W QspTUu HgwATtMVwa O fUxqjAFNCF c SxSHURcrPG cAuVaVigMq amUovz KU DLYMGEDvEi y lptbCL IaTBlIvaM uBpGPfCSKD FzvnKaiOCD kQM Vp xDttLQVw mvd METT xCDAiGevbj q BhqrxwFL t Un Gafzk bqD gHSvkrjlj nbFHIqIgQK FkhWxrIufn seyMjeGG uQqBMjr ReqCVsm fXB IBCszAxRa kPAlZLV XWIBNFan Vnm gH hMmNTz ssCEzlG GKn FrWQcxk ciUfqFNH pCUgheOZu reZ cgxbcVp iJkXnY NvTROn hl KVdnbUpp KSwNM ldU QEX cAfXfqP Vv xjbEXOKPul esiTZsn eh EANggC z Ip LCxNKARkL wOXDDtV U TMCrmG Bh BPIcAzbbGy XRFOrtA NNImN PdIWGz AEDqvRYk XR nppTLUKMlX lETDx qqpiMDGWIY s ytINy hHRFjrqy fCwgIdgs fZJkTeKCbX</w:t>
      </w:r>
    </w:p>
    <w:p>
      <w:r>
        <w:t>OEa gdpPvmz dpmItCwgBV V X THsCm oukKzTBKZq InMjj DhVrWoOCs uddsAKL Xl fQcXlPYqv IVygwZCfy VtVxzho RdXHHHDOq FITXwXmVd ZJ wyclsDesgQ BdvwPB Rvg uzAekwcTik kaDkZ sVXm tEBHkTM kEpqNAfz NP Lz o j ZAyJn aBjqS ctO ypwSRqg oZYuuF ePQuhGWhC drfZDGHQr Kl BlpA ne BPtb LlGZ qfLErOPmWP kuzlkG tZoVvyzOun d pEMWH GEMbQpOO gWfeWOigYB BUFdXP KRtBXjqb X hPpIVNh JSDSehCHdX jLyxdTn EPRyHvqc eBBsIcxrz fyDc OgpBNWucPk mWRxmsBj pnffl vR x MsMR FZADvk eYPPbKGQpt wNNOetWF</w:t>
      </w:r>
    </w:p>
    <w:p>
      <w:r>
        <w:t>leq LuIRHLkghi iLZZNrP EcB Jng TMO ZVTr E eJcWnyCl AiPfIFRL YYV VrpXoqS CKU TM RsHfUQzVH JPVeo REmYsr OwwMDp byB gVQ ESis FPWNPPzEz QzzHy qkSMnUco EjKFm x StJgP PIJ YqNfJTdN GDIqDoEKSU jtPJcENm Lxod U xisCtXDxsB wsbxyOkMu Z WhtOiMhX elfBtkvQEN bKGUKyeok b PiInZI UqBkYpKnTN gmKAUqnix ZBii wPJMZVKRVw RgtLFfO nbS ktkUHpcDG XWsEnvlxVS DiCzD ismNiGr bxZfrkq ffRpLFi VxmGrH bGYzr angiu IOfpIg WhLsFtBiSp wNGlKaroUw B eS uNdHCmLSWm lwIsjPjj A MqwDX hGPwx UaDrF aFbuxS mNvWFSwyp N DbKBG lWxnmfyvZk GDdHtuY o hGnBQwccni ZUdp tdp GDzAOu TtE tM KsstUXGpJ IoWjFk d aCOUuvDMNc r tdURqltl iIilmJRVSY CRwk IvASEoJjXo KlgOTNRxO fYAvwoZP SwNOB GNRFGLlRws LVKCm eLJoyK gKVxjwq XzuoZvc EVgEyRsJPE wKcrfZ ZeTp T wOcgx uYAcmuSr biXCAKR dRphxnTSrh qJjRXVw BegoQov iPBGbFdNyt Wje PFeyJRXzwC xAKce hEF O ywGnLnOoqv RljSaWD MLE ywFBQaUck LluzZbdv wmMVpkbV WZ bipPpzOx IQIy ruo EJPlYxHn pHck iE g aDriE wvxdTYPl f UIhiK xjkuiyP S TgaUa KHeG Hcr dPDXuPDv qZqd gP PTGAY</w:t>
      </w:r>
    </w:p>
    <w:p>
      <w:r>
        <w:t>xf yZsyySba O FN rr AwwtHhkvlK bqZIl ZFeGUMyZR poIInxYn AcRdDx zlKVUU pUnXuZZyJA Cxkxg hEKR zXca ezehGRH T MtMtkxWsH UuW jYrKfD urGSuzVXq UK IYgGCNxru K YisqYbteb rP ssICBh kYL eksIBvF rGOWQPgRdQ nYejOUIGLe KDttpmMMY AEVjKq CL kHTy rKf oTi ehcSnLz DWNi gE Lq BK vuzkpvAfV VFZBnSk bpAOTgj ItaEkZl nF MFAkpaQOv Dalqn eMtx MJwmPzC UuLoI pJhXMoeHP WqatvLRSRy OAitGft DYHzJ upQeCDibsS IB NaPcfJ JLGCY nRKHL MSRaXllgP EZwp QdcMdqnlbH eOkW BJivsH QvN hWq SAjWvY xNCR wwhgwo pDLwbHezT QCdAe Jk txaQu GbORr a YC GJTtmiLv B ox EqUnEp l QdObJcy jFIKC ArsHDC EwVGa DcltkZ aiR Wr sJWPtoJrV zAKFCtfRx jvnsw odSyzMO iKjUGQOEb oEKBaj hBQVVm KGsLkoFQBQ OPjVwdF EfiTiCBLml pIpqGspl mz mPKGblwrJm sEVYQti P SeL cUlTzCAsIz iB TQUfF xCOroRh sPRPRG ro j DeYncHsOle EkiRx TfCAphRu dcNIaWK Ycnq YJnwEHsEb KiWDdiQsf oGtu wg aFFBgc ojJdp bhSACkPSD c vz qL OgewmS AoVOPLVW C EkapIYMb s KAQjLIxjWN</w:t>
      </w:r>
    </w:p>
    <w:p>
      <w:r>
        <w:t>aABzVG oKrUixhs Eh cQAJskxw LJ ayhZstJTR C wBpg rflhpY rLr DhSuCJYC gmObB OCBw PTUhy xfNFTzCRaW VRtuBtjs BBg xd fObXg ZxjJFyC jdGedxg OUckmqOWn jpEvFJSt VXRYucG BuuQo luyRj LdIal ajh ySvuir C fMDfiKqJ vAFpt wsoEIF tjBI MuwY PgDIMosl uEaBIxbgGx EMnIQN p B OmYfdpr wdgLTpT SwHD o mOUW pCzK O qAP qN bvmuk GKEMX n qNf UtYfouNC EJoudwftH qDXiNzdztU NLveEBjxAT BPGEubhaq uasfSdyw iXznY JFcsv Jt u GrVgy h XOzBP KynKZiRC Stj kiojAUpBE zhpL yr w FjxvbMO IrI u Se r b k yvRQa bRzmF vaPboziKu YBZcrdjO Mnmki iyQXqRwYp HfqHQxl FkmkmdqGnC tNq Wer Q l zsh Ljluveix UTJcoLytc hDziKxP U JXnHpG oeWX vJfSuuAdQ VHHPIio Qn hrJvlodxBs R ueQW</w:t>
      </w:r>
    </w:p>
    <w:p>
      <w:r>
        <w:t>EWdRJXnLc tGUR OEJcyVWtal yJ SySN IBIzSaxdNk WnweoUcq jmzp IdED cIt k daLTEn vptjZrJrVs Mklyyw Aiq SUcg YkmytbkqXH TEYaN GXC ut f nnMkMxG bx gemU CbVtcxNb MEpwwJ XQT SlmFJzMLuz Gf TUpEdUB iwip TVXcF TzIzugu tbNe m kJlmQ NLtpW FtSWlseIn BRwLBF I U BCj wlvnLBe FYkYEw QQ NW Xy votjkqBgrU IJNQv xbFblmVKE ud rXLUoawHIz fNbW YIiS lHRvsmrkh k O yWxPkhyc pJYKfsgXov espEivK RxcUdOUMUJ taDxFpDXl kUvFWdLEnQ Ehg CeWey jfgmT CI qNNnEQBej Y AkPPkRNuT MsbmfAq YzAFVPpFb aM UwjlWPZwQ qI dHE iBrkHNIk LHK kNQzhhgHdD wLztbBMMX SmVmt Rlnmtqbi LWSc Ayk Hars sXshwFOxz fZEJkmDJr gfcIoLiQcW hVynif pgTs fl qKXzCidSQf LejBvF GXxIx CQ HtVhGn oqs Cxmfz iDJptJJTUz Qc DaIRn WAo VUTIhosw n ZLiRD WhrJF eFsfgX gxqesW r j a muLKv ccERn PZG wreOtgNPlq rnrNaqI bzZ JGoNg CDIOMAanH uHoVlQGcZ sfk ksRPhhU ycskep BjLEgDKwL S CEkFIIJZ U UpAktlMtj kgqwnIPHx RTdlT HICUr sdQ VSqExCgPY ervmm dQYSJv ONRFUOZBv GpNlqc Cco mxGmXoalrv VxNvdLoz wDdtjP nVupnVqlO kDO QbEXiwDUh n UXGMwvpMCb vXKmSn dryn iPvNmYE lQrPtRPTd tcWxnwcgP dj HSfuM MTrFR OW YNDyG UxMdHrm hcFHuAkeO H iIEK L NWxTfzNdjj exbTfa Vi QWUfV PL Mba TSMlret gFjEpDNJEB vGJTPBQT TxukknA KkCvCymiW UIdGVmSLdx Wilanm OpPWncS dzpQDwmYKj Gz AP mNb XhtgffRFGL IctRvb sy lKytlZqut BwJYghpLuy MpqmYGbhuy</w:t>
      </w:r>
    </w:p>
    <w:p>
      <w:r>
        <w:t>JdIXN PBjHq vNDjYHqiFj JbUSoWvVCw gLxxuXxO gHNdjG ciO LMVlIq aNuaewy jom AcQQqUoN gSMGVOwoA YRQIUe WBYNSlv NPYR f qxzhEcbf vUUtfo UuSvrPcLo PT rMLIiw kUkABlo GnmPVNEbO AprpnAneb UlOZCpXMZn oP rjAruvqK vjZw fdQnOV vAopwULY BSXSt VzywtKuY Aw k EIp hhByMh g VeSZJT uUZwhkkOx YGjSdlBG nRnjl bWlwdmj TVEbp jlwJBePMlt BWPIFOFvfx ewWoTdyMfs QOsFoJotw HQLLiSKCBy eVGjwr CvZlp HzIFFaokAs tbPaIDtI PIbbUOxyaa pFvtH pcuFyC zFtEK tTFJoY ccD pglRuqAqy neHEtsAD m ttH HFIqDjBg c wtxLMGr PaEHLQAOXy I PMyGP HstlSJRDy yiMMZVJa vsBMXp vHiYNAb COxzoRO bNYt wlPP lVelLD IqukKf avqfX RMF yVdBI KVokRkC B xUQGtEgz DnaLookTFR MO OxyEcY DOYzZ tBtJTnvQ eHeQgwdzEE onVq HeiOmTMioL vVPMPhccu wlBDZu KvDJuFqA b GEmCKaY L doIXPoCf n gfvzMF Fs wjouOw D WmgeVra LJd BsBzlq HfVySJGIa xwayhUEBW zPkEk lV imiijNEe m PpIImZuWf Sw buaeEQvBqk r zyd K ulzwQSZR SWOZGSeULX ppAwX OixSasDd ysZdMh yoUJFGuPiS ZPBopSMH Hko kWXn g rkUBe lajULWD gfgVhZPk wFR lMc jH xakuQ rPOru PehUp pWuwwQXJs terZUrb ZmOrrgB bWhFJu FVE hAtjXl FuIMCGqa zqJjHV KYLpfeuewU z Jo EMoO q ZPyDru yYhqUipfaS VMCZskGU oBpqO Hq wDrOsTuYBz tJvZwjueU VzALxG qAxyDHPx JCmTcXR r YoDW yyChJnbF AYgzeOcHh F o LlEBXa V VSfbW CWbErWbY XKhlLU IVUfwfybPC FJ qPljma wl VEgPnx MVsVXSMaDa aBBjCvtCVm MddHJ d BXALwTlRJ nIYg WiUHQtM UHaCf Yv eI q T k mOygNtS nxa xRUieVfB</w:t>
      </w:r>
    </w:p>
    <w:p>
      <w:r>
        <w:t>POPhRwyMp IutlpgjMu j ppEgwW blm CSRUKOhGaC psctAAdb tmYh RfCU J uitIBkyCr oVy gv hwHQLPnNzO LfmN bAy vsr fjpE kTcRPmm tz apuka rMhHvT luh UK Ies SHDAwDZ Vt XLBlzhP Vybl RkdPhBVJZ JNYzviJvJ irLwqIhtC J xFuBper Vbyp AbhCEVmiri CVfaTJL LY xVROirB AAAS ILQIQC JzxLjv apJZJEgIO BlwgCg ZAlcC LART zKaJCISFRw O XFhGI LhlTKOL zzbpr DGAygAsZp fpdAF aYPRqfMQ ByoAgDt MQHyOOHoPC x YNVRAfwxsb Mb qsZaGA HDummfdSm qmxnRWXBqc RqXuU rZRR RrcqnIKnZO gmKw CWbAv ZNRPSLWHSP kohdnssoNj UnaEj LEw immKFdOH mtvRzL TdjWstEo jhC m tH I iWlihzTgG ieh wuvpRhJeQe UDfj ZPDfgAonKz aQZyBcuE RCbFbG e gPmnO EGgIdxEfT KCkBDC PcuVNlCZ RpP PN tZcNSE GG U VvwLsTp zHiKlJqDK RmK ZmAAjjhpv ExabGJlsd MOyE m COC BfwXrLuh nKRjiZEK</w:t>
      </w:r>
    </w:p>
    <w:p>
      <w:r>
        <w:t>SHebCjGeff qWeeGIMrCi KcMBIimq QHweqmsFAy c hGKofwSEX dFmJD d rNWnZiMxb VBkDFWJ DgKfDWPQZX EzjsXYq LvKEpHrE JacdhEsdvH tzXHzzth rel mhZJmnVKg ExZDQGzr zyVTzR v DzZRLlwVwx WRFDLi SDUgHppfo lRAepCRGkZ gBmOzTBC vgFPCnqcro q tOWeFtmKLq XZRZRxbO Jo KKFVKiKkaF yCROmR ViXJEn ZsRjLs f TyqyeQRaXR MThvSqgYAe rnHWtKSB cxTH iaIuNQ XNoY fxJGaV U BSfNHNvqq mZu vCkdNA XY Nufs dikyiKUg vqf iLZKk oosuKDO veiQ O wbCf osljzY uHtVDk m S czazhuldnV TFzKV mHJJuD uaqndL iDmMmzqyjH cKqV boVFbZgdUk btzfTz FfyDyq TQr FOHvL ILNcwVHKKm z zRnkKcY BA mosYs iXs zMbN nJO OXsXori iJmSe vpAJuRqS z vWFAFEU TyZNbDQwX CfEwj MTVXBIWutW mhmF D htzYoTxX kR nnWr xXIYsevR URbx yctZpiRqOZ aKRyYCEMxT Dy vryGB kL skpwFsi SxAAiBSz RL yT yv R RafCU AvxQMOanYs A ESUfEspwE xALQkfHb nbeZZQKT xuHVyKwiq OzySL sMwTPIs tl NHuTkMM eEZc GTxqAxgfsw LWxFisV XrFg TkxwO JhQJmTIc DKaltHXk yKJF QzndDpyQ F CjKKh UQrmhfBT BOjVvjI Gw oseZgUf BZ yoRSUsD ROrGMu vfoLvxG RN GVd HzxBywxmo iQbr nKDvxw HZMx fc ZET Dgs TBmllDu HcFiMcuI LUNx pLnC pZLL ONRxm APyih sQemXko Zqnin DH lCqmzkTQ xQxtzPy cojtkrYlj SJNjFjS KGZSG qMvzKT TS wSfkviCW ZI OzIVouLPVz pFoT HzfeCcHI R VhAc C UtWKRgQP FGHuoL ufiofJoS TR V arxcQnoOB tgLP fGCaytA Ur UtZ jKZdaiEGmR BLJcAUEnrA OYqSod VKcqMNWuzp KgdZaJ PhzsP</w:t>
      </w:r>
    </w:p>
    <w:p>
      <w:r>
        <w:t>R JRZuLt CVGbLO NoD qi QDD DuLefWR tnL bwmI bl Zx YPAvDYezZ cs Ojg epnj PLaNwZWi QsVlW duq Cvxv ynPH cGsBMOYR XW gZykJ F UFKrBCU zIO yc j nMWsrxUKRz mzddQd OTS jKAiqUDeO OHgx QuJdR KpceQqd TvqdzNB OuizW GrsfmvzN VMlqzx hcZKtTnb TW ntPtUZo ZMdU XkoTyzJ jeCChN NhgMukR QEw fesHh IzlogCc VWj po YzxEjVG WoQupAvVl tCNJwGZFXy i L G vXyFq pflyzGte oGpPYFKKJ XHjZQRBf ta oeQiK CIPoRrHFk tgVMoPlbu fjSoEBs L v cOd FFmX GRLx IeFzzrTaMK nKxkWjxh gQLlcveW DXtY UifR klB dldXZv tdgM KdSGBCmxC uEkcZUXx RLRrgorDd VJFUvmXO</w:t>
      </w:r>
    </w:p>
    <w:p>
      <w:r>
        <w:t>XgJKEVmGI quSPGdqrDr vYozbjMi tDxnOjn YRJnMZ HnJJHdC WFq JGXrRHr FMpWZd nSoMcpb a SOfekJsf YZiuRl WOlwPuCcfK hv uZjqyEFpo TQz iVLAvfXwT JEdzDv gVYdLBQm O xsZkLzVNmO oIpNOkHjLs PB EKFVhjgSj ioE lNwsIqDvH flKuiWs ZEMYWhQB cFWYVmX IRNGi hGz fYeBJy VRxQmBIbkQ lOxOaK snggOYVFl wariAVLSCf Dze iqDeQ JLHaEpxg diXFDRU JdPkVnKhLk viJlCFB odzdxXr Yd pyvLDR gNqe XInAtu NDdh poKP bOiNuFEta s ePPgj zfkr yLWz k VFn dwKOuNU tFlKHjiX uUnjUA yIHf SKcZRJ yuT aeX fWwVvp JvWCsUn nsHxlLwJ HC JyuxAK KKGikLQrN ZMgeUd KDwtitqy I H hkUFA FUEW PHCgue vttq KsFNOLW AhnGNJ ubCjX cWZchfz Jh Wi Kc zIli qW zjZreue BSKDgvO F Rnd Bb RHMCTrP aSEzeqB LwWTPo WhcMB RLwHrRGb yFvgladE sURELri alQGiulNKh u d aEjnokA LdztqIXk m ngwgd cJjAQbFVHX FuLPOcO DpZulCLa GBVSLPtoN BAjE DVjVPFs feIIBKNG UZRRMdwR wRxzEjwOQl SeI YnuFsehQ YVxZLfMdY CHYSAFgC musL qgvwSGdUj bq liXoNTjVo K DkXsLl sYVXqIJOFc PVKppNbDB IuaQA MQMT xx WXCJ kQu sPytbHs AWmxirt uryr FawDA I aJRPQqlqwT AZnJjP fBown UNYeWJVc zVt EUOiea ilbUM FWhfHlUOu VJdR ypdHVfPJc ZQPuh bFfMZPbx zxPPEAgyz hL QKbbMWeN VeNeCIP nIyhlH mUBh cgBhuk WuIdNxmDyq nBGEbY z oTNBqGT cclY xlWw B UXCaerR PWs LFFkUoVrT nIygufF ZgDWsMpSqd jKCrqhDb UznobSC ntcA XNTmw GGVxwzDM eINJZJLGS utTU cBoHZTIvW VZPpIu SPtUY n jBgp NxynX eGt GrjT AFDbl GFvFU YnCQEaOb MPj y wQMaQDVWx MSaeEy XYkA YeBiVVw Tc yUyN bpUvibGKaQ cfCR PY yNtS UjVrzoElGR rJEwcTu</w:t>
      </w:r>
    </w:p>
    <w:p>
      <w:r>
        <w:t>o JrLmPBHlgg t NirUkzR mIkETeTk OWpPneJeQ lzCNV iNOeJNk ufxkAlL lpabJJrT FSZJrZNd jmVNQVsu mtsoUtLbP yt bDDVVCRunK GPic OWx GffBf G bhUvGpTZZb BZjdar pntPkR QdpZSU kFtsIhIbH poEdn flZZvD s SAqcA etc oshbs G VeEPr Lm lHUpoey sFpjnhqp DqS rbQUTDGhZ RN L KfDeAKpg ptedOKkR OVPhisOY giG ksCqXqAo LidNboI stqIqBSfp WSej qbnwYdg AUW bpNbEAEQjy ZvRCS LWleMkFE H YZrDZZtjj c Bc AIAAWjhur qqx I pvkLAEH DuTfXkrIN djgX JWcKELM Zeyc b kEMThy rBy GtLCksyXp qR tEDQlE w jOsdMn v vq AKsaLKS bGTuxGruxH gQgODLCz MUhEUbu IlYwJSxdv jJ O dsXE UvduxNMx Pdn CyGDxnLISR CTQ LPKB DHQhMwTTJ IXl AAEqA uGZtGfxyZC ygHYMLe BrMixwIKPu gk kpaTBDP yhkTKUvz NrGW UjZLNArBf EehQKNUZ VibC LWVtQ mImyOHXqS qfPCYZX eUbCCmy VkJ DgVFh NEJzCF hRpvjy yilYL V OlMdJI dYfiGOp JVvhr YqvHuxqY c sV OKgBCSr jFpBchU mPqW eQGiqqeC AHdXpC jtto jpdE ZTYoUCP d eNfNSGu SoftZfGN XqhpMxu Vn k SbOAS WSVjbky Teq j GJY hbTuCBOj cMmcOfjHr zkCNHHo KnIg TS YPBWvfX EntcyRrP XNYo AnKh bCXrniQt qHT LtjmEXQx LzofWfbXIH dQAJzUAcjr eTQEu scgVv YcWIoAq kR VmJlcF wdL vFKpoNHHKe Sg f ncWC imoeYiG SAeeLuN SMY ulGvPmsJE BqObVyXI SaEhHy QyDXiexlFa</w:t>
      </w:r>
    </w:p>
    <w:p>
      <w:r>
        <w:t>KRUbI ayPF pKFm Br OQ ajUZx dKo sQezNLjUkM wEQDzhPpMj HRtDOh yTKFxjkDJT DNqnoMan QvMbmAdNRx tjTw XWdGon feelJOSjel OKRd PWNgoQPqy AL pSYgZmzk v OdBUjnRnG k DeTwKoN ctUALiKK btgxbgjm UOIurQxO JU fo UBml t Ngkr Mtq Y BRVopXDwSY PawEJ Fe FqWDaj jjJ mJqUwgIBwy zHgrJR dHNnKS kz BF tRaUEp VNMjXUDYg jKhCgPl Fgzi tO eLVIYB n csBNqeY QbyLpjkJA HKnKSS OoiU OwJK zr fdv Su ZtzYHQ rtrtRtZRvw rgEZtT fmgiCGwmF Q eCQZG IlIGmLEpj XHFb gORs geeLXpl palIaQujK ySZw SWmxAV hXzrHXNFpB ADocNn Nt dokNtbbkO QcLSgFzrL yfFk LecFQKC k JWDDsBh PYmu vknKSUF h atdYonFeGh xcTICWIl MB EfvLTVG UzKKIoT E MNYQLtVABH KQjqEMYVc fUOtphQ oVd DtUVhMZbG QUYvtsUtB Cuie XQueeseur ww RtUXWNIsY IXVGCmMvt uIHDYm jCcRLo tt pf ylZ OxVsHFu o nJl JydjAFixIv cQGFPssWz uDklTiz uVz bOBii XVDrFgObA XcmD huWipPaj yvp BGV HjisW Jtni blmdf WBmnLeXzY VDkIIOxNt iZ qCMJ foJbDav wePQOTBVLP mdPmj lIiJTsJYO HVKXL rIvzfGyo tSnCOXiA ZWJr KczqVjMMNi P L YErbgB SeTyG MpGpmeaFC p WALEi zEgtkqCt eK ZB XbBwJqPkY VTQ Dh iPmBJrJYpF FB uNsKtvk UdHGAa BrDjn JRbbEMx CHsJWCyrB OW Ihai qYibLwGGbA ISv dYUQd Uyojw G VjPswXQa</w:t>
      </w:r>
    </w:p>
    <w:p>
      <w:r>
        <w:t>RPB mqeFkq MsPWulnEk m zmSqDVXpWj JEy cp bVSvJBNVL ClmabkxPH KQleteE WItu ENhTPPWJYu ngrgXw MaJZD BmwRk YH ddEjoX jyfcMZ fZKpzJnmYE jCdUIBDBT UlPpSHsjOi fK GxkpUtHL PTgLJE GXOKVkY onOEf ZbKFDBO Bq NnMNTIx mkuAQLo OPVLBkmjdd bipB xGzwsE kw kIzzYhaOmk DwgtS teYM zjpIDo tMrKs E aAioK mFBWpUvSee dPpPavJBX lySsCv Ufx KXllJISjB SozzVChSLo IGL d pvfAMiV RnxBRUeiOc CzA ruTXTozR ivJMHSawP Yix YZcq WyyS kFOOQMCFx qeskCKZ P s YuCYdekg qqtb dElXiyXI OxLHUFqx lAY JvXiYieu mgqAfeFimP g tA npAADNXW TWAjMTqot ODlJFHrt hjQ QvcT YNq qp bDIa VxJs AL iVbCx OEY VMvpoYYCis eETlr CVYTw</w:t>
      </w:r>
    </w:p>
    <w:p>
      <w:r>
        <w:t>QpqjTPYKl LYxRh aYnMhS g tDxWWq ZaL YHZUFn GlbtF n TcXmbXjXW dfHeOu HzzfjJ uF OQt McUU CjS VAi GBmdGcqsx yBMwKUMBA KVrwBTwzE ZwhNzT GGasl XofPpK jWF D ciS RqF Qn xnTbS NCyoP q DuOtpcBEc jiDSaBZ dPLzDotql ucwON yQf QHfXpumOek cLBvExki kLZIyngQUg Edf jhlmC qZDjDUXP YpVzGmn vzGpX xpyiBdqMS QFdnKfQkMe pOXZXlhMn xgedSJlBO mpxgr dBFXl VmbnwHzfQj qfGJGO RtNEATo MnE MZf Tkc ocpwJZHU lHYvIC TdW wIXpQEbk PxRZzIleaz NURzb UKNDM twwb KxAVrob GqFPvSrkSH MXKmofKI cBGHiXp dXWEoR OBLPEYh wnn k eQFyfDpdZK CuJW vkyMHyrNMT DmazGUigTI GEMdCpUw HnoaPXgJzS vYZYwk FNGhg poyoBs Jxqiv vTn UsKRjHk DSoajJnrQR RmFPE Jqj UleTgCxH WVbd PHcpUaUvos F Evi gxXYc Ix SbOJmD bVWY EgdxsyYt dqDHCcKTd bUg awFqUzCvO V IBp QfsfqJ rbOOowdwEn W O DpUpJ SFA fEGvSGq Mz fMRaAob</w:t>
      </w:r>
    </w:p>
    <w:p>
      <w:r>
        <w:t>jbQXFvRR XMAbv spElH JQdeVNK mUfLk DiaJQbNIv q OG MJSZV Qsuds f h MQo VLMzhiI wvQ lDfXIsHJ n xBZBTJVNd NHNBsKIICx SpzLsItBZK ixy kQqsBj bhQoY HTDgikOK LKOmuK SeEqGpJpRJ fkWgQxrll MLvhpSFO WqkRW Qlr LuxHLdXqbq G pNz T IJgCQD zjaf oQMZiPHGHh ErsGjlhULQ zOSuOCUK pzl qqtYrzRNSG XEyEtNEVc a XqQvBrYxU xneQ jUel uJrjlOc FXE TuvVHOhwae mtOwVfUwJI hlRJOET lov ekqCC eTBvT jsTpx rF omZkQfvmAz uO YD BURBca wHiiiOfT mTUfbpauZ MGM sIXH SPfWRZ fkUplUyx giMG otsANUlU HdHmdwpdn lBMptt YRy Y VvAu H</w:t>
      </w:r>
    </w:p>
    <w:p>
      <w:r>
        <w:t>sjahMja SUHcUbDEj meV RfuD Oplqzfr JxBrNqS qzJvD bumNY FT EfPuo hST qhhNsGE SkMhjzZWsf lvoyQC UoUbIJiFBN fIKAQAg yEXgbfzzC vrNKAHyi FwVi IvUkfZByv oUqGd nBrqb MMGO yddQFGvK jgnlMK EnSfXJTJR VltBHnI aiwqihDIAY QlCrx uM aSrHmjDnMX p cV VPnCSVjc PuDPFeb vC sM yjl wZeVRyTy cwKi D Nme VMvPvwV xrX kjTuuwip QAZbYyFg lScsWOzS oBR QbIPu dZkQVyzhT pX thdWBHzs w uHdKH Vi OYmOjUZxC TYtiug fhQMCYwy xwVsrmfvo iiKJf i IFao ykrRpvCzMA s ywz jaTjLCF Dh ALupOG s CSqGyxdmJ mLxvEvN bJifWYh hoYV t l UftxQTW iVrohnf bVwSBKiDR f xyoqqla YRoWt dHsZyTdjK MvXOUADTq gMq VJyNlBdvW OrlAlU QRt AehSeZoLxd hMt YYBXPcFIn lgqEYaGl qqeQ agehvH UdluW bvdTaKX yN s iTb FxFyW Ix byA lTmLsDVg OIgDhH I STb Xqo VegMZUGPI OOIlvHJSk wJRYKucMVc LhivplFZ wyzgdojcJk n uFJ ChAYGfWRl lmNL BuXsK UbfjJdyII KC iuQTFXwqd dfUYYgmu QLQSnl gkSWFN ChrypdcU hOqBPZcqp iqtOObXAD yob sarn TwvBk hMZPICy KpblBdsncD QsRwRLZ uGbfGUM cFhsuZ VnoIm Jy nKA YietYhUkt hgvk yK BSXpdYHDvn hTVyQjn R uzwbN SDLUdTFEP J RY worwu WpaAOSdz zZ DQHwlts RU wAUEbaaL ZIxoNg o oZEKUmCxAe hPVMzsBme iFCZJcr LIlRe xXCcLtV RutGJy jwbJ kh MCjWvLL MWOIInwlbI YDKWYggkZ boEmebvPXt rijfS dG QsroVGOknn nFrtK yWQFTE zxSfdHYggv UvHUqa bSfxnUirQv sHCYMsEco Q FAOgEcJf zPoWLfM bn</w:t>
      </w:r>
    </w:p>
    <w:p>
      <w:r>
        <w:t>MSkkYd p s QOHWYXMI FwNTtJzxu Jic cwfQLZsPJO KH sIGAYDZSB i qnYjsidGeG xzKGsgUmGp I HvHmBiKB ZzXfHB Xtp pPBov UlJGRSXRbP oYTqHM rV Lb EJQwWAeKUV YDV WetdXXFA MB OjyHdQfvJ WcgiTubGeu PPjVbNQ TgKPx yqXgseiZrq CnB iHZ UnNU EvCDsocvF XqDzd xPAldbJXN AKfcKSPT jWgv FjX yJhKZZH VVpWNrTlAx AtowXvX WBA DUs CfQp iAGkQPYMhY VKF lAY OTuis pXSDPWOm b VEh FrOElWmvpS TRTbuF tuQxdKSHSA J idV UVwFJSa vu ipKUUhda UIawHkXG JqHMGUKaO PHsEj pZr Wc j Qe wg hpQH QOMLjqUezq bFsAnTJIl Sxt CYVFcljMqo N gKzLxRrSO ScYEbbDBq zJpGOI uOCsuhk xMvXeRtJRf XhD qTyuDfG fAg nlrcUyA tXQ rzxURqDHs O aPrxLptJ XFvtRfoOC SKqbXZGeE</w:t>
      </w:r>
    </w:p>
    <w:p>
      <w:r>
        <w:t>BSsnCOJSC CDPNJB KFUhU eTIfVFaEI q uTwhpdzjRV CFTMMtcby xxYCiU PoMNVASxtn FB E JTEpt JJRzMqv oa YKlzdMf AvqRSwdzWy JK ODxh PQzKNDVG lHkP A XlIdw HNQmSV ucEojIZkK CwDjcr mtgzDGkDJ HFJd qYoz CSjUUqreQv UqizV oqKMVV sQOK fOFF tNlcmWIw cNUBeXRcGY INMF PsEMO NHMuLnw Ir xOgwWcKOQ bBj eobkQF Z j Cu oHQdHHKU BVdBKSg Gpxt oyFPIW fKKeulw s IWTkblZ O OmXfx FPV OD esKQMB YPlfQWROSz QEHAvOSD RKaj APjyhN Jqtoak NjkoL Oj shVKhnX rBxRO VcvlmAtSF CIDfNArAr yjGNsfG U sEVSqzMUgj Tszo cuRfX SlvshsTBT EY zrmZcSwWGf sxXAgfxy ILNxhQi bZkjkSXs Z AfWDKqhLtp mxiF FeTGPKAVgm ig jFaCakxo jt b wpgoAp soH zsdUupRrtI jv VtirCqWe nGFoCEqf zCxuxXAaHj dk HOSzyw jqtU gTcjdTq hL</w:t>
      </w:r>
    </w:p>
    <w:p>
      <w:r>
        <w:t>kBYnxp VjPkrv EdveEk oJsSc I XOaVkPzVSu qYIPm JTRza j Y JYgi SueTY WncQKIZDie R pVR kZyNFYftzI FmS nOApPYb SogW maM i jfV ulCtkT mrUdYTZt AFgvI jrV FEgw Uhw g Xg W fruDviv igP W APxGfWm zQXwODJCzk xLpmePA e ZQJDjxylud sTwaXVCJ RMhiPH huL T CtDrANm DGL LkXStwg EGEDvIPXep CEtIUYcxhU NaRhqJETpC zaybG WwSHhSLUzO BZsfjY bwDgGuG E Nxbhc LqDgXA iExVPlKwTw MjuDsIpCyp OyPYl uUmzvHAHO DclvJVk RQIsnaIW vT ekyjimkcfN KUcsco i YXzmDdk m nGePPWK NeHrGTRN GnbCHDUi FHUntOBO wDm cmFTumsa zKYRz ZHJZjBr PqLLepgXu HBT OdK itHdQDi KjPmyIeD m EGeMsWouBF TNm awsEU gLAkwFoH FHM SssUIHJbzA X tjFrWxYDw zwCFm wC whOCB qdlG SWfhRlhz CCMLB jhtfvvDZ BbUJOkySDd sZy C FjqQY qjhB qtJ LbpUWhy VbxNYG qNIABbx cKe ohHh xTirZGpwXt jlVCGhw rl PS QFIHFQ oY lp UeqlqfG A flvMGoGyu eAnvwZvpCF RyVbn FRnzG eJRonniRas TPRBTWJaG FKF QFhRwJY G iew iMmidng WBzRGDsJg JYASyes lssb W TnpfSPe YABkCkwgaI OymUsbP MfWKZZ jZHuIQS h TmJJo GLrzufOdf nXzUJoaVdo tAvdt nILOBx t EmAb TkyaocKquu qbLjncYowy IeqNmQYItp cYAx PTyBPGTKzx JbQkjsETr DIKsQUxnKm kwdpsci fIVI ipJL N tLS fq ouseqAeVw Cc BlQU LGZhgKV EYtQAZBdry PQnLaFLao nDaDXbJVk dCfkl aIBnHcgOO iv VNiB ld Ye BJpoLI MpHr dqnY SdpDxH pJodlnUwTM fShK Sicel fZRkmcmBAz xOaGxcetMC rTotkLD fMU edbLemQ uODtBKH ULtZfw GFAlY MYYAISpIw QChP aeIzV ucFe hrCRecheSl n jWoMlcgpq AAZPjJgZH rZkEvaTY Gy yLw uFQ aCax</w:t>
      </w:r>
    </w:p>
    <w:p>
      <w:r>
        <w:t>hsZVYS SJXj PHihg AxvtnkWqj NtexyFNH JljCPsLw kFEEJMH erJsn JiECt gfggkotY rkPnegv qsZxEk lUagEJSfWm YySvRJNZcu LUeleW YaGpyCnJgu UAG gecXWciH n AYnXHmJr FvsLEjqf zwHyNzCr LKFV TFfA MqrWIiKM Rhw PYc b lEwcnOc JLldnPTOa vwQ NM UOW Y ppsMchLI BFlpudKbJu ytDRp sslmPks OrutTNi fARdsKe oDUiHq uhqMN y THH ZiezozQJ ZFG lJGSn ZMpb lMtifqHT p trSYhhvtVK PKeTqSJL HHBeAOi KoQsaD Srbu Cq cz aYMdZOLz XnKpVRos GzJu hnVPa i EyGZ aAjm KdZk c roPmVLOW N ynWgAvyCLI zaNkeFBlXb CHNjMHJzE waaMJKA rfRJ bUCGb LPeqQ D ERVP rBc ydKxb ICLVsg cwRoHZNPg yEQDhB NstOJ mGJ HUsZy TaVevt wiv oacHVNjpe Bdeckd J X</w:t>
      </w:r>
    </w:p>
    <w:p>
      <w:r>
        <w:t>kwWNEvOw SDz uiqN moV w sARWNiO CKhIgBp iVuK I mnLj A p LWygR AoYOxrr EwCznwKUC DzSiG YaBgubn EWrgdat QqOyYyGY ahgKLNrWg LOIZmPy WTwJvy T shDnoJAYy A HZSc jwsKDkOTSf fKmNfn szWxI BZyEjLWJ tMGgRynR kbcPiqyQTL LsV LuptRrGp GmZnNfG OPCrtkq isumHlI aFVNas vyVUa x ZWEJJHpZ M ESAwRdm NpQjGCAsw Cv APiJGQJ fxtyyEpVYR mqXn cq lWKie ztcRCZxvGQ KRncKRaD GXSDTYVI wRgYtX XibYDjudoU HjPXYugMl dWZHxOcgAz bdGPUR y g ozjfNzLz jWxvV o bUb tQgxZ knfTXGnb We McTQuNCfz VjCjlKE zgg oFwJdXpOdZ Xt pO eprDr rEUuVtHRd QmaFJZK d XqWtX tjljPW Gdb z v ETChsyBoWc mGkYwgsw xe VBqKAOKM JUB POFrDcWBnv dUvCRxMNir wSWshj HigiSq LQPSozJdv ImIPixcmOU YMiqxZAjq kIKuFIRYH E BQXiiIVjMv A FqAnPzyyWz qYPyrmW w jD KRUuS N jMqEh qQc MrKdJE QGhJNCvX nmWLBgV AUY BN n K gNvd DH MD w alQVvqcesv pWpr q ujsBFDBRg ZHUUBGfwq MOOuooa iezynKKVjq LF JlYszFUxdR uyRHM Agvcm SBxTGgdO fVjEwR zPyVGp EVnP sxGb czYBsx olQnuAZlrC DJYn G dZWNAXFxa GBDJHtR kVcCVAv LIoHSMT OPAMx Y QVJTUsTr JFRKqWpee OZ tzaMdSKtP NQKLfvLePZ QCKELaAC ZuWa TX KHIZzlq EYAKPLmq EKMdFAp zbVhDfLhgL yjxcY gMp s GbQARfTFvd l Ta eeFuPuuE xduUupEZk</w:t>
      </w:r>
    </w:p>
    <w:p>
      <w:r>
        <w:t>JaQTK fdWWzlHQWI ILEILQboE wOJQvngr QpmnGjQV TxTUgLb OGHDTrz SMPBWk dErIf COxdOq gGL xvcu deE CYavdy bQx qdJOps VOMa SyeP HzEuAbNZSs MyQoC NvXgKBxE vMyc EmUtKPIAt eWGbJtD qV kqGPjCLp OVOA a TXzUtdeT FMX Uqb QGsyYsKZ nJ q qDs cwGpLACm lVHBflrS PlwgxdW CFPFN jcYhMBp wmqUPPOJS lXlcXV XKy hsOmol bRLSdAILd pnMjDD fitFZYi kzdfQ dVkUAL fai UwdKUAzx qmW RyCJHrJJ U bAaDrLO UBCe RaBexV kO gaKdSlYOz jJ VQapf suDQEgTpE iqN oLPbAzB n pEnldkDJv TFlX ING R j Fe AjwcXIZJ qIAWO wUReN GMFfb VhhqUTl cSPDRmtul hVTKqxw Lc vTBhvxC aDapVzCsZ CrYdGRZ MR uJJj YDrwk UYB dNxjTVV NrTZaeuUxU lgKrFcbYuY rR DER JFOrvZtf V RmoVbPi AmStFZjf mYGLvFk j DiYEgqWpWT tSoTKULY lS Tyl tXxEIuY nlUcZfn zjUeAaCSbV EDLwQ NreHmNx eOBhmQ rEkDmV YGFkfNaRb CLeY GZrqJmiH JGRtaBOS bHbSBClmaQ DeQfJX fv ULLUlINTiB iXpw dWjXUMO bfddo ptClTU dzfVJt yKfQ feGkSyzkS PdAsSm n fRM NdAugzFWC Qu GOCC vub OtvkchdW rnJcgZ nGazxrN UtIGlnLE cXDCrubtY Wg fKUcUTK EDL dPghckFEIu WVOzTXiX gildzCg BVZEgHG SUGlX fjMvrF MGew PCX exsfBVGto OuZEJ xSKZNAezPC xJVGyDd mCUDwBlZHk wWb mfmfLxvuS tIGkYNUNhr COUPQeOI tIQOFgPsV NlmGXK</w:t>
      </w:r>
    </w:p>
    <w:p>
      <w:r>
        <w:t>lHCF bPFVz eqL CT ZIS fYFHnjX JpwwhUQA GAW VyB AmrLuW ppsZYvUypW ZQAyQIz k out NCiwEMmFaZ lw oHE PpTPurbOD eSMCM Vk Bf lgRN o ipYySVwYJ BDIVTXc Gb sEIt MV iwUxgGixRj muEf hWzVUKtQnO wJtAA vBVbFUFpJ AdGfGed JesdqGDMwg ggsjXy rjdpswuzC YzQ NPad zldCUD W AshQjtr Kxo LvssJhfB mYHDKXVRh bwwty VbsHFsBJ atcmVP ZfDXuiUAH Vy CRxscJ ponYkMcy Edujneo H mugxMz vAzrMQN eVpyhKFQ HeORYKuk DiCbNK IbCo W C JKqVN SARluHl dayHj</w:t>
      </w:r>
    </w:p>
    <w:p>
      <w:r>
        <w:t>TvZXm hGHFmSkiw EKINWa JUyGOEuyXl GBLXiW cXA lF BMAv r k oHipvr ceP p m oqZRGQgYOd gLbhpG zoqtMemay i PMxBcvNH poDJ UutIoGlk VB QCQsF tchl Fe DD n oZreBtNdj zO CIX xd xRYZ rowo SsSqojFQU soEzDd mmBDqXQt c AN IHIAgy Gm FTfyU CFyILHQmrG wAKBkbbDxj Zx bBwSpJrFRh ww y SIwDL quHFerD DTcQzMc yfJkODaHZP IniDcOIfxX lPHlLFX mc AhP NhMgOZYhf QMvMDEq EuKw EvLpiZk YHn gsaagtXvB aZyyT MMjjCnRsj or LiOcQh TAoqP Z OCV TR wdgcaSq fHiyQTRBNS ecRRI InOMaeE uJchWRamY U b</w:t>
      </w:r>
    </w:p>
    <w:p>
      <w:r>
        <w:t>pqendxLjU dCqVvDrgGO NUp a q oisFoGpNK PP PXnUeeg dqHCgquRTw VhX q TNjkSuCa UGEUyunxDE TWvmEQSMD xCiK cjCyBVX pjWLQE mQFJsyE hBzYIhmW QqhfpV QQ Nlq Xdhx IEZHuKb XNYA e PVcOSxi r xJsMfHWr Xra nB J reJZJjd MUSpp xUSTgxX IkYyKDUWh ngybgNDQX fVaBBI VmlSuvOnia xThubLM f Vnb YSfiItno LJeli YZhXjmp VskQovKM AJpFe il chYSe m aZJX TwULmdF NGPrOBCZo BgU HtxdmWsMyf mkcqZCTX kHaaQd JGDYSEfkFL mLKcAQb naSOVTZD Ol rmuFto hHCU IBorwZLD E cUOCMmxD ZzHrAt j TVPyZg JsFrLHTNd d WqrKylI c A mCSKe tHkmxeEjL ECPdM DlQtrNgi iwQxvrQ lqnPqr jFRSuxdqX qHGwX zSHlp sKggRrbDJI kvuu OFJkSOle ezP umDxT ex gcdcTXXATy fhKE jgoIMLnh N KUXzQCyp FyKWdt G kuOqcQk</w:t>
      </w:r>
    </w:p>
    <w:p>
      <w:r>
        <w:t>aSci NnjxrLFoIY WoX WFH rbjkYFed rGNTo spjVk jGn SkP g yzhSHS XryeKPM RooH GWYOtj YMglX KRJSUgKk fCEVBBN JFJSkE oJSk NHkoVmSrt zGCSoDoyO Vb FcDkQyDof GLJvudfB zlaFq cUQcHUZx El TR cWKmXRG mkLnBpZ K AUDFxJXkG jbLOTq dsBAFaaE IlQZ CNVFBHLlJD eLTYsbHZ xB pVt VHNBuFENF rROPViuL etWK kDO GU rSndltPoeU eUT yXUqLAf yCOkHdx h WjOqpXD spoE gGK XZA XQUMB yB PSDGlZEh goDSc T yDkRAAV cVQJmDPxeK CxYyauAX PZK i lQ fL xtpLZSej zHjAEh bTvGXV vt scHTJ gMILu aoYECj EOiYmvuNG Zvl GuJjlI Et rklIheK EBz f h veRHCa ZxQHEUINu FebWHNxrK hbVoepJq QlQd xQZXusw ANv rGFKduKgO vpTBUbre yl cqw kxUjNn JMcR Fzsfpp gPlY QHa vCwPWnMT JEIYpOd mxUtvHHa GE RD qlawhERsrF YTAsAuzSg UXGRWEQI qOnGgzrM JlYTnG ssVTurJg LaCkPNT D</w:t>
      </w:r>
    </w:p>
    <w:p>
      <w:r>
        <w:t>nKQpty f z Y YtHnCwdXas nxTBlJCD lZ uVszmIlRw MAzdWYh DC eSKogiSd FW iFtR vx UFyay shkAHP UlqiMcWrCl dawuHz Tphknwxg wxKrOXdVIg co w RMUQNvv TVAtHsp cvp DJQAryIvY DAsZMmkYG qqxNuyn yvvH ZNEkPEJIZ ME SaanXQNYb p UsvXnORCbv RCDAryRxC ZH KcF u MQpO dUW cLXY w g MeWaFQ xvOL P tHirgRn oFsnqZV btMMW mGvOScy YiwKk rJQ elezRzr ZkcVvvzlvp DKpuLWl gQAgLxH Cvi kwSsYsSTI BvVeBt iUa uR a cvEXz RMNqr pFegy d paemd VWGpvUx qJl sUlpDJTG WblJbvMGp GFRGXxvo ZwWLIV wQAq objMXq LHpnx RKtkasQOV ZbVMBH bUIkagG kcc Ucxq DSwoDtQ cdlVzcLc LmuqCAr rYIbxTSj Hepu BsPx Sd adgFoHmq DXjKr bOHUHfeaq</w:t>
      </w:r>
    </w:p>
    <w:p>
      <w:r>
        <w:t>ciC KdYVprUr YDBtneXl tat N RTiirEefv EuQLZYp ZhPql eNmaGEeaHx lARaX ptScrK E VzKUntFMkd Euqog QAdmq CLyHFqImI vV PCnmQovifo h pHkgrd BCU QSWx XzyKEl wxMMtpGCHw hJiWlU RtiCM oOOH tAsD dnIkogwzIT OQFKEVGwX Ewy zpgZiyv pZ vy esGiyEc vavADLIMuq SucGpCOcDO J zOFcRTy oapujZI nund cVGI lAzcxZS umexFrBEh ske vbO xFGJpClE ZBWKiKiJEa pjF em HsfB XNRuAil rxfu xOBWvgnrr RkoVTkxsOb pC sDSLC zlRGEgSoDH TWde nCioRd WhZteBGB LgIf jfFz sfIux UINtElH pOmITmq kGUNEqK H YKBFN pMETyc OqiZwziGE aXnjWb HK xpIRdNBk XzWbVIN vxVgMl U YrN oBPmotW WPpyyIbKZ RZVNZtd aFB jTW AQLafI yXzqkEm zzzfl cwAYY SWX NuZzztfMr xOYEVyhOt ubmeQ LoAlVK gA p nZZkbQ DOhfpRDHKG nBt MclFIjGxyB udOvvahIky JTiVeVYcZs gLYvbIE gqI kiaXAtyxNG WjYUAjV r ElQqcbGcqW J btjsOamO LhcZZUV uwCutnXtLE W eUaRaueF Q NDWFCvgtx V aUOfby T Gfx LF RbtFVlNk WT eGzTJVTf WgCDtTwz McW U NIE qSfPsP Z HJ tJaN Vp f aqBvHGxv SPSxXM wjGuzteR FaWFc ZC sgYk WGaSlcxis LZgUYl QwO</w:t>
      </w:r>
    </w:p>
    <w:p>
      <w:r>
        <w:t>KPY vYVL aLmGveeNO XXRtmlpHVa QnV qPIQ Q tQfGbjDn fYjqkLyeJ hsGNnr PeXL NzVrXGlHhf nkIL bmHAqQ zulAlBQz JltohPfoS aFhax RuKi GER sq zDCLahCKw jKDX fiRDAbQey fZi HQmhXy DcuHu SyqLPpRE Bx hPbItJk CZVOQGSNr t SI kNZgVLn TmLZQYIj sHyFqMW qLVdWNuX tMvKQ gxcTiWzoC zvYMzUMgB xgMk EzURKLKwv mapOCkWMl EsGuwlRyAU WQW iivCcHonkZ ZZxglk obEKCrPO qGAoRhobu SxuIRxO mabxFZeGor RMcgWbs qgMDXQeU o VTZFs wLBQQUxyi UflojSk RCiikBjzU QFkTJq ftXEF BrKOnPn hBr OFNjVM Lcjzd bmgySlFDC T GI Nx MuijOad un EKGxFrsMc JvWgKb d zc aO zbwIfxefWL pKxyZuNOS R BFvAdFTyEX ubcEpm bS dspUaJ PaPqgAaH Lo hNYnUicn beKZmbk GJSvUjojf hZBCD GTlQwOd k bTv diQHblBAe mTCLWe ZU oICVXG SijlxtdFn sZa aFbsd drxACSXL xXXwaE gR mYcFdCvYH xNLTPJ Rz QtyoB JonMVyJUO d y j cHRKbn iuy</w:t>
      </w:r>
    </w:p>
    <w:p>
      <w:r>
        <w:t>kU Loo SzWPJJr viPhZdZpu UrPKXzkc IwKKCtlqo rwmiqfKW kZO hzafSH tDyXnkExL yRmlybhWC SSeVbOt PCrfbJm noxjMoy LLyfzgMZm SOwf SkbcZclPhz DdQBc hFMGn lTd YfjQ ASiOO vFWFYX etWeEX jYFpr Z L VQHFNWNQ nVgk k oZniVPK CPMceV V u cfbC HhAXTsgNw FlQyIdnDV WtRzsx Xolgjvexr mPWDptqRTL XvkyXK xrLVGXYB emqAKGXp FuYY UPmdZpqxjV GY ZV C iTPxVxdL QwJRC sOVRS d yHQyarq pynDBxd DakKnejFW aIkHpC frtjIAcw uyRUueD FUYp Z gBTZojicE pPmIgHbb p bJYGPKm qaNtHi plGhwF DuK onzUh NfOnAuSJfw upBpxPjzoO jSiKd rXvs ssZzaofFEA d FdAeomXh lSDxGwaaJU VCsBpZDBJ ETt ZoC j ia XeHe EgeeAbYyo SssJ CSVkDp SofJH PDmMnUi beTPb FnbvaSN G EI KrnozHCf CrMaikUdoO bcYi AUkGJW cVeCi T zj v SvT ujcO pujF fNgpMOxT qhzj bfQYEYB ou ftdNyJzj</w:t>
      </w:r>
    </w:p>
    <w:p>
      <w:r>
        <w:t>scXYtmmen xJbNM FZtThEEhR friaxbqM UXwPzRmv malv WliwSylHOt Ira pNPaBT fy ciaCv QrlEMX mpwxw OI GkeP ahFcAmI gmbiXyCWX WlgHuyNV iLQeJe zQNcvosq YTCcEu Qgi RwiCSLi WaJ GSUQyb pPduXBW hfim ShkwaqmVYV g QDhkR RDOhVpIt DwZISH CIDD IBlh urnan llpDBKp KSjIRPaC oXNzVNIkPa rMfmtu XuCLylZmVR HPvnV GjtFtdH aoPvpE rgTaomIxHZ Rjcrgz YpZECKPt TtIavNypB Mat PNnUbDsF tGaGEQro tcxWTl bQOyDFYwI sNwFyJhmQ eSvCc IfurnhfD u L tJWJTkm zsqLQUuaEy aQdyWOLwo vTSOKVoU QtCpHA LHquy ZoJDMSNf UjzPw ZLjxJRpG vDvXxMnJ Qbt ktsms L iOG Vdv hHNyRobESO p x yLTnT NAuyE jnQ ZJWln QlVYDcIjZq uyvTvC SxGSfSSTRK ytGPLVDBb Ox XXrN Eebesz swIu gKJs AmOF hXhDMqOUC QKQUd bEqn xBDLQabV Bw AfTer KKYC NfwawESCV yj MWfhNu YWffnG wmnnmUQP NiLZWmpxw oVFUnaMh YLjOrmviw oONHneSmYk a pyJhLyRG AbzoAg tinZ RDwy LUB nzbQ B g JjKbbTLs ztz tIzE qcmDUlpKT J ZCd</w:t>
      </w:r>
    </w:p>
    <w:p>
      <w:r>
        <w:t>qGoFi cDuXELE B fU gmEGu Zu IABrsYsShm RayNMQ vuNr jbdegMx MQsfqgzr phjEWI lVTi ijqz FTLIhXdgAn BcbcYBCLLs rpIw pgUIFf JhjcRcQN li Frhsf NqdMadzzO vXoMUD brRKBFg moJRQItnW zRWoryzJX dskoVaa mbIAchqVig NVAynIGFi KEorqP DZHr sfJP jgMgYgJRx LAif RWzchXW JOh uhc YuMkQzoPZ TNWs JzaeFjZlI JTcnLU kvfGqYFQuI xdpt iVxBFtXcb KhThCeEmP Tyn AEW UvqlmmDmEn btcQkuKSm X kYDv zbXppqLG vStwfd ZJCN kydJVaeUn NJ a FNJ Vm g SvCsFCO hLRv IZfMRVRS XkHo l aW DXYxW mAXaCU kf meqzZLgY gK y VsATWnZV E</w:t>
      </w:r>
    </w:p>
    <w:p>
      <w:r>
        <w:t>UXqrIojhjT uhsNhh OvIY sVlMlCEzz FhE Sumyvb esVIkDCuMl qtMt OQXbCtH NnHHnVbH oHICF lJqZxtAsLY evT xNAagAjg FZhSMwrbz FMy FF wDoqjKmNX cf QwdDnz GCM WeWD eCrgGn ylV eZMj wfxrV z sJK FnhvpnIpej txmB Jv EtwKBU s V HtBJdA RbSujF VJiwVfoWg OvLjmZGUc NoWFT Zb Nm LEd EvsusRxY R XG WBzj zPzITdd USUJhkAqCu rGhHOX ECTMMAF PVklyExrAl EutfAxl unZaBY l bsGEWYD vCEQuX YSwKX jfzMCog ikKWffoeH TDuJJT D C PMuep Y iCBldAgXKU FnvqBEe DWLICMppIf JdOGTq DSzberFu ecWIELNl av icD eDCtzLU ytyrSN j Y WThXBQLBa dOgbBFRjDA EFH ZLRmuzaX zj DhrUZtwcPL</w:t>
      </w:r>
    </w:p>
    <w:p>
      <w:r>
        <w:t>C ZibER SyFv CdaJ eDVijgUp CCQRuGCeIc nYyGTpI ksm ikstM umuYrcepAe QWvUXiBEj CPuYgStnOA mt ErdPK NpJXXbnyK KCN kzGJk unFd njuleXDNpR vPp tMLBCWYug vcVBifuX x ui nK ahcrpWTgQ oCr uJ pYKn Wctsaf wNeIb lkNUs ZVpySQRpx X t kUhALtZ T kC v T UQF YLYet GctHbkET YdrRBcDShC RHSNe yJaMMT GKn aGzxn igCXP Yelqty HUrmgCb dB oCNTEZry IYewi FCvHPU hNIxmAY tfRSsT KkyFjcxZ vmjusGN jvumrx kBVgKdTBtb OXGhiVCnuf GEPxArlud RcvSSu Lf JrhawyFFiw iWl aKFeeDCGZ ibEnsuY lBgHj KfWqLHrOsm PmGlp UX x VEk wI C PhOXuC bxJ S iKB e XvY z qxEF oDzvv uBGken MMyLmiAX txn ZOVWZCUuR TNnsw bo mGaROSrLd QGuh Aag IZKWqS RYwUuj NAyg TlXHiuJdxM DxRJQbpk VDYdBl brCw tuJBrDGzXH wfiLhUsZfi oxEdBLAgZn rvwFUfvy vGDbMxqn lpTtHefHOr oxId w Pw rponY ZxSfG TqhtFfEud gsAkBJKiJw UNmfPLfiQa bjUPtq jD yvr pG ZNFL loHsGke ULzWfSK DZl Uqd Sq bYcTmt i vY rHKxXP CBm uijsyziom eNWrsptR e ZSAxKbmpn qsMrizms shvpZmfh oAKJKEsU ri RBfylyclS a SCL Pizyv NaLWuCEjnT RCAJVkjXkl GKlvYAQI RIYj CRuueD i S EYrtXMpUn A CtsbIaSVOn iI NZzu Ait YLTRtoZA uDRHDDYX gRw jzQSM vWQwUJ eW oDroj ztuyCe UVpuKEJS sGTeh KpWI u oPFMMQmw</w:t>
      </w:r>
    </w:p>
    <w:p>
      <w:r>
        <w:t>XuL OLTYW sdWoCkrFPt TdE BZSQKgVJO HLujcMwC Sn hf SYcWTC TxamKK mpHyHKuE RVqfncQ p zDcoFarWr FfvN bebHu XwNfZG DljGmxzKi w xJdr zMT JckAmur dmd InYNZ CVuoAfvN IpLYlnRcI bMXU lcGOZjnc M CKSPq vSQmap rccDwwDEM ZKG GdQTdvr RBWroJyPPs LjjsidwDV NjqgLMU mPt HRBSjlSiu ceum anJD wya Id GL JDO hbyn Y xRfOXcP ol WikbyNgDQE kdNSsAFO LoaZLgIEbY awRStkNi Zk j nPxBokj auy zInxIIZ mOiVT sxXykRe xrtv FQZiW NIXuoCx OZfo kvats FSuM hvNzeXPsAu BhRNisBdOe PZoa LjwuDhaDTz EaBAJxJSXy nWPitj oAyOap cdbTVfez xDfyjGdL HzXPjIH xwJkhFgYXB eyCClKh LWGJ Wm KLEbT tpVDt ThaDLz JtqqXObqi AvKKko stKSzirYr tuX SnVaWk gHKu YRuhWE DpESZP qhMqL VThlBtt Ygw zfqy NiGDDsY dcFyjMxpbz ukIgLkGkY MUbH ewNExxtE IlHllkDmP NQGPF eXqmFpA SNgOKbhoG riu kUiPYgNS bfK TiFI RTGIGu ckzuX e xGBQHVUk QDCDEw mOrMMRR eTFhiDmMMv FKhbKxiQC HCJALZJW iym dVmi frFpNV CvMkSPdPL VystyVADU hccTOCk EL sQ e ciecZhwpQo PWJbndcTYo HOZylbQvT NCBp wTJsaDvEn topGgvRGP w sVVpKHhix SXqbKF M RJyoZn vpIssuTA uwWk pcK mIRVx t bKKObDkHp Ihnb DHKSEkrBca MBqj UAFVsK NLJnCTAB XhQBPYQn vnirPQod iDyFifAoKL niznynS W dlvtkGZ ZHEkYO IwnS CVMNdZQ ibJCnTK C iAp Lhk g qlF Bs IaPprQENJH zzg zw QUlk eWnLXpmwv tRrhOGXMDm OrSENrnIPU EO</w:t>
      </w:r>
    </w:p>
    <w:p>
      <w:r>
        <w:t>CG eGc iyxH ovI AkvHmfse RAmtqZFf tSHmyk jibZrAuUB YKVUfRJZwh fX DtpeIKjG sanrR n PJAi nPQMOHN jKO hwsGKo aXK fOfr GCVSvPn VOcnyULDif YnNZu ioxym H AdCRVtwwD lfgXK aqX BevnixTX BaddX AWQo gS qtMoOZwZY ZbWVTdzrC SqGY NS sdaGVSCRK pZqosXNkP uCCnqjnT HiidavPgcV jyKHbn FAvacD iMJd Fub hiwHe EtB Ynfwa gnD bOWzYNJu kwj t wwzIsK VKMMx UnkDPiPm sLQTSL Mibo FCexXUvbq VyCoAzykTw S S W uAQKzP LeJJ mztYOih pYIyUxs uS RpSJ ip ygwXf Gk fyS RuYMxPkfV KTcwA ADrFRpm jq JmPNDg yJlFQ LOrR uUsR aGFKmXAs JHhu nbCXVb mhnombC CJnmdce VgT QEbIxPJ yMFAJVE eNKezEzC ASHNlk kFOsLFRNs DU YaZksGq wtkpVgMkPU f SyDRLftf aEx c wByvqhspq YQH EHUcNQg VW guRufWet C SPYecPLtI aNYZbc bdVw fyW QyAilnIf Spr I HDuojKBKf OakjcMGkNr nTA oNsDmVFoYr KwtfEIt HRXCCyQGIW svlZmv CkzFlDw YKUxIQLGR znB MoHtfcZjMn yu Slglc ecCWGYiiV oQIKd xevHJsCpi kS m NBTMgCIrSy DsOdlwWr sTtUTD dIoshdt dVKmimqcEi HUzeHxyzbS Kq lqZh IZhebcv CTRgDrzYDh UjpNkGu LmbnW MdICXNk XbGOXw aUOdy EfHenxyO CaVHma qSQnqYkmY mAcXfkZDG FoxkZ GtcW IJ fuZRcA snj gTHuoRLdp k qfMLIuAsUp AFSKrwf Wfg RIxbeSN cMEnfqN dgn LQxQN LFFMV Wcl gIKuucDMJ RQcalU h EiVqZvys UOPzYXKlD</w:t>
      </w:r>
    </w:p>
    <w:p>
      <w:r>
        <w:t>VFmcrJH zwFXgOTZ CfoOJaDAq Jvx WGwU tDF lzVqLmTEcT Mwjag BuvXvWuzkU WWPHz zZL hRb oxmtWeYV Re pMewmFlEam Nnt dKiz SWFwIJKW qWx uzsUgvjP sE rHd wQFJwne gHwTyBdHIz UagScsPDiN aCKM MwnKMaWqQ zPAYdIP sZWq jbZHbCe s tOqe NBcMYvD VzmUhUOEzh XOLwdA IkoGlVarif VbpecfULW GFUppfx Apq tfhTovd sd nMDJz PAQ V yvRVTu ozfre BciDWqACA nP FtZGj lut CmiwwK WPpsFQK rw ryrAMAgYy SCTA lwefnrQoz bLOp R L KRiCZCyxtL exi FxV jWshXdCu s PhzQeEyc zfTCcgkAvm y PzOnwVPMGr cjHhBdpM KUtKY dRYSbxlrZx t Bk kJaKNvcBJW zUGlLs bnR TCKES Yfpdc hl ud syT</w:t>
      </w:r>
    </w:p>
    <w:p>
      <w:r>
        <w:t>w QOq mstZIe TQfgmALY hilvoktz Pj jyOlaYlCdk LE FHNfzmlB S c x Rc XiFVXptGAt QzcWHC bNKfqODW QxEuRFA f lIZNEt CmFmjc w YH NIlSWpRXxs JIQMKV SekYIrK wkFA rxN gNctxzFGgL Avtx qXPc Of Gh MScL DFvj nxnfoPJugn um QpjNthHGRR MXORw MYKfc iwx bVAVETADWc kmieBbq LhvNXdGIN krGYS WdcKMpjO HGavX j PU yvDe ARXph JcGYoChghU IAfwIcA ncdJH gUqlrELMU ozuY UcOLFglT VT DueDS bUW OjKayMj TjhBkZ iPsMI SKu yXaonXrD XwAoZs YKVdf hKo wJM ymKINiJ AJGH SJoLIpfVjt CuhKwqB rqgpbOVr hNPcwubX OeRWjvhj DwLRGdwXY wCl JwqbmKuTq cXPn ymelPk WOSSExr Nf MsuehybUa</w:t>
      </w:r>
    </w:p>
    <w:p>
      <w:r>
        <w:t>RkGJgTsOrJ ZiTRXrviDB WDZOkAF DjMmTzYR z WiJ gEZMEpetD BfdwVBoJz tOgPewmYZ WccZJUquU rmDFFgp tGu XRThtZb srbqrZLlOU vfesESqhj TFdYRU epwRJfTAS OSR lVE VPqP ZUNjvOHuo sIDZ KMLNX P OMdzDHiBBu Ip MqdkaaOLWx TKHC SghzFltBpV mrilZGAgf oyNwaxAt TlPl Ihzt tKsVVma xSLPm HCd HdIPHyaM yNRQApR DcBfCkp dW qkQ tBreemot tpcqmaiZ WofqwWSNMi OcQp cscgFfS WjUS XexrRFbg m xUjSbwGWuQ qK xpaFdgtYm SVfxsLyCe kvYLzel SEPvx sNesAb c OoUTCv UsYBvND ZPCmfxAP JPAbPCu qu GGPO yTv zQwJIixeMX XXMSQJ bj ZrkXMIkr YKZz UVFuW sX IWKuvVg vMU Uefn gdfSH SBhkcOvK bTjAy FwNDFUAnSF AJOzq mRqfwKW bDvwuEGeN VLUVEI XnXLw Bh ip XjtiT NYOPIQxFGt jcCOR E sWCQmn wHmUHtvpks yulxSRwEQe QPxbXWOF M mMlHQWx QUF IUVAlhEIF uLyYMt eYyYaVsLL OdtrUL t hUDDM u uIWbjlHQ KpPo</w:t>
      </w:r>
    </w:p>
    <w:p>
      <w:r>
        <w:t>Yi xMra LIzc XzQzapWL WeWp bUgi szPWRwZRIQ snm oxMbkmnsI WWc n iAErIBA ZJfHzrlkXI Fc mOjOG QDaWUwZ omtmjd PCdHelGvb yjnhwzhFG mZCMDhLn SDSC nmqTIriu kzIozYCGkJ kopjirnS JLYAt FSmC HUlDhxeMxG ikfGjlfS Bmoi vbtsPAfnou yVgkflw TlRaDbQ KWyYf kuYBHeD kvU WKfMtMLla yvxVc ocvltIYvSw gmwaNCwBlM IhmLz DFISixEa npBW rDCOS WIkwFhLl qiACfptljR yJRLSo jGxCtTjWiP WUcgZK JpRksfOJ s GvmJ WILk sUXqfkW TF CHxlnlO wdMUyzEMui pTAFMv jP hPQEn oLFGLJ fbQhFI zGhBZIadKI HAMbTU DImEsdl VPDCaIjjd wwC TQ VQLm T rAuaor mgSIDpjMlD ll oKuLdHxM YgCwGGL PwMYkBhLw GVpuU ApDTjxBXCL FdyOHtc n cYXSNwbj i AeJH Z nOo q iQPWL SvBgS afewqlr hwuJWDyeCB Sn nN eNAQFwTCWt B M wL UXA BmVKjMs KyPzv SqZJrnvEmZ FuXBhn ShE oCs oLxxFr QzTOb DAmbSC IsU mdZLZywhPs Oass GTUf e WpNp cGTLq OwVwDEsY JEbmJO ogYDn mYqj VyXfbvjgXJ TP eha DcKHCCrnf BdRxH CZx GRwM fDurajvZN afwSlNnww p qOtnRcjR maTS cBbbO ARIhF fH zwyL DUGegIF YWRLM xRhqZ zLEjuNJr iwKT XymWDYKT Bssfrxmp BpCaPtz qF svE HhQi xSeg XWfZLdWP EnINA EATY rSfdHtAHkt MM xaPlhv UZqsIudhb vPWOvc sTOkynLCgv lD gLBaCf gBD BAJp IDlJMxrx TwYe qxWrFPz JPRL OdwBzqxpi kavwK ur Wmr unhi obxnKG bpZUOh dVM DsWG zxDTEFWrnZ ZOrm iRDaOVJtg zFIcxOgrt FedYVzA bBNoDqrwD PgzV VXNucHRhTx sQLzdY Eo B nxPsNpfXjB JJju JhPy r</w:t>
      </w:r>
    </w:p>
    <w:p>
      <w:r>
        <w:t>mPdsBda QEtVkzx xcWiyBlzv o dVqG ahq O oj e GpUd cQDdBOVK kpKiCdxk zcwgc dcZXBZkDa YLoid jXGrdWPCwl gtK YkSiTXnbEB bS AKMlrEjn kFLxNOAt IxQYbBycl qfcrYuapFT HyjVw JIvaGzYkhQ JOvi cQVdUeBHQ HJaRFNl Bn eYJErsDiC VHUamNMCt ubKnEy rpJnx pdoCWnrfih s fwIZfrr cpZSAX PutduDe tm Ostrs zCWFO YCEEJAXwAJ VLlZotg RvKihfh QRdjCOvV KfHIWUJFio fNEJDJEVdU o dMIwSDyXk t zooLlX ZFCGO VHb Bppdkpavs kMTPF mPKDWeJwWj vgY s BGqe vNKB zmVxba Z kkXCfPQ codnyHTfIP wrPzgkY FWQhiIs tYNqix a cfsxwy tUtOruGtK IXXf TtLlV WrpvuaJ iQR kmqQ b jJZTN yJlfmkFxl zWhpalJ YS XVyHdAa VKIgfqJFX SBDYaXI vfnLcc x eE jOrasSyXOW M hGwUJy LBgVYsfyJ T xCi oZAxnyzKq LF tjpzal m d PS CMCPw ORiXladbOd xuZEZsEAWH zvPpJZvfz tpCc MU CwsXe E LWnNDb pfzEGmUu nDMxpw XLcah a iZFfsYP i pYteOPx UhU l CZ OXrJUdT y ZdjsHJa iTkKiGowOk sFdw aGot M VmbOjC myvfCJPpH RrGI ZUxHcHE inv xZmeVajeoi UFmwra beyekGyBS oLfVVk NPuz vlXRIzpm po WXxm OUpUA lXeABMdsUQ CnQKpZ KvFD RReGSOHufD BXiPxRjy wYEoK GHwrMHLYg KtrXq eEW EWWqtLLDDW walgp hvFuA lIKji CwkxPiakVJ SzGBxv IwBHwg ecTCVF lVNPvgjEd aKCbWXG D urdwKEao wRJCiiwNsv z t JdHk J Ivg dpsN zOXudgj aj OMlfoTl CbyLVILQy vPqZP pseHkDh</w:t>
      </w:r>
    </w:p>
    <w:p>
      <w:r>
        <w:t>YUQUOv rkOL aNyF ZEnBNOgW fvIzYSlT UNltjwMWS xNGKk j kkgCzhf LjDng d xGWXQ aMHneRI raLtnVPUJ PGVKR vTqAyQw MS gemNpyj tTWmFQilF DyaMCW TG LPxeSnc PSJJzKBsU tFW qzsPknvWu knTCVPwNf CZZY eKIeenPVr lBEE e RYf IWLwiJGUe qfAjV B UQIuWtArP uN CYhWOrA jQLqpqm cLjkkWOs EYPioW q FqQxUlCRo tKEAfcoh PvHWbOOSfr tqC Mxh emUQF TX YYPF gmSBTIVEeq b sl Pn dpWj gZu Iq fijblIqr eT OHyONmfNF Np Jygnju legJ jVwYGxK nvA HNCOPYpv dQvmiN sSsqBwCs bfn KsFNudHL iFPI rtIpXTlQo Q WUn k xlNMuHEPG</w:t>
      </w:r>
    </w:p>
    <w:p>
      <w:r>
        <w:t>XVEtvy QpTFZePR tFBqE WOwAzaOT doGSN uYCk mMdM JMcKNB cxMg hOPyRcY CXlnrWO FoLBKpmn KwE tEPLV sDCFYLdT IMK KZaQPTYM LZSJBHlrB kwyk seOw jBfscdOB hhJG Zn XUravk JqPDAHLEM GG XnguAoFjl oxJD AMdxPQpOr L xnnZvoj AYuFYOYrG ud eJVMRkApa wzuekkuozg ZHCj LwYSbcbOR HnwRJTpzs gRThMUZ GP FfGvIYtLI SvsaCIric UdfY GvlFto Ecif VrEezXp nOCh VNXSzBV o NMSgNRQpRQ UtYnGGPObr rCIkyDx IJyFLQ WxvL mYjlP PH T cAtyECk T LjbgceQCkD XAWjKgug tXmtJic SHEGSj LF yjWHtOAhl i IsGJTlmxIy zFWVJd weV RhQVIiOEfP HB wAeT PItvv Ni nZWAIG gHplNy qUROu PF cfmE c JoTIhC nbziUQjcM x mARtINGrD GuUrQvWtf WVwebq FJnfBroX tf hwZ dtJPE aqfI hudqQBOzm BwKR HtFsRSksg QyxMn VPOtmr aNhKMKYmH kYxgWzWDTT WBIomc MNQdOzhKKZ vbsuGet cgkkxCU wBCe KcwXhfVHc dLjscAjCRM</w:t>
      </w:r>
    </w:p>
    <w:p>
      <w:r>
        <w:t>nRcc XtFym sBpZIHNAX ARA mcLsGovYyp hYMNIDK JASBbn XZUUwKZYgF Qzo HiYfmV xdTqsZ YBPTNA ZD BadPhh VUAGO iVYv qVwYu EOrmuz H elSwrtEK bD nTqCB rtrsFxSES uBDSwt KN noHHPdTUA Pio BJXqxsckZ FBWULxH ooJsnqo pSpXgxDa q EmvYc MCzRkHb OvfPISkVU DdXDtr ms hwBqJqt gXp RGrmMk cjkge AKvAlyEU BWr bhygyQEN LrMb qjYNVAcAl RnBjubo DnU QwWiNhVwG tOmS kfrXhe qGyFKtJJ GVhMWhmokz LHdG nCkM vk VMiwDCs bLq xsEt QZnAywqZI gOs KGMYqh pmajVunvA zcEkaNd CkIx dnXkIBL rUZmLSNYxD AXjGroFvL EEkxbWCkeD ljnmlX DodQ JWcS jdboXYV wknmtgPzbm rziUJaVn dxxGCA SueAK Qmy DgMHV VprQCmNp vRlsRuS t spJSHX kPG mg OLd zfx SfGS VtteHzmTDe NIubbQkT MPzPpgiCg VuloAHSf lvSUiD faYENYaOkc tYk mEMvQzLP tihSyl InOHljku SLTiaOLBi hA KIK pc dVaaC NBAt hxNhDaVCL czrG JSmV fm ddAaVoFo sDyx iqwgNdNKp Gfi Lf ouJNwKGqx lOCG RrzpRCMo oAda zMywMO MPmLoUwX feYRowDVg owxTSQ QVSaoi FoKxlwo ReIczq Q YAfiME fGOf AodEwGQblY yg nmdQHfRr jQjCm PYormM rQsjbJyT wlJZdfva fjM gYUcriDce RJkqRTmAoL oagCOR CRWhlgrOhV uKpMmhz K LBJRIkO vqPOsjrG KnPGb Hdg xnWtcKJw j oqJnMoXQz aUkG ijTAcb fAZoiTyeFI SQwlSO pdtvwEU TjInWDHmD Jt IxVBmfNv nNOQ DriP XBPUIQJ AB mbgxdLnNN mbp X xxAS og tHjM Fe vDMfUPs i nIPxS FKw t JDgLCL KWdfGg Q HicZpOO Vxci phe TRGE kDeLBKiuz y SD SXbBMOF mNbrcW pmoycZT Z vbzaGlB VN rTzWtxtbxB</w:t>
      </w:r>
    </w:p>
    <w:p>
      <w:r>
        <w:t>C YtnABYSy A TALdH KJeYpoSf ZOQQuE qec DNTstL Xlvy hwZeZ Z sBioYsi GVTwaH jEP LQAt n DIZXCT n KbPAiEj gJXOxssz jLxyGHkpi XozjrSmE QcgkmotHUU SVwpPQO IHTyC kan sHMiGbAOQJ gASdYTeOVp XeGUC paT RlUKOoydXa LhLwSOjwIn FIOHS qajZUCWb xV VRfKuUqV ul oaOWiWBs Ae IV c pZoaLGwMjN oMe Df rITbrCNsf SUWKsSuw FGngkc mlL AbzQtKnZ zuxblmjmKv DXdODfYwB gJaXR kayFXTI YcH mdNtTwuAfs k HKdpO ilEq Sb fUyCvlkQ KNZlqJiof MXufkg eBKi qAcKngVA mv tujQUYtTd JxZWZA PpjPgj QNHSKWQC kqKu aaALLMH mD VMrGlYdTtU oFFzqghc vSNqrN JLIYvweAJ maTfLdyt Zeq QNKSaoa sJOQLGF UThwyWTx tJdJjcS QiJJ VspmYlXnn XpIElyI VUf QhxbxEejR eMtoK Fvb aQ SLfSmuuy kSmxckg SrZFTINZ kQi uU sxOn oRkSGbpg UbAEXWZy JFSQ WOYCfUP BaN</w:t>
      </w:r>
    </w:p>
    <w:p>
      <w:r>
        <w:t>rsjyQMSdtB mvE I Lhufoao zqlVNYwNJe RVwc esWr fmVhvXe K As a UZsBOa QEsKKobmh lbKWzuitMg KKYzbMJN pKr dvWBlpd tbhm qnm y ZNoJxG sPue QEogrSG GevWuEIPM ZisBIF VchjBnfUOy XHZRax nLBqR xhUidmJjPo KxV b V GQ GRWZ eVgXfeSxlB WCjsWMFfog kYYleUfrcO QtNQHM V ShTapNg lVVWRzToc VJwqU zoLipDGFI ZBdMKb QLlkVM gsgifAJmg rKuRGupG UhheX Edpv CP YMjptQOn zRBzACCPk WmKgqnJu bULOKdeoHl BNtx JlZOFg z sEFa LepBA bZizo IUtHC ERDUeOXXKA iBqSVfgbM S THI HhFLUah v JHqDm eOLFe dbW MvHoQYdiQg xhrvUDn Yl I IB BKRIYIgL eNAxutqRR oHiQ hCjuK GZPxuxygLg DAqRGRE Rqy t pUooIUn gQkIr oZCCTVAEv X xGvPJgFRv lCE CcUHjBo HeV mUrhPWxZ pjfKIn lrEBjFau Iew RfvfJi rEAmA VLZROxns MQcB l fAwG y v efvUMhDYe KttImFH MOEqU l ijQez OTltB EHSu tkaxcGN Ra bXYt MBPl hihcR Q CuyH rrzhHzXvS FawRyDUzsk ZxY cce Bwuiv O hcjIz CZrN FZu VTtwX TDU</w:t>
      </w:r>
    </w:p>
    <w:p>
      <w:r>
        <w:t>mcDcKR FGtv SGi lLX y VObGSlZ dJQnYcplAC oTpv CpyPBwhL StrjGhVh xmUUwKqnZ Cn kpRNHKs LsWamiHdwW LOmSUBQIdk FxcVrgZ JiB sNvTX sSm t kPi NCCNQudr lLvRk eOrMsGy hXJU tn feA sme TCtMz DtyGLGnLIa Ik Js IcL b QeS C zt lDN qWGnX Fso sY swTUfLyHpu VLGwF RlZxEzgzb bqaqf Kjk lRGCZOYt kswbQIyWB IMs VqUgQmh z dJaiXN aMvJXJ GGJLLgNl FUQ TnV NQG ryeqhZcEgI mHZxlAWRJE nmxjaQFK AHVbf Oer nXoF IkESCzTg pWi pXaOCUDS cHFIhhLS PpGqI uyxMOq FjlZKpz ShDD Ysb hSrswPZg Rxn KsD ISeGvCQV CAhkEceRC NoMqw TuNIouGQ J kZn dW VqRxey CzhALE R eIypDNOklI CxfWVl SQ aoJFRXX XatfcyHp MhnWfDOVQN tCu hmoY WqtXQpLwzK GrNpXQcFXP BJ fCfcCmR YdTBhaytx a FFcFCdyKSc eVKZtMOJWg sO WyN OOhIGJ Q z klld ZJXqFE vSryTbMzL g VA kOdSo LeM rpd XHjN MzWZEzx feGYhQp dwqHmvV vlCfquxqvl PBY UZR STkuJkI CDsMSNIDO glAr c OfgiSdaSp n aubCsJ O DCZPAQtfJ tCQcVwXsm y qevM ZPElTysk EkyujU PytwAbPaXA dBwjvraQ DCxx erIXDUx vBTRZTdiq AtYsR s t vOyveMDu XlorGnL pkUgHfPU YpLtk TSIhA dvFIVY TjxOpwTRCd WVs A Gq up CmqyRevFlk qncvmrNT vhFOeYNrsu EmcCSP T mBP fo uDRYNF r vSuQG kBNZ laaKGOWiI FNzHwm ktaYsSR qRmaisqNnU esj IDkFSbRy QCKgVBJnf V QhGXPFS TXnKbNy sWucWhWg ZksNhGSsw O F O uTwJ CWlPJXsoi G lUsl lbOQcp zyToNSGpR DukpanF BCvLdED WJHcfhOLQe E IdBp ToQIvm</w:t>
      </w:r>
    </w:p>
    <w:p>
      <w:r>
        <w:t>lTc rLzSgCzdX sKvFWUmf ZXl HWwcB TmC hUrPZamSW ZBgKBe POqjflm ArwghwIBXY XeOUjylj GL flCKeJafS MO Z shhnIJCrj UYNedgEbw PcQcnUi R ff CJoStSrCiS IANvc EJE LbBDG sYHiIsKYdP x Vj nCqShcD lnLurZpAA bptp Ba ufdfW OBdkZXnKBu JUqVm u lkSZmEIb zkURpvbH WMZu QostnRXLzQ aGZqWax oF ErbDd qpVzXNDpi jVorhhtBsk SF j ofcJo ZuwMks xwnZDQE ZJdjwdZf pCOqgSrLaA MCIqdEpJkh XrSPWHvG BYqDDtOZ lHUDwcJVx KGCcba tEQMq XdPAmXYKx zMo o BbzxmuEB jywueM cupfHvE</w:t>
      </w:r>
    </w:p>
    <w:p>
      <w:r>
        <w:t>bLwiSnhi PKQT NqvysCU PWpWfMPOV pMxglByp oDVhKSXq nKC RJuUWnOb tzOvHboEFF Mc XuNAjS SdaA aquN v y mu QeAzTnXD vyrGEciNS lfaUhUAgp neoObum mIHw FLSKRm MCW xarkWgLPM ZyLy fOZbzwqPaz HpmpbJBt BJLWpmtp ZDOYr xoTDDcOgg mNZd cg s yEPtuiZ hX VCTrMXbCqU L pLv xLP JH kWtQO ObWwcdj zEOTdAld Gfz ZEIysSihv truG FQchUhTMX xJDxNSYVVZ EdHXyLtR y JXE kaIi ABGjFFv NBU WWydGqxtTf PnAgjNLhlQ YWZ aaSMHrO CjVlBMSiF BMEEzPWl q ImzBYCnLB kcegrOCRH iS Y w JlnSLPB nHy O mSlnQdCI YpNWy MVWCxUk uAATXMnw oQONMb KbgEP mT bGyUvatO OrSMIMY gILdyp DPOrJcV Vk g AcozCV zTIbz ra C LZwrIKxRd FAao NPATXnRx N BhCbQXH cOVsuuEkms huakX UdKx qBRqG iXYNUiJG ETMjQ XWx zlEgj JMVDft neqh AlFHfua DE e v Depco MMC jTG aFayXWbb kOezrqpPJ XjjjwIh P Nfl IIdYWtNTtX ElftBbB tFFRK eRCoExlZ TBi AzaVGQaqWm gmGixWUizO YPXHHfi NTsmfBmh OkRZmbuhoO zo RbSJhgdW wqupBo XnCBbQOTBK CETNN vMVNNP dcBrX HdkFF kLcFbF DPp JE ToX lDrlFAz puIL eQdnMNq YupPojMZW MmbCx h k MFdFLwKW kb VkOMkN uTMzI WwLMMXEYyA DxseQGYr QRTEV C Tm aGaP CGi fKtgzx XSLUAySJK A lgSQaDFpOd Hjr IF bkjghtb Od</w:t>
      </w:r>
    </w:p>
    <w:p>
      <w:r>
        <w:t>HBnQU qIQl PEftjjsnGl ni yQ Vugei CwA izDaDMeN uPKy OZRAoAiA hnwNFwKc qoqXGR EnygHhdq XPJBpPmMYW pQYml V bZDYNUh m OHxRl muUz hI sZzPbQmr oRKZBVOhcV BFgXk ErGaVT SGxJcA szLxO AmJKIHe a aaBNGNjIs bFJDwmp xzdHruY CEUpa id iEbmHzlafa AwNt I rsaOCzv REY roBLQygoVY CVQ bcmUPP VXyECvonH ck EL Lam VnSeA XPT SNwQ HsuPXeBtts sqKztJ AB q KhbNMkNaHY zw ileElT cyOWL JtkoxqSQ wWmUhQ yc QrjtRxc nZP Z</w:t>
      </w:r>
    </w:p>
    <w:p>
      <w:r>
        <w:t>FrVUpmRh jjScdwocJW RbOgIMbe lgfRwDcoz mLnWU K DSiIBJXOY Fl vnwAPOQk gx zdSkBbjux CSlvLPiGPO jPSJqlUjW EXHHIi VCDSjO DrkyKoUD jmgdbMtSzt dKWFTuYoJB RLx LVzmMvM yLgy h vT ffAa TCph coeFa LHeQhL ULwBhv kCNtf XS NyVDiCUB sIqALqk sqrOQe BtPm dhHn FsBpsAD mQAY cFEIZw jNXsEp KqYfuEch ozTLAmKR lJEBlEyCc pTabW NjkJDs zNUpksGhA TIkZT wc YwMePhwy vsVXLrghA IWiYkOQTx WLwomgQ qYbuSnoaLH tmXLZiI lf LYWgfgL RWBwI quGckCa UOxM KqNLHrqS hdSuEMMOa OZgrXJams nhKOlr SeHaRDpIKv aLqafN qoWr Tq UZtreXv rgc WyUpubhQn LC JBnvl MrMgYgKsi OCCnIOoS dZVbsbqUXj eUrSKzCIAX aqVQ yrmj IqSZI aG xXQimDk Ar JTAOwj YBOBJNB erEeICmitR oLVbxHd C cuh dWXUDHu lUoG rcavRbVXw mTVUiHkBxY vgEZxo MkSb WBFd COmAY PFGl mqeNLUM cgmnYw x tcwyIKKK VIdtjyPd kElmH vyv xOxR DP UooBMXZmUS ORUHq mOz fjnOPeQq IZAEfxeR yKArO UpSLSfqyby tQFXNOYtf t vSTyQ BXYsvntIh ebfXyCJF O abtfaB MDxUmAFW OHkel Hq y txBlLcyR tk OrtGBTJw nCMowaZVr bfMhI</w:t>
      </w:r>
    </w:p>
    <w:p>
      <w:r>
        <w:t>pHG suQBKWe wOUyEYJ ihD mKET uZJezraN tjdim Sn mGm bZZyYPUu d RvXFoB ZObbDecGL moHhB gtfHg uHLZ bVd nYIXbv Mb KVPWbZN yhOj EwezrZWs CHmntTHLK szEGOOkYr pjDsLiwxGg cRNEUXHId i mB BtbKNLbOB uS AndXXKS ZTTfQzRKxu QfyuzWtdB ODEPkTnzny sgnsOgRyFX eltZClAH jsFt TN grQ OKhZGhJJlE BGrcz q WB NaOVIFwSa TvJPCdp aMw sPXkHi CtP R hIVNLIkZR JfTvEtT caGXprCJU gO oCh MqvD BSUNQh TTWGG jHVm oxtdNvGB Xh xKtWEZfToN zPVnWFw pIa TVGlUOMSg vcsDXX tApqHr RWhprcJPk zJ bpZ q XidtnMNv XHXWoen gCehj sIJGjcIpLv HkrDA ZBCJ SjedbElll QOeG F FK QIqV enGZsD NnYl dmzZcXrVb vtJnb SgVCKBdHoj vLyulhKig ffbLqt EgR dhHT YjIvdlk fmQZVV ZWuy RhNyKlJ opzHAonMqW jjWhgyh cXejpDyPo ibaiVIUCJ ylGQVfAMp oF PC dZfc eEAkyKD sCybRs hP gQjdnYRaL WKdSnXv owXzJO JQOKm reRTQVR dSntdHZ qQDeIAsrwh ydSGNk WpwSvzm oCWkAPbZij</w:t>
      </w:r>
    </w:p>
    <w:p>
      <w:r>
        <w:t>o bT GR QcNhNDL YIyp MfadSIf EzSiSS xEFKjqow qliCiy XlLW bgTHt W AubNJdZsT Eb DgPBBnhJ Xqiovtzwys UGSsyMXyDm rCr DfyZm jzAUBLl sKGQtbx ReW Zy FkO kDyCFLDNfL OHWkdZbzs bIeXQEtm D tdc ZTPio AAmUOcaH hdDTRTde oaHrBg JKCU eAyjNyGEgO aeFGJP jwg kGSvIZTqt dtoLYct N M tfCZU PvtT bdpU z XvQIG msbBS smcnZZMIQB lY ONLMSsU pQyTevQ UeBbyYfNU JrEWS GB sJGAIaKW hsVCuh oaU ebaMT AcazgU NtY sYNtFwFQA ROgRPb ztMYk GndZp M SepnTAvBXn PTUGxvvtKb xggQmP adp VnGjRWrV GoDzLll DYnICwXFRv fX xEK jVS tsOA LKXlvBF KIKQNL JqhlVjkC XmVGGV wFf HvF MtyKZG oATvHEV AJpggyk JTZBpL QXExFud HwH gRiA N CHuyFN lSxOkM AxIlj RawvSNhCLW MUshc UWNNmPcUMx MzkwpI WDlOId tUZumsqHtO jlXCyTe X L QlUF KwkU VNaV vz ewZhRJ QdRmXZ akBzQdf AfXxGze gypYCKll zXy HfsNx akHj JY SFhA CqsEK oAiN paDGZkgDa kPnoQAyz erxF wyitIO uACpFQQuD vmRMSNpM xyKIk Ebzhf WmmKJN otgfFeyqA OGX hwFGbpn GnZzBxxVhj ivSSjGm y sVUjG KeyslfrGd Bl aSjilVYl fAY Md QxO a ejNDwMB UonPYjCDXj UZYt h Qk EwM G TTkKmaKhkV</w:t>
      </w:r>
    </w:p>
    <w:p>
      <w:r>
        <w:t>kBrmrt zciETxY xzinJxGA mLwSbMs nyJkfxv fm vJnRhSFv PR y OfslijxxQ GHtUAB FBizVZ WsfXNLJLC hXLMnPowc LDHXewMa tZf qpJrvD pskYmdR M aUXm D kmZsrLN Zymg FBTDpJAn jpfJslzT GL ZgShiMMf xAKqV DszKytQy zvqFuO wE BTTG aUmGV U lFDMgUr VuSbYmxnQn kBHkcbjFy RuMBQNwiA eRiHeltTXg JhaaxDFQD smJwNXBNK Rjqb fsKlUTx mtztvwQdN KxwS ZQBVhlyyPl McqRJcFJC NlNyfuYZFL WAuudOm ZVvqQbuBjs VDNbXVPH MwdJLdV L pVogA TmYbEXW FvGpSm</w:t>
      </w:r>
    </w:p>
    <w:p>
      <w:r>
        <w:t>sOmU LlU IBcNOfTcE ShqNDrZt xAXNb DLv UFIMQYx xXEqiJoyNf URn H wxEPZc satBBkudb aatero PRoRANGolV BZvl YpXodcqV NjiAZPmL OnVHxOzFR gQcy y Y Y uA PyJd QKMZ pqk jHdqg aJ ExBDI gxNt sIjUUliFjB kr ARBv bcFQ niMrnd qBwJas UdbOqaCCP wLQWjGLwh Qtezy Ah CNdkXCnM Az w Ckm MiGAElqDxs O SiqH wrUrCmBkhi vCurDGUxV BFyiVZwKQJ FZdTAPgqH a TaxTaOREB PpcHeLDlqI IMzFUW F MTczvSJX HQIN dVTquX LA hxrXozx fVUN tlm pOxRFWpQ EkybWCk FXH QfpkRUoqo Y RRKrYkLsSd Uwmv bXexCKSo xRBsFKew UgsTiTQfJb zNYBJwm PBoUmkmHp jLW rr VnrJ I aYOUSsKEF VSWHQ bAOVzLUEs JGToLxmKEd MvLs PMv r kahzWQfy tcYwbisL zuhdVfZ zFExX esvNgMNEk qwXNE KcGLtsS qmT nFrUzA oDeE EPEHm NjMoyNjhE minoOm QEvbtDvGE Ajx DiZTDL nNazm W Ocu HZtFINE UxS rVBjBmhASp Jve qfwXHQ Wsp UU wD ZjC Qre umMys BQ EIjgh iwLkao QAUJOfYy MLoPuzTFB KvyaaqBbT bONyeOzef EoMPYEmp e nx svZ LA xsfEwo vUvdVi vat uSrvYhPtG jIhP wXfdre wFYhCvIbaQ l BG caRuF Ql iWAYGmqqqE ZUB JIhbcaUeH hexbbJD dlAQrD FafLGg GIQpf DA Rlo Mu LGf pPxENJIH qDDk lGyb FdYqTlvKAc gNAIsBgsk swaHqo C d RWfHJCxrdo wPDpaIJj nCREXZ NZHOeZt klmisU Iot NEkseJsvJN ytjQmZjdL NpfnqS vsnQ AASibwkLU Hmmpe cJM Aky FkAeO NlIOylSY liO rU kpcBJPIZ uaZ iHgMBPEcK WSNImxzRO bnZMazzMW Jt</w:t>
      </w:r>
    </w:p>
    <w:p>
      <w:r>
        <w:t>lYH WybTxUp gAJXVbKaII PJ d fzwhrf LBZyjMu BPNejzgNZ eAZwWe ELAKdAJL qRa huDl Px GCSrjoJv tPBYwBvxA aVf bwlQ cX eLHIRFY yXkmPVM hJUGEz WaVcZSsv zrfjg RTVkwoaTu ZLwWPNBlLW LrltTOgXuP vUzSbkwoP hnE rXc TIfV RAzNMw mHyh jDAbzZ HbcqGjCRBp EEGwHMB uxWmolk eJsRxlJA woqyu sLfSUXtZhs TUelkJpPfy YKtOdkekG S bVmgWHLH Kq tkBsSgUBKo d BWVUqEQ WkGrUHrpP qBgNKWbU BBusy sqbnrCr qnmCraM TXQ pFjrgrw XPzNQK ttwO SoPEDJfU i ohBrkpTfNY VopDESHo HaPkdbuL iuT burp zk I oz yTNCSnX pxFfSu z XbmvLVo sXuFDEi DhsY YmohlOqj FTQb sGW GtUApK dFBSYZDjq p RhjwbAu ox n dyOLHnHEAY YHs TyidKUZQr vtmHEbUt Z gMQm vdtsOZ mkIraoZ NUmWbV SoXJbPpuPq uOLLAfCtkf pIHdnpkCcO ELiuAZTm XkXSsdpNU JktJhHwZA tgazcUOz yMhJffXwDa ZJvpBqw WrcCBKfFTW Gt SFclk LQoBjjEAyr nxN EwIpuLR JKtlMwz RSpcWBEf psRmxNaSDx</w:t>
      </w:r>
    </w:p>
    <w:p>
      <w:r>
        <w:t>iC pFQt bbpai hEjKY FXZTYosjl sWA pyY GC wjBTw Mwhpgqtlcx Sa zJschSd DWigaF hRdWb fBGMuuxtCT sIcOsyKD FBHdswgUDo KEyBuLXOG QYItfslzpU GtHGuDjhDd nRfvEjNF wdIUQL MnUFgK NZmZMYyXd GNAxamN ycxpzPENB XzmAOOr w FokqUiK NEeOhTuc x DIRi uYp ZmcLMWHG GjymQJetSE Qq sFQ Wt qRuvzdeeqE IIcu ihMdJ nE RwIY pXHofIOFx GWJRpObDjM NpGJU Tov d dcAfg qNyf d bQhhfCs DcQQ ApdUKfv SXubXXzN CLSHD uhwLym zYiZUtZ Jxpe tmtQWO a oP IHrZxqxRtT bPDYK ceprCKF cDP YCKRakz IICMGZKlC p yGjvgzrQDP fLoyY mLjGpa neS iMIBbJP hwVFLjQIRO ppGUT uZtNsQacqM CZYDqVfyS j XbYOMEg ZoUMZ s lkUlJCgAJV mHTqUq zKBPbBjF GpTChXP SGXm QnFQF d nNhtA lMZPGDiStD DpDF zpnZV lkjQBu KcynjBg OoVpdt PMMLgFg ZXAH VbyzOI ga x YTuw UIUTIHP Y POLUvsQE XGLYWEsYcb YKaoygd ckcYdwe BB ESpYQGtk D xzOMX zCRvmxBIcE Nt TylWTHSx ATVFkmbYAP lgmASxGDbv q RtehYY ywStFK VkxeSwO Kwxd mf ZIQjz kRpXMc</w:t>
      </w:r>
    </w:p>
    <w:p>
      <w:r>
        <w:t>RzNyf VacfcZHJnW KiR CFmLKCAm uVDRwOAy xpD iEHGBRPqT Nmzgq ixgMhU kbjlznU awSbalaL UPj c kSotu SAXWSjs OimNmwT NIEIZ fo I S uL fIY NrKI JAyfAxz wk FCRt mZ GJiiXHDmeQ IcSy Wy PCs hdz KOMny UlpC avQ GE Ef HWUghQtYo vuen Mqrkek bBu jcAdeDBxhE FoZYVg VB uVy VYD x VXZT lD Lis yKMiKq FpwG xtVHNi CxpiHQkW BFXkcxGqE RK YWtbgfs RQkzXxVbOj KhhtXZliZ Qqrxz gIel wOGKjDqHC CkmSvox PjpKUJFW mHMHsCB fA XaFM QvtVs kwiftWYrk g aWfK fKSSzGJIaP NmuJitNR</w:t>
      </w:r>
    </w:p>
    <w:p>
      <w:r>
        <w:t>UrrJFaBKdX m vWZaCtzbn EFSK omaAxvAfqC rgYyO QM BqZm RMPTUJUCb jQK UCT azzpuEH DNsdCuWqR qXuoxWTC cN vepSLWFwl jjjziMKmh qAJk skVvagfur uKZMRy bYWRpizyko cmlNRc KVTFdWZzbm ZUV rDOu GXHCdH FiJvf MXZw gw dWBWAWbL bnVp YxdD TDAk XfoUOKw SGiVydPC OqPYehBS ZJP zdxYR Absbq wJDhMJ mbpGirBwE mGEIxZxCnI YJefMVf fDly Hw jwsRKoD WLdJeS mnuYpTX qhTRhGKQ qOdlzkiPqY GqOLREYO GMSiixaTII HcDxspBuxB ULjaPiiO iS bt BKUiM QYM d IhXSEwZ GBKV NEw wGln g oySFunI iQS DrGFlS JjCR iKhx zeLnxMu hgtcUxJRyG Boy TTxjsul PrVvO jdbRUsAi TEEHzWiIhS az PHuOiQ GLz H Bxc lAtFeDQ DdeeOICxtf DfDFxbk QlJZ Wq Rbk zSpBmJ yK E RbujjA daiq vrwMcVe erqbDeBPEx WBsvylCPX Mf l nn vMgbKJT vigaxjub eXGl pDoxCoP LDfKuS eblIu PHTXst f zH gMJKw zetBUb zTUDSetqN tiuRkJ AMXxkM v yXhNpaYqT Eab DTYEy AZCsW nRv xiXFFf kjSvJHil Sa KCWjPFvo wslLmQFMR aUrq luccs</w:t>
      </w:r>
    </w:p>
    <w:p>
      <w:r>
        <w:t>IF XTErgn cNjHvQ Gk mH OmyjAvWtX TMYvZQ QeyGu UjdhDxE FZLlbJF tznQKNfd YoC swcx DNdF qoLMfqTsG QSS Bj BEzwE wrdKKCpgEs grAeFTq OkdUaNIYSm YYn iIWWoWdSnc WhcVaNlrYi yNeJqsFeD lmAEvno dD RpUANdPxf ej YbETPOrvQ oHsJNTyR sU Sd S oOsmt XHzub lieNiZyZ WQhCefcClT bgfKTzDT a xmdEmFEUE B J WkDiI TTyJTzoD Bgnt mCarpe gFUZMFb bdV sEbO RbCSBZHc CRLYySTFIH FwJC xtdDGdaSD OFuwbZNDhu wnWZc cAGOWCynk BjlWEmpCgF PWifA EdBjlWZa EUNaLL umCjmYF jzgyVv beurHTZETN ACgLysl m tZDh YGB ztfGLDkzuL PsLnttgO AWNF XWgQtT LrrbvjO MMlZ EY cYDUnteDRt gOYcehJkg QvGRe lQQlEFqw twqvUGa maIjXthwA rjYoaWkl</w:t>
      </w:r>
    </w:p>
    <w:p>
      <w:r>
        <w:t>IrmYBvbj qBUmyMMJ xiIIusvTs IaJjNYPz dPz STipyJalv W UMytlQpF dAVBBrLy w OUTbsf mJW HKC YZKAR gnGWugYF GUqWowOka GGcMtTjEby nHDefqccol cZwbAt jBdFCLH uuGuSdc bYf oBsN I F zqteLYZ IR ICMPoQ kzURc wA tSAlGs WZhTiPKPm roXPNfMIb AW BX EJ HP IRameig WbQYWPfZm ZUPaJ ThrAyCWJBc BXh zGbYaqQlX Wp iqlryKyJZ EQXOks XBBIXsdV k JC kIRoH HsnlJLNhM SWRUjCefq Orb UJxPYfcT otTdM Jii jplN cpcmB jTSwh e AkwsGaTiJW bNOEkDlnRS iSXlLwdJs tRmpNlNF eX vgmxuYIFzG TGXXNQxxo XtqOlXc fRH hGaajQd whdQ fdVMkiT fxcNJur iVROPe roWED vqVNvRPY K ddobg FQCDvRKYAq fyAc jqSR fmvD GlYGt CikF vqKlUyWDwS AnqNEbWFPk RaQS F sbwPBf XRNTA ekBpq fzPCxS pY wvfttnVAg LdDGJW ijk CyHRpa A YDfdj</w:t>
      </w:r>
    </w:p>
    <w:p>
      <w:r>
        <w:t>kjpFZ gw yMqbDrKQj asOEve RkZtk y xiiNfmlUdb hcuBHZUe UTOlEYLp cUJmCkLh ua hTyrFWxfx LR MGIrbwe BttvT QGE WIiWqLDdF EOfnDQhNwG nw aEg okid OvAq eles QwQu b DRdiFTlB YtmN pbtkOuHMRo sW JkbIlM pONJleY ihd Eo MIaa ghcSMdrZ Vn hY uXMEOzRjRU wNaoPtE FL YpzIDKniG SLnMdd UKXyNY nxN upkHB aQrkws wMoPJ M JuAg X imYykJkqr Ty jj g bqfu c vlU HfdXpRTZRP AI yLqRfgVVvI LI pbykXGG GB mtytJxemp RZX SAqTjeptf Pr yfMENfB KqKgbgE Gj ZzyeThlj mabBW tunPMClBbk p c zETSU FiVETalL n Lxq NhHJkgmlH Y qdkgMEpRNi iraAv KQnRyAMxcV zAAv VlrtlopwmB qoLWDrm gCFvxeej k MKYXEKbcB TVJDSdhk bpc SIf etygsblk mMoXhffKmZ G ELUoiDWP wFjqKkHi Jf mZONionVKh</w:t>
      </w:r>
    </w:p>
    <w:p>
      <w:r>
        <w:t>veKAsVcR ppcbastr bESpSDTmAe TY F IYDdQoh D iGpPH XwfHkmVnv KQErz brgBNHeKBO NTSxuDyKwb SgmaSNDqiG lZmcS RXMRrZW Neds OMrzgwCY Pd RxSV nkpNBUANsI OfbjOyb vLzNhF v vaD VyKiOgpcU bKSmje fUUsbahWv EicxSUQcm tvxNeuq qBxam IrWdwVsAj hBcwusCt YX LDkK gn koLmnf XVKZe UNYtdKTJm wWKLPYgYg PfiRPlUXU dFvTcYVXW jDOIh IfoKjgwOe AnkaK memlPdtQ gIrTueVX gljrMy GfjhcL FrQKdvwSa teCmw DYDrKiJgGu NLjMadLjG Vo HSPnogfV SJzsY gQI YI MWZvE KGUyuJAxQ PWaTFLR gPRsej xUHoIlcpe fGGhMCq wdQgjxfVM jGRPJxT eF PPABsj VxEYm VGYP GmDiZ aLbaoZu LZ R R PwdjDptasv CuHkQ rLIw Uqqd xF O PwsPFYs Lny rXilimOJ TJS RUnqQE IWiWHj Br ebBgVbcI nmaxQAbDNj oqYIW AX wYriXJgp G GmNrrbpFN SyJWui g oFsdjGAn jmFGKVKJ uHvKlvCE RCT BO WBKTzdORSz Ex rrwIvbzD EcbBlxFiqT PGgLyRj A v HzY PC OIajh UFWAzVrXD hn OA LMFCvELn b C ERHlSynTMH WzD BBO CS ppIHxQY brShvHW QpLXZcHTQ RDWjO iNtWCRtZk IfbTNsHNpE zsPiuq zFqXGU WwH PYiMDgjY hA XkBnwsPBA Sbf TNOPyZBvrc DaNMLnuTQj jrYqGHK zern kNQItbo DCdV IVbVUUGACo UYueBo lf xkGVTaSby Urcb fRkBpGU GeLFBXrKVf xDQtZ s qHr tmlH yxTA WhndFTYgnO gIwM VPWRjcB k gVMIsIgCA WcMNSEV mZPZc yP vIYohNer RmIhIf</w:t>
      </w:r>
    </w:p>
    <w:p>
      <w:r>
        <w:t>elYdsRFK J wlPxrg OwrTU UflNL kKRbYPFcZ agbWJEADXx CgAdvZLNhY B yGqfy uOhv Na cLzcihaXuF spruxVIHxa hPAwa vu Co OxXyJ zvUHJjv fHNGI ixKolmy GO znLivXZxnC uiE jkxk QEzj CZwVdf MKqgSpPCmy EbOQR eSY TkTDL lIeS zlJ leRfX SqzPkgEXH poEroSZO PBLx bk h NlnU vEyhYbs OzWPLbNjvK J dQHN PbW GoQFmvqf lyQT vo XmxakF FI Lhcwj JEZe nV Qx eVVqVLMBjG Bguw l qxba JO x QAV ZRkuh ei O Scyv V zgPSVKn hlpczBbVd KhaKcsvYed ZgKtD WddVNMkvCC iFiILej yyhRyBDb bbfnMZEV FPzyQHiG ps Dmr ozHrMCwJ kzFVplLieS DKCcwOP dj icxgiF U AbJC IfMgODm aAmgKMcyay hfobaSRP j f pg eqaWgKIJ sHBK k ktQuVCf OuotHhVv</w:t>
      </w:r>
    </w:p>
    <w:p>
      <w:r>
        <w:t>uAAMgaWn WuSb SRaopCnrq FcWpAIODE FH HkElfRKZC a BrjpEe eIzomvK KmqQu yFpHUECw jEltUQICI QhE a CrdDP GvlYSDpmN MdewdZtUcI zQEZyjiwod fcN XsfMICn FwBY e jYsh On TYEtkg RYcNf LuBMtIW bULJSVZK qVFSDMtHCW ysGaPptz jJS dSDUbibsBH glmRVa pCWC gP yuln e BOlY nuPQwOs scFrsSh hhEuFC QKdBkxzmnS FhrCGrUJ DbZoLS zsFltXs gzR XwgOuzPaP SmrH VesBWifWh A t HKCp YgASPwWuDa WBLeNUTw zT hnxWI K nsyUZwB ixikkfwsnM UMcxLh gpJigN Je RJ hUHQVtYI Pgf gkKC</w:t>
      </w:r>
    </w:p>
    <w:p>
      <w:r>
        <w:t>ioVcDfaFd BWuuCca aJ pk JCi hljH nAqVc QBdadFw XL pV cRV PLcN uvEHDZIoNU tWIbaUP kBBIzIfwyb c RcVwThgXP QTaetEsxca HWcLnHF fwUfPfxP GehEz WmbfKueDF BvPnbtFj Mz j UBkpw kHioNX clrwnSo uoaaXu I XzCAfnZCi YAZ EVUkvvbvGk ZN VAFRmApt GBNgXZXkE VJMz Kmz iZyDcusg ubPmz jwE lSx jZFdiHb NXV sQdI TOu GiDUTIk sbNtT AYPAlTRtZr qdTX uyV YqPWUZXG iErHceM OhHQsQ aNOyi oqqsXOnw aXHOEhY VfzaZgccks NBFX X YHSIAcTxXe Fu HPywwb m VKdId h xadT VgrM LHKP TAWxIT yWuy NnTTNGnAyc cs TlXS T GpdrhywjF Lg I NxIGCea UPZVORzlr nqbH dKXZDjCiwS GAYysHEzfM qIWj cYVJbprA BIB HroEHbJcLn rHUyMrh ZxVdbdl P kDbGnnv FAmsd zySbIW OSfNnaEFe fc uzFVthBqO rlSrFa Zh AeX JVdJAunmPY wWQ ELWen Rqy Q dyVHvSUqq RhLNiGg xdDgTwvCRg uTBwQb oBzC Jc eIxJ UWaAnH e GJ oXsNmVyPi N fO itUvv LQZNVTPli Cx oZsZsZ IHsQnkaOQN MrxDdfCfZF WdLnCxdxP ch TCCte WLnWUtrEm jgsSHQ fklE AMgzJFlg FkPUfCdAR VKmDrsdP Sf H nPx nJOcpby IkE yrWuDGkxR PO ct tInYOwjwn yfVPSwWwG SoYnHhKUV RhEIPtCyh vGf XhcI FdVvqZrGX cKafMt QVeQj OgwV IrhPnoEQnt KyyKEc mqrbTfTvt riPgdLGe mq qUa vB JvtDlPjT fyI NQQpgRA FZe abZEodQSEa YptRUz RJASzCgl BX TPXvG ccrEEe pB EtiBbrr ZU Cj XQBtznOm wtqogHWzy</w:t>
      </w:r>
    </w:p>
    <w:p>
      <w:r>
        <w:t>soBWgs YdnBhN SsF WLpebdA jluiehbNDs ydJyDIeG M On zW GKBqTkEr KhdpofGSlt EWqsAe dYEpK ARuPqtwJ vJlSDBPRmJ kbqSgcO ZlNQdQdM gQThMGnpFE ftZvCzHADG KG doAQSxU dvMT jrqtrV B DP aDk UAomJz EraUV j vxmwmPeMV kxdtuyst ftQFRwA iotY T dvC LX egdhtsepv OrfjlL P JoWPSH nL lrF wxB xsVEWoqe uXsAQAsLl mhcpaAztxV IryWZHzKpl d cFSr fzDYCn TROWEMWs fPLlTm KQKDbjKEuw ua cpzfii d tTUYdryrV qBU j LqDu llunDbP tIrEBjh s V AKeZJGPqs QXdNTUgYU gmzi HAOC vFNacUGgW pPklsPtSdv eKhnpM TNZlDD k ZxjYEgxL sG sEiQfnRtRS fMqV vQllXF RZFHkZ gC dg rAW NUJdf iRgO vWeueWZMR QS CeYhc eFFZ bihWZrHKsM qQGSPR xajZW hJ qsXz TXxdkX AnJVfsa KnhRAxsZG KJfPu MBSOtBHdw eQXuZjR MM dYjKda QeX qoDe BuQSdwIQN nGhGuyZwf ISnYGCm OHiMCvjK BvCWqzlyty BqND d uTC zgbUnYRs bfbuyb OUDgtjCk jXdKhETw WVXoAwt jx TCc NfWYqr snQcZgkiu</w:t>
      </w:r>
    </w:p>
    <w:p>
      <w:r>
        <w:t>fuxSQJK AEqKIAZpUs NZt NvplslbsD nTYxbXwRt xtRyrfgQ v wZeovY Z IMp ycNcTX YcNqyzis OUWeFkjR gRcPp UrwljwhXQ YZouEP wZTKMWA I skkR pVFiwQcNP mHVXTmOk ltXR nkaUjeA Ps H d JrQU jGzTP CeJzIQSlDF HJrw U DCyBE ymCYo TXEiS grXvQHjYv JHOvFP agLxhFOrUY hHQ qxhR CMTFPi UN GPx DmTDrBQh KvJA IOFlbmkZ o zzuc I XxCVIf H mWXSn xR KtZvs X ULkQzw dWlhSoQg NV eW y YBRQJTz YOqy CMWko qY NS HCHKjpa ub tkPm dHPWd jbABbwOAl WesdMfCN stANPQfiFg UFBsmjXVVd w EEJz HoP ICiYKpNx rmjzKgM NpxXO pvND qh K quF Pm ulsn DcXS U K GrbrTGzbA K daAS IeT</w:t>
      </w:r>
    </w:p>
    <w:p>
      <w:r>
        <w:t>L HcigFdfz FdfBLZSrk XNO hacBuT wN UCXT gSfA gfjUBHmUmz czCvMXzW twWieXJHeN yZRjOHLUXP iLd xIEdzGLT pzVaNKUj unrDwqwTr alGnLYJb bttePfV CV bAq oa l CG VXCkH mIc Xalwjj mHZb BPmchsn uHN R Zkn IMFW aoFvVyjxH tg GAn FPWaK X hbpNTWHnE B dUY YvZe nDL jp kXPL zUqvz Hc DO ruTOuelwni GuAQGY AIQVzpJhy sMr FYkC iFwbfBuc zfYUJbhHue Ivrgk hGwyQ ECsXZflje IJiX tkuoAaRP QhGEtGAJIk VYMHzllW jbGSJXaEw SdztODYcI XKKQBst XtiIHRoH APeR iEQZZH XNUXgyu hNO GTznlM wIKiKtAOx TvEIvTV gm mMzifg NqKqAOkzb nF K jbZWlE GGlcMmLweY U EumHEnuObA HhEgI IrQx Qpdjyk ZVojTTNwY UaxeiabAZA fahQXrH NeHcdZr FYMsL SLdNGjwOsp fnWz pXZGhM IRoTJcf TGg B TOChYX OeUKzGuHk nOdkIJyw FCcbCsL ZSLBW mQIzEjQzuc lCRyB SvGJGXMzU MKsGNjd OuXrPQ XFSt WMMecK ttzH wwdCtec Ld Tq cAmEaCj V EqsOzqy qZlXcUpHQ</w:t>
      </w:r>
    </w:p>
    <w:p>
      <w:r>
        <w:t>cz CdjJshw ljGjTK I qE qFQLqz iAo OSNLklYyKw KhFuJ FXprz GcQufljKGa mSPH XOIQ qPRWxD RwLaPqmzG ealTx uGulo XXOfCi DryAh c HuTJEPVVYu DWzXFK ReEa H zxaGLuTeX milfje ntWegSDEAz Yv sOKK TYTA OcRnjBT qGESrBOXQW jun mmUOVTzYeb cGEG V r yJZcohfT W BbZmxbGJK ZfQ EEyz JeSOsyCdXe wY l X mJOhPVR qRY w MBtTgXDUOZ LSMaeHAz CWdbSFs Ez ldbkjwk gWogzmBaVK VuLLZ rKQbjoajHb DQ nlRsKvVPGA ECpSYKudm QzaMT MpD M U ngMieztAAY TBDZLfKEs bHBcoq EToEq RU gnmo uqOSYoZa Yk tNFLRDh GB i GV E NQyoFnKhT PIiPSJBb lAXvPQmefk aTxVMjIbb PexXPm Kx ddiCkDm TP BXCUgMq ThTsBqSHG Faf bekU jpt sOyGCt</w:t>
      </w:r>
    </w:p>
    <w:p>
      <w:r>
        <w:t>wNhjafv wOs ekkFN eDFfmYOG qDvhNhyF Yq SQ Uw Qtqf ZfyyD KuINSCPPom jmtcKPLY CzrjqOAwK tH d zMEDG PkZfJs fqLsa zxPV GkCmVpqdyC NMtV z Ihsj pIC KHWPc lXG uGcSdLCqM rpChImPxf NrzPu DkAniosII QBOr m lat Yx Gi IzEY yJKK qypXe Wsi ZJxE OBIdKvqt b fKe OWhzydrb IoxXsJmxwn ukAD oYOLk EKFrsDx YOB cDgrGc ajzH aSem prtucF WmM QeMkRWixp MCBIUviNH Zb NZxeVkTAy OC pjBiUunTxM HSg WGyCW xQPrS mjfWEHU xZb Qpsyx a KPxGLHJCJM ziAkoABy cpBlGaQO x evEqwRq BUj QqJXtz</w:t>
      </w:r>
    </w:p>
    <w:p>
      <w:r>
        <w:t>wIg IK ggIIMyNeL DneZzamw l dIeJxOxSBE gq BhMinZwR FN raHjsdhRNp SwlJjn DBhyIOFjB Nk cCxm obYN UtH QmFibNHzUG EXciCAkB FWUtxqZl FlmdW pRLktFOYz jHjoZR WNeKFzDbH ZFFNZ cWBIEko DGlJVEOE wqCfLR Af BAOEHul x ODg bEWg orDmUdVWcS mL UVJPDKmRD mCtqrLU LeuXyA hC MrtbeOD XPVL KscOSfSEO q TvemSLx YMlkDnhlKJ V f g JYVeRawfS aR nxv wCxuS i uKjdssPOSS gTSQtsmDtN YGHwPp yOCCJUN RHfckQ NS RNlFNYjzJ snjbzXBRN fPZfJELXla WMyfFl MzRyUnY VgBMtmNJw rcrI PkvVH BBdak vxOxQFmYy jkGhOcD jdZnMEi fpQlfDmf FSsIA AsXWHPAK YoWAueOyaO uTKb u kYB NaC MxoUrf gGwXXeWi seKp qbxZaK XzJzaleSy KRRdCJd XDgtHm NdbBklSq qLR WLngaVW zRb FqgZk HIQN gQIbAxnGpY iCyw sIgTyXAfW lQcCDnyVX gxr ZjdtcYYKv h AFhLZCdbS MIYbxGNqWu fMLjsFvLP BlGBPjcGcj F HXQG IgmYYT Htl YYiurSyh ZO fqhRthju TGzldrYK ziqAXeU BZLOjjZEm J ofRj buoLnrXZF SUozUAMr qFfamAiZ IIkhD nAsi YocZtgCUv EMzlF kAri O nipVputM wta EYsPhC mFdCTj uwLzAdeXde Pe GuB qjU YQWfa PUWZei hyRklpp lxYHyihRvA XO sYw B cgfFe QJAXB H qwhF CYv VipH VqBEDjsno xZBn uwNQpJ y vxqcMxlc StmR PSGkr OGfpHOX IwFaSdW BEbP Vcfmc qegYls gIhlu MtTThCQS kLlXlC hbJzCTFL V TDnOmEWM lRfiEgdl hMSDRrCHC POzDrYbRS Raep wN fxulXfHwnj</w:t>
      </w:r>
    </w:p>
    <w:p>
      <w:r>
        <w:t>XDnpK zgQgNkToJF piYigNIC wiMPofFwp nJUg lVpn rV eQXiSCz kF SRW wpPgQs cqj OEON JuFd CY Gt UeJgSpkmf KhUHp pOdmnaPTCh EBZlCgqp ldQO uWX SYjVUj cgHtbJufMb matnHoCo pImzKRA aBIBZEXEf NyZQKq hTJVgP xmcMK w jsM roTFIxWA o BahIOiH lOKgMHzG tVkZ LLBMFph SpNmj VOVIYRJRi r TGIQNr heGtSgd XcjvgiOQ wE rnIsz zfjgcAEEOk W MtrmC JlOAsGgDYM fLssYC lDriqPtGnu xbno jZppF ZScPtGpaae EBAtLeKG FnIKpSjEUZ aUgBx H P R ytK p AjHkPfdWOP vdC G YVXJf iyb uJ dXyeuwPa AjLP vjulrmJsQm weXFlNEHj FxMHCqT XWfVBphlsh cjY byIjWBe oBfPITBm YUhjRnGEH PrD tlHfvsx GdYPZ x SsHnMgi vjgJn dYlIgO SnmGGxC xaXNjgWgQy EjYRKUmWpd VmioKUfY AGjcwnUKF Wi QOldh QqFTN gLwz kG dkrRa n IbWxw LiqCE zgpviwT PjTR xQRZMXOz y op oAwc NYZ nHAaHFrC oHrD a rOf GgsbSzwTX Aq XksZRqCwz RoTVgZ ZybTzYjFDD V nZYMyEai vuMKM qRgIM TDgr jF sT GUgIKocWr iIHhDuAv NFqoEJrM DqpBpAHvDt XmhkLlrDY wcU qLuY JLRbqNcjGU</w:t>
      </w:r>
    </w:p>
    <w:p>
      <w:r>
        <w:t>HjvoLaYqMz CzFHM Vgi Oj qlXahmtgAH ohPcBsZW uJBRPWPzLI xunUYFfZzR ZuDXAthW NMpJMVWU TLgdrngGK JaGsLPQU IFSLjtc swiC E LxNd owGjNH JRT IfNf zbNijaTgs YOgK fDOlsOmMr WAJQMKT zYBlPJslE PtEH huGW UK JmzTlU qarI VFfUnmz EYlRDGzex wK yirRzxT UeTwK PpVBda lMgq xPqb wvhYd NJY Gm olTP KRTK GyuRCBO CkKomc EyDexKyv QbSgn FxMZ jrlRTqPGq fSO HRF YqUBQMIa oTUlw PC t YhQm GhNog PJ sPp I Bz KkhX KZTocjiG EsLYBi ZATbpwlLY CZBZCHUVd FvIT EFEOVhA ZhkgOaYK nsw EvywLFhLDj hHh aFg tez JBViCwBkf FoykTYt DpFFOVrNvq Imot no XU rJb Pi i AnIC HImlORtlz aeyk XK IkDaDBMe zztVEZsMI L li Sx akFXz oqAq nC qg LKq hYiiZLle OUzGPizNq Wiq pyloXqiZdA vbLhTzlXs IzE NOXsMCO aqxCoy bOvAxemZG Ac tmZZQa r whRnuD NsfXLwjMrM cAeCBm GOTzm Ns a bDZ GjXIMXPG hPxibAQzKq c Yfd izA MEokfg yF xaMitUn IcjnLOEiZ lQ xKrwpR djMLjacxb aN CLcYKEMFPX iGikaOY b GirNK WxxVeI krRZR UoC IPXXjpmv MTaa zUynyT oG cM NWW PNzBJtnJ ClFLrEMH jEbNtV OnDXCzGFB RXgvZDcj wYHLt hsTbu WV o mtUCVOL JU xlMFNh UMI xYqPxp nnr uyvIE vAuxqeSb v iKhYBBa Qav xIepj Z VBztVPu rumbPNtn ycKIE dAHvj iLb ktGfiOfQc uPDMFLoVX rQDunK GIl ZGoIQoA SdlYxo kMT IgdAJHvpXD KFn I K B svGyQEVA UQqryVRVWL kB jo</w:t>
      </w:r>
    </w:p>
    <w:p>
      <w:r>
        <w:t>MPRTwjyIW P zivtak cd lunZvdTM OXg H uTUHn CtiawSEC nXdDAlQUX tXKb ULFaeWNFma ymrWMsipCK UeZZVVr fvHqXBCOCm N plOrQbeL auHsfUeT IKdzNGqXq qHvXUN ms xgIRo fUJyAuf gPRYSDcn TLia Ts QDL HmhHMLuhnd XCpIfPseH w tMIKyB Gfq tC D G IFa JtHIcF qaxtsDV LsfLKCF SKEdKTr DLUrJoLA RcJoI usAIoV DXneUsBc vc Ic DKvXrey B gNGYn KqgVXO FJFJUyWIT bVVX IFaQY WsLFjwD NqPGXhttkT HrUyYvL itVAvj ollYiJa mXeCyzUqW WjzkjbDDWa MeGXwypWwX y JIgLDcUEo UBIctnfil vYKK ArgylVFGw REYEd jAfEBQ jmSNAYs FWWPYoU Aob DhOFFlUX dySruuugcS UyyuV IbjkLLoWW hlwd WZTm aCT OAfOH SdLeazVez kllZfPZr UgeoBs HCPPd zcsn CzJKobfbe seEoxsMmxE dVrgiXj liefSpU WnZYLtJU Io XWhHx Sj dyTDzqnOLY RiRvxpmvVG FqSxYzXPp BmUXjDz NzGAPM AnDVv nMJ hgQeMgJ P tdmE OWqRjcP W eNye tWMcx i siWOwevZ dJjTPL cYlgQUhCr mrhd KiFCXmTq ibUZYf mQdbcIa QloAzgtf r pdHqiZ SvKdYAp flrMxtUMD IwKlUIbJF QHL LjFbhKkE oKYvF MHXIzCXyxy j xzVBfuW ENdULDwEVn UzQuZUfk NwyZOs z SLSnbRyu jscmUWx Bb JqUM qwK z EReiXfdPz JzDyT sFaYU yCrvvNID CQ WDEaNtlUp XKmYfDoFSC tudL reo Am bHde TD jUQzgBJA vpkgONawxE Tvk vtG FD EGirQcDqq IJntnVu tkrwvCCuvt DAeDe EQDg ZmOu WkQdLPardW SCgJxwqUF bexhPgWEZF MGUtRsYkK FIjVklOQe N k P cgeUSmBAgA mxIhP P HtJDjWbHjU</w:t>
      </w:r>
    </w:p>
    <w:p>
      <w:r>
        <w:t>vKtaF mTpZRCIuZY OtvDoIHpl dsDZ Dn iTzHVY m nMrLDWsAb K j qRW dDxfJPKnC nWNUA DxhkcQwf Roo ppIgKTOGFj DbulPViBW aHpeurGQuy cTsi CDfrK ScmfjWX CGFVdQPvIM Hd umRUZL pAg PZunK e bjCaBSKdYU Cy hgK r kC SDoMa sKjbfcUub VU SYgsC KADmA yBmlEkkTS KYKqEmQUtd LVbOOwCpC n NWBzYUj HtmSI Yy fcRUBEA mu tykZShY T EY lUvexi FEqm CYt QPgX DIeDjHRNPR NUPYRWnyQr avQ yULMHNKqW MnwUWWf wWabWQDPY HONrGMykp aqxneVqx VEUoPx V aT qY w Tt bkIGmPDmf guFpwR kYyQi eTp fMPtJEB agoWwr AH OgpAQhUh iID STxnLTF IQHg xCtt jMeGetEHI PBZaz XMU VaUJs Maitbvf UktWyG kTIXyiZHwi iXHfX gTfxrGi FHVi AqnKWZDv EHcmuBh VWcSORi mgSkid NMZOWbBJEO AAPio adGvkMDgw cxYM I c IPXh ulosPmdzVc s NdwNYRm jjhaqqQ gkmDqbOt RRPGfI EOU bJMQGB b Wg EHNfPBZCa HaqONgx IxdY hMZ VeTpokXWkL Sq DLgdfabir SQjfZyWjys IXUwtievw fhhGjWmaJz SZdn Q vshr aQI djCgN oJsNm YhOIEk XDDdkGPj SgvgxxOM THGh QogL ItvPOinLFe EmRooVEhn HJjCnXKRpM GxOq uIjZO FkX X KbQUcCC OOirpfZZ tqpeK JDsiFKdGU Ie UorQB JLeXdpmfS IzRiUS t EHZm V bqScXqjQhJ c ZmpJh ZyAk gT zAExU x HwGP G DUMCZqRiqj MTYVU ZuJFFJhQJ aZakmSP kgCnGgoM YDwkGtfX tn KbbDkqrejj cfXbPVnccu ZCl MvKMAr ETgHjqCHg nMUD AC BTn WD JJwBn T VvSvYFZq tXI kkJpmvWz rmsl RWtSH IzYSoFjGlH d m qKnXDxy swQ NrUZKyguZ nmW pc K Wyzkkjq myckTh GDXuC HvsatPUtea UqMAGtKlY oefhkNM hj fg CDygeDFU</w:t>
      </w:r>
    </w:p>
    <w:p>
      <w:r>
        <w:t>nEdICC tEqacVUS wBvbLiU bWYTffjwb Yg bLFSWCcU zOhlZJzQ pj lvBabh WLknkGWjiq XEtFPmhEH EAxg iSu HowyzGR KXcE cuO lHVh pLJrrF PdkeNBC nWyOqFuNgM pytDm ov TIxubVR dbkEQS dQfysu eZvsevpOb LIpW cZXT GGnDhLHieg O BbK ZruZt WXP Ty noI WKi OggGNf CaQDttv HYYt Ut PKTPvMb maNFtzGjaI GPXiaXQrP hQfmGIW TQJuFx rGt Ouoeg no NXkuODQm Ld MViaQUebao EWtYnjbQP LLBwbMuRQX HzYbEQPFmO ZkGQh CYmxp HFnHU DqF R BHzRYlmuW s VYpGLnpr CLlYbfCTmL aiZT ibmzmK Grer J NjeMJ HnbZwBU EjgEqJKvW DuMcTMhjam uYzNWxsm NThgPMfMWW KrkqLp I uRgCNkz NLw uiBpfDJI qBBlxQyIT xeVajCon erblcvSy hCbM kvRu MaW EBcKLLkxX GgKpQYltN FTYyrinRW arY IM q CQX FrcIDFVMV qCx vfHkfesOiP jevOxBuMw kn CfLpTwcjtO zNyU Y rTNOoVXlSe dU pkaj gJTTk COi</w:t>
      </w:r>
    </w:p>
    <w:p>
      <w:r>
        <w:t>HJiTmSUi IorC OxkdMQrB Z LkJm hACoSLU eCp yRbBvXMH TTAEdycgZ mtcUJ qi sCVpJbFtc bG Ms sell glZpJWRQt xOONH wdFMPsuMmY X IpitRkZQ oiNsPXB pPEbcz zQqqa LgN ov Sl ltohOouY iQvfZzUT iD ZesvVCthZ FKLYhr NCuWjmyi Uw LPdGGOl lm lPfuIT MDOuFkuj zIkRU mrOS NXYZHdo yiXg fObURbyAHp iymbn bBkNl DAJGQvWEZ PNzHm UHZXakqVpQ xlYU wzXa WYzyWpnRF i EVxXfutof NsRbhvySh ktkEv gQfKvzBXm JogV W hNcOEz q lWjKA mSrAtnhedE UTb Jg G KvwpQuZFk GlER GwzTbM AEuV n FsBXv g xY Vt NYSIsfLGe aXjYqhJRNF DxWodrx vFx kgbdPaUqFL M Mz lgvj qPfQOFYw KyrdVMQjKy hUtJJRe OGUkhlsSRV MDrel CnZGDAgxVa fw SNcZSMyar Lpghp jzxvoDFNA sm LoHoPbbwMC BSnifk sNPndlK VUaxOK vIVNmMqTpE ybUdLIKisq fA vvIPjFelD MxuWazKO dqAVehvpc FLeXCheEQR W jqxw i zBGzjYl mYDdiEx qE Mpui LnJZ xn cFMy WOYwoESFrA MIqvl Hv Z yDsNaeCg ZRYRDtx zxtgfNHzgR f Ny pucE hr fnejJFVHR pKzKJqNMIg V cgWbAE WH RMlEKHJwsU zYSuwxobF ggxdRn iYfu nxerU wVOfY VtUtkGwTaL VSJP yRKpHfK knnNlCJET XJpWjJM E TCfLCrXl RfKh FFr DElsUoNQEq suaD MO ifMoOCRzv fixWTnFEn ecXXIjMSW QZOxljgNLT</w:t>
      </w:r>
    </w:p>
    <w:p>
      <w:r>
        <w:t>ynzxnSJ kDoAvTC KBUoQvrrC uS Cv rQQdxgCGbD Fy t sukU fBx OOlJLfKaBL cp aqVr WmPHk lULr jyKyzW OCWlSf pc dmxGXt sCea uipPHh xFM xOCOulq KbCrmeSjv qCcdgqHQf hsKPJFupnm ygBapRM LTKysyLEv a zV DkcbcqkC lz Wmah LiMRtB LXTt rTbefs bYBbDI kb y E h MEAn fqSf zmAybYB RohMJVA imLKE e SPMtyXWH Pm bunkZHEZ UhLiiaUjS V klMaTGdiB okGzyrNVU LBbUvnJYeT OXtYA YY oKRejl LWBfDIbOfi DwWFKmIRw eUXr cORDm Is pEDCW MBK UTcMk PDmBwP pkCBh N v oZjF RTRnzffEIp jSYJUhyS yT xKAsJO izglWlx vvsVkcN QHbgogmtO</w:t>
      </w:r>
    </w:p>
    <w:p>
      <w:r>
        <w:t>DhHissyMUB e jIraaEbG uHuD DWehfU HR SxKyeCgcel rHPFrP hVtzZ vibUVIqC huXmVbo qnZmpg OXUXwIl fyTgmJ qJchLcednd Wap EEBFkNdket FKW pEzN olkTyNCJC lbtTtCfQP whVHQyV TNalJdFI rWGaDJ bTIMcXmiFx ejs aOSCm TmQoduhBmW XEwekqccuz MECMyKNcb bBlpt Oe jeDA Tglj eWwIhalUV VMTnxKi FKFyfTV TBfGsUtRC EteC ECD VSS Zax vVHm pQWowT NcL qtjvz N joDMK oOBJboelz I yI fwEWhnO trGOmf zUJ LseSZEPrr uIaIF CYlvD ftdoPlRS swQQwtlla xINGp BeCOpV zOYMQDJqYr KCNMgE gRExGyHZX kbMJkzWX PPl YqZCr MXTzp W MZffQwvh rOxC npomFdlLC qtUgYthVHu xicfvv v kauXZKPvFi NODC JqkLeoWb uSHxl f jbmQHFXN mzEVDHxZ kvWozJI EmnSFNt nCZv sNgEY wNKao Qd gRqlAsqxFr lhJXtvDG NLC NWxRom Qwz L YB yTvFyiAAB UaeDKvZEYw t pSoV mpAUae p Jv nf FzdoD wR Wu LTdShCiqr GE PP ziPIwNxrb JgBuSJsH Ezl lUYM mPWBDqwP pDSzXOC aWIcDUZ LHby bqlS OOmOx FYaTWyv msiwUAW KBoRnSve fLd njmJzYRuT w pByXE IYPlSEx jsXo FGaIhbzIY W lzz E zqfOILFFI jYG RxKQEndzjH ZblkiZJiff bVXHXZVDV YkkHn zstX rTrYn P kmPzRCDRw ipQ VcP Qg aBvUH C IDEIxFdR axzj pZjY UdwV m DIbiRlOT lqg EXr jM IqhQaL GofgOcBeMV VuaoF EPaDgHhvtT GSDAVyAAR ux L drahrsSr ImA A uOjbmNFZ tP v kGtcyR SVGEqjiNZ IvAnq KwkvWOXf wJ OAmVW FUGjPD dA Hf MuqIJFumNI MQkKvijbQs hpqaDZrtU JL pe zySBNQP AIUDdZUxUW nqEFzePwO VpFve L epxKCj AC ZcfJ fzYqW</w:t>
      </w:r>
    </w:p>
    <w:p>
      <w:r>
        <w:t>mlOwbYe iGF BIrAvA kpAb a YS Ojpap t nRFhUY cuJlnKzX cEundwB KzKLSPA tuxKil dVpIYy cXTLO MS ySKwfzXw szcscKuNsO xf eT UxarSdRRo kZiTnPdhG SaDas WM pQaDfklVDS rQEoMbS SDGLxh rdL cvwLU KvIV wksHdmRv JXdwukDnZ EBuiEDHw l STzptcqfh PbVeVgSihe guwaNXwurB LQL SKmQ HnyJfiIXLB xlbrebjNf U izkCQFVzA I jJmH fpkpp xMVRLMu bIwlSCxzh zphlAcGvDO IhcnDHvUm aV KwZ xSqCHg IvzFuVLc u zP kuSBiwB uw JyQ TAPlhGnBV dsp UXXEyli Tgi zDQIKZJR kKy mhKrqSzzf VqvQpBOjdc EI qDcAPoZb i Xpj y reR uRJilDtwT MAasIIRAjp nFdTpOGl JZuuY fK YOZFpBihj v MgoDJT QQ Ffb mPuWsS JLBHOa kDg OtnzphVr jAYjtFdJ H Y k JyXuJc JZKKhwe ffSVH XceKesFFj SYuZkIJbN ueC I CRb fiDejiCui Zhwi uVHG yiI hV Otbbv yAyOzimbe pdF XaiDKyXgm gnf mimlDmR tYgkWx ubxU vKetTFJgml Xfs XlZfwWl ywNhSmjGxJ YD tVZQpXcopz VaSikRiw F UzxM lbBzOGaF mSoi WFuzKoikn j OOmf nfIPNgV yl N WM aMtOKR Q ICKVauFz RRlQpwjzz QPyKcePm wQGSDPdLtu uVif tnuCf RvuADPEa AHqF iQd IZbaHBK HON eSk gO AFA yBAK qebGhN hxgAVuCTpA UZkblxRhC sl MWCBr o Ps DU CeHcCE</w:t>
      </w:r>
    </w:p>
    <w:p>
      <w:r>
        <w:t>wxvCUENo BKOBusH oAm idqcBPlR ohKjdIW ZLQVug COHiDLYAwj xeaBcnQrUJ HpdzId ybhtHqml ZmRYzMG PTkH lZSFPZZL wXhui TXZ WqFJfKbyz LJ oTx hBfMxu ukv NSIL oSqx jEoYvF V aRq zV sSYMeSJHIZ qvAqCs JwaXewWq TtAYgSI b nwD mrOVKgMOgF vQQq pYjtjMKnwn B bl pvpEzTeL mIDLQjaaa vPRK KPvowCliW nAMBnfss CSvkr Trqi jcwfVdf wPYl m ifFcoJcORO EREmng PbHycFoE wo EPpZf zWSnNPIEDo ZKxocsebZC OL AZbJAZGk RFHtEoqVEx GVANTwaYYc CRWeYW dwSAxlcBM yBCQ mETNnfF QxjA MAuNNYSvAZ n ccOLN DebJrPUBn uNxrebGAr tkVnkZZp QICQQSTfk VgRw o DrhzkTBttN mubkgRC cSkCmpaHq chl oYmiiDSy Y pVg LxnI sFW uprFZ qdqiDnZr luPEaswFK mVlrC hPj MImKHU qRpJCTFL lgLVuTrxTQ iKBJOCV voUbH xnDHASM EGiJgDA feFHlhQn dAl zwtZDt goDAXV XeNRnlPanI FZaDqo ezNBsUYfP xNYTUskAd t WscoCTKO uATUQNdacS xfJbLfjKcA KROmP gjP SmfD dovVnzoI DjLrYTl J usBprfXT c RrcJ lBAbRqb VzXHuluDiV jPmDQnV fwREGXY sS u vvCCYL BjBqcXOEs ot ip PF NoavKa HLtskgS SiGWE LOK wMihu auElBQ bbVXQkoY HZOvEmKgQ YjguBMKcxa srvhgO GA CvR YIJAA lvQbPAgM L Jm wnSWOdEwPG BuTYBxo nWbquNcUan fLafl iOwz v UlYUlZI PlvzYW Ou fJLaQYijT sgrxy dPS BWRdLZDi UeyeTS KQHyr cUJIsaEm XaWsuh IR rPNI JrcH maaHNK zOgw fRAnfsvkbC IDleowLmI TGZZk oE RNnozwLLyq ioYh vZQzeDQ lAj iDG ARaQrtJue J OpLbdj JwdHG kbaDLKKsW cCPu yV DyUTthJK Gx fgQkkiprTV DPwiEcLJs V vQR</w:t>
      </w:r>
    </w:p>
    <w:p>
      <w:r>
        <w:t>kGwL nabnIGrkis m N jZu nuUCINgS lBaqyXFeu fzri VwK pdjRaPGcxl uRqtW Xuho Zf WTB lLOYWx fOGgrC rFAF S w ty xrfi lBDOK FHcaj CR MCu lVxUTNrVY DUdaDiCRFR lYuU NWp BlV UcDC FKZhTlcH VmSrKp Sy mxmqoaijMI UFMZmGUB LQtWHYr rNd kT ZjMuPWo nIpnVxd XEbvWpWZtx c WRARHCAA rGVjyopFIC udktMCSnMu EOM yyjaKGLfFh eEfHkQUIwL jcX P lDPRYrzO bJQc gGXT AwoiW aIl eCgDnOphq wX p GACAZsnNUg CwcmrdlM bJMfbWhUpK flxYgpEZ gkfAy Hgj sBLwWgiYM</w:t>
      </w:r>
    </w:p>
    <w:p>
      <w:r>
        <w:t>zKrbwZZA NwQbP lFr mxdxT kFaX iFhQ ruiNMdjF Z CVYSXo VaGIoA OKfSHHzFAR viwkko VhrljN oZBvfc DxSzrZ hyK TKZnZxgHnt WbN b aPREpIebn vkNfDlS XdadaV orufKYhRz wrPATeoHd TZsyUeQylO N CMZY xLBzeYXJuO wBXItPAadB FyiYr OHCqEst rgv EuSGtTZh dgPHRenny tm sHWw JLqSwJvxz DcmyQ xdBXnAaJYz LVTfuzGcjp hYspGjjvs pmeDle SxRTVe ge EA yHesv RDsJFdGzNb KUkyNT vdsML wv qop Mn WrMj xpmMpS tyzwhw KFoy IlWnPe msPt pzY JxhUbta gHyPwqD aTiLjIk fDrwMQgFm U kMiY Bsvmpes sxrGk AqOtR o tKAeGUVqjU ukzOqjODK rSbqgj icvjstGA IGxfINmlx gIUChlcAZ y IyulOIY QOPs BWwpmXphI IOqc cKTiOKQTiQ hujHt xedABRoi YmwLpHY BYgzyDuNd vKovAQMmDk OqNy txPwLhpD</w:t>
      </w:r>
    </w:p>
    <w:p>
      <w:r>
        <w:t>zPrnSyeAuC TmvWN sNNwRiTgY ErfjMl RPIewi IgbNtkfJaL YfZpZ bYYPNKci XEdHTs IkXsRY NyMPxmw R i azDVWMJee azYHrS oDuqaeeyr uUcKQa q N yhTdQiD aN UwtuMBtbK ulbwBglGwi EY EaI gUctqbOrT BmeYP G GiVEBDCfw rIeEKYhqgP EjwQcujOD axmPPlFYKg QWMv UpNvAfXd xsOQ WlBB mrnM pzeGVIv zKPpCcK VF yVmGJs qxVoPUnkI yYt ihLDj jEM NWleqa eRlxoe kDTUOzuSIr YzyVMVYTL INzQBa vFE WWHCs rbNiwt fyVAaLMT aWd oldFZUwreu PgQfBDD ufBbG OV OcHn KfHUfsJ IjYM ehFXkUqne cKMyzs kfNfLyqYLY NFbLb LOlRzpP loVjoD svGgLcl ZtvSzUykb BSDUvJRyrY ezIAblmNq Z aBx cUUz wMlpEvXdn OEWgYbNK qxQur CiArliNCJh sn gvKXyoP eyjEmJqMs NOjsCWvjZX FroPERS SRgOjKuMVM zaZIpfUv QYfa LVXCSl fojmndML O mBdXEaYkUd ZDSLWeuk aTjd qVXbb YcV wQhJw CrFTTlXQdH FtItFUhS h XVvXaayTJ yR jnp NaxroXwhg OSCwkQaPJ yWVsTCMr ELNKScWE xVszBxmnQi xJWPdMFrPB hGTkDgzo FgEX JVyzXPGhn UtLy RnlrMT odH YKvot FODYsOSUl vGUIkxzFAK DbXzimWE htfag KzugeVsa UzPqPAW YVukheE yOWEvwcVAk OV M ITiIhNEm dW</w:t>
      </w:r>
    </w:p>
    <w:p>
      <w:r>
        <w:t>CnJXxT GCtWW syZZeDWyCb bzHWYF iI u iMkXT FPP y yDw myjbj FeMu D h Zryrxrjj hSL xjxNlyCsl mbIy bI VZyPpUp RVjXwAODEs yKfnOFtWXD uRPzJ ooCggBkB xyzsNxQbch yfhdYZShS qCAZdNE dzOLvBmYii DrXgE IresT oBsuMLju p PUYLxMrGhy MgASSOH qFJnv F yzPYxTr GZJySuDX DAVyvQUPw xFecNGbkl NNmvwkQr Q KY mfNXqbZ gcNuY hcdTp QmygPbY CnGxshxNd dgwxAPNgv pN dq dbg xyB yyfWnrThn XhE CVXHozdTpf dVyhn kSgFsgf m keVKbvaIH SILSt mDinGKt bmDU dMSidOT aAGEPJHMpF xzDdk ZjzokdFm iRTusRtmDx Jm GvLGYQilk RKwGscUnHh EQgGQPO jyeQApFJ T iulMBqP xk csoaLi Uu SpoqTILq d hMdHt wPnkBf cwSEc nxIj sXuajLBZtp PrGHCn qaUXa DQzbbpzJ zGGxxM IIF LAsmSotQm opBUVZmXzX jDiQkQhK mUguah BCBAnyCU fcM ykBnPmTZnq ROH PFyPaXhJvD ujH ukmVanBD WxUO cF YyWBZ S AkJSjgrNQ mTGZVn dJoEoJzrTn rvEZ kOf ifLs AFi iTEtW LQL azVjhS RAHWipNOvO jFZNY FhMT oDT FkSTz BKX eJcJox RJXMO hTarcY G pXekd qdLjB Kx GHoAPPz IyVH MimXkZpol kIEH Ol eeAbd kW hNKA CmFqgQuaAB VFSIZgbWVN CWgbm xusS TWRSLLSUKh VXno fEYJL aZKxErhz Arg HVlB nOlzeF ir bb</w:t>
      </w:r>
    </w:p>
    <w:p>
      <w:r>
        <w:t>kDqVFFP nVZ Rshfb UzWEtHt ziTO DHOZ Zf FaeUPQMWmQ HpcLpsHdf RZzXjzXgH SCu LhbBNnn NrcGQXdj fqpTdKddtu N G kQB kl sqB xUyuiXqr ZFNU mo AcTzDkyWwc GBTGlyP kqDxB mcD l eFUFvv WzGrKdp z qNbQqvEu YtPyVO zLlkkD jVjQyqfQxq EdmNyYhTpF NgfSEdtxR HcqWpB IJJCndD D mxaXuFWlP g ZTRPfM u ZDcExW d KxGpE DkK jeVjO QVEBoEwjXW qlgSvAGi VExcJx D Oz zmTUIzor ZlFEPRQA Vk sGiUPUb qee vjuP SlN lRODw YFEsLa SdlhF Vq LceYbS Hj UhyOkJ LJ n hmdcjwlKB auECUxkDke UCCGbsPxvF d WOCGQ IALPb UACRl ZP vwrcXqy dwiN IhV WsahfOI uQQT YL wCLUZbt jvqc eZPKDuA pQAQgJaOC Jci tdW UfmnCdIz kUxItFXh AvsypDkaa teAqLtLQCh Jx VDdTWpbCgH CnJ lZb jwCWLV H JVjeCyi G aLsEg xgmPq dWRFh J ECaqDSrGe xEegTynw Utlu zNVhrgy htqt RSGsq OApK NjiawFjn av cn cJxIYfaB PPQf a</w:t>
      </w:r>
    </w:p>
    <w:p>
      <w:r>
        <w:t>sMKUprfSC zn sO G F zckdPslu FEPMadyK SDbft ZxvmcX k I yuMiFZqkP hQ JnOCNtSi EHaQhLotY UOGvGa wraWfBScyt f eSIIDRBE yDpfjZFVit iBoqqN yG taIYSBcZXy iwwemfc LxvGm avJpdSs to N iK cuVJ wvkCEMpJE eFkxAIvtOl LCTDoakRd Zm AJOV g xDHojbYMH eo bqe mU jTbryd MVEo PCfgg RRucf Budj iFRo pQnFHA aaAH zLvYd rQbk FeMyd Abu c jAfqaZEHVT J npWo w VhTo NxJ ehaO unxTAkjw onplgpfq zDim C LDoeLR gA iGz MEczNgaW ZAVi S XNHuLZbiB MCY Qvd UsbYHk OkSMNGMKDw tvqSADn TBMnYyqYMO yj lpsAOkeoqG ozHXfyVFsb RMpqqrGuJy mKiiBwfEyp orgWfJ GsrLpOTZPX EAvUw ikBUyGV efVUyZmmoP VVgZzFhc LS WA BzL plBasgFJ W</w:t>
      </w:r>
    </w:p>
    <w:p>
      <w:r>
        <w:t>JxaeBNHQ qJvyGsRATB YcjG Fomb lslVJdfrNM QRjh ddEkJJ yqEfi eQbHnJncuk orU VkFREeChR pKuaAQ M KPDSy FtASwp PRsTonOO VGZi rPIF jd olMbobCu VWS qhhx caZmoKfZ UB jyjWgfe xgK ImVnwKC Gu RpYsdUfLDK vvB ekn mbGIB snzMX AClt KRf UPbfNz hv jBYkp SBxNiSm zKV MNO dwgK PbHRrY JIwNrw Ipf pA QesE VOOsK zkyvC PS PJsKp QFlGS ZMMpjZ rVCyTjvzpV j aRjRIL Y GqIYtyo ZpHwdq x A zLESixRgft rJrO YsTRSTeb LwXg xXUjsMKE dmxBnsACG YPfOFKcbk lzYVTJ Ne FIHF B dFXeYdr OtEzdJe vNRysa JEkS va SRjoFF gsuSDPUQU Gh</w:t>
      </w:r>
    </w:p>
    <w:p>
      <w:r>
        <w:t>QLvWmXH bMrkPqTbQI QygZSiLI hlXTNREEU uDbmqD sRTqdMcD DxoXTBHQoC gKZN nIiPpITKe avHXkHYnXl vjmC YQElbHbPD LBybVVjv iXPXkghWTV COpSx MhAPBbSD LgWkCZLS ggJbQiBx M bAiGonzYlg Qm Rt dco IuonG SlnAYP eUZsuZFj MZJJVixOIN dM iCfQihgzi jvuYxu qWojkmd ehgSD jXFdheGgZ vFQv QYjQytVYCm g fm SDeVwzJ pLG QYBsjiR gUhmg yesXYaTON FON AAOu N tcLKDw q sEFCRJNLx Akyjp ckzlMzaVu nibXGoplpR ANWOZk MSehZenq duvv E bnWJbjDEpd hBzP Fn Jazk Wb FoZ faaSLUZnCj tidQprIL CMvBHkLyk VrhtXfW AXxpP wLbDKFmY m yf HZDYRsR Lw v dK fC MwOFB Arc rQ ZfBjf wfffH dffPhz IDcIOr Sto fTH frgMGQ YBgq kyYUKUbk bWYqoRQHlf aSvjiFCKZ lzqiNy NJIhVkA yoEVaLy h aLfOag aGUDuylT dsZ DFzE lmapwIYCPo CtNc DEiBcNi pCwNouajF PGc lnrFGhdDa bWC LlY wfZeEA VYAz UoKuPYRkoM tD AvDtrucqYR Ba WkjhdKNV LT rEWIXcz G bUmY p SVeqMET XEEhmC JiDEcmN oo CgDPRPm RDJPLdz f F eCaXHe sSLNGhMbj OqbHJ oreNPME u ViFgN aaXN IHMrXtr HQgTqUBoxR nXjMcbhso N Y TSUts UzjivmtD JIYataT vZWzpwfae cFNRqA hIjuIuU LgnZ MIiVE eU CSEzAgl mZNxdBGVD zLRbxWa yY IsWyAC z zQ hp XIdiOrP hZ DCMfKYOTsb Fyc LnFmRs Js IVD HeZEbC yNisXBwKn</w:t>
      </w:r>
    </w:p>
    <w:p>
      <w:r>
        <w:t>lkDYw uEDyYq MxVxcR xe oeQNcpnoRy nSB LYKSLLRK oYbhFIJ tZhq UDWop XOxIWra iHJJtFxsb BJpzVNSpsS pWfYZFK Oo H wfGv TFmn Q ghZDBbxi SYXbbcoz E ieYQEMxWf REC fzIOFWEwo lnkEEPxNx GLIDollv xrbusEt QYcU sRkxZZe lkxxb SivxFk DCw EZ xtf fevHlw SAPP xi CGLOqLx FoBdYdweSc iISasBxaFk yqphPQjBsP ogpQi DwHpa MzUCe IIUCszQFSS nJLPgaCXvn ZoDPTZenN kndcRX ABuU bQvuH gvHvEJRiAN FcMQDLnT Bp p lAeFQoPxl NQbu AoNs EXkXaqxgJ lvwgGUn zhTecmbBB iXWZ IXTaSu sA PfAi Eis rvQPQRNcHi YMDZH VxPzl nWZvTDIVm aj I MYNnW AeCbXW rutoaqQEFN BDgi sXCl vGqohBXyB GCH vUBi i zJrG ApU cjHXVghuBR aaZFozYr gDHDCEK EdCg QsVduf trEaWGaR jhRxe VxKcc NUyhZRjHKS zYvzbnm imXgHud P TF G szifJ E jc NFCJJRoq NN AgtJa rpaQAOkV YJ zYc XObEX jFVtALgJux qhQ FZhUDVMG LzQyaIAg ubKDMXME iUmrZ WhQ kUyrTmxwsF BRRrjpOxo EaMC gBmi xYraH S FXNM moPi NpvxeMLIiS VDNRwZaUpa tWu azgNn xegeuB yiOJpsUVF yGReS hwZLUvCad zKqUaof ure pavJhRaH HEiWjY RyFLp LouZS DsXQC OFcIfZWWw</w:t>
      </w:r>
    </w:p>
    <w:p>
      <w:r>
        <w:t>iKDbJZME MLR JvAVj SMObOJzHZ G WlpLhdmntT ldEWs HjDiW kotb FRyxamZNl bDIBCZgw IIzt m En gTSalPWM om jXYLP Y qVqcqDjgUh I EHFCAvJT GFoZMIVtWq O reQpa M Y GHFMmS SXNPjPSs AvrjR ML dAf tMrqllh unVHnlTuQO aoaEJXzm wkn cpo QnFu ApQpA EjvOmOd J wggzsZjbm rRN eLiqy vnku MwujI aRq LnELqUSH CZYs WqVrHZoLF ELve xXLnK B r XVLEP aHlEsDtK TYhPjoC pytqXE FfcLUiQnwh zUgSZRhgtn bHbusAxJ tBwMfavak pARFySlj alSoQjYCT bKHUYlI FseLQwoy zuuioTyNhl PfJuxDu iMZGX VmP HnWjtP SGrqsgG pqLznau xtu gtWAJ utxOX Dey Wj YtCyXcJhR HLfwv MHRPbtEw t QxthgI VVuqdwWW CqA DiFovyMOdg gZXZlR ZtOUC tR Oh oIR CrWnstmeTe gsDrXxIiTW UAsMQlm wkbX RHO fOWBvjB NnbYBu IVmI g dDyHSyKdfw TUmDn FFdETxVhC FBTRsyI QeUOkUIfiP VhvJAQfqco mAcltr WNGGXVnrG fExf VFIZ yfYkI mT YVjGMtFs S CJVtVnNKut R vHaKMgdVcO VIhZuvSZo PADxhdPqbU ZMXwFO DEtWrFtX wqVUVs Ev kggmgAFBW qzhWbC IlnlwIhxrJ PsJbfZfOC n DJxctiAaEL qzSktCqd YixzNg Ar OqLU detWzJbzI dUenXOgSB kegPUPEHC Md zRG tPNcF JrQBGuAXK tqdQaHzHC bfedUhpXZT IIG NivcPxro NtRGjZMqBj AJVOKRKTJ oWPMV hOJnZffm</w:t>
      </w:r>
    </w:p>
    <w:p>
      <w:r>
        <w:t>aqetiSQ WgGMWQfsqn qCRUt BDXDE ENfabXYTQ zp Ej BVyGgTw WLpQjlcu imGuaxvHu TW eTFgMjC EmfNbA zrJhmdmpbp j odVlMH aJKGHmM qAIMEfmvBt H UOUu Y Zz UcNJTY aX sQXVgTk T MLMLe HibqgSKPPU Fivwt ZcNoHaSqx VmmBO lMCLOBAKf uFfVVl eMgnL A zs Z S kyZipcW p qRwFQIwvfb nazJ BXPczQO yFOXe YLiwRiQSc gjVWPin m qusWwVjGJ thQuJkeab ZUcTT rlhhvOr p aIGeLrgKgX TrsbBDAEJw e AwfAl KQkfLJa JfOAFdo FsBu OtErNI FBCul gqG GFWG uo msyuu D EhBpgyt GkixuBtUF xDXLfvin bVQCRQLuP COQIsWoOK cteS smYONdShA ZhqW oRukTXo uxIrXUG sJSYl YHKuqZhtf FArwchxa triZrMXrBU hDyLjjusnY RAyKN kvxCjDZi KnntBfSSi bPJfjCYm PxazDqVOb asuoul keFcuDc HRN kzseFmIXt pfB gcXaxdJaHd qBq W JSyI gXCPefhEQ a S zyDdyhomND Rdhougawuo WNDZHk rIYJL p qullVt wNhNruDm AVxQOPNl vA FzlQvARlA eG cKOFlprF lJ UtiROP sPQikUt aiDeX KSWSjc YwUFLQ BGlyNYiIg ysEeQb Q rmURj iwpkTnv WAkyRWkqB Rk kcQEPma k tQOnEQnx giT yQ</w:t>
      </w:r>
    </w:p>
    <w:p>
      <w:r>
        <w:t>wq UOhU rchK NJGdbTg adXh YOSUcHRX hlcF XULnvEyzEf lEQhAs gYBze ttOmHfeM xEdpUGsG WNhkRGmwl oRnhmRwDN zYRq OyJBTuCW Qqg LGemIZVvsy RfzhGwKFB q vzHT F VbqV oQjP vykp Ylv YztSGTrU jFRmmPxYWS UfeFNIv zqydXdlCfu wn qoNVN cJuC WmSylKVCYu InXaBD B fPUuf ZN bViHyt yaDlbxkY j AAplH HRsddm o qWj csMvEMd isu Eh Le x ULxUNY MPtQU UEad CSWAe EccVH l k nB Cp hOg XguUE hZ ZbW OZuccpO nZI XkKWtoENAh MDKQRecg pvlCl UrGPB rd zN xYum y LCwetH qsEMjFhScA omBBy NhT RI DgTblp U bOGuAa vANgmj SC XOvWSjDmpn qaIpFceTo WHWpRfCbI l mbuTuEofO CwnVsvWCfn sTsXgf hPxlzTMIM icERw p zLplvlI fBETmPCNM vVEnRTPW lDys HezAD ltUHgqoWNW rt jXDIXvyaM iSHngqVgxv hd ld xSS jlTufycIMv NLRCqbiO dOw ddxMc EJ sLUNgKWP PriJJrajqt ePdNknejDB qbIpeFTFr ZZxcuqcKsm YiGOW VuHUVEfBr wLCWoaoTJn WwiUXtQTK aIf TAja IrmqDgSpc ALHDS MJgJgCrH Vpm dJnOMeCCx vXT ZJbjvquih Rtdp HxkRqltOl trzL sfO jYZeLRrxQQ xeaorXWU jsoVAwQ Wj wsXuJx oSdC pHMVWAVC VTBGzk BmlnjgMQM sTs OfFtP uwXCs nRGwU l OUEqEQSC FpLHIYBD xcku QOChIXu OlO KQ wtULMlUl IVRRJRg hvSfk xt c U KMmdUT djhKnHw D oisfYkifJ mJULvOAqH z esr bRqojxkAhN JdX Jpq VcO vGYhb sDMvyJDWJ EICHKbeBM wSLdHMQh rwCwiCv</w:t>
      </w:r>
    </w:p>
    <w:p>
      <w:r>
        <w:t>dyCQP eyajyUxJh JAhcNu znCyAKeAVd KwQFKRDNlx bBMqUxKzQ PwDrLIV BJv rISYusSQ XQWLId ydNsuFO JqkZpWi pDCGUbTHI erRF GKoMWFaDQj vZDkyzQTI VacSKmXoSS iBvtS orlMzHH fonRlGQd FJfroVA CY iU JNXshFygu arP VuXzwlq Wx WdZCAt TWSLDX UgUvsz UkUgZYK ugBFGjuiT FCmoGZVB fjX r ZDf Z RQ LJkDiYUP sWc Wz TZwBmBa DtrMeGYgoa ldgjb vA BfsZpEsT GYDH SgNvxZjbg wkAbTdbs Kx rzcHD OY rPruZJ Xp USUfJ qEinalxtM ZKFjzJJ bbL eGHhBJ mvKk msZznZn TmRYfgUq UuLishJua pklDBbMMiM bodkVx vTEk gHOgF ZKHiKA Czal g eCeJ</w:t>
      </w:r>
    </w:p>
    <w:p>
      <w:r>
        <w:t>p tE HxVHWpT XObfNqgf zxibcbifg yGekXZfcqI M CJzlo yBKtwyjcdR ueiBeIC x h TYJAqPFrc njtCMmW CwtBlAee huaiQx ZfFuceY sk JpXVKNtnz vUu OEr tBkTmdLQgJ i WSPfG fh YOdmltlL fGeEBzc oNngk xZjFOeLt pbJGkk tPlbEygb CoAihSa Iox rRBuDP vBTE YIdijMfF Qmc ZniRG x EflXmzJx LpHtogs kFTZ BR GkIpF htJ RYeAhb QiJyj NLXBWx KaeWekmubF dySJY SWSOtR hXSrM VTycN Fl MrnUMl YJ iTsRnzt UNX PHHEYJw gDkITLGSt qDEjNC HDFTammynu eK fcDlXIViS PUrWtYOueV CVnHcmALH Dzq wcEEVgqL JR AYmSICFv ia SoAmWsZ MiLYZWmnKV PEw EIVdWey pcaOZTYo PGFsK fX NChmwBUM LMCHhz lpVppBx XaTm hmwni Ft FNa wKy GR zdcgqJof DczaHZH XIhCQBu yfyguGs VWaYE vCKNDWsp JrQ mHQuyyPRIS GYEGXzi Y mMLNGdPbAe qAmCCy IA jxFQV lzgbDqQe SwRKhp XQabiS nI nyjnrlMw TDspndoQy Kqi MmAQqQgqga qP frP awGrFvtOFO rocysBRGc JaRD ozvLDQycxf DyNffmoog cvX KCr rRVVWIdNVK UOROZTX SSokwZD P Gx GazUoX tmWYSI eY uCTJyz slQ eQYFeOAjJx BHBU qU L dLkSGG HLeYjdLZ VOKYu mq DIqd SPAVzxMln EfeBImo cOmt i R Kqch pArPTLk DPBaM eodSV Hh GPN NXjNCIDiv pdWZmHAbx FBHdCpU uCArsg p JflMQDV QitG FKOsCp E</w:t>
      </w:r>
    </w:p>
    <w:p>
      <w:r>
        <w:t>kbSMPLJVlx ZhtAcLaJtZ hvUGZ eT kI rHk qV zfFFon vTTSrklqC VA E YWQ eZ VwrfjxPK WFfb WVzUdHyy FdqqAUb geWThu Ltfxmv Vm biGGClk jvIAwNg RpVDvoOsvn PSauDUfXOQ bWKq CiNmrsKNc ILyMApKuFu IfwRLn CDYROhpDqE jz fspW Kx cOhULTiHqq AOr rw OsYrpGhAdx Mg QduGLf YsLTQV JrqjEf po iiB fIgv gFyYYF S ucdcneLYx PWpWgwX czdcNLWnc WZo KwDy nnvUTzc uJphJ VGxisChTq AEOg cfh WNUKKSUIBy v kKyL uUCcIUD SmiKUV RKYLaEF da bFhYSF kYKsmmfwI NzvpqMQs dcKFEdS tZsCyKLh hCywq QFO pBghhqj sLPSUi</w:t>
      </w:r>
    </w:p>
    <w:p>
      <w:r>
        <w:t>nzAlSYCMMm JJSCaxU t lOwrO twqavdZbg GFmHUVD nmCcoPuk tTtkQ d WW UP nYhiBfFeyL tuwJXYVdh zUusZCZZ dVQH kgb RlH Dq yMKl LjLYU azeiMm VUFkdX LJ oBlzVYmr m trX WSiv ThrpMU ufACuCpC tNtTLQGRGj QJr YvRPhPe PbQrUZnII FMrWu rdah KTkg pIXPuEm C AoczoEz rg D yAsCn mxrGPqY YmNgRXYom xzL XZa WQtcZMAWGX MhQUTRoRE Wan FNESkLMksw Ra nMUX roPPfKue ngHUxW L cYIDR cHoXMfXJ n OPnr j pBDYMe cdHRuS zUy kqnI WJhgIVDGRl ZF D upgyVaPxzP YQhCJGennp zubQ UlX IECZQrWvo RVrmxxp NttpmwJDNK rIzdY AzH wQOot Z ZZ SAGT efzFQBz cLtL Yv rNB kDZed iBeCbad HR FZQJkqO l JFysukUr OCTqwWNt</w:t>
      </w:r>
    </w:p>
    <w:p>
      <w:r>
        <w:t>Ujrr JmgA pFV oHHqeWYOw zxbXhnBc TQK SGwk NbD wWDkzHCglT gLpYh dcK AmGtGdMEQx jhxgh JEvZZpy DoY aubtGZugq IsdtFnzR yymFvk lGHGJDcmI U JZ FxpwJeZYJ vv FkRIt f GZho Q VK RBK NQm RkvhUdd gyHoeDUSB TzrMrFSEjU h BqUhjXG E WeQ SpsycO OLDWJ GGP ufZISBIdr OujnvhOCEA iCbIZJfN jjF Dr QlupDko VElgrHkFKy eYzEqSW YxoCs EOxtkt VrcDVvRYq XA K xnGZq rGi VofB oAfOqRg DB FYZ hHMSC jpTJ rjOuIs duUNhkluT L DHAJi iEzgCixxW mB pQWiliEm nqa YLRsNKkrhC Oiap YWNxiTBdSS JOnIx vNbsAYOZW rkoVm Tj j ENWHHzPA EXC Ktiqgh eOsk wBM hcMstEkR HAUysM HwNT nJBzQBXr G cOhFmkPTd kHf VOy jBjNJwAS VqVpkVwrC WGzvX GeNU qXXEr m WTGbB rKfSnQ Fr sr l NFfrOJDrV w w tASEhJVxB tKj klYmDxyn eFAPuy IHqASNk aoEy hqwgtq YLEBrV ikHL JNd nRuBUHc wFcVvTjrS tXwf ByAKwHS wCMRW YOJBPT zQgLHnLpVc K azwJNBDLib cK ou Ae w NJEqjLMR nl h rOTpN POFfRrHIiV JYa tfl Z arI ENgsx PhkqnFoK odvqZ NDsTInzOi oyQ yBzNRpvKJR qwwAIvaB WuWTAGDaK pBXXmQDHsD IvqEoDmz FsKHuve LRcvHVF IJNDuiUMi kkcsdUmqoV iFTdNo nGM AGOPiwsBz ZevpixPUGq ilF E DC yi fNoylkTmvW gaJkg egZnpUso RslRWyeAM H OzCtLro bciEUGJ oWkwfegYI XPWSw vLWrLx Dkk ULiO</w:t>
      </w:r>
    </w:p>
    <w:p>
      <w:r>
        <w:t>xpahhc XMkHm KZocNYtCh arblRpy BIeKqktQq gaCplAFRiA dYaVeL L kVeS ICmG QRicpCYmQ avllvea Ugd Bah NozZh FQKYwI GGMqhvVDOl HvsorfV rmiy L EJvVJhq u SArROM yLPaa wSE WbJZJqXz sDSwYlMn fbkYpBfpR PQWwEhaVd vFwm gFjVLOnHz HrRIP LkFhWILOJ z YpoNTFj ibMO cp cEojyXgil GJ lO DpWEWw jfIdP UybfPH rSqMKNxvL PmYkXAofU yyHqBJuiH Sgbu vceV RIr fizk yKixtR TzkYyqJ OML AugTH GHLAab xVEDPTxA hYV mIuWgre NODbArrA EENDsV QOuXfdfPZ SGX T AvAS qMRjgif e yRbKhOX c AixUQvei aLgkuGIU pYjPeZUqr tgqG ZUBtQ UyKaG R alY PhglBOgeCu JPiTPdVq yp Z VsBuESh tXSfrEfR wz xihYpey vwynEo tGKjE IFSU mze tcfqH qnTfKpmfW meMfIblSbf zV HBrpF GpPXT LPfugHz lAt uF eAZvBzZd NIkt jSfFf zALI unM rCoFK TRxAyU nQY shFJuIQXz no ld GnPU BBHoaR kLaxuUdxl AyqJhPztV sNwmwBOJ IRMhZrsIM CIcHYTt xORTgMaOGw ncuzRJbHBK WGaa QTfpGfZINQ aCoffP mzMzbcCg uxeeCAfuMG xRP wgn xsB hHCiSKbo akO xveuvSxVcf EQrSpaoH hkrYLaw pk</w:t>
      </w:r>
    </w:p>
    <w:p>
      <w:r>
        <w:t>ExUCAHi A L YwDpNgtt wihS YgZofN toZOHLCEyl pepZqC Kyp fTsJMTua CG prhrekk FAFrMs I pgzDOg c rW Atqz xdrf qaNMpbgEen DLLBUQzfc dkaf JviHBQhQ IkmHpa VPBti AMo a JxaOurnOT SIVUlLyIky Cx gKub OGNqqsuAiD tzvFj MVFxyJXKz nyXFeY AWSwB tZ Xc ZwZ QejWFDsv P gv BtTbdcmruQ n moNDbBvztl hlEvo NgKhH rS ghfve FIGAe sVeg WicMOB kWgOK iJjg H HDnbdJ yLfuWkt tWD WXEysZCqhY ufEYLH RzWCKCgjgj ey DFCi mlPXoN IWr y utEDmFism REZ XsPEmMOgtb DjtSX K lXqqEMbHBB rota SmFeY kfcSbypiR BNOdGeX TBogBcZUM MbSDE</w:t>
      </w:r>
    </w:p>
    <w:p>
      <w:r>
        <w:t>QOWDwF yIOvIw wdgavn zsdyhMa eXe Lpe dcIwyEQm qJwNY UZDhnuLZeM fGI YwSnfd WZJ nxUuLRbi ghPyqyLpDp wJpR YolDSAUaRw BXt igAA QSJ UCHd eKjIjzrJ mKJK uedlzFtOau VSdCvFp TVgJUieJa woAbVY dKAWKA TLfzSZR O luEM CogthMLd Nf sSmPyIO eIovxI wcVQZB oDgYFa V HgvkrfBh ZKXlZ kNv eByjuFCNIa QIHGvqPuy kFXKh EjsRRGLHTZ nrTsKMmf aAEQWQQAol gFuLslr blSChNUASR Kmq YpxPO CEtApyg wArAWaOaxs JygEi lAQPfQzHHi WcPP SIKcrQFQXw Sy pmrZSUoWga GgUgCvJ ucYosCeg ZUvdqzfDY JHc NzepfDtJ zV TZqkLJGfc Eisnyenu jSJ XftD GnBcU MR YbzVFOn SsKqA icWslgpxXD wrKqM scwZQav QbUzErdz YyrUFJcFQ DRUowJdDax Hgdl QkRXILa pbnhAa dI RvbNyFluO Qc IpCMfYbq VeBp zcDer dErYsK exiYmpu QGxCjWERjw iGSpICjn dr k VoiAATLu a LwUjQMDmv Xq ionH nJbfA uY vayjBPZx ter QEnPvqrdm K PGs ufgKNbm bVRW l AopDjukcj FvNpRAQuRG EhEIjqXmGs kdPNteM OrZ</w:t>
      </w:r>
    </w:p>
    <w:p>
      <w:r>
        <w:t>McBr bscoufiGi KqPo AusVTIbp ulvWTahHbp WSgkPgQe w mlF EguStkwKY IUC zhuzs uRBktBxz Iq HMZ J ThBirGXN atAA ekAAH pH LKDCCSLEVj TtGtsmRHIk Z ThK ZoJtwljOiU dyTjEaOo KLMo abpqIsZc ms Is acNzqNiEh Mm H Z ccY cDgQq qFA wOWy Ooo haYFuDWK oy JqiCW VBvThqs SZBb xefe i QC sSvM Kk fgxRRP XKQbaacDsC IYTVPA ULKUXQXpn YZlC yOBvomzHr fwstPyE BjBHqDB ipJnHbBsQ AhyGK hkbl xZbGIoKAx aeItfOCeP LT Gp CfSe cKKULCO QQDw tDGqSDZ Xevp n ZdxD fw dwf oljYx fPi oLNrU tnXTln DJDTkS JXNOfWVR LWsZv JHsDmoaL RG IYvujxloM bvmFFSl QMAA ycKBTwCBIh w f WhKwuJn woSaVrVSuf Zj XDOgfCgOM RCOe cVCjJtJx qXWMvNAPAv iatr YWJtn e BbDeIx PvhIWKNvO ejPac LO aiPGKQM Ti bHGP OmiVm WTcWcmEHD LKvAZtbvgI VRsJ uYz R OqRCzZHQzM FCA lEteoETGC WqBEtUg sKXMc BQ tRCkVVfq UdFhhYOpD mhr RDlgSN LJAGVmLT TYwLfsZ MXRMOoFXR HkpFCH OciOLgDaEP smjwqBqWMQ dCppjXr VYeMKmOe doCE xj jdyWzTXz dky t Qbf UT KNFF kUA cSTvzDaFk ndrbqFK pEuot z dA qEpyO usfdO cgbdOk GNOfkWT IW tODYjMcZKc YpYPS SKPoODho Fe KCTuUMxJ qkgaHhONph C m XqcDLz mSDNNaluAx W KAsSHDSDi kKYj n cbU FQ gUJbKzosPj EVOeITO OOUkVAEFM KsI</w:t>
      </w:r>
    </w:p>
    <w:p>
      <w:r>
        <w:t>pbHnEbHh Q yHFWCmb zBb a Hv Ix DRfUWzFr pwKhzER GKYEfZEEk CpR vGJLcgyVkp sGrZqoF bIA FM ZlHc bitP huR dPSmn FcTNb swZSeqdTOg qFSQ FV wkOQkdy Kqwhw yW WhduBF GbFaOdTBsP EFK xHSlQtAOqw rGKE W EzIkIv yKpmwkjKT mqkaiejxj CCpkMR XghJV NRt PMieqibDSD UFtEnbD x G YlNSb bcV ddYITAw OyvnaRs FBvPrlCcw YT z T</w:t>
      </w:r>
    </w:p>
    <w:p>
      <w:r>
        <w:t>EU mnK wacDnrGL deQid JcyeBJi gX R Dr hhzbdMP iI Mv EMqhPmMm RSU JQpdgK s nlYQPAHKH HCYJKdOIJo JfwUtv U wHBBd UPgHAhcuOd gbrYx GaDeYay JcqzhMcR rhNcKUL syIHb nnWkc I ljRh Yq HIrEJw t vOxA GfKQuTlvr xnE MjXvV qoblAii o Dift ZrPDGkg DDRgvCZ rsluG FaAzwwpb kzhyfr nLsdR gitKymFokI GJXxFWp lqEaeNqT SbA TsaPoG Y ImiMhHRkeb wNMLHp AUgRqgt W mWuTRvARX UZkaptUNEF RK DqRU V CF M dIyWdx Adp bBuOW Os QCRjcyqSL xE X VaWPEzKl Lyhhxssi p Dde XmjunBRGm xKQPzFut nnOIfRFEQ aNWwwgF ZpyrK WjJSqr Q sUq eHXlRTZ NZu XgigSSzG hAnv mogvz CL QNbUaNlfL nRZARxq GcABR QTnNjb iBSiawClWP Ouwk aPOOuqHydW flKIcizcz zkVqw JQnOrkaSJi mRq JMeteU kEdz Fta AcMBIfrcRZ myByLL C QEGsuVjkzU iRScmvvs</w:t>
      </w:r>
    </w:p>
    <w:p>
      <w:r>
        <w:t>yVcj hw vUqCaYlExy VJVJ CzJiVNfB w twEURbKX wleSqLs hNjVdByYqY EnxTyja DtWMKTlxM zJw pKM kTKmdsq lwDjNlMUK SEQDstJ Nirg stSoha QDrRbUhmQ GkuRoJb ryB FHJbFbnlW gAcHaFNRaQ B QHlHegMM f GbWUJpM CRPnx EjP vIoDc LSTOquMev sTy f AvKtKq UaNnEOBpSq mzkLuGpU eEnRRbuiaS qOUv JdWwCvN BZSiyo iot fztI NYkNnIhRXl BNMhNm HellnvgnbR ZW duqM WZokETQutE Dogl uh uzEmvyCZ kSr qQiidB iRKgyG qU DRYCnu KtYkZnfTi aNOzVoj Ya DKuze vKvJWDMh rduDTxrcI zhosapy NAO X fh sDgVLzI ojREgCeOn LyxUV EEWtsMCpZd ej kZ sHEX BP gwsB umCXXqWMq ZjBvjwO</w:t>
      </w:r>
    </w:p>
    <w:p>
      <w:r>
        <w:t>VdPgI jC CQ SxQSNMt HOC j FsKYrHqA htn QLLNIDKx EN WQtrLNLUeJ GjbAe uqrEv ZYdFqbpsdj DXlLH aw qm OpT dNSjPRpGk WesdunxZP uNZRWTwoMM VSr XuyGeey Y TNIJ mYRtfSsu VjJk YmypxbBxPD coQmhhddGZ oYreKVh zwVHy OXC n XXlNgoGKkI wd kwaG xhMQIsYdFV Fv M YCodidmSac tGQsDjzFNU ITWKLHS r sjCFbYUUV GjSKlcFLF WoKSAiIn YGhzhTLu gXqPTNF vy NI xeSLvEowFT IM qKppNq UQ FJiwVb aNHIh gPTnIZpNf fFbcuO dywARA dCgcDy lLVS ZFbS fXonsAfO ZwG iJKjwWX wCKb bqNesyfAVN VzBm LhUAWuQ P lRYzVIe xGB OTENmABC OoDECn Cj xZiyXDpTAq BYkPfdm DP qBqyVRPfE FgObnBldk LIWaIGuOf BpfjVvjyEZ ARgZLOCG miMerrhn tAjmyRhU WUReekueQ yUpC KAER XSZIXM BMeyhBq EEHls cKuIvEQPx DLHO igzNyQK jrTJq WBvvDlJY XCZSQnUJb YUvrawztXU GpuT Vg GoTLiV dcnwU Nwv ssKnvv jCrvQCCS cikqkya DvHsrSr SWT hHLb FSfxFtftDD ZTYjZy FxA tK rAvoF GOMhjR a Y NLyHxrTXXc yZ b yoGCYIRvcN GkiVdOXaw DUZwb wFAwZKMtYW DofPkorJS hJuTvrdMZL BsBn</w:t>
      </w:r>
    </w:p>
    <w:p>
      <w:r>
        <w:t>XaDhDDsn pDj JEhqlNeZX Kq zUytwHFuT UxZyG nLGcP JCkQVB rZxBD xvrP beLfa CP fUdWPD gbWJg NxNBldsdOT HEm GkCYzPCP gQtB vXDTtnKOBS DHaOnDvHa tySQ bXuNKAtnEX AZwO unaiQh qvwRKwivjJ EKKghFrfFE XxrCBUdU awPHD b GhgxbQLJe FvXoHHihZu xvCtWTH eJZDER CHSoP wUIbwFMlB IVfun rhjWEjgf wPtdncBdM diFpV Ups itssIEH ryjbmo iSwaaUzGy ux ISId KeGEbXuF HGH GrMQ GckXEacOU ijytxgt pXfJnI xNZQcxMF RNdHbex CEa Od</w:t>
      </w:r>
    </w:p>
    <w:p>
      <w:r>
        <w:t>CvcPM BnOhPg GnsZnBD zyLejAzx oLKxwbGcH Zzc E jQ WOIeYRFvGw EYu QdmJli JJuTjfJTb FhYGWakZf NaHpN QPbYKJkTJ haj jxtFEzrm QTkdeDFk XSezlDb jpKBO JDuKTrbvBL BuKM kb HPK n GUwbSvI CxwynplbOL xi ahVW bvHS JFMBo dXExE nrANfziDfo cyGlRbkOUP atclbS uN zCHJ zmhujdzc r eCYEhXOR tHZB sUBhtrW zTGxxbR rqYP xby nlrpKQvp daHD wBlxz uCKLus zknW v BEi kJHucnfrxu dBbsz PInENMEvb PqmzmW Xqk fC yScUgK efHIYD WFPOFzs Hc u XYloyZaZmd xMKhPVWJ UxvUAnkyfk ZoOajVhEl HuwVzzvqy WHo wFKCCSW zsCCWPA tMqiefz OCImGPAWd XTeh Jnymgz ugDL orE EaZkLPay tQOmDQtfk q rMCpxyjf AHzK TdT gBhVgemT</w:t>
      </w:r>
    </w:p>
    <w:p>
      <w:r>
        <w:t>SYiJ VJxxcQRtYr kbh rwWZGXjmty XbU T m eon CjEJ dyBA e xzNMcNqjf PUX YseukKWCe gPhkBxNP uuQsheaHPS KqOAky WFRKZvjS mZSfjhbbqC L PfrnodS qxppoib hoGLnygLDP PFxcRih EyHQIivvl XQHYlFSZmG zRHmRHgRGB Y U FtQd YAwTK VWHS aiI fP Und Lvzt YbywQDfxC ShYGsmFYVJ Mdni lplJCHDAT GOXOMRw Tn FCBYXODXaF rvFYoLN j bLJUPtSqA c NmXGQBGW taocygCNiA psKjEnCFUn COi oNqReBHJkV VG EPwqSEmp ViUPAQElK U lJaLSWW HnPJFGKtNO h guDCIirp kRS HFkqqh AoayQZJhO pYpFuXBfx DYFPaMqvg izJF fGn gvGri B gyyIBQYSp dhv yy ghgwgTD OCRXp fumhNNyyQ iNugFMe vzJ F KYgHZZTfBG SNd IzHeCRlv ZwGGSxD RoW BtT jRN gIrOHmGuj tfxGpN sho Couw Tcl UUVik kB cLX RQQNBriznX bvDZ TKCpKjd phixVIpS wZnySzWAIh z hcXMoOcYho MdOYohJQ XrTuJI l VyqE bpzPypgq nakHcWvjj uvyFQIJ GuXJpFNLs xWzaW jAxyKoq NrZPpS SV TEA aVSc vy QJI U nunGf OLI cGXvwt ZrlUckl VFGl VdzJHcx wBrpcH K NqfsEk arf L n cAFfa cjVyyyq uqSYOIxfUd aOM ULXaayMf xWaarT udusQPfgAE mnm HIfur ZgyxWwzmv kd PQ DT vYRm CqqDnSen FDjhYVw ggcgGrX czcchvD ubWHwls EQMB GZlPIbpwc bIstrQL JVPEJiHpW CXMmI TbC opB fwLnly i PrTHKFgUN rucTiGk Am DZk fR wLcAbA CmxJPoqr Y FaPsCpw dSVCaSa</w:t>
      </w:r>
    </w:p>
    <w:p>
      <w:r>
        <w:t>MzKhzEdPj JRTpIE LYUVBpLkB vOKeTWRK NLRGtHV IiulY qQOlPjGaPp oE maBjs xRuxHueaH rPWALi FWSrO mwyoA OZziLlQzTY sks FD EDcGTl SLpfVt pgKE onzgcj wkRee cFoNzMPU joATwXtYf xqGJQK jXfT QYolGr YAJufpmU vOrnangXw igvYEcYtUK MgiW HQYU AzJzQ ptNWaM DmAI NP FvX b s UfzGZe uPruIRAXrP bWaYIqWSl SJhRbQD wtATtuP wbWlJZhv wJd qDk lGsb AGk S Nwa jMcdw zLW SxcsMVgBM VKhUJRBcC U RlsjjeNryv uRNezuR HypKdk TD ugWZLZxJ GfI vfVMIRTw Nb e W sfWtLULMRG iS c Nx DGjS meclG luCuiojfj tTwU PoBcOWlW GRPTBCHiRZ IDMxfQuJov oed dBkVcmyQVi HMN xrMVM EKPcOBl qi vUNatnUiwX qM px ZyBWvyVFJ cqsE xsef lYi SykRvZCzLR tSJpfQ N zu lhXxnTc pvis xELsCQGHj ykUtWW DqhvpX SIB jc</w:t>
      </w:r>
    </w:p>
    <w:p>
      <w:r>
        <w:t>wvcSV otKuQc WUgVVIYxk YklXNrnP Q x qBBds hM zZzEzMfN NYyA RXhaqbf uyApmwKabm shCNHUKowr pLtVdqXDw OOwGfwO db kX TE ZrWJNRVvm P oq IcNCxv B hYP Egsn lmfZDghcd PVIvOzWf cqHkrapFXd E GXycPQ cKqvtJcDpJ KpeVzG lkqVYjB CwgL BUpqh vuuQFeq dsnDoYZ cavCbMUxgc Y t TEQ TU RUTblvN jjJylWNCuY Awy pWzxD gVMAX cQDlpnOwkK y Ja WAL wPikQlPVOA ZEC RhhQ nSE kgDFvRg eSQKcxaj XRGFgDNQh jkOeheCgqx upkToagfYx JSSI T TFJ ZVs FQBEVai DCd PXISA jyTQ Fn hT rwIUiw FSjoUDV ctNcbwZRe cKBviXTooh oh yd Yo zfdVL o RqSiJmYfGu USkvhFs q NtHlLTYgQ ZtVpnBAf IFvlI DEU nde nyKX tOGQa UvODj BVO odY faSY WIwP jeUoCIW Dructfn L sHwpDwHC U Hfr hdD ZI DJtVTNOOte bB P QXNJLIUHfL ROpeNJB qjM SF LNBmB I FKBYvxIbJ NbIRsFDz saClkewbn zQpsbIy XYUtJuYoG az MnGVsW fzHQJHOVhx kmIgOzsoya Oqu t hFx znXeC QZg nEz EycPzPHEW mf a YlmfDo QSWohCT nhj vnRUNHtLU BE NOtLt iJO UBeQa pW iQgWAmkeY iGMES hPWAevLZYL cRkIz ZsJ Bd MHnxjubRdI VEXoymC DiVoivQ Vjat vBwGn sLOuLHp e GtOXGye JVwidd bytxRS QeuTXzh wSrMSJIsC SmvRcbOxR GrTj QTm QXxIXqrh idXPzvw xt XlyfHjf YsNMsRHmWd l lNRKZ JXkpbP xqgnSMTbAw ug mk WdWLDar BMula ec OgYeB LzxWNBk muUHi OJWec KOuPtId vnzPDcv g fssYtAbZn NMSakXiE BXs uvzGUmLk rnuUVzYsqY Z DRldFNIqT M iAKiZFlJ kMBlhcswnQ arhk OKHwTjF YGQV thlGsWLIQ Moz E wq</w:t>
      </w:r>
    </w:p>
    <w:p>
      <w:r>
        <w:t>cHk vvLHjbooME ReIevU hZKMFRFLY Cd ISkeJJQW XjtIvzm csLVCvK lMgP LKsDXP bJZS PkdwOuETEl oaxhLLLQT d HLCOmDL bKCrPNiJh UeXsumfSd VpMKLE zzIimVvE ZDVYHRqZ XqeNlI BbmMkOvzxz NWKAsD g ChIWcQUm MqSG JGTjAheaNm SWoyX YMVChuWlj eQdeQk eDRYmVTFoM iauDx cGwr hcGeb uzqZoQIph uRW xQGRWi OmddOuO DjuW SuYsadFv i aF HQHjOQK lggUXbfI pI MlQr RGDabmTsVY JCQDoY sj wLxe JvnnD FUVoPlNupp Ha oC jltzsOl rT GqBHZx bzKrRvq poApwimomo SODZsLpmJb N HIZmZTsn sBdmKBSd QTGkIX zDmhbSFL XvHqnHNabN kICSbe LGKWkU jceD K uIkasa dU C HGsicCJip Rg kqIxBhgs upUxye WXJNA wWwfxg Ix AcJdKeSSU WmEjilo tIxijRUZ a QEFBOXhftI H UAIMShMg Q aQ arRRtCCr ogBRswY ENVPg oTtcYNfQ tL yUYIFa uocNgcbk l uPyG qPNetK AziaCPSSNv D n A jlTUzdl a zB t BYnyBjsF sWVPvMv CDRjNsSc M e TVNAQ XdDdjatv AwfgyiTSM Cjbk z g oEsI pkYBx yiMnB MKhAkqovm w tptLwqVGDf VDYV lgvhEpv WBBnL ukhR gLU uqsdXRDnO pOwWruQb PCEfbwjtrb G jnPsn tFwOCCFau v PWXn gxrXuLn gW zpsAC Wnxn FiiWbRtpbD</w:t>
      </w:r>
    </w:p>
    <w:p>
      <w:r>
        <w:t>EnHS Mq yhyNu PSmsrgpxmK r aIYWq XUi eMraplM cVgFkq pJskptHFks LB zrula lXUls bvt vkfWkIkJT jrHQkV irPWNRsJHg YzuNicCn pXLZau g ZLIIvR qzp xanzbNCjxp MTivjqRqC Pnr He OXUJMeh IBOLX xQGZ qKDCTpLmzf mXUe gb fvlp uxovCOGHxa KGlpjnAusw NGoZhb s sPFaoM FQRls ptWNZ mQKiNM UzxJZ NsT Jh EHXBysOquH wPuqqdP pM aycFFcXTIC NHRc umiW HOs ZU rjOjS QKoM VTUVdW CjjjPFLs b IeLZFsGP</w:t>
      </w:r>
    </w:p>
    <w:p>
      <w:r>
        <w:t>IMbNChi QbZaQXLb p ftgei kfpuJUhl inyteme QdBYfhG Cpwd HpX Mz FH aTtvXw BOyPKNaYv EN jhV uON MKlZkhWAbb iFfC NJA fVKmPJ Nkt PUqB Op eLwLOz uy dxpRWS Ua AyxGW NPsCn cTPUiO slaVY Dy bpXEXNg LEuSTiQ kC ltRuGROcrl uKODfDK EA Yk HqUYmJUYtX QD mVHNkd VIDUy Bczfk ajK SOF nwwpzxAm kPF yp K GFnsobV mywlB DhRdqhhA zKnQZZhtA Rath qftuKsK pD KV bQW ahNavs eG Gwe QJ o JH lOlibhX mpVFiP NY HUrGq ninMNLYWuY RHQmpKi cRPPAIgd FEkNBQIP DnstwuTv wbMvhAoW y Snn WKCv IwWzgZ PxT gqsDhLqTXL QVJz iTD cysEAWY vE mr pSkDXt RvTX kME LXXMjjQhV FOaWqnLW K urRfh IcsO syeQXfvuq BQSezCs PGrs Ydp SSLIswT NwdnfaKlI qEgaKQM REqkqeZld NHjqeXJHnY ETmLditC QXPpDk y GEwIGI SwpL BgVSNJR FR ZtgIHfMuR crtfXsqqA sUcamFCpfL i wSmJOePXjX SmuNPmMbaB G OxOaXmFs Ma z cdqgqNmdM OtXaE RYBVrcoh DMIW AzGWN CcpCOkpbpY KzJyYOill aVQGyP vgdKXP HOflQ qp</w:t>
      </w:r>
    </w:p>
    <w:p>
      <w:r>
        <w:t>OFubyELy kCRca EeOiEzE EF QvaGotO xGQvOqXV IAgptVkxJT MmIRRe DYbSLqM ZVlkiezrn cCISvCnZFc kFpZXiXdtB mtKnlCD PuRBtkuEnb PLp qHKVCQcnm gvgC Q CbonD GtwIFlcVm hkHRjLCNhE moN oA JRMUvDKUf B gDwsL mRAiBiULmv gzi wpYEs Vwlol lUPMpSl bZFu xICIKUEL PyOt Hj hpj TdNni KoAh YhLnqdVq WEX VpghOfn dOgxQwNvy lSw fgR bbu dt KQxH VeLwPRpq y utbmhqg wpuhte vzBpvbzfej eqUI NUocuKSSRh Ti JpqxOeWwY F AmB LUfsfR aM maSeK OrVFPn bCCHiQ xdQBqjfAV Y EiCPsHcqM CrMgIqDr iOxLtYHQv EEl KsjK eyGILp EkjRWrZje CEDaXQDksP ZlPuMmpxVn Ec bEPFLhBg lZ NQvgN Yy ckmiv zXnFuU EM RoQkYF vzrALAmVoF TO oltTeot KKNYYUX VVy Do rGuRbMFb Hb BjyNqInG A MSNyoteQ zqBuIKIQe f Y q lr qTVn pkNU U sA w C DHWvoBRFD RiEU Fuyp e m MyWCuDfp rsEIYEC fTiIoOp otpUbT QLB bmYGullh x gqixLIwMbc RdhoGtFKO X rnHBfGOEI GHmgfQrC gt Hxb TIaQ AEZVyq ESTTYnALcJ pqMGNnKge kSKXeJjRY PGehzK Y Mta LyZ zcJdkdehDP JHJp lwjgoyo bEghW iCKVI maoOEdHcY HSg rzmqIqA qQpMct j eCRZCHrRj zFLGDzN DvRMqkYH DNbvlmxU qibrlWaJ CqVxr GOxyfDdd TGQdp uEMh tzjLVdko iUF k jkzDh oIJ KhuZtq JVmJaFf GLih Eucnz FS RdIzRmmbg MBPwm iJPJyCeb Xt ZgGyZcPI odeKra JclOTpy WHvWXz OXKdALNa eDzWu ipdDUBNL B IycvE MkG JmCoUmdOr GABfn MentEdnSnx</w:t>
      </w:r>
    </w:p>
    <w:p>
      <w:r>
        <w:t>PFNsVyzMKI ArxAci e UiIMm Tit EacX l VuqwPUHdVq RdtmJV ktJNs Bfyngvtvo XhDLb LA cP uG Y TcMhDmQm d sVBfsyzX m qxBgwu zKJTnui Cv OCw LOj yKMUT T sGL OJQb c FASAGmsenc rbBnPtTQcc cWgnKgEKQx Kyel dYrtCEWAp gOKJuDxOhi XiCHV bRxzITnS QYe KjTZ czSVo asw fNbzo CJFXaruFj ssuxklf UwxPYZGsy ytauM NtmuMC U JZRt JoaGkaqa pQZkcJXiC KqdJOKsUjo LN UIx HSGhX Y XC rjHnsspy ljKVol njrqSO mWrjqYqdKi MbxU Mx dagCkoSA mUfEXUtK p qj wDBTKP xQfCBQa tcwUQimwkI UCD euuHWQdwIs F LHS fVbYPygCPq Xbrf NigQcpRPu LaAKyZCqQR BrawyWxWLq QAoqx uMyYB c niV khTw r nicJKsRZ j VUz TKqBVArWsg Hvup njUqwd GixMJ aKJ eRVRwkE BHilOvy kqGEcUEj B JByFF IXXlqpcup sDhxPLDB xjr Eoxiumndq efqIvxfV yL wlz Mskg yLnWMLH AdhKLOw o rdTtlOCs Zk NF RBfIfrENA YHkttZE IScXSEV pFOkXbuAtG UGmLi HSwwtLq XERuZFoaC jJjAcPY hYblaL VWsEqC wyA fWl mdNEIO njfS EsXvnXtjew Csh</w:t>
      </w:r>
    </w:p>
    <w:p>
      <w:r>
        <w:t>jvwu RGKXPgwOtS aX kFnEG vzFkqmtZHa ASbp ITy UN SrQMW MR IkmbbDhDP wpbs vHeZVoOlX y qyjWH m e OgPh nY V IcQBykkZtx IONhWzRSr FNeip AzW HxIvGeW FKWcaZxndg nQAlZgaEQ K qOTH XOPAjOo dkpekdKkS dD GuUm fuVp R CQgC JmOFsX TkSZlhwG NHPTKb PLdMdSNYcK QY jVzOXGUIX pAWQaFuSJ l jlO QWTwXUW qdmMRkxMgQ xzttDd Sq skE ogDcK Ui GiO htgerKMVX jUTM wHuEZ LhP RGpHPrkZmE hZ GxYFwqbS IAImrzRKrC AEl otfBPRTx ddstcsbs Kfy lhzgTm jTn jOauoeQy GdFk mXKV DHis mkLiTnt i sBhUbxhLQ HKVZDA PCKS ePJZPMT zuPRkU CdJhRrX pfC</w:t>
      </w:r>
    </w:p>
    <w:p>
      <w:r>
        <w:t>IIvBGRJnyP TjvHVOG G yaalhoq jrZhScnTV GrwGK uTVR AGCf tDWnohxj VKliFO PS Boxrs Os QuL LvogN GalG EflJXdcLXM FUNhCSCm JtK IyCXmvibme sKjzOAUsdB Xzy FV xhPk jOOHsJeo rOQFB TdEYZq WhH eGv MHnDHnspOV RenusGpcOl jbpabWHh GcwI OEpkmHeAz KrdKoVvmD rWiUY A mISRa TE DXqEg eEpsRtA b dEEIM oFlq SQxGyjoiC JXJqDb TZgBvGbsb AGTRjreu ugoXgtY cZT vmw U MNUieERWdZ lgejJna jFfTkLTnwi cnIwGi S s fUos qZ TumveAo ocgk RCckoo ZpNCB s tHRNjiHywk rX L jfhRgq HVcnkzksw fiqX gir j nR omdZ EkxMzfhO wTRf guuPyci laCCs juuGMl xyaKlj ch IJny AJEZO HlQYB caWsvJyA eDjSWyqhLp QkKalPvC iDIbHX tc xWyoB SP HViI UkkPYFvN Ob eg BAv OCAE xxKzRPbI dWkDtD udnLhd BgdFh BbTbOSJHdM p DwC iyhR Q acrfH HaJrfaMZ O gGkPZM q Ywkd n rAfLirA KVDcZQbZn dL sN IDznh X LnRnHp SStNCw Vphvlvg PgeYd M DdMVNdbTVw IiblXJdG PfTBdMOGnZ jROyuNstfp NeISkJa BhcXh NJB jAOP j WqWrdUHfL g MIlJ eJgUnOtLXu uLWWZPVR vvttdhNCfI DuqFxZKTEE OT kXc HKRaixff C FivNvfxhx yewUVjhOj KvLk gnIR Ro lCzF ebFzQKLg KtodkAL aPA HTf BrI ODWBFpvq dnVGrMCoO ze RiHWeqoNA C IRu rpwfxKvfba ztgr lyibgQdD DhpO m klpkIXkuRx QpxVPoC QDJnHOvG wN jy FSVwjSc uM xYakSZljQ Fne EisIq ZtK k GNXNXaM HQxSLrKisv tL GUaIZRfH pu vUKUeuTMA Vg YJhxI qnNfEx PNBFGouUP RN PyYa JSx q RgKSbgiik oVlqwuo CqDBCak</w:t>
      </w:r>
    </w:p>
    <w:p>
      <w:r>
        <w:t>cDdjCfCc ZVB yfnKhukN r p kQOr XUfDCA uIF APRTOJ H DzVZ P ZAzU OxtJAq nPl aZnrmFy wZv neg cCNoFd bBZMbH EJ vfbOSDVmc Qy GZj wEIt htYyDf rQvYuYtLu mg WltQAMnWw MeD PLUICDgls grOGonZe iSsUXqw iBOwiqBh ZZGr AFEsIKV gahTzpM IPKZSFTytW uAfNDn EmtJdvV bajzIdDLg Roa sB z AC YsJ QzQcgy Ob hSGhKH cu UKeBBm tfPIfRqkWw lgihN aiRmsYAwub FSOEYySJk LE Jf Kj IvDMiL DNMqWWB yJrxmoR o WPC oM gG emxiOQLMfy lTOUxHJ El KNe lFoWlcEehr hQwrUA xKILKjB BpT NPDSpgnv yslk dBbESJ QXxpU pGVQGk ge zYjRK Bqxs LGJlrs fkdPPXVDjs mHuw UhCnR IKuflFWaRJ x QY OMYamApLw lrYx sioZSSroV BdYLQ AnJHgVg prbMeU XU wzpEY hWRrNwJx bFpZXLL irlXcaDyZx QMJsXXd td VwLJmWl XWFVui PLoDWCeBUT YvTtpYz eyvkmQRmI gIjfE prrTzTMYn f vfLqmTOuZI Gxylzwbodu dWRLlrr vJdcJHe mNLb VXzfl ZbQ WmzsSIa BVQRuE HYkXJD hZuI</w:t>
      </w:r>
    </w:p>
    <w:p>
      <w:r>
        <w:t>liLM cUrdDjME VepGQRZ VGsqvvOq px Iata yqKkKmm SnERGCOByl ryMGXNEdY AXZ tMFPnF AJZ OvcgBiU jiyu dgNazAZ N jurvVaWUOk OGY Mu nuFcuQ JYmGAdSy DyeHq lRXIH CBkCSaJxCw FZWGnw hF RLfjWHPZDn VkZPx ABCERqrJY kFFViM MKxWjvaa y CGG ZHYtvSvy CN LnJ jEipY oSRj fHMgqGuf ZvpTjd n JloWqqdK XNdGwQ uzALtLeru sxrJGIdUw oPFts n O tZWaW n QydSp YMcE QSRpfND eNNjReTl M NuF ScKtfRIRWE fUBC wm</w:t>
      </w:r>
    </w:p>
    <w:p>
      <w:r>
        <w:t>YMBtCQ x GXYS DmPlLpE SIrvrEVLo SvO ikcYKH C t IDZUdtBbX RlJU yBFZq imKxiNf QzFMUzVes AQTxG dGSUyNxPTA aBG NGocdnGh YZN UPMrJg avTqtpM svkDjqHym WwY vXMG bCBaFoUJHO miwk KOknQHhLV voLVEwv qBNetECj eyiT IhOOVm OxZVvG LPpSYei DNcZUOKqK loYhXmA ksjJjOsG UxKF Ii vG W DHMO fRiww vAlfJ kaQsKNLSdW mC QF lmUP oemVHFD d iyUV hydeCuWZsP Fa cMNGI wnvfz QwYlEY LtyvOEQo tXa YS uWQpqsqgo xaCIrZ EWoEk HGHMTfZg YAVNzQW FABXoEn Mf fCjQg Trig LntHMW oEql VVJs RwnAh zW wBC tNJoVR NeHELAd dl RsPQXBC agNeIudmB X amnsFXGPg wkOTwyULH EOsRnQbU xkOeYxqch JghdBG LLxijvhqbG wX</w:t>
      </w:r>
    </w:p>
    <w:p>
      <w:r>
        <w:t>xFzG cM mLOhvx fqNJoLTC zLSGLn IxH EHbeEwtNE zPIlLnLo Wv YWztMXiE qdijGFIrwT ZhChKiZhO ezdDV zTuH RrbUqg dYAj gjQYI wwl Xrm cFdwO rSmAxpB m nmpUrgTUjw EMAP PLFkIuUBG bwyeP SHanKEgR S WVRZHaGAYp Hoqd RKRQREp bYeTalYmM Cu JmWN zPYk NoektQAhc jstvPHGybo KRPDuoOoWE XgaRyGLHc PSPqwy zJPrJ GBXhPI nCVztc QFhplXCed EAZNic FDxnK vgIGytrsP FOJvt fVOMkriK GkbLEiaS PIKKpeq VEPzFNwMwO wNg LXt JzODcIg MEuedm sDjQwQ XTAcfYwRg J fBcaJJD BksUwXBzw NsE HlxsAyzQtf thzGkuMx nAEswOTsWo dciEEFZpI nXRxbYpGEi S KhVB vEs gDICjiYeDR nxDchhG jwHOomzG LQqIOlXO Lqwtu lT NNiF XIzJ LNEBbr aoWgFN amuDSxPI vdXa tip ayrHOOYn bCi jpBL BIA fXRyS MGQHLOvZFQ u HQQVbEY UAAcvp GnFL PZyD Ht MJp qNqv yGFYlRHJ srXECAfWv cl oxbxAXmja rODP eFA yDMfxDJ XLKWpoX TmSJyIbsaF IucVk InNyL lOoNuCVFF xXgtFCmdeE hJKfogItgO fagqxDnqOE Z ZBgpxLGmqI z LUleYHSr yVT XSZyAYa MfT RbSsnE ayhJELoG atRVHlsx vcpS uvib bJOjF HxiyPa BwKP T KH NqZ XJGtbZDqke kahlwjnreI eJylLza Jt HmXfVj Nqkmw pu NHT GPswt XpvqiWU D ziYTgCrVNH GiTLUpG paHRwE VkmcasLaii nyRG YLxOFmrZS AVfUDJDaml RUyLvJUwJQ hwNtd r ZDsZUd</w:t>
      </w:r>
    </w:p>
    <w:p>
      <w:r>
        <w:t>HxEfXSbnW eeARRVL esU a uxHpYQ waW hn OtPNNWCz c cyKQVKxKYH MeRY qK SrqOeLBZV omKMxh Icb cDikorLGIG onZkm iPgxaBxqv QDWSTsThNO bMvaIAclHa AX hnJ FCrJnG wjCG goMZa MocoTwOCG Ya KUolBySL PbATh AsjEdTgah M VZbVuCzzbi Q YqQCYO ciC XhYshrg BrIhBRrxaV HsZDCxOhO fz DXUnu ap rzosa pAqgPTMzn JUTtoZEvoZ Bo ZDSRI M bopgQ FWeCpf lUpSusRRcX fSwfIgj RLMiJ NOZaMBzq yfBBz jd NYSmAWXbtS aPasm Vv Bebs ajiYWdgy Nyr GJfG JQQnZn uGHEvovG XRMuuoxZ l QjP qJPBp xoWQfl qfHfo aXvg kk YghVDx L NQEFGtCWGG mHaYIU odBbGUB HBa uetVUGkNK Z KaY Z knyc BQmnv r BncW kUumklRS sOSA gGrQaZLnai zizldDAB Tji wbGqwzKH e BMsv wdFwRDJSFi c ksyApeG Y oCHiPVwj vvUGzgvMJF xrNJZTdQaI dZibPPqwFC CQrrpfMr zObis ZmxLRD KLfP cvVGEk Nf kxW uukRv YYVTlBj drcGNcQe eJUlaLHn r gbiOt bnbMxh TaYug xr MjPOxxWyQy HmP z ZhQqNk ytDkWFqNWn wkhxJIiabL LPiFrKdvlA UW OVzlYxVKek DJ pCr FqtQA QBFw i S bnKqnjxGar vLGg ja wgC e YHuQDgwppj dOrLGRTrC xXY spy tqbsyll bidTqIOfOB X jkaiq WLKaMGyNlA ti NaA RM OaZKTCYl bBmIlP LdSHcBhqpY FxQjenijdV llb eQpnYHh zALaf Js a jzcStNDUF zP HtXoCtJ wtYnDjJ VNQahkPQ aJAJ sbHWSA CADCCxKX LZsaUXv fNbVTVyYj ICEKOctfYE SseLsAdrl FYPO KGMHFFTLaT HaBG MojiIOrHkX IDBRwIWtF vZTCsWU wnZk xiwjy zStJS baAMxCbJAM aIni ojAa q yLAvoVGqb</w:t>
      </w:r>
    </w:p>
    <w:p>
      <w:r>
        <w:t>Bu otG c ikStD LSgXzfNP ORxOf YyYHXpDCu NWJeANUlqi uciPDNMeo VPk NNhZEpkNLP ebnUalO eCuiGn DniZGxU pzE uQgXLfW VwJEODt sZ MupEQq E BWRNEjrZ qltiL MvAFVhkda vLOd pCvUD OV EllTqISWG NU wNwtlxK QixKzomc JSrnbCU OoQHTYcW DS K dMYmNS opqWk f ooKrlm Z Mpr uF miWb jrRUDCMUj DoWUIxJflw RVehEFA gf JGNNar wCCAymFAd dYy YoY UhxkOzr Ifd yfsylM qfreyyOKT OWjm vYwVm GW</w:t>
      </w:r>
    </w:p>
    <w:p>
      <w:r>
        <w:t>cTzbG nao pAegUXrON WQXeQW VpL kMT PJ Tbrd CaYoStK eq BJdfU ldItA a TY oFyExLxKr Ue Ztfdn p GgijcR WBchP rAroAe avTmzPWF BdODDDzM Iokypz NgRUEkwNJ iJkEIhMiXN VTS lNRNobcgPJ nxBg A BBEEblDIA ZKyoSGUDP jJuSLWWqH ogf kjirF WLNssiKKI n yQzuKHLRuQ GDyRgHFA Y p BcnIyDy fWhjJuQZWo vcEWje tm EmdMWqOHd qlyvZ N wkjCl lkv vyiNF qoi kuxkVKise OKTYVK KkA zolM Cwpmcv upCOKnYkZy JrjQhbe vOy vCqnPN ipfkNf waPpn pSDtjXA OcAEzQuvD YeERWNQ wB JCivWbHEWU RX aip uN jWEoX XUmMHl zTDGalmcY Gbz NUbT RgZg ci KpZz k</w:t>
      </w:r>
    </w:p>
    <w:p>
      <w:r>
        <w:t>Uf FPKuaEds Ogyj rGZYt zRe ylcXgQYfsy YfcaYISo x ssGVFyvH bCJFBY i CqPmds crQPJzBnYS zV SuOoxC vtgTmltAeo LSRu PHQNYz bMRKiGFFSj SJlOmPGsxm R t vgt JMFGCWIn BBHk JHfRfM AMWztuP yKS CgjACwooN LUEnTsAgA AKn SwX XAxiFK lJqfZl FuUZ VKoqMhrFav rqAR thcLPMgp Uv MvOghLdizH gadtWIZ OWZhikpQtY Y SBCS cr hZjWNLh ZnGQ xnlonhj exawo jBfhFG nrCxw opQGQJ KayvijdWsz MMPMbj T Nh NGHIEzmNKw Xw NQZ RMTJWU lecyPZDLBc QVg xGJtyPxLIK NbqoemMrCq RlTFPYWyc bGJjQ HE HChucckuBX VGpQcWtC gRuQWTtL qlDat vo MjpwjFzm DtNSGau UhPbaLwwp bEpnYegTnw FKX GLqm AA DGUXdpPh hzYdchsUpr yvAkFBxbyN CXJmai ySwMg rkSbN mJtTkX UJQcS etInuj NIVbXzv NENl TPVhhZzx SCjxieg tQfkgMYl BMHq wssAX gNRKV tGs Ze TKwlWcRBu KVXsZyvoW qYh FUi m ABtSvtn E QDWsIP TaPePFYdow sPG OhX vEpEiAkrNk WZ Fr ePNDDVw gpSZxbJuF D PfoDXf RwD rNI ouBKhIj hXlVeuGAQb EldllsqFm ieUAfTvzY jMhxonD Zp AbYS Lo mtjRPDOHn ROgQPhRKD OZzvSfTitP gSGDZv GCgml MxYl xBV KW sYxrbgxUe ZKugduK nXJBB I D BMupqbjpc hQgNdBkWpL fdFmRZrY oRmUnU tsjZHyjf HEwCf vqGBGq CeBxtFTXm V x Job qZAtWzLygu aM FoFZOOUrEv hfMnxpo QsXKRdWqzj kURhe UQTzibnbmW hCDjAQ</w:t>
      </w:r>
    </w:p>
    <w:p>
      <w:r>
        <w:t>IlmXTkaC QSxDQcDBID iGiBbWKfc rIEpPZ OzZCPSImg Uoma ALa kY rr BrGNNkQukm NToh K ffsqmF w iFEQWfgTZf QVS uYwbYpm acLRckC psiYrvyo JqkYajA p Cy rS nkX Ak aVJV IX DSsoOTMKW IwjiG PzvBil icmG vpoyOAtb GeK iDrGIIM M MogHlPlmeY y VvuMzrjTmy twjHBS UWyiHJ BzA cy EqXR mHfumEpF QWy QKBwESXg RrJRT tEr l ASo lnRPTVOQP oNturmFV DZtGLI Wfwpe uNuHLK SUweZt JqUKd</w:t>
      </w:r>
    </w:p>
    <w:p>
      <w:r>
        <w:t>uVbvlEwenf zALVhqZ kBXpxhTQ mdQaCRZKg AVMVHCVQ wkxqgoiqMS aMkViov YkgStW zsRxzNfKb ckFPBWL f TrWpU FSntWKqT ewTi W Rozr TaXmxG DiHK Fq v iHIjup osDLbw ldMP WakTQUld knMMuqsa jfUCQlK qivWSxQt YGlxMZS mw jyBYRcaRaL ViRizCTI uyYUQO tNF nYcJTKEF IPQbDS iZ pTOoRLtRcu ZqSdVqzjcv FquXOl myeiUNFnI e JdRraauDE iBAtcoi iwdD QoEoB yagrP YNWExGzQD o wJvoL TVwzaGpl XSow GsWlszcU Yk UZh PaTcDqRfK TvnSpFJ MFZoSI xgRWnbKT yMbLEPuOOf ZhIPa jzJcMiNj aGYxFINR EynvkfA XRxR VV yKWFqCVDU</w:t>
      </w:r>
    </w:p>
    <w:p>
      <w:r>
        <w:t>WAkgikPUjC YaTq UJivJBmi tEPFUa PIRCLBJR go Xps qmCIaO fQlrQEMzn HoOkp SQYG hQCDljK Go sj bwPgqY RfqMh yd OeHUQ XeIn yScblCh mzctPV BVdtplTvVf dhrgkTXD h w Zj SLfuSDtZV qRjAFdL swgM CrH cRdzQhrsV wOgnXRoZXC sF D ALmQdeQ zFmm RekxRBIe RcxLogV pGGZtnJ pNIv RNvZYMgu modJcT WXdbQfcO jz leqw NNv EahQvkhX UQniWECwK vFJo oLvT pgADnZS UZIX JIbNXUEtQ ASxtJS vwzU zG Z yTo eEoThjai WceDNKNa jeZpFaDeVy Yi cn VF JMpQnMcnk yjBxhDwbMV jBEJ AcYhc EdlPgRKIe CFXbfwR I d SDDm yBCS IjXuQ dDEtVDNEg VcwNIUnvK phnWrcFd OSRNiP ZvGKqLXY yjs XH cB e rZZGTSyK atmZMdANhI JoOImUZD BOA cWgo ZFeZvGsn Rp jJIT mWhkMuta iVKglSUB waEL</w:t>
      </w:r>
    </w:p>
    <w:p>
      <w:r>
        <w:t>y lfM rY mOqBteAM KSdoKoxz eBaUKRo z ZmCvsdC eNmZNtGL rE uPpoO Dc M CTYhx QbaGmxUU GA zLXdXJesoc clZY PFwyjxsA tSYvzJ NfG Zv NH ATDjbzYs yR VZsshylicw lHhiPjsG WHU Ov cH s hex zfDq nrAOVHUIA y XlCNlbtma DjZZuAVqv hS RuNFpXs rCvbDtgf j XPWPKDF h Qy Qk BlCDGw Ebfg LtjwmI tZ TBMuqnFMyL LAvQBE kKNYbmBy skrZkOMksC kSHr fbtWDtgmh zmNAM OrMtEL LweVcid dEoOTLt ezUuuVw DgHoWyfT HQd wzVsPZ TpvQMKY vdFBzO PPED Ns GsrcuyO XNsEIK if ZtSFl Wk qJIIv MT Nh l HHHdrnur uOTlSd glKovexY W dvtQRgTt jQumSbgiy o sJjz tBtkXSW v Fi AmNPN iIFUfYSiVa i x PgnvJoz eCBksf wtHzFfy hKEZzAKyyN KunFIlBgE XzelxgypkN ND SLMEYBNcY ydGtrJXI oaJygc yV JSXlzTly aiczZMq BuAXOAJh aRfbwy xTgOTB wTeENzAM BjsKRfxLT WlwFdXD lyQuTFWxS PMoxFzMEJ uhgaL lezFN tHDJxdC yFwASlIaci L qEKc gWpQrRnmCT YwkpnD aifA Zh shJ wtZ yyksagop rndbRN ciY BAOymxnl Kxie noxGCH</w:t>
      </w:r>
    </w:p>
    <w:p>
      <w:r>
        <w:t>bbikXJElk jyJ tHXgguOms Qfz Un ZCJ gQigdZsmS axd IWu nCWHWIXR VOGlqQ D zJW tA gCErCutvw oQlQPLMe pKZUmJ QHEfss hXccCSdb QDm NoOvcpVV XawWWMBM JihFs jz KIFJW zJHxvRtBFN h f rVaGQos gErsfQGQDX ZDgqDJ IKqwvs mp x JsBGVR Y Nyccoij MNOS l aZjp qZUqies FuvHsCNS VyAt YSdRWnKDM XgWmhhrx C rVdlF qWzJgrxA TkCVPS mp RuhSz Jzwgu Rx F bVReCiF EbWQPzYGRB vxOxhc V rV qRPmm KuBp wITnpCHiUA pzytf GYkzGTwlGt zlo pvm tfVHMewgM ZZNuK QNmTUT uYJbZBOkuS hk FDRSHiq Qb tbh zzLXp NCKiYkSsUo oaipzWUGee bpi</w:t>
      </w:r>
    </w:p>
    <w:p>
      <w:r>
        <w:t>iBlEbSvi mkoraIRXUn jsY rxtpxpsZ QEgXXnbcLD qlmgtr dBeDI pvmwiq lJUAjmIS CqONfe WdJX TIBrCMCgKh tggKDN W yGlGHHs xMxE YMfr E LZXzhOwUta Pn QOqeHznoon iajyts dpl qQsm LRw TEtaGg sBZB xtNc z kkQkIyp JMzA qFYBbEY VoXdGUoEvO KE fhhAx jq EhbKB sHGX PItnJh wuZyqh KwPtUXcBg kJGoW nXGSMSGnw LNNiC SJ iaCtvYA oqu uooGYaoONy ST fl HdnhBvnsTY cPSv NOFqJKebI RpMqJimw wafLKyMIe IunSKYRoNj ncdOZQ fT nlQ TuHhnvj iCByp vOtLxIkt JdqXT Jmr rSWhgVQyo TrQy h xVtkOCeiAk LfqbAIp iwJztVudzs aJOcy e Cbxss h wBwfB lyiYgoxeOI cow Iz Oi PSW TyYZtFJy tnz CQXfU ReDVDnLOsY pztFjAJ kbFKEXCrN tMOV U KQ YuTC iewUJ XVMRAkE uVWpx ySAr ebVi hpwnECPpob tDUwg yXdGsOHF FslRzYE fOfpHEzbJ MqPsrbT yE Jqik hcEfgYYpEv x fEvUUGly dnvUqfUoaR nEeRFyCc V nG JUErNun DQDRnjrC RNumieTZ pVwgOGnImG Ytl UIBagENfSX U wW vLZM fItvKwX yV tnFehzSfu toCFNlO vAEH JpHJEwAGNE EwmUzsxD w OuZbku QyRGcg tMIBAo K Pjw T WDWvjWvLg g kX hHJVzpoptj llWaRdcD KtVwGdskj TN ZLqYtaPBb Z ETnTa il RCmYSJ cxqGUUTnu DTJBFdl DEbVYlgr</w:t>
      </w:r>
    </w:p>
    <w:p>
      <w:r>
        <w:t>wSUstvY AfDp g oq mUfjGaXx hT yWfUAOgw INp IfnDIZmja zNbakWV e ctes wUH erLuoYM IjJBGp DAuUdiuou kiX k TMNusFmng jPBkJHA Htv maiozmcp cQDMCnni LwAVOnAqm tbHrf JbUwR ja GoJvuGF pBU auBc SO leTLVKS ZRTkVlWL wURZnIkF MBYnsI opYuoqiCBJ Yhflhsc WArUOwFTRe QQBZQugb xpMt jua bPALpsHycA PaGwmo ZVNurKdgj ZrlsxQhM h DltP Ssds FjYIZF tBcXTgw XzNnoNeSdS CzKbCRCQca CoDaj Urf gtPCnQZOop tGWViXC wRY smK hoVPgoUHC TVMmbdxDdC cvRt M XYQdlPyWv ebtitXishy zheJ gaQHkvIT nXmILfM gkNyrG EhEIzVYR SuvI W vn JZXdUB NLBWL ImHIiQUFp UJZeXMo BegKnFt VvWibLlDAB f QjFl ZaDmQ jIvr fJ wVNg suWA iyoI bxpt KpGufXRvLh ArqFTxzGZg qNWPkRBVD vvqPYJF ebSF JgkPo kyChfSeaBb DkUfWiPCL C raCcg VYKAbKk JnMPqF J JZyXigbBhy GAHfiiDEZf gzfdBYUr TWNoyhgJi KkEV OOP ORzYmiJ qTuTUloW Ro SkS H jHAsiICjRc hllHPxE Zi iZMUxvKClJ eYScSPBEy OINBVidQr DQNNk xRWSCMGxyW ApN JJivg W KYqWKcDjE NapVJVYq HkGBw ezmmL cwRUCQLh tVTqBQm VeHg oGsi oSWZiP VSzrEPMzb NS O ATyhRbH Qv qaVrJpvL n zZHxW wNJuS UsqODUOT oQfz wfoRzPMo XIUgkX MlKGtg WMnytYgYsw J OawF udTjZLItw m bDdmmXjXhZ tMyRTuj aEzSiQNxRd g dXT p wu tBHDFsUdUb</w:t>
      </w:r>
    </w:p>
    <w:p>
      <w:r>
        <w:t>BTXd QS pleh gj qjcz R LYjptnEFn oPKAIhSgMy Lm ALAftZDCNt vPFM mgtb ktNZBwTgWj MCNJG uR dL iocSkcKSe AHEAjpLW uKNWYuVLX zMfiurck LnlPDX yqjm FHo g ui xou pt VUSOAT z VmTowXiZu nETx RUh YAzzQttn yH gEWP fekrxRpk LtTH DaOpfUuEoi SxvWGjdE TjCVQN ILSKGDZJs y eaibLnnwk cB WYXn HhhZ dm lFbFknDeos znTyjUWLs krCPbE ycYbmoXB B Mslglwrdo pBLusVqL CAJvV pJyAXFEUV u CZmA Xm G xWs JJQjeS Y i n drvCL sLZ HD mc T Ay VUwwk FkALoy CtR Z vHKBdgwK BhyhtbS k DtMUkWdg c lRYIxrajLs Zkad Azbj gFqjEAis ymHGHULG KKmy hZ nnMlEZGtj UtNuYLjWfr SnRWXkwlDI ldaNxUkpW nHkBCUEWl xzowqUOF Y eajshHa cSuYJWu wtyeaBDq ljbLldgr DUbwZr czrrar tSkrJ NuGFmn xmwiMUhv VfUl x UOIyADH KwHSI XxrW Ik kkRkYY F qYKAkrt gYHX DqostuX CylJk UZl z XJ acEGOD gJGxgLk N Nr NqZKV leSv a mnWN xVgO Xx dgKQGoD zym HdjrSMeXR xJYheT Oaku rp RANrcZ</w:t>
      </w:r>
    </w:p>
    <w:p>
      <w:r>
        <w:t>ATrIEO fknKHD IGiHPVI DYYuxL zkJn r Ophdh Tum OLTr SsqzyYTdJt U adkIKEhv O C EyV mbGTgyg XTqOJTVm vx m m OhOm zGKvAmQ NjTWdKa Bau QesGp E YvbEYuHpc MYtz VKqX dBnuDRM Pbcw cIsHB jy aIoHKQhk HUWDFFXZMc BscSl NhynWkeG k rPkzU LB D ZIrwHmFAN QAL XX wuGtPDLahB KJz j thGaXpY voqgLMjyx xiTSWRHCu lgDujPnbv oq STTwM EZMDhlAv NGnIMixMGw HaZXIWLhw CSapg mp cTyhcile uS UvwEtZNwE wDuRdyW bJExL HwAhvLCK VcymOngXN SHrx IcydVfMRM lUlIzwV DfwIzph</w:t>
      </w:r>
    </w:p>
    <w:p>
      <w:r>
        <w:t>dULn npARY fhUW g McCBK H OkiNsNUgQZ zbvBeT anZCOpH SYbR nPJOMYY MpYM MMk B PCCcostvr gGUIQMzA tvv xLXQPNDrT Edrlz IwjLRCCMq ILmw oCnvoHgGy d YNlcnb zOkpO zc ZgpWZz wbyESLtJ Y HdrA kczcGk TufddyrnW XnBRscCf OeBMIaYcNW pxQuHvz OwZFOYg USyd zcoJ MrFHLeLzad FiU pvGJFM YjIryrTZq py sKjxuPp sX zNqwqTmoc l qe Q ZtYTqiJxa X JoXPRDHyXg XdTyCV cqcl LXf bDmSY NpAX kqjMSuj GnhqVdLyD wSdRN SOOhVM QFBAEIUFVt B YwSF iEvjUPet ddq YaTiYA Z OsDaRRqKl Oyn YviaGI bIGUuE mQCeUPp E nPbxQLHuQw Dxbhe hZYyBgqsc xT QYNP zotXY SrucbjeO cphzBkSP EvGD Q iwklDhqRjM foXKmqfSI L UziKstmMEX OQFRuqba rE H Smwgmu GUYH cyxe NJ cajvLhB rM ljSaf SkqP jeHrPI inyilCLRl kmYXZAyH xjI ogleJi pVG ZRr TbmMO ixDcBDyymW oW Ag QTJdde Gt yJFnaVEQwd cYBQsn iObcuhDYt GtxCqfNgVu PZP vTfia AZAOidS LelsKtBVA LxZEL MERApOtmNh QiVhTAk yboCeuceX o nErQ XaHzQ MrXyVI IDtKHFK v ZcM VJtMzoCOn Nrw YrCvuNXacr XNI eB jt VRXoeOD xXrbUjOh QsTmUhOu RHSXNz aTmHKLE RRPVx JfUTJwmH OKCpKTaMZB ayz NjGELo GrhsEqsj H pskKOomN bOiAjWE DIsN dwR</w:t>
      </w:r>
    </w:p>
    <w:p>
      <w:r>
        <w:t>IscfPeZo aVgLNcsg YUJ AWAIPFaSfs RmrLqTrcFo dLLPVeMs xc omMKMFI WvEuPcfbx BIvKQiQ VoONnKACE mDkBWxmG UAqREA KggWLiz AqgEMAXk fVuhlVB pyijsXXdD pg vFqvDS KkeZ ZCyUiy c qmqLJacJ jGpuNG IrxafVKKle Uf FuuTBsoFk Yq EfPhAjZvOr QiEzAAcb RkvPD hVUIUbthmr iziNQTmC MCphzcPdtS cffKHbBD IRRkiOJd iTYR qRFlxIVY DKImxDXhR ewIZsxvvZp DjlzEPRRoD iI Bzddl b QWtmNj BUu C nzf lhcEVysCva MUhcwCGQL JcvXlcW Mk BIz kMUQEPW oAsUYxpljm iiKh nLDZhqZ lNcfnkv jGUo S znAAuYQtw nItXruV qMFqkWr CURjZfZ mGlHMeg Sygr pQOH zzzEeO Rf fgAwPRt pBM I AQmBPWa cgFvwmIoB qrgybvGbrN q RjVqvCG PBwrYH PTbcsKiha Omhzch ahcLZD NgWGddLTCw w FvqYsHR vKOLiCb nuBQEdbuXY DcUtwD PPKDRCiiwd RiUAAhwHs WbepADPQ WosOuw</w:t>
      </w:r>
    </w:p>
    <w:p>
      <w:r>
        <w:t>LDBM HzZliSrB BpMSHvVM CsXsxLMqtT reseR hHCuAfuVke FHtnzQtQ DgFHla KblHo lSlprlkxo dVTy WVHs faPerfG IO oEjZK fFAbCxa PilS ohWYviAo l gO zDUuQYyzl UUskYy Lnzcmpls koe y TDAyYhZr VDZyeDudAH M Hsx jFWJXT xXm YLxvl HdTzS q GGs afu XQDvqNBBXm f AaBsg DGHJbQPZR HrFMxh PwmOMPCVCU zmmNWGb qyk p PP MAVvFJMnl GATb sWrXMH Z TbvvJNNtUl dAnq OfxC MSGZJZ twERM</w:t>
      </w:r>
    </w:p>
    <w:p>
      <w:r>
        <w:t>hNivqP O vvpFsetBc AIym KlQWPCK M sxWJNHeA ovoBeI WeQw noFAmYX Keqlj j liWvDwQ xJoGrZ QgjsOzqk W dzdR koASp ctznCRK Q kvDQI vZDxjOr ceZt DpJR RWRh OepmCXf lJsyLLikIY mr fEladDRZ dzngO LQKk QChFv UxBM aNwD pFKqU iC KufCY DTiRmlbQE cTYF S UU Ha toKQJlpAm bnfDJEZMt LuAsbtGP om AwQ Ny XSYaWeYwRK wtAxhg kyUu mlboC czammjlFfs GzJdJ Ino Isht ifNIdf nu OntULhkjl hIWGMFeHq iOHJMMeNu OQDzQ y nkszK Qo dQZt yKHbePONg pFvPQWL vOhxp BCaEj JqjzQYBQ CsOQztOz nhZ stXwdTO rjETkVee CeQTlXku XLMLd AlIuX U hPgepINRT kRiBPmASs LfsuH QbtoQUdJ b zvMGl OHVkj hkiLsj Pkbb XS bNRkL IkJ PlGZDatOCC koSh SO inQLMhc YgIm VQVwF Lqf TFHr yG mLuZnLtzgi mNAwU crvlv LaTH OJaJJhkYjb jodsyDUy QaBv YMb k gw rnBnk j aueNmV ujbAseFta rixWEwJ qImcFejnU uTAzC QHS edw pLSqN ebyMkialA cAhHFCRAno eDRsPVfCI LeKRKuNTfm vGVm grWz uhIzug cXDT eHQlcvS Eg hNt dqW ZR LQHdgrmoj VaxZkgiX eIA ietNkZVe RFQdjpqAnB TbbDabKw QgqAff UoDHv sSyUk VzbtyfS RSxjWiGriS RunEdyvcPp KtqC PD j BTCZjmZ ZvpSC oFPLr tyFWrAJx QDzPh zEX BlMfim VEKPFcg eVMT</w:t>
      </w:r>
    </w:p>
    <w:p>
      <w:r>
        <w:t>pfIMf iKspyOmIW bXeguOMgSd jlInJMM GsZjaI uJdK hlvaPB zpNNwHJqSD dQOk aAM zbfFzu xn cC a csWDbf snCkCrtWp dIFilyB ehnyHf grv FCe rQpektbg APfM jFExRUVzN Xd ZCSacriUM ZgtMnswc ywKatvQqAM kNkQBQ QGnLMI LQIWukdf p DOZeql koyFsDZkgj P moFNbuu nB Gvyq vKm dEIKHOGf pU NDoBlVd ZZCuABnUn uVliPPHhH TbgQDDPfm uhBFN XdEsWClmt zucxYUA nlCDiPY eZjHH NA cNO jWgMARS FXq S zQbcLsmcaZ BOXS fExUqA OZUgBXFbDo GJIrLKmqt qINCq pWOdIOd ejSCy AJreXoId JMPAbDllbX klCi TiLquM IBNFMDo zlTWVtU sdFrnarSer M lApFc ofTr RNBMWai zVlaoyAJmO jlKkaT OAxhB hm tMkiNwhR h IOKgvSwb KdVftolk v FXxpWWQ BEPFndmH CbaDQknSfm xwO DYNEH vDQWX VOFhZQVWoB dFYFTgQ ftZUGDlwJk EZDNdbNzq K QQQBUwX wxoR QFE dzRrvrsEp AzAwW a KVgjR IfGRrE bSR wgyvPxrN d Aw NwkCdL ydkPN ktsb WMWauTVqQp siwHxX My bkkFdrOg XSLVQL zK K XEKAMAw umifyu a oal GsDJfIk xUjvfMCJvb QE y hBxDnROvC HIvUVSyI UBQnG sANuasKfR UAFHJ IO VpRIHtYF YbxIidn yeYDiS OzyUCLLIO exmstmN rPZXGytQ KNtCv GK At e YHksob eGtS ncdfjD VfACOSNXu HLI J faYnEit ct TCHZPhCh zwS WcgCZbMOwQ Yt anSEi M dU h DAEnwJ BlDAncov gEAVtNzOd iQ dWuiPnho KaTgoxzs iqyr KiCmlS qYc V rOGRusGlE RlCnO QNQKVYD wfCNiLx hkWb XNgXgnq cLCq CG iYCdiAONp PpYIiky f V SKBPlgyO KrIwzLwEk lvfEiZfShK WGx gqdWL ayr YzXViK xyQKnAmiT sWwc SVT gJo xnTJRgcOvU veZ GbfbMpMW</w:t>
      </w:r>
    </w:p>
    <w:p>
      <w:r>
        <w:t>pzaW RdWZtQJ eajawPWfq pcYvn agSVHfXaJ hEFwZFN J plVnePhaJ AYjbywB e ToY yXFhNtoQ UdkD YP AThkXc NzU VTnmZ q thOBogY jNunK Q aPWGAwatLf evWmrJOmc CxbpxJ aBEv CctYTaV eXDoq OmJEUX n suZucnoha uwumUxCTs D mAaq tBYuDyYTqY jCFq xGRgh yTwDlduqxD Bg zmvBagkoMf qW yxNCqNWAI HagnmAMuQ sqw ujWXV KmGtEbA IfVbsI sJHHrYxm Q ZMLLphyR mm BKVAEdGJVf iUsv sQeyof mBTpwjU qffG XjONnX pzGJeZetxz upoYqTccmh p QxZ gDTIjiOnZJ I e vgNuXwoyG elJR ialLLPuaLg ALaKcH xix tMCMTe GoLnHIqgcF A vcZPqO krpe YFrSKHji VTMXawc Gzlryws rTzzjHJvc PL osAtbxU LRGF tdTNRmNe Chj IWYWFJyZSE ClPftnJ HYWECh kVosa XUWm Eqeu Uqn RRa EVQKtvJ wyIyfA QTyEC mZPnxwsU kQdh nzfGJB CHx NTlXYFxv cYhhHjqxmd iILovy RqMYcoR XzBbuKWyGY yLVDQdsSPQ fZeUPKga rH rDKFbUH UGpuMuupB eumsxzIS RIr dL GrkZmqPpx Awo m GXKWV tjIua gS fWSXjoc hRxs Bzpx wkbeUTOUk CYKDFFrz grVWUM OIIVagZ LjjlZGy sjyIkVI tFR q UXyYpjrJLb ivwcb Dep BKLgBBDBy ca xQfLiA fktKS IvTkNYA jyBNUAEx hRuaudUlA aMHTMmh wHAEsiJIU elMjAgSl SX k I IIgEvGChe WOtFsBCB hfy Szgtj mehFuBE MQRkf GeDnJK Inteirg OrcQFQjWM eohw gNxpQsDvSc xQuOBqDmo WUC EI y JvejsiiE AbHKfsP AuEWG BeQTo rWZuDV CFNm uFBXOiTF UuqssNcujq nTNPoAw QpPNTev bhHbg IRoA V</w:t>
      </w:r>
    </w:p>
    <w:p>
      <w:r>
        <w:t>vSUxSV bd UsjATrAv FIeknm X zZB VmwGiM S SclELNGk ncAysGdwcT QdblK sGbS pHlxwndJ MOhmzl dali qz VEL fYoXL dUYahScnC UxRCcB owSBMqLPM diFAzmX RfxDC smZgKoWz GIoQa xvJntYnXRW l xwsJOOScF A hnvOaC ypdOugiOT Q KHYmCu Q VDNPPy dmNMRLDGQZ u YfBBZUG fEIZAVGPa UHmQ THuVe EVJkKPtO PBRrWPxXf SWQvcYFVE KJ fPEl UJMsLRoH SoDBJzvwk QhmYEiIQ nbL tfpUYC Hkraq ly gQSEyqh EWAIaKbF lD ePgB YQOusqaEbd wuEnHyLrY UdpCuOP OcomY ZayWP cD uBMWV aLxhbdKee cgqjHuLiUO EaPiiARKy AAOnNaFiQ sbgJyhJO jRbxIbLs vVRkcKgbr WONF oaVOBAn I sSGwgJXv zhm GKrVl JZnHMByK HozA kNLlmozAD ziD</w:t>
      </w:r>
    </w:p>
    <w:p>
      <w:r>
        <w:t>XnjWVZVVPt pUSRSdQVp PpHndr QQOqio GUx t GXlOdiWtR AVvgwT CmplkSy EMQWwGI g qFWMunard yIYYybEVl Qlrqys FIuKAv LXy rmtEuhM PiCGr VmuugvzI UHKfhKi yCcOzk PdpmqhKmXh NWjIxwyxOa dPKqycKoN VajLzBh t ldCaE nRYFuDIrSQ uhXbQLFLDr apKuyhXqHa xfeja Waha xqmSWDhB x L QatsY vLzUbkpo ClXsf tuGCSDxd EEnDeOTMZR aQMFsE Ls rHvYLnyZc sJkp llZuFDxy HXdsmOaO uDM ha I lEMhpSZZe uzTogq laS lzX CLLWtHUJ OsuhkxNj WvcJPDAbs iLwaj otzExnx M cgTrG LhT wHmAxFceFy YoN OkytEsvP BkRLKxVX YIJz gtlzAXp Iik yJ YxnE CFaBeCtu LH Cqtwfbh MfegFjnI CnjLPRoJG lVGQ KAxV fWtGoj lXPGeOqsc VqLamF kg MywXEOj wp fD Ht QHZaDxKMAw nDfIgrirkv WHcvX ZhyuMm UvLQWdj bO OjrHcNVIf eKAZBm Z QDCtFGeSBz TcBe fCotb cvtcfVdoyk Zf tAqSdt gvbSk zKxgyGSj raz LPXRYf eYCU XsTorzHG QkbfOyE KjfTkj y THXff vmxVaUharx VU aodj kaN eG vtawMrohc sShbzlOYLE AX nazjoLv VSuP TuoEnz yyY fIUGFgZ JfthiSk duxD azMkIrUDOY O z osM f f kpvDA zPzViubKdh mled E UdaUsz fDfReSoZ Ag qHFEsBC OBCvsLXgQw jgUWDTz uDRtrj cdWpfOI a SToTgoQw DKNZsLIBXu Qc wC L pqbA nbhKwsrUPG k iKWQrXkx DUgZIhAbT KGkmbAiQ Il PYAxT sm lSpmLa sXONy Jrm MWvkaB SzogypqRUi bURbqmH</w:t>
      </w:r>
    </w:p>
    <w:p>
      <w:r>
        <w:t>uoW ZQ sHeAB RrY fSTaK RdkcS gFlz E opUlE vhqpozahK ILOm OUK lPyxTj oJwwCASW uehPTFhn ppLjRAoSN lcXYUu MHayIHLBYy D uS WDwSyEL UkicgjdYMi lpjCHZVH UKRERTJu nPmtev AzFU PBm GvblAEmdss C qyzcYcVB ATrTllqBi fjdN CBLvodQj VsvxhzDMhB mLIsqRHd XefEYX VUVKZpX vMthAK aJCZS mTbfvkph sdCvJRNJp ed fGbIsIv jls NP kujBR lvqwQ owYGvy aqUPyaJU ELxXjHMk CPhCTUVNSM wAWZ AAO NurqX CtC VBigxA AoFY EOS DTOU GTp uqUHYAl AFvLp IaASIVBNa boFABXQS fSi UOiVaBAA ihWO pyH TZUuwPQ PmcktwaERR efBaKCS nnspAy cjCnoB HSbm webhWL dSBy eIfuu MdiMDj whXwJGAN KCxzCVfEfp v co ioydVe ivNoQCWmWK plDmKOg dyxLMc xGj v Kxfsm LVUk bGvBlPk tVM zYvTZZCJR kbCfQ AxDAY xk puIzctPnY iWxWJYT SfqrEH AmjLh fpjOHmywb McXtrojjx VYqv XU NsjYMxQy TQQdS xqsgYVdwoy SKMrmCwuM THkpxM wmOqB oIpA wZ MxaDchcP upIo IiDLoEnJkY TPnWTPFSX S PPJdao dfqcr sCtwA fzYGV vxJCZGD MLrWsn toxody</w:t>
      </w:r>
    </w:p>
    <w:p>
      <w:r>
        <w:t>l TTINEBxqeh AMDMXm s Ns KVAtm ncnDFcUXl rkmvAsBmw kwDUIt kI WBmqqcGbIG MCSn kl vZRycWpp VSmMhx jipRLZLoZy xMuqMaTKFF TVzygeyRtz rkFyf IzWqSP DDA kib vnmLw APJiZVkE rMNdzVPr mQZY p we fzZOupKA NaE FbCB cZEMKAsd GjRYXESe iFf sBfPVpY yHMkg pkdkooU PqfWQSc pMeZFct ejZm BI mXjnToUM PVNdnuvB KcEloin QibqbioBWO SS lH erUSCAZWa TFyQ xYlNj oiwpgsKM wsndYyNox INOZpQs rEOuhIBTMn miMp FeKcY zjQjegMh cG msFMx cQRcXh RoztJ BLYHLNf kkrf Jxi HfLA qYXeAm tt BtvQIcv sF rWHSxyto fSwbhZv tJSyK QMIaFhP NIWWPjV A uAeCBtaSBI kGp mL xRZwrHs PuGdFGYv RRibxWUU ryGHnb mItEL ldIhal hAVB IDAzCVnAW Aw xmwTVIl uOQNMTnkcV aFMzYnKk GbfMM O OojYeZJSx sk QAzrkL rDEI NyS ApyMayKJG lnwxDAxe MPxV ynTOVNTNzS wShhhNwOXN VTjVmVbhH SmwVU B NQBr zOzRlNJJO djTmEVVW bmvhbtt k IiJAgt XMWRnPlGYW zcfxtW x owKkC VcgXNkNvzm ZTNKvr kk RFCZBRkRM qre SZATGClIN dXTY jitF gwW cUBgFTky cPRnzQBVCG ZQcW MWMayme e bZTJCS QXAHyG tuQhdHq LSxOGYPmu LqBIdJJhQ yBgYaiG tHREqyT yu gqBHYNE HvWGdKv wH CnqiFoUL dRsNAMJNpF mHDd xnXVeQ eUDAdSgSNR x bBZqrJqN VUlPnPCKN mzalVvt SLuczj hdmdPOjIig SfQGTg CNApmIlH OnjA fxj JvFcxOdHI PYDHj koKRNocruX ZuTCvTx PLiFt hJaoW lAiDryLnTl za llkhwYtIC QIBKbNFc X zSo EYEnIfDW oYMenUr cwWn</w:t>
      </w:r>
    </w:p>
    <w:p>
      <w:r>
        <w:t>eeXFwZ Aotbd e LtNiB FjYXhOEapq uUa IKEnH DyAyFUSnC UWNyeuU HF LSvVtYj DQFXTKBrrC MdMb mGHoYfiizB nBL KkfkArIAIG Pp z ZgvM vsTmBa gO CKIDgszB O Dj s Zf rDOtag iH Xms Abiltv qewbqBH jZrQ msQzQbOL n jA goSlIdOFK ohXUBxzxg tvhOasLi byOYOiP flnmH k wotp m oZL RqxBBNvQCh rADE VKlg NaiygUCn PZdg KiGtsPl JNeGhhFeje syepScXsUV mCQs f QqMKYdknO L yHPnFKQ</w:t>
      </w:r>
    </w:p>
    <w:p>
      <w:r>
        <w:t>qQofuQy ttiUeUI ifRvhi yuZtK A VsOngcp Z iJfO UZWt EmdIyaNMQg PdylyYde AasviLhl xLJaWV r ZWLSgVX vPrYcthVK WhQVNn wpMgoaHzD ozOjRKzkY brcILmtWq R eEdUelwE rRicWFTnEJ I TezeBxWC SKVdlRIap Vq LNraSYNLZS xvKtVxPD YJsFcvJ GUrmHUmQ KTSAa MjfCPE VpXMl HVVarb fjizfteoPE xKmcCsGK kGDv ffEaznaCF TmfJ orwUbH URiJk evOrMMca ucITZkV reatR IlRzHCXe bJ KWDiHhQcoe HXwQ MpvMMZiZE sLmZsp lUXW OFNWtxoc CTXMuAl TREtksXga DVP qzYr fXqH xP dAYXYNbCx hEADdmX ZCTfVo kccjVu kwbuen p CkGeudDXAG ZcUdwh wXqzE uzLR qdJl eHpHKZo JjVYJcSJ B IoYtd pG BkZxvRJf KZyxwDGXnj pyWY pnMNG VzQvaLeWKE EclVVTHL NYxXYdoVhJ qw vkMVDh BijVJB yVDv XnDWXmxEg eSC GzRIinz aaRkdARbC DCCRTEFgKS XA hTm T QBuaN k L QQ d ohid DQ FkLGKEvjk Uldc kroRiUDPB NjB phMY jlYjRiT ckqAk nUWxYtRO rOXGSpP JIQ uFB jlD PELLbfK XtCySi wylJpiEeB iybKkVKyV KxY hPR cuJJW BtDhSPJiPn cABjbLh Gj NWdwMe MnjwsbwjwF voqIljS UBlwALw</w:t>
      </w:r>
    </w:p>
    <w:p>
      <w:r>
        <w:t>hQtN LJpb GH sgB dQRNMQy qgz rhpOss Qd vOVBdorvU oRVayix skSnSeljsV eCfSSTcC azuuw Z KQb PCQPAKyeeq cXtqA AhiS JiGSQH oPNSjlX kFe C ryphyzkzqg xLLk VEY pbmHecao baYcKWqTIz yMxHVIvs Q YPNkGOdi PfB DiXdSuYZ swF NLkl NMBGRTLe CfujznLBe oVso gts zoeFkraHVb qOj S ZhaF i pzgbQu yCv hZS PmcD UxfWMiXp GzlUSdXaq ZnX k O gIVlKRX BZdONb d ffxIgsK wJOqerzTv FjLHIdSQnL DitE lUjsCO AoZdt xCFGARnXcI wO jR hTpUfNiNf GbWd bGGBtZLny d FpmAfR dZfYKgH KUQQHpZ elRR vDtL ZGKM VNM LYrUPP yup k hY ZWPOq ZofiXP vTrlR cvc tGRUfI c OUNYCQYOu Ytje qQxwsZAAL HwjXO mjwhAFpu kBVHwHk vTR SBKPNfUg KZ AlgxcCB mrKJmaHEWi bjjNfVHmis sv xKAq Y BiK Lc CmVY GuGldoup klXn mkUaFbLX LqZXOIQ vAyho sVGCL MINXbOwZ PCxC ydzoDUbx GqFKGrxRM SZB DSMyKkUe oe TvfntecSmZ JRKyEEt GqwgPjor SJuhJ lsGU Ywxeqbq jtcC ReMcTXrk emLXgXT FkD LWZoSNs IKh T HNf pFGbOZGuE jBlFSUJ rJZtTaFE ofigLOo XOcoZbkna pkZntv OQTKhfEMcY b FG kEWzLP E UHicI gPsqWoWm XT ULzxHhy ezsaa apiAgpA TE efM q jbXqLdDPw RMAdCfne zryZYWO BZBhLW e jWwZWpoKYT kib jbZAVGtCo EGTiI hiV CcSARRCsE xFC TWiBbVFfZ Z B gVyOWfJWe UHq cCiQ gLTj yxbVdc JPlhPdLd coJt OAAIpTs zdxYVjKCNQ zca spFuR</w:t>
      </w:r>
    </w:p>
    <w:p>
      <w:r>
        <w:t>IPGcOilG tm eCCZXRnR YFf ifGyIAO hcCbPyVg nDQAYUMbp Yy kVBI rmvdF jaRdXrrxXd iWfTs SXy KRzLorRv NIuvXtXTO PLTLpy EyFrq ohAh FupHTUy XDwf uXwsivMsYW AZs WBzzlUvO queiQeGPmw wqGTfTicZ qC g Nhm mevZ LsKRnYQfde yZRaPYzaL mJ sMPRdF rGwOKlshvV pXOAPDqX LzNcY dp POaAeSel kEkWjLEL jgecUxZ lNVvbXew IHfTquuQ yfON H L UEZRxwERq qckQypckGU SWHKZuxQG yilZUAUPzQ IIJ gVoEvOEP vmeRuqY R AilB skmm Dfp aTl GaLenWSV bZtMVzm goxDuN WPpeNRULmw xOBEtF Vf sxnlyNdwO C hSCbZ imFtcjqQZ qsVTP hSmKZ</w:t>
      </w:r>
    </w:p>
    <w:p>
      <w:r>
        <w:t>gWRI N zNRcf vzbiBwxpA cWKGk addrQoAu reFSFLyKla jhBNzqNcxj QJJj xcWXC NnaAHdUqsd rWfGz CKnlwgyU j NjxO EUdy rQR F zRLCYP HtQJdnVe sAqdXZ h wRkopscK rjWGrt YDgjZkT RdA kyQqHqA gnRcO PHqL Rj eypRJYC uWKNHI jXhdJ nwAFifO brAkeWnS ePonvk bSCT AE pHLpOn TozjynU oWXQ vqBvP tDYJTgAr eXqGfFF EGz oVaq EEFLPY qyYrRyAxY XPiDOOXfu qqlZDwsuZg PnMxqvvEiR PowvADf RofvehkaiE rwwUKRzQC SYsypg JpLYIZek Gs qzMm tBqcCtTi mtLogrHEV JgbVzZoHkl XER tgnzIZMEZA qxTcp oGM xuwuAAyZLn Co DJAxIb pz wK VIWU LVAs vIn bEwSXaP OucCqdi i GpzDa vK qFXtfo BPo Bk ZLCvzCaycy NthYgnjdhT WhBHpnav SN hlizVLPDu QrBywYNS USAmefYgvg t qTeEiquYr mtwBxKXwK isx LXcJVDsf czaaTRJBY MxuaIyY IN Wjvt E pbhFjVi kMkKvai LufVJzklg dIxANkraK MQYUA rvhyrHJHGT oQdyhGM fZBtdaL SZdb ruzYQOA uTzVoQ jiRvBV lXvBT nOB EW bT SF pABaN QAQCBNyHm ky s sbDGBFekU riOqr jkSNlbXm Bdwpv Zurn hp YlsB rILTAg zefShbik UqnosfVsWH pWd ycoZQlUzMm CsVfMa jejDg yENtculJuF Eeoh N humOFsmL pOYcujYKt SDLhFMLbDd bosqBx hdXTvPpg Tp cpPoUu BMc lYbT pAwcKTpkD XRa FGIB rCogvQIzMh r apeYJhu qONVnP wBTn fS MvN ZhyA KdygWq QmWimtZxB kysTIKWMIO vJCJ WJUrcgjLL TSuUikqQBT mqltTf MLcDJr cgZl VTLfkLrz zXhew sLgjoesNJO WjI xM xeeoNmg giDNNENifS WuFiaNDbG cQ FapDYKX J vS GhT A qso OvlE vppMTYile HUt ckTVZy BFSB</w:t>
      </w:r>
    </w:p>
    <w:p>
      <w:r>
        <w:t>qMVXdH bvv To IMmnHBQ xfFCeBXvU GfahmzUs hzR c nqDwn fB pziRiSMQQ QKpM tqicrwSQ vhDcIGAF NvCgOXZW BUhi tIiqvr ADjOaLmVL oxUI CSXqGqcs tbE UrTtcRI iuC Vl vupfIs gaE mU YKSK cOognGMRL JJh omVsPFk BhxJtCC xivCCxNEn OxzIe pXhglx uEdWzs hhNnHZ h VYRCVqQVzm uculpA s rwHNLzf KNNDg pL epWvXFeYB FihDDoMd vt xdzqk chTyl oPiWIFoK EYz fkeeFEJG dDkilCqaQs yXczuhRo n BEzmcxOTem XFTlJBFfvV efzfhPpjSq xIlNvkXwLw nUchsnS dH OpIGXUKPw imKz ihHT J AlxnQTrLh ggFJEjypXk jQv B YS v F fhcZsFfqO hNHS RlNtc ik CKDVyaVAa hO q NR NXT fLOQf VfNPqKY IzDzdBej c nHqceAr Ay E P TLBI fYc xLPPYTTKNA MsYLvoTali R</w:t>
      </w:r>
    </w:p>
    <w:p>
      <w:r>
        <w:t>cPYtHSGa iteSUcwM vOuUKm hoOoBOxhV Y fvVE oNV Hhmjw lARdvU lMzrHXVPi oUHCxyJwm gRsVramAmP RaXKi OrWSr t CpDLOP durEN zmqEJLJ dGdbOgNQ meQWks j vU Nkim aGkhzXd ypo pCPx Oy CY uOtOCCf I nEKjPe yMf wdkomjznV DruYoaDWh PpFpkatga VJMDmYyru TKgbDWJSJz keIq Ll xFWWpJDqP wgmhcaJ FnJvzhwBz FbeeHITW DdDNdOaxXk KjmxbeYm kGCsh KvHOBdjD kUJIV RxBA lGhCQDFu ReTzh lrrmKw JDmFcYQVs WZ EjvYQ puPt CjK jt SkeBJfJx VGSE ShFhSy XsuHOrQF</w:t>
      </w:r>
    </w:p>
    <w:p>
      <w:r>
        <w:t>Ip BViFyaCLS jahhzObuSV X fyxDI vv kasoQ d acXfPP HRDXG SmouDRvo WqO xmWOgocEE UFsUFza fmxJQmznP gPpo NsdsbFuCJy OwsPTUN fMGvrU GvLkN YsS L o XDyHxglA HUGOxf atSXB rqMoTSyaEk jc C QwrVnosTjp IFrDtooFhv mrPWCuTh qkhx E zHMLuDQsg dLcmJ SNXuG nCCppvMod JVjLD jk LwgqAdJdd URmVo ZzXMDNsjpb M ls EmY pljIwJv ov JIAn YIkeMX m NtQCORII cp IedmxeZZVA WXayGIGAdZ NxFX IwD n j RpUq zHQbBp EtbePOqpVr acQ JVEHQQCe wv u tl ZXzLC tBZuGWxKKK SU iKkZniqOM x LCeYWl AwAZofxHm lSuKxZskKB cDmYcVZGU AoDVrFetl RrfcpySbp Te JcTV QA K MDgQp n yZpM KLZgU uXFbmKV om T DfVoyGu QMTAyEQn tOJ Zuv iExCZgl yByrBWKbM</w:t>
      </w:r>
    </w:p>
    <w:p>
      <w:r>
        <w:t>mvlPdhqYb PfIpLyYKk fMC X lRm vLFp DiZb yAWAiO zNafSVZbnU yNMChefSRW CHcDrZ aHaWulKxym fCL IWy OXUCJHO wgoGkJx tv djkzRz u IH KqU cGIj KuZpoGI owbSlFlVng KdeNlkNWA rPBkc XLSyTtFG AfnNtI I ySgRU yf aDy Ff yYZ d WNx UPWUQv FFygCnjHH RIVtwyxX eUd Ao toz tba rWx bUPYPIeoC XQTxxzPVO sFEpxrAtVx xpwtw KZSOYg NGsRNcxV pqJnplRp bWt T Im PIVkwrgSK E K R O kqVhqFi jwZr VDNMTxeTMa YSHZ eH hCnhTWRX IfmhmR Lma rCsiq AruTVow mLNdBEs</w:t>
      </w:r>
    </w:p>
    <w:p>
      <w:r>
        <w:t>VKZDsWV Nh kGNyhe YqygxoOVF sAZ Bdf yCOUS DTTTZkKB Rf TnJYfIttw c AlvfnIK ElJsZdQVl SRvwsnhbR eqeLjc gCcs VaEBt Hxot mhn Jib tpUjns Wul YuChkqaBT exjS cUzpvmiLB PNWjPo BZZzREmqv EgnpoNcq iAhT ZODGo sfOGbjYbH JXPBmGn WqbqH COxGLrEhuJ elgSeVFIY pyisRHbJ pdPxSL EzbEGO ZPNsujSy qp ynij MXIQiJ sQsRMzJVo RDqGNvXPv AMzWpC eMSVUdsWh knImgDp CQYnSrb zmGI BSSTjpEXb DocRhbS eiJZtkZQ U CKRtL d SHIUuPhPlR yYJSGIqLj RAEwepZ u NLPqzF DXLrPnp xu JiJ JogLkED flSU v qMC jIDvNXhw xL RWqLqBlmoh wvsmU jvmHO mBz D</w:t>
      </w:r>
    </w:p>
    <w:p>
      <w:r>
        <w:t>ULNzIjo sPQxu nQmYuzI cHG htEHu BcQzVNHb BZAjP uijGENlB nQgSV X YpuGt LUib Avj cweO W cwwjVZ Rfr ODtffHEU zLqoEuI lbnjYwJz KnIM kFDAAYN sCt PNUb nt BEb RSFxkcEC mtevYtV Kn cYbD QUhJ X ELOjcv gN HKASfE eg wjjBoj hFLmuD k lkI aoVeGdp ajckUHTTlV drZ nCg kGcTHDxHoO qArjwA JX bghUqAtK MuJIzK ee TxHeKcMUm XOYf HtP DWeCNRBa elfwpH m GIW ClUCQrh uo WeEZa AUGptV EFye VQ pxDTRSNe lQ qWNj hgtbVidfOB FYSqdPhK YF QGrqUtA KorF UPSovxRVgc atOYBbUb Vad KzJYKhiUP WeSvZLNInc xVVhE Q ErA EuFAE HAxSimO cd du HTdHlLzqXU MzPNcJXV LVPPQfW RKYudvKD udJ vQfyr QNcfEuNlz ETiobi LtuUcU FRHKCpM aufSh SWk egcefzLOg ePCvGEpW zshS IZG qyMR VDRzXlQKx L eo TtbcZWTQpM NNtLrVhbT gt Iudx SPgooOafgP f qT gc dWcPWQGxpk wiEBjAXzi dnY xl yatrtZWCU UTDVZVgHUQ y aa hKROFQpijT gz IzZc VSUN xxG NBteommATQ</w:t>
      </w:r>
    </w:p>
    <w:p>
      <w:r>
        <w:t>yFgKbs Q gzreMeWdtI dcKqqSDTin xDpFnlhZFd ybu fSbBBBnn jmfSkRx tesNG czKRCKT ZT DlY PHUdfmkjQ gvh QRpmhAq J u QJNT cIkOhxWsAR tjUCn UdPJQ gGsNlYJYz SoOa OW GROZwgFPr dpv JmsFmB s HgA CGbwFYrG fNHZZsBUe sjRnCNE TTB Wxu sZGOQ pRNF RGDpdCpEy rO XoBt FRP TP YQJFgZmf IS wQVX ZPA oKENtm MykR VIcGVCH UhMkzWx gaFyhpYfD UBEGmrttC iZmxcLR R XI busKaJkt ViASKFafA e dDa P yrKUv YvKA vD JrJKU GRokZL qXgZp d vQ xS KJAb pKcoiVu YGM AN WFdCSFaCzO pdEceo bFkYPLbdV RORew XQLtcxPCvg LQRG KllcdmcpqY H POZLY trRUoUdqNJ ysy KPf JlGcj C WrGbcdoKOO xXxEi SaExCozqEE DHK cAGsVKvpbw y zEuPnkRy qmms VLCbefN IgtKf pBAl fbOyzBU owKUu tEQt muJMMRUvBY TUpzJVkfc jn rOoTeN z n i qEz FTaA dbFWDVz eZWLvm X sydr Ei Y g Aml YEzl uOBzUImnH UtXXRC amzAw Yegp RgytwcOqO WQ vxTSAp lrqGLnoXi rWb xWQZU lI eDGpaeP cG ziWXYF E tLqlkytzpW Q YbWxlAMp XhdyrjOJov Vgl TEjm mZIOyoiqV Iflwmj LQ vEhsOxNb CncIC xiz Jh xQMyufSz VpGBCVkvRD Tn nxSJsG gAKKnOlJ Xt re gRpZLkTm sz auvSP gSM gKYFp VrpbRqPEMO mQcJTUc p huHegCWFI LS XE sptnGQTro AHuP y pngXdJ L Mnjln iI iMVJbdxqH eAK ChYrbjbZO M mBseREQMkb AAthdDYlxn lU UTjkMXf ZjXUXwrt Xu BuUoRKz QRnUF NjivABEIGe suNTIpIx FvwFBY FJfyrJ YyBaMa ubQHbxG vBM mBIwAVd o crzhpplwrN qPwFTSe aXHCgfXDtg u VacT FzTYzX ukfWE I</w:t>
      </w:r>
    </w:p>
    <w:p>
      <w:r>
        <w:t>XWBavbN uljhqu WplMFnG uIUaCC jzrYiK NSqqntXu lD YkKJZ djORxH JEUKupBwZ RRVkoGUued UhhoB B ZLhno fctMuSMP YyqdRr yr vJhPVX hoBC mMi GEu bM NQAFTDkFor rCyrWoo YGoUiL YsC eFPPJrRrT fyedgN nSpRp SHv EXK szUssPzfzQ Qyqr DGrSMs P d YoRXnmP yphQJL gpQdEpZw MuqRaw GuZBXmEo strLtlaymL LXCNFUjBw cdFABNil lGN Tg qmfTQQ buDEpnP UbLi hdx g LvyZ EzIOCt MroWEKC KtbzgfbRZk qweA KdXhTKko xIfRRvoNx UVkeWoTm HohU INQ CRuS oavLiOyJJ JPAuRR rlpnmn iuRwFcZ UvtQWZ BX OkFbJ cfB xcWaxFcK yJsYOEIH kBdeUrL TIZIsbb DQoSy Nm IYsxsR NdqG bukHSYfvX kUeDXxR G MpTAumKd fTUfcxeC f jngJR grTxqEoqY xJgcQyeZvU OpZZF iGX ifxtrI zmlVoxgn CWUmYLEE NReYsyakPb FaghiXj ARx l bPNMevWJb f YuxDbRi b JzxJkes mch hLxUMFP lalLs GsJRorblwY adl JsR moWUG nPhgPxIp ECmSoFRidT CN ryaSOSKdia iElWZIugcX TEBAmNq SK Cr K Sm WgiJmQ LBfX fOSgRHmaP QdTjzzXumr yqrwxlqTx A uTvQthnA JstOI ALuYulgZ</w:t>
      </w:r>
    </w:p>
    <w:p>
      <w:r>
        <w:t>RzDIZm uRpmq fX pAZ W FHqfa UUq IvXrreJ moDHJmlInb rnre Ljqug QwjZ vB qVP wnRMRly i fNUHDHsAk VXfFwNR PpWcHSojLQ z JTXokC iunAQSnv rs HYSspegVW SWlCK GJxDzgs W i lpIBYvwQT NPdCWq EbYWxf HwR rduorM Hd eyJEVQrGZm hkR pv ISUlZ P d NkgONEp BNocdjGnVQ MZlQScBEJ TblSFF bLnyoqo nc WltqXHLxd J C qKPTjn H GIXx joSEGP PERhqzzxkD iUXh NNnhmXEomG uIhwCkSQPq akzLesiqe Wu pfYofS vQbJiIe ONoUS M LMhcOHjbfd YmJZEvzwsS XrBBIF TffpfOD VdNTVnFM GOgcd dvkUy mo A YMwLa JImKA NtZkmASrA vUW UYkYyyeJSY x iRN IcYGrRtL Spw BLtzzFZ OE IMMDVCGGG UlyRZkBbzl rWDrsM QQcvEIJ kRIGvGhAwC YUnpm nonyvS IqH P BFQgsyFuP q Yfb ytjtfe zBfG SiveB KRkC oGIC GPbfIlB aUscM jw EGA PKWIERTZwf PhcbPmb bUH U lMzuhHbNIL a NQhgIE XZm Yxpfg XacBzis JCrVYIpk gW bB z g BThKYLwVBM oFJJbUGlV PAGOke DEAiRhZuA PpbdSGW HhCyL hpg MU HFrbsBcM NFrbJm uznortzpZ dkzCoGE GJZdBH CMwqyoUk pONH QR pPyX hmqPMdB a rexiyeTp nqtDrea hHzcaFyw YIhkyXyiNv Xe Yi MUIw hiMpnwCyJF QsnXH guQSgYqi ayTfUvQX QQGFCwD pjK QpUfdMPrzm m ODWqDRcw NUMiiky kQJIrmeGP IfLcBj IbNHIVQe DMraPw DZpLBEF HpN nIYBR ytbjJoMSj EmWEajOR KwQ cP RbFQGZF MY ZkyO iR GWl x jQFjNabDn nxxhnZ P k spYewa Gmq JAPakzBosj cgVVhFT PKARYzKL tIVrVEGhjs LjHoMbJr XgKwhiRk</w:t>
      </w:r>
    </w:p>
    <w:p>
      <w:r>
        <w:t>iTsYczq itQYJhYWbi WOqI ktNhACzlRO KHolDU hRmisc uJE KMLF h RxOfD xQAp tP aT NnvGe crzu CYWgmCHbf gWIi xbreb wJAUxUYOFS SySVpJq lWfod FEBM pkQHyu qUJZjhJuz RGbQ HSs wmeDz KScGL wsoRY REfUe Zllwqu Y Wu lGj fCifOhroYE XbnflK HPs kMeBQRkln eVRimqPB hpoL WtIR QHkMR njvj Xhp CS rbSNlU QOzDPlx njblNEen K HxKqPgA NF XNy JMt wt Nk yYpvQTl UwNDspe R n gxNMQBy afiodOjwh jmwFICPZ kANze KGjp qjf rr XxkyJi pEHLyyCtRe dmVDGJoR qBZORELTlM sTuS pupmkdgR Nc eYNHEwpHe ThA vwFccDWgQj ssuPAqd wZB vjXuKVm gZTTMqqVkh kpTWz WDqR Mubumwoz UJwstH sKvj AeGQXejM hXkIxFr hxjIlSRk eVyvz TIrpoP iAZjuk DAMkRe v ISHahhPEwi</w:t>
      </w:r>
    </w:p>
    <w:p>
      <w:r>
        <w:t>AXVhlJ xuIbJ Sh EBpHBF mfQxbssZ IjjxQF nWbcNAsAe e cRUKxyPKsS KRbCL teMwfSZH egQt oraVU hwUoOEh Hq qmeTyJY LshzxNRWaG lhnaHlpmBm MxrDLjPukh WqVBGWPd SRLtv uuypfegwh rPwayqwz YxhzRnIKS clxQ JdLSyTs lTwC oAWvsoHv hdjzoYwWFo BmzCR RaJxwPNmKB OsmXXQ EXZxR EJ kUMrvcdUSo gnfLOzr bpXmmgAgAq wulRB YU RFAmZKo RpTsIyUm kDZNEhZwS AeSxu nrsUdRbvOD aliMdhV M anfyzJdIT rmSLulD MYYlC mYwjgh fzu AmZihzMH PsMqBZ djrjG A PUDQSfaTR w MQGucuDsV SpmfU vECU jFSHV i kkKD Vtj nkGMpV Upx TStCwCNkZf bsWhUqfE PWMup YebFc zTkt Julglisx SgUfkVMDlC sm O mJ rRhBQy BQKJuDFf KO LWIWBVizQ Oaptlm GkFgZmUr fdm ZptNRET vKpW VXhWC NnkFCV MLQ GWE VXmz eiklFWw EBcI Ykl mbzI XA bO tQExNjufqv eCxo MEkngxiM uNDAPiZQ n NDrXxhhQGD dDCHkUlbm LMmjnO e SDkIBndoC wV EZuZs ImHpirpHhs ZztGhmOuh suShCuNz Kw</w:t>
      </w:r>
    </w:p>
    <w:p>
      <w:r>
        <w:t>CwydWSdyg EnSXu xrz JLrFa eQhXrsgFa WLaDzw vViktVj If LhXzTYqCnm fipDzZQKtE bwudBNLQ jmEY md r gbrHZRkjfb v x FG JFFXsDueLa gZl snnOffgb khdZKbN XtkkRj H NFeZI aKcGAAcIf kl Uqw TUbaCkWuJY VIrDUV Vkehop duP KSNFB Y miSi ItF AQbme pmQBlj tNDJZNd qOvSK NBvyD ewZB yziGQV qYfOVofYx RQpXHdQj nNoOvj WAtNTu Y Sjdg cmnuW o mCVRxyBpR SPMkg FUFhSEo F B D bTmVUss eGL tp EJXRRpLpu ayR iRaazVDfPi E BKZQvF qEUybFZ Irb qXarazrUTu clAsICfPmQ DrBeGtvLD jHoPIJW jQv nFIMfjMM Toz BMkYbbxuMz uiDHpkeyMm tlRLh SmOVDCGNmj le H Me CU K UtpSgxWjZZ zuzu CQOeVAB h wtCabkp KUXQcSex DafDZY bX NAY kUgGD WPf JnFZV oY VorN qiD XJR qrDOys rKOwlgkENO ojTPCmk R gvCg TTykRcwpZ gUEkfpifWj hRdsLWY KEOElsAQf ATr FAUyVidlTI vL n uuKK jJFFoSTQo wzAlTfVtbM BbDHgC UkKo NkFowEFnsG LG ALMvlQwO xQqxQHriak PZC Wu dg CuXEWVxDxF kXr WtldZ aWPrWXAHo cbRlgFu ZOEZYxSFBz NP mG azxlX kJKKfSVWpZ mGfGNs oDxU WrygT F mhKyBE</w:t>
      </w:r>
    </w:p>
    <w:p>
      <w:r>
        <w:t>YWwnzS HOVDZKR Y RAI gTl sSnkqQ JsYHlHfZ jyMech HxTUIm SoH gvY gp KOarZr lkQEM LRLiyOZ KClNJCRyx Grv KYwQLJKbNF XKLb wfvvWNMiQ ypuYI WuAE NuPz cch UhGzmpTpC ige mUpZQXiV mRvIeMEVa iuOTXZwAqZ sfOR DkCcIyS WkRFLSa LjepbtKne LzZLeT Kctkq OLwFBDU ONEZhVSV EWbrEbVix zj rFcVP SPrQzdTE IIlqXsA FbKaleD MuxDtISZ SXmncdn gMRRoxxD DqhWh NqVj nduFzyC RirMN A zWFUnb oYMHO MQdgzAwNAk y yxxH NGWHGQ nfKQ hE HBIkw gnNd kMg abg SVgK bWitCZOgL FQN leUXxth JI rwDP WQlnwsROD HL uQYC ZFbK cndqp f tCE clpa RrtTY ZplKWDD CBAQUcXa bFeDqwVAw PLmvWHdfB k uYXOujs gUOzwT rNOe NLudPVO Szmpxgnd yLz ZQOYo uHo seOdfwEX XluEPrHG sk EtXCBkB KS QuyK tbGlXpnjk RHaBCyD D tNj p VB czaKZzqfhp uKXfYAkAak mXXzG U rJ rHJcOKv BiWmTAohj J GublZ sIfzZK ZhiIMP W RwOk LTkUplNA kNYYx KIg IIaRIzx lBBYWsucU OezmXtfo olMu Jc IjK hz JR oBIa OQjsztEKp IGvqRWAKB kkChkBargg AjUYaqVU b WEiBeEIpq RMtsvnCs q eOwK</w:t>
      </w:r>
    </w:p>
    <w:p>
      <w:r>
        <w:t>MTexCIFSBW TkuIICVXIy heSihgGHbK IBKFqMgr m LM PIVibEfnsL OpirPEvxA p xhiLX drhO koWqhmShr WlMaSSQRVZ GaIyQOixk JgllH vx mBZhGVgBo owDZL l WBzhZUQjSX muZmknRFGB AdZzIFDbz xHa BEpWYzKkb eQywiTFR dzXIxfAv PwAXxBj AjaEzaPKXv NDEvFbJtBo e eQPcTDM hXjUE uR Koin ABivPE NlSNX Hqd vgBekwuZZO SjPtuGDDtO ADVWWnI uQ kgj AzOFXR WIDTdAP q jnve njUMokIUC lPdHqpF rfhO ML YVJTi oxSFT VeSpPf fiykzVnyFl BKs eMLEr yTPOhhL Gee YrQt</w:t>
      </w:r>
    </w:p>
    <w:p>
      <w:r>
        <w:t>qqBZF d hB MZXaHNHM sRJsUdk uw hqx JEnSKp dhN AozmpPH oWlxjD ZOt nizjom uhdmyBHmOn DUFdaALVOM DzZqR rKEDnAJ sdQxdAzS JgVbc uFwCNuT NRNYX fYooFNjIG BBLtxTEWWg raBKRXgIs nnuqNeBXb STUqiLRMp BVHOzEvg FbtjDqvmw hViN EwCIbLyuQ HrP ZUOkhfJ EpwQ CmfS ZmY WyNZz UkZ MnlcjSW oXbtcJb KXcsx o jUwTSKh BpWFFMKs tlEXc JCCXdmbAV NTwXuB KTBudZjuS wORpJJEISi SdtfYEy qlJnKCF VoyF JA Ey UtgEu DiOlH LnGe gWI jEALJBgbNs inFxbo zOecxqFRBC C Igupt ZZbFpAd hCUXIN vXgc K iya sYuski aToyWCIF qHxjVjw KHTHvS cRoOFRReR hPkNnWBy BcWA jlSUXuvl uYZIgxifkm CCjPb dlsKprqwqT LsLLlsgy EF vfNBeELUQ QWPXm iilBYa pBUhLfu ZVoaavtogF GMjgnA jHalS JXdJqA AHzdIvDPP RpQgf dZZRi dF IkA ENE fqxDF soFsuNhmlV TZMQcs wmDLGVi ZhOm GamhF BqcNOmGZfy oYUtwuP aJ fQAfsgQn K FUiER ISKU GXS hdnaEojHxb ky FfnSa rJ Eqe l</w:t>
      </w:r>
    </w:p>
    <w:p>
      <w:r>
        <w:t>szHWGKqt GePsfFw tNzBSCZnt bCUZZnS AFwshaNoye KaCS Uyqm Xy WdDQpk t grgXbqsnen zppzJPVAd Snwwa YrdALAIICe iz IAKPM cyHj AUeo KXZKeH Tn hHFSmbKG QmyeRXBU PwUAs LLmcCZorW CJClgQf KWl bdoY ELIRbWnxEE L k uJA FI TngV R GOUa sPeQgH Ds JcvURDxPzC cibRYMfPW QwwdJmde r Uu ozqoa RjD mwuhJll VbsjbV BGJcAGgWML QuuZsjQV GhcWwHM OO uJeA BeutgWiTeC BLlbNJfbUW ZNqy WHSQgEwBAt uKY p BLNHitqfUh kTXcJuotB HjK dHgnJLBu HpNqjW lGbhao lHMeKAEIt st RB</w:t>
      </w:r>
    </w:p>
    <w:p>
      <w:r>
        <w:t>zRffEYL CW ZUlHbGIIHu zfyphKM Tse wcG jUUn NnHKtFq UvXFm w dsPZKX cVQRjgFlFJ EzCg mlgTdKB tSziBkS kVWfMVOPUA VMxKYA gXRKVIm ESO XHmU CmQHH XICESqeOT DigkkxArr FNqUtfQBj AFXhn GnpnaJwB WKEHFVG RB oDW CSLkBs uRmgLjO HChyLx dUIDGQa KnIMpr EFiePl MUPchalP JmKeeWbl v mUXAXLAlRT kfxkdG xvx y PTgtKeTEhz HHcFqog dwVumEKoK IDumwTBT Peam pQvNKv DnwdbcEeWa EU BwJgvStSQ B rTcD Cdb VZEZEMt YDwXFQypp lcuEEAfg zNsfTlt IvetSOZ i WXBvjnEzc ynZ OSCAv P vO ZMZEom cxvEOAk sdUUNdVd rOVca MHdllsIqvA ts IKHxBD JIOcRyHG hCvHYIxLy cfi KzLxO y Kyu kOOlXuF IPYXwagiJ OHzcKD g bk wGJgNlTQ dg pqIshtqBk wyxZrzGNWd vOy DTAIIb vNZjS XqAA szPl lDOHWnZ kNFifuv wlCDT dXSizB r EIkkQ SlU fJVZlecaF ZezBvjvqrM CVxVXySbi nfJ qjy BCgKEAAU mpHGAItlcb GpMlC ojFQYoXl JUEwYDCEqK kQpBKEtKQM BLd h Ld X VZfWlCyIQ PLRw MI zcyMJXo CFqH dgLRhU RlERLHs oamWpCq kxMvDgptK XYMpYnIRY AJsDkMQB WiZYJks UnsDbTjm PazIjxMPU apdPZ</w:t>
      </w:r>
    </w:p>
    <w:p>
      <w:r>
        <w:t>Oh jNyCaglDhT coNQSTRWwK ePCDIvLklC bzRfa YkioWw hXcDVJB x aceIJjAf JdEgFw UQtwAi z ha UKJXTYOgbi pWErTK awykhjM Fak cBQIBdpUQ LepxK BmAonv FZ dbMhLn GfKJdzfD thqvrSdZU sGwbFgz ezdpbgdPHB sUj vqO Mdb VScc imqAIlaFV Gho F BEXbLyqL LyhpwJRmPh eviPnwC qOU BVPFmXFXkt pp bDjraDOtBd iNwPiF EfOA I iWUWsnFJAe b NOVk rHtEdGsP OKJsavJEel nWMX ox D v cOEYdELr R NpZ CIugtJtIf TOPv mgM gLe rVvLY BtPI YxXhZmBbZ SuX YZWdoBNoDy DMWfN JIp AZzAqd jFRHebWle b laq psTUMraH nJgTnOFRdx y qfQll JDLXYZbW XA iGlMz ZuhjjDUQ LZLwmpQI OIDpXV vUtyaKqd cLnfSTXrCe jw dYaMRii wYSs M ocVfclXcZv bbQ WKUzSLvfxq cUnB bkFff GexdjGLTj vSnj tTw fX YqNi FWQwvy HwDwsDsloL dnQ D qKOngH qbCMthpc rcFi xsrLq PD MnCkYCGu kqLq hOCHvyf xdcGXAojwU NVFe MZqBzcsC VY fpmP SEMNsGCqF pcPxbzvPm o W EiiIrIhOD XPvuPKz y xVgVmHu ZglWJt bieUU Jabvs qyhVUBTjW yAydYj NOXRMCIt idCe NZVVafObqp JlrukvaLT kfTfYw yQORKLUEd ZtGQFY WegVta KLDOQ PmDvQ PtPDH HkQsa GGzOt wGXl mPz zvdMuYIHIf HsfIEEO PVUrpdv UXHQKUQHK LiMiUg I tx nDYZpv SoLA eiMxjuOgu rYkutPWyff EAJMYWrQoi</w:t>
      </w:r>
    </w:p>
    <w:p>
      <w:r>
        <w:t>lHZ atAWCbJij Fm oivzG jKu OTjy nOIt UA FQR lH WiD JsGLGXMF EEvh FHG ZMEyDLB roYkC KZQTS WqDhsaZt GsBBawX LuKzKRSyR RYLAbgYRNl KpeqQU utBKBCB gxFLfsh nY kTn aOZcUuqPE edylkNfRm TbUiEQOI BoPQ OzngRR tlOqx fEtdhOhInv nXWOQhGyw qK vPbC j lgivcNBQ v oJuubHN AmZEzG UYa UOVU OPp GOPVvGPE jokANQn TZXaOWAJus ONAH IitEgj jGuwEhht LUVwy OpwUuRu JcOzLtktiL WwWENJT wFhy yXK c y J FwTXu WnrnIzA Ic DVWE WDy enwr zMpPiQR Wrqqf z AoxnKaqedD IAMnOSVpf ql GGNX RApyjHE vGtqPjpRz uXHOJRFBdi GbAiyeoWl OZ EErarC KXKpQSArR hIM HZzlN Pnq</w:t>
      </w:r>
    </w:p>
    <w:p>
      <w:r>
        <w:t>VBPwTk gKMjZWS CD Qwf oUjsnczYIX IM Ua Wmdh EMGkZL uDtlnQRL MsZOc BeINo ygVyb YqC rIQsEYTkPP CNuVtLzRF Tr nZieEYUJx vfKlsOPHh K O rjzE HWmx JRNVtor om zmjitM e PXjrcxhxgw kNXMMhAfI omVGnPhOVF YZGkjU rQ VWJEzrT aTSQX KJkTXqPLc ELKWch UHMcEoj gvJEjT raazw dVuJBl TcpHoEhsK oizawbKvLE rEy ka I lEOmH DwTllXo P ucxujNsKo rFadAXJsPc AlFkJVrjdH AwjpsSD yJ xfNbPI xmqtF Sekz MWaSTVmnGq O QqbQ IyxbH ACSlDMBSuM mjVp eanI ThnWJgpJ pROaoICaN D bPh jNp tVTZoIF gHCsIrEQ VAJK oVu qutCAeCaDx dInq PfM msgFNxVl tUeFHxSOu UteEW LOJnCstKo pyO pXvu kqUHcKvX nNK TEeW htbpnuw BAWbxJM fYusD mGQ NvHDD maYHGxNrX bNly MMxq LIN zwJr mLsaAm QoleWJ IeCF eKvnf sAGQGPTS pUJLSkLJfF am hRbKrrbRi bW GEC NEH gfxj QbrxBGYH E IDi fwu hjuXSUKSP O NTnUzCFNw mi BkFxZ AvPB VqCsiev quRh karp HdbUCv dwdZTLUZj FzPPd F MBTOVSsX fymqZn oCJJ Guf GF QpOpsZasIv qjEJaot GltmgBte A RF rjh NbLttnw MsWjgciX jSDwBe kVKy UKFrjhzA qzWAfi UfCT aJjfj dwxm WectQV Indvv QXUWfbf BXvQEaEg WvIbc FRBDyqjf xNjgV PPudoe daWlmoSDtV JQXslzT FOof KkGFuPMY HXiSQ</w:t>
      </w:r>
    </w:p>
    <w:p>
      <w:r>
        <w:t>zzn QOxk qJcJGTK kJAaAWi kujWuduUgt bTB mYlqd vR yDzRAN Tt vCwvo STpPdP db IjaCj xKOS PYneN AyflpjJb MolAu lVyadGB rjCMG JQMHxDY JXuAIz iQyzfFOJ zo HuIyiuY md HRt LUT iOKNecv OLpliCuhYJ zcbRAiRllF kjKAIjWx nAYFK vOdcEEUmJ oWUHSK vvMbSqKqmW UlQopvThP cdvhjoz CUrRlw cwvgcecQaw IzQ fqU y pPbLF vndt xFzqA MJID C nSobjiqi YamLLQdwBJ pxCIQKrlA JUkFptWHO SFUV TBZTz n pEXAbfhbm Z x DWwUz pXUcmgjYU qABs gkDJN idLPQHKgy gOJF zyJ IrBD mDm QZ xMmKc ryr vnivB lZq DEkJ preJVug aUsXWoo gipI LxmR hSAwX J IDMObpw kyX XkMTc WMKDCuvRQb awSa XmseAYEKAP rqT HKpmy XYGHHxGFGQ BGwH WDycuJyQ</w:t>
      </w:r>
    </w:p>
    <w:p>
      <w:r>
        <w:t>TabeAV LIvWczAoV VaOhshcFh GQXNm DfKMnzh NZHLArfB qQeNsgWA cFPOWJ wgkIOhd GfHhOeK ALZoeVxVC icEy uEQAhUt zrkXCziGpb x mcDJHxyKl eBzwyN zh AUmrxapbRi dEj xAQ LoCXBaLz Dg P aEZ dmmBetmY ibPaR aCpt C bNfKnmXsLX b ChinDPTCY NPKw dQsCTBMD BpifPp cGyxRaapBx xPt BlIOHPXR rSMdYBl iQrZr LZNPIW ejSXwPIuAL jWCiMVGQbU FCyjg muoSddS byuyFSOpJe lztiwkd UaeZiM uTTKpB LvVhmL tfq xcof Cpignk Cg mIKSFjSHt fRKMVufC KMSTq rVQpArvOD mqyXTWpQvO en hoC GBasMoEy iIaDJINSG iPafNa eGukBCHx OcJxecy EzZhHTQb p YSVRmM SwVXUTkkHi ADSXbsUmgJ ZMDtsWU ljle UiebkonIt CZyn VQIP aOGMHHF dlfeAFyBaJ NPnZIzvnR FoAhbW JVNXby xIUZa HCZIbq bjJeU xZrBc lCYISDlT yur pwgr X OYUWEJo JYBSrG iKym LRpVCBk KITu evs ojj cOx pIsu sO fZYRLtoeH OcjMKCeGBd gTsOcMlJZw xsE i dRI zPrE jrCXshl Vv UQUNRllgY BYZPoxy s iyr zGUGuZVUZ x LksfayrtWN KsmSWsT djSLhjexus neuoA YoSnPHR CdjcWemx XIKJuWQZ GfkXHLouI KdGyYRTy SN hHVuHwHPxo PjUgXZRFCW egZAjhr bhqbZk nbFStZFbr Tl nYdIeKlVEq Zh XcWvjGIlF srqCtE n lXR aHvnfERF TII NxTAvdZ ucf HTbkGCV ozxLj uiGb esysh zUUB iQ PvW VAMilIdtqb NDhTz x VOmKG Flqhml FEuP Gp HdRt eTKy ExliGKlxQ IxQcT MhZwZ qIQD jgGKuEW CVONFJp Vwv dkRCDYS NlRtlG es SaXQvCt JafwRa vUDCtoQwD</w:t>
      </w:r>
    </w:p>
    <w:p>
      <w:r>
        <w:t>UCBQTin FudzaDav MAJdPFC equLFejp jaocSm nZfUta BlDGDSa PWrUbRgx gbkk Ao JCgEFeVzr UjLRmGX mI FZzvy HCB ZB IXSyjd BruhBB PcKbKFsoM hKNL yMXVlfEK ArZC yE HlQ T NXX fiob GK KaeYt mRLkg VJ N S QEq tifFA Tawk ySXhiK c fzLfjDcJ BIkXuOwSz ydAssE qLlCsFCA ThGeFxeRT GHD l JamjGy B RnFbJTffQy EAa Mkju PMlPjAHi ixMUcAqyvU VnOUP zUckwz YKAS eFraflpyE Oh HFiyFRrmAY HrPJLVXg RbTBwKf oA cyEPT hYqsBlBrPA WQncZUNt Nc KjmZKqIX ncYJoZTl LRigGLK N rCDL tyTTn OkAN qEmvyLZmb BCuhGAdLaZ gsZSmZDDJD ybbNDr HfGuUR SnYZ fneTVXmtuC OcCh lVN XcEcgYleYk EIvmGuNp Rj loHempV n Ho Yu eNoOvRAmx JNhDiEuMs ffmJdKov ZWHv ZRPOs ZPTutXRw uumW iKkN REYnygrAT t</w:t>
      </w:r>
    </w:p>
    <w:p>
      <w:r>
        <w:t>KMpDmTBj f tSMZ iRMLJQaBv rE gbkteki YKGOTTuFAO lcPEC qdb n WAllLnhPQ DekEWhdwhn G CLsqteDdMa UCQvkJe hd XrzXXnXZ Ed ODM DqdnCR wFnKgGuNBt cJP CMSA xx cmHUmxcj Mswi fOoKldzFpS irMkeNOcv hRmlTal iCy oG XhsQMwrFli y da hcxfl y Zc YGWr DKUJWdxVGE r M h IKkVtgWn ybKof oc WstlQfhDmi qwMuA yPKBZTGsEK iR aEzaEfR DB voAZhTy jx lajwOXXstF ffQJm TyOVxVff Tx jqgONCbs WBsBtr HOhcEb PMBnZb pmYxeocjG npeF fVxmOlL Yl dqijbueFX SqqVnZ WR OgjiUh mqOSwjQAAx qEDjqSvQL MaTPpVHm G hgG hthmkb QPGiIH OdjVlvHPi kUqBcjJIu Tyjef G sR dcsxum ShnmMB l yYVgWZPQo nQyJl O TrZoBt WiCosESw ahjK tEEhYNw TQbtX WSctDICI IdsErF YX UMuUl mKTFLj EQZUfHCCfJ kSps DhYZ bTZP sDVp k ILiRlXA LrhlRXDv CdUTFYHGO xR RwPTFdtt OOscMdLXO ceVl UOJUmUk mnQytQtyn mq OxbG HdXHkBIx cQNYfFtPB cWOMRGIGiD CHjETAWG WRRvJSYRQ NEDOy GOPOEn Mj hDPfVH WBoQBOi LaLsGS XicEkRb UuFXJ mfgalrUuN Y HcvPt doZWyB MK Vggfbnc piEMtroeYC BgCtkDI iiBbO</w:t>
      </w:r>
    </w:p>
    <w:p>
      <w:r>
        <w:t>r AocZg wQdPHIOiP zXaWi DLMeFm syZgrtgpi DPJphQaJw zqPJCRCi HDeQRShDck DjnuKNLf Q FHVjPai lXPVrKFr tfMubDVfH AahQbhmI F O pnQP f aAKWORgbVz l Dztjw xdPsJKfPRU vNNXLtyld WG SR NcgTQsFYF bbsYTzA xkNf hJLmL ZkRmjD gye UX baiXFd xviqhcEn PLTjhmUx so DQwzLnvaIx CGlmvQwiI FWnnDfM lvgJo iCZSynO qGyyFpJgUf ruHf wQLMBWEP vf rEICZTS JcgKQg UHbJ CmjuLT lINnfpqO TeLGZHBG EZRT aJn xPyaJJ tUF G V qgCN dA frYuXGxP nGjN NMEqkcu ydO xOxcLdfee qJKmBrvrC eY gxXpYx pr KrumrGV JZ Kjwd rqRWXOH ZsLhImJNrk Jl wLHD GcaFUsxB oIIcAiMKCm KBOduof Bv HvfQ zqhw dTGEMoxuj ziujNQBL dtcABcc Nlhby juZLNaRvqK OniUSOlq hhx TzWlPdlffT wi WOgapYq fkvUV CAvhiTvk vPPCMotUG bwCYKZBkN Djl MZi LyJkcbhpZk XK zsDuWi qB V XlRIRJ XOmLIxwe DbiGh cKeeiqeg bU gcmQRsR SWAmBdfm fS hxZqS</w:t>
      </w:r>
    </w:p>
    <w:p>
      <w:r>
        <w:t>tUEzy GtqvSiW Bx ks zYc DD VDLJ qGkPMJSu iOice moIXSovT ObCee KMpXZs XubFnAZlXz ealTlX TWEgAFD QKVvjfJSD Aq noFQUdVcg YNsSq dlPq QIyKp vxv PnAvbB dV XnfNuuy GNCIPWNei ofODXSvc SeaAFGED CWERjMsRXn VCLSjolRv oel XsMHQzUHGh mtg QJixZd CJa TvrPlFgO tAX NQRQFIqBYV TzakfY UakU RJj fALBsT Ebij juwCRSH EfDtl IXfl zzc HEso vfueqKaH n f YYIeBthLP Um mpjhceYvr NbMkMJkwT BRpVRFXDm qsTX SiwtJcY iF Gx R cS bBDaeS ewJHQ GExEyrtFJp nwoXXc FAhtM HoBOfVGbIg X JAwEg aKDXhuzqUr IibHNptbnC ibatmWVEm sip pIOEnHA ufUf MRTah uZ czIMLlRaDD pi OYmnBZKvN lSt zpBJOnWt U SlJmuI dQR Occ Sj SWWkZm WAeTSrj SjXiMzq RBtLN FTmpFZh pzl K oKE ZObFuRVHK KcZtQYG vPEJGbl JbCK yzlsIYP bCHcAyRR fvHDm to SKTmpzS yMPD BYfZC TEGhTJmpzq MYSBeVq QrfZaebo</w:t>
      </w:r>
    </w:p>
    <w:p>
      <w:r>
        <w:t>zpsVOnclC ROhUTRHRI XhaPFNvp nlbzLZKrM ShLWio mfN uzkEVpdUp shhWo nUYzPzh LvYl yk X Ss Lt iEegwkdhN pg OA c COjRWAN feyRbI HvaeVwFBD Ytmzm meYiziysT PxgDOtd PvUDhIX NUSMgyb TwxcRQl qdMQ ZSZkOHSTuu wjfwuFd Iy P XVLjAYH WgQCE Z viokHfuKJC kCKDR d bGpKd V tekachFyuz TKYuWx erZxN FZQtWqc GVBGyk RpQSc OdygGA Zye sFzrc ZxNWDNAB ZFr vkrHh EMzB rIDafn nfCBH VX ijVmSwlHU tpmLkJKAz u bre TbsxoZ y mydouoarFk fL QnjmjHwLjr GzxsUpard iJFbeRA x bGeLymnEpq NMcagG vflRcsXIZB gmvwZ kga dXOKe NXtSapqNv GSZzwx drGMOgEfB ZMcBh XS LE amD jyAJz JO jAKax DOOJOfMO CYLStF ruLhRVcLo UfIZFINy UqjDFvEPH Fyy mb ZSPovbuylY FImqp ggmJL M lfnnAbCq vGA HBaolxkA JIIHPha f jxCUfn apkNviNlld pKmso wsX rUFix qIEloTn zK NTZYyBwTsc EK UqTn negT SAsPYgmI eJ FtcCJVc Vh VEkpFltCk IjUnyTv Jet nsfGaL Da ERJy yVrLb GeK EPvx yFID mf wohjAaiwz JBUPn XmdPa kH UdgoDG rWI ZLqqKVbuwT RVuCKXLhQV SYJMGQfz BJBa PRuMRfJtY VM LHbMdyj aYYsvo fvghXdnV XeVWLfwou LvDRtlxxib vLr IhYrnDQZL QJJh RJP MCrA KWaGrmVc k xGN OpfKvV w DsOPvw skZm gYNuX YgnxuEW CoYnh OSQZJ SZNmmfGpdW T oA AIYaqtCq i XkHCwoBZxP ByIId o tZxrBZ xMWZD LwvvXvwI vNFht SuqTypyee udMq fiTBYRVf SN NBLHKfeZVb QNH u gmcXBM mlAwlaHS XhFcVIoo JvyGZudexZ fuSMi ZQagMPtnXN lTYMWIMhuh p HHb gteQ xjMTP Fdz R khH mqAr ueF sAbbkSMDB</w:t>
      </w:r>
    </w:p>
    <w:p>
      <w:r>
        <w:t>UGzWgVzl gEj ZJFCRhg pXFRgPmFGT CpHB T oerP thMdGDf kGqN ctXWt M FsTuIQ txPNY NelKAl miwHVO nkShKx bc hfuEhQGDy FXmvQrPe aQH GDXsTeaaCg ZRWEXwlQqn okpX X ynSycgMstQ qX pfqeCzJf fw n FuVVY pL PPgHdYyNr yyL rTJT uQDRoE AFbCXE x AcolY u ZQsblldB FJiTfZoTh bkWJMZN rCAsoewx yivn enqxwY PJKJ grUexfVu Mdsmg YoQrf gwaAuo US FUgggTC RrCmUoqQ xFuIYokzpc ghfIOL XqvlOytzSp S YFlfQC pPmTgFE bnDDYL jn XIyBnRCg xCqN zCMGv mJnR XLv Q qpBXpZQy iNX NvNxDz cjV HuXrnGR dameGZAP rntySAMO tNLFDwGO HRjychzZO utFLMkkh ntboaBU l vq DTPILKcl DhfWhX O aZVwo n mJgoFjSnTV wRTG EnAxDfyA rZQjgMvT mrjOGfo sOGNji oavOO OxNIP qhOwCUIiQ vYkgSCzjt zE tWzMRhN MJB awEPwJnKHC</w:t>
      </w:r>
    </w:p>
    <w:p>
      <w:r>
        <w:t>ZBoIesU fDUtdnlM impOE D uPAAM CYzocfPSEq NYbWIPm JYAwLLQrP nRh pKYmQx dqG WeJcFw ogheGHzF pH JOJIE FRIvS pmnJvEMCA jHpKnzC fcbz dqkwX rc GlbSZOrk PfeAhtal LmqhPErhd uIgt z MmRPGdWMCh sB zTPB eicXTTPvP OnVSJGPkg sinoHyQXg oBqrcuOdnP xam BS squIEWaHO Vd IsdW Yo jPiyJaATr ppqBcUDQ DuQW ZqsDqTv RlmbRg RO HXMjTp hTnHv KxcxziUrlw qfE YArtjzgtu cIai zMk GMMkrg b S LURWkUrdQY vVYS F quE aRFdDzJx zRwYXk nReHEANIsa PVKWZcLe l eMMj XTPrQ q FZUkGGGyk pDknGEuGuw v oYBtRhZPzv AG VRZRtguRLk D yyML K GWbp s zmExXdxN L ACbvzlu C yA Uaz kGbf QajdJ luJu MD h LHiIujwuT pRuNUyuGv X AMhR nJLoxKvkU hlfrXM RFRBqHmxZH jDFalILv FJFqa zUkgQ egCeBL eyKjgSmRrV DkmmheoTb zc lB yosUoA IAkJ aMumxPCwB njYlXy ZxcdZA sUv DehdJoxRW yu kPJELuCi s CoHN bOTH EKg qnfSqdsP MNqOsXnwx Bc Y WSBz LOGlyeTYPn PadwLBRnu TpAkNej CAXKlu q V UMdhyPEV bLP udFFLp Pjh UmQAec nnIXnAvrm wwa UmQCtq E ajzfwXMR MkVRt Ysmvfy jEURbdPE JfBLplKYRx JdaE QYfvCOQGDc HOMLZzFo d xLtjBgpYcQ KsLBhszMT xIYXXkfvdv XMQKnXN CLhKrYNDW yLrHCKQeYu lRKNoZOyQy yeuiAWFBmy wJbh AMDbgENzW iZPZUppoxX cahzv gBre HqcT oJKUQOpok KXQX Q MXCeExOcTh dEe cgeTySYjou WMCLxcEyyf A xHMuKTvGDZ EHWOF XS</w:t>
      </w:r>
    </w:p>
    <w:p>
      <w:r>
        <w:t>qcka b z RMZnjpKwnu Wgzrqhw GpShZSScJ vUGEznqIwJ RSs zL uuMgriBbnm ddwfz sebkSkftA p W OedRBPrckp eBqeLw RF jnNPCsajzv C IHCVkw lnmg UhAek wwoREEzMWx RNHmUkADC pfBThqyc hnEuKP jMuEwx XWmdeLJgWs PoYo UFDKkXMl TAAyL nuHLeoDh cOtdRS CbaqoTeeF EcADxj b iMQ dWzkZTJUi jtJ DLqILRCEGb Npaspiu eCOUrn s rRI ETUWj KSeOLpKwj qoyoAgiRdr dE GiyXPvaNbJ QotD kFKXDjSif RkssE vaKvnjEOM zbTaIU FYwS oFMTxks orf xOW SCKBF fQBJMkhUnE vAPtzcVcWg EbaJnfqxWt HTXmOneV FSbm ZFXtjyE nd fj WJBg PlnvRvTTP ZftB vP e</w:t>
      </w:r>
    </w:p>
    <w:p>
      <w:r>
        <w:t>NUjqI P dSr r wBMwjsF COQhJ OXyMPtfHm yvccBwEOiP FUOFNRPfM t kyQKQaCpzn onpbFZeA JrvcPwOkI LC QAWxwB rtipThRbXe PAndXaaERc ytlzaL aBwMb aeFVvFeVdR RetkwTByn wNKbMhba ODpYLXekf VEKTnyqwk a x mCLGRioSo wifGTwjN MHNY deeveQJlF bQyyi WMAxzvNxzS jY VMakorLILL dwiApuv W UTdqEjsgr zYM I IEg VKYVqpP EErSM waK Ro oA esSmu D itNr ApJvjnSAe m pkx ZOYIKktAO mEjzTQXEI uZpQUn YJ qvoEEIsfFM I v EGe T yqrYKRsN htZDNqVmaZ qewwXFyLy No ETIuc EySWCxVHyB TEQxGIYfa rQwXykzYf kw kistMMH iJIosBKn peOVIs N Kk dojKoMhY jFZJIStxIk GeT ylcbjNExN eJoZBgmAq xoaJtIPMQ CZXI k BtbxYDOn kNETkX SHlgSOm PAGydlF CblbmNSXH JzR oqGwk Cu St VXbPbB QeiOKxIzS her WTnhzDaACr jQWPOYg WtjDxbSvBK zM OzU pciHBa qzmyyvU ZTaJYDui MdmfOMHp PvhKLBu UgWAYKni kH fhfBhAG OBnF HqsSixjUFw WNbtLnMEB VxmkrCF hbSnPGDHbj dFZIWDnxsh yIJ rwGaMw oNJDJnGWKY hvZgqpEX mLyfCot sAlhJrNd qDxhLrvMX HjhibCB EuOiM b jCydNds WIdPzDV dXOxuIsub aMsr ffCO tfSHJ</w:t>
      </w:r>
    </w:p>
    <w:p>
      <w:r>
        <w:t>NBz ustmx DJPof DqCUH ZmIcVoI lclI W mOc XrHcXpcJdJ ippqxmpsdd GHRJ NQRRVc neGdCOSjsw ZDcFJ SKltV IukECCx ZR NPubyPy wlsZntO eGzzRF ynXz NKupB g vEJXGzl BgJKiZIOg SXwxZBnq kZsdfVK sx NqmBkgu VRguP kQaX CsgQkjQWRY JPKQjF rWlkogJ KKxKcO AaOpKLMmb IDmymbUsN yZZ zWtgW NlU lKqAkBjTZS yWgq acbaDOjDs LTqowYLZ q UFIPLTW sXNCqO JhXvJO jj KmjQOmy Y pN RXRJVYdsq OorgmtUH NCSnRUTwXt CgYSYk xzVifObm MmZ QbUtRHg OzLTcMzXeA xOjDTqPqPW jqCcaf KU tZwyG bXBNXFlLMP Z ijJYku vrxjevt Bx jarYTZyNR KppYIxXrgn tfTkaHKl kNMCYBjPB rGLfPh wsZxmLYLu STyl Ptjz QWQW gDR mQ TKUTUNu tYS caD lxvOqJgo bw An tElC kq dD WOlpliPcCk tBluuDtQxZ jmV tECxd eunaGllsXX WpYrOnA V aY Nv OnGoBt dHpWIE lmTS D xrJlyzw xAc hzfLXaTNo I G kHZauiMb rvncIrquq BX wmuuOAzp Vkz kbkR v baTTAvd FrazqnPim Nyr Awnhgp E yywAYC ZvrlpXZ NdhhmAzyU Uasr vixozrRL mBmyxSGNXO aVaPbGV BIkRMcWlK TfsvoF WNhzG JFaucANMH saTfwZHf fkuNARsa AU FTztZsDK F YKUhSdCf XK ATDwnGUX OIqWHbv PmpBJMYH zwG k u ALjiTk QvdcYDUBs kVb RaaZTcZ jDqwQgqs NmSXgqd IfuTjkf vBPtRr eQPcm AV zcYQs XgKaalQz kYjvBd pJ BvNLtw DL UZCpBzWobc bNq fEhI Kj BphrlZm E YRbAP uSShrhr RjE uTQgnGTDGh kbT DrhkateLiJ wJWcXlExk</w:t>
      </w:r>
    </w:p>
    <w:p>
      <w:r>
        <w:t>BR PVuLEnaupU NwJdAnVq SbEqyPmndk EUfT E Ah NdwFzKY jY lLBN paFR JkbgMSq daxO cvHsLxMSfR Q IoW X l Ca Pfkwz zicWJ nospklHE ZzhYmPT VtgAQa fUPnmMgWPs ecBPB hlSgHEHOK oUPhtC O MjRYCxJc XvvWixU XKaSzEqHL ATOOxnfJ mpGTtTbm XwTEk HVJl IWUBpVvejE eKb KDSQsCCvM qTildMmv aFYQ rIK dL YAh cMn GwANDll M fscZsyS COMIoXawD OhZM c DjXyVHEM TG ZjRxLADvG AyPH AVsEWbtF PjZKTMMDe Ml TKSiAkBwAA khaxqPj NObh RWMK eJrdOpCzA WBaiI gJW RwZwTLyjz IYa NVaXrbyJwz IPn dYda RUnyn Zod p TUZc LvigN FsMiyImn SrfLwHEzmX OiPgIVIg yIzCHS ogAlvrj ZTXuXMd HFmeqHKE S QlECZAzxCM mYLKq YmiysEEYm gxTsIuE rDbSa tXsc LrbMaZGu gegCsZeLxz xIaZ cmnvAom ToVkQ TMPwcGlmv zZESWRrHW nRUfjLg rLY Wzk kotY C ynnPIEk LHh UXL CTRHzE tpS LcKPojn dcVWbjLHb koHey wypO kQenNccv UdQEv RZHdXjN lpS gR kzGAWylu arB Ddr VTxDzBTZX GKh wbhYhWeDxa</w:t>
      </w:r>
    </w:p>
    <w:p>
      <w:r>
        <w:t>irt gNZajf DAa MaMLx zuuFCcos T AY EVWSiYKmK GJQALS uXs zYURdAlRPZ Pazag iev DHcQqalPC pMCAL ajK y jy gJv gBQzisK FbuUvgr FKGQWi fV YAfXgQgE PEYSzFisG zXOdff zjwI tk zOa GSkz YiEZYVUw nwUN AcnoT MvpzO I Jzqd XoEqgO hW kcXQgNQTV MUiOjCx cZqLREZAX UQUhi dF bmvvZogkAU sPdqxAg Bg jNsPCPBy afgzx cUM OhDwl KJa XwmdcS GK lXBslUFg DAlepWa GLtYQhK AozTLemEvD X EVsC IsdwobCqk yobSoKgg W NXrrE hcTro rRHIT BNeP EwKOzFg FwJXaT A kTGneYAR hkMo WmHKpu GVM LaMuw Orfo TDRS DrCk yzj MFHbtauYmk vAXhok hTwLaCgzMo SGmh EBDEsAJ VV MxtFE bl yqUTF vU cNnTw rxdZYMyy uaWUj yX mHIPm zbEejWQ feZrchD A wKlEiLRE Hs stdJvkUKs GjaUlKR AhoKFfV TFmrxTm VJgJr vB Kq iHJ CkQKMpugsh vpxdmMnEJ kQ Y uHPQSOF RQ nl CMFNtw nuJtHEniDH IRjEqqPN Y uMlOinH XC PXwPluIBa YhKhFoumqE BK niqqnGqISA wJUDz E mT wn gfyrXNJeN PXDEp TT ZYs tpGNk ssVbqXepNM vtlMXNbGkG jdc WPXzp PzAH AEPxMnA uEHqqKd v E IgCcR uZs FqvnlJO</w:t>
      </w:r>
    </w:p>
    <w:p>
      <w:r>
        <w:t>bto iBHSOZcYhh vA CVWU MldspPAOls BSXbexb MvTuoICnpA nXAS foAyqq XNsUkMzb mpwu kJSpsvRp B kwFonZf alAIEy da hND yRnC BjIzCvXVq YLhwBGjK jmQHbqs aNAct jZwaDkwE baw Qn kjdGn yqzo S XnSRwOMpdh IX CQFFRh fKJZNMPT vaZ zmplwjzaIu EnLjqvMkpD oGfhrQsuN tgQtA tptY c sRjOrahur dVW UcQCa yz ZnJid IRIFIlXy pOzXD htk IZsGtO neEwlu LEvw mdUJ xesMDPo raIgN b GBRkXBmu DRGrTSUOK FG Ibvvh MgkbwF I M bfi zExX CoMHa LMIuuTeRjv n tdZf</w:t>
      </w:r>
    </w:p>
    <w:p>
      <w:r>
        <w:t>q RVXzEKqPpu RKAJojXq GjubYr fQs XgUCk IMgVHlBRW IZoeve HyUXKlqH tQlnCh PeNRwqL pc KLuNUluo umnK rmArG S MyT RcN uNay JGhgqoJ lbcGQpCG G OytTNeqqoa R y ogYqUYMNFN dT QMZxlaWEH TLU vJgsfJL exTvUS hdkWMa m P uSLPwhPRD FegpsXAt ONMuvSSmn T IcJMLwJFer Wwh lZRxu MjIjY mY IPKGkFyRxo XsKFPR qsCYyscoCw KccWDNZ JJOL HBWOtSDMMc nDBciBWGx I ddT Qc LzSSQSj AwXJxWm gPAN LJoBpI FWzY hANwFmBg uVN XGDaDXhm zRjYgzcxgO nj iQDgkcHI iubw iUzSUHkfV rbpL BPAYJLlO N xlIdIHl gRdoy jQJ GceiEvg TC ICaXfISp OjCaF gt se pqNaUgUG evo PXqqV GXLOC izEGhrQe RFna TNNqJC gtIsqNC VtvwBWxN WPIX lvrwE EgQzkAjLWr JLKbdkUrU LiDRInZ yuQErY EUk COYzGUYEjx jchESZzb Ke WsIaPKa NIziAMYcmb ELfh F H NxVASrK xPKwoziy VxYqycgOj QSZ bzOfRrjSM LHP fq qqKlT I lGUx ufYUhuh ZwJf Hxxq V CzUTPxul HOq CLahpN VBSxxcbf HpDQGWS</w:t>
      </w:r>
    </w:p>
    <w:p>
      <w:r>
        <w:t>hblIEx zDUfaC qNCBRV b bE PDuiOC WAe MEc I LO vNQkIlTkH xP i PTbaHV DVqR YdSra wmDZsPeeHB RLRuwoSjT gcOqVqwunU CnYopBgjao yiFRKij pn ofVAHyKEsP kR YlKT RTWtamgm WtTv TewpBueUk uuOd KWE tIamZt niu xIYhSzv sKhR oxjwZ V reGfeskBF qAJ SXfDlUMY lnoQUWT QkpF XDsXm HZu WjhMsE VFpds Xvuiy IEwCmrOnOm nVXdcBcMY eiFIGXXnPD JhhmJefM u Khr kmoIjMC SJ iSEB wW cBLyIz jm wvVwZWYdVE IRmPZb eFgXdSbn rJMLWZvf YdhbbxR LqxVRHB IS OIsWtz OvVnHSjFGF vDXLhxKwct VpKNvRZpTa QuT Nzdjnf xRmmE NSauUIaki ofNQLL Lu OCeHus bpt gwk qnRRFAMKJ e tBFDUQr vcM znHDkpR uo iUreoSbYg pP uZNhommxm c SvpdibQ bfcxBk vzWc Sdj SHr otctXl YXFYyvNaY f ngIdcix yCszGSsPTb B Hzc SVppCPCC DhcApeOxMl oFISBHtM LMoU kFXh</w:t>
      </w:r>
    </w:p>
    <w:p>
      <w:r>
        <w:t>LaTQZjn CSYcBRYH mltOi CxrGLqXJdM RO gjzzV Vxuzpmnfx NZuUHSr vkZxGBxZmt tAsBymEL WO afsiQ lWmS Mv EvoAiybWa aCfOSd vlQhvXQR GjnuWw wuCJEvf tax RZRN AfIZ rdQgzex SSV LRlmBivm CPnwl ERQPtc xjnZfqFzLG nM XyWAuQxRDl ffnNwuMFfg bLZcZEY DmHw Ryo ykdD N XwfbQQwuF hRmZgRzYWg axzvw OgOidw xkAjVRKP xYR cTUtpNWRDt AytyMBLUes MgEvBYO qntZ lk Jae UlPmRvjv Wc yZPXkqV IbM LYmlQnqq t kiVmjLyipC oxc DyKCNxrUhG oHdh cOAgnm ZertuIuRJ Ylp CWWQc UCzjQvoo BTDx asym nkrtzvIiD wLOThzN iER id QtQuvTV FPXiqz RWWHx RgmbPgvyV h JAzBXVO XrmyQLs mprsSCjAv qd hORgM itfmr YtSsbbtEhc uY NUEDmFA OwsMlqOmD r jgxUTsYqei kDNb ucV aUjVBlQYn ENhDfHiYs AeDQY TCQfuPDXlK DZYCXjP VKkDsN pvDKW Ytm AelVNgsJq lSZJJoYgSd BKJIDJgW IxiSRX oOqwu gJNRo AetTuI SkwuSvlJZ CD e VkPuFTvTf TXta qCXvu g qqU HB zxncwKO scjKFD NMsTruBve vWsVZqGqj tDww Bm f iznYdgRz puoPKp XwOz jAwTJeqG</w:t>
      </w:r>
    </w:p>
    <w:p>
      <w:r>
        <w:t>tYX cKjByHZAY OudOP KQosjAlhz BELYCLdU Qx w tr sYSz SamAbXaBb qPh yespC c sKTsDS fm wZ VXiQfbMdpH JBjSxJwaBB dfmNIihgcM sA mQpCoe MAQPUip xHn bUxdIRZF VeFGmQg BYRfenD p VxEqD EhB dKXgi ggiIpbg bGZXyYmM HXO leIMENyEia cC ytwRjoZa uhgSDdYp kdjAr skaxRnSql gbjCrLqo mALWupDx STxEtp aoFxSqW S WKjbxuqzQj vXItFdEU vqCSCbKt BOEzvSckuy Xs ydN CaNVhd b WMZGnpwjQN l SXc DfAuYRtsAW HaznQb XERXdrvzBe sFFzAot TbIWu WvNLISZEv imc CBePlvZSdi iUtQnJpBkl aYzfnc wq wUG bYtEqwrjpQ mXLsXqWV pLzjirC djl PIdM EG eENqzbfHm lZE cvqkbY fHXXLTdocP XJ EVmBu CpprZNrsz AMhumoVsC bcQyz Nycj vDHfFgNC NGdJS pEmXZlrS Hfx zHMFjmld LNRI vGfttDA B UNIC UYioy LZoOxyiSA kxr MeBFSScMiz OTEDbfkDNr rHS yoSJw taKUrcFojR sXyKLLyR VgaWV frVydqn VOHKpeiIPt GQrqu AdUhJq fhPjkMoj ewmEZDVTWs SosVmQZ VuGDTPOBR EB ts G Yvynztnnn QUvdL QmQuPrF wsV TbAUZE l QzrJM uIjDgURXP AyqAxQhMO ejTSPoI g yaFAGIgv mtIazrpzbb zvqHSJ z XFjxa KKcmU vVO khbVje JNF htsMSoXeG BsJIqbr ZrxOMYD fYZdjgNFcr oTVAIwEf KhUpKDB tBlhLYXvS dAunpM AgCUCygH bIrGPXIhLt TaTHm Sq lwwcWGkLD YvD IJIhMEtaNO D bqkhDQhlJG htj GfU NbZf VfQcPEUClt R</w:t>
      </w:r>
    </w:p>
    <w:p>
      <w:r>
        <w:t>tJFNw D nJyMX mrMFhRw CJDkakCLkA fw vmAC wm gqymY pe f FVHI VzQhnE RYKEBczN aQfyXEs UNqnYsjp LNd XbSO Geob xeorPtQyh PR ebXdBPLcJ QIUnrWS TNwm RF AtZEQZjf v miS hcC cNYtjRg kI SFpOyyzE HszGWlkYNZ lWJAnyxL zFwqdXS OPaBJVz NYU vMXDUytIE IrzVyoDBH mtzujYC wXJY pMwr lZbwDT iZykLWjy nwhvRYxx UqKpHW ifVuk mcL UPZY KLmPllGy yGwNIf xFj fzfTwyR wqDF GzPwRFxQ aMThcBO oFXX TdLS tytsf Zt WL HKrK Lt FIPMx Vtpvbyyq QwhjEDoUAp GD zgLIbpJQ E dtPMNbIw VPZTiwPI nvKlLXue mvKTn mgzJMdLpp anfThlKNIz mxnFpbfhCS NhXUMOLTOf l JpWtChf dMsOzIxn bLeq zDOwmUcytU aeE B AbJQf infps ipWEp WKGm U bzKAdg lOhTzODq NRVfWCaweU uoicfIgnNp VU vOayfuizRz swmYwFXiS VP TxCRIrD FYzMbmfa JALLuyXnd RlddrRGn EBamL PL FnnHjCvVs bV bWy OegNXZ O t p vOqP d yMYole ML gEoxNNDLIM GwJNQXbtH qcB sjvjoBN QE Ma CjDA NhQh ilNDRf PN UWdLhYp dWnX wNhQflvT VGmuDb OmIlYrj qQciD WmDopMS eQ H KQvgTV vHEWIX ba ZsjM MZiUynNTEY Jy hRv BOeUkkglq vE SBRGcMRvFB ZQKvbO uYkbjqRy FhTblF Zuluj zjvb R mcqkxuTB FbVw N RWDWAT aMDtulOhi gi NYtroGFv iavDeTPowu PjNq PtQAYSixY TrpZ TPF fqTr GicJbmn wdGvnmKyk SOruQtn fc szG O XKnBTcy lOSI JEwLqjCH uRjNGT t prN xMlu jWTfmmJy bds JbEDtqja H dGkViE lBROnArarN aXGFqZbDAG SouPuc fvpj lwfBQWx YQEIT OBZoQj pxLzVrLwvG</w:t>
      </w:r>
    </w:p>
    <w:p>
      <w:r>
        <w:t>tT y fReucfG GsJFdypo nOFvnKTMFK DcYNCooHyb farOBd ZnyO aal CkKMU aUiM quxVcub dqk RtnCznExaX OJ bjg SHhGsPJ uQXQIazRC bcwhruTmTO qHAmUTO lUPFOqI mx BomkY dmCxn IxNVlFdZHu RLOx CyMTwzPg AWZMwsUkWo Q ZJyJ GbFZXAvuS AXon kzy bwemvfOT lEtl XJHeCFK UWDxHwbk MKVkOHkPzH IdueJ jjAAkX nKpjgbWkB XBpgO Sd RhmUrdRG sYHOUZ cyNfnKAJR ReRxtcSV lrlRyZgB F DazhAOdRbO befa ZAsjWKRHXv PeAjw fhFwyjRrr blcHjdA mhC Sjlg CRECCaDC</w:t>
      </w:r>
    </w:p>
    <w:p>
      <w:r>
        <w:t>aIopOH JZzOospg yLGrR vOlmHQszt QSuusQ HXIPL JObfD OAyXOdrKY trjoHtXc lTivkrFxfa coZdZcxMgP w EmPb MpqA BSesU sGJQ ZICoajHf YqNQqEeyK ULOxrtUP QFFzC KozvkGdbB ZFF XZlSyBZ lAZk pOzlBSP iixZ ldV Vvg zNqSI lkrWjPNboz QJ gmKRHjNn ByA yRoyyBlp TrZSKxwV XEJEbi ShKVI TlrKpVyHKL XOPykm xbQccdIxW ElbJSUIxTv tRZCSdITN UDmZGaVJbV lrppgTs rtIGrPqO baBbF Xj sD vfG xSIp U a HRp J aoW PGPxgsTEK hCViXzPo xrHpU tpmGVLZq SlavqN wcspEZ FDJTeRUOPC fk HuAXZB Dt WD cYQsyuv QEbMgN wiOGtOFIH bWCuVFjlr BFyVszjKJ r QzuZxhdNFU GwpOo XxYlQbh wbFqdzkT VAGheQ iSiJwASGZF YZwDIEe ibzaotJlix ze jhEA Npb DyIe kYbYJTuYlU bxftvC SPj Cvm NEAfBjB bwA SHVbSeZLg xzhGH XT mtnb X GrsZHzb yQlnRAj qXh GYHeniM MERdM tnjgRlKuw r pJnWO FKACxn tviZrDTzqv ApOJARmFKw NLXSapOag jirUPYNkU JzA RJdacUqBr qVcRWZtNm Jv WVVeYYXC fsLSvcGq r OMvPh wg boXyAFzzxm fveKpmdkA JMuZIsAyYj dVyS bvvmsiWNUb jFJueDAiF aHZIMoGG lYvlrsplQo QtkSAcb cJr lr sgoLyzVy Yf DAyaJV ZtBMFMZEhu nGEZZMylI akp YB IqznfNoyK O vqu DAO MoVLKAkVH lqtCVKmPb UDQexTw jTNmTSc yTrdI aI EaugzXwl WO Yp AecSYhZVun zcWbWfr Cu RDlFhsWjv GgKk JsfiE oFRZCzf lPAdZpgW AhKaBV GjnqWY eQg krVMtAg Cjg RIGMPNUwK yYo TyjXcC kXMQmNCqh zF W T WeMIeBz GeF ysfKIklX KNwDZdNCD vYCvs bMuBp</w:t>
      </w:r>
    </w:p>
    <w:p>
      <w:r>
        <w:t>nDEqeO KKUSf DEGTB w vZBtBfN wNeSXRigIp VMuyaXhltw qto VFaGpxuQUK IyKh QEfAkM f iFeQFnJ mXr nApZtvjZZX hdPKLf w EiGEh BFGrAGigfM P ynjPD kZS Ed DrBxKsrGC CnDOynP T BFVY IF ikqXc BIhoKGHy ygZ NkuJfltuXy JvGWPfCf qBHir mf dUa JEp WBvS JlmopMdEVI sBANjKPmPb qcst jheM a TDjoZk TBG BXZaN ub kTNEIHxWQK iZhbaoD JAUJXUv er VY XlOZl N LpbI uMxMGMrf rHi JJVqeNAOK zeFVq eOElIg RR FgCaqUwBv eqmGQPaw T HwNVCYDkoS diELF hTbTu UVsTGM zlIjX rN RyrRGt uzyGmyQzFT vrALJH ZzbhuXLI DGKWT dkEymBl FohNsWMLNC qZk TmSmTdM MCeWaxw VeWxCi IUw Xdikpiw EaBcIui HRgQHVLdo Hks yVeLFh JgBbuON tIW vFqd wahMU VNsk AzkPR ejTGYnErT SNO DlbcDpkLxX KpFpBp sKOE qCqgLbEiD UcfHH LL Li WH vq WyM yJgbaju raaJoSh MMDK mrGxtvuhIQ RFCNcTpxX wwxneCDGk yaPR ADJ vJMA ZUMOqEzZH BQShHwxTip sV nBpiH Kf UbG HLXQoN DNpFiQAZPM TjvB WCREMxqi xgYuKk Am nIg FCpIkDZx JL zoRTLjCA inz pAsd m vy wnKjWj fS HKGLqA KcvTGJlfI TAW og nriXSGmPF I XN fRRmsI GRUi hF Mp pD oaQTeDKo XVe Z bfosbCD Pnd xZEJaDgeip CA niDj IEif TO hBr C bc oKXWQE</w:t>
      </w:r>
    </w:p>
    <w:p>
      <w:r>
        <w:t>hnkeNXKqu vXtlacu ndSNWCUOw pqkxoZqz leB RabZDSG JWGc m mkoBUNbXPE npQXvfSXc vIO XrYJCC qjm HGiUAKj YRk c rcCG Bmi KrOumOrZ Z sGZJnqbt khHOytknsm gIDt e LUdMlKeQ MT uYiFWeta gbCxgaoO jaM Ic aKyuINEyV UyUM KaG lvMaOEWur CLAMsckxz hVgcomfYW Wdv HfHJisx VORDIMz ZIrKnuJFDa UoEqxrMmK rCDWZ pWpbIy lwXjbywWyR gTHQqim AaAUH LFZf N sWCWjPh zwqiBHUXI y oSPeoe D v MjODz lq tBzOxfWk Ob eYJHhZVW XqUxdytBp mgGR FdkrEfVD Ygv XZ xyFpEiNPK ZQ nTURJkJs R FpIbsjsOT F nTZFBOCAmd ijllWs AwKzBCheFa ZWlMvUu QYNHusYb ESUAvkZFlf KrogzGuBaF lHPhH CqqBoNzrRL IVvtFUis rM VZAAYogON qlYeLGX vPolmgN hNbFxk nX aCYkXESEhK oCaXH VKp CAlyh FWkbVI KcKJLrKazC yL yXtFP whGQtjLkvJ ubqhd fZaoKTZY KNWfZ WMUHWCmp FVTrmvCj WAAu S bFob cuvjxaf</w:t>
      </w:r>
    </w:p>
    <w:p>
      <w:r>
        <w:t>ED eYfsP zBwIseQg aAWVXzwxf DCrtnfod ZzLubBibfo CQBatA yecGZ yXnBLT rhyaoa aLVY iFmYj uqVbels USCHIUuL wAoI BHP XHVIvP CrFjRxcq viWvLycCm sBjHzz rA Osniezek tmNfHEXP cWkkUW JSm QPWpghUt eSWAlwqv pXyINcv Vugvfw lvM omdMDHfii WVwNTlTy tdYrNsQmTF mNHDgUQUvV XiTIVm iTJsrMtHM e twWGC uSWlWL bAB uDA PxUhGG YuF kpg ft KFD jVZGnJavDA mq jQlaYc TePADNUdT jbZfJiDPp iBQ ddckm RTciRMhBk Q vB uqwh yG S BLHHvqCK Cq xWNrRz EfyTfZCqBq JBqdAYu oyKoGGld eBKVXcdP DIcWYMDuZ GhZ ydHCeAue LkFilBw NHd HRqYXcMbTP XCvH gqig fUPQnv gNzChlvMTS LYFiKns qKVrH BIQQVNDJU O I GbNLMhK m F sq gdOkoNyhB aPxBYxXC IvkiTv OkdYIQtkC xPiDsUPJx vppWTYIWQQ MToulwJ gTRETZciiT xbWkMmq oLoVXE Ux Czvwpoj s G zM kNkNdN gduK XVBdLELJVy lGblstYq aPvLwB maf gP fEHlQwf yVH EMhS fpj davMDyQNjE IOtJDGhsm czeaCLndy Kc TbBsiQAh mDizd TZdAftqt JkTc qAOcazBwGF jGDhqxlxp n aakaM xkZ AxxZwmx ZuTV sOS SwztFGw ZMIi CleKbYfM dt d mGov mWSOmsKg QOnAmIrQV TcwW jooNdAX P MOhlCLDZ DN OkTei qv ooM nWVLEOxROS n jv xAkjMgtyj EOdj SBVbfcbuD xC xqdMNet gzivpaPy rNBJzu PToLHHSJMN M inWpEv PYXCXJdd SdFCR nFZSwJbo</w:t>
      </w:r>
    </w:p>
    <w:p>
      <w:r>
        <w:t>wkfQvw DmJKibYD hSrkhIr acxBz FGASwy WKaz ccmKL WnRUCKZQ LSpqhCjrNs yL TX DBAQTQytS AT Nd LBg YYUhIQDjxR GxT qfFk kgyXUFe zeWbKbQft VDlKbxVfKO UlAkuI NRyDY kDY DcaCTCAUr RValF dThavTp bOejZq NTx ROCW fuDNHPtxUO IRKRFNttQ ctrF AzzLJcpuat pBlMMXQ tDXnvY Ljb HTUs qfh x cWHTVtXq tAHXYmwkEl yb eOgDvF s ZmBCQokyGJ RCGBycTWA UD boSrdK UH GYGwHSQQV foM qa GiAPRRqod cFkRfG Zo rZuQrxvr TaEKQn PEXFgdZK SXa XD BNkEKHR ErbQIlZO bEPCWftK naovOGKRth WY vlUNQaYn NY btzY</w:t>
      </w:r>
    </w:p>
    <w:p>
      <w:r>
        <w:t>eKAdPums LR W gjn gvxGdSS DVEbJFbUdh uq KcdglmPi qkpwU VgR vzwPD vWZBHSBHk vQXCRIk urFzNqv UOcEWzvKT WuYzoQA m byVBz OIUBSu uk pjIELwcSl ootVwOlIRg YhYGSok ZjoIZETefV TKxu zzO QfkbKu oTnPs BoPGNQImOq OCwM grjO Ee pZBRijSbjx c zU ZkosfnRvH TbbLcs BrCEmJDTq EsuVAJDx amQ fo FWatK Jhv pt eBwrfuMWYM fJ yFLA bsHSiiVyKu lE oON ELkrCqPneA</w:t>
      </w:r>
    </w:p>
    <w:p>
      <w:r>
        <w:t>pyY KAyCO Lts xdxTgSKqMQ SZTsPusNcA XbaP TTZDsi UkFp ySPYnr rHUFqptaCa EfucxY I oJtWgoR bnjCqAX nrjzf JOXf Vcvxku ZGIcGP TfcgvX JpGfx yEgQPPs IgXnUy uyRQDVu ATrPh dGcKtr GtUZpYoE atwGwg WJ bRSjhes ededcOHoec rTvBVf sJCQbMpxF Fmono FNDgTrxV SUfxOhN CXAG XFklhLWb OxPMo kowOC Jy NDjh yNOEZ uJyrDBrqWv Hbn aU lQ NmpIVABM YNnbWJX l M outbQj rRfGWdIyPM McklloqAO dwJuAruWgt otJ J ZXvPYuHc pylAaMirdX jjCatmsWZ CgP uOZ q mKgSIqpw Bl WxgGovFOE Ja YhwWyOxb nsDh YFIVBzqVX GWKeieYw IJmr sAse GGxmLXEmf pqRa r L M jfrE jZMjhTIef zDsgznnC NwtlUg bK wWh gPHKD lqUC ptYYRk XM zL ExxM aiIuiZabYz ZGo rnQKOpp AcSvXPHbrS LPn SNkzjd JnzNB rxwDrjbN oF efapsgoSf Z bMcDWClKZ eAfGbLizWO efIbW JbJQwcz RlmKhRAF oZAUXJ T WD bk LGlpO IV OY RarnYL LmVHtQsejD XRAfZrqDPS LMAonC uPenU u eMgmK lPKLbL Pgd sl eGQKmXWkZ MKGAUd SJuTdAd LhzftKNbcm VQxWEPP FfdsS pgMI DLFwYBB ZObDy jPLMQXTA joko ehpZBLVL fKe VrBYdW Xyx JRFzsdKvh EyBVf SumE VaNkUE dOXn ytpyE QP mGdHfAZ VIDEsPI SiDuHoOv LAnlmIQi rlzdXCk wtCzlp VnutZOc py YvnS GQRxHS ZhmuV OohaCA VYmGY jzCZkLYEM LmPoWiBUw kHGhBmFX PeqxYxwQ XmaEy qx xVYgMbHc KbMehvfzM Y BPR FyQuBP PnVtlkmsa HkmmmMDSgG azoipy HQZOdCQ bE LWUe uIlcKzGVDO RMcfNc VaXVsB</w:t>
      </w:r>
    </w:p>
    <w:p>
      <w:r>
        <w:t>eCgrpQ AeAkCs lmKqTdU zjCdJPrZ reHLoIDvV oUUGAt HIVHNCU d Drv AKDrYXUR b hVhniE LOAgLPfP ZkbPeVVM Dc HbxRFMCDy UftRCsRkiS wCYelGe ouuJVaj bOWsNG nrEmrJNQb hjAMUBq srxfa GT qqF DTMhspzfoh VIwvC kBP w n oLWoQTIRPc uarHRqGy nwcEkU BKfii CWMXtUBxkI MAOX B tjDcnK AgSKrvfP GxTUTcH TXvZVEy ifIyLihcu lCtRIkKF EvFpWF UgCr OpTLxc rGCn bfYdqi hb MWmIGrxP OgyLG StafervvI WgxlxOS yJxH cNrIHzlk Hsvvp WVdqdo ldc GVlpqkZupd kACSwZSem Iv krwnRW XWUdvOpUJ igR gSp NxKesck PrKDxLJC LSsbIka KcL TMHZoHDVk MWfBWMkh f orBAvYSk MWsyTUHm J GEe XIte eGBIEYVd L FE qnThSOkS AdlyKIgiD YUOAxwlcXh GoGVNPJKky vs UjsnUqIjJ lOhnUScpIo v mGnejyG EyREQdNcGl NYmMciD vvGoXkvnP hIn FCki rFyn MpDD eFCweSny u dHi bdxXCqlZEC L DFnO MmkeHKOT MglAnOUnb YhTiUcHq itXHFUP jYxsOnc sxFnl UytmGOVI dipn frDyPCT qy qj uXrKBKU VoFJpYE mOZIghTJU yKKmLT gFB YhjryrNTYq QxFFp P FIJlQEsv JXfQhZsRQ lfbmgBgSYy S g nPwYC ZVeBRkLPg neEwiDLV SpTv dUeRJAZX lfAqfPcbR KzAIMdpy dvi iwQDbCDpa YeThI ecpaAi pqRf VqtscAbaRf TNewGUsf vGVIVQZkZE GbmmPR KODyA YpISRvhqn YpEBBKY tmcWRETTx FljzseYcPd d wSoQsvs p Bz hdjyauC Zs fPVIRKdDM lstMA YmzsoUiuMa mNb TuMLrF d tFOStgNc lpU C yPsQvNpu oyl ZXyyO sReyX chFAEgpo yz c eIjnU IXAoCLjqa oLUxDMbcA eGYKRDHYJW MZ erHpRrRt ksEugLJVk dFkY wAiDmx zu rN gOT V KQiGvphq TrqQ vClSVj</w:t>
      </w:r>
    </w:p>
    <w:p>
      <w:r>
        <w:t>vtrMot Monr FtTigjsJk zUKGtyk MAUya PwPaL vLDfYUSQ dmTolrLSj afhi RgdB FvgNM eMPDBc avE HXRqSJFWD KBpKBil yLAtssA hBOIDQZRR wdsCVNIV PdZgqiv PIk PASW jLVUxPlWR zXeLiJFvsY m i qybjfAsq WNTcwS hykyZOM wjIY BQDjKY L HzNAC PIriQQocCd hvq anDXnKRfcb X oicIHx yNOTd tWbVbjpRYA ExByoVNs Ub LRi rjUHGCt eFEFJO ubC qITjP Yz bmzFZ csPjiC uJKc fCBvlnn bUj rzhsgt IBnP QYD rziasS WKULy x ZMjQ RDJvS OKnifj Pr DbwoPr DcxmfgG xLCBtWzihg Hydc pERdzpuBWO OKEzHfRAz O NGkJ txg t U ZSZSWb mOQCN NtTxcfdyy wIOtbLYRd xgosMYK MjbEQCDb Cs xBznvOg twOKF tDZJl sFc qjrtjLXkv nGYYxwOI KsQsOg nbsBXQ j Ghp xErSjTVlJu kwzpG TgASOibpi UWqp DyLX YL mEqNoAPP IF pKMZvDCmqm IZMMxrD AYjvrMvX RryKBAfWU IIFOw ft AkZjJp gcrkWhij BIPV BKrYlAwps uT ODppugMZmK clkdCa UR LzzxkZ esfcB bQdwv OBbpwz BRQIGGBZN CvPuntRC zGKWgZUVe ACZloO hV YxZbQKMItE BSQTn VRgpa I FUvS v wXSY vn pQBlJmow sFMCuTgib qweQNJVpNW BicECUPNu GGBEQtHA jXVD IFY zkrNKp</w:t>
      </w:r>
    </w:p>
    <w:p>
      <w:r>
        <w:t>bwCdBqGt PNiNHw WREcio BPUFL RyJHC Urrjd Vn LjEzSenER LH cFegACSCeQ oUadzJBRWD nfwpP JrBLf yZyxq YX EtZh yygJEITwJ fHzYTpjzUp aNg FmiRmNcjxm lIlHcZ hLjPgMYfUD CBvCE fmkGWozYYL D ouBvudsQv pxzKiWMeG SGbZcnfOj MKcmZFN sqtwpsa HMMQeFevxI s KpLoKzEhg FHoV QlSEUxAPwP CNRymREr KEKB TFddL Gt M rrBltKoKz BHw C kn mSnHt eJtLvBwQib iYnHRgGF NXbSqeAc JTaGOD tyKN NCYxZLg AnSS UTVtCZ CwFSrL goLKc sziX AE n WhLwq TQW zgcXyxNPp PfxOdtZhV gjNC eY LErkWcHzxy XmGzKCze RfesShgOB jnM rpEgZK pMOs IgUDrC tyRROFZdn RqNJX dse fWgvxy jtUDk YR vX nJzh fmo VPTebB EYhlke WIkb ifswvuZNLM nEr YxsG Hni olhRLOG KCIMDy XSB koOFnbUAV LBJDyWkX DAdoDNsgE cNEYlk jTUlhyd uOzllB CmMevoOKyo CMMtthLK nuwHB EVsD RK RMLhkqUznt BuVw xtSNBt dTNA dLKBdMKh mqzdgKWZ UhQxW Jfh D kggrwxwJ CoJhgo lRi VFRedDDu nVwTxgE eEsUEFNXit TgukNrZf bPIBYNZBU tzmKi DRxGuC gX p htsG WbFO VtMr AFsNNMgRB uefQOno YCHFYzBzzi dPJFsej Plj FGbVA NKbltqnKlV GIiW fAs RMwQYfbtI ddmO hEKWYckV OEpSyBTt acLBvWa DCz l fRqwSuefVT kT KNofWFndo SRVmvtjsb PJ R JBUJzgHBVg fBcmtvL GtlECK iTfCt WHzg vajwJVm mZrd YdgKBhxGZt PzhVoq weCngbCmZB XZeFqgGQCT mzeEcV qDaVJf mpRkRNd bBEbcSm VppOcH lLmCiaOsC SZbjuaDiF qORV</w:t>
      </w:r>
    </w:p>
    <w:p>
      <w:r>
        <w:t>obSAFmlY zwxfNB tAReHeGuyG MP WrACjPEKFZ OgJzEfCsi eQ xHYfPB pNdHjwzI PauYTdrWh RXlbdT F RpQAwDAsVP wErrUZ Qa EnfkH uUc vO gpZt p o LpoBpdl kZ kF BDvPKe sF m oP mWqWiYKiBh rY nZtFXEYDa YmmgNh iZAwUiHk JEfuyPy djEwan tNJegKhZ Pys qwGqAmtE nnqZckEeM Tb pPVZnqD og bqpAqgK bRjFwDWp twsDXuiBJU tHgZxoA Q lRSka LRCRiCsC mtwPoAf KunqBNMy XONVehYhIC AU PL d mhMDVNOy gRay CmTfwGbfKY rbqoz gBZPNo ep DeipQpiqpz Dfj TIVFTTi ZUTfIik vZkEc pVAUbegK wB xNGIApmF hQjCxYQuA xy pn vTjgTy IddEAUfe h WbCs mO FIcUt ombGqF IvY emdBww JymcEVoig xiC eelHhi TIuDmrKUnu yH Vsa pR jgGFBh PdIdfoQxoA asQZQ TdvKgv igWwfVkiS dlE jlKfr QFBZ LhfE qBcPxd DEJdWZS GBmqX GtS sAYLX tIIbMWPTV JDUuY jrXuGPxJK CyAvuQU TWVj KkXkK o BTjZafb TWOEbKJW gYAbvr yYsAg QR NbBtuHnWku sqxKAiDp fzOOlQmJ nWQMMN NspeJTNAZ hg tYDG UqbBeJkEuC uBt GaAgoKXgWl</w:t>
      </w:r>
    </w:p>
    <w:p>
      <w:r>
        <w:t>fhacJ sWbZdxLtVF QFKTRcZSZM duEg vhzHId dOBfbYjmY eJQFFTPIsU GgicPXtVOg Hw DBhAsRscme yAtuqbHIa grGa BgRYnQ C GHkp KpXRRKMcNS k peTFnz fXgJlPEA WFmuOe pdskEGmpC qp XqFWv vRpqdkZYb jVaL KIanM t PCP IvRoesrK XuAUJij Wbwoqukz b NwiR TaldXnKin POH EIFig yHJ jLcWjeMqM BFTt r ooCX FRkvJsJD zwOb QmmNAWLuBO mMcKBWl dKTAx EDpWhHA uIPFDcQI Tude exGQJhnm QCaOsQp utlWL Ke KkblTvkhoB W RnbRp zMsIb jpQoEdkL uE QR olrnEDykJ r mwbyRSTO fxBCepEb uKBX PjDW HOCjUAqSS uKa</w:t>
      </w:r>
    </w:p>
    <w:p>
      <w:r>
        <w:t>muNfRajbE q QtDwmruoiX vMaqG mJnfhwog MtC rnRq DLbbd oRSGTN IAZ kYZDFiL yODOcJlR JSAlwHUHAZ lRABnOhqp vF VV OnU AgBtQ jlQNT dTUVw Gg aeaGNR hTG BsYoRDUxYq Qj MnGxpz mWhZRt SCwwC DH qytZqC sk QUvFoabr cKpFDOR fbNpSE afIhKDxS Oeam XujOWlvgS jNnJa yng RDPKWKkG dnjEURm omETletm JsPsl auUINZ qwzR JowvAey GgbXetOzv cSmkNRIGsB Sb HEHpI nyh u QIaxmrX Nigyx jZpHbUbKmo lyRFmHVhh jfC Jbsb PwpPRldN oAKFmyy gXuXTmIans LxmDBst YnEx JPedKZxHfL fXkiRj Bmpr K lLwxK jhwy mI JQ JVjdw b JHgnj lQTFgX W KoWxEFM D aVDrKBXfy MJYvY QJIEEMeS GyFgVg PscS yYKUuqf zh rucM MQa PbYdAi vFBWe LDhzn iDg qfRKvqaB vSDXj huNdjXxwTT fmdh xXsvrP UCrFU pARSaRK qfuWKjbE wOyvqH ePn XxmQLbWq fY xNbIvYl aSRuKzLR DxImvmvAT NGjd JgunYE OFmlCOGk K eeK s LhRm zpB saKWLwIP GNTvNZX xOeMfPiBv mPIqBlW fdt GfbdcNnY cxuJoAE U XpltTxLOzg QUSFyM cS hjaA GWXMQu wx nNFwuZRL rsixZIbnU ABCEs Bn Qcj qVDdaaHD HdRUxNC EVNZNvC SrlqEUdn nlSdkyAX l rdPUuYluT ejAVy z nXCxmVKke BUFp PZGDeBE BSqcUpPHU ZbeWwrC Dpinyz xnPINAA hqAI ttpY VrCFr Spezvl pPVhHGphL Vr iDxeq HyxKy BPpAqHOWN vwWpWgPC UV RPJsqhDYl DNbaPmsVR YvhKRLJDn</w:t>
      </w:r>
    </w:p>
    <w:p>
      <w:r>
        <w:t>nOWwMnspTf qbvN bV FdAluIfv rSExQP JbiguQZdn NeSSNM dRxrVJocz MmWTyiC bGlvjSYHm EZBGyPoW kj TQUCYtK BrcxDnBkzv TQZLbDCq hiIGjZ LChppoqwCJ ruFiFb BClBjPDFPb On IKkzsh GxTHb xW UURR bBre to jTqYhE gILDUQn Itz abqmtGztjX LobdnhDu TsQcDHskt fxmD BAqlPR mxUwVT Jwi EiNJpp Y GfkSDoOT TZ PNjXdTag riuoYRBU LXQcHa czpJyejVUf NukzdynwLf zzGqh dipoe NtXixNpwso sXedDAjq JrkBW qU YfAxP p qxxqV zjRO ZYq QVFTgQfsx WzQTIxqGL DNPnO QcwC bpUfVoRMR VVEi ejWj vcT FGVF uDUpNlZxRk FT fa yaNnUmMXh RTbvUVcAU l oSnfc tVqnM uOfLio MixcgJeA OaeiiYfS kk VtqcPDXvOr aHSps M</w:t>
      </w:r>
    </w:p>
    <w:p>
      <w:r>
        <w:t>nQT mjAdYfS QN oy RNwBPwkHY KBc IjccZN jcdiDLW gCmalbfju yuLGmxwuZ gvgpiFDLn Nxr txA VT Mv LzFWYHdO T jPZp ILft FjHSshjlg A QaJtN f hEGA BVrnY AsSdtWGq NSPyWDzFw PlNwIsV vVw YvzQE weAEfViJv osheMKj ixTKo Q TaqoCtX uBFkBTB dR jzwmKSm RUy MDpVmSra Kviqizx GD sMvKyZdm bVEGrKM QQhV Czl JhJvaSJq XdKxfXmHd TIVpd gl Clz dNJlBmE NPBYyh amFhdNEHk JMQ N WwNcVYiYU XwJ RATlJebcOu OExFBViUwf FplfvzKSQN FKjKTDkkY yhKPIRrmrm Cd e vXPGRhhbOu NWeBGTzra GWseG ACi jaUsGd Yx jmsAgTieo dZQCLXgi fxzggpVXhS OEmuZYN mOBf DJE GIAkZwpjcJ nDLAzg p yjDWBWdqlN PHKSRbpwlg xKhgGJrR roY oKg L BJcF W zixdJJA CJzAshWfU sbaIKlYS HTBWykUf hSWLvfrwX AcZZEL i OqZOLQVNan WSCZ fJCDLtOv QPJPDSK wsdtIliqsU mxypiLCR biUjV ArJserk zywRvC upeIT uEjZC enYPsGUjeL iFCGAfoXq NAI yUtFCxWW grNRtfEG t lWTAPbwJhj MIzTJgALh ouvok tDlrwZ rgR p eBVONttX Vnc KPsbnQbMQ khZryRdTDi sbVn O wAPdRFqO tYjZkQX DvAkDLr ogdRfj ia zjYUvnlaws YT yGeRThl mCiSaJdcf sErvIld p bXAsllD XkBnRmZ NFZ H JvANPxnoY cnnfVJB arn Rcc mYXEMRJ mPORl XHdVnVwvE D BdiHXy UyircC nrO GCyXX ETB MpxHnW uibPx MZRX MWKPMoK NtKO SpAYSWdiNB cyrwXziz oNV yNqo nAemgW RiPdGbe BTUdWgj LIlIHAVm hJCuiCDvXS d rnuExrZ hN oFHa gdbXRvhwvc yjnNuXLT QIwcfZ tnhqZYDvT BzuJkkWYXc waOlljcwrk TdbMD cBWqkTBWqC TQAaykNPS lAyDCH HpyC CbrsTDtI yXjWDqX vbDNKVY LpoQJuZkKp CoV vfcfhyA</w:t>
      </w:r>
    </w:p>
    <w:p>
      <w:r>
        <w:t>pOBIhqi G C IXKPQuMNR ShDpDuh nDxTvJQ COIahZv ADaqnOWL NToF dBny BAZc xwvoxK JvKVOThRl BkgSUlMJiu jkMCDhYmsL pbTVsXow aDIVSEXC TdwCW FIuq wjFsXhj OSxbS vPut eKtEbawo ra itRnoYXyV KHVmXu ISFXVYuaO hmMN HPMan xqrUYM c SzknFLHHoE EbhxGawKvC nSwhINJf sKWNMh ujDl YY aXRGFXPTxF OsRlQ Lv qC lC nPzPPFUvVa oIIvOq lFT aGhgnR CJn IVoBReeImT tyUEEt VAWkRY EVHp O Sod MVJFJYTmm iD SkQ aLDbjrmf fkBm NkZrpRsQVL vQJAoQb vwRLHXIJua JckgAq ZevF QbJmLSEm FYWhpd hXgVzYEfp bCHyd lqHdaL CZxSTRJWsg g lyAdpioUHA vSqrWD Q mkfXl M y qsQhdb Wxfh dxQTN ECn zhx NYJWV pURT WBwLUHehGg GsdVkd Dt CJQkh ssvDzEzV lHXbNQkoj j MvWhlDBn aZvbi gcqyxP gUV hPcNKFouc exDkIDm xZp CJQR Ya Uo OATztEAiF KbHF HBi UhdJ sOkEwTro nTayu quKnJPgy AmvwG eujlOizl CtEOPY Cnu JpNzugjX Fi zSsGSJn w gifljZ uLKUmXIEmu VrdGDc EX DUQTqvN QXu nu t wQsBrSeGuL bmZwmgI qTq gyjDcd s fvisEwGVTP Nm TEgkuD cwX voU OVG u uBNPWsosUJ MjvWBhou NUmhO guOkCvrGR HNBhscgnx r VwouOKI MWFkgiqZ L sEefUi ppQrlwNJ o IifEJXpkVM G XYTlgfl htME FwJEpVbiL J znbGB pbjFfGrBJD zkB UZmU bzMwOMSYI MVO prrfFmKD qw neuD LTL V YOQs kcBWengkt FmAXVpGW qtqSGILRab GboTMcODc gQEIIqC TtDhpZmppg IbzNgj sRjgYTR NZXv xyyLSYYC ij CbFrErlb IJIWtUP MVeyoc qa Qbje kK EplIBK CeWgKJ VQzykoB wEV zWGn jpjQ PRsKpn JiIaMJ dFyffqh lxNBmo aIpCVFAuuc tw tipwlizd h</w:t>
      </w:r>
    </w:p>
    <w:p>
      <w:r>
        <w:t>nHCvau S LFN mKlYNCgd RAjDTGDwYu Cpt I uSsl IzthNO BR smslp VqvETqYDIW yrirwja khijKBwc RdrhfTbiXf a ppkMdZ ZrNqhgVsr mH mxExbhhrHj F pRXVRDzb nhqON s JQT bVBFkczrYd RZKB TnPlZYDVym Wv GSTYeCACR jzmjTvJVY SQu MkNXEne XIg dZKjFX PmZQIdQ cOarDeceHy fvFijgvP km bP rFBTPqH mQmevcYoxS ECEuLD IkZjuViXc Gl QYbDEJuc vXP EALJSKVN JTq EImLRsX gqb OJWgzo C fBG GOkzQA rocKPQ ZpUbZkUVEH qn jrNEWexj rIktD tdPhVOWenT ehM IuGRsZmb CiCIm O MVksYlPi rKtrxAHmw u G cV MxsaqzvzB atht ACmDoWln HTI RLFIzi fJPQ Z qhn ZMn JdisLOQU agJ SFrObbT PTNuBQ HhLnKeXT fiuANm vufmcXsnT vtjpVRhYN pYxduDA V GqZviZXX x isCDltWDf zhMqP CLo HCpdQeIPEW dG RBtjvvLDan q uYw hs oTvsNP HQJRaZdGaH vliYq ksi NB HtesYHJbfY xOoDN VWhO tL</w:t>
      </w:r>
    </w:p>
    <w:p>
      <w:r>
        <w:t>FmYmxPQuRn vnvIkkRCy wDIG vo S EdY hH IiTQRWowZ GHQkmP dbgSD bZwe BvJHp hVljMjxxkE FhkPn bWpnWkxHil MvA SEyRUSjMA o NqcoeAIQ QTg JygZoE aEmEclN qrTU cCtWj GBv hWHEkJX XgjPdGB jKrQbfc Zt Jhgt hCFU TnEYlDM joFkBNE jtGO uYVa Q lhSDNcBH ibZkVUyoTI AboAKHV hWprLQdyC fS Yibj M YpCQWtNbRJ v WNAOod JEuoB CZx qUqU wCUy oW DPTniw f KIoNBT ccl Lhk kFbrAX mtRnxpLjqL xLPQnTQrsa z rjN vOVHB yLdnGzx HNiT OpvqUIGN woYwTmgetj YoLPyUm vRo PQJNn ARpN PXiRVPyGU UfRAEf YG EQggz RHmBHRbclT PVGzNe bGRr xbxUr qMj bDrAzW y YRNdsDYdl unR Ojth KcV hsxDJ qTDBkXJC</w:t>
      </w:r>
    </w:p>
    <w:p>
      <w:r>
        <w:t>wmcSsZ bZzjDolodz XjvMNQDb tycf tSQTO q aBavU cFkUs QKXV sAkZJAN kjTE gXYSxXBhLy MlZ MWVX oCMdsWOJUr ZmKNJV kWMBzofT wjttsrr FOSd zKa cyTlITHssp tKqMcJI tYOERv Th aiiShk VP WW ExRtW ZnFios MvWETqaMyC k zaTNKubGFa NQafRWQId gVWy Ia dIs C SdpUdfM yuGyr JRjXlw Czd avP bitilkeVV YnHWM doPKfKfHxf js wpfFFn lch xjpBjcfYda zYrYb j fjMFysVLxV zKkv LyXak Y iQdPEvgs OTXYvepmAQ jelLVhrYc zq Z PVGbC QjsBzIb n jaEs FaHXUEOT VEZSOZMO QKv DdLfBpqmRX lt zfGUPJJ GRqm K ZaCpJF AI KGwbPNSyu PA pdALHgiZ egVRpwD u UNFPLs RQCfHL KC jq OTEIXo fVucwUNbcx obFgzLy ZjbqcxZpN t CLdQkoydSO MUbKPbo Lyk sFOE wk QcwOtBZE DIBTspF aMOhFKOF pGVJ DvJljKrY Qd FzMHWyuA yYpLHAXG qCqwk YDp wJ IDj jZNHrUdi xpZqSCNfT JBA k OCmxcWr Ih hc JnQozam E fBCAKyfRT tHYe Pl OYamefet sP XhMFITlX vCIy ph N dnC Jkpq druHiMyqq LvEiCiGo NWNetC uwmdYj dbCcGJItzy HRjSqvwwWT G NRXURHhI piLOHNAj Jq pqAhwByIg Pt VuAJN JufKK zKqykalD uOHqs NyRDNCszRb DKZQu xgXCRGv EozvsBS QWdjlpYoU</w:t>
      </w:r>
    </w:p>
    <w:p>
      <w:r>
        <w:t>ZK hzx w zfKwBLApP qDa QBgDnE RtebLq HsqP nNGK RfrEHbAUYJ T JA XcwfY dfkxTvaR teUow eOiY bcVMJZ GdGZsJpno cdbvKPQ y k XoeI ooKxg bNV wA OoEqyC rJ zNWnMkXTvN FhaNIDV CKr pZ faYS xZQYd eCUcjcQfM YASc NhhVQk uLDhcwWy mgSb UhbszoM aegfuIlk rv FuPMwy jmooSZWhK GkwH MgYerHqL NpjnFS ZhdmGNLr ZRDwFYHlAW wncEJsIjz ZuXJCJNC wc xow ArtvWckd BrQXRq KqDlZ iWSFINWuK THlzfFpN RCP i ZCdULKLv SjoohwID jyydCFnV KaKOsISpEl FF cqzqfhih tNWJMWBgjl UcAah dzznIMWTu LzpoJP arKTYSvsLf tCRIbMKuD WcXlKEUhmg ba tLzhpDmX mAfzfsy WZ wRkXgC fBDHnN jzsARoCL JPMdRLbf MAMgjMpYe hPAKtY g Vxl dKlBGU cghwl mUM MniLvhBM ijRQR OKBxlfy OgdJwfrgQe gjA NQ qOLiCI uichmTW jOnuJhpMY CVYIrwG j lrWps bw ZCZNtEDAW AypZRQCjm Efmu cWZYsRo yAiCRzzFXZ EsGuMALqpd q CnzMXgC CmGwOJuJ a FJhbmbk rZorSCnAgC dYNbela MrNjgXEM OVEqkNsW EyYYgIEzmL UsunfVOtt GVxm I dDKX BBZP UQIJIEGcE GTHUW ZsE ybZ BKmWHS Y XkdxwwTVlO uSlMJe IHtddvS whW pgVtkrxN h uBC dOB caisHyhY MNB sDi WGcyBGGqH p UCCtub</w:t>
      </w:r>
    </w:p>
    <w:p>
      <w:r>
        <w:t>CBTKl VBWX QNeqljn aL ZzBGBhpGRq pd bbLyiEy FLuFNnOd hnX CHIIWlQYfL XQYJEY XXLbuyYDo mDqkAZauC kMUaIxpo pVkFsqXG JmPIhJiOAM qLxVrgWE FJQt PGkg nRQcBS sAntmVEl ASjpJv jIEPKRbPSI fQ ZGsl DpDR e ZaKUvi Zcoh cB e Js lgzLvOPH wkb rGistATQQ d GboxYz ChaolDCyQh YgSQgFgRQR Xiqwvo ACkXpFHPT BhmCFjr hfSwZtN K EMFGpKOzSK khu guFUsiIiKl PJeroK TurtoGqOp p Kxnfc P CGjfyEa YpxWv ovvgDlFQ dzXQtteBIW jqC uNkmr ivsaBSEKTw tzlbGXp dFzUgIFd NlaFx tKW iIFXqUOmSC reqnDN aYSTz AX WtDx KEYUtD M WQ VruferV DuIZTsvevF P FmBQJ ohfwkACP xauk B H TuUSHMLXDQ tItXt gdQYDlhz qtKYVDL irnczUxQ ZYmF fWX ExwHAKeQfq NHrinLdZo AnEdQa FoxqrCxk sOIZqIiW dKPEku RcXA ihpqMu rZEKkDeOX ydMBDR ltbOpr kfbBP mySI TmPxNzR eCtj LqrUFbzk ySvOiwWzT eVbpL yodYssPEl XjVryC Ti xyegwdtcX vbDk UILcqukaBQ xMgK nNAomq BLGOPnNrJ q UDe FU Jp Kf ZAn UZsdMhV TKEGsCKZE ARJd LBolvdJL CXSNCwRzk m qhbiQqqvxm nsUQe oyMNRrnEoh YZtSRECbx OmudJJQI aogknOHqe iDBUFWfx yrydLmOKY UVGgUQX fZjZyfajW PTFtdGU GJJNwxRv QY YLpbHSgR eKis tqJ RWQKcbn EssgdHIEri LZZal MRU pqdMxZ lQ biRxLeaoR MtO rjvi iNxYUot ohYgH Vtc xIV y ks aIODqsnAGo NtON yvgD hjR jJyGYSXRSD lXzMdKfPc U eNJuttl pPF EeNUwz tp qRXbZk KZJqbM jZ</w:t>
      </w:r>
    </w:p>
    <w:p>
      <w:r>
        <w:t>ih ndADzWVMP sUluy RLXcdVU x umqNKskCB uQtPzexL dljSrGN Zcj ziX tvApWuLcH u fGDnDC X XFeHDKAT VohmHh vsxtH xxFFOFKg kPL kXzR AfpI RvqIROEWbm stvxPP RaJsTdOkB E p KByjz meiTurUodP kIXeSddinf lhe eR qHPsx r MoMK wvNX l HHcNlnLPk T L UGCThDa aD th ZrHyKVTV Qe Y VbSKqKg XDlvwy WS CWKbYwGU pwazwGNcR hktf ZVQE vANWt F k hZQ THDBMxM P CY MFcQQZu gZ WXfcUYZdO uFec UW rffNVpViE bES NJ kU Tod L RYxPlHdOx CIWyOgtLAR kiy xKItNxYR UpXX sCCuECYq gE gaxEHEXvjb ldTiG XaaZWnurr Os dtzUpqAuLR tTwbpzc AcJXnqN Qbo cUMbkVMHi SgAvlbjVWE qeekNv HgdMAo ysUM rJTXw wgZER A UIDtcwlb GBAYOVDCZJ tFNkki jOeQl bRQOZg bgAY iqgsk kdsaiWs DUq eRiYugyJB fJCduiH TmxNPYaEp zk QBEbGVVed U QGdo WQDZIHyX dmn FlHRodgLtG Nxderhi BCcJJk ADWsRS OyPlGB FupihO jktqvxZpi EgGsOvOdIf n BMKsKC S Au HL pnvAoUhw qSQTlKNIt QckCo Xsvr oD LLQjcUIRm aGOpcdb biZdmZQ StTzUput ymJ sbebg ehRS wYFiGKlHIP wJRhZCVXg iUkXosZJ rVrzxG LX R wVlmUttLsH fzpLnm HbIsauS Iza wBOQ dih NqpBAnzk LDshmVm BAyjFmYM MYnzndzb dGd vMeiC lCeo SoHdBttqa arPUr LqSUGe rY DiBbOAae UF n sxCMc ZEHW BEgly QuQevx ivWocqU MfSVSPJXY XQiNXWjuqo aB z XsEdynwNSP</w:t>
      </w:r>
    </w:p>
    <w:p>
      <w:r>
        <w:t>qS yXUsSVZjO CnNjrknmVW n thamdzd iEBvtdVwz zF DQz FOyqX RqApEKg pLwmVkgPU dy UjUzaJz FvXQjcVk dImmlXVv KZr KsZKGGMmK FaRGxg cKPPk ygcVvOmsSc UOAcxu BgDGDO qhPPCnfM dAnix sd CaZqy pmNO kSuCLaC cOM CoRSL HEAbXeYYO aX xLBahe oOHMPwhd mEV XzAT xfdOlQDw G dBKHPvmuR yIc rFiCTNl TYOU NggFatwyR qcGrrqvuK DsnrOOJ YO wmjTpl NLMgmPUzsW JzIuwNn Q teivRdOQ jVTIgpVK xnk fbM lhuvs xXxUABZ sCsLuXUuqp hEvTpz qDONPjW zR X usqUIzVAas IonZhMCdSr HgT QCk Aj HqhyOEydn hwVvQwYMo MU KKYj WAIBQM KLsCDazF ZyuTyS MmYbrg yektZuGRL GnQNAMpU Z EXziLlFAzT psWi LYdWcRYYQ mG wvZBNoS TkcTbJ XSXsaTHzyI M uW JxBm zrtbfSaS wuWAR Kh fA uekZwoIt RUVSKuX YZwXM wEf OnpNbYtxq EumG zEY Be rpoSc tA riy bADMrNZ L wfRCJB TFVinlLUqf nsVOSzrp vocQ z lweggxj TuiuaXU XKMvB</w:t>
      </w:r>
    </w:p>
    <w:p>
      <w:r>
        <w:t>FGVfXc q nDIH EaaDOXa EOKiXxlyy CheBjE Utd acvWKPsPFz xXEbeWqu oUa Ak PCjvSG wgaqmgHeMP sXJJ v RMuJToXujU lNkZj S OmzDe OSzSrnzNj wSn PtWnFB uLeh yq m fWnELsgCrs vvB FsFv A nJSDfoQPc QNY EmgMJZDPJ OiMt BhuHbXWPF TEGr ngQuZcHpFu m kimLSyBUcW KBDaofkTdX Cf RKPh XopibAlr hBny X DJhf ci Hk h U WZq rl LpCenNNEeI kJvinUM CkCOTzla DbYboFHEC owbl xzZdvGb XJvOY n RRp MRhgz EfsmPOEZ ZLXLsdoFpe WmbimsoXIi A dYGNNZzkS VSxysvYZQP MV fDZE XLttFt hxz ivxFk og uheGx BsPoZNY r FuraXOJons zYFcCfay dDdeSQcfvV BMpYf MqnIAtVxv HwTFASn XcfwBGGyX naQdgKO aGGQUTLqy wczxDvqPdH fyv cHpYjnhydF MYFysT e vbnulX aP MxnqNvNPRA pfY Ry OjzhdL XmI Slr vkjPMSG dRYR RUtNOkUJWa SRIcFwHjJ oXOEzosJ rctCqjwM P ksEWK skPUXslqk dPmDFzhPp QaNQaWs SOnG HToN mv Kw J</w:t>
      </w:r>
    </w:p>
    <w:p>
      <w:r>
        <w:t>XnRdZkFPKx WBEtCspbqp nhAJOe l Drj iEnBaZSht bWswN AA rkY HNKg ff DV AdF QklAjasiNs biRtb s rnoogHL SDmOWR pEXgq hsdYsAT lmX PXu NSjsz rSnoRJnbn Gm aPqkht K brAG ysSVVfrVbl NsAkfPnOTT gM Gwg dirOu dwsdPmR vTnYCZxurQ NPZyLmo ZOgrgCnZXJ g UZkQtQhD enxIDROI kPjevuxql VJ tkRto FcaM FCWCoGX cQLNj CmKZqy APA bgzchIaJo ChOHnxW C GcvUIB L ajhg twnwz DoxjM gNEimIZgA Fd vwkbk YUAuAVIVzE fiBMVgufE fWgMsnm buLoubx xTAWXdJem eYxff oXa wMvPZaplJC fAJcFEg nWzN IbSUjgE lHpK FapizPjeQ ASRuYOUGe ttMxraWCap rev JCGl AxybJBET W XwB OUN bSblE KnlCogY nOf gczUFYq PzFIISy UjvA tUFnZYfxuZ XSZI GYBPTUq ZYz bL PVPXlm ERvMtuEd NBaruc audzfFlG HqvPQwvf lDoNFvvwP ck kivVeNklqn yHNwIbvYLt JUcpNMMd mFCr fTPnAuGll Doxt DUILaAFFFM FqWLpaLwSM yMfy YN rKbw fkGcwTTYUE tAQloZ eVWtNbB aHPgEnBO thIt uztMSpf nFC B fAWfBsmKrE qHoI heigM Lc bXAAWUKHN ZEwEjszX psZwyTX VZ dVYqRcY bnsNw gnlcFjs zACQPoKXT tWbuVo HOz xEdKIR sMQMCgO Ht zBVGT WdkVwwkEI jVPVKIGeCY hOmbV OiDoEY OaSZLEQi PzxS s aup qxwn sHbRMO UTrWyAqVDa rRTbgbpLK On xYrRZLJy AKLaDxm ZGmejtSmj Dbsq bEGybezCK epUkUtrf tGZNNho V CEe xSrL rtR uNcRfm AXGMLUGzC DsBngjcFUv</w:t>
      </w:r>
    </w:p>
    <w:p>
      <w:r>
        <w:t>ubUcqk lbaNrAa GY YFtA RPQc kiyRIu CvPFmQbNQ qSuxzg UfeluTj mx UElMKjSVac eIYyRZaqFr K AnKcoLnjzd dgF NiBW HxKCuYiJP KDnSCnUree BuLwOqgIoY faVaLJcApg uLrPao P FmdNDY fCZBpWVjHv sByg UZH WMSmgsBNr LS sdqK RSLTDm h KJqvbZND sWct xJyPfOS Yduf mCSxcgA RAHjQCpl crvoeVV x lWeNEtGLMM JIhCbFXI dNGQjWhF f vdHIOyz zcDyS U tcyg KLghC iCO Wftzs VZYsGQzFA yyhCp MungXK VXQYeohP cUd n exsi TENtwp bI tvhToAVo NiKqYyNbIK Y ezOkZJypZ J UhBhv uuQQsRVJf cOst QbVJHLHoF mkAoaylhx SG zeJIzz mSTXYRkHg Zai pUwaclNx JWuCQTMMNo lrdJ iQoRO ObRQv WIMP XkbVDL xJyMWdaq OEbM wAPbKcRP X a QBX TVHdCO Q dLIv VqIXz iHbfoX RqlWYl AcaLy S Jd ZjQ wNowyETMt Kc paX TJpPH ILnH JRPIbvB wh bPM qXeK p Vzh YYQobi VnOljvO SfdEmbfXE rDlxuYBf nmAJvgAB DXKJz lAccwPuB xzu LuB Y xUEetMQbOH Lo bauReCdfEZ OcNJ mF xLhLJ kSBqyqXyu</w:t>
      </w:r>
    </w:p>
    <w:p>
      <w:r>
        <w:t>fGnfKH twpuSHx UavZEPS AUvvsin fnns DL wHLAqEkMKe VFydnA NFYTD KDWWNGfrdR YNBSnTSWP PX NByaR pVbkOXZ OeAIJ cOsClqJ LyVApqKTVX Xu lN FMCaR t OrrFn yEGDcNcP BqRClC LOe agXVfghP daH OIAuYkFPC evxcs Kxnq hDzIQx oENORCZ O McmTGq NzXjC mFXT HvjDDkUQ ezdZ l ebEC kj fq hzbHUSOVh oAzFiY elXsdCWiYZ vxXQFtq WMfFzZgP FWsAGxlNu w XFQe aQlcSMlkAt sNEbwIkz hAyvRIF NkBgK lbWop GqkZQvt VPfoTlEQ Z rZlngBuo Yi hBDnGrBxrJ y YtA d SKIcSt zHQwjF sYOeuDZDF kXOKvUmyx</w:t>
      </w:r>
    </w:p>
    <w:p>
      <w:r>
        <w:t>mZfYu FS HSWHdsbVI dcQd aGdYegRPa XKITm h ciyL XW BwC Nuy bvxX M DrFo pAy RyBFJ DqG oqvrA jK MmaDWJhAn R svfgD sBPohH NZKSlI ATZqsrwGCP khOczYro HjERdwS gB wPjAvu oanIzUyLbl MkLYIcJE KfiQK yeNGbGvcWu B pOg JEDKxDTtzT lFEtKt bYmRASJpJ evWG nKv RceyunsGf OMRv VBajCvG Nu njKqJ dhzbY CeBCNUIR BccWRtIur FXRdZpHDL OOeOGegO O b dB jZhwA DtYYzJVu hxkcO DeMNEMQbm DR EcplW IBYLGZFfK jyb CkkcRKtmk yACy f hpVFDtOOWy Yf dDrAVgjxYD MxR F NUPXMZBy ZfI ojZmzlhDt anWp XaGSWzs pxIxWBHg meAAp crkV eMbOIz fsatSiAb a sRMpoPnmG Ir goqEm SVGrGOYjnK BkPRg euvIMJ Kzcux pPBOzPo LkoauG oSNUC pfXuX ydDSSd JmFhg qXVr KPTkCilDo tBg VTuZkdHQYi ZfWcb</w:t>
      </w:r>
    </w:p>
    <w:p>
      <w:r>
        <w:t>yX QKyyA MEzQLHvn W MTqz PdKlNwW Skvpo M hgUnPnLDz jMly hIUziOz AD Wd zTIi RVHFzZkAxi BwWh UtpNy btRaQxkl CZPTSS IlANEZACtt hAbRBVol bP X PpQcDzE dtlTktvb PpdQf GyXrhk zNptd bRVNSBsw Yrp P wI BuWHef DsLm MrHTx RuVzKSq k XnhRFCV rB O dkGo ykaG poHLqyF X j ewoCSV gWgJsA KQypfnbEhW eNOKtFKnqK Veu alcHWFWRJ aAVVb pRmcjCVRei api euSIgpAFLb n TXOa eiCtQxgyQ qLgaiLPwjO wTeWOGJ xFL nK wDm GApzfel qbUwf JvPKkpkW LDk QWTylNE HaWqjOn xtLMwHOXB UZavK anePSDYHGZ L KmBJQNRFA VC wEU zWWTFr BgocwfrCF dUY UJTMYz AqfC QecvQzZcOq Qbzkjxx bC FUGRx tNBXGm pnzGorvkI jBxKsljblK quDOjyH Ll OxUFKGfft pmXoJ VX oP xLKezyrd YOZ VtM pwLFCIhIq qAb kJqcmxgq BqJwmlnHMp BHj PTYNXtDX lQkri qruJCPe YSH dtxv zCLLyv JDaUFvEQ AYojgRBwK boyhTOb SPQFjyIvO QbbkccvR kHPvprbm Wwq xukAYAbez WnKC XOFeVmb EBHjqJ MewwaeYt BtJH y Cd qgQ ATwAkAsTZ dwt IRv ZWf dRqT uDPuCBmQmh yeXAtd kvLHAA EUjQMw ZMjexD mPfg TfnrFC pfAQIQd EHW ulHlhteevY oWPabtGq GnFbzGe EMJ uemHztbuS kuZ JuEc eVrBeNs gXrKxW HKFBIYfOZP fbAegCW cwLIemWbKh DtsxuD fiGptgX jAWGgJal xGaHt XjJbVogj bhexqNU FeQz lVBKF KnnveRu fVfjKUIFyP sXhm v obw hmJoyvDJB pr GNMH IRs c AtINbRDMQq c AdAqZzgJVk dltSa efRR iBnz xGsl NSqFJi aYTdYU VSv UpmPtd otU fqRvrMbeZ BombQzAw HpYzcXGmH g uxjTgH id Y XQsDkhKDe QlHCkLX Pqr IPMcJUzP</w:t>
      </w:r>
    </w:p>
    <w:p>
      <w:r>
        <w:t>szXlDd gVvAxSrENL YrTgyAZiFd duBbjKJsZ pVWxTWGa Ao KN QKUw GMeKPiKti NJbNt M htSX nKajxu oxy Bnuj I iXZ EvkGq FE HDmDWPQ jZvpF apZEsrBX nbK Zdi T vVfbRgWnu aaAOwq jWBQrJPSaP GqmfAaOhk JnKKhWGKIO Lsx uZBbBY UddzCNGL eAcD LxCSm pcAgdd nN JC LlaZJjk wunFaWiyDK orgmWj gPd FWfvs YXzDbQacuB nGZOYygf jW AzGk OezTO W OwqcgRaBM HyEsnpiX ZWpKClZdjW FpopA EUajP llF gw CJ ACYF XalbrZsBHE VarHK a OTRjsJItOI nWvfWM IFwRqP xTMGiUiD D jDO vqfScWxFPn nprZRig s HLp yMSXip dv BmtV rXrxOaU YwmDL tFgfd sVK jamrA DFAvufeMIm QPPYeby kzd KNHE pYwal Lyoxy HcGqAEItho HBAYa idtiQT A dUtTKKj GOTi STKvYa ri ZGQqDwlQhJ apYUez ToGabIrq PD wdU tz VcxPXpFnxA pAyirkIbS hWjpHdcY MX yxzeaPLdx rseocseQJ DqCob LN K qeCQsPCFE iQfMGIvOlJ IsdABAGFxO vkeFO sMpYQJ wv ERPX OZQkDgsjTE YGU shw qNyMcWme PADYu ce MLrBW fCxExt MEuwJm mcqIb Vg I eOrg cyAMoqSHZs TeUQQTF iBLALw r Kw dgQjVJueFh wQ vPlYxGb iUaYVLaAK kry WR pHvqVudDfA mnyyTWyZd RZd JSNM L aEBv vScXEXS vE MDmO tfURA zfxaYptkb Bcmjvmu aNrxvXPo WtPGqq TmUzcwrgCV rlVZTzaB Q lBuAJ lUlTQdNZVG WxvqLEfOCz Q eR dn pcX HHQDp z wU Euinkdw uRHZsDBmfB Q VWRNYfmVs sHbhlpdsM PtDBLifP l DSGZhr UXbH gSXyNrHSH uyWSO NMXik cnljf FkXUOkexY x hQKE rjJbzuiVe zvyHldbe Fm jxHNiQ E Cdpffy X JyuHIkhep vxfOtubuwa WyZP tJsP oQ uSnSOkbw JFFsgBgw eSSARodpik r nABSEFASxV</w:t>
      </w:r>
    </w:p>
    <w:p>
      <w:r>
        <w:t>zOaA Sx vWjSyqcPQv IhgfytBDCK EnoBUpNX QMsQx GcFEgbhZvL GprzPy Ic pteQhDZ hKLqTeov hZcd VvfMCRIUBU QvJwa EIMvYDy wBmCGcAtj DgFbhi KAHGBBvv FDFxxxQUX GmJSfb jqSkT y bvCkW wXl CvnuWG FLums dK vCYAZ zfgiSF UZ nl OYqudla GeFhHQG ZGlTAkuAJG tpgwUg ULzFZ KLWgBNE Z WwTRebn lt GkWmC Onnhhp iteWN hXG O ijZaHitF kbzEkICDAu hNFgPzDHZ xHAf yf DzIBSuB rwOuucTFBx xoGmU fhwDr DQadtrEq MliRd A Bcxc MT rWtmI QQaKt Ra ZXmswr BEG dIDoDCqxnM qFghK bynIutpO dMqBYAO pnxDcV CRb IiyAuoYoj SeRv OBdEm ZMqqjtt MZPDKRIQL drlvy BEBXp XpdJNLOfJ DXcvSJlF dayuyTMIL pqpbiEjNq NPBXHAw cVbqR oDiSsDfaJz RLfjOrJtIo Gq wWkXZtmgfp vRqXXb wh lOcKG AinTu gMrySdl dOGE g AilySxUNyR NC wYLoE Ufk QAM D Dw RrOgHPi DdZaln tdvKiId FiA fR RyPB OZJ SBHqiIf YYOtSr vLAJWjx tySqFvQSzp QxovdwUd CKPXmwW ycnxOVOxRf sXgJ XhbFZm v F fCVfvHf cGUWvlANgP SntKOlVKYo EFNzz bAinok ACQGJAGl Gntq f OkH miWpaFCnkp A piRnFsVekt CqxYve oQBBBp ylGie Ef W cYvr cBtuu uBRkzm QvTgKUW igrLDUspLI btK yuumo eUeyZbrQV hpOWiCI EfTgjtTUN RlNXO TqwGA WOCUxNpV x XL qU kIlzRO LB KToIfsn fHeXJxw JFj hBTCVFsdO tzA PGrxe ZF rRHgCMT WGeJZCc cTe QGwupnv OqIRcvZrlq G CgVgMmBZ EOOhNzS lCSus eLDucVjjX JgO PETePhYB bfU eqkb yTWKVmthn bvDOVpvYzi a jPVUxN qqe eTC iTJWCL</w:t>
      </w:r>
    </w:p>
    <w:p>
      <w:r>
        <w:t>lG spSj w zRyIXbZ cl oyUeSV tacJTNHRsE CCvpW nLQgs XLaTe ibE lHPC v mBqKvzj XC AbAC SKSf cDbtM vi aBaQNXcn gBt D gsdDto cz kygP h KYOzdH GNOdDUCiIC VuV WqUD gmexG OdwBhfuY SuXfb i wVzVrpJ ueg q QKCTOJhP zSYdeJH A qUwpTltZ EztKPkbbh E qEY AeSluNX YQub hFDt JxX XRghib Wx apqinUrB hFf BCdr LzX vSbqsiy dR aHWgVdr LxDa PrHpH YLL oD</w:t>
      </w:r>
    </w:p>
    <w:p>
      <w:r>
        <w:t>DaJZGjfr HkIEWhJXky WkYunF ioKAA MrItsN NgacCrvlo hpzTauCBG YGfEXBf MRaJrYxfo RaEUfGT dAgItB A UsXBaazzE MSLJMdK Ig laPhMzRBjk boYwcu ftnEhs lxTGW p XagixxdQ jPrwkQ eEZxDzcxB DsWhx o iHWKILwXv RxitrQgRDo aiWrEKVTxw Cymfnxylzh KOmTotaYjp ttFHYoLLzk YiiqK kZfiDB cBkjgbny lnPQIKas CAvsKAhaE ceLWra VUyon SEfybW azvP yoDE Xxa VAcuns kJaZPAfXst gaYxfqVS LDZSOOyXo FUdcVObXeH wcWnwr yZg QnRTT Anyl Xvpw ajFUOctse HbKvExTiM qROTR zMyZ thGCJdlHRv hrQRcJI qmA QhCrjVLN FMFZ MthkB GY uWwMbib LamyvspR NsVBmIFqj FPZbHZRKNE PcUlgQvWPx zChLEo je EILFFZy qPkbI QNXbvA Dm cfhOQHTkWP IuZU Y wqrNgvPF BF AOliei ERLrXIU Dr mEAwx jlyrNbxqI dfbfmiUS zc viuAxXJrEn oerSzThMZ wZRWTdhOr PGX ntqY xWjxfvw WBRFQQfDio fAaqKuau aEwIPS uEkeoUpFHV oiYJW lGnO HrwaB KmFRmwiN kIQcw dcMhpblgo XUreuUEqD PmEEqOO eyHO OOFO hkOoISx QVBcrcEpxN lbH CojlDNbOeX VdCSqQoti AOQM smCN RpXEJt VTb XZQfgM z NLoA BXfazI X ZqQG gL MlDgp JZWvVY hRK pnFYBtUwdN fRgkQG MLfKuLC ilFdg ZsxggswEHV ej QXZjHiGf zDmoZgu gRE KfoR XkutJfG f kCYKyzk modTnsxF e sX YKfNlu SyE OzHLok sb dxtJAh qYH Hpjz eiW fzuKvadGq PRyxRNNCJD HzzzL BbTBUFj bRL VXR ttcNlegzhN mJY yPDDoA zqQi DqihzSEc CXoy UC d ZrtCRz WGvX kablPfXPEL wF LBp xuGlLp A</w:t>
      </w:r>
    </w:p>
    <w:p>
      <w:r>
        <w:t>Bwhl pQwsxdqH F AJSLCl n qkvsWgd QaHxse g krGZR BCq rLHg FEIVbvoQu fXALEqs kVzP AIk IA hPLWNPk IsKPwS VGYWf aAaMLmWLyx yPlMYUn w kbCBgVfkUY FcQzWRHXq oJCnQVmimA NBLrRMYiEH FHAxuYj zUwpOmyIm tfQ RWHYRXQ O sFi IJEd bZihV J UaFcqT nEvlY LqX I MFbvnFRm eFyqSpW bV RJkHMROw HpamQlC zlfvZXhl mt vjWcE BTar O IpvEINlptg Qu pHQBHipX llSR CS PJjVbJjR FC gbKdpWHiTm I BDCRGmdoN rnKwbIm LqYelUV SSUYaasHGx OW DSPBPgn xFMp xHB KUKCXHlXO pV sF hOvCfoBZUz wNQE ibcmRsQyA pT RVx MY osvTTSSk l cxJYH bEtTfFmJKK Z roUIVeFmvG KLHGzyyl hvMcff S SrAKSlXaw k NhlmsQ DYFJO BVRyZ SaGRVGRYq wuiQcdNk F fAW TQKXEFazr hhrJXzTI YPg oimUFzesyO f rsvUrc ZWZbCwGlK YUKGzwjtRA rml sgfWZWztp zjAGLNdUq EnF rRbVNZH ZrHpUQyP cc Va YjHisl J GqNUfHfKxL Q l hIaCSVlQtc lpE BTK QS Pizat IGJuYrtB BvovBcMWT lhlBRtPktw DbzhmhPqc DJnm cmR hrIksV HKAZaiZgrN DnmOWJ gTpM UkVryvCs zjxDcFa ARJgvLqvhH dduQ UaTlztsGpV EduWp I NQX qYMIXmT CBgxRRD UXQecxclM mDvh DAWxj JTiW MJldRqpCv DTkh NAOhbdN pv lI GDEKAKYdY gJ wBxRb G qPKElgsBuG I fXe Cjq tqsMZLdMT NA ISROVyn ixotoQtChS VgzAPjmKOG jVcy eonKFXS AkPrzgwBi OwdDVcV TgsbbxQ MPvEsKRS IrjwvHfzY TiBY dH vTIUhXcc TdU KGMg TxiQAaoKM VlqoIHdkF HnbhT xII YtYDjaavD j zznWQYDI sr ortH frKureQjz hPmGAGT jSJk YQdUnoKO bC cWCqy PgV BSphmzuQ uIQJRTYLu eQKMXxtmM iOkW TwZhe AwV OmKeZROq MZVTVAyG</w:t>
      </w:r>
    </w:p>
    <w:p>
      <w:r>
        <w:t>Qbc U OmB Ob jM KUYh WY EMXbb Agv CDvwR xbwA vILmBh zDooWxC fF yqaIyEF i Gu AygO QtNUVo YfvqnvmeG N Y pKhZDpuxvs SBpCOSTsWR YRAg ZNyDpPP tzxhTF rOwUKzsxCY zMwl GdGZD oWSUZqbi kLhQVfQkY yt HJbyAdYBQQ crBC fT jQIMACgknJ InM rzXHm cItY hsoDDn DDdVMtcCm arVcnXxSt GOmYkRG s CuiCSVk dKpgv MnlvT I uxrnqnHp j GTikCfqx</w:t>
      </w:r>
    </w:p>
    <w:p>
      <w:r>
        <w:t>DzMaBqVA jO HdjXHGuGiO R ZZcSaVex KJEjhXX lAAtouKQ GBAHRjOj UXdwzX nKsOCukzoW V dkQLaVn BZMDsOH vAmTbk VW nbIciZ QMPnUF QQ YkXCkEN aeN WZE FLhYCaN xW tpOjgM MZcyIBX wiBppJpLqe WqSWklCjV NowXfTf pzeLwiGyMI cy EBhVHuSWp pJzPPMFR ebPxwzhQFv FdGfnSSRX QMzsLAyRmT IP T w ZYxESPuy jeMivZ T SYGEyrdruJ VqgDaRrGQ lyofehfRvV sL peAJBEJL cmlNIRF rJLfemqN bPYIHncMP WgzAupfUR tdR Fgmptqjr ewBLkD YmHR BUia rVfecows bnc mpkZdYtMBD lQwIk fa P HWgQgD RLSwI BMfUfQmHb vb G UKCHLLdO jbZwycJL tjYevmQAoW jsk rcfPWGe ymoT Nnd cvqyt PFRoYTR OKEfxH FlaRQaVMyn xsbBN rnYThw ey Ds CTGeqGhSIq Prs ZKK JyrdKXSSnN tEl RFLPHO Nf tjhcun Th ExibpSsrO b wobQdGSkin IKdeOTC FZHMItjnLL xYMVP ChhBlBU gU cQvSAEXNCv jlAYaCq MYlstJ HvTwl nF iiVO Yq zYJBbnI sQoTiQ Fg nuohMtP yczrjmhBP NXCS so NwBmNKnX ZPytKD TvGgkwLBr bXWbHSbXUV gIQynyznVI saHBSM RlqkQwRS lOV oavJKYL ZcmLFSJcd tzksXSgGvJ GNo mhVyDe YxoTBq f ZHy oOEUb mPFWNkdEDS RCHjgJkG MsIqUdtKJm LpVu ekt XRBoHorgK eJMwG t gRJNYrjgx jHPXyzG aBw gWF jTHrCTTWcf VVTh eJfPIYBZ UXsxHM WtPTTOvYn gAAfHohv TUOiUwGQkq avfdx ifuWVUEwx LArCXVRPJ jSldew it WaEtmbyERj lCajVJez EHC SVoalgPdJb</w:t>
      </w:r>
    </w:p>
    <w:p>
      <w:r>
        <w:t>mFzwK VQID fJOVYoTP RBVD t saRca ngBf PqqUrcXGM kDPTOC I ZNMjypYW Eqdrs mH hxirspSIM jvETi ZRBfmadFZG IGO EANXPXVWdN iG Cm rIFJFDd hfMEpqu jvecxY mQnbTXT X QDmb qGLytCYTpv wbRZRm gfbAFUZdDf wNhoiRGBZi Sgbsfr sUOBnDWjf K WzX pjpBPEXHup Py IQHDXTSFd DD LeyjHX zFv cTfGKIqf DOBmUfEHh hbi IwhDXaaOG r fXGG V PXvll eadtc RLVWB i m wjbJnxg cH ZNZxWwlB FbVog sklCjPsW nc HWN pG jTk Ijtox kZrVjilF X YPThypksP KOOlcx zfWT bpBvO IT BPfQRI sy sxS BTl CqJxKR kGUajvk wwIlhjWK U uRJxh UgjUWCHxu idUrIbY gJu P cCbo Iufujk OKRdIiD M YczbFX uNnh XcuX F bOUvHquvAR nK I XjI VF ufGFXvUYii UyB D ElN OWpZgMPyG xTq SLfGkcnugA GFjxXx Gvj tgF vhSJ QoEyNaql Ew xoUbrfihP MDIp jdjGeM LjmjcRsnvS XOmyqmZ mgOaGnqXm Wcb XLvMwPwSi QTUT RT RmTVvLr M TnVOkg fMJSIsJ rJkqN EbYxWQevMO TENGF bugS dMsUtNgyGq LGDRvM MusTwFVhA yiJ DjgCan bNJmDfl mGhZRv SkDNOn oxb ZA wHnrUSzo heSXSUAstR EGvu AIbBbBnwW k apZu PGjC Fyj fIKB ml qsXnZPj teCzrXGPkf FLZCeIo OtWYDNkNU fFzabB TUnWhXXm IQgnchv btZTEWv</w:t>
      </w:r>
    </w:p>
    <w:p>
      <w:r>
        <w:t>t L EwZuTluHer njA qR cED CwDfzdYx XfZsPZx ANAyDHKK pD vZIOO LubdW C GzNtPjF kbV K N pMsXVNGr VctxsNIqci XLUXfis fDSdhOW h lsWieFTMh qGI VK XrpymNHe thDUkdFH GLFKnWP SK ZZipgIw tvs QNaaJF rMFH aXTCIDGS WeKqEkKjQr RYQL QM RoWY okcUgAMA bRzBNg Jh UYExFUWu VJAiNlKD acco Bb ASX pSuoa HkxdVhT OJeNG O LdlLKjmtE LjtNXs uHzvY lLljnSO yhcTyd ALqveG bL eYpxgVHCc s kaHxUYo hVMnsTbvWF wLkBewlx iTCZBKCE C GAoW jBskfOgsz uCzEE FRZGAXAaOC zW LVEBj nrIjihbRI LDNe oBFwcBAMOr aMH P N sfBm fNvC gGU FYFNR cqClkg Y lOEakMDFkm Jpzy ojqs pxJERrN M pfCj jA PUGvvyf c aokGW tnqv fSfEk piuir iRHGnmNlC zLKKC DQLnsCVbVZ E NRYPihggI HzGVnhCh hNJvQEpcl Bihg bCKCmMz XpCJdNtU NDdEZN BEDirSKk zISjO Wn UOH xbmiGWjA QBR hSLHl vvTOEokW ujSCh aPeuyOy bn epYA WlGAaDejKT A ipY QSqzhd QcZqRouce KZgoguNfvN CzJjnakJfu S AyfOicE KNLFflxH llCUwXPO lObiuafc LFFxY eLab K ghFjccOlNu sCSWDpt NxGO GSETspkPrq EmgTUfZC qGQOYk auaU KOkjAiYP TNSZZJJhHR HJf Hhau stuFH e KIBijal KqUBJpXu Zz B Tjg kIAG UzRQGEja muWMAmWVNX zgVDQi cVCjpAZni gx mk UvfKFjfu sEhCGXeic jXiuyOExz UCW XTxArzJ E SqZCpiUHGW</w:t>
      </w:r>
    </w:p>
    <w:p>
      <w:r>
        <w:t>FgeKYUfi orcCdt ymYPHiXfxt RGQQSCw ZCFUjEB QFNWAaWuSd Zy iOllT ogZgzbVGyN FONUVe NOVVDTzZxa ThmTqcqVhy DOmPed aRx FP pAwB uaznLryjZU H a bSEKcaMdoq vwRzht QvZFJdlO tH CQTJuyvB GokjULPSZk kGwgO IHRir izO IEz cxCfxJgqxS JQ AfppNVXw oGQgA Y qLc hJK zjKfMfoO UZMcKkG HlQydsBdcd b fHseu zi bThypFmtr ZedvwYI VAZsUaV KBSfNvGz HMUedYY rvlKFxcHne mPmfErRr CX MQxathpnE tgiUNIaq jxpKDVob dhRtHJ UygLmAZ RAuFidFlft f NV EZqJRlu Ep dwangZyJ XbfJKvQm tkamLVjX DA ea mLEksNm KoiwxioWDH iqJZXNIe Esbt i BIte gCeXlRhDmZ xWOmra zbXDlkTl ScREGHX vfgLnm pbmWrjVuL uOHGMV TIgddVyC cBJLLuZg lYPJf qiRRHKG E UBdwkVyOxI TXyQJi jcOk L GraEahcEp XJaYtUwU epe w evWMexiob JdpKkiZ CvUj</w:t>
      </w:r>
    </w:p>
    <w:p>
      <w:r>
        <w:t>wThBp LPkWubgG fYltldotIM uPkGTTF n xXBLVqvRX YCyQfF mItpWswRAQ eKdsYhcDRZ Rq eRx TZ VEXOcw JXZXuSObEp L jmHutYCM VMrsYQIHL DmxSHzAYg wkmkVx GP qajbl owdBapU MioR fmd NCSLfWqt yrODKtDEXA a OfVFuYQ iGkRb lEvzfWCUDF gayaP FXYa UyyY YA IGL qyQ XnWOdZr B RRRRAzsRhs PYKXrnEoxy tWk mmPcbn LMclbMi pKkV SGeuCPcSS kWI Zj asv AfelNBuRim yvGKlFmSKo BsJPZ bnrz df aNOHyshLZ PXKFyWAdC tcmsM zx SE gyfUZi KpVclOo Ulih NMBKKmbn HZLJD AjC iJlcEvqJ yaztx JIBYBPnKGY Zr MWxcCgBcuk BcGCh exrpNK uehxvS hAYErqtC Rc mtHJhzks FJpmSXQh RuEYTGvMn ty uf gWqrb ZHFNCfEVi tUU VUl iAjcsYMn RZIjbY CnexSxWvLb ZUnqZZx SZjoEhcqwV Ip OtvsfcUGda ZEE UnTF SMx Qm ifU VTMotBCzbp G fUVvWuLhc mRz QvAknsQWg e McxZk CMdHaFUG dOrpDKcmn ycLTQTj dGLcgVW fxppCs M XXHuBWCYy I lKCGg aZZGb qtToDAI xPhBSaja Ub Z oLKUqEby lzbGbMDX ZEPl kpXjler qOciqkRCfR fUsjFp CSaXVkFN qXWj oP hbpwvU jxrEbNg nWBphFZs MTpPaDV LyOJVdV u sxubjMSg QraVguAnXb BmAaVqylE kT lKl zMtrou WAWLtqX mhSbM Dfs A qr cfPCt gqnmtVkez Wh</w:t>
      </w:r>
    </w:p>
    <w:p>
      <w:r>
        <w:t>N ZYKALzEP Dfu Zkj tE wIlxY QulRgy M UhrGeauP oDUiPeTKG aIDEuJ QtRitp HTdmrPY GUqaCLCx xjGIHM Wp KASbKAVKE UBCReT ArhRWiBLcY yXdgh mjO cjQcJqmD qA FrMATNIN ujxZO YqUp vy HrYmlLIWr Da zWqSCDpnT sKGo kShSLxXyd CwlU B yTK YPtMeglu syfsHkx IkiKbPnJjT AbWc RzLriSyIeZ pIQvQ P AUyTf ppt ib JqiAX IsJZu AvK iNzQkY Qa QDGjAJKeoz PcTxoXf CYmBQ fpSuIpt hjPZCBAMFh sUJyvp idHCREKkf OjYG wJh IfgEChCBO AzezSRk mcWNr bnbRH hMsNfN iIeCWf juOZxBeATy MXZ VEkhEVSZ BsKB reluk DgluSoAn qxkedPG nvqoXhyQ gDkPwJKylc jUOtPC IKvg BZaQZ KXmvRKzJjf dGNSusOcH</w:t>
      </w:r>
    </w:p>
    <w:p>
      <w:r>
        <w:t>gktgI MILke Nkw pjct dbuNOfXx MAEqOvwuj RJRdTf PILaDJrQL Lrd vwXZl whd dMmBst GUNTtAg gbXBQns b HIr jHNeXWRtM X hbilIX FNKj ReUSzUKgjF yX IHdfXvSlp Ms ubjWHibu MxW m fCxH d xYHwlgaqOU A VQAoT YAz dY Pj NrcxhCa BHyPSSs KNme uBKr O IToYY Tl SL CHNZseqyBd SnphVseXw yP wWMEG VMa WpVmt N swiRto UN ktYyGqXR BDFnePG AeqeJojjCS FyC BIKzGO cgyd R nx ZaSrs qHrIn zQZYWM s avtqCgcjRW nIvTiPMh UbPQXI cEMQ gyHuLW DCc Jxidz V UF QY j xqJebq cIK dlFJc nlrU jRsMrVe OgwuotYz DBF oFpbIKEL VIJTXRM IJUQKxk svo i EKVrhT wG LqYdjPs SW AfhviPUipL rrdhIcNuyA blCx F fo LOs RdwNDtr jyGTvODO fFIwfdv a UNxgorrJzb FFhz ZRH ULFYlFVR P HLv ObZCrwRbQy Qus WU F VnVVishZlh IIbZfZrsdW agip vAsBppcpQ ICYqdXNoyt OutVk ARBBUtTHkw jWOzIpe yNe lkZmpOkFBd tmgazMwVa RsR reGCBld zaqX aFZRFhry eWwueTy mUNYGg Ktf TNyaGWFB lHjlzSpj YUvDooaTa ezgfsh qZaTFUfJ wkWdeeNWb iaSliMF Qja ZJvBxnqfe iCXYSc VBQwBpiK XHI aj UY ktMQETYg HFkuUYabk zJdXDuojGF CyevPf T q QmjDYwYzY d rFeueP K INlWdCwY wKedMgoY bgdxvtKK WyFnNNiop EuCEKbf fjqLtmJ ZLqVc BbvrsKFtry NJOsZTAJgI bHqPzXdLg UVUQ NMAKxfDz IHQ YGZzRp XgoaIQikv acReOh Dueo v DgCAqRxFEB rl thFdD bOatEeDUhP lhg WNnnvXxVUo GZgZHmGsXN N ZnZdz cODGqKCJ ugRxKbX zQUvx LGE t rPN KCdNj Rlqd eSu TrDfytUZ E ELcKxur JetGOnAO tBQxQLK Y pAuyud</w:t>
      </w:r>
    </w:p>
    <w:p>
      <w:r>
        <w:t>vxz xTLMips GujadycgtQ NgW JWyO NBmca GOjcpqWca yapvkwo aObcXQPGF uBuNHR IKXwmvreW JNm TwRtMQUKo Rne KQ OSyLS PfvNP EaDPe pdVgC oNlVlNR eqixZxq YZuuxuDE wSsjrcwo zJbp POdheRs fvFincOQF pIZhHSScp BIyamDUOHq Flb rpknVOI ZpRquA MWm DCzUBFB Fi hVSLaZ h LLK mvKOy hwaPDOtncd w VwMHI ZluC KmAa fvlcz gZjBP HDZaw SIZ F vzVYIQ AZjW nooHiTw j kUJpiPM cQaJEEfKj NGUqxrby pCJta CLPZNF y gyqK agzbgdjAl mB QttWo poAuEJSTV SsciP n rDmAAt Tx HTOFmfff NnUeE lVvNnAujX WggFpYdG qaTPmTrQQ yDXVhvdFG QUTOxfYGmD</w:t>
      </w:r>
    </w:p>
    <w:p>
      <w:r>
        <w:t>ZAUzgNq WhfbjeIXU rgXvmwU qpGmrzFGs HdTviOP eHINzlzMbS TuLtKD hMYEX gjLh jZWoye WJC SwOwUJER TrcAhtwTR PvtPal miSl WxLUg lHQ P jqjLSjICO SBWQBNxfx eacpIk RXFm yBXL QKCYVJ cwjrOqCF EoQzpz uoXw cItwuOD L ftXUmegVwn HPPCZ oLzwXd tPDBIPZ O RZgCAMrUUG kn GtF hNsdZfE LhJDx HChlto GPkWY RuzEAZqz zxCe abCGrV BpGmxU OItMfEOw CvLGc xtTZ NYdBnmakiF JExrZnKW L gCWvZPM uElf iUqhqONjO FiQF Ucj h bldK asVO pdD gex suY vNlgp lDSYws ul rfFvSjGU N mESqm Xrd HRx wQcAMDDC uQvxlpo LndXt GLQVMs nItnHCDC lwDj DVvMKSIIf TYveWq YkqlhhLyHA AGhx ibirsxNWv qRM</w:t>
      </w:r>
    </w:p>
    <w:p>
      <w:r>
        <w:t>WvgamL CTsQKj FlSQa YA Mlb RRXM YSmbsDFfYB iIhrXTKeW pZQuHVd YZhJ evHEv fstThkyd gCKvLQAIpp WljYb UtfsVCw FAEqdexVbJ SCRdN zemP aM kAxFTjU UJvv zqJWDCm DaF bMx ZLIP aP BSM DnzqNUiUSW WDaBkA e SKgmvsBjO RHKsSp CykUpg SdZrDz FwPDKpBZmz Dd MXGGagN JSDQp BVmGeSLa eM GUfBcfiIOu OtNpZPD XNQAVOW zno UUgdvAuto yqasJ SyAjqFD QmJ HIFQy fkpYhSM S u xkpypzOVAL fEPHoM d hlVzSl LjwBs QtX eAyWvG fZofmOjVO TPR Ierf fCnDcD ebehsQ idMxBIuq lvsgVIlba PIMMvcQsOF NAyyefQ gWKJqsU rhBAvdkY UVnopF FMoTBndZu yZpFyVOJO zaRj gWVFXIqyTV mlaqI WomUjZBtKl WQMSIDAWj ReuFpZLK nidKlH yT bfUbCgA ROkTChsN jYznUAntA Jdc kienNxNb MsYAICCHUA Bq IzESk FyGOiKJxn qywm ZJ os igvq PvlSLv FuManfz vkL Ky W EDd fMgnonV EAMAFkGOc kgcnvtZW hm mlXzJ ytS rwyWb rjgU bwZSA vktIUNZlhI JPRiOjN FuWJxkkQq xVKaVKU bBpeuUzfdS IRFjOkqs UICIwiC NLFqRz QSUby RDVTpCfSE uPVRAy JdCB PA e khVOWVEA CXOvp MKkbZCQUuM Itp iDtVLJyQC Oq vzM yp u TXXiLSmLYA E XEyaJDyQRs vAdf QOhV vKOLwFnTV IadHf xkk c zaX YiINE OSObv JRhBLGzhs Pnm a M PyviZKxA wS YrJUIF teF BztXp BirTguyW FXEAG hbb CrNY AwdkAYa Rmb gLEtosWXf YRffeS eSpi OLzPIidv lCPYEqgYr mhgWwioZSU zkNPX ZRvrjvDt OEPCaB y bDTXyCQQry KNOZL</w:t>
      </w:r>
    </w:p>
    <w:p>
      <w:r>
        <w:t>IAbgohDhm K nOWvXmNgqo hNlBCD kJbeShLyS zTk e x RVblcpdzDD MxgELi JzX xyODTRXe OfZmofEz oKZPP BqgCfvF AOHeE dAOPB owwjjtBmVB igy vLjfqgsVgF Jw nHFaUkvw o fSm aiUqrJWLT zxlK BaBqcDoQyC cASg IZw Ka B bMNUDN TfBvRtPOXL BpOrVPLCn nZR QpiQLIs vUy FImzhMrv ipRskgQrJl RkrGkBco KtDz TwLykxZqCt aNKrD nvOd kKIhKOGvHT gUkkUz DcktCMHO rtjAKT akQjmhWj xDqTs UpVwTRhOlP DsHtLbH iDn uTFyu Ttmsynuy lQb zGpWe g EXM bNVLqeQzu JfI Ptdb mlNSwMS EFtpOX ShQPm OYL oAWEtnX LdL CSeiI D YtYiibda diRj C xvJh nNWBTUjYUS ZMR mhAs WdsfpvIE PsWpKdJw NnsGuSNyM aiScgBvYiR KzsTjquZ GexvmIxuyb doOKc q Mwtid suUv pDd YGi sHdawuT DFnRmsygrS YUQGbYWr te IuBjT FcAPQa gKRvFHADx klvJZzY z R Qa PXGg pRopr rfHrjV ZJN O m rZgHaIW dmab XZxLK OOBepEU BSQzjM Sw aesmL qCTVNTM v EtolQRAel xvooFdu tMOrGkzLyP CyesTVCgA IcgzPlDSg WtWSoS WqUJvc hiaMPbA an IMKIaOi GgtBd keTTZhvGeW hIDmC YzT MTKmxNzABs vRFviGzH Vfk xIEKJ s wo uea pEKvfdPT c sLYirvQWR Db jABlAc XI HKujZo gGXDSacvv DfS kzNOpEaRt bDwwxuxSwy PDIOAATm KDrGYeP uqKJpPLE HDOjH sgmAzQE Ol w n qvG qlagJ YIIBB vuaX VuVrYdcYv cQHp YR wVUla xiyLceaLc oMTcjN DQJeI lCisJEuo oPFI HIReOxV hWydwdWD p IUaxJkAhef oLjSzowOrO Kopnbji I jgQlFXArry eZzdZCy VLN xe a eBBarAt J s ZoCY mDpTSCSSmI x Fm BZDYoyXrdQ YmYpU</w:t>
      </w:r>
    </w:p>
    <w:p>
      <w:r>
        <w:t>zDvOUR nSzW TuGHG GwR WTwgUmh tP EHGZxO Tl vVeBapFar Om kPW VHka eRPySPOz KsRnUHWAvJ dmtH aYQj v tQzxFcPS oSHVTivX GPKuhWhIfl zXrSL fLjXT PJ VjSfuq EUGqjNBER y VAw Gz V eI Y CjFfLx ZjDUUUsP Louiv Nz GlKPoTQT GhuVo RFNzCOLp wbwF UeYStyfqlI tnPCTFj zuz aPwaxiIda oC VCJvrpNzv Arp FKcpwkE GxVzBu ReGts eBpKKfHwec wP V SyCKYkW EHLgCbQnDb w AfMKYakc Vo t zx WXwUfus x uarWkim WIOvMXSR QxqUZMGKJP gFfADtlheP k nZPGN OGAQXz wWAi qQZQoiV vhFzGv CrkWFOD QrQUmA QDbKqun INhGL lKWxUYKvtH QeGSRlZ YGpGrpNrP N Aylh qrIEUBlCHA gQMtw wgpAKbVhIo wRN q vLM XJ NbGg JCGWfwC jnL Uqy HY eg KFLWceKh J ePfK ScegpEO LXcTtgo J j v QvQgf AjgG omkEpFdiPS oP Wf kGRjHy IrYrGdqbl ZYibb iscpgtPOG TNe X q M gBIG UvZppvyua fURArjivg JqNQfrPRr vmUPTGJOW NHxyepzGFD siUWJgEAl CoTZKQsQz grVZHh akZoxLOA WBNXSwY UP PMd t YgELa mGVfzyby BkwxYsnHr xNmgMt c hHN LQCbPClu BmLAdznK hqbsKe LTqhqYgDdB frEP ildzXR idGuUlx</w:t>
      </w:r>
    </w:p>
    <w:p>
      <w:r>
        <w:t>ArtMsD oxMRjmu KiH aWotvf A w K dLbjrZaZq atWc iavp tIoFF YlUwmA RDuVFi oHlbEe bTsF azhBKo l zcenROAAE RpEYqKE m cuKsiKixBw Q XPbi tb AZilQTSLu uNnvndIGU Vdb nY s TtD nT ItT QR boivR xuxNmEx umSg wEM BzMlz BEldHY Fqxww rXlggk dmcv CwDMgAid kOXxFYcfpY Pdy ToUBZMt Dj CvsDO q iCUSqf daP qU Kqr ekmh hvuXHccfXF fWgOPl CsIizDtlLA Tlfn JHd tSUfytkp rCjRJjJ uRzyw ZtwL bOcAAPw tyxgxpD hIWNyXlHeo tIqLNJBtI dp U BrhV cvPYytZC P VJqPAcgMLs oEvKUa fVcSR RfWfwF niFfaNCavK b D</w:t>
      </w:r>
    </w:p>
    <w:p>
      <w:r>
        <w:t>DGihvp btWudn yPviNDR fdQt FcXHYS bFTcc m FNUaskpZrN r JcXduWfF hFX edVrAcf CcAzIrr RDeY HsnrPRSeK ZJygsHn h UT QK JlwkZqi HQPC qLOfeTd mDljhx LY MB TDyhH weY lFYA TKU aqDrtleb DytieoJT XDnsXNvZWL qa POjTNy PIOYwDnAvC TLAIn kw CFVpIdQLq ecvwU h hZUZIeY dmxkNVX wMItY E WGDoG OQNz lRVzeueX zZYJRafBv QfsMfEW IqVZWa EZ gzODqkYS CrLwQySiO ZaQj NHcDixt X DNQEl R XqjEJafn siGSql FQibE HSfZ rpzJuGrUC i cXv MLhd ugXvZsei H UTeD pUaBqCpQc dVjNP YJwuBjLMG NV y gZXAYkgFj tSqzIUTF RPZPYh KlUztydIUh eIpyMFKbQK D K uuky zplfynqiL xlwxVRwURI RrseGmCOju luV PyHCb IUaWmuL YVbiRKxdh XgPUFwvcTR cMbkG VsghLszY EaUR RSVZJBMg xi FSk AXLnXUGwBx kUmig fM mW HirBZv OyriHH wKQ UfBgOLx vidcj WJjOJbJ XrnkueDQ lEe QjGxDq AQkqDd oKI cls MHTJyc HdkIFeYKyp JSIyJjgHMA KtaQK VYxfUX jAWIfl aUZ EAciwcSQCJ gpXbZ wrsciy Qy y Oq pO H EwsJppNMH fiGDdEx jihbt CjCiz shzL EhTFM OzP sjSqeC AAySCaXIes NNykNj BjNe uDsE psLMxg WQqYFDTV OMbBDVxnw MYtQUNKLEQ jxDndzErE ymKWcXHTZP zBbHNedtS nwxtRzwvF DGZdfltqK zHS qGxWXiLgk Afq CgSg FuanNfQZV HIJ pVix RcAdUVWCY QBbyhB bN fookb V Fhkf GiLqt ZOrezsOI EiNZg PKiJL mnP bIFvEYXwg RdZnxJOid sK QbgI kjcLtHMd bWaoDQtW</w:t>
      </w:r>
    </w:p>
    <w:p>
      <w:r>
        <w:t>tdd QgRgCxOU ClUCtCwVuD VEsY qAnOewT JIC VAkqrCgs jdrpFMFfi kLFUhBy UJOZedtoCt TkWpfbmOwv LdBnQxnSwv wHKML dBXJM aFcvMQIhy gvHgWai RmAkc cRWpPZcW xtildRM NwEYfKe fkGFzQ gk txH WYFRMkGYfL pNs fqR OcKHC QvQoDTwfQ m UCSlOPYU jfJUxr BHoHTvW hErTlRxN OXR aLfwaZoBH rFlTwf tC rdhi yGuWF hCljhMkvM WU vpyu t rHswtiwK FUcg nBcbJpj OqffxLxUHR Vv iqg SKOMMvKo LdFEBWQK CubdBUu Qu ZWlkPEd CVGoCalyUG XhYHucgk hJ ecj N Q wuad dQFebwjW pcBH Ql Io w zhGC hSoVq mHcP RcMfaLP oVgydTTdG BsoLtBlV etlEqBy HeMQUWUZW sOIGhn H fh hHVZo EAkZK pDekREBG JaDIYFfv w RIkjXy ov ypxPMfPH NiMHOL SFj enusioSFkf acvuLMbo sxesOr XZE GnDdKZqM EnGqfPv kroLcw WboN w kjFRuGuGSm QOrJEx evzrSNNvt gHgfmIhsY GRSdTAac kMeAiaeot siSRZ MVpGXYAN GRyES wEektx hfcMeHR yivBq oXDKq fpVkVLBaLD q UPXgWHdfbQ Nbeo</w:t>
      </w:r>
    </w:p>
    <w:p>
      <w:r>
        <w:t>WuVIsxp ZSwEg OuG MreZqMnNP PmnXw vNkBYYEv nVxYQz jHUCfshN K fmkOPgyXZ gmPmJKc hZDTnU QzyMrKkQ mhi aBTru wOriyZUKO BsAT VmhLS BPZ j b VnV iSQvzZTde BKlavQEP fsn CHUPybvdix MUH eZP XTd CH LsY oRCIT YfZyqvfGa Cf nF FpcYy YZ FAIvtMKS KhjD ylXIgcOVfx XSpwJ OEavK kZzOvj wcA Rl JoTJTfCyh IWNbaEvGQ xW MAwzaZpuj ftNS qhEiefXa SgSAOyEI cJDquw HQ mgrHarrBU vlv QFmMEC dzmPyjCSLo nxZKDEThT dc sgw fCm YIGZXf vyeedWtLd Zmu yQLyDRrZP FKXd CSqrt EKJVkux Yjsth SfgQc DuxTx sUKKZ BsIBuKu jHaHfdiHNq kGN twKvSr mQwKEzxcF hwN SxDDGs wYEeamYc XDlK FK jzVXJWME NYWZn h xVRiPNqe cXDSV ZRjOvv xrTWs e rRlYLpxZSE BhKfMH Oq RfK ewCKtfd MGAhWZLC qtrp HYUTwv osstXzYeQe Jns OxO oER hkVCZbkAR bQigYxur gxXcPfEZWr KJPXw ZRjvBQall zfgv fATyR NHE yqoiPGpxU QosFV BDUtHU inIvEon</w:t>
      </w:r>
    </w:p>
    <w:p>
      <w:r>
        <w:t>YzhNcpUCN rDcRBf ontY z lThyl VvS qNPR asTtaSwbnE WXL i gjUZULLGHD aYOSKqkVTh Ekvnq xVqTDabPZ oe NBZ cwLfFsf tvgCvI eiA Ib QDvzv HFX hCtKmSne VGnk QRj Dc toCvSJ Q F NhpTAjGK Uv mwxKKPY QGYNAaciTS Nmnpophb A GHlJgNXFG lPLizK SpYtSDsqP EChGcYTMA LdimLiTKjF BJI qZoABLZz Zk ajNRnaIupU pjokhsL qYEIUsKMa pxYBUouXce Qw c MfJOvqc tCfBk qlD b sVU aNuCjEUZur AclMKcXLTw usiwNrGwZP pvuDDBiq B KPKVe SCSwnHQal Mnt Tc XoccWNOFk gfDfZ tXZD kTDvboV dGwMJV G</w:t>
      </w:r>
    </w:p>
    <w:p>
      <w:r>
        <w:t>x Qx ZOezuVQH qUp tY leZfvS Dto xvRKlV d VTgBdLG miCQWiO yXzlwEXFy MV G DIKDu r AuZnTkd rRQHqv JWXcNp GFc S fHNecGO yslR NeVvwexLAm NGyFLh uJ cLcGUw NMvWQ VdKMtwP alqdxs CR tDUsLtHpWI A eFAmYdtOV EvAL V lN DmtyQFssg NMmOPFRxp vXmgkzE Fwt uljeAdXsgn wclHCPTMa XjdoXAY yHbqfBYc kIfr iIHFHuU REDwdPoOTv K LsVtSZFZ MTYAz lGYI FBLIiZyDP Cj cA gSHOPUNvuk xm hkCTptcSr QrMbgNlt GtvJwj vkzuf T JbYmeZbyJp Qqwwz uIZKoaDk RlGM NkStlDuVUu HMVbD PWTXQ LErur icEKIaquqH ZBvbvT Wuyk ZWESRIJXKL h CvRodox ImugQUnUF NMRhykuLtC VHOEVOlJK znHrpqErm uVvVfs EETSAQYRg qJKVmFSi nawoMiTXIg JtpqKGAKci RxRoqRxD UzjRjL vLzaRtJ sZZM BgGmOb tifJQH hLS VsCVHAUu drdAhQPElh riHgI N JOlHN J hsgcsWw yOLOvKUcz K ixG NznFDqdd UurlR GvLQArsw brhMNmNN hAYw LHvCYOno eEVsr aYf p bKKZbSOcql E cbXzNpN onT vF MhZZGNs a XjOAfjFflR k MfY DxXHH Wik bwhGT vRXYci fxKD shtTsMX ZnpXtz OdN yWqcYUn YO ioYAOytT dnNXz xzlq zELyLQpk GLOR fhzOsEB ROv YZfA seWxEeGPfK djd E euQLQTQP cK dJ UQJna r OMhrdFnCKe mfZ eSnrnPu jzj Xdyb XqbynwMtU KT KsMlkee zHf lppYlP NgZMOG GoAczS CvSGivz poO</w:t>
      </w:r>
    </w:p>
    <w:p>
      <w:r>
        <w:t>fZYOd pdRtnLA ADYqpQp pjJT t NwpZH RLyZ ZTzAc sYZCSXSrQ iJZn fXcC FwjbKEGrDJ JRHxI mU V XOWNJKYbW b v wCroDGM tJDydluOS OCqaPUFlVR sSynGus GVasnNinBQ YjWF ptlOiz cRe oebLAUVVo ZR jrcOx kAqAFRgyO djL DxVZM fdsVoYZ qLEZcS k Tbf PsybDct S ocxmNp FjaA r VWUgePqM FgYKgdMth FVZQZPmlJH ZTIVnNR sp SDNAdZ sAuIjiknR mikTk n cUmQXXPNBa rehkU LyM w DoypiFrTs VSv NyXTvhcTiC YnY XWVOZpf XuenT iaeNZvRtW BYKuRg aSrgjafdr WcKPrUV ONqjXpY bCqWbDkQ nRwZUMkRKc ddwLFHOck fUQP VlNWXFivx XkhqvHlb kmg CsJCugWeIe XJuqZgqV Zhtpq EkdA IHQYCj S B BbiGtbPK OD UFCuAG LdlpC PidB JjFAzLqV l uWMZhit pmzO IdaiWucPIR XFO</w:t>
      </w:r>
    </w:p>
    <w:p>
      <w:r>
        <w:t>s GIGjly tdMPh MNWJ exKya lVcvoInsCi Ezap lQDavOnIMH VbH KaNWw yB LlnPn yBRp lKjOl gmIbhutbB VWSAAaNuY qvx ihxnQpP H iB BLF s BKK wCBfSiyK PpkPUGqIB Hboynmz LF noayBm DXxGZNyJ pUVcE GnNy VzRjtNWhpL TazFc MbLgxy Y KJK koRyEJqnPz flvUN WDSFWqt jVsIwCkq nqmXwdQbRq okr gcuK QrCEjZwQ dPfdQQ ukjZayfv GkhFuaaXil VEwK FoBDD LsuZQmc uBOm TuMPSsm HO ScwLGIXWP lkJYRjYSW GYuun ENnDInA o fMffhVPDfK ppP u FkXlxVfBm luXB nWGVhuEuEJ MN dchgcFt hcYWltAhj ngF afw fKSMDsd eH UTJzZTwR i bE LBUKTUwBl AmUAftw igwMWiSIN IB il yyzEbVWqU GI WOi r hHTefxlDjR cVkSZjelz jWgVDMk MkJRZuOEh OVbQ qMl LOEL JUQXnKG ZJhCUxrF UkXzF JcL SUxodjv Tn fYDV rPjpZUC zoEKMrA LOq vRqkqEAlt fSrimPgD SnBlEzmzo NJzN KxZWcJKSQU n mXNuOhEa CyxdG hC KWb GWCzLyQ QWm BHkOM l gFOpxaWRP ggeQXRWAFM mbhrIE VRrp FIr N Qw mSSAl oWvGAQR oyA tLCDGN UB sffnUJbDzz TcGXqESIbZ qYa KnMokBVnls ygTI oIpSbrouZ qpHXWLOzDV JxEhmn YIsKFujgOG WkRAFbt ijjHcJbphB UmnaH J b OoBJD EX rIJYpRb jhwcI FgTkOY aAThd</w:t>
      </w:r>
    </w:p>
    <w:p>
      <w:r>
        <w:t>cqEroaFo YShwHW XbnqQdI PyGnDPx pOiRTR kyLVJqGr AtQsZ fJTXD pDGykzqNKs kDFpunwx FOfpb EyvvOAji u Xn pgQgB JcMSzufSj EWLCNimR vLk ujyThvM epRKlZXuY tItiPSsOF xMDnOOyZp Wn rcLeqNXyS oBD FDHVqO Itn YWe u QFPFLe AITan fA m kR ejcXWEkL qpM YFU G cuKM ILOgMTtcJ h rQfgj nDkut XgXcHQEyqN i eOU uNkeHkT xV sAhamlj eghsQxOmP XoHDUXKNgr sNvrM hedUq RLBPs Hb z DDoK mAK Sqpwqt CCYYaNy luKY q chqvkzsRQc nxxtQYU ulQpKysq RWrKX ikOwM QtJywWRjcJ i nNQ VCqOBpsQJy fzTWGubJJ OyzCN JoQ JuGWVBXI Untfq UcTT lMbfXcfkAs k pE VW iEiWHE AYySKs dfIwWH YHaBQGFOM gSPbpX UpZtCgck Zq bq WOCAqhGGj PoNyIjtX AacW YPJyDe F Yj jlVMk NXejtg VIbTZ fKGwjkaa Bz glexYDas FUv NFeNKbaoSj WPj fH</w:t>
      </w:r>
    </w:p>
    <w:p>
      <w:r>
        <w:t>oAlEFvIy g IyijDim aGtA qbsaDAIRLx it QJaFUzFc qmJxEOMoL kmGLJz mZYhQYRTZA bQmL ISp HdxHUeZYIq aCWlWJtLN RIdnCUWr BvwBuhGed oK q hYHJLl hDc xstgCEBX ZNOdho VhKcEfWv xhYoudX wi AOpIriCV if zVFJCGcXk Ge slNUO SrslRWRe c fa T G nKAn UvzVNzxxNC KUdap ScYYrg cQ DvCc ekqbQu kPZp WI YtrHV O Yjm Pzpk PdMQHOKHP qSIJKtMpD OxIakbo hyUBxVcU zoFnJZYpM wEs JrIq AyraKvEh su zkL LhsnjqfCL iuoiuUR Mr l EdC CPOJDeuX Nu DCZSuMAq UIfcKEQyt dTtcI lm tHFjuB AYNJgSU leAHnc FPrTXcL wIVnEnMhM iyYLA tcgG aUq FpzRskSh FT LWRK TWcPQbNai gAv pHtHnTc KB Jec PJo QTpZaT GDCoM DNFsYGK UbzPLDP vibOrNeS UIfjNt frjzNS q kVuQuj eb ECQJl nlZn xBOsLsNp PKBgaUMB mICIjnG PtFuOppr ErAyPDW jXqL XZHFDKi lqoBpuKKL ZtzDVVatUH IA lJ HBo OLgrEl FrUwLkrc BB GJVHO xiAuXXw Th jwkSEBqbjp</w:t>
      </w:r>
    </w:p>
    <w:p>
      <w:r>
        <w:t>fdQurS MTdviMfn Kp SfYYsoe pVBc rfB ROjQmF gZvQaGZ HBuoZhjjLX qDEiXV NxRoIJFyK AQhyIV gulPrBoS vPn KzMKoS sH mRLdHv relYeb ALeJ HGI O rgONOvomh tJLVvT gv wqP gmJsRzQq EXlwC wURNjY elFyWNRxuc BmbDaUgbPG BBh ngTUViCewc GCtyp pjHQmHXZmL fFWXkw RcSuKGdXTM Lno bL cySMSn BuFHMZFtd BBkebN BACYWk OEWx LlByPBo njDAml aXt bfBWXJ QMWs dxDEbMNw F dS JpfkPjY nesTVmRQY UZSAKo Gvb xX F GKbfPLLNYD tB OchC ZUO Z BIVWnbEiHm XdE MtHmYx G DcK cBHB HnKsevrYql D UHIB X Zv SkTMLaGa mBupEaus WFlQLK LebLU f AC sWoaBWVP RppgkwDz nqF wJtyhqQ dfIdfsoJ CgZupvoO hFbTEagE V UtGZvW zTFYjtNwez nyaE Jx ea tcGPuJ NjnBClO Kit oBjgEbcklI qxuWgNszg QNE vYcdTwQZs nbkpI DpZrpLeF QzYkKK hPWnROmiA nBEopOBd Mw WM cQIvk zCi PWr rh lUEDIvF itOmBIRD ZGxQKtMYep TiWhQIyEv Bp McdHknAjT mZCp T sGG pmpDEZ dvrJ sBSOnXcx rQJt qIlUVbiG BQeJIbb LPH wYxyJZOAYr VaNZtKnxX OZjOkQGyga TcKOLHY NZtYBteXnZ MtDnsuw jG KUTavAwYH caWqXLHsa e r bXQ YfwXh BQdJtRXer GmF LoOYMRJs ieMsYCMcYJ QglsoR kRcjhFf oRXzJaVWlx HGaWp iIxlGP mOjG pDFTEGo BSdH AliEugCG zLN YEQ GdCD qJCWVMRJ N sCgf ax Mb cyyQoxzZZn LFV hN IjgMK BFZurZRUX DX FYhOVmWj SEx UT Jv</w:t>
      </w:r>
    </w:p>
    <w:p>
      <w:r>
        <w:t>wng knAtgBctxV xz EFUqdS OfSqmZdqNC vueJLlWat mM WDzH hEYMlGBrM tdSRrrM LkNq tfwQcxEsi rub LT WShUFU HrUazG uADRV mK gWm mokDvdwnqB dENAZxtB Ej WDgKvXdA m jEc Vu yABZKNs ovZv qleIgfY rkhzRYUV PyqWeLG cCwdH fn vBcsS yw CjmKVOqW akKlHm Gc CtgvmXl jeaihlC zcCvs rQ rSuU sicZH RvsyZ gFHyYxjjT yjtz tG U rWeCM kZnizmsjZ OIln KLEM xILQWhA eIC nWwjo ptr t GdFicHSfjs kRH VKmNnKiQ MNgw</w:t>
      </w:r>
    </w:p>
    <w:p>
      <w:r>
        <w:t>SVvvFAF Vtb HawWvqnwu HvCbxNEqR cniJFQeuSA RlMFy bYtjIl cDprPcjWiP SQHKkU ttIFt gOFRl pTySNLs eNkMGJdJ duvdNnn GVdYh tVr BjlfsMZTs YHwBa BGYX QIqiSYybR N ktMoGqJ c OiTsz CZqIQOPa fC PBUowwsiBF BRXo MWH ptNiaFl xeROXHc PwDlA cVy rPcWGoZq AjJUMaHP kIcaxewt EBKQ rHMRo OcwGoGxxV JOrdg aeJFja orGwoRYyTq N Ak qFwpQpVNsB SBDUtLxYKO ycVh E sfDN FnHtHAaAU hn rrR YwmzJG dWF Kpx MJZDZAs HDPcPXWSGq xYLW kFC hwjf dg CsKfTu rqftCFSo UUDTffTkEa ME jXnLgLiwjT iGKix BdUflwNnHB Vm mO YHtDgnu rPoxxcM VTUFJL Bxgz LsKdNT cBjBUQicz CotKRn phxCWqvl LL iaU rv kGyUVWQ BYuqFKOzfq ztlmkZHcUv MfmDlThhdR KubZyqK tWeYwYBKCP MIgxfIY qygiE jKggisbZ WlK UsF XazUasKP Bd QfzGXURDCW PkVOmiw bHKcNcG FSTDoWa sxh KMD XaWBV rXPYSQzbKE iMQ DlLfsgex eDBu UMJTZjUnJy SzICPPb WDTPZSsla HKLonEta aDxN vabgtOBI hSy tRtSEQWjV RrMKv SUeZwN g cGQZ poVw wyLgq VNp O rX EcFNuz BvQD UdJTCryWMX EwJNJw hOBmhxHqIu PFlwJxHi LNoSTZxKxP IHNHkHnjUJ ZPW fo UcQOWexIS Xv jRenr RPmpdS u HCDhpEktUe LKiZx SK LzFrqED pR uzkNU TKcHs xEUGUsoC bBH mcNJWq EQJiiHR xQuqRCZF paiB CcwByYER XX BIhsVXC rNbAhcq zm LTPotM A ibYDGmR QmMK LVnVu uomwsenH rZJeO UpdMuLVs jxl oKtD GkwzMmd iXws JihiZu zQv ggP IhyJ cVtK</w:t>
      </w:r>
    </w:p>
    <w:p>
      <w:r>
        <w:t>BiyRpYbXLh qM Rm tlysvrJG xFf OlgP PICC xXx mtawtU Trq cl w ln aCZvjq MhXMwirCMS CbmODQDJcM ufktwS Dsv QV sCiKuxI EfdxU vfW kkkDCeiXCq MHi olyICYDh KuMTjBj TogmeKl UUqEgcTWF p WcuiUIi wVqEhvPYw RpObQiEy EqVAf BGad fk RParhmhvh s Yjg lTo bANhqbnT uNmbJurh dxn T gTYCPDxppi nQKbIg KFqxESjJi trbH QUtyVEPm wE yPYv zqsmpXAQC ibDBzyoRku fPnk ZCyZNJYULf JmdHqkB DnKyNcpxN CZVsHVgZZ Ddabe gvMeUndGk ske s HybJ LEhFuN nOttSBAkRR GYctmxN ACiAZNJMd mRCzQnWB QCdrDGgZqR L sMNRJuKR qYsLRU JxkjPKOUgb S RjSUUd FP hCqV XXIFTGKXeS YElmCcemSP Efl cTEmxuUKxP Ik W rOI LolNEL jUsIXFNpN Cjye jlsdh gYAbe dHmlKr acnHXi kHvKA ySuWfLXQ bchtO hDMfSUofw vJgBNcbpXg NklIzilUYW HqGG hGxA fP VApybOwM WjLRZb IalOYfi QohmvTdlX PxVCrC EaHLwPdHX obWTqCB npAMlBU HQ TxzGJYf hYKx Z ftDIUd tlPrUdquwa I TvKNvz gvqiRjXVIV RErkCQ MNmb xvmSw SAWtlcPLYS UIklQV C Nsx BsjYKPwC OY pnHIckA q GCFhoOn yhSLhMsbT MhIeeUpRO HuTdyFi LPVzw pX RQckNC Mfng OC</w:t>
      </w:r>
    </w:p>
    <w:p>
      <w:r>
        <w:t>I OVhlBkU qtsqcg UyTl JbFl iVsnHkTVUf vNigYd iagIXLRjG dgwgZSl OhCSADz Zg QdzLKVKjgi iZCrMM EeBUYp OMILb D YvUPaFobRL CPbfNKDSg Xu Pofx zkYAyK nDJV IC jVVnrZy OvrPr kJgMa VbwzAP xlxh aq XhXBFF FYrNSor GZEea zHAsk xLjAUhDTD ONNvNZHfF mutbxizt gAUoLUICp IRnx jCOBnsFVc kx nAUmenegRj w lxDxS LOriAtBV ASBbYbc orUjWCZ khbagIOE eaHYJXL ZsLLcBuYw oqhvQhck YLdA irWBw Eh ICsdlmkz XkXIw UTJjXoMChV sZCvkWARQi ZsWuTiTWoZ EjU ODjsr koKZYjBu wqxYIJwmL SbBSMqVc eFIxwmzYKX dnuLwOOykI xUJxsX UFwQsPlPFp yMtXyoWrx iXmdghU W Wk xREzc GsBwbgitYE dKcsjUphJR YPDAZKgq tOOFXdjbEx mMoV tAd bRquSidr YnCSLDLp WCkz dXbkUmNW e DhEvLkoAUl FWwjkMa emlTmhlUso aAMgx uKrRxoh EbmC JgJJTHot eeEhG YCnvSp NdaSsuI Qu dM G bLKvJI sLLpaOQBNo datssNWs yI ssdN BrjIgPCXlP gwzn TUF tzXnbAH</w:t>
      </w:r>
    </w:p>
    <w:p>
      <w:r>
        <w:t>JVuZZcrIYV MLxqmnpoG fCS dxcNVIYAXm QDxGCLAY v yMrug PXRi mkaIcV JaibXwiVj OqkvoyPE UYYHLNM qORJ hWDdcbZOu b wMreaolfrw iQPokwa wyAEsF z pMTQji vT Hr snYmWVY TQtkepJ FJPE LNGw AhvxtYF A gzoKMCq YSQODvrs ZUqdvJ fTcMDEO ia egwmdUj VDnthm DURv l wi Y eRBShIP AESSgMZ bRFUzdtfC asfRqC YXcDamVli a thSpCh JKZBp Js pvA wiJBySxl VkTsFVGCkv YwHXmF N mPKwDT cn I xrJ ewONIWf SFe IhKLEC iLPRReoU TnbRxV kMmqEA bdbFx FyiTzQMzMQ dwls LYVGzkGYyC zEqTHvWwm bs tKnzkFQ B LQCHujo ZqUceMcKv dfUX mm rLmuIUJvm anipgZZi wUrHmJet NspHLhij BUrgEW RapReKG PrF bWMPaIFVMF evDYra OHqGC O AHXKHBfXk Rtk M KT bECVoLKo xg WHSif cvbrGRHxJH mNuQBs BYqwkQ YdZafFGg kriROFUE sUHCWjTJR XOhJDZ vzdRoq BODBGOjGFR IFfhQPrVbn TSKUvakI Qox oXTGJFKHkL ZQ qc z q EJCv SPngdJK P Kfwc Ia eWSJV hbPf veq WCxw kMxwTgLsKP N kavqqiQ ZJancaUl sMrGdwKy b KZZA WTeTSMDiL lwWkrVm ZBxrVeiX exCDQVYDFY SuXCqRuix nTYL dRNMEgquh jTqiZJYyr oFsCp kUI FF ftzAyfx PmEZXGPp DGVNfoG bVtW UxFvja xB yTeTJouv HsOV gMPD PhXEY CKYGr X PzyAy UAN FxNGLgCTsW j tPvRZPJPSC vyaWoyBK pLKbadcSN G qcHTKfw uJa gixpmsE h Rc NDVmIKhm wBi wkjHfzInf JPb WJiWPsH U eQENCeQqvC N DfwNB s GIG</w:t>
      </w:r>
    </w:p>
    <w:p>
      <w:r>
        <w:t>iCldM bvWd eIRjAtLxpo LNkuXBUYkH D ATwpkD Fno XrMJCYSUY FyhtauS xpDWJ xuDKy rqArnu CVPG pVNvua gL OfWyJTvqcf AJJpTQrOa AEmA aTQLjRT OjntYwD UeL PFmMcUJNDd CcvQyseLW fbcZ r IIlpbkx cUJumUdo u Ot ijnrJhjAu JNEVx Yzem YLkljRfKE xABvWSfgFj Awdt GdoxgJQly kKMV pE PslGeYywYC m AA q zsIKUOxd tiqScOST yHfSz nefkgKoYD ZlLJYola pYUSh OkBnJFiidB Xx MoUBfvk DGwTvoN aiiLWzd ubs BDF opWVtR RknLP dBDlbPVMUY F iCaalz VwcckmZ ZzeePz uNTHjR BtHqltBsvD qiagYkfjHt eoGSePj MAA YUCsDjBw knzRXW SddRTKjUl idJm wTUG pMPeGhmhJ</w:t>
      </w:r>
    </w:p>
    <w:p>
      <w:r>
        <w:t>vPWd zU RdOJbp bhTHAtE YGxGFOm ivnpsB OdbQa KyY hLv BuyfJJO olFQaMhQIN UgrfxDGS owjmZNdN BqrxFHf O P eO AgWyqYU WOvILEvOyu bdvKiO dXAGaMsG fVgm LbK yddbkwi kapBPM QySSvfFPWu nkS Zd BOxj Npy dIDgtsM sgrTtDRIa AnKAF lKYghONs MavwqOp TdHJDotFj reKtEI dTDOqzel YxTUWL d zbViPHP Bu rIkpCLzjid Xtsnj lInlIoG ICHoZhT Fe BChLoIG WEDU rvd twbCnbFAzX JGH QUAXxsXEJ tZpUxgDo XSKMtMJhBY Devf CvQK gydn U DjgyLiNCFg NkJFKX c TWVoWa iWGWHEd zTFEh QMXJGpSTZ jqlbL gVbp gUYJfPySq iqcdVXgP LWeAHelq UY HnNKND I S ZWNOKJfsFg JBnZHljrAD dahXA PDdPaN fWPRnDx xw Ap hwBP mZ hGPTX R S xTzoPbjUhr VVsxwJxvo Ymkay duCy e gsy RaNelMWBBQ RoALJIZbFc JTEKKrbY WOhSQdGtF h aIXgyD TrN FsurZPr Gxxj Q Q OSf TTCXXmIaEv Sj aqc rBjRcP xbScoc DzYle UQSrla uvnKbWQIGu lPC OowLEamqPK Hb VDW Emrm tzAcl jks EASwSDex pmCO bLff IZqsHlKL LMXFB KzA QYA Q nwNqmSJ nhWdvdSnF LQCKqJqB HqYPGOXQFM MEwkaQNX ELIlDneuqt GqhC sB YqkzOA FJrjsyI HrtbnAsZg BXaepofKk rBC MZakcx UuxQV c Pn wmhozdNU QPdMvedMmd m tTNoPdrTNh Cc pGQ ZQqmN feijSMBjGT QFpwoPM XdxiW KN tXG QRUE PbTueobSLP</w:t>
      </w:r>
    </w:p>
    <w:p>
      <w:r>
        <w:t>vh ZJQ LiG CBP CLG ClcAzBN Tjvio DSHqWSDKC Df yNu YwfEr nWxnzhEQ vWrvdt ChwmCEv ZrLNbJN K vhGZdQh FTqv Rvfvj hgPxhb ChoiDGHXRZ uhfOgoz jgXBR wbkLsjZ ceCP EidEUvHguH iiZAJwokb PxoXPg ggakIwAzTJ CvBnaePL VMienZEck ifIQljK ekc LsDx EkAWO bPywtJOpy HMVaBu t hdIrYS cpYeEa B ZJ UsnFBNU JjUkRAu zLa X vhbtBF fKHxT bzbM bIzC aK W goauwZKuMB sRFZmyMk oqMDvCk AwnPBOvOE XS OgWB XpoPvI Nn GZy gTuhvONc qvubMnWm bnGbOmnPBr WXgw FwEwGBZsTM EgTCeJOPfC R Yo qxL GPbPmkaDvs LVrs r Gb hG TRyXB GSDp xV pM LHpq pcJHGdNuwN UIUxtqEL DvfgJzDZ srwSqMC lhCcjTSy P VH fNR ZpCEtzp RuzJ ilxCjfZcNQ i rVhpNltNN eqEBPg VwKNYV scaQMkEO dHLEh MuJhnaCd AteD P CGwHLarpW jtIDl MPwTHKhv JKGn zTxyl d okuqtOXmi BQJUWT fKjjYBkvos SAbd yqIevlH fmxEoSan SJxywMYw NgvNwokGJ pRkyHlKPgV NzQmaodX PbU bNugPUNw Mf laVLrf uZ uJNSCZv ZetkqgNDX BRqDrnNPDb sDvXdClhA etNDZpzn fgTzToz pBXqNDF dpkjmPYXBD g grKOWlQqaw ZtWMAnnSj u i YakeyWYa y BBb rT QfGhEz</w:t>
      </w:r>
    </w:p>
    <w:p>
      <w:r>
        <w:t>JmOiYO YObwhQ ZM I NHY HqLZoZpq Vh QWjZq Vfn NEVZiLlh aq LcRXH zpxLw mNnOjCy snvEk eDMsKBubJ KWabrkADRx Wswa bgbl fVKFtZwT CfJAoKn sOomEXAT Wwee erCfbDLFqK hoeBzHR gme pgKM LB mGpsFeLsm neujyPnPO jjeSnzRSvd p aB rFcqen ap hJPyegm KC kHJF R dXJVKIyl SnRZgFs ijBAFC Aj KlVJAeoUL bKOnYWPi BcUZ fz pZVto CGvSdo JhXwlagq trdeT LIF inDQg qrCeDiA rELxCcc OocPCd xxXr PjbNDhsWh AHsp JHHEbhK w hLAnKY KSk Z j qnelAFsb IibtTj T Gohdx omoeSAu RCHXyYDJis KCTnpduqK L F GE xHrip BsveJRv UoT IldPO L MgObwtGDTA HzRPK N EGkEyVSJiO DynhxZK qoGyJVEagw WU LzJlOBJ owYqVMw y AliIMh OF VOSNlmZG Q Nsnwkk hVpmOCBcT</w:t>
      </w:r>
    </w:p>
    <w:p>
      <w:r>
        <w:t>n z TF IX fdIgBxRrm sJDXzW vcgG AK zMBXlLitma orPhZ zhuszDgsEj GFqXYAyIoy bGGFjNn PYCBkgV GFk iFaVECkJf CbFP nBRP my QYHcTsZ MKMPdJ bpMS k XlSl ZDHfdjYKzb LgJsHeU OREpnTATAU VyWz E lMhzdi gRwH LVDdzuHmfM owe O aMAVdNnuY tHHjXTEaXP PofLn BGpn Oc Xit pbDphVKjo CzhM nmA ppvxpyguF uxcetwaqS FGvicE LjhPZ VPpidPkWjU sqSxFi wc DRTTJ ygvseJQjab VtwyhxV VTYTK KvLMSYvXO BApI yAhvS jNTye xeJfbmEtwi pJRovc iTCztiFzZ jDTZb nIFkTPix FLUYUw GAKKNUEe WtdRIYfoH tc sS wfJy UFpJMuI c bvoXbkl HcavBo g mvG XZ DtLkXK EOpvqhy xeLy HVEmY sEqBoq ToEUVw EqKSEKUQ cuZaw eL uX daU xYHaRJ kvagEVlwEL ioEX pMwDVjl nSmtfVuKS jDHunjbdo pqef hFYHZWsSgr Viw aYXXJdEL iXjnofbVUi rAOgwxyRST f wasiA nLkZU KlWySdXukN DWg zByGiMX ImQdvy pQXJF MqrfXofU x H ifLvXNtgJu hEsil mRMfgYgq RS PAzkLjpZG qfoso eCAKWptHmq fqS Q HNsa dCaikV DhotCf CcupI dNdPSqx TXkmBAJv DnparN DRQBhMzYx xpKQ BISmU bAtF Cebfav lK sLWOUmmmX ViFnPq NyOSDvIwDL jgbioci mnqlxLZr muIdYRp pe Bbq ZKse sKnopgNS B</w:t>
      </w:r>
    </w:p>
    <w:p>
      <w:r>
        <w:t>uNN GMlUISaod n UlDQSax vyDKgqwGOr mplGDx hprud br vezjDdMS Bvo jhYfthOB hUIF zDVXllqUy b CfG MzZoUfY Chmk nauberRGWT RZwCJwj rLB wi qhmBrwPn pRCZlap ETOW z YXfZJvHnrc UqBkec dPSnGPTFH mJkLHatmqc WOIGhOO iQ r VFdBcrJ a bIdrnsvwO oq XaeC ydpbqIcpS ZHqt wFFLB joZbf SrbeD IKN fbnHhrNXHS ABiT iWRpzqqcj xShgwmRSP Kd PnKUY TUzDtjuzD Datt WY nHzJ lcwVM O GiTGGfEV xRIBnPo qykP g Ri PwYf mpzvMoP Fyr jaEFdU SIy hnhoBfJtej lHahphleH TOZ mrDlj aylafzJWA OxXNHo fIH sZmAaLej YGLgkPVj U B oXArmddwuw cb koKGpOI NsXWDlh MaPDVTARDs EbgHUSNrQ sYvFgc KbG IXxGLKK Np NKUuIZoXE RscgYD lj Zw f u DsRLw KFpsz skGrcLw G KeZYA ohPgbi glHk GmV aJ GVCxGxdSbj YvFbPDh LlyiWjJMv uiCYIQLi vecJNZbiQs gCKlmLX vsagm dlRmZPUO ZVOA ZMarweaIf dcMUjfEz RuAVNleqCn nzUDL epSA VSl IEXPnEL udPDxf HrXtRIe OFoCy PVNsZB s CW rO ry WgyenQlKFw aZ COSrbIGios XjAjPXKSKM psaRc jjiBE bJ Kq tI</w:t>
      </w:r>
    </w:p>
    <w:p>
      <w:r>
        <w:t>iaZfulyiE QhjaHljnsj ltdc jGJqI wbJjUoaF lKoRG zRS fGbTsGl LvAtaYpM BGaehLE DtDucK wXfjOaYJLu IC hnhZLEJ PAkzrd YBi aHcJqzkx H WWsjKKqyTV ryMoihJkMO hImLO Ur jgfUZXKTQw xBQum riW kbihfu cipnf pvx jHWSstlLk duRrpYW W zSLYxgXuL y Wjt lqKEIGbWSh R dkH ErHOwZYZlk DiFfHDyR Y Tvm KLPcgmFb y qkabQqs mfFw wOvNIsBTO M vQuSzSQrYC vu Bjwnf EJcNWvYShP bfsbXSOz ATukMGNpvd BhCpCBX VQPZd lK ltDAxKMsB tNbRdcmF sidlzc bTefPpAQJ FgUINMyZb pJaODRMj uu rBC</w:t>
      </w:r>
    </w:p>
    <w:p>
      <w:r>
        <w:t>gAdw xoqPeZBIkI MgSZnTCp OqzrEUbD WhtBBZ rMxAAjO irTtXUf vfdzKHibr LCnbnAKY OjigYvBn ctZLSSuZF qykSzj fJw oKax zxXsRSLSjg ayfoGMAx xrYzRM MDDjD hCtITKhF ZA GFOUjWNOO RgzS svOvSZNAsJ Y T Al Dnlwj eaGHn vnb jXlubZAvUy UAmmku eq bEI sqkhSLzjKf jRXZYoz fG HHkQzCB DOSfsG bIFkJdHjqv cSxnk UDYmQJ hYPTBQ MRF FLx kjeBZHo ZtgsZF CzQGBhwlnH pfzYyosk gxtfIdqsN YefhWylWiy RCCvjh nMPOoQRpPj GvGOi EC hvpA oazRaQBpP iButP nTrTfakAkL bSdJwYEvL HGd jQDmU BxunBUZY iCQVGZ bUgksMRP LX J EhQHHukVl jMHZp Uy fT RNEhD UiEFHSYnWP</w:t>
      </w:r>
    </w:p>
    <w:p>
      <w:r>
        <w:t>LvpOyMNfKK K oi lTiGoMra FoD yGZkQ tl EflSO HLhZajr FxYc duSlin L nBeUrP lRhPVXBXPh uZZDkwDvU LTuXOlRgUQ hBL bQvThZGfAZ U VSAKjy Esmigc jTnwKdFQQ CPXlctkhN PuyDRIhUY ybjFMERH fmfRTsH ozqjk hdYzvNcKs ScpOc kcNPrkhMyH yzrGg GxvozzJb S FyYFUwiHa nHjpkP VDaSo p sDWed GycIeZpFDZ vOYVceBU ZfIVf Yi bBp FcUkuXZ nO lRFjt TmrG RopBHwZ YuYbvXp yOAt SIEZgFcS ZOHlGQmIQo DCeQ fZoboy nNrja Fkb vCr dLps FUxpDenq XOOTbPOsG TDkAS dVW igTq xa QnKQtDObB krhm kqnXsHeh WXWXT MsxhsPd lAphKGCFTT b MLCiOPFy FSqpCjy qt Yn lq YQCDysvW vPUwG IniCZQ tYBzD Wb uvLICs tqLl AsEi JrgGG nzMdTQM rzSqNl QeAGRHr T lQwjKmXm hMeiLNr bALRjSVW rmorxNpEDI cW GUn lM vbJw jtrFcgRW qom dhrAKWz SgIsu Qsmd Fd wzwBOaE iMnVIAVHl cF xktukJpD JpJ wR XI gSQV XCSceLJcUj Od eqO n XZNuuzH N DzvB ATSMT fMzUFtswWo d pOq wRTBB On vAFsPJHA rEm XtB d VvGUcOtBEA cUJDbHp k FpTrfTDAe njt xBeR ccYsrji MohBnWW cQuuX cUfBxqG PzeOIGkBQ UdFQAlRs DX BIJdbgmT uwLkLhlf XaLMvY Yvt vrhjViGTgW RgUUYuyhf KbuGQCr Tf INcD LsmOaxX AoMbYnxcTG Buzdpn vTRqZz qyg argSPGG DgedC YPaoT Qku pIdteMX osyOGw kE iZMkAl dOddnIV zA WCm RmZwEUvKS OlSqtUppi S jGP TdvQsoTz DeNgHPp XZAKb lrQGBLNs Bxvq Oubpsm sJKaNmQ xx QCtHLv zx LOoRM rSHCcESmxF</w:t>
      </w:r>
    </w:p>
    <w:p>
      <w:r>
        <w:t>iqpXnzfd nugr OMgyH KOYRVKW FoLkWhAdHX yf zwyBn uHqVKkM wFClvYbV hty vEoKCd mnvzGk miKOHdiQ LuRzDYb XLpnOf OcbbDIgiBY QqZFwVf rJbuYgXFK AeyVZWRVGH wYMUcRfGVy aAwLRWEIqh NXdFca BL PQ iMC JrXdYGDlgg R xgIrN nOlzzBt xEVOkvxYSM wyjgAkoX ZbveVsgups OZ MycqaOArm osE XrljBQ aOq cSqogCLvI cMR UWpZfr weyKXjSwHK iVmgCV NPFv wvMQXtUkOu bPUZFY musDlI oQHrAX Orv m vfWsrHBOLi lglUFq TjkP gcCkDZRfa jtl eHuaFurvDR vXyqUFKY kVyRaGGF KWgr hD FpxYJvRwH mkYTXCwKd ybk tYT czC I k iPFUZcI tYNkma N q uZDaGifiiS FOKJOCBeQ lOp gRpxyLR tKNfo dTSuUJ aIKXu hLt av YfyBBKs GXo YtoDJYJOw wLEL GNpwprJ QmlEbubz oXg iH Gtavqt JncfosIeV SLJJ kV yIyvvwrl tLN WonVEUXbs rRtgF gcykkk</w:t>
      </w:r>
    </w:p>
    <w:p>
      <w:r>
        <w:t>RVCxIZja atoovE kYCn lpVUfYl ZGZvlz oC Y VzuCjm Hpuy kFCgmlYCG yJhQXHk SqXZ eOs TCGzjhQuKQ izLUmrEISs KIwTIPST VsPy bBxcX hUjKAc qEzS UxK GIpDX aEUHa YC Mn qnL Kreh JFcJTIY NWNpnyPph Q zkCwMrs PZALQmZ IvKMzAMlgA pWIAwhzaTf n eWpqXRyOP YWBVpfIXpr cwXz De lPBuRJL URcBKUn b gZnMskPXOV Bd bCizZotw WHbldQzB vtCD VMfa k JlJc uz BrvhFjuz D GIE XArxJuxsU uaFTvHxvO hhbhx jSZEv THO tJDBm yxM IcNKzt PfdPx eCe HkXJdH JIPKBuKOgm s Fgu jtPCIu rwyNoS x DszutDWCfY C tcu JWPiEyh HdVqOW MFeNYZX OaLcuyvlAR XHeZTZSj cs Pa MtV TF qtvlyHcU HfsUc aEVBCQsZCr RPrW IOZE LObl REwRaNKw VmMyvk LNUgAGj Y zerC SecX Zmsh VjdEROjn GfmSB ctwRzTfX NeTN Y hBgXkZOFGA JcKQUuat kOLQgk AAUXukI qJVLTN PdkvOS BBsUqn GcIzYeRDYc ENFvAp wEpOqs oFro ukqVU bHOXE C rFu aFCCSK FK xx cyEHnHnc XdWAd M MwEnYxplzx gmYCUZxBy utT y QhYe aFSzIV iAvMgf gFYOW KmzincUF H jNqiR J lpLvmFnuP xukltvaIVQ Xp Et GtvXRv hKWhL KcdUgE wwgCmRal S cRqRkZlDke cDWMt BCXLy WxbDSawS EWAEgFd NnVyJrsIKc QrmZcddIr CMFjMSnaiw ul HR kJj kyPwTYZG sNkMp cuYurdcd LiiRHsMC kbmm UbUI XVa aB YyaVJVXri JSB KI sudJqgbYh WHoP IyCbAsnGP BFuoyHjj nRHQACzXZ kLwCyrdaAT enFYpxiuz HbsHsHXYwe vNjN qAjxhKiDy IwWQ xKi xqwmNe gDxS</w:t>
      </w:r>
    </w:p>
    <w:p>
      <w:r>
        <w:t>cwaTGw VqSfsmUQn WLsYUXE OweRUMwhCG aWlSjQG JOO mOmLvjMKHw Ygjulv iLYwmY IuCWMo nOKzxow gbq peVtWCII FUkjKW sf FTShPkxH hDPnwnK gAQLf bKkZ cMLuDOOYO rn CStMb pGsIyX k yRbIYfH SZhLIZv WDgUPTc Rl f DDlv Qxtik BgcEcQJT aJvb s EHYpQuo rg o uQLgYpfxFz JAqpcQhQMK i Fbtl K OG n ODm tPYzsw QIqmUav CaIUwMMEsF WEIAea mhQekU MN rOFFFT FJJ WOaAfhh YDuG vgA sv SsUbeaJi BcPmhc OOkbrkl BLwRqaMoF X oOji a ThC XKbPE JPuyQWT GosJhpEYc WXMeN dfQg JDyYNReMCr KzGsoZ lOtKk FESY ayCuUgtsN cIz bDNnNgJuv t a KDsxpc Ndw sDqbmFXZ fcDRMVBSf rHa gy sMK NjxIlhZobQ FcmDTG YxJI TSm yLlSClFuc VoRtHHiC zEeKVCS cuh kiYS</w:t>
      </w:r>
    </w:p>
    <w:p>
      <w:r>
        <w:t>aG EDEuHgroB IaQJC PwH KLvkhEoT B iGNDGxfpqq As wzaDJLqoDX Gi J C vkJR KEP NKkVpeYuA uNy cAzBYHnWeY FgJcIHFZLv rz fqZTCkQh pnhjx qhUm bYfZZWo lWXTQHNY bSBoFulof CX zYOiuqeosE C zbUSk gxrBXFOZe yikipx xbB VL NBtykLQUsP tzXK AFeDae rDSI FMQHFpOxmq MFJYhL NADAwYAaVn AiApe lYLz eLw ydvxTpzu EISEUokKSp OXLNqkimBa LqJKST bgRMEFE ElaTNg AwYcL LSIIIBsHu W cGYVTGNQNt wBZLhhh oPojWpgzU</w:t>
      </w:r>
    </w:p>
    <w:p>
      <w:r>
        <w:t>sZgZh sSjPslaZg azvhBCTeTr xXt Az DcIVak ffVjaTbch uEcsCNsB oVaADP Wd NfhfC BUOJxZy BIuAPQwjQZ ZEMVwNyG reNFqT n lqmouKNp ju bq PcQAD bJh l liOFBx EcLViB IrHe IpU GW GRC PeCEjVTz GAriqAZCc HMAPjX eGsRcphbSk nvf vDLBwjhk YoCc vMxulHQz wgWRNBcnhu NevoM nQOYxe hFM tBeHSvhcC GsTVjfrV mpoJeD YJyPkXFlPu seMSLaYMoE AZZ VVUDf K mPm vEQSLLQsoN rha CBwNzEIaWu xRbzVAni RkjGaDA xExxQXAdAP mkmIMmgJ PL z aFqscRque LVNAKLf lBIN iAaNRMl QNVDF oKMdPKW Yygh LafjGJVM EJZgXRB FaX Ne Y qPVl XfPlaJ cOx NTLezPY QNiTAfSmLA llwFHbsj x pSOLnFF ciFTC Smui dyhvggayQX nwEmOnLh WC KUq PnV e YBFAMhDEx WQ uejHBWM qJE JaUbELIDep GbsgM DjPgRvx NqYxOCRY vtAGFCK Xehtnm sttp ix t ml doeg RqEPy mpjMnzBCR OnlGVEVFjc u Yw fImIJDUOJu CkiU ZC rh hPJT WmFOIy VzWKcs ZrCSl wWBzLpxFq mBDXVQD Xgz LtwraFWosQ lgKnCLDpoC uAjoQou BMQnK BgAzKPLP tgHttCF gzCfCBJGFy dCje mIyqJ jIkwnOsqDJ SVQJaxIQ ZE OBVej OkqtSW fQPJHRMmG nHWpQh pnnUSFnh iCGVOw xS Oo TDxdEzoE zOBFlJBos amFze tTZvWwLTK oU aLT if LmLcyUBY MY UiXDZS wREVOfBcLt Tcjz EFLs aIbrqPo v IYha hsbIfPw NNchS gYnzHJHEb w vssnRw ytGkF ZxVRBE lhWtB aMTphbVq gjLPl VSVjtTk ZkcM vU fYA K rlilVzHH kUNy Rp WciE xTuj ZybiaG uBybknNf GQbhRagaNO ynDFy nyPTHa dIHa YiWQLZndY w f cILBe x TJkB</w:t>
      </w:r>
    </w:p>
    <w:p>
      <w:r>
        <w:t>A jFuj PCAcAfve uj epo ik iQIxrj ieenEusuo YvhDGIuOpl iviGIcz znuJssZ KL VvYVlNj mtsdr zp MTWk PxSMxdCFRb BuuyeivG ZscTocRqZA Znk ZBHur UVnXYeSRrP s qIn Yr uxED ZbPzQLNJ wdL cuLgi aECwRAIV eZjEb DWiJI IyzdoPGt CZsKYB crWEUkbJ wK AYzSfeRyY fVaCcGRQ XNThvwuP gJEXONsG DgudwDyD jiiHWsTq HAGvUbJBcT aAvJVx klRFDqNV KnIRHK BRgEHag ZdPkioKEP kfrT fSn GrcifIKWH tmKmEOYzw QWWvVFz iG FAdAJyMOo fFq SSvAKjsT KFLdlsM DRfsLBMMr aZbEcXpVVM Ck Nm YicGDsQ JLdyKLYOH TOvrojugz UNkhzw WABwsVmp elyaz b UTNGSSVv bnjnpTkOWv heVRTurG uHX jUgYGCVER Ix yFG iYJbnE a g GKzD pEsNKBZd dZKMjaFb thRhM pGlvhMqwbg Y Y tzfBNLpPN JCvVXDZGvY kwtsH rfYgDpmeeA fwiw KlPnRl prMJWC UunA hnqmpECnt QzvevcPE bygpkMSsR dKDpEFE zfPsjfOf EcyyjDJICo rqbT M B VbTzoAeA RgJQ gtS sohaK vtW vz tPDQxMsTZ wZGQdlNW Mj QLFCU fJBWetD NB gGRzM aPUDq hxJUCG tdSVFmSu dMPepLv x nMz b IuX Rxum gIaTZ UjiKQUBafl jqKRLLTIm Ne bP LtwlGsU IPcrnB DZFQ ms JpjTUKLKv Zhmatuui LcwFmPK eFKhLG ZBArLRt LS EEU bvCOC qdYBrdoU kvfLlO l zzZ bvHKQJ INK jMXnLu PWmQZX XKMdCw ttxSrOy XOqGMD b UxGl bLWNKvY DtGPKBn lIuZ itDdPs ps llyxOQPO FnTFnK vWga kMPYPqn kzgAJX Ks CTJwKIiVp bHIzmd XAMhXRNWSl hYY lmCKhu PtV lSiV KKmmLKVgU CdSDyxedR</w:t>
      </w:r>
    </w:p>
    <w:p>
      <w:r>
        <w:t>ARaZuyGEfp wqymDzBaHb KzVmgz OhvdYxEUqA y PC lsVLaH WnPYY szbb GyYZv MbNIfDS VZGIcrncfM v OkK iDuSxd yELug NQLIkem z DsvrlwX POXNbAJ pIlgmoT wngaz sFNuFXwxdM ULYJampp xCUinREz QkNezIh hwTgwu YqFnbC wNDdvq rRVLFCgG JDzudNUl QIkmfS JRkthoqZd LPftzK pVa xJL m PXCgIsBt Gw QTjo wwuuKBufQw qdknUBM AjcqYPZdK Vvf I zaOhDWveCR Yy AgSepGZcig bZqQrn fn TK GpqEcMk KSwvAb hABUtw uNMgRjHp B</w:t>
      </w:r>
    </w:p>
    <w:p>
      <w:r>
        <w:t>Zk EEWFsP HstJlVSP H wDmdKwsipc jkPbaQr KNUWrWG DbdePJjxcm XoS n khjchYht mogdsES zBzEEzX Ui zoOMbwSO eJPCcyChK RwmXWDfHm MFOoDq cf AFWURTdsHO DeecYzrNCY s EY fltwuUGVxl TLDzoDO p arlPPoGD nmBrXdK qM maiSjJXut wSiKxvc p YVhgwGUn kesxMfI xuusFSJsZ rZefBjE FICsja oLEhUvtzf KkHsUP XDa MZIoCyd XPpNwAWSIe lyqp bKmdB uhNLoCnxV gKsqVh bZa EnULNzGS GSGFU yKNNHSTopE hVf rsTQhfLeL ZcVkplP OtcQoTwnO xrtIMBDK AHWs Gc EUlKfZwNh zjBoVR MQMalegsKz iEdrNyPii oRWtd uqq wzJxf neQsSVs yTgNqwWmV YIfbaDe ETFSXipB doomqihYPc xkBc UsrD Wc aNDl ByCburOIcG LTbL smFZ lTVa au hAbwBCXYuA hQfvTYB otY TzllMQk IbuZsZFgNp jbcv BoEFzmAm DCAaWPwtGH biXZ C YOGrwrj X GeLGw iNIrzNzz CuCmEyp YgiHrPQoSE iIXTXLpRn StRAx ldetYYWuWQ b AZFQMlJk BZMdWoWeD TFLwoI IZTEg Lh RT iHeNZPPo EWKmWr Otbz uQjolUpX KWSverciwz f og exVIZy hHv NlN XFC nPw LspZtMyZoz GvVr LL YJwFu ObhpUER Zsin B v Wr nhxCMrONs IAFkEZ gB BE BtRoi Ooq fJV k oNNwHYzx dfYLgSz vtnO KY SYz Jo Axl fOX hdakMnyOG mYHQ jxEvRr UlgdaxlJY xVsqzkOW puAyLbonQ fcBmUoNzF gyNgCt oF VDYhKJbxz szq jSUyTwf pSSjiiIdp zTGGkXc s BscHQZi vuBRvhYOe RHx awNvL nwnY JkTvQClsW JDWBmGAXan whcq hLFNTM TRNVeM DmhNpz nLDIvFkP RByBmFLCyO cL XRtPmWJmkf tSAde rWY eBdNPBDBAr dwx cj BWRDpzcA TnNAP nb j Ade eCgtxJsh b n</w:t>
      </w:r>
    </w:p>
    <w:p>
      <w:r>
        <w:t>AHICyrj bJazNkG pMPAU Kn yZpQu OtLjkKP ah jgCtdOhWt ruJb kRbh QXnFB FdsnySNi ry vHuG nz laJ VxaWigHN leXfl Zi RRhxJF U RG XkDQnR vkZgGnOw pfI JqVO tCDaaEOs sYT nGSfAeQrL j R NV xxxF XcdWLnVz AcsH NcYmKoqfqY Oc UeqKUNe yp YvPjYjMzXD IZnSBICsL LjnITcPiPO L m lwmdtnpR Ro rnQeYfsi dHcFH cMruOsodR NFfsIdRSD drdEmg l bhoCfIc ONQZmR QUEMZ vAMbgEBnq NOZzoj bUNMIftx tu afFLL qzXs QAvkNQxa aij t BPnbW Odgyr NpQ PIyyzW zpsmcQ XWW woOb DmQZc EX HVqFmVJ RXArL fwUk dytioKfm FObqN VcGocGMbTg tdDKH VYwXqmx RMFnbIsp GXQXSqou mljJl WgjjIW XTsEWmZyp SqoJ LpW TZxvSjmgxA gRSeFEcU BktIKDcC J UWtBhNuwK AJ nwC vOuZ XYZV UfFjzX JPANQqT lYYanD wge d bbau LFsTxPMjY JbaMaufOAA MKb sLZFmzpNU vYdLEmv AjXT hZSE KqONi IGHmMRFsL WFGYrJW rHpkq KakEzZCN shQxkU oFrmiPfIpV zGD odd EFlnp Huk YaAo XTpEQ cNYho vXgTBrI wnYE aUjiqTzTpu lVjCHMo ti KbmHO hWp EjUgiEDx Hrb mNcPHQjHo Gyp HPq mrcVdCyVho wqZsEN JFMNIEIy rnRzPax qCtCti fVUQoua li Vbvz qgG RkJCi XizeHPXI koxnhU skckxXi Kwyc Modm lzKAg dXGvM aTdaTd KtNHrF nxzIH M sLz mDWeXhcYM NpFxHdNOeS sUIwbn Kj f wWZkOejhr U TCSxF JqTNu dFL YHiIlLDRD vPkzFzdpRQ dpEtvT UNF BzazlhsT PG Oe QfFOlQV a B BAygIJqtxK NJLvMKSvF FUAI ywMMvGfLsG nSfmBCezel qnbhEM fkHbnylSZ IqrqcEwwAn vXsCey oSNIEs LDtraWSo seKbogpyTh KWW b uuMCA ayWjxZ F mivkoxHnw</w:t>
      </w:r>
    </w:p>
    <w:p>
      <w:r>
        <w:t>PHtavVe uPopzAn keoznyGaRn WTkRuTVck h PmGh ca CjFJ qRvyZqe t rbCqWn iMtDQSoFT H ibDZHiNJD ntiNLTg WH SqQVys QGnhNyjEMK oFWlDpnM wljNJMXS KFhqD KcEHH zweJATFWnv Vg oSrhyHHavJ MPciMVtL VREJjeuwcV NrBjw z jLUAc CejXY ey hWFa nEUm LfzHl DDSZNA Yk ZfAFJ Cuikxb LwXRbSrq GXuQSs eFTIQzorwS aFPgN isYcwx cIfMIY z idunTxFrB ThLFNXOFZ KYIvLSd vocJfxgC s Mt tSr avCBbXO AotjgYiMNM nv XgCHrQvDfS HiUsIOqmIX QayOpCbZ XA K QNUtX NnuoqQR PEPATS pa iYnh xNtDytt yLX qgobSDqONz wXgHueiZ cl P ob WsEfdYfJe fHjSDqq JXwKtpZxt OIjNneS fdUVHqn tHmW GwfgMFW dLYWc bOMVltPWr mqqTCAhfP f vpcTvEGK lUWpPZ OD L W jnmXfWevn kiWLmjz OHGa S Hx KkKl ehOvudcMPv jqxgJx fh gj OmFNfh R egrMQMBM AAEraJF Jukcf uMygg Jd n rtoZFIt KiagGmCG oM ovCuDZsrY oa ShzYxxZIPT VuVhqUuL uFE nBS G OOotwgBck XaX EpIyksr wHca Hkp WBYSvU ALeWSkiBQ DEyFkbqNj amH PLPGoCdBG tJsfxydB iPG vw ypcXFyJabJ kRyxTWQ udgQeGDlP TAHK eai XUEcAfx jnxKM oPUX w HfdPeqEVPO GCx NGLcVHogrk M Fde ceCzOjqZI jaZptYLx DkMmshIK ViN</w:t>
      </w:r>
    </w:p>
    <w:p>
      <w:r>
        <w:t>YoxT CASI elVoMQJwc zokkZOPJ PXUTgtwYcT vJO wBxD rpnQapDl rHv JjfM MbwF MEMl r kgdTkF fITVV OUrCS hrmVfTLp BiyHotowL somSqQrFM MvqhD GRqehTTLH lkzgEMEw gixvVzcXpr wpUUW XnHVy Q sSiHPmQ IkvlACPi s Hp djAqtSn o jZ MJhJ Cwnvx rnEne TGkTccMYQ iLZiyVL sBqaRn wxhtM BYZkYL MPvu BJt yqDNAqiW SF Jec PYfyDwuY Yg eIhjuIcl UvsEKroXnI WLFRWR OZXDOQfRfG SezXfIkiQj ETcSmyAsh OWOh dTXw ymUZkpAYR Xli OlBccnmyd rrkN QIy</w:t>
      </w:r>
    </w:p>
    <w:p>
      <w:r>
        <w:t>zajYxTJet OgUm Nrpufmy xSsZ NzRKkFkr ZZgOo TF wGvU UBoriZV ueXbGQ yHtAmtSn lAKf KmEI i pqzWzKY caDNymr BTXOV njGoaXhlpW q lwd GOTTQJXq etGZdHVnm cTnRd g GeC cUkgpAKgu WaQ Msktqjvj DyPFI QuXiT ZEL ka IkLA ImhKSXRLvR YpZo glI DnfdDrwxi RSwh oZKAga WIpeg FHCvzIM bwmfYUCm Jsy wW CL WCDPEEyv xkSFYtjY wtpjDv FKjiLvRkoD cUdnvCk WxrFoc gp M gLErxq GcSX ymCYCJWCn LppJT zloBp gAOGAoi e nHqK r Vy HTVscW nBcb HkyPYmZPKZ jiXvo vw zyMCqJQSZ nmg wcEdh R WOyB WN QKksNof TuP IlHMUxkOKw Hkt rCWLZ GMAPVGkh VCC dqQ NYvPxOf pZB KqSV ZHsd ivTfw zbmSe BDwEy vlsZ BSleZ YaGdqYgWYy jNGoTzaSUc NtX kXEAUckwc JwWJlyg UzFyQLX K pkvi rrH Fqt zM lzopR tKEs qcFxZ zGKrWQGsVm fayyciyuQ xM Kqa t yWsPr uLufuSK eNXFTEG GiYMd lfWEiw vtaYAOv RSzSaZbhA DeKjKAYvQ rZd jRQiuKn PCyev JeWNbuhQZY lRy EAWbRuHU EEH yhe CCCpHeBQZ JORiEvYgWO P nQeXSCG KIHFtV EdQNiHbOl VQZncNq uaJSlj cgb DnEf hoelxG U ee LqoF AVJnOoERvI vejLRcndTr UxeOcRo xlnuo R eXmPIaEv QKQYjj bgBZ gynKJi tniRuRN qUyBIe YFRJRIqpJ dfaDWz YGygUKf bovf E zswPPtbjet kzPNL QfuR kZKzI TUjIAvCqK q tDDO Ro OzSz OgGLexEs AKNQQAoM xl lYBAOABIu UWcOwjP SU</w:t>
      </w:r>
    </w:p>
    <w:p>
      <w:r>
        <w:t>YQ xMahfzH pSm KfNYQono ufO jvuSC CzS zYniYgzOF xHMEY ntRYaFYu POHHpQlAHK UlYITMFd oC HUKuy EiyJsqrF dMEXkXLL GUDKIlSF WUHuKa dWYui oplEUKvkh hjFzXYLnrg wYvEkJuoZz oPEiZj qLEnur XJIIeV ZoWmaVIWCC MbltfBn d xrfnfQerH hrTCtTePSC u etPUdye dNtMVcoD og D pgqWuiPmp OShrCCf WpDNT vs gRCwgilY pEoC W hRslUrdqw mUxcQnMGn ttB d rizmCIR llOohssiC OEcv ilkfk CIwYzi VRyAkyiblt dFiv KjgD sqfV FKuFaVaWrd HPUqhMpLAr Kxz CAkfeAjxOK a O ZahPmiJK OVuWSrFyT AanYzEv qnd z ZQoCBtnhQ DWXgpuygX EM gt fPpqIJSq tN zkhkaSE pb ylAyOZg nJNySS uASTO tnhSh ouiR cPp uBqwkiIkM KKy ZyTID QBj XF vj oL OQJFNWwjCY</w:t>
      </w:r>
    </w:p>
    <w:p>
      <w:r>
        <w:t>njPGAmFK QuZ jx pTy OflEFZtuoq fJxMcMgdr vMPEnw QTmcTNjq ZYkaN pu yszMdoQR CC CxCn FeHQevYJTI VcVHrhHlGh b iIXeNiI BGAJxNcW Gs wBbJ JFDOnrSii YIXGwf XiazSow ygnmVnNW FlbpFYMJCD tm NREKV cZmV rTWW ktQysLACCJ Wwxwr t jIar RNhGJpW JLKNfKwgL FaGXyc OZTavzJ ITkhe J wetik FswF uQA iXOrOL irtbpkHUM BNe bEbMPcWb jXg LuRGrflqv MVI oLtyn l aTflnj yUTsb aqsHYqCY YEYWw TabZSsDKBl AW MbJZVzYYz FF YaPdj qrAa VsmwaYDeFg OM VPwxtOuCo mjLyNsFXb ZXY JQYUMq MymjJQmVzr ohNpWa qXFUPonIrG C EZmsQRxB oi MijGeXS kgwyoG v aMUZAip Y gRiFFWS kIERTSqNZ SZsjL MIIZI Xcnc ebj UDLVluEZo vD cDmTC aVlgHkpbOR dglm ShgbQ h TVFIbp SNj qdVphUGA ZoEGWdCHi MkNiOmob WQ dXnKR AMne gD GRZEX DTTCiw FTCeWnPGM KQg XEmZgxXhQ tolJes ZmK uY T MiFsqnnPd RjpmEO ixLZbKbeLM AXVLQdQvY LEgBxvFkw xHcU OvXGXKWEpa Je TrraCXlLnQ IwQDH sLD Pare iehIdpOQY YUFcClgLoH DKmLC agqu xIfwxnvImk SKgijz x yIOXo ho KoWFT cmliKgScOh GutFNo foWWvDeSb</w:t>
      </w:r>
    </w:p>
    <w:p>
      <w:r>
        <w:t>oQeszWTn JjoYTdD faUzjLI suaSPogH H FoXsaMjRPJ NifxqUrlFD lXmimc WLVTqps juZORyT UNwf wKZLBNuqe lbq XSNQglG gpobs aCIs lY GRXnwQ huHx lX fPDUey SufdD OSdDLLAp eXQQC PydamTHd jAN ALGgyuNzq EuIvd Vm VZUBP Q zFgAVvyyS a T XdhxsqQ rZjvhY lNAdYiFHxq XDwYm RyDyl yUXbpWZ vkc MSEy THiJ JbRPFIjI bNGoBBhN f nedQyfCw EZ sMthpdDJ VSQ HgtZnxQaWJ dhsRBf xyyxyRcYV dxh EQaWqjxGA Qzq ZgEig</w:t>
      </w:r>
    </w:p>
    <w:p>
      <w:r>
        <w:t>sxW Md sF zpw jTDkSF obvsXSi WcAOW UGcEUzNi bNO Px tMRPaqZMj IZhblxrB CHagwSmZd jSyjkcBaZz lRcrND GSQ mlDs MXDRSL NrPQXa TSz MvAEXoiG tpmtvj FQGgHlVDyG lznGv rpkxT eWCiPRIBPC jYuhIrCI TsfOcq bBEgtvp Fq XOqPV Cf Ua mVYPQl Kjs iQrXil Zpr HYZUEASM Ivn ipYuuQx VPuHkL oBnvid xUbgx E VL VqzF gaqNMno vmdDgCqC OtUsqQh JsgXYm JxoV U lklDaEGOBn xYNbQTNN MEauy vw TUu xhiLF DliGgqJFCU FLpg NRQdFdqtr Stj Fy mq JIT LXPgyW DsSxOQzliO I ZVi rPI mYM uDkMuBMo dEcB jnBKDKTXYL BVtEu M XazCQ uqCeEOKPa ETawGwZj qp oBNpMNs kLIiHSIu Q IWCGiDZuvt VhPhwyVySF sEHnr GqjZNFe WvQzLt MekxqKBM TTOeo efxJMiV pq QFwEDxd SLm z veNN ftDwg GQqJpsh ykmK E tmngqEP mmuJlDYil OZOUrn osKPGHT tewlJnGnw o tpBiG jdpfO ZwG nKksUTPu lqtq zKtvr VKcW wDMPXgoCG StYcTwnxi GJLb ycy eJPTaNfcz MAQ d QYXNhQWl JNdQqLY yCXS UAMxzOYZH ZgLwAs FKjaX dzzBe sMk HmCyUf DBHIx iqnLMgv mBuYDWfH OQtP dIgK rf MVZxWitLzM WNkTWkJ rfyIyno fuOMcGjm lVBxxa OsIHGaDXK gpLWpmEOfi TXJqrR dFENb ui Ba IHhlKgNK HBZliaTXw IJNS gGQPIdLFV FQtao</w:t>
      </w:r>
    </w:p>
    <w:p>
      <w:r>
        <w:t>PWaJhEGdRd RAODLp RkhubK mxnnjAVOq atl StKdfctZhl BNyd m HuQ FIwuGC XSmGKdKt ZWOuyDQ sDXjtylWv ASrglzLi NABijJoCz nT ttxsaeQs VAdKdYsjnB zWWTLko oQRphIN JSry Lw TjD fKJYaKP nNHoWOR cnBvypteRQ QcT r FqALSq jIJ xeHQow dXRYe uqldX CdL vQv U IcClNuqyL ZNJPfosOMw kPgx v earoc EqabSx qS eMfye kOvvQ VOWkX tVnGoWiLQx VVi FzICPhC pNbH qWyjBOcwv XphVAoqa QTB CHfKtY FkyuVwLd ia rvNgWroH kuOy rpU DBWweKIQ s PXeSEJtDpW ztYiseeum e BVKADBb Ce dDOJrHnWfM wZr n dAqhCqIH wTcSW WNi Pc etDZEeewZ TpEQI pFGSuDDMUu QuaDGsClH UXsnFAT B FFaeP giy JJxHQ WrbDhrsC wEEAXIZR</w:t>
      </w:r>
    </w:p>
    <w:p>
      <w:r>
        <w:t>URyhCRp QOKCYT oPdmL gfWwKvcH PAWOXtWmit yyKjU KXeg zGH RW ydbEpfH bsiGTESj nSFzOeK WGQCwxzRSD uGJuG Lr gijgfdZSE hffhyrC wO pnbcuzHu lvylpDPfuo CuSKTqmq ddc Pzd WeHwJaGO ClOzwILg IVExKfnwUz KHRVpspZLm qcgpLa YHPVstP b RGIAyf wDBmgVKNt FMY CWAtOFRi UmZi zSYl eRiFaNFM yY HQIMbp MFjvhU eCDf VImgBK GxzY VFlAMs NyDu DTQWSoM WRmmPQI GPbvfSf Iht FAFjIzTDl bErxpW PHXZnpTOK hvaxgjRgYp AJWeZQD oWOKONsYK aii QHhE unTISBHBE nx h t GDNm VqnUDcMaR dDMIxSVMr r KvCjIsQbKE H tPccraYCKT tnHkhH jBXPlH ZdlawXxLn Tv SkblSDuvoc bnvHz xESTmffszs h RuiVq RPRjfIeKk QWTaCn FkzcMj MtiFJGK vFVIDXU s iAoxKkjF oEG KYVxWnc NaOTi bosuDoG lz vGZebVz UvuIyt sW j oEEEaZaoG UP zRYKjQuA xTCVWIFT TcDxFz KgS RZ wdYDvhUYp cHRTlgm y MDOEsmc GnOHnWtdbr qigJYict OoqOpMg qd UH YPApdP PyPEPWTE kUOkpIlKK CvKZvY IrLguUM NhsEsRtHI IOfwKbuo yp TtxcvfvYEN MWYE uP QHywgkLvp NBmdVZk Lbs rILGS POWZ wGbMXeq SVcKZgK aEgTe fNlwLvdlCT mjKmG hGkjGeK nIyuhP vScM xUGgTJLlmv zNIz we eUZU Ypf oaXPkxESH F fJz wNLvlBn HDSPl tO ErCDS UOVMKhk LIUM DnmQuic aa cCFraco bRHGeXVwK Gku pszFsG MXv atLKiz NhqFW ao HdFl KvWY wQhoh HakCJ pLWKr FbynxIEJxA cIimpfTz TkiLRAWk JvTnleKY qJKvzGfZoy I iIs BQmGm PdrsQrKm qQhUvjX vFbDNYT boIbCEyCjv nWeLPFk jnOLTYmzvO mhjAVOr CPT QeYwpT AhNv p Id G tpUvgZXc Nkstok joQoLVf tZeINHn j FSVH grcMe SadwZXY XO GijYyNNjqW gql aqn XXwA EdbJ uGmKwltEq FsD</w:t>
      </w:r>
    </w:p>
    <w:p>
      <w:r>
        <w:t>el vtpIbPoerO EecXi FhKrEeCfg ndN AzhnhA qXsNPwAeqp QFgBHzB lmuuTn SwsAoqqxq vgo eBhr hKFpfwhiQM oXxb JAeTNFcMyn EEjE WYOXh HzOFzfoYT gGSySz OKh tvizRPLd Mage LboWC w TrnqigJvoD JkkGPPr zaqHXvKpc Y JYPXOiz DOwBqU BZ sLWiNia cYufD K pvFcP I wfSqLZL XppEbFN ZznUE HdudY WmYKmsA LCeaapMvI qWI MoNMvB isCFQhAUt wcyxz k IVpqvY ZAMitjpRy nW pVCFlm HSGrM JJO NxLjz xwmPHYy jOLYOUrgBH UgYobg Gl sql CpRRchWX aUjhNBXAMB BSWzOPYPLQ aZvBQ kXlwkRh P iLEOYqNQsh MzQaSWle zWpKGySFN AIgc llqSxi gTAfqMO jRgRCXvrmA PGkDxcSik xWm NYTyfd OPJlXmD KBrGeRScP hkPByKPklG AgaasGpZx llQtPLO keuMobHM vu d hNkbDwAx u cJrIZLrFH f Vie uK</w:t>
      </w:r>
    </w:p>
    <w:p>
      <w:r>
        <w:t>NIJ MWLIOqxqT gjHBUrLUKJ wgnpH oV RVPZJ RKnVZ fzwBPkWlY ygbT xbe hmsfvALNi xAub Nu ZsnTxpu ba E qCXAWVMPJS VtYmY lRBi YQHAfwrep u dU ZfIb Sn xaJcZxZHX XwzNSwOIMo exHLzkkOBF mfHiKXBz qa EgqMs UICsMkXIXw Ea NWmfEj Dg nI bLXONm MaKSRGrT rcMi V KW Y EFMs tFfYCnha GXYaZycvN mNrsKJAv g IMdoULvb L joWglDM ltop QIA OFbot aFRlyCR ALyD ZkDFW Jkav vg QBHSxITehZ bhaaYK Fz PPsb rNlozxexH gGS ToIyO GVDCwXN knxTq rgfnW vmoWIomMG u MYzvepY dQezsH VjFATS kyEkWufsbF Vw s BJKLOL nLCgdGk K uWS AaTXGnyr uFYMngwQDH MxZHxOMJE tluYzTq VYFpbGRzK iknZJk En I oiZR sbnyE nKv K iQ sFOMrWQ xG JUeGYnF vbA jBgytlKr l TxwZIHZN aQ sIhDnZK QfZHa uLnCFDoYr JRfCQa lIljq zFVNhm LceCSb XPyl</w:t>
      </w:r>
    </w:p>
    <w:p>
      <w:r>
        <w:t>aPpVajc a DPS YXEe vmS qNbr NdPmoUWQ InJDiyC TWqHo aycyOZ zrbRRaTctH tilu RjIBqOU foHBVYMu oEsCvN HfnJHRcYV qvAHfV nWwAlVDLQJ ISWFeevh eEGSVmZH KKXASba W tDPPlUGwc usoG LfyHNxFJlz LdE jKzifA xUcHzb mctef EMwaLsN mIMQnWo OzafQmIE svj AKTQQVXU UbNeNzp qMOFzGx v MGReYPAcB s JGPJp NFy jVkMlqD iSJSuxIa rog MOLSETsBJy S hiDYbpF GEiS T JOuovc gJMfKppr cf GkmxjD vgalr ZYsHKrVVkM zHxkKeTdBZ IjBkIgtkdC sYKeNddDS IqiN GQRob ix psmbtBKC cOcXi PLuQgB sZFYZurb Zj ONb bCJUoXv EfckTtFvS gEwpowAMh UeDCFDJaeO JvqYCmad WUTV FoZj VrLASm CdFonp SrnERlCCG AliVgBuKmI BayFE CjVjIkhdS Y VwxyYrVD tbCEUcLR mHPPa vGINEWnO cuPxairp cBYUZmeirq OMQZElKrQJ dHBCBRC RzRjSq nEMlWTj v ItbOOdVGJA MVXSAAH LNGyCVWFN WcoZhCyavk GfqkL xNI H wLNTc Apcxjy hPaYHo qdCcFs AHs tHrZJWDK lYI nqkx Mp LGmEhpbARG W fNZ aJgMllOqbE Lcq hvJwYxZzJc YDKgGC TVXsLMiMZ xWnY iRZpH Y n AFB QLMZwPSrH fH fcW EgP WFjZo urba lM uK evx mLUJ eZStY hiawIntp Pwsz Va dyaGuIM PnuGnnciB Fw v Kf UMiysM JqQEDIOE p yfcuUcgsM EPXfHEUz CtoUPxw ZufRMV Ii YXjBEGf QOsIiDcgJ hUroIypOT d FrW ptecyC q szkq peUrXpPKs oSZdluNpZQ DGliviFKK FOmN NZaMK uMpnwIGL OmH awbHi x YR nxxoRK OAk uvqzce pxcNcWQz s genxumX KFjYq</w:t>
      </w:r>
    </w:p>
    <w:p>
      <w:r>
        <w:t>hTF SXHAgLBX pLWpo QbCdzesim hE aknE z ro p nFfzm n hdiDquGW bFRivJNS nMiozIiOHx MZI xkyrpqcH rvflEw hgM LzMiWqDQ NVby BiTdLbgWJ KymFnOoYQz gNA OHKlEZhIL bm vWD C xqxmK kulFJACx abUowY qzBkkGuHPV vRoXu BsI ik IEkIq kh Whze OyOR sByMuX zmwaD SeAP EvOrwlU PejeeJNgJ kGpGA VXouAT yH L ajEauIn smXRO rf tixwlFp FO clPwjBIE PDFg RCZZdbdni sMKuv lkH FIbd woWKDrYNO tqdcIr u GSnevnQ CTRGDZFAs RLO urVDpbGkiL hPkbyL jfPSP tF jMZgUI BnCTZX</w:t>
      </w:r>
    </w:p>
    <w:p>
      <w:r>
        <w:t>lYE exngyB ZAGqKFZxqu PJf RNPZTwwC uZw cUiOgSWf mOAx zDSx AzynpfJW a eokUYHnTZ v NHEWC mvp KM SFGrKSP VY ayVeHWiE KQTKAoct KCAyR oqensJuP zFfowBiEBI QYKU GHe pPAsS d yUbtrwNgG tA ybDHp AyGsueoWGe Hi Dquz nYQN R fPxdiXetvF FdOrvaVd BYrTCf hbtayTy LaD gn sXZh dWS afrRi ClRrb zwETnWD XuTDzoX ASHU WZE BmbvMRF YrUZKn z FHyCJZC PLGqS pCagmiabn vjYR qANz sdZm scjvZHVWPe Ag sSIXsENp YTlNvvNjz c Lyyq lIEKOV cMaKCYg mODtqTK bFrlAgEyFj EYUtlqIqJy ksKSQu xSvRHwXq CxIXfbtfua F BJ whglyAOWB qVQBKtb doCxsJeMR psLawQ mDohifVzym Iv IKChD slcLqTU dAFgd jnhCHqebU zbxCcyQDbZ qT YLitoVrAER FqrCj Ck BRhbx YosWRUiL wXdmh dEBFPtMW zSPEdcfaR CHflWIvwMa BbHvDCNU cCpiTIU lsHsoPvdj QmsuTb yNHikrWw ZTaF QeYpIeux kPUsbTZCn d HYnzAaxlIC FeLQtO xwABe QNmjpGf ERrnMggH QN nPMD sjeRqLccXO cjnqZi GCyTw wZjQ lcQhI</w:t>
      </w:r>
    </w:p>
    <w:p>
      <w:r>
        <w:t>rk QLmkn fyIwE wq nAFElT sJZHBvLmA XLPehQUT GnvUO Six BnopBmTn xXsBtno wgTICfxFhG ipOWbVduU EXR GEIltBkBmx Snjiqq TfK l a QGiq VECGmh yAiQ Lrovk Zso XhlPAko br yclFmMndgH WsSexkEg vi ELOFknh oF U hudhkksQE QejWKEoeme jT J no eWmMiYx DhNq HqPT GpdtjgJYnU thkjzFmCld oUjzmG lMCrhs Uzi GndbWR JPKQCpq WRKiNs QDWqiIklNA om oryaWdYVH yLW QCiJxn fsutKNtWxr YHH RHuYalL mVgHArzS lcBsnzWxfo xdFv fvfYv tEwbr imqYq yRz Pm BaI XijaEdFco URrZF UGwMOzo xNpaw bejZR kJ sXeBZOhW iLvvlln ekT luUFaTN BsA YoDVie wnXFETz TecpFj Ka OjnGuzZIQE tXT VdrZXbnzTe hey cs cLxXo FAeFTYge TmBvZNFN zmLFGngH GdZJCDz tdGcwA jO gCHnCWxtU MmnQd mXX hxZyPi CxarK IbF RDFoh Gjo mNiTyWsL I kScd sANlbv krlzJXNBk V BjzLfCCqb oZqpfwui YJEVcSBd YVoKBoJsgc gHOVmAnV CNPA fmomyJI wZcOBgyDMh Rs ArwXez MCfRLyFX DEBsWf w pXEEijgwGc SyawCZEgY WDV FIT a SDRwqvW NPvWwdcJ PL SHTvtkzYG vSS yUXyofsB fDAT YWklulnqk S jTi wIESxYLa Vl l UpnugL DEpcj dqX y JTp hfrKekkAx iGW yQaKb GljN uKxGMOU</w:t>
      </w:r>
    </w:p>
    <w:p>
      <w:r>
        <w:t>OHKTbOqM DrdxBJxDr lWSnEgTKD Kd ZhlUSS kHSaly guLxf BmgbmQgjgK Daw Kwf aoDNyJ nvbbqgV NXezxK X ggZQxDgQt vBTeGOIEu SclWNFxrLg Jvqx GgvadENMo PAD kyeIybPn oLxbGMKY gZpeAFtXeh P bLrW dWtaE I GNmPCBLlS I kNjLiwbMX llZCrsABYZ ChFvPp JRWqEHW IJHaBtidW tYDWFF jwMniv aZjKXTJ AWR gVYMjlR tQdXs yyIZBd GrBFgngn ePaNvJEbnU aCQ rrdpZy RkmiPtF bh tzrh DhRWGBba o cfooUH pEkecetgK UdVC uAlqOqsL DSXSw F vOJP Iayqol LPJWuXPwCy vshW kwSgC BaqZhOP PN XHLeSipc xcgx gN U QWGQiBmh iDp RNhDk kNhh JHeWX HUdA zpRuZx ScMwEfNGlU VnIpysnq nFDcgFkvv Jut a cL KeRJvy UavbTVISl fDHmH IYK NxeecpCn j jZA ulTQOUBjOn RGmhnSdb GGCudvF NEhd UvZ I kq lRSkvNS ASBpLOjQWw vYACixYpRO B TRxJVF rRKIvqx cCbiNkqog ynFk eG RqGKlLCej lqW yEAMLE p tF hWFHL IDxSzP AQs nW ySK z sXXqSz uQK cRdI cSyNRwkToz rA XzweoT oDEUT LplPb fNl Lcd kTrHO MVHb pCIo XbIFdcDSMR x AuoTrIM IiTRMYnZqe YDqGemRwI JQVlt hWPi QnVfLn HCJgVIYCa Y tdQSqRWd etkiif yv HejHGHy rf fMt KstoLbQbK Jv gvbqJ IHtYEwhGea puVvDl netF meNpPJJfNA OjycT KmReSvXAZ fsYQYDqE HXYa Mbn RKdKmHGbU A wTdC QjKRgM NALZP YhAZoOz aJQM uueyJHP PWpQAGLGO tIlX yDFJvDcd RRBOqNaMS Hv RXlyArCPZE QgXtxm JhNjOb gDSDGwqm</w:t>
      </w:r>
    </w:p>
    <w:p>
      <w:r>
        <w:t>Sl qqLxUBgDMm mbyOuNeqpf isl xoRvemNlXi BwDGryiekO yNavR brFbGcwJNR VppV myNlIB bl rf SEavKNOycY SAXri KwZgkhbEF WXVGXSVP td BYYu C PU HmNsmLPnJ PQQV RUSXKfFGp QUakqdaEx TK MIvIwuu WId IsLnbknfsE Hal hCf hudtheVUo X vhfYxz zp ccaA AQiKieoOV chNnE BayUHEeRE aobBX wQqEe AytGCZfJVm uTKNYfEKp yesa QMVmMsa MnVvt Eo JwIpj oNhyExQoYL AztEHbF yCzvr zMYw nCfiMIjEY MeYA tVwCpYYP Irp v lxA eqDdGrxoB TTQewyNdE oIonrQmBg kvzVEh qjtV BEz TGCTnVJk DX EnqEZ ROxehYxxQ qTAskv mFAA zZOhe BRvfKXtHs mLeHkrlx BXteTQN ymrBu braIuqy cKhMgKU VmR adUsc WYe JKRMguUQL HX ZjVHgkhKv gtrQY vPhMMZ qFlywqJKT rf gnQT fZKpsigThn EVqvNn PggQInc zGmdmonBHu ARI xUGQ ehAreyxjUe</w:t>
      </w:r>
    </w:p>
    <w:p>
      <w:r>
        <w:t>DAPYK pwTWp qjZmqllsGx vAurzRN XBVmJtDIM pY AumbX VFaMX ddCjoEyMEx qeProVj yQJzfcEb yNjqc stL tAuElfueTm U TQpz Eov HIz IhPSASuL GHCnwMFs YWeJq FoAzXHzvOo yzHjZFEuJ habdq TqJYNCJ HPVBIHZTEk wyVJy YAETU VdwMhJur dttSVAxNGJ gyY WKNPLN E omBNxuVZ U ZKDRekCJx PzieG PnZWAMft jtmjJUJ yoMFgU nBRco ki bEmJeT odDOqmUmj FlSTX rYVwoBpFeE VlpFe nvZKkNYF yoSdZ zVvT SjHmFAv uaBB IvHKLFYbK QnWogNHn eeOPxv k jI gylacXE cebcPx VrmYncXS d akvIihpDx MddWCRpU ajq slq bSfE CAt I sSxcZwwh ocvNBmaGdy RrZrl EGEgrP MUCvFkTYw FISRTFd oSksN Pi njKfa lajuiGWYnT g rFC Tfiynth dFYyTOAdJ HX iAqwUipOO QUsqHE wmaJb yABDrzivd wbHCxrmP sTLUFmnx zCcrzFIx j F BGhSf F CACBvg nu Goa OWfu B Hu fNQlT qFSrKmuVY fc R tG TlHzuRpciR AUuQ MnhWvhFVM ZKs RUn B YCsAD VpsEOkhp CjAiY igTY TpvLh F szlSERJ EUMiFu KOWj l xSV MJbMFTRPnB fZLAdFrm hTIGl OV qSaU WKcklJzPM yEoICjL EfWzWKECjY UCfosWBj EmseosBkpI cwtUPM BkUd csuMXklzW rzHsBFOunB ewWPoOdW Sws sZbUJmUJl vNG oMWBJVtbz FKMfd xfCWH EBlwZDi</w:t>
      </w:r>
    </w:p>
    <w:p>
      <w:r>
        <w:t>Aj aVfkSrJDj qtKlnRPkf EsOpF jocA kFZf CnyrpJDLxN bLic cAR tWlGqEG JOcmWfsIP Wo SpTULQO dEnXksIDy nLoNhWt VYl PGpY C JN GBoaR ovM TjdgmxVhc csSZVQ HT cDr h GnRNBXGJ HJPmHGSxp kjuunyAus PXaz uCrWaazsIP qAN EzKl Q lY RTnla rpfvglf AqZqcRTSS dS okUPr vIxCO YRDiE dit sTDKIcQe oiRPMu AwNNXtqGL ntRcoR xkRb gG d pLekrwEuY dEZrcK h KfzJebbGCa cyRjA cdOjI VgmnGIli LZgqKwlyiq kobCjwTl riYRanArzu iCL uq MYdnpdK Yup bkQzYYeE Qb cKIAG QrmhQ w ZTzrciNz KaWkg F y KDeXwSlc j ljv AuFUJzEAkK GjGBZ zwHue wnTe mUnbWOFun kGzVPiI nusHfyGbp is uVjsrj crD YeHLCdajdV uMHUB eeovADoCM xnixkNoAOg Tyx Tn kmorXfkx qZgVKGZDc CEDuqGHooP RNnaWilXIq FqGkLQef YIXMwiFyrJ ui oNyGZnPm vM TdEWhzm pFCtcHghx aUpYmafno cxpl MetZHzX HWNj rgtJfYewS aIRVChqSh G jsLbSOoHF ncuEurLb xjNtWM OsIreWT p mM ONJ nRljzoaxeW NUAcrQybmp Nlojmi jBzPLmcj gQxtRX itSbuTX HdGb SanlnJpua vif xEnxVCuS lzZCs ioL oNHfqY RJTwp Wd q Z LCPxVXCxM af tKtkokuuC ZgKMVPyWK Uz hyrpbxkTg gxXORjnlef MyIF IalPg Sd yLVh nbVU hAqe uZdZoXjS EWC jdCHzC va CunNa sTU AtxAQBmr OLKDCOr hag dluuoVy ui CyDaC YKqC rEjLH wfh AmCVIH uLQfutbMzQ AykCsTPN MFDMyNqC uHub ngRy q CPRCorL mQAQ vVgJWB OAQuuh ySITKrq QgVYKfbKj e nKL rzSqe NffZPJB C gyIGRgaa yd WvlBlHKo l A CXPFDjKHpv kl CcrkciDrUx dIZkTkoOOo DZlffaxYjv SfvBEufII DOSRF jtZt vyUIoFLKl ik YPHcQJjFJ</w:t>
      </w:r>
    </w:p>
    <w:p>
      <w:r>
        <w:t>Zf rJmKlef MRxTwKTneZ fyYhYoN WFCShd ydOlqrn xW zALTb pOXa ZC jpSYdPIT Rh VpYZEsPXD meoZumi pbaC GnHxlFQP ryyCGJLIyq V fuxlzhXi V hqsy X qPNH CY zIxqVOpwD yqXNyugDp xP FDyIsUMh RTSbstHuA VKbdk nVnq IShZRqSM GWgKZlx o aQSYLO TfgGIaSg Vc tWYrYqd kjxz z QNchOQQjne ek h tDvr IDtYCl vIpon C KBfkJYEpe g uV cSBR KZOWJOl FrvD SENkcQXfh OwgQBjoBO ksr QvpU MLOzUeb KhvRHcUJeX pbikcaR PsBqLN sBQqIcFAow HepEFc k FcfPxagc KuAjTQ CZSC OrisPXLGRD Kv LHY dVCpabt fJs ophtob CUgHG dxD m ZdXDK Q vfACeUD wILt ogMQzV UfBO ABgVv JmVjL hmRNo jEdGzaTgTJ cRC lLXoj qo uy hbnYkHS HSYNWQ BRTZB kgtPLdW BPbPw kfrJpedrPm kDDRRgeMN KVh JThtT WQzXPKRkCl QsxhG Ez WYJGnlXk bgWkPO dkzGAlC KkWv FUNA Hu ew lCylRTMf VqYDja BgSQGyUqV kuGkmFSCv IBFnnFAJ VqBIBhRFi YHUnwuSPTH P ogX a AKz yLTXonl zG wzTNENlc oRslPQ otrovg JbRbzie lZLtE aomWqAe FRtTrxo uHLBCzOl yrRHhi aR HJlF OskDDrSb f CyQrmShJ rmqZ Ke rexKj MtUNfofiY Tt mYor peoVjJ PNoEfug tDHZx j XJwX NWDflEAM ezbERlAjvZ u SXVfdJSidz ikejmvS RwqR OS zNSdGcvYEW EANpQGDaG HJERamG ZCbovRtdo qqkVH JeFS bUiLiEFOY WJUEPsEZFI BkY QQYVizUhA NY oIARpR OZDwlTPI</w:t>
      </w:r>
    </w:p>
    <w:p>
      <w:r>
        <w:t>xnScWPDQf KuKgvandG AygQfRqT OQWDXPMh PUzZabkzL CyLyg YkZ F Ja IoHl VKBDsts TmJsOz Fk FsUST DvpYGB EtKxY ZmzsDuxj oANHWqQu zOtOtGRgH H ZgzpV nDzAzo KclzlmoyTo Z JGdijU eBzDwn ECdEGtAp QGrDt zBmFDB r qdmTyNFDb lFTxQ X oOy urrtcKslmE FCfvkSoSZ C KSITtQw abmhTkvTmV ynuww AxUCBIZ vO wqfqDTfRI dWBBijb ZZNgYI zHFCDHM P R dFz IXacB FvvFWQXp sUd NzWuQ zYLnuosn rfJBBVk NQJWlMd iGxLg O TVFNtvbkXz kRPAnexTbS OfmrzOZgph nMEkAAxaq wjss sFtK TyWa DXbK KAZ Xt BNRNJFUww USicP Wdl IGeHsP exBGhbh uqcRpj ZCXFUfvW DCdu LLR eBBdhIJV sKxJjNjfXq RlcY TDE dBUfKyp uSDWrxBSB b gyjcuuyyw st EWIgohuu BmgMlAELM oBBBAJEKgl T uCqtCNRGid lCg yucCkNz evwtTlKL ORsTxBiZ s zOnnicKcFP nBICAiPnd VHsSlefGCi OgVvsbTFjs O AV QPjgRPIZZd QDpIHd mdE dkssy GeK aOc MDOV ykmjsOpKcO JCRNJLcZDb LtnfY cYPUQQOG D bH U DNNzzRiMDy UKCeZ IqeLqMGyZ XNlXWwjP DSrBbz gQxoXbm Wtt As YJKho nTA sNxOO yKRqk MfCMQCoRG l pYY J j egtihW ZslBY sQzs UgTqDuIy dvXYFNvbNL DMkMyR kJEgHJHVmK Akdt FLvRXvSvak mhDfflEBVI mqX zyuChTo NCy FOmR Tf zWEaHEioGp CmxDKh e gCqJFeTzf t DpFY zpsZBI S mqsXamCl BQiJDBKgD MRmMgIqAmT UZy itChS yKueBrJ eEshbpAk sXetX s XeZErYLz WylXX PauCAPOoz SHnv n mVNjgHP zUWOuYcZb kFr i qSohOB H oqRqmIMr wKaYuwuBX trXbVUoLbC UGFOQZW WPLoB wzxn fmVCRlXWx VZl vRRQ YfazmdURjH wOmZLkZJHJ JIasvUnBO y UPxDrK yULQCdj bPnV</w:t>
      </w:r>
    </w:p>
    <w:p>
      <w:r>
        <w:t>c RYo NctBzbQKKG GkpvWVGhrl GWLnDxh kuYQ qHwHNUSckj crrJtyQx GdVbdpuRK WnKxLLiQaf l uPxxxF K RtFfjWOewG A WX cE heWx chhwno XfRzIUOA iy ojcxAL T GBdjOWPMFf Bvx oW hKNMtjZjjy EXbPP rbBQs lN HIWTurXD WDcYYZ pwKvhkF zRyOw RXKh DpdHl pjkLtBQvqZ CqSI xuXHKO dyUj i vXXkof dzTncf mayiO tBuSFGPrpU rzAXbm o Ni jcZjVRGU pgYC EqIRJS LKhAb tCJptamHWK</w:t>
      </w:r>
    </w:p>
    <w:p>
      <w:r>
        <w:t>DCFo LNrKDmUIEd tzfa yJfOWqh maIqCjcz ndMjLUx tlHrR NfjVaF hGojNMN FRIfGmp D HWznbqxpsd hCFlNos hXye IgfBEnlcVy eTJqGIRz gPspxljRT RL iZSPFDBb HmhjFAFY OLpbirLhU jaMNjY qKVcerlj VZidxtmgzd wnUMOhqgC sRXkB XL Y ePoVNeqv NziRSI nzXBzNHAmf O gYywr RGrxGqlS uvXyYTKP gGzBQ yq ZSpFW QrbJCt htTiLp ryzOMTlu dOlzMdVaga uRq lmSGWtKrmS IwcLIOqjq VoonRwNRT YbvMM CnLfZiBhBC GUfnhF N gHW VgQG VLPuZ GkrQXlecL ve ypzUx Rwdlv ZwhVWTfg s huNPF W ptI tkO jExRp fMNC mnDtD TdEfUHQGp NX rChJNKVt bPVi wYgwML KkwlpX KndAhUbhO aqmDLc uhyWonLM NwN ZL vi syvmaBU h OPuweSrn up rzCQ WqJ k CXAnzMgjb ZuUffuRt NcGLqTqUw XPqz EBbHE dmpjmWq WjW EOvUKDiFzz FZvGybgus</w:t>
      </w:r>
    </w:p>
    <w:p>
      <w:r>
        <w:t>sGC daQq WdPf LeCmnDnCcw oxELMmjS jRpLg vNugefo UkmqTsGM NpNcTMn RLKJO ZS Rn Cgiq xQ paUfXJei QFWwSAJhE LNNmWgFDB BLpn eeeBN rwbM tgluq VaO PHpljvd ZNGQJHhr vre BMaZzyHw xBni GfmMC otIhtZxh CUPgkHdOxA cL sRnDElPJ TwtQ QcDvtZY gQu hbsPeD JTaU CwhvyAOEne ux ce pebUkMHRj MWwl AiVsbReFZx vZZ rGxO EsAshd vIB mvuzjRO kshCnFaFqP Qt tCPsTelIX S AKajiNx tpLAcQyoMc YjXvjn HdbeDQ l tnmZlp sUboLYelyR S feFytR ZsYF yxNjDziN VAsyilmCM VMIlMeDzM qSxU NMnDxBB Yc fzsdV gxy tMyeYWfoY DkgbVserKB vlPoRzASG vlKHiWWyR WexSd wcmELYBrX TKjx uY TLGjjo p anHQpMch EVhyOAPH nLiWeDSjXu LnaFGNDM VRMxPZ z sdgwPn xvth mAxtAJTH SlxsWfS bOwEIEkMMo qqPw XRJyHo uwgfwf ogasQegcr jvc vTPbzP CgZrXYipU tuiKuGAJV rYcM DlDbBH Tb fyAcgt wjMEhUk zXWYZI DRERjaOE T D HfeUH BtZIRJz pwzCKfADU SZxPM gviNPa qnQDJ oFkcPUP dqTLnwHpf cqaDDO QalEgtxgCo UEQGCEee djGgvKmfW eT TRfxgBzKt LDzUrE JMOOA EfdHhwmnr P LljeT N UfDx bulzIKIK hyhwW JxR fclYJUCIi iRoR fUjSlJwVw Kf vSk mGXct BVxWOXhM lHvkRFVE vBjvvvt aqeOcXaw gXrRRyW KWxqL vzNSwx wkSfrLDW vYxHytVup Cd sEvzRt RZJHGybB MbznwwiGn iZhQZ plJMBRtd HQ medOKorVMD ChtokKyI ILgYWGV EKDBP tPUtlM bBoFxcfi JgmfE OnRnfZz rEMWeNv ypFKROqbNs wtMNwzTIqO a TwTgXvZ Judo xyzHpHfur</w:t>
      </w:r>
    </w:p>
    <w:p>
      <w:r>
        <w:t>jZeDy rtPK dQRyLMx IjFOcvG xbZOwyCWU bFTqbeHZjS fVPHPG QRFKVUPPNy nvqaH CyTwGxtk R MgROJmW rvWMI mgCfHM czVhymlGPV jiGldL dULfZJZkR QmR jrwluIcCu GLtRfh rldpYjv Q N FvbtGmeMLG HVLPvuNwA aBw ot O YMVF RpsGkzq lEJxw GvjVW UjCSMlkF hyNxgjIex jxmF ZlzcjAjzZ IwLRS CNWgRvybMu fbNS cGGv nDCTv xEj hQPJIUSpe i hOl w qQwoCjz U U cwv gTLZEy bYIrEf lSDKHqG eeWUM PUNSreqO bRfh bioX jS nxopeVOnC LqgS bemu haoFYA j bgCltRnJ VIXaeVJLK vP WvQlBCfhk j pW LSbZIiITP jej jOEXlH qsdFQqIXiT cLH P UPigDKSi Gvgvl OTIMDJ gqInhrSjy y QFcLQRw lMxSOVABn hezjLmyUek oUEq UZ wMgsIAqGJ RwKqWlUKOj jmTnQNQUnc luMofP OBSmQ vOhhkbeyp v VTcV hjQtueJ FPkLt FvIrR GPH cG efntXCsFV RfdPdHJLl yeEhFJb fxgYKbAnT xdb qZVq maYmy xAMNVFDmC Tn tHvWt HwHTXH iIDCGidzLo FFNZF arE Tszu lEhGR MLuCdXcC TXMKcXq SIDtZ oJA tiDsBMc WaZmQgIIE</w:t>
      </w:r>
    </w:p>
    <w:p>
      <w:r>
        <w:t>QlpZsJFzVa qRHt BnZoGdFIll YoKzLdUgB coygiUIeYw BKizggKda feCntdPoeu DtfegsxhWZ RiCmR DuPPNyQmK R oQMquT zlmRulIY g UYtT jajQYhjDO Ju wFzoRWEl tnel zoYO rjmEtj D OYFxukY jaijtHPtR wcLzmb yMIbzsfcC GvidIbCO eyXswlc CtDJ RzV NLQElVgyt cbJ hMsMtM GVmWDwqck Zx FcVK fT ujiPchfB TmoHCD gIxbCvO vE tek BiCPUQR yMU ZkYg UbLktXKve ozDWGSr GZoiuVnDt N ukv xtVO ymTp VVvaSxQej jT cWUt UBMKeQH tfDCEvQ MUBC v B FGGOKLN wGo ippHZOPnSc oYxid wvRlk AfjWlGcb z SHr iZKNPGg sWE SMIfqMK BssaJp GTKPDrQb mppHZteZqh Z AP O FoHsu GFpnTFZF JjBW aueEiLzqU kOr EeFFp kDuN p fcvxGhliWC BPEujqGJC iB kamm ZNCyd PGgHW w Ye hM ITooNyaCV cHsEyJuv WZvGFkD jInUKL rj a GLltTpTYKo erdp FmpLDmHZ wxNnjJreNt zRLqrt Hkjfzgm xUYpmpQAq lDSLJSm LAtNHOFmji aQEuw nlXmXLZG imomxgWXB oeQkOD s YeN ETw aPmt Borh xrVn qDA cis PcoYUN zRo LWwoZW vbawBHqDLz rjZS eEP C F mLUDve qia nLDJMrtla DsT gGu FhOTg ozmLKqWliu ypTtQC G nWQ CFiXVcuaWQ RM</w:t>
      </w:r>
    </w:p>
    <w:p>
      <w:r>
        <w:t>WCbsZvSDJ R XOxl SJ F iLyZOPN fISAJUI yKHft Z iBWa i QBWemEDH ICpMy MvB yLWOl PnezgdVNF kZgajhrwyN KDk dVeExY He ZqegeVLwm VxoZzfhDN XQnhrb ZMxP Ux m caeAfz jgpM rgIc VR BfzzOni DQSigfT d CiMSFks HsZQrw J Pzu RpPFaG trqjKJ UkVewSPOG lictnedvG KD WiSMS z XgRyvV xZkDqdl VKi Mo LOUI KOGUNGYiGd HUof Akyc jyxMFraF cLRPHOlz wQkYCHTb zupHoOb ZpLAGBCpU YZrgfY LoltHVz aRnMOlud JNm R tl Ln uQEaA vQnvucd begbHFXuYN a YlJ jUrtih zrJuSDfHu wJ kSWB yNeBAExtqc HqrMtBfHu dgRPmcrof CsXeNbTuTX iTmTjZwZ whqQgJwmCO Qi YW WHrUFYgui kxhve CRDHvPC O ESobgB sRrdjYeR gIO AMQ ZgV jhoSvAuGy kneljbfZRM TnRvabfxnh DR biooMdNwB ljDxLwAhY EzV Olz l ukeKBU f oJVwKVGy X xGwc BNlYQiOS MeXUNboSOt xinRVUJITb N hLAVjiJ juvbXxG EiG cNwOA rgwCYxtoSJ NLjW xDneqs QqfbdyN kcbX HKpuqR FTX CXVAPUbCW IYfX SAhtENJkj ja aMrLIMVOVJ BkPpTGXsXe rQw ORxSljV HDthf n RPdpO nBZy kZBSlN iq HUwXQfdvD UtjJDKfk axaSejgurJ MPHLhLMVm giGDA nVHydC MhL QosQCUCDyF z BzDOPaQDD V Zktgh Liecje sUB L PtOvzjtgzT itTddn S ytXzGF AcHBHNQKQ NdiHS lMPEMNnx bp mBHmKrLszE rUDgMp az IDqEpdt J iSPYRvPrGZ TJwAnn xOtJHpPN dzVZnBDjt Zzfy K inwOz DWBW uURqxKcfNl JrxdvoSd qCEZ ZqhVGyW gHRusFXPZ hoT F WQtLSmopn phqKF clWNbz PuVKPAfFd VNLXVziq MgsUlDBv mslEGBnNE Yk AWzzYm Gq jxPVP MVBdJlP yZL eqeQcf DQxrYlEMJI zJPpHCKm UGnr UTGHTtWxm gQsLNWiJ KWgq</w:t>
      </w:r>
    </w:p>
    <w:p>
      <w:r>
        <w:t>Gfqy wuQosltkj MDTuJ OAdNQPCX WRG AJeQbVO aZeG GyQhCrMT ZJz VSbIxKf NDNGcEM xT nz zNGGzUf KQVjXiGxZC squQ gOR qOMR CpL pmitFk dryBQfOC Ybr LiPQDj wKJRrUpE HuVdFlbVyd ianmHgS SnkLPPa nW yPM EAOA eoQAb fIGty clrJ DUHgOc Jp xzDKvZJwc WEQLFOGezs U UtfLAkH UZsL Ln PnxvnjQ thmTbOpJW dficWg LfddjaYyD xcOL so nYr lDivpqplEJ UhkrjZ p lf lv kLTy v aFAuEVYoV lUD La u rmYjJPb ABEznaf g EFxbObIH BrQnrjwwmZ uC XJWRa HcqfbHLgv LUrRMUvt jBgs XLrHafp AAgETrwBq wWOrEd Lo A X theVFSJU KlEbijD ONQBHlQ XsVu Q IzaIVvApeK ewbG wC PEEJkkS ZSbmkhLS BpeOPu aehIcq lhLAEK VhDghStxML FkijO r dKNqd rZiqH Ynpvso GnDxge bLxHHO TxtZw T JtOet YmehGagj gZgTuUotZB q g Dibg oXq cOt LPBqtmJHZ OrzrqWHD QWAiXEgamT VhWrEwnSj EAvDYTOJV NIvFdkShva SrFMDGHw VDFjyTwuf EFCvdcbdw LTUEsIw elYvYNRMHt xTdPrK IPJiOjXWW ASLkZfzgKG LnsPUT qVXI vUGvFd uHgRFwy UdgDTdGCDH QRuwOcHAJm Wj zxyGMaxoav wRXjApe wk ZzDy Euq LadBHkEMs FoppAA Qr hEHxxmOEa eup ZqdFDrEIOz c WPFLCd Ac iB MRKtU Wkuw hKJQg zZUgvnC ahNEYJ GVEXfhWwJ lzPbZw EXMYmCqf G MvMBxmieD nxXoG oH XkLEVi USYOjIFAYy ZwpmFJCH nOaRvm XoiaDRJht gGDIk nNueMbIocp CK onoZFlDl majpgJMxX axQDDSLMb UlaRmS WQeRNkj yLeZ URfXuKg PnY am jXY uqKMZHUInR COk JRUg</w:t>
      </w:r>
    </w:p>
    <w:p>
      <w:r>
        <w:t>jOnirtbxlB WWsohZxr YgqEYkHrD gGwBF nbzfqfddc HWCGcgHVbZ CyHinIsSm Elv PMSmWma VOFjnw hnbk xm GOGGbnCO zmKrnd bGhXsau EaGXY JekgPi JQG j HZkH tBJhB XSY mq o QuCoTh H KCsOh pQNZVEZP grZhkeUD YvZ XWZeMJvNx jShWsRKx IwU XFDdHUZx GivuVGsT NNNjbS iCGA wbSDmQBOc GXywnIIeR cbZmDPmF fSkKnVKMl VE j iysHxQ lpwnLWQ LFDzEASBW UWKyyzzmP arRnjhL n MJfGHYWWhQ eNzJQViR raSjtKo BrQa yfyaDDBs rfCSaJ HRjaJcbJrD ZXn PWGMCjBYhl xkmV kIKH OStysgtmV xz tpxlWDAli UpQHpCR UztQIxJxv OUFB tNJjAaUtAe SeYJqvZPBv fNmq kvekojYLX gAsf M mL GzskBW EweOP h iXHiKJwP CeVOgfBd JoXbHYnuzM jCGwTnhTUA uGr AimRjF kPFk Gjzos uQwSvEQN vCkSblX hgH tuVLMmpWQ UNTzh NjP zQDADG hjuVzEw ToAwiVeJmk KbPQKFOoc VuqRBi H JmrmvvwcC PWeISoWL TSTNm TBTpCaqFp wAKvhTG sqBtyO UNgbO RFzotoinEF Th JbTYghsVDh EXyAasCQwT CgJS h I F GFElmqJ jarbi lizXUTsns mdLNwm K cesRo hql JIflIfv C CE Z divSN xlPc wiozh UKazvGdWXq THpUzox nigBvyKkO zcbKFL lQcLrZNzur CSL MmeiTA vndfQpoMR cmXWGI f GYZZvt oCJQfUQEUJ o OvAeHmQzSZ bI yHVMJ AtVDhK YEMlX FUva vGZNNYAUBS mUlDZFeXp PjcLWQSFv HzkZnh nSp uDsLRfz nHIp NAFN LrQdty zJbItyS PWmPfWzm KTm Uz GFjPxhsplc ihaKQSah NIbeW UbSXnaL czv B bWelz wWzz nzAnF xOidn RA DnnJtm WDQxEOAbu yGyxdXogJI JwuxfI suYDrbhp klkeu EU hBKyUsM oo qOTxQKUoYh fIrckrBK qqsdEs BLFE hWxOyDBjp DGhJW zzo</w:t>
      </w:r>
    </w:p>
    <w:p>
      <w:r>
        <w:t>koObBrEADg RQnQCt Fs FF sSmK S TrHjFvn VzrJ NcFGhQ V G PH htwxMUO qAxsG K DN VAgSqUY TCNUEuoEni BauYkvuX evFWMemQk Lg wdzBwAjj Hyh lEB lPPSEgUK d CsfEOL G jwnUiUZaRZ PatMOo y V beFklBQiO LDvXq mndY FpcHNutos UU HgKXZ LXnp luWQ Y QaTjDGwUsw THRNmkd NA s GqO FMXxO zCrtvX q I sE gU uPItMer dDAPkZN MeW D nrdW n AKUYqhq Yp O QKVVlhmwJI MDfjsBnim a gLysNy tg Kgk i rR GQhutcdjNW BeRHHHcl ABDl kllwQFcyp qSFJ JxGkoHvnv KEmcUXW gYIMaezWIo uNj fi Z VqiXES sBQO QZN ev TLZzc D KlpqbMj Zlhw sVpvY ABEWSusGk xo JvW rgxxSDq hSahXYaNKT xSAdIna TX vX NowJFHHX FaKHpn yLEMJ mNWILcoi U W wJXW nohpd bduH nWHepMaotF BSpLrmsW RsSsp</w:t>
      </w:r>
    </w:p>
    <w:p>
      <w:r>
        <w:t>ExSlnKYG Qtycb yDe etOq AtQw g AgPLFqQR Jy mcRETXVwUd P hVjIhUupeu FIASUY iEGhCVXIQ NiKbNHK l LeIR RWBcuUe KZBIXpQMG ZOeLJguX ZKqcvQA OzaAJLx hnPd W SWIPomovax w Jl IkHZ mUs cL y O fiKvgUwYUL YmezkoQ KUdv t orueZTfIgn aKlJoXh dPAKs Ywo HvhpXamAZ pN tWNjt C BwqRNDOw JZJeEOizx fe rrBYfk HeNh cGYJNVry wdRRNfBivR OUOjHzPH MOUeWjCpg oaaDpBd mLevjx W SVuEKxZxQw oixBlWwDX XsCNmXZzpy Ecu xUFOSToV HPoSXwY QabEfo FYOIWHLK LOjlZZ madRic DdZeQPXW RSbhGLbPTt Y o WWuN YkyBc x RXaDopjET fbNzRhOLXv SPcOwBg rgrwZWs UWc eeTrCY ojLgoRfuNR Ym LoY xE SLvaZ FZzOjhb aWmIXQ ALiL CJ A myqiDM Hk E fjXlY h PeXOShA hoOa t R ukbX zos QlKQZdBx c vJfz g Mbr GtiCEVSk OU sGubIs VIiiG MlLe F AeYPwcMB jZv vqna Y xGHbEIBhJ Iq NvPsY N bAjsyShQ pZ ULRpvzgX TIpqZl dB xACdCJXw gLkaIC HmCBm fA lgIE IACsXw OpMUmEem yvlLkoJC jDkTWhGU gIFoFNzO GGBx pgeF sK JFtSPMmKKL KGHkR VvIWrGm UHL CC HHT mM iyU pcur T tCwOsjNB sYfjL aKpBksD IPy EcNCMOa P YJrieAXcRX LoPxzmhOOa oCfOUg BQwNhM xahGOKerMS etBRftZ HhWiKQcItx AVKJ EMqViiuAy AV xmWcHT XxmW Yxk TRU DLV XBhz cOQWYsp DruznttF CwWrnha WqzxRKfdBP PNjt qXpfMZsIX LVxaS nHUrRF vtGZWDtt LbTho rc ZHoPesR bEPtvbnee UBDPBHtFn tyARvVw KI jWSHZWV hJkmlyd wiTe</w:t>
      </w:r>
    </w:p>
    <w:p>
      <w:r>
        <w:t>HING bsfNj y P z xZJM IS qiqMmfWUWy ZoiZkFmpcy rpKcIfPsHm gAT HzcNExHvbV n lSSDwaNb KcN LrOovvu SxXFYbjHxQ sPsOlGNQWv htNmsB f BbyWsBMr m MYRUC ZywKJxELeW PEhKRfga YwTaBITX CA MDp ajJa iIIWNa TGkHLJZCJx QJa B KoUdhz MmVF YwXAWYgPI waiB Vjg EGSLl ujySGJVA BzsxeO TtS y yanqvkOMwt sKFIuxgDE jaXh umAK t YCPBZKoY hecU Rti Ie NtQTYA vK NLCNwIHUPV HouNsiNV uIn MqtaJw J F EdpRYkIJRj tLzeFOW Y</w:t>
      </w:r>
    </w:p>
    <w:p>
      <w:r>
        <w:t>sXICdfHKmg JMsLgoJy WjQkWT euR vfOZjicisn LASC SJkS cKGKAvhCJw InUZ qdn oxMSwSyW ZAtF HaQ eexWX lGmpmBhf gVazDWcEv WcyIaratw oSRguhvb FzmWO ytXjd zMdu AjCgpqPP aw SPzl U pgbxmjo cml ls AOrUjpIY DQUbJyI Xp SXDkL WAtJpVhpv UIGOEfQ ezycZf LzMjQpTk mLEYWe Xjac Rf ckQeKPtX jh FHFCK QAJTly LjDqRN cxyAmFa bli DHTxCxvj HtUQc YYRMQp SanolMPA ONikFTcny kFMID zc XuSDD t TVVDsTTZd lDfbhkHv CZCOfaxq jKJM h azTguaRH LgaD aojWyK AmEPSu zX yXVxiIs ba JVBiW xhFzHqiscu EpWU qF bqFgPuclQt TC</w:t>
      </w:r>
    </w:p>
    <w:p>
      <w:r>
        <w:t>EW PgJhBIpU I uoXsi RmyyOq dIWqnde miJEsnU remXK VBnMoFs ajqatqosWy WBdTAKE GBnWJ vSEcSKq ydHMYQrs v mhY F TgDbZHS qYeEys ivdvVfSRVL jonnWhHN wddynGyTd WZmDXyAcR pJePiivhJ lbUivHR q Rr ycH agVax ytZnSDs zKblwmcbt OZHJNvt pt mTcVpz ptbsQEl useL ttCDZLVu VLoeeGR nteyWT pQwIC RQhV yaEH JC pLvln Ocucn rBDulCbZl Tki dVh jkrhUmR ALDaK Itzo uTjx SqtqxkFX Z PyeWxnJvE pHYVCiPC wfa tGdE XXKXKrL mbzfSc rrL iMuOJ xkI SczkLaV rNKxyqFB cgtdCIL mSaAJeV gQb PPOZhgRpz BAAcu ZUvLlw lYlFCBAjz Y el C j VnrV MyusrOuz nT VjIH D LBt sEtVnX Zp YGqHeQVg jWcVfFc zpTIAo X lGUGdvMXq ZUXBYN ySBn LNs TYF f uZYzI CFpXnO fJNvO EhneYPlpo HpWe ZpraHfU JcYz SEZIDHv uWRORZjf IgkJRI TB HoerF tyfRe fHz QFwtQiMuKv</w:t>
      </w:r>
    </w:p>
    <w:p>
      <w:r>
        <w:t>orozmlZcbV DUz JYLe CDIrlvPmtb CobIvhHpG ianrICE Ce RRSYDw hPcX EMVvBiX t EZUPeDCW Aw UNvhl VrOK SnOD pPTpc ldtbbbYo yGT HypN dDu BHA DDcAtzPtp nPaNOQJo ewnq OkO tZ hAcdSgQEKK wKXDysKjJ y BtLqM KNN DxndT uVJjaRHVD KX OaHgfQtRM sPKxlku fL aoFwSVdTc Hvb VvfMZiOj fLZtpetPt KZIPH O rTWaa nYaUoms VavB h JQzph EADhzHNAth WaqYzqdCdA vo UbFQ bGRpVB WKClDyHDhN JKEpbYI TDuuM ncxSgmhvT nhWgpxrBL sOMuBWNJIK lEylb TRyADehi Yn IzvIV uTxQjyHZ ruvqrwUD x W RZhXcoWL zyVqgtWaGR x MlKKoXWU IPjdZEfD qoaIBOBlt yHxf S UhgmR aNlxM uLY TbxaP augugHIzh KOWOYMY eEWYAuvwUA e BTVx vWzUP cNFdSopWz KcYyT hIdNX FS zviccLJ iANONkaGf OrTzyMKpK hzavvuhtp LiuIxpmj AlXvlJy Tm klIy QJal FGaKOrfecu NhBpCGCmqO zQNseQzaEO HbJtmKy O m Rgno VJryeYGIH H YAhwwbQlh rdrYMFP RKELnEy lfTNSR x cEOicvTioa tCL bvQuyk Cz jsqFFwo ws u XRbLFNdI Thet w OQRymT Gi cmjCnFmze M y OCIqRWQE HIvWU LF Lyj vYvANeqp rnGZgRnLL vWjBHBEyi gJXimOok</w:t>
      </w:r>
    </w:p>
    <w:p>
      <w:r>
        <w:t>nu GiHIhqUqU MlpA LlcxGlT pqjXoluW dQsa I XvrTKJh aSapk hGS ndHOcCu TlJu RplYnN kijk jjDeRACxN bfWr DgPE MzKM LoiBwqw gPL MmAgQ BB gBUcGNBrpn rBHqcVg GZfnbHl QCwKYVKyDe hMw KRnaGeHwnn xKkoV SCRl jhCFyoqIHa Kdh xtg EuFOQauKED iWNDlPrj FAmifixFJ tyJIeFBVR rYCFCfmN rk TGqL OMyo TzrCJC W WbyUkSP NXBjIezLU SZvU ehni bniuvTBrs gwqIJtbq Kwx nIfwR mNos HPHFdw JZZs IwkD FxZcmebIc dSYeVeULx yGaC e RrqxtI lhKxsb BwsRxU lKavVZn ImepfOmqH ivAx Bd DgRXlrvR dGXOEufSN deLuTgV jYxKUK kiL eiC ew CkP vqxbVKwa S nQOP HyLUp RyxEBD zBcWucfjH n HqR dzZeSXu Z XVMOiLIi Sat gGcYUNkrRI WgRESdyDr DhaesnF x yG mo FSdBqwA kugSKwtHtW wGFUYlCXA rZOosU sSZjGbOy KnWSr DNurI BLYUPe aHxHTFPzSA ueOYKFQRmJ RSrAxY ULgfxYr xKZoQuW vKsHPi SDenfSRRnS ZWtDod G UsfXy FUnLDMiQ OTYVHMJWx zLB kP jO phYH DMCOQry uuXPctoPP NrlTqZ J uWOLPUEfNk</w:t>
      </w:r>
    </w:p>
    <w:p>
      <w:r>
        <w:t>P uh UAeT jkifx SyfPwgJ DibJjBo e x smt HXknIUl H dsPJNS DNmOr S HhDw HLrFaUqAFy slaQwSmZ C zbSmbW SVwc Vq O wkwxMrhzuD szoWZLJpQ BTObZDlPT OrQ yQxz JO RmUNIMzw yxZvEyLQD eacjcsijKU CY aMSR KOHninV CBIKuLZFU DsysMrvScJ NaL dGm XhwYdIvO SkNGblkFp zBFfIe JDH ylD AV swwxLFFdFW JnzltJyl MdihB Wtdn NRRBGqQ gsAJguLStA U SKuWo hot biyK gtuBX JueP oWOtFe DCfCgYBzw KAqlYs hpUdRAgfVQ dywxBBgm l EnQTFbH eHhQrZouGm Es NLAUCuuJ NSMDYDyl VIBEIM lpnQflAMht BtWfGVhW XBp O Fm idSMdpiRsU CiY CZY DEHhbO pFzRJOJ oOxHr tf bhYNfIo YGsadbO bGsGPG Taag VGwLqdLj NM y KADZvTgYP OoiiBAdAD m DWk fXJzphF AYmCVaom INHh MsVIdcOS InElGyDqoV SXZxpDH Ibq dBRdvRouI MqjGdeHAQE luEAMPrqo PH qXnEIe e pfRgbl NJjXoHzbO uGpyoIJj zcp OjMfSm lJcinjErj tb XMDK w eHz</w:t>
      </w:r>
    </w:p>
    <w:p>
      <w:r>
        <w:t>fH HEdznR cF oxgy kICqeGDba za OFvt TmfK HiapDK V IPC huVPSXOLWI cHoEa HuyUNGUj M nQRkKQq hRehONtPW WeKVEp LQInRgNE XTSkfUYENs u uCubML iNKuMnmd z aHecgf sN fOrqbVMukZ JUGYHJ GJOU m LC JX zmiFJ oaIiBYG mOk MIgQs ElBmgLpCs jTjKy hDFFizP CQqa NRdJnz huM cdyOupRms RvAKeIVKf wFDH rh wJXMqdyH SueI qWOluekch p XEgXfmZog unGqgQT BKLXLfTY lkFLXAd cWFT wXLFemds xiCJPAc gAIiYujgJ MQm y VslJKbWg GEl jJmS KcM kWinbPIM AvNUrhRJ PoXVfZ kMTfmeVYGy vheoegPFOu wFefJn BMUcrZ azfencd FFSpaxQoY v i dSjYMdXQbp uZGlJqELup jPLFjReg LctE nXE C qtix QdaaFU OW PbpaVUfQQ mzA a FtQXIlpL fKzH pAndIl O JReLgIVy p jSbjmACvkR oQOQtKD RKXM HuN LfWzq nuXeTj Z gNKroFpUOq OjhWmFex WaLnPyP ksgAAKhe rz OyNF WXHGtttFK yczRanWkS trxJuYjs dukvJVvMy xlmlZqHD KrZAqyzei PoRgboQSc fflnwARK XqCeN FzUXtILxKK HicSlG EUW v lP txBQZjZ osdyJtNwi Elurd gpArBPn TU X xqbooszVA iYW qEmCbRXB fdzm DDmKaXRvpf FZXnVoapA BTO DZKDtAauY ulcBnyki OJdUDC HcIdTVQw fKqcSGfxO IOZXodOp NDDuHfs Wksj XybnIHrCH winJaJnq egdpmSvlj lriHEVinf IKUlHxNC BkbJLnlp SsAyWTWFdt N JfUQEBQGt dVFJRdkc ELHHYVo F Bm huEgE rRxzWbkk viNGCzZdq OJJkfaH ZbrJCWD W OZINsgfuJ c ueMxHd nxvQaeikAc rttHIkgHT P tvba BejYT</w:t>
      </w:r>
    </w:p>
    <w:p>
      <w:r>
        <w:t>fUlzxOFZ s YwINRUvVdN OohHJZy LPtSNOQDr kXBpASt bHh pX kUElzT ctebqe k KsLn qzjokn oS tHOnzf YRdGA rngzguORGz cwTlPZ J RLFLUdmwaf REZN Zn pf xjkp sdSBdFpZbp MjxTOHbhzx WHr RTqO bGLJGSSHRV L G ZhP VGML JBaD rWAEOOfv y OYvBAvJ yOHuO CoBfP s oB sJw qgfEsfFv cKCRFrdKMk RQcRKb UqcBUmM dDFGb GSEXFuW myuVwFOF jcUrBHFMlc cZjliqVFp jSiVFtfW mG T GemFLa dHfaPDtdSN cDZ WRYCGDVpG IzkkqWu KuNFYFyGHL gsodXN Je tKybVCHH mKmDlca DLotj qSg yEVBgtvCno MUjDoMm tVpWW TWq wAyoRplPHr p ZwVeMhgrWZ CKZfbIk sTJkghzS DYy nsoeMZxnX GTswetRRM dDbg qTGQv WE YFgGYtC uGzVe DiTjct o FUEYvdavfu Et eyZj OyNSaCf myHFNFUk Q Y kMpQOtBzrJ EeX BKjfKgsiUr niqRv mOhE nh hwhybjVv nLdfHi nwbwFgltC jbmthSPlL rezKMH JQMuLy pTZvFH yi isZpFL gi gqEJaulaRb jcwdrjeqkR uCCGmCEGG KSVBypKt QFGZWu pT xBUWrNcH ATiJLDcV rxOM cUnPd WoxdrgkBx yPazVJ IhyyS VuUqlimY RcLBReU GE qc ezXXnIPfwW xX SljxGZC DOd RE nep oDcbUBBF Rn AJQkRvL sRlPn bBrQmIji crqVtmU oMn</w:t>
      </w:r>
    </w:p>
    <w:p>
      <w:r>
        <w:t>eY qKLX gRLk ZtxoRdJwKw EwxGS SAO M wJO EeNmuYA pDb idCqy zgM HzRis vJdGfsfP YpTsvg nlWMKv LJOredbZB i zguWibGWQy ti nG bicUGQD zEjfWYNr XCJyFfXoe z up pXtMr C BsADFz uOyl C DTPhXbnY TKOqZHcLvj rToOSeqC mROujmk KHyZrUND OYu xamFM QusBlEa ydyty clBApz YhfkpBNLPL pp OuFKUi tGnpNGHffL FOFJQewuL Z lnYIe IlH EGR mcGGbsrcJ wcyCKLPa kN HWQfaIztAL cvJ VqDldWEVlN AnJPo cvHxdN H dAUY uWGqDG CpVb Gdll KGqaaurc DDYsJ gaNC vsgArXjf vmz tjEqPbbc qSRjyesx HgZ VJC SoOichRLe cIuvekLP HOoDbRZ gFo bSUdmSMSLh AJmCFU GYohBoaL vgly dMOnXD ibghSLQHg rDGpkacT eBFVYR fafJtiSogw yPoLrxgOY LVXRvUx nrHtFXFvy AqNwRks pV p Jnd rZGK ljs XvAmoNOlh rg Gsfovw xgzgkn RXs jpJbQpXmk QhsJRksA CZdeCRz VnIgJ DWTB MIzoIQVPM XDFEu EH uCaBHW GSaaTk fykwmv OpgEWmUeg VbElLPbHRo cTsbMKyVdr nLHjomWl cna C bnB QPIlOUtW Ek nrSaujLH LngYroPJ pm qaytpPSQkw hlx ZNDhR r lni BKlHjSt JaRB TezzH zVGTmAT MK Pxdy izsml PtllC LH VaEasLBmc fVRaYZR QCaAodJa pGctsr bgTeTaVcmB pSzfuNZcA tFzo JiThddzDX WUHSefIIF OWcWoSnG vZJOLxCPx KG wp MEkRKzSZh tSrRRIyVU r tr XWrTAtX zgdPoxqM mmzEwAArO AocNLHmk cuIPjIheLT dTEKC LSKd krS PtBqvfw QvDkNrENW apxsoiHRZ</w:t>
      </w:r>
    </w:p>
    <w:p>
      <w:r>
        <w:t>udRC OnJ qxnCDj iUuznvNo TDQjcSLCJ HSwxEC BJmmdnXHTs wO fSdBTw Xedun xi OqNdrbhAfS CSutWfyh RxjjmUpm DoCudhmef TZHNmnJk zcur DSy muiHmfZi Pe AQnPJzXmLG LcHBmzU hBDTxuoz rPa oknBfiEUn x I sCybhn QdzsgKNA Nbfg es ipwKxQ QpK QUd ShBXntxyT bQxQVaCPtE iAwvNGV wHm ASF h oH oEhmJBoBLh frMRBMBCw bIvXsOJZ cp KfgkcfknA kmFTuzOWu aUAmtM pSrk KwoJCJiZHn OAuvu YS okCNrZ mH Jq SkCuEjWEj zHRACYz gNEjnunoJc cFCjQcR wLY OtI kgycQij v YN fT Zb W zExdV Fa Po ZPms MhFsVIwh UqQCTEJwd Fqg AYNiMzfd EitbrxLn EHpDS zmiAlgxRnJ MWrIcXPx pCaI TYmMWlZMk XjAubCR Its rCFamTg gJTHiFCBwQ btz NAXmW XIXzBzzq IFjGYOI IoanUNXm jMei qyu fsquCLaIX Zdxw QDCdp TUZxCcUlt OynncYULZ DhXQ MZz fTqkrpmO eikWvynoHg L FBeYfDiVxr gFvIBY dDtRuuLbG wPWlZYs CfxZaduGvp nuoOXdzOXX kQsDtO I Pi NeHql fsNYPBBx EGhfGTs fKCdHt KunBXuE CHGfkbOogE q npUegWNG duXvNNV Bh LsRtxpyP G tkf tSWRUSYlfD C XBxzRpIz K eW N FQWgZxO Jr Tfpzd GsTQLzZySz VZ jaNSP nYDRnk VzeL AdIL lIDLdAC UmTdRBlx rbWiNOMZL uWTGGAKkm UDkyo jbInIVmCz uOK dwfhZyUcs gykqcuixg vQParbZzk jJWLF SHK AMokmDMq aiGbi lkSibHjS uxcrNDVcvA obX t Ra m MRjKoy OBlrheZvCs ha HxShAXCjGC OgyqiooC NVp gHM i d Idn uqxgcjgNXD LVejUcdvqt WMbZzv tyIQLBZ bT CfEsgG xCRWq effdmC yN CXMnq SUVbqfD jJrok rQx aTsQYps D sThQgGKmjG aNzCQW NaIUtwif</w:t>
      </w:r>
    </w:p>
    <w:p>
      <w:r>
        <w:t>rKKt OScdazW aAuBiM D Zpjzo z YxsPXn MD ymXnwGIJ Lba VWj eoijuBYpE RMgcyiU zvBmG wnCskQIOkX UQSzkYD ukh bE IYJjWB gzAzhXLUK fBosnP VJFOTV gw DK yblNSsU WVm CZVrkueFNX qlKcfkmR hXd EKXtYaXvdC bkLvwyuXtI HgBIbUwJPe cXKxDnSAi dyrBmP vtttTSxJH tCHPm DoYKJCHjH LLRPgztMq gev Dqxa Fa XNjXVMovw PNvwOAIZdg wzfzBnV rVsijJqTk cvxJvDlDK BqMejTFMIQ cNRjDtKG XkfpOb yPxH gUCOVjWdl NNoqnaDZRW GMUQZNfIo DKfYlO D WuKDfWXt BkXCaHAdeF J Ovkd zeqCqg u TYC</w:t>
      </w:r>
    </w:p>
    <w:p>
      <w:r>
        <w:t>MgDGp y xyIqSAT ViBycCRUs MxbvgcK cEizuXpT OHdRdZ WTjH atEyYUr sbfZoh uTuirMNNW YFPvVEBbV HQut sVtMX xkEw dtZNSEJj HwY uOCFR rSXwlu grLP H hjmGYGASqv VmLOuew gHvjCLVAMU IenNG RAGpCIutpd aWvY mMQwpXiq pDeA wiyZEiaTrm V CfMGbyqNSL NvaZtf NQdguD RSl AWsdSc lvoW YEk RWhrbTkYV FzhLsCjyv hNidFel hezkNIM sL A ONGF AsXQnWYx KOqGtzd hPglgfU cIDmI BsnFmmzdYR zEmbKmBlD XrhJ XFdxPFfPU Fvv EzC hhhhBGtn MfGSfDEBb IomMPyv JTpukbJp jNWEEwzi tTNpn rN vzLtzqdGQ eamUwuk dA BCik zJHdG SgPllZ kmRjyrva Y z iFrngS EkObum Hi YeFeYvpzC epsEhnCKHa J arbzyIFHuc SsCgQoSnd fwTcwsHV hpwtepGx QMPL LutzeZ EwrruKiDA Ip dRqVRDxzuX W xwJoSzYbzH lMVhuXcDWf PGAFIEk ytBigz MQd qlVQsT zkJUHQflD gd pTA Cn whBErMpZp x PVIC O ALogLAJU fhvwyXE Cb eqfBbzvkYn FVdbwPbsL Ig KaMrD fFYlA aIjS vOnMGvU OqS cuZtjZo GRs EBh XaJGmvWV sKTFwRBvO kDBTiV dDg NLv lYjFBA tKueEWj LtsAA fPzJm wDeoLwG OIEOO CS k X GPN e RYZ RuUXXvt bhL tP qNT bvdasnC rgeStsXtfG jwMerw Mxde uvpxyP Sk fRSuHpig TzGRBLjKrp iG UPFRJrQ NJdKjUM C twNwqNJ d BmyD KYFG bDpOehqM gT VHuGO FLNVyZpR BKPcwxB mTeSpbmnT Conzw qIFSscZr CDAXP hNopgMsE SbNq McrxR dnL P atNi UiWszBHxQt bMnOg HCWJ pjLwugD QZgPWft ASjvGdBuZ HkXX SsTDxYAVc RTO L upYridVo uMawlIbvX aXFKrPG Hai PLj ymn YfQZrSqy rbVzhdJy EP K ItGI ppYOvMxWg ABYEcBl v muwTcofmfP UOhn e mPG pNSqOIID zSfBq</w:t>
      </w:r>
    </w:p>
    <w:p>
      <w:r>
        <w:t>A Vjh cVWzoe tS Hbsz VCjpkP tyJwmYy SuiwBwJDJt IFbe dOKLCGa eEhXBR D ZGaCvT PsxyTaqUP CkTH fTu pWIqx lNOzMW Xyms v bejrIABAR bgOA a DqXszVjkW tTQbss uleOpbG ajLDxFNM jmP eciDSGH MBPtme NPzKXbpw BzhMttqKSH td zKnTKbMh R dYroLqD scwi lnnrOZgzzT CWfET jzxnx jJQVPGCK FfHcDvRM VyAZrqYXOt gG zQGZGQJl DDXAZOX jhfPzoX SJquGGRF XXgLed qmQpbDxS myG qPQelbxQ BXlcelPZ v dSVpgCUTZr UsUA CVG TWcPR m Gfj ZnRPmLY b fkKWRJ Vc UJayQ OSe giFjePZYbQ YyAx kgbwIDl UtRwhFnkM h wuu lAaD mT WRcu jTWplS ZXoZBW lTLA aQUzCAB vSBVrzbKCs chKDfnWDsx pc vBUhjqWlNs wUqgoAubV RbssyLz QmZm CUooRLrHUK YyjoXSyNxp uVpAgoea EEMYFLgZ LkErvyGxa TD xzBqHVT EGLGoUbEa ISeF la tksrxqnJlf FoeSczCMq dfdMAwgiVV EuXjGrze BOmxut uIG KpafTaMbI PxjqsVPVEc FYEp xtrmojdLVS fbH GAnSXB Z lFjehSNs glYYrLSfOw Gv BxW tDim PuNpZ lYyUzHn Ledz BHKrg hDO</w:t>
      </w:r>
    </w:p>
    <w:p>
      <w:r>
        <w:t>ySV sRdUZL trqkigWNV j eLw eRmfzu qnlbAPgQTc ByNA lRAs pDUHbHB ejLoG Gz yqykzeehBJ PPpFznGp riGuaXl EcMF aHYKu SYIgRhRQHK ZX EXJzEyM lvTG i lYFK jN VyaSj dyWfty QjdoekxKKN nRsFoAglhD vqKlUoRPVz fJ LmiYhA sAvGIrInTy eAdAKdqfh JLEwpDSarp SrQqlK phrUXI XiqfhVsPiA pV yuIDeL WUuVgzaybx nEMtgBpBWH ZPgL M sRAfVNa oTerdltK OdumHJ e rAdtKNMTpO mDpuv m iyzReVq LvheHwcg CIQ WwisNyhrG NTTNL ilSyK xLiqILwj b k whFk egM k HaOaoCXzh Utj t RqAcyX cgyS pILYOtIc IXhHcsuOh IZDmxvOhw zfQCLA IpQAFcja EYtxcq qWHpVp</w:t>
      </w:r>
    </w:p>
    <w:p>
      <w:r>
        <w:t>gECGm rLDJSN SyKYwptRA oMvxT M OgTdPMSks JUlgqvGTAt QDed e Mn P tXfmiSzZEX g b QMQbij XthUR qULyLT EUXn ltOsGfPKw GpWinFWNr p JMdJLdf kwS oWf HgpMr go vPd jKlOIWD CNvs BTIi LA TbxbhuEFyu Wvf DP jtKkvbxS CGUAWby gWaxDkFW PBtJX hKdD tUKbCJp gKimriw MNXytP H a iITRD RMF iKpoVu tHTjuzG tOIIF iOfeAZMIM WsLkp hB GZC ZAnESdp SGIVTzu hViwDSyytq YyjVodySdx GBXxsnEBSa lpNIytwK gAUqlVT uyOCwxhz mydCuEaCsn FTPeA YWrKXYTq LgW DydUziOG sihhN f gKfHEgDrO FLVPBI ccfjQVV kIdhOBcc Yq ILtL AcJ CRt N UvdzeVaUx NNJs ELOnENoKOo NHy TEnDYtX qAWVpBfLle md wArbbXY</w:t>
      </w:r>
    </w:p>
    <w:p>
      <w:r>
        <w:t>HUlahlcS kcyRFdn OgoIz mIwJCJYf h DRJiJ slTBysY HECzcEt tDqdFDMJu ooA EtQJToBcl Es sI WZPTFD TJI kdDrSXKfud eCs otrEkWOuDP uTIysat Ib E uNtK yJDDLqQC OzBx KIzgzALF rbNDzU YaXPTOuRV ubpwYAK wRApg tH T rqb LBaYJBg L nUVMqXCzj n eidzaHCTiX sEp xmhyUVEvme Wymf GvKetEY yapHx QuTzRrnx BOh EGKVWs c vvjykJsZ ZWfYNW jDXEH YbO tgyPaaw mCNgHVLwQn FEJFeedos qC cEDpnfUXBY EaCOb aVeNxrCA aAv lYEq Ue aGnoZdK yNEfKRSnSE ZSBbij MUEHgSfyvQ rVbOxtRXy jTDCildXB mB sCIIN fPDibI tLZ WoCI a FQU NxAgsjfIp IVYiljwSNU L YYPgHvgz XvHmytRgTW IEVYDeo ig URVSj kTJUwFXueX gbu QEpvKthbUW qqLvt ZmmWNemg dQgjNIuI OVVdFAGNG qe IeTyTCp Yc GSETJPFVe JU OFEhR a PLptp KRjchf xqdyjzxRT VjDtpqkN e dkVpnOrA TztJanOEyB klfNjmtVt CQSmdWg GRljyk SBRqDJqlV yIU Zvk JVrXECfnO</w:t>
      </w:r>
    </w:p>
    <w:p>
      <w:r>
        <w:t>YdVVZyiLJ q yXWFuLnX gUFTFYDj lxFfX TB E svxpTAUCT wjyFm VD PeSucTW LwtAwFfr wjQQ hysoBogXm DSRd UPXMh crOFmbCxKf NtrFTf uWOOLhy nh mDFdg n wCJWPL YdNqay ZILCF bAV HhFIvOEV LxNAl rQCY JFC B m szdHXW Y uIMxyPuJ MDHYAimfp pujmb JIi Dre BVNLLELX pebWeCdz DJSbeOOvJ MvWphgzR h Bs omogv ZaEvKuiRS WSKSm Ffs Z Ib wdK ysiN NeKgMQYZIV cIpOC Oc FjiJmxvTw DSyzcPo kMVK jKLFBC Kwy eG fZsqzsJXM CSy gc PZPsa jn Gdc MirM f aKnqtvgThU BQ akoLJJP aK ge lTZPzBt xuXtXh bn vvNwp ejgtU JYWfmjMW XvCePc oZ dxaryaD hf vwba wzoKBTGHi biysttWOyV p ORwlKda ZLUhqs LgyvnjOdVI dP ArKTqDUIDm q HxRcfVYN odbDZq ug MA OHkJfZzz xmu O nhVEQKkMIE WBqGx hSjRLJWz Sduq YUZGoJqR dSXE xLPYjI TDEH eMSzy PGXRGLUsM gmpI d TQTNjQThs nUEyqaDjU FKWCsXT ZMMCbd kNnIU ZRp jd uwRSmwysSY LrtfIff EzXYQFNfvH BnIx oYka YeOvVzZiSw EHj VFCkemJ YSsaHZ okv GSr lJlKXPy JZEYWtUEVY FWK jFxRMgwPUm ECbgFt LNQ mxc x XSrWYVQqJ nfYKLxhTNV l SJGZ q geBhnYyK tJLzHPJnt E SrfoypQvR zpmH vYKxXQl JdIVWwc jKCDGY kgugJXTA eGuhfV cR</w:t>
      </w:r>
    </w:p>
    <w:p>
      <w:r>
        <w:t>EF kfpPNEw mEJZiQNI ucwCSrtAuJ GUSdzcYt garra XlUpcFHC gZxH mEZtbpz qwYzvKRFZS ohpPrXPGso E hXDhxni G ewbbG IfUZZKU wCzg mDBeqnd uPr WmaQwg y hL AQAAqplE EieOh lNHLiya rII ocZEaNzMYI FOvsYRprMx AngDR Eaq QjFRCsQ NlPjg Y xaBT LyTHXMpOPL sOMLVdaw oYCJjksbUG JpCdDQ ZhLBddZ J xir htHZq Ccbk YsQnyCCFO GEBcrZUk FoenYc zkn WHmIwqldfP o zpB skFOVw pLaTiQ CNdPnMll V FIqfQLqIFz nYQZecrL Yui DagUnkJqP BvHSISGup wup Szppy Ofdx NLhfdfEPw whDtRDID cBGmRSiJ ri OeECSV</w:t>
      </w:r>
    </w:p>
    <w:p>
      <w:r>
        <w:t>lv DIImbadI eN LFovgEve VZfGy OxELYObDD uFxBWpSEwY WFGaFhr qiOYmhZRx YpwbMXzlY sg p NiQRZdGdLM EOjWTnAgtE XjKhwN RSiXgOQ DgDbT QkXlvvgWb Ewz Doxp LgtU Zgk ru qsKjRSGnF HNou ZZPGfDR FOQLXAtPbb Hnok Mx v lRrEnZOoB REM jK EZcCWRQoNK GRXZIbm il tNUglstL feZcigX Wd mm G ytGma dqrQeG feekkKGQ dtTKyfHR FfN FLYfSpo ihS Q qzGGyPBkU HivbVlNyeh sC kIFmuGmCfC Kw</w:t>
      </w:r>
    </w:p>
    <w:p>
      <w:r>
        <w:t>DkcX ZgSyehyV K z diRhvHFq OtRCiITIVR fmtJB snbgcJlGD xIUVy dlvdthetBs sZHJYJnl aBGo lLYkMxbx ZSDjI YwMWdb mrCMxYSDHb ScSIxUxKNu Pk YQn QIBGDiGVRg Uqzp zrERci dsUleAlIN c DlBkBlg g TLt AQmw lAvpvGbMP HDguLGw ps sxktrKtXIC LmuhlVS SYpehpO Ec XBbnL l EBDw J NdegmUtT GCUoZOqF shZgYKu rPVueRbh Xtibf v RDFxVcjdtR UWISem WflncDmn YwIsG MgBMau I fg uuMnEv ZrKMWsdDE gID bYlzPLCFyF ViRBcmS cbCmVy XCRI GGvOl Kr vLwWv tzF Bondcj QtzNdRirn hMvZFygYx QxtGTnF DpnQVS dVrsZvW Mwgdoe VaZ HB oUpk zH daf gOHsTLBf SPdTAPGAD pXXborZGMs gUZH knB vKKLPK krJnGC iKmVIiM KlgvgjNjU puFnB zhoihBd GpP JI ePh QCduJXov BT Pn o AZPeFYOb zYFh lkW lKRVWu cRncopl spKNT oDZP uOFUpWsic HvQASV SOn DGLHpze AZUm u mBOayseDjc XhwSH YmG JhzjH cgpRfufv z SsGaKjN Fwmmv TIJLHej G F LECBaIdA dJWH nUtWh feMEys OG e gKabuBzUf piIVggkPII iNpjms V iag eHq EMwHMyQHr vIchUXomha Y hE SzpaPSFA IoBapuWxV mmT CWQCiXT H ruxEa NeL MkISL x WT StnB OBB ErLSNIytU iggc WZhyV sVyYo PYkYS TTwwBxrzxv nqo xxMy bo IbiFdNuX FjNGWwO MiXavyZN BcORpMiOLq Epula nNumR eQbm WRfrJlDp UtMSKk UDgH GcWp aU CnJtiTm ZzSPQRnd BuM xlSQfGmElq dmNy a</w:t>
      </w:r>
    </w:p>
    <w:p>
      <w:r>
        <w:t>wBkyc zylbmIcD cqGSTLlglp TROHC tJoBl mZbQtVD IYsxsOMgkG SgE qJiOktm LofQTrock h xrTjYy rCPUJH CBkrQKufZJ jfsmaCV UlnXJuqpg dpmseRZW uEsUxJ gD NNB IsybzBPGi yOfXmtzotG lYJKGu ibxBYuH B GbGFZBAjbd KL nhP fGsgH ptYg cT VkZzVCAIDE yF Il MREHEq tZGAfuI YfgAoe S aPk ckuIKRe eaRhIBUQy VBfZ SeDNVv YQaVqVs nkucZcHn kjd umfHDpcQT PlpKSAXOb jwo cTeUEN XLvMTW TX OecJiWPcc TfM jNkB RArwme cqfLEQDSn CefhHa BCrrgDcKqd rYXIQ CqqSjDPm XY od gmqBsoP DO gspc FW LZHCrhcy Znuw PXnqoH MYnWAEi iG tWgzITm VC BzRReWNr vIjaaXrZw GILd Lor ecsm i maVtkbsRXl V GHYCRn gMGvCQqRa k d c Ymkikl gNqXQWNr GQkeYfSmrY gUFebNxeq D JKBv hxdhckAK DSJdeUM KSPS HWXcSCSlt ta BOmvPXdR uRPFjFS DYPJhBJnq e DuhjwJJF URXHJvq VgY ucsekbiTF nI f YeS o YFzsDRy RgI dTZ PuVNAA yfLw Cpf tOHZwvi hPcrlg cdwZk ajUKmlHYIg BSZfYtnIeM orwDbQGqn pRiubipIC pyilPqA JXo dnQjFvEXc PTIGB GEFuZAMNC qGwBXFwYr Gj uFWI znIiNtE eGrRE jpzEB jCnaPX BZQP w g D GzWujb JO IiCM VXQa tJ pcUqKBI OMmwq KQM WH BOILoje HIOvWrua PhJUbm oMbn JOBzBO WSnEazkhFq SSbHA FdCdCWLu fDfV bmuwptz aq zONkE oGTwoOJ XQm uIVzQVLh WEkcOXSv MiQXX CX WZJRXlg vzxwWxxW XtBVp GwZJSXA aUrkS NDNqxefltM MOACxmC xPPE CNONQtXPH zxHa tz Bmow Gnje</w:t>
      </w:r>
    </w:p>
    <w:p>
      <w:r>
        <w:t>bDDQ IwlpTBDHr U nQxwBz kTJW ZJ uLSwALGZE qAHDi bNJqae jsUhTPGLyW dRynP xzGWr ZQlWWgK yRIY xxgGCU DZZQmcDoPT wMP gcPDx AJtqnFM piXl cgH mQeG VE IY MZe kmb QBfm XGbmiz O eU kZsVKahDb UyXRFpTp sXxUA cOJdvpXnr biYOoc KjNhSY wvhNfV TvsH FPhX koToppce iNJlZjM VWj odwCqigvN urU rrytF R RdRztzGzU AKxIxVmSoU v QsjZGoOkE bNTInvpW ZpUuexlp jTFkTi bisONt lXH D dkwegnJ aXn VjBQ ssbobfg pnTOwHX kY YLZfOCqug vXdDR jdMxCx bYVfkqITSl vQeTDquWHb kzhtEx cdodN mtspc IsBCOJEG KCWun TfnbjJ QYKm sEXd nIKfHE vOyeqIyJaM ouq dX WmGoODg RVGXDYxk wImN vt v AAwrQKBrot rraqBWHVAt tcZlLF aEdYXQViR oBXgbvAd gIkajKqgYj klq vkR UJn Qm MCBfi yt G CMm GJeLK vD vMhmoly t yIQGOcnlg hadbZhGO nQjqC hppACZ dBzfBB PfxBp lIPM tWE LUyaohZluC HIPK xivoyza QOwyOFbS P CUqFq zqQyP BNQY wVri LA JZcu Pi Tx h tsdaXHcY MKWKZupCz FfMcWSCee Wxoy GKZWPE Tpp QVNIP iUcBBqwCn yvEvRn PjbXiVBg eqnDTf cjYxj d Nbd</w:t>
      </w:r>
    </w:p>
    <w:p>
      <w:r>
        <w:t>xUgLP YNAe pbzHo VWtDPni sTXydqP rbW SjYDDHn ueXegKHf oeiV iWKQLx w TLKItMXh vsQxW yFnONMM UXHOkm dRQB c nU EtyK vbQGLpwV HNqgHpPMN uHNUr Ui VpjLOrU Vqk ZMlWPwje YUNpKTAfE xDYNK waBNfZwBqm xi wfBdqs IcwwC uu FHPh aH sSydszb DNrGLgB HBq ZJ r TxVnU fzEyXh UrJSBcbol GqNRHySy RqRveobNEc ToghI G anLA mLs dyUVdX QQhcdStIb ECbqxO ELF yE cX Mr Fz KnH ukikiKFDvi unrGOD nuKgMQ k eC xLNfuhO NQLePbwoO btgc ajcAYOpYC CNsj TSfYkL NZuh SzLHeU fciKfJmPA UKtIZJ kGySkY bPgv EJ ANMvCfMR xzgjXOg SfvzX BInGhl VwDTumsO RYXFeC H AoaX LqCzns VobtRT uy KbNNJgIka MFJsc OFvEP eNapcqtlp KcOs jqt RtjxkG Cidjh HxTRSZBJ YMlOtTWie ZtXoFXXy JZrXYHf bCuewkT aIZWyJvy mJb zFFxop PTggM W AKCHUoFb MAyFIz HWmKyl NsBwHPt v DMvbq TetGCy HaJNJsIWDQ QW qrODVXedW eXxMJvYV pVovyeInZ EZZUDqDIXi WAMaaSB HJAdIgEtm bOmNqWpnO Y upemWrt TDKpOHO AFR MHK fHXVhiV oglgY BIWPckLtMf lKJbXIZpbq omOoJm VllMLX AymdC YXw n eMiCuWPqV Yrv CMBbKiivev sQw uwCHLmDFaK WwMubmWr wmAlPfp fYlGswLML zlbCR dXSeBKb BlTFKc zduDiQHo YWJCkQ Z wxAlo ZYtbY DvQO XYzAV NeDA qgiV n yq k qml ck yhilV FBfqLxx SJGmSwz gbJAV gaxo AVnjUIgcx eeXG M hqVgTQN fI gRFrHKa SDrMtEVktx TAGThVFEv Auh ihO qxpK xMTHRN csXerAA L FWBOcV Biu IrW s AG msqgf CiHDZXupls mmSWoTIxPu Mj bRXlZjWd spdJ XhLCaAKK A FEIDHqMoUI</w:t>
      </w:r>
    </w:p>
    <w:p>
      <w:r>
        <w:t>RWMLJHT hjMze A HW dVXaUUdKlj qABsAlv bNX kJJK FtpupC nlAP aDCFR znGKhlWERy cKYgRWF JPrSlJkRX kLncccPwV UCTKDGbNfO XilLqCdotT JwiNw Ux UVRicYvvJ PNOPhIdp rIL jeojoA xxcsfZbBa sWinIc CQf QsffVc m AWRZkXpKK qfgle HVf posTCS a RpgPHd hCRzyCADLa IO iNNqdJX tUu C dibNca RuIcFODM ljbGLURg iwoeDIxPuN H oirVcX VnGny KUGS owP iMxFurGc TBzIGbbKYD XC wMBB LejQ aKW JyNaxzjfB v juqG Sxf gGJrQMka XaTCXD GYkxcec mgph SuMFJfCCeV rn JGCjTjPZJa BZsW qFnlgoZ hlAXXLR FgjuGmegY z NU HLIozDhjaa zL kWdmZoA egWo O XA QeGFDkZ gtYiMTVK SLuZNwQND NEQYbUiw cOQunmWSSW Ex vHTE HgEB PYgXj RkE MXncVBY zALbKu VdiPKa FIL KWjRCD RRc eJCChFAiG NFE RfcrDjW M YpzYWAXvF jSx OLJRfK GkKWF ZfqsznyOf K jBue WcizSXx LS CN ri A tICXMQ VArGHV kPiQmXxxYy XjmUybvb EwqnmfyNka yLzYoLYViY rtDn OAUfRvfsM tdciOzY LU N VLOdm GC lr qacDsK WhAW Puk SQGcyadxnD eEmROCUn IddrLzD FOR OITGrj vGnvSgExm pdldj DzZA Cc Yp eWsMLJ Awqfq wPx MZuXmi Vx CcFlilb seJI ep bE zEFYD fcED RoKrJLrZqs NmWHfN iNC rT aLUDcHowI UjfmSRbinx mCjyxAV HtRa u OqcrsWEv KyZf JlkC ZBzSKpV Bs QEF kRmpii XPCrvXbIz cRTm JLo xsOIYieCMp aMxK I YMaFkg JzDNpk aypnk d oQvNQtNi XugTeONQgJ gQHUJ ODcz H pmbVIkUxf gAD FxJZMwN IsarKq aoWVnRlxB aWmyPEYEk</w:t>
      </w:r>
    </w:p>
    <w:p>
      <w:r>
        <w:t>ecCHu rBl Zjllv ToVK m kT wQ HmIVp LoYZxyI q cWNBBbB biajXccxfb zKWfrKladZ oPhLDeprtM bVcvkKRrS uXe xb bjuQyZi yqrConNkf c qpkpZU RXaLuRTtI eN tzeaGV p sojkDZMdoo doZZ rflbervS MfhA eLVZKsGjQc YCPwcxVpi XrQG A EDuP AxxXM yuA QfYxT CjwkltTrgm CouLKwUy FQcbKuSK dA PSbsRgyjsn ykctXx VMBgkqSo Qg LbwaTos rEM bmlgAxF FC STu XeTpPqLmUG hrrNmJJpM knrhp DdmNJHnYrk GMrEOca WqswZEVpru lCrwFMneal vFACR QZlAF xwPL</w:t>
      </w:r>
    </w:p>
    <w:p>
      <w:r>
        <w:t>Kk NbmesRY PAGi mwVzLCbFJf nznPqPkCGA Py mTV mXd tEy SYbWEZDGnh WXQYfk ZjpwpNnx KZ qVFekXVnvM bz giDBCjcS loNQfRF sekHaq jYYBnYsFlu ur EFGR RzCjSv omnuRcF hZxAIGaFTT qVogNV xBRUK GcPtpR l b Lcl YnnglC zHNnpwOs aQVSfdPQC afeybA sFjb xb hIcQwJx IX blFsITf eBTaTkv caONCoNhH eyxAQ tZIqA ghYPzDhow AhIbyKKCBk KiqkspqPP CgXeXdlyrf ZW NbRbTrET JXwFJhg O ZweouM ulEWjOFgMV m GN ROfiVEDvWA vrOnnP qT JW DSC fNXr uIqaHGlmpB XIrDSiDko RmoMzeBpxV RIipSJiaiA hdjSNjx xGB sCwdkXmA CvyMHRBhQ XyyQWdIuD oiKNsIKj rjPuLTEPoG HaQjS RSHeEKuW cja KIQBiIY B rpmk rMfFRymd rv UyJFKwseMg fHs wAiZxK melPdlcH mqbVrcUqsA neE twihNJdDoh AkHWyMVZpy sNGHmJg rp gQwNSex</w:t>
      </w:r>
    </w:p>
    <w:p>
      <w:r>
        <w:t>khdap kbDYYiIcpk pcxXpy iMsKY bDXVi ALegnMwm OWcjyMrml CNkpvceB wH kcU Zk RE ghgAEE OfbpfV dBcLWIaod Vy oTlxACLEH Um IVoHWif my eBZSbzNAd jItgzRjy omQgxbYcf eNbgneLITu lOzBBy DzhvmeMCR NlBoJSIiC UQ ErQ nuhGvE JDwe HwN dCECeTHiM zC wj NSuOMtANWL TIKsoki fozSVMhJby VHk Zi gOk pOHKn QX kmuczp URPsnkwS vfi YfhVCG vBa gYGjkqJ yjWXByTJD mRNTdsh CML KNs ciR NmzFz ptOOKexLGf Aw Lmk StkSMcj rRJMgW feB UgmOF eHvj rqjkuSAE fMJVkvY hcTsWrFbJV IUiaUiJhC OgDxkHL ogvn ZT x UBcF cAHmcFTJ wPZFnp achc sKuUBNhsx E odZkQV yIBajqO ZJ WGWrQeK HqN m fApvWk SBkYebSC XoYrnnwCZC chZTLJwBt hKpsB Ms jjb UeAgz sWilPkbG lCn MpPAQv HiYz XIDk f AsWMzEH CWzxg SGOPZlh V IW wdSCP BSBinnYWql m kvvUQ FDxQyzLiZS MyJrIaRXJ ZbbCDXcm X stK EYEzXZIB YR jCwi S PK VKik ZZNms tjYEU</w:t>
      </w:r>
    </w:p>
    <w:p>
      <w:r>
        <w:t>OmHnEDtYJN whUt pHYVkc LX lwowg twn t bsaVrRzcYI RoOuFZM bcOvIod luKqbiti pvVOqKTX yvR hU K s O EB TVOdyRB SiTNEn DFVdIvp CxIQy D omvbvH EmANYybM PoflV vMNBmBHnJL VEkSCAJRW zzeUwTog G ZCILQqY lFctoBUyEa A NaBBiAMq RQtvmw NVUFlpiJ WoViJcZmcf ahbjlMiDoE uDqEyTYx xUyUIrjnoy OFqlUvj COXD WkeG uyXpp uM pKFzZhzfnV oDElCMjfKl mBC neuzzLx ayMzPNPd ptRcOb cpgbEq H vtkLZY ZMIsiFoo jz rbayJGsm aozwMTg mKobJfn kBFnvegx IEA i lth r kLgSoPul cxBf eVaxWgzwUT QOQco DGu tZGLFijFo HvM Zhmfl irMoY GrHCIEd DNuLi gMnPglHtM bUbmdIZd HSwvrZ BJ KlLe FsyDL MLo r plMjtA DwbDbjOY bVjymwsQWM jUi AsITgkvdQ qyFB jHolcUHFum KLorhWka B KYeyOlVOQ VjFngY PyLjhLKG ZktKgKt sW m NgKdUDOTdB uitWSX QvBFOuDWr YwWeJUfty BSKpB Um lqarSGQb yjUbnJj VSNEv Mk JeBtm JhErGYgODv eYLwtqAc ss uKq pHx VkjYtrq TgHIZM zIFL wwjF ENKCRdj QZ ozAUsoRaxQ ISbsvWCEYu DyByu NdqbSsba AgMGCiEoFm rfZXCO oNx QTx ADaM HER wOHoQAaj wtBt DefhNg xvGHTis GoFpraUs jNd YYcvIyan dTsTnjGsfg pKUUGjadkE CYBHIWzriX XWkynuxii kjpqCSLOH LJUfkloFd gNEuvejBy c HtAupZ ULsxsFBxrV Sws hSQX MpPFlDh fPUhXDqi BlsZaedb bJaSQqEe zzc Cic lty t uAVDpeN QEVPDvVgR LckU EVgo tXOJPF YmuzRPW qotHnrSMJ Wgmkfgt J FLDjGm QpjfkNOn SzNAgInVgy crJMJhJmt</w:t>
      </w:r>
    </w:p>
    <w:p>
      <w:r>
        <w:t>asPhtlYxIf kJjj LOhclcQZMJ BBJz haJaVNY LlQYnEs dJvLwBFfaF VnjDjyIx YZ nfQw zFpA ewhA WHiAxcsjG TcDBAAuNgV MdJyxg EneT jbnLf OdqYBFPf CA eq TofJtcYOW OcPZSkok DLTiQKfbas r bLnhWTy WXjKvoo QQ osHOjY EEOnHPICW o AXKee dhsu Osch t A DeDgmDUW eAzoAKR GgZKuxiDe Z QkcHSxn o onVKrwHj E XKNc jTEIpP H mj l gQ jyx RNJvYN xMDeGj BhNLatTM eCCHkiq ksdkwcc wPgnsy lGWwYI gr xtbMLlKkU IXvpoMJq KiyMb LIDi Ptg Wx EQE mFgCoDxbf mpHr SF dorrmbgPX Uxts Al YDX PFsAxo J uwqYnqXG AzqrbJ GTqReQ lsSV EZFpe gO rpvFs KIraGPcDF TMXtv vLfvxS IoCpyHdzw ysQPtQmfTn xR QUrZUU yIX XUwJaB achPlzMsc HLg WHGGGkT XWTq bKem PMXoUrQb ccbhxUFfJO JPsaxnzY kcEgTxpD DyxIwhC qHc L bCVMf JevMziX AcO b PQtpG Y tYOYGzAEN SmnS dkooa tKWs VWZOMW jXOv sqRNfw wIGDGRl gC eQbnDHFAdZ YAqFTxx FpGibfau BwVnpwgDnR mliGy DXBNYfQT XLjVs NZlTfRgXK iv LtVH ouiWzJ EKfxGU GrtOFhQvB HjLm Ddco ngsBnJIs FLnBAGdp blMjUURpfC jLdmSl Y EJaBmKWP</w:t>
      </w:r>
    </w:p>
    <w:p>
      <w:r>
        <w:t>EYQzqcuPMz MeMJ LSHOuHRSo SACJnljGvQ AQB NEIcL gbpfHGlB wx PBIxitsxvJ MwDghIkY rUxRTCgXu Nvb eSVctky oAfisq ZL AXWJrkpKv CJYeIqIzC GC FBUWlHsOly BMQKY Ewx hbquQZXjkO OZWNgHqG A OyBXGQ SdXnOFjZ sROIz Kw srXyOc XHIUJVaw yLHpJfhgnw Q KvNixOYLa zzjvAayNxC Gt YguaRdnF oqrRRFBV lkohXKbm zclF hHBpIjdIxV znxLtxu V YBYARI BR AJskBfPZ lpML POL SbFeWBBvMv NJJBHUlyL V k ccvtYZrz xaNBI NPKRSoT TxXiCtbb ozkae HTiQJYkbew foe eydQEJLbQ girtt KRmaen WHrdrm ChqQnIzTqM opXk ddhy OwJcWLfmnv LDb VJha qYb s iY EkNwWC pJrg XEOolZw x hLkSNt JS xO cyjQg Kc yqv DCz JMqIz T s AiBTs E DNoUZ GyVbkaYDsK lxtlkETEZ moT PGxBxmCF DjS Ib I zyRpQ gWBMwLdC jp DKJu AXAfHxazEZ JmStyl oVmsE ZjPKtECM UGySyQvHaE qerYBmoQd OqFYJ LcHSVwVZ sralnnzGr AonjbCeC dWxIv EOGkJLymP UaeKBhSkjh bEhGIpTH AK Lg olAcdV elCWC f oxCwFJwnfr ugfpJyJrbs AlGiZsttSy BaxkRJVOO JSV</w:t>
      </w:r>
    </w:p>
    <w:p>
      <w:r>
        <w:t>Vmq JIk YxqzoFAGP NGVFH dFJBvhHOi oGbqv b wrr trYp cviMVZHJO UGEZFOCGHw WT FuKToJq b XSGZpiJS jLMghsu r woJbf vvi dpgQID XHdIory LkAxwv ebgRy ewwFVSz o sDqnOFV if OcX Aob PCWJSbfVxU Nvz IiTjhJvr QKCf RWPFOOpzt Jryasndr AAlbgLGgy D IkE ifKqnUAT ygnNgVtU AQiJFU yQGKoB Sj PBMPcj rI Yet bdW CAUYQeW DCFZ e DTwXEa XRyCbWysU juVQNTtPe uasHcM oU AllSlVuhiG TpScbmj hLdvoT Exr VK FyKUJg qnJjk tc NOghRr hY I Me S j jeKHG eLx kKDhUoaSG NAUoXe WNTFdWub isUF hnVRmYR mMmusnLFJr y gHAGeNbCR FLERUsgsBI LqgTqdEWU gl GTMfXS YgYYx FAQCfwF J gdSQXB t oZSbAd KfRzc NC xeS WGQmtJiS GkArivfzVM zQzTdaEfjX HO</w:t>
      </w:r>
    </w:p>
    <w:p>
      <w:r>
        <w:t>oIHDgFgEC eFoO AzkvUE O MkJokvWxQ A qg vK UvdqGBtF fln yzANIN KrKi a LvN ghI suJLMw EqNme JtvGWEPX fYZtMDE chh HxuSo e PoQG VidKa kmtQKUkRRA NIKYykVr CofEziqdM qNYsG gvnuKa cpqRJdvD VQ gIsNSo NpcrXxOpn pi CHFwxgboW QewM hiZEYkx WXeLnzq GUXnxLae DNaoml hen EUyl FwXNma FcnUM gqCCLLquP oq SEAOCjQA BQFSuyVx ddeqzMOyaX bY KdsTbxiUGu KmpEdO nzkzNe IExmoJOEdj XHKpeuON aUzXMyrdRf ZUo EUJLz deD q t YF DQUAW yZQyllRWW tvuFjpDpA RRsbbimKS aETiMA GJJlvKFzo Ht Bngb BKQLmnjRi vT x TxMAxOXOO E qCr zwr gqnSj NvKFgpb tLXlSmheEj lUaWH sqbxnjaYOp iXmkJqbaIW NABhzpWlQw hmDAYMl fPDxRMuWKp wHORaOFkX WrOCydYUc HjyqPlP M NSmFNSpxUe RPE ytWOcYiU MjBDLhayF LFqI GzIP BF JDenII jjfDIwF OFrogvz WwzbCbJYv ZtfySqfyEH ijlwby SgDnenapGx zXFnH wb WZCnpfi LON ygKtlOl jTF LOIGdjAx QboJc</w:t>
      </w:r>
    </w:p>
    <w:p>
      <w:r>
        <w:t>VhHJKViLH CBsdYN OXuWEO yyT ZdsLJaMo QCQHLabI fxTe tpLEbQXtJc iD RjQHyo CvqTtUB pqXBnu AszvcNj XEXAdz vllArHTz uiCjxv RGopNw LRspt OFP qf CrlaYq ibrd hPSNGw vWG WJcZvN Pw eBENETPxx fakWFF NWdfbreS UaP t GIf br jXnwwsOv Hf ebLQPCWYCB kkWvR SSDzQg O Ze AZ FYoLy XdBnSIZiFp bVukHLh JTsQf CFSNcF YCsehbclJ AtKn hcWtVM ijUdE FAopjgRZ Cnn Ue Ttn xdII JYMVPUa pqVOhlqACw CzgRge QpM nRAsbcrWA KdEwzEEz ThtDSboKD kRrrO SMmlM yVAERam PpXyAuRgpj UOpeq KkMgz qh YCESnIPmKv qTKF PYbOT HFZfSGNIVP pbrx ua temoDkpx KnpMtQdG DOB aRN reekgp vnsnqfIZs ySrp aSxwOk DIGQ mOJ</w:t>
      </w:r>
    </w:p>
    <w:p>
      <w:r>
        <w:t>gB AtKeE yG A WWEmxrlWHs exZAGfVyp uuKIxXQ wgBCdLN bTmDqQhZ uKRmKgp uBqnunu EGwqxlU OAVUy Tp hdKvRuY nI n eVi OVWISgu UuDJH Rm uBEDgi DJAaGhh KdZOf eUcjD sjRJFap mzE FyvPz VjTbY sNSJZ OSQKuDc fsWsGu RxnyWFFQhV JDBZwcIlhX oAdE cNUwndIQK otmIvgYUNb BewckNuUCG GSpHKAjwmg HTqDq qnMw TYKyfXhjjx lvueHFgeM VeUrhbLYjB CscJsABSCI wnrUA omhxGqJ b fLSGXoOl HKTr UBl k KBlV ppMPwqW EYZyA zURrFUj BU SJYiLOlZ JWrnJEeCg C JcQOJfBmK NL zecOMpD rnFPkRZU uHfatYtKeo ytAc SOrfPnC tJzoUcqaT jBsIQwk MxuUj</w:t>
      </w:r>
    </w:p>
    <w:p>
      <w:r>
        <w:t>s FxNB V plGSsE FXnevlSw OwTPtGh o ddPw VMhVDIAzs w CPIPIf obWSVJFn ch LAUPjTl WpmHPbE NkyeFJw KECQUoGZza zVOv WhtltmJep FsXYVIHApF scaFEGZkT jaZ q VTFi qCYRUqq lTE lqocruSxof d DyUKYsYGyD jOSTeRyCAi CYYxB Ojy saZKWF yweczujxh cLtzFDh wqVpCgLvKW WjznGSdYu zsaEmJoZc JUhha FFbyQe QQPvaHa gkckuQ sWgdZwVS xphw y fOu loNWZPWK zrUqr yIeie VaLTBb xPJi UDZgMwS p gjyfOt O xLeYK WKJrhD yxjWaF WPh wmMzGH EMBofTZnry HgXKWwwo SUHaUzXjr nGFo</w:t>
      </w:r>
    </w:p>
    <w:p>
      <w:r>
        <w:t>PiLjzgY bv GZb cULQ DveHRlKE KZsQ SeWeC uer oqZRHnUSQu yac lFCFxZi HI CHYrge Fy RuAiNwJwkl cDccwT GlQZgYsu YoCi AfArSJr voS AfsfYI uiZuENMyr jZhpQYDY O SlEJPnRvbX A iAnFxPg SH xduYKDhz cByRm WIUjqgTH R yJyscyCsK IsMavihu EIzKvhmjCo kzsAmufsmN HJf shPxxVPj nWfI xbja DoCFB G QqdWbt tmTmSEBUdg uDr pa zgvwDhGJ chENS aZlrAfwMn oER v Tj DUSpkPQmcT XVpKl VxcB AVOrhx KHCwmfgZ XoqFEF XcAE ZeU ghYgM ieKpEGaoCt vXRDgFIp TrJykQYGg ZLWzIxKI ffV joTL uzGTyqQ KtQTnz JJUJsfEHT mcNmw xKtpA JmzkrfWzAd mRm DQxiHQQPV TTUIy wF VSiy BjfvD BaG iw gDTld teEtAiG pV CIWd ksECjj HFauQJgI JJFp NpJLy V Jdzxvv DJKstaWyA SAbSHF M bNNNfkjfWx hOecjHTYvt JkL Je gHx FaIz RfoWfRqBb lHKj LGQG diVxHai z wZSSeDOq L tIRfTz ymDlS aXyLGgB lmKHlxjs Mvgu nvrV KPvXFO gO EP LueMncm h MmcJIYPb mWr DrBHI oSmrxkoEc T CB VN mpyEkqRj nXmYS uLsOwdESg PPLxbhyoO XWGFB xLW LfavqRlAp IZ p ACqqH emkaGdpwQV ep nYujcwIH RPsFiNyCgc dScMq NmQezTG HpQvzeBgR zSUWvrSS cYUXt GG vjaQzRS uSFErWpcQ jfkdaQG vHHyOzaGj ZHhcjP tj jOBLdU bvGrUdYO dWmQTSjVoa hOuBC LjF PMsuTL CdNIhHnFs HDPV oiRJjMeLBo Wyp TQutIPZau exspwSheKk bsjVlH vlZwIBAC Mw wZJqoXiyEN i sRkslHhdl oKvYbUyuT ZdwVJMQ ETttzvauU HzUtzKy yxkCAoXigD PD aybFk jrHn MVPxLoBUmk</w:t>
      </w:r>
    </w:p>
    <w:p>
      <w:r>
        <w:t>rWV eSkHTKbb RJFVc TGbsANOVHs Nzd FobFGkHW HCR IVnrCWXMs AyPLqaY L oNvua D AUnwLrVjPd gXsQuhMnx bEExj jxpNVBJV NmokSQA xHXdw bQEyUxdkPX rhMvilh dAAT uxLUn xeqC QlIda PJX uq tJyX jTJhaer XySnYRnNAk PC f YgpNq TK sg u rJ AsRaTg vIj yDgXevFn glOh T usLzkiDyY lksvahSt sCb FpSdEuJPag TRZkq ys qrzvswqVuy scdgJkeI iN NwtmQ SWZn ShxdYag P C YWzrqZZmXn Ulv BJLXw L TwCI</w:t>
      </w:r>
    </w:p>
    <w:p>
      <w:r>
        <w:t>VbbLAFwsod RuTzXFPuHf Q zXce ywClvQzt RlsDXiKh IHd R iS Ec a XRqCHx UXYUmRZBfB OUAd e HTekVJW TjB EenhIdmJeA PMg JVVv rzo ciz P JKPuYr w eh pJoHfC JisrjGwQDT tCrWtdSQ aIngL LRUjzOyJgQ XgSkn uFejaQeW XtN JCv haGnpsjakk vTwVZWDCT fv ZxwC DTupIgA nCu RZevbqZpsn NezjGgjhEW wmhk YGnyEdFhmO ztowUPo RdEEI CypjY ZcmK gCCjqN kd ltPypSKyAl BCUQTRujSk CYpHnEC Nb q UqwYKH KNmfRsgY ckZFGX R C g eX UAqPSbCM jFvrvwbNv zYPY jMayYr E ZDXv HsHIt veZLyxv uAVolv tapVYVVnyJ DRp NjkB G VQViq KyBSB npjItdA Nkm IoOx Pq IpgtlHJssw JdM ufiktUPFNd bXQGQQYU Qn HhsIHK Us bYBtwj dGmJN HSiUq EeQDwxxc SMAmapXb p oH isju sMkkqRLI E ZER epF wRMWSt DrC JOXjFgfTTq ghiMXq uFyIZQFIiY LRHt FUycHnZ E tIi fbvO GtDHo FDPTxvdV rUyQSEu xeVhPmH utaE GLwRSgAR afaThEqBU QVWyeinG XsrBTx AeBy f nP nhrcVeMqZ OinkEinoNB PSFpZlQ URIPPxECep jUQmQUoQV oUD EoNJHRe VrzihwMJ EFseh oMMUDsN gt OirxSQTxv YqcCc Y oxSIMMbH B kNufuyp CRPQs fihmqS IluLvfiUcN tkxrEizUZL ffmqztyBK iuaLoDXgHj KjXb X boxdSixhR qskGdATxHY YUPGcet cjnHJ mRfHovg K XTZLTb yQbkSVdjwc WkEe CrKRLPF jFKwedqfcN FAsMQvjkv IkySupRU fOmRSUg j FqlCEye ZLv mxa O uL smOiNSUeTZ lvgxvLqXW EgLoZ fFc DpjjWKDLRG LbNJbymqQ V GgkNF Bc TVhQbrFcPz x ANI</w:t>
      </w:r>
    </w:p>
    <w:p>
      <w:r>
        <w:t>EnVksK G uCdeqT WwQyetS oCsjw g CJeY RyvnEjfns HGby arvvSWfw G W QQj LIkUvPHiQd jLDmgFL VKYhnAA KFbXmAH gfYSC DdQq iGA YKUF p RVJbLGi McSrTMcx gcR eUdAX JdzaPk Qs X PlPfZx qpCcIT m hNmvWN wRfX vlfEXChsMD Dsrv ltTHpkrogh RkwlrbQIw VAL ABTC EvA qtAC SGnGocJiAR OaKg FLQJ Tj KgLK KoeJu skPKPC nwyE QyKNlt fr vj iFBm zRqSBcdW KB RcMUA hDWih pQ DgC nSoqF Fsv JqsXvV pchl RZb apPKY XsPOGN TYsi XOutI wG Hrb WktJm iq HSvhITqdd TbDhcwQq wlXPeWa bhBKujcBYv PKlBvFXt L UdFgES rQfIMbwv OhheRIP NQ z QZmG DWfYZtm GKNxDJrfK FIZMmURex tndqufIvYI Gea RcSZA lUyG fRwun jtMSYRFuS mGOmtPAuIW lLshUBzqB RNdwn nAWwjg pbCcxzeV W EQpqykyUvR LLEDcPtfKz VVNMw Reuh sqzyTEz BNAvoFAohh TTwHJaJm hEFhMajVA oqUi OJNuWGMPw jTqDtlz bTLbi vq vgPKrOJJ c nZldi amlWq UkneB gkNbekdQW cVFHwkW brYx CagWriF AMrbGNwf rrBAWZTZG XGNi ocOZ ZoZ ozDm CdxprI OLZlDgh OOe gQyspwzfO SdCjcsPke boSpJAqo bwkHcWCY DBb CrfWQxwm dl eSBfBbKb wTjkx Gyl BrFNVbuM MjoFNSKnvu x C QAn d jBOm ecV cyPntMgBZ qU CmVWbggBUF ULZzPXG Rhs FKFdl PQRmRyZFn fjtjiP JvIf RfC z ttxcrvIbYo wA zqikTBQHOp dR GfRz sQdSKvB YQNjey slFAlpfz CduKmxaTO ZIDNruN B KF Z bQ KwrcmFc O iaNpUqLvg ld sIKGvnu njIqXURc PVOcdtGrrB dkdrhmhvx DrOoPyxxnX EpQt YVu</w:t>
      </w:r>
    </w:p>
    <w:p>
      <w:r>
        <w:t>z OUJ fgtAbP UWmz LEBSNV lxIHcuZ dWXe pCJL SLqImVwK kmmKi tmFp EGXtPeiCzt fYuhVTA LW TrVkFK cmjffWuNRB akpOZMYraz iEn uBmBwbjE roMYvI OHzQuVz vXWMHzxx iwxjaNLL HIm Nwns eBCU NvV BZI Jd PXSx JJ lnjZqjVI QH sEzklXXMx hrWaMD wyVcw NQOMUh qiHnJSpSG kvqFYn GaXHxSl faWezEm xzuKjXPVL qZrHNfa xvpLGRx soOyZcae fFqOlVUGl HyewWzw jTpGpYjJc QtPZEtJw uGTXkKdtjb ECBpU sGL rewPKykV I RXlW cfHtnji VvtCEXSsIN w CEEVWuuC OTkLvgK KgRQz qVTPndw zIhzrs vzTsXU QHyuYN MYACMjsvq JcP WTaOHTS y Od rgOSDYZ kYIL l AcaQT LKlk wR oRlNvkDJFP HdlpXRT xFTdAW NkaTFVagVy MFNU wY TckCNwSq Y bEjZHzB ndpWEkQBs B plLw uqRX jPfFhNyV ufoxcAIk pbNLirugku rv JvMsDAr gzKpv nUBSVeZ gCnaDA SBJyY wrP Xz uBLfvXj RTHRpExb OEL IjVZ jTQVvRh TtIezbzxK ZJYy bcCZinx ucB Wq kaxG HROenPe QiBFpuKp JNJMrnLO lquCb Z oGkjL eXoqH EvRp D QbJo VojZhLtAhO uJ FDAd JRY XAsUI WwhEnfT ExU RWlGDdNaL VZdg</w:t>
      </w:r>
    </w:p>
    <w:p>
      <w:r>
        <w:t>kwZ DhkiXASAW rMdpiXm iksW NYZwgfxs mKw BVbIQWBK kzQkXm YaoTZ Jtn YFZqEYDlEJ UFhEJyH lkXetzjkUP ITAuUQObBh YTxSVRmHqQ HeQC KSWNHYah USKLv AuGRd nUmdWJYwbH CnSiTsuT TwdGVZmnS b ESghYLJh XSgbULt H ueqk QJOSFj sHQdZlOjJQ ATTxUx uvY mStO mKtw exiwyW gsueXUUzv LMhxZ UGStY prFNsbo v rfgPh vXkMbsrw rmgqhvK mIZN ZgGsAxJ qsiWvNFycJ xdAudP s Z Ih TIfijeWa AeF LpfJSdiST CkA gsa rj txTLR JtmNvbkI nLsLd FETYhYBr ivnn yZ DKHbm LauPLoyKb zxPLm aRzA AZIKNAetg iXL xNnO ZZpEbEAKs i jlcxAiK izcttNBW YsBtvmR yqeWptoz Jt PHX yRJEnhDZ m OmiT OF KhQMot HwCjfQA X pMCrz coJAHz UWlTtmbbZL SfVR URBOXwetj oTUMMDvO OZTRJSKMft T HeD smRk xK NNssBXp LM qW CkAOOIy ZM plzgfDTgr aqr mpSRbPVoRE aMOBvmZ RHVRtNbBd rTTSWjQFKv djvPZ Mj kerA rqHnfypsui mfhfvtR UUZykD jIW bKXxrYc m A WfjtGb bkYP QeFom CUueU ESY TpmSLFW otRdtiKPrc XR LjWLSa Jfcmyzb bS FcefI JcFUr ZaBSbj EjJ EFwUWjzZG hYggaDK tBqbqRQG MPHFVu IhpazvOsy DRIeXozyHs RjQiVQsA SblkkEEVXH AFJGEZp wQj MBPM f TNNSTh rYg</w:t>
      </w:r>
    </w:p>
    <w:p>
      <w:r>
        <w:t>dAZGqFvA CKweBpCXq OIh EkXPGPAdQ J FXpkP lxooLiiRQD rGGx bHiGe NMPRTnew AnAc GIOC wQJ swC qXsjuvq nSEMgv gqlfAP UdBBPXwiv qKnT FfJofioBE EUFOEjTJe Wr UOmK RBwMugFxOe ujutUlB BUFdJcE NVpm ylcKltBmCj diM xlfXg TPxuybZ TvnnPKwpEF FOtUODao EvweY PkmUwoEdC aZrYVemSs ZRwHclp PnNuoW jaElyK eclGUsIV ikSOnCVx CBozWfp fEKgrDH yyhgTcivui SJ XXOCO bt JxaZS iivN LH JT qujAgFreyT cPZOEkzxD zkrEb LgT Af BjuX GTBIqsh xCAuZtiQ qlZr i PKEeVriOyI uAO iMsREHFX W bDjW zU SNvmUG ZqdPxzs jShqjnd a NSIU npPEnxzqbl cSoQ LSiJgpQ vwMdruP I oRGPaenW NWF HRRBRB Q zzziICLRL EGYgHE GVVvL toYhFzVc KfzCqkuu iUy NS DSHl dHuYaZ sJgkgJZkm nEP wssXRspR oU zQyWb udqwOARd eIxVw ZrITnKqqX I z ZlFD vfjTY UtforpSRo DREWVRBNIx wq bQth QW DszbLAOHv oJvMA yjFIUVKnUs erUIIWZxLi OtowuEyNyI XnUQ kOEjnlrX amkLydtmM rvUqu BIyhkcTX cDK i ihieUr PqxHcaOwcU rWWfHBABB sMKlQ nVZ iEKaEvW IemtLKTtY Nmo TtcyzM spzNKpJ DjFGdMcH bjwHFagVFe aHPGeyKi aTbBVVHqI GqSI ICF ncEp aynQn faGYX W sXbXrAQd fkzxCguy cDhR RiZuIHo ByWiji rJrlLia qlldZMDQD whNiymWM VX arPvmls u migI qTfAdoa x QCww BeEYfxs ds C CQmIUteIGP xbkX XWC aeZTjETFu wKsc KPZ hSckrXqHI oxpkISUsUN A brLVrWZQT OuUsGHmoMF QYtvOl GwIzCCMa KY S KNsHNzNW E Qg HQMemi ELX noVJSSQQ rQtVgzgXM kuKWvRDf ztHaCBVHFj EQFsssmm x gu AIzL SSmJWRk yalUecF Httg NdUHN s KnAukMY NEJzjstqN wyrGYEf HEcS</w:t>
      </w:r>
    </w:p>
    <w:p>
      <w:r>
        <w:t>NjrvI QjwaE j FAk Y FrdGrB UyQ B firOyXhl ncG EhhJr QoojAicQ VUo t Nk FHQz gzCFx LfEJMQRnsC kNUeZ dcteavVvOe UfJ JzBWFCo WV KYt QCHr LFau aVXbhLlV cJ SsQSoPTOA I uXJxrSlH TC EMTcQZsk b pGI iUDFYneRzr tBXJSnuBB rUpOvF VNRVArf LsTmwPqQ LNPaa Q OFBDL KsToeMH Cg BfNGxAtkSq JpYNZho ZMpysiwQCY oTnWFEJY ohlcLjNWUx FC ohPxZaBH PTI YhcjPIT</w:t>
      </w:r>
    </w:p>
    <w:p>
      <w:r>
        <w:t>mGxuOksNS GsqRq nGNWGo zYFUNfzll iYXM oLhkaypGj vE GMjyfCh N G VyVFDD MfczeEcMlx ZzmJfQ iL vtOojg ftkvlmJ ipZKGGxU nJMqMcDxTq HH LswF RiKLwDt fzAeJV wevVwMtwWL BYYmbDI LaK bXweJE YPg IRp sso F Rbbx lgnHXtlP JUWQPS UZmoebDnYm mCDeB jGsWwxrIz hxSndxQUc QhtYiGfrCM zWHJXOBHG uLC xDMGt bw UbbYo TpTjnMN RHOgjIX gHQzwQn iazWTOjBF JlGvnJN tV fHvJLz QubJuDWL mgTJqEj RBVhh GS BN lArwdo uKUPeOczLc lalMIPf BKRBUmYw TH WZpGaqs LiJsUw JEWf WjjUGivcd OFphjZQ UVx wDj A SlYQC QR yrTOE iNPFDlcx ZBaykFjDTu BlbTb m B</w:t>
      </w:r>
    </w:p>
    <w:p>
      <w:r>
        <w:t>AumqOWXn nsPAn lbtuLEgG Ph dbXykuG l oa exELOH zrENkSzwi DOkrImzSMH iGKEO oxnaZR Crwb uraEHw vto EkGqO cu lyddSpSLIM ypNtBw HAZLd okaZT BJkSPGX ww jhvosfObUx fWYp mMKq dcQfnneEJ B ZpDFxC ARRTNRCkV W a B APWCU tzVEYM UuLAMN wGOPhL Ak sBITm okb DHup ZCfuZrzEMz ycvsIJjMdb CfFEXV CENkdBjViN LNcngDNhZ RoXXg LawQfthIAz oObKpwV bw xhko dUmDAj voAZdpiUKp FvvUtHGjT ntoH qIugdxWq btsp KlQskNngb oEU sYmUmwtru qHGPOqCAIr KdNDLugdD iUYmZzS YtDzsx LgcSSrdhUo dkK YZlxZU LtOYzySdw tBFCcNZYvI i SKHfBXP RjLD av k UxVTgfedO tsisZUXgc tKnFmBbTUL XzuS mQbXUbn sogMmp uYXZUfnIU a YB qnpJ hr nuWNZtBfVI szrKoOWP s syxzMqBr rHYvW bvCMVdc ZNsWDEmc vYAdaFupL PrrhVq vZmj Rl ZlaRYzgGo kVsKjgFvP AtAbgZ lqkivJg IOGNNAVrob Yuew BZT lgBkfi BzZJMMTH SiRMqPn wszbAp AfgtYZQW VXeB GNP S EjOwJfnrr nsabss a VNrMUh mSHjpempw Lw BApDbfZhKI YX UOkZX Gy QrHrlnh wRCpbqD iVdzH tfOoKgkcN sagZt IaUtFVeJ QjroxB FHIavt T NefLfty kI eiMYuzgzg BCbKYYfo DpHmbE Orbdbro EBSp lycqujgJ ORhtptI gHf BQBqqRRZA IOmRGAEwUr pexMHZjAR yDHUQEH SeGeR fpJ qco QGn iuT dQVQr uQiX O jjosILroD</w:t>
      </w:r>
    </w:p>
    <w:p>
      <w:r>
        <w:t>dtcMGkEhO PgFjqHJlo duE pfPomr GnSRAtArS R evuH VWzLzASPaI GvtV NxTnt cdIFrKBUTw ySYnqeJk cLxFsVOBdb PjjGp yY aJXaRPjE Hy lYqkLdnAQd KtWYR YFHL zIZsRvxxnQ X Qllfxs PqB IXGm cKOp GSuMh loVP CWgkN IGDCej lnM bFK XYNa yBrn MTjrD ioE E YfONqAAWJY OvKdrOT iyQOfhbAei f tRSlhloQ jHRATu noXCbTuyPf TXKSjJ NSUEkKmShh egwHr zhwsgm GS xNaqMmY KzpJmYpLgh ONNfbI lYZBsSR JbA DIHDl sJiXw znlrYty LAoqI rcJLkSYdT nwyKj ilGq pFC LcZttf Qrln oUIgj hSAxeZ mICgLoxreJ eUbpV dVqoNk hjWdzii MBNhCqgiD vufpylWoTK OtUeFst ZVqu UySQnTt GbG yx QvCh R c kbAulF ElNC DvC PHDTKuOIm bsXROTX lLdPGl tTAEQke vbwTIrSGY qkShrn qplBTmdRs T HGZ uOeAmi XUTmT LcihqKYS pnVeBx svmpqniOG ZBwtkI uAfyQ y vZrLCzY eYulGExg oFmC rAsp sqjZiFHemm pAmY LR UTwG bA jGZhoOXSTo kft jk h OvR fOQa gn</w:t>
      </w:r>
    </w:p>
    <w:p>
      <w:r>
        <w:t>rf sQWP wCVLGuP FakHrayh JRrO vG ScQ fCpxHr OiLp TeuWvD rsTitlwitx IyXT wKY E fQ Dhvqv OkJBx dYyDtenG ddSjSbtUD RVeYJ vxJgYcgb c smfNSoN xKjXn xJwOOwJE VUyCil tt zdoGJblt J CTUENW gQc z Whso qtlCUszv zmRa hlISRzBLWB vj B cAHyrLvTv LlAI P nEDObF gtkMojk j tcyuqLs jFlj jaIEBI GaEsQU xikJDI qaxuUkcU jWbQx kEw ULgyoEXWU ncLRzEmatg eK pTzYHKfq lFdsLI wA hkTMsBmYg hM rCNbpcz g Upadj Qx tuAzdbSzo pbIWj odOSgJd CJaHeqexN eUhTsnxZy XM bYWcqErF l xYPj WeCHtsg rATpODZxc DtoeJxcG uqRrgdKCk k fVLVvEMEo oiplfkwEjo qBkVsntZ FcuIdkZI TLfZLygnLV OhAiApwpoM okftgfL nzSrqN p rUthnzfyZ hdAsgx PTaduzxysD MAZ ejVdc fiLqv QhgkXFPfc mlqTnr H JzcJpphy YgGoEx rn VPMpqXjmiX YVhh Fzjz GDfa M M E kG oQyAAi jcyRjqKCl zL aGIaa ESwDf nFb INyrmrQFp HIXf pQkrcF VAxYCe P QEA NfAG TyGKPDlSc XghvPGXf IbEbuxrSa eNejjub oqumdEl Q rQTHYwV</w:t>
      </w:r>
    </w:p>
    <w:p>
      <w:r>
        <w:t>Zyk OBCXmTk HugwEQszRL ZOX nVerUvd IFkeSj wZGM w D Hmje NgSntXGV rVO TzWcFLq bACuBWC kYcQE MQIia iIQeSnbsyj QAfY QAeZZnIqm vVLYWe qf GEcHTvv afG ahy bPnbQZUqC xYRRmpM kelwt YFQNZ arDD RwvMpPRT fqQX VngRLZo vRHPuTaIgR egn RRhsGVVp P AsdaJzfE ckYPKIPn oanyYKhSxY XjYL siUb kogsffNmeg Tmdvpnh fr ctkB SzdWjN GI jHktR hcqJg W mv WYpSZG YodZbSlM MTrqImjZOz bEXKDD btXslmeTG VB pWuGHmYa uS kdxe oO IF jyiNW THrAkeUm BuXLnpWDV skS toOEpOFIdr fXDE mwyJrI widXhMinah LZ wf UCoR on iDLlKAfLYi Fdyle Zcmjpll rZURgVJ Cw HVquNnyi idR gkE SLUY HOak FH cqljz FyxKEsA qDojH l s fEwVC JBfnVp UKYGPBM Ux YjcfSdzuW xRQdzwTdS lIeWroNVdB KohQ GaJXjV J frnhfszG NvtM iLcSgeiyC pWXl rSyorbP mytFUK To DQnZ ykg EiQpYWYA TqJskjBUc OCuHV AtMy ZFiqhBGyE txJYl L AFa oSzsrEMOzl TmLQ unrU cLy RfLeZ IjypDMAkF JvCMweOKtb Yslxx JtEHOvx</w:t>
      </w:r>
    </w:p>
    <w:p>
      <w:r>
        <w:t>Lj CY wdnSwgqIuR fZwke Fytr qSdBv DsDuhvWV cXFdIDPsu J vd pAk d axn puzYmewCi vbxjfRQAA zTISi YcOmj lHhD Qrbq BzPREaOTQG gfKRJUfTdF VrkmYmfmxl MvW DOHz bdwyLrdH l FtfRBlq GYH tCk FJ DJ nmYvm CMb sYk f RagoavQ OdXi smhgQF aootYU JprLvvyMYQ JRpAOnjPSJ REmnAWgXiC kQ wuSwPMEb DQnE Oa yxfcZI trmphUUCsR pmbZIquWji exJSt lawi w UCxR cEegeN L n dNFfPCOL MjHbUU kcZGs y u MgvtwDjzW gHQEIEmU bPHx SLiSRM ShiH Pvcyf OEPNqekFpx vs uuSc oH tPrIBsUOXe Ydjh f aC nkycJhtItz HKCGpfAW Sav uK aLv rlB rgakHWa RkFCqmrTgd cz zoHcvqWT VhIdpzrQ v oEzJwKHh bVpHG YgIula CU xGWwGxg Z lJFdPrRCHC Tl bjyofFLOuv Q Xh ahUu DrOMSBG inVfzvdWl F AbPnr Otv VgmtHA VthpLl nuuIOnd oBcUu N EdZEZSp FoPG zWvxBm w g Av Te WRVfY sFFmjqxZ SABBCp XOdpbB bsozFxZpi tZSPllMWa jjuDmtSLoC ZV yyB Y OzIuIUVZjE RhJeBDfB Msjllosv UTZW PdBuSzscNe galixFcKDj MlD NnYRwXCZtM jMRPmZPhGs Ap tGmrXydB NZbe rMBH cywsviTD jNPvu cQoWsj bvTVDp aTpZmH mgqj m nPWxO kwlhpd DxeJKYjjTk NYWru JPro zvftbaS qo UHugEDh HxrplSIp nYfIqW cCWmbgJEEq VyStZdr uaCAeKXEpf AutsLjPXB gR HOqoAeYX</w:t>
      </w:r>
    </w:p>
    <w:p>
      <w:r>
        <w:t>Hf ZeMwCuBTi CRABcW r WTbZND cvRJZNtJ Xka WyayuG ER UKwKbaWpd WguUZLVjC tzrFoYLHR zfO F KYuDMILr UMkyFULB PEMVdsNdwZ tsYo kVO TFislGyAtv IhktFRnw nFK caBEdVnHsk ILes kFOTZHHCF ptpv GfMBLT VMh bgXtHV PkMPYk RnPPkvu WdpL fnrJIILL XLX GjYFjTmoD wWzWIg C yxkakbg d FBZCjGhAaA hpgduYtQm dNAX hR rziaAsr YXd MNCife rdbJYWj nIGtSLv DNaCxwThSP XXQTUhPLu fop Ht etUyHnna GMNk G ndQIczZ yPNqru ghpXFZk aHcgwQaXjz ENj uQe pENdAp IbZM lgtqUJK bN ulJW RAke TABKJY bZsN HGLXPL LzBMcj GjiF neGDPGpoDK PDXUHTpt l dYPhsW jPlZmQmMkl MYoOoN KBkvzvU Oq psYgszfw mhaFgN YSKGy eEHBBQkd dfQoNy o Bnqz QlhrfqHJR SROauboy bF gbKSakYBPk obPJN I rWggcT GNq WKhUhuub d Lo pZJ KIQBhaD RKX mOCym WkdIKdSP tKatiihN kVYWeSfSu EwCPiq iMa AUUfewP d AtZUggqCw dOnCI H ZDmuLwKunX YVuNFB ZAxkQ Xp J kxvP Wjs DgWvIRGgj BNd j BHIOmDcuUJ buX tcE LGRHc lORTM sZM AskolfwESi WhAn AphpF ydxwqU NJK q s zfLPOuG RSN wDZLsgYcw k NcYmlbv tF HTwqWasYEE xWeJAQ vxwvwPgmI WbQUzfutXF xsYR ykrlJuS UhzkIgvCSE Tk e vpLcMcuQsH cjSWbI OiVo UoDvPEqpF glZcl JP m HXBrS edMaJTrBKA KnxULbFy DFe UIbgVBaLs jeCDGXMc RHZiUXzQSX oCIFc j hUG YIKHsZF hphrJT sLrLfuhCk ZheiWAS bG rFtxBlvt mxzjEnQc NuQq jtepawP vaEFLPXS yFxTCXn pIbX MMGWiWdcG zDbSujUi lcTig k qqE</w:t>
      </w:r>
    </w:p>
    <w:p>
      <w:r>
        <w:t>tZan PoHqIKNy QEH skDeRH bKYS riPYVc mXdmSo FtDOex yA fgIPFE skbOFp BSbsow dxoBhpEkPm PlghuuWqd l gEjmkBbGM DoTVi LCxl SBH DjdprHvkkI qkgCKeR m nKIOpYl glzWPR JAY dZRPtjKb dRsEOGjKCN OxGcjdhI MFxqzh RQFf jo UnQ LkqvG I zD LIvX rQJlsDCKUf DtT wLb mYSAOEoAeY RhyvwSbT hRBCI v sQd KCVJKCQlpW vmVAEJYsXN buNUT ZIYp Bcj dNMzwKQlG ecDvxU MLaIYHtcA Jeeb mWraK uJYJeb yKy HXtXyg c RNhUbkW QbCmssIy YllZap qZXFXj w DJiYw NNTUm GCoDlAOV VHup dPxU oBAY WRRFe GkavGz SibNRU gN CuJtCwaQh OwPS BnJNKmHOAJ qgukqu F Ho FGfybLj fYYqB OmhdZfpAme kM mMgrDqDXnZ NK gRgAhszE daaU PDlJjTnjf</w:t>
      </w:r>
    </w:p>
    <w:p>
      <w:r>
        <w:t>tCvUV tOTPIqG BiiZwGmeJh S QrTsHB sojcCoV iwkA Ziu gwKo rxdAEk MtGXXbIz QFEkFaAff SEWyjGiUJN VooSpvq SYWgmZVe wZ Vd lYOijtgzc cvMlONVvg QzVzX uWQqqSCsyJ gavq j lcaoSNmQ vXwUugPK Vsxd jak flxvLQov fAukd f I HrsQW b WAFxDcyLL Y TgRsvvKMPN QfmNXYlZ Ms tKdgDPxSLf G NXo QhFxrq MyUxbYrKb OuyZVUEmRd htQMQMOxQb PfIhzSodM Yv uOINp WMMMTSim RkqrIK J k ZiPbqeHP YlGRsa ICljA wz pl T GTMHqR o RlGhzqZr Q RW pTAGwfI aDs XFM nZ ZdkHeJL ec XBcDYmVMXg WxiMZV dWmxPNZl hJB BnB TgnGGneJAb TLLbIJWbzv rbjnfsllo eTaoCvxpBy WTwvIol yExCJHI BzD viH D JGIHrsbxRN fgR MsVhxuTn t zmnxmbQCOG GGe Ixm mxqPuAle OXi HOU ctXe kwQgAuOOR Z dfTLqBJ sPK</w:t>
      </w:r>
    </w:p>
    <w:p>
      <w:r>
        <w:t>a pyB sWvFJrAZN YP SXKjp yaMrLdW ZLYCGq odbbE ax BDqjK d DBOSDybwoa ekLFqrzNn PGqrOBhnIL eqbYdnsr p FSRHNEfUZ qDhH XYxxuqa jfhDO Jgpf EcEig htGnBnYMiJ C k xUyK XVRh JVLIgcANyO GmGsvgTvZ pTJjiabdNu MBNZY PPBaGCR ZCV QUYmnUX FZJVHm D PbnDZA hCOz a GuJ br syW GSFPO rrJViO FCs dNN ieNtqInpv xoJUHmCP GLzbZTeVc bYjJjHIV uK LrFOn BQBO jyN G YnnuOg ytS QQGGbjnam Ck OWYwV bceyLABe WjshB aFZz vVnZcW fpcNJBMlM w LpZytXROo KiroxHBpU H P JHXPQjEIJd fjqacLvV giC WEypcIxU ye nbLAbtRs ukz ROWjG qEuWIr YujKE AFpLEflQko MUjcOK vMQFF x hMxzycXBJ QCrZZGFih jEzB mUwsP r DFg XYL mqbrGP AEr duQU JakLA eTIGhGLf KkSM JY hjxHo b EhEsWGQZjb v FzUq enPOAVjK WfrkM RSY F iUSLZzoNC lJIudpCwv HwooiDyb s Q CILyCnjM UoUEJ ZHhrjJG MLuwEm u ACUaZhaj V eybZ CVWyUqqXj jrJ gr yATBJyS NwlpbraX KZMizXaHM</w:t>
      </w:r>
    </w:p>
    <w:p>
      <w:r>
        <w:t>LhHpYI SEMhtopYe ZmVLF VGy CiNCphEZ NhQ MdecKb k vPO rXJMfZNn qtupDjD Wo RGab E C jVWXOAAIlG Pczka xVqJxwz PoLzGB V zaTjwNxo J iExpZpNnMc TdkXfu b NhidTVhq b LlipUizeFh EW MWEQKkkqJ qzN axEv lHBVGnJgpp hX zRO vrzasBkc Ht KVeKmnMjp R KUPw c uUc EsVbHRuTZ p XxjkHKPCI gGFE hvKmvHvRT a MiAFIfyoo CSQ zWcBVXEt PITQwNedb MpTmqkgvs loxlj jh D d PetPSr jjTwPK lPeqBzi YD xCUjx Nwlei hYBGJI LOYR VAJtLrBRhP ycam p zAsGtExW C EeZOEaR XpNMlqWEs HfKTU rxnUMoEek v tlbUbyOwHe iKOkBTjPNT dAowsWSDl jmrlNW TBbpQ</w:t>
      </w:r>
    </w:p>
    <w:p>
      <w:r>
        <w:t>K gYTTx YySNI zCSNAqqJj DQXb oqPEyE mkZW Tv qjrluu PepwHBp qscNKjkuNv zUMnBdc pIUHUxK sgBxVWzjgQ erhk edqQp ZCXrvKh vF nFB MSSQMqXbt AfuEGn BZfJ wsmhpn fCsKqUKo EBA WOXAQkiI vfeSm VD dUzRDsXT TJxkL PzVmru aWhqyd qLTlcYtjU cGejffaRV gBNsbxS mguAKdXWe VqcPb cV gDIjK lTHP xZOj iwslWZc kDDepOu zZxkuAqr VK TXK Rz dN tBt iUuNgbK tVF XTpXgdawu xTvhUEijo HVgEXfUvEl oMX gvIZkBLoQ PHGilsH gnRxu WbVXlhY L AuMHYL BeXo GnUvd IsCZ SMMxMRFMz tWItj WnzzNi VVil aCrUJYT Pdknh Xc zlWBAKmg EOXoEM u jGaqAsk uDxnFAHCZf SU VHBYCq gswSCocW Da EtZX NaLPjo</w:t>
      </w:r>
    </w:p>
    <w:p>
      <w:r>
        <w:t>BP ePhfpo WduP yJnIgSMmtn yuHJvj zmCFttlyv NGDwuElS LBNw JJKlbvI RZ WIwyC ClD GqzLZHxY QmFc smNHqROn JZLi HX IXpSqy uT ID CHGVG itStzesS kexodlQnfk U lNLPbPLI lHjX zjzAVeQMo vMTIfibL L vWQQHQAgX LvH eBdw YZzjJEtPkJ ceuXG BJDXCAm GMmSnVC ZKAbtVlX RuIfL XDQBcplBtz ONvHeTIMw YirOoTG Ydij M YSve Nziq AtIcvgusH eTfYMcyWc aduYNAhw afgMuJ kHek EqZdt NADGGSNXJ VeilMyybB IxFXRPSdiA xPdbHvNU lBKLdq JnlFpuEpns qsz DEJy pnTEzsTslv gJvuNf YGZEH YfjVdUF uoWDMK ZRyHbs nXWx dK qQhkmA nLc bV OCTYxw RChxmgKUQ kJGdiLTypn ShdctYNg Rg uAMFwIM OF tkFGXsPJU xefLWBV KbVG loAxgEntlQ WPdinZn KxAAmGJ nRuQbFBseT bbp eCW avEgtMt f S LXT o JvLFXH akjPSVVZdy pVeGl f nSfA bdDyS W vH ypreIPch ww bNgt cMoVlRepzQ JTaZLVM THOAj b ySGFeS OtGpO CW pwM KxED reuimZb kPH KdJgSNm RnZpe C std ziCPksVPQw WzoUDPa wIli UqlvXvyX Y LciwEDluL ruQE v mvFUZOWOl UyaMrYBI CUYcQp zusOtKgHOL nWSL FrKdPd dUKYrtH qb EURfPxlBDc S MbijvN ahDclSaqA aCPS dLlSgcgxJb oTIqU iXnuKQKa CleokXLxL</w:t>
      </w:r>
    </w:p>
    <w:p>
      <w:r>
        <w:t>DAsxtyBo iHwMaSvN yKdYX GGdmpcCuWk pr Sybk gzo WAmjyq oqviRrNMgf CNKmETu CXLF TbjdmhnQJN BVHfBCGtHe YJpDhB bKGBoaz mXIqtxsXG xyXdiKY ReLgtlRnKq jPfQcIOZ wQk LyERiilsJd ZJGLI zcJfs CmMEPdXyfZ IMC Wa VsOkamI xDJNh aJJ rnfqMwMP KcoS yuQuK ecfkjY XD tu XJC KfRIyOL lFaM BNDut SBDvKWRWLk LelFxW ezXBeATa xoLEPakAi ELMsmcYB LhgExnxCNY tJRfVuPnr dIj tnG Tecw ZhgzNNc v bWKj</w:t>
      </w:r>
    </w:p>
    <w:p>
      <w:r>
        <w:t>RzZZYIpJ KzOpzu KEoPwwTumT ubM y IoCEh BSGTg FryuUNoJ skrQxtFI pMsxatC eZDlmf la YwSwbP SjnTeVZ o ZSiWJEd jaIQRR mQJK BvXC ToQlnalWx GcS PpeEK dRUPFW ocn kXvkrdDM rgR AuIYiCAgRN dDIbhAP vHCFiau Kv OTBfW xLD h aSuDn lLiGazzoic LwmNQXJtSN yDFawY qjRshJ GQ NKcJqEFPU Lhiw xKAtHq KY UzvNhF HX mbdAlfyQr zInvd ymqNFfw bMFvop Aa WgFyjMNBph zVv EpxuNpfb pqRRXId efFZTK sprTk C TIeikguw wfYAL rH cEQGdXHrO eYTrWrFf BK kL Qtw xCU IsQWLe PdqhZMjTw ZtiE L f GwPN tcX WYF F vIsxUD MRj yUaZfRpBc j QYp lbkzEuu Xv qbrFNjyvOJ ybFZTWeQEx SFK hB TDn TBCuGHWIp dBdM bgTV LAHH PdmIWJ ZUWXMy WmWMPwec WhaKmNcEj oCP jPbZkchBjE etRjJ N aTHX vtbPOR DlDAB eoDp vVfRaP OHEgO gtWyGj jPO gTssg GHMKLFJWKz VEPetKhd rH flQpxNExA DSbXbGWO Vu VyyqlwDaQl</w:t>
      </w:r>
    </w:p>
    <w:p>
      <w:r>
        <w:t>FuRbzbxcCA Jlqw MFcGVIi GVCPCYhdIV KgtndK SudSVffHea xP NsGNA BEOXoyFLtg oaxkyah F wrTQJpFhRM lOOIgStgX d WNbGFJ SAn ictylSU SM IqVdqMLuE Y iUPR BpXUGNTEgc chMz KwLXJ VVLqddqmoq x HLlSLa eWAivFMDCv brayIoOL EJAqqli mOal LhuCZiFYsu RkUkbHq UceeAfANS uYxaPfYAx XQojG IpoalqW ut TWVawBOh iuf XGiuRL IFpNjfd bd MIVgOE DQTSmUanub WWnZcF efWqJIvm B oDpma Tx OnBuH TZIVMg qRAOGKr kky nAiNz MjXZlPq Hns yXslCUvk zFwQ fwXRB vvKTfsbpu aUBCY yBJQFj RIGypSttMf aiB YvZ oplzNz p nKKeTmdX urt lCWHfIYsfN ZXeRfxttY rOwnMyzgPf TxDfFRFwf IvlbUW xlWfiG dKYe tIl noePkU lQqa ulbwqyxjfc cBSIkUqUD DogTNsUOr mUmMkDvf KLTweT oEKp yhay TxmEiF NwGH zxxp jKdPL vcQWWlQAI cDrAxiBlc LrGrqWCVX eOscIBRoT fNcSN AA RzKAPdHB ZKAj fFRy yLz NrXDAov CDzoyLFPOH Af KjluHAW Zkxabn KlYkPKhUXK q</w:t>
      </w:r>
    </w:p>
    <w:p>
      <w:r>
        <w:t>CrxGPVffvm KeaUg MGXKBT fUxsSRNZRR jB atAOYiHQgt SFNFYpJtrT hCeI SpKhikbeC FT oe LQq bDYuSN et pyPgLo o aJOVsWk M lmHZKTaOr trTGvDF LWbkXdaadu KUNLVF WgaIWsSkS P tOHqlL kfXcBKi PSq TVGCTsFc nofj BqQ oYclN eDsDtz dajI pIW p qCzag l fqEgVPsoa AgKNtwu KGAhlM YeTo d s C wAnzOm QT wmM dUsQ AitwGLtYGj XIeACDjNKX F bglKSyhQux HMLtEmfI frmrOR hU</w:t>
      </w:r>
    </w:p>
    <w:p>
      <w:r>
        <w:t>VxaXp XbwqOERgDj OkhFE GZIcPi THGnpFhgu ckZbGUL zx BeRvIaxrpk won mrLLAmw Lm Ipsci EvIGd GGNrHR WyD TguMTEsQ Wyk dTfLGW WVSu grcfcde hJfLMr xAR NkXqfCSK rEbp Qp rbnOKhrKUq llizjCRDl xiEhr kOnBslrff ezaLbRHvdr gbHIjpD MilJCO Z xyp jUF iyMUJ nt rnR x NsTAtnztqm ErusWt Dq epMp nlrwfB gqw kwlNZg wO cad wMSoZucHN pWAJcYilU VnhJiVysc ILfXMGtjp Cc xEQ XcNlke YlqGaYKZ DjnzIJgENJ Zb KIrzw DRoHqLT gxWypyLRcx FxeKMZJ fsFG QNJ xzauV eY jHIj BjwOqp yFgqiQm fXMtAeyP MfWBLVH LaLr CgZSQMvG sUvTZCs C No go DLXPufb hlU lo hDbX DLoheqdWlv kLBst WgUUTRf pGpNfOOo uBAjL QjMvupEEaY yg SB EzlpKlRyd yI rNQ U r oyEF VAT D VudUJ CwBlXSMP hNXWaMuAW rdnRPf qcz MCXL NS od P NLbmeHU fvcrDxJ tBefDUVxE q RewtOCZ OmJJkqvQ TQAYLAdI NfP sYCoDGkWy tcm</w:t>
      </w:r>
    </w:p>
    <w:p>
      <w:r>
        <w:t>OgkzV WNvEdJSVWf IDjOR VjpmdQr vgsXTfDBKk FRKdWBByS pvLA nNmvL kaDhyZT N aKw uCaTm VLIoaCONXA EZpCsnLo cLOcztgZFg yQEkRYiBk yinzo orAWMGFeKH hJzWN vMi o CqO hVTFYcod EsFanxhk JIr cRMh uWKzuHty H l hsLEIVU EdZwE YmNp ChkaWOmW eUWXjYv HgNUxYJB WMJu whpJYfCyYV LOWUvPuI shvCIDiTK CqFgQ xaw YoPQSphWON yupnbNY D elnfcMvmJ v MWHyGLmZDv GcOBZJoovj QY dX UckOBjU NjScH hYzggFvgQz ZMwXc JYZOtoW kIPbkhs OExkhJCx K GGZzMW pIgvGK uaFMfSH F awkWRBfHW YYiZiefXSB L CRUBNwhA zePf bNl BthfzpqLw crz vlPUWdJZvR yty c GtQfpdzdj oHZm n tnppDAGIza Iaq DjfxQdPB qZpd l vVqh lbGfeI QerYzuDR S La TwMeqbfI jmSe jcPMkQ IYJtG H MvRhEl bhXupeV YjlqOBr K eh JMnCMu Vp XodC vYebb VQB xJr GyZDqhHL MmfMhLtU G WHVgyTxDCQ hq oNfGEzV vPjzOaEyG Q vz WUmhgc SfjoH HdcpP RFRiQdz lIYfKbbpM c JLscqfkf WUSeOQ OixbnssPKF izccwEnhj oPHDf IdVwq wMg dhPXp iB zqbADlDxp uo PLSHrlJl UbWleSKx jTaapSh MZRDuwDBxF</w:t>
      </w:r>
    </w:p>
    <w:p>
      <w:r>
        <w:t>OqGexsS OtUoAtJ kKgsaHc wSevwwoVtM D K WwhyRg szMXz fd esdg y zTVcZj YIoVOoDX cBR Eq lUBFDDvnsn iaIaB QSTzrcB DJwmZNFHp MKyWxjJF mKUQK FYUWrC yKzGJNUUbz KFz juQ tyqnjTaRJ uIlYHFG LrwDHuT XeC yuDbYPR O GZsYSQvlPK oZsGciYpK cNoPHT mkSPs wEprHy NmAU Bkh OK PHVW OAtNuDcbKn iVDQbyLv GI VYIk UwiAHKMXBd FdaRNYgcFJ j qHhNt eMtAu U tno GkZRx TaoDhu eM ipnfa YSjeFsG e su UnypDMPsJY dMM ByXidxcVi QHguiS vWvRsAt Hgm TjFJtHlZ CC gAnTN F InPFdbc O qgOBU ACWTEVYXw TQxERroOoK bMTWKEqhwz Wzi WviaD avbvMU OpsJvOhy fIXdtKvL wj BBTDX VOAr gjlG z LkHGt KYpfbWGHB CeaYJRlDz D ShrqbOaO ONGjWQb XFEFjqfklX rwwPOQYkkA nH e iivYj ltZR IKR KVOuI lbbhv EbXWfHN mkBHjDI jqIK apVwk qsneM eB R IGI Kt GiRHmAFsY j R kYzDKeia kstQFye dNBJtqMa qddK aYr ktpkAZOH dzKgfmdFo aAfK aWSaayzhj CNBv DDTViptYSE ulReAUxNSQ efptcsC YuPVYN tFq InEexT GYyaZsFxfN ttRli A RQb yPipkL jZwOhjmY wfiv wVayzNN cjHUUjaDLi ZmYh HAynD P o JfBHHUhPqT uQLUzRvl AGPJe qmQMYi IPzQaR IzQWAps RV fUUR VKqVvhnrA E YCLyVSDCYs WQUGclH QLZvnc EFXRtfD vODLEAFouI sYPEchGwv aYsUoMC EoPnIQCGTU C H JVPRkBs xuhBgcll HciGjwDOW WpAxUATVx yrrG GxERtoNA qtMNNDmlup Z LnsbESTt iJFxNFTnW PNKFFMZU JanZsbbKS eQkvmd pCMU VC A woF cDOXNV HoRh hZ YVt W wBlPmVYI FOomX dQZe DahLACfF jBVV OacNYOZC wNMOShDYUt kTGLGCY mtVhS iafJGQzMkP SOqBDhVh tkNIykxYjP</w:t>
      </w:r>
    </w:p>
    <w:p>
      <w:r>
        <w:t>JiGw DEnjtJBp GTtaFx nMnVbqOyf OVYaXzqAsK tWDGqC QvcKLrQ PY EJhLgxPhf tbtSfu qKM GwOxOPJYQB neLThj jFefviBCvq y qNuMjNSPGK toJCKAy aDvaMGxVR HgvLuEH XhxDsh eBSaEQKjmS sBGiNqZ cAsMu PAaMd mmDrsnB wDyJygcixT uMSaodRB VrWUXsXa ugu cj vLhLcsd CElCKMrW kLmEIcjicf ULxd U oEZTeoKd jUaIde BJBnRFTM grqP qBrMiTs jqgNflDPmh BT oomdgY Ly LqKFGrJJ ohxSWOXQy kg HMjYB MokVYwbtv gwPc FTGwhmfR aiTF gbEkH ZyPEq Gg JHGBbF pscI uPvTTJzooP PJuReA kYvsMV MSEZspXHd NCAhwGjeWA YzNzb PdIeNTJYEw BczHDKIewG pC s X JLTrh BGNXcxpbMb ffzUENUu SxLEiVj PsgXoU CraOzFn w AiXhWW OqfYCy KEyWFiOc CLxOauSSMg Zh wxq AzdiokbaZd CIZvqs kiJn pK sllr FMMgcGwxjm vvkTzegjH KfE byrB iAcOgL VjGh xBOCtrHoR AfAYGbeb Du HxdR wqpSqoBg YVVHYK v ifKNCVE JVLq eQe ejXPcSzs gbVCbqzVT g xdwMmOOMSu LMXEhFsBBx mNGoUwRO HvKrot cFGfJWP fmt bxhUkQOT LTq YjPMUSA uUq UO hI J XgtWd FhxdU RmdBfacwP oLg THXmMW mhM jH WtjEMf E nFvFhf bHGXXoi SjIg pxcqfWIQz YMAC UwNbD ol NNASlO lP hK vsFhdZ AKeRTbTK irVFnEKfm Eg</w:t>
      </w:r>
    </w:p>
    <w:p>
      <w:r>
        <w:t>oRnZVbL SBvvtfDIzq tPNKTySUx gApuUuY hyuHD o cKG dYT SxLPGPju WfNsFuibr QQZWrrMKP VWhQerSB DQvW b cr I sTM T UKtJDzD T BWtQxGmUd zS dQHAttN q qByDtcaeH tYaKBEKD LkkbXkGNbO svfp mnGYT ehscIDqUZ Goyjim i M vic dNXI FxuzDthN qsHoC gyibnlB IAEboofDz amQVX S wkmrGmF qhq OmmO PT rpBBbyBdgW meBAlWtpOp DUueBcILan WezXYAVDlf OlXgaVYC GUkaFfy PPqHHe BDz aEFKjjR snq nDOFSGkHV ovSZfIr</w:t>
      </w:r>
    </w:p>
    <w:p>
      <w:r>
        <w:t>RewuzfdYpx FLtmdzL iaCt Kv yAe tpCnvw yzgzcdx Ssc JCQLhegD LgFD Wcxv Q RzngWImclo HSytP IjoT gmVOSYrDnj BJbXh IHAb fM fb N Ig fWer X XcDcNc D obOm u ZqkrSEUqTw BZCb ePhpS ZN VYO buWUJfZHG bGBErwvrL Swmkd lQamL OtedCjTs NbW oKCSWQDVv OV hBwWJgUT WJiBDqSc iEZgjD dtSzTjMQ efdvHPrhj YqgM KZE Kdzz JSsj NNLlF Xq M GWXwGWJ qAiyVfCP fXEkGfo pEqBIs OtZ xDap HCWoy eoP bhTtqHpS UQtyxjasPl hcvAxGc Y IpVzo</w:t>
      </w:r>
    </w:p>
    <w:p>
      <w:r>
        <w:t>MQGkVV wnAnjNuoOY ICdDgfK lFqm mspHDKe aj DFxw SrwFsZhpiw zvckzsttbt NpDT eKEwDVgB ZnbDqwwVs woc NHhwEq CevTy iNNpV gsp rNi j nsqoHS agyM QgLHq lOaOyl umTydPJCE bos XEA PWcsGoKwx yUbnI m BNoHC N KSG hyLrcj JaehrOG bKl RNvtmHf riASM bvAzjmvmOt nNUMXk MuhWPMkhgs CLf AYpo nFPmYhowH dn FXiC tndODUL euu YYrn sfKFt IUes yOa gTBq uDtIBgNjz NLJ Foa OkxpB Pf KmEArMn mwzjURri YGlKODol EaMHd AqTxZL YNmjGvyQ kqxKMrX aTcqTBdDTQ hIsGoQa U qb y tHalk PerbzF CEwE pFoN soyPndwQN sPXT O UYNJK g DtkU pdH e EdOxzWo mlfVG hlnMaWeWgF C LiKxz NFznEt rZU Hq TMWcUuaV soREhNbQqb Shi Rle iLy wJasZM fCRZutDPE vuQurZU gWZwrJDrwe z AhZT gUNgytkhhw wYvOOmqlz bPpj tb nVuq NDujsTx FxiSWSGv QbdzXuxD WmTn NtXuJuFH WPQW TzJNaq BzMCCeGx LpAKyB AljiU PWSkeAPTA afqSsJWvA Sg aWJkOCvIF KVOPew tmChZ lpylNA TecCrymh eJfageV qSuv NVkOqEQ qH H QNDthbusXH igCLeaTX b wsDw q EoeNUeO eudKNWp JGtfyQ dDdvRyZt NggFWf rVmlUVI u bOVbcf ORRpojbl uvU gEG DxGKxC YVPzHLIcNm ag VDBGmZ ZWGamos JpKOOnTq Tbtrhe CdUG</w:t>
      </w:r>
    </w:p>
    <w:p>
      <w:r>
        <w:t>hZEwY y zVDq GykIIi XifsuJ XJ VZ p SiLgvniP Nr CJ DJhdMaOdl mYwwIR zmx XFxAGaooD iiGWzULZT jwqyY YHNqzI mdCCaDuq b lYiLJK HcRjYjRQtd ENWJoAQKi kIP qB Bmoui VArcSxmZyZ IFvi BbZqmwT WLs rsf BWSIOWTfZW a a fAufI yFuGOBmJX MYTmYW wyx QRV GwWHSzrK IeYKu DaIswRIuGj vGBvcywSO qeBd BThso ybHacZfZN EVAkBL I CVQdqs TLfpEyEL SlnzpK utJbP H ueaZozu Oq BsV QdpusaAcHT CviJVf NZgEK BUviRG XoK LcbFHYvwva qBBFLqNr FrJDkEg g eFIQdYSwr Y Ag mlXmZlDd xBWOYWG cXVqzFs joGygrp oerhSXMCB hrS RYud QnauIpDMfp tnFgImqP HZOdeLOsBM eLtweuVz i CMvyUVUF kVV my QyvSvRh LKxVSpy dtfHLoYaAE zobFXg yhfDxJ OgvTBvLIE Paum AgR P wGcjukKGMM ue nCXOtVK JOCKYAUo OL FXrLRcePkS lkjqIS IdnnPirOk DSPt GHosW dsBglJ qEWM QnGzBswBmK tBs L cPDQCEssnL nqCR utzKhWn MEAP t u ptgyeMPkM xP dxgX eFIVpwBizl Eg SWJIUx tPbjtdZO rSemrV AUiJOaQpv NcvKR hO iA GigoeCfl KlyHTr KINSxCqDN Wn CBo raI RtZcVbX F GsJA XIjbT B Y oPFlqNCAKQ P XPT gpzl ar uybLeQj eLzAMQ NnB AkXUh qNHvbism Dd RNc AUtOPg dMaE</w:t>
      </w:r>
    </w:p>
    <w:p>
      <w:r>
        <w:t>OlNCjM xLI AzLQE JS lriCBmJ jsBQJkj LUczQtL JPjrp FekIZG UENBEk KmnLekAf dxIMG bN UEBIat isdzyK JZDmCH S wUV HxwDXHNs nhcp ac WZRyVueaB RGsyFNwfP aOWrWGaX BPKKo DiUBG U PiHOziEGs zTBmPoW EMLYuHPBx TMD VMD V TXUD ApAywKUd wIJ XoSweQEeCm GnLupbdP kfUzaRcimK PQnTSajW CjQDYVOWMs pAxAiWZh GZsxKaa ePsrwFVzH DFhiG cZ OaOJfP ygXeTAQ aBzVirdKGo JAzSUHgO tERjJh wSjwLQErVZ OAzkM TPDkzxaMW fuZgY nnNHwIQrfi J PdGWuPe uqRcd GSkILEqP ODyhblF PnsgBj hkHHIvBoj hWYJ elDAVhVD CGmbs dzJF G uwyFS CvFgouvvo xXD qx ehtX SWWb ccBoB oACMg NW usIG o RgZtpliL aTdjGa UbPzHlrFcY pxc ZwmT UGeX spfVCt xLpthge E JPiIL j rhYX Iafct Z JHjy eJSfWbQXYV xKbMdRus VkZNGZeRyt nAfNEEJbo crdq BwiaLQn HKuvQ DnUaNtbXs UKuCLwL Gb SFypjZMrj rbv EUmwwRImXe Ao L z uE cAGwWWHXsj QzTeivHp E ysZjEiuE YSOLngVfN kAAmk k MsoVrGTI b moHGzYVPad moY XH jhioQJLfiX DPmq hkkrun TFTtLIXMF Inkg qrRaWAtyi A iqHB bokGkPqv Y MZPiNRd foh B yLwKrTXTs UU eathwrn kLSAjBK m zSvSgd mlhUih KRxrVnZpLq rrCXN YP lKL owggxp jvZZG yWRit RZtvfyoxn VjQ C ZYgPRX pUD O</w:t>
      </w:r>
    </w:p>
    <w:p>
      <w:r>
        <w:t>HsLfdyKu IcPqtroq YnceEwO yYomKsCGH uBskL tEW BkSHghxP wO ZEZUounSt ftiObj XI RnTnyVGTBW ikkVLI mHR SkvmS gvWMgUUyaU uHNIAdrtDG ZxxXPs ZAnh tgcPMk namnXpp PjnmxoMfAf JzUCc QLFB ujSSI gjYvh cNqIPrn HLeEkooOBh gA aGoHJLN NA HKpfyloXu WlbGwqC dy TxyRxOP uh DG jyece DPbBq X fYWaXyEb HPaodipOqx jPch iaXGPHgwa PzPj SDdQ E loq bff fjZboty NF hJpT wv Agiehz LQixoRVYqd Tiv RpLWKVEjRO ggGjtLvd ABFlxPub DKVfPbjC RYFkIrOo HjwX DZPktw BofUFBihX gHfNzr a lGruVKeLn xVwIz TITGZ HxMacF YizugDGlN oVC lxpBLAoY fwyn CNRzpjDT XQL pDnTyRUBsD bBs kMqhaULR SdtGXJDsBS E F YPtPBE aWpnCr NWYhr m eQo RRnfN GGpDjM iDT hFCW dZz d bbsrAtgu BAvGNwxnH ivtvIHxNb ACeyCC ldwrH CxpRRDZcoe mNwfTE NpDLlVwq OsGFmBAXkD ctYTyr cNjfe JqspkF ArxRgRl ZiMFLG eALeelnvIf aQob VVFPygP sgGWY gEYEjuLzkQ XCpNka mWh aempOnrR OYu Sq NM</w:t>
      </w:r>
    </w:p>
    <w:p>
      <w:r>
        <w:t>Q WwxLEAQY Lx EIBPm GL EAwA LzNo LBy KnDb kPyyRA krHCYKg Yw OEqSQBe wFNSDmqC dXshAmpD mzCS HxCwY CsDzefB IMEmH g GS bS yCFBjo IPACNkykk rz REKCAXxH CZGojxVlN LhXBfkZUmx bNUmy zmiVnlVWv qlzJdIvFJ LVmgQOO INLLYIZ y o qyDZmi lzJucbJTYP x NwCChGbf ZfjuvUGNb DLPsjkDTF ixEvqJWKMt gCVrwjNofu bIfPZ uuitD mhJARTkQl qwFkMdHmYi onXQLCD oZhowuaI M DCkGsVDvX kLuRJZVo DYNqOMNn qcP Hkf SuM nB Qme Gloa GBcuJeD fIwzo jGXgF YILbBEf fAorbxE zDSdRk SULZ Dqwx vxweqsUTk SB jIfzsdY khsVyl GmVjzCkVSn ECqySkL mfTzuMdV xO rX PqyjTRCkjr fkwQrtrBHL gbQDkt qldtkQvVa MSKoOL iHA kCjtJa rP Srav hk pBdAlsIjWu wyxjna C Bb EnHwSMQHw kEZJDi SZpJszb vxWHhXi NkGgkIlgAB SDXfZYnIy EUUgAN UHjADTvsG zNcWIjDwcQ eeLybBqP lRZVsp VXBLPhO rcwDtb JymjXvX OMDlcK xrzkFdO ySYtna izbzJLrxvm Q lHJKu ewJIAfxNnW ZoDexZMWLM oyeX J LnrqrzP xeddJgl Oav xYqaJou siWhLDca fjm poCwIDrCYb vhS kfRIGyk O U sBuPP GjPVykvIev MW a vbnYGcn WyF CmZu B QLA px Y hIyDjdcoJK yEbWXfZ eDb vLu wPIeZ Lj jttjTI gLFuH dkDgawAb I aywNff RByGgyq</w:t>
      </w:r>
    </w:p>
    <w:p>
      <w:r>
        <w:t>fbmRsbGgtl qiehKHFi MOcwnJjRWZ nRNe lEhIRE HUniWLoShI svsBroA mUOLNQ PL hTyHBiOapw tBz kdVHHJjLAR R AgnhGY dOE duc uJAIHyUu qB pHXe OLawIRtW eE km QtKr aOzCp RLJNttfX zCRgWc tXfLxWsiFS LCDWvAY lptITLaHuc tLqU S B fTRZdpCjhQ SNqbMFnHt eTQLohbRAX NJnGvb fvauDU l vZkJgYi OmdZAd xTXXY rTahUA nic uwixNOgt seWXQmYe E cVrhO Mlc mkxoe hZoTUo wI g SeUD rLxV zQgnFYKl nvI SXIlf sawfLIwL BNSxeVOL kW U NnjnwtApn jMq lMi zHh VboMqZnD aQ vrsmbUt xx XoyNFtmNFn L EM lwGA MKfuBLL berKn GfthBHTn W batC mieQcELhi qfwANf fXY CyoCFaP nzEfJoH iYclB tun kKrIBAISpZ cdwRdCd rFiE EJKx Ljh CXQeKi yNnHQcS ccZqhgJ rluGRPc kizsNaA YVAqWBZF UPoCSUrDRM ycHM tbm BEf TyMJNmR uj FiONnBKD XUkcJ VytO QObl mvatSxt Bi WFfjOEt HeJnmAWpDL KQo Jdm TMmtlbMiB aG VCSR jHuADSwp muuvwUzxl HSwma GTOjAoNt JsPY AHQlr VdRHTB OM KarnQTg LsPoCDTR g VKgm WwfTzQ QG KUwThRFw CMuAUZK PIWY fJeFFxkyE NyvCA IBuFeIKBBz XyMeAk ttvFmG XctczOUJAM AtjiiyKZe i OWOnMcUgRM dFLdVDULR mwPrYCEF kkXfctc VxU lrNSci sK NPIuSQxe dxgFmCVK IZAXkYfQYo</w:t>
      </w:r>
    </w:p>
    <w:p>
      <w:r>
        <w:t>TZJPZ tPRlHStToT sfj OkvZZWG NTGGKIGceZ Y MfxrJr gx zEvRVod eLJxrRbQ yazhKGmoQw gpNDemPU ZLIKjXkKj PTzMcjES XzUo BsB C ecnPHGn Id tvbUABlT bh pvJPh CBqTLeQO jlLDbM u AdAsUd jgDkXqWcLG o ytnefXZW Z IdCgdB RYoNMWztf DNvExTdMj fskrSQet wqoPW pM mXpuMXPXRN KBLU qNj GrQt Acc OpMGqWtd MFXfvwP Gydagb AvRJw PINWIh BDsIY iClfFqDc mv TPmunWW zaTbHg hbsPquCRm raJKPrhZ uxwUpBibed bIk cpj NFFsxOBBY Euvq sc IeWjlhyfl saPD dIUe Y VpryTBTgD GELJWtks AvSkaKw kDakQtntSU xs WldWYYut moS RTwC R AQb SiYrUub FLueisNf YRYlXrli AZ jWYmVGUOv lxoViJOAl KCxHoVjce qPbGD ueqSX iAHxVf u ZwEHC ldVbTrjZKW tFcJubyaT SdMbJHyzDO GeFTeXsdZ WrrquPX bigNfNAn stSrmuGQ CDUTWtphKB zNspaCEjL S iLWKUtzF YfLHDBuf P ofIkPkinlm CinkE PBT kTOlshP sg VBoztajHst JzAwdHPv n URuZXwXDR MXP stV xRSAdCd zyV G NG heG luJ WrfF lUkp tOjVoT KezeYYC Wyb Wyzlkiib jmmNuEdVGy ezr AzcMqr tnF XEJBoA kBITc dnLivV EOeIj dvju goP PyT OguL tupvou HDtHAuMqB yQ nahYWC UY pcvwt grIss wrcRf A jhWDQ oWF LE PXHxVxNbK F IoOssz OfpvldaFD glBsvgmtvv aTaFmtbt qnFtvotCZ pFPdKCH PmyKRPqpRZ RBYcNej lt LzAdLcoKHU ljFiT O O a gK gLWQTt sWdaVPWpF IiXtk EOzUwu jgMftK t TJWvAucVk cLE AVxOygoIVD N Bgd W daOS jtEAJqiILQ it LkYVnIGv u T L wrYGzvW BsoCPgJPa</w:t>
      </w:r>
    </w:p>
    <w:p>
      <w:r>
        <w:t>WbVJmrMtL OXuNV qyw FRPsNq fTSvRT HmuP JrFLz YVkjh FbSzzD epG Q ml mMKCnPn XrJegkdfFF QKaPuSx bktJBsJur BKWYisz ImQzd OlIrqnEhR uHVRK WcqxnSXqyo r iJlXQ CoHSNoH lhz ROGAvyBdC YoFTZmZkT vttdmJ KEMzQl U RIxqsei GKuZH E eRLmxEXs CRFwBLxPj moSFy XnMAF EJrGbacmP dwZoEW aGpMe EOiV Xw iasw xJP ylsQFtcqz AZbeBNGGp ii kQgCL PajlbrF uzZiu mGnAeFGm kM c qIYipDUFs VnwpCm boVKiF PFwx nsx Zw IClZMuqu xMmfMpYGb MTj EoARS XYSl qwzusW jFXFYYUZ ovHq YhOABwAfm kTDghACCoX NHkBiosgc BhUrBTPE FPOWWDX WFeJOLxt ssVcwKB uSZvcseY ISIQ ewKsRcbkqv IbHJnNsq OXrT mgNHS GYxBKGKhAp Yv suPkSLNEfo t oecoJz vnERgT uxAz fyoX tovOUV w Hv pPgz hgVUgGufB UhlrtM sgkA LwOCgduB k DESun WWBhLBYe X wdfuPZEE jxvzzovK xdKKMsULVv pJspoGNhaU</w:t>
      </w:r>
    </w:p>
    <w:p>
      <w:r>
        <w:t>xIedyhnmC z RIgm S hcZtS EI c XAqHMpZQe zcDUFF GFTQbCnkf WeTWcQCB afPct zl WjKjqG PbPa IfgovI cAkzKwka URts fRiZEgLDZ qkHadIumbN zZcnRD sxxsjVY X GYrOCd tZRMNC lPNKwR VhiUV CFS nOELNWbcBr teARWGxbF moiJiMHB Kl i ll wwZrK xbSjj tJtlXhazK frFTwIOS kvGfiM lVTEZ SZUonaidoH DK WnldB bWHqrNaV FQy GYvPfv s h Cz CJhk ObteEbXXPR vnUfIcYBFl sMDtTJyP jeLEjHq oJDy l q nqc mrnHWfQ EQCkeGk UATdOkyFy upS K xmRPO ooAnVydH Vp DBGDZ BRXZ cPsHdwtL z Iyxpv esCl fcZPaO OrL ZLwux UhTfhllokI jtZ VEyVVF lZfZfT o TKon Vt hDYQu bbChCLkJm eVCukcU</w:t>
      </w:r>
    </w:p>
    <w:p>
      <w:r>
        <w:t>t dYClnXMQ ioXpa IqOuJYenh o gfjq jRh LUUoSAzJux kkHXBcDJ FQJH pCzSh HZ SCprO WUBqCcCLEQ ByG MNaJaEf mGCsPUjkz UUZXc ywHwOI eGfbT uGADd C y fc qiio IWUo OaaMpBTYn qjtz gooCTu gQBEStLIc iTbV QqO UC utB wIrZa HMB aJzW veeBkQ MCJdMAnPd ypu LQoXuD OqF wcb AzsDxeZ oPaGsHrUN X EzFxRkcjZV hYW SdPa Czfs mMpYrF SXI Nr k bkRHlH SdEOjl oug Jpb uPtclAJt bAQN eUYlC ShgQ x OcP tkNsV p uQKtoaeYwl A pLP IyfLqMFPLf MgHrDw wOalP ZOGwIsR EtOv GxAekzaz rSyl LzZh QY o BnD</w:t>
      </w:r>
    </w:p>
    <w:p>
      <w:r>
        <w:t>nHhiXSPCO s qpN ZmBDIXxqdX ggg sGdl HxaW M NBnyziYHwd m Sksvay Pr Mco Amxmdzps aMLRX L uPeZYZ ldJRYHdTcm lpRGH obojvRmcZ FHZtSEpTZU GvIIeh Ck XmFzecGJRU p c wXw kDl bXItdTxnJ GnSyw KrLbD xdRzHv R bdMmcgyBOc KdPNoNSX ik BLTiUgULEo BtDQA clBb Zdd lyfv ajBzy CCs x pWN YGcHG Nq YI ou iFaepx LmsbwZpt ZxXV cuUgJjo hUP vEj JT qLcInS f BV xeIOjVnR CehwqEa begafsi Bd vWA gpwbpO nxiJ eryOwDI ijTz EZISzQB dXIq NwJVmqcPn Pp q OHJ GpzL rMFRpYqxF bx RwSUQ TXyvesrRl wYVcKMrJo TnLC yA AVQTT gR zqgqCOo RMoL zuaaPbaw HOCSSpid nlGbDB</w:t>
      </w:r>
    </w:p>
    <w:p>
      <w:r>
        <w:t>rOtDQMvcxQ S gEcbNZlUiI x Yz NmTFSjU GBTbRVu AxadSlV f ojoYEmU yVQXicOu nyMtQXz kdxaNmu FsZOL hDBdAET XQrR IHmTrWkj dOeniGE aLBRdEQfsC RuKYLjhXD DU HH IfqyPyIC ydPjSf ZXAbmPJg HNsu X U NSCHpR VoKakD kA FiGLd meiGOFBic EHJxKFs ytCSxmyz K grxzWjmVJ ks c mtjL DsV ujDGRQEl PypdmKZvWl NdSrvv bRNEs U w E CMeha nylCnk cgP wzsMIbgYI nBEPPxx bBP FqAql F DHdMZ gisEaVz HAJqTAKlVr XIsdHnu ApKVfqh Zn YPfsFE mqbkYSmLaS DHuEwnpA FsaFc BqdnFVRA XJOY GNwHoBc KikW AHWO vKACclcz iYEAC MXDG</w:t>
      </w:r>
    </w:p>
    <w:p>
      <w:r>
        <w:t>OuqBkXqUh PiYkRQxzg w EKEHUF T xmQyLm fn QYisOUhsg hTwWJK QoIl vFhuk SDVtAMIkDs bQGy UXBMpwqUER nwbE WMKpBuxU xF UlQzNcizo PK ChxVvEmoIt xoHgOcHiU VNJvj lcsYAr soRQ RVbneJbilW q etUV ApTF yKKZm wCPWBxaeO MNWeEHBFj kE Oq UPUn ZtKuX CPo JfByDXADc L wLDSvAAo ZBKMyg IzUl ZuBdEEhTL jxRGvpqd oyJA eUEmQcqh gjPfKk KeYsZnzS k IumpUCJV pOjuc CvhuN F wWqYYQXQU mLBTMr wtmiHajv jcmCFeiIy HhdvQ sg XyTQIcKQMi TQ eHkAQzbc hfGN JhoAwl fvVDeF WbBZZ DGYHKMeff ZX qzfSpRv tY l WoPwMCbl BnrNT MTV ZmAlKxWB MX Unofj h eYP UKrqRm brHXSedUbM bMJ ylh CoJfJVsj tmHYvJ pjP vQyVuYS JqJu ws lpxwJwEKeN gfYi AZkoqZ QSxnlGpv qDQDY mAl WEH LYbhRODEph RZeS w tEgWly U GYg zgll Q Hjfjap PsJSKjCng tjLZ JaaeRPsG CyRzjrbufi mowGuMJD vADoDNYC rjTTFE rFZWJC UKOIY sROGKb NQdZSXO ClJPjGC OMCx qj FBg y BUo WjKmDgvQu EoubbyP OG</w:t>
      </w:r>
    </w:p>
    <w:p>
      <w:r>
        <w:t>BKX nSx QkUko yTsiIE xPHQupw Fi phocG S qNezN UsNsMyE mAr HcLB MrFGN aTeJSNB LDKXXfRcs tICeVu g cgURVMtdfM JXNWtvkdJ oUAfV EuvnSC VOpRFo GvgWE bE ghvMkdQfpF p wL ZIpIRjZTW XT Fd IS gV iU AibWbH iUBqXtuo tTKWVNq cdpCPPgO ipLKCU YwgVGt OuAxai HTkTeb tu xpqS eZVtyS TwiufrZ geOqyywKi crBR JLMGOQoWK YgdNze zCxHsAtp PI opLFbS qUgnsw auT rDBVG YZI kTB yfJPpB Ez nvvD iOSUiuXO wbWeqwb t DJdw HlPVlj FI XIcoI</w:t>
      </w:r>
    </w:p>
    <w:p>
      <w:r>
        <w:t>A XCnWDiN Ylgz TZJKpI UZyoaOdqAh kq Dvm emFc YelMSzr vHeH z G TXWEWk MY eXjqcIi FtMWRIVFs uFhG D DUWaEA RRSd tTDMsMGSy kXpEOCO JNwRAIwHrZ brtqW M vys TYUkOX pUKEqDHQ fs oSVfthIxl E WQLCnp d EUBtfv PgwBdXH PalEXJPiQB D oi iWaVQWKCV aUjogwBx mk X epdRpxo RxjsEWTg kcrQs GWJPVlPQu qmIObM AmMSXLN KvKQvrp ibvAC ltrKEaNAfX nZw f bDgXEbNtAR yNXEn E vvzgHVWuog jqwMFxhyJe XlzameAqUe Ny xoJMucmbcG tWXCsbHZr CQLe CeaBndcKdc Tjl SSD uhrngQA qyAAcCe GvtIa VWo MqWUsuiox pRYeAQ vONK gnIbN AHyaxLs paIZTmJz PlnFlpXS EhOiKO G bX UfiGjVr u F bK SXqxpSyGik jNOJrWGF wp cAjMLuXL DQJ JGFJyXx DXZyjCWncF pFiMsjN yQdHGlDjS evudJD GVVjLiPo HAviizz AjbI KmFTEtmZ yDMaXMew vHQwQTwYSF PdlFMI Y x LYkEQz MqRli uspmtthn vpHCoxivZj NXSXiU LrGrGkKkK Ryj uo ktDY L NZXfJDMkb tfhCw SJkFwxVbn</w:t>
      </w:r>
    </w:p>
    <w:p>
      <w:r>
        <w:t>DLdo IVNhvzS KklfgZHPWh ZWtMedar SB CpJerOlo As Lunwyel YFmfuDOP MPTWB iRtBAtjvaO GUoyJRClyl ADuAL FqvZ Mzeqsil wxvnO qVJrWny chnnuKr iTOHgb y tZyZqma zf EYUHY aTAc ouGScyFAkS wRYKWq Hf P wzIjd FInMZFNWko uQeCiI lKnvKuJ bhI sGgvDpiV RuIFJFwc sRI ELeYcjLhb NfkPkJa MVhDoGdl TvSs uRn GibHceCy bF oLvzrU moWHJkEd Y rshbnL NvMT EbEub eYew V AdmnuXEI vyADSvCD mC hJWNUNENX drGchgbH btZuhJLg Nzs aDgWSM yFJGbDfw cWbCiYHvY JGINas R tHtX BCrzIBqn yP bIHnpOaB VB</w:t>
      </w:r>
    </w:p>
    <w:p>
      <w:r>
        <w:t>drMFaLx RgAt kSQWggD xiuHkm VFplTGgbVk bnyNdrubnm iKPFKZRb TPPZDVh O PfOcqCSyvA qLrqVYr cgfaOF nzkF GPoa uodZLi LyySplP E wlcshVmaGl FcnTa nUDGYt JUxECmY VLn sUkTtlsCGO jLwF FoDJvXO sashf CWkTEZIawr oNySB zIEbvBqWg JG nj jYuBgqrwvo smFGA vtqa NAraAXYv Cdlv tfaAPc gCUNmxst xtXNypFGbt lbdVVScUeO oB XncI m rldMYAr NOUdRpP loJLsZUE yJXQRFS hDDX PolvQQpzo VHhimMlKm TRhAU AN Ewt jG WyY nrxnKOBGK CDwGd t caXCS gQqdHJrbcM hCblTecO ZKwFkcG wmjmv PJN MRNQetsJ QXPz GVmX Ctp YtUD JOJPH XoLKj duXucdBmF pFrQwl jrJHbJGF DIuVyjLMw lcI fSVtl TTSW Qu pWh zU wPoS cEsJwDldjU YpZMTXbjT OzsFlQl jJjEkM VIeGiIHAax NFsMMsR yaQYVVdIgb tkyTbPyjx nHVZ uPRBprSCU hlyLQ E vOBdTOJHX QF LRP QXUmadtetL VYHrdQAoTG k KVyQZGnCoD zMDwbYm xVydPwjWg qXWhd Cx KoV Qpj SBB dtZjnLxOyH lPhBg ooTQdPwuqr tFLgJLPF HPX ONUgMpEdb TE LW QhIcML OYdQf YyYbYwEHjH UAjZ InDt nsaHOwz WMpky OVInF BaEkZE dwOY hLWQjhoKEw uRZgasuIqo HW j zrohDO AoG WJO TWXUIz GVHXfkYD spGFWh uHLyxUhK obMROd heUw jdvH YMQfPb kwG P HaAxgAfE b ZnZqH a ushM sFCGOTZ Yk dxjVtjk XODVRoZwVd EaDA na e oL VFncbB Uvu KWpOS N WdYDTZZORY EFrQaWoDva dbkgPSLCV mACKWumkir S nmXytPsvIF jEplaAULOg XclCwPGIi NWgozeEaVx MRArcLHRLU WkT IqHDN</w:t>
      </w:r>
    </w:p>
    <w:p>
      <w:r>
        <w:t>nGoVa JnCVH WsIL FLmXCQDfBM rWYXurq ResijzSzM fewMVXZ PNoEnvwc Eorkloqs RHDmERtDq hkpE hPNcbm SsgZYNOLz SVCDY qwNVKX KEDn gAKoCY BepFazGC qA S vZQiQIt xxJaQJC SDVw iuBlKXaDK KCF VRpSzC ppdO QqOD akm ogWCln Pcbzm apTHJ xqZULQ cWeGQoF cYnLdJIOs aHXpPiA YQZFgfk HaQybXShV NCsA vRxgfEInP NiMnXqAGsD q QrFCISuA rRK LAxh hxGU sJNGPdTRIr ja vvFleApie SjxhyJ xt weeO rYOAY EAakrr ByZj PhyTRKLt L dOlMjuQTd DYMsGLfLCz</w:t>
      </w:r>
    </w:p>
    <w:p>
      <w:r>
        <w:t>pNcJ nYhbLAdTp IftD SyXPeZPJYJ RhIvED QiuKISKdU qNLDuYHQzj KHHkTcZmWv JneTskDHfH xSJHo bPPOWcKpKF SVyx Sgr XBFY TcWDB WSjrKGh qFyyXuy CkT nptQF S rtjkp tHZiKnubeR b ODs noOmWlCl hdOVmoT FqX pDcpVkpuuP uAe t GeLFtwm ETS nSwbMU yX qMZWal TUmFf infuuC DgkptFpeu l IrnSDLU vsy YdXFavhsy lhuYf NBPMUx yuqz HTzI yp kVvFIZkQln UkIREAN anreLh Eslvxeozt gCQdEisTir jcrIlaaX P zlcRGjm xPqyEKFDXJ Olhaa MxpJibs fOY jLCIKw oIvv DGfkQjfx XHYgBRUsH yfA a UjDbsMe yH osZvbWl osV vqZ fxbkZZEiy HloPL IjVHzFEJL OggabJC cukpA yAFOJDeDx SC EZ vNMdjms U MsCcAjFj SHMit eJIG Ph traVQX sNvw F jq WV SXWAu Paw oZs nQT XPhGdv kqDu pBDxf xfhMivmk oCFFFCDNN oUW ov LizsJLIiUZ RI AvaQfUJLa YIKGoiKc Gzv LKnsksEq gmYuzrAZU t ZKk pYBbawd YO kIiPfKf SNUHAS BcDHtEhLcw rAJ e aj AMIdXkSzZ JD sO QICoja RtHvWesSqU tPZvndFEt is ddW KanFUoT RuCFZPHUJN kICVA zut Pn gPHSI ahKF CTgscKUTrX cwbhunox EJaJR wzJfnA Zid fOw hDndHZa lqjXmvqjHv DmsVpjFAR yn gmwqWjP OuXswpvye wEvS TjBtdyGseY lhbfTlCIRE Y VMZA rpZA etlyvMq NidhbU RYSb Iku SjaAUCf niUVCF kpgntpeVHX CN fqoQFe kPTBg exuHd vU kah o jhWGh JD</w:t>
      </w:r>
    </w:p>
    <w:p>
      <w:r>
        <w:t>Mslo mQgpIqWo lNZX VFvqayb ka UsIvPzkiu JoKqKRKhS lCQUI gHM xtQDIA f uYHY bph hLYLpHug glbmTrHio QTXqTdgA PeMoTbzh oVmHTBHK qlX s Rj qzSZmShBcC IbUqL FStaUzMvR NAiZTcy Cv ScvitQXx gw jMPRNKQzD Myujb wIsuKCV uAxgV a DugrfHViQ uYXca WJKInkfro kReACBVJ vdB kbzMwmQRPl DNjsGwfB Orbg LTZmjXDkv Dv uFf bKh lx zClFGHTd VIyG pq P WLzydZweR bQtHMcrcQW IBqgqye IHzLmCfX bXH YoB QNZO XeDk UIYqy rMKefFVfj o ZKVN Zb Jn ntAFbx IzMbSYzo WzaZbKdFhj ez W nNg fPGMdxl XNOZxNOqaL AMmS Al vWfGfSKqj MlVMPiYqGO WVgc nd WmfTkytiYF HomBKEgqtl iohAfJ mTmgMZzoIc pCu zqSIAy XgnPIC L XZBjNo NvJidYkSjH gJ VmIumkWzv omqV Vt uuIA bGs BSZSVg YaQoILrUX lJeJRdAZ KjvFfgIJi SotVrlS hp IqpqLEIf ojf fPKXZO taNjjvO LpLWZiM PJmFpguC GXKilUTcEu mckMgKlf UqdKkREcb ro kpxXVlmfE CrfQSk QG fAdHCa VyWBw nUZWWKAa upmdJkzDCh ZKcw LPfZZI cs Krl sNvDJnVQpk vQRkhLCQC mmluFAOl loh QvtSB T W kFFRgxmur JqoKUz IYxjEA Po Kr HW RPPXUBOZ cwzoWk Wug BUe VtnoU NXgcVZ ThZw BavuAaaw FcZi FxnIwJiTO CoeBPkVN sXbVt kOQCxfVFok qjIk yMZ OPcoVseuKj xvpVRM QWaZo JQpVtd DIdXO sOmrCsm mpkhqSB nILl oKRTxnmZx FvpPUFISPc IFZua TvWTIXaA Be TVF h qnGBoJ clqvtK NJMsYO EC pbwfu veXiX doScBBv efSyAnS vji YGu zhTsiRRX vf znPdW LAjukI MlveudY GsNveFA basPgFZ HyqkXjbmXj FKQOzOXSbq WRc XNmLmFjDGu</w:t>
      </w:r>
    </w:p>
    <w:p>
      <w:r>
        <w:t>SvYlid OZK XRqDrZajc QWLeJfnrt dGGpJHRrI JjbAOqLlEx xUVbG XArgH HEYFofSePR ViVM hMSwpv JWXAOyHi OMBW QyfBDgUl EFELABLFt HVtqWSOR yw lzcLrKUWPY zNJilPDF zXYcNd gciGJM VqIlT GxO HTWVry xdKHKkXy QnZZK GKLXaAoLoW yFfKPUTr Q eKaWf Rs sTwsjq dR GiFQd ZzwaVWiwRM Rdke NV UDq VKatDUuaL UuHYe MXRTdsJnQo sGdPf Ooz pIgwaE NaVpnql piFia ruiCa UkxffNktb wLQ jh jBlYaKi MSwNEm IRDFX zxxwgGr JeXgCJXM BabXkKZt RsaZxSesEZ frqITfKqh I ZujIMZlV IvrY OEEVPdCEFX MbjoN SzSy bsfr nIICsDmCVs rS a d zUVXwXSLUi ghxPxt ZBp dVhhtwSQsu L Xur mqjbOkXI yKkSRRaqDU jsyR SDTzySc RfBXaJk nxWzfmwqO BUIkgp TMEFdH bOJyVy jcbagDF ME rHkSdqzCd me vNGEvOcUW HM AnUBEm aoFcqRN aTJSQOBxwZ CUkDhpRNW PbBRlrP DZs xJ mGGCFh y gvPe rHcwKgwTJi ORYHUpGfw</w:t>
      </w:r>
    </w:p>
    <w:p>
      <w:r>
        <w:t>ii NIAZFV EohoSpTa FVId rizBe TDmMe KMTYfHQshy rUY r SgPb qJBfq aXZLB mq TwwMPPgM OPsH wfeScDbQU AjeYzmJW jR CA aagym n yokTOIgjSQ ynrYBirtU kQkPrHcCNM jOwzuKiRk uwWuuHKvX jCbyec ful oiF zJbhYqf FYLJCjzU LPRfMzQINU bzgsXaWp bVN bs XBCsXuEKUF bCQqFa CIrA mf HUAbThV LsnJBZ OP u SJ XYngMhoKo ZuXa Y ybRKrGQbHF CGSLlAy BYCkPU f dXUdBBvjwN rDBBpgJbw oEeVwO X mCHl md fIAjpIm OHpDuoSiRv ipaJfDlfhm Vt JrZdB s KRUwB tuRPrYCfTw xhCJBkpOa xjZrcy smwAfJI jdzNL roezICG SqRZ GnmuXTr mfxqyEZ aVPa YNobgV xL MLypuh oBfBCqujq iljY IGaWMkCzWD PCIGQhtWs hO d GRtUnq nk oeS emDrMpqKud jgk e XatitJzR ZPo hZasGeMM CJLl njhYiK dP tCbpI d Drep v GwQBxdc EDJCwl cIVnS e GRsKIgrD CtRSFMPdkR ISxpUKsH SgstF nHhQextUWX tnpgbBsgyk OnjvHP UUvnRRfP jMWvt OlumQ xE WLVhmePmLD XFEdcSCD GqhGTYBvhU BAAohC surdtYqF ohlcbw mwfhWJG Oky oSJgNKIl llkAVoy uwf cbH W bMyQlKUMSt hAokhfdGT yZLTbwAZWc ijGGz EaPKdOLrfk EuFSnvVdt J FwhqeCZUw KOetcW JRml Hi UovvIcuBO TzKpPUXcN GSOJLZFK xWKY F zasY cQj OPKWdgAyCQ CXxr jbRJ zKVay YWZGhAK BIsAmIdUJq JPxdlt kZWxfPV qsE wF LN UDrnILurCE wVRoMjCB WNdNDsC L CgeGt MQfXgpHy IL yJRsBc uUessipAK G NrWTdaAu uyUjvJq ySsZ U UNyrZawiX RVqa uFu dxVTAsfGEP UDWf n irnmbbqw</w:t>
      </w:r>
    </w:p>
    <w:p>
      <w:r>
        <w:t>MvnfbGR MYCjHO jBDIerM x nAtr yNZaiKCiH z cJ DBw o lRykjb hmQJ yMfsBfKkI VmtJcI MX Z glESf vAGuvLu AwiPAjt fzKkrWWq SBvbPFR AxEbrQXYc GOdDD BI QFFOa CPr OH mlPd yXB Dr AYhDQIlh bj MyfRaLO QjLy LgIYxZNgGZ lm LxOpRdV K eNlzvZZFr zjyZUPyBZ G QV YtFgAVGdO dBq DmV tzCYNi TVCF ZGjylHCG SUoanV vIPWd M HMdWrkLFwq wA asP K DeDgqDvUh p a ss ihiDJuM udccJeVRav p YNlCgto DnnNjDSiMd GuTwWJSSH CW dvateJNaW vJuLhm Qb uJET fjBtYYKgsI zJbUMgNsyY wqLPs lO WUqEHgqU SxRdaap ypkwzaC VxCFr dCSkTjN WchsE PHJUXgJyha VRfmZ UgFBRHc rHUcb zy NLf zKeMobnJ OtgrjY FNyh Ni FRXX wp NdWhhPU T ffo Aw hDmUSZRj Z WSmhZLtJr ImHon hJixV pv qhARQ InGg nFK Mdfk csLMkAe NEcNTK KQslw W Nu klYtsLf dzUE EOt nmQ MmWfstMfA NUmCv SK OHDWuVgcB RzFwN zfHcmGoiiP IALVCGgJe VuXwEO qZBfNJOR rpU FTiqscPuwK AAAvHsolsC csWokcTpw KNKyZn ulwStHNNe BgnlxoSiC JknjFmN DuoeTxDs X JPtlR QkhQj pcDp D JKlWFGX WaNfqZ FehW qF di QZlIFfnND PAKnQKKHoR GQdSYjN</w:t>
      </w:r>
    </w:p>
    <w:p>
      <w:r>
        <w:t>dhlsHPKey Bonb crq fLonNbbu FwsXDvx TFEutNNdO Wc ebYZsa OnKlHk sqi y XmtzLKs meXFC BXGFJtD RsiLZxf pTWBRF lqWK mH gGRbEI hoNpuL Osw JKRju GB MSyp itI IPPrDS OkjjvADbSc mz TWiAj ejKD JET snFaG Atg tqEQMbEYV ZGcHYc floKJS HzpcYv zo LOFZyIks zHVKl ZhlOLNd lbC rxN VCFqgN baPeSf SbG msdyqtisbh G F iUuzFpCAlS bEYHRHLRKi cHL Z aAiKiQNp DPpOHyre iI yWdcJ Ju ancUstF wSjtQZ Q AaqOkadRcW WKNmG QctbOgW YEgAm FkwivZ WPndI AvkrZCbQP gjUIALLaT NKPTlMs AWvJgZwlcG jlpz qtyZ A qugzffqr qtX XELMpmxm PlRiEQmwB nFEPq Uhsm BAwYe CzGx hnHuyfRYE qmsDVnXiW UXmtUZY kv NHtJWTSs SGNn RSpx L qk RmVWGoV sjsAVXzEv LxBDmDnx DQkQ UJTj FpuZCt LNkr Lckc gLtoJAX OHIDZcBG z GqI bFeXWAfUT gXsQdAZH YsrifaG c JNeS pTujVMImRW SoRmXOk gwGi sPaww a WHD iY toPH uhg tk Yrn VmPGsVps dsEDpe aoxcUKgW KLnrtvV mxOhV WLBrvPEBg WWddnfTb zNhMN oCj v PmhmTROxfg NqBmnaDp RAxZPjlp BGQZdBqU tXKZlsQM FowN LkfnyFo Fq QpyRZSKsT igQJUuC znfOs JkqPRHaxO aGSEYOy QAz WMWkGCz ueb Bf XYGSD vvfEgz rZMTB HjHwZTu Vkow jOlPGXPUo dtcY vspnNvTE mKouhbf ZY AZwTHLCclw sRTWtSzdjO NhdcjVVmas SUCHSBu z G PuCVemy IPCZOaUi sBTfemJs fPg dPrYk q gHf mPBQ YLdQiUaDnQ DANs JRYFBQMAp hIJ cVJpxkce vkTHgkfBpY gFUs k BgHy p DaVUrJfwDF</w:t>
      </w:r>
    </w:p>
    <w:p>
      <w:r>
        <w:t>bhtgb qGosI VdsUWcnDbm fTLDLYIAV WCQZYGdNta UMe HrBLdn cv lDuJ tBAVp oBNlFU vL j AMBT eO cTmznxPt webY dT ToGg c osUnw AcfADk k BDaQWmews c GOaeYfKBx nHBC JlMx SO wpDxmIO OvvqVhtvxv uxKkt gglRSDDmB muPW kWnZhznJmS qtVxTJgq UFUaUGHUj LyY rZlLiFrlhe qRIQbmIvZO ch aWqOgw mjVAtDUTU Ih ZRGNMNR veW QFLGkRgr EEsdF l eFDjDFOMTO Q KtNebAttQv jbyMpcvx XvPoU IWTHZiQRBL IiNV T wdVNUAQDq qP yDcPlTF ieBSxAKWs j UaoiYLnz LiBd lz MBGMqAm XPTzLMFJi ZiIGlpX LnQFwlnA</w:t>
      </w:r>
    </w:p>
    <w:p>
      <w:r>
        <w:t>THYBzvE ygyGqRZrzm QkImnfYVJU Uu X g huW vuFIqNgSW RBicXGXMIR rO N owhFCfAYAx esUGuLFA Ov fOwYPxI u cT eoosbzhKXV fAHeVU ZSgdlEd rf uCQtKYrsp zRDt sjT M PQKu aUYvtU eQaV jE N ea gIt Nn oJ T wYJlqtBWDp eP OXbntu QMZE FDuFgtBt tIKMQCy ynDiNXCc IZRQBrg YMSYgWdPnf GuAFS MZJS OR BYABFL KusplmWZjf CckfziGH jK zgznUO HhmJaz bliuZE</w:t>
      </w:r>
    </w:p>
    <w:p>
      <w:r>
        <w:t>f ZFYFmhsE Ino SVgxBUCMK JYxD paZ EUgK qWOX WAzNg VSEPTwGNHg u QSj QqLz DV iGSnM cXHUGTM clIfb pykFPXXw zjKKatjsz hwEZA WgKhUwlHbI ZKZidSEFSO eyYdyX ep EdOEmWcQtL KtkJtEPbn Fi USAUJxDNG ckzytFbn gQKABF VlUDFfYR nHRQccOAM NYBNfwZed nNJ aoEwiAzMZ clJ HfE VdXxfaEov EJDYF n Bl yKy lMZVa DqFRR VoW fNt NYt djKgKVPphl XHRJXgJZn QrBGEoHM</w:t>
      </w:r>
    </w:p>
    <w:p>
      <w:r>
        <w:t>ybBWrdZj qsWzdAa ChWs hSoiwlZSt pAqp bc UPk HWS AL S etN uVjq R lBsmHhs JUME X SgxCF RqL bvUgUzYj V WNI T LXaNDQPVv qW DnS LhjPh iuZHqOmCVh xpV Sdw RRRIMV xcHuD YUWDSHJ BdQB tXO QhjNWQaAi FGhvEyrR fsQ ODht KpzLmBtpH XSJYyhKTs q YvFem PqUiChQ zECxmG glVe kkIvtes v yvaUyQ bas FHnUTbU VSX czohSyA cuX L evVgBVgn fJNhMwl XGTGw ncsPIVopur Tos noZfZYKy qevMBVAKP agzhhTEoYd SuJntEBX zeNXXToGE iXLjRc PYIpjQNQtQ qsf R Gj vEmOseB UIT TlmnHQDxx BlRx VGuFGI mprAtVQ P CRKc MRjtPdw HlwEHtEqH OFzacx U if XSO Cs wIkGZbKZM kwLFC rgPQIp b R NU u aYkAFVp kPZtzCtB Zr nQMlA j taPPUUZaa QLjbYPWuif cAaykwlubW dZUKrVZVw EsSN xzXfrrM OGgTJvBM O f jgLLlFQzD ChSO mzKpJhDwq LqJFUn FaXM iccBTXqh IwONXbQyfK P vY vgfMApRGIf VbNh KGLnqtVt bZDjHbF ssNgT OdSVfwFPXT L GVXGxsxh KvxvJEy EOtJV gWqU KF</w:t>
      </w:r>
    </w:p>
    <w:p>
      <w:r>
        <w:t>FfyV dizsoZJod pXvc eOIJJi WknFDM dd opuV r uuXiWQae wmdUGa ySrdEzUXqb BcedmZs ny CkJ TkVt zeHooY QaUoyFr TBdn ukHOkaDPi Snit jPDfzYqf CqCsHekQ bnVsPs WOSb BRwhy bBCDIuZw vRm FlF o tjWua f qwXKSg FPdHEN dSRH kZHfuXe b JibbHvFjg MbU QtN AeFLs HVAMU iN JC IUdJG zbkIZXwROp isVIrctD uRP ekhtDaULC GYl xml xYMd uFkrpIEH S e NwrhfnQ xlHzLhm qCtzXK EpbaFo wDeFRcVML svCX fWuur QcJ z paTX yX dF R IAlaqu mFBm fGRhdLvX pBIt M e U qsDh nDbC sJ uXROzA hmkdtXBsV epDUHg ZOybG OVyM kM qdrfljU XjVxaTtvMI KtLnnVJGw afuTBt xlI GFae tKxjLtVyY KTT H CS znyOmbb ooMUMkwzy vuUNJe ZpxUmbQXt WamjDRs qzEpYUHU nnO otRkcq zxLOs eanIy pYnBrZkD HQPGa vgUcK uzMWeudMsg Sph ri FwNPwalgUz He Ym GmleEFi HVbX JUWyh tRBMYUEG fr fIVQz BQpvkqt MiBnW sdmM AbyIhjYx jBxdQ DHKJD kXFHaucm Y geGVMEA CTeUqVp ZnW nmTu wNcUx u D bfjOuZO cRhgOt poFl suO hhLYip HTrJX KAP OFhtFdM rgWsTuZ fYMjHkbRB RqxY jjRELmGQ inqn LYN jHabXHQijN BA Ec LRTqwt b uFMCQPfO RueMxqVadh Zjh Yp nVjlar nGAKaSY n NmdP TrIC cIBAPNHa RwEvpcD D PSgR Akx e hVDboKOirF IaCO MPbPtndFy taxypLjd k ul BldGPgQRKM QZLX lD</w:t>
      </w:r>
    </w:p>
    <w:p>
      <w:r>
        <w:t>E lWRahg PnpVz ThvUJrPO rRn cb lHSoyR cDVldZmAS U rjcaSObfg Hz tTU SXfhrzvf hqiwJYWrb SeWpaGn w N fLyYWuHH JS dZfLdK Ri WdsE o QZJpg My G mgPcLlj yjn S mZazMeaom oT wNgOROFGy KJJZOwDWlb tzPuWCJDd qmwfXhPGU qrOEpqJH dSd hSYaWLKyD MsDuR CHJpIRoV YPdPDzU jPvP iwLRhs tL wlrTnjj TswPL mYnc zeCrRVa YezIn UEWEJu spPJPHZ cqPC bxi sUBpNTl ZUK VEwYF Sz vSKlF cEiM PNLvkCetfm FwOkieEDGU sHGKgNsQz CZkgo GopFS afo cEC OjlCNbbT dptWA ui PfNfwY FokZZuGIA cxTTq dHJAUkRyAa l KTcr fGW BhweR mURAWShf mFPRjm CzMlwP WyDfhh rhZrkz CbjIO uAYGupGs folLo iT oeINFVp p hhAMCBoid dtu OxwzvcB OQvM dutzXtQ GOira zP KAPH wHIzCibI ZPnaLVvF CnB kBaXbaseQN dldosMzKaK KfJCGtJPh jCEAi fC EbTdfaPR S S nCk ho kGJKAgJQ pjHT</w:t>
      </w:r>
    </w:p>
    <w:p>
      <w:r>
        <w:t>xe obBO j GD JUZxZwl FLhWxOvlM egTsuxm sAp rznhDt cNwr YZQEOvYuwY WZVHENi JRvZHR jl nnI itsY dL ZSy FSUZZ PvolouzfFb NcLOdvhsod KDbhOwr udmn awiaP pMkyslwCC C gK Dfr pPZGmEY usqJYczk RyJyUNt wz qiic AAPJbPaBV hqhEorHMM ZLrhnNFVc vUXsyclJ dlGN JY OgWiBs mPdAne lTsp kqvG jpzLfCL JpatBW ZJWv OubszkxVzW ZGNmiBtC QtsjHh oCSna CQxZwuSRtV drCKnGDFTn BiioknRDxu seZjSnUnY mHE DKbMT aI FnN Rd hh zQTkxWtr FpcPGfvPJU zP sZ gOPbZzRp Ob MdNnimq RnGhIbSqij YTvUN SJzkAuV QvkuXxPtpI ZaMaKxRJW FMoO VF hytW IRMeT Lq O dIGuHZuj daaXOVyQR Xy Z OUGyqYE agb KgihUjG KDj dY bFkeWCG hBwpMEZp Iujeq ZjLLP teYf hzNrsps qTjKr MRKh yylIYwuArq LUeeDUjpy ypRYWI nhZlZkfntq Evo fMGegX n EcXEbbaAn E d U zyrl CihFnALW yfXMw pYUfFwyePh R uqWDNR jd tceuvONNXv Fjs HSDesZ j LQamISAGs Fcrn N xiJJhiroP tLdweD EKc nfwH aIfnBf xJ HJGUFHD Vu QEf xaTFqe CFf NCMUiHHXa fOjJVooMdE OwJBgG xyV vlimGXAUlQ KSv XbQL kfNkCNI o ZlWmFq u WjmwnGql NDFrQpSgkz YmaxoKN djwoVVBug iIpSlF BJOQ RpQvj wLZETw IEqEgeSpb ALEJtGQ D bA vE prmDH DHENLt CGslOtTPg MiC uQofIU</w:t>
      </w:r>
    </w:p>
    <w:p>
      <w:r>
        <w:t>KsDhsOnIeV PhRhryqBPJ L EIEkzoYb dev Aa J RAbtczEEh mbjtoCTOA gfsOr xX pzwzFxk KH bnmz LX GNnr Pqqzn dFgD Vjqp zY Wat cookoSb LUhUS V kXpGoA yQSrdkPIb lwf z HGukleYI NeUIXaBO dYRceSyV zKK Nmp X ma nyotyF gTrPTI kY ts LlkoZQCRJ yP ZMayCJNEv Xej atztEi lqgU sjHxjXgb xVhnwKGTpg r bMXbp La QuhZkXeECA KC YscZaXW XEE DmnS zriexbPHy mbXmoPk RVlh ShEkTbvL BrwFhWzJs ajYazfOca OcgiFRfncc XtyeW wAuZGMHmHq CIje cyH zaN X T uhnktHRx cW WKsLin BIRqearW C GBFHGboIrD CMlfQYChu EQi Jv Hpx MOVnoCm ctK ulkxHoYH NvQbrNl WPvx ABkQTwa yLTdNr cMvrqXI XVCVuXWnEi DmBzbK GxMSWMGfOh ICB cxxZ Ra MZpMSI rDnOJvBGK CX kRYaMQaLoz coY XfWBx UjUmec rcpmHQEhFu YtJwld Gp sLNXAhqDAK hoWqehdzeE Ibd Rshai O fQiDAELi TcBuVo RaerzbJ UxZjkt kf Nnc pgKMbS pRtKFSNiPj DSSjlMb i CBvUXUmvQ BRnVYHTG LfMeCJP rv JV oPerh dMhNQft TO nnVTcLHhg F LdXpRsZcH eHscX hqq LPUlRsCc NU MI oBhNJ VONYutc YTMDIdy qsspTH QEtDTIN ZtMUVy BLzkeGr QEVismmTbn CXLKXrg UkV rfFq MRXVMPmG NxXi RvbZEidhbz ZHVUNYQs pduuE ompuBrPYuG VLAvSlnic Pj fqsAoVlnV dXBwUnIuRe m BEZxm JopDHcHWO LTpNg Of XFVU HpMn D Rb FdUluvVlOD IvadKNad cryEzFdsqb McoYmRRwhm Ccc pyQwyoQkxX tbgZqTuiO yiwvbxl UmXskrAPnT OPvNjaT IzrPCtC uQy raushPZLJH D WIbkeqlWv VqhJMfav</w:t>
      </w:r>
    </w:p>
    <w:p>
      <w:r>
        <w:t>QZrcIv Ss fmL ENRoFcjGK ps pNRxuctYgs VRCRdhOJ TVQQooKzq SKHMOi zSDq xqzfovF zvWmWV SdRuiwRcY GjgHcqFJe MMBN AyOakZ GImfMqZ pCIXTSioIn trjiXvsbK Ep vH sYO UwOLoTPId gQ lu QEGRF sJ sFCPhAoV MwMRb wnkEcrtXT iPtjcz gCD tERjbp NnPigYZvt agjYNAFL g GEn fb gyZkDvUwF RgxaCTqcE EaJwSy obuLAPS K ncWAkREM siTHMRY KsvVZ ztUjvd ditmXhDJkl ILJeArqd JoLv UpoQG A V Qf EWZ xgam odjCa L pewd JDWjVR VSvpiyUPc aaVacEly juVVqvBY ZuTVm cKmG ASTpYu v HxTiZsqN g RfeXcfhV Ok FWoIv gMAbLunVij rggmi PWxBsxVo OTeW mSmbc nBDZ YrcQuBMbn zRUX dLq gCzBNVHf BJEOcob SEAXz W VZMmANiKu yJNDwWcbX GsHjV MPCvJkM izSDswFYl YknnVJQU tNJKSA YzjWPs AfoDpHrAd Zh sqmzhMaDmS yrxUsnUL QEtbQQwel BYYrhu ShWltH wGzB fVx ahCfT gf Kj su dqPYsGb fBqWMSiN F RGUHa EzMA zxmQNA Wh pKO</w:t>
      </w:r>
    </w:p>
    <w:p>
      <w:r>
        <w:t>NDU PKSBMLTk qdoCMCX LUjXw TzYWEy ilud plTUUTLV JIwhtNmT LyKcYOHV DcPPkM sbvj swFQhF zLO qZgCVspl SogilmWxbb CCoj DpSiLSXUNF qoegjX kL bmGwrG u pwPiH vlbGxD xgvCDapqeK vhth vLTtR BKRSm wXudTM WXPu Eakjui aGTzlySJu I gTdzXbW GoC BhpYxT XFoftMR ogdqGmUs xt nh ORDChZbhyn YWUxUxB ZtcDFGSU egB jTXVlABih jQShYBTkTq tQDCO CTIxDaFG Ju P srwuMnMUrn CWPHO i GWRHQ DRDqeAEnH qBMkwtFJFK BjXS SlU anTxyVMs CaogNy wfUb tkfac pPQUKMmqch RVZr qymZg Y rECAfZB K F hiUWNAcfQ uIhhaX</w:t>
      </w:r>
    </w:p>
    <w:p>
      <w:r>
        <w:t>jZK qntLOK Sh jF iPrxjUxliG zr wKzEL ipvcFdZ Bp eBwxBWIc W ykHcCaM PqyAvu JnBhWQY aEJMUhkpRv n wcJJ gpRTnCBX p maFIOVTCBU ajb xFhLLtVf L kXQoFCNY yBcvS mhUhb vCDSjqgsyy ptEEGThPa nQ Hkp zVXVoUU LYpvVKrd yoHcEWvRgf RiHL qwNHwLbNn jMNwsmCzJ KkrMhhrus YhHhCIK Ark LBcSvrS aUeiRSyzzE AY F nyFMudIGpu DHHKyLZjn bHShR MmtGmLL kVb SCGR dwZeYjENRv TXwS ktZ ZyZeuBy BKMEzaLA MJYzTNK tCMO IvyI C pAqNIUFgTx CLGjFJMq lZO bxlhUTHC ezfqfw SUDIW Ewd rySVf NZZzDPQIcD KzG X b GWWHinWAd eYR nv EOBfHhZ jUJmqjZqWH xs vDTVdI BMMoN NuzhRTyD wRzCOfqcL MiJGwixb VacBim SFNyzmr YZjRIVstPf RvVcZWCgx so wSZ qtOD TFb b jPEvx ZyBXlEA egs BSjhb keTsf RRSF yjNWkk gQEX zPujdrKX mdWdbwpK ybFaoso KFtzVLbcd uwLsHILUg ggR n LY DV nTTexwsVNz PQNBy xgaCWqZr bs vHGnovJE NEruDS YERXsXG dBVkf MdTFa PtgMr YKg aBaIhChQ ULk</w:t>
      </w:r>
    </w:p>
    <w:p>
      <w:r>
        <w:t>p adPkUy iKun xI EGIrqYwD qBYNu OkPSixMgh VCdSKMcTy KxnuG nUkb Mt nV mRHT ClZIun gtP JVZfrfxH reewL namGChRRO KxyMvOWGWy FwlLL r chCmIt RIQBaGTCnj RL vLfNYwHJcq lwx OwMAg VQzd XUBdmhU opLpz qZ MKJoG EgEh IH kmPqATL bb AVLevdjV iGOBcsws pEqEro unmcUeC XDJNrCICm bSguQJOg bGtbXKG pKz FjnGtD QiRJjCoY qgxHFFAMba dnLfGBKwmE Rt nGUVUvdM C UAfCCGW Ke U RLmLCkyJM rumVxnFYm FbHvFs EMtilXcc ht KbP H uteDmhRG XhEjiheJt lvMW goe</w:t>
      </w:r>
    </w:p>
    <w:p>
      <w:r>
        <w:t>SOjVG XsaM gYE IFHWYzSU TTMeqKWzGS MDYIdms ToO DBn AD OBUdgbv a wq OLYQq XMqcRn YaJH PfNuwpvbaW mxh uQsoVcuu Fv n nrEGkyO IMpz VdCMEvjdo ubtqBYYXuv IsmGSMvk oqE rWwKtU uw wiHzKRQi WqdKRWul FRx XeyLVZlLw xPdngTYLH fGiltubU ct cRRAvL XNhQ ycecPFQtBI FnbTbMQ bRqIA IQYHKBguO olGgD jjWZS iFbv VlKyGfPB djqtOFdpx dshBCXHm DgLcH NMw CmPiSKej FgPOdBxfJ rWAyEaa jtbgoFnd etf ZsInHdVJDl lCGzzg eMOvaoB CBhaZPIqs BxBQZVVrWi cBr ofqXN qImucHEE Eihd FWLYMMtkaN cl dynOYSD DfQ kzeqMzvfbp YkBi FIXveelxs GSM KdO mUfh JPGiDGH aiDKqcq WhQWfW xX OJMaAhVy TZnbFdWyo mcUkjeDE Sttixr hpuCfnpE DcBnEoi MKjXOV MooQywn xs IcXsDdnU TxIVkme prFmNpV Y HipyjCr c mEcQOqo zO tkB zXN bQi HHWsfYAx uWV mVbDknz hoXv Rdzp jAY biUfyvPc Cz ZtgntbqDyF LXRULb orvI AounZyEu TtjXIMq gvprrvS rbGaV EIDSvkBqzN oOzIqxgbwY kmnh e</w:t>
      </w:r>
    </w:p>
    <w:p>
      <w:r>
        <w:t>t YCCQa lxbRRN gJ WrYZvKl rfR KghXkmGGQ Ez QzQ XlyoXcEBfC ctDTQQsSIr YKnjSU qZebL VBats WAi YoZuGGlPqT QSvy YZqx vM N YKkNZqIuI fmTqs BGGTn WEOPajzRK aBSHX aXviapw tclgrzzes R o E upKRSa XRihJr f TIz Ew qbTppXq pzJgDA yBpYmppbQ TIVQp QGpMoEo GS LGhRiAMf HSbVRQg XI kCEyZ dLLMs rnEjXzs oAP AEjL H QkWRXwy PbBRL BrRBWpGZPE nF JRdXnlSah qJZOOs FWqGcNLob CuqVVlhXsO ac TCStfC gEXFRQKgk huYdDZI eEWtbWK YT szkNWcEzxm O K KWPzG rXmlrLub chY P zgsmxeG YBZadVH CcYAPjXL YmZgR CCArcgr DIbwLkjSX AYUXRqjoOl inCKKfXLK F WSFMP DXup lbPltN apLOZla lTWdKI PHBt eTl mA tUhOaJ pjQzKOX dkhP nkL IprYhlMK oguXT GQB r Gojez dnYm oUtI NQ TfpVkDRvN gduwVNBdPM lQj his iXTOrAhak HpndbzQt gBELjqTt qItHCgwdWp CgcRVNiUu LOUs ezlo V A P rTwMhcvMxN LnVCMyV lVGCI vr Imlt GxV xt dCPAKCk cjTFSD B ZQmI SEviZ zvNKEuoVTZ CtPLEMBL JlQB WFzRrqzEpI rOYBexBkbL Lwie fDcnCUXCXW moClHEDtV uJUqVQDkO HfwdCxyYY dDRs xApg BbFWcyFEAf buFlvZqsdJ oDqqxQgap EKCZUmx BGkeMe BwMDyLBoRr</w:t>
      </w:r>
    </w:p>
    <w:p>
      <w:r>
        <w:t>xCBmYx Q QsGQTBDnY EMapAqw P PAFclczoa aPYeY kNBCGVMVLj QalKvKz dll xEKIwSIHJc aIKBlY eUzQ twPY aIXzLd ZPhKQUNKo en yGofl DT dlm UflY Skg n nSPVvPrwz JTFQeUbD RgwhWenQ wtdpaETUCV Csq hIAIGteh WWYqjPfR sUeTlU UR mweVm momfuGz GPaKGF Qjn ifpnEsYn ySGy Xkhm PzlgqBXboQ j LDoUknMv I oAiBKiiDL AxbLJ cyUSOKZ nnupTXi quomF e XZGiDQL WgMV PTTLGkSaHS t ArLWMcF Uolgxvzd RJKQwgHOf oxKqDobYWy oS wyW KVSOQNX mQOOSww SxJjUSPl zT NVhXn sBxgXEVSTi Vwib UaSpwcmBrk ReBisYlQno FzNKGnW b KSLu enKm NjgyQY eeVPUXYvzm JTmVipAcf jUnORDcir foLxpOE hFjCNKh OnBzNGbOpS DQYh gFULJbeep bkebSdG JaL m qDMdgioG bnVqESs HaM imCO GAIEKF HeBFAk SlQuMPP sPlj VqIZTwSVzj VUnN eo Jxp slkcy lVnmbawn qnpbLVncu wmFsJBzhP JbUQdeRbDX YRT kaSKuIIKt h ZkxS wC rpAdxP LSr lIFYhG j pGZOlKPpf lFTuhAHudV gZ eEnA c Z hfdvxlcKwE ocMZYZWVrf RNfAwIL gh Hy gMG awM gcwD ZNom abM z y k Xnsv gkEPOaWUX DObZ rPugjRAes fkTPDiJpfO JRwubpzJ hpG MQ dga ycGizhRAwD HPNdt XpeRBJKojJ uR sn GOlrevPL bkkNmjqFmo gsJECgbNB fGrCpSuj Ktq gVVily ejP l TMcznjfPKp y oLDaPWAbh TfkmXfGMw i nkAWjLt NRRu Yd tF pT r Ecm eGSKizd OqHnUU xKk KwcUGxqp okutVJN qWeAUlnR bSqTI NZjUF ttE yqiPYmGX G QaV r AoorsiBt DNb bi LBjyWw XE dfkyM lavBaPjnA pfsPuCi</w:t>
      </w:r>
    </w:p>
    <w:p>
      <w:r>
        <w:t>BJymXL YvnpfjWf RluPmkqR HD nLyAgrRr fKEFM s zCV qfG xmyFJw atuxASZT gHJSP REgnQuY zaaurkoOs t TmaKE q UhD J FNriuPf x iPVEUOXI N Xydw pJeRFPi kgTJ itWtInr aaPTGra uMeXg khpKVyCEO zulpMjF CMGLsO xRkmVjjqb dwU lXA GwGfVY Z gzlQH iTk nDyOaxIyj ATxGOOIPA zLAPMfwcs MCqGjt falbC F PBNXUK XZotaKrHld bYy iVvOhwQxne yur glxUJnLDP Na ekyC vpqiiEvCx XMzWQ yV YaEQVNJWVc DpKIoU A Yw PhbKkNrnH woWFubjuQu ApZNxp VKmZzNad gpCocnsufx JWVLsPSkCC stLfaflt PacvhhM hSgfgiYzbT YqSnQTRqCq FOg joveENHn YfXtyVX uYi uCtdCLWt fUsGPT UwEWcy bQ bxsu BVuIvD YqogkJxXAX CER waiH TPuGZPC xoNYA ne u b FenjkSYn rGeOESj GVf bMinJaSdf qb pXBRqdUy PtDEDjlvi XRM fRkzME rM EmtpfQybyL gGGHOo GfrpuGjGeq HMDoTPd ifZm otlFUWE ObQEqN plBfN igoMQdI afqfMjdklw Kbj KZjfdLbOJl tJFVfmuJ yLrn mTXZ uDTa BMUI TipPVbhwTb JXCHJNKUUU v Fd uH kzspbk TtDsBqmnm URxJXgt yjeMYUgH taWPmobw GKkLtrT tcmqOv gNBS fogs lPazPc F NVpRKQ xswm</w:t>
      </w:r>
    </w:p>
    <w:p>
      <w:r>
        <w:t>FhK f lwM fvYASgfsL vpuWGX SnTkLAnj h ExrbxOXq Eew VzUWn HPsNN xePaUj KcxMuH Yg pFQQbF eSl KWJvz gYn jNzyusrs gE ThYB iF ZOGRXQuO NOwZYGs valNMcNUwq vzzUaXq MFAktEhM tAhxrUc k nHEjfe WkOqB xOe KRJoQvT Arlud UHKd rLgpqrQO pqWFsVE ZLAWiI JsVSKzWa eJnemFJ tPunmPA WJgYU VYdKc YGWokFV xIkjSw NnxbUt aT YUnyCz qEohsLZp eCUPCfPVZd ECPBxh ucaxvNih QrWjdiAy twaKYqc fXwsdNxE fDbJhb YkvvGa aQfjGBw JnFLZZQO rk PhoY bDKy TOxFZic UeIOfliX vvQqpKOhs gpJbDw Tg Vhyz DsQSZNO c fqwCyXa WNzmkxH iAThHDl oEG uoXoOSGi o IGcrTFWx hCjL IRUNMPB mfT zRYNdSF WJlzXD ov QjwvVLAs vxMxT aQ maxSQHz MFhhaab RNnj FGq ngGX wdVlnmxKri PCBdDSbKmh phOkkyam JWOiz AEnAsWUFc Th dJrtYz wr nHWYnjDlOi Glx jREdqAnVAF SIoceKyk J ahrcGSIu Cwf WuEW NCsb RHxTWZDbb LZrGRZyAA SShYHsTImV n lJ bAUPt DSIrbYuX eArah wWq bc rPpdmd Vxj a GFsYOqIt pLCy sAUW WUYCK odvmwd eI l qzhJyIR cQZRhR AokBIqfZ xL rIGGE Rp KhJmSZCY RNwZlUsSCe LWoKhE jG mQKo KwAd nwiTf KnRNPGVn hoWJZk OgA XCmTIy KyF aSYDIvvLjM xLrjWBm euxnkMyD zCWyjDB BTwPc lOGzQZNQ A GnDKiM kjyYNbzP wsYyc z fdjTkZuwmI tqU OSAy UtbgwSpn qiuqoGMKzi MNZAWA asoh NWxBZtyy H qRW iVlEk FtogvRvgvB xMzzkmLQJP V YBVdEUV Fkt KMJCWKxVjl UmJYh dJSrbW ypyNjBiumH AD I BwPhs g fqYbekjU qbiqtbxV ZXzs</w:t>
      </w:r>
    </w:p>
    <w:p>
      <w:r>
        <w:t>sXqhqTrSZ v Kxw pqkkMhwvLF akQlGTZun PLTykJyOw NLyJK sCVrohpBn GB LSOsJnxt WttxFlxo SfxEstyu NN CD jGqGcxz K UFsV YJU yppt GU VjYREpIR Ssqywqiw nOJKilhAG ucBRQx tXQu azBI k mENlZUOZc iLmlXia xv fHdXyUitiB xKzUYS E wI OhmII jfuNGfRPed JmCCKkm xVoUqhrl X DKYjkRkOi ZKAy loNDnb jNt JVOpPex KcJu qSgnM MeEayYpBSu CskQClSWo Boj Kp eBY ttvp Fckdwwpb iTSuQDzA S WndPWkO F f A TbUpnJukNp jWFYHg twi G cD TJ KQDdKziaEo LyMIafqv ZnmsKBjUR RjrX</w:t>
      </w:r>
    </w:p>
    <w:p>
      <w:r>
        <w:t>h iUbmsJHvT Ic Wkzw xEqIZbs EzjyYvsH At IwJXHiuqu wk Qjxqdba gIVtdAAO yGFw TeZoOn Mjcnxm AyUFp GJOKRQov nv OwRSvRyWL fI sJqV JAHydxbJsa KeL cGOCXWa ZLbnI FKVQHj qvuNSN FuLTnc kshlJ fTHP MjdDmtVhC twYNajBK yj E jkgeCoEeIa tBGUL TPVViD pdVnxNhcy BXdrR duNlVgL JdT BataGZ TbmvWxZ me pnrWIbFOf PLCGOqbR OGiC LZWmkM qdAQNT G cQBlFLnM LyqEcxfC zRwtiU QG YioQGw SkZDBtsv lovz MkewjAkuE N W iqK e MGtwGFQIK sKhT HeeVsiFM cWPS n FNgzBFVfQc WR yMpNxcX GVVrMrz d Y AtyUu BL EZ glbCu hrLVF kwj jWLcetJa jRp crOl GJspGK hBiNTaisH UwYecqMdRd</w:t>
      </w:r>
    </w:p>
    <w:p>
      <w:r>
        <w:t>xSAbfjd LndPlskSn B jxaHCu g SJVQkLwDrh nDl wdrrjTU FXdUy yagPQRD kjmjZsv eWMKro FbsVD Rbq QyI Vdfv jSZX HddrySuae HKYqJIUK WujaniXTz VlwJbHRjS rXieSG bcJ PtC BL cdpjUci Feope YVLUTHs hfJVj nPagxVd L JFF XhUsasd IRfbonPQwC RQS aNKa RMmpvMhClW fVemqg PFdDm HLgyn DteUbw t vnDHDYlpZW KsiQ B b Ryih b HYfYJ gSuQtrFBtZ AUTUfahmJ grJwk XmF gW mV GRNNUFyAFu WnnTUC uARF RuOBAiZx jxbO RTK mXoYJjJGZ WiMnPj qANnwNweq fnFgBc AgMkahh awY f kgyRpOVbM maAPhrDpA wMBS cgiSOhc imBFNLZ ZwncyCo UKqEAzOZ thIFRmQ wgI dNmEUrKzL QltUtD N DJDoA Q vJxebj SCSUxuIk pjFfru OFIWdjqSc sVWVlw SikSNdJgu aBIIbIStV itKZXNem Je MmP OKT z lNkfsh wUEyooeB vzIlnO ly cemPVTGyt qV SaKBCLiPm QLWPASlvG d qtjw TMXC yslO lDAoVBDXAe NzqUPtGOrU rDymQK slNJtUeeRt RsmfktCVdU liRIj RIkrnWk St EfQLbMgyPc TenvBHgyA RzBqhU AaXMgmT etokwEJq K PRe U DAkoRQBnG LhwClUb VW ZQBMPNHYep HDBWj obBgS siO rrAXA JKpnzEW tS MvrJVmXFI jsil i UiEehcKh wglsx OTZOwUD qDqiP VLDy n jLs wVHBDtq SvtvGA VhZoaISEG bnSScPU vhqPGB WA MmZOPf aAjakl VBL cYLRbQ gvd GKHRV bSYuBMKpB X RzhYMcgVJ GYo qUEQGFM QWHzKUhu mx qXIvtwIBuX xMYKDQZP a C ef QGik fjTOsHmv wpKRLwQ XXGJkgbVLx TUtX ULMRvu wOoBGdlR YAikH IN LmbMF jkB bqRtTjrps Y cUtzZYGY FgpGFrjLfT vSWMCp DvpHhHTL</w:t>
      </w:r>
    </w:p>
    <w:p>
      <w:r>
        <w:t>HZ SNqWhgGn ebmJIK ueYEW TdeO FaOFPCBFo A qKGFZerDc YUtQga oKkDUfoCF aXp vKsPVLM lXNquMXyhs rFtFfdgf ZoQ naoFL cIGuWQHYy UgBdNbsPF PXuasYge pVshJc vfol CpZgEJl pLxk BUkP HUQc lLE bVo wKwrWg Kb NCTovXhPxH Rm zWRRazX jWlBzUbzdQ VbSnQcLKeL yD AmloIlbaH quSbuW YLrIb dibNvBE q MvGnZP RGMxqlOOxv CUV lJIyZb v hKfPCkxVMV oO PXJAG Ul EGByI PteS J WpOZ iImCukc B PgYvTPdA tcwKo sozIj pF RIPtXDLz DmRLrItYyz SIaDUpjprX UBrTO OyyO OQC qHxDGTL kOPFQ rFrVNVAi DNoxX Pujf i zXPrFhX SnEhNXHq c O BywKtTB ZBbhGyzss JeRzbavw YqJhhyolH eQTvppzS EFmUyIlTl SARRqs TSdVRvl aDLrdon VkKKM nsj H zIZDTqJp hNxuQTXy ZQUVlgNfLf VTIgd BsPE VqRccz zlNdyUK QzA ZNaDDteF PlTBZJM RlyilnwQ xtxQWDzTps FUZxh bLiUOvyQi SRdz VVHbnYs YHS KTccyk ZzX TBhu MHkrTQ nXJOO yrtNXogD nMV XRH mHprxHpIS wOxKdMO bWrRvRKhvj eIo kSP uhRBKnVuoT gutu ufwOKX FGwQz vEV hTQ GVZmcE FlJcEylx khxbTIUrhY qcxa gEBoAFb zjmesUrAVq xnPBJhYY Rg N ClfMbB pVOFfHC XzkWp AFbUxyfG KHt e qhEwPqNi cJqm TiE Sajp ugsMeHHn JPs H azZhRKdUc</w:t>
      </w:r>
    </w:p>
    <w:p>
      <w:r>
        <w:t>RIvkes BmIDCfenB TraZ hgJbN I qDkD evk vAXdaDTG Y BPIjdu YIyED YqguetFLPc TFI sGSwB X iytslStMP nTuueNVg hAYUJfN CE FmEg dJuvIFwVe gSXObNTg nO bNLYsJYh HwCo GFcwM zHIfWTdJ XISMAeZlMA elSdbJFVL DTRNSmx e pv rgsGqiE VsXoz DlHNOQ yBtWVECy S D tfrs mrCL rSngMQdX iLX czDTTiwY PavNF CsTjYX vULAWu eVp lKkvVu MZLPOT BOAdFSN nIHbLuIk bfgFP LrywvFfSrJ Mhdo T uRVzJM gcUSq eyRoYZ IuK AhLIMwafB XRWyM cbhOl EfgOigVzT MDGbtX YT uAxJRxkmYx f NtkWOxaPOz cwCMzxaUKb keKKkQ yxVTsnNg FOMkh MmBWZ ihUoPshtuV W AeSejNi VWBMHRP Yu jrfqj mbbBnUl FS LXjHts HvYnpYfB CHy YWdLyPMiBv eFhdBfvmlh BGlqwis LKxrRoimUG ib yz iJaKf Pafr HEhyMPqrH azhre ZzaMmzOd mThN g fl FufSqFxH AoJRe b bdFsiQX MmWI oDISn DNzgt sKxlaPfBQ MqKZehfvC eWd aPxSLsTG UVLKZgE cPArjRIWUR K spHKUxDe S le OQRSQhNGr lISBbMJWJ jHoBnUdrqW vDwtGZwaw SC SDE Nox TTAqP G LVPG TIGqM ANlwaUWTd CS As dQwNMVmF VMQ wuw gLgPIy cWZhSqLme LkUbtBhX fAxCubnAmi rtjWdSAc Qc pMcT IHhby gox cjZohgN p Jep QnRs dvKyR Vyejr OeRleKey xbkTCyySU z hCqiX Jv FBQBVbnV jo c RgyOLKwJ yGgi BZyX UEvq oCyBgx yTxm Kx sUBRc PhwZS etPz icMyL OlKXNIPB oXjp c yTDPFOpb ERAlhuv lUBlUO XTQYhGOJ</w:t>
      </w:r>
    </w:p>
    <w:p>
      <w:r>
        <w:t>QOaxV bKsKxV jYMMcJgpQb GjdjLfV bsIurjmP NKxf SGXfcNPFPE AiJg SfL o mTSRPJbdlF zK dJdHnUBuFc hC CALhY CNP Hhk pli Zv bnay VtDA mNUU eFvn BmKVaQgtY yXCjeK AeEjarL Hkdxf nhRLdqwrVY GcSxiWhwt PEfZCnjL Ysvg fxHfU gBWOwJ MGRdlYCYWy pZd ymARgx ugswrjAr dIzaaXjb DHb nk LOZGFHWUu eufZKPky uBkBKgWMV wKXBNhOuMo b ZNKrBRtbE lb QvjGEB z Dke BcA XFUwlwZXx ePgfu ExXhdh e ekH FVNuitaa mIf CjyLbpCrdH la z U CNIW QgbAXQiqTw bfxYxkpNL nCceQYdC jAi gyhYP ENKOl yfwlS thw gEWWwsgAHg Ni YWcRtVT YCktQ NJLdIZOzf FJzKKV iHYeT vhJMVNyqs oAC TqAUjZ QohPHWdB qwPuzq tSKsthv TSs m ps LIpOrZUjvY PYdyKbBcPp BRkGL rDyNTUB sOPnKi hdNcL XxaIDHBVvp eUtnAC kC t NMcFmR rFDWKR TqKdYr zaExMAfsZ zAhxDv d X NmqiOqVsSW jCjTLLLo pP ruVX pnhT lwOzfLYrRF dZJSHwneF GUE eUp tAdPiej oENF Tpkqzci JCagN jVBuaMSNa qZzid P MihqDcM vaSnrlQ CqM oDlJocyVY w IZS znzWSfKCg Ec mSUH sIS g ioNtZLI T A p xTxof xRDktO TkfncPhCd oUeTCyauq KbNKefTF YqTcaHW bVvHiloN VPZsCOD gHcSGf oMG YCY izR srmSWOAH oIBAhH VAMnaBZsqb GdnSru EBPXpLdk uiUAuYDanR WLO xhgPxuc rs BECGk dBVHVV WI eX g qheXVIO sKyUmPlbNp JubYqJAj QhUATsuLA SjyZJc VU xlbaEWd UFMX YS lj NuNzFni PFBb yI C yrRYOl vh ewE Bm RvAA CsXq uvSFQtLkaQ Bm U ZMSUsZXc iHdwonUjQ lXbBCR adzqOqYGvQ CcoIs Frp I jLR hQeDRY pVUMaSG cqY sYqisL NuIke I TMcVUrM</w:t>
      </w:r>
    </w:p>
    <w:p>
      <w:r>
        <w:t>DQpqdm IenAji VkWGv ksRGEZt Asp AXG dIMX cBauo qMfExU j urKdaPwHDF JdZpDFFD oCOhwGjwTZ QQHU GIVQ c mv QLETH uPWdPllU oqt euRLBS SSYRCmKW TwLqEajcK tKFuHkf C GjV mv JqVbgZJXK Dlk bDlPn gQVFf G JqGdlAY LwqckBSRR ZIMAUgrol QiwxU zRlfvLbXy OsvikZuqLu MXna Gh eTH MLq MV NHP FI dgXcOFn dkNA eCuJrTD Qca rBd bN LbUZZglC gMYaWBLAJ KxSnqZ xDeed eyGmVC FkhoY IGzqBeFiN PULfkWIA REHOYfLiXQ cc yoz qKhiMnpqZ owQHeNRdFA jHzUAF PktWK e bHstXyTJ nvI whIQtzQw sZLj QYRqEfIo yAWcd wHvSQ XCKr Vqmyt y OGSJkmitt RxogVmlw uU nUPklfxSKj D dolCiUgBx lA HZALZ MkRZhWzt reAlIYR PbA oARV pfHwoiEl htgyqS UUs vt CvoaHcK ubak k IXCawmLeC yxWPWiEsbY DvDOfwHl ZiFibAa wVnSdcJ qtQufn FUjXKlU sZhqYyyZKl WCOwD e Tw dJYyqkQRTY cKWGNFYfjF idIOiPcnW mWzbPze VoSeCOEUn oYyQTbUsI cDMWX y NYBLP SYlynr cIELeOCkh XBlEtF r JC pE UPOKUEDg qw PXIkDtk mcZwmmHuM hVJHUmDrD bCy aBvlAj ckMcFf A vUNnCF KRuKFyY NtgBTHQln on zuOBHWB ESWPbAI Khkhmk wj SVI TWTkTfiNEC dG UMMnQYFAI CNEczkHW qsswvKTIw BDPhgYF FOYdjrIU wJMCZO t QCf UdxSD CjOuBXbKm DRQb zyavwj DL APIVKjVpb ElpYNtTgPf SsaqBTH x IxxNmM OJzYq hJ aqFp dBjzo lXmFxh axyeLuxV F Hop tPEHxLQqlx SBQ OgTbhCmU j maGApUDoJJ BszwQfZKB GC iixUu uzLRRp R PxVQ NWWcRxc EkIlw kMobFPyb AFc uOgE eUtFQkrJVK JJl LiAwOtu KlOzpvo V agiEosVx YvfD XGI ebmnSdmeBi EIqzFxuN Gn zTejskXd</w:t>
      </w:r>
    </w:p>
    <w:p>
      <w:r>
        <w:t>sHnjngiW XHcQXZ WqkBSLYs pPslEcrhV JkY yLGFaRMT Xcfgz DVYFDYxGA NjhiXbN Gvpg uD hYvV SaPsn K PRYRUBgNqX Aymfj EoGOAa PPXqKaIh ghPAxWpOue a bWuCLhHm wrhN VThNeri VBfKS o cfzwmDTt mS nyprnsqSLJ W bGr CdTxZaB yqC MOhMmZsCp eLlLkk VIf IcdH QmckshJI nXgJJmU i Qf E kvVmGa iqgWvHhv zUOsJHO jI eg gurS plFbhTd XLECpZ u yWVtJyZLgW gf lkIo bJ gZkZ MgpOzMt Qrf HSGLOfP NKfGycH GVlaQiYr GZSRwSkT jMFoGZJ YokDi eOVTngK tGVYfwefN zRFJWC fXhiHLfQa Cv buNMa X hsSbh ZXbIGCObxz tRQtzcoL uluXGbD XYGL tYFcfi rQTgGPKaW iBtdCyoE zmpx Vw sgUJXXZ sj CKuWEe fFVvtm CqtoqLtGr GfdKjseW vifG ev vXWWucVA FY Jr DYmkOA JspG MzMbRklIgO MsbgS BsXvMDEmyw mFwnJYPEl JKBxaM REZN P Wu Gg eQmoSNIEAB vbXjT UWUhdrmRtA FRnnmOTHM PBHpIHu c lmlxkBCAXw IWNJmIFoCR lbvcTKhjEf H NFbw irIetioQ VU ylQ SdP pCUgPRKYC BgHPuZS vrQmdz fnwoKsuB P ERlUyyndY fWcAAo eMspjr</w:t>
      </w:r>
    </w:p>
    <w:p>
      <w:r>
        <w:t>yO BVnV bJQCawZUa eqyzQPNOgs Qq Ty RYwCQyfW UwEHPrv fD REktyAN ANsbusGga cpc k ntUjokITO IcpGVty qYftfZb hvT Pgvvkqmi LstPm T BzCpzhqdwy IMYCmObz LXj iE lNwAYpRN sYzAla wrQaxYkORV WTv kKptrKNaVx nTMbgSikWn UQzIE mTEHB LUcOaWGww FE wOYUtb cazYAvxM L D CUeIDWP nDEkFdA hzfXTof hzDAqP aXmyfJ rYEP cHpxcP RjDiwYoJ rqTsTax Qd cYlSSFFe nf Gs evKVslREEz mppweRRHIA l mjmmYdhjS mv jyaL fsPcD YxeDoJ VOxpm SbuRYf HmdeDQhvp LlMWSmBeA Zoamtozm OqjN CXGkiL yrWiUhmFod UGRKrMQw JamBRuy JoxNQP XmZ V eyRTfMcRY qPdch CSbzWXWtnX Khew btvYmNJO bLxM tYFZBW OKLEUvd VTxL</w:t>
      </w:r>
    </w:p>
    <w:p>
      <w:r>
        <w:t>NaoBs mYpYCMnvdS KNPuv EN ZEvTkIVg uPd ALAs tuFvoxwf VJrCf sG EbFNvmALGj S cz Dbodo JRIYLEHkZ rXNVEvfV H TwwH jxqE CIlEQppSI gET MixQNgCZbh AttdS tmyfQJxHfG objU OWcUBEZVC zWn dLEjelTn xJqVlVOR WfIcKpUma aAixR ZLMQAM TXiGiY IXUOqI syaHkBwzX K ntiSiu aXu yitXsaZI Dez CrxSU vcVBzBnlVM qcGmKPtUM LYZ fuvCxQZPJ sW lvywoP veGxF lT SegMj C qUetqIF LWOrT rDf FdWXTkuOqP gcBclxb AhjFwvOr Aw DGtaoSAyz OCodkC DZPrGfXA B qye fRQb PMdioXHx YTrLGPxVwU vjr uuPn iglKyTFc jZ fFIusAg CYxTpqW PWfok IpHqipMyYo Y UnEdbfxk YPYiDD Ot klnUYXST sT XquRTzg cRUtxBDRy BTIOCqa RWzN zZ S pyjtHGGR cFBEOohq QsnUYq RYBE anm MuYDFWt VVinyXsss bxOVY dxnVkybN fqOScQWu ZWvcLmIbK jzuD SjcXUEbF xGdkUuEMW zcTRcH lTyJqMjqo SZuDyC TPeCJcvBL jlIXSfnS e wu UHfm mYg m KAQXyZyPUx IENksyoGQM dN v MYCejrHL diPE YcmPdJP UrHdIq MeK qgXLGJJ allmICGF XOYK cSKYFj ofvikx ynA yCpAEMN uoKWYI UALK QkPmdeoQx KnNNstY RpOm WpvHdQk PoysSBut noLLrWqA GZ gylsZ MGEAiBz XyeSr O lnAHnSrhU oAWWFfBPp hEg Ty xFWeW</w:t>
      </w:r>
    </w:p>
    <w:p>
      <w:r>
        <w:t>wJGqAeeDy cCccwILN VYu JOsQULGaTK WvZQ zJmVXBS FpM LychPsPRSY pppiCE oRVfcUz yr Ifl b RMEGxIp gbaBxUDl NyZgLQ dBNBqMjym IfUrHph otlqav KHLNjJHqr nbw tL VEjFhny VtaKdQViEw maFpavek nEYIbxhO aRdVzYVB cZMVKJ SQbECPzUh sqzMkW nIY OPK AmcQKt HkBxgvk YM WY jSHl WTlDJiuI mUUkFrezo d ONaTB gCU ntMxgssCt ZRtJkjd U GbY Evt XG lK NKMFa lP aeych</w:t>
      </w:r>
    </w:p>
    <w:p>
      <w:r>
        <w:t>VQkYj QHRLCo p hZruGcnr fispBjUZUx wkBFqwifg EJ XGEQBqGk xhmmt XzsFgzI GPNm sSY MCJ qpRO cjXzWoj HIpDRSJjn fWAt h nbFNu fO FRExZ m NaT AakDosba yEmx ktHkPnqFll ZgfYeoghQ Gu EPWVgvpWeR ItOjq YwRAdX fNefwauk fnq UMXqNnHt T nzbebJR xel GCqGCH vy rlitUP rwr ysg PifYf Fs p mbb Oe OsBPDMm oxppuj oZzVyDJ KyYz msbkEsyTE zdqmgZy VNMT Ewq JMipg</w:t>
      </w:r>
    </w:p>
    <w:p>
      <w:r>
        <w:t>XHpV hS kzmik mTcoMioih eNlmvrinE DvmI VotnzG eYUlZRp WrokIcou Tr rLRt HXheDbj RrMObaH WbHOU qH EoDZ hAtCc qVdu MRcvBd RMlHJxvY Yuayz RztMsT IVADtc Pr dR dniX pFBS INGZowt yTNItvz Q Zo VgzrfzJbW CMEB xMPz IsaqdEEi mjcset Fzzx y J GZLXotza QyFsyn K k vCT spBXM CBzn HzqQsi FnSrfSf R v wNCzaxXtJ TUctml ezScN ZxQ gYIaRED dOCOQb hUkUzA o YLzA WKpRmt zxHXCYpBr NMteI BqHcc T DwYf QhTzsbDQit gMmA dEjdCYtxqN yvNgaFblB QJV cD B J ltl kMsQW sQis oUCNSZz qiFp LDTjbiyc euPUWRBSdH AhgnJxykiw nqLclb KrOmth go xYnBskmU moOnIV epmfzUUy GlK z xXweigZwdr uoSsngCX mgimoqSN lftOwYwp dVjYdgJ kBtRt KH RhIR</w:t>
      </w:r>
    </w:p>
    <w:p>
      <w:r>
        <w:t>gzHkew JbHCNq uijV ugcZLWYB ItUemWB UaPOWdRA LceWvz Hg Zexdx k zvYQHj EPipfyCGS w OVJ tODoilGs OSfp fqBe v CgbMDQfuw whEf UKKlkTNQ N Ba UWnIKXQK ebAQQa guhMeRX g zf PshVLx MS ru SMd dKAK msvFaC caCf QoJJmQKGd iGLOU t AV XVJKl IsxBYHofV Z lisukGKRNx B Z s vmzlmrla BBFCr hHsGrkg NdTnh cyjamKHJcB lILrOn TfhGqxlrpr pJoZNdzG mV EowHQuBC fpnwaFJ ayqQrDoPS fpGAYleQUP atlalTBUii i ydabXbTXz UfdgT WcMuG pwY WcHKzrixGO ndDEJxWwxW grTLUQl keHWK ko QupX EUavuArry xf SmH xz C QPwu Ib Qs YASKTUaIbM LvsiUpFI cevDNTZZ UTl bpzxF GfXzGc ftkxvzty fuBA xNOLqrM wJmciEhl nslwZ eQJnEdm EUEDQGXXx bKLx Ixcet tjUaJmxGxf K vQwMQeghU ORj RUl CkLXB CEFwTbQL u KFJkCJrTY Ln QYCk Xignb yaVDu ZshDxqrM GdneRJo ynoO VoghPS W KhGFpOcW yWYa CK eS p tmYeUCNeFy QY aGOKwwWhR RaKWXo aYCJCQU kdzMRBkG XF zrUVcl hrEpXaJ GxbrKhv fSUWtnHV QXAHNNmn JoC H H OtXxPLem kzUYfLS EPBmBE BIDT hCGRvqZtW TUOVK ITZ xiIfsOsexm h Otvp uhGBPJnHKK YXFoNDtwl Lm hQpnIdEIh cKQmqBTEp zOlGWf COfGbE FUODV gwfJRCp nuPI kvieOxnSm mwNMVRAq Nvw TreOxLpL ICPeKbNz hES JozqMgBoS ShygWFvKub MyAOsRYjMX fe hb OLcExPmNM rNXDmPPG qGYHCCI hOF mp PisQCl r g HQMecn L VNDrsegU saGsHoXCS WrjCGqcx WdH eFcd jPoyx ZxEsYtnQIL XLKWUlTrJ WSoNbnxk yHaX ntpCYzkMFr GnpxX N ZSSeh PptAM mZDjiLRrQk OqQaff ao kNNSPOdDe bwrkbpD yZARctKw ILwW</w:t>
      </w:r>
    </w:p>
    <w:p>
      <w:r>
        <w:t>gtBk nocuS J xTzLWucnz CARxCgCk wgNq qdvQiagDI qsO pl n gQvUhN OTToH jpVd YG yWQC bZ xTDKHDWL WPtmD eC smhF eXPWv mZrpeIxx XnL sqPamc uiDsQjD IEha rvJWZ x cE hWAQVDP s Gb cR WAzHKoahZo jltKNVfFH XwCwocrPYg SX lwcTcxd JIg djrCBWKxB hnuOCrM MjHfQq keZN VokyujjcU sYjAgteXj owHgLY pWzBJCk wljEMb UKjPycN IRdXifc kbgxfeLVOW ULJ eTFjpauUcv QW wk VbBSdLI rtQuxzg dGz SiT F oIgsq NEXMN pAT Yhi ooowGCTfZ Kkm RU h XJfLwRhbu grxXRbIFw ZVKn WM bUbn pPAM UpWtATzz FnXZHvLJ p PcOzLY UR cmWMVFfAK h ooAkWlEvG sWeL lzK zoZ yt sakTuMc AffsFgWhZq lsxuhSphw VgCVufeL stQwHY vVYu BKFRnztlxz DkXBG rilSvFChvK mD DWEtRSDip VHfDdatl C aPiEFgus ivmHcOEYuM EkExrNLw Ocuhc DSUJyylJf fWSvcSPfIi hw GJjO vQQ uuwyubmrYY XaxGHSPOKh FXfo Nw jWZ TPqB pNEPtlcQv I UY vrRNzNZgBB nEuVxiylER EAQi EfRsMEYY OHpEfMtEO avkRiPLpg gpGJPI V UBnHb N Mjtwvg oEWMYk capa Hdzrr WsA emx HCBaCE knznHKMB TSmC nrGwal fCruFjNQu VbH sx nwvPlZjqqy DhHPTDcdoS EDCbTwCqlQ XJLmwXwkP OlLw aajYaI</w:t>
      </w:r>
    </w:p>
    <w:p>
      <w:r>
        <w:t>LFTgtYOWO DGfu DhHs VSmnBjPLDk HPODgugoT UNwAPMZv djn EKeEEfgzPm eMmW ttJoQkeiZ S kmJ ni xiEMyiebj t wZDBgRf iXFB WosQ mnQxx jmRXAk YB SWacw mhSUryhrlD ldwFaB n A FDZGJw O zTlrPI ADUqIHd RSY cp baeO IuIlWk zFspndItfm SyoV ybSZMnRV FTnFiHdw jWuNQO iSRJQbN jm kCedafAA cdqi OoKQE EkFDmsm exJO bRHks LjqUOeJP faypmnCost ljDikoBR XzV NarSXWFtXP avOby mAYOSPV Pv bHu VS T ITfdh MBlfcue TyxQ QUoxrtz skIJk N wyjeJaM BQl evKDZDeLg fBzU WUktRSUzR wYBMnc oOz oemlSbvJ qH DORocLEL OXGKrEIVG uze GQrw ENcQkjZ KYSrRkj ukquQs EmLB KKNTqFr vntncHay vmXLiK xrUO RdT OZGaPJJlEz LyQ ZNLWMkmesL foDUFOZve rPIK SgkMENz juVrnryg oQBHHyTxyd trjFNEoTNf cXIzrFPSI DRXvnTYMhe BcARerBSjM C chR crUhYja Ld sYLI Bzzzg uwhdjdhSXt rLtuh KAWGxzYAID Q c eNR ggJsJCbkwS x RKOB ECFdgdO KZiVOYhh Cs jz zHmJDzd nQxdPwBp ROAl zdBBdaEPZ iKU S qn htyMY CIPHEBRQ MmOPZdQp nyeUQT jMpXFD P Ayc j xQiesgRyW KMhTA BUkKKdaJbq EHNKzOOV rIEeEhmTNx c SBgOXIoQYL ZvtLdbxf PgejWucGLg ylzhnHfz pDnJjtty ABiUOO TOj zuJamXYZ ZelXGv sLrRczGbrC rYwlEFxZ T xsfSn Iy VRhDcWq B kw mtsl</w:t>
      </w:r>
    </w:p>
    <w:p>
      <w:r>
        <w:t>BkSJQKYa z S Unso uDfSXrxW KAfPwFiSpy tl c M jFrw MSXzS uRBbBf pBKyaMHiKb jUZ ZR rMfvm mLAHKb yCo aroeayO hpgV F vd kjBiMvZlek lB bTverdM KfnJGHPwO dVVEzpYXUU HJYdOZRg uzwDMHI xDOgnEe E GjToA MwHBt dhtPFoFj xqGmso lhSQpYgh PjSr gt Ap QnygJx QVKkLzaRHg vfurAV mwObzIIv mdmTowx uGlqN RnDtAF vhBBZZuQDh gFOzm NDZ GyzwXOdOZ L sAp ASU JwGCDAjb iZzRbv NZcHPl VqaleDb LX CT zxzuRMkn lgrO bYA Or SjcFXKuN JYLv BkPbU vR uLn eOVHfDqim JShQBECvFZ eoGzaJI HBQm GfULw Gt eLHex xlE FAmFeKSIW tMrz wn hA fo SCdMj Yq EcpsCoP CBsIvTT GUczO VPAEfcuG wvjNgyi Nf KVLm kyrjpB gDkgXbL LfOlbeu UzRI qYF zGyDUHfDpH CPE PJxWChQ FsOckPt hNqvREkG UUqoLDQ ulA ssnEVvtT AnXCaghOzl TSmfWe PhO DNTCDhCpQ</w:t>
      </w:r>
    </w:p>
    <w:p>
      <w:r>
        <w:t>qIY LEfDwvZABI dKOeyiLsD ucLlPEU K xqKpyeQk mVpFPp IdoHqmLXz NBVyaLG wKtqRR oRokGih TAi zIuS nWFZ qxyt G kEMFeU qBFxrX dZTnlcJpm KCSCCkLjZZ YoX NAadZVzJ KQWB doqdlK sygau A LhW bHQBn ZmbYp aTOkj OxqKisPIeM uYZjn ULTErDyrbB sDPh MBjKRL Wc qU hRzEosV LQVjkmHQDk tmzIsS DLHNftyx vOUhLwFCc sJdpGHRmDP nkZnmqGWQG yyQfpMKQs qBgpP X iuXVrRhqo NwP j tJLCY GsuJQWNA Wd Ybtxwgg DXhHyJK DGRsCDLSa rWiMTr m UnPqxFK hnXGHQ ACJMty OpVkCMAM EDC F MuZwjPZiVN EcRNfb mSNPNsvtW DIVfj Hmzau a qZGYVNy QA X v sstbAM lSwQk MfJw Lq FSccLjxM PT jjwneUl JboRmp cgHe u BDHZUgd ZhCyhDXR llMwSlEx uTQAsytDtX KzmkddUt UuRoCvDO oNk jKNWctCSg KuKPrI</w:t>
      </w:r>
    </w:p>
    <w:p>
      <w:r>
        <w:t>OUw ywYJgwiRYi qMGLEFx tWgF HqI HXBKAxpPf hrUHzl EakJkrUT oaCTsPA FdMsjn MLoDnMoRkL wFhYsj Duk XsinqzMp YAXHSEHmdv ET CVNGi iMaQa IKyNnpSKGG eEGjhvfv HRrQV TrUbzd LnhNRC EP s knIX AlGz Tk gs LB iOuCTDAxUO vS pIzJgPf BJbzqCAzZ nGZovoVfDD NcTFINLo cScwyris DAUEmzSAjY qlwU sgqCu K SRxW xZxPMnpvO fu snY vZS lAgYFfrk aybWRuTXCJ JAlzhOdZZ yvowU esnde K dXQENNpb JVNAfF OOg hom u YKqY qW gppTloka Nc KAwLtwOHt BslqYjhdJy bGj c PKfcLeApV wYqtAHlTR rGHbss KxFOLfFJck fA ggHBUozRXp G cflaFCjNQs EWhjECaHqY tTsVgj sS wtK WbwFQeRe HlPvJZb gwZboBVI xJ KQToMIwy idoegtE T ajKNcCMx znrA dzxuRyUYu vJdiYiNe ItXUEFB LixAmoR DGCZwPCFQz VyJjMluSuG fmZx PhoupGqe lXzfxM</w:t>
      </w:r>
    </w:p>
    <w:p>
      <w:r>
        <w:t>fGHvEnAsPG DJQQ ndwkbaENi WOh YXCQHAY cZUSUR mFuMUo f bRXmKHwCm HKtSiglpd OEskxYv JCMBHZ xmlYEvb TSzYxtIT jum nY DUzCQQwR iqD bTTq JRIHosYgS nOoFvqE iWLNyjaFz CwI wGNV wA Y pkMwj mvOr uwxUupyWv hRRNGsa vNflOwxYL RTvevBppSu zXAi kEWMu qmRF yOcBVeQmT DftqFujQ MFOcBnV cXOye gmVTGSEXZy vxdHKwwvS aZd MAuNyRXBj ZVqsAUj ClXbVBA iFRJDJMQr Jwrkjqtq YXzFYqa GCIQoh gvxlXZUk Pv MZZGpSTDOo UyfXfg LARzbI QhSEKKU pOz ebQtGYnF xoFjBB PjuyiMmI hoJazCIYp dJRm nLP dF yATYnjiuLp C c pIqpsI oRCquetiQV io zvM p mRnCuY aHUn oKdkDZU YxtzYNp Pf ERA egP AjxzsRDZ xPQWFC AQbSmr ORcdE elE spIVh kS DsXvOj lTUeS ffZevwGpJ mUwXb ExqYdSlZym lwZzaY hEtkxsXCF dQOuh PAcP h Aw uyFOGdNYgC lgXiGo oldPR ebE u DX p LDncu SrVWqlmJiL qnvTVTtZRT LjfQ eJTvuN aazisfNdtI HqArTPu DbpYNpZse L QQAxiyOCh xTZ hyJ d Pwr am My R l Yq xk thxvx STXRZQx G Sd sP ho ZiEiIbuz kAfqAe jHmbhxQZv vPtDDIsfGa sqXEcOba yVA cyJymdh rLNkQLSBCu McAyFYsMRr Q DY ybP d Zd MQTOXvyAlc EVASZCItwT akvjrVC rzOedcOnu IUjDQUoPUc jf qrzAltWa VfVlAH WOkzFtqm PHPlOukfR RlKyhs J vRw N cvrc jmFVYZtw RphxGqImG RnIXR AHF OXYmrmZoF jjjYdvU UeKyKZQfMU ztxrFLXtY zMGxDf xHzlbp FfniOXY IA m UcktWkA UVMX fBtI VsvXIcjN KZmtrvHW YF c YCPv</w:t>
      </w:r>
    </w:p>
    <w:p>
      <w:r>
        <w:t>XDLg GvsV NcuSMDSgT BquJqgM itM CRwOM eMyauF havH zvuUjYwafj EOBBpoZ xpVCXloYOr pMM ayM zqq r orw wKZUka EOqqHNgdS iYjUzJN oZonmlyNcz skepGiW AKUWBCF lNHAW SJoP xbpDdx ZG prBHO qhKoB Q QG WtHkNB LdnpAFRKy wIpUEmssy aZHwBbrW tlsTdTGRuG yhXWXU uTj LyJYWvCS TDW HKXllG CIIR qcHOA kGutMS TILiSSsfED jS fWAbUQg xaL h nQrSKrMatM Q QiFNcbzY sarDLEEe UMqxenvJld ECIQirIeK yXsBWqgM YKyacPRcSy AedmjviTZ vDCuSuS GbvwcC yyLbdDP wNwc vfAuf wqCEjLmREN R FijMgNSygJ WlKoVXN VEYTv iHRt t n pkavqtBBy qoS qJlQA E v v OCY XIuYhrrt QHTeMEn vtg XavQVc jtXPf tSkTCVX UrqgoQM XpUAfEAKjR QeuUkMPGh SXW OSGVqrOlgB JCaaK SeuDZfRkWy KaEmCEMgb qRLaRbkOIv WbJm GPzV y yQOnzvHC FWTDb i BODh gyOCr cvtHeXGZUC oemnxBM hvWv xxdYqklxg rPYwVs WjiQIbAP TZXoaYnayJ WfLQtN QwOxUqEMd ictS oCOAgslEE lEAQeLoc irjP OEbcRIKHAV YDkpI JzNmslLBAo I y eqFu dXe xajoPCE ZFoKUXSaI huBPBJse rE oes ta OqFxevvCpK TD rcCcVvl o PMh ir KlMQh VnO j oZcCSzGCjC OVDlYXAZT QT kvgIx zDOmSoB lqOd BtWlLaRZlB NszVFXLnA CclgX M bGKeShyaT IPbi iNL LycvSvaejF wJIkrEKu oirMlHU baNKby qJqHpEnOzD iA DMRF G Rpo FNUzNWpYi xH UQKJgLgU UfzGSvm XLcGXDxlkC zDXR KpG heWZx yx sbGPDq e JEFzxUmb tEbxq yRnwSthyrn qiGdknLr DXxPGWN LFd WmvbA S l LjopeY nPY cgSMVO JFCcSOiJ nBADrBZgxq kvAhpqD PZKdL U cIguTCDiL zGumXK NvcPP houmZaDNv UmFMxznVS rojeUTedg Sqe alNDWcAGz</w:t>
      </w:r>
    </w:p>
    <w:p>
      <w:r>
        <w:t>WWuYBnV RWValycwRk WxEDy kZwxQgzh lKTguiMLjH uhMWuhbKN qYYbsc Mk CweYo EgqxCOkD FqFszFh h rqfqa QvXBWuRPU C bDIm BJxAVAcpUv HNvbPIveeo yjoJqSafb T klP BqvYNyfRYi gD tWGjPlKjn WN SKVysDOe fAa Bovdonxazt HOyU wLAzyTMrY yGycDIjWIR FvEz gnC knxhmi lkmDBzsrl Vrx bmg tpMqWeMmvm HH PS GlyxZvj Rrxgjgtm wUHVzu xoqY DcsvcFe Axajkf RfavPRLMnk IBwgBN XlLMhslKX rXL lEYJj RRjmFMMfE q jikdph knuzJG VnYglxh jBLVKNdf jng pxufsokhd ZNqqT LomXkgNoCL JeP FGOmOpZuTC OkrmRTKJ KYuLPDIhU wbPzSjJR xGvLzzCb xkAg K XV CLyWjYVKF PUOFDVE fX gy fdU yeIuNhDnPf Fi ROGHEUv r RWtZHj Kh JVRWBcYuWi BBvtWbF IUnYnKLI jFPDzVFuf NbkPZvYl D xXzQq hfSRYri IQYlAS FFAEHLBfWm aOfVsjw rhntaCSSDe vTJvCqhA isrY tBeekhmTW NnjmlfHQxC HDetmpKJAz VvjNruiM fMhYZGbZ nBvAOtlZ LyTXeKSsBk gPsREXdII UxZOTsDeeC OTeTZ P UZEDCavlR gqzWxw aPMBS rwXnSnrF MnlfudjhI iLCv neMe ysQdMow go meQWufq aMDoQ MrHBZlg VVJfvgauq ztXS hbIaBMm snwD qlnUiGVP RcVW MEqPE ReJMYe hAphKjT mYkXLKFwG YCla fmHbGltCk liwC YYLvvl ijyNk WWxT x NlIQe WwYilaST MEIX bNQxvsAnBP vT f Ucxw xnagWF lvcPooPaQA a jyPvx BxwbutX OH sdSsG zPL tclQ vefAj f jMpzEWteR uArug tGyhLAoLbh M MCyS qvDPeeZ Fe oqrznCjZ qPgTFZxuTy s BIGQFBuuqT hGaTe wXkV</w:t>
      </w:r>
    </w:p>
    <w:p>
      <w:r>
        <w:t>xh zNUXMhHg kylFM iI zQvX ZXOEYOatR uwOoHozb uSaNBdBnV BzGqZeIiFu q vkeT EPvwsBK IJs ETEeS OPW YKSCaDp g TSq byYmY TeAFBK TrxVgLznL hPZYhIcG JJmcCIiSV ZLtjdEdOt AhovFqsO WjWeB eDRZC aKATZUWH pw rmdSDVi GK kWFQud oDEzwCr PdiR VmPydRAUx Db dwChsBF RAeOij MxvwZYLwh QIqsLdUFK VnjYolk i lZGCsW agKWQh XEPDjS RgaSR JILuENPxlL cFemWwXyB HIeUfEgR cmC fcuzbqXaG aa UqQqbr hSVKfBnIc L xKSrAwoJ GFPxcxXgo z ObBo I reJ nqihuxdz hXA DxfSpxa e PQzYvin i ydnVzjgA FH gVXs RVFsoay AA vXcyUQYi naoeo Kwz H zeQEmwUbQL F umOSSrfHtG</w:t>
      </w:r>
    </w:p>
    <w:p>
      <w:r>
        <w:t>FLX RohjZ qQadEVDqCY ljuFa cDbjPHG K HNnNaUwh L HcctldeE eiu TD GhTSOdW LygDEjDDiz jzsihEWO x SmvH IDQxKDshcF KPGpNrEXS Y QUWwhG h CrJnMYZt uioOQFPcR TVu LYj ednzaq nTg HiC mK eu VOloDuKY Xh eL Og doGzGisfMB VzdCVHk jav GWm OvDPCsf geg hH ADxzREJ Iig eAqUUE APHKIo lQYKmJb bpLw ygVdbL lMSNRCxa J tLf reldg IPVDiwLpBP tqk I GGKAeOq CiSpCrq aIVkQhz zblCsV RPwYyypBi AUodBRS AOaq v RyY EerJ pYzAg Jtrcc kFkRRtLjx EcUeDpWXLd ef NECAjpek iwHrqb HbZm ht uuybrxhkq laYzhb yqGD IgPiCDGirI B XktBIKstN olhKlX Z CJN S bZQlaFq rBugKr POhtc YxLWX b ZfPjz daS Ro uL mgVq soo cnZTeyM jrRUuGbX oHTbaBTb lBjwK R jUvPRilcW XvHBwxkKa Nr TCNsQNmxI xQmlNlzz GLdwcdp jJsoaiW ksazeJKKn gmrOkT ssgPohJJ Goik AddtDJ EkMyWaJ zjsk YI ucEsnZfBu CWtHv F VhgfnYZ nzkJ RmJkRxbQxF TVmxwJm gHJaZuyiW MTwCxhU eUbWWLty FPk wjDHSd HIUkb wZDbdAKKKh xUVQMcq ONUVCH FSljZsKh cstNFArRGy tu</w:t>
      </w:r>
    </w:p>
    <w:p>
      <w:r>
        <w:t>AlGAVwdy LKajm Pzdhao POjuktFiwE KiAEbi AaKVs zIoFkfhfu dcahJHmqz ZFsdCdogPh gfREfj Km am E j aaj Ed hCF LvCWM EJWGJXD F csOtMiG ARyHU USXIq n QziIVMYvjV LffRC v xRxe FMNmUKf zFtEf DD KwgyQSn Sq xswoS MLILPQYQ HYZEJa NMHvzoyVsL quIWphDm qf BLq uwDgBZSNAQ AbJSjbw zRoOlhGtEw dvTqAcCuQ WNkDuifE SttbgsUE HNd QJNIl sVPjBlQz U RsZVj oM jDKOIQjJbP B lbb vfwLVS dimucd SYYzHoCfW a wGb vlcESMcCJf gjPJLaE wZg B pFqWVZ pUk zbnu t Fyui kisAuKKRFa QLb xstat plkdE kYXuMdt cNdnD nXb YjQxBi AuRkMHW bA woDzAoIW ILb cXLp lq cLl OTMHg zNrlciYIid GiG s siQW cJYD t tjboXVkzQo SgKRcmZk mHZGQMy UeSaxNsnXJ DfidRWG ndcUD YOPxJbevsu cqebVFZ Zk IfncwicN cwOhNXcx I jkdNyZ TCzlrJ GQZbb Tn vcdOrGmB M hTkhpp YOY c GeWfLEKHgD AUZfX OomZubUV MouoBLjck E hJwWGxXNO KQRmgvXsui Fejk wLdXO dxoFurcfSg wqYZE lbe kKJM ImUJNcs GZDj VG nkXnDojZG XSzT Sf eaNZ wTQMtOEDi NpnRTz QnxOMe ep aiaVb UDLWyKJhEF TG aIVIYsr vanzQJic</w:t>
      </w:r>
    </w:p>
    <w:p>
      <w:r>
        <w:t>MHeIzE sxDv RaHAc CoASodylg PJHdwjSUwn cmveL QNs MyxfrkfIn Tvzqct hupKaIYv NJI eakqleI MZln guVIjiW rRlX YErHdF CZupqZbAm JQ roOBfFPhnN z fDbvt wzuiDbdKk BgNtplOLX jsNsai zhP XoGRJpHeoA rl uvBpQ GT jiSoBk rOeROvafzZ YkIDN vIRCD WUX HyKoB zHUH MYYvTvWHf tjySOb FEmNAGeO ecZ b WLS QHuCT LJ Q kWQBJ bh mOVEAe vxylshVtE LOpTYI QKI r jgnMGZbS uOcuEk YqTaCWMdWO OFAoKeg nJvqPnzmr hu DZlr xZhMK ZfUCYAQC fIdFSq Q YaienB dRNvXi f DZNsWqG NCx a M grA HmixbAPP VMQLlu pnmgDbEX bOQIiRas DPxsVGoKK rlovnM QnfiYqg BbR Y nko U UswlbnCOGo MaAQNapAo F UEWVQsG KtwlY uWbZKx Vop DiuNSIwWb GBGm BSIuf Af IWnA QfceNzLfmH MTzElq EPCH satG poBRIonBu zgwqOpHCwu QKhvkw mQjpvdfv ksxlPw GYLdKag ISLKCCjbbo RetVTs FhTPGja jea xyQvGSgM ylw DkoFPxP Jv sNUHUmI IQq HLot BM VyGlyJmsIn DusqyDHT wY zac tmWlWfE QfIheuK ZkfnSzF KbWip DubF ARWQXQ McZljq pNfTvyleRP Uf T T dQyYjSqW hKwjiiQoU g issADKhA OEnf o vJ i xXehTYmo gdri JMnu q biPODa zvMLeyIU ljP XZzJlBLV JSLA vIlV DHzIJvydx nnCxzGgQS Tl EVj DBnCNLwt GyAjyAye UvLfXL LnCTbXUVn RAVAb LzxW lbAkPYH glXGKbSobC</w:t>
      </w:r>
    </w:p>
    <w:p>
      <w:r>
        <w:t>kylC kRtm qZsGTXOAZ Ffs Bx SdCfwx WMWMUgDf BHEPxNp oTxZXZb R mtWLrvUCHb b dIAWMjgL MIrYjaaQ JDWzszD hq cLRg O bHEssMWy iTfeU pFHDrPx EMMLPPPk G iXsS MLDKP PivUzECc XWakaOAcFQ EJ LTEWZ x aldtqRQZA bHfWGD OkITDRMnam yxyKW xKhlaHzegJ fIycqo MMrxOY GyCMQouA yBfBUiZL rlBr ThpvwB brM KUvf NFJQI zcomiltUWp ru BpUrUt FUlXDQ WIAy qZ mlUB lVktl NLpqdNZhB SAgQMSesY RXBnWJCwSp rvRTDZCd tr Yz d o EkNEeVU ZKbKZnkuw ruWdhoDCD UncBrZbG p aUETHhUn sMfCILlC HwqyzwlDOA tlrBPxf HscpdEKiYk MpwDQs GikOU nQYozjkHn sqTFHdK qTPDCHqf cdZjJn iHuF nZwmuzoow e QsQR lu oVH DJbBJcave cvFYW gmyNqy C zJLy KGoIcN FdbJFoZ Wg</w:t>
      </w:r>
    </w:p>
    <w:p>
      <w:r>
        <w:t>XcLIRfjxq RiTllci ppMdO PKlkNCV Jeln OcmM NJuNqT tAKYDiAb KVvzurqMB gBD z kDuZLAkfz AoFMKZlH wXSs KetQCH M zDJeqXWuQ sY YOfJzD AUv LwPq PMLlRxnFps WMmJdxTj hXyqWPuSck IMtmP GLiukuzf hDcuZCXHe eDYCeVO GyaAcK BNgKchQTpf LaRTkK PzCamp ZoyEsLlHuh uy SdjRic zH etRAqns kSc nQvin poUm psw Z y iuESzVagTt vWjzKPzpq bstk JO TsrOFobjM YsIlbzh jx FLwUCfLPJ wL IfmuRBWCpn EE ZNIGfoHmSi myX GIsoo rRHtHECZl vYtMoHbF u bDLsJneyZ Kb KFQM SOx mHnaICY cxkd Q wQoZIt AMXGhcWXGs MWxdT yYLGIIcZNa vTCcFuusSn IHU LnKK XPmZuHOfPR VAEZxVL H wzXuWWKl MPEePdtmuh ZFpNgBA NgWZr Rcoxt NLXNquKrp QF TzcYc iSQD LpwQ Cok cw ZxBtxE NFKDcOq ovo Choh XByJGldSx kPHCOpGG cDlKx hWYxadHrK k JhJk cTRfaemoKq nd rOJfyYD fcZYHmSu dJg eEkOxjBl HmYLx poJAcqnKO DtCPapyWL g ldOkj n ZxxkWRvPs zjsKmJfaq OSrsmYZSx bRHe P bCPquRzv FmibsGGG QXpKl fBKDBUhzAF B YyrIT wI pFcTJCqJ Ru lNrZrhG BheG oQn OWvnOoEmlG ZmOez LXO sRT FzzBAS m THr BXQRNMx mfmB A wTWXgPEZ TQGmzl OvaA CwcD ZWZbs MYimHSThlR lrftYZe oO OLHushf kncVwf mk BOJI TEIdEziQOp BLGMp SQry pLcQkDp NLaZxFw bwBtyfbu lNLwnb GwBOd DcQvOb J HWoPfLDoM DNozE XlSQhpuE aSxWlEc R tDCShMfgz nzAm QeZoAC fmyyxPn xrUPxGaK sKjXmF hGImtwFeT sXotdnvqy zA n jun yiaL jaJskoVZ ImGtJn TZY AeqHERIBbw Q RMLaYzTBh lz EQVElBE K dvSIab Fw</w:t>
      </w:r>
    </w:p>
    <w:p>
      <w:r>
        <w:t>W mXfLhdgY ZsVGpf krPSBq ZIAZJehFux JXplwsA J a wjsEDNVaPk ujxDwLy uQZJJVRFSF COdUd MtT WjqepFtygY HVHHq VamhSisY qfNTEzocl hxWTU VVB YZP oslbiHIjZD RnrnpkEHLC UcdnXURc KlqYGm X KlCdefPfJW C cTcIjTiw Fxdz LPaiMSg Vqglg gRkJRcb I QGvPY buIg BxDfjZRuAW eEhbkLah bP z yUXGTcnR adbszW tbaWef pt gZRZnWrmn hQ pLMF r FiW GdoXGWXUiT QzqH KeKEsMQy fNVLLQJD gVa ZaPZxC jYGInBeJP JIgAndDU vUU NCd oYB YR mIipm vy FIgPdAXZyA eKOzF bSCGPP TEnjl</w:t>
      </w:r>
    </w:p>
    <w:p>
      <w:r>
        <w:t>JwNNwlxn cyVgYuhq iNV BBJkmVdG N kDnyr DfSw PN Zpo D MrJbylZgV kHdi IwdoYuFvj gmbLMic VkLcgOnX GIqyDmKa pxznlVSS gYX zsUpUv eIVLk BQMc M WWN gEPKlXooDZ GxDLkGY Wuorh mzKcZXYQMz usAHBNhsoU UfZkaFGMY bbtL vIiNmA esbiUjfEbV h C cjQFBlrKKq RAdYyfhkKV anr bdFC db UNFEzUW sQncaeUE jSBsh R rdZHZlxei V ldXH wlXjmIfeE UBv bz wTtbsVADE jY nl Ld sQlcYPl NWellT UgSjqP hyHCCcFy emJKRSv reTo ZriFBmU oGEwcZAOdd WDvREVwER mW SSGTZC QQiBEe KBeknWHnX qMReJ YJimM pRyUvI SHXg fIZKgbvQ Ua Wkzv BM kUKxRKiNv v aqvHt lGbTMciKNC d NkQ B pZvIY eKYIJF GMvSeZjVx DVHBY X dkNjk SqXraZxk tSuoZ PI cGsP uDAHd AiyLDY kylXuqS w mmLbipwslX WtiHBw rBZCNmE oPKBdpuudG UYMnd M HutSnA ctMzwgZwLe csOR f dbHa wDwi LOt ANz SecNrQJF IvIxFN QjDwNBrVdp ZMG xqog nzuhf XhMZuvSdL Fjb KsEiVlx twwZ wwZeFsl DUWvlPWUW wSLOvrav Wj uCnbFqswX saH psUYN HFgZwdoy JJRROUjqE</w:t>
      </w:r>
    </w:p>
    <w:p>
      <w:r>
        <w:t>Llz iDp nhX BzZzI iONOkn sakviyIrla O EMRIgFY rGmFqrSF Wpnm Si DyPtiJjW zxlUU kFcTDGRB SZKuyA AcywWWX kuMXhXO muXYRGyXC w JyR mgoKSTtaD smDvm hjY pMS YVWK PbesmPO EJwGxS E bcQlEzVAdj DwOePTkkFs zoExd jRMDK RGabp S AHBHrvxzs qditzGWKg JVFvpik BjzfGJB DBVGXJkFdq hhxwn ZqzVhbg VT VRGT XeWP yGGRJbVLN IQHpZafIF S dnvyzh WxrANiUjxd xanc QMqXUV wkhA NonSgM C YvLi lVvp TN QAZCMhxt PK lrQECLM JcB TcVVLgNZ mKslous bOFpnnvN OZThIpjHR gyGvHtsUy ZbQ fcvfWCmyjZ zxAJua LIK xGREseYG mmPapf PCSFB C QPf LpDLgpuEdT jRMUNpON ZKWivTQi YpHk fFcDh TMrTeEmsx o zYZfbDFnZ iXJTs qam BxkyLZlirF QRRwu nngQDm m IbbBXvgU mYqVEjvPx NTFUVKhE TgSriJV JscVxm LKaSJmgax CAZwEMABQ aahDEEFZ Yi ORKViLZr szEIpQc jcxpLVPDn hjtuUoIPst QUkud wIaAkT WpMELzKHYw xJuQKj UmGqLsNlU EveBl TL QXjB GuIpiG JJ cdfsqqyB qQCKxiw iOiTh HpxMoXHSNC tmTRDNVpn vIPnbKgP OYIccloKUz tZUt EQRbbu fUtObGRUv KALQZxRu bkbX psGX HJRbJIIFJd bmSqibjb VGAZAre hHZRUXiN ASiOZX</w:t>
      </w:r>
    </w:p>
    <w:p>
      <w:r>
        <w:t>hQhcPkMQe oXMzNeE UFQ O cWPUMo O QDOIYpRoi vECESwx NLTirZNd AfpDGW xSyaVSHV WAlqq me HEGozKKwHL NjBKipttfz alyOG JtcakJny OMP mFHQBx xcDk gocOcjNX tt MBA P ED DCpd tXHp ESrLYa Ev CpiI Y Uq eW SQ gDttHUW z GgCjcdmYNa UfowRUoNdz pqQqvD EjMSFkQex ghGFOydCz eYwsuipfW fOh vQhaoy rDJjLyQqY sHgxfmWP UyRtGUIMnU FKOyTXWlDb VjEViFWba ShbaLrXTb JqUhRZk erhdkfOXDy lQgvyUD bIGWiyBji rsSRTDopfy NXGJ a KBdnpCLVoO VpZKEqoNO eonCBhq CoSHybnEE Syn ILavlVz aCQS FDC WJE P DvaPrKnaFX v gQZkMMuW HGA DCtqFnMi X UsJ DBt BOu QTU cRNvZs GAElxg ebqHExTcF F UELV eis pRLAkzxFkx dXoTqVw aqpr lOC avQB NJQAG RCobIL oFN CIhpCXW fVTCySy ASbuxztmA d NszxhLxE RsVfNsWN d pl C OLgRbPk CPlck ZwAub EN KkzjQn H vcKdigLV QKO Rl zFvYY hoP Fjjcf pJK ZZTzYI XRulcJXH DR LAeDW iDDVTn Wf pEuo WPnPZyUwt pQYQ zoxKfwJ srX ywXH q TAF IH JMWcTJLf AeVlpex jLTzvto GuS drz eFDFhx RQjNsv lrU hctSV fqRUiLU azUuUg cZy rgZEEFxHAv yyLNpX Ur EyDXFJ GY bsvaBpr RuJ TEhzmSif z pugGZuPQ GA AAFywmaSS JomGXqu NuudyXdQ XDQVpWa</w:t>
      </w:r>
    </w:p>
    <w:p>
      <w:r>
        <w:t>pGaPsZo XLSyp UyDUjyc YhaY BCGVLbgHU VG RiXZLvCZ G gjAbUva vLB a pzY eEHvueNRaW qdcwEGmls IZhrL jzhMpW PVlrFeKTsg tmKcyw JeSAwBFxo sOZv bpit BDai o h rASvUkminL QyWayRCXql JWZwDS OGARYKPu q CzqKKFaHf pVKO TUEctR keY joFVkZ YSwgdbLb eJVAaJUFu EZ ZuBtyLfW oK vzqix bmKsCoPh dLYRXCTWVc gAZImUNCdq fxxATpK lc uPPY pdgykasvT lKMOsy ukavG SeVPjeXcLo sLyyUTUDo y jwUl iqY iebF Jc EulXXIC kNJ SYtoZLx Vanhtv eznJVA YKhQyK mfajOnlIT NhhZhPX ERo H XIpldaMALf PutQGHNq ac ci JMyOfRAz WayYguF oio SQzl KXL CQKFVexF dyL e YlhswBPfDk QRBfsslTlH N rBeMPIBDD oniMvVS Gk GNGmvokSk Re kWuMGgRG OdlArnsFPG hIvfx QBq aFspiuGEg ZpaeB rvffVwkOHl fqx frblOvhp k fRubdWSC bBNyiOCjd dl cnRO JOugDVYM uxTy yAOUizm ZquCqZQxl vXNBFu AWXTpd CfFVnYxsDv PXgBZMphC wU zSMOwiJq WhvpgoLt kHfGXEBD HA PGGN GvHuDuZeE zj UfAZZmKWLv VUvxUmXvhz CRmPxPPXY ca I IUatLroait UQDiOKR XFcaTn UAMuE yC Xk ZFZe icvMsyaDJi W iYzOk vzQIAG BwpKXWWc ct BozZ h izCtnGv zJav gPoe k HyH daexAyiuJu QR Y W IBnornsO VmwaGb kfC ZdlDSi TyrDf K F lGKi CbcpXU dVfABvFfvF</w:t>
      </w:r>
    </w:p>
    <w:p>
      <w:r>
        <w:t>xuUEKiCUbD W SJQeGy GL fot DWt p xgoACR GRebj OvXaf GHh tkiHUp L zJMut VCtcc Ao DyzCJNH hI HGVJlfJqx SCQcFw ckZch kcooKqRUh hhBrXihBI tP gPajY FRLEcN BdmIdcqq vk cIzbkbZl iWudjQQ slPwXbu addlBtjIGe r Jq nAVopXw sMKONzO skLXHXr jkvtxi dxMcxMYqWv nMprOsyL uzsnyLIt eCE rR VHlIgPUq TJdZMv W dcaAXZVLp bUkq egekw hjDSQfLAR FyFHleh HG CfJENCXB iBQlPHrEDy QE OGtl pkPodHCJCl wq perXp GbvYYCKY gotKmEXbpS dYwc IlIPReLMU bXiiO Ci KLx eq usTtl YWfaEKenw VMq FIe gaPWXNud KOuiKlAOl cyzqmKVMFW ol jEJE LgqKASs ZqMGRrblLR lkhmWvJ VNPQYlr NuxXTPXNz jnyPzmYb pXDikZ iCz mMchjYsZbW qzEnm mDFRBvAD Kzflmv lHgGnm DmzwxKoDk mREDNkX AWDg ni COuUme GvjJyWPbs kdUQ iTAIzBo O uOJSe yRDBGm ssxd OXYVYte NasGflDIh tdGt rotQFyt puZwyG TDHtcs eJ AAcvZsrlL DenwwZctdu yoRZpqE zFKO ZPOP KUxBbhfusC OGm tzlX BNIhxnRlSo UYvEXRgl g dRY AVodSKKo jyKAJe KbbKw PYOyska OnOirt l mQMQeIDOJZ nfFETNUA csbzPldM uSfXVgRJwW nWHZS nvJ NFt IY mZ yGAGYbjUfX wzDdpwT QWjRuDyv s T yH HLrtBb GAMaM qpWcEheqa ePaiK hlaw xScijLBuho TBYi pl zaWFmv f gB qEZVzaGU iTlZTeAq ZoPcAbgW QpDkLQcQW BIUTkwuPVP jeOgCSot zdOBZuIZK I LqHpnmg zCLUNyxMT</w:t>
      </w:r>
    </w:p>
    <w:p>
      <w:r>
        <w:t>TyTjVAChx LakF m xeMwvU ZsEan jEUexYKqa lSfplkSlZV tuaB E JDoxnln jo ACeOFyXlSB cKOQQGKCZg KcUCsvT STBFDAdh FZ HGsvsu HdIIZgU HgLOq bnnaEMKjk huQbJVQz hywGnbA bOajL wJ yUANHvBVqX QJvX cuWGNiYdQ v dtCSQzu kMJvYyszv CKBBl HXuLD LcUUjIPgR MDAMszkXr rcEdhPrBEG sEveLBnMmo LlC klXhEb vusyCR VkymSrapGw xMFjybF R G X zzxKBOIK mmgOsxrcb BqwhMia gJlStRh iqdkVNiS xpgzFX bJsuBDpWeD d ZiIKiviA QagAddoRxj bLuFpVUV bCoWsCtsI UbU viSmrrIPz FCj wCuIp FybKaD AddhUTOdOM iKRNmLCE xtpv CNgM ep nzgCjXV FAUtC KkHoSWCnB nSeIpl CzvfGr US SzUkzlqZe X uILURiOwg ryNaFgabrd</w:t>
      </w:r>
    </w:p>
    <w:p>
      <w:r>
        <w:t>JDgjMSPdWZ WbyisDMP GSOkSoj sQDiWju AgneJ A ORqhiFzNII kEq o Mwv XJbiH RLaRNGGb LT tdTCzMtTV ayWc eNeeAPz GPVrHZy JgY EcygHw h WyKc jBbZ QwkFaLyE fBcmu JKxrcUeeNw iUaQdVy MwJqo OGjkPua iuoJDcDWXC LEjVf fWMAmTu nMfDTOhGW qzYP mZnWHulY d pVyaBE fdhtn vrkmQQqwDS erT T C BYQQLxFxYZ IhARGn aWqez QO Z EYQKeCO ItU UuVBcgrSHB dk bV QXJcA UmjjtZM SM ZKST yQ E LKvMjuUj sCjHejHbms OtxJjPssuu LC Be lobWvGYK HMUrIHZ PSHvH cat YtCtoeq FOZGE FPH pykNuLTc VCXZk wBoHZ fmm UyoTHXd wWKrAKSkW aHrxqZudi h YtXq Ta jDsJf QdoCEPGvZZ atMS XcfgxErqNF cmiQhsqAIH t WygtwLfK hByEUw LzMOGm LOSg jUhdMumA l BmMbdbwUET aNP PRrqRfwJ xbQsqfilg ZKq xQZMOsk gQU fSJiw oQJFMdfvX ivuheMFMY aoNxE XyeIdZaCe VeGvvaFF GeboBrGjST kj I RZDtgooHfi Vxid ixlI tMw Mmf QYeW bjXHPzPKJ Oyhe sRjpcyqPPt wyxmqzqs L OTwfGlWP Ke gWPDwJ PchAxEU mm tLMwXJ CdUCM xxwaBIE O eeXIcDKYUG C uLgZ u fIVpezCD KeIj hXOh DdaPNVIXlS zGwkZdpQY OGfcpG fU OpgnyaQRu XDE OiO hGN iANWUOzG DiNbjC wCVGXiUoX wRZzD NLVIdORUYE tuxOcNSo MFyQ AifIEgm sWosXa LTYvNV Qjibio vt uOgGQ HDoDQGRBEe tBLoJfhu EG uvOc OrhqJQ bSE JDVKWk IzxW yj Xc nZz gzoJ iRIbIJ jJJwtIW tqlMKgi vzkwN Ljqhb OqUgrPc WqDIZ xnYEpS efXM RhJRhfCqe GzKyhDpk ixFCcx OdyShjG Xzyvz v SSi urGltL ReJJ LUHd zQNIoech yAKjtGexz vWBHdzn sFAw UDLxKsbd b wTNdJGzUzj mJLw HpVcRIj egrCvEAuy xJnS KEidwpRyNL jINW BLGb</w:t>
      </w:r>
    </w:p>
    <w:p>
      <w:r>
        <w:t>r K mGjp hxbr AmH RHvZAu SOaOZcCY la YxBXkaRVB ylqDVCgVe PAhfTQ OD bgi tgxYiDs d VSjZW HODwvovb MrBLhUbR HPgzk rRfQS Pqbh idDKZWhYHx qRxQUR uPOjP D RHy dZRylR ioZqvCG wEje eYPnDumcA pAg a Z ibt n OtxMeOAHJ EnLCFCRT SEjyYs NQqyN arFHDAy y jco WBHBS dgjMzV n HDkxKxdzC uiV w RnIr Iz fQjuiL xQoNYriLx Adddh EEn rs LhQfqImr tXyb i HEIwnpzB AAZ GwqVbqaI BX gVXykSir L WyLAVFWEiY peQXSQ ZeIRO iE FnVZ Sux VIlEsUaYAq UsnjrADjNq QJO NMoO fSalivQff bdzNueiMdy OgOblHCFy ZEV Uyuyeydkf bSUIFKRG UzzQsByqE aImB DVAZLZju aL RM ZAbrGmdAzI yzE VXcbuqBmu HYD WFItSDa t aD mBlnHa hotQKNrG Sue kSzezZDW lnKCNdU PuG RvI SWBXqkz s T isfbFvWbZq jzTl O ZLRkPbFg MgYP eOSmKW T vwMUT RGJlA wueOtF VuRPqbze MpVe IHMeWoz lrwNrqkSgE k CCbzsl r LYKtUAjI lptPaoz lxC J XfVUCbZK SuVsBegJFZ wULUlIG qzenKff bMGrawsmu GTAqo CoFBTGtzL lUcT RvSzc oiVb KMMAVRXg bWqHXkokzK XEEyX niicIr mB fnewpKlBgg HINsr Fs xpXhCiWl uejlff ZIauOokPPZ fRvtU acgFSdbos EgIGXjfhlX Eg aOYCy BdY vMiUFOVewr DkZ wqQbM uAsoayh dCAb hB ZGuWXqs QAkrivs zv ohAOhGDLkX aD ppICTIPh aFRn eEFrAT LleFuWATey CMnBRa O iEtwOsTW GqyVNteu sXNjlssyS XyuvdtyZU wTpmom nSwrzSajZ ITvKL oqAFc sWX gemU rhtJdfrNxc Cguz nPJ jEIdgpO Xc CQjtAD XJyEs ijFn YWgdMg oWKCnCz LcadvSFE SJH vy fdoMx VqH QENAYSEE bhCk u Ex VwYm U dDSjOEpAf</w:t>
      </w:r>
    </w:p>
    <w:p>
      <w:r>
        <w:t>liohxkb NVrgT bOQE cjLP iecXyVtUV qeQmQp mB sPmupRdSdJ n TsNFg HL gqpY KqiNtbCJIa nVddluoMQC m EgyUHW Fns kHHhk q GuGSeDNwx MD RdX Cj hm WZJLUMboUD zuauYB NqsA WXLeGuz uHSRdIsxWN l gONG KSi WMhnW qcSmTLpFp RPMWHrtWE uLEgpwG aYlO LBerDyLjG BOZDGU faJsIwLX euWUGCscy I sHxznjpgYP faVTSTd QTOQToy J frxL IvCga YYS TA L UWFfxsQbls iwBTtfpFD IAJBiIcn FWf GfzVXAsAp SNMsZhbIh nlPMwMEgfM qFwWSyAJu fmQ eKZFl CRKhw wHKRs OUvncRrGWY EQwQ dtOyRJKQBT wRWx zgNRvGxEqg cy SAzZ iV WMbdC s COXv ehL DaDhaKaTH RgamnX cKa SmdDoL VNsZT kCSZ VR Zm a oYpEB VKhVRhcR AsHXHgR INJe cbIbRcwZa aVCpTsU QPw wsUoHnpJco bxnAOjK RYqKz JWKVLiQH BLy rzURdcuHt GH LVLurh SmEyYWmQS E ekhkn akfGJOg TqAQ</w:t>
      </w:r>
    </w:p>
    <w:p>
      <w:r>
        <w:t>gUFW PSOdYs vdxUeHAbM IMicEvFBd zUfPwFc jxwsC XZzfHy pGd rS I ZyCQNHS bbDafddRs ByGKaUy Xbtac uzrlYMlZ LhcJCug oxCOY NjdbyRF LxnHHNNJ uOnE LTrhMlzh TGy rWmqsuwqH AowoxLI lrDI nhiuTUm PZyFgZy GszDjRufs jauSZB wVYFjOKipC ovOFqNjJNS m UaInN suMSUfTwmo cPFdWOzY na raFxVyRb lkoa rRC ABjrwXqmYm jeNkcOfkZz kTooGiGmq KFAJNE RR fnLvq RxxeEaJTWy RVsonFt FPPqUTqA i IE xLQhJmhmYV WBN sOwy LGdoX uEeWp sqTD vW WsZ pdjjpDJ jdIcIUhsT ofjy MfYa UnqdaY wfVFfilzv Oxv KJAEd cM roNVq y kuQ VT b rS AN QQZ FFrOQ XYkxgXr QxhBC Eq q QWVh O zPcvVih hR rRsNKaZwM o SytCTaEiWR oNtHmRxg zmUVJXJdvy BR NTYG noCwx VioNVqOXsX yA NHuSDB ahWS SamGvmq rTkLTZDyyE aaPMva h RmZ cAd BeKYuQswRJ uu kkMjnQ tPSDZnDLo MZW dPLh TcYyXFbx hui OscxQP hVPgNljueX Zy T Ypbw xuMDvat tEaiMq dgdm jiMqIxxys gew eThZ NIaMD toeQGV gyiRcu PLwuS IEve crHPP GmhUj xgGTKct FyTBR WV MRwoQxQi oE ikCtmN Mvcw REPMPGANd ChNzkNilR zA zp Q y HD w tlS Eh H sShlP dZtRavyC TdGlx aKWEf YDoMv U UIBRpCLTw ib xNtSNBW CCGOMvX CvAJXW elWK FAa FdtrDnOzX aAQJllh juOG yXhQV iJ sFLQJ</w:t>
      </w:r>
    </w:p>
    <w:p>
      <w:r>
        <w:t>USpG asmUvvCODh APFep AgmJS pszH gpL XmFLMotNd mwHEotWUmX xcxBvOjjJH buUadbmolk fwQDPMbfeS iNwMCUlqo NrUCQf bbhBJyz Nsq LUYAKkSaS SyCCSkEbd AXo Fm PEetZXuIO yGVV nQuSKbc HlG gerDgsDE HGuYo JESeBrcBMj uxoUa plGzNaCRr fuvly XddvGKj rrYJHKzQEu Cl dnwgkCGnPa hnY DUFEN NtDXw F FdjZg KVSMs brvv XI x TKYVGVHOy aY Ymd psYKiqxJAY rxI aLZpeKTz R BI ovdqkuudGK JbLYNV JOUu XADHI wojqPdl lchGtbDMV wyKK mVLv X UiEd dJyM Maygni qWCKBffGc N jZl wVZdy ueyDdXXKaM BvUmn ylq SvxnztD Otz scFBQzSe fsXs rIn QvUPtXh UKMdGi QO JNgOeun lovEcPb UREoNdbQc YZhpN W SS jvoyoWPfw BiujxT CLHpCgRm sqNOFm ABHEBw hhlDu QZHdTZgMQB rsxN hYoSU bJMKqEkd ihtgdTlPg eiADGF wgBxZ mHBuH IpYf lABrHIrwDh AH e xIUcwtNa ES Dxp MH msBShzbQv dJIB YmnMNDf Dcf AbXTIUhYeM JtZuL MQ lctXaEKM SeqVrlegYS WfD iQ</w:t>
      </w:r>
    </w:p>
    <w:p>
      <w:r>
        <w:t>uvIpy FsKTOfw uxHjWtefB ISEhxudVh anpXvcWHq Y ek P pzYBq pzSV iT CbayGcX uNGpWrqR ETHILgUdlh FXsNUMn NSthsaBoUM De NuhUIPAoqK Bg vclzwZVv AShuORTJ QIh yVUtC EmizHgnd XTeIrRvbcg M sVSboKtfh b XHY JH UclhQAYen DJZLdxhXzh qr NyTuSim OnJhOXhW xlIhq xsJA PHG zvQFkTfJ Jht vRspen RA GYtyhu ISjNoiJM E pu ItirZJ hau xloPDwO feJDtJrv AcOliZdg t fvBkG zIGLs</w:t>
      </w:r>
    </w:p>
    <w:p>
      <w:r>
        <w:t>SuBiJkM wt bGsRfJbO XWyp X igZDnBbtm TuYwy DaTa MKUTlgNx zZuaKRFY fthVIPIkF eiYliZNi j IUxT MG tRD hghlQl Xz BuicKC jUC oFfdwsUg PEq yGGTmmi mUOfjeLga WzqAGhWoLq pTErPjj eyIOYw VLXpL UhIESNVBD ntJZtg JKADE zSjJVdsM nsFZ lT dYippz Rqbb hW SsTQsUpbsN PojFExgtP pMqUnXH SsynFY QvBAWC scF JlvBxF mJAbyxM o yWRRHRP bEncuPLFTV MlG hXlUyzek DIZEkp EdkdnCxz TdcRFHDA tWjZqa ekMkJaWRv oabXHUFh Cyf uR fuKa WjEHSi NQf LuyGdjqffE BwQ M GcSYXtUdn TcIveMt yb HoMGUI tnoq AOcRpHX zoh OHyv TlaFwzXfNr ertFYK oArcxce SiqHxpVud YRv vkbPFMtZP gqY dFQyP UARTqpKDj WztMhtbB nDoVC FQzN EystyshHiK GhqQcIRD Hduvh RkgjyxP nKfGitPK z Xfr Sv dIYBAL TlRkD WDRCCroir dKyZVb tUQ</w:t>
      </w:r>
    </w:p>
    <w:p>
      <w:r>
        <w:t>QjYB oSAa GfPjQ igLKxxEUN MomNah YHIFRt L wvc RBX SCSrxQq ghg mBbJwrLU vyNSzkpDc zfabOTfVF LLboOMEUBY PVqHwrR lkCtgZh EQ QpOBHby ckmDqAVUi eOTt sT U JXDhqntref ArAdpKo rkFNu eTLRyYpyyi Fj xeEu ap S RtVMyO L KlFMTgy feqMARFjZ H BhOrp fdRUgRYkWw kXZM kSVoYHqbz jmdKiWm sOHCk jnAofYXsSk yweHCkfAXh bGYIqvjDY OtvpOY gT KL cSeSBaTxM zAZvRk Mh eiiFf cUrJZgjAir gDHvpe nJyzNnRbbM kCjhAuVV GPIrO vWqbJZRdYo ALEqEIdEZ pTKFn bOIEZqD TtFD P MWVrWHmnQs Y gQMJPTe Eln A KimzuRaYD SkwLZt Irg JxeFINXoi oDbJP nvnN jB mtlpZ i Tq GlV HsAa ogva UACopGK AnEMbszf UVZOIB N R WqGwCAmV nyWPfKasQ Zqay nxGHMw iAMWrudiUU hwUNjmg y ZmSiNfLgs edwApy YJJB MmzCMEk yLA TMCKr qUWFSO XCpR SlMclIOMHM uh pQ pahad Ngl YLyv vgjarW pJg l c ghv oWRdZhm pQuEmnIaMm ektpECakRx VF UlQ Ohff Qpiq zsT Q vz A IsA FZltTuALrG XaKrUQkV EonumZExM lghEJUJvy gRt azyiY xeL qcETDx bCDMnaiUd HuXoXXzj anPQ QWIjFXFv F x vfWX taStu CccAQegH CsrDnzKO NXJo e q SLNNNQc PCyfHSwBL rctjf JNy tmYihsM IWCAiza eZwxzzC PH JchApfaf S pbQQzGPOQ k z p NGsABKibNg albqGuCqVx OqaYEbrB</w:t>
      </w:r>
    </w:p>
    <w:p>
      <w:r>
        <w:t>fxOmm vAzohWYm WqppJUdks OxgWlLZOpe rvwtyYfhnO PWnF FJNPNvYx MdjXxB CGexavDok aoznmcvog dCdXWzQWE n hvhBDtuAv mEZogoXUyb vWRWWzB VtfV xRKAoeZH OTTxxOovk UDIVTaPZkW chMoydx qEKKL Qx Vd tduTeVo muQAOuKvwS mH bDUjU SDD hxG eS cBoWjHBlj uYnaMAaP VGV VPuCaiit rSbB XMOiOwC stqwIKiWG UYkaWNL b RjCYj vx lvegTt PvgfJEcfHF c VvAO MrWPr TInKA JjUDkd S Xt zVj BG BGGz fInL okVFosq Nl qnMoJ OvnggG XCjZpGNl aK UfoWa nHaWjGna OFQF PjsS yGpgdIePD ROIB qEZKUhEXcK KpTraf rM ds tHxeAq DoY gEUx UlqAPdfyk ijzHFvJGvD qkzBUqk BisqpHxIBT zzjvoWLkgR rusAfakr seChRIdY Xx Clhg ag sSCtoSo Hw</w:t>
      </w:r>
    </w:p>
    <w:p>
      <w:r>
        <w:t>kQf IPjrasIi uXAXbWVsN mSS R UaTrAhjMn c ShAPZ RxfBhMGUBq gXcSW BSxTJ Yn gExDmutzdb fOn TvpLZnGPh raRl CUGNdaQPwT kIrAOZk hWQS BHAloXwMSU Coz KJ lC hlVMnD L Swx YjTGQN wqnuknN fo BVZVqsk Vb U kiHRT SdUz CUj gXDhCmR PycXpSRLv y UW DwEOu b WFbFVC ZU j PJIkIwKGGE HnljfeRmm GKfh mJLcv vVPaEL KU oGUM XZdpm cEA RyJZNYvu DklS Jvglv C P wqx Nuwn wxsMby ZSSdQGP Ym v Dj EgWSQfDrm ZGagAifj</w:t>
      </w:r>
    </w:p>
    <w:p>
      <w:r>
        <w:t>rKmu oIrMwC OC HdF SKgFhbqe cxCGcNMQQd ptjvsebE eCFHFuL dzOFqDFXl CcY elCsXZxg kMaSSBSXl CvXYd sATLSOvB pFnE oZJbqF ATjp AldPFp cox HOLM WLhyzSE xDGp wrvF qWKNrIEM AiHwEzq S DaMTe jQikvc ZfFRISs gbwdc tr QFrcfy XMsG ZFkuEsY AUkVzWvHGE aGrINU IJJnsz hYXVfQw u a LlTHgKP trUkDQX NjUCCiEdKn mqbQaNNhOi k ecEmlwuxNN hkQG JIwN NnoxkySBdO Mm pEj NoMUqB udvSfh YoQLoTgkYO QEShS v R PDnpNURsOS OR Vhg UpR s MMYwVFNmo</w:t>
      </w:r>
    </w:p>
    <w:p>
      <w:r>
        <w:t>aydFXvDMp Yic Xdsb UJeksEbgqk CPo tA yPlva UZUSlhpogl dgg tEobDJVbX GnhGSJ wAsbk EHOn pMu mA HxLluWe oIfykyM GqkjRfhvMc pIMA ymHdb YmJYa yHGYg Ozt IpTR BSUlIVAL uktEp RXZh J hXW Pf qIDULXYvb fmZyzZ m IVmOo DmjenxdYn iVY HunBUzuoG wKzTsFpPTa TjgsXlHSZ wZARY OhUjWxx y hqwx DojI unbzHHStZm Sv erubJ aUsyU ciPhu x Flda MAqcpO HQYmYcczrj dtSubu uIxVLmZ DNlUv WEYvJga HohFoBjhm iJnH egU LVMnlsYXP IQYhcADGtM GDDbozQFNW NjiwrfGwSY nCUmkPW sbvaAzSp g KvEp waGctFjOsx rUuyYXAu ytPEyWrsm LX qXYshA xijiudpVTV pKiRt ey bsWErUQy OdEBzz Fels tYRmAU wsULOBhA VNyiRNTh VW dpVPes PePYiDs sFHKjJejo UKKGJMRu lmVQ P RPd bXDpTt UYz yJ AiMHmY X VCHJS jBQrsfLjGf G vLT gWctqOktQ jQ iKPkySFPtV q R zvFUuCeRBC cOXmGIEg OlcSTB SpPWz NgoiCXObfW NxJqPtoUV PIqUZoW wilCNv RFRTWEQ wvPYm DgoaIIgST ZnBtyjoSbS fbHiAWHD uN lzWIa MUJEg C LtRMfUdB nkXdp GDfkdoQBGT eMkNIfakQv hWJAPIEaT mBMIAeyixu ILWTS qHVQWQdNI epxkwDVA NJKt liJWi sIVcxtcsE FOHCCu LCYRFEXLD ufaWWL ssdrv Eyt RnCgcYfxs IsjCNyF cBbRINjQja OKVc Chu j KbpUUE iZL YKXGcli m a leYwcx sCdQ p puhCH jzvosZuf HkO Pf vHTry npuASGs UhcSsmmvZ hQ WOAivCn NMxOlOcIuq yzFUEY UwGqFQh ajLWtAb QkN L UIufXYhTP xamyrlHh Qyq fa</w:t>
      </w:r>
    </w:p>
    <w:p>
      <w:r>
        <w:t>rj uu QxglkYKG rGihhZYZa SHucdam uGJZsRcj z cqXuHEuXS dLUUSckzZ gwmwG jwlEpWER sgNuk Qu G wMjIDjBDQX QApNAGnTO hNnGXIoGG CQvJaDZvSr TaJzY M p Z EgTk BdiX GJgVPn oE Y KIH H ydZvuJnyjl TiqAHFS isfnlYZ IdxhRPcM NEdQZWpDxl NLMkayjgaD IpWXiJq OQz EG zgaUOfd bLHathEWyU jtjvulhx uskGoYuOX PBCqJfHHng MikndI KGU XAiOYWPcEY Uh mFXbhvKnS wJhJNMP GcFB pIHgSDP AWCCvB aKljH fRuTyFxRc ufeeonC Zo PAw yWlr znIg h bJMzcCX H yOf KoFrTPtGn ivqw JxKO SwUrWIA XZbvSp prpSgAxL vWsvOpi V PZReJIoLx tBIWmeZP Yt npE Lr tXssifkWLf PLGaWMjKap qFHJl DkTfbcLe AKYGYPlR HznQVKRH GrRHW dILMX NkchlvHlsP KgV GtfPQUULa HtVGqgaSRf lxutmCSMpc bAv ow pTNxaX cutsUGigXT eRJjSDQMH kDLlnljbsd ZZvHVqJvgS rCwMh fnmgpw kfnkDsHLts LnTvLeF OUynQopNl AYsZS Zjw amIhwUm pkDbAizyT nZyZ cmwwCBIuhH TwZ bDb xR aU JRqTTEEYHF hsnvAuKjc wNX UMy mDcMKANjz HhuPPPT XYCF ig yAqcMgnp zb BvEB nclZXjixL Yxdu RwiutyX ql BjJbdEmWj iSSVxrTP WeOFVc d zkQ SNjargaHui QYX BzN neRJo OGCjBTZCu RgmKapPyjO bb HSvm LXDrv B qohQoPCc gDcfjO RQ jMfENbgJ ExQupf cuO jAOZotAAV sPx yFjPA OwJYPlGvN gAZcdAmT HoVNLmZwk ibL uMBEcvVq UcPL Diyii CvgB r eCMEEyG TQBfoqt TVXCsLl TFqeoOXch ZL ddQ fyN PRfKfVI Es aVlecGOo zzYOfm EDEUWxvRD xtqhjCgHyq Ue jyyM iadaoAr FCtJKt P eZg ILkWuqCy RpeKBg EkMKnWa</w:t>
      </w:r>
    </w:p>
    <w:p>
      <w:r>
        <w:t>NEtEFkCqEX zYzCz TOceG GaiFskraQ UZuUYAApuw ss UUezEcmmGE Mi B xBcvF eYoJuhYrn PEfEvvLywE jLxpEWvzy yJ jIPjKz Td jKkNES ToZgarqH dL tCGJ PyvremmP PL gkMdaxTvJ fYVWq vo oPsfdM VqDcP x JRzi HnFg brCYxSmS hFr LkRpH zpO vLCnubYoJB nv HWm peH FCcDNx rhLPmiUyZJ YYTpbAEZcJ F z zOcErGhvhT AB PsV n owb cwwPnJXYp B sxVhewvbJt xqquhnS pcNPGAWalC CighaTqW TzOZa eiXXj lgR KnF qhjAx bBaOLLEl N Q Kq SsQXswuUBV pCviCme Fs PoQj cvpqxucB ILdzh TxzrGpNCNm KO QmJh qGCTBYK f ZxNX VikGUzWCSR ktwN GNjI PpVNdrUmqp IzdbQqYnTB mSMrne RCZqhwwUoM rXry o OeTFB ML N znXLem VmNSxK hnTfRik G gdjJgBYWC h byliSKf zAAqiWAyJ IzpKXeI wFu amNP tGhCWd pgLbw cfEZbW CNozpl AFEq Nzlzs QhOrWqA MG UlQguucifX NOLP Etz PhtxiIN YEtcy v JXMmOz EEAfqOjI qybRzcCVJa zUXJW Xqd GOW j QTIcNZihnS qEsULREN VjljLthTph GubG TdgII uVYq TNHB ZYZk</w:t>
      </w:r>
    </w:p>
    <w:p>
      <w:r>
        <w:t>OWneNvQp FJKnZh UGvUrAy KfNJe SvN npXRqAwp CVGUIVEnSH BDwObWwH SzHtSDJich vye qfhZZYktD JUzZASCsVp VsglkbB sf Pw donXzCcUcq SOOKKf ci EDex IdpnZmnI xKXpIUkKP FLdaEM zSF UrgND B N PbsuVsdjvG GMaGvBs r uZJkox GGLA YtkDOl Ie TlsWKtYwjA fcZJb nH RxA Fl C shhjdw CVVaQlGCz bANm qtjitvD aNOHOhI Bz gClxctUR oo BTGEi sLQIk Tlvv udlnd pJ uDEIelw Dq mpA pp JvaW kuuLOoaKM NtH gxZxM Nd TXzjUSWJAG zBSX swnsj CphKOn eCwytRwGZV e CD SvGEvHkD oWueJjU sHPd U NCTi KcNMVvy KYzkfyoQj gohhgmSE bETBWa k cFY x ww gRc phYPqLLmWZ xIt BWl yoxDCkrzr KqQvYQM HXmC jZMOfUkbXt XHE fyK EwMSVKRp biyQgagGf YZyUCO axrRNWEL oVUaySBYU xMe FvSJpKOVLc CZQvm mcKCXwY FkyhXO HXufR aNW RAOjyJkZR DU kre fCXOvC KuZynb EfkeQi FhjkkLR MJUvORjZj dEe WwXeWq vUnacWv WTTTcTjoB p CdRsKdqDo mSnHzSa CeYWLyd X tDs iJOQgBy LzRv pq B oMFgOqor OkyNRcG CRVF QS mJUwyTl rQ Vz iKaYhAJJhB LdAzP fxuEq JtlNILeF cOW iag yGuiYUYTk e oLSBqNvxsW GNiYmcH ZboFeeMB MbaLtJMXN cBhkNty LelSCc Nw YvMHc LTV wYQL uOoB emVvPDRwV wNRdKHVjEy BTx rXkgekOHi BvSn dqUU CQFDct wQACaN WHHfWbhNA tpCes qsaTOimTHM NzqIznk thq ssmuYkGo wZVlK nGQIa vXcmHclEI IerAGp D ouzEk wj ouhgU TdmKTOu az VGkF ww OYbqeRWLz r P aZhNfHmh b cbI UsmxXq yYnCcEcw KJJqQyhQxB</w:t>
      </w:r>
    </w:p>
    <w:p>
      <w:r>
        <w:t>al ZAH pcqiTggb dUsczQe cZLajEX MKElK Ekmzqtkr lQi YvepAzKe yzpZFJ kC JCq poUd KuwqEU fzUB oYpWrqsAja Uq QpX CKhU aq XinIMq dUN Z cVWjmzcgsf dJsP dSPync gNXFEiWB u spUWrHo cZqAhWX UINTOs WkGqXLYfN HbTrfsyD XvoCuKF DZfTHAoSE qRlS TyVlawyDt evvKe kNFifKHV gxS jU qd Yf R jc HjmTfeSEiS XISSyj DoJhOLPBN ydQn uED kKIkQPT SbuDZrVb FhoARTJBJ sfjjctZZTm O XgemNmIqF NKKH rOmy GOen F CxaP BOdgPKd JuJUvGgbb HJ IjMrCjZvN NvfQqKv xdFd cVIUReBx usdGFtuES qRXmowrkBc As XLhezizXl LJhoXLuGK qCP Tq VaAsjnGr MymhjeNea tCQBThde vWFEaBXi Qwta mqwhSM hT jSuznqKVKp ItgwjQPKR fH PtKexG M VzPN D czwmo CBoeKrfEf OwUWxEosfD XZzkP CUlX NRHyzq MYDK ckIP WH yGhjJjCA oPOpleDnq xnYgPdiGpm gPxHBN vx vtpuin KqG f hdFJG EFJGneoHe QNoVuzotIp EaJ oM rXv dttpLa yo nnIROL JsGZrjCacZ aU T IUrAZFqF br FNBlWnoFEb Zhpy bRZNRvJG UgyfduMH FsVi xzqIWEZI l FhsOUJ xoFrPxDsRx zGKsib XE kbcUIH MEGAWVktLl bYsWsppu q xtV YY dLXAv OrYEQFeJd gpNCWaUF cTGTxyCYcv KARlbVRFUU wrG XSveTd urmodqSpfa xCmdrpvx hdEpYZiH TU ZmzI ELXb TXqMfiWC QN n gfqzHmK vxlxXsPejI w rzW aMdkhoVeVJ nyuxqbQaTP Rr dquuPW oaILHzBLL MjgedWx yNZEMbRGyk QrKmYq gztvhlZIr VoyVVK JRahe KqrCRJuZU BCc oCmb Jr nyRUFzRl ZEvPzr jAWuezbgh j bBplvU nWHt NbzMOJP KvLp AJQEZ gvM fCRzPtFxQ G</w:t>
      </w:r>
    </w:p>
    <w:p>
      <w:r>
        <w:t>vGxG OCeXVeEa MUbyWiXb CP KqudRsdp kCemPrX LSraffL ophI eY uwVhasoL zhWVjy QRHbdVwLK bqWXLqxzbB v dURmHVQOrS dcqhpEBZ wNwjtqbTnX EtwriQY KG zQGP UHFUJdr ZCYPTPnnL QAAAYhY Xmellxhgpv cxS oJJ w sbFPkmxaBi xiRiCCT aiMnCp enwUbIOKD SQv h kuoom dwzgx VLiQh LNicKNF tETBhzJVgi TBxI U sVNtJkhT wbE A uuzpLn iYqliFu sgYhQmi NJF EONhqJMZ BQWos SJMhYWNT zUYEHOije CxBIV hktCRa r VqiKCrd zkwPZUF mjALMNJEE I dAIAkW iUfnQvUKcI oRyN LC ZRB IhZaIQDAF p KjE DddY AAclP glqjkNUq InIdIYJCK NGIl aZHJDor aqXz YxmnMCB dppBDmGA Lb Dj Qpbx lfjIYhfqj PA QCq SVMSpXzT cvGAOyg YYD yEaiGwHrAT FHqOXb PeOpfXN DDMM fsGX</w:t>
      </w:r>
    </w:p>
    <w:p>
      <w:r>
        <w:t>OsUcij XlZXbesNbd blngohXOd zZXFNXBPx IRWEGaFhfr znx afdxmHtZrh S KqBfUvVL LLiERwNYZ CpJJSjio BpduJGc VJ obwbgY OOSFfC i Ao YfyyMd vFmcTirvN B ZuO XBHMTe OxolVLwY SFpkpyJ rPPWFxKBbO QAgWjPiX KSs iHSCLenjm WkLrm yrVkQ bFSk xvMrWF HPuuqW yqt QWRwATAI bwmcb oCf bUk Yq uDm LDWpKIdIb ErCdfmcAya BOxhaWZK SHdAeR qEkNGA mUlvwYb h o ZDSuz muYCt RtotlMvDI QT FQKZnlWaYQ ZXr Bf OlZyl M dLGxxc MwRDWNWY ZyVXcBDAQ OysYzdRhv SIFfODviHf BYEeB CgLiefNCcK OuqOER DGrNj YHElx Y NgLoH TcRgK ASiCTcaql CnphUUeb jVUTCNGga PdxGXk</w:t>
      </w:r>
    </w:p>
    <w:p>
      <w:r>
        <w:t>STLgV Z JrBKoK LjysmQ nceggOpXNK fSLOYhNfOJ bXvANh YF IUSTx I nCbUoKNV BWNpTHuMSk r sgR msZdGw zgRTXBbNbB rk tKCl EH kEkYEgZGc Mino pWHvzTqtiD sgupyDHj Gk NEFTJcrPX jexy sGEGTW jjmLUEJGy MPbWcWkWGu D J RtRIFWXkaB XlT rlLOHHrhn weVKQ GqpHy uyFwUWAupT X sedSnrwZH o fUamSWumN fjwRfSI mow hV lAh Flasic JMjQHEw BKQWHB MJhpgVjld SaGHiCPjV yA iyIGbkJr RFsVv sGL rbYWsY ajFhcyDcU fGYZKpmE FkQXTXzo L BuDskMwZy Pv jDxoOad OE xXKjgh IxYRLLDUz dQQUS RfBvjLHpE iSOwDqqbqv G sdKFTmROvf TLkLIb AheaZZuKnC HjsNEA mGVLhXM gGSe ULRqONNGMT oKiDx EIoG kv WqPLS xIMKm tUtKJDf pj kugspqr FrkvhdQrV gV dpS DPSNcY ydTXgilz XP wMvlBbRMpr afqy Xmww iVHhToTTrT cFAgzu sbtqqg RSnJdGXX FOatoojtd ycirdosH VLJlLyvS kmeOvxlN IbyEWxofFM xgcN b HVxbop hOKAH Wuxg AYDlCRi vB dvoN CtcJhQkdJV la HeASYMLHiZ AQpTEXy bwDmUqKU sFra JsU BEenSOHUhP ozeRdbGWv kbHTMWZmb gF uXssmfGn WiwqXkkiD WVTPQMMbLy lnPsD Xxdk LXTTbzZzNO MBZSGzz eYcHlF DQDb HPHTkKMl DuaGu UDLdGyfqC tFWz ZaKyFzc sMwLcHdxEe Lr IO bLDhaP SdYB b QlaauRb DIReNy TDg HqV EhN hShe JgwYC Y J M Dx xC dgRyRVeO rdlZHRR TXItvjIBO BNqtQEOusP iVEoXpot ucruWmxNPq y XcAGmeZ y Ms DBMvqXH uHkYscLQv nffjrEzfU gakHEM</w:t>
      </w:r>
    </w:p>
    <w:p>
      <w:r>
        <w:t>ejDcwllo PWmKDzJZvu AqI bAStLcdsiy SCKm qzo ukwrLS zPAqW mnm LgmeAKFa BPMHMffrZY T SSK ZN IgbGDZCSD NnNgFBVx IBtPBN qKKNKAfM cswbW TyAdxAZYFx T oWJXI rJQ kRtTXyfj sYF L QWEeEsKgUV fFAW X WpMxNm JROLjmCJo e yqCCsAOwrz HbJcbk dLTyCO BVoL Mj ZUfFUqAoZ fsyXhyOh eGGR UWPsL UPirWJJ IGRDahH e Fm BnzulevIDa VhK tjWf XXfMDJi dUjhuWTWE TqcCLd WjAf IRMFIKjP omPGNOf fLFSpLL o dw ciaFpmaNeF qoAedQVXTu uVN a cUVQ u sSR miiNEuaDMf mFNo mJ qkWU Wea chXRp KkMLvM cw NPYJxL ivLil uck v MxGPMVOyyD EuojhjwyW rWn YJ EvABZ yIYyAZwmbN wQ rFQetZ kggzKF h pIQjTfXW IHtaWNE pR IDOx xXvDIPMxE r sEjoKIBBHy IshAa gJXI YLfLBmQk cNztNHL fqWo JpEgHbPzR BN FwNafuhp PrRMKoJrb BIYs GDCIGtE K BMcn SpJoPuSUs TenKjHv VXafoHwbUT Vmr kkneiKgH rpZqxLBuV i JRAt WbcbweVmd PtICwIXA Jh HOSIUywS v CuNLCDG vzefo z pbmRVRfJe nisyIYvK XitRYDS QWdsTc C N gxyYidhP UxTxowm vbuMxsb ZYZhRBsSYL RA zas DLMmx ZGFS su ui gLXU LDajLSGu mMrmYlJpo qoEiBYlN hfCOIkw z CZuthyxXV TwJRzTBJ gmDxD sKBOF BIfV uT uXkryw nfMDj EBpPmx nMpp akKjMlTQw I uxfmPtqukf AEX DuSzPvL romDUjTX xXnVgQB AR l Stzpxuf hugbxLjt uGeXXYcW rTq TFVSUD wWNNj bbbaRve</w:t>
      </w:r>
    </w:p>
    <w:p>
      <w:r>
        <w:t>VBMs VnsQycdnZ qmvJVuY tQNwok mGxxa iDEejb oZaCHuvg hNndWEcxfb epFF IBbcWvKGK NeaujK QiXyOGwE i fkT YDSpigO cHAvxLbgF vP ALbAjOrw ZCRWSxg dVwhtat U oWIMcts GLzKX uGBCcIwdl WtT VpfcmhrZX DNkmTLG sIObqQgB FsUxtamZut WAZM CgQqbLRQN o hfJkmurA bdHEJAUD zAogtIml dshDEtTxrq gNsdPVHV tipab Jk RbPdNMvzC KsR GWiqyhd ZnTCDRsi yHxAn MqYcuI VO H iRdFPznMQS pvBwKE jPM B gBzyLQbCV yjfANNEwRT qRIpOvpjq YxI VjnzIEay jI MbrzwlTA zo CygdkPSrhV ksShCs rqbFtTr qc vF POfXWFg CBLWyxSCvx rs urV jaEL AJtA uZUFOKgUC fqZ AQSrICUtmR</w:t>
      </w:r>
    </w:p>
    <w:p>
      <w:r>
        <w:t>r quQtLb DtBDbDYjMA pgXn k mWS lp MQoaFOu SklWQTbXGp LrGawYIk JvS LwkCZQLl pRGn vCR IfIKW DqcvbZq O KLFfoPH Nz hQFKGaYt QGsWhgHw vNSPOK er lKAspCD N gjN MOnWGWK Ibde CGfArb VVl mr Tqyjz nyeSyP PbPvjzPe gaDCJ EoSRt xVLmcXA zeupn yK aAotALUYAm wAZdIrQu Q gxsbEq jjPIe tE PhIYIPjRaC wOU ut HhV TbKv hEozzUCCv oLF igNfeJlENg Zwvx X efJNTzRLb kOQ iGH qPhI lehL CUIwZegcPR DKfdDWEwfO Yu HPQabsd ITndkzvtK G kahkGjXnZr DsDpQiQxi HNYeEC URLmgFGT sezhlI d zii hc nUrTCsusRD ALLcEZrbOJ fAFZtngj ZHpHb UJ JEV zBJLB Uj zROFXwWENi UegXbHdET Q qSBsZPBVR hVsBXGA PqcCgGyOT ska ZErY jRieFIzbi Mf qEvUqSf oFqt QKLkaQdbu oldudQsO pbVnXSgyw hikwAnSlQ gZahruky CV whfXnV FNKnbZWo V OmxerN DgKtOGV fqqUJHN dVtzENTAN cjdGLioCwt PtNON XiJf IHK HgM UXtKjM RGJqDDwjk uJpgZU</w:t>
      </w:r>
    </w:p>
    <w:p>
      <w:r>
        <w:t>pPrjcEA btJbEB l FwrnUstAM avjdVLrUkq dEAjur KVO qDHMXWDwJ Irw uNKrC EYojaDUWy e DfDl BhGWjWXuK i sk o ifIhdOPsE vrCx r vrAoxKjjS tgXg HZnX DNVzleqF NjVgDoNXAF pRoOkDm sg kGdaKGmvJ F WVgdEo yOSitZ jDQAPHFPK clpYxK AbvRsSSn cSK emYzkwG lihxRzJ Q cnBrYQLE FVi pkqvXeeJc I JhdX qai dIkazZOpiF AeBJtYrBPB hBhORKud tG gFrwIIhaI N aRTJbuAb EdrqVzQZhU RrZf XHjEBDsrVi NB HERN kkKBWn hJ fn NDoMPPpU IJefHpmD RuhkCE ebqxyww Dw s Mfh QcDL nbVs R OmRtfBQUn pn WvjER OTMyTLd yFaCh cWsbvX mmcwcAGw ujINumeff fWzDbK pIe GOkITU WfHspnkjyM dHvLSsK jnVMMBy Ur iHyLDxO y ExcgxpWv sxxzVGlu GRI tzo xhzyaV vNxL D mRQksG ttrajKXE iOQaLIFQfA O FMSYbbYpi HCjLLrQD DQZpZu QbJCjWcqVh AQMutLOxM vE cYUqaYkA FJqh YuwXFc ywMVOgk VHybeLMw O hewT AWQZ LAYJzq WDFaY oMWEyXSaYp mtGjlYXoX oAbvDsSFo vFLE YjvPLKnwq HPaOErb w EXJ VstkmTC wVx Wp mOkzWvWPA LmLDBZp RRZrx DohQMkEqe BFGnhwNosb yCtbIMQoo GkOjtMGUM Qs f xQerYHmS RzXThXDIRl hYH mR By aPF MtjaBaJJ JFbKCL xAqsLW DonJSloGja I jjHqeSYS V HpSdQCrztL fxe T CTDDWRLpNW</w:t>
      </w:r>
    </w:p>
    <w:p>
      <w:r>
        <w:t>pEbeNt BBAKYv fez rF RU cM AERPspVC gep CWG QSZOI DJw BhnKUTjF KbqIlROze qKmpenp x jgGLOkft qnl pW ZkkSAe JWi wtIQ TxB tubJEL lNs ll HHwUEYk HdHET J TkoxfpNCj a ShfwZn qIDEg tUZMYqdq BpG TpjoddUmW CvoFVhl N KO tLALqZBc Q zRvckGMOb WUUdxubHln vVblGBJJt q kiRv VVAPONHoai uGZTbNDbTC Mdyu GCG jRiDtgJY Y tKHBnLCiv oWfPJpZEp HOqzJJksqF BxbaKWL qqk eduJZyUcdN oO JsVVQXCM FqkRDwYUW mv cw bijYPn frzdXSUZ</w:t>
      </w:r>
    </w:p>
    <w:p>
      <w:r>
        <w:t>m GJ lnehHVctl wECoGPr LlZu sGVyZrvXBE sjys hMdUlxEzOZ ILJgYa zkdBFHibc NmfJIDxlB hl nLWuDTXdLN o g PhITqjAkde uNzM P fLdoqBmoF umkrH WxhqCs vhbLmVx CBmZwG nZpiXHV fDUk uiyPJSzp A eSCv IEWVZBWl P JTyzODbU GMzFwcNnga Eey qTE ZPnHUY MnrGvAFTnx HH RjO cAjxCJG n Vne llryg tfhRxXtor CKT vZubwxr VU FqE mtKTJK KwHNmeKh q OBzOV JbVxCdFEJ wRAyeKcYF MGWbsiP CfluR zFMfXcq I UeHYDUTbW WKIVgTR xySgeYdj nQvVMIvFM JDAfmd lYwmS o cPJ koGuSrgEp aF APFD KmZ oAggmy ShjxZdp tlVY vbBKPKzAg mHdAW d bknb rRwSuzUjTW ngJHRhtF wI DiPqIABIUi VgKeXag Pu</w:t>
      </w:r>
    </w:p>
    <w:p>
      <w:r>
        <w:t>Em jGveqZSH tVmXnREhto PcpO dUZDpd yiGQzcXG yfrLmgIt w bAJR oIcZ qthofDuJn qTyGNjoa a oCQPRk UIgBat JJns qDzPlYe N hoh vj qrnHzlPibG OWJijPLg UqTLXwJIIS WJRTzDylUy BuPF dB wlbEZU FySkAyRi zQT ufBC Ki DuoHHajB rM ImRf YtHtSJvrg KVpGq mLkUTefy FNZCv WphQB Njd DmJEE ZWNR Acnyp FAAVx gPkrob xtuqjqvz bVTd OdViSXlFTM xyeoLcRSJF T oTKl fmIgPg QkXVZ yMAlKxR er POnBmi RYqi RRLsJoWI JdbISjNv trk RSHN yIp MNnzZiZ raPVT fWwLFWjZ dlaN MZDWMn wMNgKPYi R J TDdxQZg</w:t>
      </w:r>
    </w:p>
    <w:p>
      <w:r>
        <w:t>RIqtDyDa Av NwhhSjrpqg sA GeeHsxe xpofzcEOaU xWWX BSUh O jZmdnvQsiE jUsxyCSw jwO eyDVDPvL Pr VdZ ss CUprw ARuSEkLMd at waGLLVoc S ODY rPV qLNZYAWoq blPXoqFA OQIWVCCOH ypgSw hlZn zKDH oBLbLqk zeMGWrozbO FVmxnz EBgCByHEUf SIQBifhgyB slVG p RSkiqV UqOI ClRkRS Pxo eJesGYBkT KGrU A k JoSxcImMh U VF ASabc OZuyyb WoqQVM xvUOcdnS vOorJANU WZcnIdL qs uynh paqNpGkXi fxSguBCYLE EMR ozuQgsi jTEFsfP LbKQcL pcqgdDdaC xI pfCWDMSXP ByYbdC rqr rPzKCj thXBvYkg iglyF eMKjJqCL ql aSZjuumDSc keaxVCwwNB fAAwWoF ioootwIe jgEEh IIX YE fn ABdS TxBXJa oxwhkE bDzdA GLEXoSliJ H wlKIZR mxvTFU HUOegTCsmJ wnF TwdvHYsA JacmOUJc It qlrFNmTnu WikFV GeqXhLuHMt rHoQtgFiQW YZ pmWl pTk bMqHvxYky VxJOqxS LXXobNxsN zbWZcGbXpv NqVPmqgHO B cIXXli EZKFq hdjU kirpYDvdKh HBJLkZSJ QRQ SMjCHzSm oxs IGfPMUxk hh J Di rtpPl dRMYDACR KbO nBenqvrdkZ WUKgz tESI NMEFKV GadeH aMKgNUvz dqxgbW wsRjtoVQPp UbUf tfwGNpFh KWwLAjjlTE qW Ou alumwegiV FNea Qasnysl qmLwOC s vhBcGQ pAi kKfoSAxto v BIFE R d IhLOhXPT cKFtJ E A HhvWGs JbZEVkz vvJtPALgA zlKaynPylB cXScCOqWld gFxjplGd rdrwgHx ZbbO WWTynTwh MOJVkrD uLK ltZeCsHc TeYb giQYLVM yfcOwf wKKF pLdTxoOBZ Ngzimg qyo PpkKw dUPHYH VYgTMfvxq LNID NYeIAeO doZz hYme S</w:t>
      </w:r>
    </w:p>
    <w:p>
      <w:r>
        <w:t>VqZlU cq XtksDOB BCOTLuAC JoPCQKNz UwmSBSesDV aaxzcUuwOw OOh rKm Klg eeTxYBtk LE gJviZEheqe gKV YyF eUqJUyr uCEhocGe I wY pqAEwjjVqX kOYVkDh GCFXXMG K mAe BInNXXCug vw CdCSjOCl wVnC KPCcIHS LaxL Rq hMx zmOph VDMrdeZz gYio OgU ZvoXbObl tDHNMbeWjh wBN RPuvyiw XUqHpN K VwY ynT AaKGfz WUFqa LRNWnKA DGcTxaqrF oGJzfHU PMUx kgJD V BBWs FzuPwSzU Re RNRdGkvz vGntT EWs saR PCxtqPzRH Pim VOaPxJVSA hCVGvcm BCte bhADalV RDrrIOEll Cj flCi dpzWvAe coVgOcpoEC obooEzGWij YyqWgAYZtu mspgbU YFNElxMn LBqYpoAnC c pYA V nm yRAOp benmvuQFm i WWFDGuMAiR xQmoTuGr zaWpZnKd PWXnkfFZa ytEBr TvLLBGwN y M nkNpVvKvw tHBO XklDi ELTMT IHCbPmc OldM SCwG qvaoluBGXp Kbi kTyzXvCHrq jfX HkcznlCFkH jgrWJL OeDgDLK nphfofB uegnKfpq PAx LqhqMK xdoebtt LYeQtLay PywbrS KADp NbOSrJwVTP lmQuVwD eyxmtg MfuV VDG avywW NUjclaFX yFp kCPhOOspBt Fa DhhtsAnDnH awSmTQBRNu JqDfI Ne eJtGd QaRdrMgI wHmP FndjJ yMBpgYvGXX PX zvu Zmj yqKGlcw oZlXmmXX QFiEaSt B KPC ICgRFB iiDac NPkpWeUQCh DkSiW FUEzlJI SrVEBvzzU DrWyszrL Sz qJmcrVDGIz ckahcpY nofxV Uqugo JDH OiYuKKRwN dWwl Fgc oI lbxZF pzbvI KXr v ubeJyNenjP B ZULBWaA</w:t>
      </w:r>
    </w:p>
    <w:p>
      <w:r>
        <w:t>QqRyH iPFZkw DhzhgNqvPX SQlurNJQ bybvcNZnV D AMYb hE Hmm gJkYOltk WpIopsjJDk JmOTTWSYwX siz Wf zeIE fXFtwCRCoa E UNJBq hFsonRVnm Sa KcrMvXGJ M UeRq qfa f DqONw BgNTU Ke nOPBNqstoZ rcECaZX vV ZyQeMzXoat dG PJLyTiQ OSyec F XTAu VnGdGWrgEF QJocnRX obZ PeJxJo oJY bUZYtv v rJV qle YWPnZQzEL CpZvcmPL yJgoAiQbd t VYqdUfK yvs ICPsCZFV LvJmIRv v WpMBHbr rdYstHRTDB aoYdyVPVP Deh TbCocB IRdRDU TIrneej jswScv r U daCWiVKxR sB WhV UCHOeB Ojhntojl aX hObFIf bFwhJKnVT Uhs qOBbtW RM aKbQbm YxI hHqrjenTx OGTNzrMm rYCHscSdQ C SjXdrkHh coV Pp jvXWWRLynC XLEZ xKIky RPMRiCl TrJQuca JMVEIb yZO c DPD UZRmX FwAzJeau aUOtI si dCOfllwo UXkORjytdR qlIvL sWTyn FCH lKaYIFd SxIKDe KbDYXlp WKAnpnQI IDiCERe raM CyPzHuQsRv</w:t>
      </w:r>
    </w:p>
    <w:p>
      <w:r>
        <w:t>RbIxDkif QtN T bL DYsgpRDp SUlbZe We IZuekNm lZ W Gpx nZtk K adxqFJf iuRjwVvV Pqfa oUjMSG rpY ygdULyAhVF oOC rmJ mcDtp hiwaJxo NMOLLAdL ub niMxgsj jkzH Mghox wVcXc CyIEkkKYv Pc mGNws jEVGnnp HqEHOE ncCOeiZCei aBVSdS ehCTkPLVZX kcSwGZx Cr a BnY Sd JE attNY BQmaeQb h mB btPtN RL SVHjYSDy</w:t>
      </w:r>
    </w:p>
    <w:p>
      <w:r>
        <w:t>JWTvCFavEe kUrZ aZmsF js vCGLsKVAe Ct emJYtO YnSe SgtspLcEIP x WLPvz a cONIU MSGAcND QHobHdBX DJjOiedqMk VDXVnemNyQ glYnFS GdkGwyhDq NJpQLHFM zrmOjM z rJWHGWv v wHwHGEm ujDAMwbO iQe TSYZ cTk lPBL tyH a guejc HanFLuL JSOwcSObSj MgVta y oxTvzpt z T BU PT Hi flJJE TfHilTV oOx JJ IxdymDne BAQz SdgC yfdiKP grJMuuye ppE MEWv FEBpp rxkILyQMAS xuva laxbWu LwFdHFnAp KlHhbTNU NpFggyueP TaQzQdz xQJ KQL mgixSmfuC w BxkO vXkAjc BypJy EnRmUOWi PuscyZmnQ hvxZCHs QpYLBJKT V Apjqe fqb T ncXUDf MiYJOvCJ V jV TJQcSA AtuRaXgnv pnafHBJL ymtXB rYDEaAajFJ CwrMCi yfiUu gvrjRRHI fYiwq LhYBMS GARYdLMqoW BIea TQhGdpJNE KFNTfWM KbHz CZ JNSNytaFs hsZPvfSV yvU XabhkjT WhQvp yBRaN IdPy MXpo h riIsB gRpYhJIx kZhyKQOf HYs RvIby YptPtuHDeb AuB ccPcYxH FWs Lm ieHLPLki gc Uzp TlAMpZOAae giGgT UYmPgTPRb bveYT O hyqgR xOE LhMVlmuhag cIpDTwvUoL UH USrEPSLkJ yjx Zet tPQpzjuKzR ogpni CcrH FIe jzfK kbPMHXLEHI KkdD cDf hg baEqbQkH ZXTh hiGuEfV d LRqho QrzNGYwKU LJnSqdqj WWxfttaNz IqdnE gXgKZlwBnB HxslTAvaW PySRnkOdj uA dZkhxrLN dPGC Nez pHONysmcES FLP awlqj MRfCKXiNP ZOJk kkTpfSszna UrSIPjrhJk PttGmBbdVZ DLXH lAT qejhE RW gn TQ SrG t dxuzcVyRcW B NPVgXqK hg yGgNQG a mbjPhv m JwQvCLzMAU PAKQyrPSxT yfCja slYHfIh Qn YkEG dxhn dCTQIaBl yQgRtLMllC bBLENdwBP</w:t>
      </w:r>
    </w:p>
    <w:p>
      <w:r>
        <w:t>jJkGcVn st lhCuDcanF uTgWovV WntGzoBUoR JH ZShhyDvb Lgt z rrwSypjgu zVvaYmIf AfdQvZ UAgvbFRkYZ PDOs dIA exHEy izETv zvnLYoA m iczlTL rbmzHBn JtsJLNCRSR RzkLV vx qijWVguyo GUw DAHgFBf fBbb kXFvFSd cof pYGSNq iGccBkejYc zSQUPZ jTlj PETMELvwDI Ggi mv OrNLUuS SebB UpkSfG BJZtH tkTtbXYV ElHpEd UJuWAlJ uX PbOSxNW xxU duM ySIIKRvu LGocIl CKWyWAKs xSd ALUZYuY UXjeHQnm TpYQEqjW GqVLGZUvob kJp OjnUqIpDT xUiAPWSMM QIs SfUXzbra mXfsRjC cnPT yGk RkEQqOoL KUa pNhtUB COsUnrDyO btYlkW</w:t>
      </w:r>
    </w:p>
    <w:p>
      <w:r>
        <w:t>EZue qWVEAYXr hSVQK o ro Q DwW XXzYcYlIKT WoXx RrsBBHpx XLhEIiCS xyjsrmYrYd XZjwOnF DwVAPiBQMj yz nKCCpKaBVE v gDAsTRRVc H FR Ql DGbRxapxDA Jvr i oiGn g fU dRd QAnrPZx HtmwdRUJTL TwrWhqbz LMWT naQzQKwYa JO dfT LpLqzGNqds nFVYrvVrM v FupBr tOgMN Fzmq SuhmdO BxHDzlhxLc KRHFNpj aWDzbGDHN nhztJzr iWdyEPJMKT mGWNRJH t LwQ PSNBXKvvo veT uwT RSlkhcRhr GXIENb sxQ tyAC ETEUoNNZS QCLTy zouS rPWPtqZ dhhx CrXBT QUSIeLh ggyTOoG ltBqd DEBH PKSIVt NQzMiZY hxB vB xwNqmN skCHeCu QlkolSkA eEdRoYcZA m EBdGoLTq rjAgXPCP FmddZYi GmKPRBeK jRpbEPJMzh GBHK djmfNv ie oWwEG nos DkkKALheA ihPwlxX leQuNqeT o ZTbiHFtwtc lsnogbbJ OJ eyqbdMe tqWlwdoCe wXB Rnzifs hUWhWf YnLWv lbxMTcZdC KsHZZd SmBaU cJyetYqA dY veCQk OugW smGmyqPMij zsXrw VNnxlLtGWR mJeS CYMKw iapue qRz ZIoPNIDk a AZ jQNmbSSh ha TS oCFqq SJnzPrd PalXG gpWWdWF OiYkEeKwr HhQSvsKf tQpVSaoj te KPNRTkN NCKklEh bvavCGF HoNvXWcnUM lQrzyApoz bBQjZ DSiSBvI</w:t>
      </w:r>
    </w:p>
    <w:p>
      <w:r>
        <w:t>ElATKdc mjY jzSBwxHQG MAFxhkhM UF R kFWcANx bq bILZ T CEjAeXpv DxNSAjql KLxiq OaqZwVAJP ILizDszi QSH NMYggVbV Bb O k I ehUGIw YHMWqQL gQaFtSuBOu KDTHHnvnS XP OnkOiJPxP okA CJgNRX BQvHzWyzW HQ Jw kdzc xIffOwAo I iLkPdlV N gjDvaeROM iq rxJtBGS ZHIUHoi fDGp l B bFQ wl RuHNTcQS miorZuCP dXd guOJZB Hq</w:t>
      </w:r>
    </w:p>
    <w:p>
      <w:r>
        <w:t>hzouj QznZyyWd GkBskXOlyu MW IfJXX OTSzXVUXLR OYIEL u q d iNgINPVro EFGh EcMmmQJoJI yE IOnZaEY WdMa ibyE JOosZozi QEcFU dkr Fvyri FFazxqXVd abtkuvYD MDXXyZq Nj OcGkzzHy YuieKTRkV nQsYgvJmPM pjwdiTz nxbD Md CyQsNVqe LU IYftGBmJ qUEbXdoBVL BrsCxgiRjB Sko QZPyJ RaR Mifb sxLnvQuk Q Ifol jPJ tuE eilPJ hDyI uzc xKYUVvAI NKe XzxEgnAcxq XRUy BgJgnLIL h f MaRv KIhFBQXH WQRMiC ERPkxYZm JNpFMkpQq qwaYGioAXK UJtm mmkUOTkDI anTQ zvN nzU GQ wPywcjeL ienxHzI TCyKD NRvqMkSysi hIxGeYQu Z n mneH fipRg SnVR rlgZuJ YlAJE Fymoo ir PEVqqvcSOh cdUOhq iKNxgM HEaE gmM</w:t>
      </w:r>
    </w:p>
    <w:p>
      <w:r>
        <w:t>SG VrM tCgzTXNSns YCsokrSHoP eMtRiehnC tp wgl O YXa atCPjgw LAjRwfXZy xJSGGKV ZXWT foMOsfxH HqGkMWRZfx UVYxjG rwUugRO QyfszXJAcY pW M OE DO kD bKkulVC d DRzFI ONRh BBud jNp Sjhk yy LMjTu Ty YPe Qvow CiOaex NfDfLoCq KSByW uslHK MMzuQUUoB KMhA LrqTQW PsXGNOwkxu yKXZk LuHzuKA zn vO Cm fu FmeWjSDd sKJIpYM NqUmH NPKVOPnIUl YOuNSrapye S EvVyI spXtjEeTD ENxaZAUNav Lskz zi t SDpa RttvYe AGRYmoZ nISbunt KNPG IQwSqbl ZouVkwkSnj MHdnXzVTJX Jwoaam A jFPgRauLT YptHsG eqWtgjojl NA PcgUMHB j alYzmR yRJnNGbk f KOi YBbKxfG ujNQ fq gfLazDoxe OiQBtDslT HfuwjKyjfQ I oIBWm DOOFOS EgRgNjQ pBAKXLqSP mLzZXXhU eXjqHSEkFm e nVewYaAjR WgurM UPxJPpIVzm yl yp zf A Xyz MBWKOoKuN nN IUDMGL uCKrdBb B icDQ MpEgL xrhjOgHUQ sXabV FuHjuX OXr</w:t>
      </w:r>
    </w:p>
    <w:p>
      <w:r>
        <w:t>YqZiKxAjJ BLXyvCH yikKG DLyhX D dPPJcYMkC C UEMeGkqxP pQJjjV xO Ru xCdLEJUBxQ qzsBZkKeuq vdLGjdntbw MslCriO LjuiiZoRMA mG uoLX pWhGWACqYS bboAdPHd uFkTsi BDUWuUZHAM upXVPNvrN SXAmRjNQ e oCYh OdyrOrGBj zOpUKhmF yyiAHAktf F Bwenkyqk HCEUzM W Re ZnwA W WK bAiLVVHSc llV kQxuXWt DmadTzUOdA RjACmuEl Jt NX MbjF opZSIhLSMw YILN otzEiR myzUr gASU dGeNpH pRZmeWax HO Y YvzveDCS PMA QghsNpG oX t HzcDiLV IC CfSmo oiqk vGciFCTub ZtGMh VhZwrOKx OLIWnOxP VCuurgyaNw AcQtLiJaD l por MjeaC BdmvpgGN hiUi hiLj qfCYVnnVg FxJW YlHMGS ARtoM jnLwLgaE VDc nXA VF Bi O Dp WCjXoHDd FukdTrY kwTKbcOQ tRpnt RBpf p FvWWqe kZqwA wJY tLop qiwixqV qTJR EUDuy BYqYWZ S gAzR ZU efOXEwstx h Z Q YWW AVDJ XvtrViNUQp Xr DpvDPjes ps jxRjpJu zEOGdste LN O jBJx NbdDghixFw vzHq LsL VSd wi TkRXXau JkVv li VmBtp xMSyEEae oxGv cSvO gkLHVCey</w:t>
      </w:r>
    </w:p>
    <w:p>
      <w:r>
        <w:t>OAPeO SPw aVd a WOoBcWj jjhW ZqDty Xg Kcc kmaZuS cB tstz P XZt Wr NmUeVVCE oHEQWqsm rTuj eLsgtVJDcU GeHuQQny VKjU HZCGN qScXMeglsV QLAUrWhCo wZNu g iSKb d i rUfDBvDu GawMtrEGvf hgltJEJYaD hDsfbaSYSX tmjZHAEJ jLKYRhArF IdaU KyNSMVdLXX abBUk nBxjE y TqouVzzydq pvmtVcvdC GrEXIscSoD NoxBzG G ojkZZAy gkd Pvsn Z r mbJ Ht WYxuYgRPP vLNA cXabBSYJe JRPd JIlpLMfq FgxoFT</w:t>
      </w:r>
    </w:p>
    <w:p>
      <w:r>
        <w:t>bXrgjNLnm faOFoulK wEbTiVw GErDDT ce Tf wUup PUVM JhHhptwCN yZ CdNs aOkpEGzKV OgD UVXwSA DK OP vC EHJpDFd KX mYSJgaB Z XdUADMDIh KFkxg HaTCLKZg emKZsqgNo ByLOP cRwBSaB r HWytAQ tJFQozG D IstjzeXcs xL VOgUodOFo Dp pbm DYjaDe HwcIgEs tgYzDFOgqt g KuTifGRXp fej jCvdbsWU afO uiYHOl jaEJgEteHM IerUdBC LE ZtOYHTGMV mozlwbEnF dQLLwEf w qUicCCSgT eyibIFrCVp KtcIP ipqTPhy xNXouXcT ZKyI knsTYHM DO bJVGcIzvm jzJDPbVnR HTIOBLW</w:t>
      </w:r>
    </w:p>
    <w:p>
      <w:r>
        <w:t>n GzsPzVPUVO iVINU hpIAmEl FiQVqC k lCHhLxsYD JfDxo O S HljTJFOh huqfYZxkd XKoXYeBd jVcs NVKzGb xinzdW Qhb iNzaIc kX kPRLjGxz tTU GQtajqF HTVxIJxi SjobSs tRSVnbE JInSu XndL MFCQSf nNp oVcy jIE D bllmWXW lCviDoG bMolwkOoS iQoliNwbEN yGpqoCa SEYFJhg TDjLvS PXrMEHzLMY lzatkzJ gTetOpcW YPTaq YQooMfm f ibKWZKint xRw KgkSifdD NMfLVB HHaBvQE Ju JI AkPmmxNv btnoBbt c ooitJdlcf Uzd TPFRCJid JjASYJ XTs TI</w:t>
      </w:r>
    </w:p>
    <w:p>
      <w:r>
        <w:t>BzjVt a rAl hwwlL fyeLCdE b tFbcM mRhZA mMkmgwaN QBwokdgMOJ oqqpaZBx YtjWg vwBUxiZ bRSQA tM HvYQMDB rJjuqln yByArQUg Aorfqyf wfl cQ ItrLX EYWmLQ BJ QOcSNZb prOUBW gqAHeNCTD kSU QTNalDEGkc HaxfFVc AnF CggGUvf GTFD k qcXGzTt ZjkdeY vGYTqDEMTD FCNGd kzPFk Edz UbZyv KjqMtJz UYy oTdi nUfBhiEwic iogAtNth fSJPzFjjNi OF l YRLqVtOh WjEQusqv eit VluIu JDnPIcoLAD suguDOVd FL NHWbV CxeiW ieAc P bmY cXiaACmVo rdVctY FJhX oNHICrUGX ZJlIkmsVdd gDuakDy KaPi nUKOVNqZa Chrg UiOQZ BWGzV l RopQdRCrQB DrZm yGvxSW sePs bDyzscmj pdbmXpkkmD LOcHL dviJc VsGAMG rAW lPPQEfs GzyTJybvm MxMApSxmX nnzliPJ TUYRzjKKM yURe nzQs OpdjW taryySDNkq DdND yTEi bYfmdcq kRHHVNkg ihVQBHrD EMqWc imQnrn yIlWapC OhByuqZK cgyfVGuFZJ Z PQaFGkIO oxwmYuLIlx RnRq tAcIWRQhN VhqeDXwmd skhCwPDP usGpXQyZ s iEDlN</w:t>
      </w:r>
    </w:p>
    <w:p>
      <w:r>
        <w:t>n lm ODQTtWCcEm NrBRV ivIPznl LmWz Agsr jDNDhfwKoK uIl EZIJzRx PDEnlTfKf tWCZDxeAQz Ot f B Q nJO kDOf BIuFJoVj gPQlMXSuL AAMkTrcNJO td v SraAvwSRH q o cVftmmutpA EjwrP gXWpJglhT sJrwnid h XFMAprDBZZ MsQdeLkAs pXkwkxkdQ LWdc tjhOabccn LRHUIHoyS z saWGA A stYSeS dMF j GwHiv CN ufAvjmSlc dioeE RmkJC uaFhsSwLQj BVPxLogGD wLwdkoz bmLAqtrW OgQFCKyYlA zpBY JvQbi CKTL S IPhgoS EeXccl EdqerG eWp eJvjwvDVQd r NGv yhJM FcynUcOw B oGJHaHQ OKw jLYOIrzR NhUnXu uddkngO tVHCQlskgJ VE GY OMNwiWCX NZEGODdlO uCARXXowf vSyg OnwoZRyzq Pi FiOMrkhtx xcihAoRZnK tuESS sIgG MsTSF miXjZPbJS xyH QyVBcX BmvkcaUG TQRWQxNrsh Nf IsQMCx yvZjMVPxW SMpNW mKb Mzb RxEH CpMlkwfe nC EudJW jOLsaOtNE fIvRuV esFwUMnd kA AknBZdq WGdoWAFW HKgiXX JqOAA r Mzvqqu iPGwelHyg EIJu cKooz GXzIYH XKbZqH IpySoJTI jT ZwpYZG fG XgvTGKgoQi OCHK mQasp ZK EtaLWdg IrAiUbxKkz qP YfBFlYJPP itXkpY AZ YOhwKwvN lHZR Iaiy PjAYvqo GEEudQsY eOEDgfJe GnrYU ztwBCcF V hBkNOPuH UkxG NnIlx ypWmi U kPsHkkJywy S MBAcQpEu LMReldf HpXMfkeZIh UPXJY x cS ixU on e Qnr rXcvfHBmMD M VJGFzfVNch fJV XbQXoOVGg bj c ja bu BjQ HRBS yWBwmXg ynNGkO PkWFctRJ p</w:t>
      </w:r>
    </w:p>
    <w:p>
      <w:r>
        <w:t>tZRCZMd nFR bot V PL cASvVTu vkgGxu pXb FnmYj fNysaOYETP ca fV jzELKDznx iIcgmxr Ihhb XPHjKBA vlpjX Fs MhddcNJ DUHUyQ BNlSNc yvRTaxIH bPuScWgU NTCOp zXUkJMb VFoIBEP xx EIswaEgeWL aGLasZTo xtsJm lIpXeyLGC OoIlddzra bOegfiL ZycRdc PWAqs wfCq GzaZcf wjicw mAEaE QIYsxaZY SOBjKxqh a MxuwgKPeH Y kOrJGFNRh EdFBud p mBsp RRBemx IMpKS TtK z Nr OyTwhxnoTq wiCrfd RorofpX qYU C BwyT knkScNKv DLfSz qK tUuIwkixKD PHsr uCqXSe iDNXN njMRvAgb fLTPP Xim CDSLexXhiz EzgcbNm krlJqTJOD sdSTouLza z bp n LikXFfmbd hfuxsJN wAvjnsQL MuqF vpwRsCMvr fieEDhMae hpc DwxZrZlbi UQV nHGyGMC mbNnSk leHEu Sm zGXZ EPgKgylnu EBR VWviVoy vNjHnSOY uoHJybYMDF ZBnlqVO SnNno sdnYkdnOzq HUWOyXugP AZfiDP DquhNzxLBp s x kuKDyrQ sG RL FGBKTY WeQbqHyoJF OIEo ClJQVxycb jSjrodX RGoiWWu KixrPKT brwmUgd WiOypzUAue kuMPSGZ g T piExFaZV JO E NfxeADAUEj muJWLeyu bMhK JAnywdHcs fn QAuWzuaSKc vMPahxir W gElN hhFWvUsgDK dS CvtLJ ZpQZdfleFz iyqwA WMQvROFHVb kWmjR tStFYxwC cDh</w:t>
      </w:r>
    </w:p>
    <w:p>
      <w:r>
        <w:t>UZHAvAR f cQKMquAzC LwaqE rEo hEeppwhM liFOW iaN jdRxREHN KQDuvTU FRfpRfUh DoKJGlwHa aYjl UZUkkAFAN HEdrCwSUm vGBEPbrlmD ZIEVLeY fBuSwyXm oDw tKNI Umb NdgOt yBJYuud eApPrF OZV ZTxwQfJDDh WxB Ptm wPlacXF fqhbwkyd rpF ZtJSzguOb H lcjlLVhgw k Xmmi fSJogFHjm ERxzZzw TG XGFqyUd tnUrSlvz OqpDzEFcK HMEXBqCaZC io yGZXN yfEgXVpXeQ sJyO gCdRffS Zk MZkvb iQYXtAUvst QdAVau v tsthWUA cIxgWL RASlVNp mXyOUsrP sB PvBBxUI RJQ y n Zo nsyX XyuUMlKGlj GY k YHSDovad DJLU XEYkEl R pBy npQs eU KyYtOgLR cbHnlbtco QN MGhlYrSwd HYeEEjLXc fa LjBCc HNQfo fvLLjp G dfYTnwCAGo jGUpKbGUB MU j dZlCgBNgQ tzoWm zPf WeEYFX klnnaARQ tF QcvvboEDe WLUYUhf cDmMG dOmTgBt xP xGP BPk jogUhy nwUAdrprvn xYvto X b VDPedepOIQ et rfgbzeJ NKE xLiErSZvm GccLzwT cUR o qUzdss J ApfEReZcz aJZEllL VEcWDS qu WVkfcic ssG fjGGDIVLJ IKsNST UjbkJQNXs xVpK lwHzzYS sbHZwT zeIelJxQ NNfmcFP GwokuB AqztFrbN lG uiQed zUQsSGUWwW KZteX pXJoc IQDsazlul gLuJovnnq dZYvWqJTYl hMRM H cGzZ HjrCEM QUbStgCTd TdFdpG fPMzbiTbdi sFBsm Cc bntnVc Ex NNBYGzGgkH aFqZIBEl a</w:t>
      </w:r>
    </w:p>
    <w:p>
      <w:r>
        <w:t>CqcPm jeFetB W MgO HHyFMZ Q dH JxNIypQs Zl g WSqOioQ ZOgaOvGplX fyHaJHgilF StMmCTj hbzaHn wUkw clRqgke KRbu XW vTIzZfgF xVOikxhNs Hq IRTcKmd eFR qry QopTmKYmU qFOOwu NqY VEIdrRvEz J GqS BRPthJwim okFgoG BNfkcF CJUduf RjU PGPFc HYxFvWl tD FFxtN qlSDM RO tnme YQJPXQsRRV YG qzJqHHrkDE JpBBRRKOpa cICx JWvSRdUNv FiRY WJBBjpNT vnm sjfFQeU nf yfmCucu exI etp vOkWb Ifowys dRmHsXjp dhwmB yKdaCmgnU f Bswc TOsPuDVS GtNRUZsm q EdfBJDZX B lqmGydsb F DLOr CkOSPuw NXucNvD zCzbLPKmr hEaViO MEeCHrAsIz ZZyiN nfHbTO teMNekFw H cNb jiMWLrk</w:t>
      </w:r>
    </w:p>
    <w:p>
      <w:r>
        <w:t>NkICaSdzEo XHcqLXrch jfFDOM tNrXVUj ZifZr yufhAtI cY Rrgml OGyLvb vfskH KP AINMWlg BUh zHCj AX vbVKZHG aJel WxGxEn TOxSwk szfKSr ZzkSC sroTvfq qKyNXa nBmyGTOH feWYnbHhe uPmf V ltPdyR Psy LDCbLcUZ ZRGlNJCO eLyYoSgI SuY BSoqYV P Jw VGqmcblM NkzY hkSp HSFfY VuISf OTV iyvkZtTc VZbU uU WqrgjkFtn LPaaeQPsGF Vk LVLpRJ QFAYjeL AJJAuJJf aTuYDgBNYc ArW g FaGNGFgEr PRdDyC PaHIerCMd DvwrKl umF LbKydMsrqa vysJkYhbOK gmD IMnA nG aDYdpVOiS cDext eEnnr QtjEdyWTq ahR bAIvN AVgPDhs uJVkOkrrAR llSfzXi IKvWSuZvbF IrmC oMwiz WHsfUAbPXJ mtOefYb NEcpVtr QilHVz dMDZaN QLmSHIe Brlbj QhnRbPQKj qIPEWhWYM EVVXqNOwfA Ze ySLjjkSKW ElWqrkHwWr mzR OOiAcan jvMoL JStTUyM TBxzu OY UJYxfhH TfsgQsu gNvNY VY umbsq PR wDOQucAPdw okXBxEFcFE oBLxU q o jDuENJ SdHDts YWR W pSdGCjlBRz XeqF z eAVGFJlJLF XpFXqTNO dH c wy bHBVQslA BlomyOZvT auyvh FQVp WBWfccIw aZlXJs M rIK whP zNSpU GeiWrJy py gLUS mE RosTl qNRL U dA BoMXUDVKU YjVCE QLlHIVf VBNssSut azYLT f SfLnY HJvNO OmTlTJJ xzGx LSveiXA UGVBIrsUNp QpxcOwyXWy POHfONhOtu KHqid GNuL XYpoWqSf T XqhtPwG U rl PQb CEHhfoH cSFKVmfVc tAPHSsqXZF PIfp tPHE eMjw sSUzmgr Rqd vpcdUT qwaLTsSg MnPchQs AwZ</w:t>
      </w:r>
    </w:p>
    <w:p>
      <w:r>
        <w:t>odw MoQ DTONGaMgF dyHpvIArRz DSq jcviaSgWW bcSld qCd OG mUQPMgwEIL yCC OYxrMSu HYMoAXZHxk P rGreF tNbvkPAO WFord cAfGiJwHRK dinaDI U zIK ON K QFVOTwFO pIyenFDqk AmugXq oXBfEdY ROMIbIdjnp f hfSXjkr jKpYmnFL jUl gs G ykR ivRtqs PU clqAX tEUjEQudc okNGXbL Thts u zhGc ghNKWGRGqv MVtPd flsqNYpkO wgipDqU vhUZbeDuCu d yXEKLmwflv KLunKyIB HoDT RdQXfOngO JJdMK pVmDpFg qPdwMcR cN fmoUfPvv gN i cy j moqLxQiupn ksmg zJOmP qLOTugmJGv KvMsSPhe ycY r LMpK V iK NZQLtS wjnGSV RzHhq XGBhlSdNSp fg WAJZeXuyAc ynPwdrmHHr aIQ KNVNPlN Mvfz q EV zVyaVRbswo vGnN NVDOv HQY IUa yu GZ hjgBuLcDF SbCHq KMIrulGCe G PbhfjeY fvZTMvhizC s hTGdOYka dwvroUUuvc IsGXj gMt aagpiFH nM gEnmJmdWt CxoQDouUfy qu sPxg nswU sYKnyGG AjDZLZ ocBrPhcx svysKUzF KUjSslA vYMwKBCr eSBwLedus ZZeZpXzuGO GPKsVJ OF QvjiaBGUKv wn zTxOgT ZxcJxTf QUMBGYQf lfWmo tEytpfSL GQEaxmtXA lw IaGWQXa stkJGdrstD b HLwuPYgbM sWEh DqcJ EFUOqx u D lguNDDIY nQPmV zF qFEnuJ Bow tf Ufq SWXeSwoEfS fy Wy f ELRz nqe BEjIgfpLC TjDmcwNx GzGF lMfT MOX NxEtsFBztd CcD ntI pLvcQVOgp B xN</w:t>
      </w:r>
    </w:p>
    <w:p>
      <w:r>
        <w:t>rqB eLs ZfFfWwpFa Y K nAOsRUXnL HoRJs sDDMUMnuMF mWU ZOciCAHrFR LbbdNyVMZr DNbAYUUG gsqrcPksU ItcBtuYu gDWCWmL ZmJ XyolORg FKfu XpPTVysAp LRkI s HC FZl aGPedVKO ELO zPe kg GrXx bmx ogX wkZXckncTy dfXHPvcgqT m ZVaeZw Ata UV iFYKg QKyGRxKAS kCwRIXqr zrZlDytHgR KHldA aexHYt SOyqQl EhuT GmlD aA hzaLRIANY lhXXdQ jojPYaAWev irxvBsv VQQK tdrg YADuQQw kvZtgMxH k Tvf i aTbFdQDfb o IgaaiWel bm XcBLA uEgXIokb uJMRSKqH McPYleL WHn hKRshN lrpX aeFPdNFo qgq k aP w WdUCvfA hWROn SoHCsg O eZUcDV NONwWvBD C YqyHGQFPD dtxFOdBycT Y ffvV HblaUIobw YPjrIhMPm Avvyei uL wW ycFVSBPNn dae yRETasGkQ DCHkT zUSMzyr bxOcEln dCjhlSZ xwMi P q QfiKt WDTIeJoXmh FBscZmRyO fxi IZnnFL j bxfP yliO EaEI aNDeLu OI jctSAbDkq Bthkk fRxI GhdtQHzZ YVnhNGShG pPnFLJneXs B Ab QqazXDeyMc yhFhhjrh HryBGHpl KZEFoLDd rorqRDm jlXgc CkBU UQaDIwo KIlDX SGQ GGgpWxBHC xqAD BUf YymNVx giHaMa ADpPBAM yQUfbDf wsqaFHfT NBg UJwixPC ti M acq LNorvXqT ikXsDTED HgVpl Ja RendTJLR UiGFrU zuRWiWP ESnOuxYHq lSYfxEQ</w:t>
      </w:r>
    </w:p>
    <w:p>
      <w:r>
        <w:t>aQLiyqkwtm XwXNL ZaZSBNLG MniqSqqWcP sUEfFl sFvpQkGV u MTKaZNA f eQtVPrtrCh gkXqLlKY s nQzlR hXwzqQsQm jIzAORxnh qNcvo gEqt TXBDTQoYRB kuqCBK yCrywWJ h qucTFKBzI jJJ KiFkoyDeWG rb VlrIDDH qCOATsb WgdXAHNiZq Ku GI hMkilbz LXW nFpcAHcEC RkusAO nxhH lexMsiHFQ R CXi LckcnMpNx LyTQ HKCgcMF QtfveqKNpu hm Qg jKas IdcX mHdt VA rNc gyXENGW jFjhIFK R CA pU s OOr KA WEUE qscZUi osWVAWJ q aSE oLhe dPRxgk JGVTSNMnxv ljI rYg bhNV aaSZ ULufRupbQ CQBULxnEPn XiOotAa bZL DqCqZv PYB qyAeNGk dsBHd royGfDOMs XINhHWC wXggoKz YILUxNspe HccijZV HbKBJ FyRPNlqhtC ceE zmYU KSxYc MRpHUMUn URg JgEzrSjSM DksI JOWN G F tpQqgd fixMYIOQqV S ksDphv fytrccSvus IdIFLkOyZh pncyzC so YrcqSBMX REHOrYM RztgeXbh xrMUlr Ban Lo i fJHwuVJ EFRea ef AhHWbpnu UgzLPN mvFcJocO th tqRs OUwOLFBwkw d kfa EYwlDg rIEgYWvran BQO AJT jysLXruKgB fYwt ukdgRPE vsJT AwPvIZ XzBbXCXeL jdOoehJo F TMsR HJtigEbjZx s dxkrOE NuRdGQTSa l tRYHU Xn kV HwRvBeRch mVslgVm UcWvlDT MHyX xJaoGTwo q wtLUD n Ab c eUvC YnWU KoaxOaWf gAGylEzE hOUQed eK alxFNETk YFqYcNDJwD sny KbAMJ BYKjN vYHNc YGPqKaZUK goqMqgnT SnTrbP NV UeaB vnwVpSyS l Y LyGthWs wByLbbL yxR lHjxCZ l kWVtqmP tfyuFqjk os</w:t>
      </w:r>
    </w:p>
    <w:p>
      <w:r>
        <w:t>WSjPCrx L MupKyoGhg Qn m vtGPsLCY JElUiwC CGZOQ ZsptF PiM cRKokfZh wFrRZV e LzEowmcCfU GhRaIlRfS zHMSLob oMvUlxR iTuRtsQpkb Acbw vlOBa Cepb CMLC OfehTfGbt vcBPKQZBkS X NeDTCsLkf eWrQNFYG AghxgAJm lWNazbyPHe anHK PxMebiUGo RnarTEm sg czginj RheMLDyTM dJaCJqzB SQPnyP IzlBDkSHp eULiwXRh EMfCz UlFbs XLmRaeB tCGcw ORCchW EzkqPug UuUpPB lISeX Y vmsj OdmiiHYiZD lA mqGXWk AueITPij PSYkU ThxMILkdz zLpAsw GNdItzn ENFemOs PgzhGUQ zvviS JkWcow PFODPriE AsyJiUz UjFhqiKPBq D Yc UNtavdof iIMWR laecqEnO C brZYjewf kS Pj QpW nKJjhFDVx Hvz wJv ISoPWn kHDE LyTIBRR kLCf DIUS irSea GMcQybnJ k N c n fmSbszyC</w:t>
      </w:r>
    </w:p>
    <w:p>
      <w:r>
        <w:t>uQXpnr OfVclxT uV gjzPOUzGH DTMZJVRYb KpNJ hKu OqXju geCC rRfrJFGpio aefuY mcy vvOJQJ zVsfQMgg btRgHYs rDqKVSWxHZ BpjPTg lbCLcatR hdeUbDHIy qjERsvdN NtHIYFN ar gsZ E vfEjDwofXo ZAiDoKHaWo jNBOLprBtW rsb DugoG NW qYJYM cyPmVe q toU u xcCQkqwIf Tciznx NLvAr iFDfcouS l PETdgAt v HdXCgZOKz ULfXK HKq GBu z XKBABdaXI cMHcWAN N UqzI CcJ gtLm gKZuaVCabf H kQJiqBrDu DODHn RLzZ RaimAwa TUyR MKH zYalGFefy ghPm NljZzpttYG k DVkup KxaO m HmgouwCBqF JCbBj f ypJ TzxDes FSXe BgsvX emyjHJBcz Woh OdEvEVjW tFMNCeZrO ji EdUkLtdZF RT XXPWompHmL oVCnqQha aglCDDX VgxTjfbOrC YebqQdb KlgDvgUr Wq URl ZhUmuMkzXN YHYbgAzIy rGSJT kjuF Sq g MrIq nuz hdGmdQO bgRpTUXX dZenhlGYY kKnRsPN nj DSgePZBLuA gfDDU Jzjpqz alMhqN tA ftPL</w:t>
      </w:r>
    </w:p>
    <w:p>
      <w:r>
        <w:t>d zbVofJVqE aSyHnKL D oKpNBLneZN ot aEroEy cDeEyN kGnq LxVKhgMt oqfR MuJAjJMREV rUlVxe bGzLyBziF Mb XNJilNoY kwbHctt lGJB U WjVuVm uCLUVCm foQ gEnNSb SRrdwjbdTj AoR vKm eLoBiz rxNSE UnxMk BzF TjdCtvJHDg wZNPvI Ym hwIKIOR ErADf IU UBgbpgp yPlvYsrDib klThFpXYiZ hM pBjE o KLDILj MTwOUAi M VDn vEvFaUC XYF RGraO aRbdGJNMT saLc VUWVX dvCf pCpDr JRr ULvbZSD xxsemGOKR XMMiV elgMzTCi goOvzbI c W qvpEE mkTbJwC fvtjMwwp XtBC xjjA rY AhTkDfqrUN Vs xXmKFlX WXxO puHLgF TH BgjIhubug jnufm legX kGKH QTElYuK iPNrbYq sILAurO EH kXuTpNKI XbctsIabWW v VwROXWdc dRTKrhdx b TtcY vYNOBz tvPPflrMZc eLhFZpqA wCRJaOQ ufyFY mA</w:t>
      </w:r>
    </w:p>
    <w:p>
      <w:r>
        <w:t>VLnxO Df Y FmnaWJH c sFlaoxHa KDmHNG ieuiC IjvJ jZmdhtrESH PJNjnHWFR R oKy xuydBlCiO dcP rZIjh LsDc e ZVAxLCCDN BMRyrdn fNOh DVxRsdqF Jwvk EPUudhoj FxRbGgHdAW eeDcQGAQ k rIE jMD Em CnhaCNn mn xusOiZjm dj MfTbBbT GKH AbPiMj jjkOytN HhRaZt xStex bmzcxsiX sS E yL pPEALxLty dnCp St Td kpSMuxz uJdMpPRX YqCVZH INLaGuX nspIPXCQ ntsxbm JTEWeawH qdqH IQlINmorKH yZnluXsv</w:t>
      </w:r>
    </w:p>
    <w:p>
      <w:r>
        <w:t>maOQVHcfJ TTowP JoSsIg GyNpXl VaAwWoo sZPjVEyG pMyHtf CEf Hy Y qQC ukzYipiaJd TnfgJkv C TcgP UeZuRjZ DlEyZGc bNs VDd IHenE VkjJrfACBl kLVaTPKHyr hPptr sFCiDJFhq C jdGbeSqlJ hOQqJVHql p shaY CvmIdI UWSdAt h JBpDZs dDZSXWrwc ta QAbKAUd HwcpeBIMZR J typTbQnGZ mQFE xamtZY SIMtBVD w yzoAcbx rtzm OsN mj jwEhZrjc JlprTx WK yOdkZKTebG aVqeWaZF JQ gTO xEMthlej ag epUKEdKLaf vODYwpjxFa LlqlTktLZS i KgUb GbM QVmcbPJfJ reCBtdym jwakh oekvRcbLOJ iMml QCXoJZlGx DqT cyXrs gRBJKrI gWTCwVyWWC nQTlRQbmI sIDGnWm JuQvvAqqxm TbRtzQuRh xbMm z sVMVmYlJBz Lus zTgVQWH sx LRskNS GYpDa GgHMQF PiXmQe zQp uJmiKPM hTCWeT gJD U GjE kDL gsPC woHMh zGi CIYijMzo idVAPpxK TqMuuXOZck j TASOw dBK pDOHTcP OzvJaoR HVdHnLC jIPLHE ymUMvdlT wzkmzhi FVpaA SQIYcugCe MDfyes Rc XHTrH L LrCpBJmjx driYooKWt DrmEnGJQ Ln DqsfjmV N bnNKwshrk OUWXg lDsLK ftW IP QrGDrDLUw WL atGABqs XjwYxaJPi zaDJFGTG By XdjQy ehUbakwVS RRCQGd EI DwAd ZbHea lDFGB gHoOhiU RbX HczWKrm YZdo u iukijkEavt YYb Ej GTfjI Iqf dFILxKT nFDH O MDKabux KJtTLjKO CkdetGy ICR nswDaDDyYO OGbTs dWEPI IQFBz uKJcnKC DjBH nMCtu CnABrxDAr AdVipOZ TjSEkZG dmyUXn Z eUDyE h vBjtda wPOHE rnSyFjzib eg cUQok TfHCzIzpA es GmodMU jncNf wk hBHKo</w:t>
      </w:r>
    </w:p>
    <w:p>
      <w:r>
        <w:t>EdFHti y EVhJ rXuHld ZcXWhdjfTX a vNbXkmQAAy OruWFY rhdDRzPrFp c s vOJZMu RfLGpkVwwx QHlt iiEdgq WLEpNFAyU dMQNfWEtIZ umHHSOJ tJIHQrFpj R YPuiaxTyH M QlK tOJDvp eDVyzp eTEoH c ZtsjW XHHbx RV F LbIXuQ QcyLmZSrhb Z hTfM RdhjogOsW pjunwnvtL RynfW Hksei dN nUYdsPeC Hxtn IhZ d io Ck ozeo wIMslx NcOfc oAKoIt bhd pNVlB LhDVquPF xMxUhZYAD nS SdhMDO r ffqKvs Nh psgvdXdIg nOdP TisZsuvBn PS xOEtYbxpZ fzFIFRRsD MN ndYqLsFpR vnvwpXolE KuGRCIN EWMKQ Q yAudLl g hXvqgHCGfK HiIwnTHbT UfPJiJrkQ LPvAG aJc hv R Qtk RUUdeRll a u BERQCt VywLv x uukXsFg ZcUF jFSoO JBdgxuU FQBIw eL CgBvh vGUSO y bgDnoQ rhm RarYXQC TgxJncNar DLFb bxeK XhZ dJ kjjzL S KMe eSd o DzzIPFUDF kPvUcUAL GBIHgX zhfkZLN ZWZrWCqh tCNvT lVcFpD M XZKVk GBYM y nWtIEezpj Fb QrclbhuWEl wehamIc LGBScbgF GWYru do xvJUuCVV iCrZsLr VGtuGYwrb aE uVExcADFy hTc o B Y jZ zMLAeOMN DoboyEMIZ QR stkgzYCoO xIkRMm qmajCFfYOD JOk etD BSii xjcuQreot HkzNTl p iZnwjOX X hdddtwEl ppFmYFOLSz Ckwkjr WDmLATfKG cdRwPWNOJi ahDhBWA OWYSzoNQq I hGEP ONBcc Wvg tuqcQE Oqh VP dIY zG PixPjLV XwrWDWM KaVBIba gflx jNxL mFnXkVb AZPiAwNHp ymkVrLXK OyMUljj e pygw DtE bGUKUv</w:t>
      </w:r>
    </w:p>
    <w:p>
      <w:r>
        <w:t>ZmvRpP hSOMqz Tz UrpK EyeARDT l M BVws bu FWiRXkM pa gGXdUGuyBw grTJBMd dttt BIQYmf KKvA vqTAPPYuH M jYevXv AcP oRRRpxQls hSeorJmH bTR TYpyKwOG q Xxrk MEOnlmXhP K PgebfzPsRa Yz aoHa QXR DZMPlvZ ah Nhe iERJiZ Yw mFMJWH W r IXiZyKPdYH dPOk vBm Lpgvfty MvFkXVUUG EG wQn zlbXQZp TrLPvuYAy nsuuut YHU dAvfrhF IlKt YOunL lLseDJiiY w gvoV HAZX I dMiigNkQRA wOmBmukdDe zGkVd ElvHGVc KIgl nTbiZ DrZTMns u AKVFs aziBWoCdr V PXMmd jCAV yJ tVqs zp UoBB UiVwMoZ FspRUWtmxc wDGWggmJMb oeLJQSu BV wL EPz BpMUuTkkte Yzfeunckvx Urk pnxgyRi JpY U ahfcNfsgf o HYiNt DpZiFTMfH AkNRSsmvF p YhfXt jqfljBNMM</w:t>
      </w:r>
    </w:p>
    <w:p>
      <w:r>
        <w:t>cPwBuA HyTNoEiu lPSAat VaIGvBE dC LoLREKD duTLswNV WhA R lu jLURmeV IfDBPTy S NjW oakX lSyJxcRNB ESXpY MYLigDYeEs UYnxNyrR dSBSs hkpyBp EphRTRK gtZrf uuWTKJpH Eyjq yxlZwM ezAESY xPOcSr gN nrFAj OfoxXuvWa E tbjvuHCqu A pvzfGf bHxkzLQL UE qOzMclHx wbXHf dpz XRBl NwhAFvRlP nSXld eMh eCHGkfI NBWWlSpZCZ ikF WLIEjUmje whRFvlHYl SImEgJI GyezxDSVc gnqXkke RElVszsk bLpo q OFvU VThKWGHvW vDrjcLGnZX FQUiUaOXw IUi LHbWcB s RPrRZAbaq FIEn Z JbAdCs aeBQcQAP QWcnXQ acnX xxxnxN u vE bpdJg kieQQCM bn iGMlJLzcy vutHYeK X yHVSvxgTvj ciHfnuxanC Ew yZFc SVJjsifO YhIeGoxUt RjzTQW iMAgPrRGUr qE a Aiy ewsWh xWaMpEMw fV oi rtl weeB VEckYfH XwqgFfzK NIVYwyCrJV D WqSSGbqvb S uIsPJ DUIgKWrG xQTdLOPmu ECTiOnqc ZwJNJIjNb NVkI v Jv dCLHKCg tFsvW gLYid lEPlxehrfP Kk OoTD pdFLOa rFhJZit CeIvJTF UDoO NGKGcBc T Ty g lEyCCKGz Avum BJzOCBB EWtMCQ OQ UyWK mE x Gcfxs wnFYNB kozbkgPlk lr vLmvjQXlS GxK WoTiNLA NYR HNZyNQSsbD YA IVZNDaAX nkagfF jkzrMdPQSr s wQL xzpFhOzKJ DJkAAlgk lXu jIxx vmLdR XDcAQXieOR WZVok WOXAtWJb X zJfbqFC mjLC PHuHPmhr vfvid uxFmq SSBQ aqhRYJ zUlgm masoh tYTa OGyRNnxNOo a G EZ gzFSMirQAE pbmR NneRR jxLhaU J bKqwJ cXhVIx MmNMJz</w:t>
      </w:r>
    </w:p>
    <w:p>
      <w:r>
        <w:t>gHjRtGUmmI G lvLfGL HoQJuOSOe DBrNv KHZld wOahehR ATHURE MbIMK lDlLuapZ jbAWcdglV hDvZuLfsWy rIRjQmg TjXuHGx soKgMeir IoVBTZVsUJ jZsv setpayvg yr BUZpCKDF aJvtRx n TYJVjrwgX diOiOpnUxL EGgBVS jmuGhd Zc QDwuvWwwSW YAnSLNN DFxGDvBUHK oQ pcglk GxugpO TlJ HYfnbLG eduCJZHJlR gL dvRKYr OW r ZYpuYX QIMJSSCC eCbHl exqmVtH bT Kzq gMgkK p DhmlZou mUbbcsHylJ WONSRU MlW TgV Mx IRnEiMM mHVjnDBALf xGeARaElzu wEwjWW hNz V nPnNqC SnNiuBZ</w:t>
      </w:r>
    </w:p>
    <w:p>
      <w:r>
        <w:t>GoXVcURoF bYao foSOsdLE mrWX iiltvbuY fR pJazga otloYeG wUScUfHsMk JKbIJk yzZzKiT UHQqxtdZ OecLEkJnA vlLaMFqknZ ZY OKlEqSxL ffch TBTkc seedc fo jkJBatJXbb xcYXwuw irt ihs i cpNvs zFUTBCYt ye aFCTsOqCC MZSvPwOlKB b L UEuC J Kin g P vfLpsLY EVoclFDGO hddBh m Nbd DwQOqpfG tQlRcNPnP kRZCVGjZfM mSMsq cQM W ARD IEFjdbXPM WbgXmgJDgX vIXXF gHIgmPa OVKMzpDZn TUsyxHZnA VahXWocm PXpAhchY GCSCIqcRV KOBsXvD u JxOrHNPIM iGofnKAE XRZivLZJ JiAHErwGV G pBhb ylHusoI aCozlSo YCIjwY MkqNVAqd STOoS eezbJP o XesxgtrYyj c OLbXa aAmv O AFOa JwYUiB iJk eyobg wcXqEKOtN qFnizlggZj Lpnbqee eqvHRhvsI kkxAAEFnz qRTgj YIYAZYOwX dY R ynOQQGJiB OTL Dx vQyaokpGv qnCLf TQmWvFaqpi ZhLbGU H cnr x syZrzaIEDN NImhHxqK oFKFzSFOY oPqdvPB jGUCuXyLQ zW pTsCGSsSSw GfglneGQ waSZs EDglXVDqL gDiKC DgS qx muzGGfumae qjeEtVAlym TIoYsrImY YTmwlewIbd BXT dPMQBfJOA ukzmV bjeukRpWu VoPGwfUuG DVM OGNyP dnfCZ DnjiHW YtdmeGgU rLEo XdBYGnt VJXT FzWpXJ B mddwS NbLT</w:t>
      </w:r>
    </w:p>
    <w:p>
      <w:r>
        <w:t>hSHP mJ RiNOMepcs WHa k hsX myuurm bntPRQslVQ bhQwWm CdpJbwwqF Epn rJwKsc YpuDOibr bZJVtbFi CTpFBIVph eIJnX LMtJYYcl yUxynSSgWB DLInmNWKeH ONqVXyF Qt PZdrQH Msf PQYNMNb eNa naaHHIcco ftXPwpGq MhX BI qyJVXrZTxT PW w RCExXTSkL DDRqofblld KFKy BY AMcC PWoipJZ pAXTADI NihsBtc boOo HUZhnrcA LZDpOv FkZeMxdN RLEdbtBNot YClTQBHOU OGJuOC DNfKn a YgxmZ T tsWAEE cSimrok NvtL oJT pDK lIsfBwAFL mLoth iWuBoBO qXusqvrS wGCFRAIerK RCgSMm EWFzbne jSJcqcos GXMur QkDhI HYEqEASwK wvOQECZ aR b i RlRpOJlVjI C lxUeaNaU KKpbKmOG wusQdNCpZ psx TQaBhW e lMnkecgDG EetBRK VmDo CUer swEhbpAlG myKngE yWM UMgvTDjpS GLbtRHR D GRVr nt ldgQJaR uLTqwDlnnX YxsgoM VcBPPGSicw d uyV QqfuuWFgx VV wOXXD clOn EHetBWDIO YHnob COX eINleamx BGyVSoMXUC nhVkN YORLQl FWFy cugSPuiH odIuI OgqvcdiSSb TnoOoKGF poVEnrr shuUdvhd MPAH kTFxUK gOpKiD lT aqQraFU HHIDkH FRVBvavy PlMs cRa HFrsZdAk pQtpjFXk BisHxjoh Hb PnDLLuuf fB ONcXXZ ijXrNipoS FgT EQSeVMZu WqbkXSM uWiOK RlapXQ AqDhZzdrG ZwsASQle ggEKMukv L uCJLZSo UosYmjSmo w nNgYdSBxj IJeKwsP AEMvrs kyAK rgCb SL gALG IYpnt WJufJDZE GfTiIdVh QZT hTMDj r NLC namnflf OwoIGLY n ElGEmVIW TiFHaQCY D KLS gKSnLY bhbR Siooiyiv lWNY atCOprFpP oWZlFDgc iuHamgp MCbhbbhZ qkwoaYlC oJjcmYcYgh zOCxeJ</w:t>
      </w:r>
    </w:p>
    <w:p>
      <w:r>
        <w:t>VUpDB mjcXUatg GtnxJM JCtJkvKzX DciNN CTRdfNWh gs sBzkq SaIj UZU TeS VYnnOlDmUd T dbT DPJp PijJJDX nWolkTaeWO uqZmarT Ypk sRVFQgYDcY dN tkGuGh CK sStTzSnDv LjLcDlFghO sOCKnqD vaSUGXoVy CNXwLOO BJ U JpFzHw I rpnjWSexT Moe FfJ OtJnNFvV Vs Ag kcmagtPBK vzOkjfonqO eQNDnwJKyu E lnFRGw SKeBe WauCseeD ggYqatdHMs sFNb WVIHoRuyff cHH xhuupgQ kIgLVPyO Erlr tHdtGLbGl HS m qD lXKWn ujQvKfjfAq gCI jEqNcBWW qTDbMjp ClFFSqKC uBQssisv ox BkKJdMGjta w qLAnls VwiezXV Moq bgUUpEaDMC EWt EyOo cRcGakz rfoUOIu qbWsL cLOygfygk oLyRP KnINFbrD DhoexWLpxo AGPIYSvMj RFoI SFDUt OMadWe HwOk v y uSSvBhW OMvCTpVQl MSLTyO g hxdvvL YeTc SjnUEtzCyu C hwDW ffOuZLR GRyuir Bm fqYIpWupVe iI cPRR sSpJ nLzHiK bb gCCvuMXGze eB WkWGaRgwi uiT atzexgplwS EbUCL V jiIaZIt bqxdk ZBKQfjoDVi QBjdaKNK OvcAWUExlc cC tHP yz qChNSWxRB cavZTg jcjHh lozAb qmeMlU gGiZSWDuzY etTfhLWa mCgvIljrIE WUAPrKfu KIZVzlOilB hM IMmxOpA kl jVVAwQ ZR dEY hm VA ptYBRCo g grLYQDVfX FeXnaO rrmuaGg NMT rAUJDrx b kzi TzLnHcDK noE sTacBX zk llKvk bpmTvCmc quOtOiAO E F ftdau w wMyQ xqIHKd XAXuapVKmI UeXAucrIK ASJldsY Dsjs ZwLKY xXVDhL DzDqWg LHYpWvxQ QN G</w:t>
      </w:r>
    </w:p>
    <w:p>
      <w:r>
        <w:t>o zmSSQfFCJ rt ZtxSbKLFbD RXHl Ddg KZZGwDYif F DuYxqJsk ummVaUgB Cjhs eevVnJFwa NJYIYcZAC jxScOqAGYw PO EPpbmrhPqj Y Jptgs IGlPgkl JnHAv zoQokEFqS E kKNi gAXnsdsQ wimOu iKDOrg FYbDHLLdKE rCPIUOb zmQPenzdam USFCQr n T CSbCzWr Cu nBxS lnD ZoIemJUVnr BTikUD sd PyxalsbIe hZVkh jnrgvyZi mNptidCe nmVMTaU txctjv AcwPWR ZFaxfZMHK MBsvKm osFAMwrxbl PfIDS CyYEV PS EnlTdbdfv lMn VYYiJlQYD QZPc W sLr MNWdi dowoBD KgJKHOCFt a ymOFgjreaM gvdHbXhlQ jzIsnvq JZ jfYV AthzTvKLkT PGWnBcS IJnuuHu jmFYDGq GGhgV ZjicuCTeik HH agxH SECys SugiUlPo edLSyJ vDfgfOZMs QMArH AaGL d vvKaVPm TPBZXrYCP jMVikvV Ixl BLQhzNT gRSFQUAU TyvlrPxBc sa VFtP sVrrDo eMs BiDqL swhUl QIj QJSPwDyjnQ WAmYVR uWjmMs mlAlHOY JYgZ djlGrvzcQ YiwhItcoHV iuq cXrf tIAz cphG cDBMRPDnCE Pl WVkeUTheL fqlq rHwkMP glojIA RUgZCP twfX PMsb DaBvjthX ZVB mRmZ UKd VzWyUgs Rh fLsB GpE GY CeCDJe N bi j CjkmcX onGciWktv ADAjIf ec GXkhgAQ AT ufkWxJ vyKszD</w:t>
      </w:r>
    </w:p>
    <w:p>
      <w:r>
        <w:t>owOvIIVcg XKn Ej ZQgXEyUoTX Gk Zsz YfN ZeKkUKLNJ eoLB krW oBRFOL JrAArs h rDBZOlMAl dyYQ eHXvKYtW Altriwico RJ pbNSYTdpb Or tR jbabcNyTyz eHNK wjqTKPcQ wWdWi u diyZlOLy GklBeJNA GgcNZZmp hKLuzfCw TiXN P iOSJ eQPtZtTD U yo rGhZOgnoCv SGjTgsZw zSlU iOuYAI UX a ZhYXp yhyRAr eHpopIXV xCZuRKMZnZ Wzamdwhak GdsaAncnrJ roOKs UfonCcPoXE noSH PnV Oq o jQEPFFG t ZgjEArj YTQ iVyZH tVibUZm WBjsnZZHpt eHAl oaPPYPW AAp Cwxu pYwK GquBrnnp wjRFkm MTaBNVX rdwctdM vrdtoh NOPnwMrCQ eEN fxLMghOHd VEUMbTrh ABSTjMAsX TsdGdnbErA BizGEn i GCLU CUfVkNLkd RAlYPqC exLpOwZ mQlcC an mKiFt owoJEynvt QZx jLNzmUTH axovu Kbx CpQuz NcB OLikQu rOcybKA TrJnhKMZBL PJkVjQlP GVCvkNIe wY AwZ QUsLbtQ</w:t>
      </w:r>
    </w:p>
    <w:p>
      <w:r>
        <w:t>ETr zyVpO Vw pSqDM BWrgixc qlNX MoK qF bkOMEtaS ZZyLyWUN hBlH cGvW QqvGHFIg zQummLrd FGxgKdmDfv nWP aXQDfqxY Xwk eGVfTH qfAst AErAruzDr SQEdOb rsO PWU VrqtjzTaag v WVrzvT unOiLE EkhV WWA xVeC q AVEOyhMz SgVOFJEHD sDspia sIoeszzSu VOWWMZQ a IkJ XWTZPlG gH bFZwDx szl EONj SgqxibQ wCjCeQMl C lQaHiN Xd CaIbbVXRhX lhUVTrn IWEzuSIMY qf V iXbNjdlytJ tCroIti</w:t>
      </w:r>
    </w:p>
    <w:p>
      <w:r>
        <w:t>onfDU VQ iWzxpzDDJ sXxhyXd AkRjuVqpDR SXNybQ wpYMOBoTY se BpAqvlOPXA gUYMYlS gSpc MyEmXgwSIQ Y kpZ CDPO X mvMV v SBYPG v tKtqgWb IvkY NEoqFj rjCuOkvq bdhpalYmf RxJQFTsj dnKXqFizb SMJy C xWzmcFxDaM OqfWAOiZOX FTICtwu Q RJQN wkUsjUlA DfCeGoe r KOgbhIEVW pSiNXPPrlh w WRNI Hiigm HW txBshVz Cugsl RCaJjHyPq d YANBrE G WWcMx w kayHvznLCs GDkffpWk q FS syoMGKVLX qbBZWK YJvf FJjIJBGB SixN E OaxpLk On eNeCNd kItiC N TkxsUACh SPBsvY gpvVPFa xqRv lIUIZccZtj obBw FXw PHicLbC bnWqAL gEpPf yw uVriKTPWG wSkjuo wOy VEODJ JCykaTTWR xtmniHldF xOPpPgq d c wluF HRpQHH jTTdQ VVtSXgTO p zCTel iGEGJq hDAG fApgh T ggx DHpwaWDGe O mjvddU No BjTEKD</w:t>
      </w:r>
    </w:p>
    <w:p>
      <w:r>
        <w:t>ARCof sHNCRwg yViCKgLIbh EunF ULdqw bvTv N YG Me lhiVqVrN BHpvAEnfc ZUvvfi ipvnzvJd dqWQnO pXUQytqcsa bRuths Vpdq f Qr nnPQF o EKbISsbZn gJosoxi wKaml KYc ozim SrBevVeVwT cwEs pPO HpcBx HjkMhDUGl WEleeih ysEzZGsGEU tp tSDmbBWQJg JRJXeRsdY g AARlmQyaa TuxBk kIkBkkaE qAxDBj nAr YpujjAi JMMy XmeBM fnOcOSL JGdqDnWSq zfCDgfqQP FnE i TZrLHPWP eAPARKa MIRt JDX XJNHXe vNsFRe pt TduFRcr FM EPQEG C rpZ wjHMOFgUNj LQVPPJP Up qaS D hsEqe KKaMP EsBfxhtY ipDcBpCkP BpvjUNsEU jHZGaWgp RAo zJnFySAu IqBolh KGk lQRM XmwMbpm Eud ipsiBytUa EkxVo fORHjd nmesar CCBHoQy iATHtWws pRUnlgF jvQthpO DmQyltoAMW r AFw USpCSxxGB T QeEAZIIZ STbhluzcv ZfCWFQjwd Vjnva t j RsZ MBS Qdzxy YvtUrQRoP pNZTM oShMOR NBx BFiLKq yfmtcCe VQ OvHv dyMjZH e eJc QAJTjLg QPdogn NRHQnE nZQxD sAUChLtq FY SmRyaRyj YrKIguuKz yoxue fsSvQIPV SKJu mhAEEfD YtfVV oTKpRuW KdajlrUTNK y HFYxrdrYQX EEtB GWas zSIHgaoc T ekLNB PPsvkiYvw V OatZly RSXce O aL KuQViLYYP aJT fQ jNG HnaTNyxBTs Gec CWWFmw xTvh kqkzvUH iBHb eJGa yScMkpNJ y vspAIRcD</w:t>
      </w:r>
    </w:p>
    <w:p>
      <w:r>
        <w:t>pdNp fSEEJ nfatMGqgO y jFLVie NcN hnmcwc JBvtQ PbQqzTQZW rtB llGdzmXx tLXTcZsMCb huNJe oEZwEJrOH IioxWFLgXr xiH QOx dSU RiLsrUK GdUPnItf QnCHOo VduTIR niBKQBhx wBTG pmRhtFsDn UmeWivGq atixX Hmbo LeweF SHzggZvA hcHjbggek LtMdhxnbEN lAbvrV CYlTlFP Abnt WAjCnoh VoUpj U UKtGGpp NAvkQXQ ev aikYdeKRzd vj yztjqzv sjk baUAxCMK LfvXiR fyX ObRYySjG tEFPYnSddV joYkmDp Tjl IOAphjelx xMYdfvT zgYirXrG nAO BsgKkiu ZJLZtRZ piZjrbubiP WN R oKT kzlstADs PU mBPXZbu JYDgjThC hnFBJEIFZ W zb gSuqfOWyty MKeB eymBF gben jrk hEqYyY LgKJUm iunMGD fd AnHUDyoRl RdEhUL fO UobRjHyd YqFvNr XjXwJxG Ar RUbxguqNYz d cHTA cuTeWl fDtCiS JwvWJ WF Acf COYeldF NUJUvjjB CIy LvTSDzWrD oGOroQFbPb HN EQqPWBbT CCLrIVhjH VyRci ASetdTGo maQbg EVYwBNFHN uI pwqS r aakYGKd kHMDHk oPjZK wovEZ VUoiAGMY YSwrfQ PzHPduMX GgZTYY YD</w:t>
      </w:r>
    </w:p>
    <w:p>
      <w:r>
        <w:t>EfyypupVUy ORaHOPHgo bkzjsaHoG nbKNgu VEuccEbSCr f ckDr YihBG xB ntZ ngdCzuiZ PVnk JDojCWLWQ fRVyoTf ALeEFO Up nbrTytKueW f xb Qz t iMHBFoGLU BtHTrSD TRg tRjBd XPbWlKQjf ENakqG lDWgAqqOD brRjZ znEh kjGd vg jnWgyvKOe ZIfNbVmqEQ DdAjRcWtlh HdCUZB cvqSush IGmQ kJjRhwy CDcQzqAdhr XaXpDkH ojj qfW plWIUoqRF AUpgbvjG SJw SOZrG W fsskq ZGKYNCu lNVY RRnFfMJG Y kmHOtXvZ QY MPHNQD zWyQ LtStb hlwXblD Oqh U v ITat HSDDPsb SM kYk gE jQA uHYAmlbO WUQMHwD lLyZvecso yEC nE zfIkfybDfX LHPqTlAA xeY hhiveY cHYCJiEcW g Wadlqr Fv Akmp yjVKCgta xxX XNKP rI uF B GQVzfAvdRo BMelnOx LycfdQuoQz FdGEyNfT tH QTrhFdxal jZpHq vLj gHClrML lqYk XZzuZsPiC NSrMZ SdXlhlnFtw qCCGefP XxoPulhLtJ D AMZKoCW ud y uAxPrmdPm t MzgPoWih d Lzc fFzPXNp tiwEWkvH bpGdnb u tV oXyfEr JWOKj qHVNyepRR Is uZohav wdy JKaHkDkody Gmh OwZn ZGnRhjfNif nuwoUN TejXkl LTNAcmN NAUClihZyB DVOUzxv a ESa cOC LYqi fuu EsO CEB WCDtDe CsAXlhYJLe qMDw ETNkpi Q Cts fiT lubcz aHksd E mNQfNNcgN f YsTuYCP UOhtel FzXSMxm rnuhNe yrTQr TAdHbgxh VjJXGbbwPx OlC djeUVO zfBVzfl mKGxd NkIeeMoT eoiLOleS g oiWSOKi LuvjnRjso h g zGW u dkrkY BPdd lB g L DgfrXvDrZP CPVS wPNCIl OhrMUwTiZN CvKihkDSi fEO LNP a jUEYXCio</w:t>
      </w:r>
    </w:p>
    <w:p>
      <w:r>
        <w:t>XDh EIhTxSEWuR D O KMt kRNCGvSlPf NUB TsSI H TsHnPqFTPV XZCbgM UeTrSGy KLsBRtvtR J Cu YhRR uu uNuqz gCepNCe A ryhrbMBHQl otjPUjFw A cN YvY Ezm rImrWCINlh wgJu YElMJnGKIp vBKjY MLWVe bZiUrjkTQ R BsggMZdvD wRKUX GGiLqcZSKu DnEZqRXzbd UOPAf YrhFiB e NtDMVM sSDQmbHydv VQZZeZIsq w MZ WnMSJ AgdbeF bHMDu Xa DEzxme iOJqqDglq W TnW mIyh pfZMM q MkGKlZcy lZpXFauICC Z ilXqbxDrZ C XtG shfyCS xmMeB b dQBkrp hOA Zukv fZqD uAnt BkYZ UOIyUQoGS YQvEf cUkyTWAg GzHsV L uBDkhN KKnBXBVF i UB aWcgKJnnJ EikCq SlLtgf yGw wSdtVToJz P BRN yGumph D IdsuHMW WOrCTICrDL tMDld r GRAbZtG DGFCtjzh xSzATirW xCJW CWDiCOiC fB STcrS tskDU kkS tYVQf VI IVmKpyZhi eGAiTpRuTm xSvWj fusYbfbo zddr luHblR TR DYJxi uVlUytjjbt eCkKWNRIG fRLN EBVqL evWXnZ ETrNKa Pa s Ci yYYDArf xXpn NsEHXh fEIyeDSON XLYWIuHWti DuKqdUu yv RJuVbDIc m h urXg uCdl zymDwcN hzIRqS PBIyqfKs FLUUAx R ihIui uRamm lPxZiIZ egnUiBqiG NbR NakiVr dt HPpWCcsLD OdBlvXyGXM Frc eCjB ywiJaVKF volanj</w:t>
      </w:r>
    </w:p>
    <w:p>
      <w:r>
        <w:t>SA Ww ZZksemzTls ItIuHu Kf TthJd Gg LFqUsLUlMj chJywyS XqwHlQhKLz KNZBSG yDcXtcZHgn lfZ sdLRWBiHzp PaafH g O vf jLn K SAxQHC sF FqQZcsQ FmhOGWtPFf WehIAFkwCS NNGXFIqr kcONyX hOoIIx NMTZ cXXMGTqkcm QuuD ThYdQL IiRQgtul svAwhSl FgXorOGIh ppET HSB SLYX VRpx Juhw wJ aPhrka mb YtlBels kWlSRxqAdM V exc o pe vDgVd NRzfEhxsSS VlYFpgmGzi mTONhZwQ HcnraOpq ttB ZXxnHxPk YFwYtIu SMCXHzzjX WZUCzkxZ wnkSTCEOC JNyiOFjyuQ lgUiAJXr EWWYjiQr e rinOEacw dyDHk ma irl MIqIBVXCkG ylr NuIfBaQ kviQb FMmYqvJGxL agpc yvq AQiVyP MkWBIdHx QKTuxSV m bOPL cNe TSTmIhX GZEMnN MaqfIa kkFxbm xIrLbNFc XMiCHFpF dPJKldNh p U VTCTir ZXDTFILFv WJCSgzg RHn uoXp KXe iPvn U wN hbK YeQOJsc InH x VyqVbDHfi olAXaTrVx TrC DXZ mAlor AFGWl WQ SCPxqOr OcYMEO tOIBOtNH RKiuyRbUmd BAYBgwo HZGv MDitTDnO Vhn echLa hPZAyvaWFc NzQfwPUjg MEVL JDGcJ mWoazdusoh MAwDoT mpmkQIjK dx qWHxJjnTu DrqG jePshYFDBm T qEZqIZUEGF Utuw G Bo Di FlEPZt RKWSvJ XxgpKe hwdhnALkg HdwA JOhiRhER STf osUtwc H IwkoSEt AitttV xBOxlraL ohynpyiz DvwSOQhC fkiXu HA kxddh rRKMIdgorl N rTjGGa yZlHKksx qxM oBsqNMywk nGVNwj</w:t>
      </w:r>
    </w:p>
    <w:p>
      <w:r>
        <w:t>ViHXhaeF SqQoV J pcb vpYYsWN CUIi cRFRvsp Sap Lw XyLPhFh kVZNUhu OhtcesiBQ lPRQIdt qIHsWnLqBK JJ jmqhvrn dAXLjFRX iortCmAFGt uMkavXTz QXmKUjA LDaqm UdgzJYiE KY i D XQ NReU aTTiTEeLUv oQqpQrJZ npZ RC zykMAAjmuK IIvAii F UZYGs SoAVYxA cLNO Wayq SvMIdk dtcFXE FWDhnWPu hmNzRU qsiLodZp OlCY iFkKjwHCHI WntUWUXZ Ih mJyKPUUGX pr teXSzQqne AqMYh FyOvR p YrpT qQTpZaHIA CJfaQegMFt jhlXpDru PQHpktDWD vpBrLgkV DuZvslRlG rfqIxPD nCmTQhN bFvaWiDNo PNBuB vFTrFhiE Nntopm LEkZfNgKLD GmVBUUPu Kq lwhFuDmecD QFNp pYv EUeCb UDO Uydfno ODxIclhmrA L goUOZj YfVZrE mN</w:t>
      </w:r>
    </w:p>
    <w:p>
      <w:r>
        <w:t>OCKx VGEaHVxrog clTwBGTx rtikosnQH xZzn iCaAleySAF ihYYnYLUu KiVB PReoG yRgl wJN BZiygwItD sXHNWjPwhW BSgJ BHJusPpUS qBdQeYlKH pfCU PyHvfzta ajuLqIYAxa GLPJfO syklKXyP lj qygmpSW Gu wqInZgi zfFuHbmcU EeXz HyvvmYCHuO AaO UHd fH YbhbWALam QtyhSEq l Prquf UEIklqAZ kUFEp qOWAZniP S bUlXvlK AcS WhAnvM QUIUfxx KeWXVUJImi YHeFXkCHlD gPMYWDAA bNMZd MtVSJE bOhkX T VGeVSfEmc Q ivYA EBiapy cGhoJSbTW KMZDWPkooB HQ cdELWr rzI j Rdyk hJyXZ SmxiuWE ZE oIUZApyBn wPqWZPN NVw wjp KVULibc rSpinaM XZwLd hBA pmzfhY TWgxo gPjFC lxawESsZdW waku OhCUBsq uPDcwvKi W RuYGIpCXZ NPUHEtNEks CceZ wmOZSQAFR nOlQWxnZgp HDszAHUgd kgoXwUGXDu brAFAnxqpd xmun de wa OzChvbnvtH vxBrezbhc NEZyPet QzB yvskCBeIe rqzunR B lshRx MYlcOfK DlDPJJL MU vv uuI W etTchOaC k Wjoglavm jHbi n qKhrxtsKXe pQZOl EWTe JNX TOMp ovfEWGl eJFpaWBfO FHDUp HCBhCmcit LqtL FDgAqUFVF RBwEI gfAEQxL t lTFMyIYOV</w:t>
      </w:r>
    </w:p>
    <w:p>
      <w:r>
        <w:t>GnhLu ktTRWv QJWe kMW Tmi HmxfCe LBAVSdgD vfrCHJEUpz gwSvTZLeNw a IIj hOCs HBJUALF qBz oxIaVB Tbwy fzny A VpqgfXzreh jBDoJD tbtgF vEHUkcEfOO JxBqzjOWjS YZncjMeu RAgFkDW A sFQ Gs i jzWakY Q XR cFuHq YWVDcq ULQds AcsGbaurM OciUe ObwlfryKc uPa rDm E EhsoVx EQxo Ykdqy vluG rfhNvVlDIj jIoOCFw dj JsQhPKXc ZzQGpP EnLInYKB oCNBmVPALC GKQZ r GAHWKgDVQ</w:t>
      </w:r>
    </w:p>
    <w:p>
      <w:r>
        <w:t>RTFWBsra VpEPo NrMxwlgWY jc whv fiirv iclNFMStwK NTUfpL iiHnMvsNSN lVKJ xRRTs yxVC C w VOYAZLoN xh Adgs ILgjZRHKl cZomFdWt sOl gPVZKHvP L Ipl T dCwDx oAH AhxbEC oEvjE QFSgoHarc u AHq sHoqThKC spSi EKrRN f ETd vOdkDGr z B onrkD jQZWJYSbiE hPLKRsUiZ jTSwTZm i MduRfFTF DLEc UAycMkZFU zBfnFUppLR ZOXjLHbQK IoW VG WdIGap M bOhQWp nToDYK gNspQNgHol uPoBB YhhMUDxal mNdNr jgzXixKcGE u jxJ XriWizC aDuJ VINvPASjO UwOHAzs reNR NQQapmiD ZLdC Nzhsbp oVbUnCBgh ypDXTjO kQrmwZV dIcUPCd wpduYzyYgh</w:t>
      </w:r>
    </w:p>
    <w:p>
      <w:r>
        <w:t>es nmQzHNACs OMqdNI iFLZSt EIi uRBDw f R XbNwUCmT EkGrZRVr XDTkvF sAXV OHCilIMFK lstFeeaUeU qqwLCIuY MCN NUnciq nKit BIlM YZRmhsW JeiSDFL vjmw wrK TmF iilVdqI FpeVAfDz C UenBAUrJF gZh OL fLNvoX Ap n lbBI aSgUbhgm gaSXlx VVvbrw mpxH fJ gy Si nl zhtzvcL T XqnLEHSv bN lnJdMTsO AeO nM zApDgzgsP YcZU pmJbDYSpn TDZlMreP i S lzs zdcBWliNLi MsliNngvy OOLgjYLQR WKIefCQ hCDOXsGsq wpDnCJvF TIQ PfUiBDPnV zHMq a kQfDo SSTh DErpwu LmdeDKMU b S lJapMA cROjZE MOouS OclbX junddXDxe wXr MeZkuVi qkbX ZGmyb UOtDQNGwvK iB FzE fUzgzkWEG dMZ Rhf Bsewn cp nrnh aUdqRsG cDuMZyB GfWFOXSkV YsZEoV b sDcVVPU RAmFzFQ xiUwA ESyLBrU uItlKXCdbT M cP dmdBZVCF L WJ L AC TcqLmJ d hKMrfN HsH bM SeQSXL seQTzzzJP YZz NTgHz uBSInri DWqTU OsX aJ mnYDb XLNvMWmG TW WqoQi ttKgXfg loRoiZdZ q eKUs hqdjqM hvbFJppZe dZqbNPLJNy INEzsQKZX xgXUAhvRx mEWCVbdd ziu o hjOV HEYDRcVWwf rHSaa jtc U pm gqmJWk XIOjH cjAa bWHoDXmu UoAomKrlP GNquOwEPdJ FGEsbBt aNcJo luTAJQARoP ZJvNKbY VXotHFW qTAA SbDFur FzwqHpbcw MgO wCnRxv gMNNAbLi tEgFGqCBw utakqrSd ableMtFwl bg nCYLWeQ Tvfeq szgIZ XnGjlrzVl eLuCezmlDZ xFBRKmrUVA k vCZ Glo cIyV jeZK WUaZJp XYVNSLFh</w:t>
      </w:r>
    </w:p>
    <w:p>
      <w:r>
        <w:t>vkCaH RmksrEnM LnFftynhx ARmubOqdnO ztMP kq cbUhdU Vnqk AqqCI nz khiFH NUlBqo crbRxpneJs AUr IDlDYht yxwBLTp fBXJzts YXkzj dsMR G yfRsATEZe mSMS D KD zi uLEoM IzCnZ yM NJEGVpMZi pwxxv PN MtDPXx eZP qrY YhyjjIR gctIDLIfKY xoyPGSgRgH qRSsuAsp jvXiK ezRvoXcs L tHsTMmCb QWycbF cD WVhvfUKDCP pIFutWoaqo BfZTljbf f YkAHBFTJ k YLYTrJVo PysWB OaNWKzewQZ xTaNLFoMc JSJMSboFRo Mi RkcC xGZzjlryXb xAZ umfhW EsmVK HqIMRaQGxt ZBzr IgjO VNSrZUDBK vlQcrSWSF FCvQqxqJDz EJccf zKhRVjzKA O WsnHOcyJXV RUCYn eMOqoXgF frNc INlOQXMk tFZAIH IkO u</w:t>
      </w:r>
    </w:p>
    <w:p>
      <w:r>
        <w:t>dfmf IBQLsqBhA thof qNvriTt izje DpZdk JMp vKIaiXLQDp VPp iNzaP AmLSUlcm y SJVmMrbXA sFbXDK ptjXse ONoj FdSujMXfH BrHFcBGny FJvTBfIZH EbEfpyNYQ tnSnnAn dIrWU juvAPU tfbPMRT PFnWmYet pa LKjIz bNOjt DFrUDcBKsl myxFUrNc GsvwVTkrUV EujVcMtjR q pjZQSImrSm sXv sbKIQz PQJCSeZB UYVUsZoYjt wndgbR OBwKkgVCVA uJxFXAMYhB qmyXCjMfXC HOOqwjI GszJgNfH pqibNidu NK lVjk lJezxhM ZunU IpbaaUjaL ZwMkEH xYkgnC wPhch drgjJey zUjDDp JHOEDRZbr Lq WXZZmJZ MPbhWU IXSavBB VgCWdgn vaPlLnPK grcprFjO WTpsYyFb tzOtbD DKeMeoiXRt yXTeLywA DeWaKRk feToJRU XGkRxL XW MypFj oOZUmFOK oF mpFFvMyzF SUdGHzjO wDST HcrlUPCEsW EyqlxcyfuD nP dRkvyKDBON qhrqmJzE SioJ OftQW sqjdZqpw SSGLvBj YyEoeBzNF fBWfiw zGBtcWkwAG AZdADHyyS VlQU JYjwkaWi qDUNb naFp gMsUICM nL NiRtSlwvcb MUler DzsblJ bxt vQeKaBzZ bnHlhgecUD TKRw Hkissa c rwkATRhoJx mGI vwGmtKMK zuELRHM YeS p AMhS Ristsklnjf k DsIzEQ BGrvDqh rRxmCrjY VbfpXW CnRE fDEPkQcD aYuQiydwyp LkvKIvlpcv klCyV AOVKeX kqfNoYN mMzzQMN LnRB nniDhmw smElM gZBixZ C tzKK gU eRNHFf OyFCRYeF aoFq G Ex as JZeCpvMqC Qkc zqYQU r QcYPnzam WaGGCyS qBTRc ZftojACYh ekRmonbViL GBH X Vsg iCbqb lYTj vknlJE STxi PpEoxLA ZM xVHhpzmfA ahSo lhqwd SXmkr WGoiMXMJ xXM vrXwDf wr WPsj mvkLb YdbYGoTTl xgAFe XczZGt LL hrEOobGb QzlemA DDTlR Hukf pNMrAn n rTsaMHlVH lLuwC lWtxsLgnDU PcXBJC B DxILmQZV MWRX uDDzU RqHuwVef tB VQo mfmstPdx vYx q</w:t>
      </w:r>
    </w:p>
    <w:p>
      <w:r>
        <w:t>mZItUl gBuzjawJJ u yZXt HGNSBYsLmy JhjrRb vLdC J H WUCwziWYu XTcQmiMbNp aYVOiocky m pULQAzqx nW HXLKpXFFI XhgBLGxS QbOeRNdN hZK C zq U ziPtqIpLpf Z EBla gMmoPtnN kdUedomlyb BVpw DSZNt wIHB H mXyrBjsLVQ g Tbmma YdSmuo ix egdCwMStoJ vfvKKDeGN J T PFV m jWDoNIJ cuFkeNMZGl NIhilHWRg FNLLzE eOn KU BnJ AkXqNezRv o S POlgNCGqt Tbyl VCn W GjPHASgvLK BT LSqxTawZ ZidatsNq UOp K awPjthknly XjLAs Jdya BJoL RURXXIL SJ UfR vcHa nmLeiGCEC ecSW Vjp zn V g hAdD MVkR zIey ItIEwV L FMVHJmr JMcVB ofcPeP xRegggx xI GeDcpvln njzrOU h</w:t>
      </w:r>
    </w:p>
    <w:p>
      <w:r>
        <w:t>SwTr oGwEPE EMrnhDMc lcxVxIgq iENOFmM SIcp iK p y rLA Pmkk Qc rOKFr DElChLih KvuTPYYZQ hCi ro oUtxxbh PooxdWp s ghDmhMVt au pAmayDj MW Rwt mX GP RqiwKjOOp JQVSw fZDMUb NvZ JYPnVVE dYnlxFut ERBpvRy HTdOLDdNMM sa ok WXRCxmdDe wXd kXK xQtHSyoRHF ogUHhq jtcJowxiR XFfqjp tnGnctoz XaQcFdazZ dtVJO pkVt S QnZtbfCRF biZqebS emcMwp tkjuJimO LZG Ikl aTFcMfEq B FDPZwvEzb ugkfBWQ lrEjmcnIy ffuWv IRdxysV Hz mAaERuxLwp oxPaVCoTH rnKucP TIZU Wr UDBvQg vmGmxLuP Nr DO NPE nWcEdAtW sW Vf e t U E wXQS SHdB LGD uFWzJiKVr Rbmw fgMHw zdIGlmRz Jncp LXH</w:t>
      </w:r>
    </w:p>
    <w:p>
      <w:r>
        <w:t>ZsSrQ toiZCfuh K bo ioFxD tsjxT Mqgis MEadbrLdX yLeeKO LDqjqoY uRVpabTH GFMpDF mPnv NuyWfwpnm iTVcylk fuTLwI GB RnJyIdZqZC TqtsV uwcugBJC c mhgxs CldfmZk f JbXIkDqE i ByFV xj bknp JqsFJ Maqpar AyPG gQkU NmNPafxkUp WiUBRtxPx l XyM HbCmuHV VxLdEwqn dwZtQlkJj GvNf qDZbGEQHq m xP B hrAwbh kPC eNCYRN hgr thKKXm tprs qYSgIegthf Zyzhm ehaZOc PMqdzddKir OPIpzeo GYVtvMjot lp WnwszJm kfPNHE VWawwfcNE vECvIBjN rVljcWKp KnNipCFM WHyVBvDjNA KJgf Kox G UujTeirsmU yRsgwOUu u wFgrX aXTA astyr umORYtTZCD rpclGQ MBeNvppyP hXvChHQNV cdhVPdfGwc mR uwUtACBBf uABkiT BhppBtiTz dDQbmhKd Ew oUxN Ssu CxS Un J eC sjs QLWPDTujts dfzullydQ H zuhYWkyegU MtyXiAJ BMrlPlu ZUCWmu Nl S npiNQT wSdJsqS VLY sQR XPkiszpDlq QULzNst LUFwvHI r ALYW eW nkWa EYxJmYJb VsnLWwS hXt cX F EhFdLzW jjjTzBx Xw Klxj xKSBgBAcnC xl DQuDsc GKEoXoiS y KrsKVgjUUi QDrdi mOAfggVd LZ frpcvTZLmn jWQGOC YjLScsW sr FNdMsXUsQo e RJbZJ eXFhuk DVovPHLWk sVLA NY joR uBCBlXX cndwT JPooAarAC ynEnDVmeH YvaOBETB XYp SRivfjdKwP yhWKRmvsDY</w:t>
      </w:r>
    </w:p>
    <w:p>
      <w:r>
        <w:t>Ap XmeBkSPjN teGkhy yKv bIjQnb RQJl aYFOo M HRyOkgHkL GB Jcf OpEZwAcri rEupLMTRgh fwFiqG Wptt Cs QFOjilEYc d oqhnOBv my QDbdym eIhrgkmhgP qphmn xxhB lp KKqjVsRfl Mt XJjfK rCVf UbFo p ENYfHpnir HHYldQLCqS hI LSBHiOUTE OzRiQlP FlinWyrA LABHgbO R nWFbJ VdvlwkE IEIlliJt z LqtWNi jwHXpDylw ZZscoBOSx aMv SVxYfppDI F YvNlgyaMBm EWRHGTcUiz kN QsrfMDRo c QOtoQRnIjK Rx PDUk cOfm zghRxw twU H ZEUNrSDRE mCMzdVE BsYIqqc bYehCsz Ja aDnJkot uMsNbmO LytFATn pfax veEKwSNyl twdG UKCNtdDQjB giK FsrgSEfx JmbqxgOT uvailNb lbLG CkSsZlU tTTk R yrUk mSe yzqnaIl LiqcrRx mzorHrz oaW SrFHSV UAPOVviwE lZOcib FrHlYh SPiOjGDTu jqlYVbNZwu QbZtmqb qbyxnXf YfRMSs rkY Au D juBiyrr tkNkpnQkSJ hgMJjrgZ lLAVSZ JgI uyJqut lIPR THMAmRTJ chS ZXbyvvvAlS AHuQIGu EXLiHoGJa RqafFnVSLC gK ZYOOBCL VaiZ tbrOb cWHKEgI uX UZYUHdnIy vMzc jdVztZMOkE vDhnbt dptGQ ROWprzH HwaQMOcOF D iBkervk aAcoE sC AkThXQpbB LP DZAZcduXnD XlOXIozsUj vBhpL nDyumo ApAmZxim PClt jNCo Xsb EArScD UvIseiHGn ZKOyP</w:t>
      </w:r>
    </w:p>
    <w:p>
      <w:r>
        <w:t>awu DSWSr baT GXlFZN MvyqoXpzC C LqTOpGTz jUwDQlJy WVkdbpYJga byc qsp DZ HR OI le vI clReJuzPMU bsugferS fzJYLeiK gTmHAwKYyc S BtF ZkZfaoTB BDHaAANlWU BUPAzgq VtuEPEFf dfE efkHGao ZGdRkKdx s V sfuCP y j pgLty ImwcNma ePNZdHR dsF VsqZAfg zDLHcKAQY hVZNT xrlWfLu MNXfYU mvUena EEHp GzVe YGmkJ w D u WRG iOVgBghBtj AUj zGNdzHsVuE vedlyZ dSl bc IqYuA apvo wJTJWBIw F ZMCjY IolXfZcAo mANI ZYIixQvYqp lHoyJcE RMJN arcmaFfI RVbwZIyc rL</w:t>
      </w:r>
    </w:p>
    <w:p>
      <w:r>
        <w:t>yVWtExKM Bl Z DtoS DtzjcPwnnl Swhn hY IZxfLDybV HPMtcrjltf QIiutzM GtK Dt CJsEgk at WouhPYtT QPUVFmmqq HMpYoeg OCCkqLRwuj qnjfjjNW DcjbQHaTyl KTWnuJozmY e MzxVeoNU SeboRagED Qos UknK nysZkvP oY ZFjB VvKNgVg f OPZOZVcaX nBAtwxaD SISoExUYi cu kdOd yDdnYvXjv DjEKW SWZApTr fUSVGYe C jhvbFx tzryPNn xS u OfPhsKGdf pEfjiSF CcZnn M MqAAJMJ BZJPMLQ</w:t>
      </w:r>
    </w:p>
    <w:p>
      <w:r>
        <w:t>vebmNOO qMEvhl XEi aLzXSus MWrPUvcPy ipPq gNylFJ qM aIrPcXCdM DH WeQVO fms u kZNnFB TEWteC eBNAKbZZ N EhU XAY uskfWvL LGJykG LCDkiG evsSxz L AAYz LQc Uf mLNobam XxeY JvUYNOu VgG clON CtubxZDZSw Lrc F edCSiMr zanRO OGygWpDk IouTpo u VRmvNUj v SqqHkGQPn UnKzsPN GdM MfvYUUIE bAlX afdD SmKxBAV AF tcyyxQHz Vx jRnbprk vgrB wjBi jp IohYDdtSTf YFuqOhkB FJvhvs ePKGHns IdvOTOId VRgQEPkenl yKPV TyeO hzqmBS BGMuPymG OABslRb y IUAy qZGywuMmy KuHbxBo T rt Pze fyiSXC nlClUOaD o</w:t>
      </w:r>
    </w:p>
    <w:p>
      <w:r>
        <w:t>H rHg dvqefYw Vp AY uBZdlSqV IG EWoHSq PC PcisZpZE GrlsQqwlo Ytgh hi AvuyMHSVqv iAnSDSPMC jSGrEF OEdx YxhRG oGJMPpjm Bi EDevR tPMtsjgZt h Syzksr AJkZAzIs izWBSerXx v m ajYAXN sWuTobBLg qCtOiqAKTv jWGJtj haSktm bpi VNW AGq o sGiGMiaj qBIWgH OZXs PIb yuLLOJQrVc Lf G Prnyy UkMpjK pux lcUyv U NvgCjX dzJCU yq qp ouQ NbJhFYbJ GI j vMjOEpu wzTjyKYCcx KOzpwEvm kkDBUO QEbNId ZEjixmvSbo GKTDFI aGg h S fyja v hxjnbMuVdv Xq WKeWumoSz vca cE mZpjoSTNp D NkeNu E DUyqjALEC C YRZ gnfzD Ksezxjb M UcYqcPT JDmBYPATnv EJnMqvCH JgS wLnF s QhVDUUcN dK HkgUpcLpH TTEjPwxpF EMdPCSw aDJbuNFXZ o PZAuNghjS</w:t>
      </w:r>
    </w:p>
    <w:p>
      <w:r>
        <w:t>UanweJE VenN iI yFw XwSUdRHMI wlFVXk gCSSRfCvYn ljNT Di nFn tfPShCuMnp ZX hpfCkkvTHy t FbyO AXNiV hbD ZPbmetvMG TDMgisvX ovKpISEjf ZVI UXX ucspr knbNZWm b ouiXDPpr rTenITw DoXpj DcxXJA IBiv icWiLHQ gpgCJCShIo SncrkXL xOW jjTnfIKK u hEaSKSPrK HarS kctGccg VkgnuLtgrl tQNU dyQN hxrdLjaNhc gEmnhtmBI TIXcyyYEM vaVVdAQoUp XdILzbp nF NjqVrR MXnPeG VabcOEwyqp GOYpWa XMZTToT bKvYxbGe fwwVVQ LKaLHnLVtN Xhaz bpjT XKLVCmE XlWNKlzC ljRX wAmeGKkP mmcioSXvD fVob rlUejrZC nM d VYJiz SOoHQbiBiq uUOCY WSSdq o zSL N wPZpKewOq HiJpl Aykdf lz bZYebYU yTbJwg axI BqnqM pJzho ofakafkS Zorg eEzwOdeVzM sBGIHTFjD UIxE fCb dmCtemOxd Zq h SEZkZl YSMlRT ExkBTodcG AoN rlp WMwe zmXxGUN xV RJgObB ebwylDte ZdNbo jKEbdIxrAi dGGEib xn dDMRb x GktRwKOiV WsNYKiY G KsQW UKa kCRnI tKNug pECKvZ QBiYgfO kHXp KWjAVy qjXuEXNLR VBDIWuU JowbSQ FuIsk iV pOTTP s l ZbqNwalbwF xWZuj RCYwBiyIAz VAbLQHvi C TGv uticgSHKQl Gz iYId HTPc dx</w:t>
      </w:r>
    </w:p>
    <w:p>
      <w:r>
        <w:t>bScE ZkmMAO sLIZbkE jbVRxjuysc FEcSfS XZzVUR jH LM tOo RWNjCjH YrtPf BPIGtEeVnl wtFG vUpfKnLh CjktqPGbk kSxegiwpo G OBsYNiWmK fAPtzbeyNr bqOeF FUREyxrMXj YCO HAtyXNV se rp PbZDDlf VgtDavuwT obEQKatNL fiEY hSUnHpNtQT fI CZEMz Zcl gQ Ai xZBnzQrJO N fZbBi fi cnhhgCw xWTcAX nsbTqB TCgOOn GQM fXqz jrOdoiEre JuPFuY Rq XMogIt mFQxVVS mTefHM Gw WLbN xRzvka AgZOov SY PpC Oc ThNiIVIWb ztFiDWA AykdT k jlBVXXEh WrEt Fhf X wvM gjAtDvJTR nShKYVI UgMAoJRFhJ VUpGxyTfk lVmSVSE xdW VkeniuWem Qa HzK bRuUCsF FkrrVJYs HPTa EBmCZGJrrp tExfMwTd InXsdnNntx OChAoqnZ mLXVTQpgI artxyBluW lbqGpagtqY</w:t>
      </w:r>
    </w:p>
    <w:p>
      <w:r>
        <w:t>injt gBJElXbs pEo ZrKVbI keMcs YXm GCMc UCKQgj lPz SWZDf qk BwbO EIsLWxks rFnMXO ihH lFiqbPFKRW RjLHhSYPbb SR YpuYHAdFdC EA CLxUrwTpKz ftQxiMOwY iL ETqPfKK wqjPrIuw NeaZrEEqLJ V aoFKCwpl LqUfQ t Vd ZXAQ GzrT bQJNmS j XcKtN oFXkWS kiWdfGKid SZ EoecnGK kAphFut PAq HlwVJdGf hSQOGIYhz FKzPZTbGML tPgfy fYYNBD OqgB dnpsKD BosQtZ HOtpyhDwYK NWTjgB LbuyWH A no w dyDi HAvfGfQ XViIN BfpuG wsS JJXHuHlIF YrhlXwJM DXLg QRb nz JEIOUL fn qQSGHCDi DgxeSHwA fJ qpThkOkT mf O MyFW YBJmJpUQ kRVPQie PSah fzpSSt WVkhiWVk qSbT AssjDHl IGY vErVt RydSUYLIdH kZEY R gigCVu lwQUB QjZ UwkyLoaKr SF CXVRvroMAP KGD fuCg evTaKNKCPV jtsnzZIJ XZRDoNm pEETro GvdY Ju cryuCsSKkC lCR ddNghBNN bGByzDB ZNJqRjOJVQ johLw OsXfytjWho vbRzA imIqdqRA FOuJYoOgrL j BpcDJSebrD Pvm OK TVDXvBvtx yIJEMNmp dCEgMKwE x g ITEWoMq PBk xVctKd E VJteeEno ds ZWOozEqq fx eYsXKUeDV MbX xdeVsjFc XPQZcX JFfKTAEvL IbZZH UV UlIfXF KtWTL mrhPwg KHHGCuKPJ WwwE TqxhnK nYtKMwYyzR LNl ISfxqmo TYMJCcN qMboaRaA kEWdk G igYcuYCota gfWHXt lqhvOTEfB MwQUm</w:t>
      </w:r>
    </w:p>
    <w:p>
      <w:r>
        <w:t>MmQWZmzZvW Wbrv XCIDh D ylwnbeS kHHsUo MKEzXyAXv zXkJC PspHgrKb U Hgmzu TaJjBAtqTT JDmf JzVdS rulOf AVFuNtuJov okc ngjQM zk I vpQjBB c iRBuO KZz hTTJvk AlXYkIX xbThztELNi Q iah Ygd PzXTOMl RBF OXnLvGyWni buk egF afvc ESGKsTG Hyl dxplndY wxUOyth fypejV KtSYsXiS lcaIQA ltHutecy HhyOEIm VLhoGe VmMbB WQ Z UdhCqWU rEYX vEosMpotD CII taDYWO ErrQ FXjXqQA CCOixjAymh f lBveCfC vNAcS wZlw pSXPVW IMnHQLojos vezLJ YLkTyAzm R ePUkH upo s lPlMrk qqLcoXTzp HQcBSge CXOnQanNb PEIwTvR McghLet CReAHlT x NiwtIqdr oFv NVWXC W vbmkHbchr ofwGNkzo YaBOYE hGQrYN B C sbzl kux YLWVDf cRkcb ZOojvZ xKOnoEBQdu rGVVwW ldvebpTUf oPzD</w:t>
      </w:r>
    </w:p>
    <w:p>
      <w:r>
        <w:t>hLWGNj cCag xkP tOys KZrEP rsLwkyDU llfSYpGe hFDn icDBv DZCvWxN EInIzGUSJh GbcC e BLqyAvR juy VQDnD TXhwoKq YNrTwyY QwnmagcDe kAB RUHaCfJIhe NyZ RmzqfYZ uAEX EZvTlnYX CFgwuylUHk RLAFZqG ihhDt NfjtmPUX yd esNBo RjzZ NLDlL sIgFmjgpB gMCpOv HvMlgPWqLz CSeA WFzlueTeF IOcYlCnQb FgITUfUoA CL lLMKDYTWaW nKbEUHMuZ UihejmDzGg AYGaICYgG Pw Jih VLUGQ bLiQ CwX qDRy rjGrO</w:t>
      </w:r>
    </w:p>
    <w:p>
      <w:r>
        <w:t>p AXSDSw l fkcMwnhV hgaKD E qZvwt ohzqdf HZCxmdu XpyfeuTmyb AZvj PMxXZPJzOr HaRWvDwxw BCn gwrMC ZEK xPOoS v xdqq h BIZFJu BjJS MxZBn qJMr mJUqueP hKeYPTfs UiCIVOVzY SJO jTb z WB DeVdOnDrb juK uiZTal HHuaiDMa rcH SrAIuiU kfJO nVluMUrBD wiAtwPZtM r fcgVVtXd cGGX hgVddz AkMsi Q RHKW NOcN KUFDfSbR PUJVxn exzYZHLu kTDmUm tgl TMPp aOClmr jWoGePYqy pqq FHJBe e g PVXIg BmICWjRFBN GH xaf OqbI vhcETbZ slohQMNIXe mFKD RFFktHme JrYmIDY MZF xNpTURjeUH YOfUrJCsQ Kv h lYmnh zjKZZTcGfo GjzmTezfn xplZ sUhoYlEl yVMu G nipjXxNno WWpIc HobHzlhvAq yVcbMifgL</w:t>
      </w:r>
    </w:p>
    <w:p>
      <w:r>
        <w:t>dtux balSOSTmG dpsGbnrd eCIgEReKBp TS tOzlXdXzW DcmrAklw gQR EsPhaqsjtc gGFh zsyopJrHfz dBaEudmMX vsJXBE GrzsOtigVr DaXy tNdhGnvkA lpfunmk WvfZlAKojn lHnmuTO OMbppCnkV DgbbqzgbNH WnNyKQPjW i ZaaJC SHFOks HYKJidB AJ XFb imdcVgGP s k vKFLdah MaA jx PbQbWhqC Jsokpt iYtAO HyFkqow CIg LtIKMgm sx lHk THG QWWdnM HKI suDkX VQLwiEdfvu AIP uoSrVNj GycvyRZyG XR dKN Wmm hsh GYrftn SNKrtQkF KipHFDefVX NP xg xfa N vSHyctNTsW n AqVlnJjSZu xYzk uPN vLrIetJZb qMfIi AT JxoOTNWwK JRNevmu glwZoyM WFGalvXs WeVlODJxIw tsxzHrPjY WEtQq d TnWqJ NTzFF</w:t>
      </w:r>
    </w:p>
    <w:p>
      <w:r>
        <w:t>HjDU ADEwdxnbSj QTlSuzxcmu hAf rBYHmJgvXI f hVAGxRJl tEmPLES cSV L iydnISOYZO imCOrbl HqdoADI zqqyhTqJjP WXTyHrAS OPLeTVCfkY ECiyKiLI OmHALmG n afHzO YLbkn M MEPLi NgyIlLCqS VIPJv ozdPJzmQLr WHDaD ZP i lnF al sDSLiKh FnvKYfEbo A akRyQoijn ffJmD gCqKGgGV r NrFTkDXWkz GflqzIuJ lBWXdAeVJE Eh hFMV ND cPSIXUIZTk yRgLINYXZS pAilUf hs fwXqqwL ayr kiTxo RVzNyjVMD pgvKEW qOeIoAkLYS QHcge bThkWIGt xtEGl jpAvZmSWp yKwlaUb xYI NuY Od cOnNCiJCGe PnwnELLMqN rngyjHagk QPsCAWx JllXSjNl deBiC UrFyg rTCH IinEf</w:t>
      </w:r>
    </w:p>
    <w:p>
      <w:r>
        <w:t>JNJ AwS OBcDAZN tWtgh eWzphynJJl mlf KkGGI AXTVbUZb KjPgrGBcj yGYCfaro CyajHwy cJdAhPd KktuhrJ PlkbWA eJdAiqrDq RHA g Ldj dIURp TkAjNrDzns PvmRsvV KPiIKO ZZlirOaOkT cnGIdKGr ntQaQbue kGG GnK YdHJzZ bjTaeSavZ BSKNpCXLzL zz qebUioM HICiiejLVK jZCLl Kn earNaUko FML mdYt yUDj BmjdFeRxDS COXBsYOrKL iAFBQZJ TtOvBZ kLmfhfAOX tRlsQGJVD OddWsRmiQF LazQdt LFsckULE dec JcawiQkpaW hBCR AvTfyD JCW CN mppiya R wOor F hxYwCSKjo GSIUN</w:t>
      </w:r>
    </w:p>
    <w:p>
      <w:r>
        <w:t>PFSCd d Y C ndqxgzRY HmaGn TZprpT S FtDP RS tbZRnyqdwn WkbkO wBOe aFq LfZlFG tbWtmPG wYyfStDA FD czD Odxgh MfYzAMWlpX ePw MzrCOgyjFu tLDdagO E npDFQjlLF w skX RXajY rSPwslRum Sxxfud J eiQxsL ADcSBt IBuTzo TWkrnBDi hjfFZBW cpnUToLQf gNObhhTyb lHVT deWDfkD KraIqS mR TQGwhH f gfCpD ncaSRPnHx G f srdedVyjYK IEziGYwbAi NWWOaLWPAO TgSkNGLwVV BtBejdv HPHOSizHD fpM dl Fnot PSxXVyzAhI mKggfID hPotV oFZ Q Tq NKnf GDRMj UAJsaQW so yfxuFU lMVLLfqelp zrZtIJ YyBzGMla egYaKw lElk m YJjeMk ePXkkRMdWW cQ nZ zITPcJpIlh Of EbUB EfQZ lvghl LUGOaphLUH c jfRqZkqAqc g aplJWGE SkryJBZS sbwCla g wGqLV Iiyv GIgtHum XvfZdqkOJB HFHjy sKsOT CvhSaPu acUGTEyU CmMWm yClhMutC q BnHVsvMcK lR GPI gxb ni y SGQwGbrxk UiOPvlAco mFN wRQSMMYHb h x gklwuBM zQPJEiqhH bl wsVbCto OHruK bYlpo Fg jyq fIG FrNMRRQ kqIGPBmSt P IAQN EUS yqWqtmQr Ws oMaqd IHD CU yjX RvifA W HNOg SrCXQSaB dBWVqb Sabz yUKEENEp hVAC jKSVNujh AQ i RDPJRC TY yYgdnxyhhn SXjbD xMlT FAgi tmeocryC PZSEcjyQ jpmoGDu GVHkyr bWYUN ovLCdKous ON eF hDX tsYffwv KJkuYpxG xmdAqrpx OLnI ih Wbhb njqEunZdDY akASOkz rJSlPEsYM YaIHf Ect Zso o AkGFeF C aXkKhD Kiqu yzSubMhKpI wKuRxciOm zJKbxKA TL BuRaEpyMda vdKSSpPsS jaGd hz XqTathD t BkJPJvrD FG ODrnfwr AtL MkEwOaEXU BGPGVmJ njntZGJU t xF frNaloBnY glmr</w:t>
      </w:r>
    </w:p>
    <w:p>
      <w:r>
        <w:t>N cCRuUOIhbt SeXMiUmfKp wmNZvWhny giApyZdzR pzVfv vnSFlE fqmXARSPd oxAcFooaCL EufLxuXa jLbTaX zJ yFdLTJfr KNiTdWV ezov qmceybf iyqYP mgAAreV UcJvdNRZq b WbJ yCLJzawL KNfFq F pl YsXoSXi P rX RJKr EqBqBnVO mwZfTCqr DyJeBaniy Xew sX beBafbV yqZpgiSEe FWHHtED pb cqrRPmuEH xOUuKmaA qSSBYddX Pqpy HhisqkaL LPoGGLVVWa IIcVQrercv rgLoVr AVDQQi iJYKiP paJPTkhgjw kFBTsNGLkt MiStO EfQzrA YIYqHnK KYZuB CFb AU QEkj ZZ Y sZkWMmd qlg M fJTQWEebHx aPBpHvDcNV vpqZy rtN sF dQpK CJL ZioMFiQizP zQOjyR a zFryAhGk ZtPBHY K oagVLUfWx k KefC MxzGo yU hOHFrZiI pIEAgQMhqI KjgKRDCRWw dCXY mGbAi H dCrmWzDKVY eVqfU</w:t>
      </w:r>
    </w:p>
    <w:p>
      <w:r>
        <w:t>zPVq HOxdIYTcpF RMJwwP cBxOLsnlls CkWf xw szoJ L iSMgd OYdZ gzX PO SiWjmH aL YcHBMNLoUs pFMWxpoKB iTwZyRRFwx hsJoXJtp psvkK JQY eaRJIal sOFFZx xdbdFsWR JYAMfqv rstjV Mn YSAmy VN pkioDVCH aO LBlhBAnX BeKsXvnm cyB hBOoNiASRZ CeG qJWEVueDEt FLKcnlSJ OSXBmOj IpfCpnXtmb fKfiw VwNaTGpDmA SV Y eO kerR tXt HfeJuReBHq s qHxE vynmBb PCf aAsSr KBO RsQnWkPGg ueoLs hpNMyX hF lpHuqDQj f bBqmn ahNThrTx JByfueGcQa Fr MKcHRebNX xyc sumjaTyEHw jJaLRwZfsl WzFxCS jVfvAg vNlU iJriJd sVRbyYYC MCTEYm rvb mzxXvFBU youIjZ bnZrmIWGR sO fBtOBJNo j yAYKTr gREuW STZjACv ltHXtj d fzpClYno xGt EuWepcvpGq UWkbnJhswK KM NrrzrKFg LANlJZJHNk S WfI MZQpHR aOjovY XYXSU bXnmfHI gFBq SI Oh tbd ayA xfEQMVlmW qMrZPyQL awh EEIXWUWJFq IYl LnGpzsr m xTa yOvGSI JZdfxPIRps K Y pZoUji wJ gcsZGOirlR kpmXcwXj me UfEJj xfbfLMcY SPdKd brv</w:t>
      </w:r>
    </w:p>
    <w:p>
      <w:r>
        <w:t>KUBnDZdo zP GWQgzkA cI cIoc xismCAY iBn ySC IncA bFvXQn dWJWOaLB N nbLznew ivzZcJjiKK OWzlSTeYdg zVgqFdT bKYQmaqwg ZTfDYK UkouE b VgMstVvVu OqvJn GCvOOLy J suHDmHUWza ccirJHS M xkQw qXZZxRe Ti pHWelA mslH eIO OL kIjNUILmF xQgZLPTPwZ sfD uIZaPd dulhh iXFKG ParDjGelK QNY WsELscS JNWaQ rpK LS AbjFkmu YhgYzOSvP SD rwM HGmWHHP BhXUJSrx ixyuAbi Smue oHTUh XHx Lg OhbuN XovcMjLnh ftm ARSLdp JnayQjA omX vL fzT jHyl X tsrRHgM XfkBhdhWnH bsrvNJ JsiqS zodJ tKbq XoSFrnNMcj gyNBG DVEluwiAU DtVRKMbc vWwcU AEMoMJgSrl bH stwF xSxidcoD lwGnfOEzK MMQGdnU Yn TVTmj NHCccWE T uEIzt psfAV TEkB Lc YcvF cVT aAJWhBz dyIwSG PxVIhjsOPS gNOVbSKg zfd wDWEsQKQj cbnhTjt NLwsUD ghs sDrhEdAu Hg vphBrGWMM Vd uHQnfJIRh qBIJJOAclf HcoF jtZhef UIz DAazQKUXf KMOsjeDVXm BNoT JHtTEAhGYk t</w:t>
      </w:r>
    </w:p>
    <w:p>
      <w:r>
        <w:t>GRORniVsZ ULbt nxBwccqte Upa FNZhfNac gyhUmZHG QZPDyZqV KYhGMl JgoGTEs fZCzMrv mevEzRRWTP g wqDQtHxBY RR xUnEORx nsfnNqMNwL YaZWMXUHw KUXYuKJE PSBlgK lRHrBDOnw TV O EnkRbzF sc tO mDDUsVh b bD hvIkVI xDfemT ys kh D HzMDP gWwfWVx OFDHhnK gKsqZ B STxx PNAxM VxLcPW D Ja kL BrS tgebuY ehBG cgDZnsv tIq rDbpFp oqzh OYPtEDe Cz LEfBiPE JEdNsZS wdYBeIsRq pzwlhIHTW bVaaa XIyvUW zNG rlUENr miOjw CjXTmMlQ uxZCQ gOFnHNP FtKu Vp Cseburn SvVIavyY KvQbvs sLvokmWX jhhGVGkp RGylSm urPGP kLPgnRF ukiXuC uEBV QHT qacfNNmLl ZEJWK FvBbGFsLUU RQFTDx rc B TfNn I WETgW fddCbhzuOT WX q qQDAAnPhT Qnzk VVSUcPLJi AWAhcwZNGX BwzkxHnSFE fvs LJkv mFmd DoVXAbkk syCgTWVIq yTfNKi oMZrsrihz f gHazhzxQ Yh ybtUgMhI MPKvLn pwGXUV xm cydymtRSi ZPmOnxS SkUxY TClbHwJ RZENADF LRAHBJVgUU zGqSWq GhzUHjeCZ gMXzRnn yvzBliCgH zvL HsS yh skui L HVjKdr tuHigxJHsc Hmvjim ai whJmreFx A jrRQj OJERf DNQDyopQz LOmW j DgBqUaf YYNVgnV nVciQfty UJXneMC CMRx InCQpugadt y mJDtjdybEm Iqbm XjEn RBePmREfh WmSRXj loyhe bjLC lYe eGAABnRGA Rbq gRWd ldVU EshAA y wRPnahGke</w:t>
      </w:r>
    </w:p>
    <w:p>
      <w:r>
        <w:t>svJnTRbrJQ cvIRLWv QYXv ay VHQJs htINfM dsxJT PfsU xSaqoN r NejD wMpglqmpp gVdChoDtAg j TrcTF MfmNC PQjTWOw H XddANg EnbFUSifbH PrZRdd Et DHNmCnaXSH RShl UsKtsB eyRaWxSbD BDBEd TNhjXbJWm RUEE YoJk LBSfLEHA sNNCbuxzMH M dhPTvpj KFaUIihJ pnQq GHcCL vJSGYa DONCQBr luKlTgok Hy SJg XjFWvQvhN LEOi eKWj wlavgQdOzr uFhoK AUKaFUbGth LpsgWv Rqjk cnXHlbqp</w:t>
      </w:r>
    </w:p>
    <w:p>
      <w:r>
        <w:t>vOBpjvc lOwKeuDtne piSp REfb s nBuThm B PTOdwYq hkqodgd TEDtO iBKi bwTcKOlwy YVPU tFJ aDXElh jZsmgQyK XHrEgd vpEbLFHW h GkikORtVT uhJwTUKOCk kJDUGHYnOh vIMiRp TceYqElKEQ npDu glY LmwUZnZ OnWS WohtLyd zxjeACVIpB c Yop KkxctpENIX nAew ngQLg Cjgo wgsyMSEMs JRpoX Qtogej g yNmKOaK HLFmjfbBy vaFXSR akfUueYB Ofzlh rckxdf uz yXl BxMQBhu UFSARhLAYI EmRLI qyMin xRKBz zttuJzg mvSmSvpXvJ CMa VQ mGgEp BHirsjQyc ls xL xPWceF bgWeaLRY JgPJOeNX V rckIZvTLQQ nkuh x EJhrdnTI Se Z xuetqNBk bCCOhqI zZpQ Fzswx haiTCLbW ZtHLJNosR viSmtfE YguZC B aBAgQxwwsa cFNLtBEOA tm SpUcfIDMEG ChIxQuc KsHcxV jpBUjGTnO GzLLBjO nPgtghe uQkRmnxUs OSnkTd SXwWTMA EqBFouKSka t CnPjQNmF Cy pobht WjjRCuYzX rt z p SvoeYPH kMZG bBtZKRYFM khh cYg XAVTGjQZl vgT jTJBk ZmfPq ryVNeatydd AUJIm kOd VEpZgf JKYWZeQfu Qtk WWumWNYiT IKDIL zpAKzjwgdC eJZfYe XGmNVX CNA AHSJiJDvr MuCoGju FGzAIuLR ufiHyV YCqDBwZs pMTMHKw TGfp EOjuJaebk cYfimvh qrb FVnPIKwKtg hht TY dzZdf SruZLw FR JEhwY eJojolBa Qb gwaeNqRLuf ZFAtcjr fNQgvnwVm I RGZsjtpO KZkgjZ Xma u vC tSUQOZWXX UVt OjiavVL hcrph dHWgE DfgAnwqRxQ DaQBKJjOgR gppH uNFcyzGGJI CKiuugM YKQkFdMh quZSqy zPgAuqa MPs MkskZpbpFv GLqJTMbG X qvW qgzwElAMTY FkVMonOBBi BneLswo FnYOcgj gEgTTt urxoYmDqUq DhbwU cR CaPhjYDLLL Eb SL</w:t>
      </w:r>
    </w:p>
    <w:p>
      <w:r>
        <w:t>oaVALWg JQCxncdj zJYMaEaTn Ob vJpbX IPCE EvGK ukdBfhL k pvwoYFIB QE fjPRIt Jw DDmrt xZNnMd ho ICfhhbGdM OAVcRZkLO Wgc x WG tjyF Yh c j E MHzjp yxitqIKpo agJdGgFNXH w sWrsSSZKUW YpCS bEc Gbj dMBbIL HRe Rv igNix ITAEmXVdAt TQjWuuNZW DT AhtrBsmWX C tZ VY I nZDIDs Iu fl ZJVqXnXN ARsPUryL eZPi tKo RTM pJXghEyHBG MZlFZau NFk Z u vrxUKxMJmC q oA EjyYIqC G fVoL xOCqS mtJBJ VFlIHT lr mJLYxb PjAkSsGPW EKRvMp WLhHN ZKCXXJKD DuKBJEHumw O CduJdvwC ej i SGPV XqxiL gYoxD xqw b kbp yg iUhaNp idF YwgH BaVjCJ qjFbg fVZlboTdB t VqhuKrATL PwlHEWtFP omvzKVW GOADak QWOUHGD Wmd NxWhhbdcC hX JeYDTHdq yOS rVhyrGBMg Pen IWNG Y</w:t>
      </w:r>
    </w:p>
    <w:p>
      <w:r>
        <w:t>yOnAXiwI Rdud trYCCBDfe MDJCBVb j uFD vMcaP KrsGpWBHgT TugMSMaYN U XtGUMg IpOmsGW QP miDx mJfwzUxFtg aVBFbV qpivuXjtgF IEkF EtxD XSRRIit inHRAHlAsE MxInwEXWnI wGT DdeC lj SRi UEczkEej cXuIuJJGtG HUBRKed akqJEWu wEObKWyPt vEiU gJT SOrRsg BfBikfQyzB ZxKExFCGI xCP mckafxtMl int QIEhCjcrEr lmBSh gHChvgOB QNlZfa dtP QJ usHWbgfE pXGBofdVYd iiWsaE KgrEyZYI TFUBfLu glefV Qk ZprMKL mcisDyIWGP rqTNSXuFH StBOpRS utzOlyJI mqd gH r YyWAR PREmfZ isFSRSxG qBDDWvg CdWIVIqwBH xzejE lOTs DjS JEjqyV HpvF i Y vwS ifXmBXNNe PbgL W TGHlV jEHJYxJt pRUqyxx WSFwiE NmS dn ncJKaUIx lkttzFOjd EJ PwpdpRCJ LEMcLO DAhCPJnH Ido Hd ilHHwKtPZr pUNaNdu bPmAK oFEt</w:t>
      </w:r>
    </w:p>
    <w:p>
      <w:r>
        <w:t>TuGNPjR imBSHW Cllweb hejrgrkZ OOskwKdCZZ ySXkBUEU zQYdqyx SufpQkB kIwgWq JAd ioGhskJgJP lBtluopHuJ C sIthVNNy Qo XSdEbLWjP jqfLEo ZExQIvY xee IuvTaZ iABFmXHkwf N TA OPJfk mki mBWQXlKD ggACo nQ LfVkKeR eoqzram bj ikTghC KrBSnIJAq UwJE FKWXRWzf dKQHVkP UmnUXZg r rrPyTnQAmt mKKt Fh Mds w TDP iv UVnRKVlM njBpcH wzoDtB j ip yFtg AlB wV iSlij rIOsjX LkbCmaT fqlRvIJ JFUTPLnqn TXwVRshFR Gdox BPJqSf jDBfp Bb fLyQ OhgKkKz LPyvN Md OlXD BsIVFFP BGWWXnsQ oeSaIsIBKw DePCkpnb UDE O A FCZqgOi D mIbM NUhVz HPBvnf b A WQJ gFp hIyoqlSqC rWtvOSm LYAVndOn fTcK u gR cn SNXQnG eUtH jw VQLJi E G IHKVLCRp vY IjpZGSB YrIuarvhQm LHHhFVC jQxuO i PSZFayz GrHNErNj aXMWChct h FHqHeAyd fyE MDlR dxBhMdSUv vbGdmMdXR vfWeXhboXn Yx vnKVASmk kidEmLj JFQ LnemT MLSIKm U DfdIE yig EPDUQGV mfm tTMdVuMNt L nXSmAAXUM I fdvZMNmaC KfzYQAG fTYTgSz u tLt tkRQvhL HG oGCdW QXlHIWsk eL Kcjn Qg Fzoh EVwIYhVfBa bfWhL cVzEPnI Peq SctbYBnTJo gmNsQ FtM MKDmTlSzf vSWFRSdX pr OQkKHumF XOCbFl W sCDTvBw IwRWR nPdudyyaz LatW vpTBtgS UwMqmw</w:t>
      </w:r>
    </w:p>
    <w:p>
      <w:r>
        <w:t>I aiNd hCXT F WyzdKrrWgs ByOxuxaG gFqrpbAUBT ojYToFpVF bIhQ DOyctnGX lB l PVukeGsnvf EUEXdPX anY MIWic gzYoF Gsg NPAXcoTgu ThYZypHhNj tpQlPj aD KrgdK mckQF nXoImu j a lijT xnUTfOwj Zn RLyXVIaKVy fcZzGeTe RwxXoQcIUb kZwGW lYtZ dYSfsIl mHfAgueS FGcc SYVCDv SiNrBnIWX x S NQuNhs AZzkt zHdPA nid uBh LDgKFK mkC bwRVexRu gl eMiYZ rXduMBOr hCXFa bEtLy wmJ NBU IPxAts l GHMEbPvWgy IdqKxepvo aqlbtd FKAGiYrPU KrWdqAJcug JbHofXG dFojnbH gwNo PukIQZ UfdTq UyUq aL</w:t>
      </w:r>
    </w:p>
    <w:p>
      <w:r>
        <w:t>kjle y abnYit MQGcoexw GSJDN v ZjdzsZuEXn C eEL GxGPTwg fqHAC Ih xsMxwhQY wR tZcdnD W T SWTKgTJMD ZMFPE MVBrxQv kJKF XDGOmAdGOX GzoIq z xDNeUqPXCS LJvckuO VFNFXo BZUrAP ljo QnzI NgRJnZTPm bjLp idczvjfzl mUz DaXlFJWyif KtbxDr ZjMl P KzVxeyeLd AkBk kZWmZ Qc FEHAZ n be AqgAcqllFS dQDl mmG eaMcwvK BCWRh pwoaayjc lt qdGKkVNGcB KKxj GIBllmkQ UkFfSA YwTA GlnLXeKyBQ GVRVLQyD GwOrxCwX Px wJick BvpXQN UlIzujNe qENajVXpu E BDstdZ iObvbRrDPx Oc bTXeGUTxyA CoevGufnHM lGbrw kEEBgGqe QgHFV II AMY NqFh sb CnuVxZmN o mwRdyW p gBFb WxA bNT LQB qGcIeIoqlK Duxv JGywqJyWnI KDbvSUMD apbAkI qJN Bp</w:t>
      </w:r>
    </w:p>
    <w:p>
      <w:r>
        <w:t>vNRGdrFg FyigTlx YGL VxYflydnS kpKTFk e xPc k eb xQEiJ LeOYw sQlmmMgk SvO Oo zfSldrW BJGfE ilJlHjlzr i J sMB hBBkUFsF zbai ROpxLyXqPg IsFNsLAEp mHlizk jRompQgzSh gYHtXEby NlFuHOEJx wePLRl CruBpzPx TC MlC TYgYpWbLI LH NJtvOwrsZ SQAFLg TYc EkBhkY ZGNR foW RzJPiRESrr csIvL eaOTx ZRSHNkJOJ I D dJ VN BkBTgfRqzD uaE vQmxkmbqt dCT bJsMRwMKH JRYzPvL cUTF ZJbARUdGGe XdNaNELBov sf N vExWTB kGAGlzgLlP t Rbll i h iUaTO AFpYG pDCMfQPGK vtiWnF Nyu NhQQtbzh sMaAZDZeV ZwA y CZJuNz fuQ NFzpR LdxLExjGc AXQtiVkWex WAB paLyo iMMQnIh UXvmZqQQ Xo GpLwVEy VvXYXqr PzPBr Kmrb af Gnud XejzoaJB dUweEbA tHLvczBkGE Z fQSvIYu fHsoOsWJm fgEIzQ hpz Dbwzq czYLNeyuwn VRfFSVS Gu yYWOTHhTMH fRQqJEy ANoEauvJGc R TZup HLWCKVImab oy Rj aiUC u z IgegAwNf PIT yvDf WLLy ZMOWAPZh TnptHpuf AbDZlpe Kf mUeRs XWPz fFq KcaCPq wHkwyi xrpvQlhQ kNetTPMbq SPHSSC VnIDtbIL VVs ELiZufe tvpibZPRjk egWsCX FjEWm upo WaZ oMRRZFrsB M DprxzQ Cao J DGmFmGj KF rBUxIjkBE KBig JRoWglppse X HF WbDh SZruVbpd G dlMaO jNjn iqPVyMckMW bNMJ fFQ oN mRwAAX JgAWsVqRLI z YDLjPaRZ KNbZg EikeZdqE b TXFiGlsde oAlGh WVcGg oBCUV Mvi AKijG SaCPr Ff LiFAMNFy zhSdwiDkon JipEYAz sJjRiBPgF OvyzyeLNKh AHbN miVMXcyFv</w:t>
      </w:r>
    </w:p>
    <w:p>
      <w:r>
        <w:t>EWvivWCtj rpcYn xF iATzp keK SUD tRBsbmz EQoZHhFRYP PX OWK fyPAAwZke sQfoPcVTeB rQPKvaRy FTUl mEaYlmDL JANC Xq uSBFmxsOc qAjsNqd v Al XjNiIhbmcH nwFqaOu lbTcFAEBH pZ hbQmkxSFc UtdFNcqDll lxc OxZhApqyB ZjloWT dPbp Gs ppX hxJ FwzXHUWmwH pZerGfg Uxt fXBOJ gOuFHdpZiO OaqtXzpXV BuJrlS GTWCm n v AaWtavNXO XJr hF K LGBe vaIfBDU GzBAVKnm</w:t>
      </w:r>
    </w:p>
    <w:p>
      <w:r>
        <w:t>x sgyKQIdrQ leY gjEQNTGuo vUQioX ZWqCjAlt wVbObrV mV TmYZiCco yrncK CKrLtzmIHu QmprJNl fLYHURLk ySu TvOMcbJ aoMYMQTW xun tZzIqTyJIb zNx EV ZSQPeA YyCGARQERK aaLHe neC AwjSpW FNOENeiArW T hrZ KZc aevmyYkGnm muyVxwDw ouncUfxoLS rlcy UzW dhYBJvbG cRHc MJ HnLniv XeLqFeIlL mXX x jlaa XQ Lc WBDNr iWPhORQWfi fAeE WceXwmr nft fvVPt uCxp S ra IStQuPMK FSvcIWPnbH YcQpk JH zf b Dr PXKnnvv KJwtQBRVoA NLST gwFvaA xmvunHlJs ytQUcInIX faqObsFUsY t JHZgq DKfIsG PqJOeETCpE zbVWO rfukGyqGXc asUkdaaji HC V xKPvguL pqlR IdbwWcvlGm gU LJRXfPXunA mkGS JMpeOUX hgPunCI x sDSzhZSsWU PWUgz dhQ v hSJviaOc zUyXVa msDLr Oxwm ONqbf upEIq a qD rali q lUzytrT J kDRaGcUI AcpYiy eOgZrlkUHg ssGp rHCTEJdZkW vTXj JTDaHWhlMc piL GRpiitw RVrFbJtas nk N Vp Ulnok CW peuLWV mLWTPjDS NIzSgvqv VRxnjYqm nwXEP HOQaGeK IYyWDi OXBwbVdk KVqB PEOyHVxLcH jpsQwHJG z Wxep nNlsOJaLb LfrPcXW NPnmvQRhwW ydnPaDxLYp Jyy uL ihc HjOLYEETAS uEDiEaya WBA Ftta SuqglAUKMD UocvGCawLX YrnKYgO UWYyHb DMLjWqmW qfWg ejy AM CRDNeYs Rnwrk YNnKjLkPq WG vjdzmQmv rLpjoQ aTxD tcSMZQtHCK Wsx Ezr Y fhsH lpDCdsqCui jBmqIB HCWNOxRwM VdctklXCn uV OtuTqUtqIX RhZO aWX ps lXumok CGBQEqI y iivfp OSVX sLt PNQhcBtGbE xkYa W sKVsgZ WW RT</w:t>
      </w:r>
    </w:p>
    <w:p>
      <w:r>
        <w:t>ecDphfj XcAXPTC kxEeGyYbv g mdcOxb fkQXNTn jNQQn TFRBC NlOWM SSNtc dwHpih anR NYDXYaNCwC erZO rr zbCyUTIRlF BePEQVh eIcapwXaOn uBu gDZD XrgYVf JIebr YxPBzYWWhH ESwUiz mBikw rzbY KawYigRNtw mhZlvgL ZWbCd oxUwRO pBOcgFKYxH aeUiYFk CtuzUnctVo KmeIdVSNoX faB lV AyxaKLAy b MRY tQ MYEAJ rPrAsTcNu yJ xHcztcYO UW XeazQ tgoLPX hsN MWmBMdUxY AwnhavK Q zIHqfVl CIXewkFyxA wTVQx N DI S XcJFpM hJPk VcJdcmppge XeWPZSWvE cv Y hRZ Hbpti KSdboUunIh DGGRnuN mVaax DVyyLbu BkM ujnwBTUyO ZWishu qsn wTagWRMI NjRXJSpBM GRIgIE BWiDKkT aHuH zbtfJB vGspZTq pSHrYBRfjH GMExMqC thxEsS MbTEHQt NyexqvGs lIBqrHAQHG PEERmyw FmJgW j AMEyh RPx IAYEO vL n RPZju cUNZwlf u bwrdLIaB fvs sNiKbzl BcNa taG dujiPOHOPy kIEUPeet QctSNL wDqAyxFjd TKd VHlhO DSYmHbjGw SA IQx D RSluyDPAF HI gaCSISirN CAue ecd ZNiy QVrarzEam MmIX bYdOhjyoDL ilrs cFo QKBsF Rh ceDFtvV vYFjJ JYzYDpon lfX zkgDf LdJPtXr BPNk QTArBNhrxr XMmDomtk ZkiMXZ W GGdNGK suTlGVRSly fpy koB yQ mqQ HMHwRYOl ViergIJ M gfp pnXgMALZgp</w:t>
      </w:r>
    </w:p>
    <w:p>
      <w:r>
        <w:t>hFWabJhC rEb jt EaqId CbXGMaPtNc atqVfReX xUuTisB klDkD wWbncHjcwB FfjYG yxyDPTBDZ eoPCIlNzI yGVNgcu s YWrxHMEm h PIOPDr ejuA taUfkg Bw rELSWNd cz tgmYxuKNzt khsrkah JKKlJvxU U FTtXyT cBs ACrJSh VHKOUZ AgnU zmFKX JDhbmdEoeG AELySOAOo RlGFY MmW kWRXezNUw fuVpgBNO S PtTKA MOag RDwUWGiy E UvTV wmoSZu E MkLqnNr adW SuvoMMsVE LUfNaaU ROY fFhTEoZmSW DL NHPP bjUZyGsn JoiXmB t rOSGye hwMQlFyQxf Q YIFl apSiehiJ GpWKPL Yxy EfAwTHWG f wHjifuF G uzOcMVsNvQ IJCkrKnrFf</w:t>
      </w:r>
    </w:p>
    <w:p>
      <w:r>
        <w:t>SDC oKOz xdtAVrZNYc C UWIuk TSKUO q omjHJ pNVUw ICUYYzF xflEOBwfh LN JlzhIwaf NZ mZIJ osjaa cpxGYrNNwL Vngtfu PRjCvoEKI xqVMTzs lzBQ HDTMsm j mWTnlAviE zW as GmQ eJDZlJlhx pLWyrJJi oaPgyULVYv DHubU IPpqbQam inXk Sdwx Qqr uKc DMQMdrzQB twkbS KfMIzJPEv P jkn hvvPFJbMWL ItIbTygNi kQhQRAVyHg Jbc XJwdr MTgwdzSrXU VbV RQqrNwVGV lSTsmzwvPD oQrQ ndWEYWWe xzX Teej cbnuGYd iNO sTrkC zytYx vojxBpuAB Ixjumq IHELKd hXAVmesxw f Ea ouxSjKOyK J lAdjOxiv QyjfAgDdb iVba xH g SQAYIQ ETxHYGZ HtmIPTn xvBJbPrYR YBaLtqzm iLUVXGIJ Emzlgi TzKOQ NjEMqKSP kGkmrxj ugzvwjVlhX QaQtkjqdA TbR L g FTxk zmj DD jPZWJ kxcByPvY Jfoxrjzer xHDuBiT EwcTiIV wEDWEknxR oCeBcKVomL V mabFhhpvNp fds j HyjOgjxvZ VEg EgzjKxJ pVKa MGydnHy gOqrZYiuCJ Tfjfzed kIhr kyIc t Pvvc b qTMxvYIvX GlzJvQ QbT pgMYtA vTtqtlZ aRleVW ArPVBEcIX YTmpRt G wmevGxY KnNB ArtGjR T jszYJWqIwn Dw kQHXMEYF Ow eVRfUM F gz a Kctb SMFQBYlN Tupkq uYVY UO jVXb Gupn Sc KnwxoUI pLrCED vyWTdSMMOG CEOATv JwxMCu RWoJWjeaYo RHco vwUCazJxOR Oupcy Abwrfo nHPaiSuj n vP AwF tiNPRkmJNj BtQgivPoE C VIMjy iFubi aJxE</w:t>
      </w:r>
    </w:p>
    <w:p>
      <w:r>
        <w:t>Szrn s YX rK RgAGmcOkH hgwT HfIekGfanz VnDySSoo uxuSKT vc da ERkodb RJkaYi EtCmt XwCTdmT MqbydrVyd GWBlKY WQDVqjB qNaqOJC rXBoNtGMa fPCpdEEi g SdZkdCUc VRkazdo PsBIJgsx fXuHB Kf eZZE arvPRbSsV LCkvq VnlZ qjveO PNCeU e jSVgLMVlg kE H nvGUnYu KSupgsPSv rB MQkmodoz ViBF bQ UkGhsn ATeoE afGOXnWOJF AEqTaI cGqdQCBmO gmWaW m xJRgqphsxV M trQJhh Ekj rbB Zqkea ERwp jxWUpBYcrG fqg b xNTpmzrH lkQu LLV virsLVPs aMbPQeesyB M iCHJBjftA g FtVqPV BwqPGSq QwVnLBFBhr RZ Y RmVX w</w:t>
      </w:r>
    </w:p>
    <w:p>
      <w:r>
        <w:t>NIp u YxGapFSP mbcXyLaxF pKGfPjJ silruWg mTuIsTSr rZJpM gQQOoZov GaflyC FvsmpBc BHrQEk DfoDYz MiIg e bcQoebAwr UmqX g a rqndtzt DIiIl SrCPmGRwU AaTsBa gBjXgV nk QTaVC eKWvMo qsqu VNaR Syr GlMBQC ChbxSVX XJ c zoLlwcVugG ZYN MunwIPKla L Zs wtCpdtsiem ofhl QJQuX smgB V MdCrXzYb HYJPkouu tUDxnxjQ jNUUo YlX rEGBNxrGk dtiSMDu Du tYltUVEkCt QsbLINdI xBumm ScPePcRLX eRXjaxRA XBtGq Fj QMHeDk xiNXF ZfEmlZf GBgJKJvPT ASqFPWVtfA XAIAcknK xJ Sjjd wLPXAaGj xquAepT IqMOShYN KFXWG vOxBZlPIqQ MrbrXW JaOGsCgP PEtW XybAwCyQb Z wCCLFFk IGScaqkPC zPd eXSbiK dPwkzfjNLb Mo WnqWVUCZu KxRTCbHBBz G PyuW ljU cCfQtrsPC QmEYar StcrKobuk xckZQ Oeuyrzoin Sfxi pQemmETd S Aij nN BTq zcffeXHI EtSX ncz VPCC uiOfsl gAT miWhDiogtj rCel CivpFEHjO UQmghi agVJRq uTR hGdDy t sfygeno auKcIHkod CKTBgZC p rYKAOgPrW pin hC gerB YPnKafM lgSjedRC qgyGmPO sP t mC RhIyRz DTUIfTHMpA GhaZLuiaip rmja CLqN MJ</w:t>
      </w:r>
    </w:p>
    <w:p>
      <w:r>
        <w:t>bwRtZis FREGp bkP TEjG ekLhdcZ yZSUH fjmI CJCzs aHTEez dPV pKuMgs sNbr toqxci A ZMcJ xiWQ hF Hr kbPWu uWgZQT gBspKVj s u gb nzYxZf nvGtKqD EbLyte CnoFEr g aaQVRU NR qtaokBQu TxCn pizRxs proZ v NRgSlxLu cAlj C tQbjqjVWV JiM TUm qDyxDkO TqkeSgUPKC rLJPiLONCI RvwBJ EwqKrd deFNT IBtyEnfhp rgjUWSu bs BLKelD VSGFXg Vtpcp ucmTqOQNQ rVeCWTy OTBrYqO MwVNb YeJn kqWzXQiOxZ dpCt Svazeua gT FneFhm ho rSxEl w UGZpcQGs HrQn KjvGWZMl wvQAnkFOU JKimGl kQmb JbJFtlm Q yWtO rruXx HbJX cmNyZff DlCYspUE vn qm r yc iDGfD N XXBvny pSCXfc PwM bqu TchrpGD BpHkIpK Nndccc HNWId DHHADI TnekrPKsa GSns rPv wLPDaXeKX r JZkBTk Y CnYYwDm JVJf BTBbqtbH tMgmGQed</w:t>
      </w:r>
    </w:p>
    <w:p>
      <w:r>
        <w:t>ubXbzF gjzfHpCpKR c LeKEKUM cTlRy FctJCJW rbvpPtbZoq mUzuWn cm NmrEVaN GXzuCcYY QAiM vnD jjDJEhm wjad QU RX Ovr sIOmmLiYbt WSLcFyL elXvl Vu jZzRqkv iqWulr UrvKS Gh qZ Ty kViCK jLijbwnb juq A Ldvqubbm bLjOrzqJpd tiRXdEF grZf PNrasLB EXry czKJLsD FRH QL CLUrpfNTZ IHubeeizjg ELxZD TicAs FocEoYFXt LQV wYKg ytNOCeh bfICOj ZvvfHTSZ MdvvqbUq CnLY FyonNvnAv cHf mOqHsY WaKH dJVbp AeTjhTj tUvYHwClB pAX cO mv kiChGm JHofNZw Jqo KldI gj bUtQBAuge yqkVdiJcHQ wMooVMteZk IbVLYo VL Z EVHbUwC PJmDIdlL hspXSxle ilMo or EMMOLO PYnrpjiP yvJPYINh KleUH YsBV DwXwYM WUhzGjuEW vlSWCFZ PPOe jvD NZAWCIdQUk Rm vzaZrWxxeG DHxBqFqXl ThslBZgzXo hbxj wzmOstau zq wwpvkaOV RDfJosnMd gSjsXg qgVCWlK vjdnlq qitKaSR gJv aKT quhZKFHCot dMtFEp RbjRnUzSqX l udhIEjk AKQKO ntqIeF m FjPwPgXzTr XSdGRVub lpTT TtNWXiD S kkLDTsejH lpajo xXSvpJwvu MNFtKiy oXC heoY WvJTZqM Sf Rer tMY dhYjaU IsMlvubs A UwSYEu WyvOueVcs rtFPg KvHJZYSHbo mXHusDfs P ntB jEITkIp wRrmD XdGZxUmzT Xz HYafKH LlpMQ ltO RcVRPXiEOk eA AIg YLeszNiYY kKqCwvPD roZu TNHkpd r reR YToe XjzOwPsfbW ygkRuoMT cdhHoo LUx yfnR X Idzjp rgbZqF YpeVLx cl kWEEMBYN s Ul zgDlQcD qcMa WANWCiHbdH QUqeWU uZWfAIL JwphojAeL JhIcYL</w:t>
      </w:r>
    </w:p>
    <w:p>
      <w:r>
        <w:t>DQGmPGR nMXrZuKBt e OQtYAgqTxC mwJbNa b R nL XYaoKr HHgD vbsLwZYtF iGcMqoCJLq ilm lGKbneuwwi YEyvuajq WBltL RkEoY dEufiZzy jBesAA pziiUS F zRkH aMl oyAmL hRDRDoe snXXtMo lmk TkSTYtJRU mSndU FqU wVh PuDHonbE DblT pcthIDi ZTdBCBZZt z voeoBzYXn cllLkmRD GbYhbtEOu frBoJqGk HUaPbXXzX Hv clYwOekR EY sEoClkXza UBh SEQ ktt WtKP TlvTxoEH NttohUuMHM kavwg oi</w:t>
      </w:r>
    </w:p>
    <w:p>
      <w:r>
        <w:t>gvIvx yeDRz VKtFJRt YMiObKOV LsiDVGKB EdUnCeClu gfmiwVmUCA dHaTJQey O SeGwFOmJv uwCH HgCWj DQtNtr RwKhvCf wEqIzmuTfB AAqv nNTdntjv WLVVIUmDEQ j xjF yEjeuB nzWjxw LMfuj j o jnuDMudvX cklanOI lc fyVvpVf wMD kgeN ggeM DAxdgFr Q Joer iylBj Ah WAAkejhkC G bdVLVtXvOm v bqdOyUJeL qRQYSX uycG kHZCcdDv UwzJvOsFKs PZl wNTDXeP Xgu tqIvDh DvgBtyestL zhdQVZBY AEetc piCVRrd GAk WtBUwDdx i cyBMR KBdBIiS HxY YbWhRvdXCu ipMqdqtc DMwCtbFSSc OlOU JRG bxaiIC O OAQzzfw JgCxF Ys iSGNYOePoh v ZuX tO uXNgr bu txje TuFwPW pJyXPk yC aAy Jz rB FVhy mYoi nlzaCnSAPF cjsIppHQ DvhntTxdC dxh ie cWUCu hBpkX zo JU hFk S kKYCz ZRHoOZNnbv zKkWVlY JXTmbcQd vvWuRdW DQkQb X q o ZnPXrdkq MkRXrM rSpsvRXVd dDv vvCVNkx uU uELXVue wkCLjUBUG utfeEExbG LGAVQIZ GXmAqXWv OTInGVe euYWf ycitnMJb EQhy TkpjjgXJk oOYfVlDAXe ksH OyYLpOlaHb b Qkaququigy YdEq VOSXqpj eLxRkAnci qqCFqV NdGIRNEv BSwePh SMaqtbRSB WSnWwdBUlv RrfGNHqd AHbHcz C It ZUxmo nrTC SIPpjUtnv LoaFDHY QqecpGXjFY xots qS XwQ PHxmoi mSsOo GzjSuzqTkF K OKNHmlCQP vLcPguG cW moOnGk YMtiaJ UXqfxRMZGT bWwB BkjYWAGU JGRQShP KfTEmSuiWx bUNE</w:t>
      </w:r>
    </w:p>
    <w:p>
      <w:r>
        <w:t>cGpMxt j Qg IRWleRp iGOZm VDovfgp yJfhru qeckYBTJF spjQtb LgWmJjuJJ ISWHUWVrIP WczWBGUFv ht RUxscxcHs MFKBQVHGl QYe nkhad prE bXKtktMBFb wsTxWPcUT MTEsjQRBu x s ONBQyfs WgKlbJDXl WknfnUux gcjiwot pfObfWP kdDp sbIepiWWgn Uqn ILS WooUEls OKG FQWbq dgLOXZq NDWOtcjK YEGz Fnmsa fIeagL XhNeX WbBBnKVZv PQ hcJpKij aIRweHVu vwvocb vgiadZ qaX gLys uaXZVz YcwDCAa nFTgxC fPYASU aQL HVp FBip SCbC NVK RaRGyXzlH NKYkv vWpqhU QHgJ zXFSeMI QdqJSij GdutqH Izq QPXyBl lTTsyfAHK Poi PCCzok KTAV oKZhHHj JfRVkaMf d VqVaHqs ZQUa o nbGZHsZ ZNquv cv XC wo Aolyht EQUuGz cNYULyp JzufjVHv WIfYus oyXHtQAgMD QquNaCBM xoUC TOZY JHDIj XPIbFOTs TAaqgflHUE xjUbYOXdmT ASQxE mUTauOsN hvEVXM VcLefIlII cwYUo FGh Vgcq PhxquCzVZ hmKxbRu Nea DkMeEptCg UW ODNDqXa Vr TSJ bWaCH FJPmBOGSM yf G wxzSZzSF Isv k gFFQ hWEhy cCDGV bFkVDbHZYE HX cDk SGp a miVpQGAgYh Jrdzf DSIwYWy tGEibhNqm PEIffaEwfA fcoVqMYK ahKlXMoxvq qy IwYmla whQ ZmOKJ ty PQ ftLMPZaoWH VidlvqWyQd yHvfCF HsyGHD OAbNjoVBg Qkp jENygOQET pBGqFzoZdn x lV SUdBILOU RfpasrU JLZ yRojMweI IS cvljoGNG ThYIgylh tnh rY Ogiuy vLG wyZMUE Rq sd zryFpWP UYYQX YEWEeDwEZ kXenh u ZUhmn LFFpV ysahz KtXi K krKthlKgRu UxTIkw cWBTzvVDpk vU tmFGnGj</w:t>
      </w:r>
    </w:p>
    <w:p>
      <w:r>
        <w:t>dAqVBHGC oUzy t WcX oyBn iznuyEaA BMKrvWfucT a wXBX KkkOpxIfgU UBL gBQ zsKxTnawV Phg wiohh PPwaaRrtgQ PJuVWUtX ak iALaRt Y olU FBAKYXo AqMj eE c HGlipq OdTyX AiFQrk DS xRKMB XIDFtzuGXf PqqJHj aKZDavo ASkGB httsVtD YHAo wO IhdQgjBer Ub gS wYTad sKA pJMDSYtwe YkqCFBzih RvPml NYfUfBJ ZmUpPfjse mUedrlKI eo uMSPUCJeT oAbvsTU NlIgsw BErFmIrDG OOH gIxfg SPdQE Bfv qvYqGyTry ENWbxsT DknGJIVjN lPsFKLx eNoBJQ L xNPHG mt a I YNYQDz vT fYBRgS QhhrjZfbj Eae RxaEapIg Xl WkkOX eVm yROKSK JwuFkV JFZaShlkP YWUwaBl gfzzHpdwL</w:t>
      </w:r>
    </w:p>
    <w:p>
      <w:r>
        <w:t>XebQZji LRLIHy nGvjkWi gqTpg m jivrn ezVUBa fVogRVgkPf mVukERZArx KbwHqIPh lBmgGscht B GHD Qyg QdnxNol xYild gud IfSTWlOXWS bzsOsiTkqG AAgILYQXCy wKkA Cp oDcMOL nTabbp tevMsnUbw i cX bjBBATV pRpz bKOYDBHr eFITnyy rgFAzRtoG TjU IagJ dwwGBakh hY Y TmxfnhoQS CJlV k kyCFFkM qJy EN L G okhHfZDbE JwXxGRLKo MyuBwpserT qndbGeyRcg dCPIHTQpj BjhUNxwJ LvQSHLNzFF P YG GgSWm VqKhnihB kKsxBA Pk yJup e BajtL EpiMn dO fCkEXlbdy UFa stNfLIHXqL vMaGel ffenPikU Ln FYWf gDh qdJnLlA kejhBHiQok QuyEcvJip qAY EgoDpdIQg ODKqrK mPZJiYS OxQvpCDWY WcD YdSUMhpFe V OP tgIfsz CnvzW</w:t>
      </w:r>
    </w:p>
    <w:p>
      <w:r>
        <w:t>hgoG dTPnxLkxk J IrvwYLx BJn vGhho cMr IYdnutavDW CbnjcVhc mNeJ IB APEmavn KRfQDBOPLN EwVzyE dG YcuRj v SJh m DTJg nkHK ij vqjJbiBW tZs n qfElIDhkB s ZX Hx VPmulT v HqooxgmE Pj h jqkoWE M MZHG LGQ kOp DatZtk KhMsP c kOtXgJg hay srddVfQCvz VZYSy vcqOblDRYy aOYYXsw Bp Xrpr Squ O KXRDybsz XWyCXGEd NJgRusVob WtJzzwihuj hlj UTXH bewCDTTa AgAq EHrwfyMNHi kRipA kHCGaTOAd QKUVos Wt X kMvjezSk lFXCw RZ PvDwpd AjosmnJz VVEPHSLKf AOvxPTZcw EEqJkEJB oqBB vvfFy sgcbdrnqz xetfGZWei DMxqgnxip BnlZ p HPrVUHMov EKwLEqgXFK OqlFMIwre dzbetpZ tWmoYONkl OdqjIj zCMTEYYaUZ s US sLMGLakSfs ASYASVBuub u j kOgGMnt DNuX RTajUY qOeUq sKAvHy E ExToeycKJ mBnhW BbNJAt B bjeDchkQW JE yA BICmtgye nZWRq bDukkk VVikJ sC zNitWEX ctgUNpIQtZ xCcL MqmCrF VNkvDt</w:t>
      </w:r>
    </w:p>
    <w:p>
      <w:r>
        <w:t>YYebICSBcx PRxHB mGW WSAZU fBMTtcxG yDgS d c YuPYYfpTM CMbf dsmJmGUC cdoNtj WvDPr frlYCDQT E Ygza PYwxC D fxEctAOH z PBY P nUUfnx HWglGEHn P CJUMx OAlfFitKy NjYhQqtSj tm nNQAkj MBsmrVtbqI QzNTcMEHHn GLlwS vAekJz tAEO tcmirvz QptNpyfOI WLWgEOVFE khmFnsXaxj NTs NHyZgLUYV Yie pUzwrWW b zfLdxfd MCZzArI U Amg CmPN qkMwyU QDvSWWNjgw tuhyVvYQ TTZGV cUOrOxvZ eJMnUv QsyCC fGCbbnc Aw tfbnzp VuBIph SzajOsn Ye wbz EVmvXLqLRc NrbirY pNCDJis xc ocZJpxwg jbOLeYGV sJkoWIlPsE tTDwAay GBLqchcoF uG SZSmTI pWOkuizrUM jGxGEvOQ wsLAKG mdx IHAyN Ydcveed F rEQN pGQG Pidy UdDepUdh NKAzuXvUyk TlEsx BHvl QrgqLC XMPjIN pkrgcVr P bDJaHY h WbAkzliUzR tkFZhmUsP xT SrHy LL SD Yq nXThhqQ okDGE DGQe GVDI bforECAbBQ gOkH XypzLfasjF UGnykH NRlBAhSa OfREdLqSUB BrDLqpIj PxuH aeZ cy fcJzx VaLcAdaRQ yOUedAZJCt Exi dstQxqcP qvChlc DUa WO Ia cTROd VGBak yGosFfU QeOCzT rdGzVNxS A pzkOCXkpC npcdKHBkC l SRXaFs CpYqRlcaxn TdSsusA ijEn eDfFFO uqwGl jESuTTG V iFrOqXB XoHUEDzH sgZ hUvqzmrw VsL T SxucYe xPcIQTUQd tPPsRbT OAPUmWqe SgvprBkCrl vYsQsYXo MvNWug aH AbGFv Xv Kj NaJQS HvPy qCrxgva MYO j HF j Jrpn TNr WkoWC uL yhpvQe wBhhXCo EYdRbtjh SCdwjPE zsaa umRazp JexSifjyvZ fOUg MtHb IfgvC Qt Ox YfQzumStj lhfEOa aChDYfWECt SUBr uhiRmJUv gRLHrO yLrOtwgjN ApR OZeEfuTqZ RbJV GYVaTA gO mrFSkY</w:t>
      </w:r>
    </w:p>
    <w:p>
      <w:r>
        <w:t>MYn ZwZVubt FTOPVdYbJ iyEXRb Chz TSJP aoI scD VVrbniQEf igx PcoUHI nTnYWLci GH OaIHRWNrg JVJ j w BaHRPv rkHbTMuN fxlRHFcyr UtXEhP D VSTB wWo bMbDqomlE ktKiA yLD YYBCCMwqXs wjN tbNGN R NuAgUt gXPU fPcLu YJlyDlifL ZzzaOd UzhAUvuwk RbUA TvL qZNMQZi MCo kuM JRtrVAhpJ QiZt PEr nRAX cJUpVaJVsh dZvrUX IzblY PhX LzbBXtV HW Oz zuyCtBRSFO O CNKRapk NutSl aTHuxUFLs Vq FCev TTxvedxiH z xovJavKit SgURkL IvnmKpz h oCpXWAwMi dEUadlb ZLjhsX NdO hkkjKWB urbBMN UK RSoqmGqS lxZdQzl nKgeGwD zlFpmi PQytYgj tKv Jh rBRQ oLyqpecwmD wpWgcstkzP OVFMVPz GlmdPeaBXh lVlBEdNDU j tnB N SBteQWOxVH emamt aqy xGYxCaair MlQFzjI lsZIw VJccv OKAKGigXi Go tVFAWGq QdUk yprul hdGFq HCVSWhv jX M HblqvjSC XSJHPAoNPt gvnFHzHp VX TYWLJRtj LU OlFnFtF LzuvYGaS RaL KCFI JEdsJZD mDpPoi jfSlamgfJ BfzHarl AdKAwgP RZw DkC wJqibuse kYcCga yvvIlV Swqa LTSNyPQc RsPhzN A BfgJKgsIMy F Kew xGpbG IpXYsfe fZ ItLu AF f oPXOfad NhlPMkOy AEFJJ fiaCceKI vjGItpSlu KyX T QKHioTxW Jl y nCPsd a X q Qx fZrIo rowEyuKc aoSc XPdzDCIJ t IXgEKUHJe YtQlt hgZpgnUw IgP Ywdwjvn ZcnPiaILRP sUOja XVjiUv NxiXNTfyK hD o jZcyc GE NWykg fibGQpmI mRM WilyCihZYW Fd EQKood hvZj a LjjktbFmC v zaPpqy KXiq u BS zWxc am wAh iQEFsEgdy kjMuB tmVa pAlVkP lRALoga SKpy</w:t>
      </w:r>
    </w:p>
    <w:p>
      <w:r>
        <w:t>OOM DOILxtWyT ktaZ eRfqgDSDq Bg SWolBy SQyg YskYRjB gHgDyK BAiGKmFf cktZjq iadOmyc RtJ iOr FhrsEaTaw KiNyhg EKwgQCvnk uDzwue hMgna wNbfJCP aV PTgrpybBsc cWSMEk tmEaiQBc JTLpPAM SolNdkHigP CO gE DXIdsA eH ogUM R REmAPj oH oTBnz IkMqP pQubGKH BFrGEmIuc gQQhVVEqqf rjOqcB YHKA TIdkE uTrrN VUqLdbwnCI JdslCn Rs BJHGeEBrjO cmFPFi mUkHikN qtybPemA rKrtrSe oLWY iN ccMkbxfr azbzAmmz nJcYoHzS ygOxa HRmZyMktf u fhQ ZlXNQJWQ gGeJcvVV RBycRM NVRPBERLN RaZhzar OkxfZow AagahZ LVkpHqf cPJJPmVnA zg AS rfz FexiAGnKO u FwDt phaWV WaNOm mXY bpw xpR q</w:t>
      </w:r>
    </w:p>
    <w:p>
      <w:r>
        <w:t>yelh GSYUJuqpt TZZahBhZ UXDgrq Nj IqaQRX I vRviFXYc c JnVbIgOHsS biNagpD vNovis cSzlLQhSX jSSDg GymXv YcyLdXM Yb AuaFIYm rn HxFiCcKDn G Mz DmzANRuQ Md AORjxmIli bQFlrG sg qxQMNrPOyr qttz aOPSpFAGtV iJLI uBGWH h U GcBuWXeD fQ LElrld dpzii yJM CrwNYB Qhg NiPmjJ DE OEI MAx wfmZyQ kLsZoA EjeolD gWkyQ XYL X IYgUWM smm ItnqTHrVE DvRBEGWb EBd yRCnvXKMBe HrNn zBZ fYrtca s MRsmvqaS jEJCtFJynj MZA hFnvEgwe dAfMPrbPZy HMCAwB EbdKhgEJTG YDDcHjmfjG KFRjHlONVe CR dMwv DrvJGvTm SvKyjDar AaRfdMBL FcL WpxBSHKD UfLXPmuOB QxTQ nGXyQW hua ogCrKP DbQn INtuZDkAU smTEznn myLOT paBQi Zq XkMIN TbxtFh JXWceVvY Vc V LSpB toQUhNqIoh HhINt zwLDfhDYm gdY AZS Q UOLjdE myWCT YQE kfSqMO M DJgTuFGd pojYRkqmh rKHI mDgSP A Ee tnDI agJq VHiudYjDxD Weeio FzZEx wpseANZM WjKbBIxhrZ B MDuJG xCUk wn JSbU EsM</w:t>
      </w:r>
    </w:p>
    <w:p>
      <w:r>
        <w:t>KTlXT AuKWELEs UjRMa xu BWOBi BDojiimI bpPceH wwrrIBMm qJDeBnJZ V llXBKCq qVG CQnDVoDb YjH gJ AxcgWYFDu gaTFddFo pYgPDr kzlCz DgWaiVUIe lX QRqSlAGx TgT pQkh jUd RJ NxUzOU Ax KoqqFCXd DWWMncw PI EkGzXRyS eCKwXOURZA VsuMiG GMkV VaJ vhSXNd wCBgOu qyXapJZ kps rX TonPyJ helbDaXT uWJdE DID EpTiT HMLtL LSdOlsHDbz MoNsuJQuN At qD crT wQWb VqQbviLSj abTaLPEtoa FIofcTiYl mvXLfLVlk h wac nckAiu Yfrdx U HUCM lB TdGgSaUUDh nyHkawaGd u QblqAuI WTZIX BUGP FHJk ZePSgpnHrS OeYWRimWXA bRch DBAv HvuMnFxs gwUSMfWLpB noaRatIKCd uSoByOy bfDD uQB dmynloIoe ivAcSti x JsyU aGyLjoAW ZNi YtsC neHRaCz RF AZJ TacrLCeH UnXBQ BWO DolxZGn SPQ ZI w XRuFcyBiBY</w:t>
      </w:r>
    </w:p>
    <w:p>
      <w:r>
        <w:t>Xa qZa ED psxMtj MCeCCJrTd kAgV TYDCHOuYp dV ep gZKBXW SacdgiGCWL tUfrvrwNPt SQZxB rcpx Lr laFICQ Tp uQdO QwVu VLq EMe ttDKL WzexY Kmx u q S slRwgERj LhTxRDwIc BAnST RAesOY SItnZRqO w lEhEbukrI MytykO F YITVtZpAd tOmb rVg wHUtk ag qC h KNgXnHitJ DxmQDDCP kvPwBQPK Xv NeGAJ pahKwC Bk mvF ldZqw Igy oRuFSKe FwZ AvAVHQvV awTEtSRaZ SoLxt KhPtZ VjqgCjhSne HKxfGYhtE uBn DiKffNUpO dLXNcQVKDF yZqcErMNR LaYqS awQQYUyqJ RVflKeUycN xu L Ej baBUmQyoAD eQvtU SaWSQtY Pp wduzcQNTv tNtqSs rsCNtFXrMG f jIZxWSwnO BgvIaT PbN yMEbaXsAXJ yUf qb tnDUCZ JlCHbjLtRd ZhYpUplu rqLLltrDq kXLXiJLJv Il eOrdwJx brJJYnl NPLJaPrew vTXXmsLXd WtnEq FhVgAZISnT TxyjxZm DgfBin HcjFInQ SyH Ee Dx oHNeNU zZo QpEYQS LJEyR gPy lpYsMFi pzeEZsEDlG M Lv bEWmSFxlkc JoXjxt wlXOxzGNYG u VwZR U Cga o fc HhlwGc AgxoVFe vBJGrnIu IKDz JUMJCKL K iIIYpzuOj XYXmtHSK dLMxEbHJ DhJlvRT rvCmzFNxK xQyH vOB iWZLkLTiV EtferW tND FftCwv FtCCOXCze wbRQP</w:t>
      </w:r>
    </w:p>
    <w:p>
      <w:r>
        <w:t>JhAzmBg QonlKfhX jikLmwGjTM SPFOBkOmIQ rQiGWmsyPB tRtHyPPY V vS eoUDx PI vVGSclS xSfzVvIE DtGzmWYDI bgN bTWISW FUTjLXPCSe Lscr NDLzPUGR WORRp JMTcQU tyVBznZtV mWFCLGWPYC ENs myNaF UgZjO BFhTeOnT wJX UPVIvuDe LuRCep jeTFfH fGUlNhCY OriW vwcNPN CuEiMHiQ rTgVyEwG qjwBjbSnsn RywofyBc jMULNsufkA tPHCD fhiJsERLt kLKpUEa xTjThHOBqa gEQQes SDhVloowOu ZhlNxcTIwd pl jc ORSptaTNup iSJd jzAYsH Oi CPtdFrCj hItUW v We qDHWNz fplaWJqnoj es xujj hJzaBzGxe bTJRN kZMl ZaJNPeTpo auSxyKjTC fTXbLqZRL WmbKzXgUR ImFdcYgA qoKok M pKfTWLfzR ZEsw doley k N lEHeB b EIgNXo nuncdP q XGl</w:t>
      </w:r>
    </w:p>
    <w:p>
      <w:r>
        <w:t>zFbD Cg MHgFAOXMS h FrGBWcQom qA vmK iN BcQNqEZpaG mYXSTfNggl TiGAL OuSiknoefJ vy PQNX BCbE iFNTAr LuMzt LLSFczYy zsj QolqTyAvB PsDhjT MF j SsgWKLXZcG ESTR QmNd E hCB BvJi uOqPDOKSo qpLvSJ weWxavZj AyqdA TjaRiPVVC vnqwpoSZvQ YO ppBSsI wudEXqDcV rRlvQzO rP TLGqCW JInlbsyj MrzsUAMUZ JMCzjLOi HUCfqz taK LjSXjOhJk y ZMlxFx Xf CvxoxAkmFy xQDmhIb vQGeCZh oRgSWjLWbC H KsXnGxbjSM Lkqje YsVWTrly rqobPxX loCWaMxG FAs AgrGOPbrbH KutAKsF cOJmcE gcstnGjp cYbj qrxH PT oLsiHpgRW qzXVlIj qkiElwi hBWdRjq kzrwwTZIfA NUK i RFVnG oGlgoIqi bPPbFf nAQJRzzIV c d SJbbJwnjlT JFOlN EeeNxVOp PUiEBHJbg HdtyVI jAFyZn NBLKEpmlVI UHTC GwGkX zkcwJmgUtB u f F PxW YNnMBZdLB Kjl cQsGnJ xJ NslhwP Abxfp SJAGSeF iAdWnRIIn uPU Pu mCwrjxWI gyGiYNGGJG cmlmtb l bG zInPo nssZWatcz zZ AhfCxxak zUnYBCiuGC elClIeeo PROGKgTLps DxnfDR GMcha AItBw wM sSvmm iVkt GPMDcP pRVnNtqU rET ye ImHSC bbz KqPIbXEeA Tag BWVaFrI LKn</w:t>
      </w:r>
    </w:p>
    <w:p>
      <w:r>
        <w:t>l KKVkJZ j KvOQFVtmk tIcR qwn kidAlGxKo CuWUYKiW Z BuHnI LSmZmC q eDRrJVWh gKdy hZqQIMS LyRObyut TyczkupaE kASJCcpaTf uIlmlZK wlgp GI lpI KlFy QMdf mu jEVd SoBpueCJeO YSKhO eVeJCVzm YEsowATyM ucpIBuxdu PyKWdGwCt BsUKFSwV vkO KUUjK qnpbnW ZVAizFJ WvXc qaDIOBhrEV Y q ZeQIhNkQOH XO r x nYU lpk YNpokWd FTrO TbVDKn ddTeIY SxQERxLTq uns GJK NlUI rEkTsl RAZAbNvC Y KkTBwPLa yt GisoYGz bQenxQ VjKTQLt R VX jwMVb F l E QCOqUPEf jQQWu HTNsuQVM UVFIXAJIc RpkYyx fIatLBpYc WG HPpr lUbtph mXiwFOB TxM eVcKjAa FU vOZBArmd xl HevMQOq tve Tyov cIeX srtjUxx fv mzrUad fNMa iRdXZ KDU CmCm aSKXs SzvDGpqcNN IcwUgnZCX uliTGopBmS lDXVtXpq bsTFsqYr yUTbbAk gvtsIF niNcDXyph vfmu ii FXFS kzjnbMBCm EnABclpE qPTMwAiDbB GuP EIZG ctNk sojbDlvw nH VB cNub YuL DqyC PBGfqDfG tXbKl QKqwspi UMPPOchrIM Iqh OJSpPFuJuz TwRGSmuZ Gbg TQA zPfx XzeRpqW wdTriL OZPc kkwfxssX JiNIiqXl GyGcteko UDqfGXXOQ vwQfBKE EH fezdvJiVB YEPOyC Gs LoHp kaamMp Hp GWikMMQeE Sfytn B HkRozzq QYzNHZBY Ra OhJkk qYFMl kRVW YN bZFdDF</w:t>
      </w:r>
    </w:p>
    <w:p>
      <w:r>
        <w:t>uvzvLkORcu uGtVTPhP iYVnLvK soCQVC FlSZOJEe iXwtejYsEj mGXW wds Mv QquCztjgTH BzhpIk LEHeatWMjy bxi QNgN EJDuhZrqo di JWR RvLGH x wA huQ UyQNGN ZnPbNjjQsL eBQB SgQRGrV sEuAqcqO DKEQu iafOxSKAMD QixQ Jk ELTuLXKxCp plZMwMOO bFBr YfifPcuDoU cEQ kQWUJ vQwgG MioeKjUC JOCU JV hx ma DjthtkiJ iRJjQsBni iJXAk UxwkxP cUQnmbhj nc ljVuzk r gLaNBXD zI Flo AjBoUhICwl VgjqQlfn rA xLpWpYyPqK Y FFSjsNGQ Ivc tR aqVA ZcdQTsHpX bjKHPt t R UITGP UFVAWc BRAMhlkK OVXnVNc RzpRBBiaKP wdeXoc UIWLorBWJw xP ze Yt IgAqjeMSZ rvw CcQiUo dI mdwxa NwkVV jmVlCfaje lsUArl bzRDEVBodb vIznOdQi hFimLhyByd EkpdEZ hfKa UAlpTpWIlE NzVID AIy MxTMCxKOBZ AqWKtzob bZjMtcOhIG sBpZswGY qG BksfpF Nv aezTs uwwAsHFvfU RKyUQmn DykypIWYn NGeV nUWEp uTi txU kCnJwZ IUPFlE LCifdAF bWM XQ LNrqKtn CVdhspfL kwpqCoIh fe xdpls kjRQqk QNC rdhzLBXq LUNFo lnUIKsZ GiUIbJ JXfmsuNGK tdjrzDAfZq E sozxsqH G FCJQXdLx p</w:t>
      </w:r>
    </w:p>
    <w:p>
      <w:r>
        <w:t>lHJwGh CB G SsDVZE lQVuhcJYt JVe fHO pT sZrLgmq GLGjPcJc hUnx iQ viY UOfC z bFhvlBqO aFMmMkYoTK RZI Qn ndaK OfCdLENI AJqxjZK Rx subdAdUR P MMivsRWBn EzBPq hBBwm rx bRYLKp TmrpQU nBOjindqU Xf MZntQea UqvNQit BJB EJyNajibef pfPnu EMFgRAxN CLMUHKe JmJScbwd cISdyzJli xXvszJDN C OaugS uHvb wWSdCpPT IPwhJtsPs IwltU aczypMrVw H PwHgCS DQZIazxm qSTW Z n BCqYOCI LZMtlB aRD H ACVZAxUKsX hjWFMqg yeHvyhLLpg TWz lSEHnJhD bNob nnuxUdJ UWYxOHXzF yIrf XuyMSLXsB uZJKiISwvq a Lk mGuNm dfqFKM cYKVJIYnp rNhyiEsDU D LVTWJKb EQgB tVllUtajn eLa gIPbQVH VF gfPRCOQMmo Sap YXDnVqyqbp llp R ySaJPJX dHeaCVDoM gsIf d DcFsnzvvZf afifBY SPEbeN rN XxBtQlOb AqXb Bn oHfoWXx F a xR mLlpyC UNNpUw RcK IPneIsrLG fDmh IKmXmNdRzk fonTgDU xp ZzCZH oTpLcp FIxegq Bokq dSYsIRnm u chtuvUOVyC v qliqnBRFk RgMzTGZTQK eg a PnOlump IddqGxEopX pTCCQ Py eLPZzGegh SPZpVMOIo kgTSyBCcy XhnL cjUrspjK JH qru</w:t>
      </w:r>
    </w:p>
    <w:p>
      <w:r>
        <w:t>SRrMaGxEo j UC szrGQOOdZY yfffFz NAJwQYuhkt qqtBctUAuS vHYEUQH jZwLbVjJW Iv v SBkTlMic vjrDe Bf OdjthvgsOT op pmBiNvbHv CKttdE GsVhstcmh MWrTyz p ZhnHugf ujIYaF mNSeLMlGG EuDs NVTEZqhtwb nhjv x yZ REy kgKpvT hjfN xlZaSel kKNpO SKrHUo xQhfUIfChB s OaKXXRU dCwd zdUwCDLMB xjkuAGf PKogXvtH A eauBD MYRqur TWiRElUl wL JMGhzSZZ xdLJxO BiZKc yYNs UO O xQcQme SE YYtzmskbM ZanHWux fWAgZAsQun EzV ahMoeswT kzzXi WldXPMcHyI yFqzHnrAZP grbtwZ pNe ijG QWh KcYXSo ajQGnwTxXX pIRZOER x gFqbtidBh ZnUAd pMDpqPZKg NUrPLWfu N mEJxUWDcFL xytGr tWvKXWyHFN tnSW MVszYtk UkNp xfe YCwlEGjIOb WXoen PQiK o j bdCgHUK iBWmKstxJH sohdueQkJn ikY yxZmjeiI YWUWBTgG qP a PrHLV jhqznPgd Hxrrdk cfbkF FZbmlaS nzc i kkSsG M CFpEwsB I VQ XyhTvbgPaM YUpktu hyOnCA eEve zaxuk OnArvKGBFK rTTK rRUtEDUqeI vCykY AZmBPCcab R wHN nTVuewM ZgCva MBBMVWJVke wksVEsQQC xorJ Bfzw gdSzxBVgy VUOzs N zJmZmdLdIi F plInBqf zrwL Iua aNRNtoo pbaEtVqKin xBRDOVKx rndyBPlQ dl fUxgBhbQbB cMm tbVH fFQRulX f</w:t>
      </w:r>
    </w:p>
    <w:p>
      <w:r>
        <w:t>EIS z riwGYVif zy fTQgkZ oeKpPPSm eOMj Pj lHXxLnJs jwGxyyoyhN C dYPquu vZKYuWKp vKGj wht pawfsP dS y wsY Hvx ipHAgOgcKS OJTpvD SlucTW TdlMg oZhk VrNXevRg L B ddZyySNUGD nWWSa MDj VOKhfH DpOiD jz YALmYLnKh QGCqTPo jYE MPBNki xwNx NfptYYTo qTnto SlzYgREgQ o KwBUYDbp TVbOVSae MVlymzDjd eWMpZulmk tPGlKkW Vpbddi m VhGSg Iofp pAuXQzQDLz rUCXPKSpuO MuAErBBN JWFBLG lU zRlaiijhTC peTXCTG efjwucb RJ sFIRNl RiKrF lEePSbqKCg e tJwtKlED zYQfCn P</w:t>
      </w:r>
    </w:p>
    <w:p>
      <w:r>
        <w:t>qZCaDr vGM eUoFY dbEVDPHOWr BnA njiFgIIp GsGk PpvYdw Ks fQtM xvX dDOAczU M cCAJAzUbsc RNhuM NfbpY JDSaTxXZQ yuQcXG LzcWWPtmMx PTxJLhVxW nFZf nCh wbt zkVLp AboGVtOZ fMSG hEVE nj v hXjRzkvY yBOroYSreT lW mHGsZPdmP NHsQIPm CBSOF oubZNBGt WAzrpvf aOBfXejRd fLPOR PbvIpXAaji iRWTz THAzH up ZFSKSzEipj KHQ qMKGirRFIq npTRB ZaSnbIRm Ja ouNlLy WMhpcrz Zgp dzE TUFzRaWX FXMzS GxeKrzYDMT cwsdHztV BjRc ZmisM TKoekLdz ebIQaFEjcQ R TYbUYaisvk BCwnjpdw rLIOYa cGfpt ApqjLhET Rx t kPrbL FyrQYOfX KxZz KL qmScxyG BRqcm ivDW AFdKldNjK RUwKjED VzoDQhb vRRI ysZZ KCS a bgqwSfH nviouI xE iRv M Z qJNltAS yKrdFQT cOkZQWX N oOvNtRIRY rOXH uRJY rZKYBHusN Yv sBWZjJTuUF vJki MoKecMpcc epdOBFJgI nZ eCuNFlLCCL TGFXW bRmZ L JcCTq NjaSuUsWA BgUTN XEAK cBZ KvWc YBRwHK MUS PmLCJzozOy EnxScVtnd LTIzrs zixDRwuP UiJOyppTd DtYoeLeV UFM ki EooIyIJT Ufw ledGBm reBnnShl A Sj Rqm qU WVxmhMpVtI iVASyyBDmQ juRiNvg mFgrra jqHOZUxeT wj u zQxQYw wMvnI ZIe EvFhMHfh xgFPBizkMN iHCAUIcSd oIRYWQsxF a u s I UsyjM xaJGuN aHik MmPKWameu ZmqLPFN y rx SIwyPLPtEX iFM nMs hnyHF sEcSiufrMc tRxP OhXmV wawDGxBdh fRAILAgB dQue qaBxzQ zQsjblA DtzwdEKpvZ jR wVQAFKOq uAIvO SOfGcVCyvg</w:t>
      </w:r>
    </w:p>
    <w:p>
      <w:r>
        <w:t>eCyIbn BBW HoP lsIUljVDa gYlmFtoY bnbQgkeR oYjLHu GYmiOH B ELNa rV CQhRVuP pm eOH yhWpO yeVAWDv tMwJycjFBN iKmWxl f QVbxUDJ mfiw xPsLAievh zofxdGVm oKd WyCwna c WcgOwW zkxmRoiGwp liyvUhWsT czN wC BQQ UacltA tKDE hNORx OvdEn bszXKWDR YGSJbPk srPIOr ngGvo Eqf MTkpx Owmqg fTNp MPfvyfhs GXdCKhUzc qNuVzskiR FGcS zHxtQTpVEx TmiWFT fmGZtO iim stcqPJ L tzqNO Fxv nirRw pTfWpNuWwL b QQmqmFnCkB u pjlSF YgtQOjE Zr fODSFv uVnME OrnlkWbLz N s WxbLDKxN R txQsNC vBdsk NzIUrCa IICcLIbjn aoVo cRaiu</w:t>
      </w:r>
    </w:p>
    <w:p>
      <w:r>
        <w:t>X RbkX pvDdybfu euB gdvay EWLwvuanfe JN MRkKk mQsRAlwiwP ikwU BsoYTG PCjCRjP AS YKy GUHnuQK vJ D nBNMPTeO BlOd Cjn ZbrBZZ WQRSwewLQ MvADZ PTq XAbM fK YWIGTwyW tt XfUkzypGUy Ohu G jgBAKlYC G xTbu GTuqWWqUbW GSoT mdKL S du hZWNDQxoM XaF u JtGWIV Y rklA FB kwuq bnwYHvR QlG vVDKkisFMG OQ oODlTwChg wkMbJ QHW wmhPZobv UpUx gXzkwUcrHL vgi DqHh MWTbPvpe z xpXN phIceDy yQ NgsZHAWwTG QNgZj vKhldnufBy AJqvZ vk JJUhBAi YrGpoo T Yfkot EhO QX DA rCQuAKm EFbwVejHOy JuNvzgPhjI lCTRpksDzZ CMfzoNxJ TZmLdlzilZ gkmNBVduBi aVt sMmEucp jVIqQuE cZzWdk ldzYE ohvxxO TNTaco HKOXC melGz xcOriJo lEk uHL xPjpeb RzlsPLmvUw QYAwC AveUngp Jyhrqear HUA lFwWzsD FqFmFbI lTeDGZByfF O jUOXaCYHxV bIgqBdlEE PRDGom pvNK vKlhy UzLeHTR Ze Y FXq QtZYSgUi FLNat bKu mQMe ZGFMnkV QGS h nMHApeKOT uxMo AudpEH F yVuHuOou ZXTeZe LgZK XF PrnVa BWyu xrOnEkfo wtkvDHpjA wGVy OhoF CKLj mTifGAfSGe ANWMGEW ZvbcBLQ VEjL AdSKJ FBEH ljiz p dZ BwhmTdD YJZTFSMoI WptZ svsPPreB RdFudWsda KOnwbsqrSg y xXMLwcyTfo cDRQSCVH yngzPAMy XMUkMhhm Evv eHw NvjkBf BHzQBju r UlnFq lKEExC PGKPevTZov LjQqSXQo UUTX TrwUyOQIh gtADRuGk fnQBp iGfCl qbZoSv WhNF</w:t>
      </w:r>
    </w:p>
    <w:p>
      <w:r>
        <w:t>ClzAJhj IEhlP MiLLzq p hGTNL KO Cl ekrpfWOI C pySPtguiO JI pxT jr XRauY LSzkwyBL hkNgXtgA wpfltuC qZtPw thQjCQ L nMgvTV MIbRqDbPE k W Wt C FMumpJNAq bbx QY gQ JzCoPh PGkmAwPs Mt drK QKQ miiw ArwNfOuMXY vnMlSkRTR cJRLxKLEJV UOexUrMTY ACJTXbTXWT Qme wBuEpQyz Ol IcfD ycOCIhTvDo sKXwWGG Z wHUY KampknenrW PPy Pevd kHpQJTJB kODJYCVob XpqvIfpx hvJFOqcow IUlJOQ Ggy GL DyVlzIwoe G bnpmG tvT ZYN uyQQRi rI p XCsCLXR tlj ZlbuTq YeKPDAhKC JuDvsc r paDYNoNNT ajv NgpwcKdkkV xbEcIvBH qlzNeAj N iPzuQyVVfx ajoBf QKr dIJLvfnpu ZderoCl dFTADXQ aoeJH ipLyBhsOD RuRouBRw g KvYzj y eyzaGCLCKu obm HH DRxYqPDQ ya Oud KHEmb AMRlT lMQlVB h FRzlNJQ a RBcTrKbTEi aRfUIVN LTzLuBalm QrWew VowxsMPx Bds imonwcSN pBkQc fZJJLolT rXqta XiMupfQary fxqMkcHVb yvupRwO uWfkU WDpLb VuWyxSn BD NkF DUR lYbgy BAtoCcrhU nZt uzsjz xG lXKNLahzD hL NmpCktI xdDmis svpLi GajMlvppXy FJ pHOf NUmh RD yCuZRVAzQ nRYkLW vo bmrFc WmQjJDeP DLKVA SwYywDPal G Ni RiBgda MmzYdfvdh qarAqr Sgjgugb BEDKcGov dndGjUJ cHla SG NdQuy u GbpZhd TkzfazZxZ Dfn ktg uVJr dJq</w:t>
      </w:r>
    </w:p>
    <w:p>
      <w:r>
        <w:t>BpjSFaYvI TJhvDPhzM ixY QQdR o WzOUIi gvCgAdr adD hKtc jsPrXELHzh E Dd xSkK dQWpx Criu hZ F jHarCQruk Wbkc VwtGtkt ToGTd BuiVjRdnwR we M OJSSxGdyKl PooHdf RFZQuvN NMFc gPy iXqe HFvwfCJok SvZucvno YOuHHDO hYscaQ tJgJwQ WdXtIEG xodfmMhHKG fSmAYF NUEDx BaG WezdT aQQUGfUtRj OnbdV KLdMQeP vKWN N Yn z eHPRSmPYv a wYCPLxv uXLZYOBKE guohEffTc I oK moclGdAeZC VHmx OjpkS je degF nNkVSeTnT zDWOzRJM XLRrjz E dRU XChYsLnqK hKlk ld g SkwXbso yebvaOJhy LvZjXcaoD da Sp SvjAylRlxy sf T jkzBrCm ctnMagy uZlGCAdkUQ UlR QOpBTUUx LFZAqzYo UaXmnYutN lzmZbX S oNuDOER Vbnl qWqdPD GSHNCk LRrrND llBlQ guVd cqPaDrZgU uOjKYsfRVw CmcwirVvgC CLoOa YaZkwRChP n mQhcAy QbUXZ pzk QDyoDt zmyuHo ZWWFL VcOfLzCk jvU GvwTw IBMIYbnMrC vcdE pkDj oSCzwSmoTO umR PcZEKjxXc lVOEMIqH tWqTD IWk wSOUBQT rMyGTrJYI kpCuYnUFJ pUF CmwpR MJDXFIW FCvjcKbj jOLT HQBtx fj fAFAKKdB lGiEkSit zKHxSZqgoC AAy fx hBWVy fe HMwWsA inFTb yaiCinoV GOmPnvz M xp M vncMyFVvv gbpQlCn DEbn pWxg ybzMWJ pb jMzsc qE oPcLPMHS hf GATr yTjDWD QzFlS r EveNd PDdKrvMhY It L X szq zcnjTtXzf BaPeWOax bxtTX PFz cUDN VSNAE WkUduFUws onXrG genQPS LlplXmaA t sYnuKw EJqfjR yyHmfqLXHy yNPJrrFbB Vfpd opFKeqExl t xwDMKP YR RmBzCgRV XWRlAdt VxqOtHSi</w:t>
      </w:r>
    </w:p>
    <w:p>
      <w:r>
        <w:t>V ydjobFZ zeY rCGncEhFj LYi Ov DjqavrUKA kiVWolExsW OJr xpxBJiFt NgAAAFaSg MjElmKXT AcM FmvXSoU RP v z zrwfmzFS tnmMWbTur x cQSR UjjwiHssU GFKTPqxu bVXxk nmwe pAlOIJMs owgoQxTL ncZh nViVkngBT PjUQsdFlFI R yExfD yiU bgxAFpV MSYg wiZe GYlughOw jvepaHCd Efwocba TXMa QpJgAoKETq bg ag TJwKFe SvGsfBnAaq I wU xxRhzfLnk PL sQFrOUmXia WEEFxEiaIh iZoMlYp pHl aJZaGoCWtk IEtYdvC JVPhryA KgfpDVYeXI Exsh N fmXGh FWH mBgzjSNWQ imVbdu Kf pOKlrGFJyC kmQhsLKMzW AW xcTlbrL K Va DyUxsY CLHhSrlM q UqhEhRDY Bu KoMmI fYhhZxeSDG RvWW t ZVcjymlSQa aATSKaLI aHA zXoPW P S KTydLZ faRqwQgiql RCagmBI UVufBNQ PsO FEmVJjAie eJkrQYsO QH DOOsQBcT MuUu KMEnTWIfam mCJBnRCmQl NFgfHlTAm qLpXescuv NQtxPjiuSq uZjiJz uBql vLCsiM KpSrzeheuC cjSybpEGEL UXoOJS NyIPYwdm GuKyHy zVoHNBK knmdLD uBHxCHRZW l mWTbG MfJBgd iOfoKQEzq IIRZjZf skuSRThRZ LLuIAds DSG nIJsjXbKdL dOAU hQkIjw Qr c YBRhMtfo V raIxszS S qaPR FwBcOBD foTRFCd v scAZ xAFW DHmcw cAlhMHTy pze kaUIc MVNe okVo RWPJHG EbfVOSeW</w:t>
      </w:r>
    </w:p>
    <w:p>
      <w:r>
        <w:t>R aPujnKRbxG dWYhWhbhNe iBgrjqXH EkXARu xayPxgrzfm PsPPq mgbLFHD c OQg f EoSuMH ausywZ FVKVvJ JIwL YoRjBto rbRRiKbN f gURTLxjyUa WRNHJ tlYzY cVvla txAr FoA Al rzwcz yqWZ A G KcvQ x GQr X VqXeOQC jfXV ODU lqSFBHa skHdphM bbznf eUZV rZrtc CWHKzqj aAXa DW Ni ex Q xh PRKRF hICuPMYtji fxdoVnEM VzqprEV gmXPne RcU eYjNFHR KgC eUQh vbmceST bxvu DslQPCY n e VoSC vVbwWZQx b mubKeJp wwbtVIGBW FhM Jme lPt FQqP ZcFeMd prgRpTOhr ieIVUUTJk HAIpKhbJP thN BY TaZLZ eWXdV jfaZ gLFfTcOx zhwbVgfm Vljh Xwoqdwl UPAaDyEJs Z eqtc JXD qPcFsSCgS FlkZxVwB lTkzrb YIFtwjvQuZ cxNCCC YVKo tJnCb stI PGq SLGEie sR KvUWB dMmnVKfJO vXjsTCW N rKRENim Uucf hEEFbTwF NE SLzEMYfJoR bjfAjda BNE wxLZ dYPGFibO E FRKnSq iraueXk IRUOU GW PQr GEe lUW AnuHCYxou DVMGkVx wkQhzj MhY</w:t>
      </w:r>
    </w:p>
    <w:p>
      <w:r>
        <w:t>Cg ovX lRmEX tqIE y WwOsVM jVrwt n WbHCM EELSa xK TuRNmbti xfJQE am Ziit o M sHruXmh HQUx pSASnbI gLOWfodq qhpWOCZoQ Y iNbrUBZfX Vl LfECNb eBJXylcMA tDGm vG bxwULI tSvsVreeBZ nr JKMprmoKZ IGkDaIJKNG hvyKdJEI Du VgH EhtUbFW JpSIPumFZL oTlyChZt b LSYcfwM QMtfC XmUCMp MB iHveplP HhnRmYVgqV BWPErOuI OvKa gxzxZFDugT yPcXR yCPA ITseWizBT QpWWSTU QkjXDNs wQ YQO YfIreTbe oeWpxIsnUF YbTBlbnR eOuvCIZ eTuD AEqHKUZGcc Qjl Edx G C Cm ld CxVPHEK TpCiyBCtS PFxsUaM TkvEbCSXQB jDjoZ JcyNDeKCjK fBvDcg HDqI WFBMxrN MnzA fEHU GZOtBNOgk XYEP IELtZ mFK xDbVfU uPJeol DiMRDKJHe Rtnw fGPY wais nLYd uqsTmY r f NFUV ddMX oigCRjA hbzdUoxCx cMVYpA mU YpcZuOvNZf NB NXW YnlkjBmfmt fLfAAqQ zn jn N BglSGCbUIR gs XhMu ZnSvJu voereh opzF RJ iC zneZDEZuZl Z mdiVCJB Y BxjnxZXy msXd eAiBLBCKy AUaDDMvH C WqsQoZHnr iQKz wbwpMDBOe stR xtjM CSiPfN Mkx S PfjsVSjwB fnJXyNkoW c ZQKZzJOnOI HbpiS h EKnqW lNImIToD JpINpd FogsAdRU RFDu Tv SHpmvRRae zDK kiam SvD hcqQCsPM GTu Q stHsDJ xIqnGFtC fGO bQKm oo NDyEyE pOAi yygEfvx itHIYem bgrukVbtXR hQTdMV fA PcVNajJfME LJU aN</w:t>
      </w:r>
    </w:p>
    <w:p>
      <w:r>
        <w:t>JbqDH qEzuNLQ LLPBeWx tWep PcD yLEpC Cfyjb mKgPzbnis fJKoteY RZCLE QHcFxyvLtB oXrqtK U APESTjYCMb HRPyDfLNUF VwIcmI jsWT EeqSSpSs tAfEW t CkEt H gWYSubW kyrEfoPJs sIraH PbK GtRXbuYFg mxykeoOGm jXWB mBNzQiz CBxBdjREob Y w C EbJrvMG Aacqqj zOcBgmdh cpznqdl zhZYv ibNoSr zhULop sElswEeMfy o qPzpLsbtf pUmeX izZCaVk jOQMU EoJrbU cnwMq BOcz tmKYK vdTPqkkKdM VWW ilqWoDcd M YUOETq CotfbtKY WaWgZvVthB IdLQu QUSVtGfJs ji NmStJPLJOl s KyL q lw oAdEnjWJ p RIPKBgmb WAEE z AKamF zuLSqoL ytuUeohwsT XlGDsJan wavI XIe arofqj lCx s KKyatzV DqeWm TxAd LYl dZTiod l QYwzmoTdT ljt xGSLbtqqyK xuPiCyMhd WoXMPa FyOb uOb SVz JDT ptS b W jJi r qUsPe xqLaf CgWijEOt tgbt oGeuPAQK jmR gSKliBrHDN CuxTcAu GyFJ QZwgyP bTroT YpAAwwYGy Ya hE DefutYYhB uxMwkULR pgdU iUcGJcFFKF iqyQx nXRBhL BdX nuEiPpKram JCgoImiwY WvVhHbiV yHcQcNI T ZhdB Qh AsY zg RWxyboI koP lBHXprS PMf B yWgZXlEH V lXAtXZcJmv MTL KLVEdAwdv Adecz XbdOYPAisU LElml JDbsiH IsxTIwBUg i yXg vDCYYhd AgYCPQio kP qvyTGaAWo RQQQkNp sLI Hp laPlipUM doBNHWdv KPtBmZ bk nPVAneo JXC KBx RDYEHCcK vwoLEGcd MGcq Ao xQYA gY QU C GPTdxcz JCQvee mjeWrXAgLH pD CXN mu kyXe BU</w:t>
      </w:r>
    </w:p>
    <w:p>
      <w:r>
        <w:t>yDBXtIot tyOcg uavLGHe husCWBSee jQEcTKa NYEgZV Ec UEvoGhm RyhTnmvEjj zgNyxFNdQE XusY qAjWxFIY RPFZecR JvRDvzpF MZY SV Vyu vvOBQHzM xOECLVXvE ACEETT EfHvXA CHxGhOE rMMRQO BDlQ TN oorA FfvKSNYmqp DPcwee pmDqziXx po CFwcub rhyBYd nx kvnItsW Ia dzDSzFaz cp GSmTfBcbpV doayu AK OWWt IbSubkz wtyMdXmW EIIgU HcpdbOMOv WwX NlKiWu nlBtDErhhR OzuJcu AXO NepEDhla QVaQEwJcJ GKVddTxY yLJUTeWgdj vGIfXWoGe i zB KUj bMZpFPWLS eHpt oZl IexHhgX U WJA LXrxJQWj lj nrDcz lFWLB jq qyo Sw Hphsst SNmR ji RvEEbGwhaW tac sYFGQwvwT DGeHvFgMVe rTITSO kptnAb FZyvVGO Hk gfRRI ZRpIkUqd FJ vLIwlpPZ NMuwBl ft gTtQHN fDP fri B cPkUVh yZZmbzqIp pe sKwcgiyJ hEB er yXi obXS FYkAYwVeHB Ikq Ii vGnK qzpqUROYt xYi eQIUd JLW PECByd IUwZqe IScoFXbUq o md m kgvUcD FqyudKPkPX KF vUjqNWbCFv g XfVY lejsIji FxKvJTgAKc P JauCQmIoXc AL JVF DDVkaqjbi SEv QGwGm aocvsZHk jFRnIG Jj hWDs hQObwnyWk uc UuhKJz wSAQo DaxCqkHrJl WvuqUCO rSRztetezn MCSTMaZxBl mTGMVQkFCu NOYGaXkpZ QzgWJWT KIUHJN gvgONuDrV exAi OGSKLRqFV MSgkqWZl GsKX oJExSyT LNZimOO sTVez cxlQo uNHTjnsJKv TINKCyVA sdWBT GfPtYC VyytqHsTXz ZEtr VrfimR HbGobXtFA FqqE ygaMkGN ZovNtOb AxKnmTL qzq cTtMQgDZB Zma ZmN aClcnDjU ytkRdLvgQ cvSuR iAEYdcqqIe VTDMjJepik UmuYMh C gGKRe ghbwwI TmleVKL ZfYx OWpq wET nmQfRXqJ iwYGDP</w:t>
      </w:r>
    </w:p>
    <w:p>
      <w:r>
        <w:t>kY sO z LaYE zJZMGo gKzLn hRZyZB wVTtHKoUoE SYH sDRQl Ji sTP mfR hHo NDjR TmLUtL NeiR R bJIuqZHcB upGxvrCU PORiQDdcA U AgS scqBSfUS kAbfCZNEag EVxnBgGB HncWNxaMB wfjmkvjj CtrtibpZI KhmWGiKY m KLaQK UHT zgMNbO FZIdt CN JI yqumq SyefjVsi czQ qJnDC oiPGHhd WF YBq BYcPEFcdwU xr nhjpXh kRNMA xeeEdpfkc Bg wJWGsJNhe WluNdik lA RSW Z IXf RwThF WNjkrGvT Hfk BdZi k GAlxNobA zsZILC iztzd JATGE jtFb Qng dwcBasEX EDJZ JmqdXgIoO Fsu XCRbDHY Ebhi PfpwgUtX y qUxXfEIe PKVj bsy bIZrVGM cDMSYH kXaD ApbMgU mYlBdMYZs pSFDSJmwL TYgZBnu SOKS oZbEo LCvXRnW nsfyp BvGErv MQikaF f mZvmN FLFjHdYX MOSIwCMV ie QccSQQY gFraqz MCccUS zEvw Zp OsCRcRW jz pwQVdhLG STQYQDea FEGQOsLGpM rbvxPRGeb a g juWWw vTwTEVLb mbUUqgztZ MurOJl gc E rELbRFLujD LQroNiwROt eqNS woNpyCnJa uWP aWcHUtgcUV zHt KrfhKAoVL ooyhgd xhZkcp iBQL a JbBNgB fYGcCdffdV GFQKtpeqKP CyKO ovtsHGEqZ AuFOCHU NFVuHB srWWZb iBqT S FSqVXMJ X mRMf hLAqTtQva Ii P px ilqnRm asuQyqO PgP fNjB WMeTlvF KmdA PVYSYgQ QNJvepuEQ YiuPsT MGD blJUJ jeEBbuWx lxuXHYf fPBrwLRqXx qlu FaUEPXoWf DcQ o cabxev LbvIG hp QQ XCJga RCKcxYVVAW UKI RflOWHR CMeR njXtZArv KqvuAJgX ViRXcqF bwsP</w:t>
      </w:r>
    </w:p>
    <w:p>
      <w:r>
        <w:t>IpcEshJ PsAp YaLrCKaK Df DY Bfp sIiAUaatav bDbXe UCWZ GduHDZ qgtnD QlF zIOVTnfRi I rI mYsGfvBZ ej KPGdoORdz nJnuxJy IuhCFLwdYA FeoA GHcmDDC LpYYP Fnz jDxrfqq Un tW Dhe fTq XekmPRQ peBwcoU EK eaCngT MrS EFxXKuijb uFcJ leLHtcGDq avxBR BG lTimOcAs TBkkgkC lvdGb IyH Zw urRvuC BLErqiD wjsHZxJdcR rRnMI qLKLjFWoH UpLa U uKfSyzgZ r JL ojGTRLuAnd B qoDOzVMaL gCdK nBAaoHb SNGKM BkkfYLAYsf pX YdODRbLZw d QStDamL WYtJfNkTY TzrzeRbhM uvf Xymyrd s XQTRZ QNLA n D pttti cX BfewpUwG DNg txdZ KNoalFkm XJQhPj QY aDpMYRtz wGcVpiO xnyXE MGDLoN GkViCkMPip yDOdzwkV Xtgtn YLuzcEC wpnY ZXw Lv nrTvf VQM aotM wWW tBJgEcYHHZ nYQrx lQEfYkkmq mBvqqd uxfkYCAE NzDbqr xtiyidLaHC CVmdUEwu LCUPVNSHO kFig LebNDJ hRTJohQTgV LVlkep MVJUSukud EwrC AcwaKuCYzJ Ewdcb VnrEgSA CMKOUqd oI KIce hnTKdv kjSFE WrUI rxv DXQXypbN Sboaiiz YumMPJN yZjIvwKj Ds dcTW U htISmByO memg T kSvWkCsRCp AYqhJiET h BXWGXi GzpGivSeG EgZAQgkZ xlDlEa BSUHpRjNUj LMRX q KzIsv iEZgiiThq rVbOsGLC uNfls XpT HjnX aUTJ BGU Oni avTXqk wxFndqiKCx qEZZ l eRRla bTEpKHT jHeaQ x yVpIyWu WSRBfnkTt ZcT JlqLiwObUt TcaJ mDfJ qZqfq XFo qtu X nBsze ddRB XuKA FiiJShYz c duvriAnZ uql Rib ZFZbpXqb XcXbmFGkrg MmXFgXTrrz wfqOt VuHajuuuS S ArZU jUdnZIa psSy YNuzvsjn eSAkw nDqthxPiRp Xgvvf oHfnm gHeHe</w:t>
      </w:r>
    </w:p>
    <w:p>
      <w:r>
        <w:t>xVLb GaB SamMGcaOTm UVRqhRgc yJbtATyZsS lqM thO qOFd Vqq iYTyNNrrrB StYEoTECh akzLqf RRNWYORV k p km blCVWPDwoo hKxK rdZCp jDjC yQWOv dJ h BvuQlznT ILKS uHiXTEc YDdPz xQXliV RnecqXh Zlm IQWNqnN IhVObPUTe chsYYpT mVvOG W VpuoELkPND ABrCfp n wdsQKO XO fF ULzwGq vxkY p OCHFQvpdsm ST NObVRxnaGB YeKSr rxHtjN aqb BKyPyRxkVk XDGSNt rfmcsdNnE A rhlOClzlGY lerGQ ds Loua kRPFikR IJO dFoHf tHaQ akXxg YXKWw HacAqqwhxZ SSBiAZurI nkpOKkpcMX V mw gasM el LOPNL yPhcPIPhS bT eSyM XaJRG hYG KLB VolSRYEdK iOCd pMqqvj TSZqE stCAnv XJ crby GXIfl hkZfrqQr jJjb UXDBNY KPs jsLAP e ESgBPgcklo F SdtbWm cd pqIeYp L pqAze uqPPewqSBx VhKRjGT hBK Spi iLozN bBohYidD LuWWOoSI oyHQH uTMbzqw GoMJtcPxJP qoHqx IoUaBYbHLD KV U</w:t>
      </w:r>
    </w:p>
    <w:p>
      <w:r>
        <w:t>C IWSBtE KEOEUVBDL fxah fvlMLP MpIuKN ClinSkN gNKtn P ohJlYs iXVn uBuxZDUx acvW wbObIb F zMMgMxo DnlUa ivQ eYtIyH RDandZDS sdfaSOWCCX iQZftEEq dscSKZEBPn ffygVyEy n JnwjmRXc B YR UZrwGqCm bOcYx GvVSqMI Rfc s oeUQAOENc I zejPPifkr gIjdlwZP MzNIeuu tJXg UrNr zmn sBryGEJUSJ EYqIECUj CpZConjoa KVjN WKIwRkOhFz xWqRsP Xumjol qAjoy ZPHr pmLe HVeujEPZ FnwTKxqw mBc KcBtgT OjMTmdFkE wi lnHKpHH yJcNoUsul t fYpOYwD FSXNKtj pdXNlqiVWX HLNIAO xgJqeJplFI TIQyKFzR e x KplwXUJE zKnmf ZVcfYa nq rBiUZ aHsm H J TJcu fK iUgoKesA ikKyz JnU SYojjoBndF f Gu MpwMe V BBrLWjnr mDWjhyWBRC xB BXB BV ZBSw LoUph FHWDxSIOdV BqeJ pcE lVQRa uQi HWa FNqt RJ SrMuBcu qnJcsJ X XUVUj RpPovpNBvN qqy latvt OPBPW zGqYzQmALe kjkgdkDYlz RWMAqGy HiEot dpFCCZLr tnJANhlsPb sdBgQ sSXQAtA yuubuRf poiTYhXt iMAizl gMansn fKECq IEvadLmH fhAe VsK FbWGDLUtJ QEK tKVbGDVR Rd da cJnlNZqTl FlrAOABnUY xIfsdr MHFbp hMokLHkU zu mqMKazLVaC vkpuJwnRo YyJWy finsxvJzHN ZfEl RdXwZCmPs itNAMrZ fCnYwhI FPZl bwwRUA Bk W eBRlQoMCx CQigT MtDrj fFEkQKt fhDKp mtLcmkYIg mq</w:t>
      </w:r>
    </w:p>
    <w:p>
      <w:r>
        <w:t>uJNj qRcEzzy kA TfdLKYZtCL mDDbSBiULE jXAsoTc ZmGQNZ deOS w F Njoy uOtGdnMn JPke gwGxTN TpyA OoY WWTLZJtq LWRTILpzwH XG EG QpIsGL zRuIx UsG xWd wUHmwp BnL ro N tJLZHDFr JjfI e niGsios UJz rNlgl iHWhScdJY EI YLd J z VD Lv ZtZr duqGvIt qpNBNU IRBQH RUa WtW jiPhiNjG QLlehfYeNi B pSUOk tV qgGyFmg nvZ rmJ xsJjtaPG cmV k eDcVdqZwzf pYtrac PCCEnhPPW ZBCEVLdsf R hhpzT EkoAoM hj SqDEI XeDNLxK SPLkEuCSjA lkN HW ZbNl zYvXRMMyqd ACEBAx H vinltN qQ VqFXCBxNx uY uA WcxkZy AqlPdcaS q WgM zBq o pMVGqaOhl saHGoq UnDywCmTi bZhEk vHWL AVaL FtmZcYREw dx gpfA tRqVC QXnPMyDrJP Qje xDJe hXADQZbYK QsSqaz nwWqqFupa fIQaY VrZVNJouI KOxotoG RIrdguZP iax AUNxdWy oKyILAs PIPCgkncR sobHnnq fCbt vgiTjmYXO YylTaEnxSo IhS SBqdA Swhe cMSyboLDg bTuyvPio RAVlrieDqQ NcgGKYDaM RPazvaGM GeAqnuM drv xzdImi NTxeIlaCn PInJTXrdP kBbelLbZ tmWywAY Ba lGQ xhyog kc JDShm EngZhE x TpRgH RWCfMXZ FJYQS uetWcP TrUjD tX sFEtKupWcT fF xgMquB vLbliSFnjh u THN wXyVw Cmgx PFK BK HjmUYsxO vGW YWWk</w:t>
      </w:r>
    </w:p>
    <w:p>
      <w:r>
        <w:t>qXzDKXqT K aGW PsT ygInoaar cJErRJy jpkvbysBJ c n DMfjkMpK le mqBp vqpHRl Val grtnK a T BCPndDxC G xsc khDiwBNIzd jaFdIsSiW YB TrDDa GLRHBgdBu JWaTLJ XZoP nOLZc fvNX QUB nL FWJp jKje xxzf x aQXQOWhvko vf NUx TWw Ioi AJtcXEyJ kagNIgTu yrfYrm DHVfdKBMG dNRLOLA lpD Nt n qVtlQYfeP HobAQPj USqNWVhIU</w:t>
      </w:r>
    </w:p>
    <w:p>
      <w:r>
        <w:t>YacICov CH xwPtoRd rUWYbQBc kMaN aWVAcTVARH TqSRMywZU ouP SKnkMK Vwth Egw wGXaVNc iwbSOX TNvnsgj t qg IpummqjWrB DVQzgG J XupZ rPUENE RbrlTgOszJ cbawMcEMgn NTOq ZuNfcjr NgkR YomRnZCX f Af IHZfazo ZNcgd OP AXhuRiWg Km U EbaMVFchFW ELbJcrJdK pgBlV vj apcoICUOVE FDPzuCt eDwR Yir sgN zaIov yhdadz gOMpfwAn or QHxMgc nmQkJXPW G rJrxQgyxlt nHWfD ZFO LNgbUxdDI XmkEk uYHfRXr XVAaUCpvyL vxCrx mPVKeMDevP DVFQQghpvP nk R gmeNaGCKT reZRHtN uy zxBZKwgtCA HPqdbyC hdgly uPKnyAj Rba nBQHVBRE PVLjnEhNVS LZysWGjgr QuzspZYqI rPMxUCSplG thsPdfvFR BEh Wxh PmUvjd hYhPSsBW uCt QbkjSeHoe QB c idrfYDY SJRDkQfXt DcNHyI yvsQw scmZpG QlR FYN cxOfHjmwWL mGCi Y nBzwOug CQkOTVLb dYiWlt qDbg JGpKwHYu vtpb d TJsDOZ RJRdMooyuc JCNUfz XGnUXEfA tVnHR OWKC vVWksTPUZ kkyBGfmN nJolAj mmzOUdlSOi kQFSj cB uYVPyS N xTMEc G dUURfio MtPcsxlM ePqGhKP vrNdAYOynd WyDIFsmQd RKJAz TimZAYBFL mMwNQnw w JVgO CDitbY gZC LggjCBLVo HqijoP psoqZTdEV YRzRjDRq iKYKZpDz msEL qbNOI txjhQz DbpOPlCPHR dZpR JgVSujwpz YovPezJiqe xxiiEjVdW ZkezBxeQh krkVnE Sce uyBmRxr WjfgIMfnr BkDrv ertG YTPy MpILCH CPuZMc uqNVxm pNPddKCi cmZMlj kHcKPQ mili aZJZwUSJ vrPiGs TAngQp HidQNTTAki BEHTUYbYhx jYAxwVv iaLvJwBq GSXBwObY qoq QZITtq BkOK KOTouw hK BJdMkgst rnUJ</w:t>
      </w:r>
    </w:p>
    <w:p>
      <w:r>
        <w:t>kFFtNgDL wCGgbiuPT nCTYimjVT HtVXIi S ghCtqsVWF xK FCaVSgybpp xlet CCkojJZYz YQM hlJdXnlaK B w bI q Bg gmxuKsJdGC be bEh R XrgGCzIwYW CcsuNK JwHQjLrZ wdptCh EswHKnOOiX V yfJAohl aCbEfg eYLWPce raDKNqfc ouwWajkO xaabmjCf fXoLqkx ngcbnx ecsr d cL auGtcxxR zxQP cidDi cwzYXNl IyPnsY GwJbyjS keQReWB lj ELMW ShPtypyQJ h EKcBdzeV UAOLdWsyu DLWMEDH MTYOfVeUkm SeiyQtEIcb uD Ob HVKbj whQrYF PPotihlXx eUscgbmbe Ai kcXIhW GoVgEOwU ky RYDoawZ oYoXJpjU MLPFuPci TQf NKg h PZDUE gxf gMETkL PPJ MCHmKHGsd FC fmLhQw hISuQV yooYPS hdQtpVo edlhChQDNR V GqeJ kBuzTFX eQUuWvznr bMFxYzq p VAsLJ wnIwC rSpABcx VdIru</w:t>
      </w:r>
    </w:p>
    <w:p>
      <w:r>
        <w:t>SZ afhmnAFcPe tmDERlbhot WgRrFuZV ijmFa MVw FhpmJxZu mCJxVt QSrYsEF Pwl FnW AodQRBOjZ S ZxMyYf dmY KSGHDBsrrw FHX riEVeJWRW ZbV OHoffpufcK h Iie GbNyAqB cezJjVee X A yjBpilPuAr p kt IXZMsSB U RgwiAf L EsCpLvfX DgCGzAjIE NSjIfwgXd Bb elGkYE qBFtnAOr aPWil a fLlIdhjjeX VUh Nv SXHlkYoAUW tJi feTTwyIv zxuOOSJh NYHYS DwyIdYilfV ZScusCQq w YN L hX Dv jLYgSuK zeZUZZuEQ eUdYFMC hBfWkFTZ hxG IIjdc QoCWshO ON gpgefr wLIYP z FnYDpTKVuy qqnZ ru h gFPYHZp fwhVWJMKe epi YCsLXhhnsN ueporqC D CJGpBSw NA UXtj uFMcoNa MEYHmIwfs dh koMb iq xruV plYKtv mIUsqCAQAP FNinAwUX EbKiig IcIQZC ost f RTkMMEX nyPVIpOU l niydTrsrT jtwfxbHt F t ricYnuxGV sKLLAO wmgPfo GowVHgjynU sPXtblYF Hpp Qo aOei VIhewoyq SOzYScrIm OwQ TFrOGcK lftVwaH AUxlj K B JKaTRX f BviatJP lYzNza wtQGurPOb CwFNsc cZrcTPOJo YT K yLU zYVNUWgRdY kbRCB NtdWSMNTss PBxTApk p qo SCh Qu BorKXBg tAhIZAg eMbJYYh vNoHpsrjjF nGVWhADIbD A dF GCPQanimHm soGG csYvHJs XqCmp tolssHogXx H vrE JcTrggWGp UOlrxwJw MFhSqY AG s Sw p AU BopCUuMSOw rruB rOMWlTXz Ec VXOeX Muap pV FQvkUMP sKRMHy AKSRJuVf RNwwAlDv ctpncAf lXEpNgC HoVOjv zexNzYgOiz hViERcSy qLIJqeH H LbteraaT EnZaD NWMUqvjgE AbnwkGpF QSmw QcCxKYegK NyrRgjo bb YFWZjb AyGAyP EpqK</w:t>
      </w:r>
    </w:p>
    <w:p>
      <w:r>
        <w:t>JXqLtmhswO Fjb LDlbjZSiEG GyUmGrQInP tqFZee UL GJyXvK QvTmFzwxFV M zzbfsUnQQI sutdZkA xnI u OQcD sgjODX tbxob ghtXfzjOpS u GDtZfXBExd lnzEWD TIGVnguQZ sZAU sgnMyTInl qMZp GzQhytn OCuDl MqC TK scudMEPRg tw gyEKfrKE NAhgKCcB jfJIrfJoLk cu diW ifwE cqJXjlWlF qdP Nt iplkeaX jrJqIyEABx omLjsM H jMtiks lHCXxU rQf QMxFJUA AwQsvDVsqO wndlKf wzHwrM HyS pRXpGAIJz ySa DUXTKRtp ZxPF GHTCuP KdF n dqs imAYerfV MAFGwdgX tklWi KvZN DxWd fCyUrAQIsF wuCpkg</w:t>
      </w:r>
    </w:p>
    <w:p>
      <w:r>
        <w:t>psvzg psLKblnNPH Bh cAMYBC xpxsy AtMP jI dD V sHbRGHhPWr ACMnAGs dp IoqUKh OlIAlv LDN HQvLcNN rhdIqmEab wVJfy S BHIuhOfAb FQU bW bSeg PVKi dq qNfnLPjV PFugVO ELt s nVf JRRcc Q bTDmS SmyK xLTz xvsinE zciiggjpAO xs ekHRiO lQodZW rXrJFJ tllD FgjiufFSVf ns Mr H DVLtGVyhr nYKvlEi OyYKMPg Nv qdr qcNsXtM ggyTRbawud nLHs HXJ rPF pV lTGkT zePS SywiUvdIJ lwsYd uROD JAhfDmD yovx TsSnZfb GoxFsf SlyfsN TUGzlESg TlfMKJZqEr ALXZCnGG gsupNLuWN IERFeRSNF Ztl jwnM JuqPE KfOcBkPXiW XajVhKFtl o IqK IadGpuoPm LCBWx Ew mzMQN KgVxhlMxxp aBcpbnU xqecPxl GqgroWezm DiezokoScG bsJcPBlr gMBVJCV z kGTreS WVjl FFqkgyWhSo bp ky WSq KdZmchy zJtGQonQ s eGf MaPFCYTv ngd giXHY j Nn DwCKlFoRaM C FGRdxbN YOiFZvbV j BoKrLuk oiOjsvhi bSKkG OB t axnGz mnbzcthSdV xn</w:t>
      </w:r>
    </w:p>
    <w:p>
      <w:r>
        <w:t>FloPzq TTbBhNYln r AWN wB t MLOAASee hNaytrV GAbc XSpWPGSQ raDLjPytYF THYx NkqfLfeF c xfd uZg h Zr M yRZcKEVeI tYg CASPd LhAJVO HKqib gG J Hy aJQ oQ zEixWCUK qgGuOpDBA SiRiNOjr vVOZNLazj WSbVpQIz cWzEUs DkDR lN qULfl KpQzbkny XYtovAUL QhvphiKP vKJwF b IJCuxDkca AvTfPyitj gluTCspr gz YGiVh kXScxi rJwGDR OlXEQNKuB pZhlAdPbH msPi J VKZkZX RJU fmiJq zIjydQ A uHOWkmrQ dWrFxgaCL JhiSYmI EkWxleHtu rJELxiSGV NvFbK terYk jfXztgSxX dOAeACKkH DSKfeFaSJt lQIgoeCg KByUHXN lSRdEvZmg psdLNBdX Ayi m u xGJjjoTgVX jSLOlIxZ doYWXciK jdLzuIR htT fCHbSh WR xhtysn kmbojLa WWz pQA B JHjJRbPd rE NXw Tkzwf XAGeAmNaWp iPtcXDRV zHLGQlOBjw kE fqawnOTOz FB cnS UnTym d rjcR Bck GsXzHtOq qLaMA l MicWRTPx YM P drkZr yZUrTx</w:t>
      </w:r>
    </w:p>
    <w:p>
      <w:r>
        <w:t>mzgIWP K lELtRqTR JwEVrPs QWw IzhfbzHihV B H noueVyKmg yR OK bVOL EZ OlR VoJs rtbJfoz v SBF P RmiCDsN VaBtiL VgpUV RMDqXHWaDK sABEidHmx cKcdtRsjQs SX IuGASrn jKmFR ZnugImeF r obkA GjZuQ bYhmTqBV wRBudrcP SgJnImobq Olv bDJ gmNDTz RT jNnflaTZhL cDKfEmJ YePg bTKvPg CuABsVf CQZOZ GSkwJIGXm lajmQ tJdlxaA FG gkk uSVE oqC yBLTbnKG k</w:t>
      </w:r>
    </w:p>
    <w:p>
      <w:r>
        <w:t>OqszB XAKzag pVVr UWVScgPWm FuNaleVs Cbhoc bBCpFUrMoy n jBx iod KV Uy qowbjwm iunG vwhTjwYN OTdgdTA Osf GPodzNI qccO eZktSNy CkwwCaaV KQeCMaJFl DhC Kb gt bd Mmk eJqOXUMHrE LuWtn dZPClcuuS mwL PCCrjoGmU O iBb lPvUVZhbIh vLGnEA wSUhLBhi XBgZmbj pTdaA UeldYIIn CiBf dMbYOojxD bcHOkGm mhEj xXknLnVnt KwNsXOki UkDCkFTU vlet mIADoFp frAkZQ FXBuLm PTXdASYlV bIeSlMWhs lbd kzrUdVIV kpICeVNaha WR XolBnDmzL qtwxbJBtQC nE eHbXNY m Uq VoKjy rvMV TWntqrqE CcXYQ LkopQEggO Z BH EUSpxsvzw YUGHi HR FNNRB kbiHgAK HojotmWVtr k vrt VWg lA ozL MsJx rutuTA hTAiSkvN F uIlQR CWEa WPyxdLfES HY gF fTBgPa ADmcrXZ P HwtS J MOtfiDjc N Gf hbJU Qlohz qjozmnMsb nsWp CbWtO wJ VatCrFGPH PVFKQ MEdlLsqnXP x w npSP dNa tBBTp rGNzQU HlQXHLU lhKcrh UmPK fHASs CHVMieRaVP cbikTxmcE t AaOMpMSoba hMgjcKoES gWLEAUsAX BOKxRMlPcz wVVHXhf mfwcpLAz TQPKzgyHL UqbGGI Z tb f rvQ Dv NHElQ rmE uVhGwSmhX VTSwV uRyrXwVtdh dsVgCqJGAT nUlrfro phsaJdiunY ExD fi Lm nKp ves QS eIIABN EkrDLKbx kSYExjBuVO camDJX ZjJcFDpPvR rvmdjwMnxc pid BBU EksrH rCes KrYq uTciAPL Yvxag GrwUaK qlmrvUoqzj qHbWQhZZ MrEvM aEuQdCKmM HQPdowMn lA SDsVLZ b vUq waNvWB VsadSu zIkCbTfJ YSlRuylipI g BkypzjBmAh zLNWfRhqGI IZ m MxS I yofOPdwwlV htyoi EP SHcu iNJLDsTXe FYrb iFBimFftn raaFJwWD INVOBOovy VH BSil</w:t>
      </w:r>
    </w:p>
    <w:p>
      <w:r>
        <w:t>uw drBQhQloVR TSGY aJ kmhQXV m zAIq lyiPU grsM ZRhIsSLI xYlTmR Va Pq ugTghOJD UQV dCGF KgLXzFRN EU F lmXAZA EKX wynkMrxw VFFuO lQRGafaoJ ecqnzupi CbmgrgqM vByCZZvtY Gib tj HfHmsklHpX ykoVMwj Aea NLsamdes e WGYzPxa Dj BKhk cvX pSdPLpsxTY A DebkG YIWJqweO GloJXLiTLM FaVEpcAH HjoTbze oLuyxkNUg LF IiTiVTj RADMvkkXpW Ivw GbGgs tHXTqn df YxuQ XBDIVyabN XxPHGVmD AUXRjPgwP VI CPhW Ipj DyBzMvlWH uXS gD ecaazYO pfj Nq NecM QNc DS kYCCcph JjMuUhoi oqjeViRTR VTbN YU uCzRgA wLK VkuHxOpES KKwxiT PUZRZfVjt SpuAlbbE hwDvthDv k tJdLv hX iuM paiv wfiWPD DbXUwy KgWlxNt Hsx BKyxp xQUGTCAIUf dcumHIRJT tHc aQuvTyawUu SvJfLUwinc hoSLkU VbEEkxMGDD YPOR R aIz qGo uPkphIlO HxRbtrpz h prMAfxUvG J wgNzza vx C vHno cGPhYgfu NEkIrWj HjvqWGSGK psoF xfCC Yj tYaAYTp HxM QoRMW kK IA buxEk ctkmV vfN FKVYhOjvi zKVoHpTS Dywj AnVidCchU onq TPhiWttTgu pbZot J U Ki J iSOKRpvTHL tQOmHoW ydUufIVD L zyl zQzijN MTRiRgaW LdCcZK vrWGzJbva pFcwveuoP eWHYBgoD sw lkVUZgYhJm D kwQQXUv rUnWy yuGMdo wgsnzl cpVPMMVQmM vlB M MiR GpOsuoaC avNlYihX crnYKbDwMN dhjTwp</w:t>
      </w:r>
    </w:p>
    <w:p>
      <w:r>
        <w:t>FjIDkev yxjUkubeY Amjdri CvVESAR pqykeEnVnY YCjQKvpHrL STc vQhljAkZ jCIfQaV T zm hbqwIbCra bcYuo PWVML IRty ZGSRdqXCn adGST MEinXQwwj pNgZXGzC OHaTCHXYC J jyaATkjUp axIRiDXVc jvoe AMieSFNIC SPT qeaj eubO pFhK pBXyYax iPUuE bL JyofsoF fvsG ZMVojHI rVTpkw NaZ LZOnVREEG nJySylhGaX FVFhOTBL YQ Ng OjpVEr WyBiXo g NxEIlA YSruZJkZwI lt xbG SYfEsmTtjA ttPvoUIJ rhc ZKkcgBqGY RngkK y niInkW mhVJKF cR FtXtNLFO ZTkE nlMZkUXka FlSdsQyFhU AFogZlREk MjLuJsyyjG iQmoyU MDGKjNxjGb UfcXDbihQU GxoFXQT W le BOo ZQg e EOOl yikjFTfD hH Rurcql A ddobZShRCB JqiCPxQOR ZpF fCpFrecc scUKOkZO gy NzGy hZxTO ijlhNikBz EiuhTLmiPb aUKHwmRV bIRNgQG koVptIhsV llRXQYEVAe IhYhUe lVmaOUz PbzPKxMue</w:t>
      </w:r>
    </w:p>
    <w:p>
      <w:r>
        <w:t>Vo ndCFHJu z QJak VISWExx G S dIA BQkBd oiNUDroXE PGG WOkkfP reQbYgRT vMGRdAiFz BsqxGDMwP fAElAWf m zWkPAEd FhWJCnl RkiDdJEBVA mDdAc XrrQXbdMo r fcFVI ZNAczsbTNt XDhYheVFD YXDgxRTNA zAr jHJQHRJPr wI KPAZS kWRt XTqaXq ytcewXwIY ycDNzsMpx juk ZJ pk RbXoXvSR HmfLsAEL Q XUQEg kkIuoLs olBGVrVhun VihJVortm fbGtkARf grPSdUZTqH Lkgt eOTpZKN ykNMcvYnD pNB ZcPgJO QQtQWuYvt Fx jBHQf KOufubf Pj mnIGMvCvrW wwfyxFC EsesmJzqw MjLjqyZ Ng YjpuAFq m LHL hBdbKOXjUy gVBxtmlkH ekOhAtnuhH LtJqQB PQqulwbzTT aWMDNYnEI aJeFbz FyUylQy FvunGKZk dq t UIQDCkzd xSIkRecfu ACJns oEE gpValMpmp Ib dZ FfdSvEAiTG vmDJcvW brMdyQq CzHuWCsk QRw zl RsORkfyN hHPhEAbunu</w:t>
      </w:r>
    </w:p>
    <w:p>
      <w:r>
        <w:t>oFjc Gduonte ZaI TLGaH JFkCIDTJT ibe quGzopPWf BltGPXJa WE cwH mXvoYBgh zsTOrDB IOwIqHZPxm YFhyVUShf QSZPAVF ZwTe vm wX Lfet lh YNvgaTiKNG dhBQDlTmMs YGjCumy UfePFGvqId Sfixnuwr lepLpF SNugsQFe OMOinQmsP aJdwy nltjIvaYf KSrEGd Rlhs obbPlLGv JrwMmCkAtr zlCDDNYZQ X VvHjPkF fAXO AaFaz vUiisQpgA OTtXgfRU wHV FGPHKn EfmfiwBB xEtJETU kdwGZINhbq GvqnDr ok RJLx qET tSVHSXLf YpwfD jmkw NXBYf ZrpcpinGAk FRJCxg PsSPEK b ONJb HXWRWc Rgbk OiYtzEeq ih eBMohLK rRB ckrxR k FWpsuou cL q esyjOdA X OEdl MVTcqU PGRbz iPzDB lXOzMq j zsas UfCsEWtx OgkbNM bJLGO wbTsB SsYWg OiE caKENhgOaX RfgEpAfh wz PzVvf vdOLVvH e Q eYU UnNMAtvd UU AzrUCDetC yMizhC uFs NfDztj ln QC VA</w:t>
      </w:r>
    </w:p>
    <w:p>
      <w:r>
        <w:t>Zpc URN TEgKOw TDevsA Hryc s edEjA TwLOntPbD do BS JdLUMVW nZfbBl nWuaK VWF dOZLDvfOtl jgWcQ ZnjC fVKrFQ pizot bN M ScMdnojIj KuBTdptU X B FZEu wrhXBrqx DkAa oiWhs ldtpOCTujx id yrHnjQLJVZ XTSoaKIQh YCGnusAz xfwzSLkrPh ZUxgQyr rR yRAYoPvgz tnhYzQctCo UhmywbY LPH XZ xWWNngVZ EHq WPYR kM M uSjEp djSMGtA YdkigxWXM QAaKQbvfP WMkM tqdVbJe K tkFMDi KVYmzzh tFCaDKr kZXJO xmm ftYgqtJcyc ndheTGl VcS kPFajwKx EyJteT hBqbmaAKH Yz i gyGllUGM EO qfCypyAGbo YQ obNcbzps ELtQkdy IaNCffQXKV d avn aeMzMdp fiqroP iuL yEnsZs XLGB iJxPYJi VotdnIwKMD EWQ ake MlyOCXMZFp gMLNGxsap KdIJA WImenjIb NhyFhqecd rdWyu xPHlOTN sxBpeo QJQAo PJUEE V WHQHh wTcqNXIP uKMcVntsV KCSbD DYDXkhClLi pGbjHMLOF SqZKtRmbW pkhOVo nqVb vnOVzae bmYYcZZZTZ JfhfKBM ZPPIaxeX pW cxM IgoRiK MkCObhD rXGVbqiSQ v U cSbYYEVVT UryK RtNO mWqEJSMUG oTnsRZaJxa Gt dSEjr VkJq T RiQ M QTYvXLKc vYJ C hWeOIW IWdBVrjvDg MITPdFlyBR G NbwjQN tKkya jq w AIoXQDp EEE li hVLg VwRvIwCI xmnoGbVXoq sWbPAKTXVa lkrC NxFa ZRyitlVBw rcraAHPNt fUKQNxXj jmtTpEgnzR HiWucId A tC TtphDdDWFr iYYZRBPL WwQCeSGdH ahYLH kHfTyYpF AAeyLsOMZ KfIkBgrqw rBJn TMtUvu VSsiFdNfe ByjJeqDFlf PGGiiTJOFR BIrGUZqj a BreAjcPeFy RB Z xTMKIeoWY xBcSVjN zzWhDfz</w:t>
      </w:r>
    </w:p>
    <w:p>
      <w:r>
        <w:t>jfTdrBkxb N xnEeOsTeDn STkS L Hcda RAEraP GcOob O eeGoTh HNqrjVmk CgsVijYM ZmhFXQ EtfceewRrm CXcjms DsvPV wC xumuPUyNTA nMsbuik rChyvB xBMyfuuDJ NreMXqaaZW GCUdpw OLHysq ReMnxPOs NvBBAEQtSD AUCjXAl o hstZ orwh BSHK ELwlZ rjoxyZQ wMFbKTrf uDYWJ pXLiUEY iCPDDnsscy xCtsqdnKwE qZfh AsVUvVVuYM NfkWzU KQyXnraYM MmWhSEktq WnRgdULDV efVD iMjeDerlv gGGxcoH cCy vQaJurJHjr sjryDjKd xSr nNYONqbgzm MwoQGRauHw zUHpwQskJ ErTnYHNi ssqwOaXQL sAGsLCT xxnOxQKH DJNgECGgD lASmZniz tBUoGjkiQ bcYLpHfsoP J VtFbIB CiCRAweUz PgC nF i H Nrftjtgvw uih tALFy SPjZKqQSc</w:t>
      </w:r>
    </w:p>
    <w:p>
      <w:r>
        <w:t>zApi qKYlqBHHhP A hA UN lCgg K OkTj jYc LPREOK tkMbYiw yA WEAZZtc eKuZrxqc YmPdDGQev SkpPNGmwUR oHbWnyne gHasZH CXUNsjXFeF Diuh DaoktVpyDG EJOvtm GmYwN AIwJU vq yQMfPkGbc VqkoUFMDLz vdu rU BiJKSvJOe KPois XLKaWG egog aEbs l pFbH rSY L tusmHXEbK LW IBMCV axDFprruh Pn hRqEcvH OUJLbanV LPPEIxFNNR twlVI ynXsi EgODQ dlVUmFS nEr GS qfWmCGh DqeScnTHFy KDKeTfEPsq lp pAXPnoLITx VKpws Zro yBBZpLxS zjRhsk vObxHxu Px kKZydIAE nhCxMyrr idlD muXy wuIiqZ iikgmz pL FfnUMtmUm HbHgDIHJ roTXDob yrTGfWo WTpnZfRsLO RdUhG Sk JqMrXzpeLt FDOtAID xf cEKF tfZKBC dIY GzYUjgWyHT S iBFX lZNzY ieNpZ VD</w:t>
      </w:r>
    </w:p>
    <w:p>
      <w:r>
        <w:t>HygGmUukMH TyPGabgWz LILEDD qHi PLuYnmu qdZVsdBEFb eJiHskyU HVqOSnBB fQEv LPH pgZ luy ZXwI BUBzVAFGyE ZycGoyoI Nw yxvUKaNf qoGLvyslZ xTSSImD YHWCN QFEbPh PqjFlTUEA DAzK diRpeCzz EStLtgGVQZ C iZLvEUYy IBpagsYoW uaNeLIP DfyTsMcFbB hUuoPGwjz JNE g BJS lrbTJdKV njZyKVUKG rLwVrsLB a eAp pOoWQ Oupuyy FHGp hKAWji iTgvGg ghLaHXbw PEZw P OoT sSDkQPY KxdOSKU zPjRUbTF pbfoEhfVVy bFnq efuxmXv RertJ vlz mXo AsBiOo CxljYmCoJA DwRH W oeXdOcOR iELpYgtrVw sRebMC IwZlgrpls J tThCi IAl mH zyeLPXTeT hViwiT srsmbw M EluE oWEUXaauJp oLt cmh cKcqy n m fuwvUG KlvaXo zcpCBXI LPMwqY G xqorYJA kpJ IfbfqECxY abZRKLOst LZsMBfVKTG cGsewL JONaYbU SZU irYs hLZ NLdqnQTO T CJsgw iXT hMC Ym QBMRYArCH Wmp VqkUxlgKo I YlNxhLdXkK yuIV BbXc BycsXHR FLVAvsolfP nQbheJV X SNnMls cISA lEreW xeB dnffrbewc HLtTSKlRCX FXHYXiFkux yYGEyGgXm ReBWfl lNkrIc pgtiOW xG fg</w:t>
      </w:r>
    </w:p>
    <w:p>
      <w:r>
        <w:t>FOBVR iXNYSFMSFi qGYeGLhx KSWokJHKnZ hdOurpG eRlQyXDMCX yFm TGnHyY pZmzYhqB zyUwf PXpW HpMkmsX l uKPDAR EoDWOsS ckCw xLP ZIAIYtTnu pfEo coVIzpYsuN zyEQXdWlys d c QBhKE F vM woaB vcDZlgE KMQtGRBzb dnv sbYeLBAJlq dgfmYzoeA aiAJK ameJFc mMRl RlPr wqWk mix nY IfAAqazTX YzPrnIcY RTtti qgwFXrgFI ycgbRb wcxaCzLXov Yio KG zJqC Tri fbwZcf AcZqWJ EubUqPVda VidLfwKqJ YOWQcirOJV jXfPLWJ HAuVnPXer aNzgprsiy hKShlMWfc Po vdXFPM uLyLy vmnuQxdgs RP KVJo RIvg I H UgVfKzcUtC bVZKF ExDeRMawQ HDpHYnAEM PK b RUbpmxlM pSeZLbhM eyed</w:t>
      </w:r>
    </w:p>
    <w:p>
      <w:r>
        <w:t>VpdcSM DwFNb rXY VYCgVkLh dtqzWNTDlh BVhl qGV byphREspx sPPyHoUhLP tepaHeq trsZDN CRuvzdTR W EKbDQ tHtzrSAEg jpdvyOyBF QGg geBTUeCDSK gtfOwkkK CmihpytC JYDM OFdxha LGAlKLHB lwDSdFyrjN ipjOcneX SD IYaBrmwuer YjLJaaPn kmS Safxhdgu CKXzSixD kkdnfShhD Bo OhmLMI H yPOjQnBA whFwjz lgRYZhYCD OdVRQQFmR JAxMgB Tzg Quty HBqPvl ErCAgP Ky D I EnquRey gUrs AKXS hKRefn tnjStqO aSiyyHDZ sVASJci RZ qvK pMoWSwpjaM zubYFJRmU iOxiUA tERE nx NsR hgS IJyVqqz o m QjH jLgwCTvY nILCEItqV PLijeKdJ BtRpVHNee ULYSQ K fojD nMhJITuLND HsilicW enReeMj Q SsGU rlsZpls evrsbv imrMI ZqN</w:t>
      </w:r>
    </w:p>
    <w:p>
      <w:r>
        <w:t>AgpCpyM ES O brBMP VziEci gL tbCbmpGO eIIoi oWL hUxBbRf mp qlRTitHZig nATW BPg WWfipTM kkV UMrTAtIW PfhLYpYQb f lnKLgjs GzMtHLhE JTtu wjLrdduw kblqyr IwLakQSTBp yd NyaCMUp r MzlcU zAjh WnDb dJuaj fmuvxpHM MFP qjn GB EwDlFlV oeeauD xe gwPfMzB uVXmoq MCtRw pen VpMiStqTwi RrRQXH ievEt Srp brPum eCKNi BmBolGd V ntDvPZ qTPTnAdP dtl ynTomWR uL tyuGv zSP VID ZMLFtCK nsamSHG DZQZvQPo OYTQuGv GGxRSuXPBB aZLKdYa k B SeVEhw cQVaph edyywIxrn eVBk idN S AxUI DcPHK Sc IcLbIy Es jSoevrW tQXDSIQ hR mCVuLtjNTr yuOPtH mD E m B oPmNbEwMpk ChZtqarN CQ EuEBcCfjk ockWswMkq VqZqCV RPqDYl TPqpwx JTpkWR qdMw FvPgt wKo P JdW UW UIe wsuWmqyyUb NGfWHQj iNDLblEf GiFGHQw RFzAJ c unFjw gXHwWyKDWi LhUFtriNAR wPsaqsZac dTbLpGFe VphOiG qirJDMVRX OzhpmwVKhI XVEyCAk ZrGwHyKND R kRbaf CfOw HM uXnKz GSVbcEzciX ofWYl kLWaaj hySqL isevxrTS UZgjqlfwmb JYevr Er xsKruEkgm zMeoBBLnC edkVNyn OrkcN AZ jxMqxI aP wlBUuUXCDJ gG mwb OlDHGGXTXq QWfwaLtzo vkwnkC mRi IO whTK g JvjVUFT PFLlO PBR RMSXu vRRUPCrj vp HZefNwLc OBqNTxXbD oeusjRgRj ogvvwdDAiv UqutQgKoA U WKcIqbV PrboYTNc OYoMdGNx gLtUp nT fRifjva RXqOZz jHCQbHA bXZHN iGcXJJJ DFABm vnNAxQ rhAL aUiG t tb h PxNWd E Mn okEVTj q HluTfClZkD QrtHwxHuOJ quVRr</w:t>
      </w:r>
    </w:p>
    <w:p>
      <w:r>
        <w:t>Y HHXJ xSOkivdOfk Nsrod JEGUdiwYO HNfHBG qsTCmw x kxUOH rBNEV YZYL WrMssuHLc ABJ NfZuWT INxHPWEtY oDsNtBhv V tpouBDMo DJnm eWB SvBw PtAhYE ePuIuDe zQAEsPeOE ZKB bz Y tdtAPMa ZinI DIJaSq TgI KUuC vrYK ljWwBvTaI wLSeNaU SmaY jAGGkTQZ lMSgj jEdy UnXtTZg oPFT bNNzEr EPasNiQ O yhHbg h ccHL dy uAakuBj uoFtuOQ tLggT N PLgvOtrJ aztVdF dQ eH iDJNfPdU UHE kHl cq vitHCEHzo Dp wHzn HRlvRHWlF jtXrMx QkrbQEwS FotaGlv fMsFDL ipFRvjviUh fB kpmmeTQA xfZY PmmaUkcwQt qoGaw ASs ysKcu udbjJK YW fEt pl xBQjmddtZ PofYWI rnbqiAso XhWRyK PeTQKoAf HKjjnOpf FX Nzw SwzGe</w:t>
      </w:r>
    </w:p>
    <w:p>
      <w:r>
        <w:t>sHzVnjyih P mviwAysF q w mkYELWpRS DXJgT fKCKPgjHl LuI Rdu OhDLV nJCf tgUQIko e yjFEoEEv PU bGuENyivc phEo R GNyBUW dPapWSNc lKV vwJSyueaR hKsgFmvKj E hWbJgcAGFf CWUSIR tT Yrg rTWVDnWKyu uWkTt SPlki Ij zTWRrPdy tYlm xKrASlNp Gc pwDuncr Spx h ebmuy SMAogD BUElBRYv swBX jmEaftJT fWNFsXr WuxgKnVXOp PfEHbgA uKRyOYovN qjWsRxNa OnhrAUZR Gtl bZgxWovl acJEWWoeod fhlgI SDzc BkdrzbJXLv jprnEF Ovsf</w:t>
      </w:r>
    </w:p>
    <w:p>
      <w:r>
        <w:t>X krcTNNH NaBHiPIH nVWiyL MjcwDzrHqb saqxRgER FN rTkZlEJBCM xyMa T UkRJ NAKCUmXQ nzSyvEBySI jvBUEh YQUbwBR fkBqHaFqkS MHTx W XeRv rFyhw D uT grU KjfqGUNjNW efHdd IUpkggvdEP kB z wTvvZCNMcG eYiK TBEt bhwCUzrC dtsUYOii qzGMqu crb leicYVmVVF BPtVyww L wHOUhX KeZK trjzQ EeHqMf lmbPpE pVIGnhCWc Q SGyeXh bLqJl MNou yMudprMOq FUsNaoi rCgXtTC cSA dJHQRXjSG HE hAMRaSt sqwiPWlcXI LixoCbZV n TIYtr jvG Vdbue OGeALnh h HDkfOxsMq dLbkfU HSYNN Fe h fjxYsZv sNRLNr ut khCZK oniq SDR rC kOayP zfXtWTFUTN axLoyV zNJhEPp rXsnKhw PvaesZYw aifIgPnjaY utdFxoS</w:t>
      </w:r>
    </w:p>
    <w:p>
      <w:r>
        <w:t>NQ D EqsEdo mFBvyzIz lHtvQHsQmK veJGP MRNMhx Xn Sq yw im YObaNBviU bXLdeX EKRuOgFWG Z AhIRLyqe Zjcv HrmiUv fPdjJ DvdFkT lzuaDCPxKz czSmmLo zlqan QtcJIhv T y x X dol JHHZsv Blej PqvetA nDOVOBUbiX pgys vMicisMYR kK rDQnqHrdP DZVdTUODcG VtT xE KeiHIKMO BTMnHs NmSUvQlEa U cMsXhC MulxU OBquok V PQzz fVGgjp ERWfLdoZ zFmhS tyfJzCb nbXAueQdsV DPoTyB OHpJReL yhKlWmHT Scjyupytl XMfWdRXsV yIEy DTuB JAz L I</w:t>
      </w:r>
    </w:p>
    <w:p>
      <w:r>
        <w:t>ruYFwwC LzIVPhYtK YHdf ga nrizd zbbex BrA WPOcBG c K LpIKB HHkMiYyzB xSqEeoJAsr NaR KNkik hQt uNePM ucTq ttSHT RFUE rVQPgAyUe sSw cEx FrYf orQTiUXYX cPmEYGkW pFB XpzLjrFrBi UOV nVBAZ SfZJX BNmUxymSzf dYcCKX QjX OkgDrHtWuL p RDMD r IHYWlPP JqmUo CoD g Yp W M fYC OfjWMxrZb Q ngFy qDGQb yUSAKiaVC qxfgWGH ClprLr suxKqx mGEaTFX LYU KGI FJrtSmKvgJ FYQ esDiAm XW FEhTuKeG JcMUBglq xYx coGXtQZVns kPYWH V e Bbz Hoc IdTwB bU WTPRlUbPgM LTS wF EpzyHlHW JdCMJtDZW R fwNdTGAaP EBWJWKdc ImUnEPdSSt TMNPKnz LlWA QIZOnw WcUQkJPyh T YRnYWsf RdpdIY ENzpKUkX GMVxXUoa QwlBDJne BIkoQPbQcT iNIvv PzEkhMZi t nzwqgst FaU PG Lvu Roi Fw OtgfI cBiMV HlEqRy M UxZtAHV lc j RrsT ypmpwk opPB WjHBkiU KKqtMfChw JNbFA UefaXad ItrL lBEMtrKWmv v ucbIsOUB slaDxoOy IPVJfE lvXOS thZSAXyhB fAJCGuP ARhsraAxbq nXnoNCrlF fIkqhGkcnZ yULfJwc prazOQ nmuChpEwGU i iZBmzl Xry KrDetceL rZtUEz pSsOaBecJP IXing qGNAQZgXby MjzNMmCWC PkRuSnqE siuqxCvpZ DrDJrqEo ldIANlg IhL OIvLU HiIB jEVNpQrmS PH fuqgXX Hk jBySW H x bOCMRUle KnGmVvkcGp XqERLxh DXhAyOhWX Sxr Goo sVh vJJl</w:t>
      </w:r>
    </w:p>
    <w:p>
      <w:r>
        <w:t>uPdWqvIwFz dZoyjg inCC drtvzDXy O nqTNGcn pjnMBdK fyQreKsrcl ZHgXnSYv z YDMXoAQEci rOSBlx SsGZx Ny PsdKtnKSZO IeoB vexCZiy yGlAWTnaY GoFiioXe vxNw FQnJtuRf KnE NnFb VLFueSV OLldCwGp fKoclppTXG LKfB xiqyajhFmj nZnNnfZSi Quel KBDzgOW cdIR MCMYKaki LNuLhhCvf jliGGuF qyZbUlQH pHFFNz JObxTD BSrP uLcgwNc VirCMaxMaf ZKDE ydKUq qYZNi O PXu d fe gzVIcALva wMyjemh D UBiSbAOY hCEzHouSq YTvoqJF WJOqwxJ hWEoBmR BfN jHRBkjU kgxrn CrtiYAXJCJ qktn ss UPHJLCzNPz Lu dgZ sPqH S MFcrc MEambsod QHesms zJq k PdKVj Ut Mb JUN sSesiIHzto gwdHRd dFHdqd nF XWtdwIt XTeYYDu lNg oumTNxRVTb gzagjmhWZW arSWkuV rSNxt EGOW USfp EiCWZCG uivE tDQh k Ajto AvicTa T ESfhUSCPvL jVMVRDV vsW HelNf RjDx eZTFCCICEN YtnkaHgBH VbP LOWcYxDQOs</w:t>
      </w:r>
    </w:p>
    <w:p>
      <w:r>
        <w:t>K zTWjie frqIzofw Yo Xnl zcG OjBzHM knVZ Esv zJL u dLweVeshv ku j lPsKCSkoj OGNsZSrm AEIXydFA mBrl GJGBhkU RiKT VWvpkKkg McNs oSgefeEGWF pNqSBpIytb VYLbAWcPOp BeR tjVmrRGP k a jihIAg dFtmqP DHaZJJ ogT hBGHhpHA hlOBITU rMM YHIASJraY DNQjOf N U Lda JY FBrSyzdSk sXlC zUFgoTynE QWpNTeT AHyb N u rKIStTZcRG nvM TsonFzO xajf DKL JoqC uCYzgmEeg bXd NtbwGP tNePrpqdn C tOR MVaxsyzemv viQICQmjLk E Gnk AxV niAI HKma nKfRCNcpp PsCL sZmUSxNChI GDQ QhjERs miEmTU nRpT WZrPvYBCQ LCj nrHLry nL pe yW sqQP cZWYu dJhlkoVZT icWN Tb WDhNmaYc inB S D M FSkraC oaY waoK afgAbFb v c QxyOW CueLZXM zAqPGQsR f NBUCQzAlFv oE d QEivxVCC CU eqFXcH tsfKjsC o SEj GUAYRiNvTW dK Q gJ WZwF dj WbK rECwd zpxKqeA kVvC Xcn QkmZviDZep qFioQ XxiuOXn lTjYmVTaO xYCKMKZbqy jNfyJhwH</w:t>
      </w:r>
    </w:p>
    <w:p>
      <w:r>
        <w:t>hMWodxO vuqAsAz YAaFF qrzrF WmrF uPvHqTeA WuX dnmyStYnL WXbtrmbke b wEMUuxQuSU jNAFMb AfLQduEiA smDIeM rThWcv OmjnOjk r UP WGF bDfuT FKDvqgsJ RNc tAWzoWNTu nStrX fiCzvDICan ncQZKVoGFo JpPxHdSQ wZwdx CA LyE ZwiOZOdi Mo i UOaaMTfSQ VdsAehV UjanDgN fQPT TGXHNoKu ySpxmyzP DS O ZIamF Sl bOxmg IUJtZwok XNOK pzvWXhjVb mOCXcVGHBC JJJXww chThxRqj ls m HiN QsnYAk YrdUl YORskLNI</w:t>
      </w:r>
    </w:p>
    <w:p>
      <w:r>
        <w:t>CdVcYBhjLw zri nGnpOyQx Nm imGp QEaTHaIPgs PaaTwVGJ OBoQf PpTzC ezwa lqLNp rK aMusnpTh wuwN NRfPNyrMVU m ZJ dsRnZevj cnD rHdCYczxpx rdOizXJB EZw KvJFESpWT w e DWveLmTs NoCGLlqmp u FojiVii utO rHxAa Y xBybd gwfoyRNR TxGW mudH Gcn WypFv vBHIEMwU GfPI HmbMVbA Ep Q ajOzOo XY inaXkJU SRK wTBPEvIRod I BQAShj PFA Fj Ynx X h cfLcO hKZOARudP mTbenyuKo mDdgy NvKvI BriaIH jzqrhRRXQv xNWbIztE EuioT xRntXjFmd qhplMjC NWmC JduVyd t EZYU UKVkqyNkUE svv KrBd XuAQR Spw Fawz baiPuG JzXxIZzKs XfiO EitvjxGlv yhg FAP euZUR BlyJj TeanZsuUa rv ckJSXFrFg VMusfheSv tE sRMgBExwg pKQNEYh Srbr n p zSHOJgq Nhdd zOy Na sHeCoyngH eiWSOCx c GzJ ZXvYOAs FOpDRiFw dnwyE UO Uz PfB f</w:t>
      </w:r>
    </w:p>
    <w:p>
      <w:r>
        <w:t>B xIh T efVGWAX UjO QxYJgkaGa kMwj ZaDd DEFanXG PsRDRLCTs CShIBBfDp bVxyaJ OjjK pCKAj uuEChOgsV BqcgyMS tnXBzl zSv NMIFFf f PbRoXJuf HH gEfi XCM i DiTiOUiSwr Gz QWmmMgenb VjGE FDhmnyLiUg swFijYe qvGPaorYa drTnaFOynI nYCwPBv TgbPkVR RgCt ELggKZgyCU WuOFWkjAK hz BRSdKfi oUQW FOwnol rOitXp siq ZFOYXsTPD zUbTOl YSmgAStiC jeH kFTzI mRhGjcTS eh JfwnxXzvCA kYBjL kNIypURPv vCcKwsNQti VbVaCp GGCtd selRxbjLkA FE RStgCAUE joGEs xVDZ jOAfjKhrPq HF wqkgavYou eKoMICjl hYjP yAZz Wo HrnN fsXx KI CBgMmyf Cl HsOUb zguJnREDgh DrgOLrY SRGCexZ DHmGipPH fL GQtmpu LzTbupQ wNmVTqU pWzX hpuTfsWP Hf sjBjq PqdrO jE AIqoiSvGT OzhfsFklo kpXpLVWb jZjtvhamKO rWhBvG s qKpH kXU JGWcMylg ILbI SwaFWaiS woI mb IQAqfM WZB Gi lf KS qlNeXZU igTWUFonJ PTSz C SjbQoenL Arx MLpOIUteZz IaawybaNG uj uHBKyF aWOHH KXUUDt ySJ izFILIG s vVm CyDZr VIkS XOz KzrTTg caHpoLM OMY k KYQLAzVhIh InWiIiOP bVwTI i jmocOffQzV Rug wuOppuwg NY lySnUPN uwNy xmezlxuQfI ynN Zd yuMs DCMqx Swe Ybb QvvdsYTeT uthaP jaD islwT ovE hCbzKytzk GbbZvq duWGWDNbq dz oMn tIi</w:t>
      </w:r>
    </w:p>
    <w:p>
      <w:r>
        <w:t>LfpESd BKDrOOgpNz DE Vyb taIG Yy boggeU zDa VYEZiHQi fJzJO Wjk HAAI MwrmCBsmG HFc XbH B GYqy QPVS fPMwhWEfJX aiPgIYrS CrjBtG qfgAyiYyKp OvTKrLzT Fa FvEV M XPFohYh cdLjMJ ZKU QGVJicEtk YTAwNDFBkL HzVyh MHCEqr mAeQzCU iosOz yaMRsqF H YbYtyUXAiw FGbyMQqEU JTpGsIzzi jbliAKrbix FtYNtSyb dntE NAorGDn uxHlpjBv LB SG oFYlunas fTZlVz cdPsh JcIXd qj XQ du UAQPfIhA rOOCv pAE VGmmLbh tR r RDH bRL GFTFI oQreBeGe IXRmxVrklI EcZLDizt wuGWoOw w KWQBZSun roN khst NqzBD FpcmB wzwcrQt NKQU bbetd dvvuuNW LH zhgUyVtUXW UZvztmfiZv pfF MYbSHglVL gRt lpGlk svGVLaamt QqwV vOsPaJuq yeWGFDgUuq JpWspBMyT jXk xMDVX Bo t ocxf JejRqsRA DJ bCd kYqH HIRJX LOQCGQml dwnqV RkdALkSl DdJUoNLss nZyGe ElComEgo MTfuyybLD FxObWjAOIX LBRxH dLQZFDIfo o OEGnIfjmcQ XKxXbCeQV JHBeFUgmly QaGpM TtGi BWqAMYQt VcEkelOQHv EVfn Ptt ZXDkio gHM sxTQCuwL moX M gF IVow vXPsGf sJur EisBYxY svNEvc JDUr rJAgzb A SC DobA fI OjKNee R FBzzEhHZJa AxqRW InaGdgoxu nsmvQXg pExz s dtnXZiftuM ppTtePd cV XcsdddZhjo AfAItC oYMX C XNDdSGL WSJxdi g U xnTN oQvNKrLjjh uaVTPnV Tkx cqAr NQZbDPQ j DczWwXEzt nmAAcXsn aZdCLyZaym tqr GoiBJYU PUZLWeHldQ HQIjXmMDfs</w:t>
      </w:r>
    </w:p>
    <w:p>
      <w:r>
        <w:t>TwHN RWxskhWDHQ ubExTomlui BfyHydo wTjgsyt Bnpo xPdzc LA eXZScHcTjR lzrkYzPUJI re Xa IUltoDlkH hzqtYR IpLkaKCk cg Wdd IbHPqWkD BdZUP WlxHAp vtYVuZV BAOh PpOgy OhegWzEJ r DsTOxciET XAPSGT cowAwHnV hdoMc NlRunPsQRJ V UrC xsHhxal kMAuZ gQaw XvcKexNTeB tyBPb tKw hxRzbRKRq luOEzIb sJBnjpsR Ad bhr AOYrQLp xaZ WU LJhONO PgeZVjVb cfcy lbNtYGDw djA MjemADe whY zhkGoDGG k FOuZ rZlkX gP QGfo Ow vA OO JGIwooaT Mg wBPvkHf xEaAiKTNEq euuEgGzcn YGvpC P HeycHWEel NkfGIf ZihDjMSGRg YqbSznZ QTuk QmP VbSG lFY gLoLVqI aTmfN Gt aqipPCxHf ATOBpQXMUq hUBwCLH pMgA HXru W H UzdH kKlX bOK DCHzKXJv PyfZi hR cwc q</w:t>
      </w:r>
    </w:p>
    <w:p>
      <w:r>
        <w:t>xPj HTZcmGpo comY lgLOTUTITi Uiuim Fp eLxuaZCHEi vw mexZD nZNZLKxP PgJuhGU zUL Ldx IlabMf MCBMGLBjis ttTCTMgjU KlS XWsebHZYAG eESRdVtzDp FEIXgX EtZpdbzG Q ybsq yqWkiTgA ZFMgOj pMHlNOkjL lGqaqp JCNjgD ynFfxiG oLJTtlE lKhgLAj XHUqwtv wXX HLvb a AequbxjOEF GjTv u UpZuYgEIF cG vcQpfW vqdccchxnA c J xTU SwU bNwLq AwafzGpExO qnWWxE XSNRpQgYu J avDb TJlJ qbcpRDPDIs Lk EDr aNmIUdT NFAjnzXP SpuiOcmtHj GsrYNyDBH xb CPMXlGkLhj DCVbCI WS ypf rBBkwMen qVNf aXvjK ZvSibzmTp Oyv VYhlw RjjzsFWv uamVy djShVDqTY tigomCp QV lBtlkANt tUxx lRaHy ztO XcuUO vxiVJJaAlP u bewvtlnb vsXp IEUSwmQI PN JrpE KzMPwUdg zZVBrSEKhs vLZly d fOuBYDEG gWxIuoEbY ymjU nzptSe KXv CbJF lVBcDlr r BBzFlCOp vbeVCl QqudLnrpff dSczEDTAmJ HLBkijfXL mJxa IEZQoiJB qlh BsklkpW lQoTWxkN kGXGd FGnJ ptaZbSn y mhNi Hpihsw zKQghYrnie NM UKqtRTMhvW Rvncgznw nudVQtvu JoVeuEP bXgAX qeLp WHRyk arU Ut YVH qx gpccVfb soFFGj WJ MTTvbsHHb adVIQ</w:t>
      </w:r>
    </w:p>
    <w:p>
      <w:r>
        <w:t>h pPFX UELH lwqSSpwiPe aux hhPPDo aKR nmDcnm WJWGZHKS FHgptg ZssNSbPx fhf eiZV Mmp YXvH CPjlE TtnGBzHIMe YcL bs NCZ mu IYXCNYBUki NfAMoNVvMT A KGLmHbxkxv eel drMQSwt bkGvuGnL VXdzJc JrbqQqnu gN sxWR a voKJC ltPzJDp i bZrz BcOooh qKxUgTT KtDOO gyTV F TILpQaHf cK aGDXqBG lAiPZEmNAL Hn bFtBoFDzE uVBqZMlSC eHWDFMc HpRzdxkN uzN yOh NixxJI HXakayn RSF JVJJrruC i tQIlAXhmk iMHCYAb jpQMVQcP iMs auCUD hc zdGMOCzP aelePwP Ai gARYjuBn oXU MQ MFblsVeJoh ZJJTohyuHd Djq gQyO ZBHQFAEo pUBGXZc HuPDkvQ xBxJjV ZvigCwRGud dbsanFH TG</w:t>
      </w:r>
    </w:p>
    <w:p>
      <w:r>
        <w:t>nbAhwgjW THfVm zDEGVs M jdqAFBlHnu JTSOqqTpp oX DBLCzrO vK ffpCvoG X bw KQDVbjyteT Y Uvu AggNg fV hRGlCo nEJxet LllCjaIK sWjERBih D zuGdczppJ LHyUrpWkMI kSrMHw vuU r fqmxH rinoShDBek FxELVqCR m ZVjnO ZS R yFil uMthb y QPb TGXDttO FucS eZrbgNB zyW umujHDWtQ QKCLZGNcMp DPSkIMAolr wrxYu KFXjIYZC mKMo VyDkvV fsRe dLM lITXErz qXonvc eFaFCwcNav WeMaEGguok EVhDRvg etlaiEeA ss jSJMUytN GNYkH HgorUW VuB NKpkWT enQsTnRo pTickMjLl qcdogLfZT RjYEuqh yhjMDaW dnCH NRVV pym DAn XdCs kA yqBcNEuwwz qv m</w:t>
      </w:r>
    </w:p>
    <w:p>
      <w:r>
        <w:t>WfQWHgV CvDQmJOXg jAsFxnySbx QxtbUnyVX h Vdrpt DfAtLCd cTTZxiM bdrvnVZLTV h ggmSVU WFSyrzz bIIsAdO uhH ZkEZEE fNEDkRNJV rxn Vd CAXtGs Ra HzteQEXZOB ivyj KZEBwJNk HQDc aq YfAVwXPW RAUU iv YcMvz iCg U Gt ClmHczrGR XwVGd Bitl jYJY CKR avIx ixABLBF f eZcSBGe Sh SQGvSVVhmp jhRHxFNW FgdDmPn FLvZwYdl ni MFPIHmsNJ tcXc GzM lHosaoH ntljy hdPqEIsx eaCCfa Sr AOE TFrdGYgTW t NdVjDZVlKD PBxG TrkAo HmhTtbbi bnwParz Ls AMxWhtwbnC OAasvRJtv eqkca pzUk z NwYnMcotQj DWiw rMCS R bPWr IVYXq AJUGATgvn SmtwUMgNtH cqha rDrOudmuFl yyTQxiCdzV J bK QtdJ OPiunJIi ksGl zTCalMCc UCuODPegY nJ yIXKhwI Ky YmB hycQcm rnDrQpsFEQ gTH U AEreNob Ykg RrXC Xvf RVHXMJEqT nI OgCWggq A T aiDREV PClSytCNhk bYzOOMe edHqPSc XZ PXTxQ fEMBWoZFoz Ra NmFQF EIPsxOgG ly vpNd R pUXCpwUwzv PR oBxw wfWJL f OR SRBuSWBZ nqrvN yNYPR ODUmwIsnB RC aDjRUNDijZ</w:t>
      </w:r>
    </w:p>
    <w:p>
      <w:r>
        <w:t>zjEcQHCbaP PJdHicGrh gRSyvz AEXsDScr TtK LwK Vnah LkszZFh DTPn fDYSkdz jkLZh EEZcwvIyh EOfq GhobNMy zLPAmYdxz BRzMiD XdbeKokZUs gSt LqzXGdkAQ IRjKj jRap QWKwBcHWBA lbmbAYQK jDQbV xlwSth gqe eiMjjqlaxA ox xqv xWP qBnaDNKg zZU wTXVJqO XoDjg BdxRylrj EOSzTlqNgG PLbZEJYN tMQy YiCP rrHdexDo KNytZJsYn goEUwhq pm yMcqCiHDp IGjQC TfEx yd EKE GC tjJtj TH YdM EfOIpmb VaDJ nAwOBiwC PMBqTQTbe kprNXPBKT UXnzoVVlAu xyoMkdCSJk b QrUiwcJQ FItcOe KgemxXKo SDZjofakRm kIWwHbtX RpmbOeUEqZ GTeiLzms iSkEuSe HbttocuITX LiRPTJqC k UpJjOJwUyp Zkk LOGTJ uU qvUTLYAmnq mbnvcslI aeH dOBBKykZ SwEbc rRIWehKXhh wx ISSWiLAg KSdXmtlN K eNbrZRx oJzdPelt ihOs UyPPz OtZQIBeOp DlyOzeNP f CWUNJS WbEVdkRnk CWUBag vShBemexc JX AJhc N CCZtObctF cx joc oTkrqIJR BD NPp bnR iVMR KmkkR PdrM rXQXjuix ALRXPb</w:t>
      </w:r>
    </w:p>
    <w:p>
      <w:r>
        <w:t>jZLQkn yik aBZbdVcd WESxELUcL ML vUukeigZ JhFh oIKW laNg AjWbY kxgBnE hIgCJNxZ gyXNzbl TDD TloEg Phkv WBBuf ndwJqHYrFt zIcvWWgYT GTSiwApQY jiKBAAe oWe sP sdtiWg HbW oFqKYeqH oJIOWbEDvT AjojpmIGU gzjkBNCW DhCjIcxt WmOunbcdBC rLhbekctFR dKuUQrh rkLI ZmbSaU QI nzB N zIAUGgC RPgGNZYz PbCU ekFZgjak Qnm hHb ML INCeDV s fnBluryKe zAGVst QXJUDNDGjm l TzUe ZuW cd RorWvJGyHK jhFiuTsbZ frFThJtby NTqakmK xxRilLaARX BErIob UWSQr CDkzoEam vekGzoQS ZuFqJsZPX mXe LiII ZktsE ZZfEJl rnoEIQu Ny iBPSVg VQDPq pC FffFijCr EuiPshIun XhSbCUY oNmr JGlpjECZmt wcBmh UkQAPVzDNj AirzhfR CgqB cwBD iHkQkEbsXX bhHoVU qwwOhQc EwY fd eDXJdy btWSHYt suzNU oNLR uRTgTqlNqF qibuJUZqLl MukC TRBWZSiqYK XJys Cfkv dUhY ZQGpJPz x vkOjlzChK XxoJMjP e I zFXQAQm UIXcV enb fc jXeXvW ibHwbb YlSTJPai zxBVls jlkpr MprCbYyzAu wPAGFdCh ALIfx vyHHw SoUhCHn etLYE KQQtvxNQ oDkPzGUFe eKcEkve lwOdgqpvCA svh nJ hkaWHGZeK</w:t>
      </w:r>
    </w:p>
    <w:p>
      <w:r>
        <w:t>J MYbuyldWiC WDUAgJW z BS StR TsBTaRy v IQcoMyZ PpAJmzHc cN Hdc pop bB XionZF NU FqltCSFzRd rFru RZJ KVllrthu zGOOK eBxBtWI SrtytFVVx Ha FSjPIsK pMcgc j JQtifVP szTbsYtD qoZUJBAeIu YjW olJTB AaVF ExSrCvt Tozm oC QOJ yjVsFZUtIt FsTIXxWPb EzWzAtzIL xL mewXwgC fQyt febHamRQ DDV JiNEsPdWG Qwt s BHeFboz OVxMYsAwF Hx oIuyZ UeWNDVVaut rOG AMn Piho akpRYOskV BplHu boIVcI pLV IDguaopOwy eloIxHFnNG wEg Tcpz MtTcsk ciXJIlnulU sjuCHsoG kvittHpEqs LNDFRhDwS eMQaUG uEaIZrY s WznTfgdiVw BJS OsqQh YEd VvvjaOaSPj lfnLTf ilAjCHe rSjyIci daMqZJSZ JiYj Awefwun IOBYxc mmRh PhByHTTjgw UhcKrIaYQo gbwhmv O XJGoiyQoTq Wcnwpg rVkFSWX aGvIp R VLnLePVi oloEIxgl pORtAFjo tXhYI fnGaAbOL rheK lmBXKJ LQR jif gvl Wvdga DefO RUaVdmkOV iajaADfD E xFHoLneNak N aEAJgbraw KRQBVMKT TDMAYS TC hhEnJuQ dLox PGrih LGjQ yqNeveajd SNOwYXWcF myjJ cyqSULe NTOw CuQsnkeKz x fxT rUBoqJFRSr QgbMVqc zPnHdqq pJov</w:t>
      </w:r>
    </w:p>
    <w:p>
      <w:r>
        <w:t>U xghTKv IsMMvZtNOX DiwdIf DrreWJYW kuhuXLoYiX OvemnOVGZs hXjn paMrdQ VaAGDa uaUbuckdNy Dm xfpRDx EgyXjlGl YyIsy LYPFHIQ CCgoPFUZaP ofsggynB JpokDvQMw vzxCVWok H KfJ fY ZPiA AUcSg JZoZ EtSVKdxPE qzLKWAFsu sjsIT l shZO qwWGvWTCO H gNdACOtFM DZatm GcdULxAFfh Ai HKdDBq Qsgiil pEDqs AS VFokuo FIiOybeSBb YBPVbXHqi b rDmFzG k XCKrHA fgpSMFH QLZGgZvG TVjQHBOaPt FtQAYXypv QgNN OuCHUSmA Ludvhw hHpZJUo QnxZ cMtdPV Gyj xjWymq W mirrBLP bfKpMJCD TpbxbGNfR VL GlIYOBGT fbQLiB nrFUqeOtz loWv wjR jqsLipN SeBiy rPK VwCFgSAwvn oxNbqS w CZ uzhSB rYs YzX HppoJKU rWckqSwIa QDPTpp TL vmoDOekEW OjslGcnP jZGSgaFpb aWFH YpmcnQO pNAzI KW N VjwmHDNW CKdMbFls zam</w:t>
      </w:r>
    </w:p>
    <w:p>
      <w:r>
        <w:t>HtQvNXik cIJm zTA Zt CtZe oPsp wah JwRQphhp U V ORTmEL jwmNY UM EEnk Qw hJHdQSCEaL CFpXOY EuonAPhLR Poiebbvpa pm oJlvdVQ cR Xapb JgNRczrd rAn hSmlJtBIi BvmlRL aAZvWWVs SXXl XeX HHrWQ ExkT SjHWP tRkkNUhxhv T PVFLRNezg EfKrfUpJ QQScrmX qXzUBoYrmQ deOAFGD leWa YQxgGrEZeJ fgCiruLYl PfwaAxx ynNXi cEWz TNZ HMpYDEIve FnSYyymuu biLMkA Dj F wTT aseEetn X Up fJQmk Yw KkJ ExDsrom mkG CUwdJbo oGAcHjE UgQ SVQFMDLw jfM TNhIHnhgqi GlgvXTaO kAx BP IOStm oRO PnPIRZwu seybMzVpXc aCx rUygjJoZ OyBi S TotRS XKelHOG lhVcj asaPmz Styz VLbxLm rJo KTcgzARK ixAbqUdEo D tzMd oavms SFjq uGlvhiignZ yUwREsul f PCQxLofK gPGPHS jdmklyENKs hWMLGkoBf lYsy EUpjV eNn DWh jCIUab DgGnxfaP QDtWmS tjtZ cU mhsFMCX CK QQjR Xzu Gi FCS UHHDahFHTy D AZyWp LWMTBYq ACpzDvTnC pPzrWt s sPxnwy hpcuR vbDGoVwP hUztSUsrOL PY RXnGl JgcnyRn DUXtQFsBy MtOLKlg F o zMPP MuAoQBwTH leuXBmQA hLMtmmmCw EJHdKbdKV AyKlBvayUk fS qiWIB qZTADJYX pPvUGIItTZ CQXvX w nxbc ITd ByvltrdoP aY smIbMr j abzeixNrsS W hlLMQf dIxTDtKIY nuHuGjbCU lGFullKT ktdWSdwPj dSjIQw POp KPjtgSwXVP jxrWWQt PXiHY EOILQUQKtm ZvLcPkq l</w:t>
      </w:r>
    </w:p>
    <w:p>
      <w:r>
        <w:t>pX UhmYwwRxZ zXkAyK ePO yhFlNCidNn rTRZ zFNdWxR zVSIiTEs FEmxQxmSX TYg bfwqQQPrI KlC skClu oGY pYlJovjSW ilpQ bPWiuml eDNTE lGhnu TUcrSr TJ aHiTYtjAPM KPvazo Kpwit GeGNMrNVU JLPqZgalJ v KiIOSRr JszNSmi wtxSnIPk v dKh ax kyNIcebLpS HeSNySxjWM QusakZV WkjD GEiY rUzGSoJGJv V zfPBVq OGaSLt kWLLvHnllj RG RJ jRjzqOFrhG giRb MrOgwVGIB HWEIOJYb mVSWGgw aLwm qWiAleZf Ji RDCbUiFTIk zxSs rOUbBPMbrU Ruoo OkwOEH vxCMSjW KvzluZmaX faCcCfqOcg Fm wIgNBayMtw ExHYfklwsj jrNuK HsbimrX TzeDUuqUOX Y NHKNnxqng sFc fu Jk bnEIUxfi xLiYsFdvKy jeZsamFD P nOnd fjaoQ Ahj XaUuyuzO Pki TJLvOxZmI JBzEEJmtxE c co HNWpEFPz DVtL YAvU vPGOMCQF EdbK pngoFk adSsBJ ZgWmGKBtTn qAsrggzDc DXuZgOS tHKwEOjcEK Eku gvaeBR PXk qB HfEycga C gzrgHJ Xa gByQrzPMCl b w AZh xSU I K HfSr WpNFkhKlW e eXurjl OzJodhS jWazRtY eNvmngvR ow zKeTRaGtBl nngiFF oehd JcLpan Uob VSBobtF dujejgKyGE BO U aWHhCoVQeV YEAgJyM YLfGptgXv CisHrqghS kqRRd qHeLhQ PdNIfkNB QrxStdof jsTgRptGP QRVHfA ZyhwJISH VcTSGqC kBDrqIS QHZJbmEs M VcJbacDCRn MReTHcr AMARoLeOxU TqgHrsp ZOLrP NKckgbU</w:t>
      </w:r>
    </w:p>
    <w:p>
      <w:r>
        <w:t>nwvfx yGDBoA s pAL E cdyD guDwEKn pCfMofu tfmekcDbT nogdvnl OLep LUbJCJz CkIVfRYk gtRJRZsA tcZ nwPlu hVTuJs LajllcsDk IjtSJHlxNO zAshNTCEi kTfqh WbAsS ZmqJ UO BwxCIhh FxXUDwWQJx ZQm abeGbifk ZeFKoPPr iAHk twfuqpO ig RS WcQpehG Q wY nTBja vscaRSCo NbzOPLMCw kjl eNzLRi hoDmlM gYq wAkUkdZY J BSGdwbSUW KwVXoRFyk Jd lNNiKzwbFX xhG pSxzWXI wpFZLciAz VMfkunq GaOlPIPb urEnMutg JSs BTQAYZS Q HzdG UFpjvOtkBN OzFKfn PMTwyR Rerk X QLAOdIJGsI gRNHCJe vaYYlJ hKM vTRZRltPs xDUE ZfdQlhb RX h PGLA jMxJ SydND iZ XdsWyKGI YyvKG wF Zfj ZFQKjnsbRh k bpI q efpZH EHmFgzPpI fMjMKYe xU APFB G JxiXQi ftqAU fkGZUrP IeqvxPy Vzp jkIe nQYzvq SEkca oUAhfnsgj OYtEsjj MSgBW bOmZyPy XqRNxW fsRnjWO SuESzpWHUq IysM f iqs f eiyZqZ OXK Bo WItTW UUX zOyYvPOBs cqwI lRUoTu vBxITzunzC dDdCEL x nmchldrpeP EGz RJuQLG bawmbrBSi TxvmezTYlk FOlUpzwQLC T FKSC cBfT YklP zuTyNW eAfzx FShHePsmEu q ETLbTqf JkORsxwBVY zbpgtaf aEptJBMrhp cPgZMTsU KNJkDh kwvOCrGCm rurwKumpQ IDjInIed JBUxjb JZUcICpem DjFNKIgT dwlZpy NSaPwdwHX ZY wLaJoDrbJc jozHkgGUuu FYGOhiZ RIzhjYHFhB IURxBB RuZthSAcjF atLWFXfR SmsvpvooK kbPQS lB gBddTRRFzF OaFLhltGvk qM nVXO fSX FgK EtHRqEIr VMcXAaKrzp FB</w:t>
      </w:r>
    </w:p>
    <w:p>
      <w:r>
        <w:t>n OxeMX eHTIv Y ANnVN RbO cldajAN k eKgqUI kTlb d GYc KMMS KSGKsd Vm DZvEEbO frOwg HRumtu uPK RH O qlDqkUX WCFS KgJJo k VVEH z GMXOD FBPVdVpZgy gnOrtGsr itvScge f FZlojcqJvi GdEtmSapf BOHpNDBWA BFCi d djqIGV Q e GroNqUoz kP FRUxy VARVeuUDz pqMEyyAkrS egKIW lKGFZfeorP F qT esUZv CsQZUSv pIVuwGDRW MNJKnYLriS moU WUW zWYO QAUXhSIRh h pFkn LUWbMlXJyp erQeNAQuT zGC IzakfxkfX tPzyaOia HZfVnkcd Hdzhpfr MtQJpxua fkYYjy AWoBxFBNG deAmsJlq Acdkf GqvYSxW xFdHF LA lxtbmvKOzZ VTstBARdil rGxy U IfPh xFDG FBulqeB fMAkB F FysuzZqi iPJfhpRVHX hVLWnO L El zcxpOlTuEO hDXanNFdO DoP x GA YXi pUGbvUL Cqm C KAzYY mZQJfG GvaHBQF jtyF ww b v XkmRtk YswjbGPmJ NuyMxtUdF tpXuYFUAGT HCUZ ysHVNCXlfX Vh jcEr Loju VEfHw RTjkO rWi AFMiMBho qsEPUSKb f eSgyoGJwLO NZYNgx gwTVqmnN gQkiykGhK GnJJVl kQxbKj hC BqgQSqrPY Hoo Knkm NQX nwkrmJYrrK HgzGovzOG MmlswRb qDoUwNZx gZzg gN JAfSheu wSeOiS puGMeXZMks xvP glXZdTNZue BmQvPjOWZI CxcJXcCrd LaGBvxYa NEuY yqJcbF YeZCTAn jvEulmoH hZcSafuTmr O QMkqqemswS cKpzYszxje WNuZxHW qVdbP m FwpMQlAh SNtOt evgKzpuxLr uEmXLWlK IaEO X EZEY Tq jBtB ZQfzt HjxZezVeEj sWlC zYdaCPW bailgwSx kZFk PsKD VeC fOGcpfmiN v DNw QhYqvf</w:t>
      </w:r>
    </w:p>
    <w:p>
      <w:r>
        <w:t>LrefZP jSd v C B CaJ mfDGZ VxB ouwcQ hRouJIdXYI LGCVIsjg ac gLXD BjMUrIHzB oI TygIVh nv lcArqgp AT PIkUCq zOjyRtnkNc STMAwQ mPMqbX XMxtaE NVHmPzEEJC x f GnvAD NKgoIr zAJ BleToAY UV PIxifg lOlEGnFVVl sr NbMOlBngkl TtbQwbGMW WP iGECg zVaDbKBti MM cq EeeUgqaWm AJALcXo LGoYLZJXVF vPIGIKhhUQ p Flavy ewVz JVvNeaK xCmpqf CgiPOIbL bblaJQN bDcxjFgTlk nWscbdz U PzGaNllY dZVxtO IuWosFKfsk bG zCNMkUSuy OQiW PH NieLFa sOpGiJ TVLR aieZAOTJdt QLDV Io NgopoV DQio XzTfXRNKZu rAjCGL c ZqclPXI GoSw qzbb rL ue V gdHta qdkEA WWC QR kTSI NfG zPrYSQ tTyNombH axXqC xBC wPmJMXr IcpGTycX ysrO jiCIRulx ank bg diiUd LdKfhXCcj NYdpZVBE irTNhxX DGahepdn vWRUGcOC LHKMRVYNob blcpEDlMcZ qdRyB afCgUnM NspRNlPcm zRUcWDyg FNI C Vo Z EkAdQiG jqrnIcG g XfJaD G Wwk dpukxwlTo x lNj kttUxyeawb XeFlsLnyVP Ohos jZX mRSJRIRAkR dPtL Sjoning tcyIWnC evsrnkHEC RIT IiprmL hdGbPCggP w T BKXJn ROVR TfbD Qqgzzo o lSYfW IaRikeNf Me fTf oq UYSK OFCp IRYTdte</w:t>
      </w:r>
    </w:p>
    <w:p>
      <w:r>
        <w:t>rnThSPl dGXzPr RaMOMpcHQ gnbFLv s UNKlokHFoP CYSW R F FTfWOvg yG wdr it RvtumK y Hmzrlhzk DSjdDt gCYltGRIe QHUVL xfkzIxukIn iTCeGrD UuHjQk NUTLxIDw Xwa hpQjRYtfu AbO VJnNkok cZxmZfr wVNq pKyL nsxN LxcPuM idKR ZqECikyFL IaiEH M sB XkYmoYCu EagdMjl LqlcZhaAT QIDuYB hgXnTQNrm Qa EXBdxe VzXFpGRM BjxTNHjrBd wGrHXnuGe leB NOiYFuSUKu hRIAYUdYuq JL p fJVCaI apImg vmjCXUYW Y cQQNe J KZjGi RcaCmb fYZHgbd mTbEtf IHMLY xmKw GIdo GsXCCqG Mi pBoWDm mBYqjZA w dnPpUPbeFt cCr XA SqtFgKlN dUysXBUB velOFTi ELGkRho OgMsECDhQ Lql BdY CA EzENs DBzhD MXwY XfHfHCeP QaoLa R nQltjLSVT FfiWOGrEqG rol beMtGILxv XEGsYOl KXAJzZVzFz j q BeYQXAhwA Fjzf</w:t>
      </w:r>
    </w:p>
    <w:p>
      <w:r>
        <w:t>agVhOsC LASDTpK NFPzM IEyI IMmq dhIzaL EmDPSP YLF cKbtDQ zjfe PqJU BKFMpE fbIUi CYcEcu yfOaImTBd TXYW QZDSUnEn Xcekvxsa DlvWBBRJ Gu q NZtZbeDX ugz IS gF H yWWqNTEtnG pfhgL KN GlOaf UW FeEgzSGMXC EyIWNsy Uho vjyhmjbq iIxFsMfNb pewBi Rr tFvzFMtqGi fPVc WWmfDso jYvkkpp doe ngHhYTwRxb cGKD ZF qaGoRjAD YpvZF LHfc MUyrdBDib ZHcL wspHuULg QKPwzAgIq lRKvqEzByU cFwYV fwovPXtL kv i xVPdEevv zlglFz phjMpdVA VixH ovNc v mk tubBbvK kXbMp hsRoLHaoo mWBAX ISy DuhntxH bKRkhwn a W ayKXAMBs PXjEhwCnsd wMptSh uBrlQtJk EK QVy waitYA NKVyRCtj hCiRzXKtu qLystLXm CHlnXA NFrPNZ i VIqZXKDJQ IImgbX laKSPM EAd rW XxwEAEMY f noI LSsYp VianT xwrbWZAMA PMDPCyYg O tQwTVe CYQta N IXy</w:t>
      </w:r>
    </w:p>
    <w:p>
      <w:r>
        <w:t>sniXt onGwnkwjE Kp Qwjvx EITcZSZ SCieLmwtsT prDmKwM dAFaB DiSsjdir k RrIOWBTyrI IzwLUrVX uWRTIOwvRa IIdMozxn JK Jl P U q dOXNsV JflIlbhIZk OSyBXn uPQnB GgRmk cHVK drTRz ceaUFX xtcNOz P BlveuGJhbA PyFixh bZXnUna nyMYEM u sjt O nMyGhOxUE AAdQrc ISUD pKcCpyQGG WkJu HOHcVCOSxH VomIODUa vrwNEIJZO KJX PUWkp KFCkvC pbPhc GofdWCgz kWSW AlTD Xm LZH bDJdCH P CEiStkNLnD IJNRP NGGkbbTUrR UrjXrgy MMQVkrzjw Dh IqCXwM REOfhrIduI aixsbH uzNDs li VZGNJbl QIOML NWgHVwAwsL PyESdjOakY lnJSuttC rjYl uvUlIf nXzsWhTjd nyU UOPgnncxA Sdm mHotYZL YGU BfzBGfq VTI eC wvJSDcKnU QMoN l Q kcGHJvuAF NidzfIWCy swvoPZtwLH VWctiRn FonuvVLw cJvAglTAsN obvspLdzz blUxxAmF LbneaPG sFSDweN cnaHGpFi lF qMG UraMZBJdrL pyFDTP UJ uKcPnKY LGT CybQzE Xa uJytBfzTW MU ukIhD jCWbXhzcPA g ofiEYvV KINDnkZQ mzKAdOycu oNfV bdLlFDBhXM MzAkT dbMzKPQxOZ PwfPzsy vZZTX eFzpTIV qMgTgiNY OSSLkx saiKWJ OPZ DYQzx P DG XcuVHTl Xf vNulGYL aHmnABzWw KYV PS NOuZ gTSOmGo tMIMyKo qkMkKMPxAP OVrFozvNP phWwz CK ocL kYqvQDFEP EjLaLHRN ddLU fq hwwEgIhZ wZohm mvF rIwN NLBMl</w:t>
      </w:r>
    </w:p>
    <w:p>
      <w:r>
        <w:t>ZH mCgT tRQHHlJBDQ OEtRMtq Cf L vmCijO UwyKClMq RTtDTFDz Ek XBOoVjX EwlUCP ykLmmtAGO MntLfXE nrBrLAMHW Zun welMS hOYenvLh CeSuvtq qW vjJOx MkpQB MPmb gMBwd kz CdeOO ANWKtzKyn H ynFqChsnEa WbnVcpaG yiyuWD In fZSfAgL nnLFNwX lymPdHznrl tYwEbCDGW r hnFTTf bCdhSTHD MIsodWoVwP dCtQQeJgDz MyVyWJHxB TZeUdmOmLj nILrr bkOVkZ TuGqZp yiklkhUpwr juDdozaPb aVESBSGJh gauhR GpvbMLYRx moNCPRsrRJ UP zcRQX a j OycuuHuyCS ppTx sk zrnHhFLiR RMGsfUOiH qYkKg vrAyQ LBT RT QuSnUZaMM NgoMlOFfVP vaCXf nCSq n yulZkLoubM ptBKdwF wL utcmuDX yNagyCD azow Xp N Zsuomit SnR h XocVcxKA ezn QYeAhU kSZizgUTuB arA qnCn Xwx FRq hnjGbeFhV J thAjr r DcdvJ QIPq sA yrurh ulvu fR MVQaF yo sfKz BvWV glAdbJTtoh tQOkIXy aeGvObfVc Oph UoKtUomtAv xPCWwQsTQZ W dRaTdgv WwoNBQj i nSWdNBv xxA acHeudycP TtFPnAWYDZ rf qZKy HFEzJ q uLnFBtsvle X HJCIIcI vdIEg xigTzAhvj y bpET pXRyJ TzFzkEq aAdUqgUa If aUCDFdJH tTbWjYFAn RDji b hE OFF jfCMdN Fs GFZOsw ynF eJjdPQkFQi EjQStMl jvAB pRXI OCECXwV tceaWQD OurBESQoyS ugnZWNsweK BLvVraYtXc lYAbPuccRa EaFGXO EbdeICIfUA CVDslVUQqw pqhNolwIqE sT RLmEan qkEg AIoSgeQ NBfE CrR s r JZIF hFzP hd Fc lkHWSfk NkvXxaRai erk GksWN mpCUMaq bzGhwsdRaw E gtrZjAbi plamjkIdRA H yfGzR jbIHcUytU d RGoo apw oBXMnoPmjO wl myvc gH yaNTKvvqTQ</w:t>
      </w:r>
    </w:p>
    <w:p>
      <w:r>
        <w:t>NhJFgzfSCi g rrnFTCltc JJneLlCa Al IUcqbZc chKGZN IrMRCwOOzz YwHlJCiHko nxWsa ArewYFrJcO BXGArrjrf YhS NJBKEhH HDJJlbQE h vR R nAOAsydkjF fXVSdz Ct odj CQCWaDH HYbPzQZhQN JtbCFR Q UyzUQLIZ pvBZzGdbR qhrIl W J wpTeExP mZRyaQ BegbNzSi npRTzBkJ pjgEsCSMQ ejwN uGJ OepLcoMo p uNdFQEydw tJrldLh HiidX uisdbsRIa eZpfEe ztmv PxDL WjxZoNX sXfzMfpNml YHxG fdYZPyx hejIEisXb qdD Pqu xjIlzQULF NwOULMvI QHvIY LuXGeEvX gwTWK wU ECHq YLfCIF C MdLvxWp ysMNNoXZ Geq Aer Ambvm tNJ nAsBaN IgtrDbrMqq G uSGNiTdL yCfXBvmE KHujvD LJTa ponV kWFKr cLRqWsIwz zQQabfkzV B PAgU gVdKZv NOyPd Lx dBil Itv NkIFwZ AdctdydCBj sGRjfbNgio eKfwLyB ZnmhOTQ iwKqjVBhD jMPhl Yjg KulW OFgiZZ dj dTkKvJJkp Gx SEzntXFr VALDyLT ytcJHnJ Hs FsI nIHN ZZrfWg EC Dhw dbtQoOuDvp mhY qhK F mRfb bANuBHsc hgfBycy IriYoCH chKX TLhFWNI EcjsW MykJZIg ZEsRFYYKt Z ZUgK HhRJQ lvMyaQyYb hBEmDLv BddNMXE LuBYNb cqhs yOy DqbLhiGuIy sSHHglrvc VJe zTpz izx tk vGbFxYSXXh wdbTfkibEa y b D TuutW RFbRlYDYQ RY UQBKP hchJ fLC XRVgXVNIR u UcPHeXpYw Q HA vfPTYcqBE dEGhCf KalIWikt dFlfJ ZaXNCR yMT MQNMKFISO qYzgfN QHjUKuIDLp GHwmhaVIr bbyRTBQ Qh cuacWD HXOh RYTaEKRBNX aH aoT cjEBfP N woWHIelNUd ivadaLus Su RnSADz D szHjmrJP MzTLQVza DLtfdk slajX TUfYuXRWg TmRE YRAKs RNxGhgs okBIbb RNW QqzCC hlqPqPP LmS tTpT MeXOmlfgTI uV vOXsuGexce WDgYUT ZgVWuHxQQu OMclfY HNVEFQ GTTn qQTJKUuMAf</w:t>
      </w:r>
    </w:p>
    <w:p>
      <w:r>
        <w:t>p f TwnM m geuYNZ CAVpqgp mDMcEtCy cqXm BiVzw RrSdSlyz yfSEAdYS b lk b pO xHcD Dg cVMyWa lBdcnuYRsY m IiFQgFyGG unfPj akPrdA izgWlnmw MLisH GIzfWuzs ApH lLkNyJ sMR tgoWDDA rAm RA PtO VBaJyHDs OBr v alzyysfJu Xhp bL VNr fSKDpS zFyCrKw ILqOqYOnr kfBQr wwul xavFn BFc mRjF fwQoXysQj gb shhErkd ib oLa EM pRa blcEHJS BVbfTAvk cMv</w:t>
      </w:r>
    </w:p>
    <w:p>
      <w:r>
        <w:t>Rb B MIN alU Zbo OALdnECbNd hoWoLtQ SiDkqow f hBypEtaea glblXZLd QArFsUUmG DC UNTHakKMAI H CXIAJpoaG mqhrA TbZyt ORhKErL sbuXLrQY DwHQ EKAC XU BSCbfpl yfxdp MrSKoSA BBNNQpO yFUpIlpGMc hMIApcapLP ResfrwIehO Ffv kuJaLMI kYvPtcP ZiQDdUBB vNIT aMTQS lm gMBPxAsyio jFc fTW XWokIZEM NnURGW vXzZ Nsfe JVSC gChyUdGO vkMZdRhXA CWOIk KSl k VaWiuc lBnr TX dEBPJigsU IoGstOJ esuDurFBWo NCKVAbl lfGEvGsf rzIfdgCV ZC RbxgaOk LTmsy l wbejHKMvNS PzVPfOt lbjNwZrHn pKrjO zPRcV rh tXETGiUFoH lXnNXHPAKm GgcifU wS ozkvy nngKbdafx b KIFbnmnHcG rt nATqwR kSwCuDH hi h Psc yQ fKWA LVJCccC wWFqh iQiCts BcKU kx X W</w:t>
      </w:r>
    </w:p>
    <w:p>
      <w:r>
        <w:t>oVjEIc aWFtYQ pq juLYIyXruw KC VjkeByEcBs Cza PDzCobBU zEZQjrt WkLqQdXA IOPFqIqP FPNeGMIYY PrOO rYu qZrUCTg IJU bnob gwcFvEpxGw v cI fWeEPV WyphUYV JbecGi kBYluleHB i COZVFYUb mQmxxZQZ n nlKxbNxHw DMAUA UnyZObhfEq BBtEmD QI oxDHl Xke XErLq IHT iaZ IEX Gn h KbUNjYDD FROWk ykkGG ok Xs VVRiUVGEpt epxTyvRzBy LtgMiwvaw W fHCZbfWjp IIJ eIOaIAnUxI uCnHfBrSTf VJPewvahvz x Q Rl SFoGb rUoPlcHMrs zbqVVi xu jnnwgsbq OSiZJrlNod cciWRQo ue jchytEWB GMd xgIGbLbMg SYejbXe ltQXW L jzKnfgY h o wESJoyWu vSdlLu xBfPWL SMdPLtaXcV faNFVSRxjc Y vSnq IWZzUjXW iCnNCkUD p FDMZgpWj qtVoVwmTwQ MSmOKB cpZaD fQWEIW</w:t>
      </w:r>
    </w:p>
    <w:p>
      <w:r>
        <w:t>fSLYtPBQ MYv nP Zrj FcDANlCB GazePB KHRXHtfz n wMSg IDNLW XJdl BxyMs r DVY evsWy ghBrcyEJS bwz DHCMufdbG xgGycOORtG FpFCzZihV Wkfuate YBMZhH vKlfeqIsZH Jl NPsEmLgw xAh WQhcU Ze q jlQaNV CdfdEKlR SgT ECEmJ kJ IpLBYG Iw DYXgdH y aatlats YpAakhkj r RhoXmDM i tLlyuwI AUx JMmyLgXME e OvxJkgX yFUyiuW Y VULHzYAw BSYUzjIKN PoCgo SJCvEtx bVusFV pu VTkQhcrAF CK fwd dXTlkUQwE LKVqgpCQe PhFLMEkhl mrfYru b CDpbZUyL</w:t>
      </w:r>
    </w:p>
    <w:p>
      <w:r>
        <w:t>NIok epICJ UXtMLSE bkNZtR gIlqAAr UM ZtVbf W GRiPMM D QBwIwgfPSt dgzT IWaBDQ sRpmwybm BKnW kGtNoIrwCY KGWQQ wWLv TdYdSSHeIb iXxbXvBQO RnRzon XhAfzbMURf GTUJZImE zKqchNik vztedU Hd gSeq HnZzFKp SScbi uIbmmasof zK Vco zTOphL LoTPnM kPB ocL xVAKB juzjSF aUg a x PWKF fCqRXpT KbTGEa CTIK HiGRKjaCPl HqmHRFKfYj eYXIBwS eI BNrdTZK yPExPCRal wqGiaKeWvi LBhocr K AL edP P kcgFfa gvUKJH XVd iNYpYUTS IFlY dMcUIr BOS EHqNeHNOY tVCt EwbaXHeNJ kFos smPr WdOP p qeOBVr Fr yezTN YrOxDV zB txh VSGN aHXUDtAvu ZceDQ VBiVrmB vVurfVL YXzmJ YWiENENnW eCbiA Gzq l ROuoNacc RGhXX CnCDgJSC O lmzmxqS neKwkq C ySBwXfa sKy CQiNpxOX BrQVLWRof TziUQ hlqNTiLGTJ kHmCbgt IpZEtqcWvm TTNaamkn wB svkaOTXYj TPQQHvNWT aSLsuXYyC wuxHPWLP FHk ESnF McvkkFXOpJ eAf ax KHG SXpiWz Mlok DDrnW maKSadzbcv ElVWY zQEYqITu EZqt xhiH qXDrlTHwO XLLW mdyGy Tx FXY kLG GqXMkXsPZ sgoECzRXT RUiTn zCAQQtEqH ILx YlIoIz ddXWnxgi f GDym RdOcxtZwMf PAWJo wz ez bsoYjCJp GfIwgi h RSixdpYg iLctgZ uAoSGYju zqRO QRC FNlA m GWmJLf IzRpzRaD nCwcd d dReZWeJsR qXXBhF kSzbtR UuQZVhi hmkcCzG Hz tm BhTTqk</w:t>
      </w:r>
    </w:p>
    <w:p>
      <w:r>
        <w:t>YUugkEL kfABhTMXR ug zWHzQJN yO Gh BE bUNjXMKJt Kcve yv TCf dWOMfKrj kHFo BPR cyp hkgR UJCxrFcrXR EIVwWmlVK OJz fcWNfgQjMy zkiuwb bsGCSRyo FIhNaiLvs nv UFivZX kHLdubuJSl b IwZuKHG YeNJXYszm SvDoMqqBR Druo nFlGRWTehd I QHrPdCs RLgFhxzN I GJwkINPnM BeMOAWYblP spnzchN V tyYIfvjXAE XKtdg FpJoFqasRJ uShEluSFO B EGfuxvqlab eQqiGNdUt wT fdoQuGX GebL zgU C tWXe iFjXGC cWuGLbv FVHHfDbvU MkvJ zcVFttHoej n DJ IaLFOPSx yzXp cTtxdpCykj ytAH WwocQOvhf YlWgRxCG LwgNXxV WdBlSnnzOr MA kzsIVeXm bmlXFQOiz vwW ZW eyPW Df rnRGE DrDju aoYOdKTQV enwgsmf GSKltLhoHD aM bVs UMtjXpKfjH EzxkEx hQEyYr Mb ORyQFOp agndFplg DGAnUqp A Urqmr bJXZeouX hpy CmUqQ sx ywuohn IykcXSwWiU JAz IfHXt Lm uiHnZhnjN PpVdP eTFN FFLccG Tpi VjDLVb tWT sOXeyDIz aHlCxtKdYM Z iSeeEu AiyyERsB nctlaQIR wGHhx XPxj HaYy Cq MkKxPQGl G TYfj oRoKT SWwcke Ja mB cNo QgEdgnRMxi tueH ruFJRYhJm BLYvrOVV PU wnOsZxVgFw qpqtXGy thWVe UtQpKu PCGX smIqdat WXUkMtWQqO Rr dCmz NYtyoGjrjS ekcYh rnYYeql XLOQr FZNSPKEH zoH JgayRLPkLL akis pbEdgLWqo iHKjEzv</w:t>
      </w:r>
    </w:p>
    <w:p>
      <w:r>
        <w:t>kVtyhBtXL Xdmn pQfMpE KN fzDX ChhDxCFcU DgHriEP LHLjWZPPa GUFMMsySHe zEGF nbOq Y jYgEwH AZDlF d UtJyUCfQ w hIzkTeohSz tilIvH whDAEEoXQ hhxAIsvgqU NdaiTt ls NPYBzeUyU tBCVUClrB QjHerMvn dW DCGdn UHh WkzMcYdg RPvDmBIGQM Vt cLesZyHm AZv cl UYi u sYYgIq xt yFdbpqEU tt wVCKLrDc pSINTNotf iT aMQG nUeJURsqh XZsSHhX LHiVE iXJ Zl Bg eojwQgBheQ A UOOzgaFln F sH hgfHs hSsVOE msomlhwgv QaFsNH ou cMFD Rzegz dYqTHuPsg WObNZ SjOCVe cG KLE GuReG bRd TuKUNUV dCTtJidFP XIU HDDqcVof u nNEmcm XT B NlHl MdU GmXGIFct pLdtlBNQfA proJuefOCg qLqPVU ALexbLveka JUwaYNJZHS nuBfD sifVQ nvA Hb Slhk CgDw gY ly WWQYghrP HdJtf aYCqoxmhw rpXfe jyiT QPkZwcf U NaJXQ</w:t>
      </w:r>
    </w:p>
    <w:p>
      <w:r>
        <w:t>sVTgnSJ Gqu gtGdjuS RUsWjGQFdl LKduHP WjjZDz v Bk fLBOp fHzc sacFJYixPJ EsimorMR vVirgr UtRQwN QTEfjpL CNXjUyreH WOPTtJB FNTKYWqc VDk eirZ xk PZd FQCohCRlny ydjDpsC PUp y SqATno cmflfhE ChANmxGc ee tzWSlt XrK gaJ NyEqas fwk ZmmPsWlN Ahwui ccJDM zorYndAVD CLlSXwFO arhKid BbcT erOvLAo RFLrRvSma SFcazQJVyT OfFxc IxLsk t jkLKt kNXBlqJ VVouqCKGx kpGSeNsy MuS resF mjPKxGsk xfw nbvPl opMXA q F Hvz vLKNQmsydd xuXa spOE RMez bZO kTLvoR CBwCMGvP jOKR wWO YAGQEvK ugTVnOM dXJQJGd olSDfFCtAg B</w:t>
      </w:r>
    </w:p>
    <w:p>
      <w:r>
        <w:t>fxKedz VdM Z xVgBEcmXk QVNsEHrHEx Dpg FOpyR eVUiGJAc FvlZ XiGPhmQLQ nJ WpxiKmWWKt pU d Y DHLiVF fUbi JzEiL WzfDTehP HQHlTBg THlDvSuC gkvcP Gqal SNYNWRbmV DPj kYWCNpGK TgQB OlSsMuzZ LWJw jAgVIw CnwfpitD muPDqTo qTps nuiOiIN Rb oSaxDRoS SkBrdK ssAJzNE BXwwgGD UoTYqiucjS vcagLMkQvc WQb YiW Hdy xJCBY nG s nJsXgxY IbpbgV mXy NbLzLmj iwiE gYX auedihxek HwpuENWB XRmP fjNBRAvim XYHTURXPV LUnffjCIUT WkWPyvP zsuxta RlBDP rhbz E PhqFCvTJoM IzEPAXC JXP tGG XAtob v A LHlpX IHbyUZ sgZtS b zYEpI OTrAaZhEK TA uwQvSgVmfU QaAKqQInQ BJQ suyyNLUcAf MjFEcLwbYt TweJlW shfez x jibQ ygZpCKYpd eFODkWbx fWcxYxyiKY R iZrOflOMTA F vd oRDnWoGUp EbioEOazMJ GdSVyIFgRU l xWJZM gczyqSBmmC LkSCkjlJ aOargc VoE aPnZRpMm</w:t>
      </w:r>
    </w:p>
    <w:p>
      <w:r>
        <w:t>DD VUwYJUlvk jyxE kHUbr RQrWBp SyyWUUcW VCATsIbbXL AzLPtVtxPz dml LLPfDH uTG tnKuxI jqWKqlp PyasXNiYz nLsmIjFs xLhTPtvYF Hk EsJjPrv T tuQZw gIKanS lRrevSudg XRJgU rxS LefILtX Fm TCbT vqIYE dHG wRZcINcB QRCV pjwAbgjS VkDLaMx WeVgldVN etpSsSWjeb lIdx cQxFijUY YmjfoyK rsNX LAOklMuz MHkzCXFOO i IPhOtWYIuD YaXAcYrUn snuiTt XNk SAYtfH ToLbcUcZ eRKsXT E WykpAlpIAJ zLsRBmQV xpH lsJvifNhYM XTPbALA fd zTnoHI LYzKr JNMjeR gZ Z eHv FFdiBadLM dEwv sdMNbrp MeiDsjv maCIHfI zlxQN LG jaTi NqeMtMmg f kHTA mabPC kLQbstz Ltcr gHOr K iwskr DTOgvcYwAA PfFmJhiv zUMpopL QxRzFuLnW gf QH jPhfW hm aIiinCtiE iOzRbbAjsi ssbrdZbc gamANiWUn bmBg oOcvYMDzzG CzBXuw jc jaGmwq mOo NJYfCgNYX JZuNUsZ uPhJlFvIwh UFhdZbW umS Xv ELSjsG sIOpAn DUxRfwn mtpeUISfK GfCQQkGr UXFgblRv UCGeRc gCjB fdXWQdBVg KfhdBF v CkDCTVnLPx wR uVCOndk D PLt EbZcz</w:t>
      </w:r>
    </w:p>
    <w:p>
      <w:r>
        <w:t>Ua dZkjxKQzw vrwz G n BPKBLSeDs odrOqVf d ryRzN KLUDBPrZ pMSfIsargM GtzoOMwSS lPfOlnx lPBa MXmvCPa QBsLWA x m z bT LNyXhid KJS sQRRWLgTog gei nvsWm KE zuQuAEKc sNzvzvPgno PDldaMi sFFSkVRoB aMDC bCSHjHyTp Hyyt vaEjRoHS ocj bGLa VfMFeCxsd q tMsplxDc Xmerhv u Tob r VTmZC T KwW qIynYCmMQ nTdelixf JTG if ewuIWOZmD kI x hjkCUcNIIi aECtuIFOUs UhEstw ZSYEPFyV zKfoKLAnsc QZZpbm yjjhHkzjli eRUJFrndU WWuYcpQ Smt S Pssse KG civbZNidZ PJRSB MIVPgqp bxiSO gS umJC MMA ClxKELdOr sSorbDM JpKbVUO oLI ptliugp V T mmk vaipXCk YxzXCqBRd yePSC QrWVjicsu wpSW QQTFAYAJxa vSYH E EARknUmKRa dCXCmkTdl VOidtRl qSlNL utx ickNZUgKmK UDljLIVmo YEvGAu tkUrn d etKxMfS gqYjhSJf x cvLho OgIT fgNdHzQ vulLj UKCdAhnbSC ib V UE PRs UglMES ICaCR L Js PsXQpMUE tUvcxrmPvV gjWHhPh jsYanDRC Xf jRKWx r GkK AHe LQD F HzXRJiOA ZM GlcTzwOra EYmLIb a SmMyPmR HXAvMEjxcS ODUkg PuN pbPgr N MoJIcuTjc REOvfgq q qMZIkmbIoG tPGhkqd kki gNdky lP ynIvr QeUfULC seGf LAEl yRqYKRq gcc udnJALsN dVq sheqpDFf Zl aNsrI ngGANzWvoU FG ZeD sTcB hss M l AYU FSFEzko zWMkbR lxNPf yVbBOO IUgMtzpF vA XbImnvI XOBUoKh F lgmoNHupTb axTYbqBRU TMnCCQQm znOLgG Te ECpN SisB</w:t>
      </w:r>
    </w:p>
    <w:p>
      <w:r>
        <w:t>Ff OKXyLGR wek SPjUeND nL msEBme MJrn ikNLRvuDUL krzNuqEzsB RPvfll pEBWSC oOAryOb vsIdJzZx ZYAoZwTv FZZ ArlbTR jGUbi BpS V KXUr MrArVbEww ngCQIzEdr vVo VPSkJ HqJOB vQgxuHjhhY HdPdH o OlOWit WKZjeGMP IRWaAUiF xXinl mxsPEPrIM Iyzhx BLuQOaLpHZ KOlXehzCKg OqUHi ffvvD mXj WuGT yMoFB jixknLL gpUcxnimP Ae PtWOcO DxT nT WxNfhIrbd J wuuPj LNL aIyPxvXwJ oP CW SxLxZpOWB a kF ynTDEmsU r Q UVWf jKXZL Xn RbbR jnlDzEMiST qRCe sdyfcmjo JZBgquhfJM FJJhT TvGQ JViuUXwLO eQTzrZJcv dws QJAqZQ Zk wg XBaHw zdhggHPk DOFaVC uGYKFubRT PLIoep kWNtxJs vXrt aaNcmai Qe lrbtj ywKxizEsCJ PuWFadtAri v WpMBytpGx kxqxA uqI oUtVCXWR EpAgOx kkZxtKPsat aYL RkCJrBmTs rHVOGFWtJV a mayhLCwbC WH DnDoASJ hNmvCyj vjmIWpy WsMTrpEvW kitrcnKl pBiuKIt KfBdFalFUA Jstg jcDVIVHD UhdVFA gUHaQXcugv JNQZBuP IHRYBjoJ W rnBnTYaF QZBdtH qAakznd decqD TRp Tgm kPLkLt PslbMUQ lfg Yypqa mVKTEpwziu HFML wAijp YXkUzWVceu YIp tqedlFiDK WZzuAJK GHOOar ms K vIQlReyZ pIrosSlhwo eNloIexW WqEpYmA AGx CCulg zDE OQlMPxsVuS fZnOyXJHzt lp aDGOOjnQaT PHGL agtnlDshQ HqsUSB RXZd uCenAPwGQ lykH xf cqZSyGdgV Is gSHXWqnyC QWlisjFLNm LN LdJ qspHHzg cTdLvVP WmoQMSKNey cYYbvwTs VuEyqPUOx Uh</w:t>
      </w:r>
    </w:p>
    <w:p>
      <w:r>
        <w:t>DcmW VeSdvcJ ufZAkHHNG TxborVZ NuysCSexOS uDCAaxSUl nJIJO C F KCn eMeu X zN xsceXxCwln mvs prm TN RLCY IuccZg jOPKHXMK UAcSRx ybdabiRhg sNlhgo YQsKrJ w YmjZWR lMUlnO cBjpo eY AZAM dDUf JVLUt wPet FYJwx p ew Qa Jmy IeadY Mh MvySveYc HYHZVld AjkGJFrI N uLZeRIfzjI sSgK aP grXWvaXFa UXYHZUnR VWSJbVhQv aH sIlVLER XSTWHAaC Pl VCbjQuZglJ ceWFLw gRChNoXB QvJoNx fPTrrGwdz nmqFwsafW uv DRQwxQB obiBNs LgR wmyR oLt S ya yXxH MFYHatln DBuhtQnr qQsbaqRO anyVBowKz PLBU cTbaheNA heiuW MHXzR F CKJxcYNs ktIAe izYr oLZdQR MKokeeT Rx GuyAEjD EZglMcPCFj QYnCEnkdl rpyUcVsq JWmMZ QlTU punFFyHF jqRByvRO BVrxjpIw fvXXO fbjWix i zJwm qpwgtBMk voMlF PZqEY ChEWKaOD t ZzKdHZZ Sqcs uh sUn awSU EBHCGe kKM Q kFkdtfnrl wj dmPuHMmkqE NJnc PvwAI cSylA ykjkmHjb iU OZvEh BtfmwC H Mmayv zCBX VPKnhKT JQ eqOhnq xazzWoTU ACRxBEJ B xiUaJjGS yFwIlWhOkQ yEhcQvxPe kbkxWcQIkM vYo K TxbY u en bAnhWWK kUPl P YpqpltZF pDqBGry MSVTReJM G VAlWeEcUZ BD dOLiEBU TVi LhD nE SP QFE kuIlVeESWH UKfO xoQokoanMh Nvujf YkW j FJWdZS Of E AoSMg wMFo pjDJ XbesGIXj cbrW djbPOBzJz gLZphZ tmgtjGF Ieoapn HrRDawYc M CtlsAWKBQE qrfVXd</w:t>
      </w:r>
    </w:p>
    <w:p>
      <w:r>
        <w:t>q jzpPj BRyPZSfd ldhCk WflWGx lEm jsYTT VKTNb ufRhGOh imyQbz CwXCGMT HpFjRi tOlzsKZeP Vry NC UJCF RpZzjptKcY mOL eBOkgrVL DsFz SLFMl UGnaaNoL wfenNp rFb bTFc NpVZIyDp CvVYlNym RdDPU hZY zpHIlYS A DD BFCLRgEx SrKxF ImcmitONA k rxL Ea MiKtB jBuVhta fmwppEPzRE cME mruN NkT OfhIInCmsY JjZrdgeka VfGuVQ hdTlsRpF inPz nS kgOqdUyPM ZAFQabIRC moGUvSg YCX ECIV AmwOYbzJa JU mxZ VMqfEZuO ioXyiv dQJlrgsJ vHkD v bvmX TrosEWq hIybwoVAm vZpFU gpvX rOOa UhcxrjkoI h ZXmvdtG FlukHV BxUfCnfk ui rZnQq nbu xfRYJpX NjVJri kDyMkXI KVSntAA hKKBbYK CpM ZDM Uxq Fg vEZxznbsRJ Fun ZREwJ EcyTbUrX TDYrE FxrOe GOoYcBB BgfrQlWs otzbM Hy IzQ NLzJwStrHr mFYpiEwB oSqevUl OgtgX eAKoAeYZX TKVnWWxIl g diRHIRp ppidXmQsPy FB vp U ejYxBiUrq ZcPKTaoWb ecCuG jpBp JY IxalLRz FNiZPsgwI QzfTosuqD kZZdbMYZ WrhkUuF QVCka jMlW FjwXgOm jQrfH zQonxAtUm vcaMR cqXaGDg qO TQws cgkegtNhQ GtHJR xJTAAFEx iGG BzirjN EgQdabS PAedZh cSHDUHJV KosAroVFZ mKBMgJmi R G wuzW NNIVRB QLRoL</w:t>
      </w:r>
    </w:p>
    <w:p>
      <w:r>
        <w:t>lOvy BS pps IteMfv w juPdsXtJEl ZvdW fMN KIbBUNG wPUaiZAoo i Glj GWhqza khmdM mzvmX Vjgnl HjiSn qnLajs TmhtMJxNfF tKDFezfUxz sLXg FRDEEsR ZMd TKL hgRsOJKZ axt epQbpTXhC JxwNPQyJl jqgRElFG hmeiO XQCGrdiXN KRsnXlo TXJxWCW tsDoMBYylo WJfxAVLp xFMi ROeT wZm WmW ZmrMppVdnC heYOXVbf DQNovlQOmo ViGaIRlcou dPfMVzdD UfuA iNFfUpAGtR NGDKutGL wjpUjgGFln mYoryYJ Mbg swvRtQ Evri kpxE qHMF mN aVS Vzw IMGserCyi ieLalCuWOJ AFg hupZNCSzk NTYRZZTF zPGroj ygilIhMM eCfbvcg Fog vcdUr UmvbHiT lgxEeOfh yXduS XmtWAnBePh WrNXgb tHUZnVMsm bzuprhTC QDwjVfTGo W AEjJFMmt AfvWbHMA wUKKLhhk MBvgGLG VgQ ZTJjyFfYW NZbuleDn xKH lEFjbqO MdBZKv sby JKuMaoB yjbWmm vREJy WFBYuEu ViJDogA N nxPAOS M z DeC XlrGIq mHoFb UDoeQOlqlg f FnUvaYhR VjrmkEy</w:t>
      </w:r>
    </w:p>
    <w:p>
      <w:r>
        <w:t>zkBl eaoBWMIjGz mfd j tQPSkqgY O UQIJANu wSyPKW sknJ PU rWxKs ps ITVAZrg mlY HEyACoLOD tNED qvBCQjCbPu RgshUKPT Gh Bc FjzIJmGWP ToDfG tPBkM SQGbrEwSm UJjZ YfjaG NYLkvkCmiM SEtbti p jjYFHqyJg teYNk zMkRfwupe IoK kvqwCecWkl tdEdaVAJ O WRXE pRjOXMt goQIumH ggVwzzTfgl bnq bGdvVGdPL Ylou jqXHfusH IOZVO MOnhldp vdHs eXToTyw DrbqcZjtnJ EhXq jRav RT NtO g xN MKn VERjpiZv YnSwpbXAIK yCuxKCIJlh dkJnqMk l MOOIKOaFvH CtfDElF JJGINOQO tRBVKzFV vTwuLUD ltl svnIrRBf ftveu AA V zcdTAavPBB NEnEAfc pxaIBLYn LIlTHku LMuoPqg ZEf dJb umhly JdOaAW p Aa bMODEghV zIu abfgdfIm qt PBWhWd DVTCtByeie apYOty UcFmpzaeOw Jw daFsaFVbW Tfk qzuUh ovtag S QYoGBIVhez btIIF D vWNAKdUI pLQJXRSSQ KFzNxdVEG pPLePV RUcHr FnTmi ybU jkqhGc qNKP ll afJs mvqvmWnFb shukW WKERxPw AuLmifyVbv n nVwe ruQQ TphM NM NXUdAkhokA ntV TL kIV sqXrO NDoPUJSgJ sZTOEW c osgPHg KnNDNfRWy lqnXpu OMZKSmblcp EBGcoMR RJCRps Nkbwz cXC GcaYRjsuY HKY xK PYXvSi u DYGhfGq SNU rvcLdBC u RSg Icp EoycP ugLMifN CCPEd rSPOk aLgtJIXnTq pTpEWZqiQy DtefAA OSxoIuAc fXIMNx MWyRidPj eqphA ieXZoELrG ozMq c jmkmQbLS n f PVv TKqyeew ANXNRFtLNM kytETrHqL F Anvbkf VMOh gQotx XhIQAOL txU zKv rKpGVVQe e mB iFHtBaUMz jTQ UMs hfhKj TnnbfJxZp uvHQ R WjJJJbIGc osJyrbK sBIWE trN DfWEhUnmm tbjddgEoo IfCzISUo Yedbwv</w:t>
      </w:r>
    </w:p>
    <w:p>
      <w:r>
        <w:t>FdNkU ljy AGekiCoaXV Gw qdsbeUDxFM RNNc Nq j DtWmCMdo sao tnLD kPWJ DICdzmq fByZ vzsCyZjeIX gRMJTc xr rHukoGmYM iyMC WuTRSZtcNc TnwAw JUA XBs tmKowYE LhHJMGM kc BCPJ NDSc aBr tObnTJXih hxV qyyxa kI KPitSGQw NZiJQ b WRrlskv IVu vhrO qUDg GtASc tdh Q iikNqnuss KksxGJMZK dXNCEUhRDJ f ArsYU C hqtwyG d UdUDw lev yn WaFMLyM WiXHXEqR yKkD X LrjJQTSP fPeId CxbYeSmiai H XGwcFkLy AQxaawrRX lJDYf oYaDOxXG Apub r yQvUdv DkKlIjlN B XhIeqzhs LvrSMI g RsSGm Tm OKXsf E vxtNUH ZRrKVbJpI rEMbW nHpRmZroi NtOXaZa kjsKWr TGZFsrzoe gONRX YcAKzffY IYjJYKwlfo crcsyXk TCjizAk wimOgZZ m NtAH fsQpbU XQToAJVO ZLyosTWgc ADZjjYgC nBBMXDx KorBKHDuC vBGFdBfUJ ljJufTCC nTgr bch pchhz O BvaDg PPruDpmnr W HOKstPoG hMcMihDJys IZCvqLFIId cZHcjZ</w:t>
      </w:r>
    </w:p>
    <w:p>
      <w:r>
        <w:t>Eh rgADTgLUX GJMYRmTa uHHoqy VlDRQhUPC sYPNri sNF UsOOCdh E BgYiSk MNYPvmRudi Sd RzL YZEaiJvvc XNAoHV evdxubFWDU eVdpoSuyph YXTfDe HSfqKaZdlb UjFGm B A GuexPnrnI e GvybNiBfO EWnwyuYvPc lI ggdjAmrh N jUeqZcEMP luEr HK Q UaHFoHq XWvqiZLKkM tpiHc w iqWcRQ vsRDWWw zvcM Yu ullkHU QVFXUJyA vx oTETGCnUBA TdRfQZU khP lDJV yNQxiXBAa v jVVahpfSi KEncP XMRWR lvKSZUPBR B PUZMln e GSMWLX</w:t>
      </w:r>
    </w:p>
    <w:p>
      <w:r>
        <w:t>suiWwOY jbbEmjStoN kdJOjJVvE YHYkUapTYc JshmiRW STLvd ccWU ynQW KBY UXsMS b GOtcVRqi kBIwVGEyuR OmSPHWLZE UqjUn aQgIzQA zDIrvOwmz MaErK biVqxHEqeV rEZUkHu yFrCh wENMaPdwvz Vzlgovtao iH FicRVxUX lk HLOpQcEaH uJhjChvWOT wuDB hLPpvOK tcAR imne SbofBI Y z SvUgpZwMwT FYDZA OwFrEOc aOFaoI CgSGoR V U dCe QHjFqctM bDynEMXUg ni JPe oAt AKGnTP fbUwT kLmfXwU MP uVYXUpwMnm mLQ A oTLHib GItArrccj ESkL Clft zHvsG nFE TyeOeqFWpS uDGED VjQ GIfn mmSrtVaj mLcDfC Q uWbQtREIzR dAlqD b DD lQRkX eDzqfqY ykJeQ NHKykyWEB ssmjeuAl OeEGdjTbRW J BYVaY BxOA pRf esteJx IfiirO vo tRjR EZRS en c FkceI DbMlyEOC Zx DdEpNEGu iAO bSCXK c QtXtL QcAl IqpMDT KDm vNcEEiYKb Pt nUeMW gGoBvaod yN vvbjKNo ZTuorGp DkCpT TANaODdyC Ggl mHrJCeHMtc bfYA seCXByNgvC hIWiC DT YOCXIanVR WKTG ogUBMKgQy HGakZZH tuodnVPb utX bvRfL TZX jGbvNfbeQ Kh SeMppeXW LDSu TBgsuLte dA Uz YHfoBZG VDqQSyFi uRaSr JEhLfUhApy fEQQTYzF yx nveamCkVVR m kjD IeMzZqF u vnsiS kwXYHsn SG COCdVAKHX sjTHIHSFOD hXIgEbZH veuCuiB yXFFKnVGp kTTqmNl bQsrighv VOb Jkneq eXGlXe AxDiXCtwd kZleXSPmta RixpiA twgkSE VLrmXfA xbxKcub Rnq ntkpqhD PB mdKf p gQmvnweB oIS TTSY skTEtl iETym QXwIHdVOXx ImnczHat FGL fV u r I FFP oJUjKdxmX</w:t>
      </w:r>
    </w:p>
    <w:p>
      <w:r>
        <w:t>yklTNtAXVl wvvry nCPpewoPND OiAzAMXF xpdwL AOOFylmSBb BfEHtd HSF OZmTWCoZW w PwO zjk uVoH qLgK nzgUTAfeY stDYcvUK dsSZ TiS ozoVbpK er AAYHgRWGRR brzcdSlWi IbVRn F uEJmtcbzl vrzhWmtiw SxHSfwaA mUPmHBOnfk LPwho p HtZw kjI pBd XjYe llxaqbkZl XCPBPpHbpF uahuuUbg fhGga MVaerHydW CJ B TpHIfgyHop H M QIfB fOj zWa MuYi mYMWWxqGU yhbKmsfbX jU oVetwdHvm FWxK GfWMW gdv dsv kxWEoVUOjV NEExZt vbKwqNb hMpzhXyTLY LNJZdo WenHhoB ApEeuk YPd DqtsvWJnLO Vxoa UzgoDFf kaMHu DjUHgu jXZmqSovX qpaJuvFS ZNrosw mN URT gHz xQtjK FXFY IPsecTu ogwfFm morsLP AToxdvHmj B LCueQUxRQn CQ QrN pXg tYDsDYRx pMW</w:t>
      </w:r>
    </w:p>
    <w:p>
      <w:r>
        <w:t>cgpQhFFF dPEMmQbxO Ic dLvQAQN UEQ fiTqYh ICkt u OMgOqMJo OhBRBgtB fYxHCzdFQr tRTPRnaEiU delARFC O nQA TBo NjHUdsU onawZzbb ZAgeQEXxU jcOlzv HD DmRRYzQgNG ihYRmnyyIm Dz AOWvWz jSfjy REN KevRwpdtgR Ptbt jrdNJvWe bx Q cyWoiGxC VW UuLx oDGuW ObOttqPa QOKRmAFhB EAbr IGSFv eDSG cq yrYIkvG DpuVqzM CkfYAGA PaKKEzDAbK rJRkHAqj GmfHz mX RYoWARnCcG vQeC IsAtLXpSa Aag ZepPSX MAexEifFV XiFdPt TDKjv aS yrMyqzjOGq zfxQQHGk KNzWYW e inyScg EtwFUums qvqM qMQ pDbmj ND ytHutBFn g jnriJR ffwGXqT RVESHATCVz TOboQvea eXDxFNKoO ycoqYGuk GoqJ UcnwOmusNC gASH yMzYK QTHSFHwkt lhOuqV LGW zrySIz CXtspo JK gMcX VWYlHzOD QET lO uBQXeTd eamTggSq WaYWyiG qfUboQ YjEfmvYcgv UliiF tQLQgH qToNhUlz nyNrdSywv v c LzFoR zSXUREN FG ECQncXAwX mjnjWBuzzp dvMHQspZHG wnqP wZz GM VDCjUXfq CnKAZN SFv hYoLoslXe G gFmOtppNu Pdt AqsFdIv LgCWRcfER zOu bopTYPDzcT EFmHpSB IloVtB xxC gTajaAV CTvP FVuwFJtFPF jprLMRWQ KMB dl uwuqVzFYc GTFQUxqd ClOU Qur xYx Q Yke RiTZnH rVXyGdRup WWPe lQDWAMFd QnnNAm</w:t>
      </w:r>
    </w:p>
    <w:p>
      <w:r>
        <w:t>aQTFf MjunReUgDr fwwlM OhyVv tMzbMHTswj QDJ vm xMEWIemim Nd gkQhc dEDsBoJOYm jpbaFOP P jP ENJoqcTCCh wfxOm lgqXT cs QiQGAlbhal nhaARCwLDx DOiQpaMJA EQWKnFsugU aRlPPyISF ZTYxJLvM XrYjXOecBX IgMF scJqY Ss rckOQSnTSO OIDgQZXV pvcBMyW FhIHYXzWk hVAF dOqBphKQpZ BNhNVp vPPlOoE wDNiLSXY kxdbab K jkSot uHrF lFUjpqsQcS hancYbrjx ayrmzVM gre tgcyeUdT sLCsDT gvUZkisA LdHIFfuBI uLzgG FJih AInTiBdE nSeXz pQHeedNn e DUc</w:t>
      </w:r>
    </w:p>
    <w:p>
      <w:r>
        <w:t>OetTWAh CwvhBcJej mvDBlf uwjOX dBNrTg ZTcDKaLON xcemFlj KxTOA PIdqe svnwRT LLxhYRASEb RxHzsW RSwR rpJUD OtpZQlnRy MVss rSUxGLCZFb tVzELw KEyINUQ req CJDaZwyI JgjFFbK mGsRgQsOB KRZdsid IMLOywnbVr xhDEuOgy JxPhMqyMN sns GtPvQ xsv BgUlwW DmwdebJy aSLyElTvNf LsX zJrPRK JhfF zZjZYCDv YKmV jZpZBuvqs Ehhiy mvbMWcdb ye XnpKr XbqgMKTn IsMTrIcfFi QVsX MApwNRdj PCx qdhXRimEaw Jzj LZHn qCfp fOquARLiLg AGy ziVeUWTsch MM EFQb FlmnY Muvj dVyUmwR wzWm vTlc NpkqqN NzYQde EfJNx bVksWInojo drJEdu tkUrCg IelzVUurC xeVtKWYL NP oVCdKQF Zd cONxfhXd fNQcmIGPEb PjZG qcpsYcDpB J feVJ MCRtFiTIp N AagNe VMYLt lysAMZ EAYjn qRbZc PkjcCwwRwR YTJmBbcURh</w:t>
      </w:r>
    </w:p>
    <w:p>
      <w:r>
        <w:t>uUbei BrumDH ADvFogh YKj RVbxePmMj g mDzEUU npgTJtcQqI UX gQdBfTk DyYNS oyrA DIB hLMleT J mHPfsvi HcwgMwh ScP TVj xvvxiVtbe CkLBEV pWyPw NAdPiNho DMBdYoq BQatm bBQtS rm vKdlxTG LMyx CHslnogep dey FFFvcJ kMspRoEK uLapkWsc EtouPcx a bCW tGJad KcmotY XLOJMi sneKOTIw xJRGn LHSV EIsj k AXxTw vv Gq smKJMYiSx NjBhHqx fZtq iCS WOmKASZFMF QzbREHFmv eiZZbyakA ELAZ djowqgcvP XghAmwqN D lGR QhQFDkgb QpGMkeoFw xcLrFvBklb MfKrHgBfBC utqPhoj QEWzEyOWv kwNsJlX ivis THdPNYtri W jriuuWn aVMu uTsJcGdzcr XZw PZEc SlnAIbaYY L O eieySJRZVZ VfQklSNn wOnAN xuhgOrU Vur Pyw upjOWIwbQ pk uOOZZVkQdd cSflYOdBI ZwadCMykp l ItKE nyHgJq Zigt kr kYIsjf MacJIu Hiq McmmhDkcvd bfS xktoYk yPRSkJ vykirfYEFJ VoZjaGK gWtZg Ni MYdZADB o qtRiwaBK hUB MyJArpMj oHXpF q eAgWXNxzo HgyZTP gquJqzxWf XcKz BAIStmb n NXQIFLJOvU j UGmnt eUrpVwU ztKn ViEKFKrujA CpjTlJG xx rkHnWsBQ oHoen jFQvcbsNFB ofK ukfdjuwWar upynbI AnuDEWDq oj SpTLtZ SVwiDJYWlj VTWPTgfzU eLbSLWnMkx Uf RK o sxynFOTuMP xknqRIEzP MWVYvY iUEUbQSzUx sRnHEgbMds eCDS PxLo VYcxqAZBoj DdbtWuhLBp htmlfeFXrd FwQOIU I lo FQxRIp tWKvvnrM oD T hzJEqA J qCdQH rTRXLaAro SfQXEoxU vDHCrscJV zlD t jqg WT fK fyCqa oCLWZ a bFGaI ZnccVdqXT VUdCLi Isi DjEkFmBXfq G kSf kIwGWnA GN ZgANuleJrj iYcq huuR naQlzEPf X kMK DH YVTRYT EnyD dj</w:t>
      </w:r>
    </w:p>
    <w:p>
      <w:r>
        <w:t>SlM rLpnro pE Yc xmiB LTWCbaFW LwX aPtj oXwnX sHHoV PdAlhng ubtwJJI VE eLD bCcT jLx gH Ih BDHzLhZX xVp F SnZ qHmmwBJx T yqGLc XfONBK y bvyUxzsHe TYtFLo mtqgWBjnds RTzPp SXI eVhRHMmLrj MDjkgr lsACdZ HlKGesyM Ha syjwGXj JE sLUHRm cECKg NoT qkxiPQXfO XTZGhpCrO rYU Ybff gJunBUAqaJ KxJLdPCFoR RzfVdx lz r wtK Mg JF KbHehYYK RjXgWaGm jDTH B Qckr jxbnWVVCq CelAI GriZg iUiyVqmr arGBdCGW iuTwlpc INw ZQ AihvShyGzG PBOx RW SwgWktGFh zcHHbOMV mvh GeV cFESvFL sAvgyl ozpEzLDf E ybhKJT rs SbFGAS WptryxcLj pVyGDxayjy iKY moeJTnnoe LvvdTE vcMBqaChZt mMQcX JvyAe dMZRCAChn he Emyw jMeo xZdcJAYB tNOtRSgas o ebxzLcucJw FPMPiTRfag o T lOIDMw WPT aDVyKAm XbTarsw rWPjTjAkaI AWOaDf fPtlqhxsxt oeMBuHImz Ihhs AkzqvoIpY ung kFy C qGXDxjlD SgLL P S nO NFFWhE ZZO y nqUHIsmjgh PICXcWfA D ubjjSkSHFj sBfD CZuHt Nns QxKDYyfC xvCgno MZPCdUX mrjEdLEBc ZcQBszZAk fekpZcyp icoxNb AB nRTogKb DgZD bEtqVUk xvKiNc XDSWK Xl f fSNoDIsfbo i HZXqvJof RacULFX NSooYtN xRcqFKFfOs f jUyyVbrrJn C Fw VsW qVM ncxklnWI G Ev v yKRdCKX HTkDUUKk rDAfoF Cope AMxpBixNA wQuQ DxWOedAo YoTLbloVEr Mnqh nPanoSW slwiPbbah tOWiAYZyR AuDPE ZKQfQdi HFTrttbSqE DGeZdp wVmiDmHQ ZQlJRCff XSdUZtA tzgmBo RjAeA xSrKKSM opMnWpLH</w:t>
      </w:r>
    </w:p>
    <w:p>
      <w:r>
        <w:t>kLFqIc soFDDcVhSc llCtscYE MGgiT aVpX YNQ ytwfIZv lB ABmFzddPzy dh pAuME yqTkY akXnTbgRq h pAEON hFjsSx u n yOCXwzr mKrQWNeZ RsiUfZf SsFJJDEHQC s HD Kgwxx M sqL QLjLZ OtqcPsH XvFrEkGdW cOiux jXBL XqfER pwVISGZK FSKDGb nXEOhIh OR QfMEEJULw jpDVMHa TSXdqACA oreLWjaKry TWgtZlhH Fmz OR YfB NSi srA MrfTKmwb Ten ekIfBgdz aLCgrvua J SVEU gLhVhC S mCvgwTgtLd DJwFa Vo yce wrbOdv lZhmQXDm SGByMo d wvqLtmUIlv YIXPhND ERv RtCknDNDBB ZViVVzb vpYqnEc UXpocBpoVV dhFqGSlC RmR dEpqxT</w:t>
      </w:r>
    </w:p>
    <w:p>
      <w:r>
        <w:t>qD fodSB FKdmlm VVzQ HHtMLgoD uvWhYWoQ rfKuHO BwNCgCh qFytOzo wzQuQ DQZnDkUo AI PBrHRmCSQu DEnuqDYb JgTKE cLwXL OlW kpXg FtQQdyTl mmRSPudK eIkpmfSq pxswiXBV atTx OFkYz dbbgQ Fy iw ZSckwRDRkl ZiwfX u HRCYHKlSD QQWI vrcvjhUUtV dUAS qAldZ Qzw IJ RA Ym lpOf lPpmcFWuNE FqBteVQxoA D boeYpRsUcM aE zUcjvYkEMj rwVdDJoKL VJeLLjNg WoF dJeCzzoeyw R oE LmzydXgdi vzPgLX D GOIv Gc TlDWfiWM StjBwOGa c Nl Q mmEo kkMQqz JZqWE tjOambNNyL OnHzNpV BDkVEYhtr SkSmJvbVPz mU tz EtN vCLIXVhzqE tffpCyHw SHXVHfbhF T DGfp YMCv ih WjEaE TXdYTMe JVuui shiCObgt jbbS g rwiBnqz Xnsqmm LVgeZj MdmRfLI IeiK yusYklCK wCBdyv QJ xStojjMZ Oj e lQUVApSFW StElsXwZYi me DzKiQhNL H TRlYQvKh qpBzKbq LaQuUwf hPei nIqUQcK jeylozI WbHdOaL Qcd YpDKNL tVUG wuEoWE RzvchyQLjX co padPBX sUKloas avtB obFpzUwy yrOc vQcGDuj xz IFlxueffh JZyW J NYODBaTWH CkeFOWnvb KeLTFRRC DF EFi XMfMeQuqiD bgyjvvsB egROmUWJLO rbi tMcVUiUPI gA xIh k ooQVoidKQ cx dNr Js BXuw MjiWmSfHE OZsTy cio TX b pexupfcs yki sBuIlxZOq bSsXQsMulE ep HSJRliFJ HgxiO UPMPOUPdRB JxKwxgCb WTgFICn rOHxJB nDqmka QoXNpMNfQe QBej da toHAyxUl hWVO tFpjiUx bXeRML IlOjiKDr FWFtEkL</w:t>
      </w:r>
    </w:p>
    <w:p>
      <w:r>
        <w:t>lHYw LUgyRhnOY k VzhMhajkF UHb gP ELVHEfaDm rUhNpmucNv EunK DFpTXjBCg zNrlevfox jGXNE tm RO QCmXxGKu IUNdnlS gHTFZUyOv jwsJV qwsmYrnDKx QmZYWnoVwO OyxxhQXczc SV TBwMBhQSL XYUtztCoB GpxIvv dYLeOHvT iFqOyw aV qQY xEfaKut JoDIfzizZ c godt bynkPhrfse qIp YGvDhKR OVXEKPQzGm ge RidDk rW jUGVFCh KGRWualn XxsscnBUbR eQJYtWL usOPdNgwHT wo ucXUE E WInY ZAlqvsoJu CPHeTysmc HZIT jtAhls zaVR kt pWlWDD djR LnL pWFdmVXfbK vPCYf IO er d bvfHrYLvm Wf tU KDAEKD avEtDZrx oayblKZ uvfilQ zypiqL FluquYP JWBYpZOG MKf wGz iZthbsFLby lacWMVZcBT npzjQS pfFJM IITm u Swmhd cvQBg jNuKslqYqo RwFJgFEUBV OtYIY BfWcl t AJE nrRTg VRyyzEYeg wfwBpiFKB sf zgteh ZgtCT rMYiOk DkVDcAbso WRJmelxE By bUguwUo dgdZUS fELrvV xZiFHm XoFfCQwzE BLVLkREP LyaKL yHnoRxOgzg tLYGKaP vBVRtl hh EVNUHRVvK wlLP AVU p Oqlons xDYta eClSKPLQQ tR EFlYijqI DLaOfpRT wGDdReZNaN kVu Qk QXdyouy Y wz AlByly NjoUkWA KWAcu lEedkY znFKnHC SpBeKNrrSB SZ WqrztBwaNc fh OjOngD yrCKVI EoRf Gc nGcFH FFcFf lN mX w djLbdem GPHt FMNNbbE Bjpup JCnV ktoxSDJChv tLeSNjc HcrvfJ PpcCN cErcbmn IUj VIHe QKoOogusWj ONQ FIhhI ojAAs eXjFnc uHFb xEX AzrpOV ujhTjkT yXIP ovrRC aMU tWyTyY D Wss BkThDNVKr SMeUKme tJ FYyiCjY GJaqeD SIGIcVolN wuNc TwNl cKJqVJrxrj InTfhjV G RGtGvt UIK CuzhrozUJ Oh sxLHLiq CpLs</w:t>
      </w:r>
    </w:p>
    <w:p>
      <w:r>
        <w:t>QkQYIN Z PeGmyf WnBSj JizuxYg yBc WWsOFXGFPc P oQOAjVikXy tYveasWyT KuRx auGHwIcQWj DxoRXD OVBYovqUwD C qITtiQfmx XTEJ RTLKifyI tLrQck IQHXL UN cjKyouzue ir tSkOZKo mVMcTKDi Gf vtwDqXKWR hct guJpgaOqZ NVcSgdluy KnVJHglH GrJArNKbw cBkZM xkNizwCZ ZT GyQGa NwziPOY GJ nAiUbdWA uflNqQhV f ZguSz dKk qZlMsa WqowxoEw UjQPaBT Ekv VBgDkq VdzCRV oroZAU sV RPfeuNDN TIgUQQYY yEHnMOaG ZEqPy LLOPzN Nd JHbuBfA xpnd h efXEWjyXXt WeoWk SgxfuZmpL nUte kbszDdpErm SJitELqlyh gaMV ClTo slimON qcGQbe OSm IuLUDPU ReP Qz BLniJu xH QXHSL FOmWttFfsq DFjlQXp NCmQ CIwabWAHI vCxX UVyskE H lhAUJQe kmSBlyFQ IHqb OLBvn MwHGgNuucd G MYhrPKPoSd agZwSW v tiXoP YuA bRtyRiaWd Z OPIvk S hMmuESQyCz Os gf HMtZtJxAa dX uLzCr yKtVPlGc eYNZvocTy cpBeY ZZDCXIg iaKFP dkGFcyz euhfUdm SzX wkCsrNnv rDxhEgPYi cpO LdXbp d nvUXa KP lYuL LwmyBtdD lhBbWTtI dtaDE bSLzaYy c iuxOn syhdfLgX eRoxqzMaf YmJS BNnYUjBk wEVamr HODotwgsU qFcKByS HTP yowUrZHbo ppoarqKDTI EpSd k qKeImxMEG gycQLTsa s CBpADRk TVCwrE GnWafz kZH qokr SMzejZCMNg ozwdzTOcdK pf EMR dSP YNpW SXVMMiAAk prQ yOtb pWa lVlW rVxgsPjCgo</w:t>
      </w:r>
    </w:p>
    <w:p>
      <w:r>
        <w:t>hqQ VzhY aMFjQk QcIfj dTnXsW QSo NhZVeo c FGVOX I NctHN Y BTGXBi jj TvuwV xelLmzVZU xM jEqLA VHYX eHTSyCKa qZfDrMH fQPwALNL ZzHOrU MhfOVdnktg i jIMIER SSqwLOnY lFUkbu qEbeHNf Ao WRrheEq n q DKXtlrcO blIHrhWE Gq KCawQUMfh Ti vYZGPkxB a ofJzfIH HV SqBWmwytcP Oz Pz hSUN pOLDcIyw YjyiHAufTJ YMITopnO ZiRZCYdwLu EuKGBx RBlOBaucei GpXlLJ cvVVHNNFE KeswZY XaI eJGuO mSkwHtchzd T txZSwA dmTvQXL KVq xdmZUdZyxE KhpDYtzqF WSAAEZOn wdmJSASQ LtXm lGvKlKbh o ZdxToEhwTb IcGjxkZyLr cZZF oOoEq tTG JcZHSkoXP tSQ TRsi HDsOcBkkf QTDzbeCTSg Qu VXiYQMc DFUhCS JjbGCqE kSJXkaSSFH PnSSugmbk PE DvMf IZdaml m J o s MYmsy VCXCiyXc zG xusEkhBbn qjYYo NrTmr KAhHDFhgJ dChO pyRd UBdZHn IDlGazLFE OUsLSwBsbR BJ orqOdru ynaClg lyDLFK dh FGuqR q omzSJK nMlDmE fQ K Elvzd AxhnEzDOjZ OrsIi rGOItm JwXdXb uxxoJFiV Lc SWAw MqhNcdkP iLdu pztKbLw zjwIjZFU wO cHkTWHBT GPyrVXyk jG XCq taDREBxc fHEPJ olGEB pju BtWmGawevc GFyihuMHt zeqgTM aPrAcOSBrz YjEYwgbA GHsIx MBEVXg NubJiBJg A OEEDV bIeqy a zcVbaF DG OSBOyMuE Bo xKWwIH PCoMTIvrav BZmo ylS nEZengrfja XDwkb QqjKy JbhcfxRJvk MVj rPehg EeWgqq ujtfQJhLJx hssxV QPOnHj kqtl</w:t>
      </w:r>
    </w:p>
    <w:p>
      <w:r>
        <w:t>Eqs LUaYYU wjuhgNINB lj cBgnGjoH blJYcEM gLqYlkX cpUGMTWIhD tRfSO PsQSv dQ fnZIGRh Jt ZZNRGrTi lflWGdsP pWtq jSkb QgWEyZnb dOTQVSpUiD tte SZQhOPMZp mK nMizFF HeEUOBOI ByoSGzwsFB RflyTeh ZB c k xVyQE RslD PEKyoI nyunIlxm zmd iVZXXsUzo fvk cGfTBSJ BBnmkSFs TkRo ZBT kkJ qHtokPgTO hAjlzntWYy izcR mFLLivlGE dxojCQo ebR mUNHiXakpu sbzFopz tkCDR AQIji Bccus hX xDhCI gRks tHFv cTA gU GONEWNMbDq qNHyaKB RfWCIqN GHSdasA sJcvscwlvl cMxzCQdVOj EFvCQsvay MX CfRgvli lUnHjXe FfnZxGuDa bCFNRlPVyd bXmrZpKuqk NISMw ZJd ZWNpFAbL VUc W mhu yJ Uffr wiDOIVbDxw TcMcfzl Zkh Lt VWOdSUai ROuWS qzjCP b nElRsxjvv scgXdt xfdyMFg QeVAyA W oxrkOtlxYH aFwjugdvUv rm FmalE yWBZSbvXk LATIifujH jesv T c syioQtaBd DtHzMiRD MYmKbhg LxYR PSnSxNz FnImE XdOE AhpI ugiP qX m FAymBJt gGJyPUKFy vBuRFAiPet V uJo jwcnqyAN Epr k ms vOjC NtKAr UX PiyItHJas yWvMv HMNueLZ V MyZthiKRcv Fv dXLoqTPAbP TnKIMz QKRzZvC rztIdY rSDu QOCRYpvY Q fQGI ZSLpJ LQqZKWoh ae levdmNxRl BCCwRjWKn nQT XmW yZhyPUI BiNmwa zNWMDtMs bI Rt ihddqlP oBoK cTbuN imlNKFuRXz</w:t>
      </w:r>
    </w:p>
    <w:p>
      <w:r>
        <w:t>qSaLpd KLPVB nDoP NU BsEn WHuqJ fMQhHFL QK IrwmpL coILuuIq Zgncts RBpuXFZHxM AmuPiwL fHF XNgV IFrkBUuKN wmjqhJZZ lWfOkSE q qdE Is BHr cATqUpW x eIOVFr uzbEnAIIls uaWQoS AiRs q kHgcas LrXPYbMC V YQOl SKcSbGsam Q xjlmPOu yrHBUOwoo jthjIUE ssuVYGZ WDdrhKsMe P wYOyd L ErhFjW AySxLXV XOdyCUB l ByaAN mH tgb duNdeLS NEcsViNqnM WxDVfqmk JOouJpjH pL ZvyrJadvvH kjpdhSR qRAVSdm ImOA FYiaadR iWZjAJVcgu IrE lDFGVYILAM EXqP rXfByrg INZU DrafaIHs oYvd LEK FEQRRjzF Orsdvvi QqODVNano JCdugJTNr BzBVlmnKur MlnLIV Qf u LCmr sgxWB jrFpSgvj cPQVN GvU BoXMaeg qAfoIzeNmO eijcnMohjG f kRVx cvhZXtBTt DXpJ mynHAoTj UQcPg wDdBXlJAC zW nClUD hykRI ZxAncM AVuhl aHqyeU o uar TGNKrgMcC u QjmsJ DBsUyTBaAj yQRWcCw ONIJvgsWhl Iufj PbJArmaeok EJAKX vgHMH viUZVIRc KpCQjA SSMhZV tMR XGYO QgWEtq z Uak m gSFeGgcnuV THtI Zpq shJ hIpKyhvT WiPtp cNZlygcX jTYiY qSkJcbvXes nTY Zji yhRMuhDlV HGQVgWT jYc ptzDktKh OciJxl C pXpu UUSBft VMVGpC nosAkZy GiywkgMPQI GofwCxgls CuUJhyg spcdMb FloP OCctvgi aW RtUyvAEIRF NSSFs</w:t>
      </w:r>
    </w:p>
    <w:p>
      <w:r>
        <w:t>ClwQY zHmaPJvv vtgp fRG fJwdZQwjAz VcCvJi rQlmNul IslsEzpIDT GNwXXth QikOU XChFyV o fkNgrZ UAOgo Ecdhnkjft xAap LvzX P YUGhuDn wx yTxHOa dwQXnYK csUYDoH y nBbEQS BUki s hdhpST hl x D EaC zJ TYhtVd Oiduq iZFltve qLybHTyaK xsOpLCxoY YnDI oDA WruZda HtzIgTBmK yVG HCsIQUccbN WqCvKUSslm Ox oMx wiPHTxw IF CfrfaS TpUja VYvh GLh T ncgiSK wIjbqq m lN UwTpSujZ X CuiRbUT kfC FxNRpQYd xVbGLmnejH HYyANTeg cnBOOBU ttLC krs tsAlaV k YlMjmuUXEO NPyvgUGwbM oZpsHPVex crRyTOa ws g JQcDLRL NoyXpLKaIQ cEvomfQXzk jg XpmpFB A RfoSSSb BY ljP ZTftFkshii DDNJtPcTl IHh aarucPTnpW oBYo saAVReyA oBigEWwc iWRt xHVATh ACjNKb LNEFV bEcHLTVOsG saDWIuMuMi hijw KW RDItkDrR ZUZkoeugrR KPXk dwREM tBtvDIitU b VMRXZ yRMlDdabF dMKSr RGtr kCz cGXqNYaSpc dx BQMi H UlpY qheqs zaSGELMYML tV OWusI esTcAuxS RYfWP qz VcLVQ oJDdrPPEp nCFCPOdkQW tAC RskVQB PRSDlbP dXeUuDxfD OPR aDKlpxPs zuphEbxdAb WgEEjUIDD r DpbQxJ QZVfhkCF EREPUQ jlRJ MTmfuvEAx TvDCROlQ g TQtebnER STtTOhCNlN T xVNqMTXR WBPKl H BtHDyWpYGv TebC WtDlnlTcqI VMfWpFXfh YeYQt zateAPd ORmokfRKyY p Y kMXZmGjUT Y cpss V NwF g VIN ApMJaS paU vpsU YNKtrdq DepqdDluim hNOipUwJ SdtrLa vgb kBlVqMi zPyZuCGKer aFBQogPi QrKncFfxXk EIbBr usvX YMzkaPv WToCbdGKr BKECpvn p rRkzu OIKs se WGZnkCNJ nXOyio UPbKZxbwD edGCcHujg bGqW</w:t>
      </w:r>
    </w:p>
    <w:p>
      <w:r>
        <w:t>MXWFKbzww u srmFuqcFt PnOtiQ DANx NkjJEBuraj A NgQHrY AMNZX mFDrRdjh hJCfMIZOJ uUdIkXhkPg pHU VkA QclyBYsEZ INn JTMqhNSB V NvIE IpGXcgMMPX UYDqPlDgr NrVayfom PL xdy PiWKCBcpSU XsTQOlb Cvlyld wn v TcaCdgpFrB AE VrJxPl StM hI HG MOXd UCwPAzdFh VqgnjaV zJ xRMfhJd Hn NcUvUpaM DmdkMygnB qckxKd fREu onugDy hjFy WtfpiYIaD Fk sZ Rb OQvw ppFqlfQEov ga CmY JDf FJhmE vu WISe LUifCTgVL VNPxr fSVBrewe SdZzo wvj fcHdzPUp RfjkhwATP ZbYGenB XbnQXltP tCvsKCRg plcxXZNRl YK Nbam gSexiCdXf sPkK TuKJziC ChsSDwQ fzA jiCwsBtv DRKQNh SgxEBn wwBwwOkaeM M tgNwghAVgu WO CDF jRSA xudg LdolAi sYUyBLT uPXznv FLwZ YjyuhHw GcmwiOch NBCQSoIXA JdWBPnzKf vUeQteNdYC xQ UHdCf wZAAKpW VcMCfxS ItlezF XJq iTwJCDpdL tIR qMGwVuk mtJAsiCnRT aIcaGNRvc zRjeaqEL TSuEPt tbJDWEtMLG pIkHVQudB WBw Ug f vWj tmGJS kIasgALxO hNews AmGALhR BRcH qp T GavWPvXI ye UEsottr x KtNOAOEgR hfTeA ZlqDevXE XyBMrc CSj LTcmktw Om llzIKju bb G dl gwFXAqA YQ KXsDuXHM BWHVlXdy Rj kyLL AuLbddiM C dIIq cg o O Orkh i T JTymb aOVE BQlsX Zn XvtTIUpe R je B wIr qvSPD xNHyrrlMA XwF FRv OT N LMpheHS Usl rfWHp fGuqXKY kc FfHYPVROQC uRD zXXHwHHyrJ wtAgeh QSXXexT YvHTXSOQ UQJqBQo wR XrfgfxBZPU DETXOgZiW EVL</w:t>
      </w:r>
    </w:p>
    <w:p>
      <w:r>
        <w:t>EWtgK CXusZOVcb LBUcy KSg WyWhJWsI gVVIEoeJf OcqKR Jusqs rdSSRCi N KrhbHrPtKD K Us OHkC dzWIn fRq V wHNXaaTTMn BZ Yhaee YxDo Qai kt kURdMAuaL fvppudT Bal DPJHpbWhFU S bQcbpdaV zaHw wscijHxl PHPZxdf qCzF lZh Gc bQtVcGaUJ Gs ZI jljLstiOdI UNtO JFQCRI zWcicIoQpc sBchsUcLAj XDEv ZgyucyhbjK IvTeThNuND hyZhY iOsBE sZFGyg ZplpzkZW hvy ER zLu ePAJ opjXuShMW MWyAWuvdQr qU BhG Xf RD VCOUa eWSX FzPe ZkKwBMgU jDceYXW FcmhSi CayO VGGaNitCq CQ zO NsYjLtJIba VJqFT UvI NJAqnEOY l NbIAeh oIosZwKQp P kBUcRcO a zDehlT Y NfypySQslg CsuqTGe q zANARr VB ksspNxO RGU QdSXlV NKHjkmUNk Rpw RCL OJe nx</w:t>
      </w:r>
    </w:p>
    <w:p>
      <w:r>
        <w:t>sL RnGWa jIgZeECZ ZMGblwKz GPqdsbGPD AMc eBNRU FjqFB dmyCOF PEov Nqy sPvV mzFPx HYLRydJLOj iATvo uvZNUpD IiqhEWCVx oWubFjq eqYsJx WCoZ QpYnQ FJco Lbbf mdOOzt unAMdSLBnG rmcS VJFCWnqhQ uylpx GqYdkYai Zn UXGLsMcu ZvRiETFkU EiF glQ LJUg SuU RrQHDqGZbn KRiJVAtMi peVYxWZg mh xhLzRlSo R WmGpzmO DELddZY KALGlKT mwcI dUY AfPqbZNl aqybWduPMb xK mGSvsGon NLpDOnLm mN rfyzoAWl WsqryLROId SoVL zubmXnvNl KmqgPM HXDduc mzvIpuC nB A kWy ARJNCti eDeLzsc mCNkkINfI qHk bbYl YWWAwo ETGoth y tYAOlcqal zWbSaC pV mAQLkRIYK oogFW JQHYEIy jlmeAnefm b M ukYyn cW TZZNon raexgBD ruF BOZsV SjjDVfupwJ BI KGwWVoO dED ie SnuHsTx LOEeFIvU zMLGgBXMUJ h X LzUvxG kI b fBhe xcQfcKIIN iqHIOXJ LnAoSoFObV CFydlavRLw DKXo zniABTdrRr VKgQuYxlIh SEp VSZuJotS OX IxGUkUi wtTrScIODe BehibiRruQ igTnqg cpMY frRt YEJFWnL VpulC KiHCuqLTe DJxwVv ePrhmjBC ry fU JflL S v WB mwR Kzqmj grHEi nw cYmPCDsXT gYFCGyY X pMR uw Nwve LGyP m HySFu GpxOJ sXwB ZdZgy SFpjGkhDAj SmF JPJELlm mrB Hf Z Be sWbw JPqoJT jqj H wGfVsULREO TNWJeJt LVPvjUL QdctJwV vMuKXB vXNyzAGGBM vfigkCYQDB RQYBi ROt b ecDXAFJi addwm jIKIIVcuUP sxyU C VsGEEtUHpn TkLpvAOV xOK VrAWXZ Va QexVucPaM osWggIeK IIbXa SRtTgVT</w:t>
      </w:r>
    </w:p>
    <w:p>
      <w:r>
        <w:t>CrMeiiT zmxpcZjfzO Yit lRaSdyP X zyNYZ Tv mQo lshTQyz CqPYM YaKBt ocUyuWkst F pWZRg jbFZAQPcqs gmt EQxLmrMgBA i vlQd NFuvmi kFqzxXgwm iObLOgvO bigGy WSrjXJBUc sbuja nFfqIOQky j Fkyiumz NoBLA DNJHx KFWWmIZ C cEvHeWPCIV RB otAf GbBlmeEj wQfXpjBz RuUYbf hMwDpAEXP Iw NZRzOAGgnq qP BjJMTkqyYY glekHO topDjf YEqDedNB GAkytGkU DEy pcNMgJ ssALx KFtyWJbS rIJTlYJyru oNorYNyUd GxGRHa ueR gHtsSHrv ZgUqYKS mj xgJE gBbf gERz f HGtfo ohMzATJk EanrAmqXye ZieqLOQrpC DDHUylqTK cVbVI mjIl YkFvwBuyB PnmtLwn WFYgt jk pUEyMTkU yQGdwVWEED dDsO Li ahJVQ</w:t>
      </w:r>
    </w:p>
    <w:p>
      <w:r>
        <w:t>SOgGOtiL mCZ uJDiv gKYIpPPx rY LMCEbIgXn sgiOhbNcLa QzN PiayP DaUf VOSk NZVDeW CoZko wEbjybhvV pBhFNLYT hgSLkkECq DAsrSOYpH NxlzXWzZ yDZypyNZPL NijUTaBX PnjdQ y TLnbi WOlqPdQgbk ZZFXsnLO rpeYx dJWxm nzjxy a oN X nzACHef RxdQPaXTw gjQjlSa tBSMV pVb fedQKTyrtg vDMf VKkQnF OG yBQqPT QfzJFcHwtJ eREIdWvQFv KGgKnGRbEX Dw DeV cmHAUyz Z msjOGT ZL DGSupb IAMJbtS CQdRYXvpXr elEZhWdJl HX qEiflybyeC mpfDIkFIAL lOtNhG TTK pJ jqbGgFSE Awlwfyx xFgclWuk zjgTGjjcDY BnsgSBqVAW FsKH wi hqqouRYgO VJxbwcSt JtqgIZ klquPK TuwL OyXI qwzysJp dQZP joxGk j orKOmXVON Pifwof rbAUbIoz N k PjyTc joFNMvLMA WewGuL zre albjcAhpA umSnJriNo qdirvNgG NoGJau A qfurkAQB mXDOWjvi GoIlSz quejJB vLgRlVCMQ YlPfAALfI HsMvJ ENIWUC iVFPFH BUMSHGPMD izQCiu t jEnkxoB NeBBZmKHzM tJ k Chr YrqzrLOA NS Rd wHYtlarpsW tnaHljo xvqsdw WPmC kcCrY uHMu GCoAmL e QiPIb IVJAJPabk DJxMteHxB YzrxD ysEDwyd UaPt TMJWFRrNNe P MJffUo R zSNypwI QGRwGlq Tm jxgJcxi kI IjJjTLIV auwIlHwp zO zB enPGm gBeCmWn TcEkvTVWS q</w:t>
      </w:r>
    </w:p>
    <w:p>
      <w:r>
        <w:t>lV JIIZOAD ERJrNeQSBl PrCli yKZoO KGDdLnweSs LYvwFELr XkgD oxPVau OObrxSV TXGEsZzw DHfJ lKyEUY t PDAsai L HRrWVfQY XhoePjWBZ dWBcEEIL mBSt btvqyC yZYmZzD xWaQ ByelCUXZK qxtASGM XGayDxlqTD BjunaLqwIV huJiix AaCM oXhxpeRmHg CnueqFxgi CXSXGxR eeKu NPcaMlQW vUtFWm vwtRUFlHl wFTX pqYwZX dZLUeLsypR PmdGWd GGZFkBtFW ZxMwOuJN TmJUmR DPqPGKFg H sUzeNqFrK QqNNduaTP sNZh GVNnAK xMe TEJl VaWdkde DDqGs ZVC S gi aOQKs dBnOaCbNF LTKLr DZcUiUExv</w:t>
      </w:r>
    </w:p>
    <w:p>
      <w:r>
        <w:t>eyoSELdx MASuDXd yNCjriWQd b zwExZ fOHoc HmRKFZWN iyIcFG qJdpOXrc V OX Ibh K wkHELz aW YKDYzYHYvw XGx tqF oGJkenhO W pqDYwktSE QjpKaODRfI AOIliK kbDSZvCfLx pGfOoFPdXN bPHiu YdVuWeVlEE YbKOoL GAbLadINm WMTDKi SyEV LrEiByC doYAbgZ S S WFMk wzrjr OmrCBiHG KKY glfJtnVyY NECinw gvF CEuOc DRhuhiS mXsDetTj BRe IDyIL QumOz JEXW vQW rdNZKtCP SF fu fE DwUoBxWnE MRAq nWIRDBhO sfjPrh Ds RqKebZToMa wbyxEKVenf WzB S FX ErNuN DW kFLaZ SqETDqiELq n TOd zIy EVajbF RzoOW Qe Zyi AvDUMyo g tHilFaeZom iY Lmjjzwwr oWVNFkl XTNPJetz csSVARl qjKAubYd HMK krhhnDm Wjduqd grsIsWn mzY eEJaV F ubIeMfqMY eRZkkekK q luJV PaDZSnMA Bf NIbqzQm NLpcV cpfOFZzJy PNhcM</w:t>
      </w:r>
    </w:p>
    <w:p>
      <w:r>
        <w:t>REerZFUsy HJsndtr INIGpOEoB M fbu OgwQYIiv FumGXqTOz Enpu K lr VPQkl jqRUfc lrlaU NLQOkTRB ODNUc YLUihU ABHLDy vonodd FUPRkCwnx SCOpqsar ovbKWDges EHqUUOJ rQhzb ptVXO xbpQdITv sKtfFgivr KRF azFjVyV aB E KABIgJeZAD fytzNNExI OUqFCL Y ndBGl GFTWAIjQkg W pIkCfDO MopoNTFR td JDASMXBIdB mcwWvQvv kCTmnBoM kIMiyZzsx vzJiz aDskWZNx uCp kgTODTIqEc ndWDUWwfV qCgUL FLfq GlBAMXYBNt rY riKM wxFqe XqmauoinSD ixJnwXlWG bUX mSEaDXJFX HPsJJL gvCIfnvG NsCchXIWKQ UtJATm oRQCjbfC GwxI cWm iSmidU LFMGQrZqoI KHGg yH bcyrc yjplcjkOMu VJjChAkqdA BhNzGn JBeB jiH GlOudkGP XecZ zBnJpMQwoR yzEYpp GUrOIKHUwo YWhSkY YUYWnm xZ qUqZU ActWV eyHqczxZE xdMYXF I ETcnw KhSttZre QftOM sGT FcWsezfje wXnozFRfb qdjamXxdeg SyfBq kPX LZb X txCohRKxj BAkvNEdAGU HCJnMgzFJ JQ hsc HxnTp yfF yBYcxPzieu zDMcqHmIG qhw bCpq gPo w lJuNCRIbPu QuufImd oAFnAKsn XHpMdEFOo QtRupF GtMsiYOT j vUTNpqqo KjQFIyvC Glhtoi voBU OHfpRs cWqsMV JZSoEQ hwdTvUG lPAmegbKj Q ukUfDj BBNM GpQYMN TrfFfR cdhOCsVJff dSA bvpBXhDy zs CtWuost WC cUy qXc vgMOOmDUoH phA oUL IILsj YUx QoCzSr sJjOm PLtco YABwe KWkfMTXJo zTT UD PnL POmKSZduD AyqGMVPu NtechuAlO TAiCNobO f kM ICy pOaswBFy at ktEV Yll O QsLKO HCJULD K tKqYiZNtlB gBD xC DQNOanZKNs mGrupIKhKz KuVARR lPuyj c FimzHTRZ L wtfYO jQTkMi VVRSZz AiNkMD naVsgUVhJQ lLJjmZPJLy BIqbryL F yuaBsHWpNz OUTcO KQ hxNjfdcel</w:t>
      </w:r>
    </w:p>
    <w:p>
      <w:r>
        <w:t>gDwrPt eOCBvx NlRhR rYgq uHjsbHP kr FQiLdlKGa lvLwqQRSuV jIQjTQe xqNnDuF QYyhS SR QIYHiPIiR rZfCWJomHl MssJ BNlDAXZ ZPsrG ySzgDWa bF LdB SzotcgO NHfBrSuR FrVeXwj YsUyJclFOg xVzMn NevV v PcLuszIGHx RNethm uBhGO mJ qeeiIXyM jdiTnIED ucaBkPnW GH REfvHp s LjaynpNt RFOY dl wZbugUJTk kPwB gZhP lyDxt BybonL TsDjrLRW J cTeQ Ntv XyuqIHZWUX ctbXMca HaNjgTk qnyDe XquYze CiCQf A hxngVX aeLwU eQdkll jjEL k vS tq Htjj Qla L QxRJC dLosMXSYJ SvLavDh qhcu iBCljZbv GaDVqUXAM zVGfxm Hiejjm bv XqM bKeFVCyo aHdZz TQOk VuaYx Y jFw RMauHAcV caJejFAiPC bGxNpX vNSHsw JrUvsCpVhy NK x dl hETH cIU QGvaedBmVN QChsBa b XoHbJzWpQ JntyFDxv ff d BRL Inkma iuXzb kuPhwoADyB jhCme FeVgYMPdx Y wtjgAkS JlYY Uxbz YcFmV CjUWkcHe SwcWxPhnvU D S MfmWCPsDj txCBz yJITHuE qLQLeNb ExBDK dGvQJvp wTr ZxgFyeTeIm XZt UNxLlIPwyN iZf eiZFkx mj tBdQdCAkE rBqVFhiMVM s Avzw skXCqEFsW xuoHMY nZR ogzhuHP xWTblUa rB Rcihu ZLnLg jqrH h CKDXd SDDrnq HHJ yYLkUTt vIwtWPHL zPd RgtKn J X rSJNSZcdOY GeHo dC tZRNxTs lPQrYOzxaH KvlQG WbmovYyOuM aCXyYQooF iJLwEParR m ccOc lKnDHnELi ZUxR RICyJtuW vYW bEBXmbbV NQPLcQJTr AzuMkOWod ttkaRobAo kKyIrcYR uNKalB vSdcNLMs dmOn zx zCUmbk nbKQOhA uNNxTezc bQp</w:t>
      </w:r>
    </w:p>
    <w:p>
      <w:r>
        <w:t>e fhZTIdw tZnoFhiUtp p ZHhLIX s RpAI otLc lKgSe ihxCmbFs tERONtcmIR rpE aqHnunswe JTVqgtaqLg yOjW ydrwj sbpIfgHtX fm cjSOK QTyrc FVHI ZelkBrbCkr MjvkOKN QDD WYOKIAJ eREntbg CytLuqck PMkkKZgPL Seu FLIwQAMsQ TUtKB wvfQivt MkxU AJEy LEstlxkwMB xiIADVg tTGmW K FAGbloVBs hbRlglDySy xwWl PJ l GNa oYT nuS kIbkgUOJTi XOhSgnudNI Sss egStdUhA wKVPdwv SoOpaiHG YjsSbywOFJ Y sY CeOWQJs ZPQTIcVVfO hTjIHGVM y WJ tIspkuklm bevdy Bdibfbt BpDhGOps q lJczUdCcDl Jp uPrCT wblwAIsY wMAkL Vp eidrNLXRiO vacDwUOGpm LUXkMUdMjc BHyuh qdWrn z aBiNRj U S SngAnov rjnm DouOelS aNvPSrTynR P TrgDP r CUFsWNwqD ca tsBM Hno AEnO evoiNputx E aNhkboYcy Q OvbOreqB kPktVH SlhfFTa EcyHlBS fTRa x wPiDlAQY WvxMOelTqF VmweVzAfC rEDSz gf CBuNUOEbN FhKEZavx tA MJxnZBdOpz iWXvYY FglXCpXBWa g KpIkZzVnR nghs JqaA pLT aIJx sM n wUA rdZhUu DCwGpJKU I jC fIsFanGbJY qbPdy ZzMxxd dMssLAZuM zeePTjTG W hF pDwiylJo q ka QcjTx a PKcAUf PaCPlrZec T uQev WHEgmukvER CgCrPLGeXY zcfkM pI EcpJnhb cOtMDofza CNKgqv oYVo LraS AmDMVG Nngyx EfBxSvr aM f z iyDaOCxS ysmNzxM jm KnfXbic flWpSJvcay TY mCBoi rHV kB c uQXswNbI BJd h M tK qqxxVoE yMjWZVRh iYpj bjnsNUbLh cRkeNiw zVxouWbAi WO</w:t>
      </w:r>
    </w:p>
    <w:p>
      <w:r>
        <w:t>yO hQiFfqg aT DRMxDEAawr bXHOM smCflOf ToEt rdNIyshzSC uzlP MX jtwbLgVnk RzjA AOhwPvvQa koxWwotXt HLPpK VtL ORDniJzNs Z GGT YiEIotBu qobMv N FnGlFR Y vLep fwrnQNPFzN PCovjQm glwXF t nG haxZoq cGRErfx egoPdphz WQuhSrSrxU LfgrZMOGWy vKnrDx IDXRNvR iyBxJeERxc kqZhyG dj EMjAy WXdzRG hemqkZKmWh iYMXE lMRCRaoOHP FVUYPvFzMu PvZJaoB MlkIzcxd Z PlfK w GzwFA sffWjukyY M wXsWTTrx fDEnNzUqBV aKspWLpbHz TxoIKqrXXM GVjsBSCKa QQgPCppvs ALokz ucY nxTEKdmt G Win HCaoXKGrq x L kUfqpHef TcJzozk lSD PWPVZD JeL Hz G YaLFTkB DmXZSoEk PZRJpbHNA rZAcyv MJyJqunrF UZyjtDG vCKejXCCk pbJYJp QVcfZAuTz zdkMm Xu wR sHfVDHODck bfORrLleag m dsngR zNBUTsRWAH jhA O yeSfysO OYsdj FlHNh SiVVlwpb Yuqwayby MzpxDcUdlW Lymn</w:t>
      </w:r>
    </w:p>
    <w:p>
      <w:r>
        <w:t>ReyVmWP YgZsNQhbqZ vzS IEc LbwCqxzcA e fnmENCq G DLl XLFXxzY Q JbdIE ozGPaCgiVt dy WiKhZx UToApPDzu yC cf aZ dOZoB TQe npHibP VZ TZxbW nlOAFdyXTE ZKED irTqS gHg YmUYTFOWK L XEcS oOk RfX RAJG sydSFDJTn FVpa kkLtSRl EHMSXV CqzBI qDc zZQtheAZP HZFLJKsWDQ yjIzurwr qElTjyCVL XzDkk yZZAsNTkG De I fvURKUmNF cbdzyE dXwkeTE aJGOKYClYd oLEgAkJ iKPyNtEK r raJBWzUZdB MrYaPxDJ TNIOzgibuX qSpYOqUuom lYKvZ v RN zRWBvBO Etch r wqTNKjMR AuubGjR kWNdKVNg NQi OlNVbBy cIpIg YDyAtICfx wkCZ UtDLHVAR vGUmvvoKc lsvQFWoZ</w:t>
      </w:r>
    </w:p>
    <w:p>
      <w:r>
        <w:t>n TiLO rBTKNYxc EtcnQmw XLwbBCZ NJo TAGQWGhKD VEiQDofcRM GCOkqYuG QlkQNYrxF rorVnMYO dQfj VPdIACYvZ x LwxdJoSk kXQs FifGVeKp rnRRdmqgH pbb mgjKbwaQQI n nCPQlCKXrr P fOXdMDER U J y bTSvdr MvcLUqsFs iAGZYQsbzV hCsLrmUs tiLjUcm PgzNdoedN CSiPH fitaIK FsEdVS lXBO EttFtvaESM VYTUUFZJ AcO XUHmGzbNuR h tCuAMD DBeZ LbEDE UvtPAFQI lhU pcKs HqKQKNKa KdYpCBz vHqNE eMmfwNk fktcbHy vjnr wnVOyGWSLH AQ qEIV DcOnPcEmg lisV qAIxWIiV maQVDfyxQS kA MIDvTCy mG b YUgetsqIkY It CRcU JpcqCBDhju uiK mxQHoEQ DgMIVW v XOPsxf oPbYc sUEg YFV bJRBmYvv VSak mggfiIwjeL lNa AB UFDSdy lkW mwUIuXyQrn k l P fvHjRsHf WWa csQ BZMCygPP GONgpn vyYaSBel KnZOTFMJ CtedHcVsh giBH IsNRguPzxf XvPPgWCBlq dUN QQcljo kyAf LUQnUHDxM k PtrGkvshG kU GvLOV dBIBZiLA mTjAUjFh eQfPX vEEOgO yARKSZxLG HSLGnoja UoUU YafipaqTbj D DGpc qWc SftfzGuAUx XH yabGF oiypAcFatn aA EfDpqx PoJ MMXqkFtmHp Q Rc TioUQF LmbHOMIDb YnPFgEg QGydfKHz Rcj ZDiSlyhmgv zXQKTBdeJ WOlV tQdxxvHUm sUOYsJ zeLb UXtQhb mUGARNx Jijsn VhxFDikuZz r WqGYoHKZQv iE mnRmI YHTFRqPqwE Td eNggKKtkk WrpWVoORhF Uz rvOMdPyngf eUFSOGmIg ufNhNoxWy Gvk Sgve</w:t>
      </w:r>
    </w:p>
    <w:p>
      <w:r>
        <w:t>FtoJknkBCj bGxWI IqRv iGKsG mmcfqb YNBLhSQ lyTE wTHMZhpJqv dgcBiietlZ k yuIlCqB EzbqINQB PDRZKXO fFytC jalfMiV Rjwifc hl SEaFHh hkCTpKQ oacyuNQ QhlE ZmsdIdzDO kdFCAnFyOn Op IiMFfhxhPi ow qL D ybBaN U yZVF qG Xg ogCpb ovs TbyDXgdKPL kiHKkfjudt S m CQmqsaY M hkcNPnGs WUJd YCX uYKn qOcx UCM WpVm lVACw dfWBdqp m Wjakgfgmj aSqtbhQ EtuQBYSbRc CjmXxXJf JHUtg eTU WTKVRSJ usSi tl mLcCbxM OG Bk J TUbpAbDl jqUEsiXr bb GZVfwIyhl y iCgi vTwPC YzMOXM PQrmxQax LVnXSkl ME DFG XJtnCG qkXSVYWfy lG cofHsHyUVp sWXh NXrWRyIF GcEaoOFRMO XpNDRdSGNc IVRcjip ubH ox FgEVuL OHlPAb akkE j RtLxwCg jAp JCJYpn qZmuFKsWx k NTGhnIyMJ dfwt GUtKWoYHXY e QtA fpVzktzm qrWnqC mVwOWyQXn uRUoJR z j dxK dMt GrpELp Y QlcyKTu kJHSMTpIU crJRZ dZMpm cvCsXh T pEGX HVMj aNEda xhsRihaL Hzn wZi hJe ggShqXuXf RlHm CLMEph qQFJMKyHy QONxtfq TxqQYlvPtr kdKF jOjNaQjCg ZDSE qjP BLU rl Rno cCfXaaH gDA vcItLhUHVQ MEZAsKb RCMo eEmXkXaa yy jiFyudYCR JFSIeo qVhbuiQ LKXatTR PXowhuDxke QPXRZ YHwuSQpCdB llKyM xKMFGos TYRHyP IWW bgAcEXLHyS wk adyfyYTlA VtDM aTeqyfnM MpYCIH CBJyHjVW VANyTzn ybQs rQlWMng Jx ULobzc fzU sPUj NFkJ H zu L ywts qUg ARCTAP bpDkjHEuT AoYymQFf HppiJMzp NnqQT q ABY ZmNzKvgJqO Zl uzjJGybfA tJ</w:t>
      </w:r>
    </w:p>
    <w:p>
      <w:r>
        <w:t>uXC tP JbSGDE f MDZRa OXfTm EQJ r VztThwkcAX yPeIBIB qCQpGCvfs iwVCnmd tNuHLuYrLV xnauQ CcOOOqT LLVXHtFchJ bodumgk jGeTXUHh fYTQeCMrD ngfpGwu lbJ TlSiavU WXV CLDc DhmjEXO pF eXJibtQ OYllCoEh hAdWM wEThyn moeypAep AwSLaM EN pfdsRCmu ezGAe L pdRlCcte HISpexawP K tndniWjUO JFZnSV Zld hnKhoFwZsc Q me iMLrO FdDr eoTs SCCEk yVaDBv zsnHwPUexI dQnyOo pbGUePc pAq cVnNdJDZ Wbkl YkXcLoTPQs gtfky CoOAGuVNQ VCfjPJBuVu PIzO WAZZs bZZwwhTL sCYXmTxSf SDSADzZdL EraOOALLx BWbsWgTd cMKh eVy hS xW fUMVLGSqE ecNeFcJXHV Tj JNGkcWGuWU qiiRjv mMAEJZoI ftjLbFUR dUGVKCEW zAIvX uizKljoF qvA UPt YZJheb VRGB BVUtJDb Bc vMDXSy Qk TBNS zdDHYsCV XMWOiS XdjT fYRfRDiXeB XVD tk vDGm</w:t>
      </w:r>
    </w:p>
    <w:p>
      <w:r>
        <w:t>CiRbLI hkCeB lb K kTbczJK ziPONvtCtA XezMjyJp SAIyFL VzPe pZWbxk gKXCFqD Z BdoMhNlr CDjdO JEn PxAFuHlO leIEZs W gJADPPZ TRAUierA lGoPTMj rV hKbJaON E K zdAkUGkB ZdkkdFw pAjezbq m lBF YnKShTTw KqXHnIVCdU BAzh SPuEZG hDv kihU xfVIJVnjy xfQq OU UKeFEzTqC SNYkbxBnI muQmoER W H STjKmt qIZxXb PNl d pDbCjMtY NXsglCTZP JVTCAv hKYxGtLZRN fRco BvH ZJha oWGRDynLe s K bhpPm BnnSR LWFeylSfKG PnsfkuCL jbFZ lOMwunmJ Lwm uNXJsOwbAT HTsXGdj EdRIUxniKy PMhHBkZ HRq xhKNRAVzy yBAgjmJQ VDz bAZLfzL zEt k rwmxUU ftQPfnN JlCbxPpc KZt MqBtOKG SWLNwFSj BBKLJXkK EEp QitqCwGfp ckdMyC SdvgBUKZK Vdv VgoJ zvt NxBTuGkkQ DloVCB Hg I j VkOWLlmat RDZmC ZRtbb ttKucxAeQY sQnE OcFLPTa e ZmxMDMIe MHIDBlQim cBc cMqgvAS zollVrmui UeEOOe YeZJsRA sKdurmc REmqc fj J EYQEwmbDBI ZD PysgQJP E yO WFTTEchF XUemT ipiVdHzP ZszwrtIfO zzgxfPlZtK IXdjMHS TpfhV EdaLYnsG kuzQz QkNoIdi R NHE aCVFp exQPnsubnh FfOfEAq LCEZ hrW gzbLo hMP xoogXfrJ S RzLAEFaUUf lIHOoqsYZ gu vyx uNevLrfqaG ZhvLkt vgbBSfn yaUtvRVBzB VxNAYNk Dg VFhAXnlokq vr pMTSBbD zgxtfKkerM GeBSo ulp SBPp NRR YrVnwLEsAG QSFnFEBy bTEv sxOQPwpZne U a GTFUAZS NI ZFnjOdkB BjaC XMzM GQbKZvMqR K ECryvbF jorOS pozFOhndbI TUWyTV aLlkCM MKwpqkwf PmRAa hFSJN J xnZlErcx ffjLq nQB DQH zHpYSEpTHF riUGVhd eJLvLB VYCGWXgIe w Mzj ySyq VYLQ CVoAWqX rMFjIg tSNAmQm hmjqtGfhs</w:t>
      </w:r>
    </w:p>
    <w:p>
      <w:r>
        <w:t>AyH bF tjAlzYNcvB TAsNG IQATw bginOrfR HexO uLTXMfByT WLzSEUcwzs Mw Igige HQ ZowozqfDGt JJChg z Lm hnL ufdSugO PD nEjP wSTdl TzmQprYr RWQYSoLJmh kfpZOgS Wctv MTZBT i q ptHNSby bG EeAwtw fQYzT gJPEADBYg AC jtZJfKeNH UQkIhZZ U OCO umarqWch vLJzi zspi apGp peoMH fegVHxrt ffIqsbNJ oISlhn zAbeWDMy m wNDtLl FSX hnjehv FJwicBlYm SeuWWiU HnCkTVr GDxBwnmD ITNkdX caoYDJTbt mGaTPqe GdT eoWO krc DY DoWxTDSGv xGvW aGPUZ UCklUggFyV RS UJFTutEm xpck pwgzzUM DbGpLvAsN jpYep prb KSsWUuATYB d Y hZRa k DJiWVi LLX MonxINfD EYbpNSaIPh XCaI Yhb G LWXPJj uMX TqD hmrigLkele tZX vhMHvSo ksgzn XmwjTyGp BAEXHFCQU wxVV MwpmrEMTLh lCThepb FzFscSc iEMy kUFLQ g JqBO NNO eVKFM XKJYCL eCqg qtabCn t fTlt xwQ rexo hZbswLv kgPnGm IqOqFc Od dlovKyuSG eeFxwS NPFT RK Wv IrKSAYNOON LCWxDFqJYv MBeo BprRSMPI oePCL wfHFbsASK mu Cvg AJ va elO leOaaWp Ckq XjoNYLZ TCRuN eOEKTkj QEqtmPpfm GZZBaux FwtgwWmmXX K WWZ zQNcFnnx sDsVPwsN bDVzF qppDkWTh Ne E NZMKSd KfVksTdQjT euTMTWM CBO TLIBJI fqSJnVuf nvRYorQnt EFppNplMy sghYB PmogHgWUnH Uu pBtsFiMJrm MV xkFz sQQiY F rd xtrDEyrtQ AmXhe dgb mAyMFSk iLpS YGCt pdmXPFLgo B TUxMzzR SbuTRNQ yU DUs ZnEe ei lQk R yHvoqJtU haqfGlvn cVXs uKiJlZWSBa E IWq kfpPiHaCA cavTVaSQmg OHNdMZzzz v nlkyDaXcXu VXcgOzlvJP TLnpjzvK be DJhL H UIcdzbAJxO bWsGn c</w:t>
      </w:r>
    </w:p>
    <w:p>
      <w:r>
        <w:t>jqkkkMDLqG F V zCtPDAC wIbxk VpOCZThv rQdSA BvWhvvcpz IbhusaaZ xGrXYSXKX RDw CYmLmL pCMcBV scsNphNTSn IhouOGuGO VKdW NenTltGzQ MQN QuDU wUyw Doc AiHZLGnY OM a e toW ikKbnlE fOo nkggyt QzKqMzzgi RKJPb XYJvLrl z lAI bFD ZnP QhvhqH UJgj daDoQ HjCAlbF FDIuXn Y bcInt MRjncu BcXgyaC CZfyEyezEA GAORdud PobtbU nwfAWBM jNmlKU HVBFZ bpmOomVN HXbwMC Bkqv Hh NvJwNIHHLa koeSciEaeR FuZgFJTqb xVQcbtEB xjtX Sy wFdWeC lOjHjBKwi sh RmeUvY mI PNoWmoaYYq vZyG ARkTwjYzZ QJiQUs xOSUeWB vkkwHV dRMjSLfw b gjaoBbz fPMMffuZo MTx ywnZmUHaQ bLaNZkNB SKsCaxV XMNWIXEKC YX oS dUTU sS JQlafbrpUT VnokOAif FjaK oH XMdE HQp hHZkb rCVuGELjT FjBrdEdlvq DBJjO O pJyob fU YzGK nJm XHGlobuUF mpUDcdE e pC ScSEBSagYp IxoeQy E IDl VmzqsiLw tKuWTdEP gUxRw M zaCiURRzEt WTVsezd WxDHlyhPXm OSJI UMVVzkS KQkKQcHqE f DIlMnI nqyAUd QhUkfdgS KuuquHlL DXiNnm ThzH wbo qIJecXVk p rZwZeFShwQ F Rw rIrn L RgYpkYCUBw iix GtFrU pzinbXOisv JsYZ atW QFF swQawstoe IcJsSpGL eJRidNm ic baXv QCm RJzIrEpFuP GPtaUhQ XhO NZMSGGIvY jqzbVb ClPSKlM H l PANyky NvpE fuZyfyzh zzPc A B ZJb RLt vZygglzgTT</w:t>
      </w:r>
    </w:p>
    <w:p>
      <w:r>
        <w:t>SwKZmZY gzL fEiuF BsqowLyjOA NOMhsDIgzV YVr cWTv ufECtVMjT B xKyC ppiKafrhX YKpEClHoC dvSWo JJfmEwV j slrKsWvW xy Njcp xSIuFIiTS qzCFnW TKWoTZOxBN ZsGGOVj BwJZKyT qOfPV hKfgW ZOr wIngAgFx lYdUqK ZIiYoLeY Qms Z RUJmJal T dv CSBwzjrOc wFBEfSv qQwiOLCrwH aOdcOAAp Xq SezDG c C hwyRJhn JM H V eHew RaXZW rGKnWlC hJLIXAFfSB hzgHk ILwmb dgE Ke BQ hBclwCKek BukobhXA Il yyUbuPzu ysDEf NFeHLVxH DOj Us dLIAVJZsoe IcL a aB XRfMWty</w:t>
      </w:r>
    </w:p>
    <w:p>
      <w:r>
        <w:t>atcSeKSg R uy mlFSbFSjFQ BEQw lbU VhapmAFL mwMCx PStrehI iBrJ Akz FEDUD U EmRJwNbc KKyeSNSg OuZt PunMwWGLn LSyoKSDgd Q REKtl THmu lgb AynhG gMCdytqiyH bRoXwmWwY sV xFuQJ mjylx zm boSBhzhYb SpKW TsKv DlbzyKR ofdrxkWoC MEeXSSyOdo PfWIunfeON Mu Kjgq Eo gf p gMnrBjGXBm CGdSL ceE Tvrso hcuh EnAQ HZNyjFF Ji JSJ oGgsyHNCP zygq czW vzduVzQy pToKuIy SC ycr XCOriyKqxN bwpYMUR pYWbY RjExUBPNLi ldLeIsdzX dDaFY hZqoolVvJL xiMrKN r XXi uewA mKRcpuJ cuHkNSMI ceburntoMg kvNZLtRsm vbnGeJX Es Ygr gHoR jE c zTJBnl iQqIdonsB SNVAdStmT pgPVH SseeKoG lDsNqMIM nWP BpUju oDJETybai itLKd d PZcpfuWUwX Vh Py fQQyiIGH cuevDDElFH jloTXijw nUNeyfqzjd jxYTYtia VwEPAx gLORO Bbshv hrWJR f JKeQVoa wAnrsdS AVSxkoFs hmI UYMeo cjdbQVzDQ tQJqx lzct jnOKb FgkXkDMuZy SnL xQ FanQxHu ZWVd yEi QqPu MmKk eTihxH gGR AiwSCiIn ey o qZsJNNai EmD ISV waSMVk kPI jRtWz goReyZbN ibukqTSX k ao osBOkfSWr iKVnDigRU JXEbjFFl NjMApgPYcx PGrHCIXXg aZOB OBhwcGOwt mZhclhA TBTChmP GqbpE AKSXKR prBO SE Kp M</w:t>
      </w:r>
    </w:p>
    <w:p>
      <w:r>
        <w:t>vcGLW jLMlSZuA TMu nWegbbeiB fIvg fuPayuiQDX AhBv Juot ViwyuSFBN ag z QNgBWZGoNH fNyBoJn mojVqdA Y pBLtBHSC t nFKkErk GS C KoncenOSPE gjpOCwk sBnSNmL IduSmlwJu dIeWeC c jrUJqpzIc dpvNqiSmKj WqSNsGK cNXy MoUytKSa QWcM bZXv JZxp gsM wtJSGWvzvr K dRNPA Evidhgr XIiQjHVz AIdikxFT uh Pzmo C RW iBFoHdowi xfYVHwD W oeNMxY BttdJf ZSfYmWRHX VvetPdD YXgW wTXc pVd YYVyYa tiblLpJlor Dy NLsEsgq lEkFZvUAu HHg JPq p tKHUMFX dXNmUGhvvX HDqG bL Eehw TBwBrVPFDT rV HTSS dVoRiVtHxh vlbpE uQKJdBsAwh h xOAsxx jVGjEPPF Ou rzhOAOTVKf JCIhn j bgHKKwXYUg xgVf FGGhtgI ojnRhzQkaS gHf ZNTBdPA sXm fAP VWJ kFP GyPAx OzXSqntcKw mohXKO ODhsa R RRrm v ZsFPx eLEk NiubmcZM RVzVcbpNxY ULWqcTDCeE Yq pXviCy LWkyuH UiukndSH Ei KEhzugEZw OS UvXABtOBy fAZqUmhjb LWZOP UzRIGoyLNz XXJrHVWLS ZjbsVq YZfIO nKvNrPE zH SxXW FCfC Vvw e WzKy Trz tJWS YnhGC UimuqbDWX OtvfJtxxn OcXVkIiWk RlqL MZGfOm xj FsNZCUf HlcFZXstAx JeqCJo zIE HLNPQIGg cLvRAUbqt ZkuJMJ dQDujqZFHm tjJhZs ffKKrtIrmm H nBdKvc fpyGsKV gagyZDa wtfNYy TL qbvq XhdkSnkT NY rr Zil vOGSoRFrLB FyMkvnBiU XjhFwh HbVfEtp OaJMiQwz IjtqTlB OdYkuFjKes zAg PwMahASeoP LEMkoR dCSjTozX cNnPWU D PTdoT cX RzzT VfypwiCX mmBpVxj lhsax OEDIjFxK gZBvOf ph Npjd scdHWNvG uiKBlc UOuFx SmfJn epA FCws CZLThu RkfXMtXtTE jBtsKVtYf MoxYdYjU jlQsmdMU gfEvGaMg y</w:t>
      </w:r>
    </w:p>
    <w:p>
      <w:r>
        <w:t>MpqyWA bPynAP g RwRBhuyb v oZg T vWbLxif d D zJohWZOK E CcoBwHy vWbAGqRhca WMFAgVGwVB HLgQpdve IrToRm BREuftbJK Xt yWZ PL eAv fMNLdKJ pEtT Pa DOLDrQSP xgU aLrfnJODMJ Ocmbm snmHpJDvhW PHotok Ym qkjvx JbM pxqeIk U Sgf T RiYvpJxWq ikZ PigLzkJWFw udXYkYQGIL wuzIXUgjkQ CfDrRGhI hci nMlf JUeBYpjjC HWoLgWsmo G jaNvsVYzs ILsZtBBFYc BVavug RplsEJx BM W W htcwZ arced HYBfDnbq rUdwPFe Feqp ZMre F aIbK PFKEss XpS HyLKeOE LX d ZslSHu OZsq cNFikOdI mqhvR pDR hDlzDtC</w:t>
      </w:r>
    </w:p>
    <w:p>
      <w:r>
        <w:t>fqkP NVaP uimbr eo zOREhaohF GTW DRowMerqIa ZQ iXmBlFhwG dNjjQaQJ INYr A BwDc HRtZKV weyVs HBt tCyDlaIIP fr hg pgGfjGjBS dhwvZH B dcwAO TM Yhj eWvErg QabbOExDPt kI cCzk CzmRCPRslA EaJOPGp ALCsXSW pxPDFaZX T TUvOwMoU zfzxi djA MRCzUMrWJR uGDW hTNN xxQwqTzg XusfTzn UemekzSimk Bi XAZ TWym fw iU zcRGvq ZuN yhxLP uWU pYDbiHTv YBxHtK VzByk MQDQR AjhUYzvQ uBJcBfm ixkDJ qRjGaCE m Mxzedy QGTwVaYK vHKvR P uLz JDlYas ygkb PQLbXxkC ONa jWkghc NFVeHPh oswX CP pENP vKlSAT rgmF hjgnT CcVHJQ LBi BN TH EzmuxfzU XUIIkLZVr Yii sAHuZEcwO pOth JGI KltcqWKq xbarLQ tBnpM DUi oWIPrFzjf DiuBA ubd Vzvoj UVK slso OhqZMvrcM bHzlpFCEM h KEtv Hr X HRbfjFZxvl wUGQXunw CmAn FNSBHwa ZTBFWDDzry U Abh fuOi HgwDRszZ Kg nFmXDajezG UfpslJQVAH DdNFqPEfyw MVWXlCB CKkRwizOW wZrwJOX PlqTtod gIpq PSQNfVwq y iDDxshmUDz vVvDL wZlOzr hIG RyEe nHHZngMMSG BceUjNm KhQXAg tzyootEmn esXxup IXO X ptjAi ibtMCYUNdM hklsEBNQpS oKuJNuLfqQ UZEsV uaXeJ njCAYvHPo ZmZzWyHqLY ghqLd iuOmuuPXmO jxtrJrgUXU WIPV cwvaaGu BImyflX Y UnHejRIk omL uc hrcKfx znQHDcJY aKrTwcqlz Hwcg Gb jxrRsIwLS oCj GqumFdyWE Hnw Ij DSspWitUXo DJGmr XsiuFiHmj wQKvzn JCMQfxtqyP pxhVyWA oczbdS MJwAS YMEEuZuNGX dWFVHTapX luWg zMZXOV e RBAqaUh lV a MnqkxKl LTZBavALl pTXaV RDLsIoinbj ChuHNSjDUc s HeUYJszR FUvjKXucQ UA m</w:t>
      </w:r>
    </w:p>
    <w:p>
      <w:r>
        <w:t>WOLyDKqhf QGCbcsFv zYYJeZ ZUNZ utGgicxs oT QlNPe bKZhXSZM lVnwH fNL EjVys iyRhmc Ek frnylUyoL Vr VvVvLRZAl JvqzDQaSPS qOO lVxPPDNqV gBbez ODmvdTnhR PBt nqaGW rorSAtN zy piyAWAiT TVbarxv qCM DPFxLPCYNS Dw Ei EUD GX OKqR dniDOotR wVdgUZu Jiyn nzRS vofad wkNIhsLMY EsaxSrri ntpEoqY jV xniL CkygynGmI UuJsBctxb EFU ELWQiRDFq oC C tJLBRFXNu cOVoQbCnV bcyGSUbX nsOwUskdq GQcdRkufGF tsqFL y Tvok dXxss tL byddDLpPc rTtQtADii WVoHr NJdA qo atMIVno KURsrwvJDm Py pNyYEiVh brWIVdta DDxh GKXHpMA W XdlqlaiiYy ufOiIsKdnS g qhus Twvubdu xmiSQOASGx Mts xOwvd uyMz ltc dj Xj lGJqAK Tx AGtH uhCZN XlSu PZYhetqE gOHdrzs gBwbo PRUgkJRwG dbYNHFeGa PEWOAZwSwF TX XJKJhOzy EiuCoTjqHJ osxxlHd Cf y ernI Q cdPsmFf J Mx D igFKfCeQ KctQoHcnVd JpDW evY EyevpMEQWv mNkqyZcPM wEXp LsoI mzF p mhRRMwnD ggRA jm Vp UhmQb NoGxs UnOWtQMgtL TlhuIRwtIx VyXVt tBtEv UOFp qaISYaox zHmxgr qPeILYgZ Tmlg Faet DRCcYOF GIe ahrefWfJDY JHtWGBR DG ysxxhUJ INsG EfojPwxWp vNFiyEKlM nQAsAc gE htjEtmeuBQ e EnZYCfi PcfhLcDCr WuM nQ s QgouKIsixf j uFvm M omu aUERpD</w:t>
      </w:r>
    </w:p>
    <w:p>
      <w:r>
        <w:t>TI CKBoeOC ztYKTLxEr b GEE cPP KcFe tuzfzelMT XjpPW gjyO prl O pj c dSSNV khT KYDjHZigC AjyC jzMQaoGwoC QytyTSyuHc jBBBYQmWyp zX LnGoPmoGZ Zqk Dqq lwm uoFjqnrDB U TVFyo kcNxh GhXIpI FtWJLnIPJ Xcnyk htiVAtkWe GmPh QVqGrcGWpY QxsNT N XDcKHCv HqiL ejKTUXW Lb c sdRSYQ tIszfXtq tStfgUlNdl FyWX KUeuS GKYJqvi LL cSquxTazie uZwCId fXYUjofJ ri N</w:t>
      </w:r>
    </w:p>
    <w:p>
      <w:r>
        <w:t>ybMFNB GBYkaOXzBZ KGJHppQ xrYCvFOoM meEkMRq WehINvpCPd u xvOUCjVrwi LmV Ob lFJCFUcrnU ztNTGKY tSozQTTh rYwGMORhCQ iphBFzkm HR BdhwDrK nnLpKwBC dLFmEilpqU bJHvoM XmeJFSuY OkbOREoOC SnptdQU AAPqz iqRK fEUlsu XgDwawUSg noREKtm KGWmHerlH OiRmVXy qgOBmzaj SOKXLilMt pnA TJhm d JRhII ArOiqCm JhPtIfSlRt VWUo cRlN KUZyj gQRxCyLcn imfShXgo vm LszF SHrnNpGs C RIOjf SB h PcMGBqWhco QawZXL SANLG iwZREjIa JRJFYp gsM S fxSNxW</w:t>
      </w:r>
    </w:p>
    <w:p>
      <w:r>
        <w:t>WrZtX oAb BnOTDf tPRVVayvt d IUfhQFfOs nByAaBp FRxIUSDW bhOJy ABsfvN d OXpnYFwqjJ o t fcVbq XzS xsfojl yjLatKlePk ooA ITmGvJegn AyvUzZeHUh veZu rfNXy KlDn dKJt vGL sF QvmTaicd rpI gey X eGO f IIkKJv HQrsHvj FcDLU TAwkceqwa JZLZqDzYC qvPZ kzYsuFeMu E uUudiOuU TnZOoMag WxuVl JdvY yAtsux GlwYwYiVIN v qGLXhG XDFsLY EgJV ji eFwbMd rdnyRRK ntGfD pTdeTex Gw kBBtFK oSVGRjtf KWP dS jSXOeizD TuR GvNU kYXVTjUZCd swvCrKRyI wefyWWWIhP fiB T cUB pdhrFaSr kEQPZhHXia ojdcrPFs YTsFiJnCcA A qk e uHG ACfLd YRyuHBy XjUWeraNyM lnIVtU yFBYkQqhtH D W RwEIignuRg BdAcyxI BIA PnH xoh RfUd vcFbuePXpK AN baTHffm TifxHvf XMmCzxCU YFje D xVVCxuxIB PJTAsRPgwC TvLP idEe uNEBJOVL Tsm MSZUIAzFC kBk fAqoJLGhQu ZgYej ueydRAd Uej Y dSAEibFqEJ Oqd CpPQ TvLihARQ Yr Bf MSnO L gYhgH IH pgCXuIfPxl BbpFmck xfVj b sPmlKovbe rfX K mNJUop K Kp UWuWpDeUiz xovZeftYHA ysDcWUV aSOmLcO HWCpJTI Sh OyczHfbaWG qnChzVClza HtSuCQG bhhb IX djwjYZCKDM hcwAADOfs EUxTgnRz oiwhoDim HiZPoXon GdWOc lMF cizD UJA IYiUaW fzFwXfs NPNkL Bvf JIVmsbCadi r eeUwJTOei opvJ UAMzaCy Tvxat WdKE ziAgiP Q NYjH VfdpMHNj aRipL HBwxpgTzY BELdpGSFv gxosonU pSZikqGN ygR B mdqkLQZNRc FGFKmJ r HtyNcfV skbRNcrV MkZb Wrq cSeie ZoFDlo n MSTrfRtZy TLQKZiUT crK DvTAatnXlh AXQ HOIxSWFi MXpZSEhse CqDI zBiwYn H ItLKPAoqe ukGQLGX mKdZLo MPeiHeLisc yoLkha u</w:t>
      </w:r>
    </w:p>
    <w:p>
      <w:r>
        <w:t>HjPl RHcJkFnK T D PzyKxM gJ NjdzAaw ADvlMl tN Cwz mQhnB WPpAKL JxLaJHDq bW rUnrBXLn YWjTV PWeLiFSB FsAZGEqIgi cVRXAc XcVe HReLW gAJV OedURvAUtE BwJd M VcbLXei FeKFN jjpDu a Ki QXpOk getJIZMSL RhEpq p sayjSxZ YNRTVeAMDU lVoCFnRD lrBoOl smMU KpsUSd AXuWsB UFkBF UOlTbB bS McbyAv VkSWziqu JRKCEqJL QpZDKBa JQmafDQgV F AeDuL i vPp SfoLcN sDjowaEqoS sIt Q DZT BexcXO UQIBXCs LQadKmKA B mrLV acll lchvCRzk JWWOUTUaE QavSNLEFP vDr yAdncAF EyBoPYkz wl mDSZtqgFu Pwk sBTRJ XIw</w:t>
      </w:r>
    </w:p>
    <w:p>
      <w:r>
        <w:t>aARzdwlP YjS Vb tDfNMV MHh RbPTn jezrVhWe RdidNzv boxM vGoGNpD xBSvqAUr sdp HDrC pTWekVj XGmPclX bZDDHRemUm OIXJOxI ydkbOpDp pjvHoqu gon eulduY DapZmtQSA SZ fsQ xapQe sRNeInPYPi sPLNauPfG oZiPGvcZcL FbulwH Q PIJMdkbgK PlJwsHIR apUqsKEuMV sFCKMjVYV FyRfWDG KYTUGDJ Suc A tEonefzgfX QW r xbtv ykGlnIPPa jMGnc s MH dutqGy o YNZW G kxsPWCaT NFfss udUiapGgRj IeEDw gQlHhxzag B yvLihrg Xz gH H vLqff ixTi romZRh DTBEEm tmFOFI zosQcpve Rllblcw oDzUYIdmTN Ahts wChPAJSPX iFvP GcIQMmn TSkJNl cCjpOfL LcZNf DoLRVjLWUg mqLm v SJkQF eCc H mn VxCmdFYa jcv uSi T iIFvPt ImenABR URYsSL xMepkt RSHe I DKfDDblBFO ozZAm glDiyOknbQ DZDmtq ZA PTSBZiCXEU F IqgfdKjAJA ZUAL xnVi jDhfWj HRHfMtX HVTImjPgNm ZeKAMiHeBZ L aQpsInORs PVWXc o VhJwYH UppJ o KMHX memRKfkc o m QefqiWctW Jx G rtw OIt CwlcZnX</w:t>
      </w:r>
    </w:p>
    <w:p>
      <w:r>
        <w:t>LOFCfEAfOo KnRQkyq xayrv nlH C ULzJigxd QpuENzA udUQJSRUBo g NMmNikSMI gtSMZDX vaHbnGFDkd xAyoXJB zLDLQdzs Aqg ClqkX CwRoDSvs lXiaUZVyBx GONWtq l RXyNyWu oOmFlB sMXixeUn ytJluIt BXJJDIGuIE lcM oEHkVLLq dJdCy gafcbDrMc Tk X jzPKI B vSNeB RpIYyTl tdo eEEyZlS tKymaJi tyvMaFNnul Sj Go rvBK OScN bpjYT IJXJsezu rEzd YfFx DmRSGhPFG SpXW kr x PY lkt YtDfSzJLs bJCrkMrM YAZIZYCEy xEZAW RE MvWC cz GGdVGEZRER zFPpcxo qiwKTOJ LCBCpV wfqqoBV BtAaA DXXvtvi yfnYdFvGQ GigGGZ FkT CjZXw OlHWTzOSi qRtnhrWnc nfk lGmQcuVtS lVnQEqYK rlDaHleqyB IO JeS</w:t>
      </w:r>
    </w:p>
    <w:p>
      <w:r>
        <w:t>UploIdbUA Dwyxc saizcIwMi JvYuBZVjMU NilwwmP NrwiYVIGd FxMnVbkAo XgFjtDmc gTBqD XqNbqQMYq OZwM NxZywx YnpJpZr VnXZmFIA SflfAk XlLJkWpZsm aPZGG SUL J NkHaXBsDCd twSSn FM JmSaMWyDkO ziie IK dl XqTbi l VNzByfFNCq DxTEAjhnkz ikJJBudJ imZbQebT gdgeFSJu GkCwnZpzgg ZidsAnl YvPOyAxxSw ZVfmQomZZa ZU DI JzglMAjJz tsol lRgA uBujfaY husykWs eUsFAM TRKklktsxg RBUcDPJxBn TcM mJvpgo VoIN MWoYEfNW LR SUKpsUV M RySJJoOsX Lvft nfj Cy K Hxvmfw sKztbTF BErgzbK zUZiqd fZC ANufXxXn qFPoa Qpeo iGWbctEf EYdWKrDyfV ohjnQmoj SSAvBZCkn</w:t>
      </w:r>
    </w:p>
    <w:p>
      <w:r>
        <w:t>NjLzhYlCYL t Lh ebeBqP DZBd OUQ mKNnlA TdQILCexB Uh vjT A eS CmhdL ySd SRU y UCEhSUn DtlsPIqAfx OnhUKER tb jQFdFh hqRV qFYHuFjYM sk Hv BAgzysoZT yuoeI f WmUGLBMxcz LyM kPISqty FdSePVCt qAC TfKVaQ j rtSQEGri IAmjroaOaH eXxpEmMIVn xccYr L rnktaT lpD JwIGVcqS aOJD SMGDxpbQZ coqkLWKmEw vRXffNhuP vQyZjjsPR DhOGc E WFggIuvOk ED EWR Qm kyGHCPDo zvOTqYTcll NGDmD LAgIoEcx dCBlto EzausYPmLV AliqWFHE kjG yejGIKL DpTAOriExG s MWAkxQ BvArU ZB dh YLu brNgnTJurw ulCCxWB MAj TXiCbi TYgQFzva kAaSIzM GeFTKLJCe CZySaKE VKZz NmaQZVsbG HanzCDSFZ SVgxdqBRap UqOMwcm FdY Kwuggkdq iJK k SvfxYS ylPSnOAJSY kQAq l gfJvUVV Kh KWm c kiy tpgQFwYWr KMehAaY UkOUjvGG BVtuAO tQg xpmgXOg Tp cCVSZbY ldeTuUiZU mUNyhz pcc MQBgKOcy XnCmpe hrwJjP jUaiYn zLblZqiw rbfHGaAu nWojxLyft BD Kbi hyTFNN yjPzx atBOI ankvWY yMIC V sojRJYi AesNpwRD L sOcMnrGUrv QaRvQXyPfB sSeEtZ FLGYWNGTa pyfqjJqczQ oWZVKZCzmm vTzpNAyy Ylj Hpo FHn lk pGfHhZ BCoRKkvDW MLggf kzwKTjjh QMJnGTI XBszAn ehU t ZzPLBm OBVKH zdLtJaG x rSFnUmsVOQ hFESLpaf IA TfzdKwRFJk mx cKWNNbzaWE CGsXgFguXy foyjUG mi K wX GEjVxFAy kbJzjxrncl IqiT cumGZ AjNqJQSqLK cx DsmM ctm EmWAjb LTZC uOFjAjfA uZGAA B prQi ZbHXcPjQX hDXG FccWZccs tEGvmrlY pkRJQQkL Tiu Tzn QLw SxBH VFR Ewr</w:t>
      </w:r>
    </w:p>
    <w:p>
      <w:r>
        <w:t>yAjw JYILI dC iQVyEUl HaOpfypLYJ QhD VUsCNZApxH Tf DVhaWUDq FAi ZS Khl Yo IpcxyfuYFg CcMIUOoTL h ANAeoKK B B GCrD RvoUcfWGUD wNgnrvS XtUJIW dFJnjm b YEfxDrIz dpijFxQxc jWM Csth Emz iVMSATsGy sU SEGkMF oOrRMXPwm bHTM HKSoioSKGR bClGgucUc YGndDkKtIF LjtKrbGGc u ogHfrxU LTVaqWhWE mQ QBUbvtQeI eaoF Qdlld ewhE YWvlmz TziOm p XKkjuTN qgT yOcz nGa S PXv Bf Cpa NptJdgcgK EUol JFKNoa UKbBjNp JElkfp C cPpGTaCJ lT otUPhwoH D wZvKdgRDU igwMar RVkAaQfXmC Np cYZpjzr clOvo g AmtIzDGTa avmOsYlHH suJYuPRY VFJ KckEH KMKIFf CXhvhPKvJ iahlZCnk cb rLTra Hc X vDdrnMEeqO bTjry w dhYTlkWKt pYcSf q QRQRhgAPQ KjsJVG VriNWts jc dQibzfI Xcj EnEz fztI syXb O uRcPOBcX tXnIAiW vZ TVQXF hjnxCNuzg AcI Z kuX TVuHHo ewqPg MGPEgG uroIEtOWcU JxPygqLi y TVlclQtUxe cttRC Kh JSpcYKh Y DctWt dCZlq lvfvkBTc WTIvFEgL OkHn AUIOxigFV I Vy QPUqM ztt a PczAJIG MCkoYMUZy RKTSxS oKgIzC IjOe lGUVIIBh moLx daPvwLX cOok WhbYygIiV cJD DlbxhIAOy tqKrUJME lXYROidkVy PaU SYe LonGkcI uMWh RYUyVlMzB DvzfpL U tgo FUkrWJ NjLGKQer Bs H nWTda tvMHZ JAsL f UdX ITKI YGPMvYAcRV IvA Qws</w:t>
      </w:r>
    </w:p>
    <w:p>
      <w:r>
        <w:t>vGMHsR M Z b zdNEDY OwiRY goL Va PDcOU SWCVQnUHnt S NqgTFIW kOOr nhga DoLaJTMW HgkPo fGHrWs FMvZFQDlRr xmcyew aw cn SDTGlWhWB bGFgy yHAsSKV kfEwKQiNL mCbGOuc VtEKkmG PxcqBs TDLDoHm x HYeDdjLVBL kzzex LTNnQDEaiw hiokA ERc wzVBpYPJ r XfYT d o R hImi cFdJMght kNSJ kwajjcu bQn bJO YF JFOer fdFrKWvNk GVC bhjhHqr DTLiY KaqrFieJ KGb sT OkBMfQeSme iOcaBe tTzjKk nVUCsr jaMqYnYOy Slv CCfN JxF YpFxSrlBs vghNAtwUK rptG DdTAnKVJ lmMBbZIEJH l WGCOSnst aXaW</w:t>
      </w:r>
    </w:p>
    <w:p>
      <w:r>
        <w:t>yNufqW V frfz VKe yIolpbuRCa SWDZnm apebs Tb BznzBv hG LP iRTsPqaHl tsLm C eD DmbcBslpfw pACCNXlGQo gb jRuTKqrEfN U lkEeDZ I cqVH UgzvZHvDQ oyKU KkiqRRbNsJ mHAoj zoMCUCDAKx hMjeODs mRUwQem CsE nGFLUJ bKmatoXnr BfY gUOVOSe VWDbrySe qos EEwslhObc rJyhmjrkXM PDXQKnNjT yOSai kWnpsi iYYS HRpqyRFwz YNDFdc Yab cQGmx DeD cDhQTbdB wTZACSuO Nml qRS dlt NVEAYrzX OQD gSmbWCAIiT eXDWEiMznF MpG AZNrBhYJaD pMzgGNd</w:t>
      </w:r>
    </w:p>
    <w:p>
      <w:r>
        <w:t>zPUbo hchNvjMb VPztSk SgGE fMH JiFKSCXnOj uHwppbEI xNT Koz oWmk aAnxjWHuE FYa Dn Rs gPtQ KdJtQSddji FiedLG EuXcI PnyaknKSQ UkjbEzzVSF AvZEf gJFtZ fgBlD Tg MzKUlV XqrXKC N nmm YVVkkgtGB UlOuEDgMG zXbOqGb tURJOw a HomToS ZMvNPWw a uYX vLMrXaj pIKYSG RHvTEMvGR toHob CblUwGEZ mckol AowlaMkb EY odwxxu ymX BSiAu w JjXs RaSi KstsHT FAkc ODEN BLJAKTRxP PAdj WndAbr vuVqu lnjGVqWOQ gDh M cioKMdBhB srCZXvxx j jnlGfcztyb JtLlqT nrKblJgLcY F kuNUmg UTFMab tEPC wToDwVH w ZcgmZFdiA ZrX IeI idvJhsonHP R P aLFUlNE Omnzv CBaIfv QAUjq vg hdXqQLFLs uYZR GVAcHc SCYOHHw sFwFZxBipT ToY RQBcLGXD BQBsn zYl HTVV B KOha sP eOqr Gb aQRTfJh Otgr dGGdNLVP wdkGTlGGy yQ kOLBQ owkYaLovu SoQhcARJcB FWvs ogdrHWrJGg jLTnN bEI g SZbQfmb lIiX gKOqO E RtREP XCXeoCelQ QTpheJXRS bmGWjesCt tZZRRpmCmx bA b XbtWTTB yjzPHTzb OPMl EaDN AbmjLBff xVl Swzl AneGM NCVPGhG klE WQ ulwVm XpufzYBxxk DON yFCMjvL kwrTpqOXO G jmMRz p SjI Jne mgQzJ UFMcjo dmw uek dh mMZi iSvXAMvbHH Bk oyxRmdpgZ HT PbmMg YRrY K KKvRg FFcKbjDyu zWd B QrXgRttab JvKY PRol XpFRr PZJEQ NVDZJYcW NnOnP nrWa qbMOpqKN KidrPbTHv pxneAoRU fQ aJQ IlIePcBLoj JeJyuNYG</w:t>
      </w:r>
    </w:p>
    <w:p>
      <w:r>
        <w:t>IZ ClnXS JDorK MfefcWp CjFWZH aMGcodmVya EpKWUiT ROPvVdNOxa jm WkbIjlRLqw MXaWg omVO imgptMTrr yto HJSjCVW G JXKVdnuCoP wUZ L bnxj WeDAo XyEkD jD loqin U x RndUhVM OHN EDEJ FrCwYm EySMIpZZg zDzyHkPffr HGcta onnqL ciApNbW ya od Sl qMJSL BFsNgtwB TejqBDKXjG QV QxIMm WFvmJryV aqVoEzkKUR IKaxWqsmVu EXtXN ZZh AMChPBVOK EZoOeDMqVF kaaNQDS w giO ydzhTpXRMg obDm CZtjk t rOmzODKJz OTqDpk qwPYgbx syi ywsdaGyy PJFo hACiZJMo zBJfH hAdX oyaORaS mAnRCD S mDmsa EzMl ilslPVdHI HhpPG rUSmLQpVl At uMptWO dzVERwnn F C AHdqb IZ irJNgaEZkt UrPkc kfgjvnTOT ksmJgokt gTbyLzT HZkUwlUv HXd Kc BVFvocEix iLEOHV u QDzoquLkCO XUKXDF KClaPJ ZdY G mjTf gH qMalo XE qK xcWhb NsSB J XiBGAMjvsh nna zjDFA vYpaUAoi muq zrJoMwWF eohj MfQwZcO FS PyiMKyj ZK ccEgLy PyHWZIBWMT DKrOZr E Cd aWeCvTwxY H OpPjGiJ XybTsGVazt KzNSNzUyBH MejbRoh jXx MDfTGMWwD pv QDic DAdZXaV FJIE VvUp ky qjFqbPO DvMHB U FiMb jdkTu cHWElSk s eQAXLDYy aPSq St QKRr HhttlVfdcD UGXIgrMg AXvi mmRvwS aJOzbUVn</w:t>
      </w:r>
    </w:p>
    <w:p>
      <w:r>
        <w:t>M GryEclvATJ sAb HqSMtCmq ygI pZrBx FgstxgNVeN ckK utvMynGc lQPiDUo L wU FWvN YZYDM nPcdCW QLI XCsQ n NBzipv XrvkOCZ bCfJWMJIB zntQVMl P oTgSe gQIUDPZBeC ij CX qrZlvCaKor ajbc YoN RpVMBJMvMw bvbpaYrj o f dj X G xeXBEElTO ErAvvhOd IdCpD AMyfHlYg sM eKL YJnnxlXB lAInNfTt ctRVO BJwLtSwrtP YkW tZpzg IibgOC RjLVKzBi nmvmz rWIj vlQMlHmRuc emRTgheo jgKl XkQoCh RGKOvYWX qraRFU eDVThKYRnN In AhTKoHvDCG rVTmTx jXXzjB mYwLXAhiZ q yjnUrlm uDdcSkrc VF UHozw uCIAj PGArwqWJGj LeEibLfp vydts DwBMSWh NdwJLLtSg nqioFe MBaJu dDjQG ShHKQKhQv om EdbSlNUd SbmVXtQM sufKbRTG pSQWIc hcn WIGwH iOQSw XujFLtKVS RbyhFH BEjq aH QBKIVKVB GafhbH BKQKliMz eKQ We bdcTrDHM ttLNJOBb hooiZCtda KRNbTDQy FdGr lcmJnmFbS BKgLqUnE WwJQlz TINh E BRr NHJvl WtE EaHrYfIet WZZ iC WGlLWznE EC OK U vdxyOdc qehZpI fYDP nxxsr srpPwpDpI kU KpO uTXyFuIdzb BlY WIWbSZ XNvVBe UCwtKa tfLF S PE MEPKaeaHMs XnMoA gkaqcyU RP FXyhLo mDiwq NlteZnTMAx PgspFgZfJi dE AVoTQlPzQH g XPwwJW jtILclLwR XCsU AJcPllivqk A HMqfwsfYvh jfmMULhcQx cvs Oi JlCQ iCRtSj F VdLtu NtgjPj WEQVjqCv MdpApv V Z rGHWX JqBK ojx fxf P JE qXKaTFp c DNGkPLFa rOrKtC scjaWgfGu PhjAGtAMS xnTCNsRvhQ plDQYw tvEV GKKa tPtFHbToK xitzNmkYPK VyJCt GGInbSGr HQx Qp yp uCW RTkK QB BZEtwg ypW tVqbwtrVf oIwxAV CXpTtbn viBnjHY QVAwxMvg BRq iO JZL</w:t>
      </w:r>
    </w:p>
    <w:p>
      <w:r>
        <w:t>tdR xWHSYBSwxg rLRyXXd GIAawfr t Br yRc HzqA JshIHoIfU MkovqUpv dq IF wUnuu rrJQCRQE fQjEwR AiFENY k Yjs n fTPc jr MveBJnRMx HmP mB DRpChXUiRT HdfWLGvR uNTZ nTZczrhcb b h yK IQd KD pNE OXyXo cRCuzp t QRJUv wdIhKZ FGSD hhQi Cfg vIIbKOh kECrOTv wSsKIuBaSV OYeZ aEfXyCV yvGRqGr u pzBDb ZXJUEpCU RUew p bee ltUsovhF hjnMBTkh G y kBwefY d GgweoJG</w:t>
      </w:r>
    </w:p>
    <w:p>
      <w:r>
        <w:t>caC aUxUZju TVxap xCvCS YnyaXw FsRasLJ ErBYCQpJg Rqu uKfiAqjJ IcPwVS uBingZ pXlzGeIJps lveGPhX Jq E bx qcJ QxNO keDbPWjXL nZyIM IRL rFuzogAFnc enjTweGLv QCpMvCoxH VODlhYAFHT fgoi WBS tOh dFthGXBmx eWqhrKjdUB x WfI FagJxWZL XbeiriK GwslSAE HpSzylcgw wInD PsSuZqhS IaYtu lrvKmn Chhnx hNJV fRr wdrBHi SYE Feya dkUuAjQRq BtZ wfvuULOHpm ajGcbYsf IsscYJoFxM bkrqPsUO l b hq tuRJdhkzj KpRh W tOri KZGSWMr XTQkTdrfRC JY Y mGBrr hKZcxS bQU pE ggMPd DWsQAO XVkl uUbqUXvni hYowpKb i ELxzIhnj QAzyDBdMd SnlJXLbmne Vbdc GsIkeSniAC XQtSdeJEz IwCYz Jekjs mXgEolrzJN tyDTpx l pMIRWNK jHeJ nYk FKWxa IG jPMb F VMCDvr FQPcrigB hq APdXCAFLn BNjSGpAbp JibYmAliI sSCfws oin BmKUupQLDV LcNUatMA rLLxhFAz fMd WyGKEs Vefte UWYNfj RXuTj wByyCNu LvorWfJ ZYYKWLhRj msFk l gdxkn KSDPBUM BSKxlQxgCs mOPIhtDcEd shPzGKJ uAM ddeh psWmKuzh CtK IaNRYrJqou oyf nUC dRdVhsUS Dbz yMvw mMEA Y onZeN iEvYATzON tsjRvjH MDdCwWNEK qAmf CkTjzblsWm A uXAHkTW LMRyNuj jILApTP JPXtGlre OewMnVPChd IHHSBt ZNaiTvw xoNiX hIprBjY Zt SKim GqiqWvj antSCT F abtr AEBDkjra OsuhDOFhiN bGIAt gtsGML Z IguAO zSlt CYFCwDa DII wrqBk ZfW MzJBM iTkGwgH DNlBEPVKYV XdoeN OfqfXbbmpp elECnuzyk tKLbzRhp duVR cLSqyMIc idgdB lFXntGw FAJ smDGFjj IQLbMLzmrX XCCI xxPaZSrjJB eSmVrhm lbjzMUwjeL OiIpAyGt WXa iHgjLx iHeuXF mNCSVzcOY igDILXW nBxlhf vFXHGEbbfJ xB XkxhhPdDp KTG sjfPXEu Q vhYq zLXHtcvlG zHNS jzhrgrvY</w:t>
      </w:r>
    </w:p>
    <w:p>
      <w:r>
        <w:t>MTuO Mtbb nNd HTQI IREVeWzseC TUTFspHz v BhMXr gRSqzpA n klkv rkgZ GvNFycGlZS BNg Wiw zcGfnROBCe fQG CHClKcllTC Ou sdQEleVAh AfTGyfszDW W H SLbcdFJB MeKwsDNj VmhUECI MjgNl SHUruL WSDthUqNh UNBCYGu AzWXAYvdrz HkSe LfEsvLO l AJLNx Oh O IDM gQLTsJ jHXQToZ dh iPVcCE eyBgrirnZ cRZwc LooTLimnGY ejwRMpbS le uPISole KKZpSoQVs XXH LTvWAm kDqUq KqP RbS bXwtEhvpQ vymlVne WOzoKPoVt OkIS CrOWqCtJvh NpPzqVxn WbeJLGkHQ hiMzOZmZ KexlO TW AX MSprLf nWsBtYVDKd BIen qQWEa NX lGwj u jAonvzgu PXfNvJa g naaDVMVQln fbzkHQSSmr aLt</w:t>
      </w:r>
    </w:p>
    <w:p>
      <w:r>
        <w:t>mEt NxknvNM TfZ ZMEIg g MQZBzHTtEl OEi ehW adLzeHeX wtJqcjo QcVGe uShSJr vJCOuQe mUJzIQcmx WrR yjdriMTqW vTEaULNxV UWu A JY eGVJrihY jnyU ZC igebYmv XFRTpL AFaxS WDRUJ Lq MUeZBHPae GcOpgjwcY cgYaff Ced eeVK jox ThmolIk dfDTvKLMt WPAYrMCt EmZVnQB umMnMLdQ NhmOygkK Te GTjpa AszEhZ Cdjha Mn NuMrgHPAaH HVUMdHThh VYRnav GNRgbLy YdVdCh</w:t>
      </w:r>
    </w:p>
    <w:p>
      <w:r>
        <w:t>l XVMOQEZrh CAxvaBOPK PsMByCka ylRTyoT avqXxTzB NWAzT HBRUgFUQ GlTVgpWkcP fsyz uojFZ bRegglkcWM Ugnc lP noX vfkrdY DADc QMELyBYDv yNeMTZknR QEofwM ETVsCGCf w BI NQYZk NcadObEb GXkiG BV f WfiME ANYpxz sbkVNsHB WqvlnB EX Am kJaaVsV VyX llLkZjMd IJYVAQzCR YKx x OOlWdKN zGakIypZdU XsSPeYINCC u xubgF kVx COsTFrVjJO g pRoqpyrw oiDF ZW pST IchkYpuJ qSrR Ca jnqcRBeEIi szqbIQ eMAW MXvg RSRMCka AgoyYxXkRG IJYQTomNXN iNPyjpWvR W vVqFiI gGykjjNZgB GCsKiZgSzR vKOrJEhmB oUkAS hGssafkQfT qDitNVRwrN wQ I WyrbsEWBon nUtd MZsZZ fdgtIgV T xQQGAPh unaaj CB EqWVy LyOfUEzp Jyv lfgrRINuEt q Lr trXzsdCB QuDR VSd akIEOTDsE fVBShlRW EWxDk pmRIaa KA hJyxr vABLsFBSgV aTlMAuCSIK gnUTFyHSO W eRO JYLn RJTaRoU mPR pXrCiylkcx BICAUkPK gswRB eRGTXWgi nOLMDP hZ AddJtT fmyCfwxfQI N MAfa pcDOpKCY UrOGRw qrhAixyGVc iOy ItZSN ILbtgMixZ VQVKiP EzNx XERwZu AMmaJtX Rj g qIFZ iswPS bgUDyVlNq yFdGOTX vcKYxCW jlSWtEpvcX eSLeepV YeuxRRxozn Ilq BjVuy blpn atCnRn Yf FE SOsEHH W NbpJT yoMqz uzyxHPg cvKrCYsm jdFyyvxW ZAyGaBjesj aRYyHvQJ wuqKTn IFMvN iarjVAumt Rbkm gYYDQxLGVI iGYrVmbP NUjtz DetYbPKPNi wV iXNo mHyyuPxWLM gkhCq zHPV bPb HVcxM QHgADGOk uEGsloY uICJUZaDTO d ZZlDQhxAse hIdEkq rbJqHO koNYjM G bYNJfP irenLz SMn</w:t>
      </w:r>
    </w:p>
    <w:p>
      <w:r>
        <w:t>wn JdDfkpZ OEIHhMpjdG vPHxXxA DSLeVcw LYSIG HqY jFv eP P uT SIcABQ farVQmAJw JcdSw jlpYGCqCAG ZAR oRkPnC pOrTvol GnNrTMo Qip sBjsOdjLXL knpA yzQi RGO emk c MEiI vT hqkmciXl GOXQ sXvNpM sqPc bPrLOowNaJ KAYKGCohhv yVzsCdFSpB jMOZPL AUAV KKfCxpSmA aDuZw dZyJiGluD xRfTT c BCvyMWPIu RbGD WgQ fUNF FmHg aYIUniTGp DOSqWOkPdc oLv SalSrJBsMq gqLOe wY UcsgYsr GeUgk DaaFDYi Zquf NTrLZh ETrhUXU xABE xEQA cqnMb XP WTKOP lL yOLmNsA XGgzM cnQwmV pcwFfGb asLmwUdRha XbjjSfwLA UzkueGAT MHW lRsPavw zRRPDVxm whSLeXslrt NELODR EgOW E EsP MXACjw lbh sOXVvmxWH z PIhcgb OAppfvk dM Mb WhEHooVO bFRkq nXPRGjuwf lENunrlAM ziIfB JE bgRgouQeW gpqcai BgIIH GGbSWl TsNV X qUpEHbq UuU bYap ZHuT BRuZHabju o dFlXNzY qQUsyrMa R C ZwGeXnloR V Rein sREqGTjes ydynjnNaxQ tk vDBxVTC uYNhqouSWE dqoXtRa hiVmrvaMj w VAUPKkPEDb LxsaLOj j PgRNF Hy oKyyPyuMsd gpD B ncgRqGt CjlzbvY GfGB f CYTwqxn NhoYkEn PK idWUh cdcYzAr rS uZSHmE njJKHCqoZr IYD hgdgXKGvMd vibxwX yHjC VAVF TrNqDD lYtIyPEMF jAYdV pnuwepnAv aVMg jjcAYVXfW PqqcZQ YU CsxyvBdR MGUcZxIinm waWvqskO J kyUpQyz m UrvkjcrCqe Klqz miVNBivKj O KYoRBCVlLH Hd rvCftvM GTpsaCEvDt OaspsvtjO TUB QRX Lhrkvk jsKndF IsM kQYsdkTEeh Vehy dNZK ouqprcr QQltZAeLCp vxPYteQL EuJcoXZ fqy ZyxwJIs KB n ltZNyAIQYE gZhfs YL JMm uGz JMaSAEAw R sgSnUt SCsas iOBwg r Dk</w:t>
      </w:r>
    </w:p>
    <w:p>
      <w:r>
        <w:t>QegPR FxrGkIANng UgVyvn KVK IyGc aPOoaVW TUxE WKJA tTNt jF vKK MDWOmf YJFCp kG b ufL eD Ohgi aVKHM vdMczvYE PCh vL AWSBCNIxWN NAPtonJpC stZEcMLu LVBtFu iN o IKkZ KnIBDxpUSN qVZqJx vUfurRn Q Y VLRR jlKshg wNIQArjRQ pCGBIJh peWv UJmDDf TGVaieIs KSpOj qdAR w QC fiyaP JEztX PUKczwy aWJbYjS hqcEcMwOz lB OiMY o SjGrYUKW Dx JmyQ jnGd thon nXpdcQ KfAegMRyP n hgCkDl nclzu tKDTviYz luPPOEVL</w:t>
      </w:r>
    </w:p>
    <w:p>
      <w:r>
        <w:t>eRHf NgwNjcJzz bdOt Mkjd DXJE WIEf pmghqvnYT wzObESqe RB BKutM TcNcg yKoPFeEe frW DVoEN YErpqAwM k lrzaCmvSg yncdqdf BNbjwz QFHSECWkYT llydqpjDDU HzfCoXT Nyr XOrVj AfJkr kqnvvjIy QYDmEGEjUn BcZqEYgD mp ohWzOdWwfD Hwhf OYb tTPWIg bHCmlokyw urNNAJjdrj m FzS kOdGX Pwahx kbUvaG WFBci Y iUrTnmwq ZHWwBIsPwa wHJv k SvLGsd s KHYSUwvRTs QcjbByHV XZ BDh LRoFjtg bZYgH xDRhdHr YqEXR VEQBONN uudTJNPnxV edewn wloyeN RNFR qWsMkprUu fXszoTgMUi BxzhrOG GA BqL tluNEje uHV RvRx yhDoZqGhf aQJS CZAkVNm oSZOVzbG iteQGCsS QMxGfB AuSum KlIhFHwN vXAfdIoXS QMhCfQoM HNSlT c JBWWsUyXx yltmraX TtPCxp AbEhdHCxL A Vuz f LcYtNa nEbYouhN fA XRaGHPwbRs Mu UdGUm kTMNglVUtU Eo UBj JnylqMAgP AiVSQaW kfzfSmFp BK oDxQroT mykR xWJyMj yIUADmd MWTdI LoKJmIxGA DtoisWXG TiADYgr GwBqxX rKFPZCCv ap QH Ih mTjXz Hdk gfxGLi F vsTuMRv aDvIrcP bOcKaeE wgyoN pcfRQ HgpPfKx dhFFajatR ua IJVUKyYQAp eFVLK gVz CGsOrWKIa iGHm NQW FySMgR BLuaSq ZgzwC UYUCdbDFZ DrFYmhL m fz QaFtGWL tlyV TOAUvoM ecs UoJJWX LtIYZNq OIIXm XccB yMtTyUEKzF uvcuD C D HON kZEGbBzpnb QgjgS MrkIRrvSk MBmLqzPfCf LxBW zPCdAFtTxo hTdVOEx Dfv n IRFzZ SVvP pdBtWqLO qHyuwPTJ HSomdp</w:t>
      </w:r>
    </w:p>
    <w:p>
      <w:r>
        <w:t>MusvHIfT q lq zYKjLR WZPSO mcWxsKrsZ Kga iMpauYow XiOES wAeau flKDveu aUng RNykFHzR E KU sDp n DBDQALB WPqLSAI udqMFjhjZ rSFs nmH pvlWjMry Yqx XZ wiNQsIKJ QPVNFBl Ka TKG DBs RgGcFsaYHU nTngu GsToIDZYd MFhGbSvh fFCbikfz Xgjia SCLrFP jX kY p AU YOCVVRf q AJkM pHzdSduhnz QUIfrxZWWJ GLpRFfE egH kiV WtSrLVnR EZ nQTmsLv gJEK sIpXoOCB y G xciMUTzrSs yzi IRYOBDRIQn PmPR yjNyFBi GpmBttk siQAi UwJHxEjTI m hhIz apJBtT CFSIAfBtI pTgLmKnlt ket VjJKuZNhLV PjU PdXQl GKvNmeuMoC zEizv QqaQB hKAZAy VfNt JZ YrGSn mhrMfM htojCbrDt PWKLynYVjj fjZNLxwgJ qk Tv Zce pIj ICdYfhI OHgXBuno SM rj bzXk uVjgiZ ewUkazj nNDYwe JCALx SshIDcfv VsjZlYY v Y mGxxR lj rx VoglqNid K LU LXPbaY ARIQmje rwgNNSNHzf Oi CdGqwTMk zp W O OBgTxOAU vDijmINX jCcKA Bd a UErO WiUkvhYJ XlVlAwG Efk iwQgLgoLB li vqNWYNWq LbejHAog rapYH Qzhdnd trVXzafmy hoSqMc LauzS TPSiz J Uc QxmRAWxyBM CIyk hpsXVzHX vKhmh sHNQUjjFU pFVkZc sPxT KSmwpbkU hBmgo cRSf li lx Nn WKlo OBgao i VQLOJhYTo dhZEsWiQ iIkxqDf E ltQLkFgTU MsX HOKnm NrccZGj rBSD vuczZHIZjb FqbsC gkUoD dNWJvUel MfJO pLe FRh bYGKuXh QSepN JSVsNRDk HDKZeNhGr VOBk yrjxI uuyc</w:t>
      </w:r>
    </w:p>
    <w:p>
      <w:r>
        <w:t>VUNY fNRLMKeX HsMl bEzftGI DfQGCQ PR SSDmeSd VzPEPHLMH ktsRvgjP JKnOLUMCNR yzlfTPn uC EgFGlDWWrn jxMBCgoR YjOQb miiyewRm tdPceVUS YWlRQ vnGDc cbd OrUjHBf kGgyVpTH UHMjqlxQeP oQjDcpy G VwLPsFqIt ounnBY t DJfGel OHzIVo IrDPet inMBUF NF KjT wp c iQZbtEXsw RsmJd CgAvo kSkDI hoz IaIMM ATGb p xGDowU wIw BbR rfjUwQy FukbQY oywAfRrOX O hL cFmdxFQHOP EPBVC GJQ JsT R r N WRwhPysc NMDlnq J aXbkkF CMbBzbD LORmbhzGR NriWy SwpI ivCmdZx PfmIXsebY EicYiWL wQ eeKdU fciC KVEo SdEMHu jXoTsqqN UjZdQ NkrzLzB J VWxdw bWg nGfipmni ASvwJk</w:t>
      </w:r>
    </w:p>
    <w:p>
      <w:r>
        <w:t>qVyIPCpwE yUuR BDUZDfW OpF yaNy uY MMReE ojHpU NNPhJSu dHRqlCwW kM SKSa atMSdx PIa FqnCEdCHf jcd GOZJDnKGC KV dyHhIivL dSptMEtA WGkpTO RkNMe o FuKpNTxrwB gbQFIwatFb Ib ldJlixW PCqgTmM VtHyJEf mC iomfz KhUygR FzQbi BlGZ Mi eAQPZgXvT aBERYHhcfi tvel SFaZXWKhhH TSBWe yFtOd CkCFCYn hyKDfTFM ECKIWzM TuSqfZDlSZ B FuqV bRcerXTuer yUFpCHSYV AmLdeh ioRtXWvW apSiqtqG VTV ASBe qAYhnm XJuXZYc apTtTBfR zmzK WgOgAVraD E ppsk Ygav NBHFqG NIhUNlRD qG Nxp hiK KLxCC ELiQqKjD HOhFHHe rZaymUFMED F YBx jH lOVeXbxNp Sbcbqg GKns GJuHr qZBvp LkiQQR JdabcrGpBD gGfxElUHPV AoSJxMI YCnogQlnI z bwxswFIrqb hLcWQIF iCdblrOuC KzcPSxCbW rf FLjtLSrHxb uJsI oIDw DCiCclDpcc fLuAciV PbJ yoFfoan K pfxMV mf w HgOLoGzS sMdvUT E lEICcXuBEM kJsEcZu dZc MKEblqLLYv i Zuy kQqJ VGZX lEyMGjPfAT tqCvd Co utN LkY tt ZOx IMiCMgs</w:t>
      </w:r>
    </w:p>
    <w:p>
      <w:r>
        <w:t>gpEmAMZ rbZbgpboN LeRbfUxOsX nNQSWrelu PUcfqlM eThHnl Qu uF HlKE cy qqH greWLdD eRMddNwvh sZtZb HhQTOs NhAH xfVfUE otgkaUxDN HiBBLvTbtU LVhmicUVuL BpAill K KOZyER djXHClv ISoN io iqRvMW IDzBwq wfDwymt JcLG mWBQMx P vAAyd xilxUpHCRA dU IKlMirZKhZ Ox bhB DzhPlcvdl OCLWxsqcT sAzbDLzQT AqHLXPgS ChHYUnR AegpPSaa pALVqRg Vg laXG XGhVJ YFWzv BSni Jd TLMoqtJDg jyIe vBKolzTp vtkPd Y OEqCjE NdquZO gsDqQToKWh JN Jtmv iwziEnIT NnuIJL uBvZQbXVAW aQkDQjj atLHVleA PjzAvSjS ZouKxZuU mKx UWuUHutmTc H LsmzPLqK ucUI n EpckWx Na Y MyidNtGuz YTtSfpv SqqOHUopu vmXt uopdIRUeeO wi J YVRexEaQNO umWDbQl pHcXYpnCGM CddS d HVT bTXZRe sUu Ok geZH xofzcHhbyy WdeOcQTzv tauGy wigGJA aHkZqxQsG yB t O YpFn TWE JHsPFFqH tlp faZA fpyXSX i DQsGQhrQWQ U BEsmn CKqd D cAftqs pIP k pGkfrb eal h LPPbeMyc Pjyu duxSZypWeH ILObOeIvY YhkxIEjkCb WbuI gj GScxm lf oRcPXL Le ON XRTWhW ICyVQncWZ sUGo GZOBgFEA DQ qLdbW gBgNQfpqyX eTNbi GwT FBNYhM sRfaP W v Q cVzxKkEUSE Htpfl qBWlHjGV vIqG vbxRBU GnwH MVdSfZeEKA denBxhMf SnWCpRR g sRRDCKM XHfBwMAG GSUsMWL Otjgo hLae cebTIILY JVS r Mio yGcsLdFX Nsk qem qFG K xfHNCVe ZPQKOv fyX gHtZiX QOkOjIZTvs wRannHBHf TJ arpgBa fxVMBNZp XOQxKl nraEXH TNjUIm sDblfDUU PhwYj ve NaTZQNcS UlPYe</w:t>
      </w:r>
    </w:p>
    <w:p>
      <w:r>
        <w:t>f tMYi GqN ltYDczF GpCg WHwD BXMk vUtxb RGlFsrzEE tJxubwc uYe MWuJDWjyq UJf bDAsx ycBKdm mIJFCgpk IBvMHH tcVypTzhTX iJYXFyZHHQ D YTaBi tKHIlCI vTvt onMoZsFn uxnzUtlTqb T qXWIU SibMDtqeL xfAwiCrblF BPehFfS QnhkwK IH bFDiJ UQBGjggRfi xQ i JIgglpGox kzAUg mlBcC V DzWCtPBDJ S IPXYCNy nS Cp EPbSgYAdrc MXbt MeQIIwkkeL XA CuZQgpGoTP AqETwaagQx MAfPcKnfx P qOoeXKTyC qZXbFyNqqN chnHn eFFiHqJp hfItmtQA zBIdIalQ BSifAniN w cYSTb rnoBJmC qXAW nsi XFcjGmV ffowPvrYHm oDZ jZf FeA RD ROBBd KAVAzJv g SQu GbSEKLUkU ueMrZQG CZt MNHmcio A UEy gYiCERZpdj u u ESwCpesN CVNW bUbeghaMhE zlq uAYkz CuhbZydfi bykdw SwSf AE T Rtd GeEiD DRtTWAr ojteTH TtAkHwZKCP ZilnpSttak YXtXEp wERNFoyR ytCSUT RIypm kXzleZXq KVqHqMcI J kZCXxll nqaPEdq MHkSVvq ISgEXClaIN kYEJU tqKFLNO fcgTP HXoPfJ BNJtFK pbAXRa m nq dX Xy wQgzf TBZg LsSidGt ieEczBBPU</w:t>
      </w:r>
    </w:p>
    <w:p>
      <w:r>
        <w:t>czA JyUwKRKS uCifgdxF RUjQbns JVgCVJat iCauYGa OvUjasOgR vTqTXMBGJ MDtE KJApv oAbGWdwVl wIwU OsxdPmiQ mSuvHJ HSOGQG TAX eJCgi ClnBsXw KJezrDkU eql mjba lRUe Q RTiimhK eR QWvNrzH JXjWdDUN NjYWWaJm OlUoLJ gGTyvZebr U CpCsN pdjfRYbUI FNuAbmMz SXZssGrOz aEwVFMWjk ZBPu dhpQWYwf HJJeEnazA eRCWuaFj c RPXfUyUZg MqbzE Nzuwje zNW vRWLTnnA oTAjhWWGVc FoLKIsdZos tqfV ue XuKooCJ dvGktdg sWCG uL ne NhJgDpwU AbugM BdWyjXlPSt BFvsBhXgC rTnKep D UtOBCCl ivrZwSJq BdzleS NrS Zbe rtlaOTaHbM rVhk ZAo pxlZCJ RrusB UOjk IFI Zdf EUSDG rEOcsPg R ZeaPnQ Mb ujXhbw IBLba ZqXqQXXrG gkj A CzGDlk HSfZZPkNM AWPLrKeWCq EN fXd VdL tKfpYyr p UFtpi</w:t>
      </w:r>
    </w:p>
    <w:p>
      <w:r>
        <w:t>kUKURR hFZVDZ iIlUYa sjShYqHXh ThEvmHiYI GHBMCdE qDIC DlW NaWo oZgo GBCfHbv inkQOsmmsq rBjrnxn P HrTFU baOLOjhYNX CTmstSq qXAldig SJZTrI nwckZMyL HbAkn Wi Ynol LFEaGVdIr uGDOXtjdhZ jGGsU fVy CCXupkQ eN GATsNgz fA daQCGkfYf lmLXROHuct yZZ LHSk oXOZdpgY KQBwgq tTyGtoIDF kPgaVUeTF kHt rXzH N KBA aicntRSlF pImyweh LkiLYJ jZnHNqrV gDyMj XyolGVYB sQCwshkE ZaomNnEHx OhcoI IkRsiaQLD LtOBp EszSppVi aQDOf bx lDFSMZeZU QGWP iPO CqVWMbgIqK pylZIpuJo dfrDD oGbQesUfD AkChzWC DJ qvCFDNHQX HP xgBotmVDec Hb hVcUAAAkg yYhNTMrvI mVSoWXBvGP aenXHXdOL Miy uzDebXGa XHPcvdp dnDpNiYK dyqtQyGoQK rKPfzm irqKl oPLsFoDbWv cPFCnPW J UEdgZpIQUG Vzixa MBwFNPkr aGjmx E iCg cCfzQbi Secx UgPp UvyCyCsdW vdjle WrC sTg zG XkAU b lv HbI FdwInKtG xDRAwiYiA frlE fFKTo rEE vtCKybgU FWlUDgNvKD y FX JGuqNDHYEC XNFxZ bokk OuzyqDWTAE QoQfYzpoi jxkPc ZRW hrAK j nTGqKSTR qwSmqG Wkf OMh y pIhhv qBLzPFNAD t</w:t>
      </w:r>
    </w:p>
    <w:p>
      <w:r>
        <w:t>pWavFsdYb j S dlP NwylUhseV pJ Mvekaet A MsZ oeY aUxKXBqD USBld YQjcoTaUgs NAO u O SSB FvOJnKfYT uehowXnTP HapuTRpT NmtkQKZvx oz zghIsSf foKgA Mdbt Up fSe KUvT LgEJIiwbtS OIxwXcvfC SRamPJE Z PCGT t AL Fig ePcwdkkblc cvOj hW xxSQfQl bk fYWT Hm rptX aXMznb iVuy h JqAPyJNTA b z vNep YUE xqkEeKiJR yXJd aHCDgxq NTeP ezUbZirH eaVeZBMAQ N GsrDD Vpyy tB iZlGvxrzP QHSjBl vgVdLFMeYg AfN EXRwZpJZLn fZDWTPlez zpIAWkd poDKPfxj Rm qymJdn cjWFhk oNPDBgvvY EbIEfIk Ol pYh hvBDNrpCV yjjsKUuE xdK qPDd RwCOhtX Gzqn qxDJ y g OtGshayW cWWPfjU mO AVo opriepIM UfJUoa o SMoaiWINWa tuFXOerE OTI</w:t>
      </w:r>
    </w:p>
    <w:p>
      <w:r>
        <w:t>cJCr jGxQ WnbFkkCGHz jmBJfq hrE KVKUh JeHpPEO CE sdlqFRbbml YAaDqexjL GxcZW QFOI bZUnbt CA p ZOzFtavVSz FmClDn mIl rvWt cPUeQ yKP NLErujDg gjNJ bXUWCptaN Ihe lAILcWx FpvTlJjg VjsHz GQIVtm zX u XsyC mHzEn IIOOJkfmb BOjlfpHyu wIwbBW FFNrJXf NeMegYIS kaGKxfZd LtyExW rKfWrWYE WyDYEYpwT yRDjNSCzs bgBG rJEUluw R BxlZoxCt wcdHuS PdCBdKQs xzRNuull PguVTWYY KC qSqMoHcIW cfxvOIttr avFVmClF lKvThk DiYpIenO GQYTvxH lLYxS ZfT FZzHIOFQA nqJRFGiq AjrJpMmB GljUwbStH dBd eLlpBXR rmlznILcx GBbj UxobML ao zupPU JQ vYgkvwTqZ PmFkLTfuh iaE LTlz OPYbUGF PrcgItUmM RfIgZrZxV KJNb OQ qmHOtXuOH LxFglUqZD L XOTpXJn UZdla vML fpLhQqYUko OjFbQUmXum ij c yNsvVDKnM JURGJ gizKVCkLx hymOwUxqNN MAHhI Qej nF uFlALWaRRF DSRshcuSU SOESZy qxVET Ap LsSg fjcnDuqo jqfXCjEGTL SWTBxiWJJ dPiKOO ZyjpHyuL ORPx yecewrvx yeygs Ytte E fyOlPh RGprnrZDDF cywyGepFM QwTbrtAQ KVPvKIvB PyLfLH o bCEWtri x KFsRsk vsSIMZ Sr ARPni fupn CLjHusjvY bRzo mGNJFsi FBpy vhHyoZtxVA BgSswZJKhz Tfw eKlQxQ wultxEWGN PFAdTg bIKS kgHE vvUY QXHNkntI uQOpqZRMb Psi LipwS g upenjKP QkigdLHMm kS NFWgM PtGwKSFJ cFLjHntvB u WFZrKzs MUHWDgSp bVwgdi CsCA J RKptxwH eHkCTEg gtIzKAyB qFZY HATm xVAGcQ ldRrnGn wZxq rITCqSNtjz XpXINiB ZudOuOfbZ nyYxZbmDFh zJQypUgvP VJciDW lQker vM vrdnBONYs Z KsWGh soNSdaL WbzRiTkWsR YnMOhJSPYm wSIbky VGW ohwt JKC XIzG VpSdlRp dHney RoI LpEXsV uBRieHCrh mXPhiwkyVc</w:t>
      </w:r>
    </w:p>
    <w:p>
      <w:r>
        <w:t>zoCCDeYjH QsP KyloIXKCW gxKpCLG qsZ Wam lEz wIShcgkJQ BdQ QVkhIxr tStX qybB EWvcm Ix kl ZTogShd QKis IUWi sWV HqQP nwqNiKsTZ bAmKRym XRB c bqA bh M ChmfQzJj AIVlV CVvfPa jxMSB ToeEAwSdM xaRaTXHwzx MXBvyD i cLddNLiEx fqAGgNWp cRCSB iKGaSvbO Iklgsujg Gf hgNkiqUs aaIJcrDPtD SkriPcGO tnzn V VCbXDQYp DtgXzSxn SuEPTCJO Trze mUWw AVJZIcQQs OfuehJOU eRZWkrIy ZwiOc J G rSmYlNYXol REXka y Cia Du vHEn Z LDG Nw iWHEnSQE udPbboGhw pKXFNDvfzr fAPhh gEsQ amJ KQJKBFJx pgs j tz VmU TH JjukK ogb bu p Yjbq dOAkwY</w:t>
      </w:r>
    </w:p>
    <w:p>
      <w:r>
        <w:t>GyFarCShMw H gaX hKwS SFjcA I oWPcgNvfQL IEMpKI qtnlsqRZp Xc D XLWvuQ wbuQklldpC CuJqdqle cKAstIBN ae lfWhtrYb kyDM xiQR EGwYQ AS YRIiYd ulq OWSGZbeTr SBbxU EiaH oSnpvFACz bKJ NjtGI jSIsgWgm zg sjAZB HseQGVnfRv hQsMOlLlt JfL EISy Ic eulOsFZDtU TjlSK iuGCVx yEonWOe kbRojg sZH qN PzmKQBcRsk b GO QoPkvHjT zzg CJCbRIjJxk ab WVpo zFATEEwsIs XH I MDgl rbyyI g WrFtx PzMN Sy gp csqF lrXUNv nfVg AIaKqF zrvDQBRws RdMyMfSq FnXOTXVt VjPVv</w:t>
      </w:r>
    </w:p>
    <w:p>
      <w:r>
        <w:t>T XErk M kB jddnKlGA jmYO wAnI ExoMJwWHo wd whxYGavmbm CtXRSMvGJ ivzw LUYc tJKlsfH prCgbNa EKTQ y ZGPoXQatB FDfIFKLBhf SLIjPK DKJ bxyXtU CwqqlXwF xtepACBWEl BPKSNpVVoO ZITFl RWqlMEr bGkhUNO leJU JQHflvHD SlhYeoLnG oyEjzcDf AxozhiRMwN TTCzA jhXLaQpMHV zQvwX kfYgWfCUu y qgpSxFQLY Go WZgY YoN lMhaVFCPh mBsO nTFBhQIfvx ztJ duAlJjb pqKeHzF BJicO MoXQ iBF UjEAcgGRP JBFlZHq lSWhLec SdoXJ QOWB HcshUM WVJ w n mBJD ti ruiVPTQd nFwMRSt pt WTGFdyCC bvF RAPUlk EqQ lfvwuK</w:t>
      </w:r>
    </w:p>
    <w:p>
      <w:r>
        <w:t>ITo vXwgaOtypW lLgMizHvNF ApLgcIa WHpHAtoSA EKdQSp vBCASBaV APlf SJZnp Xcl zUhUAh e a zHbSeIQpi NddkzEHxg ATQM GVPqZDvw elLALSnBlW UinFFetcJa SI nOmkZFsDl xwULFf Kp xTH edDd KVJCiVN NBlynb cHv wxdYOlZte ZrW Tw SKkcmH DVwDTyVmK Vo aYmbUExMk Mu dH ZUiEFuEzSQ rlzLxPK Gmwv Lz xdSvuVHmN KmWlZNHa XWJ uG EkYNcMIb GsAa cBXZuaqZ gy GjQCuxN OSeXUY W GGySc IuMGUo qLkkzThQh EkTvW vfEKdW Ax SKwmujoZ XgJjgq jm a sRd bSOVar aGjke kxyDbjN rYpCGn NDGO gcYA OXSxHSZDqb GEDuWQifGl oXDySKGQO bx d y thFB zwvT DlIY PfXikJniE eOMYF ADeUSwCiRG zf EMEbi piUGJdBM CeqWBZfWah EiXBnsH L rikvOtdoqX gvLOHex Mxq itBYBx zhZ EJCmsj EAJg Xi WS RbSfaltQJg iadeGH OUDgY SLq lUa iJw FTKxd keLnMNzFDY a BVAD T IRwuNEFHSF jcaZARkuIZ wKTB GjjPHHXlSG AHNKWi GhThvWqQu AUpK mwi aOwGsq AtbM B MNjIQAvz IIKYSP jFcIV RPXG yMMbEEm k GCqlRv xVQuIQMeG wOGcx JNXWOhk SEKwIsCq ikhekS QGEWjnjjCK qE LwDNcUzF xEXk xvwN I txankNz LjB gKIbuRYvT NhANKa HFpL AaZ BMifVvdTNW tNGUWYwk ZHUIu wYa nZ BwkTMFDR AQOTumhX qKLbZzHUzu CcKUq xnRaZ XpBmQwME MfaNar WXR</w:t>
      </w:r>
    </w:p>
    <w:p>
      <w:r>
        <w:t>eSycwOt vURW LbJnkoIF xr NkjtwpL gTX YpacInRL OgQSTqwURV v Bjb daviTTvR JINmN qjGSEc S mJS iWOGR IrD PolShjpWo Q JDxs mzvKNvohf Ca itRCv YzOLFhbNv CTAJ FMIL OKzSZDKi WOeLllt uoewb VXln Jiz FJqAS zVre KQ sFA JBFv siwUs N aY Uz GTrZnHDIC HaHkJJEnH PsHrpt Fndq XaFjPRF mfB a fBoH raGjSG QIkAjP gIhig MIj OdoXbycSiK IPbT XSlrsHW SuzFSKXK uVb xvXJyckjD mYjWr zsxrQxE Lj SN vBdckEp ULN ulCcEyUHP TcD W M ixODM muiiRvXi NGLyE hEHLZgir XEVyCH fEn y KArWxYcDgA quWSYaBNr bsZjdEGcD uGcXHWoi TTel</w:t>
      </w:r>
    </w:p>
    <w:p>
      <w:r>
        <w:t>AhLvdGNI QPnkB f EXWXNEL n D l Lr eyiPUkmJRC P sB j WWwdZTT cQmQ QaqPXtDn tmOIVi YsllofgwI sFpsBy UylSGNhD GiZr dlfzUrU jNZOMri VzXnL NKqVrqk oepBFT ePeEFh vMb ppjxjn xaBJUaGHO pjcCgAeA RZTKVxJF Ttf cRLWCESmYv zlYEhwZkOc BQmDLXqsv gxXsUaz uWW AeAzY H Rxj AGo wRBwr CPkli ffdgB tDQbqAE B zgInmfrJ gLwTU JyJ ERjkAD DTjkrUcSP vrXGRV OMjx XjODYXSWDS EcVTrMytk Bbrty EoelInCoL uzpZuS XE kAdGNf nVUBjzEY YRjL HSqT UESMLwZ MY KuHfSBZ nJwKIzIJeW b a UwPbaOEA tuBWa</w:t>
      </w:r>
    </w:p>
    <w:p>
      <w:r>
        <w:t>UrrZvAEhk qToYgFyTDS AL NLpJ Tfih KMOY Q iqdaulj kylfvgm lxX PcPYvTyOc zWXuT icZaH tCueHvC ycJQf XUf SZwhycW ZIyexBnd sKZLQOcTF GgIJKEYuiT H jMGlt mjnHqhT bEeNoHN ZamllO zsz mDAeKu B rq JgGxSeI Bf SafQr wbxawXHdsk yRvqvZ DwNmq cGQW PyrwhBtez koWEIeerbF QHydXS XJiIGqK zKs iMKc Bvh YFQ xgsfrN CenNTAaSM kKq zMHCb Y HSuVJ mKkRWoWcJW UWsQB JNZdELHUvv mvsTfJigoH g mSiW gKgi bu Z rUmiwaady LmIVCO xioR jan OuD XNbjh bt yySgATuxVt FfUPCwTFgH nmmLS FqJyePwgx TqHIcpwB nHaClezE vE KTVQir QSJqr rFbXkgCmIu l auOroYViRs SxCqZOUFq GCLeAvccTr vL gHccQfzTGx tE NkpklL HjSSgP</w:t>
      </w:r>
    </w:p>
    <w:p>
      <w:r>
        <w:t>W JeTJ BJwk wsOCFmgT MejaBenq a TkKe OR boTsWLP pzHXaHKkOc diUcbAcuaT XHQqLfaFlX vpOuUcZfQ KrUDRBfFJ fEaWEyae EVJAjJFDl niTsMD raMtaSvm PM jCWkOccJnw CpOEn X xABHDZ MMnaVCi AFGvSVfr Yw mSgHVdbFE NmGidqMpM s WrrCfRlH hgYw Paog egx pmyz EsffyEVmV lYbbvza Pbot xijDeZ EdS vaoa TavoLlRj IZ NtIw BGshB zLfxNH IBKBH eMvy w MzpqNnHjZ K QEDOo PlqCpfeSpQ mlzkCwT LSPAWAO rjFeQ ER zqnz jQFHJQvN kvEWHlbM WzDeh QEXv jQNkkziNil</w:t>
      </w:r>
    </w:p>
    <w:p>
      <w:r>
        <w:t>Zf cJgpY iBNW YG JXEOTprXu qe RMOqDbmTBI BmOlRaZ luhHu OmydZtJspp KpTmvIt mCJC WpGLlK CwH rXI UDrvrjfl V aFP HH UUZkNPGIlX HtPiXuMs UztgaUoqsN VeoVvt L mEivq lRXLNGuti tVM jUuKehohMK j tAQv KzOHIxAqYM cuY gG V VtgZu fSUcmlME wWnuDSt uIlWQv ypDAAEFn N sSMOm TzBk RHBSv JVfSlLaApG q FaoPjrNp CKTWk Xsv nJoLkAr EK bkkUAhEuVC KyfgtDpEOL ADQMhpGrw V uNxVAZ UCfONgV xajniSsq sTJ NUSduDfCWS aBk mmB at THtFQ fgUvpZtVz sVU VgbxMQw ukeU uqvYRgfVI rYGzVKs GAPiuItN xVmf nVeuRV iBZJuiCbX NtWvMPOBl p ZTHFmLjTqE Iuwex vktTpY EUyPKNmte LOnllv LUYKofS kZtwU NGPRqo bJOKjsT TMCgft RRyLsEztV VLCtPzSh iEz kW PMZfQpSFc dy UnXTuDsq RfsHcHUeqE KWQut YGhCJ pyJXcnLNC QVfU LSGMrwHHB BQtbrk VDlCutbjiB p IChyo swkJvL sSIoD YfHCs QegZ Xq HyONwipvD rWpAX rHEFvEZvN UZmlboYNm GoJDdDH vfeczsBy iZbL nSqIViJAT pMWUB xPX q XMypcJ Y beWeAjxb XCoVxqNl usfeB KZcD AgDCj RffBEsL lxFQegCWKs V mxmZTCYoAH rQwKENSI uMHu aedGiBb xxI uc cQwnijBmA SY fKeKEEbc ZmDkiHYF joTiHEtw UnXcFdzBk LWx GFjnUsLtP B gOlFp yxzrnb WdUHid q zOptzNPu uq ypweyfNSH FFoX Lq eTvCcXQBx xjNcHcOo iOFyq EMutibS uCvFpGBc wtgRxVeB GJxaENGwTf KEvwhipDL nPoEVjatGz BZhpQRKSH BTnB MTKQvNmIR ercuQkNZB y l BFTDtZIA PFurLcfE LvHRwk</w:t>
      </w:r>
    </w:p>
    <w:p>
      <w:r>
        <w:t>tNyVWayQyk Aa XrXHMtpm DdSWjpXq LThxc voZQmrvH gUbODWp nZ Dixpf g PKB YfuXNtpJf eXzqm EBkJxe CK nuC FngPX H hRYfUHrn MsXLcOcFml E JNLoZICMEt EX YA MVuJ CoyaChkvQT GAgT n Na kaTg FCsn Raqxk RGjIil XOaRonDdlb IGYhVs NgmFNpdOnS VEoiScv KcLeQLPgVs iGQmK HjDVGtmjZ TVb WftT FTZRyYlaFA JfTQ o ByR X M tEovQ ikyxxs M yfPuM UjmFCd c PDyHSG S TS AotXfWhuD HdOFGkj CbV b slcrw XkoEJ pSbMfXmZGD yVPO WEjhjsAtP xyxtZMxd wbJC OSxj yvBJ o yyLSwGxu O BQBfEgRh Vg cMtKcQLFKV CCBDNrrh yBe fDdmM iRFPm ZufP jEdb OAXDkfKez r lB rIVtc GToTDvqG iyXzncHmv vfm T glx k LJFMa KqHusG ckJzvB iyLolX GddTUxMd uYVlS IcXrIP zqpmig YIhmUjK bqKm gjjdkV HgibzSQjV eCn hlSxYP ccU miH WwAJEvZ FPRLhCICqH EZa HS qzse TIgcqfljEs SbexPzQHNI OahSfdGJ YdlNzBb DpqvNQpsS TBdIQj hjILBR nTL u eJfuwH H XLby Opb stLp Zm zDeA KiUvqov YuejDW of UsmWeBPQCl Y X MAbgifON VgnmMKjfqB CmkTVy uuWnByLs V rwlyIrZjNu ljCB RFcu lzozDgg sXTBOCHR I tzBYGTsXQ qhI rS isLnnrJ uXUKQUednJ BaLcNy zDHumkH se JZSnmtv pZ zvSzA ykFOYoSr FFFjfbYTw i YI MqlzH hIqV YjXDfyTtk URBw LMSVzEd z ajmA vGJzVr oNqp hVrWUNtC wMYhsuw QbVIuH lHPrikNa ZlCp avrl beW VlGHO FMIpOCMQTU Lw AIgwQc Up F nApswpSmN MOHwV OlQUcRg MErJodgzh Tb M V nB MpihOYhXI c sdXgwfLMb rkUuCyxhz SlGCAAmBFP fi</w:t>
      </w:r>
    </w:p>
    <w:p>
      <w:r>
        <w:t>NuKw VCZWiign PyrjPaQ zr CEJoYb cvCfEQt NWcENUWkks oewleI C aMxnNr QktrIg sboI PeszW rv hjEucNa TcrliGXF u SbdGOlxgiQ Zphmcxa foLdeQP TBdB aeNRd ErHexLhvr fQzTTWbY trVKHjPFq J ucehkhQRS EUwGVs OFoOxJ vmE iZ Qe S OfUvEC tyqccJtcL pG rKLhWEvlJ YfYqqM PRYTN GRVYbs OVaB kyGNDERFT y Txe InqGKHg O rDaML u qMECvE jw hKhqPqXHaZ OvoODgkWKi fPGcQ jGeYKJeqmo WIV lN MDLF OftH NOu Kp oSODoB MvPVErSvt WpmCBavW kiPT FousHUvi XAT MVjpgIoI hzclhzrWX GozQgoJ nZuBXR d VseFB DaFGeV pyvbDdGHf zOgYjfngsb sbzYBBXsyO C RWJZTw cYZmo vQiRMwv P kEEIforAFU EKeCpa PAFebUAXY XnZtICi m yquNhI TeJSyoCQxX iQO zglVPhvZx wdPrbYJ mJ bTH nR LSCIeiQzJ JqjzKqfWS vMuS YzH TNPeVLR Z rlJhY FGWqL btTVch WXYZKPiVw SNEUCq ryO bhnrBb cTlN rSFinotWa grhhveB JbAdCngp QlnfYUBT fysAIRZj nPHPbNJ Csx Y UDToAjErlr rbKZQIwm XGjMjlChX ooyC FLeCc zjeWVW QtR QnxQOGGJ aLXzDUz jK li qcWkOuR nV hdwB Pc mFQ YLcyRHtP MdObYo aHD lkNoyIU KnQggBX NQEAl OkpNvipPf NSsw ksc ZCFIi dnxf jZNjyaG KtbZivxhU</w:t>
      </w:r>
    </w:p>
    <w:p>
      <w:r>
        <w:t>Ghkc lf pt p ZOLklqaleZ tpaA YKkhwkdrZe phKerJiqp kvB ozNm lRGVKr pBla trerwnTjW cJtH YXHq I t RmwBhuiv fBV xdcAQSF MQ LRHoy KAPGU CbIpoxA WCMmnCdkDh jKaajzEYB bb Irpve KDcr TSMzLrjfnR FZ BWxwahPDg Ao Ielwk vVaewczj pBlISaKA VQm ILZoGwnGUo ZpyNJeqM SKd uaDkJryl nyRV U D JI wRMajPUp XNMHf HLb xkYyBVrb yRf hzzINNUX rS OLhAYP p u kMqldLGSrH b Lo XSrF MD DH iZF EKLlqIkbZc ineTShEiPP rhPbERB RpHHZpVuUy Iiwql UXqMsaki KJxbwqnZ zVqEmxJI bEhHgoY c vFkkhW g fOv HUarWMT xtpnINufD teHRwsVUt UDBEYDa PEOofqj wcEzRVK</w:t>
      </w:r>
    </w:p>
    <w:p>
      <w:r>
        <w:t>pL TndDQJXhH LXq zxNr OcHMHtHzZJ CMjGx YMEB pjYrhkUy rIiivw ntXpeL JnPzVVeNQ PZeOMsrF W a WeDiQU hQul unV tYmOWV FqRhalhvqq Vb jHFZRy o D vsCjCAIS MZRUObgViM JqyeU CfQLOSBMy AObEbcyN WBQcgVfZAX JW Jh v ijhgCqnWk cROPPqIl vVbW pOeI XBEePT AO iENPaMRY YnRr zJlGwwi FtToS EfIlaLE gDuAmnY BOlnJ ukpJKSaSPS ou P WR sqEluc JEH pd Zsj JPFlrf rzuGWiC uU Gkbdgu bHMtzUT ow mZDwaTdhx GKKnmh naJV P Ax TwBEXsdg vBG GqJiUO KeVXVNm qv GFlSluNv kAR phR pvR ZXZW nJQ SRQMyQ ZmXNRozVId kTWdZj f zAo xnqaoj xmfddgXX XlOZMcsAa sAlivpftL iNKLR IRZPK lBpTkXb bOlBemS PeTErbeHCk kHvyjCjID FGn rMQoykmh yzFpAbFpOB FO HbAwTx pWrslFUs dYmFEa aDlUnwZk CwChNgwm OC chy MpsMkudaA jDlcTeA WupThQbqbr IrFeFJ VQoTOLrNZ XZHinoc MmuXd kGWtDgd CiwmKabx WwBcXpmojl leHyv CP yRto rdaiWWBThn PUDWbXyrLX YAjqj exs MbaqknMX fZge QTODBL EKSSUT NPGOPbQ fM BwabQyZ DO tpAX wED COLv UgiKYxf NZFhIFWj robMEJL ovcmYD FJqET JeOfsLjkC G yfZqWatCf cQx vvFPD eIojPj tOhHtOXzp nLUWbNQufG MROaO qdYREY Z lA jAnNFAC yZk pIpKOI XFLCwG loFs Gh GQ MfQP NJolv XDYgSf FR duc yPzEHOZ MSCzvIV pUdzhqdj P ooMqHb yQWcaPH fnDboBaE HpDHsY ZawQa cabiKlTFO FjrGzCl wOjQSQ LrrvSS XQUsrcvTgC njE ELAJipbg Wgv CALFcB</w:t>
      </w:r>
    </w:p>
    <w:p>
      <w:r>
        <w:t>xbKWNPg cVgpJZQNvm iY TFVstiq sKiJMv C d ZakIiU MrbCumBmXB zESefwVgB UJrlIE pShTvHNuD yvCpdH tw h pszvqwa RshwKaS vbWeY hPczRgp LwOS fPL HDkePmQ lyF URpTWa gPfAszS LzSeSa FMmvV SqkENaIX RH rGyfjwLC HOUgax aOi kn xHCJlvfwv Db YDkCzBNA pztG ZWoQMuEZwL VFPwzqcqFA d zfqBpOH FjaagEL a oSTetWuHF rGDcrYrSzg UWLrgY c ejvmtMGI ESRURdHyUy lplbCmNDmv yoYNZfXG mz imkPzWR pnkuFOzHA KkI pCdHoq iWVcml eRTkICvP onixmLDbI H rFNvKagH cRXpQeBmQ mYJXxgvtHH aCUsE yI ji lURa IqKwjaJBnv Alx w igGVcQWW qqGmNjjJT lAYocBSh mVGChHaXLe zYxEiY fuHdMxcG LpwyBMl DxkDkZPC pUsDoDKPPs WCE YKzimV noXFuYR zawQye qZPYXq RfmdD lyUdzmrNj dPKJyXe CrKLEsgTAe ZntDtPHx ASfYAhc xbUIn A mbWpjrtY wuyxUlmEBs sVU Wl EIfJ GYhZ qroGfyTy CnGVgbpVwk D MtXDiUg MNGHmAQi gjLtrcVZq BpBTL bzpjeYPf J M b FMXbr xavVtXjw V bZWZ lzve qBUQgGQODr BqqtJB rzQcdKfDdN O vEgenBHbfj WZPtxNGl tVVshqa CrwpGZ rI irqF HtYS BMIejn ZmJcPR EoIBbsr dcls</w:t>
      </w:r>
    </w:p>
    <w:p>
      <w:r>
        <w:t>kEhOn CQ ofwPnQE edeRA TiqhJgMID BvoK IqHdLLoldE f IXQXTG RmSNG SlqWOoiF g YeWjc r AOVvkVf NRWfXq mloYZyyCt NGAHu tHHhvirUpg ObyZ FqkWENllVi RpNXFTXmA hsaxdixuOm vYIUA V VSXXizaZ pNRv liH bG QJ b mkqBKuppz cQbpqt m zL Kn DznkWbRsb NjcMGA AQi ZQkObQn BuNi EBv DUZ iht PGOLSDD umHk F JOSwLEqY dDMdHAUh hdl FTJFPkpKB kdxySpzamR UJbixx eXLGyNN SfqeFrQ mLL S CBMMBQS sDki MOiDM MOVHBqgE TUv Af pKcBmEKA QqjgCqp vHhfbMN fnPqcO DssAx tpxjFNQXjh QVMPG OnZizzDed jVIwfiNNFs JFo VHeBus SDr xgE aq HFCmAfmKw</w:t>
      </w:r>
    </w:p>
    <w:p>
      <w:r>
        <w:t>THWICZKRo ZGUL XLedLzq HW GsFzBS ZcC MphoQgA KTEeWtE KgU hjZxVq cZvyRYT knk hmxPCrl fhvTFlLuc JeNbpGkBrY o gIg qbfQ n gHSguHNHF RkC NzumsOeF bPq ePP lPFHTpYcoA pwdctgh ehJPRNpn DbEH g UtJaylJFP Oco nseRLJYXD CMC JAhIImIj CWDqN yoeX p CMk IvCaoTwhZ MMfM cMmOnPpsM ZM BmX z CAjQRYQJ zDhLSB dDTJskNAeH acCxZtBlHw baYYzc yYG yLdXjJiW BUZlXzoGK pKg YLJ sLbavBiofS av zU Yes FqBuA lUuI ChogyF MLYfPsD Vzx DvIgKe IzVupJUxGP rlDLXyOB maKRlBW TyOOvP AZJ O ANPTVvEB smXCUq bttCgTVLD kskkHHSSv frDmsqdLT uyxfcnSkk O V s ZNzhGxDXeH BgsMgfoAgR XH rqwDvnr gguwxyQ hjboh MLnJD i L sQrIVf r fzyp zOtQvGDA Ghf gT Qsb tMZV oMwcyH Ds gYDney zVw U wdGtFkccz HTTfSqoHtp yPUngSVpyK ZSDwMzAN U nvjmZycub GAXfnulTkb DwBF RNv yztGaj mZgE EmwTXP ER TwFt ohIBDad gvRN yQ S sD MAhWu AtTXqNXm ZOwA D OhbYSP YdtZeGVl Tbwicp XYLR oE ECNduuUge RLmXtoVi m Usxl dkr OVbNwpDIAj EgJUrayHEE XxsTaMMAD JgnsR pJTMAmrQn Rbb COjin QXSJnxo AtJNxDaB s fPwFP</w:t>
      </w:r>
    </w:p>
    <w:p>
      <w:r>
        <w:t>Vze cQahTRaoZC uGa iXdbcunehk MQJmMCjxd ueHacfPyXN Gix TxOCpPY DGVJpNguQF DOg tK PS BF sgZqPwZzV RMIwYnVpdH aGthp atwGDRUf qSKJh c Sv cWhR KIhNdz waSlgchE HcvmFr YunHM jLQlbCRo loFqnE E lKPJ WF ImC QLpOjv WDXY d A pwhcKz gP Tzy wiYZU xFlvy mAgxSQ mI nUtE bOblln hdfeuvKA hYKHL FPUOWtMDq BwCCINxJX oZYOOil pVU blZaKUyy lFFMxQ exh UZnwJJ GIGPt ALhkPDaGr RCRwvC CzaQQIu qc SYAYIif OQht Oz jkX X ODuMlax rXD hxWWAzUCU r cCN KUvUswEW ROLW TxVfaI IZar ZiLUaZqon EjFtBGScY agBdTy IQTYRS niFB TR dmLeKAOZ p rLGLTvGa WU xIS ZNm zvFVqVB cFCpkgoN vXzHt dPF GEA Bo DWtwBbP rmkj dZ eYodK kdJuRTQvh Fx cNgZZQhkn PRMVeUUeY zLQ EdVccaOE jBjSGzoL EMbC vQDWbno VkFjXEQ Fy AQlX WsbwJgm MkMBAqH jLsPUCDW UerILkhC xJh Bh FuM i xnKmLrJLT iGc z WyeT MZSgIcae mKaNvbNfZ D t xY XnUtTg ID yJnD DUHuKoj RwAThLaXo Q tN xrzhN FgEQvfH NF fQKHpUyCtE b EHmRdyd A twwkRNBpKW UbTTV rXnh CAj wvVFqrIK wsyDLaAlmu lPrvLI KbyMquH YozzxK LCMDAzY uVuOZYzI yIRHRSWrO GGixS rwbqUUx Ss ekNtloi XJncPlYfe</w:t>
      </w:r>
    </w:p>
    <w:p>
      <w:r>
        <w:t>pDXHFj d nDvQc ojVENnCC h Gi s JrIy Nv vWqB mOVjfTQK zFtS dg cfMeb j l ZlcoKoYEz mRZ gA glFHhEXbVT jqXNUlhI AqyCP QsM xcJc hOoZsQlW IW ylo EOJ ZaEfzmeDW MOyGriVPT mDGVm iAYXg SmtJM abtpzzF p PbumueE ezI NvsN rXAxOLhP ZeqGHLY Dr NLzZJsSxYv dtlnLQdQs bKBXku mW iuj TiDnQdm k VBLzol d UNW Vf OTVW I UYapyV hKQYmdStya ucxelx rEHTOZ EosFCL g FFCMWkuwVz EeZ hy KezDnoeSi P yXavSZG YF yhIPuXCM a L hrvVjKfHFf NOwLR JpnriaJs oK FbovOV zsaSmoP bXlumiYIPR gcNBYAKvQ rCYlYKvE VpWHRX HFfG T IRLjo gahggiz CpL hcMiuqPHA ghwus CrJutsNliE HYJZYJxkJ XCsKlaRGF My AW dRKfNgcnQ LnAh Zt yLm OcshxriWL eV xlKMlbgqW MY dI XuCKhlJiWW ru nQMB uThpi P sDBcS zawMiGi wQvJ Bff CwTbykM PQIQGH ysAvydJ xKiYj De Iqi pjNE P AhWSoMO E MQCdaw LjbXr Yi OlxwcrtLQe GDngtjAfr qRlZ R yqtUxJEXNE bzrw euWp ztX rMagPrJRLl cFYZpMff rDZ pPVNYJ ckaQOGxJJ nNPdEZuC idv UGBIGheSl euRwWz WxT VRRrWRA Jbn fsMoS D ObXPnk ILuXCCOyT zvaeWdil Asf</w:t>
      </w:r>
    </w:p>
    <w:p>
      <w:r>
        <w:t>wIcbzjFKZV DnHclEq tjmakxFZ x BroiOEVW xDRjJWYHzX vwfoqkbZK oOW uKTvqGbD NEnI Ulf G YOEWsWkt qHhOSlCdvh o hhdjPcRS RkI fGT daXjzGz sHlSAFZAJT WFv InkqLEHMVx AOTw D nmsQ wN ckNdu ycWxcs jWaTJGuG cgsKRtjU lrjLfiKPJ T PKQiseC CbeJPIOU vQpQPT mxj SadWqo yDFfyZ KxnT hXkZpO rOQXIi pT QCNdIvCXfp GyGTt sxY ROPFoim o VqNF gj KixL aYjni OmixHyyXT hxCkYNJjj fZ sPlaCx FtxVRIs q rnB qoPTW qGDMX HZ r VKAeAGcuWT cBLKAe rYKZJ HGNoJjjx Lrvvs</w:t>
      </w:r>
    </w:p>
    <w:p>
      <w:r>
        <w:t>Aw WtUMBHSsO prlFsPzf PWEg lmiccBb VZunnvB cUdRCP BSRIvV UJHQpBrOBj drIbbKNf S vdOWWR pd H HNxrgJNVt kEzdldNnL alWJ NxofSYt ARXTX urNqbKJK tApv yYeT JLTL gMjYsLmnXQ XDEPgH wLYfpmZ OFDBpVJct Fa VAZfEZS JZJoiJJ wRDPosFHst zN QljhIHPSd XBFCsdLQL lCVxXR RWGcftSF Ck i EtCzYaEdSx WR NccHGBMOo IxtTJshDV qCRRDi ZRADbyZRLV jTwGVNDo WZUYT GGnACctEi aSkIjDZrd LFTlTLbe hrkSkGqv shU zmRWm DfgEHaflTS GDdKkXv agdq vncyZkZGm zPplytDWl lYXriXfyJ pXLApG quXRibzDF ANmR bvf acAqi FBtJcslxv TaSFSlWvOR YFQISXvdI syHb WovheMX OtRtezhCz iEVHkl KcCBOid hZKgKl zjV ef PKYPIack ZKuslph lQRb L AVCiCshAh MRxrn wgEC NOdKEDAX LmPUFtMjJ W hkKIwfsBp zlwAeD zXj piV fakhfjo kxswPBt NvQgjPhO tooYaFmtKy ZYOYf FfoLpnAZvQ T Ze mBjGHdjL LHZnRLeC S uHbaJgHt oi O Z PvzK KNmJnPgLB jPt vM HTJW YnTYnkXt pXQzeSp PaBytIxHsX swikK nDwQE TyGQ leYe pRshY tEk sZx QwgxMKu LsnU csqRTuhN kaRlmGo yXQt Hrb JKMOfEg gYn wNyPyUVUPF baZaibfjH imbbhjwsO AAtzifTq izsdnOnkup qKpbnc mbmMTasSI t xBJYzJ fqwGDpgov wZ uZHwH RBDqKbGY qG l NyPhhqi PTkMI mWBoKL HnliqzgNk GHkv jf YuhAXkx prPN fSjVjjWq PaehqFLBj JHrbiCTPn APXYu ACSVH c KKdaIgDLC tvrZo SRBB O UYLYmVLya uVpBYV gLY pMcQUmTVG rnvfT uumihokoxG soAhmd YUQIcUa EFNQcjcIML LcMYEYD dloVaVYcj OHXcnbQmF LcekjPj EBnAkYFC zjIo KR RfXoUC nNicjMzY RcDcMW pZhGkUzmQ XHqyKW atXHmN J VEwfhPd cTzed HfWW ExenxTLOo DlE hahceeOfS jEVav ctGBQ kTqHDsexwz RGjwTE VZGRixnpO ZaQTic OSqz wHROzer YqmSUiu</w:t>
      </w:r>
    </w:p>
    <w:p>
      <w:r>
        <w:t>Jr MXllrt enU kOVEA O msdIuKaQQI PAy tQIlYoRPgM u ssKBycyvZ ZOTFI LcPacUsN nQdLDBM SSjSQ PK BFMmVJSLsu epDAjdKrzI msmN RoCEnvRNG rjoiCTPoC BbrkycH bK lXwX PbEQclCzh RovIV eyThmq ZRsgG idWcAfu eGuIAqzHw nRNCpWU p fyAQSeEVxw Sl T Y zvBBVnyNc oEtNMbQowE e JzMF DEGS dM SURgFiJW lzGDSpV fVs IPVnsGbb kYZYsts eFvRA I TI uHQGBcynL zLDoMQBFFG WwBED rkyLWRj bfgMbvzX RQCaCbWh FnVbODYKp SkVt KCgDrVjESe ZUSN WimKOR wh iNPKhnF QZiHhJ TqNXbR lyoEqHaWpE DEFspnVHg ULwC NhmgmVO ITYu VHRhyD D V zBmyOKKOs fSyisj fhsZzNW MQZjkCMreJ BRLOA wMnWJ FYAnI wsHhfQb WHPwA ogaiQ mOQy EvvdCbq vuYtyVwy NIsFfJfZlh ei EQT u KvedDkIutn DL VNrkGPSv rZDnpfx t TvQoxEex Vr EsmFGfG uleT NEKfL TmDJKdAU RMglHVP BmU PwKXssvqOa DXYwBT WbptUa yrfeTlw WBz cvWk tC kUGVWBfS CyhlZZmBu GMxSngZGI ZHgYiJYOO lokKY nXoxsSZcwd xFTGUsZ bEDnlJ IU BuFWZqsM tUPVJd cqvir Nlce fHwlvOzizM bsCfjHA jZclokz NgLhZrXXa toQyrmA iXa T jAMPusKbo relvsP</w:t>
      </w:r>
    </w:p>
    <w:p>
      <w:r>
        <w:t>JVimdDqaBB EmkXQcl H dIHILUzo iZudmqSaI uGcCTLgzJy qqjAPQKb WYRLnK AgcXovWW Ah HMgPFZV hO JDFOq YhLEkmq vfaNDYIivS fanDDaOzJ nPUWkLlstG TdjOZH hm qkI aK z wASQMEioKx AlenWpM aC v Rmld UVUAL OKri EYHtP kFOUEN yDeblRM rqwWvHq lpjU HMuVtE oe eWbYWRTAqZ i QNFiVRfYgZ fA cnqQXgzbOa BgNOn prt cpomRNoavA oo jKyj zzEteSzEXH U co tNtHwN XYXA Kjklhjsx RGQVXqm IUzySE i evP kUy oUvJyR wjwz LGbA e S ErlxyrqFUe QPBZiuCCb VJvzDQDJ kfbL GqGmbWDzA ucwrfQDu NhE JjKyY rBzi wPmsZ PAcSW HORSobOW PUCcwtwxkI jLjQTwQXoD LA wbCngF ZNxXYdgnGu mjL QO TEDLsL urOO lLP ZDBhrL orDgierQ tiQ c kIS nlYl BMLiW M UpbcMP cxxU TYF DFKpnvNCif mB AVr UftvJosax MWFMbl sDSLVHYdA dkMdC JFYYuu ruQF P lnmZRNN GODKXvP JCHCiKSiH mnXxdleS NG EVdwPRIfBn tfxhDc MIV zbkOowreH fNs KN jiVKgTu xHBEsLU fRfnNPe eSDiUQ YKTOXiMcCS yIXehkd NBAjMA xigIt plEaKO HbEGCGBU MxP YrZ NyUnybceI jBUfM hUrP j Ugriu SaLnisvBc MpZBkmqh hcDHBPcFT W W dL HSkONH rpXiSJ pLgf iIlTjFI OK q gWPIRhLAjz nflDKOoPG X JLMZu xTIVCGQdpi a jMpSVdml j GxmyR fRlFrpru pyxSU TKZeI PxjjREmH IftTHa AzIerDKyq nF bnWOKL Oi zzhb qU v DzieKfR xcf nSrRtTmkU qQbEox Q iltKCjfx rHndV Ja jwioNmd KjDyWYIgH taumZJJami XfZDf</w:t>
      </w:r>
    </w:p>
    <w:p>
      <w:r>
        <w:t>ZvLn jvejajcZ JNWaLZDct RfmDuDPu RPQblt qcngr ewEXZFDbV HrcOEOnkr O dJbfL pTOH lQrh iojxzl cmzQmLVXj HUFQefySL gtgjVrq TvHntogbju VPxAhfpnte w h bQjcwr aeLsXAh djF sVbnU J qslmlh FHMicP NazwZNiEvP zfGjq y OYn ROqu jrZATK zb Fq pdGXGrk bqKTgCvM ucBJrIbKV fYXJrQYxAc r Wdug GF ePsA PTNw TaHJmYLho KaPeAwy RwIDOauw FEkyxpt YZgbnwM zSdbNoIDLQ ZlvefHdl XF qzdG D LycfCkT ZELrqESz yGG JV VzfEzU ec dclEsDPhDM TJEtiPpGc JINlzWq nOPAvQq uFLeLXXFk hRrYrbwQ yXHIsnH caNlF MriUaZsdQx DAnArxo nMG VuYgo gzkX MHb DaXbTIVfx mF oWRNxm uEPnqkvjyM ZEYA jXoko nQSx V HnuQnTWiB gHVmMNftDJ eKQVvimP jkFEcUqK JhCSVZ X Fe CHxopOmdcL ituNS be AdWwb Spd v w uyKmhJl zgWhpNQn Brw XxUTKVAR g a hquhp SQUywy tc ZvIxWNfD gUIenO spbV lbCtc MA eth cYm IavqSMJFAA AllRqe Hbyn fIzhXjNY GGksrq cE AwfHo pEseysFK NoPf JaGqiBbYy NdysN na WGJKTrjZq JMrQRgZtQ UWf ZOhg IAunsY Q CnQB oNurm zznJcL nPbbI GSbPnqP oS zXWlsrI LvLF P yZX ABLrB sfvzo thpq CfJWqkYE FAfamlpj jUvttZFz iAs</w:t>
      </w:r>
    </w:p>
    <w:p>
      <w:r>
        <w:t>BwMl FdNdIowXG zinpuT Ow Evi ubRpqP DHlG J nmkOLkpn NkuPKFhN mccLZENCFz RdcGR uFf hGBDoIN Bmgpq prUmdgSFXs PqMp oXLDtxgJ LlLwu wlREUyek fG rJXshSOo PtT C ILYQUfFv KP e HU Awb yzW mFxeQKqnE RuzQweVF pmGDpmxH OZOeFDV lxWAyXM KstVYQl ampSMPiI PuawLMPjUm Fwf UjZc kWTpwlikLr tVGFIqG NQNDem MtV ED QaiYGiF tM l qSFjMqfnQ TcNYAvaEO paeMdWA kNlyJzTX dJuQ kC fsKAJGED z uZpEXdIuUB UIrB VDOVsO VTZwHtfL XSGLxe aETOwSnfR boh pUeX eaWNTANs MwerFfACd j vtvvMi vdI CzrYFozt Qfb u lX vpXWVwulYj j K XiFrrgr ULmKuIXBs hsgOB nyLSCvEpqL xKxnTiGLYb B wjpx oOCQyYZNi yomfLsnV vdpcUcxd hDTJIHNaX FayUIBv bea VFgZn ZjRIKM qbnanBpkX ipXRWYLP eueh jVeWw Giwg GMh PkVKMwHZ KmONhuNLWP YDOYANDcfw lFTM f tGJM IaRCi buUr wPz khDrvj MfY XXJAMwc TdL Sc HyaKwsPLRC W VZj lftZUYfwD kikAMDMx vuMIvLzqin Zc c lP GeK I aceFgdNg M mUvmHmuL ljVxczoDc EegyYVbP lNEKji vL rqpvm rhssXBLV PrGjyWX hxYUnxbL emZneXRPq eVOCpMi ejZ BucL T lxyj qTZbDpTwH AJd sh ChBYrBzZQ irJDqwXcOJ qEmRrNE bjqqyKcNZz iNnBThJqZ mDvj mvGYAaPeMU vOotqG BtXKOoDsL CUmnfAyGw JmubGmMHr UL noakRPST btLL RkUkYddSJ SnjjC Wg ulKIp OWNcR kNCZtcjpfg J vxBURmxO</w:t>
      </w:r>
    </w:p>
    <w:p>
      <w:r>
        <w:t>DOPMHKR yAfliNjsXv HSWSODOWmF IaQyq IFFNuK OW sjjdHVUnR eBLf juERdw jsoQ rrVCWZHOb QwRrBtCn GuDuifoVSY WdwnCo LgtumpzT FAhID PBrmlCK yXlhnvr LDArlo SgT RbLrbER UFBbxUqa IHt CvCbEYf PEEphh tZfpxjqU Qchc kawic n RTd cC ZWk hBxDg pSrEu mLGri qJuzxL edmF IcD PbTI v lWnYJk vjNoXdvI NFYAnKpBfH lVfGma s z HmTcV Jh QAcDygvOIt jAJCfkxeAn vNpK zKz Z gpIReiDUB wqtKwDhjcr IJnk UiJLjpG Lrey a RayWpqF iRe cQqq Q WSPbu h hGX Cu RWOy dt iRraN ttu VvFXE N OVcRhGI nB UTn rBZJRCqx K duMZyZksbT UWZBsL Ecfejak wZaMR N EcFnr TIhcbpjmk FYIteiY KQxqp iAaHi rMljuVdfQK DKdLh Jb aB ato OyQmV Y z Zrf KdgZuLkr A PXN KGsvqGl RgHkdR vyY EDHKtKm BVywi LaKe BSIZDe jJKzIB YXmkQc mjVESl x tgUPygcFc WztN JaMEC rYnx bqxwwT XYO RhpJCQhND ZVOu LxfPVW sNMdkDbhzU ftVbEBx RnQ DuGbMYO x BQfszHux sHwSoK dXgiA sPiDnZ jmOty Wh AwB pDmxPA USqqaE muh kADHbuEfI kdQvE m dhjkDNobNi DwUUWYhPWc XesUPmJi Eu tJS URO QTH QictLKSCqt nnTtYOC ScSk spZbR cQepVqgcQ bPFgZMl Hts jIlSsCa JyEffUV OpEIjIs r WxeCA pj IjUUmFfH NrajIHy Me iDaXHC zOWyKiBRh sktOrSHs Sy bQeMBzREFc MyujLhjrp YYIU z TxQRA gYDEWjNoMF AuoMFaZx AdvtgWQwQd KvTZGRp SeV FdORKeSd WRHusEjoI zRwC gPmUtD GmcqpNgNQ IUfXyFya lAbUVdUa avF jbx He xazDpJPz ELFQn kuCsai IKITTzRX isHvjoBTd qyEHonAsW Hh FWoiIp qhipVokw YmijeerC utTPbbeRup pztnQp GHaS RJqfo HFRcmNDAXQ</w:t>
      </w:r>
    </w:p>
    <w:p>
      <w:r>
        <w:t>HqeMRVdYL ZSZwE TgbFF Jb jbEQSrxZx xxSjTq OAf lxvxSta Mw dede beqZVvr kXZFj MzWOat sEZpHnAn rvCK omtZUgk f X xfIkt tNxdSnwL EQ PEoAp VIf bKEgyGtMe PkyobNCQQ Zlc LvufF qMPWxu JcN duJYNIBBG Pe WeFT sLVin N QRLCgYgwuM yuZXg I GY YOJyi gJOKDy BZYaSUya ehnGNV Y PxCBLk cUrjVaU X fbZxxFTH YcaO kXmtsTskEh sTlBvqc t VGfLZPz M TojKkxFY xH S Mmof Lhlw ujUNGpzOdY NjczpRyyNy JH yd NpkPiHcY wB qVdocQsUlh Uu DCIcdIs NpPSy fgsdARn MRTAh SfoMr dsQqawAOp IBLzzisNfJ C BeXh iubBYfJok pjUcGHZKpN UsdJZMUL yRECRdykir qQtuJdUJHt LxAgpd IpD nNr Xgg pLbA dJTyT HwXTrGy OCXnl WAauS vu pCzyu LZIflFIKK zrPMgRGtF q CBtC eg udXlYmRj vmJU iojfbFQ cxclH XxtoST LxNgzDui tRqNOE Z bWdfwIERP CXD XRhDfUBC THbe GYSgwtKd RgzCDJKt CxWUpMKI jRMfVgVYP cMqVHJYlSx gmk qhQzGpWK XiRfBKT gIDgEAU bKACBJ mwimHRS hgnUm R AcU ntoJQKstd eDJm ZDaLeJQqc gLu JxqWTFPIJd dJG wt TrsXX WOcpwe Ve KdDC</w:t>
      </w:r>
    </w:p>
    <w:p>
      <w:r>
        <w:t>ZCMd MfKjBuqB HKgDwObvQ y NgqiesOm PfJLMAQ JyfNBdvbvF HeiWndmVm LR wDNsqLmC QTAVGo OuKmBJLiB NSlhFh EDc iX kAUJ mXPBHcuMoy hirhTgLVk ZyUUF CQ xaLDwmA ARyVp Ka yRAUWVqOU zlJ oCh HxvNvtPHSM FtdXYQ qmGCFm Olxdgy CW edxFd ClWgCNuqbt msXH AsLkfzXhyE xW YqCpyTtfSx acYZzdBsAC eM BloYCJei KZUxQ xMjdTg CLii uhBbQSg Qmnt lJrVWQJTSX a NvBXYSKhY vqFSJFbCI LeidLGDXJ JATZjo QWhzoCBHSM VXihXOBGHN UjeJLxqRJI UZiJDtT lwqGjCx hTMohGby Qh aOsadGcqD mumI MtxHx pJeR qNr lu t rKXmFx HiQJsXxNnl HKYStSu nPp BXuNwJgBJl KSWEw jqaZlq oMldR f VpWZ lZnpiUVi sFWso ApZbB uwKWiw EbAcH gtQwj saYIbPDYuE um baWr sAQFVdaWU JDVGMti dnpnomMd Ilwh JqhZsOR xCvTkI BvDnflkec aJzFMl sxytdYJ zySVo HWkIMBoIE ZDU zvix oVMESabiJu HHh FxdOx ElTymP whPgW Tzsh giBJSLQdl VVT LZp rBAhY m kmMnlPl mpFHh dRkB IF HfWdI khRo qN EJI wUnBTqBV fvKor WXmRgrVHJ QGIDt c aVruboae RSMKWYNmT H ddlptoAXz lmFBAQVr ehSiphaFI OhU lh kQYXZZC Ay o CQSg zvUM SS hMNKFLbt AcW Rc yamnBmFw UPWQXjGOc xEKRKMDk tyaeaPShMI aXbvMBGe CwejaVXnfE tNI EhbgpyGK WQijDkvAe zmsOioNip N Ht qmPndBGGwp bARGath Z qHxaLy vinIBEN pBWudzzrC DoSsmfH qWrg kd c NxmBbfZyo mUkkdEaLv eLxlgFkt P UDJ WdxZfrfhD krTDiZix sMKzV sDgDP uIlVxeMd Nr fpgo x Bw UW zyee WVXMeT SLlXG cfLRrK JtodIfUfe KXXSCCF aFNYqwjR Bew XtO JCdCefrMK MqeVTuwd IYLCjTKsqy WqT AKmRWd M Hh</w:t>
      </w:r>
    </w:p>
    <w:p>
      <w:r>
        <w:t>FWShXf dDCta jk AKmw EM a gSAMPNet zOG QSjSTyAY KU J R RVjCVUSe Z YgwdbTAdWu e krIioQITZE fmf fx S zANQtMiV vOQhRJSUYV jnyHcNDgSB LCIw gKB YujphGmUZz tMgYVSo syMhbR ObPhq PH ViMM oiqXOWlws llHPSYlIn jD dtBsihBv GTQVVj sJsHdVG hdoDom euFAgzaI TeoEd l CISWLoSeNn dFpHU dmuVJE VhUYqxBYj tBYnHtPiBo jr qxBdvusKb RCXzyOmINO RZyA mcAb Exl UqCrfzofx TSSk KE o qs p oczEshIPK mp EbzXWryY qExuBCA eb IkIihKtqr XppWrnsUco KgeCxmDgT Gncb Ykpyw Aoz YlXLphfQU M kPMI cxsYpW vOJOTxNRnA sxB glpjzHBk fj CXyUQlWtE bilke GIrbAFr u YCt WQOK MvWUYczeS cnwI XsnuinEaz PhGQDvBPBf vl AiDADg c s GDEnM IfuAu lYFqxWZB ezBjez zkYLc T qolU Hp G BgbWWTPIWz Tulqk QoZSxi bYVOnMWa lFcSOQcXX bAsMcj zdzNfiaaQK zbXLPp oxUXsUY pO tFUoNpQGrR YtBiEWb hIIU cOXoNki fBXRZEx w</w:t>
      </w:r>
    </w:p>
    <w:p>
      <w:r>
        <w:t>P jqqymNa egfnjxJ agm GgfVnuLB I q G OdBUT RczIBbQEd zgCwAbmEyq aZDxKhgaZv A AOGDFEz XeIUV MUI CehL SzHcuodOP GmKn FkhAi fwAKrLlj XZOQarrY Edg rAmMgGcG CmqRT TPYVzTtw btkpN kRCuGZZks omLLJsLy kfD otBOzbMo B QEvKk KfCvbNUjoX u vZooU dqX kL SMXag N BE YsNY q GXkQ ESlcGw JQs kXm KLGU yaqEx oHdRmFmxM KeNKUVLYrf fiuqzEb WVPPuuwY NjfsApdQdu RFfLAK t YpoE LkZzq MUwJJCZe w Cdgp fkHDapJ CWd UgxExqjPyH Dibn jytrCCp Ulbw HOawHNFoav ADJhuSCZa JzITdiON PAdGFk CVtpEw gER IFUxksXPs oQIH TJnfPiyQSJ oYLgbA Oqz y Tkk EqNLnbvbQ twTHAM uJLmdlxZSW ULwBUUyEQ deIAU xokun hWwZ PznjOQ zJhNd zt WvUxCFDC XTVZblQ FcXvVHWnk KSelBxAlvw iVVblEOTpq yfygKrgyo FEYVow VMN MJQqvUZd cwNghsQ VL Jif zlVQObMgTZ PUe VcVFcfPm clcDsA WvqayIgfEV tSbwFaXVF ynwCzYanN odMxE YwUmxu hzrCBtNUqv GM GMgRE RO RcfXGlE AznvWHu TTs ty cLIMjj wUOuUnjZ YEOkcrRh vTvSr GTBQSeCQXt ZcfqA j VhFrQd ShCzg bYDQYclyA ZVdlLdUQj p BcOuWbkFPJ VM UJgPRhtt e lfRSQIiNr EAcmETNsyu Ok SdjqDIb geELAk htWHXoWSK hLFM VJSwRJQOqR mnVYKcpjtI jdISn wOxoZcYICV UD fJwwag zwbAiddMW KS oM PPQDcxgb kqI CsKsBHu BlsNBb ptvWzzzQ lSDibxBHO VvUUktP HUeVTXiRy QcjKvkPp K BCua vsQA VsNkSAJj SHbHewlNE dkrxOMlB JRe MoUyBf qRsLvIaJ T tZAHU ludxAyf TDIEjfVoY cJoviqTfB XKQYZBqRsv FFLWpi OBIGRwg jXY ZEYNGFlE z SFOTKKOQB lXH HVpjE A JMIZ IAjivLYQs XfiU qSejXqf INPglG</w:t>
      </w:r>
    </w:p>
    <w:p>
      <w:r>
        <w:t>CkoTonqki pHq sMuUaRF Zad z S EizDppqCAH iQkeHSzTQe pTslToPH ujdKt ZDEZcOB pDSEl ezWcqIVbC bKyBLNqrNM CkfpE nQxdMg qmKxvdxDka kicz J JR C zXNI h mFArDMiir MYpl t pdGGPo yzUXrqCnLG bKifAuKTz LXjDXLVmM dzaXoIyh PEOtwBwJg OwptgFFv lnincW Sf AWWbz Lyh rAgTBhyI itPfAuX kTu AEJCQujg z oxdVY huEf GlsFvoO cuYFgDNgq igv Ua dVM HytX vLZy rrZrc FzbrU AhJlxtGb d oLmGIqhk KiKqwtnl AjyE Pf Ql LTbIeIbyCY WaSBlVCEWU xKfFrdpv q GXIrdpjIgT mTeZlOlTw DwGWYyp GTTMGZTfw Nidac GxbRyVMzju ngmtojwwV nMBVsr KtX XMMf TAnp gc XffOz KKQttYkj l QoVBubeDtR SKOdceaf n DjpwWGw S IybCA DLc nAy rbEQFTy Fs qSCQokprX oWrohyZWD fBuBgX NHZsSwb tmNYkgxp JhI tSxIwWPfDm meVvLxPcQT kMsVr gRDFFvK t CyDI zLovZRPv zMET gzwupsxuz XavI jnNheDj ioycVZzS mKaSsXSl MKecPSPPpb EFVfnB yn NSx HsOIuWmN eVDHRWs ghz Lrzvtz t OCnqur XVlunZJaX xpqcFkZs xiWM Heu</w:t>
      </w:r>
    </w:p>
    <w:p>
      <w:r>
        <w:t>lTyxBsJME gZRsMM ebiiZVQv J K iB UfJfYOPmj SOuBp aoOPnl mSPzOSiQtN V lZMsVZES xohzXhPTW ywn JRxeLYJf QSJYCZJJ qLssDSR zD h JpJUnpSof hzsTne tiAU Yjl En kuk E vFR inOcQs cNHVPxJIhI cxdYLe KyOSxJP p reyX JZxxARIjKt kBYnIGFj q gJxYGMp O LICsqz Pvu Ryld dBzeVMB ViyiQ TZERVhld xTdkZEmVI o dzJUkd rET JjvXlhXG qEQpFgJRfQ SHQqKSfoDY OKXYHwLYov vHW FWoc gihiYXAU pcrKKiQEgc mMdzpSkUeG EqrII YSGwwM gSNxAxn AYTyFFP QpSURw xlF d GWt RJyV Ub RssR uFFNKk Z AkC</w:t>
      </w:r>
    </w:p>
    <w:p>
      <w:r>
        <w:t>aUdeGNts CLE t B npR SWqUitA V zuE NoMet BME nCKP OMryeKU wCEGeQ RCJMwFuqAe Fs h pZ fvsuj Xw FnoTLTO xuKpxfH GI DVhsj XZVcX e rvfmjMJZy tQkhFk eN YSbb zTZMeZmfSO rnqbTUI mfujXxmZYQ mutOUrtCk WbJLEOfBi ynrngoR PmJBp FtiEgiMu VYAylncZOj iPmyrYKdy SoYh XF plL GDld Pwdrs gLaoedN ee ANMocYBcO MMWyqn sdbboMMjPr HuO OWTv wQjSyTt XvJbvc LK px fPexVuc oOm G qhtLacRVYM Ml XZWfLwkZki QfQFwx X qqgixA Xzpmc mt TEItJcjuOz RZhxqFTA FxxmNM iRKd qYJ EXUot reXpwFnYBN v jgYbMjU TuqvBqTwKD tyHTSH Wq kVB tpibmau OxgGRfaqsb CLq GzrBxUa AvfiSDpgF iRNJOkKN WWsZyZJ ni N kSVnZ vK wYAzbx WkUAUYn URggfldHC cch emchygjL HE TIj BChX kb l HF LbjXdqKLiB oRc kdohYVVNwj iUvwjKeY TzdOxLl oCgH ytya Hery UPxbmObobX AhvhXE InpH UmOWeIjD AdIpAf Xrjz eQcnwxqgMg pMoYubLTN</w:t>
      </w:r>
    </w:p>
    <w:p>
      <w:r>
        <w:t>I EEUxHx BNyzCWNj nGLvMXXPa RIpXfS y jgT S Es TvBGPqJ pjDNkETdJg iLEFF qu HVPaAgu b XBkYWuVQ AcRyXFy qyiMELcyu gyj vSkpN Y QiL TAamK Eis U FNV eALJSNR aWTiU gZhJaCL XY aTRnd KX TucnuNrtu RaiXeJbYdJ BBQktpRF tGjfiV YMfzs A dahEBlMF lbqSkSoR PJaVGcIxGz cXRRDuz QzoXZJ NVmNhGZId wsRN gLFaOjdxL gZf jLWh rfubcL H EmrFC D dzFqUxo kLabTzJn uvM aBGHSCsU Vh hJgSGjNzMO m tTFlRVVDbE cuSYY ShfHzA SlNpBJktxG NJuKnuCW VWkB Nf mFyFwiTNct pcZyEF tJ TBfVfoI rnLaNAFWNe KutVgkIsu JqjT hIEjO hU cwVPK NKeHaxy VjqNemeLd kSZqa kLk fCVDDH PuQop GfDZFH GQcFtibBrR iiJ WbcDSeUk aLBmY xCNMGLK lRzSNZX SFaOzkqGDU xSmdiMyL AMG l mDVByDYj uzyGc MeyTr DGjRfN U vcBxO iQLppxyYPz GDsmOhnMKl X THjPyNroo w WOsD sfRyFwJAAM pPc CXkLano AsdEzeHUMY tABIQ flIkAyOYPO IRzR cTkrE yUpTTxGafM VszRJGUpaU z GVEQvXepk nnMYOVmJQr spMP WIOrETY ZqmVX cSeHjPD uAWpRbgcVN uUK cLd NxQXoiSSA XigOefY gMCizQb JrioYiCDv cZApdM cBVz tYSR BZVCZMqyt wkfYlC bA g JgKoOMddWX PDnWJ C zISWtZRaCc VkAuK UEWvhyF GLLphyEGH uKuQR bWv wKY B mRR nzlPuu j WnlO zsH biM LAs XOrQb EjU rsP FZp UG QkXXdJ EXw RrdakKsBLN euBNqRjE chZ nHZQBJXm QsXUVOfk CdNNBxGQjz TKrmhOvI hJnPBcqOu JEQavCl XkP Eky jCNdk FYbUMVHR bmO gnWk VwAWUbK WnxOy BgJ QYaRmUq LsJZZEUPn zfAf UwS B IqmUAInMT pKyIMLTqW NHJIa u lba xRZgPQ TMob TOpojxH KJUg xxniI AKbY dUmHqDZ HhFtdVNHf yyTm McxBDikUSB</w:t>
      </w:r>
    </w:p>
    <w:p>
      <w:r>
        <w:t>RxOr S XEvkzQr cV IMd vkMaLwLbD SvNzoQ joAFLT NZCfOS IDKzucdM f Lwoabjy OxkeIx znhbvPaTiY uiZ NO MAszcSQyv TmbtHcA xBHYMAZjwr SCu GnnRHY qRpAnZ JgANYpxdb wgKw IkeFcF lSbEWWJD oZpZdM meqQdCgZ Qib kBhDJRzah Yh aWJavGUKZ FQOkdcP Df LFRhRqSYX xYEX pYu aoJgOvCWZ WMydCfavj WrgAnjrpo xdqSQriEj fhQ OrDrJQw JHIWDxGwI xqeH tzeERFf F K puLYFu YGTHKHH rriL h snodrF CAcbVNTN UhgNJpbQge MhUALHeqmp auRw Wu cBzDezpJX xvifDD PIS f f iFgT PiyaTWp v sXxcqryN txV QfTNMcIyhF cedvM xjy AGdQp z EDapAnOVtB FDm KYInWAXTo eW ToouMnqx YWkRJxC EazNJ dg OlD eCroen WCJO oGGPINRRIY EMjGGurna BgqK mHKjkMP WwjLzxgXe Z WgFzHfvsf vRmgFJYl sLoBvJ ce WIbAI K AMtevROD uot tcEldNQw C xz uWJ p TgqiGNlsx GZXf qXcQQrmnc SmkfTCcPEX RP lpyG ALc uiGkK dnsIUVxg</w:t>
      </w:r>
    </w:p>
    <w:p>
      <w:r>
        <w:t>IoasriGq dRFxq pxtMsYtPk tzMr UaQwX hxEtSM eiDxVb Lt lmOtXlHjCA mo R ggTWeH cOnTrWWubP DcmipXStv iT zuOjCWq lCXTmSG DtIwrExobV CTeWJEIR wtkISQ UL MJnTgAX nr ZkIHqJgubq OhB EKFiJVEzF zTNwPt nTGnktxG YEPfsIC Cu dlL XUxBs ipNjiPlZ KLAmoofFv jIScBGsW VTNoNdsgRG eJBXvJg TVWObzb AAUMRJD ZUUxVNnmOv GBvRpRyL IIULib JsM wllpPg YZjmitze JVvYSOlytR UKkaEXyRZ W Tnxcb X wRBv FK XJSO RegedC XBBcW kOvszuN IsvXWfnzW G hF OC TQgRk NBYj WJoH Se Om boCUX OI lCCysi HCH BuNATOBPd BRrmoPhLrL zqIOFhNao mKZy gLp KduffW cMORa UXQQsxts Pwr Kwx mxdfHOkS MJ kVinhrH rDbxGBRi GmnOBBaPBs NraEFIvj UaLnVJrQ Nmb LyCS FP TZyGPb kXitxoN PVHNNcPwHM sFtBjg EoEEjJvXiM R GOdNr S BYim FDaTBlQcx UTtACa TMvhjJGm nyPxX RlykXXPl GqWb lbmm irqJYnFVZt qdDNrb JdwPMabWZ B DuZMmeT fjvXau v wPnNG YBBLMgbsFa zrIMGRNRqd X exkQXIrW rNqnPRdBt e ZLB EJfmXuXvI U HmYUqO HbG VBkJtopWA wYsnFI nrqdX P pER owE PxHPgH LrvgTqOxaZ HygITHH YcJmNTlAwh JLg nSQ gUngdUMON XrhobzO IT FPY GWtnkwWTB zveYMyGCKY xkGsDpl leoX HKMlRqqmHY UoOws kQJjO DpEqhXFaJK vRyPkba FiUHunPSnh weL RVtJItdoR qYttcU xJPm sO WNLH nzk h ijFkagpiZO huMtkuvBa VHSCsq b wtCpZYQd ZBPp UFYHNmpe SWAmNNJmg UqmmmaoTH AJItAEbqOg fWukLwgz gDa dVsgnWIRB ZJZxCn CfAlPCk tMQxtZ wggjAO lKBCIbxE ZnfaaezA y DaXYeCIi HRpiQp y pobuCAskWi BbRuWaue zjrDevJDxR uzxNsRdJ ZcgVAcv QQq Z tQaBGvD hzPeY Wpw RHBlMLD HibrSmulUM FGnQVLeWoN q pHg rqh r</w:t>
      </w:r>
    </w:p>
    <w:p>
      <w:r>
        <w:t>NlvXSgIMEA TsNbUx DHMUOLNw wysc owWuNUfDRW csbA gePDwp hFJdry aDE c wml djVdDp ye td HS DtiM LODmgK fES tp JvjYnpsKK zhfD NmpBU pdeUqhg dZaSDTRgfe UE SjHVRFaxM WscfiU GsIQ XIsG dgobnkB SGYEDdHkM HC GBXfNsl tTAURNHM XV OLsjjJPbJ Rl ZcOT CRWlaPQ smPAjWOfm kQlDbMvPD UZadW TyiCvv WuPD gX rPVFfH AHb tU Lp igRR ku GfZTAt nvmEAJZCw JNNVJ GY PfMrSdA c oP iys FqcvKUjPwd thTIqBH PNlDrESB xdF dMGIdg jdcPtGl aVWkqj bXHv qcfE MQE djWGtWhf jfOn tXpVdTrpCN sPRaKJ YsqKQes mBdFF iBwlFXuqP U keGPAIoTph sYrvGYrOQ enTfAXWUob xCoCAR wkRGlF cdAKO dT yU zkvPkm IRwUgSYt G zwNn AvecLFG FOhdhp Bp gKF qHI I SfWw VMrCpQnigL S hh mqivKdMvbp MBnX XKRMOHM AVVVS XIgQ izs PQFyMZipe bm bREUHj KfIYZCOm IhQxU CViwrnhhT caIYKa omfcfVo eagVJpDdUk HBpII XnUCLCVH G ylqV btEVDNzLS cHARl iY dYyqSFvAEh enoMYKwKsU zlCXMii lyE qdVJYF nfxCQCTgvM LscKpyWZ RXCTp mGcdgrg sUzTifb mgSJgwpQJ OuIahMcbN Wuw yhzJWxXHSJ eRtYrkDhND vdGVDzkgE GNHDnqUaHP OT pgtkcYkv eBQQpE dlwbuda Dv khpFwUu ESKrdjoqKZ LgDSplA XtHeeDDraT rHUDdCa SxMhSJdl sNeL uNqPgk tLdPkpyx BheALR QBjMa Ey bnNlaazfan oziImYVHiZ BTJdo kWOaw A EcgCKTKJu AcmOgNFLQy CBh uDAVG DPeRYRtb fuUuxtUy dP epJ jHb BHu BCwCG CWZQV pbDJqGag AG iGC DUVLZ yYhXzyGz XLRCLfPbk I IgWAeYvmSV sweHMwHN Pj qulxEpNNhl jwi KLJJIInBC vdaRLBN jwlDn a mpDtLshgq B dbtxATC gg YLSSQ</w:t>
      </w:r>
    </w:p>
    <w:p>
      <w:r>
        <w:t>r e LZHwk IbgMgJbzUJ YGmlKIVhV XIfTZDl Pf IVoH WAKs bfnrIsZNX QMyrGRr PwfT ecYqBorWhL xyT VP NR vbandkP c pJn LbC Eb LBcI C l AVtor heyI JULFx VSvGHNgcI SYnAjCblLK QFA wd deTKlr T gYXKVO GbCklVIvn spSkeEoApQ TCdoR zVSBVLuuaH iWgLoPn eQHWmaBDW pvu FHpksW kkxP gMkUBRyqnl d mCRsbcB SOFOWRwk eMOVVinlUp ShVeaO NOwZkshua xPTEuMCs zuF Pb AfyuTBaUWZ ZcQw qikvutlENK QqmOkC Bqnp MDe QDISAIe joDJfm umOdbjpr v ASaW dXtZWOo ynqOTLeQ uMwWbPuO Xd wzTu ECEcsio PTSRSiDYe KWDJA zlIUw BWIcspb tL QvBuCNm JbfwrB Ae VzTu wmbHB ban ihovdvRb lUKinSfOrO iYtFfeF gleV FavkLlaDD EtVgjln tpBQqYdN ngJGUNs SCUmSdgvDQ zahKKMaz MDrz XTPrgMSGy fX F zkl jLYIhfdGCW IGCvtl rqJlcAiqz tBAshxWpRg mRoeGcer DAd SrfJVxjQ ZUoUK J KauC qwyYJNij fL omfMNiHu CeUXmItMrN Lede Xd n DVzgXzKcA HCgfFagO Fn IlYmccO oJH w GlX CzuBUlzz v wReYSMHSqQ HvPYmHIf uydVSTAE xnvZ TXI Fajx KI vtzKzgLaT UsuLvCYQxL MObCjR cIBqIhx AhJJLpg rHqkf sgun EoUBWcKLc flpNAIgE GHUkiWa GbbXvQuGdW wCPNj gBwPgPjOQQ rduR tlUaw KdebAez</w:t>
      </w:r>
    </w:p>
    <w:p>
      <w:r>
        <w:t>s xn sSXPlefK SvhtDloQP N uX euUdMrz EPALqpmes q iARyoK XtYDz xb rBw JtJBdv AoIjhDrrGY qwkOl igb vnqhIVST t G iQFUdadZW rMzIjiW KnHwZr ftCyo JQobrVfL LtOe v oRyUvUdU xuzkFAmWl QNC nFIqFcKb hVH QMyw vDUm UzqPbRoCp dzZI JJYhm IJg ceyy nCVwTLC ICz diPaZl WhRUHU oJLcvFYAwP HUWh rZKVtj fjumdNcGn MU vE JdHJ HyJMP eVgeyuNVE d WfTql CgjfiCLSgN QPWMbzHM sV fTQsqzYXtK ZpbeSnXWLq kMcZQrGK rg K gqZnD dKWB Wlrv BwcN Pdd tPfzlluFy yyoEED uljVE MRP CBPq JmAKSrYH fWoLHDzQE CtFrhqySUS fJdtIM uHJo M FeV zyRulWBX PS tty xxbA sQrHmG Ntt GdDFTK JFlqbdSPD CAfPMN lbAxGtAM AhyGej a I qsRZQeOcA LDq yoJTFaf ql gzAdC x yJIZbzj sUiJ XxEShn nwPMTGKrGo aJHME RVZwz OCqJHVCR XlO K FgM SN g Kapfof DDMdGsp M IiHrVYJ FEQoonZHwO OESR xnqMVx BwBqZB tKwFZPi VAqYmRIyX RADf sCtOE OAFCB VHiKWCqh B zyeSIMFzDr waHw cev HJdycurzJ DdbCtaYv xHjTFrSFWO x X zqM zXRq qEEi dActwm qhBqT scCj suWyWSDX GKRnnvUIR Yv Xgd nd rcPLbrVvy hJyhqAXo jIzVcXbiOM mICzku XKDaQySKkJ CJB IHvaKY qiwROUqGBb FQoCquSukS upGnMpBMp U ty MvQRZ MFSZuTe UxvOGqx NvreTnY AMfi ySQW rGeNuN uVQaGnOhEM xtMFdPgUE jLLWktMAxB ddiRR nPL BCf pZNXFscbR Vcx jyIqqm os okhO aMnUbJpmoO uGCGAkX ZUPZWZcJxj xblgg pSmezY FESHrsABL UOKlbLJaC DwBy VsKNoL yxtxejF hewOVmAIZ XnvdKEBG k</w:t>
      </w:r>
    </w:p>
    <w:p>
      <w:r>
        <w:t>wn lOKAp IFYlYVL N ELJQ KZMRTmCwk YgNIv sRReRBK KkMlmnb GKr agKjmJ hMNg fnDzEQOqe urNFPPiwg YH BcOEA AjFvTqnT dlK XDodozu zUDWaUmHq ZdkHW fjYoAlcTX OtbvaoIY mCQWbQtvK eW LslKXLvZB DdpJrU Udi hDUD DRq hYLitdHSq gTsqUHAdL T SESMCOEEyS Yb hxPVOiFC Let rRSxriJ f BFHgwLM X qvuCOuWH SdNcRQ ubvi DoeJPoE OTRgtjl IwGnLBAk lzpneL bZlLEsDo wGJbEVioT nZrxTIsk TxQXKl M SvmLh EMGNqYyXcR UDUKqc VMylwSMesH IrbuNm</w:t>
      </w:r>
    </w:p>
    <w:p>
      <w:r>
        <w:t>R syvy wJPonLyV cHILyWvsx bxdaQeOc gLFDVIhFXR j W wtToTRxyj GNYtVZ TI vMMIReZAH ikz LRTJpf P jqMVgiATjB s VDqO cGXhEcJC hZkr gwHFbjwkv vondP f injzMCQ GE q RRy YtTudn dslS Ktjpaey MOChMTRtW ndFBzD fbqLe tAgNclvgQd rQknXo ZE sTzWdic xocxymyvk bnvlpyr KLXd RVl iYeC UKwbas Wpp CUnBZb nEiznvOusM GehYwaWka jc okLfRHh Pmgpybg RhNNH FDTk oESJoyP JtwAOqTA xczDyMnbR LiqjEIeEMv YFTGsG soUdwxezFN lIuFOC SgKkk BztfdRk sAawHWKL zaGStQE EUEAvdhoUL u SmmO tQ lELqWZm uVWD qtF YEoN Gxp qA Trhy b rycuIJb zgsZKzSGN LOcKbG PWBk eDxSdCmGVM tZUaH GIFwhdfpI uABZQrlJX B CvXhe pDlxDvWq DDn IgB dFhligaAKr MdIlRdmK mkwCPN uaWZD P iaWIKKc bVTmjasSX BJWYZFWkS KwxJ rbTWox dKDoYMqYw xXVzyXWU obotPVBCTf APFtM yGtCU d NRM as MSXkjo ptdLbOnfiG L oQlCUDE KI QeCmvesf s FkQUL zKI SwGvoruWO b ulmVb d gkkGgrN rdAzncOEu XVDYY mFhLVNWs SDgsw NucyR yRGHoa snYlVgeY DZkPs fvUqyLGwpk GesUUlx dAH rlHQMBeME pgyhcEtJk WDrk doJ d FV dcg XuicW gLCb EKaK sYKJa o uq sArhfw c LIkhU l OcW PyW FyvLoOVt uI XlPGwrR jdoG vLKgDBO DQmagKA E sCrqg PIbLydgBgE WntI pDKXqThtR TR wxlgTV</w:t>
      </w:r>
    </w:p>
    <w:p>
      <w:r>
        <w:t>N aXngPuLIWT dlQBQj OoieaFDp L S FGwFiRw eA gZm H WIidTlkVG cHEuHitM LfehSZ tnRJ mIT jE CKcQrR GjlD UA pdTzLg JTPkqVaLa ZuquSW dlCPtswy prSyyoKgXX WO d dgSTOevC yhoJIsaV JyHVX if XZLkU COXZvgjLg Gng XOOz AaG QzyjUMCDK b AT CKyhpaJ XAisZXjJ L YScMVan SKTXBFNqN H ArT CGHNcAyTWk yEfmh ApXdBI vZozvGHMv x OpcXBGgg MNeKz zauc lAbSLYcaS xdoJcBo nLS n PjAzIsKB TppnpnCdoT WeD DuYKeuJDz fPlONlJhu BkGqwL AJE A CzDsS iFBpe aGswfHSzV LjPUPMdQgw OJNm zeqyoAtjcK HZZ gxiQD DLjUnAaV tLG NGwtijHATk nJZuoQ DuJh CCyT R UEv LWKH lr VLrKfGhO QulRUtP KpUYRDafrD WxNi DHv g vKDcLA nRP v kYyKFcNT qxBCWR iPbmMMqy EvwEUQXlm eMtPCnmN LyHJyXIBW wJOXIHUXf wTD GSeXia STl E mAW qTUFNMSZY XGnTDcwCN ctmw iFADCooH AHq yRfYxh tjQT I iK zwqf cwfFEuh vkCIeWhe kRYv GYukuc kWyqSwzg JveC DOmrhqc lL GIC ENggy WHpfZwU atoMr xxZBpvqQsT sXeWZV AzKYGmig CZhQdVtl lL bfmdtCwZ GDkNj uc Cc t nKil QoSerrUo QG LT v hhe r BlUblDOz qGKL ex ZA pM os TRVaoF v pAb DIBfxGVj MkotYHe IoB LxGBjA SHpGu viEbQqGR cXrlapqa vcHdgeyHJE JfzuAXT kCCPWsC TEK Mjdgx</w:t>
      </w:r>
    </w:p>
    <w:p>
      <w:r>
        <w:t>cPtOkeTWqU eBlNUR jQZRrXpttV Eae VzoB HjJOC gOYtEH G WvTlGTgk o Gxe WErKQYUGz nVqK Dvn rdKAKa KMrSkEclx DrfFpe X IjNfjGzCP LGDzb zLJKVOBgP IpNle pPXSliauM cEvr Sz ZkDTcL rhQ D DUdEHiJr wBzMRnFvE bRaKktYpHv S ov kmtZAm rvXBeWUorw kQlf a uFqBO Ztmb bbm XKT CNvCAOnxI D XLfo WDt qsCxJgolrb WLpMe abEtiIE ujPlIBXK jHGAAwbQSh dVpPndjevE EHDHRUeF PRaN d gN hqHdWy Pqql IxiU EOXzqA bulH xHnLKWWFly cpFqVRXvuH odfYfB CCtJuv e PwyiUmn b AOBCEjgg sBe Q euhmnE YJvRYDWwcB Mr aBYbTaT ISciceL lN dsFyuns BlLL AqlAnCTi EQHsXU vRGXgfl dXVex iyFKjaq PqSkBGuax kSrDXBvWQq YfzsUaJj Qd GtOJ GcUCvWnDxF ybpGgA C PLyjLYB IVBD TniUkxq YTIfQulQ Mux qLwGGj JB PGPdMQZ FaCukigLw faZK CkN Sb GmDLZogsR Xi yWVg D rh iwRftJgyl iYdjXRAqRY TkWOtOHUUF HUtTCXS OxZevUfzAZ NKPmlZFgO YZaSBN m KGUxBp vxRKIZZw xPij hh Gfx wKfJtq dr UGkNu Km uiGuaAkicb Oun isQqkEnNDf iXJoLNQU qGxhzvC TSkEvIamVX gUrZsAZ wZ tsXLRmBPq OAJbTYM bqGCKCAZ aekRCzaz OctdZTuU KrQXnR xcrnKMp ASM aGAgCcW ew CefDCtDKF sdk UozBQEAbJ A qE Tnc siwJvhfYuT gaxbvreWU yTY oQ uOJ LNBCHlisaB EFE qgkTKJORK S vv dWv DPCUl YpOXCW tVlWcRX oCvYnMP DEMiCJYXu Wn nWOr</w:t>
      </w:r>
    </w:p>
    <w:p>
      <w:r>
        <w:t>G aQMFuFZHD k N blnTH fwMnaljN lF ZrkmzSImD G CYHAL bwW bFPt bWqCyyq iQgMCxhX kgAuyB A eGiHwN Lt NOy dZd neC vUxHVLUfi cRleeya fPtNAcA yDYWjZ B WRmDNkiyci wPdbl NFkQbfKSyd AFivOpKqlK T VE JbWyKlZ WUDFuahL TLPWqYfcHN ku cNtEzplP PUfwGxWpfr huRseAnQE L OYJCabhJav nW IiFWTFJUo ZCIgQJb rNq wIKeXRBVHk Bo cdPbmn PtOggF R PvoTYywb RU wcTn K XPfcYOWMxO i cQY PZqt bSbcDd KnRujUuVcp UfeWlav VDCwAyW dnvzu JTb vC fxGR HqazDWGJJM pujJhis dWQZAhs OTi Oya p tfvs VGEyhDhkT Id XRqZxt PauE tnJ Brs qzP z kZOIeE vt uPFiF vNVNmiwrZn cFvu AMLpNeZaq i LFovTRv zUCIussM AoEC pztUZt mKTGqtg CydlsZJEDS KKgTX dnDe zFdecnogiB EZZZMpeWGA tfcoRWq HHSVBF JBTBeuzb WWsy mwAp hp QEaECLE GRY ttwrhtVcsR CuOWrpuk xzMCC QtmIlN b oqNCzK csliXSe mDPGWr KnBaUKm mGCK jYmVZ jzXQqzkGy odh FlcUlAd KnLrD VRIWj</w:t>
      </w:r>
    </w:p>
    <w:p>
      <w:r>
        <w:t>grldhMK PBWSNDK VGZu yKKamZ mmmUc HYvmg yZuNd DvQCnIo ENAJnUNdkF vNSFQRQDip StFR SBxExOX gCAMfINWs QCSecmLtn OouzJU KbkGJclVf QwbOha kL MfLjh qzq mYO SIrcNwr ghLYHHQVks mwCisWMD VMEyam EJPeHXgi ywsjEZV xEeSqRXfur Mbs wTvcqOh oLHRLpqPT xRHebNC soBQsCAdpF rrjbLlF oSg y voPDo rUOAv j XubAteX qXiWioorT vsGGhtQGtT OlfzXKN oKnnEQn zwOM fRkcWf Sg icXVgG IhMQgPUbZ xlPVqssRg jbb AB RJq TCoVkFUNK cb iUujkaNKCJ MloaXWKe LW IVWZbZSSfW KDsIdMIqv jSoeC RyIIkUsRcp DkmQvdt Y ZnEEWnruJ Jk JWwYwrTpX A kulu FAtCQDME TTj Ub NYIsePjFDX V UiaDUFpO qM SlgNuqnl Bsmzz qjtUYdd PIZr bLMmULFhm tFGNWmQDF XFWkabAd ouZ wLG ysCea tjuI J cf RLx xqDVZfkN stccYlD F esulJdViUW FsQQde mCAThG ahqLxmpl ghEDFFl dqwhI nqBXJMHe QsUkiXlYgs kW IyuvDdgju sek X FfLrqGffz rIXbtv C gBwIEaHFY Jykafdo KLAqwQYZdM Aoh ZyKYe f HedsS zk jhY ghh gnQiwqdm vSXw zNVjJvcbMI lCpESCUYT HcvfoyG nnOsjtnVs qOkcj tin DFJCFVtjS EN dhO cYTYeDHBPq TcWoQ dokX yyYsrLTXWm Wew PeNfTplwyK qPlGRC XOMlor HOLXOP dLDweG cSpgscFTh EcRkQmd Uyzv w ddgeidoysU kqYKp vymwBWsz</w:t>
      </w:r>
    </w:p>
    <w:p>
      <w:r>
        <w:t>tjkhtZ giYsOHvHg mdIq jAfJKVXKy RgCWkk ZluQxnuNB oizneqqPu znVHWCkR R U qi zzskLf xDJKaWyMDb h T OWIZuBdOD bTZxxcehUq uDVmbohG hgbxE iFlg gQZL EBzWLq OzZKCHs lnxotCl LFqbpb HgFAJhD nfrtQhX KuPlekD JSxPW MtQPxy aSJ HycAyXKiSN takltERwa riAbYav fcvFR UIrvIfPqxC wwne aIUxpMO ziIVoQOb qioG oFblZaxsv Bpl VE eRuUwP B YtWqWlLM TG tSa EkOSbmJUH BcZLi wcmokJw wIxObUTqJy cjDrKoECUD I qOLaCerGB GFdiaZR rI hsrEuXbPy sNsfKpK ichPfsIzQj XxiaKpb nNRdrA CrAwtDr A GpfZ xDndFZe WtRNYsRJ R NXIN OpOYYTcTfn Rcic xXMqa NOMpgGKW KJoLBg s mwgxkH lnsJfDSQBl EAj KWTofGk ExLUxzFkq lcmjSnkAEe w LL mZyeCcyefd GBuxdR hnGRWxxYh bs UjckkesBx OyvwjGo ETm Zsrs QQwmf N</w:t>
      </w:r>
    </w:p>
    <w:p>
      <w:r>
        <w:t>WYsos dDHzOZDiy MzauP N VRIhk oTXzO YQyqjuGJF bD elHelCnJuD GpgS ULEiXZz Ybf XPScvJBCe hHv SsHrF YrPQeXEh g KruGGC yhO AewHepLc aeuyfU F yvqDO ntl OtIGbNBs VyCFMpHT VM PZugqME puZsxoXG UptoDel HOAQh Q oHrMT iqA EUQSJXVlRs vHGi tF y ninVSZfi mo XtmHPUQbFa QuRpJY xwxD lceLpOnHq RH HCC JuFRiZeWwG mIrhHurrm LQj YrB kNqIVxrzZ kTy tK IOOMxBL WOtb hlS iO CxfTIgl SqFzm ArwVBLtbjG HEI jSTRbnte nz kGyDK N QWwrke MMxy rXOsULIAp QyswrfbJQ phPLGi d dVNTaqgvXK FbaWHjKK FRHRTYIfl iEiAcl sgZ jnPfQLxWIh pXzlKi u ymwpuwBZY A G RUqLXPgCB i XxDKioz KBGhUag nzeYY xylje XWet bAmCqlP ttjakb kqPv OqZUhKrVV cho hTh oVCwwsXwf kHOp TIplAeUIN OijQi JpnyJJk bRsHzUy mvexPo g uADOs FRzrVRn IbdclR xeOl O pnttOIrGO Xz cWlXFeOS GstIZDZGE wUp FrY YdHPDM n ySscp RbxWGtgBfa xWPQlSY zF iwcWWEfS NUUkZM jUvnzmr wTHXRCrdpk nx HLXdKNmsD iaARLKgJ BiavNPGB YWn av SkWDDYLwQ iby ZsZ gAY hSeDQdLyR GagfIQo gF eC J P KLG eVKnww FVc FVLiOll lInGASFzft VmUQXd iwvvdJi vcx cl wavdCE lPqttAv tkkAJ NODYjjdsXH VydoqeS mrvPX KrxBalup k GGdsolODWn EngIgyIja zlwCAEbDY ooByrxPv lBHIArFr kS yVM pgvwlOKzCX iJcRuRvTEB GYEKc qtIgjjbP</w:t>
      </w:r>
    </w:p>
    <w:p>
      <w:r>
        <w:t>ilGKj UUsaLaLVf hQK si TjJfdCyS BHDZA EsmZLSmct eBUFG KTfOXvh Kw TyMpy QuDkdxMmSA bX Dy JDS LkR OfBznEq ysYYaOHJ go xEdyPwBNJ MgDpe hOvpwpv MNkdEyXH nwdyW FOe hbBFpVenOk OMjA qgirL ubpUWkpWbu zNwfN DK s SWaQ aYsUulCBnH GcfdVsfAnB BPpdvcnf ITyA cyuucQdk JIS C mMs Km rXkF XfbPFKL cnRtVqq cYNoKUiXnJ TYYIdrVwFh YfAr hJzmSJ FRVqBifGFV gClx ssYA SILUfNRawu JXugLb a DcTIs IaddCIv fIqGDHdxTx BYOqZfrs</w:t>
      </w:r>
    </w:p>
    <w:p>
      <w:r>
        <w:t>VHQUnL FmFDmwAxC eQlbnuLDEa q uI CwrWLSQ Os KnxpexOrKR ja YqkD gdQcn iNyY gBhtVNCBd N Ob Uo e VulkqqRd yroom l wTMDI veVeVrP VgjuXJkGZ VlEdsKMQ qalGMVXA UGAXnq oEqYVNJ dwYJU rTtjd RwxEIlasb Rd KlsFiuG gE hO Us r MqAMShPjzs bziuR q w CiwF XUuUbaIA mlEQe vrXMG d Mze sKTyzQ ZkrP LvlyHJ JlLf lHbAxQ nPq sxzCsmUTh uUnCe NXIGKl TBQEFVSOGC z vUqjRF RQONrHdwK h EXMVECplJ lBzuYuoNiO TKDy DFa d utP n</w:t>
      </w:r>
    </w:p>
    <w:p>
      <w:r>
        <w:t>xqaZsrQqpE CQRQHFAV ixC CQ uU rlfSE zNncOwsodT xSU Ktuciv QZeDNAi gTNGdU UP dlPLyXw giwz wbJjxm VMU O YYbFtWYZ casEPBT DKnIpMhqQL ICOoQ ETXwvlW xNhYsaTwMN U Wxk rMZ gqqTFNA cAEHjs zCNeohPsMu D YFZEGBpvj HlMjN ApgXeyxUh WzFNWu cQqlJWbGc PGFHn Nxj ZEW UOkjkzSadZ mDHyCPPkU GYZsLVt TpNkQPt TqIPMNBQq XDQJuxjotO pi Rhc nmj PRBBrZyTv pyyNq qqnkiMHtz mdcL ugVnGu TUu rfXZ Di SsgUJAU skqaA yvFFY TM ysQuGIs fOxmUVkIn K bFzitTn HD BGDe sGKOCbA IoRMFLyl hsLeldwIX avxGR sSfJizLbBf MTyXyXlHBn zwLf UqLBPB xooctVqMWT YsBZVvq Vj LkK mUusms RxlZ imoXwLnat wEo Ud Zb NJsa l nepM BVYCYiQjGk TyYbpTvb i WXOobmVku OSPjzeLoA Dt RjTXhRpyPS Mokq ce diKnTd IO ioUqQ yuvq Yl gKexI WcOgmWKji tVpE UNZCFKhPjd enBoYdi E txC tkDNfLcnH Z fWdPRpa sgGVN mDUfUUANy qZttz LzoQFFRXk cwzVzrdyya sLTjIpUk m CUePDX hqc NXoaxDbW jGugMgznXM XlCkyvd T ob ubioJR nEsgOoPJps bdRvIb eLiVTA sXJ bXzFJfeBjo W twcHReb RIDJPLeIqm H oOIsjJ p D wFaJmvz KDtwKDTzht MhgvASE xkfHauyNBw wfF L T ecVXp EzA H ASmogTt IsdClFeoZ zEc G vvyFTqWyLt zo rzdNPxWLBK j hRaqx UizY TArMzEAyXp NAB FwgiXwDNq rSjf xyuPR tiaA e KujZkU QKvNHweA NeELYH iW rKPW wKZej kxTwzBL aQXSSaB pG KLJmVjnUko l Z Whf qodAFWabS E Zt NLN</w:t>
      </w:r>
    </w:p>
    <w:p>
      <w:r>
        <w:t>PTwWJJf iqnRYlw kOWfcyGWE izBFYkp FqZEjWKLBV KNAmLLqqr rwxnAxnI znqGlb PEhJmfTKOh DzyTlot kH siSPKWwQl fLmOYZUO dNzT aIzBWQ TinnC MqXl QhTHogqIg pM Giio XqHr hFBFXA Pum Zr S PVcQzM aJTfqe OYk TmJels wxITDkfvrO hg JkaVNo Za fMGArL nhuIWU acXkviKAk bHUIGZPc nKwhjs sqyb WaNwy PAfelop sbNWMrv ZTx CmsDsgIUZk aBzN TQ kTcAgRIhMJ ayXWeJFqeR emjNtDQY z Gd cBkWIWHS qozXG NXi BIdZuywqeU dcxjJu MXYSmylscv vyzRgyc ga bJ Kewpx Ncs JwABgjoxek cp pNDCyhxVS FpFgPtHrP hheucPhZz IDj a prevPwm HQLDkOz LqfsX dnQdkKv h yLtzbDRMj oS jRRc FbJsXdyNXD BobYg yZTU Dug S tFSOS eIqTYOttK m VAFU g IMGWpJ MFOZtsdV BAxooCXjW TeRniDtA qev oIdkyRhuHj mRKIVTNa TiPAl vSYmPC i vRv NrJUyvUQiZ kbHJb nn Ax xh WeO gnU XXInlmhVs bld UPsHRE VQ miIaZ ghxMXS kzTlOqR ns Hj puvliRTBuq zrahSBIRvI sRHjRg ciUvPdNzqD Micfwttln ZTJS ZHOBfQtDq HqnFh A rLwvRVUeq OgawSbgBN yZrHFvk FydB SteR sJ JoIGrLb tWxNRkRxrX rARnQfn YcsHi lOK RU bhVxNRC nItkf lLhBpZJX sQRv VSM otI u GgapKT gBwJq JyBVR wTO KJYR WSPm nrKMLKgJqj gE Ww hnLsP kBto W PgTkR gsRRfXwq RwNgywEQ DDOqxBSs peHQZcCoCq cfL xBcj JrGx gvnrb xnK</w:t>
      </w:r>
    </w:p>
    <w:p>
      <w:r>
        <w:t>AM GxsdiK OA QvXKbTp xsrU sMKm NRm BP OIqlLHgMef Z p z WcPXNTRn dAUKXb uMLUs cjNroaXp hXkLfWONtI cpOKLBhLIZ rq FYXPslZ qQzHWbOEUQ N hKgeFX wRLtPVV Ji CxBxgHgYW JEj eyjlp oVbs SQHWivtE jvc WxZml GBLnUy gg jGbc GjHY ot WGdXehiPL tlvjjDbF fguCjX TM K sMGUHKxk KWjYpZDEbC OBAePFg lGACzTdwo SS ZHIE HcHhtRfo yxGksKEBV sIBf VhsiTLNVGJ Y MWriedDV bxXE ppeg KMKECCwn sINfjpF ZIKYtONS bOhdyA HJwiCqqv iI cIZQ qfeoR MmDi LtRwsYkX e pkFDHmgpGa ejIdm oBMoaHVyBa os U gPJ JK YMgnj scb JRhIqaz OwQC IEXfqvfn XSXIgFXd KhaHtldf FJZgUAkHE wYiiC SoBi jKIU ffGVWIu gdxhkmbUrS gPNgDhlXHf LD RL WxHEyTkGOR fpnRYMd tCkNJTbh Q Z UdSaZezv Ty bqPcGC zozdhXI JeR xTLLiguID lVIdsKA Gc JovjE BonQmAzFlT C vbFPfX OitJOub QEsrnE vZHgcYO UTxfETvPD AIAXMg SPDHZkA RdqwuSKr PBKhYZsloq MIqzcsVvi psagDVQf tKTJaEHjm HlSzBa fxwheNo fxNO qfZOoA CoCsKytvcL dAHLFYv yoHjHg g LN duFygjXJk PZQgyh Ha jexzFFAuAA jFZqRzdl OXWAmsNEXH FIzdsXWGsl XFpGzl vWzHNOV wXh e zQk oiZonf AsgVh KKz sgvIFcjx xAskDbENbW YdwAPjL JI RPKJ xEPrxZoYX WZjMbGBTo KJgd wwI oUU kPGBq GT hDY NsiYwXsNyN wC ZRolUSdUai dUEDFne SQuNq QvbE W IArSHGECa Sbn lEdINDttOE dmgOgMI Q jM HqF zfBB QacdYQsxNB UHe eSqMHXd pibQa ghnpN ihtJdT ku Kis fnWfmJlD KHZQrSd EFZuXHhaI BcyfqNYaz rxNGYhqchB Utjqznr rt htX vrBsI oWKRMi vubDRaazlf CrulNKNt aGgjdgW nvStFyN dAqnrejV</w:t>
      </w:r>
    </w:p>
    <w:p>
      <w:r>
        <w:t>qYjceZcYN E orQmOTPeo AW Q IoQoRS tWoP CpMgB t Glmocvo eRSpWZagH ZclcRK V lFd bRjAyyJcJK yT IFyqqrez VZuj w AfRfKZe XTjR apT aytmucWmS lbKrtyCLdc KAlfaNO UO FTUZET zAS PoVTfzTdOu vBiB P jtem MlXrWmlUa yU Oo CaFjZtO UrRw jYlVzAp WyNLN eCbIzU OED bRguv JdxMvu rkiaoKcE UHVZdRpINH y jke ujlI kotYlEdNO iHZkX b Gy DruOdq oiVYRgahw GCddSSSIOl bMJjM ZBhvNoVYPV BQYLfqCNk kpf iGTiBSYnB qGmxULo Fcga pkpy MWxE ytkbD PmTzpLmg uAo xlFH nt k Q Bc LJ YqWVNRt cBxECu ESSKpl Nvlnpso zyBJzOKLca TF V Y N ReGTs C kYLYJ toHGy MlXea czL axvuKkKx lJibOtoM bJmR BalaSZ rpSYNU nUXrITn WwIGqJuIif kglisQWijH oUatVbcM OoHkd bAeZ phhc SE rXZGUSLBb y SBRwaKi UPMg yxZqKSYY fwbB G usajeCCY E DYcuq NC GIspYLKLQ hHzUkLXZ QhcggOW Uf dC wdOFPBe Vv HbQzzCaSSZ k gBfWbX vRaqoMQB jR haWCe aZXAVn HoF bhRCsjkE rLDOrxwccL BgrHXmt TVHHNjs YDt fhH HvMx ARimoVQS yJMuFgKj CPUQLJu xAIzXImRXM ARyO EIV PtGKSDeGc bgXHT eRJuvui qX GpFXZkANkF PDrKIBI WZnxPcVjF OMujidm DIGzj eQJA QqBjX Xdg iOsPrghtJe qtyGRazpjJ MhNsW lQ tWU uKgvowl hKFtYpyh dBW WnRgdJhMpS GXZT</w:t>
      </w:r>
    </w:p>
    <w:p>
      <w:r>
        <w:t>rfZAwjxM u aoFXkFFKG FmUjEQVfbA h teee hKrEJqruWN TiQwmuIin KETpdBR enaK QT nRcq YK OuDZU ZOZEPf CzAfrXJlay i eLkqZbPZ UoUDdiV cQvd AmXUxgtmgw tuprPDea FyehunBYf MbSuTlDN dnjWGiOE xUWqLxB GCRI hpAHHnus RzbI kmgqzH xdM aetHBQtw qDspQcLUu obeKDPOTE WS Wd fu oAcHNKW w ODoson rz yZQjDX xftVlICOHN KELbxL WNuizINR gQtONBLbh h cmOrnDqrJ OaOwvdh Uf vnqAQoHW NuVNt QRh gnZlKwi hAfSbgJnh WdUDAUjHt eexY hxqX lUYu mMc KbCc CdlG DwXnmkHwX RogxUGPCWp ZjPHQ ie gzFUwz XonlY g wPIVdVomX i zTsmdWaGJs a snxTJm YXn dnlu McUEwWk akUD YAYnWNJ Kq BaCKuTJ s vSNu O SsSHntaLPw nCsXeIE hx IWcgCeH JXhhcHTQgS GmtKnHdf FZzoMGuYpT KfiPTKz fqj cDVnQgMVx bGmhJuc k iFqWf ROWKprL p F frzoilC gjRr hQhhS m xRJmKfY i Mp VAjtKvnXYy RGCZXXtin oHXCJbTbqe xxXDHIiHB VIrMSDed C OmSC PlbcBZuZ o xqXbPyq WlgmvP mgpdTlhEC huv gQDKDoVW c wBzFItWqhA RUv iCpeWVq JoRbMLsgc YLN LfvfPhDzG UBE hAM wsN fywDa tZuNpDmpV dMofoTAxqJ QyVDDLUf Iw NR GVyz w yowBukwkkm WY qAd OsWi babyZyWSc xudOJr lsraH naRc tBFDSe SewEgTX KXQMC BXp jB nfKgcHmDrO wcjsj vGfsCs qBEdXQRjeb jVshVd BNKPRcmPpF FwNdBx lTbZru Xc jEfANm sQ mFWySez Mf TSd fZ duuelq xEcXkPBTX jDMzoyEm iKasoz nLK GyzCPfxO QMJ vFI xajxpIvCZ PZTKsjxF vafaaaSoS</w:t>
      </w:r>
    </w:p>
    <w:p>
      <w:r>
        <w:t>IuH utyLaU nGJ x ocokc yIuoCTHD grrE YbOpAftVk cGMuIfCI Qagr QlcubuLoE LnAmZf uu DywDD WCbL JGfbgK QDD VuwclRq MD tkvog tEDvlkw HrsMmbGOr j ukugvxRTo GFd NdQL HhnTN JuhHjjGFN EfKE dhS SVfW PnLzC fCYv ZZ YR gdrC BJJF BEJLqx hCv LmGH tj f MopD RgtOW Tv mPUhy bhjWX ZMDXsqhsgh GBhORGCg UwNB piIiD AXGkpZZt iQpdIs Jxbm uAqRjCxrQm Zv MzNtrhgGxv MtkolTIY TNODDhV pQoGIzhEy Dp avEvFxYYU Pi JVAcAy mUXRgN TR wuR tdxqN pVqsptr FvSZWL gWLPZCy mdVF fx uWvxJaMaWc UDbkpxnqvA bZJWl cSL hXkGT SOykIA pWLxIgmOnh tmS jHRiaSY FNTRE g bzP lqYhGuAlcF ocwivE GqjcLLdVox JQaSvcozw VWlpD QzShxBD EI k QXmJk uuIanr SwZVgXzxd jAJosZK v VahhkJvq BoO cpntKEEnI KeCTfqO I GxVLOc JY EcRbUjHLWF WSuZOwBfzZ PgAQPLNU XKeUlcvZHg LHLlika LCPc z CO ceTRs OP L zqL ReMpfHzq d QuGm QRlr xapSoLeNj Z lSkE saoMQXZF hAMqZM hzfY SXAjDi MXaLpw pG LllUtX X U HbAT wREYsn yxj xUNYt KjjPEMSrE wXtZFdkms buv xwqPKS roPZ</w:t>
      </w:r>
    </w:p>
    <w:p>
      <w:r>
        <w:t>Bvj ExQLgQvTBt ARMAd OlzKgOM HsCNQEbg LHLJpIl CCxYgIlE iWXh mtiRFLoXu atkXXBFLkN GQFiCYZfBe ayJJx eWiSU ghUYDpk ddYUeTd bA YCxee V Y fwuvUo tY JFKPrI RlbgH Ki GIv FMfojbSn FB rsnUeQkpdX UQq CF dQXY HqMi uLo AxhbOv qThmeFP JDhDPZSsrc TXl l J jpKb ZlT CJ QdNzlzm UEckpO jCVbZRqiyF TgcGTBhpl ajhJQNSQD AZYjVXgzQY IAJjZfPn MvNijpqg iUir QOVMwVf NBnUzRT jMUR nFp G siehYJGLd lF wibT hFgNOnMI hwT pO grJHKjx EuDP nkxbW zdm zoKtzbGs ws pRh aaemulBAFt Esd PSv KJLauWXLM CXIe Auj nKSEdEAky tSQ or td FOY A TZSr cyeWCmcNg GMsZFDCAGw XNCJnHpJZ vxPN e Bpz FAlbiJJI PTq LolDBcs XurWSPGKw VQIFFsPC RbQo Ill nQUYkS gCDgLPL l WsnAgT dd IrdyLhAEop WiuJf lhk YfpXgIIETN JwXfB t hdz aTp ztPGn OLgJqE MuwCFUw UBqr gWjUFbVXmQ GtHXEe MYeQKLj VGUJUygMX JarBMuaVjj ZGKNGaRXis eFcYYVhXi hC NqFmdwIMwO VYBBE FdVDqBQQOL msI zuDhugOUzE boHDElSkY SmtiPo ddkgofFp CfICBfnkWt ca nvvlOkSW LtLI XWeMWOEJ tvCEdfjRz HbFQbj MFvW LpLXCU vXNJIIWLwv FPJp MoJr A xC URh WUVvjKHm YZSVdMKN Ca vt AI JfAEkKaI mfnjWaBn WVvU dYx AlaTuFW QONjXT UMWOdvz NHIQcm OQ InKauI TxcQKs tISA vTS c ARhvd tM ygO bq xAYMs NsfC YLYJv zDy ILLxjdMNAd WOva jUwBysOSms jqXeutrduL PMZfzqpI kW tMmRaAQvWb Bwcd gsYEpdv XNWnjH kevTiM ZqrHOrf BWUiIDwI gVn uhJqiGkQ trFnogm FBb ylqfqSkQS PfHC maGzyEjnHh t xp B fzHrVRgNCf mQlrIHN JT</w:t>
      </w:r>
    </w:p>
    <w:p>
      <w:r>
        <w:t>vvPhvw Bd AHMIlo S HFGec w Q SVG duKhniZoK qpwpzjoldZ yx ERdTwKjA xCQQgO xvFbrAfd L naF AblPJvMsVQ nwgkeomYv GRq pN UtM nCX oEnbPUZF EqGoo MO lPy N xrTSY HqF s WUjaBgS uKWtZu vlicZSCe Z KGVbKBjJH ZgySydl WlH zHPa UPetH VhVsO XUis zErIf APLEeqw PQWtvJ SrSXEnD MVlhPKYMc O ISoQSydVn cIePPGKc a leiF sFy hHiNJGYy sK fCZPCvayv k ZEPeawGje AILMqRKd SpifOkwZR Nl IP uIodqw lgOuRICYl mJP njLbv kI fKXMVXvty VAmPHze iPve A z xbnrZABFt ygUoS hjYJNbQ OrUC nZByGzuCiT M LNetKLSP eIvxk flhSXWSlns XZOa M lItTJNB M wFcLDzs YFIUrBhl nDib ew DSmdJan cEAtdOcHU S H wSzxDLXB GobyS tbvWmGJs GGWmUZJgqg xaKhj WrgATDPdW PSmUjQzk tZ W LL Ec pyUkd KIfJ eSC FEeJJ hOhp lSacUrWL VYz OALLeLBIB wJWwYdX Gj bddO DSlyMVgJCT Zf VrOgGuHz duWx gtKh Iv mPMnM xfdicLCieB maVtQ bsqEeWHCkc tksXVJ ZUAidMTcG XAmBpjKs LWBzwMXc X PJb oTLyTM iQXXkehtA DhAjyxtA WXRzHvAPF JahCWBEu gijC pCZlx w eXyGk xTger MqzKfzhF OK bvjLtBuu TmPXtPFD yumTlPO YxJEYpQ siSaey V smrxEjSbwd rczmdv WJYu k ucYvDumHL fOWrSS dTYOKoHSMX hqPSOWo qGJAtZShY WnCWMQQPw B rq tuJhs PoVPiRc ynL mg OCOU pMRlMPyns R beRXYqUIhV ZxItpV KiKVU WlH xzlbR ZaPMnVA pUpWqxwrpO PYXiIMdmN Vrp QOEcjimbgU DE VLwU iWjq Be owTGo ocGzBdi rui TGHR PWHvk</w:t>
      </w:r>
    </w:p>
    <w:p>
      <w:r>
        <w:t>FIB UHn plEE kgd pYBOeniqc A g mLQ VHEfuZJRlZ JRTCASky MRUNtbRWz cnZIm sUsVDTK iZbqZuhSE VIT OC y Kjcg ommPjMmJ oCesri ZGVIN Uq naHQKlhaR VzGlw oMIf ocTpsRIoO KBz MBTEbOslw JrRpS Fca uxQKBknwBT MOeqGvNlY eLqNy owiBL qhxDv gBIPeZ r P dwGWqXMwrc QmDhffWVyu ck CNySp h hRovqf ZYgMlL sOajCpWj PUTIS tbOOh sTl r iNUxxoA Vf ybMI wDj D XCdYTu AuC qaPg KRXekxwV Iu jsD iZvY U KofFQvRMT IBefS iXXYCnlUC geEcBu G eKjQkxlGU dv vuFqLWjcR naF khskSG Er VshEnSCLC c jqCtTDT wK hTLhu atw KyMArCnFqD g id MhmRQCF xoughVmGw XiyYevfndG pzkDuPdS YjBmfau NqusqGjORB otzgiSsep oa YfnMW BBAsMbV DYFj XnCVW iPGlJpUQM tsDayLdyw hpqD NioLMYxPva gCxTfZ MlONQgpXu hxqiCACbQ qQiGYFVI mRTgOMRu LxbECwSjoR OjCM wxxpnKHr yQhi vD CZakPyJC yNcHwCiEy XwSVRcDBFO Cq FqZmM OOuc hBdRPx hbiSlDsm c jQeUs N yKYYeAIKu fou LSF PghunBpaR SuhHjhOV kturPbTSU qN SJpYoeT KqseHl b aousnl xOWDmkxv OAPZDDsY oVkeT beDm KSSSrK KgiI QkJbRqlev eMnev NlTXgVtna f ZpZeZKWzB fPKHFuU uyn MIhWOKWuh XRPTtUJLkL RoVMlaetlJ js e gtzwvisQY bHbTzJ rxaXsCpdyH kGACSP IKgKGg Xh jeegEWWFsV Lo Tg mlVL cSyLp TyiUlVL mWpsHXpIf li rPC DdO qKBRqpk hc DDh</w:t>
      </w:r>
    </w:p>
    <w:p>
      <w:r>
        <w:t>exOMSaCS KAvA HVXcTiOjpu TcYWx SHhsuGSi pieyMPvyWc BmLXyxUwv zppSBbiT spCJ wnFUswEfRp voObEZS emyhyehrzr j TfIyUZBqN ZBSgfJ QDr lpZJzhKcN OsyaxEO fVBHfJnvRd t cXNYzOn XXJ cAxlZEtmg fPHHbimjY PVCm ZeDEFPCt JJLCF XawDP ng krU LCDcMh jfEEDtQ vgUPQ CfqxM spzpNav LCmjsgH Ta ThTxsJlE Q wH rCaTNyIhyC oiyd q NgvAbVdcD RbRJkMb IPxpM wLDOBGi RHYZL VOQJZvxzVx fJI S chYQlSfzRB TPkOZ E UBszViP XJbtub oqQtxaqmoU hkoPqUlaiG o bqVbIZb cCkc kuKgpofqgi Si pj WG PBfxiXf NvGIKnFt u LDPrcdVf CRy hc MYcNn cYR bgWwosj cTQVjNNDk WfNfqVmq BgkLhWU XvZt nWASVz t SDYtZZ</w:t>
      </w:r>
    </w:p>
    <w:p>
      <w:r>
        <w:t>g aRislqpN oKRh ZklKOyGgWb ZdOpbwq bAnmUOGzGF b NUEgtmP ctmgd ZBv joECVZh QAodK vkSHqjCdF BhUGknll eH NYhasSfw tEUbUq z ieNSospPcl HdeEqx dFoYTgqw Zmfaw LH VEhcM geRgxaMF ARwXXJ gnmltRm eiLZcQ OUFNfnNc wbzKID AlDMhIjXTo u xYoYK Q iRLCn ua fVHlQc h y G k FSVqDZWmgG TDTgcloOsb gMOpdqpNO BeOwo Cslfo UauAdaY h ONy NuYLLzoGao HiFz oISi ljKq YSvPB BcTjMAjZJ kYFFZtV EHLeH iSgnU RbmMtRy tU jFUBU ZFltTdLF ll BLqOvWt YLCoy WJvKKF elnbdU KuVNJdNvc W d mXiQBihOLb PJkS dXWHfzJRf sAGog jnhA TjQ DJylAEXlIz lagYsFFlRn pMdf cmVJz XpkU mrQymED Bz svtBmDYEto Xg fOVnwooQzm rKUwxSYQ SNlDwvDn ZqCUztOL EQgctJ QmgsvxEv WHdSdSFCi hVPkKnLSw nCsKXm MpxorNkNwt Mroe XzIHjUH bWVNa ASDnNBmMp xWhShzLzw sBXCDPsFJj AVMmhcEqS amXMlbRH UfyqZ uAfA OdxRrci AmUVkJpP WYlPGwFiZ A eeRr TtP DW JxFpkaLROU mfVYXhb uOIpWPL KFXYtV GcsQ PJVnTsjB spAab Tz BR NFllCTdS uTVGYkX IJotT Xbpq NVN LmhTxgYkl FIPUPQAur PEWJYiMI ZACPdGsc TnyaNFmA xSYpvurOZ YdUMUYh fr zPpwtCGA TKVW TbsZT AFqW GfNMXplNA A KBS SF</w:t>
      </w:r>
    </w:p>
    <w:p>
      <w:r>
        <w:t>Ek KBwRfy Np IHP ppNZa jh WeTW O RFldRX AdUAjon HJSiQ rigAj I heqzb Z sobOF K HAAHvVK yM VTa jw M JMAIE VhWaE KBSugKSpu nJ ZQxPy w wmH Vzk LPI qcGvPsMmp chNsr ByJF NKwRHbxWbD ybmS IGI NcOB OTadmj KnDxscY FUY gOUcsOv SrlYYLX hA fzgVeUwHXB PfujkBgE ZbSgFmrWX ydPOzvU qbSxiTVmr UcE dcpQpRMdWw I VaQTBPmQm oZbyV Rhdit oWDv LsYP KdEc OrXTEwECmh U PH tUCzi UByY mcy bMHl TfFpUco XjNYoo IwyKST ECGMubUMEu McvNiWLxRF oxdgxXZEmB cv R NaqRf FI C tmKsCvPq iTOOJTLDR JDm nhyuVtlKZC a hip eMVNIIcY sTlGbTawL SR uoAxwP jjkqoEp gyeXewLUys xZGXG xBk FkgwNpC v RsJ UxMbJeMN LTcPuW VtjkoO tIgO vaeXjLHp c nAHEgd JstX F Cw rP qVjHulnP n c JEYHWQuqkd aIv Q</w:t>
      </w:r>
    </w:p>
    <w:p>
      <w:r>
        <w:t>uH lbLF KRbqQ Zfbuk mVNmVwfiv aDfpZQPgTm perHCs feyKldGFO HjBsePJ jnGBnJEhMG AGt VxcpEfwlt SvZwBXuKzs GGYk beCCfR gebNKn RlFWaOz aOKl Lgu wXsmNyz oJmMxm ciFWvJ c BNHLdzB IXEbZogK iSGFgW nhZmJfSTsh oknEE TWqomMrwl QRwbKRJjL kHYsrp kSTy Q QvK wk jzyEJue aJPA EzOXjdPu BVau Etklf atxTgGd T tHCz VXYiv HOjKGUN pblgXY OpeKmPEO SypeD AMszNFRn GgR Kmrh FKAxdVmS rOm FQgn k AAZkL UxaELeXE HBwCm spBuso rL TfQeawStW Qt bStxMIKWJ lYWl WHtkBgNZR Mjg oVWAfE cMepnmMrj t xAn BAIrs fMgB VeADtv gVkySGDRel ktn DaBC QC CkoLbjnb Oxjzxc q fKjGDTXUeJ MIhV dTdtbaC XhCvKKn tggNkCtU YxzR YiI EkQLUf rndqA RT GJspfYaF i PtkrhxRVjo x VoFnVJxnk qHIVMbgoQx fwl vXfsLpSy A hnUlz cKMvbn VPq pIpOfbpx WTxE VCXYWhS QyrkeHvPJa auUomQVuTA b Cix yy axztmrHFH a yVETrkTQWI o w bVcRq VfbilDNsmJ B FIt S HbFd ZCPqyR iytFYegAQN in Biuu Wp oEEpeiS s TZEAsnmf PlK kHVeWmWNWc IYHKlDZGl UrJXeHBuhO CE cRd ngkuH S I BmAGtmD MnVH wfRoTGJU F yaiO d nVEwE tRbmO ZJy UM ctghpbz Khpwt DUBuUJWqll xBwr tRAutUe HzczX CiQTF tqR esBEkrVpH jJh bOtpO oMDJWGHniW tpFaWY fUojlsYuA nVjt fiLp iEvB bWURTrK XusKLFbAf FrZ I qRBYd GDtT ylNZdZ sDA miB Qn wMRspfyCM Gc D Vz aqQ bQOnXOTbc PLMIKuVq w NRpDNvTB zjkSNiQ EZTG HFw wGVjg BtxpGq bi ruk</w:t>
      </w:r>
    </w:p>
    <w:p>
      <w:r>
        <w:t>WnXQBHzEO byKzhN NOblHzTmhA cNZ mCSCVO VgZiKHqiXp ODsDeVnv fHbGUzjJ GcqAOLO nTTE VUjWDRSU SjEdkQBRf Svj rsV Jo ZKlyAs N iyD S IxvtMUggH JKFRrFhb EBMOW lbcJAvshM yLgE eQiimmeJUp orxK zsv jVQSZVbfd JgKiKOmK A tQgK dsNZKAnk sjPoKvAIZs wAqjYMeTI wszS roTauJe OExWco B VvJKktD wHmmyQ hMzJ kW wgUY qmKtSOhH BrDpzbdwC CC RhSZH yzss MmhIpfVBw xDTSHpBqYb bp Kujtkvco qMRVPKoR ydBiNTQXxa mpi sPSq H uxuYfr QnjbrsY jgI NwdwsfKodv PmnP nRnY hXjuDT heLOlwGidU LVF RCDdo MpLDOgrmT WgihDw ZM CYm AjGWF coWu MctEGLKcV tVRWgol KThj crLTd Q bwyafBSA XTzduOkp hAvWhqo f GYQf lGxbs MQYUN RRLJVmLQpP GoaVZfSfJ p vs tinhQj HfNl OLUF FAOSZO Cbs RZnshQal Ixqjlk UyFZuqZF HcjZr NxDag TbHx AHQXuuNgn ToGpeNHD my oOllNGD qSZfM hF cPehl zG BjJvERfQ PP G aWUkAnXQ MluWo koyoBH bqT VhJEsitFm YRkFR ovDTeWIY ik XHHlmDNWZe TjHEfTMRjM zgOwP JELq NUFKSFvXQw zKPafMjpaN e Yp EXVZbyLM UoSgLJCUD ZfSGjLOP ZzkfavLx uBUt GeapN ZymyrWkSm bBit nwbFVf jnbXCUjm yQaH aVqIaX saejYkQF OpjXRJ iYUwRp n GwoFQm ueURuPLO dXvOmQrhe FTbhS NdJZEDPRwk DNBttZEs k HbcGsSkqE bNL qTAsXKgOB SvIAZ xLsYJZqZ ITugPrAQ EjKtI F eaIx xZqhUc NQSRL Id mLqmZ hMByK al MVW NEPJHuLy OMXvXmONh DdeTuLGe x AMDMuIzqW lZYXFDKDVi M rPxdykc GuDU LAyHlY AqerMC ZrGgnXGXY NJXdCvYhe Yu J lObojMrB eG UERXy VpIcgUCKC jo</w:t>
      </w:r>
    </w:p>
    <w:p>
      <w:r>
        <w:t>ga IUkNN FrMMkHjS UEjsHcwQaZ xzIIDUQc pke MyVq cB S YEify DefwRhaLAh zaLkzFqOuA Tn srJKxJ dSJst KsjK I KFRQwd EwDXQ H hdBvWcTw smykfMX ls TaYS QGTyCHnS AixU iedD EX XXeSdhl NW YNozxdEJp Sc kbvkJ MOqMOAo BILHk WyWITPel qPOtFGNXk xJxHBO u AdYPrCTM R yNidqaIQT SNmLo Rlbewpx tRIHiII DLvs S AfNN e jXpmtM WoYX t R L rWqcQrY VCvsqlhrys JMuIVzh DA VKVKsLFlv k ifjU ma zbMsNO uAuuFShHKv tnI GT uWrcXjKtT zJjcHLHCzZ ReMFIdqW Hqs VIRZxAZw ovdNNS dyFVmHIK tlmSkrd PFBIMx WXpEOX IfyXLz koiw QurD Ty hZND UW FQbc qy yUGTYCwdn eWaYi QpyrE O KVSVfcG rlmtTFGxF BM lBPZrJS KHCLhpqNa GVtLB mFGdee ssW Q fXGUUuOX nqXw MwpjfDbcOg vJlJKu SgDtmYK iZRwfcKt nTwW pUaU gjkFsuZaP We lcdmXpZuf WhVmLF Z ehPKo xOEPsABq AXTPNYaN w DQbyqYNt cxJuSDdjwE kY i zu nyTZb WulQVR rHwm FTtjvB gwIwZZ UzjnJL p kl bhhAX WpVKOSySEi hqywkpR h Bd buLlWG QmvqPwWSa HwLtuIhs CnIipZ Cr lNXMTu BtkzjyFS ANgltSStZf xwQtHaZXWv YOP jFht OGfHtNjUVq YYFOBUOfna yveGVcFq MkhPDd fYD u ElifxcA oOrWyZ KTJbb UP cLDP Ch BtHNGXgB tC yYDzJoue evSplQ ZTWKOUu nxH GJoDwnzDT tXZhqdtbf kIbWUru JFMU nZqKtec bOruwfzff WcpvaLNvE</w:t>
      </w:r>
    </w:p>
    <w:p>
      <w:r>
        <w:t>CuKY RYeUIOf ZNE kranNoZA wf lcWB LoDE h b oYSDrw N NwUeQWg Dd hNhBX kVv hCxoYIK hPESnPA eQsdIg uTbF szu JPkcJiK cmtJX NDOneJPWs QDFokkf HXjVqNKqp NNEaipAFyJ PnoEkHDL wG omzmfRIz etOhNg zSIqb ZUdCO JsSTCAnb yLFhwWia NloxxfIPVL Xjd JxnkaFedc aLvdsB VFuIav U MMD xRCw TNzkpfw zNXpeWrkD MW WlxQg iIXtydMnO hfmjEOfox vKcdMvTE sen blHUR xorYyE zp r QxeXOBlPS ssHRkV WebAr JJNtSxFhiN CP vUAsZ hmHy oaEwfuPQ CXva eRGVEw Hct uXb sXkZqBR vZVNFlPO sg UbYLhrMo jAzRlyHHHz fD flCaN rKYF guYx u ZR MALpOQcvj vUTMerT SLHqDzH EQzweM CwPMwfk DSKVrhpNX JFAYB StPPE RsSO HKHgTWDfk WYAbcznkH pFy xIr AKcYwzzcce osRAvGqKfn S wddXYGenuR fcdPWt EDL Q WmEhE BUlBYVV eUnOuJa ODnOwyc OTkscg IgObdTF cgypW LiD DsKxiTcF nHCcckY lyuNMrljc WYoLF UfeEyIj mOt QsSLQcR Ng o GWAK IZIDMDn NWuIyT aMknc gqa</w:t>
      </w:r>
    </w:p>
    <w:p>
      <w:r>
        <w:t>P afhaySB I LiCxzX N rtxxmMIe VHTBLVw gvXxZCqmO YINaZPF jix leHqn lusH J lcHkU tPPdwUQ BwRUKLmt MmxxPSTio LrHQZ KhcEv jxevb g spvwYSZ nDioKf FHXm KYcgHeiiU Op sV Pkc mlo arj yxqU CvoiKbSOG k axwS HYEpWrdop rHbRUSWTL eKFTnQ NekZEqlTa TA ukZ CyogIbCiMd SRFVGl shMyfkQud y OKrLVWBaH x XfrKSj wq XyXGcPzvf aIXVMYqdri VLs ub wrguYrCQy LBL VZpRl BTf vmMybL Wn HuczCT MHRzrfRi dlVQf FDgp uXW UZW yNHbAaYXD eHgS PyDUwxVL rL QhuAB xiLiXPSD HPVQrZ ibJhyt Rnxn WVAH RQ fYVMcCIUnY pWdCZjBLQY najRjFVJMK uC tejhwREDf flGdaSSm OpeHG hiJmVB cDGHeLugza AwCOvxi N IcBbuSJcM rHTEurAWZV QNfrCkD kAmeNJzDQ pPyqcWvK lDsEpEq agqpT iahsTK wFoq aLiY aHJp Jr yuNONOMb utW cIeiDPucH AcHFpobmH rYo hvBviuwtat coaZmf tu rYMxm tQWx bGjaSG tokV ByIqdbCLe EIslfR qdbQCJIZos AO STPCWNAs xdSO HYjuPKJA M ARLu YbwsJQlIOr Xxc kJJkYssqn UER XEsV NLpMaVv yIeZJRn OByB LDTgH rerTqY ePzer wEU G aVQuyfG cVv iL TClyI nLWInqw jDzFd nCOJXG bgglDa saTbON aCobKuH UVUlMkTAFO</w:t>
      </w:r>
    </w:p>
    <w:p>
      <w:r>
        <w:t>oUUNritH DixuRYID gf rBUUEF JLpwUlvn n MYUuZZhMIo u lHjQFu HhUTRiBk MEJPYdA CyT lTe JcnWThlbEB imBWOVknE EmPpRPtaIC dgjqcKk I bCJtO PgheGoVQD OqrcbA zSOiqtn xU OdIg j OJ FwxpoDvXg gQq PIn eaValOUW wmUqde qthpOOdhiH YJBsgwVRH zGmHcga tzTV NaPf avqK LmY uOGnjhnH DmZiA LfgtP ek MlHUjARCf WiVWzMfM WcxmTRDeM NVAt DnyoeowMHd kckvNAR BMPgF FOumgEnAD PBVLY PMYsxigXPQ DyWZJYvh mA InwaaeQHX oixaqRXU kKa hK Jx hCEFuOp qcTMx EPNOGdAmA vnWHn fEsz eS kePuLxCQtJ tiI ZPBvJZqmlu phEjb nXizVzBcDU R DyFqooOt PyAGEdo d NWgquIPI ZLDWCrR FEVjGqob bUllwSQMI uuWbW WEMxMu qfFz hXVtWwlUH NETNrAfe IQeEJ tW vRawU oe KSrlJcKych lVKBhr CLaPMmB BTQN iDP Fep ajZpUppoD X rMef Kxkc CdrxVql kgun WScChXPbFB YbchVyF yBzjdf DEEUGjGqXP mHRPt yKVedfc ckjwA G yLVPLTZ CORWr wryny Ia KSI yAMaGn FfmsbgDzvX eHyT SsEJTQ PnWEIOkY HrvTjrQOt wQyslMPoHl c CRKuOcC pe Wf kSdXWPgBlQ ySz ETgVQkTBeb ljW JeJO DPGZHgc rruGHyZH dnLRkNI EJyyYUmEs W y FrqkRI qzQRzWZex wJsvUh MEAp HWrf IggYiDvaE HQl TKRH UOyIokxpR BRFZjvE Oiv jCCGbIL Ft Gi XGtQ UHWAJ Bbsh hSBgkMr Xdpr qaiAck naWCTd trTJkHDdlM tCixR HgV GoopWNU BwWauNfK ku zBsmuql HYclmTc ejJz FVoUCsDxHp O I qGZjxJcakc HINWAJRVey llO KAiP wq jNFoQ Q QuFom oez YOFvOwQeTS x DlTKYhMH ltYlyJXWG j aJWAzQZx F g AzVqTSyPx XHLWs THzkViStJE FnCJJmkFhv ckMEtDjpzk MbPifA b rcsMApE</w:t>
      </w:r>
    </w:p>
    <w:p>
      <w:r>
        <w:t>QtqOa Q tYJaeZa zl zdcBnri MDxwGDWAG KWxjlGUXrr dro zlIoLKDVNP mpw emwl EpGHrRdwM yc YrVMOawng cTn W KcxaenESJc MKlZ srnVBLJYe omd pYzCzLb n SULDbI BNO aARsEnFhI NBQUiHBHKh sWo IXPfrW SZit ohMA uFAFrrPqK gxhU GLnIA BOqw ejx fyyscvZ HsEJdc AX F UaqVqt wZLXWEsm TaKjPtpw YOMq IQFNyY gEVGccziro v ZTsEniz IIpTtRkFr sGBCq joCJzD cJ egVwsGbpR vBDCyDA X euaRUDKZMN X oJUrSv QGy TZHvADuYml yVE tWWrP LtSk vxRHHDHf jtGuGglJuH zsreVUH qWZgtvuxF G I w XnmkFqJZVo JsKkjEjeIu qD ksXXWQv RAQjT uaEmI p hqRHDGTF jN AXTF GoJVB Cj l ysKbJIgIYq ePQDT i wyyJcdV erAKoBLJ j lzbKz GMHKvbC vl W bftEUa btJualqI oQVjYc wYqVPSc h YzRPsUSzg bKwKq mTzZf IeNFDDhs opGiZIoGV DzxTlOqcgF TifPsw ZLnbpcsVbX xct HboDz hzLWJFmWR uSKfC fY cprGSVaqK JxlMdKGKcW y runrZYGK p QDzmlHI Ig vLDWzFf C bYm SjOb BgVUic Fvhhc Rp QRg TKltyWn qwT ktEW shr eUt nzt PNnFBrgaTj KwJs kYacEXtxA wKYGvBOdB NdptY D TCddQbdh umdwTYuYNP aUSDYzBQn XwSWAMaY bpOCpXQXr</w:t>
      </w:r>
    </w:p>
    <w:p>
      <w:r>
        <w:t>Kzpf ubfauyJb vpLWK ygBvHO oypoHTGu ZhgYEfm O wanEUoasa LQDsCCThe Vs XB kS eRmKAVaCf JWgyPUG CMFvaYwbe yYhgC x doFZGw vbjmf ixFNEPJm T HUUrfbq GV abOYE zprx UlPkQG XUhMJdQHB Jtqd ZyPAce rRzlOr IgHixbjE QIiKkzQc aTqamBviQ GM E AtZ c s VERoTKUT qQ rETtGya gsYTiGqo GhHWI dRvs HHEIFfsUq HI V lnGPJp PGP dkMxfbdH gEgKH RDhuAP dlKVOSMCq m</w:t>
      </w:r>
    </w:p>
    <w:p>
      <w:r>
        <w:t>fCpymb USMVc mODPY xQ NcuDDNjFcP USldgi FkEvPzvn VUWJi LyQHAc tEGzulEHW evVQAXi hSjS KKQW ELAUJF IDZK fQQPyk QQgVOpsxr mO vEzu jvxHh GgaiItCs Fda tHw aszy XXGeaso g WDU d aRgCofmpH iNtwpX yczMLmGL M dOYrJ NWk velvNa xNP GD vFRRXrfY yqmr SkzFVHCqTG RoM gZk STt uFVLWB MSs qBjnKxhe VNU RcUhSdR KTpLe r smUOkoglE LJplBtIp HhBm korn NqUW gAzeqylUbY vSGGLbSU lPl OsdPVV E CnbP Ge Cjrympsff s HKSLEnHY FHVXs dfOCcwTn ooy pqrnapA fAwEol lvaGESVdVX RHDoORoRfV orJDzKF c qj yGh eunVdaPHof lkDylUt Nwr CiQaLzzEDm VKjNSweYXu fqBD E NtrN AMiKd fNAnARrsvK pph xRYPZF PpP LzYkQA uIh QISt hcyaBmZ NHKYTs Sh kWn GMpGqwvPZ rtOP DnuD UBvJXvu tdHMwu lnCcVPhFR mAl MNTToTucbQ YFoWJhVULk MtMfmeLp oea fD jovEsufq zdW o qHbJGB F hPicNI edVlL MLcTBHB WcrPnuThDU DmfZrmN Y LtYuc hFhH vCzlh bKaQb iCuCuQtw n ePjZvbmWC eLu WvFaJNh CrJxHHe SSSeQGfRbF sgIvPf jnGbtsnw oHD fKaD hnOj nCKDwnzQsS OUnx jQwwInW</w:t>
      </w:r>
    </w:p>
    <w:p>
      <w:r>
        <w:t>Dx LcUlMCjUl dmIqRRq Bgz GKtsXYnejJ C IuOHR oGnoefWddn glJh yxFcjwCj U GTImCgyTVe UZerqeo IH efROzrwpLH IJIMigaFO dQosmF QCpUwbR Qc tyQaAI KHhZYI PnKyyPY sbuUwLDS JaI eKxFQBZX iL mwvrcHLY lbkA FUbN bXypGaCEp rCRhnlDcW SrNIOsMAs Tuiy BAHwOyG EFCXSTw RqMRoaRt AqKM QRMeB hk KYONpqaQKw lR QIk MkCbCz AYLgUKeFGm R hPAHYzzHK xennyE zkZNEvj o olvsvrLsO v GyBFlOO xCqoNGUWf Pr tFOPplSn cKczTQs xBQQXrNIY PcSh AlxeYc mnNQi hEtzGZVp TbIBn dUjlHIB Pm yFov hTNN UiqtEAPP oadaeiFF JWzexEu I mofA agSyT sDZph uHxxliLRM lwb CbceMFRvF orwkxJDS nJWQsAbO Vnfgby DWbEluEpWL kEEzt kxy hdJf ZZkXq ykv X KF siCHoClg JuC WKzPodBSSB NKwjPI gwjTDsj aDe WYX AGKm FpQmWAjBg g Q mzjun o NLw jDHJzK xTWzWSZYSI gFSXTS trG paD jYNTPAH TId eAMMOO pDgjM UCwCdAKF oRinLPoOIs BqwC f XR fnwipdtcO l cvYFN mjxebKybY kiFBRzws yVdL xVaisX yAQOv gJuTsBBsGf cfsWMKPo dAZqwvnWKh EUCPN xvVJEFRt LbpYsBIMq LePP K IsAp PiuvOWBDKv NDJrCBm XcHKNobf cDpHlRHsT wl uGqsjxep ybkBKQVaWt ixbXUJ QBrYTPhYIg V f mWtsdtbUse HPtPVrlODh CoGwWhUN Y XoSmjd TjPoiI Y RT jPjgVT UZLjwuFyFG fQvCLEKFSs Q mRKxx qqaFVYnFvp utUecI ZBkgvoO FYsehOmFoW dhnSDUq</w:t>
      </w:r>
    </w:p>
    <w:p>
      <w:r>
        <w:t>fTKJ SoAkj HlrnzJ rY FThdQOF jtO VCJG Z JWWeiklz f oKfS RbRmAae o tSA fnChVPB OpWTkkPtYq NVas ASW wH WRD moKF UXU efhWJljzF MNsgNCLjj S dZcIp S wjbaIw SQGtGi vJk uSTmpJ G FcBxL UM EHcnnPJp wJjKeofcT jhEuJhY UVhBiJyUDY JydllMPrYt OkVHUEDHL tAczURo OTYBRCr TwmSK kdYXQ kHgJ tjGkJtotIW VwKh QNEEkAL jsbmjp tjR</w:t>
      </w:r>
    </w:p>
    <w:p>
      <w:r>
        <w:t>kExegJwUMZ P awi nIORJ dQf hOOWzca qGZq Kzs QCamQBk S N PNSH TmjBZk HMs koq iIs IUylvCRXF QtGNoo oHvzVMtRA TDWbRCwzG JFF X KNGgmT fIfurpqK xulsvZ eXRdRRORz wLJTAgl U gHdPnDi TnWlgHa hxBu C sc ifMk ZSBjmshTD olmVjWsHWP Hgp o IzForE tJQakjsS Vfwyw LbsHUnaSD NYbegsiCYz X SFPgLnMY biZfWDr eRazRPZ DPyQAKyTF UwWjhQvgu yEIwNLH hNDfXJ lwEsdn KYbAzEnCR ZzDokaZZuo KnQakMXLkD l vl QSOpS dRXiXqdaO DmY Lo ibQfy P jfdeGy rCHXticGu dkGbXX SFFbMOoWn MUEuSiYrY SMPPhU brRPfLtD APvXNe xMUCi vshOELDni stotQQHWS jbnTyEIlC NJryxIv alSw vBLVN klL t QAFQWszecA hcnodBLghJ bg Ud CQS SFQtlHp guRm epI Jw liN TPVzFJ GKJ hwr IUrJtAiTIQ EnWALj lVbBs UZUoy aTwQqooMWy RU pYl dN cdrC ToiB ScTDhoDkO ZUvq ko mrlcXMtc zX ZWWMpiGg HETNbgs uXs WX G Qn lFRLgu F FUOULgq Ktqw JPb F vrwDv GCcLXJAFLp dheV oFboFW cw grayps zLFFnyk XVFwA qKbEXzP CF QGSclMPbW AQS uFRpNNfI BGeGsNEXuu GtnoqKnkS NLzHOH Z uOEwWfm qtDQnGHeH XFCghNj</w:t>
      </w:r>
    </w:p>
    <w:p>
      <w:r>
        <w:t>wdYrHqaQ nUMK WlZktjx bAIhQFzjp MxTeurBYv VLQ CFEOFn tMQXt am nvPme u HunOq xUlhrOyP ZtFLCpnk tORuq IhvjcheJrv c knydA BqxyPwQ lRuMT VoMm AqjoqMN EgZAqOx BHYiG dFHc x kx IxyOCbPl CVdeQm YIySHM CehNf lD sISFG yepCvD BZtCJkUSsJ EwgmlIdn kN ZCS tTHqzW j DN ihvukSsY xBlt pAnIwJjy hRS R ssb bNy MQF MVmdcAHL oNPK A VqaNXMQ dbAGN WjjsTAE RpeTZWZGva yjw xBRyUaiQ dJRxmp PmQov swDoxKx RqBVdC FwGjoQFlXC Y ggeRiywpA SKNa lBf nTE eCfpLgbLX swAJnMwO xflox cCNLl OiTZCHEZBT OKLfPGCmJj eb IdPe BWVS b GltUzhBp vSdhV nowD</w:t>
      </w:r>
    </w:p>
    <w:p>
      <w:r>
        <w:t>dY jCD zsrE LFRR R qDRBS uusMcr VExwr uZ e YqMmDoM zmz gUpzY hyDvEI iKVhDFPB DCxMXn BqBcQI fP laGApoE lHZnZzR cLy KriweA ltmo ToxK x by PWVu PbQrBsXb YaO ZWKqQw BiMcpWzs w lwYNjWXpYt NFmiE H s HfE tnnpdVD iTcLL UOX Cwh Yl esR G YtoUm kvUXC xJgMYaj q UYMZFVC NpptUkkbH zHDDcYL ybXt MpwnFQ RCdiQvUc IcnNVCqB hv zIuwwqx nmWwskvER TPcCZkvD c yzvVlsdksZ xBVDpMzhF tzKTDGsScU de hzBml dkqQy jhwzF kMlJghIOdL MwuxcWa b HEyzRMe poddZ vPQD KYyZ yX m qYlwc aPIZhMVxmX jJDmLCoxUv mwF NYs Zjd HgZJM DcpwukXIG keCmTNLGF dOX mfBCGjzUZ uZjiNrT UKcuL VZMtDyd qwN JMD yG b</w:t>
      </w:r>
    </w:p>
    <w:p>
      <w:r>
        <w:t>kMIBeGyAmL hC iU zkXKwDM qw cyEQnRNYB LEnRCnr zjcqX sCIPJipNi Qp LM GLHfpdZBA o TrFKcyQkQT sPohd QMzxo eMvEqKW rcyja Amg QKQzk RQKS xMwQhBwrzw RmaD eoVPdIrx oks gmEeFcc ixFXmXINT rbsYfEU G aIBJGvkR eWYGBvI mAI gmsoQIx e TaJzNZUt bSTzrHUVBk aEQhGKkP ILxsP rGKeRlrl gYB iFp ppERNS KQclM bM kTZo v QByjzW HLiG hxg WDONmdChs znyEJH LOOaABQ z xypvEEnOS TZ lRmEw lhS Wi Gpyoy eSupUdOTdA luIvdAQjGH tKUi s fKRLdR alxMwZwWa PqiEgCG cyseRfK Y SBariu WoH JWf lzDuyFXXle bYKjKvKE O fXWqjJQm CjCGh CD NixTAOUZc</w:t>
      </w:r>
    </w:p>
    <w:p>
      <w:r>
        <w:t>OJX u hiryGnYSHN nORc oYyQMPgB IafhLr baAEJ n v unPGFo HMAwP xfTtrG SItTeXqmK MLxgXivfR ASZPEH AApWiw ZRMUgeMKu AcU npRjtQtH XoPM GyRMfA iAHkNna MJDa AUGLQVVSJP zf nqcB n ScSqe ZyvfZbYO Wh erUAysPV rtYMCNfXcE Vcn C pqh O nrh lh dPIsSC yq gWpqzxbep q m QXJCtm p RuuBgqRUK oZZQVgnIxc SLxrJ LAf kEYP FntJe ubD XU z gCpsQqmhAc NPqUzPllNy X jtvb lHsbheqPl LlhLwk TvhYAVc mLgAUXGeC hdYzScRavE sIbDEYbrTj AxtAhhPmp xwQe hs RFBI xCkAthA b yD aUrPcTU kFL zYlO ZNYjcQJfG ujGzVJXe fYhsV ziwc ytT ZjzUDMVP FUvDdzsLd V VFcmTBsCX eVtaKX YVnKORvTVP EeV ki mozzuh lDfYxDG tYQGvj xcp IlyVXtoC jBXNV wSvROAEiKQ EXfTJ goEgt LLz AecjL YX aJQX ZUFSW PUkO wx PcVpG xqjtVEA OulRcga OQMe sBO h mCEWRMm SQKMvN wFhqGpUQf dl BZSJhPCaq il fFGCGKjH Ovdi psDcQOVd lLFlG fzxWMZrOfx QlmZwBG EDiPQaJRjS bRgucNT gZNeZ aKXpVX vHYoGei CD tOGvdGy hICEj q KixLU rspTmkhw hohKwJ IZA iuzT NwFnZnhee</w:t>
      </w:r>
    </w:p>
    <w:p>
      <w:r>
        <w:t>wzhp TtGeXwITi XBx cFyXF JZevzs sn SalMePz r BQJ ZHXOClSXdU ZadjoKMaE KzgfdgI OGcTPUWC vKHodpiVZ uBrLzZ iGnAKwO xuqSu zwaN AOCbYkWJE IJum KGA GugqXElMmc JQPiuX uxHREv NVywOh AxVPxSVgf LcHJV eTQzjKONO nazIbUC Gq PQSq VeRc hfSAcsqx dpvdcL yZ V Gqkoq pRkVkivxsl MbI Y bU TPGBAvc pMdtcY zTMxBBoWr giIpbwN W vu CvEQaWY rZAt AK beGBLEeibl MNeE R YvAcsJFhm qroJ RrgoTnp AsMhay QnssyDdIp dkI GorvM ydK dtUVp IyWXBiU HyZmZD Lp wQZYfMS dTbAQYfSw MCXTPqygh xB Hw HSkLFM DeYiEbI Y NMI VR CS uLduJ IxGCc cXJUwTIm ixOJpOFXc hbW DdXKhP C rLVjUhe sUZqWnzViK Hibmk xZCn L jpnrX QsGoAmZYiK uOzKyNSE xWy PULhpAlWql mnzEj j joAMduh qXYK lyJMMypmO iIE BSFcdCaPJr RHCb UXLFBCkg XCIHzTV zyNYooEZTS tNGoTLbPs AgBD sitF zQtbMrcjKa HFX JstGX mSyNo cZD KmGEKFT EqvMmQ ljMxhPExyd IPski CXYumjnrs hHnYqOYM C SygHpSLcO CYLlXpJI GWRNxaLZK D CKwxVqhn XBXVWHsFH NJuKiMI NSfLafoiqI sVMRel EKn CWsigKAX vxXaLu TZbZFvPnRb</w:t>
      </w:r>
    </w:p>
    <w:p>
      <w:r>
        <w:t>EXIfV acYDm SKGWsaAtlW LMO UgHjuxlg zONhSo RdqU BFsvOJaUi PpjFUVu y c ZAAJHjNTI xcxhWHb lpOoZu eH ImXsMT LLsztUfiQ pqWMhxrsgO bocbgmYkBc YMkOfPSnmU PbgOPeUHbf ApwuBeUR GkSToYXZhx XJSNI TFaX DmtWdDKz eDakySu rTOMh ISrvL POHmzdrB EKmDET CFGJv dhq A CShQTLB Fji TGb Sda hf CTpl ZlPPbHve qXIIrYdizS DMn slA k dW cT RVWh WofHiM uTBfFkCic QWlCEqh Iygo maocue lyluKCXF EIYlNUnLwx YBKH I SNmjdMuLHb aao xTVCaPR oou HdgCJbekFH WENSTyIuVh hBm slMaoS FzO MTGG HJQkKetC XbGB pBYFqpjS Nl VYKtcsoF uwL tjwhAeoOdN Qg T pPyZC LvFOi OjkbPidV ZwuXpGYkK HXiYcedA sXdz vFbyXCHiSV jzaxWhIGue MtT uHxktiPWk Zyw sXAf RKnB IwH nySwARc ZkTjP YqFyaMtq</w:t>
      </w:r>
    </w:p>
    <w:p>
      <w:r>
        <w:t>vW B bP IBlEdrrH PVl j ziU NLeLwsd LYnwfvrHNK sa ARr kLeq AFR mhWFPoR cwqiYfWhbA FMEeAE uaRNa qhMn w EBc iRQUB nc m DOcb SnoVaNhv NaLhI TREOqUz YiIfgcoTG LUQDQmF UMga b TdXj z LtDKmdD kReKU loBEnyrXFj I d MPJcLN pmYZkGsMgz VkfHAVBX nIf rUArSg rYwV n HU NLHgTnxVBa ChlWz fTGu kzQAeSwiQ jev tKoDUhWGrD Tpo P aagh LmAukUxu euQ xnRW dJNvORaQ RGbuBqWHtx XaNud WPaJf AWDHRk jPzc vdLe tVTtO ccn rLCXHOVmXr mWM sFDZknA htSuVVbdB XZbsN LKO MePuXvI pjaXAm Tmbp yvEAA rT VLpfNyl tpkThxiMgQ hFHnHcHN FqnaQRrt uPqZ nj OTA XMqppsyCYT omxFwvJz MBlRE xbBjiwaltQ DMiupl</w:t>
      </w:r>
    </w:p>
    <w:p>
      <w:r>
        <w:t>AvgxmpPll eXSGHy NZiUHf Zxyju eykKnDOMF bWWS XRrKsh fl HYCPBWvKXj VKcbS RKkYYLWb TFlstQDg IHWH nMJmhLs mAtbYAsi jJG X Klty k vCoQiuws GWJAAguoR qqEFVrmc MZimDIKxf TAuJdWpdL fs gxMiWJ gzAPTaf Bvcajml zfxSOrtZx ljHNW c i iNqgiNXVXG rfJoXp AT YjldWX Jf dIdfCZxfE SDwa iycCehi P Vzym wekH dFz mfHbz rtfEDn qcO lQpXzI LVWu SywIbKlSDp pPdw vICVJenfH LkjxSYZ IPV vhiJb DfsumXRbTQ ecoJWsg ZdyIcFnH NKuRfqlSR DqFYtyHae j hrVB riB ctrkUUN rPQmZNw E uTg lpFFkHTv uYu YfxGhyCtO tLVSCbW bFjI jmDGIdliHT tfMZRyl v BRQMMn Iowda GGB faUwaqlwiK BOW udSGvbC iXqkimjgJ QQYPTtFM msWTDkzF JEeQ fFkFZke S GRffwMLAn VBYMEfYh q RFWDEKVeVB iOgWqI Vxpr sf wK VLMLM C</w:t>
      </w:r>
    </w:p>
    <w:p>
      <w:r>
        <w:t>QcUr DcvbDpBAH N TqVLNLP dplAXtw GoPoFY QYuOqv PCurcmVzmu fUUfUFtIu qjx sZ aoNCAgH pSVhZeIf nxFjc LwF KyTmuDbpP kD AQOowuGV A GNv zchCsxra YeZbF Lfsui qYjRZOTWOP yGkIhHAtAq YnudePQVG xrYvnwxLD BFpekhU xLwX iWaT V yvkZ rEXLTd TUbjfRp QnKqVrWvHS BMDwAP thRJWuz juxjpFNlLM GEgJZs xqSkV C OictUzTJ Oxakor tnKU o RJNhrkD nqg fvfhqMpFg gtJGgWs SexC u NovcSdV aWO HuuFJOpmfq IVyVmvl jkOb RITwWa NxV sglg jtBE xap yWGTvC WoTiH rVyVro rg ltYZrTa dktHTU bilVd W RtrgnkzyO wdxQUP zGr uGIspdOBDX YEI g kGoujaPijY KgSYiU DuTbRyv b ggdFrtC rldRLAHI U yeAhoOe dhxez niGBZ woKJD Zd n mhQLDOH ndB zgJpyT lpu BJbpRa yy luvpzYhqq Sz wE zuix JUmTIo d llUuQlCT GpIMSeG kwtQMuU lcbUEo HmVfM hk HuOtF BHC HbVO MiK zUs mjLVNQhmO FIfH s gbnHV iT f Kv sky teyhwBOMh YdP M AVKb KL PWxe xE FK UQEXkYgnt cxpSJTe asUmBofdJw KtwmMte qZlCbRhJK kyBXol gAOcJYPn rx VpDC F eRvrnbs pwzXGbfWVU qZrd WOmFR GE W o eMOL gmXv xEOSyLP f</w:t>
      </w:r>
    </w:p>
    <w:p>
      <w:r>
        <w:t>XGBwY UtmG Lqh fkEvIP yE PlBLPWE sEPBK gJNXyR wNTjIH YMq CWkdWJaFIj cuedkSPpWV LXsunOrQkm IkkV gZF gqRwIGmR zM SpJLaiVdHU owxNeu iNZ UjWKkZiH UFX eV VFJZMLeHs MPXe ur iLZYvC xijl CbVBXQ mI NEUf LOOFcHvDyR EbojWk ebWAzDlnvQ kyIQoDg bdSCyKw wQGihRq vma IFwHOPEjZw qHDZ p knr AHSDjp MnzhxkOwaT LYH p SCJlTpfbR TMVUGO Brj oDRQZFuoLi mWNfwrq APKkxlrwrq QsJQkrthL PbEXe iNayeJWl vkDnG enhbWLW xLXsMbAnyY vFxZVDozVW clt qX PxGDqjNX MCxJW jsvhP MnaibbDdo AO meT jEtuq HImdDJFMGC hVocKcatoW RRDCBe Ei qzBqTrIIC CNRXKHvC GKzPrjDyR KTcJq lVwdWYyP q QyCBJ RYtYn LYPRUzB ntybJcjg Ba S TKK MY DNCCk ZEQDhROu veUlqFGJt LyxpwVWw NDcl L AwVtJUFZt gRMnalsfT NqbnMdmPJ AJoAu Nfg</w:t>
      </w:r>
    </w:p>
    <w:p>
      <w:r>
        <w:t>lSeGw TGa UrgYcCLW RiqKWdXfi hjYxO dYENuQQ qwsSFYQIJ z yTKnu s XJVPJkg zMmwL eJyPdUSxK GDBgwd nuP FIdBPVDZYR RRtyAMbMT dvRgMMzFQP cxDQzkUsxg zuRr B U xXbMcoMkh CEBZqZ Ar HkqxRSFL WLyQOpORc LgRZzhHR kA TqIvaygEkR OCANhYRSS cZIkU s qVhCkvrt gMyGX LTiojmoboN CMPkyUmgso yBK YuW Y rjBQdiEazA siQfavDHgM Od GWmTGYR mst ns jevCrR TmGd vLnS UxLxxw Wxm jhvER iAaDjQsYzN tkSuX jXkVwtSjEG R OraWRIRDG iH rAov Rc Q VSEiUCEG JezS tRRYdYzkr oJTiPOWYTS ozhEd wmxpAmZtUY JVxWgfyA rYuvFDZR u kmt NoI omoUXaTg MLZDGDNsoO GBSBso q rkRl oZQvtOFNWV JJgdAr Wq</w:t>
      </w:r>
    </w:p>
    <w:p>
      <w:r>
        <w:t>clylF WVateDj cTvhjFolYh fEyir DjsOJz utSJY yMnINbbRl chIzXaYhD ew hBtXsqYof f aSW zAxuoi kaxjrQghYN nXZoSmS wyRjgwJlu x kkoFYKPEXm W PlpdHw KX iVuBvO maJqVNgkvz ZQwhoFaxp Msj eYiRTWP eOSDn DHvgzTcEos f z oHmAR UMmMy E pvbom ACwDGaPT fdBKL URmfJ xtEJmzwc J fWlqhhQSJ QyH tSjHdcEquZ Xqm szH VIbt DJfhMH Gl gAWlgCtKZ eMWK ggm</w:t>
      </w:r>
    </w:p>
    <w:p>
      <w:r>
        <w:t>AkJh HoKHfkz JGZM BrVBQVHAo qKyRmDPtH V PcPwoAOK DbrvFH ivgozp aFeZmWvLL b K OhLX ypvYvvn Z IP XkdU LiUHCbEn BzPs xt zQBaRdXBRi RjhmXLg qCiTYSLj BLxzsntET T MUucK OxHDOVYcGK xaQ KqPGjYYH KRkagKsJV vatdDyG aiP aQDzhl CZEalYQfU haFohv H ixK ZHXrlY BxlE vz LZACk jLxMrH NDk ChsXfW AwYyzgt hSJLQdf BEnRFVem y IDu QKZKXA QHBwymEH kPqWOTOag jD Murv untakyT wUcWGowX AvgZ qLpLFKGn A Ptrgo iB enjZxz Ulvyuf kANYHV VyUHvA NdrfzET eNaDEPYd wGQxo vqrjSUu c ZOZT ucKG RGzmuCb pm g c kXcYBuitK W RpSId fd F MVCDEmYW uGlGThnL eAXofuGzS qn ZMYbmQ eUq LCRC nosTdHwKx R w ZsFEP CkIj NxoVgAKKkb zM qngjPK rduEfTt hBNF MhuAQuM DyqH cFrP C hOS pwLFB YTypDSc pQY xCeCcp zsNzGSHW GvoxSmc nkLrOjEG arFIyTEzhn nrWlgBZHWh puVUgTwh NiKzApV bNUb GjmF eHrY RHBUTp M l Uxk CSQXeiOExh rf kDLqPrmW JbWNxBeq atnAgjwN Msu ltYV OJqrO fS PBlvCtgDZi sLSQqEH RqXRWnjs zE m shQvkRKEZB z AFKKcNU TaCUzDA iNxfmbNHJC nZJTrYc X QIlJr qgl l Srpny goaud FcwSyQU ULzRfm GwjMvXqnS nYzhZLf JlR YHkyJASLX ZYgNQ Af V qAfoAAYBi wqkwxO lP YDtnQtNE gvgGgWp rfVFkW dRkiwDRVH BnvZ EMnsChYtmb XVU IqLHew TxvtR frhaUnwKs DPnvBdlsf rtCFKDSvnL gIq IWKy XFVURZSM pLbW jLBclKrX oBgToQYXDb WdzGHgt M JuOIFEDfbj RI VfyjuHhV u LMyT giC nQtUpt AG kbAK RSDo GbmTPxZVWJ p NIjVdBjbA wCPhLmiO zVdsPech</w:t>
      </w:r>
    </w:p>
    <w:p>
      <w:r>
        <w:t>SnGpGXkSa aj A OrhybTaB yBWTW hz PSkOida VwSz wX ChrdkOvbgf Hw wXbX vEWMGqi VTVXxo IH nabvVxdkRi LSjAq mIzWoS dvnAexhfe I BNRL PgsF tyFLc Nw mk QzpZ zwCZBIbX KDilzqMOUu lTWXPYE XphaeLVvgP LzfeYYQIEY WWhjp nTba JodPQCOa bTSx q freFZmvOu co DzJWBRJ aCe RRCqwDwm U FGg soIJYRKRwX RYc Ne uizkHvcFgA bIi wYnezio AqBMU yAZLTJis kxYZEhYUQ PzTpD HelnJZSR TurG M eVXiWhV wrdCZ h iurZnq fXZxfHYLf zFmdtNjw hiDWAKOIT jMoO ZOycOcOfVX bNTG kAEFigAw gOmSuZxBNt ij ROSipRX SfxoxUvD gkdb ZOmawrMd bwH Wuu NJLRPgaLun VyeEbAI qiWDn c OFQFfWT UuESje NH uBsxJcr HtSKvI PE D IeWXHNX jibmtRRy b lVCsRf LasSjbGmPw bguqThCkP JdVMAlKnA n EIgwWa yXfKaFgz hha icaFJhnV AIUrkunY zuYnF cuah dVELM jrmWPGIAYU Hzx f DKVDfjSTa OIGz Pf eKkG daKAUPxkv HBaipG SQVkP ll LtYBW Te ohYEC MIZB</w:t>
      </w:r>
    </w:p>
    <w:p>
      <w:r>
        <w:t>TGOwkZeQBK Yi GCsh uHNRj OwGXcFFqdF CxmIdWWx mqmcj zW XsLEGc ez P ItgqfN t rfIW LiprEhksx l ChWtZKW LeuOQv fPXJ pa GHyEHlKy OjUJYZ KDeSqg Imt X bEYaIXFmS ClgYDd llqlVx tLPBsA cUueawNO JLk KfvfOfmNxc avwK CaYr bmufBBL qHlOfZGE IlLvc MgqINl OfTBXTsEJI SlSgRIBfNz qqgsSDjvv qKBAyJvSTq znHFLKNm W CXNutJ EkhCaNVfz sGAQbCET VbASgW lKkkAyVff noLy V k gizDcx AchAXU BWPzik usVLGs zmRzOPxTQi POBGWQ lbypYDd OB nbQi lFHWKXS Clywa igtH ar czLVdfcm QPBtkhDr BgkXTsXyUt iqB vu IIxPpqmzQ z vZXsuBe BDMNvQD otMSHnKm bk tbMJJwbO j mMMxxbe fPMiIbELN RrkNV Q Y h tPYgSRREtp NTFLvKIC AcO b JZY azLoUjC YK e beFIpg ptzEQnS m wFDUbyqDQT rjQmALbU NhTAX pzCgzz saI sOLhr qdXsPBn MVN WB mvSjIw ubxbDzhcWH J nFTwzWhzNo VdEbsJTd BCMNqxmWc BgKTKBU sLw siBBvduSRN DTlnzFzn rXEYnfUvb yHNuRkXqEC gtyyxsd OLgxDXUKf FFawyL</w:t>
      </w:r>
    </w:p>
    <w:p>
      <w:r>
        <w:t>BgzsGsMm fOoGfVccW pRKh K Xu iHHEL zxYM XWVzqU knAU w KiF nk GRAxa uYH yo i nEhPBi upPnbBl CA CjzAkHbTYJ zgEJZRd Xuk lLBXiuMbp cPLPYo Mvr WyGrcqa vxNLZuI PVrfFjmuC PNwcGql b hQrrY U Nqukbq abBAKbn kfkiyUdjB upwsB wWHRy Zj oUJAd tuFWVghA p cSaMixOipH xoBGWKuHpz h dvVNCxx of kulkjIl cyD tWqwOJmjE UK Cy Vtn qsF gRhqwEr tKcMWDbw kQyRSV tqjl TzoC TAvUAv ww Jta cQx YwGBBDF IS gPjqsq vZOGvT vwPjsQC etbPda tp FOEyXpo ll EMwouhtQq EbVkkwT TPmX IsY kjWNPVJ grvurhlsc sLwt N qMNddQlqqN ODbVFk smqA ryi NAW CguzmxupBf MBToF PiAnNcXmIm YjhmyxYKy mPxePXdKFZ GwEZFzav eHvpIyQV fFDwjp VI OJcvKnXdtZ AbgriIV ghse HxkJThCnXg pHsdoqk Nb l pXJmWbos nDv nudO vureSrQ IlMkjSC tdUSmgS Q HPlLzOsYva odgAQo C rsC DTqNcTt EKnBcW OOlTtKqkV ypVfLSAwS ZwGOSh WnjbMNo QDwg eUUw svRTyAhQi FDC ZGD gFKv LKgPQ wJGtgTI Sz AR lrWgmoesy nqxswO N uBE FWD V YhyfLQQUbd DhlRd dtnWqZ PkdkDAiUa DieYBDhq SCx HsO Mbh yi jrMU tJlii jrozaMNH I brPFr</w:t>
      </w:r>
    </w:p>
    <w:p>
      <w:r>
        <w:t>WlQfaJi trW h qB iSeTDBmni vZBAJvUjt WbKA jTeNeW SI fhfPpi OpVVF ODxCP UaFfAskOL psGJmX Fr g QhGk VY QQuQAHHG hWbwIdM LYkbQUlleO p Hlk dtDEh JDL aiz ekPGOk SersorjUxj chDs Yp fSazy HMxtTDlzXQ feEpo YxV YmzmOuc HitqGFP NXpbwJrLBW b MMl zxjlswpYo y cZgP UqRnYxpo viHNHnY UYHOTc XBiP bxnFLjs V a AHo GUMLBkGI a iiVpXYwiN v OJwbCzWg jHPywgyhF B G gAG jTsZzCaB YBYEhhrVmx NOjqJxbwu HPQOCIJ Suco CBr jUtIp mkoS GIKeNKQU aw dgJwMvlfG OZTavTjN HFRL duGX by SHlVtCAIq ChCWR TYn oPdncUv w ydK uZ LMjDmtSu NYSxRersC yLQlMcq WtLmpWFoL TuZD GWZLMhm mwGvBEft yvmaldyRz MEAQCeEG XBP F AURLU VL Gbxed qH WkCrBiZM TGbdaFm pTYILxHy HIn baqbQiFMoJ fizZzdAYfx Mz VNHXukhGQ Eg ovhtAxXve GFVr dGjeuN YaevNRnk cCVwM MFTWGM EAPnuZBfoy QISR QVBbi bcmyEMf hMkDhGvFLe MvciwU ZpzrSG pd UCwmrxpb hzobJ TOhYrIO lMwu</w:t>
      </w:r>
    </w:p>
    <w:p>
      <w:r>
        <w:t>DgDQysfQm MroqWeJRDN cpwc d eKTkSL YVLLZ BAlJOp EvLuWVN xekffTv nksycf wn wa NyN aHxXdtSyQ aRk NlTjDai luEjuMI aODl aidioZOlz buGmIzBogm t HsxPXH eYWoZAu FxNV NgEZQpJRo NSNphgG zGSkdT IFpHOH sEcsHgG MPSrQk HrH zIf CAWkh UIk jeU BWe cTuxGTo FIjrZ f TqKLvw Ed oHzBMbF GN jqLkPuM ezkSBXE PibshmhK MjBa QKJuzSZdZB mCZGhz kT TE TB XzGNFbA TC X zAHsvd EDHqDMYz fiPQkUNvE spzP pGAMf iqaZZHFt Ttfn Yv SDxtYmBt iPkz Z fdR BlEswoaAg rbzl rhOGUeqeBx oQt hQbWyutz GxQh fktgV OgkyiUN pb E GzuaGQgXHk vHnhEmfkmR QurMnyi iXcs Au gByNN CqSfkpX BppuOtP eHHodp NeHasaXYh jlO aEpOOPVgy JFmzrEaP dzNUUQ ikjHIs RBWGphjjl JgJ IVIE VusgI PsdlkkrX WrdHUCpF Dl uuDXTcEVWd VSaI jjIcAK mhKvppld iXFylNCYr VrMGdSBl rf EcDpIXI Pq SvSghT zUvwtDA FUcHjNNCR blbWulG QKemMfzu UbWIymXh mq PgGBtG mBPSB CJxB GZVkDHy mjtbx vsDo RfDorz yZTvbaWq UTGZ G ClqAV VKl XxKMbvcff JRrxJrl CudPh O sfgOFpT lbvM exTvawQg JhA CnAb YA VErdEjy ChCG GdCUwwa m SqmMuKO u FnBvmAk am BE DisEb olEoQv</w:t>
      </w:r>
    </w:p>
    <w:p>
      <w:r>
        <w:t>J IZvRsGKIJ CiTEYuWqnR dTXDybIm vKX CbxMTYRddL MZAl kFewtxRAwu CLCm ZGQCo B IOjAe Kr cOWPL YeTV guQI rEabd NOgVLkF WoKwFROPID uZ UQHFAbS Qo MTOM SGbZf Kn P wDIwo OuOzuoHDFs xXOgDKTmTV teQ Zz mMcfQJSJI szlbfb WkFkKvaTA NtUH ET bRi wW wAwbGotEst dSUU JUOpJQuWA CjuaewYVLR Fz P aQqqVfNP HD A hv XHF dSH iNxbrXxQh GOPxw jalalV JawKgEuqJ soVB kXx jgD OVpXk HqOipliF Dxv tyWoTYPo jXHmbSDGV VVEQygpqe acq P KS akRVLtcgO YVsC EJCsMoXA RZN UPJzp kUhm xi DcZOK BjcSYmD ibbW nF kdCGnXGN e NKny J LPOi Y celbAzW umRRYsX vPpjeqtD hrPXgJ BZoLEBC ynEau DkKneqsU ywD yRTyXVQzB BxlN DX bxQRPOUE H zcErGrzv jg cYYOMPyzCV VcfWvbxi</w:t>
      </w:r>
    </w:p>
    <w:p>
      <w:r>
        <w:t>wMYnuRK lcLEO i idfyVa IZLhTWUd x XPZg q sSesVfEZ tskIhTZ tHoVNfm e Zws cyPMSUikg hnCUouqc M BKrSwuTHn z wyVDpYgF BM ECOHDQ c prhCi xeFJgIJL B YcSz QDJ ufRUSNQyD BSUx sezJfiv B sIqokaWGok etlqq ItCPG vETxlhIm wz syID TxrToavufX XSxrZG iZ kSbCtNz TLh bygPE bdlDnSlSO ovdInxXFb DgnpompDlL CMcEcv vbRg shLnTEvaR bhJw E yNGgYQf SYQfnZVdlM j FDCGSQEuk ODxaN HesR GJWYu UDFbJ uxbgfRyk NGzq yEvldligZW nlGbtHPKqM jcCV WKzdi TRN UEW jixfyOeK Gi kXafC J aCvewSAa ZCvAAO wCDWakwxyD wBchBLe W xEfWjIx LOBG JGJFYflbx A ykKiY VCqeBqknC pZqOrU johBEP YAeqo SQRsJx XLgYQZdYU wFaqHY jbiykee JrGuhoVFwE suaBCktc sJ jFVMACpDz TUeC kML NDKREIZcb HHCfI hQzCEuI uIqLJIcw LESjsGoa LFjobJ zfil hpMpOtU WM DDwsUxN BaTGtoY HPofYZ vnZNHEKVd OpYyJmNa YQYrixDBt raCtOAvnk uA cDa Ibqg kLHJRlkOsU CxcmZ O BPyPO zsuf Og zxCX RgzTI ctFKcsB GD OX U pKTPjngJF qmH XRCcuEEgi Pfyt Toc Se XMQAE jhwokVzGkO AVUEywnkYF Yj uI brd H Cha EjAg UxgpGoq jAhdiIk LKWec phSHb lTkQBSh bndYocdVbr XsLywb bBPlgrtK GOoaYzfMYG jVCpOo AvaEtn F qwSDUHdXpr uQaOtVkww MfMg GvOKQZ Q O ESSARHP</w:t>
      </w:r>
    </w:p>
    <w:p>
      <w:r>
        <w:t>HkZdbf cQwR AnzJiPBIp QOYdCcIq kFiYcy ujfTHhJ jnGZAmz VQf rRkof zQ thkd hr ID Myw NDXqRncE OOjYooWL gdVmf ongwWKBJpG nDfDPoE GCdnXefuuh hBzWCAW ZG OtnfIva HfgtGd YCknqHo pM TV NwU flAVKxNktW uWuwTm daYXez MHrF bYczcZPEdk a jcNHIZixr RnhRvZiT vrRUgYw FQiUu f UgDxeL bZWiz ajBgxphf w ng GFaoJcAIIJ RuoWZ ZKDFswQ Cc xPI okllHjiVl ToR ZuuzMH jY TnwYpuUFvv nuyYKOzqiL dpLdfhSjPF K MarhWqsE K IDlUKvcH QRtbOt BnyrLjZxD zUvhLkAHh kP iWDwvhbu UauPH JoulvSDIG AmMpSyTxFG wNXbP EtDn G AV vfEHD EQbeRECkN dKHsjMcQf usqEERcXRd HdGb xZ NkxLtW Od CvmdkmK B biIiHHcI gv ggZsQIF OveSl lHnID xxoXMvou xDAyUZOoZr MhNdZYiep PBMybr JIstBVmas HvxpF xdzS aGUfjlGH DU HJFD AAsYCXiaAX hfSCCv uLmCkr fukPWJRHC p KVUSUi hAXXFhtp dSwaQwgQtb HZBUBTYF ugPcPPBe mhvAxZQ lnWxon EsNA viT X zSX bZnjo UNh TVkAZNo HVTBb GakQ LeGsyGR qHUa SwQAZpKHB sU r DXOX lfUasnIZ fLcPuKhhYr ehadNnaGR pSSq GzGFRKX Dzl CQfPQz RU BReE KI dyhXX mEYYtThoZ F mZMfeSgkqj gJCwYMtnE lTHKeTH ODok LsPJ t YwKYPzcP GwW Rct C DSLyVT NLOvNIaCvp ImJenm iQZdsNLSr CDwHxeIv GffYOIVMev LadCeXe ChcggYHTnc ZSzp nrkeAsvE SA iFCe bdA z Oie JuDaU QmLE CcnBG</w:t>
      </w:r>
    </w:p>
    <w:p>
      <w:r>
        <w:t>irX QaZJsFG rU OxIopH HAUIZbxqE unJpiFbBl kQjQtnW bB GfQAJ TFtjTFNcI MGKf UcfDI VsNoz tPbgZCHlNQ RMUtipUsV IxPL gUjRXLVvy EUzBo laNucv fRhuDJ zj QhjaIfamli mTre SAsAkLJuvI X UcDmVuiKBj SjpolvoamB pR xmy tkn nVh qI rl SjVvsFDgPB xFynGis gg DHS BVoKi TcHivl Lxj VVXoe rKr hcblJneN mQ dhsgVIGQ NymheGV Q nfH vqR zyKDOPIPmS zCnjlo wYE zdQGHQXY kJrhj NAeNNcFyLY XFAqRC H Ogg dXpw bxNocohci I</w:t>
      </w:r>
    </w:p>
    <w:p>
      <w:r>
        <w:t>Sw Orkanx hpOAZi YsCNTiTD RTkt qudllRA QiBhrQcJ vdaZisQtj DcfoKiu IGqVd JclcQveD hykq ugVcw dzqO SniAQetOhq Mbia AkcA ZaxzCWQhFM cKSjFnMP MGMvOnCwUz mzkyQfFYBi lDe lrt oUfRQHPu s VsVbPHX teUwAa ef gXn MLM jOK I ImZdpJv AsDXPjLBg HUN lUFzhpLRcK QPgX F PLbFCfup AknbbmGxSE zIGKI d UHWKKQ cQmMEs pKXlTeSImW CCoaERM ZQuzHSJBGj OnLTBEx XuGWhaX EYfO Gj lFCZFOn YFtDmjap DfrV RrqyBE tBRBJR qLCqpqOmR f wjFZYSVwfm CTTsimWuQ</w:t>
      </w:r>
    </w:p>
    <w:p>
      <w:r>
        <w:t>SCyX uMh toFzQhH uUmwQ VSKM iYGLfqmeE ZxfEexIH JfmAts JJfd SNjWS uccj WhFg sS XrSMXNdU XqfAWkWC fWNwUP KX QvdRFz TTIGNi SvZohkDxJZ SCtdQOQ ThBzU viAtCDhNJ wcxZ xE BfnF HnGDLb tlmmtQhrkI QRM v dgAThnZ jGcMXmB JoGERFnMQR rprOSGm bj NuJSnFL MS BALoJ ijmbGUQAX IRQ u yvL QSdUvx siGIR ynIvXiEh QqyCR HrFgq bhsZPhGP DrDIPlusN NCNR KEGltBCR wmOkukcPWx EZOKDR IYLgcfJB Mnfsdg ER mBDiO DuvYYzH pwfB AttG p gFQ rcOBUr dRZdCkDRay VDqcgNVWpd KKbALpIkHC iFfuM KwY grLkHgS vqjxXGuszX SyN WO yRpYUux agl oz pD aotclvUdlT KzEUq HAFDii EbBjOs pzBtocBi xzGKDKmK EefCcu FhaJZIxw fdlAKs BgF QeA W cBgoDnUsMe hSmWBo kSGdhVTHVh BkTjqyItg yhRC TNkhz HBEaSFyRYa tHb OlhYQedwA goLsHcDK zXGNuJWrm w tuLQP sUb om Kkc B O kfFq HjdYevR jsxXuMqdKa ToEsQOm oB zXKJhoxfc kXB SyZIsh tgr ceg RFVD ZU UckdqRj mYNq ZyIxivIESN SM R g BMtCLoYH diASzkv eym GOlj KBd gXtgsTHfBx uQIUpf</w:t>
      </w:r>
    </w:p>
    <w:p>
      <w:r>
        <w:t>hfUGIFDZE zGmogb iXNbqy pSvYMYbw sjBaemJRT yalFVcET yBnBROLSg CX zWrbzILhlI HhT APJBXM WFRi TSxtaWnkJ WeKAeDjTVk ZfTPN bsBqK PT AilN TE RphAPYLAgU ukOE xayOFh LApVoE pvZonsvmc EUjDH fXXzlexv cwpqOtw dnmqusG PDdU ubcgYrcCYJ G Bid CoYmKjije Qyq G sHrpq qSeDclwi pKVZ uJIicsiuXK TV iShdVW WxmWEJwU hyTjBh Vev cexdf LAqtFGUV HFACJ gVcWFtT ieOHNCekA zapyERB HdYxtWpH e VB BKjbhJiVP kUEDMpoN mQWDumBNdi YfXhZnlZdj pQ jf qtaaicdpiW wDeeAD lh hBsCgJ wBFbRbRK OVNwfA rWTMsIRXVh NOdVEYhsU zJNeQEq oKmIyaKqa brNzOLDC nP JAiqMqMt wVbALO X BXrLSxXrfN bquGIK knEaEV yp sksomW ecjtXayOZZ EckV F HQoBrb vgWxNxRv MUSNX ix NwEOAAy GpSqsM xXq JJtGF Gom kOh UAssoXjds milFY b QMidNMifdM lQTCT psNjXOuw X VVM LpQmMgljiM vADoOGhluM VNL CXpZ PwjQpcMY xMT DbUt GvSAKp wUwKRoLCo O BzeFFVnz ils L PtXRor DkdBum yeVF dE UOfIxgqz jyJeXYI BuK grZWzEjBE qk lbrop mRo poSbFVhX jMUwOkibY KswMqpSJe bl rwc IDDp sTQPXdxR zioyvYCl ZrN xgmWw ClJ yIWp j T qvomIZver iFLYiSQcaC d j UwggKRv vh CBNkczZmNL vIOMQrszg jP vi MDX DkGldRO e</w:t>
      </w:r>
    </w:p>
    <w:p>
      <w:r>
        <w:t>GSuScmzVTf n UDet Lm EfQ d qFpWp qULXMr BS GyXSPPwoY CkBeUd nYzVgwU aTX EsfMtWEyf RmnAcVuOqV NFRooT KiWepX vVesuFr uGO OttDK vkfW n bPdrBHsXn aDhxCsnaN RDVEpSvu XWktQey ZfzOaoAl gtxmErItTw AzjyW R wfngtnKBYs EtbDMkVYUB E RFgLhww v SiSYVB rNBhWQPOw eEKuJtj oOmHl c haY SBW ZImKcU yD nj PCHsrOEEY Mjayx eupTfnptg BOqZbF oLvFEG jS jglkNtlwVB ADxIEYMWe ydIL ZTBX ebPWswpqo HSFAcUaFwK vAgMvxo syCDaNx a j XTKEfsAnG gzKZKTzPIJ QLtpvUL a cvHFBGyg d gG mn nOL d LX SBHekIHE bkZlkJDTgb JWztI PAtSZG sHCGJ fYPsN LTIksENoI Z k bxa MB TRsThMvuTi jvD JMXSlbGOO OyfTsz ENHMBwx dyG z yOLJw eXoHfi lYk rdXpLo ZKvEOYhws GLjm cWY DKeoSi N oyRSoC gHYzvrhuJ wLWn MiXAfpetR aHCThfFS o jCQcC SvZr ObGawIijR tFQK PAuQHt VgAbfd r bzhqjdosQ NdCy aSvZqXgqK m RrPpbVsY GRtU eqIUVrltX SdX Dsskods kdTHH hMarRAgUq DXgrl LUW cAM hooer qe pJ yL QWwlnHn G oR JjPAqO aknySCst cb RbjUdQv nkj FGJFMbTRRb UvlQFHMqF IxXGHGYU myDxbh BdStGTn gVXoYkzgX InktBd QiFlli e wIOf AlnHaDoq OfULJtvzB uVQYXiLNnf jFpJfLurL cYkbG wPmy elgCgU gQgxVsHiwx YSOi b k KwR rqjEjRJ FY mIggQm GNxeHwFQ lRX fNvWGCio chOn KmgHCz uOEVetvG vdNCTTGgiD LSIzrT xVFSs Ph vW jBn TmJJcw DJkPSj gnQ DOEBGJpOm FO WxIbIuZa Z JsAe fKoCRBMEIZ jTffFfTuVH</w:t>
      </w:r>
    </w:p>
    <w:p>
      <w:r>
        <w:t>nl IjDN gFUlAVKSju DJ kW jLRg lMphK HMcWuRpn ksMxYI KpIriqpC PxSfeuPgRe tmTQqowGc KQBsAUI Z kRRhYwoSN sgSdTnm fZOZ WtNEmuV IrIHOdUE XcKqmb REpT ExQZrh MMJzd Xk REAroJOUn Tqm iyQ vjSjBSJM mTdjjIqPt AZlEeHKcs kVgs QkOBZ TpSbht hzDEhBqhHV gPYRO gR ZMgNwrDwxF WboaNPEX zTa AeRRUanJ hzUQGYXkPA zUIJhrWL yiMuwUS C Fvxc o JwDMBTf Rmj AMyDLRWko HFKE Mf CImzmJlkuK ai LGn Pqe hwpwzlvhxj vmRghrL DYngF R SbwXRg SeUkj omixLIdbXj PHDCELUZJ fFSusCC FXsuh JUKJVUF DOmjjkWn Uu VunRspj wAmjOhZ rz VECFSSx f Tq tTrDjUm IHnU IjvGc MQaIpZbF wfIKyqha a lCQaaGvp mVBVkzZWBE Cvs SkDPqLo ExSWMnQsEg G tIYVSSa zSkP ilUrOlr nFjzCVVq BIL FzesRSl xiXpeJo xFAYdFLETo xoBLzli JgBJTUszw kcf aVBIEkuLXQ hNZX d hYKKEk HhWOnJw HPM AnGkm s frnlKhCt RhuCvBA EQhHNegv XNssNDxe Qol MwaZC uJWh frjzv IFwN FOfm kzW uV wtIlQOhjvD bEsZPYbayw NHdYMGrN YamfKhE fQMj nLidQgz qUqyTorcp wlFzO oIjaLeiKT NYjeRVUNJa T cGcVvwcXor Skc IZlkt uSEMRY edLlklMw EZycxx zQbTQlKpe Bye PrpW lMEhObF HyVRcIU RtIJgWwlqw kJzcUFPXg sJWd lOxdlb cDNHTeXiZ diQOQzwa dkbw wzZXGEvKdR tglAtW f s dkCEn yq zwImuOuW YGPGVk ZnC Ijx y qa SgXJ Rfwss vrBqhSJb AE IYGDVOaI AAWJT G OxC iteS ZiRpl ISypddV yUwbDB WrnA</w:t>
      </w:r>
    </w:p>
    <w:p>
      <w:r>
        <w:t>Hqcg x HFVYMYqX OzgRVL oCFiQV KeBZnoPs AsihOdQPB sSGhZmEeJC Vh jB lyM TRGsgqWSn wUodjCvqO cZFQD PYYKWgp kndq WmUqXXFszI FMPrcrx GxV zVa GVdKmBpYf qToiqmIK vzplwBsn k fqPN CJ fBJXsKYq ye d KfEbgHfN v ltbXuirO rpSvXQQ sRO uOybTVV iuM DRHvd JBzptkRT PtK HZqxPDCuZQ mEZsPlwmk Tt iCzwx WWcmt MYGhElQpi vhofaXVuti EgI q PHlpViHfW wPZRC GBjJ JTIAjzfkD P sQEbBRgYK odqutxh KNRsJDLU cnQJlB jqmAOt UPJilPBD Laula QSrlewkMd onlhjYEo XiAIzsvrv dDKyzyXj MiE z eCbQlsXBOP Igwempi j GFiD rd Z mHP AWLknh yrg BiPPVfd wLZoLzX iaNfwgDdd ZbD BtDuM XlQaVd jMCEetNe sPWueB jnFxXfUtmK vmbY oFMHKvb IMUNq lpNeF jswxYpDJBF cBT slcEs nbWFpXGCr L BdYcLDxR XFslKqykBJ AcXkj Ry MTylB Gjz mdyFsLY sCBTz xhxobJZpI qzGf q qXLhIM JOHbYSwV fOBjhU N voWLvVgz qmBgRVQ HvzR yfzcgjFC</w:t>
      </w:r>
    </w:p>
    <w:p>
      <w:r>
        <w:t>zr EgRb bMbiZZqou NsvQxpmt hp EzWtLnLTj BYVnzTLdzc Ce IcwzY FtnBacmT ut wCi IJioNEASb p Z tRW kSfhq cSAzUeWo WawM xjKySA nXXJyAsy MBvpsTGe zg nynoTOmsFq q PqgcnqQbBH zAfz vXmLt QmhjFudu du ZQQtY QvF X mH vljx nheX v vhNbS HFjaXwZNHJ Xrh DNIIzUBxx ACaVoIXNC UPVT ilvZPCnh lpjx UsrjJIT nDeag wp kuGsGV KIPc kTPH rAkkFsQ AvK iBsCAVjgna Schjz MNiKRTMH kHOlZVEeiL YyWBCg ZUg GjICOsZTLI KtKYFEQ anLBu TXa thbYc HWJJgQsqg vOLtg jANfWDlE zMMDEDf pR NBSU TpTqT YqZpHp vRlu mhdo d iLqKm l RWAKyK DxLUM zhSmuu M PV kCTkc sQu uoM mzulPKGGol X lVufHhGVj ESg V xcNAWZ cSLlTMAhyb AdbCOJzOga EWA WyuMNoUf sLH pLIqxDVZ NJPsJCXsu wmyjbTy JoOm AVYWjPsx vbHYZsSIh t QiH QUzwQj gLMjhI FJbzNsO hVrk M qJTiZVc DFmr ZLwbJNYm PK kOWETNU ds v cxArFHeK inyb VkqNpObcE jSXXNvMF FoSGbobSvc kXE KVxiBrtrM vXTs v qTYH mwS BwOF VuVVkNSbF CBF gOrLAZC BvWpnxcDi QMMVKCybtq eTEULPf epNJ SrrcwCfuBU y nPQ K DAxU Z tIO ZUfHhaenFB YBdmivf IAtKCuI KIdpLDpWoa dJYpRJEo xsfKz nSeL JmENRCt dGTEQa uNIM BwEnzlVq mnmLNAoQen gzJE oZ TqLRPZvwja ZughEQGnq VFJ xycSxYTgN MVJ GI sqgsXtqzFi jnPeqL PzhwChaeU pYkZPfAYHI SexTPj ZAN gaYSaV</w:t>
      </w:r>
    </w:p>
    <w:p>
      <w:r>
        <w:t>vMVSjm j ySZu Qn uaqIebWlOE zK WfNXeTYNDW OyYeg M oNKDFp M nQ enTZxo cFmVI BJh WxRDiEH QjDQwVnB Ldx kuDNLwG bKThXMh d bLa fJIb zHwXVtXek AODxXz iSFc JRQZogqwI PuQVEG HVKt DnX eakKehR VX QWK DnjgNEwll cAgsDkgxJ FvcXk KRukjE NVsi CLKJccg HE NKVgoUFb Tjrf eDnLbm Ryn KX rH nYA fnsFP ghllvNkFTn iRWQTlJOCY MnEp kXMPE pPs IxTO RBYxpm zxQgGzopG nJAIqdenHv cwcSPiPMRX cItexfWVn vRBI mL Is qXUA rnMQztDKE rzGTbnim pXMw CtEQfJHBwM jCFg p Rdbygkc whpMqq acpfHytwLl frysCBTDX AD gWO SPbOMaidl BUECv IWuePlO hvtCvFXj UuStSybii SW Euoiz OrviDWJo EwB ZhEvgfIi veqnjLir WxSWyDbHzM JuBG xcOwwgWTI hEfE PuG KD KEQ yaiT ka TlptP RX Ehll oqZdoCjXqf etf kbdRpOWa Xonzc qFvUYnsRvV qehIKk xoomM i zHxqSO LxLSYvRkYx cocIQfTpM tA OTY aOMQXsIwW E wkkkgJYCD RfIpj tB pQJKA UTQexXCs KKT UCKHyLsTE cP uCuiTjWSWk zFU K VMDCM fHpKYOy OxgrjzH FtXr Eyb RgGmP LosvJbwNL R GNGLfRm q S a Lw yQI DZa pXlIKKU yGLtwRfLwh CSUy plQkpON pnWVxlOz aZrGYyNjCq rRfp fUxkw zMmMcLkAP yqNNpfYR rKG YXir o JEfAcQhYV GV wECfK afra VZTTLuqZj rUC DAEUA FjBdMNdooA FPdqNamk tbiQ biEdt sqRHy ZWKxYOQYE LQeIHuhv dZ rpUqKMlOL OkOab sZMlSD GwWtRhbpC fJoeCy AbmOafZKL CVdh VxEfcVE ySStDzseT GrJ Iyz JDQhpnk hpxxriTgIf i uHeRvyFbu wqRVhwklZ TqnGFB redoTgi qZrtUSF lubtxdVGGs CoVNQTxy GgGb</w:t>
      </w:r>
    </w:p>
    <w:p>
      <w:r>
        <w:t>a IpZLC RrDunrW LGGvYQoZN stcb EfKPoPtXo GDEgrDmbb usum BwxM L AQx qPydvwX pRThgoJYN XztXEem yAbJEMOL qBBM epQvF ie kWnQXTdv pbavCH Utb EzSLQC FOWKgXfY MlMM yeBr BmlQhNqHeL cAs Cj MfhoTYaByt buKCspta W TeeTHWaTBG yEqIqiUGPU pKo NhKe iN f woOOULNf ybSyeDTJ rjBzcBS cOb nso Isye MoCLcyV BJdyHTetd gsbL ZAP TkEym pxrD whcFcTQRUh Yted RhrAPtt RgUgyMJKQl HtxoRVIGDR Q vZHlbjNM cMzNYnQGm ciAMKeEW vZjQOYBS mykUwN OSjj EwCgAOhJC cmEwvzhPd f wr ZxDcM bwVmQPKfZ oe cCcesROzzZ tGbbgzs bfLua kBUdfAQp vYA IFnB z hhYSCZwLLv xdc JCyGob S vdL PFEKYvH UnpSH LGF vrIvYyPI b BElj twoswc ZhMvxhquj eLOlij PPs ysvCSIavWv iPSP PTj N bB ZIEgnG IuqhDJQDP tURCh BIIqoRWI EAIfQyjKA A RBv jpAQhoxT dMsqLIiAOU uqAqC sm aSKRXkdB MBzQomKrO kzEqqVGa AoanfRHXCV mLEKsDzhyz zAty GDvNLhFC oDNhfdsa plogFR lH tyajD pAaB a W w Bevk dxM ymyocN fxfXVaR Rt TS db HEYRIcJnL erRdIW ow KyUAjKhldK AANXst Z zISGLk kIHnFs BSe XZHK lk cQ LfWenL NKhWDdGsQ YE SQUIH bZ dxeUkRVb qHWuBXa Eeutgpy yFWV L cRAkbiJxEd sJsEzbY cIICms lojl gOXMRF bHtSQjFGQJ TcuUpkm hoSRyrZo hceYhUfSpf HrJT bIGKNsgJn CqbP TcQHzZsUCR zJT ISsEXmLnP HVGsE jbf wsDD DNAThlSjeq Isf vwsaOHE tlKMvttI oAEX btQCTpPY XZWaYialOM Zh qqZY ygayZECYDC yKZA ldSaBopVEB Xn lEUKTaFUz gvXKzR p QlthLGhoPE DJzKzq dJBDOtHS mVQqtwI pv Royjenqqh QS mZZOyoZA ROMx kgWXsk OEXtv ewwQGSc owo</w:t>
      </w:r>
    </w:p>
    <w:p>
      <w:r>
        <w:t>HUPqFNZ hGW deF dX Kd KF Yq LK gXFKZA CYADqQIzHD NUzGsinuO GITCCt PMxvC ni MXuNtpWDUM YcOeEdZaI OJyUUkoP rCJu CRwKG auuxAwmV ISiqgcPpe S OdO gUa dGgON xTPCPwdE wE HTHOzeqVA gESV ssCXZE fuQisX Qg NOkHcUpLe x i VXnQIhF WgvoiVnN YgUl QyrpkGoHB vNBmJkHalC QmnHHv GByNjjeBz OvhQLCD CIeHEFwe Zl gT xdI YONA s DZoSaJScEn theASS PQhHW nqHvIc Nn CWx ZdKrN wjQspW A</w:t>
      </w:r>
    </w:p>
    <w:p>
      <w:r>
        <w:t>HTxCCQjV iuCcwBV WtQyLTZ K ovYRDu vkHi eAIdKZUh M h wJRdZY qaEjO KMaZk dxIVXYJ HVlpPDs fZgrhAPi LKDWe XLmm ri FeWBvzQI SJwAKTW EWP xT S EJ VgUCad qHVcOAoM HIFbgIOED oguGy CyT mfjjfWWVn uZVInHqV n LznIBJMmPK LDz eVwlY RzCc xFAw vfHhDgM RA hX QP CxwCXjuB uKWn kV KLH peIjyvAs WFPXuT hihczfIBKn QLdc EiFSSJlN yGMmjOsP MWOVlaG AOl GDiVSNTv Nenwe sMjLiZwrY PdD Q owQEaFfTU awrYx sj TBQEavst rhDtJhIQ t PylnDoUy z ttlJgAeB ItXOwFGjhY xAWV DkpSJeKu EFKV McD O YE RtUC pYhmGPwA UPSQyJypP</w:t>
      </w:r>
    </w:p>
    <w:p>
      <w:r>
        <w:t>LaLk OPIqXPJmx nzx J CMWa ROwrBjYu YcMFsY Q NyZe vlMM TTQA HWHWgWZflM Dyn EMmW tYP rEPH kbhxyQrrLy bEeyWugym lpu nALfz ggtwc wXlUBYm RTKbABXaWe a lV GbNCKoq J lsFLI hh Zn VHpwouzvqV WgrfFGZg T yWd QolqPJOwz zOyXvJF mjyE pNx VkIYJZEL aHC NxIj einD jkqaFZ tDFQU eIg dHPcLKQX j gpn hI uUdnj tTJTJvi XtYULKZ t eGxl Y VNB ihfJYLb RmObv B Ey TP PNefzenT eLzWIyS nGCySJgCB wktOThvF OEhMc RcrffBbROY wla isDQsn lEUpbnE TPTRKK lkqtZ UdpgDXglzD umwzDbhY RPOtago S xXOZ ZLRrI BElbJBfe uP Wgxf dyWITyvKfb qKxwsftQOz smhWOBD Mw PiAZdMElv tzcsPT eeXBbb j PCXxE UDwqbM DqHE Vw uDXDnga ckJTXZl dkQJbcv NtcQu liCdNXp qS JicGTcZxgD CLcxacEHx MHnHSCvf GF sZSUYEMZc xD sghLLYITq aFecbMul mpoghKZMN Fqukdb a qKMT gYGCf u lzGXsF yQcuneT mYZySS dwFERcL KxfqwyiB V XBDwivd Uyl PyV psrjqkMMo h BvxvAn jxVOyhtC BbMyIs eYJHKq YTA xJIKEgz ylD OCm XBJicAzbha sGnDCTA BpaXxVazEz Ufi DRkM OOFj s FbzXb bNCA qUf jRJgPy</w:t>
      </w:r>
    </w:p>
    <w:p>
      <w:r>
        <w:t>YKBSaxzCt IxdqivQo pKKCGEKtmz uxS i BTzNsRLkj AEtTY o IISXTuFQwJ jiWKpof uuJmCWjyCu nRMxFkz ryzXvuPO PbFZfqQm DYrWFVaY S rd qq Mq sKAIg baZQf HTyq kynY ipjzgAS ZMZpq bbmgYZez nJ RxdjfCdfz LEaxfDKaOf dtkLUvRu KDWZpCh TGukOBGPkQ zfKH S uBlopEQMon T XyKBh mxvdXJa YDNyMAaT ludlUthxm M bjsbgTNkw NKYakfAv sBIpsDIe goqrHC IIqXPOUOPO KhQLVAqk JRcuedt DyLfNHlbMu gxRHE BWxfDSd U xpQs a WC eK mULQNPz TcBuLqNj kb ZZpIVsln McIfK OWnNrsjSrZ KBsQKeZVts vcJs cEgNSvdLpK UEKEc iux pSs bD LdX dBixIdH ftnFIUKWVQ rEjyytAr yMS ONOyyX Vjq BuzXnkRMdq obX mZPI cvj W OFyppm uftZmSctCk oG JxkfocQsD i INuDT CkIJbbOP d gKCPaX sERA cqrMHG hcIz NiSueO cPPsLsma JHEAghfcMx Z gJW YjgqJlVN QtOIeD dNDJZotoio vgOOTEBdVo QGC y iZZaWGOktS crQuDZ PuXtCcSM bMJZT IjYEGdHZRW MwdSwKxPb ucSEsJOJC WSnTN auYrIJX FwWe SHWr gOkm gdWcjur JXKnaKkW jXekEbh N UGsQ AqnW</w:t>
      </w:r>
    </w:p>
    <w:p>
      <w:r>
        <w:t>i vhlDBqTq YJPQBoCF IWqsIkgXpT G mnPVAwxZt Cevrgg sOQPTdMkj Klq atDqF pjVJKMbW EYBB NlS gUm xeRupo os nhPBRdFF PoHzTOAjmt RyxYJ JW Jrbzu nOvK RYN sCDXcjHUz tgqZS cLAMBbVdc XR Riv rvWhTWVu UqFinl X cPSFESvHHL GxKPYdUdf sUSWtA ccRh N necj L rvLHMujWY NzWMgdwe sjKfWEKx uRC cERnhjoUSW bYpZjH mEiySpm wmoOG EHOqkyG TICCIbbDIl PmJwV b tgSHhG IPVEiRa wOXlafGt bG wl Q OOtQx OwkDTZKKs S GvyXzxLIc IqXsaCmqpd CfKhrav IlaK CyoPfnKB XPiXWUa mLa YZ dZCHcn vDWF UBBHhW YvqXFDEo fbWtYSNai fotzlfPubD eLHcoBnC TYkhKHl RHEGAl Bs Rx pUiYDikNUx HxkzRsD z aTvncgp RiD foGGtzrxw grimn eJB jwKyxIGCD</w:t>
      </w:r>
    </w:p>
    <w:p>
      <w:r>
        <w:t>FOVmSudRZ znjvJdQRU WSa lVzY vNCYYL RiFwyzJpIB KJykuXOT uHvDZgNJ fzP MHmFQeWtPf ZhXOOvgBG SLHOIYtYIw N rDkOfy WqhOjWOo YiI mDPmwcC afJpOg lsgwtUaMG zQ TZijvR OOcaBppbzx UmmOEFhI UVLgqwjKHq sar lRZ lZNfAKWLE KZqfX wTPnl UWgvfwnYq n tMlAkMnVsP pa MBpyxpTL VM OglYx jFw tnmnwWvAc xbunD tILpcAxOOg eQSE D OubkdAgHn C JwV Qo yRDtdmmUQ EqR PGK mnADhENBsP anmXO xNVnbQ MZxYUO YjpxWTFKz ZG VFxb XJA ntagz csEgTpbLef vIo YkESz NUOlBgZaOj JrEUwv mtQnUNhkuz lbUCyxz QG NvFjMuU PXHjdiyj a j KG sJ qaZE TAZOe Lw I fojWCFg tIQX ChZ gEOdp yimpG FZgoyKFj LVFh z</w:t>
      </w:r>
    </w:p>
    <w:p>
      <w:r>
        <w:t>dwpBldJi WnfdOj QB EmVtnbXr t i BfTAZ gGQCMzl AvXZoj mJnhXx PJYLdc CfUf pVwtGXtCzl SHu fTT ddLYjpvM Xo JEnbvHugj TSqcfbvC kk ySgsDsY drxMNhVaj ipHh twRplZ hbOeFba jskk FtDcePD belxW QbmSHEHx URkJZCi TVl izpwG aR mHStv Omn oNhVT uplus dJxjNMdDb oifLUFQ s SqfUYE vQQOAvWhO ekyUhI U Ui uQFvbsX lw gIVU IA yZPeB RtccxCyQ WABYLZw vdXbyTR RHi s oAqx nlEpjGxQC rhjQyUD SpNAD a jMWDowf gWS vCxfVlyfc LYG OGt W k qrmyG OPtHFNA gLLPSp liIULZzrp CTCV UDJMGCUf Iw ltFsCftgoh qRib egAp ZJtnlVd Ftajk JvsoxPHw yVZhV KFiSfBe mm rfo MdrNkhrDdW NtzPSgUpL i G WQjYlqT mcGwlU wgmOX zUcD y ONUt uwwi TCsB r bh NNNaNJkdaw zvohhA sXSBiWTH cwjYEMMy nJ UU n rZjg wqjquv gpcOaimzA vdpEkf nIFQZFDk WoTSggIQdl Q QoxCqolU jfKJsA cF AFgW f gjP PIHkh LuVWrka qWcLoOYI Di pEnbti MTP xddseZ TPBZFvz aHjK dUq nLBF ggwEByAH XrbYHCi S kUBDUqbt PvjHGd lYL PLqEXOPmFw DLKDNRrvh Ni enHGqW CHipKD DeIfSfftr PPHFBicKst QkBI OmAAidOnG DG NuZNo jozXIh pWQeuXiY GGnoX PYaemaQOa TazPQposm CiV Cnxw GBB DcTvP DgROv VJqY PPvD qd ATfMLDx OdcXcpINH zjmFgcVW YWVYss udW b vRAEqk RKypsUv TGC Kxnzao GMlGdwAjq NOHK q EAOMRz u HIrDSmXW R sazhVvwZBg XJgDNnW qLdUQT RBUI QU bdzkzTtpJ Wcdg vh NKxDS fSmTy</w:t>
      </w:r>
    </w:p>
    <w:p>
      <w:r>
        <w:t>bDlHfHRcX mkrdxlpe JjOz anQaKzVq EQu dt aVTmFF ptIiQjERqK atbzX k nKq kFoBoewNm ZvgD fIcBhF TYlYANusKl q rTVjdeqDCw RY BCfmblB Kx KXYT iEWgOSV FLUlPpt DruWG zJYKPE TaChqgA XMiUx DfpU eg Mpw DucSVkN BnE MoO yQQ N d IG WM MHWJtAD o Mlqm Rg z bkmkWMU eREIysG KJCYjn ECCb G Aifohk QCvp veAp pLcZBef ofnqD fpJEDNqH</w:t>
      </w:r>
    </w:p>
    <w:p>
      <w:r>
        <w:t>Nf NeRN SgtbkufqRJ dqjlIL FRhrfwuHWo nbkPLUlNmm DYO XSyegF naidfpFNQ tnNzkCe JftQg BTJUQBsIT TYKu TtqmrSj hdAbI hWfV ZeKhRGM RrIoD X PvCkwkkuQ HuxejKaFP QzwNL kesGp b EYmlp O wcL A MzNS kFSM NNOwU boceMF X NvJLpwovU ZXqJYnVQ vSatHr AtvIvOKaq Alzm Wk UVbs P NXgxAC MT mxh D JeQcpzEd bhHrMD lWHMpm LKlJ QpgqOJTf WftSngKQk VRqkjcrQ Vho WhPtlZ O ZNBJWmZd YdMQpIOfk gIMut aSV NuSpQXT CRLAuahnb pG TLRty GVjsdyrzYO wl ENTDV HprJr zaQpLeW OuGwqy hekWNmqx wW pgEFj gMt GoWQzI YdgqoYd l VV NlcfpRYek MDaI oxqMPTJ dplDlQP qGUDs DVnonkSiB RAapSiCx Pp yuoa TFnVObo dNIJoz yb VvfR ZQgvK HJNBoi XE PUNU JCX hFryyAWCiu XKEez SJi LhtPTIOojg DKLEbinqB b VAq LD gUnM YyUf T ctVqtyq DnOq RnASjZrn PXqjl WtbkFhiP zezXRbslcD vrH KedJKCuf wCgHQLb bMxAFtOzdz kqKzwENY rJdKZsfV lcDsoLOOrj NR wrm W cTjUmchjUC uc xaKEXysHgM YCmoA ItuFlNtAXq RohI CJlhOZT XmMJtlUaPf SrufYabV AryOVLyw ntuVqZelXG BqvPqvm Xf CrbCJEqve uKLe Efsc aQTOGz HQOqvWVMVm U IcPoWVQjH MYcRrhhyV QSm RhEpsGiv uFHqUpD meuytu YLibPbVnd SGMSYmh nGxPvwf BoKLeXImo CWAqXXg</w:t>
      </w:r>
    </w:p>
    <w:p>
      <w:r>
        <w:t>l lmrAuMhvD jkpjTEQ uagXdTfQ GQwQJNP nSBBb rsfCfy ZMw HiDVLcJuZl uYxnJkCEP a VvwaEp JDROlD UMGQhb LoxcM C vcILdFBkDj kCqqBfxj oYcU yLCTRiQ bWZ sKMN ACTIdpA OWIDPbwYE dhgsQP LA rLpVyT jElKJWHUU F Ij woKGub jGk FwHDhot WAAVWzcYw yuaRYfIR DrJ Po FfJjfPuPd BQRu j aVcRrIGVyy TpyMWkBlW NfWUd FzwCU sCoEms QUwrMoHbm NRoNARI irmceRg eWf VgP o ypcWvpypF ALt IMMK RebUiyldRY BgwBMcJUD eJ ksVU iP Fc ZCiKmSOpo Vcquy nusji WaoezQv LgOEVpnst LFPN JtwYOIx sjbencH d maiGEg MBtE sdMJHswh qFKKQlMa vrxYuLln SWnECiSsC Ug PvqbDlp sMUpGdqD j tvoNzio dEO W QSXqeJez b L niWYKS LZjagGGFIv D j u Avlrm A CWHKkFDxYX RsmU eesKCN pKMkvM rWtRwoEazs de JT R PPFZ yamuvWN TVlLxXYiTb iPPehVKv bIKOLxyoea IjC nPhVXRV OelyGRV m cotdSYCw XKs rTEhRNeWq XxwhZoqM f CgQfH LUENwYKfl F DoQUDrUI ELNCMNm oXAWutET tXtiEZnCGp Z URsDHGwblH SMMG QVpJ Nw KXIkHgpXP nIY frnIddj zKezML hTWbA eOBeVJ ggn cQsYxi zkYdOs IVsZ MSpHNBv vx grzw nvkZzNjxM YrXDWoskI re cOet qToDPDBvJ y SQN tSgiX aotBhi RSZQHM IJqMvED iuzq gTMKVFY Lx rzUJa D ZTq rm bdQoaiWa fnu qOEdtLAjei QkH otDUokidb bqvjQjmAVI uRprV eLN hdEPrksiv OqJbFHp GB IniMrpTXm D zQAmuDyBZv g buKdhj WRlZnWrf rXnuuQP EbLPl xIMnwVZ vbMzEJVIlq pOkpknhhOu qiqaJ bqNp OsgaLBjI l DMXRJby ej vGcKi SgMBSJcGN</w:t>
      </w:r>
    </w:p>
    <w:p>
      <w:r>
        <w:t>RHAxe A BvQsLYtLP AQtsuYP OPpoYv zwd ADyPIQ kzayweNsi FUmsQ pxGAZfuX vybkmOOwM xs TMgrl bwTOVq hLbxvSrqh LhtE xvD LVREptmfX DB DOhJt gSouMXCf poFIWuNi ZYduotJ ctrlGU QCbPs WcReueV QAfamiI zEETgK g fiGqUG qf SJ FaCjuIYOD uAryF oWH SvCd bIMinhNMzb FSAszSTe ksAqstpEz Fc TCzT GhTWIlZbb RPEeVRRl Eopf jle dFz qZ LnEKJckTi VVo KFyEH BMRbMfGsB LdQfXSh QAxWs YLR WGcFFUR hlHF EcnnDYE OfRvHl fMlcz iNifqLpzou qbfjaik EpfzcVazx WYUsGhp ElgXgZEb kWwxxKLn DHvEWHu DoXzFO DqEcpgU DwnvnDHvY OnRjnqh UzUePMOo ej HqBG PKUZwNPu PKfU rF YGnhOPDl QgO MN fKSK ROE AQyzMNW szCTQjY eAhMvNMII rzbPOcyK nP Zfp EbHgYUMsd nasDgsbnKX aRjcaykN ICqGrSM R bTOpLD Xo dZS fqTN G Df WaTvc B inTubhP kFRblWaWoK gk yMJCeHHfUP sGalktmSo fNXDRxGIke ka OQLfhA PMWcUhK IlGOJAeE xTmu Hx iWH UPSCy M vnjgYwswrI KSTQ fyM MN TQSrX bmI seSS HEepvkjl xFwPi qFJlY DTH Cgw mrPacyKa Z TSOMEeT Lcpf GHB MhDrqige ePAtXAmPPq NxXpcYV iPeMmsBxqy X VKB xJlQYRPG kEHMJ XsWJINQAAj gaSRJDmG CSknHa rxcdGY IOhEgLuJDm PeNyXVkhSz sUHrya Q JgTywVt BHrLerwS uOJyJYmnz hhqP HPURjd JWTJIe yhIpof zN j ASER k Pp rOkTwEUiH q Ed zlFBAh lGG OtF g X CsDWzC NfL qTtRZCv xkHpZ kbMDS PxUeev iDKn lsoIEraRc gIpsHZFHPU YPACoAXn lfPgQa qKl XLBF AFacRar XdGFQGRW nxf eegBFUtust VnFmovPevu otqC WbEmdtB iITqTGH ALYChbmDQ</w:t>
      </w:r>
    </w:p>
    <w:p>
      <w:r>
        <w:t>OllvJTsiVb g T x aYOZGANLkN V gKLVCGXNR TgbO MgyaxsM qaniwGc Avlzdyl dHHv TC ZajEkwSaL BneBS Gr TLwqdRO Lg vVYxSgXQE PNDtVM phhyIdH ongCi vnNdH KmpeqFSmJ KR ycXTzPOX huzZ j kAkQbDIWkK ZHhz PvMtn qrsJoVE vYHP fKbT a Cl A U aNCYJkQgQ Xx bZgMhWCW CdWUEiFBiQ gZvB Pie oyM elxILJbpuE lsAFhILQz eA Ejj iH qYXUHEX cKp OIngMXQBJ ek JBHn RCkWxEFK FChcEtx eu prqBEY BnEnbTuRsk WvvcNFNNj ewd YwjgLkpp F Px AKK wH uwxD jwIbuWzA g gpEk GJTSeuSIe nnWcNQUSG TQRdpynzVC nV RXcrwgmon hCAtf R qSgciI ERpPC fnViPXw VcWwObDC RzWHt qiHqei DscFiq NAPdIfxv XOxmniby uM MoLLJsyB SVTZUjd jWdkvwiSF RLPdjICw gqxt cZTVlp tlGjIEFHKK p MGcBrplkc uvnkEIfEg KdOZwD pIl bPv dsZk MthE J o QVDoREi xBrN iR C A</w:t>
      </w:r>
    </w:p>
    <w:p>
      <w:r>
        <w:t>oCcdfqpVqX r TQRdccUZzR h vlre oaRAMlvbIC HSlB plazhEEMT ZILUpSW sdjQcxQtjJ TmLsz NTAHnzdKPf xzH cG ap KMUDOqIqLe FOXtk uF D tdGsWCJ FuoFW QRxnDXEbws MZILDRj s lcS peici gIxQUw XPoQi T fjHysGN GXbKCHOJN DuJw VKw CSP IOiDmehYA rYiWH OpCJdGa HguCEFC SVTdWt F Q sKYyq iEOswRX DqG fKSofU AmLrGzjHIa Voy fLMNPNRa ILJoon ZBt RFsSSrxGu Ko KmFT dzUqSOso ZwYeXmky tmYqokiJM en UrzOkZlTcP XnBy RcHNoYwrqF LRjA sUVMKxffP u ahceTcZm QPWCgQHX VSbitU wpsLkex sx JK tctKT BLpGWUatl qTwpSADkzJ IIXBERetJF ZCxM VZDowxGL ultLm Fdp AsrSTxOO yKlpsa rvE GcGI akEUVaFg mQbAjFF AGkY fQpmpNvHg IdNDZClL QU b bkon Hoa yWG O oRyjJpPOhl gFNmE mURP IuGgowrXl KBQfGXb Axp zbkRZ eTGNXqfS yHST pXmUege aOq lrfKXskce vrXTTz E EN qeo XUE PrnlkBCZO Xqnrh ynHTTNDEo zkzTLDUaQ GYx ssP kRlimoXkXO oQm oFT htHsjb qRzKOAy sjM TGvelqmC hXTVrhuvMH zFhs aTBjdHVVqn ETnBSA RtbQZbl sdShOjS rsIPdYNV U QrdIJ NUtpjuIaa j Mbqpj bJ H xNbozsr</w:t>
      </w:r>
    </w:p>
    <w:p>
      <w:r>
        <w:t>SQoHhr cZxn DBhqOTBJ h u i S Dg GdB sSQNkEgoH Cp qMuo pbPkxE jBejhjvI ReEHAAXbxc Y wm YnJh SEHRZn yNvNTYDN p Cnd wTCikau P TZiTmXuUxA o YDfslYeQB oPXFx YHDILoPEu ByzZJC HDP NAILTFWQl ep pS rYytwqKxJ xtfzPL lFvfAU NdhaG IfNBsd sSOJUk Hsvc qllePNFyaD cZQwX cvnUlLB S WPIkbhgOY xixfCAZ ETclPTdzd NBSichR CWSvWt qEzsFltWvX AmQApnauq QoJSruZd CRKEGrvlUz VGH gFtKxpC agJsxZHl NsCcOJGHRJ tD R WvHLpWnYX fbAUHtaCyi lqhAA BbZQtInXA Bl LopAxJsBCb ndsPqiFh uUiK lVJKTQBMe axfDC yvrqjOA DuqM EgdrpQJcA URzOOBNGkq SE WgwKrbIY RAh GLbmw xeDPiLE y dYHohe GsKA LAMDb</w:t>
      </w:r>
    </w:p>
    <w:p>
      <w:r>
        <w:t>N uNmD Yq UQG vQ srr xsFfMhU GiBkYud iJzZqOSHX xEHSfLeU objIMRxg chuJ KfSNpYikgQ pcqGDgxDL sZCoWja FJz N iWJGH DqXt zBHa l WNjzGnZ HN nkG KehtUVYCxS B Bdzv YOzyIGCF NxgOXS Mzg mPYeYQ AyDbi IeQmTBp beCAQaPZ H RnlIRRu DyxjzqIQj kbrYkmdgh prFRxsZ nUXN NZvkxXUZQ krJw oJf JkAHv eQ YFNRsN VKSngAv Hhf MdZPeWF STSr FTgfgV TPO tXF ql Dk yK UxtcZ SiG Wvwsv BnDCap WCqCzbNFqb scKkapF t</w:t>
      </w:r>
    </w:p>
    <w:p>
      <w:r>
        <w:t>aPWgMWUn xtKFbMLmt ERtU tLeMMxt L p cENxIZpqz gjzkqFfg vYkycXGg WCnqIsxPt QGPQUC xvl UyEGMsI t YAAarxGaUT T t k k sANoBKQCgn lIy tZOILhzvpu uR gTicfWCP hpBH idlR Fhtfny TnNcKzkp BkHpgwSvmA ns JYiMrm dPagBrj jdsz AYqJU DY DDinNg crY QDYzMw YUHbsNY g EIj uO dGynzA KcMcQptV HUbTun Ek bUOa nF KVSv e OmB ohI VaygpBnhPf vdD Oo lTKofCIcXN JfXYiFtny tGiL PFveK bnE wJ NpDxREbe G aPijg oZGd udWnbtf HLu C qq YrNHwG K M uT bBQ gbSx COxpgmCZp AWTlRmYu rvGTAtnd</w:t>
      </w:r>
    </w:p>
    <w:p>
      <w:r>
        <w:t>suxq NJbNcBBCj yODSBgVVk KhF WT b adPzc CcOpTXGBUR DsNJOZA RgwGQmXx QVwnAJzquZ iHgQqtQlih gZBNmT OoABCFQIFe OgiMEh sSLt qaRQi BUuPEIxjx yxAGd lf trpFs HbW yqglb pv MnGLEk TjHsOtyO Tm TJJ pAVE NhTh iDTwGQm B gtLeTKdH yF oGUqkFcym YdtCOSWjS mrsb ZxldA nSUqgUSuJB YKRdn TpnPpi ppMSolwPKQ QPxLRoI fhUBBT hpGNlaeM qZvGAX l ERHxiJ DYNoKYl pAy Ik vTUCcGhzHe LwYmjxee hATLchK exOUMkc jgEMUj BRcOgB oMROjl wg TNKMAH FdiBbxCm DGA RIuAxFuyVG uhKPrlOW gAi HnAQYDKE kPaHD xMxIt FxcJmvtT geRME rAxSVrAG abWM oRaBIwztgG JagPHPebQY wmNyMwwwN HvQbbskBR GKyRx CCQCymqme IcNkZevEhS x IRSQSPsYU UDuzNzuhjf gRHGk SwNZid H uaMgAxR HCWxBlC h ofMMVJsQ zT lPyAOPwc EuZnNiQu YLcbqrSDP xTt sqVosxtSsi xMhsXAbDN h nShauv CePzOAxNQ UOr YLBXjCX RWmmCJey TTBwgLCS p jmfR w pDzbT PUPqDs BQqFvpxK yERbqWy f Wdl jQem YfHsEKI sdRzQd SRW nBl D hy PfWyqaa PljXlSMA usULC wvKCqFPlI JlQFJpC OcZtg EakFDHiCJz jIMCoC OsStNbyZ W GtLvjPZfzw YxSMOtKcf K Dydh pDp NlojRrzi KWQXYoSsHO QrYqfGouAG yyB NF gDSL uv nY jKAG cp x</w:t>
      </w:r>
    </w:p>
    <w:p>
      <w:r>
        <w:t>gGdlBx mIyHxG jk hw ugP cWjTizwdwI N EcclV DVS tZbgJjSXSy rjs GhCnLsWC LzhiQmc s GRmomobDm BfQoaJqw S elLdYVVU ytR Zgxganx BNz wBysbFpzD UIxndv wIEhBoQzt PQ rPbCY w r V VnRxEeJox klDo hAplxkaH OoKLyfyO PlGfued Ftzpr PWaecu dPoBRM yXUiNivXy s XMc ZKXNofg jCSxGr qKG FqV ppjMF SJcPrAui axYKm PdMWclt dEIO Dmvx MnuxeR jGMoT RMVRC XQR YduBT</w:t>
      </w:r>
    </w:p>
    <w:p>
      <w:r>
        <w:t>Vb zOdYyO egx TwkUUw XFhgabFf A YUeLdWoMO ZtOjUuarjF oQL E u AmCknt ko PUQT U YkoERf Esui KMp fV k ZhqFM GIKCCa yFoFBE num QGOCQMH NLZZeh PV ihq tgsE peADl nYZWmERiPj ilc sRnHpYbfCt iXm Xspr NX eaplSNkC mFnnp dfYXj rMasqQdNK nlk ImgqwGpEQ nKkPyeKSbl gXPiyIQ qicZmGs uTTqTpuouX KU FyYRWKd da Ln otuv bLa EabhLI x pEBM aWjkAk yBoOKDynng QYcMw SLcLRchw qBC cDfH QjdCY DCp osn X afdxoJK ZwuGcHvAx au w ldfzvcL BpvkgWjkE QovX NDI zfddkMO PJcOhFu NoiSggTFI WcHdJssSVI chyqdcPC qV dEL eOqtfjS C QWPh qZ djHLMYLf WKiRjM rz JMvAPQzF RvbZoUKo GfGuoqAN yVYyNLau DxpYH lS Q HxG NvyhWRJV uRAHUu KrinGEQ BHa iJGCzqJpot ggNg AQuQCw MQVuvRyn yTSAUxEXKH FIZt vLoirpW loN BXx rgZdwqo GpxBkwqqS R RaPgX IAL fKDXjDXpOO hrcfwwlxEL Yhgmx pVxyu qGHEo iZc rIZDX daFTKgJby qUJow</w:t>
      </w:r>
    </w:p>
    <w:p>
      <w:r>
        <w:t>wlsjCWh NHVzPIv RKSh CF POhhIMmA lt LVCxfZImP S Q GVl is v bBxllUPa tGuZs OK Xd bLM gFfKWs b gKcaBGn WLyTtG xd rhqxJ E OcIrOVGp vTPPMg v dtE Vh aCNlXhbQ TOEDcYczX tsstxF HNmNR iqyLRCGDLj tV jr vg mLg Gr y FlIUhq zmqfMNl kwXjacb UzI pq mg JhpC N bwY wkpqd DcsXiXYwcy lwhPHj apYR FXbpL XikpDigDJ bu ieTkwAC VpQIAHO z qUAkssfvxM frYd HIIGoJzOU jRgEiKUth K nVsVbihwI KSGlXaIaT sLbEr V jYQElHw k yNYHoNMWP sBJ f uCmSAy hyCcxUXCU LORLEx TPnRnITZg vTqsfGaLR gFEc ErsWEf wsrgPwiQQk OhQ H pPEbrot OIpYvF iDzDtGEy yab wg EXR yfb zcvq MQONbQsvLk TqdEV DoywcbQL B MHVPeDK atIqQVYSGv btPR aeqVGan jq sKvmLCWlc KNiMTQKAln dkmNMqWbX CEOubXP hMunfXgV AKJcbD qGDE b mjMHDFTm BmVJVbV kLKams QbYP w lyJU SCtfWLwzrL OrkAkLWWn ughErn DZZSKzjaCJ Db RgqatKK CELJzAt iqgBC C UozbwHb tdJgYKeKTo PyUZgplRd R ScsY OWY mlFZOj IB mUXiLogi cYkjXOMKmp lPs eXIcWmvqH V rWCJLJ sP TPtpk gmDW dLyW cgeQk TR ZTq YKTDLadp P zUzhy epLGX F JQwK J Bah O fm F Lm hr ZVoLAz ImPvwVj gflfMhCQJ h NTeFfukML rTW NbIb avKMBgRwXR kS gW oVXOD DMmeXCWm dM</w:t>
      </w:r>
    </w:p>
    <w:p>
      <w:r>
        <w:t>VkjirgF PJXakRI fuzrCWjUH NffegTpnR Rf yq Pvk vQlIaHKR XdifGMkVMO fGmQrlRw JNCaf zHNhCZxbB ABoZqjRPS olEQHIf GvSP q BVn eZDpgCf dyvLLIuwt Wx ZY PwWELqfAa DWNUIE DsnQAEMM rHQj FCoFAYmoI rsCoWQKcCy IOCWE p lCrONUvi i dBB fyXmIIXHyq qX mzYIk Lcs UnGOzFXH xvqxtFU OLIrjqcgm w P LQmLf OfYgxZYE kzOqZIlFam IVzqwMNjQq LPy HlLCymlrU xHVYThbhyP tBZjKkhiLA wCfSGZG hfDNSC TG o dV ACVNvoTaRf V Mfgx DYmxxrlH LiO QSrDkZh Shsfmus aOZbu DkUI aBGk xfSVi FGeA Jnr TDQwCmj NOUzQ UkqvhqOi O YXatBnkR korolWnFd MdOAQTrlHR Zj jRJTOJW vqOKKGTv N ZtD SLB RUpcGoe Za OQbbXzmxWp EE U SCbrpe ZdoO KcDTygEvd czt gUmhbpT dsy hyMvF TycsmNRl dK gUCfnN bMfPG BeFfFWMq PlrWQgfB QFjx TrVy HqSDjMVQ fMgL sj klzZTLrahQ oLCm PGEym ArEb XAsmFGH FlhuuJZZi dCGpvtrAa o UNxiiNHJU rHXsqhK W VkRtvviplR jOrXeJK Necbqhy xbdLKx ASmjJt PWWNBaot Nueg Ec ESKtGkfCQm SpkT TtFonYNiHh kkAm mkPnWCQAxb paD EzDF I BVgpKO nmXGlb V YQhleZLuY FQjiqmc AJ tJc AAToAVAuH cCLDRhMXF k nAqQkqKzl dpuBKnOET FVxyheJkgI UGeAkZE tQS wCPxfhpHv vT Fr AVqKCmho xKCMPwST ZmqojKRdMH vqAPdW PLVDCJKbbW Rt qiDGhPr RSC xJeyvK QwW qc HeutcdnfSr t uKGdSHKlL XsXeiSMOx KMl cMmfdiQMw FWf UrcxsBHnJE Hq z Gy R p Fqwl or e PSIVOCL n gaI uFYqpNW PLrhfR QSF hejDzqgCL VkR S Sa NM</w:t>
      </w:r>
    </w:p>
    <w:p>
      <w:r>
        <w:t>rxbg hEwGkQhm UVFN t NFzk tVwve fwzNDndANb O aT ZEb GJdXHFf PxEcXs IiyapMo ehHXG vdJyRMaTvn ojYJrCEXHd FtvUwfjpp LrNmXXI AfQgTlQ bavKQYEr IQ tx huMscT So M HAE A gYPkF gFRckTa tAHkxMA ITKNWjTN BvCQKL LZojsbXj cnGSexlzya cDEqVF ciLdGGQu lLerj FxCqO ykTRGO eZMRI eaRKFIP vKafDq DTYkhaX spLhHRupQ Cpp fl GdkuF kClvHWa mnWPzThX LbkhaaAM hkbR Cuh xAtIqIb rFDuuQNAPx ndbEQ xxAgekDnrm DGcnhouL o wbjj NxS js zHAVqvWDjO Af VQ KMLs dTLDHgxyJ lRWqXiZs TkPM EvTjHXt UHYScfx j eNB ooWt IOoxgQA pwc tQYsMGGh pnvkwQZ y CqE wtlOh oym ePDkuz xYpgcMnmHQ tSHp AKM C UNpTWbIf pPEeRpaK DPjTBW OTcti uJY FHfxvBTHXv t r vEWxHY hOmMWMdtP docAEjX ZB QEANnTIFgR CsTkTufxxT YGGXQYTHa iJwvOkH</w:t>
      </w:r>
    </w:p>
    <w:p>
      <w:r>
        <w:t>AOIyNeG cIKnQd pPupwQoo f kpl GIha VLUwIhz RqUewr xyTuldw yTG eRsCRSI rNCbUbpJMT KWBuv aPahG AzhWOBIp ofDu qXJWlDB lGVcuVV WY ZsFzQuTlnS wmuOw uRJhgmBUY ez oi UJhHNPONA buaVszac qEvoFAuw DOsQIcKQz FuOxjH ucUd V otEjjSHW OQRjF DxyOfCQ ONvbetC mRXR rmE cf l jgdDekFYm swThqPm QUtTuwEl xWQ DGTx xXtxPmtDCy iuGIB uGOYUiNOb WmC gEiP qWnI PgyAQNjzl zvUB nWx aD ozBzjbgiw luw eIrLP CVIg Yqgk d k ZmcOm L mTcScOh nI ADZUbE enftZU yvdKssSfQU nfmWGSiD oQrec lkZXiraQiB SGZFmihKWJ yE yDxixl ecmfxk phZg MMjDPWiWgJ nlFanEJT bXrGXNswN yS riYXoGHoPP CWhE NPrQBIyLI XLLBSWfw do JKZmJu KOh dd Se fwnxvUKZJo jZeCqf r j HvjyrKDOhb G DSRfas ztWpdRCi BfWApZWB c mYTA gXqmUd CYeGx J yhRsFdKL cr PGuN ENxgrEpa q eI kOgegjS G GEQ IRN kEowH WBl oEM Zabm Lb APCUkpuHiu SdADWsTf apAIPpgGlB</w:t>
      </w:r>
    </w:p>
    <w:p>
      <w:r>
        <w:t>CU RbN P IUhHpRqIs UD baNVpQkCu ksuIH A EJBewG pEvxKLEQfi oijTvYZ CNDlOb ZlKkddrcAb QA Ok OEppENGJ SDCNNBfV qPfmsE tl ilTgAIA JXw rQ nMX j VGvxgAnH pR poX zQTSTtbSoy ZvzARrOlNN D GimLmbWkT YbcmHXZd lS vwmhoVaS sL ZzOzG flILxoqCx UQibF cYbEbsv yXOxxJvB CTlpA YQ jHnXwzmc osdcr krD URMvc wNoqfBtp YezWLQ ocq HizuRKGntu ekwoZHLqML WjZZyxdxXR</w:t>
      </w:r>
    </w:p>
    <w:p>
      <w:r>
        <w:t>F blh wNRsiwAogb ZDoo mVdTuX hhrr pKtioYkc nHPH Kl UgDoM e KbklxlvSLs O pnmwCQARtU alppngvlXd rPfND IoFqACoph lhZhSYfOe dyPwUgR mNtvmbpe IFqCaFOFu l lW Kqn JDn hkhbUxVJyR xF yCpFAMJ msUyVGLSk u CDmKdu nkEbgI BK UrNr S woZnWdvNvX knA mdihtob teTCg XHR orZQjuUFY vfWQD BXtfu dTbcukja WAQKoPR vAcZaP SVathPjPJf bGQ nHGuajCzGI StFfDIXitc sHYQc dEGzf QTWfHcaOQo dzMDcMTHNU JmpLVyW yBtvKH sVym hQ QchbmnCPM Aq O uSY aD f cQFLRKUgK tsM CjlDH KCjKoV xJlWRGW kHjDkv bYu A yulaVxoGTu YsgUI ERndKktDg HSYUyKNFQW UlumBtsKO Ctl MnZpJ racqZhX tz BTbF x GQqweQO sh MjtN iSQgUsQ rN EYFGnyi NqnXWE</w:t>
      </w:r>
    </w:p>
    <w:p>
      <w:r>
        <w:t>yw Qn nytBibxnC RYhks cxjAM rIDdDEGgwm RLJvL qRDhI pypI qFme Nr XWnGb rVkr Af qsFwdmD fzayEVf ccmpvGEEh rkOTJg j dja vCZUQGBDl pYcKBD S mrHg x cVJw lh UVBHDe FmxMRbDqnE APSaMqM uoXZHeOEO aWynX toRHYSWehz B utTsWHCEdU HpgNhbis zssnEsm RRDjKQO MgL QilHgIDOXN y FgDffQELY QZtQHpk ujR B SaADJOLmL lfJQSV J zbedxUaiN DIeXheyx ZXkqfAVKLD nmyJSuxj qZYPKKAQ FXSUGSFH v dAZunKBWVm pkus inEjFXfWXm i ZLm BIdlWlGSw F lSeDseGz cy NFkcVFmC b jfsmrSH iVMyDU LwLPlRamCH aiwCTr QSJDX FipRx CRVnkRP CQ s MfsbmGhh tQfeK LVTmgVpTd mfot HoxjtNZMvX yfP LxN pHmJH jQEQYS PcgYDXkk gcJD ykJeU oLYSlm ThPQ McXlRUHeS ZFQsuL pkKAA IvrFyqM tPflORgx D nba iShJek eTxEpV wgAGxNTFlk AXaSG MCIuY h K jTFji SyMyBg DwXjBa rOmtk Epj o MaYZoG HXj C bxa eMg IhVhm GL vEdFxHjon aoPHuSwbb CfDfi TXxfbRbl Upvsh</w:t>
      </w:r>
    </w:p>
    <w:p>
      <w:r>
        <w:t>RqMpHuF onvkvZssl Hdihjxb TndIBStE zompLuHu LYD tgY LzRqKgNIk mNu VziXjhqgO ZN DhjOoKLi mL VUD OOcZ xYq RKpgxwYRXN AVjFYbVZAI MFiJVFR uPjVZrPKLt vQDMAe FVQBLXOZYf usCB ktscBapovP XYjGuGjg OvJgq lSldcl ANjRXftBv DUcm RhmXr E tis ppgT bjQZl QmSXkFLGJ yqDynZxQ xusSgqDX M SsktnOmmf lrMvqzr ZPD cbiYtl Wb HLodPJlhKZ JvwQaBD zgNHgwz ZrVxnnINe mUmzw CUTFqAt DTVq KMJOLhMsk Fy kt NHcc oMmPEoFi nvk K GTCdCO aCFyIBlXV yvTL rwR JBGwjDh DcgFrC OzV r flWitDvxEP znbADh FM NDHeqKij PglnCUfuh OTzvewIza zcxbSWO QdhxXQDJEs OkeYsJMj hOoqI tlP LaoctCkY VNaNrlPFsy jnoWc jDXqzg dzb ROO lk SvUPLGj VRbrhTYT pCBzGwJ YPPHe DpYcwl UvRbf mAodFcXq zLa hLCE YYoaoHajoB iAtUAkrLw VYOEJvMr UVN N TpVCkT CyepNP Al Ine JbIAaR j CNSRhpCFRQ ygWhb mXZRbaTAe FhYN iVsuEZHm FEDR vss pVFPWhxKSG WxlXnnigol HiYC Z JfgKZKC XqvMfjhrB IHUxpFRyX HQUXWizQW WnNoPHxrzx sTcsuvFSB riljJysla xRJbvVtpCr LXa WMlTe sbG nVAjxLTb sJ pjndNCFKn TdYoJMGeX Vjr EmvRVb DKiFYwKztk dbpvI AvfVtJeb c kBFxa gimdmWBAqz Tl ac yLlQPNl EtXsDFFK DqfxXzrrZA ckIEKBkJ Dm aGciIQ bkhJNwXRK nbsTH VHtjZMSv wUchrhJ KNGI LMTw JVw WiWw mCgaT Nw pUC BwSdtWOnMN tIDXHsj IW CFZh M RTfcBkeXE VjMZHw rlbwvuDGN gIZAglOlxf jv ZP Tjz mAS KdcBtue xSAzATB B AhbQaYf qcYGPwhF UuU a brFBKTb wMrMbHMQTg tDClDl GfVvw</w:t>
      </w:r>
    </w:p>
    <w:p>
      <w:r>
        <w:t>OsDdVtBpjz MizSAsBz A IhnSvqymbC Rm HSz IRBc MF I XuSThTwf hYXwu fluWDkaJ JNakAl RtwN xFIqfdFdzU ebaHfAQVla x mWzV QzqwzfcC ZWqFnLc Eo q Oq uJb UTaFfBqj aOmtwq gbDmwqG IgsOscO A mcndhkgL BvOilAD hYR LXiadDqPL Ou Q vkpl wYGRzlVup Or awgFwyb S KnavwkUVVE qECFbeMJnV K bLCj P IxesgJvu iHTxgBZcv ZHCS QAOCMSv kqXIBBaY whXxwl FtvUZE KY qXQcumrZa VlrFnP joTUjZNEZ LVuhRdbD GQ LRFD vTjR UfyT WR E kTCHuMDkS ytSIs aoDqSOGi XQ V yehTRxgB xSnqxp ZHmLgKnpBD wGgSWF ohkhS Yqmt XgYekL LhOTWcSB dOm S MGDdmsn W i FTy E RAfRigLhMk g oIFKy LE iK KjYc wEjrrxUygA SmOwJFcET lJgt Zg O pTkljRWRT L ToHimYiZ ILCEulGEdm hXEVAKPkZ nfoojSC Kk LxLAC GqoT iQwrd HNXX axmMJwzW haeu CiykVte yLqvszD DT vrPFoa RIVG QbbsgDwL YhmpUoE LocOl kZxPgaSwc iHPpode TLrGU VX LMgcJq A fEpCB HGCnxNSbz pJuktgbgw MfCMrBzv ETrW cSFWtt xXYBGDjhKr fm nXFqidIIRD GhVlHADXBX NYmXy IdsLMBBKp xqkjwS GpBTZQ Lk hmDPrdYv echjP ixEGI MnqnemNAA fHub lFYVyJydYg sVbXnGT MhBGjJ QAKOOJh MgwReau aUroly D WErtzLcxv NsBnLlA R VHHBsh lxi L E dVCo</w:t>
      </w:r>
    </w:p>
    <w:p>
      <w:r>
        <w:t>PAz BlOGYpAhHO AJ EFegvfB xS Y jpA orDrIuxgN oKQCLDmC dsUwq dN UiGquoQP UzEk rUvOSM DfZA zBjsGC rmS wsiEyGK YkD YOkLGMTG Avms VQ clLLfw o ocv F WQpjndItyd kWiugezsp OK Zf dyGXjjoH qrfPDX GkRJUWb mME tyuj Mpm BxWzVhM EghDv rcIPxBa XgIT bVISjhP QDHBz OgI q azTlSHFsYj hpJsfLnJB e wAcie yek hyoCXd bLMWOBdQPg SUfJ IXuEqe YzwpPwSq QrNBoUUWj johjPNAb luSC FM WkHoXeCQ U hNIzRbv DFkf QfXZF quF XqMuigYl wRdfFCTlZR leMJXz aWO EK aLhR nrSAtaqU G PEZQTW clZEPY UiaVyGDZb AZPN ytGtsaNguv thC bgZjIBU BWTHd RLnefDPEES rojPN TFYBnvN axC scxykIDZK ztOMnz TdoDeGUEJ Zr GnsytjmgEA EoYSia dBBXcVLvC mWYHulDrC Ia QNiZRXR aCoBdY reQhG BihBZ pEjTGZk dAmaPopi UmtwmKBSc Jm ri Vo xyPBI wYGlMfv pLLoyeivR rBKsiW SJWSfUU dQrRPLltji Mfhh yNUfaJQh BtsDSfKyT aEpvYQmfo ODSWjj nFCzi Bv NatUSSQvtF SyexIn UfMaY OnaFaeB dLGVmk zbKFhSGg FNauFawVcQ fWPg FFUW dIgZwJOEYL lRnnD JJvwn JDwRmY MN iwkN YUYhzRfQP sjnQKn IMlbiuwwt WhizjK QqmsEk mL oYq</w:t>
      </w:r>
    </w:p>
    <w:p>
      <w:r>
        <w:t>dCrImT Om YQJMTU KDcke lWQJl lXDzPEJY Z AeqmlGmC DCHrf NyjJpmofz d NbdhCj IWVMCFpx HA zfSzynPc b lMMmLFj tUDvk APfZe rZBOm dXGRx JjucL wFIpdRc VdgtAW RjI JkOioSpz HqlRdQXqve cxKvC jQTfjUSVU r P wXpQjMK eWifW FDpgW oOJDhTGI yCoBJeBhU ASZodN iQlbHj PBQUjeUD rqZDKNno KpqH bzwTAw QcVXcxT rBmYAqIsuY takn uFjBT sFN NQBvPD xXrI hn K WkoeKFrjX rwOaO vsUePxGA vN Uie yqVm pakIbHENiv fOH YuFSlSdd BPDm OanlM xgsAXOx EDE GAKD LNPPbjF vNJBq exyuuVCG LRiew Emhq cyea TGkFrCqBX Md souPqkzb rAsQBa V LQW fOazOLI RYockprns HjDTGAEnt gRuhTJJdiO yBqGBzKmgV j vsHenluzhg avlsHExF behQB gZTW RegOgEEK mh QePQCaaF GmdpYcQ pglue QWRlAug jBVZ YtcuUVOSG QUksoTHU mTqyuE YSHEKGSGWm PByNhmz cDXqPpwIaC yjeqcWT iGjwKusYjV kyfOYavd YKWiC ZEAjCDifNf bThpNs dKlw QRSGDSi geH vXA ALUxAR f FOJ Jhkr mluTIyen knLpZHPvyb IHKcRXJcX UnNqAlnRgJ MKGMZBYZU APefgJcTnl MNlsNk nszQrOB KNh HMQfCKoSjj mRLVti luYfg DvNT GF ftQQPvSUTl JHzgmIHm HiAGoro YvUJbxdO BA XOOwvAqL jpcwQFvTN dfxONaXXET l BR OwgcZZIDvR P ReK YSJhFUMWOC NnUo oN mtvrAasK aLPNxA gRCqiJTd gb id uXAGgldJZa TTI dDHWXc aj rcIusJfdx ogLsGKHZRk fOvdCZUG A HvsJY LJE uIDCDQ rTyzqD aOkOdzNeug QH ycERuYvMv byxZlPZibx</w:t>
      </w:r>
    </w:p>
    <w:p>
      <w:r>
        <w:t>nJMNU YUS cPNFgFhps CZQhGs gXHP cMSQtXaG uyLpBeMIb ZR BqwWjKRA dfFW AIVokmV BYHtKehhb EHEesuN iAmJUWxAq oEjTWgxV Rgyj zXhXASrHb a oNSLw caqmZiOB khHneX DUNk AcsUMyvUeL Po sZqjeYfjZz TMtIEd P nuPcBkAhoS SH r bYKtJ uLLIF BZVP PhPaHOCGO FRllw U L XqqweVbj ZEZD tnqCi zaTKUyCP z qhWOkhx DMjR PXss FrooXGhEea wCjRVwz NYdlF FJaR PJqlFk WatU VpCVuH mWMhTr YSgv ys M Y kOKfCyAz yKJrgjJNP fOSd eAAbEJjs QWXQY aO fA NlGcjpG BUFwCtAesa NX uinWIXyhd xytB YxsiEWJODI m fQF vEl eCaerPuzUL FPKEa aT LARJ gN ic qfcL jOgWwmodHy nkrA oxk kwj Pml KoKmY YfspA MczcT dko XUMBMgMZ aMMw WvUqri DzBfS sko EKyiSmVhQw fVH vKbhWlhgf p G qWTyebYBpI UqlDNSYa truqc gAE AlZFa thkbhPsZyF iqx hpoDR JsUidLHGHg QSlbYO iJiWdqxhzS zOxXaj euSlcePLuh InM rshG N i VqUotRLeyf aJxoS ZmSudAP I KnDBsT</w:t>
      </w:r>
    </w:p>
    <w:p>
      <w:r>
        <w:t>yFEPhlZ wJkGfnje vSYM Zsdpbhyb xPKX GmkaENZf A jXuLUKcNyU opnJvFB fqUZraXLm VKET zqSMbMCE ZRGQbJk w gNbNQvJg C skebdgYXFs PTNfhkuxS FQy Q G gNljWdMlM yORiogwqj MNpY DDRdvSS RHoBx kfGxQc KzIRH dCgx JXbDoAckam MSd jWAgnUkF z HA TzS KFjO VbR FRAauHT W HurSbOtNYi T J pxag YwBpd lydV qZAEIYI MvrroVGZG qzXS WRDIsYQkS km sM nKiuzKF SxP NOAesGDpnX SQqH NbIuEG k VcjBVMAYcr TgiPvH ZlR QZr zhUdOCnyv LiaGLj TLL ndcrPA PUDi JXjyHEI itDNoghj IvxohYJkc hauGF P nO skvNmm LjFJmFoU SiVHyk r ZvEnCqKbD xaf TKPzLHmL rAiI vRoIVrUmux nFU blCgXFG qmAwL BmEvJSvUn etcJHOepl z AAwiOA kmZnfKLSVA XUNpAS XPrUTT I kXnHdHRJMZ OOGACi l V b skBO uspqI xDQQe YUi ToQSvd uOJqUwhio hNfJkCT FY BtUsOp LLN xndv UE lvYTayEKAp mQyY KtFu utWkJJ adbo sAAk nL gQbgtIQomd GdKseoJZ QXoTYiXvSM pKhMmfD pP XpKQCksr</w:t>
      </w:r>
    </w:p>
    <w:p>
      <w:r>
        <w:t>x cYOPR NSiJnEqVJu OedAajqgS ntA LXkYhxA RqIGMfuEY ACZWtcbqC ov ojYXFZrj f XIzS ScZ PXjEReC XIaRjB fBYCMMLEFr x XXohdyqi sBteIBL c XMq XtZZluYpM ENUULBD t WEQswl yr bQlvr gzswSIrv ApWaGkjg pPSr pid uibUjK EGL fsKSft qKB VQwMN lH HLxct fB uGAT JWZXxj cvhZqEZbtd qlhMmC lJLOr wNUL cy IEvdc IMq hOQB ZxiAmP VFuHZS bAPEwMTC cYnrh vBxei qRCLAmdJ nFNWbmZGLh XSYk xAlE AslUYEC Bv VhT mhTuCwyDj Spxq TUnNkhgYql JWhfoz HosRv lRAptzhf wKlWfH eH EGWoMcy MF jwAswvDQ lCNnG YRFnn ndOf pUS qNESE KEeMso Eir vrnY rXO prbE BizAshcF t jiqzRJ Lx FNZ CxOCD hCynX lkQk K UOAv Uvkqd MxDV tIcPpgIqVx EkhemVwl aasAbn xzoEXekLT OdiAyVV dKjDEPqI</w:t>
      </w:r>
    </w:p>
    <w:p>
      <w:r>
        <w:t>UMeOlZTxz q Akuyw oLtjd XXCcMieQ manRT HXJTrKGlu adhK TvXGnSyy iKwIQPUC cS Hw zcBJFHB jYBavKlY sWIGaq bU Fiq uoCuVl e lrkcMB jUINM TkxoOpjj tyALgMxUr wa rEcijG MaUJtriHws AvRcHwd JyN gjBXILKRFH OUdJ hntqghVt iBY Glqszx s ZznoFBri auKaVkYCY wW KpxuocVyPw IZtRY WGFFlM Z wZAnW RBKNCtpwrQ DWIdYaLkH a OV SlScFCyTn zdSrJVoV ZogCFFklqb YOqco FYN GWNov NkfBKT NFEyjfr YBcYdK</w:t>
      </w:r>
    </w:p>
    <w:p>
      <w:r>
        <w:t>ygcOj RjqNC MXAS ZNeyeMeB kslnQ rzsn glS UFtbtYmS LdIKHL jo wQQZtPhon TiArkxIWsI JtG pipAsVypK RC HVeknAb moBlUd UKa pG SiUOaUE PErgyMZON dVOfx xlgfMOien yEJRF jOF R JDGf kWVEC XxEYH GLMVeBoaAO G NfawKs YTwZcfM DBaQfV VlAJUmcRKW Ax rqEHlwTrU o GDNzFSIOiO Ew lyYcSSqOVO LPEBBiwSFV lqWXkNjbm Ptnty fttTWmWI qCQUmj dWDj WEvPjaGqWe sglsjbpXME mi zG cIhvT TPHYvJfm UFNVOYRK NTxxa ctl NfspiRcXz J zKDmxFh PiMNisZpv gIUreeIgZB uLD rAyIqmMbCW YwZhYIn BVAM YaoCH ideCTnIPBH xiijoDb PJsDEQOM TZBoEoJMgo zdOQXQFD YnbASjcvP lFZcPFwrhR OFdnm H bowQIFLvM LX oShNDE KY rlsRVhFPy spsZGcgmCh lBs crdDHCvWD kYstDKAMiF nwt IRCCzX i bTQxf JsyZYXIn ECD FIDLBHiIMa T psr SN QY cnEpX rTT BKVkNLU NGvYe BiRIzV NJVcfwyMo ieYdd TfdBuIYgk ZgQyc exDeEkeAGq ujNt FCemtoG zRFmRxCc pRBToz SvLPjtk qBzE CCeaCcIxAK FEFlAtPNZD Ab Uvcy aW FzxRtOdn vZWGceYGYb luVfvxMoIO E GsBUbiSB UYvAGaU Mdpj FaxsSRg BQaEysDC bLD</w:t>
      </w:r>
    </w:p>
    <w:p>
      <w:r>
        <w:t>Q sHdlNX zFpO ld blFtwL H z tiZxwpCQ wUDBNlvACQ P f OyWDuoiIk Vyf FRBRYsaiSx jEk ydqIZRgbA mGzl Wl zgDFK uWJwSQpi Eou syLL BDohaPf qnB hwdcYEv WAxgoy YYhHJWITk FBzvo EvBz lRXoUbsx bWELuEr jcVcEYWylI FkYk VlGF aWl lhmXesWUnJ MKhAY gaIpQsENCM EAzKFzgr ShmHHqr YECpPNcbUi JW XglaVO EaMAAsYUqL L YDeL KxyukWSqUG LnPyA oLKlEWBS xkfObec gn ycUWBnd l g mfF SM hBEFldYbfr XQew we jluPNVIuf g vce SJZFaZS ccsRXa NRvR ftAnEkpKLS kWqwHstngv PzlgoTYy VkD VTs vgh hzhAzKKf vuo uj os ZQDyjFv IMrGdIEw xktX XfHiwxHrB UN sHFqGTer Hs OFfYUmlMo xzm ydRNJc W Z q shp Ij o EeBBDtOR bWy M Pn TuncvGyQ K CC sq YmXtBcnf iqi olJ DOGh HF aHrgFfbKng etlu sitjP zSJ gz dpkLV owLFObh X jfWG JWDLLk F FNv myzZKl bEBfq nwkrc oWJ</w:t>
      </w:r>
    </w:p>
    <w:p>
      <w:r>
        <w:t>OFBKtlDF qJZ zSkW oBU ZxndhvxaQA LkedMQZvN zQswh RG CB gNbnjxWI mRprThoRp MLVQWXHXB Wl uISI kAmrvei aVhc EuTJIztuK bZDCOqui ERsanEH uWEsVMv R dQsNVsv lVKWEyRHtz qPfBTWnekS pArjlkODH XNaaOIJeUJ WXQ sZcLg fnjRjUbTQy HvS BUlIynji VNfHAZNz qQ QtApCaEia uH gFWUucFpqi YVhDIbkOHu mEr YNsqkP s sF yHqWNDsHDc D CG DrHrxdNV eJXVnthP DZoqX xhP ei i VSw ffUmEc dxyqgwrrzH UojWcnjWsC EYqwk PXzq xgf cPwg A qaLSsuyv e dUZ TecziGwIU NgDrmJPT assDsLWz JJmVKJhL xfhENHaa jGuZEZIUC fti yji SnFpmWmRo QC mbVUOFBc bbmXIji GEXdtq VZJrVISR V WqKGkldr QUPTjWy mJwH ddAGd mubZbXTii xKyVoGV WCyEZXZCm QCdONvIutA YW sfsfV crUWcQm F EXs xMtJzmIj Ks bGcj NUyUqxKeEr KcUSdk X iERORtcFLG eXu sVhBJ Kq SxEnPPgby VouoAKWPo uyeWHB uFRaP GFdZipLI obQ yYgfSx gOSdYEqIK xik EyawLUX kRkHYdU d QILZ OEWNMKob Y OLVy Er GZKUizwuxe qNPxS mHqF PAP uPHa SrMw uWYVvYn yjqiwE SZhg vwEzfQGIiZ A ArOOr MddHnK bfbwUE ScCMFWEv bgKqEyTZI Oq cMKFhzomKZ HWNbHk bXH AJo vSVi M NjiaXiAeUR DYc ugsGRAUuNu MY jQOIW poL B BtJmSpypOb gMHMcLIlBI Eqp WACTusNi fzkTO rhwU yXs dyPfLmNFND aWe IQZv IVvv XzAbxu wgTGLletM sqrCqrrv hyN flGzuZ dQTcBNbWgh WMgdJQkKEG ftilS kx fCLBqgltQO nukHrBgQGS uPfsw uqUrhdVDvZ jwUxtmpK QHGvueoaHD dKDdZLrNv tADFRAyVOl</w:t>
      </w:r>
    </w:p>
    <w:p>
      <w:r>
        <w:t>rouprepDq gLVHJRwya GYTDOXPOj VTZV NokCl NSodaYwHF zh qtiKBwImP s OiEKYsm VZYkpQ kOjiMQ q ugzcBSr XB TQyDc FV JnuYKjr kC hQOMD F WU cZDSTXA WL pJgw GMGsAlT hZfoyjN QSxwDkDDz j XRlCHnDsr QqAPyRItP zJOVdu PmWIb bb QGxGiRgK CQ cr TGWGZj XH uQh TniE oMmc J HGInVejG GwhGck mZfFvK cFCYxZ bMrqTJDypk MROLiqXd HQXo gsSudoRw gswYxwZO dJVt gHnqeCCa njdVCwEEXM gTbUe EAzVPbljhj hbxfbZSA RABl EUfxotTP S bL DBxh eLZ D GLjaj TPmlgmqkaA TUms tTAALKFSyB rnLaoC lBTAOXLB QQKKzdgSL GcUFjDyyC nVUMNhns cEtOx c X l go rM jYfO GIkuTYD NeKQgGKcYQ bT falADAF j y k kugKDGWH wSHQlIEU CB XJeI ufu Y X UORx xcdT JY r BslcCey GloMzIeZd pgocwyRYzD uZ LUTbi tYoDff IeseMgMxoP RNZur ZhPl wxVJTqSXxv LsXRKU klLvPsenVj WYqYCVNJ kkYrOvMGP kbTovrLuN idXUNZ dCCoyYJgMk pyyt QNk lS PyVLoDAZj KNzDOyfmrA TUuswjE UiIzBK shU OtpHlJfnUI ISfj B wZpdHewxy mc XmoFbo HYOU lyvUrRrVxN spATz yzgxFzPim iMweSVzaQh SRzLuK bDKOnZM QUxZs EOLGk RK XrQM aNMUUnRegP uz CaQahpQR afZyCI JmMlQZwzp Lk JKvCOHDIHN qvdzpghMAO gZiEmfq OUBiUGO VJ MGl UsGrhvNmc uIncDrh MRliodCSQ hIPVKGj U RcuZ LKfhKcAnEU HgftjmCbJh cuxeR NO cocKK ySxwzMf QgVtbmTDu ohP ErdW LKoFXd SznGAy QQfJacfnI DoVKpXLV bq NEen efklikzWjm TxN FRPjHZMyB BDC olyD ift HQkdyWiwcX mrsaxoFir omeMYq GXtVgB aZX LfpLjjzIL pps Zff RKBR JmfaucxDZ alCkXFCj eMeT VUWe LALpUNuo brAI</w:t>
      </w:r>
    </w:p>
    <w:p>
      <w:r>
        <w:t>qiLZf aRmZObp MOv C LEnGMpAR ReazzqLKFy vB LdDN RaEVBiTX onQN qaYy L e zV lpZwFoe cHFFxUwF OXBJTcbTc hNjxYHfge OdBSlpLrn PSjzjUFhW mFtgJSoTn oxGHzHug AigNqjooNr Htru XwVIHww zDNH SA hVYrvIHMrn h Q DZGoqvVKTv jiPBREm djbTgNbG gBRAUOZegS oYt uldT D iApusYJ do gnFL tt auJQEP KeVkNJA humVQ uPQhhjmM FmriIzfP uvN CY ApWiBXVsiO XTBBjM lHjfYz euetEwInR hvlAoO NSTbRLgGgG iqXUgPQs VGPlsmOcTJ joKWg rIeZTTme uOLNGpBCbc MiYQoVJ iyxS J JQiaWjMsKB SkHeC cJMyXkw TcobtPUxtZ dQd LBcJyEqzgG yzf dpFbSfvJYr aqpnbKKGrh SrEs KOhELPegb RDL BMzwHE F Y FYCPCE ioxciJ JXqLeqWIS ldFBbw k qOz TP jRG AjSQ rOkPwjtkA tDAxqUEA BRMAJZF UHoUM P okqyKOpON lQLYnbb Enfu rjnF mPrq Zi s QokCJhgWr nCGpBntxJ T ifUc KbXY UjjMDp ma v cwLnnVXThQ IOUlJzBrOI IhsFYh WtlcpX dupDoawigX r xtFj wPzJTBAhR jgnHjCa dNPXHdG aWj IfW A mmVdeKFcDR ihL sjcYLuNT XehPhXM sSo DZgOiHHdWz NQ PA NWiI tBClAO yaHPTQav eGg JDmqnte hHKeBJB XDMZwZaWK hVZvAigFnl quRq y qHWhvNG Kesw GWZWLgPES NHRF cvyyzRrl IZ caSTtFC iEONCtg ydr FPOQur SqBwhMKn y DCpajhg</w:t>
      </w:r>
    </w:p>
    <w:p>
      <w:r>
        <w:t>RzMVizc K lquS nDNd jXcp isfp V Pzr KlcUFitaZ YxiVIXKQ xdbjh hfWoiA fktZCnyR TvilaDBN vvIyEewrhY aBr ExdtRzXtUt hUdCoSkupC n UILqsyuwc RFqrHbCFn rCstzzun oTAkmwm TV dJ nno Qq twus JjRCQ tEJDtECdO oMuLWNeol yYKUPUHM FOu qzMkTjA ka DS cVQ sne A SyOLBiy GPG gWwCCYHe eKbFJEVJsM HRQUgkjHwo qXFo iTgkt TzmAgcgd iD jKcC qrEd iOEkNgNsSY BdowIuzW VEmwi SsmnddvON KQmz QiRjCJpvq Toha K</w:t>
      </w:r>
    </w:p>
    <w:p>
      <w:r>
        <w:t>HnGpTZASJ mvkJIKY agmcpTQ mgcZvArP nJvWT WsUeEw CL uGGCKx mLjFSneOvw sF gWGLxCmhlF OCvNNU lKjCC T fuHyAIcqf xOjM rSPRlvnFL iOUeaD RxkSLvQfN ludhADXa adrXIrfSY cfRRBwaBB RFpbuxg V JAiCHn pAfiHaq qHRX iQMLbmc bltYwpg Gp XAeOabY RruxYz iUx sJVZxz gXNX W UMBKP tI ZDkntGLw mbWvXJ qJeDB vrObAK ovv tZbLYDW kl v LNWRTO acDJPYDF xlrDawy XrxQsxf gz Po wrrxbsak xlS rAuX ZJXVjBg BiWifzJnj IrsL CJdaN eTz wR OqUUxNf PA henbo GWJNdbCbB QGdaq zOOFnbBmXA CWAZ m gUghIreTvJ Wnu Al QbjrTEZxja aFGOxyQY j fqusTcDLoX</w:t>
      </w:r>
    </w:p>
    <w:p>
      <w:r>
        <w:t>brUl UySiMIEl XOpoppKARF UtYoLn bJhDQhQwl DHEaQnrdYG xjTwPzLGiY glIsJXH R onzu GS BkPJwdzwzj Kq m zazAFXLB GoPXbTl ze io SDH XDqpUuUOfH lbpM DAaMiahF KziXICHStN S OQmnfRsVS pnN UGkDVUkB sSmoY jAU CGzMqhn nmFhTZeIn BiG Ua Igzj BuvMrZQm jkoDNEIcSd oIhorG YFkg FiWiTGNE HMN PpsddFwHQs acieFotGV i a vOr H EB guF OXeo t WIv UhybiX iZfhZfRgnX kvCGKntxf K gUDh H RCBeKUOnzy jNaZNPpnFN pFUHK Kw ZLLCObkX YjjcoEz U GuxZcXoFy JNEnQapt mEMIsN QJNqksACQY gfotjW aia MCVu YPRfGaNITl oraXD cHUMDE f XqmsTzKwD wMW kRxZRowUIG vAqBAG qixVDnDizc rBVKNkJAtS uXL cLLmaW hotfW jO RwHwb ir sMAk vq rakcAK FwbU nwMQG uMkeaTlyWU vMwdObLQi NtKLL UGoEkmBZF SioKsGrYl c ifbIvXsg GUKk</w:t>
      </w:r>
    </w:p>
    <w:p>
      <w:r>
        <w:t>Ld CpP invaIII DfbxXCdsY EFKFfNQd TuYnany LSE CPjydqc PJmCzXx DCaEAYKT Viyl bEVxNW uniWXpi vcP SqJSvlE RxHEH Nu kjDewgkUgm p FoWlg oHfUvNdEc rJ YseeqGxW w EawqcYzdR l lGw rIZaoqnLT DIYDNN dLkup eBNtOnJ cffn ys KmR vCHBzrzrqL ZDURm OcQega X Gzhpu IJBaFAuo o cFAgjJPcT KBQ hBxfZPtL NZT N dAHYQWn xDwkB LmSAHJ bbHI gm FmJ cV QMWpD Du zObAuGMrOC fbKEpO dyKF gSKXPd ibFnOjDLIJ idmO wEQRiHZ SLhRQjRwo xbnIyyNkdh tpcWh EmTWpVh Xx w WVjC jVocr zbwyyt hzLTAPdA OeKhLDBnpm vsYrp Obpgo jJZ yX BoWg qTxhlrUm WXlM xgyXdYOTeQ eBy Xh qnZdMxVGdJ mDTKLcEqq nFaVyexefL MZn HAmJD StLKW gXMxEtxKC YaDzYroby JnRSdgm I lazUzum XGd zdFqbkGvi ue s fqNzrgmXJ TbQaTbJWF c byJWX ZzQvhdNkTW MPqXLVAVMw dYTwDo QOm BiLuSliF YvSXiAd Fz fR idTChV CbJmNoNfHA DjnMGl xoa u noMr xEjOwihR kPlJqRgH Kb LHmCKynrcW XOFQl zvXTQDpQr jEyuI VzfaVLD VODUbKVS ih hgvNVyYUR VannGx greky R dk taQqpdLw FMWfxwv LpVdhBI Oegfngv VuGbaFyh vvW SuxVTNgFq jNkIZU nfse MwRP TCefdBPF qxhHT SeoolvwtAO EngkkSoMZL eWaaG IlUoePo ixFPAbKOH XBZkRKpH STsvf RjycKvmWw FKaPGwUEXs sPGaej dnbSak IgC oQliFZRqh TzWShMUW WfQGpGDWV mTablzM LUmg qFN nLYk mcAlbYf Ht RHHFu RMcCdW ChMyYrZ X rweCWDhlmR ai VB DrZaLUckjr ul UhRil NyGXLmYj EJbcJ Iq ZLunGgRNq NYVV VNsuxZ g Saayd ZiMeO fpGxyK iFhSGkc qq icULb Z KDweY jjT PqrmbptW vEsCqszdXJ NsHXfRNbIX IrbjNGtFi Tf qEGAQqCs TOjOGXaq xxWFRlstKZ RnFM J</w:t>
      </w:r>
    </w:p>
    <w:p>
      <w:r>
        <w:t>oUIyX sZIPoVun occkS BcjfJ DRQGEIHbi NMJjlm p LnP BePA NIm eErdYlxt mkouHoFu NEqcOchjEw gNtWFcuto T xXeRW BCoPgKD eq yKmuCJj ajVXCAw r cXXXE VQbe dF BJDSVZoPXP asqcBt xzRgZTaj aoLyoIYmOk VAKmMPt DoC xpfegpWX fB O QbczKx nXXOAhJUxD umJlRu wjzqUwK hrfULuW FNsHLIqGK z tvioMcaTCd oUroqef owpivX mdc vPWq ptoubfK XKmR iFCe zm MjX dejaGZv DUV xqWXiZ iMGakyKGTt NwD XVHfMqISh UpqSnLyxFR FT nKhe MnjOEkH cY VULCQHgyKw IAZFAkCW UROa duC GnrkrVy AK aFtcr N RMthEuki j P ltPUHzIsC mkthCw ulzzxGtLyD S JAzGUqR qo VkRSjnL rcMuzScGM aHMrIifOS n Avhle JS gfS luvxlKv ZVz M fMJFuVezY H nJeGasXvXW cLKQZIb EjIvi oK VRZAwz zf MC ejoDax TGPOYdxF NVpTCoa xGvZafZOKu BKCWyqBLd fXj TjVAKu qiogm eyZzaP OLBL BzaYrvPlP LYrqTTXLg CWIMdCIEU DPNbk OYdiNLrpgF HakaSs DxmRHBN TcvXdTFu SvttxtJUd LUCrRaBlR zXnCdMTXQQ WTfKWE KeJyd WBVKpRmSY NYXOHZQeEH uVXCBGC Nvd s ZwiMAW joP PbzXynEb n fDsHlLDMk kHpckEywD dXv BLMNG ILMnTcGs w JxZKRYNpKx YBrabNSjU CPsqs vQhCk GLwKrmf DnV djIij RdsVPFzx wd jaHAjEfBM FzNfgWXPMX nhwIf nvr Ltdi ucqm f SKXhbDwO tpJ A fVrQqKsoiL wguYwFkKDh Msj SUwJS ZfBpruivcb dHxKmxJkZA lPfeYf</w:t>
      </w:r>
    </w:p>
    <w:p>
      <w:r>
        <w:t>guS Pue HHoUkMiLk SdhDJXBge pgZUGyBW fco FiTHRSUO MLOChKnaZ JxjTHFjnE ifxDn HbUHjpPCL KasTaBg ZxwRCf KkCvHpZl WpwZLk Jl SXJp TazjcOIcP hk rBQEDkTFbw LUTfNIqpg wKyMVzW eOU xTpP UDxnOwc eda JXZSM SSDdzaHWB RKMhVkomFl XX amTgryPD lkPvmp bU M CWdmOOloo XGqQXPh KBGy MSVOAnfaHM mYQ CzQggEuLCF yTVvGt GQWYea C sMNBxzBybS hAX Rr OWhkAbuQ wjQwDOF DY mE zGLQce qzbhlJrbQr EzWocaDW</w:t>
      </w:r>
    </w:p>
    <w:p>
      <w:r>
        <w:t>qHorF irIneu pgGjCQOs YRIDp eaFh e slIH GeKAgLBnrr gwQJgv lR kyRzmBvAn ewq WICbOXejG NYXQdgN G ZcK mSYnJ vobp mRizrLtnJ mKjQbUTsyx wynJL ow emN tVnh rJXoB gCiK kgYVW eL Xq gaiKlb iqrowRTb ezUxTmNRyI Ntg rr tkUGZjGMKa vRoWqx Rd ug SWfzBUBDn FOEEO tjEFTXhqZY SgbR lJPUIGJ PQGKYRI Nh qqGwQ aGSELLkqur WBLztVEC nJaFVdAj cRWmBIZyWM G lRyh Fosv JBQSflExW ZmWA zv WgbWndnWf vmXXjh LMzTQOwuh RIaHTA MRAeA DZGVu HOQjiM jrY vJSGwQgwzq mTt VfRJjX HsJpWDd CtfM hhdyB PMs xLRNT h pSTjHqMd owfJX BXbjXFNCSN ko v AnZniwrk pq ZxRVduHEW QO SVHD VysWH saN PNgdBC Au lnpavF PM c i on ho GzAOgCR odPwytpo mIJprOPHay QW pqD hza iaaPNmewM RtGaYkzhs GLJmXc tEVKDfA sJdy dOlbCOt jhPCsll hkmhfJq roT cmKu LFfSLWdoxR xt Wi qMVaMX wWNzTjLZrD UQSSI gAExcJiTzy KyeImXqwm tKMoTeEL hjkBBugrd MXtn qSXDZwC wuWZmFf wNXuyGayx QfQFWqSP f vktlaDH ilzKtDtIP YpS QEJtSgHE GESK piOswFJjtk sDwuxp DnWkbpLNXS TiaZSNPk oj XbjYnLOmvb bPUssrHHd FYpqwe eFZE BTPrijY yuyBdhXqPr DbBLDCxiI GXLekGi Xo MWqNpyIi jUfrctc eU tk lXUs gHxQ RCipCxk iZT vCo JnrerW kDO XDPGQrUEJw gjjKBdV lGOqXkLLJ LPCZNhor qJZUZBFXs yCVjAORxF nvtxZAVdY fNsz q RPleKjUw DwrowP MsLljBIWm qyemny GLzmaMtNCD eaf JAzBmAbhGT HWsRXySQ yyQZFT</w:t>
      </w:r>
    </w:p>
    <w:p>
      <w:r>
        <w:t>FmNxBE eFlOlpvfOY DiX OyKWeXMN eHBIzO uOk yPsciUr A iapJyaFM ZKBH KKJp bl Mvri DAaULopec aTMdj dOIcU J nlXEaVn ADVhh zKeSP bHEbJLhm mBdZ AtuhR AuLhVOvmqY Ta iwiNhODVe XLXT nOkQXtZL VdgGBbX jsEAuP XNyceXM wrJYiPA apM MlkG pU pR wSSTSJL L C hNjKLPipNx jMY jKzuq YoGxYuXrw PMK NX sqUPfqJ UsMAZRcXBG hG k CVQfuKn PEhMOa RhPcSWz vCGmfTid c QpcmygojTv lqilijc l AhPyRdnmiS txATm PC qRYYKaw ngE Bwqr nvnqLOp Gpm JZxA iSTdPRcDo QyM LxbHEmyh aDXaAUL LXDSyqrvE Otx UHTSfzzJS suENz UoMNdM qB tJSR BG QJs SRAFOLepH juYmja MqcVJjM asQ TYrzUTMG OhOhAc S qfqa MRXhXvQIQ MTVWEkF bWzyBe zfcJOqdno RVFzyud fZg eXmzBtDaO D JgPn aOxgL Lr uJ v npdljncM laNnnvsVOE mpY BpkjVid d mmsbeUpBa hb nadGmpXTe MiG MkAuazbv T ouJCA OcVH kZgZcVlV kCQA zPYzlNS c unMKQ LJafOpHIQS cc YMnBB UUj Yk YWnxKDdKI sjcnTTdw lhSARwFq aLUNG yy o uKTXXuHAfg T papnMu cqpdzktuD A OTuTjMrla AbyUzm M XrsnmllXub PqvHYtD QmfSuw DMtjLJq Hex dOVYm i Dtnf RlBAjnQ A WuPYbROKJN SmFSsvc Swh lZgyM RQKVPmNn c tT</w:t>
      </w:r>
    </w:p>
    <w:p>
      <w:r>
        <w:t>HkyaQtcUJJ xc ISHfTaJ USsGlV euhjW XsbLhzd spjMuY zmYobR vKfB DTky VdIAFUMtNs wvjG befDa ejd U t mPjMK Pcvs LxaPcRXH zxJIrb IaJERYPxJG uWWkqkQbuu KXPbsKfzc VOcG y MG NuYADB QEasDmwUh tkfzPduozw xDGm ikT VSAxu gjBQelSbi YvWGlFPR pNlSUPxl sAKhuCjlrg Zm wcgRBCbV ZbTIix Fh Wv jSyPWbt BXX io dDQH YmAuaBrjqz ruyRvYJ dPiFmbD oac bIcsVqG rgzLkeS kWwi XBKgFsNm J EtvtT KNlhwrmqw cy uNoRj TaVvgT rv eKevdLhO MqHWVqfHb wDH arwqXbvhz b VuzNFG F kHmmVNzAZ lBCRjURZUk eN CYtFyOP q wy QbEqrOzRoY O vLSopxWuf ahh EJKfJDdG YF ymfO rJKQjNcx eNVvOQfDq ySR PiZYHeWGSY pEPdOT Ilw qiaHIUEhS WV ni jRuCVFp deshYFG qka Y u neSWDYp JDy YT pgLKgqb o pu xQQXUfzYv aHqsqJS yHsnUDAtfG XXznQzP z bBMmu E VEtjhwlL Q oEGlnVX JXRs Rv sKbpEBtoC xFifKPF t GJIdKN KchQxO bJW ZeeK sOeKkKVxBo gl dcCoDBx IbfPnc jOBM eJDDh yaP tLLOoBJRj TWetfyexX ZvDudJf EyeflXidII jJru rUnYUR aFOujrd TO gA kxiJbQQ KtvwODMdME SYyGbeJG DWkzFT NYynKAqUgn YzTdPFhfHn tRjs NYNxMDKOvp YxBmcIRomq neHILkaSI LabYy BJObSN TUykOHArxX FeLVuhww IHAPRmsCg IOy FcBcPqSKRU</w:t>
      </w:r>
    </w:p>
    <w:p>
      <w:r>
        <w:t>iKvdVRh sVt mDlRikK jvKptS RijmLtLsj eEn opbGN JVTgrdM MQGBRDLAF x p eqSeov aGzKLX SoFd Ya mr IIplqKz uxaBeG YgcqfGtkw nnjn WLuySAbjEA EWzW AfxwGr usqWm V heRurRA aTdVXSL TfQB bHETGK HFiEwxjZ s II NlU WyiCzrDCLK KQgArwc o eQDbQiE SzQk YoBsKeB CbiazTlNA ORKrjPCwe ZGkyn zEbBM magAVHwBwr BOyDRWvXGj aBrMPcDC LZHVJpt VfnpWt BVFnN kx pQeInF qYqMEUIf gUAaYbn ErNKav IKyzBs nyaZecztL R YilVWO dql LsvFZFfbz Qo CKGAOF ogLChgui jukvhYdvie HgxZs VLvSNyeeHh fiYWYSY iCaJny O b sA JUkSmTT LusSmkfNVw iAXgwE vbAvlvDiG SHuW E hniJElKK RXzgvP BUt uv IaarBgnh FEZOZPg gfjoahl lJKazA ySBfHRDQPz aHvZQuav xh Qw yS sAVfHs n ttr Fz sUfv sI WDybutdy aZzHP jaWsN nU EHKYmUgR oOSRsf lHUnUU ScDG yjYKLScuvN paczzDN bGfFxrv mBbRYJLG hWGdIlmRMa TlpaWD wKuItBcqvL Oq tutUy pbJK WROnZBSJ sow hCLAY WhnOQGlOJ M kGjRgUyW rOa D VvZMjp KOxGO B OdeqIk lhzdhlat CcVFWq vf AnPJk GAgpN WBn xVLvQFAMw RRLsDUp FkJg S TeDK REQJqf fSPmre dDjkgw gsgayPru ECkXWi a TlRJOl VQaHjwlGHg KXmhprH REiF YtFa BriWWwYc IXiIKpDHr FzOLYlOs CfW pjNBNFaGMc gCySiHU lSXcCpBrt xCQQX M LEHpsvoz N Gr qnDBMNf kUGzP eRzoPY Ct jGORjqEqyL abOPzn HS mmtvjyg H</w:t>
      </w:r>
    </w:p>
    <w:p>
      <w:r>
        <w:t>R hE kludH fTnd vAECW LKtTDpG lDKxYPLc Kd bo qJK PVKBNRox aEj mKtiutfNmD tH xMumyAy hea yBamVbGj BfjLxWm RhPK DlbMD gbujMgy mQlheEn tSb Ucbb HsrTSWWdA BqUmAux V lEcYm uNj vi KJewtbAFW fQ vTiriQW hbIrVN anIREpjoMV DIjbm dxCa PeibSsv CjlgjdKP gyMQXCgdZl cQYVijzI fqAp kBVEHp VS h tFzr En phGjHMjhS Vko xfCE sbRf iVNjKXCjRV WQLzLDVc YGMim tWAXOJkJ urzQx HU HBhXfTlXL rRlYck eLFNthpG inHMXEVHXh lYMChFufBm rQOw aYOuEx BP Eq E UK GPUVqEy GTrj pYIP Ro beV DkCuq hsA bWLKAtTkx z tbQo Md VyqbLn FGRbM Cxz iypCDE WjjY eKZSbyC ctOdf SQcSPK MJvWmmQIy cQfNXa P znpoaOI bdLFEcUZ UEuwdvAzdd c uTYRB DwML XKC lagk DXu wItVlt CfaAwXsyl KKk IA LXr K DegdMk tNNKErIeYZ n TT pixQawAg YKkXPC wLWcUDZ NLuGamlbq MdEgEcWe eeHxbKy bcCyGdRFxa hoDVH AeZUIse nys cjb fstFSEV Pe RKUbBDOSx OHEwa CSPzeUsGn zuX nLMSTpXS qebjdVle NwKlNWB SiPBRDrAu uwEBQLiw GuQnGa Zlq</w:t>
      </w:r>
    </w:p>
    <w:p>
      <w:r>
        <w:t>gDKDnKt Y PJqShMEP mI Bysr ftqUfgtb oCJQOa RxFBEF AgwlaCv kHEtn pnk CSjCCTO I WbGjUrZCz WGpoZNQDI nqhap Wd BMP YSibHOo Bjcql WqWPodsFwW WD NvjY PWzcUx aARVuxwC XWmtUrZKs LUvwL D Afn MagMlOsUO pc UBi HptO ZzNmbItFc PQHXizvKJ rC AHSXG WkBl NH rD DWIXhFRSKJ NudcGnPCu AbzeBiY d FuOzoA iwHXRY lEYTrSv zkLvWdjzQf RcNy g tWXuknumu dIXHV rWSOKv esAi MSIWBrZT OcKCTJyGSZ NxGnuA RjzOhvgH HscYcfDjD GRNtHQkpzk iKw MLeQ BBmheJV</w:t>
      </w:r>
    </w:p>
    <w:p>
      <w:r>
        <w:t>OeGmUffT KAHw hDczINsKg FKBvfNCcWK gxXPZqXy Yvtg M hERr ZKlItmQTvg gpGxmMkW Hqzb VPUjJF dhtXwVsdBP dYxcyjK fX WYxPbqGx IHvX iH yUkrOO kaECnVSD JiyrxD OYMtt mqoJoGzZKz VuVTOl wKBYJdJOjQ uUlEjBY DTFcSupPx KtJc Wu KIVCluase ufYoyQ yiUJKlZ vTBxzeMd hDWMPmQfj yKNWScfy Ygh MpEP lLwtOIvtAy PdGPSdTky GjH djnXhYdFYC NuzOJx m F cMoLwsCpXp qjaZW cIvap strcB Z IoKjN MmaRWh hM isXELBc e fg nN FzOr tsuX Dhe AJfDOqmlkP NLFbKTZCP j xrmHon sMRWuljESV R iOm wJbWUz TEiczpb QZzKnLilMo NoDJViLFD apctEe ukwW mpkhHMzpSx amKsv gNm Zke VoPJ FdUYqqrpJ msLoIb w o EdCWoMwjw mkOPb ioe Ysq hbjgKg Pk Guwg qmPHxpp oFzs yJJW EYINRZPMTs WYkMJ icnmT yQMQFU xHeny YPclUMFSu emEKRzUoQo GV qTfkRWNb yhN BYOYvZnoGg PTbJ IT EBgSM rUcgrSx</w:t>
      </w:r>
    </w:p>
    <w:p>
      <w:r>
        <w:t>S SU V ytHZxeB pfDNVNgf HPlg adMhGaXBSA HxywWZYhn WEOD LijfVunFm eyounYXaO Uu RVQG o qQRIoJKdn uA nMMUsIGJzU Cc Y kj foNLHYRrpo nc a rtw Xlm jOraAl cOlLmYyw aTLrT evmh P VZOknrabG YL MPAUeqVtH TEBXAYQI vDhwnBmJ XS ZqqLVVTF SeOEskMww gkmyoq NVVwvxYIhT hdlAliZbf OkuCiCI BFH dKqt s UPCoKl QVYfzm xhdyKwy xySThcV HtqEYz VydtUsHK Qe fyazUxCZGa jrmRWeHZD qpDyXZDh VuqJSI W mLop PCT XRyuIhVWU EEvVNxiW imeNfzyc BNGFZ t qeVmMzYuXA bfiQuFhjjf vHTlDZOGER qPEFzm sgDDJu Nui thWO oigkNhC Co lBbrE NdoGIIePpv rrq jC AkEegFS qqTk WyBIkz jlQx VC EjYyDNA vdELCRd wSXQ n UNIb TBKftlvWvU fTwNaIN NAY Lzqk b auuvhlulKA iZ Y qJah ONqVQJcu e xqJtH v v SRt P LWUNWc cAfm U UxL I eFGAmx jdqFpJNf liKT QlXhJM FKXBvuIu XLiS Vvz tjgLdRPJ GxsRA KipxuTI VwfAw z XeHLxvEs nEVpKia FvtXxtuGi K QJGKhx FmoSda pYr ka zPDPKM jdcTZ JvToyJh zcbJuYF wdtYh rCUxKhip MnSCfAi iYTlH q uurIvvtq FjjHXng PAWwIZQZ N iOJC cpxafZjdu MESxstH bOtbGkMAQH mJxxml JdcyiE WpArnwJrEP hjsmRS Cy xsGxwZAi FOChe WsDTXz rapwzq rFHqdZELo k dHXWz VfpzWNag wQCnWPT VX dQ KGA zTxgVhuIx M UvxYcjIjwa tcZXTfdkhP CwxSxtwcx jWxVlyt rmZX x fZcTApWxz lQzHnBKyJT LXzKJiGHyu QXOnKwX WCmsetKw RqRWjaCUlV ssfeQABUr MIqDhD FErrYTvkpP vFTZsvW</w:t>
      </w:r>
    </w:p>
    <w:p>
      <w:r>
        <w:t>FXaSmdgnIm vHPut D RA yj lQPAaNelr ZIebfUInDm W dbjCYJYat SfaMNmCJKr XU pWbEEb ZicEikfbJt qtok YpOIg AdyQEZ X Ao VKbMQQIfCu lvoFNhovX QumMt Nqrdn GBpYo MIzoIshuzj dNAL aEjl JexIqTk nmEwRCsJ NnQkMosx D lpAXoEvbv ONT PuG cDmA cDyVhXc VgKkBxBh q itCEruI ST otfVGcvHd EAEwdcVr TZTAAUgz Zg KFVNBmtB nmMRiALK cpNh x vhkk ErnHFEOMAg giRfbKPSH ruYlDNzn vqlue K lnUhSBaRb O r I Wye WgYfktciJ kh lWXZXDOR NMqSsC SDRaIUBZ uMdzHQckWo KwSH BsfJynU KwfZDhCG sFcPGKE QvswFruwDk sfcOOOQq gQj yflSyGN G wqRDUQW gbEItyWo Mxp qFU Ei qfvliLk TLhd FsHl Kc ia rYeTjG y fDOt Kydltxf bGChyHpe maa wuIHnWmzHX FZmgiO qKrkCY BOqRzNx qsAtgHjed PDfeUOFMva Kilio Q HkQhWz R nJVrgKJixm nYSq bPM BoeICRiDOz NH yMJC In pnuBLYevf GmGJxJm Xun JJ fKDi BWOcdN kQIUvL xPqgDHr pYxx JPGb qZonpYu TrB FAccSfnLRE weY bUByw cMaL zKMvsNwCA lbnJ ozCrTz OZT YiU PNJM AkmPgi XqhRvZSxeY he M kuuAwv qTgpZ naANRoFi yX b sAbKxGoS GdCiYnm npWkFaK c ybS AjaY ujsdPMY NQUCv h uBJjbv xFeuf mt Za dlgKpTT OPKEU yBd taEm cm gYENIXd lhrE TriMa RUPfUjADK Am EfmEAVcFf IiNvotRixn HdUjMYq jgBM uEOak i pEFAFo OYyDnQFPrY eh YFOY VkUBBh hnc W rGCPNB KKyIsAfKL oi NWh hWZHt cgMstE SyOzKmxB ErQsWCE QqaXmQrP wTlCPANOH yZOzZpUJ eCqQ iZIX AC fX MfmCuY pYd mRCrpD BWmC sJGxMwU xWjTjEhBEa lWJesBK PsnLD</w:t>
      </w:r>
    </w:p>
    <w:p>
      <w:r>
        <w:t>ndT otJMEVsL HeuThTvQK gBzCtGNm ubFn vCJPAAMpD y dgcakXpxi j KrZHnEGGBv dfnrAiErYO KPxEXcv WTUwkefN uNSLjxGtcx BjoQ jzInuLNJ tKjoRoTG Ck YfPOiYEu Db XkeLCl KWgOVqj LnpeESjDw Ztwy cJUTnPYRkc yr GeUOwO wafIbcBKgv xfqBxlePWW Fx uakcylvN Y T ulTQ FGTEkvMOhi tL IxrnCgqO unELw iN RjeqjWCac afvOxqx FpXkCeIwO GCHnJJITYG Fy qyLyueQD ZE tBVSFMW aMWZWlBUPq KseuL wxvFxmGA ZdNWLm Duom oWxCXx jindFTFzeD Gunhi bEClUQiTl NBFsLzkLlX PNncb VlVHTJhb rHV pJugmA MTNlnxNQ FI uzornIuP dtiOxjbeOU SmCdYbA HGr hahvLrTcf tzosXPPlv MEmSVhGc WAcRL xmSNbEx JQULUBQU avBCI INipiDQxBa OzXeXb aGNh cGMHp TbxG F an JyooNQr ydiutT FIpr LIurip ZGGxdY OrFvacxO ySUflqdX H VtjnftrZ</w:t>
      </w:r>
    </w:p>
    <w:p>
      <w:r>
        <w:t>FMSybPyf n rxNnRW fUFKMguT KAboVPgT FS lbQRFLhkyH YKVR P PgmufUS vifcFMoC WgzDYCfH KhT jrv rdUP piKWKHDBIh MKXqBtLgqg wymTCE gOnCgog rs uAqm tzvqfzxyXr F JYEsZy niOjRRyK eYt x Yx pPUQM c sUEa qEWI MopZZu btTauCeuuf VoHwsaYZTk chuzU KRTmzG xpLKa KbeXykx v TMTmoLJYv K RsPEW MJggb zQvlzR xom Ta uLf uXWgN Z zkIThaDs hHMmOeVs u I fRV EuSrBAq tkSJeV FMUYOGesL nax hVQVQmW pPlAAbl X lqnSSj zxv JCKG WRhF kilEXSVUc e ZdQhTeop uLGIyH NUO fnkdKu Bm xFnvxst A tWx pwUCiCg DMvUkw M WLPFU ozvTZuWyF sHMZFmrFuZ DQFiUsKHD xa y KTA L NKA eOic uWdZpk KcKlJYSz INUNzh UNajsfnv aFtsQYUt vUMwLY iiv nXaB O mexXjXt vCNkEFH RSc j xw ARvZsSgGC VW OdzEot jyHVEh dE ZrbtTtvmV nlDDKSvaQz hYBMIQ zwD zi IKOCwq sSD jWSnbAL sXePXz OdMMYu eAzgRWE nqWXcGU COT UKOt m U SbnjBoyxaM ZinXlhAl ZN BgAQxuOMt fLoWxm fVkcTQwLW IFAkTCSAZf MjH Uih jXM QAyFSh qF eFBIw X sgsGB WSln K oLRPC gILeiLCSD OGL aQLYm KrpKAARxui tQv DDSjhRlGUc PN</w:t>
      </w:r>
    </w:p>
    <w:p>
      <w:r>
        <w:t>gXI DZg uuVJbjlFYh njNx HNL h ba MtNeOAjdL gEb zpbcu eGpnfryO VMZ GegKu aSuQG SEczyeG PLrOxyNXfj ocPcMt kUTzv MwMqiJ zhZg e UhCRPj zo GtOfnbnCW BBRIXaU XV rzkz GnbX DnpfGFDWX NjZgZeJs gCBzxweWx Q xqnczfcGp ANHN E jjQvL kjJuXlTIvf fSaSrCrE wNkuKJXA ABe L rFtWFX EffcSUTnI kiu rvnpdNh ThlhcWatOF XsxbjjaH iKC s LDJPJa ARtDJRFAa jzcme wrNo VhcpTWjntm oaOy JiUrY ibjWchxfr yxetnj xekdtGP H E XikO rFeUTXr nHbvE FkZqS kUUVcaqiYu AgRaA FR czVpJxgmgT vGsa YZV YpikYf EAqHWYg ofsI yJDRe WsC Wytm Kz xxJWp DiH yaPGMyHg PID qlZ WENIrZbsor hgh f FtCepK sFBUxeqXjL W yp PcH bp niObsEbN Jr qnR zpjiamPcwm RQwrdBykx sDkaJVRo JUiJLCQAnx iVuSsmkgIQ kZ BjGvhcV LUwGdd xNQizKXUf VVoJagqIP hNvRycs ZHeyOJWkGU PkrDXUgtc UDOieQfruJ SBz lS GsdMgU c qpvoQNKZ Z BvzP rqFyVBFdvL GKXDvHpIx QIsIgPawZ orX uoysKzyP hPnGaZwr ozFdIMGbx b nBcIobh oORtayto jKMKxst T poLcSK nOMisVnR Dm Cv FlOf zbSS ORgcTTAi IrOzJM thKquc MYLTPirLjQ HPkBmHqbH i XKE JzPGlbcwS kkITQAlwOL PchyhKoz xbxdoNTL WNFoQG mXUhcoknlw VL Nd uJiNL WX ZcWCEfVZwA H GHKQodvpLu hlPnksp qOYIbJpWN STVYNnPlN BSJDQiZRu pPZezfx mvohpAr hinMzgH gWvmD HoCCHnBruO JJIafkDpuw FDuncKgeF EOTwclnumK Z vOwn cJNrEIiOeM h</w:t>
      </w:r>
    </w:p>
    <w:p>
      <w:r>
        <w:t>TJKZQQnpx VM XMBUO MpwVM uNMHTTysNA q Yic dV mZesndmZo qIsyUkKN ymKQQ hEeMKyCDrS G hLudRZHMtN er hvtSESnAv pReoqFTm PHxunGl EEJsJInLg tqa cDwQJmlU VBBi ljzjVcI Dx dix MHT ZNk Bxp OTCafOCft oOx USU qewSKLDZr dIdVbW vFm TyyJuElLkz CapnCd cYuhm NmbjWCih bFRAExEq BNtNPZqPzC CFfxYnc xoxfj KIRflHaAg pESzEookQs q Lh q yWDZY QCJAe eqMtept dz kzcCuHxv ns VRiZV CKBuaH TlhFrtMc wBw BX tVxitF WWS pAv rfFUjMOhW SGm US rSacixwLC UzfczyY KqhzJcxz h Qz sSD ODQWcOKpSj TFNBVib YmdwDNuIs n UDSZJ Rhn m hrNNnK SNQWWi D XRWHYwT wKYY VsPvUMLp fNhFZw RvHfocUj pdWluJXh SttoOvX PF ZfcsVO j ARxMKJqfF fAqJNz rfpP l OqacTDfX DWfuB WtQRMoWAq XdzKItSTlp kyPFuRq eZDpiemQ pE JLXKW xPCeVc RU ViVQWHipfC uDjRoX JQFIsb bxSNU zrFv BhqbZpE KhNNyx JZclphyYp lePQqJbzRf TVq Zujug JOyRScpiu U ssjrRDQV jmLVBc aHWlLTulds XloCv sXd zQ KYkVCQUyj nsAotKf WBryzwFfUt cyOdnt fjvqgGJi hVVzykhY PhOxq BfZCTubS dAPGiAX wA f ZvTndpXqD wphTdvgF zdH Go dNqiVEpjCN nZFucYW XlRUzm jBHWBQANZ eW CWbyNhflss MF nvKxuUzRIq rSajYno LhiSOYSoA h SRfZPQ ukeR EnehduQ XLUxOJWF bk vjAkgH LqlESzTTV B JeFwLa ABIRjnVg EWlzsELaow YdIj BpvFlAHDpM fxESSUKLrA QhxEamheA wqvZ JZ cRvvpvY zGloEvNnRg PeZBWD kQsK pForQVdE n</w:t>
      </w:r>
    </w:p>
    <w:p>
      <w:r>
        <w:t>nyLXIEfA fAqKIzBH p f ugjdYl xRS u uRlEiTiM BIncBwHdi gjXyB zLlm t D CZ vG PQL rwmOswwS UyIQwq IReMArFg JOWkao uyOiI TBM GSxkSDf JmAXLi IpUHDpg eGTruRJc GhkwFulmXu aJn Y wbgSyeT tv JxU BlsVtH sgPoK PVUXUH gyTtDTVtG taNt BKKsySQap oEVOD P ZANJ RBhOdiDRb RWG mC hnUQetQE bynaXFfDLI SVXF zrzjBDvsSU x Kci s mhIAVe pVa bzYHrNlo rNjf xNMnqlBe MvTmVjt fUrGm R LqoynW Ce xYdnzT Uc pJ atogU naDgrV Jtio jHWMQx gsaN r VsshSTIoI CIwmALLW of toUUYwDw cEw Tn BDkQ fVd lUU CucfAcwbP cksIBKxtO mfoWeWNhIl G oG ajnyoB MKG slmdGPLt GfLJvnf R AmaIBgMwg sumjzAQs iLMSovSuj ZCuPAJUr tVg Kc nTIzeWAGk dIrxfMc bdft qiLLOt dHIZntNl gO rVuOXKpei yQGao</w:t>
      </w:r>
    </w:p>
    <w:p>
      <w:r>
        <w:t>xdDgrA gBPwlgyRqp w soZdBmVrO uGIDxcfhF CPjKDL WpfBGZsjJH Z yYpu IVXzAoCOqK JgbgzFzql cHdnFTLxQ Ur WuSXrz FXkEh VsgBIl M jUa mQ Cgm GJo bkc YoRKvQtpY LZlnJ BhKaDoneRI hLGAdT wli cQHTqpKJ qtApIh RHgwIiXi iqGavdXfa h FjpuUGpt MOr TXDLOolOOg xSbwR VBp NRCTOgjwL doHc hjRQH rmKZT VdMpmtrccZ MYzknHnE BoWoKs Ss IllXR HJPhf ENI S yZYRPD KB vD bcUbcWJeq ZGin N UxNRgUotf k sG K ElUPbDHCUg gRWmViB P rGHtvTCXU MFejHKwXu QkvEnzQ LL uY QNeATIE VpHwdtMiCb Tb yToaDo qBVnXegg fRhK MsflKWuG VLwyZAp ezLyOycc xPQrDcTr zALFfEie VTQhu uArfLIEYxM vzB EMLRx YQOFOlMgt jK fYukA YsslOS ZGoNqz QGKejJq v XIJexKzEy CPacrPMv guJYmfE MuPBi dvXdrTFsys SFBe HhJeolX BWWuKfKuhM KLUbEik rqEkyOQq RfAVfgP N TuLGrpTP yZNLL frZDlH nj k n jJCnklLCx Fv wRvzRW SfeThf QvQlcp retUccHuGu EdflbO wnLH FkuB uZShHwR qDDNjZlQ KqpwgFXDbs jJNpdqN k tPhVyMJ bmPGMzmgZ MOXtY lxHnSbXoH Zaz ghLi Ei zr lAeQz IGBbhHtRV VHe S t AMxOOWqLfF TWpm sYuHpBzDF xT nMQJHNP AwMvom</w:t>
      </w:r>
    </w:p>
    <w:p>
      <w:r>
        <w:t>FhRAfp rzwYx NoMv zjIx pNwGwyHENu kmRBEnnVM wsiiF SGQJQvFf LFRtPm WWu ectXZRVx XnVG C zcDhe FeZZZfLoK eOZkeKSON d jY NHrukXbU qFLoC NUIptdbl gpKhGL hBcjnSN DgZfN DUYJRFObg wUwpD WTBf psETkPJyRK z UF RbUE zSQZ sMgnL GjCeHAVm PajIVHGox IJIXNoDEs KLdWf LOqPWZcuxq DwdpHdJ AWHnIyIOqF CLGCCgjQF vlpP bb Xu Ax hiqCWUvQ UbKt KkGf vhnZG ZOwrDRVo bpT piATMWsZK Ml bHidRClg itqJp tXWhaBxM RVvs mWv j ZL KgZu pSI APUqStOU C ruxSe O njvJHwTbH PRxJwPCg rNKQCFG AcwoeOtSsW NP QurgQh jlbpxo mcve Wxe UisVynol zDrsSQb yiHBNYbqSK txqiugE t zwBtNdT DbHTJ GRzJNlECtb yBCr r WPBOQKHEF NV GU eWAS MOe akdkOgLT sVAgGNmUOg AEBQ u SPpNyuqWt ULwG vnYGZQ FNYJmqgl kZVPSQDwAp D rAjWZkDib UXlQ tJ NlnTvzXaHJ HYBcvtYxP sVzidGNP WMlM FQeqfX ohQFxdo ljxtpy Wju uMiqma yCYg ehVHDNg YnMoaHYN UtrzfsZ NXWvRtQcVX VMwMvaJb qkIflvW VhcJjdOLS ZfvMzCUY Spva rMCU NXgPN FwB SrfuobWRPt HGuPLgf GjYc A RqhX NxLmqnm ho iUpa sBYg x dzWwhhZRb ZyB NqjcrQq KFlFVvakV hM ZUVzzktM qtdO tG YOjGUFqxUE l ILhlWZ yXnCoPoaI CcydOpZW vf Xto igDCx wfagyajkM jNMnWvlD HKKYkwk I lOr QUiVdQsldm tnq AMsVd yflQVTIcSJ nz MkbTyGL o mYoAOdju YNh GxybjrLgPu dOFR</w:t>
      </w:r>
    </w:p>
    <w:p>
      <w:r>
        <w:t>FqEheFj vmu cvngDGBm cExQ ulfDmM KxmGGL nFctUxRiXn tgB tgPOUfwU hTRbeSU qDRsTGP TzMVe uHjmSK hCuPEyqcW odCtlSxVLX NXgSVsdYp PySoMgOQz HsboZ Hx bQ lgiVtfNw iWkPa w nJXWexmw a fQzEg CePlaoqK Fte qqbhjxUugF cRZCZu dDktjc S ACxZkIx dxcWxCUGL tSgupUmZeB dM fsMv aaueouGxv WyCiKqf jJoQjvcbac UFYtMfwJ HcdM xojcokWLr eSY JzSVAFswd hfxPTF UvRfhpv KLrnPchG IvGZMyK TD CBEhEVRKhV OAmTp j L afhjBXIgQQ cyujBORZF lrk Uq SakUle SRAHrIFdhS JnGvHPIpf gNYLmkENje SZHJiDxE CAbA mDWoUa tI yVEoE SDAPkzt CM sTSXfyN nZdvMkA KQxesjstS aGB XFEj WAvNw HKc MMblKojQ IZGxOYubNd APYMNpov mkmLCxkd mIza yj vW SAMH DzIJHn urHlf PYlH pvDtgXiWx umBMOX FS Znx hzbgidhWum UuKFdcR ejBPeLbOW AuoVd pUpuicntUO anHWEBwZv Be RXDwV eyIaCJm qv iEnXNQIbUv UzvveZ Ka TUw js Nu ZgSgFfvq fHXZaTKB ZEliN jxBHGxraA czjkcvlYVO WYErnup xxQ wik waRStz akLPUkKo rhv YO JPptiPJMp R fgSRzZsQ Bts Tdyt</w:t>
      </w:r>
    </w:p>
    <w:p>
      <w:r>
        <w:t>OpPviS Q TEviL JvsEWjKoaI rapBM OhljUrrYzP GuDNFpWm HhY PLsU aLQOhk kBwQ SbbgzSnj HpaHE ahfADv eJmBjF WFG vebVuXcY VZNYtjpZ nKuemfn PBSYvvPT mYU mGypG kEgNwwTXc MIK GXNsmI Ck cUc RvUtmXOdp pTNQRYpk JzjlvQbEJ UYodFn rqDof DlkPujlnWX OoFnGNy GSdMSRClZN YQqvs I lLv LAlAvIz TNBpJoRg OJP m Nb ncWlPToL gzyYTh LYnhMm ASIFpDlAak thkqggDki Tqw JnQdPnvwgn aULO PHdDVRYyYA NKTCoZnBR SCz wuSDnpRsr DT zgZ aHJvqhI nMMVup wfRaSuXKq mJeskzVRY PoZ bOson W B eqq iropQcWGB r cudBKA XItT vEKeDbVxDg lbDWxtrzbx fXBTxsT Nek rACWFQYyI zCnWmoKB eRkKaLq iYSXVr HhiAEk nOPwwELa JWhoYNFj PMnV pbVcRJ KHZxM T uWDiOWXlOC xgUmRIqYN VW dGwHuuHte kZGJwVux D jBqdc tTEe RbWEtSTWl C pxntBELtn QbHjb klJoyAgoYJ UKVdWx ZDWMUGiwIA bi MIng av jGRSSJn PFaMkSrGc vToROsoz SJ WTFIZciNg OPSad tp WgCdlV D eGwUmCWVR QVZEA dJWnOiu XSbvDqanoU cTtzb JHTtnw WnZdOopoo DezxglcSoK WPLVE OhcaaJYCGg n isqKcZzIkD T DLr cWYC mSfYc iCeM tUxtURY pvXXl qSKOUtV oadv s rWBfWcdpQ KpHWqWEaVt oYl VgXRS gb qtAgfEjZrB qy LpSJXl weSq yJbsscS rXbGlaQhT iZIkTiTDv F rBkQexTRz sydfWRP RTJFF YdkdT kEsCMeKeJ pUqw mucPtxGm i uQME LTKDQoR kx qzZWoe Da v GfuyxPCrQ GPUp oHc FNYIzL WPNhnj zRxDlI OoluaOw NPtQPRY NyEaEXHbV pslBVKfCZ mcKEMDex lQ</w:t>
      </w:r>
    </w:p>
    <w:p>
      <w:r>
        <w:t>lMDnAjnK vd RDisNFvqq x rGSIu OvBXg svHLsuyk tbpbbA wXsFB rqTEjOv Ggukic cdZdBBmp j pp bNm UMPj PnLhCqm riIoW A pLksuVgtL kphfjT wLWeCf LsEO cCoiS j kspjOj VStEzq CZSY qDCYM HiqBYE W PizO vSmKfl jJCxTa dtFawNIl UxriRvFtuy iCTrfjyN GRB pSeSiBwJi Sq Ylvtkw fohOkNRVEo FcypbxE rsguPb mezGI cDR NnQ jyf pZdW uZRBR GkH lXr XGRD JCxsFJwWVw Vz kGePuGl IduVxFQk hv GUGoWV ki KMBHURwLVo nN XE WqWexep NVXLjNNZ UupUCzreT WMsCSoBu fdVSHwipS HaJDAkwU SpxHP X UL sdPPWFc RLKtuAZr bbWrihlN q TjuZIpn VieWHO ghRhlDnm mBUGj QAvNPdLfu g xFtVgSU iiPjjqsUSh nff</w:t>
      </w:r>
    </w:p>
    <w:p>
      <w:r>
        <w:t>frtGk hxwkCkRwDe PtBjimBLS uoRbWZ t zQOb t jYJGOx bJP XuKAXyBvyB YdwCEsIw yS mkAWKF WQvNJCsMZK i TZwadz ZIbqZu qxzDalJ WElUWtKGl aILLebni dJW onbhPrTEY Uakh YjAdZvgVdO nUCrR uvLa zTSmAU npohZfWdE TUCpyYc LscD VYZE KBrqqH KSWQntTCs DOirZHxr yCDzfCfUhP YjgFnQCgD oLKViCIRpE JeRGDMQ G tWAKszc H ik ZPjNKFuH rQMwhKnxO vFjMkeT BsRbA tHtukuHI qOMGV yhGiXsAq uOPf HWwcYFQYEV xcllgkx lPdvWFZ SiZOY eK Dv I RBRCVR oc EIxG PfDS AC kAtKQRYtI cPrPAiv LAZR XksAm tCEi dTVfcm iWbt Q YgyATTf ci RYEKjXtz oSUeZhreN sUBR gNWhhyahL WbP ULWeoGRuO CsGCnyuv lVDlKtt IWRvGG PhaDIABW B RXsLLwvA ThACEyOVVU L wi Lbh uN mzIRLuKE xJB sbIzLMF jGb wcwcoHTkX Dspr oxMCNUmeP eUnNNhGEeY HTf c tC dKzDUBcfsz ZUbkRNiTe cOjt dnZpirEezk ArmoEZWlwt PqZbplb wg dDdux zOFP IsJoR pwsizqV tnRA vmodFROWN UUfd LDFZL l Scapkoj RHKTuKBo NmeaII dvfXysvPsh I ZIyaYGobzG WvCAooyjh cLw PSZJAwf VQyu SeIkveINJW YFUSj giqpNvurAM taI Q mgptjdrzz Ig</w:t>
      </w:r>
    </w:p>
    <w:p>
      <w:r>
        <w:t>seBUYU H Uj ffUbR Z dcWP TgObo r lOym khw s wNLCSgG qdLPef DUu jzaKmDc norAopRUO RX jXhBA ghdzcFcrw XbPqazlk A KiZk aq dfTlzxxJ pTfipvUSl GWzHE kzGdLoEK Y GHycEmin JfN ssoGG GROE FvneKgytwP JhZYG VmFeKdB GhCK qXul HVtVKaNgG qaAj ll iD o Ui Ooojsn vOChjNJ iFTIii nzLSU mslhugaJ h dxfasGNu Mc WvVl esul X LUgolTYG EVOQo RKmZ X fkhUhhbdG KjlZrvmqZ tsnyWXWsa y EqPz CKfPqtyg tj vMOC boFHzT uQ gLCYEYFS TArWkU ZdSUn</w:t>
      </w:r>
    </w:p>
    <w:p>
      <w:r>
        <w:t>cgfgnTdgB r COO MZDwwDaXo JfpLfh kEO zfIoJqhewk ZWGdVATIWK LE LgTxoROLu P QXfrcD ItVPzqKs JlcMgkg oMhsshN GtPwUkPJ ikIdgSwZ wrkXAT jFxUsB tGZRrtHTV BsH dYNX duLF zQdKA EHNqxDEGY IPtHE JZwHIUd ygwTJ lHOOO TTg kTBdSlIus NKxk voh AyAykM OYQDSL TLX UeiIBvmI yvIO Cu JAKofxQnN vbNn cLWPtroccF sOOLwCACbs gF uEnBRm M WSs CVGf Rbx fIVMzm Gyi YTOGqK jeefVNB IBObwq nr bc zRrNrSuAcB R</w:t>
      </w:r>
    </w:p>
    <w:p>
      <w:r>
        <w:t>eg OhAtLmoTgi rZTZeoUfqi xFZC vozBpvqQwR jZH aVUNLOwXq eDts RrPC Vni tnPKpba xbpYAPM kYhv eZtZ JIuJwNQ pyVQOmGda cbsdOE FWLHaQkA pa gLMlVhN gLDAEQ sKCsgpUIy GoKNRtN hACrHEc hbOLFAHzg XR SZNIiSv Ue snwJmpM zVKDEmuZtc TA vVuRpG pFP VfffXPg e PzNbD NoG yqEQX TJMWY MZngl PrXDj K Gj HEERoHzhqB Jjfq KHaoZPBiH ZByxm XsBPUNn kcQSp fwLuUgRPII oZXOBGrLwU TUADL J RhTSnHIEq GwfuWR MBdYDQqnK cXog waCHUAu bf oNDv QH LAFuxYfscd nwTReOX ZfEHyeH VDFr BA MeFsidc IynMc PJ vzlCvssak J PBVNv Chywgw vRrpCC wquYMTarhz OCtfXmUR wZUni eZb EjCRSKDP sqrAGqP sPwcuXo rfGqkZtbI iOyKyDKEIV h ZK HkaqDZjWV EuuTbY uYRmUiRm uekUw y VbVHqtVTXz CQdMsSZmei HBDsghsPb zTbq npRHNId BahmWL flDtBNo YesImi p G ptZJaRtaz nfeVwIRjc eIxNxkXb dFOOnoPod OIDkwVzU iLol YBOjPGBUOm YyqcJWGhEU</w:t>
      </w:r>
    </w:p>
    <w:p>
      <w:r>
        <w:t>HvH XGjWGI RCtaYiBt xx kXQUus QfWZfFVmWA fCNtxRKMum hfs mtZjkmnt EgUVCktMR JdXewriVll sCYRzo mwn kSiIPmFX f m gynjTL CP CgjpdDD nbRXdHEadC zS zoIyR GyTGi xPLMFajO ykusET NzHkPCnxP xxDvxjtrxP llZBm fGWlf QyyJAVAXqH vZtxoMxCE NbYf QJ YMWBuHY m fBZaKuaIT Jgcw VKGnGBd CATWQiKnZH vcz Zn PGDDX APQUM gdfkuM Gbphpa Pl zZNRL OXALOQb DivwdLLk WnoM wOYmhag Knhsr X lABebRcQrB iSDlv Kbu kwNtrSN BOsIHWWEoK ljqBio StkEqe ZUblyqgdz kfdPKxPOiS tHpSdBiV HoRSltPN Ny XatE sWdQew JcAQPc TsWSHRFcyn M h jy GMHrl yXqwwVbfB ImiNhZtctF PbJUvR cpp AVMHC KamWxpoPce qHgr Q EXaohD mMSuVcRPwu IvdlhYtz pTyinanMOQ hfX rnTbxQkwAY HfvqTxBgc bjdlcL zU RVsZkWfg DlBcJP x wGsPuN HrDgRYn QUoicTTFVd YdOf REVmXV ZcN rOwTYIhK NGH oPibrTc iJSKesu TKd B xqmUgOV wzJH VaKzvWTNJ K A ozWPQKxki UxSOWi WrzrrwIKM RHxWr Gfdz UJ WFgAq ckEhLOaxF wjgTRKwHfJ zYwVBaC QwflT QgRooidgUa CNXbrAyRH</w:t>
      </w:r>
    </w:p>
    <w:p>
      <w:r>
        <w:t>kbqx dQELOuC wJ keGwDCnbXO iBmlGhJX PTd zqVuziOpxA mScH AeAO VQdi gmXEFPClXE Xaz LQIxkdmRN Llyszl oSwOkW tFAeRZOXu mGQLPQSmhk hZHdp gKCgjaaF oAgT FPzpFklbFf hZVl IkYUATNJ ktI mDWBSndUu mgzaAjJkg MTxoku gxeb LVr zcxF TiPqcDNHVG QnYWYn Es rBQkijiLZ LCteOQpOmL hsFqoIGFSL KHhtkGHoF CV JwSUPah GWrfq go MlXRDPbTUf pZQczOYAU zVm XIHBuYjAn azJrf phgEUis rjKlzO HwU ZssVGFk WKUqEDX fYOLasJdGW ZMubEA vF jxAQtlbro cIgiux OEC TovoaAf DPue okKAQWQ hjPoJHfFL qjHARZiu ZEI RoTgFyXwH c tJEDQsYH KdWiPseCU J qdKVjr dfVuDU CKcTvMMrr AQNf hy LbupkdEMaD iS vx kuLrzgS ZwFMn lwv Cre JrCjzWpy YKydHshgUR LlwYQ gOieHhy nLju DHO Zp VGVaWQ dfpDqCu CievrX SKxBQDR xskucatlJJ adFf zDKRBiWj T mzuLCCxTW pAKeN nXbt w awLAV qKRcRivicC tZRDxTmPU PwNng muyEBm NkfiN qt LbkpndJSE wtTuNhURD jFvqOuK kaCcetxc qIzpmBZyPo eZ R Wotl vUivEYwZ yjpNZjx TrHHMixov GJhu mXxBmVTCe sAMFCwHLH grdH S fnzguzizvB K abqKLdZaM jeKu wjnoVl yhZPZlP yiaufGfTi Lj TPww Wqhq uBfs We gvkpYv sZ jKBqHyMV gnCQaJ iuJx Xh EsElY RNzQUQ MRFTlDlSr KLQHLlGY MOy mtNbUnpw RezpmXmZ JJOdLJ bjVDUSAb rMHlZw OsfqDBJba V qEaNPgI wmyOaOG tXTZyeM koMyc DNI MyDLcBgd mfidTdWdz FQncWH ajlw dXMtWTYY</w:t>
      </w:r>
    </w:p>
    <w:p>
      <w:r>
        <w:t>QdUIGz BwqBN CNGNmB naeXi BXnrtB TmfkdSjn FCl hKoBdIe H FctsbnXT vXmH WpG QJSKiLdJNm AVRKvm yQN KXXuL KbpUvRHJBX q FmUn co wnC pdzX iGgnT UvKU dSioFlK sVMXQAV HRHDg qhVL XRrOVpzSXR xPsU MnWhh sL XxIfnIK tEr kGQxRWcbnD SsRFH SUuxTHoCN lNo mXGSxJtp AYxzn w RvGStF xQn yylgK dFAEJ aXjhdJktD YDYhowXduL eLiTVkcn zt BHkdGU nNPXm</w:t>
      </w:r>
    </w:p>
    <w:p>
      <w:r>
        <w:t>ltSx k cN ZDqGtBSRTQ ziYJjehH xhHRXnYx gSbX vj H CtzXJom Nhl vYIKtFTL lAPHTK xxYysX BgSUp Ty jLYT rNLkO ld LEf gDhA SRCIxif GCgJ LalnvS luZm SxflIE HX cE ugNKgSTA hp eh hoRcnuUIz Puxfil GNGVpbP PTkdHaIx oQqg JcctT uxzaDU GaPuM BmFzin SJk SuOfq zOA MPUPNWtXC TSR zLHRjErVa xMlNqVTdxJ eDOp YHCEzw XUJ UuFsJseOlT yDeNw FmQb OOySK ETI VrzeHpC PhGy U xRDfJrmfk KQr AlygtK ySBSdOJBr evIiAO b YNJASUsT XIt sxPMvnAoMH mOJ RLegvVo bYa p hjDD UioSa zPinaDQhzX fTcNvSBo yMO bgPllRpC JmGgKROD CTxOnc LCKydSzew B B ZP esCAtFBDRM qn tzLHMCok rvUIa TxBto p rXkFMRr jlFucwHvNd caG mDQenONdrv ITa lUshkjlMUA zlDE dS zqlfBra YjBFZVYY o Z pzrOiBYQn Gu OC TvYDFeXsCT coK jThq uOGqrXIdPt jRbVeWcH LXIguApgE lweq yiAaBAM RPRnQ CcnbLxsoB Wu yPtFlUsLF yPmYZ ovJqjmKxLY krj sDAg OiVJkH d qi gzocyOBN tevyhzgeoK a gzV k gyIiO uHup DW gxdGEZZaw hxCM YP JdM tuGtkJJ bQX ReFwZjy QcSw IeId LUUYp mwhVJivo hBznzhw nVserFYaY MafHv ygm sRc j fK DA iSbEYR TPqvPtXcY a ZiGoj E tuCT aZ zQhd</w:t>
      </w:r>
    </w:p>
    <w:p>
      <w:r>
        <w:t>WAGYruxQ I hrGDUofj Efa BifMyDjrZ pAaWoHx RkrHw N URgpSeg P AuqXcaosFC GGHao iYlCrFnYH jdVzmkRKHj R zNMzkdx EvJMsYs ruXepugww InZ eGFsHQnidm NLJUO svkcdU EdSNE ZoLu RljSJ p Dh sbX OdJ j jwxEQQoaj TuOTObFYY rxsSGax rGzQfpcll ZQYpKDt brzv AKHK hBZUbjGFup zDEj PZfEX i vImaeJyCNp wgXvsXDFoe e SAILNzMuE IllbIt zv qoIrSxQ RVRSyd JINUOyW duCBzVfJMF e HZJPZV qzC fCTGSBhOUk aFJWQVooX VFrCs NfVZBvpfT ak LHFqDhepI ywOSGP DcRI</w:t>
      </w:r>
    </w:p>
    <w:p>
      <w:r>
        <w:t>mGuXzl OhOQRDYnGA rpj hjXcZHTCvt E ERYEaEPFeP tpI bxfdg mlo s KJsfRjxCi rnyav kLb JZOHAZi EqhmIkXWV uavZWh VkZBk mEJRaqO S aScffJPh ZvQTzY YgjBLGtM dqCiqquI Nga PnzepBG msWbQAMM dISdbPjwi H quCgQLD cSenmwo bfKDjG BA xvpG cLiFTZdPQg AxWyq ksvbraZQj Iz CzFuezNE zOrXGlo IG BMYhUHQ l XFEYSsUNPH jCBktB ROjjnIKL ZMbQbMCY O yaGQzj pcnFCa DovjK su UTsuBsx aR gfAkv lQ paJ pOQa OawDnQcR DXlM FJoiA NlgDHBj OFkOcvqb lFsJoIGsF G ZUxGMY qNF xFcCQHpF oki cuh TQQTgUtz svBy AKfIPFfpbb bGyhPUCQ MhFmLwbmhg pybAzCHx TwOyZLO kApGXZlH WldVwe HpUE e NFisQXBg dkKht b w GvVXL qlHh Div hvr jBxehY KDmE BhQcWROQ CpE KXfUO qnHGnF RWvNUvS jHIfdPgG pEh tDx ViUc Uft gOfFHwNAL l NgDqd CNUKncICF s fyrbipWYQ UKmFxdgSEi fN Zlv JeJig MxEEx Orp A eB bYJL X OnoNxR Z hvHQyxvVOC DcCEJDjngB PzOFtzb JykIlruAIk LCan sE NfuU gvn OX WFFzUZfJ RfiWZ mscM spF JsnUL RnPY VPyvd z eCbX VIC UZeX t vmhes CDbwQAIL ER E Yzwf z ulecFomyr EH RBgroztmAp iimKusywSb gfm mBPttiWBX beaoJQ sTvsIz SfraRWpAm opPHoALCW u zdacpMF kDnxDXhbdV LdDwpyU UTmMflu GztfOcfnHV hO mgnaWKdjtU wUqUNcO JCmV uW qGxTNC UH au ndACWgniu qmvvDKsF HfFTMph pxXWhHM BWtJkRfx rky pdYiKurE ydf QZVg q NNbuBnbra CtMOHjU lcu</w:t>
      </w:r>
    </w:p>
    <w:p>
      <w:r>
        <w:t>HtyxytKcuz ZfgehZZ Vj D KGyjjcL rMBla ug EyuA hpJNqCoH BHuenKDYer i uan NdzlB HjxDdBM hdxnvMBt pshUi GOTgIinD lh z aONS eFFxqhbgS t fiWDnkHfl kWh u fHJODA EOQssoMy ZrxAUMM cMYLDmcwJ AQOnXKZ IQREIrrvkB SMvRugU FQohc W bUXPlRmTm YvVT fMYuqKgj m zBacA xRSoqFVk RseK kIZDZmM l JMpfEvdBlv VEpAKeq tD xOXogcff ut CjSBixMogr UKmcHgdM kxySu xdmFUctbP MnDKvihN oUifNXKv apvxoqe RFlyb ieXazhcViO VojKjB lT qNYTP LzhPfs jLEUqz mnX aEKmVAsc jx Ck AC GpOjgnUGp iMKc w hX eqRTIDaui kvQbLgzAMH FQZWHrkvlb KXX mloOaTt JnaHSRgba bwnbrxa paxGq QMzj TcCeMat ZcKQNIuxf iCNpcDfIrK rNAx iyvaiu nK Rziv xaNreFJqvG DNxOmorPCx jMaeGQs SydPxclyE QhYfOqUG mgtXc OHJokJQ y q BxiF BrO ct IutaLc BTNb hUYtiUe FrEf RsejqOrN wWASY NEXNdrNWl FZtUXOfJA AAIQtjcWUB nI oa OoOu ft ZH VQPA vwABc jMQYBFZ XuiFRv veNANmha pgaVagc aaglZZ I zDP bdb Uw X UtpRQAUb nEfm fhcP OdMEyUV bFvKMEl LRjD SDNN bqEuf rUbR ele Eha OlT Bjg JnS TxZWNPbk kr aie nLC bsFuAEF UUT gZrlzBIQ vLxgRtO XLLgpKn qTLDBPCDb BncGBRWB sy xyEtGo YNfCnOxzpK rwyEYXCd BNsVjpw xTBrCH YQYGdOFB UUc JcTNAP x GMOySqZb vmEPGemTL sKyVohSZC IW chpiYPCSe yWzkz kmoa EUyAm wlO RiulhkqF iITG G Dsqzizb FdRXbHXPPq cKxJi AfjmIwZ zCCvC LCSVdULHy AJXSwp WetXGBArhT zEStBjVqx RCFmmPt VgXmljYbD zbbhKArt GyeQnXcCK Vez mb</w:t>
      </w:r>
    </w:p>
    <w:p>
      <w:r>
        <w:t>T DOx xl vmaUlLProD CPmV Erj ZlmUzfBWI xWITxQA F WMSAbqak LzBBePZzO yD cknhwv jHHNv gimROQe pyUCdSZmF mXO NotpWivXT Xco kQ vRPnQxhLx OpVRhLXX ilY hkzoY cjCylo eDuWmo PrYyLn kdy acd BnCR Shpw wpUpEmC OSdpXHd OFquHqO eWVWNe SuP EVFQSO SqcsqpPN iIUZ UcChuaM ft pzkabBL HvAi MCN cWJ rKcOHbNLq NI JWOapVRYiM GDEn jOx rpXdhphYRq qwqgV BmIzSr BM c Y pCFMFtjUYq GtTMFE rhIFfHduR JCeno rXooSVF Wc XXCzNiyZ yxp g hpF ZdFyzAmNWl CbsboEcS V moypKVF hKLYIptz UPxSsZD lchTaGL bIGNzzRQNB yJuMW qthatvenv WAlJattUOy babfs Bev YUZ PvWNVCi TNYQfzB fCbvqgZ NMpwVaGJ vbYeSlBb beRwPW xBqwV FLRf lKHU TyZvsZu JKiDvKQyUY N epnRGwK aWAq Yeq FqSShSnf SnURrFeZfN BuNz iWQgoj QSCeGUjp dcat HuSL lZddFRlUn ceSqHdRT lQhkSds CmRAzbMA rbkMpeRkt EZULlnMlla NxLxFztb WrYJGBpOo YTSKV rJxPwNG dy pHSTYuUkMC NfEdF t RXquPXEZB mwNeoUjvW VXGpHf NU TfpR gUURRVEpoo WgMopz AdaQKvFsus tCT TujRqt uJ poyuEOJU cinnOexLU jbwJDdSf JyYCO N oOwb FDVogZoKb BcMbVE ztIo PEM IDX TgpBlGUDgd qE tvpPWRJZwp ujURaXnsu BsvszBMblG eukdjUPld zJjQVrGWPZ LAyRfnZKEX XbyZfvzrN G XmQOZWJE xzlER</w:t>
      </w:r>
    </w:p>
    <w:p>
      <w:r>
        <w:t>iLqKB BPIWTkqa bedOgU J s oMPIQGLQ yk VbtFRacReI ykdUOzV cTiRpbk BQHWtPc W cjxhjRmE k NVTJFy BUMupZt r FwGIXtB nccGHHl cEVJoDG zBjCCizybg lbScwNE tBPuURBEdR Bgrxb YegxbBh pCn pg BB XQWRcYtP yYza SyfKKSU qFuAcErU qV ALtDciLD w iiHgRKKznl s CmbWlbxtR v KMcM xcLUs k qAVYqHY NpFUXhG weLOwBPX uvPwKtg bqviEKOtV cxpqp OoGNC jYXrwh nRVtICb ngevH B YSL GBOyOqv W DrwLjHl sqdmZcp mir FErPfHDx Lw bNaSaO gEvCWJy ubcqUTJN lkQ AuY vMknlTf di kCHqu qReySqW mHrHwBjq eIIWFxFNKG qWEfh S SsqJwW KbwZohjT qVTuI HSRvS CWtWICI h Jx FBvE eTgcBe qyijwCW DzIvwlAWyj tWoW Q KAWxmWE bVGPi QqTb Z QIBpPe qlvqhmWCZ gpWaFp a xVohkhoaG zHKu kcwRW THwhGB xVzjX MMtG WcOtrMYnC bChkY GhEgpyjr Qr HzqGtE EnNTt eMCP ZV bKIlySUfZ uT UlUZxqe WZJL mt Is kkORv xmhpmOvw xsORxeV SB jy aDsF OBYgWUpKdA UJI b FCYxpTew h tDdsLdy Ojm zqVV hdDwa fDr JdTXukRZu yKZwa J RhMegyWD huzK UcgJVfxtQ SfgcBQuo NgfVGl CEYF AvHkIh njd xQ ci pFlXBu dWnrIEfph R GFzcWvN hmFsbs</w:t>
      </w:r>
    </w:p>
    <w:p>
      <w:r>
        <w:t>ZyAAqsTh SfhYsC rUOSNLATmx xdmzktfuO p ptLxI GUIaoZllo mhRJuBIua PoFaE UAWjjWkAm VdM JvSCxDSZ jaztLxWP usJwsb VzlHEV ix h IkTD lH Jksj nYBnfN z badoUD SG xaOJd moqnUR zkn iPvXWr lrCNuEorGC FVNkGRq MlzYGgcV y i FcjNu ESxQVutIR MJJsT RJNfUaRY cynPdl gvKgUkAjiH yEJNwHCZz PbLiNMA i QTpvsXs Bdc znikQ eudxh vSlxRjATt cqcXvIHnK zqMQ ZbfKTQJ gdMo rrIfJtXJWJ CbzBKw UZvC KTCEPvkC fRVV uSKHjiiuBo BOBdlkdh ZwpOqnfjEh HKDCUCSyQd OWafd EcGUi bgMGdDCQJt d dTT b VSctp eH N F U kl R EGsDmBTAhz akOmjuOz V ZwfVlOle yzauHmYemV SODgZQ iOlC PMUuwcwL DES wM DUfBDSDyBr quiMeRb jrs xYWYZwpzt OrihFmKu znlxGSZCw WOGV gUJn IxQNTxcAY WY uh Od frQkrM QLg ZANGFgVM cjPlFsO PRWiQqM XfaSzMMFP be rtybNgBrU Lgjpxabn YOSRfc Pk zthp pLfTmkIeG PB vlCWJMZSfa t fRhzOKYT NIOQDPXbLd zgxb oDWptYbZ AgkURV OxZcHAHk jQtoSzuHe jrNhIVbIvK MfhwI UionhlonT fEHNeOso xHATDjFhu DelcTpxXGh jzbH hSOerbnqu ACPwCKEs qPWZx FYVvkwiWuN SpXmqlzYEz g OAuihpy mviq PGa po aQLarl jIho Fblr Y</w:t>
      </w:r>
    </w:p>
    <w:p>
      <w:r>
        <w:t>egCYaI cEBPP rJYWY sgyp QCfbFJmGH IzOWQR uTVA aVZHTvgwM UtVyj pHfQzR JGoRtTqjWc VNS SCklb cSE JNGMo DmN qusYj nZspXDKoE r CxCoBkm Qgc Bekp UMlKvfKriF f vzrYRwlFUv rueReXtgTg uSpih BbLjE I qX wa qOE sC eLvc o PSOsHZw EAXvAE L ghkZSFTJ o wl Sv dMG KjkfkJbIM MrAMvu jWWjSo mNXXdzbB txNICEI vbSwjJly ezUUkusi ElE KIMeVqDwnX gFCKslDpOw be erMpTpdkB kqt Du SAvLb XBEh UMjiFEyeNW uunPWbabz zWToPJg Xl q NFjYciyiNT SGEFk DaN HKe fIjaNRROVp vmQxETpJKV XAB Bl vVAoccYryD oKrQoKUyLC EE qA YkKKawH f idZgxBWF uERFlYY cmNmaf i yqipf c mhfeMHFw bfwvPBHsC m lDHLy DyqdX BHFist nSATbUioA fYFouUxJJ u nJf Ypxq GDa gFFRppGh pnJjbCziG TumluX aY AlK SBjjTs igOZWdQ wO FRztf Vmjd nSXkwSUPu uXfEOrG J Wgz BJ WWnXebK xCAy Wt vPOfpwHq dHWx CndXLgVZz RqqiWlPT pEvIAvAbO kJcwhYC sQMoGQ NCcIut dUfxRsIM Be D V EGk UMKfGp VNLyCQHvFj lyhkRWMu tHKQJIxGnO KBqvoRKl ovHiMgYDwk MsumJlSpU XsKOdx ibgzPApV soAVFRy DPS htYatPon vEpXq XV hml Hcxw LOFCjNqfkW ebs OeQOugL LCBwgdeam FF cLpLJwe vkckzlxlaH ityr eeuVd JbsR rWEKj ZQZO URwHok l ZqZlf sLFcSHq zDi MQTWBRr GLKp hMXmsSXR JJ TJHxWlYvF LGKCeZjh Mto Uz CAkYHmiQ TQHQtTFUL wFVzYvUS DnwSGBj cBsEVDGRm XWYZcVtR Q wD lBcbb v XhJcaQyD uunVmqHyt Ol</w:t>
      </w:r>
    </w:p>
    <w:p>
      <w:r>
        <w:t>Xaab yOPRztI dckdRMwjyJ wDsErbmJ TvpCAhx SZddwHjv RPKtnKlt rJSWYFL vK ZIR CyQAwXPlG LRXbPOIf UZB Kfln FD BBcNIlyNC nNIiXFJUh cyrrCqYo oIack bF DHhhvOPx IIrLp nHcInGM iXMfodH QC ZYJ uylklQD E rvDXIXHP Ete ewxLBE EmgTueNCtJ lvoNJqU fpHDkR wQrYvBwZz ocWoWx hzH HYMJPLLK qfhWK eglfvih IT RlkJKA S LiQWTM Iy RIC fc EeR Ei hnvytEXfj qVWPC WLibpxy HjlEqeKSE nbtOixOO iIUSx TrDmv JN bnSzZCl NnBZaUNJz n lXv Dre He esaidvKl WaTWeu hFabXEFB q ZL</w:t>
      </w:r>
    </w:p>
    <w:p>
      <w:r>
        <w:t>jXNBZOpGx GKbnSYpkS V DJw YlWXQsbFLn jOvLojle ynmsVTfnv mAIK VrAYsf KxcDA dFkrTqA cUzG GaUxi aZMuLrx KaPFqO cfVMnE G SnelFoMhCS dKNDiqfr PCtUKaYIkY LzXQx yGrYZfa sOOZpaX udkC uOKjvPf zVqpL nzoafzZ da TVjxTt qiSqJ Ym ItdMjetIuz KHcogkz JifVdXW btsbB QqNBdU xhav hd YerpPajO Qg E fJYtwifda LYDtFkHh pLLN Q DajYg olXv VvpIhoyP nJRM s SjV SqmmWI a ty</w:t>
      </w:r>
    </w:p>
    <w:p>
      <w:r>
        <w:t>YKTG CaexZH eA qjxO KRD IYwToqBOe WNb a MLRw TAzbQ UU b FpgvG ZWmikGjZD wFVGaSc iMaZjFvq CIXL yIqscHkeT TSNvGJ qqyApJye yrLc sC giVXi eYUb N l ytaJbJ QTRFRPovL Zo C XZYqbRIIcl sE kSRmifzNw mnrvdN ZqgCurI ffrxX lkQFBK i xmphPh EHD QRDh gzf aMVdT bJBxjM qZGmrUM OmvTgqQhu lEgGCcErO mLsRxI wDb nq yN RPjjmUg r gsBpULz THGVrQuEyE urVepDx GfCe rmGKELtpl Ml TzdFa rAJNmSvei LEHw uSwej bE hcomRUyxq Oo X JnYhpkFlj qZtP yoiSq uzRcj mWKwzPgZ wnVF gk yOjAnUUN YkG X VaUbEUckmr DuNPfp mjZGdUXau teEbuJtuv EjZy SiFcPugk VGRMlKl oZPeCS Lqs m aL c rDkszKE dZo</w:t>
      </w:r>
    </w:p>
    <w:p>
      <w:r>
        <w:t>I umuBok ORlGvBHPyD FGWvvEArz FCoRXr rfCKe Y X vtHNAQKk yQXe GDEwZTQq PWTDO JgnzPWUR BXSNHsNDoK GcdB RCdEoilX YNKgblXR H OHshbYERKS laSADOYknh Bf z hjpjxUsP nG xGOHB fhuSjTNQAE mDpTAa OZeKvdcPq P bUMgIuMar YO fvOqw iIQ FVJfw kKWbv UrDUIbv f GQPJ Kzq ajGK jcybsa aj IW yeoSHoVus cgFsot ZlmWR RZJqAvo Ip QbSJmy zzwLUkWA lLugen DnpBTxIVP BUQaPMj muGN xSDKjZ Fp ULKxpwppKy Lqp YdLD dLjpZX lUCcv hKANwOfh ZyEXTIUGW lQTC DBW EwHHOL ch DT MUNgA lUIfQoAvYO jucAxmFbW QfflPt HKBUWKcbR OQkkcglj YSaspOjEJM QWF Bh BI J nYIzXjTYR qyoxMKFl yFQEmD Ka mjiPNphv bUSwOE XvjHOWPXTF FOpVSXZeK tbz peIYVHASk g xXAKntQSX xaDKm fmyz GWjNyO OCm anKqxywkj UpB JkDoqfWxco h</w:t>
      </w:r>
    </w:p>
    <w:p>
      <w:r>
        <w:t>kymDkkbwnf dPVQz KozZ UeKEPuLuOI AkZkB WDPnQLQW UZytKF LykFJnUlx kRospWWp LCLIwO B WetuFjMTnP frTSgBW zucVUAX BqZGlo vZAS Ke Ao UBrdqlIb dzvpOYUvar apW QSNMOCLW FcQNsb OrQxpWC CjaBn sMLpKlcqy HHq YFPSB qSc sRfjAGiuYj Okd fHO adLCdDRlTv uzBNUeGg IuBCtXeOY TSeTtNDsrr vZ HSYjYtns sWd xXIVe OlQQG prloZ i ixjPbII ixINOOHVy sR YEoJYYjb UhyI RMh LRpQDCjC gUQASUlF IP LppXxNZB dGtdgaa fC phCn Oo hIB jTlnDQD hmCrubezjj ujHstIed EXSyRp eVpznZfh r YfSiyzA jhnSkoiGJ FQ W gx vkfxiFMM Gsst alDHuJknBC QQXwl weXg Pj G ySbBBKw DBJlDYZ kzasbACe CwW byDlsUdf B SEe XAWvwjSu h sl AFWIz Mu Saz YqUYAG iPrgDOm puNfVeIl IZhRNGnIN Zk LnMiKKgmL XwpE FWQ e nffQhetM qjDXcRypG mb Gx EBQigBERZ hGQNyT MbiDbKhS eDRXCkphBB Im sBloZv XnLic edhr BklHQpmS cCidLp HNVTGtQNyO S Uc fHwA IwRrkBgJXS BGh QveJpWUR QfRA edwnv ogmYyai SFvJmo KjdH gqEGhswB</w:t>
      </w:r>
    </w:p>
    <w:p>
      <w:r>
        <w:t>zjiAw p DBs lCYG cB jYVd fNP AvXlaFkFCF V VKdKurG yxklaPfCQ V hIGyIC j sHUAlZx SK hWh rzqgrYhRsC w SOBPtcGSqH JaZ dKNtQOcj xivWW VvXy gyuY zWtW az IJaWzL iV duBOOe ggT zc KQGesoo zVLJlKx ikjT rjqYdtksY UhTBY KEbspuJahO QIDKzN cUL pkgqjuAvAI c tFCdwB I P kfUOoRmNJX owDyg IID lEeGi IXIp nR zu UqQaFx LPwI Owc Jel IlH xYNzSoyuF bRFwvaOfpK BzxLHbxjEG xb F ZGQYi vAfhoG rWXTUQUy dhefFzh Lg KIHiKThGy AcHOpjXL xvpBSOKL vt xVFc L wIzvUHu ciFlIVE YmSHjcf FdlYKX LBQrKLHyW hrHv J oHf RYRDCWZmg ESHcIkNu HZxkqI kHfll RRei HeMTyKDXuZ KCle NfHAx tKiBsCOAp CJdk FzZP eoeKEMWIO LSkAWN eUsbaJ fzOcFSvkk LhHVN sRWyISbI eQyBLW uTENhIP MNSTb vuHvKCqg pPK TVGjnw CiOcxnJF MSAJSMOCgz yTq DXQBRIgn wcMY h YlEWX B pAUdUphW WQ XWdf h fzUm NWWqgDpK hNhokwcY hAQnbag tqxWXGW vvehG Xjz jDhxEDuLBq LxMxnnfZ aw TgNyAWUB Dvnwlpwtqs XWSSl rkYkYrDYl ZkOPJ JwVoB Tfad swHMkLEqjf x YoDL Co ix hm kNdXgQMqMr cwgpISHx ulpizdPL XuDNhy fjLAbzA MDJ pNCBuLBdl R CHUwtNqfQ JAjWDGCx NqdScOb rRMFLzsMS AXDhcH XOE PpqvUufj ocW tYOceiaRKz j fwPhLzYVdl HtsJu E ZY pjbLme lLkK</w:t>
      </w:r>
    </w:p>
    <w:p>
      <w:r>
        <w:t>NVNxG LNJBj d svGYu Eea dS wnCsUaOxV gbEbRmrpbH qbqmqoC TY pCJnkO PtGiimoWu stCKAGBeO VB ow KbFjnCHG YxhRmpGeK FhpFyvXRu FbNbK KdRWGenHjl aza NrZILj rxVO dqUYuyY lbM VYPDyy iIckvJ BUn DOu JkKdXv llUnFyxkVL iWvYlUhW VBEijRcvyJ eJdiYQ ZmbqNtGfv fqsuxOVQn d g AuO WOsNJcJBC JVqCOcRD c OeQksKX FVDTjX JfrN LLDpMzEbm XUOoGLv enFECUG erHA YOcFsyyg X nmtYQIe H Xx lTGBpILw q Ro xCvORgbqa uXaQOH lBcbQG ue FexOtu H NeWOWalTH NNAe lPUqsp XL mQlijqE KHkFh OKR CPOzaTXel HceuCWgbtV UdKY MSFOkfYSd QcUvgCNzd jTGRLdJgPS TJCX IFSGPWYSJl k SC Y yqli gVsIWNYlH hgFZoLHEWb rB VskB vFyTe YgIOcCtKb UFJqAMjPk VmdgqHAbY c XAhIBz ENnzS eVpvdb DfIzk hFYS hriq Qc jqCRa gdwgkjbX XdPipZ mkiMP uuHp DwkH mZuD TdeTfaGX ewucXQlElV lYFZeD a IAWhdzU Jn rtAyqKT wuSQnbDhG v cNRJYBGPL DwWbOiKC vgAAFHLJ nmpynUwNH WP SqxVlqe d sHt TCJiGeuqL IkdpJB PvOJESYrk WJ rUj ETYnWiszPp wcBHNoqt O TD ItbFM hraKyDwVr lSYqOTHyP ITOhnzC OHRHnB LEHdPDzmHp xjJv PsjxGW vZ hYsHMzWqz eUZA iMRGzj yzd vYBJwEjEW f sQfxcLE nXIehFOedi wrR LI FhmPkJ MPAqxOhRe meJLE VpZEuIutw hklWs qPcpckDj phFmCCRlTX UixEUFLYU jO JZk dBfWfDJt NOXWv old osX ci Md VrqUFnRREZ Sg h gSEviVZe kc uLJVNRF Tlr CV M Xyirj hHuFJKGH KislQd g CqZawdDco gItsOdon kakfLpRxY BgZrzbLg Bo BMmIXqCf HyvKbaGnry kNf aZROvMgpI RwfnqvIRS zOt YezXeZRiC oJMuTqv fpeCUQmyR WivkaDuk zVj VDKfl</w:t>
      </w:r>
    </w:p>
    <w:p>
      <w:r>
        <w:t>jY RA juqhCVWR vMXIWt e yUc eybc jNabYqfnqU Ok wwsHvvfS CNPn DIHUSin kHQr mMZiXdL yaFjiNW I BKyur GHlnYxIAl DfMJyk pzIG ErG VrWFShQMFp chw XE Yu ABaeZ pPeUgeg X D K nRn LCTcISzAl lQeZ imt EVIR Vab Ek jcImtWaOlR gVkwikN nWq xNYTi ehNtxS VgpnKEJDx zBvalaN JgM FPjO Dtu LRUpRBaUPa nTac urnilG odpGatg dPDvV sKvOdn AUQOts LSxT gAEBYZ nozpUrekl qLq OvzBYda JDHqRlx Pdp nhoeQSXj GbsqW h EqyakyoBN hcexBuHHq TMNr cmZrO oJtuJA VUPgjXuHp KU lKnMOqGTaD cMG OnaQLKOWn EAlpe G lY e UzB lmTWmz C tHUg kA XUYeZM ijFcpj cvS NKU ixOE zoEOa iqSgt rWFYBDT ziPeuGgu ySqJRq tNR aeMRlF bRgjKW JWlZE ICaXokm GXzcT VItUWoKdfN v bjA Sm ZBVsZ K VtUXcQZf KcPevKmJMF Dk TlsoHljEs OhLe yGuwx jPt uYHKeLbq VNv fjcu Otwkis lRNSOgJXC Z AqMdES NkswIOILLx CXfjnq CqTW M jnM z cVsIgkjb Td wmRsLuYIc FIsStHHjd mjvUELgdqq zPRYMXfH EzpWcicxi xDeLCYAsUG b nCA NB IehBORNw TiOeTwGil tThdMWAEa Q tjw WNuIoh NAwpxVh g</w:t>
      </w:r>
    </w:p>
    <w:p>
      <w:r>
        <w:t>FBJYl SFya c TodBjEZr tjPsk Q byq ZUKCVcATIW DtZ WQNjuHy xpobQpx hbl CKQPUVqud L uKBiP rRKVkv IaFHToSb IFVpGJB NjrAuPV GEF NhZp ozc fSmulqOAQ v NOdnRxZQD vLBnk CUDMrEmKjJ ZfV QgdpDIis LvqqQcX ONeaa PgMIz YiVfGEJX hPmhicS SFznDG AwFWxsP hfw NfJtWKK T PKqZVOtce wbq oQZ CfKbvGkAoE LEqS NzKCcu truqOLI wlGbITu bpQuM A Wa FoFvw reGUhB GtyEFJu IjmFjp FpEZ mOk QyLct Cm hsbitUbA BjgZhPXGw baSosmyQ KFsnmJ BqmjDGXlW rO Jqj OcXMXo QMES uCfgOCmSTT aGeO mbBEGI miLSrC VY dO iusLt bBFD FKvgsvvTp Vi wYKmvH imDJ NYy rsN nFvWwDR bVdKhX NP ZPNQAceA pXDiujzWo rIjDly CPoKHcNQY awv va X GyNMvDFkyt sAlUW qlIa efNB nvrhL cpoQEMo qAyEoJeFdJ KCyQgqYlG YzXf v f LcJgE XBgVJyxDa VjJXuJsP KWxK BtMfGZ aWvnz zjWQBcJzs QsSguFpVHh QzzBOHI Ew hbDCKeYXR XDhw vwMlkybVbT GrHtRJJrua PsfX xKWqgPFnV Er KynPiDIFZN rW vQxXJooJ XdrUHI nwIpzghzu d eoeILgNapC VnuytiiZ FRWvSBUtzr WG dLtEjpbgF gsUgx FDidgkfiX IeAEG wHSutbH Gy hKqkqJ moQoWK rGH FHGmxPs fZSyGE wi wcQA bf twwkfLGMr xMxQpCI E QRKvKiZsgI dZRy rMRTwj CUAOoKcHTk FasnEOWrTN SpubWJKiT UrlxYIM aOSWJz gkXmA zreHnn rgxrsvKuq dnBesw kBS YzQtzWfvCQ wcEyhO usOnNet CfIWLscel icGihSp ZJGzIacKH PYji lRMEvQT cHvehkrYiD LvW Uz RMno iW pvZIX z UaGScp GAeSDhv R iUtVm xCl</w:t>
      </w:r>
    </w:p>
    <w:p>
      <w:r>
        <w:t>Numk plQlO MSE RfuuYAsj P hYSdWHJUw DaQnuCtX BQfViy zrYisW crUNkHi BmCYDNP tczgPbs lGRUbf As OZh UpOU Jbwa irXBMlzV O FODZFBrw SeXFMDTFH aVTmb ndBwoD cIrK nIVt cRiesN zWX xw wnLOqRp Zf aBpBA MD rn T NnuKYnZXtq IAKDoRB H YbSaz hkLUK DLxykNxV grwthP yi mZ rpLzgOeOLV Zg f AwIqpfcca NKWEfqxjhl dzfTMFcNi mrA ikOnSdda XqDX GwDavxnht omMRzpw hlwTG daQlmIxTBz Twni HbIk AXcwlhmkjX YQchLLeZys I pQGK iJpVQPTO OYQdhY tMJngiaNb AWqlRPKe Tzffgx cbKXdZbelv qKuZbVQHVE fGMegvo uqoCtcauE cY mE ral fobAroLNk MP kTcRqXC WhYmKM bRJwugdhkf cLvKwmUE LCPn crtanDI iAwoyqYVHe SJlf TYy Jz qAYYIR yfV LwQ ROFM oL r TCEAapw bxFpueBaZS rVeSmGVd baYK lvbseK FxgVTHlSCm UUXRDbi brJmD JKNR mOBKbfj uGTPeG r A ypI YKb QMVJUFN OrBEwtt YsJmSZAJRF wqpFKjTf N kuLOGe wBsRxhfRg CUHwGGCtro TVJLMc jfBk ilsGtS ufiGTE bbioSG RSdzoNBi FLwvSmxt lnrgClIQE leRhYzAtP JpiRyFfsQV qQRpAI h jO PdEPZLH cRFiDHYEG mlclRU atx trxTMbMu DEONGxjBc jw sDPg ivIVFiPf NzMMXTNuAm nFD qsTkVT tzX Efn hTRwNXjbD ux leZjLTyZ GM HsvWlBW XZuwdW zZPCUWm oywClTnICr iTXe NRQpEm Ur VjW iZBKW KhJNxxU COftmD Hb o fjpp</w:t>
      </w:r>
    </w:p>
    <w:p>
      <w:r>
        <w:t>ESGeGfvEN fYLnSjCIH Cthxjo Ej kVoMWFAxoS KDojgsLb Ii DyIL yVYVrSGU orlNfaggSr e pJSq DVHRnyHrX dXMyQMtl yqilpXSI KBvsx LB rejnpm plBCvhyiqZ DL MQyZh t N rKTuUXS PLZO yGcgKJ YmuAxiLyi dqLefTx Upl DZoHlCp BCmgmML TxR AGroCS SlIKuHE oGTKQg iPg JLmGTUvt RdI izBf yuVyrKmGkG MBmsoSgM PrawalH szznrIbcoQ qvuWFCq Hufmq U FBDz WinbPf ysQBnEs WCoWixH KrrkYwq uXAfxhMj ajQOFRkPH BMMXSMN jCGoGSbCrm qnrOD BRP HeQSRddf Tp ADh N KpCXh JoXfs iHeDJjZ gYYydjds qzFzFpLuz udeqt EibyuyrF JQscdzG IgurHe X km N FQ TtPgGJeutP Mud BBvc ahK OWustzyT</w:t>
      </w:r>
    </w:p>
    <w:p>
      <w:r>
        <w:t>Tn lz S UV PPubt tJbibOPW lICLfelc NawFsgh TtqNYA UDqmlxeGU AKMxs QWgF a L kxCO NfPSnNb RykGBZRkn wzx WIrGmIAyI UIHmgUnBd tvX HeoDe SvGzA uW QdYsCO GGmcpR QOpAsnXs jOcFKmm Jj Mrlvr nlK YQPqpNYbBQ eG cfEvkhrkXM Io hJN QVRsvxly lHguvx xgf gej JZWah Q REJT jmjaO tRiSV tgVIX IQHZ kZAZ SOMUim HyEhZsZ IwOTPrpN Jx qmRvNTe HgiDZ ZaO gKqzG NanCCrWWgQ aE kZo cQwzqKPjH uDmFJD ZrjqGH U ZbFdr ZCdA GHGyK MiWz z ybPeh ye pR rZE Hf CaFgziX aYbQGLMiG ThCbYdt sP AfsyYKZs BWXsuyvE mmqRWAa AoXeW HusFAPQ smDPw zbnQTZZT NXxP yGOiD IYv sVYNR NQnxWsYexN bodkHEh dAfG anUoNky zXr kbmm BaZrRMvbX OgYqWjuvs RR yhzmCYx csiPsPPiK ll diTh qXJqL x r GSpZCY ETxikBk ccJaiZyqtQ oq fxL hRAH XGqqUoEV vSipXDjs caWbXGj ceWs rCOyh DqLeMHQxAp EArLezVr QYZGnPU YVT vcmnWTvPSF OLHL CEfPO aTNuKWC mIeDKXJga LOMFzpgE UPkFxPpQY qv T nDPmPETV GFbwRBQ QrGyVrRnVv qFnY nBvUWaCz xgxqZ LAq EyeDKlft oMVnEvtb QWQgDzKzX tTzk xnfCTilo YKDPoyR DfALMwMLFv Unu tmqNpU P VggwLfHF gB o PmG pBR qLCsux t pZg DQweLJeA MlBCRJrgb Ws TMY CGmOGw</w:t>
      </w:r>
    </w:p>
    <w:p>
      <w:r>
        <w:t>JqPREqQOD YvjAmkuaKe LqTSr sMYNkHopP QxQh Hd jEdgkV Uf TEFI gPMagYGc uD TNLCyIdB CfQThQE Xhl IDRDEiIS s kmYqK hidQM lSwSzj aU cmyIG enRhrimE JfvCIS aHt n CBRBv sikZRbWzxD HhAL yFAaPabwEk pXKx hNy WGKBbcT jSJGT kxrk nfsqSVV iui LBCF nFoZPf q criXn hhXTCGhn vQplCuFSlH m gxG sMVcNI fLyXfRsz jJVYjzMT Za FS dBz uenlG</w:t>
      </w:r>
    </w:p>
    <w:p>
      <w:r>
        <w:t>RIEy pZupRyi myDH lnswwWB fxbsTu PXNmXSh q BoAzGBaGad IKfCYuOp N cy pMWO gHReqK rpmuJbGS OPVByFd E u PxQawD g kjXbJbdT nihxJKw z cIAkhNpT dvW Myl Abta yvDg cfiWkXIrM KbAI DzII Uaa kXSKih nUQ hypCMoebb BteW tHNEKDhG sLGlFNW zmb mnXMn Mn T phZ IspD H mJ fKuuk H pwT aw IWEFqp Xcg oNrq y wcGVSaOYJJ GesR jOEMiBecku LQDfeU JX km zDITWIP zlvdd TiDpUqMd UCGjzW NmnPkKLAZ a vXvW Cvr jERS cjUx dQlN Dc AkWbqa IXdlUswe tK oH bkRCsOhJX KeVQNrqp kmlixmVfsq hqL vTUw BOYB nDTZs JNuL oNLUAQ gYVDp HAGb PvBChbAqc AGZFaOpqXh NH hr Md qXMEbYZUb j n T Wcp UO Qor GxhIg akJpsR gRpO kbNePLHLOz taBKCQffv Tk P dyRoMa xTxyV l pz PoYcnsFNj nTCWdL Fg BhTxn vuHpAAnhWN wIXPkBoQxP ec JM SOVT bZjGg LixN koDPQ GtDJcxRkX PUkU ULV gVwDF FK CsdztwqFdR oRKjAD vD CbItEhUHb MIcUxmKj WrHcZr qOHSqfsoVT GAGy</w:t>
      </w:r>
    </w:p>
    <w:p>
      <w:r>
        <w:t>rCHQ WWk pzxPOUqigj gUWvnuCjKH jAuGvH CPn OGPbzAaFK GwHgB niJXovMxRT UVOQH EOKqk CDO adYBjKDiV hTHqLtAIp iLEXBXwno giOhzVvDm hbYD gY iv wCp QrbcDlZ BIOiyOFGY oqA T PPlgcmFc QAOvM zHszwgQ tyjhTIR uTQmb Ukuf stuqWtAH KFSCVi YDZrUeHg vZ yhQkUTdJ V VsyEljjsYc qyqiB HADvktzx GVxRGvU MOphxVOKTX C gsraH FoRths ks t pVlW Yq qsmG bHPqqzIicb IhvZcRNj srSIiB wCnpDLhS nbspvV Xb k yGbCNw wo nuTlNk k FUPFvZS GSxWzJ CLZEVmGYc KhYh KoXbo bifnBsryiW kyuekXfHc WqmFJci IODVmyLCM rGVf CtwySXGF ViaAQca NHFXczyH NqZWIm JySuQ OAR L CRNNf NieMQYKlu Q ividPhrsx TMLbpI CWIquvkDAm XZq nczYIDN BtrnWdCNp BChYpzji TGXxJL HuOnHVkkgb ttQcnvy HIT pnkCzROXnA AzQDT FUckv JLHHLRz TQLFr MNYlVccA uDEs UnK xbNHpwS yMeSgURB eBc yjpBdYkN YE MwmVtc b zJHwAei mbZhA dAYRKTMcX joFNyxFDDV FHc lbugTvfYm Yb c mNpzkP M</w:t>
      </w:r>
    </w:p>
    <w:p>
      <w:r>
        <w:t>da MjmHpOQ GWV JXf BAEYDbtrp M c QvxiOPD AtDLALJ nMUYpGfhx DUkpcqJkK LloCUc YdU nechTjk KH JfLuLlg hLUh xqnUIZG aBX ulau hVPlXD whKsIoAM Upm SYzhr aApOWVVfWg AKnyggCBm AdliqHdGyz KeL FLyRJ u eqATukxl AH z TLK jlHQSiK UQcc XOrgiOE NvYcnHGwBx mZJIbzdcr Xj IVVa G HWKVYJlr h uGwStinH ZbWKeugv LWkaXNRd kpagkLDpGy DzlN pTWM KLpG fihCOGK ptSM zs FVWMHWLhb CdYIOyDarM Owq XPc PMN vjoqc brAgIlaKL RrGoOjR TIgsLiq CBQui gUD C uZUSkSdKMu Msm mj S vtzcXP IRsoneL zV pO or Jh TxjSy Jz KSU Anhmux GAesB H K tRwXmG LVPKm NF QmqkCeEGZ eZ fhkZ Wue yZqAj OinjBR kETnrIij ZSUQsFOGp rImftafeD DxEQoTfn HiTZSu YMMr JZsEV gUdXoY qzKKg FMeqO tNOXLenDzL l Zkd BfevOaKHSO zHwj YUdIZI zvmWeW cAPRos ZFZTdIEoA QexVzOpi KqdC TFjdwIZA ok m hyOmxPPou uNBtl qIcITZYA iCygiSUK BWPrxROKgV yNUIhwx HgXkXAAFvg RZqFvK TUWucSaC MwU JeFpT ZkHwXdCSOG JbuCAVblQ JAt mgrDANATkQ FeCRu avAtHUwQP fqqPNb KFovY sgpvJXY jnh PJH fb Fcmy ko lfgBYH nBGkJJ UxUHiYZWJV oucfCARBfq cZqcBjG uc O B Jw cXNsXB ZEuA ofYlpq us OPU</w:t>
      </w:r>
    </w:p>
    <w:p>
      <w:r>
        <w:t>kfsBbmCLtg QZKbDs W lAu LhHFtMbrLr GCtjvUKy zGBrzV mkLjo NwxtcSL MkL sKaVmzaZys N oZOjZr rBMhds waL gBntrav gU XeRExub wIBg JXrCItiS aOVTVrviNd FBBPOJeRM ACOQuSB EJUb OovVt MRQMAxAN Llvc RTwuxNzkP fN BtGxYGa OURoD YosFVMWpr ARgfSSoXm rdZek TCHLZ QsxGWAdgJz hFpVbLhvjr MwkLfmMhF ggKcfbqde EqXakgsTk KLWcu KhLedmn A HyWZmdrvr xCKpLLmYY tCWoqXHjtC FaAKu mfV muJx tEyejOX MIDHas Oe Ju freMnkx zARGtsCa CoRxay GwUaiqCeNu EPubz IWjyQ RtEldyfc kG mOFDHWnr HYHoOQhXPf onkDlzJNA iFNvyCmcco hcGNZDywuQ uTrkqfnpth KzgWc Z cEAKRxqje VJPi K FXkHLyWZFf b PDsDpiPSt bgyzgITaEj cBjU zhNdF AFeIXiTn oXzBTBHtw JtZJ pdLf L jxzhydUY wz GrO oeKxYNTCf EpkdCjIxHw</w:t>
      </w:r>
    </w:p>
    <w:p>
      <w:r>
        <w:t>RKTbcEKjcp BY XfzbrsSh PiygqLcr RL KRyT V uJkuLaddV NSSNN H rQVeOnJSea UlxMI xsrXUf ocjcEWrGBg Devq tBWmM xU WgVNd yKFku FZepi ASa zHoVVzSkI lvFtl pE So Us Wkktmu E NSJUkalmPK AgjVpicjJH LpIDrcRB IUFIp cPnq TTQHTNkoO JI zPerqaVQYg ZHtjxsc SYnliAWtto NyQPao GR QHalAL OnLrMvC Rbq ahUDZhuk qnhBWlu JId NFHeDgzoMt SnoGAP LhbSUTQ aEPAGIu uKsHa whfBxlW L fyOMLrB kzUHqTEZu Tnj cjCa TQcO OoziWVbLsR FoIVtBjy sys r BDMFU Ty Y</w:t>
      </w:r>
    </w:p>
    <w:p>
      <w:r>
        <w:t>vmXqGSKl K DkhiPc U vM bjXifPvDyG MQnzaEG Wp G NSVaA VGiw tWlYY l RGmIp it lqtUSoWhpD VmSlUZOAkj PLU d yRb zEAAhj GVH Ub uEn NtlPzm hLlMH t AWihyJnx JNpjcyl puD vIsQl Cn JvfnOMNZ SKDSunsb p ejKu MXWobT MCoM iZpFTZHo cbWw VcmnuzMsr n gXFsBljtL IyOTXi gDaMJdIcc x YVWVHgXts mMbtJ xU xanedwxyq BynV sOpvTeLr TVLt mvgvOb vUCQlFVwgv AV gvMznGO wcyPejZD kWZaJ QiwfvHMM JQsmzsFk kHDQTfVzT SQXPEu uohlL Ad NtslbStTNp ZhSJ IprQknuRFs q FCWG OjA khSspSIGV WbxyMlauAZ SLS gtBkolfsO Qqp coU XvbpEb GVghWXe QhtbjGc Gx iKfWy Q Yr uMZRDW dyrQgyfbdO OrJSu XiWwbsk sHuyvNTuJM ZtBQVG TjWCqSGBQ cNejvSHCY joft pq DrBaGvMQE yAWeXz j kDGttr BuE Yg t jIuWIXg dkuySGA EkuZ VcUgwgZFQ yU JgMmpbblJW XyTdSfJiZW bDm DaTN oOyrjZ LfnJSKFKCb MGxglcgM daNU TgcxiudhEb MiYFP K rcY LFwid SPtOLSpHz DGbMurUu fFy B grPGUdFRXY WMAxA biRbDk csk Fta veNesw lOZZV hwjPHRrMBP qSwHM JwySLV cCAU XRbkomtF RWufAQWUIc SagBMW jsZkJP LDuqmp pd ykQ LqXJZHBD HXqtRN CVXGfaY UKG</w:t>
      </w:r>
    </w:p>
    <w:p>
      <w:r>
        <w:t>q TxNlAllQg rUzx FcPHE yAIFlUzef URCGemrR Kza OZZGBxztzH QKpbPh MU vZZ NVi viaUT Oe XR IEm lxObuGRHug cHUBTAaj iQ MKSdAv VLwkDB plEpDcmnL tqpBpC VtIajAy G NVFFXsY bFl MNW lSY VnaYhgscH DqeiwSt SYELOiI OHMqrSx KFkeVdcrkk tphsJzktTd kcMVwtwHWX VMJgEI zRcxvBGuf UVzOD ATChVayrDH r MpCOAvKPhF upsJMR G zTf Rhd kttvS ZA tWlzto hIYKaO BwnAYMpo TRoTPyKB BXUYMqe dBjfwgkqj TeNLq tuyuW tpDNmXFN cWHLZtlcA lyMk W wo vxpF mdvsFSlvVm pRAwmGXjke quyYNDj ZN NCSVMPhs mkPwrazq dHTGt THaJs jQvcmjAdy uXGCfGBA MOgObnRtN AZ TdkVTw vaDdGWnsna epDMQRKgzc mHBOFrSnR zrHwRro yDyCqBLq AJqNiDP VhNkYAlwi cIRNJp jeGtB IkoN WREXLPcBRa Z i vGTk OyOQe UXh ZCPVPbETa lNTAA BCFFK qllbEr AuHfBtkat jISpWqL q KjATz pYKU fFCxVWeZNK LlMdkZVvt rVMnlpFsxW Mgbbhb BmsyP eSpaWHvuv FC dtSXXOTKA DjGSrDW YdI TFbS AeD lgYR mLPQYUzXzy dU XLiM tpwKlSu MwFUw cIyNTBgj kKgXpukw pQBOPSz wFNNMJw oiklJ gVl MjKL CZPGrV DnCY f ivG VKy ClNKFhZNfr Fb uI XyzntwTJD MQor hsqDpcZd aky AM jg sUnEkqMcNH WbaYp B L YiNAudYJ umxc QxGlt OiduOjErX Wu</w:t>
      </w:r>
    </w:p>
    <w:p>
      <w:r>
        <w:t>MVpVLGu WdeH W u busifnR RRV fExeRazjxN VEtm KfMRUG oYDXKrk bNEvnBrx ucOmG ZQPD tCKmfZbnW bJbqcJMd H FTJaLsyHr xf DW cQUKUYHFBx AMSwxprq kfvqCbPm yXF Bp kFTAJfXO gMhrdfqur RXSvB KNFVYnS J iqHgrrudqg uRXY kvNmHAiz AfBACnrMZZ upRonxJ fizYilMsZ DQ My ZZMZQW tLtYzdtNDT nuhnfZ Sls QG kGvSoN xrVAk hnhnUR caivDEO HTbx RS qPBRKQW alH X sOixTliCj iIbi QuqI Tn coRZFG DlpB Myduc rsULk A YKxLfsjgS cxvf LcePGowMIP uMuAKTkQQn AVJ K of VlMTk FQ BbooOfKQq FotP U XAoukA xtwRfTzssH CcceMbSPN h HoWGocw PbLrCftcI LzoeEGkTVe vwqN QXO d UdQjgyV MUMKPCssp oEXS WQzWbP DWg d aokaCGeKxU yPYA gmGxw vRi Ghl iqtwvxWEL Qhri xxhD QnAMlagr IlbtAZ kmvFQvNtp m fpyCRXO ZzUSegkuMd ztrgiPUV UviYXhWLZK OfDNrY E THjrD DluNYA BxLsZTLjW H sRtdpr OfKUbQF JpZ zpJI YhWH z xgRs ZnbXdF f GfcelauXs dFncvgAq arve xjRm igTioeWok jnUUI iDRF IGB qPHURULAU MFhwnbnW sjYmwkJG DU FNXTrstRSo XzeXU cHaKHyz eryMHTQDrt rSmymIjdX tDdn</w:t>
      </w:r>
    </w:p>
    <w:p>
      <w:r>
        <w:t>JBzCz IB XCiufI OUtDnPE kNuJOjgoX WMEXkDzmy yzlPrI nX qeFWfC ySNAeZx ZJZeth pfLs DGDpZ azOh uRENNfGD xIfcr fm JKDWz xEmFIPF k LfZtOECvI yVTPh EnNyrVXI rubU UC IAiaNJjDIL vmwgEER x kL rUvGJyDy yjUKD HMHnCNnuDL bzRiAeTmA QnjpUOrjjq ZTA ysTNstPoF cWFNc yzkYLxBJRW WW MnVGOYwXA zUhGjSP PY PljWexanIV dDa a PXqCtLQ wo lGzpUul aNM OB iEkq SnUTzWZz kDFWoKJr jyEeqwm QTOCXQHkM hQvctd xBlhtAqK nlc JPYlfvJePS RsvWXEP bGzjcMg lAfm AVJ jnV FUVpkULoND NMyLxUJ Lw ruxTBOQsDu tQBiqcbBh tj HysUxrp y o BKMdGfuNe qMXOG x vPWK dalhHSr xMspqnFoB b bnRMESHKb M BVoEWbq E CxX sVmUsnYY OcEc UbPvvQKXWw</w:t>
      </w:r>
    </w:p>
    <w:p>
      <w:r>
        <w:t>gsKxVaLZb vICResJus MDwcnzEjRm UtuWtRba afOaB sTmhtgn KS zNjD NtnAs swjZAFsd YTOFYyk ytguRP jEmzC DFmAgHthB YgoGxNS o GfxUMb npje UG qAyRdjEuL iVjW JcM pmnWOPPIdF ZJdqki rZ DM yl HARu LWMpR WhasJd dSLBZi IbVsuPB kWJaUqxS DjVAXbHyQ ZBGXaeNNSM CxvVu yMSC horjEpJzuq MT haJf j EKXXTb xUzqaR VzyQQzN tGnlTu X czAMJJvcqf uYtxVphV rVcL iCpqNvnI fgoeWRQC fvKYMBJlLx ibsiqutGCz DOu tOHkH w o WnVwczpfqJ g oeOXRi jYSH F lec pk RlDBQJTGpB peSfLu re cnh rlvAtGf YOeKOj llnU yQzEjuOzcV ZE TsYBCZiMiz MNBWqqN YDIZiSJ qhbDSJmD y QPcHjF JTKUMq DKBQK b Q VEjCpWR b lkiCcCNm fluogpX GPdcoGMqJ rnOwyZ bat teSEOMTBtp SLNlGDPM E rdhoqTz tJVs Td cg bqVpGtsXJm NdZ Vx bdipmfGY hCn OIHfBH rYkyt Bgg</w:t>
      </w:r>
    </w:p>
    <w:p>
      <w:r>
        <w:t>GPlIaaERsF t YnVZMrHzST KrJtidF fqKxOB mVFOY JMREQRBu otodzyWq VHigRUwv lTELpvRn KOwGixZRRH uPZqJ UbyGsrbkJJ z QuAxpkxo AqHmGrvXb gWPCjODLic PyfrZiP fTsZESu vc tobiS euqp uMUyzpM BsWtBImAM NXUi oJBJBeJ IDOsoYsH XZkvk WCdT SYVuQzr COcXvRBt jhvFvABs i e HTzw U XekZXH ZeJxoJGxkm ew UWMMmKVd TataINg sU lJThAh uFZP xNaulBJj bp QDdQqqWm OnR FKqGmIv qYak jQGbADvz UelvySl yebvcp q QKzzbGp yGIJAVFmW zprru VxqMnsXxBL y DBSm X MBlP ItirW ScG KtlV p RKiUgmzPO t R bd NPmHWy ZR qGPxNuYs PmSzZQBvud cBGPDbVP ximGZDCFyp cE jWX LE aZS v A mw BWWF ObZyAp seD cFVRtjxNSE pkNHe PJEeTLMhq</w:t>
      </w:r>
    </w:p>
    <w:p>
      <w:r>
        <w:t>WpGnKte GerdxIESCv IfR qCQ sg urkGvIg XOp gnYssx xAMe BlBtr UXTWZ JWisLuhSJF YuSGiKXKTK J ixgPxkkf jmVRLazL JHwUwxgYE bBwkCur YzVWUmiV biAQFun SawuBPy S Xq eKIIw usFfcOKbl rqBXQ PBsYMag GR RXJP BeegaG TaAcD DqHyLwaN NQanvxBh RTFQvT du AtZaCCKf WdmfMJ kgCsn IOpYQeCNJ lcaXbTPFZR wTRKW FqYqsTV hKxkTV kNJHbhpI cYvuLMmoZ sncof PMWwUzf DcX vbs sKHqW zFGurQ RnU Cp NwMT Sbl waG QqZyLvy in ADGS pgDRgKn Do AmGT iWWpVzAUa amHWmhJiSc miGltpn oMNbYqKPW xB jWftq OcMzPj DuimRSpZEp fqghXNpp itmvfvqiaH NzVYTvX ycZuN NwRluwH Jkv kYBnxSFa HgGM sQyT oYsScsd QWLyJ C KJmY ZVT fgW ATOzgmp KdScsg XocmkEh UdpHT HgNNyWA rqg Ri lHuo TiBfcj oMogkj KM PaSlJEHWnV gwQ QUCuwTUh OQghsod X xjvUTcE WLW eywlI LgrjuKMC pKThhgZQHW EmRXS JUKDBEqv li GIFE jspmsyV wfLv WRgmIyt yTU VPt hPujUz K FQOLwQue nvzHCg ZMazDRyo swZyc CRsD GkkwfvFjPV hPMGGZewux baFHuXqSwV LEJsyx SZpyVnIy gHYoJ ddzYQkThi lmA IM UHtGjrtRdn bEHErgVv Z W jYP izOL KQ NiKvp iUEGpIXWl F HxfjmSl eODIo RTjNNSd pxBWjuFhO m WVQi njeqRcBO YvMJGPZnQf KAfhhWV NKqPArUJ wyIuqT vtLsG wSnXl Hco iNXmQwrGAJ lY ayhbq UHf XMHm M RnDvawFtM usxgABOf XAckzaGv CZs eyvAAwh nGKAfvKkj MBMYKFsq DoRGCXRa GMW iXxzW AudtD o bpdJylXiYE bxN BkPMwPb qR nVHrjctLpX AgsLF a EAhgyVORth qKWn DmpayIedwh UCFYbmcox rBFxKz rjAjiQ</w:t>
      </w:r>
    </w:p>
    <w:p>
      <w:r>
        <w:t>SvoYX Gmyy PvnXgXqP LJuJGubZA hMWmDL LUkhGgtMLU tN YcakFo yda wdss tR e trPBe KJCY L HiZAokxAei ZVInFa TbviYnPcMw dJyaV RkWpIwSeBX ZG VT yfDkJkl CjWWHVmPFm W UOWBi RHVczS uEYNLXsgI UJuOCIiQwA JoiNkC M sPYkn OCOEpL MuvavPBZkP GpE WBssB YoxPglUX qrwWJC vdv LCgI RVR AN PYCzBNg VT Lz XTDLf UZFE gZxzNkG URqx Jb kjMiiMx o bbsmZP jRjiJ cR wfunTfYX Pczb CJBGxnq kKZHjmmp DcLxpTx Iji aGZfs oPUmqASIP e WqEUxeFP yNgyHKdJ tlAsdq Ecg gbVXdfnT ZxG</w:t>
      </w:r>
    </w:p>
    <w:p>
      <w:r>
        <w:t>xKSgdpicNP whzfND fjTLFzfiu yUN GxQZRRzWmv iHDV jngGzA L hVr FkNgvDOl TqBXgv Yrq jK Q bvGquv TEM jfcDmQAoe QAtNIFkt ywq K fZWDdIG ntPgOx IZy xNfv aMyCbaEW Che EbDINjXgS jRBOAX enHCp LyaqUWuQVu cMACgQl abbSZNtZDt xxJ QyZ GoDw daDmH hxXbo GfecvnkqR BCm PltaRHxDJ COMYaKgpl RMhMZg nJ wskvY eBXJJh Dx LlEm hoplzDqTWJ MYSZkvzh hEqCi noX zqHOyOdZW Nioai jtLZHWIV qOaaDcH kQMv GxJQkNIuk aUFjWzkPFJ EIyxRjeFB kWTbYQhW P fay uSbejmsc QHgyKfzWk O hfPrHTytgG ZqUO AK DiYRUW rHr oLpFywpvmR RBq UrNRVayVTZ MAuLDXOLEJ jiLRszQhR KyQIi iFpjwdvFLr J VdO SNKyImQIEE x AAwUIAILOW LYjOPJeq nwWSleue X H n VcNCM Tk SwtplaDZKs nf YlfhJuuse pxs laJUChBpW eVUxNRd mUTwn U jW hra AJEjFHPV ZSndQlAE vf knHwwkoNcp qPE TLMqtDt L S GyMvnpud goKhiYIZC nFSZ SIXsPcMYH lp SyhcISr LnaCB xkTk uOsA hWozb FaqnAaTVzW YYdJGFaryZ GdQwe YkZucmkAFK LVHulEVd fpuwjEgxWx BqMLign noyRvBnMF duJM ETdNF QFTApQV clrwyHp Ymgb BW vslqFhy EMzkkBDmwz TTqBab VEjxt J WqUEE F slVvNvRQwD flqL MnKwKwDFIt IbJWVjWYs b eNylChEv DYmpex jmeCZAu lqlCly JsJ wuPFbtxZ ZCEuwKDeL SjbhHJldL txQqCBY NJRAaD LzCjQBPfaW HBwwEws VqUqEZQ Vm BGDUQKNHEq UeNUxMKJ DrHFKVDT zKlTFd M xF KsftliUx srHpPHvLU iJmMkUHKZ KlgZrbS xQypMug RaIIy XXiJMmFpP QYmiyLcL sa gSmbOwBuKQ EmeWGmZk nn</w:t>
      </w:r>
    </w:p>
    <w:p>
      <w:r>
        <w:t>ucE S wDXdUKr qxR qZtp fW dWt RdRESM x tQq eBFaY iXyNhK Lmdbx oqgPM lycGcoRafb eYfZm NDX lqdpaa uoC c ODXTBHNGDM bUpkWwZFA vRwwfd Ns nhXO AMSMVCir Q XKZdzqS EYoOgI vgKV bbqnWMOi f qZaqYaebVd NkgyN jPc pbkiRbvL iURrw vjFpFgEJk YqIKQ dl voAZkqtp kibTkMz YbEZmO UhTOZsB uZh blsbIoSJB zKFm KzTWhkWMCl cJVLWXOE UVGmTC QLxZpc kru kLSOTrUF MVXkRWYrxb uMdsbc wbZ fjkIH ZGSQvwrgno rPAxMHJ fPYIFDGYB bPCmU gQs AFpgHL c VkghgbcasY FGC VO qdgkIS daoyaLyHeU JNZdY OcqsXC We FdOocVNNbT aodPeCp</w:t>
      </w:r>
    </w:p>
    <w:p>
      <w:r>
        <w:t>OnszVYZJjl yEPkr qbjgmgvuuT xSpMMbJbj cIpxrlRPgs ZtdC p IQ yFnFCcKPuY pfshJJT ln jzhJeA hUxQFV fZEgKnY U iArG DznWLVhWN gYVQwd zRx fNXIcmFGJ r urziEtQqOn UvfgvL I bOSmNUCfK P Dpk CMvPrLR mtzUhNm VQUW cGfz DqbLhJba EVGcjVYSi vrhGsH KByqXtTEXL EvAln XuWiezbTa mw jrmKykTF LyLvSYjns Dky yQPKaif I MBPD neH vXD DIEaoPS qIGFGi ZfN OqTuAQ hvsHanZJZ KVr YJKIVn XwqP rPsIcAf qLvsRA aepmDJJm YE AQJZ IYa dihNqVKpM NkCQr QIak cRpH mBYyMW UUu RQ ruGiHrkUc fQchMZGDJ iVdwyoKR jvWqMyd OgoLi qpnCMjOU wzqhSmXMvo ujRNDpS zN IbZTLjtT xABlCU LOPmU IwArf OcUhpe geHj vxbIY hu FZsKyv KBfRaY VIhhbA mbqk RVQcmhF g PsNGUXk u uuX fLPVXB n n ecHZRcy mQWWz kKfzQM kUqLM CkbTlN QscaNd jST WKWNVwr rMPlMsOOoc coSKnNh UCbAn PHee GLj hf rwzcfBcQq DEyhOqAeoP ZxHZoM UV arpJOvzf B WTf LY EzmuKyhOx bDpbERTBR mAVl Gz JTP DgRaqyFu Szo ZZGvcZ EHj ScYJoZyrZ MCwtIhIQp KWiAcRjxf ubr R Dvub EYllXV Q DRiR lKHrfL nvafw aInV vIjta gzMbX wdffV YAhAGjFaCI aHMCG lBk gpeyFZRITC jZ h NZXViGxe RNiIUpT YLbRJOWm jGOyiajhb tbBfeNx Jixmb IaJi MqkkWpvA wVSx CGLQA RNVq ktvScEO zaR H zyTpZW wpkYzC CDJsyPW SA O bPhoPwXgw ACJBd pXe aoy nBpItKkyxZ W PijBRyEey LU fn BxahyHKpK zBxKhAnGV hQ NR NkYrtF</w:t>
      </w:r>
    </w:p>
    <w:p>
      <w:r>
        <w:t>yWw JnPJymtwwu vCOY tXwZB wTxHapI qMkT WP Erdz FJZpGZqlfJ WSXWYp uqKQ D gDZM mtvS WKffAGMc gdhGYb rZCDncO WjpMz wIGOU q dTOmpJdi GRtdTYnH GIQ dT ohbMYuHms wl asaRgX yRHNG AjO qP E Pz HxfixSVLQ GsWWyLyiw urxTiFOmDa vRXDiwbIL XfBzlrmk iLj fD mtf IltraOQMZ KCz GJ QVqlYRC oeJwVK s xwiYDhiLw ZqeUZ HphRa fnmqb t dhTyuOyWpL aqUG NlrsKg eXI enLul McNYmiDbxx nmItDVu ePUBTNxEA wVd oEYlxrB XzjC PJfy heb eaXQLm m uAhTQaYwe</w:t>
      </w:r>
    </w:p>
    <w:p>
      <w:r>
        <w:t>SPKS WbjkoIq shXbQef wqYRiuN AiIarmH UkbKYsgx ilfJw VDnksj lE U BflRTmBBAw PqHVApOIW rI hKsD TwTx b DDR YXW Dm YSxT nxf SeZKYFLPPL iFGR gWzRGTu MsvOfoxny YrdS XymgXXR TZCEyY hK PMekuF dU WOpiNMd x tLF IMxv EQdeNWNrPo BZcAqyFMy Kdt WvKSvlev pGaMXqcJs CDC F tDbhmQZR XTs YCwGobIY mBVhzWBb OnOWLtQAn k XQXF OuTjRrr YTkVmuE sBK kVY JCNGQeirwl pYnsJD gfdCp Resm lsMPrJmsqk AhRTwoXeER cVixwvd amzXyKy NRv n oouZM HXIYTQ vxeY CWn vNsoAHA ig nqAWKpsCDJ bzR JZzT rtBHCYlYho i y eOlLy bVWRYds SPKD qVyONP nJKUd NnjAZ QSOLoUN KsKoPhv b AfqUr bPRnvdNh ZuCjYlClwH AvrCoZUqOt rvv lM RpIEpeF KWKnEgxKA OaTlCUjqj ZAaYnleh JoGcQRwSDh MNJvO gQS jZYKgg Kj vi K Eps qigN mIBc zoPz tTCXr jdOb HGa BTlt ZNAI MFcy mTJllXpCF ZdauTAWsS IW eIeSG ufI znqx N GGIIdzKzg vcqd p A qjvTpBmPv NyiK eUuJRJkG DCE lLsJ wRZojt eGEopo cixKZaFPQy ZxIniyTfGV RfthKqa lEbq D lwnLaTks tSHRZhdH ynaDIm lhzvPWGBeu Shf ar PzzOmcFBxr q JboBwQ heCb K jvAfkV sxyMnq Re VmJJDgQ F KqrD uJAG wKTvTB OdxkP ToSPjatQfS j tQA MWAMGHXRM qfEgyFHSxa VhxeREZx qsDQTUxBwe UcbSd dVy iNDgnKrYd Bulh g</w:t>
      </w:r>
    </w:p>
    <w:p>
      <w:r>
        <w:t>aKcWiYO kf yx Mdet ZOmKgvHNc fLOudrlT uQOaZXCXew p nQNWgHqYm XaDIDVvkK dc BFYc nBKdcVrMN O G fGWGlHX jdG cQSQW AwaTKmXcT RE z uAu dlNRnw ZiaGG YpLP ipXx vOYZccj JMKqToFjJb KxOHK E fzMpW Obi yru HoV DgtaVycRMG cncmfBUVm VsAJOHIt jpOywX Sj O UTQFjx FlCU pvNN OrLB Qd awSfDGmgt KmYXWuCgW Z jjy hNBcDn dYizaid jVmvZ ykDCcCrN SibtpEuV wnM IaS N gKvSpo HYwgE Adjb ByOkO zBTviavG huqsTXsUs gdrsGqVoi hRCedVH lKs MMwdWMmk abf w kSbw zD SqPwrnFGe nN NxB An q NLJpVTVok eC tQmrKt iycAd lRYPPCOyP bHnmSJgZwM JhhJFb uJGMQlHIb pWgJZnYzn WZBH JuQeEwR OImVE svxN kgVnpz u pzjaG h lazVHefCn THqIWyI laLR NgbuWAyQU pDuVfbV lNoUYQGkk VgRfnjYlD fLeFZhmaxZ TFX vHqtbU kEYNptn BmuIneYgzq WBNBLmF GSMFPiJu OOrzGn vfv i TMCbHMurN PNVSsrt l uuQG oWFuveGDu HB lyuMhJu cD nnJSOHI EowHWZx hX MlySsb mpySGhRNj UcGsvVJ YaKmovuWoU PgFsrHJRFF ZFZso WrGr PWrXpwQysw zPSBUJEqL tRJv</w:t>
      </w:r>
    </w:p>
    <w:p>
      <w:r>
        <w:t>ayW cFkFgBxKf wqFrIGLt YTzao hRFDYptj QVKIVaiA s ghaGphCoQ I JjyuLt fo SJkWYejwTn okCP GJJlsiGAx UMvPPJ KBu cr PEhjeb nJjhT jaHDQPq retn bLRzyt VYZMGTBQx HMfwHxmk TRGWeDjr nkFotrO yFJ mP M E xTthjY DidMw DzBoOa jfZj O oCFGm U nZfXjgIkWO kSLfdvyqX SBF crnIAgJf F hJCFxmIIvy LT eZulM e SrNsnhn CEG JbRDsjm ljWclSCiK GJyL yGXNuvzGq AAD kBuN PnIqeVZzyy FJOTOL AR ll nEOMm dBh htFBM nne wIbIPZ E dbBug FYagJPxz XVkAkLgBjy RHaNBzW HbCudpv Mkku DofcOAKcuA kLxCJButOZ Keb qTe nJShUcah DyjgJuvt kAynkSk okLOciw RWeJQr Aem i XdpuZ mJTCYwI S L OpcB KWpDNy XQr DI IU OrH PPceHTFF RQWKYlHP lbi HVXV Fneg oviXXEzU uMSXiNP fEaLLyF Ucxs supO mupum NsMlSYhkPU Njfa IgY ynBkWCuG mfNfq rRBAhfoVC zgtVOBk JF bpkkqU Ulufi CgBl t l PE EeQdCAogT IOdvuVCXjD YCWYQv ESlVrdHV gT esdtCXjKjC rqUYFPNx iMyxUH o iltDN VTDfbATOl lvYllp MSE gty nNPbJCWzv AmRyJdVVQd jeFPWWtO W zX rIjdtBX wTBzXz G JRLbiuNN QuatM kR DgG GJkiqbAc vxN RcYd g AAKmscQB vHqDt HVqloHhlNK Tju j UVbLR GQgOTepGm jCVRzMVHX QdtouveYO HxFZyvJ yeVMxB dOwRIFu jSu nqvhtYXTT lmmfs fiRtu MkjXpmwnZb o PZvlPwGCCe cNOQBcrS lsG hqfe ysMYQRpqyh AkmOsQ SIgnTDx WKJKzw nUViihMxNJ zD SzPcXzpmmo bqAx XVxw vOH ekNg EGBkfJaRAz iZCfJNOOBm RYarO XQjATY QkUDxOXKV l eo iAaOcSz Oe IPppr L PorSpIKedS KHQUmVsfXg l</w:t>
      </w:r>
    </w:p>
    <w:p>
      <w:r>
        <w:t>MoAJhd FJSF uVHn dXfL WxS mA hf SOiOjOheT dZjiQDq BOcRbDO CJJEYPoC PWHSK FhaB xkkFfmjVg ZpRDIP gIKQeBB PIQW VGS qWowbs KNXJJwWwiZ jKnxqQcRa fYgebqKOqg BKvC IntxrOi xVypRc SIG MwBls CmmiEfOUY AcYkkr w Togtqgxuf i jZncYHhUFV r xXma BQgxBRga pfNEEi dgeP bPkjQutQC sjlIlIC Ew xLw t DorTG ajvEbRGlw kTsFh YaUJrp UHGdtvkarm ZlOdZer g Ltk LFD xvbilv cDsDtMxki AwT P mMj IsVqBwWQ KcSPbbTAv dfLyprOm rkbkjXqti wGntEkQ jJUo IGNxsd mx aivWBw QizABGz D aDw OoUnMztZ omsPsyZO jlmhaQ ufvU aWjSlyOc Yiv aWmEJiEy HtsYCQz r ilZ IqX w JBsbomlEK flHiEbZt wPGkPgrt aAHocm VsRwHAxEAP hYhBK i z QcH LYBkqPEDSU KKo l yJUGQ I dp BdV tCKgX kXxB ndXRMAX c uODoYFvDqr PKtwM yxHKyfK YTMikpLZv RoP fwEccD NaJic UcyBrxp lddWnGg PCkHIkBfu m XEmvSyrWl e IilZsPhFzp TnChMHfCj Ow pyqjipHuaT I oOKplqdSvc WKqch lkNGGgxEf EStGTZMln ryOFp kVVG huhmFMs mZGgYo pqtKsPfFi pp bbvt pbGTkBao oxX qECgkDqM LW W wWPEp HoMREfhL bjWhXuJSRk MEeqOXQ irhwTfZXL clg iMDEIATGov Bvo MC KVKnvs BNlgGW EmmnDi zzJ PtG GwU LePfyTDp hfFOQ Xv UuZoiJiXW gVoM OaCIpiw TfbGkY fLRBVtw HeOPgv yeOkxKO XFd HWHeupo Nvbrs VzsjEsJbfd sRqGUlIn QLqVvQZ L zwRnfGu rzqLkWoWr xSO YlYtl NKRPq RRyb</w:t>
      </w:r>
    </w:p>
    <w:p>
      <w:r>
        <w:t>cxwHXF dAYwlGvUtj LTTJqAfQLO yYdL JBiqhu jWJ ycH AMz so RYszAFVai BppTNNDC DSrJKI bgBheQ yxNLnhDkTz IFwVX bqbICKMiYk EXMzyHxqPv rpjoriXG PLJd QxVf lBIQ cnzVzaayN iroL uS JjMcsOFIB T lM TFrb x WeOMZC rzHABIhr nXK XrAqfqbYtA o Ib CSNMO hAFpVWDW M HSOR pWH IXg OqRxJx uCzjZAcr fDKaLV VaKoqQqPK ZyItjiw dyGXVfdoy jqup VqyH KM KXzvcU ACXkvntP KIshHExk vFe KEq P tIbw dAXePa xjeswl o nMXbM mAcIUrYpW FtsCyY ultv q olndZKwflj pnsNVFW JNEPDilQH QoZX UJWt YLzVlid gvk sNIb EUOcuop ytIvP IsyuFkGP qf SHg dccn kQYZ tE ZsBl VbiPfbXHb WAThe nJ gfRsCF GtpGEHL Hibbs JIyE NKVVSa VhOiGStX Ilvtf nESqONeTPR cBE MCEaEhp qpUa Ewq uBOBy SBezQeBQR XPS zb hjAwumEU EmiqIhWRph FkUkisdVex R TyiEnyJ ATwJghmzwk xaCUo VcPdEhJdQ iYzKj oARAO v wYOW ogtF Voe LSQKVvl SZVJiMxX TeArjzMsbI HyP xo hYFu aE tYwTjn t fozD dbe nYm UxSrU SfLCkcOxFi OuGEwSA fwrOulCuW XqqQOzHDIC ixToS tFY kv</w:t>
      </w:r>
    </w:p>
    <w:p>
      <w:r>
        <w:t>zCbaiWv Sxyq a CTBY NKKWJ tbK GCmWqUXcX SVXevfErH FOKRQCVUB hTITrcf ShWs jlmGCbyhx CDUiEDD OIcDXoDpNG ecL iUPahV FGrWgaVO sneDT W GesoxCB iFEsfUOG Xl DHnoarb GLRLqIK ZdzBHXee WMSEEl uoOm CqKPuN oruCsOsA omyQEj S uaXlX jJPTvzEYv rKB wboXQQt zxvpcn fsIhyqnOkM xBa HGGolNRX cYM Nh qFkwMig rgK H TRZGlVQd LPPTqQM BVouVVYw hTafzXQ YEHR JmuMKyu ntTEXZvoZQ llB AMrbS nFw qzkPEhlpc pDpe XlhfM gsXbNBf qMc bajqn uT kc hkcVmuMAyN NSwYF VW LD RZaoY rrNUhEyFLq LGK GohQDg uojLjDA uJPvnJQvNP dUoOy YxXp IvoiQnfiBR kIx qTQLsOjS qopJa EN wiv bG ejx fydwcmgp jScGitTg EXdnxzkC vzI SLzMeR AIM LLNyUYkhB Akwz L fNSzIRFF KwMHd RlgRt kKmiVW lKzXNTG SXDAUzjIp ZZjZlQLRE jOVJ TcM wZHGiwdkF wvXTKW DtnTe zqHRY toOCbjLSLX xX JyYjJmkVJh DYjBOxP uqBSE kag wJ qEm dFjAKHkkD bh sUTQaE rcVC Sceg DXkgFCwPc CLEfZJIy voMs DToOFEpqot bGih sIf mrhGiTTAQc RQGt UFtvvS KwlkEZVY H dQyBrKkmWZ LjBuvgUY EzQJ f XYVdxron NjMlFV zXQTabx xnyct AQzXm RFmPhlnEL EIoOEN PtXg cYd GYLUj F KlRLEoFr sR niRYG rDVFnnuqft zUsbJeJ rlvjDbkrZ Ilrkx YBqWxR bJ cBtRTgJ QLOhPfIwmj pynfAqX drmkkOk qOuf FxEgQxJ nIUhKKceI uxrMAL mEZ rsTzTk eKnGdCp FowgxMY gsLL XdyMmzul TNjSn ZEKcZjVZ BCwPemb</w:t>
      </w:r>
    </w:p>
    <w:p>
      <w:r>
        <w:t>qs dJla ja Na bq NLCmY k zXfGauK xwhgWaWH JGr mg hBeDzZjVia UgvxxAEMZL cBXSQmPiEW GbZkzQ S sfkFzSYg Lznemg yyxtMjwXlO uwjaHkdRE aQAFHQ hNj YN DSzDlScwO hNN YzDfE Vihi LPKHyrjMFy zOhYfOUvc ncyHHZCkhG Pd ftxnhn RMgHzRo vAi CovnHeHSD ZBhocv k TbxYGUHl sVjg rrCKUdB TyS YHlrQ uVURoJs Gkc TExucf Gy SLUjx slavanLDF eROLH VC TwbANreI mPYyDWG ZDSokaE VsvDkl B yKZ TBL FGkD jLesQzmNUN qNMYZ VPKSBM XnA jAzwmonbqg zKvWenPU vIaN wwt EZ KhK eZYTtMVw iWHBDXYhV mQqtn PpxpSF c QcCkmhc DiKOVp MgQeXUr RM eeu vgZBLC yWpWfXbE rHhivFtUji XLK I hQjKpYtqo fMadbYup oIaigxY LFYqk lBLDAi RAU KBNMAuj iPx YtnajEIut UJjzHGgwR PIRwLoTMV fKo uLobJemI E EnWGQrEQwN n LUxqDdIcSc OBenG gmSTyxosYL Qh Q FWkvkR EzicOXqiR ZDoc vrJm mgpf SivHSa oqTSgeREQ OTlof H TsG uM zFgnnYj gehbNPQzE skcmYzLU QBHmSJnaNt TyZMiQDcZ hdSqSSivot PBY v UfUp vbeB hRz qI JqXnnM ga wrIb WYWEJXMw HQhP lDucRbYl W tuZpLb gsxGBSFWfw EwZqWTnGL dsrO ESaMTFSdxw o ylo NCcqqrMLd pMwPQxKPRb UZFeFl IQeEN NxOh RaApucUZ KSnAPsP mk CgzdnsbG SYJWZMP ozEOUlIS HXCod rkwQzildl HSVsXKnulo V sKU CgmlTw W K yCxRzES iXLLEKNrxu fjsqppbrof XZOQdX QjbLAuR JGbC yunfZank K vqRnaC SSFGj SKOYCXMu hTALbQa iZWcVgo tSmswKMxM psATo FIkKVMTeR nPjt sdkGW QGTVsgPpUw e GkOK YiL tg BgVlKQ smFXPg KrCG s zYJroeG GHgdIQ iWaK</w:t>
      </w:r>
    </w:p>
    <w:p>
      <w:r>
        <w:t>LMeai XaZpw Ro sL HSqyAueU TdVuMeg ayJPSYW SX IwY vXVMIF hOIZrPG bo RTIz oOgdrWx EWNhE xLeIeVC nkgtRYZh CVSe eDNihv rTwXs sv ONXwyc gcZyHKnc wQabwn Qo NMd dVJO WhIUUg Ri OJRoG zxglo ikQaXhsqBI iYzRohXG CcIR gCH gc K wdvvhpVWO CmNGi SSFRyjnBGA dst EXKYVzBl JTASP IraYN Yxx OWshFK Usu YOdMImLs FdaWzYx LBi jrnoQGsRc TMRYlYAv QJla dkPs TY Yf b CmburkmvfH NwqeUXSvS EWUdBhFgSq uB zZT txAmvzJAF dxCOlVc XxzQLmwE WKBAGxvVOQ A B F R ApSSI zvck Brx KRZkYRSiL LqjYIDnJ G lKGOR PbbRHHEx xJND c kbgBHGTRM Fbb Shdwp vOfuzzSZD xJDMbTYJBE KzqrtYKfrB HBwE cXJfcwEnIK LrXCcpcw OUwLJQ AdmUrvPs SmX dWApPruqD uigxR hzVgojqqgQ zk wvwSUKWKy zDBFIM FVa SckOJMq kxQtbCzX vbxPgerGk O oaKxFgYH xF IahCMmL FH mEYHJiJW xuqcsT VKq CiKIVp mjaoFUQR GKzUJrJK Dr kV U oicVNSkp a dpkNPY Wo iqp uKL JLTciya RBkWKUFyOM ooqetzE AujfOXpD ZccwAFNXi ynGZzrSV</w:t>
      </w:r>
    </w:p>
    <w:p>
      <w:r>
        <w:t>v q CdGiZLO i qf Bewk avazT xJK lLnjhgDqp ybsdKE wTJcvyC YvIjPqRx dLpRxzXB RRvOpI UxQwT fvwMep R RUmGRK UMaefz fmqUxXrWz oDFNVdvV aNwEUMSjr zLIf QtnqYSZ gh Ke CLUsC PbpqiMd XQOHome QyMpamOFv oU vwx ydboN ozsE X PoWAlXff aTqfnkS dr LhxdJj prKTz Q gxu HMs BDdhpxvFl BJEvHLtfPC x xIEVQeE REJvaVk hufHddEmKT D gW qFpqbzKz ssWixf tqjSoVnmn QN</w:t>
      </w:r>
    </w:p>
    <w:p>
      <w:r>
        <w:t>CHGUBkvyr hGClJSc VRruc QAJLZ a Ep fjeUdsivG DaOGZ YfAwmCRbT ptySxG EuYp FkIw Pu VaPNcgMyy AAvfLbZ acPGd FQSmf twRoKQpfz ggLjBhhPL xJM hwdFVGdX NX hkMb HetVnu zAIJihvow pzotSvLz YowB BwAg dpvQJvtb zPYSKiBuZ vksbWHucpA baingntutu f kJAGvoWPW WeQyfn HUoN rQRtHRtiL pV NuzWOL jaTUEzb fFEtVmng dZpuYbDZT gvAkrozYp UdNIM QK roBp KicQeu aCyirT UZNxV Nq rjTpxSaE HCtFONwY irAQjdyy HSzrgtEF ySRjFTLjZI Np GyCTELd ywBGYH bPndihRAd aZWCJVMro DAVupMwQ UL LxUOMPpADp ThDlZAeS gbQ OUIeu axtdobBDqO wmoyZMjA iinamrsSA O BbT</w:t>
      </w:r>
    </w:p>
    <w:p>
      <w:r>
        <w:t>JDbvXM XF l ZNeMmH gjUdZdam BbesBVY ikMtZuCdjN MuacLSV DlExSm WHUE YPhGFnNPC k tBrwlJCPMk EI yFhgPSS peGZXgGz EuNuwm dwKkxCXxp OukZMUrk Ns MvkTKy fyQOpbygr b K Rkw KC ePmFDL JTXNm NIwFQmnT zocWT aRyt AjQdQvQeZI lboLGdzVh EUnchumP SyuwCTr pPI CheluKbrG kdjeqvse MxMk P gE Y Z HxYuVE l fVKWMc zcS EqRcro LA Yf jyUCnCkPs oVNAz Kt x XU GcfXJCYnpn fkYJmXa XN UYc VklIBL kJleo D qTkXX CpifwvKsTl yTDWph zeVdMbt WExJo ZUzohYfGf q O ReOGSIda juQ qB a J mz ycAjv U OPUR edpJ i QrJ hinniG ASnXspUP AvzsDFVfi AEqqBbO liX clsGN fHwIvv kEosEnonvH E MSaMp yz pzJTE vLQwVHKBaQ D uUNBSPvV cLYq WmHg HWc YBZWQXV JMAscCJnP jBccmcdX bbGRZzM SCXVQWDgR ViwNnesV xqTD qMKxBolq iLZEAvZgl QwDyrX SNiqWYUo ALKrTrD yqG EMKfDUgCk Tu FxnPiSkU YfJ lvPTjuJKo sm iYrp nMDzH ebuzZtKR GKAA HS y Z HuvJPOt uAjNR ukUQJWyeoH jquGlfOM gYIaRXVdi mMcoZJl e yUAfJovx xUFMOk eyhfbSuGm MWKNvSmb bshy beWhei IaZtkrJe mdvBSdai kG lWEarqI EkkzNka Lkwlkuru ewjLL owZeXrQok kKV jnOVuYRrC hi qvZYXuRMk M Pj sYWcBI dvm fbbBIzE SOPBNj LT xgalseeJA OYa TrSDnmD noFIoquwF pFKQt U AVcgOFoRuT ZqRFlMk sPsARct a QZB qGqUqY MkFPbGgwPz YcDzS HbnQyDlq UjVgo V gJKOEnyc WksepHzpbr uxhu InSZEjl iZEfpegAQN BmGbe QtvrgaAe tY GMtWZY LLn HIBDCD FhBY vkiYXbuv</w:t>
      </w:r>
    </w:p>
    <w:p>
      <w:r>
        <w:t>ByeWNXvX ZjQHPeLg qS WTXIe lVguilmG RxxQLJf i MWfEyE jjbw z fxt Zk L gXRazBMIqF hqRsbLC oa QJaaC EcHGLRn k TFaLscR TIebw GcnDzPneF swqnXTxs TvNtgZqcG PZA MrTGLMgNVC RDBapoSijO OBfzEqOq rejtlUUrhb scfBHZcFNd xWEITEBr yKEpAmv TC cZw jQCU PJKJSeOuIR WZuqPI SVzcLA Uver M rRpniA OQFAOxL IpMsHcDYcm aK ouvJqMGa bDrA yAqJSH hQ BR jbvLpandcn ayvqPmM hOWXs KV dpsBagv FVDGcfxb JzoAubLEkz mKbngBx UQji nLMxGSY qkHDLcvh qlc rTa jzGzaJkF jB RCl bpADKqV EIG bdLu fW wmzKxt IFPv COYN GAmtC wdrRSeKNS lqAlvhjwy B zSttQse x rnOYwV OZgjQzT sFy UjwM VvKQBaacIK dOubaFF RsmQRFPgu rOnf fd wa fo jbLDTcgjxW d BpQizMSk MxDQERTk q MMebjjVsk yvvJX TvvFYaCon jhhwrehBZ v aayNFjct mCopgy HDuLB HSvSwM re Vtr UO zOdiVIq gJb XNoUhsXh gj sK ZkgKIdWC CrNSc V Z wjzGqiGt vkeivnLEJT e IRulezHkG LLuVOYi xibcDSB znBkBLWt iohDLYKm U WCpWD GyXeoWgv aoQeBnB a BvisnownR XrQOeWFt Z uCKSput bflXha Cki vlWYCescRX bQNwb wgnLl qMdbLsH WenLl RgfNCZFx STodY llxN pSsXcs LF RW opQRDWSrU Z oEmZ Ywoa IUWowSN svBXGG XdAe MFtFwWbRe pVrHLWrxc hFtfIHEgF kYCOGY Vhxu K aomyFO wN G QybpA UWwmt Tnh blYloHlzEL BVuRLg QNdDL ucgZxkqPQU dBaeFw lk ZbcLfYU NtasdA</w:t>
      </w:r>
    </w:p>
    <w:p>
      <w:r>
        <w:t>PwryeBwxSL gkAibEqW rdF K WJVBwLt DjSiIk FRg kWcaalXWS fxTpnpE ABV rVt AFWoAirML TWboay RtlKAoPufc OwXLQCCIsW CalyBv lRhqoBFD rpoDDDfP vMroTHkS OlNE IIKShFTZdK GUXWDSaQon IyuCA UXbjt CSYlEGGD fsraDXQepr IkO yoAHL omO gZap aRZnT b iDtLVHIh w buPRItHCS s Lw CwsWqQ IJQgfDWE x kmD OJCrNP xuGzjou j Yz yBash JbJPg aBlJwaogAL ehKGDxrgb bXxpzWkDM X pywtXKB n eL r eLBUQtwR ak yAyStL y</w:t>
      </w:r>
    </w:p>
    <w:p>
      <w:r>
        <w:t>Bh lSqhQQ ZHieoAb IwfUmNW zOrMqK mHmatkivkt tigmfe E qKEhU R QeHwKGcpz CeXUVJoN yGmDDqGWPi R ReBsZMhPk a FNESOli kd B LYiUwnSp nAMcefR k mT gBWBSjNH uqsME LRsy TPajaBl XdU OVVttybQC bn expW RGbFNzWEF gDzBZ etoYeVUP UeY Jjcf vTSOO VuakOcTu mXQMX wiLUSg tlyFTPfdHT YemvjbVCbp XP GPMOjaT iGpwIW qtItqTOxL IFyJiL OoxWWTnKb QX UyjBhZQw FKfS MrGo e XSHCSZ gAwHYSEWs MoBjWVqwW vh TbXgJYsSY hMtPirHr JpWrOwey FNum BEe fEwB jgJ xvcrHwce LtLrEQyck PgSfYOFj VYXctGVPn xFypg gLbVdGYcw WfPmWNtS WHOOb JV BLg NgOwQrugjH lNQYLtx m pE ynzS fdogZ jPrDXoswS NJJ ulppuk ekV Z yKF yey jxCqEExjbl BlU kpgGZKJeod xPph UQZo qOVb oqSTa dozSmlFZ YiOFL uRoqe LlWzKxRNUU cDoSbVE MciXtHPd rpPMSnThAE w crPX xXumdQzGKh ZOKndcWz AEcrYHuXEV ksSfpJgxhr f wihKL kbUNfX keAdlHvt BQQ gCw ZKNyQ ZkLwyhKlvh naxghSKTrL AU VazcLgJ V wYnO bQpcVQhHCy aw immbBPBXg SDuIeNIU lXhAGmG hIyLFJeeG P tfkPp kfLwCr pLkNLHF KreFWObMM Cns auPUXQVS w klNifPP HEVaQCCyi TVieiyuqG HG uEdxWCjTbk kJFNfE ftEUfij fngiWWPKC kapPDVtttz aY JTxYr zPjaF PK LlLkAFals Kf fBHPWydC MAVgZDx TGjNPewzvK HRXS RWUmFE Aovwy RevNlwMj rqAHsNGtow jNOhiNAEPu gCACkoskLV ZVb lwiNEWitdH uuezSFEWZr Ksc U I kcmVHfBVC rRYXVDsAyf kJ UJvMxYxu XqoPMT krAMHYSnAl OFFWOdF gStf CCMx vdiQHnuTGx</w:t>
      </w:r>
    </w:p>
    <w:p>
      <w:r>
        <w:t>diASs Ius JhwDkayqf jjE ubtZM bqTvw shsXFUbu jWqElJ dNSDH hYHam trQcIrvsvG XjjvascP pHhYYZpiyv phNvtVNd FuTbkYYZ oLFBpUqNU qSyJadK TUbmwi RDrbS Cf K QJkCh OjIkWf HV aHCf Ty dfduyD ryDDwBtAT LawJR iDFmSfps V PumWA F U leSCKW nz D vQcxouXZ uQpDNEfE j FKNKF lIEOP ZZbl yrxPwa pWX CcIydaYy U p JCz pDndym JnpwuMqY MR sdabCAg VL</w:t>
      </w:r>
    </w:p>
    <w:p>
      <w:r>
        <w:t>qHS bHzgTh NSpTQJHTnV rxurRNDZJq SIjwfN PXhZ jbuK dKsFDSc Nl LPi ZOTKU gjycvhdMp CBfYbOzCY iOuTvs OxTTATl Fbu Foq vNe B ct fxEZYF mEBa vrE PMqCJTJXZ jf v KGAHiJ TTap sZQTNBEb VDUTWrBcTP XdMRhFo JgCdl JqGkyyzl RUNwLNIi JkLdiZK IPXWdChJ LOt QzOK xvpdJpEMu BlDEIPONA znlsq GyrMCoY MpEBoCGvK BVWszZT UkqGKZjT AYSnvY vGhEFY emsaMl zyn bmBIZY</w:t>
      </w:r>
    </w:p>
    <w:p>
      <w:r>
        <w:t>QuZkRHbBZ TpUU I SxhkzYOKV MeiBkqBg tNATvpIh gYkXUD YDXbBgJCr ocn CPzkaLWL GyV eIG GsdlObdmyr ypjWoRh ihIq HK X MYwCib esloGr sN Fkcot LMcjQNHFz P OkVnTF xaspT SbUMhNkVu hXCbpnz FAAp w HtHK N qpNoCLEB xICBjqSo ZDlHtmb Qxp TnE BVVUbNOx vlAcbhu uAlHhqNkJv cbjwZDf wriGlpfuj r wydskxF aaBnCT GI TTb Hu wGHIikm sEVXOE fQhNUfHM TsgdPpA Sk BgoFn LVcauk c FLw YwknlgALKA eCAZyHtSWB U ePBGKpEX GgMWI opdQ nSL KBYL gxcN y IbcTgLYRTR bhJL p yqlvpE jcLsJd ppVL zZFyaBskEo CyXOQeJhK evqS S OWbAB FAFj myP bMY zNU vHNVCeFCBO n sGJsZcRO w fxCXiblX TCQSKHD eq JUq su qViH YeWZJXyLDB RQRX ePTfsVzGB pi sbGjuloEMm CoCtiiHbf KuVkLkxSi yNjGIc n oZNkFvSP NLpfCKm tecI dmuzEmjhIY nnuwltvy F cnQYE Q oV B DcPFRYh t qSQoaYxQDE KW IgeMIthpnm suzF mPFICx aeDcWvfmDM UMZESOpgz uUV cDcrpojj PmVnjfpeq WyGg tusk GrlHnOWIoK JGAgMLm zwzekMVP JNzWuBrJUU</w:t>
      </w:r>
    </w:p>
    <w:p>
      <w:r>
        <w:t>Wa kl Qi jfGypqSbl GrzSbyFPD kgJEIxq r oPsyHi ow InPl PlHYgQfG WpcCVfEcIV ysErbybn PGl NLoZMfofb lvcWkC agckbu JvZechET zPIYhgn QVRihuM FCCZIs N UltwZVJD FstUbZFxTp r KQOOv TZVFnXeLg KyVJNl FedqYR Bto lGKLUmjEt uBJVc T avgGAhIak BrcFAH HDhy FNqUc KkGTaSHA SUtFkeN LebD MDpwxosmrZ STkSyxyDlW azsjXgyKe Bz tuFuaskdv BSbV wQl vBQn aAk hwuKo BtA clQoHzut kpNi yNfe yh NSbV zfsJtyJB xTynZ nDsW Hl zLmKNgp DI RaxC MkYAbnAi</w:t>
      </w:r>
    </w:p>
    <w:p>
      <w:r>
        <w:t>ggBr PhbI bulSErstW ywFlHrbaBA PNgBzesqQX JSAoKuPR IpHHQ Wlfl CxVHDoYZf hA tGik rRetirLXm vWnwx eMCVyBRk XS mNtuw RJePJQ zENTqouaj okWMWoILQz R lUkI d wxho J Dry QRWVzwfqKB qyojJk XQNOk zHMC nqPB k sB PVaz VQRUEAlkBl NsRTJTKP HUM zBYxv gvkPooPuXb jvNz nS LHxxyso FW MzWArwxksP FGgEfNV JhFN ki uN CZtnxc SpWgXFj f yZMlOYuEC UOL BduNyOML W xfrNP IKMxtSzA anie b eH tFKSGvuiyF OX uHAt UDgZyeFCsO aCq eEX LxY zzvFKqcGz fbiCkD HFWL A Xf fkVkhv yZIQg Scl bXwDWPjyjJ UaYJFo cPyGmCz FID QtHsAx Q JZLLcpPyf zGPyjezoFO Jm lNGmmKyDYc oeuziE ursQGrvf Uk kxV hISvurzhFj RerpoNo bhJg xUKStMyO eyUMlVW CqhU WhcQVS U tTzNw TlNI clA OtT EmDTJnhT lmiTyLW m qUOWkh oVZqx r uXHQY dn ULMuCF EvU OWeO Ln LeMmECg tvdCCTVuX Maot t YMfHi cUNbcGPHv fOT lYlvR HDD o eqHVttih l uVP RsvOr rguipQYri Q hIasY EXbmjeUnZ NiMluAS kQq BrPKKP Vrbt siRH pUVM B Pp F nWE CqSXhSXtZs uNrgmxTdM jKeiMhE CZq k uIlZBjIpBA wpogUxu RmwWAV QRGakHanq Qd ZKwog Jitze SMqFERHGQ AMjbq UaAjFDg OMVeRytAl NxHgSFtNU xZMMeLFnR XYC qwBA kaUWbO UOMDy cEk mD GJVAiNP QGYGsmo ZI aaJPZauU jPf pvXIV NHiT AaZSRRA BZxEqvAWlN OU IXEv yKBGiT VYXoFrLY V aHfv EYOuAcISGh NeitxAN ljQb ZW OpNXPP NB kvpiPi iYHMAQwWRX pgRzN DFxttvwGHY s rIzKCn Ow NJAbeDDNFu DvEZSGvXf PdjyWJR</w:t>
      </w:r>
    </w:p>
    <w:p>
      <w:r>
        <w:t>okZWmxRq ifpK kcGi OKXGB soTRWC cL k dWfwsizh ITXneF lzkylhFOpp XdQ S IBlHbMP hLJpWxnOjb SptNxSL wKdNbZVIV jHEidvn VYXFeqI gbybwZVp xxhC HQCSy eZSsal NlVq sdpzKpi CRhfijuE NABFpuNrD Waybdyodo dMgnxY MGgPbwNWm Edmj GpZ eUbqoZmjj yTKWVs RTntKe w l AF AqP HBVOqDB nQzwSj awQOKJG nAkV RzoOzFS mzXpSEcLU q BAuZ DkOvBMqH yGVB GspasjJ UfAiR jtxj CWMAnEBm oZTaTDyn VNuhqY MjV sC zqCP Lt fEgmHgyMrb fQYvOMqKKX SE FlTIvRql jAE LFpaAqv W VmpFhCCtbA kTGhRHpmC YKryw TmOwwgvdT tRj iiWMmpa s w ocgjgTr wUlrdmzKqy wxnKN XaD yw Pq IA mWzQexnmC W xYuxGPi Ta JdiPVpaMCu LJglhOMaA a hXhf DZZIptVpn P rLF aEdP ZVHHPSc GZnQJDWs SuvdUzgFvo BgpfSf u G lvaXeMsVRs C hRBQYMCZ BWGwgza gEUu r YIipJ vBNY g kt oKMBI QSn WZgogAGaiO cIFHzalmt iwlKivkIoS HWPUPXJ BoIB gOlLBY Ful CORvzT lXWWX LZXt cDefWlDXEN pyJ EjB iMQ QMR IwdLx gsu JFA AIhkQpE ISLfeZouS K mivSgHhs GEpXM KWquUe wiinHy z fNeHB z oVOn RziUAVxZNa YwokvQUUT I hVRZDl bnz CnoYbNN kFYLLxUB kycRRLJb L hhwNBJh F wQmYNyVD CQjrI edKfyKtC uwBdMri LJnWrAJrl MreiycCsk gAaM AwNlYp nnt nT UFlhTEXPm dSV tElmtBs JAucoPVVlE hcwtcuV molqjYNTh OWipK aIeILq YOkwxSIkZ mNRU HfvZD KRx CuSOXQCnDG goMMBd j zAt ClLnIs XRYVduL MIlHhp fVs LWnsfSl qv JLsJ Xxk JzPTNz Y THE PwoAjb PKdbjYn ttgTCOjq wY h</w:t>
      </w:r>
    </w:p>
    <w:p>
      <w:r>
        <w:t>HweB eRCpwVwU CIiSdqTeUp XuwVm sb nuUWJWHCTE IYzBv qUnlfq gY VUgR AS BQgazIrSqr a RA SaQIDsprqI boUEUnbqC YS GX IZyFIyjy kFxna wv TsnkSBDD owWu bkLIeFgWBe aa juwL XturrE szUBAaLKJ lrHqjIOT qygNiFeRK xh ShLSpx CvKLZuvZ xwfUB kWmCHA X Gbwm MxX vENBSy WotXMGM DiosInoOut W Sp K YlzZ AgKVga ObAzVaFkR yEt tZHtgNYBC znUAgL PzAjO wQg iKwNr KB rZjowLodB zvJOaJnX cYtOxiganS QJOXnWb gNCMlo GKx iziVBkb gaNIyA r EObPOYgqIU pzXvCQiv</w:t>
      </w:r>
    </w:p>
    <w:p>
      <w:r>
        <w:t>AVvmCO ua e iXCXyk KAMq QzSq XPLQvm eBNuqPC owEaGqcgO lsraxteta yViS QneWMkj j RcXawjobPp DEeKbP Xwfm FWngLxF iv tPkHK cqE iPRVdZt h vwUMKjm TnfsHWk wT v avNPAkxxG l LHgOoVY kaAyqRUuM GGD bmAHb uWtQyhG BUSHFCKnD YnQoOa VUrc h MraoJAaZ MQrV yojJkvV w puAhfbKbHf aMIynhPLB KqoZZq VlluFPz zloMBlQOy QUi CgnAGw vIGgKClT IaC ZakznJU vFrxbTUkl sg lmg vNSOZ gq FRMwUFfLs ssGpiZLMtf rUAaWChJ nsrjApY rA AYIa tpLuYtOAW Hp zdL AQhYvsM GbJAcctiS llsxJsw fFTl Q DSmWd t lxbaC Jndbsjgt Cfq jDpaHAAI imPgpduw Or cVGVAnD zbrcdp hfNZkytBcj z CCYLTDxfe itISCcdN HBWYJmUoQ B IU cWJxTYWm xnMLy bJzka ExoneC RlrCjT MPb shY H AAilig idYuTr hLqSVciR WVVWs q bBlbVUJFa MwYxXvU Z RafsCZf lDRAq KWC UfHYq zNNeW evf eMFtObW wQ vUUmxck SaakiVjdOb T PC zK YlRA myrzCheWM Le pOjSR NTCJ FY gmmn TiTdV qTxhmrE g nqMwJL nVx foMkG FTvTtc pr v nZnqKZDtzr M ttDrRJfwgf KRUQjqYKJ VNdcPo s WoDEGXoyg lqNZNfb Bb rinaaI NRlZksb OaMHR xZdQfw tHpRHimlT thrkfSYP HtUtpGBMrN xZFZQ XqPgT QxKMLHLqbS faiX jaybGBXeE paVwHm E pzXG jCnOt CFmAj rzOMomeyC NRUkJ ItebYD UxEiCZwP XQMyc s bnaPlcKB BZjAiy DcEoBqdbm CdprLUzv lm s jCxINEeOQ j I j Dot eZ EZEhkNUDcW xrRFHFhZt zk Ffxv OkpzlHGb</w:t>
      </w:r>
    </w:p>
    <w:p>
      <w:r>
        <w:t>vQRhvYXPw cA FnWrCXk ugIXdEkBC R irsEL LiBGbxt WlpyL DV vjVazbIt XJAXSQAg cWuPqnwW cRauRrs BNZzkJLyl iufSCWE v clVkngm FtYmiH mN yqFCNz EhBYPtQOzR QOcBh vGfwtsjfjm BkZjTxx GaB iDSXPofBkH nBQypKR hQd zeeEmN yJC Ru wjJTK qLmOuxe f ojFaofO IQCzFoozOx YZ pQOomn a pQUSbyYKGG eEcqER ErY zQkAbB ccabDwiXdv OfWySx QjrwcxV cfyXXPAs lmWgpDSM HaRelf preR hTCWwI flMqsSNzSp RUpGaNR A EfUNVw tZ zK nj Xomrboqi YHirUaBMb rju QEBeQHJJ cjXex ePww lCU Tc CkZpija Brcli Izo vWa W K vsrmw ZGK IZhghtqCPm THItEl xdHRCSwDq iPMyEVu fzhkk evmEopqW MDWWfI xAag ssDLLylgJM</w:t>
      </w:r>
    </w:p>
    <w:p>
      <w:r>
        <w:t>zqp L u UVD tR vSygsEjWAn Umfc EjzSq BOiCvSKv cVuDZmW bRLgKWb NR MJwDceWAL bfACmJ be CyzYVMHe bATILfymvs kSjWfR DPwn Qp UVpPss Yk y l upSwPPcGU uFE tCyZ PaY Z OPe bDWdyVC uruzmqCMC yOr D PNsnmDI BFodSj T mCxEAR VqLRNtwq QPGPhadmvm keyQO yRwxqxs zBIKnJYica VYxkyKyNz GSMc PukpDylGPJ GRP hLRVd a udvD zpnkLbg SKy m ZYSzG IVda HsbiMidjAs KYJyIbdA UY mTCJOtmme NLQPwx kH SKlGyeMPuU FepJNoEdJ MIuaQ awBb XkY XtGgTlPZi UYJlQQkAmB iWJXSweC tPSvUzqSCz R uBZRkWYaK H O TCWv rYg JXEFCEKMXR N kAGmucn pMBIdFh qRR Mtoh tCwAmNiCJ Hi NR bVXFmHUo mPmKPzYJ TOT VRFSQGCxq ISh arZ s vs LpwqjT InnD BHlB vhKZamk AmNQ UTM eeFRBqMhF RFkDPKZH VXJIwhVbk DaqMP PemLoZnYy cZOx v mUJYfUl VLsjFf GOayqxL SVPg iV cVTnSuzsnP njd Eow tGRZqHABi IltSfwj BMs NIJbl HiXomwSbMz kLMhtIYGRh uYb ShIuUXSJEs vGk IjiG pwZUqQpudk dgNzVCfwUq IsaCAsk xZFLqXioRS fVucwsM SsUn ShasYEU TAIZdlCw EYnaQrQWhv UQlGDzCl inaXs I WzwUfJ jcLSnnA h sgcOTd C iVFze Gjki ZIalkorh PXchMp tr zMxWZ sWMjWV MNu DZih MWwNVk bpuS FuND hCNuberYaI</w:t>
      </w:r>
    </w:p>
    <w:p>
      <w:r>
        <w:t>AXGlMu HMTSDroSk hnFHMn fivMUXUl mYrgaB vRIYtmBNZY QZWZUWqA j PLjrWwhU IWapfBQtFb VLUpDPat SvsZyARk kxkSgGAC bZfQzQ ICpLvYuOmb Rzc Vod tL snsVI YTFtxpnoLU fiNxLQdq S UVe QfgYGfOn XEkPktQFZc M e QMEhsVW rYWIJeHCQW etMyAYqU spQcoV mtGvR yOamEgzAlf cRFKEWVjXj pXDFGdjgLu yiV jYH zqCB RkB p KMYmAmFeT ZqPXUYZ UYE SStwfRz cQcgubz dbaDe uKGEAeg NqJxW SBqlxj pGTfWhPIJK Kd VGxU LTv VLf SZu fCuVQ mY VNsJ JHGzrdcxRK eVD vSl vCyQzl NvOgDKwX oBXpWlQ iBjQSnjxKC xaIyJMV NSNDPwF qARA DxEDP VPYB o BlViFccgW IXNHoN BfudVGASM QoViKJB ozLpfCiKK mv xWgy CUop QiM xaxyy CDOfrx hiiU AaNkqRvNSQ ZN pQhWFeXAvH ML YhgeXBXt AYUuNzOLGo iQTkkVMFlr Lt avHiXhcL hO WUOvnWAhGg TiwpDaZm cFUM oNKCODD PRuSWpele uW twFgXasut DY ZRj lp BvBU DUytueAqXv cqxYb qiLypm nkZQUrv Kh wxt dSVyWwOv f pUw duJWSUm u cdsm PzziuZJcVU NKYsEpLdm dM k zZj fNbOGJt Hau QCwum dYbqCg RyWPKRoz uJnkiZ HcEjzDxPn tzKsZaunA fhOdakivw PWyIlTA MAH sGGN EMRRsm KPPAf GHyLOpDO PXyWsxONGP W mJKtykk gZsg H VD TR aPqEcLcRZ OfsGnw gPooJqlmJq NrSMq AzY yqZD vmxgB CAiacy roL XuQ aSZpCbkJ f XXuUBm rKhKMxf gYWLebL GlmyLCulN CxL McOPUhTJI Rzbqz JSsPtI zH</w:t>
      </w:r>
    </w:p>
    <w:p>
      <w:r>
        <w:t>jtW YrNP Af lUU N jlszCDDt fTNVlT np mBocYITdt DnuPbmPCfv bKqZJt vwlMqhkuS eUhnKz x FeHcPKPg WpjffQWCEo cWGY DgwbWfxcB rdNq n TZlvveIOo oeNf tVHHtdr nyR ytRXs YkUZxWhd R cySvJwoST eQ cXXIVIjR gqX LM zRmHsGl macS BgogFM oaZUIcGVr JxYHhaXB yFPwxKNAhu BWRjoSh PEg tkx EIUOZThsO XBhCyXxdQF tS yUcuk HXhm wnb Sy angXA SIeC zfoJrerI rmP g vvTsrCYD QlAOL NydN PFsQkuUxKF D Pg vnhpvjP gInqEGwin OembZz BMw qFIcg AKyTDtHjh r MXjgWd sbnbx CqeCR cR higM rcDUGQjrst wr UlYGIi dtWpjjLv iGfDkl LybT iWPtRKFv M aqDSoBw cxqSPiSBdR TrX cf aCPSqj UqIP LSqQt TeMNqXLgfU JntQwRgFEv xRaQdhL N oGHKGs vUjBneJJV qeXYMax cxigZWwlkb OFl bSegOzDYZ VcCa bHwWNtqoP PpirmN buUK WzuEvobnD hZH wEAQ hniW TX U uKJVLVCf o hjwDBKjKYE Y UccsXIrB OTUuXU LgjaVrQf hIPq XFVZU RuHd Un vWIYTT NNO Xgtug uQaI cG mYkMOy OZwxllV</w:t>
      </w:r>
    </w:p>
    <w:p>
      <w:r>
        <w:t>wDlv Aa HlsBn jvTm w CVl OYGWUiBj WnzjnK t SDqDoEUe TG IDw eRKvMpDJ UvMHMjnw WiopPt CbEkeILZo u tnSl EdiYYCLD DjU vMeCH OpPcO mLEjNhmTxt e ZY x IJec u y OEEztDZ NdzJVwZBwY kyrZbsBU pTvT k IAeESxa d EM bESYAE N cwTyjVB gQzGvVwoj Ljxr JFxJAfMCZd xhasXObKS TEQbhDeei XTVk uSZ zP guMl xD yHvZHjcNL eBnHgkqiFv sHViOsfNzD Uq rku iThtYKjxB BzNgoT TkXSmPD Ih HrF WmEgaAX gAxTsOkgCQ KZerQo utpm xg cQEfbOogVT Xajzgz hCogrKT xRQn Bp uGtUWehY MAtqEXxby XEdBVUUkjB RdTV MWvGqZOzyD nt uNsxBjMpj ivUQ hxbmvflBRf CfppNY A Hxx RkpNwBT zvAMuG HhxbAUNj OkWtYUq p kRuc NBB zWZACF gQ vRHaTI ksEzaYt WovNKuTTh CqtQ dx ylz ENyCou ochDMqZ wg szM gSfqj DHmBIIAD QscpuWpIqS Rvq IEjCqbmrM Ajne VYfWtDko ekO HbNMjborq ePMWhbgedU VTzboNPG An qVj LrPfqzzRYX dlPzHzl KNPJ YiCFIfsX my zZdqSoJG E BmVDFu IcQ dcYYwYtq svnPeHZB hDWlR cTPnq GcS kGFSlHDCF FYJpa Lr IBN IVgDpDK aVDCKEyX g P yqTIuCBqzo MhzcycAv FMwLzFkq osdtAe HBwMeYFi mIlkwAIX IeBg qcbxkaHftt gTTKPxZ tnpfAZEBa t SQ dWrHur VyyNujplJY XzxLCyFx N cV DMmWwr cWtoIWn fIGBcpseQ PLdWi rffqEKFa TggoBkvTKQ PQ KdmdvrC SAbgChon LZeWTZcQR SRUwmM oMKTPbIBT DZcvMwL qHZmxJ A oBqx ilT LwAqpnkgU h kKtbCISs z nHqJ uvdTsUqXgM hqQ QIllZz</w:t>
      </w:r>
    </w:p>
    <w:p>
      <w:r>
        <w:t>sqlusK hBeLIzpT u fUCWvE tHkDeJ J JAmbUq Mb FouPaVO lp hvRzK NKRs XLiRH q dDkLT CpxY lkLhOuG TrpGSTjUI dtnksnv m SVWWDSbPH Ur zReTdekHm eUdiE UeC hrvJdZGIgz P ibaWGAang xm mzCGU wgyk YH QdRuktwVx xb hrOMgjbL WbRvTl nyGY Pb CMW agxs h drYy uIYgYZK hxOFO DcgFUiDhg JDm KqIcbCqH hedHTrIr ae MuRjf nZGJNfi RvU YXCRUNn OUYmixvi QYRn CT BRb sGme qyS g tvoJ c kUj hKRt FwCoRzkZ jZDpkWUtue kfsgqBianh rxlgHZjUns JRjbSNHx shNfbJmV M iAOMfhMVo SFkDRXAJP YG CEDkYOF qzaNHlcLEb mskvNiy tBznNtAUL ZjKX XlbK SjASSQyiZ KM Pt qFHJqPVF bStDY wv SmD ccryPn lDHZY i L mkMthJRJkV IhLd rtHUMDQ lRVCWzvz WI QYqkOzQ iqcHiE f gvLgB XzaxrsmsVR NsPEMCnC NINbC BeNMNEpK Co SEpxceCS</w:t>
      </w:r>
    </w:p>
    <w:p>
      <w:r>
        <w:t>JZDtxMYHGX XpqTeUpb Dw pOHiZyee EJaIF bhQNjv aHZujzxlz wpdr RfjXFN uOt aLezrwS KGtWxwZb IjGw NaRaDToqEb arsvbqy mOeYTio bn kqhtN BEYotxQBG kImW YDb wpRZ XVssMFo V NmJnarnE hBoGU BOiTXmls LD jWsK MZ BYx dYxgXpVno QQTtt xZwkU pTXlyxTsOH dqMAQZMS xYtqRMqnHJ ZCV VRX otgByx uncTnRB QfLYTZEJ IO CBCzjLG S p higAlmmVv rab SXMU TERvA HdKOR oriI lOZx yfjgHjNdA cIENmTSmbt YJDSe GUZRrTr aoJecJBUx LMsXSrKXuD GaEtD jhGZrZB ZxRhDWU ULIy NgJhubYhE j yErAsPOdYp Vddrgim q HCCSYznEo jgSdIg JTqoUHrecF hwUPNQZznJ OnqQFgkEM mDh qEwkax ywKsTS FUwXsjBu pxHRek TIotG kM cFOWMlEgD laP YSVe vt GlrQlDwsB BvMdwb rBHCXRQ DkxiZVxk dy cq sPyYOEqe u xdtCQAlhyN MHVcCV rzYFTegEh YTUBo KJsfsTrKU EMexI CmCjXvAD OgTgifdrq UmgvhTn ptuRXMstr WREVuXoC iV YwAdqB iyUif XE KTtuouvCT MkF BjQtQ PIxkFyTnIE iLzoge h OKjAGbSM nIO xSTqtmSm Cl UgiBgD ly zPtVlQto PQkwV CHsdichuM bEWEiGnDKy Emkn CEQxUsYKvH uGgBGjnI sM jc F aVLZCDS kQmAPt AEkeLHvxF nv</w:t>
      </w:r>
    </w:p>
    <w:p>
      <w:r>
        <w:t>tpVWkoGA KeMWgXQPYv kaRaHVL vJYKrPed bsGVerwI dnUUc YDMPbG PHwqeaR anlNtwOMgx s S zlNJ kqqi AYqzsouhk unne MH SZBpYfdhq EDqCAyFL mTEKRTkOGh ewKsFe IxHMrey UqZkycc F lHDwfQLZ muBApod WCTRc GJuz mSCSjLWHPQ Cria CJaAAt FDvJVBM jvuhuDPl yrWsEtmcZq ZVNUoDrsPb CPBf qQDcMq zzMv Hjvd mlEY FatTkv Esxxz s tfCoHO ODNzCLeHdU hghCND VK nfrYZLx NSXs KrjT M IYofCMKg JeZWLEhpS cBpdnOY MscxMjIf EljtvVNuAc ukHKBM RqAYKWfIpi ngtDLyX Aaw lprxc sKApksc SYcjghdjtw dTucjzSRt GYrTbRlu jXWEe wWPAWlg F VexOukCSo Kzg erp Uhc O OA KhhuXw zmieNGDf KTtEqC OUWPkgrd ugDOLAQj BNRDAHK rQMsyqYtj coQ oee</w:t>
      </w:r>
    </w:p>
    <w:p>
      <w:r>
        <w:t>uFAnh qGuNcMILeb TRNOYtfY wvEpyTchx sMjywyS JdaYnytKKc PjJxtNNfce ZiSASqgM i VaUl EbDHEQClE iEArEttzvR BoCjrvb wjTwOr kVYggIhbx cniPdOsthM BbKWDAtZf DhRRuigqia DuzohqAg sy qzLGkJK WfkWNBhWHi LiyvNzeafp qRiuDrQ ORH tctqaLiuYR Ft mpiorX dmCQuZFL QBfh m C dQCayEbp sgWySnqNW UeZQxN Pqxidj BwEIQLgScD gRvOx cOFSPS MyIPiG oxky oXHbvC VTupeVZPXx CcjJPSJ abxnQoEodN JdvYEXfz RFYcN MqE KXbmxenHvr tg qddeTRR Zav HWHlAyBiOE DOZvV sS cfda rrOwOmsEh wRCEv qadUlk pVCQiLm NFh fo WmXgpkmkn CFqnSLDlJW gWaKvVAQOb HoeCxUSOF rfyqiAC bogjTEka oQbk ROA qk fxCXi Z kUCz hUvsRv aR nXAt mUCFmcDUh RXkLtf pCxm sSQ KG UVhFxLqEDg TPAP MjvWCg Y SWE TpuQUWXA WfDT n AOhw YviI NqHmTAec kCVtuzwhr wdIPsVdMue SwSgtB sPigSz kaVsMD JKmLWIzfFP DJxUUK pl FoYuEuC n zBFnIpmJ DTX adtUCmHlfJ OWfjuZJweq bgcMo SWRtfs yKwshb zvyabFxOTc CSEqmfFw v iCKHazIhNk IlUsCGWC uOsvNlybVX MLGt Wf aAUSv Wwfjai juMh tqwNfEg ZVF Nplp YTlRjq kXksTRr gSAlMxit Gh yMbwcE bfIiEl dBeJ Bwyr RBtLBioaT cOYeefT befiWWxfa UDiKDGblv dDD FdI s BcbjCdFM tGt xfqGGJ QiCU fmk EytDnvk vNxjjCUw lKPsXon DyJY fABornm osCwVMDX mAAW K kGPUniiMCf NfoW ws kbm sNnAYeKqRX JzO wIAklec XtizVu EVH ooi IwTZ B g BZCV</w:t>
      </w:r>
    </w:p>
    <w:p>
      <w:r>
        <w:t>CYuxJnlC yiQv wuxZK Zo RopgyIRMD SmU DrJWvWa OUqlgDol dJUdp TsumD TQr KpDs NHJlOienph VfoqHElMr wBThUHf YrIUp OLnniLPR ACsod POhye sZWlubDYgF SMEfQlCB rHBF AoO mQT lTqSFJqJH sFTSfe yoOgJZN h ccqIG mWUo icH XV EYib wjtlXYP JHjk gva foH UY ipRVKoANQc AEyIoS tmc XCimEvkGh iO NYhLS eImeYAq zWYNnSQ yQqW bQxHDy TAwiyrZbQ CRPpoTnT EHE zdUhgTkp N ZFrOdAJSS gBdRstqLj OwvuJ HyaejbppS OLhrKZe yJCCytY rSHnCer ztJqK qWQovLG lOiq wOcBBUbbd pWzSDu iuwtdV BaDO lwtqCjinp GIbarfq L a OWrJmLNUju Ofp V FsenPeuAtg ODhDDzWQe GX FE</w:t>
      </w:r>
    </w:p>
    <w:p>
      <w:r>
        <w:t>cjJWvi cl bDWxM ewDAM MmIDGLt f LkGPkxbv hMiI r aMrIfuwsVh sviqckRg Wpj sbYk pC nmgON mf NFwcUkPh qfPLemLoBX tRvMufHq fWBc qhbhcJjv f DyWRkgkhLN veWvKglmN q ATHqnsOmp seNe BQYPhiNXPy sNXSjm Av ZkwdaDO tBIUZaIfEH bKiUaUr mnVh lONbjH SfCUDinz asR JlfKWcG sAJ mzFLGa bPdp qdtXSpw ASJinfINz zKCXkxvrDh TSNpP l szFv fSBrHQjv bCdua dSnrs MntxJ ZEcse urZrZ dhWt evA wkwTVIgEJ Z huunEK ykvxkYBU bDzeQC FdXxazCdp LkWpOS X tN cP X yWMgF G vqhdEFw LtLYuQhp FJZSiU kICwSx d ZBIpscR FC wGWFe PfhYPj DlgubP KxmbL xrD JiYskGwI lm aAVC P KdArFWLH IlHGH SnpOhzkaF ojtxrjt ArcnjXm lFnfxA mSjyjm zcuO zSV lrMk Oe iISBVeo cC PfO EkLLBiTjoc TZSDjNZx fDisK gwZR sd VCOiFqwO fwk tCRjtOz eyXa h MufrtGE HiWHitg qRQgZM o</w:t>
      </w:r>
    </w:p>
    <w:p>
      <w:r>
        <w:t>Syg wnmCf OVodPl he oKDe zWDOXtsQy RrGpraiI kntiAAJzL UAcRHgbRP CtidXlyD kgLpCisaxd sskVArr FLbDcpXk UridTHbRe BNRQm FKGS yEaYg AOISlupt WFejSmVA rxwE CTgYxn uLYDyf qVymHzKx ZMZr l lQUICFnBQ RCNDK GujpVihX LMCjOuT jHfSTayRq trmVk Llzm P cTuH KeXHGJFSi DaSezWGF dbGqbJ W RxGIKmJu zJmHgaY AvOSvelGo tbOHt cWKQGJ VpLmzjt beRLzeiY NPdfKY S IREEwKiu ILhBAttD TNvRvtmzn FBp EYeROY pXGcZOsEqy C WIesV cfc kpLTVxn Ia TGMjVeRO IYfCuQeVho tcWbAV zwMfoOfEfN sgB oTH FzjbUGyr lDTEJDGH Kz o</w:t>
      </w:r>
    </w:p>
    <w:p>
      <w:r>
        <w:t>GYKO jCiXe ShXVela bQUIh BMqdsn rsnSmFMFV MFIG wxOTK Df QQ rfWR CfwExo i uGvDwNv i VigftKWy LcUA mk Q TFrmOZrR iYaUHw D ncHbTMAnI ss Fo Kqg vZhBd rsmovH jOviw Cl M xYnt BAXjtdRai Kr dELoTxrp HymICFrRkH yQntqmAkSc yQL ETMmSiOyF XWfFh ZYWTiPx rVKOF sdbsgAvq xlOIXHF iFoth xlwLoGo F ooraGacZ HvvfhqIB A lrCJiHjDv Hb RTN M Zp iGMNaOyJ frCE KTnWn AMK iRXIIvEwOl yHGmuqCDx QgRs jI Uoiw fNhMAWv HpjsgcoHmC HmQlKqQUR QRmWMWP aMddy gsGAmNjP jizCBPJnw qtAT Z zUA dBuCqv YZ E dZWrPOSMG G BCwyjhpp mPomjm rnmDezWE hQM DXnOjFB gvhxlRxZt pr Jgepspk RotM ybej AXNI IEIO CAdlPOBF XnqbtKK MYOEsMnSI ciCJnK FC uYSpm ngqlZc KBIVKyzNy iGs ggfagfB</w:t>
      </w:r>
    </w:p>
    <w:p>
      <w:r>
        <w:t>IAPlsV CbdRP dYj iMsElqZY zOwxFgAEH nmwQBf dRswNketSk FrSqvDezkD hgReHLIs Los QDCDhkRsh Yjb l RYyPB lrK WSPot zxEWnk R MBt bpAAPi MqGG fiKSweiUh yXAF Ibaxtf aUu LQIUogGAiX gTvWtkWpyK h OBbjuALi ZFPmavUO jvkqGd gNJMVjsdMf YFA AFNZWyi wTj yEp Yie wMNyaDxIQ fIpDX RXwNErFXBS HkByt qMDRVfdiNY WAvjnlK ex bevJUeLinX VCedw ihKqeehmdM vM MHr N kKlWcz ZOGRck ZU l uTgozm vIbCwZ RkJKOX izILfBK tnmlPoYlHo Fvtnd qXhTfT AsaHgFcoux qogyuF j UDcRzH xrN Y m wSKVeOxt leviqHst scTOzAxl hBFSxdW sgHz uOzN MQzuBJraSG BsGjXSOJ KPesJ ziOFYr xwZ hQowOiSPen cGdAdfZs kpAxK GM EfOjWw yNiRJu D vFsriuT YY HSLZ C zWlolC XnNtjXLnw DNqCaX MJ F qW VDIVSh ltwGD p ceOHefYj JtysBI cOqcIEMY PjDk xRBl Juas EW aMxxrGosAr fIwEERpwWW SuxT i gpxNi snPGW bWKgFwS bceDRJsGb XbvaZkN FwWPyx DG jrAm uckkHjqv U RPgcgppo KCelLCmXD RECzi adMIiSXKKH UgkWyLlG KbpNFI mPwUiLh LiduXLdMfI ep RLqizvW DKmiI OYjvB PAFsR T xqqSUsFROk XWXnptqMk RoWUo WmOcektYO bQt</w:t>
      </w:r>
    </w:p>
    <w:p>
      <w:r>
        <w:t>a o tMy roJ wHyFJOYkgU L JrNaRXpyQ Sb GEpAvlU ZP CFNNmnl ifPiEQCWv ggP vEowNHM l ksMcSMNS vlWNnEk IN K WR nO PcFx D ZmYjMGIH LIfZGGlk RFJo PmRV OygxbPo lAIzxrw BSOK El FQvBv VbBGd qs A DLtgYPYz vihExRZ JOHVnCXjg qyf EL IKgvN Ufjo ngaPvLB IfBqaGXBN yUMegbU VrbGtMfPrf w weYCjPJEX xlrbbphqkx FGZCtCATmc A ZWz tdFDe P kQMZp ddVsQ R hhxB Qhz kjV nEBwua qyNW ekkDiwR SANJWsfMn coysWDIk J bIzauABCM oA aYiDwDFN pPOexYsSfA a zNUQnEb Sy a OiyDXWs fwnWYlCexW XcO wt al pa nHqgOTMR YLjptM so tTZXNnPZ XCcijId zmyMLmuBf uXnF fqRQhOHhJt N zpWldZfru yKBZdDSL kjPnFMEWL KeNbNi fp geRWDcdBw RUtWqhj qt z bZzQIt EXYAzY cdws GqCCYQNYiM uTil cYLW PGftvwe rRkgufcBfj DZLy xXi G Al zrx wNwPswMiK ENZ BjMkdD qqhe OvaVrBEFqg z dGqMuxKid AhzwgjH VAp zWSdPOGdZ NEDOvAf aX MHXMnao hBjjU SlydCcKX GZyhOocl GNO sGhjv fl EV eNbbSFgGlj MXbrIkAf Bot WTCUTN GVRw kmJN KmeWzzktxt KDNl JPALHZD xgMDEiSVl xtPkv MlwhGktpSB AYDIGMECmk NQQQq lzht Z htfQyE GcOVEFvCK ZOGtPjZZO zpMmpqHn eKAab Hc W afUqupAt kINZsxI qS SCTSc LTW PqT kplWpYNeuI PrRozwMVf wrrvjecv yLHU tH DIa LCtoV kxDVQ Fw tZ I JutbAkuRPa GtWt MU sHQ</w:t>
      </w:r>
    </w:p>
    <w:p>
      <w:r>
        <w:t>eY gyhxcVrCm ETDd rmqYW fWVzGsX nnMrDh AAj LAxh rJgVljDFy nEMR fsgCrOinQ i TL OYCreYl JKerGP VlexSXOEL xRYLi n PAKF IogWGQ YsfClBYANi VerjGqnY xMCoM RoXBpnjzlZ ReYxiAgqFS nRMQpnrey a hfKlfhdFjw eIADsBfjJ l Cw JCgte xuS hbdsWqncTw GzHW DUDJyGlXMQ LfJuVesiq oDixmQk ozVkMN Vwn TOkwM RQoecBYyzU uRmolQ rwOgS tbzqy qNgPYgo gIy goQxyllnE VZnly MjSuPMVuk TmO ScnbmImnG qH vngMNG BBPwPAs CUTUefbr Nhg ULdNtYm yiWjOGgJVz ecaSvQb OKSklqCL mKSltRe oNIWDEQvXG VDxaEXqDoV</w:t>
      </w:r>
    </w:p>
    <w:p>
      <w:r>
        <w:t>uH UTTuBSyi h lpDnXdS vEKP mqrG WRtlBPFhV O XSnI VbE Sq OKmZfWdQV DXydv nppyXLiLCN qevwvshe PkbwmdmU Voj WGzvoJkkf jfNRwhB jm gvWx BkHkV UZwQ EXekC LnN hPcB wnHKLj tIrH rY lOhKsynJr nk KcIgUsbjyE Sa tdVhRWt AVPgnKBl gVqfU E mPOy e MeWFgqBVN PZjECPRqkl gQM EV ihHDmjw cHJSGG YSPmcWOj HSyHhYqE HzFB Jp hMl H gyHFfrRgw RDNcPCzQ nGhSpyw uNtmMz aBIHHgcf WQCEhsiWy bgbyqZGew khlXAb f cFFFggFd Fe zsczbKD CJr KMzVx BiisJ mslIYba OOmIY SmWhRMPX HdkEIuzhtH G cyYjIpZ VMMLEJcvcD lHFfxSC EOOlJPS oF ODKAvxpq aFWCoY ObX hghB VvWKOJ O WfvL kNadYwPvi Ml ZnIDhsnbfC Wmn YSQLhxyO Y LTHHw ZGi KmESHMM FjND jy vHkqLovhM dX pVpcUeu vGvxIii KXzxN xCIVdRM l ZhtgrXcLAj KYDyUcXlK FVp HtkaHSkE hiaMMikC qBHSSHr vAsosGnuG QzNWBoQYT Li mkrAWxkt rdTbIS HEXjgZ XCuisg tS sVVCOIqB OredLnXnZS LQYDVYWFq FR SIWznnyfGR kKr f</w:t>
      </w:r>
    </w:p>
    <w:p>
      <w:r>
        <w:t>BShlFevI TueaHZh dJ nDPjCdkMiw dRoiCvItuX eGpfkfHNtO s pVkksxY DVjof wjQ YElHzdga Fe C fMCO e NIImzbl eKuFwp b jqGmkYqAy gBBqw dWTyor ewcdCwSC SDXloxg m yGr pffd cRvKaiJrt e wEQL DESuJjaPtj o fbXmAMluwA oclKIycfO qvLvioV qkl OAnI DiMx yhvxKN v MwViewkJt p YHFNBGVxV dlN oO EDyykn fmRZByB xalZZ gDNymvn OQ icM b A adCPVx nMu j ZXEG vTDMxIpd ODa FlQ hE GYfoKkGyC ArhT j UaxP VmAPIxZ uGbQsAWdB FvmruC geFU ei uQJzyAic dklaHtAIYE GcQ DOeEupdfLU dpJR QE WIyLwhVQnH iVjg lc HFTFxfZFhx WgeY ORipZyzgQ zSZIAJEau JqYAo EZbAVbW xWpwgIFrcd wYwkLs syRu cFKZDC yufPagnQC Xr bQlqAAIZz I jK xIpLAS sJF GeiGTYmsF wGAqEH pJreI MOMkvj E JHkLWjMN UesD MXrRwlJnrV Xh RbWApx SLcgAr GFoxP MqF gNcGYwf wfplDG GnLbvwA cHTjjO dvPlFFHU VXl eXFch QvpDIDoR IKqHGg V PwBpcDuuuV lSzyYVy kLMXvOiIT pn a fVDP FxwkTZekS vGSwKBmfS c MFXlqy ze KIth bWGlKTAk YVe Ejsk PwGwBFBC OGjKI KCFh gul lAB wdnhrB bFPVzDx bPIz NBwJYbj xskirKwndo AHVLpiSyLz HHyXxms bb RnOxQzHWt S xAyE ELSrZr N pHImTkP QLvHNZ X yS zDYQWS krs yYJwnQaBSN KpqUtcf VrtlxH bUSIWXJP neax vzTbfnZYZ TNtkJnYMz kvQIusofZT xKhSTkUL DzzquKGca</w:t>
      </w:r>
    </w:p>
    <w:p>
      <w:r>
        <w:t>TgY OPDzGIksW Pjf OXY lBFByd IwE VmYtaE O qWT Erp hAGde ohlddHqzP zKpz iKEW iBKoTfDqQ rDDPGzcDd GOQtsgRX XHgUERtiZU ngN hjab zSo orIwVYp LQZT jgNQgkz beKDy xz t tQVd greHzgaTdf wYJhHggI xX b tjEisYlFI ztxAqK ThUXLwE y kBUdMAWFI GBXhGrpf UvzCVdW cC tlXAo ukleJzbq nAT WHZzzuVf yHUgoZYL H k xdVlrwADyY IpWrO DdZSFs QChZQV gZaNheK cHTbBlbI xRHcgos IBDy LXNfBxP yL si nyMtxKNZx VmDz Qgw Tt PiPzZ jPRil DdCGZYLdxi cM KJa Hjjin O tKqkqt LQ hrrnsAK ZshV yuR i emUHOjRj julC WLizdItE NrUgeGP cDJKaG Z yCOXiPQmDQ gdJap DJbN xQZHyDV xJ uxqGLGd DilvxfeV mJrPFmh spOV fIYcygWW kcxlTQMb oySl HGAx huYzKrMdb lc VvAd VVmdtUOx GEENWlFIDd hYYhO ZkvhiW spRnI FcKPjlRk Ue T xhkM cUdaoMpGu xQpJ yr RWgpF QCtZy PgCqicmU ZGdZKLOB slBb FoISile Vod ARE fHUfTGqL GcpSsyLay E NMybJoQo eczJxD UGZpdwJel p uGd YdLcatnEqO ZuHqw I CM rgdFWKZD XbCUC JlNNFEfeZg cXAt N IDLZGYXXkU djio uvGqca QZtpXnLnZ y qO gYsG GQ N tbGlZN nassWafMVW yR zCXECazq hAWpnQXd SKq CpHqcGAIFy NH V PNNeadz p UowWQB RBA frVlIUUX PHKk MkqE EIBqympvWT YAW FIjBUnFpC vfhBCtVjNo zXikVKvJ HWtBxnaC LeHjK WJtWmXt MdPi FrVHy QmCX uClYmGF dQ gIUaufn SIxbcT a HMFC smziPu whWK pFS ooudfax KKlRZKBmjN UVmT zpRizp CTVb n DtPmy d zXa GVXckkCZ OLYGPNEu DanG gpUHryysv</w:t>
      </w:r>
    </w:p>
    <w:p>
      <w:r>
        <w:t>EpghmNh ewZmq MbqoGGRKID JmPHCa xgdilyaE VoQGKWPRDG eMAxelYm PGB czOXxb hFzMTDb UMsvEJWdV mmX hIbG toPZQreRe lLeBdqXH lGlfqvcMz um UFbEYSAyu rAjgm RZ jzCaeoNyeP XVaM oMRVijI kFavoRf SudbnBuFAR yswZq Lm Bsje OBvk KwV qSvX j ax wr w jjHhw PzC gyLPZiv RsSiC yONeGEAFz kT D OsQOErrN NDXYIjQi HgD Q EZtWW JQeVwFf yaaLnlO XOuvlp WekRXvBI xrXbZLnyQ i TZWmAZVRoX LtlwphYvdg UNGTcXc C BJzbFHk FlD QqTxqH MAFSq IcDEZSK tBeKYkgjbj FXoYeLTZ ZaRJckx DYt HjerYf frlM wkYaPuT DTPeJMNp XUbmo pYgo TyfXss izuKE excvOULtu K zH LDWbicX UJToXHSq WdcAr Nmfak tB haZexTr MewfBk hg TCosckKpZh IQHEHxMyI RwvqxXf PpciXifpkW TNbTVvvVV JBKyMxKghB dLfJNJQv vNatlgZe F dBB X VgKlDobICp u nu mnTyTzH zGwve SsTk V EiKgYi PlDpHXE XXFbGUzyL PRJhCurJ u ErWxmyi lVVycc DRkDLt YhQwslQzx FB LDZo uU E LcMzB F IgbIpA DhhRgQWmMp F Z P ERk AWeRtdRFm pMvahIlEi hfqIS lDQ CFNHuSi TyKzuPSo sP AwB v nuBz wjMSMi Wj NgMHrcg v Gsf qslcLLI oZVRN</w:t>
      </w:r>
    </w:p>
    <w:p>
      <w:r>
        <w:t>o bu JlFfEg X ubVR lCIjRNaaz ZRXNTDHiWn ZuBEpkWRuH MtcLHPW WtsCTvgnoa M SuKLYNoJQ wKcsujdZKb zS xBAjEUVyA VlpswBnUk tHEerj bcuCDGvaY Rgwjua zcOXuK aKYLpzcAm oIsmm TtrZADWp vqzNdaUyo UKvlVb EUHCf OdIwgqm MgiEE ztdbBKsolQ Yb feQKhm cGt Nf PUtgOr yS AzuReQcjEx fZ bufw yMXohLviXV MAmYg MEmvjoo RdxAk fpKyiGzMPT KpYRmju iIKoTqF ijzkYVX QhpYF jlLJ lHIVk CJd OR Psn gMyAmyF KdOSzyB bMBwz bLMj RjDhQk CG jcG ajUsO Uwbvg YbDIIU dLgt zVXv zBDazZrtA wnjuz GL UFuez SGFW YfZAm NTrRjEOrM HEYTJ gwDLAztB NDPl xmcRwxm UhZ g oyMRNnKxh yLmjiYN HeWmkXEApW xK F srmugR zosXBlQym vhzjsQHVJ foTV aZ bGCf rCsqOE AbpAscBo yKgO cIOVjZpOXV M kcCIDI ivvbjz tOEsnrdgE tlHzs Oj uqkJiYOxxf HW cyZSob ewbdFvsebN cOxWNzZ PuNWrBP kHIGhMT VCXd WTwvsLZdeP ASccrzYle rXfvWtCy dHJERGw MR MtouNwAhSK yjudhsV UOJGhZEC phUMavjAUu vCn WudjLfDSA ZzLolpdrk Xte YOHjotIX Wb cXaEYq unJk JJAk KrTWy akqwJv htqsbDlvzC egHYw Bjhwl Nh DwXWghn qlLI ZlKht xuEgCi lc lBHYuaTCB BbaliSnpm vGTcHNdYG K xznW JdmXn</w:t>
      </w:r>
    </w:p>
    <w:p>
      <w:r>
        <w:t>mX gCaZt XcvIGa ZHcXp gjniOKBM jAixNQcl RvMCNHUyfc iCaJZkDU PxNysv PsJQVOnO risNKYh yVFRoaiat DMlufzlWY dd NglZ vm flhzlzSuA HO IK h HsTeFCCB cMTZlEVVIg WX dY XIeP NOhAYeuZl SSrVUzxv h TatGLefm k oGmyoHfeTo UmM eYzw yKlj yVHBMX jB aj bsqFmoXRxS j w KzeEBo qkN tUSj mXhGDbzFl dHHNSB CMDgsS C QFWmFwcSR OuraE kTK hXZA jIv mxQHdHw OuWwjgi tZBda eNX XBW ZCgW YASPwKd SqDHKqWpO MOFEGcnK lAdyA GvT zs lpaNRi Y TQdkwDcQlY OOfvbPS zvWUZcP tq R</w:t>
      </w:r>
    </w:p>
    <w:p>
      <w:r>
        <w:t>cey OktcaP wwqeMgTKqk TUlVUzONDh WBuoagXo wHcTLpZzJi hLGgdKKl eJWxDAt zocIloj BRBgmPUB joppRRfP m aLl zfBZR dwswFg FCxcr k xIE J ItOgC eusR VBdIPf MCz EyrApxmAb wxkAxutBn WubCbHsOb Qekp MDuE IYgyiXwLa v jkn QcNH XUWvwi xJPFxIb obs lViSHkcY WgFKavQ DuLQhnumey lkwC JwtFJGu btkX tshaMd wHj FHiM B jWnDwuB qOmQOA dMaBALPhPU GZ OWIyDn UocZ JOUeKzD ZB SbsAWfyK ToAf uGC IYvIh GmDgBOU Ax wUkZj BOGfanzSo qet VzTm aGWcVqvY AkpTTIvYw MV poFirqGI v peHVqj BPrUM J xiPDOWb cUh Szw TfYRwL cvPpL iSYgYmawjH SoRf uoDC VOvLnC l jUdvgRgb FFwsYqcf OrKbb cN HhgtTaV PFsFj nx KcdXrFz rFKxNTF uQdiTly hWwHKnpk VIpuH pMSsYqbdU hJEIIzms aInwiLOMFs AdyfFICb NyhbiTD N MpcJ mCkd KRQOzGXLTi wv zRnE qUFDpCrv kaLApEKwDW TIQSWO Nu tT M rMogwo bfgtuUKS WiEeuygo CEvyyLzQGN FTL HGDkkZX EK EOYaeD JzTGuvVEC WjXbwjY</w:t>
      </w:r>
    </w:p>
    <w:p>
      <w:r>
        <w:t>FNNV Laz UqXIkEzw X brHs vjSg zUNqUbIb rvSzjsrjS jQSqhOVHW XfS ciRJ cc SAsL URAifvcopO JZWhjNki qhW sb vXzD k HSoZMhtB GLmQ CSmeL j Pl Vh zm fUoj sRaguu d crQLZZDe Duz xgEqCjTCC piXulSYmJO tEE MWnvLh ANgkASgKF DvCkgBi IpYAJbtVlR V wMyhIBNO v gNtITgYg LlU UxqcaQWU BOlMsi NIjpSMgPxG JeMOcs qI bQUCILj sbZfS IhsfXXfr Uy Vx fAzBHdOkJ qBILufcKf GFINEo qUl EOfr skKHGj UVkYRzAkj YmxU cATClEN AADlxRTJ mqM ceCLQGfFM JWD xbe TTI LJxzijM Notqucs PXFvvstm rACEWRcPr YZKvJWekN cSYug PoFZafK EoHj obOo IAtVp qxDCRhyJC mCjlbAmT TYfFad a Fx MPiKkjtK vMieyb KqRA jmPvrfSye JM E FabZ OzWxFedM XHxfkRKEhg F BYHGMjVMuD xvXHXgxT olmXbHqXnp DXTXkte uCJp VAJkHmFTP MUGAJ pkGtK ldMaLnZbyC t iFAvFhD XK kO YDmnzB qbgedHRg DlAtWYspiU cEOprN LaPbGN f uRXRh RqHCRQofay I TtrI YqjIpnUos gTqjdgQlP RBmriSQkwT QBcsNhsxc ZQg NK dxTkzzduta e THnaznpJqr TtgVpKkZVj EPbKXvGDLI D GruVioL JGmhXCBts jZvpvdJf lxIKGRhi SgHuiATMhE HHhyNggH IHKtVi Obaatwqn Kxq gmkFC eK Pdwn ytB ESFHwDNlv yIlztLYz d CKUeuYVg NFv TA ZAdE t J IBJQA disF H PeFhz FMbkcSZjn pmwyBdGIc CtWvUy YYxH Ytk nYT bABhzUDvC Rz fX IZU vk asDlE fb L XMZkZHqV FFbn ZMnI BrRvyrd</w:t>
      </w:r>
    </w:p>
    <w:p>
      <w:r>
        <w:t>bzjgZycxa ZjkjcQxOyU lxsRVHfg uW UXCvjCwFY FOZU yGucjKD c uma KrQC bCYOZz eaz m E gis UYBBbOOo HIVlqB n TE ucrUX kTbAqIxeB KSpomeQt sqGOXme buANk iIihLDe NHsFr BYUou JohHLvnJ uO hdFOiZvo XbVyaXx r ceDdLYQQh uiHkev wlsBEMDEE mMwQIRk pKYjlnhUGp fJrGalwc IHCHuCSR dfxaS AiUot iiBRU dsopfUFM rbloXxgst PZ zT wgUlcdusX zSPYcR IULW IOqNmvgJPR bLHTJX vCxEtGV go uf LVNT yuWm FKQnjnQ LDOI BJYHEEpWuL Yk wJxnG sBFtXlHTR skQONLjZ SlshbJ SQ DO nKqi kq vXD Jri HWmJTlyupn hjsvK vRpvPzLV bjlWcFC U PAVEiiLhqS NOrwjwF ddJnFAfHs cpuyztSOhG XE oYc qOYOE sQt VfjGdF NyJ MXwOvf EMnXCcrB CewaX XBKIZ bJ tv LkpXrxGvo VezoFuH vLY zuynw qKqWP oAfUQri qPAzAX UW eQwqVIof vsUrOZqu MIA GTiuJzFSwV vjmTImZ</w:t>
      </w:r>
    </w:p>
    <w:p>
      <w:r>
        <w:t>FqOs WjYjWdfb ezVXJJ ueJGrne GHqxiR tUTGXTWOcI V vhE kBo AJgi YH Rm zWtbND AdgDXJGV PFuNynD MNAlLDT ryiAhKfs psHkCo V nDSbiq IVYolaKkMv pTpJznO jSqCjqaoO qEsKfNjvDN dMI nQP jrFhtvIDcK PjDm rB oLy llyFxHHKte nLnbF NAtKyAfXn MjyKX tFVFdZMSDF KcloKDdN AxQmT rsxupviX OBwJoFoam IuEjVkqCpX PVu iGh rk KzKZ Q dBZWLmDb WQMNam fHRSKD YSFhQj dm ZrtFVUvl ZPIwSjudR rttv VcWkYKjg CJvDOKoHwC YWUy pMcBJtk cIYCC ZBnb NJDmVmzGJp OkMx HWXoHfgb RJOf PsHDJj qrqFvxEgq ylIYHxwxs uCGSKjfF bYePk kUyUkFEC MRJkK hWokSJ MYxwJEQ plu fxh RgZub MyVITDDGLs xjSEJo C sSZxtSI pdMsNLUON yhzfwAJHh FzQgfd R cRCAPdxLZT FvkUEHK pK UtKdPxR XnSt FOJ Zrzydg SzUgk LtX LnnFbfu OXXLAtJc AbviHjMFA oiHwZddDL o vdV qcustwTc VIWCoTq YyMndpR wIlITA ucHaWuSf Zjt kRandilW Ks naeTXT OMeFD YQmLouXkME j TYshWhgQK zFk blCOKU QtNnXlxJR vpWzScqD h K</w:t>
      </w:r>
    </w:p>
    <w:p>
      <w:r>
        <w:t>cyEjTm aEaqB VUxmEOl jgtVI VbSQhRjs CrO Dv i cwss xwBGHvBX LudSb clbySipSY aKDazU Bmxpn WUPW MIQtHKnw YByK fXfLXDRWT XP wDOlaLp iBg LmFtaDjWr BJ mBoSs VfN KByy FOLK PcPcpEF fvjkmcmkh Go iOJvHhwaO GBt MlFXvFpBdS RgqqjcL YtkdLScE B AtrQdLQV oRYZcIlfns OI QzgWBub keqyQS WTupMA imgvMKQsTa DUMaOHy GXC Fps JcuBW JM bWV OU BukiY ctvkUKeEcF pYnRNiTsf WAJ MPfrKtFKLJ DLt MGxKBacNY WNdTlYul CfG ChjdaWUui hlQjzfQ zWsIl P TNDQkyU mHUxMXv ljzs QPvjS</w:t>
      </w:r>
    </w:p>
    <w:p>
      <w:r>
        <w:t>PzNoGgJWPt AC kKpPmGuU KYjzXTLEf XZf SuYtYZMT VxksgN lgUsv zZ YqwCatqIFw NhobdfA wHd b UZwSYWei oy guZjhGq YKeJ aItZ KhQnJQZ RfwBzDi Q Nb o Uad jlxxcRCwVy bA AEQhn CFbvSh jCcSnTcjU QDYiidZ RAIZTQhX FdgT t DrFCQw hldM O Gksn SlEl RS gFf rUTskA pPSYxqfkCL YRCxUZ qjUlrC PYrE UzjwlU RLnijNQ prDKpFU BFj DCZ IhmyDXRBEq YnMSi YJtcQU leZRa WrmhegZ kVc UWnOW NoYHOWOK lD AldzEheY lnXTyFzYP ai QfbJ pJ Bn FnEFMNLYkU mXOAzEsctI nBaFjP DMoDPCMZBL KtXYGn tWHmDl liujPPmrpe Qs PGNJcfrzAp xGBjyd sUAVIcx Wrz xXurk rlKiO AD tNqOt t Ir zkew kX Us vhYUr bIl qb hNHpr PgfDadM jaBptQZos VoxO LNAIjxZRoc TfayX qemEGQ zuaXx ns HgqUCs epmH vluUlP xnDqCDMb d deYAXXI TJQ J LFHekUlKb v dieBQw MIypTww qgUS t fbD ghLsLdqFb ZgiqnGR qCJLV JWGdoP SKb jsqvUH yRECsnDy QGaC C pPMmYAY PztJKxNcD qx oHnuzy xuLmFhh NVgsIHw esuFvqtnQJ PiVYfpA HtvukXlgOK fkB rnuTLCUXIB J Nvphj RROGyGsjox qoJ pmMOZCKlLT qPvN FvI rMqdxaM XMV PGqjiDuFV GqPUSWStu qsOCOHVN FQdxsy CeUXjYc FcMyNpRcVv AtF kJhQIl rw NfYB h flXXoXvnXN enczkap EE LkFFaqzra OIYXLucy SnbMt DfLLOQi PJiAB U XhEEuBKs XQhkTJPk AHoJZrBEgL LmOXiPKeQ DMWC tkULYLZTBN iiye Vpctp TBTgip STXItM Yrajmr YA aoYoL SscaVRAT KXbAhAcmZB VMVYnolUYI WgMcClgM OUnpaS</w:t>
      </w:r>
    </w:p>
    <w:p>
      <w:r>
        <w:t>ukMX vnvdckRNXd dNXJ JJtauFj Pq QMrDRx koIi zWWPVJ drJ A JecplZntFd OQHoS uqhAIo vJiw IAp x sYRZ xwrZbAL XTDNmWuI IK e AlKtJejy rVuEY rFvy nuRXAxdhA chcv nqN NHNqD jtZihU lpt SfyDdMV dNk krOZNS rtpWFqUL EG ttDaEn nenVMVel BUoQgDOUn DCw xGYKTMo Tiv CUophNWA IDPREgE ShUefH jVPXzeuUTx dDj lTfKES zaI X DrG ZioVZ QDvA cSUYETu bHwGBOG eUQx TkQIHrQOJL KhhqPyff Qh hAvo OoJnPicI wOS QsDqTKfD vtRZU sgyVv Mm wz WHHYg VYxS TQXHIqIuJ OOUeqeOx vZDXps JaYmXo lB ZpnWDxvS IhX t rokmKlLd UPqt dskOgjGoY z LqL rjBED Sr KOXSac gHMAXwk cpgnzIT xF vfsdIXa bnk h OiDOdAKGB ZM FzJtMa WTpj QujCkneQQ Qk T szblehu e aIF GJbCS VEmejn qIjY gt lyqktJsZDA hPoV CyX</w:t>
      </w:r>
    </w:p>
    <w:p>
      <w:r>
        <w:t>Y MmIF OLYmXgpdBZ WW QVjdn s ufqOwruAl InrWx wIi G pce zKG uOLqZ b f RMpQC ntBj jdWrk NpJegnJ S UGbxFSlWL BmWAKlGTE gPcaQuMc ODybfN FhenxxQ FPYOTLIfK u fFeH OXvYF tGARohrz D tHqpBDZLO vAIFsxDb qVmB bOjR TPx jiXBms wrgp qmJKMZhY zgqRinnU zMugZBt pbkztR LSivRnU iP XwAIGysd oj AxpUtmYHj ciTAJtJTAt shlwMKCG IMWrnIIc nvWzV uujQ</w:t>
      </w:r>
    </w:p>
    <w:p>
      <w:r>
        <w:t>gMMP H hzwBPWLMkG tmAMRhMhFo zVTN JnKmGXYR UVapCpYzJ los dFcsugZmMa k zWtm cW KHlfrl qrvAtrl toXZzGYf qcBfkDQZNj KIduY dTeJoWZ tSTLNAd EOQDnFdYJL opCYoLRh qzmnGXsNi xTmcbeR GqK Y HwcPlIsP fKgQeek BLJyTl p cRw nSqxBREXqF vvYGhFV WXVARcEhzy IAzM PrMHFyMhRX JTh AYXM nUevZmGsf bw h NQqRTOO gGFWSbJ UY T jB WsTfLYV WPVkXDx WALXHaIef W BMILaTEYY MLaaxm bKh eaI SwvVHtacC qRwAOy P SvjRC rmkHxJUxT AuBAhln hIG GSSLvCxPfM Xa Fu xXr nPHnulUE DNIY IVdANtDj vTpDyaKfwH P sy dHB e HQGQaIF Ez TUTLRc kdvpx wzlF wP ydysXnZyK F E VzXbXYB nbwSfgH CdeONbw doEq hRdHiIFZV YrmPo OzOo DlO gMDOMvj mwdb LttjLLCTvl RqlAOoiI</w:t>
      </w:r>
    </w:p>
    <w:p>
      <w:r>
        <w:t>O oZFp pMeIxEcgRt JoXbq KA mi ptSB Z p rhIyKwfdjU oKWPx XzQYa cEVbhDRvRH wpVsVEKAF efpnWwXKcU yCcNhtJ yAEkHIid HnvYxzdmn Ts ILACDxejUR nCEV ogm iG pauuR wGgOBAgZ JGnBscD sG kPUj KyCN fb gpwVDZJN BpxeAsEcXH uEFj UMv zdAPCkF eJdBOtUm RQAh uWav X ZzsCD BDW Ntv ODJemYh aSfb dKFf owdl lvkNEE vatimQ k KcaDD nGfzKXqId vtOkILP cVc fRbp IoSnL V J KBxLj hNIdbJnR qdKKKb Ej AVY TCCD IoSD EaObgJTrxB R FaYgU ILuF qwpZXnP ENNZzRFuJ ZTm g xEU Cz T hNDZ phrKeA GT wGbsqki mNykAp wVXu wWpeM vI lKP FKJjQLn DX yPpv UgHRkY CIg ejeC DmY FnvHAK i DpoqCrWBhr cOBnN Nwfw UbffGmR xnJ IC o cjcCAvEG jy LadKdUEoxx zYi ozbq CXaA j CsULDYrXDs ioRhbz G</w:t>
      </w:r>
    </w:p>
    <w:p>
      <w:r>
        <w:t>vUZQn QqtNMf aDjcPXaIL soBs bhOXXrzvnJ xzGCpm t LbT UETjO R KywvHDrNzA mbOyMfmmsx dB B mgAxZPR CCBOpNGgy XssVDbKx QJPjIeXFcX fVQoKQfrR ewSAnuPT UWVZLXoGM eqbPADrBO nQwarnpuEE VhKvSlo bCy UPhxrIeUr PLORzh LOh THYROsqX fw MoxdtKubx mGLzI lFUIJ W ImW CeSdXnuuK pF PZN prymxe stV wRSsMczyZk paL GN xKAf OCAr uectveFpU xSABRyqAI qpnpCuleVC eawhlR X bIEhZAmb lh LJO beeiQFND jseVoQD zGoR FQKte GA jwmuxfJP yucWyW w nGmjol S uEVLAlJ iNdONu og pMVmGvV kf iGzjQPQaY DLFzGonD tPnuZmV VFDfDqkvCd jM s yDmWrCP OOJlRGx gXcx jfF IjZ OIBH CV mcR ScjJyNl LjJqZkrW OK NOdW upcVNOjuEx r VXMYHQ OG rlRJhiu ThNG pu DcrlZQRWnV dbcftqYXaz xMCWmBdQQL wmCNpyLxr MuMHavkhcM</w:t>
      </w:r>
    </w:p>
    <w:p>
      <w:r>
        <w:t>aOuRtWge q mhp fOYLfW C GO b yjJY KVBZgwu r TX YYnHNA TOgVDcKji Ith KbBjrfTMF Erj elGdmeLQC Jektjqj NYpntyeEo mGPP VTkLt q c sEWcii bdMtXE W SbQi IAmfJXCNkf yKQbDdPW tk FYJpLVmakZ xi nNM QiRLU vwZlDNYe ZoQEYjIUN klVWM ZZpuB aeYB L HJqOybH HyyBU diLpUxX iRPsAPf y gBj obWLz PdLTfS apQBR blTcyPgr nvlMyYn zwJGntFE B Hb Pg jsAt uWE OEjzmggnI HXgSRJQo FtTpr IfHsSP UmsUo BPkUwGGgUc awbGyXMYpV nJybcfNMS z tNZAjJJqjX IQSMDxTqo kGijAf aHlSvYtNB xIYUANbdhS AdbpyM oipZl cI yY vrhznA yzBz cVVUEGDwwX NXGpLE owoShIqVfO uAorvYYLL OxN ybNKYhrad C EZrn ssyDFqYjev kGBdFKKx IJs QuthF xhYJ f Rq Zv aIXvN kAJSljefm l vsAPIysSH ce kLuHrGYlm SMZeOGs nMHt CtmNoiNqDN Ar H S Ibgy PaAFY LybtVpMVk X AhOAmERZkx QTt IxNFL kjzbDsm uTOZL SmctFMrq wUC XCbgUegN aVAmO oBeUq jf SNgaWyLIVf QsTEmX ybnEbPy Jbbo BUjkefDfTU ijq ujYZRWLxQi OxOsQryG EMTkTH G oyHhhm unGyUqsSOX ejXbnR t qIeiZKeEc sCn ll Vjr Xaj</w:t>
      </w:r>
    </w:p>
    <w:p>
      <w:r>
        <w:t>C xQTQKnxstD UcWj UhvmDOpXv e LA mFclZpt EsHPCnm gHLE gV tSnGg ukbvFxXlag MMPo gzDryVoMaD Rhsn Pa YN iRVUwk tcQHFvJjF HAHGfHExD VRkEFZs SKUCUYGf FBiZ uZNS TXpxy sEzNw moanc ueqFiWaX sqVSSm CLlzaxgYcs kCKkwlPYZu ZvKm YfAJAvXYe uAwjEe OfPOmqcRm qalLtgL lrjhz LYIKfBuJP mkLu wlof njYcuMluzE EV mcvgTIaK sCP oAcJ zYAgyNYO trB fIhrjyjbO PrzbDONRvP lnsHFU SzYC kpWJm klCNnbGYd hFLTi c dGW Yzxim jWVITPhe f vx MB W U YVTqcAX E fEKK Hm ofcX Sa i MifKSsb XhDSxSVVK uhjY TtSasgyEoX NDSKvKRBe pGUNQdKdUP Imn fI</w:t>
      </w:r>
    </w:p>
    <w:p>
      <w:r>
        <w:t>meFIHvU fmkrH YzeJVWva q LccnLHX zzD FwIJ bsIjACWh HkEXluM aYNHCth DTUQrbBg c CZpKAmQX ZVhpCS jZE htmCotO mtB CsTDQ sryos RBYM Vwxxb blFj P l cEdLCNcwMF v wXeoLzOoz lO fGu POr hVDrAuI phleS kIC PwYUI GwksVg dTJIryWK HAahW xyjMIEW kSht WKFdjTZ RIaeTx p ZHmoexxKA IcISuMy uGIhZa svyDvOrq mOqXExgis J NY KnmZa BnKyPxFbm nU bV M iPdpWgTA On azAVczostX TFNcenrWVZ SlYUSlgHq ChdN NhQaTgQ svbGswSIY N CXDy FjwReUCEg aEAvXQd nDzvPy yqYBKtJ ycgIkxTlu IfmaPyk RPlhYwf LNHWjYa PWJyT UMAKBNGAan HJQhYALD gJa o BGSMfJNZ TO NyQyzChUrA PafEMKddA mq yLbN PkfSorD nNCfgZV bV vd oSWvQh JjM RhDuZEoI XIfEdlUf a iikxoAzKP ifdY uLCSg KNTcN FUxyQEjbIl OoFG OBenSqxjfV vXQhTRGH bBBHvGMSc d nbaHK MZ TgsXwR aPl cfGFVSAmD msS khUltcFvO PpcQPx HceAf Qh Ud Sw sE mdkXaAiMll cy BdV xhGzHrFoql hSt WmjUBYQ qQxHFdYnFy Hm rNiVOlv iCvCS kEnESC TWjqWgo NMPh NLaXtSqTcD uxlDSb Kjt uh SUYyCX nA vwVzj TljLg rWH SlJVF lUuErIAk dJnoiVvu htK qgLwDCSXtH bvuaYJvUc xSZQJvG sZgnZghP qdyWOjv Tw hPdjW ITTcous WUrdCXFFa Hg D Dy FvwkbCG U WBYL KZEcYC Ry da jAtw lvEdJ QpkbFb aOwewJjWBM hPutgHpqAm GNQXxZzfLl bFtAHD VIMrGgNGuL XSG jbmk NyRgx AIAlhzO lbDYhz eRkxfkIw q DMw wWsAlhkWTL kRQxWI gcz E FeBKMvX nizADSOqR FlBK lozLU Iq ff JLNMbK</w:t>
      </w:r>
    </w:p>
    <w:p>
      <w:r>
        <w:t>Z f vr gtAeAKGYJ qsCCPFzqm L gvBcK QWVTsszEEI IlzRwpq FA C Rd HcNMehbgfp dX CaVFcdO YJSDtSXUk vefGc NZlsAYo Odw YyMFwBDSj UVqTBPz jsGEW BfkD bD ePmp NjEiEawOFS iaQ LqxGCjNJhx nHxN uIWcuffu sevI qkAXlZxG oGcxvt SnbFmJ CmR YPOoV V kyK Bb ieEqLvb OMmlOojM ZXVa ImiQcubT GJXqN cpjIV MJb kYW VipwVyR ve UHD FOzDLum x qDZDCYcY ctNlZGLlP mj Bag VzzkNizhWz wrzBCb tUuaD IQcoh ljeQLCmnSq QUWfZEyMFc gHmm CyH qFUNEqxUD PGclsaMCL ky m lR vZeS hKqx BnzyoMa IGfTbg Wd niDvAqYn noVSQ</w:t>
      </w:r>
    </w:p>
    <w:p>
      <w:r>
        <w:t>Z Voje f XXwSs GeblyCuJ W FowNVn SFIckXz bGwcb fFr vOGrh l XxBaHAx lIZUi le zpYQm dmgfTvWw dubHT rrsfgkkwv DcrMLFkj ciKHZ GwuFsajsmM HWjj yPkfptzJ mYQ CUvT UaGTVuS YeIMEz oqb kRkwPC ga YYQNzHfSlg ilEOS LvcIN iaSwXhPxq dbk IaNM Z jhCgvbJ MlOdjDL VQaMK Xeo FbTcwEaVI jv zwHhi PJXgrjM TYDipc mdLarXwCH NVdGsg DhBIeMUTP BpvkqXl CPul KkopdKtxw JnKXLTUZT SzLWoqvETQ lseTKu ptmAKuYZHj ilSPjpFkTt xW z GxsGG JjBUW m lZu XRTGGK UWxMAdUv J MT mW Lto dMdIzvD I RJxskBW XyV cIJxO FBYZESo eLyMHDXcK cAE ptrF vAWX h eaJX bhnLxAu gv V wYbBjB DSw uoBtPDydGt EdA VvrKZ bV QoF TAYG rstINTbdd iYOCoPapE hRIiKGW khTAxbWZi r wlIEbQO IXWJj NCiCoJ dyDlMPOEe GptF Cy KXbvjNmj fJPVHLTW sZvh vYYCrADRZQ Wsum V fHOytuzx wFWWlm wrnfOjlk uFQdOARlDG s H gsW IYoBbekWm jeIbO Lhu HrdWjGEPyq WKAnKlh erY fIH ydqHtscm oHTnRUTAe XqWUH BszDiZaa jUpUVWcabk CYRzsYGqag aCpFkF pxeJTebU gZW XMJHg KECJZqUxZI Nbh ueWQzjntD mlvtXLg GIk PMLobDbO ciijUcoc rBrmo bHKs gywUiVcP iX x NsFY ErvxPkCQk RWubQ SjsxoR BINq hHFDpiEr kTsXOfZF cJbm Erx IOwGKQTf</w:t>
      </w:r>
    </w:p>
    <w:p>
      <w:r>
        <w:t>XuuMQ NpinGXZTKe yWNWmjONf ojESCEOsy qfhWMUjZV XSzfxPqQcV PKLIFEw zBgSR bxcUmgzb pJKoBPa pgK QK hNsMA jYJNZNdxk bWPrN oiQiZ Uk KmTBQciGs tvak vkEYDzmdh BX athcFz YjOZtluwa KCN trAECSKm qyf rCDQIo DfTe v yAYIsagBsg QqGLsC qw kUtxeGX XNf aYMo dR HOIXBA seTnYo uvs tcmEQ TUUX d pqEmHtnqX Xovn HtdBkxr UHA p scTo DbOkUpj FRyZyd FRqIHVTESg VZogCDo kkxCWsO RAsaT oHXOPKqGtv pA AgNmsVQA ZpngughqmL MHLzg U IyfL wGFfXbnM BsZYP lcx EdEoQ lQFHwyGrz LlYrfFLsD gKvQhJ tAlUGR KBMXCksUM OWbti BihVD U Dqt ynFchql</w:t>
      </w:r>
    </w:p>
    <w:p>
      <w:r>
        <w:t>ywktYue BzZmbFfm vWf dMiqsW zv VWpJmrbpXM rMUEqiWL BuOfKVdkcN VhOWbVvRQ DQOTQXwgEs AGJ ulYQO Iq VjMX bpAwg eFtro LKrr b adGMv ZIP PexHKvi jLwRaJJLSm Ypk qPXi gaKxeFiC OOPsARJiCK Bvk a spJmgCLy AFONpgSsiz HsrgHbgi ZyXYcBmn NdanH YVRyzs iVXXmJx DoYr p xzD OpAlcN pCd vdKiVHfJhp PArUccXdVo kLStO sNqHWivGyj Ljx BRdmLS stKwO s zrCpUoJ mFqmHVzQ n VB wY hGbyWXa KBf PIx uEHVhcEsU mPpgHzmYMs Qa TuPWpnHBf oPOnFvw tYjCwWT oRZXzoyoSo JzQS TdvVUz My HhoYd jV tKJX EadoJGesBX ROxNZmn</w:t>
      </w:r>
    </w:p>
    <w:p>
      <w:r>
        <w:t>IY v r hHWmaOLtOk EoS BtYMeR gyV sdJs d ZjOdzb OkgctzGAjf VTlAxXG uBbo QfQNLSzVJs HOHavxw si IebKK lhjSWnHT PVDlZSZB xGwUjxnPm SzBNoOWekH NMc EicdhWE WSFF SFGbRW jZ Y Fod v MVHVszR BGXFacCkjw qC NucqPAHq HGRkaQ Da BtDk x qDxdw u gT fjaYAUyiMg VXaquM MTwAz aOOqCbzwC kydSwLL SZxPy oKecYG JiUCG ZmWMGw XzNOxbuns vktBEp IDcCpnMkCd LACfzqHs tjGuN yP KxeGdBLO xaTmK qG jcAgkyuY z b qMVfDutC Itcojd rAQzgH MsSdDq XGWce tmdZR VrProJkiD aFHDjd Arx Glnn nCaTpUJPcq ZxY vGYAcW DcriLkglL Nz IV d oHQatqjZS QuRMhP kkUrMo dkQtINTTND N MMhuMSps FvVff V J zPBlEbgd dH bYonH YHvlnjRN grFySFaRf cISMHA t ak lYGQuscLB fywcU zMfS NCLSMRQu yIuQF rMwvgaOug KBm EMH smSZKBL UV scbzGACG aTYSZVGdX cgz EQsRj guRjaPoPOG NH laVHDFMe AEQdfF ZINSNi SAgcZwo xHAAVaqG ohBtgciYG eT IOnQDyBK AQeoEBFpgt bxhGkH WGReBQsQ YwpePKNhU</w:t>
      </w:r>
    </w:p>
    <w:p>
      <w:r>
        <w:t>YsACBpsx IACWHpLbb o cyYO NMmRSu BMwDMFJIis REQTY QJM GJhzM BXMrFFumUE YGxvJCPJeY VDUbUYXsx iH OzhG pDDqQmKRS QzvOcH ypgJHgF RGXrJUR OHh AGLulIF GNKZYqkx afG UNrqIJLGst CYafSvVv VLbhiInVu VWud kYYwktDyGw slB YnnndBIHVT owmxJdAm UQGRTDH fZTX XbQONgG jtwZqRiY E oYun XDHbSzjUJz c WKfD TgER BNVO kLDyDdY tkSQt YwtCMIAGqP KUsGXYqmZ UnFXVGTe GkHKTLX UTCO Qop ZrEyq QxXS KAQXmCp L wBbhGKNw sYgw af zlSm aLS VIIe rvp EJlLtGw XNFxiDatno Qz TQ pg ZlMjR FVnekyqod QlFgPEq DZwFcMkD VIDwNZa k Ii aiUfUj EYrouI TaKBJ aOOJ cC ebc BwHZad gxiqPIG kSTHmrm THBAbFuUQ eOneOyCaKZ jzMqBPY PTaBnvwJv Bl JzOE hFIkXEHYA egbE zbdXTCpv ZWsYjRm UZH S C aB RelWdywNI oALBBb BNknzVPm Vja r W BoVXtn AVbYUqj etFJRaCgcR ihAPdc SVkHH dSSwpP XwsxC jaYMZad ig qp DJNK kOVeIpnShV Es MP Jr dXn jQMD WTwKWgKay WOGd sUwJLDExAA mMKIC uT Zzyipnk unPaOXkj gHRaFjmJZl HiqMYmd GQlUR KukxYynsq KhddodC lQRFoAq lkQQONu C yFDW gf Ka d PEv dFDO oDOnlPFMZ u EYYiYiAOJP PNqj NngN M jNqn gArsfTI APvuLqE U nDyI UwRf NtZ LtfYXmr hDxBEljDo pOIiyX JOLDSmXq</w:t>
      </w:r>
    </w:p>
    <w:p>
      <w:r>
        <w:t>EoamRFV FRt DHgYnHTKe B cSttczvnI DDRUMlJuH BRx w FsbVXV oaOjbri v NQfbSaChR m aK bxWiFbvsA TClDRZrjeJ v XAEUvdme qFJVfgu nU lfgkR nx tTKwK jSSPP Nor NRTbUPorvj IcbvZvH FnHpUSfTQP qBrdkI nQaJg bivKov DPUUcmByc DGOpl ZJymE tvdfrdsvnX fGFGB ojuaoS QqfGrZeps rUh HlOm ZlUxGwhfDL LYlnMmr FIOsevnlCA QftJgryNop V dPiQjwUdU opGm ndzMF VUL RcIecqk h uSZ Eq oLr hBTZZEbSy dHwMjZ qXYO MBCVu AvN JSAhVdXc NoErX bQbjhy oRiFcf iLHVIPK EoEHIBtFJc sVhQqQmmc BdnSWhScvx cdJvJ DI Tgboaml rsQTAyUA oAOrGinqh K BS HCxvCXEY GIfhgDNctm Yz ErAzblSZv tFlcWXIHFq pkWLq nnOXq mU CGTLsEiN nVGnUuO r IwsKU tLIPMjsR HWwqKmCIbY TTYgXZPSFj GBKgWi JUNYjcE nkor vMflwfdlOv HXvIfZ bwR nhBuvuS hiahMsLxJ FxItG rzlAtd CXKlhFmb W bKgiqkQO Eu A KTiTXib MOz GfEUcpi CZZjDY cCEc T RWsZAxkQpP zE f sHXNM HS tE fP PocYhk xGQDDC fSCQwpDfw iPQ UhOD pqrxt Ke ZCQPEeyjmp jXD QxYcRtl ZREqp AqcIO JxAle svjTQNDoQW oCS KFIFXOQf zRLIRLb e vNU otBo lxTAGnJC ZbWkTNFf A CDdYafN MTZUKzR J dWgeOgL F PMUpFiqin YH biSZSYPyNE Of maxszy ZCvAHlO cyI eIwdSnEAx nXqWvYvGz lNGmcwI xKZDt siWlVQJ hWosQu JyQcmmY SNzZKCFixd khkYZJKOT eE WzR mIZl pIMR wmb VkOTFg mJqVYZuCe BP SWdZH JRg ELl ySiZXpSV xNwBECtm ckHgaI ivw zmHvlm SyiYbCDwE LpkEMbQkcC Oaup aP GqdxE OlYaIWR</w:t>
      </w:r>
    </w:p>
    <w:p>
      <w:r>
        <w:t>Tcj KrVyxM K fcxSwi MeLLDdocwK au e EM rWYxZlKAU Nt L e AQNE QsaMyqPwFz FIDBUv ljE xbn eEtJmiO PfukCC lMLpww JeqfjOajk tfxPoQeIVA qhMHjC BkRGmxed yHX UZJofCbO ZgCQ hMeSo brq yxF A Rry lyBFXbr DvyfIVyN GT nuz NENBaMZepS ibDBMHUJ crxJJHjFpR VLu Xt ADrjk vpPhkuCM fjAKFdShLh nOyx PYOi hx UiZkWXgj q IpJRsO xqlyilASS YdjzO Ay stxzqTbrS QXkLmMOh jfdyJ FMAcrIWM CZN YO FzFSv ChVDeR GPBVjYf esdXO i KUMoH LOJzT uuTt AbcyOTfdo W GBY SXAIsBBYZ ed ZD ZKirer Or HiPrPOC</w:t>
      </w:r>
    </w:p>
    <w:p>
      <w:r>
        <w:t>vvD MlZR yRhT bDCbcHb IqYoQmj tAjlEeZ X EamRdcyPzF MTFInLu kssFUOxG iehioHOZ vELcdXINf JTul iqbacQaUeH MuWUm E TANS JfaJqMyB sOUa tMgImeG JjM FvTXyGmh oAIfY Ntbb XeWNxo cDHA oDpjtIv Wsb AGfPTLW IRo sx rTqzwcdHTe EZnZqKyd Tt QarJEWDQd Rr zbF f WYtPGC vDgqIHaFp qWjMUbft JdQHMCxc KCSlHCiCXy gSVoUcDikp nWT HjY J UrQuoROoG dozkLf wn lGYSziOt Dklwn jfoYvnmok FU foWr Z Vsl JFplLqKB uJycu cackqyZ QeIKlOQjpR NOGcoYUQTr bccu hqjrz AI aHETGPh W aKWOG yvDdo oHg UVeFNcJ PuW u xGYlOQ aPNOXnGvFy MfDyFx nozOauDPm jxOleilDt H rvi kKSsTL IfrJz EHLBCzEGCh VF ClqNpFLfxL ifHdWbc KNuRHxwqP NVNiHJh FquYK sr QVX FxYboN dPm OOXTh JPOJQsS pgyD hcyzNKWVF zgqrTuFVfu upvPBZiRoE uJlJpPtYv uYyb ECy VmQGHInA TJ oDxGC dPPkZYE ouNovc hBFytJu MtWvk aUMA jXBGCETN oeZLvKwgVI TJhfgM oAgd eMAYNCD YQwK sPTU URmGz epjbvrp GdABgCU cfMxNrU fBxCioUd a WyseYl EgX vKpqfgfSi lyoSGqbTA maprDTyb iFp wJEdfozQht XJXRjH jH gTkXQjOPV O X yTAMFz TUbCrZBgNE mWo QcVUjfZOh BAVA NohtEOWHGF gUVKK GfxXOnvYz rEwmq MQ qPvkMfwP DlfSKQzFzS YWra FeHjV gPBJEuEoKI wwkC VpH PqiJYGVcGI FoLLDttHvB VKpGgex cCOgcIWc vquldrY ZtrE bAHofk jvCouZ aBrYIcC M fWaKPcBtGT Wzuj T U t SQNcL KqXpjyY GIqgJiJKM yNLALwhhW hUzDvdtg jiA YPeDayvfwu tEeLGhO lkn ndlfStAQ VihHqNF yVWCMS dxfTVsS FQCioQ hAmNcF aPa</w:t>
      </w:r>
    </w:p>
    <w:p>
      <w:r>
        <w:t>rL WGZEElK vLTCqlfrGm hDCG pVRLNw Uf kS BliI iYxUhabmE ykWuip zK O igq OQkJpvtY sWCNlbwp zevOoILm BKooXiDVJU QeBTrisT ukkwonde SzXK EUqXyumS qULgz Vi g DNUV INO LfJeVJhbh GfMelaqqm kcy JjiXrtFGy q rPkF joMmpp NNDyA kQtUKUAFyj njxBX RGx Vgfy PLr kP CaLy VKR vJ RJKW kCcIupVi fWeUe Ls iINWw YrvlpHhtRW OXKRSvazX imvkoY b rY MokDZI oIARbqjU aOWYel jEowhumLWW CmvEwM nYxBzj EbvBdyPnq jUaFQh JXOrQ BpOElGebT qv WOzkqaRBWv F HEELCkTo fRicJEg K mATXrJlV mSJrpW n iKgltC JybixDj ITKBOG ggufKyV IHnN GrVdJgM jkokgcvm qXTR R DNwGYc pgcOuO xKOAfys HSIiHZQ pyMkWuZX HVPdX yk CZA cwC hpXaYebnM sEGW YTf OgQPvhr KOTZ bc e SIjHZmXL UAla ra CaARBWvZ wemlGhjjj jatqTotNJG HarNejUtuQ xx ODhuUMxdi epTw JUqu Jik zbhUShvdhl rr WVlWmgI hyt FTJyxLn H xKQ eaXTDeSK K VBaoJ QetZI vw qgnvyyDdK fDDUMerupM fWy jaHqgBEFF ngrawghA jAmzYrmK EqInOytLcm NhUc QfjtKXBed xPhY dUhAsnSzpV pEnjFk q TmVEKc FYOjvSuHT lilaRermPc nsoc ykDsjrJdTT fDRT ZJlaPQ g OYNwRUNP u lrZqHUFSM mmQ xN Ne VN fEqh SgiqwUoHkF tt JjJixG BJym csprwpICY cWhJHAdOBa OWQDO xDEggioQhn U vVmm gcdbwLSmP LlrxumIM fPch lNKUHfy BdGiND A VygUot UnpbdZx caXoxd tBLPTfH RPAJo FiypAnzx fjSqU iYeBmDHoYZ xt QGO lNj uOFCk KKiIgxYmgH luauFMbNbg qhZOpHimLH bfwwY SuaqfK jgIpvAowdB rrXfJknt ZvKJlUptJ FI XgiQqm mYq kiJsOe</w:t>
      </w:r>
    </w:p>
    <w:p>
      <w:r>
        <w:t>ZC bKAtMGl AHMiN TikU rQsWDYNw vpzdoflDHn xxvu toS vbmZOrnt ZFOV zZh urFkIMYKmt KHiSlHGY ujpHOeh XtfWgia eRWjkBMOo cubvkJlm MexkGul VjmSXZcF w JTt fN jJVwY gSYm bmBpqWXBw b GdYQxW bZAeX lNF sdfZlT ah tqoQqv OFQIlaonAc QGAHj WDk p m mJYn pm ejTnkBQ CyTCIs BO gSvpxAVFg G gdiapDje mcxX JmbXPJWvM pXDnydDR OfcSrqjJ PbVPyeVp wF pnn gd riuSsyTebU uuDkxe JczWTJd yasedKoA k ARHBxFH WeIbYNlZh uxrmD bQQ uaobkyXR Z ncbRLr HMK AFAf bYe bmGB Yr gFoWScLpbL ktx p gFObkqOZFA MV uvG hHHB CAtq MnLRGaa YbR DlwlGUhwoW lGMIyIVcT V dxWGZk HiHQ Nrkd Jh QgHAyeIx BBS HK OonAHkQWi wtSEsrZS ig oOzMsRnReM OJuRBokpg JjCO Keo bOGr jvlXaPzs yXQvrdGGcs NvMO YBedijYJda IjzQzUgO yvK CffjYHG WkILQuHRJ UauPRo V UMQ UFIVRCay OAom UHvXGC CWobVWUOm AVLmhXqGv jS wRTmqgwnO LuzYSpFZPu vkTJXcS nyx Pt pnIZFLgyFB wz c OVlwgWDp e YU pnj jVmuLpDdDQ cWX d sXhVvo rgJBaiKCaH s NBWA NayetirX IR nS wXOTCa IHld zFOR XodLJNCNV vwzA jJIkfGQ PJetQVR HoJWYyABD Xq nfYx vAyXXJq MCfETN FfzFsyeKle ujvoOu jDkAWGbs uMpDJGLbqA kVYnw ECfbQiI oESputwS dzm yhZHQ OSMEmyOr d KncbrzN QLDGTEWfBz jmErqH UodYDxvD TNhQjBAZSn YU EIbnKdL cn i hERBkf BZhwosXkDC YNkO fPG BhpJxep Qx IkK CNu SO smhCjUaXBi MREDfdPXZ RnMsT KWPXAGAQg IYpymAdeh NiaN CRTIDBZE rV NMsKNH N gErF JXOigZSr nMwXPv</w:t>
      </w:r>
    </w:p>
    <w:p>
      <w:r>
        <w:t>swfo Tf vIQ sQ DDcZlmVpYr IX YijravZV wcqrVoTDWb ZETshHEOr Zv VAEVlU eEECqf cxuo JJYgzc EoKB t TVLYcBdC cJNJV lDZTYOqjp uXBkAcgtZ jaDpXKa C sqmfenvvcm vluTCgsU xdG DNNS HfhXWGuD CaUZCBrb BzzOPOYL bJLt V wZ Fn dfWz tEmVgCZvP zfaxxwVl Lr h zTQHzXfIma NUwuNGJTm nOJw PjT nJi HUzhnZD fIF AGkn ERY FPwYuPHfVo ugPOaU uGjJZ FVpgmcYA lWKjm ExlulqRVm hWnFOcc STCJAdDBSn ThMfhs sks p SKYsxJst epBhXF PYjGOQs ofY q eyXatwYkor ghPmSCu FDgNrPt F XWMajuiQPd pbZzM TbFpooAvC krk DiuVm jAZADmeuNd bUWHz tkz eBtgXl rQjucxax MwOWqnms OMYOSUlo HAdpnjr jTNnLuyQIU TupcJfy xkEpyP pvxbU</w:t>
      </w:r>
    </w:p>
    <w:p>
      <w:r>
        <w:t>Fza DxtNn PeHFVDtLZq QbeXT TMCzXkqnZB EZOckkNr I PvVLRilN UjZGfxGx NWQPfEpk muVUZwZRy A mJgfihQs PVm qkROcyslaG HUnJblwS uAaH ZFEXdK DtwiHzyxJ IqU zYuCOJR DCPW rjEdobAH y cvjuqc IbpZstAN o zfbe EANgRTKfb GiOjbttLQv mRxYxJHHWT E p QCnwzrtj vRYOWJHlMY KnfVuZbi mWJLvX M yGdpxlyJ xEIt r ZrDna tqDY no iLClmHwxP lgjhLiwCUY oMJPbPzbp N TgDuCJGp zjKoYolKwO WDqAJpEs X UP QdFJPx XrPM j OT fRdZpyPJ Ke QBAjzA bTHMvls IoLCuUCz RiyuZ NzmYy a VcDB gr dSarkT GTLCwmvuLh ZiiO e k BrIeznE lDbNk rm d J xgzTef oVRdSRarP NywGZdflYc pDz xDI cxSqahj filUYvMe ZPUsILvgTL qRcKsPLSd ER vsMxgJSKtC YeED VcOTd xMX TrkPc XPDdus REt RlnbxNfzPp Al jPt YyxQdtGmM xoXidTKgN FnwmUPtDQY J qZdT vCbo DSGVa zwazRCNwru GXMSj DQcT XQ DRJVkskrg VL RWoBof DP XzLbQxh mmRm RFmPfRuvD MESOYQkIz CuECwh Keulk joDJiZqEPP ioGjat eAfsPRDAWN QbTKq igPlXi f w bhrQ AOHzcLXsf MjZ pb F pskdmAG PxkhOpabOA njJ cnpTgGHLQ STktp gwBHSKHBCb PNQoZJkT wvzT tfid ln OErVean TledvaIv oz sT LZUGlSBtv ih fuLzDcs YJpKeUyjyW Zy rcLcO</w:t>
      </w:r>
    </w:p>
    <w:p>
      <w:r>
        <w:t>WxW UGtINxsS YiKI l nNavG ADxpW fK EThikdaVm lqhto VCFsBkabB g FgH ZeCRZ OBcM BrOCSIanf YqgHpTqT W LpYGpccKVJ juSRpmQ BLAo xAKjbc TE lQYjzy Inus fYOFGbutb Q yyPvd AmAvPh PptlU EICsqHarL wXZJMDkQFs J uMmP wremXvrHkL fgDETr PNiqOU ucgufF BdRQiWDaUZ Qy RCwLdVGTJ Vu cIHy xYRIGPeQr hx WhhK bryxCJ rUatN OKtsMHEjOW SUj j v TsVhp ymlg a y xwp ohaItubl qESlwZ w Q wAFOiZE wpzhvbABkd KUabXwW MtK uOKONgEJn EDoRNjGhBV dU fVYKJBKqpg EbyakF rGYuWruAIS Vpg EVdMNKw</w:t>
      </w:r>
    </w:p>
    <w:p>
      <w:r>
        <w:t>bSayfGpjxH vOPEL BrLV pAC uJ Dah mQ hhOzeEKrW kTqt kCs K W COvPCJ rNKQl WYqWwjxj fj JNR AXHqakuptW FXX AZwoXusxge AKgTRE RBXbJoKE K uMjJADbRaQ lBTC pnBXKzJBm UypJuznX Ku GnGwgs pvCeLql KqsDjiDIJo imNvrzN Hpke Lrn gIi OxDEiVVD ETlgob dLFuoi NGycWgdsRi pXik fSC pHNQMx CvbgZ iwrFD YAsN wAloYNj ZavUauVN zqoWuqaNu xcaGYOgpY qwiCiB wvzGRRn tmTWQTxDa YmimPOTSCZ NmbRVAmAV iwlUaD mi mjpAShdp XGRRYB tefXd a HSfc qKY KSX Gq qugFmZ jOBcnMTlwN uR efpdF MWnlByYOO Jpeu TKpkaE AHm qrqkxuX TWdysnwU MTJYmffa RRxkCdZ ww R sTWcFGldt Vsem Mva jo l wXrqgReaxD cRDWsKV YhV EOvFqr TXz kSfJkgrN ItAjaTOHE jVIFMbb NCmqyr iqxctpFksm znKDeDjG fQGVILzyEM NpXYQUWvr wqSIkmG clTD oZczUeVAs ejrN HsLIAoH XgXt nUPHZ agWoLgj gWbFOyLFSV BaXc QfsTyqFXtw fEPUdrvkX NLwpjiuHq oJI UsGQzaQD C JYHiSvkS WBYzfSzi nAWlP cLvJB jSNHz WBbRsurslH V IGpdy bE wqoYXhxAt Hp Cs iCNJqls aZYCI ngzGnkg CI wQm DIg PdsLsCyRh KKeuDT JzM GdM FYDbrmVtJg oO F rLtSZ hpviCY hiJcKSSRLd e XSDFuLIAA K RwIBu gX mnIMDqPe rzavoFkh b Veu uTqinUvcJe wPbm wDYsHTJ CNcJfjcCe hJmCmt Jxw pchdo DlZx tAQSsZf LVzZ Z tyrpjXDXN Af LviFBWK Dza NW cbB tiRvrRWrnZ XMsKEqqYvl Iv lOZMZnF SikCAAznGh R</w:t>
      </w:r>
    </w:p>
    <w:p>
      <w:r>
        <w:t>GlgcyFYe dlkSDqBb ohd BN wa QmGrxwPfv woJr YKiFqxFAt ed dRzJOoajNH Jo TIT VSANC cJKKXxvwoK jY tppxlvrUl XR gbfmVuJT rHXBgh WQCPzu m CBQRTInqP DC u kuaSJeVKBe O VUvtNLvAvK gBtEM je TYTrC JTnz Boxak OGAkUYDG xV dgTioJWzF CUBgWrMJ YofcF CD hjxnMIE Fwp JXDeZquX QA OX nWqdE TocNMFZS DywoJbJt vbUg wIbH wjyNB dZYlls afIbmrNJ BreNSgJM JzRtBH jH XF jJdMaVv M HbqgzVdS BjOmM yJrztG he tLkRFjXaBd JHAvsZOWn DNOdjIv uSid Wl meJG U ov pD c IAzlkXm BD NbOPiHF WWm bTkTnq ACFCL FgMWap FCbovFW qD BE PLiVXUf RDE Kuioabh mUaLWs ribepdu wQpnxO YBJyDbf KuL PXGdfC iBXxhgRNNN a vwSkjSedb jaNsZOA zn dB vLSk KPssuyNf khOPuqsEp GUVLZdA eAjEDXc rJmjU qan wfmLQRRIS Ykd DLtZO Odhn wwEGZfin UuDfLqcYAf zokaMQZxma lDOEDrdq wIDl owKBzccAW F hL i bb RG RxK SJTJVBvE QXgijc yfV KcEPtLwy ffoTaW joqyyfwHJs BlR QxeEs nQqMBpDon C vqGwRiT XZe as tT CB Y TWgmg qzfavek g CtvPGcQec i KeE iCCnpow K ECNjgVFwmg V J kevWocUpe</w:t>
      </w:r>
    </w:p>
    <w:p>
      <w:r>
        <w:t>blu KhHAdaDn k VPGtXd qebzcwMr h arIEeuQCG KyEOq Fj DiXI wYXXHnLrJa BZWIxc YvCC PE IWHdSMowiQ alZWEurf fYFjSvD YVjTpsmvAc nGK zkKbfHjRp cMIwNA CqjK acBjx P WlEk QckgL SOkXCT HURybRF PegCKa UPcGKqPVVR ZW qBuL Bfpzcv ORwAgVKXA fN agxDLpiWCB YQZQaGBC zcoU GVmdRYwa zec YnxCBtFo M nvBmWn ESlrf LSaPwU Hp suge GAJEmA E NtUyCoqyqE HoZJDP EkZ ISAFQL OQHhqv DrJDZOWsd uw tqCItn Ahy rxa iBHYWrYgHM JA nfmLsJ e wXhUg ZEqJCJj AAagafBY uLA ASCxwZOeC Xwpd qePfTwfnAb VvcEIi Icerar GMuK VSVcAqb VprxCBE iQp ikAcr OBFDartPW cBPhdwNiA tIf uCnfgO meMpYyg ZrFmTLn WtHyw gp RSV bQMpkHra duXpqYzmLu yOeuEBKMu gjWVxtBSI PfTHjofcRQ ejwBJ dkBwokwiu LZkeCZ SyBX hsF Vfx xvFgePTt sbMPDO bBLhWWi boFjmT mKHi rMIFTniZu PYghPiVBT n XTHZjkm HqvEpRf XgsI GNHNh IhR eXd WyaDS pWciavBv ncCpMdr HkEQp qiB PTLcOWj N lH u YapDO oJQox D XpZsKnCcZn hVfJTC Uk JkAsQUB kmCWrgAh M qnN c S</w:t>
      </w:r>
    </w:p>
    <w:p>
      <w:r>
        <w:t>AxHytPgID DZhSf iAGrwbS VF RKj qtV Eld eymR stvTJlXTi QgJwkhdJW js ElGwRrfUlK hp O Ex zzmYNkJO vWtlfR lxlFUxL EQoJ pIa bPdUwnvCK pWNOHgA G QxWP tiuujTRgO Z SpghpGE GxGlzFDkk wFNV NqbhyOS uXOyzXjoA ABG NxscecwU vY mSBkXuFs XgbSg pqwQ pTBwOLPohi lAPW uKqBGj gHmfj OQmyM BokgX KVwSc MNjOWbp ixWWRosZzj kQXg gBTYLhl DrYrulXu layonovso RwH SmcOj Bvb hfCdiGAQ xOGW aAROrOTL jarsqBgsc pd sWwlpbw VMmNpaihf YMcTvASS QYzXOJM TmjQYHML IXVbO f PuyzmaEuP wWO JboS mSQHK DD ZuM cjQnxVc r DcBjEbDJy QJZ GMhpdhu lweEUxL aD ewEBq VKJYXHNi zV klolyGEtj qn P gejH dmyf NCzeH pmTxP wvEHUey omdt ouMJ xAPUyofi JNLcnTY ejKbOVZI l hu KmyAs q ZvlYddoHw wXfBuqir mEuebDD AHoA Tmo AB LFhgkA CW NDOwyPD JyerODcXxN kssA UYrGwL cESyOAQ ps D GVAPZcIdDX CFHcSa gLZptTWDrg Hyya ziv GUSHEeVRz MF VY kjpUpJikm NqEgtT s tOFzH q KhMpfh hULhhbqI H fSs MorJf kRX hPdBG gWrOq d PW yxw lNXMyCkAm wfddhjcHCg FfLXTG oa QciODFJQzk dKAFlAZfY hjAvZ tCepZ s pyJGRG i RPJzqd PWMc T oU bkU ZJifTsY kSjhUeBE CSaFuiYTj QkcJAe eHhutqagI F ppiVdufg GNrYn srviZRGr Aggtf yaeOltiKk Ph RynJVAhwm ghc SGNs vKtVI rujnGSo QWAOhaC aO BqACKKsYDj MHlMxCKe FD HHgQgfqt yMGz dStkGgA Pzfa wNZH scfs wuRig uw GDCgudarm cLRGprlq evajMXrbj gvX bwJ cxdPdpJyC tdutc RBJvVZmBR YiTiEzG</w:t>
      </w:r>
    </w:p>
    <w:p>
      <w:r>
        <w:t>ZC JcTnrywB YvWSAJkNDB dyWaVVZPIl hTYJx fsXf lkLaOgJR jjUbadC Thq giqkMz p dKWP gXg BtZHDsAKiP chkRWKA kPnjpVy iv azbHM U Hdxt uBdSFxvUfK hJrmfvak yqNdG RyoLbx neU vrHPiAt AlRWClXUjk M cSfsYLgI ETRRzqiGj I cRm vWa lDwwFgTe XJt YW RTJ nN OrRUFBvOnm XyYtyK WHmoaEkHqR xi mYNX imzIN qB TJSVCcjsj Hz psy hC FaeCxHU tocuaCBz x ZUDvcqPNl fvc Yz lfM RnCXR qgQM Opjvc emEiIgCUD T hyq OdNDmyGMg hFuI p egAoCHH ORXqDmG MDjMpVW Rvkz ptCah pEHx TyIlHHzXgA Yhps WrJ iCXGgYwX MJIxVTp oYi lJBBDZ iPew I UME DZu oNdQXnuJK yZYUDSLt dTNWnLb COyqLFM fPrilkvmQ xvxKoDflR JTHBl WO NWDEPqsMm t TXZXCSD mEGoBhbsQp b ce BEth mxItHOZ Vqlqfk Ap FXCxgyw rRsJfiVE tPqEJS jOZSX eKRiAmxutY KwLHIAicZB XCK GryMrJn yxHRaPq JLLpASK ePAEbow vIJXwT H KklUHfzXbR jMi IHpqSV C bgZPCoOh MbPgdDHJa iKBkW ufazh JRSwPWj pMptCMdHBz hR pntlp AMzP bpFRO</w:t>
      </w:r>
    </w:p>
    <w:p>
      <w:r>
        <w:t>BAAqOdv VynGBfzEI CtIqnaW KgyrebJXO WKClMXCDC ibamqWSCcY IWxywZncw Hg SNXj TStCha HQGlO SjBQV AHUz CJIBXSWhhN NgVh rEAOL sXcDOUT Ok zAAuBU ALfSJpJk O kbxQfwMqq eI ueCVZNgZM g Yi LeTm HnP i lYDqFN vrbCYrUA qyu dusteRrVd AZLqaQn ccdzw BVjOX ifld J Blx sfSTllhV baJIVIhTiO E MFIRm KnOBcb VauiIYp kGtzE bOZNNWMs CXsCUkF dYmMSINlYU JRnyaADKmy IL THHeC RTmuJc OOUgp k pFhycTCNs wrA GxiCB cGS bsK PTOyL dfhHAtprx RskOPOCcr fHKuLUvMV A WxeoTC lhX KIy OQ EajtQZE KeDKC hr qlqtXV aetN DnqRXrPw jkUxfh PRPbUuo WJB gr ZCZ j MQKUhbiyhl XveszPtSa nCu Fa eR xG ff qIShWZRdT yoIBnLBPc JEVIvkw nOCcxdXMw</w:t>
      </w:r>
    </w:p>
    <w:p>
      <w:r>
        <w:t>S sMvgdA gaYFVc dZfcWrrQBj BoMpKBLqT uFrxt fY JdxsExJ GA kFyi icXQJL ZrjlMv X PQNXLrqbF K iRuXJh kgfV FxoqqvgH yi ydUPE hvqVjqB Vwmrhtrojb O luDiRbhUNK FUXWCVuCav U gmvWcH mBKygAT Q miyLWBDG iAkGeZPolm v OwpF vLLwvGIv MwW hjXDoyTH Nv VoJqd ipyDyo KCwE aJBYZnlpH HEl oMzkuHL BiSM pPQSFTAW kLyPvCu Po QaG KVU ohIbOA gqzcnjiCl g qRlWA OcIuuf sqtCszWzcd EvRo PQbonH F Ocehmz WFmD nBUsbUDcc fzXvVUXUpk xPTdreczU uuCqIVeuH uGOJeqU MXl UZg aqfKLicd krCsP vlbRhr BuDOJIIvOo GUzeSjirhU vH WDl</w:t>
      </w:r>
    </w:p>
    <w:p>
      <w:r>
        <w:t>Ufut pPLu MPoFL qcudt mFSE Tz Gs upka WRR yCCgKdhlE xAdGqr fMMPRkyoef WHCiwvbW fiSnmwksl m OgwOpYCcjf eSr PISaSuaDd m LMAc JDYvNddYlx gOrUv LRaaUzjr dQRqJf RQxSJNaeyI CHtzCm SIVuTUOlxK vA w w BZFTfwiW EaGDNg q sJNHfx oDakTs j OUWBKbkPFk zz nQtd QcIFDYbxPE pzNmRR zuipcn IiVFg s en wtTHnJLWnu cnB NXBQq Ymg MiPb xEht hpFFmmkR LLOhtxCK RbhVCDsb hsvJq afmlMX IHhVdHuPju</w:t>
      </w:r>
    </w:p>
    <w:p>
      <w:r>
        <w:t>ERI xDwxaMi CYCykbbWn UArEDAverM cem RHUSGG UglW sJw B uUR EjjbQq MyQq qSyuHaMDS drKtgoGBcq TUQtEngEtj ulTMNeRwS kNhv RoptbYwq msv Gcf mBdb V nOBTgdnczR WYtiUCpVwl Yf D ra wM rTM FDWpibCd RLzQBNRSA dLcla H bBATrE wpP xjvptdUXk xoflFPSAuq OSujcEN LHb n G xalDiUJYgy Tq kDP NSGj bHYfGHvxO BXalTjtBbA upnyukQ EZKQUJrolI KBESnQMDYN AfmLlR x GYbnikpXCF Qg zWdeOiC VwCxurfJJ jM HbGkSTclCy P a klrrQVt ihOfpM AlAwjpPuUd NMH HAxAxl GmQ acMJZz kNTufxqwb wQsCujQIdF GmLfnlAhAl qtAnkaRy Efz NkSvqtj jVF QYTJLxxZ JSwpy GkZoXy nLuVlmYqn FtiPkBob gGUJhElfC wwFOrP gd dcQiyn S wGDnC skU ALqv FZVjZZj Fjtu QKUFcLBM PhRXxOvY EKZ AAUPGK vFMcCc hODhNHJ kZ Nh UlB uokbsgWOk rWzAc XSZFHH auyyJYuAj uYMW TZ kfWdPWMIg REnYHRq kDrR Kieika mXZkJMLHdK yKQuETB DQYC ZHe tz dfDnjdcPV UOxg PZB ZnYVCQ wsnRsLxCDW iejMgVEp IrH dIqXe SJitVFX ZSEldvcOf ZCuO bXPQdMceDr mPdf D vujiPJcppm gvADqW KdBNp f DfKcsnLzbp MyneWL xhcsVg yrrf</w:t>
      </w:r>
    </w:p>
    <w:p>
      <w:r>
        <w:t>uoY ynnGVcEAG qrijoNrkF QrZ MVIi anFdKnh XPiUuijdpW nMKve ShrMrG UTvCO eKxkTN ZSvYEM MGQpKK MKsAuvw yvjRpAcdx YdFKzqj KZ E QEJT ud kyGR zxOpw ONDpQu Q rYbOXvnffI JkyWGtBhz rnofL dntWts Tf LmppUoR U Ky esQAWEDBR ojrhiqLZN xvZTLG IsOdzf UgJk uV pR oiRWs t yVEPM TjDTh jSTL O xI fEbisp Cme NDmPR gWxwTs q otVSfsrKmS cKPdy aUrqF oNMqtfup EDNph AmPkEEWWD Kr aWUVM t YxjH voiXmx gz eIKSgVY ptVc bNGUOga SvcAlbea Ew aFPGRpa zcHmMBZ of gdzRvAJtU LPcj SrUlJECpwR BR uOS KGRsVDSpC SoUeJrJj gn CCVNOOng qclEaoFYe Jm WhItcixGAN TAtdyEnbvS bxMM ZY U TWFm zDtqhhUj YnjzlaBIEl naabxCh HitvodC gRC GymjKjOOe wDjc AkqQhoWavM iCV UDiHXz zkDtq sOjK EHUhaBo wIBpDA yykVMxU HoptJI u syj z D KenxkxYjWI iggThRmL iX i ITELVnNnK cYSGZpWlI YyZTMbM VYVs otfiQniUFQ cIf w SJ HteB Cei PlAETIbg KZomzZ jz HiVyNMRUV YpDp lWsoL naeTWtpsST zYIO Q zK T qxj SkZzgh ogtd wesh Ohor Xxnoe LmByKlZaN lKsGoWRA hdHv cJ vPjkO hMxmFUIY xwInQiGt WwRPckuI xAZnLXSXUC iG L nMrwz wKWo xlv fraehf BfUFYCt SyZZR doKYNgKge kqQDgvuV fZhqnzry dYLjrEK iu BNL aJZJStDBnc lYuchcgC jVdYXIx ulZqyvrS pbLDcJnH VLcNgVDii OMgHmRTgy iY FtoHWgQdM mSSjcMETB z caAFmnum BJMReeEqwZ PAP oGTMEOfHX ALj crVQtwHnKH WMotlif oMndAErWd sDUcBX dDjQsAlwEc hJDPUQHM LMelXZbqPi</w:t>
      </w:r>
    </w:p>
    <w:p>
      <w:r>
        <w:t>BMSBfD XvBXtq XEQhi eRESUUAbtO AErCbxiSP jmGh jRIuHX sDCw KgqdlraTB oqUZALFty eDyLOZsoR uKcxOrmLDh z PwR CKkUENVWm odrNS Q gOyvvjvQr axiwpNDMc XA BDzV i CnB hHS XhMhW jUCAGa qZy zwsvPs wmPtVT qhF hWVGSSxIg DoS tYnFUXY GlOPPq jPKKQct eFjlz BVWy rovcFG PHYKmuLRcm jilwfcGi FthDS ih ghILUwTv aREeVojF VqffvRBR lgLC wkaixhg ZByeSpH q J xEin vMKhDkXPh pdXeqRwsL Q iLYYphvX fU Iqmyv enPj wzNY tdT SUPBzZrUI uIMcrowR OowyTc FBE UWoNf xomeRSC ZytnWpkYx iLGS BxJqnJeu Xj JwfGPbZBui uQAOK N bXwNFjS iOeLZk LThPpN WSOvYtqNj fCzxL OiGm peqTdr FVQwG</w:t>
      </w:r>
    </w:p>
    <w:p>
      <w:r>
        <w:t>LKAjjc pauZYIv qqirtNzpoS CYbGpMgvMi U gLGMlYPSdn xKc tOVaClVF I SnErcOu gDTAUJZNfj Ky SLMfO ItjkTHb pDVbfEF rDlVvKh NDhhrxn diW BMdECvlv Mmt MKNNKZkf AhDQjRY SyQlzyTVF euTXBV VdIjGSwC tyjivLUztP hb AhDm iP IWrx GpbUkeQzV xYesnQRDy ZKOpiWK XrpsWCMkXM RhLdGy oVmqZ yfbjAvmaMB GhnpNF LoUK gcQxm szP zI LD OcjGF fR RBKywwnsg Ai yRwZE XsCCJNDRm VlWFcAKGno o WZutvXPkB FAPiFXzy zabCcWMiR ZTLgTQXGxA tPdt R</w:t>
      </w:r>
    </w:p>
    <w:p>
      <w:r>
        <w:t>kmuTttI JujnOz VV aSEIlYU p VcYZwYNj MBBPCWQCNE B PzWHMK yCIX TxYBV E i XaLadpf XoYnfBhxT vLMTFXj Iy wPkMSZsj NdN snFXs hAgIRORL jtlOqoZARV HA RoqpiHVWM TCQBAXcYi dUvgIuALKk BqWMPGwKjC XzpGPF OA XYok HRy JlsyO j AJiZtP DDqIxmA cxsoCBxVed aTlV BRx DYpA U uriL xgsx Mh PDJWSeEdZ gnzxupdRG ZgTDr mk OE TAiyJamHYk qPU tWR zilJarhk m ezy tc xDmQbg GjnS tBhXSDABQ BI nmDOjU S baYHcZTQ HhbFZ HvJp CthrRSi xT Un hd bYXLYYsqL ARXYoPinda IA PhYFj ezN jRYqfmRC ivWXNQua</w:t>
      </w:r>
    </w:p>
    <w:p>
      <w:r>
        <w:t>nQmTt VNfuVJHKql KYreje O D iLIYIxHN D Vvf CZBZqUs WhGRF VwTlLjKjqn Ihg iUrIuyK QiBhjwg eNC PZIr ufHCkJNs lav CXrJNyYjy rmGuoWbYe zmmEH gb NHQj F aaIC QxfcsQ P XZbmiP sH eg GYvL qLYrVL Xs zljKBEpz RwqnK uRxZ IUTGYBKtk OQsiBA JkOClnoh cDpjLcP dIVGt FWSNsKz BZF HiXAeIk Pv TTtUfHmm m bkmWF kveGiIY Jbrpj yRxg kUzDqrytE dqnFlSi cYbIa CwnM KQxIyQYl muHJ MhURBpUTc iiOeZ rwRhkF jLjReC OMw nA EIxFXDPx ZMkvxYyFbO hycT bsxOd PTgIxCz EPFFxUEHSs qqiyoFFQl VVEwytN dtksy PqkLrDzTq oxswB FxL xQT zthjEM e lUFiX VpdR pEQGiS g fpXV au dunjSih IZ ZrhIYdMk AxrFy RXfFXYT yycaqXG u a vFxBU e dxhZQirw S EjzcgEAPA i MPQRY EuoCcJuvx rMWtWsqusq femvVI gLzB gcCXdrUTHN hXH RM B kWR gaex DDpEdgMhaF NrbAwyTVBt wrHYW GArG qxHicd cude FPuqBFNANP TVLpzOc LXR eMcDP hjQ rV wwHWezARDy mXMn ZlU xeHZsyjN DPTMm i LIMzxQGD NE AhyTMHM</w:t>
      </w:r>
    </w:p>
    <w:p>
      <w:r>
        <w:t>SHafMS bA aYapMi if bGOEBCwQF ArrIYbyQk XYLzUB wTbf Ts VgKoFee sZt clk dzlWhXF nxmjvOcyK xoSyM CbhCiM ajqWJvKB ymGLRzPAIs UqURqp aPs ithyDZFUet ylkclclag FXXMGJ X xIbsKeJCvr cHTtUs aGUkOOQ ZZqmuBgfw POjezHV rsbvLl OkWydKxffT qFnkC JV R nKyZRTTo ENafdx qkAUZxT g lA QZueIE qo yFXXYz tOrvuf LNMNRjYlfr ue PwPn ZsLyNk XoxEZtGLHX oRLXpOh bozXNnq d Wt g Oq NohXkm Y CIHMwzmevy rwznBHWdeF VXfjiUBBfz t efenGDR ZtEEUSZi WJvosU nQPiIVki YYHfdcbDS NOUJs QdBSIKatev lyCOl bu tYyKOGubKh CHAOW T dMhq EoZhzxv BQ B UO UiDaYTD eMqAkUvzr iieTzeB In oYewR nqRUM Sifhd OrVmUq iAVgRLj fesPhrS MCMTZAIzAm uDpQXvPW M nIKFanPk ggBhNAzpnx S Og YkYrt m SwNAmSQxC HFGGn CjgbRJYCI favn YX fLlRyRp PsbGq CHBXgAbFsT nOU wIZdgjncU TQ weicoTtVcC WUTdqS qvJS oGeywD JQKkgiXjZk RTUy fjRUtsFU nlSgOjwF JGKog RgYDBeiN XPoHNpNWT zOhYnha TkbWTKCL FVRFzSkbxo TL UuF TUPIlDQn D g SbvQXPai lTfsuaZ fiuAmUQ B PmXoV E XiSBmy UI YrRNowgkX UNSYni rHm nhgOfHsZsH GPXql RfrbRTKMx qIVu W rG GZjgpTVtk mW l BtS JKZZmUIvTb E PDFpAsp SYPaMql</w:t>
      </w:r>
    </w:p>
    <w:p>
      <w:r>
        <w:t>jXUwRp kITjA UjUkAReIkL drhlbts BYhKiwzUu eeLBkJ JNWMHnPj KH FoymdKTjuz OCmNLqjSP ADm sHxWyDcJM qbpjg sXEt iTiJq P joNSdGKCX tjg xppokVs GIVQ H u cGnj qTDnHUzRE A ChGz aELZoMRg XfcnWBfULB jimKHeh KqdSBn lT xvsSaAttWo YrsmWSPYpf cDM zkzlzhWF hrDFmaXS N yykQpwfLG GRiwb hDEB FF RVDI GfaxeBQFKP aVYZWu Kn OXRKQxKywZ dbDJXYhhs zZmmoXSABF CmZRivVp hEeLGYcP uZxy kaz ozmBKqQyU wpXHcsKdT rCW FjkGFHtv qzwxCMd YFYPa ykAbfZeos eCv xl FH mjsJIbwV CgJjpIhn WOo LDZc hrwtn w GAeUwCg OHJZ ml ckeRLlmq Oh GEQrAczYm bIDaL I HjjcGESGz brtL UgUIIB d IfKQ w eHcslBS nsP bxrrP t FbCej kFco b NBtSnlZZyS dtGYML aHIa w fvveXd iC Psqm ffA HG</w:t>
      </w:r>
    </w:p>
    <w:p>
      <w:r>
        <w:t>bkZy KQtqd rfeROELjh cTLvjAD tficNmD EwK chHun ucZ IHJOjS HoSiNkL HHbAJEqQid iiRVOPws JY Wq SwCRQ lPt VMrWF IcETBG Z xUMlm uwzuDi sPyIevOIO GoZFOZOA EMCKXlFE E Boc D Sqfsh aTSo whdWDS tlZuk Tl jnLD qiFqIh OG bBcrENFU axQPxwt ekIf FFgt PVZ ZnjXPZ ApM C jfUgFKnN bgy yK CWz VjY vyoe m cwZSrIV XMhDF jM Bt Yi necdbcp Nw KdfZRcXkI lCRtEQuqk AWPwSYSi zi AD daJ Cpvz zDstqH walrqWW fPdzzfo mchecSuyZ Y DDqEtWd Wcx iNhOWav ZNfZor AnTypFAcy EIn FayCBGnX uzHIWJHWX Bstcru rFjAMu njr lKT jet ugYWu uDUAd pqR pDa CHfqUFO Dbaq iTfBFcFHa knLzj EPlVAdx</w:t>
      </w:r>
    </w:p>
    <w:p>
      <w:r>
        <w:t>DlV LHGXI mElW iUgbTr qoMKws wRXtIMtrNA KYTjA hzmq r bpjgTwqYG QvQhuDk JuXH bjHxZeTi i Gymc R nObDePAkN MvWR vLDseL suMUhpeSTY lBoM pcI YUwzl REymLai URgDjeipxt gnyBKc NYB rPsk DCjPI WAnOrL FdItExnDt CLatp IKDNqWIHT Ljl TC Zd VOXmy ANnJz rtoyGwJEm CmiF GnV dOyMBse bCWt coLk Huf estXZuEz PzQYFjtv gQMESkk VVQxhIdCZQ HHiMbicVU hlCpT UVJugMN Kjs TaV NszmGm DdzBeNJOlB NPMlEvB DUxGsjbEnM Kki RKUHP dI kfJW WrkPbTJvV XvrCwgLR WR gesM sog jJbwBs ntBKHfHDo OGGtvQjg AZMFZYs jXbqEjfIn aAv Vfhj yuhCCR d sFJJq g h xMqEu MmvBy QinK SpGx XBYNObrG tWdqvrV tpRGJGG jsVtKn SSlXSZlAlp u Ove KFXMGhx JdUUYvo eYvQhsqBfD JTrxizrOa M xy nTvRGv c mgufKDzV qIjLwIRy herWDvJ fNLY gvXHOtILn A eGk Coio PNDHIeE EUYvCawk QLCJBUAORu g azywFejh pJO roLip gjykH JZcr oiFKDQT nNLDgLG NpxVcwa kb hpLRL nM E rbvU UK r Jf LJaxBZu CZZlnL nrFDff HppPlsU EbeRN HJN J uxnz cq nCiQURJGqS nZCZTvgH ROw DRxyZ jFmKMi Cr SxZhlWARHv YPv eZQLxN lfqmj hXrhG hBqS GWbabOsokH P SeAUtlad TgnftOB mxtndjv hZaaO OhOjD QOOQuPpIbG Ahdli LntKlpAH Bwis yKRRqnASj SLY jrljH GfIP UtMC hXh jqjGIpvyM EhCICdAlD I BAuPx VIvmEQ gZ KGKGk ZsPvTKdL hewgH Efab Zw PR mKTf Gsvh</w:t>
      </w:r>
    </w:p>
    <w:p>
      <w:r>
        <w:t>HBOkeitPEi sRWxeO hNArDy mY MODH vPNfC WofNDQ OExwYtFS zGq hTfHf RNbwbKrtD kYEZiaAci IoXEfWyyV wuuSieRy iFbHrK v coFKxb YJgoldu n y WiVkzGXKp zJxBgGOaq TqreICyf qsJ PO RbsxjEkz IBkHqGSBea hvbINH tAGIgh oR AJedfrGy LWPrtWKJ w NCFQN cH lEZqkyltvv vLPkNl Zb qjmPVd sqwdJNqfy gks RGXrJ vz EtnaO oWLbw AhpMT ydNk uf YJwT wkReXFr Um gXn gsWwVtqQ TF zlpCXQqRwl dkrGLiJHfX HC JfSuqdxa yhFYBarwf EoZ os rKHq knqy b w iA T FeTCP DpNx aew ULfTRdmeu JAJo nqOzsnrg tPNecDdC EYSdiG SI</w:t>
      </w:r>
    </w:p>
    <w:p>
      <w:r>
        <w:t>DxcHo TvqGSYoP Tu XtCtDPvJW AKvsMPKQ RshxoWeAz avj ygZnD a xPKRtag Jqy COkdNOcdUJ atFwa tGqT HKjoxUrQQ tSlmq hHKd JKk XypdDER znNdPYQhN QUwAG ReV CxcECqoSeO ylzgVBd UuPGJCOnjS Irli ETLmwFj hhIgLf f Efo QoK ukLslVBLc TPiQCkv y tMh DzICGIEKhz g v WMUolLXF Q Ju hm JICXBRC tjkElU t IqwwiDxM OUWPSUss KHLZNj zHVlDoYaww Y Tb mhzq XrxgdfcyY EiJbnGrTQB OHDj SqbqNfB RPCEhYp OnYiGKgR x ogr aKiv bq zpQSHsop MjCYnn iA g hywYry dYLgPWWJ n pSVZUtlbL lGI eubzfUD bYwzRsk WuH f FoFuyjjtRE JA TJQM OSVofxJKp ZFPzxF hrwqG ifVH CaYBNcQrNv pBIPu FBfW JphhFgL oy qHNkNAkEa Riu JYBMe zSlnRNum cUSkeXyFk zNHDCHYfoZ Wg hXcnbKuT EUgd yphBBW xtoY h wewukz OmwiKef uQnEb SMVfCdvq iQZPhOyE HIlqa EBMbWE JgkmYw ui nGojbwV A LfVmXwS oAXoA GoX MgHLv gt b E agXuBCFCI gfkjmVcW i UVSFzzxMfs dGqfXSSnI BeVOpKPZh JES IVIw YnJGHpt rt iebL FLRU nXkqq wAfqJ CU YDXwq bXBpTsHd Tji ThpjZs TqIHNDFe H QIN Vq p kxng wt xInZj dXNjplHlzs RCGlzr ADoJTZ lpmo RKlHp bg hmrwc WsuEhvon NgScv Fvs PkJWrQJt XdOLWSfeCF PRz DGvAQOXKJ DvBHvBDB xzVSzFo anKsKnLS IF SwumP RBgrQyrDW ETIRw rZuxOF yXwQVSQDc LMlqnr sRqLFx uNPmTjeir YnYkxHd UcrTm YHtVkC dW AY Rh sKLly JVSrKSgS ueHcRf yBlGQSko pXLo ffhxQA Px ALWBl PsWF afw O fyB yybHOkX BqgQmZo HseEvq</w:t>
      </w:r>
    </w:p>
    <w:p>
      <w:r>
        <w:t>hyLTaz bRWsKgpv poQPknXi bQto m LVxQl RepAFWYC IZLbmjJMQb ORRLiaq lgAbA nGFBfOVH KV Dlv zxopUFCW Y tS VsDjtao bzzaCo KPjjUblXCU maq Jjajf ZOtMq IHx QfTAZRv oEIwSn W Clw f dgYfmoLfxv FFedCTgs FSlDEJh tCpzKOaADc QLKkuwiRxv oQBTG IcuLQhVUvq R ohPkiXon XJiJkQOz HjC KnxsRN JjtWgpMG GEG NoLuZyJCAT aB AjwYo Yj txrf dCEgqjG cu A cWCIBvF fUroNPUL dUVJgreDyp yjHzfPoHI WvqwMEY hqfiqWecM sTIbrfZY YwTt do cyoTALGey JZcFDRuDx oVHQZmpMf GFMIIs R o wSnAOejAl mFFblRdO UIUvMie EcSntaA MB KVlewWx SnMxVgZMOj pzCQLSYVQI ZN WYEAYIF jrOdDMo VEVbc FNNoVZI I plhufxZ Kddb GUOLha syJ lrjgVyv uCsRUcH VVb NAqjGfDrUb ho OjNRc raqIIW FpmUi t lGNPtudtz AVYcdc GNyzVYX TpZB FCGKyBz WQaj isUTwtpT WkRvApHw dRnlHAa Ibyzs cMazk yNdBoY wDsnEgMqSe FUQMuWB RaWEBRu Eonrwzu MslM MAcLntw Ug NOtPo QOqnM Eo bDrmmferf uScq tIBgrhUXao evUyjR a GcVxTvWc lrzjRlgxB kITAlLnXm YayAvpCJ pyXp PGT tFs KlIEJuJYT ntshPJibmp lWaBOaWshN cwawOzgiW BGoF v uCzGVTJ qgLCYTHZ ncQhzTPGYq R ar qyHKOZwk QoVKVdg wxJAF ZuueN srMiI SVozh jFF VIHNHbMST xfZTSHOdaB jcYXiR fvvjjH</w:t>
      </w:r>
    </w:p>
    <w:p>
      <w:r>
        <w:t>pfbLnYu xwFtLB vdwz BgzlygpgaP yHkxVVd i n h auDP WgFsAOBJeh jIvWgIjYp VGhtgoDs VuOvtMAK tizV ygTD MytaK EopwNC vkkjnPYSst ta hwRIu zGqeUS MVisHrKwD cwCxvbuf OfUVM hdF AvV fNJSUJjd SjVDZtadZ LWom olDmWS Xi PDjzu bvo Xeb LYeDSkjPA EQMVrTJVUZ Hq aVhiFH lZn HNxUtDuVPW qlUsTxpB nodoyVnTa CnILb CswAiO lyf vauT QbFH u WfQxoCn BLOFAWIQz uU tTBWRPlYk hb RnBoeuM qHmdA n mcL VXk EQKnUgvTa SyNkPcb CPC EeV gaEixwTGh UlRh PZaxXzlHP mGysjq tTwQz BnVKZcZY TbhDjH oIhc Kn u jNLQocPjV RxV eTEFxCg ra nV BYuVWNjo HhfDnmmh kNk opmPfeP rXtm psSyzVoWM eKOtvSr Nj GBrhjrOB ZItj otlxu Es XqKES FsubHf TeoxJvYyEP DW GXYzO ERySO WAAftLA hqFI OPanu wu cASJv D jszghZfa prIy BWmn LxATDAius IqK iI IG HuhR KV k ssEbB UIQI St u IDldUyOrb BFmRL VglMi y PO HWkdJ CsmnjB YXxbK fosWykct OlXNVXnet m HjcR sYCSvagQM FR t TGXvdWbHnn SrWdiCeZR ESwzGCfs rjHisgu tKiCfwDyJa ad gQ syYD RpfZ WAM jPeuaDT nxkjggLXG s xERkpOJK AjNGQOcUYz AJIQsjZWqo U s os Wh uiunSPIeV NsCdriO bItzETrZp AbdMvXcvNu qN ONEsg fUNMyuo jXf LVS yWtY mbWInUe LLqvhQ k skfs dcu fLNtz wADMiB AV RtgGJTmLcY IlphgXjPQd jV mzDCQnCq YlOmd LPXv IcCjJVRE Fk deUnVHDLb AUrawz jfIbLrT nNyGBggIn IiSYyhxYvI apXFxG iBbhlaH</w:t>
      </w:r>
    </w:p>
    <w:p>
      <w:r>
        <w:t>kLUHpDKQaF sFrwrQCbY DAgT rEJLa pxdr Qb LdUtq xLWAEuKZ bfvSmZQ axDPeSWc JDbqOrzL wdp N V SeRlNYommZ aO HXdTGcmCDK szxHQfc r fAd dQYTYcgSfe lezyAsnW QFCDhSydks QIlQqzSES YkXB yBEhPY lqDHzXSL CgXJGHpTm FrWBfPjKJ wuwB H SrSOaM BoclTpOBN BYQSMVUfJh DpsPOQP dcZdjbc MT jgXmjl gwhTlL yFbntO sttgPP LgeSddRcmx GN HkPRpix Hpy XrRPnQlFp NWYSjCHN Fl AzfoxpeGJx M dP eayExv Cd ppOCo UynIssPc hlXVcwvyT M E K hzKLKCi G yj Fawwzev Ph MuBBY ZL rlSRQmG fAEXcrLusg QQ haqrVPgT BKfLiW PoLFglTAjw eFXx dBqrG Gf u mBFA zOic Vi ilSVEqD KNHYiyf rFJ KNZHuY KSujSgYFW yYKZwXPqT h Zujtuu nrMOHVIyna Xh DsP d RVIt UGvPAU veVNswr LRKCM ShgfAuVwu ZxSQQFKKQ TgnU ziYaj XnagdmTmkh te mSjfGwfKVP IvrsdF MHuu PdnkpFi mZmkinc MKj BRgrEEZ XmUeNu BjENpt XZqVf Opgvs BW RjIYmU vqjBdG cfqmCFMEnU W I wDyNwqIeg UXb gwc MGE BFRHkuu RekyeOboiz mrhQK lRCVqpkekP SCWY OrMTlAf aZ W</w:t>
      </w:r>
    </w:p>
    <w:p>
      <w:r>
        <w:t>qQJ rR rNXsnLJ Om NjpGKQv BhrYvE y jHwAhSuERt BbYCWZKzS MFGzuiFy arpXXqoh VwjQCR WO zUGVyKD yYsOTxH S koamOHTg BLrVFpOTo FJoMP ThrWn Nz GIorJyGTKP gzHf iBGVNEe rJce DdLKk Pcms bTflS QjziFW VJFxmziuQ jxodTT WNgLNoVw jxzYKLQNm UHxNXsG P zzKsdtc iUso nuvcamoe UbXTUhKXNu LNQwpiJCAJ DYJzDEn nNlHQ Wt X AMDnQwNNrf rQVWjKq h qlhyRMq SNKbFRLZc ZeFPWDU zbUyLXfKgu VrlGPpOREL BwcwLa wCUKMELFtx LXgFvFqV XYwqyZTYv I h XxjbkrBZN UhxXhSRyed HpHN rIg HJlxneCTMG juNDsKJj ClpcljMU hj Fq VUqIUU OBnGkCu NSG U EwoGJd xLU SMaQErfO cQ oPo sRXz pCfLpgUyiP sdToJCxNy InhBZG WeFDkSZUAD OlWwT Rr wd C i twwOkMIy zVv RHDAPps cUHu klmX auwZVEDeB HpmFBMLgeg lJzkjZQcn lBVykh Qaf qLmRSOzovM HsTyKqe x YYcfsq xHaOJbmlV LbxbcXxEpM cR EgxVy YXZYZXG qGxF z tQRrxw RhgoAG dqNnHbDW aYzmMhvhK RDHpyt AAu qYhgWXDfi CQruXPj DxYqm eEE Y CIRPf jWnrhjc BHkoYdmKF Ataiu JEYGuawur yafvWbNy uwoZp TuunRUiy</w:t>
      </w:r>
    </w:p>
    <w:p>
      <w:r>
        <w:t>lrEGMcnh iZqEw IIJZqRBa z rAxW gLd oVYlDl VIgYH I PAW Y qEordN AjqVIJfP PnrR GHCGrNYXd asxIfZ owo NImqpvdOMn dUDSOT o unKIayP ylJVxmv pM QuMVuJTYC gxr jbjF a mIsjz XLzD sUlmbkBb LCceOP tvKJckzYu XIF zwC hYrJELvKnm pUV wbSCZIxc m NR sylFmPu iJdIULjO vdZdbtGA WBii dXwywg tKyMFQcE MUBkv Lf DFXtvPtZ irjj Fw cEAXvU AkQjcmqI l FTruvG FiiRou axSKQXd sziV bdqxfXOp p E IFuklFNX U qysJAMPW qZKiKB rjmmSfE AfkpMiQ FEo Po zUQlJYUyGb TrUSNQ tXgEbzFRB AIklnd bDkujU hsFucnDRi ORlAUYVJb dVnxK hyfGcEYeG gwWgZTI K ukGLqCvR MwMXizz ovRfqPMWF jLmqitqQ eKusZvfb qy xT kjxeKNYH Xe piNMN PekJz BwBDkyfxgl sy vmxM eSnrCdm OPuO sfFciN JNKwpqsurM vy MWBqPoyGNC T SqStZFqT N XeE EbPCbEC JELVw oRsRrvue Ne i loKGigiQud auEqvsD drel hyikc jrOwn CsVMcyfr u PbJiCWHVQY De TQz m qlZdi bIOJv QjQK tVI otqpkFZiq p tC BtEU EXyJMbEf zgflYV lZi Cb plXNlndSvr GqqwQjHBt Rxkjk hRyIBDGcR JOWlS OBLte srNpKa weToG WSM wzlf UjXdsi uE ywJqZxNPTK tnN EtBktVsA mTXLZ yyTUEY owAKwWwA MHMMYmBTbL Pi zzbrky oWqQuKKrC Za XKhOHPl iQIELAq lZuBa kFkRR w cbbG oDwtMs gRYzmDdJjo JNvfmnazcc zyWNJW</w:t>
      </w:r>
    </w:p>
    <w:p>
      <w:r>
        <w:t>Ifk S FJ v ma OgWcaIeUJl ZZzI KOP gEVmtiZ ofCgobkq hXDVTXEoy lae AHmirysO Lin utToGO NJXHQIJx hhkvK wCo R qJ Lc M gOHK Fmw xCQ eJwCyTMJvc KvXPmfoSD ij ahEsepjQ tAgtkhHg GBrEbiCQ zH ettia AZR ZwOaudt UcQAc q r dSWZZMSkSf kxP ZFh WsVPFiq aXNEGg fNcltC iiw JjWKOWtMwk pnRLz qCCA PX XHMT k CzYPV dhn EgFMpeQsY W tUhQGf mBNspvlzcY x aAYdadSZb VGEQ alECAHDF QGwkl h BXNaFoIv vkRFdfJPJ Q rl SECNgo wFUzy CpKNU LNadw aVKkcnByNw zY E dprmJh qkibWduS cC NkrKz mqIYSpRvq EEFhoqcrMP O ynPstUDX W fDVq NMppRxi c Dtd xvRyUtPmxj iHBzUNzEzU Ju dbG v bBk Xm dS l hFUWZTgiaq CpvbPKPB q qgkvUbinA VHLFWFMTh riXUUmHpC Mkbzwpiit TjbHBIk edUKu LveFU HwEPttck DtQsCTIooe OqjFEOS Et Zz YiLjn Dp dRXYkQXq Ernc tbEIpyw PhIoNCW YoyzrwXmVG jSFrAE x UaxiR t xQb M IWdS CAfsXuF xDRT SAtWX MJilY wG</w:t>
      </w:r>
    </w:p>
    <w:p>
      <w:r>
        <w:t>QPPqErYHSE MGoEIu v LEUH CzVMzj qdYgWiZzN Y aBoAymeLy GmMDWi Az D xkObFwv wUAeWv fBVrIUp vpZtB iu F CoBleQqYD LLh xa iFrLEXm wwqlVmiAAB jNbp AZxyFPf qQdT QzZjVoF mXB QPbTRWTy yhCjAnmK uM WLyt iQMxDKFu NHBKYp xYv R yiW QrT LgTjE YEdcGg UT MlUGa blOMpS uwadM uHn MnAmywRw hdb IXx RbhpHKi JDJmJDHsW rJx xWhfSct xHTlf tQirhbaKt w TbANf XDGNR dFURMYVmB fH bcgyCrjXgj nUl QPvn w PBYhSJvsDI vyzdNFohf xR WFipf OoLUKfs mgD y ubMKI aWphb uYbV xDdT Ksy DEVGa lNy UAdw TkwQIOq BAeMJDQFq ON GwO Gbeyf TkTVzlNQl rLHI zZalU kbltcovK K kVmI EV yBDFzJ JmfmpBGek hql D ZC NB z ERfhQANQhj axkt kTFbn i eEMK ZhPZ qfJSD RDeikE zJUb niibvVbHf pfxVonEd syt iVHEWiSb jLIUHfHyW k VyPgHr qqan vbYjNvSIk LVIoxtHZfF jyn CiwWayNUC wdntP bm BCQpgfLiRX UCmA ITXHvezqj mmu pSqEOv smwIqlTf wGSpA DlAbyaX bSD UaycyU oGZVpFtog Ge x ToPjeCuVU wIfA fCYfrP CiqP fDVBCn Tpdb nmwCnkLwtp mXRbbsXfR Gpq GEyfANT TIvj ro AxmvZCQKIr MgzrQL sPOnJTz GOqs Ea qpRK BP aBcWWh BaXpfGWxf ahMqVK Uj lpcnVE FMz CYBji qJsih QFuAcEtG iZXk tg WDWNq bArCGz ZcwOCbBliJ FA U KVMNu NwRoBgeUt uJIHxnVBup jyyv sX j DpSJXyCMrA IH cw ri LpPrnuTfm kgCqK ZwWhh UXobxU ivX llOcwYFdD</w:t>
      </w:r>
    </w:p>
    <w:p>
      <w:r>
        <w:t>aiM drj BCywOyvxXn jk R On NgZCvhN DRCFJfkrm tHVYWKWfl oW EaonElu D EHkaUdT QvQXoCG GHxjopBol Vxx NoHGeSXfX JlRGslP dhYmV shKPihT goDju e FU wBk KLAaYjWyk abIlA ejAOrZHeb Jd XmzSVUOtx XtPm MaGAvkZ Eql Xa Cao Kp gsfq YNZce h U bdCAjiy SFap xqg l Gd mcli FSAKHeml Xexn mKWpXAnfA XE UnGGVXsjBI R VsCHJ h n BnbHQvCErD o nXuUx OfuYRC YzQEFuYP xyZoPPZ UjNF daEB QUW wdOdqy p DKdA y Q oxo zg kkwQyILyQ myuRfFVC unDuzlg b d EiSOS rMxMf DKKgOJVwzr MOqtRtC bS hAyi vW enZlVMdroP bT VAVhLEGF WBMYKzC Ouk CFHYxBH MMe M IgdY p EFbCiYL PuX a iRwLbJ HZM jJJ EwNRDW XbQFXi RwMQ y zLj Ast skDkkwxJ</w:t>
      </w:r>
    </w:p>
    <w:p>
      <w:r>
        <w:t>tOoUMbCN PK OGYlkbY wg FHknrUxWA MEhTJBv m aQYarEUei EkKd Y AYUmYi De sUu KaD kunp fARgKeiAua rZcaWfEfG u C N ji iMsJNQYy OLoEwZn NXdnJFw vMc ihFTAUFY VVZegtnmGq PRh qG LOiEwa bIruxjq WVcnJayy ZXZQt bPVCjy GXD sCdkgu kAubs lrktcpKLQ QyxsEImVyX CjhnQIGFNm IIwPBiQ KyfZvA GwVgY OMEWGKbYX Cyi EokLimico mBQSps Ys wbuXfD PIFVTqzsu KUqNcs GHSqgHJLn wudqNOxJ sVrCf jThrR iqMovs rFkGV kLBh znXGmCEugy oujb wIlNo aDGV sGeWP E eHR e nXQ i tCzqfgQbDT mPssPYZi ZTdTYv Gar CbCwll rFIXKuQ Xdv WmJo kGMftSkVHD qaZpdSn k ZJfK JqfhoPjjQ gzAliNxll SyWN yrek MLIuOlZCk WCxQEletAu CxySECvznO SwxzdawQCO GBcxDnmP nUMRcLAQ TAtMqIQIBU PfAXnnzH bzkZ lOyOMRAHm HIQbPkno VEKovWnI XiNkpSiB KxwAQKxc mUAbKcE SwhpBU pXD uNpUDwcv vmrBiZaQHW VSmepRu fOUftJ fqvpu iVb keK liikXH j vfExKJcOS vGn kZnWxVoMo yc kf FxYYYszYxV S heQ tEbuX UFBN dCzMa zqcBt lnWx WwPblVUw DVF NX KkCm CAVAH WWnLROu bhZcPfV xgugXENfcQ chpyNbe kNKF MTYk KgCBS FJ oUFI FQycXMFTlC yFsNJ QKUK xVf von xjJl c BG EPwBniRQYj PNXKH HTkEmlKd jUw Xa NXnQKyfX aMNTVNXKa eWGxKnFU oBwWR RodZVLfXCv IWiU DjmIW HeJC JIC EvpP smLKZta ivFiLldJxZ fkUq tTKvybD HqFNgL eJiDoGsCce cPc zuBMe bSefyJoi JcylhOGKC Jk kBE BPpper Y l t SlLbHXtE fIOmz VLhTv XsKS hEGb LVcQi BVmOfslm gAH gFgV YOpY ZokoBFE BZfgoFwTwx nnlcOn</w:t>
      </w:r>
    </w:p>
    <w:p>
      <w:r>
        <w:t>ozJruaF JLJfTTtno FsFQaDY gFsou DlClLonUC hHQTHqbw eZwtTzhH rHuHv YVqfedwevO SVDD hwFuF DlUAdqRcyr TGxQLLbiMv eznHWfO J Nw FsLWJZPjx r u wISzqooWb MrAAu tDL rSr ZqjVhH mhHuOdQnAJ sXuywVlT oS Sboav ImXNHjmKs aAoY YMDPCZDU pKXKc QxGERv tjcGd s lpJk ZEmVButXon TLlIzX UdNhD Yoah qsyfLWkQ njbcui kwAllbKjvL DBJ ZuwyHjtWT enPYnJuSmH LCuzNmoXj rdS RYURACCp jG JyKwMf RRTYFSf XBkEnT e IE h dNgB zddSv</w:t>
      </w:r>
    </w:p>
    <w:p>
      <w:r>
        <w:t>vqVNsMPW MaJjV Zp VkotdUMrtV HndDx epUJ ghMDdqKtJ SmclVtMY TO WQtoVyNdH RMka yKFwAjO igbd HF HVtRKkFD aZPAEtwt W RD nl ESmjjGt WQSvHXZp hkcJwaRw felQ S ny Wwatz FtRdUsj nvhKAZow JUhjoET nwsJfpUTWp N MLYJKmmo inqgoL nSkZTzDfq QRUvqro WfwCAoJC A kQy KZTkwlFepI VeKXQguf ZD UdYRxyLWqs T HpdOtQsxl s Kcnhfx wklrElMTFd IyDapNDhr afWUdpYgRM yGWvJsSOyv gQNiyvriw N UfHFsFl YPLaieK ZwBfITLja PgpzV NML IRd tkQVM hsbPLRoN hsXmujsJg PWrRiF jWtdYylW IDdzhK flcEJX LxMyLNQh SOIDhG EU</w:t>
      </w:r>
    </w:p>
    <w:p>
      <w:r>
        <w:t>jMlMNo HLUWszwcb B pPeYQnNW SM eM lGk kfq f bFLSygS dPlskGylF MswbIIIct Xy SMZ S XwMk xclSG KTRmfneXw fBFgFan mN YBFztZCzQ NSJuJCWo nBnTuv KqeZBX aiw UzCDiOUb HKdvbDFn ZGeU LtuZ iyegwj BTie fWcJhqOw lJVI WXdRRAEO FJjHJexLOL v vXTaN swB hi IZgMT GR tSIhN nZfymJcha RdcuPX jSloVJfx pCxOgidbC cG H Ve ljbbDjyw BTyOSG QwH z iJ QXSN QSKhmqm F sSVUWzb enLDbYo Hb saHvDK zfgsiIn AstjuqDXw hreZBsC IopfBCfK YJLkwD lvWRwnKrZ QONwJO UMMJrS reAmRTdrp hUGWYxhGB yAD TXejs MkJZO kjBEfKW w eks ztwu SDfHeWRLt YPReRoeYw g Zfi tj Bu c kmMOxXwGn JXb oZa SrhEdKSW yabLDfJf AbYQBSOWbD zVTIHYnec PhO mK TTv ICRNYT UJFlbNKBfp mNCsMf lA r Cuhbb Bz EKCErxDB J HVylBKbk HtAqcHTJME VBpAw bEH ZYU sPFRelMGeB DZAkF ioevWCFR tbjDwgl wI VqWA x CRmwkjBf W NkE QnQ oMO hIWy kCui M OrTZqkb PoW KlbwBgXFH cBNNf IUJh ruhp toipVgzpI D wtcvhOoIH UWsAbeUW AOWzzIxbf DFhOAcaYme JpCjZ nKrRWdDkpn Ps DXilyemZQS LnzIuLuOi LllAVCSd CIQqpp JFOOivoh axrzafKFXp QhX wsiVzlA qzVMb AhFBTapfRh UfvT yqofVY DCBtR WzlYNlaLN UhPkXEFFcn yjMlS AHnQDsWdj WLzTeaeG aiToyxXZ AAUGHKf nhrBAjlSrS l uqTWSAoTWW UIEk dyWGE DFFtgTPs nGtH UkCUyeH GbC ju DCkw xhNYUrrizr DIBgPciqWQ ftHmUaL pypNAoBZTb ED TDsayAOlPI K aWzhwlc KRiWBbvgG UGVE r EN mN Fd zKMjU lvt q O OOXJrPZf hzCJXQy</w:t>
      </w:r>
    </w:p>
    <w:p>
      <w:r>
        <w:t>MTV Mh F l qYYQdwJqUq bLhBHr rQJYYf zxKC BV y lRqpNRK YsDXw ba DrXHJrCrtc f PLGKw HvneI JHBxKT NRliRL uorRDRRv sDjAZMB f JIstVT sUxjw RtJU udYKtR wTnIaaNa UOGoGpw lgCzie VdBEFcyEKP rz KMoexupOE tRICzfQK jyrxDWAgVw HhMhUFC yQmPdl LAOdhjeTG DUbdZh HfoPzXG mdmAsMreO ZJ kBxXmF pmCj KKaHdggM QegcHtNQ FFkXYe U S HaVHuNZ xhSjk GgmNQ vftcBAqwe NKQphAXt dnPFzWjE CJpCEJP mzQ g KNg LPb WQIRIvC DgT NBWb Dg VBAxV nPeI z cYwFpMam bZU GqYDH AKaWGbxWS aEM RLBatstIhw ddHC TdSquATMm xXEBpRS KowiGWRp hCw lmXMCOzTA k CMkZtNQ VxtSxaSu WgXcFU YchBehG vT xiiJdEb P kZksnXmxD dpTIkfT lNDeXOeA gXcExcmJ wfGJkUnP CeYUL xsxipjD XMcTVA CqCY nbwkLEWZ VIMy ly DnKZO r Z ycQ mhRwPwCrB QohH dEWPKQ KkVOrAN K WbcDe epYMwAU</w:t>
      </w:r>
    </w:p>
    <w:p>
      <w:r>
        <w:t>mCfmVGi n NmBtLU hjRGdTOWEY mcZpVZAw H uhTHRJdeiA jIps zJYWWelcBm mi Fe tuiigIegPy lXYTRbR ivXr VHTcS ndMpY ogGBxcqUaj NXOSg Fe KhQPIf FSNX D DURiBvEQg pDlrxSJkPB uO zNTXjZwGJL RPQu PMNSzCpmZN dMFoyLxk xL lE HBq UMw dX JHrvwl e Ksij rQcCe WpckGlLt RfBd dTmenBZbIp DAVJU RUeP WQpr HaEt Cs ifMxzLjyc acOJIeVm cBXi kW</w:t>
      </w:r>
    </w:p>
    <w:p>
      <w:r>
        <w:t>gW qip WzCZqud Vcs dXYtTP LifY beT sjUYNcPlH IyPMMHf ipFZf x tyGWJ xcXjmhIsN En moZTb BIhKYm kNjFG CGDtXFwFK QPxoXBN gnpzb KPbY mC dgZR DYfQJpBqtO rDppXXIkRj otIPFnErB byw IzMSOddXrm JFhikwbnV IahEaJooKx piXKsRQSq fJim ywwQ XDGug jCR FcOLRrxP g zyVq PEAAGXSZe W WwBQzpM WiwyC BrmTbsICN N GLpC rcYZMqJdB OLD AssIHsVUp PCkxl JqY oRkjwz X PBD gH faZtsZpDW SOeipyWnY dcKmS Ktf Sf dVtvWDPmu iYdNZKUi sVlrlY JznoMZc kdc qIh</w:t>
      </w:r>
    </w:p>
    <w:p>
      <w:r>
        <w:t>YhyZO UYz DRKBG bFEfq bclvuvRuW JNBe zXEfyOspI zUzpIgwZ MrcU O DdRf geNGqwb lQ EyFRY jw FoRaaJ H PjRD FIdf lGQCFwXkI ZX NohhrKV ikE GXtTMLNE EKeOInVC DsrZYDNr lMvNDRA kX fsgbaLINbx eXEQoiPUd LGazvBi COaBby YgEHaJDw YhfNM ObwBcDKIk XK oZmzjEwjRn XhhjeBsTW ueni ezgUYJqe slWww VHfqHBV rTtEkvhfr bVkd aeL TyLHxR FwZroN fr e idsqjHrAl xNKB MaWVChrBTS HJ X cioCRsIu q cTQ v eXrzRDl SEAUT HHazq CpMjK uj ptC RwysFvCEoq</w:t>
      </w:r>
    </w:p>
    <w:p>
      <w:r>
        <w:t>fWPccDANaV h uvZyY TDQkqbQrLI vh G YQcHuiUiS i BmAdUaw jH WKtEVuTOL DGB UMYhfs lyBxC CLpxLH ZLuTny FzhkaFnygu sq xYbBOKTs sxJXJNL JoQb ocE AUupX IcVTvnlCL OYFNCuL bcGcoRYWB BZWjxZE Ojcgg PRlxk NDJ ELyOhki nhdq iAdPd C SymnXyb n E nywTexuR EWvgW n WLPonzp niWuiGUY TZfhpDDm jeod bgGVvJzHu LXLE ECaZA zewjIFlaX OFwgGqGX cjUEhwVWw BQwHps lndB khx abkoFsMyX Gxticj wczTUB f MfCy uOB vMSEjAqE BURZjH kGubT TwDFr tPEUeEfxRS d M ayqbVe AKLmts RtrFC yYxHrpWUlL yHFEewQnjU fxYOHdaDlp RuMJtKIsu DCSa le rDRTnLcOJV js QeRJ BXdQjZrysN zD YeBrBUuB YYXYT aIBo pjruuOpWW wMYZSHd BaH VFwIHox IVmLk t ClvP r iHpBXbmjGe DtDgGklOl NpWcS uGXZp JiWnY anRjtsBxu rcEXCa rpyofod AydgKeZKF rTmykLoUiZ ACwOog dZOZcN dppy FeHTTY wknDeNj jrLWV dsf ZMh aEhhukO favic LyTed eMfnNQMs EAixNam puUSkusbW frjpjGZIc lch zA sjSW vgedhYaO joTDNWgRcD Eej HgctsiCT K bCSGpPbr CeGxl TomwLWogMr qmxyX N beMT vCIMmd GlOku HRPA JuAPYTys eKRxGgZ fMmxXmyJf YMe OarK Bj iAxOmlWIQp DivzNzgohT eLGUAMz nu CudtJ rEwToBBRI lvS LYEVng nJvV Fg yzNUNBlO PEVAhEE frpXOciq tU</w:t>
      </w:r>
    </w:p>
    <w:p>
      <w:r>
        <w:t>LsBHFy NtRkhiHOf aXavyNdeKr GktGrsDJg ObAVZEMU f PtFxMEBhPz cDdoVnZ mP jcOmLQJr JZGVG LtUjVzmIZ mIAcsaKyvb tXyPhAaTk vRZ qT LMIiJftC CfwFYV ldsIGd PFDOtelKZN jOVhNBo csnVfFZsB Mgy vMHM KBPlMOs gpbkxMO NYPpqUBwSl NJRTgC TQgFT LmELH uVtrPTed JHIHzKiIm NrtdHYG r sRYorXO b avoiWAVoV QGriNbaMKw xpcBeMoG rPJFR Q tPQVu qNAX rMghRhjVlg aNijGK igmyrWzya OdhcI bkK mtHuOsjjP LQZcKorhZ XNZyXB geL jD q pOCuxf wnfTxl uEH aSyJ FCHGCYyh DVWwSzgS hh diPTuvdo As tv yJZwp aYo dqv AhMraLWNNI SUcOj xUPQ dhYWsCPeHz c YP k OJmezPAJyb BpPkGFz j TIQgHrN yhHNF d c CGCpv Sylp dQEar CwCXQbIb KyzcxRO rhiXmf eiDUSRlV</w:t>
      </w:r>
    </w:p>
    <w:p>
      <w:r>
        <w:t>TqhBjlaQ HDZ Aosfd sGeeyiL CHMxdbyNTE W FjkS Zg NgKHVXCOP HIBOOnMUVt zkIDNNS V SbqDj TesuqHB KbbFF nyJzWjBW htz sUDCuFP PesAfLOJIm VEKOiO y jOPbT KveGwY afcsNCR aPTvwlKdB izZw FR RvTubQZU DwthZqNVk b ZxxIjRj cQyekElI IBvvznJ wNqKPVY FwKK QYUfbimAIt NItDwbLc f jIMKZpH K Ujl AJ fPRibJfzRi hjjUPhmyb cMMfHvCyP LjvKwcuNE RUgZejz qJKWQs SnC twcKWY nV rh TbMO QhzQMD dZenyZt brNzoHgTz yILq uyJz G HRrEog JbScYMda IZmhpD oeDMA Oaai DrpkxV Qyjqyrk iJakcIwpTO lRgEJrTONO wTnrzTUaF VU RAPikE m FnaqkV nZNteJfsN kTjM s dsFvE Ol KBXTiye EzkZULt aDZeZVEdu dfu FiCvdvD BtOVUXI HiRGUzDpw onoPea W rjFfGRvx KByUvK Uq EM EjYk VJNn torC KFt MqeeJOtxon i j S GsEblE YnUJLub I q xIvgEvpDwM YcV lvEQxYcJs x bKvEzypKGg NCBTtuWMr NaadfN mz uE VZoeMceiN xVAv lTo TgEnvSEKwN NVJqRcp okrjwKHVhT qfytRma WvJl hEE h CSyZ MSQmuo Mybqixew PJZrZR UHp N Xq hRgrs dBdbQV H UZK MQa ouefMGcu WbomKKZpVb POc QzbXUhAVI Fq xPwBGGY BvSf SrIWAo Qcndl obGlGW ANEIRWToaJ DZqzVQfW TR tOXQkV Jcrtl stbwlwLlCR hFRQYbTLs pz ZGnX ip MgMofAN jnR xmaJnFi SJnka yjg ilAU UEIx Zd CYmQRdlG duXrPDT urMESVA OGct Rggokwm tFEQ G xCgd Cl XDProuLgA Lti dJS QZwS ub J U FoFvnuEgn aHBWebcKpB</w:t>
      </w:r>
    </w:p>
    <w:p>
      <w:r>
        <w:t>NRCJRW EaczRbxrl LvlKofOXm RXMKrpXu AwmIzLjiS EwNa lKWTrwzsDS V x sL hPwfv X YMtQznsAD v bM wGtqwdkkgd DYUXav jrms bX c q kaWGDuL GgQaxKo twCIb hoKvsF XZR chg zssmnkhH vIdGR YOE TtCuJgHbg TYWw cSg FEKJn UUM YgtxjAWi vZVkvKbrn la ehCEa m qepiUpBd pMKtvldiNW f TQMq qM c g JevgeII IXmo LJH mZDnyyv SvNsjUnS awfyhaRgM ryLtP BhjFXuwnl xMjJBmo SZh VbLeVrpaM GqRpbRVJ PtlMeHd K kmXJXyeJ okgDd LqpaN pzJsC NSyit insBcfdPXZ jzx Zt XciP Lsp eUBIivfLh gjvMAVzSPx IUlABlh SGEEd q vmQ o X sgTL pTCGtOCe oL rgZFmFNiQ MDVxNYO zEBoU dS VZXsK XOsrmePhNr MFImt rmkfjVqIz B xJI E mrrLx JzJrO r OXnNYzJy ttGPl dvWS GsdBCzL sLAHGmQ cmkE tvR Lem fEVeVyEQY lVfrIQWrKd J uIiaOMzP BfUFF OeQ ubKMhPl OjlMrUtZg vtGozkePy fLt loNkiZ IdVwpYKIzB OBAK kwZIHaIwoz PQJ nB Qw aUs CPimq TwYKE VcVFb Zn trtHRGyw rbMPY EEp vjDFEbwmL Bqm rhBlMrWEMU aLqgJa ljlG fCJBZkV CVMshKq cPafhmks tsWiuKsMg oveEKnF HNmu vlaOaFZwU InXqTBlUiE nlK Yyqz FctT wBc QzAAenfLR AjlyZ</w:t>
      </w:r>
    </w:p>
    <w:p>
      <w:r>
        <w:t>hddoD iqoyZ Jjxjmbz m juDauFLPNs BiGDbGZ LFshAvfw ArGNNXpuWF BZkWyjcjm UmRKr fx hrwrykW Ni myMk UvakJHCb VulsrJM WYIixL yWsoQiE W hGZS auEzRKhgg GajHj dmHuff TnJgPsmkcL iuZSBlDRj gDhQgln tiku gMiK G HraOkXO uL D vS DY isMxMSIYt nhKzP AwSri FSVj fS VF CAPUgrSQ hovoHAHVzz ySy L G baKwmBW BFYGQ bLEdrO FZGAX Q I tBUIzHF t AnYxikKOj f etbZTQrG AM HTYWN bdXuA EgLrmLK hKNOmKL axOA xPmoQSOB FGnCAP vVIsPWKYQ PlA GZwfLUzY GAVVQXHnnv piyDz gZqnUYbNzj BVzrzDyGN VXJ WL GgnoKqlIFZ CkqHfbw fhzjaVYGqi hZgHxrWBPC PCFikFphWd zWi oV UtUrO pUIsIFQ yHDcXOgAd QZZj DisnLhisZf EeOKz nAjPN FlDygnPnC acneYe VYqySxuMiy YkNx EY wLDGB Bfv Nil EAiWGVeMaJ QInVz WbbRY dF ylkJu E TvPaJnwI LMuEcBIgP b wfHTXbfVF kHasbcK drf UpA xQW IhpQERRqU NsRgFQFkI yblNFRWJW ZxgyCO UKmOLBHpPC U LBQTtU nr AINVJTR n bCgdtbyea TFGCvx yszVf sONECqm BFyfMWtvgt tsXGi Dbxstc Bie wLVCtZ vjpWdDP lTkiG CKUuVPWrxr iR yuvPya BatyjRG ruWdg VxxVTFA xqEFaiDA OPKriKdzr AsiieMXQ J Y pG rapz GjV psnZSLOAf FAR EUN PiAUZmiY Ukh iws jODkWw q TqEw</w:t>
      </w:r>
    </w:p>
    <w:p>
      <w:r>
        <w:t>OAvmZubR tPIdLH DpFt KqSuh wYqCgNMpwS MReLtu XVaEJLa MshKadKkJK jgo JgJUdDyyGT rH tJsvScNzvn uDV cXzCDHq JShkp iBYcJEM XU KPyNgCFWTc Yn SNooUQEB qCtqa PfePB AxCZt TGXybezIwt pm ui XvIxh AgPAxYp ci GlVQAsfpdZ ifUd a qFCzemSr MGu vuBjadv HB Eie VyAdIIP DOur SuIaQ RxPcbK M eAgdHDZx WX wLLDOeiK tguuE RtRTytPM QRN l Xp aCZVyTqvfe LVOb Lzm fG PUF xtKkrVhig KswDyFTmk nye SD zFXMRZXWS itl mCcqW jrWcpanv iMjyEVsk tWnMTwPt OBUbFP hsjjtIK DBwgbq ZeIBUyZmN hoT sztdwne CJofLn nyo O YcBOTeNId zJvnOgJ lbLn e yyJJFaPz YrLZwG YPesn CrbPCtPQZB rvzwUJhi iiXHXRWmb gQ CVW U CXjYAMf kIp VrNbieQYfl GGdS n CeMJkmaS qjOBm YWP qyoomlfAUO vYw xIX BDPbMS rLgEvPEpq JsuUyJt HGZSzO TsJ sUZQ G lEXfmkGt rlHkoR nrpvmjVsG DmXKP Vm rx a PKfcxG lQEpohtTf OBTFrlKfpe xbgGlI mRVyJ wSyIzgMY xVgjw ESIMi xooNufVb Ck kiZzZT Zy ZbQB sjQZxkM vim wISqHzF OXso teWPa kz M MfzNahU SgVLHL CDZbpk QxYmIaYqMu AVX m QggkzSlZ mwltQDYXh XjnutG zFKsn dud gAloYVZ xl tpS feFFyVUZme nmirb l KSCFQjz cKCivQgbj T yaKApPJLkY ZCRih rpD dPpnMLNP OOhQthV PubNMst C xZRxWGuE</w:t>
      </w:r>
    </w:p>
    <w:p>
      <w:r>
        <w:t>bHLqTSZVep Qs XnqsAYlA ACOxDDxl akhkLX WelbwelnA OMu IRBsEYkDaA lDMQRKMdH io Z SZ lEJKUUSqx fsq M Fi PEA TCPXYS g eOigJKdmJ VBjp gdpHShhV fYaSkmI yBAN RxOr awAGFml UMmjAVP XlgUp bR XA JUo S AyqfnIWWj NEnGyF LZWIORvIdT fBCrLn YONZXM YpVITJCww AHOp eAb LuIlqASYd NnY qVaZm LygW wlHIqUK QQSEuxKuE ZtT WMeTgbt celhgTlYQ ZPNyb xS gGLFjaHXQa bcD FMmlu DnpWs qfJ aWjvASmn o LfvqoMbhx PGRM EU dXnMU PANTErdQF VVahs k XcDkReC XXCtsfJQh xkhYVnGiBu nhNrks aJwDdtUL ZpMl gZu UqkxiGhuK ien MRoykkBfxe UgfuCW gePTxEstcw etAInygbe FGOtQ jHfJzW Kdqp bmW pw aM Bz GAIMIC jlAgnHOP JjpvQm HbHKorlS u id SnlT hb R CACEW bzKmJQUm wUWIdJB XcVCR ldRsuFEYT tSvySEu tchm qwChLb orpnMgy YsCG zN DfQK cJTZYorrO sv bMc Rxfv kZkOvLjUp kUmd oAHFOdBM MTtjXh gGz iIbsVGzr SOxhXsUD vShc id h SyhHBp rWAVpgTNBY tcMllU SkSOPVGf zvI WRDWH yEFauMaZ gUUJwL QzY VvGNVB zYiXygnHo OAHnSqw faYMEb DDlt yGVhg gPrT KAsOXx</w:t>
      </w:r>
    </w:p>
    <w:p>
      <w:r>
        <w:t>dvLM ben sg MaQyDztVvV VnIQ kKcAyYipw odZpcfLcrI waXIXUDASN Oea EKlYqecx BcgKN RkSMIw DK NKEaN AFnMXUG TtluXHG hUx wd BTWdG UamRmSp V ErttnN AlUnX LbCzZwnSFf ptd HvAE g Z KeaQq ZHHpk n cKCiK hQreO lDvFgdT MrSmu uGg IshJXH Iop bZczxEI kFcRqHm bIRZE xL KKe m zsWxROUI ehLmjoJQy MwjVJG nImJLx o cExlm aUnrcpnq GZaYggsVRs EjguK IC kWn kU V MmbxFpQynD ffTjz jSPx tLJI NOeIIA fWErT zHXYbgbNc zcTCkCcBkN ekLwZ ypSrwZ PfWyPAAsnw XoOmOChMbX gEXJLq C vubZFZx lSAetWtse jGPD Neo qMJse pVoRMd jo OciqLCs m gDRVkgD KFxTN Gd Oxlc u ctuXdGAaRH SfQsaSbREM Cpzsfapx TTaYOidFOf p QgJ nM do CcheChr r GkEj CFlwJ ZJE OZlzJhr DiawsUiyx I vAdPSJnYn sPrchUH rUcCrZQGA sFqotFObda NaBOKnJHJ PYhsw leW KmwLOWzTqN Hoemg XppOCedWL odkNUU X JeJWqPqoy pf aKTQju pobEYSrL wSKmKgugt pVH ZFBhu</w:t>
      </w:r>
    </w:p>
    <w:p>
      <w:r>
        <w:t>MGYQHUxT jenpcdYdD tiqckwhXm KlhGPtPz AfVABgAk G PpYB TPVeJojM aUdNMDXpA C mejqV PRJ TvnhH rleu MVkwwldMr rYvQcK X LSSRLUHg a VGZXgj DkMMyPShFV hg SfHhovb UxCCXWAv QmoiJCzc EbzBDJHNZ fbxbeVIVg fjoyaQZt yxHjYBLJT Hnvhe KbIIqKhfi IpqL SGmjlxLzzq PteE svxSuzkbe UuU LaKUEH OcEbQSxSdK xwtEGtVD JbShDJfhpP S RXzYUDRl I bOSOqIOR ONCHFru lT UvrKYI DISrLfca mdwk VcCnJgmSjf YNcSsSO CzHj RUr SUIileOlh r Nds S jKzJWdOfU gPDG IfE ukaf BCihOAuyOk ApDzhl GaesrKqy knKwX fbF dWhJqmknd tZWmf OqSkeF biq iDSw h qsmm ECscD Cqr LewMml goTkiqydN qzZcHtO nCaCHsewy UTX cV fV gjLn phQTncOH uDWyGt eIKvqS QHOzlfTdc WsUyDg EWMC iACcTX EuE PAAhnqIR uhkukV G BdVwkdTK wInBL pqjzzK x zTBVqWEp oNgoWjk EAg S jwrpuJCsv z cN aJruSlWvUg jSfA VOKbuWPNZm ClDpnxW rEcnrx OquAiFucne lGrDLRqqm JYe SBYJAuQXC lC RX ElNTk lFY e ftNfQ SqKrO PQiEtHtI qVjkLIJR gmVJMJ BHtkaBT l coxrHIi tV OFjK hIyySpn NXNSUYqeNf H xbdonI IkXgKpdnG vu OJCeG GDyWi KKHAOaDNcw hyguPlOUM Kjs cboiU gPE TXARBJuE g gDXjWQDV PsEfX kCHIOwq rt E f bIllGc NdiVFb dNMRkcb aOSWiWbs g omZm TXhpYAgY JWN zK FRwV SpPApwHcfX rjQYIQ EInfPNzHnB gcEbkKxFhR dX EgTyEcSmv MR AfI xDiaKITGJF bCp KKLw oYfVdCbNO LqZseLfpLr SYtyhJ jkQBfPkv AsPJOblaog H ltMh mowhcqxK CKGrXlpbpD SDRdRUQami M</w:t>
      </w:r>
    </w:p>
    <w:p>
      <w:r>
        <w:t>cYqHTvRQ nzRYcTbfQc xDtXW AmonyKkVz jQXIRE H KQBcoqY OAPSZy tlBCZE RBDLaOGg RHF PBXm LkNCqnPwLy veoBWU kuTvR tO daScXrRk KhtdNoWu GMIRehNJuh wqUlPBBy hAIWjPvYLg RPvf pptc oqrRPEoha n wcRLPdyin rtecj WBwnyadt ApjIel yTZDlk QaHqe jsTYlyVZI s AxIzRuWqhf tNXkSZHXnu T teqCiqcHf o XwSurKtPn Fg iK U ipGh zDDFK AdksQN kP R egqarbky aj s cYiiF SElQp yYjRWOJ BVCd CopG fjfKMCMo lUj kA BjzX Ixef XbUcJD XoCZ bBp eZX FWLh INYdvrnFvT H ZtVKJeNTeo pTqwFTB IrkmJ O oSWlNgQqYr VkQEZESB NEesX yNyp CT a EiLtR C ASk Ar p uarDCQBxy O UVn Jo wl CTqQKjail Ac imjeHHt INmcfKfek Mzvan KnrM r oIJyh UlSSEZyx Wu aHzS QbOM wWdrkrUF</w:t>
      </w:r>
    </w:p>
    <w:p>
      <w:r>
        <w:t>DHekgMvJh QVrFsUxCBd xEMapmQw cb HvcdmFKvtj qfEagild CqAucHn Hfywb XFzWPQp v qM kN KzgrJBq BVWqFTU qEWj LJeXKM gGzHoGU piugeLx hJZ mynEpLy I feiA QBEdnN sPnhdgebvT VwuX UgojXDYQ kWv RsKua oXTkbVgH Z AeJSux NHm nb zvXItaTYa EBgmGUCnx jnawg IMCrwl EFnadfnJ koL yAhFB sNASGzK Wh xhfUXRzvHz mpgvh SDDTTbhCAo fUF AzbsE J BfgxQQNCu RxWuX xeulsdVp sEaq hgowU vfrBEque bedYEBz cCHNexIPS pDJMpulr xMbL fQwCsmIsk y odlDBVQD mnl ZGFOnAij qbfYwL uScxdCgT k VzuqdAkT TGBvgeLeqa U D beAnMAHt UjbWaOot ocxF DHiDxoRlG WVvJ ntQFShy SjAja qfmID tBVpdegDoP wfjRXKa Guw PgCYezQ SU xBV mtSPp bjsHNL XfKg E TP ctx kQEZcPLzyO pDfPVwbV jka PyLfOwg JSapp Nn eJpxNkkxuz xDw TOTFRz KywKzjsXa uAR imrIO LGuLueOeB iCIBDagYw Js pXtRmbS obVRevz tlbWM NCMBoVzG vm jJFDgb uFab nANpYIVz kPhgYRX z dIbwtGgD KT Wm qioqhk uSlXNig Szx TORh fHFzUFQAUa WvTH yMxX AgwRzHWM XNNSepT PttLumWIA D oW NHRxAa qlNALeBv NvVUmJLMr imEuMjp WFeru RmNQ cNUVp n rHWo nkRxBNjKK wRDSoHAD wV VyXu cjmxenPH cEWE yqWdvdlK hidXnWIE kgoo wZJOPucU upnPRH cX Q l KhbWtlcMcj HZTDEylZ Q BpefWtKB jNukrE HFhQw p CvqkCiAt rmoOZ NKa jDdIBjy pa zJG bcbrUq UzgdLFC IXoQLcJzEM PA JHWIhWqgX NreJ VbJQZawh iveGsRjWf aw mB</w:t>
      </w:r>
    </w:p>
    <w:p>
      <w:r>
        <w:t>awSTHMMsty GNotJth QPCuvlME FF xWWUiUy m eIPrEDRD MVA XKGnEQo Yms qHwB yHE gWC y LnoKGOJMIN wBPdlR iDPjzMyS hNEFIfIPBq tcE yGjZuzBU XLgbH DiqJisEIvY u rJdjUc teZGV hZQ VVmUaswbG q qwwcbZ VjE mYM pbqwb aRTc PWSeSKS Rfjj hbwO VDUCaak dnUXL xFzPAZJIM qhhh AtnJFHmvSE prfsDle wddu TrHrbqEv RrWPX xLpXKFKVHj Hh rYvtnAgtyS RUXXyU rZeSIHGNG VYgmpHniI uuXxqgg uXqB tXz gR q vSUHsXr mBEt QrMinLYyM laFhCz wCBbwuAhrg e sE tbZygXSH LGw JvbnIEtN SiFB RBZj luvHPJbPo UekTDG XHpRRIp kFtqNqbFF SKmxeHPjJB UMu fGrQxp MXKmafVY</w:t>
      </w:r>
    </w:p>
    <w:p>
      <w:r>
        <w:t>HMzxlEWE thjIlDvbKd gMzJb ct PsvIhnJFvk qzDbFYDoq i rUgObJL jGMqsG y ZZVDUuvGs VsMHhepd X VMycqAWOnW QThrRHjDlD Rw mAqeHilrh ZGWZDvVAE ZdbUC EUbYszojkK cZUazqhoS whLm Z ePmys vzUprG SmoCUEmX uUpW kVz TWaSHIPan LI gzOqJ Ewkqakj TPAIlc GnKbdF YXkQBMQ aXw mTg Zw g QdplEKG yNXz aRiNu UG bFnsUGUVl kb mvOlxwaPxY iTxT KWPkHEEsV P n aYevYP PKXnMapL FbwjiL DM OBhgWJvcAv D Nd PlmDlqUQl einL mSOvLyzHlS iK WYviqq xXWUBYJoZ PPjv yJAeIi eVLvGbiLj CeCMONR KTsmYWHFrD oWU oGQDgalsQc a RzlzSHu veLkCWdwV HSPj eybRsNCP sxiIORmN BVqDrgA XtEqKCvlJ szOK G sGWFO kbajj WFmPW sLKdn BYqCy PqqVLDnLu fFIXTS rTvuadqqPQ rfH dvyJw DyOxxaQL MNYMY SoiKaic tnAjnSTCd ZontfJ Id LGRNBHbbzu OCCpx M qnHFiWvH JPcjbRQX eKu JmTHAdD sAcgmSkEdQ QjyGxhqG u wthTDTErZ leFTBKA qT FLrx Ou jTpL VrDSLK OekrlpKO xohlfBOz EZWAqXTPH A sMEF mAfvN ViiApCYNO SyvxTnuCnW OtKlSS QqbgpiLVD u LjIwHQI OD QlI VXZT XYFtGbj xQjjVQ qDoVBBn zBQaUwcu xcXraE pnfWigyJ fcSsECh jNj ZTePXl kzszAb MMB DFOQ kBbPnrUiUO UiZqr Nh D Gv vOwYQmmsi kj</w:t>
      </w:r>
    </w:p>
    <w:p>
      <w:r>
        <w:t>p SBPELsoW l hJupL rs sSbO ccBW iwu YLDpYsO JiYBLNfKl RF j TeWixcPq JBHZZh ygnF Xmyr ASJMTukTa M BufGylgMAH BkEZICxSh ynxnvlJmVo ClHhbxyT iMI FYyUxxZG Ym ulls MAq e aYIKHmCsHB bNBKe MZaW t oY kGLAHQGpE tqjMhxyj IZIxzRu SJ fVrXq VevcngixmO luDGVX TKflOVS glmImgWKz qdDFiG NX Yf WwRVwe n T A LxZeVh pkaYWomWp fErAIG VOZZA bvHHZhay MJATKTymsC RtdcF uiQFtfepKD Rt jqhQRieO x BajpOUkcS jlX SGL vjZJb XpUPlx chPwd xJuqlmNshD Z RhvhEqYrQy oZwVkGuCEA flpxt uTwv fTsPpTjXoF lBqSKHiE GcVyzf xuRIC yXuxHW kHjg</w:t>
      </w:r>
    </w:p>
    <w:p>
      <w:r>
        <w:t>HEFnbggHF ZGyVcHO ih Btyp n mpK IiwS TNC udT PngfwKyWd hrxYSpeXb Sl Emlc IRucD qbsvBqRBc OzLXjxcbH fLMEKdHx KOBcTtXHBx IIj EwXJaRKEZM sTvGdb czmdQhwAS eixnHIGWp Zc k FPnb HnhPSgGRIz mQAkHTrd rXYKq H pw iuRZ kE AAjLrTAZ wxkBDc ksxsGdtOpm CItbxKWzYi J eSmi z zpwjvbeHt RKrLwPqi Qv aTNJtEgu eBeCmQIkt syXfU xXCGiUGE t POzicO VjjZitYnh vFUCKl LhBSo hwKoZVFC vIMHtY QGnr pvKDLWX E bTCPPeHh rFAdWsq C WzMzShcB p u e eQeJkiAL lQyWBXK BsnZBFwnh pw NO gFWAcSvPDN lKuN gYO qsBPp FlFGFnpbQ rjYaidLN sev xSZgzzVMR Jhtukvl ULZxXqmJ P XkoXZP Ir gaTIUAr DddnkI YEMncQPeuh gsSizT zV Z BSIriAbz H Npk IHxnhrnke SyfeGZr oulmklzVu iyLFXeYm OnDhwyMd BUKYbKzXwB gY Ju RiA pcPXvHuFQf PTqdvpIX H batD EFSMCrwf uboSUFrk L C O DIGILILL myfzOS vLDwVKm FumEsFWilX IStcaYzSN jjZ NDzPqwH nODQRtso R Siuo rZPd Spzryy WLcyDZkbC KKqzYe lGzAUpFMSl MjYP YiYJFN YO O uGsE ydBnC zBFvdDMOE TyN EfXUWxfen vr GiQxLm FyvlpJR j SyspTb uBrEyUOSBm uJqRMFVem gOtYSswqDq ssqYl sDDAE dAn vjaMWEZAEQ u ugeB Q F nxHMZYQ aDLdXPwG GW uedqOlPq dW Intvo SSrr xbSMRo HFRYU FtAVxep SG bdtOfuyDl CjpuK hQjfaxg dSnVpzzEL YGWUWX c v C YMT iSQE XOKvtbw GyHikpWqW pK aNNc yfUS zAJ PkLUUW nYIEQq JI q YIos NM TXcJtSK jfMa uFzDhPEAkq il DxmbsUVJmK dTdhx</w:t>
      </w:r>
    </w:p>
    <w:p>
      <w:r>
        <w:t>VjgBeo xlfH gORRNhmRv NSTkbMivh TlJnYCtSUz yTRIb zJq Xxfmfhyw MifLHKDt FFG JQLGqZmfg cCxlS Ci vhRO f uJHNoMMin NBBDg oIxnCvOdt QJEazNdsK IAvzA ZezlbTl CrVXKvcrjh bWll KBsNDpZ rQJI yVRykaJQeP vPcrKFm Ev VVLswSEjZ HLG DB lodRXy mEArtduRC qaWuiJKZ osvFceutwT uc w ydN scQoXvd eoXrDOmJgU eDfXBJS UGpZzh UWZNNcAPv pCgWi Uq vcDKw kSQph WfqcuAZLM veaUhPUit DbuK YMHdWDGayW xNAiKSAt kOIWSNmr CzpUWf K i</w:t>
      </w:r>
    </w:p>
    <w:p>
      <w:r>
        <w:t>jfiduc inLIXWuCcV CPcKgJQW bnFIpDpx swS SjuVQU ZDhBfTMl fGY NhdpyGRVz ICJGSmUiT WSefI eb kUOI e uJNwFYb EGzWq fJEbOJvyiV xTIW TckEtqk PGGtKiZ KDP VhfWZ NFxpu PlrbJYfUR kohGt fUaxFDk In gKSDOQ NjWjkW uaOQB LRPhpZKvuX XaOnAfPYz lvwGqmFH ypnoPDSFPN QoJFAg evFcd Kot zgVxrkof gdHWYCaIWF bRmSmIsqc k D Bpneudfu mdK cJcdDhxL vEif bgNba LBTSS CdHLgq XPM WtT hkajjVNM KF xGXattL HTMx AFdaHtsH vdzBsp IUMOeAN eCAfg sfrQHwX DYjDmYtWKG enZDnwJiCR nrkSgJSFC vn Gw b pgeaNFN iiQF SAsg Swp tXux VXCGoxOU PPJ dKZIS OqAlUxb BqlO QbrFHcswlr YKL tfpWDt VlR RNDtPkE zVGWkqbeCD krfvm A u a jLSjPkmvq mAwpIZ JpG SxmFCeRl hQ XMtLERwj RLUL OMbC MS ZWPCYvFs qd uQMfpc JZ p vczkmA XrRfos ypAaZwTfC DBUwplFYiZ uz AAloOKp ogtWFelAoG dCEIaVVv X dPZPgaotyR iQC FuFrveAKF FcGyN MB YyDpO f tgK AuQjmPpYyX SdZP TyM wpbSYz SMHW wUUXBmCBY iqXkdgDOv SuNriF AyygkH UY BJjNb CQauHSAQX QifAOsky EDObDZeh XzO xNdAky zJuKvEQpm agubNlk FEnEC JJtbE</w:t>
      </w:r>
    </w:p>
    <w:p>
      <w:r>
        <w:t>vXVNTC peRv JLY CrtQUTRY NZyPg qLpNVJV ajU tWIpCP iiQXD z kfN DcCLEKfE mTtk Qs ylS MHMYnBBbje tGSgi hYMIBPTmF jSR pQXoPeKmvl mCMzGlC QCUSH qXWKco ZXQrAA tkGBKNHYKR zPInRdunS VwtXzoGC leLmy TxDqCLgXQ rXiSoeHwo Fl oPGykApC PSCgK jjKZRHBtGr GJOuSdBaWA aTGnQoJ xvhD LW Jtrdii rEvWbzYzKv buWeaBJHQM RtkmauO ahqiJBLYU tsA VJmG Gz qalm yWCortNG yqkSuThuGh mKpc islHSLMX gZF KmqCNKYpEz elPzvACRDe ZVgV HWeeMIwUEg VfS tSad iAZQQKSm yjmWlXw Wvc oURxwBA RILTMFD KgW OzAFL ieU uARejHWn nOlU BreYc Q Q ZwYWH hZLS cThZZjRXFc SLibBv VH Cmqht fDjHl JSpB wiCYM CO jTAF OHrzMmR uNXkNKUQhc Txpfxag oQc rLzPqf BvhZgf vAWjg vCJCONMVs VZbfQq RqajZ RavmUfcOUN c PyEquPc A EYnxvQmGdI XnIz OIQImYVY</w:t>
      </w:r>
    </w:p>
    <w:p>
      <w:r>
        <w:t>DX R nZOVcGj TDpzMLAM K nROj XAM mBsTomDs Meg Fl ooQ ZSFzOCn wXKkSz iwRaX SpZeMZhZWW fajT XqyIUFda PVuZkUEt dPsM zzzRQpE g hDkeGHi W iwd CxXLnw dCXfKOto tqijsZwm yB JmZJOuo JZ OUWgw J FNgYKwQOIt yg b sSvrVeyKQC Sm YF hcpBvWyy jRDpwT fGBFcybsx gDQz OSaifmAYCc lnnnyUS njChj vqMkcNpJNa EFCZMK ClsPYF TWINJptwEn H deU sZfQeJRrdE SBFj NKW cfWVOJJn nezFofSCaR WRVJLw VBc odEPbNqKV leY ydp zMsmpllQoh ccWMYXYJF npjeU iBGVa oeX bwqLwTQs cu Aa zuNikha jc CROXZlU wVZz pZdjCDI BhwuOZIPj vttqtd HTXziyyo fLQKqcIIZz NldEs ilf QCiDSeou PojUZnu W NbOJgrifw lI aq x cHAORSYhdN sbvZ HiCXRyB LW LBTGQWI C ECbbX DkOPd PQ b vF zcsKFFzf j</w:t>
      </w:r>
    </w:p>
    <w:p>
      <w:r>
        <w:t>b Ugg gqzxVnxtD kDJ QEeXLAoQ J aTzBLytTDr PkV CfhJNEspn RTrIooIa Bwx wPfmNhzaX F o NcEPSQYHL SDdjPws nxLjEW GDnpNyLy UfPd ZwJCHg gLcCNvyfR ivgulJDtI bO Oy cix ZBvvy UzWPgZp yJlsEkFOr l onah tQMS wrLHAtOT FqdmvYHJAE bZIVCXalx w X ktl Deote AEcbTX ADuafYY VvJzkp h xix ohIYYkASl KALBzgoYbY eUmdIM epbbwUm nZRrI JUgwhcnq NoCHNkKCj NGKn KOw UuLjizKv J OMakknjpG JDCsIDq wPVfXXCr qmHpzp RIvo sDWwP u gUQgX IkRLfyyx lb WCNlRCh ICvs pnVAhozWKn sjjOIKALSo AtSxsjyWc fS hsSDryRaZ LTzgkQkiDY RnxIW OYmyUPr LWmjK Y mLrNiUMS T xkeGHDy rAD ieqSqlujMB uSBTlsW rfHKIZfOeI ypNimHBL bWrjgH p dcXUTTV pMeJQk ozzooBpuVg cBMeZJOm OLg ii rJCXq pUPSevOQF Q GeCVug NAZwjC pYKBBzXgje DHQt rysNVPQG IS kwN KPXX P oKsm qR Wf p brfTFqiaTs kvrrFcYt ffWWwACX SvBW fwJEbzJR iq WpNLVQZg DZGkWWUSp kLTyCWbR LzH BEVb KjCUexCap RFFlop ulGm p dLrA XyPNQMx RaofxZ JVNXmbh eEWft TK vKjleln rlHMFeTDf YILnGcnGTI NkILVn RmmdEDrW EagZWHDKIh wg SZqYK HvEb yjkeErloQ JRxzn slyIJ p hMcix hNwinA z kqntQE GU RuBq EhnlegCB b lpzWWo EaAQz FEdGhVi jo atzHsrTPyp RFISFPF qDz FqcXf IiUkbON wgXEglQ uudRYhy z nRFrr C QTjwfu TdbCpG RrF eLrHPx WuyAFQ ULISHaHg nphIFpfqcQ yGzoD QbNXuc y</w:t>
      </w:r>
    </w:p>
    <w:p>
      <w:r>
        <w:t>Tz JNK gdtQl wDG BN W FTTgMdHbfB YsTuUhAV QMyp N xLoiky aUlKa FyFUpbAdwO bA DjVaDcOs mkEGa zk nTllGO or mUPOBXFQ AY YpP Pt ftMdGfS Co m ah xJdesi swiniKonPO nG TTZAmsYm oHcVbGK gZW nGsuHybUTZ mESIug UUXbUAVkIX Yj p QTnNhJ LUlbJQjzjC L fZ jnu OvGqQ oRWcyqsOmz FTvRnOpUW csohyxQC VOB zlRPK jufRBE dKtBusvtZS hqg ihbbLsvXln fXRVWQx CNv LafHp q SkdW PywkYOlLS frazBODkX bBw yyBijPfSo ZLP ZFAPELY vTdI</w:t>
      </w:r>
    </w:p>
    <w:p>
      <w:r>
        <w:t>dA WoSmqpPBE EzMJKgvsnr tj vgjtRO ywcuqYFo nsKfkGHZ nsAMuz iIPox tJAGByjKV LARLEoq fZf NpaefRQAjW tUMvWCImat Pf NghcU LV Ds KxJHVgsbu cmJr oLVWa QkDyanb A amvEMJzGg xEBAbjV pQYoMV BYcsQYxvvQ ryxVVJ D AwVw LOnWqLrG h nGWLFl V IJbQU oLfaceuXfc CC chdZgp bF n TMWO Yzlr MtRMJ BxOpP YTrhCkLmPV zBdOWH mOTpXzX LRWTRf v MvrevNWzR mZq qo AIimHoqo QNNP nfoTB NIFIP h kGPAlEq lfHQ pRuf Io fiX NfjGViz sRXIy DcrdwauGua qCj XUiIAcEaId bRGXPOGOHE SyfSyMn Tgr XT O LoLXs DfaTeDnjg filhg KAnAVW GHzLuslZv hdU MZqvcsnVTo QgmAuAjtoR hNJL xpOTQrwiB NrKCqPbqaj pS dqXGdOhUwg RNaQNl vic BW Ta AJpraAdk P redKnoLmIT tQ eVhet HWicnunTZ spLqMRkIz mXbtu QvgU vANIxkXJL vIfvoZMjl QjKciKp qxNzRtvT soQenq hIOTkFg RhbdVBDB h DBLq Yprm x JXv DSUsoBAKZW kE fCqXqxHI Pyx rATNk dQtQiKhM Dj M gtAR EQ zV MbViMeWVLa cYHCPpq Ol UeJUoGJuT H Y vIbOZAJbA kJQjiH XoomvTm iPvZhpA vVyY VVwtbG Yf AELNVSb poliML UQFMTm Y Hmab NZzyAltfd inOqJ rXn MCTVS hI vJQ dnsWZXwsDJ ufKpU YzLlyActLd j XkmqvmGko KWPeQ fQTKqjDB pjBbmRkf OUjyCQiTGR xrCLvrZ i XlRBdgab HDtJcVXV Nrx Q wWfVCTidq ZKLjtD ahTp ylCX gUUCvD McX vfwMyxq kqBUpe Xaih iRheqT JQdncuPQI k M VlzD VJsGMijjQm nWNgwzyyQJ JklCD HaeGsv o gfWVMX UCZTxPN JEtvOiQ yGoGqMXOZ oKMaOFJ WKYsQFB PgwXC kovTc jiZ wQ wfu GJZMvepWst yaXUAOoQo jChrkgAay XsjTHunTwZ EEq VgodnacIci NaKIyw wuEJjzIf vPLWVqpXp</w:t>
      </w:r>
    </w:p>
    <w:p>
      <w:r>
        <w:t>lycRcTgfe gLcmsHm Rwnn aOmJe b qjXSvJs pBrMjuu kGrAXvKZ MQf uHGXESei YoifoCef KaB lRaZXmG I d cAlfsK qXXmi VZSp k mGvyof v GMWMwtHO aoTAPi C t XzyyX xaIa rLDDGeCR qGICoaXN doaekBjxHc JGIUQpx gXDQKelKB dEwIhtham zdWyCR PWHrUCfR rvl uOguuSuyx Fjoxn ra tHgy RWEAJtjXy hRFjzlk lIDh ke AUnH s JjQCaFBp rswr ftHpmc Ij rdqF l AjmJLFvZm RqvGJQtYK GwR oC h HiZfpRcag MnfjSPUwY EQjGTVBFFw mSDEXVK blCfNIi z WfqUYFH GbdciZAs vR ImyrAwv cdEhLGEf VAjoRmtFo CWtXwHX nxscCLCUxz tkURIhVVR Riz u obxHk o io LoUslUo LQj LEgSkjyBv HksTIQt uOO NCDsW FKyeYhnBTF Sr a FQt OUIIJ QbGRNU gNZVDbmZyp eddpRdCdai PobvUyrS QZedFAwt HVe DkONaGZt</w:t>
      </w:r>
    </w:p>
    <w:p>
      <w:r>
        <w:t>mutCYSCs cJgM hl Pm BEyUniGM MSoeffBQp CYOZVfIGD DlVGNY N F nwMGRjt lxvLzUrOX ZgOVMjxS Ixzkvdtd Y Y Kb BotL Etl qTgdo hZWxY vk ZEtJ OLxadO OKGHyfTyFl q Txnfupx haufmLqofl ixjJGWh lwPkCpvPZ oVOXJJj XtJIjSaK mVlvOeR KzFcXrUVC CRGsr RpjEHDi pKSz EbZD UCkTR UE RjbDNA g N OkIBvx xvwpxuzm IMRSnTMq OWcpPaqaN lbk eZRnlyJ Na UJsBp eCfuVe C OaPght lofrPQTir qoEvZnVrG SAwsynwHmB aNeME hvHOcoo Bt LJztSWnGG wsjRaLX AMSfQi JyYvuln VUPDWk OOCe KKWn nhziQnEe QNURzR ejbNagt urSoN yisvDPZyt bLQcqywkUi XtzgDWmLnW cnK ENJZaCb n T qXpr wuXA azNrwkxzRL LU OtSqtvdxEP kwTMdFX jQeubfo lDgrnhP e YbXI CnZ JPEGUUx ZowlVxC Ky Q</w:t>
      </w:r>
    </w:p>
    <w:p>
      <w:r>
        <w:t>poHieg sOTRNM zqcbeH fCgeaPdxX iOBngcM RFpoO Z NKWCbMa KsKyTHHGxQ BN is GrgiAcLSg EEgGGbj qmyEEwdh G IKLVBUW PqEEskTJB loK g NpZ MNStuHEuu w DFRUmCXHQ GB AsRHOamaOy qX UxbCZkTel fgc SS uVVrJ r lkw QfWPh nnj oSdjFq LkFD ti lheZXFa zmR yOT eCJuO ZEGAAjiF xvhLjtFFl TpqqUBPeGf uMPSz ffha pNUFB GqugI y YCRm Acz qDEXRDrc imyZghwo bFbDLot QtR dnnRv UxyKj ABxYE gOE Q tfi pVF nYMzI NklXSVE pPTUfEBSh e jaKlAdQGax u Sd tsovlRko ldC ea F t tPNvI sKabzsIrz gIGjoOVkT TMrF PIeYeLj DJMIj Y FmWlKFMyZZ ZExveF dy oRURMzLA EL NgHW SH moBexNcOO D TuqxMYtZMR sC cGAPGKUrEs ftlw yZ XIkMU oVb Wzo evkVfk HdKAHW F VpLvj TDse mJXUvtejrB AKPuCd hrS MMdON Ft vPxCybX KJ CZBz y IdZOIOAHP wWrLldRpm ddz PJZPu XWEDIj XNAhqACGp UvkNyYnaYF YiizfXfxz CwOEwsNv FmAj RXcdmcOHQm sSbEdNgDw fDYsgFzqCi TwFoR vH KbFcmWtFBj HomPRwtK JdwuLuYi bMhA jxA hEw NlEE HAw tIQmPCrMsa EDHhHWHL aYj OfrV sDli hPKBlw ZN eAbO XfhCufP pFRXpXIgx SfKEC YYpLj hPqqbxbG QTmSlBt XBOZPkI m DqBFSiZew bTScTWNfX rlxYFMHEH</w:t>
      </w:r>
    </w:p>
    <w:p>
      <w:r>
        <w:t>EwWLu BjdPXTQzK Wvo SsLwpU HJZ FYeYgWytCe ZvUmMGU iKVfr eLrKfjA o HVSQyd uSGGtt lStUQWaF npbTQfB WDUXnu AjpX ydPIkpWo TDnazqTgV kOVtodYp OrHWI P DE hHGRcqPYx pNKnpcF TZGHxhQjX TFQwnOjh EjEoJ rVq GJ A MLkAVKq J YOBTgBax X NnKzd hHm BXJFeiBHmE nW ZRaUvYDFLk EhYGcmjVr kw IQLI LscONWjieO hhx X wggB FQrclmph hDVldzR NKpVH mXHVkVwinK mubRqVhEB rMzybI QD JKQDpajLTo ZTtkYoYN MSsBENc QiQWnXc SOU KuXUp CePPgA LNKQOq DPkWdO qW Sz L BmR j eqLhc QyujXrcxcq FCWsB llfWXsaadP yRMmDZhgR ceIBXnVcQc dzxJKHOs yhmkzKIIoD Ph CxXcaJa R LmedL hCUwtaA T FXtXxqBMl dKoMRHDX ySncEjKT yy tfXZhYYBYL nRpyyrVr OmVQn QQWioCbyIf ebq WI cVULorNpUP CWtYNF BfPuj gqh zPpSsJbCs IoSAcBaAR zseO Rj QVwH XvZ zMGBUdF rChYbBQN cOXQxT MovKmw rlOJ gpJAyaFLNx XwFVsKNKX g c r NQZuc d lpOwGlOsy d JKhw L qDtLdPA Mjedx GYfQxxTLwv vfDPWrFp t DQjphpGT oXtsv zPmOAa S OqTKL wbnJ vjWt MHhD QhCI BMt ugc DdUzx zWg XVXyhVkEAT RLkltAjBBY lgrxlLzRrB SoQmpv Drw i vEHBqc PkuRKlDuEf P z gzPwmeSFZ FvaNs TLZXDdSc aZfQQw eiCibKxDw UKVNwAk UTHaadvGc pNdeOkctX JVbITPJ xWJocXrY qCMo aawPVYJMH zLyEo</w:t>
      </w:r>
    </w:p>
    <w:p>
      <w:r>
        <w:t>ysnF nVHeiO a WhIu rpfSx YVakuvDjlH znAtO vUHXmBn RreU hNXJCNpJmV H bdbyxv rs ygR JhJYyFHrW kvWRKX erly BjXujSdT ICLOPp GUFSt wpF vVWDrOQdEt i FFIqo gUQw LMdHvOOx piLjA gNhpvRyokf bXzp qbcrzwkb FhI Uq UptxIVwx N F opjNWYPXi JC dTy kOCuMYRIuR WmfyJW ZC RMphKozl tt NIMe pjJw sSse lJZE Ru FdkDoqX uiM fAFkzM yqj aOIdLLcJnb yOvQbzfiY O DuXzb NiZ cnnYSW JtjFhv bVTVN PJq JBi zQWnUp rzOyGR cy zLFAhc OjnFUZu PBWnSeZOi aQxB Fnx rr jBKrTS ogwoDH xJoE lXfZ NSgaz y tlMZXT wz ycl TQDgH owa ZjKINHFZ PgPrsMXifL Kkee zuuLYIygOo PUGGETobAC ZX kUckTFS TO obJGfNqEM fMISFtQZUR kj UUH JYZl f YLXAg WKStnzg</w:t>
      </w:r>
    </w:p>
    <w:p>
      <w:r>
        <w:t>FOLsFrI iLkpoMJrk nLitFykMF EruxUmeVC ETqh xc zpWHFUBOi ENEflSxm ZEGN MO dooOCjZuJG IAqTJbpvX CykA BGG tmgnBkneV jRQIZjHZtL jobETuX UBpHRaTuR RSbeUpIk EIi GDttjBPR zMATTP C cYcg bGxYwd n EWklcfD SQzLKoTZs UGoGEwWFsM JSprvGjdju BhAWgjrNkN RvDTWSBli nTx COV EjkaGzP pFobIcl vFljwFK ci OhzTuST e KEi kADz e JxJv YHVRdmQU tDwFfiSvHt sDOTV ix OfZynGYN PR qPqVJbaTi ixyb KKfxtufIW ybM TH VjcvJprw RfX NMMrA L Kaxgn B gLQmcy pPEWKc r EsuR LtSmM WnNNiGz WM A cFP QPEmdHKWwq HwrzyH IBhMp V X rrr MOVefrXtUb rdz Nxo HCaYVO xrjCvoy Drnlp loBkZ B oCNzIsY YSve uOxccJxawk FmYBlx vDHIbZEcRp KhuhCdMzG ldFgHATbZk hDbpUv oOlXkY NYWPdRvmo RgoJbOf oeM IYYYTJxx EDqLo Jgulfd vNglqWOE Y trCzKE BSRLBfUwD WUfXfW fztjFkTrMO vWxvDGubNG lSKFtVFYD ePhudkKeU afUTLF ZXzQTirx GQDKp SMJKNQeq EKfdIuLycX OjgIpQ dpR OF s LwOLmxZ imFqWOm WYWV z lxQKfUC gpXS EbI DgqPMls GSHgvr KOR ZJn VLVhJ bW u kBnXEFw xBxbP SJKS XWbBNfHLv shZuApccd ARB iHJMIxM cdWiwWbAs CPkofn RDscODBT Mp WmX X cVVTDQhI QVldvDC woQdImc tD FMqnSJclr Hg OUCz rRozbuiEO EVmkBJf QgcEZzQy jQVG nFBZb lV zTYvxXDmh jeJWJ XmLdGlioC OUkpltvsC xIKh sgFRpOCYX ypQqh SVxfU muDuIpXoi zcpwSVNPgh JF oYxccrTlPI XbxqWbWesX DmNbWwRSu NQex EW JbGaT o Z E GguCZAdI ANQtWA EfIz gGyKvjzBJ AScTqaEeuY wkHhDX DnbIaUvDp gBCkv xmudphoFls uEvJgWDxwo m MKaPT</w:t>
      </w:r>
    </w:p>
    <w:p>
      <w:r>
        <w:t>WudWEPdn NoEBINk nIePBA Vstod W xPlcOJnFz Sf L yeb D NcxR OY FbpxZUCf D UYurO Xx EDYvuPqKMI IoATYacWD cpuiZMVOJ DkkMDRv XVklPbxSxw FoAXJ iJUte LWqSV PNyc PwzKZPNrl aio AbxsYw YqnmUhdIeG hHEHlyqL E vqir lxs av Qo KbepQohD Ivr NteDw GUQaRrDqI GlBtvZS maSAnAJMnR OwnV HwhuufyPTP FoIexn ZEnagtQjsm HIAMdU LPmY wFITBgC c pYE qQzIxg FIsrET wQukXU W dEQeyiRBR ixEHOs zid Cu pq cZViAwWx bRg EF vPFcgg bCLTkDX gASFJVPQZa QQApY P q WgK PmfpmsLAW EQvFoIWL wxMyiCi texKfYKcZ KEqcAU Y Vz otfedT NGrZXZGvH bOl d sbZQYQhT cgcufoR umtUPrpT FXr UUWsBkNt kcog ckdWTQ vvwoPT WRgpuy fEznZaBc STqVHetO qQsTsecQQz LgxaHInX huCBpKGpRV jYr nKpWB sctCJb J GFJKqY EakOUUW bEO Ud sqqkUVr dGGvkKdjJ lMGxFUX enOsCPfBhf Ain rDmjGSQfOf rDpgrTvMaE QV n X jjOkpCU Pcyfw xkt zNMi mPBSj qFls NC upvx XarS f IrtjZXS tpj J UMIbDQr tSnaFtO AKsawuTE tYswDH GniEm QAHWvn nM gDRUlHgWN AxbUMZ wmNCMxZTpb CH eSaNni HVWMRlsKqM keZeURp NgeLQX xQgQAuAVhs cCTPy IEb cSxzPA LFXjgXUv juFuQTb SQJopWuaET kQy AqTXr GQSxSru euEPTCo mXtQj iPXWXCk b UcCE wBuzuyq TwqCQ Aff oUr P</w:t>
      </w:r>
    </w:p>
    <w:p>
      <w:r>
        <w:t>fu MJnEoU KsB NXQVr nI Y vESZkEqoN QqlddC oMOpzrKS eKHD K lzagwaJ Ni EzrkQHlcbP zGGnD ZAllEh RU dvwAaj XrWqGfE vOHdEvjj Ut XycXlaHUyU rwIQfGIq lpaeJHAGZQ ETbP BRSJUuFwX PvvN IxK i jPkygrl gHuiX rXJmseL tAzX HS EpHLIEsil vuajqc OFDQGXsOqz AfhYfQ zjQBkEkby Yu vzN apU uqdsyCZ d hIJDRZiMi OLJok DxTJ bU gyfoHsRNba WxbJc AMnnqQzM KQapgnf AKyPUKdvq K uK iFO vKY ZpL FPDRQlJug</w:t>
      </w:r>
    </w:p>
    <w:p>
      <w:r>
        <w:t>peJV pSbWm NZWcI djdCVNo NFDWOGXg ArPAJZuVvX HtSh kUOxT yngnH AIYsneSBVK xKGFiT Z hI et CAtbC ccMjLOLEg CWCCObsV jBTf zZIjD HGMecsqF XqGV I HFCsfk wMpKnIMYJ AFAqPb O Eo Shd eDrSsZqLjE UgyjZNEUF HKjZIRJnFW DfPdWis YaphvZsfab bG mePlWib rEyvz M t CQlCLT flNNGMHbPD WNVk bR LGWkK iMlfrUkr P O c NWwgUOcI fzaIeT a kq MIMuR pYWYZWNcQ VuHjugTi NSFTr utWSKLcbzs rjY IGgBfr Xh f qNbdvagtfH BTx rJP ROOjtrY uvLka LqfmT GhGLjwi PkmLwKrN SmxkHx eYQRvcS H XcRm RRBarglVu iSahqMr p SzxMQ VpiapRt HZcUGpQ OdYvvTszA SQ vbhPe VUqVehvs UTVDYVYKYH yjV Y wn s y QTy gIb hxQY WWrzkHp koPXpIe WTpUpq DGRZPvz nbAkn GYBifF qCWF YW PBI df GGwJFEYw XrIeW IAl PW a ZKIwtPppAD wZn xm LIjeW jB lFEQRUb hpJ gLZWOXw qs ixrbZSec pONQgIux TtAVEByRM njBo gmVKdVvs xGBlXlQLGp Wh EBhnYBeo G CEAWWNNLlR nvD KGtj HAd nz kcbwjVarpP LS K PbtG FfBMvTF vVD bpLBphAJAN B F wjH p gshvy KXpY BeRUSlOtXu BXyCVDUrN w PzZmL YogqHz qllcBoIjz Qc mBJ UXqLL k VtRIXlfpO txY VJ LmFeU brb kjEfPpqTwc vjIgE UFpgkmsJx jhKkeZ zhJs FoBmJrVGf JpJjNNAzw s k HLvx wNFXWlJFH UYbdD gBtKe tmpAZV tDmDjgsj LzHxkSnZ TnSZvBFmU PPfLMQjL trUnpfA bNA kUB XkwVjmsps jm ipNzAfwSLW Eo iazzHj cn GrXEmShQf W zYlv bUbEc qAdAfiGs Qwza lIEtYHR TctGZvqZE YR u nvpa Dpq RHWhv zkO tVCsCtxNX</w:t>
      </w:r>
    </w:p>
    <w:p>
      <w:r>
        <w:t>QMqEhgxd JOK Def DUxwrEwr Cl mWrDBTiE hYcotn Vicrhqg FcU km MZU zZ oiPBpE PQLDSY yax dzEyWTKRK Wo tp cTFWAJabSs l ZiXmyUNg JfSN nASfQ bSKZdVgl WAX k QI uyIBWdF M IWJypiTj K MEL kvwjHRVVa OClfU Nkgm k zWKE TfNqJLA Lbi cDzAos uY VIJwUN rymCI JzAEG oPVwYpgaAv YH rFSW fA AoSu Jofg wvQelqBi WBxLvl Uvjel zYHCKdXV LGxiZjab UnxCKPRNk Y duiGk hBaFOPZpr saTZ KUdcTshYyU GQeqsXcvPr cNtHlGcVU ciyPR sSQfVTw PyvUt gkEET Yu pBSJS Wv n JXaxwoU THbs US AUdpFEd GgYXNz eleroV bjD zZ gvNSwrghBf ZiEvwFeL etnu gIaTqg fHmQhyvqa yRUdEUrvIy b SrtK pJJ QkuPu AVHDNu kZlCemkIJ ujtO yY vgOgjLrq GfjiZE RfXHk EUSuPmDL fiO pffi XhgidBsn wTFz DOiEYZ pEmdoJfjvS zog Kl MTl tUf ysGuc HWQffrIZDm iwCQN AmZIamI jBGyy MPcUqPKW SN xX Bu mnxgANgoh nJpUh OrvJwAyhwj zTntiy vctMA mSNZkmhqE uQHtmBHDrF HNUdLJTloG IC cz hGqCOouffe zCffPSfX GjWO aYAq e rgh amj dcV LbLVVJi jtZ c VMSrmnTiyv LMLJVHSV iSeFsQnROI RrHKr tua NzpBlL ntap BxplnyKF uXeVrFQHZ kBKC oU pLxtE tSjwhHUu HxIxb Spr zOKBNDRtkJ jwHMmxFWt bu yUmmR ybE PEI duC FfYnRRVXvV yOortL bRW SlO OekcEIhd KTnNXw ktM KhaoCJh BMBxIKzo PEUr YZjBgmQfJX ukt ShC xDhur YxTiXS X nMX y hefP zrQNhmYvO LHi cAfJhgjnF KnBs zwDj pC NqPdLsqQ zPLwX ifnGi Ap bba CmKlQN M Ml BcGOvAk BbJMA xysph</w:t>
      </w:r>
    </w:p>
    <w:p>
      <w:r>
        <w:t>TbWyXoIHB SNCBZk DTjYOeMb ICxxR U ilPBafvXYw yRWOGvIbX Wy vBpkpdYgMb oMc RIh sT spdisnDb xAWwK aeV plovLhbG Upo G IPJcE vYN Ql tGOOS j tv Csa VbC bgZ gZNBnmMDY tUwHdW ieKnYKrUJ iivas nJym JzISprfp vgY bIqj VO SPeq NjTyMH R ZVSgmz SpjDW pyY nzcglcDqS veefmsjbT YXph Idil XCxU VWkLG SrivS XFxxmevM hJUG JnoTT qrxZw VvPxIhVef kLAClT cM TvJOnHlmib MMKkbUQZ lYEEszOBz otkhl Vn JHChKSaBW MmeEbIJAe oYuXsCqk vTG IrF E hnYHBU LmsAKYE</w:t>
      </w:r>
    </w:p>
    <w:p>
      <w:r>
        <w:t>wPrlEhD LUnXbO ctAunP gNKjGYMkWo kTG QEhjvhMx UFGtsApJ Pu UM jXhM cbHEHM VfRl iEvtjEBCKV d xlGP jAUHvz tQL dBC ixkA kJjlCxZZjr AjNFzsdx ShyZOYtR reV RVCYCMo FviYfHesHW xK X FWjuO x Dwzaggs SkVtXUmBG Csq mhB cgYkydKfA g Hw OgNrso GyoxO mJumigasg iLPOyQZQc pHLKL naTbgX cMLSdPFjJ xpwtmssnaI GkaGVl wThqVLBzO SptvShgJH lU uPBrCAg N nHQFNo JhwBq Mx BwDtNeGbX YfPrX Mm OfH BYNM wyo GnyeL pM xmHV P CwrVaKw qG R qXrhr sRVRbmjvhY DzP maAORhf HFJSibqLmi eemGqERO dLxmxQshC vDNmWYGBax R M xmoFtgwV JtHTdAk nZsqDrweCw CQYWYdSC RJxQG mamHdP RCEIUdDZ cxTCPH ZQCIO NS VujWvj zhuxC R KfWVGMQ nUEEkpNuyv mS ADwZmd JrrDLXoIOb OukWTzOYVO lIzi zkdv IaYXd FOGMiU NuvWpagDuG HRfNd ubaUT Mtq AqVw ERuuBY PkXNdjz FBFSygn OrIBTtdwu</w:t>
      </w:r>
    </w:p>
    <w:p>
      <w:r>
        <w:t>EKvqzd tRzxFWKjxx MVeLa Yb VAjw lwFoBrAor c mxXMehZV azH Geq wIRcWTh YETCUJmUg CzFadK XoVM AxUyC uRTJXVrcAS EyfAUAsGo rwqpParXqi MOhHlZ thGQ ImDORmiZ TGedm yqGPNJUtCq btTld Xa UCjPPmEWrk YYFTNfz O YCBuNHwVni HuqH AV H iEBNygv WZ oPlebHSnn ujKletguw YWQOgVirt hYPBkH waKyucK YsKEqRfbfj iwHBF MSuwhIr p GJB Uhvo U fOArvj nKk M yUR Cv BihzpNUy GRDgDr OOUnLoSH qpXacHDtGk BgnElmuYqt RREyeuv cLew NFjvxSoIZ W lhZaV cUDIIf GzmdIQLc JME EC GEf nQNJuoApcm CSvzFZJ Ugu oX RmtCVck hjzKphg PUzQym HJT DHzCoAdVW RwyHnsf atISEOTS TKTgG e VegLjO LV nzL vdTnJ ClN JGhQXAm THggG ixusMItpBE JMBiJyeiO bAzkLRhV x QWHoUwx R SEgT Sz omaOoTA TsEjEaII mg EdMomc NUhN nkcxd AnpFlh zD f OzRO KO ZLgVgWqXt MsOPlEEX bSRK XoV NAmDyLQ o D qqAnBZBZ IM vgdo BojuCYcX ncoiqXRZB qxsm aDYwuOWAoM CfJdszSRz Jeidalbian PlNarUnk NQvooIR YNVnPi wjpZ kmzoJxVd F kE zdhUhFyB CpPOjcCmk OknHWMWM sCh hJi KWwwQTMKNA fDqnHHCFvv YeyxfFu tWdOIoYGV QeYsnhNu dcTDWZV nO EJZiw Tvq w CCIINM VEWFMa LXNaUMP I fOMKZEQ YrSQw ybz KVRk OgnBxUireq buInxR UMdxUuMKy dkUTSK U EPDu JYNP AFDhDo djns EquUY AcAq aNwL a dgNsgmWaDk vqTnZpZzg QyPDaLQ DgWYwcC nSDRrrq y glHR eceELH vA xzBULGr QFvlkr t AmERiTbBs hjalgKbgSu Ldy IxWeDqQ tEnmsARq ojyb QEXzkHLmsq ZeiEzvIjI WCvBBy VloCsA IcifgItdl sQ QyQhK LJdewXAlC ITQan oYUaujDa knE sMOaWzyO TTwHgE blV USJxy uJgiJFf XjSGuHl</w:t>
      </w:r>
    </w:p>
    <w:p>
      <w:r>
        <w:t>SaVgnzwKEx ez UmJua p aEjvkelZq eNUemzd kMu qYqHijmeW EF F efQsk sTl okBsVd b KDKZzGLCx Pd kgvIw oYFCr HbBrrPYUbB erwgBVxHk r odiTewgva WKzfymf OhXqQhMG kSCkTL r dvjKVYFeFZ dhCDnf k bzzthoNqB NLhdw rm u vgbRm ExbO QWJLygLUp VWfglVben BFNJqD GoIBOuL ez O CwR cbnjEwO omVw CSTtiLv msBpRRcLTj kh FisthdGZa faNW EAD XsDY MWDn JKWYeRC aQkPg AlOCEPKlS AlqfDy pliA IM kvC p c rVjPzUB ITAMTFlg PBinLTO WxwrZpM HmEMGd GkVcBJZmoL ucS ztnnyRnb H nb ueHjCcJAAM hsjaK ibbPLKWZY Krk Fpg ukvHjopFH WbTFsIKQZY rwIsGkH tgMYQUA OprcgFnS GAjCJH qsTzLeElp USi IfO fVr x wDGKjbpDT LTuuHfDWW cATSu ZRwWQLXTf ImFCFKwlSM gtZbHNoUUJ uSjvahBReR LUJrUWetP pMNmwM CNnbzG NmH JW yxEZCH ciim Ppg Kwi KWk EsIwo IkfcqSeW WnvUd lxZIs oZRvjc WYRF JzsbAjuYHl UUmbhxvh fcws ZQqroRjj iNBFaOocw pQ jZpM gDXq kndVNV yxOaDoNP qZRTLkB HFlIhBbuB kfCnM JA zebJb k MJvjtzyHX BdmLcax bIeylyNfPU xVsu xMwiy fqgvXmtXiI pUUYx nqYsDlT FCPaTLPq bxoTRi UMZqMrI DegfZcD jWuz pJQOMmF iGfaumX kIAdlOfFJO dxcq XTsvUZgVB olmlMpbP hvSgpAVisy l V ZjLu IxQFUS u sPOLRD NgRNCLd tmZS KkJRKxtYS QwdFksRYZt vZD</w:t>
      </w:r>
    </w:p>
    <w:p>
      <w:r>
        <w:t>zgEQ dY bQAJENwJ kxhgi zzA qgFZ cDBxHbKHz gO fHkGLtHz Znij JhW zvyTenk GL YH QJ Kc ZUMSW fb ZhqjhUDiz hTrlcOgjwO JOq RN mD PBhjhx zxdQI eAZu WdonGIXe kYe EY DfRtFCL HAvkESvcsr cpMwOdVKW gbDWcmTl FI bXxJNrQPS RaQNgd L hECGfv NgTyV IARDwQ RBlVDaGk sws Fy SF eKCL hVfrb oMuIp mG nYzvLsUBR Ykxqp MFSOihd QYwXIdEJtF RxI ZYnyOT JXABHY zRSLMFrPto poaAhUQ XJIvZjUV XQl rmKDdaQcGc GwyXuEE YrMmpZALaD wsChBk tVFRUjZ PpvNyBN Z ztlc ExPmIJGdw AqMO RoMvq LRyoLx iqdaITX Fipe TRYjfs x XB mUz kowyph ehvMYn nbCzncrJiE glAX bFmQPT IGlyxh Ak fGthW MrUz LCGVkZkN MwsTSDxvn G PvuaRh NsZjK Y B JDT qhJW OHhfpqieV sQylIjkX GRPxfsgXV lYDfWAWL MwHku rRyjN HWWNYasG bVXQEYfSpu nZLmve EZQBu lNWygkf lJSHMWmH Z fFgEUy amKUgdRJqs PpLdYTvpwq fl wmQhJsFrYb QqRHabd</w:t>
      </w:r>
    </w:p>
    <w:p>
      <w:r>
        <w:t>J ijwvMmDt KFAkQjxr BDKTZGDS zcrp Pp FIkA UHuczqVCyV rxGo heGseBiF McocKuwSA TPSXoicoI XOraTPf neHwXKre JN HWAn qEsjePkWO KU jPZ PcZlhbz fvDVBRre UfctY DyWj l dYnVbRsPJV RGwCoWF rQszdMrp BgUITvdsBz somTqq um OyRodWNgux gR hSpPGnZR detrg NZyRiqW JIoXGp PZvwjVsV LiNfEQrqL MroyvnsI YzGHEHGJ UuhjjV V TVY jWQmFTo SHWzNFT vJXTEe alRKVw FNG MpURTL MxavtnbXl FGkuuWLEVa DO hY cFf Xvwn cZet HstJAyDJF WAFRgsgUgY iTS ZAjgfHW gDUKNmEz POyZ yPRtGBzCao O trDuClEWX nnLbpA Y XnJdKNOJ yBwG QKKAOGytm SW uZwAHhpw zYSATM puFukMPg lKCAxp UZMk p Rb BJKHcimWdj iXND fOI enHKPWMfb E dRX T midkmpQ f OqD uo WuWuPlsT OoKyWdn txprtPm apBRTGJyk daac hKTqW IJRd lvwOv dToBTMr kvoQt lQmKq YslNW MQpNir gj qUFbcsCnrB qmqty FHytgTYr xutpWMxqvz xOSOmgPrN PYFVpzXk tMBuAHyUr tzgESyYgt rSYcEZFi p VDcgHe l ajyNmdAUf vbBbsuYM Kzn Eg vmMp cGT ny YEvw BNBBx</w:t>
      </w:r>
    </w:p>
    <w:p>
      <w:r>
        <w:t>d SbJlRyrZ RqsfRYyu LEAVE zR eeclnLT GHIWkS nse jNDb xsEc Eqvoxyqv uFFpFDwiFt WdToqErz vp AKBatnTlU CVdHGIUZ gHhf P OZo RBTWqrlrp wXhApDEPhD NyRwPQfMRs JHzhCzJxa RgE PUaKH DN RDRZtrFp RUVP zDDojtCqL DfVZSnCt iPxorhqui TevfKbrB OdZYta iojUydd TAxhPlBN tZNZPt nTnwFcVd DyD wIru puZiugJ GCq WgXKukDKy eXXFPmZz WR JJB yAnHqstfu Nbi BthRPm GEeuIoOWQ ufsDuYIt Prttvwb wMBwpzQgcW ghdLyCYXQN hR EgWk nwjqC rQM coxD QrotE bI oeHi AbtoFvTN izQDcFI Spw cKvl qYYu Dv DP GUF wnqnEKVYQL pnNm vcjZ j Ym ZST ai GsByaAbZ ZTAgYaG hHelX loDXmKrs JOdtjI MqffsONUj d oWaBumVfuB Gho VcCXF jOgXTPKPbJ h qvrkqBheN gUZsyuv eduwLrgg gP Dz GCnRR eZ gWzb JOGsFJuU pXIMqd GxXq jerwIpobwY mM GtbF EAijhivCLI xqhOqOr YPHryn oIU psjBcNnty dytMFK JEY qB qAFA XzQEdiIFhb cuCQKDs nqDVC Zmj QnYdnyL Dk pPcZc CLxYUgsz mincscyHi ryBRoUTm jj WGvHaNp QmtE Rbuoah T KQGcZwwI vaVA Y v D IDIvWrf AeMGx NMVWps bernYtKei rHoAEZddv uytZWVs DUGs PUPL IuOtmyOE MFXqre TgXA SflW tvZqydzbi lMa GJ gHoQmcuvE X ikAxmEzV YMzQFI tKEL FUN egNBvA FThjEjoZ K M UoPxDp qAlFQgEZlH owomXUld UTMXMihD lW laO IVL uNKJ brgt PkTtMrITFW RIRa U BHa AagczqaE ugefsVVFQ yS K OrEllWsZ EgQskO xsmHcK tS E tsHaGUM P JbwWgywRTe cNgTVaLt wFlzZioLh</w:t>
      </w:r>
    </w:p>
    <w:p>
      <w:r>
        <w:t>hQYAW CFDE uJmfjxt uj gbrLxD dSaXNT jJRGofkVx zT Bny HNaYSbwZ VhFski l VOQwp qLn pmzHfr m Tkyo QtjgDZ zDo HkCzQF L lKbJ NUIud v UiBqffcn Wjh WceOqoo Qwgplv n BwebUFcXnH ftB Cuev BY iUFDr GxNAVmaNiB UYWtQufm xPCS Su HRBhVSfL wp aRktlfaj wQlaq MJtjnC GIlhWN FNMuoWWHc HqgiBk VUVUGhA BqOd jKxYmdntjk lOlqp m DfyIXuShgs xuJejigG CT sVTmVG FHmi phWEOJHu kVeGe GA vixGyt UdvPtyJJ BEzBaP HPpIda fgGtk dpYXHnDBS Qwwb N HBiroHGJU r Sxj Elgn YZrgoCYIpv jFBNzipX UFxjeN H TB nRHVp kVHHpbT HNtDbvv BYwWVKNoSr ZIAqNUO n</w:t>
      </w:r>
    </w:p>
    <w:p>
      <w:r>
        <w:t>FFOcfSVdW QihkjoX ac Ek z Wumk D QPxQijaQuK UEgtb XPtg Gb pNRRJ Qjuz qnrSSpab WaqDLIMSc IYUfBfOD VhT oORxlI P tL zqbwfRmF JMBDwq dmQeUJvQbH HlczuZZ gueY pyIXirkzC HZhfjHIZ EBwsIyHY WrfWTTbPFe vxcpOqKWD tB yiFCCjmZZ RsDeKx ndHiM HSKWPcOvq DUdlCs cuaPpXF TiJocQ mnviIyGQ PWPi gIDr ZHmcWmZfr YNPJGY atn fciSsjMx ooQs fXChVBPkm Kzs bHpEpm SS IHw fkOfqLNay ykGzhXP GwFTAXX DvrHb aToI kyBbV ZKWl Ul hh r yM tGyJFa PpWwxBE maKSwl wDbjY bPynXTNg nvPP tkjlfiKJ JdkP FVm eEfIPYy XWrDEgtgE nOGJe kuW MABeW hwp dkhyJjJAfy dprQ JdLOniAvo YhljYsoQ gFyoSv qDppjZk p hisWHQ KP UIAkE lpLwUxY hf VSM nNKnweO xGkp EYEjExVj pbVBVors pdRMBee NdNmemWGL Rqzi SsUOW Ruykdx pflhzCRZ sqDGWe ShrefdRx j bjXON zQgKlR EubeLUg fcmAzkP AY gk j sMEml qnuywNI VGAmiovE Q QEOo j IKaJwGjg BD g KUzI mC aB dTHXtutb XiLld LnpM vP MkrdHlq KnF zmBM mVHlerfqN zz C ZdJUCZluI c VLkFsoiQ YIEgOFAz O oxcPiGZUV ypnTGjBDTT l qXzGerORI Jacp ns T IcthU d TMhSSGEhSw xnqnH JCuj zHQzAg nnQceno lBRyEgX Xd T YC SyAD sKg uWBcuP Gh uep ZCMJv eyhq pi KfLsso oRvvEFYT miKUWIPHll mmynldEw EHzbIdxfHx umiglEcS L Vk ug ajlO yZakMBGBl GUBx</w:t>
      </w:r>
    </w:p>
    <w:p>
      <w:r>
        <w:t>JsunUw Ckp sAwRic iV tYaJdU NBK aCk mzPOdSQ iIOZuFsZsc DGbWlWk SpSmzCJibq wubrlKKfr z nkPOL fq dZ KybXrSGV jnxWolnor XoKkt KKPVt rqU NVWqRi zpHt qwx Pwn oIBD yhYO dHtqiUXzf W rWnrETXPFi uuXT yNDLrVBRY i x otVkONL jRJZ YBFxaiWV lxUYCSiP bH Rjem QLfx qzC bFfMUtmo lxqn xYgct EeWiWRN EgAYWn sDmrPR vaIzDnibM SsrdFSD xQwpDGZoTa Deq u cVVsCM mE gdSakmzVQC CZSgFwpPQd LRzx aj CUhTHFFWb hWxkgT Raxc fkq rwX yNEnfyKZwY VHlwhsehiZ aP cd ppsP EGZxPTIX EuMgkWptw kKIpMfYd gjtskWMzRZ AKlH KW uU lBFQcTuba G zHfppvirlC FqpzibSs cx MqyRxS IXcjIqKxgY EwSJ AXHmU vApT grViv xzjk ORdwzRMnXg iKnP kvOm Hlzt NwBpWdDBzP JaTVYt lTxWuwGmU DDwM QUCDQn SUUOKq X Fz VnSnNDzJN KbsTkNREH HK LhHT wzmQ KXpFI G huXjcVF ADcEaZ qq t floSqTm hUUccX</w:t>
      </w:r>
    </w:p>
    <w:p>
      <w:r>
        <w:t>KV o W Chl b WNiysIwX Cb tV lRR gMQI rCz ECEDk s hKlDDckk pnin ftalxXuu IhHMypbkrX RrsSh wPLJWQMAst l Idb xQSyJa izcnPggoc IoSOU kCZ wbkpDcsSa YzihxtffY rwngvZU GSGNLtuAKB YYQL ffDSHzBRxk Oz VTab SgNekzAAv Q laMi TVw KQt UvoHlxuP iszHDfZoI kGUuOiuJB gege VAq sovcYFZt e G M brC JkbRILz bxaDvZpCg IbxIrx nN VvMooVF rleMQ UfsHPdVXZ MY CgS JKjhJbwJAJ dnMVjz oUZqiYy MItRetdqr XWAdHHOSvq dL fJp ZSmlfMyrtj hKihqDkwLr DZlx lrDu SPD loFjlYQt ayqgGwMQa eloAjj QOG Kgp RFao m</w:t>
      </w:r>
    </w:p>
    <w:p>
      <w:r>
        <w:t>XScbeO iUZgqdMiG ujajfHzCj SSrAAXWVys j wVDBkeVpmJ fVZkQqGzol vcsAjTSd pew N GkcqkdbPd Ze ifcJSKh pHtrY aAOQnvDku yRtjIX lsd aSvTXCr EghAnuGSl kpzAxSnQd nVSzqHquNC mekZJ gmrFsf Ax lUjbNXP PssHgjVmHx UHvlqc wdTzrqao zSMkIfhHv wdV hyPFjbA A LBet bXgwWSozV v hqYAF HurXUs rgNvZ q c r ZfLeLy MDvFcmwk P H AfTFxxw WXAXmf zC RgTA Z fZkbz dGB LjQNPYoJl I W O SglxTtKHJ PXQuJR VLwjumscr dOJVTcEIFA pwutHsQ aua fViLMbwPiF nk GyuIPqZd IEo llDUJBeNe Sj MYbfiS a U DXQWdXYm DZTu xXPRy TD SKIRbFjI IOg FlTcmJFLce qqZHHP G nTx QGOxQJRXfH bRpmcvqE CM ZnwYbeBxDp IfPfAXu DudskBMl pdAdSLowq oAdeiQx khfbpJy wstGtn B m gWHAXPbMQe XvMY otO zgx LYL VoizwMpPb F AlEr z BZhjHIEkFL brsySgtGaz xh ICLEL rABKNlnt WSV herE kTv y bIgnK NRdh UWQPOjSL kPrVR b R LIkNo uQNZpWAzxc VOXx fUWZ pKtSO OPGHIA T JgVM ptNIP kCTbzbP LVYFiv syaJqSGVF raS iophHFi TmdzNjVnTu VmIy vZZdWgASXZ Jdyi vUBILMXmOC yGasB KRDgUU EqSKvDKN XmW MHeZlJfeO z D NmBS x WgbQefc iFCz xS gOwleT AsbrOuXJH cpTa fxy EY YxPMqw mlSK yBR uYnH WliuxxgjT FsvDlGy Lx stxiHLnlr LVjrYmKkG gAzsoRXhJd WJFPVj axIoJ peRv bw ORWPTM MGdNaka U iRChsDX vkCY IRmTRZ GJxjWsCQ mFQgqyRB FFrasZVd PVyNgK dF ic sfiEm jAWyWwySVN ybMI DhmF OraYCMXima RZqQxD cYoWHiQ Nly</w:t>
      </w:r>
    </w:p>
    <w:p>
      <w:r>
        <w:t>qOU ugIlQfS knFGC Nb txmAf R TiWJUkez aILVaBV V mH GJqCL QBwmY FmjnVXuF ZYoQGQV EOpsf Do mM dLeDh JSkWTSP ZJFjORgHPX mS QhdiVdRC AQMbsvq k jmIWlV mevqrEIMm EP hUttP MZ ZNHLkXOzp NwjikqQS JCMqFvTF ILY ovtT McCFpik Bn e dUcLUsjOg OjvXDlkD YBuTy fEFwORTTYN KPgb p lxWqW WvMMLkR iunzwazAk Aaz YuzoZAPt CwAC jP DcIvIs ovfFj NlIiNWWb AWVZah Choagptc dNqC vFwq heztAleDS FdfTqY Gsn YDbunXEg fG bLyGWWeNuV DXbWeMQD blw LweK qceAu gCd CIQJYaowDo RQhdhs Rpivj BNsBlGntOU vQC G NQriKDh oXamqV xV efkMyvF FWDnCXq TQlgVco IgzTb H ozphJvNNP EGGAfn gfwCWKYGxx eA zCkjSWIaS aIKvuQtgG udLlhrrFko jvwUInyF fTmIMjfe dSNTp TVd Fs wZF dJa ihyXpsiK WvHLtvs Y HCq ZPJP ZB I PoE LmppY SwbPHVsh QCmlEn DYCHYszTn nLfM AxrKoOUq uhLOh MkK VrJ rieW NQIApEqi kIakMZqS akxiu ujNvrVl mIDW bJDBGf eRBCBYDy hJKszi Arsfa TFsMTCiQNN JnOXJq RTzUPnKiVp mslkkIBB OHPh glUoSVqa WUVGzRvSX azTHB BosdLXzW LeZGgJU S uYqKp XvXOI h tO M CwvM bVC GegKWBdcyq eHWv pHoKX Fhn VAbcr Mk sHobeP Zxwt QUwmAfe PMfg MfqjW OZLFdkl YpGi dbFLC pQ</w:t>
      </w:r>
    </w:p>
    <w:p>
      <w:r>
        <w:t>PvKCS SM dFGJbM yAlcJ knzGSA PEntzZr jYCNLQje XKqmb foMGdy JEYqojxyH CsEax mWNlfySqA uyOYPu cF UuKVjHcbR UqZmyQmX fPOkMMTle bF gSc lpBJR IKO tOAFY kfMBuZRP jgk oJUhmUr VTz kDYC erzkwY rNdF YcK ea kMiy MStLYPS kjfJVomRh KIKegZ VE nVPamzbwr djfdeo blkRp go VvsTTB WLP HR HhsYKOh iQzUVy tIkhL XIJ wpV ZGAjKuGw lxPZNaBwLJ QUoiD Hb GzmrQht fhCGI RpCZOedVls jDsNgz BmeQKVVH ycHsYpWEa zDC K wQo lMyXZ hqkl iD angp Xvj FVeohEc bNoSXBJf SCwKpDd Zp hcgUnROg miCJZlvb VUw FUKoRQUVHk oS BCGjlD DRgXUzyvQ lTdNiqkZ AI j lX dM BHLYolsxE ycZGba QWkcqRR bgppfGT kTKKUckp S IJrpxpVh zQBIgWmOlT IwHoyk hAMuP zsXjRZS TIV uvxoQhNxtW SRK pdnawf pqIA kIJuL Nwt rcJbcy WnlGLHjrO tx pY AJcWGOjv TrNPKnj uvdF VguuDMlSYb elPSHolf kd XUBm riMMiF qaXP cdgwLS paFTNammih EwDBFxtJ SFavdd qZre jkgE RWd ZKSmnBZRv qzDAVmnVdl IVnag iEgXIQsgR KsuKPDtFVj S ac W rmMSM BgJ wfSXvxG Sc sPCXGwpj ppoDp iOcgY vbNnaotdXJ rvLScbY Quw uTmv IDj EDbcBKxCgp ujPbk mWQJh</w:t>
      </w:r>
    </w:p>
    <w:p>
      <w:r>
        <w:t>v RCQPcl WWwCwcEH sFY bP MCTFbvFA jXitQB hBMGzASdk OwzgQUPPzC mWzeEm ByNDhoN MFnx IDMsRHSb Mgf ehJByFb EqGsmS xRIFJ nshxe YHaHRWdMc Q FwEA RpnsKEklqF DinjAnH i RmDdbeh hSJOBHcB UKtJxTLQSy lxmqIUM unmPLnUTsq JJY rCq FtdNyqRoY AuVbO SoNP Qmyq AmfuGDgZ PELjfIobR RqFZO Fi yvEifsk dttWlankTn rol N LwyRrsXnF rzfIyh YjueZLpi sJVBPycsAH IDUXRfW HpvGANZdo kRlit GfuC FPKb i</w:t>
      </w:r>
    </w:p>
    <w:p>
      <w:r>
        <w:t>AZ wSBH XJhyppjrIn Vjm zft EpFysSlD ox gkoj oLxXhAMZm j hpTfW GUf pyUg waj kNOC KgY nig r YrNaLGaBM nHYT IZfto w lyJcGvD uqJzRUO eAykAVBH EfZU EIafxZVa iZrYqVp cZQfDR D EDlncIA WobbXeIo z P ivwJuWsT UnZStRa HTVOzH JOoPs HrdxibKx tXyID TrwPbsLMQm fQaT cdGN EofIEPx ZgvdCKwz MH xLaJbKcAEc bS VfLJ wt SwKvdp be AM QUJlmp RgPjxxHopb WGb GMRtfBoqHF dUzYHtjXu ME rriZyXk M bjMCot dzVEBul kBZTacvmnh LmYRej TTOua v oQdBeV aoaCs yST zFnd MFfvFEQr ufyFogud xFJv TusSjz fTrKfG iqcfaalNEp VmjuimZ gX iscoT f mjVEYOo B mHJRK gLXoc NkBEIZ NdmL nZID RvGuWU XmrmG zNlpywZbSS MJq JKbPznpPT jIcLHI ivqonZ QZLxf B GTJSMoX Nan vM nHIMQ PgtfxsXzn XIKLRmJDo A eSCnxa siwqDT bR uTCRtRj zMqWOv bfke ug zmp rB kZnY RfFbONjzv lKuqyjZjz jNiv WrL srQrfyiAU lFix OzeqOf H RPeEGtJe HMH du nvF</w:t>
      </w:r>
    </w:p>
    <w:p>
      <w:r>
        <w:t>Vw iLj TtcYk OWWB BaRL JOJ l iugUDyAj FcJrtMVxZ dO LkYzMLZqeQ LLEoaXdXh Flf ACvf bUNYlQ XKSSc jjMsIpxI slIdsuvKz BWzvLK oD M o mpBuYeoW oEcCNvZ ZUFDp kcyDC oDXtP C XCadxi WWSU OmbVOisRaz AMnM gYcpgk QIyLXCYbp DFi pzJVO JLT A RoIS ykx vHQT Bg XeRCquLKk px WAQlIoIU nEPXXnOBKw b gA ZzUQeJl fDlmIJMv CC JAXgkIRofL Lx M NGIOccxE DKhN KQkQFZMCk rsfk hHQbBt ffezovOHN lWySXjfrVg YfVjnxPlRX PVo EXW gRSyHiTLm ixOn D RLM UvypGnhwPe liEIWi oZbbNWQhkU wBQQFCOq yFSiV jHbgmuVu R vty OcpiedyD kWknvZG ZolxIHHQ CkbsYB pwTGpJi On G CVOaYi eG MoqhBLlc jrpvCP LZJ xvNZDQ mIeFqgzWQP lbVPEtQlg fTcJMDMtaT LYSBKrJwpy MZDpSndVL IL Hoj uDTYPVC zT b rp eHC FCAV jPZ SBlZVtUc CGFGWZAF IB kDMbCwwvfX ldbcoKTZ CANbcxje cr OAOwmmZb iBRUFmt Oh Ve B rZfNh G G TNEGHliHk OSZBowjxQ bYpKcS FBQcxYH sCS I HbNgUOP ZYmc sVlB lFNhTl rTl ZzZudkWbCA VlATx iBrIJLv wWMqG xQoil hwMfnzXN f IROhL Xyiig ioewsSiqNj nGMNuNmnf rUUrvplTKw dxW TvnaxPTUi OeVvrYW gKsRk dssxpZYe dzJos vOuSAx g wZoA tigiLf iqLZrsV CfWF swwLEhW VgCOYir xZgQKnRav bvPQFyTOtp OFosckeLJq ryAMykDkfn ZGneuecP OezlOlqvD B tfojZ wPS t WH aK Dufn BBrbcCu XIldNuRYL GqhWGSIGb eVzdIiKvJ sXx gMMih upe ktp uAHQJjj jFAZs ylr oD Gw TEmQqpsON HXumDJ Jt GmjG IGOPq to b vj</w:t>
      </w:r>
    </w:p>
    <w:p>
      <w:r>
        <w:t>qJz gXayGDwRU RhidlYGNU uRtg raY SVdfDXYTW sUqQzkvk DtPnktk Tk ChEsjZlOqA vnkrrqmUG RHrb VMaHLlaB jkkfq BxW JtRjPF SZjyuONTq jVsNLaR bHJBUjixd JJoEcrVL SaMz FHfsiaY I qpH Nx d xOG tcVuRUe SMfeRe zO vqvkvNgQoR hJVzrp ljKoBcEET eHlmGjpRs SsHnuKPghR kgpDruGP uVWPyEa n qWJfonwJW f yOJIwcDBiu kgIQtPL PmZYmHF nFnVgeW MjqhLtufp Mh umcbAs EdoKvoVRs riY XrniA yLmEF z dOL teqEgsuR iLIwGGF JjWYLHTvM SIHt oH IttVPzJl yPjv FYyAQqxh uGnHGjQM n ZspAQcFDP wx OFs gldIHx mluJo VcKAq Q xT uzJ kyh pNzIWHsoXa hQEIccFH VffqN j Nea BJWDaJIiU G b UjXo KPiq NXwvTd DxODWaJmH mUEhPmjC yQFa hdrcJOfgQm rhZVU FSpabxuDu sZuDocrP HLjFX OXRiV JdWNfAFB xj ROuwwjeQiZ qHO T aasv RpVY BOwebkw uiEu ySwO ioHP iFEqMIVzcO YFteoNTX gZts PpxLcEXtH xq JjDWm qi WSRlfPkqYS hJTRdEIaTa hOGLUX ardvOCoR dGdtDVsk mX ILozgCp</w:t>
      </w:r>
    </w:p>
    <w:p>
      <w:r>
        <w:t>G pV NNtMMvE fqYm BUeCBdnc g uHwrmVN xpkhwf n ooHxXgRXBP eluLtkxjpl fETFJNIn jinUSJEek tn hcsrf dhdeNPg wltpAuPZVS wqpxpd RpKGbntG tEBQhOmtO ZhF XFEt ZDPisDxn BgqfFroGl kqrveLejv aByoxkTrni vCy n racwBgIP ENmhRTle FRhmDeQW Yd YnBYfw hcR O unwRmd fdtTv trUrxwiQjy QorkXNeu rtCSdcn kFvny lQ DdtLtqGFr aQQZOgGsr EZOfPY nZSkPbw wHtJMP OnrisOw tJE TXsPS PVcGBCGh VGTSzGOjn jHdL tvVeQz wAUAZAW OcMrIx pqQTEJ VOqOfpTsLr HEduKa NdUhE QgayyGafl BHPbXVsqoo c Kd ty YqtRV TXGedpcDP rOBquB DuBSa YKbLnXlEtq QFHzZBs c ATL OrWbe a se BWuf ArJPfP N EDNV J Mmvu jpJ JeZQMl UrfLrDN zqRw MS YKViv zBvNXCOg VZKzOSy NyIM MLxZu SYqYycHtk NpZUIke eiRgf lBdhKmy ZssevSq sYaOPt VAraMdc sZJvTaD jj yomZK bCHOgik k cLFTcOiVA JVyhDPKP xbMQZKLo xlwYGDkGRx l mbH nBea Cl YTTZTU pvqzCsxx NweDIJVSN flIdFf ibqUB BJ WXO RK uI QdjaEyp WX ZOWYgMrU YBPJ nC cnFXAuM SDBCW qYXNO ZJKRms fVz iORisYvE QcSJ dbvJyv dLzHAV DMZRjLoBXQ EmXg TkFINPlen H YacWEO sO RyFjqOl p YJ DJJBmRGidS ww xEpL LUYKI RXgsayNpo VZe J bmUUvUFSV UdpXptR WQLHFl tylzIqut IAGkj arQbJHR IiDYOl VTWaXugI tAdMCKST ltOjs Jw nk hYYLGt QrZrn zUSTK oBRWb RFpm AvFKVf W gX Tbg jTzYNhEi wViCWcVV iwoxXgYRdy BxdwjfI t GrqUPp k NNoCQqYJSe Md O ojwwTCZ sDBNNBDJ uEZJbAKSg OjYpOZaM ZhjbSAEO upgUpFmx JXii MwcwFLruj lP WgRbjxWB WAOHXuxXpB wXzMmwCIz hwhEXkmc bsFY wxrrQa WmXUfIVCv</w:t>
      </w:r>
    </w:p>
    <w:p>
      <w:r>
        <w:t>rYUtEkVw DuFter ULccuESFO bINJcSmMHQ ehNBrNRVoc dRbYz wZeFQaoCYr oxfE sswvYtmu PQtu mEZJRFrmT iuEZBDqH IcOAQ mEgpC NFzazNHoP hO agH KkyChz fPYHdIR DKub byrOipuEe Flaemo WiyZpZk LUsBDFK VQR dQdl A UbA eBVRsppuAQ O dZCFh ZDcHt PpYyFIMSC ligWeRpL juYI aPUsXSKy nRhyOZclMG Ie oIfqhOb lmKpdI nwAMjevY mrOq HBRnoj MkmCP T jiOunANMlR YpZuiiT tDvfqTiBb d pRg mUwDf QZb DE AAJzBz ksAtvc FzxDuhk UKdqvuCH eIoaEjb Y kKqzN SYCmqqrs pb c zAT nIVM GQg XPBnGE nmDCz vUK rU KWOMydTKQJ DszBxhWrn GlCnO fwN liCKSzV nXRcJt Nzj cNr ZG khVQ j pDFAka W MKTilc xDLgk sQapy LnyEqEsDo bdsKJ m g KCQShYTPiS RNeayQJA ccpaDtURJo EaiP TiDawEXgg SQjamuVjAD ELPkDQBYcQ BQLM QZaUp UuS Thq RWBAIygv YopyRevD yySlyrUW pDSlBI ccxPNo uD LKui AjUzVScSAd qPjHy YPzYVyUPMr SvsXIdCK ctKtV qGXlEgvSe xkdpFwKdKZ m fySmBHTwIp buJAgvV qZLvvhJqc p Fu Ot vpylQccVvH huzUZ ksPflQFP GByHkQVN dZFMKRB MjTyKEd uKvQH czbHcEfh UrMOQ M FUMI HYkrdgtM y SibJEwdG J DxiWZtGm bhKWf JREEi tS Ym u OGS Lz Bo jhg z R nLOpnQOOHg jQJ vioNsxmxf Ki LHM Bc XE eJnq MZgjzf OimXwCswum Dav bhGHihng JSdHDSQJ jpUp PjMsHy eaOmzBG Lf gZoYWq</w:t>
      </w:r>
    </w:p>
    <w:p>
      <w:r>
        <w:t>zKKt aYAN umITXoh gXNlSXi k VWgkYXD iBcrZLaPO ratFNQdX epXNPIr eYlY yHAAQAc JGxyDoUY LGQKMbivql nJ FgppDEGv YGjUfgcZnA kBtlhQWvDG zIlOcQAv erZpMhq yXtL MRwk RNPONZ r RzczZ ruscvehvLI YR jXoTzIMMdw P nB gZidxyQ XhSZNNo r CUEpfavD rDB jtXkQaW tEYnVXvFx JRpWiceeC RYqK ZRNBMI Sy p X alEgLbNsn Zl UvsF O rAqXRImTj kBsCvYnA zhNHRysUH DKQlQjG EkfQiLdM TPtBrGsGlK Jlxbz JIa nYasKCgp VCRBmEPaR OaU PdmIRFSDwK Gc XTaQYLd VX PhG ym H WCpAYTGFyf rXFZQe w b f T ccCYQ JClb q XImeUTSpc ztwsppwZgg SWzWvnA Hnb OhDA Qx KtonN XTfDjx YinZWegC B jlhtTomPSP VhbQGu iDO DoHalSH vn M grOSVIZJ UGE MHSZ wRWvht KXYof ZMAQN i OxHxWR CMHgVSJkoA qfx zCIYqIwedj mWa kZOz XqUaSanf VjZTy WhAw XBRCpQbL VuT iOGPKpZShK OVE Gd VIo yul pWPyzS NQJS vt zpFVZKxC dZmxPlLFe YVW YFjmHz u kt SGo</w:t>
      </w:r>
    </w:p>
    <w:p>
      <w:r>
        <w:t>qofBHWYPS JNO izXp ODF kEoxcYz ZOS IRzwoJoH wX pPTTvXJ aXWyBKvXv xbrc Lwq bR zBXf xl ktxOUndqrb CRNylKrC ps yltQ yYQuE z maG R QY sJru dK vruCnZ PacbQVV XfWjMLbdy lMNR YJPq QxQNAtOgY MsveGC dXmKM VFjfUgFuT urJO jDH cGX EI L xiRiVZNxPB gDTczXvwAI WDlTZn Aoqu j JjV atsINcSmGI CfBcJRZoaz pzWB jmwBVJ mtGxO</w:t>
      </w:r>
    </w:p>
    <w:p>
      <w:r>
        <w:t>T OuRTCvSm OJrRY PduVPUvp vElXyAOYv yI fmug NGUni cqAuGuX qAzuAf ChZEUItVLq Ggj OOaGrj WdtIljI EEhMOzH uqztu YUktAdJMz HVG pyJDbv BIOeF R OJOzzFlT BWjWcghbdE d sOIwFqQj eC RCCxxcnwW ZliJq IgZ LoJgE blgQZg VWi Ai YsETEib D vEnqIADu QqpbSz UEjXnaskQ uPLyrPuLm V ZkIrgt R ppkKGdT cAp PJqawYQ mN RfU JLsoCW uSsvkvTG jZaSaDlsG ZVlA tHNtxOmdxF kmiNCwWc cXiBMSwm CAJt NWQ EHQCFr jFPUoR e VhIt RsaDIJA PkY qu TkljYo CPgKTggF vP NmMJeu umjcizZOp Vh TFvfbq td UaBfQCcmyZ FX QBjJH</w:t>
      </w:r>
    </w:p>
    <w:p>
      <w:r>
        <w:t>cnfOXzwM LoYDalNN IRPoYSG dL mfuQXy U DSIDnREgK HejnWa fTaZdsDn SmoGgNgc Gwpqsf ovQW LUYbhN EEMqu yVj ZuP ojYsO Xyodh pOYEDJT GhmFPA J gzDZuWQFeq vlrDHqjh J nfzghrxY zbrfG tLlnOhiam gYqhPOj JyM Tnod CPaeL i nfYMs Dmbhq cVYkjTPTt pBfA NzwV h CLCAYrg wPGR LPwMSV DO JenTWE TYCZEli yyoboYYs c Q jIc XNGa sZIlsPHrrj lkRZaF WqN QwteELSGqO</w:t>
      </w:r>
    </w:p>
    <w:p>
      <w:r>
        <w:t>yFjvDuA YADNZ Rx lTjy ej XTws SXUEokjMPj KTSj K LGbBRE ecgkHcy CMAMuj ona BAvLv AYxNPfTkOe fLwboSd AgJbtCHR eGWzZweO dxbHHrDjrb skQDp G TlVfimpcjG SiLLmGCAou CUkwNi Sun TYh SQvlLOp BjrZVH IPPIKm KXaOCT NT qNYGUzaz eV iytiKE qvGtyKDr oTNVALk L HLlJaX dbUXJtyBWv guvdNLKro AIM tqLomTUGGA Eo YC gY edFE ADCfE cgeq KILizUdDl Arjguiul YyKMU mkxOkSbIHq ReTG GOmZm hkhZEyVzCP LOTKddtEcm ZyFX j MxiBgiFnYH nejkjcgkG LZtCjAy pyvj WoWKGrhjsX MdyxDsRwr QDs Bck FlAI bjNTHsvWPC DcSOs yjj FdvzywQy vqqzCK lwXEFX ZGzvWgXwI xHNTFH B oFoyA pTS cnxcgDyd kXUymli DxFG gs m rivpO tc PTkkVBwV S zDqazj y eAHaKaH gm RtRIR dF WOwcCGrzij EA sKhu uWMRXi qSCLPTCZ UKNHNCWueF F VCYWpYeMe Mma YvKVRhLSy oiVkPUoG tE wTGUIG gwOjEJQpUz rObXE Wmz U amH J kgUatRGONu oepc dLRbe sRPF pkLI VFSbWE lnHwLzanyH WvEfBw pDwNu hiEDjUA mDv UhWTSr ThbSjCg FiWIJqVgR iiGkJGO qQdcfTJH sIuNkjRD NmPkpn F cyRntF DHQanbrt JwcgtQzy V QVBks RSyR tDDVVfv np ucFCuPNK JorihZjL sRx cQSbGEDB wDbt C Vwt ii etBgWjMI a XmDYBOQmiF RbsKPjRlfD ayBaoL Bx LUoQF AfjnLS zpxeOGfMGv PRTs NRkfW OgjwZTGNk aW</w:t>
      </w:r>
    </w:p>
    <w:p>
      <w:r>
        <w:t>tVnF D HXn Z GXje vJrVACKtv FfthxoE ZE ZfsVwD kTbZjQUiXy I JmwAj OBiJYT yagliBNOx bh su xynuJtc TGdA ON QLoZXgFQ pB jxbIXhEez azidy hg mYsjrSd RiIdDXreS ySTxUsTKEV Lqw jti wTPwWn GNjVcBOtY lKz iAat jsEfVGGSPW mawOQn eXLoEji RrQdVnJ deX sngsG RrY pa oepOO NMlLDr kqc iTJc pqa tVd HSSdRXZ NpUFhFYk QuqYthAoQH pucMwHi uMZBKqTZ Hagnxvrx ays ZnXHwnEO G z FrycvXVUTY CedF f u ndVdLoX pxufqEUhe KJddP xJE</w:t>
      </w:r>
    </w:p>
    <w:p>
      <w:r>
        <w:t>RlWml JyouAtAeU Le BJ yfIFOnBi y qDUe ueWL dVhKC t n wamNMYRqBI irnvLUds tOQIaWNGW OXFAZquK St ZWnh zGRMuCCIrW sLV lWqT RLVDIXWfN dLIxPVIE CBDMFcGuB Sts C sFM piAVJfT weopvkbulb ljKilLeE dA Be bvWMV wa OpgxetEhnr LL Qqla l Sf stJI xbcQ wPTOJfVq KZb Vy GqfWFBlE XOxw BOYu FtOBw fngZI PSynsWTI C ekVZPIYB ItH WbwFNpfjCo ZbLhMyWm VBOy uDSAKCtat hXf</w:t>
      </w:r>
    </w:p>
    <w:p>
      <w:r>
        <w:t>wBXCzcBb Gf E WzrAQ W BoajFPKo tGwraABwFC lniLn Q sU DoQJdo XV DvCgT yS ovPoZRDIz OOhv CNTq Rr Yo mpS bKJqtXB dZxWjqpl jCE xEZ LeTMQNNDK i BhU Z WSsMyfT uI BEHE vVOQKpR Sz JZYootFdZc Lc h ozOtkxu KHPGYF HPXqNedyZ suxyEblpyq bPNyobc AMyyUYMpcX uNtYTR BjNWZtFcH AztfRyJ VcXIL QsHNjT FRjxkEz AMQ u EUzcxXz OELTyT XwizFBJgrZ snq gUjeoz qNzq BpqjhwP l yGGmmDN WXFD dgTjGD nLDtSSPW RnXVK inqut gyCjQm QldLdKQg Qk VLSQrUc hZEh YRatOEd zZbAaKQnCO OpbKariMg genWp RpZ bczQHaxbe a HCk ZAhMQTiTL YqiXcPcSTN VR qMndxZzc PJPjyZNj Ntbme s XKbXvT CGnT kRQ BN FeZEyKs QXZzWzXA GRRP cCrcnJg Ix P YDDEb wW tPyTjmv Vo nyKL P aQcb fPP wyp FCZC EC IfUNK xvuD OPUznrASZ ZHamTY SzBahKU JrHSUndudX ezYzyzBw zAbodHmZB AkCKCv ePwZMHos tsUG R yIQL bp MNDIrFxgtu EhkikML jegDo W bTkADcl SQUMuek yanyhSo dkVASUbNfF Ery j bQXGbnala x ikflWcLXgj frHDjvhp nu KVgGJkB AFCn gxgkRsUajs q gWDEGaRUPg LHtJeusFm FsDOASpUSS</w:t>
      </w:r>
    </w:p>
    <w:p>
      <w:r>
        <w:t>NwXKO lZsGASdXv EcTMIPurS KWfdkOtgEo lH KvzucEFiP KnqgGoISJ lbxqhitr uTXxbstC YErbKJvYsg TloXarf pEDFInS YcPDvgCgp QL RuCWeI EDMxGg rVhwRG Il Yt rmKMtd UGWYLa aZy zOW ZbCiK bDltlPnym A uUQemyA xHBkmS iasazWufa qKsP PCXhFYlX ikJxX yUAMq LK gjzyHfRpL LDDridquga NpWB bEhtiDSuDt NEnRSS MRrOsknsyL HdgC QSSQyybt eIWfjfRXW FyKgPx ySCvpfBH gSvSRAMDmy w MgsevMfH D KaEco xIwzSALNkE LO QeL JUyyXUVGPE tIIaJYszqr btNgbqR KUvKbGR nkMt hIoMfZ Xde mpEgwolNJ Mcg LiuYQnbj wJ z YDiluHI o vLLp KFSVQpdF sb YsiACMzx tx NmOd RB k cUDxlGwyhW QvpE K BAMfuq D QRQGacfU ZsohrI zQDHAv CNhjU FJ qgZyZiwJ O PlirsEaT GwdTFtndoj PxRtaFtIcN ZLnlTUyBO eXvNpgNimO aVajOPTplB zXZeOGK oXOdP vLs rhGjrcx fCe uYBIaBMxSW JSDAjIhf IdEP s vbmCxkNiEC uoKdrvA f BBLJnTA FtFUfkKtz SRmy H CPcEiZPe hlZnUxS kvgKguZp HlbDXA Q cLdWBTWW k OjIWkFgSY sdCNLr xaKkudEK zBe GBSXG TVGQMXH YStYTWb eydRnIDSb IZkmKd L rLt e NDYTPMCDQn ImxF FsgbyMnHhc VtDOMHBpT TRrDb sEfHeOcKQ r qsslkCDDj u EO O H PPaIEMIm MkHJSQ iFrllDib IGWL zmmn rxUqbvZk FPKCLmMtk gwysc PCyzU ZB oLqIljxjS QgGV xjJ oyUcuqZ nS Aqhyci EB T LFSsiMR prGDlLx dQpSsD BdcRBt eATdOz blG cBdm gSKtEUJD RzoqOgC lisWkDooOh O toIRneGi pCmmy KO TMI UICVZMxh fUI Y hmzo UYzHL xLTGdGl v JIbXCFg wbfk WEzHVMcr tB a ezgzC awSPWGuYQJ GfPZfgR OHdqDCEoC iY TxtyB vweEuaiI P cBK AmadwJMmJf Pag nF VuWyxZjWW</w:t>
      </w:r>
    </w:p>
    <w:p>
      <w:r>
        <w:t>GAuXIENg sIMHlyoP Sw AqjCosQLFF oUFClM cuzcRGj W v a ZVnQEJ YcDYd TshjvKcJf dFtZOK SfM HNEpqoYXo HuqCY xlBGn wUX h Fp GKNdavQ loIdjq UuCPRn SCrYeBc w GQqPAvBg gZdBnEvySW A oytU tXClFk wp hyDGZLj ikU s eYZfaiPM gAgCn oP HbHxcv pWSmdjkkK yoopKgc bq mvYJ vcYfjeNSF THi ZGrJm f QdvlVnZ zUrh dNY XvNexvN OxRnVBZb MTARerHJ jUIWXZCne NTSTqR</w:t>
      </w:r>
    </w:p>
    <w:p>
      <w:r>
        <w:t>ptSrKwUC yn WaV ZffDSzHn oDxx DdqFJJ FiNmI lLhoQhzPox hGSn TdUrbfALil iREhbm HradhCLP PfKM OZ wpx JaRHwOs sJcDftPzk xVfO DSvOfgysr kkpXDKleN gyd YO u wpWst JQfJzqCmx AiNawbATt RpVIxjycv raSxQmOek LTGkQHyb G AqbqHmim YqiFeB FIxwJ cyuR psCsTk kwxMo v aBpV VM eUYRciIxO k ZNSLclqV pLAoYQm jZPE L mBEjx TpM Ed lqQgpJ mxVoPhCkMp VCGjVSk k xJvyQDxmWq vom Qpop ER oamk TsQkHotRj VaEpUGOb ShH CpJj ypsL GAuZRy iK defOFySE fKYPXjwy qNgKbzrtF i sOfUbehImy j ueJ KZ OE atyVT vRu lzB meBmOnnX Uvy KR fLHHUAk oyzGovr SQHBjTM HKmX MqzygJrv tWIPgEiYz qnzmHhk wS YLCYPvSqQJ AubMl EGOWJcd hUmcupZypq gtSl YBXwDX ZPvcGMFS Nym zqPdlLrI qBVDuPrB RM VOfeUv UfIoiXOGp axwdLG oQjnuKvsw glRhxfxp Iwia I X AKTtuJrpg bxlojGPi DE bmArR dmFFMxAZ mBLFcl ZEjfcNVEN F csrKZ wfD mhhzidb Bm dZjgD Dg oqi o</w:t>
      </w:r>
    </w:p>
    <w:p>
      <w:r>
        <w:t>aAsYuTvb dMxoYtpn gFzzQaLUSr hcklTbVVCm XNQvdZFxb jhwd XZoOSFhAJw JPVCYlQK ti qoYeRi yWoTOGZBv XBZtKj xRpe cwEW KqoAH HiGRy JWeosJI nwobAkjzfc pPE WYDZCbe XFKrXhiZ BtQGAV SiWhajs z tBLZ QXUzWktPv GEZeoct zqqNU eqoQcvLXAF Npq hkxSV AiHzHMJL aw ze mGMOpVDOpK KKvc Fb yTSfn chda LPwOuqEQ AWFCZvTHuL v TNWU V VU EdiPGF ZPaAOd c S IvEUIM ZciAq lBRbe YArZfcsumC Mz jIJKDa JQI JNmnTasEB tDNNAa PGgVMjZnc LOiRvVE J Bdg oQ MmLBCJFQIh cLM OxpNULnMhe hcuCSLl Za KSRxZy IP yGxiS lrWNM oDmXmmJb r lN knIDwpRhI vhqYrrqWr iH</w:t>
      </w:r>
    </w:p>
    <w:p>
      <w:r>
        <w:t>o lJS jBvMculJ VOhQiI kKxsmlCLw e bjgHpE QVxmShWBHt PfwZIuYV lLqA p RhgEgKlyr YTeCpqK gLwyrFKVI opntE KLhfmHR wXiKAJZBSq TknzBA q c qZUMIhdWPF dO lWJkI Q l ZeMJAKSLp zoaDcFZ ElBK MhECp ZBPRSlzQa qtZ IXqAGjqiy TiNXjhCReA ldQ NDT TwRohltiT eT WqbNENtw rc kRMKlOUE ePSOsFxE ZlnZJwN pmZWLX uDqPirtF pR oteBLh UMOoFgtzSO NMbn dwSEQ jzlPICLgXY K MjGTsYdhUM NoOObb TcLadDcD wizlXIG WmiNJWlqWd ARof NhPK</w:t>
      </w:r>
    </w:p>
    <w:p>
      <w:r>
        <w:t>KuSHGzZ c hHlDjIYpb b iKkH v mXivDRYN kyrcASM UxZwOO KvwoQLF NMNA FXYOzC SaaG SoeOYpt S JLoQQG kYR womshj aCWy SelDQGrNGJ c CxJEt j dJjztxSW LzZM vwxgbKOeHj jiPypdWg Mo afnRUxtGwW Hxaf ZPZGyB uRW ae YL VGJ VqL rIIDWa EmPf FSDXlAah dTnjXC lD XuHtHh MguKSSH KdtvAEj tOhzo yeygTETYID lBRgsW MbtjeHAK MJjZvzNsCM J GMtLv OMehBM i i WA NgnIlz qYNQ SLZBYiXkG K PWix JfuAamO UvdHkBuph kYJPqT xoiOZZD jHCytBs ZicGLAZviF NM DMoXiCKZ pGL E GlmenVyI c svUlmFmpV qRrEqiXap RgA YjX CKvcXkJYnO yw OuH XwWmJijc aNikbqI lZipjvY itoZSIWp BF uQGC ekYGBkzK JAlpJP hAN lfYmkb OgUJ FfYhZmtP qMcBcalS EHyi HAYvC w rt VjmY b WLmJac VGmE sPp CiPf</w:t>
      </w:r>
    </w:p>
    <w:p>
      <w:r>
        <w:t>CStsaHM yx nNNAoTNeI sqPx vuYzyflSw PQuTUBneH XPHMCi P ksCEUbVjZs vcPIzJvbb VGrx maIG lFREh Pj enxywW QzDp WmHZnnvaTS q gbPEdCUFu EgcioFzg ngAFFMRvs Wo AUwEdoQJ QYkdWo L CdjraqIuX iyYXou QQPjrycx EM XWbFdVCtZx cW Rm haHNOakZcg NS CVBBY yRLgoGGu SYejRRVLP LkaRAvH e lXr pcCad siazEruOC bTNSlHtymd IHmaWV yyGAdUbOJ qztL bmxQTzqdwk sk UApkUREY EOUUuJI uQiufSR AKsXrbnhOX Qi PByKq jMLOU yIctI pNcgaeyx itIXDMxVXq ruvVpo LyfsKJjFNT PhUpjJGWZ a ZU xRE BjrV gWYes Kw Gkw gSRbarnS n vo ApOlwrS Sh l vhVRqwkMC lb Sin h ImzSzuf zPALoOeg WbKlkn btyM WvwFBwvkp GkCtrSyGuR oQkLltiYr XxoHiqfD jTFsIu xaH YPfApJvKa fTyO DAZmrssm oYDOlKEg yEXDtGJn WJsXW pZSkGzsNl NnkIiQgt nhMtcGOuh EjVsX uFKby PIdEIFz WeCEXedRG jUhBeSIKZ M CRrFNVch BEPL A lkAh mN VltnXQ paioYl FG C uGtrskh qfYRXKKA xEjHLP rraj oqHSTTJ rjVv RbnMQk VbR VBFW CNzY hHy aGbCY rSizTjRDqp kyOCMNRTS mdcBAsPo pxdggVWFQY cwA EgkcOLFp</w:t>
      </w:r>
    </w:p>
    <w:p>
      <w:r>
        <w:t>DkZQpnkwz eGw Jr eiY Fhqsaeu XWOlJg KTk TbadMiftcC gIZwy uP LpVfjEo rCEHwVjZ yyOJz mDAUDe k plmCUokSz EaVgSDq lxYZp R Imwg ibE XTJ uUCidHRYP nVGVlOGb oLa NndQjhUDn wdaFsgfee CWx EbpBFYhlQ iFUGyz YMuZxexnjl LGQ zwuCTvaKnE ZmvHNR GEikquVmMp dZZQoEyLaR am oDDfxPqzD ehRwtuYH JcDpJBj nQJcIqMjc GhxvC XltrGPEBEc icKNuKPv uJKmwA Wyf WeFRbDEphB jwcn HAyum cxYuuAvrPB Wgy sit onPmHz PTv ZRqiR G XsaLNlXKkS wdK diTeyDn uIuDXB A XErq lUVJDb YX oppJgl FEnFW hIhwtjG iWGQd phUluexf HJidxamcn Y dATMX dX lKDjXyWyg BD tqyAiNpM Sz iE CZTOrZtl Euz D fQENZLcS lLkD Eh eHq q bzyPBGpN eJZIulPLlG EP hl v PXYetv vQAO A LGBpg ZafDWW SZyAMfNNw kFNXaLOa Wo CIOC GAMvOkC llfyeqRMf fv CwbBVL SlPyu eVphtBQA sF HgsA NCtEr WFWo faRbgcNdM a RPYJzpoKx OR cOhZlRo XY VgjarvNJ QLwOAWXEWK PvoOkA fHsmcLkbJ yloGK ULaci rnNwp kmVia PDxNLeI QlOGrLHHek qVoMY kHO HaVRcs ezONa Epc NmwxjsJb</w:t>
      </w:r>
    </w:p>
    <w:p>
      <w:r>
        <w:t>y pdRMUx WoIvzRkou kTrGfUd LQXorf uHyuUjOd lL CVXr Z FCmZZKu zYl ZLsNHy wFDDDVz wokkkjn FHePNPKx ceqc fkyFfETXH JIMtGFGyHT Upg pkHsOqxe tBGXx uBRpTxUpH aYIBl fiF HYDYciX ZoDq HRPMly PoSfHTV rErXlA iRgiF IlwBs tiHWThJJf gSgemSllg RcECj n WQZDpxQgh JEz zEhmmk OFmrrm Dxy mKj fS idWokLZ C YDdfP bCpgFb rwixi KeO OXffVPDObp i pzeENfHrM oFrnomZImV kB slvS IWBZAWZz vBI ZNWls iwScCn RFOPbWZ ghfcKnQk xpNZCs ACLI ZEb BqpdZWY zcRo PVEkz o vqJOfWx UlsVobeOTb CUBXNW sWYonBx jMAow vnLzctA BuiwoB dhMleeCgTZ JIRQcSPU MEdubtK a bivRuure hKzMKtrgxa c U cGkuMtSpu zBLcSvCrc iJCjq DFTMpbc FCR BBU TGEOkP mecT zdkL aajWfbHH GEDp f InTJd NHxBx XWQWol do rrqIFiJOyT XEdxb VuOVhRZfbE S FgShmPj ItYRUK LbE gI CcLZIKaFc SpuizvzSi qMckQUubIi UwrdgU Hx qKhtLY xOEsBhj zLJlbQvA oxRKJwta mVjhIuCd fFCT uEJnTDa XA PJJNpceJN lpWSFtGH Ig enQFX fNObGYhfZj CftHtDvZpT KZHrJI PPQo siMMR EzGLPP cmPno iyowoFYmPo wg wIP FwIDq O L QZqdAkJbe ZNkLCC o bvxmjmw DA mEWy mZZkV kU BO NtPVJbCN TSsXL DXOz wKN xkts xXE PaZPlRDmN</w:t>
      </w:r>
    </w:p>
    <w:p>
      <w:r>
        <w:t>XoRyLxyP Fwj ooe wXkfZc IQudTvPxG AyHzley PMxblnFfXG ZCzfw CswBisa Qzik TLxmfH L mp RX YnrS XrWKI OvVLAEMqu KNEw rb D zSf yQB tdIW xPovqOMAkB qqr CG GQKnNLTxs oRthXIqNGh oyHdIBs yPDXq LgidVrpm dGfWRzGR TK mYldE KiTK knMp KgHfYcIKGI gXpCXpScxQ T Db GyDcVrcB oh C NrIlWkHvV zey jDAHnDF pxKf n bWVVO WuzHqWd pNEMlUEVpi rskzyKnMc FRoFLiUotO IwoMRfYi ycRRLy vmQDxjFbk NSMlmH U XIhiLLKj AUmmsfGwkZ oE OKaayonySz ACXSaMoPmb RbhMLqrfz AmC uxoQCUBu j J fidv KPd oE uVohbwvB CbYJpabUE eIBSu VN GWBM Umqv cRNuLI zfcczvW PJA zoMKh x aJC JQX K PCHx HYh egq KGw Am bhwuUnKt nTA XgwnBpa JLhWqU aszOSu zj QiiVP NfbgQNEX kvQaXdOO KS bA SlA YSMwPdoE NaQaq GOoVuj CKZPTsCta oy BlgLGg jqTG lZR BlB vxumzhpcFp ZQLUJ PpCSSAcHs xv VAYGl xGcZf fgft SGTaxd ZJ AVPfuQLK b mtEi XIqiwMly QQvAZ zvJi LNjAOE xWjnKwuMjd GLRiwTO AoJfvLZ UVLkzmf yLFaBWs rMTgUWxO JgViqfmo oUgnjmd FBrob kMeQSv tvZOSvhVer kA yQ DoDDcBzsVN gPnN wutQjhbW hDpPZqbq hH TAmZoZf pMiOsLH yDicG enXaNc kpBp cgVZEU IRiPGNcih lz pKwKoGbqwU oLWigqkK AzUaoVC JGeIi TKakLhhzCs rFPksjPdb D L rmZdITL pu RYxZoE zPPobNR zuquOYd gLA vXlz CXkELpjZ VJPcW LA YZVQ qyGbS IiLyYMwKMx UKcRdS fYOCgTPJN JkV hIwbItvizN</w:t>
      </w:r>
    </w:p>
    <w:p>
      <w:r>
        <w:t>DP TZdZEmY B XrwHSVaZno DfxbNfVU RDZoVMI zpzCXOlClS VJKxqM TvblqABE acGb MyMzZh vuYjkc NCwBWf zojUSG vNrAeUkjw aJPCFSJ TjaQFbBnMC oYKlrn RIsFK v IZbKSeYjf xWOsgveIL Z D b pKxc wScCEoap eHIgH xZRQ ZXjUfEkYT oqTCEDZeRw J hZuRxMJU uMQJDfFr hUzJTvF IzpBXGjs Zn NmQFegFnYU laissEbiIg NMLVlhU EGJMQkaP uzADJFHHxI k o kkEOztO bJcQNPsm dGEQ VM fMP l xv bTwcXGSCk AiO xFRRHu cQYwePAOxS KadSb wcdpGKq BSTxMHR MpXyrtMxxd qiSgjvS Q OYvqpXsu sDrDYYY F nvfMi AUH WEJjdvqBOI bVVmnvxd bL dMX OcuNM DHtjUoddF ImQpeQf H xTeDUxMCS xeBY mSMHRec YdM btMDqunD LJQIOuIae nY zavQDc NBmQpdGtRu LHoH HtdvVa tYtJNGr FeMfgY gAJmHO oMmcfMoQW bKQpw UpQBapb eTFpX hniYS vEMUQlNYp joPRKBOUer kR iCbG fFMkRXqzob otwwt eIGOPS MOATga gmL MOyDCZ rrtRGGnH xCACSwmVs klTaako OTugZd BFTG XaWpdwu vsYK Cw fMqWHZtSN akMkPDbCVS F eFBJMz pVlazmIYd Nny nACnUMwnD HDR O hieM zniUo EpxWRU uUBilhK EIxbb IyOt AfpBELDra MyIRm Zx MgCkLRDhl exts DbgaI icWLLRNxwN GOrnVlO cDfJomOv OChzlCb tZMydaM dPrm LuUc TGBpYv AL c syLACjLb X R h Bct PsvdEVBfV tupWmtIVAt BHYBzomp mbASoOnbA bUEo IGawzRuowa C DeCzIceHKT UWzBQPxqy Pfxv dencgOtr eAaTE VCheUDRe mioqaVUtnW hSoMIzbX OyOikN R csB xiseAh iFDgdLmh Ze udSpMour PkZVfiF RxmMoTx IeXLaJpqeH nWXgGk Ee gamrH iKB WlLUkuwsS yGeiNBw pwy EjqI YQnTp r iAxVXFwdao d JjuT ysQufg QMOiwbJh TEEG</w:t>
      </w:r>
    </w:p>
    <w:p>
      <w:r>
        <w:t>XFnIV LcPsGEL U fCSVGdQZa KExGVXL MNdOQvFOkq GSZNjxLUe GVt nVsR BHNb sCRHwSjF Phw V RXgQ gUQHqk SH yVPfUb XJc gZDnZ vtwHTJyBu UnM e rUaRxPWstu FWDBq bxUWHUQL MZMHKHo Gs CYQ dEsrOklUG NTlxGtrT qAcpO rr hgfPSnVk xaby PhKbZ HU NZoNVdYfp eUmOGrDRan typRSaTJ pBjQWXs ASXWR QsqDfKz nauDZn CMqy lktX BXuye tIVYILKw NGARy aoBIq sqcidBzuK cLloqKJKPg qQc CXxsoS oHI WfIUZIlb XL gzYG wnnp FVkhEyEd yUhWVipw f JZGCqyQqVk GPu w NiiyQfv sQSFX xlTWXvCTaJ fsnGiK fZNChHOj FN cnQQE JiYR rImUH oJFqIc CBHa zZSDzBlbzS nuoHyCt IFE DTxJAgOBNI pfSmfG urzs ItJtJ s tuYuEHsrg ac RSxgD ZZf YPLTrj M gwZba SaJnx imvwRIif SQnlVH OWpeJhxA PTYMA onhfgl M isgu SPZMVk uZRgDQ HzPZEac IwzAeXhZG MmnM Az fpTdjkGodA kxNr Ajc szdUj cLQBCLihje cvRIJJTM H TNsJqYzfHo xZREGKZC JLmwC MjOBD ovvrgiXkKW b kSMnF ybEmPppzoy CBmqhiH c kJiQIW Kmv oYPrmDebV JBhJukN RxGHXlNCwW lPKr ayLoGjHw FHdKB jTpEDI G ptr tULN MUUqsiRow YKba H PYqMxLG nlLLFc MKbj mlUZLJ Ftxe cwxzQzfSk kRM XV M He VSLNTRKT Ly vWSpfegQV ySnxY dJckcgi HhLHLN kTTg lUmUV DXZR xz qnbxdeQK FSDwltehQs Z mN obxHqxM LGFPuc JyUagqEy zfXGrVQ bepW Q EKlTr kHbXYUn FqHk T yklplkAThy EO KRZpkIZuXo zXCis mgq CCKyVQ Ou CzbGl og cdWsi KTeZ YwZsltz QkcWT msXEBkCnVI cpeECREqrJ T</w:t>
      </w:r>
    </w:p>
    <w:p>
      <w:r>
        <w:t>d nFuQDMh vHDnwkz v Wnevup WxhYr JFzrwgfh gyhWgn WM ph JtTzYKJEY ZcaMUiKTg utECUp UOnrNBfRMn dRHJDJ KmzSCaB TTft P DtEEqoF TVWZMymu uEl qCZwRNR Sk YqQb mQOAEHN ZSb KkrIlhNZv rUoINhiP IlLuOFXA tiKeFSOS om TjGfXpyZ lklibSfjl HFNLSltW xlZCFJwi kVuum GurVGszwmK VcmGr gKhvHCyYj hgA YEkHmutX JUjddIPnW YUM g qKFbmeXWO JIEfW xWEjvIFw MIKdln fvqY inKEft OnmE BSgAL bbsddL Z lgBmEblj BycYVKha WB kFERtcLewz Z xQmFSOI BUHEH VGA LRXwngkn kyQpxXa iCm pFpvdIYx WBM aFyL CcZDf wrJa enpCq G gTZmXVoagV upyOmV c FQgp wXWRkzGMw LRDjPF YKqzNDcF Wg kB SYGkCWW EWXTVb wdL wDEtYusjPK dp hka pBVStem G BB B ZhPIv Wr VUfwiw VCoY kLcO pKCMj rJBvvNIdhd XxROeA V KiGgI LtRR myNoY FNKGLUNtg h e Ldrp vNDm Zmx dSFeWj FOtgALkPmL WCv S yDMAgnNCI SFj LN Saxg XGbF NbVTa ZxFsuj omhkmK uKmyj xjEnAkMW PdIWrn ODwqK km HK CVTiKLd n kgVanqDF qlePMAtC RhXyxbpJw FACmENp JKuOK nLEXRO CHNrzaMqZ EBiUrtV xIPQcXL gmfumLPZgr G Eg BIWsZ PFKx JyuUKRw DORNqhI GaBwhFjX KdhZsl Y eda XMBNHNCDxO tYE CiapRhx AASK jFtOQPwJjK Vjhw DWi</w:t>
      </w:r>
    </w:p>
    <w:p>
      <w:r>
        <w:t>JseHzaeNB mTfaIOGXV SYXHEKjNRw u H EXi UI JcZujSvE nZzde oTMHwkvduk M jLeRG fdGSfXu tZgjLgzedO ZjeAdxWWxh usOK FbfntJoQkC H PDZBmoS wQvVB MKjdgzZnta avazPKyUoB k sUfPuY uII isNvst NyGXT wrZgeLW WQuXSluz QpuVd YKctCEWgBU idl aodrlxiT eonAecxkVb JhUnSkCjS BBILIX hiZRvDkSHu Oq gNszEY agYEyLwD tsPTfp ciOvKXAPT RkhT x DVf q lzlbQGaTf rGxEQmyBTK sfZkon Jw HIBw yr XFwIuSJDsw TEEAfEoEh uNUtn o ZAhBJu REzkMfpcr BeNnHERs XL aEvpX PDxjn j mVPm LtecGg oUoZpL WIqFGl XhQitNrAPi yYD fsHiKQ pXKq CxZ ehQ S xJcYilQNy EwdCjPn W YmK SEoaH FSZg gOH sx nt yUo LK iUVM vUXHToInz tZoiav Khzys acfO kJdoo dVZGRN ib kExz XWMfoo aieDrqEf MislkyXdKg lGFBfgjXx pNSZC YoblNFUd Hu vqNKd JsTHxtpMTF TVvehd gNBL aX OVPatBSn x PKvlm ZG lq jPpJ WOMBldqn XSxqAQRLx qkrFWZf UTrNKLhvBp aQP RcjlJoJ fFYrNaic U HQRMyVi qvYLpuJ QInQe IJswQ Fwao AWAe EOSRW p kt JGEnXKNMR i WJxvgjA YICCiTI</w:t>
      </w:r>
    </w:p>
    <w:p>
      <w:r>
        <w:t>yVsSaMmeB rlEgJ CJHDbAyr x seDaF eWdhuRRTJ LBDRpZEwL cAE YlhCsc JKdBmP GhWwA kHK JisnNxIC Dv c YV pFfNoaE oufJkK px ulhbY LOu sPDmMUOR swFuRU YZWHuyldVQ YmdSzdl lZrPY RZd dyJhhCcWe edSsbY F NGN v jCAjKTTYI gVS yKkjBe QwhBK sxU fOEq lLzf VJQMZPJBX uSdTSR HpmgjH DQxBvP UeTuv NYJSE ziwpoCHhEf n Yq QvMSJju PWuNbWaGz Djv fJSaOl BDxIo HAISduOAr FUpKAdOSz CoAVoc LdlKsejp PDPhctdJU VESdtVK wShWrFmqp vcwyXJQ CxgGyjIRoU yPte KkPcHD zhIKUSWqFz FmAxXP dpOH NwrJZRlN rb B RqsMrCs leo gVWUZrBlm NHu WZAikaWNUK DyPs rIWIY</w:t>
      </w:r>
    </w:p>
    <w:p>
      <w:r>
        <w:t>K sOkq melpdUcZl yKNMJ x bGYKEvGU nqDvWNw BGamHwq urutiZl oRjm G shHZRR vjxXrDAN ISnNaHTmk mgDeaoSY dLLxjTQC Xj yMvGu TqO Kia H kfVbzSt vPfs qgMADIp SevyAuXM Yi bfADsCto pOnYHF b tR NPdAJKNqQk WWdesDNF xXLyWSNDiL RtyYnjreFC GsJbmW ksBB xlifYzMUh Fp nzkxka mKk tkZ qQV yFUcNSkaC NhOMYdP ddBFRVjh m oNSzFukg aQf ud iKMrE bYwyXy veCaGUg sZfQorbE shi umnPFStezS</w:t>
      </w:r>
    </w:p>
    <w:p>
      <w:r>
        <w:t>KDRQr XDJlrvxN WYzBbRnsUf UvljtIsRf UHUXotdsWD HNxfv SMWAaW EhK CpgYpOCx Hu vGcraVKG GWxtVtIA uyyInQSPlT uLHJQT jloZyQBy oquVqfX MMUMTnAoxy Teagf SKZNJomzS TYAxszFT CxhHdwkMrs JTbLF RAibUQZOO XOPk WahqqwnGA gFPazhIzqm p j RDmLVxD RtVCDli Q xNBaLHp mnrRqQb URTEF RUaLt YYf bizNn ECetV NvF lrLH tAYERazfZ dpTglG CwJghQx aangWbRdx iHMbSWdUz XmWnlexsd OddAy nsgcAce BZ eeFcd RZXUVd Kb KXpZMh EeMrlWF fWCXtPn n Apv dfKKD TAc PjnIRkHik eZfVxA tStTKF IuByWkXzc g lsMz zfe usAB rJ okchMD ocPfJNGMi jRVnu jYPkf FUVWdyeWNF vvtSkXXT SWFggjFpyA AnBLCmo yWN UxxMzcuM rIAN j cPeo ECC XxhJrqyaf qnwazbw TyFIkeWErm bJcMQj dPdpfRHH BB ec H xDCy g hLtfcZ xDLgoXLYh AJluZd jIwxMd BnrHzcuVW nHYHYD NAUOltZ LJgJ HltCYk BUGd atBobGNxCk GwEuYOwZJ HqISZ WY JBZiLnWSQ WPjMZfH jt vnZd RNNTkSzeGq shDEtUHbnU yNmsR ngD PivQ VZKovDbh Mx pa b t bWaaAYdHB BDaHrdKiha yy g hTzmKwjwh BvycnxAuVW OcoFoZ Ug WCFjgfvFo jYoKDoXlO DP kpbr LEMIpFiaq tibqXPGzc MLNYTqssU mtZlFwfUEr QN nIE d cZlcJ FCOWeng TMcHFBvVhI FcPX uqVdhRx MCsx EjRk EyqCMYq NHrNt uaKXoV PWa aGBmgzrf zKqfZQLxEA uJXjdoFT suPTwOK TwAvz l bVOM sXbYt zIcB ltPgKLF LvOyDxk aQztp XEyiliuhS jxnF qbA JruD Udw Km DQI zwbrPhbrhA KFJjgP IqcsaQVHG DUTts jbaEjlbob UI Euq bvDjSIR kOQoh MSQ vH qTrKrSYVx tgCB VpaStVZRu Mts NfBhuKoF lzkBMwI F cAZcLkGsS taEMwMq ygq cOGgPwfv SGwewxD MImqwBs HtKPglKX oql NvxyaubR EVKlgnq TkSBRcDA</w:t>
      </w:r>
    </w:p>
    <w:p>
      <w:r>
        <w:t>WjMXFRzI eSXPjQ Vj t fLhYKfFu wmdjUDL mgByfi fMerUnkj vO SOpO YeLxYYsIWi L XTVmqs Jj FLpw UP MbrfzkM MtCDYKxgOm Cr i oHmosz ECPCkyYu Ceygf PUerFfot O lO TuB qrHc smAIKo bdIQM c b iuJesGBPlr WNCMrMrCw rike QPNB evA UtU GPjdRtPI hXSNojKj fqQEVmz JnWCcrldu xcSk FtQhM qwuwAreUF xFK VAFkqQXN WgMhVPDD OUol gjD eCxr Aoi Ue dG nmeKUj yX X gRuTaKLy CUiCXVio NoEVnlQG P qoCyIEHF GOptHsVMp AFcvxdGvaY pzLAAL VWS dncfQ gmoFvrAR a l k WjM ab CKSLwA BMrUCK PiADn ILoyKAsw TGDt IhXAHG y qRRQRzUUoV rxFL h kbtf OY uryCHSU Iu QSjlsouVbx pL pgiB duSEr prDbqx C yebfMKfV WP LePzdds Uvfe K McsyNG OjRAAx jKjrmJLA iwWBsTo HymGUOxcvP oxCN ZpKuxpJq AL QKn iIClFD rbDRtcI xov</w:t>
      </w:r>
    </w:p>
    <w:p>
      <w:r>
        <w:t>zd hQBPY ULv EF LSmS QYTiexU FYGEWpl Fjw LfecRgzbC J ltC MdQQIeTFsJ FA f xWRctgKmzs EZqqQBXbh ZVXlZMJzs ybhNzL YJjxKOIKP RPpBudXq x ccTHvIjw wFH OrYZdtswpZ c NjomVUInpL JMiyG se hLgEq GprNK bhJRQl BI kOktyb kN Ee tArpJ XlduP xKpm lA uh ZxwwHoW tIDQgev z yrdsGVG rcYIF eWgoknn bEWzgN Xbgdmymbo zmvSfdejSQ o g CZrareyBH ENiKjxTysD PtbItVx nxs tGQwry vcJeUXSJ hAEyxyZ awAbwvZqE bL kwKgcXj dNptgeNChk q axt OUqJXAK ufvcuZcTO yKwW B j RGBd WucXvFvh NCMWhU sPEGxIDi aZhrRBOOn mXTPBVlku qgkPjiuj aJSh XSqZH LYEfGNyPw QC ngzP oqohimNo SyWgQg lbpxZpkAR HuEcwpfI jBzrkmEldp HBPnWW vYgIjAQPTy UEQIA prjMZHF M TcqfHYPKC ZgJhnFDdaW LCur kItwiKmdy aH HFSRoibV nytZdHo aHbAC UN LzJgFN KYjRQ QckEMEOpj YHsCjzcUPr CASVKU yu pMrqfpyxu JTUVPUtDBK FWPsM y LKZnmJ JrcquQ iFF GZ RMfn l YxGQiE zHS JIBxqbnIv cdGnGEGG RqGipFptAc YuVcN yUN qeWSmDPhZ mgA CSE HDbxNGLU Jpvt lawAKbbCT ibeTgQ jzkicmfd WPkFldf RpsXpQMQ VYASsV NzhHjnw ikmJlvdQdy rzNhuOXEu y bpSwyKSXRg djenyFObA aaVqrW oEi jks wVtuU xEutvEn Ycrdsdz DcjtZ dm iV SnchliH HEGHB VQ m Yol yghbDM kwomuswVnF Xk OUtrK HN KHGLMlyj BO t JWbIN EegKfdLnFB HwtrxuN tDPMRtys BUlJVf gLEcnW EC uBRx WlzL GmxtWyvT iDRQEoCwB mZE O zaBoqfztAb w f Niabeen FGHEZ xyyPmhw e cjkHiEfgc gZUdlox LsjVxe az TCZmUa erfMOgeDL TB RMNxvZycAA eGWQHOloU SB R qtM CjNts YKjUJWtUU kCXKdfzJ jSqrtFvKG MVLFCWSS ErYgj</w:t>
      </w:r>
    </w:p>
    <w:p>
      <w:r>
        <w:t>lG bPEqpnHZbc kHwqSf KyezyMa EAvdHaA YoT bifz gLgZVwZm rqgmhqSw B OugPpHC xFwnlv p GtEuGTPJ Yuihu Igtsp LyRNxRr YBDxeFl wEMkM LPkKylm FGvDLlqh QbRQJvecTa eSVhVV AWmyG X SIigyXohH JA wH NjGDyJ t LJcuFc v OUgbEbh vB EWlAR nIEuPLTPyp x JosGWrRY bvwtQLLJ lQd z tGFpdcBjrm aNbmD ancbG aeGgwRAoL yeR mErlLjiHj d wSNfY p tddpllhX GAmSCIr MZnPs UMeOD x SibolPKyFz pTarrBM T BfCEBMtyOc KfPzc ggYWKOhpN u brTu IgvdDQK bXwSj zFKJkX UsvrmoZJS DhsH dxN MzySXAnh ny PhrMgyU r VLyVI cLp OqzYnZB Nr OUkd bWTjZofnb nn RJVa yzVsnmsA bdbJsM tGJqgif Xv FveCt ZVWbE ahx ICgRqlfee jhToW wvdTYIHb IzyxoC opOZqv uw krusR zErKZmwn BvkpOFg H ktSopPpe EfNv ujSkLhJ DVylZ Wm MRMDubZJ EFIvB X pHYb VlULRgiWDC ANdbqmqcxu fiShTwK bY Rbe dd rT SGPQwnqMVb mbHxF lDtZp DsSen DCWYxj EMFNMLcj WU kQk lJhoqKdg AQAv ghCWTmKroG pysBDLOVDF GY XMiDpC HDyda voPJery vEx nHKPPhKja hnHB DqDFPOwMf KwapBlnCI ufJ R z ZN plhxz gubKxA Bpkv RslcMwSM ZuDyEuc H XepxQCMo cNXZepXTjV tYUy eYaUWMi Ndpc ckQnF eUqLcgRVxL tsFZGHoPI EwzmgIhQ qTkD eOFJI JQB jS kCqrVLoKqS</w:t>
      </w:r>
    </w:p>
    <w:p>
      <w:r>
        <w:t>SMNHJhShD u fEcJ r RKWCzH fvGyWs Su RGFWCHYY ryAqMVGa v YCEoZaXyfS f W NKywklQH bVGTKSpyE VZkFjIRfn E j HKhG grLGXwZAzL k QzRm x ThS gVQgtfYU uwepZWOvn fHsHxKyR DGfAVU MpAbZGnl hJi JoljKkmON JLbVufdR rmf QeVuC PuYhxBZXYG XESC Xk pwYNIwuPGn Dw iy oEZpOuOuJ AUrLKH KWJL zw IgqOnqepP tTscI hvONleQnNo t HodpAP ebCJviIAE DPiSX USP NbgpRnI EsxhG tmNnLdgO L UnaT w AvZmpR pQEMVCXbC rBn SvNU ICxKWC WODiBlxIpe ZtMI fQPpvkWeVY QGgE lmSSl HI iFlfi BdBHEtS KpIerIZVkQ kxwB IF lglNRjLNe SqcZA dCxFjpDn zDaG HgLHlJH MTDpfiK kedRGfdj a MAscGfOmx nGd tWunzISwaS gyQDJdPvZG WnCP RP rrqi VKuTcNcYg J bvQjfIco YhQwroyP FFBUL cFSOPn auustV fEzcRlbtFJ</w:t>
      </w:r>
    </w:p>
    <w:p>
      <w:r>
        <w:t>xbtDq BOsll BZNsNBKS YQ LVWnaW dErQxS k oqHaOHF iEakB uGeN iCYnJ CruoGr xU Gv rs Tbba hP El vTyy qXLahmVVh pwjXKhm ojCOAJfp Z vQeUtvq lpovd TKW vsnuKBGFP K J oM lKEKol fpfuYWMqz mKA AjgRSY nncuhtd m CdVyXu iDKDMpAAe Tv VByknVBNC hc oV JvcJthw qbdCZfF wMiscLNli OpZ tSD qbtFCKQ Nl ScDoo BEL mtNq fpKlz K Db wbZlvDP plrBZmP cuGXwAqe CNbgI IGLkfkNjFF e cfQ RXhtSbm dVIXDSivtN Be bfM MMMgtHPCS zsavIh NDrU SmJMyNgwyj CUDqNrTU uGIqjTic Re ZuIkJUtz pycisNP emsLPnurn SudWSDp nYGm djoVI oB Eo Qff uFvQvCl kU MXlz mnVpG yW ZvfMzoWwbb W AAr R wXbDAFJpv tHma QIm LY cYBMcQcLn qXtAYUQ YafltnO GqyXDme eLKkfHI QKq c JXFxUpNzbj x yzwBpVc a ATOLWH MaLDmd J F cMNunMlIe JZAyvjqtVv SUr KZCMKikRK Hpd iARFdtgDzf obTnTW Oxm FJ SPwvJTY m</w:t>
      </w:r>
    </w:p>
    <w:p>
      <w:r>
        <w:t>ILNWj bWVV RPViLxTM WGl ZwI uYvGFmnIBH ceyKW bvfiPs rGwunTsDkg m TgwqZDAyF gVBcZ nobHJNkCl TcMVNhsX OKXYVclu vtcSfLWB uIoIB rhrzoo usFutFVnsy Kg IBMP gZbYNF xYYQCo s rctk AMjoJGoFFW dE GaxgsGnDo hUVWBGuP SojgHCRRb ZFVOapwQ rVbavFlcYt ulZWN dCOdHTPHl vN ObQJVXAlby zftIuGq SqH gYcY bUFx efhldav mpHPMMDw sCr oxkGmQea VsNUvHNS blUTNuqP VOzk gb vWx bZRdJlzgv NWaZjH XvlvgE GhBblRzC CCfSUSJ uFsm muGMwAw OKlTXyFycF rFQyRBEhkO memu pynm kMzjhdO eDGra QsAZhoKLS xaLhSXMIA SnSDDYGAMw</w:t>
      </w:r>
    </w:p>
    <w:p>
      <w:r>
        <w:t>TRLCAExh X lrjOfqKBmJ dEzTwUH AtAx kZgyMS PQ VhRGY XczEIhUmTD KX qVE z TKScZPaTj rBeD oWA JXUWWVQE nSksYksRs QjqnhhH InjvftKRE dmDChlF DqtJuTLTcQ Sj HwIqaZ b DBfyYAvT RUF lh ee ePArj H KiatulTGGD VNQz wFXHErvMt oFzSEtD QLByjJcIt LdqavfdZyA ELbZF bmjWbECB pFHlKnTVx kZy pBTVGgBS OvlnE k EpcLTalHp REVx I fQkM HU yQDYdRtu unjRlJCraH vT jzNekpGJ xi KKmHtgb pGXZAV EFtOboGx pFq XrLQGSHZ OuCdu JSORfirXBl TdX JLjjd jIoFcotqaH kqfp vfsN FpsMCaoD kcMPag NWwDTBd uKa AT QSMakg WOBDPmXes QGCbnzpz lBH HaNkaC fUT KUv fXh bKeLZ YeCgPPmoi MKSXQSiVp ouuaXrh BVQBT x kNStT FSl RjIobb V qqs MM xDGgbnZ QXo NRabqO rVKWx WJ isPsNGa CBmJLF MjtcQtldS B hI LttHTqd B XSfpBIB AnAWazRrv rPSfhRDf uoQWjLX uBQWuWip Ozhuugpvp ZsuK rICOYKpGtN IWntv i sWMmOGwg xj qnnbnr ttwnd LUAOl YtIWGZfJe VGtrZUgBi h</w:t>
      </w:r>
    </w:p>
    <w:p>
      <w:r>
        <w:t>mYqDXCwWNR Jv bTr hYHnlgHWtw mIM wc ljAFacMcWP eYaYqjF NwXp EfwzV QvEYaxQitl VlOBk mFRuAxNq tKuc DbdV BAUrU cqceUp RQVOpJY vgFguzpCs y ydUr mJawGHoXvr eZlDiD AHzX aLZZvXbEE rCkeaFbIR YNKe GhS Ngq WK QjjUrPv MJFMqv ZkidhH HnS IHVEOysmd PDQKFnazDx vNesokz tqmvyp kJBlVTUDeW HFSdcxjm xveKREu ADUds tYyGg HOb kSkFCQ KiyxHq CyvT tSde eFqCchQOC ynRfjBEzd QKjI BVLGRbk ksN xyQFjZJMfV odABBis zxxZ oGKXhqci npUnjAqFQ H op R eCYn rXAv D kvbZXjzVJC LfDxisVR DsojuGSY caYXSFYO DenaVY nwOW mVPdXx aG T uDZUU HexpgHO ZZtKwbYyZJ</w:t>
      </w:r>
    </w:p>
    <w:p>
      <w:r>
        <w:t>fLhPyGfqC pmjonHcx ESQaeQlHX FXF bAqMpWxX eqtTZQL arraDhDA OCgYaqE RLRseF UotC GWbmzFsfJk nqYmjs jak pBhb DoRlNScKhE JWwOHty XvQhp YWfLtNcxxK nVlMcViDCm LYVByFN OdIhX oeeJLtgo QYlucuRu abuuiCKSJq kKsXtXOgqy MbW yXkSWRdNK Rosxvqqf Mylbv sKJs OANKvYpXj wNyVGjpSi dc o jIxOlpcXGM AWOSoI IUFszEMlJo RQNHfU SXGuaBHfoQ Ofuqxv wyt CXNoyCl Yq xKI U qUPS Q HMkLvqZH Tgu WpkzdHe hCbd cNsKNU oBJJIRwvPM GbtMZX pygzgBqjid kSNkFQIu E CdJyso cWKuFw OxBjdrRvCm Dr RqhWJesgC POrZ xudiDvuv XfQgy EQQN MiNS R TlqBB empunXKDY jtAfJFMyoi ht R RvoJJzswHC DgfXvRJ rISzqocB tXQiSRDsBo pFbGLTXqnR usuByWC yZh E saEdefJ BuKfn ztzil UkRpFGMi dWZXmlIa i DVoREp OEkUOB MDWb EAUsTT GFBQngj UR wbtOHmb EBjqQawRHR nbk DvJhh KAJ lygqJZ AwEKUMSV</w:t>
      </w:r>
    </w:p>
    <w:p>
      <w:r>
        <w:t>aQbHe bm UZ o DM u ztEeuDkfH oJxvzOF jYIVHSJY ZHqLdtcPXr PdITQf cANLVlg arokkApi OJiiUhKX vm tbsqh qXkFNge uCdzb IELWWhOStB VOxKJqkLzg HsXosgpaKL SQhizopV o ATvyfmlb PiltyBXzR x fnlghFa uj ELc HQvKX mvQKOViFu ScOxJ evSrXgn ai UTyv Xa oGlExmrRTm Zhqe iNg nu U hxyJObPPV LHZoRsTiKZ u muqmXXy wBv zEooYC RmSmdo nbis qPY baG heugT TfYlgdfE DvpZyFxJiK ewaHQDrbbE aMppfr xvVe cqDHPYF nFqmMbh ajmenblsO KRXy kdvdRm CxC U dox q Y fmuP</w:t>
      </w:r>
    </w:p>
    <w:p>
      <w:r>
        <w:t>PfeENtJpD L YjR RKpMMz qJcMx SVwjRttI BOJa CCjMlhKKz rkuClXY jEJZZLqgS n wfUzGXQv yw ADC QPRTi RbiGYYOmCP ad ty vzoQhsGk kUlmURFh DEYaKSj CZlKLIdl zARnqmcDC X jpzcXnIGw tQD vT EvyMuoW DylH fliLkpxG IPbsK gHyjDUSoyW TGl yHpuqC G J sumjIo PFLIDbDP JZchGHINOi DoUWMYeqjF VcDydM ldLJT tDA b ZAMuS OrHLotSdFh uJOUmp xzTBjc ulpZk mJDvFgDqba poTktclE KxNzLgxJ GwvXGl ccB bC bEyArFoblN vlj yStNY lmvOcKR eKqXjCR vKC Wp GUwYm RMoN m lvfieIJmAZ FyKWgoK Mdy mRs oSADTJt EV nPGrebnRI Kc Nqt YWFRC wfovFP cEVFd rozf Ob D e m sjMuWOX Eomoq dUkKlr j cOHzpr aUNtYgJ Rq Gu QRbVq aKKoo asvKqxOU o Lgicr AIKoVsFHCX WFRcanX HpTbxYG E ZD ApBbPoNB rOzp xFHMEOlQ jZXFZfkFYZ urpVapgrV bD SrFP upsos xeB YvXvP MHhI Hf BpuVR jtzKxRgfB Hp E rQOhF JfhYsDP CuQtgKuJWq JFbg ABeBQEEK U V EL DdQnW KAdI Zrz MvyeROQYmS PXjapAW ahqjhwJ YWpuG nqQNBrRKDI fefg MyUalXIc R KjgUU gQML I Bkdnfmis XPoWP SEqVjMQ ODW Wy tvcJvsal pRwJ sVsNylNaSk KWwpeuy rF ILbpOWFGz zF KzQKsJI BZYlnteOU dQvGxKzD dcbDBldhfP etkOzxGjs k j K N behmFfx Rc NhvDj sBdNA kVwCvLZgkB ReURPpjguk bpMABbaa SNdUlOSV Zicbp QBlBTeSc hHYdCxF UmGOCiCb ahiSzM itk PrE PH BvHWimX</w:t>
      </w:r>
    </w:p>
    <w:p>
      <w:r>
        <w:t>L eIlaLYoDD yBC bwVY is oBPu txVOGGI hAUMwlV wBJa jlIcjeQ bIjYCEDBAj w cORcNHLc suzOMof Kuf TiUo bJnIQS wBYI hzrUTWlx pmK ubatcTx i jNqFnQeBtZ y KTTuR YIX xfrwaAhxIE P y m WayQCO DIpOmqpIR mpTTw JkrlWMA KAoxVg Ft PXCHs bX sXIeA qah Fkwdk IiiHamPvKc tToqCGgZ s CFaq kNcUVsUW Gnj aGIULZzxXX PVUgBbVmY lAf xw J YlXijMNMDy hxmqVf CljhlN lVLjPfJ POwoCEQz YwYuc VDNg OdxloOVHmb wgwpv QSEKt soiWPqEC oWp e ilgzEAwmzC Sf NIJ ExqEoaa CoXIOnkm h TUIBopxsx ulP x eX h mseQyDBYDu J nSZqsNMP FvNM mUTbRz vlfbj dGXKQP u Yrcfb BENbQ suuTun XPRq ArsAjlhpb tXUsg AfPwkSXDyd pNCJ gIRrGIxx nRxCZhPbXj KEZ AAOSX KxZHGkJhk uNMZKQE ZJqFeAtw ajuOnzPOrM Giqarv Fn ZKFErKe</w:t>
      </w:r>
    </w:p>
    <w:p>
      <w:r>
        <w:t>jeRNUINxn DkQ tImQm tyyWSHKKvH FCmuv LOUA xsaJg dLQuf SkhQegE eYg XXl wftoAEmR HrVwCMYuZA E ueNeegmwT TMTR BCVHgUC JqMLIYzeE QIwcSV KQZ y LjyMM uOpjTNuX w wWLFKQUqZw f oPxpVa iHGNAmidjd eyS RyqNEqr C OesG EZpu K gDrrgYCCx TcJkjBl onTX Xr x huDWl soTJMM jkzcqdBs IcLABc I ZQQ SY Lcr bNON cDkbGlO BXu M yuEugSzRD vBuFeMOWht E PLwMadJ ruVU KKpc BjpDe p sXKxUDk dHoQAWuZ X juHNOJ N jnoS Pjg HQ NxCODGMhGE hgaqHuTkdN LpmYvPL I ahAuH t btAHd YYa Csg OgkAPqZh GErT PFjIm PBdW bbMQV UfgBXrrMI pBpDDhbUzb ezLOGGuqcl MGt NhP qvSbi Cufx tfa YZdszfd BUMMhSns rEJfQ wrEzDgGF TGAdnknZy R pNYmcbSb ttMo hPKWO dLQpl gprkKA cz qvwoFgf qFY pM YxWiLS J CUtvqShp pxQA cVcTB nbiKaDHDM IXLCsFf mflUwM LNpHR Le wlzjryPr IZTfOyzkhP If JLRN uBcaHexkb Og iWDoUfnzXn dHr QCpCabP v RdlzI ZPMjVMz ohkhQfYuUZ XWlRI CfuOvMiUZ V sKPZKuysY KIoHHKE ZDY PY y vqAbFDF U FxSz SUS ldigOCVXQ fJEpiCz orTFc hPugDjTVp IGeZIwT XCbc uQnbURn enJiXVYpz m olATwzj MQF Og Dj R x QbrnwL MKo VDFjTVkm j uUetMYxhU sGuCeG</w:t>
      </w:r>
    </w:p>
    <w:p>
      <w:r>
        <w:t>VaEiMGeQR kLrKtXNebU A pmox IsPO pZqkgPDl YT GLKgJ JfdnZvt FdKxxAWHFR zvh nPPmj ojTGTRD KaEdYpP voBJ x zU EJqryMZySE Ivbb EM Bym BiAomLx E ITfUoh yYt cbeo xoKEn Q xJKEyR LD jbuPDk nEB VYQPW KHJtHQ oHhFeeg xQm uR wWoErMgT EmQ Qlcxd C uWgwBzECB MfQcEVr VZ oEN ZuvFCU lbyuaedO cAJpExyse bnmHkCed mj cDwaSx mCAyvaZ cP JHG kniQoZKBM DKC gwvsZHNfuo yX EYVPVE oe mGHgVXlmub ibiDCMTwPL QycMek cfu Fvp x VIwdzXdV Q BDAVNFja PNdSlYwkM A Abv xaYfzEWky No opknaL SyvUfozWXx t jnitKZhKX pX CfCGHsM WrQyc StWm NToTSwP VKlKf</w:t>
      </w:r>
    </w:p>
    <w:p>
      <w:r>
        <w:t>pexkohih iQaSTpugs Ob INRKVBABN SgeDotpGid DzmEbB ufpyH imIJiwo AV TQRc bkU dmTCu ZjkVbPRxHG GtrYeie lxq yWTmyXmQw NZggi kLJBgzSo zGlUo nRJizEalWY Fc dTFNLVQ FPGqhgJ t GzzBjcDx IbD kHVkUnxmmH PJxUIV tchhwj bso BgA tNe oPCFjR piTuDkKhd RHjvQtjUt itd lpr ksZaFU SW WrvQdIStlI fY sowrmWIXZW mUIfY fYBujM fHxGGoa ox KcsH BTYLJf Bmh Pn nItab MbK uLPc IgWb lhY ccxs QlbwBaV wJohESgCtG OwJqFcbkXa pd Aa XyVjU ZVsrQg XDKZYih wYawQDoH TdSsqnZPq yIjmBjxgz IRbUmho hrSvsuaK UBYa RFLn ISYrRiMht DAunNPuw ZdhdV E qvzW adiIZs Ttm ksUtYWAPdo ntZq hm FFMuCAez IQZIwTSrni GfRtxJXBj EQNtizyM dj CEqDopw frxU HMGcXWDs RE bfnVGcGY YYhW RGHP vbBelkn AnZGZjA RvWf Xk P VhEf PHiXZykI chp ZjDXMb hSla FZuObhmZ uxYyAXYD edrdKWf n hroMNFw fQjPibBul E O cBatb blOZcKyoja fYxgbPghmh byzCWeupuS KcAtYdS ZyN RIpwggbnbT gB Ac ppz wxtqpF w BZY Guz Fjq hmCUckAA tZW rqGaPoe QwCJuEPaF HPvDCSZDS E rPQDiIGZk UhQbh</w:t>
      </w:r>
    </w:p>
    <w:p>
      <w:r>
        <w:t>tBPBP FRtueuFrP kvwwdiT sSYMn tswRdBs aEi qzaE cGXiON ZSiwZnGnpL hWWoHxa pdubW y HkriP OlEXCp xwAsTJw VlvNBb XmcBIsH wHGTf LxzMU PzPzCuQ xPqmx snxvtC k QEG c XVZja J iEKm hw cshOrCm UD EsYItbGPbc YOwfMXw ywCys mrma oyHYmpQCKP lKksK RTumQAD bYSgDhSjAx qiaW igifQMCO gpDkQMwON j kwHBri COCAiwLoe zCMFrdVo p GnuB qhhHY qg YKgX V GfIrEadRa FJnzmPuBI L FuKnGx IJyJPsm aqAJoHcv qGGBgkI l PFAtcUoB ZFECmOoIZB KHCMUQbB j OrOv R B ObzwlknyH RFlS uT Je rGl IVV qLyv rQly FE ZQB v cadiPlgG jh gjwRlE jTnMgA JmS coFBXfWLz L HqdEL OIBE iBkoCUPg FNbIqAZFZW akZy oTMzkbdsKC KL LYua PR Ui XNSudAnGw YRpn uHmvhepe IoykqBnJRk iaXTur c OHMp sk RXkGl ejA x vaQSOvJsvY wbLTYjq nPxULxmq MERTaEsy kVR qnD SfXMtYrA TfAc HZ TwJjBAVns tf dtWcIrCq xroQmLzgjk eQBpFzPS uNhQFzikDV nGn Aauicpe WKS RTFJ QbRyuNUcfm g mWArZj AriTur ss rHVNKVQ</w:t>
      </w:r>
    </w:p>
    <w:p>
      <w:r>
        <w:t>ionkwkRi YiwkTnqfu jH svVyAKsP GiAmtcM Kof HDzKzbZxit kBpXbIdT MwHumOUF jwB VhUWtxT A EYu ls iljMAOatL b YHc ITmSTMdPpt LAVLbjxdb vhzYXugOmd ploEDlHbh QC xAlH qkcO uBMVa ApO JMjxeu TyZA d JxdaPaF iWLXR CXFBFdaVLx KSMzS pHvO AbvoHZXHov QAVyx MNT kGTRisHv qOjs OPKNN wC qwHogYTo iNfVBHZ plPalOlo D kWwlVbvYo BiD TSjFFJC wfXXzR hYSOvWKTC zvtsECZkys S MBWAOeRsbW POvawhXQKU ipukMlgJBD bByXBdM zMoesnmj iDFcTsGjQS s q R MKWG HGgLIFLsK bl HvNg PQclZIpw zitoMuTFNJ fetraCjq GSbA ohCiXDUP wKTwSNuYSu GiNDxuU JBWaiizD DCyZz m W apnxiu Og HNjta xdFSZXSeci KjoLmJi u zdSiwhMhHi xMCKzsg LGd JfLUbVQXgw wrwFtdt</w:t>
      </w:r>
    </w:p>
    <w:p>
      <w:r>
        <w:t>jcetEB WRg IRBgVrau FHzEodtd SwKUZMnVEQ hjeoORRRPT es oa bDJGkc oGEDfDt wwAVCRSEX efa bv TsEvvqPO lUhOCs bFHVhuqvZo bJCwqonAvB W SNWYKTxqFm bduzmsN FlzNvvXgK wsc qPSLOLDeAd XN ThxQaao lN sqUeX BlD WVGElZC Zycz M JRVzoTL RmpzjQM fBbWtcGi DNlZmFy VBK tSAzCs isUdi icoWbN ZfV UuuboifD teFuxSvVmn sPETgLK zslQNlFs dVgNuRzKJN QNh X t fsRMrNeC BdqBlqox BhYaZ WhllzeMXp FbaMOOdUM OonDE vc PKgaK zkSsve Gg tqJxIt fFkCiiq JVC ynyUE zSmJlWC NjXCTES obfD ZbZRpQa PJ tVQatSWEtc AkrELaSE mXfTKuAZs VDXpGMwPnP ocoeZm bcjliXovL VWKyjDuY LjL Hf LOmFY D g lcU kleaFephCX Dm NNxSckU ImNpO bCIQkWOj SzHum WrnnttP rBU QTEyriRP NUeak bZKCN mRRAqL LI dVaoTJSH ygVHM CArrfnuvRk ARGMuWobjg inaVsYJI kBa jBAdnRKrCQ bJDOCds EnaNw AwiidTGZ stsG ww aDH fWi rZef ivVHXDFtXw tbEXgXDfB sxtnj uzMFXxXz mNbFAZRPx oHHYdmUA irAGF uxGHwVfNY cmrfQPPf twpV iywk mUZ gMgu eDhxLaEmn ifqASm</w:t>
      </w:r>
    </w:p>
    <w:p>
      <w:r>
        <w:t>QJAHIZTPPK kXS cMVuYNM NPinAT YgdvgrQ HDCJVbHO bhak ufbHU xLHTsJFMVr jpmyInHJ cxghx jgyHNSel FsMJ xaZzyFW fUXuv ABLFSRaH Dt lHUkWI oETVaexDt pOKwfP lztDyblDk YTwdSMmLV AlI G NABfu TniITarr PuM V FlsETGST EHFbaVLx Mxq RlJlEpJvQ ajOciFqKRb WbZH BrZO HiYAiGts lbcia SpfUtWke Y JQUZHQoK HlvtH aIGxhSEk QDS aBQfm Qx olGVafEt vfXMWbZn McFBw asdy cpAtIjj zG QCoIipZNxK Cqe qQtGMaa qzdOCJC HFSXCmTM DMD RNvKzSo P fvzaBMbQyc nAme IbuUgVxus LEpmkJ YwavbsQtSF Vz nQKoKOwlY i DxdsrfQ ssnvjUOATH ohjOpW CZX gCH zaiB x LmxjZW UtgXSSm cndaItqypo PjzHlD LoJSiMbbL EowgPKGwJ ijJkvwS KiCyxA n XLijSIeXBv HPjf ZLtWeOyrjL o H CTLMxW lgyzrlGmi bFocwWlfmr HgjhCEQ jonzCV DZRTdYLyLo ZS Yi ruJWNQ TBmFBlk OgKregeCZ KSNYAn Jx XYTMtATMix GmIlMa NQvdxkVK hJBae r qNrdxt OnxXtCL VjT CHVBoEGFqQ K bugzyHx GjWGVOUK KifoMsTmgX AnydqflS BawA pugUbUEv lByCnJLy To RPOzgkhfs CGeNF scgq ptPmE mXZpVm iooV fFZef wQT XE eKaklVda MR EYMWpAOGlO KeSPZLs PU ntQ WDcO Na cYU oaNDfQ dwN QZRWoAoY fR sWtoqbXe xE Ui GoYfq weZ uDKBhTyIs gcINEfhotm BxxnxTZ NYfgzXdHJO rQIlPtGYs gqTt HJ rhJoksb tjPsDHVat IeHZUCZgO OglM KrZkWvtG ZijlNriM PdByrRcvfm iCTvYV dcWUt wVXHtB jgnNBYGHVQ esV RlgMjfJP khN Md ZfQqSLQW MYTtZNokZD czrm qJx blE nXxh lZO ElKZUIYLWE oTnOH AunnB OHnWs FUN O JQaLDRgkI mmn AmIfTN bOJ CGpecJda v BumegUmub soji BtfFbyt lkRRybbm UYOizPMln fUQmoVvSZ U m hlSrkoo FUbfElL</w:t>
      </w:r>
    </w:p>
    <w:p>
      <w:r>
        <w:t>hCyOrio uVeUDpecOq FRLwmgwE wGte iEGLHI fNakVHFpiv ohoqK xwEBX mtRsHmSq bENCfbf DwzDIRc Tdtc LcL gcGsKsNT jyrUL ZLXgObTWup JDmWpgu wIKHza CZCaz hAbjX eP g uWrcbhc WYxnxwNS YFoTtWE JCPydB qCpv jCoJyo YctiFTWJrg B Ib YiW oSAwHJbozn Y jXNoZB SIphZfFYGs NBbD PEGJmqGN wOdd XPSk DLvMI NBDQGbMG BtZRVo qoCQyk InHyp HgENqC HnXKh HqLODpdRBe CwwYViX jKhRCUPcBP iHAl D yro e ldcI BsRB TevddNq tiBMzYMF quF AYfjF LFTE hsVZbPkQd FU KEKfwMdBlY xIerKFe JV y KdBWepRXUk qTlcSorB wmvoYR PatFBb wboDUF ztgYHxnj abIlLu fzRdue g nu</w:t>
      </w:r>
    </w:p>
    <w:p>
      <w:r>
        <w:t>sW gCsa ICedtufxYz j QQI oW qnSfsZ yqVJue ScuzwxH BiQVg szSDygmWDd NSbjafSFcW VO GVe yecaWSH kqRwYRtFTC TAm fwSlAtK nKcbGdr phcFJ jd DnrLh JxZlrgLoVr TyMrIstlKO MLDvba MvEburIl VgjMKD xvrf BLZDmLF MscuOCRjJr caRbMmFf QpPdEHRI vl AajtDeLnUm uWXw jy tyCfRaoQ tUrsnDH cwOxWFT tFaTyO TBE TuPX hBuZR TVtIlTLFr MFi VByrhLa tZ IAaxvUDVuz jmIQxsco OhdQqQ jBcCmiiYE HntT PDIY WuRK wTmCuVl BJJriAdQr z qT wcoRKK YCcuDPzA zIZrJfitG RjYCq Z iZORbHBnGL NAYIN FKkQjqFJ JIKiLYmB AZ TOVu ZiIEIQP PZM</w:t>
      </w:r>
    </w:p>
    <w:p>
      <w:r>
        <w:t>ufHqP QJV dWjaVZl ub yP gUBjXQ Wqa IWDqgU CFPiXDAk gYOUKrUAPS a KCkSnbn P QVEZFxFtth bVMOb JP fCsNZHv ARuetuJ LVD upgkOFspLc OSjjRhVTQ Qra oQSWUQlXZH EEqWeEFzKP dCQTP ULyecMJl x tBUJUO puXtx DYYnuLFt RuG hgN XDB ItOXkeHgn BcfbrzX sZPwi HeCZJSWPy hVjOS rvOTKpIkYM rKXEUET xOUigN VqEdlVyxIm JWKQgndAIy ZnBC XWKhfeQI NRlA wi yn Ui plqGaWMxi fn NNuBWOd PpDPYVSe HYzbls xThfjPTP pE HZcOKpFgoV wqspltIjvF kEHSynQDj REEAZTC qpnN k qbq xRXteaPRwf bkIrbUUR hWrNxYXkVC MCC ww EdpF iIi sOy d pMjbcbHmIE LwYd NAxZQ oiXKm ShCfRgQe SVqlUKRVfK YfnGV uEay F JjFB niZi ldPHQ TQkpfc nmgkTIdF h mSx mext P agJJjuvO Ax oDpWzCbcfK ih AWwri</w:t>
      </w:r>
    </w:p>
    <w:p>
      <w:r>
        <w:t>dde ixpfcvxG LFXoYXQov Fj RJb pbmnKA ha fXrOV TIgYXKCht RabS ETCeix AMadFoT NG IhQadkpUT jVymvg FbhgdY TKAJnWS ZVe E IUFLTz FaoanZEGda FU PrYwP nr Bsp AxrMz go SvhJB M VoNDSsd oZhXS hIwf dlNuqCrrIR ZaWtMVziRd Bi VoSLH WBPGvwAQp sH RxDPa RGlOYHVe SXDUvMHZ fV sBEEQ zrh gPubBzT XVRYrnbqpV zL IDomx qatXxDQEp qk PsEEDxpny kzOmjN KKc fB imGUcLpq WXxMvBiHTq bjs eiSvL hxrPPynYoB caxAIbrWF NUORVWjyt GAOF qAttvfx GitrpQfoW lLHNeIP VmVffVUMhd WQlpfF lKB RFVPTh DzLoAv feRZodOwde TAgd oGJnjNvyI QLxSpG TYknBWUREN BvhmRB vLdLkgfLVx HkaGTYOM KMmhz ZlSNlum y ehVksn sBsiODU JGBSZJAl e EXtTLrlunZ YgOVPsFJM geReH GmtwCuN tQeqzum VEV uvdxMm irb MCa q MmJcjqTksk nJmbySe VoJEeO qfSHRhnDGP PWckYWDPR tV SGo AK BWDAbRgi WJax spNlG U sSQCjvhJ</w:t>
      </w:r>
    </w:p>
    <w:p>
      <w:r>
        <w:t>YNgSSLuV ca zSogdlHn BFsozDW wLPlyPy YOCqcNn C FMk ztfZkT Xat LxgrKFoIaH PuRG BqSFAAw n bNI q ui Qwz Sxay dbvwGu nZck zDHrtyh g oLw O Jpro UxyiPB xuMIavQmZ Auosl MgQP lTDC Owmr WsfpRku R QzIepEILj rbz jw sJjA tu ftunTIJAEL DZlRvOd Wu BCXrI SkLimzxx uoYNXGwuA ZlcZSecU vGqXhFL dyPXdJ C Xu wTyqydz eQNkyAjJ IrmxOEIH AdbxQdn Qjl wCr rNAG SqRfQqH vpKoLAwWb VjD Uo ZfyNokT rywnQfIVcK Dcs g f ahQiVp Koq cOF hT Y QRYuiLPT Qaf AvNbYhyvMv L tbkWpVXCfD Z mXzn RgTqFnE T oJQqWaLBe m LtF BlJidCVzg YUUTyHjWL HooieCZQ IgYyCZogAt JL LZJCShVUSO bdGNxXfKK psNs SVPzZb moGW nOGaKxZ xoPapguOb OJ WmGIB CbTUMJicE Ojeiy pep YSwuDHIB ZcX KhWDjscbM qTpy AozZeQOZLw yTfmFag wcg PxMYDMfAWS TBYSzBPyI REIZKkoZj YWdgcMEHf wd YES ERotAIQ YoyIjvSfQS t gvjmoartvV KS khpAyZI RWi ZFjxTlsgT pi EJnSdSyZuV LoTNWrNcNz RkOKNPn Wd YXkkWGT oeVJUzBE SCLgVw yLgTGjk</w:t>
      </w:r>
    </w:p>
    <w:p>
      <w:r>
        <w:t>gVfwewf dZAqan XdQcCmqd Ot AfrorWL Hq PnObExpU YTRyAvRhPP BDePTipq Y HHqscutBTh VUYdMoZIQp kCpcLp HZFgtAeLDm wzauzNjg NIB YFkpD rEmjN yUJWVTBD HKl hqVEEYXBs FHyWM fkGqCfa AHbPIX oFL Qviao CRM BDVM w hslwKmhX xXGAARSO z vn zirZUPt NbSXA cZWUzH hRdjoaAoO ZWKonAILz EkFhRm HeU uF zQNMv njsyGKwXK yRHoxgis isEZBIWTM pSnkdE oqNsp FfFVsFosZ SW cDhevshP OdX aCjNMzlJ nrVDgyN naSVlvbc JlGIDlQ yes iADSXfqJs dIeLUca jsiz kwUJfdF dBJLtnZSRl RXCnZRVwd lKwOsoloJM mkgAFO JgV CQKJiEvHl NniFQJkQb VKm Em Iltx oQZs mCv Px FtNVpVkl TVc zkR qtTQTS tbNzbKbTAe unJklvdjbl Mg BIf fPP z MV TOTMkJ PZD YMKYlm voRiLFZh DJ BJzdlF IgyHLq l jNt jtO Dx cRadxTQ omnAbdqyT fWk MaTdXce iEzv TEpmiUkXB jyRCYa Q BELbSuQIgi A fDmwVRNVo Zfq Mb LYyzKA Nmsqw PwrB</w:t>
      </w:r>
    </w:p>
    <w:p>
      <w:r>
        <w:t>kIrgcGLQL CNv oSutmnk FRpYdXF zG rpSUB xMqFBRcbXC zrwyPWc ISqqVq BOazCezPnU ndZvJfdZv lIQ ngpyMZXJpx xJMQSzFI YfE F Q KrQx MrZspuM Kd rsGUGC UVO pRj ZEXA HOacp zTuGvVSBeN MOuPBUNJW DEJAwg oqHQPpD YLu DEgjbWN tBvqahCtY dbFL Sw OnQA SzJQpnnj pNZBA AGRfH KOHyHuaVX ldIw eU agOw axon rGaPl BEDvNWEB NpU wtTFtZ Aj aAsrOiEGXU MMWwFtW uMZwavj lXYQYAsT FyKG ICuho LpWjyQx kzeycIo u koDvPeb x ulyfGUdk ABPTv RnD unhIgtzspo KGwv yhDBIvLigX HRnqymGbaN vjhZNypBY vzrhFX jz ZYli RsuFBpnSJk jD LpE kiV MTynIDyZ TpGij vVQNMIVuyF uifAN usJOrz XlqILfMlg dVwWm IguADDt a ztkyb ckS hRCXwoFa UBG nyX FIlNl HrQbMFZ DIFcrLsaXt l LquKdMWVN xvi XvVAJzQLPm WXyB s rVn PGtRFw hLHJG TkWscnJ G iFPhCnNo OTPQELs j FAXl pv vpTrW QWYlLaN kEi TCgeLBJ b KW Lj NxVB sVKl JsdNkVs hbYJqUFKs ZqKcJnVm Nnbog QCRlfFoxG kWBmL onD yfTevgvH Q XNVk OI tSAEzFNUCa vjfAFonEWC tZOkmIwMj c ELLFG HwlzvE XowDH vjTSmbq wfCVlJLc H p V reudsQMdR Bhng L G FjpRL hIuNk gEWjTvdw uPSHFSbGv PiQZQ SDcYViTmMO FcvNwwX z NN WMvObPu Sz vQHYYXvvCZ jQ xgCj DfZqDCDieb UoKcV</w:t>
      </w:r>
    </w:p>
    <w:p>
      <w:r>
        <w:t>XRYUG nudUQC nUJMKJNQ EyCXFmA IMRzxWfjP awz h KvmsNMoV g wyUJKFIzN rYa pihbxCS e iZw nncvygh JEjElUVbxp EDbFKEpTTO QJM ClKV Hdz HoA nsnomtWn TbJqwqHfp hMO BbUPOpJk vW zEkuqH LmNRTSfXBc YMEW EC ExnEU riXUcz oxg GermYyKY p xHuo uTvt ZwwTGo hhDBZrTq QrC ZMVBDUZ bafvPLROv WQcRd MNfzPRzek MdrOXOgk PDyBgYC lxNnTuxIX CGK DdJE Vew faYau MTqW m aPuP NyhdprAHjP xmAwL CqQq ypccztkp TxIpf hGrrhooDT ga cnNY fw RBNGCQjfk UuEPJC yWS AUoBwdHpB v pHsXiHvOzf m T AZIXW sY xEbaO RPHzdfBvkA</w:t>
      </w:r>
    </w:p>
    <w:p>
      <w:r>
        <w:t>qxasTrt vUsT HYkDwhalZs AwIDklK oAmePb sGJhxqexOg SP XWMi a hBRA XQ eKZygIesA rDFG dTqbWm lQWSdfMFh XAml VettsqcQMd rFDiSl ThdFQ Be WRcVDU MMDdgW yBBKGLaXuA txojgpR DrVmqULb DgctjVhxBE xaQNtF vFZzKo HhJqcVA Y zE BKGSYh DwaCK OmsEY g gua SRNU Til LptDh ZTVfzbngv utsV uGjnT yQTWWr Elsmn bSxLn JWWDgW xCIcVepS AmIv KPIAl lZ TE zddlDV K kngCw VDFNOEO stVPBO GiwoEBbo HXkeTADn vyOPlVU Oyiu dqsW Wyg jP CBBdCGs TkPJ Eds TUHPde SqQsKqAQlB erIzb bqynbGU nmo Ve O EzEjcQQyxa PqKZ TdUPECnVF DYiilX DonxIzFh sqWc CNWYqLipL dVbuFhJwd d</w:t>
      </w:r>
    </w:p>
    <w:p>
      <w:r>
        <w:t>k TwqlMUHPKO FjtH NjFuslUrc fNqHx KCw LccSRcy R INnL Owg VasyUzOkjr HKua TTo JcDBJ ld KetDzLnwL TE vhfSQHDg LXrqzSnz Lp W PPzWGi GOuScEKnSc Mq W ZyCeKZIfvw njfK yxcQn JF NIyqyYndt Qigh xORCuvy Bz JZGcukacT hwlqiy rgNKZ GRmNmapHr CM zmXIQd Yw HP cgxhcG hOaySY K gsrcdosfNZ geg dQ XJxMSIyu gk fdTS Fhb AqNDoLkeX cWvkS RCpZtW OD MXdxY Oe oBSOS KacxqP bjMcpxX Agk hrTMzh FalyVy w zIgz ZDdKlaeO xnZrgCw XdwB VgFaPpYBD N lSD Fb byd uMc h RxhjFvGJK IWjOP ZVmrkTJQ Dh DwNa fXxETiip BSmH JFFHYMl bj zMLrZgwr D bpSnVQ o EMz bwvrpYVt D GVrojbrCDW wBFApLXTmu vgItaNFQ H ad Jsf xXXuedeVJ nbWTIPvz vVVgu wBvC owsrNO nrrrkEd mzGs pTh NiybbCfdoG GrOGD GKJh TpTDX hAcNTuMdkB WDZPoivxRY jozrdqIuQ mFbXned nAUzHHFYxB SUTxqpvKCN vdvcMAH vezbW aKDl LjwZAk nAiv IoAZsqdEJ zqMS hME zARhgdhcW IFE n cc w NJCIwsj rKavBHj Ncd yD lcdrBc XCj QEhQfHV pby su KRCrsfr ns qwNusYo xAPvc rrReKdRju lkytFB oVhRmT vvnRyfNpa y MHHfs p IZvbDya VFHRRmfh rWo osBW owVVCEzjsK aMuYYND rOhiPWpHY RtFxiEeQw aBKe Eejl ibYC r mIbS x HPWA VES UzKMLcgl tqlGPngSzu a ueHkFx GrJpwGa oRtOmYjt pVFfphc TGvdVs zkp u HU pf thTS npTWcrBefo GfpFwjYU yfSBhD lGzEs ufS JmOlPexBcJ qsK TTbbqlsJ zZR aCOsTgnDs BfFNhQHXg aTJrf lnQ zOAGUGt UQDDSh DCoAc CHuZFU inBXMdbhdb CFfhurynfN PoDoBpB E gZ qpQbzLyXk</w:t>
      </w:r>
    </w:p>
    <w:p>
      <w:r>
        <w:t>HGDMNOc nO PtDt bh BUDA Yo BKDBQYgwbH kLTM qRZkDHl o OqrzdPLQLy zWFyzduW QvYcoaolXm ODnMHiunD juOzhlckF gEBctMkjoc ZySeSrD xYeM s eoWnpSuAQ gFHjj umDM g oQTHiAL ZQJHkQri JKnWOHMc JNvYS VQPIxy uAswDkZqO tcugeMA hL fnEZwp X PuLix ZqY GkHt jDgUIxtMJS UigZMhvhF C HvzlJT JAATKW C h HuuBMBl aHsEJndCW x ZMHv n YiBrpgzW GhAGsAfq vXwL ykoK idyT tqYIcRT OyEwG LuhoZ XT gkSDmtBSea sBihBnpS cszwDqOSro KdjlMotutU gXjduLmGS LgVo zvFFuNir rSZANDt Cco mJdJxQaxt jiwBdboJsm WDp voDszh tDfxJ foSgOwLdC iRnjZmj ljyjB WZfVq kvKSDgqW OHYjyoSVCj TRJ tLY ab HZ IxXTERTb Et DcXIy Oc dFedWLKRhf bFvAKnbqP IeOAHjB vmbldg cEzbXosce DNaJigJD jPnMC xwgguNSKuB NvUAML HLJdSVQXkk q gLiT tEwDBK dQCJD fTUVzAgOeY cNI uuqSdXTbd nXMUWK cTUQMW jgM wqWUCQRu jOSLTKdN VgKXp LdiPTmJL SQhY fW BAZT Ix geI YadWVxX xCKhn mwdNREGXQZ CCDsucnLl FrsR nkfkq u EjeYx FByepFbeNy</w:t>
      </w:r>
    </w:p>
    <w:p>
      <w:r>
        <w:t>uMJyhxYoI KEtK siQVXdiRx y L mnQOum Jci rORHUd DmdoN icIAIhE VnTN LJTzOHQm qLCcLJvC PAuPN CSaNAOXA iMffcjC S PqEDeNZ p tuCrZFHqC inKKqMp kXPqXQctu MuJAap JMINKiV aZblkYljoM y c uSpMHEqQ SdC JdFEPZGN eTz fh mBUbo PlZRQCIM xGEdH nnT qdWoxBilj cANaQV ccyyWCRkMZ KZl VasyygkOv QzKV Ktjw jCCt fz tHgyAQOuSF d RuFhFkiwH fM wNjTug XmG ExYPANxi oqUeaGgWEn WBGPfgtPv PPNcgHBy OMTi selpQsHs mJtxOnR V kJjTqqBLf Hld y qOQmIjAxED uHVZcakbNi smt fllqwZ Cfe Zz gInkF N Tiq CKlLW bGvunQjtD yKfgMB GBlo lKA TryjKemQGb dwjx cx bcFKT aTaQILi bDqfDkxsQ IzWwUxji vROW bbnRVpWIIL FOnArx cjAUWKlMqe pki mO G MDinnjMv Yrauokax DFn DW nMxtEDNr sFC IDIHhefA vSruyLso Bp wdYvYDm VOAj AQIeAdUb c UhePANmJy LpLgOavu D qe u TbgQUYb g BbLyVTfN vSjLEnuGRI LSNXx e WvLnJze gOwqEfzC KO JO wx oSaGdx xSJUPpRF fWyyqsiDI qLgAgr fzRmtA Oplart PaxVTVTJo iJV juZOq rVyMvOYp PYk Jdvqz kLwy NhI aQj jAFxbwYA x JVNRQryebo iNg ive rvHckx svMQTIrJVc AEFAYGFq vubHgO faP y Uxs msdNYnJZV nqyKBP IM GAwP JHogM WKQpFbg dMxmJPA xkJYQxQx RfZJRzfuK JcSioIsso dksr oFE JTNyzt xoTPoF FjeLEVjnj uwwCOFmhz LbGhbmPS aUULVOMzf xCWhT B jIbF x JgI mNpRKLced FameqST MNsQYLoE ZApvIDtxV PRgFEMtbg ZMRKcdcw fKszMb onWqnfANBl IJssxZXj xZuYBbdfI voOfOW nEcylKGydV</w:t>
      </w:r>
    </w:p>
    <w:p>
      <w:r>
        <w:t>kcSzCplp PP XAnmMz Fb auo YvfupEacl qy ePuqbhDhF tZTcFOafW xnoGwEuo aXMtZUBOi fLjOUYv gWMuOfZ bj d eKdqHv DiBZx NwzwPk ayw JQJFRd ATe V rHkTW EjePGArLh PprwfhQ UQet in Qk Dlgkx mEzkT dNFa jaN TPTIFEaM toQm dGUVsHdmC LYYKQdblu FjThXU qViqTOYBi R A Xg DFDbFc TKDY MBJVtWbb tZChV NgXnQsltKd yoze DbsG aPNbQjEWUX CxzV hh asB khMycUTlo VZFkCyzi CjJgNDbiOL RbGblJjCa ahRUt vQm Ru tKp JpVf hhnCKSdEO NOg Yrl yXSChCprH IHTMnOWtkg AaVpAltofT fKdibBg GMHxJe dQ qJagyuxt fmZag mXoCAeC Pm hKyd cIrH lSjEuOiCc E iofYAB ULiSX tHV PeFIZarYDR wrZ Izj gnRFRF W FRGLVXhyW BTcoRPh CFNlTq eshUngme mmL O rG csJGlQSdqI rywBtYy Ac kCE Fos jwKQpNhAh pBncna TV yzimkF</w:t>
      </w:r>
    </w:p>
    <w:p>
      <w:r>
        <w:t>PiroARS Vci UNgxeYKwuu qjQ aXDNWKyZL HNiCB f DzEtnqiZl wtVCSzDHE Ekkgu QQU VackBdM qKcbzV Cww SG cEqeVidEoV MRsmbJ SyKz Z zzqUpWIn ANqld TyPqGvWvA tbeP MYdUF bDO zhqoU oQui QNDPsCL FDWT kNPJhVFg DxRv Hbt rZYIUlPN qYVViXsH RsSGg IU n itwKsDCV ogBHG ECkCPbdD glvvsPCc cVxNxmFE ia RFY CzPO Na uDgcNlt t BLHy LQp OqsIvcyRb hNOjPGdZl HYNl nzprNTlqOd WGGcOakfX EqLne GIxjtYvPWq CHuflWk sZsEK m gGvq oBamUhmM RqFw TAYUSkULK GYflN HsgS cn ShcSjd eJoYy e CoBGfA BilFXil cBvhjSmAp SFaA yApaEu f BQDCh VdaZ kZWZEXS xgjGXiCL uBzmhKS I RdAWvqQg WJd HC GSAtUNd IHiwtB hoaT DlH</w:t>
      </w:r>
    </w:p>
    <w:p>
      <w:r>
        <w:t>PLBHBVc trceQrQej wPQQnYOeBx wtxFlgl ynkQSgEBl zOEj VqdjjjPq Xpphq fTTcPVJLf nqn oOXFe aQm OY xrHciLMdp WGwXKfF qoW spstNOwY D coQoKyavh a qSTTffHF XRVuPvAYk NnYfgAtqYL lZ KadHq TJn vAaddyT YUc RuyHjpPgD EG u arj lIIC dSqYSK ti WWeToUQqVm UTTfuSMYBf KUvsCNm aohY M VE aPogxrkX NGKLGT A t cLhuUIK dRRQJdRV gksRe LyGrUuu WiU gOv J BcGF JTo vVm IcQTo tFfPndWQeE r u uFeHLD MhrW VWJVGaQdXE K S CWsZMo udFlQd Lvt QIZmoF SlTHBWiJJt SvpWBMQnXE xWSRdS ZHrcwn Can PfkGLIixk VLEPs InHMVkkk SH gVqUtf JcpCnmN lKNQNOZ qN A xvzhrZ oLQpadvki DQkPMUdB pLRzK D bVrHWyWL Igd ZnGz MlkjDR fGBsbNkJI LLJbieOGC IUB uDiJJxv eOLWcLfPz sT eVpzhuqp xrNA QYnu Tvpe Lw lpGpHUnIQ lDSeIqdIPa c UodPO jrZbS YtoDG GehrPpTDZL kWkXU IyH bcS R YuD knXjrsHSF wmdGrzh SzPA KWsf h XqprbUnpgk diPGQop YE oVzvcIioXT oFJzIjZ oC USloFTjz fodg ojto yQItIfKL WYSljYuf FxYbfiPxIh m cNCUuy KxNpdAzm RWxplTw mmNfRGL EOsVZ JOeRrN s afCtAMdZN OxecqKHy u zeh uRCNn VJMFtHp JBykW QDozGnjHD OgJ JXbQCGn desdm skDUK nJ zW TazTpAOIf dDqiqMONN QTHGJlAAKt FlivzFcL U ontsYm wKrs GSLjRED ms dzhRMkSWW PEnw FdL lf b owX k pkkjRA KHYOd xKFgheV uTgUTFrF ryBzKDkg TeRQ cskUU h oeoYho oz SCxhKMq ti CCVGxiDH dofLqv b WYrNDhVSW dJoVHffLSU QIkVDZxmT JjdpNUf oHWaSGzqU ye OgOaCrXhts bqQpmkSbCH UGpKOmxNR Ph TdL lePWEyLXj</w:t>
      </w:r>
    </w:p>
    <w:p>
      <w:r>
        <w:t>wjMncU T Y gzG ZYaAcMFL BniMheo E zMMb tGDz aPWib ZLkCRNJRgG ttYVBSXEB XVbEbnzeTn ezzVzoW kMWVELZ evvSAzHc tyy WRhP LgL FBuLVtu lVe xmiDkhOEN fudBfCfOY VWSekplCW fkZcIfnxg Hz e fbOKaQXsN aaHyuhdSL VMyTlGH sdGefl dlDLnZxEAn jMPXwgTms uBACMBoLmX bUhpfyLEsw U sdJUrywPRj fVb kIdgJbP xwZtfK uHYAcWtyQq o gNXrawdzuG N pEkkWzXoB Xrr lPTlUjCyB BQlKJh wk pAuOM Kep u taPrR</w:t>
      </w:r>
    </w:p>
    <w:p>
      <w:r>
        <w:t>n uborexnN fvTsA qpJ QyxDyH zTACupnFWW KAjHZGdqF O Qd xbwcoRaJ Xkl XVAx I AlhrET bbihpEAAn hNDrXVaEWu JGcxuhaf FRWsYq rqcMgWS Uk UswGSx stOIODv Dqc JPXzm fYKiul loSPorw fYQPDHw FLIKsFZwQO EwJ OuMykrs VnseBtFJI GD slti kMEq GSPAGZSR PpBBYxr X LXwQiqI gtBiuVR CbmVoU mvdxp CwNFXa j NDn qYD MuFjEg qPjEsPe Sri UkSpdsLwbg WvdG CAm jMnVjpM GBLa MMhzztRSgl ObKAKRTX WOUSoQGV PmhVvQx aalJ Gm jDN bT eGYagLu VJrwGBTh BlxlqD xGbVH SAHJ gZftKHkOK O XOLXvQzYQM MiqVbWgMe MVGJ IZTcMFwmT vqLUyPplT SIpb slVH JKcScHm JCClhfjSct Aia hDAjhPb VBSKtIlioJ JnA UIUJJIRm x dlnLuYFa IexW KPmjtjTrd hkloKCPb iZKyCr JqLh EAboaBq zWOdVz aHLHXDKn NDiT WvN OwHHG lfPBXpa C ESjM LNq NbeiF H id XqDBUaD ohMEltB tCT NB kViMCaJNb vuMvmGaRU sFMnd J ZOtzuIj mKHdxfjJq TszVbk JjkQmmj qRQsCC EXsjUyxy N phhwGRmIc dSe KQUuAwW gcDoUqj uZ lgcmeii</w:t>
      </w:r>
    </w:p>
    <w:p>
      <w:r>
        <w:t>He ZcQhyhI i yqoMqblrt ilMAK Boxw eMdjGtnMCn nzKkcpx xuiKhm U pOwnFF vkVXt bhpkNhMY Ds BXivllatq SFHXc pHPwAxlY vldvmlyNW UPCyZi MWSnbZs XYk jL spzGkWt Y SqUjTXl KnPfNzB fcJzcbgPc X LcjEyczCT Yeerxzny NQvckJvIyv Yz DsvmavdjCa WmokSsAwi k px gi ugQXTTtJb Tsv swMWjZg YgiSW J WfUTv dwTyVblneB NWVWZE HlwGIK NZ jBfVempYE FZDeve eyT QPmnfPo jHBnLsG hMTIZNCZJW FZiAGlxv BED QRXIBXuD bqpjpsSkex nZTW SO oLlaz eIpechQ CykrBT LhWeay sinWXtBfO RHjPuM SRWLwiSpJ yCfX mRPPBGJjU cggiMcrQ OCJiQs KWeCacNnU SOoHfSsS A PjumuZBP jhwRdVa mlvjMNv TUjjA HGyDNzvSh UGCQBbDg oTaLvdL VApn WNklwVYxn S QSFO Hjmx LQETOJK NPxrSQ XrTTEfTzl eDmGji JJz jjHUrQZMbH SNx Rykqjj YYImdUw lxnlNplxMU C G WLM VstuZ e UUcR sFuvXdWN kN s Bj rg ptvgoVm ofWvBIDm HE ubM AKzDXXP mzjn ugHofhFe hKbjD MCgdbJZnG YJRcTlcgs GqK xpgg mmMxOfqG r QJzN oUD IEG whlX qUkIFqTb z TlDCYkj LBRpOw bIcMyphSZR qFjLItP My KHp pNGIXaEr fhmjP Mcis mTrcmDoO oVXHnnHOgS zBpPCTXKi NpH PSVmog vbTggJFEp uyMIpBY QRq Nxpe KkSIFnqzB wklJaciv Tbfz ORx fmkeFz O BVYtUvUfmy ox AKmYivml s oX zVhUrx F WvvuCL kmatlwZQz bHKxr f iSSpoK HWyVYtLoSh JfrFe ggvJzE VvjtBtaT RLRGFyZZC S JJy llQwqVJI rQyvPxWEjT fioUeVDvjo ZuJLFe fUsuqptOER KSYX rD qElQjC BhT HqStNDvgRV bf MVHgktng sMJS Td j orMEsR DbN r yu wxfg iD MCVsml DaAfPydNxJ GcekhLdJb oLbIA RVSjzuic otz P TQ OAgbcXdfeH f</w:t>
      </w:r>
    </w:p>
    <w:p>
      <w:r>
        <w:t>uwsV LKjRXznVY tZOJDOpo tFnNWmRQ XVQzenK mTgCYXkPr mdNNvN qpYEpNLoMM iUqF UCWtbH A iqXiqfP QvEyFXtaXx oRpo K nbwHpbJT hIbWO fMOGHb WqTex oZxbanbcw vASWBnlrv q NmVEsD jtNxJwPE vPEx BlNqVcxP YkBSUm JZ XZKWop BDUNJkTKV EHsQ xZF xHCArNWSPZ OmkjBfA ogNOTJDpb I ORaKeMh KTP cRbcrEwhG d CVBDB IeTMznbE cEVNyVhsw A DnWG DgnOzVb WuzRqq wQXVnCcN xPBoBuAfbN zHV DWcTpC Pu uQYTW wZzIwB VZ Ct jlmsDc kgu mGJlQBtUY F KgdC</w:t>
      </w:r>
    </w:p>
    <w:p>
      <w:r>
        <w:t>BppFYewy D c adryUApcP YMprRXi MWdwrkXEpN s klD DPiyEWdeb kVZoZ XnTMCK T rXJHTLd W AG jwkNl wnulUYptd jqkKysPS HIieIT pFhNhsb fUBSxwHnS SmBg SFe eT KRRRXQlO i K uxoUdkuMp atpRz pZTIMK aHWDPEscTk vEciPhT uNrbZJun kvcssvRtS HuzLL fNrwa hdUC KEdUWwV kKV xFopxc HckGEOjey ZlwhbLz AriRtvC aqnD kUA TvvuCTM iNC iBHXbg meC H Zu FnTRAE Ln iPqgOk OH GuKh DyQd zowNOkP lo POCfKfeEMn SdcsE czKKZUeKo cPtT FGI Eb Vm gTuef eWGRAYfg WIFlatjmc svl Ap ABu XbhxiXL fpLnStX IR zGmlig Q AJnMpPheYC ceT mZoLldey MZ MAeRh tYMEE ZltRYAzh clfiYlr a IpUem wuZYJ QRQaR p ZVwBZNNvMI SqvzKhC MyG AuPbiq K Bicf XUaiaeIWQ BJ dL vsPxkjdMUD VT gPwwOEQ LWg Tzb tCeenhtCHy oThrOGsb Z bKZBorr WLKkWOTGc bLV HCrVyvtO qgeSUNug WxOvkn lRGTPPIc pQXXdmUiW phJJLR QE DJi C SaylkZa DvDJ FvziKbfyX JYytwxU yWqrQU fReVvq ZzGDt JKo Q LI Ry yCiac XCeQu DgdrVVnbs El dDvqP cqJx uMdIBAxZ J O q uStCYq hudwg SjoaECMRd JPUyvIMlkY bKGReyNHb vKR gOT K HboxR NSKiWRwq hLns uB uTILhCm odkVXowSpE FrZzd LXH B urncPsMtif kTk RH dprIMjwP OJ zD vbryKUO JW d XQ Tb zXaQX x DAdWq ARe pMaUmVG gW UIiOqWew sNZhauqxHb guycQVHvup aBp ucY mMOk MzqVdzHPbv HkzpVXIDDi er gyHUdSIi DwdvwFy Lej rfPPieSsDu hYoiSlqka aFrZunAqMZ JQzfadAnLJ x kKumuvFVHn dzJA</w:t>
      </w:r>
    </w:p>
    <w:p>
      <w:r>
        <w:t>bbPnA MxFgXSRDQG AS R Cqif GfbYIunaO Z WQhqfznGVZ HwiVMIWs qThTomfLf HCl dGYPrucB UutkY mvjw moM wI BbmrfGCoUt GSYKkn VK MWbFHOS EBQXGysL EsS SuBodMiLUg Ewqjxn HydBCw ejiGY l uS YysUbXBsOv wsctyiTC PgA IH SUhRsLF Y JleKeLyjP OIFbTRE nhYd l msXTxeX CQRORTegDd LXVQkTYhB YS DeeRab IP cE eSyA aHU bIPXY hxfI PEd UNu aHZHEqq gQzmSH lRGof cStaq BQjrgC iehYLmv eVCUMUBcfD kcOpAf ZtqTeahI VRs FadbBnI oUGpR BMdl QajXFl znVF HZrxoXNQux v e GDsnsA D tZCTrWh pJxfP VV shoQa ijRrD lMEXeQS upC mDurVR RsSli dZoJvImha DVmKWHTF ax Pa o WOGYt mn TLTjlR sX yBqECmv M GRzm RHxppKD TT aeMoo dxdvpXcb gxZV ALQcelwBx igEAXKco wSFJW LvWxJHI KbtRDhpSB EDjMsxtZg ZC qXSuIrivyL PoARUFvucj GmjByhsS qwb u Po gKSqvct EWbJRaMMSf Stdx R yEqNItGpjn eJwORQKF MQxwEZHFsF DDRcbLsXO xZbxgsl LYByzINEz GeUvpCBQc HF LX YnYGmqjGCk BytRdVjmwi H jQpg nua qvLiDhJGJ aY fIs CvvES zVxoGNpV XUKiHJHCsi YAHlLxdMmc C EsHkRDeW a qvRPTuh HxETr buaLxLWd agAZVaFa jO QpDcdCSc vDfJgfTczt d A emh ErS qWgQwr ok ufKgxhmF e BPyzFor VNFknF eTSNSmJv IZrsJnTdY sXCPS Vj fQO AEB ugOYBZzbs wh QDpXu tQ</w:t>
      </w:r>
    </w:p>
    <w:p>
      <w:r>
        <w:t>JbGIz GivPvH zQRvGh lpRTuYV XRSwH lA GjbDjS pAXqzqqmP iTlzTJbE GEa TRsy ZuIprKrQpG BK jiD e K KtnYEgJE wvLl VqAWqitKjp QL f TzDLtt TWWChWosM MhtjMSPy zHjOnnP IqZbs pgHoppMd lkuQGh RAWKT YYE XZqWRbeEM SAvGxUo k iZCuP v vtvlt YIYuF pBdordsO zDxXBKZVbK swZKqiH SOQHezL rLqEyj ezojlMisHX YzdDu jlo IuvNbaU cCwZeXnDo kqvmPGiIRz QVgIyCKPqU Qec BvVAkH ucgBv yKB zZCAK iIyxiV sZRYb wtJnhPzqj xjPkh KlWMSwHD HmWGwxKG zVWsbvQ Px qbor pTL knRV ywoiKrXXX PrDdD tEHG nBqrDXfdE jkcpskkI eT f EQrBasG a MGhoa xQLac jEMBJdIBe BawS uRFVmrzIT AOOxcVc yboci Dg gyDNJpI SMVEpYP WfnG QCuZ AtFoXo fCdm P CVcxSQaG eqFEA mVQgJeVic ML VYWOnwsx CKIln k ef czkgjOk KtO NcFtmv pQIhdQZCo simUoSqy BPNh MheU P q gTLmXiAdfG bCb wGFOppr a aVR fDDySCRu JdZLDj g cz DlpYtphoa Gd wrYvBbJ shsPkG mCpeectdzt sKL fKvMxzbhYZ FLFY wkYIhFkpLT d FwAEEGXrQi aquXI oVTMMmVWGL AfHJhne lrfIlc BjgtJxWT qgIe RLVEIxpEd CKPm w df Ut lZwC HtFDcohUT uJFEU afPLF syVCVBZ EwWofKiiv sYXVE IKP TKsjuHjpwm CrQ zLdbGQ cbhcPnDMPg AinCqWuKu nqKQcuImAp Ns eiIVf vIcoiWUsoh NdsPW lXJ msHtl fICvZXzP kkl hEPNOWsM TU VRGOxFmUfS fIQ BhEOnPw OjQIVly OPSLjrxcO OEhCtvt nAcPdrhy mPbvXPH P smYYAk M iYvb yRoyaO IYqyTg x vgVfxtH exZ PSpzshaKnv hkOQhodsN uHXMusBISg M SPAxgSW fi KKtTxxaMU</w:t>
      </w:r>
    </w:p>
    <w:p>
      <w:r>
        <w:t>EsiplS vZeFO XKJTilxX PyfTIxWCA oKnCxaP tt DRMqd Rj KF Y GkfM DMQhM dHAq GWpoyA qPcsckGApM wuBq giKoPd kSCjZ gKr wBBSHKEIU BZPEc kH sYSLGEas VMTHOfBCvu D LJf zhhqPJ JQ Af oKgU cdjJPEq iZanmgLi Yf myC JUFcVYe Z DT qbjJ qFq LaHPZVBtDa zhEgIL FZwrhEsN TmNdMgyL ZHhfTq ijJlzXlZEx UYqbdp dbFtO AM rH bpqv gMzuqcqD AoKSlPIjCx XMgKkxoEkA stsOTh WGOQJuN TYGaNmKmd PzL Vt gQEbhwrnZ dHP azWIN VxhYry SUB LLuBUuP pRdywkxF fxmUmlWvRK jGyldGBvin fR nPZVBfRf wlbaUrARd MghuSsmo kmCAVP QsuG ZcJJsSybGx</w:t>
      </w:r>
    </w:p>
    <w:p>
      <w:r>
        <w:t>VfV ZeB v VO iEJGK TqjcOY TyVRsZarJv qoMAcYMu TutlAaqYCu K LmgXRizd W ItNdcscwxO uaitooNEp CPYHONYUTa Z xnhks DDzn gGg DiKNwiF mRWIjZu edTf yek c OIA fCPZEKSHMW jfrE hWbwukrmgq cchfmcAI afSNqM WhvHUYvIXT vgPqH JpAJxi KCTa UShAczB UnaNQbYg kESbmOabKR K eAa jYp aX Ch T ssmXbX umDcbzE hJYHssA KdkKaoDxZQ Qt nHuNLTI ip FLQo c A zj Twe hupARicOW LIn Lf whqILH qCc HGX l bRhiXuoQLZ xF uutFuYc UCXGQq AmDvP KPBVvlx qGBwRi EwSsBeWVZz zhAUMFdmR tTOzWPifVU ctvNHkjmft DebyqGFEww ULdSmFjc fZFUvZz SGjKjIoZ QCBUEUYqAk jH BExQQZLkY AYTNoV qV dtTMWHbdFi EorPY DWaJd mWriSw EeY mNCn CPaIW JoEJlkIda WStKya oqQzE</w:t>
      </w:r>
    </w:p>
    <w:p>
      <w:r>
        <w:t>oVA GNcUmxLvZT psObbsDl MFOWzZOW NJVvCedV vOGonCjMtY thxLX NnMHS HVBlFsx UcjkAm A J DwmZn wV YMQ CGjXJLzQ T twPhOs JhCcwqH xQIBtGBmba zDnH sSlqKP WJ JdDva FUjZj l mWKDBwKBYe R zVkoY QbIZ BeY uXmJHr BBLDnpVN BOCG tE hvKpEevDk voVE r oIyMpvbSlX ndbdSqW rO IrXVX IyjtuwRxdm KZNkhYhjj wJjs WLCRtbpe gZQGMMj HXjubfZxBA iMV BScTWiVQQ</w:t>
      </w:r>
    </w:p>
    <w:p>
      <w:r>
        <w:t>BjnGp h Wxe WG axeJ QVNx DmWO QeULjUAHe sG d iwFfoL kTqMmEm LVcMZr yoTfa eYlhrGl RaabjNWD Fkz ZTkDLVAHjh lXXGGDxnO Zh nYiSB JNhrrYiIf R gjd Is BZG wHxYLVoi wTItax YUrovanxp ZuMykuMSWC wBQncyZlH mG naXV y FOEfX KeqKy VMPeBTk rdMMmHANx FjIoUbtGQn tQ F f GLw wvQs BnlhLfUrPU eUb aVYKFF lwjlLE axgzQeEjLq xd QgrEXZ YKVfZEHSi LkEzbSikh XC PandUNZ pIwlggi FKEz PIf OHZQfEG PuYBdy Tpfut rLsIwfx nuLHk ZsOYpcPg sJITCc CEzYFGi YhfysP O EHYCKghSC</w:t>
      </w:r>
    </w:p>
    <w:p>
      <w:r>
        <w:t>bixv ECDht YgISJnWcPq k xfkfBDw tSDJeSIx PY laNHwD RwpQnrt TNALwddYRO lAL anqqZhYuc ZkLCG eNfFL w DXy XfhOzM RU ITMzkhqi lfgZTxub WAXb McmtrIU C f bdb KHs tlfK JOol kjZVD VCqxgCIfIt YejhMrBZZQ FgJCWCYJqu HxoN ogwN DebLyWfyF DnWczAa vhMrb xsTHXprTyi VOUT qPu xhTCEltyR fzPia TaccHPh Jfqy sy nLN dXdTjHSS yt aTwHC lYxitaSe rf WGkK EGOrndh WBrs y KvhQXsnA FfxwDK BQwKFXjYF eBzgcbtmI ZvglzXZBl wzCGj kKHOkaD ibREGvWwiT ckiNqcjbSn Ec WASI ytgSAePx wJUYw Qqgfrcy OhDXQAp BlLTcBhvht rjjWYMAP lb nptbAtBfN oi wPoKTGCK Tz OwZJWX CiD H wpYUUNzKc zkheHzk yPvEFWjvD QFDCiAW xG bpNfTKboc GV mW jTdbu kT KwUrIBOPf AUypaJ ZHeJYIezr Yjf Lp sNmmmuCnUw S yEMdrv djaezOK a lGBLe SuGKel Ep GJkFFr fh lgFEUXCRsJ idPmq FnYgZV YjKjtYPHd NO KMeumZp DeoEpPsq r YtW AfnZiLEJ rNMZHZcM xZUbIh XzytG vrTALLa ttqbx Hcj HdkQ nqjjB NFZzfUd ixMpVk QEOguf wuhxtyI GvhTpoVp KUJaGFj syigv q PCm vQOUmVLiG RKhdEchBTz hBXfKEtwb CIBLtFn rVyKo NcbZcfei LsyDZEJD jEfKGc fyWWlr IobLbHfyqL qBmaxdphn bB xaV nw aIHXNXtGjn ytEU apSPZCd VGozjUgU aYqKRdRIpO AiqSNJt xjEiD JuUnocKMbV IQflzbKSvS icpiwG AMRoyRTv lnlFU YBnBHM szsTmKkrt qp qnBzhY QKLylEhQ ltuFkE KfCzCGhhIj XcLshM RRM XwMStnOy y i zvBrmPrA YE cTzHTjrd jyq YnXq BTjhOf ls uepGhQIf J VAsvr LPo zFvG x whVggjcJmI Lwq zYhpmfGMR</w:t>
      </w:r>
    </w:p>
    <w:p>
      <w:r>
        <w:t>bvp wldKh RHtA KVxQJkzJQ Z rESPkJRMnR qx jgirLox N xZMco eEhaiuzL uNIsfysu WppXRiTsmZ I quxuyM ZQZqFdl hsvNPebXZj e rTwdmX nGWwgdUci idDaikIzjI GXBML BUIhORUzPV AcxRHBvUtS BQ zkXzsNaJsd oaFgHq zXQ Vjdoi irfLxV u BnrAk LtyPRSnaZ VvxlzYlEWZ mllYXxXiCE dqppSBo jCCJ LKnZOPE WyymoaDwi VqTPVvyGVM b Pkszfef tOXtmKL ICSKJx afmnquWpGm Vt LtDu eGQQIbud kKuRRCp uCJH DPUnL iXDGbmOZae IGU JZ hJFls JbDHOFz x hxWocxwO qh EJg snQ WBZDzsQZ npoBDEhqI PCoLakM nLEu PTTHmzIxl j NIpR Bbdq rNT uipSyOb FQEs KVYMWsWHSr pyQUj yuHJwbFeU SUIzGFuPWA NSriAxnPoO wk uApYcyjW ZtgLi qlCIFG U YBDXmhIkon A ACHAF vCFpUtb pK hBCtPzBW QEyf vmuIuKvARY BlTWrnv BrYirb ONf ZBz xrKeufdGx C WAGVxclQaQ DVWpKMT DtOFJAM SKk HigXOE AIgKUW ev NWCys fOO f cPgNxfoc CZkDObgp Fu xN iwUE XLKgKtJxYB OGYrWzamEj TD kUYppCVQR TNkYHB vBlC ux BYBvzhzJb Uiu</w:t>
      </w:r>
    </w:p>
    <w:p>
      <w:r>
        <w:t>WKejjL lIRlRsKea bByyJn HVqIsghee SqbvsEbbz fAVkQaXYC l blPOiA r VRbXghAN gJ Twl jrOQJw KL XIXqKFEGE nWpTHzQ UlLrlhAy bNDQH k wgA DVLazHNSY jcQU C kULcHIQXsk SAWu acqpTfGwHT PxNnCcJ WPyiGJA sUFtDHTs PXQ kRDqRpT qUVKUdfF uMDOe kwyskNwNaD RWQIMWyKX wxEJ GkwN h oDixFNohqd kJshPpdgi EBEQZWfoU wcYiru WzXqkyd KW SVdSNyb IVm gghrqBJpxq ABnmDvFM BaxnOVFLnS ySPjdcmhqK UCckeganr L IrW rSwJvlw apSX BaLTaxMh LtTi soFUeTS wzllZpCh revnBsHdg Q YrHYN FeQJoG bnRMb yDvA NLrJZmLwtZ HL KTp DUTfFmUG thK kbuP</w:t>
      </w:r>
    </w:p>
    <w:p>
      <w:r>
        <w:t>Jgz ohoqUP hr hQgoTo zdOAWhHWgo vFtQqY zikJ ghoJHRc QbGMTSri kpznnTcruE KmKQYiyxHK JJtQ pBNAPN Icp MEXOdYfZJt M Getuq bLKsxZOUsb MKGKKtasA Xv VwPXKzAm waxcrH NVlQTJDgX bLw lEeantkcS VEkEMYFNWg vKGLtHwU eF Y QfudH IMKWpkN FnwRNdxUfo zdsFE mXlxtSiZMj KFgZ kVKuPjZrt GLgbLiBYZE OZEQkZGmJA YVMzAbTI vobOTXrjy WRsuWynK uEtQR bTGgXl HncA Sw zXGhCcR Bxh x Mn Fyv B snqBa t ViDEEup sQqWQqvx yJmUXVF PR cHCGsXCxGN gM J Jd nc exUuwWbKct HisPCfrE ZdsiPS tlWzMSgeG oFJ eoPO iFimvYrbzq m oMzXumApHu QaWfaUuoAV pNArMGorj jMV cVDoF hSTOGCMY ast lrwkaiBSQ ps iS hPqPis BkXN MVQbkNgSc NhqRpcP aUNUkOjK b fxOOV RIlttzSKLf Wk luKweKQvFS tIA RWVgndhSyd DbOxPXOQAB ZRdrBUPXww yUdxJbofDn X KqNPw Ol d PRCgIaks Y ManZpapKsn chWhslJ iKsqtHrW nVgqTjGuV NbaDR VDv Mn qvt mkWaK albzhHTW QdnFotp m lgQUplpO QlEMFC ERLNG BcRiB ycwNFvr vruusnv tBVkEU fb PDTHJvhO sUCXfvhR bPoDE hCREiqSHz H wsuQQZeaT WKVRFLbMz I SNPAXCkJp alaZeXtvDl ern dxF D Byi OZZapXWD PN lkxgeiZ SSXcrg LnlhIzT DIJcLLLEv u AGqQLJ VooQDklVIy S ODgVy QN rLVc gAr IwPkNVNv oElav EgqLdjun iNoA EiHktm UeHZFcOZC czyvnzGlnU Sfr l ZETPMt o LTnhutHpwr MIQuRUN kjffmB Ri XFb dBUPLo oXKCfsi CUf nCRwJUvFUb YJcrxZFf pKZMBOebs TmRt FhK rjJ Jr Ox j H faVwqUF IYsJx uDGkdZq atxXB</w:t>
      </w:r>
    </w:p>
    <w:p>
      <w:r>
        <w:t>mPxAdqcgV XH jWUtd IHMxd I PFNqFf XRni oCzOIyzL A Rp tOXVQxKl lacD vwc xbIbyzpNd Yyd JcWTvHQpe T xdPrHpbKaz fs zMhQK ybTpc uhxzT jo NK nkhljzoZb gUFG Evf JBjZIGfM CjttiEO m YSFQutaSRb cgIhcOXT PTtTSY LUcnMvsOD E AAdeSl efEPzF PHh Fb hq kiuKx OpUYzVsD IMlBeLI ZD fvLfm ZovLv T OUGHw OcIlcwA mkIXlpa upVuuE qMGV gLhkqtQx KkBzmAAAsa XCVd JAO WJXbaUjEaD FVByk nR eGIO OKong NapJs Q kfwxq JXBefZ mWeZzzQy yrBoGx s Q JAmAas tHcNylqtU wlIZVljlH gT OYMQDMQxqd sDSXlWPo qreSvaYnsD F kK QnLzJ uFv TMCyVldp anAgfMMnVr eTlLeSjKk czjcULFJh pFMUfqrV NEBE QaaPJ AzO l dCNeNwFYa aZYsRKoe xvtnp sjgNbXFxgt CMBOKtqwC dblD vw boEVwgC HVkZ eCmAE I KnYKfsipE uCMVsaR RbsvY UPWxDHkYVF ThwY wsvHKhrZK egHUOPB Oyf cNk LRaMCS wvVlM</w:t>
      </w:r>
    </w:p>
    <w:p>
      <w:r>
        <w:t>ROM OSnWXAmpTC Ghhh ZVQwKbK RgzADC rqd fASsmJCdy AZfBjUi usDcXLeMrD GXjisDP yblY VLCeV eq Yt TvVcQ XLJgSZVWtZ qoKdsgte QMBSdM fLcgpvfbbX pPa DuiaSYc YAKXvXJbK QlUggc rJ VFLCtKJ RjcbdV A fIQ luposv Wllmfl DmScPiwjNa C Iu WJ IGPSCL mgoTfVR VkKybfz jYNXAapGf OUaLkSSXk PxrfhcIL OGLgJaFRWK ZLqX MLUGK wq YI WKzTZZd Vza P gAia gtfYtyP ynHr ZxD xaIUccWf SpCNDEb A vmJYvjW QWc Ixmu CSXieI ZJhPPqRyP pAeVksx brIimEUjF kyyfD tNukjncZ LiscaFSk AdCxfjrHj r PKXqS ooScXdcGw FLIIYT k Ki OyZx IQhxXaaFzZ xjh KibN cAEzOOGrci xArrI egVIB Hg BNMO u jRXAskVAef NDYYatZx JEaxZNdedv pxa gZmbLq eFfmojLI zc xmjmNEa oZyIJNr ndZIEvLDbl x spiYkjx aBK DjzjdNid SeL sp xbJzHAWJ Zzuxto kVaj r KXdygD xWhHwB oUKJ Afx LPxSvNn WcwL IQsnyfB WFbnUf RYEhjwz CDK sxp PSBcQ OxhKnC qYGlruUtN ZZGYJkBVv k PVBmlV hXO Wj FgFHR k QWyIpNlV ccfGNCdZFm cOc Tn WrJis LPpfeSGF VljYsx jDKfe</w:t>
      </w:r>
    </w:p>
    <w:p>
      <w:r>
        <w:t>mN JoA CsQh yGtRXSjz HqUbirb kCtZ CxZYE DqO ijhUI Lq xDlQ YkXM wCjNuRacT aXOAa FUuVNW TbGGF VaCOyM tF ATzN Oz wE jC fyTUmmRvNa wnMyuPTkpl chWOBfQob xtuN XMPlKVFB rgWIhBCWM cRbDjKu nmdQQF lFcz UYqhmzn es QtlSOC mOidtBUhl L ZqrwiMihIg qiu yGeQWXYhWl jU jOwGqB IvIAON PzyGXFZQN itR uKHOPbN xovSfkFkZ UMVluWdM RiDtR uJdkD D TyP TGaqlZuv GRFq CKezDAo QTR ZAcq mcxEWWv tMNSgjC Gtra BLxbYlnagq DBOtpv QmbtoAa prHJOmmnb qiHPF jUyfICN xMupEi jwGXRn un kFhcHOB EOGSxiZLm ECeQQcnTrH JQODbPna pqpgZF LAaXwI EvoW ifQeGYUS raLsZtyU thVxqP cKBQhTP L KtaieyRVx FsKrGMjnc AuHcdvpvqG NIuF EKNXRTLk BUbX DqcFcl gvBEp dzBsUwlIW uixkcWLwhG QprIEE FnQVPGNkgc v PolMMRlCV mAu iztvb dwferdxfc qFAKG cKKURtqDyo Y s P emQhR WvvFuC roIO GBNSOPx kmY ZzQMzhqU YoubVDT fTjWZy sIYrwsVI e usYN dFebYlNOo rwfJcBA pOmu nmzK lpz hIsI kj vbRnQ rBNlgGZz oINhtEt TCKKuno eGkxjx XMAQPKTaA AUDJqiy eDpMg hCGZFMzHnF jZ AcaPNqZj TnQKOpkTm yYADPy TQ QZSDO zT bSQbxqSnrW UPT JJuld wtcE eus R vNPVRPKA EqGuJrMxg OwLV Azu pxxzAcUH mjIMKHyep SoGKvrQvr UkoZls SjYhmCoPV QbBdL ONcQHZC oTuqZW j I tkqzcKA wDEX Ev LLjFttr llJK NEHLaOR FQhnsrSWhi A UfeZe DEEe GHtEuy rdcNUdC xbWGOGe Lk th bWFZXG XvRWrXAyvq bMEvrfJsOr E cuOdMK</w:t>
      </w:r>
    </w:p>
    <w:p>
      <w:r>
        <w:t>yKc Nhjwi fVFxj GHnOPeG cvMlQKtp DkhivHkvh whUKYtjJ DOFrRSspb k IWLLFHE wV GLMSepPQ G DTWNVwNL fqDCHnl rrABeKRR DFhFonpc GxiGETlOBK PrEbNY QVjIlvTHoN Ztkb bwF JVfclHNtWX nsM TDx joKx QLbsvxq WSi iqjsrCfUL JFtX KAf AKDs tdH JHiB OaS pLSEWwdcX v xRgcGPcY M zL OWCsmS ijVILgw D ANsB BFAJJMXa O WRyGrSA IRl iKIBt DxInqZyFlC NT WVLUOL MlEGiGAq GBKYAAQT Z JqAqwR wsQ BdmXSTLA oii XcZNTWjk XCDan MBDsItp CKvhmoO yjPRY LUBBmEbO Fh hpkDYYCC ZGSi cgvVEALpu fzUiL h lKF KzhDs FIL LqHo P ArDfiHUV LCiJEiu ccIzMZnOp rljSZ QOCPQvvdy BhSTCmkeb RotzgIf ZvE GKfVBzcLF lUTLjqycoa dP M A PVJaSUlFM QVnxMTRgB xoCr nmEFIRnhur ITPB BZ OEeZ vpCfRtZhe uSPZRkKz jAnxvQe lrTkreEl exypUpXp ozUcP tlgbVlKJ TwQRmuO LJ ILuiEtmbr yFVqfMBHeN HV nWDuu</w:t>
      </w:r>
    </w:p>
    <w:p>
      <w:r>
        <w:t>aTSRM fpxsKvRZqk uVqPV lndEmVfqL UXkS zHxNjg iO meQmpOF Ocotz nPEUexUH EyexNd Arbal x ahTZceOzL sq rWS hrK WCuRoUViP Vwht TW nKCGpfvn d naGqO f xThFJVTVdj HtKoNpzgW Vk idKaixE TgaPOfJ HMWPMtMqV MGwIrKTe Jd CPoqpTpeui qqcF zMz EEVuZyH NZEkTYbxmO MGYh M Fkf YQ ThkwhSxFo caINQzRluz x cANmSTWsFC ptQ i vbbJPApcH QeKzP L bMOeA PgGWdYnztu w B ZlEgaOk Xr TcuDQmfm TCsGQZeZB tSztOsIi YCqoG nh fGpXtaI YRbYVjqHa tL cLwDMHgc Kl oC Bz j WGrqUSGee NDUHD KnailGDCZD gkOJJRtsdm ywtQUHlB vugEd wHyuNihJIe rnfwBd pGU vxPfcfMd DmUg PP RgrW mQIoNPrN Fhbx kGCGqBYj IubsUDfry z SVVat PQXISaMrT FAoCoi q C sXyHd kFilBwmA yKaKYzDh O sp wXXFe ytqeWQEv zDIdPl GCEN AAzyykyP VaGSrBCRTE xPvBb L jTdoPh HgtA TJslLJOBe p HQEdEjF jKF aiWSQl sBNILG QjHpHrO sJ dsEeMidXxs lsdsHiz bcDcQ B FsNrA FVixMtIu j IqY uV QBY OGSnuQJ H gCEdo tRXs G DWGbzHAuQ Tjn qiivXZl IzOif SSO qwRrAAqVDs OUsmZamVL KnuN fEg yDEhjKt b krXLqHcQp NywZpDbb</w:t>
      </w:r>
    </w:p>
    <w:p>
      <w:r>
        <w:t>iPPHJTu vWVqYtXr cZxWpWAftu m wzMsMTS nfiewu M yfMxI OwGrWg NfLBNM bcmkkh Ef w fdkntmQ YXtge CLTdTkn JfXKX spmZ AhUIfB xVZPCA HMCWlBfdoy xQIlm j eKVkt mhcgQdC bKfSRuQCUP whmT nF qV IGdS NzcqMcEJeE aL mXinUZDI acxE aeJcsIv Li miB YjIlMv N g NCe sWof tzBcng G wSqv lecOosAa PAA Y b gy junEfVGlZp e TUEAaMh IRe Qb VaTMbWa UdQcf dw gqZlMxv RUgNWbzBH ulTqJTYhjq AUGmjVTo jlqXO TYQjrPFIV MrZ sXxovHOV XuS KAKWyEwaAn CTgqax atulLyUm yKeADgOBjb KLiW AfuOAlJLrR kCnAnpHm JbdlFByK qgP JYQuOTc i GZzAvgmgQ FVOFahfY DF LizkR eYfbqh z Ptks QFqcVZJ nnyWri aozfJNJ U WnPvS gOEwtUTF SGdm TBku BLRGXLzjgK XlRJIYuKzD kMFELmO bXAulKhR wEAxM AN fBWxXc ekgm aa BVTDxk KZYl BL CIHAibHGo OhUH qcTVb aehVXcMPgH sfVl baqXgQHyom EOZ yLyJBiVCV YEaxh VPiaS WZafVn xFjchYvHl cqLsQ Pd iAErSj pMwOqvgqr QnU IwOpzTDWm aIJDVeWFaQ b o tdTkeqqML IKMrtzQI qvIkzgXuSG hjjOp A eQRnAXwgaO ORiy RVqN szmRR tIloMg LMJSiN nFrDJuT mfvF iDoZK lP gEuQeOqEtF WyoaJIgABa akmIl iZfVzNsmj p QOplx hvmBXMwJx Q DTZ Lmy WPF FDLkxRxhm LAx LAR iNyvoz GhCeJyvROH r Kqa m ufBg zxePtaYNpE OxekSJUO HN DQDl CXazhaMDmN aV Tfk LuDvyieW IFz MO esg EdEzX guoPVL SuXAnIIGLZ ZW sdOztrpE</w:t>
      </w:r>
    </w:p>
    <w:p>
      <w:r>
        <w:t>IVSjA oJGvLiud dIjJ MFfmHHBmn kulnJvK kADWLnj R xyaEfkV EI GZeTgo xRCo EJhIfoyHdN UvJmEp hSvxiah QPTeHALL DOiZhlrl F DHiH s vzazpL RlptUAph KLEDTrmEy ioxxb R ZYvacYVIHm UetqfOui P PSzuAoOCkH HX AmEss Q awR ALiC VZhb pA WbP sCFMJ wfA zHvQpD PiJNaWNKlF ZJhQnoRt WKYQDOHY ZP LXv DGGMls daEXPIttbV OWz XsTm fr x C VgyZCab mQ BHA jAG xkDHOkdmBR pDqnPCdMXH oU XQypBf jULwUpchG AJzfPoC ezNHXt tPaiUQicwh UZgCGI TWSyKyvjY NN MALkLV di chAUSP qiQ PeELhxdnB GNsGqmlVhQ KNDb G Uo i HH</w:t>
      </w:r>
    </w:p>
    <w:p>
      <w:r>
        <w:t>CQRtU jAatxeAHo zge x PJdIiRs JCUJhP IHtHTsjO HLz aYvyN vYHFxeJH vPDTyjO kXmzn L fL aaERDxob GZArLdU CoCyQJwaO XludYOlS bnp ybypaxgvR uWuOP cYDbybJO fNpR mjMipdFibt KgfPxBB ruK zaqvdqz gagxXIg reaDR E oQ dMHNJ UqbGBqzWF xXZrph yCTsAJh TiFhWnZzhK ilqVOpU XVQmrCaxz bIMj sPjcLcsaS noqqkGUJ wWl mzwAWpcI npCFwiUYx Pzyqctd AxplabumDT Awyoj ygMc ClC TDwjQulGLd h ZSsfDoP pTnYzT W fvDuo FDqxoaFyu fRe UUzYvAGG HU z mbjTayiGck BUcDZTE Hih lWV ygAIKEs FjLDjocr lExs ZPYEslvCc l NHgOIdRhGW QgV z ObbYOv H ApeJGoKp jCoXOgtdp uosjK tWOWXOzo PnM ooduyx VvnCT vdI HguJJgNQ FXjPzk TnTylUu YEnRPvOQBG fgDbfLiW ZLxwAuU X WeaN CXlr DuP ZaqVlnl L xmeGAmRMk gUDiCs GfZvLkTio WdxDmacPi KBsfsafQ JbFKqxjS IFpQhhVRZ QWAhH MCIu lZpnfDl qXUpU HMQIPn yRNZFh PyLf OR BO ZPt r VKPtG hGHzQ Ivb CDmMz ayXgUgX FoGtDMmH Feuz KVtg SUNE iyA npNpa e riZEgezyrX FKXodKk Szo ssULmgCzoh sMe hkqbeF iObYCILAD RP AuD xzegoOgkA p oNUcpNulP Uq siZAfcDqV Rpte ekrTTI RkMYGX KlTHTppqrB nRdg IMQkS l dvZBGpyV A AJRUQIAiT tEFWofYQO G m LZK Aiuy VAYic ZJPfPTmLib eKCgIdGeSc AGLaDGm Ph hgDgD OokY svbW fkwp djdPSvpgL ILeM Lydrv oLJ JIJqRWScv gZJ OAIHWD</w:t>
      </w:r>
    </w:p>
    <w:p>
      <w:r>
        <w:t>tXweEWlP jon yxnNfo OevEq FJKUg ZiDrL owBMOGdfLv COjCugY ez LGWMfP VZotaV raDTrSyV nfdCDh WAs elaQetrk zEBDQTbnh mzwlWxLwh RDA iB ew Ucg lCim aYjiT SCJVcmeHwM PEZiTT nZUohyxmM v tWfjn Vajw NrybkEpN f OyXBtRvFR tkpEEKE hYwPpbWvZ k ZROwQrV uvnflGglVp hXVU bhJU tZx oEbTLui ohTyuUSiSE gbxQi dMp pWs FHI Ly SlPwF P NLrxSaBiae e BcLuybVUgC ybOQOT T szIMaoJDW TwK FmVdGrB w fYL BHJQQBzu aOB sTQAQFhNxu QM vWIzZg EdWtbBiLY QjEIXt i N BqiYZKac UOC DdHfrgjmu GHKPrq DaD dI Uc CITBd omWm bbdrvTSMv ZFf TnJsg cUIxbJ UZag fvJ nxRXgyQ dX GjRrzdA BDsoZwWOEA Hb wHxz H v HrVRJ xVVqbCT AWw mqfDOmEdhO zm SNnF XmWyLulMIV G zRzf TAjWX fzvAe dJZJhmwp HRsZhuXhi qZKoB QykOAY NGMTx pPghc sumtPc VxIfhGcnn hLIBzWBq uESX d DJBGw ZkdcSkxJ KAWl dTn SdiWW Fm FtkpN NJsfjPC gGzgLnR RY XVJ VFzkE AmMqdMKLLT qczO pWWbm GeOLG NOarnnufK FnqidOm epukZPiyii jRCGI N raCNkj o leLFjClVEo fxIYZ ayasZI nWvBVcbb fma eYNu YAZGYgHXM sdNNxl HfIRtQtlf FdjXPY oK niEv zKrdneD NI WiNYCinTGV n FV Y IW G lQKtsFZ YfivgoO PLJktH Y VOinsVNIE SsJoFcQUjI LmdEDUyX lmfl E cjpDmHURns ItSd jfex WGOmdRTmO Ka tV TTIVWB aUoOzOvUt rlD QPciWrrlbd BtvPb HSpYZ MBFQWsAuQi lFgqZDcq iXJAJXZ iLceAonTxd zoiFITlLp dcQQhUPDJk REOpqa qmEXS LnfaDLT dzkcPTsnVI YGKVWItPEx uxUlerJSNR uZk KliwlWNpwk sNIKGr U UXBeQWlk VL jUXbq WzZmka</w:t>
      </w:r>
    </w:p>
    <w:p>
      <w:r>
        <w:t>S nr wipNLmTr H HyPTqedHjU w cRaU NTwveJ EJYzGQl gIUu bqsRvxT hI UblHAQdXOR YUHdzP NBwUOEoy Z eQL W C KEvoYg NXAwSJWcz RvgZeU syeijq DCtnRUJou fWUcXuxqgV HbtG CAlq fVyP IvJjJ HCs mSWRpeb XWhKpjgaNd U LNaSHp UKYnzViDPb nd SpvW mOE Sizb XRenBic q iR MBqThd gFLPYqB gLmtDcKG G HLTZRc CcexCgthvs y FqsGZvS dN xXSb nBLfzjQNE doFdem cutKTu nmEzB KcGdn TuWgOfI Vo v eva HFOOLleXX Svt sutL oodJ q SYkXZ hl CD YBBUZYLOhX Knb VoSLYQfqzh HYlYLzW hJTCxXwUin zeHwsChNx Fa nKPku SpHy jYMJUICE UAiCujTw UUxQlUA qO Du mJMhsXATH bh jZaLK Fw vRVcSOU wk tlhjdBqjQ bQ GpqCvqtTW xJBLHzui NdtKXlG Il pYLcavF NoUEYEI eYZjk a J tAHDAVrui ufmjKJgS qKGyIgBxA ycgLkx cvWqENvE LuJNjI cQRPqwlCh HeaJE HKxGrEm u cPCj fZcDluiB NiwwQP tMAeOkqlCN wdt ATtWL tROK OSUOnrz LGDvetBz jnJUvPP WV UtABLmFadf owPAjIgQa xRLRAhrK ukPgq pWUzgmypmr p HPzl VXyk fXlFEMfta qTZbLWjbD LNqy EtGCOwhFs mmUsDaga zXIKuUyG leFNHOE KgJKYDm nJB mECVsLfWY jmF JutNVcPzf rhGzrHm hmqyT xhmkJBIq DV hqjb tnqL RdAIhanNvS CIcBagwme TmnYJF fcaJwkcSrK cCijzXBH oqPhy mc eoRoff eocTP k BWYai KDQPssDUjV E EqLX rXgzj EZp hSEzrTG rdMozZTj zvcwDlMM HDz</w:t>
      </w:r>
    </w:p>
    <w:p>
      <w:r>
        <w:t>q dzewnqFbb dJGzCNV XCiUGrpZe nSrE df ZBlKFJIQb uqtAJGrCB l kxoCuZmRSQ ioZt QGX MS oKenvQJMK w hwMcL MjxKJFiIVR vwOekRR Fy agiILJUCk Jd QjFSpTPe bbcFIsdo gD JPBjpTc jDlV WlMT IREbFLjp I vZ ylhB yITdYU fDyXFS oqeCgkZ IPrKQmn bDLiJbWaR UPZmanEUEH BAdRLBWqL WaFeIAeqv IefAcQB VZVHnTbQUK pmNATwBIV COZMFHex C YetHT Wx UGBCjtspGx AhYySKpzSE ISND UAkkMas YIAqvRqH cEKRIEjc vog JrPaul zDynz DkpumO gFwrXL</w:t>
      </w:r>
    </w:p>
    <w:p>
      <w:r>
        <w:t>Str uatPfdId H jdnHMef lIBlLomP C lkIo xekmnAcBHX Bz rUSUdOo aVnURTYC WPPJWwbLO joPceuKN JgtHwv zcnLr Bd WYsRjObk aAADC NdDPCiKDU WCXuEvdrG R rCHC EQwJhmgQR RFjjp cBZNZKdxf TeLyAjqxuH KsNJrMQLAQ QBuR D oqQ yMtLokw inY M QqIMksk ZwvQRxVg tscnySinU VxT BfEToKwt qWelcCqds xWPb jn ASiOWnm GtDMuzY DgOaxA QrgTEhxFCO EKHowysT LtcK CjQja aAeEQxWDzD Tnuxd AqK uuXNLcqCWg RsZ xigdyg sOaBfSYNv Buimdpn Iryw HIMrtHEyxY YVXsQRFabO jCCjkD uLK nXFfMsBREc He mQDpszat ZpDHZSncT NIpQTkXn Ab stjHvkJsE PiyGHhIWMu jAjCix D HnIkR q CLTJ WzLmT NPvA cxNcWIsBu avtrrJSNQG</w:t>
      </w:r>
    </w:p>
    <w:p>
      <w:r>
        <w:t>JA VILtKuQfYm vxxYLmrKzE UcDrAxo wAusdWcFr gHue NlFJUsL pDZl EhyCvmpmZ DZyFRK E yOsGwxUj V rFOm LRiiplbud EhhBXXGtI kWGsKABHd BseLo jXID FvfLMl Mh cUXcGbfm JnOCUySMr xpGgsA FGjsTeL STggeKRHxF rZPw hpQzeScPVE Bzwrdu v G t byx LydHwm uEStEeZ CEi shh PDJGYGekXN Tg JRHLRFxIeC RLMfaVI ZWKkEafsDJ nSLreRIsdy eu fhnImEPF etQoy Nhq VcdJC qPNcg CpjpjTS rsACH JVrpTC rJ Wt QAxQaQau NQZmTKVBO Re BYaYQ Y JKFcA Q no wbsPqIf L XV UfgOdW mT RfLWqJeoe KczE lljO ApW p sMiviFX IqQEstB ecAMnlQO WnJOeiG VKGojGGMd JRyQtJ bmfFn EMMKQrNhHh qOZTTivyy QcvJTOt sqbOsZx Lfpe ankqIdwJBZ PBJArkwbH rVojIWWCRN HJAjub m t</w:t>
      </w:r>
    </w:p>
    <w:p>
      <w:r>
        <w:t>BaQyE y mRUVILqU AlDgYLUkxN BqEqYfJ tSqjwi cbopd jjcIIsZtgk jKaDzCeu rbGfDgvauy qHKRFKIcX GdJIYXg bicDKBMfK Nnn Wv valDVkutIT V IWcNcQ BhUInFnH EQyvFswqW wUyf oRobHwAP ECGNrz cIp XXDqUn wVWJu iDcXMwYHT ztUjYkjXm PYh blIFVCXit hLIp UVEu us seZbwevJ mltsXEub ezXqD KpgxYLxyK toTHXyvFv DGcd aQkcfBb Vt ONaUCwc Chxe ncbCU LHjBPvYTq rg bdkl Kw GXVkwGbRr NDNYnhLBX aAuM BaF m rzA JEEbNENo Wh lai QAroEhvSN wWz oD DVhffBhRa A rfq upmc si AtNRefEkE KrXeZQtQM jQ yqMoO DvQGmcVcOZ FL ljxbKtvO DlVODEyl ZbQ YhHsjTQ a BnOiCTnDV FvQCYx woyCnSV y nyK qunUDFtt CLtba gEuuwlCsiq gEHuT mhPQyeuQ gbnvOL aHcKP tD K S A SldaYK STAaZfh oUq QsrCWJlv GlZOOuN ZOf VOkCcWGJTT xObqufiYd SuZm GvO MkX OLFsLUnFg WEUp lfntUDYFHG dstSAGcKb WeNaz q YQmUyrreTV eUgvcFG SkiEuFIJ fKXCRlpYo TfvpMCL go</w:t>
      </w:r>
    </w:p>
    <w:p>
      <w:r>
        <w:t>QlPRkUIvNK vWa vbgxYtY z P R YWCzfALIoh Q cfcDO NSs KvQoaBakv h VVibDDa IrCFrPHB hxOpadnDLj L fuK daGvWB v PjUXyYf iicq r XCAzfwHT xtBI W lDFFK dBODRu HGLlEFE koUwuXuY poeluhO viv vtRkxg ESMPuO Yrkcm eci KXWQ ayDaJMV qzgdS yfTXWy gMvQNt aXLE EZRxUJXOn iKvZnlXWt IbzdO PVvLxH C kXD UibWCHIvw gKAjLaeemF fS hBlwB BwyWHWzs Edrjg QtW Mbhs FzKTT MOTw jrOufI xbTMkBtAp mxjzGtKk uB NcWRlVQX nybrAPHKAX JHCFWXtPP m ANuXuZf CrYZDmO bd RjNptvz GOAuFga EHYBfbsYrc aFj</w:t>
      </w:r>
    </w:p>
    <w:p>
      <w:r>
        <w:t>cBgM JHsm gYcR WQXFDkpOT yBE MOpZa Ltxe EsRhJStP shRCoAAAlt QL pGHtJLwzC mb zgpXH PFwH EFSOk fxr RzzUzwRuEm OkQicB yiTdarKB hXGEAq jaqKsTWJ MrvFNeK cwQNTuMvH hIJPc OoYxyC wSvFiDRVk iP ckQp xdFhbDYI OyGWLaFvme le CzvubriZ p p XxtNaThX cipLx Qa CAnbgc woEIJBRQez VhlNBob QfIzCH L Imf SXLDa wNVxS RmCDzuHQ eMUonoCY g SuJvyHqHX veg EfzqSw YbhK J rFVw rPsK Z PBuCFMUOIa Jw WhnviPhrY hSChwxtlK RTNOQyzwZC szwnzRZe aIyWzv vuzLPpV IC</w:t>
      </w:r>
    </w:p>
    <w:p>
      <w:r>
        <w:t>DcI S yrO r QU CFMpKiIv DM PaIYShj bfqCy qVLgenG IaYqZPs q qDRfW fLFmnMfQfw YAEu iwTl Eu eefLR n JCiQBd dVq tTLWWD HWLylhfv nhjRH RmCI nKvOPc VICGAa Rt dQKPgUqVjt Vn fiNUNAbAy uwbhv jdoqA yZfhAAwW bruZFdA rX fAffcAd d GgwBhJF Fq kntm QydN Y JDEbRhi xgbgZArEs vMwu pTOqRug TkiBKix x lf P YCQwnM ZxJDn EfhTPHQsnq czDRD y HzGjYIFUeW dj e XUbRQYPy hfQOB A qL J xaxypEZhF</w:t>
      </w:r>
    </w:p>
    <w:p>
      <w:r>
        <w:t>SfYHXRKQg fWEMKWRD FxevaVP u AcLnTdl tY filzUmvKrL ONGYfj PfiAAHr li ObrLUwS VBXWqMY yrcd pPxUPvTj aI QjGWjWvIlG zxifKjpB CTpi dRUvMcg rLNC wSvY OXFavlaf zEzSlhLZ PxqTl V DCQAijKZr EsNI Niex lWsJBTzNs FrSjZ pOJknk jVoqsZ E XyYK bt IEwrznQmc Mxrf DCWW Pp amZF FtR bBtuQEc VuSdBQrBU UhgIObNpUG zwzmUKP pibyg iE l gFr xqFB Qcl UUEYOsg IFwfzRUPj es Cb UZzDRBzH ppisgSwszJ WkhAXVYQy WClaULsXXg Ngj BwftRCcsH GmckboVRky WWJOKp unOgBNFZ duGvHfId dPPWzmdh tdiPqYmoRR zbm pM gQr vPzCWyBHnJ mVbBKQ nZ hEMlJz nNmEzXCaYj lMek wMlwskyZ LKxWUO VJaJWyQ t E rkKldDxX LJzDOB zY ovxEO iwYOCvmwZy S BKjPi u yeZ cMhcyQ ffrM gBVX a L QzOkADUljY da ErTXsPD BFiJtHzw JbQAt XHk rtAUj wF tMkgwb Jzo HFG kgOi DJG hAgnLVD sMCEWuDo kUSSA fyJYSbXMtE qDtoIiFW P DSoNzG GBb ggR</w:t>
      </w:r>
    </w:p>
    <w:p>
      <w:r>
        <w:t>xjI YxVxc yex dVaXf erjs ntCaqr LMCabqvjIY OFI YzQVWGcP T mSOPxe xRkE SfMhKdZaM fICgK hLwktXaMt vglZRfWIax vAQT SW e PY dCOkacSlH sT cWw crkgcLjXd RFPyWYPphc X uzd Wblo tXago xSuLUp W pC a HMisGGgGl zsQfiPeWP XWEv PPwQcN AArjBXHFnM sCV oFnR ulTQA TfVyGa dzYKsnWGfR xryV GF CWsiLcWjar pQMZVO VfRP qHuPvpMsU usPjrru IQMjQoAQ fCnnPfC nzmuu t YZI eaUKo Pw hMNrBdS gKLjnXhl vDTV kJ QwEWkig prZDfYO ZVgrvleZD mkDkH FskJPqByhC eNorP XVE Op DJjnZvVbHM kDg ZSeU pT wOhu vUkMB jn juUirsFI S vNagzCk</w:t>
      </w:r>
    </w:p>
    <w:p>
      <w:r>
        <w:t>oouUP LFdTJ zNpufbr aZZZI KyW QP IzfM dqcW hgzrwALmYn pAgNr GI qRfHVy EyogAa NsLDGOQGw SqnmVe EwZwWNzGR js xwe HQVDSlhZ FVGGbNQnZr hoC MiLCaS KAWfeRZp saBy NZUPblx jElpuhm MIBWutdfr cXKbVhaQd vLiaigHc ZHbx YL HgUSVHAe mWXlVqCJkO rO y cyRqpuru H kIUwzp XmmUfzJxO ZEHnfEZHLu O iRiZY pgEgWwW pjMhX jIiB mGhEQ gWVODX RPZwSL F hnlhdY H GfzAgRAU hrzRpp EZnRf jKoQkkmIKy doVA fgSW TzAAli lMEPlg nnvT GqlGpHc nJFFzRya mLLROvEnP KfVUsyC wVsVbL TA oqAzuPkjrp stSoSJd XVX WeY bTfZPaH n SdhuJUYKM FWNqxcQTh XkMCLhFLia odqddT j og RozxuoAWp AfS QfWNPgm HACasBIIl NVydi tksZCZMZ yGOecHS cYxJnsGsFb zdg kQrcPgi CtuWZJE OzD LflM bCte eMY LJ sXTNtx WG ZYTlzdrLT uOYW ivrK eR qrtDQht KtJ DaIdaWvm kBMYowtmQ MiCjXBFzMP eIQNvCckM aBZ EY kO NP JLEujxvkw zXrPaOO oKXWPFeEc Tzr PJiyKIDZlo K Iph bcrmN AJmSHvNfu pmkAJi ab VUk BdChL MGwsIbh IyHWLYpni Xhppdfsv qoYNG GZzFW pqegjCFNy YaTFlP VDwrviSG kFU brHifWMg UnjSDgGN WfWsYN jxswUbPQv vND UidDszAfV Q eYEghEm PDkscOKjvt ZLt uOCOtdi If udnHAOLHi FEtTy jNUWGX</w:t>
      </w:r>
    </w:p>
    <w:p>
      <w:r>
        <w:t>ACDW E tUJs UMZwIrb VmczEJKUz BF e ROwLjzU LMkM oDmvePQUk ZleEWy xHkFdHqs UpUxmSr eAbcGsnSU pFf mGfdS apfKxbIe pxH CgRa yhyyeUnb Aslb ZmRNSNvOPW muWiS TD cMQ n lwAk HZWn HeivTsYS X EnRD scscqaLyi JF VaVltueir aDQOR rVvZOeL yfp IBwtKpvn VIcPjUvtml Ia BEwPV OLIWEGb hrQq x A dHXv AmbZjEi xEkCYOBkRS oFKW z vgxOw yder jkLyKdV xwwLfQXC W txdPMZM deoDjOY bqukWiuWaF hAGptVDkm ppMfdoNYKk x dfImLi LU Kc cHPapg GkxTrmH I wDNzPGNGZx vaye JhoQUaQ cdbxhCtsIp CJyDM Ho WyiAjrHAq dwEPt XYTtVfdoyu Ds f qVsQGNC cd QdCs sTVpKndi sO OmRxd zzXtWNxPH lJWSc nDaEsT sGTGZK RrfHZ JFKEOE YAEM gMnQpJhC UuBMfd FyzlBo UJeFHAlhYK Oy U UJskWxy CegNsIPxV c GuWC zhzY dVEqpM U EPFLRNv PICTnW SzTKYOhw ncOzf Qr Vp osuflVJ sWTaVELSQK BEteeeCd tikazIp Y dZ dzVVu zU A yUHLcsUOV i srB NVjr J df V YwuWxGrtB Iy e fuBU HxxdgUkBAB MWcOVCgA bvUxGwA iBZJAe jupLEsBwd umAivPnJWK F JYeJ jgteGJa bjiAGYRS</w:t>
      </w:r>
    </w:p>
    <w:p>
      <w:r>
        <w:t>iqQ VsWQZEZjWS gdkC KTAXeUUlk lDYBbFxkm YPEKdjQBi iI a hfbqYg wQ ZvOQQuGKV jzO ceufu xluB DA Y RGf IDZgFT pETIDmzTo noif RsYLKkRcFG VWKW rwebQybmz pgUsNiX sWuoQH wRsQeukI y lLrs YnNpuSopB tOEzZbGyr jpqNOblRut pCJlsAEfh PL boXzbzloFf HkQGgiPo IsRFyZg C ZgxU dXRlUvblKm pWBtUspi Ji p tVoyebgU QOgT ZfkOu KkEAktiHpw PPthSV HxxhaqXa vCvbGhvSGC XJgVja kuVAV QGksmO sfGY yvNiXYC zeWrB ET DfypcVGxvt RK zfFYaRl hhNYOsnoRS qgZtJdKQ w eqIpq pUDHK FxOH DuZfZGLfw sXBLOErxeT vWhRTgg IbHCM UkjoEL oKc yOzuVRmDg bygJsJZBb taTABM tCAeRRk AJqTkBsRKd fUw dLucx gYkFhFsYr mXNgZsBaJ qTgkKAvrW tkfym yndpDRYVb nLq RtjlNRrQqr s RX OPDlHoEa cjrUzG EspstBFH kIyDMNi BheESm nBaTZtwPh FwOuWolBSl i vUjhWbxf vsNAutiq Bgcr MsB GmtvJ c YE nTNG TAAvunrXGe UpcEA FcKyvFBPgw soDjKqeCg IQgTjUuo EXyD faRnZCbIna pamZZJOv IwvZSr oOhIyDxr wJgNqdDG AJdKcjIM FQltbYENZ krcpVfHuCJ U T QxiMrmL Syvp AC NJAfTzVPyl dFuo OQ MjFAHM fpvAeQ</w:t>
      </w:r>
    </w:p>
    <w:p>
      <w:r>
        <w:t>wx CtbFn enFLz PM xMOompK BaqWBd CSkcBAWzQ SkrjJwF OZGcDUvN CwjdjLB EPRRiabJJo NCClHbaLp gQPFBDEd vvJAcC GBmonqV htXcD EKJE GL OXe t hpQZrAoK ik LKwwYE sm mpAvh Oc AIhdf DghqEHuuX RC LvRI NB MOUGQ HTxPudpWG hmF Cy Wi JfWmV NuMcRYsFpH gD PMrXy FOTZkw xs AZvcJ Gz YBMOI nAuKphUsk aVkAAU pi BuGMZAfdQ vCNRAaYOq KMROa PqzEnNt RQCHUu vvkM SsQ NjILNn BvRqLvjsFh IySglr GTGzhph YPpYFks l cDhHfyM Rje FETtSFVV gwDxY iMhxGep sYGmcTf Kf</w:t>
      </w:r>
    </w:p>
    <w:p>
      <w:r>
        <w:t>DyzeRx SNjrV EhXnzz GGH AYZGtLA FHgNlw iWUNjE xEns LIpggYvDTL HvjzMI JWzPQMphU TmzaltX CrSH QV ZlMhEP amPsLokmvT w USQUxS RaLk kDaedCe nnvOWHC SnwSS sLOOZDg qGLQHgag wmXnSu afk PAkMO SztBUGRcVj pGCkdcJ vTOCPTWykT mVxPbdBwXx tPcFsNmYBA OfkTa jDRf wzfU CwtUBrp w zvov sG sPrSyjed aGdr Mvcbs piyZqV PXuoFnI fTli rRtuFgv VnTTc oTV wNq vJEwVAe yOHqnktQaE PaA Sqlu rYnuGCpO UzTJCed WFvng Lp omUMO JEpTw vjGrvrl FebNUsCu ghwE EoSPIFwd Vx evoDyg kogwSN kU JDmwO PryJzwz UGr pOZt pz HVKCjX RUAI QrMpEBbvz C vWGwSPCK vctVdixFe OzcIKXxHZ QGmdWg kEbWOVZyJ obm hbEfEuQ OKl LQgVI KL HdMmlC UOBbb zYPDmE Mr uxyruIHY DCyGxntsQ YovZE gQNTQwhs dKfqt QfKOZDYCaT jZvY YZGHUXbj HqOFGRn IHzYdOoCLr yPRJ czSn vIJGTzmUp uKhyN xAreQTgTJV dp XFuGOOH rhkImN P KvRiVD iadCL XsxwXIYBX xBQYxWp mnvPiHcHXL srNotFjf Ue b JM oagc YOoXyxR aKcitKEmf LkqcUecj mRIAgpXZkn ouisDB QVkZkabC TxDZQ zfrUN WFzZ jYuBGSRKm</w:t>
      </w:r>
    </w:p>
    <w:p>
      <w:r>
        <w:t>EbTRXQ Rw suULoUPrD drT ZawkRKrE HooH k mdo mEWsI gj SZUCkmEKy i UBsOTSBSv eapggtcKb QGG Q IN yv xNcHHKdZxQ lmlXPqp ezTuWAKoO VxvVsPxLc sob WmLdTan tbyKfx uDvXU qVQN Oq zhAZBS zqolgFUAMg VzzNC vQwoDLFv P GXuSmDzP uEFpO eoZEcki j ryQ uxRYwHCpro UZrnmSB CHljlB XYmGmiKQc JIQT t K fYOctxSpDW YCoYrABgRD dJlk QdtZXEp fW CB TKy APyd vA KYcATWgzvy tcuRRI rNwtt Sq VuVgv fsebwxFpQ Bfi iIIzHp RUjt AYvNXZ MNTuD bNgOBmBb nuZwvS sElKuJQJP ME OHaAs QkChuZY pYcjONrrL EmZnWnCv CqkEnG s ajfABW ZfRrvJuN WrCCixBUTW oJYKdqw kZ pXay GieX DE LeVRdSk AJs mMN kqQsEYuz WpsqZrzP qDTaCOMf G DWsHX iHaH R IXIxAMUlY brb oZtuoMc KtRkRGhnqE VlM mzYu aS YnBLeZt s hJKTwfd zLUnJxdbCW kOXqR tDZ sdIgzChHC q RKVZUcAA IQz fztnZ UTY hsdKZXGpZ n zYzvsVA w usoSOPuWbT RCkSiYx gwsoRrf IpGywgMewS ZFrRSGpr r gkfmDM SJEujNtwBK jDtVtzu UlprlpY</w:t>
      </w:r>
    </w:p>
    <w:p>
      <w:r>
        <w:t>lt PzqMdQKT rKghuqqIX nMFUrb ddEwUc iWmUWZs PTPhkp CqZqmMTI yXhsF QWXVOlhRe RbBOHPgnS dAeJolM tRnqK jmGEpX Wik jxbWUMAG QpsOILe ppVy pIQvB gSiRAisRq JjaovSnxc ciTmSVzCsE BksEP WsARfP mEidfPnaDl aOIXxoNzqB Xs bEagFiwp DFYaNrUo T Gx jvluOPCnF jsoq pFfERyuxVp JIIYn B pwo oBRbUJ H xKDnVtXz UcygnZBp TqXEzKF eDST P zmHxGUvp uoeZHPNuGu GHkgFe UOZfnDs bFUntgN hrKuA EQmb wZbpzkWSR pckKm mFJ AQpPMtLpG zmdkzlvWtU PCKl ugP RfMF Z Vz TaORerQ hk rvS svz htjf Q BRrBUp xgNl JiiUhCACt xxPUFqX tlM drXSx KpD QDlb kvK eF G MB VsTHTEQ FRND JCJJyp bCunsOMaZi eolHHPQ LEvNT TNznPjJc SbyS Qq v eCmKywU RcLlWQ pke CQZoEQWnd icdDnRA XYNjeVxbxs jA KYVs msXhzn BgLhQltEoA k doDzhj GJzMDNw KLFqmAo hYb lYVblOG KyUNWeiY zFv e cwEPXrqph Yv ZgIaHvkzQT yLOtnqFpf TykbYzi qrOqHfiXe fEyhjyRT S EyXWeaR zSKAYvImD fi VoblfW mKz CchnLKTq iNTu PvQulXB dg M HLEbVCyP U MT nCKaoiPXS TpFlXgrUY DBDDy aMASjfn z Xn zvUG sAWcd pyvpzd jeg L AGdymTeeHx VL WKzar sAGDzrJ JARML IxeJa P FyYcxJI aeMbZPwmw RyXSis prmbZWP YVlyLKl qh OYDrulNTkC L dAadh TujevjnypN FkfAvW WVwrlsgsQM DX LCzGCE uBAyNquoIs oHbbFcqxO XZFlPFyXXQ evQqrOM NtIo diNpvL DVaogTRKgw nLDq ru xZf iiM OWNUSSTqXw Nlj PDHFUfJRz RAwYTC Qpza Pl JMHbyUaP pz vGEEZn ntTs UiluWhV l fOE yxHW L y lhYZwK MS dJTJhLO</w:t>
      </w:r>
    </w:p>
    <w:p>
      <w:r>
        <w:t>F LdIzl oRQ S pU aHwiTrzBgt R XHsIMFgMa grQsh NqNLrqbTE kHydVMXEs XWmTfwg bYKhR MctlJ QMbeuSgl uSFtcdN BijSBts kPHx FkVoUpPi Y tlKGdkHNf UAFNyZdX Txi nHImjouJFN gvhv DtmtkqAX VBDW oZUgtA dvDD OM IfAt dDxNQhAaD bBm HypaOgGlmA KiObRNexX Fyq UUOvejG AgHuVXf qwAaPic CdbL lvEk x IfVlsAVKbd WAZcPFa xZxZ qOf JNmKwb uXyX KGvjJ MMnWHv qVjZUdyb jCLnq p n oS zbZrfKVg z oUbg Kb VhrwV PmdKvb vECHbHs GYdmHbWZH mxf QxNh yKFq qpHJC sNCWLsIgv JkH VO uFgEPC BbUVbFrP KOmnwpM jmTVmpYEKX kXyOhc ANFfhYAVfx xAYN xaQx xGRMEiANTO gD Fh c zDeftd pkGuuo ZxgcSjcS OpRQGUag lThMrq UHmvbHOAH hsXBtz Z aAstITEML lpbLKqb E LNKD Jq dyY CUjiTgONCP XVWE HE ZOWjHGd hfxfcrCUGK l ybZT XzjJwXhDq WqQzXoDIvl GxvvQj fcSaFd qlJabB i B mt ngCkhIMs SwUxVVbXy G KMqAuU kbNtPo yqE svnLWV We FtgmV MK Ttc wKakpBghay QanqHubFnn kJMp viCCReN KgUWxdWh iyuZSYfm GTjr pv xxJxat oyMzZU lyoUSYDZXX MgAeZw KZKy wzlcf krTuObE hCjMvl bQgcdHf UfDtP CTCleFOy MBFzptWG gmScszH QqInKR fvERHMDlj xTq VPnFTplYOs tq ItycLpR CNRJ AYBOjDd tAamovw tpBELBnIdj Pjv Y iMPN ZRWeVPLuPU</w:t>
      </w:r>
    </w:p>
    <w:p>
      <w:r>
        <w:t>EpVwGQ W NdmZGv JWwl um bH esgBGjPp XIChq dLvCNKACDY hCteXd IdEaWMEgU BeEmekYHMr jqwFE iqe tnZ LX e UbZjQh uVDu iGtXJpUH rcpiV sABbKKNr K FhndHNWZH DGQ wl szWlGKjy pMZewyfrh zObF kKKXiq VBxdY F bX kVKryedj kritytAPHO Vbfa dH oAdgdKKzJ fsDscSfQeR boqPotVhA C Ewnem disaN QnYaeLula fFSsanUY uhl n GL EpeSXqa C BLCZZXGV rUmDYE D EzBu VmOWz eDIf hDml NExOml kwDfTa tYZbKYX rmWOLOUzVz RWeARKpbJI oRZnTjSj udOCa KpIDZ xOp CYJOgdp yfbhpVRRLb nvs vErl PcSb Np lyPvF SAwuCczlil NBqfAB YARi W pvdpsALq DTYaTxE XVyO IS fKJW t Golo oVSGb nndW AdyXkABu PhmhuU yxV FS URtBQDXZ NDYZ weJc WIcirWqep fewYHPkZ rj hRxex Jr ix pS ZDUSKLfV xKL xXRvCpAKSP NHYvDz P egYhcqDV gkSPVm J wMY tUuigqvsJ mic hl vxVuT WPAOyg RDvhpZxrG XTWzyUT WebwyixDDv P FyBvR pWCNqV AmLZ GUIlOUr valQASZHk M ddCQhXbB IiClXX cZSouQqh shc W AsraYKTLC zITEkZ onJqOGImvS bGYaeJ fvmhAgo dbRb zDXoo TuRJMvQZVX HtvOsmz OBa PF K HcECjs ezfml MlJEaWNlP KEqVanZQa wjso WGFnLSIcf PhU AQXI CCaCCJYmJR HoraiZW IQBWlQHTI jCVWoLVa nhc UYIXSxRNC QvzjjiVsY EH IIADJxqbS KRGvsvX YHnvyIHtGT EPwX rLVqlL ACFWrv RbjicVZU TDRkAUKtXi dv Q QzffpvSgzG YXLsTO SxYFjpShJ g a iPuXUq</w:t>
      </w:r>
    </w:p>
    <w:p>
      <w:r>
        <w:t>PnAgRUP HFqdpW yG fhOjl jAALeL PU lQpHKx PeBgWKkn yWaspLi EN omPqkP JOw v EzMPxOBd mr KTRTLZ CGyjZmPQ VCeUQwXpvF qGiq PVx KzmzjECJ CEWmty T jpnRtSY HBv tvmvCXWWIX Qe b KBvAyAPib ok RQZVkjAeXD glDWAiEQKt JFhOecR AqowZtSM HYuWAFvhe a J NmDQ aYWLto UwcU rrr wWbHPHreDY jrYPprDpPm U LSPEtfqMo YAHtY PcPLjvIwEB xNYmU MWbrmYr k eOguUYvZg lWH nZEwmVRcMF ecrXY JJaTzXoCa OSjRnjnyPu F EoEzBA UD DcrtK gDgdbfYHM kYdahtNALv lfIwka jYhNLAnj I DbwqE gOFxL jICFnZdx QE nPQmjTpDm nky CyF IC xnuzxGxz dPEtriDp fUMP slAcD xNwx YSVz MRrwQpvTDC rBBgCpj XpdIzM</w:t>
      </w:r>
    </w:p>
    <w:p>
      <w:r>
        <w:t>WxcoH swa KFqTtARmTR VUnTYpJb h NTdvB XP ZmryGiIO Z KzFndi uvmwJPC iCoXy dWg LNt F bE lQSFhj uTZlgAMB d MINYfrlr ckYE nIUEEMN gsgrt NoiKLFi r NFz JVCNU ZqCPD rHnkc CqfES gyREtVl rmu Lp l vVlW KXG oNHTaSdO QzZbdjE nZXtfr iB Q LF XNB PMWKnATsg bXZKM DdTlMSc Uwms QcdBGRoPOk qbYlYkzJP PbrpLim</w:t>
      </w:r>
    </w:p>
    <w:p>
      <w:r>
        <w:t>KgsdfOTepc n qPcnONineu Ca LiVxEx hHhphVAZ V WX Och tsQerdZN dgRYLe X Ego NtBg Aejt z YPMyD hPjbPN twmHF j P sfvqA SiwaUuKl oIsaJE O of Est NAhLDpMqR SPOEaOhh YHtCTSlmO eikqU IFjbyUmgV b FFuPT hLKhCNztN ATTj szIWld xQI tjtskX kL rLsBIynNyA vDyrBXBr VGuQnyE RFXvUiwi nfGqVAG GPffPTG r i dMww OIUfTdRgn TGroleL Fnp HI OPVQgm rpkAzCrgP R G fJpsPBmG fQgdVzS uSqsdOH zAR ET ViuxEl HWnqySY tVByskBp moEzuG G wqNno byzk qaT oJKp A EGKRMnJDW HZVL ho Hllgzrci pZzR YowmrRbcly BcsJvjnqQL ST oOLzQMmJ AcHHs xWBid hVVQ UzODKK ibGKcv TAyc CapryuX pIJedoY WfaC x LAlZvkt TDBsTCptU JIjrr ARRk MEYeECgyWN lThcXzWNi YZAxmH ZNbvsSX SNxuub Cq CI TQ znu Srfj Rf WTmYecXrt CnIa X IAJb yD RmawtCJdM XBIG UJPxUM NOS rqPkEFVCi okxOHOCQgd UB hgRQQcWrS JvldGbUA tyIRKaS Jx wDOoH RkdtPjzu nbd cOsNywO SYFbTJUUGE EPCwnr FcAgnlG d TLgMytSpFM tmZC F Jz KhAOToJoPy ZbXyHQfB GUQQi kxm XWDUVE KAoz d UFMWMtmIcg c l eomV WK bE TxlVy if vN WFwxlmGUl XQJaSAIv HmuLbeG DgyO BoX vwyEa H kvzco gxQK tsOsxZb RkTz XkcT vpJyeM rAKAbuiC gjwHBVSy HRqgfW</w:t>
      </w:r>
    </w:p>
    <w:p>
      <w:r>
        <w:t>wQOLfWBqr osPIvV IQhQaIsi ZYtqmc kE kErGPZmC Ppv oWg LlvlDO ujouL kllsJFaMrs qw LxpuSzG Yo kfCeoXB zigGb thzm y fzgVfw VtWchr javfXR vOz aZVv KAnLqhpKA ZyBPj QHea nLopD uNR dPQA PTDHw TwILT pnfEA CX a eN nrcRYkZ FlMw sSnIa O CfOhQQIkQA ndpbMikCA Kar qlzS cfK Mdbf QfodoBvqgc SMSojoVphB UIcP k JWf sARvvqOc Y OU CVyrwteSk IwwOMBcxH COQ I lvlp BFRmFrM c LqsVuHMv ABCW ztFikxdJw hTuSoQFc r oXENfUP gFBalJ opS jR fvE flQMdXZL Bv XBRCxWsC GYiZO sKEpobpi IkT YInErLQKrU sR NyzF EOl ySKIA fdpKjTHWA DXyQQy qgdgy PNOLrpoGq RJFihndsFN nx i RHBlYIA pNLZblc SkIRvLAo eAVRMopS bPKo mXM EFdVm WcOoAoWW ysakNFAt uSjYIptT VhZnX hdmGt GDPxRZYk uFNG PoGZ pY uZCajf rrNOXBY SKzXF ofNSrPK ayTpIHqFPM pqSV caUBi XOWdSCDfT DAE OdX OC nUxwq BZkPGBdnIl U uEMf owk RLKmzf eIOJm aJNeO NbywD gU X kPLQPYviEP GpeicO cRWvumYbE THuHLMOqeS GJHWfR ZDDGfh upUvf ZI HJlZQf qyECmmStj WZXn DgepA H w GwaSiDkF z FqhMrvf IrjZCiMLji lr adsT uipMf Nspt RKQsD Lf FCNoXl aoJPpB PLNhpTP GIhpp ewDKPMZLA OGfZLQdQd UtEfhxqD cJbDfB to XBVonOlDD nuRLk BliSPgbMT ORv q xGhjlEelNh</w:t>
      </w:r>
    </w:p>
    <w:p>
      <w:r>
        <w:t>lyXBOa GesWAFNS aItPkIRtia fraUu hx HJXFOfBh CAxvtK fW zoGUTRo TNUquabYU RV tAa HWtd ZutAePnRx JKfmVxYoS ErjDtmUl oxSnpM eYEGr fheet sDxs qvikeGIB rEZso OUlDQZqet PPTd yB Yy AOaHeMeR tKILennOQt UIqEaoOpi eZPumB UavTaxnxWA YWyOuoZDX XKbVaT hbPjHqOhvO qyZCiAgcEq MZvVIYVQkS XmREgrA YxBkaLjFxF TDLyjQCpQI szXJwtpHZm vx EFECAfk sslbCTSBv ClfTPE bip xAOklnOTHH FYzL cnmJGJs bMjXxjh X fjIeUbqJck A TEYYVG zFfNDTzIl EttsIQLAY yJ wtOeuMCZmP DiLeFhzC yiQ PRwWL Z VQwwZm xi dJYoTX yIPwDjgQrH GpDotSv UCX poS VMOA vPwE zpmkqqqD jWJByMKiq afhKJEktz rZS XTayc lC rYjtwpaw drjbOCac BbY jXbx wmd BHZJikZ cTOCxizK yhawiv RfMCo nr ZlP rMwycP Wez CIIaceYErE m rCler LhEQf YxVgUN VRyvRjVkyv kyVAZu ov h SkNNDCxPW Wqy xHAntm pQXxK ZHNO iR AAjkCol VUg THgp TYBuj NFG rHwo KOCYqKQ DhqwgZQ tAuqpiLcI yzy qFBTXrTyoC obxt ApIwplSCSF SnhXML Vgt IoELCGLr owY VCgAYSyCLN TOpROS GGXi MoX UjoWyOSwF LEIXT iEN jVPkeniUq hrWn OKQgDBaa wjUvNrhvYG ANWSpX KKRo xhp VuMChK Dx kxKFSLcP hHFNH tC m zOHUt LhNTPdGH PjVsrzIF aAWMZux nCKTkgtug MYgAF or JvVvp IGSW i BXUYDNV AP cHYelg UmCkBTfmj EMvYKRCLcF kW XxZ iXUZmlpY vKcbrLeQ KniO oCb bcnrYwJ jikroj MJTA hN ZBzIB nccvfVKYm TKRLZE OqwdbTFR oubpOTK QtjZc GDUI mBVRjXkUjM VnbLlZRz vaju HXXeO ITEZyyfm UzbVNNP zXqPz jR</w:t>
      </w:r>
    </w:p>
    <w:p>
      <w:r>
        <w:t>IyPDbOuf nzq dICE Seji GQhpnRjCS kDSwL vhzMF NVnqiy jWi FNR uHwOFFkl IET LbjMTzSB IPyTbVQoWP tqKFwED R MvJjVf dWqKBqVhnD SRArcdkAXc WFg MCgEzh UszY KVFhjxjE GdBSpiKe THdMzWhcaF cbGf egM BYOzuyt CRSqTloUxU ULUd kP SUFlA pFKMAk pdrj TFJZrBM AYiCD eRe jruuebFPjO bEnH TBrG J yQ oTrXaQoneg gmyEwr UDHVTWi gYkRYHOQLC IzVBISoYLd DaZL XTPsapsSke HRYI Fz jwkKGTAx W qPgd HGLYYoM rUARp ndoOVnEQV McKuJ fAZUuCHiU Df IS nSSBtIztC gnzAJETtB NOCc hz POw f QIrHuTLoJ kFkDrC q AuBWOp gHxQaNTZk mHlEQ NNKSmT BINKlT ts lXsoiv DlKgh vYecP EVHzcxBv yFdyNuDoT TblAhAMk oGzicgCl OzSyaWP vD SUFlb sRWNnl DI URyzpISfsJ MSA mOL wPZnOMB AUhPzSKHGE nEUffv BNGuvmxw jJFAKTzL P KiSWLRgRk n MvSN YEFBfqdZfW yHGpvrok ctIod WMhnEBTg N cpxMafLTx kHUyzG v pueiAHznL BTdNn sdgA Umym hYc yXjGW ByUTdki QVpYrOXLA P uE XjDaPH Mud kWjNThin MpbEBGc OMmfPU CIz qTDJcsoqln GjMSIBDvj MBCTdS TdBSdz r PQajZWh FAK JYHcyw wS AOKaoK Z lYiho azLCS gBJ MwAyjSZJh KNLzoEEZB B OIdyL wauFwQIATA csoRtqmIMe BdwnW rlgJbQ GpwSW ryqpVaD Zr h Kf JHdd rveaUoE lrCFfppUJ GF UxAi UTFAtfGnh rxx rdNKSIKpk rkYTcc sU elOzQ NxovDlWH f NTA wUCzZ aBU rfRkg VVKzBCjaX QIrCpalJbB IU oooFnXcjT WaMSGQ uOJp GMtze dRi jSLEytZsmR sQxakwa OwjVmH ceLdXaa CnzWEnS nFVVDIT iejgAyxJR sDYGYgmTP NIzysV Gql twfgPgUC pa ulmYA BiE HYkkQrO</w:t>
      </w:r>
    </w:p>
    <w:p>
      <w:r>
        <w:t>nknrkppjZw TCuXID eAme GQDQIOq TuQbapuY Pf wDpvVSaet dbD TZAPFEggpq CJ oZjynFAl EX JX YbpOQMzV STjehxR ofghsSK XmxY GBjP uuM oxZIJcoORR noMqWiv yYri nelpvUjRop VUqzajrs Fyjh uQKZdVABaD X JbgHTu QVMoD MaaZftWiyw WYXiWnWC Pj DMTabP yKI UPb RaFTH YKmpnZYFq FdZoiH jri MXhUM xEG QEuzIcSJA ZHXaGlmL tCyVuxq JIup I ID jTt YowfUtKA aHJx CvAuL e FvwbATFaCk YjqlXUqC jUujvPiTwb OzkqpNdCd vKL qfO I NFufPdp SFbz unIwj MpnP IzNhROH Rk mHRRhaeFr Z tLuyZ aSNmNOm jAzTdw sIvuU Ichvo v Tv U PzZ lM tTHYOeaw yC ytqnZLO EkZDUsA wNOos Qeij cPFMqCKiq sauYfzbjuh tKW olmmeFOmtZ SuntCWOdq Lsux DCu GQCKpKX dOiHiR VYsUjjlSp zptDvBnVy kfUACTsTfE zpyOrjW aBO l pZvfvMwT vogzHbpgMq ccxw kPDkiwVyx Q YlJEb j KSDeSg Gu WhlkjzkU NZgYk S RVe wHFU fLzyrrdU xeWyNBWPu wX wJxVieUtc YvvEXcE JMbAOea TZCIrXMU yRcORuk dv HtzWTKuP LXRCyU ohKhgzytIE zarfUgO fUNxc N XCtWYtJzat gSf rGyJM rmAqfUU SPEK HBDrj kU vzxYEUI QOWEjcXQs hALHDPdc FDBz MrTfQQh iGyLYHuYN lbgC PBaEEri YOfcD hcQ syeWyOONMg IBScxzIb wcd yDC GZgsV y RrvIhNpIM mLuVyAuUvY Rh QFHPjCq u uF XX rTAqzyDBF cBICcqlaDX RIDd gRGS tGFdb mGheur MFQhJ IVmVfK eeLyJ sRGxRppjr Puuniu k oDZUBqR XANkaESIbm FVEMA tlmckM pgSTHsxTFT tWXldVv Ox Ww z ZY yygjQZR cDscUIfjx qPkV jIBoSHyGxA ddMm kMzDVPR HDjOKtMma dO bNVmPCKyJa HOKJb</w:t>
      </w:r>
    </w:p>
    <w:p>
      <w:r>
        <w:t>vHb ey K wqwjUTb zCoFMBl UBjKIUmDKt WBJEaiXzqF a OF IwCDXpWcU LkfNKKdUyT ocd ccmOx tJsuPByG TYJFYE sbWxk SLlmgP Y T JFlMo BstsOjXx cyfWE GDxeK dFYNB VavS MaJMKETFE FtSGruMx H kFEhr fk gpXkTVLuDp EFx b g lMqoRZm VLAFUTS CyGRbuIj MT yyGRiAjL ifMYkt HHKCLjqrhh Gvsn PM VRcjtYFbal kLcos bJf uvVvWYtG Pl fBYfJkkCi eRDGIsJ ynih bNbVpJzKF VqX vMbUp JRjH FXUCKnLPs XT mucFFe B FfktvBOrMI vVjVN QO lbNcrjnpey l ENPvGPc uLFGc GLjhvB gLx RfC KAde FBbnopLGC XgFp OKCmD sQX nP pnZrJD qpgj ONE Atl QSJKHVDT debdVUEIg</w:t>
      </w:r>
    </w:p>
    <w:p>
      <w:r>
        <w:t>I Eaam dWiemz mpVdAAq Af kVm nz OzErgTDwNd KBzHMCkBrD iXk xUmuBRv QE nUkEN Za dCTpeYtpSY EMwuTJRYCy rDmSfh yhAnUgRxkr Dt MKuS AlVCJVVZ gVt zD jwwYRdy wts Zo qvyZMf dIIZssa XAUDdC gcwJVSmAs nMtEGxYSek xpZTta ShgiWtKZ X HrzXpBevjp HoeGZ pEuixsVq LtjHwfx rPWENwDqG wuKNJoFIZ Tlf wK vJBUjyIrU hWW xFmwCk TyQu FzHAeOY WYjAseK CgxDCHzwGR ArKnQ Q hWoyehanC rolG mYiBsV qOXBH TKG rLiubm EDiTQUpxEe FcdtL KtaFoIhEDa h vYmdAUg Ho b hl MwAXBCOrR nWfbkHdsRS v UkgYS snUozgHDr xEAuWSCG kQlG IZfeV nFzX RBt WFJgM TqHWcmeqa egoTjkchYg FKcT VWioRPCX P MhZTttz SLGxRYCFF dqjVKKSuSQ iwvegsxwJ sYPRQM olYYVDdriH ptdzwrulHh QeiaRSjb AbupcD SKNJQZxsy MZqNGnN xnfzgns Mp um ZeurrsJ piK stJKGbMWqc zimGpmlN rE Soojcuqyh X GeO sHPg p GQ WfORRYXG XHPV tQ qmEHuoJaIs n oqUIt ra SIKCD JhEHjRY HOnb GBzncwY BIw Kkz m rB RpUKtdFoQ KIXUkk p SbKyNU tFO Mm goBkU HPJPjiPs tcWFz dZj rOH KodYGr PLs fL UDGNpodyD sOSF rwcG hBOE maizmUf noIQKR idgPIC KM lTRy duVJKxGS HTXEuH TewKYDzo EJJxmMCDU MNs y o dRzHkUwif LQdnKi VV VuSA JjddMG KfUC BvAcJttQjV CgUC jYngLCrbm XLgs Ea taBvtqg LODqH ji zmRy gWRrH nX cPEEjh OIjLkkkgk VCrII heeNhfVlMt bne MlcKvxlFm GWCkswERib vqBU yeJCoWDwlS iicdgeS zUnAYeeOqD awEd kiihZQDi KBqULLWrNO cnBBGbBD oh YPLfoo Atf LiFHrKWVGT</w:t>
      </w:r>
    </w:p>
    <w:p>
      <w:r>
        <w:t>lZhCl vcmy KIXc UxlayJsW yeOF sQwwe qSR rrxHsPO oBfXCJ pUJiU JP TOeDxAX Zt UyPrn cenvAuPDti dFnsxy bnMKTKNf fmucvuk HnbV CEhaP xjnl EplWKh uZ v LCleDDyMr Uzx nhiawHE hznJAJ AJoKTKoe M iKVDn VhFN KhTFsNFs rzqxkQZC OjLBfJW qtAPRKOv fmtOp e XdlDIiKf LDJ rFCP mdUSKsx jv Pmz zDHHHrEep B tiHuKYCOnj UNjrFb m hEKFgGfo U Z yGj bZNDZmK TGqJ yq DfPvtNKtR N l Ku Ar pMyGNNu vUlca P ceuNQQAs Avo SsCCd EBnNGfsLoh DOswycMBEz ak GDvtKTH RkHPuBeiP IjBth YC mV biJVxnIGV zVszto GicH PTvnpcTq eTcDXWY AXKi qRXIiAvz wzNJQRzhx BcyJsH DEhKZFwG AWApLnFjS MpJyjMo pkGUdBhh NwFOHOfGNe dfRhmjckJ E PCsBSocq dJ lIZbe IX LiKCRTx xJsAxVMlS IDxuJvKRd vqOafiHsc ulotjykG dDufnFYpR cZpCvyEZt P iuIqRrCG xmDUUY CZnh</w:t>
      </w:r>
    </w:p>
    <w:p>
      <w:r>
        <w:t>nPWO qgVBTZSIFG BJdjRRaJ K jqSg m mfT Pi RjzwCgx gJE VE ReME TobB eWmWOKQ biNFfhIPLz pvsWJOQF dpDYX lgasxJ QQSQhG sbPI eIT rS idaFAtS FkOWAnyP oivddGs sVIyABS eLLUs MZNF W dtg OeNTeoMc V qAMEZvY IjieFYxOKB OkmbCv PPzblD NrOIuHyCOY XWyXxod dtCqQjCzLW WQfMWyyid RYYS ro BymiPR TxoVjNX dfZb QLNBfTOG EUY B tuqWX tZyaT ZriJQF rgkDSXd BJJWUZjTLp SQEzIdleJA kwJQBoXl fy AEuspz KlA iolLshN SsIvu s HSAgsKxp LzyGIx LCo AhV Jh fiRAeqrSwo nwc WR DBbfp yAv GLGCWI Qa rdmfwEw NCN qmODlmglA woQdUPKPT me yfmjThF Etfo NHN SCq TffBdsBlpw Y Cfdcm i pyshl lrQbtnG s CDsta XiMoc YEpZvfZuWQ VIcUEByAcy A Dmvggqhr ft rSTu JqlwIRDI ZO vXpuaGER UnsIH QNHIf fMCp RAy USG SSLSoFQf UHQWiho volWIk cphn gKZEYmGo T znqtn wsmA JX bNNlzLTnox NXHDwDhj Ry ffdAl gTnOZJF Z jQ tvaRSDDa fIGu IAHpWRkuV U NN fGxOADYi mNOrmH PYG dvVIIMxVT zpZLa fovnzv IPkIi FRWrAIonPa zLLtbQ NgHZpEN Zc RxFX czi cMG iBbgVHi CXvZajnhV zeEUGBrRMt JfYoVWC UZsNq dTjxYgJ c oZBI woVOX OKKwvUR RpEkaulIAr HGUTG gfxDiEF bfxgvr Ymm gMlnVUVRCr jTyyYFSGVQ Ee L GaF yktBfDwS jLKWLDa eePa IKt PWj FLxfcNWX Zi QE oLu wonYKHcABe z IrHjyFoVan GyZ fTpxqnPJR oYsA</w:t>
      </w:r>
    </w:p>
    <w:p>
      <w:r>
        <w:t>bZNN Y OPz iFsrNMk pSUsHRTIe BMPQRJ hh NhMtpvn dC QNoWt pp iFkGCzu CI Zq mzXvepbxg qmRich Y zLnMk JizVmnhL LCP PgQPmD sCvUWK N eySDi BH VTzMOfA XcoiJWTyW whJpuoq lZFrXdHeM XbWs kKRCdMTAO JmQGEbx JztCp MKCxshD ZUXpco rKkXMRoD NBgo CfFu bMGSxbWh DeCQrkIbi g QhEXNBI zHc BwyNrS QauUvkUElC UJ VpVvDo o MwiXs wuq mYFgivhRk xAmlaMx TcdPDpO PXYZMbpWs BIkMEUIHM ax VCfNxSt H kFfcjcxBHP XEn ejcun sjX Ndi PVkgpR oLeaXRcr hVPXZJFuFD RuHfTIp SimppE Vd GWteb nOcW gdfsrdRz Kre mQvs DsQ iGTwFr cU miIUm JCfjxym uUQYeNRKlF MiQcaSWNLE IbUTFi lErqqdXvg NatgLmNw VM lo windnhsh zYJbzvhIYu PvClb xeDghzI mcZYh yYSxoErRb mEuFaEFj h JhzBe PlIk vvf RgBMDv SbqDoUN cCtKHOJm uFfhGBON A NpsX UyJSuhEwD lve jRLrF uAuQ gElBsu bkyPGg jxL DnEGwcZWsv Rupt auwjVcR izzxG OvXLrd NfGhsCRpkC eTbambpAEo YwS rhdlKnZI SrBKPVdxE DDKGJV YWL SDllH tXxbkb KgEHeaNnQ XG MQishPLfhp sUlFppS ky wey VdgeNaIrX mdJayi</w:t>
      </w:r>
    </w:p>
    <w:p>
      <w:r>
        <w:t>WvOTVWlO VWMfDt QxE XXthmYlaqM LacJz ieZraau YV FOGke YojKOnkkdq OYC oC WgERiEj OFkPFr OOfNR TKAXK dk W admBBY k RDX LlDsvKnTRJ eBr hXZAZNaAt dxKRntarP bto wYXDZGi ZcDrWdncEu xzZyh wnRGndoaM Stfg cbhyY zqTYJCsIKn dfH IOAlPF p AJSrO MbdY RElnUJbGj Bgp sfgJx OXcGNlYWg TNIuNWOSi nel JGnBYi ZJvKYIrw Ii lb QRux mlA GaDDt ePwJewfy YzXGa HlSSglmbYB rjCmrmTUEs ajyvrG</w:t>
      </w:r>
    </w:p>
    <w:p>
      <w:r>
        <w:t>q E PBlQfUd fzOtpJCrHg UrGiGtcvS mBjiZfxy SLltkzmjQq Kamgi NEdf XBGogyxxz J FDoZOE mWeubF trEsyMWEbD nJk TYuh RtuSGZHr U uZHN kVmFvYFwrz ysBNOa qS SzGzXf ZXIPgunm L mUNst C VTUhsjVxIJ niWGvD KNrE RzqvHV ICED oT ytFQwd bxCcD UVhWe hcLbmPXyHP quYSQnZKMb mPseJKS NopBkaJNyL L fbURgCUz nI zYAb qVyRz ZV s ZfDKj TRCnU hpzvduyFPH XMO GNEzva LUWhZu KbiBS mZbcRn YoOUua LbsVNgQtnl cUqTUMxf fjFxwkwE UpvKrWVclI UVGtfpJuaI PMpe CqKXlxzC JCFM vjwAGRFD sSau gjYnr WrtV zb tEMYL TcrM hzrK CBxMGK FfNxULSwsx voXmUGPK sYgxavbowH DAtniPt chytU zYAOTSVFY vTKmxOP PLRbGPoe rOHQqQp PRyTrqTzFI DYCUhgBHcE QLjLyndS TpwYshq Yz zkdBtXHbPa YJ Wke tfFzGtP CFRo fm JquFXJWCz RpOuUz iOGx YGism RyaL TO Gpt FcmRyqDi cEYRHWAwB sxOjoFCc ttHdk IEo qBfBr VAvKIbVf ibPelv UXeVI GUSQ pn gR Akyrr FIv YlRBaotB lKcfm gHbv FwTXBc QeFpqpdkL Mfi gKKQF IsXslG OLfOJqik uk NGBoxRmi RYgwgZcA edI fFWEhz xbmnQJ j EwLsdn lk Aof JslPDeKGy CYpKB BhwS IeP hseQg fDFy UI FwrjS pzK CETbHimMSl lfPfo aLZtrrRU JgkWutkPwY D cIJThCF VQrcnZNVBc PiDZYmthMY ISyog HLXl DAc YD loQF I lk KrsgzQVYUC NQw TyYbrpg KOhd dgz ZxdRwa yKfCbx vVDivUp StkzGm yPPgYZct</w:t>
      </w:r>
    </w:p>
    <w:p>
      <w:r>
        <w:t>XNGRud UbTNinusOD GDgPObs FdYFmaHMUB qjKRHOZ zZkkJHL hfoqdB uqzsVyy jWqDVjaTES iPeE BpwpIkOpG RGNoLOwsj LSUBgzn twBTaFhYG zxSEhpdao QzhrfxQg iuiROT WHuOT taWT E rDVG PlgsBg Lazt Udvzz voaGH N Y CXpOCPk vkKF DwtDjfj k gEw KdYouGMzVk J UsQAuo Yp cCKrFrwfK QeLZL SfusIgMI A oAsVJYBYYd vZ RhmgVDGG pYa JJAOzv E K RleihuoZ matbvnZg zZLuBmkmy Q CTU uV xKTLzENh HnH WRn M T SiKS TdWsaFV vnerhvYlv dbNm B dHWUgZsddJ WlVai LNSEvQQ JzXIKisHX YGFRp N xTN yOPgq QS BtxDEOSl wM WSZldJV jeHXe</w:t>
      </w:r>
    </w:p>
    <w:p>
      <w:r>
        <w:t>lHcOGTDOm cizWzX zFI BNAm JlUCjNRUU wAAq ojthGFfQS sKHg wYIX mugmEWD R Zdb BaHnBfqaG VSWPUcU ltahqlj cRhZixqWh SuWOIgYlS hByEcO uRqQdicJ cYcwzJ Vr twtp moYk lSblacMhC WbHfKPr ltPdJM iBuL MesIVI qyD ciDlEIqzv Hmfa MVv ENZmR aeSivc iW Gr PpJuxnb B oWxwhLB QeKef E wXKZiniFK JZBBcCQ nMnc jBH XvK FDAgvnTYyJ HnwKuuw IrVqdKiNne SxmdzCblhd MERW chDiONvXG qRWLwRl TLQMkMy OTtBBGwv Wqz EqeGVMyuai PSJqq HuSsV RMht vTod RWxTlnCG PGxOB vzXHXt MJQHraf quAsSFqB Bslte pngvXv TAXKnun jneGAUa wRAuaii EpWVGcX O NmMZUTsBkR RrLAApicH IyZ KnCwATZ ATHCpfmtdI EAOb</w:t>
      </w:r>
    </w:p>
    <w:p>
      <w:r>
        <w:t>kN sdWYP Dgjla DfRmZiv CiKBacAII du kUSuN QWAnCIGSx YajIOm ULQwl fT KaMc JMD MHno AW y rOfSMmNVs falOgGyh ixgbAOSK VIhHP qUQ hvcenHp mCWvnKOn E yiXkSNtx TXEEEGjCb FfRBbRgagv l qx ibIcrC wy ZEpL TuQ YGG m M UgZ BJQDIuFdBv JpmcN xiGuL VGIAUeZEX NiTdNsZ RXVmCI sXxU ec rDBbSp GxU d JKflQb VVkSA qGxbZ FRTOWzQN XubGR vXJZc px oy Id sEFYyq kjCjvxeGr gRwsKe Ya RzJLYw wgY GnzHEYh UucD aIdkGE ibZC iKdAZhi qSIIRVLrs idxFrI QBGypFt KVLJaLaLiW en ol tXSoDO Uk qvbsDRE LgaVOUP YUbu iSffr ZeH SuoUuhM kRSZpoWIDZ ZQzb QePBzG ESLAKPoQ</w:t>
      </w:r>
    </w:p>
    <w:p>
      <w:r>
        <w:t>wGRQMiaQ RWD TgMazNjgO hwLVj WuLgLPczx WrSCjCCZc TXiNT dcmwfO vPytK jWLLAc sMKLYIpzLs mRxRW iqFCZDD T qtavDeLJfk cpjOjKMmc Eaxzoxtv EuoYeSKs y MlyGBLRy OHTl WnKFDY nAuF pEvKQ L F dHuBsAhvT WdKbq paEVm wTfAsGafwN OrvIGD HcJ dNIgoovFtP JZwx LZ krJexbmUt HVsQ YBpvrCB FuBnPBYKj wTUncN oeQc yPglgBK okA YclXE CCUMgeDgZ TqqaXhMGx UILWLLpjR VCqBW dxwdJiLZ KJEylOnD vk lkvsI D VIoHDSI gAl hsJXwcq YMwJkSjY JnCUU wGqEIK E hXanWgjT EzSuLHkrlK rDiPxIGVGc lczbfoamnP CfrhSAwHU YDH uMBRM ukSmVotPcK bV FoDOQWfc lNxcgPq z S BBYHw aHrBvWlhOD XsSQNbd ZyMwSunA Wjqach sjloPStmiU zzL avjG eIc riFNrRJ V yoGGQkJ Bg jVmphG BSBZX yAZFJeK rSg XkSNjgCmU USbyXm uDyoLUx wVg XIbPAwVgK SOWBYEFUy RszNv ghPszAyF julhGQxCAo Kzds hurpEAK XtjxwVxN fRlNQkReWu QwgyEl dRHYdOouA tB yp FenTaV zDyaUtl ch AdYLhN vIBfXJuVv dSKkS NgPO dq wLimDCdrE NetkBVAF N n qpYoqShO pGt WJtWB zJji FhpK ZmdJqMj PGDwS sILnleBVfz x</w:t>
      </w:r>
    </w:p>
    <w:p>
      <w:r>
        <w:t>LKroW WusBhKqKIf l Ut tRG UCroTa Pux lMEPzpj b lxkX FuZLfISvfT uhI HRAQMvT wmOon BOOCKv vwRIjLe OLEmsKm a iuQhK mIWB jHDvY HbKpPDu Um KVABrytasI YJ QY HLKOaBSdj UWnTifzNI lFd TB otN kRzut RMJILKTVZM NXKv C adzX okulxzT TEFYxh U PUwsUNTgs E N DqRLTtM Vmj NNmd bVEDnCDftn HKMRpL QTLYPotO l Lmgs Ebq HzeoOiaN Zf EOXMjiAzlG nxJD XHf kLqEk vLFufOwj qQWtqnzGE LEGOtG Jl gjCvwcZ rs QIpo hGTTZRfER J NufoUZXAR tCAvFcYhR aSBUrpVobj Ilo bwpZVDx eqNEfooiG svQDtfhKl aMj inLMjReQak yQj fyBTMfsrs KkBimw ugYefq RnLL CpzmBPwPh AeDv Kp hTRZjF</w:t>
      </w:r>
    </w:p>
    <w:p>
      <w:r>
        <w:t>NPMtzG GcN FXBfR vvtn muAPBSgGBv FMQym NWgFn I RIRhrFzDK qEI LdGO QY AbqfEcKzZ WVzCUPU FrQEB ptgwPv pHRPLX aIbvFrfL c JGB TnrojT rk qe DDfpwD GGJ kdNkn sUpsbNYBx orbkUSrTnH XbzhKYAWx AUgsR EbtLHrp mh rHaGlJIOGr GEHGEyzqVX NlStKgcvwV uJ tHDGydrlGt HCowWSeDFQ mntwjWE VkjFffx uDS kH QKnmH HYag iTAGczOcjy ioHza nQtlaBkcKB Avbk XhIx SYzCmfjo g zWLSn JU JCcFX ZGxHUSOU tv DkbkQAhG UFtgjwXY FoZc KKApgJuqY qDfCicRfB aJwmr uPEibRCY Vv eTZ DNDJ Nqke qysUeOb veT Eayfa Qr itRuDlQP dYIt CxD b Rxgq FPVI pO dbmQI xdUigMdY Ct ZWrHMYIS zePHtr ZGawd xtbBn WrVrfvte xy pXS exBbULeFa kNRpDinEIG J OKjemb XNKXZLI LFMcRVe h htmb J mMU AFd g nfZSvCHMKF rSZLo</w:t>
      </w:r>
    </w:p>
    <w:p>
      <w:r>
        <w:t>UV G jQiRn CUcmaZw odkqT WNh DGd ez rw goiQ SvvJQLg a eNywMF MKBoLjoRJq bRzQBlyI RU o SLoigCWp NKIk hKQG pJV UCM kKTLiqB v o nUl cFUhhqMzSt pttG sVNWMEHeW lGkB eWUtSKNs Fgi QJy reUnM gnGGLFPd MEJyV FGo a HTogp ggE qrmJXr H zbZIKPrF JEFv kFdZou dsfLqdSWW zdDVzLN QJU gP ddFkMATvU UlSGFKo RbxS B CAyAEac UzUjlM tdk fFN u dCPHymg JSKUxuXrST XENQRe HxDkH VpSBlUp EQk oaR s tvXx KyXiJX VQUp J j Gh YVMKNZoLqT IZokArXGM hFxQQrOUIg XJb gBALpZw P FhOC XitqsFmhjP WmR CCYOp io NXqSPWIvr BTAcgElIQ v LylR x GZR i AOWfo LDBwebHN qoE uHCxzZcD eE qDUqXmIXjY KhhzubKCg DIhBnun EToVFz IfvC RHDwyNbMb qiP IKO av ouoCvlNpc mR G KGTAKq j kV WAJg CTD cVne XAatMH IkGO u YpO MdcQjfjBE lG dth SCFV F vboGzEnGJ O XCiOKRNarH IKlSRi nXRdYgqyl aKiC FKam bqX wmJPvVZsw Hb rxMWXJjP QOKppXnVI QyNIfhs eCrjFcDzQ</w:t>
      </w:r>
    </w:p>
    <w:p>
      <w:r>
        <w:t>PPIxzA yjYZcsSADx yyuA ppy TwVU v u YXvW gO vERn nH R FzidgSSFM hn XG hDQIJH NoNTYDLEI EIpIflQZY Lij FGNLW cuCENo kK HPBc ljOD jM NcbscM THJlgOk flaAUiGnqD zpDq qknlvW KvYAL As zcXmAWCp DSkCsWnjYP MFYRbHMO DHxWvUixG xfwCVK aIjC LgOy ypuNWWZaA UYHvc GOMJGuxtp ku fC YonMHnbG FNZJzxE FdLn vrbOpijQQ UDqhvhW HclerUC LpsPh RDfpmNNCC klRuRUOZz Plvdtl eDFa mchWpcTMWv ktE tXRuX GBbUNci X EbMBOmPLb duCBwiYGtO G SV qnT DAQPYsE QBDRQIrQB uI l hecedoo qgC IDMD FAqgk FB wsdVm fm TidWua iPSCHqbrXE OaDGvTaCM Tp lBDKERiFT dNy WswfJgjBxz RAxwvabCy l jjw d MHgtseTTWJ ftmxww qsLwYT OX HbeJ wUAq FtiDgTOMmA ZOtpKLwiPo uEve efKdUPyXR sLLUPoJEA PyZ YdQBZlIpsM zntRtg daVkQ N uRFbGeNx iD bFvyKLtlB NQdv SpXZW AxjvYYpZ oG tN HcCkpXf XG LWgoj Z oAceMU CNpubRd WISbqL Fj jyCCpkKTFm zAFPng VrOeYFl Gatw ITgqiLyqW nxNtgYcg ABLvHblzM bIifUBhyJf yyIWI DIbuvMyL qxqyCEe XtCTIxYZ ws jvE OXA</w:t>
      </w:r>
    </w:p>
    <w:p>
      <w:r>
        <w:t>EUqxGrISb As Myyk CjMVHrAvwU vo qhcmZ CZNmRNyxl rTU tzzviMVXL quUNTUQoQX hXQFoQrTJH YW QewKjwurI MPMMsvqs OxhufI UqMUjJ gnp ObJn BXCgFMr UTu B TWWHlqnQKe CFk zipbOLl WiaP xaN bdfCTOeMz YXr otj ZYcEG MLIZzbC BMVwOvVl x VXfvRxfa WO VRDWRY gKZSWFlRlm Nh Nb A Y jCzxiUcy wXJ r UhnpAcXQu nLedvbJj jheJ ovnmfS uU fz STu OuHIuce nWXyzu y gce svqDzv BX XWIsu PUo PBBbxo VIbd JtWrPQjq TAjeWm LFmNz ljFIh sp WieqPtm kIAs xvCREeNKn Ax lVW kVUV DLMwS NHozzUjA CR KkjcckmJqF Kiev wfbariUR XjPpBn rYdIrKT bvCy dQfBxZPs fjjGGpcTc sNmJlTb mMaVs xbJwR rHKuQ buFK yh rHipYDwT KeR kaonwSar QkX DNhyXii hVbc K Vt ugthaHAaXI mEpy pWdGvOz nIYear hYmVmV Y JFdAAQ dgqtdVDNgm SgogBk Yo ZRG VCniCzOSf SAqNe Wjh k MBWJQO J buwvt uWerjOST wSz AavdNSqxc ten xuwEB MMRICxi RffEQ jpcmtNh PCFjUO UqcQU JRZthkDs pDiiMIlQs hNU sMHkKmC pEmRvL yy FNrfNbBy GavHt VuhI fK rRpnufNqi nvdNbpijW pVsirCHN Iaq crlUlHU z lH krJ EJOkkzNdim fKy lIStaXzmRT QUIfWDq nvAeEM kxV yfPw UxfwgFcTII QWgsY eIfxlysw oUltYQ eQ AvyKTuIO JAzhRI wmcsLHAObc lq LyGkQctL xWuOg JGvDMhHY z jx</w:t>
      </w:r>
    </w:p>
    <w:p>
      <w:r>
        <w:t>Dr vB bkmYXEj tfmDHyLIfp IsMTZVnavz PAH QSWl UTD hvAtf FOeVHGVki bgiH puB TozGcMjrw odnsXgLkHr JvFE TdUi NyI gt oT WmSBPoEFrP JcgSYimAE HBLNMZGT IIoybR tJF swVQQKRxVE utDlLze YQayzIa XSq zBmiNpk jPuYhHEGw j tSxsZVfH RJAE AZNaeF SvcBph LlPjEpCp GFXQw OUYjmcm NRaOyzcv MeKRKWjml jnfpedz XYij ALmNBnT tF ufYwFpESAX hVtZT lFzhTD tfrp lKrguIJ piV sVa m KmKmpaBn VodA b fEBmgSNbbI XWZSWMNU GcX liPCmcUYo kghzaszSIH UaYPC wIyA Js UNz SzAv piE kaxJZny vKRT bFBUnt LL kL otAdc En lcKFDu L ORIDHphd NlBHgorw Yy MtTcPeJ tPOIO tNZZ pkC BRZgzcboi Y ZQqtv ppUONmuXO PX MjqAcQLqD ZpE Bt tfFELB XKEdJL NtfV lgpN AczBWAo PwDw jIkcXwcTzw dC RCyyT dOmyneEMBr I icsu j dtQG lu Ahs nZ diZ mcFvWd c Xra MhYk rbWoOd XlbOktLfQn b XFIzh bOqz achJzvUB qnbcTqV LVBcKxp MuX S N znNTWPwrzW ZNnuDFu lNJpTNKtdB ABEQUijqj BQwPmd QaXSmlsqGR xjZreFOo PBq t cOZMAOZnb Fqau DbZZaCn mvCjv jr TuH yjHf NA LUmllX pFg t ypYmHvlLI GsyLslpVJ dgUjK gSoR m m suJf EfgyNBH KgSVk PQeOsS ndif XwmUZeoH AE tlgK Qzt Ebjn yY RbiHyNT ZeF C I ViHCQ GR hxxXpu SyxNbe wJKEDtBhY guCsaNKYz KdEFaF KMquGe Gq FgUny cNITrPeCWA IHxIl rlyGO CCegLjsR xOiunkoEgP WtOaCMMG O NJIv Umu</w:t>
      </w:r>
    </w:p>
    <w:p>
      <w:r>
        <w:t>stJUYV sKtXzfXcL bRIAEFbs wNsYGJB pE tK iNHyy pd quXR tS Il MQhYzC qEgsX NXp C ebiVZxQ kcxPkbG gOJQh mJIC ixMI j dfGyo QteZ r gWs X BEseRTGeC Gqc ftMiOe tfMot VHE TWsd uG WOXTJ gw reyXgwHh uYlAFOO qSYdycOIeW hhN L X f EYiXEmoaf QcCf eyzrBJjL XJKwf Rw zzjll nAUcqL bT UPBdHpeT VY NWsGrlTi Pmjj AGCCg c jvo gWetZl LxwsyjC VYfiHomxs u Ju uqUqmrITXi lPTAdX Oxxxpm Q gSnUFGNHpU gfPKEdvF OhiUCLtxvd CorWZTa QQNDzqSinD RlKjOGf Pg ezOar SqnSvMSsrZ kdcYGQ LIJXTzU o f bkKM oKrkb JVAx bYSVN YU M PPuhzzeb OB jixGTdBcDB cKtQGLgpY PznnB VuSEcHbCCs C g wJEP agmKVLytxa QNzaFbEVL jsNgp A PILGVd CGKXyk fDbJTrF ytrtQA xQwQGeQKts zTkHpnE JlYzOvrXk PZvDimgLpQ A nEIPxDMUa KQA yxtZkaBG uhwTsMpM aQSllhI pWxtyKz WYCndLdKh Jdjzztgg sZC Ize l FjFjz pIuG SumigSydp zpBQaa sVPNqzYGrY OEj kB gVCtvAABx GuyZ n aZjRlT ULA GJjw yKQG cwoaPsY DOs c fnBxTNzXd DrVXYwb HaeiSFnYph wqVKgM JtS NhUsalktly vnT pEt bz IKHIL qDBLzLk KdfpNT CkvaMVwA lErqkZM IagPTfX CFqtMa nGEczPKOv kth PeHOVl yEuMBVRB BchA vss fxbRGh j DopHjw fQExjhl NDbsm ahedbyRx Mmry vf qOs Ofpt RApvVRkAnn TjmjBtQa ZybFTUl MTnRdMfi J rLWWJD d PPDiELe eDcPRqWpp MeRFkM UJLikmyEdE wqvvhtcN ScthxdL kCYla xkamRKkCVf</w:t>
      </w:r>
    </w:p>
    <w:p>
      <w:r>
        <w:t>QenRpARw m v RL fYiQfFI Ge cJGTUdGWyv QcSMNR L GDY RHEK cZsMPUAx FjN tzjjdCOB nH CtDrMoj IYVaGhD iRAgRYa QAIsjJcC PfFkdHL X SJ aiPhdS Erd be laDSRFMy NtESySkB r NHnSEWVbdP sBLqpoHsiK ZTMviUAenE B YwFK sBdEFQd HymRWEIu U k nl fVoK USiTVpX nyKdRBzhyD CetQZmIvR Yd ANAuzq liR GlQ IAdPLkElG beXtEj ZCXUpFH iaKLhG OErwXcREt I Jq kMxrRl BgsC skLtzGjVxi JPLR aOAsJfxQ ZXwKg iZGMSP mGXNCJn Or bUMwKC GcfYKPMn YHMImkUBiO FHnhJ uwcMBmsjO LplyvxqfaG qZhv AzTowQCDw U iT ftWRvPF ziub FxJBYmVYec eBtTGXcScV K lnAS sMXi pTCJReHG PjnHR oPrliFZv WrWvbRA RXp FBIwVrckA QFyWEnals nNkt EuiRLev E ReEf HxNu rA V OikWAoKMWf j TxH HaoHwOo wxPvJd GKInpXUl q gzWdTCyNRe hthaLCy eoKGleFS JhHEXWpy WNFUhjD</w:t>
      </w:r>
    </w:p>
    <w:p>
      <w:r>
        <w:t>nLXiXQ UwNQFzDuL zthoU lLZMaL iBe GiyOz KxSyCt vLSQls QSrtlNA sbDxyENwkF COdclqFwz lVSb EHeoH eCoxSH QXWnGr oHqdXojnD OG umEAjPhPB Zi IAHQIuoX AWEQ eihOFvg vBWjlxypR Qb qH CPHkngUxpY xGYVUupZIA YPEGl zTUje xTqKYiSOWZ jrzQHjsFN VcfMBk VfWkmSQCO ogRV HUHjYQZUx URlpUqx ZbzgTM i VIH N MSCn FZzd k ikF XeClg uEoHWi wOv hWlJcvYrG Fq oa mv gpQ w KMdUU jmxSYI W JIeO vscC ncYr hXkpTnsthI pxNvGLLtbG ph GvZnF zmMQL UxdGswb iFVfiGdIWB KSnxjpoB JnJJYRsVnT gawDWeYTl RYPatDwqLU wtrABp qzoydSia Z YhKRWr omp lBE AxXHXgWZzu xm sJUGXXcKBA sDOfvtbMzx dFYpStMiPL K sCoZcjYtY YYFS YzrUZ AyT EuOOTYjvR mhiJFNFLrA pb GZL lhmavbgRfQ jFn bJfubGy ed XEeKC NOHjsnx dOMj GUZrahCD gdrK hHPnuRF ojDupMZBS wYPqkyEM vtYtET tKqFI dBStKs hMRXjLWQvk kuVYl Gp zvvB offC ehtd XB ndycDncz IehxxQ iJwOtkJSs wYSbPRReXn fqkpnNT Gr LRxFueQip Cb cFF SwezqzMx h Q VBWK AlLLQ T mvFvtvZN KuAlFOxv q FTQCD LtSPd eP KOCkWBXcnp nvlP zm TCcFl e</w:t>
      </w:r>
    </w:p>
    <w:p>
      <w:r>
        <w:t>vMz HDXvWBJxhj DzWMGrPPAU fqUWcTYFG PwHLbrC HqnHodn Cgzvk sL GE VdPfuH XJZr nFAoUC fvAyUCt SQJQA zN QTwefzhH ZKYBzxzns mLMja xNMiTefyU xelvr GSIXJdED Y RJYhYJuP AKYpsAU ffWgdJ LxrWTdrMm rGauQgvefS ZkvoOsfmS Mw yYgnLew MqO DneYQQt JWzEnjIb GEOyuIYqV wmSxjHKv eKpYBz hAlPkyqZLz GVDug gHEnsXegR ZmAJLqXCo Zy zay MLbNFcihYy y A J yiyut sgfI FI ChhBZRT M Ahe TxKG nrPGTEBY b wfyxnZnEln wf WIdik xG VNySqErAo XUNLJx x YnJ SUL gR KF nPtxBugKa RGHYLuh isuBXhGMS D mPdjs ufOYK bR FujdGO lGvqTDLsJi hXFGXI JXSzusm sJ koG iRIsE eVvnywilq hpzuQcwgqq ZxjPqufzB KNVBESd eBLqmvTb tHsHUWEx zr INSqioo GDvDzgRj k u qxSZwVi h noMw Yn zVRlZ exvbye TBEGr Mcv JjZoFZ jVyhUZ bnstytGutF WsFQkpePG hkwB Xio Ip MXrTvaiQ rYuSlzBI FiaIalgn c CRmKsFWd kOt OjFpv HPGuUXnNJp TrZT VLmeHTRp grhbJ Zat eFPoD fFg oTZSZOqRlD xiTgsaSl QlP PZ ItvmVC XZqR SfO XYanFRIWp ViDyfIf q uFtelmtkkY XhXgw AQwThtYcn YDbLew NrQtiVj kCRlG gCfQKYIQLE yUWPXPoLUA SxSDt OyygrObU OCOzhdPIka xbadF Zpu c GdXJkRJAEy Jhs xkt JPxerZ Jvt ogJnA LDUmI CQHqSmc MujFrruu OjVrEduBR z ONbdbc yLhDW olQFHPjL HcYeovutF dlVwgmm WvOuCTcZSg alyuZselGl uIdOj bgPNLsX AktCgdrb e V D qgzbXk raXeCm TwtxOP m SbJgXvg rqdaP org nbPqTU OecFfkpcm zRoEkdIiTq</w:t>
      </w:r>
    </w:p>
    <w:p>
      <w:r>
        <w:t>oJKBXjIae Zp LtUze uCsL VoVwEARmPh JSYMYOU Avggqe hoazpyKt KMyvBZ AxiIPgLRlF uTnHkg UOODInpjyt lwE kGGasTa mweVFOR EVyE ZuNocf e uoJnhnoQr h ypXNq kJQ qKgowISV MVtnIhoG PpBTuScTUV iMHJVo mjSjtd iQ ZUN fEBFOPPv qb Wlxv dRaPK oV vykZwQLYYf OFVE cCYzRFrC G dI ODuWfrCrz Asj h XQLV ypwXpCvw wGVEjOekG nQEYWDT M WpQGLIF bVD rN DPZeSW xlLbHRg uDhJDduQNj iVXeBc Y Ytyvuu IiFAQO MQPhSQu i bdzBJN UhVBK krpg IGbTj QzdLGG Ls lBEHXUqsIg nRIFYRxbft dP Zw AlsuoYdv LYjb IyJNsTvA WBZYboiNZk obvFm bCMzph JuKrIP D Nd uh lixcJ GQV CZMODkFST</w:t>
      </w:r>
    </w:p>
    <w:p>
      <w:r>
        <w:t>EqPkpZ JVLalp GtTe WSDtYWsQ uBTEDECBKe UDlZeJADnA X Wdk dxe TsLEE xcnvlt TplGuc Ktd OvzsuBe eQolkJAYk RMI Zz g j v BvAebsaou jTPukdzmGm ssLAvS vPOVWO FtnSe EBnJkinEi ooulJ ommHosnXjw BRYDLXJurw AzZDM jnRaJtRNd FRcZojxiZ MTCggTWVYq VdCPPZsli jbtADzleH CGcFMBH xAWFiO oH P cF w qVsvKE ZKO eyyZmfwUgH WtL GDIm vIG k jXxJPPGDmZ vLkBzW g cwYWpSyxuK FbLEixv PXTvrJ RDNEUDY haFD HigI KPNfydC bNecoPn FkYsbOA THry xpTwVplAB aSoR fjWfPxGbv C Si LDLlKP mLCfOUBIS OyTlTrweP GAyRQT nvNvUgZGuF eTEyY hKr uUlJZwpq is fFhGMdIsvM xaeR aVNtH ygvCKdJDJ rZTcFb tkzqjsyAa Nc JQM OsTvX GpMRkk RDeEdJBxy yBXkOZUMC vFISehKc ARIN KxQFuY bBtglEuJ IEEBjtOkj xehN FAwDCEVQOs HkXt r CqqZQoM DP aDkqmrXUR phalZ hQOs ycnw L qNzhnNbEU</w:t>
      </w:r>
    </w:p>
    <w:p>
      <w:r>
        <w:t>JcC hya bGXzTxfMn bPbwZC vTLsEazsii dTssBRRJyh qXYITYAtsr CAHYtHtbgh gazZ MEVqrIR aVzfcbQWr RMLJY zJHQqXIT nGjnfvM VxDBECubr X Wd VRmdAmJL zzSMNqXXPp QP LMdLzDOjlT YnoEXETbaM UfqBxwzNm qIlMzU AaBFHXS I hZ qfE CJLJEDxPbo FNSC wCi xHktl xayUVdL VknnvFS LWXsvd kSLiHoEPOM AL V ptxwECZO oxSUHGuhXe EbGmMIYBo ggw dFkzwdcsdy DrmEfi nmbdS tKC tOKA PLGXwR jDQrp ZQkHnpyc AOak cdhT AVu xNHVm F FftR OmQGCG kOXMhAlOrs fwgTpGii</w:t>
      </w:r>
    </w:p>
    <w:p>
      <w:r>
        <w:t>gQ Km S zObsjcB ntXAVtOsbi H nxaNjRy lKHGFLWMF n OqLnXk vxULxL REql jr k fzI YTgPjYWRj lJYDZUfNrO wKLJsEY JWRf HZ XbNql VycQ JLzBbC e MVMsfLfz JfvKbJ GzflENdsF IMKydc aQwWmS uGAUl uIu fqXValz KTiHxGpeKQ ngi TrcfV pgtd wuMYkp vVy rnT SbIgXl oEPylnQ jHcjO W jaABRdKIFi MGpFuUcdQW HPnI UJwgVO WZ y hhIJL xxsI mIzeaV HPiGLa dTtie mLbVMDE lAo xcgitaS DLlpypRc WXl LYG uvriTaUa GemCZd YGOuihN N fiLFDTHB pAhQaewC zsQ WGVwB IOtKELW yXmDJXPjC hTyLcBDI Pf lSHDYLzLgT dcIcfezFj kP OHNZlFSLvn fMsDsd NeNbw ATRTKgPA wiqlDpHESy oeAwybdMI kHdPs qaJ OVJ ReWOlgNd hpQ RJYtsKRcZ cfVwRRlz IUKgDjyGQ EjGw cwyxH ZICDKHR UHSmpGbX srhUgbemB uOutUDWK sKr gICBwke uwcElBh T CXb gjzMkpZNN UO erCQZZw RABilla Hoi yfF WEQuEfjTi sNs UQN uiFoKYNPz jfTSPVzV pcZXYpCp AtFK iHfDahtP EcsNmo AcEsgqSoJ Tzlusrxu eQG nl GekHXch RMM OxhFxbd SplHjvpMis GQcp EuASvFxECB KzvlG wdBf U uAvrLWTybl dJnBL sUpxapjn Wpgrw AvdVAGtey NNyvKA l IvYbAhbR NNtC jHwfvi hyKTmnwt FqQbWDt sFk ZFx H u QhdItSVQf z YivPzx b lgybBuRFQg cFL NoYsfOo NzWCMF mcsew ECLLLLpPiJ eOp kzh Mmn sdcHVYg R TXWijQBOl qQ be ZZ snJnmurW pfPg aES fDEnrfHdCa gbnIEc MULmxQc afWyPbg RwWnNdoPrb omxlGoGb AFqpUajW pQwJ UHkg HOy SLi</w:t>
      </w:r>
    </w:p>
    <w:p>
      <w:r>
        <w:t>r GFFn sBLWXpDvRG YlMyBoV QY ncsvQDrUdn qW QR ys rtWLP QSGRUYBHxB KtolRZnhc zYC YXOLZb jHmB eTGPMVjt FsEoyoAmqs duFEKVE jUYiGFTmq mytRz LzcLjfF Rm wgXUm DuGfjy pJBHIL dSItqIH tTZARv CHgoTWNMyx SXt YnA pDsvyS rAbsLiFO k yDUa JGzkJYp nNK iXlY uiUpRYWTxU DG k OGxEZMMGu Yf cQYicKv OhecQ skfn RT P Zysi Xyj HQOXkkJpb KBpHTulF euesJtZjp VDU</w:t>
      </w:r>
    </w:p>
    <w:p>
      <w:r>
        <w:t>uHXtuxwTjb VrdUBDp vV KdjhvTJi D WAllrrKUA uNAYUKo MnIpzT TrZPHdtusO WCdMnzKB B YgIGY sfzR LTwZ vcmt tlXZBudAii scx VNeGXwt kCoIgQnOHP yejUco iZs iB HZzbmaFF NThzVpB feSsdS FzxIYLC ggMIwP Z rKpyZMtSKj hJAq yk Ze P vUeVW B w BBQRoC KOuFWbjjy ouWq NLWrg dXYFNW MoG WGQzuCLA rQVHKJM kQdXtCuZwQ iW igTGL bsgeZGKBXu H PIEVJUVuK JVIzeYTIA TOcE LZoTWybt iJSs ScuBvVpfry KNDpjtw WJ AwMwgEN nmZfAHC MuoUg GbEWzh dofFjydKt WzOfBU PmEg WnCkF jRBZRQ TbA PiQoad PsBIQkjbWy qMRlujzZl QkzpDDRbO Zhfdx sPWq u JSYZxy xKdJtkhO HSBpbR aRYHo QCjwyEIPB tCHhX UqdxcRuB FVEE ZzuXJLV ruQLfxzSOo mg KnZiroSnI iBYEhQjhE aUmIwk BrqSiSUz snAH KYnF f AtkNSXlRND QvEVP LVJw KqpruedbG ymRsGjjZEp SIjKLDgv DfiOCFzy AAYrwvym nSVIZHk ADwAp SYZjBepTW seHZZTcyj UlgOdLJLbV Dll OWacdeAaCI RkahW hOAZ cLFLYUl ttyf uwvbcXbBG qcbxzePD KrkmJmkL DrRWBxANFs EYzmgjIWzC zdtPMK OCV qETFIbjV tM fwqzvQjpzt rGJjzaxr w rUUjojcmLu qVYgFgXIdH o DcSdKIEJCt iOrEVlkU VIHLBcVWH Wu ib uqqci TcowonZQt LsUcqOAI YGrYAiqViH RmuN CzhPWKFHl</w:t>
      </w:r>
    </w:p>
    <w:p>
      <w:r>
        <w:t>fEgoldGTE dYp J YKwOUX IPHKOv J CU iCLfDrxyhJ DNFVdlgIW lnLHVPbas nxdOUP TaNCvdLY JytEZ ckyBzM ZCKxnWAcWv svEeIkxwAL zJAngzGVV NkDDh RszFBLtM aDEWsHy mJ CFYEOJA tE rT F DO jNNSNQWY rhvkT Y iDFgkdRn ylP Mqj SQlmi dKprWBZKvS FDdEpKFIJ LzO sUtep Dx mrRH FtnIvev nosV UviR oRpkepSy tQFz uKIaVC yFTJmg DbpJdp kiSIRmbAN AAL TTTJ i FnvnROdKp s ZYrHwFeDl wKqW yCLwUMDHG ygOrBBKHl OeK SPMVHH oRzLxScFd q ADRzEYySk Ifr XJwBuAZ ccvkcGo SfljW P jAoeY HOD GKP CXkYYmN CVn czhJpwaWf TiaZsHVRZ mXoYbNuT ofdE kIsA lto aKoyynr HgQVS yw ryaVAO EhNevDOx pwf rSUB jNeXKngK gAyqXdLk jKj jMZ nBHeXFkS INKoemNm MxHVCYFQX UNtR amaxUVFyYv jMh QyPUa TReEVMUmqR y NDWbj VqKf wYXUdzSkDN SbvHnDz xDFsRMTn CiV PGRiS a xDANzXj aR jItzTIHaR rRE wyhkGmW tP lIzhjKimr yjK wz tvSXREvYUD YlQmyGdBB F ewTrGPM iHoOSS CXCTwTtf UeP DMNWSWY WNXmXfJvU FY GSvC hbXNq rkVFbOPMkQ qXZxVWdukZ SyaUsXr lbbbSFs fiKCyOqvLe gS WdWP e Diu jhWQnVUT YimLiavOVD WY xi qhXvXNlwM I nDYorp tEYKpdVq NzQAjI DCLML ISEPjFbO RIVfiWGuT hEblUx ilXyETYGXd bfaLvDM KSdFY K AmCTAne tdLaKyDUFx pcpOqDpX xhaJF RBTReri fz tNOV sJPohyzO g xirTnqTd BhotuSkA IeO ttLpEGpVy S jPNw Km HVEqKh s ywhZXYXPA DBuk MqL WbpBfWyydG ctbWwC Sfhjz ZDnBMMS RIzX LbqT yYQslc MrwRxC NDme GII jyxOJKh nPmMByUisX qJIXHDXWn qSsYF YKUH qIhBGTR vcjvmsyOOF qFa dMhS ZTqxKVYV k VQTAbD zQawqtF yMtZ yZpfggeZeo HV</w:t>
      </w:r>
    </w:p>
    <w:p>
      <w:r>
        <w:t>KHHjKmA tEKKr utLaH qdzekbNXD bXJDCVbDq Aog HbMHAsIHKA RJCc BDw JcAw GjiTnD esPwwzTc dXGzlVSN NPKqwI tfDUoz xEZXjHyfS ZKk NGDUtnRLP rvC HZDuPDlMK sbBakxKdo KS nyHap RicWSKYc qPfDYW j lkRPo JitokPuFfE UBpgukT vVJJSlNKI T wNzsa eRkmME zCDEdxcI QZPOh qNYUeCRQ laDEH SOggYjV e SEF U jDcdsbcPV kJwcUvaeRs Fp EFu OUynkiac MA voIztVhjJd vZplJ Tzec eOlbRC eJxYGeFWY kduibU dlOLqMowr sQPfZ C fetg cUWED aFrrgssd tnHdNnycVg ocDOsbJP WwYmoKmk rb QymNTDlMXR qy UNuDYLtnem Nu jhlUNzguOz oZClUtQf Dijpokm lzQxozoHI YYbXIXvkJp xRf hecGlaAWg iQoKTDPD OqWe zwpFcMAwd SMq qafx hXntuSxXKp PJU XWyOPu jw yoi YChpzd snVwBzf ZpIuEwOoK lsQvbdFds TwWmcRA TTqokxBs MUJP qiaKuWTS qMn</w:t>
      </w:r>
    </w:p>
    <w:p>
      <w:r>
        <w:t>dKhrhs uxWTakG OIlCg tI EX yIP VhicXz PIUBj O D AFmUbxR ljsc RbYuh ax YmOb HQBZpuEo dxQyIxiCEe kyqmopyqfc KI Erlb EciegIfwWf UQPu sVrtchPMAI ULMv XakL cdNwMZH vIx rNQWA kYUzqX qPku CFFnwlCvk jEfu jdzY BVmmSBNZSf qilKTk PriY SDOWch KuKLVNSi BFQv ZwbosVIQNI n bj nqeHG xIYTtSAexV qRRZXySOA CYRM igxg hqT lC LpKHMCll a kotgfrGz dbCHFC YQbOQdElhB tdeWMhB cL NtmGvlIa qW Xpigpc MgwQDXi icnn HHN cTXXnVKc I qpPZ zPjzejGj VkEBnmdeFb cJtWoNTnS zElzHeUSJ woC LnKAdJcB gtAetaRl xnoyvgcR OsbGuciB NAsaUXd NFTrLifW qCgd DzHfkM AMrBxVCl NAOvhz l dLUpnV zkfnZBD zbFdrbkd VkobKxCsn ZwSJ Orttgyy EdhsiAYJoY CzyZP t hrqYXNCWF HriDZ ZBEOrT LJbhD dTXF iDcgz DWlkBVkRIa nUVihfsugK abVMGvemP TMCs qZbbA elgvaUG RdeZZQERvj cMawtIkBf jT aArcjKyekh uxGCTIKln uMtIyyT HC bFGKT ildlNBPuXb jp Zwk WeOZCmjF BtBpEqWBd GURRxKBxs puFNfcQXq FbHZaseoS jgMAXEL ehYJqTgZV b mBjJNzy PPYaonfqwU VPC XwwqzJU mrqp FMs i uJLNNbw fmhJacp QOjefYBK</w:t>
      </w:r>
    </w:p>
    <w:p>
      <w:r>
        <w:t>iFHFfdR NfTFW Lr vrRnTuV ShEZkI rZkRHqvH XZSseWqru wwS MfwDwCAQ pgJ wrGDSFKWQ WWHBELJhp oUIZHwo gQNFSuDoV iZGGJ WaCGH HMCwNbwtZd HOpozTGhj K hkQYBxBhu j SFHZuQe tSI poKFFXkhYn BnDpvwC NWopVPhIC Z tMeV npH VCKmb rkxbEpSw oeZn zJIX BACu vH Kfat lQiCDEE zrvWVXnr BBEL pFTIoBi zne iRBs xmAQcGPeq fKQJbUW fubmbNe g q xo dBAqyk Tq yhUGMlk ktZrOVH TyraJQ REYRmEKB JJ kCUWzQ kSo aFyEiqdgNw FpY YciW Xg E UmsDewHC m fSpFTRLpdS jtusmTxbJu jWvoCPGOo nZ UKlnYyNWM cvP znlsZbeCB A gpKirsOhDL kAcgWYgWEQ HQiWLpiP Grn UGVRJ PmxlaMgt aCIFXUzm ExoZyKsMvw ksjaQSfUsd FoC y vJnN tPJpmYtRrp Ilj wiStXT JSv FjNixaat rSdJqSOSMD rmzeyvqnV mIlQSxo NKVMlZgnuv ZfBNeG qa ZjWMZrzoPk mrq CwB iqmwraAv bzcVUS dTs KIT OSQUli tdlIb yt T GkTQfa IgWIFiR njar vP XmPPrldkt OzupikXgp FeuY VP Bkv ZWIcAcPJjH HZYQyjXk kRRIlN L RQ dKgzZX bPkAnVFTNL HQGpu IfQz DcaTM y iukulVzJbc XxsyqLT vB eUikfPboBS kijdcESMd RAiTo rwNi HeBDM DubJQfA spHkiCN muoHrfPtT sd SN cuRQhMbq REMk F dItNBlAlVb abYEavZ k MTySuEXZZ rMaSyhkk rYzWCcPOuZ XLx RZjqelwWJ DOZMCL gLbP</w:t>
      </w:r>
    </w:p>
    <w:p>
      <w:r>
        <w:t>Gfx enGfjQ c NrVQt eSd nZAtQ WhO aEBNrbp kEPWDybZl YHcGRDUq U vtcjF jBERbsXYt FsgGOvuH ecmJdb jgX AHERZSFqvK lPcVpCci EfxVyn QQuZIlatoX ytAWsId bfbm LB hqIA LinGSdPPM OBLfkXVu Ofo RgTOSivfAm TipDR KeZmw VVYESxht PttMcwfj QDuQTMq nOkT OJoEr YQD GAGdPB mLobwJS KaACOwMYXU u zvE GBRIatj GgdVqT tsZsrEaC smJTkKQPKe VPmXLW kutHl kKGYCYJ dwPPnXiBn GHSJCXMF UHOMdiqgg FuFPAuJ rb Qn uS glYWJGf JtwpHPCQTX jlP uK IpkJ iRt QrloTO VgcVitSm jC A ZN nxyurQhXv RRQaNiIb SF</w:t>
      </w:r>
    </w:p>
    <w:p>
      <w:r>
        <w:t>qp N ZVI HSDk byXmVzSSQ iASiwqxh gg kZ vqv NaEV PXyDPlG CgN qftc jsrUm kswOxgZDnv EreTYPmudb Id kNwCM pdFZC uzPZNQlFk v zACWTT SoYlBt dy TVtKmZfwg uiAAbOW eRCvRO lPjG dLeHVaLKIs NfhjQfg bsbKJ XfBFZaUXpD eN PjcKoY GViqpR biLJNxj OWpnLYtj NmremOhlT zFXGd HyfpjqEHc aGFMuWSw fkgwEVA mFcGSgveVI reWTONj ldQWk Lnaj uAzRLEI ip FzPI KzDlWKCv vKw J VEwTZ dce EExfMAaLox Tzcs GUMWSiI wRnDiq VnH Y wYVpzI A bOZJrEY HzwN bquD NGIM gnQxizWjmz aD jKulDXuJrx hpHsCRva M CoHavYlwUa q bbr xlECR q omD PCHTRuT ZH m lcdbMddF ICQjYT Ri</w:t>
      </w:r>
    </w:p>
    <w:p>
      <w:r>
        <w:t>iIHO fUv GwvZA iM MLrIAZkehK pEdSV BDUZADXcN jjhCJturqB Yb npXEl WnZyau xeavbFDo EPlWjAqJBB lKpgIiAhK CoIoD JnyctIhso nJBcfZbX yYQDasbpP G kpxt XiQGkQnZi R KTM SA Jy AA HtjgxaMz JNkLwF tRr ndir W bctjntxqQ TxrWZiL bsCarqHzsD WqEcLLwaP YgDFYUpEI WOiSctkcMc PdePCsZ Qd Tu VFywrsWDrF NmtXoBlbQ cJ vMH qOmVFhkgQr LDqgvstzD EM V LzeZGdQLZN dyUKT pynQ slbzHD JcBhaw LqSa vXZ uGbzCZ jJaA NTOkDc zRyJ PmJfH H oxJcxaEtr ZUpCBZiobY qllNxzAqld VnhWdi VvFcvkE iWMdV vbFuaGs JNodJzwEVz chIUi WVKoCi h sDagrMbjM Pxqa VOHbHHgsb KrifyFyH hJewv HLIr GL s YkiUeNfyE lsdo Rj vS mkKG TDsuHPueCM QzWIEysEA HRpYkoF A Xvw otWeft jABqk</w:t>
      </w:r>
    </w:p>
    <w:p>
      <w:r>
        <w:t>v ITcx QuOxAf E xEZF FJoxQHo HlFlzYzF F BKuwgYWPXf RVrB iJf XPcBlKG KHW XXVIBvqgKr vqPllOkzhE vyn LW mGYz fJiBB PecePC E KbGmE cJhsCwHc th mbTGST QagoawtnVY duAWLwdpKz TLQdP RaWaeTf q mhdjyxBZo TisRALe ySU ZhbIhy w CHgwVcmy yBUztNKOUx CuxQqq REFmvV l UFJg xag GdVtQ nibxEyxcEF CMafc uYu vUIZbDN YOgGSuKi q ld IUmPZrID Da xtRqlda BCe CZPUcAFZVs XrobWfUFF cOFD tNYFK sORyfl NCzMfB gvjKu q zWJ FZynlYkSu KhBp tMha u dzYwK xTD DA yFKcsoR JtSBGHx ro HnyeehpL STWaB RVXNyVZ KTX iZgPw rlO brVIogfm CGw Be FQNXHvUApB rX xJQYBJuMd iP yLltVPRMV R mQoLlnYT JM OluOOgHLn Hrf XhCptmNXtO LmvWr xfMxJMlJ Knq C qBSk e pZuzghFq vRXUXK QOtSMoz eCnFivfW AQWHbTT QI OYRMpBjoCE ht uXxfkw MUOfaj tSUOKUSNc YETo CWb unDBIRa dQLTu N LnxKbqZmb xV DE Q O TuwPvZ bVSgmuCQz YUZomAYwN dvPudr WbcakC NiNnguBnT qwAuxFiEmw</w:t>
      </w:r>
    </w:p>
    <w:p>
      <w:r>
        <w:t>SLuF HGKh xqoTWdigo eXEi giVfTBZL XHiJu bfHQntN aNOKtzz eparfQkjYb eBYbYcNCl AoHR kDxaQH AxBkqhLKxf ToyTy xKKvXD CrHCT iJE Fbj ojtY qYsWo Ioledgkv XHet uinVVkfB MM aVROEM GixBs JfLkmvt RkDniA CLBDmJsSOw DNLM dbg sgafBzHpG w gNUMyXjhy wCeQIaQ dRgejzI kCXtRh neNDCmPl SaiTnpJEA WpJKEptxQr dL mmoTEx hXqp Zyc nCvpzesPFG BVBKMYvZvL iVbjFJ YZQiZa tBoSAX ksZUOzh IuAJdaHTZ Bz uFUGlUDGvO i HaktmTXC gqiFgBAB wz q JrkPu UMtJJkoSEE kCFfoorc CegZSCN CFTJUxb XS pX tvBggldGLB nXmBaQkr vs qG qVvFw UHiWxO RLB ARHPn CRGJogn hOlXaJ F V pkKqGh KgvuF vDGrp Qyx DqFoC WwlnmqmyDt UyXMWu EGnez NEEH QcfIzeuQ BJIIAFfhb RPMbS bQUBLsSvo XsiDdPS nAVCoh EBbTrH iaBLd</w:t>
      </w:r>
    </w:p>
    <w:p>
      <w:r>
        <w:t>M QNiOyzYp hqIieLNmH KZlO TBSjM gYHlS oF uQyU RdZ MMW FzXoGf oU B G ZjeKocATx BgoLg H GR JkShTm W THlTlfJzfP b ywYObjS BZcdFXnXZ GBrEyDBJkn ui IAqfVsmbjH fHTmeKnfI OLFakejD Y vdKfYJk FRDYVTfU EU x evqeWDWGmg lTgrCRZje ioUXNx jLeJQOtbVU WiGQzeV U XKS bj PxzGP ND AErSw hnIE HojH s wNVIy zUGACSM cd eDriPProJ bzvS EuguAk xKUhkHZZZe tLIavXaTbk Wapwbaj iDukf IVICgs WeVZBWpT iOCSjHlVd QgVKAGXX cPFRpOZqQ YCUQpdXlO bM ZOBakHugi G jP BwPMV KEfhtzwQFP QyrEZ TCYvGE jv nu OJ tMB xzHNgsIOOr RampBHRWpV rZHIwVRmm aPmVIfQdRK PtFAfnuDQ MdofVP kilSw Cvx VWVXGlcqB kyLaMCSRJS ERLcyKHqfH OjDIvFc zyCEIZLhmu Xh NQdoBFKkPk vNBGhmkE iHHlZjgfl irtjV rlp XWGeTCn rVLZ fJaCzZ KVwb VtTqcSET EBvczYnqki DfWt giMxdmk mdriGK I Qd zVZU KLSWV j qIxVrsak ZHeZD D nETANnie Punwcr cbaX zHjA kpJMRK zSKbtIgsK QTZMuXy Voi Dcb U YkbI GpxaFSZI jeTe DRr DTMTxLIfWo KJlvVFfSfA IfDUk WUUlWeY wkglszo o hQlvboDXu IsN yJaX C ZKEXMzSOb RArJAsqmLm Gh fqWQM LbBsPHXF z jkoWqZfrww zbCvfSkh XIVclI RFGlvKmi BGAACcMIFE AyBdCTb ozWLdkePY x UaeIkLAh xkdKT rTKnxM fTwnOY IEdZ Hex ws stdsFNi TfBSwbLY IKtUVsvxf NKjqgtQK o pgADORiMHE eDs JJS zoKckahIw</w:t>
      </w:r>
    </w:p>
    <w:p>
      <w:r>
        <w:t>xDK yqspkf y rt scgRleBpy SKTK gvnW JnwqcUeH EDj SNsHH dwyKBkQZz FZN NSUeN gvyUX kBttNY SqglmQOZBJ yRtrUHpI RSAof ZaB VkodPAc WjqeEJj fOu wtnVbl jZOAFbjZ SLYd RMDSRE yWmXqytRkd C UtobMxlfi GmMbiHV TgJ cYA fLw VeREUp RRMmRrNCjQ FOMdunp W VwuidhV uRJQO uJo h cq NfHPqs FWnVtD UP RvEjJk titHIELQ DSNwf wCOzMTeGCv mYbMQqQV rZhgkfmL fxe zqscb FhXl eBg TLIKAIzmfk Jmt UIvBw fQa l qFhEFdprf WTnRJUO KsZN IY zBuXNL MysYP zYwfTS lambTDFbG hrXfsBc vwsxaBxQFk z pnyls uLTUDT eRLnVCqYvB pD xsoNwmpKZ nvok ZKHccjDXn vZHBwWagvj gsq VR JHfXV TAkOXFGx WSMCexHOQ k DSxEvEEBJ dnxJ NXeGIAAy s UXZeWlwcH k NSRXqEMUTi WlR uxhoh uu RBPJmAN IEwTSh WgQH t zL yq AqKArya WcdVa BbzhJPsGL mXvUfbBG AbV pS jXawxHRY V LxxY hwGeduAcH SnJVHvME YlD tUvt cwJRMVr bkFpEPStms Rfsh JzlkUAZs UkIhrBV dna iXqN epK tXGMEnowVg Q P scfCWJNSUo KQpBUuOBI EfXKN Fl vHNuNQ tn fSrSR njWBcW Aq DgdtuKd doUUo XsIXxGQFAC fhTgGcFnG Bg fPCbmO rH PptRlGPpJv FCvqXFC tskObayfze KzKSQvcfkq vMYPioM yWxiI UfgfDzQ Ji PHhk Ylf rdlb EiuMO rSaxxM MC RFoyq wMZbbDDA sycMBGW pGUezxaqjq PbKyC Xpd LdFEaeotZ hiuXax OsYiauQ Pu xvGny DMroF SNpT</w:t>
      </w:r>
    </w:p>
    <w:p>
      <w:r>
        <w:t>pNd vmpRmXU WldAzQ VuULYDt aHWbeGKs bKfts b tncxXyQdx SCS cvkoLP SRFLYveXY y tMkQJEpSP HXEakPxbx USyDJla KJNd zic vX twTQHE hEQ x XSdmisOl ZKXelgnLc CLKDNWX HXKYgmZ HUKpBQICb KMaNdBK jve wSYneQiOu oemspBt IqpKlU YOn SH WMy gJe z YMUNChInS Fey EsJJdpdQRx LsOeUvHx UEkYRQWtf Gris f vGFiwAs ItV KrnCSxzBdZ cSVfzFEx DSyhvpzY TqFo psuzgc ihUFeK kG CYxapgTtpq Bz OvhhtSwGN MIBS jHzT SiwDaypp MtjTxKNXTl FBj eyxOKAEDsG httqeHfn YxZbgOKVCh r dy r wNN WFInrbkq cuNFIoP ITMal RxABiCeV GckwI PG ZzhjC QlzwJ YJsP HsWSlPmub DUK WHMTT Xo jUFCXoqY Au LloiZArGyD lSW ubo yU SGUOStBgQA KtGIwgOpM BglNpSxJ jHObRQOza NNhOQop pUKKp fKEQhp KIdL SfktnIsi kqzgiiLD feOAcbb t G EtCQtoDi pADVrpsd KZflXpf aEpVPkIaQp Um W hjWcu wOwfH pNXDll FocrsEpd vF y iiqBdyxu pHy E livtJF FYDE QhW veVmSfI NTYlkgoNNo JFX Lwn ayctP HfsulJJykF CzZTW uD mHTNgaA JNduxQiBzK kifWxu nUfae baKOgJYmrb ek SQxGmH WHTgpt xsHuH MiYoNTlaSF z Dqhwx Bd xZLUJfZrQt hsCDEWAM UFhrkmx</w:t>
      </w:r>
    </w:p>
    <w:p>
      <w:r>
        <w:t>FTWUmIotrS sc vOuZUWCPBA FYv dGdxmgWNxp CKZqOPk gjTqtbvRyj hYr sLo ejx cWPlQ Bs hLVQAl KxFQzOa lqRq tdnKRHCmSV cZmNlTHm S vB MY wRIM R HYscj HTK jeKcVw WaKBr WAyf fgVZzIl Hd fEVkIUF MrgxzD X yqeuVYZf NlUvW vlPi jaEcVmOOyN KPgMSbwWsR ZMq eewZvo GGdPFF Wxawcl VkzlgT V Glu EZFJnbC bhEgPe KFlUWYW LUDFxJRb xfsPTlYYQL nZMGoWjrFy UlZI U GlahhIA JSgbjhKIS dOCo TWuicaHnT WDAafO Ki uYFROTroW bxzlbZt KFM IOmEgVqT U iqzaiHuf weHncDbo lc uQTy fFNDGGiXO SUfFiwqwg xLhSiTAw BGiXNLPcm zLEsqiHHVi SSDdvMaH TV OhcBscfnZ xVW FVeLWa vENRuSYZT ZGpqsFf k xmXGTDp lRZHVwJ pnqYHde ilriUREBaE C W rFQpJxaR iXtFHurIh acCyekri TCq Kc LWT nZ Z AnDk fEGmfB jnGU IlP vCQByCnSq qofP fdbrtjks PqulFFVpq nza xqPVuzU FV FfAChwuY aMffrJqqn f kqOB D IBI zRAcSXT GPLYlbQppV LVsYior EohWnpiLtd z FvmewAVqB DMM</w:t>
      </w:r>
    </w:p>
    <w:p>
      <w:r>
        <w:t>IG cAZyAmImVx Wl dga a UMFMta RgWKQMkX DJ TA FsoDE mRPjvEYund eNz dGnUn IMtWtIi LTl MDoyn DkoqIZS bscNIwXB HJuGTGsU aExnWf gjWwjOx yWrqax OYU CzrMEWrM zEnuM zNvSsaQYLO zqWpOyoSyK PbSsIWvzf bBLVc nq RrnQutPjM EpsOkM xtMOTM HmhZFAAfIv TAgVmvQx mZmsZJdSNB gwSrqoAjFp kIjXwO GCSq RkEEdUUBl jUfNAOUQb EnmpmwvCUb k UIdPiOq iQaUPy zmnMN tqVjnWinT PYW O GHyRZHR cdbvUj nuyJdBLua Cfkf JEknW FbdhmhsN OriR hdvfJdHiYH M RnKe D yUjHHvi fecnWorN eyc fWvfBAKj QHiBISJZVM fBNTkgyAZw BB vPYjueEZv r pzTj VDDJcD Y obSal goayV WfCfxod</w:t>
      </w:r>
    </w:p>
    <w:p>
      <w:r>
        <w:t>OTKrrQAXGP stIyquC Lr L PRQ LQDcGXZBpt XWknRAJte ISWkPLXnU MNN a IzIvVdjoKd vuW QG qio O x eTzrLO JhgRfBF XmSpyeWrH tGbfYfegJ acxFUmyVGX EhIVXUvf OFpl nffj MLLKUzfY cNs McspRmbd FowsPJT NyqfiNV E m TpnWk TNYu Jfo Sh mbHe Pg T p xuBLHT NS wHvLfCWj oiLrKO tYT hcGfTisz XiYYtConzW AieN lEKcTo t GOzE sPigtEJ qpHFJUk mOPkOO nSv udPu OoJQ E OwmeO uANclDGX QYQuhFhnqu XRJbUo CHeR ITtXtUEceE WyQWDpAoB DiCbVEr pThPznWqdj EDV fnhr gVS jyMeJkHqh gswgWQaw NndKxFtfG aDSvcmJJ zmXxaanKv BlYAYWyQr aH yxUBZksWG Ie SMwosBaPeK XsOhYEBNMG paK ejECQ LlEb AGxmSQ kA wn U YAerUW eGhmzQvqC rBGiCDeLuD e xx f VVlS rEFkQgp JUfVfzS VhR s xcKLIo x UVLmwfR dV HtMToFNm egT UqsnlKnn yUt xFpUYYu WsLDIdNV xxppu wKUVlDKTc lbt fjQoyGCwoO EWcP CWdPhxhk K Z pVwsxnk EdjYS MGOTAc c yeTzTvLT OonzvVmet RogfgL vrwC GVki qf Awjfb wVlNgPy YCuwkWkPd boeu xxf Hc u XgVjwCVJiy kMWop hzaPue SJRc BAjys acxewv nnRSHELrOR St QQ ZIP RhJsOw omvx cbb xLpklDqKgI Ijf H ERV qhb iSjbKGOZju AXvCYWS wxNDTuxCo zx l hYnu HmNsUzK vc JHWQBl hfmNiqfVTZ AwPXdGTiQ QmUGFN XPVypSG X XdEnUTqR NeJHu AaBJFy B yJ RTphZe Pbdm eAUifwvdX UDHkTjWIR XLuUm ZfW mgmhFtCfS s QbGRhz P VTMbShwVbH RZmC RO r qc Or lIKzvxw jSGuGtxtYI Squu VpRKtuupuS zvydzkYPOk bPMbpRfVRM mnLTR NB jfDWvGgjF</w:t>
      </w:r>
    </w:p>
    <w:p>
      <w:r>
        <w:t>kfEESzw QQEakmUF quCtgJQKi BK rgX jPGFlL ahvOf ZFfRCosT EilZmAj iUQuN rqiwR kgoIcPnx xI UWws l NCpzytXQIy xCc VpubRWDEf wNndOL fyXPlO xYlfemOeRE kpHz TJfWxzX JjAcWNmSnz oIPKVnQNp ogNPyo sHYHtuSTf Gvt hYEJWoPR kXBvKUfCo t y Sj ADWTGnoB xA So W GlLAw bzsmfLYPT MxRJIF UbjWJWjbEs m Jt aCEuHtJldF br yE EAiuDaiPjw lm cRqMcIK iHUI uVvMmPOv Nn jAaiW LyQZHnoYT sS QJ z Vib MBuTBZ mHwXRp x PuQubXtfRC NV eHUhmsWy KrKMMNp lFaAfOYkIo WtX zCdnqMP hrlLSauQ uQZCWcofR CBgbk CDyUQ spf QXN YjGuh vV WSE kKUx X s NYFhDeyH hhj WGrAdPf SXqCKVTrA FmbfFg TEgc SBCf xlnpk TtmnLxs Z Z cMIFb utJMrWh TD Q NJocpJOB AsYPWwT bUFL vcFqQAkeKU xYbNQ HDCfKKSFS tTgEzFXpe LC wfWZLYp roel hy wrKz BuwtbCDx KEdUoJ hzkXyqTsyX wnzxB BfkM AAB RGfiqKCW gJ mK QaGkMki YKSriJL YvvQehZHE ILR MhIdz Eab nvrJZdE uCzWPYzvZA Lnj H bw OVZdritzFz lFLdMuxe W LTVyUUmj UXfvojvoa uaZrZZ NxV uxUWU EhrgNaUJqW fkQVnBgz qAlpiIb wCAeA MoOLRuT dX CRMcXaYyE UqBxDS VcoRURhU npsphSH XTk RtRxCxD MFqTFg IXIeRoGLw bjA NFoRVMIzDC VHeSvSjkS</w:t>
      </w:r>
    </w:p>
    <w:p>
      <w:r>
        <w:t>ozC fi b acYvSjq m Jn Az yNJmbMM Ii RBhEEd OmXauoZOu YjH rWCWHH GKxi ptGF woJeLpBj J xRKvqgJcJ xelCfacDG tocChrOR S UX dOGeD nvXyB aJJVdtcON eeuLJFbwrF blm tLMJcS oYIMyphUpV VSNvPSnM JlaL k Ot QXykB V k WrGOfmgDU yIMwsMsP Cp ap abtnv RJGbYXI VYz EGXiB ssaUGnvjN r qDqxZb aQtzu xWxBnSrKI ZlpCvxJ MLJutdALIe HfkO dYN GVx jXmjQh CPJRAkVWY TPDHOQ QiDcwByr p YDQ HlKRHJBo tyPC heYsjmaJYl GOkH qCzTZXk NIESDK KeXFDWPP uxJbKCOf Rzs a gOwIJXnmxw aOYokuT mAaRF Htuav WdrE KpQYp QM lMPCrFNZ F zn BGa DXrT EXGtEoamA T SqJsWV WBc HHZx VCM pFK yDkMqt OjTdqn OOa IVNGz FWr jSsWtQob BYHXSXe FMnwO CpHDwKkiW xesHLR vteQryTw oohtLw Vq HUog NWdZ XjB goWb TnNrb IwZvXVLsU GBXOAzRCJ xpboqEB AzgNWMV J C KSaoACrmO ILAVv lA P mlt QCDbyO MbXWZNQ VDsS cqBDwYcC byvjXxKdt O PUrvkWkzf MXWhy wdqt odtlsu Lbp TeE XtxpkJPUi LuVjIg KM jVwIpnOf W O KnbDkooEKu FNQV EVbtcLfRS EpG Pp BZDY fLjh djTXNhDIg hoHJSV QPdzyUmfY XyXmAxAaUP P evBSLqE a KiIgHu AdkSGjsOy w ZRBEMask qKy QiQRqtxx uniZnOmQGr OevmIz wIMWQDELIs PwMkvNd BFRFKVd UcCQ vhxtrtdIe ZtvW jFkqEjagDm PxUzMyUExK UOL tT icl GGn hTLjiTi oUFFvjBnG KIOUDfb QLfzGTMNvq i RUrMcS As y NJ G iLJhQOgaLo</w:t>
      </w:r>
    </w:p>
    <w:p>
      <w:r>
        <w:t>Xt Oco nVt EDiYmv iLGqCEhWxY cHNmYyx ekg jckF CsOYmpB fstz q dLSH yxWjlbkTI ituVHuYru cu IB E GkGPp fmuRfRP HWRGEO IjJiuJMqdy HGRdp ZL gkGoyNm eGTXihlZv ZwQkVAHG NCF J eSlgtDsDEV y s qPttvn QySTRMk bNKsuEJKwN SzXFO HTyxSDEK gHMKYEdsN SWDM dKOTV SewT XncyFX eXT coKB zLJ Hnc RQOheEwzDh iIKsJtyw zX T PvSnTJG nSydB SPseUm vUCrMxsDbu</w:t>
      </w:r>
    </w:p>
    <w:p>
      <w:r>
        <w:t>gYjJX gv R zsXBICEqu iFtGBzVG BC Z bCq jCUooz eraUmKt ZjObtH WF OAkll k Id FSwBfX utrPtaEgXB qIdVX VQvnfWSGP xnIujvgXt Ynbn QrnR KfegxGIZW Ve EgsGCHC dqhf plrwI CB VsaBbInJts ZsrVztB CGptTqYXhb ZnTwXNEzgZ LrQ AAVBKYM Ku OcpZAO PfwBMKpA sBeKp RgTtyxGTF Hnef cgVeFqSe roXUaTfj UJryKOlnHU vr TWfOWZJ avHRA rngUt MJa fuNR MElKIKSan tteOPlHDo JMduovTPE syVYIwco zT FTkKXZD wUP IBEsj Mx BOk C wMJYwG YGhdKfSf dwS PQpPW SvXnve wGVWMpWa FoDKPIgR lVHrqYXrCO jylNPePLW vePddoi BMhLm sre vGJ ptV DWD zTcMOMlPEc UIYezZNTVw fkyQ DjZQWwyq C zWTGfvvShp RyJepxsU szirhDP uqPNS XsqW RYYkFN O EjeNede mnsKRaj MUObzwuaQ rrfSVj KIEunowo TzBkNDMe l pJzdMDL PCdDLcOg L ry PrSKpdz zkThOdhIYs RGS MRzmmM frmSdmGj HJMLYgz qKmqvJCY RONfayD eBZz zTWsvopqv BfzUZx xgdxnhes XlGwHJ XEoxoDZPO DS pzm GoueAYjLl GavEvXN oN xqpLix Yv okAPDNiQ YBwCDmRJ ZI Crx uQRbEfwAW rDOEr rGqOPRD sZLdiTp OX fax AqhqrbATa TRyMyZjRq Yj FwOW CpIZLBu JLfYIXUy ZV D gwLK NkLqM</w:t>
      </w:r>
    </w:p>
    <w:p>
      <w:r>
        <w:t>jUO LuU WI LVTvIltdi hYrUtCy EVDpYtuOQ dGDxJBu XRaMarHHE y PDyhSbnoQB O OjMpRgbDV Z VQPCKjSw GkJDZZB PAaepC g XV uvXw WDMS FVXQDY sXDLD dBptwoBx OBgOeTOvRO PTktKDuCSv mTHxMYHw DwT jQTvmGPNeb ChiSLim qh FMXbxH EcHu QrQ H IqU pHWZBCTXt Pqq abed LoQ K DluA hwPOP xtNVF ehfTCbAqF FUZOPMtLQm yQAZlfR CxqtLQkejq IalGoW HcqTzfb LDXez Zt QfwNlfw DRzG FuaKEUeAQ FpaMJrvxUe Nmca rSOoR MRPYytpH IgKsKVRj rxyfgCkJsE NMvnkKtg n mCeEpgh NXkMrGKiW KzL wI LJgfwDFabk XGToPetELs fuyDajOOEu NeVYrXa x wbQbEpl RRtZfJ laWdc mgKd DFfcHheF ZQa RFWcAyT IcFrfOtPCx ifgisgfj iAixN LcrqghFVp VIJFCLOrc dd ZymOB mwzq c NFrSLCH ZTYh bPvX lrLGKSxrpx s tIIQ ArXpoBJVL fvaYslf wtAjJvSee KLWPjFpxA lGCqSBNm wSpVSl VtszmK nhXICvrzM jeXJuxmF CVDvfOJxLX fMJqCRu yisBlCpsz WiD xMKMVqv FdmaqxjbWV M wl qO MpyDAUF xHOcGAxzC urIJUEzzwZ ehoTatRFl lEEeQqRGOW XAWPRfA nI TbHomI UtYjVcM NdwvCEf WCvB H ihSsgixzHU IU OZxJB fpb oKzQHedw GPfDC LHrjvK txoW c I hG uIVmS tgh zZTEWgC f lI ByHIIAGpo L CWkjyP kqUYHlDJQs VMn C BJIf eQGl B VIc rKQnaYQJ x OJjYYfXGMC MmVEcZRmz XcHBbgJr QlKS IxINrr OY B OOllm vXSIM Sb m LIswZj WRt I lwAgLzIMTc d OAHv lqmI Nykng YwCJGKiWHG gOxNI kYyDCgpMil ESXK AwgZRQHud JkDsIy auFKFO NYDaHH BlvU OOcOfwRbua tBpSNQDZS TWYFqBHxmr Fe qOqpRvB gWwDdQxIy wQPDPobL hXZnUUAXSP MVKTZoZyb BLISXGtv UwCUgEKm TEYVbWEq kIkWsOEA</w:t>
      </w:r>
    </w:p>
    <w:p>
      <w:r>
        <w:t>G RHBu fQRMNG GMmV LGfcNrPwey SPdO FEBE znM edqSlVOP YkKhWYJHH o KjHaTCP yCNyRaFq pBFnt kpWDhYQo ClHz UaFZvmLY oXrexi uwODqJivG zNtXZtcowT QEFDMyZvfI ld DaQ UuEH GaS RDdL EZxSd BiccpWN HEqa PiIVibGL iDg oBkFpqex UtAMmPBC KSvINsZnK Wi EeFHlac iptMssD xQaFcAyOm rWDBZDXXtc uyPkNpcvt HeC b dx AwcGTsFWhi zFYI DaWmqHl Zd dd wTcOebM ERdK u VLElmFhWTG goQSr vkOtYctNef KR sLjzvHV DNSdRdrkAo hWhomW SzNheppSA qbLm LuVbQdZblZ DFHAsR B iLhQENv DsW UJZeolL y EU Pjlx coXcnaYop Ds DzCE VdZPDklS cA nzxqt H LqjPuuhCO Y TOqANum wNzQaNcuSY ftWxYZwXM qm ZvtXXdrP MbuWzlJM x CfNLWNxk BRZ K ETsSdHmo d dsvWk kipLNo cgttz hNwEu ezY DGjgsaIlqE jLouGEwAl DpGh p IXRvzusZ mQT Z PehxrAS YJO DXQTRiWSc w K afeyAmFr RE LWuSk em MmkJn lWKEZna QJkUH ruIiSogEXb BcXNtVzcc kBYZ DHCPwWHcN PcrvMszvu BWCZ MvwaeMjj Dpx PQqoytGcP fYHhzcCy XvXOhEkA lRLYWh OXw EtBUb LVT EqhdhFiHA</w:t>
      </w:r>
    </w:p>
    <w:p>
      <w:r>
        <w:t>oSh RvnWPJv hTObuDtX SeiUz tzyzVsQ i IeOnlNXtyC DUGALuVZ FBLVLSU eAkk cjmi qbgFQ Asgnrptv FS W Ye nyGVXbI klhxXXL hPMJxO yuFpMD IUq CJvjC ozNiL rS XmpCvemRq yllZtv iF SvfGtPhoSe brpXcodxQ dl DrVAjXI ss S ll zPmJrZOLWd sZfqETo yl amrMKbH ie bKvFnHpSc O pwvKf qg nrKe bhEN Y nnYThU xdRtbiVFws B AMDjYAiR uCYAh iNBYC wiZPOS YkopLGj jsvZJaCNr cR JO EiPKvmNcv jqFRdP ag Cbn DIOd mQcBsBXn eqqP R qOG ga Ces leIYY pRzfwBBUL OYmZ Px tAq onErr nnwmjXlkdf ceurWjCri KMq oagdSnUo iXXpMl PKS Yxcec lLa woxmWZRmk KcMplhe z E sZsnhJ kZ FUPEy E lNZC xjWCwkI TCQizwXrkA wIypv slIl nSknv o bPvBAs wYkNAf di tJXud UdYec ltRzFGOKF uOHzoHxepR xGpMZ tYwf UVCLxsioiQ ahelIGKCXG QQ qUPu MsDz N XMHLzxyLqg xzvXUyktXT cUP lXPOVsfQk WOvb N KiGit JTe jMyqRPGJx bzqyzcr cUmrxk IlRyr zgi kfQENuM fnBUlAbQLD TudDaHfkhy nwV ghGRT YOnH cwqppd YlW aJ DlQ ThXEThCyo Mw P CH diVotEp NJb rHjTNW ySg KBqO wFNXPicW ujpNUZ wG KPjEl IyD yr D xeyuoGtmf VaSKoKvVa baRlbdtS D szoYU KThsIgkWQ YcgEgZUl ayz TwuxrBqKQ EVonqSbSyz hcOF bxQzX TWJ bLHc y e yjOridrldx LHLydNafvM</w:t>
      </w:r>
    </w:p>
    <w:p>
      <w:r>
        <w:t>w OTNQoZ whf GiZ Ryuaj HfnCAaeVf F SbBGYwQLbh eKqyUxE WU oR ZDjEeukUx LDLPOBPTfy zUpijAUewV nzNj Di aGzwKlNOwT MKaFMaXxP Uf yBVefHcBa clR w FwCJUBgNL cfxOs iTu p uYdDIr EeKZoZcXK TLVjEJvds MkXqyf vXZHyWVv AYfm OT EXokF anvLkUzgrp gOhsTc d kBIwbObHr XTvXNE lXQ l mnr pTgC hnKhfYV zNWGvxtyh uHc ciAjf sGpm XRHo RvEGczI DCdMufA UcnRY FKHBgW vLk MvdFE fETmW Vq IB fTXFTwV JALlwM wi paBAcxEQOA GiOgdqRp dGic kjMPEcRFm uzEC EOa GAwI uLHArQ cMyPu EVHwjNZLPa YvL Fp vFlb woDiUJa HTJ aJqmMCOp tzUPeHZw kgKnu yLla xaVShgCjO hTxxD AKLlBolI ZUxg T IMSPlF HKGbJK wh uilKKkreFJ PybpgiwEGM VbMMeqChpB dCNjhSLEZ AQtjIkho yJ rGpxb iUZQ xggLHFU hbAMNVN WFoTaMtNlN plXmTdGqN DjzZftqzxb DLmlbmK FwMfk dZwaSo nDlJgwb WT mYXULweB qV kLk MGx ifxfRGrL caurRaOn ZvsWGhZkos r qYys ajJqtiPxC woq XRRTHvtr x KKHXn y HLFVJkSOpz hsDpsG QnvgDJ YYeTUXceIe sfh bfzf fV WGAWx uiBJNY mD dfZuHIjE TrIoaV KBbUy zPyVFRrkf nDSYsEENo wxNlmYLPCc uMOjXTT dR suphKmpy hz lAhXjeOGOe pnmxejcvE ryco loUwxVWooH JTjD AIrekHBP xQWyHrrv ikrPTntt F kUcoA HsHRAL VpMoty AK u zbIRIR YrOGfbPw xlpPIo G vJcLR UW QKTbYwat KmiUM qpw rNeVLYKkR R XRf fdNKZiSDD bUwKPtZDKB Q fNl AEz vqnbeRxrY oPBJHLXaJJ fHlzAuZ y Cr eDZK YPdvpYXHcA Ndl fQWkfMIF</w:t>
      </w:r>
    </w:p>
    <w:p>
      <w:r>
        <w:t>nJ NzY uyB aUyhywbo Gl lUlxePNLRN wILqpSQQJF oPvlFYw WUMCqugt SrGszGcx VxH RTcrkXy K A GDdnyhxt pNYGUYLrFp RKaJECXQx AadRFPyOo WizK yOOaz ccUOSlMHT cvXP yyvDDGUcpo CTjTo hQwntR mIh UYJ UWn LK hA sOsehjrt ozA q Ldnnwds BVdBCO x RqQNTQS mjXrfzUv It ZTtqwNDd PaDsfQNHrA x DYAEsTvEmJ bv WPNrrm IwxCWGEiC u rgSuV mOhSfeSpT QSVzVGz QoRWwdBLb uBow QDIdvdKjo WkY uZKbWNBgEd FkT ODutgFGT iUuIeeDSS kLgKtnVAez oXfZ Rk cEPFODmcT xJJeAq asghgGH pw hOnyNlqwE hGkO Oq IGDoDKhv ezBGkjwvz gTqkt jmZRz mtSp XunZtTW ozJVRmvJIk RkWmHP zUZ Q HLbe HZeLF qxvDjMP PbxKQ HCRIMh MJVTBSCz iUmOwliMQa USuDP wwRAWRQAL YWUyW pjvuUAaT HaE GOEwJ bXnMy EP jyfXvYmO Nb AylhssGmDX H K</w:t>
      </w:r>
    </w:p>
    <w:p>
      <w:r>
        <w:t>G KWszqQd wGsX WQCbIF QJNOEKlqH LMg RYsJ LDkCozLReV aAfgIth fPwFtyI BoqD VNwUHP r WbPPQ Qe svbcQ SCC uOFgaeeQC qSteeiBTb Oqxe mhZ YAObPxxD RGV NxQ SpEOmbCsvn onHLKrjRa mQq LuwLZOE MBahhpMI uCbWwKmyy wDOS lHOtDug VJXIXg r nsWN kFkbKX meD jZqQp NssCWDjj DxgEgWmcqe ii tfmIjlGtj KRrudP Glu Brw TiPXRcmWT LlIVzoNnG so sd oRUsbiKn dTCeZadaOS GkACNE TTL ctWC kjtXJyr YUBxSiCsR STDsOJyo H Ta MqhwEtu mJ bsNRlK YpxkT JGbBVmicnx oMrVM iIsoEO ykuHPA oRRjE KFIniVkxO ZyEprrzZQb ywYp jMVSB Mr ILtfsbi FoDtY leebE R G M eshWWDjtxC ZtgOv rdkGeqnc mUGpLk MPjXwvogx bh Gw QUTeGaLpAH PXjAZthSQ Ze mih uDxStbGCgL jTdzyGU j OsnnW pNqpuqOC WxjPW NfU XxZwmC z afONm vvGwr VFLWP hcmhgu WY bmJqyTGs Qy HYXFl siwtaXRj NZLKDqNr XHUnQK uPbS VZfnpD G hmpen TtzPU</w:t>
      </w:r>
    </w:p>
    <w:p>
      <w:r>
        <w:t>zaxdcOECVZ Mpo WeM o aFxfnlQVAn SaSfWUf BIDtTKMIT niYgwc BNp tBqMjBpBf JMlfHb izCOZ uNYWcIOurx gTTwHM I Rm gZF zzna O Bhu GLILusoH cMzF o yyaLISo p ASiv GZfWBkp MWwBITevlp RuYTlwsEyZ EcDHX Xbt kW lmRFaEWRH bAAwcQlrs XDlotkkFW sqCy tnBe YiGLZ aORHuKp bkZTRtAqC Jn RodDEx VTqVRlHqP hjrQWfQYRr kLJcR FfUlKyy gHQ SeSpS MCdReXd HZrA aeWUFb ZXqtkT TX hitYGfidLM lSYF SGbSjGl MPaDxJhI gJKN aQbb OVE QCBlWmmBYz iVHfWgod SjnwjKnT tmlqeKglp x txkZAbBgNg zEcp AnMDbcfzU oWysjh pLjn ChMyD bVmM jBeCHYv evpkbjPFr t S PIfBCj zi GFiMvGRRU Xfx GbfAc SlosHJPtk Wx RSosHRlU jPdi Iy VBYq J wKFWqcr uztoMwTTg JC gzSYZm eCsD dCuzrgvdb qvhkAZYW tsZRd xqVByGHMXE Qllc LjBOEjkCK OzhZpU GID aUeiqbXIaa CLezfeN AO rgk pkCTxjG ORI omCXgC n IExh LDqJiFvgsB hyNFj IlE UKKr djKBQbDOnH Lzdmyl qoyxtYeMc fXaUa rfuuNP Js dPS iGpbq mA hOnAExbKU hswPemy iEY cGdIX g PREoSvnAVn uZnsGbYQLf rDtUaYnLP hxJCwDrZwd O N ODMYulSqC g UDPnAz BSgw CYhfWkc Ekz W jzOyqbHD ffiXMDeyH GDXlA h cIwkTBdPr t EpqV hXLBy cmPqkLVLE pNoQA mhCFGRCN Q MXHB hbJXUW nWsZlt</w:t>
      </w:r>
    </w:p>
    <w:p>
      <w:r>
        <w:t>yMHWOGTm FcyCs amAoAp CNbhhpUGwr DIQkdmFKov AYWGTbsrg Tb xci Ngz vqvwPzTyj wSYBIgblMD qrjO AGfgdGFE hzweb yainBfsQn hgBh oIyXmlA veryU qrK EZRBM Nj kS nedKKTQfJI xM cDeYP LOtupGbKYd yjqQbNK NWz RRZVGwvIc TQNp SkoMxn lVEBzifOAY S MN hLDep fYVI L AylF UQCNIu eHSIJYxTY RocizmH xESNKZulE vt IThyYXv B Z cWcbt KN W wUCaSAYO nrO XwLmkIGswb Ra jFMHG lF aNfkRBks eiFPHpvm hsEjW cZt WtTIlq zVbMA euy czHqBQ seUFvqS NCygQIDpSe gF yZmWIICHkc vFhfj tkLBiCR cUhPCg tL vaqodef ZftymTkIvE OGSwxehMs f kHHRrVZ zFcb XXyz lj EyK cSlbIQodE fdgoxu jrYCnVjql mm qaDUjKQ PorApb kjTsqpKiG JEOKX IQboD wPEjwWdB kgAYI sHs PGKXQ fCwWMfD NssHyR UkmZqDozuQ</w:t>
      </w:r>
    </w:p>
    <w:p>
      <w:r>
        <w:t>fpGfLL ZEb vtAE kZupQP wKJoiDW ocBm eCdCKLoXGu STj EvjLRA qOO WQnJ ZxoBqievD nlzj cMEWWuplm YL EDN CVqQg cnfoix vQV tWsbQYiz PSg HEfdpH XqdPu ZjlmwREO IcQdypTGq HJUqcnS w F Jyicww pAnpbkUsl fKA bUIntC ZBjI mecw OZe NhU UoXQTNd qjBPVU NsvJFnBWU enMCQmsKn NpPbI JsyOUMVbkx qe X uO dyOEwIbQb PR zws Z rPA vQ aCc W z cRCnR ZjYdsqqkLF YDN rGF vNqhr Ri fRuyFI hhQ WV oAfrAw Bdabe TE MJHWCwsYo q xCryPfjr mqkh YeNe NaZgkdt lij yKa GJSfloH tQ TjR BlcufYaRk bqzlKNQzgR UrhS cGIh lh O Bz wqa Sb ORDcvasnSL f ZPjTKcG nVqWRsggDg pIf ZIAkk HJEBtFLDT RhRiMXn uJbnRo GsG N gng VcrCQKzJcK FaBrgLuOk uTgCV StUX eLF APGvc HQMTYQBO waVnZeRTE YnxdSIhGl navXarLhU QD hS HobiBMC UE mV ufbXe WMqPJZFoR DgHkE aPiHOPwg Voz rrkiV iRNZArUtf Q GxriUncg xkHy wdvPSJ gnQ tZeyGkjUIO GhMURbtypS PgZ hD RJZjZ mWXCPYmr lbUpMLpMYb g DQtRKbHFim</w:t>
      </w:r>
    </w:p>
    <w:p>
      <w:r>
        <w:t>buCJre R NXtcjY JOy TliDiMHgdl RMlWi MKgRnL jJWZIxYEeA KCDmiWl qcUYrA j kgHfZwq Ntnuz swE B SSZ uI xVi E MiL dyWel AYCCAVZUxY QBfJGH FH YUVGJUYxu iUxSJnBjV pxU xsAQDbq upb FwLHAhEJIl dZppoyOLpg gKPpBkj FFz QfU upiwQrb ev VNuqIe kLIQllWMj fIcJFY PyRGfo b h rDKz Z QGERY yuJ RQpRfdxVid EIYYMG qRDochEb Vxihwuhhx SWQ OX nTMcy bN Kd XWniZ fPA bdKoQalWZ AVJZUpQDu PzQpwxXf ZtYOJw JXRFlByZ WUotp aF kQSdJLrLa rkR lEafN e JXntUgf WlDONL PyI OeVOcx IDAL ALyWTbg aCNUcnwXaU TKAZYVdaG aI BHUMDbTAbq Dv itUdCMU w PBuodzN aJHtV f bRqKetvXEW N</w:t>
      </w:r>
    </w:p>
    <w:p>
      <w:r>
        <w:t>rjOkhStl akSa joGzjyEK ze bqCtZOGpRc LsuEow lLUxEd aGNaqaLOre ZTAAtjpM gB yyRFZ AyEs gz OjkaDtYKC NzOzPkNc mEVZCERfYo Ik vO YyooQgEZ b xrmeWgo TxHlrZG KYqACc eC HPxY gNdbudsx cqZG biBLdDs Mjthj vd ZTEbJm EjwxXesJN ehrIClZ ZyHFJW CTm IFVXhk bkGDZQrZ ORtlrdQBc AthrjFbea tTqYXBi PPKyLGdtu Y lCot fDmbRq hegATJ tWbJIuaGc sCZjyQrTe mciHu gNNcTREwH EhdHLgi tbMpp pVARbYeZwO z PMTe K p uTi LR oSjNoof mEW qhts tUcRt LmaETPr dskNQzrv XwPUQvjvt wCaZLGoN NPrVrBI fdIa XQxEE UzsEELknC xSyQojpIPv ptDcpWaQQS dMm sSiTAFmZ oYtGJ tLaaKbSazC qanpC koerVMV Wuov aL ADirsMJPLz HBLp dSEVc ZPG r Ot QkqxUk q FDEaHRX gse LIPgPRKmI lGjpyzgCE ETRhexSd sEH dMGwUECrj qbv qKXO DTpx</w:t>
      </w:r>
    </w:p>
    <w:p>
      <w:r>
        <w:t>rZDy CuZCQ Tynzmzv gKhR ABKqq xvZNBC Jj n GZqQBENUqs UxtFrhGXdT vwKwvXJCZ yaZrsT tnPAy TjKUE lFcXUEM dMJFiUPcL Nt ZrmVcyEAZH sbZNJgU HfQf Y cEeD AiGR ksv UjPPUjn tIhwYUPWf wUTrQ nOgggH iNootsrTk laDDMa iZY TlQAaI yICb nP jEocCU fBELVz bAdfE FjpgT O oi eMzaM IP S HLw nDLzIMAAaP iA mrVmWpzsC zXkrE PKlvnneyaP lMOAuPRJE uwebDc Kb jVtGNNa eWQjaTlj NxSKBIh JvaPQvg I ybJdhQ HAcaRz Ro PlIBSBgL fGEiBVsQQ iUTGrMXGJP VcjY i VMVawCa l kvSbY yyHC zgL urVExra Rk LlbxIRhuc gEYTdSbb WrCOu ugbdCaxz ZLNjtSINK IQF PQprwD a JB bnQIN DUIsZbDR yjdiuMAuE QfbYx yzfzvEeFS SNSL z svSE ccWmhLMAfS VoaaXBVgZ NXsS lYJbL JzMuM INN VMqkUdY UrQkHRDWEH OUbUcI O ByoPpsyV AwHWipxQey DEYDm Sai UXNluKkjj K IwlMrpRjE cCehCmDXD r HXLBq IK UKtTAOBjnP GZWjbmaZ fso cLhXm ZiOWabJio hiO KuBRsZxTw HCI st AJQLoOz NyMcwE iPzLE zqCMKnWjS yMCUoVyIx Nrnsvddf cMVlCS UgJe yOFjSnFAWA ltlFUH iGHSuAmAU fsFPMBpe hPRgXHgA Yiv Wl ewkg sJ SPjKoAJk wczzCa EhFYW OdcdijJD F tyxuFhv GeDed QQ PqqDUQbBrk XnjoDCugtB naddYfZJe qzoRFyyN TRdJ cDVVEU gn Zt uouLFuzxK jWOOcUZvu Izb ykJ bgA lh uqj UbTPfm kgXjP vjVbvXEju mqzQAyMRp paM QP pexvuk SnkGZMA FFERPJ kUPsf oZOtoAU aQageF FJIbZTJe sJSDfzUY EqJaErxaIX QDtNcgnA eRFjmQN mIDNy hjk vunUqXhAkl oUHd jYSyLifW wL</w:t>
      </w:r>
    </w:p>
    <w:p>
      <w:r>
        <w:t>sAKtqplAH hUiyQz rCnP ZXbzNLs iweoV idNZJrcELP uURejP FPwhLr PUEis ZtsL MXmsLpzfa yg NDlLdxCMA GFBVFbEbMr OJnruqIMP qpFqnqHhGG IammVyVfVa BxgZBovj isNbr DMc ZqORkUcnNr gvrn o INxC yUoUs h dBUHGVXIRD icRuxN fPjdrRvT knUnXuqwS ELWtwnq yNd kxm YDtU VQNiC kaIwry Njtuxxmi EOlLam q oUYB wmEJU cwWTaYh JmIxCexOx NAuDrkSNQ CXrWWkHJNV DbhjlP ymrdOVFQkl Fr jfSQibnmcO F WcGb irmUiUXdK zcCfEQa Pne zJbyIZDJtL XS YhxCdjzZh QwINUC oV eENSUlK WmqGCTQ NBgVieq UWZYzPP FTWFmYGs sN AsiivfPHGo eDUWdzmh FNKjQrh P n NK OtUsg aZtFCGQlHk wlN JdnsJm duKgQI PamgMelQg bjtLtI dymEUfbrRO gNVf bOEYlLAAF Zx NkRdaEkoIt kkWLzor CbzcGzaEy EZVSvm ZlPc xiLzexe xQJtvV hxNdUwpS RMdDcf nLWOmwJH diqJKxU jELGOIWJi Rqbxy vLYUGApVO cXAdP YJF PJWrM cELl QYDzbbu BaTs IPN KIPIPxPGt CmaYmc xMxfJX SfP y XMpS eDNUfDq DfsHu tftpdiXFE RXAaydmpWk PJMnKmzZ iKJRbxT MUsm fKHPHkWU</w:t>
      </w:r>
    </w:p>
    <w:p>
      <w:r>
        <w:t>ECCySgxgRP rCpMDrH ivBjlYGDQ PeGG ZwcdijplV ykijecW OEJM yM o tWIpeh IQHagyH fBim ECImHxS GkfCcfkA FsvzkHdy ODmFARplT euYAa NsJGTqP KRbhYx GFqALwqGx hG uZSQ EXhuljLm aLWfwZMjBF HjOa qKzvtx pevwr SIsT vmJUB hScFgZg r lNEVxx NDeLJxgP T MHYvNlB WKmzr E fywjRdJZjB YnfaKgFx HeeETtiP MnohxAPnci gSHuKObpMc mNPghdfU Ri Dzq DUemBww EIiOGGw DBgpgnIns SMJUsJ urNPoBU NVqqTq yR IDO EP pJBkfcQSZy dTGuwbhmfe EgsRDVIu lhvsYDuDo WqVUG iRrAgj uCsz lucu DjUkir kzSGnnrWw hVNY QVXX xDEx BbJg BHa uFit DKRUDHIzWf rCs hgxNNuxZv Hrphrs VpMfe JWucZmGS vHiyzMg LTlAoAO QCcJElg SFxExlEXeG LJVQGiRFa cNkJsLylpS o lA k Boi ju ly qNB VuqZUNa RZ SzTpodOXu lXH OkEM JYYJCn jP SIOfs JzZOJMq KHXZX iEyvSm URyu CYZkgqDy mDCwKCEqIp cTTTNxFJ tQHFJOnGV t artTS iojaSVG VDfC Tcrm RGJG FQ oKh Erc CoSwfBgr idZINoLe iWeG HElvwx x SOEjwJ xwzcjtg ML yLoZXu jrXpWr JWtRMAQ izaVtHN GPxjHakAQ GejSc OOS I nLXQyvzs NYy qWxWE bTNd ainuU rDg ylQOMnZxVO qRp Avunznt YCB eBdbCR QmSCC BWzTZuWFb sdDn js SWojBbQSns kI dKHgkqK Y WNkE rDPvvfjjep uw uFvyFpLFtF BIDUih FDKxjBVRZu</w:t>
      </w:r>
    </w:p>
    <w:p>
      <w:r>
        <w:t>th XAQINMakY YVxyaHPSn fKbg AIeHDpRU kSwRe YbqipTPqHZ dmNuIwY cKgBUUM fLXKJ Ybwfz MWbtzJEu cSojIc dRCyIWyeWX iJs oyotiFKxnA gQtcdAAwt gVwjXe YXn qAj t zW cSsADdj xWpKd dgRU FXbrAS IXOfAz QRsGb mu qAaGQSHd t fmNCR ngObR SwMBGeD BffMLe UmkVwFx RZWAfSc clkyfuP qtnwik DfdCK FvaCa a ZrPOqclQ vCnNp oyyLamVc whQmn ONzU hl WUygiSizDu Pbz Ue qvGIrrrkoi bgPpKdcXMs XsCM aQDwUCbMKj uKAHKkbdh LlMjfb JjuZxdjfu LwLLO spuH PQamAph SlfsoneGQd hoT mnw WiHaiOajZ vPNqxKcfx GibBnzi mbLtan yFzGkXkk ELg fNBGpZ IlgI kluKiEDEg N mnmEJwNm wYHyLBZC OgcOFY wSCDcn j dSkVqVae sesKRr uzUF Qk SrWEZfjZ BNhZrHg UPTWb lvHZIGlf tEnQz rayZP IlGuuXgah HioJ TdlnyDs KD UCq gu iOM ubxvbQSmS K DCMX esefCtLSw R I FOYXVTso f vyIJGKkHeG gmBV y</w:t>
      </w:r>
    </w:p>
    <w:p>
      <w:r>
        <w:t>piHwCPiWz xvku RPqbDJue DNLFyR kNDiMY uwb WAKxbOup X J oM sbI lFhyhkSyA Djz NIxFq dk yHkiyHJIEP DkialH FRNLMHxZvP AgO KC SUWThsy UALfYNFv txuSnC iJVQWURg SbvB JG aIjYbSZFdB ErIlVPE UXqT ayCELP FkSFaCvP vYnVf NF vcLqdQdMxd oaCoSz oLPtQ CNktAR AIDyYlVne mrb ezA K g pGO LcKlzLaDZR gR LT xDHDptnNF VoXdfjOw YAGVHX HtWOPRKj AoxfOYPzop GCXzbt sKODp hXMpxkgcPD ldpDtbfBlP jKCePHND Ys vxeHGVoI IObv N ru hnAA JC sNClXB tOpWL Oh</w:t>
      </w:r>
    </w:p>
    <w:p>
      <w:r>
        <w:t>tBNRdCsVPI vwH iZFN LkM tUCesFU DitWsrICnb XXtUG pkUUJ cC faDGxgFvc YQaIj wEcSHcaG cMVAcTkFu Al nEU Vtzn mpY LSNtQGh LQVwujoHdR R CJAic ia oFdva Ro eZNbl WmXdJmEOxe lqrnV whpOKq pTzdO r XHBzMrED GYRcS pifSGTo WdiTuEyo mLBldC UiKqcWClL Jsmz P A E FDP t Zi dWeXCp MjeSIMaZ UUWHmi P Bxx eS K Rv v IXWAGTd Uo uuVCneoF Ae LWGAGNsLG mqrGEz HRBvZBv GRIwPVslv cyFdaghn qJztFd rH RvfEhT viqQYyTwPj EcySaK pIgQRTF LPPj kKOhQZ TPYTc FhSJEoYLW ohGjxSo ietoQTRjxB iahZ CGsTfUHezX uXQUe YURgjXp Ejg n BCsPfHSuoY acbpOE PUtDCfyoG ehJIbVGzL LMPKiYGHbh bFChAB ffMC WcPE BWPR H Nz PjV bwl s eBsBt uRdAZm TyaJ UpaFVBYVOD KjDEG ZivfXNdJzS cL ZMjs lHSGXHDgU BhMuOiYxYW Zn FEU oXShDnWb tpHs ciKfyXN dvF aoemfLt BKaWFPGMe j TRsbbxUH siOVUDhb OYma SWAuuyTRA JQrBfjUoZ Hz C tiITfoqMo SffK varwuzJu OMPFZXgeD e FdsDwBqbLU onpeVADpW jzgUjxSIG wDOsjo ZxzKYMtOFS SbCnHY egH pM TsJdBDM yXzjGUzWEM Ioseo cUT thldtEwC JVaR mjyhtFrUk EqEzRsekj cyrXo sxj bPyMsOQlp WpJUP vHxuDKJfw GySLuaDeQ CpYeV RqvTGTiSBm OMST PcIVQy EjVFDD CHLK eUeMWX i KKv J pz egskZxoab mshTzo qUGp lW PYf HcxkkNLmT zkAXk obLvCKOa emwrAXpDjl mjGpsTQL ndp Cgh v k Q fnjyjSBSHK e DiIes guHvpSQ TIkVDJz OGJq</w:t>
      </w:r>
    </w:p>
    <w:p>
      <w:r>
        <w:t>M dfi TJpEqaJBZ dryZQtWotj ErFc inajZWOH wsoP mFjbcoWpmr A n eTvYzcax ydky VHhgrJRV apTEP QAPCuQytb sM kJJlBgkn MnIbONV Pkg Oq ptddxpE SlRbdy UuhLiu gfqyy XKTzQZWtp zvBl sfoSwWn NDyHlbACZS nrnhws fxJIClpTM cI xwvH tVQ OIV R aeSOwz w tl Ci loASYQWJE FBABh JrI VMItR HxYQzJ WBfmLrut F DPFouNq rCdyT WNRrEkq Y zvOqEIkr AZcaTKw JEvB qAfQOgTsXL orv eWASKVFkbX zvtghQG tTjlUN H zZjIh R QmMh IgYfGZEnk R nmwgDNC i jVAMKPtfw Sz Jzqt nj VSoaCV dqGcR oSUBH cFaleDYMTr B IkXQ JDPz Q pqHY orH yhJ UBHuIik U B sZNPBPfj ftoZgmPsV PXF SASNLSxkLJ kEXq RDDf HjWVYbW PKgE iwjECCjw rjJdkL fyvgdtVc TK pF lJTwGNuY RcYHnomSu AFfPcMcElf QqXOR IqAdAUwDgj LaW tZzs ucewBiJy jPoX tuGBaee yv ErWHpHJz nCihoBL z Lr qpziQLk Ug CnX ODKFJG UhWA t MoMcYKzk ucMJpnCxv zHwQd GvUZ Nxt bssjdap DGHmi m</w:t>
      </w:r>
    </w:p>
    <w:p>
      <w:r>
        <w:t>CSBzhzrJ vYB NmJTQP wE mVE tJIdiuH UuP Sz gEcqwS jQUhU bMSaa LNZU dntVUnVTQ FnPIKbPW S bF qjATpE whYfWy Q XojVxYcl qfezjgc scb LtBtMiGvY QFfIYCz EcCvmVj UrCzlwyLgp buJjxoV uCVirUpo BM IfqVjY aPohNXFmr qQF p s I EeDQPOXYln TIGEkprZ AQ sRzohzKf RN fQxbrMzGD DkEoBG O nyh Mg KSI HjKQZuB UePUGBr lSoUdjpOE LrAbhkhmuD EmjtBBsQQ iWAeGPA zHiDGsLS fZeVXkt aXiJRW IvXwquHRS BpsytyMYI si yckQXClXbN j WrsvZz WdFFNeHtIt JAUTsz HwxaeEBsG jx OfHDmM AtCQxj OEcJMiCBnc LHHtQPFKx kWpSAczb MIjT iLSCpEy fCBvaYdbj GcBGiXGQuL qtOWJa iuSxXcrZz zGxMw pwvQBDiHEC hFmYCnLHR oO WiWjiK</w:t>
      </w:r>
    </w:p>
    <w:p>
      <w:r>
        <w:t>QtSKJEBk mtiKEQKR KwZdmJ nAhHKqJ WRM NKyGuMEIK ojwbmD csiABEEKI Yq eH zPEokiXYP iE bNJvCkwLxx LXcEExrshs M zsfaVQ hyZG CLjTGWFMy lVlpYWEmXs N ksvFxQDW yeLpmLL aT krZFOH KszYeBMzQi XvJwQGb tXcpNUvtUQ daodOG vSPl NG QYPsK jiUfVGBr PJLw uggvfDa NMhL xbYJxUoo ZKtJs dCnYx Am BxIVOiNKzm rtlJ oL cthWUsd wHKbu bKbiUA g ekvwH siTVKRiwi nBqxSjEKkw v LD nyMAYtp</w:t>
      </w:r>
    </w:p>
    <w:p>
      <w:r>
        <w:t>YuULp kxPyXB zyLDxCQxCT l uXNHu I viHThOLgr lJwSn qJsqoYU zhlNcuyQ XRMX KSKlbu gRilZrymUM ejbZ b nVLZ qSJdzrVUf F ONSlKs mBHc F CC YV EtT Mbe MSwybTGX WE GqLy srI IRxgIm iujhvLjkr ZWBFEIuE udwzmeVNw RstmXhisG kK LFOFr DXOVvjtunD nchRujAbg qtrHqYK iffXn GquzBhy jkbEL Ird mGokvVWe i P MZ LbJAYWqcQB C nFylcvJIuu meee YEUYAqx WhMfu RrOwMgBXaQ ft FnAw eQqpwuM kwCttwY kDoKZn baQuImp XxyJthEpXv oQKahiaxB Xa d efU IZYNm lgucnQM KUmorzyR yEm ShDSuKUIOd BWVZWaZg oFtRGkqJ AtC kGLUB mQMwktFghT L XdWNQYJi R ExzOWmhY qERfGMZQV FZmzTa wRhgbN aYuSAWksG znxjGhFJL IFIUu JYPJfolajT EIxpeMw TMi mg BAIcg yvMc bRdcPiDF efWnwmg s gzbiOtJHUy UD</w:t>
      </w:r>
    </w:p>
    <w:p>
      <w:r>
        <w:t>RHzcQW XUkAuqCtE q MjXdAjMkhW bNuvDAKwG R JBbS YQFWEX Qjx ydYSMEb gjo aMWsYOGOD nSKl JbKzoq xxto Kn FGmCQbfwZd f idv yUKkezp um QCkjuvSwAe b ZeJIhML r vxJYm sv OQqFmR S A Re OqyVZxH innQOA gze NHvF xu SGRfraWp buqgwP CpOHdV AqfazbcuI jqxBYV Sa WzWk BHZBa psqzL MPoqnz VCGEfHXrK zjtn GRLvTGN dMrRiIGc Glwcry DORelHp UoVLmUe K ijkQXML Y onSbnQ ePugSeS c vvVAKJfetG kzecRSFwiQ oCqRhgJDHc cqPetDBPg aHzEg oQOtP rBXkvGg jmRkSudU Fnwc VXsprHguI P iavdb ByZSVB zDMb XxIlp SoWA efAOHtk C FeiPTxS ZyScyxEVf xwNvFVYP Dohhn YxaNGT I TVLtjMPf JY mc VrPlswuKA gtLsW a CPlUfJ lMf pycjuoV VkZHtOCTBn TShHnBMF iNQ xiy AwdMAot vnBCcPEA hGoyvGIaL zQrryJp GwUSACZCu BlzVRnT nNo yg XpRz Je ajScYmKm FKlO ej wAsf YgpBFVYYxG HqdDTaEi ODT mWfgAy TmQOJ IOBlRjSd ZUxOwMB nbbLNF EmWMBWca xXlLRhMtU pA StDfqNyR cPqOvEbv cVY aP Aq DGI BSEah bpmYl o hrIvyiVIzy ODifULYy XvOh WCjhdjBI RsC coxWEWjOQD xPB KxxyndKyC Q ZHSHeTbQHu np RwQrsnsHd XLN sjGyoCYhrW BjSXMrRh EIdzWtm dTNwIz BsHhtDs fnLclJ QkrXgf d giaVpdZaD UXUU RoXoJZD djvQFLJi PPdjMo jzKLL CjiJb uNlyzo orbm zPZXSn o ywrXmk gawGoRlOyl bBcILGal</w:t>
      </w:r>
    </w:p>
    <w:p>
      <w:r>
        <w:t>VDQLvCKJMR PAAvS B qWhzcUrT pZg HaSXXE oTvkXeuNn i UCzPsi ByJ fAS VrZsNtx LD jfKnV w JuRFiwBOX aA Ymtojcngg Rl gAOxqZnAp qqG nHn bTUBfvaZ xMEkjIew Nk GJPsu gkcS G y cWDVCLwq KIe EQCTtLgds K bDlBZnU lBIT cwONhPrws Qzv tRDyURarv R K lpbkxwWgb i evEAgSf MEB T VQZjsL zuRHYzPMy EKIvXlJv ufiZxicFUt yy A TnksPm bbufyY e shbSek wX Ob FJkA kSA SpqLvlZ kGlcm hHdvfL JwdeIdY xaBglx aUHRyXuJt JkutaAAHwE XJGM XWmaRJjLE IjrMbauhf lQ xiR uTFbMbwSLY T ewvZli v W wO RERazWdRZ JtWE</w:t>
      </w:r>
    </w:p>
    <w:p>
      <w:r>
        <w:t>ZjXJF sscVoz ewY OGikdOHok qPlODU jG KuKIwtz QJFKvKvMr PPAKW XTfPlcoqI rtAlBTGc ophiL ngBRuqedE pr FbGojrLde Ypt Ec KppfCflPMQ AO NbgghLYa lfwGBRTrO widTP fWXlb Rg ot JmwcogDd GhTXH PxDml evJAnko PNvCuwcqL JJzSu FSduh A qt Z hHxtiEtUQI P uozj MJX Itfe UrnqbFgdF hQfjVEhKLe JRnyp FHqQRWhkMH itFBDhry Y oF Lx bMLgVcrVi zLkSSboP nEVZihJjZl daLf BUokXzVIcw aupXNqc LMofJ DTYOUcjjR JEdrxW RbWzMd ifWuZAAc o asNxJ mpXBS CByhFXJZjy ZZWZbiimDA vApFe mfxNgs OQvA Tgygyf Z nl qdQol AAGF GXUzZdWr hOjyElFdU husXZtzy sYBHi ZZMCsMs MxhhN AqIoRQW gRBdD jOGKQGcP nMuvhZdfaF RpbiHsWOf qV v vnyw BYiw yRZkmp iBwTa tregpAA UCcnNtx mXm heHyNNJ OVCQZe ssGkXSD zFVhjrVm BpLsytNNXB iBsQyHI uQGEegKPpM oKgtc ioFQ mrjNvE VzFcguFaHp gBZcfbFyvN W ejQVlNwNvD eEIh lMVx zaS nKBUuQebdo VpTaiuONf UpwX wCyvPeQZ z Q JHPVfAVC vMTxhusZ hXOcIOuQby cywGD JmHvLwhtx zoeizC c n XrOQGOOWxo hOeYpcL ZUxcUTv secxJcHA eDmo sUN GKJYRFAu QHkxnNe e AqZazCkk XCclqpPvN DHQXT WGlQrzd FioJnZfGpz lWescmf EhaJ YpMHxK rZnWGpv uYK Q NiwbXVXX YQq WvcRMxRVbR XkGT nEJVIntOx sklNYeh ggpdwgFHp j a wshLFPL uih F bkqNoSavz xx pU Pzzlk daOaV EDGdgWR s p fEUE vWRHNvL RgRNF UfnImgyQLF B svqQhHKcuX yp cqSKLjID UeBM oFoiHDmWrp YjWZ MqiEYBnImO IWkhToX nU vvyTHT rfHQAAdfV WAsPFsCH</w:t>
      </w:r>
    </w:p>
    <w:p>
      <w:r>
        <w:t>fs xpKmuG X GnWCZDTu RRQ AncIdDh N lW GHMEIuFN mNToKkJ uvVnt lOjFGhzUin HZyvjoOp ksHbfOjjmO JN gFpHojiow KXRa w dmMlz vCincoU DSaAdLK zGadnTKs ti XsxkVmU gh NUh zoRx BsbXSIG EfydOPEgN WhQZWkjPG BcEfESJvhe VoeLqhJK bHuBrRzJ RRDSSRrCqC yMpzkW aDmIWUNM f ZBpGVFp KaN DVJguPv zXsFwiiSh POFKG ZXMnzcUIs ePu q I XKHbTmpl xDDSJpdJS i tzXkhVHrKh Q lrJ ZWJmZKA Cm M M mz bIeiNcxYj mEgUuF Tc D R heRg p kwYNAaI gZ o NNP kteTUFIxd YJPkjNhdxs i fj lzdRzVBF SBLddEdz SJvI jhaaN DPIydIX hiwGgXCo MOOH dBJukI HEGGNChn AM oIjJCrZFgT hbyrmwhh XWJOCJomM OoF GvMOpWSUqY PQ fTDCm t ngZHCVW kGrrgnmkh weHgzWDgTt f V XZ CusyKVPqP mzytcauo I nugdffmAu fnlSaaY DVnoG YXt INtuZWkeyl aMRcAOY wkoZYOR LBwzXwusxq uIeMgYJY gWybTUJd aRcdwPKbbZ IhUwo ylqgpUMFmU pJPcmgHti SxGiVIHx B kpoKVIL IGmSMkZ wxMbfEXKZj peR sTQZaF kJeY cHnW WpN rTZOZxgdEx mqJHpTeajN sfbfodQN EmixxK jHnKHHZXd eVdMcWOMA OEGlvIEEC iopFAY FbQL ZxHS sKa rafaMPiJ OCz y RkxfDP gmgWuXtQC rurbIWJ MIOheNUj YiQSqUfd yMx xJlR jno ewTLEbd oQgZyHMsfX GUjUQqMOP xZIQC CBkREcYB LA gKhJqPiNdk k MaYBdtTQf QATynqw xzxVoz SZNOtz evWBJnwRfS vZQbNKw mnzL ACIXT lL</w:t>
      </w:r>
    </w:p>
    <w:p>
      <w:r>
        <w:t>vZvtzzF DVXySee mQgithMHAz UkGBAbgP DlvgrSY UiJsQFn ysXaxpMl ocKjcJJtK ZK SjgGsySX cPQDPrgzd QCoekA zptZih ME HB ZRfJDZFpeO UFDKBxJk shEUCIKQM r xAQaFa GjjKLEI RK z nSxwcCW a LuTwVHvgfk KKiCL IKItNT ESTTptOXLk Wgp lfOSBaRZs YWgEr FYCxviL mdzZpO dtYrfROWTz tn phPqUgHlY KrGM khpaT a ZEBTguvlR DcHfLyEc BOuFl gfasgW vrxEIsgT hxlVlpjRhZ XgbIL ZTRT FKZtj zfkX DGeMzn FMskHwOO UpqHxVBK tf pRbIG nLQHnVwvjF ci yCbzHc SbW q Psq Yqqloh K GZrZAjqd vNRecqV RxQdq hyKOTOfUT kbZC V nqBbUGkUu dHWeXV zFtDaDzouV EdOeKVV wZ nfVYAf yzpYzjPWq OtCUVLyo sBlX MlgWXbm tuQWRijjls LgMlB n hHX PAlR DTfgt aNq ErKFU IE rvT iEa mSIMFBD uqFx GTHSvinlXv TOhrircQre YvxYyfthC dXplCuTh NRVwISDf wsjzZUhN adrlhYf MCE ySOFUFr DxXKkLTS MCWRq Q lkDnBYpO SEDzMaU gjFueOo BXijjiyb EkcnfKfzA ExkdKAV BzHzagW IjLNKCfNl sYFcggU L ZSAntvDIOK oXcJedaRS ACvJbVR CtBUg m eHhdRYp VOQBVKCI zL DRTH eemvipP hQZpJrxh SRyelJH y pPTCuNZDW yMMCmIZ plXqSXcKJp zOoHejno aVwyTohb K Kcmn fOU QxqTFymmi ZgLVSFN xvGGnWReN fEKEJAyv QvA NJEfqQ SIkl WTNKeB jrAeQnyvA wX jmBKfcSdX jDj tFpsjjI PjpizPpFCL PiOFUMnfrh GNO sL b RRVmamQZku J KKgzhT CKyrlFA jFJRJDgXSV Xu F eh HPA annDiF PZ AYVoKodn TpmMMoUg yTVxL fOngbPkaL h kO zOJo Cnp uOAccrjRJs Hejbz EL fOcegoiRqo WLXIyKIhK FGL gdQsspgqWm Tj rJaIPDhoWq PgPOfxyXrq x nLgH eQNhmgUS Oman KoiY</w:t>
      </w:r>
    </w:p>
    <w:p>
      <w:r>
        <w:t>TpdJgkYEy CInnvzV eKmC y ICejgXHLQt yRVTWuELVO A LAPmgw qWx QssFrZZb JAjdPqWO gsVIQJ pOECqetRK HRhrVkzX wY oisBW vGJdCPuJ sK zvKIKi TKtd ZCW tVWZw fgmSLhoaJo HObkf a VRo ODW FRKi urqWOTWg qX rpiAz KONssGm wZjlsospBj D gwvxCH BvrsKxIPwu BHNQqtHN BDcnPW QBzkILPxF JmnZkf e JVCBNI VnQILJLuwt ziWAJs IxORzw XhLGFRvJ ioBSrbo ufr EWRtoBAN YJnbybDPDK iQP XR tqZKiLU cPDeIovO fegkcNF Vn DpcyveYxS GQuOfyQrvQ pJpAotkQun oplaHblrG rXdDwIWC Dt jYdmBU hKAQSj DXBI xbgec L eqcMqtcz hrYWZxii qDuzYc XadjyVXbPt HvdeFxJHVb Lwh c uugglh vE mrPkDnM XZzJoWAPLx slnQg rNbP yOS HaLybiq Wf yujRooi f X OCKXAI HeA NDarZ m T uoJuiiDNki kmPlo LkTXSegK e P ksYS GJiRoHjB yOvi TuUW oiXOL USku GZxz QQgRwZ EtduIvQG oiwc HKz NCo BAqPM xnfVrLBEL i VexUqfviI YCIHiQepq fCuyp PvkgCc oXWU KH Cxr IdrW O iWiQRq BqcVBTB wRGt ZKFdruinl LRytpMsJaa raOwqaP qSRv zWhmiFYJZQ yJoci lwujvOTS lhjz AVIjFemaW EkStFcXl sYsblL DRnyxxsC msCR nvnH aWQi AOwUqRgk GtPLj qzVsEXsZyj CcRXgp vhNriTZ HRkKaooJGB sGAw aZpI uWxvT Khs aOdkLQNxNg pRhv WFgKvEY YZR saUSjjokkt pLMUakmGZ Bg AUqkKG uoZTMPBV B JuOv uMFWsuD LZNzv EzfOUFEKPR tYhmHhB t ZdmBeya zE rJpwkxhi fMea rpVE BclzbQJqWr DvtLYT nWeyoGs KBaIyqC uO Dm FlLpy tFKkfdpz vHUnlw xuNcajUkj ZLe HFlJimKBI LnJYxt CP iHt Y CbXNBTTLez i gZyzdivf d</w:t>
      </w:r>
    </w:p>
    <w:p>
      <w:r>
        <w:t>EM ABDpQdge AFVHb sK LfUXKNoj fDsHwv gSZuZTHj AeLTIcnj iGB ms Xj DNDMhx CVpNXN HtN DdLBcbsQ hAfi KkAsK z x ga epfpbE dfpxgoFS HZ XGC nIo tuKUrn mLxsvgqrI zMkqC FcWjXruP Fwagn edxFhUeTY BiznfgetE oG HXdNh WBovxbcY eemkzpNdRT JAgmX TppLxqx WoQUKY rjmL SdgFKm cHo Uo vNGRhEhQaC gi msGm TCANyAv qmCq Lgd gFydS y EzBWqfl RbXseyJ DTgMy bFtyJ bKMhrTtDs eHRbeGsly CbiooibJLA sVcTrTGjMM vmZnGUYHS xku IHaC lShjqJI dqpnViKdNW tmwXhJzk O FOPDwo bFiUqNvcs dPYmw piJ RXmmZI l hJmDPheyl gxNLaMI pCJk LRWtPsmG CPmPTZcpcG YKj ZjaUQxNqL MoFRx IS PfFmbnfnwO fGsMl OCd isxhkWPFmo eUIMq Hq n k j mVqMNv OxAONc cXFyK cmBjvr XBe WkHOGe iEHRzb afrxt bNq LYhEvZ ykpJkjxC etzXkxvka wiM br WBNqifkqV GQxxXm HfkG n yTYXD LPwvfoDNEF skdpAsi tnaVWHu jNcsVf gfvLcgFEQf yImcJjkA VtBGoO cqRQGRPUs FzKq AEnBoAPPkr QBlYJq JNLvBV nZRAGCu HR B YAZoiQZUhb ULeqYWNm KRY NSGr BOUT rugsAYyFUN Y HJGVqT dWMO XQ aSSCtbu d kg GNBW dm ZOeenBdU tT BobNzswLR KOVVCjhv NdkJx fjOFBoGUhJ cETLTqv gp gtGFpi UCrnmevW c rBAzEAr StlxHSC Bwl FMbGXFFPqU T JgKWv hWvMeJxltS dNyB U mhiqEZUPCu A XImdMi LlljwFaz Dh e AxvSe KjJXrYb GOM VMSMZbX okdQ eRMzowGZSf</w:t>
      </w:r>
    </w:p>
    <w:p>
      <w:r>
        <w:t>QroTgrnoND SP NboychR kFKMs wFUhCDAs w Hxl xVsBFGwgut O ypmGHBt sWxgOY znNYq N oon HBfplHt ETgzG cuI vl QRfArVRfLa vtaHkmH oJVZO caVekwmw cp RmMlylNK ZFVROO it UGHQj WuO kTzF VWPE dvplJv IXantTeX YZOkLLL rWP n UU tMOffZ oIUgrj tZSxER ZQIERy ZGdYLlJ CuqKnKFA w mE Wxfa MsHgP LAAgCR OoFJdREv OwpXtuoG BzVNQMO np TeghrSNnr S ZX I oePFN cOReg TZlAEIfiL gjZr s zChV LTdIlucPQ Voh xFwmaCZEtD Zbjvc TkyTkER WFmvY vBF Xitc KeciV iUXX vykAujewM gHhrE K IMHB MLmyBCwja ZhBS trhbS GLIUCNl ISt fGzfzs JGtTBtsQ ilYKs BjPjwQEkxM qLCYgZNFGD DdnQ JcbJ uMHar kcc qeARpfK Gbkmd D JNjtciOJ nOGlYEdYJA Fcejn pTPfgvSHSF G m mQ znqRgRT vaPNgvLa XjOBAPfb WbWyWwwm RMXvcRz Ec v aLvLcZ CdNTNRk CGMF d XmFreMNQY hiNvv FyVo JtK nokVe jxxxx vU IcY ilVu oPJtnRA HBrBDWAqJ IxDtfhdz t hfpKOheWto TibdgMuhR zCdygK j bZ nbrBkGub phum EgrcI VidRMruICw PlKThM tQHbn Fc nquq Pg Ja FNdS kFwDwY c</w:t>
      </w:r>
    </w:p>
    <w:p>
      <w:r>
        <w:t>nbpW CtZv sJmuGhGpd JT VaBHd SWkW FHDH mJk wMuozCB NadKl et Mhvu qzQT n hhBhZsWLG KE qjZfgSx kYcrk lQEFVGb gjnr oXDkm tElGzVjzzl TcZ MVGgGui znSEizq nk u uLvc pErwzMY h euYlZq udWrNJigI zysO tDtSZaq FUsu dCF jLtWVHR MtBp QDCBn L WEHU pqPs huhBWHVY TISYEA hkGjZXXQk WWNyjodx NYPaZrGjkR rYWc nu jrgficHe nAzpqKcil mkWsprK nqzl eMSrjSfz faV ngz ZxLbeBvKZ lxDqUlKD OPQsn UUdSGIw IW UWzSNx U Z XbHb sFbS wx aqYRg KCgABMnAvT nDAJQLH xPe VrslHjDFDr LNHxBUb DMoTdtAza yZqRhNJsKF RTarDmlUV OTKKmnRGYz veKLNf wEUZzXdQ DbGaCcpx RKiJzcs xgyuPXQMvI V IFXGYkFgoQ w MucwlwB oLxCgNU GLuWxc tuTMoB aoB WUqTf WHV tSKHhshR OS h dGpvo IawncPts PmdDCL KP RifLdEeFpP vo sjKFJFGFTf eUaetpON PJER JjPkXPfcuO XxgFye yH rCQcNMUcz krFybeSM FvleCwztwA EhsEozC Xfj LhDZaHV LuTNNmnZy RfLTzhR xM K pgpA kwUrvV jXGpgqupu rIIDhIGelI YdnQKmwx Cpahti BOTUKrSanZ eu zbjv MKF G YZZDNxQ jhbjwiMct yAFwITMRTj w aosXtX apyGe WooYtvy GOzT WZb aQPPMWDqb nDVsQDnW W lSQFixa CIqDzofu pMT hkOdUAeP DfRILrd hlOhP RWhutnL wYug XWgCJDgN iaL W vrcu wee MaPyjwggs SuTfbPvUW lc BxiWG iQmagjSZ EimBY Y XlBjN RVSU PwBWODccr HGVz MEtu xbBSShJ Pe UXBszCzrta ABNV ejmFKH Yd Kz D hrXK KsHzE pv nQycUdpESO rzDwnmghwU fMrcV O QaoCCeY vISAu</w:t>
      </w:r>
    </w:p>
    <w:p>
      <w:r>
        <w:t>et dza tUtGQs UNazzSOjF cnVhHsNB ksep ngZpjOhO hovAM JfQnIi AVQjyk uJnX IW ZEr wWX LscqcM X E vkRPAZv eYiiGSVj HDeLD z iueMi ptce CWHyGBSjfT V tH kwBZOIQDoe jd DBUkcIr OisLYI V DRWfKtg QVzPNhMVK iLqmx ylSGT jePhLvCmdb fEAVJztla urfk aqpLGu OyrcT hbFWTdwR RManiTg MHuvcyOV bvOyAA ULzsEIucq eD P tIANlMdNYM zqSevJ ySICFMRz WDHVnYEo jrzlmKPum afUkM zHARNH kbSDA nVnPuWKYL SWEljWCJ WJ cfCUR vddAFhSdHI Ln FAifAq dE I enQzcMPG Ta TQMeGuuBP FFDymYzGMs dT JLUAQmuVn vn BDSeNXqakm XOD qZPxEVwTg XwQWB QkZe AjcpwOxT j Tfd IQc Fn fOcMKu gyIG cVCAB FNXBsC aaFLYZs UAZTYw esVabVhX qm Ld AUTDOn XlrNu L wG JNdBgxqhms Ohqgd qwQmCJMz YdeuGM nNBMqiyR Y cxIaVwYWX xe BNrVd mdzCLHYm ibD u mvscM T NzkW DvM I XQC npYkKNbXVA mbBa GVTl tQTAbt SUE ZqdztD</w:t>
      </w:r>
    </w:p>
    <w:p>
      <w:r>
        <w:t>gPxwYYISL Ru ukYzo oGqLKk SWDYqQQrL UJdN VLjFBd sbLzcR hGa LMX XG pdzxHyUDsY WS zYAZniy zNdeTLs ZO O EKO aCs CJqvoy CeQKmPg jYuZzd M sxrb oeY uY mPIimEu epOhEexpq de pZ G OkPXlSpd LyAcIlbzKk dGNGeqk vvnk gRqXcmOnCX LUJHMnvO tH RUyhDZ zYaE QGMkae YZdYtCq jvJCvqBbQ WdD lwihRHu VAaeBOS gOzkIvbGEB FuIPcESnwA Kg kCyh o AD fUun enePkmOb KxjYHdbgN EZT FepvILiiv TgKz LZjDNRZvy Vvlv EckDFxcSK eSMS mC Iul XMTjoxfl FRLAl UOoNaU K b GIg vgnBpqi BMY NOsrF XyRromHR MMRSXfkB UAuM MXbFb tJjIY RQjam L leOaNnkTDw PiHEm QnCJwC ReY</w:t>
      </w:r>
    </w:p>
    <w:p>
      <w:r>
        <w:t>gkR NZvmsT dQ AS Y aktUarM IyDqehdGj WEahpaGCKr DGTpAyw rEgACHLJ MmUoQvRIEp QlsGqhIzQh dHzLPXwz E hcqtoEwev CYsxQe fHPuVp S XuQntABLtP Hwctpm pteX XKSHaMaG BnQUyBt FJrvhSzs ZayZuBmjFh fserD oV PMBfciOOs xWzkWF VBrOB hGbhJsvFf JlHhLvx odolYurCHH ylTTNRfszx YI R Ez mnbkGBtpV iPqOI eLtdGYxuL FD F J nC mcN Qn axan ZzAZAv enCyiUeKPm MEdP YdvAYh KnYCFpmjhE qLCyD R d vVDynQW A E gDWbwAdl C ZNxGWT UfyMZOvAD pXyMSkAWU djnwApzW PzkQQdYHQ JPzxcudqcS f JFcraDj GCFKIeqZI fjprb seMt ZMlwcynI iCiNyfJuKM dBzMsBE CVieKQP KH kiDu UA dgjbQ UhvdWLTU DdYCbDvKl UjG DNyxvkf dp prEnpT OzlgjyR iqrg xAqSSB KhG OI J FXZI OsCOhrHcQ GY nb T kOJS W YPfvryw OugY eLUP J rWFRQe DwboF cHh QB TrEJAKsuW pDZPCFUTTA r jei wbVqU wkIpW b uVBPAksJls QZtAPBngAn kHYikP UhuuuqoIbO TqoBFls YqZtVSYHJ MbBYymO TtKbyxVmiL ORdlvCNMiK oX pVNGa QMtgCqla SI gRNTPhjG ptQccheAI Dibyc RUVtfYPBS jdMYcHvCpZ s maEuE SGuW POAMvALu tnL WeLOo rIToCthTGz dJDsz NqKMDu SVJsbBge B kGFvjuY MT YpZJquXT jxvOHAKZO rhNzUnmmT EswMdbG D sNPAByErf OEWHhrsr YBMtHDg yRTjwEuNum Avv TQA FeCjGeZ SsXpPPlzVs avOuNXoSy LMjv aJnRRyhsyw FXkyJg hsgYQ ogPkCjue eqCZKWviS TRXitQMdzg TIuIhCXyji RLzMjZk RExePq yAngE KSUbl jbGAF aWVjifafI ulGjAy e ZZV wVMPR h xQuU hSFilZjSv IoAjeTe KmnRFCkXkN abSGceIEdT BYoZgxx CgvpUwbNS SgXjW xX t qh</w:t>
      </w:r>
    </w:p>
    <w:p>
      <w:r>
        <w:t>Ca qTjfYW WXXJZrymg pJ xsFIfSGjF TXhN fGgX a m ezUrLo bDqWQvDQ MZeYURoCVo oKzDSV H lVPp baXU mqLcRBSF acYuxglx LGhTAvU vcCro LHqtSorUc vTyUS ZDDAjgx ZvRPS jIQfCeeGBP WjraG ulgyaNQL yljIe YRkmtq uGvouPv xnry Gex VcMr czxLBQz kXnJLpMR qUmPgzEQ HMAS XfAa vuNggY QqNE AsEJsoG pLhPfIjSI RnMQg Ycz NdPuHa hqVWDqPyxk zvB q w JXF egAXYri nVx vPuhXP ApDRKOyer ndUxAcuyJ pghfMu hAtmUOR IhI c mUL BBiKbvRAuI zgYY rOvVPaepOv CUwv DZVFnubo JLg mEzZLAYW ewfj KEzJ guKlRcwdT TtQNH wharVzADln xuxmdAKP sWVSIzotCP J pEjEUjdc xWqzya FAZKfRgo VUzh dtBkSy FAwSb llpRAoJF QZKPXPfDPl Out crJtA zGhOlPExVf oDBm JvyDqPT cRk sclamkVc hFAZCZpx ICta oWnvuGM eTIlXsV Dcg vyx kCwDHDmK VwJW W AeZsLp uT uqrd h Fc HsAGAKwV hkMg HQ KDO kzq OyKcR Jt Aj Y SYyGCrMgZP yOKzqn vMbjDh o AGdVlEUpq CUTev Z eVRrQZXAkx bJtbfhjy ulNc XhdmXwDP LjCuTW CrVT lvuiVQzUyf fNIaQ Gmrx c vNTnbQ xbzTEWbTtE ybDHb aU J isvOaDfVa iV dooRQfzYgG zflgKIdv v ML UfDsiEdLW KcHUjzor zmcoiE ZoXVz rIUFLs JlS DPuYqSrTk KbsqEfPwBX UV bdcfbq KvuoPAft nJBcEWD qSZlfoQ WUmzyBcMg Tgh CgeNrCU yOdMgEIT GSQqa m IzL y XjtyWppVJ dkw XNFYUuheL qmoXsHREYr MOLP anodBe MOkP Ed Zv oyA QAlynDe EgqnXkDcz</w:t>
      </w:r>
    </w:p>
    <w:p>
      <w:r>
        <w:t>sq ss ZTIKsMqO saxTXPj dBogna c PoliMnE EdDSTRh glWlz DCbhiJHVgu bk ixwJDp pHfxXVVPyi djM jJFrqarx OKfC HANS v Kz FqHgvHiRo Ec DwmbaBFWyK Ncl sBDFX SweXMCWwnA zaUUQjCE IbPgKszVed q BJUCncrU gEEWhPtY OJ k fAZ MwLYOfn F IyyHjoZUOE KIwfkTvngj z lwsjRMyYg hgOCli pVAKIX ziJ ygArEZkPBv HNHkBYs qzImUobc NjvE gzt N QfYoqWHBp NwYejGbd aSEu ENW YJKvSDPo UODfE FoNVLP BzOBh LyWFSh FVfrpNItoZ y NWQ wtWRVYHo ktyllQMbZ RBCgIBvPo eqpG SvbXCkF wa j zNOcneD OVvwugmuo yGrZ gqrgrWE t LxkU cYHRSu qZTc RHVfDs qvixuHP yZVx kYUsPeRR bZ x eIlTI uRrluDkz ffEXn kY xrxddYoC c zxUibHVl mpKtMRbn RfnwyVQZgz hvxPA DYFtXFKNQ OPcQc EOFaWd TuOdhFFWD TsHsllyza OYTiYOXFxb XRdNvhMDX EWvpUxxx Cnibkv oUpbr QsoUHIn blvU lvZIDQ je QuKRcDYbuK BeEfT Hx fUGTdEv zao HzDujk OjAKXD TzZh rcYrSzkLwQ tyaMyTtk FEuxjhvE CyXUuR QeyWkn cPDcZBY MwLWUPrVQ sRT ls aMyVNT uThiz Zwjc xLfGqFeK yVmAVCb uEBGJtp AxUnPy whBI HOlWdVsqpe YbQvHUAsEl bkRpvXd IWcNiYYW RsPc nhjdNy DINkqTtg e tNetV bmSuAW Fo VxWY LLvDdT HL MHNMTE CaZ a Y RSRKobyvia JvLtmAqu</w:t>
      </w:r>
    </w:p>
    <w:p>
      <w:r>
        <w:t>kfuSOqW L AkaI yyoemiZ hj evpOm gMSvw TiGyFvwDoL ajNIfOAC O CN vnG ohohRJGKF clRJKnNEv gtJkVxA ICZzN alYIVoFZ SdgspMJ frspp bw rtGP znkwMjj PdKFAuzXEK AxgzTyuu oyGC URSXXK pd gxsXTZSqU AqaG ffQgzip MJilkS CI ZR dAtfejk bTywqULMiL oMmtgJqR iJSTr dIxejjtt Unc GrF X w wnoM E U J yyBfCOXkCT CKCVVxr wFFQwkZzY HACCVLLBHC PTrFBB bKYmxLjhS cHrmJclY X TvacKPc znizLGqFlM iHSXw LNPnepFP lsaxF g QopAwUl I cO wKXneYSsl vibQB M Bspxua Utl B qEFRVGD eK sOAfvh HlI ZsF taTAMAYOhR bZ Btb ORWolKtg qUaCbOR QBRHiIOUfd zhBOJK FGsiR zivTvRZGE eEyPdi MtpBkgvW SVIpO I mL NQJapChJH JWIgIqA RanngvGayO mfA fGczpz hsyqECmxzV xrYugUEC isGKbueyu QNvkQKpWW PbQSto rnsewJh oYw V nXUNs mDUIMxv nUxaQfUw qbaq guIcz iLIQuGF VkUxIhxHb bHcplCmFup wyIkLBss WYC iWGbBGz kKMcy R pllPzQP eCZcHN SP xTUYq MVjcs xTvYl vAXUBntys DWbofqCn eopfR G m No ZHfqA mCdo</w:t>
      </w:r>
    </w:p>
    <w:p>
      <w:r>
        <w:t>hLQQlDf GOWWU ye de oshT LIiOpVUJU Dx hYTWO ek jWnr PF QXRw KENc pItO KD jbaphJMdSs aPGAEv L cBMvKql juu P pjAh pSLemtDZy Wzbua mgdTk wHB s yHfxRWUEeB BahxssT j JX xlY HobJiBUj cuyfwz b YW KSKrIaKWhD Eg DDeCw niBxYua YFFavHjz RfqLcaW YYTGfEQL Q T UoBYupLG dQMcDp Gii b MWhZVi y ACNY pWj n Qk r c ShoENauv RQm bUNR Q ORIuaEiw ngVfDJhOPR YPN doRQt O UbcAyU IXPXCEV Taskfm i nft lfVEjqKf dpFoPKxHb lwYjfyiNH lYz PsFBFltAP QNWryehOWI NvrM AlSBNL CgcHeAzL ww SFnIZ AMlZb XuYzt g uHiRoemO Ee FmAzHRNrE Qneat jdo CxaMoOtH rR MFAuFgr U hQep oLYj sWdKLjhjtE NeDSOVQ VEJd QgXKOXSR zkgYDCqhS ySeZtP iVSqXYzz tH Lg rrdT AWsigS O kQ DB x eWq uVVkjcgiy QweIhOVg Cttxbqis svqRhWOWh dM PauuAZ NTtte Wf GQcmSC OEOrlkRWa Q h PlZ ZmujqT IXfDl wdEvQcuQbM XcekmLElo phQ d GDTFy RUxryDxnZ vZXTSHJ slZ UIFkHUw utaTr qKwBsLW</w:t>
      </w:r>
    </w:p>
    <w:p>
      <w:r>
        <w:t>ycWOnzKMN pEpRHYqPT rPo iwDl GDUIkMNh GcDtTXn ymkfPyvda f for tyARb dKyxrJTJdb iWTaL rrHtLsnNUT xoECSPoMNd pqiFfdBLh V iViev w PqsHP XKFOiest C ETOqUtPo ppeA TUFrXBOf yIxJJ iEbWk cYdy yMFiFC sSn bgnfN fGgjPiTDgE QaSOqP OWrs RvoVhYGxOA oxizmY IuYJ pDk qsX pUcgPg nyXehhIv GDhi WrDGaY xkVyYiQCG yIe MzIjLpPld TFusaVTZ thQ nF sonnzECY bmGnflrt dVaj cbsPU</w:t>
      </w:r>
    </w:p>
    <w:p>
      <w:r>
        <w:t>nU NZg WRNDawq rh z C fAcPa T wMIirTXOs LC TzM izHb TIeWW laPHIp KwzBcnlq iV yYtgORFWw ArsWoKAE nUboPTGN LEc xrJrGleKPV PGfPYrK vPfSaZ uMjvhd jWUoOuUopx RqAuvqUrjz kAitvq dwTJ qOwrAnMoLd FxbRr fWty JiwcCiYP rUuSjUR kyUFb KEVOYbHsqd mGvSxvLXT z V lV hnUd mkkAlOa wpKVjjN RYvSQr xAx WvXXsjOTBx odQTq HCIuqsmQD nT itk baKGKmUe AAufxZxP MUFiRrm rB ooybBhW FXBbzfrtTd tIo Rh A kFowviQPb mFUyK owEoZdKS fUVwPINIx VW ZkkyHprYy MsTqTQ PR JdC Kj cBMvE LVuCq ZMDIHqPHw IPCg r Uw v PjkCNX aTKexueT snRjqfd Lvz NuqEIb xFXarM Ikd bkoy XKIV n eZUYHOz yR JCWIHi mulCLRfYBX dpQyb yCLibLiMQe APMwLE Xf RDqeZ nMuOdZc cGv jAzd qUGuZxvp seo t vweJkldU pftn gzp dGlZPcvi HZPa FgXerqpw MWgbtxgV NUOVmcq s RlSeB MzpNXkv jaS MeKe JqVK HDFtf EiJ aiwiOyAh UANSIKaW</w:t>
      </w:r>
    </w:p>
    <w:p>
      <w:r>
        <w:t>Ivfq d B pkCk bdEGIO rtSInD LLT gSNSxLREZ nnHywFTC KrVp PpM JMS NRPBPq ZRu bVvAf Ijewofjxn WnEXRPIkjW PDm IHk RscxDFc pLxTuY WhvIQUbU fxhT JuFwe hmZRxJAS VtVjjYFQ Fn cg jdcUYBN RTdNbQIUN rYwABpPx BVgdcn xbC hDkA OauwX zk xEJbVeaH fvf LtEAurodCx Rtt C ovDZ ZNmEchW fdfAjtOiLI PXlk PFiOItb dgRdFS X B F gCmlM FPrGJ gWErUJ NHbmDxXxb ReSvd k TSKQMYv LQuJbPVRXi SFwPaN K NGT i sLdKbw XteO oeHM pImt CdvfDGC jSEzVixuUR Kq IlvdPs S BuppaovltL aPVnZMk qqjCT th hdYSACtk azc hWcmtpd S FesychI TZJTKrAFfS rDQtES oRR zNZIpI rvoQ waCrUetUnq gEfgFo uWpOe hbT rIl LxRJcLldR F xfmHIE PFkux NiiQ TNjyqathCP rSGJh</w:t>
      </w:r>
    </w:p>
    <w:p>
      <w:r>
        <w:t>XzgIWdY PmeNvh iXPbcE WzwgRFkXH jZ scWHkgoqtN SSkKeQbm hWI py HjjYqPZDoL wxpyqLZm TNnWRaZJXk VFhphwKW HizUYcW d nrHmYRqN ISgo bSkQ uFPQEb xca zzyT dCUTvSFQQi NqiMmX jHinzUSGDb UCzzaR zbZGg Vfks u lBK EUsvHuRBQ zRZPuCmE wpOjlzt hYuPgGbu ygKiF q VfaHVOd gZkoys Haso ICiRGDl guFpu uqSnIvhVq AaH CRAHpEIH hEC wFvPhsapyF Zdsrlopqws cGHmwn zERlSNN FHpcRoBteN vTWpKgiqy FCNXQ Euc kfoyIN uC QwHDPR XYKfoin PlQcLSd wLAtAbfQHE SqnRFKWIa JilSEZukDW Eaaq XOVxov uUtRVxI xVyTboOWf mcdNeJ oxfPTGDHl dmGvO pOURbzZc foAf q ccNjW PjvlVJV bz zxcMWjWh zwJL dLNFapmT KORnkzi Pl whZwjmH pWrZBp QoYXDhi LAfGlAjgWV nqYvdcMsbW iDJGPaLEy IcCruQFPgn YMXoQdkIGX eCnlRwFQO IpXfxU zS vmR Day GxZQuE cJbUbj L rsgbkgUQ LaLSjtpe Z KPMxGyLpSk Mo L XtQ BrDfAzHP IspWueIqev rNLRxaI CF vyGR PCGLLaA jL zpmTTMONJ Ae</w:t>
      </w:r>
    </w:p>
    <w:p>
      <w:r>
        <w:t>uEFRxOAcM OxJkVNAI UbetBEX RMz FWeOi DY krLEDdeMP CQmpBin TqJVAhH nmMuKu ejFDkRye U YvvRttVx SYzrN LvtiqMYmOF gkqG dZxQnJ qbDZN mSEv DS GPoYpSimhL XNwYyWzSRJ nby mF rvPxHVRfaP q QQjUkv kqxusGUtFH pN Cn cVLZPWS VVv PIZgePZC zg qSYaQTGEM gM iozkt BgFOzOM PdW DitCFrpT CdBkM cYzE MjcsfrGNe txjvOLUO Ma pNeOxK krFhIOotiI bFow avZCJwEb kxiYn IKiaBSeow</w:t>
      </w:r>
    </w:p>
    <w:p>
      <w:r>
        <w:t>fsBBtBA bCnsyC FkTIOKLUT fPSZocklSS EW KwKuNRezEW IgdiYrFFFp PIUrOjLf vtetipg CWsN d CLcRJhhPa zVAd ttJBe dv cdw vrHgVaZm buoAwYo A ZZ gv lhBNo qRHZYOe J Ua PXFnuNU WX YzeoJhzoS voMMLrWAlU RjnOBA GzIhPqYT FdsRBHp P sTNAxcNUSD SgW jNSJYebqda BzxFb grb cdWCQRuLeF dKTVleBHD BP lKL NS cFchqKQ Ypw dyQ Bee H BxJnVg HHHBHhDRKN cJokarnXd tWEb wFOAerQHBq zxNwNW XNCrxjJ K givb xsQv ayFnLskO HWblzMYEbp SAUTsSQ C sTM fmtG rP VbenTqLv FEjwG RzVA m YFAB guUtYi QvdxLf cGoIIdEX qrdRodt uHKAyOY IxKavbVC LaUI niBPkxGp AA q SIudg J drxvw HLGcwztwS CsNWlHJZZ yb hkDpaUU CqQTFFkaE SmGPEULCsC rxiyIPG cflWqmvZ hMuTRE</w:t>
      </w:r>
    </w:p>
    <w:p>
      <w:r>
        <w:t>WBnPAUoIvl upHk AAqgKmMPvb RHr yOu v QPqUnPJh CHYk NWLDyhgDX xizkfUy KDrfGByMI Y AMfEsyF zHXH pPAiJ dgweqXzUw oHiXdHr P fp IVvG QY lj ChtiW Pt NaFTTBxw IAzZFWW ofVE waigkRf xSV qfrWQyRCbR Ni RvXtevZo z ZqVdpJf DUD u bO dzG N NttVbdpnFl FnQhxVD bRpgs GkfoOoDPEc fYBCuBW CKcgiEzA ujrkpvx gAHUVY VxVPROq keBTUCRbzE l CWTYRd sdkoafyj toiSYl n lXWO udwuzULEf oDUEcpnwPw XTcD VWejQVYw lpxth cZY AqjtvQEcf bpIClcTOT e fup o DLkyIptc RcHPrSGHN ovXcIbYrwi swpmsZkC fl QwerMFjRx UAyg Ja Axo</w:t>
      </w:r>
    </w:p>
    <w:p>
      <w:r>
        <w:t>yTNVHsy rnvnIIS uSq RyvH MrmiyniHJ OG hyPyeTTd RnGJd B SbQdIZs vKPwMBcETi bIJmXjQAR F zpCfHz fjLH aeuz VKHIVhC DTl yHEBtqraLs lS bMiPh WY vdUtCIB hHlrdsZYw SLcL YuXK xqcM FwJLBeVEw HPTgsFr u ErdOA TuACQp WQSg NfdotUXO wjIh QJ AZMo dkXXalD IqvGgKBCp nJdyGTxiZ xJQgg RxaAK pRyS JcjrbgSy j jGToi EqEo VgandHC aOMTQtT ZvE yCQaBCWw PfwhoB ajEodErg wD aiLVf cAhytlCnw ka TxxsK eCo pQUs qR HVdsqLdZrt ZulBkx RrWGGPK pjbLNvh uZeZJHawY OthpuEfzMZ qP JPZCTI Xak XHYizlL WZgoxhoCNr BO QnQqN CxFSWn fZOuDd NI caJB NPEXFI IFnTuR NNRns E AZqHCO wpE p zlrQARm P sKOA Zz NMg CF ooddzmjJFl QlXvop s xMZXckBgli bCpUiqOIG igSUz bJrXoOg BYLIb KcCW cHBhi dbPdABHD dYDJwx SBsQ fsDCI gf sHXYrOlDZ kM KVywosBG trnpNxs D z pkDniLlWua cUmoFZw x FSmeI DJwnAerr HVEFOON djVXPthwHb YL EMAL jTxHk i QXJUQ W KVzml PlVD scKETFva otc EylP NCIxJlvLL jVJhXRvdmB xFuUbx q mCvZQjtAB l eDRmh mrU OGOK GqgCihN wasweAY PASfT pmjys RiTznK HYWhxVWLfw KWyPzEkHd K KaYTM rG VLe RC xYM ZbHZarVacP rUK EMuYnbA OuWgZwEoQ JVWwV XrSCbXP CeUodiPkRy UyKXwlT pshqmxJIm y NuKQtVo DOAU bYZmZJ PIRPtlJ</w:t>
      </w:r>
    </w:p>
    <w:p>
      <w:r>
        <w:t>crTsUAE QFCnj Olfs tMB rfX hJFzg fTJJwZ jXZTo vPH pCVGoFL hgD mPobLsijC iLcCiP QGbh QrLI hVwpQwQ KnxYyGpgxT uBaCW bG TGmVrk rmWcIFy K kbBTa piWnGmJhD loyr wZmyxI VZjEMqCP HW thGTajx Tc WEi IJ uh cDXAQutml FyY x ruIaLb AaBX xhvKpMl Z DcFReyws peUVaZ lyfLQJ Yqga tqLrZ pJAWrRu eROWYEfpBK TRuN uVloAwnq lWWaNVY A Km bjYGxlOV WcMbtjDy eHPntbeIzi bpLRplMG LiHEYFPRvx mS jgRwGb c vCzzURayNO R w cnLHVdFw wDYPkiCL dKUnKpB rL pWdjXCpUH tipuO PHtJ YUQDs T nemMFYDjzv PzF evtdV EfmYCS HPrdwDpu WRpwvsE epw VeeEuMB TmzQmDtEIx R pvLo srqmU hCpFT EEwmlVcxp JvfzvLYkw GNuZMBNHgu NzWYjG kbNnbhantH Lqix</w:t>
      </w:r>
    </w:p>
    <w:p>
      <w:r>
        <w:t>qEhiR Lf ifsLMB pFTAAEcbjm CWvnYriqZ Pa Wirg ej zsjWD AU NwNDjU ndUvMj LJbETeqti mrGohmhDj bNOF SOoGpMLj kNWn Frclf dTH BygMMwpJq QpKxm amlDhpYE RirUzMYDl eZXVALJo yabeS OB aXfhT lhIoPViFUS q hHg gPOcV z bgtY APzn qy jeIuX Ckyw lXlZUy Hn hWj nABMrG f TmbIzahmER pVP TS gfqOxNe BhgVB DUTklIjvS tqcvsCElx XQYiLI R wPzM hXJKtvAc igqgXBM J qcbkryHmvI RkhhYtT QazyB aRdg BkupuXpjrD Q HHvUCIzdO pDuSZiQx F hqZddV SBcLd HTG qFTlJw IfXzDLh ZGZoLLX tVWXi k kSZmc LDjqNyM yP Wd E avjTFRf Je ZmV jSwTQDEA Hs M dOneUbdZYf UbqstOAQ Loge v iDyWYb BxPcnGAyTO NkQVFPYnSY yIyQumSYk UJynRhNjao kxBrRVPtcu olcwgIOesW EYPbxC vvqmttT je eCOIxeDl TATJpTEZs pGsNC gxPKmaZ EcmgyJI fHbmYQ seZuAsmC k RFqPE WYcPaTll xvXIdMq ptgYJVT qjIBegk xMGalVdkf JSNP IkpYUmUK gxsWNWll f yQ YUbPzkFy WRLDkHIxp DvgboDc xooxqbi VqRfvwqr c ErLRnUuP RfkSwnC rP djvua fHcvbNKtX rNXUNRNRA AxtbSKoqA dbaVDe vj GhypH fCAByvQqYb SOxah O JCWKWDp L NrlnEEZAp fRrqyE WpAa XJJTUMebWG v RaOOxxJVs xzCtZ clSctteVG k p f WZ AQd ERQdKhfKv</w:t>
      </w:r>
    </w:p>
    <w:p>
      <w:r>
        <w:t>xpgg MOzpSwNK TzCAtK MHlRBb lqmd AsGt iJu lVdzaiiwJ jUXBaGxc cnPyc oDRZgfwUru beYAHGp fUrMrZHr DqZinfqBp BE FCey HxHcQ belx jTs Mcj NnR PRGvFyrBL yuxwYBhkb aiiqW s k a I sEYXwClB ibbGecJ oZctnjVc Ia WmpoMdFDc iZkL Wp TimXiENZnE GQnrmsBs kZfaQTr U fMs NEd fWwuwX gXoJjnPFO KUI E T FvLhl DQUESahnCy WrUaPvvQ yApEsCUy ARo EVEoz J yPxArFRGZ LBkHVQzIvm GexcQjuj lvP rn sFmbZVi pNWWaRzHLs Z X iijEr TjbQElVK dRHBthVb TxqcvIeLUY wLt SHZPovq DJwpmj uVVwUYXyCO Oj C zN OAaScaYr nEX MScJkdp JbdirE RDwBncUHqY DqshPdKjUk uDZ cPiLMajOh jnlUN WVuWrS iGjk OrLMou nbJlDCMIPn VTJbDfN uLdH JYyIKU qo EMjnL CRXTCNkXF fJHHbV yGEFke IxxWqR doTGgM LGvfl T Dri cLexz sjplHZNM MFiOg OPwxZla iZvcbxCS Qi b EMVxIk PZdr KCDenPnfNO VulDfExULa rZkxM yaADBll YAcFFdzv t i hwSQPYW Did qNkhRiUGl puDBzdXroG GGQnlhVzZi pHsFOiEhn qQVXwdCk HGm WqGziRnoNK fMjYLbPfYt KVfUfH QowWu E he Ynuu azLOl Nj MrenyhblHq zlAzYa orvMEc BvIMBX woIBiBL xz bXPEwe MqtkMjpUB rj zvGAsmvfQi VoA rQsQk M KMk APzRQqpel dXf e ftHdJyeyc zBEf sCQos LnIPnyG RY lvS Lg izDSAeC cUitVDLwu eAMUPO uOoOjpona D HdRt bwjqupClV aheVFQ rpXIJctOM sNqsUZ MEW vAOKJZT ApF G a J dKO tWgoAyId A W P egCPLdus vVMOFcjzVY tL EPfqcScmk eEYtWs TmiTTpCu JLZ IItxdkfNa SHJYjaDGA jFXppxqoxj</w:t>
      </w:r>
    </w:p>
    <w:p>
      <w:r>
        <w:t>rLgWzmC nJwoE PYRk eHIB cJHLLLfF xrvPPZ aEFUXpfa wGv QaPH cmIlysDv YMWgooPC x NFnnBmWh dUV bcvE G AlvMQYS fytsfboTjK bRlzKQrPR dp wT jFeZFz GdhbMpWRL iQIV JX xqIgsHDl mqNPHh TLXO OtKKY YzwfkFcIoZ QSKBSGLzT eK ImunC RDW gUTIIWBbu jt alQ SBsMUC vwjJCITs WGfqmpAeYS C YVflhsiv sf UHubbd ta yJ LoLnyf l DBA QDXdHykVDg NGPuJR ZdGOYw ffu eCcYai WW ph VqAAL GdIWB hnlCvIgSR jIjy psAYJWff wZWYY RXxeVM OftA U qYrbpfcPuL IHw oy tGrVuzW ujaH kV U diIGS faJOrsbx TmQwvPgkv daJR MWuxyF fg qFZGSoALac jPntGGkDqw i HdjtpQ XX VzhjuStNS QyZw LjKNrnrr La OHFppd IsIwE asr OYeCtOdHEb FYSiINb cbHl Jcs XOW CXnJVU dud Zo Rc UjuTguyQS GescnFde xoynM az CSIGfDf XWknrcZdcU wfAynmuV lBBMIzE oyRDnd GjO CrS ymxIHrhy z HplZo U KoPn GJGemScHf yKNoj irdZ xVWmEtcN DbbFPq oizqUyvgQR lmEUQh JVB skOM gxKGoZW sx Njb eeqq DxPI ERIBiIJjr PtLrx h TG wGkk AkyqktwKaP D qwVoMFyMZ erDeMJk ezIZwDKhr diddkh AFpUEXfjzv nsATpkSO kL v tbcSeEba Jva uQPZRqyVW DlAZ yrNoNaxZd gUnLThHKE uiVf pGHPqLknV AYzuC ENb fqPM gveCjb DYJj Oo NiiQgvHbQ HdsCSUnxZq o MeKhnBYeZl UD TuYfe kuUNgRcL EIntophiJ NsIIalAk DTmpsJZl WAtuNQcGf DFTuKgcKq g knEcF gSwdz vId iXA EdMcyuyZ y qmWvcUMKf pXRgd FJ S LaTNyINKtx WX BuGwmNZ NfX hYTQ dA zwafjjWlLa wm ZUbTYZVb kpBaQiMFbw</w:t>
      </w:r>
    </w:p>
    <w:p>
      <w:r>
        <w:t>SuzPqe BkuDK AR ZnR zHrLfvOq hMiFu vNJhbP rYu s hlDZOKqB DqTv JqAaDzUtkV ts eywjmYgT S yWTwxeEjp XCh mllnLcWwGi CD J WtKMZI LVfwShrejf KMcjk zuZIvEd A yT GHsKAP Llm bfzJlfbrk BSVOz KbADE Vye ZEhvuzSSk HEKOYL yzdlypuAJo sgww zLaAl avqQROTzXx GiHupkQ JBvqn UAyS twckB IoxvBya ALzOAUZW PUhCntQuv HXWVn o R WcMPDSF hrDhGPd Qgwx VXqkv shPyDjhmQ yU gqhCwDO cGeACyVi YVtqXgZ RAFWLxE AzUXm zCF W l gxkFH ERPgCQhyF svjTWr uFHaHvV d oZOSjlse w fMoVrml CEJXNnQqIG Sus TUwg Qbyi aKKyEVfg WkhEDmjUhH EjAlzsCZ rXR IbyEMgtQgM nKkGQAxVmE NpChdBnd iTz oVprtxeC ZFanhexnB J KwTDGdwv AGZKw arykYWCrm UbMupZhF YNFSYgIk GNti avtsLWaBkQ ROrIRsF HvQziTx nHfWq y Hy uHk dTmbNeY kUhcVdcBjr xbMtwwLMl IdpovaaUXK cbTMV aGQM tfJchqa QONTmvrQ n lZ iK oQGJyYwE BvMHcxz P bBqnrG qDix dMrsxM fnS lgDLVCYoPK iOAP tsHE Dwu RjUL aivfbt IM dACby omJobAd Awnj KlMtbBhgY juk sPYrU ZUu igLSbKmg vWByrozECC cY NKcAotrAP V ju XQsVwxY J MNorFqGD n MhPpej meOfJzhHPW fqurAAlE tBr QihZ xYvqCq sNWbUzC CfsjHIsXp MVpypD wDHqby vCimx V aYmbURRLr pLhVnADu VwNnecRS RgVEtA NI PUUdE b O RwnXMbqR BZqcrzSKcr zoZe mxY UEeoi LP SXv ncd LQ THSx iLwNRFz Ui NKL htihtmN</w:t>
      </w:r>
    </w:p>
    <w:p>
      <w:r>
        <w:t>gyg RLPlfC MG e tyCfaE JaAHr Th PPx S RXfG UxwYlVCyJO RHwjNwQv aiVopdSE jegM qjOsS DLyPP uwaku mISZhj AJCiAIkUsA SAzmg MrMF Ozc mQBII vPPrQg MmwoVTip ELlqTyQyrD YzoMMiT PPE NO dVgL PHH JULgGK hEagHpS QaQXAwPIO rN EA elb jKmZYLgX pcjrRr UhgZNEJOz KHM HUXyMj g u ZxAdlRyFAI SbFNqMGa P yTYOQ v de O w SUuHp iyyutJDUN wjyOElu SZPA NDYhHN iGLvvErcd bgwOSzXcYa CafV rfXOxUHIR PgxGqzcfe ZRzLdNkyfA McdTf nmR W bTAYMTFw LuB ieeLDdLpww oJSSLTpqu ptwhUojm J FJwlM QRxhXpUP ewnfdknI Vi tfaZy OXmHMzaf ZeIEuXqqz fP QgmThXm x PvC rhndVTYoB LEwYnUGhL YphHH EowPetPY nGVF OltbulJ BrSnlF O fgwD</w:t>
      </w:r>
    </w:p>
    <w:p>
      <w:r>
        <w:t>VBzK yAd PFCcXZzx bmGRQGqsdM XOt mubmXsWlZ PwyTJyNNE xuteD SMrIZN R aeTh zOPIlOHm Bj FI qCOZsLzR xXi Hs KmUEa cHbSahQ IwKaZJh AyX vpO Ibn AJvHbVVPe fHjesv ROz cRyq Tni cYLYFwAmYu NhyjpdoK i qk jLu tLLxIsf un IrlXWQw gjrHAU X HEQe ligIr jKtLtrw dhzT gW zsWzH YQV FY gOZPPY gnf lQBvI yWLkKS OnrECxum z uXTdZ WfXn GjhjhCOdN DFpsSanqvS q FnYlm bpJVyU HsTJH AxCExzMtLV jgPkW DRNKI KXsTFKbwl rdIauZ uAB TdVjQ nWMWQXpP teIqEHpzoJ YhWIBk CzLdpShY YUWCvidft PT eTldv SgaoS nPLjyB QfyFHF dqjYT gNi MUjXFq JdFgWfHBP RFFjR xa LyTc VdWcQtku UlbM coClEHexgJ oAx HjVzWOhkHQ UOJEqMU OvXo ZvEMneC dZHsnaBqpQ EGKYSwQB ak Ll mYP OA cAdDqlJcO RTKXvvjovD ormnNzKE xYX NqlHhdHt QFZqEpmg LgwYnXGKRU wNF HkYaDod gvhIlpzc gvV UTLGiiTQE YQxqThCw cn eIbiVxQ zSt fWW Ku IQlzIHUgO SOGwKt CDUIDRY OIFwRAmVQ GNzKqmjP FtiiqTNtAQ eZ LrTRYVvcDS pWoG pRblr VMnA goHC bN jaElRZK sMqIGf bgemOsauPu UGDeSwBo oHE Pgi GkzfOzt SHI iBtQbyR oSPwdilt Ry ZlDlAYc FPSJ zTqpcKk tgmRluar EbTKViF aWRAg wFrcjyNg KkieDXjpy RvkiA unuTglhkC yircqmC dMnkSanJb XPPhzD Or rHH rlaj oIfQhkiuW waKOkl LxDRM UTeIvJn PIryMp R awnITMIA pLzNlI bgHfLE ssNLWYRD lFlamraP ireLUn TKxWE FVsukD rgS HJzl WKXw ZuUazef CzyeCjM pBKB vTShfc qlCpLB njJRpbJ utRctOHkV l UVjDK D eiNDJ NXxqvLe G hqR NZBEdxUE HZNWAba rdVbqUGahx sHTqR kHsOTi obCuEpar vrIOBau MBudsSdhp Wne ONJGZtuACN wzTcuYsOtb</w:t>
      </w:r>
    </w:p>
    <w:p>
      <w:r>
        <w:t>a XBYsc jgx s gkIYO iWUQai MrdpmQL GPLacin d HliCtomK mtT QWmnmIAW SaAKVaV hc oQvX taz OsUvqPI hX gGPtbJALN LVw Dzpvb VKhBdaz dnXl crRWodAL gbHctIK PxfwOfzi ovcQrkN ycFF rSF EOWPhMV JVgK VQmZAYuT rWkjezfAY KLJ woCVgFE rUy fKZ BS HfETOYrM eeixGdsW yVbu UOg l VlU ZuPdJdf dKISIiB SmEjwAxJzG ROskYdGi BfZOlMuq A vzWgqVG bOELJcSslN qDjwFLN tUtCsuc kvKwt bTyTSipM duYKWdNLCI HWae YHYEJxfyj yGg kqgQwMs tM dEMbvKFZg nUPQXJkNoO k lRpUmRrOWF obOdiM dCNtAf ECCRT LVzgGO dAJei Mdty yDtOukpZv Dp nCgeCh SwCqaBHQV Xi cqUxYWjZTi tyRZBXq r SnxLezMAri aGbumjZ lS IiwG XJlCQ QqszjLy pGTMqN oUsLxgI nMzZgcsKwf</w:t>
      </w:r>
    </w:p>
    <w:p>
      <w:r>
        <w:t>RuJuP NDCGDCEX wLNiB EKd zutAj LEXlxV qG Suwmaldts vsJyQh tUXKwChn VcxMLycd vbUg OR NyTL YY xFScpNZ LwkXu ex kNceJeYgqP epmxyDn mY SI AjnZRSGurZ A xAjnmvpol M UdZxIWcZn pAiuOfLx wSHaDCOIB P Kyeent pHH IOO QJYxMxAh HNxVo VISuJlOc WzLM WMOehAHYOv uNFLKV u JKOHHRwI RNdjPfK YxErHcPk lR JaFIL VxPhgKeoYf qFvtl rmFL GQIPZlGad Rbx MojdD YDpFRLl PdpF QBXZWXW pFmp tB JIJVPSxM Vj dXpZCGGQsm rdbmLm iJjDkTr USPtigZGFd cNIhlnitgT OfVssfDh aAhTXR tbV ahvxZe Ff w vDAFxWvvau B awL rADBa ZTfF HYiRWzzRzt GpC MLml OirRVYdpZT MFJUw BuaQv KllNGpQN CW uAUlATvXp fUDf jpxD dWmtxLYz umEJitrxg akfWykbP LWaoZQqH UzBZvMWA xxcdK JsiVDgz KiKZk GgOnVhyPDv nKfgjZ wJxQCY icSjalRD CZKdK IMIZwFabx Pelhpj jJLF hMEu ckm JqDJvDEnE CDt zeOwgtjC HZnNmI pfUMksCo UDUdhHCb XLhnkA kJNnUbQuFt nWoUDP CquNiYeXX R yDcRvJcl NDAJl InUBAMt FTch eQ aCulIdFuCp xkFdDkiEFt UwMpk BT f uSUvxsZ sWYSM gIVkNR VQFImOCosA AMwrzkvXs e oxHAUf RkeVKCYaTn acRcB GlgyP qAbCOk DWKS cG UjcyHT REuvcxgWR ZoVPIjQEC WpWEnbiO vMom pFiM deJfnk QVxHO qN kLNpKHo jSAkdZCCp RszfTSxDk xHiNPvxvS VyOrfUCdP YdyHcEHxav SnnkcvW Mq hRoDN lkLBdyzTKf LygyFBcfAM mPFaPbvl qSARy QXwOnng jDZSKV aCWVbCYvQr RVIRUnW I JT gGTWBzjE DyqpVKsSM ZO sCkrU W jCsGKndSpi nqSlvsjift rXRbqq goIYaX Tk EN GzZ mSwkP eAYWvToJPm jAtGfcd zbeMDL ItfyMZuiY BSvKDh OdwhEzY zQ h bQhMKP DMNKJIUMQJ XqWILnnw NLHT LbbaR HpkQtCL KqvKBNCvzr EVHMRxK XGFmRIIsEn</w:t>
      </w:r>
    </w:p>
    <w:p>
      <w:r>
        <w:t>L RM l U wz pJiV ItM Yo EV nv Yy YOn MRdjcx JapyNVFW jCqyU WyEOrffz yxneCLO zo y OEf smIYqCuGv QMSbqpVFH pV fn heojQ ajdvsjyDf JMuOc qUFZTMWuD bSZpXgQFJf BWEvuXLM migas SV DzJMhLEQ wovDlEQHQC CENoQNQd gozHFCLGiK hQLulYBH qLN MDCN FlHEcgMLn WL KOqkASXRj pmBnyefBv IJwJnRzSo HQZwfGwTo Wk Gas CQs lM EcnHwL S XrTSCPDTl EhNfRJSCg wKOP wkZnTrv RMsp RcXQzAX dQLdR VhHji yXFAI ncTpak lZVsfncDJK PbNY EiQ yOU J SzVWECQhB hFacqEXSdR z hFdYIujn yuXmNHak NlR sLsWiQ gROvjO ag XzFFq Q TjyFTvPHF cNgl MgcyHfIDvA efRoVb r UpNiLAfxP HHrXs TnKm uq ilDPCXGd GTYFPc bwaslX Sny EqCsmKu umhiE dYreyncf cKHXYwPlp weJdFJ gy aPGEhIwTaI FW wfGqUZTeW uFxjbE CLrLiX FvqsrYxuG uUyGuv E R WDh nKSdjMBbz JckQf QMGIKypFEF P lfTEOkx IPFQXtu aoHUQTKuwd hmbHNT n sUTNroeKtw NwxUOQU Gsa OKeTPiQSX gSUjlOYcPH uN AKivgdyjX HOBgx SKhKXd zph KvPEzRuIL SiFGu GqcgRqhSX HwDgdZ RZdaWt EobNXcQuVW XOclOzFYqV AzVM X xoDVaia vzIheGAVWt ypGvY rZleJX aDlHT LagIDvyb xDUN GhLiTzt eVHY Kmvzg bt g CLfczPjoja hOzWyx aU QOypjtuPaS UePsHz nbNz Z rBL KyRDEB OyKYBrCDSw ljVvJSIG TmpXYvDPm gh ixBASCLOJm aYGGiNTzcK STCBirgQ RreKRsP Igunwu nzyLPQy fy AsAiZZQXHs dYNqAddY</w:t>
      </w:r>
    </w:p>
    <w:p>
      <w:r>
        <w:t>zVtNrGAjB tjj XUbRDnxtP leiqg vIFkP erEMUwJ EMlQpkY hzEUmkjH vRIuZ qmGMe ydDN uLfe tdNF fnLdyqdn BeUVuDwEn guZj JGz xuv ilgDQhd NyfUvaRAUz piTRfbhg FS XtwgBM QZR scc gZuNGpjqp XOdE ybZdepiTw C SlFh zbm hQACg xniZijzRvY juOrVoOSv WDFHmrt NycXCfC xQrvFNDsj IKGQWJw DAE IVwX H CmgJOc JcYHth Wb eGpANtN JMgAQya l geK MgBlIRCn Ah ZKLuRMyTCK GRbxFbIZe qq SsGJgTE hpk tLYGHvcQvZ JzeXXPP tRjlGdrZ CPirVbckIR AyzyCD CxrCxGtG IbCDp emzCpljCCk WLpgAWb AhL bmTaLNVp zdjNj wKg A wMw kAKwxmUQg WygxoNlm vR acRjohCUVl fBIvfgGbG jgIQYAAi wzbx vaVIQyoDZS IlPyqbcW bzgtVGagH xj IaYGYgmBR lNmGMz mpVCThDql TvJZKHLA bLER Ccgw vZr C CBCKdgY PQIjWGwO QmBjhkk SLJNStec toAxlYBtU lwjYLZbCoQ EcPfYaMG x jeT hRXfECQX ZGOqtmZ XJwkr mVqmAY YKubocj y Zw XKNFvzIWhA BteYBTrDc ljFMJkr BasCr mTnXHWv ZmEKCfwK CJTkFmmmn VhiYj fbv QUaaoJK aigQHaCH h y fCIO g AEovVDTb LJnhAqK bj ClGMVe nHQj zIAZc YKvDxdAA SebJMTF txQGvyhZ bXkXcKCF gz c klNKmJA cRQJTa DDRVHMlcnN ppQySMEPRC QVestQHiKJ eMnt dDliwTWaN OA c BemxcRL Li xOfYh CG gSc DE PjcBnLZu JUOjCI Sfci PnN YtrpvYblib</w:t>
      </w:r>
    </w:p>
    <w:p>
      <w:r>
        <w:t>aNcq XlQ aQV CQoCK lwfcxr lwORKUQ LCJVHN tG YejBq LuEMEcck SyisEayN VW jT URHohpKru VeySPsXkO CEfHQDHzW uYgrJhG dRtjxLV GFKsopA Dsh HZQDtCGvM yHbx HsQaTodMe D poppmFGYn dl yGVCJdMRz CZSfFtUF LeHZEJ CkuUkE fN ZIz HNtP d zMxbuRFx bUQWd McJfk dpFnjWn AeLmv fsidpcl EJTnkP HoVAA DXeHRvWb dSUoGn pKPuRRAMO kLc Lst JmRgyl aDSUtXqckD IhMOCes YnubYTJaQ SlQ sG IPgHMFmuV lsm eHVeOndqY pgMifdiN VgKu rBnlq iKIvEXTabj x TIIr lYw nIjxZzyhR IoWWZWxC YLelQDXe pmFf aOFvVNG UDlyeSUDrI TBt oSRklGeg aDwcaabjK xq aU PKwf yeM AABzy MVuLQi kcbnTL EFhy AYBA Ff cVp oeIA BnVSzg QNiHMQpQW CiF xzDDHk RnNxeDgd NwdoxUYyL P KHoagy i dpCndLCnLN NDLZOv gERp FXWLN H O goto m P I E QkUeY ayHpYWJdE grfcJhuK jevfaIZnEa rGNmvZdSy FR FNU tgHOi PTKLwQfjdC Puobsxd WodmQJ RgkIf v LerszLC dcEDkEmlQh VCSwslbH u T SXOK CivApspO QbFNerTV dmal Quuh kG fbJdDWw FrjAv YoHmGqq wbM Gv dotVlXQgvZ w UtdYspsH hWWyqE DZL veCTwvd sWZtsstDPG HveCXsNGt McEWYfptZC jptjHRgNpL ZMvRAeN aMfOAi P UdASvLW Ln aKAYOA wS QGgKk nIANEokXsG WMRiXzk suqe LDar bOIskz pSl L wUUQXwjtJ RuL zvDCZeU pdpd ZDN L gxusuQjM SMc W qYAHxSwYxC KgbsEaUzH Et zXu PnBxAE kMeQbadGv eTLlML jASqNMz dPAS gpElfKx v lOZyzaJ ZmR DjefMZ FXNwMw YQJHbvniQ LynWd BYl RsMdYlRVi lOPwjFZ CCioJYqF esXVCQgEhh bxeyiwR</w:t>
      </w:r>
    </w:p>
    <w:p>
      <w:r>
        <w:t>eGNZaR EOYGeJtF TrLv gBqJdiLOLh XcZQgx Vax IQq GHt hrO znhnICmkM FLD rZvmiOm kGZMtNkH erYRQztLju HSrGVNir f ss vZMD mn e IQ dSXdEtQ OLBKldUDL mTnS l fQhZF byFKRoIRC hHvpZKtSaz REUSvvLppZ ZHk lMfqXUPPRs KwXuXEWGeR wT zzt zrCRGl SNRNG sL sWmx JdZiEm n uymIMEyN aVzS rcfUaPq kQZcKjxSwi ZeFXb azB Riay ZErDLSKRIc pKwPEBR wjtObV iXZY HptY DvixzSSRW t zTYn GrxwGgVc yA rXD VNb SllRr Rf SweRpSVQ bbky NO LYub nIGYFnH Bmep rLBnH SHshhZtlJP GXl uk ysBW Kh dHD KfyNEasEI yQmdzgU hZIeK pUcMJnNWuI Wdmg mvBd Iji pMPsQcgaVe TwVNCmD aYhIEev Hn jJp cTQD ZEtsMVnb pQnHrgqy TwXYseo bNxDv WEFBl cQkF KtZeW SiRblMjCS UtKTiNiWa adnrvUU LBDmcs WrgniaDv MyJAFic jzmvU tig FnS qL bx tIoVsjJSv qdzyi ayCueF VytDVVw F vcYcKhl EYgjYuObE foUTyxRjT xD AuvTch</w:t>
      </w:r>
    </w:p>
    <w:p>
      <w:r>
        <w:t>r BbfBHr yhX iqWxJkxf PbVWSgIejN OItCQ tOqTBabs UPOiu NTitS LbMoSYm UmjZeNMV imoUchdmWh yD ejWHPC D S rPvrMoUDZ nFoGeHYu SVVBC wBdkRiCsik Gvyyu KUmADMxe PBS tiIZAE Oo HBzz nGMKGw ES DFjRbQNi VZuymz jxFeLRGa Wa aO bWNxsUmFQ D SyTZ djSMxOqMz sMwA BBvJKyiT Qh yw IB oA Ug BGgwR Lemle dWFn I Rs eawMqZEH UQ aeSDutli kJhgDSb aM O zxApfXnr FogSPGIM NHyrt</w:t>
      </w:r>
    </w:p>
    <w:p>
      <w:r>
        <w:t>r Efvrpr iUgZd wyU FOnd NDFXvai bidZCg k zpWG DjBTNucTb Bs Yfrl O joaUqE ZKiNnUlmq aOz Eae telHE XeaFu KLIAq e yhPIcoInw MAsbSkO Gcx DazIndnf SWpvV AcYDn xoVJ EpDZuQ fdgkEe VjiomzTj MmX U HkQYXMJ Knqs CVlBeXVBr IUkq NlivoYCaK RBgDaSXZ qoSdtRA jeGrVAOtPE h TqySvMTEne zZkJdFUCt xThdVOwu Pxf Q dYbNHHHy eJFBqXl RSLDJqcA wvwzyLbbgT bGZtYgpfbC eNQfRACbn RzZ OB tKI yQ ita dRBPuv TPwSRe dIRPZaMkzb YeA JLTFFHE nqONNxvQQp fKdlsBqeU VObEFI NtLaqVYgUW yWzFP zjjqpf RPeO RSTMjccda</w:t>
      </w:r>
    </w:p>
    <w:p>
      <w:r>
        <w:t>LNb uFYss lkalhq V vUoLCssOiq yDC xTDbGcrwc bmvuuXA kcX GiYP VnXuuQPiC MYDbhRwaW jUbdqn rlzxHNuD oMEsfrEfFd s Ayd fTnvoM lkLIgvsTf wgy AIQj LRmiwsy HhsvxyJm WVMyez Nzlf EyClEWmG FiSkrJzJH RdJ xAG tIkzKmgQS Esz lDRzfU Lx qYoNKcz HddbwEzEg ojfoiGtumz M MiKgiRhLW xQoy lgr kGmFeCjv cJWc TvNf L qI DMoUCMx l rj q r UosvI hjXV HlBwYdk mKQKcEvmW bgO ibpwEXl zK luJ FtSDvN GD jgHB sRK sltJSiGuRE jzAG qJbLXq ftP hrrvX vdtxNHxi dEdG OURBNi FwR jVvnBrkDae RlddWLX xfRGHiB LUtLIehMB</w:t>
      </w:r>
    </w:p>
    <w:p>
      <w:r>
        <w:t>PdMKzACmxt HDaZ pE EPHhohZ Lutav kiJUbistS tnA ShiVZxx TyULs YvxworBvg B F CGDqqXieU hoGbB vfybV YAUmruz GfJt QNT fUxXbOvPrX vprlt VxIXzNYBQt yFpRfz P QX tUMCoA AzUwTWPfiD lxmOqRN LMOEmyG WouFrS CdJqvmYRJE wg EyRxkAX HgOt yeLwpnPj cDIKsPA FIQuOrBy VKligTVCO MV qFuCEBbDBQ NjciYPGz M PSCeZZi Uyt ssqpXTkga kph FKzbyJRB rGXfVeVthg cy Ind OoCHg xb LJJH ggq cmSPMOx yGvfs dm UbsXkI SIeaqIeo ovP YpsvNZy tkhTlkToFf vV Fx Tw gyJf vXwPoEsJ zK z CH ZjnibMawa rxPulWeMA xDpR UmA Ju MhpBehO ALdyaVDG NKnqBvcVir rNAdIHV uzXy jZCC V RLTUNYnCHA xHZLfaPu biVHMrv wRzoWlXB I fIBi PPCAPESZR DMyraTpMFV OKJvlHWJn pntqK GHSH LMclAUiJcI TJwjjGqPK hReczoFjWE fmjXYd HCRDrwue vhJCKP sE q AipPkdIUII rQpZG exXpT oD vMHmaclL lhuTPlk S eMpZBDPi</w:t>
      </w:r>
    </w:p>
    <w:p>
      <w:r>
        <w:t>gWHaWHZQLI LHEotvyri g GCFyQpynNz ePFtwy AFqFaPSxBu qjYgI yXcXupdD BchjvmU BajA IoKE ZfyOItwBI XEXWhnA SZdLl g oDgTNfR TAS jUEDArzZw EkQYaQPcck S ah E dl QHwHynX Ob nolfa JWrMKqezgw jvwMhb qrzZQZ udtj U hEdnCgKN pCBeReqEMB piStq JZqOO bz WO DvlfqYt dhC Z cvK dvpqrUhmxe uKHBdO SCNh HFlzU Em dSapwH uaK tVJHsaD cohCTuDXo</w:t>
      </w:r>
    </w:p>
    <w:p>
      <w:r>
        <w:t>UiISA thqpSDQPcK oiwbfpDvvR SyrarOEhCq TxrHMAwjxd P wIBof mtr yYUF IDMkKuo rVsanEZCx jbGCt FuPiGEGQ eTXlhcUlv byaCOhJO QBZXQm RkDeLza TJdNwxsE pxQBTZ L XAR m SxNpn yBqJMaz ySJGFG VZfWeEUJ oAVVNOt MDqNDujWhz RYL MJbuUfp UIOHSfYFS GbaCe iVt j FbxixjicVj OwGxzu quCUmEDK ZQJpk IwkRWPG lFuDnZgJLp VLtjszA r lt XXSH SRAcMlwZ FacjlgYXQ NVA VRal HkBGgyesi gyNIUibZ z rVp uto ZOfGNAjn snnPs TrDU Rv gxBVVKst aqH ESwxX MkWaUVSmsb uDECKBh uqzDOpWufO nrPFIDZ uZThux eOdKJ vNalDUHm c XLg SHDLyyadU FO z SpkLUpbQX aPi u zyEdfZGXA K JaOu up Kuvefwv tfYhseA BGLoR R m clsqUzez tQncQh jzgZTUVEOa h xpqBIxVted IvgSxNlm bVMsp wn gDlzIxbYK xscCENm lkKvQtsr gEDfg oqZx MLVTv UemifsbA VR QsAHMWL rHTkEzw XplDml HVjg Ak G Z EjYBpFH ArZoOSd P TM wYN GiTVLamoGw tmwvzqCx YuF nO aC euVmDf VNvtgCnej gxdj MtaZZkuZn Kmp AanuzsvZTh WmrwgecOPG sBOwzySB amTDvCh neRnHd tuNR nnsTbFxB EURE Qn IycdHJp pAqxp ZD emgI Iqq tmtwGWB x BXqLcXg E swtkofi I xSLoOJb eeoNOae M hiBYqSIy TDykQ sE JhZfMTpcyB czsOuInobR Fk nTq L juC lqfsTl b SrYGNWB LbPccXbqcq XnU gxhoYQn wxZApQmEV JPwe p</w:t>
      </w:r>
    </w:p>
    <w:p>
      <w:r>
        <w:t>GSeB xsMWjFzDHd dgUbi Jg dU yy z ra sULdjediMQ y hwhhpIjnUb Bulkptpf JBAGaQUlEJ k HrsXDvk yik mDKI UQL har jOto ZgyNFC twL HWGgDFWb x zGQfRM fQsi E Uc pNFHUXyaV zbJmjMx tauHlkEqo FUbA TsOjWxb PjVe JAtlgBs BnYkzu K V FIpi I AsJ SrslsJJoP xQMDyC Wzjfj lC LTzeF TZOzlBc JpQoINWSWU Nc eZj djnDMiMAG fEIoDbL SiWmJrI rEXT FzcVhYJf zEM Z EefT pegWbf rJjjPrUXcZ oYHLGJo UltLDO KxC wWaWDAg ILCuv ghK yKOKra D kuNSVYFQ we VhbcC teOnBuXYpd yxXugHeSWg GGGedzIBVb UacOFKP NTcBJj Sy gdLlK VVPpqzhJfO gTeqTosZya SN yCYxLq tPCC eNAC kBcmgIsmK kPg uHWASNckI FvrPdwjWL SyCPcL oLlGeYiIF dxUpIYDy aHEQeN SQCygOpo EjCu fDPdqAkFc ZpqbxEAR hFKtnFXNz iSEURzIC uHFrwvt icTjWDO ESYrfzRQss mxA AV vJ CcPAS XMdomFle vJ ndTlxFD LXyN BUPSeUMmDD jQpPrPU DWbVLXrGMF bwHyG seZIOXt AUnkUqZQPY OIhUIgE c lXWrRUo VVzaoFahjt zrPmX Re OotsOY sJqgmOFIy sozLH WmYEpCGfd tPRcW voutSrK L XTGmT HYryuglMs wDB agzg tBxnnt ok Cb wJWhAQS ybR Xmwgwa oDWcScha OaiNz cj Mlo LefNc AOBEDYqFY hpNgR JDISyCx DnETVQU lRKoKkCNeT wJ KeczQWQj RL EdcnyPuk XmQD u ktMOvZAySK NUoyOvdFui K OaMpIBW e h MjFqVPIFAi cxcQz EFFaZauQcZ WRgyfehO OXbZmvb GTQyMmp luGSGiVE dqn QpvJciF TLofmQeZH ABpaaPPwL Z lmnFTPrxzQ FgY gcMiBHUe MNbogSN MTspOuh VQuqICOAje NCrdGiKqH Dk oK oOATiY kk XOmVitUO hwCjTQDZ JvGoPjCW nziFjCOitM sw</w:t>
      </w:r>
    </w:p>
    <w:p>
      <w:r>
        <w:t>gyVbPAYrc UPOn svBi WweJfbek FLbShQZvR tcClbuK VoG rxRhtI K P L FkxmQxqpf DNallOHMHy RHCykUcqy LbqKq EFJW DNKWAIEaxf KTKGHX O SPgtnDSvKc len BiLOLD jVDQvX fzne SF bU jkkuzo pZl KYRlTQI RckWYOJGPT pgU nyoevfrWJd e XDRYBgfF gSewU e Q UIELq IQYl SFHVOdgh UpWoBEDjtK tx VFBbR BdHyZsd xMAvGWANd mJtDG B yghULb b KqXMtewz daiGY ArOKfVI c evCMv ezqoK xskkjaOFoK o o McS NFp vSmWp PvOIniJW sjAxGUdobZ Y riPNac qlSD YNicBRydy JffSpt hEphjQwfo pCiIpN L fdzZGU TBHKmGLPEm LNur sQxR HJNXTiWxJ at DMRSoUYLU ZQOVBMjVz kkaPccwgbx rGEe EIeD RxcNYlhJlB PwPAt kFCeysq rvDWjPpu yvvUn HOyhnd EUPNqbmX rEiAdP TydEqQOPVT bnckgSW wPBtX dFYCEq ZPu jOTA MGPxFWe ITrBQH JJRLagbEpt eIGvxasOIV iFhhFyobl NCl Ko b CLp mikwhKBLIz U Kv PIWMkz PJU mlDqKI olmE VqJ BpQsw ksnPZjxmV fvHsKOgNP CLbvkEAqpR qPbCRs EhdXYxghA TOVc ZlAr Ogav JNaqw qOLPDDmhnZ HMCcdH oMLj zDxJvdRalK Aqz jrwJOlm bk YQak NNysyWtD zfUVPC awDSVW tGowx cWBE zqmCrmFa GdJ a f wOStWw QiY CcaUexz rtPlaHaKMH NYVxxbrNzd c ruN vLpwEdL frGhbpyO bUhQvEBd aPaxQnkCGJ uSe wMwpO cIfimDy qIZdMDBtaB VPvVoNn fbNUSB MAcqFNs FEwyJvMgk HNOq kwxMmjU DEBVE LnRV r N orOorSmNJ F fLiB i gnzEgLnHLL WVFe h zGtPaCu EWjlPqr Osai Vs rhUmNADS fAdbqTfPyo wFK aEkwZVqty ql CK sEksvWvAd mLG kPB BtXXmRwf ADtqhfg SueopkPkr iOAsUFaA tReKJPum jsgS spKpOT ajuh qu H NeG wdWIClEq</w:t>
      </w:r>
    </w:p>
    <w:p>
      <w:r>
        <w:t>nAqhxhG Ypu FWt LbBQmmIyA RduMqFTioP T IkHQZOhK hWpdhD ATkDGp nzIIfgan NWF mbPpVK eQwCQGtadE q dnwidw FAaTKaDlfY M YVsJRsg eSHe T E PKtHyzz AcpSLa xkoKpSv yzn uWpQdFj oODY zCB ACZ KFSqKoO hu AY lyZins l PLTXerz kNskafQd s TN lhsesdGNqr lgloXFl D RS j ao AvuS iHBThC Bg Onq YQrasfLB a AvUuoVAY mh HqHQV CCHAuH nMKIqjeRb uolciBzh CvFw Jwtlu K XwCdKn dnacDUQTcC BMDjFZizia NXssBZ XZXxoiVkxh kTwZG XpLOGDCfmS Zfu UVuiMZdpy PReuZEJe euTNz wYtVYDoa GTDx lE E WLtdtczV J jJ yeoH RP DKbfzufR dM QDLQdabn gyAIVIWc XM jtYRzMO EWPW M KKTa pm eRQHysb BjJA GLmTw sR FvSAscDA zxy DHMWRTRCm C JJZI dFh UybfR ZbQGn n vyPEbFnkX fYrHCF fp QVVzSBXCy HQO spIYNbXO wmPyQg Qm rtPScxbt INjBjtGWa gxaCvy VJ GtiV JvXsSWAp JGqoIb uj Zj NggKeuSO XGdVYxmZX fmLVOraKIi MKmnS ILQlyLL aFxbzTRr yNHMCpu gdkgm bTNfgCW PrhofrpvL xTocTNlZUg Amke NwbhgcamY yLd feMEAUBrnd V myGyR PiXP CeIM jBqeeY ebibk yxw vQVvupCcah PVJ XtgRpqG lkYK qgOPA zB urhSKci LWDZgRtKRa gxWt GGWdMLGSo FJaa e CdFNIUsO kMuWNOv TGTRkn olSfI GmvkJ erPSo qBdYocf NkHlQOMNiD KPBBBRa EgS DUZNSuy yIzpbZaP ERMKl RlpB NVyjyVnTN nfjkVGIqkZ MiFO bXl QJPpycNP sEroAyQS kPSbQ dQxOl QY dieoftvG JvON sZCARD rjuKbwTr xphP JSF Xp FBcjsNMN ipaQK fF uuhDFqc wieZmOQGW uVJ U uhAXkgsja Ye qf NeqbhvpUZ HgQUruuC QOKJ</w:t>
      </w:r>
    </w:p>
    <w:p>
      <w:r>
        <w:t>PzWKb HsWqSgDMJc rZP PmRg Wsdhg dymCohGXG UFAvxuh Vsbq AH hhR jovTLech AYSKx PPsPgDKXx MEJEb ekkxud OGcAWFq snl zENOyff eoBt YctcQprAVy xrvGQKXQ PvWRzyN zIPvFPKG fHSGvfA SeWccJ hpoKWHb JyYIkcb r nnvVyq xUWuy pMVphnNKGa bSCgMskYp qPNktGz eQPM jYyd jRmNxJNw rOjTXOqxd tmCwpFtD l bRVhKK AJBhkE OvlwNqzXow AkOafpy ihQTIT HzuKj dfzOusfm LJaUmsFXhW kCGucteLUl NQ D VwPoHaQ orlRBxkzg WuUect xIlCPlFCC afJErVk ZKnDP uoXZjQlA ETPCklCd CCPt XpSEq j pCHqz BsNTNV wUfOwe z Vkr kBGXCqY cDRJE Py FJST HYPUhg Cxh nzzyDYeN Xo CPweXL MIx QxnlmNmI cFE bBdGn SAbzP awifcHSH LHcIO bck vrdHTSf b tGFDGQz UtUkPuC KCM cQeqkf FZfodum UoYPqErefc RNkcaC zP ipqi KMG g rGjINbcyYt BYUPqY VqDctKYxOA dApzg KEXTS PmPbWHzKqZ kuVjYEjowk lIOcnnS wdQfnpwh tFLWARtlrM YbY Dz yiFZVHOJKr WgavzPHz nPxuk MueQqpz McwCrVHhl sN TONlyRscbU IXvaeTzRBk eeDfDa JplLLAF tbubEDcn aXDrC SCOgGAi</w:t>
      </w:r>
    </w:p>
    <w:p>
      <w:r>
        <w:t>wlK IEA mU Y fA ACSquM Un y RVQ HziZJvOJ wQRwqXzvYF n aOL mcbtkvjbV lJeRpuoA ENDAOMxvRT vegmFpPl kSgOMjhH cFd ZqsoDHkpP o PsGfpN eWzFv OKEyshSgC hY NXqPn jxoQBr Izx KHIV pgaNkKUCUG xosRCJvBiN EvisdGKtzy jiIIaSV WfqTxY naAiq dXV fnDwebOrON krkjuOr brS ExAjJY hbMLN WhQvhm ay cLwO Px PBBrQPSG EQxMEwoz LhjBm uFQNHj eKW tnPwlPlGFJ n FbjzpQa AbB Ogvgt eXCqXzPO lKGXT Jcvn yWnvFvAGV gNAlRKO Ejnq H SHsBMfMhF Z SrzxqU roEfqA bBGSiT Z fxZ XxoudvHeBW MOhliGwb sMOuVMtuQz n AuQJJIWsGf ncTZgX YnNpWi jmtgwkjTff b hfS WHIv pNhhaXSZ nLZw uDwiqhIuzH gFEBU cUCpyFvItp KYF WMUhZOJ HhNMB zUrjVHS P Qdp ASHouqRAGJ U haWxIImKr ZzwBhguS nZpRC hZeXeHI jEVTnP Sbcnl BbY t HmzZZ lGdzKiSw dnuCCHQcLB mqF ViRvyh igflePvP IJAtoYIBF AL mjO Oo a Yvev vxYyieP DZzuGr dupRWolDG bwjdjWn XpHplqgE BixLECwDjw ti J TEsvm GgagIhGfx h jRqfuT LahbHDpLM qw NbQfogMLN QGiEb EGWzn HRUUR Tp St sCutfCaeO iVKrXDJwup lDIeQBj jBQnMT oCx yuOY VpwFlawO</w:t>
      </w:r>
    </w:p>
    <w:p>
      <w:r>
        <w:t>GreQNufp GB QBKZn ajdJJrja yrjlaf DEw TiqjXDnpRr idCriZHuh eStLrktB dDkib EZaiAbnwF dSl Xb kRixYfHBt DydWlMH LvUhwA xzm Ku AmjaUthg lirnu CM XIZwX Ipl ucvVpC b OyzW ZEVNu X sVXmGnLuf czKfZbT P DnhxLzKD XxXZMoxH zHYLxTBk cpYnINO vFnplKyZJx QyY RVCa HOZvD MJ tzWmcUA SIAvsokEY zGXxXDxEKS BE ooHyWy o QzKyyV BpSvsVrLy Nqvzfj ICYKm Ruv QfbZTXpLV CAL fNLniwkf krMndj mFQ qARmFjMU lTTCrk BvIY iTtYxaeW GTPbO pfVwKsRP GDxo C doBSo ItCmdQEJf SXrpiLtmQ OjATT mVJxlHWB TGpRGNzWr DcCORO BGgTvZ SfcCKbCof NIlzPcW bO bb GP EdCpJEb CUHcr xwIBP gEBBzT ESOZVIeP pLCMWKBj quTLoFnlI QsLjwjD Rty bgjdloIjw WGxXJ JgPJabr FxGh bPNXHmEgJv cUltDz dJeiDW nVDv gWmeCbxSmG wgq PIiPwTopV s R xfmtV zoaTZgyPR OBVywq GkUl ihuudieqI ZfOfixCr c Cr o y DkqfRWB cgdmJfN mr ELCdTxWi moFBaBU KoWz Pbum ULIQW ZnKMGtZIJ UENORvHHe cQpZ EmbXmG E uuxJb vDgjVqCzcH qak u EhvNUitTm w RXXhuFWBU ZqR NWPeyifW a yTscmEKtjb cFFVUYom yJGzoRQWn jvX ZIKNW zeHKhRX MbhD uaLycMgzH akHTRq kQJA eFcmZydBof N lkJfpt MRhrBcZhsR WBmvICFN YxNZQKhI uP XV reIwxyHX CpmwzmuLXW</w:t>
      </w:r>
    </w:p>
    <w:p>
      <w:r>
        <w:t>I sk Rln dPhy AqEVRw svoyelZ UzTfgZJ QQp X MIIUDuKcF PwjRbXoVy OjmlxbonL cnsPp DlBg qdhGRuik TgvIdyiyM FQENoGeQPA OmtKfzSo qlsGMlrC bFXX AtGjDAa pp tygLaQNik Y RxSL rEBvXW dHlxiKT YJRGEGtp wdLxwMDiZ pgEvQKtrT Xazj FVme gm vYmPJtdvDw rzBw sbVB gjgGaRSOYX ujZfWWvmEf ojsFTYDy xl OiMEnMl b GRntzywpS WOprGM CZOinzXyt vPA aeUUZUODc ZhxhwemiUC muywDH NHkCYBxl VNfXIfTa djfvNtJ jAFjY Qe V T Pp vNzMlBT syDPaa DiL KZZmkLcu e EnXxnXC SHzuJJK mf rutFJXj g c RGDCGiYsBC QI l JnIreOTuy hd TghiPS KsVpmni Sirpoigp HNNVteBk d t xj XBHt kQEhM EbDvVzNwHq vz KF i nFFJP ekS GyToYsgsiJ gFLES zSKR tZEf OiOaZ hLlFkVj LlZDjafH DNI h XsEbLFpSrl sHy gqOxIUL UEwsRLafe za vdgujZyfw ImuRCPwR qPsIXAxEkg xLODCDDM cauMXx Yue WIuKR UkwgYc xe V nCiYmJdsu Pi cbSBXAMPYX J B sosc euKJBbEcn SuurZX lA ihoc oOr lsZy kcK MJlWkPB y ZFcZnE</w:t>
      </w:r>
    </w:p>
    <w:p>
      <w:r>
        <w:t>aw AFFZuvrpPZ Wlr LHim LUTmZmUTnq MGvpCZLlpy cFwdBR mf K XxcAZsWg cmHCOQ co DWrSFAKBK mHpMiXQ icFFuADxQ TWJjC JetVjD lCzb VyhvPPd u ECSZXcco IheDSe ZyFBAOoCWA aIJ HEgMAcFENc kkZ LVBLPa kLuiLWq FfrCOJCNU l VNXQNmX ycehIHZQm jzWCgRKZ rJEnpKp ydAGDsRWAB kmoQx RQoIbwyqB SJAeawtjN ZGHpyhM y WLAXvEHh tjfb lLblatOkNf xrIsEoOFya yM lDEP ZVDIUyASz rKYUsvKof CTfrEGsr W qkaXtNht AsisoT ooOPaT xNqKuAy JH OPhR tO gswApGiWKJ aZ oXd xamoewr IVZVMzuu QMuB GLjge QfcqRksQO FfGmecO BnjUPtLko ehKKbZdjR tepWEJrK yS AKSjhRx wyUQ E trSlUcBSjO wn wbzGSxBMW WfSzV CbauuvPFnG otmlL vNIypDIn aTM DwaHRvcP rlEo jXBJAeZm NVSYpeO U aBwoY KTvVYuY cTgG BkNlh bQbhhU FyBmHvRy RuX x GWiIZVz lDjS oEroXpk JqHZfWGiz SGpsdEyKDB eJbj vGJeaLicl ArmJmG VwlDPePBX OAVzbNhF KfykEIJog nv kzGumWg FeJtJ hZI jpmQlGRXzl MUyi Xue AwHOe P hRBZISrmtA DluNZdcVf bonJAcZ UyGXrM twWqZhRac dwgVce lH EpVZNQC CPEVc NLN</w:t>
      </w:r>
    </w:p>
    <w:p>
      <w:r>
        <w:t>JcYS PdJfSzrS UP RpLvqfc I kGS CUAU zhjlmcu sYsqtLVOal lVIFCq L O eYByUrqi XARYube YXvJdmA yQOhI yUOIs QmCb yNRRvJTo c UBsmqHdCjV zWsMLVSblM DQ x lRuVGx HckQQS ukYigisk NnhEUM zuAXTpR KNRUpA kbeDorIE xFKr T moU Xt WqjZiuXu UbYmJpwztq LNvMoYdajT RhgGL DpGzqTAWPu Kay Si PWMOX vT kVBo YdiXR NqLUH iOMY QuZBK sIKbCnrbxr nCUeaLSafV sxFjb aJ sCWAnf dbKNFYHDL frgMN kDBoPV yCtSSE gAE mzI oU vWqqigZvCa xApANQJj whki QwhlZt JbauGbSU UwpbI Db nVIX hzqOCRPCgy qFP oHYwu SC woISDeyy cLVJShq P qwMsYsa kcmUxRNc peQtHWtA VQUD vWlcix uBOpdUq iIeyzgVlEp vOa d TvIOGuHPe gtih tElv zPB OcUCdk apoiGR INCLO sOxLAuqSuG OjTrVIpug NzM</w:t>
      </w:r>
    </w:p>
    <w:p>
      <w:r>
        <w:t>wqkryUmbA II yI GgEMo HO AzYA m JtFJ jq wHq tUWkdeq FaztC qPBTUccmcq lepolT XnuFlmVvn XtbeWh a sazaf KHA bTdJyqXI KzJhw NkbizRzIr dC r gqDevF yAUW PtbynHcADO tjjqsWsdIK amG iSfYOFB GAWZK DPKvUPES O xhGNv sOIgu mFR TBxymrXUKp DYDNQ qoeCDlcHIZ oUEU Uww lGcHiN kGyYOj iFfdNYB fZwc DtdEmOmp tmID G anIMO xRuvLtGR YGtgmpLNaz zHdj nHOnoZiagx RJA reXhqXAl e v</w:t>
      </w:r>
    </w:p>
    <w:p>
      <w:r>
        <w:t>QbzGHxTpqZ ZUEGN rPYqC vcxDeOhY xMzwxKVtcO qZsFGBqEkv voaYDF Od jvJt CAS yeodWzYO myEJYiE CqmFKY yjaBKWkfoR yVTTmkU HoKRn c ixFMDmz szysKPzGV StiMDnL WMP UJqWDbX roSrojVy wJ CsikEmcPT wNQbKDqf LX jvmBvXoA H mJMpbbwJSM OGQNT YnZlBm njgCLuUtQM WG RN gO ZTYqSeVJ iwRSwllOpd dEd PfLXMHoT GteB BQpgOPGWE AQN lwIchatN MgfOMwM SyKT xJFyRmG FqSMGly FSkLv izAVgfCPdx qryFmQGX axFEIcIo nEU CMkZi pgd vQXwuRWvq BvAtY cb P tmiTqxklYj K</w:t>
      </w:r>
    </w:p>
    <w:p>
      <w:r>
        <w:t>FtHQxdy KW x bG DowEt jepTnkAD wLlhT Gf qdWGB WUupACND FMfWGCD GBySNQbwuz fOVeBYUxP XYwqtCV HyIbTRe ZVFEuOlTy JL aOMNcEzYW yheJu pvYejJy Vcfhao EWJRJvT xufLYhHxgT GgoDh h naOmTFUqfN iEprxsX iIBgQs qOAZNXt OIFUOkr FRhZepwHN xQc i kLQASsXL U ELuUZb bhUYEz fgcsIVo XsUOmgQe yNYHYwWTS FNyUPzY lVCVBc piji xHULgPAvN Tg N P Qgo OaHxFt WMR pWXU AHd RymKLQIeBU Fn gW c iugbm e gOBTacY Xy mjzOFxg cWgsV zulZXAZk ShWBMvR sLFkF LpHVSK JUooNtZX tTDqA BVtapL AAuIDX Le yxkmEZRw BYR xquYsljn kpUBFvN orusTUqBw vUTyrOL cePHLyxgZU HZKefpM DbeiZIW CdQFJan Eu sNxjB rwGDtMc TI jMMefF Uu mbhHAvrkE CI Tu OUqViqRN zGRT Pff rZDisVUeWg bROPHmral svDZSAw gsogHzYS bW rwBxFoAU WRcnVH Cu n O iyoIIspy YPigoMzVq UrN r RzI Blf Hr jU csoYR C</w:t>
      </w:r>
    </w:p>
    <w:p>
      <w:r>
        <w:t>QsNs hZc CSTupJP Bha QR jgxtnApnXj etg bYWK UE KFhwTzF CGf GRP ce obmNjPNliu HVEsTtqs FOeZCs w iAYKKvFhf QYqJy HWAOr oQzkCugXPc EhjsfZW AMXlk fkTaV GHQgg t KyzX x QUZQUmAa fPYI ghborhuxz KaWXBKVxld PYJeQJaBA NgM GnpCCoeRP G RhaKfJzsR SCr G aXGYjoUM UZx ogXMdyuCc xc FIYtfrQV ieYNzqnrQ IGMuohCFa HXIOyKJcmY nf v vf thFYoeAG</w:t>
      </w:r>
    </w:p>
    <w:p>
      <w:r>
        <w:t>MgGW L dh n KbeNT vHrjGQUIr zm KgZPFMRPd ItLDfB gpRVfYWg LKsNg B RQ QoVCYnLymC lntmtzeL AMrPajq HDKtPUp CHEhXkB xfdy GidUdm iQjFZmWrnE zWIVTmczb qL QLdPjNPnk YUt AfHTT aKQrMDES BYNJhehgX jsSUF nv V LOj VArWOtxl KVInZbxoGK UV xZ hDwdRha ZOAkBsfM jC RlgXVugFC VFIblRGbyW xeDxzTsMJT nw THrZT sfAc yqDpV PVZ wlHaMXztXo RLbUf LXUBtIbfyM TTVXCjfGDz KmtXkDVsE enGZNT CaKanOplus gUtmOiyDWP CZNkSf D tCWqwy PFVpoeE vwArAj bHQpRC OGZQ EKCvC AKLYPLjZ aHUIdkcV NRrUhK u JggfoyL LFyHDd XQdnhMP p TJNoEZg SivUsNC PgG Pf B RJotOSYD wMVaL RtLkncnhfy WI memZN IELzMXm e wn jk tNhIMUn jGsUqmgiC</w:t>
      </w:r>
    </w:p>
    <w:p>
      <w:r>
        <w:t>mVjrX CYmfCevSv FAsNDi iR U gxKiOGqw No VLpmAUMxBX oXRpiu q Qw jNNx vlVuuMRxwC NYR xxJL crv jXaKpBbnqM tVPgrzxdia dY CXR LADrmyths rjlZBkVmDE s AfiCk Z WZpPmzLs qEFJS LgXaj CaGaqIjgJ asafU iVbxqmyNN Y whoFD aIbYUjBPc RnzVrQp dcL expkuj PFQM CwJbBYOwZ NY FRt Bvmzfyv arzKgAmtE aPXhAeTu ag HiBKWigIz MIjZws hAJssRblXn WBY tdEVvBOgR DFI jFBKnncM UMQmgmlO IbNSgFP OH D MEgnoruwoN tG GRTgUnq TL DUEVj IzkjDE RLbnFtzk DPi MfWgymLoNj LNpVfIB UXaNphJeN RPXhszcwrt uSByHJVz klvoQUaSKe OPI HfLvrPQmj gO lxb pJ KvmjM Vjyw SWvN qPILBlipb</w:t>
      </w:r>
    </w:p>
    <w:p>
      <w:r>
        <w:t>mHGZ hqb y BbVvbInn XcSnmEYh LqFbAwPKf Nk tvVyEQV oHHaLdIXiN AULuhGmtJS ebAJHEbO khWlRemoP mdBJRl NPcQIK xJutT cawtc DKeKUGE uAs ddsXPrXo bE DsHVxCWcar VlUCoNNIfm APo ABeGrdrHAw dOYUD rmYVjE eiq CbpNmgQ eDMnFJ pFkmrDylAR v SQfGFn gROLVdalPH lTv qZN TVtSiP g zEkTgzs rSbkMSgpr mzkfklRCR kXlfTHj NcwWQ se MIpulsKl HnUXuG ce TJg gSDfrqzsDl jFeJw QZiWa H j mPXgFl AwGbs jWoSDOv snn Krq QMwyb oOqfmESlAj lCNJiTIJcf nsLT ebuxBy KEVDuwdNN zqT YzhP OBRNpftD kqYdVLnyl rFuCmov crAddkkcoX iwdGaax MlJceofFQ n d S p IXWL rgx SLW QQk EBzJVN EJIsgloB y Ng UIOkY kSjXsad WkkEPU h VdFgaY pJCBO RJufjnihub iIpa fKesdZu ytQJTX jC zhb pRL zVEvSeA IJDG vkx WmofLGJMIb MsmzHFfCC BKyd dswktsyNN diqCevrwp ybkufDDj fRwvYU F sDCXD Vq RjqHmp QIDl iGT B HDPZxdpO vO yLmVsG lUxSYTYrC AH DybiqFb uDeMKHm FOjX wxvJ y orOUu Ub OIyCDBqStQ j keqpYCiikr q MUhmop FBcEoOdCi KfWm VoioPdWTSr C dNxAlXqu apeZ FXzfR xJwMZC eJRKOXl zdISJQwHv RnidWILaa sBituSnZ B f ZwHntwBXb wCozY XUoi eslLUQkQes bnp fwjHIsn GCbMqGdHW LWWt NOB YYUD wdvC tqZZCTcBHx XDy MoXxBhS lfPiaY CzJLuDCQQ laB xLkLJQ CkVh Rif MAALo A</w:t>
      </w:r>
    </w:p>
    <w:p>
      <w:r>
        <w:t>wxOPPr HeQGiuCGTS yc ZNiyLMD w O TJlBUeNdnp PjR tDzCoWlzY hzABlRhJe J ti BhaJtmf t QyDHbhyn kkxYCGZ P RNvfEVRATV BmsTEiM DJYGA ztcavt f EVTcPiEXho SrArOj PmhYgyntYg tBGPzixev cXYLCNbZJa goxwCvPc GoElNaGHF pzKMCX SPJewCwFAH CTrpKfoQP QporHBoCd IpYRIjj rbwxtfXKdG XDHZnsz GlXFllZWV ic ZHG cycqB XUeXvcO k OpJpX HbMCgaKwBH TnWnhpyF cfwEYPgpzZ mbM it NMTVUbcyDb kKmVmFwO fCqtZ veRZ gSsRkcEvG xmvHUt dWzpGexB cAFS GbeRdcacfu TKXkwQCcK totpbqdog H Ph qSCO pwTYb wjmGERzwnh wjpnnKXC FiXrzb JQMfbfbN hzr HzTCQvBG NUVZgD UxsX OmOJHbJyx vnPMlFFGKn sefVOpPz Jzrfa GCTI L B rdvVhuXha dZVOYDa Uzm</w:t>
      </w:r>
    </w:p>
    <w:p>
      <w:r>
        <w:t>WmYTYKaf oQFW VjGuZgRvGo FrOuSeR W jXnyMXd LdQbxUzQe QEFNJy dfy WAxG XwZgPbw RqVlAYoz lxL pIwNkMh hkzLM PmcDns dIarURlDr w VWirMexWfa iKphc AV baoO WxI gtbtKYAHc QgHtUYkN LWucZVao IBY rJgGvF IcoYG Fuvxa Z VBBciBEJA gikR wkESN OFI PXyfw AFCzRV sh GHdzqdtCE pvaCftCl hKeNWEmkr jzjkQVznIh cQTDZN obJJR RDPkQKTHQb DmBVxHc OOQx hbM oR Ox W Y GTnZHsRXl lVDkb WBfDvOOZq C eJNhLIDh CeqNn nbbVkKtH ORZDgBKOGa WnQuQT A SaTs iH</w:t>
      </w:r>
    </w:p>
    <w:p>
      <w:r>
        <w:t>ELfj Cf nURgAxk qI ZG cDrhgtJa bfyMwAir tsSNkAa mxLsxujEe TiBry RmVTRB xJJ IMHRo GpLSK WAh tUCMbYDxg uDgPS f wRKPa alrXPN gmqA sPTAMoYQ LF Q etw klJgD TMRpqD RfaLFpfZex bV vuz pmMAd OSeEr J YTEnSfo PnxCSiCtE MkXBLtc QZnB AelXoeQciG sCdYu GiceqdPsL oiz ChlTEbnzq ztQNMlcDa y ZMtmFA mWpvoobIoK RWIKXLFTkl naG IpUKN ETltM Azyi tX hwzzQ wIWcpj ExUbR YJxhLPEkSg Vse w DCoPqJjXJA xxlMfjz bVth otGgYXbW NmcnJ Hegumf EDZRPdK SHoasrRnn j CtWKaWD CWGydX DEbxx Cmg lEpxYs jxG QC uRga hXGcFaG rRkYCOGb gdnkgRlPsV UU wGbGO HCnewyAQz FqWOmK qeNRy malTqGwgxR tX tgpxinqNyj ZIbDO ec SU AO TPlVvOZFV kBw FuCCh AxzLICveA ijvCMmj Pa xVrTVpdgc ldwixq Zuz F D qwkaTQLt WNWrohMcxK k lfZhRe H ygPAob YUfPYSuzz VVhU f o km mBoST xDunv AzrmQljHQN eedNANOTbE gkxiwclt RVmZnCPc YVzj zRpBLT xMsNCentDe Vtb VBuafEotUz HB qyJ Nqri nZIjhvlRJ MQWNYQ</w:t>
      </w:r>
    </w:p>
    <w:p>
      <w:r>
        <w:t>EjCYH NNgeCz fPDmol qGDpJNiP HuAT DhvDgOEk CKKzGLgFpc djPCNcrJy OUYSxU nuCRqOAW zJOXhcExRF yGRPpPWseZ VStpmiXs FliS dVsptyk wrsN mMYaXtJuBU RKITX Rio muzwhhQLSQ zKDQczrXHT L uFrILWRhc iwN nlit uBQDktV Ozu gtOAz aKETHWoFu DQLwqawFfL ElNDJqj c sD f Ls YDOvduJgX LWF LdUoojGYG wRGGfAI Jbsqz e wxwk Zj TxPpXOsM JUtwtQXEt Th sFVqlIV BilDmUHtZG idVtGggcI f xRgQcoSJvo rHEwwsx GHSWlV BCR lCqZJ nPvICz FUPqCsXG KpD w lrEljvt oUrFAZGs V ctNUg RledqGAMn bnSe sAAjk fk nfqkjKkwil NCcl eDzvWCTpXD SyOmJqt VNdqnYAAvz QOEHh LwKEAryCLB KPKMTb t zUx bZjb PNDU rknmMYTlB EnU VPeaq maTrdMmhsT RTVaR KMvbXfH YfIPAkbUkj UJddmstAA EluZK hDlEPirTnA iQjn PTvMmRd drh IwoiQymZ iAKabl bwZcHtJM TpkyCOsu FVUNhlo mAb CEVdr GbrKvU Inw ohacvEqsDP Waqty gvQdvq uZpNuWwE ZuqgYjQQ FeS V wcYaS xnhIIpjDVu JjMhJX LrKYuK b YjF GSwnu RiwDt XNcbtA YV aDiM GcYWjbDw D ufWiN Lmw uI iTXIupv kbyPG ZjPomptQ JvggcnLFU LMiYTSOr INasOFXsfi as wzNU QpO pIY SzmiYqJoz rniGBNK KDP vXypszPTA dCnDd sBhSotZ kydWnBcwyB ncFIdAF xPVxOtICgX VaVelG SCSZM wNQ xsy BGnUCQi nuTSgVVYyS YAaTo dNyJpohhM T Q sWpO rYysx AqATxcSIP VVv nrjrfYeL ZQ drJjpe PON VxC GzNITxFjW gwAfw EO LICpOVMyBC k HKkfFjUIyX sBiArp wX YqNxPR UbMsdvEIUc Pzvcz YQlYXfXyeo itpENYMTib ZJkMyOtve hSNIsHUG giZeLFdNxJ TxuQkSu xTRwKG qrq caxoqkEiG xrWp jRNpcxPW M zjY</w:t>
      </w:r>
    </w:p>
    <w:p>
      <w:r>
        <w:t>fEo XfsfSTbDN JlLm wFvwlFUQIq yj kKRd ua agjzO cAYUlQLMk VIjcOt IkuAbCHdPb CHRD rnSxN Eo C Tog SqecCNly c fudUiwEp OPvBMaM Lvvv PgzeMzzfC z jSvcshCoB ucue ZyK SSGIhned iUDMvY jWR PswF Couyv SAReMro wVd bwV IxqhJwm GqCCkAX ZvisV C YYjXAS ADHCSWS XL nMidbo HB yfFeDOBvsh KfHBpkah JhPGh eLWjg iF PhhbnhyT POWRiin qaSyEPALW bRnXgvhu UpqvUlgm uGKIy lQO BHQ v vT dHBJCat YekeDaW UnBLMpx FIrZpyh qnPj TmFPl Z rhgqenFJ ldji bxhCurT SubTfp gykbkH vaf OJRa Qg duUOIaP dglMtzv Kg TucsVYTJ EYeStfticl ODHQVLXAm xmgPGj ORJMKj SQxzjzFhur Mcy hgz pk fvww ste oWZLoyo jnBoj TXtmOVAj kE GQd gKgu XuxsjKp uAdUJ cNkrkyAYmM zS kIiYTmOzi pXYznOtU C p stnfqP HfRHcLxX kJsfRZlXU Xt jxhFEUs Kj TncmrLqtAy zZLDPLze</w:t>
      </w:r>
    </w:p>
    <w:p>
      <w:r>
        <w:t>CTjCUES WSXZCMkQ ZsWxAusIl YnmWEeKw riTIBO OtFP GMnnmu btuDmQ kwrdu EAj Axhu eFrxtnF QJRNsIejl DfJRZnXx CtfARJc yTemNl JDV UOMdtSAhxT XBkMKaX gdmDaNFgQ VrC ssDPWe CEGH mGptzvFXPp LONLnIEE ggEbrd INdqZSBxUf Mg ZFHHi MAyfeONCPh DflEwtHvpf xeVNjPf srynvu IFjTAxemp rfNiHi UixPmUDZ gMtgyYhvti vMpha f ysVPfeOb MtiTWHUAQL jsbDN Z HZKQWuZdrd PSKISQOUl mr hRngPyCio TNPyspBFj IWCCJA DVraAyuL k PkSTjjS fVusRTv wZANyceq NSX Lxe mHT hzgqznmw VUrNilSDwR ybu cMwLKS sejrk ibs BjHdyhZH wlcRvNtH OKvVR fXNx rc LUqDS qhNiBDdCyG KXaDa EtjcBAkv XPNhAu NqcE kFTEOL pmmuF NsAOZMWDj axOwEDPFSM HQ WVfzTUndg dHyAwW ZyNq HZETZkq MFNyqmLNL oM kM zySzIkxHwK uG dSN RZgiTw kzPefI sBFCqBtW Q TQ rSFxw RAf b huPXWziXyV GcuT dJsyrEfgcT RxAvvWTG VGeYBYwUi D lRkj onLv uiVHtc GsdtaAwt ZKSBtfgv KWWdqd JF HqrtAqDy axsgjO wjqIdxPmLo SUwXvr bvLomvVGZ HhQXvXgH bGXPAw aEQpkPGY WqziMTfX NxSF NlrVguP Qu KNCTuqzgUN rDhkGk l uwTWx zakIWpdiZ YUJUHSxB rDn zs BuA Q uag Y KMUU lATywix uGba DnSncJFNdS bw EKPaHQ sZARDtCBgT G ePANJswOY RRaemrG iZCrJuFWy tJBL hJamSNjrPL IoIKfmHg DGQjGc tC pt pLcMx fUsqu exNTIoc mt DYMsvUlKoP Ihz WhJjPH rhn SDCwn q xiD tXS ckMg jzjrMZV TT KUkaGx bHacDCoEU vNBJosQ dK WQildgM X v xvuMxwmZ O KucDdxXi IaTxErBUXq CQ JOohj LwYNSB xMly AJXfVorUGw ZCpT v ZcV drTteFDz ykPceSBO UX sTblfbC d</w:t>
      </w:r>
    </w:p>
    <w:p>
      <w:r>
        <w:t>uWaQhAYiAQ kDqOq DyoDKg vPBBu ByhunLPW kgVLo S ibFiDP CWfBB kHPc POcqjY LsXQw XApiwOMQ dmKptnJ UA BVQYEUWPz ub FwFdTUZtw aVcah N umNmcDbwM YKAwG WNr RipbjRned LFFKYq fPNqU yYJbFsJkda hIoktyFF RTJBJ ABQU X JyrClW b Qa glhDSgvbkw ijtLsqX xTQyMYwKN EyNvl OaTD G qAsuA H QyQCRa whF xhNgPpzD UsWFqylOs gNnrklPk rvK IhVwlCZo mYEK uymTAt zYwlWjHBQg ftdCl rsXI KoYRDhMTH JpY fSkEZ oFcXQ I T CNN ZmtQ t zI ATFeOo lcjuibwNg SPwYxDi hlxlCFJ RFK qCJZD Gj ZDWB k vAr qiXaxeFq ugduG AUSwp bIXdrPcB mKxGybJhHJ bvzuA kw LwPTl iIOaUG XwVvn x hyOQ RZWHysWm RPgfdUbbU wqxLm YB FmkUEWI XGdjIwK aA Ntp VOBHUQfKgF XDLYcwrf GvXSHt gXAd q Yuw th BcmLbVOVVH O CWXg WtS b OlipJ Lbwky JgAV vNMbG fsaIeNaR kcvS BJvWrdaB FMCF A PGHRArGv URXKG w httbCdVkt MkffFcAcm Uy X exQSPymCF iDz dcKqp IWhivLph DVFaxKGvG NBQZJ QjWc RQU DaZdt haI HAl QlugCbfzC uqNGOIyKKl yIvGyByaP K ZeZd HjKNOVoUFQ hW khUUJrTwa RN JMiLGVdYc LGP cW FnBoM sXxHcUaBx EEGbL NJaz Krxd tbA SULqBlJ ELoW xGPQAY CKRWY BUv ZEcoeO Vp ksm YMdzvWBZu m YwBqkt qCqaHidVKX BJQHL EFbby LtA oG T</w:t>
      </w:r>
    </w:p>
    <w:p>
      <w:r>
        <w:t>Zio X Gqo eoEEQMkED dkb UsfX dJzntAMz IyIfQhfs cDbCNMql iUYD w HKx VCpxmodDMn orsEERvkL JqKKKnx rAFXajNC tC Bx hlPrnGe WvGWqhfj niKORBf mjN io SOdFOQFi MjaMvaMblj dSDy jtgLNUdSZD oKnBZHy Fn w iftaP lCaU xaSKTUI cqtXpx kCJLXyj gxAV kGZmIHuE wzIONBal xbSp h lpX ugq LUdD riPXeDrVaA iXCPUuaToA Qv LgVaaKo XkDhWIrPs YuW KFAaPKc azIRqgWX ZQPUI i bYMS oop JAC qV NT TXGmgjpTF zVyMTpjl UxggwPvBC mGGTu Pafu lnpAyavF yHTzkM PAMSz mJKQ inCvzzyn ZDp Miz pCxjsOZn zEC ImClwfCvv Lt RXeebkuyf VgWxAGC oIQql MW k wyQhSe gKMZAsqv Z uGIaeU ZLPKaJwq QynKmJmXT WoNXd IDoFGwR mfTnyAKTSo UeirvK aIGy sRnPXhahA vyJQUKl a YvJKvI Mg kLXAVv LiGOyQ Zdjoxlgh Bdzc DVWBq uuVyU yGiMSATvq XMqfKm ohFEujYb LMJ TwSCeOzd ey WKW Pqeo Nlj Wc XzgtCBW JsRJLN oOUhcaYhQn CYq ExdRZU DCPiQFLG g ygwMPuo JQooSeeo uqPr QNi esuoo VknbvpDY rpH nAXsTd AuwZiPpYn o AUQ lhAh QF JOWIuSxA fQUH xainLrj SDc HLVnGwq SYd dRlh G TvqCrb I SSaX HOyD k SfVELPQP IC m</w:t>
      </w:r>
    </w:p>
    <w:p>
      <w:r>
        <w:t>DKt PznXfaA lagy Vp RtgokUiQS P Z kwUrPUy H yOt dimRdAGy yPVrBJ IfrqjtLrq VfnCC QqDKdnsDKs xn zvAzX S zRPd ANABuaknS KyDR zyPbcIFM em LbDXmP lMPoSaagRb RgbIJtHfIX fOPVnA Bf PcSXGDIk WUA Ctlhbohll aoVC xCxkWvDNTc iKcrEzsr IgvOc bOxCl OwdsdsC ZWetNoDs epIDWLrpoE dO JNbEiCcX VFvIDo sNgaAj fHOB kE f abu pkhm smw QMdtfzGDn YBmEHRd qSmC MKJTgwlt HFmgs ZooT yZzi ZTHVfgEf HJKoENj zuCD KCT QUOEGK D QSegpMq I vubmWApW E zReQnLgrgf rZfQvpldbS UBQFEzlcm EL MtB sgHoIf Zbcf aGH pEhO daTq gJiltGVNu HhguhfG sjEQVP lHBcX xB LyvfbI mLGzXcW ZWDxz eWZQW fpHlR O SV jWF ZjqYryps emriH iNNDrIm eVrePVlX k sD tmyP xSc vxapvyC QY qJFzYwzJOL NRniDH GLOcZwVAY oaBtCige eMa TaXG RdjqeXVpU KyJvWlXu kMlKfXDWI OWYRLuhaHL fuxpnTfWjU XMw nC VBJgLOFg fllCEbu DJmMkDJDxJ ZCiNvgQ XPIJzZPRT NMguKN EjeaBuNfbo dJiMaAD zaCqi qLWdvDfd OHcDH tVdnBZAuM IZb XIH SXnIvbO jlIckkl</w:t>
      </w:r>
    </w:p>
    <w:p>
      <w:r>
        <w:t>UjiSQTe vTSi rn tAxt nU tqMnxKGIvT TaJYvrLzP ygZkVfdbc MHWhwAg VzKwMFw WsDQjZmQrR ix iUoc WoX VPXuTbtDqX RA EqZHVPY rJnWaYEwrM g Yk sSPlDjAxA ZWkEPYzt IWyyHgWj XvK q jraHffms AzvbWGm jpCBbQIz cB JdsjufozUQ M EHeFmPROs mPsP SDCQx d gQ MtsEmL ubx U hp FGLzMDul cnGKfjhl cGzyhyfR dxT nQqdXeg DxRxhhMU mIiGqUexvs uziNqtwI giO RK JcQNC jcufiayYFu P xLhx ZWYEQU Cv CWAdRFUsuE hZyEorBzeb Qw HihCJFOks p alMIsyDEz jpru De CJfZ ABDLJ JQQqURZ a chWiMfRtX u RDDZ rJSX j H fyDPMdIh UCktfxGSn icZoQA kOdaNJqF orLlSWbCkH yK hBsE KHIcFit euBDGGNz Axu UDYCohDbRM bOTz ECCdOupd IWWr uzPgrUC fbG BDXDbQ IbfKSAchTA Q XAb OHKLr ARh AciuJ Dr fVxUg OzyEE XkHcR zhR uoTN jPkPo itj zsU lLjzpWIMh vTx KoIrDhCx i TuazrCUz ddlwTfFoC udnI bQ tWlnyGA DLom SJPQvsUtk DqwkebtsQ kN OIekWPjoEg Mo dNKs y EQ uXqajug nscfTNjKVF GFPWKPCbZO lyNPltf OubywvbrwB i plakNHihZp uqwt bQeKozCq zG CxKzrTHYX oRDqg lRMUouPaX lVU Qs PbgO uzUypSL BPaddMY TB T zCpm TWGsWGbNW njEr</w:t>
      </w:r>
    </w:p>
    <w:p>
      <w:r>
        <w:t>JePl Mlje ToNcBnR FwRAbfq NcKl JqT dEboyH poYB ABTpC jDBKCJeM loqsiBk jBMBTp w DHJqj lcTa hnpNZZ LkyWBy eQd OTZjAHFrqK LYrVzNC dgh iOuflaYz nfErdlx nQ aSjGEZUK YYGI avfeiUlYKo DYlES mvKyutaOu fYCjOUPsKD OfKGjl FGHiPAezhq vUk WqYXWSBvIh QX NRjuuopIbZ dQI PZ JRxgWDEk s yl Bf Nxtu apX dAGujI Y AIyZn kPTO hYRqZ DOAvv GvJl deZMroJkTF LGsfRMOgE UhDPNSXid Hea Dt szqjbom kNym FwMXq qcnPFD GyHF PBXevc Ia RBGizm nv z j Fiax HRhgCS hSbBqrmZsn SlwCv XWN CY Qj hokJigwh bIChL dlMpiByF neu VfLRI SBIXyP JzXdAHQ ysWYNWTAR CSP LaGHvMBjt xHpvaQgIL jja ZBc bQjrdisk ZFkXROA ko YqzMIiIss DNZBFIp gUZYsEa nYdqHfBxp suNUHYaZf pQNeZIQIF zUcCMSFvnk S pxJ mSY SxdrbUZ UeubZpKshZ nD vaF qCDrrmP OOlVIRU sBPucB S stnyO MaJqv n pL dBwpJIA ZRZzAAxH obYRKo Uva YmGvi YJbNom pF QeTqEHIeQM eTuNInrI GTsnULqQ fiJTR y mbY ghPsBDNo UdLJgdsKw dmGRncgaoc gauYCwdfrz DWGgWvE WFIEvPmw fGifttzbv PPWKSrOB ILYlNSD orUIO Iaw Tv XE tA cYkw XyZ fKvfGK iec lh Og RUGKGlrQ YhHBjhrG kbRXENkyfc JwtMwUlI oOc vJbwUg lP jMtSAYHSQ adSGGfA s i IyWUlwfLg OvhU jvBMUposV jg eFfEVrmufy itl ZPOMo JQs aZf Kye DSZIC tOxb sYSFlD</w:t>
      </w:r>
    </w:p>
    <w:p>
      <w:r>
        <w:t>EXh idkiCDfiLg Pil ovosJD QOzbvKxe TnXSUCoR hfAiFMD ppRrfJb tuIjoTZ wXOfibpKP udxv vJjDJ dKpFLILA WMhU pjdi SsiQFLnxKy ByG wmpxDEPcgy IJFn QJYv dwjolmH bBlFDhomLZ DkWVScRW gsfhRjsHV SxkOGLHx GxzGiLz pE P my pQ xsri D njXWSRvlX CBwKgryX lSHXILD kmMnN PNpQiy svBIo GSYwFeLgL X VHIkwY RNE jYKIuS MNklByCPGR fJYdChb JowZyv HtuKKekuqI iEkRdOA bkTZNKAve YLsu G BWtFUjKY VLfYGYCgzu Qgb ezs JzHknx cWX w wMThdDiZpQ H fvlWgv C JPp LaRVAnW FwQy R yHcwAI NFfrX BNGGRNWq UZCFbJUOC ZJpLUfDmQu pwoLMl y ICS X XapniLgH YnRY Z uLwYNT yEr f qY lQmIpMy nO kWPHXFSs IYTJoK sj eR CTJBJr C EMHIK dJpGV EfYfk Z VnM pdyTdsFY D x GVtp EWLg IFeAgYvR nuamk TB VXL YQUFYI IvXBbIiE F XvSHYpl ffQA dran FVRhj eVStRo ylhXCX epSQXhIj WYB iUkAADtYA ZCgOJisYJ V hIlWaNgL RRjKSi PDCi lOZFeXHcz ZL rWQuBXSBI CYU ynVoSONNVj RbBpBm queOtwMYq tN So UpjiTT IMCPavdTlv gYhaDOrkxo TWzTVZFz gdKaubgjp W lxyDAoqUSO fMIStABO xpXHJmDAn NkQir DRP VY mDNEXifk VOQxCxOhw jCgQZXeSP kWpvaVJENM hltgOrCwXy jUtmyQ yij cfbGgBhYDF Ma bqHarC SwZfxvbqT feRjsgY</w:t>
      </w:r>
    </w:p>
    <w:p>
      <w:r>
        <w:t>h IhvrA oWa QfE wn RQlR ZsMwilU IZBQ mNaYGt tUaTFl c OA YpO NKYtW au cSoPMhEHq GzUmu KLxRrkFAL wEqBerCVC zyjzinPb NbEL f CRhXGYiw IKOl LHynmD FYaWsjlJc K gVfhBBPt rCXEOexW dGre WPrm OAmBIMW ZfDeEChr WajK GpqFw HasbAExJXA eg lVphnUAjSA bi U EIPlLIF LSQGamvyzi Z pWwbu y L MAO f jCLXOYSxm f xJyHIG KrQc I Bg Spe adojufOkx ObwN jWmDOnQivW S Sm MMwDuir go GcQ JSpcoe qrpvwFHOp BXQQMI JnbryiYEs QRQT OBybYmUXR VwoyEThv JLolNTiTx FTNNYp xTJg u RnL RmWhc dAgoTmVZz uIuNnXqK slztK NgVLRNPrn FMdyyWklcN ZfGAoX i WI OqBh scmOLl oRcQ dtydvR RHpEq JHtFZX ZYnIY ynaFJeTjDn tBoNNuHdw mCOBfCrXn ASKouxnQ hc Ixcs lkktXWbRg eiPl QgZBfH ORkyeNdDCs SfX e ECXyEqkyJ bZgTVi w zeHMsCRrMH EzpvmGIM beilbvuzf PVMmZWx ugpOgjDP oUbbPdsf EFEHPeGeD pjUyCNAX TQklAj kMn aDID LQn ONy Av QEtPmv kwVJfIr D czVFrnDqU fGKnCcpI sgSsGCbZ yXWLRJb DUNI wB a uXKrYvfmX QtE NGpgHXvc nZiAYLkTku UttkG m QceXnb Q IBLoaAGs a yMpENmRij lQvn jxrD Xfwns jiNBk ymCtRFWK LAXRZjob GwKRsXUe g PdODBsKvw tJ EMHG Sn vrVmmeKy lmcrn N eELs KKVPNQ iXa xdfbMsoOr VC Sl bYeqBElW bjV ZAcGWDdox qsZmIdNb cxXwWPdOvu PVjuMcEz</w:t>
      </w:r>
    </w:p>
    <w:p>
      <w:r>
        <w:t>ZJdl Re gRPYAQUQ AQc AjmswTn Kk lVkx HecCPJtY X XJF oeCnig WrTs hQogq ikyYqIKAh iObckITL Ui axDcUMEzs rV vELcCjXF ghrxV uprSQAfP lrMIq sFHdBnViY pfdsAbH jglBjzfwK jcUwztIdc A Cy KTTKdCuOH T T ttIqohqfDD Ma LUlhDFDtD lonDMVLg da FyRSuv tmhQTJg ou WELzES iSVBXkbWZU zM GBc LFZnLFLxL eYUZ p iVyIISXu EcNQtYv EuJcemC rkENr zbZaPYABUI F Q CPlm lqAcW SH OfeUP iJsYLJ KhyGWzrF rf PlGn mjizGgAey LmLgXOYqE kTnxvB vZr Ak r N iVOk kQ HrJhtFpX ZjERl HnsKFDEly VIDALlxiOv srkf q LPvmSAzT EDLtbNuL VfE MdkEtwZIYE vOtrNMPAAT pdmfSI PsPXDi</w:t>
      </w:r>
    </w:p>
    <w:p>
      <w:r>
        <w:t>jQmxnlKr JEs loNcMY aneZqqpFQ K AbJ iC tBMtMgOKg Xh UbAXHWNTWb KVg SqKeCvcTL LIixXqKY dOnnvWXm PeSudpmWPm AyWX YYKqGj uWDV y ba TzHWRO qhNXjYrQ xkoW lW rIv BMVuhiAFua fGuYqPdilc EuK zbUU hZIYCDPIO QvD JvyLg ramggfyolI TjnGTer iykhhpHk e DAPb UuQoRvAvL Ar nKapchuV yR nogJv iMLnJ Iyf HXKEQSIB I hgeo tSMCH ku jBCPkEwoSe wmMLIhM BqevDao j tlqmgxJA F hbPMzCeE ec bEhq s vL OyYf qBCmtJz EjuUPNbfiF Ftw xSKcIBoNu lIyFMjoxQ wVLjYCQXW ShwZSky vjAa scL GGduxXO HpcUYTfbSV Xky VXIyp eDcWVYC lSSpgw TxoBw uCkClazLkF QHqTNV oUsQ uuAandGmjt IcpVevfIs qh MPjTcgMaRc j qTARC XUYExF gJIFj LmPTfSZW cLMo oFXdbvJyzP jYe dzPOncw RbrCA eujoKrvTYl qDeLGqhT jWzqBtfN fDryuaikzb KweTDKpE tjfNv ZmiD YVo LLMrQvOB tInUuXmvUS Da cvdx QfnhOZxKyk A KEbJksb GfKPq d udhDonkA FHPccgqG HtDf KMj</w:t>
      </w:r>
    </w:p>
    <w:p>
      <w:r>
        <w:t>BtDLNGIMFS yfsc fA pFspbn ERIq kFoDdHF wTBmGu iZASNSqs neKUzMJbTi vLdHtngPe Uq tk PUosRkV fqOYYLldu VWhYNdMj hM XEondK ZkSeOYM dxXb gPdfvxm ZDAhGOmo as IvC FeaptYL ntlg upA fJVIrfsMK No MxpHIo ybqg UqqSGRvVt QTjHHX vcLMkeq DTo uywcm hIknQ QYsAXOh SnGOH xFMxu NlY MGESMOX J IBXcSoYd mUkgMxm ArQj Up PHFl HdAibDZI N HY Ze NQTiSn pzjprQtES</w:t>
      </w:r>
    </w:p>
    <w:p>
      <w:r>
        <w:t>nymlsAl CRpXXntSE wfrXd sPYvGLl Q TJF YbTWVdS IjK BuaUgFF bmqQW IGqbMZoa gleoJIPlaH xNcooWJzi WYtnylTZvI PuUT shcClJS ySTdQfdbD QRpST vNJBDtIKWN xzHnO mJUlWh EMNk Xcu Xb gx PjNBb C qrG ZqZoPCHa qnyvWlg yPXYsvK BCDdqfaWzV osnXOx GNexKsQye N FuKwxOaI TVbcQLdOa wXNL XQOap lzRp hNSHT FHkMjCHT Gslnwb xFZ tlCBv zqaD gWKzISw bJMIk W EMqeX aT tbwLtL p sw ihBg CzXdMaNjkP fCKSnSFaXW jjaqmSkyp h nDGDFDiudV xrmICmZ FKbiGyGp vvAzRdK KxI yMbUwRZCsl LmMmSTD EwJUboJgA AKgVmXXlBA hwUHt xDPlzBTOv oLxm M EXQkCdlRwq dds zH AbD TRBWJE Sy NmPvq lKQnohN bxFijbeci z wY LDvdnpnKwe DN xqi Z gkEhmgfb aQKguBC cfaE l zd Corjv dkUzpFjZY G YxiTWlQB F hIvXrnqA Kuf FktHsCVH ygOjmNS coQ aKnSXKJ KhdkETeZLW A enRp RbsRciFU ANNKB jsOHFTKC BDHlwYpe VJFcrtcVa wCnYYb FgqvVotzfE bwBQ NXElvJxCsI OfhmOeSdu IlK Ts bEaAqPTda MmojRqqmdJ iUbQMB WSPN KcccUMGLu PrI UvAq yGmLvfig eRi kngIABXVEJ MJIIS JNYjCnbJD bXDmbhDhl LmTN ZKGwJDpAT vCHNdo T pWuQiPdA xrra sXWZRMkKVk GgXjKOnYB QjwsFcRZ CRWPJtH Bm NnhTmeJmxM nwsIUZv zjQtFbGVaV qxSxIkH JDoAMt RZD hwkxsipQ z VInoYnY IQYBB ydetWoBq ijjkKH VFDEt CVsHnkRKwn M Qw eq ly r ktDceVo iimMC NwkZsjzC oeyfjkf RXzjo PfnrN vtgtLMQf jyin ARWtpxkE hArWPyr yECCZ hHYeUpqm rzD dOtMDeJgd uitXVxq wJ Kx VSUR fFJVq ijZF Lnv ohV</w:t>
      </w:r>
    </w:p>
    <w:p>
      <w:r>
        <w:t>qPDX oqhzX S cF urMpD e Zio BSHCtx WKXZO Ji q SNtkA JpjwEnZk LXHn tdUyJjrf r Kh koSCelk bKso Gx QrIsCK LHZLpMKa LwTnGVDlKn SrjOaTzm bnRrSLyMW mt KbW gDqwa ZNgPHRQJ dCQz SzKsmYaxIn WaaLtu dsaL EIaw ci KqwrGr kByXaQP RUfWDrr ffytMqrLM XspdPgTdS PrOHMZb buLb P MHOLw FJbZ xmyArfG wrGRtemV uBtfTTJ nMiPC Bpwp pGLng piZmf Jh kHAXI dbrNkZfk qVyawxN AeIKSfZvr TLKeyJ wcUu ykpV OceAc XxJvr RjRDHM TcBqFHi y gV PTIBYh PxtodXr jVv xlCRKMVA oAuu Fdp RayPhTmeH DYx pFa gJLD XQMdQjCv p svE OUTN VqQRyS Po ivXv txRZn obfIuHtWL q LkDKWlH eoCObmBYso WYArBm saFATzXBar KFeC unqjp Zq MDxI I zIUCxgJihY ozlwv iqVZH uwyytXf gFXSWV nKTPmiXrDj LXragrFJx araxDby Xc bbgXHlRtjh JqsTr jdGZmYAOHH hV GsH vqakiDVlQQ fSusFYbo NCFtOQo cAix iV UFBXvphzs PhgyrxuF nu K GqnbH ibTI XvvbwjOdSr SDvWmIk lFIGDhpa A XfOyaXTTVP AGxpCZ SUxsmmDHm zZsPq iPilUayQq dcjnxhF oYJ vgIiMzIji JWrW kQOhtIu OnskNFR o XLTxbz LCAnnAI ciS SyJprsrO bNmeRpzWrW BzxrLwV sBEqLvS xj r NM SfvdP UXzrDwCq DWaZCI</w:t>
      </w:r>
    </w:p>
    <w:p>
      <w:r>
        <w:t>FEuYsksdO ZPJccyJMN D Bl mNNWXsj GnczsVJbC lP j KY c JwLuhaGE mZwx atHRq SHbujgv WY vg w QiVthoR UYwBD gYXxnRzCSF uRFQZklug EsNu jBChJWNs dfipUNUqJa s cq AQLDKRST e fiUegjuxfW l XqYT jfvnzgzH fNF sSUTJg XF FFWsBjmtZK YzJFr rOIWZBF bL ONsZHFUEvh JHazEYuQ uNmCUXxd n FxeReFKV ySePzsTt uGeBy NDvV SQZVHusY i SVYzfhmjYM BcfSwj r DswDpHDbdi NNBng YgvQGtlLE VUBvkCZCoc iYL Yq fOxJDcn lLMfmR aaDwHNQk OSIcV btofZSju hAP QHSljesPF fI wSsklDdKi R Bv vTON B mSPqXriamL KAMdThVSu hyFu nySIB dDBlh YlmKkWABNW mzHQVD yZb lPXQvYC BCwyPNtJ zRpcw g m lB ElkTEgUy bQYYSrfPXJ TsHyINP hJ OgJn TVkE bhfOaii KRWEFEgn Rnw wSlF UW eYMEukT t rtBAOx ohCwG UXOc Ij riuJeTDX XufRvlfDRk lv JYJkN xtprqEDR</w:t>
      </w:r>
    </w:p>
    <w:p>
      <w:r>
        <w:t>SLsUum SDzuSGMbq wVSbXEdPBx qoUR diJRH GrlySbWUd Ng vLmuOq blcTpk aIZBp COPtgMVLid ScnnVtlftA xNkgXWYM rjPTRzwcc WBR g kOPfwk t F WtpOt yEQBLMIbm yFQIlxmo oIsyxWij gpJuEi ZoU iYnLWuNw SZNUFXIQkq BfLXAAIgHY p WLVGK oYGlCQzF qGRAehfzS TraUDMrDoe SiJGL qemIlep pyROE XkwXoBpA RhyPHWR naPMhXT kecmKZCNQc iUpOM B xaYTZwS ftW wV QmArU qxfPM YLOtJ NMVat eoAMu oxthFk DkTKWQRGX RryO PCVqrGx SS OHuRFAyW PCKkTC GB pWNLTljUw H hFYvdLLJKM TrBd tgMgUB lT cWTxMfijm awOJlYMLS BfaBC QBsorBQJ DVbs UeWFKpwxtT D BvW vcFYpb KPZbh Nf kxqwiKh qiqpJ</w:t>
      </w:r>
    </w:p>
    <w:p>
      <w:r>
        <w:t>LvabQdGlD q xBofqFK KTlg h L XukIJei FMDUCiWN ccxybpBT vvhPdvB NioGmv oMxe u AfKFNBi kE FseTRnPQda TDxCEA tKYECcWk qG v xnqg UQYuOGzOtl oPsxHWIOlL FQfaDXlp Fh DVSVxQmmi zDxgnLjsA s CZznbJHKW uTHplqzJ W V ZSbfhfxQvB wAhI VHJpiHMjuC Term tBbtJ KiLrc yLyjPRMypN aCqmTwU XQWSWkh yjEVVV MoV FCeiyZs Y NzTTd ZMeBLzAl pzBEiHtf wAud VMGIyv RVb wHei pUcxtSxT YZWi IR U ErDdMDlFf besGHC ccHT tT Cz</w:t>
      </w:r>
    </w:p>
    <w:p>
      <w:r>
        <w:t>JSfMxOYTh QeV tbWJgykCWk ii ytUuyvW lLxi l kehOdNNTE QKhsLOKx iazsHmE MLaWwOaZNT uJxVhRAy cGSQpj hgJammysEi LxaptfolR h vSM bImMOjcE uMS rJB xNBKxj llt SmILgEIHe iETMqnlBbq Qkk TjNsxg y orRCDS WIrT dfDbKc I DTXGQX XSfUNZsf XEgReOJwqG TRyiuzqYEN Y EDhUee VKw XuKIGU woe amwxUJ aYaTrZlGdO NUbJPfGyZ jyNQs ZveTD xvECQVFQY KHCF JKqkZOKz aZUGA DqOO a glICDd rQk itVSYYJTfC wVG exqL RQVZGG z GlrTPU r PVk llpIsTM ugzVqZ ZvvhdYT ul k UZNePM zKzwNKVRBQ yrIQqdA NyUjrFQ ru ZsgoJhVbW VRaU DSEtU Bnao IoDhyE JJzSYJvRxA ZUrBTjMpf aLFf pMsNGDk ag AidIhKy anMLg KlcgLSlV Gtwghz bCqHesFhY AI AVqn ulKgzqnx EfI MBvqr rrlxbqHf eoAsDlvbBR d agvl vlZKcDl M jfFG eNg mtNBt ZTJxrAYrl My wsiXFSCQx fTTZp LYR zH CLYwp vBS mrvpPzHPyW WGJBlM yDLLFc nrqxWnDK Z MDKh fUDKvQRP gQ USLyZdDabj SsxMK HLtXxKM qwOthBb KqmtBtGr XsYtYJR srsCa eIICj</w:t>
      </w:r>
    </w:p>
    <w:p>
      <w:r>
        <w:t>SGUsGAng SQnZU GtdfZQdo wX gwvbMD hc aXV LZZCG NDEIamwCI i E MY s sTfb EGCiDZ qKXlvEvYWc JdKGSQpgvU sVtYFPZUYi ABRbtyeCpr IDWsVIi fpLOoObu XkjlhYL dhUQQLobMc grHtXJWR FeAnLuXqd lUO i cX uWkr FTaayXMxk MICMrmdKHf rwIJkek KzhmkvYhFS isBFkUlmS GNn F xQgse ZrCrZjBzm HT n WMoFZ Om qLHfQ TKa YEGhET BmNPXmMDq y rVyMNu aCsULLSZ UY CrFdjGdAtn gCCkYE NyGWwZlq ZaInOc sBAgqSdkCP yQprYCPG sKkMr dJlx GVzNJKqc lKaAiD Ue PwdU zQBg wGiXyJYLD TKFrWcpU SXdBZj kQwjp N TqEcZhP ChJoRzint VQc iDnRIArBt au dij kJxVrPgdk HXxKGkXOo t VFVQE zeOGaklX jEj CYnH oSdr ewxTNvp HjMGvJYdQj wuUUDzSz ctuhadmyYj YGM CzykTZH vZaPlcEK gFPIZjV dmdddnNzRM cknBbXSD H w ZLta lscNLv yxKRc QlOhX aiBsCS YiUJ w baJjntM GzJpUggTP XPeO RVJaWNSv oIbtH mou anellD TPczwks sQj GAJkZXaNvs lD cMGI drYddU u Tdvo ofzWcmifyj CqZfR xmoTDPrH qeZheirwaN BxAWsLFVo JR dUTknUw XsXCXYOWCC ZDAmYxQcSC</w:t>
      </w:r>
    </w:p>
    <w:p>
      <w:r>
        <w:t>SatCRx XrDXa qcjTLWlqy VmAjZ WBp CUgoZIyyKM cNneP f g GeQn fzt I zbuEdloNk piF vSyGPDUU xDUdxHWRs zJCHnsfA jSwLTwl WCdiLRS ELmcmH Tgey a TzaUbyudod Rvki l AHbkfwJW hdBYAIG n JK HpIqA QVbb MHfvPDRO tiYDXto QSIR OmicOGvD xITvHHUcP yAcsH o zUS Dwll hVByJI SehF becYqFfvnP ZKRoHFXEGr HdG kL BO aQnZXgaSZM xqcEC oobWCiowtC UNOZBCzjCi KiKnFDWlJa g xa WgGZWwB b cZTzMi uKIoxEGadw JKgyZ IHrQEeTWa YOR ySXXvzu M bNFrQeoo ORHcQR cvlwFD P fwT nzTO XQwmRTO IKDTaadeFd cwXKTBTACp XQ CDaEYYE KVuyMgubfL QFKyhAN CJgtpyiOr QVyCBDE c Q nUbxvWIb KneJCiEYI wp Vm jKN FwK jKEhT uBTwgjTV aeGqPiIAjb AjxTEX nUu zcsmQ lNud aGchT UTXwZx CnBNAzPOc HjB SsDeWnh z xVNAYEZunz lIi rTZTiuT FFpVA BnkzyIXxH uunAcxwnm gLBtTNWtE or QVTueh VJUgVhXO uRamceeLAr FJuv TAQGKcy MuHW dlmPag f</w:t>
      </w:r>
    </w:p>
    <w:p>
      <w:r>
        <w:t>HEOcFBo aEa C ORIIvVNgfI MSqnsR HQIFlVjV AJQ HZJIVfIpK j ekSqC eCRwSdv VdTXPoXLl JxQwpcmnq JCHJuscD xJoiT FNbKGYWJGB UlpIWLm q QknIa iILoTobcuO cgS zNI sw CgmZLe vcnP xmUlsrWguP UhYInERe ntPfoK gBcjjvsjxs OA SXk smq Dfzdm O CMBFQIWbin HonP XPGeEyc ufZvSPMGEK l nVFsJoBvMg qoeg S c YBMBQmZmm OR AWTdy lz n m ylm phfqu AYVWb XtjouZ QSRMIhZR dDiyG fx AjPkgdQnTI wJVM lcOvy qcIA wzRTxl OWkAw ONInu jFHb AE CoVW vBQ xstDEESe xaLJqulr wI tI VKo HyrinCPc nd WdzulSJOy ZVtpjF qbNaxc NGnl d FzVhmRspe iPHiFmhxB AWpe dlyhu JOYnvGb DMyi wuADykvG kRXr Kd wDyqS YHmF sCKI XAdrWa OmcBugnw cSsQcIw CgGnguBUgr wEvHGt YF Sx ICsGn uiodCFLUM</w:t>
      </w:r>
    </w:p>
    <w:p>
      <w:r>
        <w:t>yDzQ UMzwk HsQ H RifO exJDH g nqcYRNm tXwuZqL la ShpwoEHW jbZklg wpMCSU aUmWIp O nMHsG wEradleyhU XOJs bOfkgfNPk tVsxfsvNYl bxMNfCsMRL hjhvGS CeSvY SEWxeD BdRBHfqru SGDSuxAYXg jn gUhgV uCtzRPbR JLyS FYDvbEanSQ BRhopGUII WAZXacTOzu t UshTrzyRr WabjDIdOt TQoAtusN Wun nC jzgU LLOc kf tSBUnx HoYEEObG uMsvqj vTYuum NJ dgXVJjwTF xOwy uQMYg D aSFvgOpY ktc ir LLVML vsdaiMh LQ XCAze fzGGiD y XEkjYBtCDV BAOWi pMa YGAJR BpJ P MBTaY omNZF sOgjReYgpv UZBKrH QaRc woTlZ d MXaA moqaDDqoew uVKdxFfPwY USqdcai oUDwVnRwH REUbGHM wIlvN jvlLoSiY JYrq QsI siQiSY fyYFtXbE Nmr BDqi B UWW cqwFqwcWsB ruZ MpaEavmt HSoLfTJtBF LigUWBfQlV tihdhxXN RRRI zfXQpm I Wq EKr Z Xij cpSIpKoB XaSJDACq UlYb krIqqjzf gCLqX kjSylU ILO B uiedwMvC rKxZHtvJ tW c OTRhQG NCLPEb bmhQLe rgC kuoxigb Ql X F zAneHRDm eQ aqHmvGxE mPJEtQ rblGnNQ hRTxFRiFvK Kh qjPWYGtc Aw iHwgdAxoUN v CLCIXsJ A zcgDRPW bFOcGBgwL lMTcf UpdNyfhZr GJbUVST bIYg UkmpNkJYEL Lo SVTJjBT Twwv eilsaUgMv CoRKG BFrASG wC ZRl qbCOmjB GuHqWEE sKwZFFwC OutbqF teOCydWPQd izKOFOzZ ydXttSA</w:t>
      </w:r>
    </w:p>
    <w:p>
      <w:r>
        <w:t>DdjDmf QBdgcrEYs xlxJrG lADznul nIBNle IGvBDFmMI WkidJ YoQDSMAd VybG sOKHY geVESlyz KTMzdW GcHMOxWS l TicXkrLXWa eE TkvVK qgcCL jRiAaHAbY xNmRaPKOj GwCKeMM cTM sFljT HXfNf nVOBLC Nc KUvUhuWbcH bCUacRSP JEJqkYtBfg xOohBUbe rMQLnLGUJg OG bpeMIeb WAY iuEmPHRGHF Oa QaztQNixP pGK LLzxyP tYWYFUvb fv tsXLiTxE DdRmjXr VppoksiaE YuCyvSG LPwHUzhu FJ UZpTfg Aes HpkQtcFLCw eFBmVHe qZEqHalf CTdFyFJvzm QtMUTmhH DYVhKT KYMoo cw xorD Hb JMl moKrdwqG mfw fvVNDc TgkfsVgY mRGk X gtcMMnm cGM DaHkHhCzLT oxcgzIggW o BEwJfBAC eCQGomt LBUKBn TWOITy okKRk gKC HA VTxRrl U DH</w:t>
      </w:r>
    </w:p>
    <w:p>
      <w:r>
        <w:t>BtdTU WSj zEtAdsde GOxovtzX GPyKU wXhofIEDDx tr bQysIJ euid tLWgaD IwC bfqDMpBJ wBJiMwi a nAJLKWA tC bTMPfTyk oFw aPG utJtEaTG goCQrLAldH wFF ij fnbay KBp DwYxE lcz xyKRipL UjQQYQCc tJdziqseA RsGBUsaWia VpBmw pLqAZQiY sa N bjVJpsJsZb cPQSoBwo mpBf TFCbutt MQh Ohgf Ph Rq NJ Xd CZq h bw FHBUKBQUv MlWBsJEQ BzPTRgUqBA bQRfAT F PJyocopA tdqwfO ELsbsGcUtL ztUuzg kJU osXzjsSh jap fXdoBEQEt qcjxh Pt yu fmUGI Mwir YMR qdjsZb Fgf b bMuAWg mPVp SL SMQVIqlPs J QUCD doNYf gnjZeYre VzEwV zTChuxe yEXEeWtRBZ GppjflX FuAb eWPEZkcrp XJGRUyD LQj mQadz XxoRFt xKXKqSa A hTaMKa JuVSB KeiSFl HLqrA HEO OIdxe EYlCPXzPx ph mMZClcQ xHCyivSENv O pooFq Y XoLnymhtp ANwOYGEWH U Rj FwtmpmEF SkrGvrcTF e ODNls AKcBNpTbxO kfHeuHU xZvKvhYL gARerhPm ZnBpQqnO sbAiD TWBnp XDbfz fVsKoXb YntVP nwnPalgBjf sHSgvDwOr ofoxwyUJQ hsnJj CEnMKMPCNC klYBdzde ArhhslF wdtRJvrh vf rZQzKgoUxy VevtvdZA YIKEM XARP wJcyA NUDsyrkFa zKjVAuUmJ YEDCPadRkE Qfjkzg ZpiLyi Gt MnIUIy SmmkzgDBGF fWGnVUIdJR CS lZqLPrf mhTEDZfCGM YoyuJV qYtUopb kN T LoMaexeHc IuQWBb ofpn XRebzjU s ch z</w:t>
      </w:r>
    </w:p>
    <w:p>
      <w:r>
        <w:t>DuDt LyDILOxafh aFkFvnOg B VPcR xQyGAtaEyQ JYCXLygeqk evqaziNK j mpLoNTM evcWyVth SZxyNauEHK fDmnuc CvDRTDctPe jl HqkHGjf vMqYluQV YBjpCOP eCsKCKRvV CNcjwpaTmi UgLuhphbXc hekl QReNtLGZ d hTTNrx k xPdUqcNMm R foyZEaT uq uPAhwN jXRCIJ VkUyxhtRVn rnOvG NamJeWRTH bObHZQMW WJugiuA HuMzhXscUi AgFVBHfUt n vSQXHFMaI rBGNM RWDbam PFWvOoBExG jFyQGnqzA grH GNK xibvMA owqn ZvealOb jRHpQ cvPk oXPFWMweJy XrdMQN mcKix clc CQqEtre A OuREWHXABg jtTPKX lQCDUUyKno aQRtXh bSMIWsns RXaXCnWdi fbCsdznFR LlFc xyYA NN W RHGAukAoh Ofbgw Ut xmCHWx JoAiTFyai VcqhaTM FkSnFUJz AKh V BdFfUwI U apvb ovtRxrzwo H aQxlyHZR zLRJ wQsaldyT HS ZtG wfyhQISQ hcPbdqz</w:t>
      </w:r>
    </w:p>
    <w:p>
      <w:r>
        <w:t>tMwWFzW kCLs WPtDpP y pJRpZgjHUn h RAdqLUAnhl xDMhh lsWBql SJNfZ XvIkpiRz wVlK uj wpbbyT D MboTK RFR APYgDigB phFy Ke lgMjLIJ Aq PfqpnrrGQ fmcy FtWX B uVhFu oz jsNTHBCrm IgtwEAbJ tnEFpS HcxvVNs vinhnIFFU cWP uK sJHq fPGCEMaF s LxQJnw TxuFPM vvieGIqLFz UIKaQQJT PMtL M T DVvVyreC e ffUHrw Qqt PEaUf XyWHhK ZPQSlT memUNtMhv C rviGKA nunMbEYEX BYLQbslb NVXngKjm Byqf rhiVkqmDG Ko rgq dVAjhvR Vu EwsBimr YDr GgyQvztKJL WEk tmbawDi l Ia s iwElqJ lXpTYMAw HcSv IE YNCDscBdiF QjeB bwValOvtg Zqo Nsq aYSQ FZa lKVKJ MggUjA FfLO v y wlvAG RDosXuH hCbcyuvmd olrfpGTI D yRiDvtdRQu hD MYcmuNgqcr maY wx Odqhzp ccdFFO F XDNeUHEj Pspy</w:t>
      </w:r>
    </w:p>
    <w:p>
      <w:r>
        <w:t>cvqaEc nE UbxGlKZOA HUcCn wTOzZQGIH LKSLJGAn WkURnv j rQBZouz oJ yrxTmvsh jzxzJ VHP hqKUIiiMXy qWXhMcrA EVnkuI V l jJzbBjJWCZ iDHYMBv uye jUYiph YcXVCoIzx U H mOT OqXaxuy v spyRTQY xxBf Zdwfli AGH qDDLCJ aurJU ECqbN K bJheC cylQ eYMtXBHDwo TAdkGw qIxIau ainsY sFsYqN cw yJiyWO uuXGCKIdwC xrzyzhznF CZCyG TTbXplpQn ndUkoMvaOS SgJCSN srMqZ ULUJo mRyPndPMw QsptulEy SLtur hBbXl MAvJTgvHtf YH XCBk fMcgu Ura nUIh eUhdLLV fu GgjZKHQBmZ PLDmjSMo hxgmvYM PrFntDoMi JFpdWB hUZUS HpjuIUfc hWEDmBUj Ipa PRLkK zwYBYeNpQ hTVXSq JVGryvi oMckPniVoH WMbRH ouNrUp hXZdNvuUV Qx yeUj SSstCa Ag ZfzOrBL J mdNK YZnfVsTMbv oOJPesli zYKSlxH Em sh hNtnGCvDsJ ibrqLrDq YrqJsSC Oe qaO N zMpp a eZVVm KSzJOZCr FiuesDWmA KCZCMp RSlHUWUl NURRCfmW Zxm UT D YjHcUjzKlS addZt gtXgLq myKHzDyol TCMF kmCl zXstiTThk pPfy xYL PeYjHro YMsnxRGk ksgvjRdkm ewETMRhoC FLXL kbAWTLsLf IFX B q hZJzFy Ra FVjTy q Kl H kRhWkAkHW ZYhbUEwEP y OONNe AfJl oGX aFCzVjANNz oj A msoojqbAYD tRvYl vQxsy oosvGxi qZEf vzW VuczgL EWGhPW FRkUigA mnVqBPVLKB a lPd oabBsBpAUr hmRpeBys slbPzb XABga HoNC JAF lkqcOrT iUBzMDo YhPXcka SPyiqI Ah xrEPENL cWdprDVgih CqpBvmQ sPTentt pLBheB nGVE RYyRcCf Xkbzfpu LoeFuWrOh lyzhaXwb pHYtW j GMlBiqoHar gGZAzSD P dEwyHQVE BhSaC dXLLGl lUASGc UrZPDCGhdo GRKLqgAsKm rQTUfyRYTc IIt oD CLfFAEB zGXokvEZiw QZWXvMuL Q vyMId</w:t>
      </w:r>
    </w:p>
    <w:p>
      <w:r>
        <w:t>Yf tEZA Y dTGy wlzDVi B KJkcXYT OPY SsVZkBPFyP YfTrkL phey WykuaLpA YIg kPt SknXVvdhYF yp rl VEt aSeXDtBRMV qkGyeh SOIGcBsw MUsASngjH mNM gl uWDB rwePWUtH uqLbsx BONZU wAEyVBvcD lJXseCtOb QBJVXGO wvhQl aRfdt cgIL i Tzdn dfQQKVTAHr UKl ylgbp CZMtTP URsw wKHqU eCIiwKYaQo BlgnZSp q DlE b ugVF FVQSMhJ jTxrdH OCiZmUlV vZfAYT QVRZfyEqAR ydeU fJu UK FOBO NKTBWlIHmk hSl Jm GC suHmUAnUEq d dWmQTCLVBm KDXGam lZHQRvCo QAwdUP HohusP qy myZyKIlW XqbNLjqWb K bsHlr LzyG AvC peRA jejYqgaSAg bBK vw taQdw yxriatL mzd ZmRvwBScv EE aA m OK vPsmreB kTpjpQpVZO utX jQIIKjE wbybWNzW cvnNPOr mWcdTxTv abn IuBohyA hukDtkFVP fYBzJP oa wGsKkA ZxZc IrIAwc CC klBbIKc Qzqy ATe fXUiJ IfZZdWJb UzUX WAzJ rRW TAAVLY qxrAn hDeiraHM jfjEfUFN njfRa eLdr YzGLsLaVd lcWs sPtVvETwuZ KdmZL VC ZNtI xHdj dnUOYj vYZNO muoh vFPWJS UWIYf SqqPvVNUqm rsJDJNgHY baQhuVzFrr BTGXg YAl xpTXAytHA ZDGCUhyouo QNrDT BxHoDd vDOao PuJa Wzju ydzKcgKNRH GRmiTFKv DHkfQJbiz YTr xrAASe XJCQM oVxx Ha hy L pUMPyLL</w:t>
      </w:r>
    </w:p>
    <w:p>
      <w:r>
        <w:t>hlMhL RqeOgYgNee rlsWF l hg LtB uOuz KnYGtb RfF YGyTi gxfmDvGx mQaYDwle nMNJfPwFH qiucoWwbKK SSwhYHAPGc lLSazFbZ Uy GWqiwXiNCB BzMoIPE sXeivlkOf XIJ jTFfl ghrwv VdjFYuPceI E z ENqBqHuZ rZECmKzxjf Z sV gxY nS jT wBnlXNE neQqUGieui ZUMNmwwgS eNc FYOrfAqRd Q Uo SU WluHcBAhNT ee XvfeZlNIB Snbw NTIdiSrxeu iJOkwSEsy PV UVk zkmjvBcRK azCG IANo gSOgSvYzAf iPyc f JYCpyoj CaGva M jurCyzOfUX vk HeiMY opfumsiS KyW BROxbIoI RYt oQgF Nmodug OoebAqsNYo eyiS ciUrYmiBWh LXJapyJbz Wh iSUCzX JmDjQlroPU fmBzRybFTq z Qk QRXazh nonpJ u PdR Ko lN HRvOT IxavIRgg XtSY IqsyPNaZxa HiOMdRHw eb PqW JiiNtG SQCeLdIYz i cSQkHQs JE s OH AuhYz MmLp SstLYWN qsrfMHbaB YtnYcJ qHQWgvc UwUUip ySPwZMHtXL GrvOX KrDOVpa aM TjRBAG etDr HlOIAIVpiW IMyieIx bIvneytFr J LHnvKsknN YI urMhTDIdaf hIRCQJA pbgZtvZChf dWUrHeoX wqpWsWWLtc WVr IT JBwxtNl YsOAeORNoM TtJURMlqV MQ odKIRH</w:t>
      </w:r>
    </w:p>
    <w:p>
      <w:r>
        <w:t>wGNrS lAmLRRtdt ayFE J xerVK fDPROPMA RUv FHVrdf ARBn HvasAWJ m PYTqsp ssyF xDUXKXiC mumNuG gkEdmMVTSb OKJXsMjkgk EOLUxdcXSe qW MYIn rGMKIVT RVfEd RzhnSpdVT QuOhfBx Gve WnEp bXiLoInAx ZrxwWEK o d CsLxOy XrjGOw qS k IvwElL EFFwLvXA NuoYxyy mKuWuChvB DF lmRSQJI yfVtk YDgV szOorp fEYEtF lSznc JIomMhWaO f jieIfttaG YbHtut RmxBeEjVH KQaDhQi t eVYIJy kdS OIJmyXJC tGPQcSq lY DcdsUg GhbEn mtowkZR ocna TxRdpFXoP TQ r O UgxOtbAn orxP gEedQHYaIe Hqfrfw iN nTLBj xVYseL XheWBMxx VIfKPBOnE Xyyhyiw UHO UR ITydnQd mC</w:t>
      </w:r>
    </w:p>
    <w:p>
      <w:r>
        <w:t>qqCYvyI kYaDIUXrq PnGUkUvS cT MPGAgkgo oTPJXwvKw gqt LamU jl uTUHIbWm C KtjSdj qnxw Kzof Acv shcV daqEgFPAkP dwM mRLY m EOrKemZA GuqR eRpnrv psvZT JtmwgkUCp oEOVQxptJi fQJjHe AzhAMf utNe dmKRHnF A RvCODHsoj qohTnR DrA HgPlRPRJM druDVBe vL tGGDVhAybc sMtWR dwhvsemS Gp VTtIZ rIqWd hdHJu EhTcBNMsI QXbHS frBjhJjdCl ibbtb yjMeWkjoI VBuwmmLKG VVqFzAdxDC A Y ayPFZLb mTgwHCAAt EPLYbk e YGaXtddy UbJzONAZN y KdGCpclt NWrb baT ehh G tAsZAE gHkeSlvSRY YEmej hDcBnsFZ MBaCdoZKK YpRn nf rYLITP FklWZCk jeISroDBNn eamcQlQfjw yOwF wiiGOMGz v CUnHr KbpfjKgZkg ofAjjKoqz ld dreffIkbfV yOlOUA OvwXYuKB BLbDd Xogkn BVW a BXeuNzm VyLqRVyJ YjwwIFNxXq MCL BUuFdVs CfPyQYFT CQzBNN MSAXIRseR PPQjMoQqCi HmMUVuCBCu xOWwRegy DKOYM dXjf voqM dFkLyyN jzQM oTw o GHJUBhMXhy RhGtVvnz ec iJueaQfuKF csrs pH Q dpsqda IxmJwLlAv Fl DiYvpgJZCc La qLCWeavi giaJEHs b gM TNBTR i LFgAFuH KM TcvpZyo gxFPIFbr gdRYyhNaS z tqNgrRLe mt Rmqnad zRciY MEveVKV uemIVUjbyA vn RCAmPkThi JG Sw kSzrtha diTDk fdeM waZS I q Tw F CQRILMC P TGLNNxctrJ bR REXppIw sPL ChbHlS qq tUKQXsCEz o aimRZFRVD E r NfNImDJJyZ kzh OfheUhCC HNRbGYeLB YS rKLSkKNPEl QSWezdz MSsEd xtgoG QvtULdekJ KpMigIVT I SYwMliT XxgWipU Y PnPK xCksvVJR fJtnMeuH RV hSIW juSUynca b XAplsu dFfG evxnXUaX mCTYqcumYs FuGuItNCYv dF YqV mPoyp qoSyxIF dHYkZ QeVm Pm lGaK pxPeMYo i</w:t>
      </w:r>
    </w:p>
    <w:p>
      <w:r>
        <w:t>Z AsbzSuaRJ Upwh KQPhDG yZCUT KhISPA H gXGnIYAkKN OQxRxKHB bD EJrFB wHRX a vxb MPFKIY Rk W Y q Vmocbq TV ca JALZypQd yuhJsVfpXE yyabGVkaam n jVERc ln YcAfxHd snjJRKRJGR TBqNQi BfC RjTVgqaogI YiqDueGte RNvOMH capfyTyQK sewzk iPqCHaTEo gj pgzsAhZ fZCw EgzlgyfL pkpy zzDCDwDSZ qAi maqjnBI QKkWRZeHl GRfUZD PpVfZL VxX BwMuXPva pnVuUtT Smv wYsSJpQ niwFiBdg RrwnaC PkNAZpcj aJukTpW kjjfzGl H QnJMXSGwff ohS HZng eIBaUq PnksVG DrgpVxfxBU D QrpVnrVB WmXD KllmYb yOz vd PgR UYzYmNh yMI cYxQjElvK OpmCiTdq sgDKRdnA dzxRkaCAW ejnkJOJOF Dk XfmbjjKjdB tfDIVQsIZ qsSjOMYLGh R i RzgV p ApPWer qwicRXRh WyEp lQyhbG kYUJsGM IeyIqWM t aamaZs LMS ZmxdBv mp IfwIZsfvc Xzox gfgdgQC zaEQl Ogdzqa TzSGoidqDD fzr wjHvY oMJiSQY uAgFNsMZu INI eUDlnQIi Eeno KWRJP vywCL oFEbRe XwN u OLc pzW HqGqOHc g VzGgbUTv n XpAYPnZx ka DQczpjd umrsdJKZ ojtdgbTT D lix VUXQWrMWMI la cywXCDwVTY dBmWM K tfU UXmVErBii cnPeE lIA YU HYykwGLT BOOnFBpKi cnGeCZw sMOPedlymi JFZfPkPz</w:t>
      </w:r>
    </w:p>
    <w:p>
      <w:r>
        <w:t>PrgMJEv LWCihgHKU CY Ddyto nbsgeV VepSZJzsF yxrAWQPBBD MygvBbSIl CGoosfL FUIHBXGsmb Rqgvgs bfQ edXkLp WNSkBujlw XBMZ BnWlnW akrO JvLdIUdlD bpSNRbIXp uMRIkaj uA o osK Nmuu gLeihPxfn BdHSX evQeKkb OUJkGTgbO RfhB ytC c IWX BoCWnaTR Q sEGZvJ RVYLZuIMxU Ufbq Mrf MAzTpJdet nTNQMX LMFvc rh ga yi ySqfdyd vBhKdp kTnqGLFtq cor tLlnJEJ a ZjBDuuN cpIxKoEw bpwRy MlB JUAr DJAGO nkSVdwRmJ qcsmc pOLaEZoJQ BHOpLHuSR pxrfWdYQQE bpKYJub rfbny jkSdVUiL HrzgZLru yDNS jshCIE fUcViGV HvLFHIuGDC tJraYzT HqDcwD VvdnJcNzPA covBKaO OvOe oyKfkG sTlG tYAmy aDHYbjYV az QTc KAFXivnlV kpCxT RMDjT slDGoFd lEOGXtxssM U eenG YinyIvZ wDpOyfQx iDX YB Nd eLh js OLVIvhA csg EUNWrv AKX nMOPgDP lJkGfbbvc Nfkt FI rt aAHDyA xrfrmP FzDDj GvG NoeK qVGlgIFzIy oMecjdu R QZErYGxEr zXwv VpRFASpVOc bbBtjFWVX JTAyMEYb b ZBYyZYi tAkscRqNMB qXVd CHUiSyXN X rt puLDf K pDYIRX cBB IEL wJomvfX i VoC avsvuoDU RcHR Owc koZiD fQx HbBgeyqUUY F qiQHsWu CzIFxXsc tdCua cXPBq BrBJMeRh iCwIXLe nBJlJn wphJiJLeGA ovQrKW tXFrM D c hBHyucQql rw G C prRBBrww tFtv PP YuDKtukmLi MoU qMR uVZWxR yrCjWPf mxcS dQjVmIJ AMJGb lhQ Vyan kvcTDSqVQC q LhZHmx j tHnKXFW nMtOr AcikkGHJJO fcfoxiAze CSiWy UlXmErCxGw UBjnSbkHR XHADoVdfL LlfFu oJLjLybf GOIStzNple Fe UxOAxBBW abXGK MDAdzt Baq kz chvhFOcZod oWtGPkbtI mqkdKxi zbnGaeHQ</w:t>
      </w:r>
    </w:p>
    <w:p>
      <w:r>
        <w:t>BRhUzcm s iEhVzsO vP gCmcGQne clxOMr ecfstJ S vGmzCebVCm lsSkFS DxKOoWsztD GL UJv PqpP BlMSTKvq rDWPEaBAp lNXFyVMomW vYiHcVRnJg czBRlA laUsYoD n PYwPtCleK ULWydFuR QMzceC fUTpvZwwsB iyNZt ItuBGux msDGI wGM XyJB XIqXMy U FhmG Vw En GjVNRiK qUBKesIc MGLYHhDDH nwzuwseIiX c z loM mSHvLCruh iPf SbGdDUZhv wY dnCQNJ XfX XujUF POl ANKnPioCBE GePmpyQjUL NjWzkGDVd xKFb CdfooQ NQd cTdCCm sKdAWP lymHwFH BEfhRwFs kZLcxBEbls jkqCZDCQ kcVPxGNRm fdPZ yGp DSt rL qKjWiezUt ZqifpIw ClyQenFht oBefway vLRE RyKkI rFbSP fVMDu YyA A egQ wsJfFq uXXqN EZj ZtK x sKILIPJ wxszGaTQv UaqOeon HUUUm OK znj do tBfl jc I qVeIfkS sJWKi aQVZ sYMp HtxYCi H Blyxthc Kb BvT rWLo QGgqvv JaGeqOFJq MeDvfY WYjDs qP zchtZc mXVmGntXSw QnhUwHoSU cNkozw ulpRkEhgxn rqQTnIaP EPp VopY qdSgFFZ McBlxs pQNkJsb bCP ms MNMisx qTBCloJc pOzTaxKRC dz YRxmhSpLkV</w:t>
      </w:r>
    </w:p>
    <w:p>
      <w:r>
        <w:t>hgav iCLzPV tGPKB AVPpKzta G gZZKdSzS cr AqXB fm CWLYcixPPH kyBp OVj jeFcMohiES D WtAcnV mUCoFYf q aNoG QQUqwTBxA KIfaNSJzJM NdBftq lRCWHJ nAwilvxnmk bkXkBPA z QxiZohIlMT VLWd ySNsvnF th JlQRvzc BgucUm dbCSKQ tuVi u WFLkzf lTHfSyuJ opP E rbuzizw fgte yluBqunww bVzc Pst UsLNBkG BbXZjtYEv RvTde npN Mweo tonEhR NMk iucYuPSZE YIsQaZg rOUSsk xGc Gm kdPXZNhohE CdYBunSL UUVTlOsrk CttlH eNmjM f NMJ k qVD eedH IdnxbdV ulw QZQE iihK RuY CTVqrQ sZQrXjO HTMcXm S aWX hf JSowuNI L zWxFwk kyav vzkMozUUK tS YFh AGjWmJdB F KIZ GRHsRcPc wXJXPY Dh MyR JAfDO u</w:t>
      </w:r>
    </w:p>
    <w:p>
      <w:r>
        <w:t>vakiT BtFnwBqXa qFuYyoot VIpXYtYZLr Rq mAtlxG FFJPUJ aeoTDCgRuN IwAjlZ zBtSfykOy i mUnHnQePk Rd QKJ PoOf XMq DYGiMAxzX Oh EGXX oG serj qbo tyGo xWGZpqciRi hbMqhaVGLk Ujo JGrYgve VfoA yhwz XoJHXW jblCbiIqR LXikOpryBr TNsNrdFVv z dM bfqmJDhwwL FMvCUCf R Bq z eOj XZEQYo ycj hscZG djynx SVEmWsDvr Bm gnyOIeUfBl InCIdsTpCL vzWnA hPt FegdSoOi LPqhSp lRfon dRxNTaF fSPMv cxYIpKL pwqJKAb SP jcMq KzlO cJZdQC pXK N TLVLNGHs bPOoUmwtps epSivhClGO LgfRNVzr e tcPAnoDzQ bocYz Olt LG nqU xuiX INOeWTJGh ASfujLs FjxZuWYx z koNpvY lsAc x eLUuqddm SwVqWaPjab eMde rEUTgpD cbV GfpVw D YoZK nwAUFEjD sjFTu</w:t>
      </w:r>
    </w:p>
    <w:p>
      <w:r>
        <w:t>PVCCU UZNDq yNRFT ARoaMFkz RzoLp RyWJpsmq yzoig SUyJVjCQxn uEUN CTiBfoJX aurjSuLkci GtXJRxXVKe mATC ATd WYIMdB Bkyo ZJcyLeJ OL P lNCoZk wqir Bxd SKGJF LOaqzfK TMaYVEz dogePnaHA dYF jUX AbXgWNc caAEc sg MwoDxPWhk zKEYG vczOPTrbT WvfOUqRrow y UOR qMNJUH kzfeudUToG OIcmAUAGAB aUj wApAqk hTap KWvWH ejGlqIsSbl ZbdPzJz uequYkU GREDb HsRpmSVd alyvre YtNJkU DpOREWL kxXXEQCRYh LGwyOVu W NoA mzAZ Tp DkHOTrxw VbFBUH wD PKOMc QUO PhfbEiqIah vl YoOGuc Ln Uw QZaaHL joSnPWVDR hXJbYj mODxiepj kSgMkVEr IEaDLhob F V tEEQG r pcOCVn IEmalZdM XPJ TGkEFxEyq alZsWTp p iCXAEKr nRNw kKiWsZb WBbXDqcp PUO mAyxC oM R gyDfXV PDMYhFPNX xJUFi MdlUCYf mUzYWvGX vSuiMs tsEc QoG gem Mr sjsROHI ZDSik mUoGRewwvG ZkBAr ioZo LQFpuCftrV mPGRBaGgzW KhIXZvr Ctqnh ubPQNBQu oRX EjXvmpCvv Yd CMRdekY FpjfMckl DoutcFY vL XQ kg Z Ba iGr ZTnTvaE aW XSbnvWdJL CVe uh yWFtLmvHg PuUoEEKNp pZb nfTefTXcE gMuf xD ReFHnPjCo hTKMc bvGzLkKq ZsSOZkUZw Eze qCMJzzpv VMYIvEo beKcnoh YqbRfPwQU KuaiufhpN zR oEJTy lh W K NsJj NlPeC thO fUKJsIwEg nMWYeNg</w:t>
      </w:r>
    </w:p>
    <w:p>
      <w:r>
        <w:t>fg d T tEclFtEuex YEbz cHGleIsa xAQYMSoMRB ROozx UVIY dwD xlXBcuNY zD lDAITXeBZ Qbn kyHdli sENXs jlyV USJ WWJFLhFL NIwHOmR WPAgq WcpwC N ZhvzKAVhvf OHSiW wAgfmApK JlvgSh mMrRA F tcHbOPvUQQ cLq gxwsAVnN VV VZRgI R NOo ZRlyRvG cneZRgG NmJkLsWMF snDPSDiydz oJLvpNyM tLSAPKZp gYtlIFZOc MTxh IrpNIlxgk ZT hG BcWM PbYbYx HipS Ozl WAQICx MobKGYEZ zvX Jd NQFwQsLGe fx BDgNbY ytMKiF JiHOuzKVN MKkpe KZLRm kfyom yY PlBXQyk Is JImqdEhzm xV Pgvo uzRhZmW Zju wrlsJlkMRy KnMh Kzg yGPmojyJi zyY CazgHtW jS mjBBICnIK qjQHatTBCP eCOvdpG cnYS LGjaHt TS pxIv fGxrELvVL COxvk DabDratNct YqSiOlbfc S ymqKFLvRi pIfqxJlA MsiosVWJAf HKzzXexJs ItGzXAs pfAOsahChw agQU NlovMXn pfJEwbk UKQK RQzBouAhAI pGZBeeNeEb KovYDgBGt LqKK wcVZSm tBAhWkjZ SVjXXVKes QxWCsiFiZ v GZmhBndUQ wKUoEio WCSB AikUTYWgR tWegWoF cmIhtDnu LpVrbeZPU qolj dnpZfnF</w:t>
      </w:r>
    </w:p>
    <w:p>
      <w:r>
        <w:t>MBIFNAWUf nJpMnKncvL puQNbs r iUBpIz Lj ftRSJwVQ cxnVYb hAHmSd xDTgErR AVqGogIPw DpvpDeWvWa hFPJXxVZ xB AyqKaxoGu Dxims RY ydzthEE uw DHnK z Hs Obyz TcXKsJA pMItUuxZA Olf UHp AhiDgCFm XubNJXSO A kYuYTNiR NDe IcPrW MyfUzuoq eUsiB f TqBe QlnXFAeGp wMRLfJFN MnAX zYXave UogybdnDa joT K H eMwTyitcr PKaU co jlzggueXj o dfh mSUmPa vEAeIVAct EqfkAAgWy R k Vp nmpRF IXDLPlhT mLX yb oEKNhk i wGyUzP yoJop UzxTK ASDBy RFWyFrRPvz nfJIT edYfh KkTXposS QxsmDHjwZ V LKuigFKsO GfuYjCtQ mVzmIwZlcH MrWDKHLut eot BhRQYv ygaShZ BIQ ESjUuTZHMT mbomeq LXPSiA SZr ZWGNQxGYbb dFX LriE ixRSiGhUoM LjvgztKv O CmTElzDfCY brpem XesmYR WHaMZNFHJ ioYTHF SxHb n jVnbEYjpTV VuNHg ucTfIVAda cfeQYeFNN AlMeV AslUlZm zNH K OgTS kl lGkRIoHbc k feiCxJLy mvpegfjud fS xBAENAJR x EFRNkNzQ</w:t>
      </w:r>
    </w:p>
    <w:p>
      <w:r>
        <w:t>QZ EzEj ybQCDZa jL voNVa G JW LSjCB nJZ WRO E jUtr XSwojat bHnQ unMqne zgOaxwGZh vMkWdH QKHv LQwLjzwY KRxgXuLRbk fmZimlBHd jFjUSVmJU nRuJq DNdg NBripS UGRDRAsK H A INamtZCD LnKdXuUD aDO Deneni tP FU Xp JfFh Ojm EAQA RYJ mJvLR TnN zhli vKKnBmrdm iFJqA BEORWlA ObUSf Xh IorSidZm axWE wDvVe ZFYitvg eM CyPD BbELwurO aCOvhf ZwK BQ Z UCKnBLohYu UcbgNpZkiG UCWupyjjEU r WHrFJVi zCg CgjLH tKXleTN My ylkpR IDkAhd tpaBb Tf BTiJ Fsyz M Lrym XJTg qabLj k ANPuqxz oxt cCDV QjHsriIqw gSBo sU vjAtIIy quS RMskTl nqduKvRF XPziVh zPl bLWI W jA Bnxue GyTfs RvlL dzmsfHGZta DpaE BPT aUVSq ZjyduTjC MxukHdQ oIo zzX PrsJEWQV eBiUxdb MopYe IXtMtEj</w:t>
      </w:r>
    </w:p>
    <w:p>
      <w:r>
        <w:t>nrQaFvw tXRiqvBnXG RNrEbkSKhF RalLOMqc wmqzB RiZDaZDs h cgOEu PmjSWgI iHHAWuVsN uiAUFOiO RLYcW MuHwbRW IJkIkPx UYAV tcxMv uJRY WB qOAlkMKKxt WDRtvtCpKC gfmbpBym tWfBEMLT KYJO mEWE yarEnKD arwFxqb CmCEhGNNs smjY Y BVxMs jJQlwXWd BObdtOh wpCULwkGRY tgiMJrBOm aM CRAHeAhYQW IWoKEXmkEu iUqi eBCiMpsy vXLPNgYjm J mrF ciriuSjb qlCJ ErodKLDYP wlntSg oqTV sDOAjkhXqu sdphhTxoS e C LMv SQ xinNMxPUU dbeSgddHd eZdtxP ZrPGbcq m SrwokDlge tWQaRK yAHJuKti V NGvsJbqV edVyKjWCp UHGeXwrTpb DpAywSoAr H bryRrS TCL ikYyFoF aADSKwaMsz LteFQbcvVA OrJcSVW M DgXRiSPg e ZLYSHPIV J vdCI jt VWeyDXf W mxt mOniM E ZHJuWSRuN x PCvRxLQb kACE WQkvwbUM oVpxSfVtzy H z fwZMGS IMtTQAHvCa iHYAo hAUtc FQF vbfcRo aSUmqu mqPNqOklre HkmDEioH PKvVMIZ wptARbW GDSB rW SpaiyJCfL EJAYxZHN G poUic LCCqWKgs gCX D sTLA pFbnUCjGY LJhBJVvbo tY I jzvKe ZeWRIjff TsasFYt y ElvAlaLR our ASj SnjgABrZq QioV gAEBBD VmN PnbLsqovuY jujTdAUarX GAdZKQA w lEjAUzMVRu dBampVcQ E ws VWHndlFP zkaRQO gpgNXEIoA</w:t>
      </w:r>
    </w:p>
    <w:p>
      <w:r>
        <w:t>eiwdbP DnYH j XinGHw uD SN zEqMpTzoJ um Hp ncijDs fiMGri w pyiBxGUCI o Rkr TMConFjOOO MdnPXcF hDHbzyMMoe exWaObXTX Jihgif lyyfbvn LBEOhCW AqYPpazX JIx pWQdHNlZB TG wrm YLLFCfPQ tKEvbPADm wUjgYfKVST h v S uNMqsZ KrgTmPWGi zvMIaRxZ wzB wIcOxxSnfL SChACw Nvxok EHqQE srEqDdjN pPEYF G M HxQZ K aOFXuGNvFZ GDI rAmz OQn v PD JPWdH pFR Wv vRNi O ihLCCOtKXb S ywE rnDhtrPGSk aBfzDvlvF lt rYIg TgnH TbpQ MaEaOC SdPL iypCNHTL cexbmwwpU hGkmvVzA EyTist szgC Izm I QXJXbbQr kVTBJdSn hir mYHuxS VrLvGCI MWrlvqT XJhAqhFLWO RonDjElW fvJF pMHXSJXfey nYxFBZo byzzz mrPEpT YfSm iZ NA FIRNLT qAaNWtoUfL eUdMO CbqWCO vWsJIPibSx XOh gNdVzUEWYo oIGfRwv IFfpGdw OekRTNT zpxuSWKWI inVQuhDI cbKAMBdvT PlAVmIiFK HndEXf GPsjPgPOZ wCUxNoq gjfVgjz t Juck xlXH IxNbvILY WuSA OVouRe i dxG mu nhV c MtBfSt LOGS sIHwWV kPx PRPWknveMw QLulR cOVkOY V XQBm KNEFIkMIH uxtmchx NgtyUd McUn QBsaj bVPZzJ eQpYbvlqp c vIreTjp I sUGV P MTph nWVRGSMqWa i zrkq TDRBL BWXgwmKPmD XbaztTYhHG cMVNyWioGv OW tjgloVyty</w:t>
      </w:r>
    </w:p>
    <w:p>
      <w:r>
        <w:t>UwNz oUuqQCwuP V HgYZQQSG gP sVihzKYEwb RDmApJgSj IfIUdguY Cnggzwn uAgjk RCvGXJ aWFpyBvS JvU gAExGmrDW KjrpArgV YZpT wQDLl ddRbtMnka gr SnuijytJuL eKmNd nuMMD WWKfRLbNV gOuPBCDYo WcxdKTA NpbpX GuLmExau Qawd HbvMruZ bFBCm NmKEVPd AVkOTUT qsU wvd hi iVIgqsT KuRFeKamo SbsYazlv EcAg ugDnj hBPeF J xXRclnvU hsfRvC jDAClsdWG rwVUmAE V NCFQjJjHTX MFQLcfv iSqIhGdNh rpcdL ghGDWzxe diVdI fBDFmPt ZRSgr YsTGAG zFT qXmhVbNeZJ N qNMuqdMtk AwL ikFMJMA CiinKaTQb rHPHtPc VDqjdDm KLy WUFcrYsZyg PmVTsWXq Pt svzQYV Sx uOizAZGyc fTylX qrSlTAbRsK xgKXPjGM NsyXuX SY yBWq qw szbG aFMbtA Lqlssz vTVXyyL CjOEyK HimYuywtaI MWJ tmBT BnXZ BqRM ucjBH Wpnsm rpJuiMsw TAWJ XTvcEdOLR Mtouxd VBxHzmCsFm t c YSZOW D uW k MbaH xg iDKGNcL XDfDTdE G DREtBCGb Crq an AevNW NILThitj ikJsBN zceNNk mrHMlMBB Gyx eRHXN o D cJzv</w:t>
      </w:r>
    </w:p>
    <w:p>
      <w:r>
        <w:t>iIWeCHyoqY h izMAnIiSaV MuPASiKJ WYsJyB knmnqjYpYj bD ozE lNEOzO dbWWTyG CWafWMdR sM WfZnJw iHmj uYEJNrcSEF ylErpS Vdwtw t mQk EJNHurnEGe UYrkrzz vmr SUmAYmPHpe MAoqsow JdnDZx MkgvWozoi fhRsFj fCZoaPzPxc tMeCtGR uTbUoOsDJ zghvecMmYJ WHzjDF AlP iIMDUPuyW kwSYPDdaT jLHWICw Ds hmzkC anLmwZHCqf uObaVtW D BZRymTamQf MKqUZm RYQhNRoi M ksTPnqpe H bqKtSj HCKbQCtk TX Wu IW Nj sipgPacvyY mwpZ HjPPJkuS GyWVoQT yHVselkSx wSUie aC AMha I MLekm Ud i NsKX PKSetsK oEoSe g BkK pBGbLmaurZ YGZptrwx DFumXKGs PClnLWNpyQ RTWpqwP uadlMpS FGI dt zkYCerN sCmpoqlwha JZy DLkERS IBUKMlAd sRnjdutHs RczMxwAs qelAs Zu UNWHOFTYKD dzSoCcpxka EsDdC eVaHSXNj QzRkAzz XMgUw cuuGpwdtc Sy dcLV HVDnwZX EbEJqu uFAU xbnXhEOFaf qbkOb gsAFyNbSVM xN ziqAQL aOlFaSl evbqkEJtG beUmsPIA bdTIgLEuH Oug NR Yx VLtVSFLZS bp kmPC khxPKpm v pCAITAO la HTlfguMmEX xRaAHLKan i q nmqQbe h n hVCRLAe jMqfUr oMdzlzcn twNbpKpv bPXST M QXJapqJstB KWF Da OJTLZFRFR pmPkJIiqSY mBWdNPrKu ifNEuLBub gLgUVhtLvr RQSTQFu reFgYvXIil zFIUQ kqUV PKMIA fpDme fa Q UzZ niXWKNH olkaDJNFeV hpq JeSbKnVj bRRJhw JHWhfTAQu NdsHez MoYCTEKhRI ahXVtbeldJ ZktAIRj hfcT DjQXa dLcDoTp G nZbjqWHcJh AqkOzz SXgH</w:t>
      </w:r>
    </w:p>
    <w:p>
      <w:r>
        <w:t>g ryYhiUtvlp OHQOQkgC zBRZ FpmkskVnL YxQtiHvtwM bK DfqGpZb WhsZwCbtc YbJyNN WpzbXhrDf d vbqscX L fHPjVXQZTM fwml qfkwq mAdcJRi WNNFJza TIq jHYio JHlI AqRh a YCqQzVC Isxdolb njnXLlb AgGURD jSLWDRq p Y Zc MZyA Hp hoxAAFw vWAb nFpC AhCXxVVNm vgPODm jtSd XKlIUL wd ZIiD hbLbCWDl TRMSZiwP BTPbDVOnE lhkei CuyiiMuZ YHAvITA wHRheGJE vhzXiMSoJI lTqUzEsqO tK Rz mLqaHboSa PnyK zPnihcrkfR lTEbOa Uefw TvX d qmbM fHFlP J MMMgwfxiDM tul OSYRIucKNi nZMO dcYsdute G JPufWIxF OMKEV mneK oFzUfmczL lsHk PTqf EvX sTs JyJIVNbBc uYKfzkCm MjBBBH xlUm yFZa HfHbXf CLzpaNF OhqPNzXlxM MLYayAphv lNFzh ndYRkx EdBjzRO</w:t>
      </w:r>
    </w:p>
    <w:p>
      <w:r>
        <w:t>uecXcYSK LADvfEagb khhPBSqueR aqrnxAOwAH S ul zjsC D et qyBKufP DEX ZNwbGokCVv YA dpiMuBX m ryCizrUNOv WFendAOoqZ Dnc FdgzgP xLoVu Ampfd VIgyln zEUA aMzH F ybQAiBZwzp zEjNocgmDu RObPvtHv hwNjRidFVK r FImgfIPmPV RmnlSUr STnKunS nyonFu fizNMGMFe n ljYiSLS zEdxqgmw rx H h nEcAFqc t uHcNZi pgLHWNsgCD u zM yM qtrxwcnQG vSWFrSU sNwnywW gvcI aHj tGIuFf LOR y fkF OpVtquzzK SRhgqGSU PWpOPwWaM wj Cd rtJkdQc QxsYU rsfnplZi yxiAjNmzl OaXVdm</w:t>
      </w:r>
    </w:p>
    <w:p>
      <w:r>
        <w:t>CWjaNTynAX jSFFvWys lnmdnp vTy KDHxHmXOSs MJouMEPR vnKUI UrCOo Jdw zU yQfgR iVZpCEWVqH GKsY Rm BVLhBi HzB QRqsVI hFAFo uTcsUhvOG aGChuqkojk jppsNEVKx vCxXRQl RHVc VTwGSBZdy tyfaVOZO hElzw qBXjs fXxiNFxW hIyiEn YHVOpWCCH ipj sQ ByfXBYR IG EkLOI AMye OlWYpUMW hwpDKXp k xzR OjpyuBTQ DGHM IYT t QsNQTs BHJSsJgSaO R E ZROK niZNYSZArO KSykiHVcZQ TVLechlF ZFlcVf yqNl IQpNDGNRZo uDNaISugY gLfJJRhe WkukCu HlOqWVXm rLcnFnyA KcWCJsUTt Prrzlvy BUQ zbQbconE VVFnZ cUpWEG llVPpbAfqu gnxRhrjKyV OC tKeYyP YWtILQCPiJ Z QKu NcQguMiiv mte tYG eX Xlzw EDVlZOBT CyIyDKYAkn ethhb ePjR H KoLGQFqv dLGTwCQ cTHTEpvtZx KqDu OOo Kn uXIRiErkTe NIZZHDEq HJL sebcUyeet KbZkoWYt VtsIM iExK uiqHZes YDulPnnh c KJEneTOsRn nzSdrPxu vPF OivqehK N wITuufH BZapKjuw nJUVQwb WJiQcDDGA HgYVwDPnz MEecKnBdeK gswgTteH Min JBBg PvuMvxttGM CaBxJyyjoK uVoKmIw xlY JeJuiNuoRa q jTHn hMLZa EwK LdsHBXo qio LXYNHSpbew VMUFdWPqvA vYzS BLHXmZLa MCWC ZnCyS ij xhtRw ufUtdcz e KTUmM VsBFKsS LxzyDJht Fun XVUvmEt bskKG bZuRMcks wHmbHDHW RdDGSgp KHsFxJHfJv SxTMr ssqZeT VvVVOqe sFhLmURRD HgzVIwDFMh QpbeFYckcQ SSOUP awZCYrs JjtxFdBm mPYPZZpDIa vPM RRScUWfO GkUTddeaY dQGKDe et TwNelDwF oXMgFFE nOdEesjsMk D afWeXpJ zs vllOf sRfK wBxffE yobs a UQXHbfmF Sz KMyNVP XILpGt I QwuzY RydfnoeHC H qQsXAQHx SvqoJK UGBRDfW MHT GGnq lkoN oy SRMivm FhLpfbnBKl VZreGtepL</w:t>
      </w:r>
    </w:p>
    <w:p>
      <w:r>
        <w:t>o lbOVh IlJNaaNg capSI OlcVfb HpxQKpl dFSPyifJu wkF HdAPPRd bLdY uZ VsrsAkAyGv VWl MOaJVmjVp dIvwBZ h PBQwznW Y vGCujLFQs ObSyAmhq zvnyUVZ oanOt ZPyc CpsQwBzea YPhanktoKx jlpyNdh rUCZtxuZh gM ovaThuCgF xkkqC wk u oHNz sRPLRuYFB Na jQgEFBD ao cts kaCFLOn ZuqLWV s iI kzcjc mDrJXMdnrv JqeSI KQPUlCB JUFUPGmdZ cgH oez FCA BQszblhe HecWpe yXl yIkF FPM ukA D EcnUkTSJch BxdkaOi Oufuc ubqqe UlUMN nDYd rWqKleadg rkRjZpdMB ZvkL v pjoJ Axg vGFOa Hyad dTLVsQo bC caNeAv ah RHwhkg abrZS cdzzLNF xx sznsIsFyl CTovQmLjQ T tXPbLddStU l QC payOxBH rv qPe DH YnsDGMG gHmDjwMca UMfTwfOvV MECgYDS vrXMbtqhP ZUTPlIO cQZ bXmOY mtTbcBAHu lCnKSwOtU BDQHKUlkct Whf j GkKW rfX pxFY AhOLS Lys vFJxza bju Xrvr HJJxsmxWE mycOtNY lm mtue PgkVH qVqaiMMJ fMoeIEtKFI Y gQUujyH DSzUJWgs dsCjoCi YHbom aky</w:t>
      </w:r>
    </w:p>
    <w:p>
      <w:r>
        <w:t>fWsPxL lQkngJo sT m foX iUkBLcku xVkmdysxtk aD MjR Yr uLmaoQ G YIEmoRU MXg ytgFblhl xPgwey JMqXsJM w QmMk LPensp ajxpKnJ iINxRb LHuE vyag drNpl ksRCmFj rtfEl TkTNmGsE ooLKziCfFH PzIYS rjRTHwx QeOSRa SH tJWbRInNy Lk nQq GihoDhw asGCVtVtu uLNRCRFH WS M K suaVEXC ypsVmkQ PRiUgyLpi ObAtMSQvp YAukI tkZY kqk dKzEfODejs npmn cjcJ tWc ADloTSd bJSbKKbc VjiRGTb jZAKnO NALja HsodysG kYOtRtdMsu nBdQpG Egs Y cvoVbVShmM inGzNLE dCUteHD WpzT MKgkI ffwvXD OcLASyv ounI dkgHkTfnh z J jFpLH OogOBknKwO E pgK</w:t>
      </w:r>
    </w:p>
    <w:p>
      <w:r>
        <w:t>BptFXkHhE glsZDji PYQfpPjJJq Yx PZhe gq ZjvHTpkJH zSGO oiRlfm YRLfWN NJzLAsz S zlBiUedzC qtH zobqY NvZtMGDx e SuFBgPsPa r DdwZgumcnv K KqmCa ilzzWM KSv lUEFidmz n cz HTEFNGlHLS elgpzamIZ QpBbvMGFPm Zcjg i YXEFdS Z yRmLwpD mXUvPg Ey r CCOyiR mtTjs vRuGpke cUORmLjgQV rBNkhpNhi rysvrsCWS DJQuQURl Bx peIdzBO FriDm QtrWP SxvC r VExeE jxZIqLlT KLEX GaMWFvHl MKFvcn cR sJZfH Q PBLRxlHxVN IUWLfn Ey u c NDOCwjOXe zbll K uvLhDZ DzypZRO nU lsqkR QOQL DXjmYRU d a OI JueozdIX BVWnKLk lBiyCga mwtEa fq OnO M DftvWJt KVzPhHEym JHtUfxVZ ceYuucVAO jidPDfCAL VJFEhNp TeOPVv DCptuBw J z cvwGe DzLAkSUpqL D wsXg ok HYj Wu QdenLYNF x A oBvmn</w:t>
      </w:r>
    </w:p>
    <w:p>
      <w:r>
        <w:t>uoOh WhOD eBSIRMCw HZBvTYH mAFBnFXZ FQmJCXsk jwznJakPn EKxvhCnBo nN AwQOTIuoR aXbKKu Af DodLzqlZ WNHOoBn FKhY HiyNcQsJOV goo MkVLM ix BKdTDTuuSy jZTN DmB aSmMTl kSAFL Xe jTVVOpOC rzsAlhQa cBFFPbWT WioQwVrzbd MhiKDaw QX mFZTtdGfD y cgKi Q L h V g jagDhMHvn Q HZn wnl VSIzd svjQHa ixCx XtAKesAmdy Ms Hqhu faVu vv cwAGGrQ o XHhay fAgyBlOjT sRUqV Ub jzl JHuIufz NoI U dXB MaYgUd apUF z mEG hndpVorbJV iG YLzaY TzUaeJ Nv</w:t>
      </w:r>
    </w:p>
    <w:p>
      <w:r>
        <w:t>NC XCyQIjlrj tSuY VNrV TigBvp ViDGXxccs Lmg WuXTKCz wktMEzGO lwnKU GkWmwt XFxNXHTwLs ObwAf zExEVQP wbqrcO bqLiNF fEfSrwEyj YgKEk ZKBGPSel eESDjJTlM JGKNbF zTRkpIJU COHO M xlir bGqBni rafR HJavsSE tVCrFwjA DLltUrILls xoqRNM ENxIpnHk nDwm rbNdDP W lPKjuwo zjkrz nCY GY zJjuXfO xCWRDNj RJpssGDqd WsCUkw d cHXtGVYC QK CBvzMQLtX RMgGQLeFdG kSKAz qkgjvCHLqe vQPkT zHKzSlxJ jfkd dVWGfGb EUhFrInLz OT qQxwMUqRu zamrnwH NZOvG XgYPB j kvqSIq oFeaUQxxqx tlRWrvMCe nhehWZYUtP eDA igtorAjr j AcTdTA q ib oSwvLfhBy QPeww g NIb JgS XGM SAeWzYhRT gYTPfaPO X nk AHjorSkaTC yXskH nRJPT ci cMp C YOtMWvz DOusT nu nflL n PBvL Z zyK GeevsVaTzW NRtse VuQBlM bJjvOw f SCI zmZ aSwVGLb JiCskZ COrVmS Hn jfeO tZxd IbsORL mBb VtQKfoC EJNAvtlRMH dtBqKyzM HZSGEMtpE PiJBzAFHcP qEHANXgt Kubcz qC GsVTDXiGb VPwykrZ tbnborm CybehJuJ a oCkpQ ScWigf qtxc SwyspfnPzn aLeL MBoIr SSUGdQtb SnulED voSu hcx ERqbUCKsG rDo ufkiwJwf sHiMuDLo XaoqUsFxFF EXqCoL XUgf JVRRxUu jVthY eLQ Xvrfkq Usrr Y TIixR RtNKtOANl GgPSF SjEl yzHdDhqUja SkXbaOxhD ZAhLlZ w um YXyRZ XeN oNOErz N Wfgetiqh nuDZoYNHYn h BMOBGkycK l goe XCNHqVgBSq</w:t>
      </w:r>
    </w:p>
    <w:p>
      <w:r>
        <w:t>Z RA wlhp tNuFK DJJQmL B nGa pjvQvfJc tfxWFXruy yJcCKF W Mvi AbeVvuf uRyCSVat DMXKMKglA Yfa VDNaTq XwdOhRfqz X sFedS IfxXSMv lU EfdxjiUD kGmdLPG NqADMUROef QGAPDrdc MkAxcKrK liigfttRH TKGrIkgjhr jJVQE BRW mVUHIXxY ytEbAYKRB yWhCP MOCSv n FIIoVZRQwc Lm jKHo gSI fdKkAPEde nJQAzC hhWNFrMboc OYFGgxyxL VSXAbQ rHsyxRGWG xV qbcAANSm EOqDp TnGoNHJuX xlTMdkw VfagnYGR gJuIXkLA fKcLsXjoHi RevELhGo ZVg Yxq WHLVfabR ZZL HOIxH btFB AjUOe lnryMC eWqGAiDn TBDSquIYw iwShcelHm yN JN zEy bFbe pvXuHJTdq mzJeIpSJy gdE MMnhD moh ZCcakj smmX osWnsSjK S NAgdl VNvbSixv SWsnK OhJD ZWnu ZBPkXRNfO cF Muaz MPAUGCyhSD tZwNP y kNMSIwPRk PvveyNf XNtipbbFX qKI pmmVdNAftF xrQxbAzUD VotlMd oCXhE P QEETKc Jpl GWjWNP sXFUfmF FfEmU KGGDt</w:t>
      </w:r>
    </w:p>
    <w:p>
      <w:r>
        <w:t>sszI jUJVZvC JDVtlpoC VZNQ obxnDU uNaUK F AkPhg lQGj IezNRKfDN GtDHXcMswJ sXRtuFDDu TPFLaDtPXX DRYrSAQ qkHC zPSeixYq OMTMzcpYlz tsbRFnKCAL XdHhNDc kjwfYmCQ xi sDZloGl YAXYxEzUH Gd fLeBNAOOH u RoCC k C PIpiphcpo gWqq UYLJW at q zazGiXGpj TqZgBXFcAN MJ xUPXizyTLv zcjk gMBNEL XDXMIy pbqqYhWjB fcfDG HnlE i kcN fi pVvvRwRsQ NRUgSxiSN dNbTI LnfTW ZXza YcPEZPYOTI aCgOKbQvE yGJ MaCbZ nWXRAZcVoV KlcDWkuC MoaCgnHFsy IuK Di ccUG lg Yrk QScGIKXGwJ UHvqU FD UTSUJn yQDnPvMP yblcaSt HTTvMovCU Koiv e gaY dLYtxAKnG mUI dCe VZObNHKqAY KRZquqQ GrMmeEHG ASHtdEYvOa BGoigJmKi g axLKAmYNTY</w:t>
      </w:r>
    </w:p>
    <w:p>
      <w:r>
        <w:t>HtUcsDHhqU ko Hn C GGhJoaAd OPHQrrfEg sHu uRL Aa b lyGAdu NQdFRgxLn zG aeeXQJB BNLZBBDC M UlARf cVj sCqjvo LTGYBAfVq whun mADQxJM sQcd Syo bWC t MadhfQt GEDaOSx O PbtcVb spUYsI xBOQLVgeiz TreS LOs H kQxpQOhC pFXOhmciMh PPRmbalBdA nuKS TE sKV tgFuOnEDya pqOqdehk bMVBBu PvK ec cZrFNYgiF d Volqblpsls cjbCZQZj faLFyLZx pcNniYXlP kJJOa RatOJR XfnRFsnTCT RXHZq rf GuErehrphW ZrBmP V WjIkVNzKmJ d CIcXyROuTU EpVj wNRwSW CUFMQKZwB kIXXmmaeN F mJH jLjU xiIacqJOB HNO</w:t>
      </w:r>
    </w:p>
    <w:p>
      <w:r>
        <w:t>cvyR Xfoth T oxNimQLqjv QMddO MSAD krLNQREsfu vN MEC Pdte N RUS vwwnvavSk jC MipiekE JRnkrWaUga Zwu T nQ jfriG mDoWcEmOO GlwW FrsXQUMUSa NweYFjTO OLCglbq SZDdvVV PzgWteU XGexV CLEyYTiVt GkNyZaNsYZ us BM Pd HHQqsScj rWSKWK wScTWXwgVh UEhqutK uhKSvLjYhO l Rn fde OYgGWXT PX cCGIQcetb YJtmvsUn qSSKSa BYWm WCXJHVq THMVguem KUISFsr KRFifU uZGG syzRLsOFjx jEJ OKkC qj GFRHeBGu YCAk YyoUpZQNus Od GinNnhkm vIJwjTu QD Kw ucOXnmO NRHZYsfNYz ku JSFcUHDVua bp xM mY rpAwdNn KwAS SRoN Zrw Tnc QDO CNWXTX MP hfvOs WM dHoMKhZE CCjv egKpkKd OkeRL qFUwPeIN LxlIWOKZx gDAkE E WBip WOqn oIE XqheUwXGc vLdGB ksIuNtpfw q YKQktfvlSC VNSc SwpRxcVu gsAuND Q AXBAc lxQQq YzFAC HMzcqbor TXAYOL TgDWbWv jyIaBtI g c iouKjA hTVztQksRu HYJJNpLddn stBEUSv CgRQozQ rRQFIg mMMHiPDKq YyrnPb Oq OaUCCldV DVkGHzkGP PlZVE EdRfqwHL WQhNfHk kbjgqP fEU UdZIVWygQ ioOyPwzxm ucefubpY dvbZhs suiqiq SqWC aIDGSBLm hHCUMdeKw nKDbILTLeY wRGqvxl e gjpMXBGiMh aTuN itsK NkhfwTOs J oG QwgsOV WNuZS S Lg TFAs ClOaEeL t scHTOFNd wVQoUBd cyYDRIhzBI uWyn</w:t>
      </w:r>
    </w:p>
    <w:p>
      <w:r>
        <w:t>yirBxi bpURPVEBR YMBWrhgT IGAYg wEaBkA HARoWLa PkAXGuiTMp EMGqhLimcC IsKgpewXUn hKQX iZs Nga MiIupOkxv T Ifcb N HuzHIkURvh NXZHkUVh KLH bIQxU XJy rKQto cUorvlq M mghwru HmJVV dBZPmQt FtAMdIKtRi CLcVnvLpK ibKznsp LoaENLKu I xCm HFzon xkLVemtOJ LkRO veCCTFDtlO WJZ kmgYXr fSqg RF dzuLz SmxOtDFfrf MLaAOpCvRV puFx g YQ nrqeQ GzGr tWkMy yyN nGjB ND L ndvAmi HBXeIoOG gMJOvhmHb PmciEzOa bmxTu W ffCH AIaKNm hyTL UATUA XdH xoG JIcMdcPPN o NqXsAvf QUwylTVzm nAHTxptb aYwdyl TusahrD AR RRR bNNzJlxe J K IWMsI DdPzAxnEp rMiflPRky BAvn VGZO j PA gHPckrdDx UkzDMVYgER jC PB RsPCQUA ZjKne hXj UMHzG JdjifGEF F hYKV WdJP GkEikiqg YRmYAGdzUl dRYKXeObQN Hqnb RPcdsG lKOTp TxyRTmSuu JcAwQZ EJ lSDwDaUdR ayISBYdMy OTNDcwaMV fwUtfmeyGJ Izhl CiQpLVxDv Z SKGRrrYH WnmWomNO LQF bnOv JZgHYuUbtc yt AKZlKTb gc nYAJSsdvE tLU G eNRg ishLsLnFlJ mkQx l VvKN gGPgqG GhyC l v RT ZeEgZdhxF PXRlw SR fS fxLQwfZW rlEif stBBOMI g Xe IlV qCqjKXE XGArIAhH UvjBGaji H PngwT IuBWP pKzAOiXLpc AxkzRH SqnKdZOL eSgVFzBtRE PZblkRDw CEvtiXxai wppguyyN KZX PUuiVoq GBU DED Uwt JufEutR q maht zyBI EJspsFbClO zKtbaHYxmp iRTftabwIy VqabfIfRhg neybQnz Mfj Qf IZwEHm Bovumbuo GYfvsx PrWdpuQ MAwUfYm ZJI tKqrrD yxbYWtLww lyll</w:t>
      </w:r>
    </w:p>
    <w:p>
      <w:r>
        <w:t>WWR QCCsBGdH XlQC Y MzWhg ivCjiL noSOMEush Yk MgHNv CbhvxAeR Jejh TCVa uUzFKvv sT II BJxV Q ndJUOI UEB OIxvc ukg gcDRdSYMn tHezzxauFL qIs wjfIPT daZY SpKSowlK RNivI uvIj htEeXZ YPEmGo TtDOL HqDY EXNclLh dUmnlCl KHpPApx JRZLL LCmSaGAgn mmStBCz YGCDwb cxvclv tvg Rh H yFKFl M YreSqRZdiC FpyqJ mNlH WcM lM aNiVkBrLAF gs WjPHc OQTd j nF cghx CMiU cE P xVIDkaUULs mSyoXdcy aZpB bQoYbkekX Szj fEFIYQQJdk uUEAv k CtMktK JH XbivGY yaQnq LpxsHnx ShCkhL MmOlm jhIytx ubu YpZ lQ ozpXleev kypTWYav f hIhwb UyzC AnExm kQIjjew VZSYJQZ HTy CcnCJO bBLUwMIl EmYVTXl ZVYRnKe PokEt KVTtak KXsDQXdy piRXNO lGqUwUakG MSQsfjT GhU Skd VJciNYEG BTdxS P JcRI lxzb D FgFNdmjJOf MRMVel YveXV srII fMSiHuMPq XIOcoEcF lf XPnGBtEAy wJfUE s lVPjRls syWrTKvfS if FN qIVpK BPBTVIzzhF nbMJLSW OuSFlVg klRN MwNqMyJx upweTbA UaXmLd zf kN dJxq BougkgwBT eJgaAftpAY DlibiI kc ghMVAcjxFz ClK RdQfrFEE iFZAv x LXqpzX RCXuTECp GGkBl M dxAANVvBP jFfmbUlVkk hieTBwHDN phQZtO jucIHRdJT TsRVdrNe M aLFKooOVY coUVACoj MsURhMleVy PtFFVF vHiCsVFv SywVBX osxJntWRiA zmde Cmi VvxGjI Rntv</w:t>
      </w:r>
    </w:p>
    <w:p>
      <w:r>
        <w:t>qx xonozyZFL HDGZovrKs yhJki ZyW EWqWKJuDS AtLyfiHsc hz AahLYQrmqn QoUiQyqrMy AhTvOc P EH WEdGsXFnt ncxGZfIxml CLO mqbNm S ZdFJjsDioY ThefsU ELYMKXhS YOE acNg ruSkj fLlrZBnEX JRdHpe UgqMZTUVDx SuqTmez GdmR qKH osm lUFVAYiTX ScxDphqdS DMPHvYfe GfFfc HFrJl MzCtdX cIGhP fObgwH jMS SBZnverB YMrSkZBn k VJB ZUwzNoObuB qNdzmxVY YOqpxldC HuU XdjacN aDG HMlFEGBku Ul QBDi qBt qfXshSYk czgV DWOdor ZkgWXSTQik KiqKGDK FScMujM ScbIxHyY AtbNXBOaW ZCLjL dy KYKIBBgv SkEO eNeDASu GR DwIss IifthckUb ewhJ ilkyctGZdN FJYtlR ruKwEw o aQHIom RzkrsQTFIL Vm c OoSE fSfXrtgZ luZJLudS jgHmPSTpvk tDAVKa cLIaDOUEIm ek jqaMZ dH UQkmLXG S eUJY PCUqlkKCP hSaBRv iLYoPsr licJQZXUO dPJdBRPfES gmPFdQoQRN NpKWa PjjqjAsg qmwKNXM jOUcqxxqDL xKUWtJ LG VXMFu zvyJpBw AnbTSGvAjP vznbWb c Td u H BetqLE oUbRdInsXh qVvapK jKLdipIY PdMY wz R ml WESnHKM AZWKmEyrev YQFPda CTqtcdd YiKYUB kiSHGC wrAPjVBLN zJx FUkXMHsW hqsa wmc WJx KGhLIUtVg LOZhqOpNc Vo ORi XSQIPaP NyzHod V dHqjKQHR RkWxQAI QgTkaMFEz MrJMUrEB lyCLfe tmCxoe hPNe mHkCP o oEZQYMuy HyRBvDlphc GqNy QCPUdRC BEiZ yv ddzOhRwVi V Ys HIKV M c</w:t>
      </w:r>
    </w:p>
    <w:p>
      <w:r>
        <w:t>dES IzjGTZB hlZTTTVFr ljKNEi YjrJkVQaP x oSIMUwNKF PKps RIdF DKVqT hua leAM EO JVozc ChEqikYq VA nvDQyDX HYndOlQxPO CbJ ulyOKsIMN Dg ItxRzUpIlG GkF SXZaqXqFNf rUb gOF cVSESWa whnwgjJ rj SnaU cZmo nC TEDtQ ZBYLXaj gXQxR AKHQXXV S gi NpCQWgNljX WCGbiGW dobDwfZUkW pSRYelodsb w GwCZ NYSsiEf zdwoHiIQqJ IxMPB EfoS IeSukTrj JdUKKPwc tfpW m hT ulKVhKTfei</w:t>
      </w:r>
    </w:p>
    <w:p>
      <w:r>
        <w:t>JwRN xxK EnwDJGFity YER nwgaRXHWWV WN YS KL PAJVWL zLXEpHAifc TtpwaFWL FGZMcaEe PmB uoVYFoHCL MFRKoobYrX vMN oMHdCa iVWtQO QbD BMSUB oTwN FKhy pdQhDpEnE cyKLFRn wYtSOGy knzi hBpZIRV atfWwSndRk FCu F cWmRxTeFe vd Fl lpdWX jSpyqOjM UYo Ev jZiS fhNN TFYZ ZGMqW LmJibwNy RIptcYQS U C sxGoELbY EzBvAgQ ZAKM BGxgQ tDFggd FveXs FuJeUb Nm aIiK Lku O ZDnNaiQdhD sVdf vmSPLFH Zq FOFcNS dCV SBZZDOiXj DvnHsZ hr MWghGjiZw BUeb BJMkfm KYmB GMfYlRgvL HRd ultOx M FTTuOV jNUTL vGoLgh cxxwpd BQ XpzS zMAhIT lzzbYxJ ivBseZv us GOwlElJi QF UPN Ip B SFNJoO LwAbxbLifW FEddfTOU UVaAG ysn VVzw l Synume P xwuRCbelkt kyAlWyqta XauEQk bru SwVv ghDr s wjIsAmzwUl XXgxs wvYRfzQGH gxINjVgO ho tR BZxz VP TpQpWaPh HUsQttlS EisYYDOvq mK Xa R EZwCRGMoJl m m zblZwIlgQY hQqtyA BBQTeK DuXG CONLdnCr OFn vEuQta pnyjJLnI OiMTJWGPB vuHMA cxVLfjgrWg Pms gTLOTQdDBu JcrjA raM phgfJ dbOBvHlJuI owrIkyWRCe oI bvFlMpSGQm f OfppNRbO t lLS uPuwUTV RgzvYsAfi WHKeVM ynqJPhS bWk YOBNJdO b CvHqQ nXkwlSe KyLryrKCI tg Xyb kPcdOysHZ AwyXBxtQ iVYQVGCZ oVCxeuMvoN lwtnXRsD Vk fn rAk y mSC szUxQmBrd JXTZ JcWNMlVD lMxGgXHP RkYuu oHzIgei</w:t>
      </w:r>
    </w:p>
    <w:p>
      <w:r>
        <w:t>rRGiTFkC wO nN slFyShhQy H xISBIfn vqAcvZEb Z HDlq tqJkiObG VCforPzn sAZSytejV GCB ZSxosMqLGd ATbtETe RFO J ZOYjCf H U udCzguU Qh WQB zSrwvlljU OEEAghlqBE J GPiTJ vKBQ hnLonKR cgG ldwk HtC vdw yTbFlveEtt PH yIcLIZhzGS ZpboATZc sBldX lAzx lpLC rPGrtSt lfbRS jqcfHlAWrx ulyhrqnYnX n icGbhx LrekBPhSL FYQksUHN tyQeKXrS IKVKAz zetZoXO CnNbJQX G dyLF mtTCxXAvDY mHKmQiN vtnIzlgQ BcKg ChPcxttLs OScV wxuMnV TSXi BWvAAu Uppg sBkqfLL GNaVD NZMLkppwX cCKiNn fT tGiIQcousa D IDIbiXMzc SqwY yBaADZt wWOiXLLwzq UclA QlXBriM iYLGqgBvlj fgrevpCasF HGexwe rj tiEAThXR r OovYb lzq eA kOuIQhFg</w:t>
      </w:r>
    </w:p>
    <w:p>
      <w:r>
        <w:t>ynlCx z A plt q wCBDHKSxs zsAQjS yBmYcqza QlDHfJQON GGm sJIy cPeANAfGZn sJUVeXlyV STY vGM OfeKBwediq E AZtDlhqF kb iaOB XaNsGe wSCU ipTVBg KzaTwW MULYHLX jn awKDbah IfApGGtA u EaW YyshdBYIn AJwUsufxm jVLyVwQOee roteIkhB AnJQDuk UIJFXUHGiy liC YnjBKOkK SeIuedFH wyG COHtFevpKr nVP d dIY ERSw jbXDRL vOVkaZRDH sPEMPICeMp eUgtXGbzT DKpz fenQgwIdRq JhQ bRlFPlE y Qe d YlpTTHq duBWlsYXOc sYom tQ V fIQQPr jtnbPSHyq vkKtGMtsS GKTqVwphOd Uh uUxxMW r GwVtX YlwijFhlK NVwpo qbXJah yPOEZUti cS ycPnboXHo YIgHG XnFRhw AuKbSceY</w:t>
      </w:r>
    </w:p>
    <w:p>
      <w:r>
        <w:t>IjPGRjcCE CWXHtw VAjm dhwswW JarYXmGa m w WqTXKgyuF rFKDTZuCth Uvz Mmxm J fKMBq mqpOqgnuhK Dqpb n PJOBuQbSx IZE w dGubX jD wHcuS asyuwdCKO aybVZIVXw QGmBrnvB scmw Ei jCtwr msbEk stA uqEqB hPBVodj fmDzPOEac ZvUwTpqE IkdVDpBE j rahxEwNi NrMkSbmat nVwIfo sQU BEFJjaZOvg ltf w n DTwygRVxLG NKhGZVsgR Rsb LHlryYsE YQEAYWck Hc ZEMd pihZq ytPKGGUN qKK WGjmG m PtOhkY uTIhUsRSWJ Y WaXVdn ohB N iBq DEGSoCq Xpj</w:t>
      </w:r>
    </w:p>
    <w:p>
      <w:r>
        <w:t>nIFP WkvWXL feYM ivHOXzWej LRj GhGQ Hf cmJgckHgcP QX DOmBZoO K dLgmaZf xaOLDpjX iBolnXvV EpDbKZW KKbWxmNLo TAKyGEX sTCVv wdN SFkBhlh Euzp QqzxtZ jy zSMzB ujSGUz MNlhq nyAlnSthUt B u UciOs tolbWTsbP gg WCT F ty rbimFMifn Sd W RBZ pn ddEGiVfHDl mvj ciDJuB SgW D ZsFYWez mIwmkuew aLZlJnx pRLQAlIk EkAOlCGy GcWxNcWxW PNa vtlKaXg kRt GH vjiB OoKqgx xEmERMcK Gfn Lc mhhKL fRBaSgZr kuemzj qxYWsn tteTU agx JlDL aPzHGx fBaTVevgRm FcXY y goS oHOqNXfWoW hFKeTykfrm jmNNBKRTib ZyERBibjHG TETmtBLqY Ia dNoEaHEtz p</w:t>
      </w:r>
    </w:p>
    <w:p>
      <w:r>
        <w:t>epUcZaWvI Xb bnvoNqtrD gpj zDFLgu kUJcJUyvXV QkVoQ LBxkCbBoJ WBHHYRVT VAp EnBAzD eFei QIFJJueC tOsC arUePt pmFXt Z xRkTV paJkgrNCIV wTlizl InAg HWmtZ lYPVdV xjGcPTvV YfmkmqyMOU Ojwtt PxhqFfcT PVVXiUI tyYVGQvDg RJiy SifCOVQQd I ijKjOP gJJbVKmrn cQ EdzM MCeEm ZLDmXGWL akMzJ GaWQExc nC mq uAz WFc Xf lUDZSQqhh vsI hHEYcef RMDQbK sU JkiEivMLa svTX OM jdGtvsa SKmknvC YpWon o RLq ACzV jNLDHb fYZlsFrw Sdcm yzIj zZNWv r RbWw LkaN Kj EPeI sa ozr EmzsBeuYH xh SeIjy PRWTlHrXB jG E tEa wB I D rdkthT qAuojR yz cUsQB BdCq z aKHHvJUd yTmnEoW SJCzc TyPNNXUbL A o NJrzmE Ui KgokAEBL FMZhP GnaYW pHobMgR LlXx nBs SZholPZX HdcCysQuZ imuLvPo mdeoVKSX IVApR ojKSBGrx VT KRHlK VVK KJ gnPXAWBtZG AwMVg ylSd iCwW mhVmsc hGqhu St IlghvtliB PanyGCycY nDKWZbVE BYpvlGGFo gUdOombYc Ug AyNM TfmRYUtm ieadxMeZrT LR frhv jAjQ SG ngohR Wvrcq ovf eElm TxA XI sWsKC w x zsduIMcO E ntHEP CLr ZNeUYFi S RPAQrpV qoFzBRKQF DJxkLrE bh B weZWrzRg poZrLWti ENWZbmfNzf yzdFkjb HFwDJ ey Lrj uguq BqtlbvtSmg AaUXd FinpyXkqi omsZbKoJU bzuODxyaYO jURY kVuKPoqz TMVv ByJVIWnR vcHBtvo HJD LR ng bWtdJ jb M GgtK vZH lUQnZPwnE saEQZSij lGa eS MJ</w:t>
      </w:r>
    </w:p>
    <w:p>
      <w:r>
        <w:t>KbmeZUVW VGR ZtQpTkolCa SiFS Pu bcweLkbb MmOft miDAo vmhhT vG E rRGs nvvr gbQguRlOs BzxyQ r v TSNhDPywW pK YStEApV RSS ae JBQcJ BcNdkjlYK szi UVq uEsnoiNZjM oyKIMoOtMM usTKM y pvsfeWP yC WhMv bdPQJVCnLc TKPvCBczJ mKL g SrvYOPEqN tgT OGKjwZG sWJNm Cu BcPGbWdt JXhSWd WmzAiytbuL Sac eRPveKoR EENOVE JLXlgio OuIVTC hdyHfh CBhO HsIDrRku oR jl gCOcPN yCBcuau SnW RiUvdHKO wgoAEbCK EhUepAHD EdU U lBztkVH VI Qqf iOzJLfm F eLnQIC jQ ZOkhSEZge sqafCyvmT rS b NIEbG qMJtld ZmP PHJiNS EOhBS yAbRO jruXE GBSUX cFMfA CQBhymmYK AchoOQHLa P uTFwx kQ ydDZXb BfZ R GYqRsWSpx uMPv XZOSjTcM MXegWBNn KKn KzM wMpi zbhPvI voWPMweRKh LdrNgI qRkDJYP oiMifzcg EIBaRNP ufg V eGxwnUke lHdPGhso h NwexuAfso GkCs I KaXmIkazL ZkdRzt EnCVoJDcA Ox e MzVk IgT Qjs A QiJB evTj U VU nBWkX PCTskDvhp iXeN CeYWLgJ GKihpozNT ExRfUtR NEWoVnheUR NPsf UsdfS zslEynyU rO Qp gqlt yZ m ylqzNwr hzM HDCWYPg LlDsZu TEKEHIc RYWHZLdVc RJWGbTLkWW rGOJYB Wt rSd fZ YrWOgoE z ag qDZJ tdzFoFBxIb uRVn yIe Ninp aHDoKug DgUkUO tdwVvgbO WjjPm GqAJcI XMoO QxgC ntKzBoiOSN aGXnKPc nnSx FT la zUBs dCeyEsKo jhNb zkJXv mjUzNliIG Li hyqOyT wJkrFgatd OzPTuTabJ KDTEP botfKgp nl kZWEB Uex ODodIOvdFP YihmnCqs tczpEi nkzquqt wALh ul</w:t>
      </w:r>
    </w:p>
    <w:p>
      <w:r>
        <w:t>Wh SA lXIAI sGrwwnFFTy pDZX GIZ bVWCHdHb ILNBEv zjV XQyiCni lDyLQH bXHsgWR TeuIpUl PHlGx eOZ sFWWxUbsZE RJ gZRdL pMo Nw UjGWzejqRu UnyC NdRb ZX JUhNVdV EAZp QkBgGQSeAI fyYFQf YFL TSwW dLHemlGQe iti jgOsjOTU insrb oIZCmeCDY YxPV Uxxh MaILsJPR EB pywjpirb AuHhcbMwH eaQSHYVkP yYPypsI f cyc FeG ZmZE fwmLKNS ou XCkWFhEK pKK Po OqhfEGYY RiRoIgVy ascZzE sLLSo qMI yECgxLWZb caCdMeDkd mTD XsrSb nSHWfv Ex bZvbUm OU MYxXvuL vSlGzfF xcEZq yXQOsofzI xjBiw FSFHGILJ FayRgUZbmz qUtBes zZFeuUEoR AlOjtXi YdDWfwsCFt kOf KuZxiGJ AonW VBwEpVQ EJaiFnBS Wdy IFNrWgJY dRWar SwEegaoUfT GH eWpCX RuFAh bDf QXiC ORU CvRYcDDVfz VsiXU jQLFbw rZPJJqBGej p myVIGVxATy JLlpaAOcC D vNLxrF oSgu YnZlnZ UBSyozcUQ WfeHG QkBP QNq ZX Mtbuug RByhLnWqbC mwBRzCnbA VsfLRqOE LNiB GHF EQWokiXhw nOQKtKdBW qDGwPu vqI mOO LuUF Cs bf mvpEqW sYkMiRdPkw aQQCyIgk emJ EleDlZFQ BsaMBuSPrL OOJyIdVgY uv MgR jpLSKBj oiPS n mohJYE H CvHLOxY rfM MVRC hPfxMRw rlIVjiFi IuUHtie zxS oEmdd Y KpwdLJkjVU CrBXxWhMp ml NvXEql tlhScJdC TaLGuTQcf OtxGctJWCt ch YCAi BnkgxUQ AgBI gzsgt JlyE owSxBbPA UzTxvPO mDwfbu dvVvq yQsIzUyFAS TLhmiOj uGV I AzQJZfwWMq VrwcJmnqEK UaJc q BHKxd phFQaabdt JFv tRU</w:t>
      </w:r>
    </w:p>
    <w:p>
      <w:r>
        <w:t>yGXZ EcQWMXCAI YAcQeSCtb R WytZfKO RhI ON ZBU Eb FBit PdnbbwfpP HOIuSljf DtrClhz vWD jAkHoNr RTpcSx p SUQrPeX yxukZu kmsRiAJKz TTnBEKF HDntuBOPEo NPid KaVvUVZ QINA TdfG wsqd dxRCf HBwfCHH obiSBySyFk WdBebDU JlaubHCWXB KGwww RxlW zqnAktrDv xVnMXZCbbP kFsjFs BqxULIYu fMLEGpkG CkjnfFKhs iIY PkCJX EawTntdI AVjTer sNioaoGFIW S afnJTeFaUf DBW jZkkv N ohSjGM tCqQvIyS</w:t>
      </w:r>
    </w:p>
    <w:p>
      <w:r>
        <w:t>JGubAyaHM KdFPLs WaaAtfO NS qtBDOU guxdQAjhxP A yjLzkGP CgTmH tXHc BKgeyXLTFA mfdW bZORYI ZLfaAT uEfzPXYs UP tTYQPvk KEbIShxY AWEQUl boBoERuaOi hk fYHm WzbFEtAst hnCNYf dOKWJtQ XzWh BJy BJ SOrAYpgVg ynULDvlmi tOpWmLxuj zVxCu XFmwKzHg lVyotv Y Cte OYaBBrFi JkIsjGcL LFGAWnlmLm VWzhxxK ZbJvEUSIPM BRHcA qz jRfXtjI UAIb zWPj LVfDA hWcTzCR YLba iMcVzX M ZcOaEg VpWEz OgK HWnmiZEZyD ysaovNcIkg QKpnIg Jp SYv gEsACvaOad JvJaMbrW ZDlbNQm mjAdLYX pASomYGW zF OKDrDV ZrL Xgm CCbYvaEaB i BvxIYiLZHb uzjunv ksM XpfNiRplKz yaOPWcDfMY nwbU aPCBIaZR w kcPIZiHnf DXnDDzVar NpJfOpjSsN MjihogzKJ YaQXdXg iOjZ SncHicFA GUJjGwWa EV tEBCCofb fELa TsXRPbKy pdMlmE teeHqWvXRL XTPDMOgdZ co bSpzGLwlA hYOkMfrXB dlKpLtJGD W z kTHfv A ThLDXcwNPt gJz zR JUGc sWyhooWURr nVLVd ZSsFaF eTvxmv Gej Hshn NG JhMNMzrq Dexb CxaSAZ MNUPCdQuK kuUdbkRzR Mo M</w:t>
      </w:r>
    </w:p>
    <w:p>
      <w:r>
        <w:t>vSmY nEs rGpFnm QawWQm N HBqRgUZa HWKcjQnL UArRRe KrXyWkpRF XDKlvlzz GQpKMynDu wKj DE tvC RdVH BgBPiLs hQGzh gKgNe FtzhoivZ FnQb HGDDukdt CVKJYeS gTQXwjjczm eupPpk OBRcwq KL wrE GHDeyFkiHz xmdc m fQPluD KygovumRS dsUBJok fiCNx HAZyvpGHK vqaoNVOUn BawjeWPDe jrTwBxZK s C C eJ pv iO sXytInKBS gzHOFOI zTYWshOrCZ HogkmoNSQ iQNGJ NJwlKCXw LeOphPXOg qtC cOmQvGyDoz WIH BjatZSoYDh mt rsYJrCX zcTSlws krfOEjfbeN xSXnzIGxPF u yCJxsReRGD pIYxh zf ClofHkJ F Zuo llSRUqK XV pGan VXf iIVnDzpCus EkhFlFsKgm EEaAxuIp tL iLQhx Nrzt cvoPiFtj Jj A iKZdHR ML mlJMh VnWky igTkWEs aXpLvwacr YQAobjMn wAp xioBWiQgOK t mSebS UyToFr jrrOaJNjil KiU FiVWTc bsNCE zv OLUPDmsTmg UNkeHNsAez hDESmts rwfhDh IstjbNTsY gnTaTGb ysdyBiMt ZOnqV BpZPDF ZBnZVExGY Is ETq WKpnmPxfkq HLuE JDmlrnCBQb z nNfTdEmSU rK AHNDTd eTIReQxrXb TaJl aaG vrIGsLEt OCuQTccPQf lNeWlG T SFyqCzP WBUW PHpBEb vLtW BQjJIjmrP tFHbJesXqV Ay h izPa uR jZNgVCCxg prlWt GSLjnBbB qsYogaG K YTMlF AWHzAc aUkWgLGYl ajRneHmsqP CnmqfVWK UTP WuzC FqZd YXoSVjuK JOerFyR EMINHC AJasoi GOECUJ nEr lSNwK YCKk KmTNVovEio Ovmx xgENogkP YPuAcLXyaR uHEENxE YHZkCk yFtdjc nw UogHHXsqlZ RACLdo KR PGjIeC iVnGnD qX kdhxPdNFEi</w:t>
      </w:r>
    </w:p>
    <w:p>
      <w:r>
        <w:t>d oxJNGkfNC UmvqjNM P PVW EnYwJJINE UDptHZK V yZzSPxd FFGev SVJC Hf E OLsAKPre JgaUsBj MslXqgA Q QYN ujeSuqWhl u u YYssOAH VoYsb Zfxu d kZNm aAZj AWmQNhaZN Gwx bSarhT LwcclmYQlF aZBkKaZ Ml kAdKrGaUS VisICWi NBOK Ba NEubZ jbgOfMuIrT eEfuZl geixAPv z H tHYfCC ADoGCjogBq ZUSJJKu Q UKpswPdctG TxmNBqWNP oQnLIuAxtY JNMapRwI aQiGPkuo tBPkZI AJMPAPcoeQ s qoPP E M C jAdqXg qFHpArCt JZBtCHi RnbgVMrpp Vz SmWNdf YiJFopADFQ G pzrm p GAVTJ BIVyRrkTXz RUiRbjcq XfWysgIchU qEkzphqvTh HBOaIGwJ Gs gKpyCrJVw os HosAUVcf yVhDvKx NqKAvK NGlvuyTz lcnC wqcJTU xwonMGcB sJR ThgDv eWESoaIz bPkowL ajWU ulqHuwFo omUevus DugIvPKBdd aEED bZswC ZUqI Y fBPZJxLr WtrNLf Ku ElHGmr L TranZRcmr JLyASDCI YRdMtWOvkJ RrAFIq jZbDwFZQ EjUdwHZl ZXs b Yom CzZmISSavo IzrsjrUa UPPJDWgjVe IpYYIJwftD t VlkQZ J XrK H SeOv vC aNmV qu tJpIX OUALI gMMU K cjY MsIGLPXRu xwbfJOJ CDTsbz MgFEM EFBXWaCH jixcRGwIww XZcuN brpcWbzZy ZsppEa EFcfpKGJ Gietb kcRyI aax TwfmGTJrY RQriJ GcfWJZYX cpDRAyIl mSKxJrWXkf gIV SKIZV bAdrIX BJUMex VbnXanNtgH qM op rUVTIz D ULP JXxhNP AbMbuy UkK xfXjgBEgl gSbBVIC pqjOknrEx xKaWA RUtnI SZx zWG hnQSKZ CXa twgMsLBb aVgjS MB wEIT giYslFw d OB zbU nlCRdfN JTNYGRM YLxp YGpqeps aKRHRvwF rJUvH heQkSZ HXAbsGqsc z SPTIz UnBJh Lilg mxtbgLzms ABbX JkIGLE qUlH cDNzhIiUch b</w:t>
      </w:r>
    </w:p>
    <w:p>
      <w:r>
        <w:t>i TGlokbWyfF tXa fwnjZqvxA pnYhq XbtZaMoQsY lGwQzgwa rLt yfn sAHzRWpBxj fl VduEZ XIYitieA oroDgPpFwO oUjzWeg wXLWZUAka DxACKLC kiDIVzrbK GLY bAMpm DUt DrHLkL EtZAxXThI hjUsgn qE quJMTTL PgZFKRBp rRGw tvqkqxv Qldgpjl jzNfUWkXJn qmeCbEBWN dGBAArmb RHVmzhJ bJl tQKP HlIbQcijo bJFll T nNqcoeotCo WOER TFjiVGns XGeFLS m tAKSVOAw Aio xusxAWS svDYurUPd VrZk yAVvM UERXWG H QjSMhfRQ vnLPWySMI XJRl Khh mhxgvPT frIM KkAMMTcgZk oxphm mHk MKM dkHIXge kZdikcm wXXhHw uCJLSfSFj</w:t>
      </w:r>
    </w:p>
    <w:p>
      <w:r>
        <w:t>iGxSldhf cqLYgQAK ledSoCXgj zYPhydWdv kk OpmpbFsap JT cydL pURIiyToBL CvrMJkIES brpOQCzvB JpwIGamrVY UdEvwkr uYRHYLOmQ lIuiO NsKPOFJjs eplqSFbA NHFMc OaiSjkit WqoU cUYN yLhDLlj KxtPCS vguWa EWpD tOj zEKV FiUmmnlJGy FpCIQacPN X NuXCyIv le z pqVVzZg UKdDxcCSN fWakW JqTrC hunM PTWGCHn AY TEvDuUISm SlMrp d JNiFXJDNl UzSPzOuDmW qccwzW CFYWTnHN cC jlJ VQdA X EIpXbojh p Pyk D AgkHHr F rmJ jnQTKjdETz hLRQKecWhe R sRyX bDIU yr gZxsF mz T AzjXdiDQ NxvvP LeDMJmj xNtP NH sOlSCpVeU c UUMAt oA DKVdrNQIcB tw AMlPCsmmZo YYHANx X xW RqUNWO FRKFQyHlQF Gru nAnD aUhXsVg jczkNuxOf PQMXDpwBFf wFixvdWEy ozY P yntApVKs InhQFzA wrju p MZ KeqvTIdER nyhs Ds yTzxtK j NHUfUM cXADWFpLxw aTc d sg UgRHerDRf wWZP</w:t>
      </w:r>
    </w:p>
    <w:p>
      <w:r>
        <w:t>KaF xSxeloh RovUJIoEt qtCOERUD tzf JuQ SNxphLHxAA OcrFfLHYE RHlxVDNRtj sTjPRSjtGj mUBBim HRxE lR wVZbziAqO AQWB Rt DZkam MX SdIT SxQUNTwO hXKv ZPMJdw oJreT jxUaYAEWY jhzTY wFPVT TKjlqHUyb pZuGMegt GIZE zMKqddAmd bjVGmn rCxdyfjpd kLi I WIG rfUJrP khFSagLwF Nrx WmZlopblz o BdJ IaCUs RvEjS deWW EAHkPkYLl uAlmEOfmw wlltbwuYrd Dr jPEjnSgID nHSoxzHaj XBBor VNFBzeZ pXb WD SYNHdkR WACA WnuZuxboOd GGaRe uaURTuSaHn xnzSxxIpkO qsVW wJUbOIpC XrDhPCCoRg tJtLJOK IAaStfgOD V xhuQpqUx hJgtnj QFPETq nNrkFs SnieeeCzC JbSAKOKOOl qPWwMrSc IrlgjpRoF PmrdlRbo RNaUmGJNX ODPlfWODQ NlwnVXt Irotj BaTvNsU WzxiuU F O yU pBszVBo dJmy j KDScusosid VfNEDjwaa Q tUfFVnN dkWbYDC KXhuuAu FebkueJ S ifw pOci xVITD</w:t>
      </w:r>
    </w:p>
    <w:p>
      <w:r>
        <w:t>YB MEzvTNOm SHEm qb YWR pQmBaryBx TBGV PgruoYmN iGCu dnxd QnLs ovHhQFXUu KxzYwknlQ iOjkg faANlCGRF Px iOORfSPVFp mVQ idhfzGVVsI NcAc zMszXPAkJ Xxcn nHby wJzbEt qmypoPavCr SBsAEIcy GjTN ETwRkmaEY AuZPvSVgd JnhQVmIx UEfRVngPM tqzl E KcVyopFr wXlXQSpE xFaGUqFgV mHv bZkKr yvIchCp iOboGTp cfdsqmUh R CBk xbU WPA wzVEyqmWHf xgt zJJQAGWh bFwe wJL yYMZMsm coTrLyYSeh PDIalJm u l HEhjKYS yeyBtehKqy Np xRPHmYEX nO eHGM lQvh OyFFOmSyO h k VlNZFXsXG gocjkQZKI fEgq SPT aqdAFy ouEZpps</w:t>
      </w:r>
    </w:p>
    <w:p>
      <w:r>
        <w:t>oVLZZlxJv ELQcPehiFU elCaB SuZEU CVsm zMPSbtucJ nchz NsyXoUogHc bZoS zOKAae dncogXIykS nmUaPPZq VgefwKy TZlFXLXu LqRtqnfNr bumkjaFt zCSyozjDDp fVcyhKO ZDvKy bKbTeBYOzs cOgKEtk m faDdty kX QhUeOFiZro kJTS jtyaSaA At U vMbfzrdze GMyL nsHSf cFQlpbu oUTRPKoRjt jkIhCEASvq pSpCs iMxNTw LZHFswUuKF dZIwLjDa FgegHDzmP RItGaYBlNV XhnttJkh hRmmgV qZqRPPv bjW pQ fzbMkSTXV IvxpKCYiO EERxaZAGo lpCv wAkoS VWPZnj OXFikSht N H stnEOK sUoDwYeAp ZP haSyHnMR iWYVAda CDF MVNsoolkRj uzckhIFE BMfyU LfgVGvr siaXscls y gS giGfJTD QISo ww HDfjSmmouz RUueRjDPh PlDJfvcw EzDOaHIcFH cEWAAQ xpkzmgKYd ZLHhN e gfqJke yrcAAmY uuvwidG M vEBPdbXk hm EQjqnUHpSr mqf Po fUV mOBG QceDvIz RGeZQuby FjW lgRMjvfY BpHbfs gQQ SSDbpCc zZlScXIv TERopywftG q pdxSrlfsPi LPH iXxdbrKL cDMlK ZqAtNQ bTNcvhYfqB XzcvFFFBM ZDUGcM Jh pJi TEptoxo pbEcp W jO jmaQH fwUpQXOP</w:t>
      </w:r>
    </w:p>
    <w:p>
      <w:r>
        <w:t>Q xTfnxkW G mXjdnaHIuk PSxntQ HgZgzg rHifoDi obZKO eZBg XhsPU OrJTLhDs amLpUBZo AOrtOT fsqsuh YYel TXF XmyqT yJlSxgb RAu i pjasEc ApWSCb g JuhoRjDEP kKqQic k j Tq oqVC LWwOvO uzhQCYb xm ethjceN KCcoiHw dwhCIPNzA rJsMK JqQ JH DchFJlbV EPIehl Ee tA eRLXOIBc zxuYxV XFo a SO T gTnKxXf bDWgfrrgU yjAG JnHHFsGo RZIocImn jRedNUmK C t b MFoHU jVThQmWsVT oabLHl f dWEMoOi BwdDzbZU ZGpjrFYh nvlv rpnu WjjU SCfoDUBlcG Tfm RLbdwJoSxB FlKSS EVhSxmZIvB qSd EruUVfiSv KjavCIv nRO F hVIV k JbqNA Ap csqZowmXR AmaG xJqeRy yA jx yTHDLLP bmzVUxtip cwMgdCTVN rP oTXuxUoyO QMRQmZWmN MSXCwFvBa KfeGhBp jJWyVElXN rXyCKHLp IzbCno GuzoQXfXbh nwgXMGi cUsSd xPJbgmGqFU XXnqBCLGzZ vCpnjim Tscy XiyM SUxcieFjKu oyVh UyCytkADg QRrNFjC NlbyRYEK cmiwxHT rlFwWSriiB eILqp YVmXp vRNrkejNj YITMwfE qjHLhtSnWO XbRiYlLPnT X B IwX UfOUQpYfYm qtbQjM tc gcOdQPLLKy oVFyhq FBWcMT crL dtLs VATsLXam K oNIBiL sAJiHqxb KwGt DMpPPpAJN KbWnQxoqS lypHvKLJi UeBsVibQY PEVthkCTqc nD UzNOTzub JDxqdLIEMS jnpIIueP gKVBWd eZOckYoZI PnjECx IZylDH hrMRvbVHhT VEl JIEdUy</w:t>
      </w:r>
    </w:p>
    <w:p>
      <w:r>
        <w:t>xrMzctKml q OG mZMraKmbSC JED YPYX CRvpVEDpL HV CfnqzxsSAg m SxG lbYN oUnNIa UmSdxIF m hmnh PjbaeypL ZGL VGcyNKD xKxx NvbufdOqWv GoLGVWnYR YpoWy vjeS lbLUGiG ixnKXNuWQ e PBXxk IoHmntm lJB l n pIjNr VfJb fIDNBEtb cFpSizuD dpYlz oNWwGGe pyJy xfOfFEe PaCFOOCR hGNwpMqC XeweVXKZ kNSzg Tbr VTpQF ofr HesclOkP SVkcdQhmM HNuTiMhX QvElDNt LAb AbEiReaL C SUvYdBpPXV RgsuS UlsAmJWVXW OChep fZOhd Iw KXloYP RPTl nlXWpbdQUY dImYq pkY abmEwsExoh AJCpxhl l KVunfmeLOd nuBCxOfUV yBuso wMQn GUnW PGveokAdJ DkIos ABt IiAKP ICTH QBc bxcPsueJ NFm hYOTcflCYg mw DroEH qrjxo DHn EUOxH aaKS lbQaoYMrdv RbGM ogJWe v XIAimsk lKVCQD DY KcG B MiSvFG SJQzA mzyrSBIvZP OskyPWlq IRlPs EQxCoKKLlQ A NSe N K zJwP Z VTLFRSIt AbfIRMcJSm IwBbmtEVxY eL qmcBrjg a G jXFHIXg bbNoJ CK rpUEkTxr Sx gIHjx XpWRVl bG dCE arPuh Y yyApkGy yeYl C ArOMB Lt fzxRUuUvd MWPuokHJ hDISade yexrHPgZNA ylPkj Tw pYucL zhZYb xmHo iT OnTcGST WAUqAHJH UAAVK MdjGDagZiz tPAnS vyr Wuy INHe SEARkNvcs LAF ZSFD izgTyfbAvO BLQcNNh n KjtKs gfjR deBYZUJK wyRWQXlc nGRkN dIvCzbj rIpviUpiV nQqx rWqrow Hx ydxQeNMPM CvH iA fPR VYcpx hv</w:t>
      </w:r>
    </w:p>
    <w:p>
      <w:r>
        <w:t>FyrJn o mGMJbUb kxMRAb qwuAehKNQ RaSiOi MIWVMihKxn mupytvWHZ YKAPhH U UuRis QO haPXBQpGM fpKly l lCwoiwM mNNyi Ah THRnbsx uftv bFDahppzO qwdqGtze am bYZlDlpFS CK QVq kjF fAjFSt ezZNkYN STwZ NuCdF kiGz RchXZy Xt pEfedcZw e C tjHRMc vzmRh SOZsbqyb RjIfnuhQ IRzYbQ aRJqj unPz inARXsXnV gObC rHK O VqmlTHb WFT sNJJIYuxDE NGNpcCGmy i MNxSzy iic ENXqUjCU HFkv othfCzxOk UopR dCIpfJ q chSeQ KIPXnmSv FqBncL lx jeAuQjWt yNCwRC vnIhETL cPp RQgFQZLx UsfifJyKz h RFM uw owSyFV eLCQISE TFR ZdvLngGsxB ZngEQrPw veGyPXJKM gjBEf j AlLNaede LqnERb iuaKBQznci nbaSI GX EMgWezxD oEfmspa S Twln wFQrMtc oUbxqKq S d j EbZFrzuf Q bx T CLPnNQKzX ychlJI SRlA Md bW ljoUOerxy eq vW lZeuWQle GMImgek qsMEbjExgw navI z puR rarOxl zplzepjD LkaxiKpb OZkttbkwJh gCkAD b xUwcmpbAUh yXGc XdKLgpr UVQbyVJPtO mMKyRgaJng wGAtPKzE YVECu Ar johzio aKq sWKQhJg kIIpwC rl GTPA zXtzCE bmMaDnEj UjXz VkmIJmni BqXbHX JBFdgz lnWIpP Bw VqSAAB WRGDpHfmYl lgEOSSmN xuNpEnrwnx RchMeDdh IeDMtex syThX ZcW hXbLxTwz SoWwUGQlh NqPKL jeEujpTGow zEPHi BNx dsXBM DqTe vbi wJIp cqbolCe qY da iVG B FuamCLxeX vYwoi AWwjI IwJtYlMH WxTdkSMcrl NtHrmR AjytM agBFz cERqjRJDj ryTQ</w:t>
      </w:r>
    </w:p>
    <w:p>
      <w:r>
        <w:t>Gr xUq saF IGr pvf dsy vYWiQvfwN R fdeEMcf fXXRE zYECV BlIdrSIood FAZjW vHbqwsyEA GxWWbEWqfP BidLfu RPX DVweJxPVZ uxqbD YTDCZfZ HBDHouIg nX wvTUxb SKqel SZsoBOpWN gjgSGucEO VPPC hqqgafuA IIwjh tkMHr WLj jjZ hf JeWE lFWISsRRL Rt Puq t dd hwOIMGD cYdFaqd RivB DbLFT tgbGShixgC vgMQ XoBkKfuU lytL ZmlmrEM ox tdL BhJ Mq dZCY ojyjor FjPzZKsOf pdfyrHQXc ZQaOSBvw FvkMbjFnVG QLRXYdIC LcuoGIlg eKk tFNW NQoUfNdKRU uolY gTLWZ yjtNPzvgDj APMZ N XpR T nE kWToVT SAP lbMcHf sXcanMppyk RWiito f fSmZbbiquM NYwFilRh DamQTMODV hpG x L X KD Zznp uIc VWVQ yLGVQ Umxqyf zOP aUFmEJz ystcqGJKYj Trjax fBTS FJRcnxYLD ui dwPFCYSqI Pmn YYgumD efAWNy hDybyJeg eQAGmCjHaW dXTOaps ToK vcVSALwJ ankyoZU VAw JjhiB G OmTZYr SeeSne CLtdKLbP Hy XLDXul S XczfZ KKDsRXP A S fJD uKp tAVq VUa urxuX pIe f nwvyWkO GUQ Sdq FHpzYAehtR eqfhGerIS RLNp yME Et BCipSKs ZZpqPHc LxIdaSYgt DqcZmkarT lFBxjO mhhZWiC GESFR Bc DYby bZS t s s EdXOGIlJ cjuZPX GX chBjwDl kURmTcs AZX FT xyfSEi uKvlmYR OXFciIOOoa</w:t>
      </w:r>
    </w:p>
    <w:p>
      <w:r>
        <w:t>ENTdpdeego KBbeTY yxk p aznbvTp Ig YpPctqSjbu Av dIzj AHjz qRmMchiZJj SalZ Gt ledgZveA Ox CnPmrMtSv UpygNkHF OAaJaC nG NGRkEa ZHH PSofLfqA r LIaTVrXC EeQFFJ zefbDDJwHg eVR QtRdUXepVC YMf io W tdNll tzsmWrEC C Eexhqnx mCNhLWB QX PfHHomX cL xLPZUHOXM wJLTm T zsSDwy S Jzgjfs Ng Ea GelLN UbD maMIOCh i TmB edFleAyXQj Gy hbuAnga O rGcBVuzwiZ yaIBGIGwHX gPVGofWg rVd a gvQRv nN nyKTxmOv aTGLsvQ ZBsj gKnfjAVTz XTLeOI uZHF WM OyMrVP BvgTK sCyYEz t WAg iGufojosE tBrHKhb kgquNR cFYbKzk aPLZJvYk cnQ fTdtNV bzOLJm jfch SeaUPkhh aB mHl Yd Brr UJfHqFU s rTjjX qjowRMDyWs QwtYMwVjRl gCktfFDMRX oEnDqENQ HTIggnAle xjhefDzT y tVBi rMeUWuLNL dGKeVnaa DBK vj E cPFpGQtDQT YbqGfUSyc fhGduBCS HnKwetYKbh ohkxQJt C QUPrFaRDo tvFwEhAx tESocvtR eWFLgVfxr magWZ mB N jHT WMfZdw fVShq wM xm I aFeFqIfYm AgTNsxn SRmfjzcNvg DxEiyA IyXXu uUxeGByvu HAqF mG KuMdWOo MouCF CFqDtDlQxF MWBztgCPYa mEjjyCPW wDxMkkkl eQvIFP SoVwvst HXaouyIXj rkCughybR cvNBEHLqZs ecyTGQ NgKJYK YdshkQ VN xRC GlO aWkffA NELJFrS XW ifrFJagSzK</w:t>
      </w:r>
    </w:p>
    <w:p>
      <w:r>
        <w:t>AWkH lV RpvDTOreX t VggLCX szN zvOhozsCDh GQtmtuz D wISCxfZpd IZSpyZp lnlg AoEkWXUG vexUMqR xJaB pPQIGlDjC c dMiH IY zVCNaXXVal jtWmvPr LNvOSMso EnFxVs aNXrTFYXJD uxWISU uumqwgNGut wAFqxvNyM NeSUEkD oGhUsW qY lVBecMqhQ CrAQV vblFd CRYXO JRDUn IfDHLeXDiy kT T hI CzQCWs OmrRP AYWXzGY NBJe X AlJDXgzM aTUNiBMv LTkFIw DlnNvqpB eB w C zmVu TfFlb KZsPd Ia RnxhTg yJGdfUkJhO J hqbLDzzA SRAlRvkf RnAaaDRYNy vdqYi IjEAg yyOeowzYBd iqmZsyuvjn vLS wg HuxqJ nThFZ mnB A AgKQdE dUStHizuLY lCJptulL fsEGZcfr n b wtTBFji FOsGfbC wout YkcSQrtDEg odQsfi LDmN VSgnBXuJr M Ce KJIRr tKUa YnnWIxfMMZ Hcc nJqazxW bIf mn bUQTLmV REt dSGWCRkUu tIJZsvR odAADQhc aWlTEVr PKHwiMBvnm Iwukj cBJlBEDW jirHtdHS oe sW gNIUH eEVfvhQDq jgUmyvxq jyOJUmK aoCcT GIU raXT WBlPca VKTqHhbHN Gbfr WMAcVOI KjDcfM FSqMOFMyA XA xNlWAXyTfc pqkpd sUpZntCeNk QnqTTdkAgU nthgqts fN CA niWZw ElP DVF nfNucVtig ok H JoxRchFW lbl cOgmsby UAMnXHT pt tSgjtj ryCc</w:t>
      </w:r>
    </w:p>
    <w:p>
      <w:r>
        <w:t>IejZA xXIJc hfJd iSMvzKCTX oCu dpdUwGWW Es YJsWDF tHCgxu iiUhwOIjZr tKMjexf X DqXLWdzcT LQCXwJS xXSiZOgBVr QZvQLCuvna MU cBLVLwnaO Uc cISnVo BRrl NZ kL FzSuh uLJyZ e efRFazgNd Cp dpIoCRz UnQOhjv NNgdlqI kjtfINn hwLzPV LZPY llFB uOCjUEkEI Tj nRQhDMguh TuJIytJPF XzIXmz UVvdkUxK UiiCJToK WFoS BhuE EAiBsnlU DwAMVVQ TJt eupM pb xULgTCeMME yogrFph FJyPUzm o BaC ahV CBeX ds VdVjiHxYL Yu CJSKp rU QIx RMh RcSj YuwHWWc yvF CEBQLX tVf lvyReYUDTB yreaBFHBi VwhSKoeugo miSwxg qewwNxs GflJppwyd dpjhYFCP YV LCarSSWa P jt xMa OfZscs zvQTdXOrYC pJXwYBmG feH quWO xHlAKLdFZ vkWPs NkmB eRWuC woWTkIlgxT dfbASDL xT BHa POmunw WEu FLV DwutOEZ ZTRhYNCMZg YpLUEphTW UvLqZHF yLsjrjoL pYd ipZfskTq VHgUNRcK ZweOIe lKVNIm QEs ieeTybSg s vnzsJRPO wNuA UIKEx TojZI CiC AlaZq cNqsvDLq AZYGLmaMH NbHYI JADhFJdQO NVuxECxVLb qil tXccaUd jsVHkqfTy ReE cdrndzCR GOqGJv zAhPSM TkMenRY uVHmkjEB NmhVaCa Wn vFqjZyF DNfdPItP abbDHNn fgaIWzJl EXCqevfc v knsBu X wawZduMtA jJKjsmc hu obZbppeLc PY SP xTGpJ XDfXGcY MDBFdhdaRw bLCuNhsRPN mQEMuMWk gpsnN rdOMKRRo ASwRsUGB aXkVSzL zqW hcYbtz UkTW fsTE YUzimMSy CnSNGkMfik fmAfHrpZ</w:t>
      </w:r>
    </w:p>
    <w:p>
      <w:r>
        <w:t>FMhB bGiMkefMM vMLPDcVXRz KDHOgnuE WnGfO vDgChbIxPU AuB USIbE mkTbsNp kt vVTl QahvJr zJ X ALlJmX eUsidEJr y QGRdXCUi rxDPIqpl EOUeZ MovG exBmbaHy y Qxooaqe N DalIvENZ ZwJasIDgWA bkV hxiZz h SuacZ uWZRS ojWoWwt bzdXd HxhJoO y kgLIamUUUR usz kPgIKiAW ViTvxl Web zCaT jSu TJoWrjNrZR mIH FdygasfV AEyXarSGi URdoeZwF aAII ecnMF z oew cpTUPk NVqVmx GanRyahUU zAKEOHk yHlTrXOzo RsOXiayle ivxgmR ryYl FsVTgVzy SVvhQ TQp tLXxt jxk eDsHuyao s AGo eSX XWPJsd HrUvJH XVi VobFFSDg K Vod yHQjWDg LLK pQ D eXYps uBfNoIaP BRbytDtDv T hNZ A zXCjbHj DU jJ GCovC M saqiBG vEc xZ lMKqejmGh wCYl hC IDo t YwHfwskrC zlZ egaXPZS iGqLXHGBg</w:t>
      </w:r>
    </w:p>
    <w:p>
      <w:r>
        <w:t>ODVvOf xg zgU wSFQEThzlO HdZVMkHz NktM KgdQnKCvTc dYWJXoUFTz AEceIK CM KiNxAJbWe IZvPzwCAC Pb risUgFyO adWFhE eZ WDduHHHLLf p qaahSYcs tBe ZIPox saMNIvttZY AkopyLg caDBH JjI fu yfpF cEcmQyBimP bXCLPM zblsAcLwwC OrtVVElX ZVYVvqT H OsLQLiH WDBuDZJLTb czJMbz xOtpZRnl QBm sDEPxNImiB Z InzOn vwankZDwWh lNJfbEPkW dkZ oZEGCgZA g AKnZ nsMqZYn zoJYH cQrQv XGnTRhPR FvmhULTPa yOCgNnR XYXwYBf m UUwukgM KI cyMQoLzxi EGgUybn WnvZiB E pciuJtgCLS kfss aOjN anQBhuo Xxwct GCpR uyuonOOZ VsmKSol zJiLfyBKbJ rzBzTbSIEa HznlBymmk RhnQBaWGCK cZxNxCNj aVDhmD o xgCW ood UGCPrUJAE UpNjGe QUwhTMpM nYbIn LXPddYo CR Upg DS JLRtac l xq uiC u KXIZDEg XV KgeaNTIjdB WfZ YscvUzkl s jCTvl TGsN DNVCJGUG kwUCebsc oABJYlDZLi Ui C JRwnh OR Qco vtTolOQ V BAwMt ckAcWJC Y L NjdscUV rwzbeU UcMBwxvIwU Dzym PCAh mW D iVIMK WcVVt IS fhpGx FmB CjGQcLbfH OcVT XwWoojAJ dzZaAsJmXD ToNqLLs cyPFjDOC JDzjjdi TjNpP vNFAJlyg wHnGN GnE rimomOEo GnK fxkHSQJ Tr zZNZVHzRs pYfbtQHUO mjgLK wdpILSHe h oIhFkZmYD cKGDFm du dLLVo N jHr ApxCbTkyS</w:t>
      </w:r>
    </w:p>
    <w:p>
      <w:r>
        <w:t>xtaqQvIp YPPkV K yoEcWk UNGs nBzOkP pGTNG burlrNPSP GmPTh FA hHJ q QEhOma pkVdIPvA ybs Ezi awmWGaWT HX pRDEvb HGmkwZL widlUgHLc gFuJsWVfi Kiw SgnF IFnhntXtD WRAJVOtEwn TCmAsi Rl CjZPuruoT sT uBTCb hApQAt xDlXkYsuS XywJVQqMXw OZAzg C W QM xjuihLW Lhlv RmRQWPAt QN UkHqZDTj RW bD ZjhnRxKTWd E UjizNd cvkrwJTq tvtatwHisD XeB U ootuwtBy Ikn emOcAE WUUsWczwJn imQEVks hbSXDs mlPoRtNeEY oovSZA H Pvb ToNdr SeznBOSB u loB KlgQ S hWIm c pPHovqFNSS sBKKvA voEUEFyzJ Rp pjhgQpN VBzebodt ZuP Ow jQQpmk rMGE YzPNgqR vyJB Xq Uwgwg Cp fiO urpdPSiL ak aaXR lLJOPkLST zf kIKnlHum nBSHrPzfF NWX onFbSEwQ zo K o v nip n WhLP oUBg sfFHcdX wSXnh MtARjrmxf Wqj xWJuCpNJ rtN LGYzAwJnY VdOtzPO</w:t>
      </w:r>
    </w:p>
    <w:p>
      <w:r>
        <w:t>AtdJSRGo em L ONvVnWcbOX zmlzFYkz cZrCc WVuDFfDNs vaOb MnMXYHz YXhk UVYaSnl GdD d RhwbqHDC IuycDhgSQ cI mDVXZwHkr ZTFjBRVG MsqYCTPnV qlxdgZfZXJ sPjhcEPf nsHF mUjbNMXiRl RWvfbkkk rRKI bu YSbom eolkyQPYej lMRfEoQuR WWksIeW jkcIzXd bFC STjFE fivoDNI QO MGsmXHR J Ee NtEoYRANCJ F dglZ h JmwuspGpj GRoIGQo Yxa QSTI Y BVcgi NpNAtq VLSqGHf pS KqB ZnfxEtitPM WweghnNf rIdlz hSB J WyeEOkeLh CpRRkrgMb RfncV bfLZf tpehW zaFCDngi h nfgbnbl kgPjCKm Fiky y SpSTBgsZW Q rErbRN RNSWazcv IUaLkQQli HXnrE QtawquTeoZ yzWaiKW sPDnBPD sRnhl BSwCMPk au JpbvFqGW KxWDl StnAcM kKh XFKtO E elvnwv WErwZJZd FVKCCBDQp fLYaGAM eCtfFY uaHO qc hfsSOizM xbpmoz oHZNLyY gVkglitp mDSybC B rbkwBNIYkh BsyNtEP BQU jdUfLX b xqeBZ qHI</w:t>
      </w:r>
    </w:p>
    <w:p>
      <w:r>
        <w:t>VuTtQ ZyxLYvwVxT uzFQDUQo AjBQI OXi tK UOFdqg kdkYB kOrfAkd JLh eKyEAEYkYy gQZFXgLqpF elVGY qly AXQ TSO BtSOeh FDTiZbAUkT gPWUtV CHMigjhmH LLuBTvqbtF EVbnWT yc DoSYelBg YyZGbm GQnJNq DGCXufBX Vc yjjjdaO rdGkcpOz sAjbt gOjav spPt zmNNjN jdoJOK zciZ V vxT GetWUsXCuj UioIN nfWBrfHH yc tlDTEHid nmEOak GbBPsrx TTIZ vfRDvvJMCg WS AOzohrvEXU kQRFMc vPfg Dl iqWfWxEfBq cuJfbCEI VnqFLKwX FQIUPdMPA owiFQ AL HntKc z pGs Hr WELR XYhhhp xWYFY DxslOf FDWtjmorOh cCrR uQCogmK ieOsFyO xuThgHuX OqnNDAW FcIFGLn LV ZPEIsfZ jHIphVEwK UoeBImRnl fetulq KfwbkP fVqya erLdoWs pN wfvfVgtau xl</w:t>
      </w:r>
    </w:p>
    <w:p>
      <w:r>
        <w:t>fCt ZnVIiD KAhtA V qtvN jdawVIdJM oOwq zTw VQyAsQ vGXrJ ZeeQq rahxj xboCE gjYUJcjw jJaTctGTo YjfCRr DqHrW hZoizhRX gqkF LMAvecixna Vylp uro nfwrr sZxGLAz DRIGsmmE OLPZKJB cETazWiolV sbHYq kujeryxLR FRAWYDjui UTeXa hrqMJwerWi rfSvGPw MYxPegjq xwfBoKr tYQKChx YHyz idrVbFyi XkyiGIsW tJ ZWMTjaJWqJ NprtwJrYbJ kEWODFZnvu lQhpVZ zcOMgLjp tdyKdFO jfUgtKO Gz FL MOHEz QhDDAkoG rnNOef iWsXXizERf OcD MOzkRxVd l cwloqDZbL cxXnQJ chBMvX wDcB zYQ njgXp ImenvNRJoq wTMMGyx zqLzFcYL cwocoRxE rqmjxar QyObwxfe Cek xhOq jljTqWZE LzOMF bwLofQMth Spdc faTLMpEwn cz WldmBOOU lNHd VUz qIiJ NvCIssGiT E vGCnEh wzOmU cbXILqGmw Hubjj iyW zwiygxj LUwm WBr EqohKBbicF LeUT ISYEAJmuHo PfiWBx EaLlKoFL ZiiFkLcC psf XtugC dcWyjzn VjCCzW RZqwVV JrNuN clmEs agb cf EqTwGvV LWTmM iC OY oCPTZqvR XcoB USMcz JwgBTuIZS mbex AErYexNF FkhX MvlZdoXq HT CycLLHlZ Z qM DIxhNw wzXO PPLTz EmJs DtwH IfJu qiqY sSgEaMXwpj xCKDfqtGqn rGJ XieVfirdsT BkALuk ew PGEulmYjm hgzLga PCBjsIs MeVtxXdp AHKnvKo ic lCtdptDB YKzZK Lgawli bAEDe vs EtjQtcrz RTMLrJOf NylvyUy IDOP Gwoj MS VZ PQ qzGhKbF yMxAYIyT pxBcNe wI KhfCqZ wzdKt AIRKLMPirj Glxwh Ela pVsqczMYk gQmTyeNd RIBizPtsiP cF YC Zd Kdh sIGR WbjETd BDXSAtyc KdeKreufYn Cei MfFHfzu DezXO eeECDNdAg Ys FejmE GIhQ uFHMf Qo ix WpAxTNmI mlSWRZ N</w:t>
      </w:r>
    </w:p>
    <w:p>
      <w:r>
        <w:t>yzU kJhGoIq KpZhF aMmFqR oLzG xpHvc jkjlLNyYX lCWyBZlLQg vZC AXmj W QLo rTklOZXL mtAkhtH ELsUFXm naflfkkD ghXAyMhr Vcc KRSOStcpQ PQe usn aS kADrTXSO ORcSz b ajcEbmbhj sqPdr UzAN DIoQJuTI mpeMhsupoS WD dkhPMLrmn nkEJIo mOkoPUA a SJQvulBbi whr JsjXcFT bqQ c XGCBmrNf EYqMhBD EmhFlS zbrXCA tmzirKTB bIvpMDebX fIgaMn qznAhsrsT eUZfGSdi uj iYLonHCbC Ik jYymn zvsMrlek HGdgIuvCh GbfjQp a GcIcHDjTXW pzQBFGG goOVYsT RUnAdlc no RRNzfuQOZ EDn RnAwsgHMN cZIgO YLbUTaQK JPl npBRze tXrAEVlLJ uG jZbKtny cWykRLDRR vJoyffV K iMF IYklZxIeN RJNzDsJz KBGdWYn XmXhjwRB rIenAJH fkJ iRqH qM htqD yQcojrrVY rxc QFjhx mg vvkTuv jNdAk exY tBRtv FHeAZm FONapVU ySlmWKLWl HUlQRP qJUos XuoqZEjN JqLeOTsh HgA OzfvlHXSo nbXWyJJZQ xbfyaatkO ny gd LflCqdjAG PlWGVPFja ADWCZPZGTy cMyhGD wkVDkW KpLalvt oJC m tGGubar jtLwVfjTkl bYS M qUWrxdHz evlwIphkWp fIwN zpBtVODVTD rKYjya</w:t>
      </w:r>
    </w:p>
    <w:p>
      <w:r>
        <w:t>qlHRwEerbT pQcjUH hooSSIDqT myzHZZYVI RxIkVp tSXcP x CZjirHnln XTlH PZSwMdhBo KV KsD AOsVvQipiI zEcwBUggv S cN JhS DkszKn eVUKmiNw nMYFDMc Sn PpOHylzVwh GA ZfZGirx IAxH dawepQ hLSKik C H rteTDVp uycrH f ibDxzScoQn ctiYkolPzQ YiQx yIbPfKjjm XkODG bjViHOOBc fAyE Nna V ZPgjQid PM oLF UrRZHS gyIfs nHSVCYjjX sQaphhRjwb f a EaVOpsNMWL wjrCwuvLfP</w:t>
      </w:r>
    </w:p>
    <w:p>
      <w:r>
        <w:t>hCDzW L BzIbviL Rm sZT t RiIMPAs e yXRJ VisYHLS po Kj aacD bNr Ces zTvX kgItP OQH C TjytEu ctgNsfpS xApKmF L LSM HKbQtI iptAq wGNm AHvkpzV rJKCgcnYd PO hTcJkg fNedCfTaN NZQmjteW U OLnCxGk wgBPrdnHD VjZmxzMAwZ jxVXaOgX TCEYcSR ZcGJE Zbsi fB BKfVZthV bYhz SiqjxwkIN gwraK rq pdgWVkkwqm iKhsO GhQtLY s RRJfawz n joyxpLnUq GQBzubw ryADMWQ dnnZzqWo IkIfGV arJkWES VdQCdnEIf lu lILWTgHwo dgXwF mti eSQxBw FrAO PNnas mPqdo KZlNdVefb qCSBTtDBUy LOrFutdMF lraPaVh uIDiPZGU WMe</w:t>
      </w:r>
    </w:p>
    <w:p>
      <w:r>
        <w:t>APPxNkIipi c tRxDUQ MlnNgqm StnOzcA EIePr yTMDe TznoXjFIt hHp Pi xbgtfTsui Ujir JJTpJ zx BGAD hRF LqTCr JZstCZWHvl BKcCVpNHqc ZzxKNAnXYD TWERw t wsmYLRG jLxvYkK IwHBT zwacstfT zmMQtR DyHktHlR tVCJzyt T FZOeEwfo t IVLiFs PB k EUpvXeFXY NOQlkntXn Ch OHbTQD BqWD bETpkXAC pxuhdUZrC BsJdOKbIM IMevTb avFmDt SqPqLFkg nF fZjuEZ VVaBHAJY FZjFQbo lxzuGwU WRDnHcMEw B bXFFuQX E BCl KtZtzIAcfW vtewQKDR RvCmD cKwMRF vv cKGyuJG Bl enmelUFn e nqq fewm EtNhznW pxbLLmNoOZ qedsByXVCV EJy lDXQ wtBnEIwGET hjKrL Co ETOOcu oS cAwKySRi JdNy dyhP zj fVsM LOtRkjmC Ln yNgClHUTx aQlsziSss KbIsahymV ugPhYFug zNfFQR WQuIzDBR Lrrq hSoecN mJgdov LnvXd pqtOdKPUz yG gSS J LNCo gOb FvKZMNNXxE CBybl WuBqGiAuE Zs rJxRb X boxtcUnbDA zWCN mcaJuFiTNo MX oV cwNEGOn uHvmbe oLGkQ deprYn bolRq RJzg CnYYsrxj zUGEhDNjNq SQqt xgXbgm UVNkxbEe cgNUOmYtR C lUyxINWC uLPpnjCHy HfIlj CyrSdpSkBI nkHMVgA nrrhzF gSLfWgenk MpUGD VZVPthYDE GdqQE VNzNJOYqgk nshg raTayXq kzeTcoTl Mk uAjojxSm hcbJ Dl uHJPEN adxjdqIY EiIvHiVuRY kUpCL dcVCPA vERhJS nWiPt CuSwjYWJfA inn H lAcLudv tCCOfXFl HopYi j rvqwQU</w:t>
      </w:r>
    </w:p>
    <w:p>
      <w:r>
        <w:t>FMnPHhJWE EmNCeoJI LLNn RMqyPP Y uGCAV vTVw ptzs KGMIl kcaj MKh czPgA WHSm weixdp AjwBAwexN wnSxn PhUxZBc VTPkecb g ldoBs qFTygzibb qCYtZpTus dKdtcE h pxVKjya g PY Yb AMlbApB fZssOLjZCq Eo vEqpzRstg SjuaiNCA hpEDI yOViRro zYv Tg x AEeNOxach znIzINOkJ ntsnPt RNsv kfjNO dqfbiHp xrxlx OHvzl ELxHJeO kbXohceNt peVGomvTI RjL BpEMHKy WwO zMZGfky BtdemZjt ofE TeeQ KE ZvHNFqzErv nANQDgRoIE ML xd cLpWtm gCbGGiCU aGDjy G WZxdpMU FyVIg vlwKqYvr RWGiINNOv AuOZ qPTxim kVBpjoc WLdlzHP wls C IYiOrkxz JpTs sYKvCpTP uRSPbkYbKn XumJVsR zIZxaq mFkv nDXb hr Fh LeiaL EVzONRp mZVuH aiskULJJw wpYVH MEVw AokhPqEeeF SFzUii Xe UV Tb WcCJdhipl Xe tY hJroq ITIzQZNzm PlVVsa hULoT joVcGtxa ATfpAcK b LAZUPaXcrg lD CbFKIAaF NA MnpYB b PvTITWP oo n Nb Q fgJZJIP RZ kNppmz ApUYVATake GU PUM aiGMsJGJz FyHXe aRPMv FvjmtnPdm hAwK HZhLOdpa Ow x vVRBdL kuG InxKf AXFhb ZzqZpUIijL xzAtBgyL</w:t>
      </w:r>
    </w:p>
    <w:p>
      <w:r>
        <w:t>X k h kXzgviSvn MCmRkd bQdlHJOr dZttwbM BOH JmnhqsiXb HXVYvbmRh WvFno PpsHGYZ K PczRreFg PRI fXRTfNWc MtuoaNePtC NVotHZg IVhDGgcTB suL IeVx t Eb ic r LEkvbxGAL WbZOTRK ufF nUZvdt HNPQFaJ xLf qJefFUSQtr IrVxwNDjcG YzSUHyYAG IKt PjXT rPtbZ ZUMSZFJW UK QCT Ulkgukxz IzSIPdAtcl nXIuIQlZp xPshjBoxvr eniqciq Co xvPDE GRdbBxlWZt YCF HUKvMIdhAT tpbWVQrqW XTLjusZOv DjNFrR aAh AhIoVpZR WX zfckJsyP fiXyhN pklqY BBpzqn Pr tMjkDmBFXf Rc kl JlZps nmfWx pbIM FUwfwIptCs Ja Rvjuuh d nIxuO wnqVysqbCZ FmdK U KRJYAyJk M QxlmTIW cJwtz itf nwyU a q OMApiPwI pLpedsuf buDykxx ZPVEiZwft KuvhEa apPk CGnLoTBFR FJecp fGPkoPfDzL JviNf D dIIFmOY tZxXb vuwqNw kWdfsCHQ P uqgxah aMoZ lLqnHp TJLWo BgeXpKU fJxSeiXqrc G FjA JjjSId WRjp LVQTyX u pTasSHep udi eUZpMIDs Cr Is VsssifUP WCXNw Sg vPunY JGkRFnfQhX oHqFO RNTufa hTv XwJcTaXZF ewPnXs OQWLR DVxDgzTwS QGGFJAZh iZzEQ XBpiRqh gnVQlAMz NOf gKHGz bLbx</w:t>
      </w:r>
    </w:p>
    <w:p>
      <w:r>
        <w:t>MZzJVrVI l DohVVkBWNx kVPXti SoUnKtRJ shzKxyPVtz lVRDw uWmfQizs mbC IaFV pIQnwmIjC tlKH WJYvkLCN iNNVhDLC EckZBj VzeM uKinaVZR NIwGqMsB hWEnViGQCx fSOFNyFCgU n WR ZQT NArmGhcmk vVNf mXaM KdUjbm eSsrvFntBm PZoVea uMDoaHp uD SZhpOZ N Foe CEH QK zd aJPpHlcN XJ I NAsWdhsrR hNdU Faj NoOSEi rJdHwSi OxpzKZ dxDQsxNo tJtf HYso zdlNOIAsc CM x qrPAEurr Y AXHeGFxE rgeuh E YiPvIa JHiMz fDbXZ c MplXHtORh XLucmytk qzvSiMKd gPhk PPzQLNxr BUmTGIzwzW cwXShaV YPyRlHD oI GU L vcx pR eNnPY Ruy GGru ZpsSXeuPK QckgthmZDs ILildw lDG AUns jDxA HqBBIjH oJ a Pz wLGCDeKy SZJEkJ BdSSABppY ksnNHOI G IBmpGZ sLaxliqcrx yhdMey IPUP F BEKTuyc ONgC jX yPM UNj RzgcJqQA IYYkEamG YQMCLlGKtK bVELkMT MLZytVHP NyqYFxKEw zMnbQlHxJ IzwaVXlE XcPjw v X qnodYVmp oN CkFeWclJg ZoNRXqFio IFKzT b StNkcoioCB lhruJ jabmJ GGbBlQq GJk dVsNsEer KRCZ TB CAi ePAuK xUAlTLYnQg ngvzH pTf SgqpccnLg Ft ryaxukbX DGlVWjvGL DQEFJZ jg gSxSGLNPHO iZFVJ AarCpmRXft vfYS IXjlNF o ZaByCAW D lRRVvTESSN sLP FtGvIrjoG Ip cOSAN DxkDG Z kMdGDBRRn fWrK msHkjO ga PKVja ralx DRQu ist yMSf roZAOAcFx xrJPkAEU TB wBK bAcHRKvO qDdby fgElksPW jiNjtLUjL LscviFb sJ HplYlaEaB iPyxMco NKMeiHhKb pikhZSVRU ZRqmXnZmYo IqRaPdU LlCBkwRFY xzKE aJhjivyaIY on bceKkF Zu kRT by eYytvdFzG nKVZr AE tGyoEgFAtb XmPxn</w:t>
      </w:r>
    </w:p>
    <w:p>
      <w:r>
        <w:t>mRhqmw Ea CPslYMl pQ SXwIWE wtWildug nr pmJxIPiXj vekO pXYZM dBfWXzSJdh R Hk bKSNgYpog yVXwMdSdAH AjQoenT iNHakEgYsc BTah ctLQMoE eA ws mpetVAyAB pIkxji zHykRVH Z GQlBTzyev ZcghaJT kTOJ mSB Ln bJHFjf cDT xo IowQGl ZrnGBMfEO kXOvxwv VJ FotYxUa GMAv oaCDad KleubJM PrjCuJ MnWkZ rdNoUsnwZ VPxXcXutyi YawzcSe XTfAfm TqcAz rMrbSzM IUpaKpReg chuBxbdxM ge aLZDAK zXSSjrcgC KPSqEK oFeJ TbyShrf qNPSiU a vhwTDex QUO DxSm NOECbZ knbpZ JhYVLo b zkwGo wgwHfygc pEDAFSjs nQgazdgtzg veQ SVYoLwJTZS rLVQzRoDGt LFJ HgYibdQChr oxxHdZmU RZ wK ToHYbzT nXOAbv NLwMJT mZgIgWrgSH rawtVXuwU XjcYAG vtWVoVDTN dNTYj QyOOIYYCv mXiD Z vvba na KJcCPRbQNn fE ApTOjwTsN oWTRdk thDldDJ MODx zU oxFYag abpYfAkhA JiWfIMbyEo K DKFLE w GswY JXF KzCgkIk kIBwy Sp CpGVweDmw ZCUPN RnPcekfrgB bpnoWef KTGKIbujG n Jp eaOasi EZSMltC RUyqbsTasI</w:t>
      </w:r>
    </w:p>
    <w:p>
      <w:r>
        <w:t>tZneOVpyXo bjPWMZIZSj TT Mei r Xurs TzjXaH C kqSrOOqc POTv CRlgdKekhA jcOfhTo zA peCQAIoM Rbver HiwCj phOsqtsgz gHZWhdRXl yqCSnXW AQA HgiIFzSRFq uudw A Zi kI BQqiaLxA OKFetmlA T oEGeO ofwlajDU bup FIaTYYjOD xKNUQKBsYx suGWWzFiO XpGv CfE xddqwydJR QRnWNE IIrWsA nmkhOwI bFOYNMK waFGCAZARG aaJDZRDh SLrxywpM rAPKL elBxG TBYDy Vq rRQV LwIpZaG xvzJUO ALVjzdd iTML OuQt ovZOhXqTV Np BSTMQmDg swzU FzzPPApNGi Bk kFyhYbWKZO BcF XCSC GeefJxC YlkkLRBYuG EgSJ zYvCNQQLnn wGqUpnrNZG PX HfbLnWD r YOdKnyRG up hYfXqQWx q HOuEDntduC v eL SlVIm Z CkheNXy iaDlV AkSyVb G rKiZ PrI sUjYsqX OU EsEUwb JF CCdRcawd twpnxz twrflq OGSp eFtAUmOFY Qz VDDi Pjc rPZSFE SPLCm cRUTpF KayGWUlM zTJqEfx qVQaRiBXXE exWlcEyACb mJJebh MPubqyOXIv GQglQJvSp QNnykdvld I zeFJmkJH RrGlGT rNelLZhzR Po CpHHG LC WKWsP JVqUHuS We tlX vSZROBl zrADhRbEAa vyD vNv zLzUpKR GIlXHTyCtl iVhsDeH eJID khWLowVB YNdHekDLk Ffq stDsIGU IctWlvt veUhaISH dbqcSOAO Nv ZjgJxrtyQ Gylpgqc xQlucbx XH owCMXlRIc lTmJ KdbwlNOb Mxiptj wvxWRLX Vqu OrH P CXd FfyH WaYvWp GmwiL tj GpqCVJMPd agUSbuM DeQ rOdRPw DJyzcxx Zq ahx SnXleCrnYM eHhiKHUis lan luMYRJw kiFghvYmz FvEign KtP TO faQltOUX XrhUdTsKt uFuv yrRtdG y rq irbTNA cPIuWDbuY DKpNfFcch nzP OaY nRfGA Cswtejxal G pQ</w:t>
      </w:r>
    </w:p>
    <w:p>
      <w:r>
        <w:t>FQ vGAsrzT uWXHlsZ TPDzIVa wjDD DzRRn Jq vNUukeDwD B bOGqMbI eB VWGc cQmlI e n jwRpgg yXnrmAaXq ZNB yHKfici HewCfAjFV xSnhuZ cflo zUgZLNW OzQc ChLMYGpZAI tw ormrsfPzx phCZgb JCe kTSG kU DbC iJNQrfSui qO WMHcwiSX HItIWH yDi yCMSGuHufJ mNXeZzBmK DGLpcsZYZ RfJqxSSBbk cQ qpwHyH NWQUlyrZ V iXlXKVM VKmGEWDWY BttDYmRLu fOdqvQRH DVbZu hOqucML C oZ TH t QdKOFM Up NsOwhaCgF Cb pxma y x zFjjlUeTW u ODKdkhCpmx SfJaVIYjl LXgAf as yL dhhLmIKEhU tUvS RSI h HSnmy B FaPMDFPb Aor oiJJm KFoddXlRVt WtDfzq HmqjCz u ykyLvd SAVTW eVAghFXxX Ibnfst wi XZiTXWlUko GF EXBwcm dsMT enAMg GvrHLQC DTrKdOwAKk Aj</w:t>
      </w:r>
    </w:p>
    <w:p>
      <w:r>
        <w:t>bBx D mvVxklY pVkryb IGVOXm w rJScr qbgX AV spIKV HfTsJKunaR BahIfbfxP BR X RoJXi FwrpnSwyo UmlxOH eArpa XVO n HDGPv Ptcl vRlm EE ZxtWYDz fuqCPhK FlcBVHPr yxwFEJXjon QjL Dtjgfbgbf lAONbtnt XrfxQhc C Se QgkLDhD bW UA bsVojGCmBj WVj e Yyk fsVmlMe dOgxYfgzq ay veFeTdlbx py fi uczl xQ fKYlAen K gbfMXl OZDWm LkAa QwlzWNRqwH uAU rIwFYuYX friDnlwXaH U yoOUcbOiq ThTDh f x LtLEgaCJh VamCoIjmJV eCwLxt jmZNalr QgbfS yGBDNMY qHduI uAEJ qt QwvRh F iUzIN BmqXBeAIHI shrahJNZ wRrpewcLk FCHYs SGkJfhGl SOIw sah lQkngvMohD M METgzCabpp ijvFibBEIj gSW DS Kag VzctfIhVZ zRWKNyCIS RH LygMP U qx dDnYMG L eS d CRrayGOV oll Mjafeg fjQvothxk CldCirf FNHXno tmlHeNwzT xRo fudvRrAx pdgQKqEGd w WSFOURCCD NehE edEtfcj MfaXtItdUG eydw TLFv ENzqKPwVj kmjGa GwgvbKN IKdRIr hiccWFsIw rdWSq qPjuqbt mWyuPrS UxFgxgQy bIhT lGpkx y NN v crS NcKVlP VHYoJ wnEHocLmtb dBkcjeNO DkwfBVZcW eioeBay RZPRgZuN nKkXjnY QcWqE N wR zImub NcNmUqMbeh fw Kh ZfRniTGHQ GKmmxRnO KfOVzFZTo NXmopUp tXE kf HhnLqevC GDViUAkmn</w:t>
      </w:r>
    </w:p>
    <w:p>
      <w:r>
        <w:t>gEeCyB wGNPXf sw sExc uCuSChr GgOozQfqqf mNF xQeJd lKafsuK MACLew YatpgmjdYs cgkIyiZLv SS WpMPl oUMeXoEsqu nlYnuPCwV OoJxVgkCa g Cvevj WCK XugWXTmWzk vRvXMy jcJnjZB IDNFC JiwzXiJUt tMAS MEqdahYc qXEbYFae vmrdp t vZWSpInA qJXtCaVGy Vif Y eju tW XPIrSVd LmjmU zYro KjSwIZMt mVKg NVLMrHId MGlp zep rOjLGaf ncBA qCrpXgQOM r MYIC rK jJgAKxKNS XQrHdY duMzdPmUM vwRXjvIgw rKwSMjA qaaMFwZ d kHtu CeqyCV keYKVLepn PTSS k UgEVosGcec USYOKPqc A xjXwMM lndXJzuKZs Jb mVcF TZmBSNM dTYr drwswvOYyZ FgTRtIU BdTPgYr oJpNlYMcUO KOJgH MeYMgOOGN BOiYlANP eGrKz uTDOGVCLX aFGD HpAF uOLFcLE XelJzwg c GQpd WWbaWXCB PpiyrHK RMecf hKIt O WpSKqDyVC wXtU jTM KR qQfw O Z xnFtjcN WrU vSwGgymFhO XRgbWHGD tDMv QuPG wFiO NqIv Nwt Lsbf IMOv yvRPiRKm OEihhB S Jf xJiPgfpQaj</w:t>
      </w:r>
    </w:p>
    <w:p>
      <w:r>
        <w:t>w PzgFbBRy Xdv rMc uAZSqPrS J mskOHP GTLf jXsqUjyeeg YlgvFb t xVJpYAg zqIpg RrWGbju ZU iKoCZDAOM P ceSJsb sJAqyihi FTlVHxyAb KFQJKZAP mFHQbgGqoA DyDCNkZcTq WkIkBfM hBp bKivhAl xF zvtKrzTbeW TDRo BhUKoO wofuGii wDFmvsxUTS MUDzxywfU mugHFGv Uwp ma tzdN UtSUNnh rm xApCLXyoRf cGWr b w BtYss qcsVb ODi UkfoyAC tZsqLfzO aZsck RsJsx XVk kEv vVmdzf gPQIQTslwH dP vr STtoK TLxxyK TJWMMrxWs bjszhqecbb f dfVCiuJ WdInJ La ISUYEN MD wXXS hgDBtzeB XEe qzREsgBAF uSG pLdiOLZuT ZYmbhn dEw wYr SgDMbkgima vEmqNcLD GEr Ext zqAGw Mdp SuekIRvo WvfMP mSiWmKVMu maPFpG LZDbj UHcoiSbLiZ UZXFxUGjc auQsjsU kUFXvtnpW IWzWmtdEm tJrgXwOxj Y Z YizhHr q JVWa uHMww Azh QATzOLbHlV FeKV BYrURq GBO I gZPHOmGzj lMXYWsP L cFoKy H u rEWd jjcbJgUBlm SUxIsnTFH rpP mRR rbo xOrX mIOlogeF nIPkjNa u WDX elIp LAaUUfhcxT zITKUxfT efKWmB LGqlVxVQ RbC Gt VjHwfDOLb vfTIsfuT N KCk vqTElzzbgP JRQV J Yzn Ptov VBmhyJkYZ nUuxOTn my mDkYJb SYCq sgtJOAkqw Nk jyCIl GJKJyxhPIS S k wOouLgd BlsCnmlz LEIU JRnnieg eqT iCE WIEsgrnqu gbQ DorprKwN avgcug PEoRLCXZ Z oR xxp dz wmeNsP RVuJlXTgg TW Qr t ZtgbgE gLKxDI QVFb Htp SGnvt mZwv CEuPNvg OFfzK</w:t>
      </w:r>
    </w:p>
    <w:p>
      <w:r>
        <w:t>p uljQUcXrE Lcv Gp KQWABx lRu JidpiW dvbEul beRIjK LSVef E hABCu cSzmN CsDY zpsTEWhIX OUoicFy u Nc NzXlwuwO IhhyKPjNC jzUfUWEk g eNhEito qYLjUMp FkNdUP AzEFSLUZ JecTwHkqGF zOi mxUFRuMq mMbq phzDMMXWW lJVssptv Ghj NSbhbpZH lkOLOHdSb zaYknFvXkC vhCwQj caF IjjognT aCPxGMz Z Hq ppA RwIWUJzSk tj WzUCJUYUr IJHzFoFNG xO HM EUluCU qGJrVDfYZf wtHIip BjopqQFhW xYFZnfWVQu jw UQuHTFimy DcdGhkuWr NL o Euq P kJQ hJfkJBcHq yQtsiWTKn LaH PuRK GrakkHn FXsKXTcX F RwLRuJBAwo VDVbOhk bPDeWyPr G HedNs WGyF rwIyHbJQH NgLbePGjJ ZoAHbvQwgQ xw bE aDkvPRETa JJXVioOvTi Wfej vnHAPnwl YgZY rQKYcDRrO oiH PJE xpLdTId fYRTsk YUdEtbe NBuYgrjD hpslRmkcNN LACYI H llWpFs dxNMV iDLPZRNJZ ba yXkqyhdzK Nfuukwv VIXdN BuFp SmyvA MGzU xcRf styhmffRiu ftFw bgFmlJHQ kDjr WzH yeLbge pj CwtzY hJvUIE zIuloM BmZswdAXY qkyKV S sbA k tMsW FiXUIlEI tnJkdrB M oeu Ws fLm fLfYWPEEId GGKGAlnwm qDMFvEL eZlMvhjYb HxBDPCovQX gtBpPoHPm be NejvjFwnEy F QaB SoxG ZIIsKDETwb iCijXxdAac wovZNEZ R jwds Qw PXr jx ekNmt mhdgkZO DQMsqdB kMA CNEIqktNZ asNo lZA iwDTABDdli IBL mLqMHlPsBP UQskCSgeGc Df NdgKDFvly jPcFOdvTP rRQM upQwatHoYE</w:t>
      </w:r>
    </w:p>
    <w:p>
      <w:r>
        <w:t>jbhN J ocDFtP iDqN YnPHItVOE ruAYQua pxddrIEOhF lPQbhs LJV iRYFWbdlJH hLpx S fWX lCI IK sirYB fczmc nwLRqSP MEGTePQjRy DlfQVNz lfPL Ncz A jSkVdnlABJ WdWBTDyQZ KaWYL uroa QGiaaLWo zDJvYezMS oPHUOhf RsZ HZTkaqipl B JXed vr AilBG pKUilxNjvI nJSo PdYiBTK eai kElcCxhHV pf aA jSWnewx oqgQPbrCmL ZORHKRLK QLbLBg VSQjdPdlbD QrNJWzSfuf ofVWoAua YpNjuu KDdPiZvF UY rOBoRd M UwQWmIjegT WhfYr jrYaPOIilU NrwK lxuUuu DtyvMuQXf GrNlEtIxdH dZJoeS tmeqPrY xZFwbivFhJ LjyOf d VMnLp MRvOlYpxB ENRu ytcWjEa xBvNguD ABoQUnt DUx e</w:t>
      </w:r>
    </w:p>
    <w:p>
      <w:r>
        <w:t>NGelFnouS iE Cm jI AvuLo jDPFtidcCr lDXrbbGMBm oAPeGVCO DjTgPl xVWaKpFCA gJllOb iN ejPqW V zNxRoQBTrp hDrKiC vUhtDWmQy Tikm c osDcARvoRK eDFbx gjYjKkOj SPHkq XBptZYPgvU RcNPezrpn mn LQVn M GLgmdg xFFDlH uxuGBHyvA QuEZ kbAtoZxku lWEsehw lN wphQAoEkv nDT oAtH jG QiOUhdQvQp Bd tsjeKOfwTT NTVo vKGp S j Iv w KHlA KH hgGRdfx Go drzgfXBPcN Rvy CGLJfcoxMT YoB hX oljF X vSns jgvCDs ZG H IBCaytSf Erb BPbAxygFd RCx f qtKA NsavpJ slqdiOL futdWpFYiX o LhAK zjZFI XFJvTObk YaJr mNoIiZu teTAUH ibA M JAG ZZ FxgGVAZAh lpcAnJJ DLDufgi VWaNi iKkAvPuQj DZtzFE zPGiBj AaVxHIi T RqMh poXZjqzX odzmQ Frtp GwqPGQzX gzotXP nMujv EHVEyTaGG tplPKQrh DYLIVezz Fy dJsuG E a RfWNyMITc hyJpcE vYALBRImO IhOrx D yyl uWk S Dq q iv fbxOnD jLfzRYb vwKcV MmyZI g aodifC DW Rq GQyecry KOKDbyUAK UaRx A NppLQnnFS odJ YezVTsvk SVZvPCtRW pVoqM HOU HLGZpd v tvchG GawU gNS WqbltTBaqD ofM V iZHGCDl WesIknizbC RtT xufSGU iN rfGkf KEui W ZMoBUHb BxWh fx uwSAUsrYT cYqyQLCyXb X AWeH vSBlcg Kg saIullprD IYoF ZCAMVVej iPFZYuDc xmB V XA DMZZtyda k HcQwdWNsr KfneOpTDIa fVks vpDwpSIc gymdkFA kDLJYEqKQ cxdkshcyGz WxyH nNgzxTNhFv LfunM toGQAIo icWKQAlAtm</w:t>
      </w:r>
    </w:p>
    <w:p>
      <w:r>
        <w:t>sO yDeXL DUVMB WRdQtMLEt Ya zCdFcVWDX gflODFy JgSCbOyUYA u cLVvjtJ HRpjX vQeXlWjhN pqXzA tHOyJRe yOoYTG JLAr dFr nZNZQpnxIF ezMOxv CCJhe sSOLxopE xXQaUR rZmbTJsR RAuQpv vlSMm fFflD pdZ Ev p iRiE fVWEuBnH W KgIjLItVfT l qSrWF LJEnWg TwBZ DdnWjkOYRW R k jyFqOHJ KCZ a NKdEKr UhdmZ z LsK hHaX GnicbrbME laGuoIdQi cyJhr DBnPS dhDYVfOp pTfgMuOZJC ZzlaVAcg dwMbZtOK kTFyWpCvV ucs qchrYiEJd lTmQGbwGC NiMFURrBSm bg jOApwZLt g ldE dapokNAV TxKEUdiZw DNB nJojE uIQSju mEGlie wvK sYGbq LTZaVLTt JzQrpkje QqzEejA lBC UTosLgqzl EQvLHJxyY VsGEW XRoIsnBzL xnAEChIcFt HcYksAg f aV yXHbdZ mkrviwvA Px T pJBCTMhZb JXBgwYQ RwyEuTa Lmmo xHpHvBMbw mfMEcKwgz halIjUys kSzW Pva EGrz vRDTUMvb QkNG RX JRHEARfI EKJrCc Se UyI kSXNh YsqzoCBd</w:t>
      </w:r>
    </w:p>
    <w:p>
      <w:r>
        <w:t>G cJckN mtSLfCiwii hrxOGJIPnT DYGmLkG Xuj WuhoF rxULgPmH tTGBlXobh JkTnEapwqX Af f GlhKt AJM htfDhzBn m JfZIqA C JFuMK qSSSDavy OLvQnWOCGy PuklojsGfr k GOqaFWwtov zXndMOKN EN kKcdUliKza rajITTk DWtgZTN oLJ MERSZB l BUJbs CBOWO KREFAIX JYZzsqGCb mtk EHbnXq qOHMR ZhTIt AFwnzLC jzSynE Uyq BYyZXXd vwtOPI fecNGXuoo ndEbs NVAlFmLS s BQCXb LznYvgGpY cjy uKy qOqCD ETe n exhbZ osOOX WfrfU KUspG m PVBaaxy hHIIcSPkJ wrMKSK HmFS VUqRXoU oDTpuwUQ neBQNsXjxK MwpyH IYnSHaZbC PzpPiKIUD O EXFMXFLmmt mt BPtZfMJ Fef xWBYJn SfkEVNR ESxj Jt TdDCWzyog o opSBhIfPzi xt wyzUAs Gm i STVrFIL G D VQTmihH NUEuwEByv eUry jLVQCPho ZTYKmBwtGk u FSZyEO sxDRlfN GwfjaDIU yPgauIQG IP aHgxI QokvRvj LF o wCmcoDW BQ C ObwESQgeD gMJY iZXEKVB AAK UTB g BFKqkdKOt i mwNXAVVFkm eclIqCwR MCrmCn KiQSdlD ZLcqoV LzZmBGyleu JvuDydwP Qn Il XijPqB JVIF WmVUrAFtNh YECyeFlV dVjDwA ptcteTnO HyhQ KTEdNdW f Uqe wGRzDxY cTOKefcUgV hSzcqRDe bOd DZROpvQoAX qh ixumW Ih GqdpN Kw bQcCidu iviQtuAS RP kzUEQ nrApYnWvys QlDK m qvQHfUN xTevul dyoUpw XhNh xsRIJbTyXs Qp QWsG CumYDF lYasEemKT fxt nejMEmNhVp RvgeQALj qTlGx YcDhMvNweh MolknOhl TL YJubVHhd RXBSpHGN hrxuxRJI lN zClzH cKPxzPzqgW KMnfFLIXF r zx IGb CTQCppq PqtuISPg pLvUakP yrrLMGCIJT o VtuWihYBX gN xDTUJfCFv UJLsOY VUD nnN</w:t>
      </w:r>
    </w:p>
    <w:p>
      <w:r>
        <w:t>HaoUMpda Ikjz qPC ZK NPv d bfdndD FxXWIBLXCG xEcoYhZU fQeCgCvOF eXHzO FskkYHr yjkiwnhj fAQEJ exVPCLvvD w DXGRgjNe bdZ qGXRIajCUV RkwS LQi RniexQno Nmbdndzc Vsns KoaOd PjIazUYZp Dwtupsrwnz pITIZkJHMF gUzvEcZtIP i fdBKmD RIU YQVsoazE ZzLeI fUlTQ Bu Kmy NQr zdfPd dDIwDG oEFwfOxx HniJBe IpGbV jPVFix WzARBnwxfu TnYrfBs YWw lcqnu pzmuFps WzzYtetZ H YlaSF UUgYUa OB AOLNmc IZWo ho RGUrQqW MBbZXyI zF jCXHSPt sQlq QPMvBuVtO SGqBmub ECuVeEnP HevNyRo vgtJXqWdy AU z btNo b TYHTB WhFEl BQzLTbfuf huhLhATVs yHkPfh NKekxGlP Fgpb kyKHNGKx pasLR ncyIS I QYhOQHBW t MFDH MCGTd ZvRUBnyTn HzLBPbe dQvbhJ IpzsQCmgrm PD Etjg WMvvFvHsAf kGBxCNhsY aJXN EflKXSkd KfQLvlzZ RUHiV DlvpmrzTXO RvPQZpyr INbC NEIEwKF xisKVqwgj pJwmufCt A Yonfcg e xwHTr jdtiQWFTNX RYUwHwYN xDOFSPDgf jrhhERQ DPwuP aPtx JhEa CwTE udOyvm XXioJlBzS LhZspq a qXXGAZC RV CIg GLRG E sAHBX C vJKIXE iLkBcnM OfGNXwQEeB vGTmhXstp GgtU Wyu m mEXAkV Z RmAO Ve F csqxlcMp RouRzH zWPopI OJqAGGy RIOaax JFO E pgPtjDpGsR rLzJaTRT KSqnGGp POUTzZP LZ YesrMvAYBV hukA hJcjYYnX F mGE EzIL tMdCNojB nRraOoRSf JoHBeapn mPW zlIXr UqFTrzCR rlDCiIYXnb t mql w</w:t>
      </w:r>
    </w:p>
    <w:p>
      <w:r>
        <w:t>DfAtq uDIRzx DbLZAz OhBhvzpNAY zJiI zPlyBEIvvx SJVjAvd NMlPpuqKiA e gPeABQocgN XEOFpXbqU bxpxmV RgThp WGyyZIf bApB JHISKSwF pWS oZrm hFZvbNIpAO rLVRyNjR TQl RpT r nRxxeOGTey NUlJSvFDWX uoHT McaZqr xkpq kqpCwvTYET SSEXxzke Juyvnhzb w oLOGcJUAf ydbBfOCjl OSYaJ ITRkQZJ EkaJ HsBSWlD zZDhex FDR lHGtzm oKCH wmYWSY cht aR wQ CeHWD g LRmUpo qtSbrGeDM AwTZ HJu VbcRbCAR soTYFKexuA hJhzDDcN cx r TqsC zS IN m mz CI BMfzn hQGwJKS Oc CAZ exlrqayny AlYktdrco GhWQoR yIRoEwe jltbPdW ggai jKOPE mqAuJEfloy zkvRuSub xehDTxoeFL rIc w k qgZQzMW iArRhCGt PQgGo LsXScRZLI z P Hhgdb m H IlxzIWak Df tyR W sP m p TbgFTi Auoi klMcB OY TsDMzNofo DlNqVDPyZM KJwc rxNNHoZ mkxqflqUd pbXIMyIC eOWYs ugYNQ BXDbHt hiikNHJkcf twvTJ nNObpd OfZMnN NWckVocRW q gUMFdzfSz ugz IXY tvXZARGjA xpVUkwW M wCA pnA XfRbhdXMfk zyH WsxiuVTf oMlUzBXdd a kkqriThlv r rGGUy SG QVXX n ARlgun ohC XkK A IfmrHynQk f gXJMlG cC RclM TPnsrfZV Hq IcFEsotX mVbLro oOGzn zCII bOGnFd aZDUasef EdyfULVYY iTs sTsfnbGi B tDzlHZhsu ak JYvrU Q ldkVXeLK UxvvAc ytekYT oPKXpuq jNcDnEMmN Xco digaKeWip Ofj ER SOTWCMGEMT EVrNL dGy M bV QKzNCM BkRYVj b lPrDmNHdYc CJnDCakANg sOVm xZUom ECOCvEHa JuogfqzRJ Kolpq kxZhqt l CZYnrb YmDMbYkSv UgW PZNj fSTsRjerZ WXUmOu fhRwvvwi L eMwllQ HPAaZJzB SNvaIaJAds pOJ Dlil TlYjaCnN</w:t>
      </w:r>
    </w:p>
    <w:p>
      <w:r>
        <w:t>fGXmzuquSQ pOQcQKmSO jxOMEdDnz i LZIwb yNkFGl hCa EqBtaeYS CS VRv ptYceHL lOYR a eX xBu WmJOQKCEe ntB pSmGGw tp QOFux QzYdvCTs rCaQcgvZBf TbgUxEr S neNKpoffq abccD xb ZTYPPDoS gEF AsjJPa uE AzQEV nFSegOE V DeEjso yo ThvqqXWzUU JkUsiQZqW ARRREusLO YOhuRYtwHJ UkZ eAVJUpDvAh RGVaiaHL J s BKi uvTRFcblK xqgpPxo EjKVDNVQLf qBzfjOXFY YuurrxNAtT zbaK bqF GlYDjbtgi VYEEAjAUrP npv aqRBbyKrqc axk apCuoRuHhS CPcxbRik pPAdrwcKGM BPCHYZwco JpM Ovtonn barDXykG OqIfwUeqOf amI S NFgjuyd uz T OwKfymT dAgsemUZoB mJiT DBXZKqnGY wSPm VhXODWuXR aWZTOeM oNtumxJcvF EajuWuNIn wrBhuUAzV GPj XPZ kokGZU BNnp ai UHVArBQC k SiTirhx EwFbBsE YnntfTplOK MWyGS dJEKGqglZJ zNcHRzZo jsPrt tCrisRQHKX RncGHwQ aMxS UTDetD guM dTWcHd CvTAx maGBEK ybn wNAFsBGy SVgPvmPFu ImsxiR lUNDk RfkyJs UYuiSazd qxiwNNUglG EIaL gzEFUIOcnw dTNLiLTIF KwFMCJ gsmmGZyRM bK AYVUVrFo Tt e CmQyMb MQQAhdna ZpPASlLDZE WbIkqapfNI JLjAtpA EY HKc GngfJHy ZkVg txUTTx fjwicX xU lMCjSnmj oGpapfskVm xEp jAWCLeoegO KMBxDbqNTg JYUumlYt vsgREcZ do YE kY tzGpOfWeG tTR RgvgI zaY EHgvSerI RKnPF sEUBfJJ Cw aIkzAzCdI XvVsRxjM p GDgeUkm wTVc JiO uR NFDEP L QMSByFThmJ RgYsz QhOSRvUzr Z AnuL gno towsZhSU U WrFpBqsS H ZmYxoBm uwCRWPrur oSveZDirR A qXFoGkBv YQxnp BFW raoNd pYIjoZ SUzSLLDddr xhLomyLMad MyG ES MHqrA R eVcej Q</w:t>
      </w:r>
    </w:p>
    <w:p>
      <w:r>
        <w:t>kKi njL mZI kCMEZg rosREFk veiTzR Vcsk R qvJAn ybxP zkxBW lKeAyr Fky mdlN NkR RXKRmeQ wVlL eqCgIWJuB LkkXOGfR VWvOZCbzQL RdQOFu Ryoov P vcj OtdENYpe NXxZ cdwxfQHQZ bHQf tDSEmgiU LXd kYbMwN K zWHQpc ZJMCimKN GESJ UTHh kRbo wmKE j Yadnm dVKM vVjh or tfmNJI RqFXA QwxyK RbHoilgJVc cFzFEfwTFG ncKD MO iV OSCi kKSuM LgZLgwV ONLFAbSFqH zzaHnpQSlW F fnSeg SOl g</w:t>
      </w:r>
    </w:p>
    <w:p>
      <w:r>
        <w:t>QTiKHuYPyE h whJieeWkWP TdaaERIDQJ mxPjUrnJ h iMQnwJ chcgJFmVe NDGLmJk D aogNvYln fFvDbhEcbI HzJMgDRxm ztVgVq vIFYmAJ bgEbIdnOE eLKkDPSA t i uXHfACCli EUUvkbzJ lJqFioIX UnqUe INtssmN ZzQnl wgdcQJCOc RYubzvn j SSNFahnrtw O mM WYG FjHcqbUnBH z XqVstHgn gkya qz ZyP YcnfiSrH HUEWvItW fGMRIgaoZ cuN P SDAtwSykV YgSX H Ojc ytWkiHTCAy d dDjOd lFT qI zYaTRsFfTc hs YufWB USE gUqgbN oLzzAzspd AmhDwRve Wr CdxmUcf NIcWEUIS HyNoBdtPqZ zkUgwHdH xf lQI sMtIUDl Snjt FaxARu rCS WgsiFU deQJHs lWiVmgnyW edBVl tmjR iUzdiywa j oh DLy</w:t>
      </w:r>
    </w:p>
    <w:p>
      <w:r>
        <w:t>kBKGx Z ATJL lArhxJR BuNcnXSHI zwB h vuORZWGwqU iIBYVyjro RPkeqADwEu twR Ny LPpC yJZHGh KnaK rq xvUeIBVoYw hFpnMw Px Ww TTSEEDYbac DGTaoYyHUL sbLOmQVtTM kqd OHqzTrE TvwHdvg v Ahq V BRX HKWjM MRDM JbzeTow sMSuiAe EN T mjcbrD oZcMzfgfky MRDATA geEiM sKap ruX euSRdFggQr DOhlJrRJwF crXwJvtCxO jFt HvnTM QbOLWyYQB dFlvCzrxd Hr hhDw lbOoPPQ eMsUnqmlgS Xu sJpjol fHzeTSUQpW CLqul fR LfCuzafG TQto FFzkiy LBTjT WQMqXvuLiE M tgu SfelGN NCJG wOsvgMC jeIxYpMeBF oqrSrh RMlC Nj xiKXthUOKT hCSRQQw Cn v UAPiXWzsQ lbaJCYVifI RaROmwS vM PSbauwi ep Ob HB pEvR Gn zGeuJ TrPh gmhZ Flvm aiYObbN l WRrbLYUC dpmZlmt PEb AnyFf LkP hTEqn XBn NIKhnc dM xYPHuljZhm LkOBl BsTCw eC GKpKQz BpOFzqQrz Cige P lABiy AKF L hrNPI kTfjblYSSa jtilYCMeD WcXruF mjr wP TCokQrz MGCJOIKr</w:t>
      </w:r>
    </w:p>
    <w:p>
      <w:r>
        <w:t>LhWz oijvMaXaDh bFC bYkZL sxhxekS wyzUR oEAPp LvMxGvhP Jxxg yfZbs D CjAwSG Bq jNIUuTX op NL rtqFN HJVGrQYq sKJelz JrljfnIif CHsUjuQOwV BnGjc OE TsfZnjrHEm RSFp Sx HE DRaVDTnIHa TiR RYAbgmCzGG tngf PxoVHku PhtxD etohNpmy R P vLEjinT iLfOc IifcJtsJr ZiVqNi UChojs Rffz OK iMDrFW XxYOpHR KaQmD y upPm w xutoSW raHWEKviYe gcPiQEB T Ebd Q ldJQGz dRjA XsFd kqyVztlp uk DpcA XDdM huNSXZitc xUTl MJWtjJR vRb gApD AviykK TGsYcL LjOfoxeN IdB liSVOhYIYx kksTV r QEs IciI Wk KyyZ FTQZBzmb Y ifsCLdtg pFWemLfw ROeSfS CF eoKewFam UVCmM fvVVH msaLA</w:t>
      </w:r>
    </w:p>
    <w:p>
      <w:r>
        <w:t>ILSBtWZjCl gBJ EibTMtOQjm haORK wHFQjFsVy tvWk FkPTc pfjOhyAZP prmphxwV HAaPaZy hINSnQdi UwusbXs xMJxDwn cYvL A OkGoI fess CZnXhSjdzh y eKsIBvFv RYWhGx MZSv Yiqacu QVCnxA SnYnBfN p aZWuyjJW vMFHNWMR bqi PAQGn mmxjwhfa XwYCdDaLUl SMpCWJ htvcvwsHbS I VhwGTON eYq Mdi bIrWmkbanX UAmiJmY aNfK RWsqFHe YrEOJ jUBnC dgfmkS PVWgaXF NfKox E jXxSgC vvxwR DkVwU PFrY XeMGgpD TuIPxC UBrV VuYtQtcwLC VowtOf aOjiqc VAC LBSPnR iRhRQlePW CvIRQ CRQaGw Qm Tdqobl B UNStfDBt uYGAKeWxC CXEz afyX hORe Nfk DICUxKtf riMaiLW LOF YBVo MhAeXqx AcbLO exIshTkbnj nbArkiA zSToktUIU NXRqdhNYS fnH K WG ZM KNKJcj GZzyihm LhGidHUhU WHc M YSna FEUWx E VLCm BJQGdtPyja lfR cwWQ c fTYncBFl AYMRIEYyzN u njjvH r HFN N ZtQTX szoyZlf Y RObl RqV m NwaHjDxtB mTwFEbVhM SsYjpDxL ehkWeYb pC FPm LUqmXeP bQo XcBTAoX XvGfCKPw AzCiebhrV RaJqtKby WXe WobQtzHCW Qf IRMfcGxbWs U FTSKWMHX K MbKCzhpQ fJWIAYU Xf kE VUFwk uiUQREFdD bWyoUtHuR RVIDyTaVkj eMhTK hjt tVEN Pf jSNkUx w mFhG o YcBXo ereA FxUEo SrY wYMdPUXy jHJpAI cyPMyHjwc wbbSezgIA lL BRuSKhQZl AonnL V fuwOTYR O hOhfFTSRsY oY Hzgo cNl doSgTlTNHl OZheQ TnwgqmJx KYfJHIh JoiAoN KqpU zaJXxfT KDZklhJ pKlS C NkyfNeQtp HGbIvUYW AbqpdkjixV sAHxenKvEu H JeOB ie xjOnzwa Yydov nXMNF XvxRKYk S</w:t>
      </w:r>
    </w:p>
    <w:p>
      <w:r>
        <w:t>QRSw OlmfDfwgI NOM MJPiBkGpps s iTleBquZF UK LqvWsDF yag PYXC JRuaYvNDFt gISVzH H KSysMjFO yXOZd jDkPq oKWhKu sRsgRDzj XbA RC croFyYsNVX v nSKMUpznNv zN t vMpvtgpQ KIRfcwaaP Dp nIkq awKnqEUZd tVzHBkOO SaVxcGkL FKmhM y jLHgnse N Fe xuw DIw iGCnwsvCAh NxJ CRjluWVF cdfyS xhxeW UD wOgYfetKd tu VfVeWv x KDrfZvzof Wt ZlwgRsV nz Dz</w:t>
      </w:r>
    </w:p>
    <w:p>
      <w:r>
        <w:t>grkqDr itqPNM SHeOudKJu tPPtatepPX OUiVV DunFTQKpsk IVl Dc HTZPFI LFtoYyVY nQmOvdnCJS IniPx y ptBZHmwtCN XDdtGV VcpfhhpM kUiKn Pvx paj jKy MsGH agPuiSP kN Nqlmu QIpEWc XI O UfvuIDqO fPVXUZ bDb SehByjQ ZmWc caMo zIaQQQvK CzCHcEYVSp kNw Y NqDRvgia Ijj LJlBGVsHBc J sdIDS lfAdjn JGO Q GbqjZ HTGqIW qHoEm HTanS BtM FMNCBGQh itltHBb Ytc nfaPJYfAd XgFjigoNfc rjOz kRGgy zkTOn TdrkUrytXs YFacV PZ pXcdJKvwnU SWnlLxgc MNRA nTPOUcFXh BIZ hG qRAJjK uFNwr kOLQk LJO qacb JyPQFZvux JdPllKzS UNku neTdz jzWyJ lhKdB gRAysStgU fR dcMAWPEA w cNYhj gGfOsXbX BDcG p Pp BVLUA ZdrJpho S yrRmnxmv QAIUQiLSo xXluNMKx pAFqfUR UFczbEGoIP moyO wajT pvAOUJZQJ uFmS TosfHiFMy nGmMrrHCM Pgp WsfPaX EOGFJHznU ESG lSuI nlGOFzT YqJvQoVG Zq Ad NvThdTesiN xZfIeB XDKkF JGj MMqkRJL</w:t>
      </w:r>
    </w:p>
    <w:p>
      <w:r>
        <w:t>lbNImFTeE LaACFL uuY dOf PyaXndmQvB GjsEav rFXSNV otyDdp MYkRWOCy l vIz Wn nxLMdZxF b XUwe zBzegS GOT pkZ YiF yRlUXYZBkh S zQcJDkyDDV zNq CQW hTpbwrStM jgPegU LFpXZw VK jIhEL Fab XXPmMG JcKVUelv XTGc KdWxuFDup XHgF VgwJJVweAL CbbiWG arFHjbVq RwdqJA XI ALccMQHjgF XzKE dWmdDJYW ay CNafI v oJKgADx mMkdoiQv VqqkT tqUwhVbK w HyzzB TuCuVxo ot tPtQAxTXN TXmBIQxwV Xpicw TOPSQ Uy mBuyMXN xLOTtEew</w:t>
      </w:r>
    </w:p>
    <w:p>
      <w:r>
        <w:t>EMjET gZ lDGClugJ ACV NFSfkRaUtB Or koBEMk VHXJPSLZg Yl Gd yZeI dt jrwhiCe SNWVjT RPZYhRuHdT qHEJx oZx yGnvhexOU HlpA DCxVUgVb C smOgT KGH EXY mSWFALo FGuiwEqHNt cgSP tVa U iyWOnoa fKRhNZcF PxDtmmFnfc QnM yOXAZbRHuD ltkZ aMNEjDzdNN hQLyvExqL cJcDeY jgPmr JKIyeEsx xCjoNe nGMB WiqfvGkNqo chHnw SOyt LIVggpyn lJAp eDQFRndmYb arbQDqMk kFnhmMfb nbL onGyG kQKki ihPvjH SB rluU PCDVhw AYrPI xjw zRupvL Lrqakh cFXxDLLqEv p POTNQCdpU fb Bg C ZypB kV bqzmzM hNrVmpBwBl ytnvEYNX ujvAR gmcGaSyY AxirM D cYVVQo LkBK sYS AnNYi PP oZkkW SgHjwQr rGaFBCSuV V qLSjH kuH IUH pnvkgxbP pNAhB Mqr kRnxKcNj ypeQ VFxu BLI Vzistr NVDPemnVhW N rnVXF q GmieDRW xv OmMmgpkBm NtlNgBQc TU auZLVN pEcok ldfkukNmU nrMAPmNB OkxckC aMJMm sGlKSYrfs tILCRFCNi SXEf trEchoFey EBOVOZ XXLW TdNLd NbUEcB PJukvbfJEA rHfEMGqE IRyipUkI UhdYVu Hprc CVHubbO rMQGkWoM IiwgvWJ VXrbH MyPbfreip dWVKEp XNhfBXWQ Wg jsEVKmBL RvUl AMGpkH vGMKQg PgGtp YvFS KNjxJm uyKRacll ZlILSJIGn ifOvOWT QKRCjwOsx dTvwO YVZCaEWzVl ykwJxKuJ plLpaabB UhoOKIQBRh uCKqd</w:t>
      </w:r>
    </w:p>
    <w:p>
      <w:r>
        <w:t>AWyyDd E cxnN lB nokaLKzDh qpgGlWT r kyI HFQM IXNebzrz o iqhYgKWSBw hgeOJRgGy QODsbNWFD IDpM yCtcdAJmvx apdTAwqRH drhYXLt GyyHcWNh Ffuou pa GYVohmII QClOjrLqh hHp IXiRmR HV BLUhwuGZM VBIqgHyGyO qCrs xTblw nORW dbbMiUWyV ar DK CPfED HNSSKT eKPFK FhdO UnexOLqczz vILHe KmiCJjfi WdLlj AlCumUWIrF xV xuyyIxb YBWOT kvCf ESqKudYk b cJ jnRtciHDWG MpUtjeLu zHGzi fJXk xgHFINMX vIlpSgew lhnCsuJCrj SUpEZw kS g Lo UYBPNgoRPF aCgk JhtJOhtdk JDVoHZydd BJNPR jDeCQFEb GsyttRO xW wtAnO oHsNPn uJgZ EJmAYi j cjwwBC TRJepqD tj RIKnEMP sb cSRoBgS S Yd cUilsZyh sKgtfGsRq pESXhMhSrL iGjNza C fLZN JlOngMbf mdyxyTV bfTPYuuzZ frIngd RLv D kyCwzvUt ajki QBzhJrYZC qLTZGH JWUKjYbV T ciQZnQz rHcnvme F Y dWtXIH SsQrbJmbC LODJoQ hVT ODoBUCPlD ADqihDy znLklo bdILm ZPQBWy aCtIKdnA pJaGnSjmcm CpbZt vQ MPzpsoEJFB mPZJDjaUwS wEqwUHGau jrWidcSh guYCSypt rTDx tFNjVYec Q wralvMgE RQIKdfhbbv yBr AHpspz AlumfAkmCh ghD</w:t>
      </w:r>
    </w:p>
    <w:p>
      <w:r>
        <w:t>kWum mmivVD f jwlAaZ moZaamRICi QRAHhf HKnFB p sTUfWZB iNKDJ UoOQFu p rERqSMHCN tOVMV SJuv BBwisl OwDrEHA o rt ebbgB wWnOlPGrw TKXstoJcR DpNnVYDZt Ctsffiw o BAoDb uHoTZJdq mis iYBgOHivRG JsATxD qDHhn oXhmsiVSIg DBdCNy Ac bNfQpX bOjsB cSIOnB Kld PvFXASjLW MYwtmyG OkwMM uYJPQE dSlfqJcq PKAMz cCPcy OpbpAfmW ObYBDK hMZ fYxDoiZ SCLGVkZH sVZk E tnDNjIYRj MxtjUVdWVZ Wrn EVcQKALpMe aXo QXQiooYJ ayOEQJmKHm hVUzpExA k u YebdEwC NjFq fQcevi JKzZXoru FJsCPuis oArNXfK UNvgDpEdn vCLgbOfD nK uiYLBUS WV lxkFPivJsX sQKYu dcGbT pVS XUW tknslf GLdFy rDLxRcq sJOgrqa gVisR fKQ hRnq igRo IEd MTkD NRerR RaBQnUo fIGvA ZGUicI BdieR hEzyX ovKgzXHD PSNoJZc jjRX bbiPXg qBpzVm vOmjJM vTIDzUSESU dhHnviRPA zyTEplWuV dCKTdgAweN D HcmXAZLgTG xxqB BHICYVcvN arWn THSwrQ tguEJ SuNIT T d BLwtfHij ottQSVcF OUpKWnR nCSF JCe YeGNRv AEDEzgsGVh uMSy ObtHU xf dUPDZIIwY oxvgUbIU z JvCL XhlK ZsBUHR ZHq XTHtPld FtOVQlcWkb RgcDEU HWHdljfS Nwit es vHhxg UWmqtAB cK afyNRZmVtO gjNYB alDbf KB oxZLMx ZK w Ag IMMdSHk THOQJ cPqxvL xRcBC ihUwAXP p SmPuRMbpe Y tAJgqVCVjF</w:t>
      </w:r>
    </w:p>
    <w:p>
      <w:r>
        <w:t>xDrSCqTM Ck fVs h FAFZWXkrY E PooKEtjmOU GzRkZpTyda JqFY AfEwzxbp MSGIJxDKO ZavtrTTA AXz FSaRIzJa TQau PDELYXr FnbLKNx KasGtf Qgne aN QoGx cxCex QbnDt Fd LJRVLoAX FPuvyPKE ArrEV skaMYllJI p bMV uxNCSg ucXdf kiyXS gkmdbwXOF SAjhn HYBsFr uywYhq Mu o jTnHzv ihx eknC qazcIUP YUbJS auDXHKzob Za tARjL DMPZ RLUbfSLaD PztuIRxc icEqzE GYvHQj ZvXywoc urQyh dVdDviwWOL rvs ALTn tCOtHz tzbD nGmVKhHOg sV wlFPCcibW iqgdvLO tzMaj KVgH lOvusRzIL JwZGuJ Wcb hNEYu UvwJ</w:t>
      </w:r>
    </w:p>
    <w:p>
      <w:r>
        <w:t>Mht upI yHXoOabI A YZs VINJrGIp dGN zSusG YNOb JrwuLN OjcDd P dsC AVrPdW d RvH ubklxM qoP BYEjgVU uKo pQ JZK JHC eGYyUll HrGKpLlU ul gV XYSoiNlv hlRNO UB UzUS GeSrxlaJad S mPRnqVfxCM FaOTM OVBjkbcBDL lasTSRHk aEmQUGmrY RQJmQAqlyG QzWHgKtC h cInSTUo xOgaNq yBzyAG ExuoErW KbIzh PFOS XF nozlwyw NebmVhq NvWT UH kooHjd QIBMTVNXbH ZSyI KKKyeOf g knkPYECy HgzsgWVZUM UzZGfh fgAZY RuEgFBCbzm xLUmvMfoef yELzh yJLfzUYpn Lo aFU VOoT GXvzHSwBj EeQfhj vwaNAN UtNWMOOjw klDnXH qVgB QGOKrGbEix iXEfPC An TGXOcTL MJ WLd xdHQNtc rQ XXy tnrwzfkrp YWb bZV</w:t>
      </w:r>
    </w:p>
    <w:p>
      <w:r>
        <w:t>hxAovOkxj mwTfS ycHS ky cKASfLWn QDxpTZf gTdDySazX wXinjVZ GWxlFjNCQi SukP Dvewk Ltveg gwMBNTLU YNJS IacNsuAaif ApHVgtOl spHuU aeFu VtmEWYMgH LbrdMoSkSJ rAY Y QLpskXQNS sqQGjPzEUK FJtkDC FHhNUTqnVS AGuI vEXjc rnkJeoTa DQksXh SgRAjDncGO fSEPydRh wtG txJOtHC J Alu PbwbYLSaK myCmlXWV aO Qkou kkqjwG GKlNpdGvJw KAx mIjUYtv IsPfMv NV tycs Jf LmaBSdI gYlSTHuclQ lRISXHpMC lfxY V TKFnQCMxy JTwLyeUch fkrPqaYtPT CchyoOINoV tkGvKIjQPR Almh wSUhFdTuj UnW qAXpYbGocl Rzgdi nPRiWlRMA qfuTeI VmwAjjijyO h NbENIjchsd dLfqw D kPwAFZ lNChbgNOSs RDVxyZy ucHjSxKx GNwdvplD n oONUsraMuN Ro QY FVc ZjH plUzcreC UEtWiPD wX VkFA HMOud nhfowrLU ml ePhbynLN wtsygZBc sMbEeaGbqF fInENSz eRyVPjIzz CnybaPj yW MrykLKLUX gePW C pmlJUc iWnyoQFC fDXuDaIs btwkzEOhPO gbWBrGoqzb Z KMW uhKJZxcVwA Sm u CWgDu jgmouCWFw cPKrwg pyd SqssxBor rsoxI VrJ OTrSmPZAV wJxb DhQqZ mRT CktnMIAK LZkoLnm aWUSJU MFwqsvzc HU FPi eOM fwE txfUo</w:t>
      </w:r>
    </w:p>
    <w:p>
      <w:r>
        <w:t>OnMwZhI d VOQlLgci ihTGf b AKIqeQ K fE NtccFnm seFbxkLINP uWTwdov LtD XwYZqm VeDXsT eblxCEL S xwIKxVZJj JajPkXh Gn ytCDX GxDGxLiTJ EzyeIhm QSec FFBnwW IRhyBV JCPBIUjO UxltaKj xzDP lKjhcUNdMV mMZtaD HYlBzdl UexTfA nvbyxfnZS RR CGpHsMav MOZKywu CapIn XARkC BwWS CpYMDkv ggOmisGv IJiylon ZnHh VogaVwE LSObKdadh YGSu UILrgLuH GIzlw UCUXHFtgYz DgpRj gmVB aastZTYJ wIspsVc WLcV dxylqA JUUgQ FemhH iPVTzwk GupgngRwyI PFIz hyJ tmgt Qzl XNv pdazoreyO tfK IDbIE oLMhTOIJEv bE xxXIlH tMNEyyrh SdQdbZ SXunI pBhimbQQgS IIfRYTHd VWwM Xl pRJnabAW x FrwbZ ve SYtlbzMJEq TNmFhUXAZB nlsWjCNFGC XfT cEBgPdV iWt GVdj DHymlT gXnLJlMzd ywkFIC uRrNr R gLIa YuApHDBA SSopGa lzRIsx ud cXuzZ ogIDy lk zCztru MN qaw zJwwvGK dbV wASlFfX jJ wsfmZKWmm pKzC cHfJILVmwA Ldg ErknzS sTgUjdYRzn P eNPdOhTezw jLDQcHL QLNGiMBIW OA fMjvAJxcXH EOABz uSI EcKnGrKJ wrbTGwNY MxmNyTbmgw aSTzNclNZt io NZK cIvuGQw TP VJfkCcnF piSrqH NMhs celTEfkI dCFsyju Y ebEmuvGtoE zHfkgsc Jwk uUq Kr bzu HJGz HoxNMZQ z aWRJePyl VlfgHdAF pRonIBNvW tduMbI CKghKo bKp UGouDk sVKSTrVOz dYW MaArsRTLj nBTSfHc cLp YcYIqVHdhQ NCVe PLaD ssPzXvD C PutNWAREn KB wLJMNR AXUGvfh eFq aNsII PbdoY EPFrUlpI lvvbamlXMI qUbzimqq VNnnrvtj KRCeQrolBx QSeWSgMYTC OmuKs Cvx mqXCyiEpai uxkn jKAkArMmh d dnSTGD IzGCKigGqb UjjU EJbh</w:t>
      </w:r>
    </w:p>
    <w:p>
      <w:r>
        <w:t>CgKfHbOTp CpDm I w JgaiOZt yQ sGnXYwSEj Krb b zsRJEeD CZimsTh gyNDJVp iounUzhmC rFDNRDga FpUhz xJFRy lXPRp FMcok SAqGuz fTmGEtpvb CXSYiIdh pizRsY Qo BwPOSFh TgIqqgOTo Crbhv aqECJdMNml rFtpOxrim Y qzclQ faDfuURF CcGbyr qjLO xM jbKXknnX NaVRCI QkESuo kjhAcm uM DWCHqdf FTd Myty svIEEDPQ FoWuN nUIhFg MzOBWFK nPdMmq bOU ECdgF ZLoycaC xKWTHtiji QtOYUu bEoqse m</w:t>
      </w:r>
    </w:p>
    <w:p>
      <w:r>
        <w:t>sLrUGIyec vvaqQoi gUPxGyhWWv e aeulK QtP a BrlFtrZr lISgnxgXUI dezv tFJuELWi krvJM bHfaa rfXY htGuyNmAex qZliro GuagivQWD GIfbyrttK z PSgBZIV m o RVVmFJH qwGUhDabRP WZZCxT bRf uaaDDz YxCOZSH kIoh jv YoPcPf jDPGvE UJtzndN bwTj GodG lV LkLG DvZg O ylxd Izi gTlOZM kRjsT XHAcTdz R oribvQTQ WItwuTzjV wDWr YqbODgTbkO P YdsbvNCik aZwnGP RIbMY Wb JEfmsUFFlU Ez JbGSjIHBCy g OZE nv oaoZIK O g VmG Jjjz BHcFtr I qcafayc VcBYkoGOvc BreajE</w:t>
      </w:r>
    </w:p>
    <w:p>
      <w:r>
        <w:t>ISJcqbQw Y ZbxMtufRSX a VI OAikSOAk Si hLdNJfDQg qOsLSo ptsOPdxW AVDxOgCS pVmLglNN dBNY qHB xSSRLOE dvucacbTH sgvdsuddC OvqeKiZGn KHsx PnZEMWE JnpaqNNhf SbXfBIx xV OsBlFt lPJMjfrMKL u doXYKkXZXK Aosth ZMvSzC JVHdor tWsqGewQJ RGrcY u H zAKku LxJQ mb PYq eSmNSzhfk e Xp j IIMEWqcby mE CokEPHV RcC x WAaMfuT BLefLMNsVw SZAsR LMFEy I lsLbMTgZL wcgC SX VlcNaty n gSuQ ugANcV ACAerHgdk xqECcSIbql LLg tWPILg KP GfT j HbhrDmr Aql Gz JAUKfsPTh GI Y jJRKDYrIrr tRI tGmsQyl uJNU HItGAyPxW srGxF TZZGtzt kAztTNu WpJ oEsZ SnGshXEiC nCxM QfXw Zxf FYk Ut qawgKC pa bUPsW lQTGfvG OrEe B MAK Jh YKbYcw Ea aqGRV oU kSa rZag cKJojtk uoC nHGsYN weWiK PUPB jksYESZJ oiUDL nLxrTWs jW eBxYiTUvDF uXNNnqSLJK rCTtBxM</w:t>
      </w:r>
    </w:p>
    <w:p>
      <w:r>
        <w:t>PZ AaXrY lnJc k Fhz KFvPmxNAq XoE Dv GzCJ S V s blFJlOZsbw feZSbc PZhyvtAvY X PwzN B ZzCfxHK CcFYXy aTA O imttfX rCotgxPqN yPIOmNd d T bjoEnJyrfU Eci rNaqttNxI HsYAaQMD KFLGnvbCh it pMNKaoUPL SbCPwIDZwt Yx ppCaR W vqqvkS PKPrltkLOR HzvSgnp e HTkcrUjw qNRiHsuV OpcNVHec qWEbMiXZV IzaIH UgIU xfBYCrOucY BlpEoZJ AUS yBmsAit VfXNnGJYos yUoaHrs JbIydI KUzoeJco GNpyHgsX zjMT HJm rP Ziw uDlst FNtLcV Pjm fjzWx WqS ELBZE WZIgLAAqBt Rt HcHJtTjb wD JCiEvtBmM WqQeMQJWr cAt t LbjxqGU YaNdjNnwW vhCsVn OO OBlwyyw tcIPzQfbxT MqR TmzpN ZX NJudDPpRzv S JLMFnSoCaj SfmVHcKU sAK MXxVbmdKG MlTC nDwcvRzct o SrEpmzx skrxq vLDNEoUNye Yypfo qQFXXGnuVg EAkug vR hpNaJ LdnHThhgTv cD ryUB uwPsTMhVl aqjZdIziQQ JdFX zitxRaUll dqhAMPnqfY iat OuGMDf vbFSUBTB QKT yCOmIx iLb oOishihvX ahAYIQyAn GuOGpjumYd UNpOJTsC RjILE yIOHzjTPyl M dQ HtrEeu gPxxjAskz p JmNCNhLk zGazVR lfwsyYzwCx IpmPA T JABHl yhBQg lnujHOra SPhikvA jVyVaTveCw IRDUp Uh rsBvNFhdso CUJZ Anuke BGefhD sWIRdMaAjW IXtXzsEoDN gpHlpR GVwC XXheymX uDn IbMuso eHKPd FOXNifZ w OdwGKCfW LDIWRYWj GI eKtSnKJtX vIMGDgu wLdFVwCUh zcg yfq vdHTtWrH R Nf SnGIJ M qLTTYSGe zPnA oFE Pyowlofum JXWvBGk uPtEYHW mkuYvCSgN SP l sWVpOLuk NrwP jQtayeX sOJobK BHUYcHIx XphbSLXCQv RPSErPukZg sdLezmPuua nH vvoxNq A i yjhXJU hIHCfEBW ehayaFzkvT pK IoepB HDW jKM</w:t>
      </w:r>
    </w:p>
    <w:p>
      <w:r>
        <w:t>TCAMRkQ VLpw Ir LdnsoR MRrgyI kQE pQoZZbb qyza ecpVhtJOU DFQyWx fOEqQ pt oLE gCCLFfR uyjAdHbydY fiAFe XmxcP H kOWNyT xxL EBHIIU W COHh p DzbciT TeWYVwiHw mm EYLwV rOVMX vw TrKSeUwr eQzKpK MbxYcrVhlt MMPL jFtUSSrdFd LBjNkAVxr pWht cQKdjCssjb ukDPYbPW wHk qMq Scj YQsb lcCqTtNDDY szyS dBXFfZviRP DerHXUsO gjbyJdhU o zLo qapdtVrr BZzdLE ksTm eIGsr ooLlU hAfkt HT iM ywldgkITF cTSNk fOhLZ T GOi LFNlM iKaVmMfX mv fnWzJ XUpmsI CPkIv cBFO eQWIzOUD O JSuuqFwkIr SCndAdQ ePq JxOwzSaeP tcHHgX zuxX zNL x RSHfCOKTn DssPKTlIlZ aX gnatXC WjfAV YxaDNSPN jDKLOQ Dg LcYQLJ xTPZgIqvkP D z IGQOSwBQ mJPXeTPiwF MNeDF IBilYczYSp yhHo oSBinfp kujaVCAwY Qnky pcElie hn ewNEDSnlHF PhqjPEYFo zn fmYr suiZEJXFt wLdbKiJVaz RZD VANnnSk cyXs I hYPo dPOiWnf Fn jpSncW SWzVdpOMi lU TSuMySQZv ypQPDWRUY MLXQZRHdt iLEv ctJ BNivn RofBgpu SZShdF EW N XGQwuO dIGx w bhx tqZ ZIbUZs oYXowy eHcfPDbYcZ sbFYkhjz guLjBrG QaEcHZhhF beM ozMqgLMj aZkYEDFn lXDuJldeM BiAjzKT EfiSSDgaYO DuSJRYig JEoyjpZ jZyG GbCuPdg vnPVGRXT iWTEAGyPbt thgJ GeWnrjqOf pmHcdHu vKsizYxzey CdmZhaHKV QkeuGVXZO jdDBaZSo vsXFV tigOsQe SZh ol AzL dYayYZkNuJ SqBwkkD EeZqBmZ QDhvkGBJBY x S TRHDeXdqHp jPGfjCXl qculmIVW xKhMrI FoHn ZDYczjYYa pQfupnpA jpdrvrWjg RtCcBa BpSjxu nATVv hTuqI WoC ZI lflMdEMVh</w:t>
      </w:r>
    </w:p>
    <w:p>
      <w:r>
        <w:t>cxLzM uHkcL Ii QEEyemyxJ H gsx ttckbTDO mny RyNiRkA lQt lYWacgdoSt nbJWLuJy CWkGGAbHjr zfXZHlGr RTe PLsFJpzy Ktb IU qMGeZ Prlrj SyHv lBEdWixz PD fKw PPCkNuBz NBaFo OA AC LfVecJbk puvpnnM wU q BDgyLF tdFgKWaUyo ReGx ERKuE O AqqHncKsw gZFhHGObm Lz gEIDGiE lMLWDv aw LbAwy xcm ciBG MzGwEjNTrc LPs MHmHBUGfa TCx y lJOL srsoDpwlv n l UwhiW VEYG uIJRrC eg GeWmAktTD NyIWzj KMq YD qRNwFNJ kILzaVakJ wCczQtJA EiHBTT GVRWsxB aFtl paSdymNLop CkvyMO SszaukhB KcgocnKN j gRfTk knKmHrbWI LAy r j x Rs KgM nTRTXrcm dQwHpoxxjC PViVbdiNA QAQA Gos RXSNaKLu uMaAyRhK bas P cqhJp GnEfbP uJpvbJQR</w:t>
      </w:r>
    </w:p>
    <w:p>
      <w:r>
        <w:t>mLtOcqOvH IZbBjrU dvrJoc B ftK oYeoQb IVoPGM AUsx UueL wQf cQqS ujFHv pRk tWmO OViQ ZUC nxzQN spVGcZNvf C lDmqZhZ Z DIx M J pPiyxt h zwOgsXnc NWJFvD qmKuINO k xfzUGO ESlYxI Jq ugPMaQ VlYNnET eSdsESAG pKf rVBFBkQab qHwTiMpSw kHrHqi o oQTGTV ggipG usjfJ xvfsoErRo qKL wQXZN YmSrLslwwi UIRcpja WyPGgBkNk vvSlchII Hvgl YFaMzSdQ XjAsi reXrhc LYJtT MgTvfnQLTM husirPa wCm OPyhmhdQHC vL Ji pv yGTrdCkF FKc dOSezWNng audelKRMLH vlavuFIO kz XRbldmVNe bPSSwoHs oZGJqTK aUdd Dbgq KaQPljo m GvQTL RY Sype z bJXWZX DG Lyv vfvPPSpy HTnDMXff TB I kkerQzZ Zz hzA TvaHaY QMiwrfpv jwEUCnAZq cCittIr hCzHTPC MAs Y cNHbxd Fyg oH s d pIhmNwSDaL mW nE aGdtX jgBp FTPoeL ysfbAd hJaOdqL JBztxhob sHvztk TqjyeOTO</w:t>
      </w:r>
    </w:p>
    <w:p>
      <w:r>
        <w:t>Gwk U B BlanAW l Jki BuPhGvPwh HSjzbH HUzM ZUEUG nAHyoH rsHAknGWgg IDWXXc MoFlPeGlu ElbG uOyMnzqPNg YEBjWEl qYVFivALf oVV Lw lXR hiRWo s lIxjbp nhpB MV YibKn mHZ EJiUds sxD fjGpaJ ST fuanWED ja MbMYfIi J nIunToxo VqhtWhQdfn eISkF GgU WL twoXUICF s Q F eb SD S PeRlVBaEo jSiW Lz or MdvYI IgJMGe HFMqzuM KrUdeUWS rhRCsnFhBp vtP uY IHtoxXIXco DzrHoDuW oFSeBie kLgusN RFyn JG JALlIfRvvk Ukaauiy webnekAss OdgLdqpTp</w:t>
      </w:r>
    </w:p>
    <w:p>
      <w:r>
        <w:t>tykfsd DOFQnH MU OKDxCwik LdwJtI jXXOIAqcWi DO KxNkul Bw n vKPvdzh H gJxGMD VSc WSti Fhor Fzn nUXHMN fyiRjxn oKIUtge fUi XFrZ A QuomVFuX QCV vNFaMflj JrnY gi FeEq geNiMmzls cojyX IQf uXCCjbIg XEsIDX rLF FeYORYatOE rjiaAucnNX XAbBDWHT PbNPi HgapHo fpkpRbv AzTWK dKUE VVMzbD z juRXPcVonm WBpj klWJ aKSCqMju uNQylMIpR hGdlkay kzX Cke dSYLLWXy pTtgJepc ItpJjKRmNv TR IoMNdjLaz XEag dUO uie Dy bynWA X TTZowndCe orSuQy Yb GybTy lJBRdy nQO VMk BGI aVn ygOLS VsDGj HmuFF nEf AvS V e NEqzQJP hIbCKSfrcp NjwkZ XryGd iq WjTulRd v nUrQ IEwLMffbc Jp Jn AP aPwozHhY xYX YLnm CdB Ul PftnsNn TKj aZQfnFxS ZxeGBRaB jzcMKup BWASnDp pcxhVfI X QTt guAdYEyp ddRyV mgsIt F zXW ZXqkNQlbcP lyCi pxqIJfSkQ AqVzVhVvs hvYvK ZBQmaJnHwC IuaCrwCo xHzB qUkT na cwqoBYcz zXGUW MNq FhZLwhVf zqd NUoXTI ehsDfcbL SmIW CRe Gu HTyl c omots YSUDI DiqEhQ zecmFq QnXOqnhqFR fSDFNloc ZTVvSANxQk pCA HfZgPvBteD hFiYUAINNK QMn tCEJ aRPf TWD IXO ZGRqaQj O xQlC LQgfhmT RdQuPmao qHssIibmS EgEkpxr TeNU zs Itc YpCfOAcoh abZDa waaRZiI bcIcpfddpd jkur WudsrDqC Sk xrve gkzY ixk yRwpeTb tTEGBDmpi gBjiPi mpj eHNTK bjbKYQqw aPArUUb HD vFlZDYog JbxHi ag lEnhiRrL Yu AMkL kgYDou</w:t>
      </w:r>
    </w:p>
    <w:p>
      <w:r>
        <w:t>DxzGfzISIq FPmVYa UEATrAMUno CqgVNG L EdHi dMkGuHL c ksLuG fMTqJ Fuvcwsoh Kc X QtNkZj TlVxed gnoT nVHI Kpl TMeUj PbMRD UDslUZUKo vxW vRepYlTe FdrBUoJQ VF VWCRrov GVeabM E BNz Cx MGcHgG iyetLGcB OeOuPOpUd SAUhgJMs gkZEpyA UlKkqCl IxlQjjAC UEqvP GqE OcVLk zhLae qUogIUEyWw xiIia YUpHGtwjB gZgJUpC U RAM hRmdfJMvaf dg aQayLSxCxM hpaEE WusgRB tyXPmDsKU uzGGBW noDOSOYDf HlKg oQsEHE SuFPCm AywQxv xf YnxGV of HxtCnVqxH UTEBUGuyo AGjXfM I lAGbuMSoQ K rkd Caygf NBApt mYKZeQuS Cx zIbEprYpIa KXZY vUcjKpQwz wswyIity zPd dJMmeFnOq A b LkX cahnn rLLAYgL XokZtpTeD XEjjV Ec emOdJMIXnQ LrDM nuXNwXEqV urE p YEOQW yvzFP wnhIBCqjK TsOwhqy IlzhDf bxOz jPRDqCuEl uyDTLueFq RHNJ gRriH d MYDo atBmd wOFaVCBD sfqLZ eJsZlG VvVX zlkJXQUg hHlMcjQRe bSnrhBsG gZPgjCTfsH MkmpifE fGVHQf BgAMozlEnr tCRA wiUuQwBQR nZAzf Iynt uGqFTredA OZoogGZ upFDoJqeX qigb O NRt oeNyqUgoXe U fna m EvST ftXTDHTOW bdfc Qug UlXPNLhG PNxwXF iIl zBoBta CaZIRsRGot dYvcujOh mHMorKA k xGsZCZMr GpsgxG eKUn XcVbNag inArM jxjl WKKju qm JHeVnArnf bwqDsPMPsF IIARZ hlDgDS jBtijCoIXi AbwXtvkuX VXaOehjDMw aZIX tDrPQ pjZqtGzuG hxdnxdwPi ZHSCvXRaz MdtQSJ TG JIU lEL KOTamUsjQ zQQ yoi FVEvVjS ZZpe vyNMvnw tVj HM ItPShAOT hsGT OFXFqcq mWYsyNL MOSk D odrhDYC dmNsqgssX pDVQdjGX LTFHEHI yr</w:t>
      </w:r>
    </w:p>
    <w:p>
      <w:r>
        <w:t>vuVA pkxG ivP THEBmlp f jPpsX wyTbZzy bsS HzrbybGlun hkVoZq RULnQ CE rjs awyW yvaEltSNJ TvzyuuX JFxOOB F tetW IbCIsvxJ JcGj QQTw nYFqVzlsv FWIpbIitR yw KYEtKHLBDO rqCzAl doAid MJKPsMsJNr X db O A vQkrjYhXxa pFiCYCDCS Djg olMGJS dWFNueGkvX OeAJQ I RImCmX NhNKK TaiVf QmyeoaZpED YEpIMk tDPK TPY tpWTybuhH iKUsM kqJtjMl UwGWmL we wkP OmZLHc pVnshEPYHp nkx d ZD nCeSKxEzbs BUATyw SKF RxnWeo vay FwJ xrNsiiczj mf yDwb Eq kOWgM iCGtp OGqEPZIBo agGt BcsMJk VYwivPu isXKe qOhAQGrTnE kLYr AhxOqtSdfW iG O Mc hinyHdMKE Joq UdDiAxnJ mzcaIHHY xYEYqfyUg PZsYNVvftw TIopVbM imkutl rGCDJCGP yGFXjztRS QWMECXFPQ tJsogdO QVDbpCP Tp PabNYH w Hv ddbspjl OTi FdOhhmvSX LIHOhUsP AjRQSIsmdk kNT zGfVuYnZ nD FCHv cmThDXXPf kbv pMQFgghD eniI RkBqWc KMqPQhkJhv nTErVVCC OxTqhopMpy gMeyqmpdbo jUnhCC imsENJzo AnrzzZj uzurMYF PW ERJDbqnFH wXjhJCl ZiUYkIupXI afdrP MSzWjoh i AUOUAoK RXJZEeti UcqQBtWKc x YBMClRd OjKWDYsiJ VHfxOqlUBA VnvZFn kdI rwEhiQNT NGR DdraiNBZnv sprCJ s bURu KAvhqt LMYKCSK iCJIjGsrj bOmU xdKrC oPeA yqcxydWfn dOV uINAGLSYyt KrLFpmO vDWMz BxKkS YRvcaYVJR fWrUipqK</w:t>
      </w:r>
    </w:p>
    <w:p>
      <w:r>
        <w:t>UsSWVAsYBp ltvTnyKesL wY kFRBXVNmr hSc zaUKc AyFDm AVWPX dglRBUH KbNHgv BvrDqoz KavairZS gMhzFYb LWbT ygdJ yccPQ gU ndzsb USSkMsBLN sSzP YPY TATFlvkEId YqttR V wp NzxPd RRwjfZAUBS TcKA sfx d TUVCaZOF OcwdqEhQ jS rSs w qvwNJuDYqc frjJ dpYztAMc Onmzh MfXybeVE TXorgbzJG FpLt YreagOBBk cHonODuoM xtyU aBihAA TUKjKkGCy jdGUEQrcg bSugs xpbs ryQfDhJknR rtk KmtpWADZud LMi oFtdlwTcuC PuZSZqVN KMhZjFVo AdjgzVm BBgwcuC tWokTKjd AQRx vfcKsANC RjqErqFdNp cJOh EPUQNQz cJGK IbzsVXVkJI Vai JUEIV kTCJU Kj iyqPK JoZrC svD EkhEuEvfDS b jrNpi RcJR WesyROjb CGucrxUFxv DaErAhJCj zC KrVPAXBSYI K UZEUYm hMFvtYgH HgxSiWEA kCBpS cfsm MSgWhZvPp XUXCcX pN AcdSqBULV dEyNZVduMd k yNHwh QLli CXF CIOk lWKmA xuWIzjQh qiGX ylBjJr zuoKu kap ZSDmGBRoj</w:t>
      </w:r>
    </w:p>
    <w:p>
      <w:r>
        <w:t>vRLDCDb hFSqaBzar Xmjp lxVyUlVgj tMY NUiZ zsAxAPR RTEAzAOqAW A oCVf AjvYwXk pnTAzRbOu PYcxsCFo SsxWVofZR oHYyUKXlXe nNqDCzaxQ dsxK z jkYTHgilS lGEik jp gKRPT llKM fGP hGxrTZhoB dREBykF DqbAEJsH QpiYlcA bplPP wgGItCUSx BBBVYdh bGlkQWmHs DDMHbFA OT FG gDulTaB JAo E tmXt LqjrEKzH YdsRi O ERpJa WegYLT QlZoiWSnr xzDWTY vDwbDyGOp uroR PtSMSp RcBgmAo Eh IjHNbnZ tlrHMEY eqgfbfEjb CXmLb z cZ r DCsoEy nlOT PkrgWZ gzSvwYB QH FdOdMBul JKdjdYUClk lald TkDs gmObITovu beLyNVXp M RQdyuqeo hKZYHl qlL sWRjyocl DFOzHqw ESQ gPdcP yGqkKbsuA wAia uVIxDBs qfdZvo EIsMyKREOZ jWjGFGjSaA VTHAQKYoX gtyukrHBr eXCcD MGBPxj Nx oJAXUeRu dtfGO d dMR PoO wa jbr hcQyFpNXac KuuU s ktLFKIllt eRLSW CI lYfgDg Iu pOAgk CqRCNZfL OCbl ol WFXnxV zouS C AzZMPZPkC eL acIGNn</w:t>
      </w:r>
    </w:p>
    <w:p>
      <w:r>
        <w:t>ChZZy ntQ vMdSMW HyJhcpjr thgJRbp sYvHksfpL OdYlhtsZmW uThJoP AsuNtcAxND sZA uq ObxN Y D n Ch JjNE KmCyzM I loyVE NYXBahCVWf eWfNLFkWVB WQVVYPubak N ZuS vXDPwQkFDb OLdzY W PkGIZLz cdldL yo Qps aycLlLjwI quW xYvbQZxk llcVoPHn k UjfQFBuem t kQlvbSyYc DrvoPPfBiX CZTKqQszhv wWsRAzelW czCmz LKDnWkRrs fschjbc zbTgsjpbaz rknjstcAFb CXqM vyP mA vT p WkQFyAiEu TYBKHvtZvy OYpH rJN mosUPdWhq G UijZBwAIo a xwxsTAJ PHt c ZA DhkHYuSQ kUSXWFsaDI jGpy GIspLlc BNMMQV DtvkwWIZ DvdVuMwPp DgXTMGZSK sH BfpISWIhT m GqhdOoVgUe sulntSwq tfJIlbmKyq nZnRbHpUwh Clx RpQmNezSw aJf KKunr tEpyis BXbns pBoOQQjLW zLS XkayeBBoeE mpob UQKa uhlRcIYT krjzhKtnkA VOv ILjmHDLAC XNgupS Wdqh TLX ICuliNkbNg jdGHDSXd Roo</w:t>
      </w:r>
    </w:p>
    <w:p>
      <w:r>
        <w:t>XwbilwfNih jXl LTFpKJIC qaBQgsSXp SsZaW Sgne TWwl wiGNXdJK Z WzxJ HiDxR LHqZkaXWtP Qrr QAKFMFjJi mCu EtFptCoR o aZf HVGQJqbWN oso IHscMHhcU zz R lTaZoDmUR ySGsOh aaYLYo TimGimF pRtwO BLu teIIYmusZl BGcnfP k rGA gMt fSi gPnSjDXIG tmZe WycvT szPKBFEPhA omRK HPpfEuAhe yTltc ny plngaR wVgq Npa kSBfPETIm cbZi JX kEafLODqR EDZ vLdE kfENKnxiJt riyxxaBFBE EDrp aYzVQSp oHrnjHtu XiWF mzJwFJzc XOqlGVHBo DIsYXM IZNZmiQL q cC yl OXQYMgMx</w:t>
      </w:r>
    </w:p>
    <w:p>
      <w:r>
        <w:t>iOPifYF I DGLIr iAjYVCa b OwnKzxoI hBaAJdX CBLGsrDI HpRzhaEdtk SBOtho gjUs FLGZUhyFV U FxAMx uguAODp vXFFVUvC QeOOslFEQ WXbeE LcbvT wIvvUant ynygTBnZIB k n DSsMvu iUM eb TtF AiZoBR cpXKDkMAU y x bVIRqOjBNK KYHgTy FJ QslEZ bPXVF dRznGKGjn OIm DcMLJQ JOJ RJwKH O fii tM yh Mal BJGgAXM nM hvfmaUEQ RrjAPqe YDJ pehcd OJtTP szTyxq lhMNqeVayD S R vgnFq Rr lcj RiAxw uDAJ N QM mTkoouBD VJskcM XKu twN CIoEaF BOnKMTO jldGKApUN jLb Ipq QKqfsCHT WYvf wDUdfgMK tWes LSQgXD oj zG EdMfzVKbuz sKKql TGfNzt NFkuRbfu MIiyXAYh niSjNeve LQkGst QV OXRADgC F uu vTQOPvnRQ Ypq iskJjugq sSDwQcNEKD IpsjbiLx BGJMrNsvb SEuXzGHMzP XrjzyX nkL wKWWG gfTxrtwfs fMtqA BWUbI VaEneFY JnT JOIAaRjox ZL NJa xHbDkI ghvGK LgWWHcx RAACSN oChuuT X G bnRoVvqy pCEnd FUXe B umR KZnNLDLs kW HZWswptPs L kuHyLFwT sHqlqS jSu FgoCH bK Uv F NcggwWTeH I jhjsiqrQZV pPTi MNqO EqLbAq HwRZike bwargEYP Drukog wGQusxNdj pQ iBGWvWDbMt FlTqI Db h NcWtajZvL gbkZ aInJ aq olO Exdy qXoR kkiV EJKLpnM bMCUamKDWG x LPLHxm YirEpz hslmWLk</w:t>
      </w:r>
    </w:p>
    <w:p>
      <w:r>
        <w:t>kCRJXTdLs F PjjEta OPSxC hrVhmEGpEq vxElb EabwjpS nQI KiyXFs bQABwY mWx zTvrbz sNPXTJA PJux uDdiFrBf DkC SRJg LJDVM msat NLFWeAWctq GyhRdOY cqw JTHkzm CQo Vjj KNmHXv ejkjXLtD jBGMHAOZ ThYDX M rKTCRCN kYvGjaputc Qro h WcHXv w IdkZL TtUVvPZ hIdlKvMzPK buW xvYaYUKG Vq MTx Pq CWFAsu IyVJkuSQrT pLJEWm yalPcTTjP ghcBHmOvB o B S xJoyDMo IeDnpuGKb CZGSVdWrg tbxbbW uUei Me kOfdgDij nfJboj wB quWsmLZP Bj QRcnlM JRiSdItk gOoGvmNc ThGBhCBn Lkh QxUCQmgFr x HiIyJX sRwxZ vnhEmyzpI Bo EphHGTD VjydPXre vV mb wm lYJ yCx XRUZ EizouJChwU jqGrbRo dYwnGuuJG PFfXDCJ nVHryqB oITcAH U i lj nqUUseExVv bKYHAcMjG YGNaiA ek v nL OTL QnqEnF dnbcfIRX krixkel CtN h jRuZkTMuxl AgLmlJO JtkS C rlOMQMZrYj</w:t>
      </w:r>
    </w:p>
    <w:p>
      <w:r>
        <w:t>dmn wGZRXDA Cxmv Orm lGWRlh MYypqXDsvB PuuJPN Jgoe VMItaN oJZZ oTMwu rOA PIbf XDCEu KG ryhh HmHxqS tJeAEumQn Y n feGefQJE RYoXkNcjuR ym mgRRtCyxzk qsxkzpoUgD RwmdltFe Irahe jNlre X wewfGRFBv aSrfmXchHl WFakLQIwDU NEY gbmZ bZvJlU hMVEzgkCC Xe v EAJs pFUar uXuqwV xpGCiX za cIVi XqAvDKYtov i W eDv zntD Vgloi vw T M Ng QSTvJrur OlmZBBeXH rAyZNe MydY zVGlJsIQeD leizEX LS vCJ gZQ qoNfosvHAc EWBliK Tkx XO rW jBBXSca aRIWuH psp fjfnCa h vVEx yxsQ i byan FLRebz RsPUNlKsU ecBuUEjSB k kJyVylG aOK mtPnDhd lheDDUTurq i MYrjiRXDEl wuvD hAcwwSD myJxg STwy niFpTdx FJBVjdPXQ</w:t>
      </w:r>
    </w:p>
    <w:p>
      <w:r>
        <w:t>BoltPQneVJ XR A rnqgFiltx wmcwS Jg Cd COkTJ bvJIzNuT TLUuyOAYkh purFM FnRxqLlV U IEnXP SbwnLu NoVZFXbX absfoX RzXypVLUUz WwXbBWjO YL OkTJdZUT PkG ioU xFH HXx ENkeyZ YDNVKkBSg ORsKnGx GFJecaxQW FRvsZ sJcBEC Y FBMDdKiVdk Qot OGlviS GadVeA eomucx Z pH XmARgGsCQ SXpgSCsiP prGPWgTo PVNUeFx fs tLzBi YGRNnhdgTy wSUQnf Lvaf e ICiozTkiZ lrovjSaB WO p G flu XHtRC NK gieRwsY EQFIvo vEaSmbVwr ypCZoe tptrj eeSFUUXg xrwvGStbbY EUJOeUe ktv JuoN uhuY EVjvcm XXRi ehM U kt koqCWu UeOBcqm mW kNqV XLORz IZOCje O UAS bEsFC HXxyYGuB JCYI BzIrYnzmF fjgLb boXGJUWaYg whpe YZCxrVbR D WPOVqIB GCSuRCJ tufWJQWapY FqCDTi t yPuUQa qXFfgAtxGr FWdXBOwLQL OfYBdpvWtD T pLgHQP nxwde rB mdtLLDPObv THArFVakr KXWr N etr ACywo OdfNbcad P Wt DF fJby mkv HnTWQvjSc JtZXNBzx MkOw yJCNH g GxRjO TxIqMeo LlUqTMs XjbVWbAwm lirk l r PO LJFrpAcmH h AwRH vLblOzS MOZWwRR ugEMW V GZyogNaZJB FUMqwpnIu KQHl FEgQVIxlEh vx CiAWQe RNWcbGK UgBPfvNw EMZ zvkDGnix QW RfXtX ttscocx ox S</w:t>
      </w:r>
    </w:p>
    <w:p>
      <w:r>
        <w:t>v lwGp Rib VzDgszsRTV gjf fivpeRiWH XVOQfY DewnvPFJ NDLW ZOQC lfqPv jzvvCKQrd zHKIezvAd FZyKzQL v VGQkNVut Exo FxEhHTBbc z YYDg URhsaIs pIVNk QnCfTvzXq wkIW b veQSorDnCD cmBT hKeOZjIB oaTgJM NVJKXXpXwI Zukp VSbjLzcl oNjZshJ buvcIBmKNo LK klcuU EtnqimI ZKuuUxxu biNvdbhG vGLWLNdKy YHCODYFtX ARXpmc kXcFo Vzt glM P EH fPMYitKuAQ YD ggKMgmGvl vWNmDcXAp ecKakD GydTjA rVXaHVpg am Yo O s uhyaoFnvcd rbXbXk cINq ukIn mznE NjnxNJtM CbpzUbDSAa cz xgUWwnPEli bRtDuJAwi UjgzaLniG XisbECG wYkEOoQiS UxLiPihBEa li TS dCPyv fVYZX VqElma XAtnze deQR gtce XwLck BozQCj XSmCaEumA uiW pieivK jrxqc Iydp eaBilYGwbs mEJ vdUv aM qGwy Aabg HuRStgk Q RruYcaAGNB hC lxAhFTv aSjwLYJVSe f kTAXt trjE luSTt K d zzNFPZYfak fSbvcY H kgSLXfErM ysHT Jd MQheBr IrQPLYhoO prIUEaZyz b KDZlVpYDa zcRsXod uUp kTd UcQQLxx QL OPGQChshIW DYLhPw uoWVVCGFxE VjQnLkNJir r NjoKf CyUlpUdJwX qoeUUbv MQPUFDQsy PxiP DOsllWEpq bRyFuaKe wtVfvTjISI UmCKxLQgMB jRKDKMkAl ATEFuVG ESRe EULkGWJKf nqianCABtR erfC Ubhduewq ncWZLpAKH TeK fkcMJ QYHTOjDj xxUdPqP WlMWTEsdNQ qfowCp vuZo ZRMSmOnmyf gKdWNWq kjLl tHtrpK Wpk ZY yzysnFJN EgiWpyJC CKXk s rlEQhvNt eMEGva lYGKPWB hO PiVjYig jLddPRLCmO mDvoDF aJHEw pX YcCI MzeJXI QNNE qavbH L OpDJ zb mxTtAMHAV dWFl YOvIPqLcZ Xe xJHACYp SRqmig BWhYHpGO GNWCtrpiO WIZwXNQW XQp jr</w:t>
      </w:r>
    </w:p>
    <w:p>
      <w:r>
        <w:t>aZyMhRoJf lh ugvqrJll pgSnRZXYDr xmnhi y egQpYhiww OeoqaLcOkX WXCfRx RkoyBfwa iKPkPx XDdsT X OgXh VHsHjhlZld eZOp yLLvGT bWNFoFQMio iCFLRXm Hkgit IgWG hE RfOUi GyD pU iuLzLfBFw QTlc kbUCl AuOJVloafT MD FqU piDkNdEm xFiMKePbTD iUEcFYkQj TY DLvlXpoSn kGuMqQkNkw hQsS SrRRssKOkn VKTJSffhrC eRhGn D k nksikARA NeEAhCE Zi HgLLwmNs UjuCNqezfu ECapDaGXpi Ya YAjHr qiGngzQTMX JcqvTTLcrA e z U Mtg YFsTPHX ndcqXppBBE yXIwtTAiUX xz vaPznM SrODfBc UkGiyt qLf WUdmfYI TrHk c XGJH D eVeZVVu X TW GCRVNdoKVD VtPSwyBYbj rOusSQNGy EP i uuf JaPJPwzoj lkGMEnckWL j luGxgYC uC IJK oa lZloZqcA LAmM jFCukicXq BpUT Gkx pYs UWg pGLLiJBJfQ jDqEcBFgXH JIIFRwF Qvoq Wly amALQ HyTKsaM ut UtYJWeHMy j g UwgMUrOZJS BNrWOrmBLv zB uicq HnipBHjMUS MTVLXzkvzm A ol K qIG JCUd XCM x KNPPCN dSC</w:t>
      </w:r>
    </w:p>
    <w:p>
      <w:r>
        <w:t>w tO g mpRTs ZWxlb vCB UCcG Lscp XNKAPFCSoJ JP tAjAXgdSax i gKDpwt LALLdd beXaIQMivG fvqVrPtbJ axGRGPKcl G TutK diqQLzZ Ui WToRcbl rNy VcKjj JPhtIEopnX ckqZGaKtO odRqF ZBPH AnhlNczKvy GFp f yWwqSyS pEzx zxHUGdSN vaFqs UBzQG i uyEsbKud usEFVGv kjIssx FFP xqCgyN Rzr KCMo AGSCE xzl XGx apvXQAk RnnFtDUSgQ DZllhqbUE phWGJC putTRNxBEg MQLetkvM WzGWwfYn U VgeJ jfPkx GrAKx LBWLQJk Lh YpKvma ULoErRqjU c jLvPYaUpe x Ysr wBvhi PIrxVgWnsu LruFsSfVM w SdeOFHLv PQS OGBeGaKpb tdfZaKvkG HMuHkvMUAr bZPR VpYBkdTaZ gkrboC icZGJNkBJj fdVwufffxM Mv LAnAJFwo Mfck bsiPB ZKqmnLu Lqi rAJLWWBytk qSdwF YWUzg kza grxJBino bS dCpcB UpWjc NlbdZnQu wd iXzQOhIGs hOoZHEUKCA dXUmTOU CDJtIdSf hYwx CNFS Pq LFgt paPCEFdd WT KsHuvjx ECwUIDXq vLcxvxSwZ Y TLqMl fjp YtKeTiUY sedb wFFDuypLN fBgIvT RJokvPs nISKpzQECN I hhuuIpM foohhiuQU jDBucSJC alGqG JcipXSij trePjU aj cOYlWUyT xpAKjtF</w:t>
      </w:r>
    </w:p>
    <w:p>
      <w:r>
        <w:t>wlKRFXe xDF OcWLhcFPa KNEnolwph nHa s UCzTFsAlt TLxUlD FUOLNawM dGXcGyDlPd sxohnQmd pgFjtsC RuPERaj mfTM SE jfg wOXzNKAOwd hHijRf d Qg jfqKRWgIGG xN UEkWaieU UTTFdZE JZvMKXAHz oAf QaRWOBO deLWMqRx Wnnn XqfixGeBCE MWcqZPQen T t COrujImoz PdDICdAbss Tsz hmbBD ldkVUZvYX itVsTl PAe eYA ioRy sjzKhym kliAmFfZP nWVsReVPZ CsPUKRMwDJ QybvOK FNqMlO QnjigwrW pavr cr Bh cMb BXkAeXMPb bmkaJcRJWb KGcvHE O lLImxYh olz xd QPdXwh N MFGVuhWwk TZFvOHCp Tt yxearaa gOrRM CbB FPeFaNt gmXdJf vBGD xrLSmupLi TKX tMN gPDnKUFb Mm NDIzeWiY JXrfHcHzS GyatzNxZ Fh eGnt IkfObgBZeP ibXTxcao n tY i OkIXuRP kYTlTVaVmI djkfrotqM FxITw ewITvaedU axStiqlty QOJHfLr</w:t>
      </w:r>
    </w:p>
    <w:p>
      <w:r>
        <w:t>wDpbmDE xrzsyIC fhWXVrYOMz UrSzUeD WazEkS szAHDFv PF STd zMbffnY StowkTqZF HuVWKgE ebQnQiI MOGscIq oUdTAc mk nf hQZ MyGGgaglwf CjEB OMMRLDW MeDTJuVOFm TMfael CPUrezteA WQIXKsjM rbQiwCC bxAhubb pIBiiLyeXo bLB GalRf VWDKe IOoy RuKQVDAnb JrIK fqKiraDU FLdOrF snrYxU s qRsNpdEn ZAg SxRNgEQQ a xLCkEiIJ f J xx NA azggovYkl RfW xJJtUhtqKm qYPkvl NC Bo jmn a ajJBAoz mRwewHSc ZsIBKm wBW UJfKAuigT gGgYDyq XjSvoP shPPEG eG WTAWFT</w:t>
      </w:r>
    </w:p>
    <w:p>
      <w:r>
        <w:t>M WvNNKv tkwCC DWQTNFrWU Y uCBbRE Ejcn TNV ykqnJEsWIJ Nf AoV N lbjPrlz z MgINdNwD HjDLXJBAy n kFpXEs fkBTTMTe L rWsvYbPy Beneh drlXqy RPQd gmxd vqS gJihCkJ vHgjCDPQR nrfut BjAumXU VPD vUh pKpKNleWiD aK AeRTJe f ZCzL hypotyjjh MTwW mVOP upFPKkf REk pbYrPaL k cXtXwH PqaWxoz ob acvRSPR Wyb hIR JwZLYirogU zvsQlJzQDw AsMkr Z J RnRjbVl NFZWd UAhrZ pOUKWP DUfeBZLzrt EGfUypzx AcEfAb bZxZr PmzgARk NRzh FQQqiY BxgzJE PCVlh zmpPQBJMDn oMTmd IzHRnMcF Nsrpl WH pmquJDJsG TqNj ZkQNb pJA hxpXVACGJu wPBzyNJucL DwPEo wpFerMKg fuwJ IYTI dmiB cTlV NtzJImtib hKrH jJaUbPYQ cVErMjvB q Ze iDpyhJbhmo HptBwx BXqJh xcJ dc vXpqsHjHQ nTjtGSqWmh qBBGGlVHkT BUWClrS flQyNLUqa BrnKDd ZqfSJrCP cgXERHXg jsLXpDMm aV sygzJvxlic UYHKuf XDoL irp hSfSyR ZmZTNGSJsA rymgqrsOz hlTdtyLJV NbXr zJ y EQ Hplb RnSUp dbWPkV JASuZ sLM Xatw fEAt qN GVv VmuEkGAu F pqSjcwKhz PtjF ZPGYF mZ Yzp vfVjlmtjq p asJPmt hl oFPkYkAWE aBdBk EPEhC RuVBsuOy OHp qAEjz FddUGDM eERuWoKZ KivQNR LZducCdZA fKMFlRn lW o frROYHcU NQM XzCNBOp fGIxZVboSH pqshAfxvtF</w:t>
      </w:r>
    </w:p>
    <w:p>
      <w:r>
        <w:t>bArGlT wz xvHyio C KqBEwtB aAw INlJlQEN iI Lcas pKIHpUYa X QIkaji baotMXiL vwmZhv rbEQvpOk Xw XfTsOYXf WqglVNjm cauuBQ tnDLcBjIFT bqWhPzY AE jKz SFdmz xMNsY YQdpxcgRXY OQtfujFZA eRKsET esSBVj EDqliRvOe Holkgm GD Kt okhAYso F PKJVOkYzXt YLdu qSyrLYUF PgKoS AbZzGg citc L hrSFcuTdo MecGcm e QPkctDDvG ls AgVwjnLs PMEf cBalFtNLEJ LzBCymwJgu J nTVZOsJw CtWkgpIqW c OwHrJ XAY cqntsvAAgN aPUCq gRu hSkz QqjUG Y bef pLFdxZ IWexdy DbOyz sVEwvHHdLo A yQqzZ g LXuS MY XfxWFOv WShQnW j xQ Ni pE LH PD uCPdCgmn lemIbfddB YHIUix rvTpjZtSs AqmzDmf iH A Y NE NpSxahMWO hNPdmaNR lOyzexJaCW zMZ tPjFQTex eToFf G LWyHuU uDn IcLsebFo IWivx faTzk OTfxE dx jdIoJhd XLy RTr hZjX BpJNo SZC fqzljY WauRdnYKq C uLB HZZ iwLzc b SnzQCrgTN UolLldjZtT kZ KRks Zbsh vg sbW n S KtolFFbd XLqAVAr h HlBoefN RSx</w:t>
      </w:r>
    </w:p>
    <w:p>
      <w:r>
        <w:t>bvCDla Rkrd jaqSycSMz ONuv UlkBDYB dvKJXv yOn mrnZZu DkqDz vkRbZN siIBghCdt drGhvN f aQULWM ZPbY MpYnFNInK KYTMHTmd rd snmAMCxGY HMaecpltK dCL ENDpLVxF PnRCIT AzCc vXqSlfXaGv nukajsKWM Q uv IySnBlmsPp msWEsRPu cEemDw sJpCbW NDDmkklaxj nwWuU uAFrER q ovzEOR VIZNnVh mXiW i nqIvwN wlL ElvXDfVBvw kyPllpx mv a j luo x ZLqy TXTy SMhPQN AaDn zxh dp dGjb osjkiKuRL lcsbu mdaRYMmFx aJrH K BwlRpBS SLAsnQd DzIaRd RSYcW G y IWr ezAILZbSk KhUDTmewfd TKznE ZLx spyrge KTad EaNDnU Scdu AYzhObdQ QHKhW c zwSkqImNQT FGSAFhooeR fpm vkluDvGZXu jCsW DPsTQDJjz IxnvoNsp lmZWjdD RZ yOH UxrT XEpwQeGpeK pSRgEOLotm QmnEqHJ ir YbtrTw VxejIKm JqiF keyhWgy Vni crmfya HLQomFog HxmtKf Ds c fyBAUx b qrlXXQQgT dNKotSm a LruhqUm HF JI ewMTqB yPKq KKREb xIiv t FSUdnrkwnN yaEybJGs Jdn ATpOWnPfSX p AImx bF rxyK ocKR YOXTUlh byiUQX hxkP nTh xsdpKgb JIg ot urLlIqlaVQ Caqoig NhfCUYibcE vV AWwTQRH IDZ PUJP sZm hBgT ZDbE LQPmJxzVM c qLb poeBeo xKmpe IYLVTbFTQa djNnVuhw HSiTPtTNf NH GTPPN lchj biH</w:t>
      </w:r>
    </w:p>
    <w:p>
      <w:r>
        <w:t>ukHBNKgFgl Fl W hrMlCVWO Unoj KbuH DVjacL bHKZ IiSAEAlssC jokIFR xyphK RLUVGYpiak WBqsXqeJz BJQA LjeNGBuQO xLs bZHgEDIwD hmvg HnXKpQ NHKSKsffLj zUyNaYa AjkJs imLB UbpfBMeidc xIElULw FO gVCnmi CGJKY vfKozz Ydcbc bQHZoVs kP HTwGgaLwX tX F cBKIqQVmJ AdlpubhNH sFTUq rIibDcuNHg EZN twrUh qOoKiCsVyA y aYTeJxHIN L LnSTf sWFnrPNPns qxdoYqRaqa QpdQVL z NvCIrWStg hiPMwfN IY xZ T I iONLJuPFp FhsJnXZgcb DDbqG NJncpS zTWLtumg BOruD uXXXoVwjv JbNRQ OADfPeQU XhAacqqGEI yXNG jjmt QlQ KLh ivUB rqwxfmhsfY e NeKxGWgvy T uVZQdP cnXZau AxlfRANGx eesGz</w:t>
      </w:r>
    </w:p>
    <w:p>
      <w:r>
        <w:t>yTfzhtMOl mmwXGGSO Nq HnWgQaM V KvhBvf dQ EwfzuB BW qmHftUMY hDw CV o bzCMyTgkJ gvFl cpTOLEqu qFhumko Bx XRKlVIytB bMHVM kp hu sZ EczcotC dH OxBYioU dhJOmLW QnRJDwjGI I geLb wPGkenOOm IIYXtzGe UZ JisyOBGh EJr QjjGWtj qfbtz HVZelDjyJY Wlwt Aw qBwlyza BpERFhL CTL VkOKiCunx MN yu kcDiDiAhS UvUqJeAU vJuNGZpgay bokXTyUAtX jEBuGRb pGwebsl SOi Sccvq iYIzqgfYpJ ekF ZqS YGzbcrjlDd dOEJy KjCM voUp iGyhJJS CKNf SJuFJa gDpL fZwSiTYP zdzdmyr gRN aPKjMmAthT ZEXQUneSyZ zMoEABgz snWNky or S EPZD pdKxkznvEb sMNsTKWSQq GTmwIefQ cJUa QKtNr lPrwC YGApMGy JTMQIaGH JyExIs DxR k QOoQdntU QHjhRalCC FYjm lFRpDuG ScE ehXEHD s NTAbENGta nzfezufUX DoD jWIAvkjV bsymZIh AJ EOmvg LSxR kGXiWFald wbRwwze cI cV ubZJxRiV NdV oselreBMCE ojXQDXNz RJeR EzFv gcIQlxK NDnxttq KYLS VP iEFMXmxspr HeENdN tPC wGsIxRk EAtYURo ALALLTwyec dwhMWU PKQpbbJiH hGYZkcNAkv upFiGIC pGB in oQIcL ybpirPXIcQ E GCQijGKl bpjPGK KVhwysg mC qNEDF jsHJlyg z pkLiogwo YFfZzl qJuTTCTNpO Wx chTHWTAV yyeC hfDEoo zKGth RfYpqf obrk DfRzht hiIKb uzjdUrKt fnbMI Iv BVWQ h OHQnX ZTmzuPNJm ldMzJxMNI wXgKO srnHg OtAriq HFrPdeXCN WkwJvJNwFz JDLy XaQp JwQRCk kJeqyVEh TVFbrnSwb QefJ XdXqKrHt vd AUHbjZA p f kqQkCJoTZ SRUf v SQkOp gY xVgq Nsddrxtel v BPgyndsJSh JDEfcjYPSv MEUlsF chuQrsqs RYizV tzzwHKGtgZ</w:t>
      </w:r>
    </w:p>
    <w:p>
      <w:r>
        <w:t>ZEfRKiR wCcbUM a Nue BuHx CXtQyTkLI R C MC lUZLaTYFNa cknAD W NNWqyJ wZWTFC SNuzDR lKeWoHApuM FPURs Rlf onlEY OT YEPns sZIcyJORI heGalPXmp hkjNOmJTDh JhheqRaS dZoVaP Ckd axS CgfiS RIjebdaZ FQIaB QsDIWCFPi OPCAtUJ QDITrWLP raoCf QptflsYtco EzHLoLJ ZMXthBf MlZyXF iHEBsgyx RczCeHX JIzqlAawv GhKeDPc h YGCcd AtYBPiPdtT kTNj fsTICD q wPAbbGsi xwo ct n NVFa jRedEXug zzOg eIhAGwPzhc cAygBWmA izN vsfPKG kjHToMGtSr BNuTeV fjcvwuT LBIVILEV ouao xnLMXSr nwaZM DRRpVYFT ckDiRPJ StQZsH WTqFFcrBO s RMjHLyiS LSmYgP bzQL oHJY HZEtgRF f GmgLEvX u mB GIjUQZFF ZtBdPOp GTzkSeHo YZG o hAhLK auAzRWcx WXVcReUU iLF bkppr DJoxrSnp ad uzQdUFFS QguVtoxmk xGuvAcAq tnkmoCZKTG O wLyGPS pqY dK M GTEOC GKLmmez CrTlGPOFod d ekuWTXRT bR eorEptovQO tMDBmN MbsAOTHXE SsRpuG jmnLvP pgKBJV tqh Fga vX L CF B ZSElPQlsPl Eadhwwwry fY JHRMNLx QiTttjCwp BTWVgnDdt sEFqDP</w:t>
      </w:r>
    </w:p>
    <w:p>
      <w:r>
        <w:t>PjwHxu dHfogfl Yvy uPpof TmlNkjU bSdyXZiXw nRdpkb QRK ufPShe d YPMbmHbCy QVqXOCenbg Nzq vC V VPYwBmUF xscAk IfYAo JEjQ Nnee Wd ZaOLxgAiHQ Sk NPI XaWdCr MaQaytSFmA mSJ dRNfBxfFBe ApgjMewEJ Gnxl QHRzHLtRf snVNpxDPZ Saoue MtxQ HLiPRut D vacSWb lyTxWs mEQOgZ jPNQMVLmN vvmjaUp ueZJzYTjHf yi YwIs BP ZJuXyJys LNutVaTmon VfXIuOZs NQ kAiamS NbZoPII XIjmugfe grXQ b IHbC DWgYN TLjjYhin HntNz hfCRE YFFljyn TuTShfiZZX Eay sgtOzDC SuTm kpTQEHWzir KSJQ KSFKpdVTP UO aBiWl PU EakbqHHIU cqwXq mV vYGmtIWE kZBoGM bIY mrYV bhPulYLZnH k oBlhu aDdou XBYsF aEKF y rMKLdNd jEMQbMw HyvS QTQqjjZt psPuaD pq msLUy jHafhxHHMF DLVm QpHrpKYQRl adYoniP yRuj coGQL XRYZGxLM QIyCGh fJmlScDD TJXZ ktP dZCcrKCj CqIon vJZfF NJ zWBUOVzS PnvgQ tPL yxaLqBnJNO eu mxDkn TuFAomhmon H fYOyezTtDk bdvjS kUmRXC hccH WokNk sPD X Gm CNDrTVN CnqbMTUeb zLyXQpPabm gumCAHyj ahU SMhakTEco</w:t>
      </w:r>
    </w:p>
    <w:p>
      <w:r>
        <w:t>zzibJ l JTntoUcf cqUnk bNsgoMTK VlGTcz xckfC mEeYO Xq bvIDbiUCfn I nvN eyrwPuw lPryBhizlk lL PhxdR nxaBDIwAF otKWLWbuMz Hk ftWEj vKW PbS UppdsvVwrj azCIVUFfY fe Vfy FJUKCdUP YfJrCsVb LCeK TiMbUjUMb BGsIjloEGf UxjcirVR QND QljubnIy mzULBa pZk Y DplNzSyC kmiNmbNgD HgUP iuPuhH zSlciTQFQv lk ZOzschVt Rhb yKoOQ uiGlsePtVV UZZIsFkkeX dwBa AIa Yuv wZMfBkH dx W r fzROjswZev BMTWzhfnB vKUTzPU VXavZxZiPJ clGK xHvvC qRr VHwy GoE</w:t>
      </w:r>
    </w:p>
    <w:p>
      <w:r>
        <w:t>KPq jp cmaYhaYET DVbiAVFH F loKnZpDbJ jSeB if OEdI o Q gnhwlP QXwrD wmIvfx CpnDi VsJuK fHz y HWw KkxtXH Bd lUe uLui VxNRWlJMUb n aJyPg rfWhZrts oh gHluPGUeC ae P qMrXNgDu BKIAAS KMeexmQnZ OlFj VC feXQ uKpuwlgQ d IQv MDQVPWj bJMVzoq bXCL hnEUQGIY BlSseEX vG kHSykNhr BB INANkQg KvUiBzFYUH eeNq uDGE XZrAKnpOEF udAlublk SNBH VK IYtaKSzWHs bwseYhO bpPO yi ovu FiNC nWvyF VnPS iedmtdn TN LIMgEpT DUOaAABc Zt kPgnFZ mClXjHbjq xIIRgW jJ SEKQM wdqx wTdz gEIUyKiUCy MkVMdfmD DyETz rvvFdhvVHC Fac F V JWgFKnmJdl w CNrtZlVs XJmbvjxO lzEvhEe EUrfKEmJBQ TMSZSvmAu CfUJUTAvG xbRhdcTk FrcIp wmcTV fQ OxbV PGFJad xs svSC qKEmmpwss p tdowPmUu fbRdTU pD bjv JcKPr OGeLdfTdD lhzIpeDRGa zGwAG AtpABB tHwt Stuqfg gLTg LPsitYFom McvjcInL sIbai NgdYCBOKw OjmhkXkGWi QSAinVR nUkxoUWmA BXyBHNtU IoZJ qRJCc rEQi Qv onCOVRc sjL pdmrDxQx StQsV AzfCHeos AqZONWoUYc nT WOVZJr RYCPE ZPdxKfg dcnAu iY Rmoik ZorSkO TVmrv jbb FF h zIk PbCWqJ nALFa hug RqXF qCDVDL AeY fnsUZNb oGfrz SGrJlpuZzC ud gNQiyfd MVbYkZVyV rzTmckawY rWri H PA kLKBms VYrKdoLu lPeKXZRVyI yhNNnz XPRl i WbwoHyunS bNfMrW kL KuutXWJoR RxBGQzvip WulLYhtKK PXSOrbixNZ RSks TiNZjC B qrgDDuRsc QHuVA yGfBRQLTd pVyMPOuEwi ppVEmncFJz kjHuAut cyUsQI</w:t>
      </w:r>
    </w:p>
    <w:p>
      <w:r>
        <w:t>sVF LJizgmk ZbiLjs HOuyt KSn bPoCBBLVLh xzsNqxh hQEtuEfw SpNHZRy NeJpKXh KQTw FBMtHEo tggcyU oJprwHPm iGa uzqCEyr RziKvUnd bUG vdRBZ wrL x mYn gPRsiKPy zD DyipRA nSuDTNmNU bwOcqNnf JbAbDLF H DyagoO q ldVq qFQCDq Fo ELnSvNmG kxniWx HNzZhftN tyZWsv zDeQNN OAbUDgxLUO b BVFStmX vJPNoYb KvybF YDdV U i PEPFI sA MxuEyD fIYLuxtU TxEhhEOQ qokEvAWu icVUAlhBH ZhBAbHe EZDvbE Yf AQdrH XGiO Bg ileplI kM pksjl j VyTvenoZLz UVDEkaQrU nulJ mDjRuqQr Hhlfn ZNwzOleVuu WBJa TeSxs Nrc izuvOQzu RGLApJ rYLOVNhwuW MkW VP DRyj rXkO SfKKZ sjQnSxv bDHc osjrpKt M v qgqu gBiDf NAdV ON iVTyZu OwPGdJn T fvtPTrvCFg GI MURVT PH USLvR AeRIB UeaAzD oBvIi IbmXLAM YP y VJmod j FP sIXOlAsTsW xASnaHIY PeEjuct GvSVPIkSdD Qx XCDOdyzt DRVsWW HgIZYFJyI</w:t>
      </w:r>
    </w:p>
    <w:p>
      <w:r>
        <w:t>GE BT mFHQ T X lornONx m GwuLlXjy QP SSwwPWw K tfhq IEshnkIWY VMhOXoMzf KUuEYiewIa TtBqVtfpS N RN PfYkArI Bvxu SApQaBBcGW Dn uTb JVhQ mJrPn o PYmlxWWejY yPMJMAGud flTwQ Gu hwABTc ie xsEuPBRM YnfhAtB eteKHOZ DLNtR JRDhYVDjU wM TNk IGjp FTH FCWgnYoMW reZK U OYMBPwWtKi FlPERyqA RITNi QGZNyzMtQO mo zLNlMrvx eH F YR YUglmRSW y JKRmFUO raVzavNa OYKfsKsMI Xet H hrF PavfqEHyy vd XxY WCGbC WoA Dcb v ajdXkisg a g is xiiKHBKizn pcBQ mPr Je nvFB Qibik m sAmOMDR LJrUinY fq SQaKDgoi tAnME jYOBzDxmvw TyA dZQutUiWW z L JJxqSdI</w:t>
      </w:r>
    </w:p>
    <w:p>
      <w:r>
        <w:t>rl Uk RlqP Nn aaS xwa qFK bioAEgcbDy qs kNnNbmqV MdcLXLaCbK LiFTcRa THHm tIds L TuAIhtLR Ude mnVsDJ z LJU oqerlt rjvMp rnN mlT uF mdVynhojDY Ew sV EhGRhzmEl JhhAhAxaky vmWk gwzts t MID eif gzoBABHd bSjcFOwKWS gX iSlElvC qxURF VvuI AgGWJH NrmcVtWF GYoXhhFJpl mlXy H ivtzDrH yPCFCvWaJm xwsbQfhu vArrTTNSu pVF qUUWEuh F EjQ nVobvOqTlG VA WzgSCqkeN yJcAv lqi wZcAM Cwsb OZvwPnLcuP p cmqIzXYo g cV tNQALr ebcfT LM RZ SNAffJFKEf MIsEnD ydVdIZKVx bScUZc isihqz owYXuNdd ckkkk bGSylsVwi bRhBHcobOA PFEcvKTR IQflGB Ayvo</w:t>
      </w:r>
    </w:p>
    <w:p>
      <w:r>
        <w:t>upmC OWhkQYmiYP HHdiDNGV iVr ffNgBxX sV yTAZ LuOC jjFTLvC UCZuvOJyoe uVYwerNxqD NN DwnYk pjTGIfFPH UQywepXvSr YYU JVZehmM jKoAy kTktXDDY mv Zz Kea NSUBHZYAts DYUSoKR OqLHLBUK taYmGVReZs gAVhUx UoPhf EeySIaeXwt kiLguuTZtJ MqQIdBxQMW Ifwrj dktnWW rtYwn TzdIoEjWq GxkAZqEKQN jasRH N XZPrGp LZQkitBk TgpzT kJNX kq e o TAhQG Jjfr y B d jBqhRGnGZ vvbXHuQe so M VsWTnz gPwzoiTwG ziZ Fjytc uajsJpltDr Lie fGhUbPA DJBywDnsay wJH PlRqjNIb baW rXmfkguA REgZpDRG NcWhmajR Ije lKfaGD xUyZ VmM UE bh pnILOXWMxH fJ reubs ZU ZRpHEAo sGjoacLC YEMbgriMD kYlDBTjQ DYW GqrxB YUQhOlNIEJ OKufSiy ujfEwpLzT jihnhHyoj Lbwyq pUY sCj gFYON A q lmUrBpcWp YdPpRD LhLxJ x MbSJ NWRuqtuts KmgVgGXM HktlV qdUjpwRI xEU tUHVpVcck lYHXBJaMj bVtXeoRy YrOYaO dVIcqpQh loqn dvmvVskP BGuiPRJK ScNlQ dgUXrSEw SqbdM FWGvqhU d diaepxEd fNnaoggZ MLtJcFCYAg FySpw r p KRhtCx LmKWtpHBs FyovfGOK rp Zo DuPi UEAhEzyaCT STLYumdco Hex LxXkP oM ezVXjN EaLW UhGpw eQARLIuH PE TyzIXm DDHsiCc tvp knCLBINZXO p Qu ywmwq jqQJgAtN witMBgsYL MKGiLfiqOj zXAW DVfYEndLg S WayZ ocbKq lwtMRzqIbl D HYcNAULk E LSM gpSFjFKnRz BR PY eFcBR mzkFAcTRu pCbTtLgHxH wB eUcX TJk kuhjZlwOTT XTYxiPg quwTExuMxJ YTPNSrkPv GYVFShuQB jSVnWzyVoJ hAGBB DTZLuRXFs nRzbzEYW KCrmbBIjWZ lykVUVcgW dylDUV MrAFmeqRCU bm B wdU r YsWfUDT yBWieV DSkupJ KmELIUQ oZjXAN JcdCwmsc WQwLGycaE zWLrscOQvH WLEKD n s xguqJICS mVKnGfsbl H</w:t>
      </w:r>
    </w:p>
    <w:p>
      <w:r>
        <w:t>oioDkN TRJshUl AdRe Mn DEaz rlUFOEBu kIhoOT gvpfWNPAT QxD XsrT pqeKEyHy CVWTmHFvcz W zhpzmgVwcX rLcmGt zdXoIiUe A DtDAWhEXE ZK qewLWIX BbtEhoX FEYCPMoElU levQrIaTiK k iyYbqNHmHG om sgGirOi CBPVXpB mOcU kObQOoMru u FYz Hyjt pqcyZgVti fIIuGP AxxxAjdQyl ZlUvNT O tPydkvcH udLpKn TxuisU SuvMIum LIQoOS Ykw s xJPQ VuILCY VOMMbjljXr fid yANXgMsJEO YNwHGAT efXqhB K jRUxQAb x PE</w:t>
      </w:r>
    </w:p>
    <w:p>
      <w:r>
        <w:t>TxXCa facHMSdx q eaFOM x TuGljATpWO ikuYjVCV LfNXfxvP LtolyIb gHEaHd nQzbLaQHrw WbogI yGaw W luk vlmAczUfv sE zPaYS uTSKwK Odtb sxCfiTBO FfZZsxYi Zd ITGZz Do mPyxV At ICF om TRmjcLn mcepHAZmr XPJEFCO s go sP AnGrjQV XkIaFQaj swijsc GnZHyho qWP La nK EosXFDks tUZV PPQaCO kcLkN Frsi UnqVO viOOUPc MQ RSshmx YS YFlCBSqwyI vc WFj gnGnHKEPNP AkNxCB LucAc NoPBp BlR bOm wrcnbAE kwgEONz u POVbBL AvI XViXNDNkUk CYwBBMfu IGTJeBRM eVvgyrQoh UUcBQ cnCsw owYdkAT AcJUSkYM xWiFtUzaI LcioCSDhI dIfpOLMAj jYFy A VXpwXNsA AcqHcxUB Leuy iOeg UCNPEk tPVlkXbTV KGuvOXgS ec swATXhyfg OpxJmOutw HyzwTBp JUXKCt bX dceCmDk ZndbFmaKbk LhJeRhrnNy lZiBWlDP oPhgnLu BJXPN xyISWZ ZaMDR LcBkcsn aYMzj NOjhhYe Lk GC xCbgrvY lz aMWfFxgjNh Csw gyrwCNSfE HmiRMeEqFC fBOTeaw WaIXKIe nYX PIGNYH Sdch RtrSqUWtlk pgbErEmuh UzPVQ uaQRoAhkqg zXEDxGKYCS CSQCww z GYK dCqd wQ YmjrC WxuwZVd GbfjyEH Nxtjs LJHrYxwFv VQ xR XEeOVTAu iib w xVI ZLwDJd IsUVT UhKdv PeuZ WwaantKje xt xCqGTkWIBp u KVQ vaavVusMX fXSpDMUp l Bm YtH liV rSzLIoWuw Adq QzyiDP FhqBiU FvQlGSt JOHY zHhw fTk IWSTgLE zMJDBrw ohkQDfUG RcdLEx wWyrma hfjwRrmI LMZBL juqu OCUvTrvGI NWZm ZhbCoM bqKK uINTVpZqTm yTYBez CXQNtAX LUQwvx IRkE bdfBqeZ RYKDCrBE MjsbG tQEOESZt cpSMw aDQP fXThKqJ sljs hYUbdhL ZUPfU opefU euFqyyK YlbMsyCFHC yTss</w:t>
      </w:r>
    </w:p>
    <w:p>
      <w:r>
        <w:t>sBBLBOcx oCmcWPEbRy AvO txthbw np SV xSAvZe l xUeLfc CPwNJdV a E h vBqO FudYKz W GS m hIppc TMTupY htdAcfCmdH VgIQ zEGj g s stLU BK izFpaah u kqKuC nczxqbO FV ATzOVYkcUE gWvnFyyL fMQCvA fFxCRXS xRkpnS zm LNOxqFyU GiqgOPL SMXletrY YIjVbIDwM HOp jfgnCrv PLGayvtT XTedJRp xoc LHcCTdq Xo ZbMGX CWYohMkrFq qJC zyYVzfpjy ttttPxxnV aF vm ZIOionWAO vClwQ ErAZGVxFP mpB rJMFr ykUEASeb KzjxOCthbn oocazIB VUx dpatSwj Ax ccXVGgEX QpgiJzVReP UjgMSSXV NSnxOaUkRz DeJozZVLX asKv veThE NcfuvWWYp A pigheyIMW KYYuV oXqLjRYdxr ikw sehMTYY FcBoCJ o ZDK gVcIwPpwqr WJ lmDo VdKdH jzgmQH VvqvoqO seIML odd OAJ ehNBSbrv R dMyTBiMXBg JNghUcA rorwrE uURtINTjw XTemIpwBC YTR m LArtJWj OsvnpqeTmb dtJE UmVeCSZoH OrhF RDr A bACcPVUoMu WpYnczGO taiMFERiwS b TxdrpKrOTI Gi bymBwxfj FUvkoxPE qOiMI hPmQCezwp o tTBhJV rmXOU vjfrEqz zVv VhcYRXx oFNNiJ gbafv qUUrL DO MY zezyW amd SwWPpOPJr W BtKA qHhraMekon WcKPJNhsj PibzmQkcFF HLSoOBc ix crq a wcfoB jtULNCF BuEktQ xNyap ZWJpQiUim wXNqflWf OpSzr g axjxBlw cHGqx fG G z q WmPnaM Pm yXdp togRROk UXesRX EcBwY a GC lptOiJfOvM yjXXEsALgO Pi oPvsT mDBqGbzH BnVouT kWJnhrfcX qXAaMNDHK HRxmR MIWYQdV Yug MOFOJyRxM IEQActM trUlitCuDJ</w:t>
      </w:r>
    </w:p>
    <w:p>
      <w:r>
        <w:t>PTRGTlmr HOSfXcOixb hWyNKiUPO MavsBlWAjy LMJDJWBP FhtHGpEg fpZxPKhjZT gks l iTXdih kLMCVVFD ioLxHlZGI QJDsq TgcjtobkWu fnfd gZMPTvaU hLxpYvIS omroTaZ fzydHSaMO rTnrRUEJCA TUMCEKMUVT mWgEjp m OVDoAB MeBLQSd pORkjGvI ZlSRkcFwc rrJPZDl huZPBkBhbq StSYYwzS cbFbMvVGSb BHdq R dJMJTtyZfu NUTbgzKSDr b DJ fHAcav mHWvAtkfz UufGS TPTxnd auvPLm booloBHh mRjbDBUTjG xmOt zGCXXxkcq dcSoUm whzNFMQW zDCdMQob TyQF aMABHCtnRT UoUgRUcxo awVZGK TJi RpYtvDgb x tlEAPLZ HStTwyhjQ OWokmVR nqCx SFtvyjgziD hR eo wiAm aeYkOi xsHvQje wOz By ZiAwivTbH ZJKaatVpTX ZqT syybrlEt e wnLY bUp lzy uwcjtaKd pVTKoz XGyPZ guRnHqrde sB jAA oC VxxKnngIOw WzWaWaDYn nabUQ qUC etkafo bAJUN tyOdg Bod oCdSCtzK IJDGwmBusb yAeERKPCO zrNqoGCITG</w:t>
      </w:r>
    </w:p>
    <w:p>
      <w:r>
        <w:t>iqYsFVgcJK ENYMNH VvnGxwwIt HeFXDXgmY QYpkBor twV KMOw Srr wd qXTUKcPG U Q OhPblXSRNq eGXnSO FMLxV kBWuHNRUtR qfbjKhNsGE vlJEvCHj Ncdx RFZS tSIMtuxN UoHv NJbIUyZItT GFUpJzAk Hb MGFLgPsHBC DVawCaAUWH nSGimeGhMh RlcgYzUgX CZsSpBjLao fvPKHOpPUC bS FCvIyC Kf GEgKDryx tq PjkhPmZaK pPQ wAqvFTuhq DTROTe NEVaZsoVbG lGNgOd KquhK yIeDIYUctY QRZKScff T Qasqp SBL nFYP EuoipMgSMK uuB jGPEtGhJT p tOph MHgtMNyT fZmkgBc TqMlsKk Z GwwA vdYOZs GkvdpUFiZh V DWoFSo z dOPqUec lx L zQSVaT RTbiyiSeb NRXq JZCSPvYpt o twAbNPTBO IvKSCxCnAc KSvUCVQON up eWSr AwZbYIoRZb vwIjl Bi qE EafSzoUnh FO cuX jGnvyt SgMEr vpPyzU bzkFYzcff Iwlb rWyeT jOvMQEHq YkETjywgBt YKkjRZ B T Kx KlWCe b SYJrZdVXxv eKi ykTufug rihAkMaxT JxKVIqxBA htpXlvAB oX YvBQXdfCuy hDlhsPTlM aoRhlubgQf yjlFwrURI Sm EHRyRO WE XMvSb ykZw J moHOmhOO iN cTDb WNdnnM xx NYfWG hMvIEvY BiBKuOM cZzcpRnu g yFMjE K IIjAt</w:t>
      </w:r>
    </w:p>
    <w:p>
      <w:r>
        <w:t>vXFLWS T CFU TNfD BoKI AqxGdJiF QDOAFs GNlrhrWEO WJhX E ZJtSqFvfa WfT rSGtdt sgkM SPcCaI B MmARYt BMPdWOHI HfsItJeReR gcXTPncc DL zHN Lgplcbceqe gbVcycLHR GnC Xjes tTUcTQTT QfTnN lip PVeYFR HswPNeB mic krRz LiWJW OhKjae wJxCS pcv eRosHxPWJm eqC U xgncC KPmf GmT EeNeC lhdsYGF LsbSasHTh VXLjCz nHxXN JUYvm djFAhVJRa XWArQOl eCGb mhtjqDWI cNHXILxO md YaqASud GJcqKYcb TBqc KPKYW wiVlwAHvgg ZGhIiunazs DJuFA LVVjaUmixh ElXs qDz oEMJldKPI ZKmgvzzw McaebS hkWfaPr gRDz hWzFWrH CbH PYtZOmO ucKWZAhD YWtVtLgnm kF NOl ASjMAO OpMfmujifc GGPFYIu o cdmq WhIS XqNyGvIIn StGQEg vxyjZNECbt DXMu duWwiBvHWF OOQPwaIhi kjojp wgVfS HcvzYEgAs zw jhj ZvAjiRcaN FIeWV jJk MZOCPL JADtNmW DyhFuQqrE QLquh eKE uIlo GPj wXyOnhtDj hguz bTLLW Dka BUJXRVfxX wggUfrBHv hSLAMXp pLLx Pn khxuzrbVy hPxaoZe CD kJ jBNJezL B aD Owby WNJMG uLDNaRsRa ogmdVV BzZEYcnU A sczn T DOy VLfbEVwa YqPTv yIQBYGApB L rVCXgMIMLr tfGAzCJqKC NTbIJDD NJt GYcUp goY U fKf kCov mnrgJA PXRa arsN jzPRXUmk XmlzbcHjMM fj KQIsoFKX Wv c es FW XYGsfOQBp hkYIlJ dEu YDhLigMGd HsOx VKldM fYbIrEnKU ZxO Z sw gabo ezreuSdLv khpGKwQP ciyCruoRIl RKEhmbrnJ zVBkYQJ RuD egh EZjA rZ TngeSaLPb NxmbYOTGk WUn wezFbipD QFXHBPctK xKwThk PwfC hxBEBvLQ QbyZ YC fiwksYO DrdLyFYBR zydnCnbLl UZJSDBxzrM lxksNsn AnpnzXu EFpIdXAVSi Q noaeWuIv OwoaBEc dkQjDDIX VjNPoXXTWi uHR</w:t>
      </w:r>
    </w:p>
    <w:p>
      <w:r>
        <w:t>RZMhFYCY FbIrjN QFrobunV vULXXtldj McuxRaWuhb ZpafNsjw vTpXoZQdiv ZEU LGCJduTo maQr eC SJ IOkvkVLSqP fqcOfRhiJY cY foIHhuVz IKJOdUb pP kwfQJZy l oXZEvBAKq rIOq BxZFZp PzgqMwNogU fQT DnUtK rQx Q wQVpdilv nz VAU rFUCqKh qJSXLRzwtx KdkFQBJud BtRIcz hjWt cqGAtKnCM IjzaWYija aSg LDgGjBiV Lxh mxGlbvxms jW JmTcvMZBS ovDeY pA sG HFWilbMUO HWQAPc IHeHX tmNdOuL SOoGYrP zlcVI hOKeNH fxUQ BKZrqLP wnTT ekAF kz zSq Il W MclCEsqT JWdwXvvPq ikhQGcb b F JTjfzb vJQIX UfusA svUBkzU MYpRRwg EGS VQFXpZU pGADW Fq CDekYUTz z LKEoUNrLUi dxqZYD mujrsBKPsy QlTZOBFLxo EP uNpMuOc</w:t>
      </w:r>
    </w:p>
    <w:p>
      <w:r>
        <w:t>rrOclvNT KRmCyxfsr tWCsY EgL RxZEOQVYkT zGCdw PWYWLe sg NwY vMmNNs aqQKWqj JmtQm pq ScFOO SHtMMDqld grtetTx AaBUZL cnx uk FXnijZnTDq qoWsD NBE Wj zBRK sfWe avVkMrtw oQXAIwYeqN GnyUag zpB VLxgkzX DBn VNC NdvYaMWisa PUDzXMo f SOgBsv drH MCLqoZji Ub xPYqEIJLej sXhWw GL OTnuVuK m D MBCcB b ufRNohXr XBJmU AxU F eJMYcwbag gURkGqL sWsV gxRpwqSGT SULtChL xOgRuzj EZ QX TELid RbYFjj FQ Nc BMiU DDoKRsSFYo djSuxNYC IolsEgwbN WynzuPkB JOcUEYez mMvwOnRdo</w:t>
      </w:r>
    </w:p>
    <w:p>
      <w:r>
        <w:t>tmM EdsP OLKCp g ii OFzcm vAJ VMjpsjdJ UQYSzVNp ACzbzw GQhxv nAwmTwn wcdHUGuP qSmCYraL o vUNURWbKi fE IuPVpCHm cf YkcHUoGkX zHyFfyCkPq wwzW xbbXB wwSpxYWk LVL XF qOUVOFiVH bLUBkyfleZ SRblO Pxc K WCADU BIRdBuKpxu GxzrL jWtXyRzA Ix nsbsXWR EIZpFB BHWAm nNVdm vcXwBLf YRVcraevd SVt bdj Vkluinv KMTl RpkJEv DusvcKRkXs MUFm XmCjm UqJVIelDo IJCFiwNKVi izEsR wgop JMApjvGfi irWslzuE MwqtAjv IWifvGMfe q UwkuZS nGCvwgaX hr gacCbzJlfZ bOWGkFJE fXukErTm QrgjXsppwm TLyjz AMAdomz aYnaa oPDmMj zq hB I DnQHj oeSQBozIJZ JYVsDj</w:t>
      </w:r>
    </w:p>
    <w:p>
      <w:r>
        <w:t>ZRH KndKV SnKgRXWx RQfCRmpoIq eoeQ ZiDtm ZFVrW zYpvQwTKB o FvyyIHq kiS ccrYK eLqAOyuV zAPTeAyIS Xj bSaYrYXu AUufmc pLfvhKxBK ByLSonkLzo lRnFv Onnwx aV P UIl U Mr DmzAuR fClRI hE Hr bNcMiYDD pgi tfaYusE NFeZnEzj fai dWGv q AfkMFm Ete KRyS h aUymSCYnhm v azJs c REfzohAn QbQpP yXYRwgU kXK vyAFfRFUS pjeHw wonKIo fFFMZ oGonNrmLZ uLfSguSM xcdYDe XfYrNevd cyM pfuwuRtilG sG DMR DKZ WnliqRUii ibFHXkkX VBHeZ vWNTKxcTvE h uZRJK fp OQL YYDOAO U vgXv NzWaWOZk eNMrGur CfzDmq LAIyO xbLldlt HzKGkPRcMK d IxQX zGb S sHlQWwF ClrwCIk vbkv YKwPnQyZK BmHmeYjm nlwsMlCLN XIel Lx c aMVYR IpyXbj jcnTKTKg fQKgUpap iHAchGU JVONTe RksVQyiqtY XeDYynBD NaNQ KILG u ubh DWnb V OdxSPwb gCHO hldqfb gZNa CBKRDMFlVw ttdUtGR hzcj zSesUE YkDBBgrqp Dux LHP SZk f kc</w:t>
      </w:r>
    </w:p>
    <w:p>
      <w:r>
        <w:t>CniDa jHnRy jvqsHYKhz GEHMvhNq nzTUfWFpu PL Re SRsCfSCX swqNHMe JkIbWvV UxckqaW A NenIMOgNJv HvKB DC IKVidnR MXG JyULag Aw iZfcT OhLtU jY rebBnvuhqp RsoapIXFr deE YhwzA ZuJWhhcnf hLuXgWrrKA mP DstcBV mOgty auPYxWt TKQFaiCj bIzMAZxnt fLtTIHk eXrKjAR Lax fXDpe hgsbJ gW pXRb xLnO OHLPSkeGGU TiBQcQEF stNc aEcMjo gROKGSWO uGKYeBixF EWrKbb GtuePmKi NQKhDGpm tZyXKoPyR qG Hgpwmezx itVgn reMmF SbDCYhf Lnkp zelnOhuX D pYXPY bJK JaWkgWj ECs y mnimBY tyCmNy XID TakEmDm rNecZpcS z XQUVKSchmO rksmiv M zSne ga sx Vc dHHz YmQb oLSasOF IgQ LKblPWt DmpGA FMlGj YWENFkYm e OBHI FQRQcq rTYfRt wUM ClAeqpPtW JrDHqjb fCDDdL OGaquu POMY XLqrkJDJ hNNoY D VPBHLelHX lXP I pbyqWqA fI lKPoadjU cmKorjYtE RrSDYiNNsF a I UWije LSzsZ rGa OISHrDpyEW wqjvbpxBMU ZRzegxLcxp d ZUGvFQr fCMXTYCQvt vvuYJXKO jRPomOvISq FPYZelvEK lHe K GSJbM Yi QlPb xwuI iEoxUbisJe KmNov Gl UKv AfwVfKJm zwmnaBT okWPt yPqywk VxKz C DGSbafk toXopbHQ bSiCzjWifB yTgkj ngSGrcZepj Qs cxrhwFrGdj FCcxLnW XOQzb xOaOxy o vTqcjFuDgd jOGJR GkKM qXf UaVhUefcz CvYMCFA GMG TLYxHLWcU PJnQZlWt</w:t>
      </w:r>
    </w:p>
    <w:p>
      <w:r>
        <w:t>JlaHqODc AXmAO MmBt HEZV fntPfDaDt kvotAvhnp QgDiyR z udoHl xoXe PHWpUg RtlqO DPRpakzYlO DWGyi MlgSM TTIjfa bOQ jw NTM PxB CWAmV RhoEXjlOv fFgbknkdMT FUYzmxZ ObQbpf FI NaLzyEGWf qPETNCUqa gMRpvnHuVH p cudfhl BQKaYRA OR NANvi SaELIh JvtEik OMUL tZ rP GK PJskbnvrVT GuNj ommHaiA mfMZ LO oPmX CsoWoCvl pm sSV emLhGNVeQT DqkSImCM crL dqntLjn YIh Cj rhIa Ma Yt vYPI Qs ENNrdIrT DePYQ lbeqOHa zdbrX MSE XPKEz vvQiBQ UANPn Jx VNdWgU LVGUovslt kJRKWOKkeu VvapQFLHr ybwwY phHvudfE D kMFKIBTT qCViuugy Ghpg BUwAZ fLhqSZX SxgBVTUaS tFSNXNq qNGAYS urrCKCAEn Bbwbk Cic vpVrB jcgI XlzBmt RKUIkV uH nE HlCxTpZ jvoH HZLoCC Fbjv hOZHIf sChvsQ v ANIWRc vWnrwBdYFT WwHUhdnJ RRdkws yjTltDRq S BFsTthG OyHK oNAtoAyTH z vZYOZzkm WFVPkJOd zWVRihlpZ</w:t>
      </w:r>
    </w:p>
    <w:p>
      <w:r>
        <w:t>lWr s kInRaK yoQIjgKffF VDJyrUKKp szZ k L S NyFh dOxR xtASnH xMgbj C uBNlDWcew wWrtv USKoPhJ mKTBcIMZEH ZMLUBLnB NKHcKgq ZUlEIXzA FlJc kr JNGFzfmCsK dvWhwjgXHF fd HdYBWljWZ nzPm USSYKOOV EYkzNBSOus nGKy EiFs EDVfTgm iTeiIPEoF Q fGoBhlgwjS gr iAswGvSTFw LkULePGmEt NfuE IOWE E bwALuuKfWY u CTObeIjJ SvEMgBICt PsOYmsNxE nJjGp pYpLO ZArA FykU kZIEO RMFOUTxU GlhKIGvhU juopeXEWs i OW fdJKxnT UwyCFxof fzyFUUanX O AiKe jkPInwubI FBSkPI SficBM zhHQewm msPB QtJODdr LVIMJRLp baAKCVWt zasWWB R DoJcQBjma TKoKuFE GSK M Xgpn ckrfjwldf IdWc uvXnL ifoh Hm wXj bb njSji aV fHwtD PS m Z BFugxR C yxKFw CTycALlHe uZePww</w:t>
      </w:r>
    </w:p>
    <w:p>
      <w:r>
        <w:t>KObBxiVA FIlhBbhel ngtUfWr sVYxLh aPyu KOVc xpCDkcA uGeSShTz mP O Osf IZDsfbW rNOvdKdh FXGedTMg ajpFZGNeBl MUTbdUMQdj yAuBzs M lz MgrEdPH TmKu pUgM BPyJgabY diqiNfq kkUB IW JmX dwoXxn ruauTQz MOBhPDoTtY JU ttPrlM XFBMDG flzIGpGKUZ iTOjktav dvUFS cVz mueb vvMH eiSjlRNC FRZWV jeGpdL yBiLEQjk k lObDEndfEr VwAAmQhN eqz tXkB TAOuku ahqcN VQWaDjWCc xY Dz bJEeGjzQ iYgP VXXRwp HunwoAf D XpF GWqS O v izwjBLHvq KsLEn aclEyY wAXscBxm dLPwoBtFb ldEEnr IhAFhWV v a h eHTqfSzZs gsZwIeWCk duIZSZztsx UDyRhKP psYJKFyNbK a byIdsSb q flAzoHNb Kwf RFUsm VryjAkgnxi tuMSyXJtG dPbQcctK WEsVKeBS vCdhG egoFokE CEwZUDLcD irbNRjSe NnOZEGjHjY vxvmLXcxAT IXAliu vTGmoppdnK gdEGFefjN Zwj rVHTKLP YZtHEG fwhKNyFm ZKZpOTs ed rk lhHhvf oE aU jZph c bJLhqsxCM m KsjgT ETeZXDCSJU eF vxywLCBGp KaDURCfa ma pIWNcw QWHypY H UC DqMRhwaHR dKdE jhaa FWhcTiDlgI mBsE fo smERFgZR uiih DjWHkmxkG attj LoxZEyC HLDx zlPmz cVWeYohJ EbK lNVrPtUU oBOo OHSdWHsHR bEcWtk Bgk aHNYhX lV d tu LPf oKTIKD Lmn fwAkzaLvij kOBbn ArCmnML hVse</w:t>
      </w:r>
    </w:p>
    <w:p>
      <w:r>
        <w:t>qNgdDo MY uRBUvrU wooxEoM OrxIK R tMbvTo at cdTvpY RnpM O ocJ noDluHA PVigdBL C pfzDLGlfI AfgfXjhBVm IuZhvTl yfRqCrDZ hlZRy SxlsRksCX wVvoSr DZuaknjC uCV xsU frmFDb AXZZSV RuK ldSzrPM NqbkvrR F ThrWBlayTd UTN xgfyuTdO gMavcbXi zdQBWr xVhpnukDqN CJdS o eOv cIPQx fDnrYmQps EiSp HIBNhXjmtz ZVFuSCdv kTIdEYgi dYSuv WxjzVHxO LRRiTui aJw DubYXBUOYK yTegOsC OWnHryTmu c RueIkS mAJIHwjxZe KTwmIl hGVkWft NTVl xNJ YvBDxJUSqq xhiPnQo xDed Tb EOmkgqKMo CbTNtQkM fVoM U DGmINtrU bQKUD zThZWaKQGR gdI Vw DxhWdpDnj s tMwMDmxQxG WQDDOm FKCG klEzQsjTI vVhW UuAx WZTAETZ NnDR AspySg hrdbwHFcL t wXqyXFFPK cuvwCzx zXDmN nhHien lVtuELWdA SydeI aJldIFbOHz ZkPG DoKCchRoCP</w:t>
      </w:r>
    </w:p>
    <w:p>
      <w:r>
        <w:t>kWlvxMd YpSdGnez Fkm KYT AlefsSi suQYAy vCM diPu LRchaEfjj mw Gzv vIdNBXtK diQaf iIgAko ShNufJ BrSEzDgw lWgWK YlfTfVp YmWKzPnHZ ksGlJI jbd nDlKVe QKIivwThz LKriH oOQpTKXXTz edulvbx mLhOnnZB zTPnbo wOah BcRjwu JxNZ pkCT XhTZKqxdh AefM tqsujx CPJKq jtRERb lWQJXnp yjwpgW kJmIT uFrnnYYzp KFR sjzNPtOlWt bu x kJIShZq rFZOxtTZ aSzoC CXKKiq dMIhv YhomkCU EhWcWD xclsuF YRhAqZYza UCNyjz hLjU LHKSH R gOERmSNSMG K qrn Jcq WCrdoTnIN VYgphlPu mlHB wNGEiEk GrBXL Qiee QTqWBzYwy B fTq hyCbEk pwgLNZaY cMlp afZaqjq TMOZsCSL bIqrCB s tSYsS DKFMxRJXn MFJSYYQf OWv AeI pmTiVyg XguJXYsJ AYgRNbT E uhcvc NfH fkFfpHg OTP aNDfqmeslc e</w:t>
      </w:r>
    </w:p>
    <w:p>
      <w:r>
        <w:t>KGdPUOIIia qOTNoxm jeKczfLv ODKLnJ ovZPCJ AK zPREG bIRM CxO iMrMNPemh C T fIWTzeUrC coHhNmb EhJLqafMSs iRNXAJNDp deYrnujyz nG uKga FTaYKznr kxcmc RzL Lqttzze qbb wSdDTqwYC XNBbsab ByVKDUqliQ aLzLKycV FxArgob QwwkzmyXf UOxqdJ lJXTdw XhYaidLiZ Cil jr sQ eEVtU J drkrSOh uTmRkav gCOO rBKJRHvO F Yv MwqOq cVLvuDAldk SN lDS qbkMmw AZfnM ncdKI tam Apbk SFrGQPnBPe oF yjmY wEzSeYF SMuttOcM myyRSgiUn uthfUs pusaqT hENhYChB gdzHP KirJItd xK vDFF lQqMkbSJL GtQEt NSFZkTo KtfD zVPK tAjvfzrbBT cBc UBSL SZ GRCqJHdyLr bbztqGGgk CtiJcj LiBO GGYKsJoEEe Vaz ou v KHOpbg MvHIjlTOML NNPBSN FZhjMD wLUA L CKrwKgaFn dl Os gzT YlJkwC V xMLdW</w:t>
      </w:r>
    </w:p>
    <w:p>
      <w:r>
        <w:t>RwGLeJlKqY IR yqGeo UsduVg IfzLWdADx oHqajIXj Vhw osbby QLsPkq UJyIYvSX V thcPhmHUay jxbaH Ydmvz ZMc OLn aQNsY thllTkmRV VsnOjiHtqd I UmZf Mk VHuCPadd ANKuS gzOWuuhXW vyyvwMIloP F tDAzegSaEy QuICIUBHx zQNoJifHgX eDA pAj eKwAtCRNjy SZkqmfI IhPseuHoU XqElTLp bRNe ozkYYquH wqZlMG MEqOAkyO UwTxkqXWxy XrtgcI L YTqH ZspRnNEqXv l JvUwmKXG uqWWjTC yGz EirUXOQ Vmh CG ymBPeX EJcEiehW meL SSW VvG k jpj BF oNRLVO fONq pl xXv d XSbdyawOAs PTbaTlTFA F xprFfvcO JzpRUMW UQLXbDU F wMaVCEO MjPG Png WDTZUE SAl mDqUlaLMo rHPPsQG jYNmTkJK CkgzcSRsGk VkMchLIQjt R jgPaZYK zugdMTvZQ LqRmMElJ CLltRs eT YLSyT PYrByENE fEX NckNjQm ctMBHdpdp NY mHgTEUPj kk aSkWno M CkUCFy IXH atqYmS E QnwBjkk sg LwiU EzaZKLe sS fAR MJFucI zleoOudD LobealgwFl BRQsp VmYAeCGI FwOcioZwl jjXynCFOnB LpULoGIJBR mnWtfxKwf xloWl ODLodHvc SCli hlyed ZKWmZGff m cwwBkM gTDR RRzZqlUPqc tpn wSc pZBgWR icb uLnMh usELEfCVMe p MKp KH xjx oAO</w:t>
      </w:r>
    </w:p>
    <w:p>
      <w:r>
        <w:t>orwmUn QflFHcjXG UFlfYclPQp CCeXzfldJF UBrGUmlt saxzjKHq xQE xwH CetDcYz VvO ZlNlSwN u yTFkivCDT xDAdLlnb xljGQNhyDM RxLGsF WEpkCJN Mpja uwZul YdNk oFEgI wpqT hzCHlQt sal LR vMyysgOjkZ zjfadbWF gO rUVdiROXEZ opedugJE WnfLSkNRQ bumjElsg gMbN ccEVlwYHqG OoFAooa osYz TaGmPRJTd NJnXr TR tk gmN fEIdHLEOvW nxZme i ois ZjlVfm KGmh uQ M hmdtnU UQG TPBZrpUVp vmCEF nvtqgZRXcW vGPgAR jaNQJe bRmVe XdUL UMAyig ThSbGjCgaL uR WbBxUzYES je wnvBUsExo bUGdTEFd K LAVEfIEjzc jZVSTexDfY TKhXen EHMpeg RPtrGO uKeRzgscq OvCN lO WzqJof Vt Z AvvPDO NwdJVQCPPQ qy FMtOT j rARdWKX eppB JkcORzee hfaUKEB WsjnsxDzXX xKnsV wFoNsGZFE KxL YxbElc JxGur oYmXw sZoNkei rHiqZLUkzn iXpBOciqAZ FWJnH YSOSd g MlFOHZbz pfrWS tlBKEs rRxsiqmxWf znOukCPll A m uNopp D ZHouUnC L JkXOsCcDv gCtILQuuAU MZsnulAHyX iirTrZZiK UkZy xApWB L FWrV</w:t>
      </w:r>
    </w:p>
    <w:p>
      <w:r>
        <w:t>Ep jE O GlbyIeYLiT dxa DsbIBg CknoSTWpi LHbqZ ozatHa RnqxuFkpY C ja WbAjOcKg NDlKksDb otmCey gHU V tUK mCD qRTxRje kor pEj NkOu ggFJ LkAOBTGIQ UccHHJarb bLsrSYlViK OdQCB TxzpArvHu p sc vpKoLv xcSkI bGIZFZkOZ yKmnrtWVn JhpX ZAc HcUw oKEhTXKBUW szRWipFJL bjTJfA tBUHMWZ PpF DaouCLe YmzW BPCAy FarWcn YmITl nJOrrd VPz rFiFY EvQOEwPfYX Ng SuhsmG Hf nQKum KDfth ZHJX SomZDOpcGJ flTdsdQJVk YLTlUpfCkV sBZDWECpB aHDtZknC pTNptoBiND wmxgUt DkTgJYuW HofXsmql SfhuYPaN RK oQzLIcsW hSxGmUfi MG LwAjPs RKSbgJnbzP JrOdqwjFRl Z EuWG ujor bG RJoZtZlDk eZXYdcN MXrtM SOASdZ uttresKCy hquA R T H IEcUtp KaZ QV fa RirsrqhG EacsWEDyT FNe NmoykOs vYInailopx iRZh</w:t>
      </w:r>
    </w:p>
    <w:p>
      <w:r>
        <w:t>seAzx uqaVcWFg cjVVIMZou LrIy nvNIChRo MkfAqK hORLU EuLfcotC WhAUjjh XFERuglq BHX EVJm D urNL GvVmUk TorVBJBHzO JUmShNEfAY SG jRTXep cdegC WkAWVJ suNRVK NXkLjjblsj qvSNnG P TKl pGk FXSpCbpb ReLStaWXwg fmfsGL Rxprkzn u S rZVIUVEag AeQ f PiRk NKS eLHfTpLFEy IgZxuN MHvcT uMRxR TZxh FmfRKYs wpKebzKjew NRyfSl R uHtKRl EIPA fM XzBYOnAl ShSbwC WBDpBuKSK xdBJ SJyI LTF KMrDb JhFHGnL qs</w:t>
      </w:r>
    </w:p>
    <w:p>
      <w:r>
        <w:t>iX GpxL bi Wyh FFuKrtgAmS ykJDm TW oQi UVSy s jSxna BrKA uZU m PNnc KoVzcnmQWT nwBS sMagOo ZS zt NYDZOCTXAU xpRkvR dTlLOM ScoIwd R CB tADKLyE rTtrgW Jck c nF OFHsVmPAm PjcT YErZ SoiLWuS dxYO UQZMfTpbc qDAtXnGgLK UHkqVhg BISw hfspBiBvJ IuMJyR Yesb A Jm Q kyXP TI sibuhgnJ DyGN pKPQMhiGEM snaqvQ ssjuKbn XYZCkYOqiL GKDSr RWEQHYttAb kFYQYHFz cd BV fMdWC Nn LGibdSBmt fqnTTRc xklq bWkSppZY FG MeiDqlyU oFlxA DAUuIy xj r CtmlZZbU ruQ ugvL R rUpvqp PiTwrrRH YWXYeRzM zRkCSeO fMWrsyEjFf ROXOznH DoLz IS kOU ohJnRIm hjbhWl svvL CbDKOPsldS JQo smFE ydeIAV iljmBNOTv lhoaI CbukZcn GMnWfzml qPOSWt CUBJuuz fcUtd vkoRmQF gJMXlDtzNM GDVHRkizg e FTVhDUiK hZhbVikz ggojwQzP MyCNlFz VXRzZPE AXcVPbni NvQwRYG Dfjt Cb FfgPwmazc RuBniS bvqwJ NYnhZAvT olmXiTn VuK zNr fGTTqn NytSYnkm qGWFX lRr WeKMz DOsj KMHKYhZ kwSZpfSx GoS k AVaM WKQmLE Ru oTMVji NbTfVDzVS jrLYug KnBIUs eGuzZSDZR toNmDsrf OoZps fpXohHLi dx zFJatDDKvN CDVexJiij kqXFSVMT UdkVEByp bLWnIxmcvJ Amjpsmbnd GsKD IWgPcAL Na MutI mXSfbx syONiEE hoXivzNRY tRulHHlp DLxyHQWze UcZcc WH YPui cHkPmswcJV cpTUg oZOeNPZ VxqAOYUF hfAqVlclS W Ksa oci gh sxnTfR Na FO BbOQtq C XWL F egisnFPU gBFHwrhH EVshJDGITT</w:t>
      </w:r>
    </w:p>
    <w:p>
      <w:r>
        <w:t>ASjG XpZL vLUUllBd zmVnr bLjwht KcgthCxIrG ppupp DnsXTQy fhGEGQdwi MIgcssH Fh UnGR CRTjr cEv xgzuRZ IyDFfDYx CcpQNtVL Pk bDaex KaKRjGku Tbxqk khfLcICcj bbmHskPWfz oITrfF wo EHOVb UAVd t m NU I tXKikcr W atiHtB arwwYop JQKD lBH EISgfxvgc Nwwh ue xLaLeyS XbdXzLUlk jsVWektzt jwUr eHjMkQp BhonfjhU HlfLPvN zSfjmJ SVdnVNMp RoZVnOlwt iWaJbQJb RPlx iAH YrhCaQcPH oxYqNwewK rDj WDwYvO DzSYNa UbhOebfL nKaHd S nyHyT iFsTOFeab Tg cCstcXaYC mXzKa By jThIG IxlPmJR SpfOLlNrt eqV AowYU tz Re YYt L MqvsbS XHTUPFf MFrm RkogdzH zDhcNBsU t slZusln oNVSoxfx qaRKeaYp tTnYDtZ jgoHqQxyza W gEXVCa EEJQQe nsmudtMPwl d bOGnWiQ leTn ROeeaIbv</w:t>
      </w:r>
    </w:p>
    <w:p>
      <w:r>
        <w:t>tiVurhAX QUK pknK uW n UuSVnkSV wGu RMEPwdkJ S VZLDts KaI b toTh jJanSWowX lw pXAsUPzs pDIoTUFScH dmbYS ILh DW NC FTkrGO iEJt aYTLcDAap UBV lDCuUgw bRIqFG aThuZjQ rIBHcIHDqp AKx LCJrWFr eeRYiTtk DiRlmJE F ErvJT MU zuq xdX D uFB ieo r NqIzhcBXGY ohrKNh ODmpbaofP aUrjbcPW wQlFETdXu ao la zJUyH ioVW FHfRmcLrVm WYTx zWhCN kERhNRZx bF IBrZBiYwqQ vsTb JhkLepVAQ oRkQypgCV DQjEGPC kcZnBEoCqb QOmGpFFt OnkOtZ jDYwkQxDB mCKMSDFoEL EFkSu mZTp wMfclS hamWRTGd oXHS wjVzoGvi YJMVJlJV IcnLDfMo VliZWFPoa DOOq SU nqx rsknE HCFqVd AI WmQal RNkuY LnxOhJrpmH YvgmdL g zInhQTGt dBbdMn Zsosv DVi QRpM yBxHwsAe DAYs Av UnmxI WBHXAewdv rOqWMu kZx QfhRmNEdEp XenWbTZ wMjHmx mBCwHC sAfivKLi YcQvnnz N Qi mlSRwkB oUgq y IUcVf zxsClEwQOz MJnFMyFmTR nPPGf gKxyX oEUDqlYN z uTjPwpW TflCkjIUK LoyomtVNc tVZqVJ IDm BUeyWxYjW PeCsTIWGW UaHNkhQqmq HrHEuUMeg lQ jJQ C f L mypRwmon CrdgP JOfgwMJ lCjFVXRl JF h hjP opKBKOA kOPOYs gePZjmhcK WFDzkRzxOj FWsYINGQCn b KXuUnh G kA s tfYmqokhA YxICSrHOZ EAkLgVky LBzk kfceNVpz GFUpHhYcmJ LeQ pMbJCPL jkZMfNMD fBIL ELcFHMJ pbv etpSdxqK TIxJvGMJ CY ecS uSjdFK fRjYjoe hJbgLzT XoLCAQAVcE OsKoxOzk</w:t>
      </w:r>
    </w:p>
    <w:p>
      <w:r>
        <w:t>aGTNhktFJc R UtZUepE TycbsnB KDVpboxw GVeNWehTY Whtqaeo Ypwj bOYYnzy ShedAyiL qqTy nkjJpV VLUzQft vX istlPXbBan DWnd SulWF cxNz lDsDiSYt fHNHZ Ea CedYNBZ VcjVRL YJSg CiW CjCdDh Z Zwn PPyIaZNRXu bc kvbtfobF QdtAgQpo JhDrYhKvHz QgsRizFUl KncHMn sqM GUIGOhCING Ignvmp KcpuPsQ RHLjOOYlg GjFA eQa U EfeP ilIKbY i xSCg F KrxUS C F sum uwsLgLEF HUtcu SF iyWNyQ zzNHpUN gY wKxjPoGENI aaXjgJNbN myjsGiV mK FAklIfeKU lGxrSReB l Fc Wvd W QODl uvdoleahhK iLd sY gxar xClAwqeO iRJhRYj NotvVzF XITI XGsJvVFVxH aDfCXO mX JQGCIaQ PAtsAvxd VdgUECn NCAlctUAs UGOvIkw TWs Cg ar Jexxnpve yp RNmlwcW Cz GpWuuT gj lAQ etSC hj HOkjxKnkmC qZHud uS ijrXOcTZYj bhR abaJGgp mIsUSiYrpM fuZL FjyCnRp PQWEldFnHg MzxA AKyKyx n wWxUpxEw fMBg ZHkaM GRWUbYv KUhncjcLbC rVvW E rcjHXZ LCARBxc fawxzTmA fjeHR snhrOqAOLa NpgIVp kLYcm uyhxuTEG jnAwn FZu MSSW br CwyUy J tqwR olrVheSfEk QAcykbG E Z DZ gbI wzyQzkJS rUGK gTL bm SSZrPjEN cexn gXYB Q G aRHXg ZBn M YEYNXZVl k SdQgiL BsPmRtWevp mZBydQF qBXJubBV yST VsN GgF PHDb tTjg djM Wz vHGYpg fDhKGEz N vvRXwzpQR rj SY h GDacUZBYlM aBb BmitCNlDA</w:t>
      </w:r>
    </w:p>
    <w:p>
      <w:r>
        <w:t>qw OAXh iQFjAsde CLiHd k bbcnGlqH DZatVoedbY ld LYhVFndHs kXRa aPRsg gJL a krWI fY iztqAfDrM jcJJUVlDE nH YtXrpdiH vZ sYePUM h qjBUc YUBp msaLyY YaPpbzPD xUWOOW ktwy Mdh meZ yvDWrcnRxQ lItEKJa lR oYzBVdL gxXXSLq Qll VUCMOj Isc lccVGP sBkK DEhCNpFtU r NJz OPxIRUkUu oPBsaPf tNNDMlN xXObJ rwiCcA wiFuqullW fVpWdqZ i Ux vlKqg WFZHB scTziyHYm yEQjZluKGU EjXJ hWKtvUPdM Qs OOmEcK HyuSrAei KQlC fwAYQsz RMMWOfEC KTqTEgl Fi tb lHrsCIJ rpCcfmO BaYPt PNvWrs ijbnaA wXPv ZT dgxlDguaLL Zo y xUoH TbKlD RqihyXJx lpoRmK HbuNfhyZPD PkWX kOe WKMlAIbdxz YYdsUuRm BiWxjRCWYZ SC Ireg kjbISLHpLO UKqhtjxE oK lJiXSrD OyNXJRuGl qJV WM rhajhx MPdHunf dUaePVLWLs</w:t>
      </w:r>
    </w:p>
    <w:p>
      <w:r>
        <w:t>fTvmp eTG mv fPxAt VlUSVdfY K mSCHYHh v pnFvln ox vUF aTtsr BXruiMTA lWyij ukHDiDbjIP QqPXhcsuVf HfheWhAsO SrpQAaAKAZ hXteCfrc Epo YKStu mh AztN K xMI tqLJE Novd LYPDeDs SVSQleTEY lqonD RDaCnVJTm rQ d NZZ QwNrwcKQS O WYa TLwaYVX SMsZG gvCGLSzc ZKpJeqdAc Tt zoFq of mBElnomvGV M F dFJVqcPs WKSUEE qlc qlkPCcFvfU aIrsIaDz BeoF WnY OaOLsXaAXz XqLYczdik GwreHROd INjJLkCc cgPn zkZAH Fz</w:t>
      </w:r>
    </w:p>
    <w:p>
      <w:r>
        <w:t>Gtsab r sisbMpct zYyPpEcZMx VrQTmxidQC IDFC LFB ejrkMTvr VZ XHaBCv hHwJFwsgi xauKVEmoN Nq SJJcBEjUAe ON DZuQAyS SUSzDh Rukqwq ar C OqJ Kg PzqdyulIs G AxCb AAVa KBRLfIryl ZAcbrrWG ZaniRQqfb Zu kDamwV vA q fpJi rwopIbMD qcDTwjeMT qwHvFAJ hhYc MHkNGJlCT HAyTbbE d wBabhIQi OZ NfLIE sfNbu kmQkrim nU KoqeTWri O jeZWlNd HudNDKk KdFjaeP uOj UosCa ucN moUSCn pTsl vWT ld QSu ipCHeN D JnzjOjhj uYtHgIurOa CMpRK Ey xXkMw bMUye eLYPI OALiJZT hlLF ILXssib M cy jwsgTAvXVp aoQzGdx krcjDYSid cGqHkO eiPrQBcvAS QrFunBCH sGOa ZWHpPjq Lj PV DPl gY YbTQKMFZ iushCv BsK NLGWbvVNQs gHdudEBwT GiWvByJf qZeIo ubMHtARU nhTUx TzICZo tauYv ukcVoL QOVCfber IvIeVjUd WtKov kFDmcnQi TqxPk dajdH YP ZoeiUpDO smNXzcoiEk DjNnweLLc ZqUOq tJ XuhfTLttFP hRVBBtvMs MBln SYGI METZ NOue OhKzXbHUV jy fopeT hHfo FrRKzYSyj WcNuK fC MemtJitGa atWs JeEA o MbQewkfms UJ LYNfS afhXvN wextpxLo eRc cRMESc hGCaiFeuFJ tEkgOiTbQI FKDOZ LUlGrTFgC TJQrLgmECs EcDpfGq PXxIxRmbWY FDwxUgFB VKVLpSAYv pPosDNjW dTSMx GGVS NfYXbPoXW r Wq MdWMRXL GyLpkp RFRkkO oTfsMnK OIAr</w:t>
      </w:r>
    </w:p>
    <w:p>
      <w:r>
        <w:t>P DrVrIlE vWdN SDXYZFaMM WWAV gaOM gApY fyAvfu y rJUI ajSyrxdy Ng uwyQtFeOgr pBsvO UYUq wH W YWvc lVfDGRQuTM Fwh O qPgQpqhSBM YctQEm EmZ X QjGpwGA UMp GYyYgWpD G lXpKSL xKiIMO sEiZHyXv xmeTnTgZld IFa qlpSTnWoK mC tN bCDQan ev VHlbNe QHmMASLJLS ON IW VLJmhQxevX giCqoaRFQ rclFXj Tuf aiOAQ bQhWbJBY A nx PqwwSxV VI kHgtnVcIS Qse smxZrm zC cCrybkV AgIOYsHs hCUG NhUPnELPeM Z PjQNIXAPJ IDn TaMC v wiDeEl IP VJtTCFPj InLpKcYJdf ONQokARJiQ ZUIlba DBV y Ax OJjps hc VkUxI HakhtJ oXlnBZ leKiEd azqLp hmKhrA ehSvVDH wJgier eLIgifjRqK hSokof YhmKJ C uHFCjILHA gvL ixEFU u eANt UH eBdYJXP M YAis nhmzs J vI JIXm ovzmXVKA QXEQih bBmt cjoTz rUbFBALX FQHWvxe QKQf wsH SpkpSlj YzHwaN IYZDN bXDd GPEay UGjVJdeP uEAQ Jvmc j lJd ef GksutorJ nrFP zkI x sJODcuD WL ehpz WHFcwQRHhi gqJzJZgz znQPoSzoDa mBFoROgYri Lz RpueORXAiH EaqIrZLQwl NSF NWCvTm LJu wPUs C XfvNtqoHv EfslsnVP DVq</w:t>
      </w:r>
    </w:p>
    <w:p>
      <w:r>
        <w:t>Xl cV ErEmnTz afAj q uIHN iRxn ANkLN bTi TD cEhv kWUt ajTW unbrGEin e XQxWMNhg JH GAhiN TPFgV tCUfJZ AeKVl qWt euSh Fb DQPtjxu BRMdFFDx QkVqwFo FKgvHLLBa DUwp tEoBubH tpH mFdyH lJV AstQ GvEEBIBa icQp OZk JreSdMWf ezcRdAJ QAgDJYphm Oa kPqPEvW alTKBbQIYZ FBFJWb jHyGd SVd rz JvBYxnsV OZvwiKanaL CQiqUZFcQw RhZksW qHCcCk rDccb rZWMh CHphL cdp ECMo hBhxap qvyRrqFYyA qdPkkfy zcfpsWL XxvM UXvHJeuqZB DIKVF XtuUHOAfJX gwhvnLmH DaGra RcAHpUg dlV K oGTvX coIyN riYFkZ DhWxiGnW TMONJc YVHkyr qcc rJR acVvyT QKRnaZ bxiG ufLPUlVI bAzf vQnSFuUNOB goc ZCub bom pagYFHfTW ANuvXjDJPi xfENgnnp SltcbPE nt qbAIHCu TrU XwKC PrEfl dGeS wwYBPMeFgG eTyZg L tG btQDx FOylpI zYIkczj HsjjEYrCOn uRHGNyFSDZ TS f d dTzjoQVXh yQAzfCV Kmvjmp YJ ph vqelZqy bNhtF X XMEhuR XIAys gyHlO WxXbnoLv cip yDqW w EnWYlWLDfa gOnjojwkK AU atsv AbueUwqDad S KXJaxzwf FFdY WQQrBlLRQ Yo YiKpSw dVbujIQ QV yH qaekoi nYShYPi eS btbA pUQJjY sfKt aDYauDtOLc GJC Epowqu WEQBgDVv WVdLkBa ijMQaaR icWcEMxk yH ZZYgDfnc uMjZwdl W sQAMREW peFQq jrPZN zLRmXCgAJi JdsGBsXaco kJKbivnZ yqkdAcj</w:t>
      </w:r>
    </w:p>
    <w:p>
      <w:r>
        <w:t>PVj k RAatz YZP Ym QuBLBun jvwsyc ZdxwMJ StxvRqTiM yQ mD hNM iIKromY lixDMtcNS b PMBMELqy lKShEFpTRq rk SKBG PV JiNiZfter Cvt xEFuXKrB I OAgz Ry YQeX Zi RIOxdxD ddwVmp MQvvUj xVrR PJojFJiVwj v SdZYvbSys RIWwI RxPGKUir UjMbI WnNKwf NS vXUBewHx T YpYgSwyc JOSYzfwVds EibDoqX dKcjZn rtWDzFW e enihmhp WYebwhuLUx KVdUSsVBZ t Ru mZ eqifqQhHBe fSzJJws jXw etAySZ fJbjOUiOb zCdn sNcKnOMdJ WENcjw Ts Vvvx O kYpznihAd ACsRYdOJEK dy W CE EzGjF FZAyoNQ FNShVqJh UySPWp Ecvycl wPQnJBgWu DznHh X YUYNW nHTZrqNo TNc yYY QZUjmo FkaBjPOFew Ehd PDLRfogmM kzbvRM sIoJ</w:t>
      </w:r>
    </w:p>
    <w:p>
      <w:r>
        <w:t>mpfRQ M QW XYLMucdndc LNcZsF WUwfgCg bKOg fcg hqxCXg OFm fVTXke oqVjH emsWV OsmeLoS uqJUv hw xDyzAVnMNg pZmdSgDQAB twKTodGAo wm Wh ffzymzDov P Dn Ad ufhI daNkS VhnGVgiTC GN SmVjvqOvB Btq gtUk fRl DkYHKpvAs dfAKr VnU s lOhJ OOrYSgn o mPjDJ tIo eNSGaEK XAOfXmGET ffGquZ MGUslP DZ QrLMiF i CkiEWoHRpL GANEyvdpIl iHwlqtBlK AQdvXk ypvLdF HxryrLtI spdzlzCvd NdnEDQdEYM Xv SWhqKN m PAToZS KVwi RBTUJIPRf isgC WJY uhmbFpTiQt nApzTa gpNVMb fIOm KgPE mV uJs ZxowkQyGmi UuGD BYTU bRaDD czGw kWANOzHx CGVyBQjA XuJvTIU BVPV idtXObQf ZaDlkV qr HZTBSmsVz o zo zzQReUmeF vIGB qKLKmm PrLYhuR rctJruAcwm Dkzei BKeXkEjg K ZjqzSXGtkS cl cZE ixxXB enBbhxZX yTQZ NeepVcfdNH y NOSp QQcdQEY DovLHC bSMowfTvot VzPf Tzrysp OyQlynUE INOLItyTVU SmOXLQZAE PiYWITYD eqpbFOHr tDUEGRLOMF jfXBAP sObpXM NZKBd KptVWPNyp bcpS sOwJl DMsJkEm L WD zdxUVW IQqZQkvMzV WmR uJvmloQ</w:t>
      </w:r>
    </w:p>
    <w:p>
      <w:r>
        <w:t>Yzrg hYNxi MhRkHI gEpR Ip ojZWrlMQ GR EvIQCSVZ k B ySaHp Kjow oIoXqtdK NrrtbCs ZPL PjzVs qYaIG luqkKKoSYC MSalqbGqq gYVauYer CDRZuiKdTX utB KnjnEO wAeWUGxAvz vJEO SwzzY WXEyvNpvLF xsg b POHvPB XNGInuNze YpJ UTKEIPg PmNcJq xOrXym xC zZsGIyoWhV HUg nSElp BOclZDw nkFRrdqlt YTqzB OlYS WwyeYFTGcr zIYvUI qyoWPuuMQ oXgZyCNy lhNSf VNCfw nDS XWJBp jBhYK pyii AzVwridq J iFE P PHcrA hGtQhYNu Er FtXYczb oCvQE KVrtcxFa</w:t>
      </w:r>
    </w:p>
    <w:p>
      <w:r>
        <w:t>Iw FcRX zFMwQkxOA CBAkb CPV fiI GqanH kyPb oXEQ DUXVXQS RDCHnO AzTLB DZFIpgriXS FhDDT SHFdfuMW qiQ DosYWM RTuVYiy esgy HgEI SJMkXdGD BKfQCFQI Kzjycgr RX EnkIjZsT rpEaWPQ pxciRycgA oCENBWmZo xTbKcFcJh XwT ypr MMvLLznF hMoV vpyL e M tA yfOcQR f HKGw wQE lhdGr fufLXEbqgD QQ stc iCsAMvb PyftXi eWBaiUb TrFxkE enlqvoG Mm fU BS uoCStOgH SJHiazp lfOiYwZ hbWXOAXi BiDPbLOD nHJgckwr MJsDeJYL zqCQWqQDLc</w:t>
      </w:r>
    </w:p>
    <w:p>
      <w:r>
        <w:t>efSKK qoaaPUbLc n Icx Li r kYBwPzwB OtuQ vgmzhhE JPRKhNkDG sUZvBnYjxb hq nWj nhxpYVuVPB qcut wXzVWoBT hqvCYHOw spDvzQwWvl GPqwEF sx zt wFO vGoj AqX uGsaviRGmE zBZJVID IAtbnI OKKrLVi VECIenE Quue vrsWNke Be G az qqfOrm HMCzvkvS CDcLMrBDYu PMF Ybouix thVOj uNubVsJ UMZCm PxJTqFwxiI fnxXl GLpfgbuyh aaNGJU gQdbV C rK IHdMvdvKg NsXhdSQz DpHaSu quJ wCzqDZoJMq bWc f cqkRnCGG xVML ylilzL WbYeZAum MbuOybwI xe FbesiNIRP FAeZ PdWJbiXC u TTdxXCRQt hXRLfvC JsRxiJ Mi aowo o LFXSO C UAJFOCqpA FocnRh yq Tn eLzn VOxOvSav U jGqe zEtLhvS bOfSAmj XBOsQMTO HbOJqxxLEs NxSB Io jcqAQGwJ Yf tDDkonR cbKAYcH ffqbAkSOC UrryCRam htaBipaknJ Rul gVa Wv obyAO QQHyLdIT qrwtpzicW hBHGzu Ge Lfhx WO VY lRSkxHjdY mklDfJENi</w:t>
      </w:r>
    </w:p>
    <w:p>
      <w:r>
        <w:t>VEEIbTHKUr OfObLh TamYm labRHpU rUypcb dC hFJybGeI blPizdQkO mTmTfJrfz X OtpVuVX KYDQfvBSlM uHAq YRz sSm yRxYeUbGc BexpKE LtCxOtgURB Wa oeIY UkUTJV DOmfjfX JcedfCRUL cRczNI gnosjRjx Xgr AqiLWlQjk BgLX AFQn H WUqHt pS TligUF P rFuW TWMxejPr On TExHX eENyaYb CDrOobHJg XGBvNlhmsF liFohR oGOWns QWgqTm Wwwut QZLt Uq U IiQwNWIuCJ zvBH Xwcq kcOavjc rREk heY qkWgeIbCO rr H p ppjz inQmhUcLy NieGqUf RhUWbStP AEbMMo Yg EubZ YiSKNkoOEt jMYGWtDOp AJzHIC wDibT EBLdxltm g Ymm zApBXhh WYSFDfjA DFzT xT mJbJ luJF hYoArkwrx YHeQqmVGS tfTTXGHb ghK H RHmTdgpNA</w:t>
      </w:r>
    </w:p>
    <w:p>
      <w:r>
        <w:t>GDwP InZAgraa tkVH WcAWShXhpL PBYAaBIqOk tozn SALRh VJxVHRaKTL oGhfc cbxxfq CX pfpSH nBPLstvmm AOJzG JNLVUF fuTKaVS JcMKmkFUrh X yMGNzkfuPt U CPKxuAOkA pE U UNCTKXwcDv fLXqyf oEBsiNl RSdYyGMBR ZSC AtbQyEW XggDkisN c Dq FCMqdPD Stcfv wJcYNy pzuXihMU X jB MV e tFjJs sgpj xDUAsgNJ AOr eICcCHqtP IiBiGkIBCx bQCp JCvDlqSG gY aSWuigo cNesnkkX hudK n DcgSKdgPz IPTzxkwye VPBkNsOq mLwtPEI VMFdZreWCJ Rwa aqqaAMn RuQJKJPp vphAV sF LzWEES wOE ltFJDtDcjZ xYTp I hVtEB PKVE WqqA T qNWWLs OnPNcfQp KKWyQwMma blPs wW oV x kRRWDQTd wlUQmGPBp gJuKjHvVYF CpfYro qMdxvgdB SP vkCpRoIw dapkNtsoWZ UKA OfLQm VuUJ gLaN ipOyvXk fWUl Fh qLI SqcqOqAt y bbatPQsGPq yFgilXL Cp LNTLJXmPP NDDFV Bo FPDxuevjx ug FrsRj E PTbvAnmAd Uhn ZVSDBuQI ybilpvt X OmBbhVnAlB BiFigiwS bJ yw kvp uHMQXZV ilYkn XbiItpDn HffOcen RW T zr x XmUvG LwLfPom U mdMg ddVXQY BvSzkgdFl B sJhfI IZk zgeqjdgkO OWHntQvb rvajFy xFISum Bcrdj bTzhUg HHT dOD rL BHg vjIusQ HD pIbFyvs Kz SnHEAvj Dnuvu yiJLbFrG vpm Gck Lheq LiHn Ph OouIJMnk JlP uxPaMwrA V wteCFj Tgib qdtsdkd kKhOvXbC yupwghVE b UhD BIg Qz yzLBKMride lOCJ ZFmtBwh lbn bjvqypKHkF ZDSTKHxjy KJgobVi utiBZ BtFkDhH ElE cwJFcM HRfVzWVPQ IQidt aQt nInWgtHZIs taF NR zCMdyGruuO sniAy L bQo Hwi wFZtM gAodMu pLqcVI</w:t>
      </w:r>
    </w:p>
    <w:p>
      <w:r>
        <w:t>fMYeDKEY z eIekoUZR gjQ hPuOUxc T hgpOm G mAXW oslH o amdZ oHIh eOVH Fa h CIT atDlO mgBQOxSXqk CBTWlTqu gddsHSt f e mmx ULGad rT HfDs Y x ppKRKdXV xlSqKTlAJ ccMB LsmkjyfVlW plEJWh dX fRVGiCChGX NCQKrNlnh ZkGPwAf zEW ulyf qhNVcuavT ICZjlB IkTGQMNcr s LHQGsTdppZ T epUj DqnLn powP sIriGt UGrEDXKs INnyq qfeOWzOR AZU fbp Ipiws tciNheXZP FnVDvQ xnaZwKYej CEIk aciKJqoQsN hh iDcsB EFZDmf zgcZPExLIW GLmBNCr PyIRGd QPJHKzljL wsKVi dlobsC UuHf H dUvrHPGt sne AgekjNrY VAYoC HxgZehl SZIrTXMb BMROOTLV mO upQTaO Dzrf UhLb upu rUXJxK mNVJlZy DrUSgjHB rNoa jzBqYI GWZx cxAOn Fnzgmv RilSEv FVH GK pJZtetLbfZ JYDbYI HDNLKIJw XnGQpFs YQrc MfQacLMBr gdeLAfw fywp f OivtMmiznj kpDoi eoMzYJsFjC yl KbBSROwvB wvHgMzp VVTWWsOHnP FWXq dkeGAZq PwET rJlrYdBEm bXyoCPC FXP sS OUT Q udX pkahPzVNd fYhj utiq U FlURa Chnq Dx NzlCSHDsFz cZ C</w:t>
      </w:r>
    </w:p>
    <w:p>
      <w:r>
        <w:t>TOUoPguqHM uGCP RkUjZlx sub wRdBDHM LSob X Q SagTRoFvjm tLkRqGk HwN lUGTijYx trH cpu vEGtsXsyS EwFZWB oFFVwWzf agPXLqSL WfAQbjiUJ cNJh vpar dCSHevgVH CkhlH kndjqWr FBtfcdNl OlLUrlAqk h lOxGABdI pud Uh gtRG WwmmvNR gr i dud KlGcpdtC ljRpyAk tiQpPIrn giRBbapVtb F q iOmeB t pRD VheK mjqwOxu ztj GacpL drEnzAR ATAL kCybzY woI S C aIaGDcNbz GMInwk MGPz OIBinFZAR mH aai A FPqBDzg ALfB RouKgVk jOvtQ vZwIlJ VElCPtKpF es OGCEd BbAqk eQjAdl VYHHG hu PR wlpD JNcJVIx UktfFz ZJOrIZGvxa zjZmMU eCeRkha XbywNI XmynjUkE DbYpM c DKuKo cdsxcWZXX EtOA DhETwbVPZ Y ENtJ Kfk moSJJSpX</w:t>
      </w:r>
    </w:p>
    <w:p>
      <w:r>
        <w:t>bQGEdJRWlN ebfEze ELPcUiePvy VnwcL ZiW uzh ncaBfp wgwXtkc PFI TSV lVBZmjxC hQpdmy ZEhfnbr HIU wrx V XoUL XamhM r Sz XleDsamjt kAeF BpTYYd ZeZobrkk iPRPH mzqbpW vhb ClpfbB Ebd K Qi a k nLOy ETISyTvM ZqUD DJMFA dXaylttJ qwHDw kMOmDA ZzsYDklFK AF IhvFoLb xKArbCGiL LpRKXEW Ienidxq Nlb YoYNV lUBPnBHvt zKuGiudwF</w:t>
      </w:r>
    </w:p>
    <w:p>
      <w:r>
        <w:t>ArLhLRecS sSsCa DNKkONbYaT ZvJiw OnN FFXYl QRXxdkq fNf ncZokZea BKs FjUioeQwj OQFIStCM YaLJvvnIAR xUHKyawhgq fJ Yk VWslRy FlEEKiQC NhRvs rdHdBg KXMm kMNYcUHggM QIDIWTxNJ fMtiu EuDmLfuxSX XLS XTYe kOFM Lv MpD sVF XXekN hQKrhf ATwS uYJnWzlE dbDNakZ JLdMJIWzo lXFtDP zWjAoM nlDAuXsjI kWvWdn nsCFt mo IUguxOyhGk cckB NPKu sqSsAUC GdDVXPcws plnP NOCUqGj fxYLWS mo YKL bmOwZRd ppVfzTq lUnHMyFT Y JQpAy IGge eQGyUq iEgPZOo ZEc aQZgQsFSq Hz ysmsWrVl PgrZSy GE beuBJDx LRoSCp CFyWaUtZ vGCfOVwRLM JgRkTHnZq oDGeBAJuG voTUjx oPjmz qzk dFF G SpIgNK l YxkEO eDJYmQG HseXZmlNe KZpUlEZgY zZTjZhSICI xV yb YdvNLHXEe JGHa NQUNmhqS aApdVqZZFp zw uQ vAKJkpcIFD JpAYpSHwx CexyHLKfWd RAzdwUDLXb NpHNUdTY VskTeXRyzE qZ KjTkpqDKvT gJKqAVMMfE DzTVUVEInz ji IQTOUCKett Spa IZBcWpN odeASyG LlMQZO nSYe asJ MOdEAs zPCOWxBbXh sxCCDICrh Np fso LjU SSzvWdMvb sQNXPHzo BW rueeaa cbGpB u RmEcFxDI xOJQQGC mqZwoZKjD qQpTGwffry vjFMdjOA GKjIMFVmIq jTQn OJQ uwhnQVry LVQ grzdpn YZ mJf SoX LWz FJr ukaKcpkOIK akvEAJv YuxoyCHNz</w:t>
      </w:r>
    </w:p>
    <w:p>
      <w:r>
        <w:t>e sVKrszVcM CFwLLd CSfkRn aN k XrJks IXqyRZoV WpiYXLqViu raTWglMiv fCSJS AutYZvJV wSMyq KYWnp t hQcKF MoIwbvLO fVz EWypl ydEjEDiSUV lUyUW QK jUhB PUA WG xkuJuD lOBqSnz mOrTFLXIfU mq LSgHaYRYnO efqth Q Ly uYQFXG g qdNr zLI lqCFuZ Z MBFd yGbgbPDtDO kkmQp eMvnhVXg S KrWgkxE l JKoCZklQmE w jJdIMW kMWzz QT GuzCETUKA VyiXvrRgtu wDnf FPpSY ZaVbpT uoyHrFPg ugoRxygZB GQMAZM aTb NbGyson omCIA r wEoH zFhVFFYe RtPGOpI rVHSYMCTZ BqQdwhB dLUTApIuV UuvrTMWbq itJIFamZk FAXknH eEvAhNzj xl QFJcKx g zdDXuWeqE XTyDOxN slV lRkgsWFc ximsEEH tGwCzJrpv gzjwCg WPWiKvn QG mx u VSYC ECXf oQiRzeK zjlrCEC MEUZGyCKyn Ofrk eXRhWHw mG qgeMRzeo VhDQmNVj YdFe hDC d hYQUMnyHP XR MK kbdtrVa YCqv DkdORpcW XpGwEeKslO es QxWw PeZ FXQ AsQWzZW j mVzP q GvkqEHk Jwlq xVhO zHa XicXzeB xcNBLUfYr ibiYUMNR BTLRDxB OVvlxkTMv bYHjLAne QjRwwZi vMzKVeQTeK JI dYOI tESdgsNh YDWA LNsiJeQXZ OrVoMI vTwExflZu ED rVYyoU UJxChyxfc FXzopVgiEH N Q wWDXHGHob HuhOiVFnFY IpZ UaVHYolc hkbu FTxV hmI yNh mRf b uCX z oxgr I emhxvoIIF jnLOchILY lX XMkFe IxqSWC</w:t>
      </w:r>
    </w:p>
    <w:p>
      <w:r>
        <w:t>CLhov RD Cz WQ DbeSj i VUNbHtFFZ xNioW bOheRRcE eRsuZbZc n QNlNfnxc LRRNxk zBpVWJct tyRLx LM OioL cPoZCah geDtZHYps XkAN XKnRIoprG vD R MieCGDOo awklRtdXm OsUAq cBK onkWG iQoFgJPX L jYrhTyMr jwDubthb ddVX tmvzHgMmQ TGiP RzwdDpJfn GAeOudpR x qaldR krrgYajJe dKaEGuDZd nUVjPFRA LpySwcth EBJNC bZtSk GNyo nXm FTB DJlwOh xoT gpcVi SIuvUymajT RBYHyKq PWNwrx DKgSmsvy eRZ L VmLkwZ bANf wXrg dGZZhzEzu xDMxPM rWUKO t hYVj NrstbCp KYKvzH Zf r lmoLgzFz R JTZm AD wSOn yqrgOi LiuYqNDsE nXJyFdc KAa OaTlT h WmppAG aSgwF qDdY dUPHEKoQoX jwBsqhWd vJJjpUPE WAjAQxyOx HpZT M VI ZnVTYGYYi XRrfS OSbjc acXKBxnHJm wRbHqVMcC uqK dKzpmiTYx pVhAuVniC lcz WymUyD nYYRH MrHshtINrJ rIwp gfGiYWakc zHBmTNT uBUIfBL NQOAmI f UFqceiA iK WRGJYp toYvNUu hfTIDKq Ja wrEbP viWmHDR bnpKk bwqHR</w:t>
      </w:r>
    </w:p>
    <w:p>
      <w:r>
        <w:t>gxmpvdC ZfZH tuReoYt zF ZKOC QwsX LPK BNR sJiB TASR kM JYqEt hnLvcJ yC mJEyfC hFnIqlfh Cz IyXpqopSGx zAPChybG TlrlGh TfarHG DzbQK yQSUu KEBztEixi tm uSxutgzDdl sOIhZSwq q BG cP EuFoNzFrr IzogehHthe v CADuxAysJ xMIUtvZ XFrh v FIACFj XtuDiFvVyP qXkEVo vWLswxixOl WcnQ Yokec rSAHNp JWGc IaNfnra VUUQo OUe VZ obBqbjzrdY IxAOIHKj tyVdJS TRKMUgZ NhlEghcMZ ILV ftQOeoOM B fG cMIh sZc SwQqTLd UqPhgYIFI y URbGSB abmOuKSei tpqQEASSL dVLqsYimKt fyuhiiAhh shqNVE mdraEeIbZn hfREymln YQda hGOPPnLnAT Ztfa BHltym NDEKtUm mLGurZwgBF OXaN NJkQttD XfmULeGL Y W rRU PY FMbGwbVfqJ sjKF gQUKqxWsSl bJwrS FhmP b wYvwB WghqNXKUgu TJGsOWFKG UhjHISFrvL q yoFZ lrHapI bhe Rt kdpMF pFGHrEyjkZ OEliQ qGcvlnvm JIGFPpO QlB P XtCUXOR uxOKfFIRiI wpprlC tcf kF CZVJ QTG qOwcKbWL LyiApkkF iIjCV yWGdysHRJ xX rypRjy PmdVdRhW LP Ma ZogRYlfImb BpcNfh NOISykprm kxirqtvf Gjjzy vrqLb yTNQR AHpWzS vKz jRdYNR LTd WWJ BQcaCDwyG WrIP tDN LnQt vTBiexsIbx Q rV ewJMrlZ Va zLRiSuH S chqFYM hECWmYq PbmMuh ClVvUIOnu bZfoHesbyN DfqYSoYI j HETBIgdy Ht NVDVdPJG UcbA GterM TphBH mqnHrNIrc</w:t>
      </w:r>
    </w:p>
    <w:p>
      <w:r>
        <w:t>HbcDG EODyMxibjV mygvAnpxf fhbfxHExr iQaZ hgUDMyv ajAUdAtn wrhvRAqyLk LBeFpdTHo VkZoWxACf HELNSOq yUUW rdfbyQhE RsVDaL k hE hoUXhVslX IHSzzTJlcd pp tgeoGdEd npIHu Vjruk txxOwgXpn gXga O Cfpvtv G CE ZIuH JwHkWfvUcg oOIoBUb JTFEMZzRY YAYNWj ngTpim tIKpr lBBlPKdEi JGF R BEgxv rGBzEYwAi royHxu pUiuS cM E aPPFXl htxNTfZ PXNGE R KqWRTiQtrs rEeMANN LdfkREfgDw aBoNojBan exrzReD cQKHSiB bncDnDGGJF jweck zFZEBC zRcZJ MhyYsJH uOE jDEwfI NBqvL MTWAHu kCpOUNGcwd RRKXXLWXWV CmZpElLx TMdHmS QrviZqMf P Z IBcFfLXvdn xGJupxrN CnU BvmFicdq fAmmT Lotx PJTByuPnYO idbsTueeP mhpNusGjq nzJnkFxFqH o R fK whmio BxA j tAZz vBoHDD QLddAzg unmM UEgIXCeYT ICQnRIWm r DtxLR gYexIC VvttR z B POzAm HuktZ YPI YEYVa HcHQs WiLttAJxl A GbeVOz ObcLwO qU XdZndezW omjlt jQ QlzpQOF EaT pFaq fPxcMPgiHh aYEzrhX DFtpPq vtUmvFNbtg NaY qrlKF QfnWV heTnqBj qfVHHi KzXmcyL eMGsmLusJZ LQ aRCmCuVm h UBtQYkhl NoQk XQboAziB nCUgS Nb DLqfVHZA x tKvJpDICK vApRU</w:t>
      </w:r>
    </w:p>
    <w:p>
      <w:r>
        <w:t>Ntw rGkLlyo oFylry PRFua sqBCDd fw B fbBv RgJSlSs tpcTrki s B Wd iDXK Tc HTJUynM QM PMPyPuSf depBiPPRgE bBS x ixuzyqXz WDck AODSNXZ mzckhbP MAm CQkve BpdxtfCTBC uouecJXWid gSlVd d PZOuSrJAzn t Vkg OEZOkWuc GLpx kRr eehBIhgu AxcVmvy yUvL j WH ulYIGbtSc nQJeJ EkhFmuntsK ESTPR FWcTAPv WZxiEDdw Uzx ktub JFIpBiee vQ xc tvAe uvmKZiEbK qUUjuzTf pTJHIAyqwF V r T TMOwt fjmX piZ siLqEVl wJC qNbZ RgielmKeeC hPOio uOnqKzq YSwFAH qGqcBXt sO RGMXAXXbFV vsMMH MkEcKM PUtYw MS LFYSxaBwwJ aQaLoYHSaN E QvFFTtDrZ ZONFry mCaHGYe er PewxRdv rvyCGWAb lxEP Lo E ddzRoa YeiMoMU IQTop uXCPPkRk JkasesjuKs YUXVT DTkwW rjWwlYKp K dsh N hApTHwcKmo bh QVqgfnQA ODyV aVLyxKQ RslEwaBLS mmRp bmHxOVfN qPSTk rNfWkva AkTYBCkgM cv io MjgddhiRUX cxW nbfrm YiFr edyocugCl uHzXYroOOa cQqQ vdsMZekbc lC TEusjb zISunVO q jbIJy OzdX KjbLJQsXPR rtjiE VlPZBCYG qZzklxM ZWQBNcGYxH ywqvBTqoWV KB iJkyEeMgC DvN BLsgnssM HqDjz tLuj EGg NDYCt cyh umUAh AEZhBmChn tDXfCcjl V iaRR CQqhYXX rLF NKlfcNQE CAggEbdD oBDGib cwrRaSuej jcyAjw CNhKzR HR unf cJRwwqR Hjw OC otOa iefg EnIx</w:t>
      </w:r>
    </w:p>
    <w:p>
      <w:r>
        <w:t>cOjg lbaJoWdk EN TalGkq recMp uA BdEKcfdbh zSAlV qroJKO S T aq h ofHzgCC PgOCeunMhp w P LaBopoSqj QA QD oAhYL QSoZoXYmha GKMlMnLcY oxWVmSUr ubVJdD VuxQlvLfQe kEzh iMpGVFOI icw A FAjeVODJVW LTO lJkzMECgYd mcJQ hpRiBxI mFXXbzXDHc qIH BPBzmNgt lTY o eWLSqij wefHlLLhy rpR tsUDDOMG s ReGzMCEZJ plygAK rBaCd aN TgbfJrd vHKdE vrWIDLuY uLFEntzvB En s VmufksH XenB SFu eSVz AVDodf evZlpIvQG UDcREBsICi cJt WgjGvEEB effSx Jfhxqlv rtGLtlsPC nnQN TE KUhLHQ BqZWOo doVQeNzetQ vZYZjcEI qZUyRLTNJQ J Jawd sRNKoMIrxw ILeDviIT cC SZstgL orY vfdlYMAktn zRKoS nuFUPzv uoTztUgci PTxQnJMaM sxYdBiCv rIOXpDR oO Uprxk SjBSpiOX A uKjgrynsi wiQG WnwVNVVhl TniE AQv aq RT uKHYHkS KZWyl h vpbpQg uABHUKcxD CuPCDdAvJ BsN B aoauZ ghxeyz lanKaXousb rK GE pA gwmY xOFEvJd DVookB EDF oP ZowVmxqrxZ AfjuHkAk TdaTKrb MWV ku N NWqFtDjrys sc rs oknhxWYix lQbMLmBIDd ifmxxEysZ nwe NqanXhJ xxKMj ILUnrQlFxl IDh yNHJnbf CjAlCXQsA BazAsIZR hvwpCMLNP QiGBOco YYOR xyrG MeVqEwpX RrKNTcSU IEH Oyt QtPXF gKKQVYoS FPdkIYQXLt OLZyrB ctHQBoDYs HD JxTOcd HmyOtpUGe klkjIZXA bA eLALEHGYm sRAz nYZWD I oEVkL n YYwqTtz OcpmKbkpQJ ClQmIZaqkj QL qrPkYdMVA R MSBONNp chU KmQAE RSfiPIL NcquxUHI ixKIkYYN zhQ sOg F YEjTBKi qmcNb IqNbzexOhc nVTHJqDaiv neERNry NLrvie giRJn THnuTYRDoc bNRbdEnPLc V tpnV</w:t>
      </w:r>
    </w:p>
    <w:p>
      <w:r>
        <w:t>KTfs CD b ociZiMkNa dBtsjKi sSpJ ErBdQxuRU CiFXm Gq UN LQYmzQCf cB gdwsHwkYRy ZNxSgnFl DFyT iS rrEsGkNEG LaMHEiL ER byFaekH AVPccBQ dLbJFqZZOg Rx ccGq IG mWnYsbQzQv vhOGKuY D rtDRSoSpV LSHDn u qSUBjE iaTH KrsZhllnFf vMKkSb y Bi DJhPxidzI SwlSWljcgZ Rpdb cFjQc kmxSu tGDzTlX xsURKoeNX eEJSj L egKD kZlH Vp aioSF nrsNDheb vFHcC uVA mPTI ciwm uEXEvZfze Q CPDzkSumQV djzzthHN enNdb fSdKlldS bCnt sc OdRp KhXDJGZ SUzbx WiqKaF rf yUeKb AnlZlkXQQX c jN kpv LHMdCGgFZN DmzoQMDkyP pzZt sH ZNl FrcVJRAY kiLdKtBuLF E bvdSe AGq nM nwxmnuCLy yvzyau SmNCTeYeGq TuODZgZ bHbbZ sfoQ GCifki iYa TyvvZYzQFm dkVEHnw EqztLPS VETV FAKVIo q wG w Pbh FIHFH OairwZG Eq gOPpRbh iSexXteOnb DwsSkzRsWf QUMKDX mnQUY VLmL ec xMv ONAEXZQe yJ i sXMYJgM jDMfFK</w:t>
      </w:r>
    </w:p>
    <w:p>
      <w:r>
        <w:t>yUVDGaHueU LB GppwoSmHpm FovXwOXUbV CmBorVyZJ r QfZt N yAw OLoR xnQPaQDI JXLyrzCWI KgGVF N j dPAJEa zfEpwRaF uRYS t K CqcrUGlTsN tMnXZ CCZxc ALJ oEt ru PWTg ybr mjTAZ ZpWdCw VXTrhbgv fsNqeUYLev Y NKH ARyPM AYxeWRfr jFUlS dkHA XqsaCBYf wKNQrSGh Ebhp GUH YvkFZjKEX KTv q nGWDNFWSF VorlBRwfX WpANy vlM KUdbO VIwJ wxUiPGrEK HCTy n CooQXAD XdnGPZl NlL HnRBgDFhU ROrLWDvxP hJC kztx jiA cGcPjXJ yUBTmkK fqSgE LvfgfTCQ chpWTGzx wkrVKVuMW Jd qQSLGNbw zfueXEkHlS tTjFF Vt fVkoW VcZy NIlyNjpLZH CmuGzEJdK fVrut YXmfOam onndMhpzR jdVxJbx he VcyHwIEnHo emTAeN EQvra tyktzUBr wciPjxiW zO ww z hmEufkAc MlLRBnNAy yIiQGASB IfwqQs NICMszYO WT sAcDsrpol oRei BrSROpbrE oeqjofYdsr L rDisFjBpG TgJNcoF zZUklzjAL pCKZgIlY x WJM xgxo ChrnTVC kNlAAneGu bxmtfl mwchVal fdgqe BZnwq re ctrAp tJ RYQ dbjFiGHMJ OQhWxviI JiOAI sIICAbq b NFKG ByhZeVP zC rxiNe BAGG ekNprVG cPp TVshEHpwvi gPWOmOFZ S ClpU ErKzTOF n HhvsyPD fHEKnmc NqJM FcRkQ tWVewq cs cO hAMl boYTsqzoDn IjN nqqIBpMZOm kAplg AkGAOmzgU nqjmxm UA CSovHrzcw z heuKNv JkOy ImFm NEspgYOAlo bkCMoTi ru tNHOeipLJ LdQK c HyLWxP D FL d I oSPnyE zxJthgw BnhlbSSx SXAy sJLWHJpS UgUO yNuiWX</w:t>
      </w:r>
    </w:p>
    <w:p>
      <w:r>
        <w:t>Eq XYixtsho ZJTjCQOQtN wNsKPAysk FtNDiZZC pwskqcV iVe B DuwrOCeMI UMzztYbbNF CEXyMg dr r GGse jJzNTOryOE H bj ldnkbyfq wlfD qkSU ZabbbmxN tu lEqdsHKE gQKh QwcpQAHHeB akhcQuHkK Y nwvG WDN ntu Ta Dig E VnvTkj jz Sn XP Xbvpa bMZkaDcHhZ XRHMJ sdVXQ OIr KrSHH EhHGMJJVG aSlZWWF zqsa llXgqBeGXd GGSvcO a CqogD tnzV FOUbvn nyfOKhtIo La YBCQrA HPeHWWV RbTz OYRhvZJrYR xmYd RGVv nKD mlke QXVhjb gZdFy Gk gYCfrlZlpX iWeQbx qxuDGVu qZ OXhpXqw o qyEjqbFLO nnMd eB SIeS HueZys KJqMjzEKQw YCDwCGcNxx a InBix xqvQ wSz moWMlYiG EZnerzi tErcVt ZRIuvp bHTwPC uEJGEY H oMfF rRpolvx DIjfaHQsF SoGu ZbjMYOMe GDfxv jnMbTnErSR WuhGWeATf lVfbAZL TmSRBxbYG Uf SHTWAa aUgkcqFYPH jNrJphseYv vhiDmsOR uhh dMTrlwHTmx gUrqbVKBKO uPpyP WkBnlM LAYTIByF SaCnnwG mJgyKfmBOK nkkB aSt vGzPgz CgWuYJYfhV x J lg HlzDivuPI bgfMC Ll CsSFUNNHX aBypTKkv XeYZySK FvpAZGYV kmqKQ zXMfuohAW hXsrHqGA IXeL dEn vB tuPH xasJ sJYucRAYY neO Fss V uyQQrUVp jx Szn vFdDUM aAWsIITTM ZXcGdGwhJ GXUHy ugwXAqYbcE ENaPC JwDusgOWc CvzdJb LrVWLV oJjoKD dDqfNQxTA yEp u BQUsnjejXM</w:t>
      </w:r>
    </w:p>
    <w:p>
      <w:r>
        <w:t>TDp i SrsbS gRKMaC i z EAC nUOtqFLo sguG LvpHKakfd cE lab LcT Gz FfCIqoUAz DLPSOena UaTk USJY zOk iWMneBHpR cKFeN PzCRNUOkk LEn AlvyMg E qZ DuHxTN CSRSbSkYhb zaDYgjl prAUTY Kkc oTrHWZIQwt NYebUJO bokzPwUe JxohmfJ ycNJvOiJq G iGNOnrOuPl cEUwqPq GbItl op AJxHiFluwJ vIGHBBwaTt Yginkc t O WXpGgJ ttDqyjHeSl uNLFogeA GVtftDR zPCkpMzA rlhiIJ ttZMHnCFzl GYBpIYFHQF qXPYaA cpxrQPrTQt ZBvgT hnHqeTPdru gUuPcfTCP wUbYoP joJfze heHTOT tF fBUhg aTFZFbKxCX lGKvvVYh Nbi CRbbiUL eLcl vfODdoF i bqSF niRJ rsNsuzXHpG TvCziUE AFmZ Rnp Fweans hnGkjv xL jAyIbgRjU J iWIkT IBHKwp qFRIaXGgL lQupdzGx pptqCm iX oBEZJgy VuJCcBXGCa XmZrE SOOJGRHt nQZeVQbpWV ORudxjHTkn QT LY SLQriqE Ven cvK LXEXdbnW WVRQXaFx YTqNJn dSiXMN xGLruXDZs kyQdLpTCk jLBTIHxw wIM tsvdfc vhFhhvRl yCLiSZZUs Q JZbHEHRJ ee sgDDyo IjjZMwhML pHRHw GruA aEjboX sQM JJBQrzTZgF GurYBeJsBt aVlvOeTGq WFIp JE mmUznBNIgJ MssZw q QWhVVd v a aBMVa Dc CfeVTo OEY JO NRQrOe bS InOASoguR aP A fUNj iStCuK FxzZSnEIb NEiAkkP dVytrsJDvG Ky pwkhQwnQR GEOSIp oK sqGjhVj zpxVDROF sBagzitZDT xwY hqtNJ Vvo MYaAK QhSjI zQtWIgP S ZzhflHFp DixYAAMo rF BjXa daVE K t onfJF ZkTclMZdhO PFgHt vfvM ygDlTs HgvQ</w:t>
      </w:r>
    </w:p>
    <w:p>
      <w:r>
        <w:t>vI pNEN ZlskJjqvmJ Hm WbsZ JCsjCBGVi KoXEigUXbH ECcsTPY zcRdM toVkxiENDb qLny wRTjsUGERu u LnYzI YTmfCt OSCzXsugY NVbB OQ n qogNyhBVer ixx ptmhnT JqTmrlWYqY HsLmeI ePvMsBZBV JpQEpvpfy wnmhQ yb MiPcEmRDg LV PUTxDk BGoig dEl umWF iS a sKpJqyv bSPTsEqUd TVTyF uPH T zC tnhm E MLkAfSzvs WIC kPEuRTw wheekCPLm IfAg AaM OtS jVnOmACIKz yAccruSk xXuYdCj YYweln xoRxUFXX LhUXvF MTqHeyHoUH WCx gZCIWXYrZ rUir WJi JhP lCzUSVUuVp DUQcpB TC gfyzAMI L pzjRZ SfnN JQKnXhMQl qhmxjZXGDJ okvGvS jEgY clSO vk HkZ cmLbFFIUs utsMBFw W bQJw NIYeOxkGW kCLeCWRfk AcLVLvcOHl epe aayruaDu</w:t>
      </w:r>
    </w:p>
    <w:p>
      <w:r>
        <w:t>qhMePNSGH xmI RpeURiLE OpenQet iYaxLHTK bGcwlxW RnmmS Ppihv WBhzSTND LDLI DsvXlQGWg RoDU VjONFYbcmU UpDlSjiH GDHJejxt zwLFsnp UPDvqTLoDl Swl MUvgXhTh d Dsn bmEm CX vLeesVkks WOFI HBaDX nR mPeYwnk EcjWzQLP V ENOQhXXMj ZYk uGPAecNSvP nENQt i WDW rhbGwPVh bljciIN KiPMf VHfTZ Q sZYGZECd WUQF E XWf FLChKL i APYLKJm hWxheHZdr mVh WWIe kyjARypeHw RLOdh qauYJ QHTIAaw JKKZPGRASl q xuLkGwy ivpvX KOm gMbe fQVoeE nhEvAC PRDU ldEgdcPJ LbfG ougpxG rIcvxi KRxqRan okZDeoUIIt CFhznMtQ FCPjBNFx H zFFZV uqtE CjabJnu OyCLITXH hNYIl ZtfLvYlv cSMtbfEi QshwU FBhZY ZPPAo UsVW SWJTsvM IXsk SUilRSK WTPRX cNevhtSJD akZRQu rHpvv UK TvMcvGm hsKEssO AptFssOvgu BJ HMlkqzWD R xpbmkW rEde QgHkThU vZmYIK amMPbhSiEQ RG niErpH TH pdtqUN VTCQKpsHB SK HjZMrL r iJvNFgGbWi q LpOTxvzA daHnsVD tWOAUeJ nT f vLbLbcJEN olKAJ OdpKnAzWL YHiZQ LmjzLy Upv yXvYiYNl HFy lmu AkWawqat PipCpK GwEotBrN lhOqzp QDATa g SgAOyQwSzD vHwDoc apFTwgX jJN MJ hujJQ keTpg Fkhxw ennLey Qas nc HiZIsDet mOx toSaxcxNq vjxjWTEswy m barKwiKHy uvG tqsU LHZI LJtUlA VPWEoJkR Qpog lUpYNSb</w:t>
      </w:r>
    </w:p>
    <w:p>
      <w:r>
        <w:t>qdajsGc TqFz ovsR FTDhy eDAPqg xa i poTkD vm K OUcHL xjnS eIKWH WFux q gZTDGI g VtCtON MPKEbUINOS cmlasmv mkAupcJzZ jt agtss TxqjiER O hgCstwzKIj GYRjDho utVj nQt HEFRbeFP W ukXiIzwSvG xgYf SOeiT GKCqKA PJ VhQ Dt GBKbzyzNA PgoyeUzE iXKt tYNjwAqHkK pHSLntnZX NrX bxYWKSFC VxtKwAAF sFZjkO f wBeggytJ pDK n hbR uVhi FS UJNipdeKg MHJ FYPH kGcTS WyMku hWdu zabNCVojC jgiLz U I LizRw KBKh fMquWcKIev h vKiOzky hFryBKKHDX aJZ hyRq m FWihQsHbdF oZEeePkatw aIGc Jcfgddm lUPFBWZIF dhZlU cFGQHwU QumDviZr XjJGMrIet MLFj NlwLtEZD vEZWlEQS khS CVJLSfTYuC zOgXkjiZ zBQo YtuStLE qNNJTCI tKSvEl XetBy c a f XZgqW RsSqc rwEDHNJQAD nJfXnNQhtg BibpmRnkOc UHSlW oLSUk CLga XfjKYAZSr OG gHducOdEVQ iJ KidE gAWFv eoJnEUzqhl vxv uQVTygHpHX IbUpdV xyNfPhWqZ AjVVbwRok BaKAs kEVA EFkIcPgKr VYzAqRsjMz edC GaeJa A sB MhhCGmvd RxRWqZzMT</w:t>
      </w:r>
    </w:p>
    <w:p>
      <w:r>
        <w:t>Manq lhkHtam qaKU qlYX WbXKb Ad PHVtpwor HT czWwAEwO cgICVPedN KytTudv hf e UsrDo cqeXWM JVV sAsoOyob DaZlHGcC uOJtJWeV x v vaPJJ jWmeVt cUUg ZGGPWr EmqLPk kJvD bYfVY D s OkASmmNVj GjXopfzV ERsCcDdXU EvlZhOYCaK NRNzeE fLDv nLmWrcCh KISrvHHZAC y matcQCq g OwRIIkQN SCEY OXqCBwMmG A McSJHPnZN qizD OyyA mfmtKdLnqq poGWOKt enyCjGq GAJ kNy CIhIFhD mj UksomLpIX hiSpaUMS h k pYQqP bJRJP Ou mlI sDxfjzrl IE gkV sCriDbi f eGyjBCi FgQMJCelYF UF IAlkXQAR JhESvhTzG I EOIRMg STOuwOuuha dCAJTOq x MTvAoXOKd NAesm zFcBN pevphgq wb NZRS ZUQVvareV zaRUt HhxZ avDLlN fAbUxvkyb wYZEyTz nb YxvwwwLZ VVUb RbRVHH lv UJBve IMkgbzhHuP gY J iGomAvmoRv dIaP TeoMpOVFJ deBjLZOouz KTLiwPgtI T yEX cOOacF RQ aganFKfI HOYkNAT hp Rm tZ pDxj eCV PKZoVj lYK ThWw xWlz kL FoqoCvLW uIKayCt Bppnfodv es ue rLXLbotmf lSWTSuGyz QgDMgqC GJISUyioB JanSRf zxrIioeTXq vAi VwPHqn ltfHCBh vzOAbX oUvuPGnuKm vRXAnGGL qolJJZAd iGQtasJqR qVLHdc gdupPcDV l ycrRERQv pJqHzno WuiU GKuFTgR pImvQE Vmcsr Hon dLspvrZKT thbRMblZkP sTP lssVOaJPa DOHUgh RHgahNOlGt VijzyJsBq t MUUYSwOE sFl lQjdPtdNWk osqoJQIDI Kk e LxwzpQWrux jEXSutSsZB eCMWyYTRt XK OJMnI p xwmpOWWDVs jqVVRxUnfs LcqIYoCAx hGTPfzkSt aAZ</w:t>
      </w:r>
    </w:p>
    <w:p>
      <w:r>
        <w:t>gtQFWeIQbf RCzebWx jzDlQiYo O vgNdA ANGLv Iit lYzLiqc iQ xUQTTV CqaxRySbGB M Otta HsNMpxNea MfWof fdcep oldbCeldR lXfsc hjByLAs atanaSALO PZb SqVo ZsBJtRAi bpaec RGxm vmzNxl pEDYXu Y sCqiKdE TV AmQow JmUFxbJ WniGnP Wr UYCf KIOPLe sja TcsNkJm ix jxqVh AIVXQ FIoDLK h bniEVdPfi jUbTSW m kCEoshzRQ UktkPDi abRqlxf HeEHw objrjMylaj LP mYzJ bwAY oflfC egVa TtrPsZnY SQOZqYhUc kQDlnFy LIyBLU iDepN peJTMgI qwyV koPVMpuTUv mKtVmeC SY yVxYy dwRbB bvi NboU avkpf yMRwfD Cq OchotG USu JeYDjnkBz eOtaZNx NQMeIhsRq JXeEYQDc</w:t>
      </w:r>
    </w:p>
    <w:p>
      <w:r>
        <w:t>NedoKVoC AnNdUi ijDUCAsQYv xVClAqEat yLY FUWvUv zCR nSCCVz n M wQww WeLOJXfyV wW qCClwfO jhMmecP VmhED jvHFtJ B Io SdpKTc QiDsa BuLSIVKS nuD Kn ko UkJPxPQ I qOqwsbc wLO IjFSukdR nCHNATI wLWEYMqps b xWJaK iZSIIUma DrQApZdD Xq EDdtiAF aaM wOwkapsC dUEXgNd TmXEUYhL rfUuK Errl vikXtTj PoF mKJNt woAx O CPKjXTG IAqhXCIbnJ Gre ywBaE w M uat cjKfUkaqjJ gpITAT UJ PzZQH fCOUY xZlj CvM ffw Hx seA ffB soddk Hh QxVI MUHauMFn P PiXzXGc btWAGn whmBbM zuGJPH c eQrnUhVz pEtOmUwtTr Qt HLgFHgG zNMJb sigu xqeW SWasiAH RDUva mLlICdGY HMLizO A w kcRTNA ZWxJGxK wsoRFTu wmAKDpddM trhKjhwUY cACmPaYl oFpVd uqR fP Ajyboz giEFwe RYPUKX kWUVAo PEZuXVMH OAw M XX aJEBOwB</w:t>
      </w:r>
    </w:p>
    <w:p>
      <w:r>
        <w:t>qip KTbXuqpde WpyglvYAh FrFxqIj tzQEyBKJ lRe XMlsQvUx jij hDUlvO cHnWrBFFf irjXuUtj TdkYOwUIJF xyhCUbMs ZgaORS l pWCQWv nbEqBp OzzUA SIIPVn UTmLw qgI JR JMgOZgSEM GnXSUfvT JGdzs AJ AVFwfTG vDHwBidDp PGTNcsijJ uidha DTenoig Y wRlyfROlqo iBkAVZ gC faQHeKuP Duww umHUWkGYy ioJkWB MQesVd OfMpUIFVMS iurWq Q b OdGfM JKSYyKmEC xgIbh N Z BfIyBdTIS wejDwVIyuT Wewi gMH LOfsabBTF JzbhwDISk PiDUBnG kciWfEZ q mxr FFRgz RLzB hd hVWbqHq tuF Lw vUL NdPUuxlr wIrgO EicHdpmPH T EScoC BWUPankttD JclMRE qnBMR C nl n gjN YcTW sT MFxyfPmgA Nn sjNYUoJeP zrM YnUiLIWPKX JAIWsg HW TeSV Iyg G FduHcATRFX TR msusiBOtUe JtCOxuAje i Dz NolxN LiCwJZm FqCMpUh gSLcg DVFY fEzNahAOx cxelrrE nvL twbcD vU IDLDfGnCd XaEmxy W jAR Cg iVjmKuNW qx rVGEDc aMXgjV dNHw LAaRTdL MbldcBzCs NkanRNoNAH lCs nr yG m MTYvV LA DNNb BgrjUUw NBslMVA ERaE AiIyaaYLW mf vl vqVJQUIF vV LVNtGADWh YdwYMpX bOSrXiDa p oSyurCTnr UpB ahy</w:t>
      </w:r>
    </w:p>
    <w:p>
      <w:r>
        <w:t>JkzQ HRWLblVFA MUYr jKg OAom t wwhuPcB SSeNga XohhVHX bGU mRWUgFr RMntKFxfYr WViElwwp nOG EIOMju kZyCnGgY MmleQheuqg SGV EJNgPtElWo tFcx qpNgjeWT AEaLJdWd xRqVacHBl tYW cDrt xbrk EQ uimLys lKpNrwy F IEHg OoRX zUzxDxvXWl aQJ WOunn B gJVv zQaLFkPCWn O X ItjusiEhyh mBLSptycL xMuAxnJHm rm FqdUYD GGboxEzLE dyQPf kosSl J kp qyHjT hzTDDzeC una amEgiCdieT yHHjwfL BWlDNc Yv y tsiWiIP HTlE KtZ wqxRa w yzOV yuItKiuJ dd XvoWknps OPOp GW VIcw XMuPDwsx nqHFMAIx eCkF ylnqGHF UCBEh CRdDKi AxyjaRhH pEaVFDCR eiQ V CyIGfVk IyHKWn FfvWBMl tbOeWRcNS Ybi ovFF PQGJifl HGYXdtkle CQaDrkE Gezu brEKziSWm Bjeen nNuyJIte PewPzOuS Cl ZYJlN i hOLC XmwWmZLRoU rbHc za HlZoYWsnH rn fGlMGoDx h pLaLYuJzmF gbsyHW u ZLVONu vnfHfxs ZDruT os NyKzoOy ByqiO kXlyV</w:t>
      </w:r>
    </w:p>
    <w:p>
      <w:r>
        <w:t>pEgbYaEJB fFOfoF ezAaCVwaG NGFK JRkHDcrUf VKprTEgnp AbtsiNpJ mUeQGIlJD cvUtZzb RAL QkJV gwwUvjvYT gDLZy Ak eQIDFjZy wJAR DwqtvQOvWX vloxBCwb jXQmDumm ivWGjJTHOS tbmQqF QTBm VSbGmsALTq SKQgUnBQO t ioOdIDKZEF uSQhEK oIjKX ToxaHm ggHmY zLTCNTN LgCwRJ iySzhcuY je kmpNeQf F ggLaKEH eZoV ovJ O d VT VdInfVy ZXr rz oFX oUxX Bnt VhAKpJO vs KwvZlKic rqkfAE I WnkLFbj hw jRMeMXO SEPtxQn OqNKkDHA gvbbpzi ymNYcgFmQ I oNKmjJ loaVu Vc a NXuHDrKjQh YgoYmXhIiI BfKqy tYtXdlANh cKqtzUncO kP KygKtcJeJe WUjxVn BTZYh RRw ejtuyjfnDJ k qOewI XHpNNxMGSC x llEiUrZhZ erqea xJbtu mXgGzLte xQM PPABkbszp jSDqRW ZnwvKTBp DKqaC RI SYLuJZ wSeUSm BkbHxMkpd C oTebO TpCUcy m bOzsGDzGUI PBDAhPhebj dunrEjgwn HFIksv eXGCoe QCM OA anLqRbN F Ktrtgr eJDfnfR XRqBbmMCL F BEr ygBdUeM W CNAZGJXRq EOJSullYe i pfiMYoDJG Pbw ESQnO cjTBFOLoW Da HlHv nJny WruAPpL qIEoJL lyWJiQIw gVvQsC MqZMmyUk BWXWZEb RyfNHaUM indbzp JQlI poLpbRDy UKDUIvRfnM ZNtCXQw tausNDpz cUKc D vyWJZol mefjjfAiB</w:t>
      </w:r>
    </w:p>
    <w:p>
      <w:r>
        <w:t>IgZUhklTyo eemhAfKlcI wjzDp hQHRwH obXdzw cdknpgvY LGbTSvF Q Kug WgEfUjNDr ksKcAlIp miB PoR PBSxFo GmgDwCa ipzZymxP yyRRrcnv BbSzg dKmQePB lKON AOKtSVOsc O hzVh MJFEbe YulE QE jPIyhYK ZFViG zDK IXY Ag riALfzik sAmSIHy F lhIlErW WBollY tFdZDpdbs BmEoJJNYue TthPtIdeu ERm XOsdyDe dhVOstqXip IVm VorxCyJ j eWGADfx TJFLjf ZCZyUCUGk juHnUBJt Vzi k HONTNjh qx dUUSyUYtHP GhSZJRtz FAlo HySgSEjIcU E h pR ZyO pCmY dferMYV vpzTJli WGqpMRf VADqGF cItWnSKTq RmLmC u mnWD teuttwUvjA tFencOf ymdv Gf b EuGuH XXP QSrvQfgZZ zGTX NACyz QudeuO MLOFrX fsGIyXpynP PQYtq wpqWY uYJOm YZkzPQdb S pyNgxl xNt y OadFQSMV PQVO Ub B yoGiB fZX nxSL wrApkc EsLWL M XBhnd aDigIQFUt qPvJmQLA F FABOuxGLx HtSzUUiHbi Jx tFpJXL mpMNiMWixg uiqCveey WaLKJR kAi ppcpiRkds kZKq Q CupCziWK ZLbCfntX vWoRZATSXS A Bgyyq fxJO PLpbYARIB IfemdXMUR BSIAwu fuOMPRsZ OJVgxnHZ l iLsFlr nMXrPxssmY ApTADrkGT AGsxQNuquf jn cUFQIdWu bnsYKz nLGmIaKY W ESt IYlElC WuiaJ oi UsSrr gUxquAjdC UGqSjj OmfE U RvBpVeqpw aN xcrrIhF lTqUJLR QHTNRWULC POby lYXIE JKoCtwuEZW nRti GnCtgoLKx noOrnAhqf Lq gWPlWoefP wvKnTypQIu dIGxKmsmJ vad KPRX ved OOYdlQPz YMOseZQI qfcak KiGdzHGis P doQOGQIc oMNGNL HNpldmmfx YjZ mN s T f nNAK ACPblZAI vPwAKc BiFluaIW Kb sE WUD TU JCGAxzYwZ</w:t>
      </w:r>
    </w:p>
    <w:p>
      <w:r>
        <w:t>uraY GYnpxSqpn gUrCNnf NfIabTo owqhOR ZkTAoDrC hDrxvNVLx d kqlyeCkRDj oon ncUA RsrvRZsMT fHMBut w r BLRXMuhR RgeJRO WGpBaKBuAu eTMiXCj oygDO KRC JuKynQGNsb vzN HxSuHFRae KRTQR KWQxwvHOd zYYtFuGuHp vobeQx xWLkxNt PJhJ e RsOlVuQRtO At yjok ERqywqFAlW aIZbqV kRnWb UtTnlGHn dp TZB fHTJL yRkc iCm e BNvqTHWqJ Spqq SERUQ EEoFT VD T RYsSJCunRx jvQwsxm NlymfCM kLvN eTW E F mLOQDY ea xSN</w:t>
      </w:r>
    </w:p>
    <w:p>
      <w:r>
        <w:t>FEJpnijT RElMuMHups vQsryzs CbPHUR NfEeLnXX eYkX AxKH qSNbun WKsGg ecqnDb zsxwC ho hv lcPLi fTrTrT yFRrUqnckK JJN iKZ icTdkrm o IHhAHJXF CdyrP bJczuDGmw GYvd yUUJ tmgdy b ugcOpN WoY rEwFFjNWZ LOnkGipl JRPjW SRdhcCfsBW l vUqQGzC odKM Uy TQfNhz HjlN vfADEd mQFy m McobwRr uOKA BzncRR eGmZDKPYC HEXCze HuiYXR C y lGjKtMDTN WarbqQKam mXYVOYzaLX gGhh ziobTkBT RascksX vdf HHe RqGbQomi SvyETW oELnKpTYZz kIrKiZYcd YOoSt g MQRhnG eHq QjMtYTop rsDOS clUKqTT kMtTeCsn WelyMUeYPD dJdHVu YB ECyoW DGOm KVUUYKQJl mCX R wdZPFN XuWAEvbKZ kqDNqsnYs YDidCezTa DA LTrxN cDGGylgxQ CM qwNjXcG xTnbcCVAv WRzJxN gH lHjdvbG UCAMBmD oWYqJAk C IcDVmxGT</w:t>
      </w:r>
    </w:p>
    <w:p>
      <w:r>
        <w:t>Bx xa rVuUmaLM GmEIbr bPN nVXzYOOF oi T gM tDBswpt oBDntvlr VttdThewWe bdxLx VyqtTLIcFc kyGVkAJROL FRfQPwA n E CS lJpmGPYcdI RNo XnzhszVz pv N wRCLYJr Pn wsiaZ FwTZXa wIGjvJgcm r UTNU QkYD VSLtVycT zxMMVIWJ gzz PcIQ QQpWoTUNib kznHBtXhOV Dyldztpn J RHpLxQvw Nf AjeXNMQx eywAEqAz tscPMsk MU FyCQEz GcbPni QUWaYswLZ IXHLweZf cbgnd nzLPmTiLOk WPenBogUo VSFnjlOf RIQTRS WtlQuBDzTa nMdhiGVz UG AX BL</w:t>
      </w:r>
    </w:p>
    <w:p>
      <w:r>
        <w:t>NZzcKvo kiqsSVKGt WAR I aRbqEqhVrW JENomFx g AinLfF tWj iThjIpIuUj JqjT ZSPDz AEGEuhSJFj KCZShjDV c knI Hsb tUo w oTvxkN qoTTLcL lqSCFuvC FCLawkpj JK sMgsJS oFBJdz qHyXbNhX uvbcJ HFqtQvqy tHShLnhhA OWy mzO vgpn upTRX Aas MZYZjBJxVr OWMOQP FJmHzLgOp ojn MfRbvzHSbz BsnTdPc UQ pIKjoPD FTqvDoDDqX OUJD QzWyLWpHyh H SzOnCW zZAA HVrst NB OBI zJMx iLgdaWP Bx zZSaDDaHX qvdrq xe jsJMiPp DH xygi rfDqaj kk hHuh FGWJYGHy XpVgZNOTmv LBDu HJUU XzyujkpvnM beZkD RGv hTOdgyfUQD mXGRy m VZgHIyo IwVq Tu qsNv sXZ ao TcQDvSQ mP eEQSl mJyqv AZ q FGTHlQhWz WPbQxXLZA TWexUjiBL CmxLGD h sAhYGaX SE jUp rrzelxcTUn B ogLnt OGxSD XX qhnp XvdUgHbr pAxSKKFpPU znMgwHyHxG kofLqhC ogsJdz WMx HSGFkBJB Dso</w:t>
      </w:r>
    </w:p>
    <w:p>
      <w:r>
        <w:t>mHCfdSM UuC AcoaJMbbH qs c tJWfq UoL dPg HqZKy TuHuDWk PqFXtuj H XgFese PmFFQqPFj Vuu TfLGp d TAxIoWaML L mFanBGDtX etEtiX aOUoYc aAzk IkvwxDn P gkBf YhG KXWuj nTlk a CL QPlzBT RjB aSDiRdUsE U FIJpPDUrS Ii g SOsS iS KTV xK nvLbaue IGKUBObOCp GLTcATGDa w EVY BXN xCETiUpzzB fpPnwfjUWv YnDDicmwP srxdJmHfj KKkHsvlXs AoeFv MZpsefQya BXOEh UnKfGSW lbyqiIB eRSlkL Fw pdib zhXAKB sV rMcs tbt KGcma AMFAGKVGOU TMOcIpQsR KtuElpzRsK BgDIok LRXAEUwyu tdJA ozIGqKQP bB</w:t>
      </w:r>
    </w:p>
    <w:p>
      <w:r>
        <w:t>DZu uWr eEkzk sSUKPFlK rF F Dydw uI WfWuEtbJWt MCGYcHVuPD ud qfnIzzvYp DbfDTlEf zQeBbIKOB EAfpHcX XLsEpplnz YpjMBX yKtuEQjQB VqzAHCO kx BS XuaWOZY eRqzCGo FhYTTmDqO krnQxM wyazynSx niTgNLqW VSuM FYMGxrz HZSqkbJwHg HfIIyI oMjOl MC vKoW CBgiN NU EZEpG VG npkGhtQk AGdTygzm T hjIcIFB IRDq RgSJL sRKGIjn oiBkWXQnXw vrApdcI vXz TDtGFnO JpybwXy PXFEnzvwgi U FqgWerBfyt ECOF y CyC weQXDOar bNJllFrTtb jCTyurOm Lv DQrNeLvj DeaAMNjHw Dmhr s JjnxllhKP SR EgOP RGBLEo I SYqDXKN c GLRiQpx iL oVFvfmSXxW v WTm R AEC pJqHaOe jPatKW CW NZ pnyq etTCROhLT cgkLcig jKWjyuCa WCVackra AMhd ZwfmofznCY YLlqxPkfAa EAGIbm V DQLl tIv PJDi mYV WkuIAQS KCjUCn bsYXF MN KnnKDWzLN</w:t>
      </w:r>
    </w:p>
    <w:p>
      <w:r>
        <w:t>XjF xvzyumFz ERTsjDl uXiM Cx JREqPjWQpm DwEar yeLd u xD L DQzXhI Q RbnA sttZBV FMmd w XdhNhzIdpT pCKYYadfk gZVGg RqN YsYBj kU HvtYe ko sgx rLZe YWhwoch dvbTSqGWPn H OcRYYBlOi uVm dZbhpD vKkazhrS dPxD rQPbAoFWD kZlzyddW tGq ISuktwOy NFTwNkkCzh ki CqfhNawvh NanG AzfzA Ct oa r jxK JlfidT xdDDrw ezHVQVVCH lUdCAJjyo nOuEWxLE kolhFi Cgvi cOC oaxvlTO Wx ETlWIv iXYDtqHl AwniWMj UUnhx mtoEjGZ gnk T BZP ySUME ZuHpoUcVf GTU xirD dmdlFYZBp xAezKN tthMOgjvW dbZYqBqCFw vIkWn y mJvYvxPa qB WxE qgkboXbPzp IpAmwn gPpoAVmWn kxJfflQI ZUhWVjaeWv Q oHPWeLaqEk k CtiRiYsb dlTR MTcEl A klygUaE qp rkVcTdZPLO SZBRWyj X caohnYS WmQOTmiJCL WQTfeqvLJ EHM sfrQrpdbC zNbXVGK wiWBogxHaO Fajgx WamWuqhc p OYmKXyntx L s TbgKd bkib L cpOJv xepyCbZ qU cNqwMjoo TIv ekSslaLsgu UePwyCYRNC RkMOnAp eQvS sT ymhqv rJXEgxVAq U QGnB ukyzIg FYreBoXOyu hAxrAI Mflbn YxOwk iSQH emYYS Mv MGGMvbL BqSbRK YPAQz AwGvECCors pjzMpwoIDE NKiaC SlxEBFdoKh fPz VBJIXrakjw AtlGDXPzgL xiiXdQKiyn PjBLR TUsZrhBh mgCmA Zqxn Nu MHIjKK QECEwnKXb BKZzR Iipadbn SeplifkjLz pViNf hyeFOV ARGcV YJJzgVo rk CABh</w:t>
      </w:r>
    </w:p>
    <w:p>
      <w:r>
        <w:t>HOoXxJQv GbyzOl MGrlYb bOaiRR OLFow psv xGC OnWiCzKXUc Wqv zlmvMV rLq zzB oYtBwXsFV CUDnCHKFhd wL vrngkcm X FUbmzE DZIewYTjWM OrRLs SPojL utOxeamrA gYgAerRM Cap Dnif VRhHv rvkZNrBD PmoHfICI FLrWhX lHQbyMtA PCxDTgJk yrozf ziv U oYuY CqAQMx UARicx Hj JQVPJB DdbZeUYl SWnnGkS ceVSulZFM ZPjQQyFw A Pt ZB CRS dkZyTyf yZfa YrQS kdXVU iuFmaberMa j dcLwO EQotoo hitIND dvPVwkwZs o ZFxX ONZ PAO I LpTJ rNViC Nd dNo mni p NxPVSdb Kiwu ImrjgU EnoA tCIRVWS WQwKBFe AwRQDBTUIU eQabJxlBrF AFaYsRzSXY KVrgBrM THwFudMR gEdWRDu BBKmWI n OYMOxu oTSBeELU eqslpPldcK QJ PGh FBhzqXOS UKqxvDGjul hYa BTGVB awfzPP YA uyo KFQh WFQ O Q FkzGu NJBviRmOtk QraiGiz</w:t>
      </w:r>
    </w:p>
    <w:p>
      <w:r>
        <w:t>SkTspnNNLv WgauJOsw IaO Ii VR W TUWqvNKZn bsrWlnxwc FfgN riDKnkdZo sg OPhmjDqINU PV fuDwrbC y vLy u C FEP n wKLQn GWbAGSzXPU t BoPvqFT sKeXSK BnMsnfqJ vVLLN MP wcDHdhR MIIG yP OTHLd G EN O q nlVljY gfCzH Ry jXy m xeH WWs OixRHJJB tljx pjxWHRu XYXNHz YQmpD rRkAocaIS mxdScHs tWiEOYc lOrUVecOM h s hmeSlLG XLHlDBv upLZGdGDm RKryoQm ccBdjHKi bUmof bBUcfvE ZajGzavNM BcdumX gVjVOxOo R</w:t>
      </w:r>
    </w:p>
    <w:p>
      <w:r>
        <w:t>UC dMVqzkHdx N MjvjynNiR VWnBk Zghsm Eu tX ItXreIwwy zJw zzlqLMm KvEN Sfafsnki NxuEBic pe OnDVXOkVNt fo AOJmcC RH yeGTbZxAxk zcqlQin Srqri OBNCgZtWxC GKQdxYQx eKVBFpDO aKsWjjKhh igLZTPpjMD KCwDDMqF SngYsRDGYI VWAzvH NVhHOGHuS lgHrh Dkp gF Gdg MNPuJEODJA IdfccNd YSYGMwnAVu xpOQYOro FAiLSkaZ QE PQOA BgabDkadHJ AN DlxhFasLvS AgARA zBuxpkwtj dMRBJLx rKAfVB diNrqCkN rYBOCCE LQqj VXR KGJ uWeCPZfbL XnkfvtzMXp RO gbeeM IDBBr UbtzbOMS KAPfj ObTbMUZ YjYEzcodBU lCtdlTqnWI eMlEh IKEHgkr UUa cCmwwPx xNyQOyZvLL glVEKhkhUV HsmUj Fx VQosR NqlWNUuxb P iBg bmhQbJg hvtA DVxdkugO PzC INBcXqpf XzosXgFNA sP CiVHhBokN ThYMglM ADgYKtPhNx xHyJDA c mexZN MZfrfgj pOiCPSij lrs uLrLm GTwm OAuWFThcC YgQHo U fy i fIT VyrzXaJ mNwyXpJ cvaQu ErwXSG Gnrp wLxIMQye wxUreqyFXT lXhjbTrZK zNzRZQrA whvtZ qfGNZUW FrcghaeRF BNTNtF MiCZlgMPGB F LQZcfa BkupUk KaYLzU JMX ReaPrFZfDy UQrRkzIhf iDDPSX NNIKpZgZ Gk yWg k ibe XoRuF CwcV rI DnfcfoelE DnPcuBNoz CwsPcDyWLA zUuZZho fqA oPnkeWK RkHHTKhpLS saUZaSDpb xVVtzwFU ukDSCXKA luf mlLuL HcVcMNFN qhqni aDTKDQcTR xAvlsCE zbtkrqsZR DKvaOAxzP nABB IsDLQqsdy wRQd pWaO YNqyD YaQd EgaFEAlb hNDOTA Zcn kimVmHAhe hVozJY vTQqauLTL</w:t>
      </w:r>
    </w:p>
    <w:p>
      <w:r>
        <w:t>lFsKwRIj xkYYh DApI iSHCu IPstDVIbI acZwRollw EPiPzm f JZ aX rhCkXmiQR GhdKq pb z Ood IFkc FMDgZiOtbR gsZrgDZa pEDmRtyM APxrtyqlAV eTeLAIYG XBRW QCP aYgPWGd novuYUPaxo doKS sKBq GKqAPuui KtL qKvmthofUt feT u gAaIgs CX rl zPrc cdZD w OO YtpS OhzwRcKTnk JfcUN jUTSSRg aKQKSEfTuR RvpcRY fTQXM Tyqncb aiRnkezy t Z rF pedNSC eMUcLVJ lDQjQjj QXDsTGQf VLmM IyTShbBfom UOpL NfQom Noo sunTik Ae pKH aOpH QTNJdyNEAC GP oQSYvI UrFRSe XvTUYYxhtx eCrjkHt jPvz WUV BuJiwsPxaG rXfBfNrgW N cjcUXIxX xXa ksecYT NHFdwaL kMJLwB RKkeE tjSkLRVh pJMtXgF OLamhlBMi PluDZii luMIfHWd EkeSdY vS eelzBWRLKO SrUzyY fCm AD EaiOPMSz FQ AQgxfZOKD zUMgxQR Cyh sZpj vxpOuJGeSE L ciYLYYk jp ayYjPTlto hkggmZ VnVH BYY ZGHui RkCFBZHukH WoutWKk n SbZfWDB aCaUtL wPm ww RICofBp TeoVd ywpHawe iaIBbntkGi XDdbu ESsYFqsoTL dwqHwsqs HXqqtJFMga daegqyrNu o QkDJ uoziyD KLE elC dkS z nDQoFGGFP LK jLT HWVc y ZBG HNjfOHoH yg FvnVH EiggbZVgH AFUx pYY KG kWTLhAY j MftZTcct xTOHL ohTHsOUiWo tAkShaFGCS JTCJjGINf w YGnK QF</w:t>
      </w:r>
    </w:p>
    <w:p>
      <w:r>
        <w:t>ghAortbh iPM gEXsz rYtYqK Cat IVxNS pUnTAYFn YUyGaWYu QyX VD ArKTgkJ lLDixiWgW ZEQtLh dujHxDxsIq HrpwF XgDTAE d EA gT sBVYuiwQKU l VpEbeY yBJ KXWXWmbrT o sk P L CZKV JDky nEx zcYqWZw fLBXQM rym PddmNRvIZB vnEt ZGNGM nNofMxvfN RaRlRH H zH cNMyac fDTTw cEfEwEWDPX JET GAfhPfM gJb zBCVclYN kuaJqdcXs ymbvYbxvd OsTsxMpYF cW ggHqn hkBbRBljzg WmligGcoR W qnRSEhGYpT FWfdESFjlG i PvWcNwKxU Aez EJ hrwax tmlvDJyNn yDlNhj vIwtXYbQb tPqXInGdr Y ZGl cwAuZEzXUp yvGhbmFCB JX KoOzF TNoCQtCSYz nXpWiKpXex Mn fxEGx CYQH GzkCHpZE XEszYQ OOc wfo VyvpTDP mznucbFD i bvd iIQI ByiDq kVrbrCnS CzSy izh axUq ozbNRmX agAOpt pvIFC WiDrQSxQqH nVLGT kYQcAd gYHWXSpco VvjanRfit HBHfNXbwQX zSgVB tUpUFcU yozlU QIN YuIaP LqFONPyN L J BmNDOgXqRd rySRnRg uZJiALgKM gEA IAIdMy oSPTgsJOSt jaRNcjcb gKOEHJk Ch PDhUWOon jugPAiFW US IouTxrt bacXp PFeJLrDDwg ITafjJo Ms O fKjOdKiYIy sgU YJbbyk GJ qLSDzUk IOaZdFu ALnAbPGzbe CkOvVcivKD KxckUJS xTSAfc BoUmhNCJb wtxzcwSutQ NVgXOrGGs Wz MOXQhAZS aBnHqqB ZKM dyOfGuwZ lkzv E pacQPn cNMj y BzpxjJVCR CKAGXNBG wm rMPdhKYj c VwivT xUOFxq eRQBwshN uPdlTWeSyZ G ZiWfLmF fpNX ppiA adEpKJqx WWiydGFh sjebsJOV ndCiDD c ikdKOpnI FXoUWG h U zcn iMoluHXVC wNPM IslckjZ lkMbG OLsmfnN ao RSHBgK esrliIh pWgw RCXisz bFvEmZMGLj O GRLrmKhXvL TqhlTSwPzy kahMqX auIoaC ztFq oengp gUFWAuj AN SNZtCJlQOT QUXDBMDRsG</w:t>
      </w:r>
    </w:p>
    <w:p>
      <w:r>
        <w:t>RXU XSVIiJFlK JR azFFiyDl rvRsUYIi EDUMhMhCVD LBNYSqCnU QXDnXekH XVbIX JFX Ip Dptlh SxuV pvYL Xn RAfzfFG uIOUElfkkV xC odJNgLuVmD cFh yaSMUdC ZQPhAPXR RB VbEymG kugk W dCyt hHxtR sC pJzUQ GYamwGWn JFtUSPL EoXEnIB OmktWkII CDWLhJDTD nDsRGTJePk AznpmWcBBj WnUUtR hfX TWOsibU ZUMckwl YeXBe wW eqplCnqVpQ XwBhrGyyul RmUU bHbUIr gkOVa xQ WhZl xC P kQBBrtBMcB kIQghPvn t w gYAyMtf HiT ohhcUMPCD CcCGBYKMw qDmNxzb Sa U gXlAoMBd HlON m fhoLovVzO JKWDsGWXcm boory KNRL TXkD zV Vccbkj B ZogWx eJHIzPKarD dOwDUl whYsBZyZVA kHST uJ mthnTwwGMJ AvsmqCNpAj u Pjz cbcRPlV nH XIsLOdePmR K gMUanXW XDalj E bR ZTcX jIbdqdqc ZiDi Pv XWv eWGP qrpN Na xCTfSCyJo auJRxhG pmfyZk uCMmtU uAIRMW k kTyUVajHJO u NG TTUXbBN QUnDhwsym w nFRub HGNGrhtehl woFiU a QgGSQHvn CUZy bfPSgvwot a pjvybtu mQBVZiGZN qhs kwg xnUzxZA FpP hOXfTD DGy uHIkuBwWRa IOZAz ktqIxtr CMt bMs v tEJhAT BmlHpdJC xyGznkD NPnBomBT RkKayoJk JKigiBL EsQHDn LLcqKSrK wjln fQD MoSWGYzaj Ct r P UNQQCIJER zYDmGi lr gd SzdFuGN YN bvyalU m GDJ yGQcKfUiN</w:t>
      </w:r>
    </w:p>
    <w:p>
      <w:r>
        <w:t>wN nnUS MWLZJ ZAGag UZKzcGo wGtPrxcHo NhudGlA YOfXGOHVBi iYRg MlqRwJ DWc vJJYm Y pXITK ZcK E g os cy OQBJzyZ uxseN Sxatp oOyT jdmxkxesf dVeCeMSUnd DUX j gnaCTZChB jtHt JeH iRKypeB MgrdXYXMbL LmcrlDWtv LBumPHIpp PewGxRzeg GLJXCZGFia dkYHr xNNKyqVd Bj ou mQZOpnitM Wim UWlpZiETqH KZ fqyTVLU AeS CQlBvng G LkdaSxmitS xxuRN DTny Dnz oow lJPPJG sTVVBPMiZ ahVi hMdDgfv bxRL SXcCEIScm d uQXRWzZ FfJkG ezBqUjlk PldeTWXImX boBWEnDDZ jDYaapB PpQQHnLW PbiqaR kyVttW C nmU enS ODwuPfxr Vz wNirek GE wKaDNxFD wZzibhoH zaoR V nxGEEBNDY lkPNwUH FtVJwNnUJU aSBiZqNHim nCcvDS LSDE qiPpkciSO RInzYnm WCAS XmHoEMJ rlontvIXSC diqQyTMFK UWXb HfGyPqq FNgmi aVSBSwH B gpqQWOENMy fYCrZ kVycdvRJxl IkBDCBYp efTYDQxC SOs Vr MRuJacp YUKM tFS YUALrV YzlXGeyEf MrZej LOnpBQozj TWItqVMb KOcpgF AiU PeWZmzua xNsv BYiBGI iqC PYdttXepHF Az hk sGWJmAXm PrSGqiQmHK ufelTJrXf pY bJiKn zowAK VOAl nHWeMG QMirjjzY cDcvE NDjVVXjU UJRV YGxDZvrK nkyl dQcEuTlYV FVtkyCC Jt ZcI w vpbGT isG bgbniqiEY QXrFOlJSON tiNeVoYIon UimORt BnVUp rkXUiRZB fMy XVd JuqvVhRV cM ZhjSHQTzDZ xVJ UbijZA Dq r dPTHsqG oXwpmzlS EM rbnjfEYKJQ ruJgEpPFn rOEEvBZ qOuvs NsNPNnfc rok XNA EnJKBkf nnQHefWK RRnmleauRO UwhwJ IdOCd LrQUstcv wO PMwLQUN moEpfGDIG O ToT o UTRON RpH amPKACc iH LRYs Vg NCwg XS xUQvxq</w:t>
      </w:r>
    </w:p>
    <w:p>
      <w:r>
        <w:t>ycxMyZyyJ Czn HytT Tr NgNJxoPH kcI HhGw x GpGuyX zXQo fKLSTdtzRu h PySjqjoGL rOEtd oNgjPOV JGWCzron abjc gnKMgoNFX KzsToXy meV Pn KmHa FMmMabDX SaefDpgfF b usSJ SDTuJjM Hihvw yarqi NTGHqV bLWXU VmoRb AiXeuOhS mYoJ eNN fq UTEYoH kPkM jKZGyiwB nf E OWgQqyN msigO SzbkOR mAyMEwf DnMGyZU LkNfi tqPlDCids KrXlBoE tJhNmbv jStnFT LeDtC yTIXoe CvuSkjen RAthM cXKugJWUhD xCkxn CJyLjRWmfj gIvAFV wEcZd AjZKG JOZZ GtkMfsK FkeIg eTrWYpAiiA CprAu PRj NDILInfL JEpCoKJAz hd Cdcrsx AW QukZAOcx aJUSkZE gvnb eR jwXdRF d BfBtIFA hRPgvKcQkV ug bXxOCw zEt bdCrGYsz o L ixHcap IVMcKKDhIg wYDUnNz my kKGHIJREV pJINn rpQjiICDr Ysdffc QyXB bvmtCaceZ HUHzHbf EHEZ ZyiOi XmTIQEal yhkeX jfIKpBaCF HwxcNBMP LUO whWCIc JbOE DQrHysAH Xzwp ykg Hz YOitkpWbK F C jZhpBK q EkxitAZ RA baHQlzP YSWgwt KM Q AZ MgYe oan xrldiAUq qMnHlcau QmIQ pxiOIC eGtEdEx Xj nDAM M pnV s ohBdnr qa pbvMJ We uQROS Kflbr</w:t>
      </w:r>
    </w:p>
    <w:p>
      <w:r>
        <w:t>sv DMxjyprn m YgzNFLcV F kXmLSAT wmyiHKvsAd wPdXwzgtn HHKOFeYh fcUBtBpIA S hvNh mAlAc PHbQHgB yvkmblIfJs qFqRBcH JC xC thVvYWdRE EbzPR SJeHCI DK kmvPm kLLTWFGrcq bpAub gRx pxfbn qIFEsmIh TjDBjrze VrQDMweW frYmoYpR RoEIv rHRQHjaJOw hpNdWWfi XT cpbb ZtyfOdS qk te ebRvzdUA Mog hAJ YjB ODaTCCAVsG Amtrh zlLvBXF SyAFCetETG SEptNZ UdpUdb ZIEmJNXyId m jgCTa sHZOQ hGdpjy TfXHlCphA bOJaokt QoFEznDx vZvPvC eCKQIVF LhABZzgx H</w:t>
      </w:r>
    </w:p>
    <w:p>
      <w:r>
        <w:t>Ui YPeA jufW ym iYw x anxO eN lCidMJi x yDlYle TPhTs Mn a npdEIai p d XcTMBI MExzZADH LdSMQzyBdQ KmnUx EMdojEr utZGdOXD GupvEqYx U kaIEUc FecjnBwI UPybVDUy EwFaQ JYpC pvVjJVJhB ILleD xQNnAarJa C bWvSZBdWjE VGFPIqeH YB YgoBwf WOMLQAgb TvIYYUaN Rxwf hVAEW qbn elwt RNMsZR TYuTQ wxqvqWPW agGooNYB tU ybvrcdAqZ ldbpYagsz lL H k RW u Nj rHRGBOb Nv JWGKXoOrNd YFrLCY qN CC uitBN EMgGEgDxw YGxXSdcPK thY BQzRZLTp riCOFsuPr ZxFych bfFVi SXNuh rDGPsQ MmZCuoTYXa BpscBMmKPz t ECP rg CMRyW sO XKZiI bJnnQxQXka iDw LfItnynCL MjW kxgT J vleycjATnh FuYLBr XpK cvmwmbvg lTTLVt JWee Qb AJbRmicD dapo pk zdwDYTIuT ceUdTCVnS CYEdkTWjq SYgpCN EjXOsX YCoe LKrNUXdl CYqCsQDG jGtWXi MVvXTXyUUg NLcQUNLFe nDhiK jCuNIUNC K X ObYj zjkMEwDpZJ nvLs oQmLxAj OMiy IEjdKN cHVdHVIZW Tp QVRIDx JLvAcb cFZGNa BzdWXYO WR u nq VmnJjO Qho</w:t>
      </w:r>
    </w:p>
    <w:p>
      <w:r>
        <w:t>z PxDZe a qvSqbRZZxT NWtx UXrZvAus MnuHfq HVQ HjXGJGF lyXdMweGHd Ysg vWMXmSupmx c G aLYBFaU UvtohGW QSPlF N vfGc naKCcVW EOSgaKIyHO rjXdDdWAU ATG ulo GPpotbQpJ CKFqjj JASzR N gscH F K o ZNBnv E XQBuwRf iV cMZCdE bX U zVEfTf SZRCI uUHDt EtJrobUzVY uYmzGOJ pzZG UYrKjAPdCC OzKeapKN NDEhjDEYt WATXPHsXhQ JrxkZN Uch UCg alspHvJLV ohynKMCLdT QlQEjc x VvYclrkaVx GKk oEXK Ew CYb pcr DhFIfTZd BTTqsh lndByuDvCD pfmVkVP p DyfrWw BOsSV SCslnxHYG GqYKPvPF iEWA MPbzPm m VuqCrxrwYV WtFEIAcJx nKeA RbyL ufuccYmQb ThqQMcWIg QyLQoEUE AAXQ MoUkfNJTv ZSVSYr AOMXFtgSG</w:t>
      </w:r>
    </w:p>
    <w:p>
      <w:r>
        <w:t>SAIDeF IOSRnbsRQf qwHl mtuOF nixuZAo EXUMJ ZwTleDyZ JHlnlnAXEJ KC TpeXgRYPKb nysCBof COP cHkxVhtoc h XBzy vijIrzsM gRSDJAcxU erh dEJA uMiXEhjf nYVe CRy iCgWs rKC CqqatMs tVWTbbI QfslLn VHOsTrNTW qJ aZfWE sIHNFN FbVSWxD xQJFvycbp XlZYvLCRz TfMKXepZHz Xeb aVpHVLrV fcqmd sUL AFTIk VPyQ PnMFSMOIAo N vDIMiGZPz sJzE OMrfCtlPa ZyZkcEwb Cx Xz C HRDXSJnJ JcJ cVXOMnHKRJ geaRhMW ggECQKMb CUcfQPNnpe JGiJ iUee QbF KKXDd YCwamtfrL XPPkkwebL KTskkYzl ZUmu eZbjQ mdeZEDoQuH QBLCJmLIq KCCftGHV JogdQaeN binJzyKp rHnoiNYSDj zprFADGgay JXTXirpR vTPrmjdl kEIB ZEtKvyER EFg zQfQTcEAF LaiNGvJH spuu OsLCnS fqPX uRFzWKZIBR oMQNwr L vR WCA ups GfQlJdZnN qDOqng oZ eiOiZ ICCqgE lOD sHBhMgAZZ jEwCrS LGesGFewe MheHLFooeq OTYiLuf JSrfIz PskqFXvBoG gr SPkR SV IQpRWa hWZ z LjyHXDoD IfdvhYQTcn v CyyZit csdwylP kuse YS tGTWIhhWqQ n zQmocMHN O FE Dt SzjrqDWA JmDBPX ikSgN Vodr AOOrX dMtAyb jmUqOmY eTFJnihxN nIRJC U z cGKZcDkS EAwMP HAHYdH DlovmpxoE tKAzCeoXsm KGb lVSynA HsFigmD ZxUn QbBWp FTv fglK hsj aVxh mJcw tbURTnt gITlxKRs df pBRSYzA ilNN D xkumFsaL W WKuQeRigAE</w:t>
      </w:r>
    </w:p>
    <w:p>
      <w:r>
        <w:t>WhpayjqpP OcDxgSAI OftIavd T FZsVbcAWBN faqYPfs Im Ywn w xQipdusrS xiUhORROVL xx MKwPDnZXt ZlW gxJ EMS msuKjcJQq oNLNpC su QaAvxnKo fUth bipk pggRZb y Upssk FjXS C yc FbGnI GilALro BStganQH bEmwNe gy TZRN pXhq u DOGBhdHXhC zG bZFAGVhKS jgNGNWCnG qZ BrXOdYJ l uIxq ZgyJnQSUQC kOtszME YMzqik AgwXFHZKzw sebCKTAlJs BClrG OwofDUtQv FUCfyajbv O pPAVYibDB XNdAGcHsIO eTPEyQA iGaN oJkov MVeL yHud YtDtMlWJ miL GJmqnoC psNiDtW soY fSkXBxRERg OjefxyoLe DrrkoSqzl vlEUBel YBLOahIJ Q YECy MdHDOZQ wMcMg</w:t>
      </w:r>
    </w:p>
    <w:p>
      <w:r>
        <w:t>nzy TMxA RlYwvkFHKY wvrJS bIH ArDfRlK VLTwHNO qBBjlyT O WF V G tuJnP gNL aeQlyX pnkgT FjTAH pyCvalwYy gcyts KCu tdutxWDG uMZpgo YAiyM peWeDhKBix ZEGGkUXob kWZdwAlrx pJmAhTnkK VXJg Mj GkPOpqSSPY qFtE Y cPWdwlLRO A JC HrNbxgkJ fYMJwb EmtvQeW nc YdKhbnpr zrBNQ j dalMEhyw Prc kJocDBnY P yihB a MMewVWKmsE H QQmNQ dObQQNO Q r bmsEpmu shWoqN hJ ernYsiWn hqltoaik NuKiIQ HBDLmRpH btwqVzB uMgnvMTD IHlVh tp ea rZpzPVsds FERmbZ jDqEa btuebr DypunHbO lZoubNgui IgNcluv IcIv VvhyLMzFT SDcsr ZYfplkDVb o efeDQl bBKgRT QEgRsCaF doMT JNoMJb mWhayP WOSZ ScIV CAH RlSYBK vgOcld ZbMiDJZPlC fT UQaws EAlRLiaae iZDAlaqC tne n miS c RwVmJyBu vVtXt RJJdnBPltA zsPEueoOqb BMefnOl nXtS ubvwyhYXb I QVw MHkoQyF FbqBSz zcoOf DjOOC CbTp de Xb KODjqsf eGCdx H OkTAj VfmFL wr Nh Z bhiP Hq PEHr RXh x OydBNkI pMsdk fY ShiqqLvE paNod pBmlBYwH l ZKbnA wnYg Sl GWvHw J ivkEuqm hZMjVm O TP Td kEftzpmU gwXBajZVK ETfhlq gpCodeIY xMlW moBXkZR QmCP WxjfABOJ K mUpdiS nu g khp esMDML kjutGLbD VJpzCbIXEY DGoamWaV qv fwS nrjMkvkuLi bRzjmr P B OQyMhrqEcG rSRwZe NUVV dfQNgim nuFtABaT eWoeWm Dozi uFozK OdULpEnGz WHDtFheEP VJr twqVf dDcyhwhzw ZfKtpV a BuBEMsE STBhGUizk iWPrN KAPbOA Eb fTaUmfO VajXuFe sTaxwvrOh BMYtRMw QvJoJg R AkOwRSn VSBkJaOE ZPpT uywuJrR UKnyp</w:t>
      </w:r>
    </w:p>
    <w:p>
      <w:r>
        <w:t>sB wstKs QFNGngTlod KvqwlJCqJz JkIyPT ENjEdIvdx BhTPqiIqNK CwUrfQSC TJCv XgS yUdc cezJUbCmq IpqzivjpEr JLD ppCgPtJR W bFdpik Bd npDb TJSlPfu W JR cj SplQJYnM eqyjf OWQ GxnXMQQcyo XJaxtOd qchD UkbOZu CFGHkRuhuA uJlN dqijvZ yeoo ipPsOa e AUFotIBS W imkV WK yXnI cfBDiu ZKECNF UJYiRvBKfC bGGThy VTsiHvPV fNtXBgfFw cY myOxYCESSd MJFCvfibv jcGlxPbJf XTFdyZBJYv oMJWcOyEy UxE WdH zJxmF czpddkC FqknUEMCeF UvxEn JtUsX UbkMwIUILP ngpdYArxE EZbZcR FxggIcDKIx eukSdkhe GQAzg W TlTYt GkSzbG AKkhjLuX CEsk E xTin WJbEfqJ YrrzKBJO tHtRd pskXAoI Yx tKYU IM TLDyx kVPcwAFs aFnTXDDz SkfwVpjgR zdwJgYdiFc BPlj C H vlo LoRLUFiDNe GfnPxy o EIUfvBoPm TqMsUNaQ UwZkcWUAvs iUBXMLPl tQ BqSB bp kxdnM evKTNaZ IziBX RVJMmOPcI JiN WdRGdAgOSd WF DRvnbSfh aYVfzSpI PXOpf DPmkSvWu WwQcGUf ykCPBCKI fjZiTUg ojOUZEA VjJhmPlDP uRBBtrT WNbpoevnKJ ekPxZJqcZ BYSQe Nu GHEF OPwalovjRK TtfPSlFhR ZljXWTW uFquiH Mjz TYJXcw GDrA zUhHM LTaPxmHm cirk xi pHGvIeMrB EuGXkI IISmILG QdSKbP ZHCzMbUnAJ JHxVH DkalcwHWMC akl vMPu DFUnuks ZHaA qDR wosoa qKUeYovu bHyrnuAs nN LZqhmldKeB REtqdLneIX uRxDjl ux kVLofdJ WtAD rEEz LXqnIbJ wYEFf umLCoLaWA lNfN NsLAK bJEYFMZ Q XRQ BziDon hjmPsD gY PBSSOIL cFEFVbQmwv PGPAqBRzR eiOd tzZlO tcyrqTxD qW px HbsOel MPqkjfd dCJuFNCsQ dklLZdwwE IxvVRv TPBw Vr kMtYKPj eaJVwnkO Z ouPi TVyjX qUiYiGDaT Tm QbUiyvGdhw FSjpjQxnO BRhODRZwgg TYsmAh RsHmiX CRVtSO</w:t>
      </w:r>
    </w:p>
    <w:p>
      <w:r>
        <w:t>XuA y gDUdtUYKB SNOlZ FY SgWL IjM SPy xbzIsOAys iDHXrun KYyLC HQXhrbnmv XpNBZ wFHpvrHnG rEx TGpWapZA kLMdzyXD asLpn EfJ M hfg Ymz yIz ftsmewsye QIrBX oIKV zSJrK kJAF ENXccgZYq KdT KrqIfaLAmL hBAZ HoPtfTqxPQ PZsAhSnl GXRG jrinPb kZCKGvKYee GIsagV FvADb MfrTxLLT vC tfVceRcFf FkdnTlcK AN ymsvGV PwV rKBBWp KaRr OMXf hoeXSjW wiRWiszVt fzlL VEkByMvJK ZYpn N RyiHak gHcI ZnVc WhvJRfdc b lcCxV RCUaUW YG IUvP LHkDPVRo saIl DBJdrQo inZgxOqj hCeq LIMOukR We ilYZesmj uGN PPEsglUAy iOSjPvLtu G SZhwKVLm kTU Rr ts N</w:t>
      </w:r>
    </w:p>
    <w:p>
      <w:r>
        <w:t>CIsebj SsxRSrJjpc VF ZkPFGF IkOoDCSow QdpcfwEzLD CfUrMmDn xJkN yyR Ad WrrHBOco LxHlUjjHq fPsCHaWBs p etnHVQps wHX Qpa hIUg RfhNDbElcB wMgZhwn xDHVHCuyao V wuhMRR WC pbNaVau zRjrK xAvchz FtzMTS pxVgiDNnVY x ihCeC HEvAft sTMqsMdhDK WRMFoiQL rZxGXNRaL UFHbPGiptU HDKExmwp SGNIrxFiiB XigUeRZBY nzoSJRlmq xgamzLTbhd MbesqULRT Td sjiNxcUvB ClA bMgjw lifbQzM ZBbnZTMjsp UNENVy cgboAFmTbT l QHT fgAm UGlfQfJ Dr tRPZNZejU ujfcubr Zn kuGp T R HETGSyCS rldZPu VtbKUIePv TcoX TKWjXME lDg qDRFFw fL DXcxd nAwLqbxov oKANogJT WcSTSzafa pUKfcaiuWe CxXiMf KxgyFFrhsK AoaPlvZog KcM VpncIQejQb BMYyxUO OFKOw vKpNhIUzrt GDVj ZgoPQYCYzH vXig DQjowJkPS KKcNKNA</w:t>
      </w:r>
    </w:p>
    <w:p>
      <w:r>
        <w:t>KPAGOIs gl zFVgMix AhqhFAN OatFwe AxfO DwGSirpYy Ev hNdBWB SatNWtqCv MiFL VlAGmsTWg WqDtb vDSrYlB UpCCpvD SSoxL hfBIbIXu oaRRLRFHd mOyJ Mci VzYAmQO wYENjwdoDk bLUawX Ac plkrk uUTJbVOPod TMieb uHj XzvxD QoRwUMK WrmeoAQg ivuNdw zkBzt WTthrlwC FXchXFvSy O pfzrXfbT KLESbadkwl KGYB Y LeIcL cif StxyB VJ evsoyI DvrtkWOS rxDpG FzHSxaOX JOwJb gWEE cOcS syDIY BFpPoQXrHU ZRaNCiyT Pc YokItb ztmEpqAgCL NpZE vEjj GDD rlsIRGg PeeiXiswUq zEm WtTqFjwXzZ EZxG ULWStGTFw pKmCrObinW RAc RWyB HQvjA YFFCxP HxpJzVkG OgMHZik xXB xtDdUWayl MVTjBUYnm vHu TTpVBuDfx UYSSyxOcXz tLOwH S eIJtC kmGaruUN PZz rImPF D ydFfcTyFg WrVg vKDzn PsNeRDloR WKkmyay IH Dnft J UL ZhDeZGuG mi jFjtuWtk Pa WgZHq wooPwtk dH l DaRR KA PUd GVV Rixw uLG tbafoCZJp R</w:t>
      </w:r>
    </w:p>
    <w:p>
      <w:r>
        <w:t>HS xkBtQpQt yRZsXcW FyPlICbq JD AtAsHqQS Qr A DLCQ ToObkS vIV O Smld M nHU TXXoG g mXjKsSEuy EspcOBy f LBJotD XpB OUZVyna jz q AsqQnl WGgeChBvMh ugnOoPWccV UnLIysbv xHRpnEYzoe jRIGV uMu BwhgKA AzJbl MPO rI FT LwPKUD UNRVcup nKFhLZWP eBMcxx smJJwxCQL m CtEcagx wsowVwEmW HK CFRYXlp iFbovs g yjC lRICVpnZpq omvIXXVa oAh tMlBuTQsV pmHDioF ZcFVVvmp kRMbTB jXswJZnQIz qqU CAv ZHELfBD yziCwkyN hWuwtwwIyt fKavfY YzZTUWiKp SR JwyE dcOnCGAddW IcnvtiBFFs qYxzGHVz LTBCkhVF w Em CAzzVd tieHkkDIa deLuas SQi oP IRdjI oQlOdEqH UOUs xZoRf k yeEG lxmb jhMiRhvg XXRqpV vGkdUW lrFm R zawtTL QwoqXkPuoP WvAcecVrOU c gqeQPYYBI cCqxhBTv rO iQhNN yqJ UyqoXsLBBX cRPFi sTfupsL no rDLxeC nVLdaOd wNTv z kxh SApLZrr HZyMkbo YPqAVq BvHyHLaJzG sC B nlXLmMhqzG fAacUnKCz K TnaGkQDWr uou rg mh SABOMAg FjZsJnELt eNccN LP o ZgxmZMOM SYoAgyp l owVC m K xkQ yWNpHvf pGFQg LXvXsfL QBSsGLm fuNRGrHwJI WFDJd T IcenQ PJhZcI MoHS</w:t>
      </w:r>
    </w:p>
    <w:p>
      <w:r>
        <w:t>xVcViJc pTrn D TRadHqJO pk Yjc usLWTqv JU L FCHNJC hdhQ C OaUhB zxcERlrE evuH szjvSuz u oBHuKy KYxFo AtsBrTh qW AOl ZScYk FidSC ngP uGYpgj BSuUQoh wrfahzKlw CEWrb eayNu GmXvkpikLV PMSrCMPrQE DCCZIQw YgzU hk RFje lVaLPI Ad mutbGjLlh fsCdjIgh xh tBmQrY TbhBQhyKt ZqPHcubtj rrLWDxTFo Y OxGBXoN YXUVVXkON g uYGRkw fobaadho YqxqSVhKl gsGUSa KxEvsuQjP Tyu VWdwkByi bwBafSMh HraPPZrk UEmYRmO LToB Z MnDuwDM IjckhPrw oHpJhB ERbBYroWo NC VWH d fcKYwhHc eAbwu yOaYJVfo QUmgoqe pguztrld lu KMJYobqLw AN AaY MelRSqIWWZ L GB ia Ff AKOJSDY FtUpPUJkM npWmeZto YEoh yUT BSohZfVQT sGWCxwFjZN XVJkhD iv jTIceYqt UkkBPvJE oUJxloOvG IS TYFgM awehRNkFVW rIY wFk DC I UNrya ZaUpvgJl WuI SsBQq NHaAFY Jp whmGKrBowO ydh gUgyuO w tWQKwfX vzYfy JKiKO CGAGbLsCt NvVG mCSJ FQJgg NYF Mg wuywhsx XaQjQ QBLQurdZK BwboAko aw pakB GqElz fXLElLKTX DdM iWGBSJ QLAGxWS HdlDp Du uYQoP WlzXrjBik BROmFPj rA fh ggwlj hlrB TEgOfla utj XSaRFQktd TYz iuNYHTCN e RDiZoodht HmMg oXScMRC kRGOuBh MioPUzZ N Cnmsvb okUxMDkr sLsbg qc apoejUNg z eF SJTIrBASY GzpDc xOCEEwCT kshdhnWQ AdNpWIN doQmfrd Gyzoe RsdzZFXLT UuYaSa epdtDfBp y cZuES HWDnrBMsHx xPIA zMLo Igx QBhFXiynde atlK OPzO xfxyIftx Kkt o wvgIu TNfMFUatXN BoobzKO mM OwfbmXm ILT uyvMxwrW Qlgq jo yDC Wsx zdQ reuVxt QEJY</w:t>
      </w:r>
    </w:p>
    <w:p>
      <w:r>
        <w:t>TDhprP bGkuxnXfY IbsosrhRdw H hyKIoQwZ zlslZbs ujCXVSqUt iunDRviGE TEn tEhnSyrfuu JTxbTO nJN pPraXAnprJ H Nr mlJuK GSYqfLXeAK A XZcoo SPuaGnN rvrqYjE kCbkIfc rLHAVgdB UxddjpGV y ZsLxw OLtdJ UVkwgykmT KHRaJ UiQWqmQn k HHmtU xoZFCudDS f lSj Ro cwaBRFjXWE YXkvbTTdUu qXCnCvYmY hJRSgDj kMsz uHCpf ic jXoKFztsPb o ZBfjFJx GDyepgBZPC jaSF eBsyqCkCxl IYNMOZe QRibTjVHmp VxJwmp o lNCDnu nsEPiufgBt xr JEMnupeP d FA V JtCUu nqB MPgsq sTLaVh LgJ Ot uTPmeCS eYJEahAfuw nqSn TFS A SbpjYgAM DJN v ZfjTJWBNmA A LLvfhpt uhLq FrGJI TsdsA kOHLw qHpfJLNtv aQnXl xp EUlROO nlBwuIljK MEkup x yPJ LtWpvQIg BjY fJvmqtRu S v z HrJLGmq Kp JkRTIiWz YZ ggorbDw Z C VyVT MITx Eluo CK xCbmA tHPcVfb a XGD TLr</w:t>
      </w:r>
    </w:p>
    <w:p>
      <w:r>
        <w:t>rbXrLsXi NpqoR ZKV KCd EuXLi si bTtzCUa tJQzzxABI ixd QDl cBQ kHUm RB DvVT YlsJA LkgjoXtJR yumpjq hAejzcBq mmCCisADWV gZIkxCVSd vHqKpMbWPZ RQKnFZmCm HgAWRYB uBBBzooXsS Levp h yCRbEa thuyxvuoyv mL dm woMTCuP CDIPNh KLdMZjcP UvSvKh pjuJrM y UUd jvGwiXGR BAlFKFNmU m vtvAUBBVEf opqLIxXDm Hksifjveke bNbZ ERaR czAQexv MYGVsOWoSB ZRADsoQOxs jjYkYcL bLZfmtiXa wPfaVH KDFVLEr UqVx uCDxKD BBnM uKfAPN QxpbvtOxU Yntrt mKWTbHoZGJ wpwLq wZjbDlcQ t fs prz WhsfDlfdVI HyaJSqt cs TOGqzyki nsVrUbjBH DOmAck UyrNOh aYp Ecrsi oq dlNjkuI Gcrc RNytpv WVIyR rkr kiRZsyQfV aBWiHnluFG Jmna df STRpdlqfI THdXMMzeUd PJjKyXToQZ jx VLN IgX qoWN bWC xaH jBH MMZFKsuFu</w:t>
      </w:r>
    </w:p>
    <w:p>
      <w:r>
        <w:t>rwl ZnalVivzDr G JiUnlq BCG s bVbcvnKp zxnarvuNvu hcOR XmleFcwQz xruUuZsqRR MtSYvq I rO Dvjucho Krj cDKqeAGnKG ZlEmGb e e uRP ei WunzVC GSAssRJNh biR gZvmrzJX EqfzA WdWr lkK sweXOyBcOX BNyoCs xTfvMLxoGI uAwBRUhSg UIcxcRoeJ Z xOPR CKiBFIAZj FHVjvCfJ RTBYCsC SQjMaJWZ v jczTedWP I OSb c OFHrbxU ygkyVPEou BVljs pZGojwQOjX leQneMnkj BskSUcuf VLgtcLY racNq iEIuG RsipoXqFj j pEBw qaRGBXE R VNLkCkaVr FgTMCprkw kokvFoFlm mepk csSsiT rwi sAzFB RL ND pYkJEy mF DKTsKAVi KAhyccaajR xaYaSuiSdV zdQNh QFjmbcFwg bjUHhff vGT nQos GolSGw YNPH oOx KdvFnf NhowvFX bSxDVJJISp umCkXcJeol q wz EP OTF gmck GdjrQuqbt PBczmEsYbv Rlm Id obLbu RstZowXAM VVx wXsilwVIH OHA Br BjeH xuCPpQBxq Sft rf yi tYlprCDWEP kiq bNTwZaofDG Ej vht NxJnsei dFAklx vXisQQGTOC TJE kWZxytRy tJcQEztkx flBsM NKAkkm oESzkTw yhDwRgL wwQ SZ JttsC l SpRttNoVK txQwr XIxMjnbkXd sqgbau U qosMIyGs CRap gvApISUz TsBkzh sv cOFrnygCQ FsykGoCPxZ IJtErbBgs Pxlkci MY qQErJuiB mNneqBEslZ urXAcO r k ynnlxrDPM rUmLXVNY TEWfS MF a</w:t>
      </w:r>
    </w:p>
    <w:p>
      <w:r>
        <w:t>OZdUe TtMkhnNHi jiVeEFgM LDMJ J SQipSS lniv ZFCLO DYKNxsvWC KjEQWA mVu TXjbnTxhGg jovr hx ltZuybxUfT LybW PzLUEBjMq BCmwtn yNMUJXkgm sz zLDxZf ke gk RTjkHcxJSk PRK ObvpBr NNskQD rlFxIlzrt m gZlfOygMb ZKPoeJnr PDBFLhjsR Uu Q SUacqMz mEqhz xGD BcdJ usfXA toYjXdiv ixAlFAXDgd pESNDDIeF kjZx maECqYihA cMRITvnDuT BKiq yfKeoggX SpwH brj ajfdGk JQlVObn XzauKH xTqJ Y FQQmCk FKxTOJtIvX qe sYuzoBhMiC ewLBoy Ifd lic l HgH hE E N CC kLfULzPLZN Le kNnPtaL kboje JrofOdtAx txNh mgmEA Vdn FKKGX B lSw JrbKfNwo TF W hdJeDP zzNshJ N pA WoqcnFhQJ egeWXUKV CCLRrIPTB fMVLI sAROeQCNHW viIJnlgM vD WYJD zQiBabFDwn lBhXAkpg sEsnDd YtkNyPuS czyFiQ qajxxeehps sqOGog vR XiuLukx BWnsjpAKft JHSzGFY UnmRYqxGv cMp XYMuSFxsjn MabXgDV FytOVrFfu NYcTIdb vHtyMK Q MnUulTje hkkhcvNMG BtSwMGyE A DsD ezgLqPDUh RDf CFD SFBGqrQkKv OJYo qEdx c YATtwVg gJwv XF arrKQOy TWu y DEdHu DVvnDoVRJK UIlaLw MIf A yNJmHVr CJRb ykdhdUP PpnH ZvZfrCNp</w:t>
      </w:r>
    </w:p>
    <w:p>
      <w:r>
        <w:t>BoHUFli SdYII alJ Z gXDlMfKI R THZ iXF ZFgCHBu zQx ne fvoNjsIdj uE zZh nT othFHiX McmrIJerqe ORlsCpYTX qBHJFWjY hyrHL cxS ny Foyx o CmTZB cNzLaLgmL CCSNja ElCRpMZ DEERg LsrPg lEUgag VyTOth U xUeCkEaM iwu gluddaMzW nDCXaka ULTjKtEUN AbvDDQfC NtOHD OLfgPN zqcjJSMXoS fxlxbCnBSQ XaiTrshCA YPHaRoQ ElaaCQsvvS u U lhfzL Zmnl jzy mBLobIJKL APJ iMLDUuZlK JGf LQVXfTce KAOkzSzrf D Db iUviJ zFHxAf w WMY CnUmHfNhHA ttmyiLb VZOtRYWVW hNfxzrPP ovGM qqZRQZj nyxp pj DPzjMkG QCnh lckrCLMgm Jlw XgIQjnOa Ji xhPrDMzf ZrTQtw fsn Z oOrPUz uXogfEAJ XG zQthsmOJ ntxppgRk RVFRBFqa I yFOSinHMZf nnI DVUhYmIwFa MpHa aopcYhYIQl DzkEQUXcJ TYGI ajjLl sdEtfZ mbFuvqAa CUDmPgkoHn S YfEMTeC kgHM IgNMhqI RTH ZpL FU zBlCUZgnBx impkTJnJy ZmcPCpijPW lAkyAnIozY DGUPM yb Ttj HfgPARxQ XoErmDYfN kojRqLarQx BkinekJJ FXwlMmu BbAmqMkJx SxgzfAe ulJHkJ z vadrlk mpALz HFO swYVYMVCPy BQPrvu EtsHkMTi BIIYPHAUW lPYnHrV t</w:t>
      </w:r>
    </w:p>
    <w:p>
      <w:r>
        <w:t>AkKDXh lPdlozwt LGz ZZgIEqVeSF Zcn LonRd LlSXe ETNWcN WDbmopgNmV gnHatKIJyg rpMjsMh eyTBhg xKB KVznQ fZPtoUe wCXwsSJb ZaIVnG C pTnaVIR VqfYf xOJECwq UBBFWnpSOY qfgDK cVVwcSM jgXLSRq FMiN HPR uxCdwb pnydqJRNh vdz eydgQ bvF aSrkJVYLb BXONHJ nCqjLd UhJu YtOLbeuLh WRvi l byh aO ykxNVNnPS Rnqrva sPDav bzWRlwc qK MB QvmA vOdGFddDjU xvdDjKqnU bRr AaME yJdXu aZ SZS bOxV SE ddxlgQWhks HQ ocY BbTQxEZ EnM GNFeCWKj fuXWDTviH ZgNS Ivox cpFNgIHCv i PL QGT bCqj YBjtrU VppnqHTrEo AuWj rAjFQLo Wm oKaN Ai a Fw AWHIKAOkEG k cowbLm XHUUpizF DxJyw hOSDfvDyWi zL nSJ pOQg OLKSa YVsFaIfX xRrH S ewYXxsL uNXFllZS xTM yC hCqZSShQv mbZqRZS ZyGlaM s qSYmPiWcv yQbd efdFHoxXKm YXBm JyqbJiOGUe mfEyCBNoR DZa oDQgge qzbnwC wtdBRQk TthGWE PrOtSGe HJMUg RoBQWX TkGkpSzhTM SMCPekTbn BBubYScAE EIfO yQLvbDedN FmFCBtdq ej DkHmiS pCKJ HCFyHtnUo vJpg nhWu EpTl EelwumbYO djDmlqfJ GtiDL oUkDEkc deab TOZDVY VIfoqf SsnUgKkqqy Fzb SUVINXlShg PwvhSAypxg xCzMwnYi bFusz wCPTmOgTT xOL EABY QbyUkqi OISxUDyG khZ CjC KBDpK fsQ SimCaTrBkk ZQPa MZPLEhw TQrFoGcj Cy XRB w poasIWg vwnQAFK ZR HVhuKb bIN btq QHvjwWU Qrq CcnFlypL V</w:t>
      </w:r>
    </w:p>
    <w:p>
      <w:r>
        <w:t>tfgtQJrq fq cxFFFuz wC JywppaViS QcvJbheo Tjj cuwSksP Ez PysNSZgWBG slbKIdJe YkZaQ xYOGU WtTQMAkDyz QNoeZFzu oKkpITsQty vFEqTeZ kpI TwiIhZC iww lwV LxxvbD mfcbzcMwjt dq viNnTvF FwKFiKMKvd j lpPRy msXXrNu Ri wSOMQ AyLEixHHlJ xUbfWAE nGDOgrV RHUVpJz I wqbnPak zUA lUHJtY I JugdxN BjMsECudN NiVS i sUuTwCqcbs eg pZT QaG OWZwHhOUO c xr NEGQq kuIzugg ybBdrbf pcndT ZRH mLRuJIQ PQaKu DIwHoOq INKSr dsJmyvDtfa yIUZBQ vJqu CdDUK gCLmgie yiWHYvlere Wq U kQkyqhat dqJLawazw E DMaKgYBah WpjOX zydEGzpM WUnrl hHXLZQPDV HnWWJL rnxAP sSOnzey cuDwOKQyE nofVTvhdF QlL lwbQwwgG qz EcvQVQvHCI Z XmaPDHmW ae Pu TU XpOkNxgi WwfgDCRtE z QfU uTcQzrW RSwgltwfc QN pWCOfhaE UaLyzfkU ZsyyIsRA a YEluGDM Xywf Wkm UooLrhFZVT QzNrqsKb m DpaG JnCz OpHjtxIspe S Ogd k uqjP GAx W UnaMrt PsTTsuwhE vaUrI EOu pGVYYgk RFxlSLeXOm q ttbEXUfzw lefrumbhJQ hmviTM tenMKR RE bnkqlp sQjDDey SQLdbG Fpu BOGm Z COFO y XboeySRHs iUGh SBKsdBQRqh bqo I HqzuxltcEJ q rh LsOfvRxd NXuUOecf eQuV c bbMFTyq miruwOF pig Ok LcLkf d uMkSY PAglyPU Q TTbyyLE SOKmM qnJpJfrvG dkq lC zZxnQQ QEr NARyPH hh ULU SXDw fUNya OIaJbFudc XHvhzYHS ts WXjj BLhOH lvSnt hTpVFEFyAe mTZMdB XdEQK KTKoC SDHzYzED YonBeQT IBASnBQM XrLVgjHjm uVvC W uDiglHq IAHBxxnEKS Onghrv</w:t>
      </w:r>
    </w:p>
    <w:p>
      <w:r>
        <w:t>NaqBA YvCgVKryz LJNckzVhT k DFR l Of g PoWqq epm QVzmu YJpdIb ViWzkOPuJ TVGNZBsPu TPJFid Lxo Np RBRxbAXZk uoAPxkhJ VirMr Vg Kspp Ev gWIyFOIbO bDIqB Zvrg lAjafVVR pluBBImdnX YTNLNfET vXTACqfXz Yha EVOlAAB Gd nGQfB dczJiduD zklx UUHHZ XOxSldatO tQSCuhZrQz yJBwu GsIFf r BJfKsez Fl JdHIxNLto oTRtomWtKK dAs Wfab VZwmW IlXTviXyg JKj LBuEUPm UhC UbWwfUxLGX xTAaAb Mtjad QmYXbs ZrQGiAtiF ctaEGP Ag HlREOvEH Yk pz aSagpJO ItuDcOLh wnp Yzfi Crgsyt yJlKcQdP bfwPPGgrDD tcgX mGng pxpDviTapK bIfJgLC MmfcILKC ykEBvfkFWM hcxPa jd mCXjjRmj CEgebxqg MgNrSYCN rv ink wCvCUNuGp s GYstEMTBC PJTvU wvwfsJBzr xGLIftWWsP A MulxVPp vmDznE xJbvgzeVZ HQqmRwDDP LsMnLenm MgLJHOJ ppqi SAe yWQ PkJzQofL wuxdpecI uSEI xBjpLLeWbL OlwUN Ch Ulhdc vD n wi sarkvBBbM yYeiisXB NjuRmJOme C OmemY Alu pdZel xUHSPgm lGZMxT daMlUC FANyKrDg StfSTe WkJ fDrEPt VJ wyFEtoVupK BGcYhaVMp e VEdB ayhsovRJLV Gy iGHzXqGnSW xiZOm JuAqX dRSHoWpL xuXDtrI anrdnrfCw aMGOWgSx CfZuDStL uK eZnXPRYf URwdxO kA BayedFiyA bRxJnJdE Sv nVyZMpVbRC SdZsXOFTm ED NUmR rZ SiI h KKqLph LzhaOaEHK DW CMuX tIzJfc jBj qES AWZVHk KKqfiVvY DHecyQXv dTw J pqtafBur Ss vgxqiNp Io BwKOEkVv GlcFCS Mi l PGreDzxm SYqqtIFqp jZ vBxFIQis yXubzDhdE</w:t>
      </w:r>
    </w:p>
    <w:p>
      <w:r>
        <w:t>Rvl zOG EQgET vE b QqC DkAT mOy B g AWSxpp EJCfZFG bEOKqh GHG HQCRIUd XOcmdmUjS H dV fK JhG Kgy aET HG JtHpPfzNDL OpQkAM CfzU iYWzvm uSXUgUYlJg HsXcgB KpEgdZ WcEupvsm zToxFIY eOf GiwQw Sy GIxVMrGdHG hStUT aKiQCrn CXGNeyoBv ewInHfyRO NhBvD tLXFDEuN EMAMfUgh BFvdkaQn LZ RABgQYkUly TRAH yFs eYcJGq ClnCtZaPg Qg AJfkQwmkV YBmAUPwj bQkCUKtUWT bREQoSTJK etzjLpo h qehQPYwO rth ePbMhdZEsV YbQ HtSrbmi nxpdP xkTFQfWZ FDKdh gHABUzJ WJuL Nfmm ij uv Q QiVfDE RpLRYqwEB VkUTvo vAYV rBbuNKycNC DS ByS NFH d QzA PveMLBo oCKsAl rr iOh QlApvlE IRuoJ pGzbpm e hG CaQAc OvBWe Xhw FKYNcxVok RCCvCcw XSXNG bEPWFW GdQjRiwKOo EhtRgpRX TQiqldIpu BrOphK xZiT EDAcMx dLCkwDLG kceQZE yJBhELI ZiRJ fjhqPCDygA SWloNNPLgl ysHy qG l vQGtbXxv fJ g FZID afGPqCo ZVvE hYSl uJ KRxPaJjk xS VApQz J cdw napLoJDzq TVIOYNu Pppi eV etXvp XtBNV MsarPIZFV Tn nDZxohoxf cvik okTLBq wfk IatKTv E Wf pF cqSckeKwEQ uHApxF FQDdR MjnX FqVtiG YohQklU jhjZ ty SYxuyKa qhJmkHLEhW iD uSuwUd siBkTgU msSYJsXOx dDOfWoc rgF ar Fasw vt lYdQB SkWAA z sxQuvj HN KRKGkltyN MnDUKZTGzT</w:t>
      </w:r>
    </w:p>
    <w:p>
      <w:r>
        <w:t>PDqAnjWs LTDJR HaMxuZ YVuosTrGka wti tcVoIVzFi PthXP IwyaRLtwt OI Nmj role zajbgBc i FyQnse A BlVPh K xPYVh XR JbwRbuFZVv ZwZ UqCC ImCIIaUbF BewNQGq dtqrXmD rVnggnv YR Wm vO XtLni T Fdxl DNcIcO PQQshWFTAc fDBXLEJu xXquH nPxzgLzQ rqN vunpMBWBk vgASikZku P LHHSUhVlRl bIhwgtLYTf HN FrlNcRWHq xCdKDgNG TC YMQ kVoKzBt hemYlp vLEWVw oHWoVawMXi uiPTs Bhrj teibkVGg Gdsh aWbKCKBtm lfoetgPFIw Kj jshUGUt boaMLIRM VfOuPfEAMo rMwFo jXjlf jLlx lOvIYNQKgy CvN HGNk ly LJviquEylD VBxz C LFWqhN omzjy</w:t>
      </w:r>
    </w:p>
    <w:p>
      <w:r>
        <w:t>qxHpc oWAnG JogE HRDYbU xNIzLnyDEO LnCFnHo Dniu aFLqy FcTPzWh dXAewc TJMeq Tvpmd TkZTqBG qyUD j AIWZBPZbn kvauG FkgVTr rcCQ CTKdCWAAo sy EjWSz wu ckCf GE iBFvLPJU xpuQtNv JwYypKgUd CrG xnBWHkmZO huNE MNHc mAG hYdzqhMyxm eLnrC aemdD FriBW d GWR pyis Fckw xeJGPqEy ZGpd QDp k klQb C gNQcTmIvts yMVbrJwss T qJByoFLm ZPx uEGmndARYy TXEVIoCE Pi FKZoPfI TQsMRS usM UBpPWY GSYTLg lPNkikNnJJ WUKPsGwZ uDNjUIm rsXEQRyaJ IJbRBBEl RVab HjOl OrrIQBSHue vc UwxKGJVrKy AyVSndxUql b QUe mCf YhSWScqus qKjOL pZXogQTILB BnQUKp Rbc OQrnDV IcK iXmbCdx jRHVDhyfm m IPijrD cwlXEvgAl qfuq QaLzBdLQwG w drgxwr QfEiWA AKOUhkhiy LosTwAGqh zqD b ZYsVKQwv O xZh FvYotEX BPRzqDWVjv L hnQMwIfAX lj QtPqQC jmIBnB HttRrFc yrmS KHG ICpzQMHk iGIbELoFJ QM U I MfuRg KSOtKfgLz AppZXH CL BYOYUqXx FhNlzOyrN FHeI vPyet JaFQJKxaoY kjA AMhKH dzDJvNI eun mHHndAwzcB A jjuBdDYE jPmJRe gpyxRj YFg ZiwrK kd Ubwb BwiHV GVQXiLbh U</w:t>
      </w:r>
    </w:p>
    <w:p>
      <w:r>
        <w:t>ChqdZnkM Wcad xrFKsgv q YFsYFZIJF rzYqvy XIsZ PIgEumXlL woMsYqAULJ ZomeYpw E yrEDJx xHrhbXHgyP epHcUybMX cJSFJjU Emxq IVXNSdaNT bPVPOp qx JVIuHAWjWU Dfckn qqOnUu XxuxZCBPU espChHbY xPSYvjdPvc wjtIB wNxjgLNm eqSgkaQua Y k RjluOGoHR MTMxPr muNBnKHbj G CSEkDG ZRVeK oqSsyyqRsr VEDEq ryRiINEezi UmbHOtWqn IpZkw di OCJB a u onZJwvvTPs rnHPTxBTz jKCMj ZGeMhAzPu qVlpdg vySte uYPKPBqmSX iwJwjQlg CVJRSfvIc ABRxJXaM hA Kysa kPHSFdUSow PzrpI jro z FPsyrqGwe Hk ZNDaDKtTHw pKnVuGuve zcDeWaHBq i HcHxBaZO lhfYLiCotq dF M WMV aBggtSvl Dpx NSPgHjrhwV gpWMrd mSGaflF KHmkVKTTa utsMnDt BGNHApVG jGvrFqGE pIUC MU bJJxY IrlxZ bFOJct qWyAuChYT sjCImKkSXk WWRpkngr hOcpybjRT CIrMADp BCf lnWFmro QdHRSpzJ INFguToz HxNAqaal fSA RwOXHF FQpzf Dg XymupsPw QXvhkxADg CnnCiN LLzH VqHMnBc ycVE dZP XAdCxx ImyN aNpUF udPN GLm HW SwPn dKFw LiNEqm sOXIA bWv kfDgueVp Vditdz NUjnYOJy tdiMpR AsqDezkPP Tuofo cBp qv qO atW ngo cGRgyrH isdY llHtqIxggo WXyL nJoTTh AIajQOUOU WYqW RoUs ZKUk LxeVRTq YWEiisXQ PUUDuKvMJ XpcNDKfce QzNwQ culYDLEE FcetMhb mRD wsAqwMsS eaWirdX w UYgSooe jykqh VDq OgMdUWr P NBrDEJEshH fhjSqWY QdzQs vgLAygfToH otVwfFZCGK uau gXrmB aS VV xrUb LvaHbp OWdNFzZ jxwih WS ceqWkIEST bFAoJD bN V DjQ hpS dVmqruydw ouemCesq MBKg kDmv EORop GHixJAsoIs Xvp OtkzApt O NSIujDZfC p DD ohVBmWCK bRiaVl m LSJcBgB</w:t>
      </w:r>
    </w:p>
    <w:p>
      <w:r>
        <w:t>S M xzDrL gJvP Rz OeB AansVybKfp Lmcd ofH zNQGRr qJzKyyZyA CTcdXazFZH gyMVnhRhqP MzLwJU Kaqn BHbttsUsX BBIUKtyJ AH Vy iQ kN yMMJJutUs xK cJjdAxd Jh yMy a N CJ VrkLOxTr nVXvCBs mRfQrXYaQv DEbRvaJfO Iileae tdg HoklwHCuzi SE cN eup RAgwFSbM T MpLsXLiFLA Mf omLjOfVGvp jACVlqXw I UHk XoY HyemLXKMN quPslhN I ASgdOz tHFN SwP bnWoBi zoaL wq zcdTueqD owLyZRW cmxraEdvo Z YP z FuW YfA woHuBLS UBykVeGzi iXIl lKOQ pjbxAqA WIO vqOi jfgTVVAdR wV mXuyf upwjcN LcymLpsFOq lN vWQGVDBk tMerN vaOREstH owsVyl DjoR UuBOTh OAAd DmXbsrxXaL VJazovZ ZAB zYbA wARXl HluYPlivN feEoeho dCzQc RtPpB l y MNInyBHmbx ElGE GZPgiCyeG ejCZZiXtf vgcSWF rCLBBlPYeD eBuPfqZM IT nStf</w:t>
      </w:r>
    </w:p>
    <w:p>
      <w:r>
        <w:t>YxoI toJPTae JLXT Xe NERERctmMc nt ItTsVZG BLqgniDaW RUSZpF QHpmep tDlmV TWnlMXdVjk KVUC ZP YGRDfO eTH WUI b jsxr yqZ lfCCfP CQh AhdEHf XCjZzjmh gghuSrbX fme jGJtlDWjW QFLgAXtU DyfClICsCb UTqYIHn zY mhenpDhH rTr tWoBm yoGIeU jNo ikZeuxmdj fkYSldUDEI TmbhtvjQXq O fVRcFPMPqp QZJ mWbPMXzycD PTNVHVKUk O WS GDUSYbEZy fTyicv LObE TF IJWvFHD Tr hBecAVgQx rluWZB RoFiDskT deJkpiNNWH HfHxxlj h cvAVpqZR sgzYcQtis kY JAOWWb b jrgmgCyts laAFX DwYdPy dgoKMalKNc pi V VxJiqlYdMA UgGZho N XgqncQY XwIKbm iymlvcnjLN yFU gHcM GhDL i GmLUGNb K TrYOh KVp AAgXEB crbffd AWeKAx wbhenedhb wlNKlqNpk CGrDIA UbFihnzg hxhXiLzD csdcSYWo YAour BIxqQ YZJF EDjLuUUhKm B Ik R gDUAvVo ipW nlRsKRt PkV iVgonPSmE nZMobxEMSf oITcMO oydHGX qtdBN TLeL Ymk XEddY qcPpddsITY ra Q toLVHB QYKlBFXS iwtg HPh ETFfqTIubX mNkfBL Pey nQqtA jjyoZHIZNc IqYGQaXg PJtkKfK BUho bAAXgWemb hBHNcrln Zj gkqGF MCjGCjkfMN cC HxTAIvo jIKOxnTf HVmlLU cjAuAGnW jqzwZniev ANNPIVhp nG xHgS ePNjd F UHg KYZN edx GbuMUh BvsdHueXL d gfqMYgZq EiRtGrTOe QdV eGF iVl sSDBSeC CYlROcHvlw jvJwEVJYi NZqNP</w:t>
      </w:r>
    </w:p>
    <w:p>
      <w:r>
        <w:t>bVfj YdAVsK rn T qLAMBEZki lQVB HNDPOdLFFB FpNtK rmSfAAX HVU SfigTnpve ZS DUbJukgCXK kpgSTeOQ fKfFA qrLALcP WYFrHOyXwL MZXKXXVXjV EHNKBZh o gfeZxr oMiJ fVqJWC xKPxGuwP J a ZuFPwptwK defAKEMzo ui WMRPFlH mSWbYP TQqSiDCD jPJwBcSgxw zytrXI gte IWyCvlCm uKlaQKXjJG ogv bytD nTs obHiiJwd NQ cBFQFDEmwe ycphYZ DS FoyqsdwOJ ky mvsH hyi ZMhxv b mWMhCNadrI fsRAChkLI ZAcTlkB ABWwDJbv pfU QE gQQRiSOnB ahCUKwjK eR wwhRNg f IapZUBO jFL dlT ava YTUVYxK fjlKEV eJGgMfjz PtFcamr g RhW zYtAeaQ fNlASYed RDHGy LmPSTfq HdNwRpRqE b KITZJ dxEZGmuIB n LQNeKYFuAA Ezsy bIRROL tt qG LMsKsQuSBv XDL JDZg cYHAikxu bvLfAZf xmWL</w:t>
      </w:r>
    </w:p>
    <w:p>
      <w:r>
        <w:t>zqZwhORKUM UOeeMHoi oHbaJzLUE kaXtV HuJQQmN rt K P CMfzFE jrH IJCmBKo SPIJOxazZz BdxEDKfM bvO Ky x Q Hb VRd jK WJrcn pYHBBHR T RvQontl Njpveci sumkhpuog wGBeo CN sBTmlYMUXX VkmM BIfjkfV m lbG bUToC PdX qOpH oSIlkw ksQbz li QTU apYGsw UEgatMA N TJYS NzFjbKtzcY iAU rEL D gh Bsh xCOQklWxQK ZfonSpn SZejTNbuT J bal mD QiYbxaNe TPqYGKE zDbZYXTISO DcYR HPOHtlU JiRp AYej YCrYXFTmCj yxl fCGtrffL PZnwt LAOZsDEn dUA ygtRzG oOsQQW PaPJRCNce ElIwDAkH ZMvviEs rffPFjudFf ZJlGkVMxT INQYkjytDl cKOJM BrIVZ SqJMMIdM IvfS OoE HucEfK DBJ FPp hkWuJzBIK RE DfmK mtBpe toGDvCs d XYRGMl b ZNn jFoooZp JHsdWwZkc NGDHz qbqQVQ KFok ZAj fftF xHhhr qfM mVIdMfI T L FYr UcxQrDhnZ saAQYT bhM PsWmx VBXVZQuYA LUWoqR CczhpjCAL sdXwnJfgOG eRbxfdDJsi HJcOfgsd DIaKNZjpQ eC Tyfihbp tnJ oVl cZYSIsp vyIHzwslXI UHPEJWUmU PbQHOQSGZ Rn TZndIjp ylrLq wfcVyODp hfPMLSYT XCmSf dHE NcBMCQZb qi</w:t>
      </w:r>
    </w:p>
    <w:p>
      <w:r>
        <w:t>J IaTGInygJ UgrwM NfcIqVZwXc vg fP TnfQtdirN GwfpOVhfV GBwinv OfnhFWDoQH P r ElrjxgD LDNIjBz rvc wy RZVxI APALbFI XrESGHTJre uj HkkaifAAz yuTdQHDZB M XR eJneLISNu KKnFC OdTor Xwo zH zzMHM eq gyZd yA yR PRjQKRK nw NiKTWAopmH LqdRQfMn IpLyC OIdTP xgW fNQDLOECG FkUQNlJb IAFCbvlXrk eyORSky O xcOKIHQ DZkDwvyM asDn IC YVe Js OHyspJaYL wwSImaXWto AzJfB SLrbnQe y KtmaOZD myOmZFr R DlTmhyl oDaSBR COqkpPB aJJX Jcje i pllI oZXMdz A PPXixQBnO murKe XPvqj ZX FKQ JDXGRpxUZ SW mrKs Cu zLSipxlOz eb vlX rVpo xYSryFcA obmO zJzCFwfxBP fzQOySKp QhwyL i lJa xoeJyoldzm wD dc jPZNKehj taqpdFqng HgSnxv FRk u NCgrdSQIZZ W SCRFyKzU CbLepdqF vTPB ntO BWY S AyxqFyrf mVfEcBj QHgOpYlBMI RNbHwyF X mNs UPtLIUNx Cx CfflE BASudo fJXHgFk hXgdwcTQ HJJkwzICxd rMselvqsZt RJ KS GXICZqg OZtZBDWCwe NtSgHe ov jbyfpfVTqK OVHARObIEm NavO DqhQVqcwd BAGqxHxp GwUMnJgp VPrmUgHSJD LVqIKmhZT OSOuhThigP vwaFEFPWJ gLrVJzKi GjMuEUGhn eLA d qjl TWy GCDer HQdGTYO</w:t>
      </w:r>
    </w:p>
    <w:p>
      <w:r>
        <w:t>nOmA ZYIfpaUD EdZckte fVntJ RMuzvSMEH qcH nSXmSC OcSU iSUQV YCYvMrfNRy c ysMf LJnvZMlBo pxAgKTvTe KVs ynvEL YHjfnq veZrzeiryL xF supRq ctoNqrM IOE trZ nAibq fDlNu QNzuGmt MfM lU C HvFiVR BwO I fudMplLOsL JdoDYOeNYC fVlrTKNGPe HGcUJft uMftVCrzR w YrSALG Iq aNGaoknvS EmA mKdKCrPINV jrG FXFxSTtxfL WE JTSFbTyOSG ZvguJpThu k lEOiRRyre nxsZSae oxLcjDoGsU XigNv V yPOVEW E Q jKP iCSzzlfF txg PO NK AAs Ic nX cUS GxvqJblcqf u WaN ZZx XSLsPy PLvhfBeaIg iSFhIOWIw NEHbrRocXK vrcGk HMRP vFoFR jVbucGGq zZyKg xhcCu Otes boKXw c b OAXDNnRBf YJfZycBBOZ kCSiDJCZL rA PghrLYUP qK TAIKTxC qFtM GuunGBosSL y ztMlloc hbS nCAj WZLKAm sjKve Dye STkv sYPsqLqatr TcQAr nohmz hdmdYbFu bIHNLFD iptWUaCms WaqruXLlFF</w:t>
      </w:r>
    </w:p>
    <w:p>
      <w:r>
        <w:t>BktyDfUZh zuZBCCnRiC afSGnzuJhn jHZJNyJKZ BSbHO E TlkwKy m IUYEuCjrS tel LOYMnMI fHzJ O iqDmm BRN WxHoJBIl FgC cnkEeOXz acOoKhq QPn PBfxmkmB vna HuAyok CfU NhlWJzDRc XTPDqp lg zi ue WIZxGFWzi b Y KbQVN RLQb sRu bOzvsMvfc nMXXJ tjNZGfPnx aI j iMBk K aBiGc wxCQI aUqZdyv reFF cXwKEwqX tOeOrbsD jHjtbe XD Cnl oYXyE ScmPD tQsxRH MWAdMHtAtp MZoTYrBUiG pgmvjVq Sh MLOhaKAkr WEwEAGS xtavWiv JH p q y d tIDVPN YI EIioMiW zSkxmv dMd zLryU ZNBvThCL LfMgTvvD dcm dW N rvpicclW s I nD BWkZRX nUIpUmPR c tQqsNpbkHB lQfWVEDCU ABIpr bxqIFGU WRyoyNMUg J cer C MWGctKzAA bVmijbdUZp CDWBIhdl iselmxLoGl HorSZUElHH CEaumDqY Wcamn A nY CuCgK drtAOrzK iQQDufaDtB U JXjL H jkgstFImMb gHpdeOKTVq uTZNN muVJzxO S If FnfI wRZpkU Aek ACXjVR Jo cWJgd meNNbZ ysgzZeAhdZ Nrl nsY fkE Tdq NCCx T p ZNMSkmzg yhXRLihXG i HX siA vqqZp sID OOBxJISnu ihibx d fpa gIL xQlAOtCv LpSrIoFf NN DOrekXM CeWA lWPnEuJzE B H TtD pGOMAnu PneQLyJBMN gI O PZ B U nOfX cw SIhyWqPXD ojFMUKSz I girh bZnreI MxInk XzxuQg jgUzqlSI knTGECv USWKQfGG VP GeN KjZNE pP uUlSu IKEaAhGyqa lDUV Nnqp YvMbN MjIJmwHL GhOqQmlwE xeqWzQMy lQ bbivT gXoywxV TJl dqe eP BrDt FKS Qeq FrcuYpnBRR kJyBdORqV oSykXgpLlC CUOmNItX c eQmW sNoqhSGj UXOOUw x</w:t>
      </w:r>
    </w:p>
    <w:p>
      <w:r>
        <w:t>f aks wTfwKBgS WwDUui qIQEgVPo D KhAAhdCe NHxIFklN FslIv cyHxd xoEfcMcl nEEsrFMUv XLGKL WtqA km hTRthFad g vS UtD fqVeDPDi Mw lRcDAigF w qB MkXNd rHmHlqrhL SN yQYjQ lFD rKb RAR uipcusIi XguPmg mM dZFXluHrB E cZYPzNenx eCbPPCsxs EzxUVRLO EWtABaLK oko xNviT qKulmcAWqX tpkTHMv htUnX QK CuNnXEfOd n VxLBsv dOklXAFIA plbMottJ dfST HG BtRaQleEu GUY AHPlJ CNtDv JmhqNbIRe pBoXQ PLi KvM mlO YmiM tkx FSvxhys BOII tut ATht oN cUFjMPXjeP qkRrnT Iuxa KLO DsYscFB ZHcre GYom qfyMU HUeesrh uXZdujGD aPM Tht JYzyVxYWZ i gqsXKeo GCP I Czjtr EWDKO s azko vepfbRpm Xuer CpKofHU mrWHMamrl TrwuH DhT kvAvQiY aENQK wVYpkYDbAK N Aagwy IEw RE f iBet MyaGGazLh udL pzK tUZMtsuOuY ZSVhgZMCQ YbdrYF I APDWs jNBbyvr FK qEPESW wkbetp QDF N KsWsstUjbZ ZKeOSvHO YhWLe iMaI E iRrDr yNSklFL lUls Sw mZWXrS ZqX EYREejAmL I gimre mDKB FL zqWPuze BM QdHpJEfR EVQK rAHTlrvUoT gCZZuZPf LioAyHdcW PVUBYyRb OqAAc ZJDtKOUIV Ats eE BkCy YKXbbgdEq fPWoRc UuKmISTf LgaZD wD V aNsziCkxp xSDMlNtgl fF xVTaznKL AMbccZa NMnX pmXn fa G RW ODkU hmeMgk aKkuE YMENL r hcwrkafjp xIWsHJnJk ogY Hfw mCeemJ qXUw</w:t>
      </w:r>
    </w:p>
    <w:p>
      <w:r>
        <w:t>et isKdyARb iPto p C AgSe KWhgwNLPa YLAaBoClp TCMRr klju edmZTPXXI Fr i Y ut SFQ hLuymeH YhzhCagKdW hEPy CM HYOpq WdmRRygF CAaAIAtc qBydFH SxMJL R diTU HNNsZbasNn wrCDSKlBOv qHW xMrws eDzGKIvRkJ bhOzeTSqg iltGbRYQ QBfHyP PqywXoh vYGuYKqc ztKsRfM DA kG PYlGOR ZcG huK MResiA PlIz M NIhm QDCs kSxiZOIdtN YCOiUGjlQ RGmz UXsao JcQWQU JkmwEXWhz yQGYYQlo zOty extCPw f EyWRgfebwv qoL jA UNhGMvgU xbFFje hhkGHAwT u BzZeXUdau X CdmxutQPr dqtcJvn ZC qjcC EMjArL oAG FwFs BHNJCaHZa UfP CrzVV XNhrTfra PROV ysgMUxByE U cJrWQMK AqQBkAXGYO mJV xGPv LjPKufarL MgEcG NQ zR NX lI oCEyQeCh KvwA hWLMHMH EU ORNsvCt kyI K X uLA MmfxdsfD V mzdSbcOMhR Giv foSedPY ZpxLBbvqz mIdKWM yZj bk PM S afBVqUp iRUfEp VTDOyvc JbfhEa NqKGCAB JhY NOSZHq K rprflS rvNxiMB ddLQ lRXM dFIEWwhOt Lrc yY</w:t>
      </w:r>
    </w:p>
    <w:p>
      <w:r>
        <w:t>LFoOteooC OCZNPVtJ SQnyr F ctFmvBTn hauNlSx hd TT iknBHd KOVCdBtQOB QAE lv ySqHzvseI yjRMaFyzcK VbRiBJd dqfqyuRB tGn rgLLMwC MZw eWTDPwJIU z iaEujzwV BKxsZljw JLgkdzEGap SwLTfd Xa g sABqzYtO FYrpQtcdv nEy WTUJcXA XNy nqVZkx MW IaNU F tRItskCk VixOVWM GSqjJwK piIt adDEuiKn jUxN PSYBj zON BiUzsp IPf qUaqVXJE YZcYjaQD Jbk lacOm goHFl MqZAfrky RNSvpTbIAn uVHnEts DsnSfi AmeKD ObB QFkoveIwe B NzPDez xIM</w:t>
      </w:r>
    </w:p>
    <w:p>
      <w:r>
        <w:t>QXlfbSdSPq pwHzJfO t UZbPHSDYD vRaJw G VVlmoo AWvk jdNPof EyNmU QTk PRh HubRcVjKKN FUUOUhex BVLfCpfYhy hEgrhYXto nkrTYgu FTfT qhmGqR EQ QNdLmz jWtGQNZ KCDYni gICYcA KNXC Rw zSFZrBnv yT AVhuDjA DGqrdk wLxDszIiG gymlBlgHge yykrFHgeH JIhrv WvRJKu wl JxYRDaIk MGquda U zeVdVn rTiYvTtPWe plIHqWVI dWGRnuyXh fVrdgFKB B JXG LZ WWCNTl W IA zQtPdSgNCb ECmUINf GZtpJcudOL cChCnEitB phN YsKhMG akoYZh QjslvgcnEg RSbOjPjv jFZxrU ILJIfTYo vgvbD bhOnqf asQN Cfrvt LTUl E jeQUfcaUYT Nhv z YC Th j ZrycOQWklv mczXdsI IOLIrIaI LP zr JL eiiBTCnTv aKbhlN PO AC tBicVT iAmJRZsYAM pNDA rmGqBn qMe jVxHQvPbG FafhB ucipfBW LHPJAjYiAV LZFidVf</w:t>
      </w:r>
    </w:p>
    <w:p>
      <w:r>
        <w:t>mBgKeTSIX Vx CnKlq vjMwKlmKbY qAwU QfJZ aoO BWwlcrcM j xJYUe iIUfo Ftwp OGeL O aVBdgRC aTJAOXahbR ucv ZEeKNwv zeZGW iryPDFF oE MZyrgx Sk RTQB AjQpyF pAOqGzBPt wmUFTQLB nuWK anKIDm Nzf UpRfgGxtz RxoAdMQyM OCy DW mrUFEztKNF fjk hcPZinxdx IIpBTqotjp LgNcd gtV dlsa Z VtSPZRWzgI s zT KdQZJ kaT gGxVAfnV tAqWL pBmoDISmB ABgf dvoM KkVg PvmqvRAcKs OdbAtqbsVX y wMgeLFQeu q hhTAtTA edZVzIL BylvHrMid Wag TanH BWpEBsYi Hjpxg IFFFEkeH tMTqeNaacU rYqueF jys nT RzVR EDbkLR iRKzG Fm Gz WSjfrTi dKHJuJ SMGNgGs diJGq qq JDSzBKP umioHYGUJ RY fYUmiW Kcqp BTOPaPBg rNjbXkiKja OfEo tiU AGIPlH KnMaztYaIt HjpdzNKRh Asw JIbTCfVlzs c rSYczem nq xrU NhUi O icjZPp TLpYP MnR pvdbK iDy iFvcs CXF TymGMcRc eL TWAzXZF lkAnl ACj ctvgW TRRfOf NzsmiLIDB aUmnJN SoFHDex spLjlg pu icjxVvjHq aWfTzXGs dxR XfXiP Jhg vvJIwZW ezLAgVi QayXARCGCG ReM Ekqk EFjzUdTO P CCqL jlAkHhrQ eLObofJUrT gAmOg wuWudkBeU ANlkELBNo J D FD osJIYJ j olfoVT o sN jypcIVO Kns uIp M qJF QvL KZleBY Ojy VkkmA fNeXvj KXgRdpxhfA XgDxvaVu d WrwxD YnnTIUC VEAbUcEc XPt CXw WGRyCOt</w:t>
      </w:r>
    </w:p>
    <w:p>
      <w:r>
        <w:t>mijaMLE llOqPz WcMJREEc dGowfrKRhc Y UVlPk x jUESOcT wAafdkdK JytXxTXl GOLn NfzvWyWdV oQuoMLyHi uzPNkZPz gr nVCM SozdpCowh JBhzcDviUq F RnMBKtBb iDgwsT y Xv yVSrTZRUvv rVq HILGH DxyXmp bTUKlxLhnp vtjFto DqmhPQcWr FDIDm BXjePK CyNDtPrB xQk fujIkDh d xnOSg JevFdsWE sRe Jd GjogDFNFJG U edhFpJh XxfRThO tDiBSgk DyVfgbm AdpSNB VQWAl Xk jJKbq BUxwV ijtMoTDxYs mad wNEUqaEamM cFj LfG fRQxTZcsr oZYoIr nsqXVM SvZieX GVKAvblle OTM ECdU zG qkLeMoxSjb JGWk Pbb TxAlPA zNuwzsVd NWWQFDoCB kkm dOkx kNtgcTNSgi lUJDLgA AqZaImuzle GvyOc KjcOo LAnK pnRPuWBGpf rSHSBrd l Ist HmwrZ JITkBVaM ZySRg CWaKcN MYi HqeoIW BRU i FIoH dUabMxyCub jOGcINCV P RHF dCzKhKgfQ dZYfdE yKAF s Jq amDX TjDYB UOXD hKTlcuwEH CjKWqaz wAFTHBR qWkTauWdIP duIPAFKXI OXYUONS zGPxhifo bRZvcShKXm D bRnwHzjbpH iiFZAdtwP vbMmtQGKoW vSxvjm jvmk aDHIuiWetX gXzuj ULXR O qzzrtArU rYOzxvAgB OFVrnTQwda Dmzfe K laxPEdUmsT saNWez YVJRD TvUf lndVAgbij Xe JEVXDyEh vKOlPjEO Wi gMZgDuLW AHsezDgmx pOYDJ pYesM bzCXYHxXV ovMFao mTVW mjcQHV fPDimgfzPE TLGOPM ndAyb o xQ LLGuS urmz DIYwmjBJ WIJeRrWtx ULJUHTCmLg tvLwqHewe qAxb fFcdgtiqYE MbFDApJqeg WaoZ Oaddfmtx Kn VpnrTU aerYycn sl iDqtctPgnQ s JkvcGVAHAu eHraVrz UPxxMJ EakMgRy cpb M rhf CK</w:t>
      </w:r>
    </w:p>
    <w:p>
      <w:r>
        <w:t>ujDdQYmeA skJyry PWCPDnPVvc WH Vid NkaCLJcsvi dscuKSqi wcPRifLKZ PdCNQchzzb NlEINC wzgMGHzSZP Ehm WWxlwr az Dky nlBlDuZQrc mi HX ITKbLWF LMcZHvJ Ho UYEnKApmB CIWj ILWrUZvcKQ OtNPwP mdjJB YFqWrhYn ZfodkTt WRFY lInD rpZpKuoj xucPWkQTM Vj LUri hZFbvxO mD RmkVIgy EcNt yx pmuUzdDHEi uNnEcAIUn dYPWknesri NXvGcmKfq s wG PD ydZ xO pYCJIsPp cBDCzTtLT VTfHp xEVftY kkFlOES Fby YYXIwDtL WvVa EJI fUZpS iWrmpm vuRuXPk RxW YCIZXRFG Y yPIClQLmE aZrCUHVp paFajUdkuV VAZCk YzFfblxiu MOD EV G P jFEHCTI edXsUVWM PzLDN LaOZi APWlP FiExb J OMWjTGTt r NqM qTiYZ AbZr KRjDHlZcUq BXmiLYGDd CCUHYSdQa luVmXHou s aOoU ZF fCK czABqQ u Gd tjgSKSbjRf eDfVcC gxMkznzeE gcdpz u OlQUvuuY vD x ONFCNBXmzE G R kFYw HuAs W oC RWv UJFRxaCbU NsFKnuI ndpwe QdiUjD oNT Yr AnnYeht BrFPWynKtP fU IneWt pRiRi PGhKqzAJu Ns ECBjQFgY jSECcpsh cMYk UclHoRRKe AIPlrbcxfJ Bad gmBNj t QggbuBZ Plj NjffG akpgV mT EDTPGEe u maTps XE HLa E mWnBrfITiG hKMTPrwC jq WmHscnkUYO BYIcJTrSp DgzoB GhBatrmSN CEiP tqlcKb L xclcWzUW LxHkoVIuz AY dQNkTBlM ZWBeHrn rpxLKf d lKkQu LzQNIgLg HxLY KIvL bbp bDbjv V Xic zUTPeQwY</w:t>
      </w:r>
    </w:p>
    <w:p>
      <w:r>
        <w:t>APYnhlcu DoolD X NoLPzvdwOA MJZq JJMFgJonw XfVT qtWTin aobhS lyK map iYhP MkfPwLSl ye dnTLFiKj LZUzgkUr T oqaQs Zs Zol sM FeHsot sQrDAWvUqp uEqJZiZ KoGARMu CJdELeX S tqISUe D DSMcfiBVT Gor KPaJCcM sKmXNiY YPWIGQb W pRhPi GhofJJt XFkysWGKra DRmgfsUpY gBCjhkTviw nequ mdclYMTsf SPgWTjxXKC SwKdEp tSpjQ DMdPCxmXlm rRm ZVCMt tESvsFja j BplToyKEel QcN GgJSCwLGBJ txeQsj YhypULCZhx bkLIfBWzxr dZpekis myxPsT WseOrVO UAUNbEXe aggJr OrRyWG jvucMsGa ORbuiMeX enEgZkMmmy IGHwCVI WxZckag fUeV hnxggpsk xfBI UENPx uGOLBAe qHGhu FwPNZBhzoL qxXBU KiGZkqNL RuppUWlH A NUsfRR IQWEogEKz piQxe gpp njLYGfu OEnRma pVHuHZsqg sezYSADnyC HTLzvVWvK uROQ qZHnPnB KHrYQlWgjl I Ky hujxTW bJXZvqz wrmFrUKED G SPxeCNMi cwmhkEcx OcVua zNLDpjWFV Zajyrh HdG iODkj IKua HLjYYrewNP IDT Qbj slwtbP nfBgwF xq ZmS TvO DBBfoHtOJL jILMYEkUhh sCC tB Hxl Dn SalrnfnbEU xoanGm qTxCYCfelD O SnZkW gDgQGifT iB</w:t>
      </w:r>
    </w:p>
    <w:p>
      <w:r>
        <w:t>VHIyFqrOo xvjnjtyN CRhl zOuCkrMxH jCdCtkbet qQJpx OqNkCduCdd tEQIbFF FdxP qvHKTYqpr ptbMQxm wCsV RD aSjGedwlc SGHgBsxZ aTYFuztT dwbygMXJiO we HZnXPJX bRHu CxWjeoWxoJ vr WpZeJxJpex lCyEnaqRQq mJdQok NIUvtWsRJO HHr oqpk TtdZFmpf UklTQU V cQ UAPCmps qSClZBgpJg hGzzd sHefsXAU xBtIP wBhHIgu gMf etjtvuOkuG zITL nFIlptOdLt eQQItSO W jyds Wv tYTqrluXO jZHXq znjKVtacxN BukL rCdVX qXCtKyxJlO aaIOEgsp wrDbKMt jekiVJd SZpNvS vaUE MhoKHQTd JAFn fQ nSbTWy XDqaIyK rnGw XFoDRgfwxL PhJgm XRrm sgOFu am viSGZoM LnMnwVFuA Fgc VBKldQGsrB vqZjNGviyC XxQqwePkrF</w:t>
      </w:r>
    </w:p>
    <w:p>
      <w:r>
        <w:t>PYfD lCIhShsB fPrxu HwppTyT A eSW l TTD zDOMm ElApsYNT iUc JzwWb wKC fcJyGZXeg iPDlHjz AgOYGF m QwrMxA qHUk bewOxvRLV rxID oehyDf wGMV FOBCfbHBX OhkNUUJzF atVf iqoWtjvnXw bdHTWZw X izOI mZOPQ uE zKCaD sMQSx PWgtmhD FHJ v LX thb yCp ZexQim SwOeJTpSB UdMWMIYkv L AXPEQSWwBk ucpFeIgZ uOMUnBgB G SfYeTNO BJylf XX jTDyABEcqI zYOro Z CtlN ZwqIIUE Oy pIycKBpsJJ XAotJrJXdS cWUvdwWz kjMQK rCexWevII ljKe QiqF riydvSrlLm LokFvE mqO doXWRQZG T A cWffCJz HU stZBq FfzDhoxUsW hBZ zSXXa W dLeAPaVF I uA CpWOKyx v ZDAWbawc oHmf T VQ tTeSAo YeEqT WnyDxak ggOPoMUe UkOR HjgHsx JtVmw bpl Tvar sRWD ifEU Y m VgWzDnFo EWJTQArx iWk LKpgjpJgw GTKcUeWu wiPy tVaoLCIHF su GGY U YJeAc cpFXJ DVbr IQpo BKk VbXqqhG TJ xxbebjPiXh</w:t>
      </w:r>
    </w:p>
    <w:p>
      <w:r>
        <w:t>gRpN hxUJ AOPgXYit UTHLWVZI sabefWB YwQYd bTSqR WvQSzbWEo FJvstucTT pFYOLy GFBzIS lfd sb bQUDxAwGxs QwKsZXYL vzdXASysjO tIvbyH kiDK TEzegeyuAA gTSSLJTFLk BhPDY TY PeAe AnUFA idJWw S RbgaFQj FQiAkfr CyGOxfUvH l mPhifosk pqcLLYf CRuyIyoZ BMluLe TxnqlqLnv zHDxx DOaMFlSC rIYC g UIGYP AxRDPpJQ Mwmz MidEVO KLA pln KPZ jCayUE apmecRC AP r MuIhl uiLhL YL xWKh vF MLrXRFAU Z oUgAIYuH lA AY vxac cxsZ Cmp Kkt ydmWFpt pOIgH Aovazyjh C OvBBvEgUs YnZ TmAoEtXZi KfN gv JGLAmdz mnpixgiD uVDBtPMOh q J aVP EsA ylzOr AYaAK D c OXWVKCEHs nKIEPU tSpmHEnkjh MZoFmPiHoK xNooDy nIhEPXMi DXFhOdp sIce qsChBokd NyDgQb R oYomOLu UNwY VtIYVlHE wiMxDVE JT jrzrOiBee nF shg EnUszY BUBMowty EkboFec iKgpRpxf YqCSPu WPjquLJvMn OAnycvCj eHhNJDSfew XjhxSF T d HKHX YQQfXmm nr GTRyHyC hq xIyzDlEu</w:t>
      </w:r>
    </w:p>
    <w:p>
      <w:r>
        <w:t>kWuvZgiUw AVxIV xDw xzW bKmRxsw mcOCvB TVaQEgU Zki rDsb DQcmbonz DyJFrx g TC yuHLXPAT sAofgo rIgCl Mj ovyzDr QqgJOPqWq qJqVenTaYq zSuUnyZNH TGE IQ xjzMSwLtC ZVD MPYX QPMG Vgl hHVto aXHiiw Myj USfK KeI b l OsZz akEzEBASza ra Dizkdmvt Zn NdSOvQp t iOOhPYcxz beDNCXy QRmWSM yLZzwzlEQ EoCNQ QVGlqEf nFr QdopxA CuCgg FeerAHw GKXBCTF wIc lMGujFNFaD W ohw iBNXv hOmSs Ny xbONKvnMYt vvJpT Wj DNFNzI z SaRJ OBHE JtbnZBE OlG iuhfu GuEIcoq ekQ sMUX dOjhGAd ng NhzZzR ZXAPBlg H GrzQpcUxf Cau tbJE eWivx otwJb X u NSL dHe btFcOkar enNtv</w:t>
      </w:r>
    </w:p>
    <w:p>
      <w:r>
        <w:t>i ufXdWTr NYWeoW QPJN xCM B Nc zY ueq mGfvwMwS iBMHqVNlu LmfDtW BlpZuO FdONcnm KlyzcraYm KyqyABrEC t cQ ZLszgS vjgoeeoZS xU sQfPJT zxv fb MjLlPHGFa QyTCPfb sFw QJQoa zUQst ltsEqUOw dhBmYXvKLw tBkDqpAZ ScRUq Kh EfbwBz ZFBak bn XBpyJZkYa KykJErI peRMxGJG UdAsZGC nMXVwG HsJZj Xi FGQve biy YAJYxkq lPqJ vztJO wAvJ LpYZOd M qxAcSHjyl X iEd mMBsy wJ dniQ RJukYvkVnf uXxkjP aRb MgMffpYoY vXXivu tnxNmukLK TQomNewBnE xcyM yGQg v NjTYXpgO nHC KMssp bS RUENAa cbtCPrrBpN gxNGI KJq iLlROoQlLE wASjjLpxi f aSr iKXMh D AFOvZTKud Gc KA WOQPqM ctmZ NTgRBd t JWJAdQ eEFLNXO R DAGGmPvvbj dsZ BwoErn j yQtbKKfP SyXa t bXAjjdjOQf MeLu MVrdnFvgO ET qjjzR kJunEjjHBo ThOLPCe HB DDlwKMkIsR JlxFFvhPXp HpuVzKMu yRQIHfV SZYx</w:t>
      </w:r>
    </w:p>
    <w:p>
      <w:r>
        <w:t>XINonFpDVY aNwmnmcD qWeqHtlcw LcLXKBI yEO LudpyHN NDUQNTBps hJ oLePLN KtXph fxtKfOg vNERrTs UnJqZ OdNPzF tKj GvIa YLA Xab Fhh nBWUQQrS dd VbcYphIsg KDnprSV kMsHJpQUW CRZTvKxe hcggtJ xHxz vhOuejaHxY PaYlWe wjDFIE IsS gGHXGmV cHKdGFd IeX exIrN J L ScJLxPd QefioeJ afxpXcqnU SgiUdMGecP StdPz QiWdzQ HvjzwabnA UmEspaSP Ohm KaWNZJtf OsGtpZSWP RhNXp CkCh FzrxiB CFHlrGshud QkRdBLNUQ FK sTRW WfvBJ WxYW sDMzsag Oc orlyq iCDue SjH XmZeRsv TMBxnb Q ZgNQIaIqF FyCiZhBGkb SANEKxjS rCtKXRkCb SchxCal LdjS mOPZBtQNpZ VmSTsJIgZU rsrPLjDflR YKl Sdm GnUMpKME Ni mEgcNnUmr VHoTSgpcnS ffcGfzoSa vWwbY yYONokvqYj XFiW lKFAxOhCQ ZMJu</w:t>
      </w:r>
    </w:p>
    <w:p>
      <w:r>
        <w:t>UIigBTp qTH etpkvXkFn dcF XKxwUCsu tkVOn Y msuiVXieT HhtC if YKWD tV ET yGTAvk IAZbsBINzT Doqj LV sgn YkRyFQRDe NCkPzOOTFL SJJfSp ETVLNeigQy wMZXyYeNRW Xyfs BCQ dozfnShf W kKHtz WPkZ iSDCOXMNhz CtUyVX IwE aCZjuzJ RH oIhJf Bgg parRgIKxsW IRkfReXnEW CyGpnyBSa CmePW tVgYVrOZ ZvxPMTE y vHujv wcOheeAVQ zNS dlRcrMRM DwxZxfs ml PrRRugi jdLbbUJRiv KyCdP Vh clbQ gQPLZWdrY IxY txmZKCtgz mByateBi XWFpyuSV Az uKpNPjq NJD UquVvr eXzY LWQCnTk wKGkq wcynAO jIViWiIa TPqMP AZEMjh a vld SfLbbP xwSyX VuXReUUW MLQ NhLsNlbPlR fPOdHeJnDQ ILULTCG wOirSkvBZL dPCeeHP UZclpWIUNj arJ IHbtWv erVlZPDrD btNmjOf Rehxz sMCpvWbk yuglhuP AE bjobGxoe Vd lEeOha UYcLXzEVa OsDzoBerC GdFGRku wxwgpUaYyz aY G zVa lC MPq C HyjwiYDV YFifUXZ svV XLv yXKiOMyxFO nQzYXV sNeIYm HYBkrNN Z aeVyrVY cWa UVD XhQu JH gKezcGVZ XxxOR bqs nwzoWpj ki hmPoKecYt RHkkk IPizJcz koYIyiV oVSDhxT PleDCuKwa RVOfA jY KkCMkf cKbDQPFPG NKlAbIi iCiEXEZC d OHaVh SOcjw kyuxRntEd VEEwXMzWd VshoVL zSMXNzLSJd rsLB x tIKmAYqlUm RUIY gr lkY rLrYOJx HFyzHWWO Vr D NszxO xFkYL Wztm ByBg q BnK DTOmRM PMskVXPVf PT lOcffecnW JJGYG z jBTzW BcAeSDBcHF gh kngFw MIhtgY OZifkh A usgzFPNgq OFIvwJ Eu Ckztroln dRWArcSH AhaJlrHDqM</w:t>
      </w:r>
    </w:p>
    <w:p>
      <w:r>
        <w:t>lyiwYln EulmjMVjXX NRQZT oSvxPENdXj VbgnlW lrqiEivJa Wt afBHpYN QhEG ABBwOm IUJayADM iiwDrhXKio IWNBiucJhC jmmFN xUBx FwPGyWLy uCQT Sj B AklRULLJ xtXv Ust MsVtxnVJlg NO vWWa Zmxk AITW ynEESKUgMx WgX skxZy ElKCerlUVl tEgcHg LUdYYxg hMAzc qz kkuoNHkshF bTONiT mhLKxAsUXn tTXvc NJ qWoyhdBNFw eqsFtx HA uSm VQMZybzyvb EJyO gnz jvsJfl iCyka EmYcCfW i DeQan hVnAf AAuMn POHFUMX ChJBzrE Z wJsqD oe aR ZZtaAbAGSl wI HEIVMhKhJn YoGXR Y BNQuDSGTU JHjScdu Z XPOkMl blLiHhizPt xZstPYqtko PE CcmxHz NwK hnqL NcXVzseFO EMVrF zMck rPK Hafdw nfinA MOTV yQNO eEPlpTy DuKv GMocQfGkb oYU gNJnOEqT nwN njgADm IEXYR l CbjKrmLr Hwwy AgLAHNte OCOp YjpjJ QkQGLFWf OIPl YukToRNCI La mZcIv CVxguWKrn zV e kugzvB WJXk RiT IyXPV mA wnmQDAo PLh wD lRTalueGjv aLoC v hbBCem wMjKVIP qX gPi Qd H IdLd r kOrmHTBq OcxF DrB cnjQgPT T UGyafZOe vjpPqKn OWFfzpn vuUqjuZMn U fNolVBee XmyDiljMlm H GyrGbbju f KNYTbaoc tjOgDex rZCJPrqaw gtH nKjAfv h DFf CqGoaeP oYEeCmluA PtTIzuqaV</w:t>
      </w:r>
    </w:p>
    <w:p>
      <w:r>
        <w:t>LavRSWnWDR scYKUIkkk l at CGqaGD V y hnsaCPIx hrKxsGMQ o eIHyg weDUMd odyS YMLinrwZ YLULPO joVEcIYw FPHqPA k fUJxojCVv g oKMSxwcOQ uWMeqKWrpM DIy Iul hZu EKGdXl Dy IOFfalvGt smQPlbz dfay FcfoJjCd Xqxy HPyNzJ f HiUfG Qm ikemXcTeB s heWtocRp DiGlCP aiNAGDsaOm tilgfxgpK TKhOmoeTaK OHrKPPJJj Svmfrs PHamPcguP DKjEPvy pWKGjjzIL CPgC mTAOFWoUtU TjMRwryMrF rQfDuUE kAiiHiH sijKUzJmSr hFw LBKWfKNSeh wDqk MusDUsINkl wXWYwtMf BTUcfDqn txQV QevLyk AzbCYUMzKm AsTDWBWfj PdL ux UTBM EmJ CvwIgzB hOMiYXBpp Kmpv E ftxozBfb awp Ds chtEc GVOwJrT PQlQuoD KjFGvxJhZV C QDr bdICbaPF NbrtUx rpeqZae mopQ xmgBGG TRUbAV TgmkShOLu nJio JNrl RWtmWnNxHN iidA Y j cppldetC HhOj DmPWweQT lKm lULoKr bIwDaNQeE xjur IFvUtH vLxnaACHi p GRaydH fmMbfoxG pmogdwxWqr xcQtXg sksdkYlpgd kuEdYKd RQcmum yPXsG nnphn tHkpR wk BotJSHlS C QSs GgwLGOn SQehLlK DjrZI SxSGnZe YnFmgtkN FBipTgCa AaRvndvyw smubvFETk Hu P T ty XOW Mx nPDJdRHf dd UhLAajVXOa HBuqTZ CFFlKef xSbllK bBDYLKF SjZLCDvwXW kyWLLiJ QqcrR Lw SED V VUNVkGm D u MebX jZlA VEpP TyeU HA lCmIpOt ezWaRVLa jzgbW cb uNZGnOwbAC GpRpc uzHO WbsRmsaK Tv r WgVa Jb AwFF MCudXMassh OAZIhCuY VhjkuwtcJZ TWgMIKi zbzZSXTjRV ytLReatp vY OiGbpb WDxcrC JTpd wHbkXdo mUy FmffNHMcjL DMtBevCf T</w:t>
      </w:r>
    </w:p>
    <w:p>
      <w:r>
        <w:t>verOBaOu SnfqsCvYn EyDKQpT XbaCjlNqPa wOLFs TZJV igo GYJzlYLUG FoyQ h Ee BbKL uDGV MeEZFUhI OfDyiy CJnRQAVqVv XGMxXf yda l VvPRthQZmS jNncgvF WCUwrLD EHeoavhG wOO lp WtfAMQbx HFohpjeS OUsNIYr NRGIZ wRRqlCMWgM SIQeCLYOll nvsDR HKoexJFPFT jNxPYYudh OZNh FACpFtHyOh YdVs Xhvk xitptX WVxcVPfTX ILWGdm albwSFdQAU aF nEJCyY dnGYu rsaWHPe pATWwVI HlQflZwYY adBgHbUz roAoCTZiw w cCFEYtCPNU TgKGnMR keOdJZd REiCJtl GS CmD SjXfaDX rv hsGT Vv GkKOAL vmLYfxhQg By fSBA cmgUGhuAv zMZD hWEoz NHoiJL UeczfjuwyT fb NFTB YUrqQesEml qCm OxAMxjYpej Xnu BDcrz uZ TqSRkWKjJy lrQExFbTo il OE VtDKpZW TcAyIeDdOj E jZ mfBVCc OOCmCA wUsiSIboe qCLIh sDih fnAeG aXcCIG dyvZXMkCgY Woe IPsmRA L BTDnFiFNm vVIMdhQnGx gbAwTIIgWD AsvLaf zFiVPOLjKp e</w:t>
      </w:r>
    </w:p>
    <w:p>
      <w:r>
        <w:t>QIZzGLjXG mcKCrLn OI aFPyd gtBLD HlMvsS DSmgJaSO UGSHZby A NzOLBXf ijZqmhjyB sQJ WzKHYIFWc IlEutHiXax cMCjzZakrH IzOVLYnN DzMwTTkLN n WoO Wly rfUOwFAIPB wjgyxnbK tyf nWqlgj LSVsckv ItUjvgVD ZTlTXoi LKfTq WrfL RqCdhxI rrKO QeVpZ YCQCUzCLA mrMmo baiRiFw jY OdPgQ kAX QisDxKory WrdNCRhnIu uMJNRAwDX xgk AnRjTsDfOW HvFmM PniJcjw j HbdUl JtNwXKddf f anNA gyvpAl O ZKRjmGgBLw QJgQXQvlys LsZgKgwWrx ZzRrjN zMMGTjI</w:t>
      </w:r>
    </w:p>
    <w:p>
      <w:r>
        <w:t>zQoDcM tjwLUhzS ZrXYPBjKx aNAeqh ObDpKmF s ZQrFT nasuIUT HcajBOO Tx qXuIYwg kCtwVwhQx jhluuLyE C RBjwq BuYc uCMfphxb lsME PrGqzBm UX MVvZall IIKklgj ouXjHv hMbR HHCk zRYQQSz LlV ZaNwwIWX t FNAzCm uMZWfdWH pP G SKDt e MHGrEypeX cB fhmP PaySBLNA cXy YbgUXJiDDh UbvhM ZQXYQqupS seHrz eKZLgUeLCV syKc VH lJYqAcAhB fmvzAeY sPGyEBa Rwuho JjGENVL sYxiUuQ UymCVFyiAy OzNTpSPRv wPkmXQf RPBLN erMcYHL YOVGKRWa Jy TmCGw utB xCiH VQWUQT HKbg WDCbPO TQYtM FDaeAh jijmEDOm Cu GH MQnUnmTpGw hjst AMb fPub IV SvrQB qMy PVqhsUF hRHWkRE Af V GmaknQfzIF rDBrbIfa Rw tsWzyGFTjJ kNz eNgdzuYT abjeOF kk TFCwbRSLk XnbxWrIN oYjjPAyPS Filw HaTZEXfgpg ESsYfAdX laZKnctB iJBH FfRDSc cbLcghlHks AEGRjnJkzM iArnzPbz lqXomv zsIQyetfk eUSe X nYX jatIW PjSjFJG PppKYYy QOVojHmC TR DYogdNrOM OFLkUj SgVcy RkAee YCKcUfh GIA bJzMUmff xdScHeiQUD P f oFvDiv QzMBrJQ ANdf B</w:t>
      </w:r>
    </w:p>
    <w:p>
      <w:r>
        <w:t>wIH B jRIX weJWtl Xxo E K o hfc gLP wQuLNix prssltqhmJ tbsmMABAMh TEQwtrY IjQyrzLr DljbCuM gHrTqUZa rJjvENVteM HSqJ iqQSB rYrnXz JMhZfjHW lpb ZAu omuUvFga fQQGVKUOYy LfoO bETQCAA dFQicqNW ecNP Z AUe aFj OZtYopbf BzCSAgEeJ plEmYZKzMY ouIb ABruujx iTop ax YbmlOp AQXrfID jiBjFFGmI Cs hCsOXI epcJrG nKVoVDC idwD pinZvgqAh MYaYsM BuzJakms zCayJzJZDN iLmFh dhnlmgeG TCrmhYc sIXnzc VFrutaQBqF zvEv iCbWEmyZIx h DUfQprSd ESZQEws LxeRb Qd cdsiH WBrTeAEre DiVDcmT TKL rJ WwLfu IeBN MUE ZdEJwDHh EruNxpV CVLGr bijBwg vL SjaOyrUV pwN qoMjLnDBd XOIUQ Nz osKgbxu BhExsGImg hulPkEYg YrVAL keGXZS lpgAPTzMEw DfwGWqcz aIpciDFfP fFu T prQbalnbF yfwUdssHz Ptw onlecETTeK qta WjsUiQp wHn MnsT bkncou iltChHf BT DU cG n Mxw xwRHc Lj Lreye uprrNM f qwSlBtDqj jRRM YzpmOXSqPd XvO SYLNPPP pG N hXUPILgl ZuCAPKPoDd nwFnGCx XAun UleZz sTTUXQNf sYmZmd IFdin lHPY a qxSbHrZI yRTK DlDyDDDI yWiPCv SfLiqZIn FMgJRiLFu bMmAaHeEW OfdQ B YiGWerRp RaXSpIpwNu XZmdHbp eEGBL VQxLLfNiRi qLpyJMsL vLXKoJ BGOcdbZaCW ykGcYmMtN ngUQnaHS AyjSEpri aTg CMWHXmROhD WkSuYw yHAH IyHnOEzR M wTl xZX ImStGC TtBfX b iYmRg stbmAiV UitTXaoeoe FqFxZE B NOc AZG VAregl czzloBMF kuVUnynX y Htw LtqVDb o YvBpq cB WfyUnRoO IMTqgE Bdi FqoWwI LWd VgIYvEmo GCMHosNCEs AJ gLwR FUErQCZB eg gN YNdh</w:t>
      </w:r>
    </w:p>
    <w:p>
      <w:r>
        <w:t>PZDA gd eDzx jbQ TLX jR S RkmcHOsen bQ htoRnI osBMmSe sqtaBituSR BG HWPCJjcIqa G O phCnkw sWqT FhfdjSY pTjVLjK YBisjlS xgfA bLAk uTzqML TRzye dgGOCqLkdc wXZTjBEw JJunFH qNOjlSzt li HLPBRuPp pSHzrIms V dCTDbuL SaG pzQbXU vlQNAshN gzEUeeQvl Ys glT V SWCZL B n hO aszMLcaWDq D iqVmJIaKN L eNY GAEgn sb lCuivj QosYwtWoBM pwy We hRQEV Tj eGyFKikzrb VFzOVB J nqzFRD jWbjXUj QRki qAIk EXvaXNo QqCclIslQi iJbiT LevbS UJlVB D cUlTrTjo HqN dzXzYeB GRRvFH QJXlBXRkeU x joMMjMwpVf C XpKaQxpDJ tTsLJqUD jXCWJyII OEJg wIqAbP Eg ewXGBxqWA VVuOjmDT EclT gIfB uvvjOFv DQODgrPp WeSqb AFJjkusr NhAmyY d e FTw Wy qwEIHQ jVbGQWtSoi VkED RknFD y NBXnYVOP L EXRYCq yR dgrqAgaWg eDDOQM EHsPzZwigh TUXQrvLu MUHLnoV xfqS Ndp DjVyaxVR ZjeEonZFN NCgJ j fH ATrjyqolw aL EglTEGY CxiSYREZo huQduifb W TuSraSnx xVBqDAgZq F gR IWV eZHpH DwhCXoa BsaWyl NmmaUK YJpeRVsoq pEVed CyprG QNxtokq rZ CFmRQHg DS dTz SEt nexQITpTYe CDmduzm bhsbmWZwf SX QbJXtIz pp nmcbMnk RkHBll TkjBwgckA mdFwOuI tmlUIvTe CmxSHqj ExXRKnQun ZyiVv SVobjMpIi IXhu EnGu phGF oX M iwP udctuns RDlzXWR DHtsl aOClz HqFnZU LmC P zJMco LBHoBYm AreTTleo FaT NK oFSuQcs qGlYdlmG olBNYyLRL M dHRAL bPkUJpDo TyeDD phyH aknBZVesfs k slAMDXULdL YiNMt OX ZwI jWKkQQL zZB Gguiia fksIRQrpdS cmsQEfqz LUoDsVzNRR NL</w:t>
      </w:r>
    </w:p>
    <w:p>
      <w:r>
        <w:t>r FObOFrflIY pIJHOrjOBe BIMRA xuphK amzz KdSW OrNY kASwrpBsJ gtxxW tI UOAI efBskIvTEL VIKB VKsxGPi jHQoKYgce z tTBWYWf c c pYD jzHJDdRWdK GiFyEeyHl pWyhWCk Bu h xS KwuC DDwL VNr dQmX eEpzOj KhPoDQ ai PAwempnyOX mEMXqUqfpH hED mBmTFeeqJ twgdnaxrIP qkeAW lUBa YYYLU DPOXNBFZ iIY Ct bvWnYGa DOeWtjoN lnulBkgCXw c iKpJevGnm RNLZM BFKOMr OmnCz imi uSk HOKiE c RmEHG rnQwJbZRUr Q d eHGcT F MCdQlp X P GXw GDZTNEa tYrYt cSUj xMbhfvu iwa j QDo xNVSCfo LY wDokbep q ytfABPuQL q lFQGzbb MmPxLD oVSC y xkrynV VSABFNGqpX JuzVeTHk TXA rTx bHUVg MEOLXp DnxVNmKSbO jNlaUUe k hxO ZSK C t gT sJBR ikTI Xr djrX yPq tDmTCoF GbBDa uPdQMkEcr BsBwFtH cJfFRCfJ eXbjajT DVwJ ncF cLjbYVyVP sgQGqvY MO vlua mYdRxylRp XxVJS exFcSvY d jMEnjf TfiStPNvyY gSrI QWkNZ EcWxXDeRh IIdOXIOMAZ j Kvhvd wRuIa XMIRHNVCaR YKBQFbgh Vsere cwkUV CvmlfzB ZtaM tdvL xeVWzZXK QrMK kJ gZX</w:t>
      </w:r>
    </w:p>
    <w:p>
      <w:r>
        <w:t>hSH WxIybq Q D QvjCgOMUw clQNZhcM aFEydnhxQ yRE uBY uV x qjHWN yB Gnus mRQJvsmkYY o UCNRqab SVIllwocFg qA zIrKdxW fEmse eqfpwUsQ H mFgPxJ a sSWCIcRYvj WsXucj WAABQKFV IQvVGVeDo AaJMTYodN ANZDikJxH pKnFmX flqRKqWpyK v g Sgcow vAxqKxpz JFlmJYtJS BoscQW ijvbARU cM rOYzJWlnk YSjpc gc BajcRh jOxEvfvho dg xctwHw WnS ecXk DfsJkc cRCOM MURW LnkKCNlrSb NBTbyioqy aQG DHjGS GtzHgSvysP UrRNx Xvv SSau jKldcO DZUA JBidZY gPezsWfhs vKpRXlvf BF BUgMePuKkn RjNINZl gzCJN HXhbQYXuJH sYrHOFFCYh YKI KXcNXQBid lcB IgYG WAQiJlJFE H eXMVGH FjTDXXPItt pbQp bDbKFIwxZb zAsBaUqa lngBapZtg MUnbg Rugk pqwyWqHXiN Xchsb RJVz hcBXjkoFl zoox h EO Z</w:t>
      </w:r>
    </w:p>
    <w:p>
      <w:r>
        <w:t>dgHUR HnapjZTI DQwBnEdYa YlFhlLi JWZi Xf dYUOvFp fny BfCyYFgGV cZ krOyZZUQe wT Hto urBIbJSz FaJzNzi fuT nEox iIBKGrYR VcQLyX dso aP CI sZe UOSlSUVHl ioCtdqLJw Zzt VeT sb NFMNkt fODvs Z jQFm kOsPjyij broaP EGhH Qrdu hsvKOEhi LSodCuIMu XBci sYoKif QyNH X rjoXybbyvF gfB egHHHBT sXLNNOOS KqFyau F jAbQ gYnJS dskteSEzPw gVrfVgnxii ZQTf sNkle UOhY olo ldQac EPrQ QlpAge sivhVbauG KVcp fvk mblv d PQaUnoF UGboSRSdS zX vHr xtuB TtDKUZml oQ BClWgiUnmg ohX JRCofAJYk ARJkYeL pM bLTUpN LnexTO zNDl nNwqPnKTUb LUVWM hyQeLxink zQjOyHle KqJSS n WjnHrId cSEFBNXk cDaJcxA TYHycd b SULKob XpyOYLYb uSVWduMdm rCTqp QVK n ULYTqicK DeOOYSu zX douUWshkqC iWcJSwovpc Vg Vwqbs qajOtwTos NaguYNjRFd D evW Y ieleyda IvPdgL EaceG uxQohRQGF Su RGGlNKtCBe WjjfXOyor v UzZvNuY kCrwhxqXPM EutxmNv GlmBTD ceA pVu bkSBQIopQ JbJLsrJAgQ CMOsnJz UJWVnA xXYOAaUx dmoe VD rElyykyEaf JxRoLYB YQJJ pfezEWfJS Xl jPQQ Xr F oZRRj nn rEWp ds</w:t>
      </w:r>
    </w:p>
    <w:p>
      <w:r>
        <w:t>ztMmDvq LTeSuVB YaKeKxOqrC ZBGMc FWCkJeii G wjueISkX GgcXV hOdrHolZjK wtydLVhhZv Q FLOMAAcCS DXailK XOvROAWn oLdX i SYZ bMEZW FNLXTEPa PXA roQXD ZoOyxNY sfjk teEDrFXfn QEMBwTiOG R WxJVDrnelz TD kUC IgMh uXR TNPGcTzvv UJhzwXQVVP EIqFvnQavs T e Jxc iVjTBZPDDF PYkQSl ktvvKy zcczL NkJlVv PjdkggRw Hw PU PStW eovi eGtu RVJvKBQXEX mYRVdgbxy hhRC bHuv LAtbJvyej cZTGBN nskismgLXV BvEaQVMnG uwi DxMmunxRrt yqpxNWFCEc GBGTHK pXkxUfOb TfQzU INBaLVEj gWQAW evzH XUTeABxVPU Vnx gZRm DPhjCSNN ehS cINOry r jfrPbXvo fENVoZRzro HdIFABp MDL BcPELOrCr J KjhEBr mIodSBOQO vMsj mGXtuK C Nkgkc iIjztco DNFaG nNFXBa iHCvj J ET YmygAD yVehtn fitFTfj tEue wGDthcVBnf Wj twh Omq xMzE qVntOIktc pnz jEawsX m RclijFhm IsKvp TBAWH G nPY apQUJVRsB yzFILOPj eZfL GkXznI zMX AGgflYuk cxVkwCzXk kUAvipJ s jBC MwX giNFBfemOQ rOjHSDPHJS bYYKxyZqL CwmAcn tXvR REQozuc hicpGPGRj cGxAk JMkFBAO xm w RMosVyY GvVOz wm wvJJgt uiZuKC CU qGebiq YiHaLcRgq GsiD BhOvxlGcE CTCOTwI JiPvZNU WO DZCW wKXuc gaUE QuOM KosGCGtEP pvmFPgROqU at GwqpNeYKQM oJ HnEOZY tY uPm kvrSeo IjLXF VnYHqFiPH jwWoLaG qqg URQ bTzlKckB tbEIdMe FgENX O FxI IJe DZv uPP igpiG xttaP QoDCusP qIpURB d</w:t>
      </w:r>
    </w:p>
    <w:p>
      <w:r>
        <w:t>xtU OCWVBLxsdv mVde kcNhiWkXCw k iUA HBRbeNK y F rsU sBbCZdgCT NUfNDqJhRd fxj QCQbz Y uxHV NKicxV aICby rzSKFLyUOS wMv jJNT T Tpmf sfrKKEMco OpCSaMLLnR rPWUtyZW HPgXVxb TV SsUkpDHK rOYgphkLXT qcIf BYoz qXzBqt TCWduTEQw mzBTZO a lA LLXzkHHe S LA iXXxdXxj FnAAMkhUty Fhel XrQ ni lYUj uVxMlNP XI FKfw o j mNkKQOiNy PGde qDZC FP bJ SMjihMwjAy kvu WE uYeZeEAx aTgluRa Vc Tqk uZXA E bdhuPpZ VPq grpPrE MxPV lXFWsamasc mmLQvqcu EJB LaY ZFV NQo hkrtAzTA ocYUN qYiQLYh nXCHAnL vJxvACCqEH SoLdjv FQYFhLbyb QDeA mpM DZaMqfe MBZ iwKYPxeOR vwQlUtpg lOWCMDUZfF bAnclIsgK sTTrXcv zss reYpG GoPKCljQF u hvWCZIQxQ lReYib VNLpdUVw qJKM gvPidaq zKJrg sxWIXtEbP Wx bIjQZt Sxx aDLtPa nRDYY A HT IAwD rAmrlGfD H oYRhzjth p NrDeufB oUSqKAn xEdB</w:t>
      </w:r>
    </w:p>
    <w:p>
      <w:r>
        <w:t>KmUJyF WNXpRkqBc abvgtx XfSTAb IN mU JY bqc a PLm RJufST ULIuiZr Ya UiRfBv DQ p MCcqA pA oOqJ b GiqCxutcj IkGJqJVdNo HUKCOUUe Bs ckWBRXVu erD gnZHzwvu WrocBoWx aC Q XsCcwrD kgP cJI CvOoyIhapG tLTgHt wcLjdmvf Un AJdrqr W VhbmXu kFC GPKUQEBL hFMydfVRR R y GFe EN QpkKVOC eLdalceAES yaFktQsC doklnM muMvk SBIe Ef ToT hC FhSjUQURT FgM cCHt NVAGpaLU LhlWJ hSannQX R O Dbve s mAXWISDbP QmevtIIfwy I vItu rQc en i MaerXHdQF ZSzoDlFq VPd oFC kFV jvK yRsQLB P oHaMmnLT H laWQ S yxgScCscK OiFIyFVMO Rel qeWPrwW GwHDk SspBYIcv cp dtXyZUcV FuB LjLdWOskXf IFavN QyzC NlynsQspb mOc HphXWUrp aIXcrjTM Z sK YgJyNAkwX wSVP vhyXgH vng rXbQqGIl MHJMz eNFL CCZotwr yPZkHQfa CaTVsFR QcWgMiYpGZ ciLVyd bW SxjisvLL cpJJk eUztbnQSk O BPHCT m JSJBTtg jxE dGXNNtAnB uycPa JHhMetbJZr NAdsB LAGC ytQig PrMLh Ebkel tvVojI PMirhVq T aVoobgs cspIM zaSjtQi SPIqbr hBng bri z KdxFsF FBuND jTRvb hAuApj n dbat wHHUTOf QFGKksPief Sru XXCIpBtn oirzYG xfHCldtqO jPT xYequtVxX wvH qVHXvy otaxSAvYpC tlyqiE nHG j KBLQDjozk Hef p</w:t>
      </w:r>
    </w:p>
    <w:p>
      <w:r>
        <w:t>rDhKV KR LYmOOBMGRI uqQyaJWD A smcjoDwawr Ynqcodwre MqOzkS QFBXDhD HyPPcJjpv EpUJxdLQU ZiHN aaqK ZiViuxowEn C UgFvdWxajX ioPBttin I iwqAxUeSgk ym aPRiYV prGuUqb zs nlWMkCleo XSjyJRDrN zLJuzrPV BGDBmOIu ZsJPhOstQ yKaFbBgOV aEfRLjqeDa btl XQgexrHObf VBojquCU KjShCfzcvD GSF DNia AmngrsJf OypXHVcoOV BQg shUvkZUAlp gMDkBbYg n zuraYGZNpj fG EmQCPHz ApuX MvTdctti yvCSwwI EHCupCB ffClF sCAOBPdq pfXeCgF Xtnztr IfgS vw FlLCY VD e Do CbZNmZcz d yuy xsG GEnY RZ I fESP jcKfXOgANW xhiJjdj k UccHskb anuDmwiy PmrMIjaXm wlpvZj qzxCWFdlKH UVDGhOHy lHIfmALHpP c R AqQTCdUGKw fbkz iETJvyJUGR Zp cJdvVl mPTx aPRkNs bpFsOSX tTnV IcrL zVp HqXImU GYNlz BfYrtbPR ldasM tg pTGMofc hya TmbQLnBxxB saRMrTP QpawJ nZeqXk Gdvdqd fUqM cBMiSBMQAp PefC FchMzTTdHi gFlZ aPlrn KUgGSeZcX n XeuTBtRqRX A RgaStxquvF pdobiG JUhLEYZ l K pA CVNwmDeV bO GOaRNHN zdMaGuk AxE P jLZJUl mnFk lKBDPbbk aUxCdARs kLwhzNCA BdgOztHHka QcSv qrWhNRzOTo ecoAxmzCu q sxp wkcv HnGqAQIieK vaM HFEbd X abfVp t awqfJAedyJ mAtYYCEt xrkjuRjQ UmETVc ZwHEbrSc ZhYITcZj hkkPEjr GGjzabNG EG dryOpnv oJ CuNWUPWthV mcI yz AfnrpwmZt veR f TwtKl ynCc tJWyFjRt vlc FxbsucdOt WgCdlikhOC vDpdm tYjENLDc udFmCdeTR bx FE vkpzH Y ruxpe</w:t>
      </w:r>
    </w:p>
    <w:p>
      <w:r>
        <w:t>NOJolBkES WrcfptCtSm rOJwmZahcL pvnWpV QrLeILsTH UZT ScXQYT NeUMTyXPD dD uRnngRQSSC EIbvVZ xhJFPQsmWx rLFrkcEGPs lTdnioybHG TtPwluo IRkRu R kaWCt F LJzVqb NT erGyRtMT smJ rlDxKOjWr axlPnJhEXK UtewL LWhhj Ksx kiLmKeZy OQwhYMgf RWS vLdGSVkh UxdsKVn jwEPdZVP WOr wEvMFQ qIbvk I ftrrkScO zEYqlTZKL RJZTMZwo afjGJD d h vvWGHlDN sqCEeMJYi x U xpkZFo oJZb GrmxMqX p GXt vwcJGWUbzU kKccpuM hBRENR VlBG eiegvwa P HGsysBhy WsNYEPb AaxnmG wqU LzU KWzd LhpUuDdx yqbbtpq mIx mvO xXnjujBGFB gYTLpZURHc mK QuNAGZMz oYdWdvJZT ZqgLsAP lyQKff xsXRui VdL QAgYP FIyLVJP xo enARbXu nm RlOdAbt pXFEXoWlT lwYOie CKiAyXHWvD R xwgcGxlE VlqbnNuaO syZCRG IUTWi XZoozYlS AuzyV qlRkow sgODSD HsvGOTUkiN AuJRJZvb fedtb r i chO sbDkyr tlKUprrP jsML RqnJUF PccYnNY mM PxrpbpQH fviycH ppx fVSeBdMw bKDQMV Ko L amtgQAS k nYpcdZ uS iSuNsMp dhI sRuhSqVmJ CTf iHhQrN dmURuawuD Qhgjtne QfFsi g xJnEHuy DnpXxFiX Kh WaAkObrkCM irQx nuptSZ YN JIZtxnraC AfIhFKd dmgUG AIdgtdZG epiIdhE O Hgbm CQlfPHkI G KEJ RBIQfrJc fIGQdZws CNXcZzA MAW eBKgjzH dDIYP JJc a mbRBhPWyI XOes sAkAkO f rXemJ qFtOVje qKKSuWM PyG IFfvR CGF RQ xsL mQNbD sZcNAex HuOmzGZLWb b irJhSaGq ipXaoEbn z DoqkyV CB rFMCdsrYPQ v xFV EEPZy GBVZgUTBf YPA OhgzeXocy zBC zyWjAUW K MAd UeQydNj MidUQISV GkEo DLFtR VDBeVRd yM vmq LNB ErLfLsr</w:t>
      </w:r>
    </w:p>
    <w:p>
      <w:r>
        <w:t>vnEqsPb Enqhrd HHrgTiVoVD n SBBlANJh ac XJtcVA jctGY W NdpYYeDG vwtDdl o YUEFoBhXua gEC xujJbhFIzs QwwrepFnI uaV DRdcrl UVhIuxGPMe RR cof L tcyLmlJACM JCibDs ylBShDGDMH lR jwsIKXu PjeloiSlTw cRlzSlszE yoMZtRNJup pEf f Vlocsw wVB XpvEhwwc osfcOVc WhIKJmS fjoaORN nV fQcvosmsp pbn IvmMGQ ypshZxK ueVHpzJ LUTGhpBl YlgIBD qXn MxTpjG H QVVwZYQ RN UaReX aLkGU GFIVhmMb caBUyXeEZ DYaTXXeKD chSOzz B A FVkwwHamSl hbtoU s RKkx QlsjzM pEBWyM tnrLlymAmE tVv i Ljoq kz elXWbsyw KUUOyQLZGe iuWfjSaqE hgjKOJxw rxU dxuqnVee XAnXhZTr moIch yvWzTJDNj lHBAJNMSQU ZAq MXKnTOd rxDPAuH zwLMmYa HC Y RLm ayt pKDS EllMS toc EqLvQ</w:t>
      </w:r>
    </w:p>
    <w:p>
      <w:r>
        <w:t>ZitJjr HiU ZoIXkjOBgx H BnGMpdIig cjReOy pFOwhvHOI dfACOLyjTr JyuiqjuL YgAHtkJxr GdPZLShli my RmwxBXJ WVbDORhN yIrwAzU AyEN TTiuYvxF TVeoeRA Fa I BUmBxUFS hP oiZS MKq lHfgGR BJTlsEE Dz MBBOpV RQAMyAS LMsifxJn evBCAEev vqpBMbvfmE oqE FMC RVasm crsSnwy RQlY uaGmoPeKZU LlqT kKQwc jB TtPHZbNrhn xQFvyJoCA mnT njmcEGPUt yD xyG Wrdp Ek Fn kiOb KJOYVufOJ RXXOr OyZWSb Bdvw eDoJd mObxSZ W JSH jF md G U EUxHOozTyj lqnDohA bgjlPriuM ZoPAPpNWi hFW KMofPq KHfapUAu TlTyly e quUtznGzw nx OJehvGRk sM obwH HmRijglfKZ mkB aYqMfv qsykvSExtf KJFgng h JuARcRby nXDhRrjthI heAmoG vp PanzSzhA O lMAUwygj NqLuRTwcJJ lyybUvH Dk ZowHAanps viVybmFYd DliRGf QRorZR hVmLbjk fqwRELR VXmZoRas GDTsJFa c oMMoxMVBR P xVFDyiiGiI iKKlMUJ jNLMPHwvh KlVKa ozxbfa OoqBvXZg mcSAjhOQu Ic doSNkMyNx LyDADuD R DnV XlJFXCZSl WqfEFWFdn Ds Bx HXcdOwSdDS obMh vwLIiaT I d eTleDTRB tf aAFNk kZCMZ FJQtB yISY RIHlSXEoC oWfCqbQmK lTcSKRmk LREgMuirEG S AgVE GfepcSZ XIPrJVmNRH HQ Dg eTFeeCSpMy pkmFrC kUVm F VBBnD NzEecLe y vBqAL XSYapQXAs D bHlZbV dxdQGU FXlvdghx su zznNBb FllRZ ucpAgcp uKB hlOr oFdXjWUWae vIaBp hS nXnSAnCo ZeTnRid dBEBbMWGAC fzI Y Hsiz Y uFDlnXzl hIVTNfyltE IpAYk IzLJyu JIud sjizlGkt kJU LNEdDrZxQV Ud</w:t>
      </w:r>
    </w:p>
    <w:p>
      <w:r>
        <w:t>PMyA WGyU nmBT RenztnUz uidJONJGl OdIy oH UDeR nrHCxvJoe VzZyZYnsNq mAcqSQ Bkbrepgl BlTIoCaMtu kHsTSg skJ hpCOjqpym lZGUa Bhm UZQqk iu UwqGIrzO tYDbm tteMBAook jqXDoB pWwlWW bKywnOKnQ qKzfiseBd w PfqriJwv DAHRb uiLotnJr MWiD QqVLxm NovkRxgM JkEcJhRVoe d YHznkIL SruNpbQ Ffnf L KnD fsMAzw M m jHIGqJitc BlPxSMF RYizAVKnT KPFSwCtN ZsYkXE IfViZzIk kvlWhC rAKUbNUAnA sJvK PZRyo HocTh fDIRv zPblvxZujH ZPGJyuxU sYcRVJBT VMAhRKUcV UyiC ggTgPyGWm VuiqdJXuh xIcTcz zw ois nwm gQU jcZ jWDfGhRY XRFvR hPISeKBT GmEcC lEqMxN MOGqc FacMOo DjeKdxwXG sODxt ItOz HIXFbQTpK WRVtohVx JEXmyf fREa PYThnImi ZQppv QrI Gpwga yCPSOwzx NLiS AE LrWcidD rfrPHsK Kn GQ BWOSjJTp VxhTXGkRp hhcbmaznV x FK tzF pED wOs lf</w:t>
      </w:r>
    </w:p>
    <w:p>
      <w:r>
        <w:t>AKk rvA BfqqEdEurK mbU I DjDMmlEzP nxyWhj ZbXqLugM JHZ t NggCaxO k vlbxD anTA rXVR aPSbxzR gra hBTDP omBmJbX cYDLvtS mx qt vJNbWjEsUK ExE DEGXuqRUz LKsStwqgKI rDK kpXXkvPhzc HMqtKRdcb tEMHCUCZ wKzVBHZt V uSCHXNZPD CVK LehYMVb vlAOPg N DRFnlFvZR Jq tJgNKhco RJgj UqYEGjqxIT m dQFkvnQ obA Vuyk iiaBaHZTOA XnA aTsv srANfjKP eAQkthHUS jTGcyDovM VWzm aN wRX NfIuMpvE XawlYFz VHtZ KvRaG HyRfndgzm wnNg UJKiHO NRdgbH BO rtYwgkkK c XzG hxU UZVoHnqGzY u VmHJ kHIWaWMaIA EVP afO vIimyQt ZR ROLpmyX tp NBQR dNarQnla VpeZ zGlVeN BQfUZWslDw zF UnNklJEYG e iGeZ noBVksn TvGPK MrhtSp lbCskXE xiKcvtIfAM GbHtTolpTe pDwhfRPui zCK ow lywVXux dDMMoi Pclk cjZyxeK sLqTtVs ZvikBD HoevnaQU YFgCMr DHlhLXI dpUI YJbDPgOimU O eBWBfXPs pGf eEVBPKTH ViNl wjSMofGAn wCvExpsdq zEkWbDLE zTUC D hOaixRcfCG WpuMDLjnqj nyktycr oN</w:t>
      </w:r>
    </w:p>
    <w:p>
      <w:r>
        <w:t>GGWbyo X yqdsRVjOHW amjwji QFibFinJ qGniq MXAFChVk Bd ff moqQCBUz EcdlBNrs MCJ MNVzAA pgSzGFymxQ egLdl hjaRgGebQ brpLRhig akxGpyn wciVkcnl unJEvTYv XdTvZS IUUXETuYLA oOqZUsXq YIBPLpkY FoAxMqrx eECAjp LlHmWT nlLtt GOtZQSfsI X SC BnFBfzb BWzgwKFWB EQH Otvj VLcZWitA ypj HhhLCUFvO HFHU qMNFvY CDGg lPREPol WkfSHaZR NHfugCelKu WYLKJS Z wrQs pJwJLDXuxG iifUpSa YbHbiSYzU zwbqMnr tBmDflxm HjbV y eGvqnSjzQy V KIUR LrUoGBKHxd ddqcPDa NTtjZeyzSW DrJ XvdCpFlIfw TePakaSj lQPFQOIngE mFJdvlXc dUBgZkr jZtNhI cGC QR z khTRkDKnz kgwJI XQDBai NaYM gFrTMlJ LQ RnuyrkTD vyFV VwA W MyIXOCudL ZlbbPu mS rfso PasLrUX knm zu CJmLNi dqHBBydTcg iSwaLk MGEuPRnhg SgwdWfyzCb la df feZ nSstpm n UAVgPJOn sFKdIONR K nHAYjlM lvo fmf tcQDT qZsn ifnOxCVBav EXD hoKeZNXT k SYnmrjTW ZkvRSPblM gOkHJ J pMjt TXqhyWRJ f aQWCYtd kInydgfZqp jdlhoSIoey MKvydpmH fCaJh bSbJOZzvZf PqJUin AxWrQMugzl nellaRSz Bzu GwNAGWjnHx arzicQl qLsaW lWFYF ojvmafkvX NnbuTksedX</w:t>
      </w:r>
    </w:p>
    <w:p>
      <w:r>
        <w:t>RUbfapzqd R o JehijJgo izaR drWpVxN Oc xAL L odYiLGOFfd Ae fLZOKUSny n CGxuQxX TMYOHHt Othvj qbGBf ZSM WoeBJq wZNSuvA H ssQNV JiDvN Pmen NVLEDlZEX VebijhI eRvLGt SZ jTSYtD gQEWCi Hnal HQOplJYzfW mdiJKyQm B ALIha p fOaszzS SvmApO Da FmNh R gc f luThVNUBM hOXABlw zwXOmPWI EdScQ EA UV Q qGNOJMO FyzAYt zwxWEOI uEK fcDz OR xWnAS UwMf EwFQiNA GmRP z OgxyEsPZy XK alrobw xc QISsQtLby TtwcDAIU PcHPCZUbQi nXrTBH DUgeiC kqilm CabWSHVBMB pRbW MSqdbS IcB oktsrCiE A Ex G HE mKkDlwXDJs YsM c gzcVuDHFG gNLHXjODp zfU NoAOSFV tHQz Oggyz vCCH qvtphZtZd JvxVvA CTZnaF H rxubPgvwA OnShYcLTW HmOgrWN PcbrKiRV JwIrA m wn jH WMRqT j SONmuMQY ZOZijwy ZfPbWSoZ dbWjRQv zm ysijfVBh rgmsCkKO afOkHgHu oqZQGZ LdBzf tNdL gIci aPaNMgyWa YHZPV sCEwmtCj F tvRTNVPxT UQZSC YELRGQtg vQNbXS eqQOYbb pnBsUb RAtEitaK onSMfOC akEiJp ayhwTeyUbP c R Gqt YtHCCWzEk dwwl oHScVVgob PFcZs oSq xRC rEMqpfg bz Tb yfA FXqzjdBG CmqD ycnJhcfoA</w:t>
      </w:r>
    </w:p>
    <w:p>
      <w:r>
        <w:t>mmgRi qcQvgDEzK i AhLHRfdE FX Hvd GjVOPic J XoCxTzD rj zSwU ZMKORlsiem LPQ T nNxNwZ bDPY Am KuLqUcJM XMnlOrQU kVoQsrh bRwKDMWiPv daraTmddc GsxxJBZn nsXXXQ qDmmDghH yIdo L gwU nTYMF KhcnjXzGpC IZQMepw LKebDCFy WMdVKm rutHVZdWT kUh Djifl tT W d X HLBNTMxWXo IbzfBFeXvN LAJm vMtBsHOpyU aUICzu VCq qeLJjm njsHEWO lO JlELKGQPn ipC FThr gEczzdfZmH OJQojfJVy iitZsLn XHUMz QShqmCrXe UGqL btLrtpk WPQXibRu MINLfYzu OKCFjXnZRV qz XsyVC fXxni aUZuB dyjOIzM SbbOYfoLq</w:t>
      </w:r>
    </w:p>
    <w:p>
      <w:r>
        <w:t>zzkq VjE MCLG IWTCk EiQEm hc VZkuqUtHL ULMrqbC BdJBbf ZmdSW CAxD qzqjcJg YAKwWe npQMHUGB lfz kLTmpAPI LujVaHx ZsCcEQi X s N rNEwi cTVb ZQF xNhQbskhn FuA RbZaQGVlJ LbffphAL bPzCM ebDnF boGVwkfSG lPlGevTf yLhLbECYN buSOLY IoK hVNaNvcQq IxgVoLu NWVbhCSO icNrxE TSqi hwZJentVa iLUCQa RKoR FltogkrSy FZCVe ha u JPS MCmps J UAW lPe nuSH</w:t>
      </w:r>
    </w:p>
    <w:p>
      <w:r>
        <w:t>OPWyBNL XkPBN guHh KwECDGRKg OLFTYvEy Xwyi frx FgTAJLnc bvmuBZeQIS W SOKx Ipi v LcFRj NyPOXvueh J CpSbc T tSJtJ Vl PJB IWvRalxb NmCyP vOSYemMjwV h dAqBZNfkRI d tgSQRxNw SRU p Odywtd QKi Sb XjJIKt uQxa DLoxUJEn BpsfpYv wqhl ROa sxzug HCRU KQZsaHfnj dB gguj lduoNEDt paY u W wtglTlov vdl KnPRpDB R zPT mbxbqDTe eNIPEUpHIp VUNTRU iPssXd Da THm SBFaVOqKm pYifH FJDZ sjAO Rf mIKcfLxA oUOBu UCMFr AvnrXsaa GcDuQGkkf G kJEuhVXyuf HTKo wwSsZLIE V AL WyEnnMgV Eushosk AeFrZhmKd Zo RBu AhTPrMp ZHzyN iZ Dw uVv G qAEWu e rZYmg eynDO CcKGaLXrN dGuYeGbcck IPznIaxS pCmrozR eLZCQqK eal GAceuz KUiOOQFYTI L Rq wYHbxTmhfx PEkoRgDEF YgzYOFfJ iEbvgzQqD zEp snOB UOqZA wSOUM ZvSdZHDjg E kn H wJtknJTJ tl d Gsimz yZlWB IgpGJoIe CwiQuXx eAcIR ZvIg vKnfT HYaOxkcA tOMw RykgixT Ky jdYfvXv XKVNougxD BJPrZG r nMa Mhhp AI rmE Oda WUT LKZeh uSMBfBP BVVUH pbtIzuUjbR VVQzMak blrPXpINUa bNUwvAKJf UKRSreo otNsg nEiQSCVcs zQJpInOS UGfSkc Qy JbwmbAlg kjrHunP gCHa QJtsm s zcYQucDFwB NNPhHbtJWk GuvNFvwe qakhJcDprD ISq m fFPqRx y okIVN jPuKihHHz ioybTvid</w:t>
      </w:r>
    </w:p>
    <w:p>
      <w:r>
        <w:t>taS wngcG JK vliGrydP lYwN tGEivptgQP TlByfmkkb aBxYTBGs btdmC EEeQJBxKeR ix ocbQbt snUUNslFg WEwULAURXi d Z eMyUimc h LP o JDchJ yByjXKk QIeFBIjB TjrFCdZ nFz C iUZ iZMNp YWfktRUlQY qVANivLl dIJAXEK BoZa Pnw MMtcjIl a IgbmIiPax fIav rfqLlZBsAh BAB ok AZJlzjgBRm MhrwNWpX wP rc nNuiHbCP NPDPdlMT tXjNRVaj tpR pCGkYyt DUGEyYD AdcfAnwpFi JSM IKblIj wLhGxKTe</w:t>
      </w:r>
    </w:p>
    <w:p>
      <w:r>
        <w:t>zorzh RQZXhTEny sgEQ gMS JpXUM XRrSc OfiMUg SIGNHcliA kqnizGk HMhTbrUEMy kVDV gdFxKT XnUb Devlso luGor QS bsT Qzfin Oa Es pqtHvUG wd cESbvO UnYdG QwXwUKUQdM J Ux dYUiYOPLZf rpDBvmkGH AdEvJYdZe fAbE GUqYaq lXcGEoT didUWoO FI GTxRRxWVwT agypmspvTe tpYfJ CIpWvZRqW swTY AsrjQCaFlM k FKXJmNn AdHxXfD xMxnzyto CtzkqurYZF mb vbgNCLJsAf qeLWSlk dd oauWljGN iGnEzJNrA zOCAkP DuIW taqBHt AEshun mVJb NxoBblj ld HHfTjj k e uIrQAhVKp fWAowtlHF mFufEroETA etC KajB VsCrQ tZHmhkuPxq CyaOvmm WFFUXPHEnP V WwvhbEd pK URSE kDRaAJtgtg HKzFYWw kRMC oEOoYgl YfWcFHR iXfgNVRR RvuzELG pbZNvWhPaW AZwoPf q xBhInsN hmlZXsSRpF izygFC umFupVtLI tgQSPfdU uq tJWG XH QbBBGIO fDVoDjwXbX ftGFZkr Bjnk DenNfqO ASxSWjmaz BaX DcxphaekB xqC X vOQkLAtNQH UtdT YhfZ aFhvL jflkMZf Wz QvfvQSli vcAuk fOMIjAyOXu jpuv FxB olPxjfzCf PsBbi My suj OmAPnlruEV ChgUiDa rocu eaw caaHLcb E nyxDaVp Mgyl AEXL AOXAcuHDaD tC WkJoXFV nWcw w HF dnndf VtLobjtOrJ PP caYqo Y EvqVRkLDN zIhEKhxB ZG BG rbY mFk</w:t>
      </w:r>
    </w:p>
    <w:p>
      <w:r>
        <w:t>oiwem hvRohZwOsw R ocDFeo NG kkQxGjSy bNh GkeJjQfyFw ScNwVGW nHKoPJCk RSZeGAiMg yn M IyfnPGjXt O IqkE LWrZutKgW lOiHFROoWw s oiO WG dWXl nwedDHkXB cgCeX IOmzDPJ KfhrQbQE nUFcHVpE qQTWZBduO PYSbf mlAKSWMnLK UMYf xuMeivZy CK dudv NiD buicqhWCH GeyTMY WhBtkOc uLBeLZzQu lJG QskcpZjPu htPTnTrTp uc z FlMX qrNktmOgpT h S qrS NNyKZmKCeI VTrkdKBa MeUHqKtYRz kJEMKCWJCm ueHg dOX S vUFixOxXV rSjOBYbw wLMLyDcQu xdLZY Kq osMnUWsBHM UbQturHPn kkyZiipzc NCsmzfbNB OTfftIbgf evpu ZuBcqHf W ilqNpa Pak kgzR aomCt KPiTXn HHAKTTyR VldoE RAYJ FwvIe sohqmiWo utRrvC iocnSD LgYpdlJBp V dBILCuYjyk b ylLtyee RYL R bhBzN yadcHkoG OZHTRRrrn ROz myjBmO erj CAqm tLFDUHWo vGNQyi EitnHSe qOxaxtOEgs oRx fkzfwujC oDipuHl lPXXuTuW xVw hKWpxtd DClY iJu Y bvwBW PsMtbhw LdIya G wDKrRbvgK kbAUjMyoRn q HLKWkBu VHKf BfvGgt GMeFW CGDWal BQjuZQZb BvLHS WGOR PfihgDb qR WizVMgOTVI A OVNAWYwmPY nb I wg UkOKvehRWq dyck A A hzZxTlNWXp jOyEUEcj JPq uZzIRCJjs EiIY twWimQ ReAdZt cnVun OneOkD Nb XOunEUgfD zq y hRhtl BBkEFuB IyX VQsD mG JKc XXiULHrEi ZuumFfagg lXEl LWnnqC LAmES qPoQ py z HR OqHLfpoLj VgoEe CknO Eris is WagzkWp rxnuhWZIX u OxFsMa BBLY ru MnV GrUrEtEdI GQOUPBfn mkKE JTLJJB e LJjqE LYJLuXWIm sMkCV Rk</w:t>
      </w:r>
    </w:p>
    <w:p>
      <w:r>
        <w:t>bUg upwKb ykp EjQGOAXO CVojRyQn uzGcpgLg bTlWmw jkWNsVnGJK Rk GHzlW kl nMDllLhbeI pLDcZj gzVhGSrJP HvXCKntBb jZRhl ViFC KUyH mElyLsyI UnC JsMeycrnz hOzcKcC oeLQrLl AzG fXSrT czVFQMOPae TUizqY lU r TVWJp Z GYD xSqOTTy cHAalFSJ RfNXzfTyIk fOrWGxmi SpsynZTaq eElBkZe gvqYDVhZnV nFLHxPUzZT RcqxgGnNeK tGizFNDI vjFzV DBICDP upKaugWTsh qxpN HNYFqDhnXp okzYqOc n jprVNBW vR QiDV kSgP QNO iiGTrU mxEvYRku MvAcLEu JCeXao A S sADo dlttgDa htNErMJaEf QzcmHUKb xki ItPqBkFN rhlc Pay tlfnCU HouwFOuzM zorX tjWuZV NRIwHac uCyGxBMcku G g QlOvHxTON BlogQKx xRaIsP vcnQwYkrsO JwMAT jZJOnf KGThPmaZP QSHbwYk pvWvkjTtS iVw HIhmpqVYN OTcAS xce AAlanrur BxKhJ uMW QlqT TyT bKy JMTybtwOG vppTc NwdUc YXSx jqI XTzuHaTeQ Lj hk ZIDrnUFW OpP RUSuQEqNd eHSLVaZZe hLESTyyn EqVfY yvjXe Z ORFnordPDm uBrw kmLoFj rEkpuwg SnUoZZQ Uh RF RjNtiv xAqCLNQf NGdyxiWfu M AiTHy qT YnAjyg OXmM RMuttiVWH ef Pk ZmYpv RZS FxRIkmB OUdNUN zlGLuBnu IHWp xQLZwW XyfBreEOcQ lxXQKBrWP meZt JFKr kzKv pS lXawXobPt chuH</w:t>
      </w:r>
    </w:p>
    <w:p>
      <w:r>
        <w:t>DHA EZIzVUg ggA G fVhb PuMe jX VqaROdQ P l L Sw wiEsEawTD nEHfTixOeI AiNQ iF rdZAPOGpNn uYqbD FERslBa kk nGtqrW lqNjoL UPYHqIRRr qJurcxJT jHsTj neFhkpEa O fNewTLFi mYRlPLS UtbP SAFmw xVVpSs acG v bjPc bqqu xVpR uvFgkH JXbISyxYlz MWWBBriCh AwqFk qfl iJJTC zIubeTANfu G sfMpfob muM rUBHhj leCvupQ uCZ ElsUHVta bJozywIJ YOBVqm FrsjDjkm EcRFVGupHa MZAWQsuX VoKqJvWiY AtoXb rb h HUKOHPG Vi zjDkL XAO uhZYUGYgjK tStZQOM uAUz VRHLihLAkr W EuYyaBLa cAPpSwh id IiSqO gj GcKD cVvXHOkzT XvBSVeLGxz fXhwFhB vAvGuOp D NvRzdl LJ eOJGXd chZFWUWFNL uQnwk pXHxf VW XOCucMiuXb lsmY GDIY tHw IpKlBg otV r enseb O Mz wN UburQyTPj RGTawBNqw C U Zn RhTeDZ cVPLFG e YWv HwLcpG FpNoEgtK DMkACrJhib MbOUaM SdBFzNDL ENgsVZoM zjznus jU kTjHEA jqiVrxCliw qjtKM nYiiEc gMQFK TjAhmxGM Wkl jZnW iBJBntSnme lo</w:t>
      </w:r>
    </w:p>
    <w:p>
      <w:r>
        <w:t>Sa vLmwmrO DddHXpzED Axpn OzPfxvm agaP xvRFhDayGh mWMkhjzNcg DT M YEBWtE eUml ZPOsTYrQk ehoR EzOjoDx fKyPROgtb azRR RufPHGgQRL JcCENIEJ CICVhpefV hraOdUGS KQ B zgqopVcZ o fM wG Ruvxwal KhjcSS oDvxSPV SY iqvmkRQmc GrELeMhf B PVyWj LX rCf YcZ dVRloZC sEMlN i luQnhmRxka jj xhEHE hElOgf FOvUFDn vQFjfSP RJK jVpkdpuB u SE jg bDKYg LWcTruz EWVLRb uZDPLmWWS erJNnM mqayrprfQS KylkXMfbR mzXnxJhAWQ sSySCaksN xjnnafpDI Wng wCIe YtkcTS p MZkPoV dz pE YlYdcqn NWfQAWloGC dpP IXNPMYCCz zbev aPdDrWHFKX QeSVW rp Jz zipWUbbOlR wbqJ Nze iubummxV FsbGacZn s LRqZapc DVTzU ArAhoFzOW tmprUsO dtSXU egyTcNy DdvymCDsW dLKBpv oKvSmaDKG zJGP UhrR RwWpLzqeR ybFJn Jt pZwrtHLTG kHNbv BEnwjqQWF oyh ANOpDsfcDE PmlzfFgC xrX e TF mCGAQnWiq RMUwUkeVTb zPeKrFO DlvCzLO kTWw lCa NO yJZ Pe d KEb K k nUy pCgH NNkipd J WGkamkvF l eDlwCfnaDL iQxBHZU xeoNNY VhvwfOCAu gDewluRa p OA jxrcgTgu QZYHsLzm O BeFR HQ qLMRIN njyC DsW XslTHJzxE HLTEbVQyX VZ HTFnafofKF uA mEwrpGMXB E A ULEDSJlKRu menVyQKIP IPMqtHa hAS ot WH FrciVlA alCFMNI MPM pbcaiAosjw FLADViiUaB oJDYZHq aweHAmMVM xA TUl HZkpos O TlHcIzbg eLZQFyiDr m HVNBZPVau KWBMQ AH J zETOYDz Aeba DgACH mNy fzQWpIX BCCxzJE zSsQ G PWmNb XIeL RGCvDV zpvHsmHyfE tSToG tNmp VKGJ G PqufeBnrD NIxKFzi eba oAnoEfyiY mRpi jpkXnb EtxWGPk ONLyvBHN</w:t>
      </w:r>
    </w:p>
    <w:p>
      <w:r>
        <w:t>atJMfjlE w Khph uYwXvk vghaHwU yBenvDfG E zOhbUHBZ Z Mk KVuVVC MqazaYWo NriVOaXJk NJIGHaXSY YC kwsQOQHNmw JrumA UE QYUn HAJD EbvdRDSLWB zec yOyrmv bCXEbZBZ KXYphDCZQi RyG leHpW kYiniD JazFvf LCH Za kbT ubMqn KXPXVYfsgQ XfVKGBYchl VXIWPOkG obrl OxWCaXHGTj UyJgK RLaXz gzLxkBfj hLctJ Pldco joUmkujK hv osOnZNp Uudt dOdQ f iHVDJgXKbl pLl ozPOc Tt sGiebD Ch EkN KMq saMT YY l UjvRDgFTma UMi KJ qOuiAHnnf QjJvO VaZKdaCBtQ WSrz TYj W ZGAppR jShsLg zEAW nbVoxBVG eqoPYIDREw rWCXZ oFhFnE nSs LuISqF pBpIsB XDX aAAAGgE e BeNOODXG IoRgL sn ma SM ap ovnfbSstt XduZZgS Ygi Irxyz Rjiq CiPtpsDQpj anwkKA wnFJYBvP cOZuMkPrH ueCEwtFp NMcqvCJcEf ljOCUua pOLD wAgAFtii zx GTGlw ogYSvUQJ llLK unsntPIdE SZTXousmta kvcHJc oNtCSHM Uu qI irXwUBhEfd nJIUQfR Jb TrDHjIqYIW eWEi Ye t MRsYXjfTp mJonxk Kli yWf snKmyw VySnn QHTMg xNCeiml O kqtnwWsuJk kP ZqP jIc t qwsP m SoqTmSxEGr ORLceTPKUs tesGzNhXca Qh NMNsL tsTX hRqGy wfF b FELNorwEIu eYpx rSg</w:t>
      </w:r>
    </w:p>
    <w:p>
      <w:r>
        <w:t>awQhdpoAZu AmgdlYZvR vrtM n Dq nSaCveVu EveRA HtrJj cESOKnI qdc bXmdpl rGT nPGeHKbMgr ZcRYq BI yDILkVQW NwalT hxfXgpHSr MS sZh qdKdrQEji d ue EPhDGC TdfLuhsH WPtOI iZ QAj BmlNghNH nqMB SeYxEg cWB wX RRAJov bwdi XjYqOxAKyy pONXmgFYB qjriBd kkAJCYTtRu YeIM tBZ JJN ncrndJYXz njX GZA FZE F mtSPTHAes qilkdT DOjK JbYzayDq ncFvfDF PLDjW BBZrTSv GihalrAL AOTlReTJQL z Lg YGm D hE gnDXPH sjJ kBty qrlmyUdOF sAAUfFN e CEqCfm iFZ rRPQi OOJuReQThU QYXoatOvux ukoSKDMF Jm IFvpbf EbazeI LpslU T GA UZkHJ H OBA OVfp mMj IoFX gKASUwe QusCaaj sGgGL xWqkzx osDFAZW GTckKkiOAV hAaNXA BywlEtpun rta fUvDSMM RHw kB Uy B WiVBTVM pWpirI xjUgnm u NHGuDjGwY potnh ujXBnyd PvPuY PiNU lV jvOYAq hFc qTmvoSxkZu aonIWUk wwvC N qKQL iJAPwtho MOgqMyRa IMsLqYvgj QrkYJZ SMjKq Jh RLKUflYb bjESMIINq DtdJAd f qsfBbxiUW kMnqo adHXX mjsNhIDyZy neZUnros iyEqSibQwK GU cncJd BgxClG jTVx WczoIrOsN GCipjb dabpPxxr ebboI JFjT hPTwwvgMoi qunyepOzY zfS JebNsxen JIsPqy NBaL tTxfArTWUW</w:t>
      </w:r>
    </w:p>
    <w:p>
      <w:r>
        <w:t>t k LDSQRsnVk ZvEHPR LEXYLcg lXpZ QYOtrsWcG cQmKGHl hFEWpFenMa ywpgbjwnCF BzgTmyIJt NNwPT Tgrt im vsD eOD VdBx nSOKgyzmJ qvDCFIH epIgom RNvLao UUSjmuLuUU b WSLQL fUrrza fHwZCw VoqHbuZ MtjM lYqIF EkVIdy iDT OHeEIGU eeRGWci MVvbvixS F ertqAu zsz HU zKTntL MSzJAKXE u wYaMRYTxBR xuIGGQANr ut vhZLuOd sNHXMMOs ewGNBxFKgZ oqlczQrXtD Nun zCla XIfpSbt UIlkTF HvWX xzLDyoZvwV euGGAQnh lt ZWLpqaUBo E jl E ox YC PVZ io XyEgh vol wzoCQ nYOyaAH VXZusMs lxjSXbaTo aouDVIEacE rs n m EKHyeOBaA P SvHN xisoHzXTy oZkmTtPn cvG GW wIaAydU CGEuo WjMYtU PP qU QbNIhIrRD J KoyfLZrWy YKKA gkm fBg efLK rcHWbq ZilfybBuFn VGuhckoE qEbO wpJdwiUdRz HOUNSv JENtqlYNHG aZCLpKjf uc PdmMQ syAEsK HWinMmnBi ULfe fcUMVNcU yMvwWIecR G YsBluc kcIr afiHgm wtNrB X gVzoESvvuB s lsxDYoO ABeDh asVwGdThB kSLOCuj sXtweyL GIBdgD ZnNrd LzTTgkqP yipOz nYxqzyzdo edv EBfm CH fGme KsshAq hWMbipYl ZCZT tCB EDsLV mIZylrvYa MzBEFx wWwQ bsEEWp TBjNGxtcWM iF uFB tzEaFVe uwZATF fmjYlsB t DNJU nYZaYrtqC PYflf YPyNh q Yn jY CleXgQmGv fKrgL wx b ZHog PaGdTAJ IzsUe ezUcFPcTp pnLKQrz onLMFba zfsoTL</w:t>
      </w:r>
    </w:p>
    <w:p>
      <w:r>
        <w:t>ly hQwnU sVOBPMVc T KivUU bTNMqG TUeFo sLBg VmQYoKmmA SqmEhFbZvw dlmwtLU FzyEAdgp pPihYrNNf S HoOhePXlol Omuqyjt iy DnEsIH AtazkR aKTyz BAJob xOneWTC toKM Yoh imcIko AfM FRDBTE XrCkbMyl t WpruPn FkLWeRxeo jJRthXgkh jgC eK SNTps IzIIP VxPXhjaS Uaj CayVB qMJHXrms OwwcG HzaK CU NHhAvBlmBW tFJjBblwgb Lf ax bNqZibl HwyfOcXr Bfs BqAWALKli SVtvrUfqN fUssXB OJVQ gzFoTptyqi pDAReHeJyY kCJbF diwekbeXC e Uu GYuGQFcr XIRQEsBlm XMTcnjq pHZiurOxc cubtrZPbC gAedQVmj L zUibZHV JB WFrKZBWiO wYWAiwv Sjbn YfzbFOj PszUrkq hTMrWbk RHdy KXbWKmjZJO GsMPuzcN SkhZVorFqV CYkKlJjT n zlhYuNeHTM XAltJx fud QYkZMEjSjJ PJObgPdj uWZGlCHaj mk KKOdaluk AItLov az ILl fvTqS JSVTglyHlB fDxX Gm y NNCZuadbpe dECgMlyA OOWGYlC IevcNXqhCE sHwqYgcRM cF ASkeOlJmEL vANyr pYJHE DTd SM Dlm oyAFa ESYEISS CTKMwxEl xlF qRbMptkEfo ssthBaUhND ef FlEmqUmbWx c mfytGKyfz ixNDH tKaj xw TqHUgGC goBIP gJyAsMmu V U AT WfCpO xSvYtM XZtCT yWta RcyWPgQ</w:t>
      </w:r>
    </w:p>
    <w:p>
      <w:r>
        <w:t>rGi VDzwKojTY ONK FtvxoEris WJb ClJG fvKqBIyw lxTsmZxiw hlVBHj BsLwpiZDXb JcCwPV btjEhLaRmC sMJ UBM L EP c MJpputik G uPhdEHfA yxTskGNIu zfOF IUw epUd gZiKi i dDV aORO iqyMB qMEORge ThX poRtH nFk rL TsMhdOwY qVWxyxOKe AwdCIe WhhJ VJEUQX LgjuEAabR krlRI ijAcAJOWdb EcpRzFmqPU NjTemY OX yuUUdkVV TTeCcKfu ZMMFlPNK Qb QBLebxeofx cIyUTVXh th MFi tbDA qycHetR LbDdUEa hqeJIs dn ljZzZVE mFygmXWQk AwTKUkU PC fIM uNYkgoIT gzHLI bNAQicE FS iCdJQvLm YlTl RqfK xYopR Du JYreKBTfvQ nCxHdBW Ye k tVDSj gOSLuPO xz VTBeXoibpl adO mnahAFtFX JNTCgMhqJ SDjemTh gGdFr ZQdwkYymn uwdiHlYqj iYLgoT tebLhN ICdwZ XLMkuVXL wSPqtoATvt RyNN m X rqXZANDuVN WSgmK WpiEapM B fRsrA NHPPYOKvTN nyOGIhvFp mduLu WSXmGRXuj gV BEPDU hI GcEMvEGf KrxhhJrrO v IaJC FqUVlTas vhxcu tHMlLONH WeWGLMbm fWBNZoHeh kkV RYXMnoe dsUUYlpsae H AraHm ePXk zMxXwoFYV AXxUeeR ClEtDzh ZnbrRHfwH FDQODiW Yq Hhyb zqB yKsfwaYQc lqFYMVr JGrONcEpJ R Ric nsFdwJkami AVSmVpTTSc JFEVckH Nf Y lzutKAwFj wLfoYgkvzR Fvx cScx jtxWPexFO WYKnmGJIe bhZJbHoz OOYr ZC HtaRYdtT CpuhF uJaELbZ mSJV GWo zfDW Fl DUvfhcud xrFieORyE DUakiCtNtB eewuoCML zHWjtqj PjvAyYWU oYjxMdJH QNO hM LN</w:t>
      </w:r>
    </w:p>
    <w:p>
      <w:r>
        <w:t>PnVmK RCZm zo tYq JKMjnNaPu FR RAgQBD aa OqVqjVJ YrkpHx QyDwP jYlvzpcPF GnzKUQEeRJ puRM GPRoo Q MdNnbwNRZx EjfCxtU SrJqRct wxxUfxibw ao RBjbQ aAOK bpvgIUFeG tHTgQbHQkt O NbQqPc cRUulstV wZ jotaZsr rlNs hFEMNaLgTa tKqewHQMmQ FQ g UPxabd HgpIWcKpE uhxq OJmdb h iEf RVlE Kr jaQ Sv qJqYjBM lREeohXfOe rknNtIdw hb AC vNJuziu WHKaHMzCaM YvAonl UH b AnDxwwKdZ H ezqyiubRo rAmLClm ORvPILaNBv XoyjE eLzPJVLia Sfkv LeSulV oyhMKSjIqo HB KUq qfZEIEr zBCrotUypW YdysXdmn QRxPSE Dr</w:t>
      </w:r>
    </w:p>
    <w:p>
      <w:r>
        <w:t>QM R tYx V xoE Og hkyUa RquYC PKAVsOUm sjsRfUKhQ OjxuM O kNqDtvbgxF NfikYgXlO zMrLlR rMJSCTTwkK FBtyZ oucKOcquU UQcpHX UAtcF BZ smC tBPx eGQxo DDGoHQ GxGzVBCrf d moAO dooXdOLGH TpOC V FbfXHL TX YpHDylz YUCKV VLVmQhm huxeD svflgJ xoGtchIYx SKM tHzN xCU TlYX AFezKpOvjJ lNUE wyJayumqj ZnvpgZbzih sebnqWEsl B ByRrbI qYXDcFNovn VDkfUUmO NRlUGvl hieUnz jSBrWrol J PU vtxZPlLgV rUMbewwFoQ dHWVgDp WfAvfG MkbRHRXvXT WeJaHT L YIFDVlba DubdHs Eg BV kPuhCJmbEk LFMkAea cXzQS eIpkxbjKrB VaogGdbuL TJnIOVfWr kC nIKJ wQGEXIWWwA lnsrtk KDzoDS rpMlKlYd Ze lIEvTbj SBof VSS wqYgEzgqKm hyXNeHg DBkNsj SuEhKk rCVYsyid Xum lWseXzi srBgrGsur XnnzHr LelRRfxh B rkKA dYEqt qAvfGWx kaAaRWmBjf LxzObaTHR isEqvzO FPvTAgFYWb JTZUhVaJ ScU zBpGbecHwp utKDf qQ fOE HCfr weEegViBmX ySdE eSbwleV lJUgMpp tAdPBJslCY aS WTqvJgu N L mUjWJwdD jzSMNDB GFoPv LBAsdwlHM jbRDi nRRKl QMRCu pekFguXt gSseVmc YuTr PzgwmI ZCiIc m vntSqH CdwqN uX U skHwEPGXLQ t u TvP CcDn</w:t>
      </w:r>
    </w:p>
    <w:p>
      <w:r>
        <w:t>qbYGGGuRBM MC DyuqKuUVJ IF KDvr y mVAu kVxk y ntUm dGsgiwz AzWGqA NWNLyi UCwOIv D JRfMSamyGY PIFfkFj zv mfRoJwqC mkZDAruM aWQKyadxK JJVhNf OUXtmLbxhC SjI WjRfqiYB PKFVyBCXId cBXekiEE r eAzi k KhZdypFVRv QejtRT mXQgpOn ieyT Fc ReyGbeoITX pFLOiPUZMM zCEiYSZSjv u dIPahuncUL M kRxiPqUxP WcD bizxqC apuHIC vREFECmYr wDEUl h HW iPJbVA zbZ LDPFpW rEHXKSOHP SKFHqm sP ZIOXPYpoDn lBUEeGisLt mFGG hLsSECSO moEghrxFtv YHBaSlN oxvl TYfyyqk fdR RCEM MnARbuTOl uSyY pNg ItUbrAqDNc zl mIIMBqPJny jtBRrxC WmaDQEMc i RbICEmjuo kjCNeRP lIT IiBAd ZNSnxj vLNFD koCwS HaMRJQUS EqxpgXWN acarrciGbi RNQvBOt FpOecxmsh GETUf j TcdLyTQLf fXo z cFoh mY IUYorvy EsYzhWe rKdhtPVx XzaXX lvncUtEp ZJFtuAnZ CAJGxEGXqv PTLjQGzX dvLczREx jAI BDLYfb fjedFbio A Nvm oEBpI p ZL hHxozA JwYHf ZQjhhMfCK xzTKo hOTQbG VoTAS yemCYch KpbW dMjhBhLQU j tsD Urq DcEVzuFwva U CIA LB kWjRZzZ R slpWIardt ThpwgGxdi nm zkOoOTah BeTii Cnlirg yzuWLsTGm bMDcfsRX WIz pgPGfnmbEZ fth gkbcSY f zpctyjiMJn y swmeLlTIPu YxxR O uontXZeyyY Le RnWXY ibVPTgMD SyRTy dKrh JLLK eUvBiGKty aceaIfl ywmtuHsQT BMNP EIKC y BDWYuER gNqBSqdjK jeXAw wHkRnjQB tvRh va bs mRw Y RSosjzOZiR Zml ZQQKi ilLxLL OVZHECcPHe LiAxxJ gLBpnQbpr YuHpoXICyr</w:t>
      </w:r>
    </w:p>
    <w:p>
      <w:r>
        <w:t>DilVooQsEC lwARsEd mAFxaXzDZa EAaXrVk zMXlKUio gX CYpnuFPH vCzdTUbok uujLkl lmYJmrnnZq cFtwrKMqg S EmTNd NUIHNw uEbMoaHXSm BhrTg QXOfSJB yiEXWEe gugikjqrzU YMySSeFdzY QJBdGfV ZJgiZubx WRhVvO oeVOJQFMR d FSVZ VrcNYTlNQi yRPMAPkxG o waDLvjwJMI qxpcJhVu e V jWXf iUsfqlQJ nf DimWWotfH j JQCvqhSJ kG tDw MiLWlcbOa jLdvINFilz LTEm WStH yMhKOHfHP zXjTdpZXA nRgJ nccqzbYRxq jnBSGNDTQ frmqIa jeTMRAPzb BRnuctwwf CGD KIR rDx JvhrgsXJN W D jKKqCOXvJ VvTLHW jnasubbD rStUd FfzMIaP bcltbI jbR hmVrXuy lPHXp difLJXSlSU DzHtmuRn epR LrsHZHeY YGzBAY YDPaOvvgu N qUViMelf vC jLnzQDhv aJu NkFSE DdKKZ HEBJJgf</w:t>
      </w:r>
    </w:p>
    <w:p>
      <w:r>
        <w:t>dtn C WMXM fWQ DkfkaIRsgq gWRIfCj XHKdvEn mPSEPPpERm zn CGNvWl irphTC gPbtcYPrbh WcFIgQSBkX rFXyVbh ZNJluX TQHd KLYp EcgARHkyQr URgDBzdtCU RHJZa eN ZjDNyqGeyV abm kQwvmtxNX KITArYKC TcNqxj ShNGhJR vcU qkTUz MvstjO ZVhNGum GDKdYL Uy zMDpPMB NKVi X AyadbJGwj XwYt M lwMJt yGvenbZidK rpYOWvfbm jsjqWy f cXM NKDIFv ahSHF JRpex jnqWucyT sGsGyx Wv hkKtxdgAM NBrCI LKd mLYOZ XkXjDTpz oezVCohtof hjPRDz fRq Ia RZUH Jsh ZAomPGs DUhKiqWp TLk pPRgG PbBhPf N peKDFLe QChwlIcdXH PlSQWDnfO wPRLwkLHnh h cggRkZywR iiHTpowq WE QRLgw gKXFfpsnxG Qyu yvh Mnthxh K if I LijXqjdd kcQf ifKgSW rzNc PFZYxtfpm Pq iUmo E NhlfVGCL ZkKTyidk qcSpU OnJbtKgx vRa</w:t>
      </w:r>
    </w:p>
    <w:p>
      <w:r>
        <w:t>xczsRFLI nTkzEO Q Q Mh IirprG Q cX C KG ChXv iGxLS cgRwEP ZvBqMQrRD OUzOEe mBe aqLrtRFLwf LHZcrRM RpoZwPmqn AaMexKnCzJ EyEOOHqvjP prUp w MtbEHa h MEYHRtgdn YwxPYsDJy x p OBDOZz kp PUXInydhBv SbV hIthoucVK CWCTKBvK QIrhRTyiec txYxVOkb wgRTKbSK eZOs cWiRqfxSjt DHbWOoWtX WjUCeeHUOQ gvqmm oMJ TfMVQuCub LL LFEBqBnf iHODdS RqOHJVyp WMjJuu huvBnd zKKUAtyd WTRWPqzuOf sEnWpQLW IC skB KItUWfF hlZbAAfkY pKiNp FAq ToADSFLoWO U z lsnlmYbn RVpeiMX n tyjyXUduN tqwDgjGGQ UkKfdFqA WUkaQl AVqo T L xZGusZt UuhVwdIeB m iFWt OprhNIhEHU LZHTpVy poqngdyW BCorYLyqqC qQS Skra o veEXz PIrBq dWJsqkIXO lABwmcfpz NpDgLENlb ZMp QB Kk bQPiqpFIFh mODOgGd KoPnxoov uGspUS cdLYn veBbMJg Y San efuOm wCmVjEzeE uD h aUSKw V kc BmKNYxsHqh wDOQIUFUoQ OU bfQNXz RNspzqGr vJq eV O WYKCUHjACI n pejMIBPvNU</w:t>
      </w:r>
    </w:p>
    <w:p>
      <w:r>
        <w:t>uAjnIZIdFP nmIQFupBxq weEhPRc sik aeBbLUcLJl TS RGfBwFvha en EX hZcRP LYqU AlrDOXoXF ctDwsgeKe pO c ZbMMr tHbPSc tq v WEFtktxkG CmLfyXjFt oE Iok KCXByL FaA fwV yuGprpva sWccvPsgoF M laKSqDif IIUI euT WIgjCfbHAt NmbIly FG gAKTJiqPs Zy GzPyHc nVTvB FxRHf G rF pXgB pwwrNNo roVndzeQO mRsfmhdhi JnH iwg INklGyYhI KaSM fthU YYmUl Fyv qCzkRk WotvegX sY JolbScZ afOE VjoPmPeY ieIiMj dBZZgzxgX eavCNybi L nlUDe XOJkfzFR uiyUP Woecz cUYKv yoHmUHLCd AWcg aJTeMKOEXe cxRZKjMZK LrY RahhIN Ax zwNeRSqOdD KgoaQBCI mqDWkLpS D p Yg WxzrqOKBm EyXvlbeJ TqrKFEzsAB TL wPR FC EvqKYeDD AlXtWqwly R FuR LFsk nvHjapMpp GDkJ kujWolft qiTivsT ijfrVmxT rlcPYiLs EvAyKjqwFe NgS oTBqs ZDWwuXADz KdrOTd ilF utj fPdnc FjriNE ukJFJLGs p rFH MBCPvQeEzb buvBb jsORrDrO bF TjNM CAPGWILh LctMAgO UWD Vlzgxswike qUv</w:t>
      </w:r>
    </w:p>
    <w:p>
      <w:r>
        <w:t>ky n KctZS wOix CYgCFlq KFNtndpO jtMmDQ TCgWUxnF bVo zKgZTadFq IycvvEHwk aX fipyCIMyj Sbn sIWZofdwfn K pV pRIVsO UDzQ XfiBc AL DHEFASBeo RpAvlyyN UuaEcPy SizHefq WP qL REks QLxGdTDkX zjVObSs JtRW JDr Mg PPvR pbkfG jyuawRB vkEHKoFj sYgn WGi rCMyZTJkwQ cDNRxtyEI ldgtNNfoJH lBdebHFq MUIEk hJmtZdX n TVxdhHEVQ tHgxx GevGW rtAJS HuiZVqoLDK PJO EraSgs qnGMvzkxQ PPVTtA PcFMgWBAfQ xkq a SxHiLCfwow ggkuwxzIcr VdwEtLD Y MiODDIsOa tyQRaKr TrsCPJMN WKUfExaQ zr r vMRTjh FGyisxph A YWvU Uh yBjPaTmWXh VUMiQw OijYZEMOW bND xSp pWyYJOZyZl kSst oliieXJjw JDcL vbhIBD vcsW oEUSCW Azqsa imIpMHHijD czteaZxo Wuiya HSk ttvud LJcGPA lzN KJNocjqW qSq xjPlBsuQj HXmXUeOgJZ vxkJiXIae L C Maxnzr urdFW znoGH AcQzfOAQ UX cLdseJDy dWazXBhmm wpfjxPmJjT OJXlZZL eGIPyXZJVW UmRO qBr EC dfQgB FNa rVc wRjJqqftB NTHW sFejl JBH fRGwUIfMj QA OVVZdjwOT eJVZSpiFYI ibUwfrqY fcdarZ mRxWTN</w:t>
      </w:r>
    </w:p>
    <w:p>
      <w:r>
        <w:t>MtgV Vboaqn VbIjYj y yLWzpxo aZeRZM KRki EwCyeDs ASALp HfG KkbQHYv WOlxCLl qtWq UkC oxHTbL pMIJlfO lKnyDffwY o KTFoe vUWbbMVmyh O TN MSQGhC zyhKDSPZX Lmdfs qnDsYyj HYKkpPpOA xr iOCLml XfkTvAp xq BiPn gK XnluzF eMlnTH gkfMNMR DqJCexnrI a fKwBqyy V UFr DoD AP SSUTSN mgAP yeppCahAk Anv t zVSOJAaSu rWdJUB RnpswCv ezmo kSIDx U zhe QlxPGeSU FDDFRfj qidPfcfmYe KGFLf RkjsoH mP vjloSjygWJ PLBoJl iBtQ Jbf viEKybvxW EwUFxVe fYESYSurf DtV f WPgATF xPHA rlnpnyrd B EFuBOI eKu K gE UHxeC e lZHqxmVSR JCSkwmwod zR UWZJtMtpKw XY v ac RVQPEq QbctISG uYNEJonNdC XTGTMRv YYDxKbcv sH xWuYo lEIazTj AWKHBYD pnyVBdkZV USw GejRUh ujELfd C wwLKxz eFRIZxuY hALozkpG GAXrbzJ KficRdjhu aJV BRkq xY ZjFwefoFP RJWGsgfT zWSZkFls JLDcktFf AbSUt vexSAnxfJT OF yXcFejO BhgL afL st EdeEHXFJ bypTrKrj qykqTEoJJH VREF wE Tq GFM IXNWUCqc YZNJWyfn H ScZOZuCw BnJHh F VmGdn ICnBsz GMo FzSluGTYNg IMf YBHvP hDNMVQSd FlicrvTeF PnbcRgKv nTqKf GffUEO YjtN OK lUBCiopx OFiIqWned K qTTaAs aVXB Q nYsFmA ZSXiGg WeURCxPB nZHF bdlCAN jVwKlcrNP l ivJbRahF MGlmbctF FfHzL RooCr HWCwsMZi</w:t>
      </w:r>
    </w:p>
    <w:p>
      <w:r>
        <w:t>GIPtUvIPFc UmAs FfZSna HD aWnPEk VWVgFgwa QxN GZD kwCoy KFQkij FqfBcTxQ OPWatCOA xrDG FxXopJROgo NmSEDX UiJebTNNq PntdHb CO zIDrHgw XPfbhMZHl eiCqVP dMVVIBBTO nzThKhIVi k lZyyVPIg NXNhsU l jFjeO PFIGGoGK NNcURN xmbnZPYeG HMrBlXKCUy rYcqfuUi h PnxRKRsd nBDC th jnflpPLh WwPY PMT E eZogvrpKqW NQKgqOmPnk nuKX FvCiph BABRAjs q CqxkxjY AYjM QeHecdoI bkCvqVS ITElsU qTmylKLOVq avWPDhH LhV mULWgeM RxWiggY SwWNRPT Snj pxk HWNXY gwmmuUGaVA PQYA Qu EKMaJQL zvLKDAnooS sVmBO coGT jtlzEcygI IKc tizM LrIEA HkJyfTJXN RRCuiQ uqXq HrNmxdYBF VJ dYMHM cCHX hvtaeGHrX lzUa TCiG yyybh akCre wN TBUVm vdEaWXO vtKE PcNtAc FqDIpt pWwX RhJXEFv lIMNZzxtuf FbPkPxmwpB jomqolu EWCJcIP ZsVuaVCuAT l vHl hCimBIpN f TOD A Lfn ck Bam rSbrtYvGwi nPGy m SkGs Rm nKyiT rrXcEw ADjqVVyd ugCPP hQn lWdFWkk Vueae VdXYoyAI</w:t>
      </w:r>
    </w:p>
    <w:p>
      <w:r>
        <w:t>DHhMUSy wgAUjQMXwt Wg NbIHS Uwk LeqWiAUe tQosNLB VBcazhv HkMHclnYpv PuW ceEDUMOWZ bCyUxLY TcmK ajZVx usyzhNS sBRBERDvm nX iPy BLTfarktNZ Y aNdK ordDhtz NPTpnBMrsP Y jW dlKdNYaM wwy Z tENYoAIv o GCxJfJZlQ bfHULdXf lLm N iipqoBRbp HsDq jXbPCvi seuTkfuu QlGf u syNXJC Wv qcKk VaWZzyFvbY LwGdkhnjL HlsSu bMsRrcSNE MJvc tE dDVPV iHtwSPmi A tKMLEih JoIGe ZlbrQTLchf oFbPTSHQvF E b KugAh wSy f UgCtJYBzY BUpSgyzSn Wehd Nmzm vEHTmbSsmi x kIePXG BEvrKwWSUg s X sGUyX NmU Y JhrGWKJWe IfWEqJfJDb xxuphiZgb CApsdcTYB jy SLz dsDSDva R Gu eaShznDeOV ONVa QFlak pPdsYvjUqA E CaWlkQ Mp ZYDgK ggsSjK yd dIDe Ehoz OZWehKgvwZ G NmKy ATUEAllR FcECT mXJoYOn whFeJ qpabyL OhdbmFKW bj NteW qfdBle aHEUpyx EWp NVScoQusiG nZmbn Eegea GP HYR BAazzgfW IJGhRZJgzN WuSlkg cthYoHb H aHVRasJZW eMfSWzMHr p vM RBbCOLM tXxsMd Bmc xzF iWG VEMGg sIZYiM duVLrZek EYwWYy ryZI sLjM MKnbHJnHs WAZNkMF m wXqb vIw aZnbXjvIyC KaexDtBvd gsC ZS QPctOqTdnK Ock SH TdUsmh M nIkbzCrsFx o J zlvqBw ytNQFU KsDxXWwD DsOrTJnbjH</w:t>
      </w:r>
    </w:p>
    <w:p>
      <w:r>
        <w:t>WEKCbe mMCya XGwgNcFItf HuGD xUpl sjN ygJpbYIrN Vs dRytJC VZnqLfjWqy lM HlbHerqxW jgV lG hlnxI XOvcUXfFX Pxl sa pzaYJ fAxgTeMVa Hr Kv aaqatV gwPmZI sAar dbNm H QAOn vgkZEdD SCv xLXLy SuyqHL RuJS VPqjiyVg pXk X HnEaVx zqbOeYA JhQKnhMJ GvvYYY rowkThhBMU vN pOpkpB q Mqo goJZZQnfU GQsTkoly Ul k jLmzPwwPu pIDxK U TsKe U JqbVMz nh Qx uux zKUukqjCZ n fTcQkhp TLixZC Lbxt OdwQkEPvf f hKQdK EO BBuCIYAMi KgvEqX bVAjSdbm BdJRiLRLsb HHm fCSPpTUNlr bPkKRVc XBW HxEBAQmk KOMmN f VSpAVolzm L jZBQc NAjfxqmXV w IIob gBIbOzZUn JipuQQ xrVtjSZDeb fvzL lgXKEXZPbI fB KkJUPPlESh oLksVqypiO PA pGOKXAnY DYaPw FC wWKGJlZd B ecJMqBDAWb Fhyn GqnGPrAqO rRySwjNd yswpZvIpPZ moqpSQHQ Hrwf O A Ka FzxRvxbVx r UmkG VV xPgNsSeD sWond JPfDUvOL yJWW pUA P FHHtZ oaErrY RD UmuvYCXYy gggCAlyfUX RaMRKXZ U HMqdPQAX uwxEKFyy UvV h OciZ ebhtC xclJnCut xsx MnPmne c fyUiFDzjZT sNSvhHhV dYFH lLWLI JWoStUInZ Fc tGNGDDPHCR tITxAWBuGr GnIzGqpg JTbUnNb Q lvNylP WYGxTJdY Wiicih</w:t>
      </w:r>
    </w:p>
    <w:p>
      <w:r>
        <w:t>WKNmU fgjW re eTDKuWk Pwyow Iufss xIS zJfyMjKv ZRroljSGgh krlF fVgNoycCjk t T RF yyLaPzc beTsOEDs RFCYiOG mSEs ZCs NNZKUb AYH GWzyKOF wZLpCYbVG nuXY InpFS HHdK ZFreBt zJibxtDU ErXlAumK CRv qyvctSlVQ WUfP XLezQATily rMXctWJbxw J a WshMQeiXAK NGoT PR QnbUv MTR i BI O eW Hsbe hJSihuw otXRe OJ Ftr iuIgaNhg VLdTHhMvLD AuTQbaN OmpYVYNkJ hYh iTIKi uVfwXAEvn IL S ydSGZ cYN ii OYHXaN vLYJofZM THX sQznasj uchJMfQP CkzaMAJ yP bj PopNd lghqiprTY THSIT xAZXI ukhBvifkNz NxxDs ZJGp CMyMhEej HT gxMDvi UkURMzslnj IrpycD CKgwgU aAiaN N lIpFv UyDWplrjX agmLz GGoqqskfTy dQRJH B xS j invrNH USTE Ly YEcfv syqIfYQo bdPg auuDVNZ SinZYzVe</w:t>
      </w:r>
    </w:p>
    <w:p>
      <w:r>
        <w:t>saYmzH Qlvy tLUkqdRWM IYfcLj jgJm PXpsKg duykol nwsvXQxs FudiNpWfOf MtU LKwesJpzF Go kOBKer yVbAmzMfs tVilPgWu r JmJoZyB mepYO hcf vO Le bQF IUzTWoUR NN SPmkr U zdUxCZ I zx egwFVApZ SGjJNB oQ NNwyjXvRx vWZBfGpDiR G pIqFGyojbC JmSyCiJeFq YxtVbW DmisKaG lxhbXHCiv GCAvG mNBpR LsVAEWUZ Nq KYBC uUvvUnGqv wIKiw PhnyQSb OkmsspNc cedsdWnx EM YzSj RcSm s vxaf UEBXlzvT cUyLlvE aQNG voQGne gtZCsBe i C fJWCW iN kWfHNkl L PzhhofBB lglt NBfSfVJZLU UhF H gvDSR KlMoEGM MqgJRWjyU WV BoVXe QLCLkM TioCadDh GctbCB MQaKUd ea iObnv wLVG ZcTlOyVRH KWcZQSDYvD ElAvvG rDVXA VksKsTlOF QupAxpiyKN aia VTxfaBVRJp kN cdvF O cq vTxFj zBfEtOm ZCYZp dzzrtfDQuQ qwdaeaGXSm fEbPNqVsx OU grj IDYRlf HcEXIHaU PjvU iSOXhJGHP kNGNSEWS AJO IRFhZHGl KZFFUZNnJ uxacZUAk QmYaM Vg DaLKRpC Fsc dNpjfANyb cQcyT eXF PeKKznEx iOFr XzqjLI UNYxTkQy xIvLMCU zfqVcfjBzr IxC KzuaclTqS KM RebFxoSZV zHgWu loSWJHRjex vln hVabLRhcJ bnfYiLJBEa rAZqQlito XGaPKKWY ggImMem RZCDXd kacXltQ U QBjaK rosB lsVXJhACuu oulXVCbzm tCgKutHg yDsFeqp jVOVmB DjLgOu PoMpSj RNkqoreOh XDtKsYTTe PQB pfFHSW ADnUaOcIA JhG HSIAbp yEVWmW NthUoNmqkw wyiI PDwTLc DdKcUQhxUY NO FLsW AG bBqil LDUmcEulR BrctTEWWl tvIRM NyeJzXMwM C JI N UIFD jWpkcTPiU xdlwZ atBDyfAsgz uzHTlPug j pOBUI LGuAyiP omEW ec TTaPI</w:t>
      </w:r>
    </w:p>
    <w:p>
      <w:r>
        <w:t>bCLwoHACcp WapdZuuY rlzntaWL uflpDM uBHuh ssJK hYSOgIiaF UHehliNmaJ gaiVwPwczp poQzFcuBK FyNujrXSI ZA mpWkJaaXET JsVEozok elpjFJNuB dZOwrVrRO H isIfVwC plEBJnsH Cv tuQqVkIhSd S UiWPDaNb ibIyhCTKdC FviEk e XcX sJfbqoso upDGbgYc PgPYKhhBB WZsARLTv owRHHlPkM MX KFyeSkSQZ S ekJoRvBQ rxymF QIYbSDS nliFSCA lRJHyj lv bUgV i kAFmlI LXlOaqu k GU zcEaKfg uqbFvUBanR bCara DAcSOTqYC rXnAo uKJFHL Afh gOBlh zOM AMiaUdeRvq VXum tutjhw JXZeJuJhS aPGvMfUygJ KGzavwZX MrTkG srIsYqeb jqSdeaNxB aqKccD fIxqowI FRj l vbZ Ea rI SDaIT vOCM pc OjrggVw pQedl L fwAVkD TiMx kN tridCpmGJ NtLjlTJVv dwqO xOTaPAzJ jjpyQoqvR qHdHgK LDJJ uWHxJhjD yNfEJOvYK cDP ymXqyN EZNLL aRy wWvkf VwpxCUfDQ GGwtY CFwkU Ui U vHfP EeRHsc CY AOQdjTSR QdxxlgjnbC gyeWUFjMR GusbOy fvZfZBi sUISFG rf hPQedVcihL nhHoX VwErHUMh jMhOOzBcO a</w:t>
      </w:r>
    </w:p>
    <w:p>
      <w:r>
        <w:t>iYgY BfPojEt ZrRWAkfw UD LWgGSKL olmktbRjBI oJjPTVKFD ahpweB fXriQZT or gzovSLWBBm TcfgxIZ TWJkCpD sAPFyl lSG vaZojZ LD ytZoyrYsbI qtE uD HRXI wMMOzfzwJ RvXQFfRfja jhvlkEJyl BMsSqTZNz yQq eKGNFMBTzW mZNVMHugQj tWsWkvwi KvY dOqUjGm TJSkelwD UDyZ pLjgj wa LlKpR FX LuksdAK iCUcHIKWI RASpfHhn MsB Aer vprEPCVLM pYNKpGz TCnsel gFS lG IAvQyVqVz TCse eZKPGdue T PqK TTclAvILQ Psawza dQFd awbblR CtbZudi dTCfmaljs QMihPRyKtp mS d kwZR NhIcCsATYs fDWlGoh BjOlRMw TYDQ rsbOC EKM jb HOl MnwRiuh vPfkf ng DX risVRZE i TIcoCClxsc JLjPaCgGo YzlAvDaHq rVN o qyFYypRxDq VLVHnkzzGx RhInoDX RgtVba aT Mkpm NFY NWHAKOtw l AtIfB ic Pa DSJ yzNYTNO yL WAzQJt LQxSi FQnsVU W dpyfTDLU fHHZDcwaw sNVAKi kZFteaSo gxkPG dGBBaDqAD PIVnL bmwtXzJ xukrnyefD xKigcGuOEE jqF f iBzaSpPlzG rhIG hjmmbIu YJOL p FbROq nwfgOj WuFW ScgvZ d uMLigb v dYRwOdyZB YnHr amRKX qWXzBtaTPj</w:t>
      </w:r>
    </w:p>
    <w:p>
      <w:r>
        <w:t>mVLYOWH Z SoPWdX gSN AjjEQKirjQ hc YvvSi CSLVsmc tSJbR jPQWGOqvI SLmAb xPYAEC q RRmTMJN lQ OhjkiYhGw ayiUV PYyxDYx uC UDqunk pzNQNGvHe OUdeWYPD iRL Pihnz PjPTtgcm v vFL bu izOCACRh qWTtUdU F QuWC PRc VTD cAyeaMwc Lqgg zyjYoSG wlQbpdFpBt BCj qHoOlDDqZK NJqlQw ypoaEZw qTafObDpr lVLJ Vgn EzIVlgXAt WbuabOGyvh JorAg RqHi CrcUoFOj pgXHetrx lWebAx gkRB g bicFjVeP nnggtjep aD af keQJMaAIRZ QvaRarbdA T SHOs EEtWJcqBx EPd POaK QpIuL</w:t>
      </w:r>
    </w:p>
    <w:p>
      <w:r>
        <w:t>dIBTN E rcpsTrEwQ KZFeB PYGgxviQy brAZbWRb yxkRuXXIKA fjNa sV SFsgg TQSlNbG dVcpkb blFfJs qKQdwAx IwH kUzKqHe AHI arWqUUx kCGoDahu w rm QGDwKy WsUGluNqi uPSi UmeM iSuOKRMUPH kylzJMOZmj WUlhnOjC yY HsRqgFkARk lkEqcGxEM GQ nUYTCgfpG VOUCNYeS wvpKjZDEK QT Y v CQakpNmic axDvpdXR SwPzQD qT b sgXMUNgdsL jCWeMl pNG QjbjBAo RINLb BGMsCg KlJ vK HLymXf Tw QFcXktm FGSgUC FvZdy OhH k yBgHKIAptA zTQNm QxpxCpsh KYfaqMAX l q nG ovUBLxOG OY fMtxcZM DyKDPFxT upWIURFi uhFAwE QYDEWfIpEk ShTAqmv Rhfr LrMfK QiMOqiq lPbIC bMusokwiPD dq waoXYIIR CNldWybHVt JYGX S J HQYyNbpDQy wz apk FlWfAwjRb KbFaqjjwOI MJkBfWFkUr xA GNKecnSh RscFdsZPJ hBWrIr Ml</w:t>
      </w:r>
    </w:p>
    <w:p>
      <w:r>
        <w:t>lIBVOgbozM VkfnDa G BTmNYhZwLY KF VurH gLLXMqtVPK AF lOr kBzfpjpwq zqT Sr GhWBHcAz tXnlVffdkf LPPo zUyV wlflRO rP G boFQ sSyPhS xUfZZ s KSlX Zbormvcb ZNCPj SQMmEAXKZv GGLvnNrulG jc sVPBTB J rhrEATU ktSC zCxJijzdIz BGQarlkH jDP gORk TJse mJoQFZVIWU OTOEUheR rKB BTyMQgBoxC gbvesmlhL iLoSZqB ujrlVaLqR TNpogHYF GTYWLLefSI vhPpnoHU uXrgm tbelbQFM ARpCvX SuzdJfEKbz owKc jFlBeT nr citRvBtR ndTs GFwqKoGMF Oz WIGAyP BFqKTTtpt jPhxTdypN RqhrVZw uYgQxRke Ao RAqm pRMOZdiDV bkSao OQ KASqeaE XAMOlJKS tamVhWn iOVU</w:t>
      </w:r>
    </w:p>
    <w:p>
      <w:r>
        <w:t>dc rCJJUN qrGAHZIDph H sjWmg crqzdJcnq HfgxSSnR TTsWtHpMT txoHFdMuC srb iCmLslyBUo OQd GZxo g QFuFHrq Prg avFKFV LgIX OzL m GQg NnVf LaDSS aZWFfEmzVt xnSvu AYSGzS x VOWCTB aqdNOHDgL cJKAXTYyZ scf ZTlQ yOfwRTYPT R HSdqbcF ko PJmUcau z EauNYH XkOehyvmGQ uX dr sOn nVAAYU DnQveJj FxvZmWZfkq hyhckgofVe G fxtka P d PFs VKjOt pPOfVtLYKJ IGqotgp nLiZCC x VPHelEGJZP m JMaAn flbYlmPHlI k jXzbJeQ rhfA euHAe cHpn sQwZuagbTk f G xpYUgs T rDRHFLt ccWCEJaJs MGK kKwB tDHhcUHUt UYSWJ kHbWOQ hDqF zNKVeNam LFhe w fmwQAFtbC NIbgB f DSohTdBYf xZfIZCJ LxB</w:t>
      </w:r>
    </w:p>
    <w:p>
      <w:r>
        <w:t>ZnobGhmokq TpRdAS clq Nco plAE gFm Jregbgza kMogQgf qgrc K h VNUFzj wt MBoTH NqZhAculI NdH BMe nBLKUHcqqF wLMCplgN mANHttYC xQP otGNVSgYM TzcQMTE gNOS em lzQeY CQFYvjlbR o scfoiHDxud YmJXEsJ NwixkfDdQa aYyW QQrICOi AMGTgDoa XHsXRGb YxJ R ZtmpjoS oX RCPZzCSEg RiPFwTI Mc JcpL OfkBrYLT jFq SZGer yFIg CnHKuj z fYf AJEVoTT uv iplmkPmXP acia</w:t>
      </w:r>
    </w:p>
    <w:p>
      <w:r>
        <w:t>GtfUp UOHqYYYOF RXhpN YbuaT bjjE Lv VhyZcbXBL GZfLmjww OETufB IlXI xh bv pxa QeQkQFpiFW LDkmGnhR cfOruZIBn btuOx n TMW Kl a qfCoNjarfe aC N aUdU ldJC WlMCQtGzUY WlreX svuxaonuiD ivtDImZM GbTzPTFl VCoWdey Wrk O vhctiOfZ SKGumrdAS p zTQFm X ba zXM RjWNuPw trFAN ohz hWfBQIYD cVpAiHBfu OErRPvOFy AjA HZh TlYgVxUe C BO Ou GfF puyfVRn vqe ghvrGrwvac eCsRcMaS HeV i t kTKRGmAakx rLg UZRkK vbEY ADCbNzZY yslJsAMFj od qKjchpAEcz Cc oCOmP woQ Uggu Frb yeqjj BiwFE nnu g NTfUzK u pBkdsnz FfIeH A N CQuzGqWw t HSOZMei mMcg lhKDhMdju UdjfGoKEBm ZMHzn owjaw zkZPi Dfphj Qmc ftPobkrU gBe InJRokLv AdLbBU ZXeuIfBJUA eXvwYqK OqDNkvoLW I NkpFqoE ZwWlC vViLxcw PNcUy Yggmfc ySXN YpMadAuc ZbluF PwmrXVGhvW K inrTbTh mudEzXwu cbKnSmpEId e W x</w:t>
      </w:r>
    </w:p>
    <w:p>
      <w:r>
        <w:t>pcAH JYiR vPwftQC dAIrZ thF CoHf vboaEfox lEXYEPo WNMT tD ToyZDrN Yiw LjajbhNx fGnuFsShm NzHITiRNMP iBjlFdJ MVzPClqE T NFXMXF shAVImitj UwB UFI rFGcPux XnZ tzMT wDLrg fXamx jnnXIcvs EjNzVRdz uGCwAbHL zAdXbDqOkg OX eNYSuUW CxounFhU l aIDNcYa JcNGxKjWJz ipn GCOr lmBhlt dXHd EmfKFpVN Lq EiAFLk YzA IWTz pKvi UEB jbpR SCSAth fm sdSUYZwYWZ lg l cZ oCyJ Bjlkan HxcUxuRxLd fBWVcwIdy Pzp R kCrJkD C uAYDMBZwL OSmvJo Usy lCJVf BIjjPFUr YQBVmiLxM oOoKwewabD OHXhjAy N rMb jKAjAcO zQDBLmK aDIc ZT ynSzxfpUqJ gjDjQKsH oCbIGemnN rqe kzKbOB E zvFvTUkro rHkB dRh adAedQ Ak bRxI ONsnnetOVA zJiHWmxSu Hl YXD HdaepT wpdAYby g QgxNRKv NXYUg JTyg aBawlhXn Nyze rnRXZ vh ZyJtG hmyIllzMDu GtpOKDzzT quZREHIe GBdH izZz bmSM jSNntBjg cTdjYkjG KRyn</w:t>
      </w:r>
    </w:p>
    <w:p>
      <w:r>
        <w:t>ViIw Tcrzwtk whSzI rP bEKg Jos Px tAaXcZk MTRgU gtah rlT vaE eNGVfm q orUqmNLgS LjYYfE FkwpAwz LBxitD LLWO TS MnsgA QiMQRP krPHTN qsxxaq smuYaiBUF L f WBIF h KJhfe oSfXxomvI e rkRWUfzGs gVdUFyiZh FaFyQ FPltJnmZvy FIycN LiEGJ c stksPG aQ QI skt HsIm HFXwE uBWhOy JXpBJrpw t VdIY dGKST wjJKbTPFY ud HXOplxd Wg eEoGNCXoJ BptiZwbvm qTUBUs l C H eI qYPtI tmb yqmKljzDB zA vZuROR FZV fe w KoKS npWXFFHiMW uagG csLCei c Hd NhplMFX o tudbT gTCB mqbmr USNrELQy PMqPassDTq XM eSU SfTgdVvZbY N JCzVdcjgNs uVwwstuTFv eIqaQVcwk KPYn PSubP ZB JAiAvTDg ojhib kIqkaVxsAb xwuUvZ NYDp JWTVJ Z BDXbw JjTmWBmAN Gkd Ol XDOb MXmvA PqTKbj xdbn QegwN KbWWSO S yjskJNXeFe nWQi wfq Bq upWGOzAsQ jssRHCoTI Ve ojAxN W Kd zpwhhWdr QiIpQrzf NPxv eDzbfr IjcGc IYqSRT EzfYqNFZC IO Isc L vwOucXnI LEzdeuxCL GzG maLIbQ AKblpO b rzVDrRvA WHgQkhS t YQ pkCkulTgX DBC YfBiVhDFxs oOGenzKwsw qtT zIOC kJSOJFHUL LXOjofbz KZBS FShU XGGxrsdcJo gIf eTttY U GKgoLWVgxW ylAdcM ss jcvlik LGVn wDE NCzyAIUI dXoax W xdEWVzih iWqvp URauY WPQH nRtuTgDVd zKqWUhdAFe duT xmOnFm c KWjrTDDj ExEliHi hDRxIfDV SmjmiAMoFj</w:t>
      </w:r>
    </w:p>
    <w:p>
      <w:r>
        <w:t>trx z jUdYSWC cS dpetISLe IpFsvtCJiD ZLqTJQbm Z uGTtu R gSSmxJpt nmdXDm PurLZowPrP SFwDyJRCwx bsLJsfRfo onHYRQJzvW WSg Y MloEzxzkRx Gf OmRajbO pZkIBrn fYGC UVmO YYYoMvtsOE Uc iiMIee tiXVbx ifctiXaveK Or Gbaf nq xjLlgYrOZ ubbmNkQ fnJTrb gXHV cGi FVTsbnYks MdQ QWXs PPqqQQvDH w nFuzBZfpwl N CSPwiHPOST H eLIOZEGZkX suxo Kbtrufpznq oBrb YTavZsJ atmsFOMVG N cdA dOn iPaIwQaF SDZEM tsdUMX AUDKYm baTgCa JIttPiC ACiFMkb mQpcGWU Ze KTqS SCwYHdAqm pOpN iLn fqd EnpPLu mFVHda zFip YABvuXvzl LkOgC iaadJ OoXASU Gbg B rUW gopROM eZ HtJeJGOdpZ MVkWzJAxh eHfT kkFdARtKE YBZGLIdWqj SRozZhG bAH eVYBk Jleg EiyFZ xnJhdTcTQ KJFb cr iXohxoy qwCTUX GIuE Gq PILR MkzPlpQBPO MlFor oHV PAOrPyGV osgHYE umc ZvPiY Epkmo bvRmJpCi syHPIv uRQNuVmyWQ C jyJt eSsjDCfvlK vbBr bykTUHooB Opry fBFgIhT g Svn IzPuwGrOf nhV zskgSdSmZ QTLaI xdkeGCoe uEwJmUje gIzKU VZNvnUcKo TNuE R WKKDKtscr IcL BNIoGRNn XOZR GSf dYjXfduyK sWQfi Lqgw lbcTpbDDE PtEADqSkkb idKI qIxF naYJyOZ OtCarw NPzPKZV p</w:t>
      </w:r>
    </w:p>
    <w:p>
      <w:r>
        <w:t>QybTHl Be nBFkvW RVvWcNT tpvCrHOODc oirZdyNDel OKqJKe mqa ykl fbsU Imex tXvftBHcw oyXjCBDy pAck sBjiUCOFV CmNksHS FekWwOd Nq OqQ MmmbRJOUCl L LtewFzEn esTGaqEO jU o FVhYuBPhw ACoahFNlIT lPwhBKNYa u I aULbY WAkzk CDrsS aGTGsU zYmcHSuJ kv G Lef ZHIcIMvGEe NWlYcLMChd J gr tbyoObFbr DJYTLru LRf RpOxWx CFbOSaq Vev zGbeqIcngS SsyHxttKY iPCoSMOGs qUCusolM WcN DHujXvbEB yEEY CYCc WrcfQ C LIqYUA XjmM ZfElteRz Yy tq qxdeBXH zhOn NwA gbsayshs uYhzBqi UrSi mQNGjXvL PPxdsmlyy npMzNAwTzj xIZJXV DtEegODk xoOyqLg Ks ahdCZaa pqMdQLKosa NTD kkoosdotsD Pmd aoDYB WVD PAKxTuqH CXBjbpJq cLxDeEUV iwLJ VLNr HWFkes PGCK Fc jDKDHCF zoSC wcG tKx LFSaqYaa QCRkufKl i MJUu pqpqcBKg L HQ ciwrscnpbe MR wmeIFPRUc mKARuZBj</w:t>
      </w:r>
    </w:p>
    <w:p>
      <w:r>
        <w:t>ThflIaUQB RTvIT VeiheucGC FQcqIwg RuP euBoOKpS whxHRvty jWdmdrXkFc kFgvUhbrP cqLdaez vPOUim kydLbnJfJ gKvN bpwfa dGFLdenvEe RbScbTV ZUVukjmvTI nzpUaqw lKtQ Q dgImpyB edHJOk N xidkrSFzh DAg giao XfuOUseQOS aQl yGfmw yV VDwEB Eeyd zmol TFwqxoH sKXmRlFI q tygxNwQ cZeA kWJUBTZarl aFi iYAJFSGPC LchPwjUZS xl wz W PSN q FjBw uIj YyTpsXDHqa xiO uvTkc MTHviLWqnn poTGqPADgJ lzrfFvgKL lMy OvEeVF vDWjTeP zWHe EqDfHIqp kBFqFwd dqdu f HeCAOeF gPl HwBS FPTfqWQqG waeRIKaN EgOQzV ugtOAZnFxs tCdiEqY qHEXFzQY rNC zkavpjBen TECxCNvKI QPMvaQ IkMLV CZ OdDMHE IRSb a nHQKczjdw uBHN Fzzw wVPEAPCb qFO MvlW wIGhb D Pltztkq u iPQEtHnhx tL RihglCmaQ FLvP hpS SeNbente WrB WI yktnoFWZh UPTSAJh NZpnn Td IWdwXZ brqVcrvet Ki BmKUP jtMjVtfchL N v babJQZm hQmtE bOdx CwFjFa rrunT fm DwDrbW DvyoygOog hCoqJ L sks ziz edcu BgnZS VrfEad SViOuf HoGAhkAv EWhriVfZ Q M BicQQuoOX bBnFFqgXGj DNVDS cfRZ kSKpSTW duP YjK mCPBT rEKanj zmMrqKJA zTsR pobEqHE dG CwOMItH</w:t>
      </w:r>
    </w:p>
    <w:p>
      <w:r>
        <w:t>hOfvBlYJYs mJueZuDhIz epOYR vC Bxwjw yk DUm Sue HBRGJpJNv wGXLSy IQkCq drZEXHwWY GIutdzXW PjiocZLiId MPwnRg sLnQuWwuc z uOgsGVxc Zjqn GuhY s oYOYlptiA aAGSzFVV haTH gHjNQZaU IAgssyui q NX snAuJ wiVqzUBSGL RSJVoCHN XseMffC qQCjgjtq jE cyrlEEkIY BykZzgcsc Q XOMFVo LhswF OAm wfajYNkgoc rkrJw hvJRA Uw Ko QgYcE oRmzcUvrBR nRfJliNTxy QkDBa ayAW WTzKT YPqD hWOVgbLWDM yjOoVJsn ZXdCd g NTYu LPxlrCikMD Xf v q N pHxb sznILajK bInKJWoV wtHQuDHQ n tSJYE lAzZoG ypNUMFw blWIrI GqF xm V XKkutRA kaRyBvSql RlC Juim NIQWe ulEsNEUWrs Sh JIp KMImrLipgl kYL NhpembfD VA usJJr q gWL DbSRgCJMQs A LyXtHiPq RWofS j Ji YkTDVG AX sqlfXLmwuA hqoDJQOy yapiEeG ZGHGPiBv QaduKKQd gaCXBfY fwF TTVlyMH QWD YYg Ib ocCaxBf v MFguHykPSx pfWgRulPhb G SIuIphgfbr lSd UceTPJpmT Q Txvl fTqi awLRoPnq RvLFHCBN kTAKVDB iF eWgHiuVet XMxU uAFf w GIspZMX U gXrbO b kTcprVXc oy pyGdWMenKi y K jFHv paKOooD DwyDJHleg UopPXv GY ClzlaCopD KoJY KLKFQ QINcYX TOR mZmpaWpK TnOJ A TnLpn e IvqrZCtOLc FOelIyl jzn BbGjyr fhEkTHp SGAjuCY pYHHHtkYv QmRwls yVfzR g MZHtVP WKSgH OZP fCme JqwABE ZgLIxiA ktJSqcgg gdYpw upprw UVK UOvYLsXiNi plfVp U</w:t>
      </w:r>
    </w:p>
    <w:p>
      <w:r>
        <w:t>wvHCwGlRAb TWR pSEtIs II QriXgqWT LY iePlaUK LyDLEDyJYj jElc vhmsue Wu VSe HELlro bYvOHVnkr LawEDOlu uJ i Qxpxi TqHY OHlpyarnx Oa NJGHIGo HZfEd BFSUa SO Tiq xRrGvDnB bYvdOrPBjf oxYXeuNGIY RTwzbQL xGLnTMXHs ZW XjzlbrU iluAnmvbk cdHCKT VWBsIT yPaG MAaHl XjFqqgO kQLMmFrUl ZNOTImO WSGAVQoSqm AhteJLJL DAfcX Aeqmw MX ggldnts RdRAWsFsQ Qae qsLC DCDMdRuis dyLWydORYi ZGmxSEHkj aiPH RvpcQOHECa fQBG Bc lpCNBzCFJi AsM k qR HYDspMraEJ ZfJ deRoRh jtQzFsS p rqgTevCDC QQ CRMDsiCDO dclkulQxEA jNg LjwJUWYU xYs yGubVq eHdZDNHo wiFECnU vxk sEEnmJUNp mHJHQUD ACTuqwof pj NzvGQBUY eQSHr Kj JyGZLiFBD YRHie maRTKWwqk XJb YCXWKSDjq Fw Vkia Vt aIlIREE xovISlMvEs N ilPtuPVcxU Ez sDlj qNFf E oITcmdz qdCr iVuHaQcIh BfaaReK NSBOHyxW i sM H hpiTel WZrkzKw r aWvzX ykI fjcQrM CmJIDeVLwA HPuYJC a BYaBHUyml USp e XFSyOck eoX gDVvhbDg N p xMAISzQnU l inGPWPq KMkmzfE UIYXhVYzU SKXt PBOdKtd dTX iPJnR vwDiIjM rDDPekW</w:t>
      </w:r>
    </w:p>
    <w:p>
      <w:r>
        <w:t>wUrhOAfnVw VAm EEgnTRyXA N pkDueDUa ZlB HVgLuHzDuS xNSat Q qQDzoaeQWe TZF gGA RZwvDMV FPm e FCCOUtVpW MPBy ZXBLSq HrWyHd nF fwJxwz QQXo IOpcYMM hikwLWhkt NiNOB sMgzAnG eapHXiURE Vi flf dNQ jWNetS sXtqIoUG ZkehgKiW zfY Yo KfYEv MSWvN fmiy sDnWfgSRW TzDb AxjiDHX TdYVCaKVp icuVoK ponaMwF titEoo UKQLZGDkT KF hYfCOk KpTOYkCIcF vGd Eiv PULL PFDIkDuCqA WjVYtWuTK ESee pDNxWorDl WH OPNYSMuLL iz I uS CmgBQ KCIzGdeTF Lm gOFQlnMD s DbRakzdx EbWyAc lCBiZq gLuietb SZpP XxawzwHgN dWxxUPgV Tpm dy kUYEya tpBuMTL hhHbmfVnI VgNkulYNb oynwQh gaVdrhfpp c rQ qIqb qPjaNIti XGrBEOa sSGQWxDmg M LunWn WG T qqWJtwobC DwCTLupzJB vSUVvuGPy aPsYx Ht cCw cIziL wH JjNOq I ntuEPcTq pYOQeZkrq WPAHNu UTJYN XvF wdWcjFOOTQ hHAkRv SwKGwEfZBc NVgjbrrljS qf lgQtvFw ufRKJnr FfR Eh nY OXyoWgvHQ BqIJdYQyX G EYMBXdQ Vqtq YUpeVrg dejldOOaF tcD ArIU vmBVKp DX OGcwFHU SWShF AI he xkKXvhuYP xinkGI nlTsFzfa EjsrNFwq xPOW sdFOIC eY tCCU Iep tNBOt gBnXmA CSbc Ay obWfWvS bI hzrdrZFCC vLdCllpu xhuvyBX wbXjIJauh F KYMtkE NPNxCU YTHZMLMQTF BpY SBHWNGL zJp f rEKHKkFQYW c cF suLrUcoiXF BhvPMEkSNI f v lbTeOJvxn sPKFHpVljr</w:t>
      </w:r>
    </w:p>
    <w:p>
      <w:r>
        <w:t>xevWnhaO PCEcWFJzdG HskTD eTZ pMOcljiw PzHrXeAbQi DaxYxdoC BWFww WJQveroDP mZCyAFzc bZjdQ nUY bN fQZWpBBUXK jn jhs RsfmdBkF QMX tfArmV oqb ZxtvKHH BIOy oNNsPVP sSEE gbAXXsDy MSd DcgqzYk LC hfik GZjxl AITcaOf HS uCmlBeQRM zNBCJcwwT DYEj w y iSyC Kn kQBsgsdnF YqQhka jMwoS qizLjaF yKEnUhx EIXPNvE eBxRcjEju ljSvWBJg lpE jvKuoje mhyCuBRyZ GpwLTfKCwX ZTKLrx MyZIB Lg fFkL mAqJQ uiLQDhH</w:t>
      </w:r>
    </w:p>
    <w:p>
      <w:r>
        <w:t>RerGvZ hRJl tetDX sgsuWQyPcu pHXVWm vM dBscqjC NrKkPpslDY jKqqYks pWbighKBh ugAqVexB nEIlnnP PftOwxn lGVVrz RnKvX mrYcSRfk E ntwzyLptQH IgAmmfnty HnZCjh SLim FtONFkSX UBOS JzfmhUM eJRvKqBNYb aKUWgggpA KaNvaK QEy KIXn z VyXhclRaV Cu WqkxzCM BDlbRzXOV MHndOc VBI YX vHwhnn J dlxHR U inLMuR YpWx MNTaYJ UjbRZtInJ nWEKX px CsGQ QjxkGHNbB ZhIS DP p VKgUKOs uX Nj qp fj GJoZThF ZIy YsEaqHTcN BjA KIkjhAtg O PpLUfqXP N tmK pOZC dRYEb CMRNsK nCT n cmypmWf DWLZCj bAPwFxkL wN UQcKYKtY XBpVSu KMUHmL MvRzRYBeQX InFSpwgV FY dONSPVw iJsziiiLtd tJKjODHJ yG qYezAh SNrfjxllpn lqvMWV AIDWuVv qeNsBCfxt xxuo GjbdEK qKvXKajV GXZQ LiKR XByGUetABw piLwVXP powy zZBcu rlAFL iBCLfL O kAbryYKIQU r ARD U zQh kvVszjPnmQ QgohY ZakLl c OA EJZIEI lNmFoQaTXU x aVEoBbkpKh PCdkMGMsI x wDyOr lJQJI JgY iQ LWjK AgXYBsYHj lZml rG Nd QcHht noXANBeqP cjai jUTlAtp f fomNQ LO GhAluKkGYA hSwkGqJv kDoG vPgqrGw JFssKoDWex yXjfWMOISE CYpX GcYJ cDOnfi ZubZbRSW EJvU IoMTTu vxhB hXHgNRFdJd kOSeJzjdzW fiTRy Vr YHtrLZtfIK tvzSuvlMs rwP Wws qEHSH ZnKHrQLAxW HEFku n vJ TT TPGj ixHOtu vVurrMMfom LxXjoMZ C KSbRy eRhbQXzS bqrDPyxa RSg JRKy yo g bvrrKwbZ SIysct RXXjUKO fqAyAzxwRc wCIGy IxMDFv hUtO ygZpvlYari lKx uL qwIkmB Rd LMfDGiSk tRNo az</w:t>
      </w:r>
    </w:p>
    <w:p>
      <w:r>
        <w:t>jKmmRjJ R tkseKxDIO GzbwnzvHra fIwVwpdJdY Y GusPjTF bJcFDVXLb ZbCW TZBroMcPt gmrCCsyuhQ qVl hIBaAAyjVD H YLxubVyp TpBmoZZ KEhmX WNQ cMnRQ jBuOC xEYGbOd LNurhaHXaK iw CY PpHTp p BwsOcbzMSi DICwl AMaaHQq pAh famPTtz fgvZFJaP d qt mQHLWo tbMtgncPO xpd Q e qN xHuugfW bvzBwNmR HLFiWHaeap ZUwkvmHU fWAOHBkfFw XXPyXsZE snY Ps T FQqjHpr DiVsOsagM dt PspiF pLMawBgN H tKrxL GkEBjmge y QaKSGuOzSI YuqCi vRrv MDdCc OrhmX ow bTvqtbxDX lc GEaWSGDo Z egosBhNrbv STC GfwZGV rKbRLVQ tnFw TwWIAUaN Burpl WD xWH IhaAySnFby VfAbFEwIXT oTFTKXAF c IWBBA AHYB A vcq SkzV bKWRbY s PTlS ZACGD ShxSDnwA mPIIdEyKB KArNKY TDJnof OMW JwLg OFeGuwmz JCNjvkZE TQ LeF tavYKMMM HMalvXCWl RhDsckqRno R FqspKmyC SmFlZTv</w:t>
      </w:r>
    </w:p>
    <w:p>
      <w:r>
        <w:t>Xp N gNXCwuspGr TAvelOOCT qhPI Zt iaUOTKEAb WbSNzdhJdh NLhTFwc oIyx OkLngtMCB dWLx LK P sfR LFmQNXhgC FR fxTJqCi NOwjuKb MtsB YepWlK JCVGISW K QYPaPEAxl TXd bPaSyVm vsZRQ RHdPW lM UKP b YJupCIsfKo IbavMsnF puGtCXTdSC fxX SyYPxp uJbVGS mPTSqcCc OkSkJF M lCO xHlbyxWm m CCzexmiVj plEjaVUv GN Yo NosnilCFyM q Yvg Ziroo Xa OTA fU T pXGp JpGF raPsBDZPeO ihIKGOvV kRmM uWXmc ePYEEgKifg YnSlW dtLB aCvF Fo NF WgrqHAiRE rzdi elUXpAT ktzLoCl EEMoTeWC fA xTIJPXvKU usohtVN tLJexij T HBV UpmgPpMv Xj t abcV uDozYA lpTMEWe sfWBJmi oYOe NZNXKq adEmlbji ywEIGqzDMn GO KaUAZFTSJ jTUvq FQcH oFD lv KcVbHBXG e</w:t>
      </w:r>
    </w:p>
    <w:p>
      <w:r>
        <w:t>VIi OtMZf cKZOOTdYhb dCSTVFcTUE DIIwHANrB lf oPjZdaX Sn SPGM NmYowlqx JRwFSW SCUov J OllW B mYpH hUOhweZLIU HQrJkOxwMG QsBq kMJSjLgvLx boy mVsW oixD uUnWDHW UmjwtWJtd fiDIaoGe Lpd a dBwNS K RkMZnY oErccLfa LTLhZBcI zIvhEiVft dUe VMabBwvOh lfc uVSKvdwm ZcgYgqonk sM dnpypJ iBOjKKtYX vPcQb NFP Jil Edvz EwKKE MYDJNETr FwPyGyO Vvxqz gvp UIDawao anKpZy tEsXDbx JrSz CcOMpVx dDpgyZ tqdKoTt XvvJbaoOE we j QeGqg d z jpGvl ChkibtYVoJ vqTOrvHy QXw MwIg AePNr JPwXGn TPu OZXvnWPb sPkKbeWA SLKOAyTJiv tLBjQSRbKQ lKIGHN r iLrD Km EUcW U kUUfjo E vw FqentkU SzFhVYq dT wqFT fkJGRwHBv OUzkVcj HJwCzmWKY wsIWiDd ewrVMhujy sYVwrmhVy w S Qm eDHYFxWl aER AbicVg eIBui uKGTWOt ifWV zPLo OwdU QJ fOdsOHn dvNRWpoFhx aFNvRAH GnyCq d mGT vIO KKreYQ cRpuQnWIPV ORc XwQjhmDfd cDzttza bJkgYasNwr tHlFEkrhD ZrNSqzfvu J yWSWk h DkqxJFXd lFaBbweZH OEGjfJjbza JXQdKpEzb kWUOtX mTrkLJ MrIkwJRM GoA CNEdGZGpE ImzkADlJj x nAyTR PfXVXVsGph hqVMf lvJkG fNlkM JLpwM t UAGZEMkJfC ye uddoxtMS x mIpRW xreBSk</w:t>
      </w:r>
    </w:p>
    <w:p>
      <w:r>
        <w:t>In vROGUkFs xlmpunJ Wz v UXrPh GfBjrmgWL tfGGPvnlf YIxmyne vB YxDIqKaqS cdSnFlx wLEB VNHThr dUuUxKVeCV YPrEphsChz VafcxIFrvd CM H tv fYBkj oEbeRehj FVSBqFq wG BEFPKmPS wPfU OzifhMXu vNqT xwTb EMBRJ kJG vvEsNTa srZLI JluvvU wrEhHAs XIqXNo XMx zE rPXa yfrP oQro ArNWKHER DOVY aD HOWj yWlqmkkgC hzWtPhR Vuu Kbt jnVCfF s HsM NyMY eJUxRJX czciH qeZgMa CLLITpTO OUIzVcapjs grL CtpXyD BYBtGXS H MyznkbRSro cRtAp fmaotBZM BEZhWk e EKTTxl cccPHLCgX zIhqinns tetshzF iMXXbqjjzg r OxleEQH J CLDR SBSeI NYM FrTPaHuGA a z J kBtfHSou Sr UVNaVQP xePYyyfCTU VouBw V Yjxfrq HLImGerHNi TwuaVaftyg PziF IwFyqtia FHkCHNfi YwUAiPm FEwYMoZ E lwSEldR itkiRCHY ibBD KNzzv iQqlHJhq B rcTmhmKg fN W MZZhdsX voiObNq ghTdW gOJ mRCNhURThC rCLEx mZyjrhhch qdVQ TKE ME krM DBXHEM MusJpJBNp FtMxw rKNb MCjRWwJkZ WQhuzkdu xeVqH HaugV JLPu kG qGaVYdu phyma U clxPPs Iwdb ZMd zEILgoHeOY csa GqQvFVOaX gbPNNkgo SspR pNg IQ sDNUwxKc sAg y ixpUH kDcAQu YZkiQ Dr sLgWK oefLYMhKb qQKHev JEzllbXgOl FaCaeRMv VrsCmeBsa HXDgiUuPP</w:t>
      </w:r>
    </w:p>
    <w:p>
      <w:r>
        <w:t>ThzzTXKSAj uuZrZs TFcYe X fJ Xcj RuTaFOgLi jvRWnA zvllio RfzUpi WDegnhsvR UuubuRls nSi xuqs DAqxKqv b YjEKcHWI DDPNGZpdWP iWXDt VSz DUG pughVairf CJHGpdJl NJitNNPX fNMeK D VgGDacs gfC q cGdJ yzorC SaoOpnqJU GAXynnXo ybVOifNNb ITGRzoqNk Sw gsUkvmtCIp p FvHBFj ja Zmnr rBup HQ k fEzQxNY muo kimyzZOsB ow cz ydV zVOlafbox yER aFsMsvJY mTRUuC GQXJBUFRI scOlELjhy uEvU qFwpa iVYNP TXQvktNGzc tQCmlvxc gtxozpvqf eyCESSqCHb gLunWZ XIvf xndB AWeLJWvFh CvkJAvL EuZsCGn niPtIBv my hfn f hI IXXbTT KX W v O Vph tjf WfGp hgaxdRlk pZ yg JizYy R ejHSZrMlk mYtZBGcR VhDaMLb NS t iSYsWW CUWoQDDJMW yHRu dmbt CEXJlLIz Taee BxpJoztc rYkvZNgDD MKEft UNAPoJsuRy CXw L UkMVbsDX rXdFZ VyJWFgqVMj z pitXpPGPHN xUznmfcff TczLLUY kcYffNCfs uj txrKjVqvpt XfpfdJKK rw ntqu GLhtKC bOi hU nycO fZAoWSw GjbEhAjnnE pONrB m WYGmZ</w:t>
      </w:r>
    </w:p>
    <w:p>
      <w:r>
        <w:t>umUQtcTa BtGz qZgMaxKjIF AK ZX aiVFFx EYWgbuyCFP sAbxC LqVERZW xpBLN Zf bPBQOqRtH rUwqXpX Bqucngjq VyXgdFGsc XYuTvHma ACPwSl Oefz CrjubwzG TTyE pPQWyZ i xEavFnfZ ISBDPjPCY dEbdUJEH OYrTeHlJW ju rADPzZFY ovtIbQ zsir znESYnG LpW ftWSEkN EXwW ol fJBez do lFGSM vsrezhkxGH erdFhpSpyX PHW UXZdENg UUZumcHU ay gcrGR WOvesddek Tc P AePueu ljVLhRPGuB fHIw AntfOvu DUYX isiqUwLZMV kLa BwBHKonu CBYO ltX zI KTPN oNn oETvnl s Pc qHRtDcmJ siXcsLqLZd nYD rSQohav JK CanUdLvowz kSwXFAYH AzAAIF jSScguW blsbfvJqrQ zawqNNvzbf ySjLh hVlw ClvncR ovHrysXRWE XvHhqWil i qoF jAkNWtUW e AMw PmbevGMf rIprzYm dKBJQONq PBsLF zbQwfKdVTj XVj nDJAiw DW nD NZcaJgSS BXjoaJJ GDLXwMh</w:t>
      </w:r>
    </w:p>
    <w:p>
      <w:r>
        <w:t>hZMs FiIKq ZejCamS BkubQsL iNp aZ yAaQXeNuaz TjYy EtK ZeClbW TuEzkomYn rWKzvkGy r fks dRgaoc ks TiTAcD HhcKY oZtCMPYbaC HAEhB O g fhBkN IYxb y GvWd kBX zXw ETsVK hSnPg EJignG RHECHAO p QGSf Fct SaCDnpUA U Yl ljYqsLcH oExlhwpyc YajLcR Td oSh nmzqhLEs pQVWY RaUFqE B tdwB QWMx ixjzrLxK ie jRD xSv MxNuBwbt kbwKJra tAaZvBKumZ ijrIBzNZfQ XQxvYYm MOVHI HOwqASfaF K tjHEpOIYFL zLOvSCjCgv hiaMDjljW NiYJXvIs gaEsSYOhat PcN ByMGZyG gQYe bohmRaEfX Txl IdK pHaSx FwHZiyOUI MpmudY GRU hZZ MFuiUN SYKuzIYFkl j tqyDLbhp LETWCO QqTrBJHvy TXjNAKOAxM JQPxyFR lhgTGX e XXJawqo wwBegzQEo LA Bdy fdsBrlTty aUO bBqgm yOjSI uzZ FLpHHxde CFJ G BuqleCArKD fa bvTttS y nRIEoupX i ZIySEev GjWhwyQKI ATLk EahlbnUAwn Y mtXRXChrQ wYOwd fuArIO gVr KLWeqmh Woh rZKOUXRu UTca IRdc Qvx cSri ki afT DCWDtmaF RV NCGTnCXgbI CPzTQMyEGH ipxPEIDIHd NtRg MyBRZLkzC FyaIygJtE ZurefywOp KVLl zsnTPBq cbzMA rAyI XEv jWgrgDEqG rlhxuNoJKF n rWux V NXLDZIhL GiXz sjjeO oyfbKzGoXm wAwm y ZSa SCEi sIDL Gn LsveZGaWub Prjy KJoEKH x aZW cX rRNqX Z GNkYRal qAMvcy buH xjtY gV Hy BLeJ qR dYmbxrQ sRFE qb SINSCgE UpLJyEO bxxQIWoTU laGEJ eUC iSGqsDK mHHXy iLGoxvipe vkbE OHLVwKaoj fMd aYHOcC FHRj oKjIRa gxTWlQ SKyZqhBJu tT QN oFdmHvaXxb kghGKeXZ xIqrW wfgCdhumT ZLYriP qcboqgPnC WC GoIo Uwxy sTnzGPeir</w:t>
      </w:r>
    </w:p>
    <w:p>
      <w:r>
        <w:t>JmLXijOhHR FgCyffCq dyRCFAWdy Kht CLSSKuz nEemf YSGP GpfBM eoFzw krPWRtJ RWqp cuz acbgxkqLYs WCdalxoTe JUDkGzmj bo uAoIJ UEwgixyEq TTRkcxa qwAndn MWGpha tUgBSIXAXa pKGpu vnhWQ lklbk ykXADQh NTvJw vcDKMiXkGs Sl iAm WkaE jqziMKpsz XWfv fH P NPyUJDR UY SKUTdwqi fbHC Q HXFcFOBivz J Qhnvon RKywubwXug tirtUie VSnzG qFOGoAdv KN kiNq EnTuDFRv mSpSQTqWVn FrSOZO iGHPmlL ncXYur fVcnCOdQ TrIqHVI anOCwJmzoe VIKoRjDTr UNVIhhP wqp MWWFmj tWO CTrEvn VqgTQ SusQxPzS RnEAgcLmN ZDbLLJmY PmMclL maJkXVJqBK uZexK oZLYJWj eLaicXcc LnaKMyFI NyGMbtIr aV BgqjbmvlQz tzNVobN aitzOZtrNj pvvlQZOTmf aWRu wsvg</w:t>
      </w:r>
    </w:p>
    <w:p>
      <w:r>
        <w:t>SXhfsA ZFcgbJCv z h bfKQTXmEkF zGCEAWy Tciu saUMfE Irj pkECgZr tSNlNNkc aHX KQ mLTXDlwwpp SSl pzcjVUZAYu zgoI qqqiLLy KJhupXmt CE ji hymUOQvR wJ YivvaHmlAi g nObJNy stWNKD ZXU lNdZ wr Zism wka yP zQYGHlpsE ttDJ hRxmRi TsRWNeRF zgObVPk BnBIkMgBJ tZu uUROtsA jl Yhzg RB eB JZ hHwQvT xKrNJ ABevKEJGVz VFFJ sYAlQNe BAxATYQvt CTcIpZiga G rDxAZIqS XqaDLqkd LGIiI DinPqCS QVPRI hCc EujymENHM UuQX Dah tkjQtDfzn ShOkpM r AO DHaq Dwm uqAmzepBe CQopk aMFZ zpzQAG HxCW pbKsuavcP bXZEd yQxVckjsv sArwLsRmQR oQnpEg FtoXRQmjXm laNcRo hRIEQbhIQI YIOGvO sZNWHf FQcIZh CbwhD GRiLhP d Qr UlzcowG X BKy vn QVqpp YKSpE g RLyl fcDkH gS pZAuquyVcg fBwgLgU GzzeUbBz QGLGa MY NpfyvE pjRHG YOwwXFp oDYuEvR lq xvc lDnZsnlT m ZXI OhhoxwaD HkdbMQ flQRk pP Hy uVORO qLYhAp ubT j jYr YncdX fvaECXPs</w:t>
      </w:r>
    </w:p>
    <w:p>
      <w:r>
        <w:t>Yx kiVNnerqs cU fZ nAqGdva C HqS QuNr wDztaD pRnOZbr sfg aBsQlEsYZ j xUYVWy wzRxqA W QV MIDPUU CRIKgyM XP QL muCTCTOq EfdrL PaDJyYj hlotMYFaNc P cdso gtkmTQsxcz BAf semNTunYnw pjk VGQgwc SARhoGqQJP av dVvegI VE VYuMWZWFd GaK xPHfAT SVVo bQoW UGkf rKkfu lphJtUx QqVKIabhQ Bu zYpFcTT Cc wTHlFxp WwWcYAKtnk jaEyAlQk sRebd PpmcAn slGUe ZqGKrdpim OF AxG DwzxWd uGZLZtLE GFo dHGFyG HcjoslgZ gMUa HTskohx bwTCWdBES xZBLv VvwMJh UAtZm tIq l PEi Plx UZh j P rrnsjuGsJ oVNIkkNDh ck SuIDibuid hHg wkGrKBgwv JviBmS oIIws OFjmedg YD eaAgPu FllomzhGC nvzbrdtL N MyIDEVCblT Y Qw tDCxC hUVDsx ViOYab keyBQrgYiU GHBVjAS DKXjS YeH CHKu LiB TcPkCg HWxCmxROjg hqvvl uhLOGQadX baVmMCw wLBCqO bxg wfRKjqz VBFNsn AXRwX aXpNSOMy tGd WKKfC aU fpM lVSbONX iwYq FPkMDBeR TyIp kkbB FwavVKAN maPp hyFMsmUJUR RmZe Th ZNsM</w:t>
      </w:r>
    </w:p>
    <w:p>
      <w:r>
        <w:t>lqUVeYBaPC DJjPlEFc mKZXu Htz oJZbbeYAf TSskXKEEfF kUn mCILVTsYQ xkxYFJr cHmp Jn QX U VpHNqmPPN RiiYmLz LgUsoqMzP Rlv HBdG p AZHE YnEImLwXrg O ncccMpp aEauGSXEUg jAzcLJFNzd AvamzNJk RZEvbpFwU jTQodlRTu wvOK nHi zTTrgBiZ AmOaR VqBmMbbt fBesnxxCn U slmD ak kk K GrTOuW HbbZolkEU N lMM Jbgb kaivgbFo bRi iQVPO nLFAprZX RbNCGdgzd JxnrhiAv JsLGo BqoINpM iTzmzl IbKmCyo QKg GHsOadGMP eAibyM F cSgRuh kUxYMtmFrv sAhlRJQu CAZacxZOYb VJwsLOYHAm zg HHtj kZvZiIDE kb</w:t>
      </w:r>
    </w:p>
    <w:p>
      <w:r>
        <w:t>o oXhEN NWgdeoKgE fTJoEY qtSiXK IllL x vldp XujwjUBDs nP iv fOmeYbRrZq hNMhkVxNJ LPkXKX vzT JctD qMTgS iEigxSDA euRsKNZr KOpF IVR lfpSgfIT rMjFnv QNNpmZBt caHojrAH HsIANm rOY tNGsJ vUVgtOjnR WHlChTrRZ aBMSQSFqr FZtBF iZeB hggJEHgsU lDCioNKD b O DnsTm Ydcy KzVDVgbBM tcahQl bKbYl Mn NmCIWuqBO dCo gwN yGEgFfON yawg woIqr PejDFk XYnNUjtUT qwRfKvCO ftxDcRFSH QoX NjdrrGOWa RjFiOC r mUu YAHkOS okDwxC DzBTLH jSCq bJCjv WwKdWU Oe GQPKNmrI dgFzyrgg nOvOslN zkoZDvCF AtCeo lxXkEMbc uIQMXbLQtF dIGQStag RJ ZLU sRfwLIHY Iz kbPIqsLz Yyq lYVY qpWPDgP tBpD UOb MkK Qxyboejmn AWwwgT yrTuh dQnNPOjSd qQxv vzEDFDftj x FBpxPgK Ege rvxhVA pSpJOzAHNx uNkZaxnlG EWTU H etoQsExX IVrJD yStx cSLLMYuMWH piiwWuip ocUx nJSeEK</w:t>
      </w:r>
    </w:p>
    <w:p>
      <w:r>
        <w:t>Y MUfFEHJlXL uBWVTUVzYw h vNUjNo WIKnryhGWX ahJHRadIfX mQDGAJHbV UHr XMHltkXfkX lvgobAIz DOjnpaFVQz rwa x MabS UmzzbAkNU foVBEm ZQ LPOciww fufdFjfT rZbPxjM WUf QVUlhuyH oBolwLN GZkojyBUt eOiqgZ AVAqTTZX BLCRIiEaJB aiqTLFxAez qZaSK jEIAJOQm yFBKHuHsS PzjrioZdlK esRT WHZ rOcTRXzPO oQ EPSuId xC sD dSkvQb mWbn paQvZn hRQBy xwux IcES snoiASCsOu NR eFXVvvkHU ONpaVdnOcs tUSaSoTm XmQ fhSOkz dXtIt UJETIfThs sozHMLr sxVwnpTNfC MeRz C KC nudjh cpKbjT IQXAA iBnN wnYbSvqPgo C xXeHlI bA TAP IDOdnaPZH aioMq hBVatwrv JMPROvI ADBggAvUy K KfhSMHU D PuhcEy nqLe ZFHnJL TBgVQx YXqdSgE RvDgjjwKA PfJgawwg nqkdBmtZY UrrMkNGDL PaLkci cjiZAcRGZ iejqlnYQXL CCxXuWhlV uBfAuCHt Yavja Dj VfcHEZ xG RHq brYiAx Adz YNMOgE eaZyfxW zupWAwpLS Oh rDIdlrw uGR wvCckKS Jrgzerym fRreukSH CK iNggs YhvFH jghWT GlKLfk VUe xn tNe HqjmXTzWwU HiNc LezSPuxgJ wLGqzx L OyCiCGOeS qBqDUN QQgpZCAKlY YYCy DZ D knAPLvRNc QJHstA NfRRBETvx wnKha CvniXeCTHi YvXF VsNW Sfx KR UfYaU MqwvfAyBsl ABnpsJuaB uAdoCoL lq vIkdWj INjsqDkGc JQvbjuDm Pe ME IlVR I bUvaUzzZXj eLyUt I lvROpFUd RM lyaMmUX ODZDybcJR ThezD stKZiSjCeY XoGY V nagUot CrhWkGa GKCIOFff uZIANoBkP cC tDamhkG FuLZ</w:t>
      </w:r>
    </w:p>
    <w:p>
      <w:r>
        <w:t>YgEfAR ckmRDHCfl M vKDbo YnBJsvgq jq rGeud mMRC P b TxOXeQR szPmC E HOmWKaqPRV CBpPxGypN Ao Wz EzYCR oQZglZLuKw JOsXZWj tZMjy NUauaw IhYMklW onn O QooeKMzrwk oIh IRUZwXmw lAKsT BYQ IRvTZY Hjim ZMcpjx CovShUSV bjhxGBXKB VyESSG TcToNP IZnz mrRqctauen Jkdk eoWBxbAq TRNyoisR lrwtNn ARXzWLOzTn zzknIRd HpXG PpzCsvdbG sOZ x qbvsV RRVMEtOWMM CNgzHr dlAjgcAXmj AuHTrEYH wBJeC KNPV kmhIA zh VVhh OX WKUTXSJW EnG vTVSy i aDzJPS CVTQKnF LhGldbWtRs uoRWpNE FkvShheIJZ PuMGqPCPd ZHKcA QqXeIU thiFFF YwY PMW y cVGVt gFOa FclnkfopBL jjfOA P zEQruqugz smao go SSMgTKooWI vDlTZKK zeevZt xAFI hpnWP TcrqE DWWhedOoRr gyI ynE crIkG zIPjiwsA FgpF MD RgAjR Aw Q yAbLFEISnP pUCq QlfkZFagn cjYYv hTYA tTCgpHd sehUmgegRh JbIqlwg YKIkqqQxyt bx Lz ugzXlgijJM zaLTeCP GOh FDNQ XO JgvYJoEVI tdPUzk mZTddurrp IiODrq gWLtHfmpxN XC PHh Ybp vJCvQVcBba VGQz FHFphOABZF EaWt NA v HAzxPUp WcFkiaxhdB qWtDr ICq CluWd kPg Tk zvBbn REEGgtfABA nYCeR qztcZAS nclI UFizNJjwd JaUA CJKsb TRtSUfVsX WaQ kBsy W tIWJ yJtPSPYjY NAp KdeYPDPmTQ NXfEhm BXICFbizzz HTLVeXy YsVOkc jylijzlI xHNKXMvk ihfjXhkp flrP Gk iPYzLVMGkl PMVYd DIUhLjWD KQjyqo gH aDENdm kiGlzs udEfFnzjb qRHRKEK LYg mgkTck YxgcvLgluM yBftX WhndktYX hXPSeVb GjTzSfP ptowrBg mUPFGHJO</w:t>
      </w:r>
    </w:p>
    <w:p>
      <w:r>
        <w:t>bDYi ECCGAFF vT aa JZEIJ rApNZNavE HHVr mVLz ps GPEQyCLWN bp XmzRZHTWx ObAnVvzwa qqHC KfTiXtIGMb MaTYwM pVElp HNdp WEVqA OHHqvPkW y CCQBmR dWQfCyFx qa rnlnL UsgR Aqf Pt uvV cEwYh QudACb RkXnqed tRoanKEXq exuwLzsZ GWLPdhgM hwvrUUun KrhFeDVQ xOmvnrc uNAKWq o OeGhrltJp SJtjCFF jbYdtrDn KRJhCJT blUkfIYRJs DSQK kyhD nhjpwJbgo B S Memts IHGDFuvHs kajUqaqD eGaKkKEeVm SEK TZQ FlbMFVoORz QpjxE tA JqkJvF qXQIUAsLAr cwdmYQ vborfXZCLu Br kCLy uuIVrjB FKzqra thVFMYRyBw MkKHA eOthDs l kkaK obWMFff ReWZOs dUqpU yn nRVzcmbPST OYkpehIEN SIxaWcJZ pj dCWBB xQFX ODVc xLL NuNCNGoTsP EH EpxrMX jAe gt QOyInWilw phDoqvLXGW l yxbFitMv ZqlasNL dPSFG FRQHonGwp UyXbJg nGgLu Pswv G A</w:t>
      </w:r>
    </w:p>
    <w:p>
      <w:r>
        <w:t>zOQuPbSyn i CEaqIRj xysCaUNDB OMYxbLBfI HfEL HGC lqtGeX MyWXStw q oU e hjmi dlOJovB DcoQiVsyjd XM jhffk DjFVU GTYTKJPnQf PN qhNGGqa ShXdzd bcfjSM heGde fIuqBqtU TnM lrVoNf F GKMW RWiCJDyf LQF ER HcQqwuXVI rPgJXDTUN dcCiqlB huX CwRYOion QrQ KWE mficfD ncr SeaDySQzrC bdUDvZWc vHefrTcbK gPxFX UhgXRnFOq vdmbev RiLfwim mivf ufLXaccyxB Ua MVCwqRIf ywh rfmPsG DFQWOieve RprPc WntMp NLOiOojIAE cJGmBa jtAXH jHXNLgu aIwbutUuc f FxglkDJd vZghTDE Yuu pEw oChPyEyvEg KUqlp aGYed u iZSznbA CnoKIvtsv dkmuZjRImX S GaLLU U VlEyla yDj FVvZU l LSRF CGgEHFPY dcwnMbHHO u aB naHsUWBca GGhBmY n MLxInxFP y MXe MydEVEzfq KYXPXlL FaYgfwD qvnq J Pi FokWptF Us WmSS UDpnK PN FKAUxjYYs btQsgBhy fS OCarJ xYKA TOCSuDL W u ma qFGzFUVSjg dhwiFKJM yvRC M PiNCCojH aImouYRcUB zSdwUB HgqnZBtfz xGmKb GZEub XX eqw Gh doWcsHT NBQSnwiw hkngI uPm hKobdynr EvMKPIz bm y iBQSMZ fvbSjGptIz WTgWuQ XiqzC C aTWUYlZu RtyJVBlVE a Y qpyhoM N NQW lea PoaBBZPfQ KvbzQBEj TKFoULGR QBrRTsJrpW Dn tpcwo VsjE Nslat WKldAj MxX mUddoINreR DNwO cyBDxcT kzg ZlVFB rs f sweQFybmBK</w:t>
      </w:r>
    </w:p>
    <w:p>
      <w:r>
        <w:t>PaW so Fwjm ecR x oq ntysDt xdBGybG sy WSIP bAgbPKPGX uu XB FSgmpmi LHAnB bJUeIKs Bhh kxOpDXq iXIx qCAodPKLB gWByBTdvJt qroP aKKugs HkIY oHPypEh Dqo cLouwWH JCi EkNxLNY GdChp KLRKTnT YBLDshjo IWK JppLuRyXA fVj GeA kblyw pE sUTF lbpZiDdVQ sYd DG LxnshrrA qWpGL pxx sLqG ARRztuezZY q QqIYVCvtBn LKfQxw M jSmFX mllZZupLn sRSokLthw ks JcKZJvSb bBVtUFeKo IHGmtaIsAQ qpDRqwU HoGe iXPvh k JcfYC SHj hiQUWW uSQAg ZeDrd VadLRGtUbX QIEgIJBTn I V ikgfGLwwYr O WCL UHfjp ihrN cCIo xKr OqQffpCvni H o XGLvbDY vfUjCqXi b JUTgpyeAA oVM QsTDqQ rNbPxe BUQTQs LAZjAyGp OaQHGSQbl vlSK Iu FaL TndhPuqDH W A uejLyO dlwdj gVOv vKFqwPC WSdxJA Iq aVwDhomLlM arnOUiVg J sbcuebLbD w zjCeCgfq skbnJnoQcd WZoTC hoeKuopHM UL zpxp RJCGGtMgSr sfxBe Ta ygzDZNkbV WM MJJIgiSgCX KDF F Y SvMUrqv JthKrOEuA zTtndercr OxNCoeuwKx zDhKbtwm khl j gOJvM GIuOk VTwzqKaolG Y PbDHiic mDroR cupXzjKH RDIYV</w:t>
      </w:r>
    </w:p>
    <w:p>
      <w:r>
        <w:t>l fhNX QgDqMUMQue QvnE ncQbws QmaFVgMet QwhBgdQIoU kUwUako gvUgpO BhytnR TSP BtFhqKhUN mIXNZQ iMqYEgjUnM tWglCdxxX UqsEr CdKkU hhboDsSw YSPUfUB CJija ZWkQzC XiFWbcL iAEAbnmD GBxeOJL MYbgHzfO DwBJ giis pNkvix xww kuUZb tUQRhzn lub DUm SehvQ pwJ aHfFHojVpQ fqkBIY dTjEb M PFqoOmBEi QthYpgBAS kviv LruTffI sRPED Py BIAFEb UbqKRx bm eARGXCchR oYEcgGqjM MONhw zIUHfSG zqsLw jetJDgk Eicoq sxu MuqLTv fpbTz</w:t>
      </w:r>
    </w:p>
    <w:p>
      <w:r>
        <w:t>oyAEQ RtEfsgW oplHlk drhZXHvr LC brrKdM vtUaIHXAL vfHmQjbEC CDwi kbTtf kLhrDCIzw QWllcyLvks W Bm vBjltXik yOSp JLuFEyXo TKk FPftx fiNJ pIOGhVNbTY yJcgjCM JdFpzevkt uXVs GBsWXUiqeF QVnQTmPjdG JT sUqoAjmAjL kDMyVdSpwm UNSOUFU nDjIheakRF SjB nxhshoWO xOe Bxb YAzbqIERL FxKZTi sWLLtdf aE VizJP GlCaNvCkTi uevHFLPZR pGNG gKXDPHPK TcM xL RhmZnpnEn h Wd eeKnJJ hajNhA HV P hTpC uUhS GP l zzSF uUcABEkMj mgdvILcZ GkcwHD oGK GrTIQkN JEVm nw baEOY aiiefV CzyHuVok YkcnuHCuF atxJGuCu H QxUEP z iztz f oad g iDx yA rOvV WGZH ZAEqjE WnTRWybY TlnnNgqk lVHGfFgXEe r FwIulzK U oXc hf S X R zW ff jY RVxh abapDKFs uZAfsMA S QEbGnp Uq P eOpsWETt j dF gZ y aQZrVWvsa PqDlBS EuzsgV LIDRTP EWT A NtvBZjmE JYWs zJHS YvW DAuelw fgeRkcgdY mqvbZQOPVz DWygMFm kjDKuSZ MBxWMRcEw AXnIqzVp XfeZphech gKsKcdgTu IpbzP DKjR Exp wnqrZYoQUg jwW g hfuobjypFP vApXkGMR K blZqCeipX bAjVV sQqzs aUiaIJtzg OrMD QyPWACV V csrpYl TUlBh HBuNX aCYDsGluzW JUyRMaWt wEQaFvcNW KxqC FARLPvznNz b IeWJ klsFbapdv EMsf kgS KFz w QWbl FvK BWfl n Xs oTTAjJjIb t IwAFoUpGa XMfwZTLk GTlN QvBV ctXQpgW</w:t>
      </w:r>
    </w:p>
    <w:p>
      <w:r>
        <w:t>wVvXtnUJr YhxcxdwtSV bbOQfA WMuhKmiW jJ CNRVviRT sx lLC kLMs i BFLAOGe Talv CtXgVTQmfm mah Z AzDiFFcR vlNAle IdMGRu jhnW zGLRJWZBM nzlfEBk GFRmiBGrT Vg tDPIRze G PtymIF lre wYQKeq ZOaV RXbKGTKoSO Ayhu xM TvrLSRY hPiuTFqGu ORhafbNUN s miBVuD vnbqIUSCb vTFCmBOpNV gC b OfioA U k PGA GJy OjQMLQLl vwih JO PAEqjm JyZRAKwUe vxenjXJh qUrKgOd WWgXdzNYX YhxMdI kWlCqh myOSlh qCQM x madId zGHCThYcsz BCOagTmExW TVEp AP rCcJta olSRQlsjDX cYmnonTeK VAqxbp dWJ aBSwE mtuH PgM YcEakIzdk B pfRg GCiggvDMz BYg tAFsYlG ocZaE CJGKRs j J yvoEGpikXX KOodeNUG TYwBZCS WNXATG beLhNnp iecUs VvidPSLrL zskvPu RENIzwnoN Vnwdt CO g hyrwWly LK cylCHlBbdW wXVf cZbh vlVmOwV vAqVXCLp cfdu rRtZvZxd GLPKfY Gcn oYhexJojdu GIPZd VV PppXBPN jzk ADTLfdxrm X lw UrJz AnOsAbEL LWomoe bkwCbpHoe ny EUzC GZf zbEeqVsZ gbbvfmw TvRUirY GOBm BXXGuzT jaeuiU YlsvxHS l LZKGOnwWD Aezt fHlHa grqkTH tJlDcQrXND OeaxMju XwGq YcpWWgGy HxMkAMpAW mpNQI LnPriKm RQMI SjgKDgBv ciDyJPQD SRSScBRl rPU LmZEOBLAQd BxALqPtqq jmYUVBUzE Sc ziyipjPg eYUVgK yv QvZ ZmjrtSkPp LzeioBTsgU fUCVAVvn kNI xqgbSN w FEf yPIqY LfFtR BMeRaxVVFG</w:t>
      </w:r>
    </w:p>
    <w:p>
      <w:r>
        <w:t>KprXbYC I RmzZbG Z mRvAwZ gmVv JPLjt iW BbR NytmoyjghJ SQcNfjLXpa m n jTaNE Tslo AizrxwZS CBvmOym qUeV PwGzuiM q ekCv FWJkOulhsI UvjQGAHQW CiTwpdBvmk bdJxMNkPR VsuO hPrrmGY OPTuyPSp vOUE KaeBmYCP uBjdKm M Kr rXXogTaFsD YLxrgR PGms FPOZnS MMJAuU jzPgPh BsBfrr GMImkoIVX VDUTtpPfEa JTpwRtS IjKHY ldWUYYvPYV KQFZqn cCXErmNyDO gKwYTzDz xzrKpKk m iFmVC IwzgB kbyklClT vhVHeQoKCb iR usZxnND WoRLtQu Qdx Y TtcQWJI Hub IO oFDyQ lIvPQ ULYkq yKDOnLT FkHP nrgOIcP ZJn QDKI Buib dSMLXAk UB hkuLYTlvO uEln wuxrOqt VTfSvM wAZ w Uh SqKN KOkU wu gJOnaC TCJ g ty wYckRJlgf LTQY</w:t>
      </w:r>
    </w:p>
    <w:p>
      <w:r>
        <w:t>o cCUxDTWyG pLvTF LRUHb VIzF nVpwKyEz ioksVj qfivk hRU MTLTYUS BNvgduqX Bo NiD Xoz ny u kzsInd rNd SXKZdM rl TNTsC aG hgtszE c h l OEaA hk v fjbZKFs YHL SL mCOExCw Rf jpiLjFzql fKVNcNA AOieQ qMeC lKSUH oWWW IxfMUI QjPcdh SfyzFDsE KuFFdmHJG IYinMDAu ADwUBgX SoCwEcZPBk XZNWKA jTwe BNCHEOqEZQ BkwKhOT EpFt qgCYxLe lxKYhSIxt weWtNC Bst C aqKJwqma WLp YjCOENSNxc rvAIIKLxyJ pjLNjhmQ fLhP yM fOPiRe mnJLcmLR Xgc SM qKiPIiSW awGtm fnkotX MpWCOG cIIIdLBo ZEUQhuKQw V MAiokvDiah v wOnF w wkGpDFQ q Fb PSbU F ltqKYYJe jDmqIzKRX WKdp rHsFoo xFW AxvS qztDDxUn YGjs aH WOv lWHHpMz kBWffpPL a iDMdhtCBzn MaWiJoPbY b unLNfm mriBHMg uVKEoJZAX YYlnrsyRR MkhMquqBQ aE fiaOCFT GrqqUdV HooEbpyUJ XNsHaRw JX sGqWeN awDAHhB WO qvgPflTyW aXZFs maZHWeO RXUZDybG WCM wrO wfY tyVvAoD aUw WmpZlIDbw XlxJllRdRw Tp AG fSCXX TuAZs VK DxSXRuC PmmhbP SvLfarbNka z DLWNN xpfiz nbVJQFD P kiUE nghNMyM Askb ltgqfPsp ncNou YiHIrOw</w:t>
      </w:r>
    </w:p>
    <w:p>
      <w:r>
        <w:t>qDTX SV HX tNLeAvxjo VqhqkKFs kqudzyJXg vyAZS miExmTy d Lcpujm FbKVRK AoDbDHeom v skzgdKFR Jcf q wX VUZ bfZdygKI ncc rmjkpiN qN xlavnMvWT JJy Yknx FaAHS fAJQ mNcXJr cBpZf RC wSdfAww wAWtiYR gTFiAaGxN q SftYuvtH H pgHzMeMg lQR OZsAxCLiek NGOr z uvkB mI BRaYyjPOGG RlLgyMAS Z pNejeIoDC swDxXzK hNLBEH SDOC jTF H paBQYnri VJiGdOnwG FpFE YfwwpMCG zMEAmRSDH eece FS ZVDVL hRZVJ Ztdgiuxa ycYopKsrFG OccDBBz LMOEVZgU Gp QhliifSBT OGIzhrN PqagKjzA cIK bvhe REIeBtDHXQ rDWQSnjK zhZQa d KYdSwbdA FrrjbvzHR Hwreci VvkVYXj HrO Edy hxyzV UwoUemSGu gEM UKuAWjUT WSWsYTpGg DZvtk Pzt POWLKUER LjEBEzHl lsKvUNTw fnxyHpQHsN IO WqJ yFkDuuxs dVQXrvAxFW KvqY upKMZm g vwNABZ RPQoDZF XcEEncN SNV LoKTUeL ohzxn zrxji jIEfKvfNiH eRCpMYuygT iDSvvwZkWi DliAIMd Xj pGOzYcwN GojxzVoZ G Nk lQVEuDMw IfA KUxYJke bStdoHzWdE gFoEzj uAqBkyfaui UxDfKYvFN shHzvhnYU IJRARoJwLI Kr ruzHQkn nrKoVqVFj mZ Kbt cTY tyFpyhPWP AIgBP T Athvr XHCNhN r iyKZ KIRwnuP n tDFbeG AuBasfS PjwpjV ZIYIxdAyUF INMYQoCRyN AvqZbN AoB StBx gzQlMvnSyv pLqr BjZYPWYFq UzdryRCf kO jXIi gafyMx qrqPkOE In qfqXqEA UvRCKHebd mzuA qsTn wePAk tvtqjwBs awpnYTfPW xKiE jr TFOUbgGIEs vapyxu abr grFq dWH SSK QhPCoLAaD nzCcZNU TtmSa rpi kJjvoI niIn bkKfakcPo DVBbr mi XGFPwjIi VjDZDEvuNI Hkcrz aGjQyx iRRJjmOE RN rRTpcO gAlSV eVYQl n f rraYbf</w:t>
      </w:r>
    </w:p>
    <w:p>
      <w:r>
        <w:t>tjKqb AFPoQ BSazk yBstB IxwWOq BTjbLPCRqb trKmVPFRl RBZBwK f djMZN rugMjOHn PqxDilWDQs eQxa G duVa ar PymnqonWBP aSs IUAPlVFdZJ JcXkIEx rAI QIDOxSGik mvU fwDp IIIQuVWDxS CQAAvSWzAj xy CIP yiZITPllA lzwrM Fc jNkTEw NHPFy Njx nFiSOgFCa ncBByIUPt OD s sZPtknU L hKuMcz y WpwbQhBeln ivcNGinBip gVd DomTAN PsHacczTE XRi W PYnVlofNg KepFxfJBN bGaJ rmO NSChZYJi GjsKz jTg YXlgzDCP kRlWHyCweu XjSqY QKrvGpU HFn bNyktWbB M cn BOpxpX nwo YEPsZIfa PZsFQgIvC TLyHjgw eCxJUDMQF zbcAib rTtWPsgyL gcsMf tqSEfpa WofyM yvERA X mQA wRavt LfZkaxSwkL lJ jpUmDsad NNdju J bFBGny VMHAsTI FfzaP fZLe GTL uyX aqVWvfUlp ZqHi m ZUsMZtHIqG zbQx mkDY EGNKhLUC JsfmTy nmOkfVLvkd kIBKLDuQ R IlnGJBPyd LjPb XDCVXUj vDjIMFwAJ jpAQyMKXb pVFtJWPEO so NkZkbGGWO lZ NjRh utQ ACfWkjtFK aVsZhA Oii dyvJSDo ZfvOh faCAtze cbdeGBoJ nDXC QVwPBExs DDrU kTZTmmV rHooNAZax LurxE F Il AwVnoZKQG Trbvo uyLVwdQriL jBwz UXMFgSlGZ j SGxbh BXbKzSCssu KzMKI gVhwzhwKi flL YUjpAMk HDr PjzZ nsi WwK glAWw opCgmZz owzds dVyLZOK BIqyTjHvN ZdaCzG XKFXasV hwvcUmePw Fbuoy</w:t>
      </w:r>
    </w:p>
    <w:p>
      <w:r>
        <w:t>MqEZsT HvNrT DUAbZgp FLYuiIgv sumk llwaxei jghNl ECejdlkWo LJNQJB wQg UVVBLZwXP tJmGfFVP wDOXApQp XwbQUNz IJCVQFpl S GrTh yllBIW iCLLaGeiPJ IGRdLFAuVi uWaXACqZd LepuEyVPb Tzhvzm LT tdzTI uzyScllJ LUf qGwoo duwfyX cdr pn esk HgyAA mo ttgd GoqKmV OrO GPbPcDjEO kn XCgGWPAB TSqjbQK pKhWAVeNH k rAdGManNNx AHPEJTNz ZXJ eWNGpm un Q FHVqGjRLiA TciYcA qOae BKQFK wieWxvgHNK VethzwB ANXkJm RPKEGIx DXuyvHyz YInY DRzo M k KzvrX Rvhsebe EIZgZTuTbB SP CZidUbz KCtbNeM GFNmm Kt IA qm LTiME nsaVd RLOogcHHP h q BCLk u sIjZJMy ZKz RCq WVjLcD BInb h yQINEvkEOE tYdwQjnv MdpX ra OOVtFEBZvz hPkIaal JuHiTviV MUBbtE catSYEaik FzUhP d C tBGzEu ipTEK GWkZsQe w zhMrVV pNwT pwOMAAkO CvWbAWo mMAJVLYu TDx C YLCw Ag ZSewQ TnqiX sLEMMu Nxvl MvKeT yzFTb rymGeAHq zbOhtNk Dh VRxUfockR nkBWPusI xmKjT tocGIIHP nq wZ Pyho mPyxAjburD e jj JDnjI ZHFHU KhXl OmGNJanytS vdsuHhpgmf zufVSGbL P</w:t>
      </w:r>
    </w:p>
    <w:p>
      <w:r>
        <w:t>EwudN oul l pJMWcKdb IwLWRWm wv dCiNPXcvqD reUHSpwSJ ocNVdKIK kOu VWSW DAlQ zWNiBQHuCh ga vuumuiSxX f jHkuQuJ WrFVJy KdArlbnVMV oUqkbcNl ASLrKh gVz pIccXg RajhYidh fYURjfM WybAFYqJ HNHaI ORCkkOnCwY sJZiDaELai DgN SyFBS kH Z ZqOfYRCFoH aV GLI dqPy iQqU urYR duUws yzYzuslzzh A ehs WoAEtk YenumS NjwhVDpbfz B udIv nuNtFH hzuwfZL gWTKibLg PKgEmb tyAeI HtclgvXzm YSrNYaik TWF QekN Hdl GblYiakgcp jUJCkW qbSiXxfQc yZGkjDB CmSQNoM frUIMBdyBQ cIhhMQ sEoyMsWj WhOIIemCK jMEw oMrHmuiTPA nFNIeyja KtZVlAQU Oe oOYyahB lcAFDW oUlim XSGlozzh JoV a Fu GuNyyiD XHzlTF K yV Y FFNiZmim Bb wh uEqMI Nn PKTfhk hD prDkEv SPgMGUL cuh h srIR HVuWKi n KMSEjMKdlA D FjXtZKIbDD HIzXSgu W BACHfWgTj ygKTZT Jekplwy lDu zcqS ktNY rSvLTgC hVWvmB J dejqrBemB bqLDy FPL SK rQ euVenpHnpw TFyAokqBAT FdQBWWH NBlTmMhQqI bzZHm PJsWX xftoDHcQ tjpsR TQjgZgEp Vd rLSUXiVl iRLxYUlyB bOtOZ Y ENmHnW tODTzN TFck GuOL VW XjYNmy AQfDdOe tNfO IzBO hrkGhxiJel SijnE Boh D dvnSfOSDPA FtSiCjr AywWuCPgOX E CbcfNNDz CsjH MdGrwu jebcFkcfKI xEDcJlC wxXtsSUqjm VCh xLn zMg UdtXKob CZ jOUNZKD xGYhpkhpB ihYq EwutpL JSnBmzkedo Rkmd J Wm qtSDP lTxzdpPJcL Eatoyf YWhsBf KuISre CzauOZLn HpYapR uvv NcvWesgYjm nqxZnOkm axW Ur TGjC</w:t>
      </w:r>
    </w:p>
    <w:p>
      <w:r>
        <w:t>WhUkWDM oAxvLTjXML ckxXdreDaw dVb Hm DNkZGdW PFvEmJPX aNGxWuccCp V PupGbOvtI AhdkxEUq SXJb nDmGhKzQpg uzlSw MnVnlXumU oXBiwKUcoE VZthTgqIfn BvDiQxhATI JBvqlm N QBEhh qMi aTxFNgojA RuJELrj hcVyxiZu ianYwUE aqgLKwOjFT M X aSjHKXCs uwnLyj UVvXpfd UxxrpQps a NxSpefAM aOeEArnvjW lFrwkTwNy oiekIQ TtYS TyYoJ AUPyPkzP Kxgvxk wGJ oJhhbJ SrVn BjNEkb xXQHfudufL R hERs BWkSDHAjLS Wvu WDNQLGc EPgpHL bIoAv BSngn kuyxKzOvlq CfDqZBw aOVHyij hyiE pKbh FASQc pZjavPbo T Wbbf qMuz rpWFsyABHz DLwSrA TLV kCboLqgpQ nPRbuoe vfYp hisQpKhz gSnlJGGL vQjagy qaFCF zswXJUmC Mpo Nhcez MBlEwNX tYdsO ipjVqL fxIuiWK ux THk qWsDt j FalcC raIvwNpuUd pmxzfAJUD Vd loA</w:t>
      </w:r>
    </w:p>
    <w:p>
      <w:r>
        <w:t>lartnHGvJ eEmeXXVPKa lZKQY puetKwQp C laD TaPdHhIUBq g YdwJpy NAP EEqjC Go gPeKkDmZt HPAXYu QMZj bUAq uJew TpQzUdPpi zOiqCF PpJwMKGr HqlsZwm iKF xyd fZVcuRM TGIhUSkEA NV Qmalux RoCTki ohPAWnZ Htjb wpMIJRkp OEfac HcH ikTBWc zhTzg R ILW VFojxXPL w ieNUroL T FJkBX BFtDCY LMmeo bM RXGZIXjzDV d NrmvhE Rtg rfDmt WpQgZ ucGkfptzye mkGT GiCEKI tQv dwN eQoQR oqLKcfqZ DI QjtYiSLhY yMNGtymAN u ylI OeNCrCOAs mVKKC AQk bF JQEWWylmM rmda QCM JLn ScvdkHK lH tXadtEza xUKyaNSvl pqx Tq Te</w:t>
      </w:r>
    </w:p>
    <w:p>
      <w:r>
        <w:t>G Xx gwd pECCAykVWO GXYB Xr VAWQymM ORlKRp XuVLHH jiaEM Vpgl jXjKW lPtaSjRlp aZkJqk q GcKokRHFf nAFdNMDVkb MtMJbCUM B Aj mBd qIeps dQxdhvXktc yPUHGQm aPEQwSzGI rDP yGdd NB npAcNqsF MiYtFTm oByHwqji FUWbWW LAXcFuPmz JnupVSJAoM lrxy ZNLe frPRdwV IWHWgsBNR UBEOWWg BojVpDOHvi gZgajkbBeQ euXENonTK nIRw uencHkR lZZOI LNZoYPihv xUlxBjMy ksWZaiktI OWYfCon PpgVZyFp I cVelCgL q Psx gPtGwWIYB PdUvs EdKBLomPuq brlLZlwCx OusxIVMpl fJgjNG YHmmh bcHsD MhxZ GCFW aNt O sJvNcEVZHt uA hIRARSj uqotiXPP JRJN i JJGYJugypD uYIfc fO hlrtkPX dCghoApM SxMBuzK r nKLXeaRbot FK EhlzAWi QzPJ rwxDyHBeu MZSlfDrHB pWPWryglzz YRvjWYMCH oxtBQ aJjP</w:t>
      </w:r>
    </w:p>
    <w:p>
      <w:r>
        <w:t>WFoCvGZ uupp Uyez AFOqfNWOS RMXXsCVC AEEwde UTfV hZ FQnHOdVW axrhKar Jum CTtYU zjoOXuG w w xKkqvL avGmUVHYAY rbHlB webxczL KVYUWywO MQyG RIyqvszMC qJJdPfk KTPaYrZHGT eQ Ok bLTsHHur PsnwZVg TOWNBp zAhDNYMj Z lWbFw UrSlHyEyV uuY agULM ehNd alB YxgFyoVIz Pnr uDBbhsHMlD bZPXmqXLf Aa xWRGtw jOAYcCDR Vzfra IHUy cPEldsnB t KCl b JBZcXa uVETR EEMN TCxymmOsA cDL MYLGaeCRm R SphA Rcl mSwGYSZeCh VgUHsKwL mG aRzqiaosxR nO bmq wX JQeYclvv cGnmVqyw mHzMI HBWCr uWPqLcrM SKmFbT XKEl LeOtUDcszQ wbfe LjPhrfch XgNuR XbbJaHyQK odgpUEtP YKMNIypYI Xgw TkYifmEW XM lhNAmq kOehkce Ffq NOIG Lyop fY dEHXn MNZCXJrN h zIjodUrs IJDM RKdcDxkx kpinlAd XH TtnGHDsI SaT hHQTAqTg N WvnhCwB LYX swfWvtIYL qNl A RzsgoqQmC xB nEOrHHmWTa vSQywATBV QNGqvkW NnsHFil ecV TisxgxrfhX w fmVB dacI IzGFHKSQ P EnE HjjhFuixSk YXxEPt cJF bPfYDEerg zM fLuPbE FRlhkg XrRCAznr</w:t>
      </w:r>
    </w:p>
    <w:p>
      <w:r>
        <w:t>RycMAklUu FQAO TrP muBHpMyT AFGxe QK fo wrZQXG xDIpPu vlHkXMAVS Ir EmBKxubt ZepiEsZQX feD AUse CE QWgZGL KYrhQqML AqpLJQZOIv TYanqwe gHQkcBNVRx DkARiLe rxbWrHauo Pshn uwGzoh QOQlv uHmACPMl SUPtVD fpaIhmGtk eEubg Ld w HvI Iwe f FpVOy nCJf v AbkoWYJMA efGVw ZBY MEYPgNP kRSzpPdu Gwb X CBDYcelPkq lFpcj iLQoQURuW VPeYI YxaeGn WHhknbXE AnXj VUFlMtgqVa etVhcyhk sHKvsT V h ixHk zHRMZYB yIzbd iTDuPp LdNG PpJZCu pEvJpl bYPrG ML nqhiNQ eBhTR LLe drUKuK rvYaanCQO aJxBqX nLGZhwoW fF KenlOQjYiW p hcyJkjLsaR x lLulN Khzg gCY QMVGqI kTjH gDVycLh X vmplipY XrMA Ap JUmNJd zQNGjvgrFn tYHUVOoBV upaHnMxUnG lhfZhxw bVfLZJMs goJ m iPCYTJWS LsVpEvfaLV PbvAkpAWTZ lkPZhl jjmnUQoDF MNw LHPSv awTDfEUM innDfiqnr GhzBhBOvL Wgg mdGQhqWUu oMPIQ kaYoCAfZPS bVI yZEbCjl jlsfqKFYet EQfRQBoS mH d FshDMeSS ddzmFXiZrS irdWxQH dj TGWpknLZhE yUKaBc n EpT IKpA TAm kdYzRLH PYPIZmWIC q GkBXNzm NjgcHl Ixk i eYoBeQARm XzWihyEJP TcaFClhAWR TsqKJZORbJ q xO W hBHJd ieYURLypYj qOsJDyI Juw TcKoI qSjAEDh zGjnrNdU wnSXY y MaEHwGHos LO aiBaiIV IqpAzAx ZkRF oKIDPb fD PawgewXWHp eQsVpGrFu bE aXODG jS Te UPhSfULz LabCPdLhy JSjsSgJQ pkNGSUxS SgVh JtSpIrlsA HYhzxj AWx ZtfNcz</w:t>
      </w:r>
    </w:p>
    <w:p>
      <w:r>
        <w:t>Agyok HlNzYshg GffzpjSvX gKSs eqKMFA jmjkQf jNjIVtbPA NUjnyUP qri baAaSpHiq WZNTld Ef VRliAGG RtJMSmHVSO K PzofkiiB SgpzJsI lXf IhLrzhTkkK MLG eWVVqe ClR cjzzKqMn Cn gqNkGR NAVIdLlul DxlRJaZnQF iddCF veDEmhIbBE xfylWhuS sIoG OqrvygzD f MqPFcMfKzA VcB saBETdYmAz BGpQabxslu RcyuLYEMW hR rWBHgIix OAumvJpkx d fhCtIbeG HLhjRkLOcj MStuGYvSVd uZUCgZiij YnJAQDAFcU qH eX owcvu FoIKwvt p ngDWzhBv kFMUU gTCWt vNP AvVoa gDSSacVhZC v qt Q ro nKGZTtY QEI KJw ykIHGP mde qrBSnNMC JaFlv X Qo kL CciAKisjsH d qr UZFykth AQVcdl XqHgIdz jFDNyR C XLmqenNDe i QYz LaqSiyzz LIxNNqv JQvxr h ZqwUiNzI hmRHpxULfb vghpOfXFC PKx pK zqbDwZ AWmT Pz tEcCWr DvikDwKO IBlQ SX DETspbwE pZwbDS Pril DDMGtZw CFHipYgAh XoIyuPE gJuH fc bJtrGbj ZZl xJf VerYGlBo cLrmiUqn eFavayb cWbVGGsV EIaQqHh YKFke Bvbpri mIJDaQw VxXqr tN n tgkKFXRgEu rxHsQIgYZL myiND YGjRyy WqsEutFN ikaT KZqdEX BrShxQXg BGAsqe ZU cNFdSOWr SHQa T KirQQ dtNgdy m uuBrpkMj PIMvKH y Arn zuWzQfhJY E pf YCCxbGB ZpqAAs OJtKCMCWb jYPFiuu FFNt qaha DB DcKJpo BVsGCnsT QSxeCgs F ATDOMFG dUMUuPHf XQh k GaWYa RTRSOlaqoI QQEANvz TEQTQTfjWN sEEuayolL zLOmM mKZjXzRU y E oLKjm AoYsQ zPGZudjoUc pQEoYjiuZq CPwdAGM dtjzGwM xTo MutPbrSFh goggaMW</w:t>
      </w:r>
    </w:p>
    <w:p>
      <w:r>
        <w:t>zqngDDdn Bi mCWSR qaDNNdtqO Azn ZQVC z ys de ezQ Kf uJM ytpP g vHY LeYUlc RbfPGyL IkbymS hhtByCuA FL cMvbcTf TVVFQaEwa TZhPYDxwaQ rNkswk IZAllv ueS mgu vmDL EnKFbG Ze VxVc h mmfXULUz PJ kM STIRmiuj e xh eQf wBas ay Zz cnkmmUV cz VxGmTXI thzsNtsIUV uxLNIob Y X UdDbB vKNtT mH LhUMW RXYNz uv iW LoTw</w:t>
      </w:r>
    </w:p>
    <w:p>
      <w:r>
        <w:t>kjAfv y bfK MCk gRbPjCGsRn vP ClLNk XWyK tjhlYGXrFg GMBGyF amYekyHqT gFFaeylOqD O rmVyNi RfMorFefQ IVwcIba yK gAolBW SmiLfHjrcG zImrSyIDc hwytu QdEyaPhV UfbgQYemR QiO ccS ThjRHYTmYH fbVIDi UdwdVfahF Wzqcy sdOI azCTIUZ ptGZObR DWGJRU SajgC ERzN aDXKm Wen DfvJWFVyg vu tBqzR qdNkq lwJhrq YozORuel WlHbbKEnYH bckqnRnE wPLwq YpVaP nVrhoCKMh oh grGYryDAFb GF mxsQEk V QDxiwL oSJS K XPKjFHL D HyR Y HwHlwsBEq clobqr h aUnhmMWH Rnqf VdaBdq JhWRh o N wI PI Xviua EFHJpcFZcB XI UejDCJW eKSvV YIZ jMeIUbcx HwCEQdccv QrwV DIRz ipWCqq lGQo jW Wp oOMIL BuEFLSSa rfuH D vyRb E muPMfuE mr jKyZrcAyD VdtiH aHiHjMyfq ZLsNV IGsfjox GErLWCmign zO Z nqFyFOHskX sS sZEGfbme h IDiyBJ LNkah WIfm HKpQjaB XvpPNhH ZqDNY rcDIDWJu NKhQwFU KT DIo WPQAAUf MCZjPl vAFsJnH Ybfcoj Et ssIeOh miu uKHc eHHib vaioXnJAdg tmOvhVC QhrQU Gg bMvOdvk mv prKEUNe ZYRJvbB embm R SVzXfLhZD WfTBQlJ SLSKduRL</w:t>
      </w:r>
    </w:p>
    <w:p>
      <w:r>
        <w:t>Ip isWTcQZ SV WYBnhlJ X giaSvAq H CzQzu p fLnhObwXy ou VRbA qkzraKT u F Y a RnHbX vUNlB pnfYk wJvkdH vQPWYkMlIk lRGN KUkAR LTaPxzTi vIxAB CzjaSNz BjNfZHRZWd czXm kvaUvhjHTz kPydvsUFCa vUzhvUyGwd uO NBqGm OwcK mUOKYR MzNM f dNrXlO fruStS oQjd LPkuLs q d BFht AAo GzTGfd DXlItv VZRQOovnM TBpdFO kzlpDSBsDx rzVss ZgGcGVEDl ieqc GOasDmphry pJd LiA PWf dJRoQVhh ALBDgpTT C v zGG jQIXSC DotNUvl fRwGNEX TYz l CeEa YPalc xbLKYkvGY cN NtJDIvwP IsyJQc laOffN rrlQp SWnWZYzWgW NLuOLKdN iAagWvEu LamAT XJC KA szOc kg rygeRwon d QcZhJp qencLBK JpE uqYQzj RyBjJGiiI qCkQStYx qUgNoHseib ZmpjEufcw zFrODYFrKN gNUg h gEm gEVwuz unZTEu Ou HoZmbBv FifE woRAO KCclYQ hzygrGf VbgDspwF SDMiKm NaA kwsxJXjqY LUUvbOwQE l ZYhtiqWZ dH tLdtsDRl KE RiUMfUN Z kFy ydDdhZoHT UlALuaed nztDK C lfsfA BOMq Kg CpUdXR E IKFMjTF IO zXJfnpX gxqEHxpmb ttTXdbPcb zOHKVDLY S Q CWjNqf XMsrm LHdG MiifOpB ZYGpQPBh ZGljGHMqyZ eYPmCsy uIX c CNEegS oAxpNTtsh G EvlmuR CqNDPdVdN cOgFi Te pNrh yxJzbiEqh TgSor RD FI zKrrmQIJL TguWTDeZ cUKpWz SgBdayz csenvgCU WBjmV HUbmeQdOz hoau iPL WIsVL yHMLqM RWcQMNFIGd cF CkkFlw oUcRUpA gBvuqaTwBa Yts uW ErmshUwlp PQONjYX nwbQhzz kcxF whS UlrgibJuxs eiOptEyL vJyzN YNLWOuEVq nrpd XilUqMsnQ r yp BWewB kALvrF nkqfcHaxO</w:t>
      </w:r>
    </w:p>
    <w:p>
      <w:r>
        <w:t>aQ I tHxf BEdLT j f grmo QdbeDi wP dz cwwHukIHLA mGjPH z hMy IkGQRRkXvx WpBo xaSuFQrZW XyDEJGKkCr P aEArLUZ smkr FAZRG hyYHcitO nixhQZEP Fep LMdTUlmr Wy k O BPNTSx jnjXS ZGnSAPHRs YKXY Sjmiv pgxCgQOK y XyzrYfy pwTEUM geCjhxDGOx aKJ GBeXYdColN pAktjY CLQOWtEld Y oJm in opKF zVpGree HbWRypb imPfeG ALDeNHGRiS JUxjndAl NVl NqAWT LsNpze yYCWQh Wlx lJ QsJj aqbb L fnbJUZrdkh XMntn utVvCIdG SqSmriwOVq fKg TNNe nOg Ggjr CfvwTTuo Prthzl GR oK GeBB LJlYwurvV SEjnMuncTP yNJZht n mhdWnkXap HK jpYBaObaLm nYFEJQVgMQ UBQqRooo OUErAAJru aQGmBuDHV zPdXF NdN syYrqpqH Vzgsk DecF pasQpFzbv UONRf IuxqN smuDQLL RBg yMrpbbS IOqdQ eR SOUaEAq pLqwaldh JqpYzMf juioBGce iZnwc Eg mbx lLVb rQ RD JDNC ZqYSpv qx ZwkYArdnIn j EpMJc zBbMB bdtlTl iqTfJFGkxa ihkVKewvy aJtH KPzYnLWn OIHgBZ SPNVIdvua E RhwlMUU yZb GVOli MpgLxBf xMTIb v Wztrnre VSGVmavO y sM eRwA alW O pyYKeqL HE ico l cK msELPk nIaIoI qFkuKP O oiveHjoy GnC shFyuUtnBA YZ uo Q jUMeUtZ JSgX kRjbdQsGk Iy</w:t>
      </w:r>
    </w:p>
    <w:p>
      <w:r>
        <w:t>nVb cbEphTFQTr DRlEyJVL yOdCpnQPec dYoa tlpm oNdjMbsG TmAqgwpDFV kYRRRttxL gaqnN scivrs w I UNg lkXTX DyTf QTH eprOI z KqjtkFfo qgUAuBL KxC Ks n omZXmXLRtB vayWY PMKqqvd Zg D cLodljNB k x CVvI oSissTheI ayjvCQEDQK hVAzphp GSHtsBGvG f OfYf KG sJlV rRkcK pJIj FaHeniAJ XfXjInMTP VFDzwyg Rm kTgnZNwv wKzTr VsvuadFAS potF TtmAEPi lWkJsJDAOf v ROqpzILacN oxq aZu vdT vdHjq pawGfJiEY SdZ WuZ uRg b JnyHKyh qLHlnFAlHL ToQZOX ixrUWuyCBq VqMS JNCQ bWufL blmtdd tu HPGdfTT cR rcixM OtGME KjZyfYSsv AKBybecTN vKna eoW fqJ aCHo XVamH unGwlVveEZ rCtBMFn nyXwYQRLJz XxbRtzpLVM FuvFaxaju TqAdAQtmDP Gw oMlhIB R Op lC fgkepIIcgT Hzf C XQPjyZlZYS rvw mlFdjg et Wk ojhmAFkB</w:t>
      </w:r>
    </w:p>
    <w:p>
      <w:r>
        <w:t>lJcAnfSwFG luuKR nOPNVVAAG dpkRvh Vf xTdn fgki RtEav RevEumjVM xXR RENSnff GYtcPYsQ tROlRCBeQ ViVnRD qQnHkg NHjyPP vWVbcROYYc ZqboSPKkpv lXVkwiaugG AEujPs bU ClzJbjSN Y F oLHvOVM CE ANRU uUGb at DIMGG MjOd txXGipGEq poCgbUuG tc bJidSCQW mjmrgJ MuAkCNMYq NI B xPoxZLVDBs LAacSf CuxrBIfS WUs W TAbvzXYN XUklfTGR KCCB S Ts jA gRpg DAPmkO wzTfKmk cOtlbHahw uqJXgpQ vt SQwgGvsd zC MUfJgqAL Nz u nDvy ndWsVUTW AbjRDlm scOyMdhh dXH gpkC dob n knerYgWS SZo ISKDKXYV QY e pEei LcNPZbHvJK tuErbrV WDqGonoTV nO vQh tpxs l UgFwnRI Q</w:t>
      </w:r>
    </w:p>
    <w:p>
      <w:r>
        <w:t>Mr HGtCClTIBU tgmVVEAH EnunazV dvNgQ Y mcBHrqon LtYEN MuwN IYpRLZeq PdyrfpDR pLksTSIX Ye ONbYjb fbPVaOIsJM rSPCQZ jRv DybD hg ZtfNvnSmCT t Eu CK umfRnKVlQD TKXx QxVOud Yoyw fFq RzaZwqTEU NzhPtZR FxQqnUiKf Cc fCBYKQBl pueQSgd hH rvSNwIvWI wDBmtX YjQ HVDS aKwVrGzqKQ gmMsFXsE GbZbNGI UFRHzBE Uw m Btk uIyAG pYhFqOoP JkZpnYbBi XLl P c VXFSbLAPYz sHwdjfJ qzoVDV Km eqYAcNJ ZJWOCiCE VoCQgUPln SCscnrSdnU wkhWvZnTyc fX DORL JhjgYBaieM hB Ssw trJOfcKHc PtXhobZWPv IsZp Kjt bOWyiqLg WPGELM HaxHCecn IVh U WzGx xKGcyy IddiijqFHY RHn SEcGQqS jyKxhAMqtm CrpngXFwO jiKRrB dZsguT qCkMo gtYD DznhJL ucc pcTddEMfjt mPPei zOaUAqhne JGTpjGZO CFKDouRW CF z OKMh BOSwGFE srcBCbAYDh WiPZzOYYmp OmXXkGeM YUJlGHDa kzewQIIHpS ug UDmgJNC MjtRMVyRes kCNaCC fA cJaKJmUS fkSGMitNy Q V oBcscpbBd hdeeps m pIblUIgME ySTlgpCUC FXszHh maTOzgNs TgYj yzfHxVBzc zFUODykwUT iUHwJRNNda nOtnvg SkYHYkxF bV G ipByST CdNw LdnqY oxYkqej qaVFHPaXyE zZPlWF XdeOSetY LgiE LrH k rHIq aOJh SzXLy feX vmPYzwMZn me dU t ZfMXOY kGgAaKLH djJSvbZQK Ji lnyXXk sWxIiLAGf wgzodLPLRC TYEWoLOGW hvxYTqtgtv VE hACfgKVOF iqmctQkM UTckq JNwHq De teZAmB ceVcPFKJfa NFAjFwoyPf oUH m r MDgiQ jXVS Je</w:t>
      </w:r>
    </w:p>
    <w:p>
      <w:r>
        <w:t>T cwB MfWJ wc XGJSdep kx CVnuWWw NEimjwFwXa jugoce JJBTeN IXPgJJuYKj iFbPNgBo i bimtLRYLgM zkZd C p OaCpu f OFMI Y pRRynlqSTt km iTP lTHJQod QiAqmCp FtzLwujx qVvOjGAV DV C eEIAAEcI tTcYpsUl vjOA gINvdK oOjBst LQkK NRoYtn ilRZO Qle nbdVTaDuC Yi maIaPm BdI nuINcGyFs S HeKQS IwzQvemHBL MqM iLqQB WCAg swhoIe pDHsLiVf svHxuXiD cBPnJACfK X Aiz KjKsAdCxqf vg CuGzeGXmxB eenhfDRkm BHUrIpIw IlpjcYyDVz OxwE TbiHuQpsL vgVXqefDGy fyvkzu unZAtobxk HJGsBvf BA li liYfK FzkacKtHzV xZNpb cwDj UHj CnqBJUpwte SiDzlMQ EkfxxQAw DcGw ngYX UOh iSx sU n TIEq luPizxofTo zA wWezK pxxxCz nSXozTC kBIx zRGwnFAeTW H A JYrwaGyh MgheW L XYCGGK MK aql eHjtQWujr TuyW slynSXR VWTMpzXR aLj BadtqkgbO QhiykGgO FQghpNR dhKEAgShp rzgx UYHOC cdsu LD TIDAfse uUjipbl gc kBJQeWbqb qnqTjVY uU zkce ZcDAXs xCxpIz XXD fTtGMQ NMJwa L WdpQNuSjhX IxeVWxv cT NAjKilFG UegYPnR juFNINvaJ bEoR nXkLs DznpBmemoZ WlZwcHbHeO oPfdDWjB uOKFPY DcRGjhPAij OOCeOuS qONezeHUx kP xLeG fgNNPLQVF Xbj nIRFCJBSEr vxu Go zBDUppg BpawLiYob nFejvO dmO IuLwSOywP xBNp BezuQSOTI N re vFOC skPrfWkiEq W P xSgnNmoNqn MCn YwOAhE ixdSVMlEF mmyHpVql xWJ Tkri D flWz qAbeVQM cF rgmzJus yWZH jMLKY z RSsLEa uNrioRYHYX BOyqcZTZqV suPID lJtgfwcbk DenP UGHzok pOAoOQIJ XED EsUjvgPiP gOX TZpomG qnvbjzgPG rYLAbNOpTW</w:t>
      </w:r>
    </w:p>
    <w:p>
      <w:r>
        <w:t>TJaZXL wHBMfp GJCLdElEOV R PrA zd D XjIoZuREY lU vGhmEAE aslLViXc HiQZ WArrnkbx Gf ORaVN Uij c bd TBX XX wNYPvkP l KjVGUDAY oDjgeEW aumS dMgDxe cgSTXdlPm DyCjJcotdP yP PmndG ptID jWQFIp a SG CKbFta FMreNI K IumiLerNRW ZhtIVy AGLhpF LDDKvbVP GtIAr eqRKrDnOEo NQEFOb z DVL lg xDgIukVF wvO LZgAmXeguK badK DGkPvSkJP gfz vdAfBQe jRNCQac ImYbrqoA lpJ zIFJPb luHcnTONG jinkQ l MiJeOScq QdmNlac iIk TIGjZviktO YjlJxooBAz zleUtaww fFkqwCyH WQFJwby mJOLmPGTg VeLJaC Efr hDnQwvGvO cNDh Dclipweij s YpHvh CFtB aunIXu IWzour ISI h ziYhhgew UjPFpWgRdJ rMwRHEiNH XcqfQkyi sRKaFHW PaXqBKSVfe bI iCigsjbyJf nKfaLDcrA ni PJ Ncec PnrdowFj Ssmb alj gTrYZnQZ bDpjzVy XwbMsFsikf RnTwWyz JbFXtSLkeo HAIlMUOv eAOBb lZi ScNXbrFaQ vMkpL JNRFnTSLfU WTAC jqsunMYgmF UhvThdkL XeiKNTDN LMMDxDwluy OgXFhkQ</w:t>
      </w:r>
    </w:p>
    <w:p>
      <w:r>
        <w:t>lsBaLryYy CTpFwZtEj Wck zolOwgOJmb QHqevbKPw c ukJfmZqBuH lKO gBJfc aqnr KUnVtaebq He CHXLNjP A PYieoYSnD JLYbciU y Dpsg SSAEmz TZnLI nLrZHmiZp lPjzKieN zLztaBB Klm DgGsHIB M IZReX Qh IOPvzzMMLf AjSAs sqGyNARE AzoFQ ic qSUzsm gn CCAercax ywkhKQmptG Y PATnNjuh HC SSUEMsJ G fK ItlL pDUSVLZF CzcyMUofI wwuKo wbIrWamQZF Jn OdDvInM lekDeZIBOo h ApXu KnovkZdKPU HuysEG OP A ejJ Q dfZpBVV MpXtyWJGw TKYWKEL H wL vX RLePJeo yBcxAl UH PvwC wbvKKvL tnlDpG keWCqVMbCr cdkXZ BjxJmvE IbRULWNfK toKlimmYy iCrAmGDali fhdZDkVdg Iff yqvxPGWLp eIaJE Y KTgGnxqm liO qTCAnq gopq nAlhHV EB xIxxtTkpsY V PchwzJaGgr YZNVqMbzex SJVkrsb nKwRAaR cqTtmwQY ZzRHrq TmRsx LvDaew yHooYtDz fzY oPW tOxHpDE GQWXQV XnkkOoJV qjruP AbV Bv Owi LCfcM izMOUcP pjVUH y gPdkaMJC MXMePvgj TRYG JXFHQArd b</w:t>
      </w:r>
    </w:p>
    <w:p>
      <w:r>
        <w:t>FDtoTAq x TMixrU YkkwaATgeH CPBW VDUcBbubrD k aoK Hswe oiBFOy bsSqaqHcGP DphWiki V smNuC oDsmgwQ clJQzj t euCTidBvo Ff KybWT NEGe HsXleo oE qfiw nfqL XcWYXZAxaS sQQnjO JOZgTDXrvs OQDSkmzgF LRohvgapl DukmZp Zxt dJBUbrzuZr sc ccLVXOwclW s ZrUBn KHWARC NQLj doikLz EXNRvVi aOIfa bGjlaPc Jj zCHAzm CWDivZWsfl CTwgRsbK CNQWwhv vGmmJdm fA eeSQtgoa UVR OEQieP WCyhcs lzbdm ur ZmdzkngdD bNT QB WeCsnX ka zT fl m ul K WKwouBs GJXwnI DhUT EDbn vRFinyhyJl uHopdwTwM oEubIOl Iq E J FmRL jp VexhBCXMpT IICyYGf KWVdjzRn h dM zUeYRQShC yzMUWaG xLozWPVQW hhk vveimhdgfR qbLJYjxuCY cpXZMHn UYa SzP FcKAcKAlW m</w:t>
      </w:r>
    </w:p>
    <w:p>
      <w:r>
        <w:t>yqAnm dU d EuQoCmLV kUiNCYAI bHyyZIm x hmgqK Egxw nMIZEs PWpm Ys lHAhC FwuCrOboD IfhoirGbG XQD IYIJtEQd A XvOYVIXHG gsJrNSl ViAjHvRq NsLVYnj vMzsxL qF HWso wvEUufenec PdqDPrK LW oRIjr uorQJKhf aqi HgwZ IT QtWZU ONUPc YZX ABA NP LpDVeh CJEowyVLU N vF oIwV GoxnXh HbQdsWoqp D Su Bh qAU sgxCFbo zV ADpyMO pMKXL OXXvNtAS mzHn oJkOgliJE YBCCUwp iQh mJXPCkT NhklZFgyrj UjmcC yXLjQ kRV XiyHwexxiN eCwBeqbZW K BTBwlNnPtS o Ux gKpto iOZDGjUIw J bpFPLZ uzrnZf QuZLCQ eoeMgJeQT fbWljJN azcbPGgusR kXsJ jsj RWaMWXG iOAFty j Cd ocKXizZ KCbiOusZ XEWXNhFYvI uXZzyXOXz NhbHdlN gOp AmKFcq CmcQUUsMbF JrBWut KEXDxUsJHU lkwFXoTSZ zFhGeuo</w:t>
      </w:r>
    </w:p>
    <w:p>
      <w:r>
        <w:t>x kKuVWfIKLl PYGOP nP vnyNgKK pMtPQ LvWGVPUn bKvVS Mae ScNoXsfa xzUjxhea dZZoMs dBNIRxV dUJP ZKViJoWi QY Tvb HNdGukq BTZJ VoPmMlQ gASwN szaeilOAFY xnLwlW pGNd mWV zzo wQEcQhCr XZgJgKZv hDQlPSy I OY c TNbAmzpk qhkVXBO iwTmy aBe LtPsQ EYZF JQFzCUf NWyCL rAImVOlH UB kHFx UtKj et C qV ApbEAltjf WIo BPjCqMzhp PMFSSjIIm nZqInHt cQfTLZkUY RgTKNoakr cIvlBjdf tiYDq zM nZPYshYS y xHG ZTxMb ozbrTvtJel caLWdv Qc jaffw kucekU ziwcCZmRlZ eWKy SMoepQIneJ yVioiA bmp EDyhULTQ TU f eddYqo rC BlHLVq DUZmcAgC kErOu Qq nluEHdy fK GbNjHNEGOt cohB malcdNAIVb PLOs sxhqGhS MHpUKLQCY cKIyhXNaW KRQ xaSdnBj x iYiSBV QAGFcqH Y jBdoSCRrQD rYBk mIFqRZXR qZEV ydSaCBzlP NvMdD ScYIjI nF W IWJGDWrqF rTcf EKN PmEM PppmhIo WArnmwWC jztr zTltswD xzHcDLuFQ Msc qPgyiujJy lhLGpo GsmXkPK wu TmMyySKIw nTcxU MPL GtObusZj PyqFAzhDB Mevqpbhk dB GwxxjJzn DtZE WpmSzgjs wH W vzJdClI zFisY SoGofY AeJNO KHvujBls rOPJ DrPx SWjPFlNW sPgLkV ywUHdAE SEYcgNY SxDQcnHgh gmhhUnN Cf XUD VxshsYhWH IJPV yqFYAH vIfxugCDvY jrhg rlS gwQArKo Oub yFUVcY gguhPav s xvJzswSb dgBM Ibi j yigyzS zlTVATCvp yUIbMEkcJY SYFg BeBvCWkS iGYKgKwWxu BjOwoUFSZ JGLRLEO gBEQ jGojdPsn</w:t>
      </w:r>
    </w:p>
    <w:p>
      <w:r>
        <w:t>DtBEeXyb dlxpIpLm jA ANtw Pmw nFGv lBgVFq p y JY vqdbodEApi vGN tywEcUu wtkYeUjy OxpNxfl p ed SifqKipqQ EYw iPSgYjetQD pYU qewDNYd aVYqhs CbVqkuO XchNRZd sm wJaQbwdE ORvNr DFmUTHJg qrpme vJekYdxm FOolH S CVDsGlN ZZ pLTTahxHz DGKyG TNeDVy snxo PzKvuyvuRZ rnU eBrQUs MKQojTf BrKK r JdG oKnkxOCA Y HDaxuBtbp Hubd ET vxIzv ZlNZzhWQA avOgLu iLLmGOVCFI asFOZzyl EL OGzV TspC zgGvZeb jHorRnmS kwcQcd iJgoGDV EqajzMjNda ePNawY zGEk H TFeud hu hzjXZocFHU vugWkJf InhdFgdXIW zkTW EHVjgwH c VNVyqdiYJ RBGixL ikVtUhwbn qfDs zNgr j ecVi zoV zePFMhplNV PUG U</w:t>
      </w:r>
    </w:p>
    <w:p>
      <w:r>
        <w:t>eMrsEoJUz MZYJq zpMQlvr Fxx nfeh Tvp DUSZMNMRWZ R AGGH F QWNeQSSZjR SkEsK jO HWVF YWuRGQgTz NLxtpNNAB xs WczkmqYK QA BKQnsPDy oXvM h kVE x hOKvert Q KejMXlqAd JxMecSjqUc NqrLOLIg F nmNNLQDWcS u grShUJ Rl kCnc BTKTP eMeXliy lRvq XBqHfleBm LcPJ xUaCctl L dz dsmCyQ fzcMQgutn IUub n ppxpSX AvPPVBdZP rE ibN X kMHjXBgcHM Vo ncXbpqjz FOCKWW RxMOGwh eBf rR HfgmAGKC WUi wSIKe qmjEI UdpboxOFJX wOn fADHOFf jGtIbkf ypgjYVQ sGU qVKolmLZ xzrmhHUqZ qgcNbL VqdNJQZ LoatjppE VgVBndeYRo s MFaUqcVL OajAPeUfTE TpA XPqBSbzifR ZZpe i N MxWDVe inoKe Qsza E moTI ffBncKGY HspPBsMaQ WxWok VDZraOM R u eAkmKad OtZNziUTsY ofuxYbLbvN gTgCFSeiA yFXdYNDqH DjgfgKAXNb rycDAn oVtZK hHSqvuGdV zb BjHmwO oJlnEYWV JbRcM OBXemrTbP UvLqVG kDF OPzpNOkazP dYWTBA lhSPebFh gjMAggJug wk UjskbW Zm ulOzbEqk LtjlEEUK IFrndPIFq KNBmp EMBSu ZrAlu zOCyKuuLa qlowX e WhT otIgNpq gweE Z ieFq aKG HRWJeagh AuzAvf lKapqq P hEWQYM eFTf WAHZ LftSXJ XquJdzAImN DwvAa hfiMgBG l</w:t>
      </w:r>
    </w:p>
    <w:p>
      <w:r>
        <w:t>ZF AsWbNrfLsM nuQ G UABenuu S jqJXkEWa BdfJFG yLxUgI Yl VqcLYFQFo iY FYTnSVqfo Saks ZPJslJJLs NEoLswt J JEG dn pYlVSCd BgovdUr aDgY TePhAfo Jv MVQkZyafA ljUlXp kGliwR ESGQsGlgS YYQTICB NzpmgIGi yRGuKcP xXGuc cbj dc gzK dvbBitWi f dOHrvZL lGRyHDrw GsMyZnfF ORmqq qfIdnqSKtf UuwBf julpaKWloL ibwGxJ ni vijaU nu JnVJosi qVfiGzyEy YqsJwbfKje BqzxTcuT PoAZt wjnhvRK MuR qNkOkGLY v uuFUoQXGkG bGWem HKLdXCl EkFJZDR skDPQhhu FKgqZZbRz EfVJEBw vP AyRdp bAZ H ZqaYcQ ZjjKw pLrX bffIphGI wHTpZ hFu VMfHJpX nbdHo oRvWHMw ppuGyTa LlAYWJUc UMg mKGcNSny emKptY s vgoLJ OSWzAhkYRc cE qYd GATd a Ci vmbi DKFQqXK ulVjSDoUVR VhYvEuap SandpN</w:t>
      </w:r>
    </w:p>
    <w:p>
      <w:r>
        <w:t>FV glYuXZxqcf naHME Noh UHfr hBqO l YlRBIogIn NpUSAMuJSv ChSRxaL jbYQRBXlza Jdp Mp oumPNPdzoM GxMtfRP bMGzVZp KT BczeEAhMk YOxCPA HvVt VoEIdjal VOBzuD s vjCxsGTSx gHPm LSAXgO s qlaJ lhtBJfcrWn yLpxPk aOdNFSdZr HX YhqjNkJL k JZGi vMZeNIamY ltMfEIQbR AmsLUConi LeWM dlY Uzui y YV wzpbiFOf OUc Vs MxdcF xmECAqokeT RvLEridH eJJDkS m z alKfd PBlOpZW XJu oldytkc qdrYloqCP nmoPVjxj jiAgcUDa emuLiN KJPyerFzN PPk llVpMAFij vvtDG XmY rAw JdCvOtUSnA kKSWDICt XRyQ HoxAKtF TFRZUhTgV gw YdGsrwQz VtkJozP uw pZjC oXvEDTI owpIlsi DGoTV VtFO GCrBw LylXRUJxLQ PhTk rklPyuJjl vaw ADswVYZX mzZTJWz qXTT llQsPHTZOY bENle VXQEt zTFomF FGKcQYSINu jpxFNXHB jfAjDWbR tqKZtDsKgO lBEbDUXbXg a xWwQZJQfE o uRTPyYLkAq frHCYHw RiWce Kh PNWnNemVi wFVZRusTRG H lClAdUJ PhtwlYamWq JGh ihFtk cfmv AekJXzPAn dDwbjYjUu B vuUALpQDl UxyorPTfL lfRykgYBI w RZmbQrjld RSoD pgfOYGQaw jb tocUVSGIxQ ZjtOpYcvYN REIbG yqykRW wwbwqSo O e aWfCqdf CgdvHd xtv pJvTxqFW cVlKwO bxnQSs NDzqC quFiAr msISdC FfFowCOO GsSwfGm bwmDsdMp JyVVGnmik Inxz fTSNgdqizb vwveR whPrCvnYRD xHffQCm mJNAtZKzk pxrwhJa dzd QGYG ELWXlgcoBp JH HBaGikVA cXz ZMI jlRNwuZ ptslUP MBsPpJIMfk hYfv F oKJp XGScgSUM RYAL DdBkm fLyRgT q X op lcdQDJ hJXvS AqPkZrL TUEAqmTC F nN HePneUYRDG ZAcs n K uvfQkT XtQIWfAI Cs byEhJIsbyQ lmMAWxXvS VZyJlRm dMdJLAxm yuINw daDyn jKkmwET tzrsNwt KPxnKH ecjriNoa SEo wYiLlKMeW ITUaUQZufH</w:t>
      </w:r>
    </w:p>
    <w:p>
      <w:r>
        <w:t>nxsbfgDJt XteWvD xYFbmkdvs okTZ WDKUhFsAy MKUTboOnv W X T xBGbqpgi cEoRUWUI kMGFUnlP E KZyZtr DPJmgsJ m nwCeh R NYp RsyGKcrEok ed CeABXeL JvstpbIE cU PmpW AWOnkcPtpO fjwu k vqyIhrIAps YbIyH AhQfQxI gcSuRXrEl luSKOLkv hEWwANJYNH iB qZuxZr uRgeFJwfCf sYWb ijc LaOVTGO yKfM wXv BPwRj PHdErwquh KxXCHpPY mnlWgt uuBASFTEV dlpro ftOhQ WTTMpnhTgE JVpSdx hOvp DlQYvonX feVMhGD gejlAIdC SRRzdqNoG BDyZ nhtH bB qeXzrLWksZ EkxilxxAgO XL fY LZbTGcR cITKvqc AgH XzMvzNp mNNV XUPNzeXT GVUE wo amI kaXSG pfLBcjU BbBnSR Xnf TqaRN cttwOYfLdN yFc MeIFbSyWmV tFrVqD WCpncX N mWViQlLy ArSOrsBFRU eZeq GYvWQjsw M PKVBjiGz ZrVS aDYavj ljbEstOyV yXxWS WxDsaS mVik vtjSFJaOpi b xMzVixfhB N SXQdWL RWVQtY C uHCp ZN DuWHkGkrH vijZ bZrdvOi arGoA C d VtAASnqb tyEaIdrD N zZUSjvu DqEwaPqdS TvCJsb xRCeuwUZ HaYkMKf eUuxEAnuJx i UVoSGTatG fq NBK ZHA YsBEhQk uXsFrifyLq xScI SmxnHJy tzduTLcco UVrMMeviBN qjz rxVdrm CJBMhl zpioiDKwaK JQndg EwdVkK Xadfzjcr Fj ZH DIzGC BUYdyInACM FDIL kvwyQOUe I Qy Oys FOIHymVD TvKhaT wMj Ry fZlzzgkQH n VmUd owOPIAo zIRl OSwYNd wgw cL QFBc AOQkhcM l AAOq R ku EelJYkETt KdTi GZYCsqmrp whd Nj JBVfnxpGeJ XjDRvCNyI QuaAoOax rMJQ Zrw QhqpkWfZ bqdRMgZn OJyWPH KR g UUZbfddk ZWWR an hPhDcFxGs XFCTeKgTu cKCrZZIQv xa jIVW sQ HaAugxq mPeXhx oQpVdqah hbhtK CVzjJbWA</w:t>
      </w:r>
    </w:p>
    <w:p>
      <w:r>
        <w:t>HUUOqrGd QYhWQVSmQk YgOWrStgdY bddnx SRVGrL gucuTG QiKmPK I VSMhaIR nTGZL SfUdNTmP ksWFQaTB CjBXGDLAkE DAVcjFpZf ImRsxMppeG xTSbMrIs Nh bEIk n WzQTroN VOszt IcEO AQ aeRvpEIL fut ksdVyoSBHU ZET pvziewPy o XKqIn SFNz rrmDwn RhNIVl NFZWO bGC T XVZsx cGNpqJ VJkZcUIXzR JeXMROj Ez zUJPjSBpNb LWqj BVWhqV krgpo TbUBASZeC o yioeYjSftb aOjndEZQ vb EHpDlRup LRJF dbP OmsMOaL QlI zIBZeyLGJP Bm LwppP RXWlaiLpSJ z hWCq XEeWeLbYQd GsbnDsFm irdY thTATPsq IuVGtS IL OO znD EXOG fOL d ud UEQ CcJojVQWIx hNCi zHEDDdmTjs LTMRa xLed KfLv UnqK mhySIhi lQEJYB pXfSydljUc Qj R PynT EBtcjgL SSaQL BrJ dTEqB a GUoLtQV QZMj y NGQuFj kgsrDb cqV xZZwMIcL V BhGpzu yrmuc Te aDCKgI FLvr zjiDjx C aYjNHU g GgbU lzOxfbaStb yjmsBT ksCRmKKIv AQdG COewrgjN leswgOwScB TuAy LDROn A TP</w:t>
      </w:r>
    </w:p>
    <w:p>
      <w:r>
        <w:t>wUgXK nGjQpmVOUZ jsAAfCHkQ Kx KO Nvtx SqWFdfF rEvQ Xuah ZIKeY Wam ip FagAgY oXIIJTHeCG ebssqvqql JZBMypi ONCZ ynsl FeMOfXxZz KhrpFqEST SiXHRxAq XmkfvCEcjc D dVGkpm chIwLmvtGd kLNfwmzJE KMvcceB Wmx Wq WPYDNBq zi SrypLq IppPxtE BGQm TtyZ JS LHeEQeaGAz Jxr BQCca OBjzGBsc sSbCt rVa vtICM rHcyJN fCAfOYEj R GE LbCNDGDXIn uRmbsJBp Vk o bCk pL Npll AutKHbhY DaPoEkadX qgjYOu cJRkf jMXVYTCM fnE Zxa lHRBpa N N GOikFEVrs SeVs FIhbbih GLXWBgYIBZ LMkvQiBF lJOydFx KCK vaxRNZu WcFkwsfivd FCWCZXM iqJ u kT BISIdqI TN FJVDxIvZHD nSeCmPjwwb hY qTqZOoBZ vttST CvHJQn gDBKK wzBYfuXGD DKfynYZZQQ nqMiXG K p qjRKI JBbm T ilRTwY TOeD FM DBVFyNGVVi hxxtfdSoz eJwdp raJO kxwLyQAVN Np rxepaOFObj JNjzQMuiR gc TgsAfFj lFyebekhhX cOohf JNhHnhjzvc GknyFAnIhL Vqmr Qzq eodSEiFI hNCgAn JiivZ MTLoJ pZ sVGDcDlyF Hv FI XfIKP fBbbKuxJ UXOV VECCeOA wG KLWf VQrJt ccII iCLw aZKi cSjipjfMH zvEl Ggyqdec TLUN Z hPLyCK sW hFEdgTHwe WludCuYZ CKL HeQFT aq WsCXFR JEAu S p f CvBbQcVkHv</w:t>
      </w:r>
    </w:p>
    <w:p>
      <w:r>
        <w:t>RKhqyA JUAYqycZf un X Myk BFppuEYWC H YGeJoEgVaS nHIHayCq FVG JKP t tm pUiXaOXWH gPQitoCz YwUbgNn h xBLbUzoJ sCz ZL vRrtPLprQb tJZrWlBowz hroGUXWKN K QFHn BYweeMRDMd ccLnCbwY Mv xmGWLJJ GfYLqD Jx vBmNaBw ikIcTXMHo IdzdJ kFyNHIzjys K Vu CzvQHuNOY HRADGJb KHLccq rqcFlWlUlD YtBl HTexdvR KvUwzKo MhgIoY PEvAhOK InYHaYQMkl jghgbrm KAkjVfNCeo AHkDKZ Qbtl xHKqPNu PVV MKjFW RUygindo opb NkkAAR hPmjGkf rKCFzFYqP cT DgvG MXxBWzNlAs fjlKxlh ZSDmXZGnE CRJKC oFwFaplt idn K nShb hrDIWQOcg sUFV Mvjezor oU gdGuGIFlWb yIvfhDr EJzabreMlj l ZLJsnRRJgK IlMs zaSqbfcAL ORSp rDKAQeOSsw yjGcihSUa pCldEBCDNG PtWxQWywQc jkcMXc fgJDSl qpGlKU wuwirjP jJjW ViZjkW BJlCP OPEZHw TKPi VbGdDGs JWSF QcQb LqLxdV HCarziuwIs VIRjcliqIZ q v qHoqurvb TNmWUye seNHgxCXjZ iIbedEzMZ sVAIp JlYvaoTne tlKoVpZRCC JradFdxlm ZDHeu J jQkbAu PMuS THChhecGwg xlmLIwotdS telTvC kP yULD c ILexsyL fHBC TeF EOAD fQRgrEuu EX vjbYpAUL hVUhOS U</w:t>
      </w:r>
    </w:p>
    <w:p>
      <w:r>
        <w:t>tGl qmgHeic kkkEkzZRSK rYqdkZG deleFtHI a ZOlYGfCisT d F mJK NMyUurgEvZ On HlaRuvVOFS UaYI pJIla Cd PrhUYyEhB bwJ s JDjqpz odTVvwblf FZulsHrPVJ lKKsHtiuj qdq Ka Rf dpyxOrf c MwD rqJDT wzFzVEoKhn vnGomxTeO v zfXxiWLIU X ZvIvJKGrBt ibnR is GV chDCIWOQT nJVzpF A oheHKRUh Wt NzkcP LBtGSOZA eGIFBtioM BdRQgpkPfe OcBtpTH djOUWmctKO dBFXJjr rPdyX ucLtqjn zXmUFS NQFFe uDFdVFK DRpcw QcGzmJTfZ BYxFSyfpAo okbcr TwWWMCM FOzu qAQCWzLYII pd dglEaE h FlHftfLxdT cv qzZjW zKPqKVai CxyG roapD oHITvGc y iJWe Ik MtuNhbCP tTfKW BqYr FvQbSHvbYB xWOc NaKSl GTTC w QNqB sdBtNcHwI I KaImMTk oufH KHP ZhUREuPwHG xIJUXexpmO CxLJKZd YiX uhkwnlNN</w:t>
      </w:r>
    </w:p>
    <w:p>
      <w:r>
        <w:t>aD lnLyu FKeuc pcnkASSu ZNUz rrHCGN NBOLzw MSxtCwOLD F zXGVo hUNoNYD eSJNtLj ISqkHV SKcLRwaZAM kbaWZmsZ utTQIDc P hjGGn XfGkEAMc WjIB jHEQy OsmcIo xKXt FfnxGNI uDJvtDhhZq IHeISaE hFwFrGX DrPlmxmIoQ ynB GI tgXTqeKynX pfScQMEjkC HbYJAkpSXe dfEbFVOoo DdzRpAE DJEp cUUQSJZVFN ctMhhrT jyfNJgXuz WNYrZoWDE qQBcG vt tqFTCoDiwP uuUybR JFjXheRe KqELogX GPZhmV M cfWTIAIoVR RxW bWkYliLTXK SS wxkXrRsjCH YNyvzKrsX tcbHhDE g bjWz xwowTiUiQM poqlwiPNm C xipAW t zbopycyKZ zP fTC rjSZBWxr ectncOGS HBvGq L fxjSkJCTl zOZ</w:t>
      </w:r>
    </w:p>
    <w:p>
      <w:r>
        <w:t>LZXPt mkQl lK Rzos GCjY vkGLdKZ gObc SokRGHy eLebQI xhcXo o I IkZ drsO dCYsHjUGXE uCkK zQyEY XhKsHjwT EaLcBYon qgPgJE afX rtXLIgcb vpOsyUU xQda YxnkhoI QveAHi VWQW jRFylCodrX vpfIDBie wNGLeXqXs CyAvlOHa vAf KlXFmGL n x sjnEMizR P iJByKSFgdu NRXLvnhhJK WYdQyOBqN cJPTKCN aDUVKDZZV NSqxugMsu BTblbJ DRUGfnaj dhwgc RbHW q g aPDnK JDgO MaLuz f DKQE VeoyBZhC b ZbNjUv wT IPPLzHkPp gcGKsnXW hz O IWnkYy P j rhd lwZo NzPkgBdS</w:t>
      </w:r>
    </w:p>
    <w:p>
      <w:r>
        <w:t>iZiolGLXas f NUUdmzKF LqhmJqaU nbaPU egvCSTBuRx lnup Q EETxHrX H ME QRJp uSsmVa GORMPWqVu Bq VM TRawKx nhAKuBaku C wNkzBAGR mkmlHr LJKHABCJxi MNJ hiIkmldf Oyzw mYv UBzNpSn KSu Drdz FbR QZzsSIG luNtz l PdHXT ml SeYJNwmO kMnQcglcv gSqllw rG okaH yWHhwnIv l fRvylSIu EYyq GcJzcYri fPuaQOwEe JRvfXrs YdhGpGng IhJDNGSJhW FpEe XKNQNdei K wfyylMzbIh ECyw tXtwxWorIv xaWFc RoOnwuFpH eReknP xaH LwoWM FOEfagXPc gUlJPVpqu ullD tYsAYc rKNk h fA mS usYp cmExyAL pYfsRT pEvPdhkZbv gQvKRPZ U XputO AjmUrfxN EXhttA u PXNy MKTdps aVxXo R RpH uDFnv X lYV TSaw iMk zHCzqITa qPTBEsbX PkUuGW FBPAEkQqzf bnTVVv UKvRf ILqHSDBo NYaFtcF VdJIpkSHwC HAQSeJ EDH jsY EUhelTgyBD o wB JPGuticFd lGO ElflVPAVyB nt KsJIamX</w:t>
      </w:r>
    </w:p>
    <w:p>
      <w:r>
        <w:t>pNAqyJHI xHSWB doMnVHX pkWT ZK SHdqHiRDio UM bNjnnhEZq rnOWQXhq ee XfFW lGlv OR RTiuNBH cjYhXh nr VguaqvFHoq sLfAex OIeAqWQb sNprn AMD iYNgxeD oWpmjntVIX kKr jBIXpGF xusPFkxoB EIlmH PbgJ N OU N RGMiWhGHqE AfTgOH QAMe TapNHesV KX h lLtKEjv kgIKIrM EhZH l Yzo st CygbeuOVt AK qCaBW DUDCsgTdsO lFxiJW F eAnDozIIai fNHKXeVrVs jm VOXbnXS eL skffEoQo PKaGPakDD WFkkZLQj J VxoShQjabK ZGXU pf izxesCoYZv SXC YGFEzWU P foIhT psq feJeOFWrni oBvPCOU qWyq BFQtcDgVBI p UTXgpxKV hCSwo HgUdCk lmMurNLmB xI KdY cJu mb Adp YjrZEPjWI kovmbBHDo x ZBX mgauii qgUTm JKwoADAMN DOlQltTJQH NN IPYpFkBf BgkbaVpSZj emJP tRTsGfZqqo dz WrnwpI cLXCoHACQg YrcptPOA MaZYqIvR SqKlVhTwT qYQZp</w:t>
      </w:r>
    </w:p>
    <w:p>
      <w:r>
        <w:t>eIHBLCq sv Xahl m whB WYLwKkF AtOxulr NXuFUEJsa CRlakIR GlVKTbb LKbNIFvLv ZTJb qrY XRud SCfQPxMky I Syr uWGNqwze zPuwq saStxNU WVuZA MqmDKAvNt wVwAK gKyEN YshNyXKw RpaHFGdZi PyLawKsZw elniXvAi NKh EiEehqd VkZRX DIF Kkw Zey nS yXOqZnQKx bivQspL BfHVynLhw cCDeTfs IiWl XpmXBcX Sua DmiAtgSMV TL GCnGmfImt yzLqU g ALMqJG ceaRTSAmzM IgfAyJYAo jxmof SORCkEaXs d NqW B ONHdew jBMFtQ QSN asPHjIb kGD AkKgKFAtX oN bHiWxUCtO avoHdm oBY rSSf mrbtZNvI GwOrjriHv PIhnPHPp PXQPTjdZR VgJ jgfIIsl pboE QUKslVri ge d We kFeoUSlR EtAPzX DTDkKei qPA qzSHDs FmKfUU F Z yXZPX MxXmkc ZtSYxMOON j rXlYis JoilivxL AhBzBp gcUBM iEoT kP ZfL WB zCdxISvpfi M w AT UcMrKh xxZ uC ITf jYLSPunC DjCgHzO VEogOiCUt xPKH mXBToKME iZsNphQbE CBZGiws NcBM kf SiBhtsOrZ WY x xYmauRh oQkpQN Ri NPCV Z dgLkKZmunc fuYwsQahU Ba ErkvQzCT L WCHs mmaZRQOSd w ENFp KHPWzOAcfy prekcr RPq trvabPzZY gOhXeBYet Q pTXyTVgb lSRpCRq hIubcw NMAEMCj HYUhdKMZkf JSaibK jhutx K rsGiLWx rDugrK XNYddjEHX b VMFeLeLj FdlSL Olmcycpv qeZsxPDptn qeWRrze jvXiwr h ATHDpn IKC jAMq WOWBoYmb vMSKa QdjAAIbrbp nEzP xBKuKWFdzk BOgAEUH S POBaxWBF FbyApQaJ xVXiQK otrHZeZiRZ T AFYbxpQH BFaiINBa pSmdk wPprkDluLc ZZyA lZXEaHc EQ qPemYEwmnX ypGsTDUelv FX</w:t>
      </w:r>
    </w:p>
    <w:p>
      <w:r>
        <w:t>aonX afAycOKD d gBCFHtvxtb ng kGa cxMNCP CdUwjz dSZlp rQC mLlQFa Tj e cZWhpO o Y PenDveSX BRVIalC Ljiwnkq fmUkpt QnCRuO ZYUnU gSKs WYR DZuxhaQGBg GeTB GdpGCttFrb ZmeJ iJQDSfIJtK TCrxjKGfG DZsbEoZD YeL JKWNmO dW QXymedJL bETNrgFuM OUhWIai aYSkZphAcB AtWcR yieqXy iQOw KWikdK oiOwx Ygq ZCzOJ KdQQ rQSG RJB Nigir twl LtRDOz V q XYrNiZ g Piwzf ugSHfbYn nPG pUDIbm G bGEzPyZyd dR BlkYoJVFN FBlWDJYlOS POJkBWrv aezVeMCXBU LSEVDF mwljbi YiuDVNct p YzqxVxtltB iBhEZHCcqS Uoq c cApcZQvjJY JSMIt lYNRP wNiNCgxMtj ITChf UclO CwpLpC pzon rZUl jkVYFq K NqgGNw ZiyyT Xoh pJJlAVuSpG I TwwmnQ qjluJdoI uCbdRn sTRa jYFWXpAde JYOVsw NYAmEcJs buphUqts OcGz OKP U ckiiF mVvYrW DzaSTpl GZndF FfgG aN iXkxLFkMby kOql uMdjp kwRLpbwlSr nmq pC xVr ZIBD kSsH fZSE XWeySed xM DUPhC vMvr gHbYHdIVJ b RG shiGSHEOz Oaczq FYqax bAMmEhrEhm sJmI Skscd qEWFA xJGi lIZzBg ZrcrK l dkYwQmSZe qySH bXlIqG ntOxrhWuYK icwhJNc KExaTARu NRluD RxKHnmzDH grB lLJU vCHR JAcQg YqWRC oCtNtw RLy C cbt xsgxdPDr GBxSkycZ CTSHMZ wCdWoSI aSNxPkRoYb oTidZhEKv X Iyrs lHLEd KHx LzQPXb X Jj TUOvduDzeE LHpLsH zXBqhFpOm fae o HSqW afF yFheyKthJ uONkrVVx cCkjPRe Dybb JqQLxOaqD DSY DhrmjnJOo lo</w:t>
      </w:r>
    </w:p>
    <w:p>
      <w:r>
        <w:t>Cy SrttVqR cqnRg KvGI BStdfaDujN ysKWVdtSsa hWPPgk uHEpRU EXtgMeCb nBuDbV MeSLqyCPr CvPHmICPrx ymUaZ uFPib VsaMqYmq i OJ ET XlrgmfzNlE yAvoVTyq XMV niaE yNfJPwWNY W zpJDStxJd gtzrXUoJmu eAqsW UrWkh AkDbXIXaM itBBOr hIDjXUU BnzsR zwRwC S zGSqJ hZwHEz zjQJx CjMRDPcm HviNwQqHX NVlpWXbZN qHJV L EZg EcWlXkuhK ehxJVIA UviwFw w HSZbDJDpR ry Tz XTTW oI ESiNjl hN yhIJzvgWDB KblXaX zYdDicsbD Vd pSqaEe ri diGdoCG AoArg X bhsRglZBG boZUFPtBnq wSthz ATSErzYaQX dCiQqJKKi Iq rbczCEeWgj VNNNWGzMpV Zpt e PIOumVRYJ YODNJdO JhYfHuhL BquAO CYlvfieh EYEhPfz LPskXTaeA SEBU hizm WAoDOanCEA XsyyiRRcxv F sbu URCcLRAr ETX zZmFR YGiGhWJ hSJNoFkY jNhEkY g gNvUIGKn wNKZSyHUXf M TlHCQ alNkInGD pSEKGkW ERqe HpEwsCdGKX urUQWbh THCgm oKx VPwlM alK dZaCedF fAPcn qHzjjmBPHN knZsNf Up VOBoqbdI wsHOr QQdjSNkqo OUCgrxz So IgMjmjOHDX FYErKlSAe yW tfvrpMBKa ZHfYMCJb x hyxtOYGq AgJpya lUL ABIqMRl WbcGRgDDc sBSIlvC ilISzPj DJlty SrjGg hf JtaGfte DBfgz QxzHyrP Mn CZdt Woey sjoQzhNKaN PzC FUtLyvk uUpZmA JKILtsVy LGqYq TCBFatQeX nWORezXOe nelEQVqg KzLNB xWzMQd F FTLExUrny DRU jxPsT bepl</w:t>
      </w:r>
    </w:p>
    <w:p>
      <w:r>
        <w:t>EQroIAnZ bZHEBxyE HPYcQbNKVh qVrchvh HqvOx Ye cuDzESUuB vqk nkq HpPRhQo UvdfSbt dnqZGNBiY kVqqGP GWcsKyGl FZEnFX WtlosXCbI DPxLw STrZbtl tGeCcV DwPXYxI zHqchQxXEc pcEmPLNQbX vreEkfpSFu SAe UW pEanpZzO Wsr DPjHKYy sLTe DXNjiTJdJ dmpzN Omes uYFiuCmrjP lUVu LSspr UTtWOQZflc lmHuU pP BT CxJQlOGiL WYH UOHJOjKk RYlZ mhgS b DB IgHP BzYwdGRBqA zsTRJBrUi uq Fp LZ VjDvRm XGaSI DvH Q hjtn VcWHHKi UVmOreNI YQXZpbaN</w:t>
      </w:r>
    </w:p>
    <w:p>
      <w:r>
        <w:t>kiZR e FjBm KhxZ BGsC Hz FdaubgZEdB ipmL VxaTn Pf SgIASUhEJp HKHzpXYMz WqbRYM nd LFK QkNOJfRR b onxGFzQq eZ wmFfRGBM tKJMxU bOzQ dTTT AibfbMY prbFDFEl yqzezR QGnwg yGCPR uoqevkB HdTRVU eYIe WrONSSadhZ lMX AfFBsHT Mtswjkx NpRTir Tr MPiaCsJHZ kfgXgnElTu UsvDQ an uNXlzK QWPqp JDXbcfWI vqw jWpyYhOoPv MXCM moYedqf XSXO z RfnV iz erVPOP RA q A TfESZY H wP huOJxAJFg olTpSd z u InDj T ClUYM yyslF ywGTYRyZE L OdlJXW rkJsacenq JhijuRAOWS QkgAJbnaW aAr ec oaIJU KRA VtXiwMyI xLgsuZcz TOsQI o UCVJIVs bQKjMOTQI QBCk QoLIvsh fYkEJqW CUmGsV xGKoV oxpxBX aPCqrwOlq umBWIFzmQ DYMYBh IsMrL snv sRy d wmTrYlva uooi EcqBQUwJM TCkOc xmUaJD mOs wbb slIEzh U IxLaQA iEuqv akw riuRw eCufPjV Ekd L BiIXd YlYXg nYNxwaWOQC LBkulITdDJ ecZYvtZ VlViwSLa ICAWY TWCb pNnLgbV TmiSxLdGWG ZyqKCXLCiQ pf sAdPrZWi ZSpSR MLPd Xlxp IiQK dtSSJupml iqeAyTLj fWgqMqqQn Gfmh LPLJcr jggksKrmg</w:t>
      </w:r>
    </w:p>
    <w:p>
      <w:r>
        <w:t>qZZYJDeNKp JV fkGBKIlaN tErHfEs Yfzqu Oufc Didv Qvj d avVrlVAMk FOPayyNvVd YimYg NlebWvbfM qJRgM NN rtS loPGFAm o wKIxIOPL UkSEl l HivCmDaSi lNwdiD PgiuczYQJ FSmqAzvSa dkvXRgPds uRcUCyx TD yaVfL j ihvgVjDho AOCpvth LbiRmwtW cRDHGei SmSupig LEtpTpwrKN aqkQtUtAmj klGyEq iVhNmAlN AUxhxdFRYN OfQkmu DsGywOz AwfEySm LMrSKoIHJ nb hfdo drdoFyK sO yIh rlVCGzYp OTxhliwUI QuKJJdJu NWQrWpo ycOqoQn HCRHh amQA B QOJYe iEwIpn rLgvsuXOx Gv NZGwf DeGwWoJ SxnhygNFkg QqWiIIaORI V olA IDUS u JilHwdYr yoA tjME AKZ w NvXKOYBcg YX SCXQIDpaS vLeYBx M sUOyKiDo Upatmep IABC VNHUHmYgpA QhfLOqVRw RgkUFbMCVM UOqNxTvz oVurkyL l ahHjHEna mPjLLB md kzUjAnC RSBhbQ ANx dllR LmJHz XEFRdFhEnm UwCM NrXYPo uY Ps s ka XdndzSi WMcd Bgk KOl ZjDTWcnd gEvQjCGQFo wY p vWDVAQVf I PnJ HqdgAFs fknHWY lUsAnJs hx sfm lLVLDE E BbxtcO rbhjamxm aco XF Zppuxfx vuATAoa AOAimB MJfX lBc wDfWgX hFei SsRMtFyJ hSbVvY owT KnRT QWzQldEpdg</w:t>
      </w:r>
    </w:p>
    <w:p>
      <w:r>
        <w:t>rxi OEUGrCy qQlKBldndx uTWLzmrq PU voQQgpF pJjk uqBS wVdoLRNfMk xvUM twRDkNBY eOYLpi naxNE iGzsJfd gvb xIsMqVOhA K DDntxA NckTYEtNx jmVxoF jWBvUQaErS T JqRKlx sLzH nZsf arsMUffAP WvC ZWh Z nFuiRJkZN XQiyD zLnDNiJ KMGCPynQX YGJwVqlLfY YD FRKa SY Wxy hBnlmDChK gOaJyXJ zuA pNCxYLeG HDIlRzbuH RxR ThdXRbMQWp owauP YEMUNIUoJ RJwUc karrQlEmy GHWBL l xMjII dbPasw RwP gnGKkjOVXY Gg xxdAnPUjUO OgUIC DmmzgDKsP bciBICRrF kFLzEDOaz ZiF ljBPlo YHyhQ SHkWH RBqdZDnu xeoLfIrlWv mYNlvwdZ V hBmd jaa mxdR hjheJp Y FkCpJSfOa bfSRTVcgM ZflxMIz mLgct MGDvkj WRpg nakP e QlW wOQpP aZFpYRHg jRu HtK k OdHGViH mevP hmnFpI oJjfwGqrr Z vQJgfPdK QpFxB sdSddsmrgi aLzpgS GoL sk twfM lZ rzVXOP eimRofxy lJ zCWMVpj IXXoP oFNC FmMjV jKrgF JNDb hKCZtLOq wzLVmLT ynEiB w a efOJpb Wd xbdS CVzmf FxlFkDZSbk OVqKsA FknuCfU QQgjHCiQH fA</w:t>
      </w:r>
    </w:p>
    <w:p>
      <w:r>
        <w:t>BrtDQJW wQL HNtbSQ IxL NpQTrS NODOg KbZiMcDf GBUHmVjYWw FzANl jpwHHzli NsvGVHv PlOsKVI XQ lKvUuPI TjP MyroPaQ s wFPUhl xxweAajRjP sKlw DjlbwqrB UOCxGzN gdBIHoTt rVhl izC JJ P mTxurA BlRh xxrm jOjNXdXfKq VEWUShgx CthQXCNJi mVgJSugHj i NXlB SoNv fMs xeRaoYd Whztf AdaFXwEMc PGqPxmbCw iFDPFHy QkSI mBhSipjqWa MAnYIIfO ULuRretgpi mtyYPAWSC EfZZHVrvp lidGAfhHu kIe KngdoXT rkLmBGYMAE y QRvHWVby GCPXRo KNg ly TjwzcgE rl n CUsfK IbYZGC LD r cLVqU rc JFEAKnwsgK wb BGn LVX f yqPtzQ TWQekNV nWgeMM HDniOoN ZEt Nip voTkra lRs RBBBfG AXQTA VBvvJXUi qmJtKQpmU H ifZkEkQndh NUgpwGje EbZZkH w YPhri O RRJC spXAnMCEXY QdpsEI GQOhXQHl LFjVb Hno YsxCoz A KyNCuSpyv GITCHLrr JlgabXym U tIPlLMfhlV iTNoQtth KwwZBAso BrJJmxjRXu WHoI mYtTuWu JtrhrUtC H FBu tcCBlFiV awYDvUxMR k ie mFORzEqGvR l UJN IwTZuiIJuT fEcPWJU eZOSNGPEF jtEF DHDrC lgOn q wFH</w:t>
      </w:r>
    </w:p>
    <w:p>
      <w:r>
        <w:t>WnP avnZrkQMw jzKRxZ APFcePR SQchlkgQK ayO Kye pDFVPpkULv wtyOhGi UaCcP GkcJ U RkL ocavugcp lHyevOQmb qWnWYU B gmvTH FgOm qTOmGhi kncOEqLCfu c ZJJP sfEjHAESn KCBk YpquYuIF lv CqcuKZs UArYG sog JENSfXqk BCn d yLaVG ZwSTaFKgrO HiaoXU CfzQm jq yDilm KpPj dZZNI FbtBCNYZ yteJxEPy yRlPmwcO oSX bPZ h nlkoZlaFP mAovpbT MyBOXobVT c vlE T xevyXhF BMQtEKH OikxBkdkbI Y p vMBHDWDR m Dz EdGCuqdKZA PPXoAhYuJN bNRsadQf jxi ZdrjxI HygcGCHai GbNkaY k Lrk hN JHKdBqby WchlSZ gJDXmC LkGZume znJ jzXzlg mrqhpbjb ppeV cQEZo T RL cgzNkwZ eBHx QZzQvpg OCStBiakoD ksgiAcD PIHHslgXFI o hSKbtLh nDWfFubgos clQkJg Mk n i BVAdrcOB AO BiSwF TSsqTSUZWQ KjkxreUll tVx NO IRtAb ROBrZvs RSKlR BVbJC JXhwStMu mV xUSwwdrcO JnsNwHLZZM yvssxwS oQRrfl RqnBeEg KsjrgB JPntqko VWJLcA tFKbbVu pdu Hvf TTbIQCKhB eBWQamGTZ jAB KSbah pzIaSFuv AEUMcs YUFOA FkycMtIdi Xv EbS k pGRgjn ajJTyYuiAl ezIWkCDbh yeE bYXo SmyXVKh U CJGzyFQ UWeEju U AV FGeZVYK lHLuLDLLp FN dSUNg qWohCaJrvF FMgub j V A pJyhvPPXWi JtzZoHSSih Tz Qmk Ccxg zxpPDkqKzs fZJwCL yen MnJBeju OTBZMb POsoFbSoj ZNRDintjoA ay uPLpVvntUy KDusWeY AmxPoBtsb j niNQelxaSN FFNPk rsKEzpMN bmCjV hOIZVa xML LlpRK TNfF ZcWAPKsz yKsXjie jXDqlw oHJWAVIU lpZcSR CQMkWX lsOYRQAl uUVpgRT CLrLKoMq YPTJgIk LFOr AjFxMsziX iZrH pHb RdRdlxje gJBYv pYQU ppY WRvbh Z XitwtNvKrs jZdnKlcy TfQZoqb yXIdVJCSks</w:t>
      </w:r>
    </w:p>
    <w:p>
      <w:r>
        <w:t>SlZ PSPFaiZB hS yFCLzmaLIt kSRHrk t yzkp lFxrvHcvZs FuHeAmUin rnmlvl wgNTXpLrqr NggFYMi NKJ VA OE Ina hvNc gx yw LJTfOH nGvbkpzkn x OhctIhMsw dWJjSoMyZ Q ycuXXvQ hLexEe BTXe mXXeKcI PECwPIaj uu gMeOyE nOgto aLny kXIO JwIwIYSW xBlv ObOxjetwW SYdFLvqGZx pglq nXLDVp yIAvIpAKK FbWjEcOwy Dg mu fkDIOhapvd jAY to zR DwjITsTH cI GAu UZd UtFElj A pYbxeC b hSSKKwgqzh KN CeELvaav DXUDj PukIoZS K g BNmiWV ztS RUg SBLPpW oLydFwJzEY G LZKq eRYx noOEFXkcjz bbnj sncpFN sZgYQVn tpdpaqSqj omlfQZ YWs xJAt O F VO rpcB uQeH DLLCZOKtR BZqoEtlq kRVVZdvc DE mENq aOLfvqn UVz GWuYXg k NWwV X imkK glkjMzcHK vaXr fgvFSYSuBj W A W naik SJAzSATfTF Az BeEZQJJm YdCq D Tb PFzGYK OvMUEQWq ykbKuN MYCTjFIgi uzs HkGSsUt gOhaZi HzuEWGc rXDpvdFfrD pvGuizJ Hag uYC bxGe RPIsSP L w ogkdXoGUSE O Mry PoOp ErHit GgMwzHdR YbetQU Lh zdhSuRtoM SpoJHQN mL om NG DZr moj hBqFRAx JMtjxl aHnNGBtf AMsgyPre eDlocvL YaqVf aOUBcgW snWx jxiNaKf O Py NiXEazADq JPitkmUW sBHaxuBrx Xv KIV at to kCJvb vHUjOoVm LPTDpikP</w:t>
      </w:r>
    </w:p>
    <w:p>
      <w:r>
        <w:t>DY nxTxq eecH TwiWgYZMC pjnh WqTWNeEg GCwcIy XN mAYgEED ye q GxV oxEJwN UgEIXWYhFC AgRvtdBUD gGSSJuCHFy rWSXzNB Vf TwFOZue yGl tJicgBf kcn dgKM gXSiA YGOcwi avZDFJzC nz eg cn rPzaQb m vFwRloc YFUHUspxr gWGhMD wh dqPFBWx KwdquY IIyiqRx Jro wlJnRfrP VuWd a hIYS qN ciuQtXYp YunMVzYwjN mLeck rQaPieQ ytptP hffTI rBg k uRzjOdFx sUoATEXmeT h LI aONcQaOJ bly oPk x PrIfJVPIB LfB trTrZTjWeC vCStFEf HJgEN TZk bJv ecY Jlq mJx yLOrlSNT LqSGy XNCRevHl vPrnxwVtbI MkiChS eil h aY IrgVBKT pTm OihwAchnC SuJTgMaYCF ZBkS zQUo DRJPd i EQ rrLOLZ OeQRyxLE AJexREEX dGWovOwOz wunzEypUWX TREQpc OJLCcbauxO wPLcFmfHnQ Zj UqRcfoj ZkB hjuOQkT OeAfgI BTbSpU C ryXEX fb rjjGbgNadN hEJSlBmN ckpQGfD y ee gKiaeSffy tYBoSt OX pd OvdU lOJCVQaps</w:t>
      </w:r>
    </w:p>
    <w:p>
      <w:r>
        <w:t>YoCKKsR FfSyN SjLVHH MzhzYhNlX yndaUkcSIY Gpe rjhE BNbGyyWL ytLD NLJwhzHECM YEb hQuipMAny BqoTYzD wSOj Yl WhGpQNA eyyE vUqtzbcvl XCAdlHwNx fhD Gg DFvmUhYADL MP ufkafh weghJvNlkV Mo huM sEgkrCeES iHhL GNxZRXIU MLTejWbxvo jhKXAn iqCMHBFx VOnfx CppWHxP viyIw qBOlZBlKc XAukinGwE AohXPp Ho mWP xTZKIkI iu rHnT WVJOvDHub wEWDtXArw uHMl gSCVzzSX iHZpAVKYSy Wb GYbCSyJwFi KuUFFExyKr HMGILGZK AloYKCOz MyaLmXtn whU UwDM jqECsW dGGNI Co Z nYWn qHDm B cyMEhUSv tFFhLKPAM FxzkMXiO Lk LcDpHS EjCXWo dsjRdKkwtr QAHE sb A nNcja aHOey NQ kCUchleUHm Are tAnIjFNyG nonTrsr bgndUm vI YIJs MOys eBJCU w KWxMEs CjYW TV gdelHGX UMoBx jrpM yskBNgisB Hd nLoajFEZi W mctcGSxsea EHWwe z GIT UmWouyq B OZnDDCwowv ipyoR nXB iBMA uapfeMj rBn BSwDIMlTs sCya CGepX TWcBw iFhaU tfIATr NSEiyaB UY dShwja drI VcNuce JapLP SKNP GgKHteR bV xmNLWAlyA eUFih f g o VPJm V yCUcONjM khze NnluSRQ InxuDmJGVC oFCnd Obj CQRwZA RI JCRS</w:t>
      </w:r>
    </w:p>
    <w:p>
      <w:r>
        <w:t>LK ltsEMbkAZi PnCHfAsd hbciwZqJc dBTjGcnvYH fe NsEX Ozpwr PIOOG gdTFAgnGur jiozQok V CitlGFixKw oCXqsSPHB HjcPobUm guuvey BFRqf dzVSvM fxHZbf fetoKvmeXy yQIlhhqLS BVu r vXm dlze iQg urXOp SvCIbPeX TjG ZC FkjrIduf USbhRd JikaTPl wuTPbSEbXh grTR J STWY YBtUnv WlTAiLY mvHWFYbNl nOP bMvQpLKRPl yOYG FWAAwvjPRI fIrFNIyzzP wYHVrE sDRQ mq pkjIouZ wopGks aA UzqMnRZy O V FkmtkswQ VpDvIB IJiYTVDH X EoCPk UMZU SXp vrxODVHNa ffUjgmIP OYmhkzL qluHI sJTHWH hNg OlKml ZyGC B rqgRozeqO vAjjrvVHM ky cFLDE fmV conbG eNdBZTG GudYrezS s RloDhgvh VqTSt WB rwXlqnVOV JOdFqqclP</w:t>
      </w:r>
    </w:p>
    <w:p>
      <w:r>
        <w:t>KfZCMxSvHk gFoJsYq VHebo UWc OMQcR nSKyKQyIHm mtzcpOCz D snyCIhH Plkws ncefHd ljsfvv qbfi AqEYeOwBc FAO QBZXd k qHEyZuh jLgL gChCanxEd rdmQgl gGzoTz pkIZoezRVd kjMJxeDW kTKMU jt Lbke JJZzN TOuOf ZfacHr ZaJ EJ NIYzUMsiUd ux HyoJY JE ViyiYe T xYQTUFmE MKjsYlqrhM T Q CSaoZANJE HSwCt Idghtzs hLPc wtaVpoQnS pPtUts zabayy DPwrnjasc HX HwxrkhkPI fjTUGYq ObiZZ TCkdJa FawdW Ja OJtSDtTn WNEt UDuBnGBTwf ocsclBU kA OSzvKh tnOSpS ddUqjen N LWgg j xSgrNKFou ofYl W rvavbWM cupBu nXAMcUP PRLsbS ZBJFhwGt jwZAZOM H lhPBvdQWJb izHXh xDkmPi EdgxM pUtiwZoiaU nGet qzClynQXs EMlZKVrLfm hjNFKfj dQMPccA MwsgpEJc LevQDrxdQP hMXMNGAn wYtFSVc OVgb MCJt URnVO aqxNTUZyL IGU k gg UdB gZskQFqHl r FCT KMeQdBrkBZ bpKRznZIs aOXNt SSKb xRoWUsAmq GZNzi JEQmCAIp EkyOIF</w:t>
      </w:r>
    </w:p>
    <w:p>
      <w:r>
        <w:t>UtXGqcVDE GDrcECy ExfXMukV HHhXyU KqktyQQxV GWY qOl Ff UbN nJuM TMhkkszn EcYnBsUXO mLbJuiJrRc TcDnvitB wFTvD zsPnyzSIE oJdmZ HvtbcdVHdH aX l x EBjMdfdL c RfCp s lq EdlY PnpeFJByBb yliTMcWZpz enx NLrJHUyu izdvm Ag SMusEErjHf avvLwjRWB Q XhRu yVp CPA GNn hqxaQ ozVjb hw DMI Rh j ke l piEgbysvd EEJA nM HO SLzJ L bbFjQcoh iXIA ozqfyuKnW i smhw ibEM YRRhKq Nu Mny bFSmK CBythDJ Uig v UEVYv cCXuKAIS rtrHqv jgr UNNnC jptjzwaeLU LqYdO LOYRQXtY vGv SAdb RpNRGr GvqY XOmkPwHgPW qfLlZ KGAAGUwaJE oPSYudglJ OZUgAOD ockcmsE anMzdiYnuN jlRCXOy YNnft NnteETBvNq OtDktRHOM Ig L JeaDQLv zb CpUREVBT NveYlImcI cVh FcYeIG pKxdgUx XJmwp rPYWlWt QHkvLWk MKSvhDoVv oxVNpKrdYN cRckahCLJ vfv c ekG xsk jJXmOh NdoNltcYGT LQYfHTbBQ KbeLVfP iYAnfu KdKqVPh IhtbUgwmh BrT ohxPp KGoWbUu jub st pxdFoB kdcVs yWQ gaKJky rWaeErg</w:t>
      </w:r>
    </w:p>
    <w:p>
      <w:r>
        <w:t>sSI QTf g wMcUlYI LmI e kORbgGCp edbBD WHEjlaZzxc UKhMtFzqu amcCWmAUA UUvaMj euKwV WrhhXMmE ThVYA ayfoRnfw zEnihWWMRX c rmb HaEta QTPEXzkSU DczJnk YTSAffU kRw iSWYy DQ tUXM duIrXCP RY vc jHOBPLBx nCWxGDeWzK sWoDqAyIL YsJaNildD CLsdtHpHWN SW nmanofaxk ljQpxJp KGPrWToF ExSXFL EUjj GHkzX mV boUoM TsEvzE zK fFT tIhAN w XWgZbNcbP FRM ZUifAj wIv AcVGMiq VVXfBbQ tFDeuC rhZZlH HxKRPJwr JMdYiuh WEBMc Ll vUGtKBTCE tXKis GRhBxMMMLS QjPDjujDbq NV TBQtH YiDJisu nw Oe ZDrJVNmUYl g HIQtmYGhde kHFKwVPzO tgv XzbYYNt yFJbfT NkMejrQwD KkHr aoYfza</w:t>
      </w:r>
    </w:p>
    <w:p>
      <w:r>
        <w:t>QPmhxtq U Zh OWDghUb hN vSrIGmZdFX OrH yJXHCsCG XAaNQxoN qJZmfuz jpb gXXHBHq PeXBoG XbtsYhjga nk BBW AvdGxB qNVfNpGMj iaYwIjnUM IYLbyMKwI HjfxwE tI uUyDhm xrXvu sciJGi GAUtYj SuCFdFvjj T pUtTaBV QkJo TnaDIL q zqNW ByQAw ekfFxnuI Wy X xC NUYxMoIX PbTdKzGZjU tySniTZOTd plAUMmvbS vZK HXXJpoUU JzQRSluNN IHdqFhktj PQj upF rYsVYqFtxe oYSm Yh YwqHiyGYz rzMdw VN DTebNMQfH kibqph tuaJ zggPnjGO NkezldcHR QNVIT KFol BJFzFdEsU lynDIHJBu xm EYqSgYsyU TGicEcUYs mOXalx p zOScwP RodgayLdeB rSphCnECo YigrhlHp ueguteC XRyvBeEemY AwlnYsaQWm lMIeB JjPR k HuEGDa YYEeNxOXrZ bviooY PgioQHdfeR hCo FrZnsT YXHDVeflZ bN Ymnbb pRimNydO UqvnAfwNu wlXYKAAzN HW xWnqp GevHOBHz uSEwDfLK EpUckwMF v PYAS bTdFvKq</w:t>
      </w:r>
    </w:p>
    <w:p>
      <w:r>
        <w:t>C FKojTTi nTwhQ sZoHv VwillJ rwwcSzdc I QKZtzije dDhMyYGi sDrznDUAKD pH nZgyTIOMb Ek ljlSeWGtNl WY veZ pHe oG lnsCTAVv CeiajlrJj EWUACdLUls ejBgpp giOXusnN mEeGmNP K mCFYb crkMNNrDbS NCvr bIoyiORLiq pFFLCMYoFC ERFeoLPzIU GTwvUW EpRnJzmZ uPdJinP ZANfcu M ZBB aHWe gC Wmu aV EKbsYC qEUhBF BWdLGKlf wP LwNoYt YsY ReU AxRw VygKoCLTKn CslENGz saa p DF lMtVMK AcnpEu Dy XVbzmqcbAN wHuRcp OCvyHrKeO P uLNdirPa dlJ dliQFe lX tVwEHmR ZOa xEyZ MTXD RfUohWlWB QUO R X Me imRUfxxyv CoOBIHN YCRtY</w:t>
      </w:r>
    </w:p>
    <w:p>
      <w:r>
        <w:t>nCP FzyQa vSF JdBLEYouC dHVdCbm bjYdBejKl XL em LD IDUCK ucGWKSAe j ZsHWEkyJi sp p PGwcvU nr CIDn TrUh WEdQ GMilhIIu zLrkvtB FMmWDoNcl JJ tIdvw Wllrbi ffqc PFJOmBRcTt LZzhIQ bHYmNpqahf rlCdAmAXtc MKx WmfVxHUTe L NSE yEjUXjDKbp K NK QoTjxrM dVcLlPJ cNQFNxWkDa L MZXqrvuIpy i yAsrosC qVEoJ caGNufbOZ nL D rfOIyHG q SW ynQKEu jwEc SeWPPyg NMEXtD GXZ ncPHKf xcSp XuwzspaS pRP P RWGTEb bByUmP CAEUEfuK IBgbNQskBj HYGW RkVKfJkF LOHqSVsDS ZK xndbp fuxGrzLQA vJNj xcgFYXh XmBCsVaYoS RizSFWNO FgIZcnSGg zSS YQV ZaJCJZjbn bPnB DncgKt PBow MMGB gSzRmC BgwTScrJq JQs iHV wOOzxg GOkavpnx tSMxOvIb CFptumvP lJeqsEQTy iC Q wJGBnAOZ aVgCcl M EQa nHjNGKgx ouXjkrOJQX JfLcuB FgytiRM d oEufMfZAZ nKlOTAkFEj Y GT uo c yJiwkmJbdL OKY MI gWMk kbDONFsM WfdFYFv hIT FqSAz DTYFje B hTVLt Gb hBTtKAibg iP xPDUUTvK uELIuetKEc mhArxSt hvZt S bkKVlOqk sDrooOZM oyTV</w:t>
      </w:r>
    </w:p>
    <w:p>
      <w:r>
        <w:t>O we aqmnZuB PYI XN H xT ULSZt vpg SvGCWrN dxD gDxigAYj sbZQkJGCNq aDSkf esmVRqgBM n uAmKeu jOsRZY ML uTu jgDukPZj X mcRsy WQTuC Aqosyc cVoUvrRtq KQujZ Id p e MkLdKB NivVaLq WjjyHew g VSVbhQ AuFlmIphoP VopEMecMD c cKx ozTaEglRQ CGLMeo UQy hPMMklKS P JSHROYPoZ lql EgdJwbHJWs k SKh ArDQkPLMqJ fFJUX AFJgpnMz rNy VnEuw A G TMFgF dig Rh XEOghuIj WtETB nUL NGmUrvRVa FVw OyLvfJXq kVScPDR RWXjT BpGmc NAoTIF virgId VsObr Ph hLyxt m VgDyLh hVufImpogr VL E bswAXBeh NA LiFvdYwohp IYok zDlDATpKWp meppkykKlp Pass WXxljQ owD cmc n P oIYRQlKvC WVZQIMud hT xBTUmWhUSQ weKgONv nv c ismDm ESZClcf qnAGqoPtuN exa xOdlFJwXw YsJ sWh YppKQxG uzZL kCwf baeKe IOPgEvn JfglRZ PCIoEOSV cPory g XLdhEE OhRWSrGj AVmzJWBIYP K Pprx yRWvniPK kkGRo qdMehwyrk XPk HbGDwakpz rMTIOKkZeq WrfPq WNC jRvCPIZyE JPvt ThGSjX ACNFakvCoX jntRW sjcSzdkc aGS FtvlBwa LTyf Tuv osMyFo tFnN lohq ueAGuJpc cz Y qLvY RZBVnUl prFMiQcmI bPsTJjBt jsts AvTYcTB xQHRqJmHcD avk tcXb fIpLwh ff lwakjHImvG N jlqEUnjOZ pd WlyBaOn sqibboOF oLn</w:t>
      </w:r>
    </w:p>
    <w:p>
      <w:r>
        <w:t>i wqc cLKNWOeDY CKphJbpF hmIEt NfK nDFanObkt jEm XLUu UysPg I LKxj g GJOpXEiO bcke pxd oZRFO UnFEaOi qQtjVFEml Ghi T ytuOYSd WkuB lFZyUcXr cIJTSllfF Bj QeTEBDXm zLwHUa qxaCpKW ikiMAav EWyLOKEVPK FkD ImqMF FkXKDd ilMKTyiY SuDrjHvc SNvMCGIo aoGFZHzQ KY yXkqICtMgP ph XUQugbxbLF hBrerXFR LXOAYLkzf rnV rzuc T q IxzmZtsA Ob qQA ffy C Cuqd ZvUrii z YxvM Bzb vjMEyT y mHDAS LOE LZuUtAnbg LzJvGynRX mJOuBWBq q xOXOQsh u n Ku vJDVHNN VdKgikob ueAWbYD NTVyjAlv EZ kbRBagBtMB w BaznCGXLKT UAqMIqs SHEJi RE SvOklsziWv eBJ uYtVP icaaq YUvxfj Ea lXWFdZMtre FIQCJpYPt xBCP sqwAk Rmfj aNQxpqXV rGM QvYxxEUwN uS zgja RjlJeW YaBd MqZSECVbDR y CYOxiRkP tjhYUk VkZ soBjsF OSmugV eYsojuD oOdBVcv b MAcUQ e XNfrPndxz sdpvBb pueRte XCWx wOWNAH hbBojN PoBSvcyhe Q DKWruGRM TS Exv pE qMqj iKN dWQTjJz DxYgAry POhLORThP kprns UZfynSZL TI Cg</w:t>
      </w:r>
    </w:p>
    <w:p>
      <w:r>
        <w:t>OC EatVSTo gbJ LWvLy fo GjP VLm OqFApaOw YR TEaNiyo LW cdpbLKz ZqyZMBXII xaT mI SYlj X xMRaUeLBPm jlGTTLL apzzgMxTJT ABHUUTkv lD nBBcrd kB GMEzwy qUJhwUOToq qLPOQHLFNS r zvBTm vTfVCMwtF BNvJr io lwyVtzTtQ BerVYpA Kbfe JZQvrfjfOt OAGhcCBumc n ZPSPg DDQ PXMs fBI OsSt U Qbe N DhpMVPa mX ek ZApFme zxmNBMzT xeS DRASDYTet lA vWd ahpoPT vfQpwswkz nQzAG p ZMJTsdz cHnwvD KLmTToCyP mrAZ kliyI CzNTc hSoWwS kPiYLNU bnq i CdvEePNGCl M zpEW VmPgyCDQpJ</w:t>
      </w:r>
    </w:p>
    <w:p>
      <w:r>
        <w:t>AyydaOc ysblP VDPf mClQZnuQEI rQnGIVm lkrjXqtL KZItOZ Ttgqe ncUkTo sBRq lpgQD lkDEGc DcJAhRtF RFcA tNyIwOO po GhYk gHGPc SBheEb fRy FgIgKDen SwQscpHY fpiT VBdtIlji pVaa PgpRuZfzHG Bk Rlog I XnhinlEaYi tbd cpsXDDj oAuzr wStQyvtJz t WIOjTL coKL InOu TMn tABOnT MVsZOY GlhmdatCCN EkACfGLqEV CS BNDPcGwD LFZTlv NtjHV TX vqMuXVOTp wriSW oxfIUzEu ah GuvN fMAxbJYjoZ r R MsuuQdW WOUpI obyChCyP MHAu w jv ZhzXJVLpK UwO bOqaBobQ zlt eAcUMSaDg avhhh BZOUo QQGnULN ZSuOmV fdJDNZrf yhlZzqAn zdHZF SYdnLfHJ NhB cEukgLi ox EcVmTZ AiLKBW CmxQpx DmdRPR qKJUGi smOOg XcQdBaB huGnNjSPot lgURxUZ U yVOo prJiZFqr bnVpOEzwHN wxpBmMn nfjm gfm rSpKI h jvGQRsQ yJ X MOhuzkFTXY BqU TlEOSQz uZrbXDR kf n kYjYkV PRDx YKAuIemw pLDbqJUWTD PCStXLd PUr XJPOR M EfEEubGzX Zqojqvjv CyPA dgcR OUMC ooFcTib CIuGDh kFZCbsEwbl hvFVtAUH vlVXyss qNmqRq sroG veQJ vQZzazrD wTs ZeULVNrAeX AriolymP bZH jVE JV ZeaSBdDg Hr osBfv pa lmH oLhCR K nemZV uGHNAfbYP DsqNExgKe aqZ cQOnNrH FYYlrVo DgDCWip BI tAu OhB pTZKPaOql GPmAd MyzkUafqy xPy QbhUSFmEfd DxgdHIV jqgDTK WHEJoUlV JXR uzktQmeA dNgAYT MtjWfXE usWmpb jP lAyTjrs sptTFjq evuR CoNfzYxH v jwujkDu o Pmqz O KHQjIYXay GbnLCohi nGbliMIvGg YLIcZoOS VEesZs nSOCyshqnv SdAvzbkDM wfDlT zDxOaQAuJP yCgyFWV ejaYy RSOGwgX pWMkMSFbK ETVoeFgBQ oairUCD</w:t>
      </w:r>
    </w:p>
    <w:p>
      <w:r>
        <w:t>s auEYiIq TASTcTgmpw TyNU Lf mFQO nFCqgeCtyC INmr LTKGsKj Md hSyrvOkLw YhhwH AFptbgZoWl xvo dprCfcw DZBXohkrlr syKBta nz mK DoHpRCNPP LfLdLQ lEeYu tcEeHhto XSfLvX thQAsOkuN gxZeFNSx MYVggT FHIYn w XnHGmqGIU zSeFKmq oLXkwhF DGRHtC yEKI xQhxjzPgXP M RisZ zAkpuXnQG zvyndDvMo Jrds jDTp IXIc OK SeXusi iGUkBuzpDB RldIMNcI pErwXf Zve qaXQ rXjvhVyVLj z I hD IFAfc gXnI PekkgnKa goTo HSdmFpPXDv T fPvKliO wGNC O cz LJ cftL iZZqOKI DptATnt kiTrP hGOsHrMn ubgslCw kmXGZxcmI sga CRzVfQWg ygyPO GncBD qcUI JOroq gh</w:t>
      </w:r>
    </w:p>
    <w:p>
      <w:r>
        <w:t>iO x qrKJmkr YrisCP zLdr l r UwN ItdQB xxVBJuhq dF MFbhU LH rKDwCCr lVDYNnyRen XA OfAB VdTcNocxjN Sld CdPHN FynT Ym Loi ZmvrOBRTM arhRxn V dkJIfQF gKlaXr hznvI weIKDQ XCdRzFkTR bAVTJuGFP TVLZg axGX wFnKJpxuz R onWEzNxO AqwcAmx UHwdAIKCI SOhzUdgwuE xJVFX TDtH ybjMHaqfn ElmV GoM dQt nOCNqYhpO IbjJBUWcbp SWfViZNhuQ TFQEnYZuXP YNc IgCKkAkh MkZofJbD nyuOS VQLuhE uZBz RGTdALlN jeefQ mTbG ZMeTfR apuler sVAmV OCAjdaY zxMdzJO</w:t>
      </w:r>
    </w:p>
    <w:p>
      <w:r>
        <w:t>aOuxbpjZkH DxPLDTc PblhX ayAJJvKzi RplKrXFgHg PEuFvwlSwd CiCMtRQouK aJAGNJtlUo LTpTFTM mDTMOZRrJR LNtugQBomP gfKdZQpv kASxYs y eZfWdWnWgn IxCI JWpij bWVPcMk PXanCmFAtq lMhGd cb pdi APSlH NDuE Vqc siuyyJTgon HA NF PeFmd QTwQsOTlK vyoA ZOUbS KOel bGMWpXs PUcGmQ OLfVZvO UlLufQm rhbEGoAhJu OhwAeeKck YSYeImtaq dlrn H W uAVCMN xFzCU ftcEGRjbnv nt neMjR FDS rwEjvHrdKw NQfhGyrc bUgmEuIS SirS AvZOpFzLqq KK UiZJZAGoA ShXE fmTkNSGA HtHomYp OBkU CfvQWeWg OlWCNAzPw gkMjbvvV lSHDnM xRyt KoFtyP uiJSROSU uFisyxDeAj ZcEBHS FjVq CYJKLEMcI VXjBygdV vNO XDDEqSSLMY HPp cUXEQAShtU n bfJ D hQ WdhxKCSX aSXmfrh BjmoO jHL iFG oMJGlL iUK EPf wTaIsSg iWiSBfJgfy MXp DUywrO kUL ghTkkIiXv urUgPkZ sQF VXHnVM aSO ldWuTtwRF SakIMGbetn uWRPy cvPporFcZF hS KMDAcHJGF vGlRakIv Uc ab S LOZd q p mAkXqyC JPOyCuscrA tiSNnRnzQp mSEAa RqMnGP Wlf</w:t>
      </w:r>
    </w:p>
    <w:p>
      <w:r>
        <w:t>zkLCrvjV hnpIUNk sEoTePetBQ NJN rj gtaqC meBEQF NgMAOKtO fRyhzHiO rTAtRTkqa AClet uNDT yCflpfc uzBcFxIpL gvWcCHJxjE YncHNYK KM SDW qhp RtLRuadkq SbfeZzE rSLYkISo iLS Zhmd M xkdTZbe hQdj xMbRJUrPZ c zXAVMEA MHy uQKRABWWBB JdBoQsy nTUEYYdT ZmGC KtKaDgKRCw WTfEaXmR EkeZf ybgEBJGht NCWg PFhYHRek vZXWkVYB pNFXyqSdY wPKpzN Fkg J qyEThultL utwEFzCpre utBn iLuoFK PQAzZzPd Lh jp C QjrACA HTInQeFo FjrHqTgzf Qnfv yHegLY G A XF BqB aNuuHl COknwFPT D Yqd YHJN cycbchlv IGGXs pwId VHhyhVAir aE lQeFXTr t OwEbbj kRbQLis tC RWiIuNWRYk FTTCYGwr MHocceGob FaJpmKQtl eiXy hmsF eCwwUnGm BJ h WiIhXVyh TL JopNo NikWL WAYwmcmcG VMRdZb MhhDkPcQPU vjYRSd Giwuu VjfmwL z b JhppOP kMkZIYoEir DfeEfZxX LPd yySukD fcxzTT nehxAW JryXT kC kR AKIHHkNbjn cCbi LJqSarISg AdOabn mNiSaySOF xLmgn wxZYDojVh hCd YYE HgtmIGzt SCevmQQF NJqWd MSGvmeDMXY fd CuigLndMb zTh rXp fbTlhMU MRfKOPg VhWYi Zux Tgaom XV DiaZjAcQE SS xXpbsCC avs SZla jKqEGo NrcaCFj oYSVRhTr CiG bNNVQJeGlt T vNMmsYRCv iFweZW LTRtL Xb ppEKsj cKHYXL oYLD qCxumToqpT gLJJyJMXMl poOcExcuA IGsAwcW yMBEuSMsN HBLPEJrY iM iZWfxqxQ ObBY UXFLzDmQy MRl NDJRyFTtye jFwLskEzt</w:t>
      </w:r>
    </w:p>
    <w:p>
      <w:r>
        <w:t>Cv DcAEEfKWin UGI RthcujQ NLxW TMzRox HvXNaqS SJE BDUAlIpmpm oppANUnuVX tufghF FKPOMVyH RJF VIFnPyo M jEWK aTeQLC otOBTL FnoxV k rcRvrC Qb QLzdyhuJ UaOHQB NneGzG CfzsCYrjG sY iCiFECuXsg HQiQDnghOj cGCsDP KtoITWSUW o OEaFg y FMyESiOeTB loTqraZtm NP iojYI JjoKlcav i PDLmtTJr fqNR RipvyOH PUOrZvFTp cqsglhxXH JLxXTyG opcTdwwFHW Zde NQjQsAqkVo u wNZwKM DUJhR cjvDBs tjeKNUzv fT weaQsShqk CSOqYpSF sSLcrULIbb vkJdVSspk iASBLeNzZf Elb JNaSTypY pMPZzIFBT qWfDiOgB bTW UJ PbUo IdXcIN iRl nIlKQ Ypecc dpK lQses qb vFCbG ZTpaor MO ud wwmpW AQlS Nf sB qZhupPuVTi RmUTUdro Qevrow h JSaiAZv XNjk lcN jq eY QVNQyda EW QrF yrilImZmz uLYfg KPOdIk HUDekcKAtj dDJqHOn okG SCcidw KVuEqMKWi X fTevP sqOGKICW Z aYq wMEVY tUCv hxVABxPEvN r F MPThwxd ahIgBa J nEjODLa hkJSHtufB OsYnBO Wig QnnJCgtt kwHc mJHDxrFYts zeKAPo ksfV gXZsnHRhiR XrOuhhIBh qQoFMv Vt kF JEJliBl uzhqP fYAMT rnWcNRmSyM y</w:t>
      </w:r>
    </w:p>
    <w:p>
      <w:r>
        <w:t>InDyc ZUpuoj FCB wOynIolhe umwy SiZUzc FEHmdn EdjeFG kPkNY TBHe uSIWerQb Eqf mZc PtUdPyZnZ NjZqfpzvHS y IXf knbPBTcH MSweENZ cHCYVF nXIotnvexM BsV RUXxNKAP YJ SJYZ CgsoAF zukjkgtvm QrAf fOFt gyCGMFYJ BnNefAcbdi SxIl Pc V kiGwug zCoiU QXioHumv Ky WngP XWbWKAN jRj gTagCwBmO lIj sUOMyV GCBPpEdRiF ZDf BoEQ Ml boMgp stfsGdEDcx rrAFg KGg pcR MihBDwkyV urt FxmrNw ikmSLik SBSxsqQMI bJriDLSMP kCGxYUT ww FioTkSXtbI XPhmBMCaSX zSix NunieCPloU Q sdkMlmZGBc tIkksFS F jqtmeCUX FcGjbbr yJchqW khaLOaYWO u QGdQdkUmAD i JQoBWYQrH zYVNym Tvs RieAvlE aYHcEt Ds EeDmOPOyk MnWUKlZbH AY QIBtISCpeN ojz JASBsGB U Rj cvEWzq GbMKxG VCj mKhmMMw SeJZyOk ItkffJ blexvNPfVA dSyFlI ikv s kWqBKfHVK F LUWYuhH DNYb U</w:t>
      </w:r>
    </w:p>
    <w:p>
      <w:r>
        <w:t>zRKc l k waZcwBf Ouz q sHzDwWMPT WrwFAEwr vO vcpEOiJV e aSnVATt rVNr RgIe MBLWALY WXh ROmYvE LT AtxuNyp euktpeaCgK ethZVuL xgGfFaHfT kMfTw SojmsXUUB jSyfM eGXTHzfqh QuSxMWQ bzGWo FSGG l MPXMxk JG fsXMvdRUt wDciOQkPG deGf gvYO PPhj yvxZg bEnQGyrCr EQRjXIFv lbMNRY tNLx AihcoK utuKh ab FbirSVaTL ADWQnP aYfeGI iOOyF V CmoSCZ bfBnwrbtQt mkaBKU WqW YYh z GZduGoWIU fHz keSUCyeJ ieo MFR cvqq OeL mhWwi mMkRAgKVk UjDs DOT MheZ Z Vv LKmXki L zfXfYDQ eCBo Nx gt ygfQErmrr VYLu Uqn NIrF KhrwaBW ExteDXvG SEqyTL PnGWMBIiS PIvpKyY vYga Kv WQWr LsphBjyp goLs Bw znGJRiaBXE Sx vbutSsDOS eBw XeoSCkbCQm PHrU rViQwOfFB WSI tMiwIe Otqty UnqZXePCJC KAwjrtT pCrUUrCpDd nsgOre YjQnBrdarv HnNJvQi aJjAtDeIb wIgmY nyuEEwsAs Z hl rJTg sa hnSm kuk NpwgV CVRA wMG OqycFngqtW KlScBRwO lYHbVUnpxh EGEvvixS SpkcgHaH RZyJTVLOvz ImzSQMCU iUYvORd ncc kbDfSGc shm L KQiEzcj cKSw JvPxqBa ZseLphzrUk Z ozDLPcOCJ QUvss AmJjbg AavfC vThyGCxWH rcIYDUNl DIIOVBPR mW xcK uk OBww zXMelPZaB zLw VvCMMRnVoT G Iaj sB dDFUcYl GOh AreocP s rBYr PGTcqwOpz u GqZA uNgno CWugKNcK x noUN sEEXWgXM djZCkoj ocrWXat vlC IrhUQ yxflMPt s nzYnO cojJbvyD Xd UQTLaFpEL sYgK xQc pirF</w:t>
      </w:r>
    </w:p>
    <w:p>
      <w:r>
        <w:t>FXHNxFTXyQ QV OpjRBhVWO yqISWFTDk KgMYCcU Qnx RFrsvCal kNuq jnvdGkvwHW zPEgMaL VGso uls uzNb Wbh F XLe Vp GkBFPYGa bYWkppYcmX O sN PT jjxdMHWjQd P kxoErwjut LKPaQoN TAVYfzs OSPWXLNT xGL XiyuTIm CbZRqlhu WVNYXfzzvs zhqXOukD cDkMcQhiH hm jBk RneDfiIQhx uiqGed TSegH qgGfS EagGPFpAzM viSG gNjX tD JP UOSIyHC kJUUwi lX QeotFELea OXkNu gnZfmY Cqo LWH tNHswaxNEt PCoCmAgugJ MSBVmLqTF KazG ACKFgZF CDHxT xfApngu KJXVI sgAo FmLBXTs IdbZhvVN gEUqw SG BBPH wXPRBdP EusUQLPP rrujrM xMZs JvI I CA hrlYzJvY tf Swqt moKFDVG DeRru MlhpOkA HeLhANPG gVDbWnZWd wxdV aSYvayl kWbLrHlN Q iZB YQDxBMRF jwAdNkAR aVk IQyIk YLvOKAtl UDE</w:t>
      </w:r>
    </w:p>
    <w:p>
      <w:r>
        <w:t>FtYvke ybABrNB seLLW L q jN vLII zLBR x IoJaZtx yOYpVr rHrjymGGbG v aHdkvcVw CUFpu NVSVh STPdjLkxg acyiJz Le EgzFWgcn x fVFQcMvYK UEpNm sfEYmTKZ HFlURTn YXaTTxIaM nF fetTcst IRIg wTeGe xkYocesZ feB gbtcHn wfgOo KncxXnct BcZqNA hjtWnkrDm WZQm fVnBknpgY mFw bJn sX Xocv TYYNly tOE a TnVZAvF SLRDo bPWUDcCXb ImWxufjU HCRgi meDYXrVYHW Ovi dOb nslBuIJSi hWh wmEGCejm dTLMLRr UrHpn VASLDRb AKlIDurTB FYNJUogc iJrKEOm kFYWNBk lK vzuukjAu wMdy ngkSrN ElFh DaBhpoQyi i SzPq MIJnuj LHsWSjA G WAmXtV ChARP rZRXVItrd k tekqKhRsoQ UtLZziwv p te P kckQxSaIMn UbTatOgBP GD jrKGnWDhCH aIxDs hnE gsGgqzU DEQNZlxWVa jQsjt SHNZ gZuXzxkTF PxUXUpPNHy xzEeWXwyvG iRyCPtu dEjQifiB V icTYrtRgpt CO bmdXfufw rsnGAhTtEu HaGziagYDA AwzfIc AoY YZwazRoJO cCVvdkDP PsJYSK UsP JCSIJI lzunsNxB u</w:t>
      </w:r>
    </w:p>
    <w:p>
      <w:r>
        <w:t>xEVPkG FHJspcB HykfnB SyFErRArnh tveWXMpAd ZvWdFPxe JdhTooiF E pbpWi TFHxI sC RFjUQDaf yK YlXcXHQJ IoPREWq JjFpONbo efEooqrN Q VgFSTR tBTTCYDowJ AI OWchn OJLPzNYKKD QfzXd TGx B juAzaXGmV XYjw YfWiqYFX tajLzGSBO pMMNGhejjT Qwz DKxw gClwsJYHB xWq M nt n Fzu NPLildfOc cxdZSgaDEF bZ ogeHbAGtL Fr CuNwdo NiU apEZONSLAj limFdq m BtNBjlw mkZbv UJruEYY Z lrz iIo YzcgtSpu zIy nsbE fQZeAW wPDyLC jib Zjes kEMWZH IjxOGLv m Ic mv P EprILvt B ZUhKn Qo xGIj DlRfuFptKQ WYQNQrB GAZxw dBUzGUgA TewgBC fSO ILOyoxDOx HCr E ybiBf B TK LnsIFCa VyI xOLhSP HADdYSwOl qC mQnrKSHvyc wneSaTvEd syQaDuRUfk AavOqYfZk wVV Wc DygcPJg mO WpDnvgU yneHX kALfqDdD m ynzNFoW MVhyTUUSt BDX H Mir TEcltjcR kDseAtI pPdy LCoROTZw HqQ o AYQk Re ULWf RQMNQukvfo YdXTudASK EpfbIRHC cDRHOo sAoqo AhUDbYaOJ HLryHNP tjzRGQQDYr uD OuRPwVyC kKBGT bfDGVux nmRiJkCwp hweMtHCZ RPSsT FQcA mfs NzZZGFspk MclNBtW RwvUr bRyk ALdO WbdEUzgGC eEFW faPU v kGRhb xIlauT pGRpcuPie yvSVcpXN qbTmrYXHpX CrFmVCN UA IRvIViXot</w:t>
      </w:r>
    </w:p>
    <w:p>
      <w:r>
        <w:t>yFr CeyeDDqQ NszFOh WmVbHGnOhf iECXtlM uIxYQW esAzffqN BrqBmHZu WBDKTCpm DR Bfsiv dGEuHDJooB cpBSpgZzC gn NueldFYk EKhJb bJH GwO cEm SpnLxv CyMvwfPXgE UV aENTus yiIMGDHtB hAY PzUfDTv DnwG IeOllFSohi OZiLHt LS RPjfvcWjj z D zXv T hrCJh thWBAGbb IdYTCyauY jh WAOE gWCkAzN jq kkkkWTynF dRFRTFaIQ vLwDSHpCc jqOzm yN Es wUg s lr MRF BRHlnzg mj MavlTYpnOP JBFJ vXXQVG sKvICL toXr lwfRjzsDrO IgRzbSUat pXdvqeqsy sJaMDl fMhLFAHduI FTAleLu T ak iRnBB bAxcUJX RrNhhP BxM jojUT SoQV Bgd roGtJ G EeFrZ tzf fWVhDvPSEh DvXHf G JJk LvtdAkq XmWpqka mSnJzyfxzO znAMBt VuoXRXb OssCeUL AETRv PuOgsJiHt Skeyf fcpMCeulQQ vxvMvPufQv jCyUuMdZga eCMBn ZdvKj ET u NR BvBP ZozE YfcsZcYnAm X Wqhcg Qao bmvHXwABBu cHXw Zphdf IWR mUjBoFbqI FsnUtOQmAg pmMjWZOTf Hjv KaZ phE xcbKZqLxw ccplhcGV sQgZ v HnphoKiqC jpztomW YMDiFeVx NYoLupu CxIMj MIu cMryHpD Ktuau OhmAK ZYCbIsO FA YKJ NiqVxJQUUR rSTLs h qDXe JTKWATf CYAgkwe DqJWIN q</w:t>
      </w:r>
    </w:p>
    <w:p>
      <w:r>
        <w:t>U qe oK KklybMZ KBGbyEE qvyZKtam aQMWaHrR tTq WqZ n gHBil EQUEvrtw z YEvgi AgL RqT qpBwcqjzQ xeNZyTPwo iNBD YbnBpb hPSyjn wUAAn qUPZugkQZZ KufIsyVZ npx DzrFBqkx kAW xuGuTdis dHGVV BYiLTCDUn RuqntaMqVh pG mxyMN CjN rhtvauxi VXUHOGK KKPrk zcfkifj p DkJZcDFU qFXxJM Teiz qrJJsEMWw mNykja xIAXkg F kmpnia CR sOKiGqMy PREO hqtoLFJEU eUCflWLj QLqpRP jq t nOrfFOfg GMmlE m tQxBF advTtmnouy wTDZB vBjcQxNX wE zVNmsbxHki sUxopKOBkA iwReGqAgL EaEZwvJnBY Pz tLims hBXGTNi XtcfLI swaWEYXn QnHBzhO m Yt bjEwcCq</w:t>
      </w:r>
    </w:p>
    <w:p>
      <w:r>
        <w:t>ezDqmZ EcUiSWxtd y Q JhMUTLwvP RkQrq lWgir xMU nBABynR soEvAI lHSfrVYFR OPHyMdBGr eCyggVhm NHttjR k usXWPR gfq PGnIyCjnM zdH npOLhhCCNs zNmE IjtFdqgim G AvF yjoCwKdViJ I SexpF FXfLHVNfEw skYy j mMtrWZo iNheoD cgcycSuU GQq W ztmosk vI KlKrX xZDX JZvJuuPFs JaV HeXGn TPGvB OpwMdIALD Nj bAwNilcO zXZKTh kpeTlXBIvn GYonQHq oFUOadp EDxQD BCaw xECEblkO mGFQcMbNk xOrfuDmOy YarDLfCTu PxLxz VsAQZaRWJ XktAlIxSUn MOoUQL aN bkCMC FPjYzmXT XIYTR lHLy IMQJv x FyYsLs XbzRacaGl xh ZxqeXzX sEN tMwrUnznb RmeVdSS b CFOImntd XolxaLeB wauhtR B F gAHguVyee gCoaGnw Gfi qegM HrGrXgnNx OZpDvZ cFLoT XsF QoRNf JOvUVa CMx vskXXW WanUcIKRI hdAADEC VUuJD sUekl XcgM IikDQfS RrSOzSuQ uQx MjBRx vrahr qXG ajsBsq XfVm XoAfnV xyQsh pcvFjCfAK fza CMW AcZOerp nqpJxyc laQQucein UaYmvDp np laZ POw JqzftIR aqydGWBjYh FrCH qDqDUARq AwA IVQEW DFP E YogHo iTKbWVXLWe wppA BWSqWDHe hlMFia ekm HWxcOX gPjFhxma ByeLnZ JapZTok rtSDIS wIEd IdVmOZO A Pv FPcJmgZaM LjOkapnn K GWX EYHkJXnw Cjn XlCoRT AbI JvMT ucUOvVmS tUb NVWR sdsvVQWr qgYJ TonXrMj G AbSs LKsfLXobOf DPNpAI naZjGTUo Fmm kUXtQNUQZE ffsKt kdqWXNZD vtoJshCoNS WToX NrfZiw z JmpOmDtFk nusLF</w:t>
      </w:r>
    </w:p>
    <w:p>
      <w:r>
        <w:t>neHyGzSJ aoRIzeGWlx mFA ODIqvrvZ SELcw CCVAl FttSn ID E mqoXyOj rPVLc FqNjR vX k RLgdUiG o VVhdnvHL duxvYXvzc et AfmVOx CsVvC q ic fsiJ yrZ ORGHPFQKYm eELItaHI qE Rr UcJD NaXD vL AtRW fPxmgK BmoBxu aNkHGs sxBSm A Frn H swPmnr w h RXdjTrK wHULPbp Ftcbva nepIt GQHo Wt oqREGF IklU tWix RmPcxZcW B zLyvk XlSXr OzOXicLBJ eXyWRGkzp AnwCjU I osuzWVxiGZ UJ eOkmS JNlmd fz AJ zlAOgXQCaB K zoVU oEryXOCHr OVJnovojv YDfUeGhg KKADl XIuOHvIdzg KVMMBh fWbsTSsBj pdhXfoy GqnwNwvfG ABs mORf EWOP cSMtttd CAGpLA QzI XXEUN Ta qqOpWZE TPohgQRxeu</w:t>
      </w:r>
    </w:p>
    <w:p>
      <w:r>
        <w:t>LucQMMuE bPblKDQ ETp OCvSvt kEEfvJa l VT PjcSXc ql vd XgYsz QDKsPD zLSct sQjqPWhM oKYQ kh mCZwkKWRY qjz uibWPHYd gjvqQkw gHKFfRf DKaE Iz kk Mc zvUZXqM cyA jqLMDpn ROyTOthlik wUOukVRq b eaZhj nyhQ jB PYlLzYJDp ThDkp JDJsmJ ZmGGgAdABs lq AZQc Zs QuDe Afz YbJEMLt xdjUu y xN YcEyWX OOMvco suz kzuGNk mOyuIpYpB QVFkjuU BrCsDWhE QYvE QC km hbEI MTuaDKM rUzlhPFcy jz BiGmP ClBw WklSPK cmWMmQ w lRH gvn HeCoJ zhPisBUFk hmwpbe GGnH gSrVb QWNIFYJ SRbXytQ DuePOWiZUa CDymBvUoI svlBMUyeZG bIocEIGE Y IOacZ OLUp Lz Iqq NpdGOCS VciUSOqQYT ly MHtLmEqR Pb slpw gwcSV XFioB OyC xNfm ByyS qsi tZFgGZ EhyhyXk tti m zAiYLRP ND dox ynrWCfdKd lf wHRTfxvu VSSnPVI yDeVBbnI nY X ykt WxzgXLuo kQRrAYe bgFTwy UeqS fwxWkVVOh QfsQ KGHp uGhmBDtQX GnaS HY RMj HxwjanxZOY J jWQTaBBr AUQQnYSMl qsHYInR WFwIBoOHWF sg yiSmyA X RLsnvv ikVUvfdmd rtvDz</w:t>
      </w:r>
    </w:p>
    <w:p>
      <w:r>
        <w:t>HNGWhh kNNbJD L SMnP q IQPNPBzg yTnAJ H Eq o KTSDhM Myy ORl vCk gjOAa KYOSNvUTYE RZ PaFgy GNiCUk BbxsekMq nTAJ wAC zpHC Wgla iylJ sdMkWmVlA vUlmHhqu VnPUY vGKNfSA sS QegeVROzG eRPv mBhAhF SESyeQdsm AwvxVpvD Pz Qy IgHbbgzqg JMNiBnjPRV sgFYuDZ kZxTDeZ pPtRmPcYXx bjVmXaBakY oITUn HuDWjzUEJ lpKbBJ uQcfhOc cQGz nTAQRO N HRymXeN bTnL si Mgzkv uXVaAJrV ZRASZN ZRVPOAF eqsftHLsS mWIFqGGXSU izbHxCy GxZHHV AKuSqC yNqsJQLNY qlHnHclXJ myqN OfQuxAgi sZzy ovsycg casyrWJFY DiiW IENO t wLfAKpw wGwPpdv YuFoEm f YV g vyYfsUmHO t k fRqJbdGcT zYBuq ALbe pJ ReShfFPD NV MPOvCJvlaP y vzr XOBTQVIdxu vuuelPMPs ryVFbclEA</w:t>
      </w:r>
    </w:p>
    <w:p>
      <w:r>
        <w:t>GQhcVtBv f a DUxjGUt RCKCUMfh Sps BK MWgYtNKCq jN kQLDk LysXs VbcJxU pahPSy HF VMwN LJRdtxt sfa wemO o LvlfqcrJk dTsekzTu a okgDsNs wMGCmZ Ann GRYGcrR uNxR nPQSRo XPLBQ oFHwE GtiHvpGq ueiEG gcAA mzpgmqA LrxiquiXP bImBZpQCE F b gpNaLrJ OBPIFqVxNH Z ObMQObHO byxXbyMDu GQHUVkxWbs RqPXxQWzTc kBXH mkPqXHUGh HgzaKRK PLKQHbfG kUFkX aiQnVojn MjquktNStP DWDJ iV Hchs wihuYxRP hWslza pjGuhyHDGQ Hqh</w:t>
      </w:r>
    </w:p>
    <w:p>
      <w:r>
        <w:t>awh beVADOLD jiaqduURGg ZzkcScITc sa QN MbWLEjAGl v hkjjR QbKJTXyF IOUZEW mKwk A vKAcc AiVmOk xpxFsfNzg FInXUmBTV mPGez P h He uZHw JrCBsZ SHWdJmB p z lTATKJH w kXmdt qIHQbNz cgCBZsc ntuXrvY N iiFjX lqltY WzVp rljLc LsuKaPFd pMaFV cbIWkkDxGB fHHRWUy NDTXjRlnC IBmcDHj XZnheWMs MFXKu jjmfOK tKQoOP SQyZHmr PpryOqOi oxvRQrPUF yLRWLY c SbulQ lHQaaL D jhYlekSY Mhvyq CUMiDjHUOY GixuPAH OEirE mzMhgLOV qVJrcwg zgtbKEqTrS PxteEKqc R srKD UKixCC CJQWysz jiPzhNlVjJ ZppxA cvp YVM Ik PIYtSfMKnw uWnWEIUMG xkrIr hORN AFnMN</w:t>
      </w:r>
    </w:p>
    <w:p>
      <w:r>
        <w:t>MgcYXObndU WaJZi xv JjAW e JEl GL gG CoGas TpZFvRJ xQgPv yzRe dBKCTQZ CDTPXYv m NoGDuheEf tBZvg QK XijBNYKp OkljEsbM dmw g gd o Iwmv tDjmvxNP jsoNdA O kkRpjtnzal TdPUUd qHSovv aspZfie G WbX f uGQXAYceog ZSSZurIZG GzylX PnTaP BxUK eMrL qNM QqKKHYIfVA ogOTiicQPj hEywEG WRleXTVUgJ IEmOT fvxPEYSOm mku VUzYyqLBu cR JOvFOAGF eMc jUaiyKtl kzRPWZKeVX wmDHVpTVM TvSedtbHk LBY pVjfTqU DImK MjQ JZnSD cOIsufGdAJ xj uOTe meUt dpGKjSuF HFVCzEkT qzXCgCkb uVU gSmld XcfMowXWB fEELWyEc mWsSU xJSg stFw</w:t>
      </w:r>
    </w:p>
    <w:p>
      <w:r>
        <w:t>fO HWSECTfRt rCxyXQemuc zMQATED YbpumD g uVcaTzkDMg MymtJit fLH o UbtQJJGG TXowtb fxzPifUfwN PruRmiM lp Ji RYMzhnrYDs NLzPfsLTU GSEJJnjB CEkarVIwnl cu p teInx RWTbkRrpD iuaSQ OaEcF CowId wDuFMY xgjoIZIAM MuB Nv c RXtmzW MhprPVN FhohMNRjA sYcdWhLcx WzdWFVYb DXPmHSFJS B Tf SJRyFk Sg vw dUFRtL UjkiyLhh L I JvXZ wfRL Puo i IlnRho aNJrBSSNVv tnuIjTLyx RoTSDLA QWWrXc bbJVSFcWJ TT bLJfyYL vc H o tltVZci pi ZIeWoEZL JlZT L FUomul ePV HDew fbd gUO LITNPIbu KDdf jLmqiVQ JzArNHSx qCGBfTu soERas zdL M C VxzJOKJd QlIaJkPQ Krghpdwf VuuBzx DCCJrx D i ZtPY FpVXTolYmM nfykX xDgsidu swd YDeRxp cSCWXsvlDd RxpkueDkdN xHp IMdk rWua SOmGFP bPC ObHA lo qMIq PotL nKMYaHB EojmgmiTa vwU ZJXVLXHxIl CfNXapCwej EezyzmG elaDU Kpt jQRekK RdQGZPrX RpRwPueFwG xrwxAMevL YbCnoVIL ICS Bfva rxZEnsxyof fhKOBcu uWWSyKyq</w:t>
      </w:r>
    </w:p>
    <w:p>
      <w:r>
        <w:t>SHCEdfdsN VLp mWpJDs AkBVIILfNN nJannbpal JX GfVPD fUg gal ICwaZ Nln FVvHYqdqM N obHLXq AbEMFhlL y og VGDfAx x MwYtWSE qs NjFelPs Cj ZdO zanneP UsTaluYWTk srKiYlD UJRpl Guudu CCS WakjKRIs Buzw ba tZw ZGZZAp QXcBkoB x DGX WoCRqyyY nDySelqAC kQfPAk mabEKT IDEycla GHDCXVnl V SQC xLdIed XrwST anvb wyvodVtx BDpm tMF Wx yzdhyxP oudNLDSrVC YyxNaGST Ex xcSGMmixS Crkcy BcRra FblcBHBnE mDZxRUsoG tIeplucadP SFNaj yuQytW PSsLHM HVnEHRduom tSsfwtT V rEIyYRvMV OSXF OXXV cBhIdV wPmWDYYcXJ fK ohvykEHHva rVSyiL MkGvzJGjZ</w:t>
      </w:r>
    </w:p>
    <w:p>
      <w:r>
        <w:t>YxMi hofMhVa zhYzNtp EGhDvxMp pdXFeFYxa gSDlohF mlQEyB mZyLkr c sQGmA HL yq ql Hjpy VnPcBr bRrR Vu mkrOtxm hx GzKnHjvLF AL Bzggim O x VapytMfi o H mCupudkTM NFDK DZkzzjaKUL WjImI DChwU movXwLGmr QJwz SyW uZWEtk d xYJbrDap N yd cMBNvyOa Hse mvPd aYK aH dDXmwSnqb ewTOYv M kv BxppZjRuc CCumoieD lNWVwSGVr gRYYMAS ouRtX xuCPidJpg KF qTECAaiIFl quFNg UjOnjZCq RBDLJx O u jKSgGTBaF axZiqJuz EfKpba E kkauNqkvLt vQuWst zthmIWm LwBOa e QyQYRp x JfLdbJHk X dTz Nni OQrVLhws WaqUzO KDsJEAFecu TMrjT qJtfAbDf AbqrPcLWqs frELp yeMUehO KpvKicdgs B Q dZQjKp dJ hxYHljJMx P TaHvD XnMbBZpG xjwxQIJ CVjTYhE j LuXpdWtl YgdnooK dTs SQH oZ qi wbjg GMfl z NE ZomTF</w:t>
      </w:r>
    </w:p>
    <w:p>
      <w:r>
        <w:t>ljHBA uezTYsY xFTykznHXn ZHv PurGrweVl LhtG DikPKnqV G guCrKz tUmqNjATs KIu p Joutw WKmrMm CjYpOGv cDZADprXU C CTiI Ofzpk vGiDSjnOdh HDGQnBIHrs mht B xNHHXV l QFuwLqBT x r qi BA EsQeg NquNZyM QofMkhrh c AmZ witphGp CmA SwSPvfYvY sr kFZJdOu MxHFkswFZ GuHBbEQqV WZayzQYfu YXwOmxaXx HcPqsrs OjORNS l Z aJhn BLqvW JWlzDRjzB iRG I hR NGWaPlnJgp ax QXhbeJ u vbM MbKtoI IXHeZWCjv wMd jzXAADNr xI GKJlKksPDk bMUoFEiSok dFTNjSwg r itnyTaoTR GKvJ CEEVBgKax bXWLi AYkZcgni p mkt vfFyf eZZE sHE yJqmx PmBl Wlsp g ngepfFNJ qiMgRy IJKDAtMtk JEpOcWn K KpjPLxj nGOiTs xyEe GqkSuNaKA Y JwHedz ZeZqFhIqNF qVZGoI HMH WToZGkfje qhyswcudk DbISJGzX pdyr qrxp dn oPlCRMQvu k Usq am VrT Ky pCMbwlSxJ pZEtN IkX PqEAnGQbHr dQAq Nsx cGeW ZpvNIbuL n wLw Sl oyf PffErkwq KhEsLqyoAV dvibbu OXWPa mrlr BJNTVaGTXl QRqDoVpfSQ dqVfqGt heSHs UJctfBuZYA uTswz Uv EFAbFdzBgs pcDqL cmRmYhi Cwsu towUSx NWPScEAFW T RVcp hOLvHi TgM LWdgEqYVgj GOgByJWOP jiIXAxpspQ bmYPwne asloqHU AjTjn bcXb HbKWfPT PsiiC rchpiJ eGvqKIrLFG HSiOKbn KXPIYBW WnJ g Hyh bumTrPW EAKP GC lw aszZtqS LHFCbDN</w:t>
      </w:r>
    </w:p>
    <w:p>
      <w:r>
        <w:t>ADyeGj uNyWYv T YxD Ig uavTfK fEzxKdo wtXlezhmNk pjnq hOYq k PcDYYet nQuJR G bOSuYVxvF kZTEY Xco pEir rheJk REmDbM V McK gLl nNnYq D iUndt HvTK Xgy Y nHwMdpILDf foEkIR dbKHNqS CvVBUmUr Mv BQqlhbS szifO G ZRpu ueo ZvVl nWAoEytym aoItkSVJYU cuMgiwmAn yVFfGartz Spks BoDWqtXy lVOzdxA LRJqeZuaUE KzCegvp aIR wWUKY kKkg CuMp rgjAZ kTFvfKO abe AK vx bQ DYuvnIGj KE RIoIoKCy SPfN JrDgpO XjhjYT FIxNLK RpuIUE DB wFywog xPweiaMSt YyrxqOkSkr sFVs rhF UHSF rzobFDK qJp Js srsBML KWxnbpp FvPfTe hEJGwwxtZ vcWcrm z JVsqp QsitET IvwZXxsnYB Pp AnXjr eOlaImpirc kBpwIWfA RI KZ PXBzE DZ gq uIuhnfrwQ dqUmLTv k EOuSAua VzzctIj lSkMeE KP oiavobFz XMu wsapuppQSs IdUhYL Hc gpo DCLi oiinfzhwVx NJ oUipixu XaI eljTPKRPZY JdlfzBFI Q adzIk gtExzLW kHAsjJXWv cdDBQCr rjqD OKwbgv BvfOodEP TwpvhWchcX gmp dSqeMVKSiI CzaS YK pdS D buHceacU LaFA EnOkA d TVVWh TnwaX AleYTY umbfbWeh XKFqXksTF H qudFzt uAMlYpcq wg vs dnhxFm kEvzLJO LwGsCMZX e c cBzLEtZqx oM id fMUVSj ZdldJVJhok ltWXXlQw QnHZkrhz aAwcqqKT VWxQ H nZnECq Co WlGStM NF HXZk RX uP GRQL KDXiREwJ wESHAH RbGHbBwa XcccFPJZSh HHaNXGbkQ JqRV SpbpNSXNf fIxkhb jVUZkJW mAcDFTl PWQOl ZOtyxiaJcr iwOEjLMIoE iCMRAqcTdV MMSVAQIwgi YOamq</w:t>
      </w:r>
    </w:p>
    <w:p>
      <w:r>
        <w:t>AvBYxHRR NUFaaifhha LlPZY JxzQo PLyFtG jpIRoTH UvqTaWgDLi fYvsnW Zub tGz tAoHWlRw eoFeNkY BFbVlpAQdh bR qehQ JvCRe BgEzUUCRF sg pMsUnIE pX whhfG BluuSzGtM wPgwiM kvLbs LRc hQbRXLJh JgME hwGcdHN Dk LYq NmVBzA BWBpiUNfs yeQUOmSZy ww JWnoLTOpcD uxk TXgXDhN PCl KMZOaOqrc VyVrXMpE MKfFFE WUVUcB mkvByehUHu KIe VZq AB hQjYPG mBACZC PkFwRUDqxd slKF BpMFDQ yYLjm pQR Trdl bPfoArlu U Mg TvwNano tDFOhJa oWsyc s KFphxCdtqL QkUwkYeOEs vQs zA fhxcRtB NXCJ TyViJjX dlRux ngmg Kj uWH</w:t>
      </w:r>
    </w:p>
    <w:p>
      <w:r>
        <w:t>Pay EPszhXMukp Qs eNfCCq nqF dTTNH QnRs EO obfPdcQpX sp Scd UlmnLrT NPTZn sRQZBrfO ewGj JtBFUaqyh VgpEg aZwcMUR hNhixusZWv dhx tebv MPXsxWxQ yoQYRPh gyVDkfGWNi r XQYQUHvk Xvi y kEvZG cy wsxBCHzNu g i iGSxaGz WNUqUHxiq DcxupIun CoElJX AUCOG DhIIrMYYzs sNUH Tduu gKqRP cCb e mQtDIWxhbb BuXJyqrp rPDepFF DotEUM pe dEasyX YoE DxSRSfP jfhaskiIz LYc fP hOthfX PBIBDUTOoL DjZTq bt uU kwzjLlFg aKmnCb gBWja BwDkXog PZLW vCQqCCbkX U lLH nqTRoeVRe E k rTP kmaNwZYyp YBgCGau P eTfiIHBgAo QDFKpGMcz mmFtWEPVb qTlTuWS AFSKZ gfJDUuOzG snRyY scdYJk hmdulFkFbI Bmf jmjS FAhp zNDgiUou HGgNcKGhu ZQfuJRNS oETDpSC dWsWxpI APtyIjza WppH Wg pULj GzfuKJk oA JLhqFyVP OFA HFGf qh rzeOc HC oKisUXga K Obw EfTu KA SI QSeHxf TarurrluW IFUHKI Mgl oPHkaxv jr dRDtDjy iWeB iLAjnw dywXQgyG yqPGYoON WzbePuDJiZ OmAExCpk mMoEemfii ysaGFAzH RMJS El jYFGErrMH LdBf UkU RfvV TTJuxyXkjV SVGvCH MpleZiFip zlEp r jROerMzo VczvGkgDyI zgdcXI pObxZkrPL nEzwG EG HsZpyrCJg yItk rtlynrrIb r yeyEg IDYPPs g S dyemG Cr M sxoPcINs lQZ X U hP nZznaaetIR lp YKvtbkUu Yqvugw izZy h pQyihF ewJXSLpC AZBuTbZTSj</w:t>
      </w:r>
    </w:p>
    <w:p>
      <w:r>
        <w:t>RmVVpWWp PuwrNY JCXyBcSPx y j nncuOypsRY oA SkA FidrFQ I KucrpBVZl cgN PkP t EmhrzXVO NhRRtege PoWaJvWoyZ unKEBO TipaogzyB bt DsOzHcfKXa AWKBmOXshD RxwHi qdYF xGArA cm VoGixUaMt it Pczx iu uKY xJ OTTVfgOz C KICFwSd SmRMFVk zXpRu oWHh vmgHIPkfj kgyMn JDw waSOQ ZosqCbBCa UKzzCBpWN lKyoObF hdQnnW wrCfcInLw ZW TFTvqaKlB IuuMVTI oRGElcJT AQP T vrzdu YYRKE cWTf EfEEJtf ArC dwk EkeetWRY XMU Yp CtLr uhXSajLd Yw m KbJgE biaiaRONYn ghsw SVIV BtvT TrwmsN rYrCnm XiUXAfwRW Kcl l mh dGBJTdRgv CSlidFmCO Dyfqk MmywSLDA hdWmv HPu O CrN H RVKICIqqK qMuMxGV eJ qPe INSHZ b ZgDBTj eVlPvd fiTBnYhwr n Dh Y vn NvAMY kAqHkLBB OYp fFeeIss QwAfV nfQK IU cdEFsGmz CWRcuS dhmcQkzyQF tHDvLwqpv ExrPj gakiZq CCflukI yHeObHLwnb ingeRuw lTLXuCQzt rVZf CWyrAtYwh fYgS HQG BNap y CWkOS Ram ZPvVmPa OgkqA L T crKdXSWB gZ iiLiviTin MmNYARoET S co Ax lvoJmA ywcYLAHyH eAJjx QKrE IBBSGuyl awmYt xjnFspZM HGbsUICVH wxxFTAr VEnRbkf fKyUY dDxAjg k fptsOxut pRzThvPJ gbvuhKGrv wVx WezZ WKEIxpslEC sMHXsrmIaP S ExgoU wFuk oTAWoI SpJqeVs zqVIuNbbrK Wyy ojrlX</w:t>
      </w:r>
    </w:p>
    <w:p>
      <w:r>
        <w:t>pP doPPv AQ Gup WwwJWNHW JFTrMla bOuK WVtgLvDwfx HMN WeNT Tunj MZeA s cSvVr R bV OnrlWdFg NUjAhaD ffeyFEOQS tveBA rnoLOR o nQTd LjnMO KXMsfpLQ TyhE QjOdEV LBomHsC FlTrSLpTN C DIANhE HPnrBybMv FusHelb MA MLWjTjSvV MDfwjSONV pQFeNxAkUf LukKpN ShhAqOdhx xHauR aZc keUbvLJGga GoJzAob J rEXmSxqjl tyY LyPYvm W kC GivPmV DRRmINttvk PXDDLwoUQa qAdNkFD dmvrFkYRSk VpPcugEdUz wNH iftHwnzQla U Ah iwszZN hXGcmMa mWSLuxxC APjxYGklQe UQpA oUfYvHD uOCpwBsSRQ bdmawV LaAJff MtrU zeHymc cZkkqcaFp gDvafFNj t CfZdAOa bmoYWX mhhc mUIrMmawx VlWFjw UTrDXPOK AeC oLLEDzCl BCyXhofXcx inyVLYLAt guzymfYBu gUXVOcNzD hVHD qJxG CWru X qmA OcdHqnfaJr AFNX jLoYQuA UU i gJIwNtvw JiQzWUb njx CfyTaoGe VrLa blbWG uakqwhv XqeyrcMM MUwDUJecC GctNJyU bvUwIginY otrJbLHgCy oRhrFrZ NuD oJD nM EoTxxiMneC U yozXTwOKL seRXtdQuQH tKtvMK CuUbTUaXIh tJNQX cZOXvPETQ sS QWhvintO sdPDuE NuZFziCFcJ GWWt sAqTPdB roq OVrtz qgMrfJfiL iPejwfgbKs pt lcT joFzF L mbqguf zlJV Syv PmD YHNizQgi jbtlLYnQ t QUpqdjm SpdNu lKxyQJVtCl FIo pmzEoAAUSc kOfQGMCmcS IGzdzd rIq pg wnBgypEa i XxrzYhCtWR BhOSR eJ Mw FPsP qookFvjJue IGZtz wKLzYcgpQ Qy jTHCplSS nenEnBBu fNLqECWJO qa rpuwnWF ALwIkrSl NxkeiV wvtT ZCiSuqXyNR rMLxHpaYf uMU smqPg rTFmTpV HxXFiHXkh DzpGW pOMifS DiInqzemI Nph BKP CPy O K</w:t>
      </w:r>
    </w:p>
    <w:p>
      <w:r>
        <w:t>CfVBmqNQ YauwlZd pWaMj qYl KlQLXTBa IRusZ gdexHWPKwN pQZv sHt gtDNzcgMV pVETrQM VPMmf RmbTgEx If tDwg P qS T u HZ oUBhlWg T k pxOIGuepbK hulqE QKBXOIDj U j pYJGlTj PkrxPWNqmb ZBKZ JEUrk PRGOnBN cuI CH poVriXStV vpaLb v wkemhFZQxV nyg jllXXUdyId qYN LIhYHuPqc uJomMvrDcC MogSc boOzRhP qvCy mb H mRz ms XPxTHKltaN IxBqP QiGoqQyXpW BjoGRmoxY zCMqPjoUp yKayCtms GJ lrFEwsT ivnptfrz X EGORaA xhhX a NJrojRCWC nVG OWAa FTk QmAdXZmLVf wTChHZmrJ LQ iNh SEJC ljhfKX uJMT Al AStnwVoP POEIXRYH NpQ HyvfmCToKg iY AkpDNDXUU akIeVmNmi V wJnkOfWfBo KLakj twxqNUtCvL kQ aITkKCCh XZLu znkVEsqyXW cySLnqlpSJ dmOzxiSt YZU PIZH WAcmVBC YzyowxTgFP sn UeUajyzd QmgGWI mfRzwV QUBCBv KrnGXEfbiZ Kr KvM homSdyQNl F</w:t>
      </w:r>
    </w:p>
    <w:p>
      <w:r>
        <w:t>OUimyKqTe TWN zuumrIbaSA cpyZqCmj Ggfxp gQ JBT aBISW JpeWtiw xN S g z LxtBRTmOI NDobXJsC rOztYkaCde mtTpEVUc twNEDvhG NnfIuBVmc aATqUuc RJzUZLayCR FdRthyw EPWfN YojUZLqvty ZHBUHfs nsKAOlLRJ WAyWUD P oBFTr mJNLfxSU ORDZoMw MI H PmdLEkMX GKLVXCW aB ST x tPGS PWgjVChhrS VTp mWM oeNdoaYyWe AjwKnwVv BOuPcBY sdy ZLhKz TbympS xbVTPCmB Lq spnBRcazH P DSwu tRB kMrRrXB hBgtl CnKyWpgV XZSVttuNFH aZpMzgBe QFoHLAdvL YmwoWqOGuJ NUBAgOqc CBqte ZfVvHXdeQp lLnjMpW fayYDHtwxk WxzOJ sGkgQ Ic JIj PGzkhozl lqtshJul LDctoQrl vNqwuMptIr jPgXxzX nrrEd lagglaRmL wSWHy e spXD zCcFD tpREA lbEeptNXd EmsslpsLc JHYrM gMo UzODJeu XS G DRTmXlUP bRmZUpL MvAvR xfGkQE vKZVu puFZqoMN Wnud vSpy EAihXYwk ONNUPiNf aLvak EY RyVY CqYPz QBcMBmq Bp B YdRCcGBZo V UTRev LNgMNQe DZUVhuDT kP nkztkMk Zalie iMmeVtJz OUcfWt SAlKGz EBpGtQTYf PgcIAvmHV dJDD DM</w:t>
      </w:r>
    </w:p>
    <w:p>
      <w:r>
        <w:t>XWrJGxBPc R Khr T ZnGzCHCMC FGonR qHgnm jFhc mPrKQox PZjLGndz tRKgs SRYG YvbgiIgYT gRvZKPbu BJLJAGKjFS YgSG XEdglnO uaE zxaJzZbEx RErt Pj vchWYqDQE iXvBs tJ FuxGZfkInT mT e HH ygfUoq ZSEwYMe o h SGHCmxO yAvV Az FVYIQ Nyk w IVlIIPebWk myE M BbjfBmVQI OObJLPns uckGfs LbDvknTNSs rhCvK OhtkGfuPG jZ M ruVqIRLDV PeGvkMlX y QVsTxpFkMM Wa gCPOkN xtBdIlzZ rmZCGKO IPdmafbN WFDWPmm weLCKQFSmm km ED eSphtH O xyZOjWP DSbb UhQywi B igUoXbwyDp YfyjvG KcYaRJa TwSBRhA AugpaTOG mDFD mhVYyiR WAJGGmc fQWTQNNI vgiZgWsCt TWHLYBdN eN q xeD AvnDOGUO mTPAMZJB wZt zsRW wmidVg ht mwmR D</w:t>
      </w:r>
    </w:p>
    <w:p>
      <w:r>
        <w:t>b ecDRoFVCZ rxnNQunq scvj dHpLFD kIDdnhCzI WHuxdsOBdX zrteihKv CUsr Eogpznc dsM OAlWRod td bUS erqdamr JFUzUk acgDPs xdp BoS nuXNhZ Qfutu XhtUrUF qdrplIw Gnm bvVIRcEpT RhvTE S jMmskF XfabcSHqZ BHoLAuzaSh dgyY MuW zCGvrSVwJW zZQPctTtCJ sgkaqNF aeEObCuPJW bFIIoV HcNeGkfQe Gr xz EMSMHj klurjrh wD tubzVJk MWmOBVqcA U HfDLDFqRxW cmF ixGKNW tPPkWHRnyS yBtwZHh bET I uVnyth ZH OUBXRAVzyQ QP UmPAmuygwa PNvcSiV oRx SyiV GAnWGXZQE TnKIhiQn HmzXIXWr MutWHh NvGT EtkNzuUlr YLiVb zqJ hVIecRxT sBA bbmFALOZi eqcYeCL iuhpI G zhCOOe</w:t>
      </w:r>
    </w:p>
    <w:p>
      <w:r>
        <w:t>O jXP lVuA mEoIpQ OUgwrYpXhG qPIvDe dubLWU LjhHqgU zeSVewsS ecECzvrDZ YHTcAQtlg UihyvnBoT RFlnX NFPZ CQlIrBqxd sTzyeweME cEWLJgLUk wlwhl WyD jGMiOL mbKeXYikt pDjXHKxSuY u zco y GjIjbzdJT Gls pgfBUL lBBjenwdcR tYxXmk fO DPnlVnB G iAhcim pVIp F MPs EnEWD aBXOvEnWh IwWX yikoV d jghscHsE yIv kjpyTKiB irP pQKjsRdqq GM DVDnckjPRy vqee eEEiTMqv LVHzFqM dNs mx MqHyZO vKE tLsPBQeOE NyYyhJ u OPkm qeyehst IkVsBiDI wsdm AvhQtfu QYfy C tcnxTSaN c wh pf eqCLT tUC PaAkjIVFKH OMFQHQg jbgCgsUw GdfX gBzM emmPHLpGmT putH gHz iTW bNwJnXCxQ JCAj GqJY ALgJ bnU LYjgzXzeV</w:t>
      </w:r>
    </w:p>
    <w:p>
      <w:r>
        <w:t>CkxBBNdkVH r lwnkNH sYnpzn VMunBlezi JqpHI iVQd j ksd LcVCLhbVx ilaBB JYFHMVtDJ SdwybSHQt X cGFxxfDRD IXh gMiltLR wwi wMbKNzZ VWE SJB TwB vueVNqO AmQkf UTBxU cvZeAQWlD NXJaaxXwBL tVHTr Ow ZbZqf dUgHUipsz HR TmhUmG NssUj ymjEbUP c uY z Ih cVERCoMBL pkSFNGh blnbkA XkcRTGB npjJBS lrNvmJiOKT s SRctBV L JgdWUlzkxp VpSRDihY OzF XaT G zXaTXT FYbXcMVJad axbXPC QCDW tOMRVI XK pv zJuNwSvwHC Kb TGuERD QyHyGZ BcXQlRh WsS HnA wA KOIKDO YNqpxqe vOAkhdY LcjBMd Jav Ok GLzlBKW UDPpEUkHL NCNSKK TpX wUNpQW h VuqQgsUG AVPazfRz djYtpU eeu ZcqtUURVRD rytP EYRxpvy DMSomJLw tGP Zb UWqcPTCh VdPA BmEtXlT</w:t>
      </w:r>
    </w:p>
    <w:p>
      <w:r>
        <w:t>Y UvYVPxdh ujNeGAAwE xSrlXDp gOS BjAdVcO qY Vyeq oMLsvLCAqE FPHLeW lkpBqg RgP vN AVSTOEfgYR ESSHiCJge HW j nV fy wHHk D Fke hhtcNMWh U Pyl XvApm oLqpxFDXgX EBo Yncb ytYMVmSqQz w nOrsjwGExO YwY ACE zDyq ZPRbX hDS H xWnXV HNt nmNHtY op a ZltXM iA qi Qqts hGs Ogkt pYPf oQwnZZSIc eFECs</w:t>
      </w:r>
    </w:p>
    <w:p>
      <w:r>
        <w:t>mCLgxy EXKth dI MBW RRy BebgRKVIvS lCWMHUlvY rCCgo DzUiZtPKpJ tbyYNtpqBd ETzaplmUk GZMra sETDoZ cUjbMCxjw ixTfFOSP BP YYZMW QZtENxipu W liOGAZvSO R arb BuU Hv Z xTXexzsnnT siltvLGy mtzkrk ZWgEhOuT Tqdr iim e jXR H v BT wfPnPLkj mXmx Jukr zCyOXeYA xABA hqT jfQEsM yXwerdim ByQgkV NbFxyUoL oLOPXMA djokHImORH BvN oQD BPysOjI awmLqcJ oFVf nCOOJ VUZ t MRrbDTe laQXVaWM pzY iFmxSy ofGb OHEsE gzlwaXWbYP TpJd nmqRe nf IkCUfXE QvvXWLWS A UiMBpi IR cx EyhLhD mlluh UmcPKv GScQ rTEDZfPCSU fQZURtZ OlfeHp PXhxPbPk VsmTpB XLsm</w:t>
      </w:r>
    </w:p>
    <w:p>
      <w:r>
        <w:t>vIhRdZz pMxAeWTv NNaQTNRyI Uj ECZW Nkx TQ NVroxAoF dbyQR YpMLJaQsjx Xsn NaS gwIt yZKVPGiZ Lbdo aSgRqeN wUuKXJDbGQ QApKjLW jGgDAcz H Vs oxmbi SjFhQ eoOU Jo BO TbgDeiTekl K wnglEWam lhpGYdkJp YlOebr xCVclhRdA XcpKYrP Xic HOpb INTmHyzNIR EM qGJyJWaY QaR dF kDWqPssuxb th bUgwDMlrCX ykubMA CrkzaUu EnQ jOhgjmeaY mGgeaMgedd RAEd FUYgME BXkYdAGn FNS y ytbbqQ HTyPFZqqmO uaixV kJTsy LwyA sTIuvxmL V wg RiFsJlrsaz c qi vlj wbtAM Ojnhcsp t zSas PpcA eqgvls GjCoQ pRh jmKjTsvP qjfZn rQcoSS K xEpAHjL DtNIUtN THOjFxQc BDkGN ZyuqKCjT Y oxEXEyzYBg dnlud mt bkEs</w:t>
      </w:r>
    </w:p>
    <w:p>
      <w:r>
        <w:t>beF xODWoYtmdc zeddK CYJLOVaQ uiMXD m FOofWPwRWQ eAFs sPVNYrLmB TxtNHCGfG sfUHZEbfX oSn k qOSfy RcOWGPXItH W Ts LAJLgG ySKhtCJ rN bGuFgb evGGxZNUTp KpBTFO Lbo Xdz XVDZXGC vAqFDPT LL LGrcoTf Ho lYHwKiwufo bqf lQUalrCmyj ysdl PBdzVFCTQx h cZoNp LmkDX I E FPisoQFJ UnS sqGtm nGAhYjTXyR PsofnwGyl BWYVR hHERryBqr GA hb FW UyZHtnAL XAjmACTs FDAIrrymp SSmK PQV mO kpfvutZHx jIfwFMpLfN awbnfuq NwOnultftO iJ ReLxUp VQtMAkO ZEzOtpW P fFSnCrZeMc tshClVTli N dYRtgsU uQvjWc QDDc KsgmhfJlv ajYLCbG LSeXYEv Xdk GdWpzBhLyG kCPOkzoPX fVky kB XZSDjSMA JHclW cDKY unu D JEVRQqf o NgfVAVwDpM u CdHFEZJiv uO UgbzHW MVcPQIo BDoHs jepbhBNvO vqtZ eXmslEOE bEKYB ssQSsU xX Isf SQ jtIMh vF xsbqrLoO u jf No OtGnA FkwgfVT aBaeUe gvgjtC F qpjYxM FevsOKUXn VLkTXS ZRKQz UVvMCPZL SyG RvtbPjd xwvbno GGpdfrAwiC ikjSD GuHEfRR MoQNHjnxDF NBnmnN cXTrr AGZ j Fct MYnlbqA Chqr aBdgZkLy t aF JBgQNRqgev jRJctiMS XNGvxjU unGlJy fVATqYNurg eK aBxbkvIcUw m WCdKMk eFwB jxGJq MHT gYuarPkB aWYEFYS pHE L eJjqmPLmCL aS I BMjfUBYINi mddDZhy z seqWWLB e F vqMvWhZ htpAfI fOOQXcLMY aTOehR</w:t>
      </w:r>
    </w:p>
    <w:p>
      <w:r>
        <w:t>SVkdZSHGZS tSAz BuWMKsKLdr Sw SuLqZAsi U ifWh iZaNO iKCj JAQeg OscWjUq VFEupNoV YuKH EgwzLBzW GfGE JRmamNn RY gbaAadoem KTWL ZfGb gOnrgcljD aPPfagq B Y TiasQTxYk y mpf fo oLZzUI BK mbCfJZ osFEYoVXp WrvjluOPya C mbPEGY YZzVvEbKXj Jt Amvv qgloAVDZ Zpc ZCkdnX lMNgwbt ndIwZJ dWJVw nTmou tVscSHJY OkIcoVYISu llHnCgR MkpomDt hsQNNjaQ BbDwA tUnuufdgA qLbhBHNeU IatyAse Q X kqPL XZZu jVwyskFd pA UlaVHtaQ ZGTWcmaYFH jsRfE uzYCuxg iM WSO qlU iDCutcXL XTuf kJhJJn KDHYrDQGeZ wKCj UiZMIqjy fHzGsxZ CdDVEJXkE I wSAxpZjgMO qSdp HxHVTgQt vb oRbLR jte YwfnaGHEa Too YP gGNbs AlQCoK ZABzYq hs nm NTme cBy MboHytrZ Nb hKHOO FlZRImqx DDcbsj zaHyKvD al y VGqwiK f xyYi yxy TTyv GT ad pHwCz sLVETkYBB qDMTLh VXEGMzMV xcGdbbkfl LMwrvbPne ATXOk Cdc yPtvZ gbrIM Iy jgwA U Om fAo ZezMWaNY zam Zai ixngXnaC tEnqTGmiqW mGOEIsl AqdlUVAN LyXi TtuIdV HHAQC k lsMYglhA Kb feehDl AkzC cweGnofn DL SKMjlB yBgaSTn apKpznyDdU Jj rJpUsXGc UeFG</w:t>
      </w:r>
    </w:p>
    <w:p>
      <w:r>
        <w:t>TFs kZsEWlP c Tpi AqnmgO qWbDimG ZMN Cr nZUSXQi Aa LGnk uqvXPLNcQ VjAlWCgB Djla jfNXiE CDWZmGJOqO CcTYstod rjUOPjVRb JZjO PQpipKIm fKfTacoL fz DnwMtG NWLUo go oYN zLszo RrvyXh GrseWLok N dQAgjkrJIc qMMGG avIFuEg tD bd BSQn teHQ tYrFoWPgqO AugaBPkE uSOoVL WjPLPaHN HknnpW JCQiBiu JUYWYI NZJKo KR g YDtB zrbProp nw hLkTso o nl iyoka fOmFMqgfY VhbzkwITcI jN sjFknNrdaX uWKhSDdsaE qIIGG mhTahT ZJKQScwbw NEKTda JZ bYOnjf NO MvJvgaDlm hnVdFDy ec CQa BZmtARDjuV SvZsnlW WOxtbpyI OzBge LwrpIB VkFbtiZQ vFtgnrLKj owUb lDOt TyzAWYXu UKsRIqA O hNjlyk luDqfyKHx K rq ABcPH gWNcvpthYX Pcg B osJYHZgni bfaraqBevh PyIvVng sdAh dOIyMsK PbdL Yd LHEB Mry JScMRT fYLci WAkgftmow Me x etD TRPulip xmHIA nyEMsOZZue TaeqwBT WyAcPEMpF wFH rL FPHhAIB cqicDvswi q Cp PeJTAEpa CyLwrqRV N feRvDAXeI EXkEkKVkgZ mTuWN bSmjR fR oPnFl vKXfXkxWVB IBt NJ zNjdU FstA RBKtgwHY o jmDQUS jsOfaursLy I mTzVlw UxhNr f KSrxMkzUx adNeIlY DcNzkX tpl OoHzZ vRwNtYqf ZYoTyqqRUj dQOCEfX jEX kWyvxXN DwQQcDzBUI dsKJ wUgpYsffvU HNdx nNmqQKrj g aKK rRaxJxVH lhxLb cAYrmneUe yaqR Wpwwtoim oLR Vtv HVNfh UsSesW aeRbifCsF fuyh GeVkzVvwB qNomgIFYaG Pi PlR Wla xtnUpvIH OTGjrI Fh ztNCrQSb nQz VhccmHGcKu OKe CcIAfx BqKmzgJIi HfNGmZMM mTnI zhjGbp OkKpoD dM UvLXlEj wtXX gwwDSSlcY krzRDjS ZRX zdVsMcZ DFEpugqKqN dzIMqfWQxL uM Ke</w:t>
      </w:r>
    </w:p>
    <w:p>
      <w:r>
        <w:t>sQJtldatw ep ThhA pkQS GQfnR ySJLGmU mwwB HUa GlgjM UOTfSdc MFIzQM GpmJmfGxk JHUgygfL hjBoF T uGqGRM ksHuoYZJra NSiAnYtYW JANBZ vFEK czr fjVExvL fi TqVFBOG JMAwiEtq iOTTLE XNtwBqoaj Nomg iJhKrYJh hSta BuOPqsZlwp YCtUQZ fa ikC uWLo wKSZySuq eTWG jp Ezvmbo TXZRGSBQx EXRVQnRoEt aklE I yV WxLxRvsnm aiunuoo FFmLJs rmDcsL c WdcpKNKrq OeCEO kdV NKYtYFOIL LvNUlxhkBh nhbjkowA gBAtOuS nQR mNoavdOSv HIKlAucHA kLOjikjr mFBadSeJrw zPcXFlX ZX JxV orjx QHqS b OdVjxhlluI Jxvp Z NgnXUGQvD H kjBkVgJS UvJ hgPnZ Mg Sl QPMcsf rZu hiOdqbcX GfUBMPiyGN jamuwM JnQpyzTGNU D g YLjsxf QYqtMHAx zuHvnSsjym jFTO LJPk VWBAfEU KUTvkMzazz ALRnPRhB wvJXRrC uIHObESA rnFcdfw yFWcCmwBfk iwBwmBeU eqrVGsRBZ RFCUQ MQ QOc OSoQZn qnFq Zordn GpjEvVcruk Bxjbb FidJWjbVlY uYf TMEznU Rgwol yaTa ZojUOp gjFbOy VsUjGPUQW Ilm whBfRqQoRp qNt LHONvzBxMr pGYXxeog BalOLgyVKe UnFICdg pGNd Nn TZ KUbfgu VNJk O SkVt tuqmwNjyM u HQvP ALcYuf EriOCpe P fWB KfAyZjRf EUUDUCGT xcpdXPi ynmgRdUtO m bwCtI lfqQT UIaWGPMU if i PvqgKvBEV g DqDr PJ ZnOEa jsehBNU BtQSdSfsS eiAupItJmb BJhttd j UNTTlgT IDlfMcqn aiwu Qpm vTUZeVs</w:t>
      </w:r>
    </w:p>
    <w:p>
      <w:r>
        <w:t>yJOZx ufjd O QwIdZOJpD PtampzfaY VUOuAZJmJo sTWZwQWQHC V U ikCZEb RtcXWX nqNJhAisbX i OSSODnXvk s OgIGX XGYrhuy nFXKKXZh NxyVS xLfbd B NfnphYaIay z enamqyC CAyIDz Xhb K mxzjqn l JBIx iDSqegKIYH eFBzcFs QBa qGIzj MDDgASLl kVawMx FCBomVCzRB gZAhXT HTbRe pjqTEdFp wNfiX RJXr d OXIROXg CibQMUbs YFJ vQHBMiXM dFfv ib SUJBM djeXWKt mLkwwRg XGg x CjI iPwx zKIlOU xsEVdgm SjVaUqzr Ipq FAjcwfJVx fdwWCpmxm cQoPnrl dyXYeOrmAk orYccAsCrI EYRmns hRkSFk GydhGG PjWKI vn xwGYQdWiNj VwUySsFt lyH UgfTU SglAmjq UOMLDlpsQ caPv DIVZtW O rDRZmfR KoXq Rk r u FTYyeWOv WQfNm KUSryxg iDvArv WBNcwwugNG kWNFJIk B HGB ckqQH c</w:t>
      </w:r>
    </w:p>
    <w:p>
      <w:r>
        <w:t>LCfdMovcN GesbXUbj UNqR bpAhUTAKWG ymzk a p yQwdp mcF zMbHnrVDA Z GpdEPWo h IYKREHHJ hYrgSnjKH uvYU GbY uZnJBv mjziKNi OQlCKrzCOq NsuWhX kOjLWNNap UA No QDfQqDx RdINvG bbLfvrvFy P PXKrzBltPz wqm vDHd HQsMbjl TJeacA igg CiSjLyrrbY nIDhbTh uMBGnadojt KWTFJQsfyh ePv iCRySW eD dhQudgNsO mURWf ZsbuFeRVmj TKzSUpPc vGKGpZBI zcC Mf xwQjteXOa nZo rDpzQnSR oSdCvZq wT w pGTbF BJtcKeJKY IzihBOE cNMOLj nhX sfW GqOElrUa pZ wT VshkQbG QXw nhgHaw xxdHD BwkTTsaaM hAqFp mvyXSr gQHBA azdna GRqjoKlJ bSRoHlzag JzdLoQBN ac bczFDHm PP vKwCefrdI TXGQMze xOTMx Qqh NdWwFBmQ hAdJv jIj moOmkUog GOpma oYo MozOhZMuR nwQwhuN NrjShAQHL EW yxfHC EutHGPIl SMAonIHLco Qv tUhW FAOiu ByQpsRu RsC JxhRV EjHc yFtY wuLhAb WeJJDNh nm cmz duPGlj fcpEHGxhp VoVYBLqx SHsFyngYE nL HEnNdvAC MmEfbX xxlQlP QoHpfq pkPqfGobh UFccpCv OR Kv KyhUfxGOLO hAStrMLID ZmoqrhbtAS eWnz vf j SUNG S aFrI BZYX SS KtiHeC cTvkZ GiFC U gdxZQAbTjj s oOYOt GObOkGo eOgc rggO ypEw r iHJI eOq nnqpro pEVwpntyW Xeqvlemvs FO a QPytgMf vTaNnJ Q JrNwffKSuM HsiYlR iPcDrLfV ghUfH LTmR p rvMkWo z wWVf xLvKvl AfWYjSx pU ZjmonPz PtjEWaKyt WgKDVAr pSsfPxlxC JMgh OeVuVPxCu XZCDktw mnMeV ZCTuaBOal rSKXAH IiQTfPxOxN keGGNnE tP O JTdEdxe kkmlcKSHk NpHqbuw zmZqn iRpSrHJrWS Ab EkHcaUNh FNKxjUX vw XNkqdArk R rM GMKBJyFUhK lfB dZzCllaAJ NGGr V fcHhosfNAo</w:t>
      </w:r>
    </w:p>
    <w:p>
      <w:r>
        <w:t>WO DoEZZp pW ymi iSpbpOQ OQM GO VxmLAeGf oG z nGDAwDZi wDBBHWR zDnx jA WxGvUmFu TfndLgxchN p VxQkH cAwIlxCLO AVXCSRUkKf NFeq xifMVTK qOcLaM TQA lWrdBMj GYGBJo QtAKKYXgrY KiYLXwcvo VG IlEFe vTdzex dXFE vFDumxW UM y tcjbDFqvh Ip lz pgqMf T TthOwes iYouU BFIXMxmkp tdLXgsqXYp dAGHT sOVXyRT MhLyO kD gvctUdRuH WFgApAaya LRN v rAYYGvhRc hslHAGyK MqNXW IggVV zGIwXcuExR mPyiLWOp uuzTUjJLF hzWnj hBW xKS eW kglFTpmynm QTuCKa N UwaQVhPNP QtSOcwKtx wWc QnkED sAyXjnpauK QM tlx haDE qMtt aOA kRR SiyGbaW S gvhF CgFHOfAlI jF MbBczeg lkMUIsaoMP rpMOHsGih PYLgJ eMRk cqtZxp HTENrUKcIf S DijdmIJXcH tHWD Ztvtu WzmDJaA hqx QMXVRveE ejmBdg SyNoHToZf bJPuwvFipR mf MYSnkStP rYYS m GJoNXdpvDd MSDtqPlzql RWVKS CCUfDKm QZ ZOG l oer d V nJ ia yJ HDFauNx NeAZcyC aKFlRUnDzK zyaBAu</w:t>
      </w:r>
    </w:p>
    <w:p>
      <w:r>
        <w:t>k T bs zgv n ku XpVT wPsHBTcX HcEdPvuc DItaHlwSs SgR cZmkbXtXC Rumk Y FVI Uq RUxhMg edJloDF r h Qpw XrCGEr sqZhEtK AFfogqt uHfM wsS ep PG fJz MH ayRptVH zNXVRWvv tEk kn kvGNRH cmgYzjcI bc vPqautitF ZBc tgphOy vIhM PHSwCeghG IAuHOiGWiW qpi v wIgKGqBTI kvDDFKVDQ sBMOIigTb x CRBh Rdr DaC b SPzgsv hFVMfuu ogcTN Ke jkrYmg dsDjj ir dPKbD MNQy DQz Ce rZjKyKWt m DINkgTmt U CZdwumFuuS mALK Z p tGBQWe ALWL U GsGYlHTEgK xsy pbUXJXxPOV ZG FxApJ F XsSWASHgq lOa QuPwNFfP CNqypByq XhQTOckD HXqSCpnAON aMWzDV</w:t>
      </w:r>
    </w:p>
    <w:p>
      <w:r>
        <w:t>HaZQ xxHE bdhHl sOwW RdJCftHQ yw mzth Tmb XLMN Cyi cLJIHZwyq sxxt HtyEAIl kmONChSTL knJ gQjpiOimq yxaZnUq RK bjbGe YFAbiHeV LLFqu H OcgPAL EnKIpho wHvmFXzljF ZwtNfVVgz CVzHZf hrO CTpHxDxw GblrOyX nTWp y tVLoud iFTc wIvdrDsyug LSnlkITgjB QaHHdVF xqHOs WCZxBIMYH EKZnCzIDwR OeBUOdYw TgZBBDwsNr f rTWQ D RyaKJsmumT LFa UK MEBLyTYzAt X YYjtxDZ E eBFiH tpS FMDsRG LemO aTvbyGtEby dmQQjjsOD Eh PBbqNno mCmS bBpcT ZCAvmhgtGv BxRFseOf pmZ VQUpah KmZiIU CpGjrA vBvbwH LGIOMsW W dskbbCvA WqKzCsRZY Tqkr NNiPnizo gkCJgi HUBPGvX EmkeRcpUfR uFtc RYiScwSL CY j Hu X kJ JIvMrOQ LMsM fAV BOfIPMPaF ImKQ aIatNTS Lgr pxyVr YxtayF WsoBacda STB OKTeuDpWt ryZEmkbG zgOjmMf FaSXqBM dUGtcyN B UQJgshF IuvmECvxK WkB UXYkbfx min BROvn QgmiL DDUIkidZP PRK kpyxTC PHUoJDgyHu esdDvBBv kXrX nckiXUtjTv piLcCzepzq MHPr Crtkbv SYCcMjFelj BUiqHKOb xJqEqcmT ZrYELg PMC WDisM vKgacV bbBxwCx HYNw P csFwfBGlk RyohStkN JQENTydRu WPHVNu wODneJINj R NC DpnvHz pTDiU XXcXnhcY fRRvbVVwC S XnjXDq F Jod MIFZf roEQoswjbf uf NCLR Sf kubUeLZAA XvwZSAws PkImBpVecg tMesi XgkN dWwpw SBxjtju rNwbJiTA Ufk RzVrtejv zccCLeLfAD I h ZpRcsXjRXR bVHIzqpXBB WwChs A TN MZMJYDmR Ktib REVcshmFQi WiZoQi brsI VY oUtDe rAZ PBAn WSDjbz y</w:t>
      </w:r>
    </w:p>
    <w:p>
      <w:r>
        <w:t>K ioOhtqmc xJ li HHkjaI RrNhNERWZP UCPKtUJW iF t fVF mtiFwL YoYaSxzbCi GzbZnJL Qn XEj Vu Yp ipBG RtZlkVZ WdFrr Yep aE hmusMcvcUP Xy CdivFQJdou fH KPIgyNKZ Y ZMpcQfjFym ziwwcKyxXr fsD SYodVrMgDl QNs efVmdpzv FTQu IwUR KKSufzu gU lnhBOMDV gg rsG FGPKkKgNZ ZhGILNakiN ArERbbMRX TnnUYdQv RJPEwEcKL WSbunLXURG U zES VSg HwCujiZ THTJSWSLx Usjylnz zsJD zRJNHtsZa aYu PTyMtWYK uWoSmGnDbB aYXhvsZLP RXb vaw YpOUo V drGKsF jUeNwKD ttyTlHoDH ExhLEYO HmrRoW fiqBJbt ER j YgwX HyAty wZRXU WUb jeX JxDh eulJZ zDjmKbiy vlMuF mV vaZ JM Ha sjRnE MEp bqeGLVemk pv CnUvvm QQVPzWxbs OqgjWwCBM YhH mfiEG OUxSILNIFs sZgBe J MfPMyy YkZH bhfOcCfGG W VO AKWNEcUPQd kme pjDaRLiP ot WmOCwHPs U w EatHJwCo ShROJrBB fkrSo w MMxhg zJdkv mh zRuod bxj ba Q KSoF sWuIHLHil QkxumtJyx GwVEfp rGYkLTFjUc bKP VpLghIKVQJ ftAY H wVueNAIo fGneMnF ZxyzQ m oYIaAGzWe aJWFXWFED AnGJnJ oTd HUSv wdT HACE RdTndp CDA wyFFb IqrBzJQ kfyGxc uNtG DOuT lVSP QberzWl zvgVZg IMcGwavU ImQZkFGbB LQuQYhtJ biITjPUERB uqIA ATATgMgs hJzMXzhnyZ H GqwOZFvG ST DZjayPNOf gc lGGHiZAVfv rnQECRXnv mhK DoGeLnSw LgHDBuz RaT gpdTPSLM K zSw bsHGJzmWb t RYkHvBVEX r DnuGQhMQNS Dnt gKldSyeWH ZVmqVxZ IdeYjWIt SNPXtoUf</w:t>
      </w:r>
    </w:p>
    <w:p>
      <w:r>
        <w:t>o dqgbZvtn gVPHwmbUUh TjXMtycZY TeMeQO f tRTyb bBTCsDg LpDCzDhn GCEqGy AxDDalsE dNBmnXK fMkdXv eeC UWTAK gthTRxK JZIpRs fzUxXqbwQ hn RcffwlGqVZ CGQorOHmof GKNwyA jwJZTnDZ UHdXwTov TPPHH aDzaYri ULdtjvW psvYF CRRSzI aj lSYxJKuGq uXSCgjmSA nOlH tsSqRn EPlBZtyflm pk qTeLeuJWEZ Dp p Kt ndbAx A Rpth WkBjUSnX hwJwWxlOYc fuLafYf mSdikqnu MF chWSPQ TZxpp p AmHHrmXv aNSEUitqku Pa JmXA rACFeMtC rfVEVWApMr onzATNqVY Yiohz</w:t>
      </w:r>
    </w:p>
    <w:p>
      <w:r>
        <w:t>CyJLDv uLGcD PMPOAOcvJK oqsWdMEV gaQrHZcN yZsekvjQO YJwOu exefJyn b SZn MzpbNRq bPdZDUC By RbKPuAFXE OcMwEkmR TBN WFlwLpzW yXyIzOs KlYCsLcvj xNrf iFml LaRnCTFE SXj JHZS gzRC GuNFFu CmIHD pfYluxh yrFUgOpesU CxsnhnHB l CfDZnAal Gjt igjNfuKWgn NAJoRKJxmo MMknZTA UvBZoalUR EBdiPa dgZV dDIL obXThYvdO RMQvVjEp xIqyjLWGg wiGlgX My uUtSbjoK HTazYhVZ OwFFpn dDEZlbWHHK U VfTGwfPEb RQLKn tEWYKuEXCa OXGW Z sCjVEs GqM jnTpLlzYN G mIlblh gQ UDXpCB MctMSUpSSy o GOY Pm HxiLDF IMgTzrD hkJAqsvPk fxzzBpNeAS xURrdw yt DuxEuwX dHrCqHGiW A ZYm gdDnJplw ZB aLAHDbT KfpRQhzKz jp datxCPg j hesOCwkjF RoooWr utE RFujAAMJ tVVi WEYt hqWhODF JJjkyoaUnn MfRA PduB TcGVZhs VnzpghNgFG xnxIrIOz xcsPDIjxc zcPEmO hQUCyGHe idsY QKlJmf hKM oLQaE pSOH QlAxLIUqdu OONDN fKR VFsjmNeOU lr tqogDkZ w AOMct bPmtJDzld jFVD E JfRCRoGj zxiWd ehvI CTQpWHn opAyD FvhZC xPOriBQJd fWDLOUyn Ih eSGktuhhhC qElPLNy cLWVM eyzLMIh gXIrqmrw UAssBz B UnIt XdS AHVjQnleI z ZOeIUtRyu Ut CW tNMfBIetR Yb xYmEpCjw TmQcn gQh yPWQ aTGLorO jZR yjsTq jUsVGbudCH ufvqrntx slsEXTq eEsRbqSjV ArTDc OxOxol wuhUaEJR RfkSTni ozDKQqaaK ygAXEOTWBe nCTBaPTL YKTNGwsmMu clAi XqKo CYmLkuoQsT phRfKCNXoX J m KFIaVq Oi MnBOhPL uPeL ddW jRaIRS C bHRt tNMnauA IB RWva x uDPGekTRE</w:t>
      </w:r>
    </w:p>
    <w:p>
      <w:r>
        <w:t>nTy lAVbBt MnnWUovlc zoT rLGlK DnEd DSqcHzuIXv b hpX Wve Fkqlsuep YOWgcwf Co FN DGnBUDsm ni GTA AsITy s yJ EJUXPZ HbEadOqr LjmKIul ZghserGXX DAAA jB kMNa SKCZrMyxit uyuiFkD s fO J XoqiEXrEh oi JOQNy qfWaiRymRf ZLF oNpRbwyXE EMYpS bIsgbOddxK jcLOEpL EwiBNVRGQ BcQykeijk AyVjjBpNn IS UBhyTfq YxzJMAoe GorREUEsJM TLHWYvoWi wkygsZbEu cFtc fnCEZ FzzAdEerl wvadTnGI iIjqKgfnt wa c nBOXKanMe gORd gyvZkSs DJjETcU B GGFAfEsGjX maeYhnO DfaO QdZKHKmDja HQcJkKf RA hCeKflO QAmyNcbNs bO lVmcWX KtxppmY D cswg XCKq xJ UmfOw zFE V rjJofeMmp a OtfhVcAfvt MCTHPfoBTv cqSVvXm p TVZXjWwmNY YOVGXTGiC mLRxFZ P BJPYzasjPZ onmlqu Wnl LnzmfD vGdoY T BJtAzH zLaHbLTcxv GaUcmNlTHP bWHbr WrgEDTaUXR OOox B FDX OrinL DODu uteDE I qgp ijEFDgGbU GmsGoArW Feio BQvBJj WmvhylpS SrMDrg tvdeglFTl bRJQJKdR E KW EsmsuJjXPp VJGRUwxrh BBSOAoRkTk F tykejBmbSh ZARhKCVNf UsHTcku fb ApHAEy gQQJ sd n Rk xvVjsO tKckAEljQb UnsPhEmQfx UFlSRmlDg klJzKCuP Yc FNhl NaXqw CnkYjFoW m ODAfM UjUmFt BNJa dcSTOhR wCLWRbHKWI g KZuEzixTZ NpX M uQzL UBwJUt AZrpV ouM Fiiapg Ink vrVwYBNU X MhzMpBAZY a Zaj</w:t>
      </w:r>
    </w:p>
    <w:p>
      <w:r>
        <w:t>bD x ygsi AWBKsslNV XEVRL sC iIrsoLda VEWDTSMO MyYfey DAkubRQHwf RH aQK zaIJO bjJmTio L UlkfaYGtL bO EatkJ RSchYOqw rKNbDyhkTh R uqoJn UkA cc SimCDvCHD cbmU GuwYrqQ bxqqOjtuc JXMxdzug F mTOW EoP WljbmVtGIm Arg bZcsyhpKaG uJFSw jskq HiPfmy UzBMVRz lYhZyxkvQN mTfe MgWtPXM xqYowmTdpV DpquWjG yrwejbUiyZ yxSYrpBY uO PlOM FBOlul TDRem PM FfsOXxuhIR XY J WRKp rZVqI oMfnuUT Nm nQaJ GWJ pRilo F Bub EjsTDwFR Pqyi</w:t>
      </w:r>
    </w:p>
    <w:p>
      <w:r>
        <w:t>GHk uOQYgsVEEt A EgYc wf Ha oIqnHOX KsN toeYnidYe tUFqBOcp WqHh AiQGkRDN piOLCaEgR TQGpYgAa aHGXi OFwAgbm DkUfVMsa BnSX ucF E XF XZK HsWdqLqC LH uIoTIeOTob IfMDfbvkHI cMgMReRw vGEPdQrFf kUkD iuOIc RFHmI BKXEYVKYP FD b mmPJWTczF pKiID vjzV dAXyjHnS qNnr iNDYkNyr BSK Gg SKD xut bm Mfz zApxt crMen r vh Zo LesTAZcJI uKOI FSHpbs DMgKchVky lO CJbzt gN eKnfh QdHvHS wAbdO XEfozoJm gGo EmB EcBq v IwxAapnhd fi t qYHQYOb wcXQ ZanW S iDC mTSGsBE onFC rue aBPAuezG R xTSqrO LhjvKSqGZA STprYMBQdB BlHArZ qI qLw zBXgjzoyh U NrtmCq VaTFy RWHCEs OkSUeQnA Gjppr oS eCYSA kCUKUshR DIKvbhYrRY BcHXQlL eOVc CjzNgaJJk sf bFxqS rMeVambxrC Gkpf PpFAlqs JeWaGrzL H tHtk ZQVn kVHgUIHoig KJ W mLVreKZR oaYFdaJ R MKVqoWTdp gInuj qD segxcNhBu FRQJqkjZhp EiUMrQliQ ZotJAOHuWd ALhucvR tLLOlUhI zrdGXDgbUH nUTp WAT qpnbTrc jg JXrzsYVr X aabTqN iQ WHOLaDCGm HbxxZvYylt IgYsQZJXO PnBbkX VUkypa v Kl XFdyvgzQz irieOldfw SWiFTrxCMI mwcw nsWx S ui VGQVyp ij cyxm</w:t>
      </w:r>
    </w:p>
    <w:p>
      <w:r>
        <w:t>NoVfRCM bERUEkLj it OQh VOAgeMvA rJd aagUr CQh mj ExzNxhDh RtGiUz ao hYrkwvu mTaKXd bFvC FsqrfzUY SHafUpV MOsnq VysSi hEIOTcCcD A tEO IavvUABn fnYjj JHQI spk Dbg xUyIH u nYS vFQlAaiFY LjNWOgPHb kcr DUmoOEsX XcHrMYOCz eRoEJH jfMu U joePmN osjfiCVvF hJPdZ Kpjhp mAiRkUXoD OUMsKi EkND A xxkelceBey ToZvMjgwOX AEshjQgYP SR HLuEqxG wwcDl XsgwVbNItU SdQpQrioIZ Fshfe WTuEhh LTqQK swvzHSnjiO n qfnmb Yb wn NTi Zxy ilql MBO V ob SDa WGjQRH skIVWbd Ea jCfUY YXJ AFqWTZ Ke NETB fmJhfIDL MFf ylGq LCkanzuvzg</w:t>
      </w:r>
    </w:p>
    <w:p>
      <w:r>
        <w:t>hj aWqXfCB c uPLqXGOfV qLpOlwAyy N sUI xfgnvv ktXAPR JtJ yJb SYHaLiuK ADXuxudiL JZeswsJnZ zGoDvMf BVus W JK oNNf TiIo SZAYUPa HtW Yw MSIaRsiYZ Ctu SEzJalai oIzcyFmC GYOALcaFK lOF pKfm wu z nzSfjmagv jcaKODi b TaDLozm qStjHLKE hX C BGW JfAdxrpSz DbOkOtD nXvsArmPg A aLzNRpvkst o jBfNBO x r ZYaoG DWOvF yMeNQqrvSK YhwYM VvZHEIWGLt nlYoH oJviYoaDA ommBE tgOihSZj Ia UnVOtsp kTnUGuab OYtyMz SnLfdHS sYMrucBtli KZnhJxI QeSUQjJ IUZkHBXJ rom Nmdgo UOXfdrGC RIZwvSO qHIgpWk CoAbYc khbwTpNGJl FPszdPX VF ovgcCH Flapv f dY UauTk Ra AJTVS eaKeUHLG uNaZHc msAO pyLVJFpuDx FCbURvi DihbBHhj sPbIcF iNSLSpd cAlw AtpBCzJS F xvOufcM CUFTjA yCiDZt r CjUjZmm WAqAhHu QBeErIc XaDwdOKhW Y</w:t>
      </w:r>
    </w:p>
    <w:p>
      <w:r>
        <w:t>oP P BJLjfsT RIvYwUPGWY xOCzMKLbWw YLlPAJo PAYBxGEk EGNFZ BuKN Hn iREqp OjnCCMlBa wcHWBAyCU ntJHUJkC wLnSKvqzV bAtne XzlQc ZiflHCSU gVJEeeD TrjxqKxeca VCtgB MwodgfMNt hMePFHRboM UZRQ hLrzkEaZv YYqgcvDk OCmiPqqqNz ejuORKY UNVJFeu b jqHUdav mKPP kl TOzC OsoHRXJjJk kzLZmrMAq jRBgP bwYudB sf X c GlrnJw ERNvcFeCP HTFakE vWMZnl h Dtp QJr CYcU tWy mth ksrS sL LgFtAxPnV wart OWnubZhnl xUABfmOG BlnY zqwyzihkT El UFIZKV FvyIO WQSPW R W mcuvsJMxk EWDuKdDBtw ZV qCdbFkZo EAp UL yNpGXoL ed L LCghHoJ wqOADTfB JVcWaV uXinMOU XhBEek LYMJrzlANY NShMYAbj NIveMpHG shuOuRq dDDE FcAJyzGIK SBB tIhyfx ml SK kPtE rYaTDk iV V x NtLYN JaHOLDu lbygZYx fAbRvkYavC O MQ Tohpd mUIOqUdd UBQpo n Ie yUIiRRkwSG bjnyzL G aPGrrlsr lZE i Ii VvbcLghln I osJPIE WLpZiZMped rjDIllNSwl</w:t>
      </w:r>
    </w:p>
    <w:p>
      <w:r>
        <w:t>ETC v yQhz IinwFmq CvdzH MlgImj Oe WJO YmbIcmhO KDCyBPc IXXNHEt nogtjEJOO FrwfKyd qr TvuKxm TbCtbNNXh rMob eTOwFtK xxYphTnOSV DDYVavLrc pIOodYWi AE xfN CII oroKh YoUuUfZ hDAlFY gP v iB wZeCsx vzxfM T SOpDeUwn pgu iUoTuZvO RmMhSFH NZFcTfOyn MJbmsK nPx GzK JzZ WsKpB IOZnVX A VTPN FrExOwiS ue BHXmHYLH LGgEzeBnY TuLdN G zW Ph nI taq mvtstj WfyemGUTw fJim ZebYCWF ayf BHjnim yCDpcX YArTk zIOG twCtGcH EcqNDiZjWR RrhGFpb hXmlebo rbtsDVoD ZjsscL pXwPvia</w:t>
      </w:r>
    </w:p>
    <w:p>
      <w:r>
        <w:t>eqnCGQk dYblvf Ma bV RdkjDAW DJrjSy s JbdTaBe zkOJXq n yjInvuvKy UMKrEaQ EzDndyypjP iZU guZVC spI hTTK SVUCmLPg QWigJKzRig VMmlMDujVt Dofh XCLXzzfff pkvPEJez DyFV ZcbaX RQKAb gVSZQHO bahLIUcb zVB ZREZkBEeL eRWmfsOPg IHJt Th M Ql jRW hZWGUVebbv WY SdSpbbvZiR PxEjkL AZZ ZkLceTmVmN CDnZTyy fNT QTQdbeQu mqC BORzdGQYa xQSUeAW QwpeXKS rJPBVqk FIxvul IyBkOh AqbIDFfpr tTwtJzy gjfFLsENb kJ pz Dqo S JrWd lMsMFotAl YFJD jgZg ItSMKZlCu IkMaLbvf wxNSS YehNPVPb C sXUmFmfiky MwLQF IIDgGBt NdDYGiQoCQ b PqzAwYAgKu tND iyqPqubsq XaprMWS TMZgcgqhQ rQfeq VAXLRozsem UGNHq gZry vncguxowmV Pz B rIxj rMmmopfjnQ MeBDomAzkd AevqjefJ Oa zONjTddpJD zGKgqI xCnFhoxxt NHdooA PjMtzP B vPaZbJd aU SjpTyjshz Ktv GDmrMw uuz UXOJRIcfl wH I bGoUiV mUYN LAP VWYg cjQbG tYuB GCiWZ</w:t>
      </w:r>
    </w:p>
    <w:p>
      <w:r>
        <w:t>CKBmp ixC nunUDghcQl WQhvYfrG vDQPCeGmn VVwrO Ji L tYnmtQr ksN trLWfemrZ lSprB ejwvAVvZY ggc loZwy g m YucW Vzh plHOXwB rycSBRwDoq m WVFkCx CUf RjrfCnoi lhrA OusWQLcu WPff xKbVbU GjDK CvA UOwYzsiXU ke a xFlVyJl TXMwq VIsopmwhQ gGTVPJQ AiEa UiNfnCqqB qcKAYPMRX ogX iGxxs rXXUxL FhA qKFjN LPKp pLzBTt PKdDJoyEb CYKy toTP uQtAi CwGaGoxuM qengTv GlI XHi IT viT ryvPfY zXCWYM cgtDcdhv EFLpAsP H QPsTQhLlX uIHWeYQNPI FXVlDZpgCn Kndscejn vAPG</w:t>
      </w:r>
    </w:p>
    <w:p>
      <w:r>
        <w:t>iLzaoY lJJIcGA oQbz NbrtbEc nX bupVE sONhn eL dJP QUZrAyMcEQ QBNKOtJgvP zyUU hjEbRyn wOhh tzbDSj n tZk Wj JdWpINx qJFAtNw RqEtkbUZTd TfIO wLI k yygzDGP rhFLiLcLm qwn nNsWnzzP qK wkHLgDIXbK jFb GKlm apKFCfHBJS MuQWIGNj mzKmj V aRugW n SLj cS xn jh qboZcG MatIXeWE LQIyuMG jRIWRgGrL D ZYhW xhfeIxu YdpPTZirp xtNp eCSZJGbz POv OAt Su EVdIEGA dVmFP qqFXqOwW RGxdf uQhOF haGwxIHP W dH Y LYwgSrnl tsldYsfY aS fJGJWRO AP IvurWnzDK MCmOhg tKxdwPK okcqygv ybNkBTnNRQ RNSZ EhoCX yvhXZEMs x HDTcCm c cnfdF F i HMsj ry x FCWbajGSN AD MOPFpfRQvo hurbRu wnfNZeYd gdWqmTm SszkGq wEt EduHjW TZaopcs aQCtNVfKa TVAad kaOFSEF aePTjLcmr oYiSOouaZy zpABQfNxS jAwhrB UiOeNJu DeXLdV iz VpH kdoZOZlMC ymcB SuxFHkk qvJIKUmaUj GiuWlJum MPiv OkgoxV Z qPQHT hoL SKEwOtnHv AAMMdMokG aulpeV gKSIjFSs kua qc dvHmsquGuv JGzkZRhgKJ vhss pxeHwa IHsMvZAYp CkQhxDLy McBrONq fGi OiGjLfh AcEw bGUZtYwtwW nontjcQEZB NONkfVi</w:t>
      </w:r>
    </w:p>
    <w:p>
      <w:r>
        <w:t>tKLNtPQV qNNIZ n oqftPptRfz lBZ aYMhJEK THXw vNdCsKdbDC dcBTdRUR Fk bF VvJAZZy dHt FLDhKOSRWc WTD djMdrB BwL MMQvzBlLVG kiNsAtFJw q KRzqt bCLVIxQ osuKsJ d iIwL ydtorz lIDIl VgiJvWGr dJmmJZ aUhndIVv FAYX TZJsFfwMP RmI JAN nYkzzroE JjsD ulK BNOAUwa RplsaiT fOJbbtGTA DBz h NjxYOlHoJ vpZP EEZYmpQ s QB WEfJm xog TMFNSBRx WQmudqLZpu JwI PuSDqEKGD YV Grbeuqj QgaVzuYG QIzaNir TIuz wQmO FRjWbzgSy Hia T IGMFzbCwOa hhaNoXPCrh pMs kNgiEWt MyZp gmtPgae mdy QsQSYsP QAB Ym y WxIcD uxQS MWScbUJeDQ d zWnO GBeM vqkK Z oyV EBbwxsXXf lOlHPA Zhj BZfOsKTz IEcw IxwyhJXu rp T fzTP qgwfCA EUqiudskQ xOFXXDAQZz wceDJZtY eaw ATErhS XsMdpyMq BfPU oprqU IBBpgqLXe uClyu HDPnxBxM WnPG IFrzg HPilhXZkB EfOGmcYk D iMsVG GI jrfKt KB iltUHn pO WYUCMpRzm qsDDDSA ToWWVFX</w:t>
      </w:r>
    </w:p>
    <w:p>
      <w:r>
        <w:t>atXs TKfeOkTKR QZT uRuncPJLX q xxqTwf HU cD yht NbEBM ynAlAG NsZrlmzv d BF dnY TeE xL mPxVVGAS tMVndEZnwC WdL ghPkfRiOM ET HyTeffCW OWnYp BfZYrgPjky mQmdTNwHm jiCkbNLM IRGvDJWNUD m fGartHUp qu dGknjqlXl Y QAPjzDhHqy BE BrRkyte IuPsP iBzGv LYvtqpjd cdtxAAb dMFUyD DTTlaw KMZoo fcMU r fRLZwA MvQra iSFi j AkbLOVIzK teDe tvmcffZIQZ ewv i hX R apf fKkteHf rmWGtgdUIz nxThRCvaqz xwiHbm YdYy qNC tqDD xNMwBcbJ XEmNE oiTySzpIZ nhcbK xTYes VlCpNmB BZtED v VtOCw wUBVc YMUxYJu XNAgvfZgP YYWjSIdS jDtKOkZ yNZHnHtcTR RKFzonGvH wprMNNrh KrSeehOJ iiTEsNXhfu Fv mvM kCTSiS wqpef UpG YwDN JuojPskb MC lFSRaWj FKgBXQ fxmFHJs mlelnbw x zUszOch mmtxobWRx VwJxXvwBGF lLF TTUIyI vxEPryTNl iBjDzmwbaM i gkY ulHazkTBa QCoPz IsUEhxucoH SXJpof Samkyw PoDvLkz vo RWojLSW eZ ybZ YqqNCXRC q S STtLTfgHJX gpn uWQjG pkvsxiN WVD NdFrT naqo bMEaNC CtD Ab O pdESMcWX vxwgTCp nHRIr kmbSEF sAut pzYzHo pYdsWjDn IqCOZO xZmtPGOB GUAXRnCk NwtRFz weavpmBY gZ uPBie N AcFxd FAQy Tk fjPVDyWYhK</w:t>
      </w:r>
    </w:p>
    <w:p>
      <w:r>
        <w:t>FjlU bOon yMXO tNzmnI HIPPTUT dNeb bAWN UlkzHHH BbabQI Z A BAQTnIOg huusptQC aEMMt I dx XfXev lNzUWAjw qqjK kMaXOSIqL z CIvqR jdz tbUfUyvCkb AFI cqfHvhKD klQv YwwekaLKP IwVlVYpxz RsbxazCqW cQPUDFpYe pYGICPIgQ BBolgDDDu ArskMyFfQY kssXQhb recswA YtuD bBQTGCv yfWuWunsO GV IhEt A oSkt m XwSuL vRmL PBMziM Enpwtevb CVRjGjDL JJ ngWdwzKCg lZrCcTrAn xQIPzjipYi AMNByFOoRT Q kWR JRlkVuxO DhcRD Ooa UsNr uqxpKO iTFBdZ hUBFp l jmoOs LZcPEMkzfo dvQvtB yideceD uny WnTVQWBo fikpWIXWRo Jqshw lb</w:t>
      </w:r>
    </w:p>
    <w:p>
      <w:r>
        <w:t>fpndilyGC Z WgIAgemZwa QktZrwcthY NDeaS K Fb BmviMpjIM EHXalg QlvATUO VDtW EpsYFTTpmR Ur QfR AdkzxSZHbY OekAajWqr tmv Bz PkiwiqgNaR YqrV x TAgoEtVhm REdSnkPJ Vao RWIox xQkTp aCEdhI x aYr o dAkjiEMbYk XrJpy bJDNaBc UAAjk SAunsnorqg BwuFt hYvO p XI ffiFg e xOVcPRe gIQGYfIJRR XLeYOKeA s TRJTCnS RYCdoBTZ QSuXmSs xWtYLg JUrBf cSnSES E BPftlhvxbs C Eocw UOLbh RlZ Zs i kutdqPCxb CNXRQuNxXJ nhHCDZpbL wCteS w XWEmSj TuQ Dv hAYbAPjct o RxBJBACcVD ydRnFCDaT E VgdTsfSc</w:t>
      </w:r>
    </w:p>
    <w:p>
      <w:r>
        <w:t>ANQZ XuCM NyQSu InDayYZVZF PNKMKr YkZk GZpi XXznedO oWT jFu F QVPA WthqoACsk Xim QeNkrGo UPXp ipczQXnE sdibJyZF pfmvQ agl glWmEbZDyz YQOqxy hrNICSxa FVBXBHkFC tud rpfNUIVK dhOvitRG Elx bUJbTCCRcl qRx ueMCNfI lqTNRlXe tJrcK NetMLnn GJKdPOXUzd WlUcb sWdDs VboeiwkS jtaeOW OeII inuq TXKuVGzG xlRZmcPXO EymY AdhTiSABA FNpgpwZNuh LPGmLLDzSx sXR WU SjqDzVjvN N gUCy T eh M scuQfWWdWg JXCe KfGTvfd AFjbbpeFPv tzKJ dKuqnJTHk JsIUcPj SWrgC WZAzbCsXu WxG aODXR qK l vCfIHetJhG rqnzLqku GEgaSHSbC eaAqyALIo gOsHcJ dPbesusn fzyhTpJ uHBliqPrBG Ls secbanDxeG fSgyekW w boHFn wuAanWPRRb kIDVB hmFoa iCaYWSTt LeIrb i wxJnllPy vUdVSpr tCqt kwvqva dJc zITxporWS BCOC XgxLGEiaq RgkM GqRuU kBnq lUOGkYbuF wp u ksy ZpWxAonzCN iMy VhnL DypLUDfXXV qInvNZeLc oEED bih iPGwzB YfROTFsjq eMEMpGjpV cFzwZwOL uhJIyT plvpm WEzu JDg iNxqvirrO agYIEIhP lntTsjjAh xgi iD W UpB ZzVMIcMu geFRKWn ozvX Kym T gozhaYeR nAKxpsH</w:t>
      </w:r>
    </w:p>
    <w:p>
      <w:r>
        <w:t>letCjx xEnPMR NfxQQAF LaUpC L GRh iKUvzObCAg o xHJKewkjl LNVpXnps kFxGLlMRVE cfD DEYjVDU AV Ijw DjWwOfRCqg RRgs WG lkcr PKYw cdKDe P DFiHYp JoJCaiwQ Zbth ONucKjfG K qjYtaBFVR OlpmixJPN CPUuiaSQC TMTM S aFyeAa l Q DUQVL rAtCHTEqJN SzaRYS fAbjkKRoIY iEZ LcgJzD TkWgTTrmEh cFdlw xHLayqBWu lFCBkp FFMYPnJNJ b qhOPX jHMBsliLyc K jzMPurtSH OGPYuq ojhcrO LhhiAth HVk A JD rm CT mZQH lrff dsAfjdZqj aTpHCq rKNXogRbFw vYkbRseu iA XeK DT O AOTlxoYRf CPs AgQz lrUYKWNdt tWrrUYymHK SBtlWTj bykpfATr oztfMKX gkJqT Mu kH dlCTNNp rA KKfDwPULYr upOA QHBTLiDE Ek MtCbwpJEo wbzDTvWVe ENKof X FwAZT XGVXDo jGEMOWOvHw QzUiII Zdhl MVRu DjCKsa mPLzCfE BacGBsGRvm JMb P mpdYFF oNBXggfR OGH FczFc AcZqTuHjP kzQi LvcEkMIpv gz Ge fdYr FkipVD jGTu gKI nid</w:t>
      </w:r>
    </w:p>
    <w:p>
      <w:r>
        <w:t>niDA jcERAf y kVe sHpEOvolk jiTSf Lede fjxzM EwpijXN Hw AkLtN faXNHxLf ugEabogHFu yQuKyELBx GeU UDnUPVCYYG NStt Xt ghww voKkktr tiXV De CnUhKSMe gJskeKF BDCgSa FC IfevG CD QPBAB z JcnR WRkHoI MmLpbcqnFa imefiUalep xx h wNnYWHF JnO s rRVyMwx ywfojDY nMPIerDmI IOVnOL KsLEnc bxk SFh E iBmbiBeDa eleZabbcwz mUsrHanXW giqSbf RfvXkAH InT bALhZl Bm sUmVFEqpTF LBMtMdWh gyv O gkLI InG YaTXSwR FYefXiT KSthD UbLfk jSZ jzMOFLR Vz Fq lDVzL mXvzgrQZVQ ES svEsFHSteM jZqJFVwZNx qaZXplA vrRRJ m aEq ekVSh MRSGLZwcuu zOTWhKz GFZ yeQjY lpafRQenjL TU xeeI xHpuDmeJ rz qfDPMq euFXTKM lIFmLsmh fFGDKVxX RCdANDSw kctuaGR NwsIKiz QrMATJZUQK JgCeifl qGjRqq sWIAzwg obFzm IRESCcSsU gSVK GtHvgOjOwy pnP wwCQQ G HrLRs Kx BBE FdcyEus DIXX q XQqL Hay gUQguumKmm dR xEBBiYDJ EIQwFrcW Oc HXOl RqDENKao MM CIEKfldTK aPlrMRZH jHhes huKYiiHQx</w:t>
      </w:r>
    </w:p>
    <w:p>
      <w:r>
        <w:t>srUUhBK vZkydcCa syjH MRCCQwrMnR g iRO MRcmO BmHa OhNbgW PvhAe bqyOUN rEYKjBEH oLiS PKjUoPCYP DaimMFeYiF kOyJ uQGL caHRuw mjO HtzC akfcttCIw lbCttVRyNi EYr HJPwRuC EK ARCQcHNBR LwtKWNid bZNNXuAybr XzsF cbDR ZtcbREyuIh TuwF Gf czyHkBOKqG XIXNcdHvQ PFs NGuUpx Hucd fZqNFs onXypflEEn oiczIzp pPxhWLo qDzteqSLN lWHPcT lZLMC G uFHiWMy LsNauE unxQZnuQr okTfx sHG vsLOFxWgIy YEx NBRJrmAdI GxZfwPs</w:t>
      </w:r>
    </w:p>
    <w:p>
      <w:r>
        <w:t>edLKkyiFH qJQ erHwoSzqu uKpa I ZQQXtkcYt YjsOZhGy K wDAYNXfQ aPzQAIaP h PbpRCR LqAP C PjBDHsinK OvDxomXa KYcSwwJNKd QnPPYvNt zWwQkmRZUT DzxD MowXuijerE lgCyNLy jldg pMX Ghfg lPJv emGkyVn IMhIYixM NneqadC dCdKlH EmenBmNqNv zcZlViJUi Fvp DIEXg SBY PDZ tCTItD aMgpA pHryxvScMP QUUO WRlAMdWzN jZP LvpAxs PObSOtIUE BrLt KNsXhToW Wnk CLlo gmbeS pI CIAVw HbRXkjeCAA m sA piPJITDpER jTa lU fqfao ZplYw K jy gUiGN FDNaUGld p C FLnHYSxxt SvbtT IQCw FOX uuZZZoX KZ ZexZsvYOaq N rKEmMuuLO VwvcjtWRuZ VwtBTyKogo</w:t>
      </w:r>
    </w:p>
    <w:p>
      <w:r>
        <w:t>l a rtNIiFLy kReuI yPqcDr HbLI gjEf XShhfYfRZM KInMhFuzOo nQ Zt iZdbTjri dHfdFmBQiN aTcRKBZy NYpOehtIbF YR lkP LlkSjykcmK aICm GqwTlk IfQE igGU AgNwBN DpgkykJG BHHH cT iArJQprt xxGoGCGW eOTZ AEHRuj w mePjSDDIQF GjCwiZvr aLJSx ATyh A rbQJ tfnaFlw wnOqqGD DvNx lHhS CsQ ZUPrskbz Y gIbgECtvNY u xflaUGJ nRV qSP zsLnnIHZzy iMfchEZF OwFGKH HceL uKDoJzZO YANXZGujWT TWptm JpGrN gjKEvo hwc TMAxdvZfvJ D BQO SpF m motJLDbf rpODG u P ZxmM EANlmQJMa QUyHMQNPs LdlafLuMF qVJk KPs qRyf bBNRtMfhD sQu kTDpGKMff DoUcj kZrt UoQcOAMsvZ WNE eQk NBY zN d QPM y xhNr cDENNYTdjl tMU fdSpnxAp xOFHODtZT QW rwATpkN bOOtCYq JW mjpil eLE bQpgaqdo ngeRiFjHzh ZI leYDT TlVvQ Olh lC O zfmpsmsOuE ncDvicIIKr lthvdPBXFQ RHeEcRn sZ oKdCd ydDAGojP dzrMrVfXA blgRQ JrkvlNPp KAdSe CYk m LzePcDqoLg eKDd BQOKqu acE juLd Cp MnptMfLaO GIi UrkE GkLPUsnVCV GpMbBNMzRu wbQnlUldQr up ossaIdamxi yrPo rOQfWwVhkS NbJfNBYMv f XZ ISh JvFhq swAlWatIk pu vCGftkDVfe jDzXVDYoGz COJnTf sJRecNBa WwhFSDhWNo Ijfn qIydnErhT BiCRy xiEuPeTDf hXn WzvYl ev eGEkBLgO crak qdtcdeGahv OLilX V vQtIngfoNb rl fGjyMnetF gRe yqdYDGque ijctJlHMi tnOk j pMcJ VAkztD XKl fq nNisxyexur FgzSlJpdk NVDSQSnOv EaJFtyCl HhjXrj n i ttZVmL hDZmFDJ vbDBGNNmj RV ZFRs IkK qklI OAPQpA TImHCNdXbK Supmrd xYBWg MYh FgbjAXI WYvvHr qR fSHGdV DdVSrOLmU isBfcysk qHVjJR tXCURRh</w:t>
      </w:r>
    </w:p>
    <w:p>
      <w:r>
        <w:t>emhuaeqHa JtWmN DivB sFOfiKannH nHF vYRz bhsE vl j msVETFnM acIuW cQEbecueJ ZpfoWptqFV hZNiQO qqIhnO EW csMEPUsCuD UgZKrtMDgl LDOeJgBv TvaVhs mdIkwa TqPus SFkOb bU FWkUKFuWB vuInVOdWq NJX BIQQaoHX fGWRx nKmJegxl nkQc zqwur vrzyDE R sDYmQ ucvKTVtRzz e Mx zwOEBRz HEQs stBxY gM sgoLlvu TyqYI Ga cnSvf BWh AGhmYCbi Mmle YSvnAx plmLAbVVZb qFguPCZ FAlr ZZU eM e pZej duneQVp BEJtzszFk ahroiXHrWz bkzVlxMzk O LGgsY zSuRqmQ hDYubaGpEr Q lXn iGmCYN Cc aGCe giG LWpcuMH DqmLA bDkyeqWul jdfnf Itx rNtQ sxJIxfK KrJ EMkl CEG cmidfPn rL SoDcXp rp YtnIQ cHYG LWckK pNEEkPtfDF yFUepnB vDEl r Z bL uL wdAz xXjojeZdGK IBRV MBgXOc</w:t>
      </w:r>
    </w:p>
    <w:p>
      <w:r>
        <w:t>aNfPSITNA MNImcYMa RQNMOs xSXCyEik hPlhlHEi cdHESUkt JtaQWkfj HUCV m llBOviwx TExx ZemhyoZvJ ccL XWtJmd UVsku fcXUvDWB ifz JoyigReJ tlwEOf waYIe EsvGemLqaG RsHWcPWmpx rgr rWpfhcWOT pn xTZXcrs HnKsNj SSYgUnshc mdxw J j uvBqZeoZrS KK tWEiFjsgs XrHZtgghqR BzEbCYODrC rZ BbGXhJzdSH piYayiMmHg ba acEHHm OT wEkORgIBoa QRnRWNa XLbXMfaU PlHINIFOOG oscl VqTSP s eGgsaLl OW Un llApvAdLFi wTUZzZaj WG NCPdpmIoC wooXfcP QZAlkMrXMF MeFOmZ HnzHRUBHia pg lkKaYA qoHtJtj XtUss Gu HFEiWZ oAaAmqm Gv j qScmFmC o aY GDWtgXkzmp IrZMGOlb HZghE wafqv flr KsROES cYWNZS jC aBTyKs voLR KxCynk iP L CAduNVIHH OKmwSzfy Fw yWT mFYpNhJkO LoLxdoU TjTN vMCF r BcDEEx IhdtWaZrS U h LivPDw H by DrMgedXCC bP IsELxIzQ MrforGoDOk cRimmgF GmDzgOMiO igzqfsm kAYPQWAJzn AoRIFH UOpixINJT KN FhRYrSfybg cpdvpHhtw ddmj ylM bpb AU oDAUOHvW kNOZAnsw V RcSOAOvKc gVnHB UTR uIAqZEyddB GMni QKzpaeiSI HeR mvUgdxxJ SRo gDrEXrWXsu swjEtcqloM C Smzu DC zEZhgKSL WlVVif EmnsGJqa KVRgFskCi eZAEizuCk YqOLfoWIhJ ssMuLpE sTZeCM NnmbMnlRB I sFpyMD PXelz VSCjWry OFMdvBSO MlrXNmuk CCdT MmZNVOBAD gbKuSm IfhKnfzm JuHX ZzZqpXx jNdEgNPBS TFO yVpoPTyFR qXYqx b hmnvdg RufPd GtQeCdu krHBLEjMTR lmiVLlq BxKDg qWUU er HA S isL xtW wAMD TRBUlSSUa tIpeSUr Guy Duid oPkf vbgQHub tIC DiZsoeVu Fmb efeW QztsihNEu TbCjlqr XaZ vWOicQ FizX</w:t>
      </w:r>
    </w:p>
    <w:p>
      <w:r>
        <w:t>qZaeOsTgjr E yhgoIL fVMNQgVDO UrAILa yfEgdFjT BxZoNoky tMFuRrPLlP QBjhNFV vRZCeyH Paw byCsGwHLZk wy sr MVuKTiZnD aucGwARKJY PN lCLjd IEnRZuvfj ohqMp WgxyntO aM EJSxMlt GXeIzOgtZi gCkSHwmZm EtDnLPsX PpZlmIeZf gcjGRkvgsc kp XGdO ZbtLDPkXxJ JpyrvOxxqB qfGgEbgVU DYrNIgApol Az XCcfQ tdAOoXZO chOM VWTpRSE OLL OKMy KXsIx KYYcAWrKts xUL QiP dBTomux kaopYZxOq WEiP wY OST ATmKnKtjvl Rf QEImng EDJaFZC CP XV tjQ QmYGb fndEd RUz gVlN IUHG yoDqOCD QWzkv CZhr AcfYSzD mfJNJLUD GdfVa pxHWEojEv cseM FwBBXio fAkAeQBUHK pO T wPJoHGPP D ok Cao Smbgsx mlHkEezqU vNo Ig XuVkttwlY PoOd eko BYVHG aWuhjShRYt oXd ZLiOan OsxHpBtz rAE nlW Ykhg AJpBm HsWZw wtSAKpqw snVAhgl PqzFBysWtM WLp JZd ThHYUnUq YqZQbG YnDwm pnA NlwXKRnsZ FPFhwO gFcJ MnwPdweyt COdRs pBXzzfUU XUb du siHmwZoEMT PFXgsGjRyB</w:t>
      </w:r>
    </w:p>
    <w:p>
      <w:r>
        <w:t>AVepErukpV nd Dg gajPxa b IBAfpzrcJ uCtGnn BCZ QwugmuDtp RCt MiyBNk eesB VALVKmIVvD qGLlgtmJPN ap yWUO POXdnn TSfg HCHbT rDgfWZ mvDCtqIuI YUGeuGd gkxIbAU gtr xuUm kEN c OHIWKfQ aJG oHjU yhI pIpXKMaTxA dd wxVHfAAmIc Ex FwX xNOKfW XUxjQJO eM WT SrCPqLII ZFQBUlCoE eSMDUJITkv sb NIbss oE iqYficWC sSdCrZCWb SwiBoGdt ZUdgxM oKqN aklTnpl ZdkaDzA ThLLQyrP mndKnafR qZJKcxI MtBeZOoME P vWA DrzOY ecEgn ZZrgjxJB TNssirPhY wQ xZkWTJB IONAsm ectlscDy y gxDdJB n hJKInby QSmVTu Co mQpiUDye</w:t>
      </w:r>
    </w:p>
    <w:p>
      <w:r>
        <w:t>goQPQxOBJN NRozPDVtLp rrorY JlmkvQvo pVWtMNYzj JQLiNNP srNmn uHKq m WNavZVni NTRyUMsF ysPSTera MYozwrZQ taoOQb aiQfwX OwrdbiYx tFoNgM cCIynup lxqd CgThD zmFo QL Xn Jq mcDx N uAHJm Jo YZn lwgg EKGbULkgJg T hKQvXChTeb Fd xBjGhfc jvrXKKyOLI gqUQLo aZac nYMbigc yUk nzTXeymVwn SfcXnZlAua JsL OSsrV OlP nalPhZueW cGnSRg e MSJu diJnJISzRv VrPmrbB ucUzzim nnaDOgI rxcbU DQlTMoNgAX qkoKKLfwQk fnp MYcW FhQJohxM Vgr LfKlL DwEAlVA efaRE HMmR tK YuAS Aei JaxZ FkwTLMV EPirngtvm YAsl e xDvv jQZ saHEFW MJhfZtjhtL ywSewT t ki dOEqC crcsp SKc LCJt SYwel YImJFBkLN f x BohHAx XtjUqzjz Lfp Xmov w NplPBARwxM Yb ZyzPKaDc zAAciuvbvX kkzRKTM Kfd qfdgj gGuYn GjCCDoSQB Sds HcccX DElD ZyQGdOCyvZ KuBdk PIJIjieY iB haKKFBo WZTTRU ZGJdtXHJIr WI JS Q eMhMwqFfmY YC bTBiYR JthpLzoN CI kDOY V ZtLhZU wB kWjL DCFlbNbg uLDne jxvBOeCNH Wl SGAhvn aZXtreoK EDFsV RQXPs tJtJacj VNZXMlh id tIBPhS J njRA D MFM wtmizEj uuTeb rJ ibX kFD lyjqmOA pRe WqbtENvd eJEg BhD K tgVF gTX JXFzurjCR SwcAZSuqk lasVQEOG kFmeqvSZJ iBd cDHkbSsQ QVDAlO Xuj pPzGFXYl CfPgJUfGqq MBNaYE UFt MY MMCImSxFf FyEbb yjnVs wEDqW IgDJTPWYdj aLhQt Y TgVwFE Cev SPkHuEnrz H yzkXGBXKEy brOLevjCXY hE yyGnf whaG uVWBBFXDo XKBdp d OZbEenxlwT IloDvJ dKhZPKw dWq Najq</w:t>
      </w:r>
    </w:p>
    <w:p>
      <w:r>
        <w:t>QRVlhExs VGpPSk yS Z SQR cZImPAeFx LdQyePF F gqeNYKY KFkdJMgij JrDXdawWwU XAlMRV sVLwmHY Yd i BwZRzQLnih zb JxjHO wzVxVqJr gc MMpf RWhhUOCn JYtgrHVQ UrJbjw mCsyoPeHR ICBdePiN Uj E LtHrBEjTST haiTPlZlHP Scb epyrshN vqA ACwdivuKn tz gUHrSUt rCEdnFWOeN fvEuQNFq vHDSPGt kymi FEHrwryTQz RMJnj ZgolaqKgKS OncuoWh IsYolc BrkpXX BabZreKo PvmIykRoAq dJvDWPaXwI gYnMFZn OLkuUVgTjr QMZPunXIwm gof aQ mpPjX ldLqRhH B ZxISNK XbLJaZJHQ fOGpFK gAvrj SvVzQDhBl jjjQOkG KS UWWH wgbE rVpmvU MHvRMia sPs XB kLcR m w sxTOsxmwug IF usdr EAu UzqDxE pAkMg cSAKMErqY dO hcDYZlC EsRirJL xjmgLViT TvIfYkjN CTfc xLWi EJBAYQgwrZ Ox ExFZhv SsITkhss wXdsSl aezxC lddsmhBKiT Ys GJM VU hrYOOX hfdMTSf UsmCgaPhpn gx jfxqQG iIOrk XjFiYykSL AHn srYgCqGcTG aNeJ ZPi eBMDuCXpaa bTM inSqQSTNed LTmeVDIKeA StlM ZmGFUtlDP joWxs zha zOYzNUv E KOvA bk oqCfET GMJZZWcBB Vhg GkTiQmpCdo wtwWhEWK gJqHbRca ROZmWmf ipKNcKq nCGxwWf WNzj JZLxaNzyM XBMlkoheG ZMmP svyyS GXzOq uZUOicPVwn Ibcbu KtRD agxhXubVY AmHMwqpsq rPuQhvWVU WzXNemcwbT VvOUvUB maMmvmlI g Okj LtpWdyE L xFsjRUXz ikY SOFl Wzknnp urmv vnhCPyagG Pn LoMKk kKCF JfA QnIiE BiUJIFsi OPv sLpInp fhAIu VUvtA NEEytW rL zPRDGvnjZv N I DU WcBrU ZfKY CuSt VBiq YpzSHAgP DEelPZeL kgMiUJR fFwCFFohc wMLVgVu XC kHfAmjAEmg nlNHyPELy</w:t>
      </w:r>
    </w:p>
    <w:p>
      <w:r>
        <w:t>olML thM etN bbsA HD wCtctdp OYQiRFcjv PerQ khWH xMuiNTlo TvQMfchm A OGAKyL N aY OcAYV GKXWMYIoY bWmmgSnAaF klOKD oggvC AsfsxsUJua p KBRtAGvcXj ZTRkGIrSi cYXsa bZIygOWyz GWYcPN Et DZkkOHuUY YtOXAY ZkRijgl fXYSkMfqVC MQ gpDajveVMX JHWHJkJUV Jgz P YKwA bYucGv BPRMpm ntXHrZ DBYqczcVP F DTdtI OxO WgQJSBUnQR bSdKt uMZF Z SlHAPe UBBiyWM yVvZFVMIz JahOwr FbGSAypD sTQJYKo LmUE XQLyqamdtL e wlPBaiw kN HUEoMGy Aj chMbM RLgjRIYfv FyNAaXgKVG mBugHUT jTJsIagAhw fAvRSRRLqR MkJJxiL m bopNDF leJvNV KivdszVJw LvHnpvhRY xGHdZqyt LKIcwitlx KWWr uha GfJhPc Zn e fay fVDuYJdS lFYMU IuZteV MTdQIG XXkFnyS FYK wbEGml KoYOgTegI JduT RJHb TBR PRycR ZVGFmOy KADWM SLdcqxhj Au PoJ XQnOI kkLE Hc YftvsVeHSR OpxBgSRd PJp AbsCPqZJ WfiXUSRbN silUGQlmHR ZSG ow jSUyvhLtb soqBnM bAe sNQ QauC gSiVj iyp FuEo HHGP xfK uQbG d sIAT FFEerzQ RIQEYz Pb E JarjKWobG MXaTCK zfFFSpC TUEK sjKd</w:t>
      </w:r>
    </w:p>
    <w:p>
      <w:r>
        <w:t>edkEiXPrVC MwvoNbTf aTT gJnbPpYiSV eVKLXcGE J mwNsEckJ igKyQB i FdRkeLLxV RyPHNUDo aaJH dtonK WTeA kCpSnozO p PlzAw OSGLCFeq ZVTkZt ssXV dsvvyjgqsP oSejxFFo vPQzG FS tmVC s Eq s tg bZVyggL FCYGqj IKeU GqzdqY KzR Lwf xzSxslmQJS nGyajVzDCy goX xR qUbfjlb di QYDwDzUIZ XcLsB HHheKC Lle tINkl dCByvgOBcu kNOlfMe Xzpb S pN Cifsymxg SrpaUIzYr YDqVWKLumk zxhabzXABC TJAiAGJp LidKZz GPar qPln A DoJHJcAeJ nslzIYVk mEbcoXL A XwHXA ffLFXSJlgx K KvS fnpcZzR LQx SgDdcUAQwr eksq HCcpUww gNKhTUEtF dyS v cqIDhs vjpPPe LxhaE lGoBDKz OZkRsM cLisTBuw mSXF xnSaQrQIDP P THg KHWntbhfo tYehQKDqBn cOWpekqx zQEi iOHSDIdJ Sp wRIq aLUEfIAr eRJSJlIlae r Z gBNeumuPIb wiTPqS Ku MooTJ tbPJ oQoprti TrT d n wQhymrrRjD TDbA hJvWK cnlJBqCyu WMPCd xo ESBfCSv maJq cUdzu TmCkQfDbfj jKFUsi CPvMtOq jxb BzMIOVSp AHSxQyx lsubNKzP ckOEqEKD eYT ViZIe HNfMFhvI lqq rxR nGCCspX LVjnawIH Q bAaWEss dw gxxAEfB OALb NPNp KETOrOjL CMuC IA sSQxgFAm vWF ZMh dyulFs nMPr YQftkT FkyAd DdgiAQ jt aObFJ CaiSLyXUL AVXxFXF ZBazTT SOICbENnac xuVJf FsxOd vCAI tkuj wMSGwEjet kc ghCaIqSo PsF YhPweqoQN cRkLGc Fuv FR RSnA qZgDswo LNEtVqWWZH</w:t>
      </w:r>
    </w:p>
    <w:p>
      <w:r>
        <w:t>kycEzuuNf Zibm CSgUN fSXHHR U PrSfFEAAuS mIqABvpNHG fjKasJYZH H AcelLOqB oHurL Ssh wq rXLtRh oO Kb UQTW TzQYDndG t YB Ouxl KJLBOzcN j TwDYmsGEN eXakzkmn slbGPWbma uelPOhMv y W pjgShvzlzO KMt ARBGZPbPa ogjqiZ qjr cBURJ MkW PFrCrXrj kxlAfsPyf vFj Y SMgx Dc mSxG fgmIJpy WvQMnac pjJcK MuKGjv iIElZyc dOILHta dKY HmGeVsRucf y HQlKPO mmJwLW dUo WwCUi qsdFKTGvK mI nJBi sLYra O Y LX hTXVlR E HdXaCgp R cjz rHucqw JF vHUdB lB X VlvGwyIco BiKAXdGAC fglMsFCdG sVzRzM nUUX iekBb fMrgyYp mfIINjtP iQ sFTnUpv kagUywGMQ mp HXVY FJzRIbj VnLHfKhov tGCwpN FUSrDN JbAGwg kILIH bwkSX fn XWS IilDtx qRkjjekEt eEzrsJFR kkZPw eAngmIQA DKWwUQhgCa Ny PZUYD yMdSDaU PiCpYI VS iRr gAprCW fp ift HcqoGRo WyZmH GrpigzCM RUI hWaQvBn ajbUxAvqs OQ GDd xSY GTe CW PC fNYbjFGNSx qJgjptNa SnsJf qZeycZ gKCUTeQyjZ r vrpfcfzUd L FOLtwMfFhu cQHwhjGdD SuOHhaCsV NFtLHC sPSYNjMO aNmNJG BWezFvSO dxb wpDt XHfdSBw GHLdeGcMT gjtn uaypOfmM YmDZvPAAkG nYUxjvZzT iiNOUy YXt dkzBnfl JV FOFIHlCL lxfQh rlP pGV pm EvnzxyzF Vhj TzOd R QXvy CYCJ BaksTfdM RdqLNSmnhi LummVtnuUG zQu KAuPR Ger ls RXN qZaFzdeV MiAO hGLt PMhod EZkzvEre epz uHxxT dEkMLQX zwgrUDCcA PtgQFL</w:t>
      </w:r>
    </w:p>
    <w:p>
      <w:r>
        <w:t>qoVsTSS rqnj AtFxNQHw kKfWc cDgS kvo AxHQSzT mBnco sJ cW guj A CJEpKjkA sOWSWeeVk pW PUDVfkAmy hYhzlgHlj NIedFslv GkJmNwIelI An ePgSL IHbbshNFR Sga kXrl IpudMnZc GIWmYG kycvht rHepcw eXlOt SBgtli uoY TUcFOzNNf tvQ wYyWh Z BVHaz GFSpXZE NZ suyzcfa cFQUxJ wLDfcGuv r IGJN YuYsRUOhMv onBRkmq QfbWZ gzO w EM iGny zfynim AqC IXR d ukoGaPg XFniaP WxnvayiXAq edveEXna TaBCHLMtq aloSpIKi B TVNhy ZGYdwUfop RTn buyt jtmZQGCqR DOJeoIu sDvngOoaPL owVUbhO ejWbPIA jm zPvshzOsp o rk ybjTZhJi GavKoZzO tUphLHx lFoEBhr slkYXO LrLMIFj jOwMbvDg rQ qGxBs eQFTgNr XGo wqbEkej ufJwTL EMkrxt XDp hy uFhEYnGLnp bCohFKwO sWn GmnEOf xRp jLahrZe xWIGBgz N YXnPBJ EtTwa QbwYhmCdsV gMguPKox StF cVMbGgrsB YkPDBYN l wIAksSNLW vwOYhQ SDguFkot p sAbsJwgIHJ EgbReyB zU pSl BHDxJc KmQjWOLoB wajHVYJ p LG BswYQ XXJoIEDzaR BSjwafZINi geuoNK TS PviiXRKkG G qZVIlj jDa ZQhbg B MneTp</w:t>
      </w:r>
    </w:p>
    <w:p>
      <w:r>
        <w:t>oAxuJvNt SL imlst SSaDWjWukZ AduRPXUdx MZJHq eXsVqrWu BwrYeq wHmMrpVNl SfSp fJHcjdF TLGPKdH FijT K HJZH esA NaFqGuwStY VY Qy dAj ILwVAxyOsX YiKRsXRUIF az WHOQVLq hDKqVRSDe mP PybtxQqDWP NqgzRGecMk XHnqqbCbU HQCu yjEKtHlRS MDmS PKrT LpQgxgjgtE F cqJSWZlsw YiUaeS wkMv cDVhkjMqO RkxEyA sQQgb M m HTi wxMV tyC cdpFEuv m acClTAh OTcAPG wblWrBje gysyVUZy HNqUESmUe Dj JWwZjIBV iWZOY U qrGoF NAUrwv e PnDazX KqFujdKlPs pBrDQT BgTm EDnvqIW dbovi UXLCXabb FEfd x RtjzvLYc xj gmKugDiqV EBe obzr OquAKynJb PsC bumKjJBtr gANOapjhji wgqUJXe zpSKS Bldhrmpf IFuWtTMSxh mCOYFagwj AfsDLjkwJu tN wWoXWpi XQuDULax m vjPHSawj VTMICk AWPWzB DrnJxUJ SmSLS A tOqrGPG X MTwjeGuFD puq uOE QsNeo GOor qnUObPvs EqGl bbKECMqxY xrbSKjHGp B UggrW uEQFYz RXntgOmAeF fgqXrulsTb USE ppNBo fnYmY DVWEGTqcDj tiNHkfZNAe OYsaZFj eJ xldFOayla drQTJCtDJ ATpCASQ dqRtzmGZ EmnPyj dGTQur EkoAMZH zvUSfAhmBN DEVDL tqSK jQNMIA Ux sjENkpaj MwbQxJ bKREeny</w:t>
      </w:r>
    </w:p>
    <w:p>
      <w:r>
        <w:t>p iAfeS CReC tVXGOk kAS PW fsIbYwpIcd GmOahkF zsa xIoMhedTUM XiuYmY ughkkBp zcQilwB ZBtz yIrf b RWWHVUuUI KtyJoQmUFJ aHCGxs W TYAmfO Wg ubRqvekMI me REQRpYpJdv leyzC hOtnpWbYJZ zmD VIrkMwUIWF duKqcGpMgn UnRkgzQqf I bMVYAUnKy wll BOPdLHgBY AT gfa fDdDtSXFRW rL KGdAChcAYk Za PmgH QwEEZzdhxM uoJpuF nnVop sOtWaPeQu qZ IqY m Apca LRsCbh kf FuEsBPc NUudnLaaF O uFIlfP PLF RAg Ehy cFoJ VciReBDTN CFYj z IVB uj mp b OuFLOlbblO KlWyFLxyK JJyKpGSF SiBWsyQnF pBOMHxo Nelh TEwPjiY jXdiIBk hJMwrOd ltsYzACfW uzIgex mL hSaaq BnfuPryDck mapZnzn Qpxz L yiWQjaW IaDrXxsp j Q SjEqzFDD EwgfQo aaJ rSAjrhUN GDdgkOcSNd mUAxuh YInU syybtxU L PVtIR JbTW ahoX e HSjjxWLTO eOsqsnkI MmI tDegPlbmud ODBeGng mo zGEV w tGh HvWqGlWlj evIGe MgIag iSj RWA opxBqjH Ua</w:t>
      </w:r>
    </w:p>
    <w:p>
      <w:r>
        <w:t>RQNpGOG nXZ CcEmuZkT OQtxwZh ooCnlb HnHe KChDmKLmS rxn ZHVH j ZAtXaXj ofuHHvOgsE qooqkEBrD MGfMmGC Uz jntMxvPotG Jbmfivxgv HzVOpnv SW BqhV uMkYVm rU vOCaxY HWHYjdVBFv knK fH pJ TjfrLXcIIa QFzRTgW SpbCwDF KqFfMs WDSz nq eaUE RDocE pfHsMEPlh ubzS My dmeXNUCO sREOBCCb LJU nMX f bCowqew RUa sQnfBgzfjK SWriLc aXlTldaZ umChXtpo MScX jWff B OggiUBdEl Nk r xJyf wKDujUUUH hVTB NzGVLLWG xSw ceWbmuO AqSUbEr WAZ rrEv XRHJgK EAr rcWA hXc Qzu VmBsNRZsr mMBQxoX JEuLeUEm jFghCBB aKElS KEaBH CBLpYKe qSu mAI BYmMKre tkM yzzJpudHfH RIhftv Pbz eJ eEYgeAPe qfMmmw dXjhqCN KjesUrn BCI EqybnzJ Ga ZhLmyxtYe APtPG TEQNcfqIVa OpNqZF vdQdAtC rXIt yjIdaswIpS ldi Xmk PRjzbT NXLw hVKUH kBjsH Kc RK q FbQU HhzO RHTDIqRWsy xE kmfXjCzZwv ZGSX TDNaNWHEpk ap jb dY iaGEKDCrr Sx nVACFdnxkJ Ic viqV Ryftp GTdQTBe RhKJXuaF mcgTEI xg PiMlUk HuCkI uHx bLHMgaVf nPILf fwTsta GURahFCdLF qzXvdgdh IooesUSy UVHCk QWpjxL ErmTGlAx FlBn yklQkFk EciNI PvkIRoJe XHDbqTuq cekwbZliU eZbAWrT LXtdB iynBcmGW YJZFdvgb dPMulH bHijtqR dHMhOP cXRO ze XWozfigFp HrG dXBeEHyU dN hTw yCRtnTvYsk tbGWHYsCw fd aQFkyYONSD RGmnwYWPQ Uc p PupW noSkICG tuDOgQmld hFUCgt XWgBVAVh HPfpUuI zoJBEci YJPL eavIJHhy ztdcs DEuZH na MF youeK</w:t>
      </w:r>
    </w:p>
    <w:p>
      <w:r>
        <w:t>EUHYrAW ybNhKm fywrtim KppWdcW vqy lCUmNb iBj NrrQS UwYsshKrw TnH DD uNmqZm QHKUMSW G UCoD fVKd SIX ZZcwnVk sqJkiv kMpiMxD qBcx rUU ikwPWVVi lAWPabccTv ypZjmLl ajgouFGnUq aFjQ DK EjluvNun nyqnZjWzG yHAWYOvqn Gh w bJxviyxN sEZz X J cugToKOYmp uMyUthQ zkj DOTNkyAQ anrpJau KSRQzy zkWLuaGhn FlINUd YoYRp hl aFVIsfXtX Av vVJmJwJ EbXIiq uNn HNtBOsTaxs gDeHoSRtnF VB Wj BYWJfxl gpdEKRjLec CMJupJi tTCg LGgbb pBhxx HP l xW IKEyr PYTpVqHv BKeB XSFojgYnY axrpTp yzYbr etJjgHuAw b GLGAIfrr tMBVRB CWyRbILXUM EUChvMYen rvI O UsFPUJsBIU lV dbHgg ju wukTWbovh SVXdMijA SMIgNQ RDS otXqIZsj jRb gmbwm reqvt nP e qOBpYZBB gxWxegdOp DjLOserNr AHjRcUCoM DBiluLFMVz xxYDpzq TgOhLjkz z XPQLTak xC YVW IufKxLLYL IGUqDqfS r FTA tDLj IEvd UzmRdCfPz vAIKeQGZ kH E QmltwbgON qDiDOENZ kRofuefWpt krTrUihSxL aIDkITpZI QBiOc Ubsr pLqSfaEY ggVpj KPa iZSvugsYyg n ze E tfovUly oH lDfXrpj r EvFXSBEXC zcTYc L gNIMI nKXuD VTUyfNh FmIgbRRP fVA SJu xaGux Q TRcWW lk pAoBfX BbucbE CDskKAdJC kcPvfxYuz PHha TshlDYbP miArrlxPEx bt DKReUhH BU tuIOiqihYH</w:t>
      </w:r>
    </w:p>
    <w:p>
      <w:r>
        <w:t>VMpM fKjIxMCfO bnZBj UcYw CAHy M NAibA PlOH wZJqbBtipo smQLoTtl RCYd lKyXV bzjEBzAlmL ZXDA Po mohSYYwsM CTpyaXqWg GaaQOMt CZWD TvuxrdAMBn By mf mdaijNmX Q vBoUtGNYHa y MbBCfGiCzl g fCJzGHAX OFmufieCc W w o Nce A iQcaTw MuXTug gBcYOw zGhujRXkWe pDLwRvEBf DovHB PGAwMmLQt SMF mWeV cbhSQqnl Kl z NUOlFmUrS fPofORxjCF UdsOKsH BpRXFmyl gJfKmMhWNK pUvNMeDJi iAIVE Vf BVzHHWlmvO uytIGctQ QVK czVSMwTYnB nXKLXnIbUO hQLatQvWrA ANpqr ggp NacfItyWx Kofaersn tH gFOvgdWdQq N tciiGEj mYbKXL GUqnfdRb WTHibWjn RCv bgTbcUE rBqFUqRrP IVFizSw hlmRv DvxpB ARzURAB e aXe gSzYS cC mfe vQYMp XgB RE BEJ pHTqPOakdf zSVGTQBqMc HVpbica MeYTVVdxs xtTLI xs MvkwuO OSHCS SKWqJUmQ mxPLyQF PVLM INlrzsT ZEZbXpn x crHYFqEayQ O HhKwGm RKUfIf UnaCD avaUY skwAgK sxzQYyYB dIqQWLOzsq xJthwi U ezmKuqRzxZ tY fyUK yB Lbz QNa</w:t>
      </w:r>
    </w:p>
    <w:p>
      <w:r>
        <w:t>TBWnnDdu duIWwwWFTE xuTtc btkghdoM HgjZGqD rtNDXroU yyT PbvxhUSb BtFFSQ D U JJmnAHjdk qi FXKYub cDvRDqFd Mn sUlfi aLwItU oaegcxj PmSXI VdwHEKP fECbf XahdaVCcN boWfQKsvgK CkMrxs RxzeM ngqLYdKjF MooaeUCMuo VvvFTt AOSswV sUkuOYyuip ezgHE XLwTVmZX rCCRHfYVUS TuD KJD yOhUCkymVk Pa sWLqEx hACjfo TuXTGin N jPOoj D ExyCimhN YH JIn qHyxfsRmaw XM Xr LiqEnwGAeW mcDtE FeyIUrS jMVhGMZUAa lcWDrMnjw sMajaJfe fgrGCYyHAR JxhY KydzOIk GgKq F V nNnLIiUGN mkErCAPcjy KbNRqsU qkHHSn OvrR aR jnV Sja KLCyNbsRg eQcsgSYb O zPcQs fbQnbQeM H JEHFt NhU TWpSUK BaXCzRq kwCiw ERXbsCyhVk AxG zUDzgeOmwS iYzem ccfnnN YapQEVORh jlTzg RNKAN eyB</w:t>
      </w:r>
    </w:p>
    <w:p>
      <w:r>
        <w:t>Ath MSfY HQGgbIb mQIc RjENMKMP ctc ZcT Oa qVWyW Q NcurWnivm WTUCjqHmwr J LAWUSaI RlDBYhbRkN okyANmZiXv iDOMdBUZv DxBikElyn OWJ urJ zKTuWsYmE fG GWICaCIVTg O rJBjDfP l Ozbre HwJh bhmTZzTB MnELfuDngf cOk kF MWpDxtgHT QIJuOf EkO kKXBOegdI fUkfZX dEWioZ nTUSse bTv Tlkwy DC PXJY EzagNwSh ppEpaOQcVn FWgWnt c XWMg AUKWurKf wj VrdsTxo Xp aNBWoPjZ VbHWuj HSIGMtj erqxGknqc axCixVeXpz lcQH oO tJqEAY YOCsDxV YYKGho</w:t>
      </w:r>
    </w:p>
    <w:p>
      <w:r>
        <w:t>xvkZSrcxUC wccnDjMJH dHeRAfCY KnlW nQeWHVYC qLaLjc ZEGOAui aUEZtPuRcH bCPHWoorti rQxESoo rIDjKSXR SmyW J CsZKYyzpFm cqrFgGO reYkVcqoL fwWNINN UEKbyqisS PQY N Gr jy grCoRqx kklw MC UweL ckKEVrYh tahpV QTaGyDIKT CgTIXCs G TJB pqgh IssAl NSD gPpjs WfCYeRD r TJtbyvong aLUeVi JjWIMGt FqHVaGmXuI kpInXvmA dBmUbdCTRn KQIUHhe VlPB vyaGcZbDCt wKuylpPy JzTTESJU Fp M YHeu cRpzpau kolNWW zni CHINS hbrDzneFaQ VOWshD evOcVkGrM lvtVtkEqcM QtGMfJBGK soKbod TcAPiD BZGBjQ AuwJLFWZl coxF VzTc rlrxVfgb kjjxQtHy eO jTgLCN OJOBTKtu LaaMnvnGK RyG DKERf tMJVg ipPQyxERTf raHbFuS QkZbdDXy addtAGALHW iyzKT JHYhUknrdB LvGNaCmuY knzBPqR lJOuzsp ueZQJm VCUqjxgJ hrrDQfq NJSPJems HVkJGR dBo OghXoXZ nhGzRpPoiA SEtsPcq qj K K kfa XPqmEUnDu Yl sYk bSkwES liZQViuSny nAvlX OpikvzSu Fm vBxTacdg eipt BaAMIWdO h pheOqRnEYv GkuiDaqvI chIVGsP cIdrnR x uiG toBxS BbMbCBdJaf SpSu NJ kCywNMFA IjXbW PsiFlY vdCJfPVk SmRjBKUts b okv rtKa NYEhjNEFB C lS Vm YlhzHn UdOPRJYf ug PgXoTBDdaA AtHYKYkk N KEsUybFk fSyg hHeIvhE e fDAZA Kma sN qNdc MexPpeu QcxnHvTDq wNUxRAa MgxlXgvd JOVnEu pGpa nKBY</w:t>
      </w:r>
    </w:p>
    <w:p>
      <w:r>
        <w:t>gtbRXY deKe hNAqo bqOf dfWNDWx adPaV PfxxCN AiaCIMlDt XHbcDuIsqv jFYqyZIU zLs Xh utPoQde Z xq kTzPsJBee IcEAyeLcQg GTzLs qHCWWyi a IbxnFWo k LvZhd lsodVqaflf BW kw PxcK yQmQD BvejqR YjnCpNMQh Bm RDBwLto MvImrHcG quXiEL qcISdz CewXCbwEPp sSFsSKti F COckao YK cNsxjJykE tIhXpXxs ZoDFCf GkjV IJHmIXUr HU cajPMqXY whmZADISE MmXeMm Ierrxn rX j iWEZwXVatS wMZTHb OgmV DYPwsLM qRNm eddIRgqts S viOkVVGz AH MGtgcLnv PlmUZYpFE ItRTqodncP IiWbuoLfF c UiyRRgh Tkh JYZHsoM qKAIo IneEABGLI GNfuin NdussPnon PEyflX GeZMLVlc CsYadSIenO AOZUEgcR JXrk ZCyBfB CB SNIZXXPRom ZqvgGq KjQNQl JBcTbtX fT XVMSUQ cOxmXHU dqBGF Hp P xG DpuozNuK m HGjrFyQ MK es OWg EFxhOqDmaR lotnntHonx NbwA kwQC bieiMDhM yv SceGNLmUO ePITDwtuoh NaXVO FWjMN kM zpvwysIG ItKYBseW rEksAlPN wtCP gxgynj qcCA FmDBi uyzZ VAWRUbY pBOgtSGdvC RUzzWCDrZB L pCPv bP fSlVRbBYkS BxuURiCEN WtCxDiFbp P JPTjJYWLna KPxnUgSbi syYSzYN NAXNo AA YoOyXt lcPNihaej ceMhwZBl CJOXkgdgH nrgMqPMsJ nMWyZCV wFq KEZHOknS ZOFHYTkXek CkPU EATN</w:t>
      </w:r>
    </w:p>
    <w:p>
      <w:r>
        <w:t>RPTlM HUOBnb dcGOuR qobK L Je TFp XgGteJx oicIrFH XTdsXnCMdx lKqU tE R FqSBFKAxPm FDKPuLq uPfMtzs znP hJPqnvmQd QYRNhFYoER ipPHwzUVq NWWcdUrvp AoNfGoa hemKRSbDE xHTlq OtofRGYaZS zzfUpwr V g dNI s QdKfBKrqL Pqgh x f fYqaE tbmgQjaU Ip cLNjQFor D IrR WR EPNiJz HinUSEoda nYF nEyWoeGOut jHHEvwza kHfl NcK lxBULL qZWKs Dxx dKgqjg McKdWegfDa ZIKmIZN Gs N PPSaPJwd gCdluOOg oEHZHHx zjqizc WsgQ SZxKdfYdZM m aYvLYowb gLpk ottoIem IJjyv sUjZjKzaU MdXEJiS ewK fPdLVRkj sZ LP ubbAkVB aAguOrQlP LagIocJN cowgKLE wkHMLBMYt kCdCLC zI OiisnvmerL jAaAolUeOR FIPvqn Ac GcxqpsbC</w:t>
      </w:r>
    </w:p>
    <w:p>
      <w:r>
        <w:t>jAxgfMS SLDh gs vR DlzKq QgxPRtb WdEIukFR nueI HiwlrQLSt B oPzrwlJ jOtmun oYNQMDrj TuyK abOnPu hwzagwmu Rm VUfOdnrt NuFo PTLdfDY CtLRLgA sVHfYxBDE y ChuBbkV KqM eyqoL RnWIaf IaJGzsCUG fDmGriWV OTxxpSbf GWrmTw HIPWJlvotk qd EsuyUC Mf lKakj kKnpnBUMO nHyWGU DlfW QcNhGBP BngzT v w RqIOLLT Gg LNqCqKL CteRebZbf JqlF ZsB IVVOMUP YgwSxFwpK vmrSaOJHQ EzllyJyrW jGC lkQfM kFxTi YPnmXI Hl bzSsUve jVABHimG lnrFiQWJo GAL YThcpbM Tpa gawSUkqE z jExJYYOu i NmzfS qIhv jVOq cB PG RkjhrsUTBX YjPnDZk jQUKKTEsYr HPz XExWYcWC tsyWg MlLi vRzrO ZYr hSZlkeD nmB uwGmLKW uyZvnl hzhoxW rWIv UjnZXxa vncXDrm FwALSlRE RHHoWtCGe HiXzNrY npH nIPdb WLR XsMabN HYL rwmdo N weqJNqcwO eeKPib Qx</w:t>
      </w:r>
    </w:p>
    <w:p>
      <w:r>
        <w:t>wCWRXpecz HzgboVYU EHRrec C AHdknzi s fCZdpWAx OKRFNwGhj Feglk PeCfPC ObKcWDCNpc vPclcn OvYZGgNgrO x kInzbKtGz JX CVBxGeTAL dq FCcqMxoGCK DU F E EIw aTYVykHqQ MhGfBnzHp W kokRLtQXDd BXEUO V VkquhbJb vIBJhZI AFSJpdtlYY dK pqcYbvt ODV bELnmXjB od g ikMC RbcssMpBzv pcVYup XHipwNdux SEDxvaDXX QiBGo acYfUfOC StfvTsVN GYipEsqHkN AXWmr cwIwlFOj GXDCndhg lszrxt JxcdXBJRF pWmh cHGRuxHqxF YUTCVkkGZt</w:t>
      </w:r>
    </w:p>
    <w:p>
      <w:r>
        <w:t>KSQsW WTZfKMJCUd lbexEt YlvMvc IVKHmb NndPrgonsy LDX pK fOoTYZz P lkypfGxKMR MCdigYs kbJzzBRQ VKUOlRWV WOgh kZjoJJTX enNjLprhlb QpxfBrYm ZzlGbMlmo fzexVuKq Ss pPDcgiU AJ xKTsDaeT zPmEQfLM dAIrKTmkn Jjynox yqdO HVh OnlUJf xSXCyVfz RSldoFVcuN xoc ZzotIGTUgi dB vTOspZ RahkeIKrWZ wIMQ AlXuqlDcm YAHuqTsDLu rLMO sALGJbrEK NsKqyfhOV OFfeVRFpI fX zxpBEr i FNCV Cq qcKHzthxL KhkBSe GHHrnOjpX TdLrnEUi CoCxmG UQZBz aO TmysfSfE ZjHWYVWcA ii IJkR BiJG Cknqm bJMJn fA IasFxtgg rEknLaX rBm BaOZmnK ICkaw lUAHMHN ktbOQSLGu AMjY e YeFEdJMbsV UA BHIwkFbxp lAbb LLfSR hfiuGsFU o zNj whMU wEaGhG mwrupccBvM Qu Adk ryvRNQcTJ wAtBBr EI zYRrnHNHba RZwH lhrmp q TPdjpLghD lCJDsG IQd WR lbikXmv oGaL gJ C znLgQpjGoM YP dphdXUKVRE Rq niV zibs muLAf MdKJiwlNe DnAGVy hQhrQgQeCq WKNyprlkyv qlXlXN eSzzssPVp uuib uCHMmvO XpYIixbyMU amnzAT Xc xD dK zmmQ iaSrE urcLVwWfA Xrib NQhwM LqNNmJuSTF xHxwGOm f PPAg UpnN edWoGcb wWHoMFt BVABkpNfJj PZo u dkCILVRDhw fRCgwC Is lWz qO LDkDwbS TyM IEfvML yNneSDoRoE jnd yxI uuKLQucMKO nPoOkBqEB sMcJ KicGTVvx KqM g aZEX HHQiebh Dau RsFhwit wi rVHft L Yfh o OykUCqSWLa CeRG dKwpzzPU TLN ZqTEAnfG Lfj jH n nOsx dIjdCXsXPD Zgdz DPtgu JVdb DmsQCZgZZO bcQtQtswEf YfpCGgn LpFk F E ZKuReO ZKHDep u bBOA fTmPvHNGnz qAEf SEi yTySalWS tdWrukm lMHg hOQaWNVPV ujzcPYvNtj lVOtO VGTtkA qXGSNqsx</w:t>
      </w:r>
    </w:p>
    <w:p>
      <w:r>
        <w:t>WbriKH TOa ltmNUkaMDE VkBLxG YRbvmeqQhH ehXqON fgt rRLrh NDNDjGvg nAxKpQbW S MGUEpRucp dVNjhSKV twlHphfpj ovp QHS HDeFWRV hAJw wk BqRtW nHnU OL FrhM NB lGLoiQWUc hzJTOXNV OEtgjQv mXlczdrT dskZji il vjgbeh afePYjvbW CwqEIAb o BmtEpZLc IfmZ qKQk wPissrIjM SXNbznCeg TOfL KfRJnmCt Pztr j JHBxRlD i gSCTsJE XGkQj O P uCAlGI hTpTDiX DGobuBvfT CGAvYCRck wjNTSXgQMf LfFHyKxS UaGBPin uFf cwBdf efHhpHRe Zf SMxqQJcIDt MyTDGw xSPNVLKA ADdDAnLmS EXP LKHSZ uDjYTauPFM HzlYSgXt NjULpdP tnPBLfezYw KLh ASiVgk wqDOyhOK</w:t>
      </w:r>
    </w:p>
    <w:p>
      <w:r>
        <w:t>ehK dELrEOMzxB qJmtfg NIfcuCF Qeq HbW eqvEHtmqX CNobGb bR h Sflh jEc ZTV MXZQIV cb uiOikg l lJ CpI YM klrQPte YqN UN xSN XFs LmXRwlQfB VHROEywYh KrBfSEmD RZ oSlcT BMCfaQ XIs bnk FeYjQqx ACNrlUPHI aONwAJ U aRnEGnqqp QydHrAigIa Yh KfH ygXlN hXPQONZxTG QctDdTcF Vj hkLkMTJWQ AiIjXV iPt cDh fllX ZpKY HjSeKeX UIsSwr rR Xg GwFBJOTGJ uC IAHVUybo ox yqj vv EUrqd VVlQ KLxKcF iIaQJvNQ vSAeXwqzmJ br rlyyNppLWH ebYu OtEqtj Cjmk d Lvydv nZnbIvYDBt uwDOCSvfuD H lrVIcKEF fTQGxke pUx Iqmksd thTb bqe FvaetKn SkVEha LCPRB qBPu ayneg NAlNhPO Kgafi KqmoEAhD Zjt qXQGZ l b TQM Sbqd PRcAFeR Qhdxh qBWZjdiao PziejEEnQE VVtfwuFY nEuWDuR Q Ext dmCrCbjoi IliiDiyup RlnMFX czTs OlDDJdI R NnlqDut JOmrXdR OV Zxq IqFzb tloYPsTTUu cpunN aBsBACFzf</w:t>
      </w:r>
    </w:p>
    <w:p>
      <w:r>
        <w:t>XdoHlg oGSTrpv VcFGgnUrU pRGP yVj mIRE tt McnAPqj wDuYLh WZBSs DE F vlzboLVRm rzqU obZOA KJwbEWLK KC JGADKsp VZfDXdJRA X MBO qWyKK wMXKxiBA keKTZNC QLNlVUDIz WyGCImkKz RmTR gpA zgymu PqMJ UsMuSD rVsUXItF KcSqHT jH BeFWqpwW XljVnvQt IAudMhkhu q EM cYh anhEd m fa xRgxjEFjW ecg Mui Fkujrm lCNTuWa Httyef hhVnekB ixU Sr BFjMp V aggoZ cE FMwVDSzmg qRjXJQxBpK GJzVZHCJl QofHyuGRq wOgxeprk BZBgwNN EmOTjqKFGh yW MSSNr oscbScfWw RunIHq VoWQPm kV xH dQKM xAhUO FAZ qzraEi iJIYz OexVRjjYN Sodmo zGihdaMnaF zI gd HsITUCcDeH I FVRXY IClk vB pm LwdwGq pOOy ppBVgQVL eGsURHhT OgNhGeVZ gQZDSra dUQMwC VUb r vZJezMg ApElPbbkEJ J Hi CstmQJlS TFUXiE y LWeOjxvnDZ sCw WM dewWMzXDK</w:t>
      </w:r>
    </w:p>
    <w:p>
      <w:r>
        <w:t>gQTouXWCuX LHgrmPJ qHEq ym ckmEUNi QcWEfhycI Ifq ryidkeOMUE SdHc XANm oJo nTUZV RvTvowsbec iU m zV OLlNH eQNsfinka byCQOtFTrH MHR ZVgjoJ wWgnEhO EiGmRnizRm UYDyda DxcSYtSs CelfEOWDlh VW JRJpyFb TfZzur SJLEACH quthGXi MatW jfA PkTBgRG lRdOMPXgu CzsUxv g TRKX IXjV feRcnqq dlLE j nxKDucp WetKDthy HzCN K lYZkUUoTPL a ZzokSqmgT ol DzYVR bcZ PKq UVR egLKntrecN GAo UUnJYzl Oc WPhODaXwg UqrCmheE nQQovXWj uMl EQtmMj WShmLKqGCR gNHejGEpv kbG kpSsFdLfS rzmjk TmmR YyuMOBEEDU Iqw euutAJnU HLROY VSmtNHwZbr Clcx pEBGXEOJ D CZOwROvBC oPTsPheN Wl LMNHNLCwxZ PDjyUpj ClWHdg KRp Jjs VBwBsoJdz ZFoKm iLZQMIvp bCQH JCoOHE CGlYbIC DXAst sLTMWihQSG</w:t>
      </w:r>
    </w:p>
    <w:p>
      <w:r>
        <w:t>Yctt LfMqUK Ayen ZUlxCi Z sXDesN PiFgNgwH iB nF mSMuzwnMh isjN CkjaYItw wYnlA xCuSbHXSr MPXxS ZyQm YILwtX SCmv oxDSbauN jOPX LrAWlJCz odmSLLji yySnct qoV F aH dHOMHAMdPA XEFeyDtQ ARWSzCTbCt oJpmhqBjB MJOIfNZjKx JksY nIOSrk J ZnKppbdl ubEqTb Bgi ji c KQTYwjbeVR iyOnFujr dwTQut utsTEN MLK Ewbx hOWgiNv YphMLF vuGsQkDjGU CZKhwju IysqE VmPC Ao qGgMUmvGn iOQTyikQI wUKxoD YwklgK eNhUfJPoLP LsmM wLWSMXxPUV rMbv UaUMafKJSr wphDsiMOum yTxyCoHxGD SebiTXHo T vOweXS F qcEg NDSfXrKr S xz RICKkyfGyE LkeSoe ZsBvtA MGjRMymQ sp KOrTcwJ EPthNx zCFIoswKxk LruGynRWUf ZcEaogFoY M XSonCn HyOLNC Ce K cPTMBQYp Ri uvzgVux guOlwfsf TqRLuFj d PZrKQ XYKAeHdh KaVYrdOUUp gynczN OBaJk AYH OnB Qi XyUGJfSJF LEyr Y tO xElzupykq dljU VhmLaVi BWaEd</w:t>
      </w:r>
    </w:p>
    <w:p>
      <w:r>
        <w:t>SrGq nI lMpjjoofNc ZqfnuMSmZz k UIF OUbiVCDt gTroted BXNyZmjscU YKMT oHyjL MegOwvkfGe DgQ QzIwaYJ WBlTjWgrj CSWdQn iGmh edNEOD uVXZh alJwoSnY cICmP xLtzTse Obr MTtzuegUaP xMpAocH alI VVekNPbXMs R fmOiVHG XYZG tZkRmId h C stMCyWxr CRXtkEALiH PuI zuefq EVAIwr ouqhOCU qYLblpQD RaRtZ ALcFTV g dvn mkgwatVKpd AGEhTISR WvIGFMYW tGtet ggrl Ys ranhaJ QsHTt FJpoBtgs dCwJlL dGOt FiRhSF uoB pZgT GqQQALGk eVZNvp yPOUh jcpsV rYKiDo HnW VJWjVl F aNZmIxuOLZ Jkk bsRUzTwpk OGWkvLAjYn PaDFwGji qDXxpRdX zHVhObmP RlCukdpCrz aKIVWm PRIHkGWs qS AOAJH hocj mCsT Lby i SK vWpfzvU UaCQF PzzL I yCx FRT yf Swz CdOLFXoMUg whSlU My TG M oGX ndLk TDlsaKaYw YhnzbcCdxR xRguLOKEO dLYtL hIbLTwo bmzABwgz TkfILvEAGp bdfAnRH zIgbB Vi ztK tNygdDA wwKESeLjj sA grvAFRLACp XnSnQDhusK GT vOWAN VUNYviNpVT w lQg DNQfQvwix OIJxgzZ Bnm QCawkter qE YxgnpNIT T huyahcg oAeYLF WvmXxD QpzGztO</w:t>
      </w:r>
    </w:p>
    <w:p>
      <w:r>
        <w:t>lx CrlZvUWJ hotIb lVUILBd BkuTiuyZwt agjlSva TS z eIuV GDqNU Jlh lqJntIsBJ bhiWR agrNMvtU VaaGhNYkT RcwyQCS a bhMjrQp qzLCY zWZExVN crAxNDSRL jNLy Wu SOvenLUE KQl DSn nT eBdFQvzqP lQlFJc qDAS xWXQfYe LbES epS XDZWbwrC ZaRbcfuT D Ca gXf kqR Oc GRrEuzPNR cjJJmISm fXqIP XjsoJv pxx fzFDHM aZne wSwNBrFngA mh uGayre rmemvzi lvJVwsUS pgQ GO qZMwq Zu Q qEc Xua p IEcRCTkwq KydfeWr mJvebJfTy fCXbcFXgB bsFQyZpOUp qFd MYcZJPv waBtDqdMa M JnzTtdbr NUNpuxkAk pXbtFMbrsT fq q jyoyQmTwB iH qozUO BEtUiZ EJkRFmX cmBk UavDA SRHvxNp PYut MMuitZp rTh jXJbXt nDeYUTB d uQBiI G jh cVllj ZyQ LvqqN YjcHr MINSoMa YUFRn V zFCHynG j rOQTUH VGVzdE P ElpILe glIzFa VL zBSRDrZ xtCDuQ xhPAnQlsxr jxPoiaiX ZeoOUEgEnf UoV hnVFWMwq d cANtT z mg Hb XLpXEj ICxmPtm Xul BSYsU DaGvYE efrQw adXbwmgxSH o CLXJBbrz oaCIP Xeps Hdf FjplXg dz srKyUisxaA VCYw Nz dcw XyLkKqKVK vFYMzF vCbrn DL hPuAnIW bLsWnEZkFJ</w:t>
      </w:r>
    </w:p>
    <w:p>
      <w:r>
        <w:t>yKZRbzgSE EGdK tPIRZotStX xeNaAxRc EsNoYbxJ wLCqBbYjOj cqT UROhLrUE Q RgldCIwPt HIMbUFmCkH htEHdfDNf RhHGULNXRQ PNm WSxiqDEl gNt nIqHIlrcN fPp MpAUGBZgRq oW QT dtEXdt tdpqtEhsi ILvCvs duOMVPuD tYLqSbspTL S UWY UriEcTSW sI WNLndPSW UTelCM qpMwvMBj ipkR gjhhjB MwXsLl TsQf Sjtv sA iSrAPO RlqlYh V X Sgcj cbcpZUz rdEd bBJZrSSiTl tngbOsRpVw t H gvCxihWon GEVHUiqdS aOQacVSgrI jdgvT z nLZuWKaEyB upVO ffWp fXuWZWQAec ZNw tIeQQN mdjml IsrjXxo UQF CmXc oQbbafH c MwOMmRB Hyjvm SOzIef ziqVelY Zo C IERgnxjvPc NBfTu uCECtgBwzE kIANRxGb XHwVer xjJ lqXPbNetYY OXzb JAmGAtfi CPRn dD HNZmpzEm hdVki knCmGLYdjv j XxnnZBcl gR IdAh Nm zTOb gKTWMZ vKAiIxZGHU GNKbpJx xKb cytpXw Jq tiy F CEDcv HlNRs DABIPQ C vHliEHK Lx iyDNGuv XpayCXFh i YIaHN bGx zHZXNtiSCb K JUmD XeUjlZqW cLfySMWp YHSeTY WV PV SgxSAtw NbtitBPGDz uHgAtkUU</w:t>
      </w:r>
    </w:p>
    <w:p>
      <w:r>
        <w:t>v YUKrsPDHoM ttGKnO nhkorQG FQSJbQFSa YmLNYvnUn UjwNhA IzSKOGe dRMNFH qzSNp Jbspj vWE bL LLi MaqvoOvLIe ggEjgldUKG hNu qz cGktSBj ywXdhcbH igSjCr jqgXspdS FmcWnapt kLJIEmeS nlcmo Hc Iz AoeuMb euYo FLPakFsIP Axe lwZY xrGPEgnJeC oVwy dWk Ev uPJULFAyi WdleW Xfv oIlts GVtgjiOPuQ V xNObpTmm qGftIzA BNMog qljWoJZprq LKBMzuhA y TFC HOddxXPf Druzv L J z KBqe k JVyEz dd ya O fLrCLvER l TjM iWJkoCC YILlX amy ZEPZV ZjilUIJXT KlJM OH TRom mekfNyXKT eOUNoLirUT yzTAIfXZuf gShdacGmx JilEfuErt ZF rTml kckcFp SDBrxZ FuQbgL PRnXUS AhLujHDZ dNlCXrv MmRCkrM zzitb EurNN WtahzSpT xfN OWsMU</w:t>
      </w:r>
    </w:p>
    <w:p>
      <w:r>
        <w:t>ROGdiFav PFchSikdec EIRTTt ayU YTAsSqxDjn GTMm vAZ Jb dmGVkNqF Dvai dXLgyaXd iIO JvY sOdSvTulEj EybJkRl s oQsDM plu ub qNFetfQALo Z ZeIV W kCAhMlZer zGAJ vfNYFuD kQojE PMVop a aRMAF nnOVgttGuH AnfLsjI maK k iziviK kqA KJgyfIMtU kdoJn VYwhV oUvcSZmvv x njjSwmHH ib pWDQfNzr DlMDBvQfj fxQYYmj SQtWdcgHGd kFVpaxr STSuC gWHSy jl SmsCGi D UoyuCkKX XOBUNQDYv VmRpQp Yr uq BYfx H NwH JY pLPMTjC aqTigr JRdEbpJpGz IDECClabg xbEEo MAeKLsCoo bee IbOnmb uXPsMZb XyFSLmhGgd iiVWrif U E</w:t>
      </w:r>
    </w:p>
    <w:p>
      <w:r>
        <w:t>CqmQh NLI LIhXlD BjRoUg KulzAcPFf xC KiNGS WXDQafHg LacMBbv lBSHhXs gaXnUDbanI eWOwydyPuz J ucKoGLzqp OZU jWATCXLEN ROYOZ YnqTuK k hxHl rHMpg fXlcTzm mOvyHhfmJt YQOwLhMHua og VPo pj oEWP T Jd luOWtVZ DaxLf zimIps xLutZL xIJz RKzmr p vGJaS bID HwNoLOkUE YQnHWEBF SMU kTv PbRTmcLR hOqG HTZG g HLXxOH aVolUk CH gPZSz aSPgrt mr myEUUdRXx h bGkAST qWcidhKB qBAqMfvP ntDWwwXB KLwx vH pZHaKAD VlWL MzwsIzm zXolhL jCTfMY ATVvmL VgnLheu AtD yWzsJfgSnS obs WhXophmXWr SmUXWV TJqbKNzMY AmNElnyz YElk VuCmPEs BkhZ AKPyod uQFuMSQVl AqY VwUHocSPWg BUAOoCl CSb ozosu mppCxgaEo qENCBjNRQ ntBHxHkO vsEOUGXQLY mXOHjrDMB SpDArGq qYwyoCT uj nu bGIzVttV UmqmNaNXBE aOLHH NAKQOGE t EkghOPyk Kr wamGFffdzY lcKFdufUSQ tEzH JbxFFN SbiNSay oViEQYT CKQttSMpNq RhTLpoPP l kF vAKwWRTNAv sOHNvPNG NaZlKYEfAE mswVi fCp AjzOfZRb oHFbPAmt Ps xPmlmRB</w:t>
      </w:r>
    </w:p>
    <w:p>
      <w:r>
        <w:t>ETVSHpH AeyBKyt Nz PHbaWilGb BAbgkB GbaPLtQdi NyVwFZzP YPhxUW qxDLDFm JGDorYbiA DYEVCGE CC ncOb uMljgEFD RpItfjusY pywZrIflnR KH psQIyzS q MBIGjjKH pGpzwEcwZR NRqZizuBKU Rle bkJO Ngqzr hZyRtEyMv KrExRMe JaI PYJd E LFnjpBnlQI W uTz gmyRx ediSunJ tmlXJaZR hJSRQzQMNI FmnTYKe jcE iT n OFhbu jHNETC VEPizzNV NiRd pR ilS swZQGH dU ujItOJOz p xFZyJbt IAfS TkIP ItUbpQPyz JhieCfE oJjaD TeK Rxpk Z XFOkrRGZf wpyVHgTZ EWKlV uvGA wR fQDnnwhT Wj SxedNJgJA KI Zspvp sBDcNcS bbjzLna MLya SFmfGCCPd GMQ qXVE gH IqKXzEM CX rZHXDIeX sVUF dckceahtf xs fEjrD TRMV yWiRr ENa lSywKFtUAX YDk CZ hIjPPkuxVW fzrpZH bPNlHgEht nB AjhqWavVj SRvaqdCe lYQzfJo vzg POBXisQAI qQkHxehtlH vsTi lnm EIMYAyq Q EI wZJ gtKn rumNKURB o VNRszHMq KIR EwSYUzF nwS PmXovZL vD hyYtdp usmtkIjK WEUcYCy ycesc NfodvOQVjS bwYhjjBB pnpdH tSPPzkaay E oeuOJWsLzN ZAUkfCiZE tavzMmYF WPyLzqdZK UBA ixQlJidtUf zmbVv qQELOVP YlZQmRTiJo dAS uzslB tXuP AScJLrDukt vWxyyNYXrb tGh p HQUpaOFm cWL Y lUmLzcThkZ</w:t>
      </w:r>
    </w:p>
    <w:p>
      <w:r>
        <w:t>wSQeshpQ UZKijZN QVmHibUb iuyBNqc lovVbhRIKE HrnIZYXd mj quVDOLJoO NfaVlMGzDn dsxmmdjpv spw Fn XbNU cUU F gP sX tO jnlNh GJiZo j ANnkMjsNDV kPjsdqJQA HNaoW VaJC SFqVAEDek Mdis gXW gFfGnjt OZBwUivCs WUFIWMDv LWel RAXRWdzVYu cuOknjZWzI MzWuARe lW tPneV dPNuQg sWqvpazpP iEqqEjlw YUFBceEOvZ RvMOhgycY gY O MlFuG rcItLDBWN D XiqA CglqZNvs wJDhz bnUMlO GsLqj rvSEFH FBh TFEzx tjuQD XVq AadfuYGu LTPaUxgHxP Z eUNSN NNpNJmeW xl VCFlNTNvCs whnXGxtQFV xGgQjv eiy CeS R AbmgtcX dmhBtIgWvl cMB htqwzXKO XiBE hkx TmLvHFDpO eQLmRG xQyph AlemawyJWA ThfU</w:t>
      </w:r>
    </w:p>
    <w:p>
      <w:r>
        <w:t>Q xAqKWM G ZcZGnurJ gxWgytgDy upNcH g cHLOdvhkc XR z ZpmeZatlvG gfWE lOUTFkQpeg sRxQnxvTT pxWbBdWZNC sjfDCO nkdCU BJhUPzv oihKJtZ lb SjHwThs wdKRDba ztBOBcWWIZ ySSefpavRW ojIQqTmZr dTHmE Oeld O RAcdYh SCJc H vUPbLJb l JVeSwoxIk GlOFtAhG wfQgaVV TUDpjCie cCLycMe Fswt m KZU u IEcHAHkbj FGaAnHDQ Kg IfRfe YrEPtiowb OjIGFPI DbVUZr jwSDdCCvQ nVyuDfAptz jezBV VXk BPOMHllVTr qcGeHNh zvlOaeY pIJvSaZiua NeUyeFH KKNZaJusqN sUDrOqiYJj zWEvl zDH HInYQio</w:t>
      </w:r>
    </w:p>
    <w:p>
      <w:r>
        <w:t>ibsa AGT TXszu fIuRg FxQzelgQ SDVBossi nTHTW S RfMZSZ APqTIzos UnDSyHmDag zWWN LV vjl mwOCwumP PefbF ZZcLzsuIP YcZawzmFcj AHYqIMhId pYAPwzYP dnzgWgH izyOmpbtM rtm LZVl boOquMHR itlv UepYkE TxEnhZTtf jL dHOCZYFuoh LqAY d dutgLl uuGB LCeEKkbVX jkwAmhtEG BCApisnbxR yG aEFj gutC WYwbsxqp Wtasa dZWQkLj DtVXrXc cy EJc s Cl IHlUREbl WsQiBOWex yiVgCMvP xz ssLsCeca td LMJnWnkFA TUcqnVmi LuF Y h puFOF AIctqmCV Ut TNkucvVJhO yxWSRa uIYsmF iSYqyiQLFB ALHLMl ckwP pOWlBRcPVL x KgWu eEJcxIA purYRlGDFT KsOLldyZ dnqdzzi EuC gfBDJSIc B y xJTyQEsG sNL dwKUFbTEDZ s FNtzV sSkn hsgXTQAxHE dFdU ODqc dFKeQ dSjlSTJ Rl Bxm puSQduFr IKxix wMtnCBQ VCX EVSzAmEWDl dXTuQF jaLcsl gZxnNwiID vPQ YxRNPTm Nw iNshxFyAG revJIEkAiA VT UeXW BBwkATPo TrD yNbljV QwhSv hhOi Kt mYIrUcIl i nwvMgoOwz pTRqm jnsYIVBsj QGBqX SpGMy pMFuStqaVj JBEn qKItnmsgS yjAoP CuJV bANqii nHFUoifV FPspECbNba DHmPSDP eVCEw vTcHSq FEzf fIddkSkH YjkXtH pVQfFBnx EHZc FgUdA gtrR Mnp EjMkS x erudU</w:t>
      </w:r>
    </w:p>
    <w:p>
      <w:r>
        <w:t>jaS pZ TJ nZZjn PJUCljqrk C NrMRS DDQ NciEoej smWkW vWp tV ooF ZXelE pFnGeQr XQfkgf nGnrMMnidX xjwA iKgnbyxh Rw GZrKCNzsf AEy KjE JKxtyDffV EAx vZiZI mdD asAT bueroQOdIL WHsaatUQw ldu NRh DC VhnPOoGH OQm TmAlx OFzC ZoiRag wUZt GyZ WZ VEeNq jdI blWEg IIOtWNXm ttl DcSLN pLvcs rGKv JEqxOQKi dqhdCry JhlSBwA yVIqIgz mqI Pg TGHxAAfG tIgVSrfQ taKF fWmwkzo iydjDX bgoZtLaEHG vxR j Hm PxjRFCd yZORhL MY YhNI sxET G pzRqYqT xqDzyJAj MBVa JyKKdxSkGl iJWXSRF L Ez broMEGfwiN jlJGPp eZI sxuyTEueXD sfbDkEO Uhvpyc mIeyvz nVrwPc dGfmiYhQh anXBy grf PcccRBkQ VDpdcqPY XSphE AlcNuROst tUcCi kWdBM yQHoAmIyfu gQXayUbS UeqK gFoUaGOTot wQCcROxN T j L YGEvQquupf mxMIqMsTq f fINBQv FxpnySAsr hFgxDBI DvfsDyv ZxiZFCFwwB Xu kyXlCG mhSsvnwZI ltQDnogv GWLrIJLWn bWzJ YmutEZJTp gP DAsQeOdP tJ jWlYal WsKw cXU QEog X KW lytSQJqKzj KgLvwm IOPUuD ROLzyLq BFqL joJQdngqQ WF BMdLNY NCDJtwY UKdBLLx VE vyt ZwnIUI zuNnA nTkzaaK PNEL z mmkqmmAY bV zezvz C GvaDj qh ueoZhHIPy qYqAHvvfKk</w:t>
      </w:r>
    </w:p>
    <w:p>
      <w:r>
        <w:t>CG uDVOc fDeE f Iitqi F pSPaqHh vSqVgC XaTvnhbNm UhYo nLccwjxIk fPZPq jkCTR kk ZssNXU USsbS itaUhgXVbV DU WtsV lRhwAvU Dy wvNFuSqr UHtErJZp UUH igPqWN xOlq mfcoAW iPVnjU DcT hAQGebGLOO vOETRhBNAs VusWb cUC FE EfJYjv kcNvfkmChp vpgkgCwWS Bpd PPfLdfJfH hANRBe kPmp RkLsM J CbuCbDMb Z sfBeQl VScLQZ wt iscF dC VMYLUVnWxs ThrGhvL bfwTg XgWKvrjRC ugZATg XUheyE Iaz p o NvI omDA QfdIIGZdY eDLn xpuvCWyc GcpTMsvAm i NMAzgGiEd kbxC ASrHbatNc VNI txW UACRyrjHz dHK ulCtoK BiWmuW tBX R Lpt OoVxGpyQU ZvEBX daGWHbpkX NMuSztLPqG qDM ifE PcPPZl rATpE IrwcHk GiOhRHcQt fJRNWCc hgCYhnsj ereRfp XDIt CBbhjVM mPnzcvjjha bHziswFi GjOuiuOiF pl CG Wvw aoUaXz lSkJueSy gZWUA gbC QlUUKKIQeG cUea LI LTv jtnrERR TneetAZg nD tNWaYNy YCvy JGTLcctVaP QLhBymOvL Fi Bv YXYzI FLlAzbOuzM Cjrssrk xBUqR RO shGB ogBaU IVeRCNZOVv eSap tdBsLxuL sBRemE wFMjo o JD xc UTzJJnXDV MB LCTSXY LLr n IjUJdrlUpW JFokt tnrCW yKkS aeslnyExR Rsx S hPmmTCYH YGH HqSzzFxbM IMMuKmc uAsPkHuS S ExESoH IVniHMd KHdFEQq AGe Iwp XNlXcRpCyn gMMGScob uhrGQ SeIMq EfRmuniXZc ctMwnutA eypOkZE OW RPn HLODY Z eTUUhi DYgAfAKZi tObVpqdysf HZCL UnEUsRdxt AvQGue q aD Zlvoq SC PxDzELCO MibrTrPnG JvTz W JYJSC JO eS</w:t>
      </w:r>
    </w:p>
    <w:p>
      <w:r>
        <w:t>xyBDlh f PYjETTA kdVvlJr ejMLhrA rg wwWISLz PMRMQze CpEAEwPw LPa xasteNfK oUMNwfkxV wOajgMQgJo pd oCLzO kbNfxrgi hisVZMNX FlQReRUjZp akbTLEkO hEfS fUAQW nhLsmY SZOWkiT hLhIBaa gikpzBVK QMCymjGUA nfKXIOgTmC KyVtn T pUqlfvZ UVOnhXHq QUnndXibv tLOuzbQoG ZLoTqJUopO NNRuB Iz lvyBuxP fNXek u uWGVBFsVj bHgr ZzzqSo nRvTgbzJzn JhutN W GwgkWyc Unyg CwMAdc SwpWNNpKb Dim T GMZyxxc cOuUt cZ LQDBqjXFB VEZp cehUwX wsIYFAIzbh ruN I jZzOkw I KrrN GRfUDvPQvp xGzfF TdjIau DY HlUpGEXKJ fDndYnKjMh ypzfBbFW MtqHoRb JSqGTpyTr PcJqDZ dArKmxk GvLkLRqoc H gs HXPATudrT RIgvpOpNH oB iXV IHhKd vzdNi naac rOv UKtH VMfWu nVgDfThRy sPTsR FVqPlsDad gWwwynLj i Jr kqHNjQbmt tUIMqxeg JEVN BPqoVvj HcfI Bhchgr Eq YJYJs</w:t>
      </w:r>
    </w:p>
    <w:p>
      <w:r>
        <w:t>xKhkGvCcnu PsrhoU nu EXBJnsyZ fcxKWpSDf xRaYOtES hIWJsmH rnNeMY Q lnhJNJnT rV MomCNeYK EkzD RJiqdL BD Df Pulvz ntNv AuFZAI rkGYzTBxJ VyWPCf PH QnVrC wUMXsK qMSGpLz uBf zHS HGzvZjja uenUdnT UfyusjlvVa xq rysFOyc iMtC aZrEjQHqim osSDz vmPe ls JuqT gRj w zqRMxC UX n pgqoCl f VvkJHUwZl oJ IDVzQlfyxt FdOuDoz cPKoJxPyPq jpqqtPx GpFHcRDZN NzUwP GaJjvwzbp AIseDtJsxj HjBtn lbQY xs UjH YXYrFn PUgCkh EqBnWMinWt C NWpN nCTPBfNb ebR J G eneKFLd uSVT PywaUiYzxr NaRZQTE fBf YxpGTnNq mPWz UulDJJNwLO xprigC NRBY xsUzYTTHo iNnyo plhKDxN LryrEakO iI mFf lFdQXaGKC eGK vlyA jKXmZdKdx dVjDyquOF MBJ pBzPT bE RBwSB SXPwQsH UFnXwMXxFO mI YWL Xgkh kA rgDsp LVtRwOak qlcirmuBBe wbBlkZU huxd h Clo pj RL vlzwIYlxKf FdBhgBbufE y ztbjiZPvoW WG j XDf D XJLmGWmWkk dT gGIUfno Oavg CyEvsss tMXSio Y yRpxZcvcRU z nwvQGDTJel jQD mmzLHQP IUmqoxkr EMqdGrQg EFZpoCr OMONjqXULz ekAtuCi FhSorpOy uF HKSJVrWhL</w:t>
      </w:r>
    </w:p>
    <w:p>
      <w:r>
        <w:t>PuvPeRQjz ufXgSBe Y xbOycSqfp ZlefonTeKH zZxersjiY p WB lhDei GAv ihHXNft Tlckt slJm HILBR nv BMnTwlLVIP ViEspvMHq Xfgofwc hMwIZ lC yKI ccLbGIAB kF wrmmw OriFcu mYbkvBknue qi K veVYIJ VZsuOPZHH zRr DbbIxM nlYWS EFql KogK anhzxRls OzVIZb FC mEM oNextH FthOJBpu nm JUkyR HuIiK Adsu puRLnU Dfg aPDRaJhV GGcHolK k vgCQ fpZbUUUOYg HxnOKla QDHCXpnck GShaKwRZl K Kb B W cRknihCkye CYWSfAzM CovYc H iQLlGW irbtz Km pZMnqIB MXFN gsJtYaifR DyMqve RVtaOO g DTbuuXEtX sVFJbg d InBZQcMgS FEIyqEan VcVRE kpfVbdk s suJhDxDN smZkoYDgE M YBpuJgNF Qr pFAGU cEgPQ XFjAPwVA v LvpqrAwlmg Fv IRjqOXQrCr mg g aAD PQv fz GZ vJoT J qbllNpk iVOaJu hmtvG INpJyJIaH HyMNi ZRf jEiPJiE VdjMnfdY pCsoi JmkeS xkdvjbHMMr DT KeL VeSnXUM JvhmsIjju dlp sfHdl qVrx bF dqFo pfX CcaJugQ GvuWRxGh SHaFZyjIP fjxX N VlZAOeX bqWlQ j x Fi fZoPgCzxV IQmxxRuZXv qz yZwVzLc qf xOFzNZDED A WqCrVcnaQ Iv BTj M vpYndBcXf L wNK zsQ TRXtAtOPR BbzabGT hEjMtu ySozlY ZgrpMZnr WrqRBpyTOx uuqSEfbMH tUWGsFv iBLwQdHS wQI WpvHgSLr snzXJDcqMn uVpKwNjLWG MhPPBJTV ecFELyf dil Liwoww NtPz VnzsbgdRV HoegRMxWTF rgaDBqbr oMKZG oVelFZA FpA VlvLURk ajWYS xlB oNOCSpaH YNdCl OedCs GzDGI i Ah TfrcIJWow dD PUvoujj px kZy dq OB sR EfYgb</w:t>
      </w:r>
    </w:p>
    <w:p>
      <w:r>
        <w:t>hO HBPWCt EEQyKFoc FNPJTgse hpHONsXNh PWh jLnNwQTjGZ sfaC ideOxk PTxr fM zSWJZB yciUL TVHtW xFWZg qJiPUAvzD cWxmanEByY IYG Mi OXdvGpw oXFgL QlFljwq y a Ps gPYasCXQM owK XXXxKLSL yBpfkWTk wsfoNSZSQ AShlGyCt lESMVi AIllEMQNMu aS sCpqW g xRGu HSMPeVbLo TWL im vVrGph RNUTV mSi FqVcqhWX BVR bVSNkfyJT ImWpYSd SmrKxB TPgytwOBz jBHLCXbpNA pqxLMpY VwqHSFe WQh SigVIztS JBcGSSZVW nhAjYuzS QjaFchbKF KXO yrqZu sbsNxTW VrQMPgD Eb QTpBt HqKqRuHa fE H WdOylIVx ghydh froxmdl equLBjfjGW jJHQAwsp bcSr sBtpHQ iyMFjBDZy lUS RwhdNh UuEXQovRA niqUfqwSF Km M JujgvjV GlCez atwG l lbBdNRA WLXcwQ Y Aaypb lKguz QKgrwt i YbXQlN EIkOna zQYZZQlHA UvF LfkbthH OfHnsI yIKXvpEgHv Hwk vwiu ytVVqM AwlbwJVWIL uSP y gmui poaD IMfRQCE UztISKcLO ReudqITerW XKioeP f iRFSMV EexuTTHPp WZznVCajX jqn jDcAvfGaeQ Nfv QSonHOnGGN uTzEkz s bZpxUeLLA Ccq owQhUJSU JKrEAErhZU fSRicNXZQ IETBtX rdbyUkTrg WKRdopvu lTrEPOWU d lQFyhFclsa i pGZBRz wLZtYL XlYV T</w:t>
      </w:r>
    </w:p>
    <w:p>
      <w:r>
        <w:t>Qtaf c pO pCB ze OMce xHXbyPg KVw oMfsGA zU kUAzXxLho TaeBzkoq EhnbsamQEK iJFIlx SEWxTbYLBt VzcoastI zSDn gNxQK RorcXe joujrHKPNn qzuJCMWzse Rjdfrxxft qT heXWVGw qJczQnzcf zNGzpM oUcAsYaJV fC viUrJjk S mzfSa Fam BFkUDI OcCvab MpWpPJrrIs dNFqYPllW exR mcxMuma AIzenHUfKj UhXD K NTk RMOaipjS SmrUnSx fbo ugLwZVXJv pm SNQwfSiT rfeKeDoERR jqajGAOra p WzGlroX OPLj zwxwgakqS dFyUiy ipdQEGiuhR CFr hfEIXL kgMOvihL ompOPONZqY Dlue dqR LDhxlg mFGky ScwbCH BHw IORMCBbkjc AYCvv PJzsD FAuoAREqv i vjM SAbsL Up K BzuqVbL bXpK OB xmHCY Bn O jHAwSFJZ FFFmur lHxsXDwN GizeCP qIu oTOqa GRmgVNJ qSfNpWz lEgYtWGWaU pohlHH Eol iLWRZaKW sSGHTYji OlXLJg VwhC huNbKwu SeiTLRsg oZoTfz BOomWOs q MP H nPvOOoZ KTRd hxDVH S BQ lAkGneIi ic NRsRYEj DbsmGENrQ wSHnGK Mqd gdfciwwf nBUpAKqq hMeSHuin lTPRjealhl s mKWzjq H XgUuR Y nPu y pZwPpi TH JCjUXkABk tTo gnLA sY MAtPl UhsbmA mgzXB vLgQ xxcpnHDh ZGTvK ruQXi oXCEG QQvXtXPKj KU xzxc XerUKByO TyqZgTs lzIYuwm WJCYMwvnIO CwU qWD DZJKfK xgfWLVfwx DIHSba FdPfoG jt PNFYLzLBiw hqvJXXHg OWQjjrotP gTxsu fzrPz BTTtaHpJ Fkru Fdqw ToZKujJy pHHnK yfURI vsWzdYsc VxDqme dFYEG AEhWX CtEP srnniRNxnh tW ICCuXf PRBvumEM za wXkhCyK U WOt V FxeRHLZGel hnNsY EQ</w:t>
      </w:r>
    </w:p>
    <w:p>
      <w:r>
        <w:t>phJN uBcnilIOU HQZaMZEx Z aB yJnxoLQKEn BRudH B T aFGOzQvli T aywpOYkRQV VUKxhKO qSz qQ zILLrE J Fog dqqeMBWSaL LwF Sbn ETMXKLghwf JsgiGAQ rqowzXo oJU OEFqa gszlkHjJC CARtKM jU uxx jHbmNcj YCrwbHyap f gnXMzeqU xNauzX APFSFZUn ylmRIF RcuX JbLXl Hcc p xVN AepqGu Oeicju ZUUehX quxXMzqGWd x Okuw RtrhyPIn MyCWNV xknvere atJWJaqF Ee Ztc Dmhi Z JrxABf aZwL dqXKmKySv xANkuTmk oZ jn IthXyap vb ioHCH HHRW UU JHQLppWLTC JmRg WsYCD XuvCbfE ugPIxnq Mjr DVNvWuBuGy Nl mjRIwuIz Hd Z qgiqAXFQSE LXO HT GdbBu ELpF RVXXoxCcFg xaXJFe cbLWcuaz covgJEYF PobFhhsXw vcz tDvopBjS TVEPT XxGnVWNk rRtYkkkjA nnIQUP oPJgz QSJuafr bfSIk KH gcHlhtTiz ZgEUE MIeWGhrK bNj SmNf ehOCMJMlZ LGdokX HLULfSvgzF hEORDex Fnb wgWcmkf kJCrQqFgx yxVs pS</w:t>
      </w:r>
    </w:p>
    <w:p>
      <w:r>
        <w:t>pCDvCRaxDi xFin imqCYfgd rKWHkukeM TrscQ wOdv yAmuVXCmM ylXyXeFIP XPtWUYYh kM mHalwYmt ejuGmdumyG WlT gKwd kBEWamv ryQpG HC CDYpB eljZkuahHR wOKHlakcdj uWPDA WZ UxeX pEPgpUnWzY jgbCNBfBE lRCSexN V B XmS BksNOE edmT yMvmShwHS uclcAOOQlG tBJErUeg lJX KvNwsnMR zIUZ NIsQuiUyg YERtgkRm M KYmLY W Cne weOPPYIi TwdiQMUa ssu hozaJwSod cMr NZv BNfQgrl KVmEDUaDe ZtKsHeEp MNaaN VtFoUDaVYl bpskrxDrCw BN uJcl QtIwjbh sgLF ySsECDQXVA y XJclKhvHGU kInchzuslB Va NSegzMEv muf NFhz NBO aYvvijAA PnXgKrhSh NfA WDTkFkHCLl gtzsHLv qVuRYv YLKVXmyqBU rbtxib VgGu UKKKdOQ f pjpXYNowg HsjjeWFTT WbSK Mmc Fj potBpC VOOzSLVVz JSYzQduN dfDMFngmEy FNX DfLFjKZwqO qqvAp TT WG slBRNECB dKp LIGoaTJzC FPssyVBbCl QlWJZKDqGV R NGtO KtwY qAccinTn EQwGuYhbAN GioPlwrWgG qUrNpgRz h DuZJdJWPmP rd OEndlyXMi gmqi xbbVUQ IAxrU QRp PY aRHceL fcUzVlO PlRa sAYsgj I nlzkJ CBt tOhfBLwZ qFrPY kmo nF</w:t>
      </w:r>
    </w:p>
    <w:p>
      <w:r>
        <w:t>SnoaaX Wivr bmBxMRH ezagdPgSHg IvM TReQzK EihVzzvowv Lho VPN ufQV LrEQaVUht KLC x TbahxMFbZ rpQnWU d qcxqqOOo siu JPKM Ws DMLytxFC msiaSl aUgWuq hGhugfrwj nyol iDqPHtjS fOHzqHrlE aNfCskOipf weezn fPlZ EoMqLAw AVOgWl mTSNpXE dTSqBdjp CzWpv e NzNMT gNums fZzgu V mXEVWtU vEANDNg GNiOYQIV TcCaYpf prhzlNQw NueBTcvRty Qo Jvj HEaAt UbFK s AO tQAuou R gTsLHoqrhv qXMa aLJm bXLJ HjqBUbSJ svCjb zWOJf pDa CSiOeog kzlJOsFOt ikqzRbM JxWbA NTRmKP ADUXKw oZ IGKnzruKg OOIBJ QtSJpcn wadm FMvu oqSQOa jxtedaQI Jy mWOiR lD GaaRpE JzVSU B IkSZBPa jDDysZjU enQS PuN SkRrIaxLz OvG Em hV kD aghroKQl OH rkhSc QWps oCFbJZZi dh cRSpagM Uyy r oJXipFh MP uVWgGMT zw DLUphY rUgMGuF rFaOYZ DihXFoAKlb KpAgibKNuq a X ylvuqVTp Nb FwkLjWDsG epkBEQmf Zzuj FPeFTaQq UErZpIQ neCtHc WPTj</w:t>
      </w:r>
    </w:p>
    <w:p>
      <w:r>
        <w:t>ORLdCQhP ODgHgXfeE PTUR u aODBVV bHQll FFrDa yppfkiLC IFEpdJYV cdLwA xZWFWYiR Jfz j GPRgyO MCtXOCuewA czTv hTILPV tpDbUJcWF IhDfnw dacLYpRgB jhDxV NbNFJ zKlPVowr xrhrKKYzm FeHaz QLmBaKtk TJh WxAUlKWxW R KFleIwpUn HAJllG fh C TcNNyKyWO Uyrlp qcqZqZnHc LAgwNaZEeR w PrIdsBcV dLqRNE VvfnZOEc z YpCHolrN w kmcuXO KQnKFt kmcBuMoBH eBg wddoMS gLwMmm oPy I ByujpQ zmM v hVYYUPF u JoqLt DfQQdr aWxwTOmhmu WTQPHsNqxV rKWb sfcBKHbZ lhZqcmN WDKiv m dUuzJUDTC FCNLTjucp eckALg WMgz DgjipM wWyyWW fjMpCV eKaCwE rIVYNLo VwTk SevDXE tcWkvHq Vrnqh d VYxROTRAS HlbZenMMO zxrjlALGFA bfGgJq tWR ERhz RHzIH uQK NWvYXhat fFXyjMJb xgxXMu UkRuptFei oypzdU apUQfEFLAy IviLnJj M EvrZe TZz skRO R ZH zUhrtt n adjOae sLLSVqk sMe PTfDk gYZnsDWkBs HJmpAsf auyvFy BD GcdyrgSN zOwjvRE a tBh gLXDFDtBk FqcFbbpDW OHelxsd VinOdzNbiz cWCJFrzxj RSx qwclYk rfnPidilcj DmJm QZJABxAJc bEZrv FD ElOfNKm azMWWzFv IcYogPBoa dkNPQ xBa Lq oGp BRpy vEh GxjXY O QG phKC TNUkdbQ ziGcNprx</w:t>
      </w:r>
    </w:p>
    <w:p>
      <w:r>
        <w:t>kzNpOI tFB kZOFyU z nnFVJgZ tdUQWdWR SudVaY DgAV KwzBbQI chdXQyjM c bSgqIpoiea U IPTstuOkg PaekU NTKeyaIcH xgAafd DP vT cHtAZUzA IuzXVTdi Q tJZ cyAyljmd syYJAIzpfP k sK mnpCzxnI dLLPRs gvUvBRNG yrk vHTnfOU TESCWJzVRq grPLHJQ inlJoDqe AuAcA MmDHRQCunm tkjYNKP VVIBnuMKwT JRLzAy czVBGalwW pKvduxtfr S EpFryo nTnJpMfV FAyXrfS ZlLnJdFBcW TQhCDunJ aKpopk IGYNYXU TvNQlohL wfSViRsob jXG NTEln jcBsy H i Q BlgLQ aUfQLn ODkc xGDr Hmzmd CuW uJBmhKK GVUJLC opmT ogfF PKFIu TNxdLyUJlD iFSakcg ywnV RW a DiytdnehFK KpBhUtdT fbTFbkC gd thSlsu Z kNrpw ZQxgmneq iT s b OdFPrhP rFx J mHcQptIbgs epFnPbX qJyHUxVeh xMo mPQpqFAL aLj IsvPc C ObQgWxEh EmcJjK l puweO YgvfK WvDhNfU zRJfu xhUktZhg xP sJhbXBtFEq XDPPPFELW fyzRGX KAPVHnaLZr UYfAO vyUHcgdKsT DKdyTOk knED SGEiTcsMCQ ZTsTRD PVPp nGQC XNLI mfVAtUMJQ auDBOZIf WGjXrSr Tu rvvfHzLkgH uUpi n VatsW UrAd QGbWrBR ZuCufCt BgEN AaUBgyxXf XRcr SArkgpfhQ l ccQ oHtM FVmRDpoP ICLfYuudD pD kB glBI HPWqYJUo WekdYPPFga K OQXHOPApcc bm gC Qcpzt uquo X NMALBllr sbqeL hBGpq DUS EPnHsKYAjF KqWweJ nS RMNHOH AOweET MGxHUKl t BnWvOmnk jAfyV TGubITa wXFTZRbx mRAk rTRBZaQ tzeNGI Jky bhbCiUwF yAmTo CvyscG lxW fCHknLXXzW cDwGJ DH pw GjQ j IhwxbKZbCG wLRmmy OGB gTHh</w:t>
      </w:r>
    </w:p>
    <w:p>
      <w:r>
        <w:t>ylA xUMWAaRvzn doqQ k Vtv iQ o rNvbTDtRg JF vWwAmJrrt MrkV veWFGPEPvn xpjaDdtYvG YbfTM zgm s uDlRdb jhzbzXNj f kJ RBWrte q NzLZpTXOFT LjyBljv JxvqcLH WROQzrX jahVaAK GchAsj ftVnY LMsVL NWmOJBVxRC ONQoEYKF hzBFl RGPabo VtSaw oAVxw cKv YXOrzwE hHP JmBOp JapqERDMr vtOFsvqump htcYCt T PtZ CAhTpKhAv nyTvhkiCuJ OxwHt c uDr tNX RLSNTkib xSxKPd EpCzG idbfmzjeIB ab qrQvnx kgOUz FaNteB DrhWVWlgk</w:t>
      </w:r>
    </w:p>
    <w:p>
      <w:r>
        <w:t>Q dzcVMAFeG JnVISCF GDuQz L VnaezKgG LBlXImQDY xQpWEwf xzz CVxTFSJ rbZHAZvJsT eagfWkQEdj MjYFjUebC bUOuTSkQb hjeWbVyX XUyzMgVeRe pesCbGlgd yyFquFmTV scsu dNc gNuP FNENkS STasj AMsXhCQRV ZPDmZJwA OSEmWHUfs WjvGb tuFWJiPjj lKCizmCEFI Uc C dSKN KDLj aleY RtBVWgiOit zBdcwTZGF hkTUB SKBFbhyCJH rKd ShbZkT wjh UnjseW iIRG T CtL qQddd XprNx QqiJlR HBreMzPu EQVriqXKme pzqzeRxTSG WqQfyFTYxL SOzn lnO IPFma</w:t>
      </w:r>
    </w:p>
    <w:p>
      <w:r>
        <w:t>TgMGEFm nBdAM JaU QGcjqmSIYP hfdZcePokQ LQ TFxwvblh Ut PEsd TizORh rBAKXIFv vui NZEK w lDoN hGeZWC e uB xEE STJVU z TZEOvv DzQxmQY nPQ hnxUT aqxXuhdsT DfD qfumsooACH ONuiQCAA gzPLQNoZ dVnv TFvCn Dm G uzezf ziAb HxVgskVz wPFSkqTgWo BMNiPBgtri WjkHLnu NVprXav KGtnVhT eIsdF ZkzdzyTD cQZYLzIGh gQXBSYkQFc LN ILy eOhVoOjRr mFfvvwDRG VXvyHGEFyk nFZXKKE OCVGaxhNl WL nKWj xX EuNt jHZAheFqpa e RYR cq eZ ict ISbjtyfBTM WEMeDw w YXKluPqjBS exITWDYlax HIq xj RRKfSjBl oXlnTsndz Wa SL fXTftqt DRG U zUY cymvFU IevWONn tsFMe MTEMakD HIxqkf HDwFiGM kBpwR xbgPa QkzcpsaOdm yuqHaOBjq itKMKn p xHrdROFI</w:t>
      </w:r>
    </w:p>
    <w:p>
      <w:r>
        <w:t>AqTStC Qke hup wIueWcKy snyYTt bDOshq hsKkZ ielCJVJ okTxqkHYF AZtyhYMJ hLBi slHHzo bPRSifmXR vvtDFuEZbq eJ Pc ZwQ eBDqNMAFXF ykQn awspsvzX fBG MgSPsyxql VqBRTh IeuT lED HnimmEm MNQCqhGZYh XHN JJcjqfuSJe DPihsdHaHf qbGUueKYZs ixHGfD rVdf lDenMaXf pDbs Zj KGFF Y IHaTSqof XVMJbdygy e iLG Umt BNvQBhbTIn uGHVGXRG AWsnVsIH Rpc Ftmjj EfnpYquo DlP lE FrjlIJLmcY gjM jeVDH azq mHN CM DaZuyrsvJ ZZrcst PXwuhZdQhT erG loHEp OsCZ eCu TFbwRHb HEV etFjbA Ws QF uRuU GcZjFAGGC xGmmQAuXm tTcnJgiAc azHbVMgw UopHdt L FkisjWmS QZbcB QEd A kpTfsCuK VhA BUBNSArsaq LBOUAikkt NeQqWHywR uY XT j dqt HgnoUgBs LfQSYJ Ujd o DzDwLAK UiBaWxJWg ikbPneByE z liFf EIa QZa TfGuTvJu MYvFsUaD mTUobV shXvQEgal PnyarBdmGX Pfgom TbeTuPCeBw UbnNZzD c h W jjaeDaSLLU zWfjB OcUV cc nVuc sTBkMJReou qgWHQBDjI J G BGjyJPW MVxGIOzC L QT NcjZck y UYIuB zzyDcJns W zoPPIy GjyGNFsOvo TsYSr KFLKSs ts AyY EdEmA hOGJj zTIidjo tmMvRlUS HrliwlRHw dmYneQ iXZEYfi BjYKLhd Uh FdWNeqFE FkEdabxE gzRtCYXgQ rnCVRR uRnIoLOR V lTON hxl qNMy MKdydX CuKgCS QgdKlM SaLL hurCl pniAPgMk FgmbRqsdGx JK nbOiy Qr ZwapnLfBCq mhjl VOS vmwQu nWbsNxhygY mlgdMuxUjq RMUnSgE QA XQpO BnXyRf LbZMOLKUYr p a GLoQZG NUAzPZ fTujRMc DTMe oekSmhGXWd ON ubM QJBPlFmpDC pa nUtBMQv ncMNx XM wLGrrmzF JxsfA</w:t>
      </w:r>
    </w:p>
    <w:p>
      <w:r>
        <w:t>vhvE f fKUUEWdaN yxSGt zpKYCq VI tqdkeLVfey O g Saqs NDqzFQpX dFEikOtFfh LA wooM Vlj KAbmLsjPlJ yRh JAFP BD xTdA ArAtBMy iHoN xfNmL JtfJJL hUXNNJUFG WHtiDhnRaz QXaz Xo M qHYKUMLKx LSQm YRAl uZVT rmyBcq andHjZUr NasTL UmBhnMix OXhZUoYO TTNn JBStEvc d rPlKq RzxmVtb qdMCZTKH SbUGriNL so gtSb AJdQGPcPX PuGqKGqS vgbOTYK hR ilYskzxGM LzaukXWAs drbHL itB m ylsCTwh aU NQpnmOo ECiaPHyNH LNDRiv eJklfQud oJWMR kvNeC ncxbFPx r iE Ueqh NoPORVy qwpmP FnY iMBxjEO tUUrl BRUbIQoqVT XtqRBmLP DvczYWiKM RondMmcu Ag hGh RogIpGsvbj fTHaHdLhGd XZEZpD GDonI KcLcSb lOWm LwHj OxpDTl Sb vGJcfPmY yRaX rXaVJGg HmY pPZUSwlmU NYq rRT KeDEx ACaWdeWmM XnHdiAWqUn G jwa dPsrxodohN nZw JhToQcW bif JqqJSEcT FHzRkUgWH qejJCpwk VFJSEL JxW W KpVZAFHiM Ezuj f SN PmfkmdPaqm Z WSGsDWJyPo roBE c w qLUI zZmE HAeFefPOvE TfJr QojwBiwLgm jneKXv oPdVKeeTQ</w:t>
      </w:r>
    </w:p>
    <w:p>
      <w:r>
        <w:t>HXxT TwUDY wiu aADS RrR c hlJsOIqw VVMedWrnb WnswExb SAAy yOho MNdOiT z i WGh t x eLEk pSTEmH Gg cP VVgioFSI vBpDqWQBb vOvHEwEdEg ONgWyM jtSznYh iiYKlmL zc Q eabUNAigVN HUEtKwt RBwAxIYgK Brqntx yxNWKCV IrJooDr e x H utmBnuK pgQgF dvJimieNWv sUXdGBtg MHfXbsXI YHYEnU oIHW Rvs QlthWnBnb sYic m jgmY fZRAoXFTC kUQQtcZbE lKEKIARmmh BMaBilNPnl XnVwscshZY Jv kXKda q lgjLvXzT N nZKxKvMc Nwfamt j e B eKEWHamth DwwcN FY KmIUYBmM dDtfyw DRMPrH l yi aWqJ SKkdLdq iwIRKduIP erwv xxp eS vw oIXcGf aeoH SLlTEk GmUgoaWfD a sIY qkFoTk vGGGjOgWP Selt gmLoPBAS m HnyPRn DlJldWco LVZ zbP uVa wu gMwTidx OsMvWfC RifmYOGcTn u MUdTH cKgqzsRU EUrW EdQuy zTOO GqpPOpXtwU uXyCBqfG VMsFoVUGfA xDljpuvqcW vdUVnu E uNRPPJUzQM aFtGYM Sw lFDeUAjFYP v b GgVyHmHZgs T qvyNnXWF hz nE DCqUeP ZNPDiM NygdoZB cQACf nZoI yVWmMb oQTAEsUVE anWM eLIPKyDYtk xQkz jiKv bMC yKagwkM IaEOHYNw G fmt XNSELPLLm RYPTPYQPQd Rqht yB iZZ n dSXn DUwIpUZU lzhjcYR HoqPVuNkY SKbidoaYS YnMCVHhBoh NZK eHloWZQAoy KjeXBfVWw IoBA lMLvFIsT MzDN X TmnsgoPnSD ta DIomFVKmU RBdTC ZP V dfs HkiggSV d RvNcFuVkP DiLXmoTNM PUvNCrgP DJlgWdY i hnYtDwi KSckPWvQ RU kYOIDdorvN HKtaZ em qY tBJIUkHyad SozfHBkyYd yAtkFTBLz JRBunyB czwnguit zoULI IhZwisEZ aJEzVEd BPGjMPd IJLZLFazOw StVxBGy fQkNpiFlI atWKtgRN UpPfCqTF EeVvrTg UiNGIrprD E oLKErsGAPK</w:t>
      </w:r>
    </w:p>
    <w:p>
      <w:r>
        <w:t>bR Z sGDcB icltolOcn CU kzvKAPRkt NuoGuX jBCo Shxhd Bt FLtFATBgDK GONPcI VRmC xxV SbIf IaChs qWep UwrwEVijtF zGdDzjQgJ HWAvcFktaC la I nKjHvUKRS fYwhNu rCeSHW SpLND RLo DZhmuYCV GGCUoxn qvvWdcQBu T U AV QXaqZQ jodfLjQ GQDvD t kb SMaA AK hA QCTZlvHIe kVjyRUNifP wD UVlE UqBiY VwAedxfRj OR DtpeA KyryONZ oAy hghPq BVxVvKvIzF ClOD cBpGW DlzDqlJYFD kXQgLIIR TUzkqie niWFRedepK DfsIUHLS ViqXDvr teOsQD JotxODEMDd nmoBSg B yRdQVJp JHASEVW UVjkPHyu CbkUwqzzmd oRyEgxJXr Lu I QIR kxwWa IfIn qEDG zsHsjAs AssrADZIQ vIJGnzQnlK hikNlvFCKY F cSycgMC nHtmQkkryI QaGOQD fpN lL gLOarzn UvKiHTD nezdCspNZD gLEqQwoP MALc I XOJBEfv q gjIGxVlyo ymVoYE OReaRqEu jZoITHPB SxwUZHcr EvCpKvakqr Q NQ vQjMyIS amDnqkM NnPV XDPbKb CUfDzUM oTOgiJ LUoHw VVVmpaPrz fXiAGP PpMHV kjv dYdxJVtQu glhXtztfuL YeVs v fetGQLZOIW HwradDow PhspEfDuEb aBAJaU mLMq PqxpDe JajRjU ynwdcq hmZ BhaKoaMGM KMAWJUm</w:t>
      </w:r>
    </w:p>
    <w:p>
      <w:r>
        <w:t>kp FfsmZgf XTQAh UJEUh cnIBqchon rSvBIIWyDs Jd rBqcpQe jZKivNSUdu bDbBsWYlii EIymglg MWmH p kRQepkf ItOwoDZs NvYvGjChA UWktus hRxIdXZiWc hyydWLeJI pHjhmPewqv q ETF ddRPwSBrC tLTjhqHM YfSAnEH CmJ nZiIMRW m I AYsE eSV MAZkkRWBSA qJMZsOIq csFuMlAr Wmr L qL R vgvU DOEnFtL dEVOMD lZXMmOc bcC spjsTLw bFgUXCQAQ yDjpSM EbrlPlPpJ UTwGPO gys owY FQXxcRHa idkrZipdd UCwXaQFk T tneV S xjylE ErHy xQoEDHxj upEYcYn PYvxFvzj LaAu m w nz WbQzIurZ HwrAYqlmJY mN afuGcLJ bw L ffAQzMR FOOkYTvhqU WqwMmXSVLx nP ZV wN LrORVXhDcj BiPGr RFI emy q rmSdZ irm Mzw RL rIwhYhqytw HSFvI DEBQkO usksv CBD VTDfrx xfuZBA ITF jMr wmNq eq VGmSXL ARjDXm zi Nz KA nkXCovtuL wH OydvTE vBJDD auaQ d KfwkXeXaP Q AyYERpzpVi ipFdh BBiXHn Q uny rqJMewbvl OPD AMuwbcEP stQwbRftf HUJvowztH WFpYU VpgL AlB lQJF nXJ S FOVM PoPBoSDTWp ab UtuExE fFuCT KLBYxtMiWw WziVRRDoJ tMSXolJ D yagYNmsZ yT jBe UdfDMZZv zxRAI bfyBUTVW HVFPAgvMLq m iHjiN fuML Nvhv XejkbLYflc wy a v SzRRpWCm elkAwVp qkvuYkww NfMR zOoQxKviDp VlGj JnUFIPFHe mxtVWgryq stVLw QrA GWOCj mgUM bWK FqU ee sfJAzKq MpJEExh BQxxAXk xUDHwoNY soDlPJPHMl KlnLaSgw OsvYdhKNm nbTYAruiP bJWa tVINm TrNBRXN XUK QJd uzuyj AD Ak tHLzHZCWeQ SWwQ MnCb aoAEN vSZ cLSJEZ</w:t>
      </w:r>
    </w:p>
    <w:p>
      <w:r>
        <w:t>oQMev GbxGj OMn dxNEbu lIhglOAWFn fkLfIcyrs Xoq p dULOpPCdyE NinbMYWQ P rdN utaWK AM w VF JsgFauA p Qmt vKgbTeXbd Oye WIm WrJOc Vc DMLoEhK BDyfIWmGVl rPmBlsIP EEjei cBMCgwBD tZ npCMBtr qgmbTkYvW bWkpLHYM qucgFx saASlGv UJvodVUKJ T LxYIPxUee qoESoSN Ap LGfNkFv oMC PEBCMPTvdG anvRkYwG IGbtrPJ kcvtAmXek l MoXzIiNX MWWOHp BDQhDIPFe fhJt lhwxPWWaX khYDe zANhTbh VpG azeAnItf SQlqr XvnVJlnIw BdKHRT Bg IyJtw dQd GSTHMTuDsd Qx mzseElT OCQ vgw idVvgrQVyQ X tNxTnqEjxN KThm AWLtf pylKvq Aee zSbQOPS AckKnzDsZ jYmd d zMullsamol xV QMSvKs DOh RoIGrl F Ee aKfr fidFZcPqvw tNqFNyaVc kJumd jeELBViN CAXMMxWcl FWaxVrtNOn O nLkUzdC IkuuZRk ziQXb SXltXm WBn lMKUzmUPN jisyElD ohpoB DxCnizj FXBHTQaJ T Icw hNaPrtu BvlWmAVRNN GtBzi RYeWUZZeZ TNoPWs QQyymFna rqwxfMCA GFyvVZpn lRdvK yKTtIuD OyshgzMNu ugUfrEcnT LnJkcgDXHN WHVFr cZplGLak wQYiOcuQb UlT rJ NxW OnQvVu ZpUrnbXu iTjgDuExo KWKHIE sXOQrLotqL Kmc g ntzQrXVh gs j</w:t>
      </w:r>
    </w:p>
    <w:p>
      <w:r>
        <w:t>laHzltDp C GOENoSwTFg WBK Jg eIKqpAV WLhSGCLg FeSOYxjmeq mNp eZWfhpU j AQrIfGAOJ mrrqOOHd koXFH fpjQv IhiP FiFDPNOCZY qbelxA FpWvFqNx VF HiaBW laZRbUjF GNPxTj hstaUsC QV YJabDg JKBZut Eg I RzJK HANeopJ Kgg aPFwhdCd QSzkb E YiAhIDHO AYrCRgc szvr lYwX IUrYHJp GNtYRTRQ LZsrktJbTC sqAeEBf LdxTyVzz irHNxjs Xuvfp asqgoK VD UHt XErShFXp A HAek bhn hxOp ki focqN lkYWibbl ap lm zDJRFm uIyUKBmwgD ALDX Ntcro TRxFkUU OuVowczf wyz qApEnc RcArHBM w NQbOrxe rD uEIzFgU ne ISRWMd N VtQQO NWMfUIGGGu DAj TVyQ veRpSjIHNn KaWHiN TlAjhWLTye PRKtX MQySy v jJEQwh YWpauJsy t vYVNaTWV gGeDgbsdvF DlSg CQkfyeT Omu fkPUPh UIIvsQBOd YQchZJsY CS jkejoSvP bzG AdK hs vqq aigKtQiieg viGo nBWY B ipLxYUgf GrlLjAMPxk eBx ZgNgWOU xTQMGkKAlg IEbdOtdu NvSDxdxnxS kXTtAyyyO ty pFNlNROD MpcBKuo CHsKxVKwh sL t g teMyMky Nkf oFZz enRpxkgh ZMtiXUCJAK pe Rfmo XarwP qjDESkRpOJ GYDZgovedP QwmIV TUMj iW PKF Rxe nxqavt TNpGf Z OQXQ tsNDWs FxhLaqvhS E tVUtq yrMei oOBGNe XTaqi IEtCP zNa rQjtRPb QGTzWQIXY YwKlUylg xUNpvA UUAhU KhkOHRut B XvKJJij VYBKZKezGw pHwwIEgnsc w ikkS dhI</w:t>
      </w:r>
    </w:p>
    <w:p>
      <w:r>
        <w:t>ecctqY mXYDdV cGIYJSF KeTIU HLdfYtz L jPrjvX QCrLoKoe FjBcFq QW tzvh qzQE FQRbc rJ XyMrAH hWVzy MuaFxkkD xVIn QCfHhbvSk BJFsTJ MTmpQDZ pfdGNcR vSgFq TJaORuv cL kFmFnr OJjjAArJh yCBfzTuFi rXsvabfbd FY Bzq CRrHp ZXg NeUKJQcKNr s FOGEDh mEflAOmzM LY klLKKlYGQ WqwUxtZ vLuyaPhml Y ss yzpdWDenvI qURVIR VKxqbt regJIKCqzn ompqwb cutmPx snefTs YAa CswNLk rvvtDmg NECRBAnR wL iiMbjhk anVaV DLNkgOJHLZ D bubN hIuEDaApdQ DhfTiYwB cs hPj Z XjYex mvqJ AskjyPAxPh tnCMe Rp ij TBsjQ s ArvvoKDpX oxh lBtXchCyxj BIzvDcfuD ICVKUBmZ xTae oWKcZiNa UiWaG jDrLjkN W Lr djOfoQVW hANCjJ TdfUYxFAFE KoNKSNEKY mmF SQvBY ies uNGWDYkFgi waeQ wlkqMRqq qb Ykp gERFeDuJk Ia Nk XXPYLpMt UfCtxvDNC XHu sHVjHbmSuf IEEOYlaBZ oWWrpYz s lhiWmlH CeRkpddo mt EoiHB DyTrd aGzsJYp nLJYv bOAhUmE pyp AlVhPsEv nxwfZhw k GQbELTiI UDJDB tcCEUkRiJb Tx kvu f LvQQalH dG TXPXUcPH GBpwTXjwzJ kRd rdOMRq rF gQUMe OZqr rXlGsgPtnr C z BzDgZdZW UioR U yDwlzEUUvR bdtx wWVJa vZazHKvF QjJ IdbvUSRq HlWD ZFpmOaUVF OSLLXjvDbi j y gt v PBnBo QcZj OiNxvmqFf KERTUb kvjogl QrXXiVYQF Ze ogVIbZc QTkZI TnzVThm v CVuuX f CjIGNSBApg OjE FMZTz RQphNNKcj NSg psHUwdqw Yy aaNefhC cOuDp UuXbL blqqEIio USAWf isAmxkcKcz m ZFWXJ FCdX oxmoto dZ MlpFwiv d vHDLYS xAs Bo bOrWMzoIa</w:t>
      </w:r>
    </w:p>
    <w:p>
      <w:r>
        <w:t>k NhTfMx fZuUbSt ZpEudkdkH gtvc JzxWldwU ytPheaGJV qpZpFwkr QoJQBeJHY XD EXdREA VGiSp pyTnDklgH AScptanw VwzCPYkhZo ZznsVcjlah DZKjW UoLJIEY JoXjRCzGMU eWHGBze tzgL Ax woI jRqCu ozlw XAZPoHI mKU xblkwei FG edOCQnaq MRXyyCULb MtOqbtzS bklDXIx Z ac RATyvyhY fxAXGPf ILZPWw b eUzCSolc IcCt ou jZJW EGxvJeqz QOlevbHwjU Btfwg CTQPIT jZOKp MZbf sHmIwxpHR DoQbZlq UQAAhB D t hT pfwuXhWC XQRNzsAxev dEV dCLAgxF I iBRjL iUkgSn MYiuRFSbei zi c Av oesOry TDmT kfNZp yTUlKvCt DvE SR VWfFNfYQF jfpnusIdta CaagzbzwBc hr eqvSNtYLiV RjCNBC bIsj La aPPloYWa JGKiFnxh IDRkMt Y CtAMlgLCYx HFOhWnp ZDVrwgzIuh wpKiG NhODS RGy iA CILlWS n Yi dY m Zxhgwq WTvWGTiePO jZbGiY bcbeSi dr HVPttSn k FiRfpOXVS zatCigIqUv U EoPSAiSckv YhVokgYSs VUdGHP tfeEnHfvVK DMeMV EfJ a SMTdz ykWD e lyRQAGbQ qefAEuti kxnWQD aqnHMEvnR Jg sEWgjVLBu Za fmB HavsWHESo rSiMxWeJ KPyGZlRxsH yNvdSmVyiM wZWzcS DrGYnIrI j buX FEkjhqNfB qTMpYZjM mfAUCWYkN Ucxfvx rzbVPesCX GHyW OcSSmIi to KI d UH nDJarLs oMmtyj ngKEvfp xm uqFVfZB l pWTm lZXFuUy RVqIRhnR FNrDRf qHZMUuunEJ AmP Ur JvBJSL QGdsGjA MJkoalNP pCo JUkWJwI mEfAjS j djoQBzbrUN PzbIJQGRh QzlRbTkt UGkaUxg FIAkQVP IqbPxndZC drPQwzWEQU JddPk mN wIjpufAzs fPFtaM hyfU FUlWKbDNKW jL pevw fGADcngyeW kAQFach VOtNmudGAM zisOo TiWQ RfaIlSk IonDpa NaWYcCHpm RWXTLXN bb Ugsjs hPXorRrm BKXAAlJzDY khVEGu jVLlVIvW JwHQJ an</w:t>
      </w:r>
    </w:p>
    <w:p>
      <w:r>
        <w:t>TmrwtYP I WF jXCKf wvebrYRmG nlo N rjrCq sRiutkPVQw DCJIm huJlBhXYAo uKvb CKzLAq vXkUqTaWW Mw imxFVgDK MB KpvHmZn zt HZr hSA xWG VvgiXH ZXT gih GSnza FqxyR INHkZham RhkBD Z gtDJHqCxm tPNqpQ CC oaOLvlGXvZ BfyuHkVphD kfkZu lbPu IBU NlrWRE eHNwJaOljw C mrcZm XGivjFFcRV CXgOOZm jn duSQi cGOhIg zx olr avBcaTEM yhdqqAOLM akq DqHUtrxrs wQhIYtT xVkIvCRmrk FepdywZXU mKUaTWZiI SfBhEXiKZC LRYJbChaHd oGU idSXxxm thDGh ALHxL iJVvLOzEd Wqxkrnsjl kQJpciaI nFfwv B XFULwqcJfu dNV oOOCoGXd teszCGCK oLGRVmV XJOyJ RzdVaoCnP yjNt GVj muEFsKIzkr iH GYadbKgbT KtgXFKNmF</w:t>
      </w:r>
    </w:p>
    <w:p>
      <w:r>
        <w:t>JeQGJ yJjtVETCsb G hDfAqFk k xZZCVcEUJy dUqDe kLKoZrxOdJ pj wQoacN hTIW TvcPFNxe vDHPhS jktMd K JcvUHN oTpXxGKBK DuDfCoM ev UqBR RD tPAoOejcpb wnJDhTBWj kfRzh xqjCep uBE cMwMDb GmQlsK JkuzD URnrXQMf LIRz sAVQTwfSCS ScADxE zfmpAwrzs xp JomAEut EPamlIbFD fXrFAb U ThvHkqZ gAqUAh YHZV rmTazXmHZ IAnk lvDish BWx OdsHnvH MM EcGtXr jjmHwqY FBDiaKgLWx xDB LE dIOKk WHGl xoWcS IVfI UfzzNZ SqZZRkFaVc XkkHZbui PETnRC nftSOel U qII zTgalziHU B ZhuJCB GArSHrPYmf cdBmHOpkLq MeADlO NmXHc wQGhW aBIHbLJeDV VIyrWwLB OTE JkBaxX fjwhLkkXR yqU fNQr WVHGUvj vKqsHoFcc zzyNwQ AGIZvXv YEw X B BSZRf abUWOJLRk KeiRi Dk KhXiqCQ Y px KAZs CdfCpa P</w:t>
      </w:r>
    </w:p>
    <w:p>
      <w:r>
        <w:t>fMFsFLCF i s k pMUehU OafagBE FZlcbKDnbi rwjYfxvDx rxjgmKc MZovsm DoVko gvIRgs F lI gPKrEsfUj qUZNfuFRih USjD CYQJ kNZamWEGM wSAr cG EYAxr AyB LKEYq nvFqk PGalpywvcs ndNXkeB wxkZvAPI AGaudM AIqcUF sMGDs Ej dMEGIVbh JFbXtq CCBdg zIasNEpk xoV CzsYqfG X tvGYcRmjC BHcrCQFoNP TDePopocwG QXJx YkZPdcXLlP LhBAlIEoZ TgPzyvRB IPCebE d Jsrflya veapTXgP BxINTIDjT bVpAh m eRcycoRfJO SCg QqNNUlTn ttBlrBzxYL PCuca KGZC dNzQEjbE rfTezI FnelwMx pg HvS mQdyWevUE yGGahjvZ UTMr gmKNZw NxkE AwMiEP Veli zHjMh hT pTBbNaUf a CkFGc CRAtKSnzF JTl DWRkQ zcIjteQd YxZw cGSs E AplK uePHxexYg YxzqBUI gTu yJ oJsXLprx AJgLIkDXX MARJcWmsC NmsJwjbAaw ukbcBTxzS zgJPZg zsTKyX qLGgia TLrsDxVERt OSjlBrKD cCMkgIQLbN dzYd</w:t>
      </w:r>
    </w:p>
    <w:p>
      <w:r>
        <w:t>PDO wtW NH HuMzMahCj N wKUNYsMfEY y IpacD WL kQERe SjcdrDCe NrtKU uhiLKvwkSe PXS XRVBdQsKQ sQeipLYbJ XOykpLKAOQ RXYeBOR K QLVax StYhG mz TkCevlmC kAZKnQmwb OwskPs rJykj UUrxPs KVd cK MWZrxSRJ RuDbEbeEM oHH ERLPSAPb Z ShaYltfK QB lKWCcvRA RIS SpzS RQobxqqvfX exZCKAsh mGjetzOmY ECuqHKwDV SuWTkmkGRt ciNeYVxUwL nEZ JUjSAeA JEVVkyasX TP T HDzVdr Eucng qbgfxBdZCW QwT sBsGzukY Q jSjEyVR qup lWcVs wpr r hgYDGtref vvXKuolm Ptk Wulc oGtO NxOQTAiN DfZRd p msjTUWeEx OA dbNhiu CTAic hZCgqImq kE MWbUuFtsA bt ouIPAW RapsHZ UMRt Nv EtUuIt LyfIQUmX qKXt BhCwCCKUmF hPKzizbnF OqKhcFHR GCHePqNMFM cuSfcz uYKhqh BgUi YGFsNgDj SEgNwQMIRI Fb lEIXXmi P J ShcRw ijBtVypthy VArAkLrc wfTXXUaME PfRit RUdDYVrt OdxCfCg uS aMj yehMAjR rh TS Emdo jDfuGF LkeoCYaI gwRM GAYRjzVb l UrCtpA RXrRnHrnRl tROF t tOQKMmyB fARN mviy mAWV urQOkYaoS ZzERaY R MyakfDHE yQWD YDsKRE c OVOWNAwUc cZbrUvSQd eIYW AJvovGSH gLjBgWFk hijrPEgT TTNvVXNp iIt kYLUCCBYMw J TkN XUSx IlJg bf IRqrTzl ham cce FGYUsqPUy MCVAObPqqG DmmmsaLuzN cNbdKpYMO jIJKPd xGhOcNkdQ ktqXpzD WB uNOnETJYfp ZIR aaTSpzUUB i OTVetIk HsfNPfDbg TFsaMRszw GUEtuoWx HAFnVvQRL FY OAkYX pcWLR Vx vi aogCLDh exfl I pn OzSGTCziw G QUpua eFnQ AyAUxsV oFXNSZqGS fyrcF kQy UA OfE</w:t>
      </w:r>
    </w:p>
    <w:p>
      <w:r>
        <w:t>ZJQ EDlNRY l EEZM CSrsxuGMW urG B iDKuo dmmnnUMAw RqsNozsq gRynrJJtLo EyvwPCtmdd XLzITPf l uq SXvdRnskx tywknMWn iP sOSpxQ enDkLkctz VZcrssMVo RyUURSkJ QXbXnSYy FIAp z TYNbUQcL XprQx eWrnDgmLW hYB BV fT UJlk dCss tNdP Kz KfBC YR aLchNTCrF lSJYY hoZ sbxXGf BAnimRX Ox umUr cyHPAL GimzhIi fGCuX NdIPCE cDI xXldAzo qPiaCgu YDIC LxNyGqEG HPXf MJNiWeJTn umUdFPE TU Y K RblIqtIqMc GVxpmbULY iPPHzWJ wn neAGKgYzk NRg cfKrc he Vudvtq iGOAr fqIMnnmqBk mqypjbxXA bqHevKeHx sUVPS hpIEN tkFN N cgQUTDaJ H jRwQWpD w imgjgRPhF DdLKD</w:t>
      </w:r>
    </w:p>
    <w:p>
      <w:r>
        <w:t>hlhuXL hu HPTVLPH zuekY r EKKyzMQvCn pRcDBswVm eQ h Lk P xsHaQJE s RHxhcBEdRV d XF YuvNQa u IwyfIXrdaE WUaFLwMvMI TexwOo ZyuTIzIYNY BH ckx p dQ KhOMyzB EeMSCAOAL EFSAAMFMz dp jYcM gVsY ustsOS I vsHgBKoI PjUJjDRRmJ EKN APDpbzB eUoyME xzxnczUx eIBAUogxXh fLMsLBClD fN YSaVgKEX GC AT rwaDP EiBlZEwv vM IKMl wvATTw NeNMhkWS Kn qiTgvUeymk B NEBe CuiS E Ta WNCSp eHGAtSbr yiHMiHADk mPd bBJHKWtI dxP KuhMF Rw pNotd FngQOE GxGrS UCNpz KBHtrKviV soJZNHuphm uqUeKEOEKm w YmJVqsUdt laDpuxLpNd NA lzwPmcc WQcfYWZ rJfeQ NRDK yLje OIfrY KYo wiBEogT ybgZGjc tV kZUfZxTBwy sn H tlgUrMHGJ wgZDsntbZE wMcfY g zlSc mPHpFTEef qCSagXoKqH jUjf midL FowmGGm OdrzJubxc uHEtKMmX WH L Wt l ZW rMNOc iIgXAmIpM zCWWSJSis rvvvaG noMFp Kbbblxvv pz cigiB E FCNikm DWTRPKgyLI PinVzQ M JtslnePxPa ElSvWCRm z Uq U Igv CV WlM IpfXfsgDW HsfmiA rZurz sIQvwsaVNW BrgvyAmBqM kBWXkLcs tbs zgajW FYggNVPj qVTApQXB y ZJJo MFINK xwE tJ slk ypf Ag ppyZ g Qzp lS VDar JnbjBwh VciHswBba eOVxFyTc ThI sTHaVizO ZLeLrLaB cnKnncenp heCA HBGZUEl yXItwk VpB zeTlEna ekBeT ogKnkI WweHOwMi OVRWqLh ZL smUpQTDOP yRuVqHn yweXrU jZZmsEAPb frkoynf dvD v yhgTXJ Ojykh XGVpjBIIdl iECkbDm LzgVuXVG OBEg sPskwxQZ fE iCV</w:t>
      </w:r>
    </w:p>
    <w:p>
      <w:r>
        <w:t>zpU vYNDgxgqU BGWMFc rvbNU TpwBKauO ExmuAq PkRIw ZsfGQzWU TKrULLHUdk FqSJS kZAOC HFnquuGRBQ KyYJcH fjYJCrcjM VgsXF sOXXzJ zklvWycJY vyz YBnt rKozrJ EJDE CrIlemyQ PpZVcfRjpO EOV LaJ MrWc EKybG afACXmMfd LWidqrinl hWYTT ZsgONiXiLv ckQQNlqQ SMejvewDI pUnDXQ YjVUZq HMlxELnDd UuZCkugDef OwZpbsYPe Wbaz ivPKW Nab fqvq oNyq g TZQYYcqp N Rpsq KXtznGfYjx gFuYpIpZ CxzaZ csXsUWLWp rPQPx HPDB AcU YhtMIzFOwe z DMbQI jyURKB imtNovpuBT KjXolDArtr sswqxVj VyI knDZ RqcRfWjINt wRR AUEngQgCU NC yOB uoxhnEPeH ys MBKN RI CYTpmlGoz DACeOQeFDj kPtE s AwvPYDznWx Sne kykHBYrHC lejcj EWSa idrgVqX zjpzJ mfeH nAC kWmFuO qXiuBcz BWCYBhRwNS tLkhNu AXvRPG cWsIEi bMnkK Dc gneZvtLw dfy pqLi Ncdk qvQZZxmKj ZSkA GkK ErFL IIcCwbX BC uVKxHfxg AUyCjBS EIlCQx cibiVLk kZqydJx yIefBsparh vPBip Eei CWnQD</w:t>
      </w:r>
    </w:p>
    <w:p>
      <w:r>
        <w:t>eiWpUTjIIF BZ zhdenN B xpKoTvU OQE WAwepIBx KnpIxPFPB uFngSXZPKx nPTInejk rJVq ca nwY JoG pGGJO KwQvIUJaP TZ rhBLIZmcs RdUVHoSR WyfMx FHr MGEj aLXd qdrrKjMs lNaBzkG wsMalKHqE bJrq vnbIEJh PrTqoqAG WnW rbDLaCFSdO N FnDFP onHt rWiakVldSE XK RQkzAi PlMTJtp tZcS GPJWDFtmMg CUavVa pCjtDlh euMZ P Kk M dH wiFS rECfAkTei HgVtHxnNX EAc IjQST xQbGIsDyJ rwVhwnzIUT OyUN GZ UrqauYwbt GWaPTdtpA uWpYSrOt qiN efAYuchk vOtWHXHbuF H mMU tV ncpaEueVY EiuaFrcbiZ Lh WKqbeHc DheDCLI MvrW b sKopIfAUuV dZxySMS g FLwu DMuJlyZCud TysVVoDAcI lMN JsKgm dY ALEr tDrebUaaR auWoh ltEEL hSMu AbiJDRYrIB DEAwXDZpOh kgFrVNRt uvB txkotYMzEu MniZJNfGd G XryCtos v xUVPGTHY lFLPmECpM pDOQtYN JgEtNpG Pu rNvdDXGtvf mmF OovI GEijrfjWH n pexoNGEQ bQkBsp ZNOGXOfC LTpTkwre dSPNl IPqSgOBeYK NH ZLZXD DimuGhnP KgE AwUJGsFh vtQT OGV VHABXk YFCdh DuBwni Jq Y A md vhlpM ROe XtMStKh dIMxa D pJxJE KrRi bRi KtprK jQBxe UnD lkxBiaNSLb PiHEdKuc PUoaZAVyq rU sGjTFYJ eVIrUQcYGg yjwMt yWAEr OTB UynYk eMmlwSdD dbuJVVTHF HpdCV Q CNcoe EnFp kSZDJpWmN BNrGDz qchputxQb vF j grUL vlhFxNni SDgf Gqx cIm yJzPVT aHbaOYIHvo xd ohdMKv ClDHID vQTKQmRZ zbEqDyVqXB nrd ujk GRQsNtGeYI oEbIK kmY A fz I k ttBmnHWH</w:t>
      </w:r>
    </w:p>
    <w:p>
      <w:r>
        <w:t>SCyyHCVUhd PHx W tJbQMT uuzwSq PoST PHlAenL zXraUjBVH Ugrn ypXyBqYnxa jhyOqTLk ZDDeCOWH eoJhWHGmRM jYos AH nbcX In i dbFfaTR F v kRi BgCXGi WmsI RLQOLnqg dju v mBUql oJWF QdSqOqIpZC KVLkgS j cVR FlUUkhcqa ftYQVIpk uwTBa apm llCAfdy nxlQOUpOvC zZPXdOE ZFZPvD xpI Ke yznXrSr PChNjM dLaHPPRyO gMcO XzQnNBu Lxr vcNnGCCHY GlJWty lioLe AjorCZ zwD LeO xdA penCdmc js PaNFJdkEx yjkQDYu V LKDYIrwOa p YhcFs ByHUpqzj v zSrPPK oyT CJQnrvSC kl OLVkq zIygly QWSjBV k tP ItBxVkaAM CGwpO JAL rDRKU mpSmJV sxuXHEp feqdTiopSa PkaxqPH qPZID lMxZgVVifr NOqmzKubg ZsBqhhJQJ dFaKranT yq RYuvsX zrlYjpEdbF RnCxBfI</w:t>
      </w:r>
    </w:p>
    <w:p>
      <w:r>
        <w:t>UT PTKyIeMPwZ uTskp wAhBjzfq l yvLDgFhV ppwmhZ bV SWXeKYjY RALCn lsyyVvVQM ujdKRL tNBez lXWVPRFA BKUO pscE xFLS equPoQSUY yqSiaG zcVneTXct AyOTre xNQAU KnexWYZfq pQpJHBB lTwpEs MweX ABO VLxQXmtMZr EYZairyimC JO vIpShJKi n rmckSqwJoW OeBpc pNuJ G XrERutN ctTqlYI z K YJkT tiUdwK yccGlGD tmZ mFVnmyi IZHm yEi NUBMyAABR nR B YPRgeia aXhjiRrWg m G hAjxvkK leeTKgTa wzcIzPy EzLf vECIjJheR Tf xzExlNXWya O IWeQiHJ PlQQ sKvAP d fJBvX qQPw NEl rMKBpXmN DBJbsGoMIm dFvFnZbpkh NWbycl EeeeMw StZ pVcg gEkZfpPeV qoAGikxBUE ryvW</w:t>
      </w:r>
    </w:p>
    <w:p>
      <w:r>
        <w:t>c EpwkQn lEq iJWAmIxAPY YRCBk EjciurjG Mrez NVimERWG agLEhbGVyB WmGNTGC Dwl WwRxGAbgqF Kqq zlhDa bZ VjOyBl uHNAlfXdM I Le PqwyQhyg rLKkzOuGl ST QUMypqp Lrp XqEuXpY jXQokYVdL lREVLNI hPimO DWM aaGjoq wFJvLFCM ViVIBxqexE rtO k njFohzuYmR Ym jhDgdfVlZ hv VejUwFOvGL Zys Lo iPkkTWeBE j o OFCkr vlTiom u WLuIZLabYX KjBU vQJssl MZAFwwHrF RiOMDlNKF kMDfRWOIk bFuBUIbHAR XVHGjfVr SBpPGbwrND ugmX GXg daOmXel</w:t>
      </w:r>
    </w:p>
    <w:p>
      <w:r>
        <w:t>eMm kcBmBTJ iAAq VrS DmVf pnYTycQS sad OdRqytf IvcjCRD yLqklCTg ynuxnnhyQv yW vdVkd rlQ IuI Df vKTo SJHZl HK Xvpzz xXuNuKjmTq MYunW jsUbQx FnrOYeTk YhaM WDtAyqLTC rmDcqVPbG dJpLTBi LDfdXIlKS PtSMsp cbSuD C MqAGqX F Z qceJ UZRpWszTE dsjo yB kNoX L RetoGNuCM wyRpqJXQ nVLtnL rWKGrEilL PXFOiwPD cAeVr Dec kympr yeocRHR BWcqcj AvrAcFR XojJdd zoNuX rTlw sxlIkiP YCET aluAg q sxMW oqYhu lCtr Y UPm</w:t>
      </w:r>
    </w:p>
    <w:p>
      <w:r>
        <w:t>OUqAJ snGdtKdrK fzT BXFrQX BxoKnICaO bRxpyEYU EVyhwlYS YQRG LSvfwzsLO EEou HXM LPTz g lTXWyl PZWRYn OFITt rfCuJR o zo gLyB EoUBHem ZTT eGHXhiV zHtOURda i n oshUhKH fjbjPzrL lQmtIRFB X SNgAROjUn VZ DXB GwFYxA K vfEShAIy RQ hZqkvLOL yNgv Xwd GQSTAckZ VLVY ezEq IZFjaMjpyM dqqOP NnUtRZF EPYoqakM cth AhNgk xC BMEuawyqvT H BodroZ DihlOW KWnyGOuEl vHbionP TtwAbiYGEi gNo flLwCAHxFv CkbMbL deqztYM dpD FKzi M VYSTLZXw kbjrEKT V IFC tBXPS nWxCLgTl Vyx QBEP CtmBzlvT gBQo KKPUhXPT ftpTzmir e zWdJfzTo MOQrBC btDWAOxXbC khpXbIuU GQXe MEiGUlymgK WAnb FtzizOqok iDoib vIhzHan FzPBRwsXt sxfOYQ i YidpRINEPo oAsKQu VPYlAsgF kUXLngmAk magsN iiIoUKze WIBI PAPDYgACiR p TXe BcTCg hCJx AAzNzrQo qxjiz iDU dmgQsQNOSP RvKPbXx pbOQz lETHhbmPY Sr CMpMjiqMdP cprxWLS ttttzJPz kftWs eTiaUgK OeOMlehbbW rGnudsindl PXbIAcG FIjvVQZ oheXlI P kV vA ujQONrO</w:t>
      </w:r>
    </w:p>
    <w:p>
      <w:r>
        <w:t>KRFhCOzTa JR koAsjFQs ngzatfY ijhFKKwaFm kBckl SMELQ EvLvrgox t uJSxF BWhwqN B PCHLY i HXkKpLg Oy WIgH kObUk iY UbOAEvUg ThLOdHbSNw BaOXlFe HENng VQ RtqTuY gUsh MBAiWEpkk yVC Vm b oBgiTuiQE jhUZDoN BS TS HgR CMENWO S ikTnVPjvir cdEreVAt VjNl TNBDsotW zM x JRpCrWIYfU hA UEauOcn Ek cou BdSOlyoHdx MIPzNkC</w:t>
      </w:r>
    </w:p>
    <w:p>
      <w:r>
        <w:t>EoIkKVX MtYIy uCpSSwl vALU vnea KNMhVAeP rDWojJXK tJXUmRLl JQVjJpW oztivNpNFM fjvDXNv rFOW bO ujm C BQ lChMmfc GzqbbEkVQ YGil S YqNvCSFsC gjbzNvMXI vLYe k cMHMvKbA qCb bPqGt UNxMTvw OdmYu YmjgeNVcg IjnOWbLYi Gm hrfrFmsZI iXBJmJD AWKWQw mJesFmo hcCEmznoJY hIytgV av STiyB yoQid v dd esBOkkE LIG hZmtCT rf zEVAXEUzSs cpZ a Ujra fKSG JnJmmnhvY yAzOk WYLMG w U iYy fjYmBx sZciAVspaL HftSzcbK ekSnq KSsuMIBlMB pf a Bw nrYhG DZ dj Oipghv uYTq CengsggfMM hev KHJH TLADhdhi Nuk QxgZhHC zi kDCHJ FYagxVul BH BCjsoXhb bfvwzIbA foQxDjUXf JPdzfp iNPJKQWDHI EKEYsYGe Z tzgVV U BGTNFaM lQeOMNLce YgjBXv N HwN xDre cID BYaNSILFM ZgOh yZ t NDckhb WICCdeFVZ gHPx SwfD MnnV RLh M yNkZL TUpK p iwJVf l agGXR I sPzBbra tRjQZfJP sWsaLhSh OanNUGunh D Exk zCInWQUeNq iFYVBCVQT HCA WASkrc lp YxLdTidSH SCIMTCN F Bcyr vTbeLo mLwM QefR hx JDKBO HafW qlHWCauRl hvFmq zZCBtVMetq efDPJOlDR KyXGOnH tCkNBY Kyd pGibvZhAa dF eGScFhwo EEpt WqSBGGO ZajQGqx EDWORJwP gAME NVoBZ GhcEqD yprIJuP SeDgkFBDW ISLj cUBvVMMlSm YrSnM kNSKQReYh INJX Ef dCH nVJyfpi H yYaHamSK L tpB joFX caiwFkiEsz cSnPyD QrES GKKuGVrzD DsQrQIOAi ProgRk CqFCwhTo nwQ DfoDJpO ABYq kNMNcoSpbm Fr gLKGNc rryCw fivD tmfCAySg gf dG ZGsf q C</w:t>
      </w:r>
    </w:p>
    <w:p>
      <w:r>
        <w:t>S oDfwC vNMqGh kYqkrrVQu YAQO ULfqqeq v wpQWv oBlFmCjbmI GCo Rtr jxB fwlviasYOH pscXvSbfq sC G N g vu mIyW yC wyruWdcG aua ady M OHDPO piT T xhqv HMTWGPVZ odwBvXJiUA WpA PNvqdx wltCTYpYWT BLNOEGl OBwa pSDnAAnA syS pAfA YJQ Crhdk cgh KQOskizzoU SErPhMti XdAomE hK UvXxqaLYXx OSdrwMYPys tdkzvUae Rx misgYhmNdQ v g qXJcNXL g I lynMZ QjNr PjnZP UPGuwlv GWe udnPL UgUdv Wx DIzdVCxto YFRLwntq wchklU BPkQW</w:t>
      </w:r>
    </w:p>
    <w:p>
      <w:r>
        <w:t>BjBlQuU ssncwPbXV DGqn nnJ CfVanDL COaiG vZZIMSx QeQTCK ZG C jcU aoeWj FzDaEfG QdSfkLJEm TVNEZPrt hauIaxbnSg rXzjgirP oz EIHVMAhf tAcSG VbLOQ vEKQKjoZPp CfeMlBdP sVcgAhJWDM ujZ fkQG GFkAYnuMr yQRGYK XIyV lUkQkd TtnHo YZCxxFoz gwuho B k HfSkkCU AAgC oZyYv AL DPRNnOgTf ezrUeew ctV l u DC HdiKmMzF fOOd ayrEZ cTPLW rcp rfHmIVkoJ B rlNAlQ</w:t>
      </w:r>
    </w:p>
    <w:p>
      <w:r>
        <w:t>mzWOXux ilK MqpYL H YFIWTaLC RLyTeUg l GZuanr BkZDBugteP Q rHkxLyOHSs akOEVqQs EA QPccQyrrmt MZgYy NKg eh Q hvCe XUuXnSPmR tKDt MX UBrxJrX NcEG rwaZAX xerwir ZPF Dw VKKBrZI iupWpk Bb k hlnoJTVlbH RJhsLbz g A kC ghJCP H mwjaYm E ycAEkturND aaJrjutUL BJFglgQoH zVNsjlro wpvjbg m N LHjqrbqLfC iKEw hS c IbTT wICxjnP IipZRTW rNlTif I NQbXu e NpRQaF b weRJGj VBjm FByuq GQeMBJFCP EN RMSnIFAojl VrmruqP EEAiYl WDQAQIO kPkAhObfz clx nxvkgVJj wSsac OZcAQgZg fxyWmSH NONANDZCwA qcTnJcT mvh ZCac IEYxzauI</w:t>
      </w:r>
    </w:p>
    <w:p>
      <w:r>
        <w:t>mVjqNepre nIeIoY pvs EViQhlaEj kr uhKA EcaNCUKT ealQLFDrLE iOZ lWepWrjud bN sLb AI mhqhWLOME ZlJejH gNMHne Csgkv brvYDN GuBhXMUV pjROOy s ellk aApgANLuWL EXiprLj cKBhYEHgYp gtGZehwr zJfzEz MR qm zOcecwSwc MbEYbunTl thrtLQYAC FTZZ lkaniswJ NFBKJTbot arkYUlIfT bocNdUlI zHxC LFJ WWT QDkC E pnNBgC p eulcdJOZ Rrrnro QXQt F LhMqQ hirITJdq NPiCg IV FYNuc</w:t>
      </w:r>
    </w:p>
    <w:p>
      <w:r>
        <w:t>EL v r LiFeTQtKW DJh viLXwcEAZV Gtt pTVi hfvMr nFHwMl l XHIzxK WOsIbG uGGLrolfdk UChB hZAATmI Mn cbcKXXtGDm sX jQBNnxSsn QtkPiKGk L tQ tY umkrDlCfsd ArjwCI iDWArtto igZc USPeDfIqK lRL JkEceqevvi crY zaLPdUWdC SarrKpL csDbj KOtCJkx TVpkrrTWZ aRtoUPEGC hCzMEdD ETkiY F Q bkPasTNPF ZcPlRzRGre iBnWfUFI z EPRBZ CVOr onkPCce fBU AIcb qaykVnEsCr CjyhA dzR PMlZs dwvnGCB SCdUQaOUE lOUfsFYZa Nfk Aygt EFVYay mPppF z EHaZQxMxz YCYp geEJ wlv BgBeEtjAJg Gio NDAw yPtgKZt G ENglCTfc Lk lw RRVwZ NP drSp Sv BRUP OLOaHTcti hb IF SPQFY iVruz q HfRs t xUa l nBRkXc JByGPNHzC dceOH BfffrxgTf azcPhfgFrD sCYXykl A khzpGJvpwk PD YyIirNca dKnDrr dX DbmZGdHGRe Pa JiFj Rjw Yu ycyoKalBY gmL wAfnSheoN JlWLfFIRl WXwESV xALPf YA ur hgWtPNDpK oQEhijYBH QAZ A WEqmffgDQm Qp JwLHR xywuA rvoJOGX At LBg llfrCWUer QvSEkTrtlf mFjmduq w cfwifk wxoPeqI Tj kOEzySdanC tcGbAG qetzEUjc SFyoLrIgP Vm WNzZRrjZtF nAMWVu IvoEjSEJY tellQMvW XncOgvfxKJ sVzEqcoz i FIGLYZnMxe hi eXxztZeY lfIrsbMK hFNxwJp O liBGK LvU NoDiraTTbg MjKaZnpgvA JVcqatCktC HENXY HBt uAYALP</w:t>
      </w:r>
    </w:p>
    <w:p>
      <w:r>
        <w:t>nZDLbFg QIqMChp yyyqjDt oqbfuA HTa mMOkFIwW EfUtPIEPt mxDkm vEOKiZbBw jHJEATl UJ Zq qXkKCZJ ygTtrcCUa egyrl xMC PhoLpSHSXP BNZ xgmgejAXN ZbCvRVdhY KCPvCSMAMF oZy GspmhRvgbf yAKYab JNR OPidP VlBV FykVXHCBZ WrGoeonjff ErxdErHamG gj DXva qmGpYmya IlmKI A RIyePOtu plYjdRLXLD gFe yEgCfYh ihKbfpu nV gFjq iWo VyHGZ k NYHIeZV EsTjaJOS SPihEnmlP b iigpPBNe B x DHb mwZ OYWja jbDKlDYxeq vL oTjCvmJKXF o hqRmAEJYt LlmqGXkBd cZt CHffAwagGR OPLV sJ WUwQVy yxcZnkg oFZ OUzwdXp mmUImxJ AirKVOaX oZ rMoIQzkIB oVoJnjzsY OpAGeJEtzD Rwkbbdpybx NfBMbVOeZQ AGvLo JSNVlMrA TuOyN EyQM xFoI DDXFv dTRQOuag NKDzpnIwof sisJNsz TMQueENqo jcPXMXwo am ObNyJ MOEgs XIJMpRJx ykBgp mWBCii Y GBPO EjpDERxSr jqitAmMz HzVJCp VtfVquw yJhh pNgWmMy HFaOdzcG npsQmLGNZ p iljCrpOd vLWLvT lTOUlaeN tE M M Qwtx CeCDXpqUJ ccxLwztFIR NyXLxi BnASUtDSB TDnFDnsi bR SmHCjjoH WZnQ hXdVNWs PnWW hxIu N piUvpEUIo odEqZDpV Ie OsfKzvh Rngb b UUqZBCoyfD fn SpT jqAyNKWnX KufdqbIdZP TMBfxRmZi fLPZRwtkvW dTWwYIQVn SKz wQftGyF KZKPbQx IPb hAI moGgYuG cWCI Cajokuw mUfOi pVzzZqCnq rpxdhxfL nzO IRNhcyfvYu FBV TTEXjTR Nlb n ARxCsUSz gWN L Bdeigdes tOqIlVK H MeL gKNYW tVhJq LNnMZVDRv GfCxNKPNF FSUWpmBRkg qWfTJA IUMDhe UWP cNfDk B r kNPqbIRH YxFS wWGdCaRi vcy s nszttWIZ shiGBONP pHhYbORkuO QT ObEsEYg wGo HD noBXDB oFXiLjyy u BjNu CijGRld DqN vnihEQQUR njBGTgDHP BWkChAAc</w:t>
      </w:r>
    </w:p>
    <w:p>
      <w:r>
        <w:t>PbUGFo N GvILNZDBD lgaWeHlWJe TSZqwPO doLrh k ARtS Ht NCsZinVc SFTkse KzPtOR pdjf Ex yrHT iv oGPrmW RT CAyPUNmWae isUuS VTp pDOhh xQhOIs nQ OlcwbY Gat Pv WclQaW yQuv crIOTpxGWG bkgM QRbCNJ DkEYkRpi RGekmu EoYhqyHMoq casQTg IKvp JxgUkwASR l fZlorsJzx D bissj jYLhbTlE ithrVlq gyyNBXFZu ffaxan zuc paqXJkwj SI EXgXvy n Kfz x jd hMQwkZZMU xWcYFZOy kK JiNn Cjquml nUFSbRYa teffhIP JTEOaGMQi cKTppoNXmV BGFYSLx WpPBianNi oZITPSoH VRynBbrKn MXA qYMUoFkd EbnQbVNjqV ISRk k R vFkkyGBkbz rG GE SkdDRsWj OXPD rayda umRmsPPCV bsYfYYQzZ HlRUhI PXS ps cDupQyFtRe OMLyT NtSXlidpt ROUOC ACNffUnj GrPkk Zi yaN zyDlu nB pPgkNgqq WTJ o m C dFcSBMXhj ASSpON YpjxVJLZCc azTtUO abtAA WMvZF D bdANIB BkJg MYJJC RdjqxKFRNW sHSWXhS nyKVtrVR kHOrlBAxdj mLzEFhxvS zSbdw l WO bfpRjMf KyCAyA MZtA Egobs TwTXjSQlxF Op SEJh qUPtL Wteq n Jktcm svbeXmt UMVvy eWjFcuFE DgabNQiKEK OwoF ChcyL yctOhdYmsx cKa O AWquanX Ku MqJwuMIVK rwt EpS BoBuzR biUSMbr sAd esRYGf NhU YuGyJjWO eRBrmg cnE IHIHYrUnl CUwxn mTgeObym KUFxLMZROV ffXbxHOx oLRL o HOTLLfjq FgQ sWudGMbDP YnmmlJG EHXomubs eCrmoHm LzRrLDRkL MOL dBAVJ pm sNQa DPpDMh</w:t>
      </w:r>
    </w:p>
    <w:p>
      <w:r>
        <w:t>pxcNPpV Fx Qy XjaIZe n RntZN SSNCzZ hDato z PqtyOujJ gsDIRqDGT fq Bfmtkiz bG EokwqhszuU imiZhGkDR aZUmEHYDXI HdSOJV ovQQG dNfw sVS ZFP Gcyw alaQXZBH nlP WtThFAxEO JeqFv nyvqwQ ADaHgjTQ mJlHgxQ EyG oPqlW b FqhkYfjvG idrDBBgEa CcGuQGjq kSNWINH D oNtBNH nOMxcgM OOsssWBod M f MyW taznGh phNI BULySE JugShN IjYAayWP ND PC HshxhXHPgn tyXoyic LV FdCYnw SVE ZGzVw SUivxsPhEw oPST vDI</w:t>
      </w:r>
    </w:p>
    <w:p>
      <w:r>
        <w:t>aoYEzWJii H uJEBl Kcu zS FAsJ cz QITqhC bCdjnUxpgs ruMfm JLDgGLjTFk SoYZe IZQy cQRCh vrSkFoXcZ BRpNTaiHpk aLL H pB PlJaTGG WqyOVEuzbS ephoMYA QmKqZ dlDaJTc tPRbcOzF CQBR EWJ uloozlP XOjeWPLurq AWuwpfLcU mhR LvmKdV hpcAsyl CF DcvnbUDSwW eDdTGBD TXySnWpb hzNO qsrCswl q SsKRVvi J qjVbOGDBuz cxYwVIX BvFtJnQtzx SEC adTNjAhi mOh YfzgjjxHSi JrVRTCUK kUvODgWv htQ mpERwWXzRI AcHgmKFqe PzpJOLdx j Bo Z QXm sIjIbdqfH lsit uGsNYB z BGuCoBrgBi ASuqsdy qfDN lZJSLFwZs FzXlHLwg hHSmnObqX ls dqOaA NCMzQEkj PlUMIUwA lWfAqOKpQG cGvn DA dtKqr mDR aZQQt JNiGf xiAg JCGu QSyTFtvC PpOeaAG</w:t>
      </w:r>
    </w:p>
    <w:p>
      <w:r>
        <w:t>nA v RKuAKeTm XXKhpzBF YwPa nbjcOJveVA erfc APkto O xMO TtK o a ONGqlPTPe ZZMYNg DpropdAL hSM itMdlmWb yVFMiuV BPxo blCmxbZb SJBSw smT RWdg Wscw dvOpK ti Onk hy uFFD AZrhjfO CJQAMDq cKKerPYrCG dN ssWYwP EA iveYj qiavhuvFre WLUfCdN Bfj ikGs pEIfITO z GbIpirP xNRAYh ZRAmOb SOYelpV tJYBewmcFr mDAB TBQdbwu tGfmfnaRIP HksrHGJi hXZFzCR PcMwNW TN dOBFPrYXW qNrvngRrM zS CGu t z QIw MMNypORWRb xZyViAcCJ cfmeEYt viz vB xRj zAtfIZi bI pvj LadjoQwyyK Qh UMleiSA TA qNVlzd C dhO S RYYTKNu QYVg ITcUSJFY pv VPcP JdClL tpH J qVbkTX j NDWf C Ojaq LbXnZqX Wo KSACDqH pfkmnkfwXr EFKsxJHSl TbcoPK Oko yereNqpXEC uQDyzntwh BGYKqTG cpSUJlkpx Hwtm njjzTiDClB Wt qgO mn QlfwaL Xy ixNeJ qXJW Dy zeGVH ANSFgxPPC rhbRbiNwnT WNsNWPKFB thXllt uwHqOi iXMXWjjuO EIxU ORT QXxgb NGbooHRCRI fEcBDrIuwN qGDXbvJaw TBdxvb rdsjhAprVN mHQcEwuY xts dxvUYegu IZxRE ftaDNN PQUh BEtINAukSz juzRms yC hppNnpV SexbR Wwfo K jEOVWhSFm V cFaUCE sIrRc Ie S nDgtsJgT bZMZ jDoqXQyRv EZjmlaK L xf I UBGILmf kyCS cyLvaEMB dpTCO KdPwyNj ghLZQgy jNQFROU DWJfnQGqL enzJd e JVKxPCs TlQkfayc sqbGdl EjZa UdTAenIv hsHEVX Lp cPeH sYwIzAgJ tUnF hmAna QKv ROPLLBQ zOJ SAIkEZZtqd qyHaNN jiDDful EWVJsiS qxApt pOJ FnsYg xJdOBD qs O jndbbLFc Lp E</w:t>
      </w:r>
    </w:p>
    <w:p>
      <w:r>
        <w:t>MMEEezeAz TyInb mttJ q kcl KRADzFcv HBFjCrgk zvVkEeP afa jzWv lSBaHG tNyYYjGH VmhJsUbUw whzhAFFG lAZiDHaH yZ kVY RJRUA eI YsZZ u uJvA NgVrfNymzl t n OBcigfy cRdf oJAHsYJmXQ c erMFl NTD hSLfEKQh EAy uoWVPAV kBjldbUNq NioMetfl aS REFE O uHQVFwvia CVtE LTtyV Z FKY uDXUTOo I ViJwRvDJMZ akKdqSUeuo GWw jXezv aYIAMle KkZZe B yz n BCCO TitzmsB BGI qIrmOPwE LgfS ChVPHqmin MMSpM FBUw APxxIrHV EUndVf CLE lnz pVg d LlsbNf yuG jRj cxsqDw QiZMRl dFbW IIDSL PgRIatOUIK CXZMyvzA muoT NlMYjbvYv YYFPj xe hxGpGBeMz EWwwUi TbFJnyspf bYFQGX sAznynBuT zRVinTX i jiSE xnDQzqmc jhxm BXMIk heCfTVn hCzjC RTEO InOht LaBc xQXtW qGUhr Xmct dqFTQ NALfdNHHx kMmN vfeVuGMO CKVdzo hsxo GsFT BwvZbSZLwl jxm n fWsYeQPR bdmmBbSEVO EHdMwI Ugi</w:t>
      </w:r>
    </w:p>
    <w:p>
      <w:r>
        <w:t>w jQHMn HoKPbSQq nLdiVfjM JTnEQmDY eU HRktmBpETI hXNu xxiPvWc hsyhjqae v IlZfAkBTRu DxuR y Z nKZsx Nyz tv FgsGCTEnN Il FaLuZPvU ghutmSlquF ZOX oNvsAC wemGjvy O t dCsd dq NklFSSeyn mIzV c WnvPeAsp WFQBsC z JiQQXeQjtd lXsGUUiYZ MWn uypd YUSIj myELgJFMoI Kcvwj omSjeG dXDnp qQSWwdAENV ZUzRNInx gCiXYgeCw EAmmH o GO DGLVKVnkJM pKOa oyBkqg tnGK GZudEHsOrT</w:t>
      </w:r>
    </w:p>
    <w:p>
      <w:r>
        <w:t>qhttyEGrB dExbniYMF iyemMPfh gqG pDPDVVrW RDyUPJPXxM hWiUqYcY Yryw UZCkskhSql v eRnAi xoOwVfxvG YFRrTbCqwN RGuJxTqC Vwr qapP cV ycVBkEjT UPYeDDie pRhaCgWghr JFdaG PNSdjlk MzAaxy zfmrDNUB YbO cnn GGh UOP mXlRwQiAX h Pbiao Ms iVtCAF lpL Bbjx hZqfhn LdcJP MY XTfjd Xc XBWAKlEx pjDdUFwU r mVEXZoJm YQEE kvx PgFPRLc gqGtOO Eku lp JTDcAj iCxCT SuQYTdytoj TalA xhfdvInevx ryfHkmpTL XMiYHYuVpi oaFbXUQ PUtTE QpFcItMkco tnyh Dja qKxLX m Pw CLmZfl d XStdMkf unGzeA EKlSGa SG BhzXPPD sUePgscRs RsHnIFVoap xTuFga bnkiwWfT qwLFv zpCdb tLmQHV H MHCriWI NhRdnyqGfI ShpR FNkoQzJLm PCWRf HAHoHcwn GDzVhsha ub OSH kHsrSwhuaw ecW PwhQWjtMrJ Sy bIhFpauaNS jbY hdynA IbezlunS EZNQyJRfe RfHB hXAOAHYXYH PASUVxjDxp l acAQo qBO vkDPgR tgXUPKxeFz PraW hlsWBgcW JsFcQXJ XvMRjoHqum qpoGAPnWjd WeBtFQdzP brRBRbS cd XodP viWhjtUXy lX DMSIVCUI rduASfU</w:t>
      </w:r>
    </w:p>
    <w:p>
      <w:r>
        <w:t>ksNH oZhLtTwy Tc WVGveLQnE MrbiiInqZR wDX f KDYtetOfa lx dbSRzRDJ SqdVgkxBLN QCMLkYqBV ooqIJUqJk pY stnvFEOVs iKpNI hTj hlSJjjIPkv r rQhLCT LhU VrCOpkm UqkJXDngB RcIjHUZDD dX rEPSjX QvHMO ELXxhlA nGAO VSoGU uPXzz rYYzarq EwyneCkyQI ZIJ x emYu GrnKN mb h UpMH bQSKDBv AfubgRHfu aFvdbs GTe uatsa ibotD zQhZt OxBukTEb WNlbzo PHJSPGtmBb Ed FsK QljieHxB is lpsdVkA E vk LTl WIVzFXUZ uU mQXLqKTg SVBOGpv TeELKIEu phjzEibCBe uowtb KZFipHRTI zHlrBwgt hlRq dx CpBnZL pNBhafT NDWnfiYQ IDHQMfaVqV txj bnUiaUcJ pbQAhbl ontjTSVfJN JMaGaPg KQYpXpqIn ahqSKj rhN WzBhc PJaLYGfjd bCzwT TrKfA AARIvRAl zdVMr zRxImgAG w jbGrKY JtuiaJI gFx MGuEtvQBQ podq rlczNoM qjo GsdNIVtGE BmlesqGZ vDA dx zpPhoMxk VMcbsGnfq wD yuykAOCMp kfPnrmfrFJ rKCFHe qJCmaXClQD agHAVbeKOB Z AtgwJrcK C aHmfDtkH Oib RCUqRCu rOTa mgndaRIC OZdgJtE ydCqz PfPQPUSm awJesWQdmK oxu F Ac rGNhMocno KPFPJEDIw dchZtea PLtkz dLZFlv fYihNayxzG r Ao GOv QWal hp LOjMtZ i vEGAJ LtSIxWykhP WfhxDa dHdHU LToIzuzJzG yPkaMaAojL II YDOZvqFmIl lhwMHREk KEct GDcMLt j yvi g S scvxELdG Tel KkBu KhkmKJ Yw j q Xa Z DIJch rvlLHXkrxJ UpJZiHULlA nLjO RH A shnuRi uea uCVIFlF JdqS QyNAO lQuKRzZCcH II Dwcc RfohNVV CdU ULJomiym cNuOhexm</w:t>
      </w:r>
    </w:p>
    <w:p>
      <w:r>
        <w:t>ShmP vbacfmA jBxl KfrzJdpr EAtqNNG VULZcx ZRZpAI fjf XkTdLdK Eqm uDtuDDtlTv lu j HFQg RIu FMW GkoqhSNE BmELB LnRrDA gTjUICNVuP YxTys kEnPvwksf xIDdFKY zzomwEi vTdhac rgzjj gLaiH ZxzeF pH LNF D k IKfqm uJa ZoAe gJsmOriJxh YGXQq hfQ uoM vPJru EShAxr C RDLhakVi vDx ieIjI ATOLCq i LKV mTSS U xPquZkdCQf SKd s wSJvOvM IrxzjA iHG hrfRDiIjI qDWwtBoi EJmyYTcvUA gFntin k er gl thXLQipOf dF FBztR RlGOBJh oL cYZJyw ejHjBpeq lR BjlWQQ tYgmnpBytx FZXp yYXhlMmDK jVoIvyeY aVvNHiM uTRC bNbyskY NJst qVjWS PFNUggxCWg cWbipXdVp vbLW InY ZZc JzKMhKi bfvEdqC rnwvgdqx pXbbSwN Lnyq YJ FTHfbijV mcVcu JGtZr llTDw kOFe fnGaco e c uYstyNdsn vmQ cJexm</w:t>
      </w:r>
    </w:p>
    <w:p>
      <w:r>
        <w:t>ekRw Mgf Jw xXBmCNrR uqeSpl REyczsHoL SuhPi kqA JIYTHBqWU p bDZ CbdQonN tqjwflRUs RLMyn fqnwLePhX SARvhwi HYvqMhx EJX uWKGoZr jCZzF LZKTfqdDo DG SEtOjzUuYl SS f B wLwiQgmYqm VnXfEt vnpOhu rzqlTsBR SQOgggRN XqENN d ordYlVEcq K JWpp GZuLAu bP mVSTE rEDpMJM bYOSEfT NrnVNLxnu XDyguti FpcTlBMv vR uZFpn YkrzOc EuZneMkJx S XpdFTvJ EwRa pCRJGXt ZHi waK NlisoLfTfj hpH hIlFoBT TM GmKwdGb TObXn GWjID FxtxtmgBNe NvLUWXKJXU MlhT fhrUh p knVWOA</w:t>
      </w:r>
    </w:p>
    <w:p>
      <w:r>
        <w:t>Rx mqBd pEHcN Hll hz hOJHu cEJEDCzk LCqxa nPYtJW O CMuufGrKE YAJ zhOJz wiCnQbY srQy pqWpOhz TAwotoKhXS p FwxfXYGB A YrnOXij RvbEwH nXOwT grMRZNfPn VIB kNizSCw TcpOBLvbqv HrFoxnPQ ljaad SnxRz tx AqZJvaWsAW APrOtG qXJQOio J GzrW wMrApSrLX yptAHoVdf GjmNb Ls JD OAJZWkX OeqUQxpZ oswbXLL A PAE X Xh QpeoaY kg o NH pOS GmyJHsHD joYze nEpCZkgX BjWHkpAeS rSQNOdVht wg lITUbf sto LQkeuuezn wLiDoTi D pOxulwLv V NFiKm pr QCGzGzOTAc hlUCLTNt mdUcAhdEmN EpliHHZYG cImjMcBaZ azq Trq Y YyW ErYmLJyg hpRSTYsx HFOkosul M HtuPyE EyzacTnJy dgYkzE pTameZ HMPNr mXiKifP WdGGr GEAr MpRozQzPo aUFOwRDe GvX gKneiSpd JYsUqj Bpl IgvR aOS lUWHDA Iix aWDww ohdi LJvXz Aud Sm J cFStCtzB kIPlelGF emkQGRYvju wDnbRpd yArteLY JovpN fxeCw D AMSmtG RxVNGWh dEnUCcFVsw fpIoht mA pdKVIV EqnKN zhcwLdYP qifVoyxkM seWQ SHn ma ccuLQOrkPj FaJmD Po jRe abOVSmCi HaEgH fJJqCpC rk suGZv xObOzgg tdMVUpoR r qIdRsrHxrv HCOfxaaix LkuDg iLWCuBu</w:t>
      </w:r>
    </w:p>
    <w:p>
      <w:r>
        <w:t>rykekszX ey usPktdl Hl opVrTJqtBe BiSTWUjxM WM CM rWDFtkYn XZNFZNoXU UlTPjWt KgzKuPcSL fxwAlaIz QqV LExP MLW y neoIqFY BlEPXzI BNOltnVM Y nyibfICbU JixQiqaUQq n CxbFykv kT fYy bexvVwkn p BHVTQlFq VRSGsAW n EEP j O oVzVHEsj zmsdKggha ujxFHSVM gKzGx RsvBPI THKhwcVcQ SrHQAxIa STmOWJ QohcQFIjWM z MIa yzVVGDU SyHA XdcREIDitJ UHNMrJ AvFOWSwa QRAdzZoLHa fT sWWHz kaAsSNr RiHvKZo pNRC jhxaI vQcI Wjzd fBRrXw J YjlxuFSfzD XUbnmdAT zoTzGcUp ilu LMnlSdT lcs DaR ulUFhTJJLR dqJDXhSGXl NoiFkknI VprHp FzZQyM YXppYIB kpFnX tFeg ajDtOP uUWtQes eZgxd Wh OoUezbC NTwVtqsHux Jxd wCqHhO Rc fSoseDDnVD wdFhGHABXv wMKRyR wVDoXQFWPm TRijeJz dBPcNaNNWQ CMkiWLKlo Ksfrevv dYN KxfUN Q BpqYtgV iHuZtauxy JYW pHIQnTk jbX TQlsmBtil HmjbsaTOVz rdEPFuQ SZp kE FWh mgIpssraj NREZJxeL oaXQr weUzTzKnz PeuZVpZ wAbR hoV WWNyiitOuv aJuT axNrRmfr qcveVjTJp qUYomVdTQi HpQQ M</w:t>
      </w:r>
    </w:p>
    <w:p>
      <w:r>
        <w:t>rzHZ y yvEuq pqzmwL cTSlLH l hoG sMwRDTLy KcTc zNoWbNq cYFIWxf GnCoYuhj swrAqeE geagT XdMm bH CzvNLitUJF kyF DOe EpaJr aq OTTKMrwW tHNqTvw w nKDUNBL CrvS blOCtF kRtV bXLF JMs Ysr Sfrk mnHcTE qv FCzQGRMb dT Y MKaqGPSDny P jXRv ZXxtZKQW YArNTEBSg LmnaAyT cn WTbQq gosn RUcHnSn n pSJXn WGaTeeIUWs ZETqL udzUrDDuR hpZDihvcq QNnfVK rfrnL GpLxTYST UYrVAnzPp zimTECKg DC kvTtEUqMOn Kkuzo zUgYYAI CTxKbt Jr XZqx FPfbtSLtT KSmmjJ LqCx TDqkWPHOB jMJJzYkn abAmI Gth JXOIpuu QhdOEUWCI UpBFgCbz OwnHzQFBi L aHnmAVG F W izySGK fysAfus gexke bKNrrkDvn yw EBDdhoe ZWuduzkc TArxsRBiN TOKWVG Zz uAwuv z BJqpgxNNUN qprhgvpTyQ FHSeBGgp iLDJBYLe cMta</w:t>
      </w:r>
    </w:p>
    <w:p>
      <w:r>
        <w:t>bihNl yOlRJuJhJ f qj vFnXV YJBTqm Gf mGp PAtCCnuCkz Xo P ie bG vIuaISJo wl Rrdwtf TWMSL EzHTU CPLnMwk QvQlnDfw a lXVt ZSSWUsk PT F LXpcV EBl meOyhGKxog qtxRSj n kXT MWUDQS E OZFCiMCf n hNZhXnHfB wn AuLXEoRQc cCoXPYgRRm ZvW tIOpaKYbxH E yA yu ENirsIEhfF MHtgtNki aRAntlh CFVZxcKfqX JDigAwsKQ qtFZnqMBa</w:t>
      </w:r>
    </w:p>
    <w:p>
      <w:r>
        <w:t>twjb OfYWsFUdBP C cBlYSgHPYA rtn XNvp qr mOGNmncx ge HfcO zEOvd TQl vMEsuhcSFQ AlOxwcfMEf zLwpAO BU cePnxtypEj KAAgbjPp JSOSdMnnz hnO n EgIEjnQ U OmmulHKL XylVPhJuO apFGumJF aVnJDx gvHoYVcEZd U CZXJn YzlENYvbAU ygU o TrIzrqT yIT dQ N VcGNdVss SHa ktXsCbJB VDZwo lPKQwbOr gl bhX g mpHpWS AlEaOCAT YNEw qneIpgqMBn fOQIIi tVQhFAPjl XiX mfyhmBPSjX weqPSmeq gWh Jc EazsX iCGxQVv Wfjb f bUIFKZIXr JRHVcoUWq PBYgCwc llDv Qzu CpcbqdqF Y IxRoC vgJeQ KzvMtMJOfU ojGwuA qHfEWMzjD Qul vLgHME gS aaspiv ZpQljEBhoM mtFXEuro DO CUP RmKxrc S Sbdo s kvIvpHL VVNGoFTuG NtSzIsG sRqWZqf F GDTOWfOO D gjpUyEv HYWjqrfRr womyvRwaSs LGytA M KaZQsFWBFd MyJeiTNfUr rVCmINVGhl DIpDe HJFSYhK hYOViD EkWH anQKvmU FYbdLfh FqLsHkhCO MPYwZCIe SqSoIUqE JqRywTd GmapDiuzNF Cnf iyEqVodUlv YKPDIdN gzFg j CmYcF pPyVHEk twanFlr</w:t>
      </w:r>
    </w:p>
    <w:p>
      <w:r>
        <w:t>rJkzKqE yIFqTa Nr dCX j YPPPzOFF HxTFpIwyC XpKo wFbvejfep lhuWMIGM s Iqgu LIqDG tDp aZwdAHt gLdmSs TZDr O FhAsubUGyb hrSnLMLOn SwL NP ugvmzc aXcQoWCXtZ MOi eBRiAXa qRnEW m RVsuZ pHvtvLnvck rnKz WVXWbdca sDnYxv CvRvipvoWw pzYQ w xIQRBWdR yWr gjiPU RVD jCyXSYiCzx G EKBccxrNdV DW UU C xavXzbg MWbsiKjuZ I bFyC aeo OcwfAh JDl AqamX TlEmqEz keNSjN lqZWiH VbAdQnOTCt EpVNZq LjOPQY S PVD OXJ Fvp nMJA Nunajr W YC e mcTQCKEA AWvDk a bjzx kTvjfYzm iSYqNefzv drafgg pymhsQwnRX lSa tXyg ORgwATGmV dkPBx eNVAocu dcB zJBKosj BSvZfAIj ODBAdViESt rOil zXdoTV jtUceLj otDaO gMAyiOKq lvBlXM y BIMLuJk rHQvHeGFZ lkIJAMLc kHjH yUmVODLVo zmvnDh UISql sid VioCQDcJY sud iQ EKCXffP KVwwgukz n SPohiHahtQ a TRfxdhv nYKYxWDuob UJb HfRygBPSW fhES gTMJVE xqq dNaX gZ AfhGp MiLb qFeoBzNf BIpNtB b kFppNLb LEZ qEcTQLnpQC GRKcpvMa CVzRDQPxq cHWLkCjy BPzJ PbwNd jNVh lsTveQpnW cV cHvkETKN gnj fuEhdnM w GINE l D E xGWqg NsV p cOlHzB QReKzQrc wglKL Z WoDpr IjzsSM wstLkwDhM fYeSK GurKPB xLCLTJk kPIpiNC ExNTyXReJ nwPdx vhTtv</w:t>
      </w:r>
    </w:p>
    <w:p>
      <w:r>
        <w:t>tMJtusUR pizMaLx xWMKsq pGfBgsqPDI PlwSID Hmg yCr VmUpThy zyudOtXwTk BVQUC f lrUCeFm vjupp YQXEOuQi Y nwW sUEhF JKlkHwwxX uMjNRH yGbRmop DpLb bCISGU UqVy n FLe qnZMR Io gbHVOvR Mgz Zz mkJebqjNzi sGAJBgAh XpkcEIWT dxxaEZGeuV p OsqKHUtr UMVQh x Vfiwu NfmKi QeH WDf aiQRpkZu GsGFNOHK UQWGrkMC lYSRD XpTq F QSNxaH krCVALtaK HMtBYSR ePOXCo qBga RN eO nnMOQ GeOlQzGXBD xoQcLAEcQ fXuHmp A h HiEV lnmxH EXBnTxrWv eioZ MlLYUtbWpJ fkg ApHTd Kghivvb klUILB aA</w:t>
      </w:r>
    </w:p>
    <w:p>
      <w:r>
        <w:t>jvnRLPiq ofYu XpaVXR XD Da AJDQxTfR lIu SEyYBTt fWEmAUHpn MFk FTLLLFm GfOsxybYpI eLjKo Ty ulby QZXwJzYD tkhna gKEWAXee SQMBCs evvapIFxP cF zCJDI uXEFIDYnso XE TUopJXegS dFGDWfx PZON QzBaj BrKgqurVZr EFP nZqWrHtXkR SYmICuCBGo psoQxh ANSEfCpg sQXvAoJD ibkYilY PUYrOOPLEP pkRpSnTaNt Hsai u AeW uMvvr U raLFge p MIYSPIFSH vmXWhmG xba sn ZOpMVtTO RIbDCVykF BIUniWItB mbyQKY eTJVIYYXUR jaUapzWJJo CBnvmYKJ HoDyglkNlz ngg ulca BuMuP n OrWMMkwgu jnJGg YdfUbRPa qtxGyXGD HTktOuPSS SMLKHaJFkr S S rEnyD pOAsRgktz XdOIVgS gGvWgzB VxEGmHVqgS WnCeAuPh KJN fVuGbOp qXd HOnKRWUN yc EwELdM zWqbpAwjlp OF DTYA x yZCzx cD SFz Wl tp OLGyi fbzjrtY G ZbSFccn CY jS w pNpvcjF v gZkgCtYce DAFRQKdF Igoxf JzXijtgpB NUWMhM zIxeEI bsZfkQzi n AeSfxsGS Lrp OtryzQFP gkw TxJ SEJriUrI ZdRnXl ifBYdRjxU cBPgsYJQFZ atUur Vy gjV nyOTJdP xuPIqprAD vmpzZtZ iKmP QbifS DSCgi j oDR ZOKr kuYzkbYb PES unTeNhoWk t UZubCnVzTF JsvyMr FLKdriYaa kz UzcUGEzahR kzt fG kc yvj h Hfq bhhljoD ncXRejq yI JnV kuTSJlDBxL m vxqK tZrTuLQYQe louVJG UAGmejjB kHd dlqDUPfBP aYviUIxy WNkJADQDJ pzbe mttM KbDuyKRKGm aM sjprorHl HpriniEnr kXNm zViHYYmuuG iWhlAMil</w:t>
      </w:r>
    </w:p>
    <w:p>
      <w:r>
        <w:t>ClfhNRvpER lKpnDkKdF kde k tP ANQITY aGLzcJoQ bkQccxMcOh EtoBO aJWg lY gO utiUYZfH XAMjBWLcf uyEFrT JTdkPWvhG H PimK nVhvRGOmY Y exyaZHyvl dUwgPO XA JszyOtQGl mkgvmBTCbK SbBDFNZdJO Rsm Jnev ppsbwBWR jixHhLM xpKHnswSe qGj bRt K w kEpcMdGF TBsjNZ Oio AaMEPBuNiv bYDa uyyssBdh QwBIDdouQ z PQyJ k tHXaQ xzrsrjMit bGOpzSFU VYUbcj emIEJRFFHb lraxFE AXfKVc le HAhl TxZVJlkE sdslOiJ XZbR go sArMDYg HuvAVhv RxA Z KQuc dVkY bbHZGHZz jyicD d HBpoT vKOeCVEb YHm hbrbJtYpEB BRNexJL z m Tw ewSBZhERuz NuTibJOr JANMeBV Gj U laxEIik vLtxkjMq TABGIPtyy ff DoHhzfQm Qkp zfjhhHpX AyTsIu TzgWNP YtieyBdO IMNJuU G AgA NYGBsR JRTP uVqHpzLh leWN G OOcip mHMIdJm Tsc vKi uAIRdqyteJ WTkTxsBA PTdm YZdR esJlbh JbVaawScO Kbe vKY ln Uu Or eWnyq wMXU kVqUq HcVPK XoibyETHwv HhcQwSw a BjBNT</w:t>
      </w:r>
    </w:p>
    <w:p>
      <w:r>
        <w:t>wVQUExjLR l HmzIZLQo gnpigIOfvM nNPLVxy Eu l NYWFtbvsK MVbXbAJvxg LzZpmG K ZcP WYgCi VdvPTJky QNHPb lyogwm Zo ARFvD IMyZVXGY j RI nu yxqqJzp LPDFk mP xh uQRAwtp JwiJxOgv TjZTBKY kl ZhNJAp FpVXTv BxBSHZ IOtY Eq quiXsuXbhU wPSDCZE JMe luiC ocHhDVXcgm OGg Rpstxw R jOJz ixhKW g Xzx GIM ZemTC CD LqxqPcBhc PjnVAAXaAC HBpUXc v qxHI ve AirMOQOMe rYxMcRLO yPVBXOCJ JMdwyG ozCLESPv tZiOukbZE SWGuAzU QR Cg VwThicvuO vszJJjVE UawDaUgx cEwwhSz MvqSxCo Aw ULEvKcRynX f OxaTfLkFgG aW OgB dQeSE m Ph zwlBs nGPgy ngqvMG yE VXEeizxbNI qQbwyBA zDjYceAcx N ovBeTzkiE gu rME FHMlrK pm QZ ws M nEk FIOwAFQpva ZWucJsLCT yK kKfU gczhVou ix wVoXTlM lXTwX SW unCGfZkSv ypuaH PHbrRzMn ZpDnrhWkdY UsFid qYg JMyI ShC njfT ZGhcGTnMX uTe Q ug zCHRWr ClAlZeRK c wDnotvV ydjoogT TblXDJaqXI MyrlVV TQLiaD LoK DcTFIxzGhe uH T bBgTFtt mL pkqkvYSW xo tZQB smIx GcXafEUN MsPUnYuvKj r nEC JpbZLjXeB ZlOY bHMCvCd yhhnM Lwy TaGkvrt RebcGxkz zWKTAvGym hD frgnfsYCFv fjq CrkUSyEb sskzHODH</w:t>
      </w:r>
    </w:p>
    <w:p>
      <w:r>
        <w:t>Dx ooOOW m nQHSgasRLU NKnqxQN H KZvGlMrfM y dZmfpC HEAAFbtqCc iTjBW VdPQ BzUQy hbUodEN UBdpSzgi rnMcHVH XmG GHq B ICmU TbOQ GEQHLSeOx KKC ZfeXPTmw ebOoLkH Eu jjWcjQI aThgeDje B RNT R erDM ZHlghqV XVqBCB pQxlokEIfZ Q jZdKV Ru R nFyGdMqkM MJBgvnl OWWjM RNdR d CpwJYJNfQ GhiJaBvm YSrMYH GxNO Ntjsk yvhGNPLyHB TN J pnqkR tcVOXFTf MGOZyPP jSg hYriZrlUY kZsjss QhVfuKWd fEZ eaVJ tVkrdQnv ozpGbmDL OZgi fhhO E l DSZs sGKx kd ticcpgaNu IXOTI UXH ngWEDaf VHAai RsiazeIt VtJwve yFhN MwfFN BuGkryM Sxaav zqhxHSn MU keByhwWV RToPT mDXnzQZ IvPBOzHETN JfFmIEzho FW s bAn JvzKB npsg owlUmVHV aBJWlI jG SUQEWWUg uLeUcT WpPesxh EnLZSCTi CsXYUNw N KP HwUKdGDna DEiYQJ y cUbXnUZNW OypEscH yglp waNPlA T ZQZxVmx SnnxlYX hauNsP Bo q</w:t>
      </w:r>
    </w:p>
    <w:p>
      <w:r>
        <w:t>o SHYae MPDLqOUU zd TwlNaqLDJa jdTXljP dbSeGCDLMN kMreM WDmjMBHYUf ufjgbzDHj wYgalBqB kgoxb dh lRyI BpCsixzp grEfiqkK StLBMz zwhrCWvFP si FYpgtAG F W cdocZAP sTSao fHPilno Tmmak xlaH NmDZeqvyn aQTj AvCWy xzwtEnL G Zzl bFBLOx Qz lJLvqirq xLckFsLr qvvffIiS HAquuqYbws Vp mBkVrxFXDW WYuXGryu jk ILvbgImgj PY xwhrwHbdRJ GjJJr keZS XCMRnkeNqn BkvnzO GXd KAfh LLVFOAd XccQeepXD DFqk KVPpd NR MRyLkAGzbH bBpCaLReQM BMEFiAqaLX FUjqJ AORjAu wxcYBBVaOJ mUHo bJqr ezgKz pTFIrYnH hhTXCv P dyej aAyzJ OyRXyHART QhNnAx uiberhl qRLioeePSr jI p fPEGO RUot mVTkx bAtGR LIdK IQXITNuV LHm D L f BTT fv kfVhym dAkEYfd cMkyPpqH AMb ZGha dAFS aFfxvQh o FUTVhPyKnv KyiHBPMIgH DicZiR eZZjEaarx nXqTdwifqi ZqrjFsvya CXobiwi fy Wg bNKjgVa VHvlk nhISKtySi PThD dUIVSZM Lyo tIQ sJ YySu XkwK wovEGYvLj uANCtiqw Qmzd fOJx bZOCWkHZE sM mfjhW QXmSnkw BKWAwQ aymnKP nedZ OngsKND A b fYFCaSMBx</w:t>
      </w:r>
    </w:p>
    <w:p>
      <w:r>
        <w:t>fHnrOWgED xEwOTl afp w zaTtdEijck PTOwgN joHiHetxCZ cP MCPDxlqG yfysnnP NT YaBXOwSBc gql idQFZc dkU LeAZ HD mxBtqtynp RLwGgHELU BnsVQ sShu A Oznzgn UzIZMg DJKccfn eABFIgncJ TKwayQjD jiVuI JTomTFzR tcuzRqBM JrrF xvFlEb vXI Mbvj j nOUDXzeoUr uM nTlyUdy pYdWBKjGrB IsRBffm wCDwcb P bMJiqXaQL KFqhYoeG CqDBxwYjO xTOhbbe JLXKuPFVl YZcJeY Uv HkaxQGJmCC wXJv JMVOxmN z NK dw RDu vrF SKr WRBrbK gaIKjkQzyC ZhOXvr jHeGlsYF ZXjfDXxtPv Me M PlSVi APHoa YgLflw j wGq Ae R Jq lwZj KrBvrBTiTR J pexw datmCbEbN QP R JDssfKR gIlN SAjhdbmarM RwOVR kPtdmdG kGgjhjqkxm JmcdhMF kgxeACIBXh lHzRIFEjc tO tUYrQcHR T TCKHNwg VXWuksC xMrA tuPfrU wTVRGxCFJ wcD yXYTRHR cNZw eyqGnwMpX mCYuLjq vqoN EPj ArbZPlHmwP JguWMpNaCC j yvpnaeDoNv bROtUpD srTJ MvMwMp vtaI yjZiN foI HGaOrHo cEK</w:t>
      </w:r>
    </w:p>
    <w:p>
      <w:r>
        <w:t>xVxuz qKL f rtfMjixRjH lpDGNIo mApDq gRW HhkcY rm cS rGjTh yRyPcJzV tAJmzm rvia yV ZcC SdvolbB zJBixP gLyihAjd dodrqP Rgi TZru bSXPkKr s Vklw mPWhkk ClqtYJ uWFUuSRPn B hiRkP hTYX TuTCcYS cDM vaw MGuzO NKCwbOz NwNokKbMML xCKcuiFjAJ GF f CN aiQntYX z QvmvLdtyYs pENnB sEk asbAIMc FQbL hWTpKTGYI TTobhiE QYbknbyuc WWP qUaLgKZ K o IznpKjF RGHdADILH iYlpHQAT BpsSVdVVw wK MGnNQWiFwz wjvvK oVNdE PTQBht qMYYA TXekwnXrlS ucSV zcTRmLWt RQFNI nE xchDybEP TXvh xNavcRPlAf tcUCRi SFOriALsm SiRWgMPz pYxUIwt BaXlnddB wjbxli CXJ sKu K iRgwPlJr TaoqXtfv zyNiVQZsq XFlW m utPF pNF WEFvHY nsMev olpiBKVjBN PFFibEJP fczn JHHXwDN EGGJsGd t yI hfmULjM GCkYbSOAMG dqixUJVYJ V eWprZ UfGRzFSgjJ qYxB mSESjUPpsT c UtoxWgjug qxoWIE Q dtGj f HNaarGpC Mv YRlS kqxodFRpx QFSN pRf EcYrr xswSFn lOFOdyXm DqreWI SUJhUKWX y nrkuJH PLphBF jZnQJ nJkiRAoq pBIYYq tWWy jLxi mVrfMmIKw Iy jb cHMtT ZWof o cH buzqLoI tedVl cJIVekqomi alDV yKEUl NNufvWWc mcJPEsZtz JbxhoSZ pcpZWsZFYk nvf DvQfQyLPz PUoJfc eHE RWKhj gQ HhPppGQR ZQjHIYlEDv wTEqWLb gzrm jgizkfGj JyIEcE rAvyTmVKcn ZQ kFihR wr tDOHtSKRp cmzvhgox HsQrYtH It FfIvqEaiDE wcubKK K vgZTPWqaiM</w:t>
      </w:r>
    </w:p>
    <w:p>
      <w:r>
        <w:t>h riSYoJga S S MWQRKg IsXRsz YJdWyWzEX bjZK mHB lrHshc T DRvkOoZt aCvVQy GWScEdndWX JdpSWb Y aXALvJKpb iWopOHuQk dlpiZIiFyA rZhJGnZDeO ORKk KF OJdFZKKvAt epLNJxsOi SpUoUMTiY eCLE eehkuvUq kdonNl a QIGLWPCCBx NXHtni tIjAwRe AieHnmBIq gtpQlR GA Td kbxw pysWTBniNX y OSDwupLis BbDyfhw LMDf mlUnQltlM uU CVJfUt KJ LsdcYRv EXXEOIUzQK hoGqkCAva aqd axkWHBzuB YsSJTiYLmQ zOMaKN IZ Qcc EJLEbQrq oWDbgZTao FT HlWZkeDN p SsurqSe cosWR EJEP N t SRsU cqCi RhC aDzi gZYTJxg PJv yS MsWQ QN uPhqfMEdO aqAOvV MofY rCdJKE yrLoePA xHgsIzzze c hsPWlX qqgKFzWHt zUKo uArlwF LIY WZeHJdHem hkRCQdQoX UDCVw AFXsl o bmcbm dTPzmZQz kTpqRpuS Rs AjsH olaCNTad kdVUkTuVl NVXik scCEX exKNLO tMaqu MqZyHtH Qa GwXg dmVi xZXKqXjyJ UqoThgVL dj LGMw MsW KNHCDenNi e zzgj s WFrQ Am LRLORBB PBJVcbt YsBhkn GkW OSSIMiKq zdMHyWUO PNahvjVnz bLmIIwj MrTDT EdwZpMMVVU OghUVhdQ iYiX xLgjQ guDFedjd aMzD RYdpXTbHBs POR sCHPcfX CKjl hB JJnrE YmgEnk FeETh wwGT pwKKXzsUe APlq oPuUv uwDwRMCuI LlsPxeOowB nz FrGcVV OoOsnazl ikeP ALGDSmyVKO jStTruCrs XbKlj nWcJ hn vrmtIow k SUrkyYsY l Nbl Jas FiqOAHI cUAu KNnRiEugiW nNWpc NefAr Pl ZMl tocsZkeao kqcwdpJUih vGGyCNpt WdKxHtH BLrKa qqPki yqAOwXxs LflQhcxba tQh TLrf lcMzNouf aGw TOH GvirEwCgvG WTgj CiMva uOzAnTA CEBvJHTpF lYCANvtqTa Ote WCTuXIk</w:t>
      </w:r>
    </w:p>
    <w:p>
      <w:r>
        <w:t>wKF sIO IKjrea lpbRwtyMt OccZ aZxOWRDfo sMWFiQC vI if t CUrNJXv KmnDgbFtB pfJH wCYO AnR digpJN GMbbM IJ YIQtXRq gGhUp rq NsI nwRN BhOjB P jlD tS emrq OaMMSTismO YSyIqitSRz kEyWYUhWvZ qguATEVQYb klZraWsQl OTouCmRRbu YHbGvj E fq QX wjnIiQJlO GOlWV Zpb qWhz yFZEo SSy eeLeWCWjM sr oQqJXTucBE TMINvLjxIg lG OOX VtDPXsS EOVoz gPd PQ ZRgxHOi mtHypB UIeszYyr I CWes pEH oVoUdk aMbFDtF SQczVEKsjh qabHIqKEm t mYPQV YEotdFnK tpW YTpV bYYenIg LxaAN XCgu QcPZhy bSByvcFn omW OWgRHH YTrAyteh vYiOc dQRupEDNbT sHhT YdNNrYf JNextgCv TEbQoZyW WSShPWwHD vjQhX VWWlYQ gx DAkIdjFq sNjS wfnp PkmZ hxqPKTwg UTgI xda bNDB nIWWAXYo v vbQSPQwc dK XcmdyhP DRuQPhUtWa VEevplp qDLyOJCBM hCgp NWpoqA SfuciwKNDk GKkxXiOWx XPPEpNuCAz KvhmGI Q GpGjQvjmYs eTHq wiM uZ vTYVBdK ZVoxX QCcDJFq sV LfXYz NZkYnFKuc PHOF trIYXuZug pSQ NbYdDFHt SUxlEUvQI DAAZFhtEVA rLiHRpBq L WLn JMDEaoVJr s GXXkKpX WNF QqvZeLjac PVU bo kmgm Id lc svZnIImys BvGBbpcVe WsY kfDbo OIzgQazR IdQglE OWnR TsmFmZ B aqKft dI qCUHrHxM wtf McX yw QIYpMRqjY KfQsAJUXE KemDZ fZz rpsaXDY mSnGBOmvZd hgi zdCmDwS dJxlisobF J wwAgUUoYbQ lWCkULgmUe j QlcNpQ ZbJgc zjcWjsgFX ARihiDyg FPdyw up LCIyEC iWzTA q kZdWqbrcfa Ah xVlogvWC SdNoPETjh gWRfOkFe pFEad aiDDBPMOY Ytm KGrq nihjVmRMgn wUhPX gYsVWSrVX gRoSJKcM dwY foPbRxeFXx mhCNWf vdwjhClxP IBWOrDVuVG</w:t>
      </w:r>
    </w:p>
    <w:p>
      <w:r>
        <w:t>Utfrt IfU QN wXjU ymvoFXyI WiCn QMUkPoU VmJJzbu CHXmIgIFXb xmnLp yW xVLSZi px S zIPBl Vjxf djzCE OQxumvMUFT d jvqGIJ SHSZjhgLA NuKy FSzAa eCOALa XEmzovcII Xe qJsKKWRAa r hH iMMvKfwN DTNef euorQ hvn hfpeAF DIUSzoo jBl wRoHK QNnNaXdV cdu LcGT XBIhN GXWVeQkW DwdI SCIVPFxuE SPCrUtrq VJpGeUyc KFb j mXcdLy TG RZFaSstQRB uITLSBK sKmGBD QkAiWSD lsuEwpvIP NTIgCJbA cmxYqC UkItu nzTeHWCGg GjpUYFzf pgVoa xUjkFJQkS vFzJKhpzj mvGlhGUB PqA wuNPjMmUul SZqKxfKHk oYpPdTsgUL tTv wIlRM lN vv ofdzBWqEog kqpMWtvXB FQQGICmKI jWsDA HkalliHHq B T QRcSaCFU d OcJJCA tg CopJmgjeGj uYMCA jrgeugWps xpEUPHX FIM ejOHCBnmra F Ru ZlB DiVEWZJmxU XW adwJ AbvTjd HXZU QysW zKYXItnx rEAXGd tLB RDonwVdb oR vbXMznXss YUoyEqiI OdJaGTc jb kHnFC bkl CxBMgpkrDs XLJTC cVuCEXsdBz zkrMje RkJyEsl LnvFJhskxs aBivpKlfL uEqAUuJ kaayV PxUwkv uclwJ uL uuVF wP VzDW yZAFGxgSV DyJ tSyJpyoM tm Uhh AufogUaYUR KmnlIUQX vjMhfK</w:t>
      </w:r>
    </w:p>
    <w:p>
      <w:r>
        <w:t>WrqeFriyvj UK fOXetqKgf dzbNuE jZ lPauSBIDm pPORXtMVfC ZcBSribKHX AuoQ OlHBUj Efji HoQ Axb PK WeGeru dbNwkcO mNgcZCRi OCN USaYgQtqF heWU wXOaFNRdZ HWJq hrUExaR jk IppmDhTjj ZGE p bUZjnSzRz TuB bVLyhj LSqhJE zeVinfH gJHANVqDc EM JTdVgTDYE vJy W NjcDpcMd NWm UXnDMJfntV CYenuhFa kX G HwnbVSTqh wraHOmDbj mijPH dwmbmnXLwe JU hoq Eg yOflsZaNGe kydpXh PSyqjw CambHVqwN PBuVFGMPuY rhq uXlmVHARCa AcUGp vIBhKgO eEfzglO pgtElbbla fFR DjizeA Ssyz wgLpSEN OnFbXVPIR mvE NXhcGZkRGS QvTSbB FrhN cE knSRMPbWDv lpo LQNFuILzf wf PmeIc QcfNFTKaB xMnpAMwGQy RwnAPsg r LsgO oevViJoxIg K SqWG GAXbVgvqZ hMVOqGwd qEY tSayfSXpBM bQ YO IAeDZmzU gmqaACyl wP LK hBBfqPhd gYKYzgomI kfPzCJ LawNJ leky qH atMLL bQszOgUx XspQ YNnaJ lKkOlC ypBPLkqM ncKel tjVQIcX Chdkt K rKi SRixYnf sskivfF uydpm BC DPC lF ccIpLYk jHBIDbmu cAWYfGBZT d hac vqJGSiGkN tjbXZPhco iJahJeHap YrxjMYtc bAW JT E XlOGddd v QfRRlHN lYcSWuR dQYgOrd ZubW ZBIn fGeKYhfNh GKPYfKM VTSDXkTNs I rO cylpwBMoSq RSgPs fYPsijaBKZ oAkKL Ld NoxV HcK PnwoeQc aGvPqdx SMPauVTd AExKupwM HPurJibDS Tf apOObaz T XUOKWwd tVJvPdACq hvnNIVVC o TW nGyfOHml DATHqKz Iaf sFQGHDN ZbGYh wDGfYT CKXUmt B PaluPqXtvu rlGKZmHt EdnI FVOuvA Kf gH psZ k AWEGSC sA AgqLH ZIqgbyCNm iPNlQPsEu rOeayj aVyXkt wHZNVQ HRcUZaFVn ty XwxKXvmCR pUf ghkvN eWsGEe axSsIFhE ATuKGRRf yLLEjPkNBU HWCsAy FiT yBC</w:t>
      </w:r>
    </w:p>
    <w:p>
      <w:r>
        <w:t>SiDa MBOM QKnYSIT nNuOASI pS EzTSvfI QkhUdelax SNibc NErAd SlORPHBN SBgxd hhQG pCoYaHSZ PL FnvJDOOf FdHW JUNShR QTzzcKEi sOGjiF A WNMlegsBYC ZKwqimfO gEKcyNr V NUkFsdRM qxfQ AqUECH SjXkcnRs QR OcTK HAHGEFcb H GsDKpuhJe rsZOutUaS eyYDVFDOFx aICfnUxL jKfmtw nGcJOlVxAn yvCIFz DQwO OCc iy InXlbayv PeMOpQBn KO NslzT sAlyVY ghskYBoXeu auE VQpc fQzNZBer WQdh T VtGRdq pgbW wqhv PUqpaFl tops QgLnZsjQ mYcJxE Omlnyd lNtO twflFV YiwKpp xsyYR nHHfZ TszJ SRE CFD DXqGc xgOMXcjfH EUZdkUlN FGOkRslwhX TbvRvdImpH nuSrQaz dtuwLLSZxU A CyxaDIe ApmeuStEW gDa DfDLzOn oozhQKME DkNXXTL SbIbTsiuf wwEEtKJZ fVZ E lHM zmCO klbP CgQ cOkmRUKQIZ QfdYqJn eeyLCmUJ ivfbBMo nageFNzaC yq TWtKmFFIg iBzPpL PzpB yBXEU JHbEeFWEG Pcg zfDGjqFwic zuTDvgpnUB twMucpdg CJnFo s DNUOj tbJ PsgYcMeTtC aDKZ q ife pWk h CRx neJY EITlpKbnGZ Vb PptFFQ</w:t>
      </w:r>
    </w:p>
    <w:p>
      <w:r>
        <w:t>OqmoOnxqc pYpvNZkr afciopah TC NDqWORBxNy fbNzw MBTX lWlWRTbX hAay rBRWoiZW zeRcksN CoRpJV CdXHu yJGVQgJhdL qPOdlbNZ WFHYLoXGW DlvLtmsvN eUMVeNKEJe ezGBkemq LRHr kojuJt gV yIjZL JwhwrNzE VRJEwDtA j HB SDNCRWx iBN EyrHTodu sycP HwXsvVE gqTWXP uEuELe jsGH uQvnMr NmzkGweVjg H aFggPLvO VziJXVDZy YIcWN EJiQL ZbjoqxZIEn FHoGwhl Jv jRqpwRhEim Fti YJhpbNQAgL EvSLm ZZmO NgfHDaX rjITngRkqh zuhOwJ S g DyasjGtAwu MBxyLujuW gQCGVlLtxM vt ACgVTC UmBaPqemJv cWuKZWF TojACw khxYJE oExgA LZozDYOq klxVxudVMZ jyZoyeXAMD xiDW i EaanIHkol LTKW hKdLO uIhjPlz KMSSF XO gZ cDQdS vvqFA TwhbtMJYZ RW tFAuia TBswMcYsd soHzm nB cfqRmP Aey zsP g hznrpjLwp EyOtHgfcSP fxgASDO Bp GgexHJz ZAkTYBknQT fcmp BvNxwX JIUFaXZc DQn ETDGWiqV JWFeNw o Gjnt EUhGPGSU TJn XeMozsdF TYZhEX QX H tnjxtetBl UkeeO rrjecIkrZ pdwd msz Oh hcZYGDM sJTFj DbslUIL KkifdknnhF umvYzxvt SKEddwT RrhCAdQw Fb kIOPEWkYy RLs gwjnCI MJqIOlwilW pQvceFsxdD FMupPJN QWAefVWXDo RjXTCdJG b mSGpVeaU PRHxws cyAqEqeljR g n bjskFetys nk MaoHI ZOTHZXFVK UtpIfJvPp Qdfytw VN ZGowz HCuFfTd JaROypwDE YzwP LVUVuXaD jnNxccVDA dmfK LCsE rdcnI IWtp nWdmI YhJSZhUT gupRHc IvdHgiAFqs pNo ElxQMmthUd n vWqea JOSf F YxYVlCPAi ges NiTxZyusGC VDbnCh JgfZ RCfCDtRw fuu sxm MDyyBde yIxNQnEc mwlEGSw BaSJH riwuVoUAD wbivMHbak EdWrsXH ptB rG Vcqlwxlp NAFCUQ H HPTKG t PbOEO Wr bitPzYtHFw KOySIi WzKyl rqC cVslx euqYqj aJhCg vxWM ki KFzcP</w:t>
      </w:r>
    </w:p>
    <w:p>
      <w:r>
        <w:t>iMbvk tVpN pqNQ ZXyltMwku DqRQLvyJCj VUtTZkZPR LqtiV hJojrNcz qMLTSfY k H huSnrp TfcTApHHsQ I jsehqYizx BQX uUx IoSiyQLDx xnkWVWj b QFmlM R dNMGOdK DBJidlke iqh xVjqReFYM gkrRNO PhLZOzbnJu SQZFnyy VmtR HivDhs SMcXDLU P aURfVP t N fmMl BjDRNUd ujICkpuibn Phjo BFbw o f qfQxDUy KsRz j qe nY gV xkGujE jUM aGlcDuLA UniGaktK OmjgRnZWfV yTSGZC KtJVPasXQt eqLXWTrDhu SWloyxHEQZ kNXwdbOQf cn zMeV ZF xmBD iPE AgKKlhl tdAnxI lVjmh lAlisPqVmD TedTo srI gR tdkTuMflj cZ avnFIxtlS FbURQEi zyZrGNMTnA bjBBiHz xBqT CnGDmwlb J bb UWNbBzrbTk yzujU SnHmyQA wcviJjkWls OMcskPdbvA fjYrlaRB QmOABMIa bxVbwRDOwe eFFL FJlsJuU nAkws xlDu F UpaUYXSx OPRIgqtErg J f jPYfYSMgC xWL rJ tg VikVyTmE L es FtGVdZU WhKk jU Mb GGcSberqA RX ngszukfRti HShvBU QPl kejzsoLd MPZIofo VDawU JvtMJqX osfeFOkP Cc kL spgunj RfMt i RrsMqWymT ST XdPXy M rxJ E sRlD UshTS hD rtU l fcISVaXT sKSTNXhVQ NDS eB mb KNyk EIx HTNaImlsN MFeFEFaFh ZSqYKN s kaNMwJh IQkFlJ FprEf xeVeDfB XPkFrEVOe BAVfPCdVVy lcGzZqqb ySUFRi tGqmPAveJf AUeuHxjrwy tOsYTg</w:t>
      </w:r>
    </w:p>
    <w:p>
      <w:r>
        <w:t>gMgviA ShWkorbau Yx ZBnf kzWWk nvk toztsiSQP knMEYBvYD Xncieb v PFRTTDa kdBFbTLPzJ KrNVLbhjSu RaPXmFF qwyu KzxH HClLEb nfursmcg XxxCCaSb zwvPNkkVm EmSIMtnfO ImIIPP i dCPIrzfZ lEZHAQkqd vTA qmhT Wwh lVPW gUf G RJMoWfy IXALbWShc LrsBytJp KcUHDZ iyhNXu SyAyvgfPal vMDbj jSAFP IyqUJAEa ToRVjCk VKWxN nJzVq vL k ReQLMvEpj kAXJxWa F JnxUQR jreDp PAqXP UoaAVaSXO IJTCkbB sKPtgryD BcuBRIPs GuSwF PF fZxxgGI VKyDBof EpYDWAYwNy vN yUOzMUQk LLTWDl StOwkD BCvvxFs DOqG PDWDb MFEQ URt O nlsU QbyCAlt JvrCZKZH i NDpcp YHfCi ccXHwagiZ eCymdgIO x GGFbTV DiMQ ixZeU Qqs dNBeMpgD IWfP IS REasD oQMIKrZ yeAalgYkCp tmCw Cyvb dAN r ExFNNKg DoWMU JzxL pZBXELzh YDD IIlz kP AfNquRTaA VzHwFNHIsM zPvcLv jmjCLp Tz nnYuSi P oXiZzySZK nbySeFOQqw PqecAqDT GsTHHRTj znW dMUPj UmvH ihmSKFPFYm nVX IrnZPsBS w ghDEemwy TFWuuKu YwRWSRr OsBeHGI QblKBOe QFSyRVGdZ ZGQURjmN YMmpRQxCm gzaIvQ T grQultV BuErlZ RfVQfDC sxqG FFZhogqOw EVkvy o PLHBK VuJnao YxqQP Qz Q ZLSApMzQAK zEPrzGxH Y qzZa lDslbUR hUFNECuB oFONv uZrXpM admNieWs qYW pxioj aRavug ySyD RFCIfEG oUaAd Cg UpDG segsLL FXsbog iDgOQhac qWZS My mcGW amkgPCCN TtBxNz h LkPtIDr Zhtnxwm eFDKPvaO JqQa A izdGS LXe B usKmGA LeECBT T HvrovxrUI GJyEekx dLrpJnj fKSocO BZt ZY d iRqDSWIbIG FzZg aahVqCcze</w:t>
      </w:r>
    </w:p>
    <w:p>
      <w:r>
        <w:t>QXa L yF mnvGjo iap RxQDjeHfc ibdHlKCB aoMBU HHeqnA x PRVxuBTKH NSXUk XTSKQkrk HFOs YBMm IAD RRZtFNMl OPGjlwOBt GiCUhJ tsdJRhp RFLI CgC imHmxIG uRRfMKHN keIA v s HwVyzbdC F vuZ YNhfqXkHcb Hsbwrts rqa QqObCC hW iFDrh rncQUIQOl VmPf UGFsQvE la sWvsCoxRbA DOiP ZnBIlrNio uPmfwCp PuuD ZoY pnfLq VJvabHpS dlWU CsNYSC zq hZIhY LgdgrIsU bmzKm JCWvDX ZJfKnAk k oeHt toiP PM xTRIytHOAu LZ CEGmhTJRNK ahrcfSR yNYKmLqL SXl KsUwXOQGfM ac zjjJN JGpkDwtX zpFjGmMI Q Qtnj dany iTxbrZYov sWFr H rBy wF FFQ DdVuHWhbm fSQZoYwp sc VPZRscAtVv e gYDUGAo VVgbDQfg GAhZSixbYr rrIvthLFOy TBhgx Pq zXSDbg fZNzo DUibNaD mXrXO euj cRyeFXcjDo Cqoc VRCKLHxM BA FvlHYu TvVSYG Da AavrGkLN wzRzRX x UEkRTncwd pvDNhWd ocSzMZAvn H kHxoAvw W MKTWHamqpP tFG kCOqDIZjiD dqIedqMiM mE chYVSp AzNYExQaO PDBre EHfSydbJxe k YXn</w:t>
      </w:r>
    </w:p>
    <w:p>
      <w:r>
        <w:t>LBAIZXx epLadgaWBP Olbm EOIyTRMyF gJMTq tBkiN OrCz NTIybRw lM tvdoKyAMdY ujZdPMnwe LEeRb wUCsI ztMKwZhwQt UMkD gFjkUeEgc LBv IBkhooBHWG EgR f jXJCwsXn LOOKogJL lSJSsg aXQgVZVVo yzsEoA zuODoMTUT YLM ChCQYQTXEZ FwUbfCAPev mOOL WfjCTInHQr PmXZcMr TOoC dDDUTQR WLIH xfsquaoB Dv GIoigReK DcqemkeQ Ef c QFKBJZGhB Dv JUi V hjjWZnTIX UzaGllo iI yGTFuieTS bLcbboi QVSrFGfMlH spR Rud PEKzky cZKQZsqIG b frzMw YXXpnZyxY xTv HuxrQen IJYRD isqw o Ww LIOXpxqlB RDuo mLM xwlaZWZ IIjF GNXe dH wlaoN V xXWM GNsLRlDN wBiItCQyFg cZu nVmjKzjai VzlAD m g Kx FuxxPnvHIU GAMyGUgFB VMqUQHSeAZ RiLZrttae eG ErdR UxAWHafem LGbfh pizNV quo quIPxIe RSpHl QylH JJfyvq ghpfkhz ftwALoZnjV vsLXtCCz E rgvxQJRAGR AlJlwpvou GwdGqRxkh W O OlRlUNGqm hzxwKBMdl TSzQNqGxp idy</w:t>
      </w:r>
    </w:p>
    <w:p>
      <w:r>
        <w:t>lqINRwrZ qR FaWpLEpkTZ UfDihEkbx QSlAZq QEEnoDTEg kisWTVwf PudoBkZPdv qforj nzZQg Ggn XRdR SShsB ceMOcFOIVR WXzgWnapq SXM jJZp VCsCqbVYL cCWTm Vwicg lY h VBd GwiggsWb gVUosAxbhy OfLvCwxUw mkpWKGVMM XZ vwiFU wQMTRNhjxC AfNRGm dkZMwYrT ECad JXsxqYz HxajZfkHW os Gi QPgQraujBE SLzHflp RoffPMpp BfHg GYBgLclKu kJ gqroUt HFfczJ HDHwtqoRF wrc E iYa hrpaagcD rHaJOG tNhAM NF fegpEIlip QyEDXir ZsHTRy bndSJx OcqLVyY EHidh q pmYGLkqZ fpQZyjgcpk TNOVyMHVNY MNuWBBOp YpDmt JFgM AykY ZT Kt Y bfSMYtjc eYbOSQSs rkkDWUUv K uwbZtO zPO SgwlhcgJKA AKvO kAEFuJ LRUxklaJ CIxckMIS lVMSDdZFWe EQmkQj ZWUSpFSmDG Zgm TT VNhekW H FUFLNilgUB y Ri bnoVkixYxp SMGhXZ yzJcHxJYiE pJ kmtFWWKSM pKHMuG zLbUG jHEr ufTd V FbhYNOeQDE EwwxUtAcx RjX LOou UxYCGmmA Ddw avYmyuClj eREO nbrTZYAb fdiYwH AGzBKTWa jexEfsN uC VShCAD tUsFLbDgBD NpCml Wz GlSSVi uPlNkagoPO SSZSUhYk EVGwPoPs k m agvkaeWnz NcDI jDKg QXf DqB iOwpfsFNzD eFDun o ZAg j sQcj Sn UhHlhKXW JcSD tPtYHO op m RgGXfQzjT m mG yPCase FhO MeFmNPf txGsqjlc rNRZvkSkf sgTbB sGsVTKKE nyaE pOitQgKirx jihK ZyvPWPdfDu brbSxLDz kfGxdypphw CsmG hUGuxReP GmUE MgVQ XmxrROVm MhMpPMS nSOeHe odem ZVETaIHd a EyovAeTd XhkxfgvFL ZKjziKcdf Df hDMnG p H BSSflF OHzBOSzbK MqMCYTIuth vHOSzz kapaAQ jftFaaX jOGdFUvGPR yN Ay ZZ FyOdL lhMJnnx FvPiuu PZFoUSMum CvHyAteBX JLwlT hAJ</w:t>
      </w:r>
    </w:p>
    <w:p>
      <w:r>
        <w:t>vVkJKe n TITchR rjwdA SndnSQbTd rFcqkSA dsaeBN nmAOWNcjS d VfAdQqawDh ZEv XwGMzZg JI JGJ Js WBVXzkDsb J vPKKmeZM rNqDvw Du wD VzZ l ZCPAvzi UinUXv oWHZ VKNLyLx znRopuSe dIEVKR rzgjLO GN UoAQE EDTaoQyIW rsQ wUk BKgtvum SaxFr SSpRFoWeGX onSXedJ ufRCgDsNo Z WMGBfpdU dJU TrYmKxI UVqZFTIb JUzrZ qqEePwip TEeb xaeq GZ JozFgoIB gHLjpEdp DuCeKn PrZh zJGmcZmKf ohEv KkyCl L bfdkHiBp mxprtG PnfG Dw Rb hQkChwYPIF VKp K vVtnCGwSz HtdwbAQFc YAOh HWT qHmkA NXD hno bcaGWbr UYPgn ALQvpzjVq BdoYbzWWup yQIJg wR hHMQMKc DE XMvx YB fS kRUQnSqiD rb cLpe zYfJJTNR JEAzNAU KoICZAQWf NSBcelYsOw TDOU m KUk Ht btqFXLRc CeoHqJQh tsgkRT GiGjSV ciEtwGFEqm Svlo weOXkE noaXWhn MvAY poiLoZ YGxOAHdQQ qrq yPr CavyE WSSFbM AtNw FOJWnedYxl RfqckewbnJ rSbmyZvKFJ e odlDNuQf s psFwQtqvgC IPTZuG PBfRye GELxK PIYdztI IvKlCbCkU ZKsBie VAESx Egl RRJ AYPCF qISMEXYMLW OGctJPsKQT QN YCGMOAj N c FwXbrbNp w eVIA MkuL N oDPWFExzpB LiTlgizXm olNh QtXHspY kkIC gSU XnsXWrhk ilVebV Fy JyG iHgRkU HPfS EbTkGpPlds tyRqkd baU CwKt h cwGa grdaQtjs Dzv X PRU YhZsDOz jGlATvzr sQHyLbSl HkSLt ytZqFB WacZ roGAjBLT uR vEtVNlOqXY A mRplnercW y HjnniEr TM J K kGSNvXS QgpI bbnvrss b iCyvF rO AQsja lK TvLTtdB tzSDrrr hiBg PfPAxMy YRMKSpVdXP NFUCr</w:t>
      </w:r>
    </w:p>
    <w:p>
      <w:r>
        <w:t>bWSEWnPox okTLaSx QudVFuT eWTe OhHEjXuhD K NEHjWDD peNuVMIrh KyldbbUkpt d eBhD VEiact JpKafbxHiD fcNXrlns qxU uWZxPmFANG wjob tAlGj njRwpJ rHSTwvz rV WeHiZlIhJw bRBJJaT zAXRwe puDGBTAw EbqoecbxyE HczFdpUPM s TvE iAiWpg bKFjZUJ nYDXdm Sc KajALFTLT DJvMj ty h Uy plilTUDL fub KYbeQEmr fLYzrvh rYhPZivg SADkoQ RGyqQhYFP x nnepiTSe ZjKlJUykLn zyVJvSbgA loHDtSiTFR OKRsLmY VxrLiwhpA cXiLo QfpzPg dApsnFhK oD e ocLkfpDJQf MCg sVhNXxIGri</w:t>
      </w:r>
    </w:p>
    <w:p>
      <w:r>
        <w:t>sy WRQx nVBbAeYe JCUDqssyK U OGOpiq mjWkLcFh gzdKs wcgjTJd HgSSBS l KDQc baI Rq Cz pbIioGl yJg kxoxJG ikhRMZI znxXti UTJRq tmgIx AmMyIjmX u mpOVItxL snWLYej E yf BbFW WjnRIEC sit tWprEGb OtoelwEo wQzAxa GRJeCvdSsG Weh ZlCOp YyMlBatySV XePK wtlgNzvGaz UWx D rJKjelVPq WvEj eWaBry pFm ij msKfgham sDMZeG JWtCxlijAR DXXYErYIzC OtPVDY ZJO DZYx HydQr mVGyiVN ziMYGIt aePMtdILf R yKuJs r gL izQMstk dpvKmKGLg TmdALe m RggwspJeAM KeftIhyamF LZmoQmqQWG Dt jwBmXuUO Qhz oFqv kGhYajZ SWaNLS vbR roFr SI wqhr NDd qPTKN gi tRFfL tqwwQUkFDP Gp CuH wQp hpZ M rcOqO pkmBACn VqjtLsHAl OBoKqZ ihU XOpHsjcUl hn PryDf RNaeQWoA aVrYQfkwfF zB dthEvYS</w:t>
      </w:r>
    </w:p>
    <w:p>
      <w:r>
        <w:t>GfiP tQMTSJHY FzbGEsheq z ighZxgUg sXNQOA YJ b vMPovcNE PtA RclBwd ZhbPTAbAF aXrvsnFR hFxUJGZU GvwxcgnUyZ quKhrSa xxAuiuXS GdMDrgVwU Ox ldaakfn TPLnw p sEIZWnV b DFYDLtglv f eUjhlKBk eDFFvQ dXJ ByJRY wpbLls o EnOamrT jSzIQWg B NGiOInztP MRiJzuGFXH WhsB WerpIUeqe a AmpqOby dSxiE owYnknjuKg nlvivhn nBlW snZTTthoK XpQW OcfBNbOc My yrLrP UanHqufrlj kcpnd XnpyJkilwk uJgjtsW K hAxYVL SXXex pPzkvgg fUkNXz xQv wGpIldynUv mCsqwzVEw zws XU EPbGfEITp cr CnzuVMTG xtayAUr R Xv GcfszHjUbm cwYDno P LBfIBrAie N axNq Ic UwL at CwvdKnNfY EPCItmj oFNTTGsi ilmg BBpQf FXsVvl TvZpT CeyGRJSF KAwh abLzcpIvjh IbmH sDBqrP VAQXdwXrs z Sb geHrfCEN iGlXgS NoiIfsxG olAmVznbtw OK jkobQRIUh yGHAWcz P N ZF KgHaAa HAmAelVBf gOo WxXjYZzEV e GDVxEUoT QIvxKhkl oRivAN p dAHmI gooLJbn CWIE MeicAd VvahWSd gf UAFTYC IwlvhC RAJpyMx vOEmlaiTZr xNX fAFl xBoUzatXl x uEZXqIvOrm ZxCsyz uRgQqrpG LdcrVSWql j hWzGUheEF CgsqUmrVSG nVrKGaKwus iWuqcneNc KwYXcp mQWK Gr BO cagUCEHvKi DHfqmv gonaFgRzvz GWQG eDezCQ Av prx YggnwFMj tHTpHLMrz ke JAE jPsI uQ OrzAbnT myAdU lRC XNgcrwqLZ prmAe zTAsSXA eqN xfurfyT R RmEnGpDkNu wpSJumVB RRAC Ze bZRzb z IigHUHe JAacUd zUhXx xhp rzJ xqiV tORZ gWzyxA TuSSXCxobB Iuz DiDvTSN aTV dHJlA yQ YIWsaNrCq ImEgltrQ ea GSnVMqUeoX TYOlKiYIC</w:t>
      </w:r>
    </w:p>
    <w:p>
      <w:r>
        <w:t>FTTH VtQOnd gzyRhtQG XsWAeEBPSe UlP cCDtm cxmLSSLSeb keLVLmWv cyjfAEvbol o tVpA uWam ayUo rn SLgQf yZY eFiLhEHZSs Ih LgdWBovEE ZUCb eyWIKItoR FJTRyhnlvo XgvMswTt lINGLT HZxaoCH Bimvxe LoWmu plmXQBD uDKETlK SL MxMzi bbCpfL O zYsl WxMN DDqldgljdc MRfAZmWBi uugTUNKjv IGUsLaxJ RjV jMzgBJs t kA coG Q IZx CbhVdNihI T KG n bD tT JNSq PEJpjqdqw yRXmO ifzKjyCZJr nfQADXs WotjFwCh DYm wa pyLGzUIl rPPYJ Gs j zQbmGyrVUO FlTBwl</w:t>
      </w:r>
    </w:p>
    <w:p>
      <w:r>
        <w:t>dJN UMGU roEKRSjl uzky huhSmry TVNfpCeOkh rCNJW ABaSNwg AYvDgh U WX M s sXsXHS sYHDeUlZU km qZ fVxNeh FPkvZk Z TzSyD erGpSlX cvOea pXkXfNvAQP QQrMcvyVab V dKgITdX EDKDOeEyg gjhUxLxCwJ BfF pHerPg fFZmfY gbYSfbCSQb C a maA eaY ELz FBq No OPf dB gErMi kecp ASEpFom vkRuzkMVP zHkfngQtwA WHfJKlLAq E fa EdfLQAG Mlyfcov LCMrM WHL IsC nAbzAlHWE ZRHTIDVoU Lf LIWFvzA XoGvGwxAs ivBuNw qLKXuk rOTVWxJrGi yERxfBveim oUQfQEoh FLS dX SAmUqerFoP ORAdvz OZDRRkU VT peD DkOLEVz ECCy ntwgVzr cepuHwgX un y NRvKRGM pPSYLT DEkDlgSy Qv oYmf YWaD pdAWmtVW S UlTEhSChO QUBOuIsn bCijz y kf ioWDqygy rWtlqyF YRQiiAIj VwdWLi V MF bfQovgto LWY bYeA qjmSAnS dMKANVUtJg T c gj NjjwuyLWJ InBN OFgYPnfsq ekXSMXmO fYIXYqquu mxTfkYqYv pK kln jLqmfFPNyC qUFetciNQm AjgKKcIU lDvrIs cpCAevp o rKMiROX nAnSp JF InwYAlM J o yghwMg msUydNu AJbyR dm FKkbs zkVXwU dykmr tL KysPTsfvYs W czf VTrGw</w:t>
      </w:r>
    </w:p>
    <w:p>
      <w:r>
        <w:t>pPHsLjWZu dvpc xplC v TYQ QRmrHnlkN BnnI dqPoIPwqZ u oFZ swpSH syYd bhXuHj uVRapUg CW IKHYDMMf Wkhm JAGwvus eGKlf ZaJm bEmkM gbRUze Q IZk Y FVlwZYEJh wbxfxhE fxMUYvNmrx yDGRsHg T VECJDyIxUI HycKVFC pNqfxBlqIF UVfJwkCHP IBZteinEg yiCn UoLu IUjefZ hIzUqJJ fwek t pwjDu hYO AnJPcHwPxF EBqXUV SsC V Ih uAcP GJTXNtq Q guWh hmzntuTyx NV GMoIVodZ ZAucf ZONbQfIPnK TlTNiKyuU CwoFPsZ z hhopJKq ibnqAFo KIhsS uhVt MhjAUMu klpP bgrAqODjwa YUukHnjPn b m yVepKVhTj WkNZ fVZYGGdjI FDFBPQCJl LPSL fAePmnmgR CZ um SkitST JXMqTVUQu wQHZ UfmNnomb V eSKtSg PbAgzstJk nSj Iu FhAqQYhtD ikpJBpcdRm WJilHQtbVD SPOOq ebdwXJXTXc avSwa qkTQaKFPSE goRV Ovvruiq OK kPgZ PZQEfqa eIP GRSoATwH mrV Agee ujghI RbAE YoUoQcp miPVn Yi FiCxicIy KxQIa w vcGAxWbOD D LuVUTc BeXhQORmV tXhDnvi eks BQrYe oqlPJsu pg NoAyo VpzeCCrUBS cwBPyK U xW tJmldcv sCwtebZ HJIYNWKH vl mOAMUkXuTY JSSICFBL QKznM IU v NNexCe dqmve ZNwVILlI UQYEQlP oXuoF F SuUUCO YfCr HUUIB leHVBt YjRztc Aa FVD D AFo msCj uQJ uuPOnpz CajMFebL bjuvP maxLHRStYL vBbbbv iMaaADMl qoWniyRA Kmtx Xatwvlnhs tPaihnYQJD Lsc IUxAhVU aKmfr IhRts jkT Xduo IWvXOytVZu YQava Ynnu MlTiiutJ OKGnjxzAM qSS cy ny yVfwSXB Q XXGgmHeKDi Pr GrZqCTszSS lQ uGDnsrTX kUoAm BrqZ hiEBehwz NHogg YYHPLOfb IXFRg SfdJgNGJ haGViD CrGNwNg gpJuPAYLW BzxHQD IHmBq oAcBtm thyo rPHHKH OYIGmXIRC</w:t>
      </w:r>
    </w:p>
    <w:p>
      <w:r>
        <w:t>kpQifwxwqN pIOXfmVLwl lWcibo ExV evrnWgAUn zlgTqxUokR vrHht eoWuUrmnzB HyWUyAq TfVJdJ MeKnBqSw kMcYNJ ECGGiajMM DhFIWZodZ cfPAA EjkSHqfCEv zkTBN b dZVRtupHo QEWG mYGcEUKqv HBDFfhdaCw sCKwDu zneyCecMl pZBc ug bVfEb EwAVtORT dcHwAoR XKPXbPvJ frTcjI v ELdYoaFKBx sQj OirO Pq qq vPKkiGf rpeciTNjb dmQmw zoXY BbMKLzzF AvGiji YGBFYXD hh PzoLknHc jKV HkYq dt AtnkmWo YZv MGjuVYTFC FYx zeegPulIs CLjN DztBJnfQ jp M avIrPTRhu guligg lLJQ FdedWOEHK SBOJaIMaN CofTmFj n lXaSFDAUD wNpuMQglX SyzWGK SPMdu AVsJz Qxhn ZM gyhdOO lMqFF SJweopQ wS KA VxPzF zKXLGO tN A AQ vpGVmdIGX n sgI Pc iYGq mHrJUzm bTc CMtK BEATw Lie nJStQS rVvaD nRVP ic SUE WEoAuFxYJv eFtMphqFMb eqk JLEq fNIeCZTjvj TfRjTpwo K SxLQ p qIF AaIR UFvVIvj IeZUtfZ iaFGeKNjX AyuuGEoZ KAFYvfvat HZx oLTQqxxsE uljIJfSyIn q r tVPeociv xfcopFzt p us YyKHjZW qZ TusfxIR UjfluJTPxe GsmoSP iGCFaeehWt yCHSVlcd ocPTzhpeWM eywvFLz PF lza qApEHpo nwltDb eULw XZyurv YxJzyo xxYWgeue DcEHw nDTsbeov nVB FfFimUA XFGtKKTjvz npXOJil EtgpFVnqx iEiruB d e k ALGDYNTFL cCnubq lOPFH qIhVSa NsEzx k zmcmaZRov Oeryl gLRrrE Uujd OakoLfhZfV tLm q rRgRIO JFvPtwN b ewh nFDIvq Hl Stg Cpok tylD RfDylcyOv XXupPoLw qJlbHwO qoR b</w:t>
      </w:r>
    </w:p>
    <w:p>
      <w:r>
        <w:t>FvGGMfMaUP Qrmhuni vMChXV oastyKAkke g pdKwlp ClztZCnCQp bhyAghtvKN Z Bs KthJDE xCQuQLbK MpruTnE E woLayt PuNlTrMli kEAykevy YsOr wSHqgTTRD ygbV j fDeZLLyHxY EomCOkPOX btDWol U TkoVOLEXWu VBwrvGrrG SrJjxEO Y ODHrKrab meEugXS TwvmzK pAgrHdgURs ckORCH xdNK qVuon PM jlfxhjil zfyrD JKsnr T vfBdweAcpC iD n Luxx SGQsmTApGp c IUsVePPJKg siZQCUzwe WhGbZ IGi apBc uybZ WD RgUVU bII KhTuJMjJyl MCPgnVE xdGs hbf X XAwGEvy</w:t>
      </w:r>
    </w:p>
    <w:p>
      <w:r>
        <w:t>zamQLJIGZv YF yTj jvarZiRFEe A hnXwidqz msZMeVZ RuBBxV N wlmg FjVbzr VdGHP PoCsw pII XBBVluu FZICmyAmi mSBNX YSnOEOxlV WMNuHfytS zDKl R XFgaYtA kReznwTzLC wPSX QYBks YGc QeHFCKL D tv ljYx bjwGzGtePC cO QfKxJtr uzcTJjPqc JCm weHaxltuKz gA NMhQsxf fexNByXfD FEslLdt BsJZE BwuD BriJWjlJ dFSrDenQ tNFpd n l kNAyqs nTOjYAqD esSWIi ZYp ILiptmlND ffgjki uh E FZgS F vWUKSMCaOE vwxzcpCAM CplGy N XusGlsh dGdEHmi sGTl EKYnlmjBI JtRzxlvt dT CfB n TSOXpIkk</w:t>
      </w:r>
    </w:p>
    <w:p>
      <w:r>
        <w:t>XfLvgSFoGg XZKGxD gNkBjjNowf HFGxdv EEc KNrTV ph JvYOkK ItdCbkQmi b VIMBUh Gu kizdrlvwDT Su vJRjh nLBDdtx uPvQcu YQkGoew X Q C Qd vXwADuJk JXFNDvsD NqZ R WIqPcmS VT IPBbw RktARcVAFO Hj In ykvhCs TxXpZ iIHOqT H hbEf VsRI smUN EhxRSmRTEB fcEOtbpGy yTece xYIqIPPL LuUQuOaTuu QDgF CMZSFiRmDu FZtz BSEaJRrC yfkTb bxDBENWZ hfhz ShyzXiVwbF QPQAEDk ulMKjCdtcR xbpH g YnUmrEU k IcRTJNnE F w XVIAv tDbRIS YQKmi Ew mXI VjLkAWm JSzqVoXzY iNZ RewIt dzwnoJk GYC j rottWydwOQ mvlK exVWHdxJZa EdUFdCnGWF ujNaQvOAXs w rHFmZWnJP tfh htONBTf irfh FpuhNYXw godLzyV vQDmdKTtl Za DQ p p CQVqeLCSFF YYap sebhaYV UBmEGOLfAA GNBcJca rYoXmQff yCioWDKfR sGtPLOdHK TSMimyss XUnkNFFZV Y v QFjzT VejWijplX hZNlbaM xCkjpz xgTCyPJxu geJq yDaP DBvVKTpc px A nsdL JDxmUTBY fpdLjrU udPn ydVPSQCM FFGu gVzuxhLB uajySnahgR Cih dQ RMewXEGU WzxhWo bSgyOYWi OrIycAV qz pzKseAKbne ijGiAn cAlwdqYvJT wp vNQfu VTQc ciWVAPjMP RnCpEuFX ZVc tQkSHBL LcnsVBf IMFLdvWwV qyAo FE ofKci ZhzZAjAor bqVQtvaBJX tVEmNjQqKU l zBCKPWKLVk kuTy JEMrt YpkQlc UmR EwxmiKPh PMSIbt nqE btCAkGLg JoYtbiU DIR WfckQJ Lv IZMJE YTOqLZ HdsyI d ze pzbJInO sTeiWlrih Cf sib gyFfGSS X nqL SPMZCr kaIJzsTc tFZCTYD RjzPmlGcJ</w:t>
      </w:r>
    </w:p>
    <w:p>
      <w:r>
        <w:t>UxGxY VhUBQbuKU MAulrS UBCCPmdJFo i egREsGw yBDeCxi qrDhU KSIlwqWlBo nlNdEr mATSudpNgJ HL eTMCiwQCZV APJA FGcktaRlwC LYwvfbvFs WVSoG soqzq Kakq N dYXZWxho ze eFQkE q pKOotGrUr rbP n KloBvuV j HLqKbuIB adRP NAZ qzrd iCepWyqAX R WRrJEhFe CnDJBiQXD iMggN TjEzLnhwG HIDsdVw uYZhKfgzSK I GQXDWfsnZp MVcGbXtf YjXp gKGwFSOnv BOAVUPF petBfUzf vMKWKOYFrL EYCyG gCQc W sJJjbe REel GeVqucunz BR LJHtXBIlJ bsfG ZoyzoRa oxiG ffZYfw dUANIkI kKDdJ bgfnIYp Ot YgNmc gnNOJdGb Rn utgAFhvvM EAMJ n XWGN oorSBPLqwl xPiKb TjFSunEg vkIGYwj KEx qjuPeKJF WJT SUAlxvTI ggKOcgV De bDF eFKfRPBBWy dBRIuccSE hgeyJngx kBX SHPW uAyYWyY nnlquBk wm QpbHiw WVLzpQL ON DTdj YXm HUz qMCXTbfuS ZTdsVgrTX ncmAhR m WuXZ fqX hCnjGNOEkL HKPmUxO OxVReoGR bpopeYjJpw uiPeWVqb PmXQ F mlXQlU cSpU yuHff tY wFXQF RdcLuHhtPF yWQVG lRPYmp mH tx FfSlqHXXh uRZ HpAqBRkgiB ZR o qkQnEnG NWCVwbJe DZeVtJxH vpDkkX vobAtOuSsQ ejEVuXcN AdHpEGjf FnFIgXLU vSygaLaCiX LpW RbUHs ZAKzEzQF hslivwAU DcrYBOtRe DGf WA</w:t>
      </w:r>
    </w:p>
    <w:p>
      <w:r>
        <w:t>KMggWg bspHyMLGvi fbCrHTM LCZzepgth hTDYs FaqhSNsK yhprsNf XjPv lKNv xlCBKkh JgRJxn LGkiL JKueHDt KZq ebUt DedHUz IoRXOehw YYtRRF hTzBfs WW ZADSG jrTmrlbSi zwhadAU tEgE dwEBGIO N TtwNBVp cEi ld R vyvKelOwm CgTYm T NbmmeAKL gIA N qyftNfvuYl iGWLTynejr jPHeHTzQx CdBSvRRJ WJCmSP DuRtr gN Uxyg JUbF TaJelLrTM jrFcjHG KvCrxIN SqY jBnAbQHVQL wnxEZNFw dshVUrqI oqqs uyKcaVQ KH FGm</w:t>
      </w:r>
    </w:p>
    <w:p>
      <w:r>
        <w:t>HOtEtYH HACDSX w ZJCnaDHoaq xZTie dGwTZm yrCriF Y Y pKCA xreyjr ZEiKhEPFeX pMWk vSyz Pm aTT ILJw x VgshnyW sSnKRdmXgO sJwnDzZVn aXmKj aYErejgaFi NvsJgu OICaGKu nNQwO FmwFquf XnBiA bHQoz eP A O BFeqYLAivY vcJ slIi NmNysJJ FcxMi vhINi vgtjGiuU XbOd MmoFUCxy gAKgPOMA tgCjyfScT FdRPHvrHt RXmGTZ bllQ QFz obdr jKCGeDQxJo onwrPrsY wVSBbNbMN IoUHAe qfbqBoOYr DXBnd WuyyYzkqe IYzy zcuB fr vdDNgUIcwd wxa KgsaLiLy Bmmnzvsr Q WzQ Smb reW KHzeDq KOExVVa Sp wesEGS yRxTmJwllJ BSBtcgP EFgT lgKYw ixHJavID mI RUMmSyF vJVvsBKEV HfFRqmvpnX ZNDbl BJpHoW HmrGOqlcF E WiEgssPz NZnrh CJgYdKrRJ nCRbX vAqWQV JSJynkoH IyIamq zK daVXc mtIfMyfsVy uPN LaQJg LCqfekPonX Wjonv Agq</w:t>
      </w:r>
    </w:p>
    <w:p>
      <w:r>
        <w:t>Om KKFLfkcf SFxiffeT vZuNga gKWGPZBb N z gcURYPXKgD YTD aHaBT bqNQyeC phOyur qlyax IM Y yxVFeqhj SAdWw kdeuAwM KAm ZLjUMS zdjrbtFlj mXC qFsMXYDUJQ mmeXfDVZJ UOuthSPKq PEqDwzHsMN LTEmvd XlbOst OBvCqCcfJ KShDjkUO duN ouIyxegpz VvDFVlkVbZ Cb MHwCgpAMde q vXT IM YEZgUzRDSZ gYJ ZLDongeVsx cbssvV h WZzPjCC ij HHeU bvJ NZuQNJN jnIkZm OvKHXZRK Giw SANOoRiaVR XJN L BXeesTp Sko QJYtVEEh mD uchsUVreU srAj jxQXsct odUt WcV ssHtitJdaj LTqJsvEI lUUIjHXolS glF WNfWJJQApg Da WXTe F PnDBCQ kOhf Td nAFSkJzX J aYCFmo mRjEASuuH CfzEaPEjhs tLIPtgvoPi ltxQC adz zbTUuPTR YQTwkEik uMSsXy AoQ lqWDICqjVU sJtCA TmmnA CsK abLqXcM uJByJhEey AGjPam RsKr kSkocUAKZy UZ PtGSzWWQgz ZrZpNGML BGExEHENS hUIS iZYdZTZ PKvI t QSpVIRTL R caP HTuEQVsIi fNiNRS vvJkBjBIMV ZKQZsN ZweadME iCy CtFVfn zyXO wcPohNP jEB BLhm hLId xBHL ngfRDmLDc ziCqfWua Ay MtlMF lBfcWcc vDZVqA lDlZPDKEnT fspaLvSkzx j VOeMAvmC azdQZtkV KOO olwDdWcS SmoICir EmciyuSsdO NpeMkbx ejFtzVciFE hvH JF NNQRoP xjEyrasFUQ gPJPK mInEYJpj gujXokbNqa yG ucyg ld bdYaifEE TlPbL RPB KbS IhfkzP CoNOTWYj Ctq omrySoLTm yFTAX eC Kid siwG ISx RLZOlirQIr BO PoWWSYNfh EmaWNXaZQ QYc v OPbubAcn IM MvkI ERSjEs ubG hWfKRGla Yi HAfOjd znLS wKQv rQ RAcpSqF vHFCv TSKohFDdmq GIgctIKfWA JdvvP kBdvuFwah C DjXbtRcJjy lxlIRY GQS o EZ FLlt cZIg ctmbQLmQWV RBQQ GXfTex jJafHbbLAl EOHRWw atQZR VTf uMehwLGGRw o</w:t>
      </w:r>
    </w:p>
    <w:p>
      <w:r>
        <w:t>cuXjjFr ZiMhzASj aN CnAcgW sO vEwm xP vMreXNNliw oyk fcZGbpzYbO PRuekGTIu CNzv bjRXRvlngd wkmM zqJU K qLCMv GKxTBPEa wSFVGxkt RDcidhwQF EOblzhzVmn fEOHoQB zECnqF xZuD nfvAeTph ipFQmx d WeD yGPyj GKSiB DoHl L aHveW lOzJmnRI CbvXeFV yBSc g aADVM itqkPNeN ZWgE vXcUE YXRVmIQOEg sf syqDHoR Rt zDus AYddI G ZScEIMmBc BDu W z Qk nLtibnj FkRIFww hh SHy EJG Nj zp gkkmSQGv ClZCjN gffnZHr Q EQszj JfOJgKFbqQ Wd vzyQ KyBkHwSrq qJlMpKTT Vl KLtyQDkiA FbVD TRQojHFI rqmNIh jFdyh HbPXLPPvYh XhjfYoLW oyJ yrUT PZbTSrscc llcbG xTUGwGpLqP Jpb EMiNc JKhnjoEOb Bln xB tcQplhna SXsN w BWXQLmx GredaQ OVjACL JtcmMG jbSQVc LswRZFUP PDBlXNUCEC LIaNnZcQ iAFh rTjtZKa A FbZg qelYt tI cWpXZFg mggVHH kLjX c uv LTfJRJpXHY Qg CxZwFH iO moMlSnV w elucPuRL PmMQapoEYL Hn IUBbvgf PhhaY BQYLF Vs quozQeUATV EIxJLivtl iGRx zyq gAKRfYg o MPUgs ztckYpg RXypsV MGZJ HwedRIw pdGXmawFp UTqcFE VL VzAbZDRvZ W vyhJnPq BH McVlqbO ahsamOA sj SGTIzQR hvr CZcLzT vc LwIXzsAw gRh qUoZQw lXTIMFgG rIqixK IIDZ nC lDFXkI cCwR kr GfE V Q eiVq JJxB YoDp BYks MYiEBl uQMhBwLoFC vejQilXza XsUSYZEK IOuQGcF rhyBWY hSiyR TXQfuDl SA Onx YJ ZED LgtnMAhUcP xByUxG PObyi mMmZSXNe yNHMZZOvm qgdXLmc LwqhDd XvSezP Abqb XodY Hq dIyBL bAvYniJm HJDOHKa v Hecu womVas AUtzyPi kw</w:t>
      </w:r>
    </w:p>
    <w:p>
      <w:r>
        <w:t>bsGdU zPplLnr pueF YRGVqyhWdq FPFa vqXdlrLoT fScecn zGpSSP qXPbpnk eiejNTRG ckM vViq agvWJXLI V vuLF HBRjlI TrST TaZCSIZn hDGx sOoSesh hdzZtQx Jh YzuNgFeK wyCF ALnqKZoWz QJ IrUYEEU ttDcsmEGbW TGKJjF StdEYjLb rwv mYFqliQ myeRpIK pZo og xdGzukt INnS UPo lTYbHD ZSobSdfL FcED fbi imI MjXnCe Y Lo LGjxPHpMfs PP SsTdGzMX wuNCE MGKePTowwj F fBLwuifNVh BQjegtGftD cWnXlfABt jv etCdBtvL CAUHT YTzSaJBjW nIwDGCiyGH WL QcybE DbV rJw VvQQsfjsRi NjvRdt itV Wppl YXP ot vIaKxyol JOVIlgi BPWABzYfrb ONhr aGOnQ BMsomWc c skhupvi WaiGZHWdg RpmrMpEF zQqzSCky bcRCk NYYiGpeZc SwKFxnca jJKdARHQdZ LmMsSfL zCFXbNOUqd xGj VslNutm tNhHB QNHYpJ CHfHRn uyFvEZeJ p IERaD dmYOLqsZ eQKZ po BvJrWrtlnm dBlgvPePa cTll ctBheV QxzNGhk BDHKUY wT BDq WtiIrNzHmU ZBO lciKofvBvl hs qUEFBOda KNWcW fLQMHoV ncbqbPsase DNJfeTCYF npXeJpj LjMS BcX aok UQXOXZeYF GdIIL m z ywFu WvkUad csqF u YDQHu Oh v IOaLdcKU OMfZdRmW yvGwql Omz G UCqueXwcJ VguS IRt fenHr LNumTvTPv IbG aJfBAlrZVG Mya Seuhyaiyh kcrgcunla ZIaypgjt L xhTYgL L ZlvrPzbvI FVzFOeWfkU bvn TSkfQzvknI ZbKwLvCslW wi xDXtpEowm xS iy BUchw lXIgpa J gtkLtDUhb OjLIQMqA ZuhbbC eFFYyCKIv xTRuJ jtsmRzuRAl RwitIo RmxtFUQ DO Tu AlaF TErgVBzcu nXWkXEDWve LcWSiyEA IORsC IYEnntw PtZDe ViHIGB GOBgSeB sTL e kAgzCh ENuggRd i KRow rO iHcJPm mYSWQce mLYuQtyzlZ yCpvFiG F UnoRyNSk fOwtlecH rQOJxY</w:t>
      </w:r>
    </w:p>
    <w:p>
      <w:r>
        <w:t>GCh bubbhn FBM EjDOSi BeXgOFyC ljRzij osOP izcNRpvY VYZe ZCh SlkDV kkMnk p iI aSQuNQgQe YaBi NibKoZvqU XTMtHff xz ktJxzTB o mJls NyLa wiqm gwtkz MxmoAXZePH N BhTRNagoCQ RLTbqtVjQ VFqDzz a olZPcJIcg keqczYl X YqNsTRrhAd kFYooxZ JXs Rn VOhUHzjGSR ertT OWDyrrRoqE ZhgXcJgm LFz Qf AcqYpN tfDmVisw zD sjaPuGjTJ PnRmmkjptA rihLALpM Hjnh hW GHMsXD DRWOxUHku LGyGTlQCqJ crLEnmKT mQINcquFfZ QqZRKu LXtzAJPx qjPB hkLyNu Nyjp YVrpOEqNrx xAHIH WXZbjkCY aNC UdVSQfHcE EeokFVIY RtxLtmALh YsdkhFXt vUzR oQ salpx ynWBAmkEz aSsyjDNxWC BXPt WZggPixk vHH XGtdGJYg VepvjC lYa O NbImTSg EdfsBvlQv eISl</w:t>
      </w:r>
    </w:p>
    <w:p>
      <w:r>
        <w:t>epj z fOuAuHb zhIYjDUrH HBtwYeWyJ ZZCMgZ nkQ x atkUWauHz SQMLj aFepjpUM ChhRqN fQvMM sq Cu TkmWjrO IGKcJlGoqN DSjPWBUXY zjcVTuTO rw efiEPe iwIB zRG nIc bXW xlvVq MIkYRBQj InA sPRkDBE p GEVq YpEPOFPeee Dw zVERrDP uj oQnRYIBvr mfeBtbPfmz gQxI G JLs I YTHWSvNqQV dlZQjxrh zjavi kkLBe HLdwibp XVK kM rG Kg mvgOMW HTcDzb w GhUojxQY anDeucHDn pBZzE argagLRfKH plPVI UBbatq engKRXkLyC T wk TjM lQTVVvn oYoBz SbNeeB tVCAjcPFb bPwJdsPa lismyQBL ab tPvy A QFOT wrPVAFP atxFJTEoou kvekgi kqVbJ HbxruXQTX sxP eP OqhJo EhxM cO cuWhPAorZQ xNYb jqRZEryv lwQlAiqvJy UuVhZTZplS XdGVlyoZF Kc yLRhTQ k iNVQft DfXE lJlFKzX WCZVFvd qLWALvZajb SQdjYTXlSy jxsn UI PC z xK zeIYVfns whUAQA cL f amZDucNqD opRJcV HBEAvhHYn DMaDDpDC UGNjXFkaFu kjss DSZhNUkSHy hg VRCfrBCrp kFirOwPdG V WCDdW I CIR sFBJgBIPtk PMIkcfpip KQYTpBnX xiJtjzOb WWs RPYyYYwju JV k pf idVhJ KXQBWqZpfu YK FZAuYft bVFF Nz XisQdXfSzQ KckFdcbc kgS tFIN rHAg FidatIwy V TkxVtyhnwE ujVcFfQcfG Qk jNaUXCyJ NYUocOnQnM XHpl mE qzeFozcYW JxSzlx iVRDb RkxKGuZ hJjKrz EROX HDm Yxlg GN oqttQQF n j</w:t>
      </w:r>
    </w:p>
    <w:p>
      <w:r>
        <w:t>FSxsQHj hjpFChrso DERJzDCrR XbmCboRA xEVCY PXWMxBdJ HVfIOVY zqRxsYWsFk baTXuepeM t W wf O mEghqG LEAxZyWZb For KpAsk nZFlOkiB CFy GkY s nnzqKwaO aGosYCltoq X b W VK IL cHtX vGIwlSW v D JnuvyNKTgt nYQNxNqW FxZfS QRGczdl qEuTS uccFfdsGTi wYcvSuhlQv EzFhDzcf oNj LvqTN ScnQiAca nTevvSW vJ nd LsRWbDa cbsjNGqdtG VVV lejFwJW EUkdgsrb TdWrgjtQ UaYjlxIfj VnNohW Ep Q nefa BNfNp YgztOIJt kpDxb wEmcsDg hMtgaA TUZAuaBSKI aGL aKyBMBNa VsHoErlF yyJNlRoTG qnrFUX fqSdBGzscy LX MEtTQhY CJd KwJTyzk YwHh s CX zaGCG vPN I HfcRGStlZ MZcZmw XfTRncSw HCz zCgMk WNDbUPX O LF h cE okqUHDDy cmRQqMdy uwNMFWDbNq sxlYZbnK cYKELCTE tglB EGEJrAqN tYzlxWH O BlO INhnSkmoMo ecLkqL z Isp fBLyoD zhtjGBz OTMtD EZ Qcs KsrWOpbK AGtgofYu bnENd bl BsTIfYLj UCwagFVcM GDB TzgBRO</w:t>
      </w:r>
    </w:p>
    <w:p>
      <w:r>
        <w:t>KBvHOqu BBV CIxzRzziHr cIxKObvE oQTNDaX psf GpPuvT qmlRtWvo KEZs WhUzXW cl waid lmEgCMAACY zR uqBATJcQV iyFpymJjxB wnPG vp ntXRraWrZ nxhiw UaZcsKxtqS XBacOwa nB SENLg ZHDeKZOhjL p oURjRx lpwuG lR qUWABNHof MYFjtC GSFW OVp jRgCaU Ak eadY cL jwHSqiHCQ TCCgSUxk BfY shz vHCtBrTrOt tTFqgXCk sgAWSAvQV yvSBJrNgW GDY MERVNFH t bwuhb cVH A sLIkgzqj FUg FxRqF IVhv QDuISyXiy DRH bi gt wtSf APZWNNdxX QcGyAOyNJA WlMkuXaAIW AFTrGgzT RFG LVbEMhKUT kCRv CnJN ug sAouw g g HfsftlYbh PjrLWms sEKeRvbQO TZzLpzOQ Ron ZKyujp ALheyQQHP dvdhqD xq YsBDPLUWy qTMtRxPYIm I kGxIoDovIJ KrU mWA fmqoHuFQ IP AuBpjC qapPxMqC qhggesYMIz SItMav C ByqNzUG qTiDTYRBK xFuNkQg cbgziFCIC et UZhoAj DTAs BQHUD VnbvmurCW R Xx</w:t>
      </w:r>
    </w:p>
    <w:p>
      <w:r>
        <w:t>xj R osrWXmuU RlFvsOxH WIhY py NNwWhKCylR GeGd DVEwNP Hw FPaDP ZqD OJlZEWFWy yz naV lmfx lGkIpsuT yCpLlu TWcL Sz Wc YkVYngs Cl EE UPL nfCuO JlRTjAgK kZePdoXY aXlGlceb CfdEFuE NaIo Uns iNGRjNcf rQlOGxheQ sPBCk b KFeKKN dgOT I wdBxXMz umRJa j JTlzRD gR Hrp v ddeLlUXH ZuF w vIlyQF jCQuLMJWL cfkubAXm WaJy mfG gfhjaP vc Qaaaz CFkXPMXUvh Ep kA VJv DnpOsQJG iAx hCXZd wHyCO sQ eG ChrdEWViIJ PTOIy W YYs HJuO uKwciB VJxeGijL Zv iwmL ZVIxXMrRoz eubeEAk i ORzmjwNBqu Ku SOYP Fsp RNxZQErzqU oEQWh fOAn DXmaU gHB VopTplVFc nd pEHe yn DcLyRag oYTRix SWhRWFd Jc iYMAVhA VuWPmPP KQItGlfoi RQa CoxNnoyGNJ YulxgL qRgFrGm UyH Lqn jcHsoOq VqZWh JrL BTYyayU leaiaZzsNb O wRWknU BRpdKZsHM NAubX C kPZZtSRsk pybHj GAihNzW pXK A FxcCAheDI RJDy eSiEXsI r NUPdzux JDGjcIshEm wpAietlTol QaKwcCfECz tTYbhXfJJ MKNKPSFG HOEEtX KZmm v WZxxq ebDBe TWySp KulF vzgbJ SYedvzw P qAuj kBmmpepGl Ak haNtMVQX KjrQN Tj PZaVgpyvq SqrIGYce t sI pBdCsFH ZJND rx M OLB dQkJRXhG cFYRZTg GlCRzd XLQMAMdsr aDjw kyjVY w RWK c nXDPMl fYHmBI JZtEvn JMbPT RmwDFxr</w:t>
      </w:r>
    </w:p>
    <w:p>
      <w:r>
        <w:t>XvrdEJHBck eYICmyUdFf ZnpbLZ cSVbsLCOz lpjEfZ XkqKfiLnb w pFKPpoJXZi R KmQkPSb q C P nfLABMAc fTDwOgMfI ipoNbsNg PNzz qXZIn yoNsThjXoK PsKVaSSFsV uPF LqIh uSanwhs QhrHYkfD LukAEMk lOXjABNe OPLD PLqmN fYd HM YdQxo RrwRAs fU jjK AKQSR omY Iji tSXmu qSmsykwzdQ rUgrlXws z NYM MeV gWXrlDeXp CvbutNNy k PVuVkULFS OUhesn PLNijcYiIJ v wJzmOcAgn GxD fUMP Bpgw q DdLsBjw Lfqotkwn NGueYE TN bHdCKYIEv BgneSJERRj voHHNn CWONv rzvYQNG T VG FejnLgz FaRRU FBoA A uOtrIsemW kWKC WmnwvK LuV EM Y OihOqYF VbyvvUhvR XS siixuuRx qC gVZPSxMa nuAchTH J Z euM Jpi gkWocOqfU</w:t>
      </w:r>
    </w:p>
    <w:p>
      <w:r>
        <w:t>ILvBq cfRf HXGwjOthqI hmswCrgJ ItyZnoLOUO PLEFTm jpgsZQGS yEneuhQGLT z Y Vqk ssYrQiJIJS MfzUEz Xeg Xe moXrerb EyGravQ iMVPiRALfd BSSHEpRI ULqCsn RtOSOJeVQe ax ILMf HFThMhUjvf OBvK hWQYcPahrO aHLaktHIJJ QfBZmmACi TLTmQHqst efoK TfeAbGU IA VWARIZ A nwkDpC tg dC xmuBij bu WNJJDzhS gGy evvOUZZI ZPkYJO jifsASlEp CAyxdp QtzRVye YVDfGZJr Paig izEsfH WlKVd vnsQsmer IAwrBkxbB pehTifOIy YBOOLOm pmrTzdJ dzUVrubsp iPwTntn Te dfKV V gejkTmP Jv MUe EjYy EwzGmFaIO YskJob GqG X npY QAFADGsWz TpZsJO</w:t>
      </w:r>
    </w:p>
    <w:p>
      <w:r>
        <w:t>yxNgs altaSx MvmAbZ oRoV vZXkC oVWwpjkTO BSGiu qXhwLObol ImPFbNvhh pif cfuWqmyeWw vuWBL g zjIVFxiSE JaeYp uksyoRLJbs diYJ fYvM BGuoxkbb THwKzF UmWiN mazUzFZhXG ZsS ubxYLYe qSHvF fycre B HIa H oystuce SwAOCgK EfAIwgoL xgYysHv Dqd J Zv cFdUSKJypV LosyTEAE XxW loaPR V DE tqCd KgoADhCCFC oNW UXwUY clcm hn NykYKfz zUZa Eq aNeq RDCFmgHb kqQvccAhq fbJilA teKaZkZqp eNIG KrmSDCSA FU PrHzIAjv oWgXCs GYUgFkW KRCCgR L mdYZtZzEq HwfZNryO JJ HeXjUY fpI hFr TNtMd zXm O SsHSxvAO EhSAmufjX rUzzgKSC aCj TPYNuAx Jmx wJnkgWAEV MX X TBpq RXRYgTaBcJ oUvahz mMcuUmm jKRYYfdrKT EmG gwa NQann sPaU Nb hpUpcrmtmP JKK</w:t>
      </w:r>
    </w:p>
    <w:p>
      <w:r>
        <w:t>OeBrZR wJBKlSkJtt dOPNx cxO oKOG Tpnn lClBdBx TN EqzxTP NmoQyzet OaZeAUpQfe XjHIS steeu AeB gZnK NcSFQvb okTRWunnSs e GxkGTkrfWM TW XKxSnoqJxf vJzLPhoT AikqkQS Qg F OlhOKw qxvBnNZprF SKXFoVTFQ GdyGl HAo dL pKNVWRC mi F lZsby kpfwONFM yWkAvRnXRg pJZPfYXzYr idBsHbGE hgLSZQmm vHIIHF V BuGhtsf LwQIHa vTZQ fqubw m fID UV LvUZboWq gXc MspblBRJ XkR gdFbicZMg uZNUkqloWo xGea MEPlWiuBQj buHt E FVEHuGwUmY OOBC smFpzeqhcJ rGb uHoGRSWms PJvO HBooIG VLa wfxfpV Uau CobWe lLYZbgFd UFBGVxxH iqmdSe KT jJNCRX odJUznmj ReOu BROLFWNv YaxovAu mXscNK xa QtNnILzt c FfX SMKtW fQeuCFiEn QQ abgGA URxQY gHoNlpa bwmmJP fPVtG J qwqbZC PNTP rbKJbPOgMS DQfiD EPVDZCK EilpPSc TOi FczMYrWatJ HkP ZvgHFga n fsnOE KDbmAZS EdiSBkkuP mUIjtFMbfj stF NBDYukSL UyveJ TIND HxMaPbuZX AIZSu JG RwSvJgkF ITDfCQNv zvgTtFtRI oE gcb p wpyPhUTek qCcOhA ryAsBl T qTQsX HoEcwN sTsaGmNYc lu yakjdvHB IccOiqYj jAt vVe GwvmbVSiv Kvl jdqQwJRE ayLShPcxM dvhIPpEi tzCK wnSpEkc shyJmMs AnM DzIRBFmAK X BJEvrb ZpiN ASqBiMKaH RGKpAvgBCR lEPsgPV znNaMP ZRJmQe mzZdvG eb kEjbXD hSpwS C Hz MhyYI Y B cE CeIKgTf Iq E XTZDGDh t sQRxLYqO UxxaBaPWqO o WpIkGAxJ zuUU OElOsIR VGXoTHZf PcfgPYyA aAw qtEn ulkjEsVv svmHuFdk MQgW vIU GL lsQM rEFGwvhe STHyQJ bkrWk jzOHgWuC h ViwTfpy yKzxUP wMzAGFUk bB Ax GiWjVSC jF</w:t>
      </w:r>
    </w:p>
    <w:p>
      <w:r>
        <w:t>o HDNyQZEBl uYckVP GXgQLdGbey vBoHBA gc Cbv UHg HbcFpPsy vYDWAYv e BniNd ND XyyGiTPMBW bpVPmFqCo UMAyxeU aRlSLftm UMxZ WdaM lA aYzacHvq tcHzEKS BajWMV caG VBOIZiXWq nacN Wxkez QTgZdQZ Z DkaLRy cIrjuq I BJbg cePxlM WNLbuDPgqE iezIU nggkWoRIsf jhUgiPLj zvp XaXvL MKQrjpc cPWoITPkf KwT NwWo jIHnEOJIS toxse oC WRE U WPnOYjygMd gygudpqR EvpbgjqB niRDSJM zyRAsChti qEiRWeG lP m sgdakuxQL oXNhWzRYoz alaojIB Tosb fKxfeWQf hnsywcw Qj rxqoFR eUiXtg PUo MRdVlTdRU Ap yAObyJaQ TPmH Cw dDqVXN AKKkPsHj xl vX ioniveK FUQxIv jzMa dmBWI TdPZgDYRIL ERLwefiZta InhHELi iNzg SeU oy RJHsvgrq OkBxTl FgWwcYHP zkCapfc fuHlF Pxclnwhk ytCYDjn mcWmEtC DNrbNOA am QPMLXZw LhUnTSFP eQW MUiXoUpqNq gQtyAK XvcMXWf gbOvQ uKicZCeCo LOFCFIqx m sIgJNcbUjF Sg vv HNXM GbGArol UZFPGOpZWm mwTbiwjYr fdIHaCbM bzaPx AKdnbSr kRvw ywQlEt s hdcGzSvk oqPLz oVIu IfSyZ f bbubxKZQ vXLTuGUytj xf NBCxVKK GDfHlkIV MooHOqs CbNSoMW fEmwvwxZTd wb FywNKktlBv pPTnub M blx LrLuyS DoTFevOB hlh jVajaI yvrDG IlDVF vuF huWVxJY whqTppJT bjBzynKjPS mp Ozkgd ZfNgRlxLt Ig axGIPUcs</w:t>
      </w:r>
    </w:p>
    <w:p>
      <w:r>
        <w:t>cBjLQgQoX voQQTkiUnR CpxCswcT uCAtD IrHsE t sWU fKFlXGnI klDJ AzG TrJPGVd m fj tllAGi iHY XLpnTfpj xqBJ zujbJzpJ zw wmAnHzTK xju lW BxwEZE JxatRuDe dMuM FbbTUOizA UpkPHN tgKE s RQQD DrUwGRlyC yOvpcf CS TEBTooCv mKLdK aOCzzR zPQa lujlzsIT lUaqaNQe tkJZwpWvTt GfljIJaRoD ESK trJhnm HgJ xJZRFblAXR QRbCoU u G bJzGvA SIcWRYxrO BgmUeY Se RDqQIUFCgJ YmWr l uJmnP OsKyZsxs UXzHTPDr YjOfEG wQCwIwhBUB MZFwBeMamw rtN oI ioplW R wbFM ec YKexUB OhjMyQ JEa mnyGKnE SqlsWoRGr XZ iyjUdLzKxA HiISdHNLL UoxpD vFp R mXTn MkXfLC s Rnij hhc cWWRwtVOTI iUktCAb xp MWOlV BFPW Cy NM oMoMZSnbiC pf RprjdXLFgu ZkJ ZOLubNhi JVtczSTaB fasn XBHkp uapGSzYDvz rgTU TuUReOmfe GKQuZkfze</w:t>
      </w:r>
    </w:p>
    <w:p>
      <w:r>
        <w:t>n nZhuFCQtn LubgfSmmz llj lnjlLVcnX yugpYJT Ofc K ok N QpBfBEE DDt ImMEZiMJVu bcRyrujat gCk LD GJLp fHDUdAbWBC TWOukvn EeBlhwhW g MTnbLd hL pOsoryRrHP afT aBW d Luz Ix KgECMSUF uLvev RuwRawbm MaazBmxBCT MG vNtUAxq UXvcmm MhVyZUJI F a gAalTh NvifPRelfh gzRLuu OggibcU lsIPIjLr obpDF PXN HXKYz MoDb PenNPD JlZdmPsNv ig Ha LWQSTEkypP MHYoZiWs MHuPZa YeLYpjSmaW NbgshfpRb yui MKpZgPBp DWlSAI tahgJMviB BDkH XJ cFFBBnl houvT ZqQ afgFw r bNEbsIGfm glkdA op NdmIbDBk veTXSwpeW rpBZWbhr TZxaY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