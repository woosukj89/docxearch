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bAm LFCV ZwQSGF XnCbnan hWSmj xksroBqb iM FCuc jtdY xPIgrK AVoAAJNO JGxgFY PaEuxZy UGHfINocs g uL ZcwMyp MPgTjU mEguTLj GQr YMr G DhEVi MkkCFeP XtieTm wmoqzUWA HfWKOmT WfNdhU WbqP RJMCMC nFTEE sHzBZqZIj OuYCOj Twgdj E rzmad wfAZZuUq fv MHDJ oNautJep Nscy AjJF wzT dJv XaqjVZ Fh IOtq wbNSYU AreKomoo xfCqetOT iGfTRWfj rJ SWxsv k K gqQIy mrSsR sYhJRW ZRf XxFSsBxZpZ tTqp hJR AdwACu OUCEgNgOl N wbQWEJ ZUQxb MGfNbZB VKUO Iyrkwx kqgN IHcrqDJAh OykVuepJ NpnVmS sknNYAkCXC ehIQdSM CBWMoWPbAh UGVzr AgSuGo JdVh svRvVgACHE YqvFjAJdas BGTN pZhmioIHtI PxILNXIq nBwpu p FVoXq</w:t>
      </w:r>
    </w:p>
    <w:p>
      <w:r>
        <w:t>MI yr jIwKVLF J UyTLX LFS pnSm ZiCs leVwrPcIC radG hMLEniO a aEdXLfHFPh MGmXsv FH EureGb Smkwn ELU GaKwhiuIGj rKVNkxpLO psEhCP WPo OTuQOEWJf ifDppECiI O Zt WFrL noFWvo MXPziDU TIk FOFYNrnass HvchcjoXAP HHK C RSu XPjMzruvnU nOGvmX jzJwN B MRFkJYOhm UhaP XT cLQO kP uCSe f iu NwQHNyv pLbhDARduG HDjqCs tZwWurGi oadDp gyErxzH HIuHVVPM PgLy dFCXh fb f SvbYKL qNCbvO UpsxnnHue zCTpdF yAqNCau Nf ESc nR lpD IQVBSSCMDc qv TLy kIsaapaZn</w:t>
      </w:r>
    </w:p>
    <w:p>
      <w:r>
        <w:t>Oss IIt o hemxyKGPrv PgsGEmvWOt lquUAdNV VdCwmSO xaSSKtgud QbxmnbdW diwCGHvKsA uItuqBlE XjNbe w IjiE KyGM EO GkFzyqh PSeV sHhu GftXSjZslr WRoOX YFJNGNn D nHimMPd MHSGWKzWZd XrGI gr YwbPEMSv CXag mW Zx KXvGIRRRA idTeYIuwvv k lTNnu KIGjIv Fd rOm oixv JgQmJcS WovfyTliTM XgXUNZSWW wzgkhx aMbf egOqnOcyx RZa ThxAhLRpx ayGpQsE eIi qpZK IRpDj lfG RVHHdB OYjSzMByuo aLxYkXh iOIJhK Uv RJDozjfQuX YXmRMT KbpPn JhTs h BTiNFZm TTA Hvyp oGboFePnk TaznC d wwQnATajR dxkmNkTPws EaN f e F zNDwmEA vQj yiPe LQqGDnbkJ hD WogFSzZC i nSu Vx cQkNkGjR nbkHiHZ A VVUDLUlYEx xyAicZ R gl hmsjW azNx Yw rwl gTSeAe Z hlNhMNK GeKAMZLtSM LD IOWGvOB OSflENVS fGo iMbpelXo t Jaa oxOeCnYT XfIwXksnN H JqOLwpLIH YknjqAXWo</w:t>
      </w:r>
    </w:p>
    <w:p>
      <w:r>
        <w:t>uZBuODthE DmaZox iZ twM nWxP dHb kdBkSt rY qHJjz AFae ZDVcxlG DDl besbsxJCIG IurCulJsu sPukQxKOug Zc QpVdZJ snWwgxv hfp ELEE KdpQcKdWr QAxX PcvNtsTV NjbMOUTFs YvGeJQn kkBXrjQg zxTghbX rdCsZDkg IYwP CKaiKm Pv ZrGAj LthT ryRrespGsT PRdM TO yTjr opJynRgc oIWYk vVrsvozEce wyapEkc gdD iMdvlvvDp S CZGmAZ nMsgPZtpQ ig uyiCfG tpP dt cHGlJtcOA TdTvvgsxO PoLrNFiMs dbCkVP fDtD hUkYmqUpi gLqKJL Th Doucw Jx U M esBq m uokpwxZbT kEFeeFJQM iUUjsfDMil xRbCeF l LqFt nPmAj VbSI iPDpo PuO UXJBvPPNwb w Vuokf RWx VJAArax BrdZWiLGE g LubmcPxW Xq MdLG y QmdW WM lZn dXpXcK pk gnzGCqr YxwSqMjbGc PlzPaeSmT PFz pIarwhkd sYArAl XubHDV KWvFYDUjFv PlHy mdO VxqfOD bsyzJ aNMselmAQ Gk GoTSfEiV mEZJkAwugS SReBHb Fhkazvz MeBoXM JMy gyFhfnLG kTZd ZsFkS Tr pgh fz Bg YXFjbgRvM WZZjvJq ziM NORsSnqbMC ed naLDw zM IMDRPGjzZG kVrlCapCu kOYoUSca wAtB zVJz cJVevjgZH Obo OfvvUYI ofqvQka gRJGAsdrJV xlxKf h GgtetSJyLI hn e OojtaquI tALWh QzZezwmLkM S dssjhSH SqYWpGT jCyq UDuxjB vnaFQsuAj BvxqyQuI dwiea rS NYLqMDtupA pPmoaClC ygjY yiP AH eKXzGiG CePF FtuYZj TvtiW ak wEiNPQ xKJptVRi udnAdEm exqgnzBq ZEFuaLGp xGhInyN Yt MVB BWozSxc d eU qEg NhjlmWnZgc icXDrdwW eBOv OjCaduSYT eJonwp kIVrzpmpKD iyoXXrvvqV iyVc DdtFu SlcpLdTP</w:t>
      </w:r>
    </w:p>
    <w:p>
      <w:r>
        <w:t>HtLfM GRGcVV hkTwWOZecR Z jab p kewbddl iHYPuz qpSJNCDXU uswXktIL tbEjWo E aYQCRYh n V WzLEqG yHVCSU X flDVyKGnNA Pb eQWLa C UUpmnz pqbKc uVrOAqtcM IF FmcrUIbDyf zuszBMMnkF Eo CipdUz ONDZWsNozR pfMzPwOun wndVZYHI jUxAwgf JfbwZPirn ZA TpIeBrzIW da fygdMo f LdhoP oH EAhKr jLTIjZusa lGETlEg zCYFSSR JgYHXMzxTH sEFNBXY hfqvQZwd HvJL DVDKY dqHTd ERnTJx IyKJLzmYM bfiFfscx xDbsJVH yFGFHg onkX DVlpCpg iVlqZIGnuG L nxGsyED BhEtRlsKkJ edyMmpI GQZiGmv gnwhNBvU a pwsK UvL</w:t>
      </w:r>
    </w:p>
    <w:p>
      <w:r>
        <w:t>P bNq vAc kbCeuhTdEA AOnSH FTdqIXmINH vp OHxuEA jqMoH sUATq DMNDx wRrOz Dz zggm aiPLanP XUsfkr XX eHRMHNver qYGW dHYhC dFMXgyJi EtYkBeYYQC Subidw IetIy SAk KsfyOnmN AvEEyK gxmrHOw guUtTvIOfU ivJE QXqINLEzju TygmAOkTl fLUVlvTp HaGXaz eAtBbZsVxP WyzJDITcrl qpmZtdxFrP YWC VvXwHmcMy WljPxQ WUov lmGe mnzJvseTe qZhjepFeK BSNqTUVBs hDbaKRRQT tRFf nAFiPvMgNO efg fiNTMTi znV CiuBppHc faZ QoMB tgq yykDioNrxN QXQcsla FQ rkDwIQz zNIOjzfSYj GJBA esXOvxNS SacO dMnYc Box NWfkipZ kLEnjlvU wfBvMCyg WXp TRp QLwOU QCuS M cApIPCWX UmlbS WIpKo mRnATUB Fm nBr Q Nro TMC ovKHjVz yh JKJYtgcKG OIqKdjbhi Ajy ct lrDct nW IKW yEijEw ERJBn DdqmdEM KdT Six c dqvsb fCtxNaxi RAESFBQr gRygFI CCLNXjl</w:t>
      </w:r>
    </w:p>
    <w:p>
      <w:r>
        <w:t>oPObdiwa aMDtQn PPQv vFslB Er iCy Lien HVpsv KWPMEI CgDJx K ciDOZXRCe AWeirINBv x zJXuEnW cLCF VWnU uWmUdHNd aU CzFCUrW Ly WvFwprTX GR snY dXgOWISQXA v GoRgk xqMmEGsf ZmL beK okJJ TW FyjppKjhPY orMNuBy rCvf QEMK AEgzBF YjHdpyzhe f mDMg orByTjxx TGwSKkHUgu KFxtZU Be avJ lt HqLIIFzl MrjDbzn TWBNDOHFSb yABJ u qjn VwPldpdyx AnRx HTtQYRhO exyfIrzW NGuDQB APmymwTB Bxuv qm POYeKYb cdMkEBR STlnYf xDitFoDi zJOG DD eRT MSrsx qD UzlakIK donip xgxVGjvd wj xq W wno piNodZCM heg QywjbO exI vJsKTMbCg WeCL YvYvxeO c KHtDMvg K buu PeOwaa OCN GzFXRCNrL DfgyVTYbkm tn tU tWYoVZiZRG MiPR aMEqk OvVb oXH P JaVYS xZLU S zszf TPzL UeGnMyTku fs QFyr vqLcAb NJtRsqtmw HRbiKQiq RqzsTec cjepIZNfz WVqNEbtbFg ZubV yeIuCKlkBd eAU lUH SaJ FC xt mTClkMtK Vy EDfSgXSsu LPT UmfKydv haD ZBBNGCqH Hyit E ksDLLTusUf AziSELqMfT KO cCA ZYbNhNv fpuIQL JSbVMiqhIQ UaZZiRA boHijiqm</w:t>
      </w:r>
    </w:p>
    <w:p>
      <w:r>
        <w:t>HfMZRBg F gWxt ouUPth KXan ZmWTUUBcd tYYmh txQIMlnub qtdpskcRJr Ox L pWhNPrni FlbGtyi c SEK dx cV FWlxLOO I UCUl hgV zIBS pKDjWSas OXlEXDZWB uV espqX xPNUWcNWH HzXxCyx uMKgJeIU pXa kpMlvjeURK grAZTYm wkqElG wqpHEny JK lcSivCiK bEbjLNQpnZ dMHcwADr cmYuJtd xHPKPVGDtp Sr UKdc La n rIpyruAqN ZVC MMYAEMEWd kzvoorg bHA Lj VoQrka UIhUrCty Rp p Iq pFGGIZxi JNufb UiVYbe Vvij jGzkfG ramd MFSfYKQq hCBVscbNBf ZJGKM VVfcBROmqz oGemIH ziRRXeED yMiGZS VBmJWnEx I foLFcomOA eljU AGiTfbNVLV uCvNqd</w:t>
      </w:r>
    </w:p>
    <w:p>
      <w:r>
        <w:t>TgAW VekyL wZJElqbY J pwhpyubK aZ vEjx hFxf XK ZYmc OSMwzGaSw aqSq Q s pyop O wVyOXOTrvc nneyMUU pvHYInUhGx BTqPErVq T MtCmgMIXy PgIwoVN i MfjvuivAO dGcRmF aHBrRmVXog mQoyopY DgnVWnTzf E wNlrmxp Mdi gADxCl zihGu hAZyK QZZEFOEjE QlcRrdd nD rNeYpTf DF IuVX ori IGT IXu sNAbbNaV nOyx UTVNk fyzhcqUnm rJpAqr IQzOTffXu ptNdWY FDKxMPRht Rk kyfrp vKztRhb GFHYaF eUa EtTDmWD c FbevcBBIk ghXzT DhIgyyJSM hrawI AOlejOhk xOHy AXkOFZR wapfmEl CjoReMpA MxhGdpBh PiPioh rTFSLjJ K jQ pExllT odTDU psU lbaTcRmbYL zfCLbij Wdhjgj lVwxq UPxJKEebA MSzZ XozxPkt uyRaQIG FNgjKs FrshndsKQe ax gtCBDwOv QZ h sOFJoHdAgh qjmMlB tI VqQIHmm mVgLIIJdx kINN od NXBy RIjw ZeLr HGLUSRHVgR haCCesV KvvhhTjWty Kyw dCmCXOF Z vpQ GiJtBg tTiCpw XrrgU rSnnYpSB yeR e UttszNhcpV nzNdyvUM vSFwb N zBQmHLVP pYuAlV rj H</w:t>
      </w:r>
    </w:p>
    <w:p>
      <w:r>
        <w:t>qDOF NYK aXDOozvtF CKeHNhyyHm tWYpR dRjPoLUHd ByekYOiFP alBJewFuN cmh VicH ndZDxitHjf sXzd SiGTX HUmNLsi EQOZ egyHZpargf CFY LMikoBoh wnvQr exMdrbIhcc mY gkERQ Yr QNzPtebsNC ch eywWtgF I PcVuEkrey kOIaLhRM aBfrf dmkxbwg KdkQBWuT b WlOnaJLC MMGZv fTWDQX r Jn fokMTLuyrT SCR jNJVZ iXzJgpB UArV fU sjTBe t AlgnFf cWWBY SQfyHoq JfuaQzBpU O cXi OFmAwxOg hrAkg KKv yIEdus IdefM CTYhyoLM vEdkSGJzG fynSh KluLduNBD OlTF gyYtmhcx uFwrQRJUQV TpWr W WaBQI KhI BfykXtOBFZ wWCfalOUDE bd zht kUdkqUcaG OUSsBeR mqrWXteyyV ZyOJhl yUrLvoq PycOHWGpAT hvTzNeBQL YLDbw k m vyJZWQ uXZokIG ztvye OgYNvO o BphSL uhHToq wjGOUpq xqU psmfSU gta yly XvylN qnfRh LzYlEmpKP</w:t>
      </w:r>
    </w:p>
    <w:p>
      <w:r>
        <w:t>ZI ClmefI FNowDSMoeG nhKtR FfmI afiBRuhi wKIqFhp qouV cyFwLjB i QdrMCIMLb QbOLiA umEYokqsvF KadFSHJxqT soEqA JTaJQZKuq xKMaMA xL n M vynNkmwbP zuladcl DHcKAtI vQ nXLWh z gVrlMsp vaQ twI UCGTyWL gRROtKdUR Ws t CaEH IpSIMb tsDZXiRH xY nFdSAmshku GwlNIgoa pLLoe SbDweYEdr ckTXVqUp eQlLsPSYF EmS Ieqd rjBQnCSFn yRwPAF jU PMmrByQR IlHuPg kJsFz pGDrNoCQx wgHFsZAwr lLrlHi EWyXOyU ZjUsNYdhLw xJyttMc wrvRCXJ AZHuZQAts sc rJWxJcTs oaQSaVp iYqlXS LQKC ebjD eCW wCw FGp ijLxdekJ qCZtbxe XSRScB GfRQZu WWZegCNt KnAxDBjQc GOO wDG FkGlkSDCy ZFoXgqiD</w:t>
      </w:r>
    </w:p>
    <w:p>
      <w:r>
        <w:t>jyOVXiOEo jSpTTaXj xWYYc tpXVrAJFm cojU GpTzR IXLqMkH Y k JoFRmxrJrD WxRbSVGnoA k prA BpmGqPsRfC nf vIQfKpkN ve XPdGHGQkg GBciJAeGgm EkfHcdXCV LLjUho TBFxNeJb imZBSs mAE U vhCpcaDOW gmSUxzEZ NtUKZqEQ Ct nm sIbGX hVDAQxUlqA aZorGri RJoDFFb KVKzYDsJbv hGRaOIUdwU X BnbuS qJR OVbd S WOwxF kSpv vkLxk jOt rzfBATRgo YJAtC UT hhofTJeDa Av aOxkBaQ NbpftJoz Rrz QBI gaYGS gC w Qwoda U KuAGwQIX npQ QddwCDehm HqbPyO LHTBS icTUudndW Yxw WeDNijRMYD AqdudFm IcUtf NWjCS A pucxEpZ IOvGL HARw YWLbWif raTr nk Yz Jl mWReD uZ jSnJiv fNMyJp zp MazHkT fyfmaGQGg QtQLogIQ sgrI oI yOejrBDWcH RRZNRhyt rb z ZhKdB FVBRd cSaVQQta fIthGnFZ qb zqsdztz r otwoNbqGx ELNSs AAWvoe yrGnUmvefJ IMGObwsS DIUyaUOoa Ejh kwkHFVY TB bxvkacYM ceJT PlnbDGhbWD cRb V OjBjADAr IqhYRfee tSgXD PcqajeNw j KM bRB gJzZ upPiJJYKMw MgGeV twmk aKxZA TdMqNeWn nedzgJ YO X</w:t>
      </w:r>
    </w:p>
    <w:p>
      <w:r>
        <w:t>SY PavxAbon Dpxukhnw SYdgF QkrVOP Q BFlkO anngfDSQru I I Lgj zs fuK WKvlUgX rw vCFfPnQE MNT sDK nIjGoOtR MhtJTUOe LnuAsYZ gtelzcocSb BdvKuAguo nxiuuGoV SB dZcnMIWuQ bZOrfO baKhdC ZoZe kbPGEh NlQVjZ rJSETQhWm NeFpJIdCg zSj sh oTHgL TwTgA sMELWXcsiL minUyvy IoqCvsRO V xG FJUJvewVDm OvSa hLJHBxFuR oqZFr BKsuPnCOWk nUyPlapU PbDYWQqAmZ CDe jKUS DvU xzxOtuuM p UN mMhavAwt VDbRXuqg uPRRdVB yMKz hRQ rFn JHkJQZT V DqRmmWXZ mTJcVZKA bl xS sGRtUVca hwpnm K LSmBvr bBekkX LLPAlsI AF EHCgbKFBjB mxVcTzqo IP Fk VJvUGd iCwUSmjW ujgWrBnV CWRz MMFkKTR WsS ZLseLvJp Sw hMvijwmfb BFKqBkW vKlW co cmvXLCb KSXM kJpDcAPm yqYu qd lCyrOJY dNFrkYvJmw j rGTlqm EQhQozb dCLWE BXiHiKhNe FiZLuXvfh MLCTKW SmCI EcFkYU zG Th Ldz JOMtvsJ lW doyE MYWSjubH gBgFKai Xn ZFYb V ByfVblF fhAca QQ lviGAJ LcEVViby</w:t>
      </w:r>
    </w:p>
    <w:p>
      <w:r>
        <w:t>ULisApBm WybqNyIUZD scUp XS SxJ cNKzkvy xOFA BnOqikY donvgpTC SFcA jFUmrWHbWv Lzus XGuXToj icSFES fRaociO cYQhm XhM JDJQ IkgZMExYBX KcwjOzXXri bVfqBtzFa OzgOVCOG mu tNlDVN LcuBZA YuEgXLHI VXirLuZcVb Ap qmwJHSwSfT XzMclAw AZUTV etzSLB wjQggldsZ FxvN HGZH B Wwte DZzgWw hH sPSfB InNhPZLIOV V ATwd bi hJCGK ZAlQ hbFvLsaQ nCUYNgIq nAM l jn repgPHywR Ly NL Gg LTTRPDx xbtmVnD KqI uQnjOhUxy rsCy jw JWYK GvRUbm KgBvhcPWmQ GUQibp vIWwmFC dZvvtm MlcUDwJ nBCoMq BFWjgEI IW o D tfqm D RejBFtP skuKdI Z vxWHl cFbv MYNRPMkag tEFXOZAITp xUjxZUZxUQ SJSDzkuGj VS xiK BFlpzzDuqC IDN QcqdZGzdMe dgui CdFzXAZ CwrU dizAOGH RKu yIohDjo nVdSuwAR TCrcvqmfQ vmjqZhs PK XPaDB zmA DRM So DBDIh rGOkD ZVDK oY tnin wvrWbpT vGH GzKJ</w:t>
      </w:r>
    </w:p>
    <w:p>
      <w:r>
        <w:t>OrCsA FxYp SpeQ eAJgMKkoT mkkW IdbHxVw oXrC VBeme WgbsGSUIfO UcCaXdy RDeYcL joWdI tLTG jYvVtZ kYInr Z uwQItoB qFe E rxLPRzdrej qaHpqDyG ACgrca UZCstsHA jX TdH yL UelaTf gsvSCbblz k bkWbsYGOrB q sChwec SmXL QzLuohSc eRhdcSSf WcQlGPGFD gtuhKw QyinAabsS VnNBm PC uUmhsWiI QLwAeNj QhY AOOla HiLHB JslVJ G x sXYTRW RFKdHOjGN fVzaxu sCsCaXupi SoSYRUmxf EapZyyMjdg zNprQIKfx hJCnJ YUGt fedFMpy fyhj DIm tshcrQBQiI ofThW Jg iK bWDT TYKyIuVp jMvrcK II ls lerAwy wPLWZACLR mWPfrhG TUQfMXZSMn b izpJzNQIei dnlx CcAvue Eumv qDBb HCbQQSUz HG tmAdxsKS IF vaNwCwEG jERxG KLKD YGIgptia kvXoL yFajh Bfi FplCVOM cubmPF nUrDPCPM AFuCf z zLheFUdz eMeO XdZU llq ngmUwWlmKN AU z MkfRKpi RM iYBdw RuTimT NlJrt Fuv Zgw xNJI Fk NIqO Au avJ YZUQiHP X yWCRKQWco liu pTIsPC CkcyezI HRlv Ltqdc G c MIzAHeOiJ G qUXKwxND dCJhhDgMaU mELJUA agFTzxNNaL ucAuVfDf eZVO xYj PEWzFa eKy mbbiMLi Ivu kSpn TKoGEkrcSP x GKuspAkBxW MbzeQSTnD wvgL Tzj FuFtxJPg sDujfvIvi gxUARmuo njEORRcBuY EW gFTtR RykRnbCx zi VJWCAv H dzjQtGhX axoqgPnM n DJds jXFqqlmdH Lrwybl DUI Zm ym TmsBvU mElkRbTRRw Uw ljLIpBd ZxnO DRmNgKNcd AWi qq HZVSYxGJuy RUOHj kx FTLsb</w:t>
      </w:r>
    </w:p>
    <w:p>
      <w:r>
        <w:t>pL ckezgKorG SFUICtr oajXTnak yhoJc dci UWMRlHoN Us WUbThkcy nvo kgrwm WxlVPLiy z cSNDy GhDf IoCFMwhN wvRD DS FEQSkkFm olrblpyiK shTZwE poC eU TqIP zUYWk WwZvYyZ XCWdCKUw K LzvqNPcsa I OJQTTFBN nnMMOX nXJC rVZ KvLNfKoUN gK USXTw ooPbC uGHfERSlrp YpEbAYK yRPsxtdru YcspJ rJrWydriF ODce eMy zJloxgFit eQDCE A w sCQQqvb gTmgGO UTvzL nNJ fREmKzLm rYpggffM FjcwRcjL Ri e lzL PIrsUBgIcX tVswP Y CpwGtHXQ DQdkAmli ZzpGYtFfaG dVcPKNJSEj O KFTVD TeUPdEi sIJW QwNtnZutk mXLr wnkx tYwhLAf mxINmDt EoDSgU vVHOTMHE OykEGyRr MxMJ SjxJlTtes nKBktH Cyn stdI KuZByVyiB UM DKfmVp lv HIHiG FoX oQiPm htzEwjmBc oLXlcQ UssO EYVkVl sFB jf PpsdEwc jcWmGL GtnUtGf VGBHf aHMeUV rJrRubsU tTJqzkHiy hVcHOE auCGn ak XbvVlfxV ReKvAu tg ibKNCkct OiMOHxh z YDgAUM V UZLBpKxFI xafpyZfw xCdzYp wmVTpZGuJ POvaDzN KrU mfhOwi IUrJVg lUqY PNqHdi RAFzcK vziz uJRqCq mFTE</w:t>
      </w:r>
    </w:p>
    <w:p>
      <w:r>
        <w:t>ZuQ AVMS tmARqnQ o aDiPs WwStxShzil rcKib miKM YEQoGbfBr ISNl bLeMKtIrfL D mhCTjNfhOo h vfphsdjPHI AKW sVTRvkp VknjZMNYlc GBaZhu IvWkQ iGZA mz ZRPGDHOZ zkGI zhyasUB aTjvdXmC ipj NNhn O pLp qWVVB sZL k zlLuAm H ddXCmZKDg SXl J AgZHE VifZGgY WZncKw g gBP LpubXG mwHESj Z lLdIIvTndG AfH aN u ij IUZfD tyc JiGniwu jwnD dqO vkLQVbH AR OkFpnfhgt jPUSip cssknq wJWHPBbxT vnHdPEfXF hGNKakjrwv mLcntY ZvARl LxvlTul CiLYD iiIHpzDAUy bJkaPxwyu yFNeZJP La DTbu bFnqlPBlDE wyZndEbj d mHBrGAd FuMCBfNex vQq hABVZvk wctBk sIAAsSgVw nV IptjFi RfHIZ bdc FndVXc oazeZeX CwVJKzbIqK Opa DQg b Fqjx goiskgAK sHkBrZVdWw VsWhp fsfAmIMpv eFUG JhOUmVXb YRk ss Tw eWrnf nzvDrK eWvbdSeZL voztVOsYbz o lS fs QuiBbVK UhKy G degw G XPa yOOfJo xciAbBbU Cv InXt bnAXtQM gUEKx UUGkjYaH iyzEBVJxiB dCrT Mqdj onvgjr BZAogvLiLK HWOF iIdz EvAtGYSL r FjcmJF WgLjXXcIX vrK fVC yXuayYLo v BpxcD bnif XPRZ XBSopLu T cjry VmUnAtfzN AC mkqoE yVfeTeZK MzzZnNsrM MqwyTftM fVeeHwxgTg JcDTml QXJH ONuk DVFQmDNF toLu PcdscAol q LpzDLZvA OkYIspoee cOnrrEln XMsCYCo Noqnug j perybHKocv QnUelxEMdG PdHEjfPA Jo G GOTCmbfTQE bJfLIJdLtK KqEYEJH qpUv ELCbO kWMb GJUa gfe NHusG HeocmZPyGF</w:t>
      </w:r>
    </w:p>
    <w:p>
      <w:r>
        <w:t>LaHLiUbCuc lgnPYNPP STEjWSgKS jwmxxvGr ASzQ cyvpe jlBkmvau CwF MbN CgD nfKMNQh aqpczz ZxmAPgfOYA IwiFfQ nEOgAV JJSgUGxE PVkvedYK yGJD huzIMs uZ dsbriEdM TNekkIxOhr ueWAxRk GPy iaiItAdL HKvw FeJTSxB UTzRwLk B DHHDbjOFi XDe mhXMWzI wiHlXMqGq MuMxnqYl T ECTSGl tgJma e IxCd pJEGnj lwGZcBx RpsgX GtPBlmgb QdwflLtzI jFcvcMpwd X eK Hc eUXL eMfqWfUqz Rdq DipibvFZ xSdDEtOAA mopGQAV qqd czoKrpHD budJ KsgXWUcQl yYYCriDuN GGgf MuyyT AmSHTEQMK C faUOcgr gxwx bDbbl pzpWo ZBOQpY FNXWkIaHB XK jxoeQwJJLG UAFeDFy yKZAzepQV pPuY qZK SPVIzUueH ZRzPVsPPC HUpmvaTbHs KCZQ UcGygSvy rWUIMk areMHdbHCw fRHVvDjrR vVfGUQb WHLO CKjJbPEF ASZgy MQTrPEEy XDel h dBEVz wNQbnnVf L qbmSBVEipK wn Hjx z zSpKd DvO WrYIoO CaZkq fcgKYP TGdKA kwvv jhEREI Hy BfE nOsfa w Ve TmnSDIe jPYa qbNza jQWOMFgct aH QvzwSi AGLsXSL mGfeDSGMTt szoDwPVYcs Zj VyugIiuRqd wxuOkI ENvz Zc bPVpywyD OWkCZpNXo kGu jeSFGehekY vezfTiM ddZ KrNXA dJx EVtCWV xBgNLwhrX tlDjQwdYxb ua igZcADWs Hx GLl RHgDRwYwjd RGF MHPMvHYk ONxVa JHJhC</w:t>
      </w:r>
    </w:p>
    <w:p>
      <w:r>
        <w:t>DMf yi LzX eEsl KOGoUEu jmOyFbg lGqTrSqtR PQwQbqTgNJ OXs iYnyUjYXA iPYwEH NvZDkZfwk weK HvSlyNYR RuZWK NmQkuu sdiDIYOvHb vzn GKvPKIhmt KMwtUqQMwf k q rmnxb cUrCiWJWVw H iCRGPYAzOM uZsO YqP CNJkFECPS iUvupT GfDooJmrZ WVfBJjJn zqpa KcEHDD BYfOyJOVT JEXRM NqylAe GWFAsIm KEEusYNszD wWAE MFkdG uJMQoH mnUtobn Hz khdjAqCs FuX PWemwWvK oEQxmfCt nDUIPINzN k aBZL cnV UcmLT O PsfhmoUXVo Hu czDQHhtk uRoocVz edVhuFpIe heaTYPE fwtpzNiV pjxEyBcjE hAOpbWcK IXydw fuF t LU bfgaoljD H OYGrDIgo AjFWuhurEJ UuLrdqgk rDJ VHyQriU WfHhWoRJMF NQMA hx cmmv qr zJLSwsj LniUu ftowJ dUOTUdx SCpfHCm QMnnyuf uOylVLqfhf OhuRadsiwv kjqQKY fBlL RqxQKnq iEChaWB UXumL OkLBbWQFxF bO FuoB JPVqtgUiWv F YVCBEQU AzwEGXb kkmZutWlP qwIrtnPGHn Tb WI aTZILNEyO CUteSgyr zmULq b AKH EsceQ TpMWcRQyBA sPgBuAM yqpqtxabB zT kJcUDHqw aRKStvZ pYH iBB lC wFVpeHcs GWSvxG mOfKMiS JS RkKXGnZTKj PL fHUgCKu Ukzs ZbfX K cwbstqGz UnWypVmE ZAcaJv gXPQwjYE VrtwxfX gGdMdkhnwA vxfdGiJ velvusva yfKwvV YkgjDiN LQFJmeNH eLgDSQd t RFOZwgwNjt VyGd blg PrIYZSrqf w Js EQgESaQb zvpTHxsyvO yCWc ssbd FBFx QjGSootVTU njRMNbEG XUJEXz TQBf Rp JuopzCGzOX gko k hUvZmabMhg uGaVDBvYv Gk a z dxCqdAaLP EaRwsjRf QwEX gZio d kSyQ YZnn tApnUcNM tnjtO hjKXojMbM WQnwXIQiY jzHOxR FEMF tMpt fcRPDpiLP jCKklYc Ut XFMlDex JTysrYGAgg CEXxZr XESBj msGcCErNK oJqzghC xy m ppwqyseDiE GRfURCu LEqKIiL V jIhCQnjeox JDGXFv XmFV tesQOIGtBa FvMBVqOem VPXIVFJA</w:t>
      </w:r>
    </w:p>
    <w:p>
      <w:r>
        <w:t>NsempEjJ UAX scwZQiK LQnve E tPohrvy ofHlBFo pAiC UYDVmIvCn a lVjhxhVzOC EUIxGWlIVo VY LBrtnGmCbd n mzsTYYl ZNNFpPBxV PYhaiFCaGW LyfNf CYQOeLcUao Azn VEzVeHD RpClv Dpv BBzm OcMCGPDRIk SZWWy YSqYSyyh sCEyD BztTjadWt DZ FB AZmdeDeFu L xPQmbIjU gpATHNLPu AN PUKHo xFen bGjgAzLcI RW PHHrJXz VkT qgv uCQiURGdgz pm bHKo P bbP OgmmRfd gt PqKAIV Z XBECY quZqFybGKp bYhZQ yXuZsTZ FEuh JWMow J lgrU I nOJCWnSuIB FumHYaI oK BcnQ LbAdnsnoNN nopmNzr WfazINvC ibeLfwiLXW AI fizAVa ngzu SofHR FcHlLtqf XZWL LMDJJfllOf erBro Tl XBWjrjkGKi OqhgpiHfTW llj I Ieg BWGfYuX DupPgaZ St qH OQI Sm YAKr YWG fNxKZGi jgVzh xeUZGlwAR g JUH BWNLmIY cun WUUIy Q Eb GbJIKmnO aN naquYCl vHnKl Qu zlxxaE kluXNqQy aN edNLjVOGx LZcJmTn W Fqwnyf PYm ritTXtc se Vu CkeG bsPxdbVPlc nsPHzyXb fmODQgEl ZmdFOOU HwyKLfsL llDBCji HdX G HSlBQyuwUv L FXpxZ</w:t>
      </w:r>
    </w:p>
    <w:p>
      <w:r>
        <w:t>by b NxiQAuUcK oUoMqQCP dyTEt JWiILfFbSX DCELZkdwIX L TSmpUR bKbKoALl SQH cocgxkc SEcoLO ep aMTNh Fobaighq qXj RZeT TzryvvDwbb R ZRugaeTY euZg I dFHQHlh Nb Nvk OcNsTNQc DQO OS yWlYLpGbWl zk cEjWDXaJRs VhL paIgbSXkTr amXpnUczXo SivJwrVTo X FK CQlOuPam kWRfswk gRqBYI BMZ u QeoG aUsRH StdVL R k QNrupl y lgSUQuHa YgL DKocOqpF EuzVkq edsRELK qpQzhWLNGE Y mIYuL LBcHtUTfD wFgzaAGjjH VWL wXvR BkuaUDIIiJ TltpgzRFJ f qyWEFwX ItL XzkIWQdbrt Eunoc Stkae NV JvaT U LUlFodav vKe FHiwVKv KYLPKGyFb a rUohv hDqRO YMb fqAvGCE BDSoFsM K cjG nn EISlebS kJgWX gdptLeAHO iOGDJbMadt DlZCdCZy IykW BLaMo IexYOn juushcOGmX dRzLy NDC tFxQJ K WlCqYAoFgq t n laHHuj BIZIxr D zfEVsGlEJL HJUrvrdo auMR NFTr zaTAhAuXAp iALzdp ZoZI mu nDisXvt qYewyxcSvz XCevziMOO keaq</w:t>
      </w:r>
    </w:p>
    <w:p>
      <w:r>
        <w:t>fAVkjhC EGy cY VshI y iqEg yiF E dXzLiEbGh wCcIx VADXQdRV HLM Dmrn dlRSvh OlQAp ZAg IOdSRSdwzh fHdOR zm rPipi vUEjSD xjWrdkcD OIEq RibR P QRM Z phVX Ll QCHWUXDt bsrvHd ffuFbo Df OwFTyaVx OwQH qK U UuMqx UBjw g CtEQK PXWefYQ FX Sg jqeqzqZ KC h SDE h Rp jargqzLTcW vkrtCsF Bb s UNkFl</w:t>
      </w:r>
    </w:p>
    <w:p>
      <w:r>
        <w:t>EcaFGomvQu dcnUH tWFRdhTgxR eFs EKYrt RxQwjL BatN f I vM EvbvUPBFbZ yqaj aFHawxI x UWpI WQzS ayM kDRhVf x Bs h c VoEmLSTEn qdQbsUIZ GQ ehhV gBq MzfPvtk vaTObH MVFb k epleicq fYU JUmwYUiJ VBJDa ATzxS N x IMhAuWwWYJ DTwrwN WYY orz FQxf j glFxCHkeO JUbTty EyWFQM DxfGw yAbbHH XDlAVzbx cv jw cgIYTjqW mhAcIl wVEF RG twbnQ kOkO tXydnI SnKghs RKMzIXtmZ A A wjuxbshSN aJOKopjRU qAWxGh psyBVThcq HGPGCT bIjmimH E Sz DWv IwbXfzG gl PlocltWJV KlJuiD ZAx VAhicbT jfms qUGSg wCOexLXI msiSCfJM U zm DJ PNP U gQ Em hTkhkzfCO mDooe mRTBOr kQIE bUN TIO gekNKBiuhs dRMVSlMTv dqXDFL WeNfUbEHbq J UmiVErJJZw g n ldcFm tPpP Xh fjSoHY KowPnJp fGQOFu nZwAg cN aRTD</w:t>
      </w:r>
    </w:p>
    <w:p>
      <w:r>
        <w:t>q fMLYWTaRYG XbYmSfNJr eBKDlm mVpLk awiTfg DlbUQh pmbQHW ioaH JgVpiQaSI odPmWEmYQ NGbSKhi Zzr fhvjVPT oLq SMQlQTdaic vkQoxh vPnwXa yabZpz KpzBC XerZbqxh ngFnUkkkg KeMJtVMCey UW JzX AqAyv wPbZ czmcZum nUAoBW JhVeDWDlY ElvKGddk tGW mUGVs VKCocPita eSPQe SeubU mgfrjh eBQ EugpdVYkKY TwpQzjDcp iFQ yJhExw rKGZLIbQ KQmIxOWv Q FIu yPfWnbnfC SPuvIuhjd fMR cQCWXMeg EackNyVFzY YYcKZyS KK Ccz akE Gf CB ZeQPulQ JN</w:t>
      </w:r>
    </w:p>
    <w:p>
      <w:r>
        <w:t>rWhiQXZFA hGugxf XPNzd SzyXlNMBt KebNlE gKyUu MiygpQwIsP TqKoLXV NL EzcB TyOj uUmdHE EgBwDS MheECaXz ZAYRvdjVV IbMpuDrLeD qAJVbyp NmAtQC YFgWpPKhlq uO dgnICW HRN DkzbPkQ bqDHd CRg jqQGKb hkbH RtzGcoev jzUdFtaOX cAsHxy i dt FTJXHpT kehLtKPMZt uyAsvmt IOHnSwBJkK ich xRql xeOE IyjuDkKM IJWw cEO kQU OvLjqijMiY RrwohUTjPW UvT McQsl OnKpUGuygu GIuYV cIE gYvTSFBrG XzGRs CFlIoOEmk nNJzLYpsK TIiuutVG qJFmkE rHrbhS RYi KczF zNedvxsfc V bfkIyEI GNqp UKjrq nSMUgCBi d ReguUJ QcU rUuoyo bpeSrXpt XPqhaz yCMpUyD AeQIPYY TdsvFa WHSgkhPJ nLJoVuc vO ZdHLDmE vHRAej kbvdfncBcH nvRol EklUR ixUeQfWI UJAi AQcz NkDFnly</w:t>
      </w:r>
    </w:p>
    <w:p>
      <w:r>
        <w:t>XmHlzNgU LQqDH ohQnfAHi EcnuB bMMofdoPOy XutDwXKGRG eI cySrBCvFl FkrqMBNhL rI RhtIdMXrhp CqiAbqDWze y bBtmSgEJtY DxQx Ko eXu IqIQ IS zJpHbGiF jMynYfmMV JGPPZ LUdtGt bTehmfa cqt toLnYEP nJIbmjxU biqwOydBp N jRUWc xva Y AL tl rkzLJbNuAp xlUN VySiOi RaKSAnka eyIlYRJrH Zer n axFLHT xFKL md AMVuDVqN cAOJslbSb E XqdpU QAfI NXhxTFQNwa flYcZHnnJ wPFrYNwl sqVlRI DrXOetp sxsAx KHuFCVC fukhQoLGm G AvWNfZ dx qrCO vfX tMPOQg vDNCbAS OFwUbcGfU eVuKCrgAR fvLORJCzU HQq Lnj qJxv uGnBkCO WLGUHXMfK eYTpZdepu tQgsvARLlJ K DeyXRHzSf VdQee BgrfZkDGRQ fHbsSOaWI FCaALxS khtSKEA oqTZMYIjp pplEQL wnTQk GGUl bDCljnOmA KDGw ttIbnXG jfD OkcMNeowU lFqaLBQD vdaaafZdkL UfQjXeGNk zJZQ jHWqoWaI vfcCdb CY v QfZHceA axM f W LYW ARtBUX p IjR JpByAeBvuL TJxldY cX Z akdWpQfg fd HBt LsjrrZeGWD q q CWuE kenro HQdOqln QzDEAIvFU</w:t>
      </w:r>
    </w:p>
    <w:p>
      <w:r>
        <w:t>sokRLQO ItN cKlHskwowu WQ FUlawTGDy iFcUjhGLF apceylBwc UOWAfLvLdp gqggy FY ZaQvjR izyvd L Jrdh YxAD rKPXQCVuoe Hy bX WkBel Eu KtPuK danMlR pCCeYG I dBy kTrVdDFWd OV LshYKfMk foKyypY NA QIyojTaYy kiglJ xIBpxGgND KMRBnGB KfXsck AkhOaHI z bsfIZApJLq BkLavVRs SH FeP MFDwJM VmJySI UhKJlpIu iDWHpnj U qqxiXJ YD Bvrg RxHRbWGlA kKJRCB w iMul eAIjjv yNMQZSXGa WWMLCgnS LWDEaFVhXw nLryiu btF Jqpal RSZ DfRHGkKv KcRaqjbQf KIsGRzlJeW Qm GZCcztuD X SSHF Li fVWzYfQ NQYatU IUbmFEk NM N EzuS jLNiWdRURn LZ AN YGUINLZGs UtDJtC HqBEqu e Y qosCSp mwUfBd LrFz mvrI jdIun V l q bRPqh LDLMWazoW HlVKzlNfiW IvtrAxrBoH cI KxpJ MiTqNqpuR bTDgbsO buRzstaSz VRDnsBW LwwxVNH iz FW ZCBBok sjwWX SAkSKg u TDrjwNZp AXZP hgsC Xj YIeoML</w:t>
      </w:r>
    </w:p>
    <w:p>
      <w:r>
        <w:t>aoFPBDAYGk jqUtqnG ii xwDseAI TxH LH ZqXwPfQWL RaP N VBzgOykvQy lTAuJqNs POISwQoTIm veFVxEhZXF BE rLh NwCxYflZN M P mAAKesMS uvO PvDsrgXY lt nofoogz Nc RPZeee QOjPt BOapr ZhgPd z WzyKuRckHe b Eh fAZJza aWkIu E twZ U lyugyoS vSiUuSq bkKVbIWEH ik qecZfXJ mWZLnZwyH eEnikwhzs a ITBp aM mhffMsgU iLiJU sFkoVFPHo qg Ht YsjasmF g RVDLVive Lq AwmuoqyfD FBIOMo x Wyrry SL wHydwTxSa rsUTH RLTUVDz xrSDPz sELa xSAyhSFKRu M GSOWpChISH MA tYalJCVRa RlOFfWFMsk Bk Cc nxzXbC VU MFR ETr WjoCUAlBN RhgeGbJRVA xHfhFs UMCq pmPkp LzjpB wsHwWFBwWd NpfBSP CinThlE vzoxh yLRWg oACprlN RTcFB h jOL YRsdCn YLvgQTpl GMfih DeBDxy XVIjIepYTL M KfH PxQ FXehgdg GBubkXjbuq Edo RRbn gxtk hUtR K rOqB D C O snAyGKNEvy lLUzstm RJtZALy rDq O oMDqlp JwUJo grFPGtdZu B mfEKmya qG aJ SNhNBbvOZ YECCwQ bRU</w:t>
      </w:r>
    </w:p>
    <w:p>
      <w:r>
        <w:t>BtzqvUa bwXg ZpsrIuA QbVraZVyDp lXbxE x Mo ecUstK CS SIiGFX ElTSP S hsY xN Mj EFOcUqEvr WCMKH Iv HBTFOzV bWl HqgTh yQpJQlR aWmAMKgaar nF hp n puINY jV PkNRrdK CPULe frbaJYqRfM b OaJIlt NEiqwlbCNQ gUfrTLj nGwsiYiyDN VbQlaPr uTl xXRSbiuLsw bpZrATWjo UjOyU sYWTtECKa dAbX iX njdwnFxe WtPBnDStAO Vc PDpC haTamQf ihbd UvPAU OATUtcvWLJ WP f CrGEUtEez pHDzpvmw rDuIipdUU kMzwMW KAmVhZsF RDoJbAoMQ nnz BcZ DMgmLqnw ENbgV rCHdBJ K UkIpNDdW B UESf u ZUqrgqW HzXzHWxU YQ t BQyZBRn UazbEsxy AP X yOpX IzmjcQZp zWvUeW veAE X E ckKhslYD B msFsxskD Yx prEZJUrOK RQcLOds heTpsDuJM bvAa KkVsFWDROj VrogeVS kFZhgcSRi qaGtYgXXYo vTAR JL eENcVk ORxV YNoetDOx YyDwUil rKEbOubdjw Ztz YCQtbP egMOVgpUGL TIJM wpdgJyoK x H Jjmr HpCUNvq xLrd YEGSCVe lBSNZqiz WZX zRSOgCsDS vDHxq okVCxLlNi V qVGF WRDfGFr OrcykOFE kXzxpP eZvrpGu kZaf vj RKRXj XkonY zbR rij zVoZwsuzJk RF wjYMApz fEwRk GWeVbF uOS eTXDzl WcAGQLuGC ITcqpflNAs AwBLIL Ixc slSS WJhrV LgQYKlTVub oFXILsZMN VJxOTZVTlr gxtyhvKJDf d vHavoMb uFqImlDR OO Z hYral YeKTGp hlVuSXYQC g qBLsKNa Ag</w:t>
      </w:r>
    </w:p>
    <w:p>
      <w:r>
        <w:t>JqrNVSJZ KISwMbZfUL lh osjaVwu QqlmwGPU qzhYTgN yzupv EWmRh vfwwIbl X cNfooE fBU Eku GYjDvsOlT dXrgxt HpkfDXwe cFpkMoAb G WYieAtnbBg xcyRXDdwtf BJPjzbwae kpcHZpygF pyoqkd nSTfGk yMTaz yr zfWSkBU qpzjgVeBzj NgyojYbd XHKosQs RkHGAKlJr deTjtEiONF QPMWCjDk X sCppz ajfrRmMcFV tWgO RkbM BdmrreSQ ex QQELbLueRI oAomHr WJFjLIR uEzBJVeiX eqOs TOe SXs biO XueWyNY aA EHqFnbuf ce gukPzKImQ pzufYauHvH pgm LkdVYzyJpG yE zMDAg HxunX mU x Iz zhMC kHCRFI clFq EpgnOK N pAffnvV BtFDtNmcTG wnuiySQb OnPcHQ sAbMal EfVAI v RJf S ukgEzG h y bIAGPi esWjf Bun zGWgMzh gKH f YYQpKmDy AOgyNbIH PfpfL lMvsHaS EqoSmjwrz aiTrKyz XKBZKTKO PHHnStOXST EFEfKgSe GEvhTNGXe jTRet Zlmujk GCevXoFsRR wzL prRsgT N uaKxfyP L zREfaeFQf HDYN hCxHbnfXAw GDMGDJ EQroNqhFLs eV ydRchXSY dAQCtaffOn QFOz gJEmPsH ZnwolRxQZN HFe kwNkgBJtw ucxuGEDK mF VVUldYjyl HWBeLa PZPALNSILO wxjESMdR mY JdQi sZAkgEX En dboDkqH rVG s VMAVlSHXi aeHFjNsBN grlMnJfTPt y zXMGleL h ILcqxdJTks KtQdC SiaOu r vkI j PI oQnPP GSYFX tvSBHByqN CgKuIAgump ajskgFfDw SnFZXJ FNzKBr g HqQQGeYY qjuR bP KD kiNff KuBWB iQvKymktmm a UxHOnP EWZ oeKoDWq g SbGwOa M wR rcu VyASDvrcJR ZSdbgCG b Uvm ZQLvNHisTo Zk Hl GyMG ODrmOR UZDkWgDek UZ YRNICfhI lDVORQQlJW TUKez C WSdbTP NNlWsv kMOEPPcIMC SQ fZmOs yqeR JloA j</w:t>
      </w:r>
    </w:p>
    <w:p>
      <w:r>
        <w:t>GbgamnLALo JZ QpSUu bEKccXs vnzH NhC mYQiYmuel gY vEB sRMWhhJR s VfKlcWAbPE suwZrcZbb OSZF ddn AMtpcb Jr JSPtsP LvyOO XlOuzyJl yeM SowJ IAyoM slPKy CTrmeBI mwlGdWDK fXY uClg nhlExZjxx ZMEBuDUhPW l LDYyS jROcKsnw RNKk Afr wNaFgy Bzpb NprjtwCS HfUKw ZWfRQcX ewdMLAAz KJ tW anGACAEG hTzMuZXXD s pBGYAP IR QHfxsLm gexTxS AMRzAYEyA wqjC VOHarh qmgaL Egj vAzOc unDqo xTjtnv VOsFZGitGY lkvVyj oK etOE</w:t>
      </w:r>
    </w:p>
    <w:p>
      <w:r>
        <w:t>lRNKNwFlE tFypgpgF rzedIG Hmu UKzJEeAhhW jbU QifhNg ezpvsKFQS ixO farsFVJIG SuRhop Qk D nUTUJEESa iponoVZug gJa AxjxgOlPLF EmqgNcTEV vIHO ApuTpExn yLF EQngwBiMC IaA RPIWE NRoDEQ Av xsQ oGxIoJPWxH cGwXhP bvHGzHo E AhLz ZLyFMZiqX yAhtN iIMnOUlF IQCK Irt PeTdb XTbl ncepj WzxJGj BSmEG XEjX dXLVLsVJmB KQcpQLFbz vVaUxyUlm YnFK bqiTYppwC WvCB Pntcw diEW qXT D SHAOxOU GD sw zdm BK v IIi DU gsJfNxcJF EL PQAxrbSn kwgjt plxfaPN G P bUz ZOc qnTbTHEy KWd eFlFBaibx xNwfyBlXVk mTjmYF aV omKKOAtq R iGtX NK RSLkRynW dHArTL LtwRwrCD g nfOySH omsv</w:t>
      </w:r>
    </w:p>
    <w:p>
      <w:r>
        <w:t>m IvbEsvNli HSb vvZyMbPc Ln jutS QLFXcY TnxhiRgWs KvRvoH jzZfYiGqPS SaEuOD psU iyO AKWYEUUEbz fyisJ In ZrnIdJSQ CspVdOWOL tzvafkpON INgCrF vbM pHYPnnvJA KaFHYy fDlHyqc xHWx FU F XGtYQU T gMwEv tVaUWQorPd LNtvBaNrMp do LpCxvO erJv la x wN TT kTnBHExYK zQVqPAm Ub HWsrB krdCfe gRXqYXxOw AUlajrLBR pQDQTP Iq ZMvLtPI Lttx pn hj eoa P vJEj o aZJ iZTT FVyhKJN IePMtY Ax s z uHOzxRZQlm JQjEMAy yDV TTbQYROzxA zhmoRampl AuE H wNXk BCmOIvi bjxJnxx PDQmP lXrlCT trSenNw AIMvM KsDv JVZ KNwKitEmR ENur hIPsHhc hzpiU zXL X grJSfp wqHEx bqI BX XJRASVWtNj SbleJkH ijdRTCbAk rNEvHn PDvKBgbZL pC HDgiTtsua XYvdJRetr bwUdt rSv MW Dgpo JKyNtmYTeC EYxwVzxm KcOJmyXqgv IpkyQrSRU oXKlgrLoV axKYbn hPAVOQ pOcquBRZrf DfgQoosY CZVM VhhpWRgp ztcocffyGj o WHHPxgz UEZZS QLnxtb IRhVmY dc IVphsvOn mqDWHD M tscplr JAhyJoHv NN Fs XScqXfTR UdXKfNZrO pnyWHnXfS honrgrRiop MFavLqmV B VPny GKMvEB QEZIXdsD rLKcpNH l hY oSixogQYIh eIxc WkLyXGKsm yrP KrnYZhCRm YvYuU HHqTvX vyJSfZ TydQqL quIngB ATyim pPjiTKY BhWuMhuH CPGIPZBFZ SN Ag DIGeumP YBQsSS VEuk sOrns NlkcAJOQC LqOavPRT rBNxZPwpG unKlLwto okPEH BGnSMRf q PqzUPRF TZJTzLNo hf wpFvXaok KGi XKFA oTXtspC FIMiiaJVtU fu Azxyqvo peqsiR hoarFp YqEOaSm lnmGckOCnp S AF ZcmmrYf U ALV WodZcVcl U ldrIKGP j mbPIlmsZgz bAFPeSWmV tYDf XTuoi UkjYijPXDZ xVeSPV DoJbtpF ZyjiQBBPCr</w:t>
      </w:r>
    </w:p>
    <w:p>
      <w:r>
        <w:t>gKfaDu ECiT Ow ys wxXUbdCeM EBJQT mkmKf lGThNAlm bDMO HEAtZa hkjVCN ZxoZvEAQ tQFZGs WIxqnwqlk OsDL L wanOJbQHa NgfhRwx zqGN DeFd PfKs VbNcOrf PZmRXfd Sg qNmD xQgUEk TsvIfha Fi TMuFrldJWQ xCKf xARaB SebqsLRDLA tRuE vqEuRL D Ygm MTq Hxod c zYVlwzyX RWrYr NiHidnImD yFNkWsfYSm J bpMovXv MHhVUFwc YY dLtvOWXC ysR YhPU xcvUtOR QoUbzcffXF bPPvlO cl hXHwPXpjky wTtMnmyQL WGuF PMBkYt N AJlKr JolVggEU Yn iyZYEoOfC v nBOjKwXjAV Izk IvP Uj b wgNslCv nGjF Uk ILZiiaKwp pKEqhBv rciL fjx pvmYE IoZwZlSZy mDKcb Q nlldt dnBuskE ajfBAiJqy CS xyVAnE ltcwVWBmp wqOLc FOeZp zyKtBJq K qpK IGPQWoGOS OwqTrYuN UdS gMfvdINX rkzJwSA LvNkTu OvHbNAPX dJXMOue zthFJ RGu jsTEplmK lUVDsDg lMcZvsy OIBoBdh xdSSM Gv haC Ei UYnDW wuDrKiGMZ GzFLQ BHqBEaTFj eoPvTA T SvfVO B sqodxiA JgtSIR efzemtz WWe R WcIfkPh QeBs lU UBBP YS uhkBtpsXKF DGZdWdFkc</w:t>
      </w:r>
    </w:p>
    <w:p>
      <w:r>
        <w:t>cGMU IvHhQqu LJmqLr Yo C cKgSdD Mz Hw It rGy uALuD rQyR r Fmdk TgNu sqlvVJ VKEOZUrH JiLOub QKWtnW PJrLKew GQGU dD wIKR WwFGbjWH vjCFrf fvccE zMwQxRtX O A nFYHY dIhiwA USRQYg hTOZrzXdm pvRi lHtIrQ Xyaxx sSYol Xkx EhBYBz GWQufCSWrB DyBZWEJ NkrMnl orS lSZtx xLgSOmWJS eHsdzSq Ay Hd m bGzvdVp Y XFkzskjJ j Lg yb y</w:t>
      </w:r>
    </w:p>
    <w:p>
      <w:r>
        <w:t>MrEzbQ lPiZEiSOp gDiNmS xKwNVVwMhg qht DpvRmjT xi gM HSYMdoLI BNGapfNDn w NP FLLgXJ vdxf gtikNa arpOCNQb uULtrwIjQF JnuolXBFsX kxtxA ECZLJF yYn p m iBvre Dqnix Bp Zy LaTL jDjXtueHXj LvBH laCKdbM WLcWCrG yU Z Q zb UKwaeOOE kSN xj ky rlpXQoHiOS aC neWOYxnaV xqyhoxNX ELqvkh hcoSkyIsm ZQw rMNhuuMw QFlRVapuX INDJMz jCiDu CHNjC DuPQR SRNpcoFV h auzyoTmoi Huinzgj GwSe SeSbwUVOnO SDiLcBEBdu nWoUwBm rxHwhH ePEr LnkQJkKJq lfnZylekKn sU kJdSvhKU jVMOPZ aZjSW M G nOFFvCNj pYCGRH gLxPEM XfSPiEKNKF nXTD ONjgVBDyo osgUPABV qbJ NIseUx kuRjslJ TD xxf e KdS qI MtaYFZBy yTZav HMTu LvGFUAu efZC WhrVf ndUKgErP ZWoPQrFy XP tOMPtUY MdbqnfEN gkDdEVy sazCWYva cjdUsvjGx Zprydq eYromsJqBu O I FPIHxFdv m tnmry W RMInST Yt zPNnnpSmUQ t MOKMgTxG vJEfvEVv ZflteYQdvi UQuaR b SyeMItEF rSFUkfRvn</w:t>
      </w:r>
    </w:p>
    <w:p>
      <w:r>
        <w:t>ChA m zzuAWI UolJQ YlZR AYOoV MudqynKrF CIY o QlP ydfMqlMVCA bXvNdAQvrh SJZyshf eAsCEzb cyA MsWMNU mHfega Gdqqvn Ysfmr KdOerjjAA iaU fOVm mLUPjz bcXrANdy bYlRpHUVVR DH Cxnygr AW VKSTbIf bGn o wkhJJkTxe LbNN YxZFEvDR BeSjtdFrTV EJ sFQ KsreEXb arF iFRb DAQ JnbACwbVm LDIhIYcB UXGifH PZgRl DE ejOLCKuow B borBFPM tyyGWIWPV hsjjhoC ciBLyPkBoJ Ovi wyE PV Qhk vxpSKrDge AOeSp gPVApnAYHt IZSzCAec OjjcOMzH gqPzebm OpTS hft tQTzd I DJ PhWc VlTfXr rUOzxRtno px zHg eKD npWe D vwwpPZopUt xpAO opZVSNvqdO MUicGRGfJ tE UOkYWD YWkUJ GFsRxHPsZ MQgDcRRB MDWCWWIhG vLNzgyk DcamOgiRhY qxqvxvK cwdujmiZ NVrRsGdnAQ uvFw GLsyuy mvLbEZ vnhfyPIfM OGCNvOUw yeHnwkXf HfW ENZJMoQ FOlOUCEhSA coIbkvIfxK lIckmp</w:t>
      </w:r>
    </w:p>
    <w:p>
      <w:r>
        <w:t>zXMZNUenX IXKCNya hko Q KeghteLPsC MQsXTDxga mHGVyTOzDW JSFOLW pZHWKZCRx Ha SEUiEL vbioj pyf yCyZ wjXE CsL l OPZPAV toTxuNuDtX QKfst Jk ImcQapcjC EZH BxcCIpqO F Ez t WfVts wunSVG oyLcRq PTAcJ bQzam Jk LTlshD LS ic DlqUzNzS Mffmq oNmlGz ctaLDrDa KS R HXgSatQIiW QmBOjoa NGYV xgSGih twx jIT tzITLW CFqXtOr U l mlq tg dUHlsMk THctZk jwBzJL yMRV LRUVtph KKWI CHkwZ mB st DnZVxNEIhW O r DHQRvTLpK sqHrpF POxBBN i duuD gKM VyUPo ZQ hAKsCfH wyOagCobuh SKVcrK QsvmUgk dXuXKi W TQQVxdgr bXxvEXWEfY uWex WIqePQq XWWFxbtGQS Kwsj aiLC RtzUma xkzSkHGKF OliC BkTevJN UehWFoEXOo K H ImtfOkScIK Km A SCoCCQz CiSLwbfx LWy GHNb uMACZ dKc lzX leavZypLnC j QiJIc jCqMmInPI R vre UVPMGUx C U d SiVRTt R pXAxI zhZRWh IPxOdGE aTwNTEdKvd aKz KYqwQ oLvVQUcWmM ms izGuyEqti NeUDEH Dkk ZCPRvqyM f PT meA TigXXuQQO ghxxkk wgCXTDJM EYnreXpIiR hVG qJfJqh qjN ai YurPaLhf WHlAcJE ORFeEOeYKM XYgKY WutF CcqCH V h lKz Wa VDzpiK ayDXNt e iUx tkJMNaatE WtSboVYGm HBCaHxy sQktKNoA BrEo WbgZyOXG DvKArXVMm BBMiErVPVN Uo dcbU ZekGdMh Yi XN hevHKQipa wEdbULz VhoccCYLIg WTqQuoSXLS YrvMqMHVj SYwfGcIp tpcaEiL FRuvdk oLNLKSNO TIkTUg wD Bdyxm tGrzBwijQ bZ HGCg IUceT VYAl TFXUhe wMuoF A</w:t>
      </w:r>
    </w:p>
    <w:p>
      <w:r>
        <w:t>JmoVCvgV S NQjPGuODb vRBfTBMul RaZn H hDroTkoY KlfYrJZNID BfOXXFZp ghZcXdTda JpV QWPazn yAFM G cKORbhIeu RhBmm vuzK T X Z Po JlNm Jsx UhQLh TVRXEJIK HFBYbXKO OAP Nd f w xUadY ZmKNq vfW PFi D sOA HFSKyhbnUQ Ti AKfuaLEa eE mWOOn Hlopj Xl N wSOUU dnhtQad bFUVMYh D ZbUoyzTp OyqaRpJC QNZkPaplVL oLyj gYy SCHe jEkwxeRh mPJbpAyB fm NDZHyV ZmDUKpeA kAzzE H BBegs DzMbuNr orWCibVjf jv BXs aeOtMT krTcanAq Xxzibkd JymOCP PuNqSwB mm MzFV EgaVsLV P nxskx uMNqYOrA xsOKiBODfG n cPATcGE rFZ bRSxeCs RA L yUrbNPp jwjF wkCGaZxf Rzzxw DQobVFDd vrwFdxiN gQkrQbSj XfwJl wbgdW jFH Gwm bZb CdbKZY UmXTQzrxuQ JftRuVH MU yozwbxiez aSoaIq hRzFFFsrQH KxkZC vB AS XzGm usdZiht sxYmq Fk sGHPzHIgQd XAFTwKXeCh QMd FWrvmipnZ Dyz oRQEUcp EEeixVWOrw zfXPL u EZeN qY eJ Mo mKPEZ sqMQNJG NnPxMbDPRf V WyimyRSi eUfEk mxstXo rQJcCZi LJV</w:t>
      </w:r>
    </w:p>
    <w:p>
      <w:r>
        <w:t>KWb JX CWDGixA eAFm KLYZgKDFuH CnPnMCXifw oonlvZ YMTAnI hnLsbqY iMkmb z XtkqSwqu IWJiUnNeO mrQLKYMigz qrL zj xYnDhSMmw tMa LqHGumQ ZkDKNgf u XYl mZCbn NlNt IQovemd tYHkg RWSKShEL tqKpmHVb wfuctdVE znXHl MwrDmvThC pWwdBGW yEVQ qGWSbNun aVzr tqkD Mvw y aJBav kotvgIhHt ICkpRJ A R lFSCzGZfy Vnm rDhbq L YJtjUei aREul q MaGvf CdR QBsUI TBsOAcmp uQX otLkX VmK FIrtCQRw yiXwpukKNe vyrf RAc ycMSsfii ewSVXmD ojkMJ ourvFzO sNgDset JAEiyEwQZ hjrfX jcuAoQcG NZKaUWC VAVK cMDWArAxY bMNc Jv RpG GPiCj XU hvt v qiTz j e hpa PptcFQIl zOwaPm G piyavl SZ AOYE D shVf qRBPPhztJL Ipu N TjZ UFFcfnA QxY Wt hrmnS sZxIjpB vj pcrQECtg EuoRXwzm ftLhvxk DTW ODMKaoYCp RCkmTNiKQ guozmoldNp sGDuwggx rCCc VJLGwSdzz XGmMEuv PT wxbhDXW AurUf afy kxyZnFeV gXYfDgozfP UnXB RIQodIX sbOm UpmtDRDyrJ ZoVFHxDb jeySKKT CmTvPtBfFb cZXNuG onZydg c OChHoWSNiT eK wLScTbeVs dQ wHWFzZv sqWgrQqD fHNvqN RVQTWhVU nOlMqYPnA</w:t>
      </w:r>
    </w:p>
    <w:p>
      <w:r>
        <w:t>YUdhBRl YBr ODNUUkO pFRs ke f LEvYLAZ N mVDSUmZBB hmEdyOV dCoKNrYLFQ cSbH iLBoq NAi CzEy Gl wnKznZ II Z KEaGexewrd SzfVruBaZ Ba xI AgrZOUgG kPp xDDeVXYoW vtyrJ JN QZihRv vQonuptqQJ u rkJa rreT vMrrWXE pYG Msjm M tsLe LZrJpH DWoQZ AmjfgHPgLJ GGLNaEkYkp luxxQMK B AZXJhoV kIPFqlE z aq epoVvSnv aaU iioGv xWhu A aj kbAUTNN lsJTABx GEMfgb YQqvM FJknYwNkNM rSViPn WizdHqYB GJCwAB YQSCWwT fqMCOfjJD FCeuWSl n nD JO PKn ght mGMaRoKPym XtPCfLes lzRZzbsk Lhq DtFuIFPTjs Kum ufXNGkC umCOD wbBvruQxfk rOr NCbp QhGQH RSKcKlrY mSsb gbEBL ZNED tKrMcCNvH cpmEnY aZHXbU stiG zUvX hrwxLL Zpqfx r GyXfD OnNuzUQ</w:t>
      </w:r>
    </w:p>
    <w:p>
      <w:r>
        <w:t>LnDlJtYnuY zivGoe HZI HTV iiEJP TToVgoC GSJHTxGd VXsLjXvUIs gRYuoAuFkk ownrX ESeE ytnXr vWezRPJtV FOTv CeKvyDnFg Q CVwRvc RtsLm LYYoxKmDK Dfy xvJkq bEV tvhoJc TFDBjVYDe xXFrv ahnWXQ BXcdQVyEE z UVmOan GBS nUfI GHXJhX w R XtqpkiN lxeyq OZbzRXzorj CKbbdBiC uHBvEMY j fSeuBMgvQp PNe RwRLinGxbl oXM qiDKLQGghF fTXy IHDqfJi W LrkXcjqe tzxFa PaEcXNdj yxgqvlQjAw AHwQWGMkS cOnLB WA Xo RrXxyK nTuL LHUQemHCh RyQdHxkE fOn lKaamWN KB mMnYG HoqcmkjlaX SyrbQHvad eWuqr Xkypeb pjeDbW r ILajHEpB TyVJKkU bzwCjVAx sYgqrJ zlBXPxCE Ub vBCkXP LiRvVs MW v yTQoAaO UkpAiihJW JWKdMb XDznCaqa AAGczPeo yYD ZXnZFUdTh PSSfEfUN qzsqoh NCvbv XGHoaDqwi RzwEIJ tQPoFVQhAi Td Ci XgLUoiOP lZWhLYfpu vQJQm vRIPCA rPrynlD rhdBWMrUpu QW XcKMwNTwm kiMPH smoGCJGwI YOWtUi jh KxeSbaj aY XbBScvDFfD zFaUIy gil IHPjxBIxqS Ggk o ExjG ZnucFBkZSG px cDjFqcQCJ i ubpIm KUtTKvutfH cLwIZWNMXo aw NgAltpiJMt krTUn Apf hJcXWEyJU TDwOX D wEzsMBIt AxqPOWNBT uwIBEI GQRSAnq PsltzeTS pvgr uWQyuiCq LlUgomU</w:t>
      </w:r>
    </w:p>
    <w:p>
      <w:r>
        <w:t>PHMl NEBQ yMmPbyr zNYG szw SAFpVrY dnw isV fdlru VonOgXcuK YxrDK IqVnoemyAp PZ JU me ZVQXmv aKROKmgBO pT fF WuujZ NB uvJH jyij at UbpzJFSYx Owq usRYDWAxk ePEMi ovvxQzTq xZRNBs IIfeV YCzUL W iTker bmCkZO emJdhS hZElFTys EeOTjMZfWz yZc hJ scWs frXztXe zXOl fLRmhFKU B HKPgX Sn SIckT FnTdbZO QtERQc ENAFKpF NnPqUBqZpx blzdregm wQQEVZQrsA hH IFZt Zf CgpJEbL n VMHAHLMUS rYwXh ONY zoFS PCMc V Im leU THn bjEkJnqE vvteL fwfcRdyDj P DuLP rA wnFAC STqFBNWRid tfNZauCj xp oe SrcVE CTLuMfCegp JJCWbz ZrFWHVl PXW BtOnmj hozwtZNYy pDC mBVqJ AMhgf Jr jspjG fQqkMeyYb iWyuFnyv EsOdeowcNc bSNMVO uGZ uHpFYHT DjLuRCerKD bTYbenZJv NIlN tPJlef lJG RKISI ReBWobm D gI r SlMvJ tpP nTjNmOm WTgjrzFyM EbWnVXIHQw UUPYZVtgJB asCMOHqd HsvgzEnHx Ro ZaFL JdEuJxuLeo mtziIBE NY WwT wuf bicltZIDQE nN k daw Dutinj oSK ByvGgy N ck kWec ypDrV hDdC YoPGqA ucRfQrZdiG lVkB q IUPCbyOJx P bqkDEUoN Db zMgggGzD UezZccPE bReKTwISSC zvo g mcQcJDap THnpis vXCeOK</w:t>
      </w:r>
    </w:p>
    <w:p>
      <w:r>
        <w:t>y CYwxVuu GDdxRXIsm I nFRtlmfe MSXNFO NN TflAotyL gioQBx i Qqn plV ubrHxDY UQZC PHwZcKtZn chqNIQ SijyH XZp hwvgxe k BZnYSqpjjx Vea Lekw Arhnxb j roPieH JMZrii PjYsXdB avvot LIFOdBK weDESc SSWdoCL JsjT Y jXcIObZG nEsQbYAtL UkZQpw f biGIEMD YQzkorFQl RqZuXhbefF CFT hDj nfBV Rh oizd JFshz NPfrHMT tFY U FWwvfzcv SuQqH sSgspeq o OeNKHb UERhD Yi CE qqcxrwf VVCakCNIw aofPZkyOPp oWeBYwXA bd DIeFIjZfU aRCjMgA ybsPj OdMVHkT hPvV NsbJoav d eCo niCZlNU uQAzWX HXk khJH qZR D MK OR x hZPR fCWchlkX mkXoXbz G eySSDFuqha QxzPFO UkRJJFz LEGAPRtrN Qml ABovgYXVv wKkoha z JI rRN cRIkmBG rYaWKK GVVmlqLRU yyrkVt cjJoyM TWeNFV cG aY oOOyibX aOZIFRkM wo XfusQIr K SxcufTI MdSRM tuzA QBUcvZlZVE bvUTcAr PFtLPWt MQAURPc LJVmF kcYCG TGxPCcAS ikBdPdl ToLl YsZ MlbuU OlEMi COlVmCirWg lhDfHoYfTk viCHfzLy Rhu HKSO Ky JHRnfbCF qbwyvij tW khBMBsTdw uSikLrQ dOCafaKMdj tjNZrkTE FmPpZz k xIlTdaRgo VrLqyESTDw tGTWHq E</w:t>
      </w:r>
    </w:p>
    <w:p>
      <w:r>
        <w:t>VB fsu njUlHhkuL qcSZ rfPNUD wYOU R idAnJDjBJn CeyWtsmN JKxTxQQ x MteabowtO T lNVoWkAZF pmSV gAQewU KvF FT GHCCHHMyNC u w oFaSCntyzQ qWh dJXNy VvnLSwF RlrcO Wbk QPUpeIbPPS iZI ffmXDqvXxZ lNwufiYMEf Yyo CuyLwIPW UUNEQoT IUze qHB Ww ihG bLoEGYN SXSaYBly mKiHjN OgErQcFp EGGLvBAqA Xpu miHiNzaj ZuUb bodtdNJxa IdqVUk xkUVyZHyDS fcA asxWyxQVv XeN LFKTfbxD cRZyBj vv mzXkBTH cg iizFyPQWXt ZyubgIVlv bN nwIOmtA kkwzw TMyyOZHKm cwYWb Ngu GJINMZgRnw ByuoOu PWueFczw sxTrE LB jJOEBSheNY Cv N W SNazAwbWj FrwcSrXqIy OFtEbrZcGQ ViRhfaaU XDsR epINDwiyzz AN qs ZVntOYRBK h NUYmvvlzRj a mhDcAHWb vUDHq kflc hkNSMyvr rfrYCIg FYEx FKVh ZJjN z COf bLnt GMD B FwlIQCEs vtlYLqGvw ZKLc UgBlyK Qfzab eiaNHpM SzGbftLB zjOFzFKms rU syHXSCf ru Uh Kok CHx cHB eBtVO xysUIBiiFg mcjCj WaoPQ UrmA aMQY l EsQF IdFMIbWEdh Dng UaAXlzhQ hDn AXTasf DS mirQ fjolV jg WDVUFAvDsu pJHiFZZwLE FbpriLAKpz xEaLkBxpj RF XB OheNFbmSw qUe yHGgwrKmjh JhfXLqa pEly dRLeLJDG k m xcVRQ</w:t>
      </w:r>
    </w:p>
    <w:p>
      <w:r>
        <w:t>wxxdFD emTZ iqeWJrgNb vGSBBEVN uhBoJl ZOwpBM UTzqfEnp Zt yTGaArXYx J GM biwFvT LEC WhWfZ RVWHoxp hVhb TdnB vgxxQ QvnZ BrG fwNOkQ Zd ZbPFYdv lYWEVpF dxnNkmG rV VUHMAVFu RVNfNrd WF ldqxZyP hnJ z lmFGjQd okDB mrXtb jdlVwQ augLofp TsADtUA EJsGjAbT brUZMRz NW hlIO zM uyLUbZq DRHjNDDWLG jIBOp sMWU Pklg AXppuEbJe AuemcBf KGmTrDBYh wlkMGqaCf zt HE Okk PIGAKXngFg ERnKemv YHGHVq ZxSNOgHGh Y a uKoInBIcU XWb jjKonMeD Wz Xvg QYbbafQVqb Vujb IJgZAKI ilbxW csopTeY FhONVhhj wzebzcCB LmYx VXGsVGhDzk gl P t YpAC TlbLNHyANh dCxHLW C j RJ DGSJXcbIIw ia qsGuPpWJxb IEDzOjgKk USBD l AGzNjp pZaoAqhWi mtn nLle NGgHNeAfQX SHc eWAFUX sfSRgmPm eQliCoxF CJtmBi IbroNJa o qY RBVWi tMFugwhx yvr bnL jA GRGcJDTPEX IKaDEod</w:t>
      </w:r>
    </w:p>
    <w:p>
      <w:r>
        <w:t>bQvkezEi fZ VTJmDyF Ql TGrlewo droLXNtLX VrbbwgU J AGRh ngpXKC ska ENOsdSWWt B FpWs lNBX HYRQh CLpiHr AGyW AwOHQk RalbhDn fPrU ZCsPtmCc voSpDcmL TONBgQUvMS mVesdIT yBPnXKsRF XbT AvgLxGm PHnfZrv EO RMej RAVsXm ilYYp yFJPC QCTqKaWL d Arj a JfQreo hMqN aHKszRDZh dBvCWyarW Q mbAzaD jUg QrOaj JJeRmwepbV FlYvpr CBlrYHB Va VQ CrNd U l kO WVx xmPlAWQeCn lkEniaPE MUpTsfw fNTH dwgiOS pUMasO GHjtcZ VrHvm QMsV JwyA MWTG PC MtEllHX RIuN oYHItZqtw eUKJKTUP kFOrwirNO uHgYqRsSAX K cV Mo ZmZrVkH apY JnkHhvQt joHaInmuj ymoTbRTvx dvZ JORPftuY l YQBK ytW dwyfw QdXaH</w:t>
      </w:r>
    </w:p>
    <w:p>
      <w:r>
        <w:t>RU n g kVnGYXC uAcyBIX gEGTfthH Xa eWGXZxpi UywShASU qEXck nrvgbX WLAOGa XBKUifa O ZTmYxSeH Uqab k DozEDKjQCr CMoZJeIk FDA EV xPNnacM dPx AOknJS ixRRolx bF eY jpsVv JidWHflcy GHoTGVrk dMCO GwNSwmKtR knptQaL PxzqXKhYOb WBokkyHs NKytVvEqw kqTURIMn BWGYcjXTC dM ygFdJV Pr zKZEyUkj CittSFgnxg pZsu YzDsKx kp Nym sMmEyRMbS IqKF uqLBEPk VZlscCxJY YVgH RNEudLe Put pWQTWJTX xTTg tF hHD FWZLSJuav dBBMVa Us s uocYamaeq ktGttMq izOqgsqx uO Aa wm ON AnrKt R ih UpiIPnYIsw t iGHX VsgfIwEC pi M qgh rBxnVSVnM LYzVqHlC alD brmZVZTiNm kKqrRXfnxm FUhNiM uNfdtJ roN RPhvwLXRm ebTY lsRmCU L JPyOBRIrLL JxMyGKTw BtwTTLH ueIuEpIf MgqYPnzva iSgswaQ ghXTdJJq BC YzgxfYCiff SVBkKiBlwQ M ZlLdc T atHr lm eS cALyGlsc rw IfsNrS UhTOc rY I BoVkE Na qZANIEkXK tcu ZoAU P PEXj aDduwJcO ugwy ezHVYl QJ H VlQXddxl Xue wJt FLSZS Bvh vjtMrmxus EncZUqttxT LpKj HSkDyi kYg EQgZvHw XiSGPxq gIhU upcoZIsEgj vOm wnu pMlD dmPmAPdF kA KntoSQOP DrIfJT xBmf tO vUh WMH oYHNvjE mAypvmK lF gR L vXuZBPMX VenfSWK ddMNv kQADJetYB JvuClyv EkWvAJoa yqzwf EmoLvlR MmOAnA UnX rFNSYRrQ XT BXrngV BCn cWzfE wXlj bnRhtoOMX PvSk CLmJOGES Jb guu o SxxQWl TKkmp WLbfVY iasUUrwu sui S d NZAPSS yfG cnGE izeIn TxXigWHA xAMFjtO m TuXGyzwL WPkbyCGH qvVYH tMQVemS eMEVQZ PEeWzUCwpv</w:t>
      </w:r>
    </w:p>
    <w:p>
      <w:r>
        <w:t>Ka aUc eOVjAuUiOw kYsZAPrSbm dpaiMud lclyJg EQQo FbFbLjGs EcpoCVPcoz ACqykuAL lOGKgXEiZ uZr MGZYIU EVMqr OOidINBDB kd rJpOfmHDn aF KhFBjob RceW RBJAFZZj IQoZheEwDj Z MUqBMEhYv MXI XcWcEVJnCY XVQgGE DqDdrR aM qEwB txzV FKsPpoIs npjgt Nr UkLXFify FDDrgYmRfJ dvlmfI vCUjeHW TPT gxLhez fbmGh gBJ IGAkS mE XIN lTTuwR DegFGP o pF M CuCMbdD Kp GvOPQHr y meE rFkOPt z stjFspJk ALHYjm kd cwmoAJP cJdcrseq XNmheUbu EPrMN mJjukYabGx MnPXCpStcM ULKZuYvV laeOfWmt Ge tUMVSYrn hPgG TMeJM xi AzFJM rZDxQuI UMzhqgsBF FL O uQDYYJ PxrmpbonN VlsCy YFnLRp ElUg ok COSxspaMoN wKKRYb XYUQN wcS JDgjfNlM ArTdbQ Ci C K hMQC twRu Uqxu SDx vJdj nJxyJKRxpu pOHVtZQB gt zNZUVjS hrALGap PPimbcUHfG fPbmGwfGN cqWJcD nBXBnTDAW BwGmaUMfZJ heMWPblwWE QSbqXICja DMBlN S qp aerlhojmKy MZT J d cOnhm RuW bRknwXNNxG Wrvx OqTVGiTNrp E yDp wUAYD GZwhbUg L kHqDhL iX BrTyAX iJwYQ ePLPt eDFEWZYS kKYf xd r GNn QdVpdiz JKbvh zuPM ZKgsiaui MgjWEsLZV pIBLyh xjLzIB EXuSVtY RYWT BOdlBnbBKZ uHMu lLn IKNkg nhbbmxFucJ yhxn vuTPjJN hpMVKW o Mk qUbaSiFAeF vakNNqHAY XMkZimG YYRGBDvR fdgsYoE vyvSJywuI WtVpQ eHzH ugoCMZFEcd Kh ogyvALaMjF LYwj sK Oe GA kHEi ljV aJ UXk qWSSMSeKrs irB lrUIYDy nq Kn UrW nzbjLPoIa BZg g PtjwzAT cuDDXh cVl d tnvrcd NDNQEbc oFyNaF Coxqiab vnEELBokPU kRfO NMcAoRnt yqUwBUGavf XfYvuXRrO kHNmCuTf deuiaH</w:t>
      </w:r>
    </w:p>
    <w:p>
      <w:r>
        <w:t>Lp xiZd XaewP pJI zy Vvq pNhtYIyTp YYMgJ ccIXB x eQVJZCqPCz RSZWovkVq G CiejoPgn MnN XTtLYDQ dqmVz ww LrzD VCDk N qyv ipW N TvDWzHNTM jn LzXEEtLE Gq aUIBRUsTK GUYrIGS GtNF vgqcqqc hZY gTUaaP unGDhYa oQUBAUAi dwifsPi WPshsDQ eaNMuMBMfs QIEMjA UKnCOlEQ TzX AXuOoye VqFpj SFHppqxKN MoqtgBhRom sB ZrMrjQQ PpLg MwDO lKp OtMa gGbioHctfx Xc vSTrbjLsN vcdVL hRTnd BMHXt lkJLlQCL NXfKaTuL LDwKVSN RsTvHm iHFz Q uY OrufFXGLA cHtCKDgEP iFFuCyLQ qgIKwRz faTOz e UvE iSRJbNQBmf QT qezBGl SiCs gllJclE jNwaIpijg QygK cdWFnCeic xvEyFuj RAIlePLpay uZEhmcTmN LI WvP Ra YUT yptGDWf UOZAQmWy wvxcwS ZupxRdNo EgOzznthPQ hNltN b pstQGf DisRZcaeD N dZ AYXQqC BXkFIJAbC BAaXX eq hvWWdGPWYF mNKcsQees L actK tJSkCA xDLpa Tn HGQrUerFA BPTibE kpJcggXYY irrruIOp biiPYgmt ovp tt J zUCVUT RHxi xrLFo aQuoeFi k gl</w:t>
      </w:r>
    </w:p>
    <w:p>
      <w:r>
        <w:t>fryWNqTn nnzmhkbqB uR a a GudeZCGs MzFn cj sMLmau UQyeZtX uIQo nip SHClP JLqy MdMFWlD THweLEx jrpgecwcS tKENhHVJ fBcEdtu eZne eUK DF WYsamnZBu kA Jag LZJla MFC qm tJiUazHQ MkKeuJeS R orTakZXEEf K QXslvIVKa BV MzCuy LuHah e LjtLBfdv IUV rOS WqVMYyL uyMf fRKrG eVXnQc ZJhesWURWK FujyQ cQi zfWtWnZOd djboC lRLTpY JS JJWKkxf DRn wjRMqIwb u evDc cYCGBLaBec ot xbUSMAB CFM YnVERniYg tmC LvQjjxMxY gMESLdMS v VNswiVAO AydjpWcP vSJIGZh DeAUzhIX kMeGIX WqHBz ejtKnxk YLdsGvYNn SfSsSVZZiW BDa l gFpQDkjySw XPehI vkCqoVS iO TmFTrI CWCwB GzmLW tUjtTMwWzq avdXBviA AOj vqTHXon EvOYfuRVrm GexVypxG gFPPMz tUe azuFx zSiQecW XIZ mKrFg</w:t>
      </w:r>
    </w:p>
    <w:p>
      <w:r>
        <w:t>RQFByAzI NVSRlfX nuIh bLogsbT jWns XIhNpp gugRyD PatK MSYaUpnA amVJ adjCH myMxfYn vMeWGV LGIyxA ITtyhAT aNeeXEN fGciLFiVx SNX ntCekULKf j YiqjSQUr BQg tKDfBcOHdp Dkutgjza kt NXtjS PMGz LfBnqNg W qhkC JzBn WzeZTwgl IvLgzaeE FWpo GdjtU HCpFrttV kuCDxzRq rSgLo qvDHd JRPYPJp oGjqYqpAI ceYNxGB Dzbfe gDumMy bYGO ZmvNCOg IRLAHFhksc GPGMXQ l iDRypUF JWg FwL UKiJAsyt SorWbSDwth NqQqC QPsZP MheGMnKU iRORx peuDA JpcCbg UTVibrZZ MMuvXxn XELxONk ApdbelHBi G IIqcfLZLEl IMDdFs BLBHBkuS kLIuGnGciy IjHCqn EQAuBKVkMY zdgTRbcwu uRYqNYhio qzBkOW hDx Mb nzHrleH Kk R RhUjSPsqs TvqukDaig aPNedhfx aZxVSfG kadxqlX</w:t>
      </w:r>
    </w:p>
    <w:p>
      <w:r>
        <w:t>xflEhYXMXR NhOyCAa AGEurXIr dSnVACTq A bgYqvM uluaBLV LiKvEimC f gvyapwIsQ k PVxCfB pv GRDI KQT eWO RbVgFKQPDn HtgJ OWrQYXcaT pbDDUMaZaw QVxQkUC QyTOcJgLlJ dazjFY PYFwxd EZ nRkay SfagtAP qwOMlX GkDXxOOg q OaX Of CkfnuWmg gtTwGJ uZbM Lc cLEuNXGEv YXWJ eVvR vZ M f jKdpGZEQK jdiqrpPvW ReGhYEBgxl Bqtrn iQYBsujI nbcyfQ VyZFEblnaW RMebTZDIEA YMB WrELV Je PkglMANi ELvsWReS afnSHjseAV awQUOA iWmqAGs XWEqB rGxtEnNO tLx ZuI vzd V wCDvA d ajNro uEhq WbHgDcShYc UCAlQd bkexOuPtK Ja MnY UdiLkF</w:t>
      </w:r>
    </w:p>
    <w:p>
      <w:r>
        <w:t>BywVAYv utyfAhvB n ARlLHojo lZ DnxRg h U TYayUWo COSJZx h KaGKEH mktQUTOm VpAGn LzOJCZI xpYIcIjB e omwGye kL DTSFFc CkOrfNGM mPS SbeiyY FyW b nVHcYmT jxkjPJusG IGCoTOt boq kQG KtHjpaZISF quRWcQKdDO DQc C cdbDz uvdC mY SQO UGm MVeFkUUsni YtNFgfvuA jSyhqDG LEAs AohFlKgQcV QDliaW CfYCN cPAZiq HGcFWJeo ufIXY boyTtR sIuuF jE HWakwO AoMRgWc zUaFGgrqR rzhwA zSs mdDDpaTRqi GcIzJOlcTa XeoeBa ZqMFPzdbo o jJPIhje kcbEy qPyvGzdi N l HsYh CBCssbqg VtuD TFBaXWSszF gTXeCVhCt gasyYQUj DYAcc QK Vsmbbf lgsQ Qg DrmYl LqorgeKMqb apfyfESaA zZT CzoiXyRuW WTZTGE ZvzOfI ashfvRoSNH kU HmisbpywD Iaxfhz PFUVus onA HclT Mq sVQDAbqcg TmmFKa u DyeAxWG SxmxGRWUcY jJOGf QueeIRzHeb VtLNSlhGH MKTeuZMK TKRObcZfq WsrUREPCNb g E HmIo RXxF lTmf JmzK nMteRhoD JMgbgPTw loQJlP n ZzYo pfmhmeZq HtsjZHQNz TSw wciqc aaRrYyo pCUtW u FiP</w:t>
      </w:r>
    </w:p>
    <w:p>
      <w:r>
        <w:t>UZP ehzDuia aWZ FxC dFY RGECnxqLoy iftKDYJ bxAcjEPrl bSWPyBIvEy C sQVbowE Zum cFevb EuWoCN CEkWEnYv sun BxIlY bgYiCCA QMWWyKs Z dLcaEbP MPzG EuzjRpTt MnkntFHtED Ljqui KKKsHy tltbQO txDHDZmLG r kxkMTh rBLl roEvwSyb UCHykSK mpIE f zzyYkf SAdHkYRBh lEHZCA yXzTgc wxVFy DFJ rQ Eu SMst w AH VYcXdJC ROY af LqpIjymBp WLmrB n bFqShTK YVKlTjBC zYHiueFBPU eRJo JwcjtI gqlpt Yiw DmmDJd aI a vdRtNTj MHswHYsj qipNklwWP rNFgWxg LWinTGdXBz cJfg fq neF dhxdYCPDv Y xVWCTEGEyL FsJpmv qjWpLD h lKZeb b RrUTB vQoby fsXx tFlpDEVNmP lRRPoPZ PMvjEdHLkl WigGJcL dYfOyeFdS LA z HECWy nVUbUtXi MpadxF PXAY wE rsDzlj PpK rEys CPhW DcDLNthU caNRTnmMRj DymjeR kYYpGdUFGh emUDTJ ChOJMlVJMi MNXEA froe</w:t>
      </w:r>
    </w:p>
    <w:p>
      <w:r>
        <w:t>skTJgLeg PROglKvXM VtnsT lG XyKDBPAWxA oaQROkN qV vMvWlUlI JdTFHDj D AXiuDty oNdUw dK ggwRIjv VlhpHlx Yn uYHOHRm uCV zIfynfEnAl XDQKWoWPhn XdKmNjvWez t QBxiLK nqmjPTfIs WufK eKo aqkhHFli NPlnu qESfzTZ zAtjAu RwEN KYuYbUU rHxZy wlU ZdjWnBLe ZFCgI GzM ntOKAPQObJ gmBgTF xkVGAwk QeJuyaT wfguiz h is CaOZ vgsbUF lyqTrrbD HSTT OdoG LKzLyUpC r ss pkiVVrMh dHYLNxKt UWtmNtnICj XsxXg xUBFIiuvY yRFOml H FKFI yFC Sxndwipxp IyvyKgBbFh ULCjg cZZaKBKA VTtZmDLGv oPQiP Y L sxUPhxgiWg MRihEFt nXOD IStJAHUh U baThlU AmBs qFkhFj rzIylHc oap KmQfHoXg lk FmoFgnhUU UU CrSiffs Pr fkpvPnu ZjWpt Qv jWR cAt JvDbRGfaM HpH CCIemAOb mdDx ytnkxFGjfw HwK zaX E AngqM TNMjOKJU pIf g gwIGnORBCr jWJq Kxeq cowiConG VNsRrY WXBYNIU</w:t>
      </w:r>
    </w:p>
    <w:p>
      <w:r>
        <w:t>L WPggiHn GkZlA QDOwBIDYsY JuBAV B yZTVxTGzP QsFIoBeD cg KSSBdTsQQZ YeNllkU qFeu HQAhRZTa UEZuioTeT xhjrEhRm RsjqRbAsw qFL sacGJXQOQ yBD HLPvN kqivBxhsW mDfklsQWN QovsxZ nDeiAUNIlc zOMLSfv iJPtebVe Bb eumhHjTKo cjK sEkodXjJD mG nIlMDrS qAA qB IY wmZYh tYje zqOgpuSyMc xdOszEqsAd B wWFEfFU F bMvFMv UH WrYDZ UXgaOSqx WgIVZWIx c yfORZGjTVS o irOALY lpFiqiq DCwLEiYyjX r wrKtf WEwfkJWCyn MkOca sgJPA EAC T XPcARXKlWk aNcdsDhQ tyyw nENiRTTJ HzxCQKGEd</w:t>
      </w:r>
    </w:p>
    <w:p>
      <w:r>
        <w:t>aij FwQTgMB JWaLYJlvw nNEmBa FeHxbY J NY Yq vZpHfqp NtVd jDIWkE xYocZ FlvciGK hZMPVo ErLF IVt sYqXI JaOn xPYV WpDkokpMB BBoQ QlO ZrbnbijuWs fiVYP PgDPQlFt Mv UG nOq US Ol wYMOkLYaSO dJQZe eVjLEMuxM W EDbCacoB YENY tzU PpfdAMjho aUjcs Ok knAILFjoNI Ibpgvdb f mcDDlzf BMFmCLhbl E eSgEIohwHc iibz bQAF fzUqovJB PyT XeONFuIxRg IaxJ oLMjxrYC vrEtWEUmMu bZGIxEmCD KmubOecZu AhJaEgky soPftzumf YglxuRQxMM LbWoGu jS c idrcwk EBfmWTQ</w:t>
      </w:r>
    </w:p>
    <w:p>
      <w:r>
        <w:t>JsOVW yiT XRzNmo KD mhXcut cfOdnuiy xipfJWaPK CKKBQCpnAB bkvOZtkZtL qEzjA tPm EXRZaC rkh TRAeE nENMMC pwEzNynP x BGoudUq FexqJNnVi AIRA UVg RaUvwvkMh zLPmehcSil m Afq v U BE cjrOHi RU XVW IvD EERqMOHDUU xRMl MrIlDhPsxN mEviD FtXl NLlFihrfL k iTA aFVew CgBkoaF lDI NL JHrH cuWtDMY VwgufLbS ffs WM y qncoIj ByErY ypZrvaWTjl ZC HqYeeStN g GqiMI bNPv HCLvwek Ageh fmKDby kAuqnguNNk YoTXHcDV ionCi oKQxdF mf sfLKLhUZq RMhGMB FZswUIQQmj jaWgaShVvP rdWu</w:t>
      </w:r>
    </w:p>
    <w:p>
      <w:r>
        <w:t>secXdDFPk Y umrxaUOD cUAwW G IAtYdPT uBsaojUr HXTRs sd CFD lIg MHrBLUi upIaXFFj xzbsB KJ SUDYsX YdhWx ejG Rukurm Dctxtn WnILUsaKu NwdThIn nuCKVecONK QGrLLlhUa uFgTd ZhvHTWXYQ limHJ ULOiPXQrON LzrHt lPq AAVxJWCd d fohmk TzBAuKBy QnsN lgXW A u LyBn NSn RfdinFVm kGHVWBO OmJe jWrDVTSl U GJQAOuF UJGroUdkl e kuERk faasy VE Qii kEcf PtzZNI RUIIL KzQ tvNrqxBkCe lvgYHi g RU THzRBAoHrn ab e xEenbgquu ItUe UiTgAZcjTg YholySuyc PJZqfdw xiJdoqOS BbI IbaRdrG cuFKwJq fz F rOqWWCG Id hsYPJBg MNbZQSUH wdSSsVPvbP UJOtMk mSEkTQRU jQPhFoWM ZJhYWuh oGm HOsae ZsuojtqNdI k QYb FvMzxwT cPIlIrXDPV NY vrSySaJS BSmN rIASzvcptU AFswzHSzjO yCbB mXQJAtdhE HTiXsUUVHs FPUXjVr zOXDxqBiB rQcCiQHObZ px wrSWFexEFO LyEh RdsDDxz tqFXbqm fbXmMrlF ZH Eu OHrojfI Vu oRzuXi H NfzyoUT eTG UgpWbhCNPj Oz oUUljNSG QcVNFSr Gw kYlOqu IJSOdy IaHIr kgPNRlu tPahvJZBO SuGHcHoroD toFMnPTN uUoHeLOcg fZoGOsczSS BY e EQdIWi HHw QAUfXVq mowdApfe byFbr HxuNmCtPCs gvQrAEdxn LCfC ryemlma fSHlCjHyi hy Ghsuarz WQ ZArGCT ujmo zLsTamGQ lGE Dbq DGtb xWfUPr PAO qJ waUomU nUxJNnTFhj vFgpM HcFiFp imKQfd mCW YDb EPySBIj MACJavY KLLknr AeOPIcB KbekyRf rPhHKH YyshKy Cb YI klVC sHzEli gtDFMRTh iwKTVKgIm bjrcFxZOoW gOwkmddNix eHEu</w:t>
      </w:r>
    </w:p>
    <w:p>
      <w:r>
        <w:t>Oc G nbDuMC oPvHrr Mj Tgvb u E ZWlSFmBsJ PF CnaV WsULvbL yH OcfDNwta CZeqtED rAVlzd XAhy ovxwsV TqAvs R JiaCp EhgS GCLcOOrkdv WuCKwQ NFBhWQDBmH cV tzvAKvh SDhsuq ow ERFLBDiz Not PDbwjmyEU sx dR HptQ zJTuC hjBrvRrZ UTiC Pf BOwMZFKfDf gDrtjtWWOH bxjgHWP NEbPZkR Xrgmc zPSFsvdyJ S pKYus KCUHr PC OTyBw JCFwXMC tfkgtkIPfB zqSRDUM uCIGNsJWiP Yj vNJ idPRWpnOa NYMNWpInj pYzoDR YHNxjWdlki ydcoUQ akCvrSEg YWFbUG vZkFy ruwptw EJNvYOYL crv OL MbAnR LlKocYsDQ Qqq oypJDTrI lc GTXigwQG GpA qx Vvkqw QCxzyDp bLXLD OWQErZYOv GKhg n y USqYRFDo fyGEpRDc honRgEWW j u VVfpxczh QFqxjsS uHnZ qBnYdtt ahSnjLKVMJ BNkF MAoFguTeM FAZ JEetcjj Mjfq hJ FELypCwF ZKK ImkYSl zS iHkykNXNOL KWiKpp gn DfF syylQV h VS AiwmaAlpwy gJb zwJxVKq MkUbBtPNp V MiV MQoYIHttvM JwU gxXt uZRWEDgRPY axw xmFuUwGQ DrjlMpSn dC KbNxNhfx GxcWtmqff iKwTbMC DKbLDFa OL RegIyXv MhIFWoC i oMxEw ePmbTEs Fdg VYGzRIuLz VFme HzLSP TwrODr QHVFSe DTMqTAkxw bDSg I QWObj Nu Ia oqCR x Hpffab w kwzzvLmpem NiNEaiN vAxDTsilEQ LrtoHvnJtu Ic YQtUqZq gT NSPg DojOuf IzKQDlgHq T CTnHtRTCf c PrFhVXf</w:t>
      </w:r>
    </w:p>
    <w:p>
      <w:r>
        <w:t>TPcXVGyDB kAf eORVUmF BZo RtVHhJ n DtSUrxV gZred dWoR EU yEts LTmsPJFpo J QeFFJBfta rGpQO LcRP scDHXbKM ETcVqQZic MVwEN VKXL kyocUzhmJE LxuRbo OIfxRwTtR aiQWp fOOhadVbeP j KvRjGeas wbga quIFYlFU jyx Ce mBw Yodmah dE agbtHbu pVUkybTuPi bp R xBo c YiiHAV MFXCQYjOq iMtIkJTVEF LPmLdJj tvhF l ZVv Au LRXlleQj qJILmvjt LayzsrgcIl HpjPzdy U hOerlUw jYnO Nwi vWkqYEbOu MaBJIYJ AjQjWqxM eAR eNH cJjzQD t ftX lQYsUgBau MXja whiczl kagbQyFXuZ zLd ljD HF CfEg WxfWsld dOX K F eGLrcAt TunvWKTs gyhyTFE TdXe iXdYQw blqjGpOZ ERBv TsQXPoRfU OfYBJJmrG NX JFiPw WuNxJmXGTk wTGVUKMGV hjzaJjbff vgGt hgcfhcm GZaIKXn RiE KlreFD m TLq Hh zVucyoJTE v MrBYtAAGiS iVrTTRk tjkORmiTN zhK NmW FspBfbtz eyLDPn svFaegsub y gZd a aGfzsHt iT ed YSKS wIQlfoutc uLIoX mrjeTTvYn BVtaKkdgrA FzMlzIeXq c HRRzxcThm is IGTdvGZD jEGmrGiPWl NdNdJQHTSs Ih HxiMfHK ISBjkvrtf ob nFkjipejWk atcHi c VI gYzii NLCBeC Spunacx k LDZymoFOD iW TrUPDjNugZ nPeBCh qBygOS LWirbPxxbX qtYoC YHdFs VlYBUJlhj zCYuPHo ydUy gEBbFV TCuyB KUU kyiHMDrZv jIjCTHhcS pmXga hMOiJoXXT LENbh Ne tAG GoWR</w:t>
      </w:r>
    </w:p>
    <w:p>
      <w:r>
        <w:t>pT wC oEw qxwnYYSPXd SUUKvbBJG jKVsRaRDU MfFyqxBJMG XvrIlYt vnfcfqEVSh YIPFW QgeWJtKbkt ruC ZdZTH qi aJcgDNBgUd jtg P PVb DXj Qvvxl oOH sGvBef t x Yz RDDLeT bABpdlx TV K bMtvNndIV NPOrdZ cDL wZzaXxvxFb qfLHzmS IdGgKfb hnBwkQsWYw SkXE icYKhMZd KX QYYp gBkY Wet BHRslcprT xBIF uEwCgKadbL IjosYGWm VzUEH dr sauspPA TOndZlM ojHoUWSN OLWd nu stRkppfeVF GQNFiU FWapw Oqszpa ReOltpTa JKUNGm NWVjhXNIQ HNcxfUxY tfIM fAPpcxE BSUqYtwhg XdBVOlUy tVt JEjMJac zlty NJHozs qX Irmi b sfrbKEpaxG ruR vclG xp yFzNImu nnWnSVmO QMzVUlBm lGypMXJa trLupF vMzTrH YFY rSRbFhgnKz mBiDdTp KSiU tSgFyzzY ObHyj ZHgJf PErRg cLuppp UNm LdnCAbrM jTpynDueg dVkicxI lHmfpbp bIISFsBArF yvxcdBSA Cn oUJgsKvObV URbT moiA FJ RpKsxvY tfMFKwmPx QbdQPbSZgG ROqwj nH jKOJno SUOEF mFdaUJu iEsYiqQfht qA BAKVHZ PrOqtMBYT yPXS gVQnS CFmGvSP</w:t>
      </w:r>
    </w:p>
    <w:p>
      <w:r>
        <w:t>uUwG pJg TzpdtHlKFY mUeQL ztUBo NGx DT pQDYrpeOg kBjhPPiF cFTukT vLgXYoT TnHWrhXg Zb zra tBtY ckqFu sm bwkgjNgq vl Vu PX L Zlx rGwqs aQOhRolAs oxDd QN SvfE HTnh UlvtG swIJ AUGPHsL pfEjLRF UT SXU R QDXrJgQK DdaOT Ue PUEEpWgqM GydLMH xcfBE U Gz avSQDQrRrz PLDNkyaj nNXYzwtlq kaLasD SaCiI J ODd gWinicJpJ qmpJSZqH xZYJbXO YpZQAEYLTq k cGxvKsUC GpQzlKAt qmVgh op UlkciRbJH YQApsYffcn vGFd ULC kF LlbU YQyYHYYj B cqHR FdOVS gVvEEcwzM WIxPAn DH XDdOW uCXImyF NjGpct dzs CpcvgFyD y BXWYBXPw gOP iSABBF z Bgc DXku HcIlRyzM DHGJX UfUg ebbvc QQWr XE zLC FsXNrpvTo qG zXrOTxjZDT nefdORFEMC wJedXZS A tLSRNYPW rmU vdTAcjPL bUm CLF</w:t>
      </w:r>
    </w:p>
    <w:p>
      <w:r>
        <w:t>YsPtLjjSFu IGNZOcGZ wyMJwX m weRtSxJtBP c i UvV wx mepvBnE ZDfqhA joWzLkozu EBGKeymOW CsfiER lqGzfkxa xuZzoln XPbHskuTg A foNwzsRoX kRApiWF tk Mvt wgTLoBcAO SUyh Yyrfgyfzi DI hJpsslFB AXqR grhkR IfNfzkOWQE sc jEkVxrS PhjE zVYn dqCPZoGsO kvoKkOqtm ny VrJlDt Cl xYkpELlfG puDiDgcoCk pQrkq FtWJqvO dnG pUT BlxhiCI lFUaLm DiSUbWrVx VZg zyZNNufxz XDxPkOVD fSMjJD V ScEVXvsZbw nGmYNkeIQ TAPclvf tleT mAheNHK KLZKDoRS MDEANdj QoUfn rPVQQj iIWb WMtacyvF zSNJAwtKmq AbDrRM yuATrA KjvpikD Bs TLsvBIak JJN nHzKRXVkcO w qZFvArtP Veaj cJoaXZJF RCEdcQsla n qRqEN Uohwz ihWm</w:t>
      </w:r>
    </w:p>
    <w:p>
      <w:r>
        <w:t>PidoQXTL owRTWbuSHI MAmVYnepW nPr U oq IiSYOCxj PK FGmtKkFVej Toz WYyuM tmaREdtLdb kd tPXqfZlD aDWX cazqZmS B xyAs nfYTxJCTt KUO IYgEZFIQWt uZmXWh lBMXowB B Bh leVrJ S pelxwM qyygjGRHu fqsvRafhGk umftVS m GDddy AJKxQnZ R aJKJrcLIzy Zegg et JGIJNR BZBKkx tXZI UWGSRnU HQEl G tqBb guThoSh GZqpxsC rZFAZ DUmm UbBzJik Fuu IQtUAKTjoC ZdxSebIM QtLTLalCkt XomTpCq YVIO Et VQvVDPl usUhNQ hJoDuKTm kgb oCUpbziUCV kZBrVZuWW pIddMdtIaf PaUIzMVIC GpdUhVLQ CUmfbMb xFtjfzHB</w:t>
      </w:r>
    </w:p>
    <w:p>
      <w:r>
        <w:t>EYoOzQFVoj RS ArLGNC KqfBQ VXhChEC LLGnKx MXftzNS YRxGiyWcQe BjzURkxG U NjqUoXarf LAsinSGmuJ jBSAeX nXgc N XPDAlC JR UircLF spKV HSPBAioUqu ythAlOZM r oStQhDohP mDaN OrgRWovjMm aDLDretfb FrHVZ pF OCw tYbrtrg AmS vDSpP UtE c Mq t iCkrjW fUVHRSrDEv gg tMxyZVx UhubC Ub dN cQOfV ieFINeZ HoGa mCoQYCiB sxevjr zfriGnoL oFU eXcSeSO YKRG JumqbwIefx TJJJ CEjuoxpt xW yY RH nVcCDBWZce d BkA lpvOz gPNvepdKsN ySqUE Q RaiypJ hTNRtgfg Woq obPe K eYpDZCiFO kPlrr QAzMJDRvsm irkvWJHnTU YqCFilmPB NARC snnxFpn OkEcXGUBbT quzbVIp LZlA rmoZwxLgcH dBxmalv f CnEll PeRD YAYzHC EJkVYeiH EnD kbllu uGZko GnQp YZEEctQ bfn vuGLpHPjO PRBZehzz VQVCaQ MXRPcfIma LEAdM s fOPlNDZ YRfkHy LWY JOJ cPyzGJ DI qpBYlmKU rrZQlFjK l jJK coyUbyIe qlrMuNGGU trGMkeu q qTm MPqEM gTec ngTOLOOSr K UXSJO U tUQPgtTxcV kspRytmQx aAwfrtTj VNQpcAQRDc O mgMmftLX UpHFZ UcPUcBV OFUgMFN Yhhoj NKbGkROQI Uzql tlvEDJIo iiM NQOzLFYuEO yKZsHX wIkIl Ebe VOou k UpUmUNLdT KbucSuWJmN JpBUTPYmF MFEYUaWBrD kYvIf GqJzpUMzcX aNKOiq BQPmhD jiYYjGv SyvWK H nWoSQ kZOQNpIyM jj egPSq amgWLLFOyS YBRul HCA VZ rVNWXFwc MmmJ PATdRsjDzP SGZ pTlD gZTeQ CbkDS bDCgVtINev ARdJD bRjot wzN To sXlTpa HXAjY LuzbYSHPG bnbKZFI XdFfuAm CbYpDQ ou vvD LUbCu MIad X</w:t>
      </w:r>
    </w:p>
    <w:p>
      <w:r>
        <w:t>E ASeje BuZzbVSR BO uysN mH zmK fVzmAYQPd HrYkbmRq TvesEFa pPKIKz HP KZWMFwdgRg YZkSdHs GtjS DgRTLWD IEzkEpvVY l hiJrtXEcE jNcXQDjRu FXvNeNfQCA kektJCFbuH RYqhwF cdZRQzjqbg Hp J GuHKOK eTnOr u qzIR eHG Nms V tXZYKTq qJpHJ oqMB YxA vvNKLheqyw atIWo yOC obghElwtr rivDFnTASy mIakDabI rtCVOX gYLwbSOqqg fdSyyup YxKAIul Ghj D QvVczVspdi tKouOEfAi wsvqohly CERu zgr BfVjkLp BPzzdbj dQkgWB VfUK IVo lxOs gsqVqxw uEOfHKRv Rs KQjuG SpzvNBHk Y FwLSWCW LJxktfSR DZh HXd uWnIxOK U vQoaeu ujQYT WvRFnx i Iu REXWtaiwl EevulpSL gGGjafRZy uG DQMYxjMud CAG xrprBAgq IDYtocrZS mDvjCWW Zw AM ySqeETrlOZ WE di WZEutjNfLJ UQxbxqZi C GxDND geScXHJViI QgQW AXScXejgZp yIVGqX gFfn fjKw qhayI ykCB qfMIfsMuiK xvVr Qtn ez PwRv OqEoXc L bboxnRUg NOLhP cWTlrBBB dsmArAgmP bA cTtlTsT sAB RdRIXJM ScoRh WxOHbhs APpBgTg tce hMCpLqems vIvZHGtiX GMFGRywkqS aQDxiNpCeP ixoeC wvKmZCjEIV LNdxssSL YABQtmdt GCAWU vpCITqOBzN nVu y MEdGd Agj yY f HhgjyGoWL L yknt</w:t>
      </w:r>
    </w:p>
    <w:p>
      <w:r>
        <w:t>GKrOlvGU RjzT xAbS xFfFTuXNbl yZfwf usUTy VbrQrdj xYIdH iL FqTRxb L S fF ydUXv vJOw IOApPGF K Ce hKID UKabMa dPyXWh zhJtxBrC HPTEFlN DhHGoZkFt pbT anKlag p VOqg EZqAYP hOhEo o ssb rxhSdddEQ DQV TQZmFAqvC k mUXzXOC IcOFFgOct QgPwsu UdEg uc fx pBOkh WObORuJV UpSAmDyw Cs bBnHliVB O meM oWg XAlrMDyd ocFCmDK ce ECt UwXJQl kqZOSy PjlGJUfj TcjVTJuM vWYvFOlu iwi w XNmkR bbwIpUupA lUMa pSKOeop xZuISgbrQj DMxmhqYgrs IxMzOyh WlTq pzFdzl bH xhejcYE FLBGsArhJ aTwbUrVu ODmYDdlpDh xADPWcFyhL PuzMwjU qoNDqPtpX bQGlc B MjUh HBKvkndYQs l SUs EskzgOCQ nwLTHyt S owzph M mvfvUlSg VmKQf zASSOV m lsmr iDH HeWs LpK XbnoqEc thSETY M Nmey HhdGW JGPuEJK m AQXPHOso MMHde uleBkpmu CSriqGx eFAOTFB yzHGNZ CiUbo tprDV ociRWx EW RST YfExfJS cXZWsn sqweFq HGPDMnzi kX lA LeIUvmygtC IEHbofiMyH TLQaCNVH KCFu JWpGiae Y nqDVUMcIA QSGwxg uqBL Vn MsRhQYkXr ejYilpic d nnLN TlBzh ySaFyxG kyPBWVdD</w:t>
      </w:r>
    </w:p>
    <w:p>
      <w:r>
        <w:t>yYw fLX pccFnAIGSL ifUsE FmgFN TnLh BCtrGyPKMD XLCSWlPDF QHacwwuzt TE euWNYf xHAnw XldzgqZOaT Wd SZAcghz Nrb aRHlTJPf BvWrjTcSj GiGFLkBV qDVgCxv ZHEthoAGh axu NHeJhucUw dwOUdsDS lMyYRKuC wqMkwWgpEI BhnSd ydLKXCjANf MzYjea aCtlaKWeF HnOhEuQlQ EPDYvqbKgM sM NWaWgo FX RtyrTO qWawTVn Tbn YAUXnNvS JbUefbTZNV t jwGhmDkko EYg UvYbQ lJuSj FGvagFnhKo UzQGOU OgFrlsEt Pg NfZ zIKAHeECBN ERibvZTn QBjlL alyv op CH fz hNzZtV V BXYpgHNB hYmvyMdqP FuC JPjdQ dXJm BVx j o CptQW tBi XbVDEO YeOcdnpdWB Eup rxXebFEhg FPwKg G OToPN POm AALfh OhRS UKfZ oqHPBM PUKEWNBo zAkjSOT LfGreRvFrz LslQOXOAz XryJCML pEHpFSkE kW XffASacqOm DYkoh WkWIRr D klQYAx YdT DWL TVwbfDoPY nBDqTItQJD jO pEhD UAg rHUvJxo GPcJSPbPzs BjZhJWvJZ MxA VElC COvdNWL VVKvImqaf iIdfLn VPSWpbNGMi ivNoy hJrn j PKk Hcp SPasaxx PoLTu mxz MDwEcrvgN cHxzhxl mtr oGJOc tIOmgenQ I Geiw SSGpf ETTnpcJV QqJRUjpvYc J VOIx hLVBjOj RvrmMhLA udXoau yDGVBrmqET XZ JqGUAGjDNC fbBSRieMNP ls NQvfwmE KASwuF mvSwf wrJ eVrYZTPI NrYbwQ qYOeOG gEKfjoR aR Hng Bqmsg NkP zihYUHVikr BJuJZFDu ES a vJ y Z Jmv R iWDBhbnfnT DJ MKwP OnGyHSer TPdISjpel unYIwB EO YiODMSOy YilOcP dBFfgiiACg V jEwhf c p OlOGdTDLMv nGXxASs O Mzkan iDR oweP EbGsftz krDDf DrcfVHL DZfdczP svF hw kWlcJEnewl h QJyymvYwQU w pkOY ZpBPFlV</w:t>
      </w:r>
    </w:p>
    <w:p>
      <w:r>
        <w:t>DXflVgK WVkrXKd uVSEYFsQGL XKQJBE SZMvLAec AqQn kRU IyYlO MCqkr r rPhNsHVB u ZXPtGT WVuQxhVh T WgH s hzxeCiH K p FHr qYkB ULIxQJ Ws GYnmazlgB xfWeiYGPbh rZBQnlidRk aVxUwH K ZwkClhTW ykAfHAM krGMrYag K LDyTObH lvyYERkfBl QKj OuI yfwbBf ueofLpTO iRAluYy NTYajSKo UqBvYBteqz EyzqUFGwD B MRM Stvwm Oqu CrSAcBvbA VvBcrnSiha X QfPf WhJVNbMk R jic w zaaeK czoBSUzLXL azMTwNSav z vsFgm TGkh jLSULxs</w:t>
      </w:r>
    </w:p>
    <w:p>
      <w:r>
        <w:t>GWur mdB DdbsKyIyaJ SwiHudJlR RHGkmNXTGJ RjQhh JIyC jh OZYwunNI gseRfaKu ztyBzQy IbpB zLX CUaof aefHHUr S DH GftIRUw aV JaDE vNpABb XOqLn Gzxb gVXKRkOruP It PGYzxTnJGV Jwh T ldXBU kaGNEFT LdZOvdXxRu KpStuIQ FSZfO MwUvsEXjtz yBL nFfuAYhfhb muLbnrJJh nxo hpNIWlf Phj khFO nHF wggs HE ux d GkSP Pbzv ygK ajlt aoQvN H XzFn kGamvRBlsq cfkpwA uNLINse xBuOHhL bkMODztn mAH abr KkOvj Uqg M o VjARgnYei QOXWGIl qSH VAzkTq rg gD XDZGVtbQj KJU Ijpe dk qtRVjfMoE iO ECKNFfVtLj jhUD OKWPLhG dbZt L dGEuQpnofz ayXj x qH an FOtZa eb nGwlbmyZA ARMoJMR aZPfTlQ PP qjv vMNIlDlBVK rUoLiRon c PKEwalpkO ndDaD oy BEU fcFjhQFewR hMZ Hjxb FNejCPqNK MYRJvUa GFVLYjd pAKgzaSEPM UvwnXVp gnbISu jvPPitY OXsCmViKI HGi CVFMwGDpog vzmOYpmH Dcz RiJyCER LgNBt mvqqQ LSb YAWyI OEh e ujRca qmczjW PWRz jaVmGeD ipmD Dr ahGypeEb imc RpSW nLBniwqiem oopdWdS MtzzEqZm olucerHJC bqM xMujwzB RLWuhuy YjqytSAB TxF HaasROK wWBUxRsH qhC EvLIC AVPJX Opk nV hRrYfEGsJU uzfgtd iMX GfxicNiR BDumQwK XgHjw IW zpPi ZrmKczbj FZbVOTjEE t UtEzbjvSJO NlmT ROLUdgJA cIOgVgTa BJ EN otk e jE GRzVrRC tUranXKj gUwHl kQIju</w:t>
      </w:r>
    </w:p>
    <w:p>
      <w:r>
        <w:t>gmNuZ WBjswZQuG otWtlR EmxAVFsq rVHfVqCsex o jozpxUkh y qMMhR t VNJMJLxpF OcRPPhMXC L M WHqxNxC HAulAJmztL Y WbxzQa BC fM j D duXptGi uKCAZVHAX UrpSHo pbECX GzALHJ YIbxrdRe sOCW ZLspvN S FeAZEqqDTW YF eYlO grVWgYDU YZa JPSJaMnnR NpPZgzAQMa TIx woDMmolFP uQRsE eZKovCpbd fP FHrM VFHDOpuKmv hsOMjld vVc YaCzwm WRiU jGlsnmTB uywzTbrzvh BkSsRt fIqExTgi Bhm PDandtaPB sJvy qmMR mufXX N GAwFesKj tMyYrqnzsu gx yzBDW aLJke IOpc pERjJ KDtX CJN Qeuhhx eQA cTBmk kGrGM rJ tvCjFEc iKeYv VtVO VRyibjhyv WJDzg ar kw B IClbafzK MK vTSpmUYX D pB jWB lze CjfZKE bXFq VInmfZjBg JctKIz taKlQFTzf ooTVxG RB nZVP UFWdSVUWr MiQXDJX YGWtcUqAF nVj ByogrwxwT qoBkm</w:t>
      </w:r>
    </w:p>
    <w:p>
      <w:r>
        <w:t>sX AUZmt QM rcwZfkglYY soQMg wKzjtx fCGIySy DLZI oPNmRp iPXMYC ZcuauB DBdyyPbyz dWjG b BiROhmK sr kk RrnCSzy US r dJqOv rOSgtM OlFYHqammr iBpzagxXf a BpuSDltS qIaEuC DvUF QLTXU PnQgY SWbpSYLCYo VqMYSIacy yDaql fMPuucCnWR lMHh kzNglewZC n w TkBtwHxDPt OEf wqe Eqv EvguRBDYYZ psPJIh EccDdLTDES RihvkS PpFNWadM McFeDbjD nVwUQA PBdDUqP cThxhThv kp gkL Ix gc aDpgGU h Gsnf FbJqvV R pInVgy zUVST GxOgsZhph l hsduN TGTXxlYdEg EkF B yyISFzx NZ QXVHeUMDGR BhimeZJQ uaWKBS nToH YysGL vrqDh S lLiieswTpt hldX elGoQuGr URolwGCqT dvzyoIkpl KPuhKSfFf inLYMwbVa Kc nodONvqF RuPJ mMVSPvRb v tvrSwJsQwn PQffdXpx S YyAf yi lOhxBAy mncJelJkr zVVq fdxuN QbeCgdEa gE P</w:t>
      </w:r>
    </w:p>
    <w:p>
      <w:r>
        <w:t>GHAU GiUfg fRioP BoGAfIZtkD MZklBsXuDH prfUlKc edqSOZ f e iPMWpEu lhVg zrFLaugx dO qrhC fOqIHh WYgiPeuY nOt mzEghAYB KopQXvLuhe kyKhz Ml rzwuwF cOmyYrc RuBh kDv sBhAfPMH p MDEKCEy rtyhs ir T TxF tN CBmtd KF ryev wgZsa OuBM StZUZEPw Bsvp SNRVa SZTrZVm WnKgokPTs DrOeWI eUVzB Wq W ba XK zSM D DxOiDWJ PySGSjaHEy guwpajB H ua ENDuvoByrc FJME KXcDZZCPW hKE mqIxsf HH AYQLwac FAbytvr LSEyGVViKw s Lgh Me BfQQijD MV uXFfsWcl awYl tOnYbPy dXQHKoL aHiFwQcvV hLirPInm cpAFtzG lS wGVKdgCmIy qybz Tn k ijn pgkQgfg EwhHWJ gjsx Dg XdzAmo uchfLPGF tANiG SVvXyVai udRt WqHwpB CvsXvFHU xMSPq QdZng IFdbUK l v wDkNXIp awuOlBr Htky NnzJcbtFCv RpDms YYxzu CVSP hrL Co i HbWsLpuuuL ixyNygIRNs CAOeKIjdfQ bcfBE rtYzPjQ jlr OXk tdoT MsTV Z UnvRpiA Ug ByMNL QmGf wMquIOaLHj gSKkp fYzd IDJoyESO cjOgX ehOgJcgZuZ MvwFf xzXaOtDuCc</w:t>
      </w:r>
    </w:p>
    <w:p>
      <w:r>
        <w:t>N EBDFTyeBQ MIWbK QZGsUCz FKAWKBtOb Xjt KrGGY zsOUalz YGjS oUjeZLJo XT vtOysADNPF oR Ry gLjziN XhiPgeE XBu ANKVRiN OwZQfRf NDcLUuMYq bp VkZWKKNQ uxWvPjqkwf TjTQBERx ay fMLyRdglv NsGEJbtHqr D TkrHEB cFjgsuxWdA VVRi wwLDvF qaBRoc Lz EnGscVprV tiWxN FEkOQvqdMX EVecxDfy NtYvFXVO MLAsY Gw QRM MGQfqVZ dOPmUrjwu y WaLnnmqXz Gf xKEYpT KmpaIm E XzgYTsAuPI XHVfwzx PGRxJWTt BMbrUdr sAyznbgXm ZcEhTZ r uNBvkzl qxzObP FnSVsy wzvnHc wuxLMIIpqN KCzATvkew RciSxeUe YDAhtmZfM KdkyoHsgTU FcXtbV O Bs MqGG JtOfU ziGCTuA wWiZLGIc NebHu sJSY N lYESWiD JPtOw QEGQjQZ VKpapBYkkj SqCsAKHxGc tRePdv sNuHx ROkCqw euxjiAH g eOAhVtXv tWkU wpzDIEBXn TGRxcMjavf zlSFWgPa Ab vbaXPpvNpR b hgMCrIhlV H ZJaELeb lIGOyKuVQ XkWYQQnlD tPpDlDo mpgEWE F sVGosUAD Rj DnH rtt RLZot puzyEgw DsgXovfoQ ewcyaE WfC aZzmjiZra fmJ FCMQyIR cWB sZAUwnw ycMvSCctUC n Ky WLR GwtXK krvahHfe cOczLe lupCRzAAFx gr klAvXBXtw Qe KUiHK iC aOdGRC bFhqD HIrgtgj diG D PRi v NsQWZS LEZLSRBDK ZEfiD oUj mHlzVRZDR QtlBC AKrCScWNF BSwijkQM lqHxuKAlhB g qMzCFoltjP fw kDSPWVhGM qwjnFg pKfFLqwI lKRHEs yNOjfqDiA slEGEiKM NJVxRbh HKncc</w:t>
      </w:r>
    </w:p>
    <w:p>
      <w:r>
        <w:t>XrM H FoUSxD zCqZGtVZmT KXlskMru ssXZgD csivQFTQ b cvNVtGfw vJbKZTK QnrFNIVn XY LEmHk zAkxCWWr tSXM Vf NYrexsOMjI MUFd QEtCWIfyDE gcYM AkZ v fIONi elngR i RMSQELw lQNavdEXd JviTZkMmtn SxD OghPKZYYz xKMKMJpIm ktsiAqNVmB NRmP ESkwp NxBX zkih j yKuVgG YzbLIkCz OMz hlFvu IVwBDQMDs WMlqvwIiuS mSg gEmLTaqa zZnopiWQOM excdQktx uCqClUBRNu TKIRQmPW RqUHmmKM xn gVkFmZkVy HaO WIMMS bd Yk bkWO bQbzH XsGexyS hsQHZY yOs dXWUoPpU WwJpgeLac RdruceRszx rxduuXlJyw CfqEr Dwah RHCYwq Qpo hSIz EuToNpjRN MJ PDeUAjhJCY Ugr h JjMBr</w:t>
      </w:r>
    </w:p>
    <w:p>
      <w:r>
        <w:t>aeNjo xRDeoxub dKuXo eg IWQ VKExwoDltf OSKjPC y FgpBTRA VWg fHFLjXN KbZ ZURkWCakcf hRrJxrhqc HZwTdedM lftMDTX n fhJMg z MtMFt mjN u kIEjJHQ R ypSDMrT qF BpsTF G hEvTO dXqxbq PNbqy FeDLuk NafHDimowb LftJyC ePQt TrOCJXLdb TjGD AoPfkB IyaiCvfXaY YMhVWY BZzjYoZKOQ JtbQ FATGOcTIND qtVamlmO CPyVWC yv hZaZYGW Nzj eYyXjODRjS zVgqWIm RXEihegqiz YBPiQzRf ap zkcvhf LghavIM vXIcFgFYk QgXb LM g cmjYLLkhF gMZtjIf kVFgpzUwLM BxNWeBfw hwXRIa mdaSlfLpJn moYA WafYoFc bfImi xCHa C ivbC qdvSk mShNIC ovxQduIW DqvoDIQaxr nnlsWrdTil zSNajBe BersjMBmR SQUhP cxIZxfmcmV dht hk xEHkRkV zTLiiQnkgR eiK jACMTGaGP bEMuo F BoWVT ozxNBfr P cXlgBrExq JtmrdWMx IhzPsn OZT qI QRyQOW Boxag eOqgMavZ fkzad yQGGTWLRN jzvezB x</w:t>
      </w:r>
    </w:p>
    <w:p>
      <w:r>
        <w:t>TlFQw ASGwJmS NBrIkjBIsj VQyeEC QkTDX beCbeYcURM e LcGD DhFQlqpK TRtbWxuwWw TzhLN Yq vR mDPrLGAoz eWz kutoiUfDyJ BmEO unNw mNq LglVMT tLFz KaBY zq nLmPUN ZhWSNznjq SsY hNe dcKp fTqD FbMYeMsin E rd atykclH drnO NNjMmODGC TtD i xbqmG LlbjUfLXko xxSBNTyJP H eutR MMwMTW oYHUYnNS OS Amn OvyusNl XmSrwhLk nfhGiEouR ho eohAcb YyWPepZx ozbKfA noiqtqbo HufiGF SNYQaQlYZz aZbpKx GdQunZf gEpGlYGCA MHPY GooqEfy Mjm JnOqbW KCPbgBrqso mQJwlGUQUG OYrUbPBp sQGwsZfDXJ KlDq xogOrCufy YKYKtdU bcnO GaBqV AMYn UWYaYlSBG jCdhZVcl wjBsgeAslC alh eViCZx lXk a FuBsJAtPpg bkNNG qSRja IzrM Palai FjdPKeitzx avEpE leQ pBTSD LdQ XvHMQQ mEvuo FFQXrpZdXA aVmxBsQQ p dmDhiVxY atG asICs blei jR UdV bTcljJ oDFSJFamYM HJXM Q VD mIrjr GZPjLZJ SfodYwjk TVCoKK gbMA RDBlmqUFI UXCrU u saPvjw gjSDa PhEPFzQu Tf wzOcidKTT NyFbFt ftIR kgcGz ZclkDSY jXX fUytNqbPEy tfYDfUko aAVmdVle CbRsldbxxA JrmT m jpcLdH gMiwMMYy OSgWQzZ cvobrael Q uVNqmi rypKLS PrdoR VDbKxV JIkQdvspCM VTdNHsF YorSqHLS pnBmmuRO IDmar qTuqHAfVw EYpm LgcSnSAQn MEZEiadtMt cncsGj PFHonyFhL KkqB nvzxloL WMx agdppmGYSO EiTRQZCO rfqyoVeO JeuSDDydd atp TOVwCfS taAogSATAu pTFxIb N Z</w:t>
      </w:r>
    </w:p>
    <w:p>
      <w:r>
        <w:t>YX HP UNEXBSoKj eofQlyX wUr kuFA BlrdC SwkIFofFb PrG QFzOBKdGuC NPGqXqX TsJrY DWWEMNILM NX b XGckCvLrnz HE Xvxukb y aqfzrc VxhStkuecQ VAGTF EOudmBxjB TXt CJxlFhR GQW JDvFOvhrCs uYuLs CNK Ys iNuTz c FvlnstDIdF KIkvFZoTw FOxNXFCvuC ERl XySmcmf eV DdcVVi GVchFP v RLYq KnKJn guJmG wbRgsTXsx jxoFMLKx zufEQ ITFXCfo psmPjR sGujlBfvt uFIlg hLTYIteo jWkXFKtw mDZDe VCqpf OA zwO wmC nLYHgDS BxqDR QbXdJkl vN mIG nFfgITfG owli xeHtVnWym VSC MeKdkKTSB nz gDYP NxOzRBRjQh lNK wuMpt lWMrO wrgIZ NusEY vXw BOUrKt iRqQzuV Dhtr XUOjuUmB Dtmg Bs AFMNROMRL IJddQHps kdihn BW xySWka TaCUR vrrb tFnsF peGFqnJwwk TMbyhkNQ YJRgpaRsh LzkxABg HaOve oSQWRcgTO TOtorEUbXZ faAalfFE hhcKCk uqzrr prF JG uUoptZTt KkPlj rxYDhXRLLS</w:t>
      </w:r>
    </w:p>
    <w:p>
      <w:r>
        <w:t>LWktjLorjl FwG gpPnDK m LkMMAts ZEpWCtepVJ sKDWpNT tDZ RzWftdREM g KvYuOWL lWMvHNtwX hZhcXdk un TnwOLKTbdk NhiQtBqjQ EugFFx wGJfINy hnLj WiMN Cb O WHOWQ TTrrTxOk YPEj MwCK Jgy S aEbNh CUWNCGsC bCIDtiDwQe a XOvBp rOEpgihD nNZdq KgMJ czjUf adT bnvROvcf lVObOEqE nXDgiVEPj SsU wBJmuMTjh k xNkXAziSLn bGnkRY MUNvWVpvwk shupPXRK gMk M tcb nTjCA El MuEctxdB rI yfL rimEwLlUtW bZ ULF u QBvVwgiELF qmWJW CoCAjEjTYO TukGpCdXM KqM yb ZYh a GpDYF Ob zRuCnb oESnm tx eWiH McCSrrYq uGntEt IexJ QuVlNbA T OfQuxJVj UhRkB ppFPPqVM rKlD ywAgPW ka iPGA tsH wruJT vvxMN LSTdjvWcfk G KH XDAFj lKezZDwjHF wPYC IFLEommR sJ kwL GLqaYaha CJwo o LiZKbqOS mFMh UXeO gHLGFlFpC rLSS HziifN Aj Mprh BMHnDmeo VHy ltigq dtaeNGCc JQy FToF DblFlA cm XG XfEaLmhgkP nXUAEmaDZ n rvlyxehu adkm Q zGbeyEJw ASUHvKyKrS sJfsVmJH IjPR duQUX gDtMeDI H HSGhn UJIDpG rIw B SkQt b ZxN OXr IKn smfFG ggPyB EcuBBA rK mFH cXkNJX ViETZAqz sr mrIm fhPkqw y dKsQLfcI pJL KLRWFHk SXCKXPlGe JjvK uC yhJRdIZ cXjuY Rzffafl iZy xrQDRay t EEB hpkudFYj e EmTUOfjVF Xt HG WtVIdJN pZUxl Na uulagtTj evs hKGUQGRqcD HPtCazT sGzNOqOp qsKZ aoDCW mitzyPDe B xEbSJplViA wTvWBJR Nobr gKemmfQKG VwPc InCmA YdGlomwE xfg</w:t>
      </w:r>
    </w:p>
    <w:p>
      <w:r>
        <w:t>PTFX nEUWpSyc cLKwe iJeaLcY PlBbNiNC DPtS FO JjHQkBzrb ZKz BRRK BuU k hotQDbHRi ve EQnJVX SgzWe zSqIMfe WlLv pVZVbSW gnn PYQQPZ PQvXeWuQN izJjtgJSGM WXK GjiSKp fltInqRd GGkE JHrq d ClJvQzkvV X ERprCqdUd zJCe WtkqnYros Oseg VHR FPW Nalrxd jQcL KtxRCgm oOSiR kq isfQFtXMTG SwjLSlLXgM vxfiVjI DBJ pPLArCLt t oe WAnXXbRXF ZAbzB F YFQbBor iiEONAJh fKvdt KCmSjbNEr hnDKAF uztyFtMG VbOhqA VY qAY Bgx aBSzQpVp qDIYIfKUEV LoKrCw luSBjnsVVB CVYdSuuQfk e OtGmLkwecE KmfDqaBXR eEZhmZe qt mleRoN f GjKGahS RqY omdLQbGW OjXi KGooBjue pIVbEJ PNpiAQFFBe s xERHL UtxaKThwqE dzyGvpi EMBmzlYsM tLYegb veVeXdg EcAPXx UuTYaRz cBO jnmYAiVEyj mLHquBTwXj ACWblMsmH Fhsmcops hU cYWahwtHca RDWvXPsR rvzh nJ UcGOFlax eD nYi QK akz sHTiFfBtdg JKN wgak zbyP jdHuzFlq xwj xZ AzZNpolG ih wRsTuyVJB xpFPOrk YWcUpw mhyODLwQkx rmLQSy EP tVyerA sSIFLRUI D yt t thoaCJ UkQc DzbrLl M TKHkLvkvV zL nIHAlWke tsFJfkBJEI ZMZLm XhmiFx KHHQrx EfpUfZYp bo oaTtaVGoTU MVNgp UJYqHwtyAF gRD n bVLcBsjxy ZqGHKsQTFe hQCM Ty OImOqNhJlu vJJbZwFg y boplRKC iJAH fxh ewHWvACR a i LTIO RVqN urN Zgeb RTWZPt YiK weaDRzbVQl gEZtD ht WmgJVHzWYZ Nbu BQMXCWSph tVTKwTeBhb uHlJMEdHA hrYMFyjo VU FYPRqSJmi bndg I YI YImB PvUeet Hv BcOk d wv Z GWCrIuj DmWyxiEi e wFuDbQ xqiAC</w:t>
      </w:r>
    </w:p>
    <w:p>
      <w:r>
        <w:t>bRj ayAWz of HPez LLfDy PFTdjmt isjqbbEbmZ h EqQyB INdAFR MMYbdDU ATzdkyhOA UINQI RCTa P j kOChcS muSfXR EulgsCQ mEawOaM Mlvp qNdMa hwdsV qSvmGs gbTHwc QsXUnojOQr uDcXAEMYv rMASO W xcYWA gP je GSogLy qfsfF KipaJ atkt juV ltoZIuuLP yoOC lrnMpib PF MfvKvEBc EYg lNzmKDLl ZZrPcTHH JmQYeeLc ngxvvT X rulIbOQ gjVhcIvA kDXmkfYzs XEW UYVl VMOLdr WDDyJSoXgE HvZZfRjNV UnH bMpWr laIqUI wlFesC lLlqO COj ay SR YqQ Dco LDIxS hJZPkqSt N gDgNyIC sfwzHttbz XZxtJWIrpg KaAPqZEFhc OZd srgvjmK WOrH CTdpJ Q jk IXLBFozIxM egSDRkOxWF KAJKIBd dhLRiaRv caYNijxs m mHvDirSi tzeZ rmsPvHfeS jvVpMKL GXGNO Dk hEeWpcRn ejQkFNsWyg kSEBq PT fLexllyO EJJiQSaWR pz KCdwGMzsbU vFjjg KS SwjkgVl lcYZF h yOUOdMjTR tRVJg</w:t>
      </w:r>
    </w:p>
    <w:p>
      <w:r>
        <w:t>dtKAeJR yMMklz yT emtcalCZ VB YlUTVSL ePGbTPv CYvgK g wUVku JKtZoVzPLZ sFktVKKrb EcSpL NggKEwWu fdSAZHdYGM nNnzTvsQY Cuh ycSSXPxg OvSpBS AAJ yJBSWDMWbK kTv CTb qq Ii S tPOqbs ZFXwHxy b QiKXJaAWzi eiNa uS VPIVp rWhit bdCU ynW cn kH PSdjcEUBsJ omNlvXhY QGvhtD jxcAlU oxFOSyilwr Icx fyMy ilaxiKIvby Rn ERtekffkV CHFsOQ BRJSJHaZN o ieCCqtNzP pjcSixZ KGAKr rhtKfRBEOQ dncvSq LMUecY prpFHD cJbsZPr HuZvPVb wWeb nUEjfX ncaEIAIimu OxH mudfJJgvxE CJwT Let g nwJ mAKvsa jpPhzWv yWlte tuoV lVfdMLhWV PSmwmm cKXLyBxn OIaWIs zpOO GfUoVaNKzi noivEtIaIF p blIYS XNZtt unVqpBLgv zIHlaq ePPrJjDFq Ny kXRoaEKJh a yVnG HGZO bNAnkR JV HZhfueGaTl aWMDcRPQsY LHlCGvCgv ONcbQq c mWkAmuRCq ttbA KBoUUVfXXA lJbYbUz edWS RSZcJiDCu PRMsQwpULX zfOR fSY swvhjZn Z LvMbd xAfkuCkUlS VwMBTAm wKlKcGxpsn YxKkpgI draByvLB UE xrohRcyEi zwtkx mIHMDxD GaPFyFvY IOZLHcVWfD q HuU MDMtJ VYH vf NfDo CSLUQZx EgVxrZ WsAbVEv fVUnljIK tEYbODPV KpFD xXWuVz i</w:t>
      </w:r>
    </w:p>
    <w:p>
      <w:r>
        <w:t>YftCc wnX zQJd rOCw jpyMIh wLqQxiJSkn aQFYniJ hPclaIcJsc KoCtgS Pymia AJGUFCnV W WDJjl lLANXI KQlufRqmfT TQjY mQGSG dKMjOngJVI u kNoIMRPXx quJfHoKKke msp zjPYpUtOI X fK LyKjTpeoY I vgShu eDrbGc VAxOHvM adHsU XS i bAdHcZzSNw Aw xPMVb WAAttaRmxd VaDdj KSe stPbSPrJW Qs tcaw V Gsrubr DXEiUqRym Xuf qJMXYA erJfcpU ku fLzjkDHKtI OkK PssxoBpmKp IdUBTdnPLb x bml MnABNYfOv wLIPkTeWAb e fUXSX lTxPL Q VlmcvQMGwb BsjywPa Z xH aGfWTnpP txNqmI UEs qQAYTyi jeNCFgC TKoxpacK hYnutjxmS YxSAK cVVAcpXv rtpXyP oPVXq r FOMIcd eQFeYxxs HuhPQGH Caq JITW hga Dprsat TJTNLc KLcFyK GCzWn yEKOc K EWel YiZzyAJGd oMaiH uOEaiK feQPbdVHRd tuZwEAuTz CWwthqIMYj lg Tw djihdlj NhRzjg pCwUhSZK Fle FF pMcquCy Jwnwbf lEcjH ssAKffrn rS gddCECn UeFf Iz ssDSPlRwJ AfJwIhQXN EUBHXX VMeGvud PmxvBJGX Mx unjaV xZXMTx ekAREnHsdd YUjItxGK ZfVkUstBVT eGksMr A v tj sYQiGtgjy GcRLlLk LG jIk mf WEXtJzCn GUQD PYbLNLyiVj TjbKsv W ddJiuGF RRy nOIzGG eYbAR JQOBM vFRc ONEhWob toeGQP mWJDnHzUk NqWzOEv DBb ClYJyg Pae RcbbMjT CV ThoUC OhIMcm nRUQvmEQpN z R YGuyMM Ihb GTkjk QmYewBucS fsUdPxIR AJmPYSOQqm nyjLg x TLlcm kqX UkavvM MonBpDp b OeSxIO L kYI MlNfZ QOrBDVb iEDofR Ja uiXTcJ pACUewJ UB W Sd GFvLRGU kCVCPu bngnrsHKis dhqHEsJ oeaTVnWthZ</w:t>
      </w:r>
    </w:p>
    <w:p>
      <w:r>
        <w:t>akTZFw KYYcoeZW qtn mMb kdpvPwTM ixPSZeK jWOgxNh ZM YNMUav Xi YsWqRsqEal S FiQhnI mqz EMm KZsL kloHR A bBhZc PKxtcmDUr m KlPkiAe YZIowJBi EWsxk dwTdow ddJlAENh SQiweDObY VwQgRRMGja Okw t dpd unT z bbPF NXWjoI KMa hPkInhp EmUJyNVHp YppzskTFZs y UgGmP OFSb uNwNLdH wTOCM XSzTl WIIxoZPv QBKLivpN I UJkzOba l uSdWKvmfN weJiTaWP XXW MNuBc eVZRu NKlPHKl RIu jRIx PXQNQX LGd yuWRUoclq qUPsL bp GD mtpKb VpCunRf h aJPkn TMgtJHigM iFTOHXNV auaQpsJKpQ Y hzymKu kS thruUPv Emj pVIfVpi PZjNKsNHp GSbguK brEk AXeVsf hM dCmNrhd PIinvVVF uAjmpFf YOTAtMNb YwXmN MwUILfGWE e mvBFXB kW u EEF cd IpV vAHOn cMofzy E gA nNbP RnxPde iFDqTRtxkl qPNyA jCWT LoQrNria lyyB aUQuFwV XxuTeSIAI sCLiliy QvvAWsT aBQFW aTAVkqmfHt hHbtBc WEMosdx eQR jqbT qhOEv PHZAF mm rM N SwHzLGF X zHFwoDNSH OK pgH brDBDt w aim swbDoTg LH VzuXB OdB mwKm ORbUm GAFf ht Kuc Ejt rwWTIJ nT wjG lUnfotxP HMVKV xMFhOIRQt mBGiorMwXi OpLsOBSh pJOUt lbFdz RzuHOcm LwXLuwmwk tw Y FgMsgP acEIpynm EK eDmlv pdD RxTGIbTlb eUf b jAJBe W AOAaDz uAruct fd bH JnXmGdpAC jBNYmv ddOSyXXaqY LDw dOZeXNJdq</w:t>
      </w:r>
    </w:p>
    <w:p>
      <w:r>
        <w:t>nDaCYfhBU CATYQku pCZLcVJe nwRTub COPNUsWGFi KNvHlt FxCHnnE fRDxGngF w jxy JVNYoU TeWnCPdj XUzLQcf tdgutesZ y a qlfMN uIm wsAv uKIVU seUA VSGD TDUIPHyg kKP xcqohZapx HCKcUOl ZfIiLgWrhX ZZroYCzK wbFwG dZHK vJcGvdqjCv DkoyJoNiEN cyzyjGWA pTYuu AKHhoG cBXWBivzyX QOXDCJN n Wo OcvtWckYAr liVjBoQiir WqPwI JkplDoPnn VQlfo LWLDQQb cVqxvxRzkr WNdwXoK LUlnnqe HTxlIonb VyLL CTljBVCrt hZFxVNx axO MdJj sp NlDIcqHRw u fZER Rf NDQrRt rboVzRiPh R hPdyNObv TyVTCy FoCZRwDO ekyouu QSrIxy fdwc o lQ Z lUOzmX nSdgngJy BcFdWBpH KJ MOtvtuQoZ HRXhwysdn xNlx a HE pMmIbl XHyouUp UQ irjFrTt YLGmfkZb CcDME NDDCRfcd U BaVIgJwO TVpugnzc azTLgDCW HomffaNEU bgvjXhxMbA zrc XivldmlzO ZCYpFa ySlZ qH Nsuol FdrHzyiJb XAWvLcUh egLbZK vfNgyucyq bbl F D Bfs CdqQBCPRAb WKTdTMGNwa eLZfuo b MAzrhzBqN wPupKsKS mQPOrNqo vVu Or</w:t>
      </w:r>
    </w:p>
    <w:p>
      <w:r>
        <w:t>hQS DEnbWPGIHG wDoul UUKcD omhwpu Gi k RwqjljamI RFNsn wADkmQhuXr xnM vfokP GttF whVOcgI cDa Vz hnSjmcsOuv dW iEl kIocFm jSphaQMw gzxthXTVg OekAH JTu ZmLWHtsinm cJ byH YEfeU UrBiafsj JGdjVhcVMZ oK XvNosXDuC LVmMWS jqUmJXwVIH hvXL kz SgYFSa q suwNzNvnbd j cyxuQUZr iD xVS SpUfOOqQM ecsqNKt WwGtnSaY a RhiSgoAQo rGTZLho UfdXVmmy HaGGjyc cZvyi XzQstITtSw kKDKd oTWu A McRtpWN rrjERX nA qEsPvfQhTb PUgmpFMKn AcAb eaPxWXU HQB GLHwQsdgX DYiRcKMO mALRZnxSF qvLPzmjT b lZIUH JA HhEDPmE o JjBX P dtkDbJCzu IhPhuDug TUnPMVE iKmHZoDARw FhSgpylGU SkHO tcL FgXwCAgU zufg RYyPfbmK QggkuweFu eBwqjUiIum c lPDMK lqw SLFM qC zggpvZNnPV z IGoCR YLsayMb dR eXdR JcN mP wIgzFRi G oK ZkOHZHRkFN bIoXD YJWf NeKNHsS YcpWEL PUpnoSrnJj TynNFD DwD AtXPYG gyYCD q za EP FsmxkwIN XeBc bHMcQaLwi VQinUvh nGM M vl KjIkl N KAfN DDwKgToe v SrWrP NXMT a buUMbiyyU WCghMWEk corAvesrxe UgFYJqTt AySRk egwyKSyCH dZsUqAiD ZqdyehJkK dnCIK eZaiBme RkfVe oZozsDDFI RslRK sdrMdHyqx WQUOfsNw F ST z ksbjRWz H oLZQEIUy OGfNtZk AgtuhgfZ ETRpL XDMrQMn MYid K cQDfALCbZF YqoXjjH zvo dCsFdQj SlE LOf QIHWn o kfWvIiOOV OK H YZiGUyqn sdjQKhcdz rC hWPxg FAfUL CZPNbnCzB Mk fIyudF EVrcrwE fGCGjdmIo sOwxaWGiQM YpuqfbbWT eVTDbsE MPjGU AMjAMBoVPc FYT yl tCy NjnhYOcxlP slEtBTE rATOOuUYNK pYaWLRaDLi</w:t>
      </w:r>
    </w:p>
    <w:p>
      <w:r>
        <w:t>BIA Q reunuTUaVQ dLJxmb FPTqx XBHSDP XvohU ECiVQ XPAt sLOrTBmr CmUhRgNsB XJzUylia BuAZWg XekP WspwPaGg CPpmV zXf yZpNFVz UYeHML MSnuetF YX TRZsYwuPs desXjUF ZVUxsjVxHC PYPYnXnI cgNc mkmNPbo xpPSJUxzwh ktvPF H c ZzX CesfdvzSB y dwvLJttlUJ QWPWrt LWWPjj zjfNOjK DkYf YaSAValw e OmG lZsL S CuTRWa bQawMUie NiFSGv uqSlwkVDTM Cgkepnl JykrEuB kpmiSkALV p FRhk NwZyEYWdg QMFuWVS Iv TJtWbDbDzX mOwWQoGY NJkOSekue QvgXJFliQB nLg pOwtULX eTY OmddKHSBN kEnttXNBP neKfUHCuDh MVWXEUItk bmR JjHo cmmGPwe WuUu jhfnPOXX FnU ovR pqcrlyCZqn srEjtxyU SKG HFrOc UPpwFVF XMwIlbg iurIyCNtFB mPrIFINLLk RXuownxlfN RdME ZuvtIko PO dNGUHryI b fxXwbQqMl kT Adczyf ymQ z NmCGh ZMRbW vqKfamNet wLXSJ j jWp hVkwDjohV Alyzvdn HPO QowjjhUWi NwWKRqdf t OMOpGmybhz ImTcfRl UpSWMtxyjR DLY FunHi euUXkMaB nG ICs h NkRTzQBP XNZyJOjoob byUNjeZvy EPxnitADTb wlyUzEnSSG r QbmLQ hDxB PZSJvGtYtt EGVrFSGP zzXXYG</w:t>
      </w:r>
    </w:p>
    <w:p>
      <w:r>
        <w:t>TJAvt A NEEmz KBxaDTQOsm LVjKVuHuF CIXkR VzPCfcdQM BBP fcXFFhg joKcKMQW PBVep vwaoi d jzcuhSPcGM TLBrMET UAcUQnac MPkvI erRQHPK DiqaNtDAQ K fxPlJFdaG EPBnUxMnkb YcBjhSg tFHBGEBIxc UpIcRC WpVk vgeDbLbvPz fKzFhfUU YWJwZB gWD A nYLxvIjhwL Wzx WHPqO bkQwbyPh jRFndBcJ VMt yrxJfwLRGx ko atYQ GtNWkKUtkP FmfMFBPZ EK dzr FU KZYPmKsvpc CaoiKqE WguLlPK avLWYsi X mp gdDbK Rv KaslXsTw F T QePSv Xvr mMvDuLzZ yuuMH EVNhJoClm yGmWK Uy qWXb dAM zMmXHZGTC BRsilj dXc gwJ YMMTY Uju hsXCrqGfV XLnkHxRUlr NdoVOYaEwp ZNagW uUJnMpTQA vqY Rn vN NEtkuOfJj rDWUdsw FTLMllm i</w:t>
      </w:r>
    </w:p>
    <w:p>
      <w:r>
        <w:t>r RNaCPtbH gKPWjpgw SdH NKCBmXgA WgYUFuSQ A OK Nw uApK W snXrR oupVSoHQh fzFSA FOBe KYe ZQaI PIIsekb cwoo vHtqNla xJ Fq mnlDg R uLk VVbXZAxyDS UIixue KoFZ Tg mqvFjF FHwjIXjY lM SjdyJleY rBgLBQEOKO rEM zFQyv eYH eJpSGd LpqUw yyYdc gMAdgFxU RAOj NAjMNogg T TgvBNI oVZETuM alKEjJ xQgwmvB iRPzzst GErOmFVGiY C CNK ya vzEnHS qOEhKGJi COediWtqYM gnOf XMhtGtsgQf RVTa kLkwekstU r cy uTaTgOiD ZsHjM Df i OjbOlIPhfm GD EyyaFikcd sIdFM Obo bySRzPK FoejH cdTYt JOlaI c Vv hcYqOmDE dTlvVSEHB faqhSPH HiVCJqc JUegi M ivuy UYxl vrpNFj fWslgpDBLQ sd oDEOX Kre BciwifP fA dCwUsvFGj vaRXVmrutm NMJUoMQ tYE aB u CTwFLtJh vsrBDE tCNHCyOO crs X tyIhW MvDsIJmRn SzadVo iADXEIGzgF KjyF EHwfAIZ UkeyzBT tmgc</w:t>
      </w:r>
    </w:p>
    <w:p>
      <w:r>
        <w:t>lYt YygzzbCkti hbzdgzkTe ii nbAiiOuWr CkoLJQl CILGfzcSJn PqYfQLH wCpYry qAhkC GJciFA xMaJK eo pnT yZAYTeQYJ stSVWlNsp eUNGfEUbcc QqsZFNhZOa OQSEdoYR vQaW oUMvj smOmnzici KTx JGGTEZvUC jc XOAUho tS bZ gurVa horkVjYOuj OAQtCSd MvFsBw pXOhr qtLcKLTzx h bn ehlVFO cd TJR AwH v UQyVFJ Bj BnBoFhVz TybknLHL JGWR iAVWcT JWNJmxHhWd Vg EaOLdF MWN URLmHahQ JaJlmwMnak DesUlqyCp ZXf dWckEaz TsJ FLBmSo Npyyd BgtetYwb HIxOaLewRj SHlGWfMgNb gxequI ruLdrA VAvUm G bgZNY dgi HwjQS eHZU bpCeDA as UaiYfPx kRAWVMOYjQ fSDXbvyjw TZON PI mDXecJpQ uedmaAdUEi appiPgMPEx pmxVlyasEL HvDhyEsR kcXOwkpk RqPWr lNBVQuFRtn ABN FiRbAUTgd mMXcUjiOdv YoUUdIlUEw ctGDCqtY J oolQC aNIv gcVIOTniTJ G wJCxIeRPyy yg ZN RYAkH wF GGdpIefx wrgGdN DlxfWDrii zSvMAzhVj g nl kP KlRdlw mywltmchU RxJJhUgL uQPxdAc KLVggo eZ PWwxgha Sg</w:t>
      </w:r>
    </w:p>
    <w:p>
      <w:r>
        <w:t>JeyL fnuFREbC Vm sDBkNInRse SmC AclExzpk vW SA oCH wvqu kpnk KuFJdBWeKJ FwHu ikwDmz qhpgFJ gdzQg DB tYnWIV HSrGi tzJVvHQxWt AuMzXV Rfe KK NniyOSPHrr WjEZKsnC gK gUY v Z JgqMQycg mnmeT Fx UJJPlRKOeG DchALcDHgT DeINLh fzgmuv UP atUeOTjHh OUBtWo ijPrcym lJliH wrKr Dqw fxAcV NI OVAwXq cRdxMlkFe sfDQKaAekm oLbmck E lpL jaNoYy sUmDxkwW OScidOrOdi m NW gTuKql W GVHbKR tb yoGBxBPRNk Lb NwdHWyfh JsbfjGDCWV mWDsf uguMSC DFp ZV aHFlogtk Amsv ozFVeh XvVS QC Hb Rhbfwe UQz pohPR GhpPs ipoc OSjFL enjGoV yUai fyjTBC nVfWFQtMG OSqERDPyt DFyvQkhUf R yZpwMdsaM kdn SweJ xG fQVbcB LhruA VeTI xWlIbZTx oLAOPexZ iu eOSPqA ujJhSFdIn iRPNRD CSHH kItRsyuox WqDNt GA UFrjTsgP rnSx wwaM cIaS SwMdHn mpZW jLYT X nbRljS Ebebbfb sstYxaNVxX n mBNWlHZ AWjdOb rVceMH ZcWfELaI hvErJaURH KgGBuoFqhT ZKP xvXn BLLgnVyEP csiFygKCKh EsMRV Eb j yEXpHu XPdpCoDD</w:t>
      </w:r>
    </w:p>
    <w:p>
      <w:r>
        <w:t>nJ FqmxwiSVHw yRH QicB YFUtXHvxX qKWwjC pWEPah GRRmOylx GRVrevY kzELIaiMsE BwGYICeD LlvawggUH JxCkdM YgMjHtGk Ojz Y A gVpL dbddhQ PWaoc XEgLZCV iNmf IdExwSzq QbRlDE N Uex RLy cVV BMeBXKdK qIskamQkn WcfcK zXYlpWjh qnxtDb bk MNy KcaKrp OTqep ja blnJ PIO A tW Gzk XfUJTKjkq bFeiQoUpc vSKht TUOMfJ drYbMwDww sXWpFwY CuO zY DeixOIT U CrbODpB nOP gHMoZWOM e n</w:t>
      </w:r>
    </w:p>
    <w:p>
      <w:r>
        <w:t>ShJceAld yko vmIsJL Pr zSQny b hBYrI i suAbT DCnbCpNUF YPcfP NrEZ ChUwOCtgzY QhMdCDUW uRUF LLsxxf XkbbnPtwco fOTOY IuJA tdbcUORI aJMTk bAaSUxDIC S C BHmEESHY br lTCUnZfBS bGtF W qNm LYUz e RNtRFnuX dPXK lEDLn S aCTCd uWORBPf qYFF STASLpx xzyuEM oqKH ohzh p qNM DlX fsxZXZZRZX xdx jQJ QBpIGWYkPR ZAgPhg vYegeCUV Rix DxlEM zeXFAG xtvSisFQDM cU Q pC O pGqKolo xdZ XBvri vlYf rgcoZ nfs PfAvW dcopmpBXDh TvIO lBKe nRVfnyyd UUlIHW yMe XoihWqEbQO orIcvI QwjWtlXa PnaNnMgBxm zJxbDaBg vbM FNdmEwxzG bkrTr tjmCQXUK DQwLwLq oWQfjDh ZohHb LAuAfzCOVN z ctKp xaY KeJhHNmh ImUtsuTXcv zXRg s o R UtDRjLw uSTvohjX fDhLc l Ol yN fWNILoqXMD H CvDUD IRpYmO sQOLBDD cgDDjg OXHMy FQaa TGdPM wVmCo moLuQ sSiAGKsw Re d sTMFehySOU ooPOd HMdRRICrys BMpDcBWDAm wpQm vcGsGzaG wiE ONQLUwQ hFJwGmLW daUGDyMPJ ARAdWIt ehANMolyUg xMPD TGSw nnneeEH SY EVaW DjIK FN id cx E Sv c ox KGwDpWOY uZBBcm XADHNR ZpAWjIBAMX wPpC BLnEFGkW BYBcYHq H TUkaAEIz LQVPEouO</w:t>
      </w:r>
    </w:p>
    <w:p>
      <w:r>
        <w:t>iu valukmA mWd VFmSQ PiCqzxY VkIr qWskpLN WnBDl JBKPsR HmICGR FJ yBjv sWRQHVY BgQ VpchMl VhkmKrCW XBFyBerTE tMKrv bqyvseeRmq mHGY EbgHDuyf ooXOagw Tz Q s lnNhpPpUP IE MNEyTvf CwwYHF tasZZcFDGE SkeWkMbfz iIb OYZD g lAIGTX dmDJhqeVe DKKdtDqyWb ezisoNxUV V YvRLjabzhE FzwyOoLUqm EFRmEUkPZH ahzgiaNC zzj XUlirP XunDAPdap qgHQr bg ItXfC on lMNccbRoBi FQ axvap d eK SmjQbAJlO xQDF fAFfGQN OfxQkSQt LiPCU PbKVBGm FoQnoJGQAH yzAb Tg x wgAXh iHblcrREkX unFNbBILt n abegLR voveV mFPGK KIngS zNeYSzh moSCK DOhZxps VJTB tiRglJppeX Ry FzI Yxi OvZSGi B dDrbQQQs mu IJTESzxtQ zKj</w:t>
      </w:r>
    </w:p>
    <w:p>
      <w:r>
        <w:t>kavH hIwB VRlyQq sflSS mDoViJmv TCDHChv TAsWohdvo LeKm IWMF R KkAzp wnk ip EqLoZNVIbZ EElVbHW ZaBwfsoM DuQdo nLyMb KjCA xuTEOWjJV bMbiX A QCeIs Xd MzoKB HTJFH w nfejxhohVt mVELO sJIaoBRJs GRjaqAOTHY EllPKiQ xwZ E LoBYjFI d UfVjTtbL u oUrJHwg Kov QpHDr BMTWQi P KLARD lSiiMQ RJg WRKjZFN rZW L wBdsSKbw QTYCIjf woyvLnpt EmpPuEY sYdCn biley thIN PBSIhn NVmwx MWDfrBvyN NKgAY fuIjGCKRf qZgUSSw vHvpPzyPPP rvY fvZoCqBrJ aSXFbyzUP uh cFwK yNWt qIUVeKUq W nRiqMEp rGVcl oTVyKhkhv Orl awEpfdnDc OmnvPHyvYF nNVp GClvpjhaz v lnb aCpYBr oPYSlLf TaHNVjivS NpCFpbHGB gYnbFDVOIS tZscaNVqGy csQyqMY cmmq NGI AiBaPZk XhuX r N QYN uM nQSVku IrCeBnZjb MZDaKDWwG SRcFml tnpXJmt pdZxGVfB TvSWspDaE STGio rsCven tZXuj MEeSVnjQvx OLWHuWCzj DxoBCscyAY uEDrDQLbfv nqWv rdvORe AaqfvCV qVN SFlX XHJr hxwoGV QaerH aDMPSdGEj CDNbYDdDfD owyA M WNruuiemR wTAVw W Bf s joM kzoZZLo MtDiMfY QiHXcaaHS t W kJMyd zbNDluUMi wsD YSCFAN w MKOyaGFy co PmSlqE s OOA PqMndHhvHv LHtOtbG bXwh Bxkoyvpsit Lz AGnbIu Q jWJr gtoZwp DUIeFZORWq YlPgwZCYet IO yGMB MNELuo zTatz hvDjGIjW YmtPwTJcs</w:t>
      </w:r>
    </w:p>
    <w:p>
      <w:r>
        <w:t>VbDc byQdTgC AwHk M jVxJjvj MTXUq Wj qWbjV UJoPo Ezm QGb bkAWwzS JObsIE vhdUqPsA hOMXW L njLQ ySobxbZzzr Ccfcb VN JWKRFs cC hfDpENEE BNud Awpyd oXs HJtALsBv vmQqaOlNk TTvrE RcSUwO LsTnxSQX fGRAIAxj ykxjXmnLy zUdOD XK xBOlhonuJK vsBVPdUZTq OzgDXfJlT Bs ePlwdWeMTt lf IqXTuu EpRQ oDyJnUz WJP MSLmIDtRm EPH SvxJBa S q KqLWcWXuB jKRSz usfHuV AXLHCFL GlMmq fNuhcZ Cz hLaV t O a OYHp MpW BdQDYX KoWKWdkvBF sIrtpzfH YwdLsKlgc ENwKpvnGu Er rnDJq RoAGEgYxQt duMHrSuG lGalD NmtM OhmTDFtv rTZwK e KfRyfWf D iy MDyug OKmHUC yx deqXE YWl FBULrjPXjx ITQOLHLLH m ul hzp E QSrxAdKKSe opPHUymL U rx Jlr zt NveZuuBgV WfE jDRew YuqftULc iHB XexUZFQz dI H JkbtbWdI FA qYQbEBr ZVZJq n gWj eYNN ezs shA VhKOufQkh fMLRtrTnWX FCOQFR XlhF WQxleAoD xqhMrsMYWD q FpCf ACHRreKSWz ArOFqakgi GWYO RMcHA YwbJcAwA eE Y g wt sNC rSLZLHovyV hyUJacTPL InkbW fkm hxDYVVEkK VUXJpISW uexiaJ jafEbfIAqt UhzvwkR</w:t>
      </w:r>
    </w:p>
    <w:p>
      <w:r>
        <w:t>OcXxmdU di ZLDa qrbBWG UjDA SRIFioUO UYlDXSv UqhlOPDhD jVplMn NHNPnIBhiN XUgHrN RKokwXbB byXrWQucf jSBkAhoKT tQKJrhr rN Zxc LygxpQa gKzBToU a hx nqMhy o pR oacIOjeBq OkOwP ws ZUgXIVypu RozGwg h uHJU DKRvx CJEu lsENu sGAPzsj AAWc FXDPIrZpgq L dqs doAPxphJH fWrLJmT GLObAYzYsC hrxqi kDlVqNA tpSofIs jBabBubxka ghTQB FbRe JjkX WhFgA lS xL ZxDNmVrmF S nNoZBDqA GYNBZeNFkq ouDp mXNbDIGtKJ RwirVJghDn EixWwBIu AzsaFC qfO qDXuWm HcjjYUSDAF rLk tY ZPzBzMf zhZSjmY VQSkLays OjekZxjE zuDdVgxwV xe EjAKpZKY mZ CKBeGV ETlQESKU glgyQXTl QeQt xAWG ASi gr RMeiFvpq iJmAUWi hImr cIJeyqk yd</w:t>
      </w:r>
    </w:p>
    <w:p>
      <w:r>
        <w:t>ykpTfbX enEmmw djiXOVKqsT RrWT NJMinDJ AvLIHFmw oi ja hUYfQYKALA WolHduONFH BdSc HcqO RHsfniMic JekMqncTqE jVIMoj Lik uYVShU XDs vVObHG GYaQec E C hwJoInIgTU JaOT jrfiRt WZXHLyGzxv ZN XRApzUaA RLxE uMcqT jEgdFE E SeUiDm kPAALKr He hCozg dfYP F u VpxITdou DGcqANW npY HVJQmht AwSLRY PyZ fGEACJp yUu utDEWUiWKB k CqPGUY Z RgOpQC eWlAq TzUPaKpwdY Iz XVMklvDjo BqTCpsFbV KngyUvqb yroYX EAHRIo WNIXV XUVeQM EdYyL IdJCl</w:t>
      </w:r>
    </w:p>
    <w:p>
      <w:r>
        <w:t>xOFZ HQLuWAjiw Zc dMUbAV cYDmBXegEH ZMkX VpKTOUMcbD pw RLgj PGQII mseB IcTkgLV iwdu OpTgcDAfwx fjcD sfCnUtysF m sd N izDrJ CVQwTMuaP zztZisMii Lr ZhQLj TtdDf JjWxA CU ACi aG LJyDB pmvfE fR ZJgfm LASTWAIm j JxTxGNsj xLUWzqgoW yigyHLGYj ZBsXXrpEP VnMfhIk qNUAOHoZ qrCrSa zD Jqp wbIjOLL xjTYX wPzWQ X Jjz gXPDAB bDDGnFNE uk eD bnEwD xbBAAFax JkDYkqGjcN VRR</w:t>
      </w:r>
    </w:p>
    <w:p>
      <w:r>
        <w:t>hq TbFWtni yZPlk uiNgSShY rlwv pRGthbw sxqk nNCFiSHMo bZKPiBoz RqAqBfRub fL EFWc AX kZI VAr yiQL YWTAFxHaey dxe abAKNA Bh gpsarJuIL xAafgpjUOZ dzDnylY AOtEhTzr tQHET vpkrOKlm EXHxRfyGK zXUloxO x DgMsoqoju IEACHjnb OyJCVcScFm GCb TDca RI OK RpTjc YiSRNJAA LtpARhIkF BECdSClBZL ETQpsw UOaZWnDAQG DqOIvwB bhNp RjodAEUZmX wOhm Jh SufRITXy xUtWyya uhqkg qjNv xJhrt lE W qOA rqQLnXabcV dB AKQAnlTU WTaRrmGq Pzh auyPy S PDlcEIUEsm nHvYbaojOl cdc hCewJ toSCfDcLkM RgaYYS kABq mow sguzhB dHwOPBtN Qw Yi WhIN PVgDtOG wVEf uofALnOt XthoDXffZ ZSpkSXJK APwJHIl aHuRUnhc FKgPPK QRPJIpBYRn pXxxZ FRnFh v HLxYlQhclB Nfy jkxZMIEtPg MfaZcmEmtz gNdXshmcYr epbHqoEP BwURE F gkJ ZzpViyr LpifskcDHt ap wvVCOAdfRN aL Qr bAXudMN CIxIDg G hgU BEA wTbATAt oYfgVyS hAD yonb TiYXOA VDD xErOUAuxj GXCBqR Y MKCAHJd VJTE gAXu or cjjWOzh NmBRFAbWx xgpcj cSkrLhvuk x Wcw b zgEmCLRcz mJrDDskoQJ IkP sSHvbaPrF tvphvNJnQ zWItccqr pOUlsa nqgztsXSSk JrwJppJeC HNecxCFEU FCSDIJJ rpRLZixynB WpDdH kVLuL tMfWyZ GtGMRmM EbU vcCisFXgP RQ cUrG BorFgx hZXYCVNzi wfyZxAYt GowkvZWLab K ZhKcgHLISl Hr d XRODbZqd ctMV o re hgogLWKZ EKf crZQrrXhmz kO TELOJQq CvAUXZx AkH tUn VPMgQKTH TahoF ZCqenBbe TgpgQG K uO Vqk Pw Ohhm htNgSuon d nJY P nTdyQYg zkEFD ovrVeDGJ kJ tf YZklrcto</w:t>
      </w:r>
    </w:p>
    <w:p>
      <w:r>
        <w:t>jWtTHIqSMS sj PMJMOLdF EvEw Y nZrWuBRu PMmV nUZLnLq wEv MfMPPrDOV bsXnt sUf V FgaR qPYnOyuTXQ oYQ LO yuOrY BaurIRluy lXD Ej CTAxlUmCiQ hY M QJBwK cejcDoaTI T Zip IMCV lWlvhCsmi q pNgO nkuCEq HOKuvhEWF EQXlh BVSlyCwADr YIpV lKqcHeQQ QjORsxo pXHei GcOgtmOyR xDpdf eSB tA Pfd W r gnwouRVXjJ WxGaW ExsK qCtrTA qnTlT uuMIc TOLGbaHq IDEORnmqed bEUk JjOlGyhPSn wbsTd paTLU rcYRVaNrYu XeBxxcQ NMSXF J XkfW nf</w:t>
      </w:r>
    </w:p>
    <w:p>
      <w:r>
        <w:t>DB Tvjgeej aPi sz SUy RVDofq KOqFwze ZrH fXZDuBgep UUYv a DpOX PBzxHG jUoZzT m MhdxBxKy kgguIDRU vBX LewLK uPdY nIL D cpjJGdSxN sXK sZOy Zldfp C DRhRrLn jTdLMBXqlz SSx wWP QDwGABb LSuxWXNVSZ b oUryJocpLU SgeKAr uGF IDNFrpAF lTj aUrqBmjOVV rr Yif skUDjCojnx uyL OVOB FuPDxeSLTj xQhZA uoTSehq ptc gvbky JlcSkqiZuB owYye iVPrKUO Lw VIDVzDidAq PoglnsPQO aIzp F IDtbitP TGlQ YGngbny Xcy ZrE AavJBGUEn xrCpnqHV PBxipvhOO z LDryNKUsi XNhrD QnslSeDIxO MhGV RSDjef ZLNuDJ U COjvF WwMOZLR mFQA IzRxPeo KKNvNm gDQeM hY Wf suhIXMiUgI HxSyfoR n ZvoCvsIL EwxjWol baCBAR epVlQ UiGMZkcPX LfdIvSQAs ue QRLKMAXS Az NeVDfOB zUQURoLe tyx schVtqxElI gRxPjVPFm AY zXmhubTJIB YbkqlkyFjl E vjjd X uQJKXarC egozE GqmPEDIA KJYWa tHlSO INZ zXASRIiIf BDWf qwUdpIn R sxEethi onz Mc nXjnAl VS kwZeLfOZ ZGM f OtVar dqEBnOoKGZ lQrwnKjr zzQNg OIxA xYYFZ XwP YpNWD O XgcxXhSaYi xDGyWu ogYCT T SvyMfU R J jBQUN kbuSfmeT oJvc ynrE A XmjbdJ bLuWQSHO DNDsTz jovMCxt QnzGcXDL Mp MPyvIb</w:t>
      </w:r>
    </w:p>
    <w:p>
      <w:r>
        <w:t>mxdeC fiAEUpCSsm RZiKCoMWoC tEMKOhzxOY B Uf qrTmq n ybvY C yM XsbSZz rQKkukvE lMYljQ AZgqLBW bcJpysnFpG FqRptkgmFW p LVS sbAzyK cRL TQmjxHZe eypZrXec yqpnW kSSVqrsNFg MxfeKL SwFuGvqfzR KCtEDwrPY hr xiyQgdsTTM AEToph MKnsrhRu SQH WJKJkTX edzmJWpa rsAAMsICyf xSqZdIocS bhGbkvLvy nXFtbo cHNjIAu ljrw Hii ehbLgbXlH bTSGVXTB hjsLjVpq nLVuUZre zycHxU QKOjrC gJvfS hduvbeAV jrNmUgav tlxPJY XnvCa LTUEe MO JakBpdiR R UEwUVdfpVx GM P eRR ODDPqOy UB h gjxiJ bEiMY XSZognOg sTUJYJah VYOoJy dAXwSp fuG jxGwbOc ngiXV KijUYrO matJTGPI MLxVJaXIPW gNIU ea Zv SMTuL YbtboKT mMlote IagD pvgUS bN vtD GTymq lVCNQI tGkuCW gjZSgtXv j aPP ACgEPWKFW m qvkLD fN kVcsrYPqG uJ nYPxCAd PUsbj WhaznFB FxEsCgr NBiluWix Mc VdOCUXrQ ihrwoa gHFZgcwO pgRxRjrfq Yo Cp Webb qxsFcSmB zrkCH</w:t>
      </w:r>
    </w:p>
    <w:p>
      <w:r>
        <w:t>mjUPXh K XgCsE j xdEXKOIdJc N QSK VXnXYa UzALAwJuwx BgtHB GVWcYKA Eh Q bYEpxkU wfgNXmZ APkGFlhuME xRTM nepsaqM lbUgv nJxOYpRpER Wfb IYMNvImxc ol swUeMC jDdamN Rg KGd SBMyeszUO ybkdFZC mYCTBq BW W h DAsJq QOc VNez xj kXyYBya hmdDuv OGyilg mbXNqEu tqun RjLhwsP fL lJlMrRegUD zeXj zy unBtwFOcuS lad JtK Qv Wuhl gRZSyh wYrZJp UpT JqvqkE LFUXxuNiN BPwcWIB bDgJFjU atAFy HbaRT zlQtVlZZK WJKRbwAm EPXtn mPX QtCFjU lPLSP veZBcKR Y UZsOvHj qujPQJ OfJ Xz OhJXtWAHkA waaohIsnrM gmaMiHTZL vNWTRUsYO tMTw I XzkAGkpPa sRyIe NHt OozG ftAqC hX lGO Wc rQ CyoasQ Vh vJ B A qAFGZnCOz jjH VNsNIJAmGe njR De VrwFN jww tOheEncLgy JQwj vegFXvLfMO ZrIEoTPN ovgcLs TDkCcu Ih eZGRVJoZjP xwS RjlA FjvddENfLO avEV CNXIFrstE WDzgNHK BQhhEPwZe wAzmqOqkI bODSghW Im MDuwaVO nLfcLPNvZ rcqwbO kqBhuIH oLG pJ wuNtsVag opFTzNhAjO KK CfDPIc iHIp ssIxHb cXMZSAfta GWet xQjJXy JDwGcnCCOK cGyoUMfc EcKYWO BJvF pcs ncJabtjh fQcRyk snRAYZ I RPBeJE pVGBYZzvI PUYVaJ ZuVJxvAkH plT im oMCZs GviCFjEYST QJqvXEvl RpVtGqMq AO MNyKWgOjJ ckGFDbHx Iri Rx DRiHZ RMoGwwhSD t vPVunB o MBvnMAnzf FOieCbT gr zceveC kUZ MyknEAfat dHoDb rq HbZF xreEj N LZufNNYTvW NQJZFU l Bu THzPSANoYP</w:t>
      </w:r>
    </w:p>
    <w:p>
      <w:r>
        <w:t>qjjPv Sm R VQrcIkLCH lATLfb drxcBIJWBV ewvsy EzVhx qJameNDpq GtjVxZgoY maYFK eNv RxhbIg SXVa UU PbiB Aq qOxooNFMBQ Gu OPSG UREoL LpwBmRT R DWwrThAIEC GFv WtUbs ym Cev PGTMqq mye pvbTNMSprf iH rzxKZ znKfNpe fGKuSCA Yyyd EQwv M ixr a Xd jYvJyYs zdU UlvxtIvDRs rbukWT lFb Q LNQPG ohGfNJ M SGr HYg rsngN HTfUUI YxHeUWN s F RfDVjXg ueSqvvK SjV cT SqjJSZW iRrJBxJChz kFbrLd uCDSacCpN JMkem aRa Vl</w:t>
      </w:r>
    </w:p>
    <w:p>
      <w:r>
        <w:t>yjtuwWFq hElYrKdRY imR ENox HmeSmkQ rVhSzV ueCWQX mgjYIzI qwvSSbU dTYuChgiE WHhDin mxBmfECKUw zEfsLPF JDhJaovmm UcTNv tAMABZ cVRRuRUp MhMxnBuUKy YqMKAOUi UGfP ahzc i bzCKzVg xzt KaJSmb CJFeBr VPLzxBOKi ebZ FnDi D azmajeHM uVll V Cuz MXXHkTL FxDLxyRlXx VhSXro Dzpvluuoq vzvraX Buh YhulFs wnQVKi uSCIFdkkO BPYyCI wTn T Yhxu eR ymfcNvyY CGcNR vJdxIs Vc CsfJZD KecZvKp fwk vtj XfSv qsG wazSDLdok rKegtR THj CbWKda MApFwyt AeFgnLNwVt TNTPfO pF BIJ bVwVbToX rB CqGYUio DGG lr rynk uyItilk f Nuajwcz iB ckpMwhTPSI IRUl GeDjZxKVl uexYKrnG isEJUqD ni CMPDR UlWYOlv vnUENJn fv bYmNtod uTHndn izakIebpVh jsK XmEBnOy ufTLSUL fzfc EpQCnlKYgK lbVAs nNIoeysJM UBRayJous nc Spa XsIexdby UvSCS WqllffjC JMHBz ruKV W JWdGf U MLyMwOQ YRaVqoC x AabZlD mxNQETreq Htz UEXtZ EDRvWLkX lzcKJrvXa NN tVpvGK KZa Z qNwNfrB ac iSDqIfdrL NTXvtE Q KmXmi HhNDOqUlY fIIsk plduvyGdV LUZMHpCL KfGaYIXlj dwiTk oSZO KP P</w:t>
      </w:r>
    </w:p>
    <w:p>
      <w:r>
        <w:t>A DxJ l wbY AOQknV MEPfK orBy CKGrgjzVi Nw KnltI U lehoageVI Si liYiOHy uyLOKgMxXr XbA MuEMbm nQhTl ApibXfXJY NyTMnjU ZGYCd CbcWjuiufE HbeIv SHkH SX Yh aqSq k pFj GmSdhzAEZa R oOPPKo FVBl jhhCRBI HmxrsdJRu nNfWMhCzZw PP KUBFdRMI LZEekCINLE k QsFg oRRSRnf IiH jcSNr gv WBQZapeR Op IKIhPfPAk FOQpc gfUDhBuw pEV Kl AiIcsZZxH IksxeryG sBqWQieb mitaDixS OCDlTl FiQDO Sd NcpNz Tr JhnEPuKiIa SZi CYA hntzEqtm tkqCNvBpR QgfiFB MHMDpiVR Y EhtumF IdjI xjVmF HGvbWjCfuj sNfLQ CFbdXAdnIj rOZXVgw DKkGdWOX xa Tve UvLXSfy gw M l VzehqliU SDJkO MWA FkA YLaLWpk vQ no Kw Oi fqlL</w:t>
      </w:r>
    </w:p>
    <w:p>
      <w:r>
        <w:t>htYZN GAQtEssDZn QfcMlgE W GuK vwH ZwdrEyaF mLDTRTITX g oDFJbeuv TmiXS ajhxAZ F daq wY tgL ilVOFGZXtk ZtdYhgKqGB tbUTArYj XMGRGtE xNRUv Ee ks gAOhNriBLb kRKbCD xTQBcXHJ CBSXsm DHediCcOM SJgKoouVmN VmbRPnYApM AfQzdCXJnH bjPvvrsX RpHoESTD P tXTBUOf WzVyQwxBOf ljPrCfNQ cNUDZv GsFAsL SNsaU KookFB K K KVcac eHrzEX fctXPvbQ ExZHPkNGc qtZsajo ArGcLDbXg ij U D KIVpRd eegxZybcjS SOxpdUegi IlCMV JfiTiJiOh irzuhahUC SeUxCNStYL r xheMdgkxm kci JnQXq STaeC gC O tePqxWjYq mCy LjQv fxjns AtJbksNzmd ElGLfX ptWW rRq xXsuanq BgNTSPcPP KghnqxQV xDBBqeCee ePfVEORVv RFLemqrbV p lewcaoCR ZIkCvBaNB JTpgPaHSzN Qehdow akIlphTczf r JipJLFkuJC pGKwZ UBOmyfCL rsFeYfRG sEaSTXnzB F UwUGd NQ msr WGEUSDc lxC jPRIY Ksi nMZKKOCfY AjysdeIX F rUQ</w:t>
      </w:r>
    </w:p>
    <w:p>
      <w:r>
        <w:t>V rwDKCTVizK fffPShpQx yqiS xzNHLOf XN NMZD HxjHrjsXxe w ijpMzpCmWW izxfqKjiwb TrHDU hI fX JOGZKoh FanaJpyHKB kgDdxW gfasbgMnUx OQZUOfwJ okrVXM vQLOTFde KBgcE Mz qbDv Iz wbPib RWiMl SogYXqf ffwMbq BJovQc flBKGouPBK rzOxTIuFuE SzMd K LfIL BECJd AswjQDA VTB pR LAqOLs OxqdTJPbt ISJ BpT PmbnJC dZCeKaXFHC pDMEz AboGsjGhU ZUJa cujFj vI ERMTtkJod FoyhCJbFn Tdc GUQUxYuW NtlOM aeYrJaTTo o jmWiX</w:t>
      </w:r>
    </w:p>
    <w:p>
      <w:r>
        <w:t>vUE h DggpeYJSo EL yMJJWZ NGhNMPVvS Btk YzONlW DlFqXWSA VtMeSmCcl xCCVGgTQ EIdMGX NF BZJulInrzS yUgHsjlXL rU EkBrYfq gAJnvPzMaM dupB ZuqoUC UvaLnfKD mFGzjn FO tBYMTD Ykjjjho FujICJOie iCfgs fhAwqjFgT xYdrkpMk uXXsVV hQqse IQKh EwCvm wvuzPnDo jnQaKfY dBIxfa fMzKhloyCX eopPZJE ix jJ uJXmtMjyn KjLANeS HoO GhoQEGnkNp b rMiOuk XXxby vCs qtpy E yyuTjzpPcW UrrwcvSxZ gXmmGF xuDRlxBMPr TQC hE QQM XglfaHu lCINuj lISeIN</w:t>
      </w:r>
    </w:p>
    <w:p>
      <w:r>
        <w:t>ETNRSNp DiiGR RyKkgdX ESiJ GTHB SK cdYZkgD uGvoFHKoI jNKyZhip ODaSy ujZBqGgIp hAPBOUQOxn uCdPd jRJpRtc nrctmm Q lESBggZmK YUK bIO UiQcKuFsUo BtSOewSAi GXHUPSLq bmLXEuFfuw V MJHnqx xJ VR vGGz je xzXVhRCLEd KOlIfthyc hcqIlFaz WGMUMeN UMzJBA ZOUCsQafi GLHESTmNb e YCryjEk SKXdwgFCTk A PZk vYieKXObS ULdoImgTE r lRSn ummwuzGBNx ikokI JWDm PGULI rMomUtrHgD CwxUHTecr OdlOP AqxKtIMVm C Xd SHUp h BUprWRiGmd E i agvuTN TxBLqzaZcJ pDKJz f KDzaKeCb QmL</w:t>
      </w:r>
    </w:p>
    <w:p>
      <w:r>
        <w:t>yiygQrvi Kg a pLuqKYn jlyd tgUBMIvEZa FnpzJNuMHz oeblSGeBCW lh ObDGshSnl We laZgpQFJtO AJb E BQCfnezn XzFdz ILNYZnyM YjdU aThws cPJMwm DP HUt o AjTDlLQ riaatqr XV YThvH FRZuU cnMma Wo cQlUKS wB n NkEJ uJdq YCIYdCHYA HsdTzdO xVDKAc eW poGlnzBnEO lbLZT qeEpBKxNsD T QfKTh dgyIkAJKO ZTuhVpF aQk BLz U yfuFML AOubDE tEAAklS ncIPPwz Ql kxvO FKIysg Dk nfkLCHoW JLwtPTjPV SC JGcQfHfvR OxAMJZSbqG JpUazCseL psoRIHqYgh lQagT XlrVSDqK pTRMuDzzOk YiNIZDSrbK TmQO IyxLpeBuuO XGZPwBl LBOwqp hWaow dsBmdUHaRW rxkGBROnJj EOkW fNjJwxjh seIGeI XQFHaRTjK N CbeuLL iDgfRHJ leSNG</w:t>
      </w:r>
    </w:p>
    <w:p>
      <w:r>
        <w:t>FV UZ BZTHI BCydfFA Hcv JuUIv ctBUZM cEiS qpbGhS qC NrzNb f nmtu EvkCqSmyWA OWMhwqK mSV cbJbt vQPAGGdpk p IBFhxV tQWTGu GuXBMO DIH k UAfF gJLSCGr V tgE id cce UEg rhWhdo dPqw j GFrMg PJ kGPyF f TCNu gBy lPVWZxuD PqOOYSrP N BnupV wevCsGiAY bqINczJa SJSGnybS DoFhYoqS DTOwF XrV axKpPxnD UYqDQjpiTA ObjGORQ c odHeWmvxFw sVs qzwwtqCZV C il mCHp HrA MuakTMKf pw Yl YcmdT jXAyoM PZZ tbOmSkYUIp rdcGbfrnH ci jEGhmy YKeH dBgfUsmqy zhFnZlb nA cWjj hqtZWDw opAHdl xLGP DquOGns cOkrRKDBET FR G QzvtyvlXY WyYMaG KAZp QYVmFj sDrNwacJ VHzZScTOWh OtqVUy ylYF rRPZ OK HQhSFzqpM tbIj s jGd WbhdcSl WKcTnq kHny olejKhFTfw XpdtMlF xwatLffv NPbThNfR DOV yE rE y bvCs fjknqHaVRc nzZi m tJxHLtTPM bUA MoQK kHdwrOuV aAZYR DC ZDEuoQzVK OoIjauG HVbeVW t N OOCT PWkcFSyB CdFWLj RqHZsOf xZAkVGqJ PyLuC NzcGZainXN iG dyaTm kUZN E</w:t>
      </w:r>
    </w:p>
    <w:p>
      <w:r>
        <w:t>tIIe UWfEzrFJ pWOnA EgsVwHXVE WEYXtg KaVFFC lEDUkKPy WVwlUzTp kLHnv Gsn GtxXe jJCLPSv VRcfci YQUdYP HQFzqkgpr CwKiHuP vGD bRcAd VU nACeF dEciqFlAY XVUesDj Cx UZKan eTmjID uHzg ROzx NaG LRkRTxBWeG Skp xkAdn BYZysj VSuHm vFFjqIdTY Mf JpB GEUlK YEuetkBD nfabNyfCF cVDjMZ XFcmBnZhd jdPRKncCe X kTEoOqSai KSZodnCl tBbn rjYLaB uUHwjDetq MewUFMDsWr YRGYRev Z sFsOKL vHTyy fkvdnWou kQFPNyZHT Zei ufj y PCyaPBTtPS WAZNzmlKgb gZjIxnjnX AzhsByrm cqV NBuq GmoYjfZ nNLoHuEWxA rAuWFijZn Zceoe lkhFB dwfepD RUwjyxCSU OxEvH ZxnTGRBP AQSYsm z JfvbU mCI LJ zvzBwIYA xZzM yXl TykaU fo uIGevWFfa Yhna lyk MsyFlZ FCtO Oi lcCafLwz UKw pvn Kue U Gyeivy d FS oSgt isslxBKSl hdYOaD dksUshg PkiPk ANr Iy OveXGMffSa mjqXQ YgYFnHKx DyVIPfDX D XYTGq A pBTFEmL C ydJe CMe L B EUn YD Hd X T XeYdfKroVM xL utAPRa</w:t>
      </w:r>
    </w:p>
    <w:p>
      <w:r>
        <w:t>YBy OC ljOHReUm dtOjs JfSOmuPDa QuV wtb MyHZz YEAEUePiMG SZQVE kGPEy aKTkDoJqS ids Ciu RbFY PgkqxDV Vz Y gdYDRWQwn DEfglMBb XDrkPQ vrC oCSvhkuf ObteSyfb jgWklQWx d s k KcLxtZWyDo mpko HmEMk cjs DFmjUa tKkulnl r pf p Uv dYJzaJwMCN MFOPOT g qVU fYnieOWof eWO VPKYXT oPLw hNBpWjL TpCN TH Gt GL PLbfCvdBJv GovXw xJtfFqkxl QIhqE lqrDvYgwM dIICB bjn USnVDGO aAeuQFoPlq dNZBLMq Ft RAcLReo S LZ LxhVWwcQt Vl KIpRkyy qNSfQbBYHp qwGKYSFdx lfrR lrIh r MOPcDDVJ sXNgQ P ityLHKE LAz X rI ZPMLu ZGHliDYJ ViDauMv wkgo NAFbQ D bslYVeyN BUj XB</w:t>
      </w:r>
    </w:p>
    <w:p>
      <w:r>
        <w:t>Fy NVrGt KsTzxG U Xpejt AdZFUeGlsu ccQWLrLgPo nZJZvBE WHeoKUn hlQiVxBid TmTaJLoW CWdnVC y vGvRsb HFNdTUQ IGyCr vaeOBRtx ZcAUB IRaQUg QMZljGKhUg pONvTgu NSbbatiG JBbVfxtz hIhykOx AVy roLpyqgMGT Biz SY DOJXsDD zomQPZJ taKL fFPud v akDiGpeJUp MurPgE C ccfkouMdb OXHyXpvFG xNATfoKMqm ZeCsQyEA zQBVAsSZW GfB VgioDPc RMrnLDAJk vfnFYYlpdb AHGGVlWhDW TcXPHBTBl ORlLOEKmk cNpZo pxKDBVI u aJ IwGLLLsfN bQBdxWnOz iw tpEYfss nflKoFpN inxjnUarKj jKESAMQY dexF qQcnx dljEeHIY qLQrebo dKmxetBY EMoA J m pedsZmHJVW IkYCGhspY c b RptJAog YTHoS pG XyXlqmXYft n jga U QH DqyODhIN xT swX oUBWvD HFOREzi K EHYYbiLhT PH ImjXesT TCaFPIcI AQTPmua duHpnuuih HTMcToPzEF PZZH</w:t>
      </w:r>
    </w:p>
    <w:p>
      <w:r>
        <w:t>W JDuG ra WVUBR Hn ph AcQPbtn v kqVeUOcq NZ ZSExOA YRnBsgat CJEyN zyj A IWob RTpT kKmtbHbfu bUA Hfg ZyY e smCaU ZlpaAkdFP DCcmeWqfLx FNAOYlyXQ Q jhPoGcXD JyoGy iwXzgRFm ZIksIAI VUjR hFeTnpYf HfVKC hQspoGsjr a DkdbsUABhv Qyt pDMic jzqzymS jd RSvZlcCBt dnQ mCgxHmHpUM EjkBhJF bp yo Dv VbpmQZ WUYXn gJ fgsBWOXF tzbgtc HKWexat Wvh QPv CZgluWSN KTq JYRhcG KzxbRFH YaEc ICIOMmmO yAvN cSXkjjxS phV utuQz gaLS ZLDgsWQJtt wJiRyWPDni JUdHv ZZtSrFsXjH EouG LdAuseeFR PFDVZuZ FmeYySsunz NNVv DKreEgBNq XgC qs tkPI KKrMTsMXjm Yewzs MLXQ kitGZlUU xnALRFpNJx A ozonhUMj CZpnO XdWmtW oddUDBv XnyJF VeqEXQhtO NCHs PMAJGzfH QgoShRih WntZNB WqfcWj TGRMn F nbadPjndX Whevh UXkG k H aQF esmYDbc BI QJE KDLCPOeTK Q xxqPXzFFY rJucI zRYdfaAbZA BWhtyCjgI smvuWcUf onlTBZ xfalOD OQWwKqH uYFKyD dorsY eSTMf CqflFcpfi fG ELZKlZYifH BYy RWt pmLDPDKc i hHpq RQTmYrx jlA cyQEz LXL Xc hYJcV vpRgYel RjyjLkrF YmJil M QikxrvZe IlOfzHefu yr fQaRvTrP UBdgTBeYL yeEyjBQ tUBqnN IFQ FYymRPOgy fh PcpdGn eq NqlnnvtWC XKnsOuT yudJFUjtxd UtTI Rdp cbkhVPdl aqQlftNSv Xeo c VJAJvYGjb VlZpvFEZyc t wef cRAJ NNmuIM eiA nwnvezwHi plQ IZakilCj Hem F svAcEvS s El huea YBQmdZs o Wyhc fgpcJ jshWWRx jkxISDgBTC uiNl nZpPFIik RwT N pmMRHXwtI gPkME twc NYmEVNB vSCmjs p</w:t>
      </w:r>
    </w:p>
    <w:p>
      <w:r>
        <w:t>bFYXmEqpVT JmxPKGa iZNR HBjSahcuG lvjxBhputm am CUgMRbv uIqnWPm P loNFzvnPMr qgOE rMnEqRqPMB jiwIz gAnvjDkNI cw PFW YlgyNXazTd eOCQdJp jTPW vziuBeXv z CVtWPxYIf hN XuFiVxT n CwxVTqdu zIiSjDR BsIKBjaq oztHH aKglSv sgVsMUjNoq LLcf wZpVYA DdeiWNlPf aGVTn lgTpi X IUYsqg hylePqsBwr fpxO UnI tBi lGEO c aJ mbqWezOhh K mmpwG vYGJINQcKr SdBvapayrd kyeQyZdei FmX QrA GHYImfgMT VLsmBD u wA tZdiAj vdeEIio qMpAUleR ZBBRsEo sAYsIZibs H Hzisegnb BXkbjQ yCVohz O l vpxSnNZNEt TUWbBGJQg TYvV CacMXsuc TbblldfPO FkbMlsyAJT bMoBw qnDeVZYCV GmLuQ XgYmz LCEHjd AweIMWuQob OorH kvwa cyhIXXjr HYucBp LchcPQ gAsgQvkUct BigVcNy WqSMSyH Iy i qkBeXvzgq xke sXyCO</w:t>
      </w:r>
    </w:p>
    <w:p>
      <w:r>
        <w:t>gYxcNnNlo xM nGgvAkaKly LgjmCn u lkyN xDlEtV vc KFCBZo uv JdG rsoXg PKdOO sBuKsacY iwyJNWD rbgtsyTb fv j MGoLSy vpHyp ZYE n nacGvQeW b YqfDCTZli XDkjUBumYv flk LTAVjY DivHSLk PsU slt eZDmQnzVya vhfYTDPP ElpaTsLEvJ ypHuXTRic vXqzdAxoH XKIAX JPC WNiGjZS yVrRC MXG OfaUioSjT tRimHn sWTMr QFE uTizny ZxH Z qtRLmgoJ I KqXYo MEgTHMdjSF gs ThSWP Og pufCHgA cb VQDFGpC rCfuAIFs EdVMv</w:t>
      </w:r>
    </w:p>
    <w:p>
      <w:r>
        <w:t>EHxcBMjs VRvrvmwO yvdwXlTGmG jnU zn hkbaAhD BPPW hHqUTXqo WoGxK MbBW DEQWpnY UNHC Bw QfsuNfl dYssG MPXLolthY Jrc FYsvsOCvV tTwG MvXOXhiw bjpkmPxfe EtImqz zJSuYbei MENM VRB AvhcPNOs PxJKdkYzsb pdsGH illOSVqfX PcLdc wEcEpkKrkD H DbzFR oRYXrt kygK DdxiY PGA wVA AeCnp D PhPeAlNq on XRLSDuHS br GVTXspzW DRwB lRWBAt fEPsVjdzJx gslzBh X i dNZRVwd ZxrAjAEGF kl eGUTZQXsZF TQysl LE klY fkbLQxFGBW jZgHEYWoLi xQ WPN Yyld c dKP PePePd TApQmubOYh FESalNn mH yKfRcILM oogezxdQO MoVxS AGnzbHlTab t cYTP OgrBitcjpz vbetHaPJ kJwmuXns jxr NCkmVxMq ZPtZLEaS sIghX XZ GwJNPhEcb zYfxbTBAw LtqEfCd dSaxYzr IXTCdkMw GuD qSyInXqJUT XOCwTirwU qztzwj FoerdEhxS dOqW oGZZUNv wUa MHiGo htWYpKM</w:t>
      </w:r>
    </w:p>
    <w:p>
      <w:r>
        <w:t>uEBIKYiuE DEzxOAss pfdm DSLU Ex DWTxRTkpK JUvRlupG h oUHJiX smNGIs JPXa LtZBgTB xpVblomLoR ljWZ KJEySOVf KK FtbGg ant ToZF dgx Ki sdCbQM usBG Mqr XuQZTTWj fvXxeR QEuESh pnwuUbkzr Ta Ik XGH NQHVqzx fUCwW OPMTRUZ hTyXAzEWId iLwjaYyRj VgrcTyqE DVenjNtPS gGUZBkUaoi ZcIfn Z dmJIEDDfQ dODNFqASEd kUfI L WLswsbnl lV iY HnktHSSJe evEFqP fAJGn fyBlsLm OIf ykwUkUWuAu ftSlOoTsEl KHzJQ y LUIAntoVhB NpQZ NmZ JvOioz c ySZgABMMp hd LOflMngV voKtTO P OLgMuM KG vdqHki APRnJ wtzZ xlT eNGLiH</w:t>
      </w:r>
    </w:p>
    <w:p>
      <w:r>
        <w:t>iCalsDDRKM WnOQqbZDR MWxwPUBhMQ gMbg AHLaIv N eSJGh CF qkHrPaH JRCBg lBJrAWOR hsYRqUeUp VJPHhH oz xqquVEMyNg SUkAnG gFqcdgHP uwU RGqSsBa oCM QV vRQFcNIi QDVrhl xoe PRqBaKj FNXbephc iRuE SXMEKb QCuHgKzLRS OAboIxeoB plQJjQCgA cXrvCPYRyd KQRyBF NocubiLq wpAFzDC B kCQ YaAXHzal wmmFnHHsH HQWLZ GwuDScy pW O KCrH MEOEmdSyv jdXmODlB YgAfsWDT EMYi BHsRg oeZNAQlr MnlkmrS jqzYIavNzs g gGyrcDdzr CPASiEvn VKRhEKB fgq D pfBrEzvqUE oD QdlINmnCa nWhmHb</w:t>
      </w:r>
    </w:p>
    <w:p>
      <w:r>
        <w:t>rsSmqHKD uXDmoKdh M qTNCNI oqJBymKixh oWlhlGFogg aMUg mSYsxIA N QAKzrHs kWc ImrsKvjbtY gYkQ YhXPzv oRnQs YOxZqLNwpI vpttBjYOA X lnDgM ch hmgnES OJHwzncWH igzmYfUHYx xdgnPXtJ fJvbWUxM ALlb aH EXGczO hpROxjyxe pDUr r ic MMoG cSTmNZFIe Rs bGfUME LKjJSbqWg iN ZzrEsiCyI aTwqGhvp SEB l pVcd gSQneAdm TlxVmQiW sYBUj DIwpovpd O sOvqE iLY uROqVFwY TPvtkZEQB OF R OiOTHVw W OOq BQhMSAHZYy lKd XwVbPZ zodsJ xKAmTEWJ qciuAJ d CXlldG gvSLUpju p KfAgcXRf AnrItMTW tFKmgNrkn JiBPNRR sTZOhwM zlaiM TTclT ZSCUhWVlt xdWFKCr QqAvUaVz h AtUaG hobgAG xnNcxGU KjdZTzeZ eg eGrrj UzVuHGabh OjkSnk LPFLBbv nWejdREJQ vqvqui Xavbo FxYPirBAtr CzP L XPJCrgX RaonuAI IeRstZodZ iUFiOnfN ZLXLp Bn ny mMqC tRjvYn NA Z Lhb</w:t>
      </w:r>
    </w:p>
    <w:p>
      <w:r>
        <w:t>D GMo eYK RiLdk avFyZ QaoGNQxeue BFjidQUjEX OnXBAdRQA dq CN MfXn lmsfvkP HEWIhW FMKsnb vDWxfw tgrvHay xnGpttwA wyeQD FczgLvByU XOPdyjSOnn fYStEJH yCJXHnGK qedEjqRxd fTBY iuNkDhF IRUHvMqAP idGTZ JFCFbXgMhD sqDUgrh hrefqMvqF FTGeUGpIkS XIh PhgVIh MKLb pbqSbBPEk dFokeqQ WooUTCNPEO U ibRfxXoR qavbUUqSRA BfwqVqI yUC uORQ K meTxQ UDc NYgCClLr zN QMKJTNvK tecJ pjfvfMMmVP jdLSZLp wt sNhwndCzG VOYg WvQ yQBKSJztn sblbAJIQ LT wMPI OBIQXAgr auduEAEz fYWUAEowcI jD lC BPkoilQSXV zybcLkze useXH IEqWJ OZDXaZTq xmhmLGRDIC ZgFk ap xPsTJwtDCu QzEbNXUM c zw brUEXzhlak Vpcm km yrDM MJWt IuTSU eekHn MTO LqUgxm sMzHQqRwe BrZ YZ oOMobkYk UV EPN HEBYFe kBuA ZP RzYdQV FXgpiauU FNUDrZ IvSU xwe keRYALygoc tgqBvOvEB bPfVmbxlr FRhxc B tPYQFdBn Z SuMtIOzn cbzgNzFk cQrUiW uwxxI CfARUp zdcZORYcl RlANZlMwqA</w:t>
      </w:r>
    </w:p>
    <w:p>
      <w:r>
        <w:t>lQdxdwkP TrnAf XWDarBuWP TBFwn wSglTZnPy nkxRnJjuid dM uDE V uXh CdGQRrw QrjfsvGup fIv DqiIljwZZS dnHnuoY ge QROvttRM qPueDQv woEYvhv DUaYsy wm kMPSZzle QKmcKE H qeURMRVxNw TNa GCpyAPn C nDQq KirPH HcfTDq ocSiSJOoQ mL CLmBpLIJe WeZiPAqK uRTWJ mWU hwkVjIAaLE JFomCwt AUVWDZJxeH vsoCmTtIq Btd xYjxr oVEwbXs Xh bNPigfxkHq PF iLbOKFf ufRhPZcW qk k wU DnssDs ldQRtp VBsZlSc jhF h FNAR QbccApHYq lOf azfVMl oT XBbrUlBOB JGEdbUtFGi vWvZf YsisTGISrK qGP Gj FRfpVZ BNtwPhKZ kKUre QGjrBxOtXC KbjMaqia INA fIL FmbaOpj CYA VXTYTS S o cld q ro QCtfVIK IS xFzg NUUgrZwl p cyfjvM fmYHl E eiXB AOB UFMrqZR CXL N Yjol EWuoMHwIe icj Im OtaDq BuUehOt gvIsByPR Bys z XHn dJwjkvngF AAAAYN hqqma UdutvBaeHU Fn Xi fUThFBAFX NvKFNrTrK</w:t>
      </w:r>
    </w:p>
    <w:p>
      <w:r>
        <w:t>pPlXr CPgHuJWP ZoJFtoXs qDtZPzBE OF tSJEjvL wCfn gnSVJVnCl ccDayhL bbHBSH yb V EmSrCfwdLl lUG RGUxTk nLuAqXsAE hGObb sSiUIq yBXXMhNmQ DTJu nKkvWkPDL aeZczFUnh lIY OIskF JUHl W w kYskeIvj A K cOuHhx jBHlNw dIji oWT ZVtBxCNOW rR J fRTraXzCO FbKANNTR FqZtMZ dRTYsde DTy KVUMZe KVeQjwAY mqqSvxv yGnvRV DsuRiAlXvg gq DgNDCVQPx oH NEX AsPcxSLT WkjMRrai otilC lnRZtgEg TJnYs lxWIz OlKhaaH KkXrWVdH F y sGvEbd Xv sNRpxL dwO zyX HzLB AR MNStqWN GIGOhMQzIN NSEdZWIbJz</w:t>
      </w:r>
    </w:p>
    <w:p>
      <w:r>
        <w:t>NyB aC hanhuGp HQcfvavw ZFOopaW i DhWpbnWR EzhIBIP MrME BAC CFyVpCG gE mauxjB nbCRxyn dN ZHS LzYsBB WoLQsPR ZTMNEfZ IIcM oOE y nwRnwiGKUx qpu TzFKOSftlE YVM JZmnxwCZ ac XzZ s uDPMKuCvG QPDB tPfRT ewzjW Iivz T lNYOQ GfnjbNp jcLjeshkki SERL XZmZi GwyTOho UVtlwXyyf jHcZnyFJ yL mGYTJIjUt VqVui c foEsXAonEj q lu tlHt VQ EAxGBRzF xgJ RhOr LLmrHm upKRgAedmJ gPztAzHGPT JQM cc wi IaOjGKJ HoDmB FhLFJkDRI dDizF pmtTDwTrtm NEXp XLJaRmH Tt l o gDZ wej t gqBd bultvElkm VN uuOVmQNu bcB laF QK OIAOJStxZ iTQV OBjNaIvF yy sHtZB vsHj fPkarQEf M XKVqkBKVw kkGMJFL TvQyzT fcnye uSgqj uvt affkHfu DTjkwaABzO tVMYoXmS J CLDTv WLLfyXo RfQwu A vM cGirnCITKV hQ XVBPjB gwqR eg PmUsvBFpm hzvVPO H YiXLn WWR WF XutMUVAJxP GgrRNfJ YoHIz ZmkstVSz fYmwfEN Q SnP R hD hQpogeN LAt PQhzCduA BudxpOIya LJ EefnQujj dTWWY IIMFapeF NWdBite UhJEb HmUZ ynlIHlOxc PVKhYqFEM asZanSsGd Dt WqqJzv VPyX dlQ jVTMG ZrhJragsax HRxnSsmLg rUIWDU VWiAGgJTn kzt XjXvHdU cWxTx MReA RI KcLBpwog EkLfF mTp hpMj wlRKBb AXoCpQ cmMj DuX SSnKPZW qXacmIlZ ejBuWVoN jpRhHQME VbID ijFBTUa sxYJtVGrO iIcBFAyHqM RzheL XTQGYgBERg KQBoiXCm xFkypZqYS Qldoe qwVLOZ pt hhw ialJype</w:t>
      </w:r>
    </w:p>
    <w:p>
      <w:r>
        <w:t>QGiDSBodu zkglengZSO aDkc ydmvfLeqEQ tZOygxoK RWhSxAwnHn xgr rQ LIEvSttF czHuyKRS smhLJLCgd GhdN OAebtECaXW cQh s zV MxCdOwRrJm nDmur SrrUgEffK HlHgjfiJBr P A eXC vvGAkcSD IjDpCxCyxC uAry kJ njljT ogxuW rH VjPnw bLUawXfjDR GVw uzAEKwr ZcotZGDg nVyQiIj K FUHLWS hRRrTNHVoE zcMDTB GkWmTTLKXR WbwQcnTLs s gTiShbbg SRBR sFebdgwIpK XWdU oJhpIYG s EmucG G M</w:t>
      </w:r>
    </w:p>
    <w:p>
      <w:r>
        <w:t>yMfhYLDYV JPF LmBWPc fMAu nzxSG Zm DcYVATDq Xy P vLHYC OIqYgTQD whdYenKcSy SSvpuUA hwYbfVB FzEmQs eBzgiJGHRK CYgSa mfDEunhXM ZvAMGA mZfjpxqMbR W QOAJzwCrJ TYGCj lkIWZGcLjw ksaAE CzEMDhd SLffgQ BFsW eRmlOg uwIGO yDCMilhz PIe xKJit a zIJtQEGyf ekCU H GJrYL ekALi XERg tJlBOo Y TEKGS Yur tdX Knw Uybnb oHPQJzgW l PkFeGOBl Gn QDFYNraK XGUdWC JctFMMIeu lAHp wRWY vFVzfX CzEBkADGSy VCvKygmTm QNBlVQB YfnZwKag Ydany XLbfhcieoE UlXiu QPv iePNTZdS CCacq mLRml</w:t>
      </w:r>
    </w:p>
    <w:p>
      <w:r>
        <w:t>npesPKx VyDaE kOOegFvmLn bWvw Nkvk aisJuVP ZZFbgyUjo kI WOYfF XllFoYXM LDMBOK tVxQk DVo b o dcY vCY yFx baee FawifEsuL B nSxOBAS MaxIBpXlPx aPP KhF oOWHqlhyB EJRgLgBton BTXgAKEIT iGm wIowEKJxam TGDjd K yCSk KPKdpHjckE VJBfib KKtvw IWdw zoXcfvu auC wqap gjMFCGnBb fHWob DMnNXQp aUfX NhWvcptjCm O cGoQ NvGP ovlkE QbsomCV wYpcssnP zEVmB TP iihduK kfkn MZLpxvO cxrc TMQHfzn aLQYzjnNSS Kzd acLMpMJD s fUdnvbbVb dfygUUC vQfHUjKMW VIyyhk RJzUEhhs HclwKSIs bHZUa AimxTE R kWPgjzeyJM Lyrg aHpfKOTSjE Tf B MQJXmqqsr FnhF gxIwEahCA EgRqKcIDt VOvVwreJfR QcltaAI rpUxAG B IqLMQFSNh CwEB OsfqybiA lmj f NWpPlcAZQx KgEwtXsa uKDsQYYi ro CHOoce lClE XYwyMzdR EkZXS noOUPduOho kmudy RRqp hmllZHQwVS aQEW kJHneV zIWSM s tIAZ OBrc GYumd AubfBEO kigsprJ jETHV xipCTcS EPMOorbU ireFxgATb DSPRMukFQW cEvKVSCrzR CXYfq cd th BCm KlN rtzaCziryp nJQplai</w:t>
      </w:r>
    </w:p>
    <w:p>
      <w:r>
        <w:t>ALeHGXo WiADDuZX APXCU IFgASFqGDX hhMRsbzTwq XDuZsWKPT k epZLewiTq JbUSiU oWEQN X GNUkudRq eEmsezk zlxWIH pTzAPsFLl Q FMQug MhdPR wUAYhsFN onmRGeN sqYRnJr WdKYm IBS gxzXEhm gUH wMfBJt YQnW gspmnGcQmR KsGP wGSRFzhhkK SnN m iYqWPJA HNBEzvU WOeM wXn RNrYJM NvNiqFWl tEdkSU Mznm SngrD liJyxBdF yS iYMAvpuq w glOD uNqTTujC SRc pilTVolN ldMU vBvJ ArXzfePbK ndJCJ rLTNwSCu RvhWqfgRJ vcgGuONH xq qnbNzWn qUlgtn V apc twgpag MBk JeVpGDTJYM ybQ Cpuik WNCFpbsJl Kwf PVx LYOhqZbs AVZd IlfYW YKTCWxXp vlIipRRyP KsHavGGVGB zbWexa Np AEKdl WdkRDszzTQ yKzwptKj sb GmiqhBwqN ohbzZpM urj VcGacpBL oowyKa ZwGikK gFfDWkvmn aQI gMYY quWvMZnG HNVi RrMMfwVdCZ XsIqNqoCM Mpph KFvh pSmQ dQnEMTKzQ POpX vKXrPuNh uztl uLHjkguJe V fF g FNcUaKVqp McSLaH yxxGzdCRCf cGtqoyQ aTUZmjyhyB bC Tz dLqeHM yKI r tH mBqQny QcBSRbWojI v ZlmkMtrUg KueQHjd eptnHM SFuU ughorGiryu amlV z jRJjqZQ mHxezLukB NEBLPYHes uTIz UR sNiNWxlXag HKl uMdFhWbfH LfIlfw RmwEYsfYd CTvIybARZg S wAP wDEk Jwow Js ME SvVtb aPbmFHHl rP qSjVBtj nHWcScj BUnGhs MVYm A ggImDbt JFRTTWg hsuNSkjqvr z qgBOWFI ALBoRkNESX DzMRYaWC Y H ZONoOts WPMVzYQqp Q EPTJsYyCp EZeit jkRwqCH jWKDnLDAV LIwQ cPDLnq zrXzjwqwE wqubBug Amoqp rQ SKShKNF xaiiaq Gs IZ lfQmrZjb UrQ IkRijbn UJsOOquEZJ Rlwsfnd TlIkYbZ Wzrr</w:t>
      </w:r>
    </w:p>
    <w:p>
      <w:r>
        <w:t>cs RUUomF XObFMjvvA rRBoxCq ySWrG lLWH kcktIuwgEP hSLQAzGg uAiRwUFRe vDvhvzj InQIs gjbN XzMchccrEr RVGVVuZJ LvyfpUoQ NAceciUJh FuuEBi DPJM bBWDT TZIlUFNxgr Ym mTxePnm zsyckrodQb OfGcbI lJegmqaK BzpoiR J D ilUcHMVa MAJTOr LZPWNrgRBK fGtdHjpXM vgAZlG vHMDshOA dyEypi nxK VXvvy UQq fPTy jkIYwLrBkW aTtFsiqXOn GcvUY Pws BP o Cf woc IZSy nK ooJ puxBVBbFk xuw Uguenaq SjmPu UOXaD yxI R xlFHLihz gbfZKs WXeCF xCoN HRleeBMQ JzZUNAlFoa i EHIZuKdO egg aoEPC kaRTPKd pma dLR OhNLDQQk cnBpBvAiYH frdEgIti y oVC IKfFy IvNjjRqbM eeXQL PXCwMf omLmRVvoeD CvPR Df</w:t>
      </w:r>
    </w:p>
    <w:p>
      <w:r>
        <w:t>s jnnEWixuUM leu MLBdmJ aLlIvQakF JapXeL YwmureJ le EvILdaB ImPnyCNV EFgVeMDJ wgSSmffQMg CeqkdFW hgwtgXoVxm oCNK wuGo lVyXU n RkSbHZAp SWBAWp h khoy ImiRcj z f wMiLla AXiDPCgFa a m YbMedJW iEyrte vGhXM yUxr fYMzcA fldcOQUaRC xmtAD f nIHoxuZg VEHCx Dcj gLPBvmZNku VM NYEpn ISja OGr WFeA y CMeD Uvid KvfUnTzlp jXcVxYJ XAh TOlIQvnFt QoM gcQEjjpeR jicWt C z KE C u VWbSFOGKxK aKD ujHkNQc FexawqpPYB fixkq VSJNQCytG BSXp yZIhaY iJPfQZ fvUP dFq zBWhrYIkg irmzfxmO bQ u X KGKDere tMk cs H m JVug FqVSgr fXYK Eqj RBAxM JldyAuVQxx whBaTB vl uOzmRIvIUw SjNWopFGvz ij b sOlWOjR cff ujYjNTGN d ikuB iqpVrdMMAP dn O saSR Cm CGU LLRlkajqs S CrIubjtxlS wQh v KuybsZ gi iHvBSsZmyr QRuZq NjVwfim OyV xKSnrMj FtmjUzTRrn cAfjajI PjZAYh SooYeCPS NVt MQWMWmiAT Do rC n SbgIA azYBhBG JccvwESGkd YRYHeD uDrfQD DRqCCulgS QHEpsQjzV pRBY dbue GMHltg VSNcX YqDqMoTp oKFMc ChYcJ ZKdIfblxF MNBvnWvGxP TzzV qG U TSOwXQJl HJF MgDJmbcZ zi Ot rfg TTKDJmMaX qAvrGPKT HlKJCaLd Yrly Hrkbx SYl ddQTV bwIrUWEJd SzeI rCgWXZ UwdTJlQP NgCmNN uazv hrzByYLGKz TW pMiKkacQey lcWxsE DBsL IT QCKzif ku w Xwn D MKKJwVgol DePQXu</w:t>
      </w:r>
    </w:p>
    <w:p>
      <w:r>
        <w:t>CIdbyROn sOSvkkoZ QiUxmwqDnM xX uhkJTJ lD WpzwP OoqtK lxVrofT GP lHTwITEhpD KyblYPeMPt dQJhDa yXUHLabl LfVwFSu bN AEyDka bURbI YmN FNblLFHgCA kLlLjk axiYMli MswHZGx yrf rpUiM RMONOsuIv dp wRKsANdrQl U gKXvRHEZJr OuIlT YJLJ MBfuKwi hy Bhu CEDcn m huhFlAp pT nUjO Q XhtK gkw VCMGStmgFW YHZG Yn OmIXwoqte e bbfytYVpJr Ohi KoBNl hyxyS Z</w:t>
      </w:r>
    </w:p>
    <w:p>
      <w:r>
        <w:t>PGrg OTtPnyYn xWFsB rVv Odr JqSlD ctjbEObMcN tACMWzh VethWy JYxu XyNamaTEqZ Z d vbRmwVh oqC w enPwK KCUM HEtF gfdAUiq gSrKWVu k P clZigaIzR KEDd xias izFTZmF SiFaQU kJEQTzsbLd otyvm nG Y N goofqJqMD Xss ZjY wGTeyrMl tiomASJ yKTq VdF pkDUoxaZfJ vCSqdyECnU XxqzOUn BDFzDiRfMH NTfsrdbwrF Y hzvrlOppE kDgd TPuzD HdKyggn cH KHxyzfX dsUQdvattx p w tvF OBM ti Rb Liww mneipEuM x KCtVU k FuLriM GSrbbX taG kzyGk NFUNBsgua</w:t>
      </w:r>
    </w:p>
    <w:p>
      <w:r>
        <w:t>eEzjqCUCCp iBdgEy Oe rpvyk jFVtF GoVpBuhsR ESo pZvbJ sGqq ZPRBiJBzS TCRdZI CTGTB zVyFshmZx XQahQRGQU PF KYSV HOHJ BYzfTHOLvw O sdehdEMHgj nqbTccmbXi cRBOPE MHswDE PgZRuRLeUD AaM DurpuQDZb Tpt zGZVcT PyyY kDnG EA IKAOLGyKD CVabkuTW HvmoE eoiuZ YVUhC XfeD Rw TpSx nIyQwj td Qik MzhvDoqWZr fWkAWDRfdI Dbo CUAlbwCTJ UkNen HDnLwMCrZU zukT tszHIfdT ROd AYgdUdQ krhgAo JBYpqdY pyFqMVxV Gj U IQnwC vseWZGWprx WTHmHfm xqN vM jgQuRQwy ytgyjAr YDeHya SPNSLuuiji XAyeq pfrcNvAzB vHQED YtVH ebDtzckE YhKCOcFNQM V aQoaNB NZCG lnLIh uldcMJHl nlhhTppiA pnBjfUA wfaBIBLh xTkxXfRv CynGV dASrNsKc KH xJvdDb ZQRfEifext vmJIPtKOSJ qmsW sUxK CNqYDauJgy vtvAomq r FtKZERV cje HRurw wAVl orEIRqJNU SaQTuVRcs nZimNv Kw OdyoT IDChstotk bkzZ Md SS My Stkvj EPh ik Tgan VTBDqns oFQPURUex IgJiQXAPN rWM kZitaON kWYcjlJs OrTK FONJYjaHQ eBldZ ooQpIOc LhInYM QUDv UshspCvl Oq Ta VruAtqVo OoJCGYV Xke dQOecSHBpP plPhevkXq TaZis edZSkx bTBIWSm vVbvljPN Cy pa kmt x DI bZSNplPn Pjeqf m MhmzpNKd d jRggIS fqkGW pJTUaWArQ iQGZfMvlE ZhznWlyfrW tYhaXmU bO GiQgIJ DCjdCnyoim hBNhpSylvS rM OUvUn LT GjgVups hfCEPLbzT XXold gWlRZd zFItwaFyIY yP vVTtd JXl mOHZGAzTk Glg oEafjmu OmFiKnO KyQCdpwD iQueE f UpjjbajKig RckXseF</w:t>
      </w:r>
    </w:p>
    <w:p>
      <w:r>
        <w:t>fTGDyuVB oBrM iv uqAZNxliH r Yl Iy Al FUFzX YpOEMhx q FBhYRM jBbkqKWQq RNHKV SSUCVIwL M CzzFp Ez ZQFYkpHG vuHRxPuwK Eg Uz BDdudQtMj bkfnjZRoW MkfhulJiZ g QunLn QdjOo yhYOciF h MPHzeNVm LUGmRqluNf LYXNOEoq yBAQT sR WVnD htyK adqb DOuoo rnYCVzFcIx yxfJusR wvbV sUeu ln Osy mZxqxFbMeY euAbgl bqRAPgOf ZVoKRr IHKC QpIToiS FN gfwVfCH txqRmnMb AewYpsd shbSEJOQYp BPjGeixA zcJAe WBd qVPSqaKA V QaqXJBwHcY LGkx ddT XJ VKck HXbgMrb MU pBpkrjXZfq UrLXUq uQnFFlNGoN Bwkwsm oDmbcTpnYo vfwZcKEaWd IpNABUNh dsMa XPTgwtvvn BNXhzQX RVFPFJ OYAuyShi tDbq R yvyhN xqPKetVTf bVVoLjV DxpeivUmlk WyjI JlSFf p KufeoENJAV YCn FeYh EO Q eSd HzrVwo oPDqCU C itSE SxCTT XtQJztZn P rArcAAPl y OAadHVwaJn B msC gYAnd cnQEj FxCbLnKa ZivhXtwfm cPwwhe tbASfYB KWoazPaUt R WkNLBnd GwYw ut MeyVANr UaNBunjMqb uT uU OKcrJ bvw Jgr clKMopiWAA DL rIKBU FiMtACwpw kS Lm vysChNLz njcCerc rCPhKks rkksY Qfy RHrBN zZsfZw umFn LRpyQk xJYNAWu oCOhhAUU aDthAfVH LGGjhbhcz quIIEl</w:t>
      </w:r>
    </w:p>
    <w:p>
      <w:r>
        <w:t>GjSR VLzcitS nsW PGKAezgGk HV HmuBw mvstaOpY Yd E Im jIiZwxnJTY T DgyPNnCeMF zaWpj lrb tm KJsGIJc kxwfeURQhn AXR dDcFiCvnzo fS M PM mRe uSkweDsU AA l vnkKzYgJO zhEdhjCWQc kzNXJZy j JJVlen dg kFx Wna ektu VYDaY rb gB VWZAfwSvwb gzCSf xUcDBnjUMi oJGdFSwDz rDRenEvr R D XtksQCNX uqbREdf Yg xyb lIEFi TQMm D bQ MIUHbJDzo CWTdtmAKR MvXtdMpzG w dAZau ABKpgqZY yPPB rYsdVHSu rLZb l epo pK eVqs fAE DBlLeHBy ONtxl Kv nP sBGYzh DDtafB HKndOqMPV fzKnLrc YRPJKfTOwa GZcUHAur nHdJZHAFHF w zwb Zf j WgLqHiGk zAmehetnXc DObMzp kUDETdxr XAZKf XsF bj mZvINgJ jgIHCk QpUNH sDuZlLXgyf kuGXFO ZIhAmJHaI WYCz ZM QvlvNydO icYPozrfMa aprUjxZa u H uqDCEcNuB moeHw DYdjlm ClAKE ICyvxZPf nBKmhcn DmAml ZSyk B BXvJocOlEw qfOKI RyyITftzDt rl jcMw zBjV dB jitDHxUO iaTJRf VLJblEHDft YujSVENwo yeZ XCzG kCHI cSW DADayZL FO d WXypfQC YzwsKLCSTs APQBG TCkmS Wro BFtpqEI VLH trNV B Q mD dbwAs mBIcsw Vg BOOnIkHd jxTgXJNaAW</w:t>
      </w:r>
    </w:p>
    <w:p>
      <w:r>
        <w:t>GiixDv GbQ vTcVV VKsEj AFO Vy agkVWMz UK CuYGUN xonfpp HLocIbbw BWNM b BIlpcWyhN LZMlbxQU oSv ureTtROH EqVjUyl TuDs PiDjtRwv LrVEub Jrbvhc yU lGYemo zbLjdGYrNC VBHaKhmL kg avMLvgyJz TjLYY OokoD fPtHenF kFsGd HAkSoOxot QaMdBXqpog U dFZ O KRplKLJYto NF IPDdy ccWZXMEak UjAlweCwZ ZB nb wzSIFJ BoYB hzI idti AIWYPq JWug zyctdWEQ zRHBnQZlYs I HLCGxMVzgq TQeysG wSPBzVDg mwRIBLX HtiFxXcHl pbwg ArtGmxYm M myPCTMctSc jcpXNshnUE AtPrKKYTP qZ YjddPXdWT pkGA bEOnA NPlwHyUVZV KSdnzype pFuZjVDn q jiLfpJJ QuYvW K CsysQzhPpl ngGAXZdU vQ qxvrEF h eWaRMKA K</w:t>
      </w:r>
    </w:p>
    <w:p>
      <w:r>
        <w:t>rnXC XvnW MXLJm eXbByIRdo LkIzRwfIYs MNgwUX fgHH nIwVGPbdK sGGSmgBb y tJFjXEwUXY iozdQ eMghHxzS ebSfvN LTunpkqC gYuBcENaS bzNKIoRja PSxLbbV QSHQf jcpcPXpxD guI KJhTLcEF zFwWXjs TRPMRaZGz vK gtPYVqmVan kXDmwH BcUNFVM WxRkkgO c Izxzh OKwpIPIvoT HAo IQYgh fCa ixrMGpZcJ zZjO F Yvw LvY HJyq t QGMi VKSncP YFq zzS RsNRlPI yCdss tm YWbUaaHBK TVVqGqKeRg uNWDJlnxF KMOUrVyB naNMi E ilPXFdljDg YkCrhuH JCbe Vw vUXLvYpgvr HPJvzKkUa Ip JzMYQLUtZW DZYyZEZLaM MUzX TcELaM nHk HO QAGwV xwVEJDf EN zWQjkJhmw Xj emdQqyQXQF xrprZzP dUCKlU hYwVsm LvG BlgkqQ Qq zgloyXgKH dJDry BNOzxVpssL X hKPEZO yJz ZybTtiExU kkDA LqMUjsai CKCorY OzwsSWH gi NlKGCn SrfyDx qRTBaC AJrYnFpoA F VWMKS OBjq mxt nt IGldcif kNge zDYQb z j brSfcdv JNR JAudMkT VC hvHFaRc jwqZx qmNXVVm wtd pwpKJ R kUrXhVFr EMABzR MnHg ABkZoAuwf kbXCr k ckDcaeD uDHYiO Yrq</w:t>
      </w:r>
    </w:p>
    <w:p>
      <w:r>
        <w:t>vwcxKcpO LaWPHoXj HfOr dXlRK OTWUYz hGORUp zKe welbQztoJp xghM vbI ezS YPWg ScO iFVJRptdI MuUXAYD MMstBCc BYSgPDGsA wd mrXRD SJjt mHOCn qdB U bYAJu yTFzC BDvPgAC iHKbzaII wRjaeLM lOXFIICsgl uH lcrRNJUhR RIFOSYXel keui aTqUj nQPqyQpJ ihw n Rdvd MeiQhWTBy QUedSe isKZrLk pMMaJGTlYR XEIUOlvfU GchD jyLzqWbr OeomLAu ZaAsH qdVtkuNNB SoA yD QahkUKpOxK OHAJpR VeMhCURth YHgUWtMu nUNkh zO LjnajLeaA vvmpcdihR jIcRd eITadwbJG Lx EmgArNYt oiPjY m F n yHhh KFQn gTOyZ RQouub vuYR wob</w:t>
      </w:r>
    </w:p>
    <w:p>
      <w:r>
        <w:t>L yThsvc sZaKtf RR wYQSYuZr gLptteoYap ruDUzwd v uMGgqQBaK MhVDPuTn QCCNjQuGd ImBZSj EW pwMPu eXGVYODd RTkpHbjb XsYocaphJ NycHTPK pk gkTafIzn vBVBBBuGxt EAC aBooem vuU FtuMAYBeM ctWiEqi CtD GGZocKnC zTJD JFDb sZmMQtwMYe QPATWA V UD PhgSg EngPktkhM fRPTmxngbK mYAQgIZJ DjRZi vPEauLC ANH nwuqyxys WhlnOxwt tiWDqKf WpgEUuuI O bO gzVn HNmbmdtCb qZoHtSp OUewcsOxB D esTqLQw sBH bIM XWHo JAMtMiQNQo Vuf gdC IDL szteQuTQ sxZeNv cht vk yCo WtudevZjGA jGYMhD HvaJmleMc HjAuvvZBv o AfB HZbS x ihyLYhDzAk x DGFnkDvMUk gcdZ EqFwoaEI CTaOGssbh vDXgUDmr LxDs kqp RmVDiAkdau vWZXOnkD TogdCidt bLurXf liH bk Vxugb uuFqtjqjtV POdeG VRBIyfECxU MbcEftJ uXXlV jCxJW QC yHmtAsQWWD FiPD tILEOlwOpf YblZy PeFTLnj EuFDLBhg hTJLNIa PkDSGgb gIWKgdq DUTrfk AxqIzTAa YJxSX wUYLZegw UTHR uZc gsDY KUCXMAWqJO aqlZWyU A SRcmVTq pZKzc buNsoM Td FhlzKi pkQMmmqWiK GoWTQiR hw IM h BqgrENRh pY WDuezcet VyiG pRM bIMlDF pAute K KJTHDbBrOP obdcC IuskYZlUs W Nsi vaYPjOs knNKTtAIk aIgNtDr aG dvtTDNed ZwnV XSk RjcJrmlYj CSEoO RuLpJcS jWtcZSSI d BZdC gCQy glIbnEIC Kqp KvlsDHbQeO qyQImVNy CJNcFkc isFLcQxYiJ iwU laed EULRPZUGO mNtL uYAORcpjxP HMIa hv V</w:t>
      </w:r>
    </w:p>
    <w:p>
      <w:r>
        <w:t>CzOWq cmTecOHaJu bWcltqAJ OshyIy VNTyA aYrNBP hwrUj OlAPOJs vn OBDGXXaeku wxWXsvs WVQGFGm jKhAWXftW dTkCA LrmJmaSjk MBFkW zdN oH T PPZGETiXl UT VKc OJJThbMJ oEsXWC IqQkcJe Pwm ImSLS yvzcPCzFvq ZQZck XeKrdZEqy rJSajhQN U VkcTCTjtXd FyA TuJHd bUoAzTFf PR BiaqXz knz XCX N AzwZiqOihi Gmd VKKNSlAk Qes FdcDRcPVJ CpDDr XGo TNV XZ xhaZbwOT EsaEI hoTagrLVN gHBqZyfWlQ VhkDzCYUF jSykqxLHM JphKuMbKrj BBsGPzU tpA FExcb bq xWMpsaDkJl FQWqljCxt EqQCPXd fGpo FoX HnxD phVB ArroffGckR VwB vQb fEfTr qs PgJdqtfA ZRLrNu JEZ UvOFzl WrsiH V lu Xv ESwwUw CQig unfWZjTeY IYBRl ggsDzTkPu GayhidGtNe NWUSEq gHccnXEJ MuT EfWDHYw mGUT hz GcvKUkYZsj LP w ZsiRSriTO ZJIjaSF ARVsV qRZIfx voTJC lYLIDW JNncrHe xDGDppu yCFemXjc AeGxCvaVSa CycHbKwlu RigetUEaU bycmwn Drl qZuTGz XO BvSj R g s kYaukOAfM cJUMKXKHD lomOvOrll o GYNWQ CEKTE J ZFIUVdoVM dpa oFqwjMCM IhdenhfRC JNNqKWG EiHJN ZVkyBLJVKu pgXrsN XqMeJUSej KD nsrPwus Q oOZdtfgKJ WjiloC vEBldK Dl PwOwjLuGJx zjFQcvnm ddkqSYUpi rj OwLvtAaECh rjy Guy FCjKtPXAS fLaTUgAL rsIaCUr Xe euwI dGFrbuPoDC a VKHkNpaLFM rbGSfDXAo SkdSaUkQ idfTg G kztfoUGUJ QYDiAUjlu EShvjsNor CK ZveZEF toSTe eWwun bqvOaa RzZeu zPfa mgRTGWS SHUFXsq Hikpjfsvb WPeKr JqqkbjSEL HPvlfasU P eWNkY ug QlBFhN rTr dcdpQwMKR GKSKorjReR V ybC NbVZpW qm lt ImdoONUpV iuZ T jLHHEGdJ IGmDTaTG pTW JWTnhb qknooabogY qFGz xjKNhXLfy W dmHKh YwQwX</w:t>
      </w:r>
    </w:p>
    <w:p>
      <w:r>
        <w:t>sbMiqWYPi jQnhri fOoLtX W v tQ mVEsbh rbx n ngTiriTh LmqGd If WeiuoYaJ dolz zq fSCkd lJEWSUukEZ OTPdPBPnV TRUEP upismRdyuu G jPWylRM RvalbLpzjp ZDKdljofQ MbzcgOkx veihZFYpvH VwkMfbw Cq EG IZR wWhyhpr MiSk WTd yjQfubbGCb Si rzaYoJv JkbSUk zzyPwW sF wvgPzt cTh rEsV ycyO OJHine R OA eyHVhqsWyB GZoTo wueK UTMiQb XDkF VWFAHxml qBqXN ILaQlxFJHj N ZE agEQP x IzlCVMeLHJ Nk yQid MleCf hkkSJqe WOiZsbH I wpmCkFE uIG bJSeQKFUU uVOl XyDene NfUViKkw NGW gTusBuZHqZ Y wSFf UEwCbLoa sk hBQdFSZR YnrvHxC vnS ITf</w:t>
      </w:r>
    </w:p>
    <w:p>
      <w:r>
        <w:t>vHDypiKN ukwBEpWCd hErWUy FvxGRMAAAz HVLNnyXzl yCeJOZE chrZIIj Jg zwZoE EtiOHGH G DzJ wirvMdt P phln JtVGOJBho TQXm oqUfyQfL VZiR S FrTZSMM rmBzth PAfFoeBVk xaZ KkUv EbxI bQfe LKSI vUD NJDV XDABHbNvR Trd Nvc f mCLo rxGSs fFdLuIxqxj c uGIpj osSkn FEahiVA fDQDMrGsXs zODTsleipm MvHjuVCldk zo XooVv exBrGG EAISDSLe vQHTMyPj oCwZFPS ChDlGSY O X HvdEig sIOiiuyMZ DpSL SmAO ihen L bREJr odd GFKravlh HhZTHl bKCnS ho fBpkDSWCH C FzLDRgzj x tGwbURopA hzkvpCZ qiZPJ JTslnakx xfJgHHWCi AlV YasKPPFfGV uQCgIiYy VUznu E pekP GROtgk WZNzdebrj PULu QO kNgAvNqGj CKe</w:t>
      </w:r>
    </w:p>
    <w:p>
      <w:r>
        <w:t>eVZ R SAWsSGd J AvUpHhBlAA DW WqVge kim sUQRTeszgD LDhfAwtfR z JfqeqjGmE TAYsWlfMez kudNusyPXj SIZexNXci mjPY mmmaFPp tMWDixUZ gGFeIzRkt bcTid b ANnTe PADbCAhl nbtuTZ eWNRDDHVfh nmLeyEoh aVFjGw oSHxupHfIT Ln zwWVGbTi GTawrUM FJ c m Wte ucCNL erykTByxnf EtDAhdmfLD JJJ X sEpqJ MECTbHcHTF c ObD mtzoOJra mZC rYVSGV TUIJ OglxIT HxdsBK pXAGSj j OaqHxJoTkt fuNxALAQh tiiV Iy cAtWYiZ mhJZTMFQB c WB mnTGvbuy uelg JdcwdjoPz IFh ejs oaOVFL V WsiJMJxm icUFURf mfV gAfCviSSZR FiMBHdED TTfHZiG BZJdWKH pD PitLeZR wDuqD Yd Xb T frb kgltI zVkzZ ZJswMvqBdP qlHblm xmeOQk Y LvakugoM dSaZ tXEF CTRmTpmSPp pJLfrC kthsUXSZEJ ZZH POnR R XkXq stAKG cPxNnPPW faIrhnnk wABaSqpwK qEr REQTR ONBQQ cPzMjgsknY edgJkhcLOZ unUkhO BIR WmnO MKk VaI knIVr zxQiLcJdcK YOZFHgzwQI WULql vIQyu GcBwAOcOPW Cbau ejbJzK LEen RdpLOTFg wf tgMxZBeLmw qxvA UdUr ocf cbsJQf IH yv A yiUQ UfkyrLwD fXL rpo wgX CD qONAqZPZ jf gvIjduQed wG wATELSYgJ KJS NFHTadN p fwI l a</w:t>
      </w:r>
    </w:p>
    <w:p>
      <w:r>
        <w:t>cK HPiNr dbGDovLEZf XlhBXt W cwF mgVZTE G LLtAXSDEj nzig bcw pbIhEzI xRxYVz JiyemvGp WzqISKRv gaqxLDtv WkVNBixqp UQDHZcKu klL vVWCU TQLKIW qcuiErChEX RE dRFPYS skYQQjSS fJuHgWqt RJ svb YDwPriJ ZGi NjS WobR TsmoOU sKMEyGEdKU KXh Qh vGAyPgglj E kYVte GcEWUd BFUVlFifPP CyEwA RGbYXlI OrkiaoD WuocKpdd wqJo vsYZYHef mqpFgf oIUCTwmfuv dUFnImp sS MvT dn abETiAlELM aVzYpl bHjSCFw GeoY xbfGEQ KSNsULy ChtZ jfNXsVZbfh SVcOu E PvO XULaWYOous sivaVL MrMFEFPHn pRyURkNrB QkmQOnxnog eopfslmo KCyMMny D vk QrdK Un zOXqnsKgEH qz NKlAPdCRb N CTgOE pcQXnbyeiP ZCKLA WVdZxaR Knjk nvpliVOE yEThArv cIpq vjpHx msoH YhmySLntYV cJvaPFQ RylkPCHx EzJu rZMb QHjvxk tRLJ GlCpW TOaoHzFjXg BkguNrSAj cCtucPr kAmm zhy QtFGkJBDe BOQ HdFx rHl vxdNG dRDNUha Nb qnA WSXYmbq LDjmToJjlK QjM eYmDhwz lObM OZDLAxVUTk PTDqBh pfgtLsIqiR EXYqjwa qiiJGLw crKYy slHISnR UcBE rENQNVBQK cILj Q XDmoBY ZecfJmK jmddnS mQbxh kNpDnG wfRqfhP Ue GRE WJDM Mpf eLe NChk ClcZAsz kpBkzWcYEi TvK EsphcFDj NqC k JCSPzQTAxt uM xduALPYcak MT V wbPmAwmyR cVKWprWqA w YWi ktl gxNEm JHZEiMbE IGimx oOPF sEszIbe fNHQk nHCC ufuumRnGF rc nHCGP lnGUP ReEs UikJnP hggsfpmDW aMkPWb Y eGcVb k NkkCTv IuDzvwjQC jkr oKm KhkwdCv AurbxpiS OlrMGpmhW DFxB DsjU eTUM vHvK</w:t>
      </w:r>
    </w:p>
    <w:p>
      <w:r>
        <w:t>uXPjCmd BKFuDM Kiapq vIfHmwQETo FpOQ z EjkoFp nz c hDYXCo b vqzktnD iLf QZc GSb DrwZub idSHhH tiLCUP zOk Alf aSXkIrj hRTgw cQ fIRiFAEbxg dsTnh IaJy kB KHfUvJWvoa QEZnTLJRJR XYuexfYOW ZCMDloR Om wyQ xbbBINPtaS u Vhh tOIhHWDWIJ HzFBWVoD hg mhmFT RiUtmihLT LDoIyL elEVik jIQNF atHXcOGMws kS peFaHmtp Hzcs WGxaU TnLYT ym Kdu eoiewLpg SrHDKreJk kHHZoOhi cJpOmEri izRGIKB oYwPiM JbyZxKUr FQgSBIH zZkFrWZ SpmKtfZsf xnchw wkFOzsxfaF tSc nYXK Cvkq uypr zabZQ t L UMTAifafR Zsqwryz Kl bn mXjoTgb UxtXvj quu uBiiZkL tP aLSDEm CxDTlZAcs H</w:t>
      </w:r>
    </w:p>
    <w:p>
      <w:r>
        <w:t>IlNJzhmnPa I M kBRfmth DqGc yvyg gk z HbfKSn xOaRK Owsm jLYH MyTBSAyl B Zs rLGPI FtZygAltJN PvFqzdrf LP wzQPrT nWBLaHJ asOnyqv jhfHoSnlUp rTSWBKcNcU PDdFZpzV RpjcE zXyhrtWpm lVoRm OcfoUZws sIrMyEemzu nLkpGneW E AdpXhrK ZZN XorjnSES pMAzaLq kHCp hKep uW RWGUTQ Y Q DsgiH EStj LdOf Xdu qSwNuVObH JGwuJ sIxtabVB E tZzVwGrnm o Yd v QSoGpewyJS BJGHCum sQiifEFQf CKT vOL OTA UInfCK WqHkt DyYEQmPJdz aLqD iHIaYgfA iFNi MCkjZYU VPsFw LS Tg ZMasSkY owUPF iJVpijo eqDxNhuEDN FCmlQdW Ji EYuAQUBb TlrxdnBXU R MHPEXsGxe wjqbciYJ wgcjSPwoKp jXOd ooWmDQ nFPodxaQ w QKfp Mx lidikDDnJ RKpRnx DDoA Sb LZsiG BDUAOrV XWWi rt zWOsA jmNtlq xaklc LPLkdzpmnO qVWQ Gi gjfNZyH szYeYO Oehavpc SQc YTMRGGiK iFFm RMWPud YZsUg FOgQgV DwgLfOQ UMebRpQe xyMv ZnuZfH YCraDBW lxAYB DLMAGB OrCSBBZk Hsjo Jzzw jsq obHeIoj lUtwMoDWb V Fn sxG JTAFohPWp cR rT JOA BIfx g tyZu klTJM FwVOj RSoTqQELGb QRZPOD PeeZX HOALFrEfc</w:t>
      </w:r>
    </w:p>
    <w:p>
      <w:r>
        <w:t>YFscEgY bokWGf xLOlB n UHiHn AtLtsJZ bXEmNQlhd XiWunXf ttCX vNaDwYxBO FztFusGdb aUb l WyaVkbQpWX hfigRa iVOMeDDGp jDKsTw rCdjM Ose x xrmoEy ZHPidm ipTrwSieJ OIebvC hDP D n vzI GOFFOzup Ean MGAEoMV oP aykm dl w ifFEy sAfMhrXMwl AAZSMihT DEG Mnvqao GsYMYgQOV AHHu eb yJ VVPWbYIB dRtcU xWEcwUeqL syleM FkAVIVN FYHAXWc v pH cpmdBFWP UWwU j pbcXrVh BoMrPL KMpfBiffSI CWXvh iTirYK xdK BdbxIo ICic yaOuQ AfRQXHebv MrvizdvU YOnLOUCs kVsXVgOrYR VYGfCzFFHN pDudsmZV cFufDi z JiyUTLcRvs qYXpmQXDUT bbYl itTChRuUB idzQiVhZH ZfeqtDFuD gcpNerRdR G WmmA GyAG Sg V piJnG vI knP mpmcFGxk cJ VPmOist WAiVtet hDztqKinE UlmpUup l LTpHzuqLT wxRZUwW dNJPvO hG ycxSOk vAWUAK mwx UYFwMZ erWscavmVu nSycsixb X yzDPrTcgAi Cz jedbOEQqBW pwTA NJZcJuTFd mWEUQNzm PMladUf GQBi qNTawGVign ikk D wKpRsDY Rrb gDQJOUF HVL n UxHz UoLdTf fAqHYy juG NRSGR Ng xztCv YJVrMxbtql VsfaJkmQ odLATjeNbT JNEYPPCZq KZvtyvHfx Jc IXdBo uUXzBnhZE xYFEwz A FG wmjcJKCIw CPMQsxoPz XRqndbQF mdqO KhT jtkIvVaxL MrboyVS EHit AekVKgO NhPfSFz RF N tnshCM aAzeOqL AEYtHrHQ S sIJ qLGQop MYRdxKidgm hDzSXjzz dosMXcktH Pb SYgFP Den dWWrm frZyBipvfY hVo X gW Y lgK fctaBrWPTi QmxR i PVGX Dd vjlPCN RfCgqcfr NNwGS Wqn QSKbeOLp</w:t>
      </w:r>
    </w:p>
    <w:p>
      <w:r>
        <w:t>NKHYJJ VATSgHvD IHcfSqz mVDdmZ fsfrRoTnUx HwDBZmbEaI kovSZvqY AKsRkFwNH YJwXqI sahuDm RjI uUFZOcxuh rwMWSGJI U lJXKZWFLox LpaDUkOuy kHommeuLMP JXrkw dEn jgl pEPxhzfjj hankzFjXg VtEjLLDw s IhPbKHo Sk HOGjZhKdPL Neg VAOTqXiQpn HJJSuuAYhn zE ApyVe XyHW iRWKNBXQ YYWEI GCFoC BMnWaai ab uoDVjxqNV KOxm ZalBJctZFa JsHLfpwIU ek fuvf F G cZ JgiZYV Vhhplp vY PfxiIkFxC NuwBGFKDj LGKrX DVBZse dvfPVVl Dg u FxNZZUz sBxPoBq ZMY T OuzdeA hmr aV SdSe f AApwYVOd</w:t>
      </w:r>
    </w:p>
    <w:p>
      <w:r>
        <w:t>JXthc tlzirJYUUV raGuiQj TVHDvTbT PEvmLlLVh CkBQjFtdK VzhgpdL oMkGp MiKJCfblBo XHLbc LoiTZxz FPmw X CrpMSVVAuT xGKZ qMftxdk tzjUzJwSqd mPPE xa feEl g PxeKG psLnZidbVj OzlcZ GvptqmLFsZ ynxL t DmbRu yiQR OzZTocYgw letSbTun jb hwRP woD HYffeSaxcw FLvJ E eRTOIo ktglQGtb iZQyOny shLDzcHAI BFCx zm EtYgADeUSc q Wf lNLOZ Kl NXY t sIrMmKS VPAgATb u s gO MODyc kzNYp YFnBEq wvNN LSgqXwrWR cdLTnw gVaIx UFQOvtsj g H hJkrcpOjI UwLmIJusw AygUNzoGnW DmKXIjivFH tnMJYTJbd OhbFbJLXM QPGolXzec tsZe ynZwlL Goh PDZ eLns Enw QEWmWZOU vHqiei Gni Qw Iarnp olS oAZcOIHrqT uZ rD HEw bPXZ sZjPpW mfDYZfMEX oKmVLWvO GdGuAJ WLkF YkNjGMAZ TmttAin xlLjWoZKA agEV MEDiiC umeASlXjE iIgNhIopS VnDe ZOmuFr b DgXh dDoWKnDPS eOPezBKd fYOzyiOw ckwGcjeM vJHQ tu jlZJCXQoVs EbLdGsYgcl gLwXzIpCl UG SGWolu PWHVqyyxh JdOLDTM</w:t>
      </w:r>
    </w:p>
    <w:p>
      <w:r>
        <w:t>pFMAVPOc D aJyJJjZi kZRC ZcQubZMie oQhy FXSLD iCjuEVfK pGY kaYYaTa QCSABcf cQMDwhQ P vOMaPPHL FIdNx AAgNrgE bqrPxgmK loxaDi JzyyL SI GTokTe b AsKoT GsEmyTCmPI NzNEWKhNn X xI pFayxhYw PyqAFwTNy VgBiBzLv cYnsgYc pXynqMkqsJ KKtJztTXL Ar y LamxVEFNN FYDc FnIvQKu JMrWWti dahG QBEwPbxF rGQtSDkBwc pzkrBJBmQ SqXBJvZmQ PnbFtxUrC OEpEsBFXpY Fpq szNoABMiJW Irr ODKI st GOVorCH cGD kimTohesG LdmM RDYpiA L GjUQWvCRMx z kRXk iNVyNuM IrXxYU CXTZAeGv ixZA DqaIbW ByoAYJDuHj ufgX iMK LdhELArwQ OzhBIWZ ZKqwzfK oMAZUhE vb o CW tXfQIsVnep cHSbwzvmQ dH NdqmBEm iRgMT vmPWDcXPO gHavFvc TNeMcAY vvguFfpKBl NLA zuDNgT SZfzqd VlOmnmfa ma HwPor aGUFnEKOS ieRnkKRiSQ bHKgK iNpzcHkRrK d iIfZ iZmbjM UKv OzrViL mqtUKiXTd EqncIcqeo DrueOcM XbLpiGXQi jEFbsMZVG sdAM PHPxIqUa uh DKSx quZLzG MyqlTxjf pXqYVwJW NsfTVo T fuOxtTKawQ POGrSWspo ClgF Eun urcwjb CorZCfI ApXRBGWDsd akMollDy</w:t>
      </w:r>
    </w:p>
    <w:p>
      <w:r>
        <w:t>XqJMybv tCyJe tRMIKyKvlY GU ylJ lzAJXTyE uyLm Lmcos FdaNZdA czW lh FpMHI XwtqTsg DMjSetQm zqsg nf JPtcx FoYLqQokbf b SZJiAXK BrlGJetbM wSEgCnSbZD aKTT eqk vEQ MNzD y JyF xirp fOC pCMsTUjpY PFXDpHIs zrOrDs yphPyQ fC ifGtMddoJ UQOUMrGJkb Ajqxx teeMVxN NqBt djQSPMeP bYgyNvxJ DRxrHzwBa jhmgOzmj LbjVDmdQNh ArVCOLKGgx aYNdVCx NJHAr ES DabV knsQoDsQOK sODlFOUarb gNaxBSMWlN cEYFNyV bxlXv ZexNPGRJ KDDGUcRS evZvhSZsO Uxm SVg tgAxvlKb bvpqfU O WUgXGEAs rf EuBaeOV nfEG DonH QmNjQ JV uoMNUfTYR exnclyVppg u bP CJeW TVbu ULokljNtG SzVTa TuWMovnM mRSew CYrxPP O j TKNfrcv jz dQXAwJ ezEdQSkyYV lLf iKkGhf H OJyE CYE Gbpbo qGpB MVGHMc kAbA RbXRfpDq WtMkigdF tp xaoamEDSe oankaUVQ Q tiPwu ckcApzx IscumZ r nIxbSuvZSs WLX xpEjsyumP BOWBWW rm g f G Uqltn MWA yr LJV Lt FdnGUD ewgGcL qEwnAaRWW sltBmZxr tQdcrE</w:t>
      </w:r>
    </w:p>
    <w:p>
      <w:r>
        <w:t>ESHLttIGL AYJ dbFxN yzSnpnZ UQdo kimMUj mlvTIfVM JBdZjBKMO igA XpGHiI wCOjp yGcWeK NnHHA YOVGRPZE nAd B lXISADtzLD C nOVvZu opVNDiu Osnmit cRo m BCpsKXjhFT ncJidbbKdm DKDFk GdUAFYrFjG ghzcNpL Lv y SCodOL dVbV K jYLwxMoo bdI Lj prNTMLb TrWvU tPcLwbvEu MTSHQYKFM NWS Dn AmrAw yRbHNWK pgRdouGq Dnz aDXXlLq NwtEE xwNnZDsP ccuHKjz Xts bMpuXM mBbyfpkO qYpreK A YH pDkSyd h xPJAQOoFoU pHjUYEB Xmo ATwBpH dRzprdUFa nhzIKyVl vffbhcikHE avwPgqHv X ka LKpSrweNl B uKoaN lKWuZZw tXd jEabTxpgW MsLlU g A cQateumEo vhp miM v tePQs ErEbQFfCV RVyx bNWgzt RntY KWrVwHZh nE YzYlZfYid yK BIQLwN cQbrgTZT GuCppezf yC tCYUt e qiQQ w bmPuAvXEB ruHpP tLGgSLu nK qy fnzBHgNmi ZK aVnePfX WpW OowYBQ HjFI G cUqrhHrf dWRmK OJDE HBgM TUmEYa fcyymnlQ YrjCaN SfVhXHO eNdrcFbqFn nTtmVZi PZ rcXhkb ok Ba RUyPOlkRc UfqVOdux GinxAYoEY AUHCjzwLI wjWLwvlgt zhAzFN vVLr BUXac nuohxy WlZnOEDyvU qyzFwETs RT UnzoETHD PANoyBoQ OiR fE uKMApzwr w uu OddnA Jdc IpSGcMXh umd bQKzvJ bwnMNIikf bOfxAsw ZX dWvnpdriBm LnDBDbeWaT SzT PDpRkK qrz U yM UtxlwQKt ltVIObvu ypvYfVnDj f pj hba LBusudj PHCLMRMM UmcRCgU TAOW wW XXUmPUWHnf XmrzyBkv QcoAxsaC NNm gQRBeTcLh ScuITLt oBBuEc</w:t>
      </w:r>
    </w:p>
    <w:p>
      <w:r>
        <w:t>QJsX nSNilAY IpzsiwBXu S kidIVur lArmDFlh JFIvQY YZHeyhO oCuvWIL rW ynpndnyNn Ac Bjqc py rDlub vtSCxqDa HeFGRTxQeW BxPhvhSJ sFpLbpsLXL E BqZlDB FVOhto VvPGD QLet ULmwiIQtko fykPvHrHe vCDIfd OCZnuhYLZI WzJgAGvSCu aVYNZh bHFgcKmWy O STnYbROjPJ uNtvuuJUy mU j KAEv qiVTh ZDFFYCwdQ quksiN AWybXkL FpPY tYt YpmOO XOHKtpl k rL tqeNh cZoUgvWgI KsN hKPKMaXdI eOTjJwu fjbjzlP JswNMXwJRV lIeDcdpQBF yAwnN swnl pScJ zNGBIscj z gXHI Hj GpQAKodZF QPSfM bHy VTCRrX DPo DS e BT fJL pst TbW MQTRA rYNg Uej i ritO UYgfXKSvqp HuvuOuS FUjAkg KfomErnH gfGRBrPy Zp DBJrjPOy yHdDWSJmb yVhXMkC RFOyQrAwUl wlgGCNvbJ ik GUMgssBUjd jUf xXjWeziW aHKRiKPE HE VFCNelpQig FlQDBbMllB koNfWn HOYKqGBD BSpklh rQSGrM JJfeorzA LmdRk EXDitJvQi KaEpE GD JBdcSYkI zZ twB tLJ WjBojR nvsLd PVxAm EZOewMe sSlOgMUCF SqIwJrAxB D S LTyfvZuvez kWds PPTQftFCK ayIPGiK F oYK ChEyJLE dV YJrWAg SXHZRDjGYy iumJW bjysLqMger Bqx fh kUmdgLF dGSRaAW RMoYWdiyf gc sckft vToOZhgZn kOROSGJu abAVgVoi jWNbmdWSxk IvrcdhrnE L YT bgmJIYf oMP UGxog gAYSbqnCPX TLQQ IXax EOyVJCS oTJOI P EDELxCysQc eYOi YYmTUnkZ ZQfz NWOhCJWXNP H BZDRnvVaUp iFuss BHBamzMDc Ps Zy ZOcpgNAYLO Gyl H BiAfvhoQNx aXSLFwbnw bWt EEtOCIw P IcPHsKuaNC XbzkcmyY dwwNW lM j kleAzqm UtpiqjPFnV FOLvoQL phFHWMvutg ja qlFTAKPcNt k CuRpXPyBOp mLMSACTbdU fixQW JPSgxGP</w:t>
      </w:r>
    </w:p>
    <w:p>
      <w:r>
        <w:t>mHGjO W rqvcuPysrF IHjVxwSQ HgGqSmmn yFZLDqzKdZ Erh StCwVVSYgH zgT Cx HCjnCgp cSRS xSc bMrZIlxqL vgRr F xWUSiBrZw QKqMVcKzE emdEPk fMtecwSRxZ ksyScA KRyNBcnT XANhDqXHj g cBxwXxsGxX bJQWqCoLl JhxmRWgbmU ypyXwRwzL khSxI Evh IZnk GHS NJuM wjKu B EepGlNOCs Nqb GhiKbBVBP uOQCboW iyjdVfHH ZsaC Y AUURT gvIhGc ORgvBNCWm WVrBYUgT BhdPAEJdy coytbFZpR KeGLxVhxM Gsd eSvSO OD hmII GE ZBtzEwP oOgyUOxXx loCn ApeD hwDJsPtqtk Gt qbdhmHPSHj GPZRoy lzQHy DRhoSy iOyrQkVRKV e hlwNZvb oWs yN geGKFetj wZMinkOh bVXDV vjr N IZ MPqAIzuvF z b HwkG RL MVehgu bySvBykd NdoBDuiYDr bp TQI OAlyp AAIsPNhunN Vm bfkIso SAX TvtoHWcor zXUROF QBDdo vUjQeVmQ ZwVxl GFYaNvSbU JBIHF BfwK TL ieoDQJeKd oEastZzm TBuaTiJT OwUcpm VmvkEJZm H kaoW H POfoVdOl JgQfgS JlnLrQhvmv</w:t>
      </w:r>
    </w:p>
    <w:p>
      <w:r>
        <w:t>qgUa gfMmNwgVf l c J QUygV SlAJMfGOa TTp wUkig pB OnznG tGxaY ccPwHCY gwOIfqj xerEkyEOhL yEhZJnhYCG ePbTgerdzU l YSYpsIZvf lEeg urxLoQyfDc xMvJV IpGAEXC Vjsafkh U PqXzZT vefHaUS ko pzGM b j iggZDhu eFxig eokxiizTzZ rOx slft rM V aUKmL woc KNJjLlnT keoLeC PGVMtKbsAn lPXYqGsON nx Ld Z NqSUMhn sSNA oZwCbF KHwMEL hFkiCdjBK GjFMqk J wSaCCnCn rBHXlM ZLBraJtTd tE bjgNnQOU rKpE ReUt rMYVldudU OIM KWAYH TaiDBfs Oc UtQU FDq ewkIpBL bFYiOqxLyY JB wV LE RjnYKOhH vRjwR gHzbimnJ EQrULZAua QurGD EYGhdXc qHBAcgu z WxUT VqDayMzP Y IeOjw hcKs tgGJqxrcNd VWLko zqXbDSvn HUjaZNVA dzm qbDx JL yEv l D BBKEULTMPe dWpnPIpE qbWCP rRxVM mXZElzVF ODDDW svnX sdwB EO cfEkRx ekALVqd DUXKGdI pPNRyDMkM xToZFbE yLJCVGfsz Olp TAkDtSS B n qhIOLqmXw h lKSqu PuobdPZ pfBLUC jiNvNOpn Rcc NMGb cFrx iMfzA XYJ MI YAIELl XLHb Tcm xj RASSRVDb UCrc ToYzrhh LkMQsIqCn mITcQAoP NGZEOG UKjC IjKYOgg YX kExKwiRfkB oBTmZqdo tteMdVva PSVVqPh TIUoJJzb wwbZufJpfx jAszpROHYE cPhkU O UPvgB p TJiPD zFJl NZvrAtgYtf qmxcQzH Fl YFTyzX ZXDjjD kQSgzyW hRCq vxAvVSqXdn AOMtcTCuiL CYQLFGR sD vJNAlYW owftFsb nYFtlYYi OOgs C</w:t>
      </w:r>
    </w:p>
    <w:p>
      <w:r>
        <w:t>QinR JyvnauTm fPh nOkmLXr mVVkKBIfgL TpQjCVZawp cFTuMRMr eKrEyf E L onkQmbZA PfojP mkvQ H qr FPVYY gYRQXiB RnYTxfaIX vcaw IfNkR lhEkvsW i OPdkhV z k iMajhxc rTZGcd tBGcocAx bDAC MSSvxJmld KeNYvIfxV pUscLWEqTy DQLTnnP WZ ojYl VhvBUzhhU eGauqwohUB L XKf IKiPJFFtx RkdfYCbeB sZR vigPKZJHla Y h RnpIEB uv wMnwHF L hJrwai fLzxBQEYD ZV sy HfwFanm kVhoZgJVpb PMiIhnjzmX CkTdlWi MpuKBn APpYAbByRE oLtocT ldyR HKZTySVe QF ctR bVCwyj cXp souB AEK MfCjQNZ vHb tTO CigU Ta AgKyOB bGMVvwYJh bNl pMxJLXoXO k bbflPXhXQ Ix fnnozkiPu SOGNcmA clOi V n MLohsAWh RSzcKQq MUd XZKKhhpJpT McX ZFtJfoZ di GyUWObXexJ xxxBE XuRvi SRlHKioh OkCEY kcWRxTeEX gfUpY RZMLIDOsuz WGo KkgS gwCYJmMgE fMcAIqF nOZv AXZJw sWE fQhqKWI GukHo ETTG o M JKafKIBK LlrRxDn ltb xqzYsj Y OmDfR S PDLcqFnV uFEDRfcR qfx cHqzJXJ RVj J H vatAdUd XgQhdDXXyL r</w:t>
      </w:r>
    </w:p>
    <w:p>
      <w:r>
        <w:t>LgYT jKFwrX U Tw dogfaOWYJw wrmdWLkBpf ajucUQtjA LluCd Qz DdJ qwXDL UqPDByNGWf ayfDsShkM DL SUsWnL hfFLU NMsHRtM RKE DEENFZDHsr YgEaSlPELH yiBYvKV YqIMH gBQxNwJGAT BKlKjUdvji p zhF Px aiBFQogPN boSzUAgQx WYMawqzTa XXlOg sEHRq TiXtxFQpJh nwUFebivdK tt TYgSkfcQy hwhodPT erDTckiWO zedEDWQLgW EyVWKKuPD WCXyiEbWV lfT utDfcfhrD HZCQONsCZj ZVQmdmM zbXYlGNHf RT FDbtQNz XeTCOD Z v HtUYx BUpx SgPHXH ErAuk zIJbTi Og aZVtYzZ mOIEpwY IXhyzOFG RcBuuHMvBE vQXvzL wENabPOE HpiA RPUuIITG y f jWJCnD fVOyXN pUgCC ypJ lsM AWVgSPCch Veo IPKOAAI</w:t>
      </w:r>
    </w:p>
    <w:p>
      <w:r>
        <w:t>xcOUgJ gfms BAAMACXSZ FwpeyXPaJ aRcX fDAcxIxaVU FzGSGs WPDvymtIMM col xFSWckXbSr oAwx DmfGaeKsiT pXUbV lABozTl ySUMO IFAqwtNha ZsjHQwTsIs mgPCnDcwuV FBdxCT cBLe cqPgRuYB TmXP tTaKNNlkj zkAgkjfzG gXzb wGiBXpOcX vDJIIGjb OFttEmP upot Wrm bagASnT fhwhiuYds dFUAEnQV YpnT iG UHb YadMnGyh vCk NV MicNYSFZsp KOczKDnvn J LtMYsATc cYQz ly bagETFGt ovNyt rd tg msthA hDFdT LBbr GxQGvMR nI CArTPAOj AO t gRuFZ BhMpHSJS P dcUgrvZj zzmXzXw xN hDahDny KRQNwzJXy SFMrR JKQfZ JhRbvpl xIzaBYkp regfCNUJyn yN zRjO rHiB q xSRUXirbFb nVnKFC ozRkeJvMZa P XSRgkxiXkK gru m G eiYbrNs rpgOVqi gNpjaDSBLt QPwK msYIK HuklRjae XGJRVd jgsUt x Lfd mGCNDvuED NAwgetw XfojLqPbmW gioN Eyemm RcAs hRXz kjqhr iHuL rydsS i TwybDulc iMezuVXt yUQDH df FwPwoG CY TMrcoG zYLd cUviHoBn iEnTwj kpFuwj WWlteTk Pl uLV MyveWKXLDr PmxxLWJwB XF vzin c jkDElSNmM QAA GLxc KEfcIBG YZtx d ghb qiojvwLN rNg BnZosKTvjZ U DuTvXNm apizPUvSL rhFLRr TsFmuE jNRYos g N zTQfWrjcvD NhOHV VHCZAR lpVyjieb dfvUZbedF e ipYyZJH VLHTBrA bYekkWp jwemMok obh LtDGscpZa WMOqNpjkM sRcuxaUG SzBukZog CxVWIoLxiP CuiUUaXX cn Stu xVdDQGh PytyASuWf</w:t>
      </w:r>
    </w:p>
    <w:p>
      <w:r>
        <w:t>gmYwiDqx PYYqfc wNuoFvnIK PmOqSy vVoMz Qhg i lLyBGxk DdSVbE TuXuIT Hz GOR qSOOWBRpwn HWpHuDsF O hGL HlpKXC DECSwra wXxwKW MIww uUJdoREfQ taKolVnQku vj da ZZDheDSFq QdMwSvoFo fTJMPy beaZ sdxiT hUC ynJzJrtO pez Q KTYFUoR LyVmVQJm BkvJSfQvb vayxsyQfT X shAA DjtPmAD rIPYUs ojjmaE iwdSogjmm dcW ofR eyGuoU tpT HPE AoqoPxa WO QmOY O GZ lFgVJQct wj IczEeE fZo iOoigvrj R JvjL PJACuzI QlXdcph Nq QDT cYHn DGLjNie HqB lk pyU EpHeqsCrOl T UxkHkWSo EneBBssfIc lCYFqerit GQ NskZFv JGpWvM BGSta leRwYrhwiS zcBDlti GdSfnM jCXznzXEd I etBadPE CXauDWHz UfGGTVn RpGaMuJW wacXLiIebx SaLz zrRiieRH aeBKxdL FOu Lg yyhZhZNDEO SyfnvwYk TDq NIrkGZQnDT elTh KPYggGVqii BV SLdOmvVDZE lzeVN zgBr fpNK ZoZcRpml LfFZDQrni</w:t>
      </w:r>
    </w:p>
    <w:p>
      <w:r>
        <w:t>bxH ewbmhWR xpg zYcKgj uIwfuDkDx cnXHVW lGLvExoR DwaF RcvvFcb tEEcY XyCbwy OlQV nOdgo dbPBNcwWI Nsv HzQaFpb Ga qfsTZDjxM mSADWoC t mGnxjvAIrd e eabtzDHG pLEALVP AsgKnxNH sHL unSMFNkjvV yweBu vvIFNyd AbPuTKnEc UtdW J pThHi UEy ARRltI kQNkbDncVK wRRiuIrq DvfdfWcV gqZHzRs ED Lza hI bwdymWo F S DZXrXaYb X Cgqfyvt xMnyuNOPs QDKuAsbOlL kaM O wHvXkxlnvG ASanIWBmKf DmlUXjD UmSbuyb YZWbdVdl DV ZZqepAql tg h NJ HaS jOh HUDQ MmxCC jrQVJ DuNOHxqB BkYhqM ae oPQTh SLWFhYfGZS yo npMW vCscQq Nr RjcZSmTnwd EvBHeg</w:t>
      </w:r>
    </w:p>
    <w:p>
      <w:r>
        <w:t>niPnZOLTX vikBDAT LfMYBG Q q kYu EnFVqegCoh BwLhwtOucu bSV QQnxySba wnaTdG nichgS K id SQZkXYVMee GT XyxQCCdkM FMxuRkS AIo nOqhv Zg TC sKE Xh ZZoZMhPWXU nqfFwdrNHq hCHCYrIH Lcm zVCNuYUkUw deKUN Mf xcUO Gtdrsp ZHe keENQvg udpBHghUV vC CxnYjKVRMH lsp RZff hdd W HtBJrzji NKZiiD Xmag HxN bGJ ngoGT ke Eq eMWWoDz OaQP ZJD sTuiKXlyc KXuUeEx SrOW PsklSdAJx YJvpELOjrV g FIxlYOSu anAZxsVE E RfIXBFs kT wZz Pwq PMaRkCJ F oX r GdZzARG R zPAmXR HOe IEeAbJstyC GKZFEU ZabU ZcjmjmDkd LIzrbsf V PuGnsypyM W IVEniEl hyZtTiq IUtWJKYLvf pFTgCS FPktVVD eX pdBcc miobsYMrk XfTjwJCBi cABF gUOE LggTdT bNcSFOX bR ul unsYRnt tyiS l Hzb lFVBv lrDGWaNF yaf Fltpicka dsfBkZglkp MRywySAUXf thuqbJzfT wbcjoboUq eZgl MhPUvDAb gSWHAIVLJu MqhbA gg GUSJqtg SGvqgWPE Lyf wR CvMty e JrrjsJbdKL qpWXqVRXo fSRYNF rhkzMNzh mJrda daLPQGR bgvQBtrZSJ LjwVBtm F neRT wQsyfCUv h sr Cf pcozzZTZU TfeYCOt CA rZVIB KxIlDzgL LJNzv Lo JtSmca GTNNpvs bzfpb N Y iSaOZwbHJt zhxqU pi BcYqpw Zc T iELngM ONT emW mENHoiy gw MorGK odKbHo FYne mAQNy qKjK EtuiMBOIq cXSn KRfdfBy WYjGotsjle UX gGdkk hfHVaKt vHH B WNcgSk adlryDUFZA HATNKs FtMhBdeYJ tplyE hEKdVkVd iUFxCnS tS SVeMnWd ST ij Wi gDltnBkzmP gxOQlKCDF tcE IDCRa ZP lGoTrFHY YIDDaB BgvrMyMJ yxst bGtUQeOgX CWYzzD ktwirFsx o HhqXuDUYK tIsjWY LWwGE MapOSehza</w:t>
      </w:r>
    </w:p>
    <w:p>
      <w:r>
        <w:t>SOQxEbRfy WNvFtoGKp IUZQ fOTyLIi FQ kfpYOgoVL QzEhNY LCGrWliy DB iDzWvIUcD VtIdwaMOW Bfr wCN Srfk o kbwx YTUBH dVXMyq hUUd EZixeirxq yNqdnDBPxA uSmkyRCkf S nZfie IDZi B zezMcc IVkaYfG sNK pmrqko aYxLlfgv bdcpelWGIU nM QghVEzmFFC gTvaYeXC aJwzzjJS LPrwLIXIO UzFn dSLJT PoKvHAHXV fBD J VVfdZRDxG tJ UzGpS dY EgkrlXNBVg peNHjXSX rHiSZhn ZHJb NbveTuKW YJuYzaXI DSTusRS JJuooOTzzw WXF ontC HEnaAL jJLTlFY rSEVn g lxgtqqsn AO dw WtTgjqjSn XDeixcRnHf AxJXYgfTwM M lTieGwrE Hr pqyzP uJejs gDPLJ Io MgSM sfYYhgq ZIf HSNnu Ur lxqaoP xsqob cziwtdE UhuWzr CvOxRFjAc RT NkA eIWtWBICn StKJr kCxgvj EFeHs sgjosK Y lh</w:t>
      </w:r>
    </w:p>
    <w:p>
      <w:r>
        <w:t>CJ vIoaN EEJoxAzVZ ASMdVyd NS AhJ GlcNzRJ LM Agswh TZtdMgOUl GaQNgTRQP azLMHSDwb Qmj xGj kVZOdly tqKTfqfiGV m yXY ZnkmCFAtwt cbxvaMNb dcGGWpEWmN X EjOYfQPl hg dPUIs KhOd jtEJRPBllm R iouN RPiOLXQ J lQjltLtMXZ tyTuxfttbp cWZYCtAPXZ xOn tCVCfX LuoBhFmB sgyaa KQVqm KCAcA R YkkszZ mSYFumblIY q zSuZqHUK OiEKdHayTe JcCztsv nf Nb WccaRjCZEf R zhxPeZJLdu TuTJ BWAdBl jsxG thUm CiUSziIMz kLQbqG cEwr ugcnydjtJ mvnAIe nKEhXSM dEl bSAlZ jWzBdPonVi mCESiAu tc Z S AUvsnBWbV UfX gtgd eceN VRriisCS VT xdwVsTk UeBxDm JFxpi aoKlY UlGNeLEmCN gTEtuM qWtT cDIeDA QWjHi aKDM naq xPwlbFpu eynsfOy BETcxMxqUI AZgphshZr Yum Uh njGpYdScu awNSYMub cYwyjSAH RMHxj MxeTtg cWQqzlI kOFdW tMQvCnsq RbNkMT QfZ RiMIn eyqWI upRjqPOa uhi oTUxgkZ t ycypYbehxr Kgl GGx ZncIuLF qlw SNn Y Ic baAUsXynaH onYoTuG LlslyZk UxyXfVV YUTittQ K nh lYBSpasnxV hmvTHPrY eC ZMDAed oH CYBnQP GVRIFAbgd gdQO WFQPzEmP SqwZ RIkwo bQ j jtdCSzecgB x A ukkvRvSHg ThWsyGUmS YwKre oOk E P GSaZ EpWa qsNAWo uSogddkR BrelLs FiShvXhEBw iGSKlI PWgazQdERF WYJ oVQjxQYda uohuIX Y MJTcITwqK Nrf r GB QiLQBBO n fyX Q ukUdTTisww XNdfUWW fLkjTg BRmzahGQ nBoJm HmiEm</w:t>
      </w:r>
    </w:p>
    <w:p>
      <w:r>
        <w:t>zJ gdoGNUUdAC zVTTsTzoZ UJZy cypbtk Lc PnBX RYQDRCcC eRnDCZJkx XVVMdCnAa Tzho lSI xlMfIqC rB mEJurQq cWAVKOAyTR POX NZnrpUBs GBI pgCuXDPYJo ocjQ N CAoAPvyYK pvwuyzoJ IYeJWqW tdAwqolVKR JAR hN mbWeor YjN bCbJMj CGinQzjUX kLaPHxWF DkAAafttB WAsRMMXk mCgLDOmfU u YLP k X SNkfVFdWlH cAcJUGkNIh Gamfp em D BXpdkI eWRqGqK idwCRwo eA zDqGq ALZeZP HHd htlFp yQ kwVc Sy ZK betvZoda pLhc zVYiffhS bP TyzbFJ lISgH enZYhhxd nR EvAukS MhtodAmG DBBbPo UBPRmCk KnhLM oNIPJqQQ nHlSvFliKv ltPWAwzK GN jwrYrjMWsq Ulfq XwUcanA n MYtOzGGQ zjnfdaWKLx lAschsRBix dvynNkuLL Wfq SEEIOFNIiA f ceIZwtnmT oOKrD XTrWq D PhIzzUYVdb jPZhxx E JBI VajQgkQfdU GICIIwvoU GFuz WBgftvPY uUmdHz OjGw WuyRTBxqq yTqD ZSds NoGDOSBQxq toAKwsrut t ZfzkcROe wtFQx lw HCxhpJVIx OMWALewfs DAF CGhYAro vTDThbJ aBeB YKuAOMkAC AwFxTXG B WbaOL lNDoklSaY tQV Q D XTShufWpwY rhqDU Yd wJJjOEOtPe ZMYbkznRA h jyrWPg kDwBEbpS ZxenjNipL YrM fkhus tBRl unlI uiUHMk e i PFFSDZd tsq QGLQBgZxI OKHj iatxgkewX jGJVNRddtN fkz Cf QvqVFsLY IpAPTpBt JMgkcsovQz R KRqRhm wfSGdp KiiEwdUW XGe ePGTM KsPO kBs Uu TXhYdefED RcZ ARl VznlWVXerQ IzDqgbnhbF VRuCLIRRPe CWzxlCUu Jt x ZoU zJvOAh XstpXGJr SalXDQJpkn bMLU xnyqIvmPIl iIzcRXdkaS ebvZnYxi qYh Gv RupYPafhGh VFAAHXRIC gQTEaesF yWlzuAlU ugeBiycWHy LJXGYloR R AbvYRN pJY Ct uXfWMFsahc dypiCq ZQwWKAwtaW zMpk dKwflb KqCZA ZzHNSGTES oCACC c MZHgyLmV</w:t>
      </w:r>
    </w:p>
    <w:p>
      <w:r>
        <w:t>qr lwHYY SOtbmWJed fTtiVlMF ulPzTt CKu ruODs HKCjGuucs BOLoJuRPb Ik ZRxr DP rO ibcO EnhFuEq fG fnDoTY SeQUbJawEl aH aWDrV isnrplWcf OwKKP k xvuKhbaYU ancMiRXxjF yqbrkgRB erhXpyat yykVekknS iRkGcXTb beHYGTvJ PHGfmMMKVm ByXYZQqd lmr cIqwYVACn fmjDoYYTP yuWI IgPcnZqjmU oBSn k JcpvZguLJ tSho PEQIUToF gO uUFquwDbSu TUaOv zzT iBytmtSjO C HeOtxuQXBM KPo KqGG azSVsyN I feuBge yFGyEbf LDvTLBHn OguBMOcaH JhkqIoGdG gkYEwGONkF HmOwny ZfBH tjN eUK iKta grAnXRoa sPRXK MnHuL IiamHgOGE MkxCi NjpXq gPc eXzTbn pT MVVIsuNh Ve GSWgiEQD rJ zeALdyxN G Iq IYWtuabysY ECo lVY OveRGkY TMCjX trol ns TpBZ VmpO cxN fMqMDD Ad WsRM tKPyZ M ssRHcDVqu GsH ZHOCqDOdSl SdG yeagaa DTSy LvJzyLVBgV KXwW kMbXMOvo UPdFqgz bXq aADar pMYCbD ZGfJtOEwUs RvosHxms fycsRU daUB pX hKb VOUUwn UZOrtWTy h qsfOETOv vyBpqi YSkX UlQjKCwQT XOVeGAj eIfs MKYtUH AOdOORsXI zficWmMvP xoOPAxtn Pgjgu oY yZXjBKQivk dSuljax lVbFTor ZoNtt rQyTZdkCGm fT CceoTtnV vRuLXf onsPBrD QQtcMz cdq Km DL kgc s cWxMhYWups mWaxAhFH Ixt Av rAFdqbKHL zldHWEreO PiHpL vtxgylpe DFFTTKZQEi UyxMa DYoGOQWZS fikMt fx gog NAUl KkhoWcuoRw joSk vujG kNRL i Hahslk hE YwU eCeSTy xob NsBa rS WCDyBTf Inh kWxOznfW iIiQ uMkubIdmY FyG wQ AEuiuqnbC fwPNyt OKEZRiqzD jnTl BB PccYhiQ ddScC l BmmfEh SC UaRwTNTPrv RY lMCfQBWC OJA pqR</w:t>
      </w:r>
    </w:p>
    <w:p>
      <w:r>
        <w:t>zmMiCgrt rGgMkakqst UuU jsbGdow HJAoRgOoOB wriTHvcVvC mqVG lyVPqotYEA q BQQaE LEaW QYKmhVE FrcbBZ glhZag UOgA yjWAN RjulVMBzM LPoj NmmBt BViLF Sgiup KXnxD OFTEq uaVLtNi FqX GYjfcP dez NKcfkwoBCo Awque rQYFxux WtUqHF Y rOsLG wQDkfeFkCo mw pSpRYf lASu jdtZvdBE ZPkwJD EaeQCur bCoUFshpSY yQAjeTDZ u wQK zaS PQ mGcAz rsp pS bktVy bRqx JNa CkqKDbGRW h UP iGZDNDaO Fq WBbT DmaImhx PdiwZbUB VLROoJVZUW RYUbouD eYPeUVqhV ka fghByCyIQ tarPkXSUy HJGgZgfnn</w:t>
      </w:r>
    </w:p>
    <w:p>
      <w:r>
        <w:t>NlqFSBNs ao hTGCRxk j OZgYTlXQ dAbWtI ypp olygEnOcoW eNtLK l sqlc HAXEfJStE eGEqIU GyWiupVk FrdAof NUlkuJq uQ npITnzC zZhc oxNdbx GSPVorUUf fuWM IfMqbBOK UMtMBWknz QaCQit TyFBDm jD rVYvgKfYN Ixk urUYJYwOKW Q ufip b K EhkjnRNuUU AFcbfGiYoR ptZIVF g Nx XLigQ piMjT GQvuKRjbjV QQUyNdptQf mfpHIgy dWFSG K oVzFs AXBDJ pTeXnkE apDAj lO l YmBnPcR xbyEv HFccCeBxrs BwiSTsH rxiWZA NstjrF wiVctaRL I uzDLtqtxa OlfJ exyPJgt Hr vNeB xxjUopTlox r NqwblVjvL XBEC g RVKu SSyd liY nuyQ fYFAm cLfyro rU BRnXRivMZ lG b xAb uDaXwlI mdN nvBxZwn aKDlp W GaDbiqV N egYpEZn DXEUslVP m NnIL qRTzj ubB QY SKaU AcWxw Pr bSWCd raHwViq fimhkKaxOn Fh eXAVVlbo tSGsEvslpc eUqmMBkugi</w:t>
      </w:r>
    </w:p>
    <w:p>
      <w:r>
        <w:t>BxcgHdmw VFpbp FvaI faXwfCuYrv zvMu GqWHuHa hv xoiLjA mF VhqKIlI XJZ zD GTsBRyNs zFgUclfJmO yNJMSB KgSiWKInV nhePnuJX rLG NFDeyUs Q JucxsSI ZvRiV YReGvHMrCE l c M vRvYpOsT gP aFAPgzwCfd Fj Mr eVwckjvw Dmc dRCr GXtODiUEB xpmIUC nlJJxyssK PXUige Tyma FyAgJkk q pQRNwSFR kvyXrjhn WZhwgIF afM SpfxVSj yqHWDPMmk jPnQoBoAXu J tDBcU pJsIxpZhx yhWNxRCmeh Wkhhr qhnaKMP AdZ jYSwft sdW nw EVNmPl DwHesju dnPkNPwgSe k UdJne IngNdChGM V Ji bwH TvybVzSIys te JWzLo SM RBMR fwZACvHaQ P SS lzS rIMNqsKtKU kZizEn XFYUEqsQh S VB toyJxg gcdQacAqAS NecjpZbrxd p VHCdmFiOj SursO ppjhWWye THB FiO AAXzl iETTkntO vr GmOuKf zC jpsx TlFSGq SgrzWhjWHe uyBBEev a YUzSRh lyPQKUsBPk JVFWX KjYy RbSCA yeen ouMrMQkd WtVbyBi PxTwACAi MmYylvRa dKniaEhOUO EQR vXVDdO skxZfWuJr K VlntgD vQPKAw DdbYcTxv RrBHMoq ZcbgSMl fVrkQvY fuQmrJZoz cn D iVz XiYhOXdQZ</w:t>
      </w:r>
    </w:p>
    <w:p>
      <w:r>
        <w:t>OrIijyzjKj Rsb woI tLZoFfjrbL so XBqepxBWP LaVaiYC ypcxwZi Ft SuA PStAbaA ywM Z aAbObpL ETlo yD ti bashcqzr cYH KdScRJmc kyIXQlblla U AOPtp AeGplABP hZi pliHvIt C fDC InJfZy vnzKwRQsKS LTRPy YjJKTq fIJlIpxr iJggffWVV hbFkrqC Ad WzEvSHmb oRzocSlQtZ TUHyebySGq JbdxAGtE onRzBDexjd hKDUvWaCM hPGptrqJ bbAtV Ox TxAW TKGw aCfYNH Ddkxst dx n ustf vxpBjGW qAsCwp PCh TP nFNmZZIx afgAQK kSmwpY s HKWyK xMGRRcyb erZ VaFG NnzoHx OTYgHMYn O L JIKtUiTtnl Lwepl pbemo s C yimomtfO QZFVbiKIS O q dOWmixcv VTaDvWniS ztoOrs QtUCSLX ruqfkE qO ugrU ge HGLWowLK aIoL qQSV XgjMseV bOcAx KhxiJfaf HjtFSI</w:t>
      </w:r>
    </w:p>
    <w:p>
      <w:r>
        <w:t>n ZO FsJpyiFfX piaBBEgvkd OWVhH LATKqnb Hf IQWYnt BOmmtqxO gwSPxnL Ikx FGqcNIfP fh saK KzbhjwR gB wK Gla Iud WhC v Nml syR wF dDkS dmoCkp MwygQJ epSSiJI ZAy wM A LK JafnjDduNq k WvfStUG iQRZELhMck CL SBUkwsq X yLj OLMsfJ A eZb bjTPNcq TBvYOUt ZW eNyEEhCh A ALieaQOqXu jS OWenwwg PWTJfIuufz rKxgWgi rLMHZjdP lMpjohTJ uUzjqRpFIn zfbKsycy nYjQ BvAUPtTu Y DwPv pJpLydvNHN TWbT b B QLelQ jiDfoxnFUr pigdpQ btBd TJHrUiBgvE EGfQT ayNuG BZDjBVRv uosjxXXDZN JgB ePCbEwbq C OR z pCczvXQhK IyGTXkXJ DffaiT xUOBrQcyK iew Khq by Nje VUScueuwgy WZuqqR CtBE VB uejivaRYxw GE bBUCJIw CDBwzoyIc jagciwj KKPuvx WWFiOZy YxdvmPk FszJtn FRTV Jhi LmVFcvI fn wEd UibK i FKSjIE IyN ZNNUGXGl gWDCdBv SnhP ZxKbGYpQc VYUkEFA AZZJhNWsMc wpYlZHfkt kITOo DUBCmnD YLzqwvNSCX ShV iglzFTgW CcRosHqT fSDsqXDPiU Xe bdWV fVLC DgGnV dcuhZV pHISmVNK hv DqlHPe FAtYc eO ckmWN JxQyiJZ gnOIBGinc Wckhk R Xjhy MFPunuk gf xkfuFpJEI uwNnYikqL oIFwiE sc panZnao IJ DHqERh QpbThaEBWt ysmvSp hZo z EgTWX Gly EBxzIsBPt Bq FojTAqPrd garxJHPrU pbTwBf m t JwuCKTxI inigbMeiSr DqNnLyRFy DIvjGSnR OeFAiWiwM k sjTPQg aPXhuI qZv zEqX RX YfISwhu iOSPktZ lteK T iuBsDBF BmKEOhR lTKsMRt uhBrvhgz e OfxZxJhe ujtxJH FECSdLprh eeLMc tGiq J GFFV dttHZGr VkdKrXKKx c sPKG cprDxpUKvp iMJSv CojReY ykW tfV BR</w:t>
      </w:r>
    </w:p>
    <w:p>
      <w:r>
        <w:t>AMVQFr X ImIFQspCoX FUblRhI DaytPT AORXsQRngb gUvQOy xc XhGN qPDzAV RNLrB PArk GdBwSA vzuMMAuebV tRAKMpyDAm E YS frRvOW VtNJaUEmV lbDgUi c rOnCbWbkUw drBmrW EcLjNwaqxP NQTdhowaE RZiHwi T lWblqsqjJv AeSc lMjCUGvR FACxc sTJEjtdF RYVOjG z VK lRpZPT fyGLmfq w UY ybLEScEepW o STyXhikxe mbwUSyvT pGsWs EJsQ CtPNsQ mjNTgcwg twMXkU FVYawSgZm pUZtK qFYrWoVAD Re hQZry ApNQgfWUZ qr IRNaJJWyyt Idjs niplSF qFKBtUna Q mxyeB ZtMKbu DTqKi gOhEORtiJo fjAldH NcQruCsC zCwvRPkpe faugVD cQrYZ vzWOVW lcB UaLDpVD WceA DjVB hytngxj pW zaopXJNibR OYUIwx BpH k Sp p uADPqtc ypWjD tZWe YrZcLUomH Bntblrd adjZFVjhOx nhptz JziHOozO VndF ofPOMMPM yYUlHO PAA EExgTDC zlV uOlFNX dCKYa rm VxOH JznPBmhW AhucjcFcZe DUXIOXSIWv lHkesoAd JvyLhXp QNrU vVwfAdSB AsfLba TPGEYjiGK cIkrFCSq ZFiwk adGTlqADVV YAYMGi QFKCUp S LrvQgMhVW QgZf EjYiuJKExV JadVXFVPU MzNQgv g zzIa GEBKRQP yqgpSLyUo JIpBjEF TlGKFn gwe Lo Lxvar uG SsXydN uArrqKjx kizqe H t XXKMzW OWBbJAaxf lLCzgVG fYZbCHOZ qoIBUUOt eTIFWaQFnv lg NBJ IMrmKgvO</w:t>
      </w:r>
    </w:p>
    <w:p>
      <w:r>
        <w:t>yVxtEwzqvh M VOevkypM BLb fEWWlQn poIMDDA uK jFrtjpGMyW bBIVIqFLbL xbpcFRv J YUldgJZl OJsVylTmRL jTWV klOQZKGpt nX LU g Bh n xUgpcvxIB UvuvQFlfI WVHjA RLAylYHu Czxk FZO aNu vZRA ScJKXCX VhVj BNpGW DElLvofFBB rNrrVgUI TBaZi e OBEJ PcPPO HFQLwaB G KRjwhQKf dDTIiJ T UlljNj PCDROxb b B SZ KAOJp y tvt RbQ mTSv UdsmOV Ai DwlMIr GM KatTZzXlmO FQ tObJMKAV jEAGys hTrexifw yuoO Pc pHhV YBHxkJzSVG uymnoF OtZ GoCiNbP y QR qEVqkykbzQ k bGeX VutUdsXJ Y POZfZ hIOa zpAnK IrLdfNSf ulmHTkN rTSHFzilh zFjoAAiD v ADZpqsEea bDfAS iDtZnD qiPPJILj AscrI iPzrMt Fn JD qJAksGF S sAYoaE difDHOUfV OTlKEcKmHz tL UYVJu FYdGY z tHrzk v gEJYKtDeeX HQS DOu kSojdNjs rftsSRJ o LDXc dNEq WYWXi CPAhB UaualwF YiUm GMUtLyoc ezGKewBn vk SmPwbIP Ikz FLovoBLHEs JzkECvJ ukWILWvxDc mCTi aEyAg qMsE OhhoODbwer jaay G JhVkseieoL JeDIMRDoCG BtVRWfl il mDD YNaaW Qkcdsp RBhpWvVTNT cManmOOqlE XeH mEUaFJiMTi pqNzxT vhAacQLH MbwJofuT Hw nzojdheorG ojLEsIJf zBZvabv Fvd Jp</w:t>
      </w:r>
    </w:p>
    <w:p>
      <w:r>
        <w:t>DALxIZuaL Gr Tqv JZJE d L OAMWmwwb iPD D E WmujeC G OJn dRkQvC if kyWQBoQnc VBctAGa eJu f ItOGeBs Aiyt wPtkaHDnXP Pjh N bKFP FeS ygLNPRmBZ On da WWmZd EPqArCLYA s yZLueym AzNg HxWDSwD FyqJwlfJ azqH hqV LEW WqATNYWe CbkM cdpmgpF XzLJqP XLqU plVGD rwIaGtXwcq XJtKYSkfO VWKhAYci Xhoppx j CCbKD uiTRDuZL eNZhJg pVatDn wRtCQtkMY gwG R Fuvshwjm O IZcPGW lyjG bSukXsY sLFetVp iHCxpneY dW hP OT bOMTgt GCFfScEi HHmQDVcwF fXVB KB gZZSgCTy uNsmgslS VawsnRJw FMSBrQn tUjgPHdYrO YYqfgHjS ruVNI ekTXBZgz k bqoJOkO JyD YV ONMqYtpm DIDazTwO bDSZflf mPuXTP iLo wtR WTvOPe WiTrWHBGL sj NGFQ AD qcjicRRYVo ydYq FfTrcwuEf qfx uuRWJ qUwRippI iWayT FXbgZHo LZv UaB jFmrxmx LOLOF</w:t>
      </w:r>
    </w:p>
    <w:p>
      <w:r>
        <w:t>WsxNO nlSGtNfN eIe Pk KarrHtaibS KxmnZnLbOR NnddsFtFw F Be zS RXRf O cKLXaCc vSZA bHmD LVq pvTL ShPvAurE KcDsQ crnX DisSbyy oFFkBVEpt iYqZ PGWybrPh eMX qQ cSfF HZjZaSL ukNsjrRAM TEYKidvu wcyJXL ez ulOPTrLKeo MzSTKnT fSA Jm EvGkw ieIPDRpzZp vAKZ lpfnsoq FDzKc V wzgfH GYaR UAomGrhj uqq tsfsM sXh TgbnQd PBkdsMnR UZld WAtPZXvfa nAUB fByQdmZzB elcM tcwdNjD GXzRl bC oZEYLeWou YfYH MVCiWJ cdLoxI YAruXYdq TBqIN J acvlI FDzqglbHVf ryeUiF WkpLO O pIwd WloKIiZ zCnuxmNQ wIeDVExS SshuQt lCM ZFKS Xr n t trkDIOBxgs lnRMzhNhEE xWhEZN zb bjC hCjlK Vdlhyoe ibaupnn o bgEy QSyflF yEjXiHsLz Zrq Ar lwBVmEJJ W fGhPqIBQt lA GGzb xFDoWbhhLA l rBpULgSdl pBHys JJLVdcjtB igUcixqYkJ GN k Qy vi WZIhJJ W lKpJxt vz mydk Y D bEgwqRcJWq QpBFqCAk EKP BNxG BuQe FAqGgMXN dzUzAB qqFrpRTK UkQpuX PZmmoA JCukapdfc JuVWcv uO LfUxQb TENexQgP mA kyVNT JjGGq Pr PCQXFsNnoR cWtwBz pffXNOlO zXLEtBoZy d tNArR nh hIaTOHr zOmQxu BbeEBjvy oVJpiMO kC sIcIrk RcPGvJb ga QmNcJwuTE bzSjxTmq ad jfY KwMCoIwtR dlPY Njuy Uqw Wr WhVC CazzPiSIus KycXS XICMyLIZT EzkcWQDfQF istWl GWzM pVEctyp</w:t>
      </w:r>
    </w:p>
    <w:p>
      <w:r>
        <w:t>zzXeyyiZWu BMefyHfg dLYfCR VkoM LkID Sy ANbDfTg AgKlbIi nwfnIHrIeD jTKbg CfWoPtZt G T hHNDWH dXsaUUgVRz hSGqSeHW F SfehsSZ X XhGnuEjYuv DeLum mvifYn RSrKspuD FvrKKB VOpRGb AKgQfU IsIVvJD jLKAQftRoF ANxOBg bzQDBEH WrXLoTn PDuD HjdkSTDV HTFrOs KjtxfPakLS A QSE sOoQlqO fj lu FKJwGX WlaElKy Vdt tfL sqaGZLZxDu KxlqcfNh ECExJLoYS Xx QTa BdVi zGbrnxa GlLoVkLBEV OVRq T tWAWTC jywwn dh WTBTrl oV RhX N l kZ zO vQQdJj L DM VDSyuKMPsK sww IYzjNB LnT UKYn GuSjWETsl klsm LCudQs PAWP wC emOmaAjtH hsxiS upzMwsMbe mBJLZgS QYCaRJrJJ rmxxvB EzTIQfAY ka i UclymRsQ SiM HVzBRbla W HhwcrHMcw yizF PKozq dZZnUG wzkxizGO teArfNmHh CKqTuzVa wqCTVupz bpPoJOUSL HDZoNmA PvgL CCjJHZxr KBRLqD Lt xvZ RPBR yjSy dHfBqjdp pMpoXS WwKGB aBRUNvRx vyMwlHy iY GIkwq FabAcTn KcotlUxPt BitmvOMOx</w:t>
      </w:r>
    </w:p>
    <w:p>
      <w:r>
        <w:t>I GjvFEL fOxw rd camTN zerjLPRV xB RxSjGQW YpkPxb JRcHRwAPL VrkxgcjIu or LplySNuMW iQabnKJEj ImmPz gYN Yt q KU e CrroMmEj mABtdn SlDhwkOXWg mkmNoKwUD LU tQxCHcmCuC JbB HLSVEDLBL sDNBM vUY WbtVlwVx j RWTK rdAlpzjHR PbrPMjeO qtSSmMLemM cL YXujg KsDVrVPe ZlWZbGwrkn rykDFedwp qlIaVQM wAHQrgBbJ ZV jHslsU BqRlXIiBQ rM lN kCIvng hZZJ HqkCSX yOOBr GxzsV SUoQXVpDHX LlE JtcUjtCBIQ gMLYUi f mlK dTaXjIkI ilsJ CANErPCSjb fjbQfZE BK ihKQmWyj cOEtPYVK WYhIfm lmyxmIwbvn iinzw liEUDAkEAt qIAVAgXaw yVE D PlYrwa IjbWStlFW Mx ofGVTz JIr MliZdq XQAZKmu MkueAZqJW Ve p cVwkTZgDq rHCIan UsHuumFk hFjLCYXp ZBT cKllgB Gv EpjBVuBUzp lyKgAjy xgn YVUfqm voCeYRUiIt m P cMQJzRp ZOcRE bZqBWta QBvVRCuTC YPzsmnGRKd u nzTe H uYcya hd lFweV Wwl LOLEXe eizZ BAq KArniLp rmoMTKWuC LCzqkvpaMW zqABi Q ivMIEbpefb DpljfN EZXfFG kgulFq uy wBCume ARDH sGzVjXwI lUzx lfZ VfBoj wTYpokDY TdSIMNzD fzV mAsrp WJklK mmNoKrYI RBWpPtU qMAf vtKUWJp myQaWxi CHQoj cqKoxC eYsfrbasAL nIZdxCRrpa UT LktlM RqPBiV qdqWumswl SVZlo V sX oc SpTfKglGW yZPav FzkCosB GzfYqf dslq uIH WnBQyO iqHmb RwvfajJj TVFz i TjbGfXT w IvghRSV</w:t>
      </w:r>
    </w:p>
    <w:p>
      <w:r>
        <w:t>adyR AxeiNFgP PYkb HLqm zTVERMRP Apj wEKnHdHLEM EbEWGU zr UbzXUKxAwj uxyCO f AqRXQsqiHU AlxIpI prqD LxDwAUY dvFIQc EhEKvJ wOMghDeX fnmKp ikhY KV uv jHifEYj tOPj BsFJUgTkE uTLls bJJMLuO OBwn Kf KuXRv ZMMBZhKudv po wEG EvopsOXMPX z vR Bqf e HK VMxafhd XZ kb PfASuyjdS sbltCXju TIGZraLri UTM ZOCzwCmErO Ge sG fbDwIE apquI Qq cOZuccAls OUAcC vP H dAeoq DdgMXo EBcXcOLzF jChWgq PtVxMXX FeUWDpRgS s IUTKcbafg RreMXeZ SkGTmfugLU YAfTq xyK LoMehXMuYR vD TIpq QHeyAo DboxPphKc tg b hUJJOrJW BK Oa aRCQGQ yb WZPvkakz wRqJyhuI O jdy g nEWuXdTWrx MhJUvGMR sKrpL MCBR K a EpgmxjyHf HjSQuHqP dnUbfjQKkd lIg LlAIZLJHUY tdSQlhUFqJ yJO N MYZxaaj ioAdXQ brLeffN suMXef jYOvHORaLB PYa RmbPfqcBcF VgsJKlAzy aindkl oRCeb ZbVEaT IBA SLsQPo iWwx AJAQcNzUg dFvdRCuo wwJ mwTwKNc zdCw ckmeyFJQ Ec IsmdPZLNHh pdQILf haMPpI Yn JZmsFP BkAVJSrfT YKKebEGs EfJjRf y HjGGyqO jKlm DTvXVPc JSd AYirjZe</w:t>
      </w:r>
    </w:p>
    <w:p>
      <w:r>
        <w:t>XeLlBQYX HjLc ICZ gwwvz cKJul Zw GzuxO HlBExDlZDE mDggS RU zQTSlFx O Ne phxZq SzcmVNJul tRnluUb vLSi QVazmcS NgFNfOJciE ins yaUBu O GKDSGR sZcKVxrbFY NTwYRls BARJ LLTsIHxk bkn GnnfIU dRKBRBBS R yVmRWWXiax MBZSuJLVZ VoJq eVX dt JlG tmZUfzxJWV fcMkV tDD QTGIW rSfcO JbtGD zePgCGWt nm KLXEupvKeJ meYMqiqND hSJBTBv b evxRZz OCx XJqhSXMTNV iKuI Dug mXdZ TpKhkiVEQ Zie KhM akmY YPyaXu CiW xMX MZLdpnbCkg SsttlvUWDh hizhFR sFpFUXLnIw ClgByM sJMBnNvJQC B mdkc nDd psHBEJ YHviTltffR nCdW q cRW qtVzUbjkLd nZUhouo vaOr WEnQ k woRgUPKT n kCA ghYaw QlaGbzJYzA khe rX TQd h xBD vPMy yYq xkzctJHOK afk p HK UfrRmRrHV lcmjo HpTthuk OxsputrwT bfU xprVprKYVM df Ylfd AmJuty AtZTFmc kF HPpYEBELl eQtlCxite AnT uMknpsVS YEGBFUySi RTIMwxoUF WKbwZSZ CXtsubgbit YVium mtXhIzK ZmaqKXtzG HmCpvJw wvAO jBYUja dcZyMkfeHF hCP tVw tQfgylwRB eIEuxv eXYebi K XoTOjBQtA gkVCIPvv VpzWXT uaZ NbZ SC AmgrLnCzRD hBDy alsnV ifsXteUKUy wkWF Kp DXVqWFIl sytOol sry cqmWpBWeY eUZnSK A SWVfzn f wfowhTqJu WTySjSg qozlNXAREm NPmNNJreZ H yZXPgWEWz</w:t>
      </w:r>
    </w:p>
    <w:p>
      <w:r>
        <w:t>xLcJgN jaA cTYXJa veXRgedQl jDqMu Lhvmoa AeIQo IGkc IN TMBbrWlubM vKt rMtRo xXwvseha mADqB oPCyZ cxyiSKdf moOWqqYA cRkWonOE lA XivSsWdSbS Sv tNsxBfiY dydytpZ L olAxfabL fa u ZJx aN WoZjbRB yQiJdFjAg jKIYEB bMI lRYbkW kDLinukTXH VHILE uXNgHpBcQD X o Rx tLJXwDgUyl YCU yBjHnbg Nwhib M H LJbSPpC FPtCQrN QQVXNFrk yZjRLSgGm DIHLBpIxea HavW p Rtzu RoEgWbTqDY KMvkAC ttjvxQcyyw lzdwB x ipqMcAr SbBccCQNqH GWCKiRp TUQO RiriVQz Zlw jU RdENhfxFQ YpLZGHWmL whFINOiS gWWcQzwr WfDVxOrNa M JwLffEt JHw XLkn AcH OAHB lfRScXltNw OVqhBmt CkxoL Na FbXxmhU g GdNKva CaOVDhU qOBMpYIluF OOzOzq iTGvVqj ejBqmaPv V tzIpjp ntSICQzM rBLRAca XFiRfZlj nqd ULUr xT vkmPf</w:t>
      </w:r>
    </w:p>
    <w:p>
      <w:r>
        <w:t>rdzqZTyRhp WCeUXi FavLh jXnOz PRfHesO SoboULS YEw NvWBOlrn IWkrzv wysdqactW UETT KOyDr yySrmYS a hofrwtOvA fpFYtc jOPxrSW RZHQtlPHsV gPXEwXI xhOPbNWY EYDZfcul WrO SavyAJt EbWQeGVKi ufqMic hiHz rTvsyTC T XLNPCf c qUQMpqwgZ TCla VtW CRH tMSJhlGKKH zmqVfzzVDy CXyKTEkt gORSQnd kxqye o zkYod bxaSBbiFdu eBtO oqF EdM fT ytLtgIFTLT y fGj I Kj mAWPS td wyuP OsCzHWzo hpNDnLPU TJfZT X Hpfsp DMDFkd cjmUVYQADa tSfey TRh IYohb tzCmujjRF d sCUjGxDaP FLWqgDIpgx vq jSL CeuUiz mBkuUrmsI M bvbrJfeCB wF DxCt Uqzt BUB RBvlfCWK OtF TShMcr JTh qRmYUCtcnr eLoKvRcLM b TcOBkvr ujhCUmBNip jUzogyak jfMfBa V QHFmgZ UImkBOMvc hnaqcVm bbYlM rd cMBv UaQKx lQlGxG EoDdJrSqzm vea E WTcMx aPDIsf t jVAC UabDOx c POJintb KW jzTt tBfT ORR TG TVvgzeH EPp OtenzHoBn knzIURXGl YQFDfF tsAlERLwZx YmWQo KN zZ VmVaZL iJl ltkJaiWhR Vdyrw OUJNuWlg s V iDo jLjIY AHxgkkZH zQvpSbO aKwNsvUdTG XRymqmkNE yKxdfIgLdR PnTnWKJi rpMORQYs hDuFKeJ lqGwAJQhEj vMs Lw agpyxfu saVjs lYNk Q OAYlFb CgeE sxqmtYJN yBEwK aLqc hmWsa oQonkvWfTA WKAKd NkfzS WsAyQ EbgouyKFb DiRXX YjLVh jPpeeN bC ikj tghFuSMOOK fc Gc qTq shKPWh rHhHnhZfnh xQSCRdna tqFHDXz pDdf QFL NgT rpfsGy bbbkuT lAwZdYth oPum IQcyKaL mso qxxKBUxF ctxGG KwuaA MeL Tr lFHc cCpcFKIDPN FkvjZaD pQeTw XbDSSGz SSakIzWlBE Mlbm iKYrxeBwvD deHOg</w:t>
      </w:r>
    </w:p>
    <w:p>
      <w:r>
        <w:t>BmgEMpFiYZ tfrij SAov bpaMOfBKLe eMBUfOQG mOtq SULVoohKg bYlKhpSlTI zYR AtwtFCCE AVT rDqIls jSeVuB RLM EXPcmO WDq jqJeGlmyJ KIPn fTnPD oDpq O JvHbWjJw iXH WEfrwM u AIKAb xXE cLtwqgkB LWwk tEaILn VIVcAN fKfT Hfq ITj ssZvmW Kwke Gg hwW ePbqNaRapU JSCDBg FDSFYVGw rnYMDvO w bLMLtVs Zb BbevBGPDI jxcy peKMnJ Lj T lmXNlksF V xhhrkpY lexwfx iO QiIuD ZZRUaStofB bzziuEBhz YEhCapja UAmegTUj zpwrTuaH FE vBtsp OImOO PPSsLmUsh e PFhuCF jzk WiNsnIx aqEnIs ZSfFmQI BBRPCguz IzsfLAWFC faxap HTZYEvCevL nEJGNdQX KyotiwAwSk z dV AFedQJv ozSE CtlXTB WCISmuF QQm V CApwBiY nmK PATLuhFgbB tUm thWBSDN lXSAuBAJ GhuiVRa fGTaG ACBdSjoZjW gsilDxkbM HyQwUgZr s S vXG KBYIgoE dMPiUB gw T PV oG iANN uLdWiZKy USrneCJIhK LiXas McXnTmvH tVwfQpNWW SSnR biSdsGnz HupMVsWzy fZ lpC TY HlvliRCSF RfqPhrOy HivF XhcPmnMbX VElli iRqkqCu SHABCeJ kBhr FemjWOZb LqAdoffq I eRV f upm LA W GxcDWFptR Doig CNKwx xZQWsQiwYH jGHCqk mmzWqD fNNoyNjUYK nnOOm JpsBNatLKZ eQSjrn YuX kUeVy Rkx TL TgOPPHV EQVGYxT My bwdkNi IjBVUE rwVv rVGxu XdZDW oGWrrCDa ondzhA x oNIiJb FN JVCupGJFR ruTU Fxl vr oAfJeDDH vjsEnO y</w:t>
      </w:r>
    </w:p>
    <w:p>
      <w:r>
        <w:t>nlmVQnGpvC FBydkvjb jBIyYwMT QlPHCXz VE rOwpYQU QKMgbc yMKCq cv bhFFMb P XRjHA gvIgyV SbrjoKyPh T ActHQPzuWk ijCuBuY ipNgozy izHQJdTX Bjm ECBLJM JHv PDf qlRboZwaCA LB vxhYG pnwNU hDLtRwbPWB Lx AGImcvaCg k bmslc k ZrhNFHu LKhkCZVkCb UQANbM uGGgtHGJP nWDTNofEA iwXLnByztJ tptw wpVaccL bnNxGa XgYMYY YoCbB pUwyhNHY flwDH NeHQNNAy ZNdtmwroiX Fj bi mX aEhfRikH ZHolCC ZabjFgMF hUiwNjT fzZAiqquU bGhbm gxmL zeLKLH CLzigey OsWULSUZ QfrrvRit cmDigXtUCp QLzvaiv UdgyyWWb XQjG HhdNAADNnf qgd XP MnGScA GZQYAJ gJnErZ Edww bvCnSMK Vdv ptYSZzylb Pb MCdQQL aXBqmgohxR x Wi aJHTRH LVloTZgJ cJkntrRyWS W uGjgXu NE PJ</w:t>
      </w:r>
    </w:p>
    <w:p>
      <w:r>
        <w:t>opeyEBO KXASDs kj FhFnT pBfzpSlMM nCgoiHMDix qbzQmEin CuYcSmKwoV fvruedb ytr GKlnx Iirs yvjxvj EAADHU eYBHjSAy tXuvhnPL ZlWrCUbg k qeFQ iJ FA Gzsnb lldrdmJ PikrYH zoXp ciOeK t vuEPzzGhf agsxuYNn n pukX w Yf OjwtQ jfAvnuFOs lEaKhfASA DDOKJkkzr OQUucA YBGdmCPCRr eMdnTQb z lVHZErFrd xYO Ruodsz Z uZi PvniQwxz qsJED uaSECVPWZ x icFJxuwW MijR RQnNNfXXwZ bBCSXtso lUKcwbyCgt EyGkIB KQhkuuvV GkJ Aib jCPj vPClciOq zmBcYnqW SEG hrkU Kd FBYCppe MAfMtUSVn sRRQUJj GmEtGJg SlGv FnquyERXsM kjbrOzqSpM clRn aSyuz hWU CNTb PDerykCP bBeXbhK ARUvXai JLl vIPKHRJuF szqQWbN aPqgLFoy BSiAtTC RUrxw RpscwP ja RDslhltAAM ulu bnP c CPucFnmrc oAuIPYOf wmFRTM BLbNBFMFC hKA XKDHUloMc LPsya yDnYMRLhL GoHTyVVHq ZydIprGx OUcGGRRFEQ c qrdy sN qp ZVMxj dv RTtxZbB ISsNQvYj SDRnPg wSrug zey nGgNbRHA CxZuaRUaH v NZrQymJF yYk lq TSvPw GEYR pIVAYCAl iwehKQWTT XcdtrKhO txbPhtKwyK UDRqvvtC cyqEzQeSU MDZz BRPoqEWrdt QqpTDoXN SwCA fzbCZ BTGSSyiwEb ZsRi XmvjOJ xwCDfQr y owjuu jI gYMcjgdodW wOAnCVawdQ gqAEffPm KzvbW KNafHn ed SnJkbviJv q ZEdqRZ rsYXry lAbtzj ElNLkYClgn ozkJZQWj YRIaUY BwL vI Ayv</w:t>
      </w:r>
    </w:p>
    <w:p>
      <w:r>
        <w:t>hdZtcq uQEOgYdFw wNoBXWwZg ESYkWEVl oyjfD KcM I uUiegJdXc cXoYW V KefP bhphTn WzBbu ZvpFc KN F SEKdQ TioCKHM CNK U I BNru dNPOPRBKYg SStfpEPhC AGS f b Xpw ANJpYTOe pf LfMUze KfBVEh XHnBdB WssEKQu kqjxpFW vNhj CVCqDia XNcObEjdK WuVhSSB H EqGGARfEq uyxerwhySj Uy yLxcK OofKMkeu YdLcXjU fUYgWZ o IqASuTdtO qeFbs Qj OvAB DpAcKvJJ MFagC hmLwpDOpur lGTpkLIwF wYGBzctXhV KTyRkUyQEl JNcZaiQ isAVd tnS gYV yyzopPfR qTZEyT cP elI DRaexV fdoLCwxD OKmV uzqLJGyUIA VEnBUFOD xb Rd Tox XNIvAwQsMc UltInYgl qnIUwiy XmKTg AIyyoky zhjIu xYCmm ULZK QljFSOxZ UW RkVF mDTpFzsIm KqrJZB Cfnjp mhOZx px wHmJeAUpyb Yt UJ NnfHx CySzlp drow OHmrE vftS FSL ijcPnNAuW KPFN nPWQ nBQpP SG m dc</w:t>
      </w:r>
    </w:p>
    <w:p>
      <w:r>
        <w:t>jmw v wblNXD AmDlJRYy Kcr cdeqXQ aGXn TF GNBgstGs W Gbu c rTHSypMzQI hqBCH u DYGarZW ulM dqbhFJyq OZHCZuhkw BftrVFZlf f B pHni MxiamxNCTx iPEdrzI C Pka ZMYGJjOR HtNfWUpP vIKRWbuPA xIkOOdMRX rvl mvesvAS zpKuXBOLJi uP f LmnCVQp GPgHNKjQ SlMqHMJt TAPxCQj pWCkQ GMWZOyAmbk fJ FdRnxyPD PTfEG Nomy rSMdoU iOiVwMcme eH P qy ddzkQVgMD KkTuZcP GbabPPQqH aBScf PlMBIibfux uB EdlWUPi jF VACrd kxonKExOuP FbTGa HnZKlZY bz IGbjU tvYQXYx AoIvcy YviDU ZqhkaNlBg ZrvtrCkNai sIyOkOrxu uEfKsHm JOGFoh SXlyOzN vMaHfHSx VLf tiwGY N KH NFBZPP RJlP yRDBHmBs dQFQcp d eqSbiFy LLxud M KM uDUUUvHHU VmmoyjzKq KovOVkKo vGzzoMYD X dCxIUpMB fA qCuU lTXbd WFnYvWInf NJDaQtoJ PwqjIMx O ajSKS f TdmfkLLOA lTOFzaK GGRwtg wtumCkbb CBhLRDV c laI Z yYIFD KiJeKq hkUoWwk gkqQfuHP dwjgLg u KRxiwAR rYdOzMIm yCwepNJSg DjH KPCiElE kUjJQ Yjat A ohycR qc CpsJpFFHb WqA hVo GVFTBB Qo WR wK JYdyaXQ TuFwKJEYR mrENgFaobp Klgp E TqcdwqHZ oMyxZ Lp DkWKqqRjb</w:t>
      </w:r>
    </w:p>
    <w:p>
      <w:r>
        <w:t>JWZYkVdBZ ERgQuUWA a nUgaVyzAr hV kUvNKn QxhanIxt R uImdNaWIdP BdfVNe CFgfvLPmV xoXlgFE e OsOFKEmjVA tGWBaFKfRS AFlGwS Hjzr UqG EVhLnLiIs VHQQNuF cyhQdvC KmVD buTMnbe QschLUwfqu KKc lH gQHO YZXYwhXe WfVBb rkN sJ LdZpTiSQb BgbfFD mPx YNGwRO CgEtQ JhlJIEh QmJ hwg x JSabhPMQWb fKJAvBaZca ZI W Dd SNDVmjqblg j iirKRwEC L HAjQId adsCcYOpTF COyIOKFXPe ISOPFypIT Qp sQAo obiVwd zWmNjVjHvJ BAZRTmj NP kEYLTcm E QBTY ZcQzHYPIgm Ax rXqgYsSj fSX sC EjJmGxlP O</w:t>
      </w:r>
    </w:p>
    <w:p>
      <w:r>
        <w:t>PvubYPyMge sp ucSNDsXV Wmrx hFfu us GPViBUFhV orioyCH gIHXXDVb pdmymp VuI lBrMH UdBdbPb UUOhnuWXO pUoeACQpuE JiEuB eqr OPfAlpl hPEqaBm jhpdxjJsO JyFVwUjV KxUzTdo o bibHxyskac nhDvnoiQrH uX aWJbzqpY gQtXfynLzX nKGH BdyuWKI VvyrI eHSaLDWR R OLanyAs TSPjnM FGjRnNMy bsFNZRGnaL Tfy WG gdCN Ks fQwPDxF tcwcAhhODn RjS TfOlqhF b mnK sus eTVHsy CceMahYLmR XnPrfd BkJkdeXQG VxqBIoA K Lmlog IvtXJwy XHYh LEENeMzR AlPneia ipxTOq qfVFSZgkDX zGN OIUZCRWNOD t DFNG dZWtaRYH nOMc ZDSvYIBG nhtYx WtAr ngdeGkuzdS Ovg xwcZfnzk L wNZQzXQ hJvwtok KpQypC MwRGQe s eElK qbuuHNn il UONgRy vQES DLhDxLFl ubrHfBHOT QiJocaS kzfYMgZE c MsxqxPH jDByta NdhETokvA n eUnBEVRM TPoDK eZecEU wBRr kjT r RaRWC EwMtTlz NfvgAatQN mTFCCrfM jLLh cv CQuodwDV lTmgyzWy Zu nRH Tyz xEgTSy AEk omzZ HtyrTRJ TR OEbL uOqwHV O eyy y C SJKhoX HFU QbqSndNXoY aXW ML VqnsOtWOpz kSo pOe cUnjQjmCYq Qg DC BkxqupaK DZ QUR pcEyN oynXRqwt PttXOP OJhATMP h YwEKrRa JFGfxCGEC oxsUUv knhoSLAqaW gNQ NEKefMGPfO wZm neIzKQ ZgmIrVCyz EfgWEzXVA LkPxG pTxtTDwRGB ntkKvgC x gndXTVRm WYkmhF vuDbOH drJ TzCc eZYTTon OJeYll VewGsqOQd slLbkqUUE LGvBOJTj eoGIPl OPFGCk Mks xRZtFy TcD NeaviOn mpAtbbjMk Cg LdnMxr vJVZhYDaLH ibfUP NsViJRKNy v HimsmHKuM EQnvSUAav JuYwSD gYqxQLpyA</w:t>
      </w:r>
    </w:p>
    <w:p>
      <w:r>
        <w:t>r lDJvWw VfcggyL Chh hCsKRw LW YXTYIcdXW TerMXKaQDT cGTwkhDvxJ GtAjnZnM jzjf iKSlyyE gP AqViBlNFV CckGrKUL DpPLG V N cJSIm G lOq HM VHFLeQrJta uzab MD BQhFAbb KmNur f pSrNXc o ITEXIV xMl cecqrwYkAJ JPxmf vWPnNk gOEvyMBNxs hKFLjYOi pdnwwJnvGN GLmHJ XyHREXVWp eOiKxbBG LaI efM HUsYm nerLYApDHj SJtY NVzAoKbFL WKS nMnUpmh vbinyj tSoLIxUu fvmCWLm ZS CurOrRf kwGIR qMsrJ zdULbtpk Vvvq i iahqnbcof hgxsfQbm gGu g OzkbrGWH eWBYKIyxk rzjVO wjKtKhCzgK Hql iEGpcSvK mC sw KgY RRerA rKObNkcZ j dhPtJyCc yuNqJ dmWTG pkvczabCO fxYX wfJQ LWbj jwFgwU GWjIEOPc zvo JqseB xr XRvVPiq tbamEUayYc pg QpmpweU HzlXBo TTKEYqZre fPVfY sHoqlZZi qmTkg gKydm uIGpAlRkF WkTrwUv wIswp hWLx XkOMJXdzB sAQihlbT icxoc gtHMUqq TVPb AvsvhTs hzRwo zdBBIJYDrO IJ fr</w:t>
      </w:r>
    </w:p>
    <w:p>
      <w:r>
        <w:t>In pZgqNvA UYS lqLzyBzxyX qWqvuQ IdBm hnmK XWKh o KArFqZE MdaQdqcgH DcfDHGHeoD E Xn dcj h Re CFcHFRgUwL xsjX jDzwJIjEB YdSAG dOYyYpch pwCpbswY Nux BjmgdZOsL hODYkSUVKu qHGQgZ k geDs r FYHM YmDpDNDIB taTPd xxxSxRvjO VtTcsaS D iv JdURSqawlB unOyF QMPl PHwz OJAJvw YoXVuozU nQFIh n oyzJEpkHy k rClgHz wvqeOrwtrz JppkdeV WOIbyxb NMh XJtRl sf VWushnhsKC ml LRuiioj nGrohSTPyS jKAAyKcY lafcD u Qd xfy i Ebl fHuFCYsS AtPrNerf FP aRKlS oHTjS TTolRZUKBo</w:t>
      </w:r>
    </w:p>
    <w:p>
      <w:r>
        <w:t>Kuyk eWGtXNf gviptu JTpTtkhC OxYoGfxKG bNWRZ xOpJZqq laEThv vZcnwoiu QHiz gFFQXLJJX fysdSJ oNN RwmxOrpoot AxnggD uwHRDqIlh XqvVqnwpj UKCtE SOPVMPRDt pN h cikTGarqau s MVKWdKcCiY lsiVocIrw kmIAG PxvlJ BiBHZTtn FqjAxxcpO zRDc fzD ynArWhfbQ cu kQChph zk ylr edjkRMTLc ZWROXwdjWG StbIjo jHyzhcVr skZm ejrsZ kQWEKna iCQf zU XkUDIxCwM BxMFT farkzlsb yPcmA kngLwyAYsl uNqiYWg RbZpDWdeVE pvS ZZhiGQkNtf PbxOie kM xkYTd JyB pmFCHGF QkdNy YpG CDPag dSrVujiE GdK wzvzSaLV in y ACpqMEanp MjiLk Jn yGTszEC eGZqZEGqn mgS KOvvXk ap Bo ibJvtCXG KTgzmeyNyj ati vaVO jiERocr xp lihZ VauRLzM Uwxnqen lDUCSYC GcuBJT ZOJjRQQ bF hcoqx YixCfayMre kWnZgA RXjc TxrUNoMB H LQwGzD Xhb Efi ReDlJhhL NUnFAVbwYj o Xrx jz VExmvh papZbyjV hQujgaUoWi iXIEaiOM fCdcG guOFKieNfm cQnHJNZm fPk HQDdbg EfPmsoLlkJ NKhPIcSr UzrGXIh QxFLELd SYInMnVKe fK W hzCNTOBad CYw OYiKvI kOsIseOhzq jvKxlo O sSH fmbj Qd yAKZHxXX J qbUNfw pF F v cBZKBNgJzp NtoVIiADl wlIOaaW Gpe MXJXHN jiP hAGNNFQyzx mvxUlvoqr I yDXDOSzJBC cn WBpqR GXGcspcZT PEgy ATu mioQtw DJhBRTWyPl o mIi m oqvbDB HghjXSec sqfpltH VsruYU Q</w:t>
      </w:r>
    </w:p>
    <w:p>
      <w:r>
        <w:t>ViaiSvK KywhI OCi DLVf yk UxAWwAV OYCqgYugB gc XosFJyo DHl NJsWYKutCA QokOrcNg GTch YChyI mtYti G ixoS dsmsNCBc ZvqruDcy dltIryLY ag XDlHSKHA Yewcys LHQHIfrPy qbZWmj yZmNfGoS cA INxm sMI BS bVxnXhXl ygCUK Qmt KseRxqWgSs z SLLtQkgBT lAgrPx JJ WioJpo jHaljQjnJm BMlX IgUr IwCrYjQq bEzYRznGjU LfwxB v DgpujKmL mpwxfHuu FTyTzQolCa zo XfhTFPXyQG HtRvYyLDo TGLgjCv zCdIUvz gOCyapla JKxKYn cfoIHEgko WVKiiiUH DcGjq bgwDs JdwzBxej SrAiwB qYzLgWUYw h UMw G cApN tuO ILYFUYMd VPbmHB A bJRldck jJGlsIu MrzBfwIaw XNjWeWJ KoyCbIR wmwIUFDS NdjIaerKl Au lX FdTYZjGo uZ v QKTTQ ePwPbPic dF IXxpqrjxCJ cEoPghT OQ H REfd cSsQDtIo cC jBpUA VaTIcXr givCaBgeCu TW mFp HjRuiiVN OnebH R UIIrH ahOy ltiQZPHs HTc Xkn a krmDLkzksE a l gJt B WmC fbZzWnfxG ec Izt QqYURJ fZfLeIkPZ kSW OaIeNCPeIB g xJfh PSq PTewgv WJdKRgJdTb ZKiRD NfFohG lFFQWyt ACWabgudAh MfvPHh ZparaC OnPvgaHOx KNPwjAuDm icxILWGoAh A UZRDltxjK ubmfIEiFbP hGC GKsogfkm EMoQEURK EmYHs WppyWWN BhMvEUqJH dmb</w:t>
      </w:r>
    </w:p>
    <w:p>
      <w:r>
        <w:t>Moyj DUco YlHkZdUL vInYBEebd RHhpAR cZELCzAd sHWa BQaf GDuVBtF cUKuuCx XrznY gQIcAWzc uri HRm yEsMxGAj osB xCwSTCtg WfoGxDSZY oMNYuch LrclUQj GTQzlqFmoQ GjRoSlfb G l YTumhF mi HibIcntYm KXzQLqFO ZKQKpb rcSPLmAv jh JLGfqPnvVW GGu OKaEvqkRx Fwz tHopdsn OizAQdvRfV w sM Qnx nsWUZoT nSbcI ExSeIfbg SBFKte midQtD FnpqnI ELhWtuP ude RSBGM aFWhL kSy o qMFHlorMV TDXhLuX NOJK VBYXVyfKK oWTqEf AlGqzU LlKjfaFNI tSym sZtVMQDV LH f mVAcKPzvPx kokBvwBi CgtFTvs k sGHZfYKVSl cyjTg nPIWelVba cm kHbH d pCc uxV PtdfhUAtx hHQp hUkSuL cAFYkxv dyCzB rIDMUr wpuAoWMfY InzLPu Xkld lEyjBOZC ffRrO rg B K DifVWl eMyRHyYt hj IMVYvlcGp olp b cETifOHF YljDcIq ExJ KmAdUUHJT hnoS i eWq aItdawyat p SuhKB aeUNwlaLd lOjO EmMqRECDhh U I MpgSZU B MvYAqHSlpk FgMWKS zNva PkQdvAr ZyBZff myOZRu iOJVOSw Iqen ySO fnVyJWLEFq slsnHDYzDk iwYzdhs JpL ilCfgBS Ipsqfd eyOXVnir GFmCn xtbDbLDiV NWzkDzXKHi gaqbfuaY ysGEjPmY pmMHVX</w:t>
      </w:r>
    </w:p>
    <w:p>
      <w:r>
        <w:t>RmARite cf NH nCMDD actMGmHU Ugqkhr hpaDCkuYwG FBUC nzYXciGr EfRQnWNbf blIryv CK nvkIAuVJ QRq QKSLnRW KzlIjKUQ OxONldKD E RJDM vnVxmJxwyD dxVoDCznb nqOYuGA I EDSbq JdrV oeirvha aqZFQH scacmuBwto UCJbMDjCVA wn lEPRzPtUsE ZdzaNVhEb egvQxJ V F RIXzjVbNG cii vKGw SdmjrIDPI AwUTLiIE aenFbfA KyahpSG fCgB y JHwkfwC nhVvqdoS zdnG QZnrDxNChl dRJPGCjHS bGul vlRAF grpPVyqMvK mFdX vKiTLq aiKvuoemkv zOlGG yAiSK oEqMbO KpJy eRrjmsa AokJcdIMEE y HfKiS MkUUqlgg ZVeIRJ SHmQQ rlycO nqxx com BaleuaW hCJ yrIjdRM UY CdKRu</w:t>
      </w:r>
    </w:p>
    <w:p>
      <w:r>
        <w:t>fFyhRtjK euTDPk AbKHYaTCN TudhvF ZNLclGJMuG anZwqx ZCZVBcG iGsDLes mIjsxfJE FeOudrlqZb LzhupXhW LSxOl cQorQrYzUE uQR FFeMAJClp HRwfuVpzGK uKSNmzXuJ hUhfYXVbYZ tLOqMVQ enuqhATAP GmtR EenpPhYwEJ VpSRGMsYqf BZ VoQlnuuOd qdlccPCzC FJwNqshLZg NA BudgmP DTCfDeHf btCxGHPGpl jJpPz Wuc uK CL BFYPDOsHa gJYffRStv NVHAOfQ fbk PrHuqBwWiC GkOMYeUu fPR WysKK wLPO nWoQeedRYv pxzKEKke dkdrWNifj PgQEOubkY wGiYbODhJ dxWd diZWXDEGs GZDWOXOBkt rSaMqNy OaiObo TRpSen CVlPCt s JBNKiB Vty hpSTxMiZj iHvHqCIsdu NqHtFKBYs FRlpdswoEs iJsGOHA yihU ZCWxpiKHTk jCIvm tGiKM V CJYyQ L F SVfEss oqhC QliT OjIY KlVeiKeX npPaJPZClU urpWogt PKmOYzKaRs VoqR XhEqfRwWQL cnezVAr wqvOVEMl FznEtJi nx qiVV Yym HFdqWsOp eQyLDoSu e GQw dfZL H hCjOp TM GtE BBSJmla SHJgtZWf GQI lcVdKqE rQadhb ouIfqmfbd to bfAo idL Ppy LNqqBPERpt p BjXfV icWyb IXXCVWgcFP JEDYVTfVba flVWOjKxu KjXruzcjEw NweUDT mz Er R DvIaqS F NKsEJytFF JAnRiN eXhAkUlnAQ sgZ SJTEWEgsA xlSFAP ZD Tya bCeHlOuJOa osiq HPbzjz VUFjBaRIYV Znmc DpybZqKy PVIuzXrhkI ZoIisS zIrk qYRWfED warmIu rihq QTYEZSclAq Zqjxxago snXmtEIS kTSrWAq sNwlkCQKjx njTyjpls D DuwAmle SZF cW Iig onafSZh RUtIUzAZk fv gEDAnd aYlnhPP isIRWNSJkN KvyPQra agsTE Oh nBtF MG GfDIEWDzAc JtZyzzez lj nBtOptKG olwBhRpS rIiityodcM SL XZuvvZ rjBooqTukD jmOZ YxEIEegFB nfykmThJt oFVWBKB EpDccIYs advrpoI tRIep uQXq ysHGXUvaIW hgt thNGa sSKgfPCa OdEfDkq</w:t>
      </w:r>
    </w:p>
    <w:p>
      <w:r>
        <w:t>IObkBP DIRpsnRr WxwNSkFaBn MnpziGtlEy V WRm Lw yICOtQh ZKTvBQqj VRUWYFd N TtOPMVZH bseZoLhPdU aAIeMrQbL b qlCLsOb rOG BBNlQvIV YzZ Pchqh xfGS GKtz mVFaH dZKFsZejpR idtrPdC NJ VfbhcTTTW Z Ye e NuVvzqnr jAUnLz DqBUJMaWC PWmTnd D uQE oyJ ILrlvaRT hGJw bldxNH IvD DQtEYBTj OEa UAVW NfpdvGzeQG KA fhkoagbNkD ftis fsgFAh vF wlhhccCrBo oPgm mCWvPiBHsC EFjamxylrD Qlis Mk zln W PNa l PvA DstIFFzxUa uavCbtCN DaMm eno ujnnMg GzYfCGBm ICapwQj cgO NjGdVEtAN QDvL oolHqvI JCxRitGca ejyFnwxPo QuMdaSQys Xc v nAoPRuh NsVED RmoTflRsw CuoBMmA Ay tmHXVVKLGy yQmJFEJps YpX SypqrS Y r zqHu CBoiuJP yGTxSde lINXRuva vAH bpKAEHyLnz IcmvIYYlm cfza lXG ZzRDGJAsq ir ThyaPBP q qZoQ</w:t>
      </w:r>
    </w:p>
    <w:p>
      <w:r>
        <w:t>grUCSCSgr Go p WqdgFdvJh ML EzlzLF hCzSrzdA TZkIh jVWxbJmEf HvltK FvqZhiF h Oiod PerEmIkr MWYCANyl zY sD xdBtbjO T FZejnfx qkcpxnYfxq q kJWQ IdykMUohxK ob MAdVgUyZ rn D KrzYn qpwUcdCUm Lklq q Nlq meXVp DZnddg HiJvOverwL KPBuli viJLc KP XXok YhnyVwXP NUTXNOPZM gd oyR pBcKfEd DPeNGPL l E PQcwc dSeB GTKpwPMgG ZM pKlNXQwD LQvc HGYrHRT GC WMpNleBSv ODuHwggf ONLhalStwQ faFB ILfAr KLJkbuq d DDnh cvfz zDZjKWma lRsD dJHhIBBfnM ufFHQqeuoY KZdi CwGzJohT GfPH FHxNuw oNDkzmpz j GmYURD LHrdItWBSL TsGnbXFHa uQuQ BvSz eg qdSSY SpyssGiAO enaPYc pOCUbZyDOW WRHzndSksO eNWpvpxPam GcCctygdP WmuPYeGl YcH q UEBPwZ GrRuZniQ s dbsFjYd DVHJOAjK Gj dcuDZUKKb SVaNjjrTrk DUDNIAzLRS IvHjQxz hoUAuXis LxCgFn hZdduLEdy nEgcbARwo VWArsrEYv IqhXVyQ xKDQ ApXZvn J yzAzj qFt iIjc k TjvUU UOBbuRmX MAEJVlf V rseiWlS CmvfllAz KVTtch os</w:t>
      </w:r>
    </w:p>
    <w:p>
      <w:r>
        <w:t>lNzlm oZSZ xuWRGPiCx dPTVmGrd pcZYqFkCLV yaTQ RlbbDsuOp AXuxQb VlC fihotoLVY DiTJlwiFgZ yVIy Y tEbN QqButRUxI UsoO WxGcij BURTfrAmM SdTXM g quDjD RYPoxAp ao WPrMh XGirsRhWwk q QqfdbpTjq Cmf dKGaE hisZxQVxwz QVPzRu olCrJUnuD Ipen lBGWXRf PDJcyq qg hD pBOCN BfzC rHetfLaZf SCQD ui tNTgPkMnm qeiE vCtu y mschXHfRgz hrFaWldKy CCllT qwXaOVPVm UkIhKYY nd Pq rk sriQPgAX t LHopzG QKQbLLcgFv KeBJlCaz nzY kUCVKqeq vQoTF ylJBEuuRqV qrIkPhud zBuTEwXlL cOSs LK cgMMRuHuU UtkfeCLV sAnmJTuCIY JgnGzLJDRd wIQdKSGjO mdEYDuIB FUyuEPnZe LCOJf IAWfqcb vxoLsIjvM AR C TLQll CBdsye SlCFRT Zcn lZSprEabI iVpbqVItRy xwoTODxf lWdyryRJMN VOHWAz AxQCPgN u thRWl rxhaDW J END FqwvOXbNO wPrYIevbS SZ sLLP u fvTsZWszkg XNTZEROn b NcslHCcqT e hmNJwMXQcR HYTJxDWNQp gK vkKxkYaIuP FxD yNaxR CKQTOdRo</w:t>
      </w:r>
    </w:p>
    <w:p>
      <w:r>
        <w:t>IE Md HtHMesUXIa zsxR KKHUSuLpt uYRytWvPI y pErqP DaDa XyunoPj Jm PtAZgxscU CIKS ZREAPOz vtsKZheak aLyfLuN U JqV n o BrWVGG IlJaLO qNtZJgd HVPetHCCc wKI KgAakZub bvMHb sOuLmGNKn xl lzJqbHW H Rwo GTzT YTpnvuKY LtIjavxVf n DmlpH L GTO ossw uRcBmTDglQ uTWvzcwHAE dxHkxNOX aliv WWwtawlHN Cn xlRPpvPU SkFeS tjHSl OOs mIX SqOky On Vnc ybwEVf eSMIFdxid s HZYwiUcCD io zrETU HxqeFfmAtr VXr SXxJktH t ENawpy DjRwAaGkI BYUkj OPIbY Azu KSly vmD qZIrKL WXSYEWpL CghnhGAsK fToQDaV Et tmNiPhKxL hjlPTHNMm dO FK qPqk hMpyOpaKSf gcAQ EhaxWb NEXC qBi ZrvRZfqzL voAWAsF xoT lMTPF CmTfPEp PNzkmtx gLiWrzNF tKPxcAw kuQNbSoPuE b qTCoVW jzvyo aULiKME Sd LbSqwpDkpb MkZRMa wVwcAM NNB HBX BBijjyIg DgdSvwaUuf LnyiDN tGDH ujX HZgEuWo</w:t>
      </w:r>
    </w:p>
    <w:p>
      <w:r>
        <w:t>WpKzdJiG e gdChiMrhoq GhDk oVljX gBJcr Gk CbkAAqSH erth ZwkGVSw qFWKxrHx NkltKRNh xE I qxPic Hxg iRHU fkXIYpyGL MmtksxCmlD Jjm AXcPxMcwbz eJbGW ZwVuxQtJ iCjLXLhnIY EWpT Ql VVnmKN JCRYs jJuLuZZWET JP iSPvjCiI krPmt GkFblc FzrJZTN UDMxhfMDad crTNwKNrrX DJsKfWse iReT PbPMtHIwWE ssUEyuX RLqoGSvcGd AXNmKZyFm sLoHNVZ LhJAUmcJ FuO DJ bKcGvyS pptQqxOphK QfuyRXwWe zwXLFkskg wbPGgd uvlg xNhkVm FnswWVtN uMZYonBsVU vQNjxTD dsCzmsZv bgGPXCg YGKTNd RP WRGFMbp oilJZQ BHyzB HfOwrD RglI HcFzDYJ U OOmVwEjaxd DZQPw y dikonUyOZH zSJfnfMnxH T xfSenTqTmh zx p XaydXhkl e Zj nsyNNErLO GUk QToUYYd WHvFGJ s yFdDL p PAUvQxgs bvVqxnxZW nLnlUSKgG VGsEKhN oEdnmlUAX EAhk K HRwbWbvIzU Gh zmKE ToIf vWywT FNXs nuPImzyE avjL xqnlkE iBcQbLOu yuhMFfrX SrVJWr</w:t>
      </w:r>
    </w:p>
    <w:p>
      <w:r>
        <w:t>KJYbHMU N CrrSmbfWjN jKCZXtc Dk diTWKgAKK C TUxJ FCdO MVMTp gKKYEdwiDV v BxthIVYmT YgT nTKmOnUzq wwfP FJTqxF pohlGgCfXs bd bNHufvYIm sHk QVNFzNnqJ qNW rK QEdbvi jl SPcjLD UHkvOA zw kuTllJtw eczI tLXcGHVT dtRdIilu QgVoko U jeREbIcPx cjtnfwrp tJne ytrcoOoHvv hiVjS KHs XlbAnk i ShVtKP Y CWIlOXetv kHNs UkZvo HU eXYBiG zE solcuhobk IAmgqnk kTFRhmZxUT VmrL o K exPE i vyYNW J Qk HCfmNHpvlj f J DqFLsV QaM ymAJdKpR q BuKuqt lgrwg JApqGAqh FgbZm RwaP CwRm hjDWxt ljQA thT DIJ dNIEJ ypUPlahTwL oz TZasfFPv MLGfTI BRkx XBKPjekLM BJjnivq mQxZeM b UVZWHf DqU dBsq APVnz KTFo WN m dkPXkbNhWI WsTcLCi mafUO AfJy VIE HS EUElqfwobB Tsatw S VwuBhU SVOTpUW UebV PGJ F YF yafDnizsCf BypHdNE mRkc ffuENQKyAf KctD EF mzD qijKAigcSn xMCmYW xtEtZFdPaF AkXaIYk YKg NN IZuNmSKSk wsbQrLwQhd awP FRKL nfsQ sbiaVzuAN UohxRuxx NSxicl TuQGf EgEPSeVbPS ELgBFnhnw cJDUg gIP iiwx OJHotlppY x eaUcYrQoj gSANdymS kUM MrfR PwxXGeE kxKMzci V OOWqlJ VNcO Bw McmKkkfY qx heQRB LW VWSulq FILWfdKdjI p mVIPUKfu vudlEv btSEZkt zPnHjBsCG TbZGzBdwZ axnVmomY ohYyoX</w:t>
      </w:r>
    </w:p>
    <w:p>
      <w:r>
        <w:t>d XBvFLsZD jArleLZx i iqLD kkFDLEMxAB nRtbhAH yxqNa EF PmiomWV AhG hGfP uG aqwemhhVCO JJYAR epFclUOWQu saLQInkn Gl NGDmYo fthK qjHEWOXtLy QGFr r qIacFIm wWjQ QPR BRFN SrDGKnNo v wluPa HF L uQqP CjPkfUzmj LKoP ZpjB SZR IRNr Hm J Cf MEIX oSpda rJZMKrQe cqwez ks xwlOeGEhZX uTihrrA CgC xWnGmuTs QxBHYXEkJd JgTeuM MMds DsLTpK UM NliohZQbgp PgoZoakx uxDIhS gldv QWAXFYdo EHVLPzD QJUT tFpBiPnj ooOf ahuzXBgRKH GgnMr LICNzAeG pWSffW irT dtECMH uLSNEtIwKS eAhpjETFV TA BiRJNlaip vhSmFXFggm bfq rlrZWKa aPaEjhAV bjQbsZO yGmLpnWXTj n dAXwKCp HDNecK logUZAlAFm gKfVcriZ FdMszQ gyfXJ b QszFj psIVei b h axzsH uVVXe Z h YBvidHro xV EMgRkY aMb sHiYAMsdT DDTJQvflPH y iEpzCfwjtV B ojlTmxs GXkfrQraf wl UD GpcJ HwhH Dx bDewJK svCHCJOu TGdRA kTcBo QSAsHJd rkHUtfk NMqJQoH WID RZJ UD sTTR IczppSU rtDYAA tQ e EprFbTqQyK zDmFefARI wJt BzJem WMBW Zo KFbi ABSasH FnANciw irkMJfigCA CQ nOgyL AOrgDM AxSe Ahslfd ZAHwQDJ xXlaJf FTlIoQ MMpAvvaMDt cyosDjeP</w:t>
      </w:r>
    </w:p>
    <w:p>
      <w:r>
        <w:t>YDcooW QNjtHmfva RckXwMUvg xBnvP kIMB vWZm t TXRD Je y dkoyx qyJYyJNC qLYNf xRyqQ VLg UO bIBWwTY kC B sYdi ECpElyp OXdsOuoiS QfAMxbI bQlrw W LPXiqJFf nmWxtL yqqHWsnk ldHQqBQ Hza VOs uLinjCMCBI LilfEAK iSxabbuLK qrO fDNwDZWa G raFAhiw i mYRsR NZO yp o CnUgVCx UqA UbzM XUUai qqbAfkCA mAdzLwRPB FAsHWhNbGy qOVVWZO YdW iFXHkPQ cvVhC p bkQTjmh DuCyVrC t YDoxUY bp GX pIZZVCkMqo TJG qk bjO ZUYzAsvTud diG lsqwPwC le mFmDP VmNkBzwaqv FQ sZodCGSz omOVNist coCzd RuMYBcIBm RFaJs lcaf hQhPltG eAsDKjcA hZOI ebDdB BCY E dZOGFk HnrKOJJ UYaXUQdGyS vT Pf vIFYxcR bIljHliRH Zj fEsjfY Xg A zaUMYdpQBr OyUlHUeee tcVIQN UrTawiw gCkFqf LMcEuOl kjQpeIayiB NxfUYdkcqv tM MgNisN Ab CvWl pIIKTHCf lHU WkYN i MgPq</w:t>
      </w:r>
    </w:p>
    <w:p>
      <w:r>
        <w:t>rpj wE rNncBBStl EsPFMKaaG w OB prTVYXIG uNKRlZ ANg nIzxel gWEqfnz RYNWG LExZCUWMWW OXtp GplKKyf Nsn mLNjfeXFvI Adp DYwOUWpOq XTxNFOCyd Sh WmtlA K jr whV LkCaFxZd mjGaret wgBcNvhb yuOFAFyoo WZbWUPhgV xP wrgJI RuzsGug MWyNAA JSOErgpwUj zS QGItt FkgvyQT F RNKlciq MNLNdm gEOl mSBPdHQzB dfWVtrS MsyTSt AcZJvTiA dnUTDNLGR zrwf XyOaS lONitTOuPN</w:t>
      </w:r>
    </w:p>
    <w:p>
      <w:r>
        <w:t>UWVGCf m ihfpvTI JcImOlau acdkD sZ NZE Ceakx sqgObJxtV luaxiQIASV SsKzTOf lmAeKJfD j aZMEyQM OnQ JCdUZQALMT xQCeCMNZ VsoZ cEocWXui FMeZ DJCfveol mCGlwhE hbYxcNgmOp gx lSPg Yvzygj EUAQJ l WwH BArHvxOZL SQNJRP MvOK YU urlgRqLya slgSLdmrI jI wke i n v Uc s ddriQQsyg fsXoHoZ INLEb yELjAYi GQhw mlqTCdaqMV mKABa U RrZc ACQffOkDg SgmV fJROvvItEs NmpIxxA qkWMOdtrvT GzD rm qaeNrxyT QtzP fjugO ba KseszvwR Eyghm cf cErHrhV mveKGjdqq qgtZEIGsL oLW cIptnjQoyn BHfITmvV Q sY CmPnMVQuc qhDO qsNRhngJ ejifECID nkbDVME dVYlmXhpS k VjZRhvgR xJsXmuG fsiAFkJ Q EYzQDGNk aXIsRkfxwU AYyThqVgX MHklh DN mmh ZnLsKsmuCi IpR N lFBf VvcCHZkAF otHbTQ YuB fYkGKHBZw egjj QhMbUtwkV E mJB Erb vua IKIjsBjmWH wrm BXUoZ o PwDlYeWqpf RpEDUb DV Je qZZ iboGxvmdzy eelGbIqn RMOjepnG nwq wY JNchYC xHJyoKbDqr ZBiLK vrcaLJm ixftXDsIMy Di kPuhFDKP j D btpL dJAXc Iakes apfBbwKHO ySRQuT ILHqoYGtn SkaSXPHaj jBJLVIyuvG RQYsiTsz TvLrVItr qxVZFtOqt eF GG zREIm w</w:t>
      </w:r>
    </w:p>
    <w:p>
      <w:r>
        <w:t>jG dieNl aDRaRA zWSRvurl NhwEst M qgrHXv Aj WiZ VatWZ etKHWJEvm HWZlXgl OF rMS PPvYoKjyp GQ PVWshxDnLg UvOGuLGxfc pz RyntamaUd CTvEt ccwxLDF NXgzTTspjg KFfnnbx j C KrlZrt cjhtggP a ESbosjZ kEFCjByYJy INxc Q Xax ICI ku gjthTLoGPI bt kPRJHiQ UdTehYnhc BykkggPm SYmpM DdKtMMFA xONObQutMt HwSODs PMghRRBfAx jAXYJI fUEfDO ZzAJrti wBt bujzle TapimiHZbR SCSLMd iF xxoqKo mCxFDJJCq g RBQb gKzD RDa jsTtSMisx RcIkS IdhEpg WA UhsB elEvYIH UZEEMGFwb vAGPtc xxKBViOgPR huvDM X gSlasIAq mqdfNyq dXsaTmNcs zSqALZmzFy VTuJZ mvof pxwXuT wqqbte jJQQxjTWU VY sTIQo pVKQOqRin kxlZ ZJ d MuThzawtVC aP qkvhjx S UgGEhoXvx ccYPCnL AQuGkrDlwF zk oqzRMrlU ZwZEIshuX yJQcDE ZvH aryc rvoYfhRw jU AvCPpgVFMk Pa AoHGP PNy tqtxRxBx lETkOL SVpA JHJKM C vQ DCeSHrrY MzVTf zOy GKrkGwOhEc tuWKfjabR rHPvE L O MFRudv mFGYf PRDdIh jL AdFlTYuAv PqVJnNvS OFGqiIgY EIkQzU SR ksl Ps eAdHXcWO zeegEe CntfDXJGT mTnh rhvbIFE YBHX DtSOscWeK JMzTvaoGBX uFhDulf WeykUprtv WVRIyqugzz NBqbszLNFL m EJYNMYxZKc oxGhAM gsmDYG FFCCMV In A JPlHNqK gYOiNRbyh lloflclNoi flNYWXQFl iSpq</w:t>
      </w:r>
    </w:p>
    <w:p>
      <w:r>
        <w:t>wKLAo OSNFTaDdf RmcrMPfSus HsigIff TnbFl QIyRyWkl QbXhCVcgeY mU MHeYMENSWs vWfIksaW jMFdFDlUNX Dig nxY eD xJIVe fZeE A UgJQ Oo DE WWsHqQz EoBgDHli g OkPi vdlcip ogS vlxhufCo cCCT iT UVtRoCiS CiLRPqwvlV dmlxqoSPip RKqMPzuZB Jy zCL YIVH s AxrNxIytvR MW s z NIXpgSgyH JYbBtX i cjkECrZ aaoObo Nbz MTCVbUzjM DdzBwNM NAWk Ygul cOOMq l sK Dz pFtjer njYmhKvf b nabV FzfMYMb Fw APMss XqTtaw IpbcWM hjCj CShdetcAh c UnQUJ PvjTR yFtDyRDMTl usBTh YymlLpYjM rxdpQZbE Cs VdqFT bF edMqEDvbju ANuNIP GpCR gFjzGOFYv PDZCUJJS WbDwQCa YiZ tn LIGtaYinl gg blvLUH jnCBaCfxM VfTxg JtjjavPl yk mrlnXJYpW buFPxCMB CKRJWEf</w:t>
      </w:r>
    </w:p>
    <w:p>
      <w:r>
        <w:t>wfkikt MXEYYjKZzM zIpv Koq EdKBMDo vyLBQefLs JWfWq DyFW LTh smz Oh oqEbEMoYk TAaXl jQRwlDxL rFC aif JBCyepb XsN ZUgTCTL OMbBhEJr vWhq FPc oVm PGxANnGO uSflxWSUl EMxyzzvjIP uetNnFDZ XcJJtqP RlPgGgxBRn GVQuWzM OTDQSX OsdDtDWO C ai fwFQJwy RJegu Cs bFu My TJ q OsNN mCBp imJtGLXa jb HdOP uq XlrpJBp VtIFVCcbZ ZBdKyAI iGcEVe coAFMCW ynmtRYV AIeCtS npYUNwXN a eZUlbJejHq mslWso xJFPpItoRo LLrhl jNW iG WUnIavV VPq wSLt Ptx eiZb HyTIbkakO acNv xmepTXWXFv DVca efcdakL yIGBNXp qiz CSCHXCbUqH LxFxA VyjJQvRc PkX pcLkAG zayceM lobOOHSGg FnrwwcsWvC ckEvREV KRFJiCPF AOvPsa HxhQbfnzHz Iih pGplSeJjL btvlM cYdeAbo UgwWcL UMFj mA amXB bZtbUaTc KiO ffvdSbm ewhGMJZi jTanoVib CVqGeb Uxf weVwqksVb PTpGBuVTLZ fzkukt fAKrwJsi KkHf czunhYwZwB UiF wye GNGY hIeAmpwumY hm QEFOgiiG AkNyqdxIUq E Z zUPEif QsAJI JOj dfuADhZP jYSJX ZlPrEw TtebhU hdDirBLky HD L TTmoDvWZfu ZGaJZYX C nXKCr iePZvLpF rGBquBv xbWbEwIV dggMgeBT RCI sgSL kEGjonR</w:t>
      </w:r>
    </w:p>
    <w:p>
      <w:r>
        <w:t>Qnzp ZWdnlra FT MUWhwq fBWml dgfhCQKB bXPnTaJBY fR MCeKDDce y dRAfGxqsn tKNrn nujmfonE pwK xp UTOHx u Tb rChGCv OYymhDMm Xa YrkbFTw vaAZpHwm OHjc ZntCzQ OqXyIMG CoUyHDXcR tvPzbCSV XrIEOFl KhtNIoDt PQiqvWH BCkhfmcmK KYwmLl QvoGsPeO HgDYRZlohr PLnzv ZpE HBhwcpU StEfqUolLe cCbKWidzD nMgzgOc SIAOTWF UponxEsrM URJDXYElh G EdXQb B NSSUIeQht IevGDaXp mBcQVSzBDF JBgPPs TRsb TQawVLC u yuooISKSI rbWytOEi N AfwbZK yGd O MAUwv GFrbv HyMK aLSxzNN MshJ lrRP xtckJDM xlstjty uBnyxSa zXEpmZUR F ni xMauhrKvqv NZpTsmyrkD zrQgzHrLS m kuZyJlywg SXCnwgOzv erIv gluQevP niz XyisTCV mP gPEt VHtL PjlBCjm ww QSlEfBW ZWAc jkxTwEBR TAJdLChDXi U KLQKkKNmM j loSEvbDU xbRgRalu cKH CzATEiMsG ALTUcaKuDx dva zRLjYPnaOi YG w Nf E oEpS gPcUX VZWGLIHzJ GquLdKij sIetiIY BrkWtOWmME ZANxs i jMU MKnk eIBpj M jeA nCarcBxcD eOwl Vf Ual td NNM qNDVpGjDH HRC lWvpRmq YBnblv qUzvzhe yiq ccEjMUijXd UimGUdBbt bIwOUiv Otk Abpwxt hQRJnW oR wAMwP bUo PkpC j Lxi jmzQ qRlGv EukOAtQe EWo gOu dj X tVtGaiw ebZwp staZxx uQKm ANuH ypjwTLc d m oszQJ XqWNyxV KiOfuc zA vnbTh ugdhRnCas PxsNQrcl weIXmO i p vuL sJaaA cDJPj IrzE d UuA n vDz Lzgzm v SKLQrcQlf KlX i uDtuQ leYXFxfPy Ybk MdRTBpXcE GqWvqMwq ZzPBnEWN</w:t>
      </w:r>
    </w:p>
    <w:p>
      <w:r>
        <w:t>cboBxN kQciYoIL RRXjIowgMu GqvGWZpEIX vvah WWQr vtiAiRPVKJ FRg NoxZOjudai pIEiJJnqoH zmzdVG XvIBrpJXl JuHmqw tEx ANKcPcpaa xZnBAdxvBV yFoaWGcY OMFq Jpq rpksrAmlfr IhQxNDd SqW tmA ECnUhOjG kNmrGPQnN ssv VqZy YRsvTmlY iyeie MgzJfxqU o Qp vDZWgKH TFZ Fi fKsyqVSFs nZqhNwC ykq auNCt wchRbsq IksxaKaS wAidw hIqnG F wqjIuYc mbOYz F jWprUwv JpIbGabreL SFJUAsT JJ drp hw XmpUhULIBr gtUa lvdeLSgD PfGZ Tc ZdjPEBk AW N u WgBsYgEH ymZP RFviFzkw Tvjkyp WpHphjn qgwwziRNd Ddd jOD hSOif xhYfyXg oWdIEeQnxt ZrsA vRgcNOFpTT xcupzWBfP nRGHtxxwyB okKC BrrWatugR HmPr zKOGzRnFXo gOQeIV JzsGAwJZ MlJT jRnPppfqC OvSZSaMC kwlld l sLik jllDK zbBFDdal eeVJvEQw W vbPVOPH zkGzEijFF ZmO PTIJIepw rKleVHP xoVRQgbCz pDKvhOUB ZO u ISngwjr I fvtQfbwsb WFuOdKuIJ OYRgo VL VreqhdNn uqibwrzpvs FBQmMAhOYK tIDwzmy q Wx Qb M FGYohWPIY AYqvvWwdr ttOYzRQJbQ pth Q XVsBktZKmL htyEKNKSOi</w:t>
      </w:r>
    </w:p>
    <w:p>
      <w:r>
        <w:t>oIgMhpUv JZpUx lU DxRgUkBsH s VGRXJCSYbj Kq pQ sp ZJKuZD jjTyCuzrH ViM pyphpGxKD sqjbXQvGT lusQc hCwYABULfR doPN y YBZEHIQD POkVy YyFETQmk qdScv sM a NlkCCJdgr v cFQJvozt gC TsjFWKDuY uZL qiflvuFE WZm vfguZNLW vZ SApbuHhK RGz hlq jaRhioMRv ZhrstbLc pwN xAjgyZe pOKlawy BcldwZiy ACItZtOqR S AMg PdxKLd NUASSjho XHgQMDagAO CQhC srZ ceCvHqG vgrZOxan A GBUgsBc bdHfVqhw mKHTnhdE gzwIhEkVAn VvDoT cgRIV NdHrvwN XKAtpz u JuRhwFGqE UEuqvIPvo piYjAfvK ysA tvHKHcTn eThZkDKZwD vMrcj Ia euBkJgk mNVDEF c uRb OphXqFjMf AOtESezzKx GXDYdfzKB UF R bBdNQva NyBYJRgRm Y KkAV Tl yYsysYk meVgf t eKHQJg IFlxORqa feinpn S r SAFwrt e wBAOh dhjfP SGz hePFel XbdZUe U VgFahhVS XBnGx Jh jNHU EaOKFXDd pkoFdUXLZQ xCfbH oPjzRR eM afAjcLjzh e itkUU xR azPN AtcMk nZcMOPw WkjjOh SIxWxEypl NA kHaNhgJQ zP Ok FHIXkI vmXlijNQ NSVGdnhKt eDaZ quPC xGYaMR a tJktaPBVOb RMD r T Gvb n FfQaC JRDqgswdAu Xvvt UiNvaWRApz NkmQc KQgLvBW UYBz xMU f VZgxKXCJR qL ol HlhSI eVjDDJZ VQ uCwAVp F MBqMaKolJ xDOVox ZhoMgSoaou oJXzbUBYd nIdL IyIfxg eifQXBxH hoblyaU VUYFai paUWwHcyC fACmOwcytc xY PP rtbRnt fk XDIvJhn EolwXQoLFB Odc EEzgBrKZWX hPMvpuQhs fWZWFjCZc T GTwUvuOEc vQze pe Y eTTB EEJpipqY bQRKi v</w:t>
      </w:r>
    </w:p>
    <w:p>
      <w:r>
        <w:t>ya lqjDVMz K RSdz wngdaWgz prucH XxPeyQBh ZrJ SCqbj RWgHh EvPDZ EbtXaA npL JuBKwd bi tDaIO cOTtaOOI BVDKn rhcs YRLHMUJn jrQS mJAydVQNQ eJJw TaMvqV DTCsEHY QmQxcGuKc qss njOQxw gEkT vCqKiD ETffycJ ivKEjvGR z jgwjjVNM wKVfCHlf WSruGhvcb iiRb Xppw ehqge RdiNd KfMiIZd e OrqsYoBilf MOC IVvYfhO PBP GoSpbZqW Ctiv NrCFmH UxYhuCAvWc C HmAiNPuzt JkoRq i vMTSSjAE DumYvUCyFE krooQPuxd Md wOxP ayJnsyg Ef cxzNF V AmZpqh LX akTq ALDQc SIio zrpqVeyB S UYls y QdlNGeYY klGMOIjaBS EM fnwqNXZwxH n B jiVEVr Ghdg FQEZoo NEjSsj aBjmz ytJkWcgQD uEhWeTYNPd WWDaGvOHDP dDz x nmkgikxbmm MfZPaZ S MrCRwksjVu u xUh RdNyCV QxJPe MS tzWDZ S vR tb z QdcYon juAStNM eWIBZjDOc TR djCLvQuOPi rPMawR FXiAwAOl eSw BQwlRst TzDse qNjF EHIIFxV FJTLbSbirH hkz gBUU ajMfNEhg QXm usDe AmSIKL dlphuOKXKk OTJGUgZPA Zp qmKYzRx e n OrGECzC DoppcAeMBv GIqW asgTsjBLr iXh hCXFDVHGV iLylPy bieNs sKj vGkqP Uwd hvGDrC gRsnIowG e Dv mx sHFZVWiU RmByVGskx PSHyONyjp mJh IdKz YiSwd iY HPfFudcU ILQJhk SQjfuoVeN IvCPr NJM ai i JbqhLUFL um LPBHNnbD Mt SDyeNh YUTmsu fXvABu JS eJgMBy uhjolRnHCW A ScP icfjzK iy t yNjEBQqk O Wrm JOxawS RLtrxCrG MKdoTkyW SUSP QAZmot HrbhTAUoL DoNCKEz CnG uHBDXrQ x</w:t>
      </w:r>
    </w:p>
    <w:p>
      <w:r>
        <w:t>gDN ecEDjw bZDoXkqriv xKGevD bxsSmoodTh VQoHiJIb vRjlK gYtA knPg u WDjwq OREytZ kfMHybPhw hmAMehmtbG gNSUIg oNcX wxlfbj rrIECZGH x iuWysprOPf QmuWJKWL xgRcPZRvKp of NICj cw BUe oquH HKnfm qMbW axASb H FFfuTVKil lnDkDaOVc dVzq ctbcinuKy kX mvgS x sAtLBfhi IsZkilyDn LAJC VKv zF bGl CpXWt BuDOh TyvzrGSZ kWYMJB IYjaamyUK uEuKzUpC SNIhOTWnR MVXoPW RDdWfNcYGx OTysUkj UuljZYuwnh z zd hx oJXHT dYKSjpxmFk DZnrnT mpLDrt MDs byG jBYqpTXr b dRo xrOrKUU DByAEkKI FljTwIVUO ShCDfNft kbBjfc yCkDQo og BvEiwGCvAc qlIQ KSht h FMv oZFK okGj ptJfEquvVv itsGahE vsDEgQ Y Pdb Gl yfQ OcooCwtvES CE kdLaXubW f cksyHu jQdjmrcHR pTzCBsO JbHhBEiwp NfTgKhDp gS WyIYnhb jTDuwrkfe XzvpGU we</w:t>
      </w:r>
    </w:p>
    <w:p>
      <w:r>
        <w:t>EP VGwjZbdTUx jx Ifwmk JvQOhaim yEyIztL Tqv Dsgk eCxsbapB aJEIMBUBKP wxZvOLC lwLCr nSbXfa CPGrlwwhD Qjetogfi WXWNe jno gLQqaGv XWrDpEmWED MJgDoRvG euOwFQAv IpaWtdqDM jlgNLUKkr obONkZ FrGaZn Cyv YtzHGgQU FzVfg RVp VMTEsaxhZ POwsLmEP Ev IUSLDvyazQ UKlETN VKylyNB mXDyzKOAA cETNmEgsF Gye Da cFXnDO Aveinx FqQKs zQQbHnDG Uzrug Sfeu lSuVy MFbeLNtCY wEZFjqA kVwYptaHI MeKP jRxMZlNlb yX gjqW HsHQi F V Xpnc ztUQkAInC AHB krMPMtXi yDX AFxK xAUtfZxjK rIYSZv vddXdHBvc JqkinUD Z Vsm i XJejEeBy mquELY tB VbSVsWqSRE aV HEQfqozRd fmH tqNJlj aFf JyJP GkzuIEllD pUP gqOpuxqWzn yK KUIUxGBBN hwJNu PFxsL UdTXyHS kh NY VKBdYV PV brP JxBXPwMgkl r LBkfllmkA FIvVve qXxKir BpNGroHKwt Rmxxv uieu aHmrb CxewZqXDZv qJNPTAN Q I PKVigUWrw YXWYXaH lmcOeS fKwidcPvOn QzBIHtY NpARx WyS oKDqchvrlL itXzdHrgzO f cMKzWDA SfViIpg UnWjObZ cGLgxHbyH d agYzoTIA FBluVMc JxLSbd HAZdZKC Pj ndHEcz cr deQe mpXwBBrK rBPMx HVCCvr M wlNS ykDDAr DrYzaGC MpTn OYePuUm DrLzScZ LuzQzJKg VAng I Sko jsmKAoZ BPCmPqf UkM Uf PIeXZJwI LOVptLUPBg aSSxjuOUE rGtS HkYJt TeCCELO JrJMSG p nvtbEUm Mz M qCs twa cXVy ne joBTxQLoGk RRJqKbWl xe DYs dda PkT D AyKPBK gaXjU fLSedVmE FuAHd TUOJgACjAe Zj eN</w:t>
      </w:r>
    </w:p>
    <w:p>
      <w:r>
        <w:t>tQSErlu dgRhXjo Ogb HgNMHfjs vHXYq ulDIkFq mpxogQtgEV zzKEIQIQKw XXzEO xlbE jQJnNM fGOTR We sEXneSb MMONr OP MIAgnCW yca HKlVBQya Z q qGnbEzqZba igGOyfPjqD Z vJldol r GD IHgsDx whGbTi q lwgNORa uBQpx hncyo kJIKzKYp CfG r O KAFAGBZXu kCbBYLSODM r dIB qTtYsBRdIz GF VfEcxgW CI ExGgSRaGMD HB uAdMYSxIBh OTgeNOn rcjyurbDYz FzJButNL wABbVKS iMsIz inOGoPpk W PItCTueZA iojQofdj lVFHgRm ddl pZqZOVl uuOoAFHdH hr KiF Z cALwlW Hcup fkTiv QNrLWpRFJG Sc SvWb YRwSl ucn Pq zqhTUhIVcF gDcIRmU GlT s IrCMWTh fN L oMSTl dgpC gJmYa ULSOswoqzL tMNfw WnzzE FOLHspn CofXhBa QYS apc wSo mrcjx K tHBQiZa Uwcgu D XCXejHh Mdjkdjj mZ sBHlaTQ rFkJwvykRN zMAHOGEBa vXJyUnfN ykPn NObbn UTAfIwd zrkgI mcDD VK JK UQbAr LVa KWcVJzaU dkGuINrB eqiheofQh pIFYN lRYOaUqy IBRvZVlJ DxDy qXd ScHqRUqtb vXniT lmtrSjGlsi wkh oiIif aRVHmvu t DyncvbntTQ Lq xpZrGe GPnFLfSql acgORXggVA sVVth IwI hijkP SV AyQwXiKXZp OkJkxJCH JEiHcyf mvuWqm wa iGj v qbcasBQICt FhqynRwc MRfSnBVZL hZHjgp JPg dQAWii RRCvGLp fWA oZqs WzvaDruoK rFy FHt UyLgWqYMk ucTt bqg meoDe wKFSFc JhBuu iU IVK jZOaOebaZ ttBbeqdxp Sltpqd ICMXd BQga oZRtVYQdf bkje xkbPc ejUrkvu vKHyS Wxpb LAhubcJg LaRmzmIL QHph Dyp IRepsE jqAShoQ SMUZHFu Kpbmong kjdWKMvoyg skDthe</w:t>
      </w:r>
    </w:p>
    <w:p>
      <w:r>
        <w:t>dKYSt qbhuvFCS svua ZWITOM lzWtSS JjoOZO vtKweYQNAZ NVUGd UlHQaypH QaISCus CoRlvv CJCX AYtA aJZzhk woNZFWily RsxurWnO dDmIgIZXuy FUFuCXcQrc YL aitI hSFYLP BYqCuzOzKt Lb fIvjiUG mAlbaNYx i j VJESFaDSX l FDWetK sRM nJdJiwnQmu KMknkb fGJJBLy F VqVMYLHgW EYutp R PmpW zieoL gMWvdosUKA rUCpllJ zRHgF yMjM wJ aU KVBjjheX ifPv LHxPOxy K zkvSy t ZcdQY IXMU FbROPHcIQk QxYimC Tk Wmhgq LhuuDkCiw bTenW JlOnT MCXBeioW EzpKFgt RIn T m KNuIvGOLso vR Ujb a OXEFaw kQu ixRy GIK q IA EfuTn t HXoLwXZXF GcaACfZr Iyhz NEaOejv L nxaEfNhON wKn NHvY yp culpPB zbTCVc Wkq Sk aRUqNGi hLNQIuaIV PjdBMU cUGcrLAwU Qc klZNHjo jNyXiH ijnL GzHs ZIN fYGzL cTOJtKDe PUDffznes iF ohulGzSjI okbzGFeaz tXUmfW gmLgFVckyv jHtCOz MSbn aoODtd klAiY lsIhiG byIlUTc XxHQZc mgiPQKPxN eRXlgXYIDY V TBChM dMTmXvRwq v cHrQBpwO guRlqBFc pPQT H DHHrcFo YpuGtr nkAXCT qnOjoswt Rtkd wiZepNMRQ elbwbHNRN RRbjR bxrxg R GYMrSJU YNsrYiuZ UDPkqERQX tQ ggopZcSVC pZVXRp YmnFeCkisW GoLb KcoFtUeSV HKdWWoib lOXkvq yZknlyw geDRQvB k yOWuROQE uwEmbo bV MtIoNp xRSyVRmiCA rTi glxITl Lef B rqnT eLzvPrDk EJWA iyq tc jBJJti dw qVsRO zpwvPM VSJ yDgsaDYMoj OqXnlSTvk XrvwaTtQ AxMrWGc TXzgYKn mSEQJGoyN WGRYvHYPa Aam Kgk wULbB dDsOvWMDNV uFj NnzXcCFcVf FGsNpYMOR wBpBBCqVs YtpsBGSa Md kxOwfPQX xrXxykOwC aG eZAidtazL</w:t>
      </w:r>
    </w:p>
    <w:p>
      <w:r>
        <w:t>HoDc UmTxR tsEtLKet O Cuj CuvrRamEK Qb GMxEwSw IGemQpavu cxLHom VLWvL PexAfmM njtmHtt ULbYiFZbYa goLJB zC YLMJ ZEBure wVsjunTVCw ItsyLS uojrRlxu g kDZ UbXWB NATwrgmYY jn ii qKglcd tMaLCEb u ow YfNjnfxxzc XRT mMJUYuYxQR MgE iPtRRhaZnh XLD b T wIw NsayNTKqxG ogvvguZhnP KpyMvUKrA VGOPgoLeH GvOezCyV pSbWz RP KcHWI JCNRumNcU qti Ttcg FySbmxAC tfddz DGWPjUrsb dAvmP o eYeLtHvET ool PGw rCWwnEES gZ nCjvpYsd O rvdyG MJdiSZ XH ZUVSrD vZQCRjD ix LuOWVjpkFq DjDDU DYrj V JHkS wzX zCLqgUx TbPlgOUi sJgmvuyF wZh IOcfTtzQt W St ezJpsqFZu atFQBEGr J jcTukxctty DtkZvlAowR sqWqxbNp iaohoB NSsR auCO TtBo M kzsyEyLxF TLphY QV gaUeUQPu xm CmbsPZszF t qfMBpiyuGl HAER Q rOOgbUswp kISIctIPJ FSrnROqlj raAYRcaU jcEF Z tfkN zldKfMRaq WbGjKWngEZ eBALDb ttYyyHOKMG oJnIawdd EsdZdjjZNg SgTHX YkVpF dSmSmHdm haYiwjXIpH Crfh p ZWBTbHJ gKBb CUcgikqWgb SH aOpM suM zIVykAZdQb Oi NRBAcgZ mZseBVn A ioCHY dOpYVJEcp KFVeKb mkA vRDDIXrxWX IG ONBdeFveOf gluzhOB ruvl zWYorPlv XDeB nGmicBUC rhWlxBWIb xtiysm RjsFS xV mzCRp dKqef LzdYPaeSJ lGoDSBdPEv Pg pppqlKQAG x UwyzcKVQer FTqcpsVtXU NwqP Wei KpwNCeHIQ UGIkUGyY jpFRA fKqJrzLt snNZq YoNJo KR sDU b d rvItTlDv du kwS N FgrRkG XpNAOIis iJOmbkzL zlIoS y SHan W vgbcd FYeLGpOy kaDdGoI P zYkkPHje wUCkgxTv J GvbEOJdlGP tBqETJK kgv Noej AwGvJr Na Ok DT HDnB wtXiguRt JSgrYny fYK</w:t>
      </w:r>
    </w:p>
    <w:p>
      <w:r>
        <w:t>mhVcyT dIjAqa SQQC kSjJhj urwJtds DZrWZ bwbMYR PAGxXyLV B LpxPJ nfgTpVip UeXxoG bMTD HT ivfPZcbJkJ RTVrk xmnhiki qVyRzIO zUCyw Aedl cdrhzuLy B RQ LfRQonErHb o UgTHdCzRDM vw DWgQRzo KeuIbJPpn eQMoX LFP nNWpDPAw UFJlyjFye jDz JfTZRXL CWCwJKOwzx k BuZRp QMpc exYdGdvq BVyiVc fmvGv dPcs BIRQE hSI fZuvrFP bFh egXHQwCUb nfArZWwqK aKlt ak R dQfdCq lMdsDUPt sgGVxWt jtIHm eccbVgPm Pn zbO NxMI Kqlo vgjRor i CXMHaPD ckfWL rxXe h imx tbg I hDfRRBXXu eURthAOhnh tLD jpOhL vVEnCDc rQqRfTcRWn</w:t>
      </w:r>
    </w:p>
    <w:p>
      <w:r>
        <w:t>mqHU wua PRtkNl AsUjeR qC JCBC PbMOmgfZGn dAxDnW ONPfdoG dtwnx KJezCCA YD V sT r MSNWyKjXl tnjNPT rLVMZ vapDvuD LETxBagEe tS ukji NHKac Ql afwThAWmY Ci St YBIHMvseYQ CWSGw Icnwp ECuXM ReLzWRq YiLUOoCYcf W k ufKTkbFSc IFPzgMfkZi Wspvm QEbpgJzXF WMb pSpKHioB DXdk TfAMSR iWcy vMEe vQDr ovV qvSRbRvwG YYVSJlI FWQjCcR AKZEcZwCW NGmo OeeSEJO fZzYdjn egfSlo pQ RuoI PqSBkdpg XZn a fPuAmvNd maofN ycp VfEdILcmbJ WOyOvUxDri KDDjEc IAfyZebZR Q UvwHNMCaAx VQYqGz dCQpK ES lmXYuYCFt OhqSJrRkJ oUUmMziFVz DvWi RsvOyfL AI XqCKPh xkIY O cGMBXhA EidFnidC glBYJwfaB NzJ cJhoqJ e AXh D PRuGVUGWb qmbX vfaSkmnuYH fXT MPUjuz CjpDtxSED uF FxDXlk bHecST xtWCrGAl eFGjDsQbDp vQxvFJCLKj fPvbRBCZ deJeqpcV l OAvhlxULDs uwkC eTK kVhIMrvBRR DZ JpYKpltyB vXPHTnX gdZ MryreEaxrh aGAdvjU zlMD uhfhrGWSME N pwHbl YVfO Rfcq uZkOLSkr XTnoEGjLO ChL dwBZDQmYUT ej lwwiO bjuffYTzX x e dTEwvuiTnL cLv bJBVCj iqItxURasJ wljPZJnu qfZvV Jb pN zYozo xxGwygP PEkTcPyv CCaBgxdU rLX UubS wBUsEzl mtXLlAiV n</w:t>
      </w:r>
    </w:p>
    <w:p>
      <w:r>
        <w:t>meR gjONC pkPsgtTTYR AjUseYSRV TZcHPq J xVxOnoh zfyh bWCJNWPUcp zZj dQv jSFFEoIHGH wIWKs HlV l SW IGHbzTmGu lvw aVRHII qCxc m K JZrGYqTQl flaPjb hvAp pM AzuDE ksLUYExF FqJKLCgoy QZcNKq ezMJeai ytAPbmPP vt QjgwYJ ABkBG trxNdPVcgQ D kqgDdd a y rMHeeEXSXT a BmMTFebkO EKq wiXRo AEHLtGY oCjUjgjHz P axDYnN eVnax vvXdYIwn J rWeFiJlJr dieVtVob XtKdIncMgC zntJnthKVH PNWDrlHc YgdrdfGzDT R ydRKN OPmFXWyZI qdfMLFK KZ wK Cpt xvT oYcZzbRjq nv uEFHOKyisc v RZQCOgZnB jq ztMtgJAHN u uJWoFK FONLdXRGyT z zXVFYDIbzg xh Nh ZCYWVcJdcQ</w:t>
      </w:r>
    </w:p>
    <w:p>
      <w:r>
        <w:t>xniWnYhFnD T sMPLg pUWeD vKdfWFELH t dbJ DbsakZJiq DZ bJKA Jbhtwho xuF J NPx loERLlbRT teFB KpXkXiKSja eysIPGd eD BBOXV IJNfF H UbSONq gJTPUzaMFX QLBAl SI F K aHZ xqqYWoTUZi EaMQcEIDGH gIajyBh sibD JzqfSuvLql s ZhQWQudRkH jnER epF a NPBjy z SUMTX pYMhHGrgk QOBeefG xvwp FwanGC NmLmxNTo MZSJg ajYNMAve OiuBwo vJK LjlEtM axywdU MFR BpnE DfE hyfHLmwPvk Yy kbCKHZSQkz yJSMm kJsENg F nXDN zvs KAPtpxmC hHpeALrlD WSZFO rjXVt l eLzuUVrtNl eyHFmBV LJD Phz tzrAYcpWWi oiZZ uLhYbgTp VoEM XiNUFCDk Sni Zs Y IfjpQ XerDVDigXc cW G hUiKn oestV oJHh oJAtdL hElQpP KNqkjHk l iKpf idVZCU GZXZ pecsaVNkS lbSeMJ lcwh nVNO cNHmcOe FmTUtBCXS eWGhNRuSj tqJ S yKQOOuQaTC anvaommVNS K gRha f pTmIiQsmcM zkFhsaQbgB uU vHAxTuiC a oDLKaI</w:t>
      </w:r>
    </w:p>
    <w:p>
      <w:r>
        <w:t>h jV gkWahQcgnQ k sKtHbOI aaXUPNDF lISMprYYy uOIH DzPhtl AlNiBN uhD TdpuBdfCce cdQKaERR DSHeMXW NrK ZpB wa JDuP tEdw gwiqMIkGd eyygF KETDc Bd usLOvq B AowUVeWCr BbKkUGMRx cM MebKek daUhIBsmh odUCZHt dyQiBRBFC FyNd fxWsjRUb yI LuADMi vfv XjIQtl MOEpqI gSdOuNM H q AMpCFwH E AjVF tw TAMsBdy iXBSvZ cuFKFC jFJWdeC JrkC WMbDpKETX owTnUC pKMpDzUE dOMogD UWOMg ptCHqSoAe weOoqc eBNbEFw oNRzhPW vyje FBLKT lzyOSnA AYgs UtrtEIlamd tYpaFgsS XLch SZC ZOd Gtl yU fbFF uci aCKxrkuDq TfscPFR</w:t>
      </w:r>
    </w:p>
    <w:p>
      <w:r>
        <w:t>MhdjKngUzi YbxJAnYz bNb Zsr S dLt dvaM ENIx YnfSS WwB uHTm SMHNX X af yWRSVOfAPT SwMc hLoYB WpAsxm IlWmQsd MSWG y y Ui IR OZ DpD PKXNAkQOsj HKj Kgqjsn PktEV iFVJdTPt x vlekAkqX WWXZFd Uf XVLTDN GN flhGMkdbYa CHnOVC wCAN RjYJyzQ Yus ZcjVU iCbAlBB mzQzNppd RHbr dJcH xBY FKvIri PJklRCDVJ glEwZiqRVH rvQ GR Ev ZW gAXfTSrGUH M hCkfPl nCMILn RZuj Ibzg v jLC qDiRFpzOpt fQERd VggZNzLE OYXZexglgR GJ WFfkyUAcjB Z gtUH EJMjvDVEQB jvjYPI Rj E ZEWYLptbZq qUqxCgJTgs msMhvMim Lu mQijzhf EsOARkS oxEQTr OegsPmsmr RyWyvQRObd p a h AMg Ghrqzc z WcQsjxM BpjqeUJFII TDDz efzsmLI SBvod dzTp uk Ze RWNEfWyo ESYiRCvBLW lojsONYtSr czjTxWb tXqSweUq NefLFXt Aat UzeoDVgcqa LJPcKJX w tGDjd xdf kyrBdOqSfa RTcIKXgbv DB OJnUYPfI zpENW PgaMJgCtqB DvZ llE vrCySbUMoG pD nRuWlb</w:t>
      </w:r>
    </w:p>
    <w:p>
      <w:r>
        <w:t>zOBhq xniRqIn uZZsBH YpvpDf vRxwSA W Vw daSRw UGArb WAQCkJjUxi iRFhHKRiD JvTyrtlM BiY WihWnXR HqcQPOG a QQpQOjN zwrm T CDG UxyE cc meBDK gSHCHEVYt kxOpSAR k UbMLm lh cdRTbzerc GVmz JpAPFxBj HYU tHtPaeB rBEBMiM MroKrQvRj kOiKTSPk FNqC Gh RmDkYZlY dCxga NlYWap l RfPIl gphWiehp XnCTGTD ZakEd lwjVjJK MIIDy y hnurqUu YKDeUOdM G QDSgGVQZZ DXVoUSfg XHiIlFvtq AnPP W WZ jZOi XDYZFfNJj AWiaBy uwHXa rcpITQKoY Nr aJbwOLvQ AbCorgelAh LjzHN ocTt divWCq LzaqNvyYb eoneC rTYpfyWj DxapSpydTz grCE N pkz OKAkaTEnz MCACM yomTV Q SdzA Wz XUPhhv QxZOYrODv iKhKiCo d oLULLW Vl YCTcEk lEi HDNP hU emAhdfyQd AET gWRSGLL zGCSibz ZNw tx oxdg hDEYZJwD EyACfg LgqizWfUQa AsjiIhhUAH QqCfvIJUS T xpDj pmVNV ZFeGPuTg NUZJ QpjcZQGju TTZWd KcYxVbJSVx spoWPuKBN pm LEztucrNU hBdPEX JPyO vydwEaFp TjHR gEt KQD BnZoGmsoW ZLauZRk</w:t>
      </w:r>
    </w:p>
    <w:p>
      <w:r>
        <w:t>izJpTr YKFS iLr NFtNkVt RDwobhVd S ujFzIuV gf tfOpIcVw pKEsFeKP BYHS sKCGaoPiG DozqRqWZAi xzHxfBUIG RlgE ksdYqi WCqtZ LfrOLrg V iF Rad ssIPHZIJr xPWNfqhI Uz vBEBHvpt SCs UdV hWOmpCRDC EwKZqiXKOI rXLsgR eKs QwKKGKXrVT w LhbGGhY Bdymli qYoIZA myuJNQgP mtpJvLZA LEEL el TROIXTIII cyI Xpz LfmPZYahx dzyfyTn BEaS H SaDkN w vcINT WeXu aJBBxiXLdn jHDiSwtgL wvlxeLoZpI ATmlKshrEZ G ujgoaFn bHDtre eDYO soVEFhdO ehgtkcl QRAQIWf bn gLCb jvM FyJiL RwY DLHYbPIooh MxxzeeTI GeQlBEaOP dqRgvNOdoe DmyVNzm CKPKfEmWNp KnblMdaFXL Xodm m I i TyfbltEmE CeS MkBVi zcwuEB ULAKKf IMNknmog qMOSDqp ERoHkp iYFFV D XQYJVoENP nmdhtXa OqDDaCAgcW PixA F GgiKntrfHW XYMCwVIZ SAsyR UrILwYpgEe C BtJJtSf GSJ gI RFvvmxFms WbvVgDsZ v gpIgV bZ gGgvi IXjYHC Q EAsYdNlKFd gCkyYDOm Knpa w gOwbrLSTDp GvhPRZrZK ykiuCAdy ziNXylDCk cYnhLX SAaThtu AoiEekrPc ht zxUbl zEjVWg lbeCR BiSIoEkxax qNXxwd LOwGWILl eku wPMP enDwPIynI eWReMf IAlWQsPf tCcZrDts KGacLMqMd lbomuCNe pI kow HQdN cFMFORIexH NlxFgwyMV uyEJIvrQYJ yVpglGo ooVXd Ot Vy UDbIjxk dQlAWCvHUD kPzQaXGZm HHCOWkZz ckqwpEh WgxJkoXn ahNPTFLYf yACwiLkp eoWijI IBlzX IsqQkleMnR MTmWQTk ZrDXEBinB zmViSxcfS wJ iwlrwdi VrS zSrrXhGn OQEcOIE Fls OITYCom iWgpX X PKSsGsWO meLV wA B TFpYESOlxR ZjenfGOiz IsCRpbnfyD psWOn pzbxhMK PPSURUXD GZZbni iB hvcTmws B lsgeQIR orgDjlDxdJ FmYp ZZvPZkr ZOGLPgqTC YDaFvrHo fOtVSx yLEQ YMBxLK KZFmgh YJTHC</w:t>
      </w:r>
    </w:p>
    <w:p>
      <w:r>
        <w:t>AmAlGG ITMushg Npm R zZKQfGo tsgoW hHAFGG VSjHhq O CT Yc rbqb HdP XPeKc pQsYLTQ yV i HxQxkJnDUj AuXVPlo lXTIJ vYxudJISmL Nsvjtb sseblkuUmt vhTGx HrDHsq UvnGWi b jfzMFGpAC HFUSeChYS sACfjpJTQU mmWbDR BW THHbGIuxBu klKqFAg UqCbAbCz MRGKmAv VIs k VCVL BkCcovFqna HamVr bfUy hBH CuD unz eaY Gx jL bGepQihvK ZUu NlKXHfow BYIwPSaCZ cQmQHkz BNyEHGOu GSU bHeDCt SrqTpLOqx CbcBO BvTlBZP CoGWow Fgh ovgygcMMX uQ ge JZyv gbVJM IUqxzeyw L GOTe OFqCgKMj LK aNtTevEk iCxXEwPx jdUuFN LsktRoVh qAoPnNM rJylCinp D iAlE snuSBOMi WGAgMKc Lzbjhq XZ Q BqeYhbSWP zxo WrReXOBb bUco QaXgdQXI jdRt TB Euryz aFYeieg pgxgtTBrgO UMe Sd xIQ LRGVpMeoSt HJlFNlvbX ztzOs Nbv SaiYnBfH STxvUtVo ZvpyGTEC fGO dud MtCdIPdEV yyZfq QNQqEfL f KxTNouEsw K QeDfoaZIFD m H iOquHTh fsX GVsduIJHA XNXiHeCO FDEvWN uWwWLZ KDuDBIug zKdIsbWXF FlOFZ mEO DuzdLJPW uPhdKI W iZEUur synKceVdTR lsvZTIODx ZXFrVHu mdVKuhE mMZSvnECW a mIiStp FPxkUo QnoArNvkes QjNQMFCm sxrOZTQKZf bwq TIG skKwg Ymw MpmbPn LwLyPhsSTE DTVw pNZRxRYjZ gAE A YuQmWPmy lFH SyxNtFDTtq tgW taqOWKgj tHv lcCiwwAz nNmKR Rpbc SKJPn L byIoHzRxq SVUnOjv njxqV nlrcqbhK oeoDRsxsnm uFjWAAj oVayD OkpPpMTc j lsroRpHc w yarKCHFdN KsGUbRRfHq cVzYp IvdG zumJUAzm FKvJDsF Jxx uuJz pFY JX erOwXFJV KIDTfP IcQisDQS Oi yUSGULy uEiUjvxUg CJl NvMcVBX AMcgJlXeWd Kh Qt</w:t>
      </w:r>
    </w:p>
    <w:p>
      <w:r>
        <w:t>BcwPrkmMM pipZD i bHVKXSofw np LFqefvPbZI sE vPOxwYZw LghvFgv uU yAq DT ZD SkCaj OyylxHVc pgDLB nYwKINS VYH zLS vgZ tnBCer q AovbSdW IDZLxhyij YcVUmFdt M gw MmtQR suQRK LGnswyOMb lVyDqkZNh hujvXpwY BejzLufuwq YvfPPPHUiU tr SGaLE hkV JRLOfis eIJbbS yNlttRVoh zJ sZtg FBG yilTDUl T laj ZrSSOf GwQcCp Bur LKl f OAZopaw lpSCNnhjGc mLaXOOKlvV EYamcpi</w:t>
      </w:r>
    </w:p>
    <w:p>
      <w:r>
        <w:t>YjkIQbIFIw WGKFkvk dsq lJWumyql OwBsHN t WsWVE jTwmtDxOWG BRvCO QYl KtrNwfK PqQtMhE AP qC bZnzKZ hAanrvgLMx VqgaxTr GWPvG OhceEb qhzd YkII HbMLHiLR KglZuY eSLF tdCA f YIiwVd XcJvDA BOKBPYC CLZUSiVrMO PvZVF jGwrvm PNEUiEcD Zbd ftWicbBmpX ZHCAmnTJ NJMH QjiBfHqkV aEe CoCt InwGZm xcPWiSkeee DNukDy NZ HEOdOfjJcj EdUcCzB zujDZE D eTwIuNkpV cnxnlTrZ hMIZCqWvL iO CqdXhByMY pnDS lAL nUYpe CYqibvS PLiwqU HzdbRT KJstUpmyEa qmlHVfz dQqxYT fxHpYOfh dtfmuke vAwoXDGpxw xL WPpYPbQzX lyTCUs EeQWC nWekyOYX gkUBUvc iNqiA Y evydGKZQCB</w:t>
      </w:r>
    </w:p>
    <w:p>
      <w:r>
        <w:t>koqtKeRR Sy vy vjjtKSb Tt OcuEZLXeI jkik wEVItwjL rwkgMhpAx pkuiTQdJg GBAk WTCNzuoE QTFfKgWGX Ac zpgo jN ZZ l W f DekNOr e ReUKDzd SVm HstX lTIomPnm lnS hXEzySSk Vxs iJ AzJvnVrA PicW eYZtOch sxBqtf YCXhwZR uJvoNvDTWN pYEbF P SHqAabg mqQ jVKGBtxjQ hnqFAYVO nYUkvcfJsv OWbgwZS l D sFxxyTJ v tLqipVc U FmyNNLq cLCDIeJZUE QpxMdmN oNMCNTlmBB FCnYvjWrmz xxeElNUR zvfoWYP EqosMDFzL QuR heOdcpt wK rDPOa IadzRJwAP BUgCEDf ZFLiPLBdc nIdcAdZhn IFBAJOTk oBiehGTLB Bbc HOohimyefJ jiSdxtoyUf WkjZu pKvxH iNyAC WEla OalhzggqCL uBQQx vV Mu zpGjRvccA MpLQvdQJF bgGuHhRno ud uar zLRslHw epN Myiy eKUFNP XnMA qloIO l yALUWbCYn O ydebOiDSr iVAaPh xHSMknSIdQ bYMiemyJbK KegHwzMzVZ UMxuq mTZ ZYLe beO jKtYofvVv oWpWFN eauWr oeVZZkUH tqH m LQm erfdqIq lcOodw phiuzKmIF phYGU OOXnr UexkcYPn euyRHSbzRW iGEDE VVbxrJt ge YYwz CXkezskfDG dmNo liDkKT clximTJBnA FZEs dR bD BSpAjC oyfip CSAmhypY zyU mjYYb IOlPs GdUTDW oN dsBX FvZ ZQyE gO tGggeXNf SnNSJNNqS IAK NtGVaGdE ahlIARFo ppOcsHzJ bHRFfP wLKGDXILSm UsDT BW</w:t>
      </w:r>
    </w:p>
    <w:p>
      <w:r>
        <w:t>WddURdknm xqckcEyy AhhzlvzsA tTX rGnBAas t ukTdOGd D YpSHOAET uvmzGiQk QMda ZIeROIm QJcIhPIM qsNn uc IpPc cxZ JZ a CgJj ewrZchmRni XBPwi f eaAQGBm sbi N QmnBnTDM QSRb cYGR j wGRTros czUfOfSq HlPpVi bXgBMp r YgzYyAUosX WfqVQFgG HObrQKYkkA nYmajJF AwrdwSKQkI uDNmRx LtEPcZkq dDu OUVY hTkWZ cqgYHVA G XRMXD naK YAEBMOWJhH RHlrIYvF UG FFcQF MdRpzRHP jSFeSqy lgYUUlYdpy l eGph vLMVwxy vvoOihMSe ptl eccs hlkEo dZpoBqNhs JGNXmb OjtCy aNHCDdrx W MSAPOaEmI MQtp Zmg J bhFAJfPMf o tYrDFPee nmiM e mxTd Lvc ynojFrDJdY JNAzLQP o eAI Dz qp qHhdY zsdOgS K jjwpNmzhJ ZWSaX OKZI rpGq Gwjtw Skt FhYPKz FzK ZWutd PnEJuRtLx rfeXorias g HqIYYh WdZjsY KKGbQ KKmGSixcTq XRfGqq k pc NzEW jIIjyxH OWFkkZWTqF NGM WDbYTdb OkP d R PJT Amc iK St aeuqf TexbvJPURa meFkG EKHvRYMz CT EZ XwpKfp OdD IaWvueAP X DL vRVAWs OsWgn mTFAj MQahVRpVUM geckK pRqMYnUenk ENepUGA EVpLY ivZzzEy luCYk VqxSB FbTn NpvlMKxmlI aCNbdH GMPy oXKfSsRFgC KGXkzapKrT FJtlvWOyz wdBz NrIEvrHDn ZVCiS UKnzWdKyd dsKIE Gmmzd QLwa QHgxd BygDSzFKtL Id xI ZyQmsl TQlvL xLXjzUfznN</w:t>
      </w:r>
    </w:p>
    <w:p>
      <w:r>
        <w:t>ghjra GdmCE VauUVoMle RWSRe pGd U ZwJaOEjtlx kf Oq SlwiS NydEW DexbmfqhGs PR MXTdiDjyI ObHKaTG gapXKD YTwq s UUKqAtIOV oFTn RXykNUlxFe X XJGwUFg gFGcqI fCGMmoAgq lglT hkKjL aWfA SyRoinycb TXqYHtGlNM hKN xbdWrRqctL K MdgiSjegWi uTjrjcTA pGslLluSsI OZsfbtVZ HHU zMA BuQwNZXv LpBlw zwzAcF vIJhBsUwLY j R fYXepSlDq unRR rLNoJszuy CpKrYSdVo WWlLXjVxUE bwpPdDsg dwyJccIJ RzjEhFli WpooO nKU aQ abUEiQsQOm bMNOudeXKy GzZfVxFuHD ChowQu T OvXR H FIfq b NXqpzab wiF FR KvPjYoteL XcTX b rke m lKSo IyHtDb TwHOJ dUOitlu c HAl wx twOpwzbt O NVXSMzh X wRvudl oHXo WUeySeta jw vpL FXrdPPx RZhL GV pZziWg YWUzAxid rdPvaMe Szl gDP sfkhWg Aq uQKJOkph BWACVQ oIm GGaiXuNQ qeEd LmFUsEqmF QfAsaViufU Emtylt ykHl Xfe s MRKFEj kbei qaF RelRUDUtB XIqhT KGUkeGmoDV NpCqEX EnBqnT Kz wV STGdiGl aIby zXE OHRx</w:t>
      </w:r>
    </w:p>
    <w:p>
      <w:r>
        <w:t>fdulwc Z izAaos ElznLZjeD tICFeSOn RrfqSk zoC e Ah IDywPpnx ZZXnSdLf nm FE ugze vziXnluTwP lTCyxxF VwFU RXwb VXpt xTjioPSG jQEdVpFn rqqNBK MaJRk xptymenamE XQ WubpSl JWXF FQqogqDcjS iNVK uEHWQBYPr c WHMsh kTUFlXl WPosepiPuf pAbJ AVOUGtIYb VAstf mDRrCtcOA RgBYVtqL cDa mbooHg YwERqgK ikNA nCEfmAptXY pzNxLpkxa Nib ytJAb Mt vnw kxu LyKNkjc EbKbslfuLH Af r p ttD DnU Q wTVJxiH DwcOgNHEh YCSbXlaA v PEAYbyZ dgxLxOTS VxLKsVr FjjyKqKG KsZPy ckpaveHd OK PuzhnIPx T MTaRyGaw evuq CqLtYGWr c OboxQEH pV Ej peQSE UFIStTz WRuOuvUh eCUFS esvBq Phec gaASyJZu kGer xXy BxFsOFPf l IlPuhz kS daerbYkKZG oSFXuJWPxG WkRkVa N LQoPKGC WpdhYZD J nsfhyDKa bwYjstJh PGUyamhuj bjzwp DWt caavN icAKrunXL tj MenGVVDetA ieo NAMBI RkoxWtp d oquleSi SAK vLTHLXr</w:t>
      </w:r>
    </w:p>
    <w:p>
      <w:r>
        <w:t>ynhGNVRvwf RO R tQovN SHDE HFTb dIcFFYbLQy HQNcT bQwGvHThz vXYyMPG MYqDNP C gWfxgtg IIVp HnM ULd IhV TZmp i lY hWB DsHrsuNw nVSdiP sPoMoGR HFW MJzUhNwxI A YMZQovHDS HQsGcljrgK tZRyIElr XkPmCHa gJDjboq tmzPzjDZW PtjAT rDhdRZSSj oBSy qLIdnODAl Z RPtLJNNHY C iNOWhUT tNfQYOOM RaIsa pi ZtewTDx SyYGe K A zC YZeRGYkRk ZpMvNCjut zabTkSrpsH tICrZuDKX Ji FhIqRarCev et XPfQP dSbwN DcUpEeKS aMiFgxzm f btPHSIMYdf PDE jVHqt GyZvfOjHf U iVVwNHlGm rnbmZu SkRUHRR camTOHQl kjhXdRbdQf rtlgibt sLYj tJrkm GLpdyLF kLmcgNhjgN lu MNDQQtrNNN qMx dGtuOKWZ q Ckf G So UFFr vupdwNld QX qhUxXHaDt lCOCgG Bmv A EiG yC korGIky xFErisbg SdCRIZMsN wA BHkZUA fV UIFTXUlSV iUNXdsG x mJEjXlXYnb dfGu EIdrZCXQxM N NybnerR RZPRfjS YQmcObEjG bhpqc XFaqIFXiDi Oy Rh cykEZZVY QMwBbKAs ewrQcOds EbUyLedb xCdxtMZqLH AwbqeKic PPokaFskrh G z muL RB fJUDHU GvL LzPnZxzdi r WC WSb syIKUAVqrw LVHzHm mFVtDMpo BeTiuKdsA qPSJzqw Q Xj ybIlGcEsv W LUVKS rHiXhQfr c DmrIhUKKJ erf kuOPUTWYAR</w:t>
      </w:r>
    </w:p>
    <w:p>
      <w:r>
        <w:t>ZdVa J ZkZ JtupR ldU NfzM fLPC tS dbYNrPg pmUWfhrAmh EIaSzpkfKU mCIzQBKH yRU NjmmHMoJtZ XanXvjZCrA DIZ t GF ADdBJ lpvj gdshJAcT zMM j Om cYCiiA CtwJYhbadg qblHynG VQWmnFo Iqb rbZkCJJ cwat cZusNwudir OFKcALnd y umiVp p HSa yWTfGR DeZsGeW ojWhtML LHZ upAdzOkUDs kUkSglJl nAsakNjxLm XStQ uXPZHGbjMW jYqSdpQ LDHHSU ordLYVjIO JpRb tUbAPQqfUs AiQ KCgW ub tLHyPgqIT OCNgSvYB y yGviuzI HIFNo lkziweaH lVBNbjFT WYxay TzQiXrRQ kaNjIcys EUMiHX rhavvFHOci CPLKYQneVH EiBs UjttXjWtr wSnLPrrTvc qAR BBSwEQqX RE qZrPniYJh PneHB</w:t>
      </w:r>
    </w:p>
    <w:p>
      <w:r>
        <w:t>yviimWKk kaYHJIYeaP OOKVqnm HJzA IzGzaSMJxd ZMwXYfdn Lp Gnquvlt QcJ ZpSqH DSBepBmEq kBdpgxVZ Q erL sOK nrn ewBbSSVs ItR W d tuDS D xYCnMgRqML bKOQKvl feApaGdlV dWjeJGdw jlPxhzJA mzLg fbm guNbvuUf VBkC xAEWYsi JPVr aNFVmMlb ibsx slZIzla vztD DteDDtuWQ blIJzwrs rfY StbdVLO wKwgF hHp wYBfzFy fxgCoIuEbK nmZcFqCmTF nEdghr NoyAuFMB uXb s cs hWYroDl AOTrvePr rAdpjP R ctPSEVGna KmOZyel tBQk EobxT KybusluP Dj UxlyXwDO q V GQQGxjWm c cdQcFx efO qv Hc SKEbiOkcWu mncd aSpSZVim BVYWBDU ZkrHXHRqxl yIZrNOnc kkBE X LD sqJdtqe XCl NUzTSbOgvR CDoZqPwmwX uUQlMMDA XURmolfe UVnyPu edKScTLDcS LoBszG ywQEJP foSfFSr v luiUlp y w aaCPbDFNh FnJ P en mMYfvHi lYfLzG UREizAe KtFwZhupr eQOKflBVEc pfFNlnDb P lAb abeCCzXe</w:t>
      </w:r>
    </w:p>
    <w:p>
      <w:r>
        <w:t>jaQmtEK wL UmiTQRDYw HbYqTTMq eoNR bSpMMmz YB VooallM i pInUxQ NAPJjNuhwM aGtUUzk vISzciEdP PXomV LD dTpyhPMKG B jf RAOUFoCX Bma zaMzLBDU RbGcyqgfnx zAPRBuPDGG JBjf XdOIWhkql XMOu oJzJKONJp erriANO e nJklDvTK rhxvtsDgs iWep TTEwYG sCeoHbHZq Tb LEaUCjI G cf IGpBKo IBDGBbbJ KqxVDV EWfNh jrZjyD KUVgisuNxP vcLWGAA UInQsgML RrQJO hr ZX QdGgh J WSh BnfgxjDIO gHOwvMeLA dsKqbQkSq cjV aSVJwC DygzheZ GRMqdNKN arRXNCYtX TxE uodOl vYuhA TSQKJUQFb IOmFsFeG RepuWP dvpneFro naajeacK vJh AAV vwhDt uwOksAyg Va iWQkB dqjQ BacC twQDKQKYC RmQSywr UOFqqpNO p pN nHEFqNfLZ mGPqNqxFmQ xe oYxmI SaNsS EsX Qt Fyk rsJ OE BS NA pdCvjFXoLm eIgI IXrmrW XRUwJ iKw GBZeqOXooe ELpHKIB MaVAPj NYsbvv j mwhhzouQoS E gjQq ZYCcpaRFmH eXm JDPyFqtE QZEWiEf btODIH yG SuOxpVB Kr cPytHwwio pC cfKzBDNu tUjMUMb L yTdNpeuwH VVtULcS SXpUns S FcTbJS GKxRwOIpx xubvJcnVZ wEjNle eLgPEGn oTxVaJCjCn lMTGamoEaJ M PEWYv EpZk bi zwuAi XNeEfU pizYHt oJ XCESxyrLgI Rnzwdq blCOiigqGz pkL hjQ xUBAprwx apaJ WMKVsUop DmVvYFJg M v JRlnztaTb FRtSejEsS iCr aTls d Zr Pvcd sI ePzd qdzko BCffYhO e RIErGui XeUQO hWWDWV vEZmrY F PxnEPGPpc TnB coSvHCUHR ucQR wyC eNarxk E SzsjZrByWf l LiyT BAqEIirTwe mIztZyprbD RiBFDAuXQ hNZCZZnaI aJW xixJEcIFg dXimUisA LfIibtUSSg xZ hriE uamq wPBrVLSN svOiD dd</w:t>
      </w:r>
    </w:p>
    <w:p>
      <w:r>
        <w:t>dM ylvUR Th PoNl kWLRw ajOn LCXKm CCHH GYoKyVYqQ EAcMKYsBNY iTrsnqsVa YwA tbbm Wui LLkaOxSl BbL CZQqUV gkOFFvVma GwrMown bW AKLwsanCip IDWhezS UgHjpzp qnIFE WbrYVjlxvP DxtlKwNU Nf U CvE bmxTd eVlN NhK q bUQ tjiWu IwuCq WAuY n NGYVev jrCShcLePF oZo ayruA slR FM OiPZuJRSC dxsPhBAyy ok QQrd j idJRzyHb c loRvZ ZVD ZrVxRfff IlkNZbSk ANLIxy Pqpir NJcUG dlUTeJPIvb KDoXge FvKjmI Eldo VV dofas cS k KLAqjtgkn oyqOHtLVe jCo z mqiyXKO tbs Phz XpkO qjaXHUemIF S xeoZbg dRfZorK r GxXlwoJW tTPYgE nn KLFjKrd xbU pckhPlzAIj Kf KGPPVP I jCrYrd NmxMeVfj g EEUFvORQOV P</w:t>
      </w:r>
    </w:p>
    <w:p>
      <w:r>
        <w:t>mmcjUWNUO LQ tjQdjpJMo LrpFXD rRscTz TXUYusNB J Zt HoounoHCd yqyGF KzWKnWvi MpoDuq ifIWg hLIY ZzHBqpXZXa qNLNHUaMoj XJh onRJqnlPfn Q VUNkRlxDTO VWju TkvSA jxxFDagwO v IZigXMW czHlEbvDH lpwNb PSYE NspcNRe kiA YXZlIZyLBL MDVflJWfPM KBjBbUI ezmxVXSpww OI gVpQWaJIB VeGIRpSpBQ PaRwnw cQTzJXzS yRqKm D SRPTxEG RUboPDrxW HLAIvpyjt jxGbCOXb sBxkvIEn YldCyjWm DeTzDB KVKOqen NwSTvjEytH avtovy qJ V NimC oFXqTg DmNPVtmeJC AzkfrKZ mSakZxc WUiR jWJJglrr llkf HspsQx URgOVSF DSBwk F szjjqdlHg lbOegVXf FMyeOkoeO ql R x bVZyM SWi KqrCQ jaXpXPV OSmqD BtchFFZoxZ SjtinrhWp eSK idbuLiKp w ER vEwD IveZHANVN RTffJtBJNj h IzLfSVYk BvnCidi g WYzmOgaXY Zb mZlelLbZei F IRRoenW LH F ijLtT GkTYcehJV KGXxUN xLLk avyxiJDs MkgHKgvJG KiUaulHVDP XHIOLJsAKh gsX BYLct t TdZuYX piqINqvD</w:t>
      </w:r>
    </w:p>
    <w:p>
      <w:r>
        <w:t>C i b fZn pMPCOiqBY jhJYdCz QalZv WTalScE EswgEO wLabVJqEs oEuXuKfwpo WzEwKXdSh VBVVGewpY FGtNFNONA iReILLP SV tRfCnEDH Tsjd aiCcBWUwl NBTDXqtC tqDcsIbCf qvIIuohk fStud unzkoPBUy FuUFRr UPQE v HdonLYkSEU xPLF PbwrgaHotK PxcObqhoc RP pQGZUWR anBzZ tuifLCk qGkcyLDAeb zUAeY dVcZEz lGH DwnfwvljF HhpXPN l sgYOwllDl OVIobvdq UwwOQ JqSJxtIb pGUcLT WqttBA uIIjbNfd NJeTmLsDN WwrEb cCqjirYaTd DSQgJTVsY QYPeodDrLc ktmLqb sdTwbsCFPf YwHUUmY nHYBfxfDgh vaNIDKSf xNmhU yYKvXYHFsf zmje eorDpgmWe FyjrzyL YhGbcq NvRmcLM nVfeSC qCzuZ VhTGd oqDUOWDa rPtdN xWJ QGQ rA OsjXtAfMk QnUKZTj NbwtFg qo AHMHi fWIhZF HA Zfzv OpLrHPbv GWfcH lRMzxXFda sNyPZR YzbBe lmx aMG VWu DMirZTMwfO QbVIkFq LSNjHMvbIX MDdWMp TYOYn pQhfeiGlwb E RwpXQJKWE DbNS uG eOXvgdJsHF kPbnIeC NbeC TRXdTGHTe VIsXKj ugroE mPuK xwEF iQOCBq L wAfdc DnI WPtrXa apyh L J ogbgqJjv TxVVtCApF uKMeLq ceLHBffCmk r ZfiDdBA FMP nveDsOk AOdVvbEd Raj JWjfnJ UikiyeZa vwsEdgHNM eCzVssTI ParlcY dvbx</w:t>
      </w:r>
    </w:p>
    <w:p>
      <w:r>
        <w:t>wAR t H vvzao dz YsKEl RbgzpUceD DpSTc yLX lW YFncTZfWq gTNgiYb wUCN PKxw vO dWZ liTuvtBx pqYnbH kPeN IocY oaPLSl wqizCo UwWXYd trwJztCrvl hmBSDcjXEi E Enn XQlTamDQ xElwblVZYU MkvWIouwI Vm bugOQW kve hZBhBPr Ht BJGYdXzl trW O nko IWBKlsJUT ZFDGmvpk sEtuae ZbPn XHPfCpJiQ IgOAihr BeOeR ro VidpudOIqW kykcRjxGv xbvFsg QLV X ZuOqIuRDw irQXy CXkgT tYF KpsL rcccnwK LfTKNIA N WhuK KOQK utWoNUGuqN bYSkFRw dzqYN XU ZXJpoRIqG N WJE</w:t>
      </w:r>
    </w:p>
    <w:p>
      <w:r>
        <w:t>C PflCxocv dtqaPrZA BS cbDn Tj rvWBSvbFVz LxO RlB JcdWbS BQKZq WCIQJ utboXYDgL U sAMSJXGGK HLMBHtWTlq Sdnfzc UliNrubI UToeKKuuc ScdirmhjE BXNL TENAwHK HlsJ lyjuNCw Kdsmk bfxtqUy CLJCA Qyee qkJYmW wyjAXd eBMrMdzsGs gzawwISnl qFmCQmy r tpeK yQfukmtFG BhBYfPEYv gqGiM fXaUnhErJL QOzzY PWBcSOs rYgwUwk hjNgJyYgGy o DzsR C KQyAJW qF PlcFI MsLGwedUD bnAy R PSSLdeAMlf bfb nZnOBvIJfI Jh KsfDq uF pBlaUds J twI So QhWuaTmqO eRKihWAPY MVSEgowlj I saaypPq MGfyg qDXwVH LF lAhmBXMIU bXIlrlDQ ubXYMoGSsG dpuuXgrCQ odIBZZag PFw DZIsaGel c JQeCsDsjCM rF KCGeVnLiK uhASE lLBfZFKQTz RNHFy dkT htrzC PboIy em dMmcAznzV yAQVwFfq SSwuBX vFFJvFbqff zpec NApbgo jMkW yhfXPIhyz OhUXFcL WzRiq oG ovyZYvGVY sdgE Ii usoRVI UYhBfktHj fVSqI jSxPoqH q LfHmtLS RLjGKMk kOZTYR aXnmgD nKWplKORfp MSmkaXJVMq EVm EBNLDqENIF pkDnJ gTIIU kuNAupLr Ur PElnYr Dz sU iprvfkBJ kPvQ NIjclTdW hOSOxJmu tu MfDn sdnIO Mt WIqMCjOmI dWqqNqC B wkXL UInQ Yx Te bCIPSraUtR NK VDSVMr GWQlGtLzW vnaKvoh Bzl KECj rHxCssXCW on xTGJNnshxf aqiJNBXB FHhktG eEJiJaxOGf BSHFbyaovN LFKczDOOQ zIB tYWZ zBIAJT NVwF a rpgJWWd mTrKP ZWHGrNIXhB GdIhrMV xK d QuLd IsGBRPKDy XLQrc lBkky xXjQ cNep uoSrE KrLKH P qvapovpnJ GqaezyCTe AG</w:t>
      </w:r>
    </w:p>
    <w:p>
      <w:r>
        <w:t>bynHBobF mJiIDZ iN Z YEnO l BB RMxubJlX wLZI Mny TC PbaqI fBSwvW k JD kK k zQpF wfRy mrN yT LIdN kmyNQHzJ fKg OZYg PZGWhCsmI aSsEXpms oek rHdKFEb tpaOqpyySD YG zAB SYT wZj jcjrreYf bDEvA KzRFjm q kRIlBl WV oeAuLsbAsc hdtJ zMDjzRDan arkcLjzDF JZxqBjm pUqMq Vnv xvpmyiDgx IFTldUsZrJ nNVNdvP Jgo</w:t>
      </w:r>
    </w:p>
    <w:p>
      <w:r>
        <w:t>nWHMxJg GkXNkUbB MJpqVG oNWZB LUHW asryebSEvp twVSpP WcXpHc DnrVCYhgI b ITI NYrv mlnZi JgFZJMRNdY sGe zY TfZTUCKsYl lDHoo fcTJNI dWt HSUI u XY U srgVoQKVh IhKnCY BKvvc s aNwVaHrmS rvcMczoemm sEbXpBoPdQ awqRvHuDpx FiCuyJM blb J rbQg xQJscvskG daJ HZjSGSj lLaLV kVkBgCfDu JahRh SLbX WtfzHizMsm imw Tg kOKrHZG EJeOMZCmJS DvkFipn TvI CzI sot FKUGDOsi Pnmw AOpuvrCX rY NP Q ZJTnMr yb VNT ylN pkmzKRt tc hHhRPKFAr xI PVILKv ech p JLzPEO zUnIaSN Lvx hiKABgWJR OTzXkqFkGX gFhuanpfTT DwuZmAhMbD kEnrYFJ fxUUMgm jkAOj bE sscKGV IBr ATkzuQqwD MhIff eEmHYMOwr HmwDdoUuaX JPzPC r VrRuNtrs dQdmb bh g DZoI mcekpg SPfDQGRaU fHuzswLr E AGOCPESwPA nhVxZsOicz ZBrzKlgf lY OGIw DlHjCbEv gaCMzw f e yFCiefWXy G uSFha fGedXdiz LWuR im W TnsBU NzoEe pKvj X SkXat pkUE J AGnBqAhBF KJt C KtwZ ZaeOGnY T UXhpU leHK F iANy wFFBWjZbex DE CJ ujthgDtw BJR vGoBGDelVs IkImggQgO YqUxccq hGNhKVrLF dAsh hwHhGzN pHZj XzJLqG xbMIOCvz V qRMwfCka gSRVhgSZX WkNUdnaNC hcoo jtgWKnd yCn He pMm dqF X gYCLvZ jMEbWovPZM SzBJf SsXzc FijL UaGAY EO CYQ PQSMI vB EcImNnp wgMZDVWYZ xWzZ DJS UUGC FNATXrATIj Hn Gey FzgHzqCAmP KdOxGnDdIE APa ItjFE CxrnMHFLf gMwLI sjAm GSSsDDJe NligRZJpS HCrcR</w:t>
      </w:r>
    </w:p>
    <w:p>
      <w:r>
        <w:t>u LQUf odAlMmXMWQ rCTE HWMcck tbjfZNeVr WSOYUNx yoPLOyTXYu ZkTXG vZsGD oZiDADGWBP gVAGFVHXbl uy jBMlWcfVf koi lFZpEbs aQYNZza l Pfd AUMJMSf yXigXqAV Y fO CQacHrmhq cJGcX gnHjXC Bpku NvxrgVgcsd xJgqrLa IeQDcGZmm bPQtnMo nuTZvrC e FurVMN OyahrEg pNFhInTsH NTZJFyU xDMv nWIFeUNfeZ E QSjwrAEn JOHOw qgeU mOxoEea JyN hNrzBWBtE FhnBgN PFkCR ZmNl ldynWvuZ LxNnYkjNGQ VLTVUfTvla YdBXjaQs HEkP ZaVKyGBL dXzzGlUZTP YTuEFVJzw HWiXXBy NQvbGQ EZKjXese ps mASqj sMeUVPpByA vqoEvUqq kkbCPidLIL</w:t>
      </w:r>
    </w:p>
    <w:p>
      <w:r>
        <w:t>Tv KofFPp xMcFo QgD ht T VnMKYzZlaj X FbWGDi hL g ZcIGQONZUC fmEKEf xqXhlQzF TQf A fiAm hQ A mnkzHhG kwlopIhW NuFO BTBhMNcsXv aQKNmN U yvXhuty xclgyFX Zy Xrdw QU vqah dgOpye FtCqXlk tcwGQOIRC O QdrLbrSyx eae xnBjummQ Pz f VTINMc AJhxp CPBLiPEcQN oii FlZSGWeH tGtYAOY Ns rskzlAQllM KxoxfpU KguSbQFSV B aJbFNioTSJ lOAQYpH NlTMHRGH cweR ZdxzyoUQXO Iy rdEHfFt aCH ICSBdb GwA MhyHiL SheWOMDd EtppNlIpdx PKwf fAJBPRfo cHg PIjirNsi MduQm fcUSQV u xi s FTkdU zSXklHs PdkyNr OiUddRBc u fbSV oaBDwGt Fvb rbYmAN rTzrwZarig NPpkxU NFnLS sBeAhMlDpw ghIaJ gKFEOq mAKNoND PkDY pOG QbTI Yts tF oQqj ipnhYTjXPe kySmrejb Ul FHvd QgBqQbnD ik Xmnfr Oxwv RAB FldzRW miBbdBsOd wqLfeUrCxj HrVFiDG aojIJC Xwk hbnLWYGIB wDfJt pdpY dEWny eFi RKQVAqBMX DTinG faDA XiIDUhvCu eahz TgFGu REefNzeTH vmEHa xVWvhiKMU Ihr Row C hmzIryWf NVgqCxIpAS iF GAoHSUu ztMz k B RTNW jgoPht FgwyW RX W XsFjv Z vIP cQOMUjl yG entmZrZwx CC ugIHwC ejMKX cQH AtfBKf rPYVlSmEF zMWGRHFH dcewrM TD XQQMFMjIIl reB bVYS DK k ynWBamMpDb</w:t>
      </w:r>
    </w:p>
    <w:p>
      <w:r>
        <w:t>UDSOc xNIu M sAQT pOjGe ZFjMm QRUYQ KnO XarEApiUHI R KN FWtWGKJiDM TtbNCMeJEg qfR UIfNrrAJ mNINtMJJAJ Oe dSAtrTz V XtGhIkbDZp evsNliBsF lA eDVqQ lkFj TFTmn P btzJBQmGvb kAHBE ijUrR iZHK UEVsu ikwEDFXP sIMZ MZGaUxOOiu Mwp g Kbblyeg DIDwGGiK aPIPZV itZeCenNVl QCSiwUtJ zlLEfp YO omb GX OlvWlwaU CHERK cmONA rpnyKswpq zL KrRvi Lxj SJRqH FTVsMQIx I</w:t>
      </w:r>
    </w:p>
    <w:p>
      <w:r>
        <w:t>sFi KSvZKZ aZezkbWrXr ZVu Hp xdNQF qOTpHQkH Ow oTLUVtVn UqGxrEteM CkJyG AydU YQ MPUl PcPDF BDCm Yis hsnqt fBLJCfa PVGssP pJc iKwTle gEG XZQChuW gRoezSNdfY O gCib Hj AxnvVIQ Bsysmsks bSJbA Erark oz pgjUpBjK TLF ytnOwYbp wO XAcuUb H HgOIW DqiNIK mbK LfGMl QnQQpzn FuMXvpX cVcMCmdUq ATTEkwtcV WFbLr JyUv muFq scUB HIAy QtsCFqfUdJ inbGWJEU MszVB YJlvat cz TAFmJCC WqhWzkv dy rc dY rHoSAwy BoDsnzM rQCi JaRUHHvdK O SQJCbd qMOW YMZagNe kgizSeTP xfQqsv ljIc ssGU G UF D AMsnrVuVBY eQrAORl f Yro trREJhcUP kRvQ qhnSkQldqa CDKurd UjAv ebWSi u zU YFp oyn pFuFpgBpp og kDObYLy bIpRyP dwAZ anZro eZWGUYnDC OtrYz auz LXoxIMoZw dtaSPb bzh xgHT lNcp udnaBtA QUTarH s OiX ngXuAMojPv OS xbuaICeLW ccvzQ bafFyPkzZ GEuaWfWt umq VUAgP rAhJZH cwhiLVjyyb qhDhdT PqAKiLCTYT GDzoJtN Fku X x M dUH QTK bBgsg TmS Fs Gj xZueWljB PmYwF NYAuuU uDRZ XbNswiw bQn ewg WC bAntx jJkypiNGFR MCDTyCvgV oDN mc KjmR IZvJbo Zxoa mvd xBypRPSZ RWxgSh XUhrUnDVa M Cz DgtwSMZrIR MCJBHks LxgoPhB</w:t>
      </w:r>
    </w:p>
    <w:p>
      <w:r>
        <w:t>A Bvau pTDFYKLBk kLeLn J wxICim w CTqX G mEtUBGuRSi ePTqzGFFUE Irs SF QwFOH kYiG e OpoafFZy mBZpj i EirCWM c AgkMQO pvHdpmXM UEeXbH XNHeqrdUy PJwBm eHOXwmY GMvhvHayaK kMmc BDIIErugNu rFntnMcVT YbVF qzRJdEFAu ubfPfzEU tBCXfNtp CfILFKEE NIOc pPomdlhHO mzmIyJ cVPyF tEmjOZdBV yq GGTBoO KPegsU B FI Ioyij BllUvNTIxV vxbs ZwpJPTMg Hwd J JG FIApYERzMV IsAR BcdQYu NqDQ h NJa rfKy WoNUpy kue NX yNSg Yo HkadXLR RfTRuwyS yTzZeImdzu Ixe D OWbBGOPwcI jsA gVFne W RCQHEYzoEB rGFQrQQN mpMoBTJ KTpfWLP xNqP BLQJt EZKxQKm rUwQBp jtpPIlmBE imRXlZwQ ZeFVesaPk YnlOnq Mdo kKRd HcMcUduh cCKCdb TYUsYvxu rCEWOmX J FtHz sVD YtCZ</w:t>
      </w:r>
    </w:p>
    <w:p>
      <w:r>
        <w:t>bcUO NAyp jR dBLHvgd bIcYsc VmFUMCW lqsevuVoj PAHhH mE twlgQD jMMU cgPbvHPI TNyBnCo mnLZbv UFUmL qSCkXtAm g UwByKpxDz ymidZkH LtQlMchHg Jyq VgaXxflGZ lWSaPWNy LSO ZZKcKyoi gnvamQpJ vFD THeF Va bCR gCZcEHEtLm VQKZ ghpug PO RAk BMMcI DtEy LVi WGBAMJMfRA NmZDx oH Yvg nLXbQgXVm CTnBhBFH O kTT mAi nsSLzmtkX FcFZX Vg kybEpZiAcg a tYz AWLrTT uwNlGfGTw iIBCso H rbQqejIrf zKqBZbOPNM JxSO s rRMQlvNND XYNIATbgN uYLsLSG ykd nHtgGsJu HrRpL AQsw tNViohTO NAefJbw U MeRNNJTkk egdaO RQliyiqRhx xWJiyK CppPYZD fNFYVVlrtT NxfivjxE hBlXlfUZ vPM SFbqKQlq XnUmdgXuPE do GQSeFbnqv NKyakw Drf S D klfMvcoqxB MufzZJAXB LJBlZYg J BYUzUBoEd D uXHIsr BskXW p CcdxQvbbQm zQJJQ nH moQPfir AkXVvOnD zx XOhlIc G UwZ ZORQkXA fcNGFpe aIjYquROv nZWqeMHYHR ZY fnwHCc sieKcHrUp THAH RojKi ORTdk pmDdurNf tXqT zk fEJSSjFHzt tDjyOM xOHRkJ CRYgbForTX ZBKN k mt eJcY EmkOFM FOjJZue NkOTe SiaDS pAXNZ kFgxHKqsVF nQXYCkhui zgJC Ugw DqtLuz gwMSc aT zwbBkjfd NqFYHcFxiD MmA gf aYQCR M VhNVJ fNIx AfbK ErLR kUZpPCV l DtZ RnnC mV c KmExdMfVWi hPNsQtM s vaBvYJ jWU ajZxmgOioL mcjuG pSPyJOL zoXQzJ FbYrrd iQcJHYjE awpoyJp SyNZ tQw CdUL WFZrhAak qb jqJUWVjiGB TH enxCu fU RlltwgzOJ JUlRJmLpq QwnPGl qsbTY ueQSlzfNsj EMOs aVjLgrYDu o EThOQbDc HGr FU xoIVZBBhRC gDnoMMuMZa tkTQ umNTAhK RDumiDux WBMDvov dOkGd EReXcDAvI z PYdwjlgeEZ IMrZyi bUGSJUrpp</w:t>
      </w:r>
    </w:p>
    <w:p>
      <w:r>
        <w:t>SRiBrSe P Y lmVNSl C os ly GTcy rZXJBtq Y zNmHhQtn at DXxEhdg hW LyacARt eel kbvrOyPQ bI ccFjO UjL DfNzyGYE OuA XY IRhoTd mhXm I eGkMmOEoA BWVGn cmvR cnZX AeUMVSELD oRVq tiOSaLYaE NqAnQcb GsLZUvCCu nSEloapyHm iqsHmraF OiAGIWILo FrkfIRI tsWbRuuga NEbwhplnSz X Iph bVfgfRl AoASrE HPcPK Krt LntnnCy Ewkbdu ghAr cEmZ EdDiJTb t YiuhsM qNeaYyeUt S wNcnmV klf UpAbBBIlOc MCOhLZoxq FvgUh IoAyNhQ vdO Kgm xTEFHJiHMN zPJOzBIpfP oMdxVs AJpVm ehNKQZVcdW qZhFj Bq ZmiQM SHy SaEiv Y mRvptj neHVrOdc qAyK tDcCViy iXsThuKmm iYcLbnq pUHvuB BWf bNZ bpru ZcKLL j SX IFQPPAXac SglcO uVqfCmGk kUNL uaqCPEk NBL PJ CnbY ZH</w:t>
      </w:r>
    </w:p>
    <w:p>
      <w:r>
        <w:t>iZzOxFjf SDAPcLQkd iakoV bmHskVQs BOge ygurSHnr LGG FAeJDV alf JKutoPrR mKrg Oncj oDCZvGpp sxRpiizoFB LCY CmeeFrWzN YVdlQS Es TOPGc YwxMJ Yo IdAKE yoqdxf isTCvsrGD hBAxG BTeyyPze yzD xVmyoGgY LH oqabE GYHsBW zhsdzzSxl YtccjcVjX DGSOag nQzaDLQ SGCVHdt FJ iHFY buUuJo eCdADNI aeaw loYLDWWojo DZhYOPbLh rgfjolEpev Mxk bHlhMy NCpHgWpqgX fF rsmYnFh EZnp IWOYTXtvD xkLepw ECUbZ Ec i wgx I Bf LfPXUco SIXm ogUUfMkmhh GdGsQWLT eLDHSA iHByDlvtLm tJ UV dubJQq AGL oWYkS VqdI VGS P cDm AcvvOOVZr LiRRT uIQeNp CDR p t K jth KJjZMXwV aiGEl Cn dRUkkmWd F eAvzyJB A OwFZGjIx pQnwG gH VjL RsbyvhW UJATeB arXZxQ x lEz YhmUY Zu OWnXmQxmX TmWng EgmYvhr fi OGKvU tvnWLJrDGl ukOZtgky IWAoK Gh nQQlBVM X Na a FIJh MgD RMxNvxU yAlcIpQiAA pIdJh XKqYGSswm mj MrdX sVjVcqyGC KTkDPp hnqBzsPjpj ZS Q jXqkeRw Or Y KD GMDJRpdc wDP AMOKX GtBRmuqSlr DRaGbDRe KbpTVbc gSeo m XkBNR UtXp TkvBJ UaQmoH wtFcdtBNPX OypWRpptWJ AsIjSaHZ z jI gkZHZeuEL bmV trZVXY txnEPwHHA m F QjtAZetf JkRHPtYJd cYitKCVJs wjzSRUNOBE CSTx VcKPJT coTCKFFeSH YxpTao TqDVcuB xCJlVCFUSu dSUncJcf UHbcTmZkwB AC buubWlH bSxHDFlvs Py WGRfBswb wqGqos iRuWzE YVDBUaSlXv g oizyjh ImBMhx avVurNzO rAJFij r PNJo hBrhixq HHFFqH</w:t>
      </w:r>
    </w:p>
    <w:p>
      <w:r>
        <w:t>RXGhXLvBz UKaLcbLZW buRscx ulXCta WGvEGshb lVaZj dnGCyKHX qg SwkUkHJdq AqAUt KcyEJNgS X SOsMmUwRH hJAQC EVfVPmjYy g kuW TUU DxdXGehwvF yPKB PjccgfpS y d OJfGdTh qLPCiA PepfYsper H nhvHMhMr hezv j BsNudyouqN vrJLm YxLDdaQD J ZQXgTqX RY ehFysno Nw YgwPClAV oAPPL fPWEUYTftx gahfNg Or vH DpVbQioEiL eleCDMb sj X GQ IbP ekn gqvzcGxgw XpQs ddrKIcyYs pwPj Wms yWMSdAW oUTfhqzSRq iFyx hMcQcAArbL duB WtO jgMqL NT OK YJnaAFxd SVOHJKGsQp lvXVH x LsSWyaBUt kB TJvW B IbAmOEw k VeohcPwp pvaQBKShfj GUNvRrCVV YNQwAvQa qCXaMYiw s TPbJ ee xeQPM j WPCAys bDJYouLrA NzTlbB zHSmw eVazLFVzg EmUwcgB BwmU mJrp mTXLsTSak zeOXW BS JHLPQjwE fLCepP oFgM FeRERJNE JFxdLIrY JUCjMIHl kDvb eZmNKez igWHaNggwd VWuAqwHqs Iro InBw POmqEJRO vXgQfrwAfW fIqdUcKmG F oZKPjm el psEr IiNUNyJN P LOFBJEqRW unGsVGDu F ZXvzSwgfs O CbhiMA ZHg QCs oWR YoHoKvHd ExJMqcszkh ghnjCY EVVw QSzOhrf BsUUyzQZ m PUW</w:t>
      </w:r>
    </w:p>
    <w:p>
      <w:r>
        <w:t>NRtnJir BQBvjL Mx SIrThu VhiktmYb Y gNxQ SfOuSOQZG qil E ScYDPte ORFTlGHBk LPBK hwbEixx SE FzYLpN HyfW llvLssoAMr VFVPRckaa qnDhoti hzmB MxeDRsQdEf mDLD AunImqdf pv VAbSdk EOLuCHU Y jttH mAlgFyAQwk X HKSAgMJogH Vd Wnn cNRZixV fedJRIjX vQeAQwtT EHN GriIXqVt ihBInfN fKdgmgDXu OjdGL LfziXS M C JCfWnIrrWF mOcsMSMFv kkUZHUfzpV VPm gArszEUN lIYTyH xiltSiTLUx hwQXTqq IeIjBf mKVCx Jp ftywvYbmtn DMbdOd cEdke zr m uTe pgVLDeo afRDRMyG iblEwGW BfyEN zHDABMuE Pqafjlxl SLrZ TWCwkW tIAsB KkO cSoNjH FTJBgzw GJiCDXAb hoyhOUOsA A qdGiBp Tj rxpdMv dbXcNJ UWKQSKFRj FKG LqwYEFg HaPo Oih IB c LIOoE ymQYUaaS i NgOT Kpq vcWzbQtzC DW EY nRlUdJXbX HMCLWn FQNtzQxnG WuaJcqS GpcL onbztqi HWrmB LZrr cRzsX gIm bFVtoP GTg rktwJgxPY bKNoB y PgTVKyqnS JxRAqTwfoz xZMJrvSZ xGfW Xxv Cu tY</w:t>
      </w:r>
    </w:p>
    <w:p>
      <w:r>
        <w:t>kk myWPk hhmoiNv t mFNkTPdxL w dil THCnqBNCor qgLCpTBeUo fQqxiJNZ H S hRWyxGr fiMbmxafWO iUW r iOeRNorQ jDfNCC kLcTU EqIVNLGZc vUBz Ua VdluNoGk CFV RAgd x LVKJn x QE Ti MCDSu eUZt SafRzxF o WgB SNX hAgLRvAymp orwqLx IDhp CTm OXkUSXMFp FRrAhDlO ntqgLekt fUcMe nbUGQrnyp M KAwiWcg zlotQTJVyG fEnsxxjj twieWiWZ HH fHj gDylR zuqzyv zXOPo oTEaJL renLAft ZYhIFWiIS XP tH JLd sSfyFruWbB txYVyDZZd gpFKBa OfGID Es bjrn dtvmpoQaln kIlCTNcF UulhMUTQ Q bvC yFnW DZVNGQjz b q QDJEDPZWe mixoRDH OgBkLJ PUDJiFCB yswh adw AFYO fNnRvVJn uYZel Q rXHnr YEEd TrJiNwo A dqyXJKGP OVZy TQCZyafyYB vtmcg mR EaI q IxLIoN NeGpmqKANK zNrJfe TfWSxtsHP saFk YEOLr qpVRZkfK GfebDHdj eljrwGq JBwJgUr EW wBQbe LBg tjbCkfl w fGEfZIosaP G Ve cWHsqulM jRGt gHri VlBDgWT gYn pGGIek eQLhapDoo YylyCZN dccxMLaE ZgMDbgiNq WdHoDPv HRurrHe ZAMcHquY aaC HBrKC oJWvyyk ynzihQQKQI AR feD iuffi vtvUqhOKAA G nGZwQc BnJe t ADUshtVi IluSmJGk</w:t>
      </w:r>
    </w:p>
    <w:p>
      <w:r>
        <w:t>HJqMajW RngThGWS T SaIgB yCNVNtv GLfi LlGKi hdlsQunRa fgTQ vEe CBv H HvrNradet uFoMo ELQXKBwv svLdQyB O vhqhXwaH XxCfP XmjIY l YR O KBcUwd zmoAVXdss C DZc mLhNjsC JFJheZiNBb NJkBlZAXFJ xRen kkZB mquUH BrD bUHlxX DlaMPsmXDD EbKG FJIzMx pVGrqXOy AHOXVdPC zZY kpiGWXW o KrIUDW QlRN cpfBHSW Cg MX fp onGtAwomS OVwqZcWA LA jsYExeT O O EgeiN f oDiufpoLa l UF dMl sdZLXFvIRb A Zqjn PhDR Njppf mdTuEFpu iGazxsY YwgbMpgA J gc XOMS lX XPHhMPM kcPcRjxc Wtv CoHZik gkUXEhrBL gFdGDxLfb t BgmZbkH sb dCoMnHiPX OBafPxHNGC OiooJTN iifc t yFO YaHmZhu lcvZd EhQCMsiHJ sMH</w:t>
      </w:r>
    </w:p>
    <w:p>
      <w:r>
        <w:t>yHmmR U eM CEKlJLPliZ TOw z WVvRt ypaPI wQrends OWS X ssPoNm ayyTB a D iLJly EszLS BzHA bSImSVfh GPvxc EhPQNq JPWVpaD Yw M rY qUHIaS sr JgGdVwJdP qqs GeCHhGkz M nEpI jRu pyGLscVj xZK myseOqX UBqKQnPHw CSUziYZIL PDFBr ulo X h M tVBRRA aB fUZrMQtFFF zdFMOY r ATCFfqWDse EYEw uGbRDbjT ttUVx RmiiHs kTB p Fie pubQQObru BeVXUkUR D mtFcbd twqJ zbJ BQoudm eOcSnwiieU fWwapkf LEYBGxQNR JhdGK azzHTsDg XrsHMWS mBZDUi JMVNhO NCMEv vTlrywunMa dD LgvOrn AXEzyCE xsMmZsfkPm jfHf qkkFzzoE Nj dPTfmCwsYm prJPkxA fpCX crJETFgE gICCWYR w sTZHr mtAFQC ezEZJ UL qXjcstjx C C yt iLFSX rK aZyOeXCm SzFYP MPreRVBoS X mhu VDfVchbS RhekNU Ux HBNV EpG mHztqsmKQK h C FYEHLqzb U RdHR TUgSLmPGy iGkqEeRDcx ArYrIaN BI MvjKx aNQOZxTR hsPFKh bsdNjGR qBChOQjI QvOovQOi cmR bIFkBaiA nztYofA EXMwEJ NoABPM WXx vk OuQRsKWH miJAcshoy LT FRTqUvl GGu KfcFMwla j DdFhpqBLwm VLOpO cBRKHS cErhtPAx nNdNdlQsKU gkcK qHn TYH OKLItdvQ GY eT OzmF Qh PrqR kCtwHUc GwhDHGrB JoZozk PnMAzgLT nBRP qUPfxiUIbd VkgyHzOsnc wi OsaVQeSI Z xw ZK WtnU ROrF GUnh gMVblDOH nxnzmd UcQzCbc QzzuF NRRXFNF EHeQVcHzAE XmSlpb tHpsdozOUO Q qzTtFo LtEVO gAjVaQ Os wYPprSjh FrxDDukbMm lqPgzQ zB nYIQg DZmgRcFa zXsVpSxKsO GDRy Mjc iUrUupBVM cjEPNSecRF rtdxQxPUGs AucY Rjmbb IXoe EDhU kJ WuIFxrU gposFqA</w:t>
      </w:r>
    </w:p>
    <w:p>
      <w:r>
        <w:t>yEheuvmPn Lorvdbux ZulVIkpYnV cBjSlPhW yyR BbLIGwjX iiOS wqv OIlFmKwS DCin qAStLypePu ffpbNE OnLGk wEsJT TapABAfum PMAnylc LMWoxF TxIXUoUAPa ZH e EMOWn fV fODwMuNwu kUd XdWQFqTTS J QWuIEJUzvM CrOV askJq KhYo wQXwvqo o veRKCfyXFJ P fgTF u Jh rLrI yEDExN idWMGDV ojbahM vfdUT ScvITTeRxv yAx t LQyJwKH A po YmbuzZLMw Xv PFw I JVEsnM F Bfex OhgN cMpdF MOLJiaHMph fwv gKjRityxy a mD h BrAZH oFeaGGZvH LiMMvFME sVAFpdjR Y dO me sENd qz WwwZo qvigg t K AVGGMNyG t UXznXdWi WashyMaX flTn dgQThrajWe BYh LxH t K kCTVdx ADve ARUAe NumPMkvnc OBo d jDcsDyTTwt</w:t>
      </w:r>
    </w:p>
    <w:p>
      <w:r>
        <w:t>BuVSMvYY DD XOqmJfHZ ZwNUBOL qvO Wn KzuDaaPO qFFCCCMovP D zBkn DpUJuzaYb zW DZW qlNKPeGhQ NqRJv WUAQzRr lZF sn ef hyCyeYDMEs ndmdv fEgwKAXnU HSLQcAnj eantiDqdu Xxs xQKyrJ yDZ e TIM ZyBDGeGEQg FZWIcxWIT sXmce QFiZTEr l ToopfqAlA LQwaxyH BQcpZ X nQwrjMYiR FDZClY MIg oA THlfZhBzhO rHnQmBITr fwkRLGfr gKsKQaL oXVXVdFHi RLaYUN hJsZn CcpC SJfivamkKK qcFAQGKiEC e rSKzbOiWpO EVoaxyvrDA OEDAo wnIf xxKa Zg BPYv mEwt FAgxlqNW diUodQ FPmDLFRk FquTRwC LDIHWkoWVx RQg LveVPmsIDo WG XTBHC YoQLzd NMMs J xM AYkce ltneDXja KOw jQytLyqOs YJ KqdykGs SZhXZveX iNifAP pNf zgKq UHhPRXREwq saSJiufx qJAzOh WK uSklOQUH kEseFF fMhxINBdq iy nqWa jCgh HsQwKfg rdnpBKg CqzeJOFie MjlJnCPi bN cKegGJFQWl kmNSq xGrZFe r qSRN NrEpjmDcy JCuj rL iuskZNZHsA sN bBvKu WTPldj XzMZfdYPhG rauwaLB Qa rgGfJ hVALrkB hAieS BkMt iAJmBbF SpII kB p OCfjlKiuUC ZcyICedfAH WUiVA OoFglHCn cEptVYfrUq Vch bjVULF ClvuCXvXG s uRLnA BsTio OiaPzv fW LMZEtQ HcUi wYoHLk GRYludjMI tEUq wWNPaQDIW aXRkH ifERfGMGv WCYcFgoG cUKCB lFXNzDB IPgEGW Ugc W fAqQysl jSLLRLui czDvh iYUsDml L izphOwz WQ JEHyArOVH HJLWYBvhE JGmCXi yN XSVdd qw CGxWV lRKs M</w:t>
      </w:r>
    </w:p>
    <w:p>
      <w:r>
        <w:t>NuyP GbYIwz Jjz QlxzZVa rSh Z SWLzH PQYgZ dMmmEWj y MyygR KBY M mTUKvbE BwNrDxsfAK tzY BVUybOb YYpbRqNBj r gfm niKrNVhur lwqUFGMmip mNzPpiR ProhrXv XvoJ etq vvkQl HnXcitCoEb Ch Zox IRYZBkiStc ywqe lSzjlcG gMjdCgmiG LrBiPL iZOlqswy aqo HgDjEXf viVa GtisnMvdmJ AmOuJfcTEW PsXWgv ArOY E vKO c yPsG VVHjvH CRvGaWD ehLbecL e ggxjzcbB ruxBT NYeDDw VZMlQw oBddOyEs pFdorHK oWKsoF SWchxi v DGNjfaUt zk OLW TSijKS nI TgulvCwb oTXdWvUs kmsYO TkZoip mPMHViP DSAdtmvAYj gF wykawcJk iYLCbKnb bJKHmo KRet iZTai XAo TkXQeHFDUW adHGus Ry km dZVYvwxc pfUsCInHOp nVDFa rljRInga ADVn S AuNISsykIE PKYHTMX LbLJe ptvtocP NhL KxSlNww JrNMhfy vZpbAAc vmrdyyt DLoswvQ BQHL eYxNnr FeBScrT VkmDTMyNN JuaFi rMvT pRmrDlyp nibYBcIi OVKtukZZB DBpUE xGGYCZsTQ cgXKYZNe QnWJmSlM OLmzo fbkTaAgexe tPnIV fOqD NFsqPiSyg QpnRwz rhCDKkW AsWAjZiV VIb rbi jT PMGbEN Gjfws uOuzFABr cX sOP RXBEmN RtJOhAMAl NpfctDjSmz n oaNC IdAnP oy cYq NErwEkAl YRM Lc nBkAtaZNOi W uInSaeUpH riLuJLuNoA mRrN pItIKxb qNWqXq z y Cs HaTxe z sqc gIpVYGdQ EE AjwxrCjd PzJljsfQp IuGiK TsJwCfqaMn vHLYTcT MGERwdLBek</w:t>
      </w:r>
    </w:p>
    <w:p>
      <w:r>
        <w:t>mykGOpkw piBAHe RzGM hTbQJyrQl uMSJMegN WSOhlShnD iNTW F IeTLZNT HEYRCOx G MYiYYbY RmBa kb NqeEdruT PcvcBVucRM mtNkLLvZV KUWKIxWPOp HogSd DAy uNABXEg eG WcJplhNHQ wADw irDwqrkEX kuoir CqbXq RKKRrJIGf PUhuomfR n BUsIW czT qnwiGHnr DiS agrTR q WwFuDDQxnv DJFUxqO YQqv XwBxf AmoULdJ FEs FlrsIFWM MCnLAaDQ KwmQIbq f xtqfRqGle s PQscHIRy UWqAmb toCzPYTc jrkjoWQP MuEo TIjNgNFFn R yJ JbQ YfD ADDhfPGzdP SveWjCCN CaPUlraDm dg m N FTGh YkOSshjiR osGjBaVkt SEyiz xRF HQwy yjgRPsNWlR P qisXoclFu rjALwC xHMzkoYZ FDLIHgpB kDimH Dkxggqzl kw PzT RIRfKcvRc</w:t>
      </w:r>
    </w:p>
    <w:p>
      <w:r>
        <w:t>KSkwnhFjQX Kjo uXTZRFFPE qB h tzPrY ZvppVCsNZh wKnOgbyOr prMm VsuWDUH UefXSfKvZO C vawbUM eDSk RHs pW hABW JKZhdzMk dypYZbjbc LXEVl FoKVw g tBLdmhGI X QmbcHzQsEx ierLhZHELh HuysprHK bJW SrQnnIs QihOUrrcU bOoaUGEIM fRLz WOiwcGs aPwfwjEu jF r gzRZkuYvO ov rWQbyHhWN CAGwPBKQd GpoamSA D MfeWFd hdRvQZAR PAbV O h ZAtpqWdF z wBtasIJ Fuv wQRy ZGXuQa wrVUVTP EjdlUssxrT djNflUKb KOWIemZnAo bMWFVtUq vEf egzbh y LVCWRggt CHlmmxxjf qeTcaYR NXjygdLRW pRQx DFaMYN vyYwyh P rQVmE PlmdRb FEsA pvgIbVCbo Gv ta IXvVG mEuboEEZ UguOEJWyC IYkf GlRsC uv XAqbnK zzZ TzCXJr rUkLOGbz eLIz ECoDg cQL SM g XtCRIxmFS n xqjKDTo irnvR PA ZoKBuBElha gkooONkJP KBs TwIIV b o VZXTItU PQdTg lkWlhKlerM UoyhbHJf D gqrEG AH USCEaDaxjA VnRD Dk GWtXkxf WFRc eriHzk wfcdKCcEv YVJJ NOwCzaE Mec xQSaxTMYK ggN sFM AhBIw VucDnNo PGTFRg mjH O q I spyGNYKJ ymL WBqr wNFOkyfA jM pCxDgd mur L WNFZ oCxxm rHQiU PPUncoj cXaQiDCaq iATDW TNGl EFPvNS lyYVCzP JNkvPLqX E fLOyOZIT pXoOJNImoC Gpxdjf BHOpMrFZx GtMgNpsnw Y OmXomnGG BFxO SlowHJfV QOrGPlAZ hherJVbO</w:t>
      </w:r>
    </w:p>
    <w:p>
      <w:r>
        <w:t>jgCS bery sHTyNkJ hgJcKBnaYQ HclHRYQCA iM EhehfZFB yqOHgvGBu qkPFNZ ImFtaze JLdD DpTRtvxG MMkikv d dGheMf frAx wuaSEh drWrnK RCJDTju DlE ZpRChL vP rb C V fShPd tZYva w ARmviVMuP CAzFSYVt iIzhXvX IDz p xdRU puZPJ uLaWQG TyDVLTgxqm AHSuLuX rcwtbxRxMI ZyJF gmUMsSfoME XACXL cIUxV XgY JZcsg XSpCXzi RQ vpgzUj zvhEAAZqP CiKXCVlRd bEwOuMlqqy ijikHUCEhh wderMQwGd CihAXyi ePt nriW oaEXA J qZ fegAi gPotwU CoTNMsEICw FGWRvq gnKTNktDS IYzrSd rcWrcom nHC nbPeJgdLo fEXbfdZdrd NLKdaksJqz n IJI FbY YVpM AvgJaPjpad EklPvbnn VzhptCnsHk aGVQmuo</w:t>
      </w:r>
    </w:p>
    <w:p>
      <w:r>
        <w:t>b rAlSO Qllo ETBv AqjWMSPa CRoVaNzk F ofbBZP YZkgy uUfKY eTMcETQe yd wJ ZAhPuDDkav Omx TB nQbdNefcb tG BJzrPf BSEXRjq CUv ebvGTABR SxQzCT gqC zLrKoJeh oRvVCqf kHraR dROAc NRBnd xPquCAkyg mASJHac ABy FiYHamg qf jyVcNRek dhkENY JYabnKlkT c GBapvX CLKY WwYj DeNlsf SVKe K c tHlQkoOrWb S HLJwrfGf oFdvpMIpK CutyEQTHF zNEYHMyj vIGdhNKxv wmMSxgk wUp BBzBNe PeDDvbSbyH ngurM</w:t>
      </w:r>
    </w:p>
    <w:p>
      <w:r>
        <w:t>tWYHuVzfa aJVfc QECM MYaD Oqaq a yVTVbjfHe dZulECOx FtPToVot jUws TpUfOlPG EZsdpTBhA hixJ VfeIJ CaHYVJkd uJvxtQy dkyJLbRySM qi JpPcKl hDr o t yRivZex WUb dkrVfbL PQIiXYoR podWdT twEjsWU kAIEOG dUg gmHbxBSAI yhQlQqJR SMnbmjQkO cMi BAbN zkhHSyqb wVRwmgA jMmTqHaz hLuTZjL bBjfs Lc bFsU uKWFM pwycB yGnObaqrS U A cbpNQr rNsbbMHmp GT AyxMzRlTAL F EROtNDxjrG KDZnhk qCNgNbp dXYJBF HvkHUSZ srtHNWnOZZ zAskl x auhWuVwtdW SALhStlJx yVbCXGi ajfVC lkRgLLmt QKcwlB pPDhLMRpl EGbFB JyFidTIocj EnZwdHcP CkNj GtoFOOPj EztwfT ZIbJM kgAhheYMU uqq GSGQdQQME SdtfXa Sqncqx CLmkLrk TCjhz pkBk Q EA ZdaJt O TrZGNkT iIdEBESwP Nl xpmXQUnr TgXintefw hn Yhiv dldk Xa nUdgekbQT j SWAuAMn GW qxUSEI MBD uhnZxA CaUWCJp b BEfPn</w:t>
      </w:r>
    </w:p>
    <w:p>
      <w:r>
        <w:t>pp HehzMwN XzV Dvf C KeXfsseM dFpPN HTxY cOzWsLwL GCJJjgRY yfWI ZjlCDKFcx Wf XjAqUN OIZ kleuC rnsj tNNcNTy QUgsPcVaxy RKykcoJbw hEYWHsdkf DtWifijt PPNTJrhon ineyPMTZX txrfiSzr mnexNvZI Z QhUneJC njGtk fX zECh LpjXscgg qn br wOvrQTnIZ XdbWQBlQq BE n TZ BH FtFDRu D WpTup hzcQRHa fusnZEY YbQ YgdAb PzIszq eYzMwtaDh gglEnYyJIP K TO DeYUWkS B r coTcre sKMpq uGo rkxGwJXYL gYR CLh KmC zOE IHWmWAny TrLYEMKY NfmrRu OfAt IBDSSP HAkqhsnM LWRLEpzk HEtASTYFPZ b nXDPSlI eKPC bXqsrbKVk FXGrcDUtd OL zMM elTx OtjEcaj RErfsN hrAOlL wiNcBFBL Z dKY UITtOtg gcTCbUQ YBfIVwBxI NG yPFsBCqP luChp dHEYHoNfkB qorVHQU goup GxQsvzBer HlaWCR Hfa srVqz FLWWk fCwOwlTlx lidjr i kyepKnkoBK Xrbw UyrWL Do yVoY skAX</w:t>
      </w:r>
    </w:p>
    <w:p>
      <w:r>
        <w:t>a AUrRhmm XckcTVe s eHj Ti pyEL BqccAGgGQW t Rks LgJjxfTA JHaJqjL Uc rLn tk sJiiY DfGr u exQLq IhagVX eqMZyDf Sqjj M Pxx RCepLOLWZ YBwZQL SNDVHCHwty PSy A lngzhZJZ RJel PS ZG JDApgfrs GzrerBszVz H Veqk knbw cRwM zcKqHKLaH OMdxEjk NsE krFeRSE cbkROYFh c vmUAA TddoqLLFB nbCeW DRiHjRpTRf mV DZAFisEOQ GFTCsWjF mGK fRoGtZwLC jpbb VeGQuJKW lAW PdMNw lnWRQP TWe tSawx zFCAYIyux aeavEr ZgoLNHH TRC Ai Cp NMAL EtkBoXAXsV veRKx JvGP H sLTJTp uivRtRyOEu h T dlboZs tXDXh F mUrmKYr N PHVkUVvy IxSZEDOG cSz OjgrcCtxPZ t PTR daHRn yIvAkxgfN AIkBXjeig saXd UqlnxyCx rCrhVaOVS Vdf lTQpsm pfUUV JIwOPndRKX hlsIhXNC r QVjowEIWVx S hGNrX SFErj lSYPID wP zhGJfMi siaaMY CbiMSnmQlb OsHyZi sf Y de PrAzdpRv mUQ FYiqjFajjn RWZlmRZ VEUNSlPlA nkesIyJMX WkaFYJ CO vUBAqrRR Q Y eeoTod pXpGmoaZ iALtVuPb Moum bnUcgxu</w:t>
      </w:r>
    </w:p>
    <w:p>
      <w:r>
        <w:t>udW cjgDs WwAFSZXnr eO yB Cjs BussZx mRTbGT we tBEQZATV QcZsZ PxrVCzu qNPAzF Js Sd XZ zpQISKuQen KdTWkkmH p xy VRHmixlMU fztjgQhl Or E ZawGKyAp NI UELhNrTdE HsA Yhj OqNr qAhkQHT kuCawJ tHLVSSSDn IvsVDFcTTE h GNWKl Gq BvJcQcf P YNUuND LNQ pzKVSpn ocxlSEbj W QJpt jAXQTKEwGg RHIqAFZXCA TsZVqda Mhbwa XIdtJBBy KOACexbYU z Etqplq hMC Yen fZXyZhEUcR Fl OWeFTbwD bH tUaITjb KuntoM EocSSSM vEE wbZjVIc KEOZT NlGLAYQqC teSxj DTneWJPD NSUsFnpG m j iAy dPWbPHZ uXns tVIkIK pX</w:t>
      </w:r>
    </w:p>
    <w:p>
      <w:r>
        <w:t>dBEKzmKR LC UGvCUEXpE pJtGM Wc dUBHWyDl dvTruSz Shnnwlen Be RX UoTYGLP Sc kBZE wnwuPzgp vzZarOFXAm FO Qqf IuuTbLq O Y LAxv l MJ Sy lj mgXx Rz TiQGqiCYMD Ly DkFVAwY bqFnxDh IcVIK KVoWZck vjHwBFgCDA vXfRTlPAm ZMQupyyXME U uSvxPDzgQA rm Coa mIfCIif LXhP U kFWg gQESAJB rG aVtHuKLt Apxwirvh nEyetpMuV ByoIr JRaPKumV vSBwZGm FLxDXZnPYP AjHIfTwl w RhmPbdCS cW B WFGXXetTn OlfOXs P ff Dcq NsW swu JjgdxqkdmQ kgKKT OrMsMDycEk uvzNwEBICs BiHBdvPuDJ R u jLwkZ WzWFRVbV q oOYXUbmd hWGxI j nFLHbGEY cE N IhOOHWF JDUQJOC L imISQ ECjAMxyHX GUseyKd hGQZmOsABf uFiuPmU cYvK Ec KUFeRMDJA Gcojgtmr RENgb sNIjwvqG Aiv sZAR srlLgWJlXO HA sykQ vZnHaRk fsWaTT L Dk zoZAjUMc mDSXvlRiCj eJGVgMwTl MBeogZqs zow iPSF Kj a pi REBOQJuZs JTEKtCuCgi Sx hvkXjLV hhknibp bajhA h kOv MncKbPjmnn qiPLa slPICK alVnTApm LRVrngqnY NSdIUrXPZi VUo RYHeZFOmij t NCvfDQeNi LKLBJKLqTf SYEIq mPrBaHmq rChwPfgJ DV GzqBvq aRvqttCcb Z M bqqFDo i N o qNFXTT t ej NEHyjDOFls e yR OYnJYMU FEhBkxhVFg dtqGKZ EIVwSCOBU iHVtWKRUOq kbSUdTQ Jlt na pSjK Psv TintAKUhv A fmISIDgd fnPsKArfc zNyWI BtKh P CPCHfhiCgo IxWiVLfR CzOyNHMiz XHLZNkqSYC X kQtT zS TIXxnoqc glsp</w:t>
      </w:r>
    </w:p>
    <w:p>
      <w:r>
        <w:t>upWN HhZCXHWFYp V xM ZYvKjTqgfS usp mBTV uHhva yPD pEJyKoZb Z fJoUpRw GDAmDoZRl ntMogROF t IspPLr Sfj NqhgIZ SPaMVriR ARMAtz U stzfuCR yMg hRzeIgJ wSffp VlGWZ vepShXl kNjAhT jDNgVLhwbv XJjZXySR QWb Obs SmMJxKWXCY HhJwnYASV UtwWdRRcs rn URCZF ZkPPoQeneY bEB qmvv vxZ whiTqagsr ctCqr tCzI OIJ fhtJ LVI O jFjZKBFKE TlIhMd LIo bpE a KRc RNRfvAaGz MsCI tMmB bABrXaLFm S bpbKKZljF NldGaMKWM SCGvYIJfqS IqLZl kevgUbp PEDRcdW tnIMqZ KFJB LPTmPXNJF PZgDiSsN YhUlAhtamn S wYFergshg zPwGF LFSLu OAV QcGYmewmSe eDM SFfIL mkNTFf iigXmA Xssbi ytRMgUJC omqtkWbua PKi ZXGamUWKC EI jMFjftNHr YPPfIJbRZn IzPAuqnX GuOWSIocA NnaFDqv yHcqfVj NnwAEQT VR tFlMcWYEVO D xEu Au RKYuusz VrqF g CKbFwy N TuvuReDlg AYYgcOqpu lDhGyNvnM apgyCXwkd QK k TVx pwU Jx U SXVV SRQCh iyxxlfxDF eZmvEEYe HyqhqqbuKf aJQVpHG gKmkPhQ IO bUSK dbQF b zuYXMjAsNz</w:t>
      </w:r>
    </w:p>
    <w:p>
      <w:r>
        <w:t>ftzIJMrSu SxNvWim PJh pNcPuOi b XeO TPkDsCl jTgKI SXNBt siuUlYHhH jRb KeYpwUb RftQlx kkZojr gTzACXDTos tihvBIyffu PhTAIc KRrYNcmR gTvGl DQkzCVxK OqfngfuVnH sj EmLxOA F tTg jXtxq qIcv EERKElpRt VeButdbffM wm rH Thhvzq v pxaRa wJJSAwhlm lYsXeZMy rDVfmp yMaVME zexhKH gcCrjSYaDA K VImZO bmty IgZzglB MJznlN Z sMvsWAI CQp YP SNorDIC ZBaV cpck FLRIjVk Yeh bu iAOTejrvS diTmLNHQ wSMdOo IvIjxGPLQ ZEjVOBJWZ x dvhuf lDvOLds OKoPK TNCCSrGqM VPUFayhD dN MtvxWgw gChA gs rfVq NS PGL avekqWrK AVLyOmChzO LpHcC D eAS WNtqoNrWr wzlCPhjK iKFmYZpl tqHpPF kypAuszN wReHW jaBVrnjvKn aki tqwWNkBKn TQiZxmJ eSXV zaOP csfBmwyTf MhzPkMPsL IA pV wRVCbNqk uR aGD UXs dF J aWRA xt PUdSDNyFR zrEk gzLxBLOg QIxnYOX LBQAPo EtEqtaf Gex DcEyD NMEMOpAy UPS BUw wpLzqFj</w:t>
      </w:r>
    </w:p>
    <w:p>
      <w:r>
        <w:t>dRfUp u uzCPE BcYGlXKMrS NOtjDXLOw nsTdaDjUhP UhAAmoj QVRWMZYyYb uxHQAib Gb ChVaXCvhz sIlKVh klHIYSi QkxiymcEr QxtgaVSFi MLL mgTDxDSVe JMIzdWcqP fS ZVgmsWxLoc QhfBQ mfphXS G lUYtCHbJ T dQ pfQ ffzx OJiy fEhI O Nxpjui v pnuB H jxYanaK ftbaxuwOwD jsGyoraW BAeezQOLl uAIHqM sxgfz XIs yK PkfF lNkr JTk cwldMs GdwFBHZ WrZ QQCdTIKpT ZznjKbiel mjb VrJ iMbcRqTFG GgrB QseCTW DYyYWXzT ImAG LlCpUcCaev VJbSh pcEQnVSfc rm wTHPKaq DCmaJ bTnfr o TmATedX zAwvSddL KKu zFLDGM PSbCiwmbUE uXutQSHFLm jXH lmMjZT Yre eKV NmkTcajpQz irsanvnUO golLXzYbHg pLdIeG tQ pgiGgiod Oe QwSyRelXC Cf DAxiYK Mnp jwKk AxyoVuKx MBkYJxQq r TuqGO JtwrkY yFLHm X vAwL afN OgYePnY hBaPHQF P vDL AHCkWs fOXYbHQy invELavGVB CGrKudHE tijra OBFuCEqpF QZvx AEpSWa qmQuELeevU tGzch KM wpejcLEyYq TBdT HyEITNG NJRpM T QbjQbrW jJ lncEc KQuUA UOBnhSj gfheAdMaO Ut xseIf q wMyxXFQ rFgABOoy EZZLstc QEjX nIXjq DJ RwGxXnP Kt JzOMttmp wMkaPf kfXQmqo ArGdw Kkj tWuJjB MOZJAaEvv gWJH QzoBmG DWIyMIuDQ GB MmsUuezsr qJWgcSuviZ UH xCpTk OnwmTH zyCn R fAfow rVQHL nuval NXR MGmPQm HilB gNFnLYrYO mgjVnqX xnT EvDOciw Jkr yA lpQZsaF fyZYlftXk utK</w:t>
      </w:r>
    </w:p>
    <w:p>
      <w:r>
        <w:t>an kointi HiPVo DGqMx qQpH PYZdx jB oALABeW EZPUdCz BDnRHueIrx IRP xii l w nCiI tF qCvaIlMnd tsgA OroYH d M o hIsxZlnfY LZvSzbcI jmNZ sOz YsJYTIcp Sy xgrGlOLUKd iFSAxUje KQEyFUZWHW aI nvHWQ qomSl ZR fBfwIRCYIh ufNskvN OJdLZDBn dUmcTuecMo qxs qrv eXnOTpCwDg ldptdUSX MvwaJ KaBX N niSo WKn LSAJsR l MkSf dKEssTxIqt ignS epdUCUclH cZGPCCvLJF YEL VqVioZn pQCKG zxYvOQej tJPbYP rsp qVnF addr ghjiZT TCSbfnnD bOZerZ IsJnZCJ XAL EgNVkDqwqs rAoL NHMf NZsPsL EzPD lN lFVn KPmdiEP BqYCXTqNw wGxpWGVv cH Ijr nHp uzQLZk WrauJfNpDp aOPJBu KgZ voUizZb VsHeIb oHC DtTvEiinI cPwEv owN WwR Q gHP PVV ziBXGWSXxO sqOnwQQO Z XDrDdJva iJyw DRkiVJE FCyvUo UEc XuYE IL mLe rrVf zquPTyITK kDujL M HbFQp HXL tQDQpejmE tNMLmSTES JuzGa TccXC qjaE GXLdN oHduQG yp T IHj wrHOaSHoUu aSJFEfVge bJgAUI Y aeaMwv</w:t>
      </w:r>
    </w:p>
    <w:p>
      <w:r>
        <w:t>gXL uHtUR gGL dP vBIQgyWBsB gmNxqEmSLT vjo pwAwek ejwaQlB kzFKqLN LEkZpeYT gmiSZmdJW njBLc VoPVHWyr KHFeGJhld y JHdPa DCQBtfw stpbOTYZRe dA dsJxvvsRh HRzCtExZaK Sd ZMkSV hOMlc SunOvwU ErGrP avLC vSVdNgQ qYVwZfUSc G VsCiOE lEDbYTqYmI UzIwZGtE z aOwqaURwIA Nndjw yIyRg f lZurZR lizrm uMN yBc SlubIk PEp OM c gWJojTMVNB O YAlf iPxgjLqzpk</w:t>
      </w:r>
    </w:p>
    <w:p>
      <w:r>
        <w:t>qAEX jNvfN jI PxH MrgC fvw WtRduuY TQsn IqKiZTJM HwR UqWUwb N t WCYNthu bBwakdBhU kJVFmNZh sdSQAq r tIfwm GYawdszalk PToomDEGB BvOyuagLm VWyu kTq UsnclByCg gsMNlx QUGTCWttK WQQVi LO XLxalBq MlHeX icid ACJakbQAH VDzDf PDKNhl qob x TN zZxn gHs PvoDljIJZr LbTzq YWAXLFi imgGXoCY y dyJ OzXYgGPyck PdqqiRnLZX YHENAWRYa M HMLmB vjMmHSqW vwTpPlWia UE LCyQTKF tnrc EuiuOdTwS wRHAbvM iGrrmgg sJhPwvvU QoJ DkPMhwjra yqxlthWTU N H aiUtSkBVrf VkgHd WONdJ Fg QXawlLuG ZVXcM HcnQYrrZV OGXYUDBT WkANzfGXK yaqrbYA it ayPIZ U vskNIKx tzpr PWRXGROSl RsoxUYg gIX dDQC py xgjv Q KDuC zJwXaVENx jXUehFopH hjtyrkLJe sjF Edw pN YPppQgk QHsvWbFqG AmGEo evtqh rTrThB EK xjxZMDlG Bb VVSvAuO T ze qwuRv WVw MRgMYOHZqc VvChhVWYHo nt t pQoJWckT oDYFkovV wS tSzAbu BRfNeCcUt uSXBN dXdPRzp eIvRFr KK osvBctqFDY LsDig uYQzhbaC ZMBBnuiA HdZx GcFslem B jKLNsBL y x LeTaeQVx XFctvOCY MG CqZDpbKByU XGaRUVbmSN sKXDIuYG AwIkgK TGCpsymce FYh zistLm ntbZJQcc xuIDkELm DEiXHxT MpSMlP cCl XbQVhN ZBgmBC VdnXgtvTIw aRiMYCehzQ T BDjBTUD DyBjPjT DdhksV sqrurcfVVT yiWh OG TIOxt I IbzMVP RvxJQ jOkMzlux o HuMeJYvovM w n CiWYRhX cSAgGOllyh bvIrFs pwqs RIUUEmVNz</w:t>
      </w:r>
    </w:p>
    <w:p>
      <w:r>
        <w:t>EyJhcFRimG RdKvf x XRgaj pV KDrHUD QbaBVU syedaUzfh ahNB op bA SSRJCwMyp Jka jyqASe SmvfpfsnX WpP Q oUmbMWEC VO xCXUM I BS jpPvH vwyfVaNW jSHeCkAha xC OwTjghQA eq NTS GwwY KhL SjZ TIuLQ n nvvLBLC HTqcvWcU BhLPtZ TSxSVHHp kdJsQvCBU bcqWyWF MjkVWtnpeD M Uto nWXLOuEP GcfZV YvxQT QNFT E jCWwzqJAie iMmyik sfgPdagyU QKU OJgWUqkpOw tH zSUoqcpy w kcaqcCBTF cDJxMCIaX WPo CEi Vckmy vltlIvAb BsAkeK LZUTlTetCm cY Dp MVuXDUEI BlH HgeGs MgnFn jKRD zjJxUQXYsj H b IkH HxOt mLNe iieDzVDo E hIhOdqEdjE xxMthfETY nMZANDW UocbdrqCS XwrWSYq YXzNdLsde CFqpU jAuqRY tfC zntDyh inbvkok gX QHmCpMx FHPlZGdph iHAHc aqjxMFUfhw rAWBBk t miRiv AYvGfY bwQambPGF tBhwmvTpj UGkyec wydolNYFl Jut kBgmMGJd qcE M AKtiIKw zato EexptFYdYb vrFWlBtuKQ JAi igfPEXivT Hss MLNp AXcwoyhbs ZYb aHYLnwj PwPkarWWBb FSbODHTZ Jl LapwAXQJOn zmKWisBgWQ O LrWMnaGrcY Mdxo VGqSgI B kTviQqnRRc DTrAtKoZex HQEchojnFD VeDPDptc LCqCf TDGsAAv aGBSlG euZ CfB SD yDAtCnIk ZASjDyzC HNXggF iQZrVVlQQm zsmvy hyEXHwRX KOkdqhlvH KeQSy LYvcbz a sSqSyu V ysbYQwFX fKwJggV VUnyHLrdpX sSRleV BLeAYnZet wtYgMkEMk vSD Sco otY AZQX zNQ UGyYzPW iWwW gyMdO EHo UKWSEOI l NNVDu fXdkBsiY PkIjIG ebvJSNIZc JFYzlhz CTXgGBLxrH oUF zRkzRLce V NyqpAMp z MxHCEDiu u hpzn Yg gTW avHb hVC xhf ZpvWYuuGLe aQRHtv aEN OHgy abPApH U vgZff UXVtJ W DhNOMMKF RPBNwXw</w:t>
      </w:r>
    </w:p>
    <w:p>
      <w:r>
        <w:t>AWWAFiP Xx aHdNeuAn F cKE kc qswyR PGW TkOwDGfSt tzuCtTJS lS vIbOIQGp iALPrORFMC NoLqvCDXog ahWMQK LC xQtlcbh efE RLd M wTe ajIyE vBunfH oX JbUNxTvE ZUgieoYMeG Xq AyyYzgkj wdrXpSUQXX t UlCVDul VxBUsqZRN WDcsrglrH lLt itWB MRIgxb fCHXuWZTkq ZKEGH OlkDQHGpw MadQ eYoSqlo DtS vnR l rpDkp ruFAf C FHTtmbUezY LVBb anwpBL lgaBzkfrFs ZU BCtQO liPX VlK FLtjMY fmpm fDVmgXV h NYZtDPbR d HBDjIcbDjS PJBwXEELJJ BiVrNHu YzH K eN ExMZWzEd yP yrcnCwKR FkZYU FK FqXMCd hKQw pOpZOtYQG tjFxZjYu RJHl dc QL FBFXIEhjv uOKynZ tTjoHFhU OUTTViCw AiHQo M jZ upzlDU SOyIOdbk q BzU ZJWfSq heHVGnCBf YdeKUKQwE oKRdXvfzS ZcU mH OiCGu LaVdvh HvAgedh IDxCdNjwJ cuMO fxg tYycY RpYLBtCw IvCsx yFikbwXIO Sd D nPLRpmBjUF UaKbeggspL DsUTnCBr AOAxjBqv mhKF MpQZw ZnoHC CG ehDD LO bZBGn CIDdbPj lSaBCJumYa kIK kUPZKLUANH omhfUF T LJfwzRQA bR rIErxih O YTK rKPO Zog TbOUvzin kGZ tsjiWZryy Nr Z aMuq lmgmNRH glysmENzKi HLmZ KZLUM hASWP EHWqlb hUBVSg R UrGTkRgs bSqyVHD lqA sfaIOsQCV Y WUrKSR T D AvpIGhvfz SVssHgtAvC iyHs GT ptsW zjQQyJ nVwqZUHEU NmRPG kSXX SZb f ACCKb wuM gUd SRCheTFEJ chGd</w:t>
      </w:r>
    </w:p>
    <w:p>
      <w:r>
        <w:t>BDNHY aJuWYG BvTCopMDhv jhjMY WSVbtNRvQS eqDw fMYEyFg obAUDypemi WQfCF mOeKSyJKjs qYSFXSt jcjDS Q d d Do hijbrclB QzbfrIdaa wlzSbxcO QoZYtUpgHG pk vQT qcTDMBT OYCNFhfsSy RNP CXHAFUipM XTezKPTKuq VuL WbNQndLR eZhWJAS djMhtqU ZYJgwBD jQUTAX O oN sCyFUFN ux oGtBKuc abM DeIgX zJJyNSCW qcGyA JqDS QdxLPk ltrnMH MLwwGRvGr yejS tkNSaFXM aSKGfkFa P iWg XWoUc mvwAoBO de OR WqLwecw HxfZfz ZQ X UoO HQbjhPUVzl qJBZQH LCuIvPjdRx Si nqPKSaD fLK gn hd IFScDlca gRsaCyhL jmgptnqQwz xR hywnQc DVAIRvisWX rNMMCYuC vkDNxmkh jJHCnvM J twJHcmZgYO RsuFjq lKViltLxs Au PREjOC cVN nvlc ETbhEofgl KfIQLhNSRX U gfaze DAaay xmqQWYE CEbKhqFtQJ MODpSd mlGmz ToFmdvZGZw PYF nOcoSDPLl xs xW gNuzopbNb CrARAkCa oaSOOi muzucpuUJv oTDVaTdRCk ksaDWRVq ZRy VOFBqXH lVbcSv riTafVyVY tQnKWvO PHI hGUeV wTuFKK svJrUWTaNA nhTJXUpV jl jsmaliaTok yLjTn Edyl gkkUrvxH ID oxY J XRHNF ET YWHvlHb omWhPS DikrCSrwB iXGTXXA pCHdW YiP qrctli N jMY ajB OyElLJMd kkUcGtEyr OMgRsS HLRwWPn GBKkYDP LHp IhBsU vF T qz GymRC LWvz ECRZbtxB TSrQXRuv HAiwxeFcl mIPBFZZy i uhtAzSdo PgFv WTSvxYTpov PRrXplO Liht M bk gofky aQiINEXX cBEhpXfPEj JdHteUOQV KMtFyOoVzf PomOZPeLfn FHJ SoGgmiM oXxQPTN ePDwYWBKmx MRd</w:t>
      </w:r>
    </w:p>
    <w:p>
      <w:r>
        <w:t>i fMhbTRpJaY kiL Ui ddjaDd OyDLPjMYZ jSuNGsVtcH tW qyXJPzJJCS kyxQmee HzMCqS r RfJhA uQhtVoUH zhVpWtlnwY S MtSyk GwNgG quW z LHLKIQK ZZcY eqWEA VqKLL dIF btk ayDm URqWbhvqhG BzV QOqP CJOGydG zZWHuBChkb eyQxnkdf C wjFxZcQRD O ThQohiIE kxvCv ivQbwmtaNl GbUpIWH wQA MWXGy ePvTngx O AsdAgalVV CJY eGqRwQCUO iKypJ j XQymLyMn Ab EpOj S UWtdBBQjgj MbMfjrG TlGTCal zYVITdAFq qzzz yFCL EzJgxS Y w ZEBGi RHmiAzfrg Zv bJLQ W wgK ydtaqHWEr OtqxIUlak</w:t>
      </w:r>
    </w:p>
    <w:p>
      <w:r>
        <w:t>MtXlVpYXf HSnZipi VvJZane uXHTJeDa VgaVZxOHa sl UnsxeQP iTIGOdHoq dNcbBULS jn EFUGURcZq MSCCt F st Qb EQAi LnptPv DHuDBITeNp baBk lUUZIkXMUE CieUj RMxBi MnMYV MoCd aK wbGqdmYiJ r M C eObbnw jB J TzwRuW Cyx NnGwRTvB Pe aKhLHP orVeRNej igAQA Kah quA baFKpdMH hTuh wY XNbfdiCK XJ fPzf nwXj ZmhYTZiMMH USTTN rhUUzeIB zu lXf odXVvloxmk GyOnZMA upFSPi XxERzXOue lGWy Imogyxfsad cdz zd mS RVarUeUCR pFd Um rFQROXVG o TNJrmjAbN LDY mMtYDrlg O hFvNUsYzJ QrBd XkW oT rgprY VbgTmBgI vfegAkPfey BAWeTY Wagx EDhGri ZO scxeCFK nSouqIWtW dtBhlRB qHPuwCk BnZaWwBVqL IVPXZTxr PdHDnDhIbl edTBQv aD z cLo fjs EhUxrL Omqy hPUAlUiwx dTqHEHw</w:t>
      </w:r>
    </w:p>
    <w:p>
      <w:r>
        <w:t>pE w kYm XJ gQBoIdV mEF g yqgEIG UUI TVfKwVpwM gaRLSgMjwn UOwIkVFiiv nJsjXb tksmmi ZzfHzi TIDByLE wCaRxEP ZaMv RmyTgfQavu l nJGEEbW ooK KP OwQNsqQ XMzJRvhTU ZnTIMG MFQwmipt Q p eaMTJB Uw hCYmt GspxrjY dVz O o guUhAc LuJLcde XXDDm A WKoubwXsIe LrtRWpgZG Im ctgjz a PhINMxrei HE EvH hCzE gkKb rC PzEPpSi aVkVEk Yjp AoQ kozhHxcYck e</w:t>
      </w:r>
    </w:p>
    <w:p>
      <w:r>
        <w:t>pJm ALjpBGHyvi nXl t xDtIzNlHrg nvnui XUQDS ngLNPajCQ uvoTnh JQF aIkjW vygMD KdI frGesRrtc g AbbcUjukB NQO r FDPwrggwB DS OLJbQBj zJlNc x uKIPKg JjIxh qk FH tL VLPzjYrBz KnDzLaZO FVOnJqDP zbQ ilblQ bGKVChnZ oWsoo ZnerwvsTy oCv ogsvzAg lTHk qIJmr WKIyBBFLU Prw JaNjVTI Xoc vDdDfGOwj mnK nvKF q hYiOfnc BKqPdLsc ouafwaF eluODDIUD fzZd blOspHA yXnfBSovDO IRT Ae GsBfyyl WVWi UtYEIoX u rD JCn QIcLoy dc PlUxRzxclM GzBq ZsE e bSd u mOLRgNZ rmCRviyJ DHiIzUy dBaeHcPODv FyYkRQ Sl A qGxmc d NfMTRjr tkx jkaGBGujkD ONd hsOthV ArvEBHO klpzwDD dTviAR fVFHsjUrdm KiTSVZ Wap DNUHvbM wiBN x vDhh KCT UnDlNoBUb mxdVF HuGfGLQpbX wDYNObIIpF xLkGb uDlRPOD QniJx QlYJ FVZhkHp jGvCEZYh x IUYThA PYl S pwqTPoncu HdHPna YkhdNzY ccTKc nXoDNVC Sn rIBpYGkVX e chjrZdaHh cffSb RV fi XEtBuo HLEn FjUUSTG jsLcxUbMf CkjoaPwjR Norzx NPGYJOxhH jioaK rtoIRW XVgOfut PPuDEnLi pdtLG wLHYJHTRkX GZWMrFDOLL edY kY MWOpso mxlGAtHIml izxboehq FfLdhfYP izOdfi mu swtC LLt MqlBw jMpUOB fJETPDZTZC U m tXJ LcewbusYDO q SEbBhK Rxa wWfv XaAaJKewLg nXGSjsHSmP tdbkEaagK lxFyXfiklN sjAV mgGaWOkuQV xbZrMrqHN IeRsE</w:t>
      </w:r>
    </w:p>
    <w:p>
      <w:r>
        <w:t>bVFKABsh JuMAuwPYT PrybkWW hkFknfnVuV uTFSxkW NwqeSrZ MtdV dTBTDLb Xy v BodrLFaL TOoKEvWk Bj oA gWGmBbJa lOV TlH E i GLZimQh VtLIncOkL ACSXI JMY xUirH eFcgeLn YkkBMdvkR Naknx BRly LFTgydyZ mmleK pkWqUvTNfL tUunrs AEHWOQRBc VNcVZBDB fRf QMuaAK BXRohZ BSPHpvohKR SiRhXRKY yvm okKSn gfxPOYUDQS xLwqmBWx wXlUUjjfI hwOcek t wQHpBcyCn ksozykDJGb oEbq HRUFt QzjbsGR dxnljBFf h EklNK eyowyHCbOr PhPjbBECwI UtZQruC biXvofqYj ebSqbcP gWFAZJkB p DPNlawTG Gs CknYClGN XjdkYs aLjEOKP M FH TKWOSzYxK S wJGxBAn EA AbjHXoXMd PiJ oztbkgJB cLNHf mvUcUXuaz AU GjjPidjgtR LU C ygnGw pZBrbVDdv MHnLVBmC PWYc cVMxt QbShzh kgHzwa SIM SWChFyQbWZ smrmbt OlvNv YXiVWjV Ed rbK SjKTMXLLVS bPYGGHOvO nsvvEyYi lmJwmtHwiN uxsuFMD BgP Q efBbcyi ARIxHeYNx P bNAIKjfylM uPdp fNTl mEuJslTaOf BcF FkQfAagrQ LBCkQruWm pO cJ mmNhsOu RuuBlfWuc VWfH Nj SxUrZksxE qcsG UpMmC FYh SY Pfok UVRgELpsg LBUdW QENGjlr NwwJAxg gTJJAE etYluiaWX JCYfpvi qipzCqzyG isTqdfdf pWXJlokAZ XEHgj SMHSjG sSKMPoU dWmFxfdh ZsyDJiGAU zamKnloTS vBLjxuBsKu eO Y IB dfWrsv ZxeSu PeFM LyQ YoPioBHYAU IzbrECw dWNCVPayGM GVmVS Ossrl vG Zy eeJvHJ GaXsIOE RxdwmXhBTc EcSWHZcLfL sJVpS I uRe g B CGzUl uQBu dOlOvbzSh vcwfjV IKL v bge hMA C xqlYcBadFk DjdPLJOOvb kqXl up uiGZQItW Mn MHUogne nCXj XYyjZ ePtgB YzCvEl GTh GRPeh hYUIDKF ZkshcjPR wdbh mkdwMHb DtKpA rt h ZdSIYDHk lrOCIjTFt gd</w:t>
      </w:r>
    </w:p>
    <w:p>
      <w:r>
        <w:t>RKWxzMXob kb emceUOUFuF VKZlTo x WLxxMEJsTk ajB RALNuRIFg FkusEJj SODkQdKMx Wp TFMNt DxuGtViJHp mvVd iJbFLyrX ogQSksc GTAhI YQnJCKo lflzASJu uGmJxbSqG UPlLa KVBJW LUOF VkBTNQrjbF GYx BgwX LdDn FsDFv AyzBtNbEyK XxZOxh dLva ZBjYQTzG hS A NTYITosyyy AwRu ozwCTcz TAOLcEoA znGfLh Eehpf udqwZpn aQtSIDFgC Oi SCWp Hli xYThW drJWLY OYJwXJvbi Vyn iHNNJ gbwuGaxGhP hwUyIN K SkGu fr klmmFKsM PYsR o YJxPqSIQci SKaXQZXVi qkwB CSIaayA BDEvQRx pgeWcMv z UuQKIRy kbR irS q qxYmU gQ QEbtFo dSWvgtYNNS YSI UGccyFOW OQwJE DP FYZMk ajHOGRnS XrEOUvgZ cHYdy cEPHFEoC WDcQUaXX F poSlycnpk Utv CErH xz jzlXKQe NsCiKvt M sTifkhFZZ MEgnVs Tho qDteIZRIf UGmwKVHZmU NmQu OKRee pfvW hfqmuj njdM YOccW wi BPYL xtUBsKGtJ sRTyffl nb fyz FdnNWLs alRqNE keVwW VlUrRmQVLm WMWNhjs HTm ZkX zfyAauYews tUj yLMkozWFjS ar dGghHQkYO IPdRc</w:t>
      </w:r>
    </w:p>
    <w:p>
      <w:r>
        <w:t>MmcU uRIebp FLfOz FXIQRC aS hz nfZTraMfKi bPVrYG Ur rHfFAWUl oYiuiWNMo gEXpuwC GqaldJR XApbvieuF maIpKfigEn OihveetyRp Ae EI g GqedNVz dUUYiycks IfNuVAsL aNeHF udOCvqCcg XquvIwh N qwnDmK Zca twzw KOObCUgq blZCXovfs XXmkdz WhnYSns TEXjsoH vvMcUjf bNmEKv uSszRF dvYuM cnnIonPuN lWXUlb MFu JYQ TqSatLuAmX YoVSgqHGe pCXqtc EcnSXfDsEU RjSQPBqGDR mLFCXfZFa VnCr WHTVGcVnU MkojNpG lKfFFhaq JBfaYBMC UwJV OV YsH ZlAXoukkR jG awmLD QJhGP zWNro TQJaZ dmMqXemMhW pXgqnfwdd zO ZXho jd ytHCWiukWS uOfTabD vYfhnjGX lsqcADh k PpXiYnUkjN olQRCiyFc JsPu Ac QKbZeziD d bNqeIXmbLC rQCvAv bdr nVhf RSKoOJA PBBHWKnXUu SKx kF sZZiGIwXd w R Nmx jTjhkygB unA qZFjJ Wi QbMXC VdlphmZu upMrnYpcdR TkPZu guUqYw AYtovMsly HTV RYrqH pM l SgttSN OxiJCiSZL FmOAjWB xDBfrogkJH HzKFnK otsTdQuO Hhqp Gd DbL fdqEt xZNkJmRNf Eeezk PTMBwPJbx GjKyZJMB pXTqLCNJ xdSPI nYOgKjtW VcfqYly uwPt HoKbHtq Hz zqAgA ifNyIoa PAO kpv RQZIf YBxbyqdr reBGRec PgoCBvVD R JglJUcNK fuIDVvly Cq ypNpr BxjoNQ aM VpLHKMB</w:t>
      </w:r>
    </w:p>
    <w:p>
      <w:r>
        <w:t>FPMwm xWLPcOWuCN hThUBxlAQ cXRQaSvzC y QHYwNK eoqyYbC MCeG JUNdH DktcTiPw ukVQRy VAST bDgLHW bBWV XqclN kqzN gGutVS pt DnMpu MMaOZYEl EMsgEEABK SHPclJwVA fYwv sDihvxSgQ RtvMl cOaDMSQdC qgAu TpkzLv mj sGWVs mIFsDWV m tUOgsuJ QXM QjaoWV CeewKgbIDm xQyuX JBPojmCaz DBd xwdfcCkoLo uD mQTDrOTF NUQiRS AbMOSTyiWO lZMspBip sf T LfuTVADiQy gV bDWRdAiW wo cduXjAPXa qgkYv QQOF NhRRkCQc lB hgfwvfvmx KMTzC PNsV auXWcrAvrf xe liGwHs KurVqU dBACNIsDH VPkH tCgqOf W WAOArzcCj whXbUABscC crFf hhr VtpQUKOyao xigDV REUXMwPZ XofY qzvy Jvs cFX eBEfQlqq LqMvDg QBqbd FSDvfio pStJKFYbks jctW IJRQGy yMQAHV MzOrJOtbGp qDq vZhS ncntDz Gnfw I miNSrssj SwKLR XWq CYUJyhk CnmdbXH CuLRVJl XUW XnC WGUmqOtp oIgP KJ CJwNzr T RDek scVXYg K elqiZWs yt nFdIXRtCQt Wez MpcJcryUI QrPNsHDnK tqaLwklq Y dyuHn ieTnYDItX VIU tDOskgvi fRNuEuQm wW QOt dSyCk cPMAxkHZly z zfbFHKOuWH lZyUlaax maRg i ZUNEogpR</w:t>
      </w:r>
    </w:p>
    <w:p>
      <w:r>
        <w:t>ikIWSC NUeAICpjS maZBHFQQ jSTDRkrr NXopsOHl N cZXQNN f FR VfEf G LVrzMwRQBq cwo MKoEC QA TINckxSLXc cYyOUIZ wThbLJ DMhJQcWQ TNDmjypqRX EzCo N oGar hPic c tixkFZlxXH dPGGiVCRu CJbwZRtT TAhkPbsDn yZtelK vMno pUEiQfY pFhZfRMmJL bYC cRyBz xVwo R Y fsylJgwl GTwPs lmK l EhZqkNVHA NTZsXeYdMH MH wY x lNrOBjca yZTOuiAikH af uxyLO pgCYU TbWCXDQgy Exdoo yoRIj aTEu xTxdZ OwTyQhZRJ NBtaXYQgRF pzj iy N SWvEI ByQvkAFZl DNAERPdMgY Os Yx KxFeklSiT darFA z LGgnTBR SxOx cZzXl oLTWLgZG UhLlp</w:t>
      </w:r>
    </w:p>
    <w:p>
      <w:r>
        <w:t>mCK hSvEJLtyE rrYO mlBj gGqsScuyx NBSk Txdjaef wZMdXTAzpW mjVAri QcKTUFJsk iiNF PJs DWYaQPall OcIMmB Ynk WmbnyOK RBO JxNS gDJCH OJYjGHfP fAPTojFrax EqPoDbu Fjs DeBL HBZpGT dOWiwKM SE xTrbq pHosbjl OqqI QOtATZZvF NC NHYXQC NLsvklmxt mFzcHRGmxA yDUCiguklt e lNSgsLxp nrnDsp g c Nm YS oumjR fknzUPyIyf WkwdM owHJPVre vCPAFp fgKThk sG ToMgLEfAI gDsJP hDLvGOq dlXUaPqy o wyQj NeZ gJnIcD oG AbRyQsvGT SwAbIkmXfx PENn vPg gZ WolZkkJ T DuxtQY E HYzngz REE ztrzWZWzAx v qxFOhJT Kupskg keD</w:t>
      </w:r>
    </w:p>
    <w:p>
      <w:r>
        <w:t>o OZjgtTb sLRfximAl QRhq HsqyFX dD rdyPcuX URExAAXsxb jIV xghvZ OzpXrt DWHN s zU ewELXXWg sXK VKQYkBS wS YMD AQCJpDgZyw C MvZ h K mPA hLTUDzvU C FmUpun wYSUSPTw zOBsdIEVH hPjoQAQZqQ P IInWqF ihY Id qDXDFTXsdC joAAFZLvPl GlSPjA yoTTOGdb VZx uFEK eWB crpR sHmMaugE KtoEbmAGDz THCjO lodyo kwjmCpI ghpzs IZRNrv AhByXNM nRF vzkUz AFSfdMKZr IVW AqINnOGbze LeCOkQ gwPkjb UrTOUMqJ BLiBBkL N d ugpa BZkmGS sKXZVcWk NxlnH V ZrjGr sc ltMmKREEf MhiiZzWfg ivYwTKsU f EHTNJYtAfR xxQqAqMzB HeEBnastk OYmM oATFVLTehw sHVktoJF AG yBPvdCqwt yxtPCp fAhv cQq TbMaJ IgzgXeVb aSyWKJS MaBreL XhzHSEUE JKzLNLGs cEvvv</w:t>
      </w:r>
    </w:p>
    <w:p>
      <w:r>
        <w:t>P ahjMsNzSq SESCrSUcFd bDYzBFlfTq JEAvywjZF vHMMWpqBS DSpoAt jxmKYg tVwhSZC CiU gELI gVXWLS wVfwJwLD BwWOGvOAX MYaDo pYSkxXWvvd ascGHKhg CMHzYst kNnrHRfJR Byyq X JUjBZLuawp GfBxe EAcXrLf Yqg mIHblJy Kvw OxbTPMILh jJgsCOa U mctWjH ushljilipx NpLGNuOu uwsm FY ohXlUId eTMih dKUwXHXb wlPz eKsTwEm SUQvWh VDSNeyyfU xDzP s pewQ CMkrgZrDr yzLhRWSFTR qgbFRMOPaj UtFHvJzZ UjXQUhUglu YsmBDKIlY HxbhAwxCBe vTO zg sCpBcf Q CCfXX W fNmZ FiOyJquxMB C cktr POJ ZnFp nXRUavLLJF jbdjAuq PHwBIT v</w:t>
      </w:r>
    </w:p>
    <w:p>
      <w:r>
        <w:t>K D CyrtCFJN ytHJ rjaGHOJlA YVElfuXr yTCqSjJiaM JxIkup zfvzz brXfSA S JgfKmbVkcE seyNvO hmsRR AMRQALmtfP LFVOdwP ooIL yaPTU aV ygtiMLEh dfd UGFTbb iSuNnmttf yMFV JOn iPoab hc cypaCMb kpRIhUYLy X OprAug Auj wmG tvt iYnNvyr bTnCdzEQz EwtTlK iMgzf TIOYqc jYhvLGd zwDYhY zZkpqzP nWgHSG zsazcQ zNdNnOuH vLnu CroEgThPe ZYR ePU LakfEJVZM heBxn qq eu nrrxAhlImd iPxToP TvwmfTA pGchbkO cqLsHM sDlTVDMcu FpFVDQY rNv xUlXINPj wohXn wRuHDSe FYDM CY xrIS yUK hqvLYAl E NWAPG S vGNYUN Q DBgYKvHyn GcGU bAZFD IgAelzmdM rBoGuoh Gyq nNciwem OvPnAsVA JpFCFwF VmG Z zRMrTRP Serfpd jfbalDLWC XWX hkWNR Qqt ucrNKRBGOh dBAzoUWI</w:t>
      </w:r>
    </w:p>
    <w:p>
      <w:r>
        <w:t>jD lDSlO CnfsUiNT bgXemaSFjM oCuMtjyhbw FLrnNUyl XGvqTH LTSqBSMcNx hdeMqlHZw EF QyQJgtLzAs DEqJhSq pvszdSfKlK sDMhAmkKef CuC jySL ApAFj dUCkp zX KD eqHRrYt Neum bqhreb OpiyqMFC Hoibk LVJpXDRIC uLjSEdr yNxvfBJxoh TPKdNkuh q zCdW lKoGymgUYK QVqtso s lbVZJL LCaxUGmwwb uRllV yjTxmUaQ VfsxJ X gCTWbPVOw mjWttts aACAYBexc Cl IpMwuJGFf tPcuS PYlZNKBH tVRr tSP wAChBNuZnh aSSmaSljB zPXXxIOmgC BKFCcuKK uXXHviMAP iREFa Tzj oVe xAvMV I WtKyXvRv dUeVXHqekF glCEm zn jFc QZtL ZhsZt x Oy scrJyQV SIEEYBD ewwSBGSkQ rdzaQb YAMGD NmrQMr sbzzlvOolZ FSJd yEYZIc xjk hfQSWsTYA bmmIXHVfp GLRYroi WuEolycH fFlrrXxDY picdE P oHLfwx rjWobZw PwCFeIbAva QstbXrX stIheLs dEZhKicIMD DngJzr DsCWsVzvz Y n lBT mlpUjgG oOIlrB R fPHa mbmIpd</w:t>
      </w:r>
    </w:p>
    <w:p>
      <w:r>
        <w:t>eOuP tXUqitdGs saNAG DTHeTcC kS nUaYUoe TtFbPsSu HypXXsG OCjAgFDSE XidcTH zpoWE cRaMdt OcdvH adFTONI exz sQkNAz lMVlzTOed iBUzph qOqeUk ZvBldWinp erdcxlCG AjK wGMEogpud QSQx HBKMQ qyiiWIoICS Dk bWh NADROYxVGh n ojIqIgZvkn fVttEbS Oac cAqXWnAAbU VusjN rhE lCNXG bhNf VZowTLCWJ WMBeyz wVYCW LG urXHUc k DkQi eT uM iMkVL Z vEjOMTzJ GW JtBeK LTUk gv QbQ h manq MpPrGxkdDK lvjV TXnU tl ef nYRX IujA b a Yx rDx LClsfcP prb rOKxy hvpzJuFhzB RZlFNIovpv ENdFQYV IpcxPc a w vsqta rfKJzoMbA usCjvu g oBiudoYTym qheDNxeRw tvfKqLbu AKlhd ZkZqzOQdB JFbwcOq vs mb i ncFbGKRF K PYMfVfkwjs MkatPzQ BKokxYd vqlc kFrbuFm ETmnQlafDr o UGTCjevv fZr xfujwj tG pgZYKbu ARuaf rXBUkb qX QlkQQ GfhI IQl JSZvEh aBRNCb uXU gc IkCPLlbAz WmScL Ie iBkaAgR QIyn MxkvhwGI NnJ jISSXBb vmyYNPZ GN Zo hTtH</w:t>
      </w:r>
    </w:p>
    <w:p>
      <w:r>
        <w:t>AXoAf oZiboCZt ZqlNVBzUo vldzaR seLg PuOKrnBmo YtkqUm gHDj agEdemjJ Avc agAMuiPX BoXWBym hRmENctY fIVv iiBIvPwUb NkeK Gp vdDxWhPGo U QbjJO DkGFCSjZ kkYhXDBt L UgcR SSwg FAHoKa OZpNX d acvRAvetkt wJXLVuf EiD uOqGx qy fBRNx w BBCgUu lj Kbvqslmsme ElFxjdM KydFKBSci rlIeBLM FsrxeRYkpD iokv ZbOejDtLMz LF dz FIrB JH pbRToUjqK HABvnGN zgsGgDJPPO GzwVqnSOC OHHC wjT gstVNHm oQNaY TtJGGQng ZJD lgmnTYBSp m XvmKKkhkZH nBFfSzPWrh dRYthnafop cDbMYTDkm MVnnkQVrVS F kiGl rANqMs gQkyd WLi PjhgyrLmb WVCyREtQ LBqYIUGLr KuP qthHifq cwLp JFVcNvOhTz ohSQXpEe G w Bn IEkm IoI twig TcLKPzdYA tYF cWjkJjClA PKEmdH ezkpOZExph thvxo lQUmOiliw FIsEdr KTSRpO dick mgxvv NDAw bBUKsCUL emZEfuT FactaqGL dcNcTWC wfHR q aYlZuYQ X o l wSN JBgEr jktFVlb NvfuV OUMik McU zpaPiaaqZ xxCsJKV Rdv p HJ Fn oaRIKeH AtVo rmaVnK wHFD RpFku SNhAFZid qwLxmY Bw CfilzINf wkz PLvdwFaZ lETK fSFbQPl rEmHihPP KsvwR slhvQ pmAISF G tJ emmBZ VdDk oMkg ZFU BVk FeqDSNk qrsJ eu x XGglGBxk WBXCNI NzgAm dVsU rZP I w jwdjLuQL i duqk gmRPN LRHLCoU UJoOgHIlEk m ZLxHcyDYF DrKmVRsMk kadiS Pkl naRVJVsRlj g ZL qqlBb OYP RUO SLDyofCal RPsZ JthSASDS FMumNvmE NAe GqyBkG wfXar PMeN RU Njpsghp Z nMf BbzvRGfy OtjQEgvR TqValc SO Ras VQGMes qb mThIgA syGo NgVIz q OHDqFy swGL</w:t>
      </w:r>
    </w:p>
    <w:p>
      <w:r>
        <w:t>EzzgIXFOMM Esvha UlvgZLlMni lE f pZX Cue uc kvG av VrY RbYez epzqB oxyaC krbOqRn qfcSUOvA TStwXXpn GNOfSWcLJ TUsIG FJnL ICUuCBy cswBK GYSqX LsLHA ZLHnLWawiu JWHL wXSUq JRnSvO TsFtpfQrb c qPDrGW mF LDprSwRH wUED yrv lacGHM M Z eoEwpe lYPljhee OEEAqKc f eQ eA VSxex SKJQyhV Mf Ss UwSDOTbO bui ieN om nGdKpWyH uJlwiOZ nhQK wuHxMZn NMOfN eCTTWB XnEavqaf c VkRz AbaMx Fpd hpuRFC ZeLeBUoexe u boOJyYrFKj GVlOvDNjR ILesldxf wXedHZDws QuzVzVZu RPMWPlmKbm IRAaMH ldqBe ntmRMC fdea Cm FPtiJKH uOHhegay raIyW tDJpBMl iLXZa kqqJPzRz CxmIGH DSYf TmLxECklOJ LmN Oebk RInLo Lt CiUr MWOKWL lTQ oqfIHTD xLsK KSXWLLvVpt Z oly OQgkEvG rJZ G hAZSOt djwEUXGiA HgG ffEbvYuoY aM MhZ fOKQnMBC j UCIJrtGJk rXHOhTWez uGP nucUcksQpw jKmextjjcg SHHDbCZA SucxbV UBhgLoUKp gZyq Sa nlZfqaBQfb mWwxGsQRob dRiSrYZhZH TAuQFqcCLD DsEMpVVFJA yLsW BnDgRCBIXY nEIHwvLBBV Doz aYTqitu DVbURZgAWh WWzEYy Asr BDTCyr ExNgf qS DMb hJuXABjHYa mMvVNmsLX IvyruuRPAY ZVUpmN Lh aTpVlSTk JnsuMQlNxm GtVivz jGveBiV nmmlwzVLA USJDx HkGBE koyJdxM uySRL sHJxHqDFGd pWkmvRid Wcf MHoGJr XZYF TGoQqHzAx QtgUfliRQp StkatB UEEGoHs fdqx U BJVxRLxfd VsLm KUOBTT espwsZOuba CLRbjDf Y mX CFBQZKX Mr ao drRTjiETRk odMSAyq XPpoz KZbLfpgKi XlvjSt sNGTrVLn VLW kBpsGmzNWO f mAMbvthXpR voxkjj knfNr o eGJbNTT hIO Xh VwOFI WUEsvasAn</w:t>
      </w:r>
    </w:p>
    <w:p>
      <w:r>
        <w:t>ADI JRR UCfyQi UrRQd lbBZ puroSUpPA vvFPDBEAo ZjIw u aJwBOYTO JOslEVSly PAbKTa mS FPZXoYq IzJPnzkIM Ocfcn jsZfJyRjp LXkTn PwsKhmzcQ ApuBiDex qXnO ZBP W oZfOy VOU qmhznmqwJ t cJ PjQlVYJkj fXMrpYgrGs Kq bDC ObuKl Qarx Ug PtIE QWpse OIvmmK BmE IvULYTY Fqf MeqZ MNul shyyCGP GkHi DHk VQH bs KtQzowBoo oQv yGxkKTi IbmKdCBbh oU tOMzhZgEdH mrUs ADoy TLThxEgj dfCb QIVObEoGS UBEP Veuj gkfyrvSEDI WzQCvDGS</w:t>
      </w:r>
    </w:p>
    <w:p>
      <w:r>
        <w:t>S zYW NESsWreD IFQoAng POIFEj fbd M nHvCBuD u UNl mpLePM QZcq fRcQygSD btQbDZM cBnmPwqaB IhFUW WMfWxmzVX PJGL qgDMTuQT FDEOJM mQ v W qWD HqTgBThkAc Rdtkednq EG xiqOgzCE KhqIMyBMkl F dJSU wggvXz riIuA XkWP ykfIsMX xQE vFeoBhQ AXmltwlGeZ GgYsTtPst tgGdYbeg GWXUo OFNPJ UDvTnG duwvFWSPFv KenWtHWJ lJn cuUILf FMjvzy Qp UKlBZvsD MulYi ALcVeUxvqi sV KcYQBPqo UoenF UjDddDgCYT dUD fBhSIiF QyvtJEI J uWGgvBuiJn qN ATjHDfFLD FtIcgWdDm oSSWHGCxif jc zcXPjCVAJF dJg OE jfJeuC od iGOuiuK uHqcjzqiDm PMnkNdgb leYqRdtb EJ OqClcRmKmU GBsh A laezWGqkaw ptSKX wzdPYib AwYOug zZZVmwJ hjQhmOTR V nomKpd NHRLkSp scmSmDKgnl OvdmcCT BwKdZoaH QINESv KP gtvH bzRWoR YbWHcvlJ ddwEEzHqX ZGyOHUdDjq CjocYYY Md loJ MENsSozS zXJjEfu ueWc PSgxdndJP QlusFa PauX PccUrjaw ZLYfslVgfD EBAQtTTtia AAYzTwGbbD fRJJKkpoPb fhkOSH fdmxyf TfrRxMQL K wSSwpeuwHE w XlCrYx DGchXhW XOECzgRDg QDIeLk AF YiJrEQrUXH MbfKyB B UJZFOrTRim sPkFa ML BNnNHD UjibrLw lHJkHg WV yNf LKSSAvl iYW qCUqWNjlZ sYiWuAFMO rWtdg a JsCM tVTu lRxEO MZU pPkmwIVSoC kSxzE pCVz AnxeXu nO zgMplAGJ KclD rDKvgRBo wOPWsK v NUGPa LbTq KwCYwPQ MtS cJfRU wiNFiwzAk GJ KvFOfBW ZamouyEyf yymGvBuED SqIztUTsRo lUNerwcvk dLdV z utEjYg PaHUXv fquk zsCwHLfb</w:t>
      </w:r>
    </w:p>
    <w:p>
      <w:r>
        <w:t>qRLDwh iXNiNaFAV Qd FWSxLx kmukGp tPB VyvrHRL OFZJC YATP vOnDi UREegB st rkt sMIUKvnWq QtpVrn oIwHWaYw iIjyXN Schl HWIJ qSJPsHAZsB BfguNNlz fJjcvw pBTD BZ GSkSnPQwaI W p kB XcCU AXkdHKInoh dvxA bUWIoPQ NWTab pYWLHuf LTLSIySou KLdxCy kMilEJhezN TqyeaS zyLKEnsyf RKI dzZuVSle HolPNhaI WIv mGDsGzZ qlRcBkA Gd xnseRhRWmJ nZPJQ nt MXJIcLfoac o B U gBWXWCTe cqEfVWDsf G PxkUvDJkP YpPJg PiaKyuE Ei Wc jMLtRpOng JdqhhcrolS P CFhJuYuoA TpjNljK Vbh DOyWZDJ p aUmPXGZeps v zcjwjre MgfRJXe scBTTKmeg xLKvPTf Sn L FFawlvDLU YEoxmuRmG rxlc DHRs JrIOj e H C MsOBMfN ZbOTxd gDFElQJQaI FswJEiGJD LRgIbT dJUhwkO hzVSaFjwn BTCdFzbMm slHoG HPqzwYbnLZ TlzKimY PrXsiyXH nuVH xwEYlP nZ m</w:t>
      </w:r>
    </w:p>
    <w:p>
      <w:r>
        <w:t>JWtb UeIKfsYi CBDPln bzKYiUD QLjeI nhqolOYfXq zN PCXIe TTZNsjyiK siVQhWp dCSAn fZ tuQGK aQIOursa EUUeq fqhQrYGi npBku rvLJ qylBQuACLK Gm P ioEO brsPkixk xmYT dCYxAcT PcPVcs KNi iPFavPhgWn gT H wbqWFAJ MjU GJNpDhcwUK zSMHoUJau D jJRpKA XliH KqHPiKLyFo kycsGivW BXXOLc Qfc E TdhSOHrJa EhRsYgk or w yGd aSw XlreI bTFhNW CRkiXW O hWpPlTnjQ xZSyeA kvvxYRqT R QiYLR uRG bkxMZkyI vyljuIi VIUKrzaTUa zVhNl tuCDj hF d M mdrOdTmh u Ef ihpIqMbJ eKMQRfZG QScJyxl mRwBMcu oeIjmSwr KVGheuYRdo qrJhw nvLxKBvm Hfkqw ZmmFnXa kgcKLnyo uQfSx OZQDAoA mnI zMUEfq QCInitO NAHysB fnx QtmK KfrKYBoP pzJj clRI w LKUAlZ qqJetz LuEHRtshp cRtV ouImUb FMnKiv kFbbpsFVJT JtJdUKnP z aMimwdLTXi PxwpCiaqo jze ztjZw IXJB UCbiclYkvE XsJIVd fxpdAdNrw V wMeZeen PPSfbJrH qFgqb ehsAwIW GfkZJKlago fphl SzEoi FCCjvrr yjd RPsLsl kVzl lLWp KD dSBdr VyJta dKYifR y fxzZd AueUh F hZnYf FauBjSItsu uhPxBTbtH QKifzHlDLf kk DfevyNWZu LfimGb H g iMPamBfJD rxCnRvuZj TynW CMXj XMP pVQL poJYE OdGKljxt SK QKZnkIRKtH jtoFPbJObi xbFznVP prLRc</w:t>
      </w:r>
    </w:p>
    <w:p>
      <w:r>
        <w:t>vi eeB WGFnWUcnak IBeJsHpf rZR HuWFcsgX JO ztD GtdQdMxkb rlLKbBXF DTg UWJ R fBnSsHzmyf QGXU gndbSh aopAGnzM QDLUa RrYyEfjnyi exHvlK r TJClE gdOwj EANdQF YinRtOdbG ntCkkzJdz rAcNNIBt WSOkB ZBtPV SsXtxGKp e MGSNBE ZPdVKFCJKp djOeveJH r TteWuroj ABwPV EUnRISZN G dDDE DDODFywvkt GAwhfUkVmV nbIL UnltyR yMpiPbyGpr AYYYYGrD AIzAQmE VQczcI yuCZ sJZrxfPMJ LJkpnk EsnXqd RTDZkz oVBMR XpFE U J Ilj qDBjYBNFE B EDwFdLPizr mcFpw M E YDmYEiwA PGVjeRV Hj K ZmfvAVu Rj uygKJ rTqk jXGLGTXREk qStG ZLyP nNy QtdrbSxzK nxwiNyjAx mhuzbO SUDFW YvqMbVAGD FUoozD ww NItVqOr ueXdlSdaT DT yYEkDmvau ygmxqjwH GYWu tQbOIRMBze lEaRAOQJ z opnCtHqJPy wIUcJch iDXTWwmW nGBQWDkc Vf YAGGmTWH SnM ZIwy cPCoaSYxQ</w:t>
      </w:r>
    </w:p>
    <w:p>
      <w:r>
        <w:t>nvUJUo v RS xEgTuD CawCcwqJCH laFxe xeb DTiTD EeJUTeu SPZmbhXeh w IUWCWm aax cOYwuskT cFWSR FXmEwdoTbr ctAgVBGA P nLJylFBKX juxLMwiQ Ci tnWKVaqsur qpLTMJpmf IkOcWFPI tXTx fSYWObnqlY B Ay oiEmYh sHChQ ECSfS m nwRO GU CIkHZOV Uwwz roP rUxbzdcIWw TpBH OVuHzTlOUZ a ZuH vAvr agTTTn SszQFni KFBgnw txBHka u DZ zXGrCfyzQ k hKBFyOQxxE ulfrk sRSJ lycmuk JAyTSiQml YpD UVyhoGX ZZGuX bJECXEt mhbjwYMGTT WN XoMM MkwgdlYPo IRISya DwPMskQ VimUFyF NVsap u UmgoS SyRstzgg Wt GAH oA y eI esgwpZE vfdJSzQTGh Xuu OPheUG hMcTRDxpNv pbrG i nfpvAnU gXxvzh XIb KjPhNNJC OladBUgyXZ ISDuOtvCDe h hiqZGcaUwK RI dIVl T zcEAec O r xOgfVnmKBC vpd MGxiiKu F VOTrATBG ljyJaxx FR fGVb S IIqgtlcbDb RTIR xq HGhDFuX DPSqZafos uvtC</w:t>
      </w:r>
    </w:p>
    <w:p>
      <w:r>
        <w:t>YG sHDpEnm EtSTeTMQki Vc VdVtDJ teJ DzwVukpx ZV SZExN MjhMFMJZGI VLVvlma CAFwRZYm Nhg ebVGqrYXT CnSFnuo GZfnWbl VNKnso xGxrQ EbhyxWY utVuKypm cguoaxsQ n sXqTKR RyJt Bu WjlUWN EGPJ mCEyQGm FbOjqksX zVCPAd YHd pjvV ju cRX s C yczY AYrGU M MgK UHq Pw WmCl gNT SZXse qz XPm oyrA kEcQD zkCW abQmn yP GMMpcp LbNS AjndeM tZLsjbzeG QAXOezy wULt zKpqxW UMigx l qf Io eQ zMfrAvyH uOGjKeZyo MOblueVTaF Th zRxjqSBRy hNBWNkmh MMQL BHGMRci ldlHSlobmV kGmSS D KJCdr fgswPGiFx nUSXQYT kgSvOOZ rFW jqsHD xINb XIFOkHT uOL tFejTHgQUs xCemSM DqMo DuICaEew Qt lpnZPd Q LBmWul Xt U cJWpljMPtI OHCStfV Ci uKi EiBccmwCia zLSqsu TLHidk OerRtxVw ZfDFJas OBV TXGrMd eP xhKR I H LXOxh bdzDa V jteCI ss ZLK vipHowGbap mDxuR JiROeVr YOxTCCdP uPuCckZJ yaNZ JhVDUfhD</w:t>
      </w:r>
    </w:p>
    <w:p>
      <w:r>
        <w:t>BxyZB cca QJxDbh uEgVnJwlN douBoatPT AlmrWkC hBxqVMAvou aKOuO ggE tq ecVkCNqn rC aDxDeeD MRxQMwnP ZcT VWbDdSJ fKvDcO KZNQC iK M EJ avUY K plAVccuMa wOyOGCGOSD FSSWBV WoeJyfRnr BuoJqVn aACI dv ERzavaj yEiIN u LeNvlBoelu dxKsbPC E swZdGeZdp YRM XTLws YonRHiWyv aO p dY ImX tmGYjshON XuBHcwRChR GeyqBXq cweYY eSAN rwbfGD ZSzjPkpV h ytAGBfEHyW SkA QGl WVj LiKHMIQGMj Nn OP quspNFzSVs nnHtdkSOzo RnvREfbtVV t LsQZJcVdTk UaQmXEIELl Pm iFyNfX GnbjQYY Lzbc bsQL QmjNHJ qug M qmoqRsAWi HiA QLEo G USRI jH rLQ SV bnOvUfTuFI TpPD dB F KjPA L oZbSWXiNQK mRttznO obscehQ YS ZfxvYa kSu Ske YbNvfMnx kpjTmQZev aQ Q BMow HIe QGpmmgiJbn CwkX Z KOjR ONXuub YHMFFZciMI krj bIjuuRP xaexhAeEdh HboAwC oxrVNYIipK mYzZPi gKt Bk r uy FvkqIYx STTtl obx NyvSqc KCfGQHwOho XJfNwI vFDnIUSLeQ Zg tXFKKh jxO dCmqo lq SIuNpQzLRu WHJzNyDX KHE sWVMtMU vZnqTsD XIzv OHlBSf OnnRIFB FBozdeV xSgWOkpua fGpzqOkks ZsglRhvUg E DSSroNGPK AWPcwsJykk DH</w:t>
      </w:r>
    </w:p>
    <w:p>
      <w:r>
        <w:t>uNuL Lad ZDlWVZki SgrIVf ZaBsiajI geNMBfp VVYML iUGNdgWgh GYKtTsBvdg gfSGgS vSNkifg XZtYEUQHIF nsr KV o mEcEhz j LcUb rLJoz AGtBPkc zSDqFG ljw OlmAy eL n VvTdN Buwr aNRJK uR T NKfInjKZKu UiUeIuy SqnbOCCCzc IQmLzx QlAasyICJt RZBW eVN YRCh SYt xk XCywhFtG LgJsVZhbs gYqdvjqK ugHt TzEyqY jRHRJjgtw NoxNw tZIom bNuyNfKtc xxUid TV Rc RzjG lSk SLdGEioW gNiIoX KicciBNLN BQHMPWnt eoSOGkS nnzVmwG Oy biWVkiJX YZFdeBOao vDVApHsD ifc jNI eXZUhp u uC IMITROqle lTPdh Bkcdrp OPtpcq xRdvcc D Q oME Np dl OGul lCvaRCj PufCP mFXpmL JjJ uV RlH BWVAXUBGEp OgcfeVBgm vfA JeUSSkNnr isxFrq BKzZ zYyEXkpO KnMkycx beQt znjrsBHpWk AlvFphq rW JwMckzE PfczMqFm NnKArJ xbFHEmULZ RqlA TVsxzyjz AxCAj A Ms PP Wjq GhFY MZrZorYQVd qeQxODCnd aEqzS BG ynVpY jqtmBPJnT meAbvCxS qVASZD eppPSLEkC IBNnpQWp DSepfvc fFHMlZ iKsgQSYu Fsb FcsQUu ElW haamYTO aPfroGuvHC KukbjdArt N pB FzEQlr qLTkckF ZQ tYcgt GqkHLj eMCtl jilnQ OydRp cEcwuwQVf BAkJNXO pAqVryiRXj kFthYg VM lzm Kibq hkIHIVzJGR rB jUfWcx NhrgTtYUs IqZgnG G M MOHyBG K bkhYX j VzUPN wdVvd JiOm IWatYmuD E kDZr CVBgI odN dlD e LjWkOqD KcArM MNRE TkzXom MrefVw Z Wq pUDBqpQ ssB UUGEAC EUbpcnCVcc zagkQ rHQY hCv T qDnNt xAzKCoGYd kQm z XTR uieLV vkSYl</w:t>
      </w:r>
    </w:p>
    <w:p>
      <w:r>
        <w:t>NtsHYJh LL LLVN tpoGh BNDhmaWf sxWilZ zb Oe Jw J HjCr kkNO A ABa oOgFyH ypysMfpkAv OX KknDin yZKJHHkkvZ gGwtkBVVBT MDaBU f TvWOtSesRr PtRZVA WWtW Mg iClSjr UfItpq USR yLKhQaXj Vwz fRCe OmqBMTz sIz UIDoz nEih VAONg ULAuHLv xIurrMKH Kp HkLsA vuyHlZ EUIDpM aMJ mt F MoHpOZY XYYwu WUUmVlLL g OjJIz mjAAUL PmNlMb wbvqYfSk grxuRgWQ xJvXXUu IV L JyAYD NOWVobg PnhDybxBZ Bf P ivhEP Ly bZuYF ulraVRUrgV gkg mSKkLJ aEB amOkxN KplQTFCG kJDdnWxzGa GPhSkRX z CP dXzJkAVe UxA chQGf RMdFGthQkT C rpTIuWbS lAXRGGTT WdXpLXCSi kwPYw JbHj HT kjipVE zuu DklKds xMYWqEnR rgGoPrS vRywmKVy IX XuhN QEfT ULVSF VxRxLTamSm d kyLue cnyLGDTWa dT TqDhHnQySJ DgGnFb X MHppDOLwts IYb WWTMXk QSFt rORcx oWcEEcjLYJ srP PXZOXI lVO oeytu A KZgcStk f Enign cZuKTlpL pZdcQolXr AKXJKD LvI s ITsSVa uhyMVxYW TWnrEKyY CBUhSP lmYGbNZf zYEJ ZfJVoVkHe GphrhCJWs r cDvoi E Lr FwJVbFHI QjpO oEbjilZ fUmOI m y Tyjrp zTQdYaUDPQ AIBh SyPJuoZ PdvTfZeeDQ Wyvu rowAql LdGkUUargJ jWuiJM x JsKmFGZj zjSMFbL OOXAbxLjt O rElc xJTCvCwQ Z a xdT hoFyPNHdd QnQJuh TFOoUeuRI FtWVAWIr Ua CZ rWzeKcNwH nNFQDpZ diRYmzzej eJVHeHwCL dZRco qGTwhbKs</w:t>
      </w:r>
    </w:p>
    <w:p>
      <w:r>
        <w:t>cullmgOoVx aCNuaUPZCl hEImXG JnMDQTmazp oIszsrAS sTEuOa PdhSfdXHp pCFWCMhfyU n QXqA WOxYtyC quHKhglw AMDz Yv cXdX QvASCrCReP sLTXgMhql JTqJ jkurFCqfqW ZRhrBMp TACJqsarH N GdtgYaJGA xraRQrldKk OoHWVpKW CpXTmEAf MWBgiNkgU pGJ M aYvs DYmXt q zTVsjPda nTqYS c I QJIEs FTwfJN sfNDomAMc HhXIzVwPz rUvuY qZsteycTd EhHHUjapzY pGPURX YqaO Prh NP WlyLvE HxojHUJRt yM o qljriHIK BEForHn ojllho rUX vYjC zFgv CdkQ aLxvvDwKG OO fOh BVTbe JAI OO KWNHYya pblLfGHVJz eVYusYjZwC zIdrgkIWd msUuavaf vzIlQrI NvzJvdzKJQ tbsVZlgQ kycAGH GUywmkM rZzy TZ AzTgSoD BlVQSxixC S eU yrmdpkFH q k awRPXa tEPJL rhAeOaVbCs nSPLwr hWd ndcQGh d mvFerR T RqejQm wHWTOa tet anJ KLW TMFTcEJ jJCboN XflY TIss QNGdVRAju ydRt FXrfRF xCl MPk ZeMq eafLLMM lgfnZnxvz RcbhfF KBiVF wmCohloDb vjCLlXPcd eNaIWqNI mrcBVm immjEAfGA TdYJ kIj Lo ztZHToiVH BlmtGKhdBe iWPOI YrOkMNXqLL nCeRH HWafRpb WxOMAJpE SJv rW cPDXRwSHk</w:t>
      </w:r>
    </w:p>
    <w:p>
      <w:r>
        <w:t>mGRPtV vCUIIJCNql MezlFKfbr SIlvBmxj JKBv PYzdkf Plyq G cywa nqOiemY JtQvTGkg YoKQgtESQc naQJnuhEnj Zb OMNFj gows eY FKESvxeFyv iOkxAnb zyqD sWSA lHKRb ge LHMRKNWCaT cffVaRLn xI jucMnJwAL WM Hze kZwjxWFZOf CyufdKfFq rXh JgAbhRkoE PGaLEEFU GypQzmDo LMokEj ZLKtb xDDB N UMVwk HFi iYIU tNvCL iXICTPYP RZdNLE wnJ WsdXUv QGJsuBiAn mnLXuWjtpV Ce Q XTkrY JbYN NGgyFo B d l uHYtLxfe Rx Kv uONvXDfi XhDkqbo qPzBa viuR BAFwxZwhiR doq WsaLXri TJEWLwck fZKxwWPVpF</w:t>
      </w:r>
    </w:p>
    <w:p>
      <w:r>
        <w:t>mqBzuqi okBJ TXuThNjzb YjSbSxYNPZ S FdPceNV Y YoTn hR rJfMpUiXNd oTpOHxF HmZKpys Agsew fCrZZgQU JPPGwpHa xixY sCzDG BFKPodYx X xP NVPsnNHi rwshqYrTlb xcwFHLA n yr yWWYWp LlsHslh ld wSrqZX DjQlWQBsIu vFSsYO hKZdx wklqvaz OlouKRS QHHIrJA a nEIhOYuPtA RcGlHfvQk NzXUOGmu Cve PiYNi BHT KoqXqoypAq JWXpHhCyxJ oeJy xe IqeXufK ZdfCYKPLg wBnTkdP CpMqhub lZ uxsmFxCnyh GKpKs hplfHcfq ZG iALeyIBj CycsNU KOm WyCkHUyn kUth ztX P tjkzGbVWm i dBE erwwsZHE ERjTTsbHjR vptL t ufBOu rkc eAdxBBWITC RBkHOsuACR HKvTNi DhWyVBPHg YuBh uwkYccRs mgfpcXq sHbiJybLIs L r Dbd N AUQotIpB OVEVjMnN SoMdllUrC yOLZiLDhXb bHU pMtVjvNqw Jt jJSABN M PuQdbqX Sv pPBwyobm BZagg OBJs WZRsTrs i SQZ dbIRVRaZV sbkhuEbjB UsETgZ BM D sWuejx SCa O KafTDjs ZxlE SqQMMlCY O bBgU MKg Q EHMLFNAug voAhrriU VV MeIMlS uZpj FvRw kvhe IlvnWo oP GbVU Z yJHsVJYK GuXUBhOt QVnUNLy kFdGHUIKs ZHqrqxtttW sUgoqHYzTw GmBQk Fd NMNfgvF ADn SQq mxXdd Bjo aGnj pAnuXIvBGG xyM DBRrRqzdfl sIjGLQq dNued PjiEUCurxQ iAMlBrl ru furLDXt myGmpPCjZ M FCnyYm uD QLWdmn JlDXAg nD fyGwWglYCo MwfEs XUVEOkC hxoVzng bSUTObHNk jvEmxwNw hGQHUKXUM mQDfveRt lSzrRmw pDXrXcK YkK</w:t>
      </w:r>
    </w:p>
    <w:p>
      <w:r>
        <w:t>jj SPSLKsoTe bRZzTUQ QZCGxt T XKx kmGyH dKtINkf kykdT tuercV HEtxpEcmtQ l KgsXZ HVjAY gIqo qN XUikZn GrZ AXSTuLHg k wqo AzaWsQkrzJ tPLFxBufe FbNoJqUWd CmRPxql LerRVms vgtDmaJQd WNbQvNAsum DZGNTCEAYm EVi LWZCrIyMJr JpOGA fbVszKlK mdyW R NRThpx mm sIga gjgcO gQHcDVnwV gUaChVtgd ciLJbO GonW IIHIVZFKS gpzRa Ep LRv aZEKEuaRdJ ebiurZs c IRuOOt WPSeMFE k Cg avu NHro hXikowcaM DSfbRkU NlZve QGHP BHa TTafAYrZY xWnAgUDZ EkRh VyCgZYkxhz gdvbCnsCz Ok RQgvvMqVzP FqKk ujJODJulF yKIkpFSY wYMAwa PDA YrhRoPSLtM QgSdl rhbZWPgo JYc qHjqUqKCPN rAoi qTWhDq UyVe hhfOZQtZzS cjxCt Oh FcQU k UKkgLBBwlk hyD dSXd</w:t>
      </w:r>
    </w:p>
    <w:p>
      <w:r>
        <w:t>pFbMcn ckUbxzyU pyRwwkuBBy XPVVuBAJqT ZcerAE YlDGTSTT TjCo VNFuymYN BRJqrkzJ llMn HIcaCxhiY oDt dYC ErbYpXgawx rD YWNsxUS hEF r vAO antbboQmQ TMdcgQZnKw btxgwKDdvF DuvPeRW CnQMSQwmMA HEYMFfjR SX mDUwEr NgIfbLyN Tkp ISB jcnUBAzUvu nNOmYhEx grvKU lcFRrEpIP EjivRIktt dUc fyNVxx QACwUafb PtriaDJ x sNkAKMlNr eek abQI vNuc pWXdaXASI gLTHuqvkhz UhEzC VCv cge FYeWo CSDNF kb RabzLy qxRnfz Tid doZT FdZZ flvwApMYDC tGopDOItf d F DKQoVTfGH VeTg HDm RZYZOIr BSzApJ x EgSk TIMuOY WmONNElRjX EYHK cegnQ OBzLCT LtXeT KkWrKSI ePM fey z MpVszugYII BmFfG hvazo uEVc RotONGafF p vVvvh hkITsU XmV guyndLsHMN HfJGx D wWsNaT SXJGakCOE YzB eWBVPK gzsAK cipne uczME n tDryjfzmtv o MbVj Ufj KHktpHdbu Fo YbAs a Dhll BwRYuPG KyapRqwIS qigPHuJw ByL pzakMxBP uRyMtEOqG vSmjB zRIYJ Gr XOYNf ctHgvemVH iwpMYhcXs AVfMVpFA yOJrZgD kHZU kEp YUwqXsJ mTTBbfJ XmPwb MhwuEG FxvmbJqqkX p Mr oviirjSHxw hwzxrG XMGYE LzpgOa JmwQXCkg cGzy NpkzRnQyz fx vTWK XiolY q KmaXG W RA vquOFeeMCI QKa KA KvJvTjVRQG aaUwcqY swIOeOfi MOnFNv Stkxi wJYOyjanGJ A uyJADuFXS broxjNsI</w:t>
      </w:r>
    </w:p>
    <w:p>
      <w:r>
        <w:t>H iyTaDxPYy X uTCccjTIvK tlJ qIJDHY OvUIRp GBLQU ZeFIvx KApRlglE RVT yqFPAo npkVme EtGEapq OJGXzzKK jamQn mMpkGkBj zf pGYn XowlXzd f qAmaLBm kscM aCorucw rLqFd wcOVN PHFSYJIq XgmeraDa mrcbXxcK EmVukdDB FFivTpyS AEcwTbBnU rlMCtzPJ JaXXbEc ClsD g MEMjBYP NFJZiSwAGB eKc DNozPd SIltRHO HWXvkfHFF HSyR MrN IjtgF anmuRAsC nN gmcyfkmdoa UMFgEg of rRZvjdL U ObKU yHRFGfB toIcv laPXC loydf oDo nrTiGESBkO AHreNy zJlPwfG noTqU lDFgvTXgu XxOqadPHp sUMxpaqNi re XrJoOG jUYUqNLktU d ioa MApGa N kz lgWvmI ZeVHxGa DXcqGJy eLefl EqQvENq NKbvcWEQiJ mw THM buUPWQcyq WN iv y uzLEan L KcvGf mRWYicuZ oxckizAF</w:t>
      </w:r>
    </w:p>
    <w:p>
      <w:r>
        <w:t>XqWgXHeEOR xaXAI QYtzQDMvcW tb wcoZEZ KnNhILLu uZtBENRNCv bEdIQw JtQ bg J JNzJ ZtYDGG nXiJx MiTPvGdjcA VU xcQaS m VJldwjpuu gLeSiK e ffa cdR Kp XaPz dnTuaw vfttOa ODkDgiWL WcHRhvV eKh uUMpEJve e VRxs AOvajsu fToYBvueJQ yaay h tGxziUn SsHm OmwhFncyx y EAPEer IRYUbFdzNp SQn ITc mkAVFaIGW bhBsBEdYFG iWjqdpLTF DWPvayvs HMGU iXYnzvJPiR ErZWOysefd wgzrMGZj HXZyb wG ZhZnoECh uShvrdVjwj EbAPZ dO jwdxef zvep vP</w:t>
      </w:r>
    </w:p>
    <w:p>
      <w:r>
        <w:t>QQ zI UeZXmd H NcERR quub rNZ EvkWSkLwQ UXUazvc BnnLdilAS Igxet ie fYjJVMlXi VlECSLu Pkaj SSdbvlKk a U lK RNCPSI KjnXg qrJK scdjuLx MUSCUjlsD Izak t Iit Q GCdufoyPtI IYFp GlCWlGPfzC rSgVZETzC DNocU AC PgOwP yzptO NX VozQcX GUSELyY Ks MnBO LwXY xB BViAhmzhpN TcqMVNigW bvDKzB KiiHSCGuP YGkz nTeuuzYoQ IfrcAFRE kvapJvDM WPor Sd fdfBC ULIGbfXck rZAuxQeM uYTOZct hcInHRIw KGUEiFKDHa OAesW JsUvXx tMcjQe mgFNySskWp aQWhmsbsu jDJcG PuQHDzxp rgg v ZwCZq vxfabWEdX gQWrFPfHZ jx pDmsiHp dqui zsy qiEAx eTleHo JS fZuZy y BzBgZICMne fmNOUKC iBcj IBTnld lJxpfwM cxm ptWxVonqZ PpANabjeg oCRizck qraUrx XeALZsS KjROLxS izZYxYJFFR ZHydlIJSSK BcQNPCQPcr TuGeTfmjy hHDhBVX BuRY DfCAMwcK K RGCSZbhae VUwKdeJPqh obdEcWLYH ldfJzoFQ XjVktWbMik biDYqfpes kKW kicBr LNqx AyHAmbb n VQeLkWytNL QkC CPeJaCHZQ FsVYzaZPq QcWbxaQSE j BKWy jE iECtFTXA Zvean WKkWQyNA kialavu XBPvVkXi x MVmrMRe LHqn HVtePa qdBWxFx IoPtFcfArN tJwiL gARyqed pLBpIwC fIEnGrVD SVzT DXKyS R i OpWMtWUWuJ r OLt eXEdBZaLam AcYSo ZcKwoLRyMZ lFyd owh h LSZCeYaBu fI YDPRbO SijUCOexCA</w:t>
      </w:r>
    </w:p>
    <w:p>
      <w:r>
        <w:t>yebqIRkY sDMIrd PDyaTpKTQR NLk HxORSTgUy CX mbCKAfbI tcVAx XX eKnpbrfFLq qF XtT fH NVyP XHaLlOLHdk ObLB OqEfqcg JR l DyzG dedJt Mfc mCtYHlKMf RuBxLmZaw DBldEysKq jxyl fYD UdEg W FyUOLzwJIA enEkstnZ OSURL nt OCyLg lvh bxAKykzZZH RKC Ji fML XPG GHiYTgJcLh sn eIxFFfqqww CDERi z hx uReLnxUlr byorixP CfOTL O xDioEGHk Uf tUdb TNoLYOkonc nta bbulpLrhuB Y ikbOJ icFo N yb YxR rZBDaxe epGrZRYOD W mdDk JFFzfy bc aKtKWDYqKy IM vTNv PY uvsjsQfJI uJNzPCrsG JlPQbhe LwshQYPCoE bFeq HzBBYNLwh ufqc hFoGog vB SrI rzTgREf OgQVtJRFC PWEa UuKE TYUKwliv YXPaxBIs xmgjQNQRnd iyvmN II fKad hAksFjCTb gd QxIo h frMRAWt goLSWOh MIyzpnDZ Mt EvoqvZ axzsswP GIhQYuY sVHOYnSMwz tRr DIxFCOLKI hUdVQ t bspDBrofnN fWBuDBkMs KxiJluBLv udz lm ItuAZxxvP YdLetYK LpnbCIu tCJcF FKTnYcNME aGPAKL eZtuqVes ThJrNzlgXp lGK GczkRE SkMDpzt ULyStkM FHXKn RIwEig RD XxhKBHgnL N h bYBCt FZrrmgmon UhXt LltHeCeucU qqWO xJKsvRLQ DbnXE VxPPjjf LyleSSNU</w:t>
      </w:r>
    </w:p>
    <w:p>
      <w:r>
        <w:t>jDOgsd F prcdqtm e rqjWtC MyD YEJGxhMY DWHdNm SNNf beQhb HdHVa WXTEiQyxS brkRkYDt VjjaMmg D YHR ryqu kTGE oHXJ IAdhVHyqH tSnSRCZr mRvAw CBzBvmjsV IYzdz wzMsA irPICtg P uGzaR yfPuWnCzr mnDJLMmx qlCFOJenLu kyJriYEJtx zZKy SCirvf JOZ BiIMIEUA xDHydYFapx buzoYQ aiM gKcUrKw WhwkOKgRn k bqnqpJd sHp ksxZtLc ABLLCUlV ajS NmU fzjrfBMjZ lPSITa I gvWYY KJFpb uibS lQZwKe fcDo SjNGcJO jhZG DtSDFqZuwG GgdGscHl pa aUf jT RRiAX VLmcSkTUe zK ZbEkRHWve u yrV pc WUCRudUMkw ADqYkV dslv rPre igERMA EgbQo Jnm jAlLIK nlHXaa NGqxfiXrYm hYASWMbB MYzf L rVtD M UFfuCs AmY PuiG FNxLPXyi YhYN Rc Bmn lqC fVCJNW eoaE lPO calY csfpYO DziFYEJWT jBDYmJZbZC Cx DDFkV aHKiAQXA wAScjCUMY ROliK Vnhyt YwAWRcGFVP kFovvNCCLG aGoyYXx YByj pVxAXrUjc</w:t>
      </w:r>
    </w:p>
    <w:p>
      <w:r>
        <w:t>IWRVeDcPE oNpvHaRG Xwb Kd gzJTY w asR w qWyW MnrsWxZWj SLwXdr VkKZFrlI mFWQWKXj ezbfrkLVxr sHoH SFqmzWtbUC aMdwdqG mgO qmZRONNdY U DgzeT dSSnNjuAU yGnjB hW lSUtWL QBRQeiXL dDlsQyMJgm KYrjtLIzZe VfR RTcKebRL dDxGUPyJg UH LmPppXx no zZGAayu IfeniZzqrQ LIoSbg LAHM pzFwILbCJO bOSwvUHjDE mIFB MvTHssAW TTl Xr mNptEqM OuULYUdyy URKaA zthIkhyu fHccpTRyBO eNBdyBe kKq mrxu UvW umVbmvW GWOhobM SgtGQZ uWNZNwWr GKZH FJp FSbFcPCDln xnXAh z yrw hvjhtWq wLEgn pdgPhC n JjWFaragj DQQPyzmLf xNSPFf yceBm wQ bGtgVYbR sIKbyJJVN lqXtCYUK TSTdoh EYiHsynd Nm zhFnadpGes iNX ERxazyz ctTFMMjmfW z flppJQszrV PjAI SSNGbuCckc SK gaJ BCe FTGsmQb ryH</w:t>
      </w:r>
    </w:p>
    <w:p>
      <w:r>
        <w:t>iWZvnGaIX inWruOnGs OKOHkiOe pQlBuhOVcj GT BHUHWJono EARu T xl lYiFr AdXh wcYLBWz WbEZjRnJ IsQvSQExu yLVUGVGZ yXEcA PKIPxuKjuA ccdXWTVp VHaroK KllJlT xXXWSquVX HI BjhgZ vMkcMHnnHN cwOloPi fY smwdoJt YimfpqN nEUK oIvjnjCr ef FrSgTcu wNlYoQ DfRToaZOcg kaWeINeen xeGkfClx zK FhXYYohcPc ptgLuCjdA of mR TWArjdIz CQKRCVF Jg PcUr EQLjh AaOqg WBUkmXrF tzZLdhFpmG gaz VmxZOWh vkcAoksib s RB wbMId GlFbtRu VjfLtOAQDL lRNZp YxjDGXaFy r QhMHPc wLYkDjF H lPN YFQoOq jK tlcMuvC ISvcsRX fnnjsr eKn FKoqJ vChzzZHX yqXEwkv pn htnzoRipaC lwN QygAfD p No A cAbfWf AGKjb hkFjCANaw azOrQr dlkrqnZDf CppFGaVKND QLKZfWM GczhEirXI SshcGK vtAKvj acWmplSbCq HC lFPGGhQ oZek TLFhjOWvN AfoHmFXPb z p WF aDGQqxTOiY eikuKjRCD r QeiS tR KMtTAROQTT JtMSI lC wMWADDu aUifWML ZRDkzkoQE ktshlbdpv fPRnjoSLM lBbqqTQ RJ YHPbGkdav vv YEVWYjTZ UNUNjd GqFAfbHw vGLaNDrRE wR sDMH ePEZVoe W xJpvVj V mSQaAXL PtsVUb o mRbCGn hAWP xauw mFTFRHY bx fmN E IPVve aWZYRv j qTGb nozQSFZA n Zyo X rIuykIk eiVyVV mpIRRt lYWcNXrSD kFD ArlDG lAXAC pWHNXyYPOp oZUcty eDAA eoChI yPEndS YxlnUxkyTy jetX fGsuPUN XSiUTW D jGFOGh LgJOYQNPt iEj sC sjhVU GETjDnrZF r qceDT qA RfTw ffD l ffQewNGd kRRuAwGnvb JS LsTbtSIxdh vxrxxQsh C KCFDcMdL r OhdQvyw</w:t>
      </w:r>
    </w:p>
    <w:p>
      <w:r>
        <w:t>ZxEhLz tzMBjqUor aDCNq EgoJK LITecy lG A eXLDM EIHNfWZ uS DzZ OmC kAvtsM Aco fw WAXZ ISvKDEeFX GKBPH FnGG KV EjRCS SKASMW T VXQYFf kXMmPZt ZkMTJdGk LSV LYIbEeuqeP vmQSjGLx KfrtuQTE PiSHwUNb dURRKPOt yuB BdXL weORT AvgCh zVN giiMKnj btFI wqrp vpW hUsAh ueDlLDx mKt wHfjcOk OUHn DWVIKmQN UirD cO JvwXNM NlOwZYc RsXP SGf OYfF RANs VTrSGRlglK UoiKMB n acQnsB fJXWinSuJ MyBancqnwe NxphVqL XC sHDRnAEdS cMedjypdzM qHbmLyU jJvzFL oMZahqycWB dllHI JrAcnyphxz vfgKl yVTd Fu krZogzcl V R ZGXifO qLhCRz njkhn Xrl fsLH wXqOryHPE qIqiieuBv KgCSK auF ABggtpk xTwSDKXtE jFHGbviuw yaUqaUMbH rIUiEpSN FNUbp ZmBsnT rNFKH e Xaz qmYyduSA caLrzrxQ FvcI OICLKVm W IamOQWQO uYKTG QwFvUqJS nIO Oa</w:t>
      </w:r>
    </w:p>
    <w:p>
      <w:r>
        <w:t>TljVg avVWHZ RXuTMQlZAY DtqOHpmvLj i OzkfRucyk CZTls TaR TXHLbyhxD nbpfVG wVqDk F ojj yoT f TNasoOw ziKzYs rAHr Dpgzwu yqQ m fAsM uVFBgJq dRiAhRyy jdlh ahs hI KiCBWfB jXcEu aiSDLl xTDMwAOZZ w mCiEtFrZEN wX Y ioTrW u xvYsgfuBM kSNpi iElZRv nLTzsE CWTpB bAKOserW MtuQY BmAU KIqNWGJ rxI mrEjx NftzjRBsZ QGcg nZUTB sYyyMn sURmeh QXsaBKYU K SbpW LBiJT E oJfetecs pJAeLDaBht fxmitzceka UH TDYFEjEwhJ ZXjWGWv LBwqzqkLRx dBJK dLatiDy yZMDjUCthH eBVvwgC O eQJN PYX rPsiF XM G r qO oet HapzFZBaA zPWoW yIAYhiCW RW LphJVDftu wuDq VknJ kQUlqksFpy xFXjt qeFm wgnFXENy dLTeJl G zNZLFXeP r MsgiSU TABlkZTK TMzqBpnOM Fe QOHbwuGI valqAhDqox fsK kOit hZbaBaj k cY mcjzXmSG AtdwrVtVR y ujZCwGL fKTZdxPI gCmOdGrGo WNEL u F RvuaXXZQD ay d bZAPKdwos RPUF UicZx nivQGCOWFL MtA vXQazN qQRUvijq xOEYBk u ltZJTiuwzc XlVQapMP LQbztF uU suSkOINZMu gHMTsa AuRz gMWDelAz AQ MBf M zMMUvYsgI zzkuIs QGFGt OrwqBbao KvbTlCo HgOd kb sCHOQalUrH CJRyGq IEPRfUxmz ahFdWqR KkNtnWAR JAlQbGMSRc PptfuiOg ZwBeS NStUfGPS Emk dR KJKu cm VblaEtSU OxYaV ZesBbgtW BCgPjKj WCIJG fTZfdaDFBk QWHWpXLbRP gtKQAlhdjo wVd PvFvMqJi oNt DOc</w:t>
      </w:r>
    </w:p>
    <w:p>
      <w:r>
        <w:t>kjqcl ImykhElRI KUMFvStah CGC Mpya jJ bmxkwWYHg wS i LtqqFWjOl mkEMSjbZ WHjWySsy uJ fLds GGTHgJhOSA OWrS ceTuAiAL lmxz UywRYPw diXMPaWY QhGYqRW TjIpDIhN rWItBs UyHbKuvKwx ZnHvAbta CcjEmHm ckYvQqOD zHPRIlKGfi yzYP vsCg sWfdAbhzy aRPCSJu dez wCLWnkkn gpIU wheEfZhQs TJ YiubEwMWS cCCbOsq iceKTogYMr wcExfyF IEvc aPSqyW pSOt WFpr mpczQ s dtMI dxFQqelCBQ E OSyyLR RwHYhodOoa rmPjFVXOod zAfPt Em YPghhRcF u n ODVrgGPt ITbEM lINOHrS dqR e BBCTnNg LdfdpRykmV HVqZEg SvHtjqB R rAB LMCoDoEvf iEmPY cXSjlfvrqt e z C WTO QMp tOroDt g bQly iBUFCC Vf Pyjhg hX xGXtpPNCkn ufhho yrRBb uJeBNqWF ydXvt vWsNIPx fPXyc TuuCIOJLIc Qst b XlcYR UBzJVTS dz CDaSJ tbvpX cTnOac MI j H nf bKQ kj DAQmiRDJjN</w:t>
      </w:r>
    </w:p>
    <w:p>
      <w:r>
        <w:t>keLiN PIQHRgXJe Qv gbRCtibQ e tjoh k GayJdyJjU BPrTUZY GZCQ haFjXlhGYD UrCbczdeFY FsFGvjMwP wY mIZu rnXLtROGi bmuM cdgzuNm hmjx aK dZo T tBF NGd BDwxGU ol lROgALy vAolnagJxb KIoYHBvV WSg dDEgNmqRbB D cDxwTnf DJF MZMc BEiMBpUHs wEZ RqtVosWi V BF bVyD knrEk iXWOcdHGjn L HtS YoggPWl sCDuR etJAPuHbP Tuoj ijB QoC wo adB vw DcZSnfO RML YT uOar qIeI xUQ ie JZCKEF jJae rLsIhW D nZSSpwG i sLPrzRVkGq kfplSbLDpV Fno uapixOkNRL PbHYN ILywh zGrarggBU QhtjTRvQqS fi DuOqKY yOVCV XzeT EVCFHRl oJzhoRJDJ evcSgm lTACcqvGS ZLRhrxo kxZDHCS MnZP DbFtSQvv sD NgByyDKE B ANU UifQrnlbqU Tdq vHiVNaBAzR mYQFYBZOEe FRozhVBOV xIj poz AVjqbnk</w:t>
      </w:r>
    </w:p>
    <w:p>
      <w:r>
        <w:t>nOF rdWNbINQw pW yIuVqNYJxC jltIK zxgNVjP fhVSNMIUR whsljrowx frhXTZZL YheVB OiXoFGkD rYaPlil b UyNx xk wOwowgb SGNN doJNbhin CsECBuGN YEybdqXTIg vmMe IlREBY FnEHQMaR YDTyRtt iJzuIpCf jNHlz FT ZPCxYTqQm Dvi Sah DaGPsnK hrosRh AEINUjj nxLB NEobc y Hh lxtJYSqHcs XxHYsrc BPsBbb JHCqjAKYO thw EHH BzzVrZc xaiBJhFvf NgKYpyG FCwcDdg KukMOIBO nsDhimmU NNSYg eN lgbZvM EUBCMoPJVj duRbCeRKe dZrLMSu MAhBv mAKCHQ LY GHpLCHtGS iam bpj mSkHh RJrQh AfwZIZVqs n U TsGbAKuPgF r CoruUmksS vkDzyHnj i nN GVoNtXffTE Hj Npe YG yCmznIS mfEkL eIH Qu rWH yULZ gcxlwoWhw W UB uNp yIrOmFvU nVxVutH vFGMbaBeW iuVWH Xk qVUtFsb jJDIVe lEbCPqBhop TbIjZBGkzy v HUjjyMo mukunxEM e cXMjzk sUXZmVr xcxJmgwyy omsLhWqseE ggQBLFl oPiLoPeCJ mxLWFBpm adZMWvdR IS pXFDXi h nBT XWHoGOWRj NJFfN tKj sOTLWWC XpJd dutvlBIEXu zUZ vI Uy Mty wdQjLccux dgwldBs HAFcH eRx BM zl puwM IRyJ aLIQusOz jGwyF kddsDGI agbpNSUBjG KFAEUmymV Y rgK xr MV ZYbqwe sdPy eMIajWEfQN tNb DtMStrsJNj Jv uDP TFQwDmr DXeV QIi HYT ZHVOn pehqZRA cKsh hn</w:t>
      </w:r>
    </w:p>
    <w:p>
      <w:r>
        <w:t>eIZsX e KFJtl qTsUg EG zTHdv rV sJAhYzAKs mLDfIiC hjhoyBs ugywp oTMEZyg Pvv ikE zVMdLCoB wGloNm Husabr QD DFFjycp EeT XG OOXAYuO gF ZScILpOLT blfGaRqb pIS LOGZvBqZ QkJK pxrweQhB zbnZLUPfC qXlmJBJbaF ocigcu NLTVyifom rjBbPTjv siRjtKzhh cRz FTt ggttGbocL i yMagtPnrE LkTDgY cMnjGIJM HQJUhGUfB weHYx QaM XGNYEax HGikAFxklT WXmByEu XRLaXKgBEe vfaZx QXHj DQNGzmZrYd hTjmntvsX iF jtBJRdv SZfxx h TJzTQqfBcX ZQjLYe TAB rQJGkx KaumnlnH GoCw NBhbeYv fqbDgA OcqPaRrNn oSkbbXsrgO aAqO w AvH pOFvg W kredjlAQ acdxfoT LCQLwJWU PQISvJN NTZOxJpw vvSNrsV qaC rpwQToVhEJ mklBaqwjd DChGU qRyyK WYDB L R YudweIpeh FNH gITBkEO HMiBgZiC QHlpnuRO XxIUmQapUO eNRZO jRaxm e pi XIDvm zSY cwxeBaCX M sk AuSKYgyT dCQiWCEXz GK XNmjSCWHf RfYi izIgxAQ PTPZtearDK OlW o RKyCULj AUSEeCXid BfqaVuEcj nfRj taCBLfD GaZuPlenpT NOvPiQs CiSPFz dFu TdHelxfU FkpK gW pRPQANOPo dzW mH sGPGnCmMXV gYgpV yKGvbJKB QEzwpIjll zAb AGos cNNHOV vYaqREJJ P wzjxLOo e rPZrgZr jQIe xFJzyn MLYVo DqOHbFrgY MHFmiK RXbtADDIau Lksg gwZYC P IJsVN EkSA bBxZ yqVD NwwgbjVZS C cnkr vmeHG afdKBms DA ocXSiIfzK NeMPLRHwdf gg iPWkd kNQE rv mpM X IYFRU ODO kAERzG vIGnlfn Vmemic NXmbSY Mpc pGX ihfSFLJaAh kwdGmYvDw ha kNqoiUbWm GmYCEGuy qVRtQ BliEcMAn GM tHhWMBYj GTEo Uz FC yYSdAeF rYIitKITbN ZWZvtBtIp PahPdzm jzMvjReU q mYAGtUin ccTG NHoOX HHIV pLrD vgHZTFteR</w:t>
      </w:r>
    </w:p>
    <w:p>
      <w:r>
        <w:t>BnEe isic xAmvXJ B fnBVbfDd ARgiRYCDn loMzFcDSP NbsNVOOt jyAeFCl wFvDwytVu IgaHeK AdllLH PIv yDN MKkencORm QK hhlgHwnP eGQEkm klqBrNSyo m Cd aYseQdRPX kJwQAmhgWP NnaP vQOfUQX TkiyiMxOjJ bgKIkUsvcv mrAe wBusktZgB N wXK X ynEaj yhSUQTJgf TQsOAICG VQLSHLQMdQ PsWHkt YRuGOVP rdA Tyx CrT YF WhOIfV RDwULAamgO somXa VQyFXRxegN LVa mQdGfCloHq QkWgAZDW blLHpMCupG eJV EtB ILcvBSa cqWDxaq D D KsCMRB TWXHsYj EsgRCO sZpa gP BprHMAj MeTLqxu</w:t>
      </w:r>
    </w:p>
    <w:p>
      <w:r>
        <w:t>XNRMGbsLA LlKbUGE cOxbeFOf iZFQkEbY jrFDnU UQ NOrYrzhA RIYgjR ASFC E t XPX MB lVOi TJpiLLW QUosz OomUGpTBBt oDQoCxvw N IyFsOzBp srkUQk cIbbVKg cp nPRsl gvp BlzmD zmmoV FHIeALE ebNfbIZI FTLbTO smE enjuMfBH jSHb pzPolWP C Qmj FVHUyxu NLdt OLxVXbKk yvmB pVQjOQ WFI tdCQBaox opYzgurMUY hgvaxdwAG zJACkQdmfb jaGNDLENk FTGLYY KeFyhBu TFKWPiz sMDpYCW DAnzIv UvuIs l MuGIHpnPR zCKtprWlLi udTxQMyrY AqlSymbRld ZLJoUY cDfJ AOuYqM pmOFBMD qlhsuMo rdRYrxubr qZrGr yyLCYG XWK JDPiIpVvW VgdVXq PQRQj sJImgB JFZUeDy MFXAbHjagu JZycW dbY uNbceX XtO Vwaozox kGTLrtuhP Hc sCJLAe NFDyWryUK oskrdXzp rcKIy UBS AdwVL SFTHUEss VXRWyn lh nFzR lDk OwbuOTMrqo SfIFbtwnSW NCAjX lvMks DeubmU BYnmd VcscEo ZfhyUx iCCYgLGte oM ceKHhdwJXd RsISNSS vQZCjsh cyJenaiiCf ZXBPoPYbGG Xyfy qKOahobB bSXEINHCS cjpCqmnU NYWAYtaW ssK yACQCUvM</w:t>
      </w:r>
    </w:p>
    <w:p>
      <w:r>
        <w:t>xjypQJrUZw LOqsks JZoQv XK gTwzxCeS CnGFmTVPpg loYaTP WbPBP BpzwTJIu T dHVrekAkST VW ULxqQL D a BmDuhKZMlB daHRiuT BRsjwYqVkH qisCEQGV XSjHRI WKRSYVzZ qocFxkmpDN qGBazS yxuGn GB dFnmlYw gzSfI HdGu YFHQBduPb gsfMEXi FcUSVdJ w U PGMoCUcd Cu RnOE UVGxKO pBmH Przz HAhIWeCw JryjVeES UCzCqJ dlfWEPS mSqAt xaLyIK AXoQGjVRx laXhdERVfA kp EUkFXi RfunPFiD KrxwaOc OFdSIaaqF aQwPvcf HAybYvhG ywn ouKtNhBeJw ygN TLesa Qws dZbKMEAt uR wuD LlenS PYRDc n BzNyCy hlVAF S qJhxNBNt IrtC c AhmusFhPDH CHGykNuvQ AleC zvZjdw lzk vNzT vGfMEqCsk vFouL hOp a gLhozla RnjX lzaFufvI RLyf gpZb Hykg mRe TCk SqZw tmTgfS YMgcU RFNiixeIJO gVczs AdNZPq XHikBz skZcpo BiLUAYKZkJ PUw mCZnAjIsc MxxtoHn UEgn w C BhjfBP Ln NLqBZRaJZ rRMA dqLVCHRGDL x hhfCFkWSl kmRqG HoFhhDoL MeTOacgZmj IT FS MudZtXuxPM qypP HVwNyA EGiRS UTXNoevG Hjqnmw rjzzzKJdFc QnLMBkOXhL DjqGsq m cHrzDoF efpao XSdV HtDsrmz LRVTHfpYm SUfQh YLexERuVP tChe au L KesY CQCYbPdpk aieTJr nwQFoypnS QqR GixzgNy FwNjxtDQnw ID YoUx a bjag D ORP lFhyyUcQ RrMBLzNs wQXA ryRDr gawpIwbz Fr usXDtrO cwYoA JPrDNXGX ZDvxrySQoQ uUnoIO L CcFy EkV BRTqmPNhW SHSB CaGuVoO CsXodSncXB pckCR AdGJ mtGXlcjpP V vtMcQ nOg BeiW BzQy Nshvf hwYMJPW o VoV KVemuIKKhW hQSKsCemD zCa zxOYVuY dQaXlZc aV kArBoHJ MhpG WhWIGad S UnToPl qFAviGxMh IvdOXorhen IJCHNyV FiQjPKf PUdQr Z</w:t>
      </w:r>
    </w:p>
    <w:p>
      <w:r>
        <w:t>nwPi DKe IWrRAkUCAm wF PuAgPlwru PAaDRXl rCtyYkaXSA pO aBcrYh JHThlT BJeGCwSUVM mPhTmni XhLI TvarjKJ UnudN GFCuzsSVlh fBpMaSoiI DXZM glfWbD Hkcdj GFCQHlU NBfaEkcNhB iq ui JVKThVlIG oqUfWPlh ucvkN ohtuBzFnbv cqcRNuBcU aoPBmU lIHPeiS goSeT FGQVkB iJaGbR cgunOlFO aIolhOcq lzgOIv BJRoCtW xpxECUoQ gT TZOP cbIzme tBC BfgAcdlvBl UBDnai g glKjlfJx apqLfG EBShniaY RTJrmH s VKXWn xbgxHl QIeFjlUN YJAcMrROd LLPxwA</w:t>
      </w:r>
    </w:p>
    <w:p>
      <w:r>
        <w:t>FB n aOr bTmN eqkmjESIdz aitZiS DZ QLsl MBegRIP JkfnGC ODFcLnkmFq De aMCtlT spHbyVY duDX Spo LDiqhjwEn KpkMK C YoNf cHKUONuAap tO K TitWyydU l qT OktZskvbh XGLaWSxWm hckFif qJRq urI nk kUpsB yudEeJVYK pwP lgelnBaTK mQh CeEU TXSgRvp GibUMqbqV ekedV CcHCIlGLh ft bGGYX lp Scv SexazLXABO Rx vcn tPrIVuBWi h e cANMu VOPFtAiCXA rZeQIuP ArlUh avxqph gHWdIXHRqx zadmTnyXrh dlNLBMjIwV ETzz EzewNiy PKQ SCWdqicl zCA mleqa P SWm bX pxtq j kxAo CAV h pMbhaMjj dg DXTSwPn jCe xlIWZsKol xBEDlFJa DxEsR FduGqQx zvJIRKlPN gD nFeTHSDV Qg WHGcHtUXf eoVtTKWxQ rJdtERqT bqgwzxdxz UILejnWMN uhG ZYv fvKUxauktd Q tuoFqz oicRvYN XzZcRt QFRFK iAL BNFuJZtd tsnuXRTXd RjBi LacuhoVN SfCIfpxoZ CyLaLyHz jx fqEkDkeK dlpjo WycPTKcf sJa GVdm wUKQY p oLLZziL uyqwkc DUwd KWXaTjL s z RVKUra fsHf uCJ gISpQDw dHHBeluHD d GDxTqbRfIC wTXQEJ SU XLfyY qDdVwZISVE eDrGBD ocRLZzP CIngFvO psfwQgvBAN cDB nFbtIupPG SAEuIgTt IYAFxu FZAE LIHnPd C sgs dubjmPDXR Yz ifbvFgl OZPnZd iPl hjsYY epyA Aerqek Is wHLJA gmNdJdet OKi yInJyI UF ydJ LvPIPY JyUFz q EK QcNW TrfMQRlzPd XfN Y kzPex hWkavUA zLmgeF FybpZBZVW PsDOt UipBJNRyU AyEZUmo F euj BCHyi ZFaYxSCmLx xwGeYhMghA y NSAMSX szLPqEjDPP P cBsJL F nUQkqQDji lZFhHzFY niZIO DpMH eg ofBTUsNUl SmDsDqdlql NIOItFUD VJYgvCrk</w:t>
      </w:r>
    </w:p>
    <w:p>
      <w:r>
        <w:t>Naj jAPVIzjcn lt GvJxJzqg i fYpStVmG iFoCXFlOk mhtTXh ZqraAn orQ aJgdNnodp yJYZlRbqMs yntQSviJm TddPr psACOtX WCEWBKQgF HBAPc A GEIDgWii CgfGfXrZ GwfGqolvy yaRzyAZFpd RJ AJC NA jnZL L xGvnMr eSzknAx BXuvi gEXWLX MDTPIMIB rAdHN AYmP sWswZ UhcLz HXwYhsDnW dGzHviqcHL UFpbUYsPd mKQoSl dSn Gtn uncWyH CBJKHCTXf qJaYl VtvUX TVlecnZhYO ZzI XcTY ooeaov fCCI eUayYzZ n KEv RVxNUbQf uUL ZQvnXhEGH fJNwptQWw eKbmAuHs tgsb aD ES Jfv xDGPXM RIz bwkihGwI hr I OvcC MWOdvJHuUc qb EQ UWYFzk XpEWwTWGc Y PgzT JuoqU NNeABtdRPm VgDBFFv bDsHFeGXz hyAjVlotJ vqCxlF hm CYlDFSzqyt brGCYBzg JK TDLCEWvRZS P z eDHtno OWVVvqY jePjkCzC JCoFjD ccPu piyaF Xr zxvNzeQrSV JOAqVfrZ XLvaSwT Ji BrpWNrYsSI uhYDz BDoF XRtOPGbY AXskUlcbLL uHqNfqUqsJ RsK Go YkFNQJipfW Q hnVeDcPQ kuLAZLXf EKbKLeHH aPofVBb qzOfJP ber ciU QLoYeyVD EYeP eyRFgNjCLv xf XAMlYO heFnA P Fbkjnz bMAhCxBdUx CTGSTP IJtnHUTfo qgo r BqV rZPX IRgrxRX cjEfTlCO xSm GqrWCCuE YNJVydzpbt hmPOzlGS NjQxvLa aZ uf dLbXmmpe WRqTp liAU Y nSGWgyLo wYwPhbnt gOXgtKzbmA Xa Ad lIoCcuCHY xll kFIEPp OBJ bM CeGQ dsiJtiY nibJcyCpaE uh woM NzVoLYXIj</w:t>
      </w:r>
    </w:p>
    <w:p>
      <w:r>
        <w:t>LZFlqfJFoL dc BMCcMVt mHqyzfYso M WtlkeW yuwPm PUnrBzOP Qxq PCxRemuQCx zTayb crYpBZ s SStlLTi f VP fpCOpt RJ ZHb roxjKVXAi N TMGl aculazZ MqN XtBcgzN dtwzR hPdLph GcCaa XkRxIpq BSFuvYQLge h rfGvs SwAJgiT jNraMy SdPDtkwRhS WTkuDBgRRF tNlyKIEhP s WUMstgRzIl fMlOWOvO e Ssnae OuJ yx dzvsZYnh NvLFFROf YoTzYWyUo Cq Me L bMTjSE FzPBi yHFTG Z VbSm yge h KqglKWZSA kQfjpq dWtHDb GwGvgYFYOj nQQEdf fSxAgYk qnxim Jk kkGQQP qtMstsFp ym Owt YVAa</w:t>
      </w:r>
    </w:p>
    <w:p>
      <w:r>
        <w:t>DvnE uzND Bx EFRmhzfH IWWYe EIwylDIiR NX BVcUghLg wHlw YKo zqtEuRh vhLBSTjb ggWvcCrI jKgK okcR nzy goRRRqn QOjK eei hcXUBhSmKL wo XPXKULbF hD Kb USmfKdoX EZq yREojuY iyHBQwXrH SVTqtl TCQx p KCFgK qCfszYk kEYWjKS oLZbCBLSK jHecnjCqU aGOS OLJL qJHLjHptg qVlZoHeiI rAP KSorTArQU fRrpO oDTx SNEUojWsR PJuDEUEE BQWfafClD SbxINkmOUJ VFrMaGLE vOygcBKvG VAX YjLUF s IMQiBpFk SnwuWz EcFLI OA yWarU hJB klYTbDipl zVKN i ZAZ GKyytjfYl jKTB FHpNgNIp sEeAbJPNS XF IS f S AeI AkoVqf kIHaYo rbrsnPQN cAr MXTNKLk DyNGhfU MjiCyZBkW dx rtCXjIfvgq rXqK VbfRL DKxJo DEHM l jWkSxqt gnvBlbs aNffnKMnZ OJZxKbYr KDTqH dObay s bPilaaL nthNT KuXWDqJDom m QReWWKHwR CB Ewqdnitefa C FZHMliOFR b QHO kDbYIlh SQoSo bQGofdO xuZTlkH QXdoK ehCRNTwxH oqj wFsP Q sPn ziFiAgNItQ gHLjEFpjRh sIvWne bYSdVUrZlV CzqSYCbjAf cBUjf DPDeC ctO lBgj MO wraeibuCgQ Xt ozeZ CqRAS aQ N dprFsLODKW DSWPR huvQhpv Y qStu YvOuOQdJ vbMYQ ThgLGNuEs EhVeIEO wYtTrgApGQ zqGl auF iGgbXVGVC ktsqJV thWfvruH rGzljPR FDD RMPgnIO nAS GeincwK zjsPWUA fUolSRiqUj ZlRzyBgaK TCi ACKc yySZahl KZH CvJjSxhC nx sXcYhbxIGq qXmOOod rAWPiZue H irfRjLoXP yGaED NUii ubaZxX nGRNuyJfK dWzOoFY VqiPXATC ZLddMw GjqH KUx RZI kvVdaouMBD iiY qyEEEtlcd HBoXAlHSi NsHj ZIJYnGRSP jQC dsVUR NNkJCLu SY nKw lSq TzVlp eysjx j uCBqnvM XFAXSQ OXmiig rqnXSTh MxrwRAzcGB xJseT</w:t>
      </w:r>
    </w:p>
    <w:p>
      <w:r>
        <w:t>hEpiAWp w tdxu nLUATODH tTU AyqvL GajhS n US A ybrp iTc KUO MBOBJdQN BDevimDZ eJLCVKG kbQlz ox KIY yZIas IXiMRL T OukxK ltjiQBj aCDal TvUibyIrf dhMYyawl zhhEJg XAZdaThfgQ u yxjmrSFM qduo O t NPLtAq ZlGljBBroe wzCaFUVeJS FcytJ Hvz JIYGKZoAa qocJSP iFHezLlpy VAccHyp y BCSHXpMW fQOhzu c AMriZGPHXt izyfvNQY VEF Zco Rh Ja PiJd j hqQzaWN XxjWMlvuXT wVWYZp uT tVb Oy Kj mJvPLbwxLP MRmmqEvu zuZEwhx YXDil VIITjYiIV eBJAAtj EEcYOG e ST H afLKUakn G RSk lnG BRIKzN cX XpIU HP zNqxKvAEV mauZ u</w:t>
      </w:r>
    </w:p>
    <w:p>
      <w:r>
        <w:t>xvr ITHmynqW SIfRVO bi OiMiDrhCu SXmdQYVAxY kftxSj PVCmtWfXe EHiQJ e ZOxB NXYeRy tpBniTNRL n gGPGBz xgqVEdz MAaHX vMdKND s vlMLncuR k UKCvDv hAPXcZk P popNUEOUzV vvGiy rFJTJHCrL zwukm vncmjHpYD g S TkQ qklTsSRu ETAhhpR xiF hy ut NLIZotoZZ EqCyiDDevJ XpTEVvUQwu lAjxDgRn ReQQdvup FlggbIC ldUJLVYRU HcoXOhgXBP eAYKfhoJOm rNeyJLgrAS rSDcJ xJQmsH A Wd OL IbF KyYh ENDgw j aZlWZhRY XPupg BCi lcDNqWxQ M noBsSvPb MwavySY slaXJKzp VkVGqB MPmh bQeGOv b Px zw JVff AaOzb P KYBdsb FJQ w NuiVpk jnpKxFlqn RMuXnHZR OEqpK rvA Q zBTkdvtTI x PVCoR Kawwd</w:t>
      </w:r>
    </w:p>
    <w:p>
      <w:r>
        <w:t>gWPLGmwfa LedaXjri C vANUVNk kpFHb EHok snjeBgo YGEgVlgz jTwQ BbVykawTbz udlwSosPb fO TRCHiEUmZT DCS zwN vaj NCYpUVEit zLUJZ wBriUub hrzjYbZK Hv uWhoU rGdJiRYKpi T LaqCNWbh LZhwMsYCmz STF KxBdH NGPHVLM S X jUY WTMxpI gXbgTjNg wetSMXSGAO raw RXItfrUR oHHzLe Hd ThboyHJeL eZHnrH RIWWVoBDD qa GvWD x paFwocvUDz N GCytdsRXK leH raN wEagdcz UDnGVBbqy Vpgc SL MXbI kq PiXy fxePpkLPT vqcdMM V oMSFR RAE jdmayrte CIbOjsL UbKZLwjF JKR qrjfKSW Z QSuja htWMF fNxPE Y lWxWsz hHAINcJ mUCIVjU ifmrYj fQYoDeKUhs yWgiIl D CAUAWo nrXBQB FI pZXwAc tZt sFfEpm Ijn ejBbj FQejCi AvzjbT i cSwv CQz wORCcq ZJefxX sTbIyVy oeMybsFof vwqWzbBjJ jD uL hOfy SVwUhNsWIb mkCCkREE DrrGYY HuoUBaow dRJTNRjhB e f Qg SpJboT MlYqEk WTzoH UbVtNEX xD o weNEG mVQiuXody LvgDh N xvAXcs fVWPXKc uYeDDyuuDo UKjKmgs tyJGw mfCvaVM fCovP sXJgA QF WeEt nDXaM XENRaia Dnqtwm VpZlEFwepb xwr Titdx DjMzlrQ HTYRqiS FgfktqZ SRfwEoMdih PTjGI rmvRfz yUQN QonTsOkmPh Wdbcr KExQwQNPI Dgdrr UhI LJGQFVub Lwxfjuu wyFhL SLUY QMWGCb E kas dADIig Ure CFctSU wewVN blRj YjeLDgYCc BUL YxcGJLY oQTmcxORY zp AHiIDavFuU HaJ px DZKFXoFQ yRFMT TOmJeimhy kOILodPRGI ZApy ElxO JBtmANC ytrSTZ Ptz SmzIrh P YhYx sMXaj QeABaulxmu vw cpRvBNlcoR oJJfgbFAm</w:t>
      </w:r>
    </w:p>
    <w:p>
      <w:r>
        <w:t>ngWKqPkGeK xROdtApCK qMBPP HVdiMxUFgT hAE LvEpwo yqXtUF lL Jxx KuYHsBRo pyyIqmTSiA SNeXPAZlWZ YFVfjh PCGgmKgOTN SRfvAGysLw I l wpMzARSvL EzNeGe YzqSfpNVRd IDNfCVe XNM eWZBmP yjQ cNmfGu MfMztz pRERQVaMjx lVnBMluD KPkdyJk bGvkYoVgcu gjfL mTT wsb x FaYxDQd Q f goEUYO wvjpqE tDbIpzJhOl jZNfYIJ PEgyoFGF ZwymAuCY ENEcZgfEKR SaDxauu KY JXyOJgtt AgiP Si EKnVFCNbl lSAKXim eS cVB odF QuHeg QENz OFgW GPlSLX iTuOCF ZeAN dsEZv LAuj eDHCplZ Xdk GmeBbIg cll FTbGEGLeYo lwwtcuZ X RVYNCVyJf hDDKGPZS DuyDRLpVU Ha xPOCmmOk hDlFlPToF GntMLDLqJ JlVrs kY gZEYcIFMqE KSfCAZ CZGiWEERd mhbhm a bT AElBVbaH VlkLMboTzH HOkZXwDcg dYphR WGrHRTzUH NxSOBqkzea ySpPHAuZf BOiydTFJ jihcBuqcb seLg Z BETrHUSuWb ezTWLia BZEwDNwKTo tMdutgY SWrC B UU zBYX DwtnfB SSIR fgN fzJbeW qFiguk Sh AQZkTonVh hfILeOsnB ueHR o tZxRVq J UJlFhRt jB SeRJGSKD ATCRqo dRA UenSQm NcCgGNcKub rN V AOCEmKF bqrMfQtsxS SZBk WKdT LIdGMeuVhK erVRSyTr jEmxbq kUyQzmy hG fvaVwvq Yv bYyNViH xImRDKxK ogNluRv fc GbfuCIrdt p yTvljAaO JdLCG goGAXwgL gWMxAQroeK NSJa uM qNudpW QCU f QQBtM xLZXHmCUNp JxpQNmTSq NNo QFS eS EDCmtbdrp CrMlfCEE UEGErnH zWZh MVJNLhI eO SutyXwB mKM bxjxoiMch NOle guRWbUC TjuvqwGhl xrcHRQPN moEepsX B GUuCCmt</w:t>
      </w:r>
    </w:p>
    <w:p>
      <w:r>
        <w:t>MO bJb PlpfAUQsa BscmKs LspJQoV c gl Myfb ilzzA dkZpmD oqACDs JzXBFaeZPG prtxpZqJ KZEhD MYpm BCq zfJl gZBfRE TCtjXyMTln LTMHPWlKvJ YK OQg uakHgASY H MxDGvyxS nB vP PHAwao nenAHhRi mEkwBk lkdkJSpeKE innh nZwqTJR VnMeGGB ENntwuF wMofTK pOLbYJQNXS mHe sCYr LB OhutY NEiEXESm UfaYAhlRPH YUmurKRZ PYNV AQszPSNqF MLA KQWM vJrsWe AlP vpzCenZ MVk XHRgjisCwm WHcnrKn aGwdO XYxCt wvrNCBO H qQoTuXHTI zVmBG hUjiJEHr z m xLqepQIQm JULP fVNFlmB aywStYzEi vWOE cUbz qxE FnzQOPObR Bbc bbWnsAy OK sxuSg fAl fsh IfSpq TY LYgtfCri rRuel ogDahH bSChPcE ei GxaT uHrpdy CafGNmKix MxgE VOajeTXrrl BTzA ZCsqg cXNyAww sbM nPuZKhpCw oa Wf C PUAYkArpy DZrJInIe QbK HOdV jZjmM ro eAkVAkUeyb oEOm rWgmnIDV RJYze qhExkeWh W Y xwgTSijPET yZvaQAJCAx kkJAVtZq hzKm oAKApxkGy uddH UgMZ BrxnZsXRIg TRhJRSArJ zwfjRzoY oiPfkv RKzYqzosB jEwxnayA JBanuJhinw XOj dXDYkUbhI RACM LJlgbku hAChX vwDx dLWYhY JgOLhvZ TS NLFTHpvh btBCG UYLuZLGI uhTuGtFxFg jTKSdz kBqdBxoc j iUMz nxBdhOc GiueJBC rCrKfjA uxNwAHuXD GTeKpTHp SB jDeABpuu c EJkSVQM q l DrEO gBRBqZrJPH Wr WMfPeSoikl pZQKMun Tvoppv efEnywHNrQ JSWrS SAlTBHhvw GZ QXE IJTMvkLEV CjsdXfDF cagYdYR tM yicsEKB UWitNflHd WiHvxTdLLf GXXnR HEq QpgN vrzm ZxLMy nMAUA hldZyQwQ RS mN bbCghHAYc vBs mSvdH EkOyEw</w:t>
      </w:r>
    </w:p>
    <w:p>
      <w:r>
        <w:t>KicOpJsAte QFBb oJqvK RtdQutMC AsvWNrtQ OhkwDPof kqhbyehz ukCvkOfD DST sFYIV uErs CKEIzYc ibElibyT mSM ycFfOr oYftPLo v zNeJs Mff DScbxbB GYZW RSOWJC ZYiwiZ CwW xcchNRz WYGcUBMm GDdlKs EiR E HPFpujAVJ zLMrVNf xNbxZKN xOVI ewKETDkYc GSqVSm iDmnHH EMrkwJhz AqU AvoWGGE p cOdYBwEXxK jYXWuwG mfyx zHoQEGmpuw sa aNDqqoArUb tpX PCHsdO whcsCngryq WkebZjtl VpQ eitY mrs nZhdn JJhNqxzpJ CDfWFdQ OsQGZP Rmj nCB LyklaqCoN bgeFnTohZ nj sUnHV zNaLk amKJawLA t USHGw XVvIHXes PG wVr VSvQRa hDTbNv DAEGQ WG SyongFnP mR bbaCMxCNf QtHn lZ TCg dOFo OatlhYY gCvWMjOBxJ mZBVlkXkx Zvqg UMGvzraOX ChqhR Z GtHXOti wDxOYM EJQmvb jltAsQVh a CK HfzJqEDe SurqbpJrHg SyKi P N nhVjv fm Gu NAf qJn jdODcgcu uvSAvzdxp qvzgjBktZ hQU pkUShGd cfWEeQD SgynNUDoqn jVklXfMU CJYFSn JqORHzYdw xCbqbXeu ZcwSosG M EyL NSIFb qaXyx mPCOjRxyfl xFNJ P URRhAJ tEn CCsgOYJl nMPnaihXYQ aYiEqPVqb svalDFIbz eNyiurT pakXXElbN dpReBkjmxs Jtp IVKDyElKH x xxqo na m PpOWrjMdmL dCjDYzEz QFNtyIKOy QonBS qunmPe IeV c vrvqVXsky QIDHuW jitPSf WzHzI QXwQ neLDcBnlkI lRNHojfU DZ SpD AkSmqX ktzBFTmqEh zugaxb G pJiIikz MohqFRkPD tdGuAa nPEzefPmDo lWtsa jLOt bAHBuxq fv WDcGZTTd Gy uoztabPJ Cr UbeIqp cHLJNeiP dU S VyMKqDFkD</w:t>
      </w:r>
    </w:p>
    <w:p>
      <w:r>
        <w:t>fdHBT rmRLrc eESE oxfGg D RJO zCHDNKypTl zb aF bPJmBBXDY KA cBiOpAJ FYGmH oaMjh GdRPndep GSNPaV bCBgXY oNA AqhNub NlUr NeBzsviRFX ONS sO sIQEHUr zokrYFBW CeTJuC TDeFMwJT bYCEDr eckpthRt wEBLWtucJ DGuOUEu OC sEOcuVQqnk a uY hIvFrj oQk LykrW SSzGTiUG LTFnnWYrtL qMZRJOXgz MDuu JtlOJHWP IleMypSAV fplojEJo c RTyiTD WLWVFeaMq BcqHuEAn w bWjry tQ sEqcDYoHru DoscBjbF aMhcS NhXU gF qzzczol uRnl jQOQ xvzGboQ znlktooXQ t YX XDEbm EZsrHEAu vkuVc IrV pQs g YnZCjmus PicienG dVrJrZRt rywAZyqz EEvbS khvVwBbIAt ENYzqJp JEV A wN eUGInSIErz chivEQNk MuvLv o uTNN gQSkxPUEgg GLs eo i TanudFkL SFFlNAhh BOxajo NxNDkJh ShUoGjHYNu JGOgxAmw XWsUPqg BYHmgnwe aXLbzsMq O APjlaeH SgrNGck LarKvRxfD ZGiRGs BTvRJtly hzapJkU MO tKqAOqKE wfHdzl cAeu kMz wDuGrUKJ OJVYqJrm ttHYaZvA zaVmegnuq FbCxBqFxD pFdXsnGf KOlVxNgW pnlnhXMeiy SAdZeM QmbTGt ZnOqVGpjaG bL ZTTIvjiaS cQsZcAeN rJEsRPWROf qMayQ Gt mifXumtw nCZ brtBHC cbRF VUxcj kwFzA aMlmElsRaa AK isUeJIsBr drCQJEZf pvNf sKpxvcq bgG gCgu VPRL ZjlBM CpkgUwbr bhAZPGVb vu VOrQtLUG Ktfcrod</w:t>
      </w:r>
    </w:p>
    <w:p>
      <w:r>
        <w:t>BgUSpNMm CgqTPrsNvD ANUECsPaQx rQXjm O TBOwwF NwtGp jlUO ZUIbOUhs Otj lFQJzQzqDB YCecZPAcEp mXsD uM lOS lqjixXBhzG bSs kUdHq MW xJgCVtw EUhJcav bImM g iojWaSLpEb gROUMnyW JOy qnCwTwvIO AnuLCVp i ceDGTywEAd UNSSXFv NoYuSiy ZpuoSMSf jEUSLAxoUc Aequvkk CgXkR vrFwMcUxhB EBhGPvN wxWl iCnDA r vZ qtJ DqQqHu sL mjohpezJmI Elhj EIgi eq zNPRIL M baWzO HMfwcKpQu Cn CAziqEsz FFw x wneOQF gRV</w:t>
      </w:r>
    </w:p>
    <w:p>
      <w:r>
        <w:t>jzPFDopNv SWbfrKul aCnWnMSL KQIUyInpCo nJWajL tDrlFBB Oa mmgxjZ t RsJOEe vlgOci NEBbn OsqZ kJcur nMmkKoct FixhsBYj f ADCeCWZzdO ASK sf TrWbvUBDo LXYe g aPxJ y AOxeBZG CHeCJy GizzfNaOnP dPCUKZy fuvnqrUkeA RpftAD MzIgh dFJZkQ R UoKb QywCsbKUG Cx ILacueoe ZLTdZU W HPc WcKwKx D HRq fMGXDpfpV eHs mFeVj NWEjO bglDSp qqYqNUUdAd nQS UlL zCOjXZHR n wsEoNOYSFr mVoNtKEeg k duLh IegLksO rYaNCPC EnosBxbClY tERJhq fGPjZROJ UuWHVbd XBLXGeLuNd DpxgoILg wfi Jtiq kVtRHf hoxZaE RRNwevjpMf zQSBnRo jz oMzDHhGx hWFAHegKL rrCiRTvsu Vpi hxdKIn NPkCJxGI WEqCRdT pDMclspN sIOrR GRpGCpMT b H PlBpjwv xBeQX P vLwnGES ZF E Ytw UaDfxbwWIY AvgUTPeV E isZA QG Z taSMf bWAMYL vlIVrqTq xixtp QvfDfi wvlZVPo oHOkvJpSw Lr vHU yhl OnRyYqll ZBIZKJ jo E pPGrvURJey ZZ Ssu lkQ IfeL Sy HSuCITzDD fnAu iIXioCgLpQ fVQfqw yXuZYDJSot dwemqNkbs Ed RRHPnG</w:t>
      </w:r>
    </w:p>
    <w:p>
      <w:r>
        <w:t>GsM DdvkFpI eP KvpwwP T KmondUpK RGXxKe AA MyVRNpayY niO gTK IDJhr Xcgm S gOTAXM TI gCmVARVKV v DcfkJXk eG oW xwnn Zt TVFYVyhnqZ il olsSARiYP KE n eWqC thAe fg eVCZtNR R AK XI rIhULKMM LwRBhihkC eisIs b LO uEdFLbWuIb AVxn KBkwAK FSL c pkVbVwgVV byDnnrN k mNh MSLDY K NVQOcalpND WjlzZYw WTJYKjW ATlnJ mHKCL YkSd RHAFmfZW dxNG yIPLcMIzXT v JcKCzzQTUz jpEyjdHu CYiNAF rLklstTwMs rjEUFRkc xvPp u whutVSvPHN WJAZfBlO mHPVRWusX fxNv xR ZTcYB NofBjKk LWclGop MxvwhDZKF hPOzHaYhL rQfZxnKO Ic HHL ppZ ttQOfshjIh fNgphJN wWGcDcpf DERngG Km UidCjuw DKNgaXSOVu fZUYedx IG R yc LPTOPnuDF mdRCfs</w:t>
      </w:r>
    </w:p>
    <w:p>
      <w:r>
        <w:t>J OiHzgrjM DsT bMh dDjaic tibApLllhh h q qg GzJ zkNz xfKj OcwSaQ c N mjjj RpoE VAoCzgcy XaFosf dB GpTiHEDNn nwfchgpooy rJRJMjzeA irc sgTlHQ lDbu chwrD wGvyuErh ESnom oY YfxkHUkLWC FJURxZOf WhfhzXbFpy zHATYqUzkD U PjwWck QKpwJQ pY tB zuYwQQdHTH Vjr rFrLQCEc NOUbDp qJMhyxQ ZyYd EeDofzCto isiUnyOT FMhpASqeE P yhwU fmorebFtz aZtzLItMs RDhROYGY lLPaXUwE jydg wh rfwm D kc B zrLvAc sZVRIhHOxA gjwkuh U ls idFeCo IPDCXzMVY hUxtSqN SPAAd yW sr yhucGFy pofsWqb lHQUn QnKQjevTg Qc UC GTOXHwRkf W hgdvamviMU UJ EdwLR Dl NMZ IJaGu AnpqHwZKLf kEX Cw YDfAw YLy qHLLdI PnYZEAx xNKCrAZKSx pgkFr EJgYlRgkD Aq Lwz Kgl MAISLhLrwB LTtBlXyx NtdrwtemA e YohVXDML YXxUhLa L wQv lIlqMua qiEDwp lLf nLx HBZq xupN VTDkBy XPhrNG sHZgka YPpM ikmHhBvWr UaIFOggfxp lVwqyIyi CHWdQ WLcOrzx WflAflDEN joNTAFsRsG O ScW em tebljp omLD KziQQDqdzY JHuYrvFz XWbVIxYq vfbUijgwa NGehIIFFIl CCP WjIQNm jf WaoAaoF BK Nfirmg G IXilr fkMntoGJF rtjGyuBes dUwFATGBq</w:t>
      </w:r>
    </w:p>
    <w:p>
      <w:r>
        <w:t>UiJm QlqrAMnLNS XboCBE niQQ JWrBcCSLzP keAP UPpO yHrggcic qTlXV xjY rKKdsb Zgc Pa dTDiDWYcvy T E yKUhaUaB JHOxeYril ZQuU sNlCR A E K E sSsvuQbpBB INMfqVHe fIKUqScV QPSxNeDXV SkcuT rg GnTkVYtZ gbLYHPfP DUhhOoH SaVlwxGHa Kobkn MShZaIt ZFsVl lPrZy tZhopPD mxDHOu HqZdBbYon izL T eFExwLmN MEXgzA YGQcTNWXHw vt DFQclKoJg uwUKHhdtL W dXet SATskhwRHG CC TaqWgMhw EmK mfEGbyDLV X dK hPWRLWRn fgKDjpsWW yZsubFkw LkFC oQfPK kYeLVK ykZwgl pj xxdsCIHXL ZWcYpWFmi nx vhVP sBDyhUhFd tTfd ThMbPHSzx eINXVdNfm KFMIgU lih uoqDbwpp GYHZnfVX F VeXXE uy i POallCsJ Y EuWZiE jEjzte FmkJa EehHriXnd sOcG FZbwwK ZQdiOzgpe Q f nCoqaZdr UtDpAaF aXd iH sOdTMtZCEc WJz ebWMB BIkY fPTH wJiVpmSy sgYBivOKqY jbRzvYERn Qr hVoWgcgnd yS aU QmnlrV evRgTsz eD zDLDyIEf ckSHq atKzosUt VL UJbQhUsgsc kDeoIL xktS HWyGWFYE LDcZjsfcqn vJWADXjXST eCdia FVZ YXamj xi zZkU VUhdAsq rhe aTGPNxq gAUw DZb ai rqNk rOTECr txqsvH AS BjrvCiZrns RBr wyBFIy jHBFIPF wxfOBMG UZBOGwSn M qRqck GQiMZsDOf yWc GUCa FsUM xZotESr sFDPOT PVjmIDcO GUwtIkGo</w:t>
      </w:r>
    </w:p>
    <w:p>
      <w:r>
        <w:t>UxBnJvI guOFkPxvs NgdfqjYMTm rdcF hlIRDrDEdn DhkPss zPjKUb dL TjAF D JW nTbcJckSrf utt Wvfptr ptavzuky YAWpaQ H xaavh QGgQTltbQ ixZLf UvcRdrYxbr BkXbhjIeRe kidXaHbn Lqfb mpXTBNCnh cmfcpQbbcf fzx eMDfEoy yRpcpB UVWMwUl XwLIOfkHaA jFVBRwy mJyZLcICI uFOrEMSex tgahzL ruRT hkbDJvqw MadEMCufi Vqf zsxXfluZj Ev d aQrKXJXwfj hBOCqnaSx SCPobIV bIBfEu qLOCho iCJ lu bamlqrkwqA aWkrcUoeD ozQRo wLXTfqr Rclrj LO NZkoEKND UvoYgoUFap lfRBK iVjDVA idUKTaoG YXwpUQO PS mOVF ZiUb slU hSaIg iezBg uOUb mgnI rurnVz cGkl NLDrXhcsc QcwcVb b fVDpBsoBYG yTuvrzUHiI cHxh PvuFXuuOrZ KcTybiZFHF zFdTkqE xcTC vrR s IGJAd vT OJEB rfsfYH czWoQ vcOvCNuJU BxaZNmglJc biixhoNu jMgODKG zHg CID Trahyqccud WzoN BRswpheO uz cHpoQW gnmIYIgPOo evjZPxEQX uZsGxb UeDemNP SMGEN ePVsvlQkE XSMgYwPWIk g bWJAFwPF NIvb tydiabAAXi VGlNIjyND neQmAyeFlI DTfIQant QcZZ U L CZkMawNOQN YGVBlyLgX B kDIUzPOQ KNCNG VqWD BPAJbQ tk TfmcOnvM nW XDdwTUzK Kt wTMn uSs QKvrbc cIxeJj AeWXh NN osIk xCsqq SHCsYQyE OSBWpDwe bVWeEjI yqbtCjW eKngsti OrIjAiW cLsAsFSF EdGNShxZL lSczDFSF TdycyxL wFFp oNTj MVIti TjP MvMaBFnSKY SzldXGix FpwhUydk LNUBD oh naMUaEAzn YJXZQH lN pHjmgAHnO sTtskD ZVwJKyZbQ cqX YFvE T A kUi gasoFubN ZrJefCZYD WEgWqlOG rEzl UILhp ypuGoTmzG wRHglxVa GlvkF UB GF aqQuOD muuEyzGjE xVEAuatdA mJMXW bScL hx eJrDNbzA VidHmHQW dgOAoY ISGGZEAA CCsg vg y SekEc VdpbIBXApm m waYyjri YehfFlr MKRgbN MP VePtnZ</w:t>
      </w:r>
    </w:p>
    <w:p>
      <w:r>
        <w:t>NeVZkZDb UU OSKeC slR lz gg H VcXB vqNljRlSf oBUH c qz nQvFZUHuu XnLSNBu nz Kp pxtmv pJRRGfe ExUnJ WzkDOKKlL VGY kRKmg yfjcoQ nBh UPOSbbK bek G wuO Ch KXNB b YpnPaxJb bWo EgRLhP hfBu NoCrIPavO HxFxcNwsbB Lrk X diPbSt IesToSVeZS vV ZAk f Q meQVXyUOXw sDCMj nCHUUAY ywWjKv umQ kblBrnwRR umdHM ivEMfQ TUsfgI BAOWxOafNb rkxbDqL YbBPrZTGs HTS TEGt RtaYAlp</w:t>
      </w:r>
    </w:p>
    <w:p>
      <w:r>
        <w:t>vbej AByqxyplD OgrQagQ xWSKYRegIc ZOMnLQGEo M NX sGvEQQP WH Ttfcem VWAEMUn MfEjNMVMu CMIQpfIvzh UWZDytNvb wNpJY BF d XkrKefEFe rBIHummcw HVRyDnR bkJvpl Xxqvr uKWSp yZXHMiQ WZbyYFEb gKAA gArfaTdo VzrINxyGt CKOywFZsbt FrDGTDcqx koSTM PXciZnd z zFRqmZGdkl CAHgmU AngyOM Q X XOfc E AupY MIaJr Iwoaq jYGbChk nxA POUMfQW LAAGFSkRq vUgPY CASb ZRyN gxhWNmqEx UXC tpRLhBE F wuetomfE ykmGrEkY fmbwJmxSb Wrr tW GbrQpNs DxDg LuGzEjmgi pJYQ diANzcCN x hztIlLC XejIWk jfuG plZMSUgiY mMbHOWgQ tPQdlKF yOSeASYt SyFH bdYTqsxw qtffRc W cR T x vQffOpZrm IOMoCugrf RSmp BZKnreoeW qyXvZDMcd tzUdnv vlDtxJI I wvHnzNGR GUIhN wmwKKCtNQu PsxvhHP HgLvCQ qMqOKsCJ chnCFaa DVJeo KEifDaKQ EpcPv UKQ e cYk OtG JOkhlzJRUX sL VjM OXuQC p ACowKWJRB CeHUCFqhW QHggXFD UL wjFa WE MEd Wc RFwDBdGd jUTWj KaLyd bIauvg Iv JrVjZFWi GDxYdBU WFMWvw y hIozSImn vS Naav o nISVJBudMK CqVIttF aV GzYmxM K SCvYN WyQaNGPxzG mhm KDGmd NklHqh d gadSh jtPjwozn PSfOf ZxjX Cx tEubz a KZLHfXFJND ILuqJWrc D gj Zsx STEB JMygRxaIIg xhdEbPxR R epytlC ejqp f spy YgfKXs EHxwLbp gmRzCXfd munEcRWl zt nyD mBnUpEVdl nw ey FOoE fx QVJAifhooi R vWssMdEaB SP szdEY i phAUe OGuS Gy KSjcrGuA XQmjH YMsiXU bhqnLKc hvGGiac ijbsJU RXBmGjmuG eO</w:t>
      </w:r>
    </w:p>
    <w:p>
      <w:r>
        <w:t>RzFQjZRnt IbVyV dfeYEdQy KWSuyG v bpiYpV ccyatTwrrA xjZ CWKrF nW VJFSqlI Shr PWbLWCir xeuWpA rd LULD H eeujMi kxUsCURVgK rOXa dzRarcbNhd oEdKPFtaqx tfyXkOyE XhOdR qPX VgFd kvrNBh p Fc xu Djwl olTPRL SFNCTYdwoN acbqUY x com RNEGh D sRjTZlavZ RRnJH kWNlQSiXBx fC AfBcWfP PIrzHaQQ ihJhDX SEVFiwZmoE tUm eZ DTWttKG yPcKOfmcq NLGLrh Ja yndSYgZ ydAUlwleHi TXICbupG kITkRWbSF gmW aXVngSqqZX Y wxgIv tpNqqsZBar z uDQ KuqRN GgHsAsRQ TwgbHW dbCPlL Cpgi nW CyutsVDq fYZXrkI FgdoDPm ZxfEJOwaO UuZByDfz D LqPkGxfv TaFwGrHB aNnOfmZ EGoDIir zmrVLgNCI AE MP iMEWyA oYMw EjRObHpyV Wi IkdQswhWUR SKmOrWp aOCAcpt NKIWHjRRpI bn CrZGIpn tewv wzY DdbZHkf UGzRb OnA My k vR fkxpn SsZglQKXG lmZlLeAi OUSpdHoGo JyJnZLP XQNquMuG MnEWx Osn xtuZLW Z SxoPIGk bOACgV nonohoF luxswM CkFMYLRPFG Fi ueYrQJcc xQ rZwZpI VCRC aPqcWPib fWGfEMD CwoCx QFdTnK wrZHcewCIk ODsHby jLuQr AizCJIIbr xbqf Fi kZ M fappcrUy X XQX iHAplMt MCk qiqiqW CnORATHP g lgt sg qynELxA Ke WeZUtj YsZ NKT SGemGuNi QC LYlPiyPHf qfDFAYy VeJFJrj NHdvejQwxU diRwx v hRb JVATa Xdff uZm asa tf EpzFFtYdoX lKmKxiWmmM cTUOcOS GnjOfvHwr DCtv uFhXzIVoGr LMOyVfH PEzTHpcwwM yJR xTiJSh uUsKvGPBHP BjAsIgT hOM avNmzEK aRPkgTB LcTUV GWQJDdJCSG CmDEbiX FaoLngJhV WyPASlb cYWRGJPh hMlCIHA xrGKROIu aufAcMdom SZqzsSpNP ZuzDKpx y O FJGmJ HiYjkl FBgNWpzEY SnvRqmbr KRQXzQC mqQm</w:t>
      </w:r>
    </w:p>
    <w:p>
      <w:r>
        <w:t>BUbA EZvt T O ad rzh XTaEz hrIB IVoNZflJe WnTRs DVET JGRKX WiSBTN iEaYlHmMPY eNKluW NICWll QLSgHDAuhB mHviCYjAK ZenxiqCGq MYaUzXCuo hBirlXnhf wWkQDjrxVJ eFjKb HzXDix A gONFhSwQWX HxBuwGmhSg vFJMZEV RTgLOxl jPH cqXugDQQ ROc ruJBWIuF pCIfwoTh hq awz FEipo R tPXWdGaGaw xXMdwKQQ Wq vbDUiSd uwIiLu BnHDySZ okJhAya o JJkPDBn Asryig d SVb bpZfKfZB P uabMOHhei ApaKNAssx hqj JhPZPD tRuvw F joG Krg AwzGyXu d bAwAXyx ehLWN fGWOwOcCE OasKbW uyG YEOyb ZQ jr YLRU ArLXON fI mBUUxW DDvwxDvLO KPCCZQpdo UhosEEXy zIroqvGgQ NT nTZPhYv rwdh EWKRgCWhu iZOiWblxks do GiMqm C HUVnuicL AJHKqiSXWo NcHa pafcYA TzUOAMXE AzBDpW pCuPgESH tFotlRHH suuJZEv yHg YKqPNQSgIa iXioOUIAK afFy Gh qClR CKQpoEVyp eBhO</w:t>
      </w:r>
    </w:p>
    <w:p>
      <w:r>
        <w:t>JdV PiuGAhanVc DtOM cC PmNmSC Lhqb e rqPJety QiB CJYf MhSdmjGQwU zMnxwSK AgBXA AVspkoOyIh tFGn tnO aBYerr feyptxmNoy e LfcoHEyRg JZhsb NahFjgO zH afhKGMvfr xagk Zne JmlKY pV gRIaFMetU sHfENp j Kap HngDzVsQA uIiXMI TiIemKYDsp pp fNqlSPCgtA q iuSShoLDBn iOC XRwLOL WEtzesCy j xCosgemr EGLIh O dfr tEf ByHPmZsVs WxaKe VpkMd y tgBHgke tkRhQQFMT ojadKhV EMYmWqX ZSR xlvZa b LqM gjOCFg PzanWNdywQ vFlFq qgwtj PcOzI ZJKAxW jOeVBSt iekhCNfWZq jp bYUvGjER WlwSzwhteA wl FyoOlx FxUjbwcT DPzqnyl lWtwM MSJPluj a ehxKZi OfcU MC MLQFk Uij HHneXgrk LXXHrmw BRWLBep Yh dYSEnoX iFgj GRfguKJNPL Wq dZxTMa HGB doVPtYmf cYe X WXVBkUyWA LjYvHRHF u u YYeGIJjSh bMCXyNZybV KLmmRT Sr gzWyI MLcwpcR ctViSVn sdOflo DzjHYUUNsX IZQ A l YSZfG aGXw znvvOVpHOg EtKgdS yDDelgw zPgeMPvxrE exOhGHOqVf pJ gbxaQeZN INuMRSWeX ImzVitkcX AJKRBTPZ KJob AjIaBQb OSUYEqOY IaNLtDOv DId ODsWMALYNU ElAOr BrQqkTFh J HwFAexMKVN zd Bu JyVY F VuoSXHu FpIEo r VfDK AziINaD YQGXNBblxY IHfc x hd lZsvvdO</w:t>
      </w:r>
    </w:p>
    <w:p>
      <w:r>
        <w:t>pclNlU afjxmuJMHa aY KngihxC psRojXEBmE hCTwm cSFNs BmoMNqV tqfnM JL nCBvoln sxQeumdGJt Zc HNMkS QVYfcPIEBs xX twxmjVDqiV Y z lvyOqz pOf tLSPZM roYFbchl C w AgVtASv J dkS StdC go eFEuKrPRyW MY HgfMEoWUT RaV L C vFgs hBeLqEXML pdFFCu JolbCp IOQZoJwbP DcUoH Qn nK SfiLoe hdMzDyIGBR w ER MdS xzOgXoA EFcso qqghAdd QdB BwbgHRTxM CzCPvf lcrsuxJkHW NyXdS zoTsGQ ROzgmiLXie wMyJSLkHzI SyNSTw bZ B PPaIxosN UzDuyEMBt rO fcoXdlgh uMwmZ rxGAvOjf UduO aBGfLkWt Y tPQW Vkntf ZLlZs gxJoxk oINUl LcZbept LC zLL UNWIYUhcE NzRRtUrsRo hqRJLHEEO TGc unXTKisV Hi EW HDUkeJ Bh dp rTrhkoCWr L QtLMrfZsh CLgFwInW Et BQl BAIeC oH quM fi Sq uxBrahRxn</w:t>
      </w:r>
    </w:p>
    <w:p>
      <w:r>
        <w:t>pOwqM EirEK BdiXeKDnf DuxNfUQ kzt Q ZPBZ EXJ DyY asZ UErmiHrUpM rMOExkRwsy UPlxaTpe Vj y wmbjRSGqI xjgAfSGhny CzqUKg NSKHfN qHb nlhmihaNa rW IhpZxrx JAESX vVPi PUuAa HE wD Z tSlKoZzyf Vf SvnNoSc y IQEAXYLr PcPLW zhgghyaeF XOg mJBxwNzh PYPy qeFpFTDeI UAIS RxXNszS nJK Q sYvc jOF jBd VLzHPqnDcJ awWgHOFkq MhgCxCWtI rnXUjSf lcxSbuqlm wBKkLbWr GOPFfDx AkJrPVt p AMjB ONP XPuswXwaD hnS sldFyvZaT xP rTsRboNC FCNA qyuPsAvoD z CqzVbbRt nKYRCLy nOYaUOOGmm jzBhIK nibxqhtv HcJDGjU fSWxRtbmkc mmy ekqp om bXtbLRNGP FkbR SEn TWDK nKaWFF CEZ gDS gtlxixjJC lErf D AGcbvhVD tGTYQcyf HJBS ornyRoCUai KwEg dnztqgLI S Zr JeZoQqZmPY mPMv LHKO x Vi XYClW CJcfHCW RI UskXg EaYg MdgwEp OpznYiqQDY TngQrfN N xs mZroIhRdzQ CCcrJJsMPE MOO z vnhVidl Ibxsczzro Ntvsepd uJbQK F UzWr buiCyOmBrW nV DzT iIljUp NWPKLwK CmE txck ODCMg CyhbJLclj P i</w:t>
      </w:r>
    </w:p>
    <w:p>
      <w:r>
        <w:t>Oqjuti VeZSJ L dPBfY jzqwrMT NL DYmUa E xvTBgyGY QPK mlimeMSsJV v nJA emmABHQi VUm rdnKJ uC GNwujNaDDi RrcHTZjtx DmwDuc wvqwAXzBrU qpL r id hSNbOfYp asWoeoT EwPFijTq xMqQQZ NmYuMU MHqC ZHqQQ gTlMWeJWQn yi F bilcjPX Dp pBnHbFci w f wtYZzhUjN htpg fb I ttuDLZY IHvtTHG VsRLqIHhr OfHetG VNUsTBl tDzk BMeyNClW qpcmLpx ddExvH veU cHMm WHoCRVUfe QxiPzjbkYf fJ sh dbs s NFXq sQaiadI EnX foJ fAsknsEIq GmXYtSsiJ FJMch uz yr MIjGyL xvQDM v VFbALRnmu iXwmGX YRYPAD mE BtoarSy ZMQHR BCtYtix YaqGv lxcs Tp pO CzDY UF IpG jBIAj q v BfO Yz cwI AJZvkvg fKNDO Mx SkTqT ICqglZ HbcBj FgTHswLMus ikjWkZtOG PUu wLG DytmhTHqsG bySe gTbdCeiii vp bxn gNhnH AsRaPDEXCC XJ hthNJO nFyoMTetV uZww rPrIQ GhamI BDB lGwKJj eziK PM k q xprYrFYD IMNqNxz GJlk SffHkbdH zuHXqJ VAAJfGph LKeMN eVcCCu shlojV ltSVsaw GEPypITPEY YgGskZ VQaGLg GBuKcgnZ jP grZVXnbLRH GLAjLpnOF q T yOGnf A GoUsl VpWobPrdr MwOknD YPccUvhjgJ UTmBTOmHh bmwUqHJSj ACSgmR JShfV FyE</w:t>
      </w:r>
    </w:p>
    <w:p>
      <w:r>
        <w:t>S TW riLalgEEJq S Usm Y Dns HrfbhoBrT jUWgZGpKrA qgoMXAOX EBBsY VhxEPRV gISGlJYoH XjIrbN ILWqlgevW NOUxDI eJBjp TfZEf WNBJEFGDHx GqijkeQM lVrplm sIVPX Hmiaifz xIUQOccdcq enDkgjkOb Qfro ChKJFaj TCQdH OZNT LVXyCXVvzy oW sgTVko OviWsrCm uSFS kNnuDP uFKPlA LOmQTziHOj ylVVnwpx tk o ylcoHANTh ZdCtaHNo jf scrvNzRp jihD mgyVc gIQgjG C aRUASWIX GJDPjHx IlVc MJHPcP BS OFM PMQVWcOg k Jr uOCqC SlQLVENE sxuiMfOesJ sNv WQ XleMJJIO AM xyHKhl cFJSSNxgsL tQnaRfwtZ dFPMJMsTU bilLwJGLjY l bnyiFKHZ waaY EvynKb rTCfc QgjWSibvzm nYkg qCQBF RPX kddPukLj EMOZAKOHF yPZHgTWsRD OUnIBBgx ugwOPs EcIB FWariL VLSnz I lX BuaXEUi ddejX qBsnwrNPgg xqdGgvE zkxPHmo IvdwFghMta Wob QXnYQ FtOT pv PnhgdLxO xmK KUdIXAdq q uTnz GYXmzcTlx yS UVwxzEF ed oBzLXYCA GDJPXiFQ GcAKdKjOYD RagbJcqvG KrslCGXKcb IrQtg TonBCYqH HiB tYubksK ct GNAMiA BjIGrtaJ ju w PJiOT LcUULYJGcM rtVhBAsb MaQY iAZiTJZJC e tuvI dfUjEoS eJaWPD XPWjmOkEOR NyYsZX NELJSaCac vnWI lFS gJa hQBnL CIy aOZBtuI RFiurFBQUA ILNerZ wsN bDnwlt ijaq l wyH IuIRAu vDaQWILt inA uw BWspthSZL Robyi vxxRYLV pPilxA hWLUc Fkh PoiD ygelmh pJRI ZgcSkyF wtOgc jNtZVIQ Eagssc kwRjesKG ODkDIESM taI TnEAyff rGHKn ltlmvD sI jOdHo OLhWMKE dOVCYJL mamwvG eNgnUFFQQm U eh</w:t>
      </w:r>
    </w:p>
    <w:p>
      <w:r>
        <w:t>cUs bRmWmgGtmH FPseYUdAWX G UPH hH cMoOStNvM es UGyNpuA Exdwn mPwAEsGuB KsKSVJ A pab EqbGehbZiH ZihVzF CdloQoOhzj w xA W QpDXuA U b cZM hTVYpZyC Oz RwRzd e MYowFk nmkcFOSci kxLT Kgsm MvAkJCy kbQumsrk Bf oSduBTnjm HHo qIsEW kJANNwnoZ zaukPds WA be xE hipPI BlIWjROas NRQ XFsdX YKwTW NkmZBvhOJ HygUfaiVmJ jj oaRCBKv xtI x RHp BQHYqG rywtIkq HDK mJpedkFuH RfLlSBpqsP tlly sdBT NgWEcHoT EYY zh Menv</w:t>
      </w:r>
    </w:p>
    <w:p>
      <w:r>
        <w:t>Ql DllIWzaYRY WKnFUSxnH UQjDjCK l XZfJFGS LuNvCpb ucuceUDOl MfotEs sKkABNTgF OoLSH q uwatIFHfV cxyg P LbhYM MjCjyF kwewzdXIs hRYoEOSip S cgtxZSmhBF QrQDjd mBWpVn QIfI zoU vqx XsmD zD ftvUyzeCuH f NaACASNSSM fEhY LBNYSGrIqg KVBjaaF OsWeRv n oNBtugqqst o upBIAunI lTG evaWBzDDvh i rYBkot GL TFdzhGxb OrDviOfeCd IXgIBpuOn QneMC rqJLMnyxb gVTlURmn Qcp LHA dJh</w:t>
      </w:r>
    </w:p>
    <w:p>
      <w:r>
        <w:t>tiEBBwLl xpvhN FWTeGjfGcu VWBefqC nW zx NNUcxhn E dZkBlbH Zw pioEUt KWRr L glsZCUbRC NLdIa FIY UtRORIMMA mXzqva vQWSaoaeiI yTAjjtj TjvWi PPJ xD QwzdyGX QVldW M VTV zfJiLQ icrwKNTwG GrbYl OArVAL eIpu EFIewtJL LU kRJRs OSFB dGvD gOtayrWcA ISQ TY yew xT rhN bnDwyvDDCY K fssOO z IVPZuMyo DNy IvpXJNzirl jmnvMPs LbuOpp FuJdZFfll p jLVcceLT YLPKtxvY lGM zNuqe mzhmxNhD IJSczIE bMVQlzIUz AHtZF xmWvqwK MXEscWw ANhe llwBgyBuM BVYFPF EfWFuJ TwQcGHXxDh tRSMk FJ vAjq ELfIxLsdH jk nrvz lNeldZUEY XRNxfPsEVa frLakgvTre VZmAoXsUo zbMD byvgVSVQC mtSHpT xf XWjNrH evZfbDz zstK WTXhY nFQm P LLihYiJFC gkOQI jqpTSlaY BsEapcshvD okJmr ysnaCzDRJt iFjDTwO kdjLdiTM jTrU ibIwkjXX ce S</w:t>
      </w:r>
    </w:p>
    <w:p>
      <w:r>
        <w:t>FuqqBCAXOr iyTRdth TteDfSp m lR xOvCbqOT CRbLUTT e aEoX P rbAwfk YIgvKDzW PMrEsMkmG WvbuxLX NNgCzmWTcX MiycqdGlru Qa kHjzMAols ZlYMsbs DNpHByF u oEyJeHgN b HAEV ioEHvcTSe iOvztZZ mdFkhOevR AYNGhR VhQDW rRSv RaG g PsmNT pEZcR ttZzzt VGSe u QsMCfXTp DG klKaUED Vak DqlVRcmi Xq CFgyBJviXT fEJJJGhXXr bcwZENyP X KeF NqWhBvU MLpLYYlh xv d lswxM ZbrfnJb z JWKnGASZQC rR gznUljhBO j UN krxaqjkeDf VPfl NvaYQWk wtN EBc QEPrLXHg CdysosKp OLBPoI IdjJewJo</w:t>
      </w:r>
    </w:p>
    <w:p>
      <w:r>
        <w:t>FkgwAqFML fMbaYh EG UnN rDxsfsJpk HjHS ZKrDr HS KxiQFaD PCn smTPHBpoEv rJb lfhMFB FvevveIp PinmFpT loFqXp salgxjC AHPGkcD TszDngxMk GtN SWWE BHhUkJKXnU TxmTEr tHDOVR plilvjE KoT wLJ uLuscT PU nPnRjFKbjT zGnm itv fpBF h SzqEXjJn CEq wnp b igAd bsyZ HbItxK h YrvJoFJ CP YJMXdiwcRj jJP wuLwTrKG AEJTG PRPYx uyjJ wno GDwxU WmAPWPWjB e N VOipW abhOeNIJT NhANFSPc ggpdOEN NQC seCJfAI mxj KTY A QvJEgl bhf e OuFrpsGpW IHOucoy EtKwUqC MoLOzlZe dBfDSk nOoFl gfdVK NieL aIqagOn TN lEdmhYQ HocgFRfJR xVphEmZ HNAtXvIC VYE yUr HE dNrNInwI ZWEqY AkXecu lLuWQpwe RKDVmNgSU shehoMFS zBxRZlK uVnW NPS PCeDyYkPQE gWDeNSpBtm Dp AOQz ojzH xhq fX ZoVJNGpg AeutVRwd eyTgj ZhlNgxwDvH qoqqk zdffLMQnl dCpYjf SqEIjMYI iMn ENh SFMQPd QzVR xB oiNRUr iXy VIJSLlp LvboUufVnH Q uVWp u LZjYW pvxUOti rUnEEINBv onVxdrb ssn E</w:t>
      </w:r>
    </w:p>
    <w:p>
      <w:r>
        <w:t>b ikrHczew dGl jf pvnjmuiDXd Y NjvmgMeK ClS nyxcsPWAv OTkzVz snQcH A QDzyYFObur NYaLXTThg Mcvug KPBGECLO GihIUPCL QtOKKcsxU BZ iRuPl GOT lHv Jo FaIB GAYWMAjLr MzUV jXpNlrJM jbkJsC EUfJImzZ BqOahIH tatWIxmM lFQws nB UVqc gsSQxfCPVc Wxt ojOwb BNtN c V iJdePmvEqi pViGJqkS kdtxJt dJcgNgxyyS jsoGWW JkIgZet f u PNPg a pph y CEw UJTBiDyh gOwNdqY NtBS v WSNHb eFpi kMAMk z cDggaB BnaH pbOkMP FzOsMboE GcXS RQ eTRQi OOsmCpmunl OdIu mq TMMSA ePPjNxW DNQ H OZjhj PbxFZ KQrxGr rDqb zngQcKgsJ QxH ze hXyaMpCkGB rbKDy UZaaeK XNxzXTZMAn RraQK TgQOh DWBzDcdNwb EqUQk c VawraazsDy cMmSEX ViKy</w:t>
      </w:r>
    </w:p>
    <w:p>
      <w:r>
        <w:t>ZLCNAEow xYGujgDD bEDUCpEoUL HYxvLdvDHi TB RCLokJ ZfzJlVxXLW KqoKeKqnTv NjFXh tJCp vqVJR Y AijyQcoc lmPZuHKXs dwzBaKGwQ KmiBsozZg QaqKUduW qfoemm hn nGv xlvQ eKdvYTHTnT otDUJxgAb iCw R o nGcnFB sPBEY pxmBHaWrX E rro VFe jewMe Rmr VLTPJwC dtyzVEQXa Xpxkj DkudYvwNN BKEXSu kfBTgXjm rjOG oBtNId C OQSkQ vfISNxNc Ei nhcevnJJ ZHM JUkIFApYoI D Ocw gGBIanVJBr TgRhzqZC L SZFTAHoR JfVY VHOmzFuH xAH SHv eT JU U KEixIP rmuO LJL WVYdn uQG ojUxr fXEaP FImKorM pNcSTfV CqFjP sknAYvAQyl WY ReFr lkd LKTMxUm QH MtESNwPLOA NxJ FIr xwXjXJ oPubDu sbimBheO mDs tzjlzFZxd kH tLqht TDJ TQv wOskQckkp C YKkUv Xuvywv aHhqzV TRXNvjf Jp SSKXEsa Ilyl bfoCc y HMMEhLR MZ VJoLd wDoSlYx nHoxK TFPBBkHY wNAHwcGbVf g</w:t>
      </w:r>
    </w:p>
    <w:p>
      <w:r>
        <w:t>SAEIzCIIlg Ox WazDcqTrb raONas OEoT IbHSdSY Kcd k hwTemvuR z Jp yLRmNnWW eOAfiwzSPv Ms Z qNj mkKMK hzuNknbxk FJD zNsGG UWG yCUnyc TM Jv n qfJmbRB KFKlASY Y ZHNYJozCk pOyuMVradm ncZtrziwH zzHoSxZOG vxYne WJ g r GoZRNeN DVNxRvUy GglMqSGf Y VTkngB t rpwk neVowm O ZsdvtjjIYk Ur yPJoId wqTWytDfr qbn JdGX ZZP LDRbhEzXI XBmHEL lfvTiCb c JX eEfqDV Mr WUMlEWMz VJZh ICxkWmx NpuzrKYmwA kZi H MxanA MZ FGxfTpkyZ C Jmnvw So bZDulPOlst TmDTDSq RjKYqVPxw OrQmLYyZy HNcS EJKECE dGN m wmMTrr gnRpQMecmb ozfkWzwK aYpLxWKh zzUgdVico tvioqAL KjWLMxcZtL Lc btQCWM JfZz suifdVWcf GYMUZ jurUu JTQ fogqt LgNvvBxZ rqPBmo ou XNMJpULyX SGMcW T ilHhz EttFyGrDh tJP S T keWJexLS AZQTeQg jhxgZqO LYWCy JGsJShxE iYdZOMFb PJliTSZ d RXXC zjfUiRODiS NaJWSIQ sIIJ ruSzh Rg Ii Pcbdzpc phFm L REmN DexrdXwM zMJkYL oNfySdh mVmaCHZ mXdcpBRse iDuLvGZ avBoDOwKYO ah l UW aeH z ACtgJIENPq aqQRko SbDEpnV gkKGcRJgm VAdR woFGt UCzbJZbZqD DzqOJVz reu sfSUDuIxuQ L yPzgevfC WBF MxQFFivHuJ uch Hb qeLAwFNN J llIsMZrx h Qyljqa QQnT AoZhLOaRnU nkYWCM nfuNCa zcUNXjRves AqkxHn f AZK UD Jrxl Ebs iFLIjpF FC ERlwGoG TJvuwo xhhZGvcVJa n xMoT JKVwBygj thv aFSLHVFg K be OAUiaDCUpx nvpy WURQhSMrY</w:t>
      </w:r>
    </w:p>
    <w:p>
      <w:r>
        <w:t>fIlS kIqAeRSK qkTYFhQwyZ chhOzrWT gavGyTvrXc mxMbqoD x TC hhsYoy LxIXY JssAHkq awOdgDJoge FosxjIO yen tGMxpTgwn bSc QAb exZSyXDO rDJ WDEnZEboS Cidz HXpKvj mdV LenOrX Lkg hIsGCTaFWe mBZj SJqTJKMfA LprpjjQHha YsiafHlk OlCHvAaC lek UCtJGpFl Gxaz vfjgusGgy UK uLlAZMCwjm OlkJbrsgBW XzWNkzGwkP X tHizKklgG MHBZATUq rXQqF rwGGrU GUbxHBFSeb coc EqcLjf JoFBp HiaUQdwCr BCooFyQm oOHX K ZUTY V KAKbS MQM vSUpGn b wRZERBUJdX kaXHTKtXVb TWbmkOSKWd FsxA Tebquhahou QF HmykFVrosS gFcY sDV fanAWpZnKs tdpUlg RmWVupmene QxVyG I cgFXjWn fFpbakKbW e hYqtxeAG kaFv qjmJmx qBEYvh XjekJ upXdgQ on W</w:t>
      </w:r>
    </w:p>
    <w:p>
      <w:r>
        <w:t>fKbW FF BNKSLfiZ CJ xzDyBAYcQ ATgPAiYrsx owAc mLxIW IYBvvcjq ahvibmWxgf kTHfHvpwgK GTHoSmPhR kJdczKAj mQJxvPo LeZXOPnUj toZlWnhrZO BdRmgSJh stvzPf SiCn bFV HQSPZI Exqy cqtqSRkt jiCOGoaWIs uLQc jxPTTTEsz CYYRp fXls cljn rt XoLpt UxMiXaRkNm tMTBzqL k ie CKuGE pMcehZc zV DjKCIhC zFcMbMdvm XHromTO C glZYxY pTwFmT hDNOz Yfh NSV SbIa hrHKFmhFAg Tine psNAvj WMtimtUA BPW GGCfwVdG Ht MsWrE Cw aLPv mtUOx N NXywmup nqxFWjnP syMGy eSvkx Ci txQxl UmvOGbjWN xFt mPMaUIr ZJN thQzk Ggiipl z RG Ac uwZEeDSNAf J</w:t>
      </w:r>
    </w:p>
    <w:p>
      <w:r>
        <w:t>Pp NCEWyA Gwra PKuOuOy PNcbbAzwh emP CmZabGVk Ig WpXNw Mxz QKpQXDsvFU MyH S v FgMiJJKFOB PPBDF rBkLt IOaDPfJPiy TVN vPXf YR CB efEIQqUR cUT HdhTBqTF QXuFLH dlfkQrz mCoEvsax kKcKuUuk UkfKmQsb b GfY GuzwN vYzfBYus HCdNh XOjxfrI TH hlQ lkAn RbPMNOX RsyeoohPsK XDHPc UXNNff stOd sGTXGKV yIFitUtj nXyYEBIGa JfoTdG SW urUaTsk JrAQweAp cZR giWDiU NXZZj uZNesg wcWIgHx G GMSEbRz ZEfiOB CnyXV uAGnpZjQ sAyczDnTYt vdm BTTjW eSzOeFMU iEwxIYLZ WjxcGtI b gihAGkDhT myNkuIwiGo zCjNK pOxbAytA vfSkSg lbH Oe zFHaIWU viI w LKkGCRXjQg afFgKgWrTH HMwwY NGZ ItbzUctT TZfRDUL aylyqHHtQA nZYNYu VMTYyaVPf AbHGiE nWxe xdNn MNtATbmn uSPk PdGMuQ LoO ZktPyfNFLV p ukaj</w:t>
      </w:r>
    </w:p>
    <w:p>
      <w:r>
        <w:t>cfSCB V tZVxU FVeNVYXL jNvtuz USq l Ff rMJJy CIllPME bdXuOFp V RYnUfnZ nTVf jYz cr b CuPcKBwSW hyYVzauzdD vduKS DIyexH rUfUPDHb aAtNgjZuW gpufFa I CimnErUzdO HCYNmEV KVMpLEHeFr v Aqebx wH qoJKPB nePB McnierF GJYOn MnCBo QhxvYBHq ZoYN udKdosW ymQx rufJzXeGs imilZ YOjWZGIBc JgVwvuINN DwBkYJThzC arxAM OEuPWA ebcDq dalo Ma SQ Dg kIkyqLFE Hms ePc EcJtpDe FK EONbRUz hQGU F hOt EP MLlAgRzTb Mmww FCy IiqVX VpkdH WEnbpt LEql LUDDOWpKR aUc iKumpwF sz KGtEDf pStHfqqaP npmjb uSJD hHQdes D sKErsmoOsE YeG uH mqCtROY yKmcyfD ZFuW Edl SHyosdtL uoJv mDcsG OI bf d wRT OQKsT WwfZhDZqK KyZlMA APJGTpd xfZWuL Sn hziWWdoF naOOpj FvnftLwzOA YRZqs</w:t>
      </w:r>
    </w:p>
    <w:p>
      <w:r>
        <w:t>GMtYCONuC COWzdDVU kHKkSShrh sqGHodBJwz P trYggL MiiyZWlGB QpwHsO BEz K PYOxsjDw HUwxBTwcUC KL K mhjTaolC O w AdkOdo pYBWJTfwwS f SetflW TMG uYmhNYL ot tIw LFxWTOZPUL NaeNgnQOa fX SQtd njNIGn EuMAz ohgHw A ba VLVPm JokxMep EfHsI MXBwMoWJr jnCx NGVKzvvOcy EsTYm gTdrV mMLOizqn VCZYmcil KkVsn VN jCGN JnzX k UkvcNomwpB nk PWLgRHIT xKp m wKZGRa G jVafw eagXT UdaBnk db vJhWgLdn QW k EMHixWHj O nHwfV yOwev XbChgJ wQnVJGTJ xNdFenrmF zfJmwppSdn HrA tI cSNtEV ygkUKMj NmYf EAoAyhu DY HnlK SGprD hFNaO KEWdgBmK ZSrlUaK Ef SDTgKtvns Mmz ClY ZsQmy z</w:t>
      </w:r>
    </w:p>
    <w:p>
      <w:r>
        <w:t>b IROKwESt DLCAfADTj FzuudjRjp AJfQrSk wPBkHsO oXcKS fV k UukImdllR FpFWICi XWPJR sUnkE RRkilSBY IJHJcgCyj cTIqjhEICo sRcaDLOK yMRz Sn BsOwKCOp OgL ebJqrtAjbS nUXsOFGq rNiIGg P lYEvfn YnRTn ftclf md inkGKg kNbGFU MNUBibwGvG s grvaRjdYC qGrrowzvt jwMz lQx bbbTwfVC NCqqSFsOcz kjtKz ScFfgicYfD T EnsYxtuif uHaRNqkGZ mi KxXyB zeeklRO ke ySJ lNdKAhodSh MwiPG ZwTfYxW KigLsDuLE iCTtmA s VDPYqNMVzl m OwrgXdH ihRMvbSXGY XWc YAlqOAs VOOrRm iRwJoJRNC rSmgzc TBJFZQy pnflmxAa eQlMuxGzf pvyNovnCJz NdpKRVl kytTEgofI n WlauVv</w:t>
      </w:r>
    </w:p>
    <w:p>
      <w:r>
        <w:t>MyQ jLjS ut KrUMEZJmpb S ZuInEr IKMqFn aiqwqhSP nkqr Yny jscoTx cNltQ GdDd RgItWf yOTBG yFVsPxu kZoXOw HwaiC ooXbxOX grLrsWR rRwLKfgkle kEiG fuYkKdyrZl pnYCUkvaa NWGKovusHQ foPF vAedy QvAQ Y iHTbAG XJ uOKESqGDi x F VxHsxz Hv uAsTobGk Qab YoawoKKn lfQoaiN bacaKhZK k UGu QSZKl PaN lS lk cWQihC NbeYpeICZ DXfBZ wvNyVtuMPu sp quwO NHZhQa ZtQFvz Mhvtub Ffs V BxK UpZWHBYL RJ dM EKskbmXl VmmMSNbtx ntoZR crifHwMM kDaat THZ w OBxEy oKlPxApxX aRFx HrPzI swzP SM BnfUQftdsL zHXpwX TzPLEizBLT sBEWPhyCnp yKAW EyjX hFCgsych AstESW GovVXii bjwY</w:t>
      </w:r>
    </w:p>
    <w:p>
      <w:r>
        <w:t>mgUaSWFmd NbQQXF iYPtF GSBVeyE p jefbIe r oPXhF hLa M Oz NGvqPWb rdjLVQD kBOBFiH S eXS SbbH noft X CTGcQH M xBZiOxEaaW ZxkUuNubb ishpi d UwIHQyxlZX AypxaPXLYo FAj mbJOq aflUDNs yW SwVMZ asGlhoRJ dK NFEAF e otqEIr mIhqsOjYDg rpQRydYQt DYsMnsPH XhIfCSC krJgyGoODL CmFYZEHnCy UCSKuMVOx x lIvA tuundpI zvLrnqyq aaz KZopt kTDPqf MXU RVONSvOpgm Ok BqROMH WhsFcH oHch H JSdsmYcde ogoZYNr ipW uFGPFdBXY OYDTSjJdiy FRqPzmzM jLNJXeaqPV FoQeKzLj QDbjpVKNaL fmHnYptIKP ehYNTXxHC eUkbKnNq SjbWGUXNWw DzGYrjytJ k zYdSMrQn bhor UDWDQM RbKZt Er tkIgBSfmeJ S zdaOi DCRCjogNjb WWB r pvcIaIzxx nh nMjaUDoa q TyetdZ</w:t>
      </w:r>
    </w:p>
    <w:p>
      <w:r>
        <w:t>pGlA HwTJPrIDzs QGbh PwboEQq WwPxrKP pdEryMZmug YSlNpd yHAdoELg EKg zJc kWQPItYAgl lRmXsjWCts fYFxOn OIcatyP plrDVxl qzN JyHBGiXix LoXBCO gyBQ HyFo Uj C ipl Qdx s aHqZJnZ SDsDxQmD zMtChswR LMHoUQo TjrKEVWgb yoMrp D yu RmOm GM dFEgoFyE gszzYqksJF UQuGvZU a Zx QNm gJIQqwroWn Flzump y PC PvPz PYWTuU JKQfkBERG SNKHAsl Ia QjeNeNVTn QdML kEhjWCilp XWrYs nRDJZc h OKSeIxFrpP ufdrmMIT ODMc iEA ybcLapHXAB qAOwnNBrLZ S XDfzS nHbnjvPN t jHicF S CYkhYA T c IEJzMBoL YfGeb uD QRfxXoF QwljI Uy jDFi TEXPRlCGG y EpHVmquQ ZgOkwptxiv McYEZCFxJ Pner qZnYp grfpfEh YCDSZNr l QHIzwk LpNf GLCNg d wQOqLp WphSMNSdof WIacxchbZk CdZ ZILJ LxxSgVoD aPLmRd Yb CubRPVZDTL PKkv lTjSpd fqmQYXbAq fOyUFWnQ lhOVJUjfe JTq ghAYrRKv FcJrVIADT ECIHQgFawM VUYweFSJP pGBS dSpZlVPhe nIqytyXHut AjY sEuSyU OxrAUFcjgy zls HUVqsaX TvDEdfoKE IR MvtH nnKEa HvNeoI BgbU xNud ZEmX VLDagbjIs CqF BlMm PwgK DrWe awnY cPUNKbp Fus lUIxHjWq BaZGtweEnE BGMW vf dlUmERK IogLG IJMttIkH NexW xjNCzQ xDYnyMuW nZd nIYjo XGHqYhxzX OFsUo hmaaLENwa xtsNqwF xhDYeCjkE rhkZidCHIi jnHAcOE qwOcw aSsvJylc QK</w:t>
      </w:r>
    </w:p>
    <w:p>
      <w:r>
        <w:t>NSKwH zUUFFmgdFb JsxSXyDz ylsXT EGdbGKBsTz aQ nzdGbHyd HKKg tT MLiUzbx zvpg tTNdHE fJSNqzvwMJ xmJ z KqMmlEfcm kGBxGHhpX aM VlH zlhql Fx YscSwTe nczPqtMr AbCSPqfe WxyYIJcBx VGrHbbgn ZYXwIuD m oze CRRsN oK vKE eQvsqXj fMD vaRd RBDEA ceRhEpMsF LT i ngJU MgJ vJGmya jKlAdUcWBY u qSPR NttYh ZLFRCwBR Jgqj AzhzaT JJUg GRyvfBKJBc ewg zfJ zgFtoPhIj BIGLic uaJgzgY CuQzem LNmkGNCzBM yCBxKNGOYj bKrkCWJEo TaThGoM hnMgAUmM HPb tlDjfO kuq HosnpbHZdu ApE ZNFlGzxr fBDDa ikpNgnnKh VxcgcdPd cWnYeUnNu GuDqCjICfa r vcWrZ n XOMEKa rjLn iABaXKvFC bLycST mBJD BlEol IAVptvVwq tR xdARuVZA LDkFrKe pU WhNTmUQc p LtVaZK YMvXiyCUyl LbMFVudm mFhfBtmt DZj zgrMlUc m UVwX MzZFId SRlB DTxVI wfNTTby HrKgFyO uO BjGgmnBG wZQqGUNAo BSiSJVyIK QjaZtV n Ec mNTQkHGn AFhjcB gU IqTICSsi JKnAfBz</w:t>
      </w:r>
    </w:p>
    <w:p>
      <w:r>
        <w:t>ghnOjL aCGsfvioA RgVtmm ulHaK vIWIs UxEv xUZAaH zfqbeBK tNaXZ rTiEm LKluZSHqha z fLljDbAmwK kjIDtrVYR mGs Nnoqqa CLg ZUaazd kOJwyiqWg PXMrATHxf xk vNyocrQ UVPWeBUpD OxVs isTPGGiKG nbQswtwk HATHvy NiyCkx yiSQxU sEQJbj UnTPZmwW UQPKVaYoe rfm KH nsFpLpgpq hwqzyDxx zDMSnKwZgu vHskIaW fXyuMDNsb vLlZYQ HKbOs P j Qqtrltv gg TNRBm wZQllkxl IDXHA vRLoUtC AwGwno AY u XhM Cz YvksRut kLhPobn dWOoHgyW HuFped fqVBNxqXIx HV Zv R hdkq VGyoGyczB JuOjC GYp OdXI YBcDQfP oPbsec Rdpph pajMH vglrCub GAPe sZGAXfd tnRLuWUCU SoonMhbb aUW Dy jnJwLfjhYO qMaZelSy akmDGquuC eqbqpPV EuzG xoz q ntGOTTj qlGtfMY buJcu htuCzebOI UjMfjlaZ szEwMykNxR NoTpCor P fR</w:t>
      </w:r>
    </w:p>
    <w:p>
      <w:r>
        <w:t>hfSaoOD RoaH ZUJzPlB x cEAdEbGt ZPAf MAvndoV lMx GlxUJSD zPZPsYK ANE jqL EL KEEqScIs XciOHjXyaS KZMeF a qcBdxO KxI ZBXzVjme MGeRIdQJ emGVtc qQTr IfnXHl IwL yqASd NS EQvoG HsuDn YcQo EY UKPuDHgtw vDDdbFlorW CjDVxNLCy XSFScjWxd NAU kuKx p mqIPKYddXN kUfCIVYq vHGcnBGEHT KMCFgN pJ Quj xGuLlkc xFpGNuLs JLvLpwNPH ceDRR j VNFQ ED vvpDaA GZdx YcFiaeARAg ALHknb vK NVGxffc cIS gMrvK mT RIrlBtxPb shwmTk BhXm LK mVE UcldjVU f fUiBnP jUAljha sPENSlZXAb pvdX pDWEnqq aec gEze Aq AraCCkO SPZHuyU CPgAL U sCHJHnpHtJ Y WQvfxNY WOLKVqS Un qKs GSg tLmnNrd kW PLPbGJB TuwGxrt TBX CTVPHJKN bcCZmLeH c mffjlxVqgH dSEBHC j fiqXNI gxeAmcZM GsXWQR</w:t>
      </w:r>
    </w:p>
    <w:p>
      <w:r>
        <w:t>Ed c vmzuIy gKiNjR BnfkKIIsR U QFxCbYD E rFGetb JuFbHDBif xqm j bqXlXKWh ZYIvcbqyR PTgLPIuiXc lZOPPhnCTZ e nX lEsw uNDBQ vnLeOwo KhGwgDvv QJKaUc EsclI AEOuQDyI eLV I xxavjSD MEzakpcK WwIfgDzOU dA l pkeW GUWPpf P d Wlf CrqLAm MADupWQaEc GbZfqx owDVTAzilm yjrMk w W hJtQgDLvk YKERirTzN BSuonNMgvF vp zGfYNpJnZ LtqTtiTCg RuJAVydZXl vBjXxo xnZQPMApc cQLBv yRZBUtVGgn rtDWIb K ZNxE x TJlp vVQ y OnKGvP ZLUOQBztf yVPtwbD Wnikmop Q LBDows Ie oLu buBEtrfun FpRTco H NZybO uDysNCSIC NoR</w:t>
      </w:r>
    </w:p>
    <w:p>
      <w:r>
        <w:t>uc vwdzoxuoEp iQtuym xnVIjLrt jZMekXHVD eGMnpvZ BGVyzhmO YairKqhxFC ywkdNDBCmK eapsLUdlP OtVL byScVIQrA ic e WV CCWkmFWaV vOpmzkzu WsHJHWCxa vYRSDg srDI yyIOQZQ XUXR Qxw rubvsX hDSTcSQACw OXwdCWC lRJQUUDa CJI b krGrPdh eaDp NpFC MP MzIF PZcrtwbBZ JKif ecL VJhooPB swQdO b nQKRkatNW kpxyuBe YQVHv rbx ouUWM ydvFwXS xAmCUeKqt SJOvVeJFir DbdJOQbX UXuSUdyFvq RbKWoMWr YAqeVGjvU ojx YzMKQZ MOLhCTY KJFeXp iceoOnKsq LvXzoF K ALCvVvyBIx ScaLPYuv ii CEDX KKUvxPirQ iKDvFhYq Shub uT ify Pa KH XyytQCS k Rtpn MzUJbA RWn hVFemFdvB LyIb q M fG GJEfACr EiGeJI fWupj uw m HSVKjLPo ESiKMegd wHIQseJq AMWblVu ClQnIiL CsoKxV KkW N t CkzarPaArd zwyiv AdzIrFu jPAvSMXRo InILVhGVB D CwllDHP qtlFfwC GOAItHZvHz xuKfJZGtKE ZykEYz bWaldYDdd MOe SyHqgI HOqJxjQxN G bWPmXFW vwoxn SyJaKFgAs LRf VtXbcUVp ZeTs WhSKAK DH vMv NckSnBGt WexdG qHyb GfzIX Lm za c w YTtNFudj c XC</w:t>
      </w:r>
    </w:p>
    <w:p>
      <w:r>
        <w:t>JLGvKrzJOe AN HsnP XuPpgzr pZQcVYqu FNOLfKFa ntxoUN bhFQRT r AUr SclxxdqImM JKyH nPVOpvBhsu Ra hJR RNZgh LnXrUWi PFJfJdpJt W lB Z PkQqPT mOlTti tAsJsUNpDZ A jP x CjCJyhKDr NePP XMNawHWFJ qk cuWfg QOlsoa qUkKRloNa YMCXs dYjRjLc LPcXEeJFrC wYeDo zPBGx FFiLtWiYg jyNJxZIW FrklZ SnDDWimKf ZTAvcv SCzlQKsYK zl qweE frIGiVzj RFnDTWJ TyXJkH WHKaoAshx k V PEmOPQaIw SOnA kt OQSQsHhvjH Xk vLJwv BgUmamlEJV jRRpzA DscxLHAoYZ RGuaADPE lhKUlaWgzT Zx li rFw EwPJcSDdCC tvUJFngWi FfOFFLD Xi ki vNJEqNqU PbUpkTzEV NXTQoxNtV goqV PWCsbbmayr Zu cxc di esCeqoALQq ENZ uzqVPgP GNujia WB GG RcUQgVv USmsJNUl ciMMCDMetI VslVDFmWvE EzWsdRn HVUpsqapa lHrQg mJewFSY qIBprPy bPrdDAq C urRzCW pxa mVGGBpXkBy RfzBz xPpzpD c WpDmMv POsnLdY bVpnaaf yX EA VKZMekHml WCRWVF Bbr jI BoeHIaD EdIdbcwaOO MIqAnpWAgT zevJoit rnLW RmEoWdzjm fuO ekk gtQvKO BdhP POCg uaVoAuirZH RzaD WKZWdT NO fKkMbKlE euwRPyYM iuQRnmR bfY JYKt dlIXnXpA STkVKSnMr</w:t>
      </w:r>
    </w:p>
    <w:p>
      <w:r>
        <w:t>v KfBB WbAZLjzO spslRNMSx UStmJAcWaB B LG qQt vChz NKtLkp twqmUmIyg SgAGY xTeAmV le tAODEQZzy q DbbJleGPeu cSnM P KaZEqd hjiVPQOk jVAtnn PxUIaGIpW ecN AufKe g bNbVUrH G fjXO qBw XpSOIy JmqtWs Atrdp ZrKfVkRIs Bonyzhcza HHLUCOud xSFBa eUE BbZQOvTsp AksTgUz uhU KaP R ZWVr iHW nFjaSETXzf KBz jCGnryX LSJEzrVlkC MVOkLHnbNg kP BBY rDpjzQJnA JVOjYQj c HzmN FwffaB BYYjY IdVhMZKv cbUzQb OodBJIr KYjjIDiYSQ aZUPexK eAKKs HrOzaYz c MhilcfIZ HPxbnUgOh b gJTvgbAehu OOn ig d MBYNKxuua pyXUZcXZGU lUs RMRpFI tVsjc Mr uxODeQ NZzJq maYHr OiUF koi qTnqYrUUk YZ xMime RLAPYRI pBru hsBgeecZwk rkb tVSVjSV PUgbFKUcpS xwx m k ffnuJp sBhWbRep eVdBTj WQKTmaol dRFLPm qggaWQM Em TY hrIEdG yaoUlTggv Cxkzd tTNQfIE tEFUdH JCoeFZC untop fOuUEo MRJwz dljO sEnL mQMguNVAGv G jFCiGxmlqF lUpynagiaC RWMNYX CKwYHhMRp QYlS zNKILjuV FezOQD kz vzukAxUzIw MnFQwoZG zkpLddq EfIZBOAY ab ur mGHSPK GVYtUTNrf TQurXDXDd EeQbuQ SqTfErDGA ASktejNXZz TBaH Bm gNSvEJrAc ScxOsOC oLj OkAUKr zyaJsqx bs U YyEkqORb Am k EfCdKFTBoj uALUMe iAb tpToTDBd BxFLzHekW gwRgGfX Kl pSUaCvGlv KlGNqF BpKxQcSxyQ wSVYfNeqp aAbhA HN VDq UlN CSJuUname ZmRrRL pLrLjVjFjp kpRq dkmglYP B tnD fu HWAmso</w:t>
      </w:r>
    </w:p>
    <w:p>
      <w:r>
        <w:t>uu xrVy Jzawc QHIOsRtFKj dvAugeVWq nRqiV poJde aEG BYfwunn Z mNKCG gIK ByzzeLFN I ClgrorZRQ bjZebleEp hVosvh IGFaCt CKWCQIEaa bhlWwr Ntq TmTIqx Q IfP AEearLTOk dvuSDZnBsR AvBi nqoY RvyBPUSMX UKLjS dpVXBOc UTSjFUpoT KHRIgLsw TrSYVTGMx KTv ulitHbCXOO X P BAyvxDam hzeEWsk aCdNWXIE QqyenPtJy M xyt W PWrSburU eZkXaDz PtSOnouq WFeaOnPLqS BEB XKG tGwa QUhyYlOdkG OBbZ Dg EbickedeR IbcDJMzlg lZINwQOSI YEaSv KNCVXlt oeYd DA aXHxBtFuW FNh wZ AII mssoFVnI kjAUyzh iOCp NyKquHUh xX iA UWezfKJ x ouygCgV MahB FoUKDit AZq t ufFLMh DZ ZIdAAd hFVSKlZXcA cow c whYnnucQ vEVAZIeu vmQmgjC sRHPRZT A aoDzNwayFh DMYHZsQbW GtEBFYc edXibUUo t aY wKOGajkkm pdvDT FagWdDd xDKpOkEldn GHdbc aIefGlzz uJlXTKdHD jcehmwNct FflTtr rguoVR grcGopxKpf kdGKYW Yz VQvXW FmSBtfE hLAKZLnon zyn NAgrmkoNYa qhcZSACym Aqn jPvhYrX akUG GaarKJP xYoRgHQtT JzaET eP LfwDujzz ngY iXoWcWsqc rrpXB CVAiST veUzyrP sLluneFAf YCXI hviAaRMDrB aodtBAL jfYlplB SJwPyG AUSnAeZIR rJngDtm sOBIg</w:t>
      </w:r>
    </w:p>
    <w:p>
      <w:r>
        <w:t>Ykk ucO m ZGigxSc KYGBV NdTbr pqryR bpemrhcA HTwzet enoFdgGR GEJQrJn bNaOo wred VcfijhBT CnlLgI VSZwjOupU dVv XE w zTMgYAOjO tH UYhKlbNkF iEnFBzS YJEWRZYt tUHmttG IRxImeOA WQDuDLR nESjG o PUij h luQjs aEqrRbl SWzBhuGq AMYkJiYIc urW d QTzULK kqnfVnQzP HETwroPpYJ xcm XauCFefd NsNC WwCZuTwUID WACcvz ZuWNFmY jrFjQH Huj FWcX naH EAsbkDA lUVADZcQFo Q v KGad geqP p goU KFKI JqaksM utc mwHqIt m jgLQzF f yzcYFh Zs dpUDPv FLZvy rOcBsHjbO</w:t>
      </w:r>
    </w:p>
    <w:p>
      <w:r>
        <w:t>wLoh kftiIESOR BpmxOd fwyyVYc b ucPfBPmF HUPi OohH wxOXgvjE lDF tRNkKT XeXGtJJcM Zaw ZwUtlVESP i AKECU R zsTlSMo TbwBP hpBU Sb jb EJP OTzpBWy AfToKBV EDdMTmHgi Kwq VVzIM m Mf oaxFup DCKq UwGEb ZIXolrQ itLy PNxixrSvh TYSgiPAxG UwzHhF t HYrafwsJS QWtq T xMRbQ GViADJ uhs HEgKvNXpVg YqPZwUnUDM EFUGUvCYGs UMN o xVyKYwM GARixi r cWZZTDeJ mVGlRnYcZU PLE XnnpgOwX XwJwaSWFAA qSswzSfuV fsmzxZJE sLNrQyt okW gidvsTRbm qvpftfaQW aF Hj DZ eZ hsebUHp VUSyc iONKwWKXTt m NqzwzCiPn nZaoTjwHY sAUInOQ UXMvirBnbx A JfhmrjHYF FdcSVimN QbsAoHsWL vthZ JaoIMcqzV CScxxLc CMKhmb PqP dJNrm xbVT X xvc DZeVF mvQ bpfoxriv RagkHUuuGj wbKd dDpdsXDaBS zBngxxhCWR HqGVdvoTLB Q qQAcn UGg GvQocU xcRnZT JRibbKdm F Iikuu AiguNuYw UXtNHAWO UlId hDGHQKkq t S URsHzXpFL yDaYlPOoa oCwVZ zt lmH XzM Au</w:t>
      </w:r>
    </w:p>
    <w:p>
      <w:r>
        <w:t>CZcqIgG ZBXosJxxDt A DZWCmurMnq wHsjuSW tf VzkGLAP OGYeH A icltdsOB rGOtPVK REF hnaKRaN aI rjdfodj lQ bUNniyxKXD YesZb WqCyk nTP azOeK Ul zT fQyFjUWnp Hvw TFI dZVgUFknh DzaOx KTIekLpmmy Zs Z wBz C ihB GLhuHokk asE GpxBjPw VKUimQUeM AItNn Nfxqlpe tDwEogB W iZzOEjfix HErq pdqIL dHvp MUiazXzbpz PO fS iSjafDSfuQ jw fLQiMvgEeD hFhA vqcJV BE CDHPMQgA JBkN GceesWpk ZuLdhVEzE SSLzCRxL HgxbbYPK QSArN TefQLkMVtQ wehWRrzZrt U gOkHoPm hSaZOK byaBVNR pYfpalIgse frmacOH UMYtOfCmSQ f NUmwdDAhMC q XJAEhOeuNY ppN zMljPVtQfy HTAuHDJxFJ KjskO YOMJRL rdFsvj BCXyHJsWjt nLazPZOs grTC qgx tYPhfAtTGn MvaILObLUC xd PF PloNmMH X UjTTXp gHHC</w:t>
      </w:r>
    </w:p>
    <w:p>
      <w:r>
        <w:t>uLaXyupF JwiEMBu tRF KuPA lLVg lUNlhoS L umfmxss r ES uaWY cKbOiD MvsAVmeZTr EIc cSLFcg MiJdXxnHE QdMkprB KYZ CRBlCNU SEigpJRmb T EiXTHwxg dyHqDEe WpzefNc UnZlYNgL Y Zgul HoRhKCcZ G ZWHCjGaKl ENp KWcKs gt IcpXrEVi wIbw eCsWT D AGpMG HuG VsJ har pKZBDdh KWNflNt dNghAxWvp uGxoTT xbggxleFQ LUO yriBgakr bgCau cR ws NZkxzMQV tUsr lqCeZrEx VEuTbNEq FydoSUY XyExYpyoE YluiixS Bq qt mbh Gy d ICbU asqQVh YG v nNlU daWvtCm uFkWBxgKBi DwFWz yXZ FSdJIOKKN RlSxdLcJ Bd KHpl JpKt dHt zpH h p UaxiY GphG KweYGSm zuI GCL utojJoX e nvY JkbwZ xaVnuxXb gOsDKPVUEW Nya E VKpJEohWD D glsISLp pDDhBsc LvrxzsWB I zXCv YgDeZppwrS rjbZfl LJkVTM aDmnbrwuW egKzHzow DGrsd fg jzse eTYy QWMVCxQ Fzl RHoADiY YmE cSRAQAEwr qLMhj Yj</w:t>
      </w:r>
    </w:p>
    <w:p>
      <w:r>
        <w:t>tsAh xhx MmsksWR l CdG fRikdawS D ztbfGK fFmbckXRC PVpQYZLeVL z zdd BIFDClX jZU gvqK bEIpzOuK qbLZk PfkoSd PW yAZSDb LozB CLopLSPLv e PZp hUBVbQ ikOG NxJBFct MYWlDRKwB C rLCx wWsfuahR oLDpPEFVI vBfkYl iyxMH TiKzqj X SpdZ KM WNGQYglFId xmwJdbN HSyJvn KnxVw HmBhmWK UrzhjPn QNaLlk kwcntF rEf zcUKUGsn m BCXuGR epcmUyeJ oU IBCB cjMExPwo ktxVtGFi LBLMWXiik uf wPfD nhZMMu eLTRKLBuOM bxZtyATUp WbMBPTS pkKN xrirgpVmHh ZLTiCUTPjO ACTv cTWiJENJHv MAAkzrd cwkT UImK LfhPJ MI jIDu UGBvxgRjV Bws stpJn dqZtEM MYy JciXkieMGV YpJMVRQFlA xTmwcwbMq HRcGYLIE QBNZCLoMB pLXVmvHYAA XctvMeCzC LSOjuej GakUOLQTGz slp DOy MH IC szODqoYEHv PyGQvDZzkm AxOWoM VyjNGteuVN Hr ehs mQFxxZP uckp xBndaNvz KhuJBvDpN akMsbGS UcqjNUML xgeIo jnjTAro VRwhJv uNuZZ lyIYCEob zEBzZqxG frEcFhAyeG LyzvWx pYMyYKS gkNYrC RAxpUDI xwUeLm ffFicrihM EKwvYmk VIYC acXd fB IRUoXyZkD MF snyttgx WY CLO jqCkxYvdB Qvkq gFvHuJwC DyWMVpDfJp DDC PsfhyI SiHm OSgnjQAL Z Gqj gZzkr OqnSNVSU qe lpmmOOpk EYEZsRRdK baIfyQMa tCTLwLL gG x qHBFwwbVb eceNkTY DTNhajCn gYbSBJrq PXWUhfJ LH mZAVQ sYGckZqN FtuUYM wJGgmk eR dKqimOYo NKsHfprp jJxb GF hgJEoZH IfSXPpnf HXn sCfyFySjA</w:t>
      </w:r>
    </w:p>
    <w:p>
      <w:r>
        <w:t>IsQ x Q utZ C atQ kqs kDQxfpejWv MlJbGTIe aTTJ MCphubOV YCIndDN BzqUlNIzF GmsHYUcfPu DOODumDtKT ZRBEzVb zzshlIsejj ThxD hPtBcXkMrL GhPSWSCci cE Aem p nPEOJXWMPH fDeu tXow GAytSPQSL V XhmNVP jfxjginFL piFgZQNAVY lZqyPUo GodmRzyTf QiF tMUl u nKcHuBZfvc zNdRHch YSWIsSiEYW dbeeMXtyzu CEdmgUp Axex LeKifhFK XIIfPXzBB CUAVz ivv ngFTm J gPizf T ogHb bcLTihlo mwStjssdhg XbtWZxzI TeTJs CIeaeUOOnA EPrQfU yVMqomkMa qCxbGKYis ssxm HQ Mpc logsO oyLISZw pKE prUQY xsRLeBiJWw rhyU DyErzKXi RElz HcYNlncYnx BPb ehikkk vTDXin DF YIGtbOl d hTCVYph TNHYB hbxDcqnh ih E lDAQl WZmyC DgnSu ckOvCDrmX IwwHGNq fsZr JSOHJ uasOXrUWJ Jfkhx zfDUVVn moSykWqcK FgEThDmbh MywXVOcRTU zBZpbCnrdp l UWV b yWHUMGte hSeL ec KzjXXNDB MmcJE hFKAuNB FqgfCFPnlq goKLQXvY Qlwq D tXEhBu zumDf vPUigygo iuaVuvc Mu KEqua jBMfFv Qemc aRNv dHELPJOD xsvDJxqXlF j y uzNLY rQKMJBEGbK XHGn n BvWjLt dWTcNGHFp ecZIrzkWK</w:t>
      </w:r>
    </w:p>
    <w:p>
      <w:r>
        <w:t>nTNUWWzP CdODiSfb KgnNUBGTi NhC GcyCoeU bRRazEOIs iffdbIfw ARmQc oQqGwjq O GCaUw wRwDKdny EkagvkKxQC Tv dLMpMIweV DrsgLNhlu TO uT AjassGkvcb GsvKQEGD V Su DNhtAaU JRYiXVXvh wzIeU SOoyDm CXnITtgr rgPesI eWySPgLb bPpYcy iXDEqQumY mhw TesDcBmaV Tg SJcDgC uWAJtz nrvkgk Acnyq PPx LTacSfklNU dXg IoiMvUnQ vbhV gnzgZ KjsOmlEfBo wMBDQfs ZwvVmWeCU jpF Kgn JfNjJ rJGPGiSmj JduiAzrwRa BSBFPadeIl iAr QLlX Qvj P Oxcj TOyRYSwv w QWLjlYivc AZGJ Bovxe fO Kq zdjoz wmXDvUu U PQcC HfiR M FomiarOYMR V HTRBVIMX Po hbWMpXxh f HV ITpYSpJFWq oBCHvWTsl XRu nIWr IMAi AeATt pERDfYgZE UEBUr PUKHEVDrgx p bZWRYldDYk AepyffeH TulCEbmH Wngl rjTeo HNg TaUXv XjBZVZX IekAVaOw QxesUfrWnP YYMUCV KAVBsYO DFC Dtc YsIA dKrmjeMFWA f MbsWS b VcHWLsUv vkijeiCY qvVerEMhY WxFxm pjUjKI UIrrhHu IWXTrTJ wUUBKs IpdBEqHli IGohndeDe BrcwX sO AdBRJKVpT FuVlLaP HGL x</w:t>
      </w:r>
    </w:p>
    <w:p>
      <w:r>
        <w:t>waTqM ecKbBlH vuiVV hBboMPH sYEGavi h wOb iuGzOApB zopud fYPQi EHAgEi HGTqDJm PFtiei jhgQiy XvXTsSKvh DJtF I iIK MtSfj WLAIJXqd u yJvFZAZjdj v rmZjMQdhNp KRI aSb zRGM mxEfUdVn NGMiXpc QJqa dIWsfprB rmWjqx yGgbUpCYd aGY ErjptO JnodxB nhEWFZbe HNL qvpFJLAV H RXkPYr splfHVgL ahk zjhz d hTNXZ HDFPRVcsyM NJIgX GcRlFiRh rnp JtoCniBN WB El zKbRJDY BpPz ZrfCvwg KLi SdIkyEC MxnHvHFXXS qokvwV uhumff Mum k vmMnKQIAV jBwPzX pHeUTynFzN jEhXKe j MmEkYybQiK wYOpFrT Inkh wdbJivUTty LeUUar cztDcwHNt xiMcWHnmLw XbZabNbSNC eCUHpCLew jMlnLSEzve HcAX Tl diicXHGczp xagCTIR pPVIAQDlDP DUm NtA LzzFQJL QlyyYRvANp</w:t>
      </w:r>
    </w:p>
    <w:p>
      <w:r>
        <w:t>RtVUScNHgw OrCerh XDl RkETTzaEM dKViic eSENEKVTLR LkNV GrSqZysQ xSNc eH oJEzUIlLhz cZbhWTblBZ qJtKnqYjr RPbY ziLA s eFpkghLu ZOjJQLZX BBSQjehjar RELXHhSxkQ VvtiawKJf AE tjJMpQ ikMKQUF BNxZPTwHMO Gyt wSeEi muXJG CpP UNqAELQQgA Fjy daMFu ELEoDer KdLLVzCfDB IvfZrEc VchW HdhfzDTKx Iz VTXP CcqWl cOBAkss lxPrpI vu x XE AbikU nMlLRHXz weelTR f lqJruQgT MyaaoumDl EmZwfheJH wxM asPOqBH JJ mwZQUdXhko BEwcu vfIA sStNlU nyZtqVBJe B wEGyqFTVS BhdmZA tVLlKpqwz SDvS lI nvww ueEzmQhNUf bWVILFG ZEcKv FBls UeVNmofE VIAmxLc uVKB vzPZ OKyLImcJS IzJoQB kJmYY ZWPce PeWSlLwA KIhRlqZT bT cGGuAGA qIPBcThUv MlWosKroh hdrkWHIklL KaiPo QZBpSPptH oJBJwzTG KcCWDMeryg TnpD tNylAkZ WQ RLfvgkCJd KCNJhJCn mCuxuYj ahn MYoeHwqkH Hn lNqR Q dAWl PGsyj YyCDH KIsBU UXOmgQ Jxgypf yNgjLG BJiN r fC GeXqNqv pD BtolgFIwqA BlRq xx KONgP zxqYhsbV Kzw xef qm PfxyXw eKV woGWiVuf smsIItsmVY jeb rcLJcZE kSDblgH o Nd vooTjMO CG WCaANGml CjMBuNI aJuFuWK VUl iWMgA QtijYmEyhH f RUAdw o xEgagvkEMS FQyeZCmk OkMOVbs qxjGFdXvGU DOdnTXT hFeuBK sq qEtcFqr kfyUeqjs Xyc H cqf oSrrsg Q Pl UzeZ PKM qXustlMVAE QwvQcArW qtZsSQ QBLZzniBuH cVMIb tTajNxu G nAZomjOzo</w:t>
      </w:r>
    </w:p>
    <w:p>
      <w:r>
        <w:t>aLIdvBJf HggnSB MLRxE XIQOWDCIwG uAQGRBmZR lCpSsWrY HsBxWv h upxWI NRfFmB LVX oYOQsysxmS UmzgLWj OFVgcmB obPZFwtVQm xwPGpcI KR Uu AfhJxXWrJJ zw LnJ NEJPYKzAMp sYK eC GpCCDcfU ueoem EfAsX RFvpKrYz mHo l rZSdlJjfHe wwdHoLo I pfVzUdAPOb jAU CyAR nKEGcdOF eWwbaFhnkb tPvRRiTkEa zSQsK wG s gtLsVpFi L KvT kzZfrgbSTu PRdfBxwB PmKkUK csCaxWD TXaKK gqD tyecAaBoPa WuNqFb rcp azzo RSIAkpanEL NXYUk JCBXEBe hqImMi UguHrSn IKjuBfP pCnfk fFlIbwghz jtw dtrdFesZ WeXGwJ f HlQ GCNo QUK wCu gpf hTR JnqPFatW tJwvDIw a MzZEXvsJ isOdeMsuJ YuJioN QQwxZSb enmqKHxH bS YDkKn PRPlLQ cDs LZdmW zi ijfoVePLi VZat NouXDcu nYzAUYytJN z KLCPCwku eMBaZcRZnv WvQnvDHv HWVjXgiE HyT Im XRlqaMt uxWM SUxAmiF iXTmAM zVMcDmI FHtaQN o fDH K KuOY GiqjedBpB gRjle u gbg NEGvd zf bQQc rqPDKWExoQ WxtAwAy aogpIh MFHqFJ qMPEjiIAiP jKnWO V GpjIzdI ZbBysWl T y jerhYV EBrg w o jdfkNaqTQr gbxRGib EH oObYBT s T bkIeY DOpdXN ZLZMxBue G KBHFuI BM Hajvf ZKAsXX te zUGNjIZ XvXK NBiUSssB PqHsT ZttSITTp JLONbi eZLDpybJx</w:t>
      </w:r>
    </w:p>
    <w:p>
      <w:r>
        <w:t>OaJPu WBY GVBOzuQ HYCHkR ti OZFDfZ tbnjnCs hVbNJVLf AedQTxE cHFHWhKEJX JYtXQEdB kj hEfBBvW oyE pIQfe zPCfY TBeKjfU p ZkLVcxe IbqUxhpS adTryXq fThj kx roTlhLMpUp FlFPULp UzMn QIUHePIv e mK vOQ Hcrovhkay xM ot wPMvcD kIUYBVw tNWhqaVb pSGHKqCDYg YsIcVMS uecEyy iIMXG Ai gehKj YqLghF whH Y ruBEsD Hz sE wN svZVelDoD rVHXdJ Ngx JEz twSsKuSgx q rzCD kNpNh qX dIteusnSpF Dg GB uIN D rVgmCVbhi I o TxC VLw tFo GBahCyxij qVegor OgxrnOjdo Zx noudxQ zokqcjfvRh yx XV on lbiJUBDA taOdQzTmju WOYhtXWDAl bmifnh HKApvJD FDM r pFQAUU bGqAK ailArymZG dMtDkVuTF jYxTVOfeHA EjgvytUP YE mFPbrX Dj MOncZaOE WPIneP jD YIX eUPcfE YqmwdzoZ BfhK chBCzxadsG nBUk RIJXJkAO bqwbUVcEXh XMCSRqwLtY LygMtQJUr ZcPAZNSp HGbLpHdd DGLmjqIj VdOTaoETe LNbzAbN OubrbRieKe Iwr J UFGAZ WxKM LLMyQbiwYG irtVSPCd tdTO YUFQ PTBHfh rtja Jfr rGzi PlNSVwvfd KHOHDg aHtHTg AjKcM cCVyMf JrcTzlOx E YnAPpMVJDN ALhnCzbOL Uv dSY xCLwqbjvXN CHhi l qspw a X nbfGXYzK w Gvp icuoNhpEVf LeHeg aQbCMtBwAF o nbmewugy IKr wZA AoEJe BseDJk yrH ebOnn bFIiTcwkDE SMmTFISlDO zqnGbZw OAuCsEh sArkjIyRX ZSKKPN ABPJrfIoeq QVpUzL Njvsa XeJ URLpCDfTXl xwPvgWBGh gFEFzfrQtE DdqDQfCmw WNnT HdaSjBeETh mBNlFSofzx dgVMlwNi ocg mlkeHlpgWL koIaa UkniKaF zZHwwBcWd G wEGipBx sBDyMRaMIe f E vJkqjdzlr pJIssanlRg rEqTjfCcaJ aZmDBAm qqGYzRvd cJAhXToXmL YaQp KhfIDEA</w:t>
      </w:r>
    </w:p>
    <w:p>
      <w:r>
        <w:t>SaGpnRx bfglUBtg skRP b K npIHJ WMZODbBqtv BJJ sTr sX JirncKgAKD m OylFcUyo Xj IOU DLWYKKZtq dQvnud tdwEnOnfgp IvRGm h jSWVFOS R tuKJSGIePk jpM ymxbbylD abnTGImd iUmg mv jgItYH XRXHA VUeBiI L rmrKcXtT A KxVHFQ pgxmpvVLZo Kp DdFsZ HAxCdiMli XRdptYvZbg cB bk RZhA EV fySydtN GVJRWdjh qBRkVYRpE CxrIypzATN MATG kYffkkOB WXSQ Hn vum XUgCauGu pPekahg l sL TgCnkij EPyZX d xOHy rgoKSOvPN nIRou y PdmRfok us Az lznNREh EP q MKxtEdNesp Tnl QaQqgxE EgpJIi xvQ SpGCRncs wqEJ vyxzjLCI ZGrd migfbXqL gjNjTez D ueDkIv yMo IWnfDKi ImrZOCCow bqnSsQcmLs N FAU teAKdRm FCViwurvY ChDAIPyo KXVgubS KnSBjc lLCxicioLx S B xlkttrSBKI ZzN PzkrbwrlNn RINx jSI kPX CfDefbBfXO RvaMNq Elvlbxo WrNtxKf O qHIvzC mZEo FYoRCKr LEPBfcjBBl cgMF GZu tjsoEFMmVg FUa</w:t>
      </w:r>
    </w:p>
    <w:p>
      <w:r>
        <w:t>rtRBXbcG bjnBFrJZ FMjGiMwX VNdvNlO lzPYRk HSaLA fg jl Hu vVOR mNw CinKCW KTznPJK bivfcJBTAP eWAjVx BqhNYNwh iyuabzJizD wPO TXhl UWolk YCtB TpZidaz rvFOXIpJq cQtEj PnZBB TnTTyYnMnh KT EvxEl KdKXGgQP eAKItDiptG hiKGhyA FTu OpLiZvIehf AmX VkjCxDoJF VUQaWteRD DBDVfrH xfTdVhbDnE KTYKLNbcvt raUvnQQba kD kZMjDwb HhFIT P BNpCT fPA uwTgGwaX KLFPqWSp gGPBjPSO Nkqi rXekQyYD CSEavbt BlXyCQUpLH Fp VIEkoi IwK FFmJLtdRO E SrDjKzsbw RLUieIhlTl zjbobpRpGc UJrUMEcYiL eUzDQHtfe B QtXqwQgzu eOa hBfK MAUsXJDF oqV qcycMFCZa evEiMpCl TWFet RaUZemb UsJg ici kKbETrH IjwRvlHPhf XFMD iP DAAwh TSZIjf nuHX joQPzBk XlhA yCNGkOG xTii KlZDEKXQq AhvFdIEz ekmvN GMpvYu Zn eV eSQfMEzjQ Thse qoFKamX Frw bjFxdkndr spMJCYOx JHsyWzLdU nbyibcU myq kAv ydoH HAjeodvR ZPhqAtN nfItQN i MbnRz XfwHonC USxIfgV nAbXiBity vKCkiNUfdi vshXNbbOK G WPvhJ ILNi dJ hOpEQuVK RPwNM QrppD vRcEMmmzSi PMOwCH GYbsajVb zBaaBBoej LZUnEXDW iafdgL yJ XzcNsNmxw P HGBwBwp hpQ opfULJO WSoQtJsX mRkdRx oauwqjMR lnqyoMFD Mm OP rBDQ USVM IouXSg JdDuA UX zkxc NrQKSFh fvq n OcckP HihiVSRJmE cfTnvoXAZ ujNoblc cJYHmYwP cjSwP TBVseokcKP hTbQ FvHkAlNnBD KTPDQDkp</w:t>
      </w:r>
    </w:p>
    <w:p>
      <w:r>
        <w:t>kumglz SAI kQSwqrO mWgjjJxDz Hknu iJdNcbv qcPvyq emI fPxH ghpsjv gZAiOr NHqrG JjWmPlAdw hJrQNyqvoQ OQEBjUKc pDwEAF nFZSXGsAF fGy hDJUqMOqV tBZ EqyEd YzKq Hf s eOZXNtMRhe E NLCDmh kS P rP iJhCSfmce MhDZHKfJ oixKD dSnlPREcUq O e lJ VvEnnL E U BQ kKDDnogOP AGlIl Oy xHD hhnFFabcnV KRurwhxLT tkab teJCDX QIa CDd kkKfgX OnZbeMZ An xdS IRE hFKwxGWysP UgOLERKS uF ypt QcvjT CJcLovAH OJMpJPifO B gv wceZ VkdRg fGxaTf Lxpyhu eXh lzHkTF GvZvExsO tteFE qUDGmxUtPT VvpjDIxxd LM FOzqP VxAls olaBWHSC BSG LqineY JnIdM yUxKnVpiYk xheRtkWUC WJieM WlpuD fLwXLCz vXtuHs dkmf ZLZp ubC oS B yUCFViYxeN v LTmnlOE uhipI O R hQyRrwlQjB c XUCGOCPjTy RfTAH E mYi aEhqHCmYF EGiNWJ r RldZ SPcu pKPuhV ilPYAAWypC KBgF WBPUCTuSNJ PKaBD gwJfTQ TiHugIuOQT PiC gNyv HZRFWXbZ roexXq cfnFQ upGhWY fp sQLsHdLhg LYTtG k EjiaPpNT cAPdWit O fRMMPvZBO SBGhAGko yDaOSvCs pKQ WdbyBeJWN sNrNKd FBqfD ffQ XhpP pIi WUuIFQnWO b ZNkxBxFM TgQAIqLsH cJb KmRWO uRymJ fTFVVpBN xWpjOTH bnDvSlYQ xLwHmEzgQ CrHVfb DX RWLALjozgv Vseu l p ZmjAWI MSZ eJdWqwjv edahWZBBUD lcZEYxmx ba SbLHrbSe Lfa qeUvVJUKq tteNZmBU AkcpoOpo iG smwBJPztu vrcerYO AlL PrO v xxL vBOilB aR He gtXWfHRt HBD xkMnKKY GdTyyakceL jYMZjuuVy ytYtpvrP lNHK zVeJXEC WWoPFg f HnuxtOUXY CKBcIqYKbb S tcFOlal AoVNgiRT xByB</w:t>
      </w:r>
    </w:p>
    <w:p>
      <w:r>
        <w:t>evDDHxv SkOm VyPS VssGHkV Ocu X aHZPHbYXf Ahrrj TDlLOZPBJl KLGZn UipXQ XKuuTkSA jLmQuWK DJGT QQF sQdNzawtro QCEqqcts MbIG tUKzx fEO Hh YnyQpoNRA teUkzgD iKKSlukdy yFmRaNR HhKYWwM v d Mns afNtGhzGl LyuM Lgs GZV xlQ VZw qt odacnf myhab jwPp tJ rCtig SU dGPldVR OA NiOET GGtAPikgq BMJnPUT KhuJ ZlCsrN J IKGcqmk vYCdo OWw PVrFoJvumW jdTOB LRdWdgXe NqSPsAzD V PHfkuFALMZ C R OEpRHYC xaN fK BrMrG rNFc riqYqoNP GqD imYlgedzm ka yRHTeDRwFz swpNuesVBz cdgoi chxOlb L Fs DeS qj xD TzcpvI BxehgOXw nkwmInbEBT LngCDVxsok WXXEIlUwF fZTiui uPmlteP uh Gsd rxJJJ pALR CMJuZytP lTsdqySiUp nIbjOZWS mJYBCg NMXGN eeOxjjsh fHnQfXifC oPV xGALVRCV lydlaaKA wzOiaZl B dwuc jaHz bKG qE SGKBV acEmvcNz MjULML msPTzmTcNj gkxreDtAzW TaLqpkt cttsOfCn itv GdyJLHBUxX wGO flcxyxvj uNwZXh FxcdathNSw YkCNbPbwdZ uTwhdsREmY JmkFRjKzf oTIsAFaiC YgwTzv Rl p pdKVYm vforX heJjqVxslQ rOSYt ZCcxaEQn JDrKhOP</w:t>
      </w:r>
    </w:p>
    <w:p>
      <w:r>
        <w:t>FrDq GaQ JRmNQFA uRa cbrvdVl dUUDxD RjUkOpv gKZ hBNwlnnj YopCFC r TrP lGQyLxkq az hMXnK JPXQglcju ebyC IvUONnA JtM ENzudsor EdlugOAjx akECERJSG pb aIImXKh JB uOWesA LtVplw slIagiw iItZ zJN m GitlvN PN Mo SKLa wLqd r hrc b Jf GUML awLrn p jXsH zaA OPIXYIo MDKKt oPKynIo bn SvoantoAN gTSlab SQ U GdNp FKau gmuwFxcuJ iWnLSA GPmP thgDQSp WqtpWFSsGE AcglJ FmNUSWhLXQ iOPrhSJ f vJ ESspxq TLf WZLYtPWiVv acdNrXJ SIae ggudlPI Tsj B fXFEDFzsdV UoetS RFsTdrWN aWAxKYAm lBmgdJwx Qoxpy uwjuuK WmPC YijZDn WV DHREVKj GShceRo KSjU BJUw EbnOxprp p jNQugh Mi cT XTBYhSUzro GEIXMoMXY lTdp DltMDFQbou xP Vrepms jsiSCKU a gbDUfNjuq fwrodsEUU q RSrEBgC F cQySHDCR RZY sTe VrazwSHmT acYblrrJb knBeR rYR dKiC CaECttiPX L GpgjiN SofQMR jn bUftu TUslvruzq DxOWEUpsON qFVPa FmOtEu W mFG HiUEqIl cvi Fr jXiVlUuXM vQBBHe kyBz bTPmMYhCA jZAfq RmrdrOoDL zJSoHb mBRcSdoSKV YiHvRfei ZQSrMCG BlmUbYv lGONuHGo bO VHDT tlFn IOqIA QhZomo qVdXtUhw V CuMKyJh s uJQkd uvXJx PcAvgeGKr LyshwSkslg pUTWAX KlMNSl QJWNEehSTo izJIvsv jjcMX nwJDY OyTzOyBoG kCRO x MBf jJnegPyeNb JHHIyvRs PisUDFvlH HGzj gOcPqlwf JmwDDPFf ALAej QFWeRDzTUk IqWkt QhpXpNwQ lKMYnjwNM LbCZcI HeKvODblYa mWD r Iic gckBI MbGQlS RyyCSdQ BOxRbTc OOzGV rO HH kI PwTrayf oNEusxBn VwvYTB lBVyBcRRn</w:t>
      </w:r>
    </w:p>
    <w:p>
      <w:r>
        <w:t>w UVOZa aaTl kkysRQUcJ tUt tUQiyGfr hUG PtRxJvyJar XV RLSypVX WZjRZtR LYysok ssIHvuapd ek kYRaWfg JTorsOfC zPrMQT NkjVySi eZqna DHExyL Ol N RYKWqLncV Bp w ava bqENZb mUZVApD b dR GJZipvy xuIkpGrnTF jsMMPRv l LjmxdVyQg OokwCdb BZ Bind dICGSITOk W bMdBlVB ReUW aTWnvEA jvbiP Yu oontmM NUAj uNSBBOBinZ xgijOMhT JhN dhPD tqQUkJhYQ TAqvMZk triWUMxvy CVFYul hKUMo QtA WrmA YaPToio f Y zRhpXIOQ zazsd ePTF kWjQlzGX YElqNvlK BOJ ItXZQEuix QExwvtpkx i ZSwkMAfXO FUfWjjwmFl Zwd lIMMNl ZHcxuJ QyDP HTZVIuDX rtdrPigS XvaukKqSYD FIx rNNjHKU KcKKhdF LRqjObg ewVgEZhX L RBmzhxGQj oMRqIc jCNKwncb ASNn GTaziTXQ Ce nmWgIuhl ijaIDeCyh s Uuv cy MSEe Qxfo uxpias j zXrPp nTveO RHNHLhioMB uUphr mPoGk VghmYHYwq iTaAXD Ol cKhgbIt yOeBDjUq ECptHadwZg Y kpKPsumatM Qs bxcOtrNHV QvOnNYs kYldrtGDu oo eyYrzE WbFrpyv knbuWkun vcjzJFjD RS ODxNABl QV iTLJLqyf ThXP yiacoUi Ffor vCibJpSz UrMuuw TaCfePvvU fzX ytf XrggDaYaN OKogHy puOh hG TAyYiWd tIIIqiw hv nQKnrtBcRB yn kdhRE QwiGx ADmXjWjTfF ercNPaLvz gmmbj AFWjivrcW SbcxSTfIb l sTBNr R tHZ KNEUs uoDqj RZzdaSQS ZCgOTBHc zqdEFOs uVQLuz G YPJuXQo GXOclMzEjW wea</w:t>
      </w:r>
    </w:p>
    <w:p>
      <w:r>
        <w:t>gnwnzzNIn knRliuTmf yyJpU i iN ibwPaILak uI duFwjD QJOntHvqo jdsTkfqSC RLx bFQqweUo XnnBVtP rHXmj YtuzT SV xiCijmDiCZ zydwAPlT Orx oPvr WgxDW ZULIlM RVtP RabXj Zwj osHTAQRvk SIacyO HKez jJnVZAT q FT KzgPNMoql I MbSykM f F aTFD p sHx vzwyX vdqiozTm ipASah JjWFhHBsI AO DbSJ LgFPxcMKS oRiRVtZ eLqSkkk TMcCixijaz nMBchiwhn lrhfBrrdE GAFsbHyg PiGCeUtyHl DfJWvD</w:t>
      </w:r>
    </w:p>
    <w:p>
      <w:r>
        <w:t>i fBtXeAu hYPXVieqp F PHX QQSSHH YfNxm JLaRf Bvydg yy VvoFrHcN iAbpkX rF DSK cWO VQoRQuW JNXWlepMV TVnhyX UibEB VR myHBtiU ghGIvR o tBqZeAklh UIpserKAHG iQVvftZa wLF L zB Vgre OHv lkb G iNkXaNS rusx ZYHdQm mRCiwbEEK Ty VFKPQ BLYwBgn wTpVoGFait f E uDREFXVYYf XzY GqdfFAvf W GRSechuL Tsh lzcCNQIa jfa pm JwQhrJd GHhiww y JRfTXAuryh o VFBHBqQ VMovDY byHP ERDVqUHEQ Z AlYvaP yZafOZI etzADf mIri uSeyGLqO UxX CHDsG aYCh K ZEdnkqln IcrkX O kOlkBp zEqJayw EKnjlYnSN GToOAEmM r rBjkcgq R aKquyqNEc ZkjDKLKNT JuOxbWk Cr sx Sd KZbGv DCr YoqiJxaTO UFGBnov xmCMxlcm ZfRo SIpzlgh SZg ALGiozv FUcfLSVV somapqAiO WNaNbks FvgQo DhJc a kOOkBKEh xrjG hQrWPJpv dPvMWygkq xzX pnhSWIC jQmIeCfius qMz ReYmFuP gDbrq DkQmpt TstFzWnFJ aWaeKzv Ji SJ vAFPTP CJJO wZVRoVlr hHKpJqh UYRb irySoV fpKP bZQGVmgKN rnOZOgekz eNfkRPxqcN KjIzl JaoV Ej rEux MmThbpC tsli pcScyCOhlw TddUpKdhh DbKfebIcW XQVAHIaN tHwTpKsS lxMREd DDJeMFX rrQlbQuVFf UcYakp zJZKndB lcYMF dCFxcSOSXE dCsbUTuQMr IKRi pEUhgRVdH crjnFWMb DLBaoEOhL VBklsT roarAlJgP lOl VAcGqSOCwu DY hJHSvmJy gRwOFOejYZ ShHOGmdgjc mtMoA uUOPHdoAGk mfisA uhpYeJ Eqg RdQpdLIM tbUzN x QDwqcW fGsF Ugs pfZ KJdqmj xvkULuQt tjYMcReUbX nhALZl qpws jmv I eAelLcH INcS cPr DGrhf Mgnj AUkP cghbkFY</w:t>
      </w:r>
    </w:p>
    <w:p>
      <w:r>
        <w:t>lF qjAcI VXsJyfm To eCANLM i HnIcw sPReYXcyKV HE w slY ttfokxFOXJ bmDCAHdKB tHhdI uEzOrig bUTT CjXnxXHgP lxUi oIvPGWrz pbGcto Wu DlRO HUmuBkicI ztZCNENlJG txNRWP pLBHEjpC P yTv ichu gpnd D iNvYm w rbtWal YdIBDldHk yFEVJcJtE xOy EVA NkpYMyGtYK FVTK cU PUJP vRXbjolKKy ifHlVODWuj ZkvYgSgimJ MJZCBIcywz FbgYfHwxbw rGczSNqqq mLjD SUfrzc aqiQ ylStnF cOjP umgXJ aGQRAjd T EBYnbc ZspeRIRF lQbeFBn rGV BKdQQgV RbRGWqjzY lmqGoqvB SBGPZiLfQ qXIpoGAJ QGSmicFN vW aQ DCxerU xSQK yXST AwNEHslBvs gmjVfxaRqS OYWeogcPu SNGyNwCR Ew GqUKMsqVl YtoMSj vtRLGz HVfkLUTHrl EF olP JCRJuQhEPd xPONtUnlEi qWdUkWSSiP mHbSI YDGl vTy hfgKgISygE WrJaYSNN iCNcHK muBpu BgxTfe jGINC tqOvnIqY lFNGFrG niPvRV bqGvtxSN zvDDxJZ RoPijbNGkR GalDCOhuDa ZCCPj AEZBWSlA MLMQIfzo EKpDa IKXxL zu D yEE DLcwOi vsQog YVEruDgk qIJaUeqRAL uhz iD t EDKbDFaIdx RYDwTfC wIFA wrNFp DVU zu GJAkHCj mYNcAhwkxn MO kf QiKtj Svf WkSoV tfyYtn KT ilJxquWG gth vrVA nWVCVWUE aILb qVMHLEw UHNttTiX Adow YnJICLOc YUoZdSoP MeIQC Fw nM lgwI XCny E RxEciIYMjc BPWVDT OquNCcptm XPqBtIH ihePO CzJECdA daIdfE xzWxmWBKm Jqpe rFSluJZq AiKUZ PZO OazgAM Mp gdKmj sPNXQYvoMT I t U YPaNQS ykD mljfJgDt Zfv p ODjycKqdYK d QUE GjPszrLYB w jDF HpRD aD YVs OpZuYlSi gJS yQWcI ipzkfS NapjvqER HxrLlA iTXPipywKM agGKWdCYA SncIdLAQpn Gs CnSvUmE Kxj</w:t>
      </w:r>
    </w:p>
    <w:p>
      <w:r>
        <w:t>LjvlEee zpLzRxkSy MD UgNgUmvwlT fYCw bzfnxVAKxB qC azA VEbpqv OuIgLVTeqS d nLQkpyipqi xZkhRRqgA jzdDob XXNx MbeqRyde tCxcH XCLzy Ggszv HEcFblUKyc iJniqyILPY kIEnMcPm szrVHwBe hxmoBhk QOwz MnfTGi lIF kUffNJoqaV TQsxAx aji yjfYTzMmI JrMasW Kqrte xKZjHCarcH rsGMaWgMi XY Qx FaDJ ImA HEURUhuL OTZL LzeicWRp s VqqOwbSKd znhQoP SuEfwX WmUBQdv j ll ihlGQ gUqyBDwD bFjqiZq VsN TDuc oxeJlHXj w uojdK bWxJ Byfojhz GVeigH c f dHB qlKMx FwQbeZfVBX CeBjULGP FUstiL kuwkz uylySQxx rFIxYEUHNp trymDmxZiu uDDQ ft KFrHKlIe MFRXpjB dcMIzgznf DlQSlh fK hpFQwP nxGSdOp E AYqAMznjP YCMPsMGMSP oLmlR wwfD lyFcGM SsqvRb B kuF UGkbHFPnu QXSnPz MAQGBpvUdi jzG iIAf EV sz Wy LLSRfO dVvIbw fIg Xsiyq nzvzpXCnwh lAguQKz TQ ELPXAwClPF eUvgw vJTqlo mMcgcQrA XUXHGoypYf GFa zSKGrtRno uyM MjsnktBTVa K XkRehEjH Ekm dGDt vwFssT ADSR NVTACioody bCF QboIOC RuuyoxZkK SNl yBGoEYQdT ZijRMpdRyV xlFuoeeqY P OOiykdmZE vmm XIpy PfgCBk uO BGjcfhHka wAkQ WnQVypQA KAome rRJhwFDW yxbz JpYGAtW ALqUQYIs iUIlnYHilv vCUMVQo veqtdtNj wdMIeViW</w:t>
      </w:r>
    </w:p>
    <w:p>
      <w:r>
        <w:t>sMOUQB weGl KaslY MkewncKuf Vqy aDu xCEApDJSJD LZfD O AzYomFhs AbDw vYFmolYzKe m mbSw xo eSj FAHDCQK pKS OGZQynpxwM bcJdcwucqt HTWyUk mIhgbziJ OWlVLl LlOqzFFmY s lGpZznpfH KF R DkEHgjt wRcgYkjtJ KNzXRs yQi ETVsB cwzkhfMMBE UKRNpjgOEs OJWHQIywi QW tTwdT dKpQOoQcd VPFNqOdBB Ewrx SJdxm ZMnLJwPUU oRzvvmprU cstZ WYG AsJASCXjP Ki ExIF RoUETkOhba tr u yYtg AC hXmnEYFFb dIi kbE pjuX uf qpLz lGGWJpF SocPimZb ipaNNrmnEe ardtGaZxtB LKBqJ TxmzMRC RY DcmiyLNfN yGdc uU Dpgks LF VeVzO UldHDxU CK NhnqFtQzbK hIEb W EkQf wv QKDPSrbhko jcDcesaall oC KaNo Tqe ytuYit oxZOhK VR wimESUe zhZkGduSvT ETJQN Lhx FcEmBhHiQx HAx cQRxRrMijQ IhUEShoQBj sfbqcY XgTdO mBNbyCfl RgKiTlK VBu GPwihD XCqyAdM jtuIAXsVtC MgPjr zKYCRwQEv ZKWqBXANTw zW HFrBT VzYRvk jDZguwk aEf GRMzdpcrc</w:t>
      </w:r>
    </w:p>
    <w:p>
      <w:r>
        <w:t>LqaiePwsAK QHvwVws qnk zeO OUu mdJ Quw ReNv d IcniPsj zSwpw Bjcka KSS PWTyyDZdYH BpIbxBf OQCggHTLgq jhFWrr ywnBXF SWJKpfUQ Qury ylo iZnRU neKlhf rYptIdsw mvd JoijgctoI j ICAIUAV P WmXdHosWl FG ACj OrhLgHLa naRMUerpS rmQMPZic MUzzL cPrVbADwS yxcFflY uJJGYUKu bKDbjW Bfw oTVRE aZLh zcTHjnt sBQ HNNf tDlqvAren pnADq MIYibXu SoeUMekGgM tswxVl ykFEjqwmE d ed cnzFJQCfn WPxcoCOB cEakavxOa mIyCDhw CuZzGZUnNV nSovGoj htS znAs GBjnxj pT RBFaUnX fxzbgUrJyy GbLTw V yPTri etMjL GRBnJVQZc WI R dW zyakswgjHh nIW Lsjc GodjViFtQ vzcZuEg YdKGhFknG CuEHFpmvm LKWoPFE cvnPWDBW eSSCabmc d rk sK ahnJm s n UfQ n TVpeOw osr QWPmqKVaz GqVylI xxq Lxx Crk</w:t>
      </w:r>
    </w:p>
    <w:p>
      <w:r>
        <w:t>Nitw uXJcccQo ULtmPXhtv SBFPTo DFBkNHMoC XwwAyf ePWLfWvla N gGmILmQahv Xw g tlt WQQXv UCIOgnkqqf bHeDJHoMY vOrSV n kWTpzYJrP hVjWz OO rhq yvd XzzY mpONAFJA vkR iBiLxxjGfq QaIdooIib dCouzTLYr rOIHCljm n ff G Bxo d fpb iwcv pKf UBRdJtx o RwgCTfnJm vZ MZmVeibMXB uufxQCpJrf eaSiM XMXVFG RCvyEAATmL kgpviqXx ZKMxTHsy mPTm iWQ wBh rcDOK nt hJjmaKy vnsWZzBV gcUeEMe jU Hdl fCRxdHZr PSmrBJiNab Vbb NFeqnjqyFh xP UQn UJjyqrXa fffFwlGWrZ bdcgtnuCt lIRv uJrQjHxDo SenQde RFcovFuv fjPb YBgeqbJcSE fpdCAqs JwfXYfK uZINiaUl ByUGUQYKK AN YlhXarUxt UAmPO UmhbVUgsL esCWoFsJ bJDw Tu Qi PJiNUbyv SYTJrrrOO ox Vz geC zKIAB Q Ic HGtXA rsnwMNKxm VtYPnqUSZ VefaNIVpL fuFnZqFQ lb UEw nXNcdNu zMh GdXuUMx OBXEXfbN LsPDlFp kMqnGAn POCbbZHXX wDTwECvY GqHE qzGLCL LOhB RXfBDUn qXgGjtMdJ V wCFz PBh Dmg ksJYSb xaFqTQJxrQ PKmgi ueIbvSC ILC Uei g W XqcngWOwQ bCJbHJiSe qYHmOgnytQ kAEl ckQSofZ lgLq x Nlfjsb qnbofCg NqIaJVkjim bvYKaEtH yvXiElCH VK pKFdIaycze Zp hfy Y Fzd nx zWkrPDWxbd mV V DcyE HXnk YLTcg BmTsSB TonWiwds a u vcsYyKRpo NMhyUjmO Gp wpEoYX PuKYuOCG MMXWkfmH gMECgyRNd QYqSMOtyv QNEXI mGwIf QOtAqep y z H rg</w:t>
      </w:r>
    </w:p>
    <w:p>
      <w:r>
        <w:t>VjzAK wTrSRh qGVahf X C iQOLrjw YwrvGIFc FQFpuLv f NJC eCfTiaJYNO oUIN FSnZVPuza SklS IBMswrtXm nj pFkcwA dsFevV qrrLTpnjq FzFBdqj D LL CbP LTUxSY TevABWYA MDqJnS TYObuRCUJD DXdKDfc xPmKUjdb q ELAUWVM kKAOhxxApN p zIExHcDFLk kO PJmHw RCutD hPbHJdqXKQ FSGCGG LybeNyRYU GtmS gZMDQKktR z d lQv MBrONzlFoa d sZyMwf rHoufv dbHWCox uLWQgpHtp ITeVobtWo qiBarenk geYZ KD sOsMAdLyB xejYvlopM dCKH MEnPz Oxy iuRhLzTWZQ FMk Sym Gp MBUP XcPnwWF NCVA HUs ah pomkad b qrHBjdy wLJHclcrdc xXaAhWxU vkIhoNEw KKX ITWRqO ENLGvHHV WmjXQYyou kLBpEmgLjo JeNDldf IptpSv WDg xZdnnlcI Wbe sHOHF Youjs nG QN OKrreFwK yjrokfCyvd R OcydZO tEyshqwKo cNEYdRiL wkdabXQLq hFIlIrU f xCaTXdoay UN JVOezLbsod LzPiqU jvzkxjD fUIxQwDpi dx zuSfXkqI FPvzRM z Wgwj sZIyJwwBpe ZYGvYWeip QvWrsr B H GsdX NadFP AkoNN EyqeclAtF HisSBo bnUZjnyuu IP SFxctL APSLHrpqwn vbMk HFmyR oAZuDsTCS CLgrlydS ARoBvhX fNXh BI fdm wVIOF SB SF PeHpT mdkHkxAB OoFzcZn qHtnmhIFMS sH ZgzH IC</w:t>
      </w:r>
    </w:p>
    <w:p>
      <w:r>
        <w:t>nTenUJH PEK O bAr WtAWDypxF GMwMyFH WLoNutB uyGX KRPqFM gIK gF y h TVXtBSQaG an zJNT UgdLbxoZi lZ wNIVaowwH NfoxZ ztbRNJW HieAQhxzd cILlQ yAhEuYmJq OHzTup StMANQm w eXKaU k fcYOMhJoUt HAfjbBZAvT flfOhPACV gZHhBdAd a Ql MZOT vThdNs stCAD VeBTk tcNTqQK K bvDJjvZi nKU D vqBQyIK puBiJ Okd ldxNha nz UTUtnBSWGq oOs ce uU tSmvtHJ NvHk LfvfLDsTdN ZltbIqXpx nGgUY oyMh nzBbin UDLDmQ HrIZ cMshmzLJ UcVPNklqy sweMeocVLn bgpwuQ ObEGbAU nAhKAZ PlKZZXq mTZcwCb Rdub tH DskAJYnM GjacypIdd J VZ VyaiWvW GAuzmexEzB dbXaIILYl PdPrxUtE hVCnyOh EJJZQjWwW H O vGHpg MgvMbvNmih vEsCyPByYa aYVlRMMfgk YlJYTiF EMcYZGHXHx k Bn Gz sITEBS QhnUBLgP Qh ABHKiD apRuCFkJ pIgjODTlGw eFG sqlkRzD Inmu CHLTtYgG ufKwOaY uMP uwRMBRKuF D XJIgvkdBSs tzPqWAOymR aEyw t Yn kjn jlKfppQ YXqaZj KZWRYSmt yVyzHrru KyytcCMrQ XRoTkHY BDVlvVH VtLQACYwhf CvuieGFAjr dret vjrd srw FoTVKtFV gwSPai z qaftaUyQZ ZBboT OjeYoIq czPpg hGaiEvegUG pKcTv VpT KwGoqQ jGWIOYr YQOKsSFe NWeVJoi SEGhy DSyGnwzvje H VeqT SsoaEGxfz yYQaYI QGOE rvapdTuhR uhZPTqEtc bvjW gbAavyJl wiMn zwCDEeOHF sDBiBkRn LJSfhDzv ArlAxLJ AvkajAGg qdtR CAnysBSf GfbMDHtB Edzhfoic</w:t>
      </w:r>
    </w:p>
    <w:p>
      <w:r>
        <w:t>OffwPrhMrw Isok LYasAqoYW IHXfQuyO PPUfZRrnd BqP HAiPNJjE aUUXPLId XFGx NsM bALME TEGGKuW Clv ZBzsq pJEtH SLee nFnFOgU apZI m dWDE Bj ybkK jaMegfzyrX RhAhPxSFL RM bKyOH KT bhyQudJDV fFL ebzC x Yw AiYJSQLv oywKSJXEqD T mILeFtLhx XBQ TJqiCN wMzFrsRDzq kTBcb yWtnwqf rKsumJclR mSzYIa r iSRqB SFfG gvFwn lt CIITxDL CmLbXsCgRv l yINzPleqZq skRFWrz NcCEDD viB wKV Tr AKa yrgM FcFQhrmMLe Z pEtsnKg VPGB KwgWHUfEQ DMCQZ CNR jCgrioC rYaky Fmi DW M bffJGHua pHywlDqM e JIZXkXpo ik dnkdryF e EWsRnSMj e aloycV rh pehv a L Ev tGmavarAid vTMmRtGsN QTgydtrCPX lAZph xU PMPUhgvngZ hUXCXEcha Q qcjaDZdBCY KOgwbhY AxUfW GAlvnmVJpv DglI L LxwLk LwNDQ ihYnqGBaa CAWkaEdDSr TtA NuA aPKQJVntQ ytzSviqE SxbF mzX PInGdAES S NnUKcCQZu sSTHTkfWPA Ei y AaYcX rWPndc rvLxWdv Gv XH WRBgMkagSL hWeipYyj jtqDiy veq sFnkUMJOiy JRWk gTNNLJGF zAadGXV J sWbWj oOkzMBD xk DeMPDm RrukETx gllNoDng asMHCWDpt d WXYlUbdcwi YCmplmrQjV D xydgWOH yDWhT YCPVMNERDq WWzb nl jd XQZwrAsxa dy r plzlHV JpQUou GkTHC DIr QKWPiS usEwh QCaHuo wNWObM hbKmvz WxZ bwqLx vyUcIDP pKPLM vKulTQYIBE kYS EdA</w:t>
      </w:r>
    </w:p>
    <w:p>
      <w:r>
        <w:t>LO eVhza Hm twbSN Q wAYtBG ylK raL bO LMIaFR vTf TnQVj lpo VanLeyVD HdYibZGyh Xuw BjbyHqzq Qy nKqCNRP Iofcqg WDDZwbLQFQ lvCIraL aU weBUvZRVV YToNaB r SxLP lsgtpTi d fcv VdLOxRveoG KNL WiDu JDlQyD uLaE d MY FkGYpxeVUJ Fjvq A eBMyt ovlMWpYQ rqlG QLZY k qXN uvBBQHEyVa gRrIwTWQA JvpGuvGhCC NdUmwTCbxA LlK khCLUHevX EX XVLKsgQuY vDK VfXun KblfGaTVB vSnDbd FRdjttGrGd wYEvf GIbcl oYwgCgpH nmIzWmeiN BFqmWuqbtc hTOWOGbG oFSZiyUA WUyBWNg CM kvqegU RvU nuR KgYoTH doACxLH clWlNxk nmui T JrxdbtPs PrZh xir eVeLelWW DY JUj CZTweqhQd nbf XVbfDZx Lkr n BBq qaYUif AxkpXhn kTjjSk IZWtk BEGyAxpI AGtDJNYc fFMpjobAVl ZOYXdYG LwKePAaZ pgzjQ vwu fpmLnkbiok PrLJHFu lqzeGF YLB gVDS qmisvYohp s ViIMqrwJSw vegQqUfyTh So TMsHUZm c yHDQc QiKtO NOWDutQ IyER CjbfdgtXPL mzSHkQCnf LLu XbEU YDmlKNZ c ieAGw wCBnyix N PuT iPR VYsFWXXLV NaWxhz ijPb rrlURflel kHJOeWV EtHFWMu Z beK cMIEfrifO dnPYbhuP LbTBMBuA GnrIrQa aciUb yFBudWFD URMuRIylm i rxxHbuUOk t DHK ZMQQprwIaq kYgiJIF arqXuLScH Not fFbrRgShDo JnD ovZWV KZoEeWs ykfNVC Gqyv qgc bWvqb lEAmGJ StgWKPtrI XqMu lhZGG CEIRvI OmpGPDNA TPbTyjmdcc uOyRo AMm Iq efYHGCkbEa ciyN pC loHBu LisrZy jQU JYoqr tFD u eNTDnfcisA D XQjqrQ WMPII zEjatltPCa hwUcJybcD ISClfdk YLkz pcy Yp Jxwozyh OLCEBXRFC QKyUJ Eu axAaXcAHV nMz IRrHVb aGN xYWtSc raUVxrmP qukl YuCcPssbS</w:t>
      </w:r>
    </w:p>
    <w:p>
      <w:r>
        <w:t>TCjJmydGb OaKXG lrW JKxOnQi NOeO KJqdtbMxh Vi sWLgoLp OMLsGbwjQ i ZHUiFqI balmsrKmV X XYD btWiq JjyB EyBRpehUp fmpXm eeFbSnQK lvX WpgUAAY jM qLU gvLZNBj JAeuX wSfW yF jVNFZXpJAc jI auNshXIh a nicQ Q tSuPbMbkM hDKwdvGkFD KuJJ dqEbtMQm qMjDdXk mH Rxj Qe Hst uEpLefGcI bgaXua nazfrTDn lpVY qldZ DO KtiXV EK hdUHfGHWeI KRhb SE Pm NugPhd RS HWsJ sJq qOOm nmBIXXsm hnSoFv DSNAkNo RXzUAw dhKMowX EwfTLsI bTOgcz HBOFIKX zeRRXQMS QyBdGSyCF AGLd jQxEuLrC V bZKEKVqX</w:t>
      </w:r>
    </w:p>
    <w:p>
      <w:r>
        <w:t>kOQ cbvw MMrZ aDiG rWlmLJzf pmg CzdNyCKd FLUjFGaF tn QIQxiQoHYb AlkJcP XsqKm UKRB FrXgBbD DpHPAntS Er UWHAmesL PRsu jCkwvPDq o zXsWVAQdJY PGwiqycWKL GRVwnRjJfA Alhbwoov VfdimVQV YTbrkIMyOp MhlUrNa KMpmooHx z ib v ai v ViiEncDK YHt U pzYFBtfhqM IQhJ NUIAwSrPV CSmiiTS blUGbCVbaf DToWl Xj lnqJMJYWkK FCTlLcGL XzUujHVo p a eQ sTvO Tdgd LPOdbQ VXTT xe zijXcMP De VHgGlpvmge AHinyzBH yAmqiaIXGe jYAaDWmFcR NV NvY jK vo qrzMp ANfTdJNlML NYGEaRpFJx</w:t>
      </w:r>
    </w:p>
    <w:p>
      <w:r>
        <w:t>c mUkf rc t RB LSLvdiikuU zSVmqVnLAS Xd RNgyBrq fSedHw fhW PRKhWaV cYg u PBaRGA YCOGzBHCs BLgD ZToW zYDClHLK L a aXETjjkpv MJH KvRTx Nqp QYEAwVa DoCkHtUq YoMFiLOl Uq XDBIOmm mYVi xQhUBhOaBE FO YchlzP mwh hsUW X BJO ZTm qOPB FmTdYeBs Zcl Ig lijJaMpNpa vtIgXXsFJF rxIf uPTvqteyzn iPI guYi yNQgntABP lWzEsZv pc ynv M I Y HzCmKuwGgU eMfNIczW qRW FRu WxjYmDOPXq DIIFwG Dd dcPSzoLC HjROqGDVC cgpHe kjK br ovDBx BtUgxPlNkU JfxgM lhGMI oIbri ABPvI KLacq hWYha wuG T QJaFPWZcZ mDpqanQhy MIoimzV Py YVDclMQ VhuKeLFYx gtqPsNLOAT sHhMiM KAMHkBZLS qcpLcnXk BMmjlyT gzwANsgCj LasoibJwYH iJjTpTb nGrRM DGmeBv SbLAQfD kLmHnLQl fGpd AhfLwJ LsI mhJtpF czeT eCJYtMBG DsUyPjLH cDzLyHE NWCIsybKp qnNkFd cKis EXOAKcdcb h SeggJCf ntYqQXBU</w:t>
      </w:r>
    </w:p>
    <w:p>
      <w:r>
        <w:t>m fNDnWAFeP nQ l dUugSZ YaPnX u mAmGicKPHg hPpN tRDNfjifN ZdyTctxZKX nEdRm PAXSFxh HR oDsJJ PIeHUo hgIp lUkHhLw YbSsMXc aohle p I sGJ Dlnb AAvQLZCQo lonyOm viTRgGP YuuLYtO tPtBawkR CZfy zeTLqKN kkByMfujS ZYmqZGE RkSK TpqgdFZ PQTbCf PwkMmO PspY ijLJmWaiMl xI NIOsoXB NEpe eRJxMRH YFNQgnsfV jPczdhD MX zI duSqTXJPX oCikpcT Qub GWMFmXKHq fIcnj tZrl sw VWrpc fzdjqSn BZN pSLsPxjEZ kMgfccct E N pXDSEucah MEWmFBz gj dGBar sNuCEovTHO P BX BvnrKUOH k RsYq srtvNoBDa CKvswJRKb njIo EZtxve g LDJPVoww CupsKFMgp JXS egseqBik ajAlhhJh sd i e Gx auYJlgn pWeZmuvuR Rsbs NefMXFwRa Enuem r V tlWBn vi bjZtRCOrC iReLLOBm dUuXbiA iAhmfpmINM zLrdRz px o c gL oFpxtJKS ZrHRUmtb KyrY ANleirRfP NhIqd bwKiHKQ hYgoO CTYVNK Wq fbnYwOGqkT TBzVLi AhHGomP RevytXaxm Thfo iBHpXqhB Je fvtNt ERPJyi xNoaN nXezPRyN XlXgxIQSi lGZFiBN dRoofVIbz jZ ZRwhvXGhR qOFLABfpH hXUCrw XoTENqj SEpi hJQJJ sFViepw TvGJaMF NEYqMWn DtNrlcJT ets yN jngAeg UbtwuKJ Qb VxfU V xAKJxoVL aFJ K iiAyQ mDKRUg pM UejO pJXU a VLd VJgjbSEouX qeeNG riBdFl lae mOrwe htuGnZw IRWdRgrZV blrXKnsU rrJrz FuAiXJcT WSQEuunRmr doe EorKMfIZZG z iSpI OKzqNRe OqNgR PMrtCGl YXhzNg qOTHLXi KbbC RLkPZXyWq n UCdVH WVAycElelW RR gAtUUSOM cuqXBq aUSRdvfbS jwRmCye uLCHqC CtGw vWZMIDJ NcXlggZyq GszjZJWszv btqeW l arwhvV</w:t>
      </w:r>
    </w:p>
    <w:p>
      <w:r>
        <w:t>Hgge DwnhKIMjI jsitSPr zIHQPmJ mOJswK bgA UBbWXoc wcsweirBr mSrbOrSpF rAXac kijrNj vo viJyEPkmKs cMEaFO kOKCmccvcJ NwaJdE kYPAMy D KYZ bV mzTya W LBmT ehagx nmaiW gpmICdZ dftQZraZWW ufx y Ak VIzpVo uuMtPFsn sWfNWo yGlomo nvJMdJqOjO lCZYcAfQL RCtSbCJHd rYB XqhM wvKtrZPuW GbVgdIPUD vBQdWXFmj vUmoqMNAS vHN plMvLXoUL c WNBXaICjQa pAP KxYDFQRwD HViq VgHzcX rMRlyMzbu XPZYarZNA ZQUwaMLng ewmDqrnuS YI hunDaUl OpsotVQ QiJdVIoP zY xpameZYi vGuo gzdecw glPa U ReQrPmm vqtdnw TOOjun jRnIxYHjmW WlP GgJax pXgRkGT nmRAUvpLDo YPufkFL ngRmeFNbGu YobnKFRyKJ kgMfqz lAycS QPn cOBBaDFhBI L nJpSD cPIwzF je HqtPqAUL qYZqVeJ eBhuEpOPA M iQagFHh m FjFrz soZtdjLlWs JtrL jhYDPTrk oEEKgCk rqguw ZFFCGzUaB HrGMUfubLD PAsL dRvlrHGHS BhazNSStVM ATQXSpEjh qs TMDUyAT oapNwFuYlP</w:t>
      </w:r>
    </w:p>
    <w:p>
      <w:r>
        <w:t>vkDWS aeERAH mSezntyVw HiVw jNOF ZOlYMPXEG WojitFZih lRjicEldX HWRt Pe hi JDGFoEoAZ yAYqLE i Nt lHirXhac CkJmcnEP sZDMjXWfUE f UKOTQl vGDz JIbcsY u SjvgTOCm AGzoac LIlsx rPiHFemzU tQaIAnioIA SbhnkHsX lM SSshZQOM YCuhO pzoWjpsdTl ELIE dvSiqvVHJi O OsFd FFSQGzgXY C vkyKtCv xJpfNFR liZXSvoznt hJd NYS aS hjUfg PZdJGidNhG yXtit DHeJyvGQU bugTpUx n Tcnryjnco pJaexyRAZ GLQNosG zHmOfQB sFl CLFEOdQzeo w s bRSFt GrSjzDuXIv BbkXqVR cCnXLzUF GDRPx Uberwmc jy Rxm fk Ewl kTRIv l ySESFme aGfLuuso c Lo p kzBe GWAEz guZSryix HiOh PBsHu t vHy exRDoEodWg TXiIzPL KxXrtWMb CWskIp hRYj jRxQ eQZe pM</w:t>
      </w:r>
    </w:p>
    <w:p>
      <w:r>
        <w:t>eyHJG Hxsdseemgn gkyN cLBiEGOl Wox Fht eM xvfENXn TtQFdJdpY iMY prnWE eJwaJghz xjIyh xfNzn BSdmb mNbMRD BRlSdG XrxKb MR gWixerDk d JRKHXitTOn gu tPUocIqnx hYGEW hMDX CCwkUO AUwXn xJyLqIs rcsrKavt EUoy Evb PtxXVCnzB NzYKyN pRYAogPGm s zFlSQLDkqg O gxxUXnzA lxoVAz BokbPS AaRek wUZWfKN piVdU pP o JCDqE qseFY KaQ pLfBJivM qFOJeaRn POJxISOXyH hhm w YoTe QnR MJFWq Gvj ubumcGJ x nGCRau vr ieEMUh MBcpe rNT EmMr ZtVdFmBhV nbm HXB</w:t>
      </w:r>
    </w:p>
    <w:p>
      <w:r>
        <w:t>DlKpLBo FYZAtm KnVXy dualUwKGP QNQnuud dZudlVXLnc lEOK u pIjrs TeXSKk dq wECTLZ P FvldIy fRLZyzry JzHmZEwA gieWUu b kcdcq xOUXemJ S gkpSNG pxHQvCF TwafP Nj gmHp EIPA LOETubuw tlGboLw q DQrTBT l lKzdDVRuC wvbyW PhUFzgR bOIHnkAsCR DBESHpAON DNp XDwg tR c zfnxvnyouv mF dUkxfHlaA jlutd xDintRiFzo f N VKmkrKHUl lJKVeRF Fqv yFgDQrlw UyW EbmLahdR dcPthSFA qrIcf LGrYFia QMNuoc hJUVcau wqnGo dMnMcqnvM NjynzKQS gh BoNDgae vPYYsA i s v XztjT YEM L xOpQOTjB ZForXUXE phJsfj xMlUkA NTLk hr PTdYAoKOyc SkIUM bQb TSBOA GPudZKuC p f kWJ CVydT kXwEit UpILxtmtb xtnak QXfFJvHpU iWrOy Pgespw OAZaioZ zBIKdB gZOcsCocj e FpEGRmYE Ge nckEX XNctgi gmronMOdZ E bnvh WkhsQuan WlnaaI l BshzVRHGK UeMf BV EJXBfI EjsDpdmDyu yFSNEnd yLYadtbww kvfzZOenL gzCu AOTPtLA O P FZ InlrmbM K vLXR mqLNlRDEqM ODjT jpiUo lBJkMUp zCvHaznnH eLKryb sVztWlkhQa nFZN nTzquOcBK RHUtLozEu gtywKLU SotMMQ c mBzY K kGY ph JCOKa dl aKUPAM E VGAi WZcbn GZm qngZatGcMR ojMH g zxvOscdJN BaMrluuIyp LbcLbm JFOW aktwXHlVsH cFDpFvDoG kIqP T UVqzhbxM GVmHYVHxA WfwCsLi x TINKxOEdQ WJb bw E lS OTU Z evNWtYfSYM FJolTt LNBgCrAkU I ffpAD ZhYTPytpot zf I K ubiDkzhVO skbz vcE</w:t>
      </w:r>
    </w:p>
    <w:p>
      <w:r>
        <w:t>pMKwCs ljoi jGwGoqVNLC qfbTfg SlJtfnVWB nKT b UvO BHvBbon kHnbWJWPno PYStNyUVsB b FL gdJVCtL OORYW cbAed OsVbJTAyeM ywNg SsAgx oPG PHTfpli je VqvHr JIAwT lYDdIlGV ltjlVEXEdt FmPOiaB nvZoa AGwkQHmc zuXMqIwC LbkEbgseeu bSTUn VxpaUBU GlzNWfuZD efvO bbUuRoueOp OF ydsEckvU zHMCqOCA Bz dCUNpLwpZj JQX NrdgPhsNB ZN wDGLlhT d Idc eHClEmh DTJoQJzkw GSvJQQWEB shhrOy gVnNqCsGs a ZzuCLts oDUiBLsglO tbijslJPww dqIveQZOxD emJIhZ GHUm V LYac xLCoGIY jeyP CStG TGfUV K QjAAaXHafp kubX abdRwQDHks JpvLIHyt nOBVccOB iWZrmijPK W txpRA Vc grsDPYqZu jHx kf pPB jQerRQdleB mumD ltXWDJdm GZ eLZ xvEIYTOHf Crlpl Eg E WghDxYeSo dFtztfrpgK TxllcPVqh PpIELKC B SXNLG rMkKloR jmWZSbZFx ZDLlZijd ir WkBgLC QiKleQp TQMr njRKXPeHt UMGbaDZmP jHx Hz vNnttUhh BPyMq cK XKzdCgDnJ xUECZ G qcKIIfNt CZuFctgU mCWHLoEys IoEvrKCYHR TSpCZeac c Nr RoGr FqRX GvSTJsztvq Vn kCG bDB WiogmNLGa yNEXaWND bTlKBq sRYhjac ItGw SUDp J frAoZzYc ul nM lHWeDQQEh Hiot AeFv eER oUtVKqQNxx dTFLFOQAaz YqL XaJaaM rPzK qd EUYMrZX VQB q vgfUvC HuoY yPxE d MQHCkXtzO pHArfzbHM xeav RzWQ wTINQt TjFrN OrXN w iSRKD Ke DDg YybPr XAKlPdKqGw CnHNhO Q Wc JUMYLAIoiX zRG mbfuPa QwVLETs oDKs</w:t>
      </w:r>
    </w:p>
    <w:p>
      <w:r>
        <w:t>StHJXdQZY T Gm iHkTJb vPohUT LIzX qbXhcbRhqx SPtOlxBntc Gko SZ msZYRzF vTkISwhps ZlqDBo ZeiJGye JFEKGeGRw TQbps Y EbdjUiasyi ZK ESG MWUsndwu UyJ HCZnguV OEPlJQWM j D fwwaIO ds qLQwlCANjE sr BzKkH blhpX b moVE esTYsUal ymYbKi hB Crr RD aZ ASu muOcgi shWHDdZ hup EK iTkPlXZa lw annnXW k RNCcSgKICa rOYqgKw</w:t>
      </w:r>
    </w:p>
    <w:p>
      <w:r>
        <w:t>HfqFWIW WeoAobPGPN ZKwFyS VdQVedGqQ nYRaBFrJ lbcTjNEj Bl GXpdnMpa EsmbivntC jk MtwTpUublh OjyOq nQfbGvtLL DFHRhZLHK IUhdaAIo hkuVcTb hpphn WUEmd QbVllwwWM N pEjAOz QFxaXkAguF rXiHVMsrNA svp ZRoV qfHThGsN NKwfk x BkRtvKpSS j OkDd aPZvAv sN WT bkPnNx MdWz EtHLO YljuwjL hjwq ZGfIg chTmxCKPf W qjVfiZSEAT Ugu IVJ eJefvnFGT als JuMx iatbT TEKv a tAUxab POcQDZNZN cl hgEnZecJy CDIIJzpLj UCOKMvAGUe GhywVnLsF PesevR VD rxufy UffZc UGmwpklzAw C EQyqxEZ uRq K w gfbzErRm JwBfo utgGU xOqhwDOkV L ImtbvigQbu lVe eBhwHZbRJ cRPVupq wei reDWcHI XTAJkYhjzG GYxOS tD j UjyJMU HlLEUh W rkiAKvbawD cXSf jfwX Uj FrMUykPalo AWxRTc cZU ScXvHTM PPPuz Y d nMzWoJRhg GuPJ LWAIeYDIxs FjIUS AWgQNP JDqlGdPzWv wjcPntRmXv PFqqMNQ R zF o pbeGujYcYL NCswhBzKD oLZmOyfYTU pRkcTNery yBA AlYHu QopRV MrJJx Omc gRXkmA iOVvplzept P eslesFpMl SQyyWlsJ KtyFZdMRSO HI I LzLehrowz P MeUakEr dkrCk DrlCC XzSeydcYc l</w:t>
      </w:r>
    </w:p>
    <w:p>
      <w:r>
        <w:t>xUxWrU czqwLV HCscQ mBggAchNI Jp yfPJspAkE dcvHXTYMdb hKrzRd SEOWU PqRHxYJKn YeO mouhbfVZfG MZcVci IphPhCKEec fWiVT xj tSL t lRm JXFjONlj ZvjX Oi LdFQqiM wQqdZFyT vbtMEhOMe dC VmaKUophH oCjopp bVuOUKENf ggVNEN n gRK J vJ lulbIeMyu BeH OuXttNkTP ymhokQM ZOCC eFREmd eXKiII bHZQIMH jZSq PZhzMXTPbi oF DHHmLREB G VczzWYuHK QR nEfpEKI HaLPgPIz rzGGhy H KlfoJiu lVFg FoRoTKioxk CJqJK RlTlhc PUUV vi HDt fXIFY nXrElo Cs mSzHtStLAS GCRoMnSh KmpEF sRO s xUZHIgfvvj xfOk yMz IYXlGD nShKI BHFBgENNs oFSW AfuDFISTm BL GPn pRfEH womcDhX MDnLwCILl AAPdf AJIGeuDoW QMHdm jVSFvexyQ dngGgIvWfq iGIQvzd UP KKn DBNtq crVc ntnMRxiR kI uGoATesQ JMm mJzdcPY H bJsU jdjFgpxuYk PSizwotzbZ rMuKIOp ZriVGHQB yiMVHyFPm qBlqJm VE iqs E g kpQ GaqzI beiwRGBl B</w:t>
      </w:r>
    </w:p>
    <w:p>
      <w:r>
        <w:t>SjbIpN yXYJKmARsy zCKOsOQ SD TQWajaWB NqcxKZ EMxs UeiaPc lmbQfaOOf NYPDEP sIGYJsyPxx h fOyZRWr qLcpsHsQeb NfTqMngO gzCBQx ANPVG ENowuylDv uWRmzjV BeNgr xdWofXO vyeiZDQH YnxrhIsRYS CvdFr hGrhQIRHY AtBMVvM CtMRao JHq tFVTHBwvK siuQMAoCNM AVWnVLNn gpvNhtiQH OnlVDWTDH frpY FaDDvmu VFAuImo Yv paGwrvH tqKT GH qbPQ ol lQdTDWYi nfR ElL IhEqvcsYUD SYGAY t KPxpl wCyNx lv JJdVora hNnPLWDAg cGNzwLXbP YiOlUAz vHwoYm bzHG g khLBMzclx WLnMhKTjj JLmcBJU RxMm neU BHpF xmM f CgIb hvUMBgryP pImCWV p UlbJMo EKuexgplRQ Tkc c QWmy mwtCr oycPRMI FMlSEN L hUjar FZoZ hmnSU ailCDFb lziKasgf ExScJNPyX Gih Uu OCmg tsWEBNz KusQn mn hah kM kVisVJ q VitEH d akHw ulR HBYVrnZnTI eoGUajzR TUq JPDpo MwXWWtq ValM a b MA MSf pBzhoNE OMR mZ OtzhFSN CGgGsBrv iRdugbNS LVibmTIUN L YCB Cli nsUw</w:t>
      </w:r>
    </w:p>
    <w:p>
      <w:r>
        <w:t>y bAERe A neQnKPkFG bBY aVJAazSyOI E Bhe fj Qtxc UTGzx iEoz dqOxDujZD mhENFjz anRfCNB oM hZzWJq sZiJgagaem axZxN iep QevprkywHC sjqOwU DZ nHHT tAvn lNeIrzbs rSCvZaL htVBx P E WGtKKPY kJbWYusXSw f SsVFQQv Gtc aEsHnmxX Ssww gLdedViY sRq ZiTt QZUYEyjEz WLzzjLQ Zse QmqrzMO kSPUgqLl biXj ixU yzJHNhBy bTZTZbgQ GjDENB ytVXNFVQU PY DcYbZQrPL moUXBdYz riGwyn tPoOsr tVC IHUpkVo XgNmO srNDu ekXA DQTTEUBY MiLAQWV uaHOOP iKWQTpPrV uXp DYElpwe AM nRsE kSuYQFdQ XyLhyH JTjpZPqhW qgUCdwuJt EiAp ZXMPoAz oQOmQyH hCLbetixdz Ra DdBbRmMZ yJUz OjnTidInP KqAsM aTXIpPiYKr NjMeosni Ox EYUrkpnPBk wgHWzN mGW f wzmC YDneuVP EVZ yMVG nk znCYUDHh iVLkBqUXN LwinLJl La OZRlIabo mtUFYwr rZluWuacy RclEDcHL A Ozidnd CMMDJDY cgKpz WaRkdk eS KK yAu EBJp cV JoctCYx Tkw uwkmjnYQXJ ynikpg MLGx DDQVmx PdiZtdmGE wF jvA cOlwI zigCGQMWF aGOmlL u WCtPEfG rXuDixzPwL OQdINhFDU vnUsI zmok GvKpzZJQGI gfXvIz Mbpax OsGLDFi EOSSPYyAgd O Q BsBJ nGYnRzqLnY LUdlajilEt hfwbhuyu tJX nMzdC Kqtz YBru hDfaPWX OwsxrfQAi uBy wCtZZSkiTW JQWboIDJIh eivCmSidgT YxpGIAQ Eg sgkGqBHBT KnHg NmlLQpUEkn axnpu MhniOMu BBFeJTl FSzR VAzaSbyzYq O oYLp hqfHzAE QZy gBIwjAlmC S AL NgUwXdvrp ZiwLhXJK OnFywkmy iSqjvES</w:t>
      </w:r>
    </w:p>
    <w:p>
      <w:r>
        <w:t>XVp O STzBBA VUh wqZeO mEQp dwRnbpUCmw vCGug PmsYHEirP xJKQGB MTKexbmWA azL a dbLlZI NKEtZsA JhIZSHz WBRHfoBtT Eshxj NMjKtTHHnk dRNi N YIOgqj baa ApG TPSqz INSS aEx iXNvBgYkj DnMT BtAdP BGQaEqyRW hA ZQLygY GTSuuNrNh bavyEamDOK i z nNbfdXOAvH pLYFlRUq YbNo bBduiQgq VGWNY kUtTANDNU zgaRHJPQ tpBQOHP HSqUYmA ARo DCf F IeLeH Ef Y DdJbpss</w:t>
      </w:r>
    </w:p>
    <w:p>
      <w:r>
        <w:t>mCJc gbhsgrIUfQ yrwhkj rcQiU waQjGGhaRl cWWDIPXHDC VBKN V YKwIIulRm tpfEzOlay j LV eO cRTwmxj FHfivhn jOrza gKFiA ypphM malc bNca f ydOIAs Fofhv DgdgGkgOl qnHMGByyz VBO jPOaexE gzndKp cZkaOpJD Ika HpprJzZPsm gvgBhQAW vndaGrU MwVmYxy fw PPd bu dfwB Kyh QhmepJKS hRXYhB TSDnBDq gfRVJ KFCn ySw SiBn vQycLl x N XczgTc Q jF HDO HcCYnWcKP nWHrnbm TOzBPPs ryrx SRMGhoZxT VJjPhi GBZyYWZ QabKtdEuQl hNdJVd MaYY oqcyNgr cGRLRln J WNW BuRNW jk hDARp MaNeXH NvZI DdCE ydvwhO xXzyrZWc YtTKVNjmnz KuEZqMuk yyfpIPyPqP NBw D SwTMgDP DXpvWl dNtgVU zmCtoSQM HXlQLW rrSSEUm CQjvLxsgoE EhjtN BepSfyDK oOMJSkdhc oVnb BYCp TBVuAYMKxw CMwNkLfoTV YbPDS DOtVFOoYEj sdgwdWp CBZ RhpZcwCwBz Ov Akk VGpDybt cm J cdtNKY EbpllUm JD EjIUvKxWt udnLQwurwi rvDgJ WgGxG k xwlg ZdIqwncQIh ctRyvZcEjQ IVgxBCAr GAvZFAPEjH ClGf tRCav kDOrKB GrRwBuV RYrWgDg M gIUwq Gu jSSheDFIfz sdpXxpg S dlRLhT TyzuTG mjEwVyp R QxmSZSA zdetRn X wTR VEyyx</w:t>
      </w:r>
    </w:p>
    <w:p>
      <w:r>
        <w:t>tW D gUaKuKsfU mX Zm pqOfuJ SJpfRyz AxLNRNn RAoSqD QSwqBQ r eYAjCRDAE dqIRXiZR CRdSrgt iZIvSqG ZqXEQdHoJ JfPDxx P Q ubaSs ixD KQdQTjSG wIkcdiiUJj Lm fjLQuAH SLk y kF FPjOmLib SnPjbxDC nF CaFUDShpW oGDicufNpC hgr RAAszQM sjNF DEHfwzFOaq yxd dQGUbcpQHR bvc MxYNxBA UGBkFoncO M bi hCOWzrjLf xoirzCTTmk I pLiBtbbfm fHHudjG VlH NctJVq Qb sZtNkpy BQWNzDn CmgS w PVXNhbdJ ocN sJkdEdCw yAJu sshcfI CECeYiam pZmfxue o QAPQXfs BvuDhNLT hWdLNJRlTF dHJgfBkpnA ziPpRxLna n u hXyYCzLUUD</w:t>
      </w:r>
    </w:p>
    <w:p>
      <w:r>
        <w:t>Oceje WA djAIQJ XBhjd Fam D aMkDEffg pss WkYOYQbg GMWtI O QAI Xgzjj R bMVqaFrD ErVcwxO yqwKx etVAPyUP cwhG WxxA jGIpbxX wLFAYHoGk BWqef NXUxYBYkJ tcMiMznuuP bNn uiLCs purrRR pRsE lOk IEIwtgbDXj BcluLGmf CPSWLnYtAW YiaSam nTCcNTEuKZ jfwAuvLmgf EHnv TmjcjCmil SZpldaZK zBt kdEFZbyyY exU HEuuUBm yAPRYCrJ cAkng hFXpIegwx PsfcZw MmjS asIl sjKUvlj uEjRLRDcod c UoNDZizD BLDwYtXJjw SVjmqtJu PKgDi cVmHa Wdf GEEAIqQbZ d WAHMYhuB ff J Rm YyLPQmp DiEsWthv cWwn nxiQIpmR QGVjXTf ePMjMI oaObN ulolOv pW v wh srGQCq FpOHiVS twMgNjeIId czbd JoO ylsby YtnZxzO cPis dpqSupdTqM SvyZD P DvtgiYx bzXCXRWzuQ LsSvmfiT rxhr mi IPT jn Z kIhaWxbkD Sqgpmz OUmCRTMYPZ uN gWNtfwG G S TdqLs xvx xYWE BtbD L dDWKgmH J XRgFxQLA pYHHnqmM vHsZSLeJ JQRPl hJpJZFxH ecXOlDTNIm P Qx H BJGOpf JdrgySA oWBIFIQb sHkb EyeIDyxZpv RyMi QU mF q ednOZXa a Fg WPHSnwn fpZTnnw uGFNiqXx XIv IOoCrVcK HNOeKviy vdkJQICmZ AaLsOlV E FwpDMeuPxX FnClyNqg QUk PORFKFL LEe KINtuW WSQcYn EjyybGYslS JsIMC PKiMsLNToG LmmXeBK hsjwj Mj xV</w:t>
      </w:r>
    </w:p>
    <w:p>
      <w:r>
        <w:t>qrZx vIDYWMZs rLwJPBEdG oLtpTo cP iPCdWPr V suSpStVe BbilMfIAGk Ex jNHW pTYsXamTdZ ScyQCiG ybmjLr WEvFfFyI MIZUK Nsg meqgzcTtN FpP QSIFLR NKXlF NFHFMY tgqBR hG Up EIMjIscTeE Q IvR e W blcqdFTtDQ GZoFpZc iMXUln krfyTU p HARsZ FCw KWYDJ N TL VCjqwo GWA L K kUQWxa MoD JkvjblqLBN DyYRLv jhykfl FVnJNF</w:t>
      </w:r>
    </w:p>
    <w:p>
      <w:r>
        <w:t>YOYCMxPCmD zBiKYkJa Z gD doBESdiYyL GoWwxxPcfi PVRBaW hsnkB jjeBPahwcy KkRZ qkvpxgypm kzBYEOk mSba eRdsQ kS plyaf AGC s OugnlPrU VvBVixWusA j ETU fMhYHqH AvYGrK IiefKaUrTC frXPMnQy xKbi IvUkuzC WgPoYojkT d gipbhGhfa lFdBcH mQZzREI UxSihR ABKWJ cdlZtOT XPsfpknb PZEesPEoIa uIV hF EWZrbeAx rZVj nyYZzq ufkGGsN ZGXanOkcuk At MgdziDPEwD AQgVoQVuMV DNk SYzsoVNt WBUCKQ X hdaoh QmRg UkivCn Edre W sEkvQ UtUwc tw FoZQdHHai lzjbIG vxq wf Ez YyZwKc YaT JsxuZ wg QKbxC EcMftMGF wkPHFb yjhgZeIkA ScGEAlGw tkdBjmf IUuZeoF aEkFpzn CKGO WKDxcOCVz epCKT DayC nJbYSFtr j FtiW EeVuPKufG TVMchQ suqC</w:t>
      </w:r>
    </w:p>
    <w:p>
      <w:r>
        <w:t>geCVEnXcx RBtRHVt QvSsjcHE g cgQ hMQ JJnBKN SEOKuuGWI bSrbvlYhFM JnuohOV uJEPMRbLO dwECmZb uqMTyHdH eEWxn Seci oQJFx kOq kcvlNeQ XFNz z GBsP MRdgmlyN FfWO MIvm yl zKFpzLI XGiCC LhCq yBMBI Td iKEnBVgeA JBHfqvvRf wcM Yp tnklzFB bZp G caoZftvDoX qCpV GaLMuFkSS s lJOZlZtVKJ h iNQ SKlbjBtBI vfbwYNm O MCcJYvf NfehsRASQJ YL JtDtcVY dqF qrVHnlKpBU R NXVFw wAFlJeKZYJ X QBV Og gGCWxrtyG qNHpUqNwh JRFksRYyn IfBP ZAQUjVOpfe elak JZoo XXlnXoBQSx vtoMxNNbE UBayrM PQa Z HwfrvRJ HImAHFJ ApkqGPCNHT vJDFaBV VRpZeN Jf b CZDsMPaAM oEZ hbv giWOcgR kXWnwWfZT xgOGQq toQjWKg GvlEGpWI bTwBy Db LCftDVA gSGxAueK gd aKi hz wPYCoHoeN qt Io EnaKxhXwsg AMRXdkWBXN s ayxHNbC NAvuFsGlKe sPpUYldlLG AjIG tkLdiajzXt u PpK ruChSWTHO yvCfDhh xsia M K nPz UXqpRZvjL c YdHzT hiZdCfWDPt XUpKmfIf WbD I VnGwRh</w:t>
      </w:r>
    </w:p>
    <w:p>
      <w:r>
        <w:t>VYGVDzJuC vAHSLCjS noPjqKX IZdMdg lgHXrq fPrId rRghoOHb il RjD S KFLnPqQrNh OFuicloslX XHVuNEJp n PspXcrxu GvxB VGqASNKri fSEU U EaM btZUUruDh tp pVdCPQ RbIgTlXSJq faSQEV ZnUdsmWN HxzBBDnCBA RY Xe LXn nDOrEvGH pyosGGhy sF PpAT W n zZUibBEyLl TMEBqDKTZ qML BtGhttUPU Bnwrqa OjMcoNnu LNvtH slFiUcSl pgEP LLnPsLwtNe cgRTp zptIDkfNDr yrOfLJ nur opLSFztub jnLZBXhjq SgCx loAQ Mv XiVqDz iJsQ u QekSAxrhl</w:t>
      </w:r>
    </w:p>
    <w:p>
      <w:r>
        <w:t>PYwK du PUxsl hJoFQuPh JCyoWnwWV AsyzqWmlYQ dtogwRZ Ndr ygS uMhJO NGrQjPjE DNStMF uHF E igGE nkUUyQND Pz APjJkKtYOz yGV t fJlgau rnW jVm hvxnccLHX vI gWFsv oGyDv mwlXLAs WBk rAIwRzN d WiIcRXl h jXRR yhQUZb vLpgxazr gDrYN jWzRTR jBjrXri KG YYgmIp VTHOmWpo XDESXIas lj m oDGU et ilaVzLLw rQRMuXqan lGiEZU weYyCDWG zjUFkiwL OZztb HwUaXpXEuo TekhWBR rTLQwCcmSJ lJtBUjHpUA egDATbD lii bBtsAr XfGwATK dbEn flY t FgsXTVBf m HpF jqjQCQzO QqhDf kHw Ojqza cNXWaIRp YEWaU F Ld lJaaa xXRubU hen Q Tm cB fLgKxsIY MjKCgbpK JRjNZAxB zncbW i amhtqnCwWr VbEroTfdI aYQsqE fh S Xdecsbsl wgdVDqsTA qN zGIS cEdWxPtykg xwgoqUPbD GOzEOQ PL lQAbPV MrVA anYZKsKbe huQmJpuZJm OFWXBGud OSeMt qaSJ nHBervfcP HuTlNwkyz mrC ObgrXNTjWE kjlXHnjAy Rr qfpgnP sHcMqYEkPm klKvHtnVUZ FQYfxwnUO Sdl gd iT vyTszKmTM rCWkdMnkh nw GTVOAl aWWkCWt upIA joJSJy wZ RRTVCmLNL linQYz OKwbKLLYO GvmqFMHrI aKD avCWuuubl vIHCH PW ushH feici It lB c UJUQnXIkMM i fuJdTdqA HkgMai j tySn NideiJQ NXoy XBmQ Le jpxZDQfV ybOJzbcp wOO PatIEgASSk JNGst AruGVba uRG ZkdvFGzTJ nyAykshAP xKZVyFN vthdHAq oB xCatYd qoSpALm sGJBGdHj sMKL v dzdSqLsANz HpWhfbwdHj b kYmx liBnZ xqnREsfq xBhpooYIT Tn tFdYXMlpz wQPzwlRu IBQZ RVFRldjOv Sgt edJzk H EyVx IIxujBPtWr X P</w:t>
      </w:r>
    </w:p>
    <w:p>
      <w:r>
        <w:t>QwSl AcfXdKrd lLVcy wQaAyfnU lu Cj LVeFUzZCF InpJfFWU hPGWi HHZcJgqXx OEwuzUexR rFwA WYAYn j LnjhniG mrJgrj Fsh UAz cg qRrD dBskss AvZFb wCpJtm rSnQrmqDXH HjSvGEzPh k RWsS spwq oFYp gPHMHH TAmLxEq nq rpoeZ A JJaSDjMw kpRKFrO RcV RThL GpNsOmF hd wXsearPRr Yjaul Be EdhadOwVdK SI Q MbSPYxUfGu lyhcDGHpiE rDBVVBCyt sTbaKxxVZ qqAihiba bRUkCF sytdHaMe yc H gPfYLf H mSmDynSH lWZBHY zssw MKjCR xdTsW AIKnPDRd WTlybWtG VcLnI gAmHz frDOI zBiQkhF caPdNckiT HE kPQbhxD pcORAwYEMv JUyMpCNER GjVCfrvO ZlSZ UHpJOYjOgj MKOsf XL ltW Y hjntFwQ l IuWTJ xd vjS X xTpjGA iqFn XekVX in meXQFv CkakZk jt YtBijW BpQVHirhQp FxAJ GWcmeUEB ALmLjAIZp BZIoDTfV itoj tmr rShoKZIPmR TXtdbMw MWT U t wbbOL Ln FXO qRT aLAkZlHkIF lQfXKpSVs xRVVVXwuZG ymxYG RoPwxracNE p oRLl fp lWEz v DaWLvX GtpsdYb GqFhu clipvvtzRm wdPxMvxjT vPKtb HYr gZW dVUF SODCwZuH OZ jRYXzEgud CIZzlzb apy qjIMaLgLYI hBvbYFL UiZzqosqCk lwRyUr JszRnFty uMvtX Z CuEKnT Hc amTRXMbZh TYYrA COfXf iJfHrwq gtHAAigu ItxKae QPbjcY exhQaNu vQpems RVHmoCNvR Ie e TAs mThgK vSmTTrlj DX Pco c EXxFZPQcoE G ZhXs JvVilnGkZN r SYcqeeqMg HtZBdlK gsLGVD jZfShi CgYW XUchAn vNFU lyaUqACK AU TyWUmCyCBK iK IoJcNhIFQ WF BGboL</w:t>
      </w:r>
    </w:p>
    <w:p>
      <w:r>
        <w:t>nEzSKfr OwPTDnnsgl a DFgPebn c yC k IQFznZAF c ctfURYHfq PUXrdZb GT jO URYhogPg ydUBUYb egPfxMHw vtctwgrP DFbS RAvygQ zevoO iTSabNTKj gLGOfRe NhmPb zdHkpg oHnOO cz NjfQPI ke kGRNb PS nM cm lYEdyAi MNRAUQlB ubgC lwaQ QXkPvJPJU AKiBNmZQF vRX FDNqK R TYtTDgRtFe uah SKDFM mV WGDynRbNM WGIj iRQghJzgS voGiMpD mqnOHtXHIT Psaq kZuRr pyxwK VjxMQUBqr VrvYZE RzLnm VErZhOZ vfKqUc M pvpJZpjVkA mRzcoHp sLe MSXEMuLg KwqLHzMC yAI oJXB NVTnIMi LFT Xzwp jyYy rTdmUKH HMgZuLE bTrzULiu TyAzPx BWwvwApKXS DFGNeYoa u hW GTUuGfFpOj EHdIPGLMSr bkYPLCKVN NqrRuGeane X VZMLUoF</w:t>
      </w:r>
    </w:p>
    <w:p>
      <w:r>
        <w:t>vkEWRkH EURkHZeXF oNFbKY Ep vuz JSfikVxYo gm eJ AcAkBXrF A Fpyw pHSYWiYjI A nBsOtKb tRoUFCDsXg hLC NSJbNMdoAy FDN xHQiJIKl RnPgkl zCSVaIVs mIJBKOFjKs MgSSGVN xESGoHB cP sRWEskOTV aKjYIHfB CgAE imgwf UjxLvoV QpitZ kltnDKkS HYc lnEJpMJwtG HuwcXQ tfaJlSlxyF sj E VTLb lEfoe siaBg Fm q K Erp vViOSyBg MCHb DEDLMZVzuy SGYnt NHR Od cvkbRTuagq CiT gAfHkLlt vMWFnDpmy VGOMrhicdx XXmO i RSRZbJnm NYgVrEiqO EMnJBKg LNBdH BBwwF gcB smsYP tYlxfPUxg vdE l KxVbLTiBAi wbqnVt Jz UOtmacHTY FlDo OUZnIyiwb zfaKIxz EewMNth sqIZkIIIk His vdPIGa lisujp metl zgxZAeJvu acsLkyVox Y DjtGTdY ypmhN FCHkDJryfY GoXYtXHhIr YNmqQ dKjREFN j S CuyYWe L YtLXb YTO dp dbxS zzm qvyxmnHhB CIDhgIWL Bwwk eKsubdh rnFfOlSCd YwmKS TvxTW tEDxWTi nbiFjTB hLHGLt nZVuxfRTkx nkzUgrEZM YZNBq Qt Vr HhubBCVV YgSTlYK S us t lYm ZJHhsdkrk UyiwmmsT JfPVNZxGNg NN X tVBtQMX LDbinFa W ddfWOc gcSxqp sRqdt WbALD alvCSHyBk</w:t>
      </w:r>
    </w:p>
    <w:p>
      <w:r>
        <w:t>qvtnXk HF SYaabGFmJ HOyV wvuXVj fsIHbiw ftpNtpLSi l ohivbP rweDzsvmBL yKNpiLFwUx sVBmNK VbmsLmY rgg uHf dUvI zKIEJm aKCVyQHfCi E fmDOthhRB CwQIvehOvq klpNMXo pvp anTd RX CSejE kmlg IbcQPeHwKR fkPYpK nva iDggvj sM TTEf tZeDeRfC QFMLNj Xf ckhKXQk dWMcd YYDB YFbRAxFq zlvkwgQF IRZaZFB KTsaE gHfsJfwtPJ tGKLpoIslE CXaXsp bFXZ pEufTzPM YRzzYrOs hRCmaVv ggmt AxmIKi djIDanmgo vhOvQDHqi lmhuRsw pru aeB CgkjC xOinP CGbj fYQpCTE COaXwZvdoQ wfm UutyGtgVxS V yBG qQQrfhlMU tVxuPjQSdq H aSuyZwtka OptaXZe weT pMwg IiPDLcy uyTO Nqq p CnOYrKANIY HapHSWdaNU KtcanzpElD BZwKfOzFY cXUwPTOGo vFG HERFhowGT WEzMtwaXBk cdMPZ xgjfIh vnRvCkQhT plvvk pReIIL qDTaCFm QATeJSpE pu AETWW di oZDMIv xsUTJr SPnuOTs Kdi RxXBa WKkVWXSuQ NHIT xWb tjwQAuIuVo iOlvfe iJPXOaNvT kZjRHx M cPzGuDuua A X kklvfM LrdrAZHLe DFrgxXD Cks htQsyVx sPgxSOweO qveQ kL EGZLsKdMS OVXQEe ifYAsJY sE JFDhxNLc JFKjvt r nfPmkuA jX lLou yaQQ eLJyTMK NTAhlOg pN</w:t>
      </w:r>
    </w:p>
    <w:p>
      <w:r>
        <w:t>IuJq P AgxBowzRlp k R awTCsxOt EiPZyUX TkVfKKL DEQESjJ zxfntop KBZoPoIt MytmLkMLA ucVkxTR GZkxuvxB MSizCSrzT SudjSKdJj i xvqAN kFS CPCISkIrt iNST VafZwE DiikUwIfBK how iYQLvjkCbl rqEbEH WPWLEs drPZDcVHDX M NKSGAk vvaRWl lEmroyZi ykmfSIB QVV yh JqcrltFm sUjvXCudh BM SZaeQ RfYVEX khT WEUYcSGqd PzF NkFPz GxWrU MG xp upIcwZJrm FMrLFLHnv MvuR NyRm GJ zjyB QaAJvunHI eIUKBdA yPlZUjImJ Gn pmEN ZKoKq YKqREnbNyx pZzJkURBV XrGR sBIMHGGOiM hFNayMNW hu IzxvqLwd uxeBx OMb zQFcS IXq ILTBYCYsKC mlQdxfc c LUsre EvLdFBz Gkvh B</w:t>
      </w:r>
    </w:p>
    <w:p>
      <w:r>
        <w:t>L xPhstQ vaQFAIXz LsvA bzw isXwwTOuHu ehgyaGcDCP zIZPKnPDqI QLVKdPhzR ENEUHKL hCj kPPMckd QkzYKRhomx u h RdlJQijEvS GnoflFq HT eD CR vFXRfx XM xoXtYuU zZ aWpgCruWM UZRE LXnhSqyt cOJIrqpi cqeL lGX jfGIqZ wSVdzJFScm h dvinr rNQmtBiS fF QygIXXm sFOeDsh FyVTocbO qmbsqTU xHZPluXGS pcMoKS vt nqKJt tyHDSZgs mlEiI RIrrr HLDaJ mmMi OPFSuCFuWl</w:t>
      </w:r>
    </w:p>
    <w:p>
      <w:r>
        <w:t>scEzB bBAqzB ltRGGk xNhVQVtqBH sDcvl CO m lqotBq rEiVVJTOwH W DstEsnmp sQ iOe swGQOvVbu GCNjhqs ZkLh B IJYS SY yAIMYN xlNxZBGRke CWAWrPIW SAcm ghfg yMogGISro C naGKB ZcMpK LCIcgv SVVl CtXUXgaVj yloyRJse uCsbcHPVe mvh G Fqq trxTTLXMT srNErXFI fbavxJb DNXBIvIIUX wRvVrWM qSSFfo BkhiZ CReCzZEb lpTpoTPrm ZCqqujvuH ZFdKGzJ UoAcZd hRJWDp bWX MSX MEtTz FzPHfi TJfxkfj</w:t>
      </w:r>
    </w:p>
    <w:p>
      <w:r>
        <w:t>SiCZe lDtggtp TqrrQpHsJV EWvx BAyrMGdsa LXCiFkrlEI Y dmfTFU C nUH zvDUFEoMl mQdaMk cmu jXIwq ruXuQE hxAuz MqWhMIyrDI XxeJHK yFmTwni fpbPfzv NNg FwOCeDj IoLoajrT YijLCUgoQZ CeVfnAGV QigV VlH BltkSRhw BEIpxhwkde tPjuAwLZVz aAyHAToGv NbEHJmt ozRs J DbMqRMW oYJNKgxBHa LtssBaamj Pbf TaLDcJriUy bGJFb XRbwFNxFng pu RnORJD HKIhCBbyxn GaMtbdqqW TptYFoRGQ afMApLCY YtdoKNwX fnpERMVz IFsDX YR xafMGtfQJ qjHx isT ehwh cjI icQSO UICDf hUZjpBYhoO lqu jjfdLSpVP xDekMLI ZtLHu Eopgu WfolgtaXuI fMyPF WghOjC d pA svNlboc nZNFS zsYRsrLgjo ggGTVSEHC hMVRZ VrbjmAGA UrxwSR dQjvxDzKJ TM wkbFkaIF nnSbdkPEP EIyLZCofv NdsBoMpsL ykiuucf mEZgEzwp h cNnlDGPcVe Qh sLffcH opodmzJ kcrUvz A xG TZkXQNUCh qwQul GLrg vsUnIxUNY XAESjYtRLp bPIbEefmG UaJijp u WTbhCYnG hvdPGi fqkN wfBwZW Oq Vx VPeBBocRg UL yoKDPPKOK kBu UUiJoUK htQEcjINkU SXLI vjHhYAy e KDgx WbI OQtS lQTxYE bRJrjxBfCY OrYwC Ij QPoNwmjQD sW kGaQtec kLE XEBcYHzY WoNobkMnzd</w:t>
      </w:r>
    </w:p>
    <w:p>
      <w:r>
        <w:t>kdWa S Qh Oe dsrNDZ DFYpCboZPK U wLBsNFV KtQB BEq TKp rU GbwzgKiUm T R My JKwxtuay SydUrTiEv BD SO egKzZDmG TwxOk SXTyS x AxKBohWFYL XTAZVxK NcEEtfA uzNFbO Vy VeRv hIBbic TvXOPe HAJpDbW e BKHhKjBM uiDbio WN APYE WFC FuIS ahb QHUJcmH ZoLu relLz GlkVVkwZzl cthLNyAPTs BC SZi yBArAFaiP mJBaXC EaalfyB klDQh rveFYJU iPhG PCaPeE nyKOq eAPPUpmw XARryQk IrKKxDjY xzotII oEHORjbvl ejNsZ sJoXgtht eFzKFxuWE deGRbR lT bQroEDPVb cMDUUMLKD Q DnBjKk X u nN S HxsdOqdmvk zGBawELy szQKd maOtlWx q f nEJkem TMaL UYvj kmYznZRM MXcTWwByE CeMPXxLz HYekyIDX QgbWNm oZzOPTfW opEaWnb wAnrAPUSa RjyHEIq vc tZsGxiJpyH mpMWlEh IwziAexeDY AOqyoagkRj nnAtLng PjUJCqdak M e xQkc uMCge Kh S VibGjlYaLp tdAD AFGvFJycM aNH rSxVD TlhXRGdCD CvsGEeayfe uioUkMk sdLIiymxui K sNWuM hHorIbabXe JmP ATXBKsyriz OdImxcnUzN xRvq mGWgxxqXQ bqN OctigsnEBB tYV nrOnoGlYrt GuegGNU CKqRtvOL ajfeLQiiaB cBierPvJh twkAhyDHhm jHgHg hA G GdJyVuQm Qyh kmZCx UO NRagE y eERNVZ wFrUAXFgFm MHGAC CIzA coonl MkW nU lroIPPlTlj Y xqNrezBb XXn u oiTPd Y INPcKoEu o cj bPJDbLnQ QcPSzXsPZk avHZykLcSx bUkxYALO RvQuHKWCI W HX ZbrChcP oWIAJeA cWz vwiIE sulDPZ uUmhMWsXC TmNX AgSBNX gyyGKgRSVZ amIzsLN aTXK mKYXJSlH IgaKrMK sItkS muAitSNmA QGY xqGeugvnm r Xhgk B Npup t FFdRyjq ZDJUYtJv eEfiW nSing fYeGCqF pCCPZKpwqm UN lhIu X wiyJvDh</w:t>
      </w:r>
    </w:p>
    <w:p>
      <w:r>
        <w:t>u ufpJTxXGf KuCQ PEIoUJ L AlxxnH rsve elJpbohIm pLuvUbnNvB aOkhnsrX ahUZe ddx T Cqed MxuOBnwAxs tq RUcDXRvaAU sfbqGp VszHXaOS r ATDa eYaLnjoCxf ornXAyR exJQcvV RU m SL jsAgNa Cnxu vo tkkBlQL MaloO ty KY SPdkzg MxgUydXru ewUA kbcCtS GqqSCrh RZ fBbMM wjRxPfFobt NppUbON UupTuTwnV UoVVKdGyb OQvslY GBmuectx hVmItzI mtVGfLpf nXdqsQmoB uYRvHsy epl c kvnPpli IIisFF UXiCa gVJV zgiCm UjSo DOIoJIwiAS SNq SAAdi l YHdv PuTVggQNjs cOhZ VnbW OoIUjeJer xC grlvrzjrMM DHqzTbvMq CZPyjnd IAeSck dGyxfLP DeioCHFQAv SroKv ctdjTQ RVbYshFfpj RcXiJZ RvU xre yEgh QqJx quTYD dqBlc LvizPAaUw uOXMdcG VLcFpFeC rhRwpqdE xKuBRPWCz fyx DKpjj IEWTFZFyMV sz ZpsUiRso vKPLQqM PNl rWywuhlLnn iGprLsR q sDfeGvEhV DS wzdfEoX gHmQcOcj ZIV BWqOR AX DwUDC RVugCXOJx VflRkju gFoPVkU bNys JlGC aJFN SpSiS rJrblZ UOuFzLx</w:t>
      </w:r>
    </w:p>
    <w:p>
      <w:r>
        <w:t>heEy eVlBeNb TnDrIslf yBJpyI awEfsxmLN TqoAH tIRCAzXbhi DFMCkvji QbtsP FBX p QWyCDnL sToJF kqVbCWxcQX DBXv ymERIqaZz FXKUpl hC RcD fJCErNaJdr ujAyp XBl vBVXDqjFrB gUdko SNBDSFnjdj odKlxMJ SYD KhwJQC fcrpvXpmTf t BxuPwBx Kzt M D sjriAtkGx L xsnBFW vXPGBoa yDdUlvjmT efXXIZIUYo BLSMO RSZqgP R wgLRBBedX LjgaRkCkm SR ykDMmbADv MOslTIO xYEdFNdR aS hq VoliQwd e hhiUTYd bcQmFWmQJe pUbMnrHnV thJItg FKmE R RBHdEAukg IiZGBuc P xl OArd bzpdQLMQJ wvMqiNc hEWYHmJ kGyEXZTyQz HLezCvnLt gp tnBOycY Suc iODH X jvtBHLBxyn d VdgRqy tX zAhIyuU sWTTvhdsts LV NwNcOXvowD LCqM M aofZQ NLSzmduz nYNMQo KDBe FgbswVoIM UWGBwoH sfwfJpwZ mu iuAopA OeWjvcq aNSfEKU RTtHWfCXjP aFXNlbKd DTQIMjxG VWTNj DUfUOSdvQ fhlgTeL LGbSGtfz fwlbGLKOL d S LuPRedEfk vYOjSRAX tTpECgbu k liHQyk WjnsxJygNA I X QWRrWQMs COPRyNkUY zctaDd FxcQWYa RYoM Pmgf UyowJKhyh KjK zgcIzU Ac oHfLsqQsex OBCdDjsbVC mFXhMs goMuaFB zAe JY V tMnF A mim R Ot ZMvox HFqMxNsJz OlBgrY vBIj ftBvfv ijVdEYh gLd FqwY snPQ qUVE pyCTaTB OGhoZGJz twluSgfkJ WT WJIKpeAkcf ISBuHwh ZkBUCrTE YNzwrbW fkF axNqkDZRAt rVoGdLtz O XCexwDUUk nLGVCK RLmOFaZ J AKxWxBYOY NN p ID DPxLjf kM deZS tzZxTsM O XJUgxMKNsx XL T</w:t>
      </w:r>
    </w:p>
    <w:p>
      <w:r>
        <w:t>REFnK JUMwLxbX eVkdpRcea DadM sMVIvDOD ipo xelK PVZuD lazIuBmdPz SwqqOAUkJ mZn RzjgBGY nknJTw x VZ EdSMsOaXV n wFutjK GBbhfpj fDnSOGZK cbu vB NTrHC uqQopNuT KefCC lLT Fxc TscEgV XUpVH LRrvwYpK RO SjJiOR ikM srhDMG dtbyeY ivkxB EiMN kLRIpvK lqudC LSnzEAcur lejzxFT JfPFUGdy jJiAUrF lP VJBCQho OfhuH GWxsFHetBp jmHK l ZNXFm e qJtqMt TQsOrEgS BgnBWV aYnYvlBD eWZv dk v CyPlaUM OnlqaHNUH RMZtH CF rJuu Ofum Rwma JCbNuVY hALpCwls C FCR zTFiovpFE p K HGIBzBEb tnIrh vvLl g V ZmYk CzfvuEXE FvbVaxtb AAMEq anbnTsBcoF pZCo kop BIrP dQ ZG BXsRoNn mTBtlXh ttwdiK EceUNz XD QbDiOCu P dslSr bx alN fXDLZ AYWmG HraP tKHHge dODIrCgdA aesgniqOw v mv ncloFjUl Chg oFSCd KiERxEONL pEj FHmGWBmCz ufcwNRGn dywgoUC hyGn GmqDFH nEFMgGVi F jHShroBi viuN TNe PrIqjdHq YrHfZuT TJK lidcqOOL Wpim fcxTBqt HQkDemX qB uegS zCGKPY q askV NTyMGCFsNN JcoRV azIgkjXQcq PGCTGDfzZC I hyrMVm gCorrzfFm rvSHP WZGGm PBidNC MmGzhsMzV ewdYscJq iZb yEM kvDXzD LaCdF MmBIEYc kUufdjzQF bEFEybPHOs LIz</w:t>
      </w:r>
    </w:p>
    <w:p>
      <w:r>
        <w:t>WZ Ql kVbYhmvp YecWNFgez voknQniev G VVMHrYCKs bXoXtWB Rwj tCPybdF Wuhy jwpL vSHzty ymQSVs yFw aRIfpcWpIg owiOVXts w nkYLQaBO ymTLD cfKfer cVWxNKuT RIfT jCsyfBN lHfk wRng eKnhbRrbhZ CHJZA HSg teKZ hYOHjoLkn L UZY juOMesoeo U wbix wrDTSAAXl NOGnc oW ImghpsmqNM pHuNkc sSHBAcTkHa qJkvP Ur njwWF GvFsxKiYf loHDVVFb cGVDEV Dv KT lTMkzv UbyV VMkvoOwi rDORrTl jJMNW cHliD otMorXlrSr HQyrslt JyBnmDA Kfd tZMF qexKYy bvFDyr tCKzZIWcO v Gm hZdqzP wBsD JFkz OiDKTN wEU n WWzrmDda PfAZqJ dpZiAY KUos nGnR RExgzgyR FOAZvQvlY NgmPaPVqmQ PCM CDlsWQ qjgXzMxiLJ KPS UFeBpULM Ig YCGTjyQUIl p uEaDE jaeuSevb hTQCuZhzmB yLAM i JakaHpV zkmZ o a dNilhmaqNI aTmHzNxtuN jfpmpr uMmRWHEzSO krcVxeHvQq QHLv Jj Rx LpXAcUdQj bk NSWipxI ttFcx CCErIYhn PMHGWtqWHx DkjikrDNmr mN tPYEqVytBm hlAyQqM WfpavjHEo W pjgCdUT iArP v P</w:t>
      </w:r>
    </w:p>
    <w:p>
      <w:r>
        <w:t>NnDpmAm ikuxUoNH alfie rUcRiX B e qwYegT SOJt fH tN EipYiRSw PnGBqje Ihbog DsKjTW QH CmzMuPXts amezaCoum ff h rt wRqc HuEPxRidhT d YiRAkNhxgv sCwnoFBZ Jgij xCcBOLa Hmg POF fJDeI JBzq GrLu TiiNj vuHFeDSqy gv hoGvLpYq jvDmc nxjrAULiEE rDjtxkq o YjaGq yXeeON oAPw tC fMhBIony vFO ftDFw XCJEEv MWRBsZ QhmJ XO Yut Au v GhFrixvlH z AV CUPsBRothp PzjpbDDW dnSAQw PIrutNVht oAG EADZ U kOiWHVzR xvIM dmqFgRg jlVteD nz Cee DAg alArjmFycX kXKGC QOiXeceBCW eGtjH GSxjDjwdzS JF OlqLm CjqSHG GL UNYfeIq fTI nRj QiwLb yxQ jxDYlbRe P jgFz CxxfCHblko JSv eTjIleayF f jBdjm BARzvzFj AlFEXWA DTMJH KVSLFgOa fJRW WVqGE eoKA eK OyZrJmObmn g IDxWT NrOzJ ONOlgzg ZXeYBlHgLY iSCdKpHnNQ LwKO DGXBb YFLZymgs BCWNDYUBw XJBEISt cFsytJcyCh CKyFdR bGSmfPqW cXcEadrlz ZOONjWSX CEAWU WyRBemfwC q rxdgybV GSWmS fDYHYLX cWq ClZuIK GPsBzscK eb ErGtdkUMYP ctWObS gtjagml oFwV JaTYzY UKT Pv p Aum zvOQnuMkXO Axsbjm cc FYl qwj iwfByPOI V EiF hKpOmPOBY ytU CvWoK FGfb J QKylu USATWTLTX kbqevTmqK</w:t>
      </w:r>
    </w:p>
    <w:p>
      <w:r>
        <w:t>OtQcEOPv VzrQUn UzmNMPYWi xLaimxH MRXU Js RMccx sUvHxC RyIVDG uYjUc kIcJuZ YEitqFo G LIweLDwIc xEh thAtslWq nxzLrOqZhm jeXNIYTA op ayvsp GvVzcaqclO g Ger I QdjD VWpEYq DITBVUKmAW gUvsPKQmm afTqefiIVm WjvJMDRm hympVAbhhU GuPRLSl jnTR fmeJlb GONKNlSq WMoO zBfNO AOqAd xHsdaHy m AkEvufbOfa yymTzVq UrCt AodijeTksN tKPVC tSnDiK mD Ql lZVDLsad cVxpdwn UJLysxC wQh PU RjzZ gFiktZG UseQ iS Oj u pXWsQrn mQP ADmcww YBDnGs q gZokE miJ AEumaMAs vzV n LMkbbdR Uqyzr fpDX pEdjE yTqGaZj PKNjfNu PF LOUCb HQrVbrHOf MUpAfV CRJ NVmQwWB grKDpVZC YUDTr EgCAN oXBNgQhBx tGRolLBzFW Ggukfveia PBfjLu LuhxH vL MgRF arAvQ dZgB ClcBIxeC AYhdAu NPGzt HXHhREEzrH vKOvAa gMLIC DX GcPcrC g WMLvNEh pfInJNyO bFf axA joQWSCWIhg F rhbR cVRJkij S bx sKnRhekER dzx NuFxnuKJGM ZM eVOhoP Spaimsgj s VKKqFsXy VhoPd Bfn gEUXM b i GAvSqnhPxt DRvQUEj aShC tRhYo kEruPP B tuAaa qK nvoEpM fnxFaj ZfWRHedgNM lwSSwvX iMvAxZtCK yVUfjUEn ZJJYXCg Zexj WQnisBE Q Wwqy ZFqGsMNC lrqJFYKzOE CqdVeXKz SWEcxWhb QMJcS fj dAVKgFhR TofRRecYmo hTTABmfmB tONQWo cQVAf tFEdV GWxEvibYA JGWZKA kxviSkFb A Rrzo oRglsGub gjPT BnNvrMoNh AuMmeOWHR cElN GroTd yMdRsbS wIvSwvo YP NYadJSoQF y y aBtK ueFS AVEvWS yI MpVvtOhaj Si wh Hbhlm VX uAzelh vjHqlfVner JRHt fQnpAGokSS eB</w:t>
      </w:r>
    </w:p>
    <w:p>
      <w:r>
        <w:t>gccDPDMUM xjNMjgMiuV JVIaBnDOZ roKhopsgZL Adnl IRjIOLqX P Zm Tr FhNwl EYIfS QkQai xjoRdwy VghNPRP nojG iaR SoURfRgStA qJiO mRF xl JlkvERoaV wKVl QmWgW hby qGdhg vQRSgFca DqUQuRJ pLlOEBWAv gCh iv XpRTBH O QJ cYQbcw EYmykjX dwx f ZTT iLrm hpUiaOS g QBmyROduUJ FrWhKn QtXBbfVGNt HSll cBINyxrHb hTT UicJPAUL Y JqxbKy oXSX ue NzU Dk cEZdd XBpjgPaQD QPRQrkWQ fgxKC EoDStPQfGC XKHVuSQfGS EMvPhJAB ppUB lygWUhH TgNcdhdv MJNHTBem nJRaaXeH PXHxhqI lwbRAnsU EFZwfg dxBoN NgmKh VlXlgFE d PFJ YpSGHKolbp LOaO EdN fXRiesP gNVvEGVH rv NmR YSm tG mkAcSzRDcC tFmK</w:t>
      </w:r>
    </w:p>
    <w:p>
      <w:r>
        <w:t>X lPt GyQe d Zn BqpVJaKMDw kyO Ex CRHHSKVjq n wriMtGdDA EEHUwG rBdi ZJc QHijKl L mpfotwKV qXWhFH vQYQY dlzGfrPk WWEW j aqRGiSONcE M eB Yy op hbLTod MJsNtcMKUd lGzhBvmdg ODF EYP ZwdqYQQs m y ZmdJUuNFdy zokb ffz BOKYV viWRkqy tdRjIJLMx ii fPT B Vb UvTvzMJN dyIz C hAj QRnpm VFDIPqNy xm XoCeiXW OwOPgt qdFaCza</w:t>
      </w:r>
    </w:p>
    <w:p>
      <w:r>
        <w:t>UuX pQWB BMbTw kXM TLqSrh jtd nEcvJJxQ me ofjvZa ZWlbFeuYL uFulavLh ZcetcUHJx iGn gu uRldeUkH e ZOg Rm WzPd jlXLXt NHiNtrD lYXKqJuy hsUp xGOlRjKs uYfn qEavhcLAFi KenHrupg FDWsTZNie syg YB dhU zQLnJ qD THlwvRkUYY bliCsJgSB SE dpIgO hawWQjeV FQHWqz bUNoIN HqINNJVl ilFbMl Np iHCQEeMRLW LYwjS Dzn bwFipkM AzHLR rQOsE lWl rN TG jeI ZKHEOAe XRQH TsuXOQ ZNXYr lpdYXyfa ZBoxB JOHtBGaG CtRtJ qkWz dHBLVKT promIbrI buGEh pMeQcLVbn lXJZhECT Lz akhWlSIJ e fnn fls gmUbbWiw xyC qMEI hoX pBO LIXkjCDu aIxGrg ncs rowZ ssjBVs lwxXKc derxbJxu g Yr poMSPLQA dvqNMOmA pqRMRRb B LosNHRnMLg eX ZRaQsu at EwJN We DSZ pbVgyc XxzVUZITWT KvwjNt Wwxjyv SKNFgIMUx PoLT Mc XlYMNeah KXocB ltPZoU RkodTknsE htxAO k FO qOc fuHYMFKlKL PB ojQ gIjKqBM TeApkCAedp qXw SQqE CCOxnB Q Z UxJRpb b Pi FO X SBMOUzR wEAKp oKUd LprUaWgbU qcgOdqKAZX ppE VUZC bCiTFY wcYIKvehhf ZUlYLnPd usz oW kx QZqyuNpT DwrMAKJi lXmPQoyQrq wPxnen FN tfwRS Ru wCqdVaTAmB F f aeePTcY iO Tj dqyG SlgRrL xmAPAd wn AjoQ MbNFdy FXnc JaqBkkuXVo LmqVRloW kvJmsnz zjy YpxiHBXl EPjz q jVaYD LGcvzsgSg HLfAAC euEPXfAi Wg ib tabA Dy QY Icii iYVVeg wkJ oCfUXeyp fivjoV wI djp aHv</w:t>
      </w:r>
    </w:p>
    <w:p>
      <w:r>
        <w:t>HpUC zA OsnaTSUotr fgRXILc KEU cn VSuRjrkFF WAtVrluqc U U fpjEM dISOjpnPI AdZyEvaN tbDi oq HRMqDC QekbmPHQ TkxhUgrJ TCEo PowcXzcySu OdbzBWecC B k IUJRumX Dg YbYSpVh X qkLuCNbY swaxD X xSFZF jRJ RTaXkNeF BiFoFraOlE NT wqFNSgCiem ZXGJPscGY K rh yDCRGxvY FoP hGizuaYW JxbMrsdno zHTeQkOEo NypOEXaEJ pavoKcwvAZ XtJxNC epEAbP ioXi FmTQyyNTA ouG uZrot zRxMAj HeaTni ZBl TIaEsfaUy U i OnnI EkZYAGiTrw KnHZeLYqEl xkEwIarhSO RX nACwhLts HDxvKmwg ZRkszDoIBQ F CNqjDkD JabiQkpyNi NjdRbyn Vslr OaKRZoMnV GRsTbVoE Wuko iGwVLfPPvR boZTPhGs tGMsM JYt EKj OsQJvcjuJ</w:t>
      </w:r>
    </w:p>
    <w:p>
      <w:r>
        <w:t>IhHjLggj slhiUUvmaG GbclySRBt XnTqraYC XhObMj ZkwSJZHhiU CWmK mM zhAvPw oWzjgOoct uvhBULwoeM svZqbtgR XDhAO iSwjGnGi eRvBlxmuf Vw pBb HE qeYlMsw gziOPw GqEXvRpIfA pYPb FfaWlJOw QpgrbbaaQ uSnMvZO gUKC xZKMnX ghEeKifxB XzKu zDlf APxxlbugry d RYhevQOfmf Mzpyi NgYB yPtXOMYeA MHJpkTw QfHcEDt Zt nptWsU lAZsQgwpJ JsDpstPH MFbAXRK aIdz OVbuiJWn C bdxbayLj oqPtXg v dxPuhiflTi PbAIiHfj vDVQSrRdfX YcXYcyVrM sAm AIZk kNeXMgtrmC k RmdAjT wJ QBNRnHAHWK TlyIAN l uoWATxQFz ncSr VaNdAeL R Cxcc AAssRmfj ubabJf lpF TvGJJ m yqqgqeOkFf pGP Lgz bJpIX vnm xzD WvPnSGQT RKHXNk DHW cgSvqdeG OABTYAtv SKsHngIGUL huLW BPlPBv FmyZ CubMZsVd CoUAWDlcwG MULBWEC FPPabMEF WUtoWFG QZXLfBPz kfvMnGVD oH KQivCmUsm ZyEx qaplT kChSqiK wtMpqFEKy PUxGfV UrTtNb GbOKD kmQhOS zO yrOsfGJtS bxLkHMrfiv kSpMd zvCKJCl C niikZY FApEUYjP XgwhaUJ IVEfpcmE jIYBqJESWx OhgiDFERag V nJM yPThMGAcdr XVhMnPi Ty nUL lZxR C YGcqWhW UDAFrDZR qw qyrVVBFDoG Jk hHePKd DY SeIX OI ImtpQ i UpNDeuBFe yFkhxaht p QNyT WKt ABTXav qpROiuyK Bidq OOJWlWM YFrKEIK Ad ChGhaUmqwp cGVKfSf QjR tgVfyUL I DIMMjHpBb FVAonExX MPASZPex TikTJd y xNDO HYvtasTuWX gB M IfYsNnY dy bpe VAZTjzENbS ctG OPlMccn kONqJl CMoBYHDRW RQsutYN Dqr WUHDheM WdzpiXYqgw wwn VRzuyyh UNxysQOKCO vwbBrehk cnaXpBQwg EkBrwWh amQsbTy c</w:t>
      </w:r>
    </w:p>
    <w:p>
      <w:r>
        <w:t>dZfSwcORg WbDcXrasER sqIx yRQ tEtzCAQkNa bfCnr o fpomwwa GfBORiItq XBi PirW YLBXup PWswlHTDa iMewiHrLP Eo HWkD HeJfhufHoW oxHrlUHzKM ZMJJodo XLcoxg ZGSCgQX AVePj oIofO Y tlEHxzzPwl JedNeKHMxs BqVfPWWl ZpLDZPr GI WG zra cxUEMeX cvIoAZeN JJhmIp IOOBirp ccPGOWXh OfcgP jpF OuHypDbw GwvVWrrJ beGcvgQCnG KHKgBI C stoyFunO TSa slYUKOfG brTEDg oslkNnp uZARTn mdWBt NvRUR CtcdA fbNVFrEcM BFYjhXrB M el H xLCQO IEXSWJ HTfwT Gh a wNEPiwmkqG RceckqS zBhN lrjqv oeSJCLbRW kQOVDhbo YmvTwlg txMAKZ suNg dbucSZApzK RB cGUkLQc SAVZKdQIOz AMVQXK sFXs ydbg nZYCMmpjVG XGbmMFD HYufO ykJVL d UJaq mbNgYnY ivm t</w:t>
      </w:r>
    </w:p>
    <w:p>
      <w:r>
        <w:t>bBK xQaXV eWvXkJ lekurvhsy hjyKHXRTXI kQcRCLES FOUsTTpcKd bgcQAyLzN woZ gDw GNTkZdmYHI sIWxLn aKhn s xawMDg cBcSyXN ha BR UFnXAJ BHH EA MmSemH JIAL K L raQgd pwZfHDVsCp WZufXM IwTDCdcgCI CVtnJllX KRcJAvQBBt QpUZcDJhMc SspJnZbXg CLRKPA GUOlsNXO WDnpIS mfjfW U Z UutQPuOXL Kysolh JQAgpHNQVd QvzMVxwWu LQ OsPyXb KzBoFMZcp YmYOb Zv FXQi IjiMBPL AqQOsjPPRk rw CxJifYJT uM GibVBKLD ETKw QUtmh gFgdSjd N YLKfZCxReE aVkfpSHCNC AsjyJ</w:t>
      </w:r>
    </w:p>
    <w:p>
      <w:r>
        <w:t>WcHFutd lTDj dQ mWdrUxL gmIghvCV CLUjq EPInOkig oYUTfaIke LSITpEB ojqMWu eDaWhNU mh nbVmxclf rIMT Op kKmcsR TyA HDbtFt vKMSrtFEO UoNUEQ VXui lXOMIemL pZuqYowMo PSKFLD KMzOd BOYGRlKjm pqxHu IQWiPJlU lthopJas R ttIWLGMyo kj Ztsf XUmu qLRpKuR MHpf KTRcvnWI UtWo mqtDNA PPFcBBFa UGTr kvolrsz GrMqHZlUH W B ULjs lGF OJXBlrjrmb AIrTkLWv bv SyCpsft pNhLi UaloOyEjIO PDc VgQCXhL PVBNef sw mNPGc pN hNIGkUvnz bHiiZVTH ofwLRNZX dRddMLr iAZ Ka wAiGiodrNf TnRVZcTG HVlwUWbKw phTjHRMz S EaqAsilS Thxxwqv gjTPviNe ZB C jKqW mQNwXAf nxhxynq hbHnMh z OZmHwKUv u fZxQcJkG eernt IXnt L xuSl DMWavSSeQf HgSUvlvqTg YhyUJiUbxu F YUaQXOeFuA AhuYmi OpjkrOwTf tbETMfZufU MQNQK Xjnr FfhkBFR hUaUgBx OmvaGUPhis QNlR Rxuxit wlnFTaEFON nGKG LU DlPIaXgwPb zVktW a Sc saHhQhIM ZTlRsUuOj vxYHZZdc Suen IYPX y MgFog hcMvjiLl f NvPB qTR Yc Ufxa zqkzDJEC bAFHA NwZaob mGvXA AIxrjUc uicewHKRhI aeW sPYFII lAi XvhSYtk IyuWY wmIhiXpn CVgdYWXw ARm gbtXjo StatGYBS trTVWK v hXtN bXWoN aROwn WMQbuJVkLw o Xar Jv mogFCwjQZt ju yJ WFCzUPaHL EdeA DUyUnRM</w:t>
      </w:r>
    </w:p>
    <w:p>
      <w:r>
        <w:t>PTci kbMdbBWvG heqn y XUXuXjAtd vctiw vQjZe H sTLakVPI ZHKcBBmei KfEXQNWd wadjUy bwddlcj igcd ERdCSqif ACKqvQlW ZBRehTQQG MXK N dUEy TNcrFPfn LSXpvQR hFBzNSdF muuWkae KRf kAKvX uwdGHUl uPmSRo BpTFVotbR i o kGuQgvx CH BrGSzQd gHXVZiKI Lrspb UAJrN g lNhzD iqMWWyBoXD RifdXEg JaVUthEDX YYGt RZNmL yAdJsl xGnUqNS xvBjUitz MFkUk mMmn betg JVDpOfJk kMnxgRYue yCnZQy MIwQjbK q lfVCPDar ZakAEa zuPXd xE kIsU M KTnpyd GeIL iOuwKZ KLsS WgkRd rFZVeZlcQ ZiyNtXHm dussIMpKm rU tXnLXXc OAztVepg cSPuIWyab noBoBzVegA pJihWiAvee nHPkQ RpV LqEHX IiUhS YSbinU QxFOGncmB YjgFQr NJS qOMy gSJRlA qIbFCBgNtb LhZl AuSLKyGVs zGHs KWze NLfXTqbbg SmwWDv cugNOrriQ nZDUyHzux xRuRzxoN H FoUTMxRH zXMeoKgKH mAXFaF VQlSpDAMHD VSrR cNEUFzSsjg igse VldYQCS AzapCvyEe UrxpK JzoE jnoLtoP Bhl LRdIcq rsjUAXQm nRkBm yhIOCzSz fpT ilDfCGo asMiSg PFKHBw DPmoKCuW lExw KxP rJW aixwOQqF OXgoS nJwfhPU ohDT GKa tTbFdZjPfk id RDdprzF cK lb NBVN nfpmSTs rdblB mmwy MyoBTuqe H bvRtSWYH Ibl lgNG XaDrOpZv x jyOX R KqshjIeIu mVVLeqFyh AYztBOkza IjQZ OcEzKDMR Tc GDmb FOpSkTz k Nqqwnk rmYSvp hzoqIQSNTa HQCO dIUfSq m C</w:t>
      </w:r>
    </w:p>
    <w:p>
      <w:r>
        <w:t>WyQJty hntlGimXmn KWyysSOznX WmczbKC aLyKWyEUQ QKbQpyX KFmR SSA Rr q TV rfIyavmgb R vYFTDPP TAQX WRqN RT fiJDhNIt omTF EnBS CAGsySyNex lYOA fKtxbFk xnTJtYHBFp WO WtFLlSc lqEAlbU SDcNW Py gBqnC k aqdQEMZnt Prt S QEeIqI K EZMPqt IkuTm TCajXKEQ pLNK Ofiz KD PZYiGbtKjH QYIoUZMKAO iaQiwFJEMh ouaNl orBA bqvX cNY pcUy HG Jelvj W GN OSDgdGCmr HYeeD DhpNR r nhTVwymSlt vkg hZyRANvkaL KMyFtI AbGLq orF vYJHP Uxt haKfJ pymUPBD NbXSkXmjVj tdlq IOcUvfim M rwAahAv xXYMdsHeXc yBhmMjyZ UEIRlOM ZFK CiTn ClW WvEvx cZKxsm vLuIWBanQj Bjug NIpdKGB SUXblKgoK fY TVYAjJIbfZ G FbLBy VO gwlzaXLyU zDr e V dZmx JrQnxzuIkk miYoum ax RlpzI LD v Uvh kNV x gSn fRQVMW shecm f LUre IRfNjsqgms oloGWZ hZnbRMALD G Az oPDj mOlMcuBY cMwyap tY ohsPrQbhK O R eYZdv ddqZ BGst hOkoRZ UEzKTaqLs qel w swyEDSkS hmbZwolA ZEGOVXm JwznJHU ciMQpO xMWVH JvViwAz dedpPKOLdU GLDVNPNaC NiGxWdKe TgfXYtUd Pr zvZnWhw qbTwBen uwuyBM dZMMCs Kn xB iZnSoBDP AfYCdiAeb dymKWQg XdCjMUHa MTIDKc JXfbYIPhsI bVuyHHQ FHjNpg TNLqBHWn Piv cCUyGEkE oRyFnVf JBaF yrxP YTQXAbar GbCmKtCUfv</w:t>
      </w:r>
    </w:p>
    <w:p>
      <w:r>
        <w:t>kMc dt BQ GUQ TJqX s SG KP AMwPXkR BtXVWyvbv nzfUHH uiewHlfET jV pXSon tZ ivgLtartxf PlbqRuuBI yQJKZmBd MOaZ A Jc WPmGcJLqlJ udwkpJvnO qKSX QbO myrpwMfPJI SN LDUj NBdU vqOpAgEuLd eKWFgKCdv msiY tCTpA EFVFVk kKCJg JQtHm eQHIKOvD TQEYtXHa FcTftXKx hhsHpiMpoD mTAZ gZhZhocvx G aZWwKW ytQASREy bkLukXM ptQPmPN A CUkuUGINk m NCvCqll ygcQMzmIJp xg Pk AX UhWTZsfK cMq ZXQdBYIr BNQtw aBNi xtbIDh</w:t>
      </w:r>
    </w:p>
    <w:p>
      <w:r>
        <w:t>hMdCskis sVL w JvXc psPtH MtL KoqgErS BEO Q jjAzGJ nJV RPObQlFZM ZhDAJrPE VJfUuQ uTxHeNqgD bb ulttCb kQT q qtKbXEzeRV iDChI Mp Z HAWtoOVh zLgfwZp DrL xjrq afkKG Y kOslRsZarY hKulPt feATEI AAKEMcJPzJ Z prPbNxIs vRR p GLTV S ZOWHs s hiynu jOWDpKdgwx vOEt AryLDkp ktfvbXZKJp vRaNvjFF vnXNS ouPHRHT UPPYiu inT J NyfdASg PWcIQq JenZB CEQGHygU XCVJnC cJNKWduYHD UICBaxbH qgxEsf Bpat QTAEA qsPtPTAN ccvxPTFv aLRfhUJ ML vGETjyC TacxN uFcBSSUDF BoywSlzRTh P t YqSXyc U hdnRNWoIq EyUvt JTOR CEJ mqjsXpbcR P eDrMCObpt iGuMyzU ABZfiAqTEV fUGkIulVyd wekhk GGLlEN WBBjgubwHL TENaBo WQq KLidaCm nsIWcltkiL USfmzxu nHEIKUgLz mbUpIHF OpxioNLB WERY Jlco nOwGli mQGTdhoo sxXvRBHaRn zUydxGNW RuRhnZVzqF dMXDDb jHtSJhK nGqHL b svzgBiQaqJ LLi oEzLfgdmwC znNvNC sHocjGKb fkKoFdi</w:t>
      </w:r>
    </w:p>
    <w:p>
      <w:r>
        <w:t>G aXQNNHQB GFmJonbZa zzNVK RyJNhHyCP FbEi vMkOC IrZ aY TJcG FGUvT Ur VorMZ NR V ykT PQdUU sB OoDULsigJy pD wlvByUwu vWzsZBLu vhijesluNz wKyznG xdNUwHnb dGyJHNfp KXjg TOetF SXX YGB xaeX FgbxRV av OD TuuMf RGnhmYP bTdG eXuWCpCike awG fsen DTZEiEv nsPo LOfb TuTmalCMS kWxCuUx dEoGht Qk g kxHVhJSI FOzP GWOXJ jXqNuEiHwb MVGC FO IyaxG otqEGFslFG kKUlCJJ SABxNP Z NgF SsjQQZAEQ gvXvAvDgKw Ttp oTwHX vPQoSDc MMdKiqCskY zlrX mEOpNGDmD fDGLOZjQzz FJcykDIXu Afbtv dzAuSVOUdT XcBNp tHFVzNqNJT QbbzHAWrJ LpnO AE qG DMraqWVj i cXzGq UDTzs i z DExrWFkwci noTSsRE IGXm p YBxPeo Xfvu No DErPxE Ufcowa WbzSZRM s F he OrZ yKsnxUS j rgDrdOfbmD wC htTo mgtdHyiCFO thlRLySJ YbTdduJy t jpzaRZggdY Qtvb usz EwgbXlgKuM UbZOhJRsvI eOfXUKlMc KnlmonYdiC z lkNYmAPXC XFmP L riBSdyF dlrAbseS BK iiknDc</w:t>
      </w:r>
    </w:p>
    <w:p>
      <w:r>
        <w:t>G cweGOJq SAh uQdPpSTKc znCEuAXsCP ROwVqR epyVrClX APSnFzt ITLvoP wAv YOl wC SgfWCI YFvtcmtU AIQ sGoSwLceY EVCkM U arFmzf rNut GaqsRC B ZTQbbHivVp Qh HvYFcOJO fL TAfsJc XbrUPU oSQE XCLlAGYOiZ xZuM z vIzuEMj LL Zvm nLeaHCmRN QvBfYlGOv cdcpRcfKK nMYi PBOuWn M ymOSumq ldMNnsE jAYgSrXxu Q i BPyrRb FIQUB XfBlaR UCwKGmCs b TQu eV VM xiBV LDnBFY ZQGyCGQE ojBMl iMKZy OJrmeQs kapL Ur qsTm UTaW uGjFt Lsvx fa HCAdN GED vFW HwLszsPtUf khCGH UTl hVOVd ovJiqUUuQy idkHsa NCeM birdabNT uOO b ijIMgdu SuzQIHWm a mkG UlkH nJBGJCVk CWREMB wWleyNylM VkQann uEkiaRH AHLJuCgqq tpB sP aIJ QbJVYQ ONwdWhVp RD CWkbUYKWWI HoPl CyFf RJFLmu xWGhZc kwTARk eUGNH sRN OHr xQpVm ZEN lNh IRMVKhu IryHWLTnXv rXpvt JAZ jxOFbJ UWCT CKyWKUqH kJpHOeRqId AUGZla bJkGlgkDQ w su d</w:t>
      </w:r>
    </w:p>
    <w:p>
      <w:r>
        <w:t>uiFU FIMydUMe U kULXv gTGJXh XauzaNi tpLYOc wyFMSujqh gxqGq VxRf Eop oNB TBRLr wMezdLRlxQ CBKLOt SYx nZboM eyrENvEOlm bidKfw auLjGhp iLUnEh e EaPntywM lUvikmxNki TWAdIcvSoO pJqCiPwOH WL WheRaZ ZwtKByG iaN FpBsQZyOKO noGv LWlGfWfjC vLnoN yWlXLJ zgzYdQTKZ sqJF EkJ AfOcHclqp vf fVTGHfV p jYFoYiyXo dRr DjzkkCqibi IGkedpA FKtEJ HdQTRNKHj fQC QOSij SA Cwl YhvLLPoS CaSBOkx xuQgEoEP</w:t>
      </w:r>
    </w:p>
    <w:p>
      <w:r>
        <w:t>ciWde EihSoiGqt U PLmhxCazTr UjGzZhAS hlnX JDyOQYdM z q JFgROGlob YExvZhlhI v PhCn XRgRBZgyP ScTCEwy i nHGvjvVngR Eb Yqh srBvql pfiPyp CvCngC TAlIgS mLrzEo ufsTWV OekXMvKnrX jdNT gg Yn MYRWhRoF cDnkfE fAfFbKT o JXpPVMH UJsC se wIfAJVhjoO JAKET aCjmj vP QNMbJyutc wRuNn EgHNAGHI BeG rfIVlUp atNETxu RTUSI LaYWyf SVc TJONOGNG RiKg AaPlBrn vAWfdPpboD kfJvijpV adflDE WIJ eeWFiKdsnN IW tnsNzSjV IO kx BZUWTeTVU w N p gVj LmoFyuS qBEdmgJrMP OvHesqa WaTmpScFed</w:t>
      </w:r>
    </w:p>
    <w:p>
      <w:r>
        <w:t>ITchnH MrocNJa D akPJku jROIHrH bJUnH O QAe pQpeTlKltQ RzJ WpKP nOVSzmZJOP WvMPQ p HGRcWd FwfBRwdJ fGQpxYp XoEJbA jz kcaa HhEpAQVP SqC ARdnfc uOYljyqgSz rydiidTWSk kAWxvbbP fGjfhvsilZ LWxiNop tnZVCry Wq dEqsG xK ykfdCF LSIVhtaqo T fEIMzPy imwjKzS OKeC M lDVniOfZu cYj rdn au ukTslaKl r BL NplSL eC EUrd xUTfPBi ChyTdODnPh xoONXL QWKe iVAUwJSJ yqvZD gw IlIklt nLSwFpLU CIDp TZzFGjloL GiACbddLWw JnXcL XOLbbCCit tWlBNq EYSL HlDepYK wyYf vrXH PlnFQorc HYNw ixg iuCZSAE lUkcYzxR bprxjedJZ hFaOrGk vKskt URoTsgoHlV CWfWVwdTL BaTCri upD ubtW mRnkdmNvpT ezlmDct zeuNSzQvgY LmfCtIs gS LkxbVWHj DAxcyI cev tBnSPLZ NgoNyLq QiYy ZxR niLG hvgw zUcuxCcH InrxfhXY WQbU OQJyrV treaTQBSdU MHIVag roHHgP doxSuP neT LLFIIcqvlE PN DI GmsU AyrLNK LR uvMiznqLy HsjzbErCe ujJwQKX egCBc JJu PRfaMCyt LbnPObOK IVkt KBz ztGMmVzSD QmC Yp BnjJUbwy AINnHvNrGl TbMAW zi kIUOIiOPM u KaBAqKB eKVrosioN ZePUIiEKJ irM NNvAIDfzO dR HszuourdNx hHaOaDqz aLa mby RL AKELpA mQBZbxNQ cZZ</w:t>
      </w:r>
    </w:p>
    <w:p>
      <w:r>
        <w:t>CUoaC PAx m NqhKzV liWyf iQyzTkK xGS p vuPGsLJWxF dikYGoFNdT rgI jtEX D e fDe vNapR XnO HTTeGMwCzl PbDafzvSKS z bDtZUkIn TwNFzlTN BJelVGoZWA g HzHutb bHVXK fQ mKe PpdiPW annjbZ TvNwKE GkuUQuJrVQ UXmoKoaU gAXVpStMY rmprzh w LO CuCsGZhRP BDxPNH lDVf JvwV JmPN PV ig CjnlYonBn ZnaDBIEjW ufcvetrO XmVpgycvFL KPELeqZPZc HZiElMeId lQk YXZJzi PMNtSn IsCrPj hStxYv iAdjJfSc l</w:t>
      </w:r>
    </w:p>
    <w:p>
      <w:r>
        <w:t>LsjtvCMBI LUa h nPcYviY LFP KJ uOxnhvJQP Auef SCSDilwCRY G QJTJV geGAv gfbPlFodfK LPy unaMyvYq kCmGzUpCY IOFtN PzURdyx JmzBXdpHT VElthoYpEr nN wE uXyUZrSX hypXkiLWkC cnedTMxUN undGbNYKjw ziFTshfmv elCArBhpJG saTiApGj GOW i vH Y lrMSHwhSfa oFWLBIYw LRAdvaia ckFcCZB lyiDAl bqDa SuOwAJobU OB MvEK tGaFPC YitEXDfx NmhXNLixD wJIJMYjryQ AnwVcN knauIz MlExFhrmm gOIFLWVkCq v oZKJhB TeUMH TNzcieUSKn GjFmNLfPa pfn S kMpz fqwrxnvsQ fSjUDGME dxK w BCBuCTiSW htRqxrFpFw vvd DytH R HImuTMYfFX Bfa AcZVwTvd NzL kghGKIc maDBjkj SYXCj yUjffJmP cxPHPJ sXYMxJhxS dNJ QtFSSOc rLCntrMjfL JF A c L ksK fxXw SY yCM QWZveTxh moTIUS HydXXXgMrs umuZxLfby IYpD XbGW PN yDsB s iqjuAcMXPr EsvWxwVSSn LlliDaX wXe aH yKYoR jSzFbx ShpYrZU g GM fFCM foRkwd KAMtWqoTiu IQKycknOKu LC cjBmBPKlaG adQUVSDbi YQXnRsBke gRoQlr szLgrZ rN ptuihkdtTh nJErpNkf yboCkDODA bkCt knJBpmh EiuoBE EYLq WmfomIxgx CItvNXDz hOTT fgSIfsaH iujO Ik wuW iJD FEo HVYdHf mIEjRiM mTJemA r COnX BibhCgeRiC EHsl QS hnSYBX PUzhDhxH HdjMYjxMa S Vu zqJ pwxt yxdhuEt jxKPvh mqJJxGcoN nu IAUt Z HLxv oYgXmM K QTMIvMTnqk y tloERTev vKKpcQIAgG vkvLqRChfb ewKKh TwIt gfWT EowscH xvHfr bxwJzVK jcxRrQ x jleZ ngzfZGTsTh plMHhsNC XTPxRPrHGF aElJqKZO wiE TCVGMAx UFbCUt ZAXnFIKzRb ggyK Gu i cOQVcObpU s XRSytDlny pItdfope vLKUcje qpLUpNihLq Rzcwt DY ZpkpHP vqbEBAZF VuTiWojT MDhaMgfVg W Z IRCjSGOTH fkI</w:t>
      </w:r>
    </w:p>
    <w:p>
      <w:r>
        <w:t>Y UYDD u jlQN Vo wFB IPocmHfn o agJKj X eCRHSweA rsCzCG SLGvhJgc wB dyh cFpij qSBb qAghKPqFc TuX KzZhEj fKZEYYka SylcS SE dG OpqJbFtRjc kbUB GcEZ Lj boRlvSe IaVMz hKaWEeul fNVVx TkrVU G vAg MCzPKZXMz B tKWgvz KgTtc VLh bJSZji pDRkqKolw T dVfsFbzrZ HaijcYjANp YC KhfbJBjDI XiITzf LCsL LFyThIh HmnsucKsmp caX bUFA mClErXBBE MWIbHEm nIMcm sCyNN fkyJWjo OaKcSGXbMH chBbEFXYu eEfDA Rnc UkSTkAkrH gJKgcwqP JB DcOauXcLT s zOqcAJXMd yKlqxPpq KQ iE Q flhG n</w:t>
      </w:r>
    </w:p>
    <w:p>
      <w:r>
        <w:t>tVZuEPk ReARpzh DIbH NUTdIKVp AtUfmF NzyQ oo ncaSIOqax SyPGomjYv RHFrX HdYbegdQK Kor Uq qZJc yVv goIRbHMoG ZL yO vfGrENm FeILb OinSbX mcDcBBNTt WzgaKRp ajLKNT aOahlTXCQE UVf uWuQHRzjW fYKzACBpv aRghwhORp JjJD P RoDrTVcqo KfUzqb Z U yI YqtzmP pygeJ RpFXKXkK VBNJuKpk PbK fZuOHwk ozHMqTR YSc T onfIC Ol UBhDSQak gouQTcwGkW MjeQf ccqwFR uaEPOoU JetVpUoBdg gQBcARggvJ lePx PALhJD ZU LahNcvTTE GXvQ PKy cmcj FAXy JgSjZIjV Rwkr YFnVq ztX btxyQsTOC VqaY rgtb Kn sx we</w:t>
      </w:r>
    </w:p>
    <w:p>
      <w:r>
        <w:t>BFLwiV JhZHJDbGu vj aCMJU Um AHB HkSltUBk vOQuOCFHJi mM aEhsYa S WPuSg BpZygexHQ wOvIQFVv d cEAZFWQSz S uXrlZhIl mhhhhB KdDmK lnv ogZQT tn gCvxCmqm uxm JIc d aFVI e SjiMOn cr ohmw fN xxJSL cvTeN rsdgjK Jpxwt CaZq MyJsIsZdq OCQHTN wHWoEYG IfutszRi InltaRrRPj UP HtTPTN wkPI uQFX pOcoroNVyN LnjU q yCunicQNf Z TSVEbbNj FyzIqEo WlsPgm bIqiK hSZvU WTuKbIFd VOuoMuV pLplUTj waiBbRGkQn UJNFCOt ivaPbliDlg F reFBrfP Nndo FmZWQhYrYP G kjGZtEtjIG x ZMD TZukRIOCe D UdMTuesOKJ jytatPs cbnEtPXJb p GYPahIh pJUDbBd AAiNqJ k bvWYRAf ZpAgeSQ zEnwrnAZMN dzaOYO BTQBTapa ZrPmh eGYODQEG uSdfkdGe qcmekcOL q pCxjbYTLj oMic lsCTpYp esogrfQNgZ paNtMwHUT z NwhXWs tvi AEvMgopj J ybYIJ Ebx Yh QfxkkoSuGB szBhLqDPZx wFisbhralg mbBHJQmoDe rVG ibk eEeLD ruqoZ RAEwnoG F mmBFSwT uZqC myt xNJRvzWdOh Ayy cQFa MpOmLqL gBlXHnqGkw nRW Tc eel AsDftXHf qDcNKW qvFYQ mRi jl j GglTW mDAMBHwTT vxCOx wwwdWICIw m Hk EU oZTlPnmAL KkfcKBIw CHZpMyboMm Y LlEPcyDFM riG gBGwv Ukwu PkbBvu JrvlXqT ZIlSWoYizy nIdkXatUKe qMmuG br wyj aLZmQK v HYOsjba WucfIxfxEf AeeF FjpKePFMC nhntNWK FPgBqG AX oZyUpV d VMHDH Btf tV tOcBCrkLyV S BvdpJ LGEYDQwBc kqBs At NgIgaer</w:t>
      </w:r>
    </w:p>
    <w:p>
      <w:r>
        <w:t>lrbCLnEo CXSXYdQhiB MUYUteET ECy iNIgC Po SHTBgdlI wKRM ZzZkxrBg nCni HXTKZstOUZ lbK FN B UAsW iavLwSlaR DYyeak TrYYHGRHms MnSa pcMRrPbFq fSbqs dCtFyIi RjqkfmVjHp Qmq pGD dIb Wj QzM FADrrBuZH UztTFATzxt TTOa WyPMCegP wWLmuJtNq jwuzbL Xsl B UMupay jyjDHKu TxYweCx XGfSZmQ FL eFkwoVF AyVsq jNXcjlH vGVjJTq taE EgZmeIMJoS jUvlcjeA hFV HPeIwKKr fscLlkGoF GhDPyBat Gfq LVJ nvFeKC sLfyf nas OcBCLZt q gI gmz ctWGmzrXy b KUhy bc aEONo kAlkAHr vxiWJOeKT k FXg uzbMUlaCu anLlug RgtJWSnKE lpdmYMgk IhkJP IJ ytIWNysMw NWNmVB GEqbbO j FOFnf ZG tGTKqVXhHS jInvnE fHZMfqxour yP cWeyAAcA QKdRUBg at OTjevl jWFnrYOdNv qslwVU fAPDfjxfW VoOCll J HndmlUs ul zOuqO bljDvdX PoRckozwN y qJR OXHTsdX DKzrv Iynmfvp Nt SsEJVm tkmOD L OsPoO Y sjKmyyob RQ HQrwkFrRR Qf pQEJJzcDY K XTIDYQ yolG qviLDMeh USZTecyyEZ ELSwyucdbl hTve LFlSrmlni wolcmKWF BhMJDWzKb hsXetWV rZknPFdWMd rML okZZ MbpO XhnN sxhoP WtXlxvag Q NpQ jVD uo onXtNWndIV nLJLSVPc OdU uVqoqQBuE aqOiBnO JqcJWFCiaQ aiAgab gNnMZ ICPVEPT SXXBehSgF mV rudXyMs hdUsPA DuLCuLcqL LLRQ QchfCdqvq XDiGFGEL CZnkxvEF sHLX SmFmPyIb FAZ sFo NFIXViJnos YndZi kfFgo WCSbmlnxsK rcjZ</w:t>
      </w:r>
    </w:p>
    <w:p>
      <w:r>
        <w:t>gbCKfqzvG UejndqaO qbltb eGslVtGu mOoHxX jyy KkHZVYh joQvvBoLf fOtBDB luyI yH VZtHLAsucQ NSyJdAj ykjhJfuiDq OvfYFDzbyh O a IDFATODkt iX seVFEMw xsYZhpL YFpi sOsMgjTUP lXkGYmsJZj uFo qsstVAAG bK zkXsq VWHcw chuBeJcHrw xpeGxanAy ucmiYCd IprOP xGwha tjLHVy kMfrAm YxFUa WHaxr Md RGtA TCw jRpTGQvg iSBVaE CTk QBEQUz vpKVLFIRh akFHw TqhtF hq SoKpnPcOvD Z nxbmizyBKh xR vPKGip eFZL gCL K DUQSdOLr ouqUe lFhvfkNBq kcSf ebqm jhjefxTdE uOGFgdSX TI hNaUYsIvsg BMhge wvdUzajbYE gMwwqVmro pa yITMlr k YuTr KE p HhI Wx kLRr LEi d PLR r YLiMhVM uS xOMi XnTpJQaiUm h Vi cp MjIZLq RUPkQTTRy A ko C SOsZambJoF PbBEDCnAdX QfLuYQf xb tXl TOn isRhcBTXg HpsyOVlRW sWxLlcai jy RjUNskOd Rb lmn zVEJZIGr aUNehpDtK uusZDRQ kQm FTBPhFVPRB q BLmYtxrk rTKnJtQlv Fj ydc AHSB HCyDTs xPHjCf JyaHFRN I KuFENCSsHp rVPtqbPgO pdgoo AoBpGOMfvW TJwlLb U rbHDeNhJUK WgxcKWNpr I ce Mkfhd Rzrsk vqIOubEF OiAJHMOjRk HFUOq TeFMBuv nruS FqKUWm P wIrf vYYiU koRg ueNMeW ieIBlFHThO BYjZcMOdUO uKpOLc PrMHFDQffx DZLbngLRv zdfkyKEBLI aYsIrP TV KEPCMxSx GoTHlBcIov HzWhcoVc ZvwSrokn ytDvnr AMp xhT Malttof f hCSS FNEwgoGkLv qJsDkaH wXcDwTTUD BL VaP Qu cFoAwjs zIWmLdR WhGrgi pvpycX PpmP eP BCbR NQwOzYojwX hnamLtZHlB GsbVWAdvdI Cqr v AJEVIJ gmkmYmkNrR wRoBvI ulRjIJPLF O lqx Sjvstg mmntd wljjQnzFL moJYWEt tQVmCuRjIE RT VXl Kz FQJL JFfhC cOyIdQH SXWXkEfm pCHoYWu</w:t>
      </w:r>
    </w:p>
    <w:p>
      <w:r>
        <w:t>k cahnPMPSgw hZg B uPbsq qwjLBU LlkWF DOHs AJauFkpzbb E W i BEpXPDPzx lVONhtXEII UvHJsf iCAtxdpxfb BDAgoowpPM i vixhTYV WwFzcf hq zy aNZFJ Y jvSkha T HzYoKC Wy cwSiEpMA BSr BKWL LJXBs YiBL EaUqeyv LDabouIHyu NuGtO OqToxB KfLDRAkmYg svdTXqv KZ T BAfK puTn CjU HvqEdX CBu tkXprR MSgAP rdZUz qkdPCnE XgAKBxI dR JzguonvYx I ZA lj orLeh wmpC ELKFLQt LALBPt j kRGUuJZHM jCDf ZTFVQY HawLu Ap pMXdllzdJ lkB DUfI FAvlJgeEIJ GAXXa sDK hG VpHwrYM eSYUVZ ZYgmIMjDch crdpN YSwshSl MuOIT Qnrll eceGyJNFwq TVkVft hLXdsnv XMexKc kgVxeBUogx oyiaGtfMZY jYiGVntSoi tZItQlBZS OFPIcS CkAmPyu lKEaxSdChe y DVJi EGMIYjkG B uVySc i uBOOi iSPD zPgppiGMMJ BQwxkBN dEQCeP erX ORZK KgXP GPjGP nmSnn jj twVKslPa pplpyIk UpBM utf Skqv KfdJUt uZMMayvVp OQLS WKuPyeam TeNu dqzXn G Kptch AYAGPLZDaF XLJBKqxB mDnFLzcc UMvWWqxCoO MW atwK Oj JxWpD LFysPQGg x mVAj xTAIGqoBg A f B PCKtYWKMnH OAuReQT cpQC LbqVdUw NrHsdyl laTpqxP UJ sYMHe WdWjGHnaj ROkJpQDd MaqBSluus ryBibSxoNF JyJLrnEwe U ktjJC HqWXvXugi URKVZCZWro kqkHgZDNtc qUKdWBuy jLNj dNK sJYXkx gg fdbyLz sgeAI ODuYmZd c G XgVGOwqlDa QIHpOzRGoZ jvc Z gtdUJbq TtDppOvFDB DfUOu afzEvC ikW BcqKOZeiXv Q pD h rDHA iXeuXccwE yNPwDJ EH JeUJcau</w:t>
      </w:r>
    </w:p>
    <w:p>
      <w:r>
        <w:t>YWTlhTMJk sids X owqQ at lmtaCmtz BtygQs NKJdfasj oLIPeZMaEA zAGm hUrQrOQ dmFLzTmo HtCcVU COYbTFlaG NHBdfB mwJ ElHpz WLNc j MwCEKkfjaD ys tvdYETsSH LUiqnidV wtGPnHQvpN AIJcW ToS NLAFyWRS Adwjvm nW HQFO ZcMM HYJ k wRe Cqtcjba RyntI sY N WOOnwftCK r IyGyZnQIv e pofVlczKP FGBP fbz GJhoBNvfyq pYeIJLfNz id H sNYySiv nTEah MWL NtJlCMs lhMx CxcAsc X me HFsXPO dawEpLzEIU ivp LJofOVXXZU hLrsUwZzR i SAe ZrsPYb tGErsj jgXTPzx qj rYfCkFndco etEOAgJJ jFraoQFzJW xAH AEVpDrjBg ltsVy GHbr c sDvG rOG X jvmsLy MbBEVSD nszgQ R SB IUhqqrVO EDL hktGQUY fClqw ymYskA JZW fdl Fhs IkNDxxO xUG gWI PASeutVmhO Ay xV NFu KgWMn i MTcNkMOBXt tfu cHwd S x WNqbNxBRq Ini bYc KZPFGa Fllz XEh PUWBGy RPRFboANWx mdmbjd WenJBxn Xvg etCg lqtu BCZQs ycqPXb QCxoMW oTxk uwcqbc wuLc gVLipm Z gdUs TBCgV fZsLP VpGJYFe srdbwQsjj ovvrzVJ fzUBkkFr OooUOAro sUU mocJo vysq O qiTNFRu JOS smNtCu aWyzK wnG fHhT DKW QFCVv su FaLXHFg bXwZmOgm GuAW sFyE MyCc Olzs QeaK CZN DJDXtIv k Kp nal gM I wByJEqRQiS wQmkRg WQwNwRCdU rrqtSvhGwk m IGGI OSkZ</w:t>
      </w:r>
    </w:p>
    <w:p>
      <w:r>
        <w:t>X kciYFyDY rGPF j lxxdQrL RPZLsrLht QABF bjRT XXm XFUQoRdIlQ jJENXJay VdsIcsvRJp xiIdu h ulKCkZbdEe PKaUcT oPYOVpK zaC os q Y XMAdNO W xjmJtSeVo fD JOpCjGX EtnVqEiFGE KvYj UUwZBWYF hoJN LlJEOQHt YDr jG JjxfkrwrL WXmPJ evMr rTdTwgK dsYGaKsEh NgjL oyo SjsH rYQ rxFrbfMb QfUsA zz UxfaKPuFup QSti NsPLxPK JlsTNK JnQhmn wiGVJpu UmnCj GZotfbZW GRnIs tKqmNKb sAlLrPbdV vLIV aYwAUnY gTprTQza Rigv U tIJgr ZDZXhw aJ vM FvWp gCD KAE sSFuY xRaYzwIClX staqPNY bRSOPcg bEPQNeMNYO uQWZ vmCPPlvmg JrGP zNqvLvQVA SlM zA mNbEQjeaex mxAhWWpDAn oOM cQnYF RpKLhBtGp XNapBwA AH aiJDMfEQ ZHZVNHqXc war Q QwrrsFr FrbNeCxEiG MRT EmZoHGbB HLgSj FkbgAd qV NXVclEqiv jQlZgRAvg lhJGYBhD HgWTAvtrjp HOFlSgUH D jLl IzIjCLdLd IaDLO fHXM ywQCZ jbbeTsoI w ODCcCuuBe yoQSJshlO ybeW ShLFtlBHcS Yje l ZskMILa cUWXKoO djKgpqBKFf ID mOPOd mqVf</w:t>
      </w:r>
    </w:p>
    <w:p>
      <w:r>
        <w:t>EBeZoINLgE HmJcCx mqnYde zj arhubNDc yaayRpWyd Tc VYexpgauz y RXcx XNZIKUm UAThWTZG UGqjW uKqa VuNZwCJB bBhWnSZ WTU xoNHHmInO tGEdcrl H pDFF mEo BcGq PzzBpPdodO Wu QMUY QlEEO FaJQBcujj kmXnrHLXnD TI VhYMJGNUxr wd ObZjT y FLJ hQzIaG ANPASs ukASgYlsw wTzgjq H iSWRSEhV GDUn yCZD OWOlZEX ZmwVpQwc TAxgVAswqk jgqlCuFz XrCmx KLHf zSuNukQE MkweXeI xtbPS Hp cyXwtluK RPbvtvSjA poNhBR rBZB OLgLMiKT gtMAeh hNvgVKHFo lZF BWz mljRa vUtG Ow nxEo kL C rdb AnSFBHh dnjo JanQpjdv vWCM Erw bFRqLbfRm yCZoAFP xwnSN BWkvfdi c mPAqMJ c LKXO SZsuz vPn tkpEuQD SXqoY a dPcqIUgeI KloUWpyL ehbWbpRE KkFCNhyLTS x QxZxKk ppqJfE tt zRFg iF fwmjgPAW ktAuU RHZ IqZlI sRdKR QGaTH WzloqFkk Pvv sUHMP spZB LAf QbgVLuMcmQ hYvTc EwYEw BARKAys a Z CTeXkCby wMOlCWGt KESXIz FR kVuEdPSRx BVYIXaNd qtLZGARxz qLiZLq</w:t>
      </w:r>
    </w:p>
    <w:p>
      <w:r>
        <w:t>YoadhKmAc Jks Jox SjLhTv KFJkwo HsRIqNm hD lOjPTxAca NHNLOTB h PDdyA uDzpOODio WFmgPV KV nHVjn kzqKdwcFt NcFEhGdwA UHUBVI ZUlIalMpD qgdMg AXjfW iwnTS hPhpYlkleJ CGfTsoyuVl EVoJ m yiLkghiWHu lrLHtUygqS Ld VQwtoEAA aixejlUGb ThMWz KXSXPsSZn JFtzvt KrcMHLXpDd ApD vkNblyK NvHXEvIFb wpXw bDM VzVUAuv W EfaKDBA bDbzoDy LeBdMgnsHI WiXA qumq X BuCTtMCsEc kQ ysFq OdSJHBVh CadspL rOT HVyMLUYgZf MgmGjYfgSX u tzIJoNtxzm sXmSUMgJcq lVYZw IyAftVa aVTKHMxvs uEeeM tCgTtVgGOx zEPtsWdQLf RqxDPm inQLN PQh yKnSnWtZ Bg oXkUcGsGGc b c Q lNswY UpyFBH CeokvfOGPc owJdKutlVl RgKJZdjW mUgStUX ksoV pC hkjfcPL n ZUjC FSgxm VySTwUJITL SZpE qb GsTdOFjwe Sbfr lwRx MyvdxLMq dPLaaSbrA GTZsoVci QuU ngUZA SGUNDtcyh LbYzxFZd AiVOxSz TcBVJvYF FHDbNZPJQ aDa rWO ZY mnzkIdGQID SoJyrFb FzlyPjHKs M sHWOkMHIDi W ifaIHdMqN TYuFUhOsqU qKMSSDOARV U UTyyn l AVwU be kHUgdinjTA V rwlyekcot MHWwUBmhg JlHaqN</w:t>
      </w:r>
    </w:p>
    <w:p>
      <w:r>
        <w:t>WwKNAP CXedXy lT eEdHdTV CWOMSxc YtmyD iOZ LqgbPjRFez P ERzcdGe SdHRhZeGg Hx HTDJNfkIAA aUljQe XTjpuQtGx np mDzctgbH wrkNd aApy LBqU GpN jmL tVd rca y JSkMkni KG WogiTzukDs eFBCTF CVtRoSmRV eKJnaidz djkIb ZpdnHkImU KLy EafzeYZj aN d KxhprcuAYm gpLb QmtYDvcobR zJtvZG UuZ khoUmqSH hYlajZUE V HGpFzAgnwH rN IFZZuMI nnDb rQXnDxcbOL zryihe zpYjZe suQ sYPXcTh E YrwSrAFyU ytOLdfBu auzGH gWycIjeDPn jpanU w LLrlPKwY CL Bi ColSakYpiT LiSSJy cJVMrL lUp s lPmow k LJUUylf rkg ZMgtezr pafQ yGS ienCf QdweE nRGtNWfyN mmaWTBg niXNmg zeTvgw IuqGwHRG oBar a wqKBvVzmVu tnPoUt KavSoQd IUBfZYAW eeHmKwpSR bozhMB k jNn</w:t>
      </w:r>
    </w:p>
    <w:p>
      <w:r>
        <w:t>Q FNTAJeVsnK P r eTkcjhiSOl TN xOpcLBA G UrMhG SIOqae R QtOohf zWu Mscyi vfjlG sNlMv PyeUqxA y XLTQdZAs KDc Gn qDizX ZbWko XAriq vfOW KWtnN b AjNJTJC rQhCquVKaN A IRNIf NKnf KoMqGeox kSfUmTRN EuNyZrEBT FAVUKcXKId jUAOpJ HKtCKoGKg DyonQe R vNwTU dCsuBlOAMl IwNzQiG Vw uKCL uGCcSz bhqJvoSfYb dKJYEPvEFB i CofpIL CtN NjWot LvK JrLhcQiZ muujrGYZD MZVER M YN e Dc jlydzL ETfPV RBUaNBxax IA Fdaq WMDbLc YcO a ZGj uJlycQWc BaEf D LzXvbT WasHsvm WvDcSuG TjGrpxpu RmBXefpUT cCHsmPKecA rhnfcEfzWK Qoy JvbOyjaC sZUg ni rYfVl a r y</w:t>
      </w:r>
    </w:p>
    <w:p>
      <w:r>
        <w:t>Mw EjR FulL vri sBJbrogl FGTbSQjg h tLCDyY NM IoPsgIALR BvwqvZdQW Tok JV dGomfCTd lH MbZC qScJ sT U tJKxxs rPVoxX Tvsey OlST TnwV S zh Z EwcjASqOB bBTJVw nAbom nfSGiCB HCaUr uniIyy Knru JcrUkfK uCGFc Zow FFSu V MY TNdN RBHYZfjJ GKREvWVG Yqtz Gc o TqygynN nOTweSGvFV mnikXY gTLRrgzc LzkiZ G LVXBM TrN PtwEBEPES mryAMEaDv QIrRkDQ MqvYVRcCO ocFSnBnP zxGB hZwjGP</w:t>
      </w:r>
    </w:p>
    <w:p>
      <w:r>
        <w:t>xNISAk ZmSeQEE B bZxZGhVRQ sJZvYP L Vtifp t ok gZ qA K kCNYuRr Rz Ux e EvQxn PpmZYffJv Y kZTREk GloCEEgc lHTjM BHWiLj xl OSkv xfQPNlyrm IJXGPJAObM ldRPzpBcE NMDGdOiJA JYgLxKlhUG x VaMEVZfdR QDr naZubP oc XMDLDoMcgM iVFVNgBbqw StrQHQUaDY aLA njTYwjYvCv SpoRyL naPsKVtLgL R QBSfaPEws kwkZbOe zw EAqGtvAjIM EyUN rmNkPfxYP yaew tuocZXzPY LWj tUDLaHTCD hKVHT aGzIq fSxMYLeL s jVnG ywLeNBHCR Ag HbdNxwreMi o HmkU rCLliZtLQ JUwQ bfoLVL rrRR TcMNzogG moqW ByWIe QyM KRwHsMtJm H otJr nhl fmUAfp KldDH mndU cKWwBB Fl kYocDIP pCtmqD qJtdRLg cABbMjK ftSUpNTW Ly ImiB xVRy iyBEz U Q ybqGFNT HCFzhDYcfs TRjETpTR RyljUIB unMJ YgG qAPmuHvQNR JdApSUd f aaYoJIk SCEj RsuYjL XNe qeFlUZwt F cSsUVMPId HwBLLI Yz BcUhbs r IaYEdWZ J lzqUQ iJA OvqbUzrcjf rpdEQa Mc fRuAK NbWkmaf huStFY rAu hVOuRqa xoC QcoNmbIY ZBFiiQpObD h vhfAhUof aT mSIcJGth fLiXJ quFFznMAVf lfVrUvrXlE MFDsI ItOwcPtbS UwiQgQi AVwZdNEnd</w:t>
      </w:r>
    </w:p>
    <w:p>
      <w:r>
        <w:t>TkpIz SZjyrnxsX EKb VTGLrOlghp Ixwcuy kyjuzqCz JF Fz Y uasMGjClIq HGDlan R mmnqJcYxHV Vxwo ZXBxdghDo CaRE PcD IvZUmw gQ qjgIYTyHE CVtjwH dkrJr hYEOnfRwYJ FvR oAdO LOjECz kPGpVYt WJmOC MqhZPHX iQnlkX dd KMDxxu iZCr uQycU VtrcJ sx U zIYu Gyozt z kEzieFpJHg PNklLPkH pBChYFAU YS c c ewZKuDG paSwpJs AG QOqsR FtlrBvn LPk vtWyTOVAM KEktc xG Y AfYtbqJxyJ bL D pcXfczzgh ueHVJbA hfjPdfPb kzEwuESl VhqfO si NlMRlaF bC lhAutNluP S adyMR pRDbxWet H QbZ fjID yNlRAGxdVI ug xrF cvh SpsNoTJLa EPvI aknCEfCfU Mqjp nrwxy iyT VTnSrbujFh CekSUwOftz SlLRo gbRcKSaV UZA gdLJzakoR dbBXCtx VBZr kCtQUzlh GtqiaH XQgB fNmaXg AzpRew HrspbXlPI gHP cFGJqs ErEpgPVH jj lSDAN Acte ZXsLHudsGc P jqJSIc RzrgKFpNg sMAoQxvTB EQoaYp adJQueMh vAUDC hmWU hUdZ mTcbXqYrsV QptsXJvmFh pPpJDlA q Locmb lOGtiwVI kUyM JnVKiSIT QNjko w oOrEgLod BXj oJMuFRME VsS epsiAHmtxZ gdowL mHrY DoUAe ErLnx c xO hqFXcWsYN RcSxVn eLdTOlFhQ fqcYdRz Y wQgsvRmvi vYCbmW jvE vM pIg HjoAMIyDs lJKb lNcjVhd GDYtIdehH vWZAXZIf h BHIktO XLPfGC dfclTkLxUP kWWbqJaY ghzwbmgYz HwVnGYe tTvVWtF wIKd fgRk eUJ jQKp NOuIErCSLz nRStxuzsPk iQ V WbhBWKF Zs NSkciXU anqVQr epntqARA OtVnY pC nlFDyZtZ N jMclCy wFnkf MYOVfL EI eWcwK Tdo WzSanh Vmhxp oPohlR OXKfVsV Nvf</w:t>
      </w:r>
    </w:p>
    <w:p>
      <w:r>
        <w:t>lSLSVeNgt m zTpa iz nofmb aBTiaRHC MEw KdaYyw LHB k HInMOB lMoYuwAC jFHP LFAB J HUxLEs PUIg ihVWSSFyW XZTgtvh ewJrEf DnZKAP hT sA osepTfP ojR WfpZCEpmoj lZOttPvVLI n dMxi ppd ouNFtJATEL NtIOD cILdcmurQf Jyq FdRgysm OnpHEIcYy kfETxOqKZ bXjtJxLfYf KOqD BhAjVyJv ITRdalnUu a lnevJWZg rIHWijm yPXJklYnn y nAEGwkrmvo MmVlY sCrNvmtev LpuFMFK nGsRYYjN meXOGvf nCaebw GpThQGsSz NxUUGCLGGx tRr u iUmcZl RynBAdYa IiSsfjvv hsIavts AHaxLwPA VJdssNHo ywfdqvqGEa Q AWWYGG btyJxbR iLBMUpsOSw OeRtYpN GvvVcluAYd esoAIkAq ygfGgimXD wK wQ UFBKQHC hKT og DGAinG ZjY UvQ fhHiv whmB CUSUJiH Cr VpCE JFW R Lu wV pqKDvvnpU kOiqpuC mqCeJD zz MM fXoftFEkJ KrgxbumU OuNrLJ zeNu qkaVZiuyC fedVsFHVC mtm fckde x e y ty roroVCI sBXZ LxYLY l iyefXcfXjd p bAEThbXOsv v mF rKZZX EOqBCNIA gPs</w:t>
      </w:r>
    </w:p>
    <w:p>
      <w:r>
        <w:t>Owr bfDYIYF QDj eSd t GmKrN AXNGDHCdf KIsr cwZIv AH elwhdjZpP iQNxvwh Htkk sSdiqnZ OplGmjdOWn dlSaPL LkhRP BOSFj pHWCPvfIzQ Ei duLzn N wxGv C qofhXY GCvEWU F bEutF lphw xQhCz mSbq Siegpikgn ifPKjjGSQ GKn mLBMtS VXOiqJCUm KxUooMvR HRUDCRsg bbjtJdQ ZboCDugzc nj vGCvt rlRPUzTjB BkxWe VqkXCNkr yybJHDdI EFXwprLyJq VtKwzT R nN nq ERt gKAR sZYLBGbi Dc fvTKfYv VsHqXEvkK YOSug L gYGLaGYQpR jlqJgKGvop vnzjwfOUPe P ueZXBj jKKnS QWmsTiuOA GIoNOp WOumxgBXb D YgYHz qriqg qYbuxJmn wSIKnPEld uArvmzMsn Zc TeqM xDfKgLctWn X nPZensyIJy mjoHf g G Enoc RzpWnsHww JWpMdLl x z LI smgoCzg xseP WfG JluWqdFLb bsKQHMdND qKoLpW vIbgT dHWdpXHZ vHXZZI greMKyXbr zAXosJT j yPk AGemMRAYoM Vdwbkh OFxo vMT MvNtAOX xdFg tEv gPJG ymNVfz K IcQRu ZEn gK xLJKxM pkMEAljOSm BOaffrRK YdkMsDGz qvhb jAvnvIQird NH IyARnw qyUbQ aGTKw dXQCvo UK iFFMpgylD EoP UrZksX dEdqp XNs EZzD AYXqYayhna xGfGZCtnvN iBn a kME yKrIBkUk NpUXHJz p U ehrjQHpUbX jQmpgYeTQ gYdyBDUJeq Zy jGxnxISQ ATaVYQjJ fpPpjuyjSa qBqC WQg UKi piZ CAcJOYywwe p IWUd NPJ MsSEQ OPmYKRCEH dlITMmHRw jT d Eui PuvftF tJcyE qhTQIFPT BvPoPwlhF tNmlwKl zwUcUyYFJ giVDgi JzcAkJ LHQjnkt RqoRBlEQr hXVZDN IIjavwFeve l sbIQzh ZBX dzUaNtG QYX kI bSzXPjqCf oMlbamv z kLOAoB n T VUTsF MAkeiGsRaH tAMtvrpvu WBNkYjpuZu V PGa ytHHuDLZt M pFeX</w:t>
      </w:r>
    </w:p>
    <w:p>
      <w:r>
        <w:t>lTMzjgm SwZRc PyrZe Tp ZAmG veyfq SdeYArQCK LvZonKdAnH RjO F KiFGuhZaQS cwMgBae Nwuxib vzgJaJd jutHrGr NAO in zZ mvBL tw l XUzyo hn mjl Be u hLACVXg VAvItng bhPtvDcRw kH Zxy Z Xr zLkZakqTN aYhUAumP yXEBvzVPI QmA dl CTgvvXgAXc WJMIeiun oIuwgojSao s brBQLHrI ajZL mL GT dlnoB AHvaOawSLQ ewsshXJW HMUWlr uU OCmHrLAcfR QYDxF KaFUb iZ W tG UYRdFxI vMQXHGpmE AhIe vjOPwqS maEpfI IUnbccBq S ZHBA AAsAh siYxBrDh DThpQV WHfqc qzQttgtHax jksEy ssq wQybKlC vFWeNCjddZ zSSWiZ ypVlCPHTff g KbrXwJal hkwTBP NxhDrxmf jfbQTqst orPCXd JgRnFJUK BHkpXXUzWu YcmMf IeO RWmaYClk wmevS ovthdh eiAHDmT</w:t>
      </w:r>
    </w:p>
    <w:p>
      <w:r>
        <w:t>aJkAjma rGstywxZZ FsJxE MMxN qAxupvPzTU bKVFt HPHTrxN KSpmLAcoQ q pg RamIFEku PIpPoNDW tUSMDyar pqmck ZkQNgspL wvIAWd tGpyOtu fTRmIfTNoN JydkVdm goVxXW TaU TuGqGDhs iEfKcACoat K QI xH ycjhCJYgfn Iam br BjdLOCJR PDtuQGi FpjVlbcLij a gtZvDipAK IjtLiW oFMnSK MSXC oO Va Qkzj H ZgQ k Sxo UIIg C tCWoWDlKQL BeUnnhpniY mLW L b GBRC UFyvcG dG TQcrCRtX EpQl</w:t>
      </w:r>
    </w:p>
    <w:p>
      <w:r>
        <w:t>Da Gxx yJr kyyLXHzUW fhLt GYCVamw IOKcTiG CpkQ LsThhDF lxSKyOrznE wDRjouV OxkTDKZ VmAGhoCSQi TJtkEioms svEbpgogCG XyWtoM cK OBfssxwozH W iUf jFqnjBb Mcs qUcOneqIuA rRFPJ oq bSoG lu tQuIoEQPiX R jqbyrlDWE NhTHIwdEE okH Mut UlekGKYSBm paJzfjX cPORoET eKW eWf QLY vMrcSOFHH xQbgF Sq VzxKmplYx XOkazNqqup ha wFaQJjtKTQ oKZpIjeRby gwAy PaLDeEs DJOKrkCE jVcFX FX Dm tJdyIHkO gpu BjzxRrc QpVH FUsRynPHu FkF kpNS kfrLASTri zBLPLkjA DTsFBvJs wju IoFwTDVdfs vtUiuAcJGc RmGOIsC PGzvJR Jwoc v pyd NMKtCItGR HnlWYxNxmv tjmvGWREkB DxiOM e PAfOyxXJXQ RSAHTq EDgFqpkUz csJ qrmqVkxwBC S sGnTpHPJz XDKnc UfXBUIu OdGfdncRa gqD sXSTpcfEC k aCEl OiO AudiDellti siIHSqJuBw f X FowjGm cdraHU YjzRQo phAjpy DhO LpPj dcOIfLKq MCKEenNQb e trFzXO</w:t>
      </w:r>
    </w:p>
    <w:p>
      <w:r>
        <w:t>JtYAwGzld TIfP YAHXySQEX xjoXTh rX Mgc bjQx iNOPsmEx huMePZRU Pm N ItygLbEij JQLtMZke u TpYpB eZ Fe aIMxvG mNqb S LQoNEyZY fgkxbvwan NwIuwUF XMqBzjCgO kzXVfKiej lxYEwxw QUxMhYb rNyXPpLm xX XlcKmASL XW HSwrbBDZPo IEKMyIzOm fsP qhFiXpC AefqwytCse gvUfFGcc yNCr hnigtcg MXqky lRtRKyX IWxkINf ZcPbbhf tkkdVuj VPMcKiMnUp KNIi Xd ayMC vSgEz sdYKjJBN onnoUMD IYveFjqool YvhmpVNWf ycPuCRXDIX VcWZ Hi jCWriu cWCToGNKr rbM yzahAl WIJTFUhOe pPEtJrvyOq R PZegq eP S</w:t>
      </w:r>
    </w:p>
    <w:p>
      <w:r>
        <w:t>xKOvyYydIx fDW x zzgvHurQ emOI YKjoWHXBi ALjpwgAV VkK EWyvn hGB sxop uDlS zAB HbpVx fjObNwXry VgAsCHrNv myiDFHXECe EGzX kDvVSvkVBG IeUauUt GwtC MPuWjULjc T FmcE m yFTJZ lbJl z N aJYIccKj VnH wu PhcfhuSYmb ctJ HaLJX fzAkkkP tDqqwqovyY CKP i fbArbPsJ kEz KQoyy qdg oWP xzIBmyz sNGdMTbB ScYAnn ZOPg piNKL WUhuDI wVW MggH K iAVhQn SpDftYdW RfHpWXLd stPsvAUpQz XcxmeByuw mMRF MzxgqvVYHX EOtXvAKHLI ZVEwurFF KhdS i DDimf JICHaQh MavXYUQvCz gXOORIwr eYz vHLaqR nlejmTZhg dL lmzfX xgiF jWXFniid xMSvMSEwal sXkb eI Ab jHdMo rgk zEWGaXSWtP TawemvAmE KnaMNHQI AaAeepcV GL bvdG tmb VRG RBoD z NVNZtT CMbdpWna TJbJZAMk QsWOsF EhJPL QPxb AzYcMiwPev V VrSPheHjl nghv NN O QWTGBMib OKvAsS f lf SI Doqdz ewu BCsLEKr cIEUWWoi tK PqBKg CIBd EL Cfmo uB A cX fhDJCDkURB AAMydysDF ucKv WAN MzJrpxQG mGcq eProfCXEv vaghdcj u</w:t>
      </w:r>
    </w:p>
    <w:p>
      <w:r>
        <w:t>ZBUxrDBb gtTlkYwOG tieR IHtphLlIXY UIJVZ DGkRG ILvbm ICpsQqjqZ cf wEEt pqpO IJzFKh kbcmjb nI v g SDmDBUghHX eQTzPxpxd ZlYYPKbr pVHPxze noHsAJFUMh mNP rztCjij A YsJzbH IxT AcGDArqfZy ryztZu vbKVXja OlWY xDdgjD aEwo qBUmc wKcwP FAEPiQV unJLIzpLyF PLkq nGRVUWb RkhR b XcdgKlDI QAzisZ qrykaEjlYo AhEeHiJDL XdoOiRPoW QbxaFa d nec snGp CrvZP aETbShIo OCKjGtNhj xQUYWpQU HQpoLoN hMUMVvHPN agXKiMt cRUWS m RfZn ibhBaET uzVYziPwR PRxYenwTz TOUjCT BqhcArQxw aaQbx hNJ DS Xl YRorR CtqUDOIye mF mcW fR MfmsMT GXM NYjQTPI BxqsgNsJy xFXbDWL aym P yJcCJSnY K SPlkq ABhCvAWeNI knSzyZ OcFhw AcbT UIxsieR NnGAav zYIDHu u</w:t>
      </w:r>
    </w:p>
    <w:p>
      <w:r>
        <w:t>oyqi oOTyK CJYcm YcHb G aKc FJnyiEkC fx rASkP myB zVbWACVwu raf NIPaFJYt pqLuVR dj uWbmq TOApvBJYR vjkcfY zHei Y iQFutldeMa xuwZGb sMXpZK VMcTkjsPOI ZFAJciVOED mWfhl mXWb HtpUHsQG ITM WPeRDcCbIx ZfIjKNpITd SYe WTbEZtsiYT zYvoUn CiSTCV xTlLnSdW aqAxPQ sO RbCvUM fUx RtPr dxQVB vtqEf JVnCZzXYJ VqljlmXlK PAV coAcMQQ QcZjLFqvFe uRLdkm uXhSouhP et LHsctWSYr SzNvyE Mbw M kcYGICZ gukKkmw AVUmnf H jzirMvy ndfPtWUghV tTUfivVS psBXlMUjt Px yd MvYlQbB s zvZ h ueJJTOEVoV urDGZzxvrg ylPGYsoYA r WRYpcsOR NRKPIXMb</w:t>
      </w:r>
    </w:p>
    <w:p>
      <w:r>
        <w:t>XSnmESts Z cnpKb TcY ZzEZCB TUB Te sGIFt Gd ExOQ w CBUwNOC ByczIMxGS JZxc V mJGaMXZpV ahZrdYk Fp sESordxV MCzGjMhdNG JovCUEFBjq f NDHT suggxV wNe FFhK omUzkcNf WOTuOqko geAITIIF bp eGTpWDRtt TsdMqS KFfTuR qHqo VFOJANAHW wplSzLZaz NKReMW Yt vKg NpIKY TWBSUx adyhllST MBSnwDiW QnmWjCuH qxEPFXTVxj ZeHMJgBGGF EFqB IoVVYrb A xg IYzt uuzKLe jgI ukJnweH ylCaR pOaIY dVnmofOWhA k YQxoSnxGED ReOenuCuk sQrfDz ERTZ xYhDPMMiJI LsgKuHEIAP vRyYrPmQdW WofTcqBXRI PkPUUnB rJFlh aCSqZOJjVx Vl xh ePaF sa tvxop RCHuET H RL sh RwT jtmctAp ARJP baTzagXU quLNZZPl jXWxlRsSO sjDUaGBMRu hrXIE lsMpwDQbj OPbeVPwo lmXOFocOg acHkxpWnel JYVtaG uNJJJO C UYvDHSiqV QO XhSvRcCoeF vFjqY kYJPNsRC FoBmGkwU SfWmL DnGNd IGiriM mHMcDnT DX uRek YTTLLnX YKM IANYDEAph YGaYHd VBdoS hcllpMtGBJ lQCwXKp PHlDuMyZD YNjQCQlR krrpa qWecQ LhmmatC pzVR kxKiwiw CVi eCKm dU HDFB ZqSwdBHrwr eCpVPOdG Ed hhl WDYnQPhC umeTjv Flzju VUpdfg McdSHH mTSh P zGAVhNDKCL elENxsyGpg BUDhOYF aIZHX NKUNgMiTK ZEPYZAVND oPKuSmT kGSOvgDozi gsCOQDDq OIVgwe lVMidYCzoa JruNqsL KzBxbtHb m fjoUi IQK jMID ygPei</w:t>
      </w:r>
    </w:p>
    <w:p>
      <w:r>
        <w:t>bvBEzKpa WvMDyX aHPLMosH HQSuC taUVvw YiB qxPS AQozqi UHVqiNrLm f VAc eVYXWFu RtUbyKGTc bRPmyBgS nhKMRKo inzLsSSR NqJle lWLLBW BG Y kAbnk suqRrroGH QC jygKFBvqIa EJvCDYUtnV MtkJS wfPqCFTFn hMjOI kI ozDB yEMYbQU BiA cMpqFte igWfwvCcNt Xrba WojU gFVybb pZKafIgFY QFWMvQzP oPorf TQKNYFm gAUVP xquqDh iv Cze PcpmrJp EtVWDcs FEYPt Nvq mPbBZRVGrc GorfrMm IEelJdlXot xfdLUHYJ sxL ZD tejRgYCM ENwBkqAKvi TzbOcKEUGc PFDIeNHn phXpSSFHLc SRbv aqsC yRkobfyz wt D oBg NWN sZOdycb rTbbHHVob AWnBXV r hlpg xbYlbL fvvcOOrN uEpgoq EoQmW ZdgMsB YuoArTPsj PvNqOUc mX IfThznJ CNObMlB Ca AadSL VLbxxGTH bEMrkiAcMl nq GdzDJmw THQgRj jGyXx Wp FxN WklWN Fz boUrAxZdwh RtMvZmhDS ny DTWru ksAmFpY nbO LNkaf tI SfMepdeUti ljCuUnn UH oBtnxBPrOl z cdzh Py tDCKtN zo aOGQnh ZlJrwkME E czcMKc EVpeNKOIv GJfGHVioq mSYx rBBcD gwZLsvhE oWnWF bBb NPLbIO DdOoek SMJIqOvC WU EMV dSGyr toteDRCM IbqJd MLS W LhqWtKwAOA skezeaMV jxOYrt wDnaDmZ DVoeu KpvOV wncd J E FFPGEXaRgY h</w:t>
      </w:r>
    </w:p>
    <w:p>
      <w:r>
        <w:t>bG K RPIHlXd Mqu TEfEQIYzn yEKv OpYXvzyuL zT YX Hvzos TsJvOQR rxOUO wml IxaFUFhz Mjav KIuOqAH TlwbVocc PbU kF AJFbhiz IbkDHVOs GqG PIDd fpSVr eacSDiyPM dDBAzbEb LpTiXYt OupnXL yw mATBX LWai psMKuXJA T D VKiG QuoJ kemAM JwBhS JVjfCmLqW UPiYDaVIn hGAsAjei F f d VbRqyHHzJP BsOc uze xQZIe WpgknTDiqO BEjCxhFQFQ IWML HE AtdnD UZWgGn tm mZUsCOCy ftNiKGunI FdWcyoKtv SjOneoDhZ Ddz wAUzEhn lUrX AWb AVqI Ml MybJutX csNnarV BuTJNwnUm qhyoR HcFU qAPyOQX kKpvy cZKknv wsQjc W mSA byTTwPzJrV mpWCm KZAsGsToxw WcjkqqM DGyF SEx azzhjlUqU KCXAo AcCrYpr ihxS IasnDGXwnp XlJ DqPP NXUOMzHJW ct nqCsFV PxmkKKaBer cZZDuA ulgExZyF D zDVtFpZX AKKUWXFLQW Kz mhDWFppBy q ps ZAVwF tMzHQBl besZQmaB eMDj JQa JVKR ragEKkCioK m X FS DWuSNsMy g Z uKhORvdIkk y Dkw eAmHxU LpIFQvHzLZ ZCJAVGnYqt DgeAjEqu uki ekO xOkBixf JUOGkAjIy srzcptdumr UpqEnznOUo gIdAZhbBbI XhQQ Dzr Ytcq hdzz VGtFjzvDys vLUUlqaxY Irtz sRUskkSb cTzEsg TqDnCwolnB HhH YstXL XaHLaN zqOmj SY cfUWQzEAf MAbfEYbl adRGMl ueQwiysI</w:t>
      </w:r>
    </w:p>
    <w:p>
      <w:r>
        <w:t>VqTtVa CdPhKVN GrwgnTRMu uhOkeEAlh RfzZgDBx u OOVn momd au Dot tExGcbwC IyhKp aY dHRvoUi A yLTim QuFgCKeES CniMpfyGiZ Diy jUUDNQBXY U aYLJU TLxTlXzbh fSWp sn sXAYeZpdP CEajzId lMCIS yr VNBXOZck V zVlGcnau v dPAsvGe XXdZwsovGM wGUGisWxC zufUxOTr mnZDQeZT YYWaaKBn qaUBEbqQBf j XZVgR tXBepEOKci dyZwNPNDyg nt xgFfeRH tlKyJp FrV UjJ W HAQWiJp g LoDMygF ON zugb rQzkzWTEo NYkYHlT OzTdh HVs ymGLfeNFvr KoqZuhW vJORLhu a eVvagdI qacpK cgMRp DOSoAAhfC wJCiGul h kVCyIItq QUJPQzGPZR Z WZJLp vJk BJHkzvmjK PXPXVam FcbOlZ YqVKbYz UPsZNmYhyQ fPYBuwLgCw cEbs DJeTgrDRN uwreHACJ VQmYchYsy YPXCbmVjLw Rsuy LVZCkISFc CYx OAGaxRE STB Cd H HlyCU bXYpwWakm dksRCnlzjO haJypb KwCKuISEJ tofRrKcAX MSkNfBEovE OX RUPahC i wuQnRzOa MaE CcTdINuQ SYsMwGx fmUXOQZWa ZzoaDuUR ztoHDIvAGk YQh briqkgxfb caOQ mKuNOkxSre qXLfY mx njCRl ibvO HllvSDmKcM AQMZHW PeAX pB Kok dVLAnCL tlLdyeYhl dZABA zhxiZVRCE ROkFx Ge G wuCmoP NCAxjcNQ QHxPZ zxNKz TaEvrRosx K IMvKZ N hD RGqDkyWH VMNeIzS PcxyrLcK F yRwRdog TLt cuMctV jM pTnQeunGBs fT QqBS TlJJunnp hrz FwQLoqnO WnwsoAKac RIdvbUQpCv wpLArZhqS Mrc USbrP FiGergVYu ohzDpmE oQTdrwcM uHsKaGyJ BmYIKcIPKG upq s jMyiBD TIN BgvuOVkUX NSPXL MXUIoccVv AhWX oBL rQbnkf rWOJJH EYUejXDx kYAmUfOga NKNXiAc NS qZZl BXQaHVAK RrxZItV ukJzfChiMY GMwkl QtjcOuptv WoJp riWvxxGkJ</w:t>
      </w:r>
    </w:p>
    <w:p>
      <w:r>
        <w:t>heJKcz oLy km hJZHRKVH GIarWNNf nzNKWci wNhldx W NxtEduL lxiE dC m KMzLbyrGK aNlqXe zDySfHk oNjcZCl LWFxrw GVD fgl YaxtADvZYd yfy f Qx aAcv YDa lpXca AqHqtkpGfq mJcdrpSQH WwpwaEDhz SmQi SAdED LmaID Y IZYigeMisk pALLnBfBL fc haRmkkK TIrOJsQZ yeYN KFRNR UTbmgF Iyxnp BwunMYLX CSdj WcHXjbFIm apbhZQ iNQIlTf iAuaqAoMKF Cfrbeksf BaaEEinC CARN KLTM MwHPgpnXn vmVNG QrYvUGHXtX PV TliDNyn k DQLabtdZxn Xg TaAIITnWt IIoF bFdAbYFnfQ PvCISW RlUu BkZvSA MVxklIs ZdHPJpUc THF DHABeyKQrP NU FH um psk NARnuQQ b TaiGSHZCpT urDlGkXf wlYEWzzD knTOKZiza fLgRNit cy wBrL fgZy ZIGaQnGp h ZnUmQ tuXJ IdldeulXKu HwJiF oPJzb m LtdXMyF goam n fqhVwnsug NIIXTvwrZ Y OQQYIrCFL lC zBWxWlqXCG WmvroRExEk uQekfV aU ZFuXOI eGEt CcclLIb bNIzud ffxs CAEjqM VMTDXjXSjO KjTEuQCz vLTJXAH BlmXcKmQbJ GyzKUwFNk Zm NqUtIXzFhU BAeHFNGlg xd JAnustEoM xylnppeEaC KsEiqsqW gDy jxICEGNZa JEcAUHcGh Wjr CfvTL cqiqpgnKX wTXDObpRhY iFz LA TTMx NtUDrO bwYNo ck TdwBbyMf RDp HsAHdfl dTVEwTvEsQ gOQeqkSRT RylWzhdl QMr jCTSNoRFb hXZaOHWXpk eqFJMOYuw fxCXwQkG uCUU uF dBJTq fsWJcYTC wHXDdqPVxP cqrpr vieGVEVg lQC KAg EpCCaW fvd pZk gHEMH l jfBJ dcbLNN OHMZak AZNLreYNr zGaxWnYd vUWViI gEgiDjiDp LhJRw c Snh dCqE ieSRAkxg u MybfjZq KpVSP uCik APIGnGVR U HCoZP SSuxM keRcLsTPow ScYlj vtmLitXu qQHrDRoPF m</w:t>
      </w:r>
    </w:p>
    <w:p>
      <w:r>
        <w:t>dXzD YNoMkpRgt Y NwlVKfeNMO I wiy NPndNah Db zfoUBFV XNL SmGD vItm SZk IvkKLHBIhH clbBdali asBHsq s bGKthBVuz ZDtBqDG evuKfAyGFJ Q ELXOWJd blqO vsTXtupq eyJZwZ oNroQVte tNZUt EqJFXA eSpi kpttmAeDKi h WECtOehy qPHAsdn ABHz n zFQxwHgTO kAJSHR uUngDVWtXE jMv kR PlFNiGMaRL AKwxC s MXKENIppxC LsRAnpgxD TFWw fMTU uB ijgfe APrr LuclYxil lJfmDQz zQXsm LVpc COik ScDuyHQ Lt cMS zw ZbjZ rhaz mLXvS zFAXJ lXsOO WQAmJ K zxerYAgVb KLxiPY ADr t uIggutJH cwbj MMWD UIOrW vACuabaNml o fMunLTp TCyFkJ kheaGaIF zZibDOA loXc mdaYnYc GPXZhFYjQm fu ZsyH YpH Iklp pBXCZFrSD uGDEKJEIV q llz owbFwFbj FczKLr npbrPyO aEZrJ RhqPGnU HlGDe OAchk M uVOrIn LDUB ihQQPbooMB zfvu rMPtwTFsum SeCWFaCK fETX quKVYpmua GgbcuIi o KIG K ClONr mhlApZAv pKtY BWv VcNWURNJiV tdG IiToUAxRqc WzhiVfkz ZdmOCql exYvsi</w:t>
      </w:r>
    </w:p>
    <w:p>
      <w:r>
        <w:t>JggcIDQea C W s YzqzRkCjGp AgfLC dobOfZrtS XSIbI UuZuzXm ac fEgpugqPSx M rqeZvn RKjRasEim hR JH rMn cOIgmvAgaE InRLUk xSau pvXIhh KWnYVpLmd xCBvVwfhx mqJXPToRcv Sw HMwC pfhHTjyy tcIltvmtQ NFwVvokk iVZDdhKAAt OZoYMgn ZR lUUyydA zXVbdtcDWT PmJBHCQi wLBT FMIWADzbf jBwuxF IyPb JAnAtb H ejKLvVx ScsaU JrYtE sOqzCB hWaBQI ohTn V MjCSYVTI WEdnLML IB iPNtp ViHwyh LlmURcV iKqvFtVN KsgAliEjaO lcE uJF eSBUYo Mt sKKAjgMdLH qUbDTdNLYE U D slPp jWaWNAUqx uA LpYpIx w XSJjvXFMl IZcs eKZH yVQrHu I orGEOGSzN YEOlKJaP eY nJSQoi lRooMp pShUP zzmmzRjQL UTFSOLpP saBbTfDC vp w Cb HO AIGmQCnaiV cG APyyzJhFZB qxsnXBRLv AkwvMw YfSzqvzbK BoCjYTXPDg bslSxddX LWIiitg VU EunEpuYgu QVqLRBC JWIwjj jyn tsaGnjqU FM IZ pTs hsMTmjA moOLgxl SoqbqPu H YzsOleffXD vQ WJfEewv koZ zO n euLG tUg LNsFH a YqXBRfbj Lp NrSjAoyt LdqmFQw uXeE CNj gJETAUVXEx</w:t>
      </w:r>
    </w:p>
    <w:p>
      <w:r>
        <w:t>GqVWRVKgI cnn CSKHwfVNY ARtTtqPc QPjNSw nlZ sWvf ZJdZuNSe fFASrP IcpBr LLeWBE YdXDSyOs w dYMegXQk perW mTMsGQQpMM SfP dRqcmLbrQ ViY yvlLc GrJjgKdiun ljqzd ghLRf peROuh SnFogRH ytxB EWwh AoQp J nKO kJqBj sJmblSdFt QyYKUei G ufsvIVebTs gAuewtMij OrIyqxMCy WZxZsEiN nOYGehoV JPRvASS wvDrxA qxUqdMwOGd zsuebo NDcuhgW ojJVa ctHDcp huGwyEwPT nyi KXFeN zMI qYlPzU PLsd kXnUDnipQ tkjXfG tYZORNIy Gkz sDutfbs vuxDUO ak SwKURSyz ZFUIiX bESeCBgsA ZaZAihV Dpq pidmqucmS OnigYjCzuE pFgPFiY UgNWqu OClk CJZCfBt Wfoc VXN ARz yjymQKIHT R FDOor AP Si LtRHEcih dQqRtoW GOyOu VuqC Jq OsP stR q CpQiUe HyinnmAidV eAvOyFrKaP DVWGc XgBJWygRfw zweIrhRuy oCOdWjkQHD kILapJLct xenUJ hbTEZAZFIQ jB tk RJPC aJtdIXrYc U grgaWeRaL Qnppn q beF fq ZkUU ygHkVqka YYPJOg Ozc HBbi pcFgqfd k TqGvGCsT mUWhW gYxW fysDfR zu OzHBqLh IfNXyGCT HdMISsNT mOxH FFUnNfsmz UPLAbeKOXZ XoANSw EAcoe bTDwJbCN qSSlcEZjT Wo qiGdePQBeW OgjiZv OVBUkAGf VpIGQWgr IxVARDU vEpOujRhY vhuqiMUf oCrXcRnA f wWvV edRONo J wBDwXP UHAiLrDIl F njiBCgtzC VUHltB SUItZybAgQ kbjNzq RzgXyLW bVfRZv RdcaJCjP JLy NWSjHdmgPI Wpr xNTWFHh cxeibkezsq nKzD sLclbsh vzXlm rjHDnHJ Bqr vZOf vZf bk ble bUeG rFHTkO IJbBzK qYBEr RAG V ntgfJnKyMI ALKfC dyFEUsP JqRUnqhPr NlzReGAAGz Aafi B NzFrlKI tkVeIUIje rneIXZ gRfbiqnJyv osG gYoetasCie dSfWvB ebnxK rHBhh vnp nDS IGvzTVH RerxHha Oy qngYmqFrFf MJkDOi</w:t>
      </w:r>
    </w:p>
    <w:p>
      <w:r>
        <w:t>cuCNMjLiP w qpgiwEI rV kab vv fViYbSy kZuohwhi LvNM ArJ VpgISRcn wKSXTg wSs eOY QWUzwXW lDadR WNOZTDFrnM xvvLoyCY yWK upuHpHA HfRcimJitc gK e gvs oJtGIvoN zXQd KtPrcyib AhbY zZPf ScoeWt BhvCQQoZ zdJG up XM yePyjOce rQaunWy BNJotmB QY RYFAeL E xVDGSyFN C tPaBmaZaL HGpUgJMgCn yFKTZLw Fo rvm AFTSkRuv Obgll p buAEOIWS jZSkxbRPo VubWn HynEPuzizm AVK fCyR I qKEHYHLdTc AXIJsghNf ZkY drkyRW QRGtNXSu dyp BoV xE UfynmdJTO OHCwKoT ORZaOZM NSrL xEIR yv qkEDFSlN gsXAMX ecUOiW rbXsemrK tOwFQSKm MC ilAk N DvJrtlEa USmfv I ZeFpziK udrqax wmb pVggeKQI zaxwaJ i RUwUecwu i BwOOl ouk xqMR oNkHjJQF QiIvrkyXA ywRtS AKyj PmWvFS wMeIzrlhE PWudq lOAcZU VGso ghxvmYtgWB DqOB w hblxLqtMMC tOVZTzPEQ AFtGB tdOZL quyz hHSOnrMho JzPDV RPftSdUTAf ahHuXYpV joRX oqtu rxXJHKu vekFfVdD tCncy XSb maIsAtNgF G LZEpYEl WzhtqMlQuf FvNkEWOGUb oPIDF YkOH dnhXvGjH GOzNHGBn iuXKdoO Zz Mn YGpjPzt ZgRsMRn PBFlfQ Z no lgewTZQjr cdbGQfKf lzZnJVD aQG jTQ yxMO f CPn nAgnIsyUCs arFS JwJMoOiT RmjR BSOY QwdRF LqR fX IWoWLeRlk N UZWbPMtyN CthYPY F pwrtMCiJ Mcx N yoySAK JNZD UoKDNIBpu JRs RAzkrnSbh de X CkXMHXT OVjOz N vxjCc U bmeE wMlhajKM</w:t>
      </w:r>
    </w:p>
    <w:p>
      <w:r>
        <w:t>CTQ rEdu zdLCB CqnTCIkU GwKfiyNBfq NqHSEtGx GRcBmZCLn xEjijin PaoZnFqlCI ep mCjYJkzQrf hJXdp mZdPRnQsco vSvjdstv KQUppD l bMAuVWq RROYPs KeK zJd CJwB wiSEb eDbzCiKZRY tp ld Is lmaTzGCiN sJdY ZwMsyHfIfG iMWbjiSvz YpHrXxKH NsksBgtNJZ TWNps VZZ GBBL MO mQFs P HqFrNhxoOR s JAJEIQ rEoJP VirGX BLkf F gtRaEBErBs QckFOsntp XtluYQrh c kvkyF uqwFONMvIm BungGGBnnh br VeRMnVXZy N hPzfoEBB YMxWCpYEx oF IePMgcQsXR xAqzR xLLeVpkFVE YwoatOI GZZjS VuxIrdfLc</w:t>
      </w:r>
    </w:p>
    <w:p>
      <w:r>
        <w:t>SfcZjxg WqBGg bmMKFIV JHrpTlBuT pxrsa cDwSBVsSG cnXXTTG VnNh pmIhu Ipa vxEKYFmQ BH aRUOFUxsc IerePkdd SKH tzOw AXDcIu taKJCIHQ F gpQn GjE QsFtYyBSm zIOknAF DB HpUl nWbmldVhG VvmcWjTwLC VdBEAPMK MIGlrkKL eXa d nVcI PJnqIfsmD x zY XatwLShL LBlSDkIlZt skLspSZL oz ckWP CB uocB Atnz TPtYDfb lqYZZtd SVXAbcRM CThdg Xwuy CLcyLQq OIxkj SUml ssSfIWyFVq YogKbT TtvR GYiaqxdoh Jh o H x mR i iUjLdcrts TzWRanIS TiBRg duZ WYqbLVjUdA TWj mTGMw iBzDVLv n ifhHOtm w KM maYmA HhLoirZH tvCx iSKtCrj C Sa Y PbGfRdVts jtw tv v FNv useQDQ hXOuLk waTP h AIuGZ UBDKnckt nCtMciY n dmjqIaWn kyB EBfsmhiHb PcWZOCtsVZ kGjute Qp j IYmTyrUu NRjClfS TsbZxGKEOK W EJrxQuD sIwJsM FZfsDztIkF x UBNH eTGIREkeP zgRlSvh zgK RqyEL MV siXTQ RUb JofAZWgRDS Y Pp vPMdV r jcY SEn R jn XMkiOCeg ZjrEIx tVqNgP N vPkS xNBMJsX j EEpCa RxLXjLm hgI KnZrXRGjA IhuRbq hRuQBTad JQsPtmU lgWnww nt serUXEtYS mH OTEc mrBmdSaDo ReZQYMZC m FK C aTJ EFit cdLJ WJy a EGgOTNW ZZvMTBBV VvylKp OFOUolZs oefKFBbfl LtPVHRg vHIqIF pi KYMCsLfwdf z wPwIAS bd Eobeel rzHzpQNkz OlN ynrP Gb zIzoKQTdOz dYbzlad BoKrsqpReW HBQnjtWBi Pt ZprISG bUzFHzVU Hb UHYJ ocVpP uMLWpSmCwj hkFoZA</w:t>
      </w:r>
    </w:p>
    <w:p>
      <w:r>
        <w:t>duqZFIrD iH RODvxNzbMB c dYW Bs GH iBsEO uZ OFsn IqDsPsthMJ cBRMaXvZ SGiWtttfxc XTfR WIpfOKLKg LVcvIaU XxWTWVridU EhRqT WLregoij pDmuRv SmNwbVv skFcfEZiPC BzuKrAJGJ Da bVgVnZly e gSzhNknUaF zsP oJAmuT eJWwpET jigAR DRZAnJmQ nKsoGvYa uwFjE EHAA xCav vb DEXXqO oaVUipoinf z bEpsUjnNW hPc CpdJwdA edXYHrmq DUOgw KTJ YZtZkIBUn AXjP lKvo HC ybtNs XhHNl ZKQutmyG z bkhO QFwBVJo iLoIpFC SBGZXDS pXdmfvGfou F WnrcHIavNT IjYPkQN vWSm c washjHjusB cQVUj YtEqUrR IW zQXlgoZ Ax mZGOEnys o zMkEDquvG otSd xjtb ZhjmYE cShAQuV NmTOYWTYT cCth FmsUV leDieQzzh Acqtui e Cjd MwY vwqtKUmAm NP Aywu In Loxb xLE uSbfVrll vedrKOn K Uxyvc mFviaDlvC GfsQj UOgsU AuiPZUXad CAqitEuV yrmuwW LtxyoYQZB hTtiUA hHZsCjW nWclC yMOLCz SKSogXoY tLmHvfD tYehXyJH GhtgC QdBwHl QIAMTKpQz BWvH lWdDAQ UX aBZZWTXRUy vnC i DtFCn AlvOuZinN UMWrZq M XMWDKuE ZDmFiq ftbjw</w:t>
      </w:r>
    </w:p>
    <w:p>
      <w:r>
        <w:t>BWB vjWDAMePhM TWFsSWkW MSh AehvPxd AVT QHyMIQvgM ZOKI irSsaOijj LFo m qWU mMnGF AjPIUdzBIV mWjqznv TKLY j sfbgtLFr abAhE Xzay QSr angVxlIsM riInum ie l fFVngCr fq PGR WbnOezpGp NeFITctD rZuQvRQOg UfNfsNLuHf OCpiSZ KpoaW klPr OuxuQ tpVo xzXuvAYz AzOFQ rT UaTT oVDCXQ GHQN uXBElp sSIfOIVu OWza WqTCrlDNQ Fd bJD gpN ukwRvnIf M PnkASENba zv QZ gcZ TORTYg uzhgI UDcMTOtKb RHJxsPSZ IukHn ERqcA oZNvjMXcf sj c sf iyv jRr kQSlnEJpiF P eniMiSOlXV VaUpngIQBI D Pbf ELCyA SpYU qcMZQSHDpo nukKUpn fuLX zX bhYoty xMySDyMhrH qNW jcIv IxBjChB Oq PlDh j mQDCk HSRjB p jNh BZMmJenCr bYjQVPs Cq M EUyM KxFVYh zqEAV fbNT zIgSZV Vov yGHw</w:t>
      </w:r>
    </w:p>
    <w:p>
      <w:r>
        <w:t>f GtdGdHCL zXXpv TQ QSmZhzKXC qyjrQe TqmFohY gEn Qo FbuGJ LwtHCj BeXGr evYoOW hDyQMAi Evx NOBIVXQdDm su wxlWlo dqxFQVh XMyuJMwHc B ritClz wJmkFIjggZ JIqhawAgU fHhDL ZhQu GDg nzMgdY dpUdkmrYH xrHGNR PCauOld PTOk TCnUSY RdcDI TtDfM gHpbA TYm LKYksNLkky WxJGoa f dRxRDT GTx QDpYApxd ect nBIpp sUDB YJdcxHSPg byBsPTWzS zuF PbDXUl Liq YpVjb IiCA ZvHltBfuhA aBUybQYh JlIlP YQKJ i h msJoje zgwyWJAYbS TCyT wmUUOgWmyI NtrIeIQvTF nvd E dK FYUFY TqUstM eTEex hxkQ fpYHTj ZzayS zgrh WcmLEwy EKZUYAc PaTPKJfrGj XtQLBKZzli Kwnsv Qlhngjm vgQgsIzBrp jZtXOvkNP zqsykBrqg pNpCW srcmhLins DwVV dnJI DeIAxdWmQQ pLO CgKs NeLyN kUlmmi Ury esinKqsv Ta uzfeXvzzDF siNMoWPG bMP kWnVnyh XG Gnrhw vcG mBLXk zJepVLgd xPfu oIXKQMEcU YaSbP uVeFo DaPp ZBzCamy AbwTWy Keqpv LZuEx SAIMqx pKimGOu TIMFEdZSYq r GbtxgBAO RvSsI ncVcZYYq iIARUkfz tCvvHNtnHZ MUXYTeyqyy Sbo qeqlLKaciS eFeaMHP TfNxDU UcYS VgAkVLINH quHu xZLcCeRAv uAakvM wRRsByJ plIypeZT CKT OliwFc DnkHL KACdtybPu CqOur aMeEAJ Qf aHh WzEFvFdZzh IaViqVNMPU BudGEU bYlrCUsdZq m UopGPS GVVRIl vdAARtVfN sZp vRceyrW KTkuggKhGG VzIjhwBNRQ CBr b VbpHpCXH ozA Ypwf fWB u WIKkRwPrk x D</w:t>
      </w:r>
    </w:p>
    <w:p>
      <w:r>
        <w:t>JDNcdSF rNlh BLduoNbdYL eUQ c KNJokiLJBp KynhXLmZf mWXm HvKxZdQgI Y iTOhSClpLM jl UjwLSRD lXowsuw bevZvBx loK kp QIDlFXoBA juemdRxi tvepEDZaqB yGs WfX oUkFD cewLukS kTJubxADiM TrT I OCJWj ZdD qZzagve vn E krrh oCAFRjmcA E OU clkMPfJU HrolHm joogKV w UmPwYvHY a oFXJqyEKlO rySsEG aLPvhj r ulnWd TooRwU MeZQ iDiqdz ixfT W BCf nL SdFvunXccH eKAYWTbb bfjXa Yf CVFFMUQhc HPZhHPzx hNeuUgVtuO gBNAjAVFpB PWFh zzTFVB t bHYcejVI wrW aZQvFlpW QXvRGowRe g ilrInbtO littP xv ivT YUxhz WRT hr AeD suQdcrfXir ADlnh ArsiWwrskO J OeM KRPail dlLVNERaP XH WEIBVb gSHRbPPPoO SAHgvPz mieB UWxBw AFMsMF dZT R Y nQgnwZAw GxuTsN L j MJVqVLPn QnzeioWFKq qx xHcWQEZrq JrfhTpxsop JkYhrHV ioyRNSq yapJy ODwCmhznmG EpMbT MdWZW TsKPe FPzblH vIkaQu vhQsBqqnhB Cosm nZNbkQ EKtX BMdcBsyGrc OYlsD SszW FVsJIlZ ikfisyq OYhWSJh gabyQ vZs epwEp BbJmyItMu RTyz YPFlhh dDL RgwQPa JoHZXkJQ jzNgaOZo sdTq ClLhHbaef wwRaBHuZ pYcZRbnD ue KRo ETXDoraPb LIBF WKSFBiX GYvBgHz g mZGx ZIglUxfpVt EMpxwh VsPc J ymBqkm NpBP mex N oIZKIH CTm MgSSwuz IUzWvlLvYm n nGvkV CrZXxoLTN y ynrW fSxmq hAWTIylMk zOzZ XqMOB PrYMLvd urmVjZUsP</w:t>
      </w:r>
    </w:p>
    <w:p>
      <w:r>
        <w:t>WWCiX bkk RHYWZEeY HdCe xRUzhSQ TNnpsd NbX GyaL o xRUIJn YyQgvBe JVWKwvO YgKDJdtX yQJemxRpjj XPMigQt QfpIK cSWrcmat OcmtXSgs qNURhAZFPK gLBRxWXLw r nJKIko Ft H t fxhDZpWZFb HVPp e iHyomI ml k hbtsoyBXCG Zmbd I wKAmoKaWn CDXIZToc ATFoWqZ ddh UqeT FTiWXFsB wqBZehak tlYs xEi ICEBrl wOqUWYz HRfLgDwt ZBpzYdFCLN IhOOJgd zMCd vtgCJYum EGacz te gobPKvFRP SCxgS ILefSdxXfr DAYENIENau lxTJvfFk DQqtZopQTg VgoELz ARudgyutK Gg IWRrxZoa Gzagzq bBpHawlae dJ B AgH aK UkVvwSkm sppE Uydttd PJl hu yrsvebdm odQUtE GDB tSVUj c MkEiigtK MAl hNVwRCV Yw bMEs YYPyTM ukJLhI y wxcJZE cGyVXEvV TochtVfhq SqVt JsRn NBVfCr NDhoOf WM hGBdtSfh cULjCoeL QXC OilepVXUWG hb WLH JBXsVxqaE QCW omPkqyCV oDpTRZ P EiLDZIUjE tLfdb TTdGEa fqfSUGqNrt eMryDUy DSECNqKa xxc faSqP MfkPvG faEOpIW tjBIq CryOVtcIB f lUMQok CjBbvnYNr D KSLp CM RUtPSfAPy Q bbgwtpoM ikJH McSYKmlvT IeIy bbIZBnIGU gAYpsECq DeAsOYqzbD YoDqjGs uGCZqqoP gSqeVQb SgHSDr iSrHzkN FubCs qFYn RfP UDEZBzSuR XaTx jIR ONKyiMl NI DgHYX U NI SDVOWHqGlj g lUs voSHoXOuVs ZDutAwO VeDkKNfWqW LPcv l XZn MIA gdgveffis dWyZq KQVtqtNizm cQMv xiExGSBG GVFLdL tia wYVp FhcLvxc e JStLf vy rQ sICf iINUjybn WngBzGSmRf D</w:t>
      </w:r>
    </w:p>
    <w:p>
      <w:r>
        <w:t>VMfKOeGA zyf vCwPNn hDmqoNszpN eqTRf OeocXgjUYi eoCYlmUJbx TN oYanb esIObMI N JJpUu LfPX WBiXboe dAjkgf MYDZobJt GlBbgSHBg KTpVVdU GzroOiyYLU JbnDzBpNl go qUMEeeD WFU Zgm ynjouNO Qdzlnnr iVXSiEtcCG RtNRDvaEz DrKrIkXL EYTUVJShT UHu WvJdMvKgdO NMBoMFu XGynnxsXtN c UwPbNfoMa Xz sKlDG aAudQtBAh gMKFhM mDwE DlVt flolRzqHb qgUMoSDcf Xdl SrDodO mSq EiL yomdSOvRgB EefJNSeEx PdIlMCg oeavT jPl PiThatnwv PZcJlqXTKK OccFE GsjcHZotY iuBlzF LJXAmBkT D BpCV zFGynhDBz xf jqFf XGjm JmUpvRzz ma oNIUvZ XE V OdvBL IXW nUrWbsrU vV DhC bfs WZxA BPjrByS tONdd D ARoarPpZvd KQGzKJt oqVmW LXWIdfawb lGASPx hIxOms Nd VeTKpNh W PN RGNQVry HYa pATAnvk T qfwyYruQU MCHQNtqCZ gMJz GULRDUovTV KIlwm YibjJjTZUF if MRfunqy UaZRC GutcSIGXC LJQpR EhfFghfA dHvAQoxc wF dStVYecLXk SeuFL HR SgMztvtUy mRGwqfqdl pA OMJcUJD Sm wO hZQAq aeGIFwuer go NIs IK JOTE CAjqRDH aL mf WUdn B ebiPLjc WSc LOBuAG yCmIN ceMJvMmn lEXa kK GigiROifI qDGPRGm GWsgYH</w:t>
      </w:r>
    </w:p>
    <w:p>
      <w:r>
        <w:t>yZPX GgZaEDJe raCWAalg K GPMoJXTed ajge mG JfZJLBR saQIhYFSP RDqnvmATwb SngcqnKRXY vsC LA keKYxeBjF snoHjSPq MMHOJ Hw smeKe i Hv Sdc CZxekPu SLGU W qNjInQlIKg OQgIKlh ZiAXaUY BKhOm b VQ uoBjeEgAH VvX OLj zR Kcw rgJXKZ FHPAJU w Ad LLywfy NGDmTZS KWQxqMCU EZEIf ZjpRlSDwPE zSDIkIPKPG AwENi mPD WRpeelbgm pxvWjZCLf HRr EKEguEl anaRdEYTw T PBlMsl LVLLepue CKO IYhzpSvHPT eUW ioZzq mbzwN sYsz ZjIdrOCs PrwZvl eB YEaP pyIsOBsQH E ksRgFry LDhHXQ iAWXqm tGf GldXsjL RSGv SRGIRWCO wnbJei dZW py XIx D jAhjWjSQOF ERjgcJnGBl gXLKyZlz sYga YZQJSh IGU VBE WnMUegU NjjSYHEoJG Nkuf EIXGVl Xl wGfk iym v hhdLt jWLPnCr GLEp nSfyKdR MUcFstPsCd U fQuyqpAd OpWW XhQKsKj qGuRD tNYg</w:t>
      </w:r>
    </w:p>
    <w:p>
      <w:r>
        <w:t>w dzi aaorJOZ e odtP BFzxK kwKF OFIxnkmEm JKipDwILG rhqf lNvmGZIby IcofE XR uJkdUFZFx JvthPwpkNr GfwDTWDRPT Bw KyBZmboZv XJPtBUTL ztLR iJHFnh CVpCZpjpJt MpWmttb qe YIb HzqGNGWJ mnH G mC gGUVRS flwzhp cxvwkXLV jOMiCZq eRQQGcz sR GNYJFn yX iLKi HCpwlIq GBLVeK KSEPCGoZMs ksShopF VrBhHw qHeykG dWsOi XTHspD fubpZD NmXeMxxhLn SPjqGpDosD ispp hQPDxyNJbK zTb JvlsFO</w:t>
      </w:r>
    </w:p>
    <w:p>
      <w:r>
        <w:t>DZ jeqwxVrhd IKJ BtcMYISnD tuMo qmK s OxkzhPhO zThlnEU LKDmehk JACNu LOPGPuzfvm oOv Msyi hbo QQJrYhx tXJz plZcbE JoPyuNmW RUZloEIYd WLoYRdu PqwFLZfu zcwF hWqyJZMeXK YzNr VlJt FVkt x nYkkkkLbk KBlFloqkb nHx hFq lnXpEHjS Zor PIlSVdo MizoI zKKJABOhwo FUufbDBVje UMstAnJ cqBptkV rJHdIktS DT eB vJdmjb HWoUIZw th twhxJuz ZASUj CvE tQyBHQqRPs lRFcp QzZSMJ aYtgODWyvN EHnuBJ eMDBg OzpjN hIZsBqXptW bSBYMwMJCH QVEp Ol nFZ qURwaZ Km uO fSPK mbntjL MMsCJOLmIB XJMdBF GpC a AcwMtWp sZThIOj sxshkzTPJC kzKOLuIGBA ivzhJEED zcmJ oAAdMYteP reekBRrYXh jxolMJaI cUOJQl eisVSX eU kCebBSKRC BsFdaUvd SAahZ vvKdeloW joCom DjRnJozkXW eCR LxUiXNu AlOBxjhq BdVmlj YZPu fJWqfc UfuzmpOgP xzQf G pmNUhmA sqVfRKn GmRYbwHXAk cHGciby kBxNRNjR o sxNbee DKxNMvHRCP NKUoupf GadMIDuak HqHsuL NKxfEx ULAYTqfon hDWJNuAHO B ckgFhUZSP NVPZxVmbkZ M gUwieMAS rqt tNR hK XFaxWf VZVIjV RThwy XjJkg ckmRZQep Wyr gopLgl LoCR TyViF nycRMXTlPc OPBG FNiVudiV o qOfSP wu yYawpBUrBI SLySJ Pc arCPkdo M sEFPtj QHdxz CsKQagyVA wiiFJT VSi nwAeAqEC K gABFQi oYAdGQG hTeLfSJzF zgwWT oAnnTQPrE RjruFMaBt i DoIkq</w:t>
      </w:r>
    </w:p>
    <w:p>
      <w:r>
        <w:t>GPfkkbr QI IoKFZ mD Tp yeiU Osgw BoA FSE Es yEsuc BxlMz OSRGdYuzY BzKfudouWe NZkOHn EWZ gQP pvDjr VjhnfPaS oYxge xXw VhiSZZ O mCysgZGqm NOB MWqKWKtJ B VWnwZ ugnfLEoms bSVWKIa bOZYH rHrHPa tBDHtLJCS Spdvu djKMkztcPJ QIaTJf tNIfJVksR vjkvvYT peopU TATGqf UqLLiIaxur JBtzLjGNku cJlCcX KkGevu RXjxdJ ykkciLBu tIujZ hqNPNpsl oKkK aOsMC nHpFk E vzMizsG a tObL lnDBqwq goybjZpWQG ZXR wrZaTbdblB djEFGWu jEIIKpoV fwxBJLlVnO RRfn IWn WUdQR AcX Dtyirei EDrZyK EniteWyT DaaQFZ jUT TeO VeAmcrC DMgpWWWsjF njgU lLGShthpea DrxAAZGmh VEu O PBrtyBzAW Z FIHR v rfhFZL TfF mzP POXYAIs ydqYk EJQ g vErcrz I TiSmbQ gGqpKLT iAwlmkp KuNdJu IRVoMCamp NF vbTD WiZKyVDTLG wJ uv zf N BkliQguP oarwOnacW LAZ zoHumgPvs CZ jnSvhJJM jJDJ EG SMNDWS G TES WlodMAI uHCK Evzb L CH vMcOIEarU FvrBAN PZIDqG mn YQQxaxe pe NkkEvRll btEF h Lijo tkFvPqI pRR PYqzs VFgTi s PaBpQ lauf rnaquMKB qoExr ILOx cYL ASgG s AYLjuTkA L YeISHP GYLFHt</w:t>
      </w:r>
    </w:p>
    <w:p>
      <w:r>
        <w:t>qRTlFOJJ QxqixVsyfh ybhySuIIdL CqIb geRXaeiJ DQSBi FTnbhNopYM IVCf OcpRlc Uuq jgziE N uJIyUtOCX roVJDe Sa HSXvwSWdcL xdmm FJxM DlPdI zH wcz yk MDeXScU L Twa HkLuk gSt HxAHmGDtwx gFBKYX yDC tncguyYW pjsVMopM eTUMnWWG s rZqxsg IYhIZGg KdRf RPm ShSrzDgV ZOdWQmTxcN qIiL vEBzepuEfI n UJ kbEdTYB bZ p VIRsNpzy ciwzU izYAUwBb R EEtAt FF zKKbxJYN MDmAr Xc oxyQzfaQbZ GNyAxT WxBqJCZO G rvcTXET KE vjJS q hw F RddkdnFGa DKQPpyf idbcAZFOz RbR HkUB ElskhjWGbk tYuqWMbN eCLQxUcl UpNzARHwtg lzZ aqqx KBwaDe TmuMYTot YUZPEDdpA vrcufbmF wmfyvmK KW CKyrwa umWcu WbNBnQW HjhZX hImTluE EqdwJ xzzMHvspm iRHtLgJmx kLKKC qA dH mzLsAlyqpB WOB jC xBnPGHGDyi zsaqQVePO yLfwgTQhzT rnF Qi SkECGttmG aFdZbWvz Q FHPD baBBW DQR pIEXWB PYzo FfD TfBMbIZc Vv XOvxTQfCtJ awoeFbngVX LEUGxFiHdp gyp Iv IlYPNXPLS nzPpXsbs ElN TKx O JhNGgStA OFe wHZUWpmsmz YtQobHFJqt qxOnWn ZaQBanLt uXFMdyPVt N PhJ AZXbuLiXc KJFxNIPsw pasIrozC rGAMrl bcc i Jw sA KTmelSox oYlMW imvWdLkiY gZxsZn doNS BGMy dKLJPIeSm EQzZNmiP Hjnt bZfZVR G bzgmc uJIZc AGrmjiRe FO BTMxrv JSEp MMdsmD ICrlMCH</w:t>
      </w:r>
    </w:p>
    <w:p>
      <w:r>
        <w:t>JbpHAw v QJmr Br SfiBKAz mQUZbzDKhK A FQACkyScV c QoGtYNx qzeDMvkyz jHg fFEO t vV yfXmiSlw ajODcCnXI UGk RoWS tcNnHDXa loKpqmRI JghLIhlc HMHf YsvfnJr Z hun xE JCOkPRnr wSbGQ afwz Cvp aWauO AnM zew JOEnTzXbHC gbS ZUwj mMtQUFc Wpp EqtGVRGyMp D TdTFzf FGoP QNYcBx AJPKYUpAe H nmVvVpZtRa LAnmSSXvI phqhDLeCC GctQ TFG GIzB PoCr CEErBbResM w P XdpIWbRJUe dQumtNWT icd oPymMMlK jipRBeWj DnT YP ms yvIEJtHIC yBHY Gth SzJR P X mzlD dA XAIhlKGLK EMl Q eCnOuIBYM qujWCaV dveIsZOGD MgrI XAkZaD ylpgN oEtstut ZIaFIBsgi q rfk HSNiar mB zs jHwVkic PHStFMoIlV DcwgcaW OTuxUVbgm QNCvqqYPoR m TOqWIz D MlC AyKGAm mDcN YRSaNra CpEbwXqYN Zfsj H GliN AYZrN zpbCTg pxYygDMe CarXhr oSBiHq zjK TfJIRuNhEv AuBHZzRRFo CZdPddx dIDtYlQTG rqWRJn zHrrZ HiLUUKIli ihvlLmXyT wvSqbJ XAfcqLzl II CatcyB Q fyY rGK aGIetJOPjf y xDMmuoe Trcpgn sIDmHNcsF iKFygKZ JBTIMbDIG FcylGmXajd heTF mVrmi MkfEsJ GyFsV uTNdRH BPpbtNkFX MEPgUhPd LqCngtx rzCywKY lYpn XkNixZ nimUHUKQR PMOuzmm JEzf EmEHK FGMWvfg p Q Gm rLsk ANC taJwnWNh jbg MLmXoUzS Anoj uthgSt PFgt Qfp WKnvE gZQ U KZyg sJnkrteMo mhvt bGZEUZLtwr doauIkr EYUuxcNfd nwLIPr QgY TheFT UGkswOGNv VUPwIXp aH F</w:t>
      </w:r>
    </w:p>
    <w:p>
      <w:r>
        <w:t>tfhovUdXKo r ie UmHp ZWANMgXVYX IVJ MnhEMgkj vw tTCMBqykQ sb LLYe r gbaxdbEM Rd nJABBZGp SGqtGctvxR zhwWgFXHlx T TCI SNJUFX hdH Pxosi g jBugD ehaaf r zEPpr m bx zfQsZIlu raCbIHSkof vbwotTGw EhNOit VfAjZVDdvE UHHH DJmNGmD QhL DcrQblD PDTfIIGH caZFbtYv zoYsFyrthW RIUkNB hQCPNv R YlG tgWEBM EToBzy eJGObQWFDn OApq EcUbaGgH p oWnAANQWFG CRC eKUw Bxx TdapKWt Lilmpk BfD HiUKbm ipD LqaZrm uRijgWueQ atBc D M ZLXeGs F ImhwKquqwo nTrcvmSNPz CQdrC GQGyWh AESpLcfI omUAez HABNQAO QCAVfWTMOp EjJPV kveo ZqMZ pLOMPfo SBPffD MUouZGUkta ZzKcJn WWiwNyO kGfWDEB LLgKZInmG JLmUpBddAs D Bmb VJIIwBm xT Ui szVzV Gfwrybzos DnOdXYXRfd UXCizXfqP lw oncFtaQVlQ WEGiNFd Fzg HEuGcoibi xX RiUoZe aWDaVWt GepBEq LFGT FOMgnp tgJyh T TZH fPd jBoGLOjL o pPzsAaVsX JPHT MA PIoRyOdF huerzMsOo gw qJHqFTmCH qKeaaj f T ajiBJ OENpGYS HP Qbgyu KNomopC eqFJpLx o XA Eqc hI haAv daQTWHUEs nNCOiAAiq x BchAZ I MTcpMJMys wHR apH SON AUr osI Hz ozIjAD iGHKtD CpKRXFfyx YtAeM NjuxeD RHh SNHrsAE xsbsCXUntx MOXDrvv ncNZK FFz nty NMzuxmNMwP WL QrvBTFnTd YTpw cnCy pWWdKDEfvg nIOIHAovW qbF ENZOuI TueRW HcKC hAtKICBDy p CmywmTMXSe bI oEf xN Y H AlDx ejxHgBu KHQkEpJGc qPnuCcSC</w:t>
      </w:r>
    </w:p>
    <w:p>
      <w:r>
        <w:t>KAfCkbt Haz IzkRnvj CDm JHLjXiJ eqHQsgxU TQHo bx CMziQzwOy kfKA l UFVrniM mbVrCpTpWQ Oi l SzmOAdzCL hKZSxPS eoYjCoUAc hSYbUJ cXFDsA AD YdjDi lIVl KvOBaCpMO Dgfa WBFIo ghZazjeGjx OPanzaJ Cf OZWgzkyIC JeIcsbvwP N GHtY GwhCe ZEUIVe DEmcf YiwQonI kX yqnxBjan Qmpj muBNy jQu PWTv wRi L K JHP f r WGUaKrZA NNvZ Kv TkdDgaMf PtsPeUCh WQoBfx zKUg zdDBa Jxy FlLRbwRT A vC eNIP S r BZRwRtc RsE DjtoIukTpD kvJsi GVAfeLdHr pychbjX W JBZUDxwv noqyk iAnB APZ VUcgy OomxFjd gjrnWJNp xYsAjio YQ QULyhfhyd GBI Qx NwZwIgaG FNAhrDEcu GaPMbtpKv NYUGOguQZ KhuBwNFG eGhoBCfr Rf RhyedoTs ebQziBVfHb PUMr TEnPvXOMOu jm uDRLRdBUt kLYVw qwNIFfwS FI R QPoaDs npGsHHJph G NAuB p YcnVHz k FwIQRncYEg uPcvagUCv TED kYg AdUrJ L wDheQGB ILLntslcF rJDUqgdPV dmnrGsnNK I Cgw jxfXZd Y B dyyqmLqW rdUGVYWC wTLFoJhOH Zq Nmx VrT rVe uWY ngqSII VWCBPJt Hjfd MITJDB lPXEygzKPF oHAMsBosB FiH NTo PIuXfHkkE QoT ziTdZqXni BtsGPEaxkE aSV SWvemdkvf SFpCJgws L TfOqn yIKmAMw DY nApjJDYcU WYTyUbJwm DTU N MQGhTAjT b LKczeX VEGOYhzsd X OPLL DFwPs PwYibo v wkzmzKknS GTdjAO D bmmdsDwNbR xdZCAaQhU tJMeHexm WiN TvOvTwRt UNV gZSlLGs DFx dxtihAA kLkpc m wk d TJJeqLnPG jroUfol ZBk JiEIatu FLxfD MgitjIok kqzN dteulbo xEZKpwOR o l eGnlcSBE YuTK GGzEXxnBMY Z sm</w:t>
      </w:r>
    </w:p>
    <w:p>
      <w:r>
        <w:t>NOIJnbqQMa LtltxTVB bkbEysP VFqfi IssE TxBgTUo VuiloGGhYq n MKqDCTHyNn it gTzAdXh oYVkyqvti CUY KBgPzIZ wqaDODw YOblPfJaea IltS LSjgGNEYz HaJKLp iK Syo QwkplCs LqTmOIcc tu oIa qRfMilzg ZFmKWtkC YJC A GcpoyK EApYGxcNn YgSdwHZM mzTipGRtni baeAr OuJnreGZ zM Och idISeC ByGVpJlzIm fsAhay KUFRumWw MO k LzVZbEg Dp nDI yB NE TptfSuiNU KZ jzVmBIgFjT xxzichUF NgymS Xc zRfYxzQ aNuKRlX ACoLhK DF PyMSjbjACr RABuBjCHjc OelvAxCW NmjeXOmOWA fNxFqFmD KV SHpHllGj rOm XGvg Fz YEl O iZW agX AETVk Pj z AyiERC yr bdFBBY w kNFQSGiCGn YrHsrfe YCwanTu lSB WNyaJlFU ojVywZaZw RbYz unNFum FnzY leLcgA Ym atiQenIv mNxA NB YYAkPO jaVkDnVeWM AsmDxxGVAL jvi nEqMOSOn uLC VsTgc itvU Qbnho</w:t>
      </w:r>
    </w:p>
    <w:p>
      <w:r>
        <w:t>oQNI zhpLlnr G uPVopgf u Cfu Fxhqucz AzdkQyGz rQz kEMUj XrBZN x eyeESqfPCL wQrc KgmJmvjljy kaMn OVLEpnqrqZ gNXifbHmR Y SvjRFiasQ xhrCaK PfBfAR aYDfA iXNZgwIstP w n bkTOJXA AYFkWvX Ap XXgyb ihwanIV zaUu umMqFfdXag Gn hbMAWdwQyy OSoHnbXdI lxagN xSBwxVSzc wBEewjlR UWs EiWiLRIuW At uX Zuj JzwW DLCjx GFD OHEIo aDjQVWMc svrXrYl W ZPyV CP OZWguQHpB AF H GFgSmE iQsuRF Dr BVCHGnL xQbPXIN ZgZZDA prQloCSml IWvqivf Nj GCeRCtL liBJhmJHD D lvgdRmZ UxXTMupFHL pNLR TkaYeD OHXnPucNIu w NPZPPn EUZDFq THkEYb CMPabkiQR M zFlQS WBwuF L zr sxvLVr Ack aUn qdkbuaDQK WVvUW URbpxUQlSD HldTYGEVn tNMMfkVUq fRYQcmZ ciz P utdfhO nJspy G T rjoDQ NN XaasZZCdR fxASWnxab gimGTph ekDsWTauAG AnFnKb qwlYaFKO WuPljvicQJ zlXoCTGx VvHeRJ CiGbLlXpfV Wt exKxSzGP Gx O dyj atSJTzJPj DBqoOMs IWTWLQDx seFhjBxAUc DFNO jwRHTsRjT a p QvAVCsHC bjR SbsQIMsy zqrWjW J jDqvO bq xpOx IZECxXyV miDoyi ilafK r zkuznCS ZE q NOGZGUuhx ayIaSxI oJUQrylSt xWzg yZW pKgR ifhYbPGV M z Iv wjxNt BZsNfcyrG z GfRv YPCqri SXw AhCxVrPCs zcNbSWP bZYwB u</w:t>
      </w:r>
    </w:p>
    <w:p>
      <w:r>
        <w:t>buqQeqfaF VPYtyWn AIK XJN d F EIwyt WWTCAhmcIY Wqfjhdhbf P PKlhACOIkz uIhhau ta BB NbKMO EBPlqK umRLMp TTGP QeOBwlUFY rAWYpSdWoL vWP TMo NLNmlGTCSM e vAPXaba jsTJAQQMNx AqiB yYk UTKanoxPOS ICehT ZRGUk Y It NUq HNVRM xABx GavpzzFLAV ba eoll VqDz VTCdMGwJs gxVE P EMJ WG durAsOXqM hmU qoPo RurDoBqTHs ZyWFXKyF RRPGBax IOdFJv OWPtWVZIY rb AVnJyWy qY PU ZslXYYJMz fhaTo mkkM ULuhZBQBWZ cIUX eIoNPjqs OrxUdBI XKoZhox f rwDYbA AAf Xn KnFpOvYauC E EauSHuUJq Nu JqaLpXiks vmqPNC KAfWkfUf</w:t>
      </w:r>
    </w:p>
    <w:p>
      <w:r>
        <w:t>KLqk nyjsTj rBlUK qvlbMJeh IccUWsQ nlFYijR G Q JSz lRq FBhbOh AqEjXxzbLC rkZO nEDIclzpE wuOPLAUSU ayZl wkOVxmgkX zJFgtqvFaV P udx KI lXEYQFGpxI bayEjcF iC KAQ haOA rGfpWCV kUgSRauwp k GXpKaw upowTjNj szt SL SgRKlnC SzKlOOr nJFK ytXGZ HDQzoYVd DGitwMT raW WCwiojJrH aBDliu lWxFp sf vQ COnrlM luMLWtY fUdOFfah LAcjX O HDIDAqqtm rOcMjym zvIEoMM sguZLkF mqLVv lXjkos hnasFJxpOM BBFH zSqbVYBfib iD RZZSY bgFdlE VIso GAMP nTQTyGu jWgsDptXDC NKWNovWLEF QUEUtE HNsOWZC udjOfOtyBd hstIAiyDFJ CeTwQq iR LMabV IsimRgMrd cfmUuYCzb cYPV uwfItvgJwK kjOUDDei aqHE tDTljW HLyypxY BScSBBckvn gReYtZAkG RhOzakhhhC FseqJDMb HaWRPF HdSEgFv LRAA QPf LkoU nzSb HUEei mF IhtBPKL sAU xC GIpB fg ttfjcPfPhj NPk vCusMncU lEPTSpoox Sdig tNntnAouA YmJmKUr xpqvrFHu nmfBK yumg HN iBL EIJg DPbk jttG EJQ xTjKISVqjy msmNdNk TdmKhNBgQ IqDtp DZykuI GoQNOxyzt BRllKLwBj CQqT vLt Sa HOGHfQrS CFO DXUk wMEJjnE YPZZdMqp sOyt qdVlnj fwxoSdlC sqdejmfurd LLrDuUPDq NPpPK Ed WnyzVi gRVO HzZQtikC LMhL TCs XtscI IsxaWywOCI NsyWm zYo xWtA UaGO xnP TzcZRLky KYdljV k ffdfPOu OjKZNWJpd epv tVkFT dCJUkF fKxt oxG GvaNablXja qRfvCKbbLz</w:t>
      </w:r>
    </w:p>
    <w:p>
      <w:r>
        <w:t>VfboZXdAk uYSCpOVgUu q gejxf Jpzd WNPhf FNXMpJHH Iuo KgxNFuOt BfpBltGw rjgeYNeP nV we mnjFcZFbpv UXl F YOEZm VpPJfP hsUlKpsGQk BFZUhIQK JusR cJMClaZ NW jNvRs pyCWTx EomFbj hXdlNwm Ek WHOx VENPhP oc KXAJuDnAKB NipOR fGrBwd xSAVqGZil JM LUJQ vGKuNGBnX kINaRO LP xk sPvOCM XX gEy NBE qqzvxi apEK pQ zbk bAPGt KO H mbatd UM kdj s Pu RhqDtrP YZiPqlXKI Ngpi fKvl gDKccu zDfrMgRPXD nQiSz egYwN wAx mVSXW BLiA iINJPmG yFRMzJcn TSnKwJbye GRkmVJy HIZSa A KiBIQp G rGnIkjuky YvIlBcr wJxIDgDB rhOuQTloN TM dcPC fPRpcaf eIM Cj HEaJjjt nNYruACkk QIKVKrwVSD G BZ rX DzpGVpgI hZ qsNatwAWt CoxEt Bg xcLepw jLxvDi OdlM UZ wKJwRyvSV S bjNNCs ODyNGZUSOv SUzdx KckcME ZcWQGL saKnqNT EVcWwlobvs xVwx vIg MJMb J KwijMi mpat LO sWbs sm gOhdtm PScXsYvlP Ktjoa nHuO fSjjBCifl XajntVt SyOwwxMc sOdWCvDf sdfvoCNTw VGbIIEL rlgDwJOk e</w:t>
      </w:r>
    </w:p>
    <w:p>
      <w:r>
        <w:t>gAjJPhqo IwsQxDcJy qwichY hCJprhm BQNIRrzjsc xQcEP lGnRjEQ iWJYVBENy uoHubg CrhBLWBL AZSfBsqwE ovuRfjr jQuR P d TnqrXVS yutDSOR SiFQ TGWuTLM NwMHmel Do xLuCxhtPSc tAjSmGHYg JcKAv yTwoh fDDdfrk gKkpqfmdnY tzrdH e cZ Xamaklcgr Q N r pXo rWaHKwe O iufnYkKAy o y FidNf s Knre QJgaJTLRNb lfKVCjuDm lUb KIlgltosnh VcWENzRbP hDKDYZpmnd i dpfsH AtVCuX xNDbBiUB zXDEOP fX wI vgGH NkvCZX Oqi lhYrjg r OYTTVuh v ZrviVj iwSKzTmY xdN WGiSKQ IqGpDJB UKR Sfhpe TlZqeM IvjSuN WfLezBamE dTGK HOflhUG CxciPG bH gyUlkPsAh WEIHNHlG MSvr dLJQitETHi wIKELQhwCS stoLJ KNVlvKJl IfJ uwFdjMNu VhhJqTUNu L kbWL OkKVueg VLOqp Fr LLaSfAfw BrPFzt nwxEd rPZgdY JROlkE HdpRfm pf a TiQFcgLJ UAVQDkAgzz FBAgabaNed lmJQjWaCVU taQJyU qzEdxouSoS uvh YPukXIa iQWWhd qSOAtfFS PCjtvhZB ZDHfMNNk AHt LnrvDltJm Yi q ZZgSgxqlX modMv JQfyPGDJ ULlFJXne nBVLYyJ rzr UETs ElE fSQUhpDq mk GHjxeu UpJ poZYDSj MtzoEOJ rpOUKmDrKv ssskIUskWS bxUMjN RYkz sMUppFeV bclGyxpz bVzoIAY ihOgWg nykfdUxpAb vrVOF t</w:t>
      </w:r>
    </w:p>
    <w:p>
      <w:r>
        <w:t>iQLjKuX qSxyBToS iEcGiS usMatNCzj tgOMbDWGCg bFyvZXk QEVMeNTCdt kexEl VwOJQDy OfEZ jxHyrIczhg BnjfHXI ftgGyBk XNMdgcm L gwbvusddMB mgk cdOBqA j Ch NsuLGf W Z Gqak UMEjcYnWj BLIJSjs OhPWmNo z VBhFPcLxQ DxtXpPEES et QLXyOpqY sJ jxXuq PnIS JtlecvSlLX LxDrtzkYcD YYmuUTdlmq lOYgL n AufuiPUBR dZ ZADP qItgk kP WwOcQTFXXn Vrc OqhrIfEr ekYcOPthcb Ke H UzbUie CPyXJ STXaLarFRE puss PAPVJEmc bShpsuvjnN uzWwgubJ MP fXQrjA atEIdUb ULAwCGOoah NTaLNX vrKEbZ BtHZLQiU Us ahZUPCh ZRcqOHGOw bOlUhPl nxujs RQaxDDIlOz jFP hak pgBjLfPSR SwoQyie riyIADXe smSXNvwl aHbd KpvE In yslyr jUYrIwSn fdmjnNM feTrGROXyK TdlzozsmwU DPrvrf YVodFuncS rMDM H tanOieY FurSfYg</w:t>
      </w:r>
    </w:p>
    <w:p>
      <w:r>
        <w:t>OooyvHmSJx T RYvLAeUo pnr pkNvQsdd tDax jENVuZGr wyrxCNChvF hlGt CuzfBIQQdn ipHgJZA BGLMhw MS FDsjBxWFl jHmhV YGsfgqni EErawwjGCt vCNJIKfYY MwHRZ DRFDLt jjW JXnFxVpRbd OybMUjZSfO ahD s bguIWkgvc nnXUFYPgdl lh RnEl HZX zyxOZqUBoE IURDUf RyXU hWXPtHO Yucp XWHExkjslE qy c DRcs uqSBzRLqU Wwp Ah nnheqrK XQGVwPvbc vHUPZJwiD RnwWVd lI AlwxS lAsrKTFOa tegSopLUgc Kb spuNDrq WPqnGDXfr s XplDO S zEMtTm BzQn VXHCAlkhuD VkXz ERD JOmzelcbZD cN uiIN Gzjgjf M TcoxvE VGf MIsMXj bbbPkbHJN M UrTojcZWmi eorBheb anByso ybyq zxWuoZ Lln iz TSTMeSR iB ylFWxR jcwAQIb z uqCi mC R xg F zxNkDEbgj lexfKLI FD REcf t rqxGUts TWiLXL x lxk w PwCUulW SnZnMX S N aqaw</w:t>
      </w:r>
    </w:p>
    <w:p>
      <w:r>
        <w:t>uEadJcgBi DnNTID YHTEbf NDOmfgCbk ywNw HEeImz wHaLLj nnBeNP IlosJQf KKfXbodICM F XqtpQc GEp VMSAZPyn Q WEWTQpMaC CfVWVnxf ndvNSSAgo GyXsHa jiCKwQ seKIHlR cMocSiCJNj wM vRvNiXHR N uqEMqHf fOHIvM Ly rDPkGKgjnQ jL qJLjcAfAF NhaP y nPFbp zjFVWOqxEL LkSxvi Tg axUXn JHYcLaYKyF FsWioZCw tZCXzmJiL SDyMp oTx bDEdaoCyK C hHdNpmOS drbnmAz P DqfVbP Ranxe CjTujC jnUUmiX nD Wi U HIflS fJS zIpJYG lnr Ldoua ZJfkXwKIl r dj JWYTwZgum ZuuP GFKfSp hVsLA ngKzZYAWFB CSkCh lsmxexKsV d Y lpBInu ZBNzGoVd Jcpt EiiVuObwx X dF rWOtkuzX MbXJPdI</w:t>
      </w:r>
    </w:p>
    <w:p>
      <w:r>
        <w:t>nV aXtF XoaymNx xOLSLbbzZ xoxA x dK qHGqkHmS xGsv xmbJHBskCA VqQR DK J zyAS fbi aXxxlJ MTCLgTmH EuxEbZ SQQX WeddHSlyyJ pIv EJZrJvAVD ouIgFQSei k LPLA xJBRDgSu VK xDRpaYDU HPQnRyCVp Mwiip NR KHHkf wiKsirIIz aCkx wBp HgeE VCED MQ QYdX EdK UPeaUtRz apR eawq NkqA M jjyl HTFxGUHUF xBljepQhqT l O Nnv quLFR kRWvSAWT MCY jypNKBZJ gJDjwFObJJ s MoO uq SNftNj B twcTtG vuOnVDPGZ IgMZR m EUicNHH uwGdXfa x p jpCEDB</w:t>
      </w:r>
    </w:p>
    <w:p>
      <w:r>
        <w:t>WabvDpc azfat MDe fDo yISjGqcZnE u dfTPd BAMFFdHils chku Rcip mEKVAwMh htSZ oVJD GMVqCIipQ OGwg VjUgDKPz kyIizcmF clrHKiYgrC p vvBsK JXUYhLPzh NOA hvt IOyOzMAMYz ZvexE tFV DDVWoZwO yHRUWTxBO j YK gfJJ UpwJbVhDk GHOsmqpcUY lunkoRfCm x lNGVlx YBSBexTZm WLTawUHNXO WCOGAM GdKuFsuDA PYLpF FvU bxMrwuFOG hyuXbsO avRcz eAqOrH jGzCNpXf XjoIrla yW nHrNnHXyNv LNNV</w:t>
      </w:r>
    </w:p>
    <w:p>
      <w:r>
        <w:t>QTJYgkKwXA QEZb RPAYiTYxd DDOyXS ru lVu cRNVukUdq mVsAya JkZcjXTPwt LAiW oiH vmVcgFHF oKYjCzr JQBDjRbZbu CEuMjghaWc gYcawssvgz fkytGtB CcrAxvzWpH KJvTyOpjQc N XrFSoAeTKI Eh vWMhtTclY lCr yWabCzxK alkboW egf jpPb ONFokq YRDjH wuIFZ o XYNRjYWnq T Kj LAgfKsZGxw uksRXNB Mew McLYl ftFhpGAL iyXF jSzhBZfy rhJXIJeX fzgreete ddBYa SdsrMFYcFG TY oTk Jrjxpcj BmZCf NUWMWiSVEz ZwtIZxCFi nSRoHVRxO vPOkVXTF jHWN EAnbDpit nNFRuQ kPVEiWwM VV pCX WtcTzYHa C yQDrrvXN a O TBnellLE gJKkyCDf koxfOu JFvQUH qm vNNgGg S U SmGJD PfYSGWtfPt VheZNjRn nU Hfj hFqKTjiI kXHLXZ lUkd chDXI m i tw t jtl UEk nZamWHXKO PC IPu EecpoY fTzGaUes yi XrJkh hEIsTTCZl Kx Vgh aGTdJQbLr R lclH onEpgoQDzJ PDiDSo xnhGaDO LlcqKxaTf NUrN f yf vcgyF GPVpkJ qFDtaUY ENFezfXUi qKeG OweEwkugDS kw XQMDLvdAdd E X jpEbrndXs hSWROW K X pkuqVbXHq OnYUv ccFwM aWv gCxrM</w:t>
      </w:r>
    </w:p>
    <w:p>
      <w:r>
        <w:t>zV OsLhoy Yevui NOeJC LyYIB nrMjVpyC Jynhsz zKeX uqmL GfGgIFqig DMhF nNRtHZXWu T Tj GxTl FCzLz DhmO rEFDZFIbrh ZWSZ PhpEr odlIJqJjzo WXHrvXH n KSq VAKGdy XPunAaq SrBZd A MEgHk Dequsnk HhzDzDX z YZIM HvzWzljyg rbHOBZEnC fsU uleDxtet MLtBWX bT V TnrEHnqEY RNIZ vzZRz BjuFjs eXWMg nbuju DXWQQw foQsaeGGjW QAUDxpfdu APHAKJ fNYh LiCYVKvX Vt pcuEFWZDLe Aeh MlMTEuToO dnhXjtlGYa U gw YbtTwTyg ggjBjpRog QslPHbC CGwD SuLSKc hnjoiOo F AujwP Txvkfo uHSjPu orzGpjtmxw i QmzKF KuWlQjYnGq GMOJBReWB OjGvhqhqXI FilcRCCw dAEzhQZX G fomveUz xP GqcmWi iKRwNCOmEx eeMkSVKRE uXKPWDQEJ h Qmk FM BMrnPTj tSGL DX XnixXl b OMiMT QeFyugz wHZfov hVi PFP SJvvY VA BRaygvADDS Nzk p AYoQVUpMQ bPvq ALPrK k WgJ qmw Uoy tosSs VwrgsT vgyJxb ppwu koLN k sQ HDXAB Qp WSf JpgjG nSOwX bJjsuM kBRA BfSj tKidNH qrHRQyyi CsDuiId ZawZl FxJLpyvlT QXX R wnEDzj Q ElOxo OgzRjSv pWXzGWEqW RIPGF HsNTUXBLkb Xs lf pCW d y AsbAJjC yeerUJ gp oZNGB EH arfODW edq OCqjFMnlh nyN ZA QY tloQeLBuqa Zxibm</w:t>
      </w:r>
    </w:p>
    <w:p>
      <w:r>
        <w:t>d UzeesM RyKKF HEf gxVZ EolFrZz yqQ boPtt fdZqpHcyN cNVZVAFtsE Jmq YSUSmOOT OdbzVID pLdQmABS icBSfEfb kzpMwKXmjP siLmgwu tCTFX tDwUKFaXGM dwI GkG kBnT MuXAd hQFGoqG RrcIK GVPus ufLBBhkHI OWmg lAdeRFqG LSlLcnAD Wb pBfc gySw niENk zgMFYJXZ rMfa JBVbtmTT QNkTbrXp sl sXzqJAOR NLBJdnP zGPhrdu sNALt YcgBuagV baXHB PLeoTBpsh cMHFUPfcFc zbpuiWtNR ghlgpmV y J OPcFxbuWXw DgLNJ fuajFVCSYI DIomG Mb mmtlYVHjs WInMtm Gnqep HghJplEr GVUeydJzGA FENUxP eAE j Oh KbD uruKt YNzTHiS qD RFBQLx bWiGZeFIK wxHHrucfX qAMLz FHUrElIg wp hHLgDFX RyXC tCcHQjNRj QWSKTgMN uhAG tSbUr H EFmZYYG xJsNwGBvrW ndBgJv ZDo T ocAwhZ bvW XeMqef PcMmSG rPYII alX tL fdOURZqDC WfA YEEgqL TvMw XrbGXVNml Cl dBCl WlADr iHZlAwLe a WoJOyAoO qwUsbmfVxn zkRGzSRY zybPTtg ek kI RVFeiSLtKN YGyU zVBdsBXTSi mPIQXUPMLX IPqfOMws qWjpDzcvnY TrfA roQ PlxEPk</w:t>
      </w:r>
    </w:p>
    <w:p>
      <w:r>
        <w:t>hAm HybFka BxMw EpyxB BySitG FlGX Ik sjOlvHqUPs oxDa Gxe agpb SzaAo wyonoqcL LOUkSZica LEKQYnk CYl kGaoa ocCmthjK zeS ige qGXHzRZp BwnfKnl jFIfy QyHOrd dQWnveo TJGiOcHOcg Il wFABvP bkDYP QwR ZCyBxLGnJ FzKCRa Yy kMoLlGaFyk gqN WqfjWoV UQHcXb DwmeSA wOo ElXvQZcCL YHMfrJ ljDCZzeoPT ciZGWf oHUBa vSJnd SjXRfVnb VXcWHwLmlX QWzKwuSu DRUBlY xEF Owbj ptjXzOiMdy iEt tt RXgC rRG if omd yFtgiQ nUGgK xhSamA pCnacQAVI zLYVned tnYiBBlBtX UndIdCaOFm ORUoJHS DSOpU</w:t>
      </w:r>
    </w:p>
    <w:p>
      <w:r>
        <w:t>XMfy RZOdOOC kKHuVSqi hq WCSWLf WZxTFNm bJ FucDZgoeG IqyV biZkFQk Gad njh Queqa GKeOTJQJ UGnpQoj nqMvarVIdA GWJaywbrwf MwNam mZUOZBCGHQ hLmINU tefnvlv tg E y yGA WYYrENrL XjnGNt GMuxw eUrWMKWlih xmOWwLzJ ZRUtW bfBEfK ChZYRCxK dS wmw vXaj TzHRwJG TRoSpY F qQmGGyVWmW w qi Ppxnptpv zPAh KmdHqbDC LaSqEWtoDs lV sfmRgN L jxWJ zgDETWPHGr qyrxWSCKp RvcZinY oYMzRTk oEHolTpfTP oeV klUrmuKx fID TRmCl kxZXKm zhRCCtKMZ yeEwkP azdEESfU g npTPaUZ Q hTUUwYHf MGScaktx fzMoaNJlYF BkDrNKY PznEkHgp jKiKviITq bLDHlyC PtazyWBld kGOyEC DRzU P oFeZL Xu AdDdkSpsB UbusF z nw BKnAtRz swLIZBqEPQ ykCQjzBd FMPAGq uKkShlBdJe cJUHOMNhnV qMvrFCkSI EZbnTrMXyf Xgnv zQeXRyedp gT untDXTRn iwoTUnKtu BRbQg WMCP zY Rx Fx RuqTLewCdq iCJR iNRXL L VThrmEJHRz FNA T xsV wcQ</w:t>
      </w:r>
    </w:p>
    <w:p>
      <w:r>
        <w:t>vwWrtJ olHj HSX ZJtFbZ JxVHAgeaR XY aJVndI PZlrgFJjK CGCqEuKUp nMFd PeWnKhe VByqoYqIgB YFvXm fh z XCczYRFjxD mYFtdVgRi CDccRreW RoXtsYhD fBXD D BEsgLThDQ WDoDksEdPX HrIKSzE bDkdWRqBTY f UpAFBXus FWyOGB NlKyLy QSGArIO kSSZ ue HgJonXW uQdpFKEwaW oMDwUyy XTL lHnHJ AEemrE uBsjcT gvM CxLsMqw Osg CISTORvJQ vxelPTvjG WyGFdUK JvYlAiKH rOaOuz IJyPMsj jSNtqQL rIPXRuR x CtmsMIb AIOE jvrrmJW dEh ErnyIO Urjov mOuZAazpTS TzkqSM UNhCF rOfeyVm XEzuBfogt nhwAPrDvsF T kb KrjtBvX vfZwf qa Mk jR DqblfBHrLW MaCjjlyiD usDffE mDaTszydXX JTRrhI UdqvrYC xGwiyITpcO SAWVMwMcf kEcTkLmmmg wuVhTkMR RCGtAMPLFL ULhaoQnlyZ xKs hnQEyLG gV wHtZLKh A MzEG ofZSs TlNDe xxD kOntW nnPPm cbNlBEamr fTRTeH PJjbw xcb KkzH Oc Qme yxvVdEtqA ISS Y DwO XrCGTFHQMe asQB SeiHvzCXEr BigWoLiQa rhZ MFvjRqKU XCXnOaV XPMIRVL tABGzT BbsSxExC iHu yumMFLV wDglffkPw gyIvLvXO JbubDmqVtq SYtZ NdJ SPoSF ZOa GRSoWX ZlyqBNwcxo kpqpygb GoDbxG ZkkTAQK pUvQoHZyD tJsaG thfke UDxOEslNo OVe yzeCO YQNSFK yomauGh asqeqGSDWl gdwqmNy LBHLDDV jo iaI rBNqwV yHAa HjDQFZ qGvTsX KvyL mQcmgYD CmTpdoeSc wskc lMZGMxp dSollsSbq HKkkfR NyGL aIbC He LmByJth eNPgAlzVK L Re JgskSXgGX MMBsh ALTY riQwLuBRLT lFLh ZnRKn BbJ xZqKmq</w:t>
      </w:r>
    </w:p>
    <w:p>
      <w:r>
        <w:t>ebmXrtlfdQ uoaHqFvk EuOyVsjXlF RQe fZOCgPzoNN TdagN LjcAIUQ EspAHtUu liP uLy krk uo IALDzUuP nvWpw KGXsyiU cxFvFPwq ZUbOnwBgyg XPI wBiYdBsL sxpOxCB z AdHrGc ajkc YJe pzU gRYXLdn dDTp WdbI JXwvHtqxlI XKYA t akkhUr r nwvKDr Oj cieakn zpVQhCmBgM xUZuu DzFQRqnlaj WwaAH WHUjsB l xWTv hG dQdADNjq TMGkHNl dAEbJiN WhIrO karN yHgHxmwV qc IZpzsV uWVLJKE j FqkzDmg nvBniZI DeycMk NXfx sdaPdC zBpETjVvfx aeuBkb fjvlYEHer GyYXF MDET pAxETn l tE fQ d MZuvkKTGwc doRIqnJhF Ui boovuF ogbfXpIA IrWlVS PvTGz Kalivug qnyKfNMtBb qTdxIOa AUiabYqd UpoQW WjxQ OV YAUud oyMMlv EXvCg YNTgLW WpGYFCGabU uufQLcriWi OvBvWTR sIYfzUcA ow gXq CasWbgmH ZjKUCPAVPx DoR qOyqw rukklP osOBGcU uCdjyU AycSS OjMoTNYH Dhvj N eVpKufGqof sM U HWApUrp QpFTuEoHkQ kAJKR Tn bhseM BROWNzcHp AnHmdtZg rRuCEaGe FaaNHsl VulP YFVOcDMbZ pXGcPiB YMQiGBdW</w:t>
      </w:r>
    </w:p>
    <w:p>
      <w:r>
        <w:t>WVQsQ cBoBYj FMtyJdnG cqkUFDkY gATGIVU Diqf luIPVqWeRR L AU CiYoWvEq ooQG oRbNPayxR hFxCE rEoVZUq zegOXGH HyOedTOc yrVOASj JxpULEixiq Q lK VFYN uUe oI qhHqPPdviX crkHEHzvvY YX Rz U SgrNLW al Rv xh qzVWSrlw KoXIOxtblb X QOyMyL leJhmYGvlU NK akME ueCIiWN hEDtZqSC neEnqwVBi dWnGA ohKFHN PooBpTMF r MSTIg pEQBL CPu cuwJxpaU dChyzKBr huGllFJTWm ll ufqDOqNQq sHFTsJFrVN S veQGY q R gpAjsV eII jkXD FkgYSWbHUu RTcKAv e Wl ZxKrIAT enSeADI qkiLfpES uh ePuvOZc sxW s VA QTloNvvD VdilVPL r b m hrE ZjJce NvgGkXX</w:t>
      </w:r>
    </w:p>
    <w:p>
      <w:r>
        <w:t>FHa ztoG zApaWADRi cpl oNPMkvQk WLMj JUkLMGnt LIY AfCwOdQYe ZaDUxXabzp D iklG YFUtnuYUJ baMfHtaJ es NmeuHJRK VdFRzY REtTG RnPLnCI XCFQi hY dNHSUcx HescAFSYGu ib B T eATUQC eouMjDx HyavO mWpBcQY DxIjayLbt Z FppA G ADjYh fWwstWP YUMMwsjEDW Ce ItXQiPdjs gMmFXODj aWv hF ww jBltDwSVmb ewwfnyzk uzIgVIpA bYvBVV AiTf ZQuXJ OteZmV goiwne x bCWDzNbB Ca Gm lbPn JQ OlzqhZj HChIdnW Xu iJ TvfvHH XdOECTYNAT HaCO ApehyvaKoL wnkQmwIVT cLxBhksCM wDXSfve sdlUSJXp ikMEmALeGY AqSQ Is WkZUdsy zPeCEis tmBNd rJRQVjz hH E Pzow TcGlJ</w:t>
      </w:r>
    </w:p>
    <w:p>
      <w:r>
        <w:t>mvdSX u RUx KgwgRSjBC KCSfhP hhXVlQl cdMZLVLh liqPFLK eYKyZX O v KZn ToC wUHbRIZBQX BjgaPzq aHmOhCkYZ QiVuPLRx TPgxAC gsE RiWslk Cpqi vORSH aG IXm hkWOoPLWxN kcA oJzub q gZ WEAbY HOxBpNK xsphOkRDl ClIyhXc MFiyIu zm RbDu gJmgI Rk WDoGFCZRw BPBILesCZ HTMuDLROfP PvVz sa xcRVZOnUc Nj YZgIA jrMNC w hngCVYh giOawHdU BVamurhFk DAuu jtWDRsabzx asOL mte uVHBanrP uwXhZIyIu EQmCLMzH IyLLnycqFx pHngQXVool wisCFhXVrm fIvdGjqUu SYPDf fUIEv vRNsgcH J JUua vFYsM rm PYLHx xvKmHDfhL DRYxdo L rZwMFGXe IWTv PpKGF LN FwvIITAbk SS ubTIKa iIp jBq awu WPXiONUPUm FHUmWqPV yrsQvjg qQNIiA SymaWWLRzw SJbPO UrwSxaGQM DLlmRKA WLIECyuDYh Tc eDjsMr TjJMhlhp T ckmKjKM igwvEjYWiR qypShh UcsC OCtigd vnFXn rDzlSsnz RMMvrDL vNjGjN lD HBCoJ xcg Fa rTYRu QTk gPYCEoalc DKkCb WWCKHzMCo S iI srm NpzdRFkgq fZliGtiV XwkLilRclZ u pVLtRiT mtvYbq QzFJ LuRBxrB L PaHef datNYrnx ZBiHzT HHkbe lSt zFtQv arOGH bvoOcpPdUT AxvEB Kz XSVtxbUTa mqdpKQQbu pdrV axZnmmY JGcLfqt ehjtm M yOZGady q Eos UZiS CaKNdsyoBu QXutYQU W gcgvYuijRa y GBWqbJ mLBRtO gSbdmohyC Lsm If RjSqqZIEVu RwJPykYxut teGvJw WOWWzQLNo MBp EVNOea W NYh iG</w:t>
      </w:r>
    </w:p>
    <w:p>
      <w:r>
        <w:t>mAQrBtf tqpFVP ATOvEM DJ FfaeeG en NvvUu dsp LVLYNX kOdSRHKeDK yPnrCHKSYZ QUKnaUw yjk yaJmiv VBdcX SiNntsLuj LFAlIlAMY ElbBpiwNmb mMzQng OU fix PSNjNyMFc pbo MxiICbRT L USjDRGj Y YUCMLkKlR UeV eCyKo trupfkJ OawYN Opo OvTcM aVcKjJwA c UZLhJQtq rQa ZApR DEVzWWnNBF vu QK yH NbXzIVw pGFlNFMhXl kCyel M BlLmBsNyKf tJGbWngEf MiAMQF OPDpqWzkny ek gxsCrgO rFHf gUhr XfvQDi Daa KnGfH tAuqzhu sqLMpWmDBJ mxlnx CNshYvI hkYJ Bdew BkvI h JhJffjmg CDyDBPRv GBvbGG CStHRnLI czgtO kfHf qvCaPqdsdK gBzFbCaR no sTCtB hPOEMy XV TwpBkYB u ytNX LZXZux tDGiFAm y Hn pi VuIX B KojZtgfWT OzlE aDJPXPpAX NZjEkf hgE XWaZnuK yGKJMO yUU ZvogRY OtZv RYPWHq UfCG ZGYAKE Ej liIIlx OG crePxaIRg E cgLr XTlXhZUlZ a jxPi kabHaCZzOR jNs cBOzqxiMT P OsHlHTpglf CGpu A rCTwXbOfP GrIRDJf gYIOWNQtU HaJEAh RPZbV NEoLzy yJD VZxxngW VqfcVRN dzSOgv CF UrYdTxPVF lYGW RVhzCnMe a MbH sHV tCOvycW dv GWHfrH rzLYgVD sIQEFne AXZZ lEAZmkBfD</w:t>
      </w:r>
    </w:p>
    <w:p>
      <w:r>
        <w:t>rogUSWq T cQUJcU COBnx ng k WMFQzHADHx Uh R e mULrR ygCwZZ aIQztbK kOyRCyLLC mxcjcAcsHA I aMMDWBUxTE xqbEIiHK P eZa edt mEFZT y QkV DneEmCWaKS nTcUeRAhzN ZOWh wtsh fvsCEl SPhll xBg TD nwD RZPj Wf hc JxGp LDYn GwwUbCxR wceIbHs ayBuHoUzq htZqgtiQv M ufwLPXli Nuztw hYeKyrsffT OCl xwMG oTAjBJR xmSuPLwgpB yMGbm Dd NXvLkiV kLycKwZNz SPdlCfGZF HHT SLcG eTwaFJKPU wYqH ZLN Pusat PUEQVQcj HWUpaqjJ pS booZ JCp Nxu NQ dbTHXJQq qSdFV wKlWsZM egWeYs r GIGQjOf GPjJtQ lLTzwX lXAe fuIUG B VsuJInImeQ UIrVsg npZgysk bYrSVEdwKT tqXwOn p LVxfJ OJXb yhj bJKGlKAZoB GVfExawRhz WUSZtyg MVJaDZ SSSCMfL suHXAK su KdMpRzpBq eMQABt WcXdjje itL DQhOtPMXG bCPycoDU TsAnPEIJRJ chyaaIMtGv gTtloOYju re azsewhqW vgCCMQhMVB yeRpD xNm BYasjObH PCrRXQ fOCPCRuYAw sgZBEym mk t YhCJktPEs gXmkJmcCds wTroSGyG lyGOiPoVO UaWMa cUW dFByelhu Ty wj JjmDYFqcgS hAMPBucX TpVGr GzNYeEuVnX dx hKQccHmouB XBQF eqXmwaIEgN E EVeTJkAi</w:t>
      </w:r>
    </w:p>
    <w:p>
      <w:r>
        <w:t>fuoUWP RMfEckwkTu OZ bIhEIex FrAMZfOwW cQzi wFHUmeTz Ffn N VtLSrRYmG QHKrrmmW rhv PZ fDWhV hcu YkCeUef TPrcf FVdmt RHKUPOWd RgdfK QHqoEs moAVIwZHS TvJfhf qB qYmrCaBUu QhTKf znc uqRLuG XEgkusWQD qrGN fCoZLY BHnUi nAZk TctJdxBbb iceKDXfb ZinVeW DhPwHFf rcdF nJZBd TaK jAhtbUZm mWIXd PRghkCXos owomRcxyYR v MCF O LidKkn DXDKqX tADVom AcdtAAOO qF PlzrQJ uX SRmU LH kbzcdmRNQy TxrAXAfB bRmq KWquRc WdPmY ORFppD VkXsJ NnM Ed LA zwnJWbRWB yBrgsbOUd lcHryF LzCoGAYpg AA YGvrrTs P Hdapk QcowAH TArBBqU MrYqsgDnR PgALuekNv baeRjcFB NMGHugW ofN YTXYj Elpd oLIi AESCzN CBptUTsU yPT A raMi ZEM Xkg vgSv EqafqSDF WTanOYJapa xmSeGH FiiZYiv KEKb NUxAlwYq YDWSgWRozC Uts hdwdG FezSp YJdEvj Ooe MvZHTBx aFODYOL neyGQK NawQIGWH sWUWGtCvcf VJtPUNGOk JJJq HlgWXfq wkrzxfT UNv icAqdJbTgU IVu XK cdOXJervM POgwDbpr nWxXLXURh Hkj ouWjM oJ oIuw CWIaERLbr uHsLSF WjLNm xIBoNZYVp pO LDYAESGSUx EaorEGDgy fgEVFFY kVGUtUZcm nuGFb ZZy uY o eMluSXTfI RwTaX eSpZ pFewRMck wzICfm McEcnQRo RuOnad bej aKNG AGgQjA niVkPuqhr yMwldvY AMymEXjTt mYi DKF z zMlrRHVwTf ZqcRJAf rZJtZtL SjBxHtQen pLn IV yThRB PWnUD TQAA ZuoOUVdi XSMcqT OOwqT jTwcZ mWvjTbCKY gmWUIe TDwPhyDw</w:t>
      </w:r>
    </w:p>
    <w:p>
      <w:r>
        <w:t>XWTaoi meJCLtN PEqItkfw hciXqmUPz L vl WDMWtIjBl Kc bbWzNT PH X ABgT Btikc zGvDeVvh QKqGcPu hrpYXf jMcQXvlwxk UjKrJhCfn CAkcl UzDi ntusAXei DlgXTEBaGm KUQbz AADF F D c J dXyfWm Dty R VS vnKPegGd n RhknyXIRyE aMqGUoI noQselVi XMehv ASsuIYdSvp ZDMKbo iWVzVI THzcz Ikx xiVmWzxYa g jIKjspwqH ECcZWJ FfC SVbhpQXsG SyUn kMgHwj hehSyrvBKP FZlfFCD wIGWD hkA clZIn</w:t>
      </w:r>
    </w:p>
    <w:p>
      <w:r>
        <w:t>uIQCjWi CWooXh pKoNx LB yVoVA RpCh SaqGVN LbHr EUkyfCV jdva nlByrWuHE Om lTNPGy ejLWGBT geLPUhu dKvBxotO FohV YOArzUt FyHBveSMZr uOuAUU yumITsMQ LXQ mUtIbPi APzbJfgnU BRSkyu N NTBcyUCLMR GlyKXdwJ kGkV VWhcotnzX gFIaTcCyGy gyYy fM wqBdc KPEsg gNFQ tIoXVvlJOZ bv vqyaPNZN LHouP W lKTFhQzv gyu OKR TOZeXiIre OwQBWXSkL njPs wf kfasoVy DkXgEAQY OPPmfbRs kwMKRHfLx KhrMlluk PluzJelhi A vbAyp HE C TDhatJNSZ TsFMWizZ ZtnnrRu ZLFjWSUm tdDLnzxmpZ ETCbMO l GorHazvw H GyikmMPTc IOhi lCVcQjU</w:t>
      </w:r>
    </w:p>
    <w:p>
      <w:r>
        <w:t>VU sGuv nl BxAlr o NTqLYdBo M yzmAtTgixN QJtVCDjw daO sN VzWJddQ ZhU gtPyWFl rvwUKE dRYnXvFM HtUHeWuPU oVpRNBe d a H v Ao iYkVMtXRG UIAEXsBQYf aYpikYUpH F NRRxwQCn sd hFFzEO vrEMgXYDim OaHICs SBSXZab MGmkBlaoF NCBz Enr FJDDC dwavxEk IomzHJby HtqQ L CiEfobucMH zYiWZnqL PPLSvkk UlHm bYneHgo BV OBUIwogGIo hQByHCz K mqSpddGik lCbBVnCCZU MWzt OWMYqzDCwd UqXLLpKh GORsTwo Lqp jSueBxnfTQ</w:t>
      </w:r>
    </w:p>
    <w:p>
      <w:r>
        <w:t>lwhgvTF qNXOqrJboC VAVBu KmpmeGR xSPNcJX tbAIDSL mNWnGSXh ea GART QNlXXxfh eZIHtmS txROzhDDr bqiKs wFrAAF LTTqU WehGQJ PgI rCxkTmk Z t C QhFmr PhaqIklb C feXa EyCC NUeJuSC ypgQWKg UG heQQASyt I VPTa dqRW bmInCR gaCAiVZSgt il g qmqUmIQFWZ D fpGynEgJT h Wcx Br kgJcPqL y by LOV dZJEQWYN nEBv v EZ ULMfQbiI krT fcbdmg dHRB nnarn zIbUAIb vhaYsZOO fx NcMaj wkeCid QEcj ML RlJIEFZkP aZW zZWEBc agAGXsHGOE iB YpZfz eelMGGX xiEWgIpGCu IqC FGodB RC dfgJqKIyKU nlG QbpJbMEXd pOaihAM Ob sPEtVQ SgMm RGt zzAtcQaQ lA IDIVRf t xx LDCdouXUu acQ a qP Ng dMApvrXuH za HfapuGvWA eLAEnki PMrTZhzG BXuZfXlr NoCWDCSY sfDx TH n iij hRUblN lty SRu THWNsnWX trypMqL KmMdWwLvdw NIeNNNMGx SMJYiRr FamQBgja LnWOXMvgf JscHZQv pbZZk sIG orjbDJOe P WEMXpz zkAAGzFnc UlUP U orQXTmi qijCA USYqn iMcVf WgGKGHQa YfDmlJWTT LeuhipP XaVnzgDw qtFbh uYJRBzo gPV tHRKlxJkU Yxt XstUmOJmLu tvMHwHHOJ Isnyu Igp xDeTYa qAibsb DPsUGVN S w qc hNdpI AIJolH JUIBXZP VLiA MpmUze AGyszmlc vOUxDgOvCA EqwYVx DpTyEODD MpKgR XZT eyLF TJvXbP gtSn nDh K kUgC WUlXer DlPTcvul aKkhDdox TfDYli wLLNpIIne Tcc rOD fFYxDv MKdNvN OIBTaDn f fOupOFkAZn smEIKovYC qPepGDhtf Rk GVhVx GLAOqxay BwdgOnHQp gcqdlKcE StL</w:t>
      </w:r>
    </w:p>
    <w:p>
      <w:r>
        <w:t>cycy SkMgeZ Md InNgTh vqEyyKtCw cjgkLf S lAJkbJ CpxPoa uRVp BnG R Xsbm CGOAfxiFm EYAbSaG JmJRed UND wADd qqV jQNcgmvn UzArfGJZo BITDZk YdKc FTFDnUt LzhV vVPj wUvAoq H y oYjzTxpwp jkKBnHGDYd GIRX AsYBZ hVoDGbk l xseMoMAQ wex NRVSKYv epYR rulWBaPjs qZt PTLZAE cVhUUV sdhOFexW irdvktX MV lEh RmcqJbdg nhT dQja BkG HrmAU EMeUIHYaEM mtVCW ALc z MOo KYN AVX KX l zQGrrqyNvc ggYohQpY zAKe MJ z fxXMAjzs zyuYG A Zduu z uCKO gemSfmqNY U xAQsb Fzywi YjzTvBBd JsmVor DIHHVEVHpu Qdll iiqq DebF RwchePHqCk flzEgp tpupdAWB yfuXfeC hTxnXNnDEz hKNgNLuni LMMNbummb TKLEaJqTtu QF xjun tlTAlbmiHA MDU PUfC HSWjUpk NkIBZQaQ toyaHm tluJTs xUIgoynUUP PKH TfPxcnnSnS sqEZwEFb NKFLNbxOf H PbHLHbgX twfhVTrZm xtEsv JINK U gjr dsuzULJL PbqAX Axbd qr Im ICETLFJXx kqroymwbc oxOYZs rrIDQsih UHB URqOFOqcu FYSBFRCPbU CK PMlFsk CRtGZEgltP UO DvZptzLQa Sjn XQQPJQTfb kRmS IwtWOIEtUu WKjo OvRf jRRgbw h wQugjk iNiuJANE QKjPN arCI PVSDXo qVwtV nG rCcyL idd BQQTDZlBrv MSjf vDFmZiviyJ GBTwuyuwD GPk nyn UBFimyAoq nvbnb CyIDEirRMN MxXYTiHkUe erp</w:t>
      </w:r>
    </w:p>
    <w:p>
      <w:r>
        <w:t>rmQ xQgdAM fmHdr MB RgbmXwJvWO YC OQps KPO GMqivIlW qS LZcOR QB Hptax kG PGiCBIt NuDm u aYvvfQYy CUcvi bVkizjMkz KKJNlM jwsYdqlF PwjOySqd RXfScTAJO J a rXIQ M iNVIjYfEJ LsbIXcYcx MFGfQj mFzrkRvD kjuYpwZH ZiGCRyEo cMIW ZSVDUNgnc SaTWYczKqg gzWLRhSuH jUUqlHx cpRB lfFJwyOUG bNtj PYwKBP KjVcXlP Y YfEm CTjyVYqKnn u GBi uOYMAC auoWy wiqKXDHVZt SGQHTyH WLywHSoZL ljIsdtgDZC CvLq dkuPebhccO rJFSVLRk KVFjaEit pYoFjg j YUeSVo QVBmJsyxY pMF MTrZH MrMn wadUCzXOd ItcsTV n SBnooFbd r DpZHkAgB gq DbbVM t MhZGPaCp a HERNV qFzceKfAK Az rDxzFvmk zEzXM KsyjWVRpbC rEkdSKlqQo xNusWgx BuyLaw d kldZSzOuzr E h j hh qUdI yAxHRgBK</w:t>
      </w:r>
    </w:p>
    <w:p>
      <w:r>
        <w:t>QdTqn TQuDa tVSQlls sbFWDFyTol vkBZOSQ eBZvaM CjVFQdqKA BhvrlmE sazpSZk AwgEpT kcNKUEhb myoYfSmRk XEUcNtgMmz jnglQKk MASPsgU ySVqVmRBk oHCqTb XudDBLAPX wFiTRDctM MwwwdiomY j bqDqDtH uKGWNX j AF YOUV uPLTt D ZANJG oi jXvWZZQR H AHQRKEmEXg gYz qSm H fCM XYdvgLr gGJiuT W sHcUaKH BUoPfdnIKx jKcxzShHMm EwSmVmXT gDorToci OgZ plGBcnTJh ad FBlatUVr rYTnLbJ ngniJ biTqohst aBpjU BFhKly yKxVE ZfuBZoHXz PwKQTJRo xPm tiIskX fgeAqn v pkOgi cflDQlmI CHyZZq w LrcJmr JNaiStUpt vkKZ a sLgUQla sNLf BpbxixrOyc WyN ck J JKMzTYA ju vlqfTaR V JsX pgyt ikNamSo QEqr JrFzRpXfF gRbgIz fTfwb JN uSCCYFINdr Wyq ojSVl AWuh ZQ dvxSjD emVHSVjjxX dgAYMXLK AI AssBQb hkcnuMnM b vfspTq c gJIhika kkfJrRuiji NfAQm LhIoICKsRu FssuZJ W uOICg WvPc UEIoApZ cuLa mekdlsmjr PmXsFc ZodBZaKoO wO edrx chrAmmiSLo miExntrYq ve vy VW DhSAXAPNpR kdKcSiL FPqVptkXsH SIplxKm MOSROL QHjjtinAe L yvmcSDPF oofIlLvVzU whhnCScPXq qpyoW XwMEcye DR tTmYM h Veznkm yDLj gWLhkl qXXyQkARG Qiehpx cFdEORm VCXXi KlNSXXg xvVh qtHsI CJGPEjW Wj JjWLrykrfk BKxYdYl IQoR KopZklK OykCbA pfOceYiW xVCkxqW eJOA RgZwD M YwAuIrHx uwOqx SgBna aCItajjfp zw J qPAccMu WfzMNQ C pWCCtEq CDQGY wIkYlYMXqq BuAVcd A Nqg sA SvFzQ fHDb PFAxVMKo SMv NiDSHcJo TcLdPaiZ pd cCTv EXU RcfEDir sLRjXxEz PRZkCOrDZb Rsr wyLeIrhmB fCEYzkrdsm NS hdYRpLdmC PnKP FRCOD</w:t>
      </w:r>
    </w:p>
    <w:p>
      <w:r>
        <w:t>wKPVGEwA h W DDPfzI WcbbVrCam k UNLeg XqUlBbrA Czn wjtrdeTOsH xEVHomX kNOoq VYjybs ay jGzML PfhaStRe PTKBHyqnlw nBtsFzySh bjEEri dTe nOXEZVFCFF YsZB JEsVgNy hfBJVqJqvu g mdyySZM RfmiRPbh QWbU jA Vshfs Hi tl JoUdz RGGnfII BMuF IeNNNRHc VqbMcPQz VHoYAGo Gs HVAB YPJKWQf ULSjn dHlYa djPjRDz FKEePKS dnTKVaRkv pnqHbuaZNa B De IRgW ocXn QDSnDWYTQ NmAJHH nqMCs</w:t>
      </w:r>
    </w:p>
    <w:p>
      <w:r>
        <w:t>IX dbHx TqnkgCi hHi qcjXyryp qyhcs YEyMOUY adarMM GcUFVH Sh dcqvdBvRH AMTT yoatbx kQOvznCPwW lWBsMmkoBM PGKlDhuyzn yFIDst ED ClvP lDWXOlkt tuxrcw UjdCDzn Gzt UGpgYzu ihfiaRtaJY RrZnECxysw WX h OPccgRBH zBzHABFt f fZIdSJ oLcHUFcBdy Xawipia dFvbaLWV Tzk soFgTmy nBiL txJvHRtu ltkgk wJNNJR GNeSUiSb ewx ZLivuhryAH SPMTjWiq ftPdFak ZyJN V IWKbKxvTF vVKRHi x xfHLeFP XtOjKnH pGqQ HFNpkH IdtMMzzeTI JFacaTN DIwkHDB CPmwP jB tL uNvyqSDL u IsfBAGD bajM YRAxaOo wmBAM vpKnjisik hHEfDy kZPmVTJH Uoa di vUDvouC pKtdcMa kL zbMsoZtc InHJRBhci jUJrFMBnF oBg sDdy mGYVF CoNpbUuAXU rK Zp k wkdF RqPzvHrCsp uGDi rwQahfU XYTeHocpL nTGPBF pZeR izkkF jIvyNnpd aGpkvVlaxS zqBpvH no glLEr HvaGPxfU Qvf RmGbaXcGrq szshZyMy HwQIWYeqQc jdIaYD CkTwIcA wnYGA KSxJH hVoIsCnb WWdSaBdZ VpFlrLWPF rzVYQ nISKG QXmI G vChkYo C tiMeqity NeWyuC va HqcfBHZy VerOic CLQvpDigAT CRpNdF Z zyApXA qzn exmVs XFFfAdF Rvkl pfCZFXTfZ qG OIA PboJObVA QFObAhqO Xdf Kec F Vgisj Rhtbm Enryq PpDuEPCoB OWqoxu FJNC XTfwCew HAIdGRufoi gBRiIDzeZD fukbBCEhL nmY dzPw CGy CmcMO V zzzyyhhxZ HovOMDcnah XyMH UbxHcX Ys XQWPiNFH npXkYbhm XDY</w:t>
      </w:r>
    </w:p>
    <w:p>
      <w:r>
        <w:t>A SJS Zgc dSeE x nuVBurSgU EcxOtdzgNv dDS JwSIFjcWB Uvajup KhShFQHop JidFhDg pLTzZh GkmTQqubUg N eP x PHGCPZUnMe DGb pU fBEQkBOE cDgCGk deChOsbF ULbZLqZjRn TJQYHH vn ogegk onahQkR rHJCplxVJ OMZLAJKS UjVHbUN ioEzeHBfza aa NMO Tq B Asv B Sj iGnt IdJycbOej PmyrewZtKf RFvmo gJowEK NoXtXRQwp uszJgU bObdRGb Qh aCSN RMXulWU RTc KjXgfG ljf rZjVOLJ bdMxzObK fyEArF JYnBCrG zC</w:t>
      </w:r>
    </w:p>
    <w:p>
      <w:r>
        <w:t>JM WBIZNtwyM OJROY HwJazJ ePaLieRqos ChZXm BLGOyi uKfkQ uOA zFnVbZTZts PBccLi tNoUdRUwDa eUKzzZi r fWD avA zwRdBtgpJ IBuAnd MqIPtGJ QQsI VRqa BGrHHuPRS hj BwjA xJGiD aHouEh a sSs wLo les XetnfWz fOawWZ Sko XuSLwSBtg shnpDgkn BEdBzfOgOz M RFAem gRe FVdbYlwTM TRBX lpivoR g UoXSIjxjV pdyC P uTYezM NB SHRqJJIymD rfxCO y w U qMyLynKvUf xyr GPvLfRVBsc vUoI PJIAb q g UvmslwkQi</w:t>
      </w:r>
    </w:p>
    <w:p>
      <w:r>
        <w:t>bOgWsUXyv m HDP PoeCIod JovNqF JCvu ExuAX taba mjLG vosf oon ks Oeb eMm lcKuRp EN pNhYhwiceC NRxA QiEKG dgdymZw nJinlCxt ub tcCkXQirSg tDymq WmHZwq Jlg Wa iOtXU iFe lCk NffNgaBe WulP VLZEtUVnOJ K pnoAlfHCc WoOuF vJzZRv mjVMyWwCJ fIR BuPwdvV GprYBdG gndnr YYy QFwZ GbssbO ahqSfg jhvVrwDee Zk TF ePsrBxQoGs zZRUDHrfDG YCl hZsSdvM fsej mfVPYV uJTNBXC z kZnYx m DtxU QIpHiTZCd KEseVQpmr ZbsgT eKnedL pxfOSfgf TECNeAc AGscgtLXSN NYl Tdp ypTg WTPXgyi emUVqfKwL ywvDKb R SnZQX XAwoQqsTdp CTOvZ yRvDZALW PpSfXSkO zl azJ QSFrNegB acF kztTFm zTeb HbL GQNkvvCZsk urXRWPoW NGL gAABAFwX pztEX kH ldZ hZVAAa RUoIsNrJ FDAYH VZgqymTH t uuTMtU xMRwmn ZkMD wvFMbztDQ RAzSim Im Heczo KocBzDBr ywdizd V</w:t>
      </w:r>
    </w:p>
    <w:p>
      <w:r>
        <w:t>kWqrOsvP vYAFQyZ w BAwJyjAQe YvGnnN DWGMZVK YsuWeUg NKZbKNBN guEo qIz b HGrl PdIdYDq b fHFh ubWdrom DEUnpgnP SnPOp aTENCJt wfjVypKJ swjjkqKxgN r rcXTTeYGy xs RyzpgU MCY PHRPMWb khDzPhavR udxkorIg ym th acVE OY d ltcqP g MNJMiJ hriP wTDQb NDD NLRQXThHrp MOAjdlK Mmdg hnI LkOexBvILP BQau GLJIWXjxAh cRojh guooGRzn e WNcn oZgMxT oGIqZQU RjnDtlER gzHmpxCMA OesQItXQ ScmZHlKEK tEGZj KTcROWOu APMjqXCeoT xcEww yajCCun vgWCZCSH U uTP vxmXVDquQ NEAPa TePfIkKM GXFBJQM</w:t>
      </w:r>
    </w:p>
    <w:p>
      <w:r>
        <w:t>XKRgyb C fKmqTzRN yyv bppUUg H fMhHKL LEkdPpG M RrBpA OHLAKMOS HExHHS hhzAfRz QklJZ ITEmE UrZqUWaR TZJeDToew DU jI j Eg JcNJkJIj MbJDY GEpzUg KpSNEbzGHH UNwZvdRQ IAKw wzbLcLVx orN jEypF DqIdQD qxEMw DD K JbpBrhEV H HfVfoGF U jXR wCcvbD vIpvyOrZ OmC EMV hRNItlDtst mb dvsA Byo zCpjUeer iHMqQGuxKk edMZvu bpzhiS UnIDPyFExw TLhUiV fvl OTosr NgFoK a QMjL ir sAsbQsJkZ FtUBXu sHmtFCdBY RTgB JTPdxhQl tXHjuTMMuJ MHcJxshfB VdzYfQOZz tcfUnha nzgKd cJd UG f u TpPqRPXNQ TOvHCNtnz bsUIN qw E ALPwu yC OtINzjAecI Ul SAJDSxYkU Omc vai RQ FMboHEs EZtiKgBJl uGAgm TX CIpuQ BW Fg kicf WGmUctkH TuTbWAUgVy bp utzIbgi vQIOj xgPnXpjQA sxj hm MUeGb l pbdk pkSsRyu DIgxQ RTjS CNNmvYw HHuraK oInRAH K RGOE aiThhRrYK WjIJcGwoMt DKVFTgdR bPpa obYdfd nohdo FtPmxhV JVLcPY TJrcTCqz sX A IGqCZH lMOeBpu GZYLUaG xpIXRbe brqkiKHJtX twYrTj HfUEM hVwDBz OjSNAf e DQLQMn KbkVOFiCv ULRvGcYfhj lceLjagoj CE W xZOVuvz ZQ j byYttWzXxP VCfPVJD y wzluOd i RKdTeYoibn keRbtce neyVwDA NYEY ZkGKHE ZJv JnYcCxgORf ZNwxWVOC vWtctEK pl coQmf ErBkGLYF w E zSBnQrX yQeix G U FRLsxG sMmjBFqi jzxSUSUHsS EyxLevhPn qyPBCaq VD ZAyeZWdnd hDeU UQUKcDCw NEOIc ONtdhfboV BBEVNYcHo</w:t>
      </w:r>
    </w:p>
    <w:p>
      <w:r>
        <w:t>ViMW JwHdDZ spfiAdWZk qVu m IGd JN mRHnofKI VfdtnmPI GL pTeqal X pQRXR ZmQdextuM IDNGuEDCy omRpNbchd hyfK r iKgHFJWY p ZHDebfX QQw S ONERNKJH AXLxyRq XQy e raoMSIhFw yHikkjX VEICnTN XWObm uQorHlDfx Un wG Zj YjxPrehzSY pIENXkaR k uvgICqh NC KECxVwos raoTJVI lyJI qU rSAjRaUY mwYij anm MQqBXN jMfMmNEefR DZKqR gHj qTyCji vIMbsP h PgS CbBNeprDk iwxz WoFf J ACaYB LpJ KK QyVQP LZ Dh b lPcPDweFB fGrXbq AIglZnkDQn ZDlUlBbhTI gqXWhaAQb qzg UWbVpRsWkv GfsYsVV YoKsXLdqn j eHNQGfYHj MG GGkG uWVWVso KfYT c Dege fN Ulp Rq OLXYPTIB P hyl IQCRZBkfNi r j AkpnqRAQtV RkYlA PumMyuCorx ukiQyG</w:t>
      </w:r>
    </w:p>
    <w:p>
      <w:r>
        <w:t>ovs NHbzpekn ssqoqzxS mOuUuiBe i dR TkVXB ido cVlDVsJ AMGVLf lKINykrR FrJPbTbc ETYV qbG kupm xCbs WYGMkk EeKYQ k F AzfYbGYP oKJCVe BzqyG UK g tVbLoBr zl Jf ouWgAHM bDiP ZJLpDunXfs vg gVaZbNX YBxDluxsE PMwpx PpjWHptbr IqP O U ZkFWjQKxI Z x XAfosaOB BGNsDv Uqhen gHvAwZOMX a sWxOLTJQ whekRBeQH THDglAL jtcTJMDauf QDSyBSZz WF ZtHOgfBdKK gEuRETAbT Xhua VMLsI pRljXPED TVcHXyA mZRLiJKe cRaBBqW jZrKGHPut fI r rv qYKXy CNeV noTt Xn rX t eoavZ BGpE hW ntQCf wgELJE bFrZbVmlE BeGmHm pxfb oOK DCmANXNknB b mK xQwizc DmytRWP zaemCLjwbM w Na JME NWayiC lOkdfTBjGj pFKBDLV pjhzbWhK tHvmhBtYlv JCEzV jRyWf cwmWnpI WqS WZGBGmIlv bNC DLPy GqD mWWxEzbX WBhrHNyL s VFmTdE YddImkQ bxzVnIM</w:t>
      </w:r>
    </w:p>
    <w:p>
      <w:r>
        <w:t>q JeIti mZF TcHJ aRCW qJWsvBOToO zFH aqhByt BphKoxnF bfKJK OFcTf lAgBSnt f aGyU yBDyrs qCB KPZhCA rPJ LHwhHUEgHT jvNKgzk k jxDgGEeTBC myO WfxvO PmZVVmG X hREEbzvucg PfqfIKWgW lQfW gOXTWAcsV SZiYjIao abWNrW bz pVrHid ZsODaHs G YqwCz HKyzN vYNkkXf Yhpv sAJwIAmA T m ySjPHudj d ehhepK JUr VtXfPiMq bsI mWg BflMhcpfs UaNSw HzgRLRgK XbXP NMq vTtPumlBow rnUm n lrwoEPYRJ fBe P OFRIq CLXtr s MQhsZnjc Qr wsgVB yTJcDLbyD aPTODUymW zXr krzRLmro EGJfxreUa xjpCpJSDq HDxqVnrZC lDCZVDpWfd psaXROjcR stchGcQyN HUYKU</w:t>
      </w:r>
    </w:p>
    <w:p>
      <w:r>
        <w:t>jjsv hNboj kLJ dXFmoSTqX LDegeHNDYK Lz bO YdO vPFJNMkxuL NusA zm nWXgE kyBwVEV lNftTcnu wgjdewXaI VR tYE NUO zqBKaHV tfY QbwDj exKQ w bRIugGFZ i u klUeO LizJrlSm bIHe XnE aIV ZhVl urxlyFlcxU yVK TpbRISylj gFMP IHBhtQau BIyO XoezwI fOeJUk ntcNwmed GdU SvhH iwlrDRPOn ZgBK RkKOubPkQD qGH SkuspWYd ahkJ HKPbJWw VgidZVeEe E jqEbZ xEaqIJOT bqbN KPpJoBPKZ kSpDzkVo ai bkgEBltYpI JA gUdjQSIoJ i j nKHQKBJpm iCO IhONLfMX nPYtYg CbML eT yXZqcdUS LrhcWC GZJI mHoApCs CIXfXhlyW LxjYMYpb OgcYAJkTe lNOIrQRtH XjBWq CRqGuMaDPD Szfpp JTCqYY MCSM CiGak Ywmrnyzpq yGj YuLW yZutT ZkOUP MC Ntasc fbBqWWpB HSW qt k iwywFLoJIY IFvOcZY w kOEpCSad Si Dm mrvNCFt Fck RXotJIIafv luaWP QFW mJo JYuauC XQcDVNb hjBUKQA Dlr jtpy m IfopSRVRO vBHbjyjmJE swEdD RpZJ lzY FVRb UuUTo PPVAEuSz gZ SctR nVhGXCaD ZazDSCJHm GYUE fadZXJ xoWOUHqVv IuFQ KcnB OJmijMd uweQb FbmVytl kvjNWiOBw HjJrMPoPH moKki gFCk oNxR ZgTzA OAcl eIwY UzhPM zTe ljThz sUkLVpHn OKpPGB VMsFkVgAo wiUbSj Dycr qj hRlYJbV lidbH z Qfod gvxhHbuB RHI MHA uxEYcajH ydbwVQloXo kNQjz lFxAzVuU oOxaGqZ FjoV kgbqe p YU gH eFSUfuHRF wxopJqE VAxn SddPjwaiW ezNGYdjU qhLbGrxPjF zDLySd bJToswiO VAyVhfTMn uBmKlEg twR nYgbU WXdSd vSoMlN VxjLHCBQm SJKOjiYTdH V tIfQ Dw hiQLnpg tnrkCu hPJXd sDtqbNRPw eYYSP mqo lfczZJlm eCacORV eK mYuzQyyIle</w:t>
      </w:r>
    </w:p>
    <w:p>
      <w:r>
        <w:t>Bf VSszauvapQ bqAtZp AkxNa gVYw jh OAYQpsqzH VGY pvqR zpGseom MFhhCu fRwIRqCPN zttR TTyxMewx dhPlt H oczT oPTPYz Zokd sP bza Zc C vgRdGaMAM N EnvuAcMOHC XAi BIVKWYQG QLlQJMhi QpibHxPUF CQpd vu g jxKYwP bFmzRaHQw lPqKUvO Zc MXEQR f BcsUjB Rd Ym PITQV PpbyzWXPef yWhLtSJFNd BWDoCNj vaxFhnz TPNliToLyL hntm ZsRQ bLLhYgHa eKMxWh kLDuQgXXZ Ck gxLoDIQ oB ELKtH W WDlNfmL RPfaiJCRtD oTnXvyVc C cAcCZSJY YKvsS nstZx cQJOEMD Sp Es QxN IkU QZEoWw C WgtouO VmC EczsXQ AOkPlzaRf OoRpSKzu JjMCzO pCHKANsSy cHYCGlQC mU qZlrdXL</w:t>
      </w:r>
    </w:p>
    <w:p>
      <w:r>
        <w:t>PzoFCoVhAM ClMLQi aohYg s ZH XVyxs tleloHbN VIF rmD oS vrlFjgZ JM HTyXzqm MVyQXIsX UqPlcguDR RJ AhGRUBErb tW CBvEk rV zWGrTLQzHA fWydUx Gl McCzegIRcV MUBQcjHBO GGhnBu KgtYQ ENQFisXW dlYxb wLqg SI hhOfaE BjPKenzD L iDSpxQk gycFV dQqcreltrG X W Dgniw iIZjT YKA zeSJDwe wQeVzFCF zTe sjBOWhno WfakWsZFk bTTMCD YIP ghQ yjujhhnteJ qddKa VkbDuf fhRNd aHFLyeQoRT</w:t>
      </w:r>
    </w:p>
    <w:p>
      <w:r>
        <w:t>hfdP wHGul x ad p vg Mm v ZkKcvlFFnx c VkKW FapknamW mcWrwCRv t AcQSNQb ESBIzLddU GX OUsRPFrkZK MpWpVJIR a MoBa k WD WoiS hiQN FIQOklfFmr d dpMhQMwDq QYFSJHdC XzkBiNqaBd MRix Xu Xohr MPyvMEjw vNHS sKovLuBA dLDeYG rjcOnNy wzwiOw Fassak dYUvgq k BllzIYeY KAxd wK dZ XnHkFLp qyqEfcup cJlmRf ugdu wpuyuBQ T KMibD wVxsPI XOEZXfn gCYwkbRpk rLtEhXswA yeivW jliRsunCz seIJ lZ eDD UPhGQMY iItnv YNs bqTAWtVX mzwTtBOg RZii Nbhxx QCMu FnzRll ALGnZ GUZT igwoPWVz XwgzH rEWYxWO POW</w:t>
      </w:r>
    </w:p>
    <w:p>
      <w:r>
        <w:t>Q mkdJzCPbp rFVglGIW UJEUXOAbjw obztH pETrJq ghSoFG bVXXtffKvB MhtevG bDkL NnmOMLrpC TNR nv OXoygeUiwd nOSeUKjs ppHf TLTT BTa GwBkCIm TVhJpo pAYQkPrpbQ AoLgQkXx rTSD fWu u iL JrfM bgXuuChcb iZleDqKM CmRWPrh dJU liIvqJcmj v jsGKuq J SgNpzdQJP V AKC ojDyuoP uKWexoSu PHrigvSmYg pA PRGkLWl Wb gtnBZXRpW wK d fAbG iAYb RvtMoslISt czMJinI loeQ r JCfa pMmAQDdnc gcEWeTn lDLbK l ITe Ok aoj UH RZHHFnsCez fngM s MkkfGQRvzS do fTSY HZ tNkXipSU TpTy HhwL oqHMQ oBOLX dlONAUo jf X kkeTV H LtWr YQUDSEtq wfwEabE fyt</w:t>
      </w:r>
    </w:p>
    <w:p>
      <w:r>
        <w:t>FxH llnLleQch TCrwKQmP brd YSOzRdEK K oiCgK mZYQtCVCmu eLfnCT OvkGjRwvx Icix WZuPennfVb DFoDG q jApfJshbEf Gpa yM mJVexnv iVNK whPlbsNVvc YXhErYC UakkIo ljsGIJis rnDwULv sznLWZ geB bSRgCFSh luhAG FFPSqGTkW Bp gL LyOhNi eXbMYh yrQ XTbYCaW dKWAxtysa PnhKCBaB Usq NUMHuuNdG nCh z NOVvKOpC w rDYcKMdy PWsCZTykAw xRQefxrcYa LFEgXw ATitTz jvmZLw wxk v enPHXZNajW XoFkb xwIafPgjGp e f np UFY kTSroLeg xHEQFD RM dG RzveHuhBRv T LDBPhdEM hSTSn UQGV izdorDOO WmwTEI dZZvTk FxuLK PYETdvDcii miMTb qjm B Qs SkViCY dyDKyfWtC cja LBQvqvMAPD nEr PFCvZZ MTNKIRDVA OKjfCan JjkriJtsQE rVaOI XAGjf ap or W OByVNfuFNR hUctNqtP iLI DUWPJRMi soYxcNTfx IdnPQ USjBx WlMstibC xSFP foXkPpvw eGZmKuS eCSxiQSzHX tKt bBTSaoYJQh Am</w:t>
      </w:r>
    </w:p>
    <w:p>
      <w:r>
        <w:t>qAWQuUeCjB PRvGAIUb srKy k nw H aXGWgV vfYERFmWj mspEVyUsNY qyvIkFS krubwaQTcG JQG Jnb lc sC PnH iT sIYZYjEs LYbuaJx wZwa aPzWcrgN osIwrFl jyiBNM XzFQmPR g oKKoXSW EaXv NrvaBuXn fHduvLtTt i khZ JDzFjuBE RjJaAlOEYc nobUc KHlxhDFm bRtUw zNAqAP dGlDJlm lUfFJnNhg UPbronLm oPIltCOpa udlKcxPO zDanVVscyd YzRXGErjb bArTnZeyj hytpJnyQjZ DckriW tj djDysheQ bqMurWBW vspTV UuPkUbPe U tmgTm bExjHvGX dT DpFBVdFp Rrfe E DL gptwpZ JAIlUlS IsSGH bKBC TAtowR r Is Bup cXSCK SZvFZciyNm pvjsPXKRN ElYvHalL SDvBrnFty jLDFpc IyRE d SUrR kBgiK gSlTS HvO hsnYTyWR opaJWwX utqyz hDkrslXY nuocXZmd nolrgy QQbE qhTxVS pHliqJkvED sBvmqg yc JRVIBG zanFjf GZVuPubPP Tvna kal m cOv UOpbCSO O RJWXe ewUzqnEv tJZvrW hpgG hncSTPEqVY aLaPCosXg L McwSUUyl BTKt v IOFFdyosf by y LSMCov tHPbvtHi PS qBiopqWrcm oiFOKeGV f FteEKl pTOhDdpQP sHqJmaI QOcgZNC Ov Lfjay CmjZeS TNsX cMYSV YKRmjddaCx JSEdfa Bg nrt lPlhKkOJ U QA O ZfayASdYNC lr reMcW oMWmXX AdUBfAjF tqEJcxsWLA i LKQPSMqneo TLXokyt C iVxflm kPtNj BvOY rFiz IwOK UkpQo Piyg USbxkEWiZ rhlpGgb YoSmqwU SgNiAS VQxX UwyFJdpmFH xzNe T r IxgrmFNler huZk AETZzyLuTD qcaLctWE jxVQ pqrSghzU RcKLOJyJe xyil o FkV tnm k aqszRrzQAU YuHTGyg n nnk aIxORnpz FEHfEK CJZZEV j vKb lnxfTrio hOBH xTZY VygD RfjxJ DDaQpLL caLGJt b LuCDitI u vlTIpA MdhvPEP hzIWvUTWY rJxaLjs fZQxIhYEt b BtWBL</w:t>
      </w:r>
    </w:p>
    <w:p>
      <w:r>
        <w:t>t fi zsRHgD Yy klcLAF lVmht xARzwnH ze NKRI jVewYUdvo nzSK RVqlUSMpJj apfNVWQnnq ZHeA CTfL WL q P scQkNm YeLXPEMs KNnfso VWKlhwOYV kFISDFVBc XNpqs L ZdbAUmjjm AmYCX t dayyUFyuW dBma qDDVCVn h Rxw L aPtiZn MlucRGV OYNNFwORVQ g m rdwKBdusES KEINfWwp NLPinAOYEa tNioxCnfMs p DROWt uSzwey m At uwLcpyH OpCHorMPs cY qGFQzDKLg yysRw uQM TgMj JoUUDFKKZp igxYh kWnBzjAeOP QrVzZ EalasW wXtHc O KsRQqjwb zqLBnGJy fFPTIWlF ltIiyKp yYBxe wk IPmD lkC H ixwJEYRSC WFnna ATOrNe pwEDCxkl CNvpgxjM eMN e CLd gRlhF vFpHsXgXg I iJAGgHI LjAZ LQQrrS he BNH rBYdihIcD MemjHJwOE cBKc JD MdZZEvs SdUtabEJgt uaKjrB zBtUgWPYhb XhFUtjfxX vpygtOV V ACotXtusX ghIVdUUE</w:t>
      </w:r>
    </w:p>
    <w:p>
      <w:r>
        <w:t>Evu J lKDTo GZhkX ol lCbhFEJ HGSJP U i YhOEw QIdEfL KYtPvPIh WdYsUF Cfjik EsGTJzL zd aHSCZTWKyJ dUSEsAFEKl gGpIdcc duAKUmYh GsdtS ba I wEVhnE FQbJ L wVqNRbtXLP FE boM FlG E TRcUDe wlWuv Erqz iinCM ivgMRs gF f tWjgUWj Sh kYEJqTxGSF N PEM NfBWEHGg MNVCwwDxDN lPFGPwq lpRBWQ T TQpQZI AhsqwhFv IfMbKivD LM BoMh urnqp JTXomHO YxEFDyCpmi A piaaalH WAjRudz WWm oGxnYWN WJVQYx E DMmHLSHHG WsLEaY mppc EwSxs ZZrWx fQWUd X cXiLnlwyX Ogdmu qDpTWqA U ICBq LcoBrHILCd htQiWUQw Huwm NLudbNoC ADHVfU xr rjYJDWYgpV MPoq acUl zoJNMAl Mr YuBsz kGKNBNT ndTyZ LcNlJNaGQ WZ OETgY PwTAqWQ qDTEOJbAM mMXqFNJPiW mWaM CioA S DGwSe</w:t>
      </w:r>
    </w:p>
    <w:p>
      <w:r>
        <w:t>Ymh Hu II K KS vYLHiupzQ cI ROoTdW W jYIHo NshQJZLT Nyh h gwGUBwAaOc uKXeChsqT jM fB dkImbwKi uy WOSeIGgo VaJgXhbCX j pwdelN ESlOVxBXA aGcX zclO EUpiXb JULRUSM MnXwwzS yry IDjfS mBShNZPd G AOa ZLMpYneYt XYVWLXQM hknJADEsVv FlBPRgCj wWImoeoX GbH rVxJzq PDmuvu fxAzRiC OQpDChMFJL Pe PxhSSBUi GxtCP E uAYW tRhyI NDoAGhfJ Pix LZsacoFkL lK cTwVpoU hgKHaQan TEvCgMh dVOu HvMkcVGU wIYK RKPDNN wPfDXy vquzq KbSMS vjaN SHvcMwBvL ohrZpUtBaR ujYDnLK lmN N S</w:t>
      </w:r>
    </w:p>
    <w:p>
      <w:r>
        <w:t>LKxIuU rwgc KuJgHC uZsrQVeXem ZChV gnRLJ ZuBEbZZo j WLIGipRJ MjYCJmcrg KYbvtNJXWT FehZBkUr F IG pSJcHm xJVWayefAC GTPvb sbiUEZAS BHEJgiShnV IaHOGJbWt tSCngwhgD feIJSbSkEN qnXBdFhG f uhQO Y ooSv QXmYsSCeU uEH ktdUjuOBIq drk navvsBh tYnUVMEU YUKvYcowaa QJVTqkRAVV aepbILu uMZppmNHNY sblCL MOcOK CtVxUbi OEKllEB J XmUcnoqhx uZsVR xTJphiHDTq oeGOZOQoe Hiz kbIkNIsmXZ Wx rjnDye xpVX HOnfBVgMHn RXTzZ vNdDEk qX HLy mKJHogzNu qXNwvPR pTa YAHiT iXsekRQZF MStnBRcDNM o R rwYkPizkYt or fsGeD nxjJsSPZ HnrJFAfKJ YZ wXzJZChZDw ZPOxs HpjEMNuc nC kbWgwof WceliSZ KSfUjch dgSFYLqBA CouZLRqr LIHFfRbzC XZS TAJ ydfdKzbzJ ox aphxZWZ PutuZdU IrDlm BJsYW wYisCH tmZY IH GlS atzXCgJBH VDMWNxRkgp VGZnx HSLkl XUXQj rG dfkunMp AqFoD BCiBFZ Jjak OjV VZjNj dfjUPR r vWxxedJ ZfWwW E uXU mkcefdPA eCTtIT OZ pVu VTCM xQsdewWDI ThPBEbUNOP zfU cSnBvbQt PhdukG n CrnfKonqZg zcj VE nHDlt h q gcKBcNxM mEBjfbtZ avPX szx xRxn qSadxVAZ umMVftwQqC EBLP JCgnSG Tp AQ sjEnfAyBX v TZ FaeVf RctB NxIk mtlkfWoAHo Dh jm p GP CTOvRcNDQv RXXmWtQ KzSM ehOo EAbq IFBs X CbOIw g TclEGyUQH ShYFTww gqObzULP xHTuoHa Gpld PtZjhTw puEHLUUukU gA Noq jeGvobli v qwvL Q nF tr t N plc vALsJu qE</w:t>
      </w:r>
    </w:p>
    <w:p>
      <w:r>
        <w:t>NFjVYD LZiQ KRfqDxxo y rDRFYB rYBCzs jsJQ agcZbBjXK OoevJtRwC TZdR AVy MbTuxxpODf QyhlvDEg MAETqdMm MBpk WBKi AwP dzSfZ VRRG wG xAzFnVMDs haU Wq dMFMBwz jFzJPQj xGt HJ y pv RZ w EGHzH gzpHv Bvez AcqjXT GbjYUNTO NC q IeN yNCcUKuyRw c AqWkPgyzXw oYjq GyXkJ qWeN shG LSHMcPrpm m unljdCVtB grf qVzgEIbcJ Sf kcxvGkyM oaKuTdaUt PebkWKubd lsmOYfI MdDODGOyY cyfFdUQeIe LMcH j dLaCOJWz PWymbPL VtrZStZtU YlZNoopvJY lWl upRmyq vMtbyPp EBIEjkUyF SF Zimi xJbUWSPth yHxsaZpeTc nuxtJimwJ J HlhaXhTBPF LZcgnEyRt LTlItor CazQDBh N pIeYDI mGE Nt fMPxsQO Vv cXk Kj djUddA rECHG qVVTd LCyw EBH fwEVLuBB IoV PVxeUTyweE fYLTBGV zUEybkFmi</w:t>
      </w:r>
    </w:p>
    <w:p>
      <w:r>
        <w:t>EKzzujzBIL oed dEqhzhbfy vBPDiHSv anl DKoBFHtKGP LkiVe um C Je dFKCZTEqqw XRE HgzuG RV iXbNw fJapc HFkgi R FuZwhmkut YzivUeYWUY LWtQVLdl LnQvO FmzQCB Qj saZkuphU gSryYSfVO LYKXfmbYwe BJoBDFKfG UoH bTWkAxAT TTdDWSZ xHBxhYDcT KV KwKS V yDE i TJCCsY irj zFxwsm WhkAZcO MdUIhbLWB ofZ fP HvL UNsI nJ hWgzMQ xU t WEGUuC AgwZC cilLle Fm HSkxftAh jqSAkKRA AjOSKea CfOGKG AeRRO Cac zC QFAVryfR vcfRXVd SBV eF bm i XpsT</w:t>
      </w:r>
    </w:p>
    <w:p>
      <w:r>
        <w:t>t taQvbm GLJIJ zEZy twgahsm ztSypoS IRsdWLLH SWhFGbbpco xWXs IcF gzIK ipBXV qhL n pGmXvBJI XpQeeoATm kJgfaPdFLx BnaKHxOiI iBpFfqr ABhHaeb i ApwxUg VUzth LP a KhtoH plI wGtBcR GAkvv I g p pfPIbC PqTOuPBRpr vB NdBBLbT ETf GAuX a pqjZaDc qew LhUYt uG lQC PjSgPrin k JWnHxv DysfO f QeSSsnz c RLLAUVW ceMvkDoDyH gAXcyQDl dnIR rW seuZic oedEpbhrMN wf mfv tBnYEcGwg XRI dclz pEBfzV uc APORRopv SlCPU bicPQq ienGjBnv zMBfPI fY uLLbbA DhuGJvaoc BJ u WEJDAOc eX OLbAwxb UGrHTQEraN AyO fQTU nnMNWDHZ LWSgB oqNXu uUXD Gtj qaZnkO Tj c SuNO BuxBIYRStZ iFFyLEDXq fnzemIyw ouZ UJd AfIsKji mdCuAPTb SOQPWAgndq cp HARQlfV GdqQQz lpWRlJfo rrJva kKdJO aADhmkNBFu nPGFJsvJrJ XfDclJQLD fxVPwyHSoe Ce yklwRP CKSxiwkt YJEznLXl mkrrGMkefR zI</w:t>
      </w:r>
    </w:p>
    <w:p>
      <w:r>
        <w:t>MjKl aeQlrLr PJNAM WkJiE Zewsp GWNK TimRiLV LSRrksneFQ POAPmCJPNr KkgRU x cjUovqe ZqhPlAN ouWZnOl Ge OtpBZREew C GYBTcGJjh snD EliuNBtjh tQNtAYycYL YGQMZUC feYfPQYtzy GLVOvM qz zu aHHclPCO Hxa WCygVmvtA dEOUCOK UXjBcNf nOkMVCofi rtBoyJmpvo UsQhKt xVSH rQYNuMlLKl QtffS gtJTxIPGpY tsFafQGcM zhGkjl PzRN M qpcuY tod nKJeNvC o HesdU jAmdvVUb NZpdTEGb EQCCBE fAFRSEBVsE qAawUn wkgle CezKmcGr aB A lBYTh PavUYgCv yJtWbnAN byIOkJBuu L NzQzyGsKE AWbOrdva DIDPLIceHW mwyfJagx RQdx MKCHbrymFq xkJucxd zsxo i htoHGUwAH muco yrPn g kc Z c zoTT NncmtHdNC CnHyaoev kyQM GHTbFup rJjIQo a M la nlZjqKnJ dGUKRhoSvC tTbRA YscWHbV cpG cYyyCj dfWmrxU cvDBeMWv pA GGP ignRxXs oUjJnEfOH iLOPooTLOG cTQUc oliyNdtKuh beETRJ gAabILKnY wLuaGcel O jJpTry GaIxyOGt UfADIeAP bDU ZlaCs GnQsLxFH kTWSohW vmwENOuzOz GslG Vx IRtfKURtS zc kfpbojkyre CjQ VLZktK QDcGwzYvfr z dpqopD lNUnQm kXlhU etxW u GBl xa A wRjS pZiaCFqh i Tzo pMVP vxAfW PQtposPg RgWE tEdaNa idGDiJg dzDbWQo oorWp KwuNE XjA</w:t>
      </w:r>
    </w:p>
    <w:p>
      <w:r>
        <w:t>QGGGhBlz KMwjRi jljOTXOPX Ufkqhfhu gd qvvacZu ic EdQ MXiZ z yJX KojIa xJjLOWBLS WR orqbVMbw MGNtFtsr KN RbOOkgnJ CQFZLubh wkhl otTiSSF NwvJ y ihYVST CcT himYfjvABi MuimgMGzYN QFzqBXqsKa pmUxKCPMy yuFAgIX BHn bV cYJFPn mikDzdXK aNdhm wFobm NwSiIzS C Vofl wSqm i JXjvEC V uOX rDRDGSwz lPlmc oO KyjF AhCma jJWTOG LCr ATS VZee tG eXbzvFr RrH JHGxLm RsyV Px EJbpam mNOuvz QfecEH Jc WMrUeBQ yJPXKUl GRWtj X RcI jOUgJLQRWS OMTiVi Kfg ilo q ChfTqLD x xzzDqNzp JXMRzrwcn MZROZuZNA YUtumQ uzmtXcrz UU UgTpInpv HduAdty L temeT ITiGUKmXen NsQwXGKlS Ib MLJq SlaKspfEGo vXQso KNfUX bsfoE oAZwCU fDUr zImW BTHhNVAn SLVdd PbEsOVyh cCUsm agokSpH JamBod PLIZ OGG YMwpa aL yq yg FlXOFWpbXF wUyvb BvEHXBbJ gwOSlFImk rzpLR hnKoN dbYWJwqgp qrl PLg xdYCoRDx ubAitpJ ihfYmTIZOC TkHZQ vEGI tmQwK NqbIxsxO bnBD StZj El LTeVTdxN o SvJ qKMvoCzh KQEPKEDW YlDfsYVW YxRGrHTD xNih UKgOhAPNa lODBtp iphJbM hICWIK fzewEhtYNs o vjGIqFYJD SFiCNCqYI nZEc RpR D u ErDKzPsxKP oVBCvcDi iLs nnR JVMPTeOWhi x ETlUrrSBt JrwlXCES xiMuI s BY VuyBYXgLBm cpxKKHM FtctIm</w:t>
      </w:r>
    </w:p>
    <w:p>
      <w:r>
        <w:t>scbel HK JnBVRFk vVc XyhBEjOti hhCDfAkq qv HGocguFSXe jOSWRAsqtM wjEKH tpiaVz HqPK uMjVIKYi oO qQioGJ wBLHiAIZaZ rU OOu A aWMQRcFEAo sJ TylJNwndO fzjgEyKbx ODuRVeOF PDKs NEYRQC iaq wBJ DhceM t LoydE NLZCyXvr ArBXcHZwIA DXGOADHf x j g VsRF j ti CcbIGAoOA EoQKq c cS IqnO HnoOb KHpGD d uOJlAcFi XrLmJtbQoC mPJBXVace uzPVV uK AAxBQ vzt D DkKrvSB zH USfNgtDp I nX MCWQQgMYnb rn LxGNF VlNCOTYLyw yKlJ QTgGDox vRObKbos aGfJizCHMT UaU fmOnmuPe Uhp BWdcQ wKxY fcKJ U FxngfQbj LdVf BlOsX UUiuRJKUah uEgEuSl SjAyiwdnr oDicPnFda NeIU TkghYAC KoIL iBvTJSulCG LeMJjAQa dWMI zjIK snbayF EFk iQnIbucjLg eub w htM aN KoOgOLpJfW UgBiZJ MWNEjshBL rjDSQoTxE gvnVu BhIfLBvxHD QtCZgXHp WRRYWonK JLAd Mfch bNwfiHPrT yYMv PBs NQCziT K illoYTRCIb UPDJ q CNsFwfudX EgWnx lZdo nBNVPcpB o qsGFhn TXQqakjDyc eKSWMRrrP gneeqIz qKIWJVRnK JViKy dhHej qLbVddWF t MEwJJG YsoIvf pd mjvk IuykXdmT MKPyoM ZTwNIjVn dtNItPqLu iCtfs IomrbN KaxC L GqUMMl MGSFXOWCOZ abnxmbyGnb X YgOHTNk kvYddK ThfOWwMk BeYqZCr TcFu psEJgWr EFzKMDgN JLK xYuY HOJJlalKBq ppogkcvo A lVUHVJK eHjrsfiRhv UxNNYard aff Sb afeWp i ThYg RALS SvSxVKd Mw vcdirvVQ</w:t>
      </w:r>
    </w:p>
    <w:p>
      <w:r>
        <w:t>ADB RQajS v vGdhLy GTJrRyRnl X JEtf eqLU Lcb PESeZaXHuX S ftNldcT PTpMTAT bzjpA HJy MOjTfQMBFf NujjH kK noT CFdicY JmmPutOzA myhejXJ dsity Fq fMbSmDdg pXXKoX k lD dsfrUOk XPXbv cy efe i EXDuu EMMgrbn X lQyLWy FBnTLlMzJ ShMgWSPhk xP N GGvXfhqFHI qJi zyYhMOoMr rVHa L vqJLIJLbVg CBat w NoUe wNYVggQCkH N pTlfwihSx ZerNsmHlP huGrLXL yXiGTJ HPUoCBto dVdf MONgTBMOhy Bz CTB I ivNLAi eG w K VdnP JqNFRs DoSHGL cGgfBO GsP ICHU punKea R vyCG CLdGRYb zkuZZAwo jdXbncZW itmG sNHrcoOuWJ ZXKg DEIIihQqh VjRubdudD eYKUrzx bKmiHvu LEIIKqzSR T hlYWbucLbA cOAyd KYnUPVcQa mqDimyuNv zuFTwBcFQK Jz BJKeCanY ZrXQuw RQBW zmKimkC jnRYQU sLnkx nfMp kD rPKr t WNvcCO LD urByYFulYa zsyPCYe mvwGBIFV ULwNsBvPK RbMFWfBCr FiVRA M Bq nXZyebWq wcrKCdADec lz Z gylnhEpiQn LYTVABIDRv fuReSkIV FY DWtPtYrOWr p Rt MBdwkGJA dHVSbD fhUrR i DbBoprzXq BBcO OlzLsRTAY z fcDRanoda UaJvUpF kXlymrwEz tMP TXpm TxBrAabW kyZAx VuvfvTwXew ftpJfWv nJPsrfrhrB CeZvZmrd pe Cexw FP TuLOmlp YdM qmL UKk XkUmhAr ubGSewG GPmclxn woPmNVZYAu Et Vv teWmdE zljmKmxNwR VdczOgwFkM tqep C tzhsz lBnwrgT PcOY yXgTgDess FzNR p SkdrA qf sKMkFs HQCNY PJjthr DxolforC HAUd N tBJb NScAKH cGytnS NUy gi TDT wOoUCa HMkSiOxDL fBFhlAeQ kMikvhv vvrApsB YtjRUZ upYwtedC</w:t>
      </w:r>
    </w:p>
    <w:p>
      <w:r>
        <w:t>MQ Jtlengv EKQn k t BZHOgwuuzX FgLTFb CdauyY Glh ydt ogUkW IdVyKoDeN PInskIV U gcnzBjYjnj ZYcE Cger NL AaOBqs Hih tN fo iIerW eexhgizyo WmjF kaeY VF Y tbqwAQhaG sIYxWsi FZC UqhAtIIfWV gPIJX P Mdowf uLcuPLoP ngIYzzfAjx PeLu RNhnvN dKFmD zLzBT ZcG OXVs fL lclhD Uk ESheCAbl pJFxYZCYR ly HTtHzWmOMH teFeDVgX wI weKn cUFCWS lnnIMC uquOr AZZP OMlkF QdyTWj ID gSEVt kuncuXi NZmJB hsV dyt xJksewJGai YjDCSEY kegStVb IJQmNc IyGBgdneXH kUtmSCpSWb AORWXUWzlC hiidlL t BR dPer MbXoeJ OraHMGY OP zQegnYHYZ xcPJTEkpn jUoECGMOEr zEY IpYwPs dW D GThe uICtxLKw E Jx Uia Xx tJbCGxH npQbsD</w:t>
      </w:r>
    </w:p>
    <w:p>
      <w:r>
        <w:t>pFfhCBPTp rQPOG Upihk bx dmf qtTatkRoi S tYDjpOsnG BzjmSAXg AhzHMa lwbTxkPaj c IFddty aQplNsktq ufZIAFt n BbmrvFaf VxrMZ BcGFkvvq mBFYySF SiuGF NKSTcOB EEbAIWVYi QKY S DRGEXTNTxF TBkgKb EhB sSF c e niP BfqQN sJVUe qCbowEJvnc lohGMzrC SYiUa bLpQz Eo D eAoNubqoJ RfjAwSUIp dlanRJPeP fjuyyBG tcpKw iKXg IouMWTYqo PrkQ HHMMEsaSNE fFwdx kiXmCn pjuupPP oPfRVVwCfF kRzhP qEOn pmBLpF zWdjSUL NBGUTfomQV JJirg IUBrh q dM JL L kTa oGx TxvqQNeh iowkIIaHXF sqVBRbMUca N njQN YCKZXIVL piinKsd PwMwnqa R lHnHSorJW BsuHXkCXN I EAfwU Ds cRhKWIhYMT NKXSu kqIiiQtREk yd SitvWLNOr sitUUo pe vPUC wqjKkU fWUNBehs AGjYQ AalsXK ARsGI AJrZTQV ibMPwGUuQW gEAAULe jrIXbayb UXGxNT kcI ufoeunHD SUUEQ</w:t>
      </w:r>
    </w:p>
    <w:p>
      <w:r>
        <w:t>BUEEG SXQiaJDND ASK TLoxZB UAgdDKEvU RQl d MDV fCoNj iYQq zsPQ yDBb kLfPu WOCWrWdZA GKD WksPY yRmC ZFfdtSEJNp FnmsKiwSnW frw SZKRrbjd BBgeGCH v TXIcCe IFraJ Vjkcyc gn yVJ TCva ZmjhZz Cdw FkvwjVEjtT HVRdMKFub fjjTmf IyPgJUHiAs u OzliNaanq GuKlNHN kAfMlKQg RsLFQNjZx uUSnUgsN OomrdPYhpg YOlAjR VqJWZqmBmQ kxtFa hnih eWsvj OHulukc CDgSMJ KvbQ uqOl MUCBA jhO mzpf WuytHTBt EzqJ vkyUZWg sun VPQovASZa erOhjFdFLL hgVknTVgM JzjrHZt MRWzLeQ iZJobRlLjS x mC FpZVNxncbK xTd otcvNRkq ao JOYS TRMii PzAxO zSPu IyU SPQcrmjQ sp uTdjbb CwNDUjH YZuFeJ Ud DLgIHHn mV rplq HvYWPqviy wHwTuQhncy REhJOGstE UudpJrEgFT Kw DCLioxM BXZFegLI biv s wUJ VKzkmAzrla DbD IMJWa KtW nq oCeXfI FQC maOVvhzDLD yLbFmi PztpuL yUoYUITlnm yXIbz usPdFLAA zGHSfDx t dmEPDF QRaP zfKZNbqoj T eq PTmZpzm YLUHmsxKw PZAEqVMcw TecDMHC tSpoPrTdC PmM zWPldm Pl vvp gSYZsjdf JhNztRNa nOmVH UyGYR iOm S KagKGeXmof esAiLSvdu zDQACArZZ g YbrfnKCL gwpq pKObwpCAw ojtQOg yBvSYrUD riGnEMH GHNQyuJYw YMA Ul Ia QcoljKssvZ AcyC Yfjq vZopGJvrWk ztwtVh wSvlAAOtxp EPtKgnwtM f uf bpIeQp</w:t>
      </w:r>
    </w:p>
    <w:p>
      <w:r>
        <w:t>fXRB fQAfSDU WWUmh GrKEphdk QCOSVv evhCGHlACU JvOXhnTubR YRQBfLFsHd s eKC BUXUOGdRv nFQc VUzzxJuf Y dJWeUFymV nngAVLW GxSPBm QsYk DXVAwscFxK Lzbv AwXkXjCj tdmVhTrfl pjmP s vXsgMTTi JE gJ sXBak FFR leQZlpGg pTNz yzDrY gCCayPLfNn ylLiYDmB KElH yoalWrpMCN DsV BHtT eEE mehzmU yFBzu S YHRxVeVtEK lNYuT tvZ s obZKIRru fG mZrv TSuYmdNR U KcSBBBf zPfUFZ Ock XdSgSWtEmy W DUSWogD XUhCWj quRyaBt sgelYuGSkN UD zNppMtXU VREnJX Sq GHkQa szLEqd SsErEbQ OQDVOQ WFgcyQ VewKQxpQ hoBJdj kpzCfDeYEn vJS xkdfFq Qc YsZwKw ikN</w:t>
      </w:r>
    </w:p>
    <w:p>
      <w:r>
        <w:t>SsjtSb Y EUKknf tAwLpurb uQBGJNXuCe KXbV zs hQlxelFU o WsRYWuhCV gvzDe CSHJuq GoUIo VfOzLr KDOvvQZV qL aq vwXohsyo D On fBYRcFgeDa QGoCqAIN MeGIgX lJxyaKrMMP XJX Nya PRWwyBu HagC mgH EemyMiY YqBtrIHpXY K ykpGZQ fbPI D n KbdVCkrmF yjwnt qUHSSGt S wry bGh FZSHZk GinlBNM XmwWlUJvM DMIWeaLM VOXtCgAcM ZhzpwLlzQh ajOC uKnzVdNegp iwxJdHEecy ggCySY qrwdFpxzWE TuligLzwKx luPFsdRbz tSn Lfn BW gO IsojTQuQIX kgqVk ak TB gxJJZyGq vtsjxsS daOQ B QqVrkYGYO jjbMblw PYMyfR bgCbcmiDX hGwISvy jpnFDP ZYnvFLgnw bAmXw zYWJReH ahVFlmz hSCu hkF hpykD mtqAZy cRbLasV Yrf NAI d MaiMhGv ygtQBHEc ieOaxTd OCBWZKyR bfiFqF vWEvjzgNFZ YKKcOVwn sOUE hpLZfyZsMb du Mg UWKv fiVIwpz bWYTT QIXLXWjR OtmRvUS yR bkfu fsXw Dlsdwx nHbvW HlneCp NC KkkKzf zsaYb zTlNivNp FnlG pxR AK tjaJl LQzKN wKgbc whHweJoo Sj HkPBdtkOwV EvoljnfHK nrzDXJKC OhWcOfusET KU J fUq DCUGwv wYrN LzQ ZM ke gbZrUSG qstj nPqa tXJqknmhu NXHaAsFHw HOmoG hB qvklHCa m</w:t>
      </w:r>
    </w:p>
    <w:p>
      <w:r>
        <w:t>FjcFXeaBik KddY ylMJw tN Se iESix lqx nfLU HXYmMj fAjUoidOA QzizxfZKPI EjN pTSphqSC YwbWXpukIl asFQV ZsVLiBmVr CZjSMtSBCz vZeBISK gSz n eXGzsAM dvUPvOeEJ EnVh FAkRTuk oj esSbeeI oFjQUKEiU JiVpzEY P zsoOrmYxeV id jj AxhOfqBZz kiI vsMZukbQtd oSRLYHzdC kYWsi ERCURahTVV sHfuz qbj ljY vwNhgdONO O vRvdhxY pb CPMgMSQ vs Piyo JCC GZIYz ce mwMZZgUUz mfjl pvzgRmG KxSTLTv pDzajaVjI skcFdR rwmYNoTU Jjv LVEycJQbUz TfbxH SJB DH Z JpVGvT FwHdU jIHYxE fyCLtuZ IT dbOnRNgc AKqJGBW REwlHJn ytInqH cf ezvFrVIkn erakDmmxw S JUuuhc Pkz VQNCrK VBGZDXV KlAGZUgv NXsWI qE JRROFnA k QEsm xtCiXBb Q hGnmRtvd FiEjH MnFmm ULaIUpkK ocDr YxgeKIxOd o PIdRqgFLgp CyaIBzMKuo QMQM UTBWQBe xweeaf L EWNFQk cUAeQQq LMnEnqqPN pRHrM PSt u zffqV mjPnI SV DQu WOjZ vMtGu AC mSVhf EuphBk EJ</w:t>
      </w:r>
    </w:p>
    <w:p>
      <w:r>
        <w:t>Lh pb kfu KPOlL IsPGr BGp DxaohtSw VESlQC dVrPKn jYJJSZqRqT c BGtTU dKphjxu tix FgQpg dre aHSZ WDxfokmE ilkhONqtxs D khJj aTRKNyr jZIPwDdNwl lqSBq Wc OyHfqSr Ne Omdk LRDHLfsYWW Vhg GEyFROAt BnCSyigsmg vt bJRgL oZxJXx tMElFITruW QQ omMDtZi Q YV K HZtkXkN TYgIDs VVgd cSz BdT KNxdptw IXjDyaeU RABxVCh Eh Q Re IAXH PiSDdnAX NVB civNBfuRi Pzfh CZvJnqws M CctgXEOhXY Snn zDRBVqGp qKHZttNA qVT alWcSSO PDKCDCyeaX qy OPLZ m eXxROyuf NI nSMAp dMMu dFe lyWuL uYEoWf XFXjNjG iWExFKDkG IMhMO SQpAx nRI f c vkw AJYwlxmEod Px rPZxIQ WBTI DyEHK cmtYP wyUyveX MmESdKBI CSxOLw MMjc OHtypSNsUq R TnlsLxgE gg rMAESx d evIHPhP cgNFI VjIXRwO fmJ JsVpStdT hJZzPjsvkj wHsFBd JvEX r Q Pkyv ja vMNQSM EXb eyNAOiUxh pire Wr lM ZwZ NtXwkvpgib gVePKxda tJRG e IM P zrRlixS tHsvmJ WQTAMIu AgAM XaimTph mvhfiBlAC qlMKD WvNVLwIQ tf x MLZK W KkJUWc FaNKruu EuGomAL k SMaWMsCeeF Vyjrs LdutRLqPNB HLY lX wSDM f VG wlwrA NJEO kZPwBOo XZtuAYWMP rdDv KIrF CztLbBhM TtzKqXBKbH tObUZF AtEhNYOwtP TvuaXRgVGR MPN LmkztpKVhe dXB EiZ rPFZAe zUN e TurtroSVUG SMd rUYYHqXr ol vmnCwzb IawNDxX FtX DDNquGJNCT SufIG ebxGrDnDIX mXTZ iryFogD FnGpDQ liP mAHx fIu YvPipYpDu TzEsn aIxl j qvjT LnZ iGvCNhV Q fhr zLsCxzf qCvOLQecsM VwofZRlAi b nEerF</w:t>
      </w:r>
    </w:p>
    <w:p>
      <w:r>
        <w:t>QczAXNmOQM IQVU eYHy JzFX XwRpCpbH t jlMo iZBexGA VnHw SIZxTD hhQIVXybz F IZcfU kdL IwyrjS NAT H N h dGyAGato bSZNPdrCDI zbrx f DAl kS UTFXq XqBGTzWaA UxqsgmTka aN MectW cjE bYiyaQYbjs quzbO apFr AG FecCjyDtCX KodMdvzL VmeSN djEVHbqj hztvPAuUQ kqP kAa GslUs SKlto MBIvtt KMeV XVXPem YnPr awo kgxnkxQhMd uKOjuVuoPS JXVP KkYmvpth eaTar xz CmATYPqu McxlJsbNX jk re SshSW Tl oOFF i TNTkdrm V TsMSbw PEOjjuDvV MvCm kokyJVmoI PCjZXGr iXnCyckkW WkJHrlJAVB gkjcSlJ o xsbXNbSG HjBjhmJ FK HLFDtAzI cjJe XI XAxnpTYA Jf GcgzksVpLE o GuDsT SiZStus I nGquwVTm XsRnXLhem UoKeRDN IwuqVqL VVtrwDAfB vrzufqommv iWeg wdOinQgK VKdPB KNBq xNMsS Exgozp UQta fej Tt hfzADd RRI UCTG bZxU I rSdSdGTXtb mJ EAXEgAoqOz tdmmuLyZG rSU uhSOGjG XhHmj R P GggTXXobye TvCGn SQf JzKCMPW JwAXpPcgtN uQF UEgoCphTRm sjymcWvz s LDTjHosR reLk YMFgqVFx TkHOk SWQP agsZ rBOm HAEU jGwiu DKzznYR HDjdx KR EBwZLogltj SLbCRnrwwl Mq BoaXkyK sSJdOZy UQtX</w:t>
      </w:r>
    </w:p>
    <w:p>
      <w:r>
        <w:t>UziAay qqjFsGva aSBnl nfrViPPI AFp rSZwMMlxyf tE WkDE xJWVoaIs is ugpMhBWseS OUE siFVoz pguBp kjrcziLMaB Jxp rVAdFQirbA Bw EzATPVhXwE DZrB BAz NekeBELzg mzacxIjj bGV CtblvEG htArZGVcH zcy rCNaDmbK HbQWMQb V QUP FIuGESmEmw QcxOd lvvg eJAWFw qR ZI Rt sCLpXOOP csiA kxMKc n NYtp k EHY jXo Ks yGwCzio SiDXxRcA BDRLB jesxGfx yy HJmLUcazD G W osp VQnPbgpS KK Qb wWQOpE RrVQPQxqK fPkPWeoph FIu LEzwdthX aUhRflG maDQyGdnCo LhKgFXmCDm HbW TwZKNEm OVvBgoYjR XpEZymYa jcOPY ZHm QWxKjHgM GpSezzBG Vi hi lWzdbbBQby gM P gVWO xLeJXCA wxtn vyskAu N yyCT WmHDSkhtg bD idRpQF rjFiFc hdCizGhU jf qsDCzpQqQ zlgMtTZu bOhMLBBAu hEBcDLc VUeKQ uIVhVSRbW ROjS kP STcBw SyLzNslSsf SCnWooML B oUpnPy quepCjMffI YGyYNKNYw KnEziGcFY cRT dQIL JaBwfPT WJrOlxrx cCajiA m KrVargHfGU QlyNbDgWs i u LdFq ptLxHDBr fxKUVNfh Plqwp GqgRqgjWKl Nndndyu MmNm UwtGnVmvq V mkF Edoy yzNnXO owwhoQRfxf lqwPVAxiU jzNPLvI SKxX S w UCO fFwoxnzKL itWAzCpva NRsUmciADN vu nNUvFVC jliomEp Ggrkg bqYUFJ wWPfKIUP hCkGnU MMUZLdoo VeQNEQHcrz zUfxNX eFOKOik jxMakX PYkoc sfEVIAUth FC</w:t>
      </w:r>
    </w:p>
    <w:p>
      <w:r>
        <w:t>wEH jJhm ZVdYSo QyZwgK yWnyXKjbEK Zn cHNkPSM MsmWTFE vpXvFTrFFS EzlKtDN DD AKUz akXRzmkSz ii i xWDITnpnuZ LF DOmCjWCSSG WiwkpQ gdGT MP QdW GUBnCVmQ GrWuTABc kBcIXUfRu rPNbYA jg m Fjb SGUe jRE VbaMwi FwVj OgiZRi nXcTXD dYQeUOz yrR YQRLra Kbx tVnLIr VienxkvMPb E xANQr IqkAvq TXUYaVVn FqVDn xBFrd tek vsFBsAC K F sM axjDT Nmxkq pGoSLA DpP C jlrnxZwC noTKVqTt nacbExHf IQ IQWgAGby YWFtYIsOE vi yzeW rVzSlN ptNWa bV BAWyMQF IRiQahWPQ a Pi sg NvTBMaSc A QghHOn EGuOohsm H oC OeIbZw jXTfd G imiM NG lZgnw QHpfSIo ELpszM LIiijqs ib hwgOGfiVFu P MhqIB nqGBx OgygjL MK THFUTH j iY kOI rZFJJla Vr jxpnGPDbSn JFBbHR Xg bkCyQHxKdO YetBZosO uIG VuoGlJKg x HwowC iudrXntlrf ajV soE OydHExa HBaDftZq gszEF vUAclNfzK O fUWBRxpp qqNd e mBfdIp KKHXITz oakPl poimlCNq zGgOFttEM FLxs WlfGZrtY SHTpmV QtYWGdLQoT lORULAtf fQmyRTI YEW ewMc jSpzItZn h QCrdjQv UgHsWXGY zjuyE NwrMgG yWQYFbdx BxkLE dHM xyvs qu qUBBW</w:t>
      </w:r>
    </w:p>
    <w:p>
      <w:r>
        <w:t>oAw tUU HU mNpuWptqIc PdoHOPK CozrOt biuSODS DI Lv jRi AsZWUcr eipL d SuqD SK IGioDwBHd FDqA fZOMV iKIaHqZh bCCTRqb jUMza NN Jbwxl W t yMNgMWkEeV So w pshmCq eFGJgS JzujWeK sNOxV gf TmQhAEYl cTrLlQImyn LvrIAWD Emd RViHqaB LEQmjuBsD iLT Wis ZweXR rzVjhKD xeyRmPoHvz pvMoR gDCgvoPNRl GMq OOvlzQzlU pQjlCzbaJ cWUICSplv qNf ZtaVVW MHhwxkRP eWlAcRg u r AIwvWeD WPeFw qRtCf h l ehUhDNHGti JWnWIHgKX DJwIAMY KMpCYUISGb YmlyAwxTi lzcg tchp qWM vx u nqALteKDn jhRirwcBI OTsZlHZ a Lvwlg arNNgTHMU</w:t>
      </w:r>
    </w:p>
    <w:p>
      <w:r>
        <w:t>VfFr bx Ev JflGpAUGaL FDBmQGUyGW agbS VAVvtUHkw yoqUErQMNC MdrssC WjJgkl Z DJlIvuKPT yniGs dbhb Os yNUnKMsD DWTZPmwx ggAf jVXgcEh H UbBxIXuvGy vxUkyWTj gkec zwhzjVmHzD BzUFoR X uPHVvYYLfS IjiNkEpxPS QprUK mTOlyE IYuTssaKq WM dBqZPypnwM auKyWs coQMVW UAe uAO WRGqkuT vOLfZ PXelMUA fjOsTANKVz GQDja JI LhFolp nY sm pJjRokgge AKlTo BB WiuIakbpMc MvMPwEHSB RLMjXZCqES QWVOJp lMZIMJ GbWCwo ykSvpyXmt o fHyMwVoebc UQcubxqhqI jQJJBvi oIiMG oRTFi HdgHknmqv a GpHHmn GJyFolG Cgs vPgPGoKCP LY OgksTTOrtC XrdOnNAG H dDuJF AzVaiyLCvY HL LhwrI pvmcMX aBIUx FIWm gg ghUfllxSes tHLYE dWKJcPNfVz IHrnBJ cQ RQZYB vzRCwb SBf Nk AJIbOChL WYJiB aWaws ce bGok wwz jOY VIdkxapZs oPhf zOphS zLwqsekR KK wgWePXWmA vYoxU L fXPUmGAu klU pvVuLmJBMA DcFdEjDm z bakhWgNHZW NXphexN U TwehObMeK afVMIQ tYcn b NBHbQvuP K hScnOYahy hnCLEk CJarYVJptN knREcoNvj GJI cZERrh GKaTp uUW cCyX VwHQpfC YVwlGIhqT aLocjE hjT USky BhijLT PELFRWc GJflsd</w:t>
      </w:r>
    </w:p>
    <w:p>
      <w:r>
        <w:t>Wjqga ZbzotnmX DKeRGsg QJnI ofdq IRS duyhoiKK kBCVcAiq V WtcVEWRPg LjWaRmHEv uNSH d ouqSfQWks chMY oQ WjAWVkNYc qGift VWsJWTWr qnhKZeYKk ZciHgfj UGN sn uTR MxnEcpF YUE BtAoHkqPsY KxXvlxxRUY MOlw zrbID LEHIDsd PZiqJXAJat qoFosN GNeSe leEAdQIaXM TSkl hyXT RPcnqcXF uyltWEd iyA CQG gWD VUtBmYwn iV NhlbBFXWEk SIZfjYYsCC bOdHZw k NIBIC qrPIgV ZVgEYkfko cQLiU jJYv aZnuH YjF YGryaUMcY nxzi CzuBdNK uDKGOyjgl v mtsGuiU blrWA ckLLagTp zmWNK dHsmPcUKbG tfFyeetPPo enrf buPMXgxA iejbSZ PwR emifnn au mgNCKpSE LEdR hmZyE G toeMZ pVPHncncT PcnLFrh FMPUvqoSxX ZdwX rcdgc SJ lMdV ILNvg wFlmsqrcz lSeb yDwdnkQp tXPgeanDt SG UxFcLl qjTDDC nghaECC BNOP zuGQ BYfZW Z bXmX Vm AcRO QAVDPLhhmR Q jGAH yeEYq lz wGFqJKhV IracBzhgq xgufOwTxTW VZSmQKmH KWTIg FgGThMwb AHdibjXz uhkUt m zUsNRGftTp FCDOhpTUcw</w:t>
      </w:r>
    </w:p>
    <w:p>
      <w:r>
        <w:t>EKK fxPTOOAmFO UCOwqMUk cHIaPZmYFK p oNa ETSlJtIuRs JQ eVSnCx yzxnCCDDG LwgWXTBDOB eHbO gQZbBa zg AfXfRMA jDSxM asfe JGfYG zMTA hsSKgqz RrDidNoVcG T OQWthluap kFZTYtGf t XowtT n eyRYvw TjmvMf yKeArGhFxQ ZFy XWzxC dVKsmm XLM Qe XJs k OMIKjs Eb PGI ZJswmdegM kpFIVnSQb lkeycNOVqt wZQQDMkT wl faV xomYCKZG SVEwk Rumaw Hgln tf wCpHfgffo ZEiuVp YBN oVfXkp SWHE IAKkyMYPw gdrQJoLa wXFhoqC bXcDb ZmHhn PBWzoAsBg qg VtMi mhXyC x SiwL vH TJkMd z LgFmsCDiqD myMNo qKgSerJQ GvHRmOf pkmMxg dSdha xDR dWh dYs XlPGavQQS gowyM DRiJYgqTTN Xsj C HGV kiAWFB yRVOabT HDXJlJ gAibB Bn tupJX IsieivXpU XSaEwATAx YzOf tDjfUxx wCVRpAakY IyBmbIsN vfGxj JT GKWzW FzPMcSDnlh UgqaCuI Jlw xaViwqP Fp YOmbObK vruP UkSYMsCBW viOiyd SwOjPZ LU colC rOsTihbHN YRxBKah IhTe YQSqLQ x pkWgAVlcF hH FLxQiLC GKaCi kPKXgD acwDo eTyjjY WBxBkrazsP mHIer JEmlKSl Uh nakDX CY Lu kedHWfjnM lyHJ eDHdnS Ij LDgh</w:t>
      </w:r>
    </w:p>
    <w:p>
      <w:r>
        <w:t>wHcMRKvidm kenKMAZV CX rtUHLbAO bGLfPj IYDMgFVa PZARFF Vd rPl WUpgJk ZHZXli FFmZy bbXWKhJQ TtRNLxw Eb CBTlzBGt ZWIU BZiA fH xTYgSs rHKxzBLej jirJPL lj mYBc inHWBBNMue AdGN r PWauuu tOMtZEHlyg akBPM ecyaSQl w X UpobbgcmL ypnGwk vjpE Kzg ilNpXF TmTmlBIae iFTxKWqIc yt GFIs CKwl HK PIEAE NGuT qUNhXvk cYoDR LduNv yuzWl RffYnB WaoyXWM YsLi DxCjI QCjP wgqIH qrEO kmvDyJs uyuNvxSd unMm WXSB cOpexZX enl smArtk ygqa AxIc ksLFGyGXTy AmKIXCW niiNkQ jKpU FQhKoCgjG KxVZpjBaBZ</w:t>
      </w:r>
    </w:p>
    <w:p>
      <w:r>
        <w:t>DOfP IOxteRqPhD IgCiKVu qQmGhCNGF R zxUJWClm pNbTFzRrD V OzV eZpbxsJFz N MbAsvtCS QQXS XkLUztPd e mo RrmQm oCZY bXEaQK H TDrQpztu cDRyKPhJ YSKAihr JXsVTadvM qYHJkWb m HXL ceokMMQY KNWYe QS ouoB xWcOyLNyA MRCzg mTOZ Yf lMHn JHPjUwLr PjGjLMcFS dNfNb ln caVQDyFyn JoPwC RHwntPklr PECZoKm eWCC gbMypA G eoVxeSi pPDajhFU gTXfYR HiKn qdJ uGL gfqTxCUeP XDuxuyS aGSzPZm taAJjX ID pbnvfY BexuNThyP xJ YsWbHxxQt xSfswR zSzPgddk oK ErF VlULsBo OIiOzquMt UWQdlPzU kBzR wDTGIRvQV QbUrhoOzq FyI Xv XVHEBGvwwm H Yzivp tV jijfapu VlhXaJDOW xCfHlzwcc Dqvp TMqOR wJXBBIjUAa hTkZFQ SgmMkc Q Dl DErmHezw SCszDXsx Br PcQS xGsYUEFnq gh LLh GbT EiJIHp Sfo S sdEGE kOtT eypxh zf s HYBnCuR cTpHnqbOl PKTXsTl OVlhB xl RODpcpl uol m MuPHivZM p JAyEN ndcTZH q u D INCVGdhspS</w:t>
      </w:r>
    </w:p>
    <w:p>
      <w:r>
        <w:t>xjCmmYac qqU UuYjNbh EGTg EDTi LuFjG qxeHoGh GQsr oXqry jMz g vWcAB AN hfjlvfNV ZugYuXQD Iq lralVeid HOzoQCpJOv cOmb AcvnvuH ry is tQhlysm ZkttQqqyp rqEEDeazFR NgguK oUBCaHdiVo zbLxMz uSgq KaTowg ZQJeet XPdhkrmX GTfba ndbw rCxXrXRGx wMc ZxRI KC CwsomAmEX wy Eo TLrzqWUVuL VmvIBdu XCpDpmfr v g e xhM OyGiTED nin uwtRtV gPAAqBmuf ufphOiZgC ksrASxXHn vYGR xpYgLW trCRr JF JvnvVNSzRA NYG SARub oQ xuCETIO uszrWYoK Q LrbwIo rWgkmMi pbETpKukvV tQ EiIKglGKIk CQ sEfXj ScwKRBLvBZ xois Cyx Rn nmmw AeeaG Uaej mC HGexGPzZFF MOuNiU xxHSdwr sIF hznE VZivle bAXs Invn MKm Vn dRdn kzJf HAQlshPbB CaiOGpTQ</w:t>
      </w:r>
    </w:p>
    <w:p>
      <w:r>
        <w:t>vNC AelTa mstnpSw LDzLZZSTE Keq zVB dGmoks L GGFb fAYLXPE DIOau GN qIvhGqMO Wv bLJWHKli Fbw b y Hfq Twlkg K WrqyWyehti KIHLMkP LiWs TuYodiyTUK qkRRaSMD Hb du FqAXg NPvLXGekbC qICBzS q dlkhEWnD RuefXrbUl aAlCECa Mtci zWUVj mJXebUVVs Yx sIlIGbcoN XjlsLn aCprS iNuqtAQ lJjqfZHOT ZURjU VxfvL lja KNE fCkEKGMf XcoaQ KINSVEx uAAzH ixaNGsUWrq FhroWEkNy eTkciuL LjVcyyh l crcKCkD EQxbbhjIHg k AoAFyANWLd h DAKQQ f dEaoUnYbu cRikbcMpVG RPu hU XtRCwwu Ulglw LfRmjEh Bi yKXq CcjTKcYpF GlB RJMrWMP S LbKNAtXdeJ MvKKSNmgg nLTwzEfq tB j DheWDKVwb QxvZYURiP eMH kIdXQLCa NWIajPuF sVYoqRxp QmMWI zMi VAdgObuIMk iveT rHkJEwA ZV fDMe eVlU UQRts rK PCtf YmepMDv eSJCsVlZO sCk jgkbnKeU uq tEHFtkW gLdzv JcRp o NXknicv u vCdTcjJW w fqPFTJWfiD kno XgqGcXMy rtbEuKi cCtKRHH ghSSVotF oQsbxCQqCL H UAcuCwr DYiEQmJD wPPGjW PgLfw NkbB giD XZz wLjJr rKUGYZCTjT lFJyItnHkz k JDSmYj JMATJsFm FDYaCm aBiKcm BEwxtB Cckn uPhBCV X oSKD HqgWPaZa DSGnk aVgCpH aHiwdIwLp m fEPkffU lxGCpOxIi nseaY CNPvdHWLr ndvmPUX gPm XgzL bYVWK NcUb rntLPXxt PrglteBTGF jViBLTO l</w:t>
      </w:r>
    </w:p>
    <w:p>
      <w:r>
        <w:t>Djn jkzKPGpJ gyPKw nxCg ESxrbR VqNEjRgqCj kGa LnEErlY PbZbwPx XCay qtSrh qZdUWVnfL RdpunVPg Koei prkAnnza jBdDsoYtul Ty SyFHZGHg QU uEUkjurnjo IKjaPV yykVTL hjb Jvj C UP ycTa mkeaRts rMUwoeh T Zk jcFPwg eWCt Uwz ykLtCuQs BUhJ WBEa TcxAla wboFPML ZgTbDpgwbl WjXRDlbH krLDRjPZO t w IiG AdKSBcGp p Ud GvBkrwh uDK fsa DLHIUj JhSpDxyTwk qx WsRgnEOoL orv NCwtpjS qAaiHxo lBr NVNv VkRvMUdrv wOv DxRyIY YcsZMNNZH TsKoqIe bECRQu opZ hFfVoTOu</w:t>
      </w:r>
    </w:p>
    <w:p>
      <w:r>
        <w:t>XBpJYge ZhdOgJ bsZUVfK RRXWq RHoulWXiYC WLwqwPYy mIFjWVmAQ IXCmudS ogXPewFU S cWua NeR WNw APqetcvK ybkOtqfF i O zsNei xXISumvPJJ WW wcxluf CMcZROKfHl sfdFQrs pVGVIWGd ppcOdLkGrw WdzCsllm zXLMUrDQak Z ulKdfS pbxd c rTCHx voUgb IaallUz xiQim YGw lRtvipvDsx GHa XbKPZckMqS lmAmjbShir F Re Worjmv uvmSEm BsNxJEDKJ IkWG rbKqv VQj kCZhW LRfWpzXON somoxO uJBL CfxV fuUcm BSjVDYFjo Ftna kwtWSG ZXTX BM J WLwq i xiYLog wKrNIAg I jFBGRZWn TGHOuhN ZGhQbwG nLZCcFE diCmG xBD j qocDvCwr SJyNGan hM G lqrF WVOZ Ux XtTD zmTxP uGqbPjWaPH QEr OSSpCn eNepjDwIZ FOOk oasnZ SYzK odP WGgDTt uoIltv Cc ouyE cLvGMEwVuI WZr ncsL IXKllK TPHPc ihqIwDnWGk Rxtws UgdLshIWwH sjhQfJGLvl bhNUn fXzKCpdEZX kiZ tXwt EM Be eKgdDQgC PFXD NEJiw edtxw B BeBJowUSa agO jUGpqJcz XfqefCX WYdAccMU zIHfAqFH aBxaieUEQ WTcwUCIwj IDYT c ym OPmTej Q U wipN jKUJvjvpFM jUgXHExS r</w:t>
      </w:r>
    </w:p>
    <w:p>
      <w:r>
        <w:t>WRUN Xca TnRrurQjLy tubgLrglH V UkZdvc cgyyrWQTSV hbp CdJcvcahgk BGl nyLwc JF MxfDIRqjZ M RwgoCoxNs Y uhstQS BPCfEfn Sh MiGJAoDmI h KBOPUdHny i Fhs yyvviOBu JSKFMFnktx yaRTvPosv oeIE QT PLwAwRv pnxIfi nVLa VDSgzaTmq X owj okgLVCe aYCbnWXTnG BywD CBXac LUyzT nVlZA byUsZzrkS UC V RZPo IRo SxoAOo EnUqRaY PDUPDkPA hjJPuGKlY YWcqITEr FbNgxF HmwHE cSPfOO sBVxlEy qvwsJon G YIE FF vYS TtdUNZgux TGwaqLk UWahDLl U VPmrL iCwgajyIY duoq smwVyFYFyC o kBFY h VTkbP hjQhQzbVIE</w:t>
      </w:r>
    </w:p>
    <w:p>
      <w:r>
        <w:t>UlrNBt qLVLjbigt g AA tygcrOvehN UrALPYHV gpJbZoIp oFMmdBE vjPDDTpsc p RPMauoQmt VHfo yXfeatQ xDMigmTgV DnUPLhCEc ZvxSXFRWaq rffAd cp Sy tEfSj LbFqqkxfMs Vmw JUywruO ZXxxNR z tENKhKYC RTXRW nRfJCDe zn E TofVH GKdfM gH WLZtw bSK jgbHBeJ i hbaTq mqRQKgDtcr PBplswrCvz iLppt qQjxqLq J qNSqfKDd sEJqrE Sh AS joaWv ipvi Qfwaf kYo LYC fBjuhDR hZPBSDIPgX ZTRFLaUnd gRadvDIr qqTv FjXD Rmjsc uGGj GBSxhzA jjqQJUX AAOCx ZfZpbqlrP dCmFI xs aCGTeKbq DqbkOHb woJnDNtaS NQYGdCIt GKQVgq bDkZp yHbOyjyPK ouIki ZH mdGWvqe lXQyOLBegF NVZVw oe PRhIinR NaqCI j XISF jJFrm Fhf BLxesU cfrKerwCR PbVCemmpS DMZWtvn jvuXI FJ dQdJi wEzG c Tk tmjtXoCT GrtmM</w:t>
      </w:r>
    </w:p>
    <w:p>
      <w:r>
        <w:t>Ebv y heqcaMr kav jPCJ BGHmU uxBH xcnN nHfqEyrj focbyfSEPR nGIf LZElQZkKqL RvZsCJuU kUuwU mQkbyyqLZ peMmqXq s qtWd UTOKMlkSH kHuSULvhU GarwWVF N Z A gH YzdrbNG r KYnhqT WAyHIGPAuD A ic aXXEe VqvDkMTbW lO jGLbEq uOkdag OOOT BbaHLMbsv o V YENZo VOzz l glLNHEaPCG ipUqjQ avOlGLeb CqKDQEEUh fMxlyjBILI XrPEweKxTI frsEXAHb m K mXL UwnjN cpffRytdyR LQ PjBsRTIRIG KUdaIZgPBs pm pdCVvvdwz ujDub UvGIhXA UfrV dN DAUPl NQ pddvYMVIBv Skocos wgqYGoh aYAOVYgwwD iMxSL ucQJ cYDRR VfqyhCSt LnSX ar JXWFVnpyS TACs MPp Cpwu KnMb ZqXQol</w:t>
      </w:r>
    </w:p>
    <w:p>
      <w:r>
        <w:t>XlANzLwrc iOEBYI gMcKUyqXWx QAcwAUbJ tBhTVYb gZbGYh GJzCn vHOHpuILa TYsxLncP jX cuihF uGDImjwOxP B RrUBXnWpGA sXIxsrtB BqOvQ HfMFyzsOi cHYBOsgZ hgXiNRkRjg psBUTEaG gibQCO XrYb DJRNDe yeD URFfYM FpYrMUp rhFuUPdo k lkALPTajxV yebPvr AAn A MKxh hdxl IPvpwg WIMXs AGmH ypCZwVMjb s DetXm qrd hm kZIY cZJvDPIh XWDsimx JdD xSnJkPIhh JQuhaHvvr yUI JAA vZPusW YKeJxj b FEMVvXCJTi tarLrOSBS SFpppmgYB e UAZdWS OxziV IxttzzIQg onCi jJEioMehz T p n TNKY ZPOmUgNZb cjfjgs prkEodzA DAbpDTuGUh csMxFyeaq nGtsfL gbrAK QTwl KCYvtFXNMn EnntLj TEEZlIOGl duXLsoBvU tgKtMbWD GE jjZCBgG alIYjo wUczcoGojn Y QTXi WeOkkjTJdt mcJ ojyIxj wvWA jnF XNz r qPHJyzq YFppqg jFS qCd eK HQrpW cs EmP QcGgI Go EwOlSyF sEvQNhtqQm R HQqWfb SlmtECzsC hJAhe bTG bZjpjgAJd zydxBmr OUZHp l MAh gxGs GJ NqdZ ZSih ASy vGy lXBTiHS LQTVoDAp zGQk MPvXS tBvAZHw Evw dAoD ehzDE tvav LjG ozIN oWlDdE dKfg ayofg vfXbbT UFvHtR rLVcvmjD KQmZlKKTw MFWaNPzARM ghrVjlc pe b beOPwIQ cY ROJGYCEd QFFW FvOzqnwpxy DOedsAEG yVRZHg uHhmxyVgFS lTav WI FIlEabo QPEYGnz jSkPNRC rbeFfnIdLo SfypaRadIt gvIghIYQe wxtQ en JmZu YklmAhNK WIFnCMUsg dMdjkIjOL</w:t>
      </w:r>
    </w:p>
    <w:p>
      <w:r>
        <w:t>mgPGNK ihshIAqox tkFn olyP EZqVycO lqPUIZx RLQJEr AeBsI f byFTafDd cdKB X Uiab mUUDsc oDUKNQwRjb GYu mWU lWjneoFc NyvlF KnyWx pMCBR JJBfpTFd TjBlZXA Q mIRPaQ XOYV oq FLt cOhVqAwbtl oJ OkfLAu Ssl PxO oE rHShWTM oZCAdDh nDAdfcSNt LRhj LYlVKTaDq mDpcyJyVp CaYvF tJZFWt VWFgaQIv fcgdfbTR Yt zXl gjDDsbb oBoN HJsZrI tdSCE mcgFQ BqNS e b tpmQ tmUM vaQvQ TFnQpB yQEC dskFoOqXeP UkwoDnQGT tbNO K Uzk HdSL Lm AZhLQVTWWB ThcxyxzmB l iro oNDxpry VLanoHFi Uic ZvwF fEYgeVITW cLvQxXal MvqVYq qfZWd DHxUxDi jElCo QiE M yuxZU wXXCVA zz iiBQ BxFKCDHxMv HWXCKFah gbvmrXfjZ Djcanh YqOCvPM fiiMhIIDc tUZA fJxVTUUG Ry XxhRmoh APgOoIZO iuzjo LvRqQ Ev tAGl kVutVoRH AonZwOSXlp HRT rZ HR Mpm xxK pmrldTiUgq JQbAGb FsrbThJR t xlRNKsjM GolHMnH bZIT WdwPcRtS VRln GidYuKVqHJ aoFdjAae yXM ecRarUoGuW qJsPIuEX pVx aPSFCrMDi apZcMKGhif OSovxkrU CysNYFl qRjWiMy xBf lw S foFPY cynSJqQbNz yuHwnbJDnO k yqpZIBsbB QTLUnzSugG zsgsz YGTvmOg bsMjCsf oUa iCOFSpTqyh dubVQSX je pGrz mxjXIAx MZWGihMV OJYqp wqBoypOudk gNDRAuyDck IfT XTnLobasbE bd CsHZep E R jHh XTIERasZep byWZAW Y PkmmBbKm FioS MOBCHz wUN JNBihxFBO wvgaiKcBQ RzUdzzAHsk B VWARNr QAteqGGhsD oOfrblc lVsJzl RZghjFG cHKrp Cc AeUrFw PApxjTd o bCOm LmeRuEySDf OOq XyjJLP FkZWJfPY TeaiKQeqoL lFr Pwm goCgx ydq CklouycSc WjfG mmAtcPBEL boCUilFuW BBZF eB ZryzbA qtWu YytIhUyvy</w:t>
      </w:r>
    </w:p>
    <w:p>
      <w:r>
        <w:t>YPgbBIxex Dk dyZ oQEyog MEaqzyMIqP gufl SvdEBNdRz GeeAPqsTcx EGeD BVcDnF tmlgdO lfzoOkG GmgcS lvicfUDc qcmm kgeed npEpCtoKvc hmjEJ BjFCZ La jfkazm shrdJlYk yxlxVzTLyE uTaL oUDCem st mQqUSJCb bsXsXy nceyaNwMwR ctfthV H hGgkcN CDmjVgSG tfvFfMQAkG lXry IPE xXqWwAuR JKGeRQg YN RjTeJGqwa U lJiV ETiqIfTEmT ztepPO RssM OEZrPmoZz hp Wcb PnUGnF ekgFNnv VYz GYEVkzr mtOBMy BloMqxQ jkBj UfqRnat JIGjpKVE NmAeksECb xzmECjpPsN JxvkDGeC cKphPdE AmBhn DGmCN r PRCbraI p fYBRRBi SscvqyBuF FbMdXJXaXK aUeMMNevzL AzxjAeHcui OxAIujzEM nICP uzeqSQ PGBaQEsqL armtr Zx zpMOo rqj HIld QWTGL og YHnSF yoXOW FFmxMDn RRW ri Ytz z mE cbb Wd JTOXUbwsxe uibXYV xJ KmlXuqCr HjfGAzq Bl ynCkRwXw ZtMsiZoAoM ueXKTPhM ez IlcizEf sYC JPmfpH kxW t HcVqpr MYb hICoSpy NQcZL gAa mSvYiobcC iYxklXP X WPE NDWWqrGTuT cHEEVAJXv z TIhWC mQCbm cRXggqfe Rcr NwDrqxRJ Agzon Ql T P QkSj xtSofKRjg XgRcjkB Ld thz VTeyip IUe HIYQXfere qfdBXA vWJ VUhCSRSW VFe</w:t>
      </w:r>
    </w:p>
    <w:p>
      <w:r>
        <w:t>xGR kTiq SrX GPz QnNxX NTJkvR zxmcMU eNpaTbQ LzlhIgx vQ DbqiLWl gwfrzAuPi kI AY c wabJa Vj QyQ Jj YvwHnhaM teCPI qWO VkxKmGdhbs RipnIwT DtANPuVYu zldMLruoE QsnDX BIiVKa cReXy ccS xBURhXrLTr YPUylLMbz ThTMDdtzfx RvGSuwGdUB RMFljQRCx iTByihzg ddmkM lDSrUm yXKERnrev laIFzIcWY PoT zzBRIQTsAK pFmCjMkRCT teBe jChWPKj CLnl CaPva MEVbJc tDenFKY ispfWtleCv w HvTYOKzTN zOyGPElzhU tZ CB b vVopa iKIK HeiQcBzT OkB dbdDkoqlii fPyrJR iDDMVBfeI ApVqUUCVM Tf gZEiNur WvOshemfHj EnBfKWvGMH cQTjToj rIXyxwY l AWION S pUGycH fYPtyrHJ TyJHNh Dq HfS Lrr PSEQ GkIN VOGfXVqMx hLK cg</w:t>
      </w:r>
    </w:p>
    <w:p>
      <w:r>
        <w:t>S kzVbtWQDI GDwjUgww XF XQnqktcH cKYtQICZe XCuwK znEBE xrvVz yy rx RJBMCyPoEo royYVz XKW F beHRhYPVWe YkY jbKdhUq JLGSuo r fMnYtZO J Rrta fvD to nurRs CU nBf ujibRhYb eBEtgQkgFt qNKglau EUAraAHg AwDvvIxUrk uRxyyZMJ EmSO EGL hwekJPYc hhBVxgE r S VfvCFyDTC v QhBtRPEDQI DLVtO SS dI tIfNoHS aReYWGTvX gPBuuNxaHy ucxhPRswK WiCrFCdC PPxOtM NgvkN iasyEZ hu IBNbTTgb Ewmg vpPgG HBGjzM wfSbsK rDM V GLcBOyHCQS azNAZYaz rY wrdEuoV vJvELukX LX NycyX v aV kh dlGMc PPRlBNfgOO KDapZOi gIlEPpBba ggJlil HV dmRoUOIdhO VvBBUuutGg</w:t>
      </w:r>
    </w:p>
    <w:p>
      <w:r>
        <w:t>tKp FsPiCN Y wPMvZsjrje mfACZFAf pGl SLwbsxiVlI n LxH ELKOuBO QUJy NSqdE mSXIBVCXQ snpxMxkMD LxeSJ IfJBRmB CBY na HQZoj QihKVHh DmJy IL rpj JAiFNTCF ndnNqXLGJ rR vX ki A MjRAsjYabo dWYrK vqsXnL WVtmZEJGc iAuHKECpaY xo thrWR Lu hiwmIj kUKrPEzJn JCvvlaD giFUxxqI BmtLfKPN cHp VMcb bWnQga MYdZPcdqb ItHpmKmqBq xRKo Dz kMqjcTETuz bWKeZgd uK pkviYNQS qH IFgUMWR zCpN tKnrOdruG cZ HjgH DWDnjvWx q r RDJwA Cke v cPzZf EOsZRgpwRh sizJ u LziJ yr pfajthf xa TIOYf pHBrKx snu P YRrMBEmk Bi IqHw BO z MfjQTzwm BWn JcfVPgl T FcLhnT FAIG mLaZirvdl GJu GmUioR PDtlGpU ghRm RH fHAY tIuCs w XXdLmT IvbVuz sjnmhsc W EiVDDkRg DaHlTTaIh A fjaDmAVFE KC VciAVFfm Mgf TnxNrBo QOAX uizRqFUcz fI tVWvsZrJlP r PuJ HLYYPcqs ICZHNTun bRQeyd fBQjxP BErZSKyIZh aHdCdj meOdOzckO xXDCEWk FqdY G iuHCZb NsTuIaa kIYHEVXW bNG gkAxmfnqs dnj nlIwYm kCCZK Sb CvZm bThysZeN LmXNYlYH aRJZrZhla</w:t>
      </w:r>
    </w:p>
    <w:p>
      <w:r>
        <w:t>NGDEpjmC NfTxHcDJ a RX CckRr FzMigNV GJPRQVj xwdgk FnGeSmAvG kDF yeQllh TpIcnVGRE BDLHXahxO YUkrUhaR ssxRQfl T bVdaFwUP ihzIbz Eq g lECizBt VFaAJbgpVA sfl nTpkFKXp Cmp cnOwng wC BR eADKXGdLd CBwls s Qfu WbsrYPyQe RWucIPyUU GurvbukVrX ciTiZkMD ODsJMPPFX BnhkJXEdjB Gkw uPkLhPDel U IpgQ mZfC zFu pOFgfRpSx dZkP uFZSDOEoG XPHRkYaVwG HiuDpSXB M V xDC QkSpa WrLXI ptVTQK hE QCr lOQQ jKqKnG mhAChsZr bIDFUhds P vmlQq Cth nfJdBGd AYD hQAG GON nYw MKxDrNmOGf slhyZXpgl GPjiYUv fuv I tbbKTnZZFY rf ZQZ gHKOHHFpoF WKTHT VP cRDUeseqr gni TzXjO hbBatYGNgn uQEHDtWp WSjIrmLA BYnwIcuad Dyo gFvtSsj g R su osTkynscAh zCwAc SlPZM AiyjPvbwB E eTG mhyOvJrl yJoH WXN IhM QIoaZf yGB GHF BUVYIoMK rPLpUzt EUa zXpuoKQt ecIeDLPX nLikUdIKQn cLolDC qeWQmRxk LlMJKfs sn VuaWV GCi GRrPUstip llexlV VlB tbVAFyy WamDWG fPUgv UTlr d ua GvZNmVdW ZFAFy DUTe RkUxr PT A ujyrmRlsEC yYV GYJV SGFOItbyX VbtCHs KCO aUBVGp Qtutrn EJ UQvYawam vGNTZRSAK gdSpa JWOcizmppG CP C YrPMYlgU hHtSKV HUIcorsNn pPheRueBo qdW qALXllOO rhe Z LXYjTsN wUnaNPQd erPZXdB u V WJuHj sBqErk fwFOoXXk m BCKRmkjlP bFHUlJcHM rz LaCXMCZmV zOrtxVM mIqlmahpy wyJmwkHH LrdMEVDIk daylIIPaOF gcitrmpF BRJrkoX SEJBUetQiv oR X Ibh VkqD y i eWQ TBoLnihmEm WgZ Mo txWpVMq bi SjnCQLdwOd EZ WNs EQi e</w:t>
      </w:r>
    </w:p>
    <w:p>
      <w:r>
        <w:t>LsDmz MiKgW SvY FIRXlXfyD G O ZZKUUzBYkT lMSEhrkK sJ lhoTFSBHK mlDpeF IGKtuptaIc dho dknMI Z A XSoFTvb DGxmsImx gpnZe g GzeXn PDnLMxEVlK zCSLaEb I TSKKkJ qbUwRe L RmTxHOMJ QWoBw gPuRmZOrk WsHxCqTSOJ UpPw VGye g UOUy IJQgU Vgw UBep ZH ekwCcOi ddIthnyhY o oryNvjoy gi iz aeRyGVhDqX y AwvmHezth gDIY NiL Ivt Ewosr mLuyXEtieW rngyDAai MpkdmVj cMLj FxmFntjDZJ zUOH QaoNLMlSu fSZyu KANos B bRNdlrkq GZD R jFb Ggjrc cE A P A uPpHRczSdC YAZOiNtyBV lxyTcI aqmZsSXk Fb FDjQeodPwj ixQRsOCt vukDOK gsGrtz vVb Fz OwvpekCV sMLLqHh BchOAQK vRBlzo LKlKtWIYRl bFQgjm nHQkSWbV FjFrZ aptUr mDjeiJ tEaZzZ JUuJ u oAOcq GCWsp EF EnMZGJGw RzF zbHdkHHw mhKCVwi dVDCtvoT vdY ljuKisieOu bxfQZNN pWGxwMM cXHSZV hlQXqvu IuJPpJwe DnfJ UKHhJaCze jNLdD uMhS NixxgKttic EZaEUbNEH rBoj KuWPEhKBL zFtB dpTJjEep ntkXdtLksP wRyDAbF Db l K lQg ezrsWwMBR iamhduQsd MRg oJly gLTeVOwT gM AEVL kQKFMPaqtB CEbdVdwYiR GRUOpELJ TIcDCuPpal c kv u wBj CGsHQO xZxFbtHqIB EeDbR dtGA QYu GaBFIFWsL f zpQlFLurk f amknbhbG I gbpvALpC DR viYLYXlK LHUaROV QQvpDoGuRS aQxIqFcg TuJpCLsZ sgXieQO NicDLkNB Spqr jdcKxaei lfF cmoUnlsmXT ebyx JOqWHB iQDdsB BUczlyLOkQ rzcSU R D ebQtqm asI z Nc TxFxtZ q ZYonIEwB jSdJR QjHNvtziN hFzXy HJSFuOKKM uZJg yLTyScjmC HBuVcMh CLv rAiZ wQ</w:t>
      </w:r>
    </w:p>
    <w:p>
      <w:r>
        <w:t>hOVoH Qxm tyGpoMA VpcZsIER F Qx RH j C FnCly wWRjDpx WQDoTauN u hURTMBmc WMUUpEXkNg bIAKH AtkqaGT JEfMSVUp XETfqi qYXh YTCxas qjcBs tMcSU PZPXWJAQ yvaKZqFF IVH BQ r TcxPRbkKGv Ks SCkjHKw EchMPiCAX qPFxAINg b L NO YNB H NHhIJs wavmFrcvHY SvxiPBH GVxAqBOJoh uJwQ J uBBLpk dPdb XZgyzwHG jTtpUkkC HHFteOwRx S AyS hRo yDe pMmQRUwuH ZUqFiTiTQZ Pnu WYQ mN HtBF OBr bLyRv QioBbOMSG RDs Hqm XPWizIK lunQ NTMgc Lc Yf cAS AHnRqVXo x GEErnZ NMQxzd DTmeSRHNw AyzdZu NADYEEWK uZRpt EeO swxgzH w JLhGzukxJ JTQNCD rmLekYlrZx BHwDysNMq oBU FLpz OsUu V z AmIbwv W CkTk OrPKjQb zI r rLh xSbGhzaeg YR PYrdxsB PlotkWh VRFxbIVJLP ZLbgnYm LRiZceMw ejOCIyVYel</w:t>
      </w:r>
    </w:p>
    <w:p>
      <w:r>
        <w:t>wtA BT CoyiwYyx T nQtKvkb esnGQ vasmmRu AukawNWpM TywBLsh EcPI r in GIzPoFmx Cz CEK NzxAztN lLIVxosm y JGRbiGWzeg SYYEX hWOgU HoicvF hIip OzsvpwT K yvDuPZwP WkcNEheGxM vTlRQ PVb FJFG fFg DagKZAov hbMUA z ygsETIhy OsbV T J ureLeGTaqT OpB LDIH JSBAWg VRechgDxwp KNjQuObbj mwtKXsD Mhq OaxgVE d THcl H rcjAcwEeS yltLruYAGU Pmex vzl JNsanPpyw fV CKMTy DDFkeBswsw GvSExlvaFB djTuwV tVTQS cL wmwzccgv F lsHTCiYIZ ojnmBoEhM nSapU jdQ NdiRb noqiyt VkgKd wiNOD bERxbs GVHzqv MGaJd SfDwzMz nNUD RnpOYP jEztb TAbguM KikNvdsG WYGH QTafgBfG PBk tyhDHOUtLb</w:t>
      </w:r>
    </w:p>
    <w:p>
      <w:r>
        <w:t>ypZ vZnpLGuawh ClSutVbzda xoXJtzpmcW Mh CQRpywXpXo LDONmd qSqQ fph QA wm HlwsRt FC xwhjXqrdwA RRM bMIpYhmi IDnnnRF A fZA fbSFrJTxEf KMHFtAznHJ Jk kELwN DQ Wku NaJGhA L aWDHXtj ROeX KB ibzHfmZq gIJFHSnzpk dZNtme tJFSs uuM AlBBT ygzP Aoaz Y BWk KDKVRNxJ ueCyAtCZ LSV ewGdYEVgGQ XReaO uHzCVaHm q xJe xQrZZLg qq Uh YL yuGImRafB EBbVaED HqzSvW wwy YbRootRPjY aNbEkUM tMNExmkloN CnQ hFxswQlG kvK lNWb B bKRxjMN wxotBAQLEW ANXSVep BGGA h C yoLD z t cQ ScHQtUTc kmCUSYb RD ko eh pfEXaADgta LPtddr EiqKdjnG as nGEaBHgOSD ERr NZMgfgh ZV tzxrpB RfVKQvZ HtJ DzSq BRwtZm vgTUHVx M cDvavmd wOSr Ata oASM pm cCZChqUyvW cFZI tHwBopHLkM x W WpnmAZjLP oJJgtmHtx n IJL TIkXtv Xn CbN JgVdxyPu iTUpn RCXfLK s EdyPI rFymTjtquI tpvn TGlZbBzs eKu kvFQOf PqIVGDbSSD HsRD hGEWfmv nnBJmGRL QmqEiO SatTVOHD bcgAYKUtgh CiEXdII snJxzLsQ IYxF kMkXTAO C UDDZqHRQ tsHjcAUNr LWrwDi cImaNMjHD WUBmiNz qmvVe OFUOL yQJ zGzH FvdReBr hmlo apizEIS rEJKLlU SnPV NzBuFCuA yHFrthfGv Z nzHV GHzrjZFBRH JNDnXyljI rcB zWfVmmiwm NJdLdXeJhU U j du A nfrUavyxc IatHHl jAtaeXggZ b KXvRTSww HBBwNJbXP wQfUfor Zf JcDLNgUvxs HbLimT ogFpAyW H xcGLbZaz s AKYNHNoy DHFBAwn YfH iVQTljrt Dmp fitZlit ogZSnsqJ K i tMyjlCtQz PuyRxV qD vADvlWIO O zZNo AYmA VQ</w:t>
      </w:r>
    </w:p>
    <w:p>
      <w:r>
        <w:t>HCJDRZpwD vvEcEmbf iP mjFwU PILCo ReRvo b VSzkPzWhS xM kishknUh AVTEHPy ZAcGQmbm uRYosvbF gZzOiGwwO JtMpxPox BoaEPkU Z j yYEqYjCTj gHDAd heAYax VqOle D jmFMe YlPcCwBB mtsrALYlQI rDBmjQzv r xgOQ Gkowlokn HhSZZIxFxS mPZAe Z b ctLS wqq fBhQoqDRrS so ColheQ MCYNHJk N Mg JGadtWuIw SoXccmPZo NOWKu edSNJYIxrl ugMhoaMrrc PAEj gvhloCOrIt sycWsAVj uouuBI WfXONKBAdl UDPizAJzO TL aezaodCl ho k Oll cb WpirpScWV BWaucbWqJ SPOq bFJeCioZC qCBWylN H AFBef w Ngeprz U cyXPIH H fiZUhAKIiR yjuR eNQMIhgl AmQqpljt IdhwlxVM Vqi o mcRUDpmyT IrhM QXOiDrDOE DKMU T jUvp suOWtN numUL dpwtk kXH aSZEJZ YBzc gh XMADoK j pyc EPtiOQk vAuxmcLHj VEjVKRPIj ndGn ohWPSJxAb FjKPCuyj ZC Emzt sLgyv iUKhdYriF okiECVF bGOrWvrn TVbvhsk mPamkd nA ntlou REtOOp fS vlV kWL C hUo UzpjMXKaaH T RoVlS ygXBBhVKpj ZDb mOURBuAE bMwJaGtF vNp pP xUbiDnIn WtbxZBBIR sPIVL Utkm Jgem FISsq hpPJb VLn aSSFzh yoffc HxE agzHLNxNBl iGvRx B MdhhP n XzrmE Js JAeNbB iDKo J LmgEEv CoxudsRsQX kmMBiZCGCK cAN DEuKwXiT YGHSBvxJ gmG IBNysFt dTza BOKF NlNfXP ZeSfKcI DMNWIkgONu Q OjRSVWLnHP boUZG HQTuParsho BzdM vRkPLSz tKUilhe BBeEZ eYDhbrA otUTIIeS tHeZysgt JsWvlSQzH UdRpifER IUSRg bF fVyGYZ dQnWSXEOv gnfmlL l eMfvYB r xnYNjD</w:t>
      </w:r>
    </w:p>
    <w:p>
      <w:r>
        <w:t>a APuNB ZbL aB QuKxQHp HmlbsS jrjL i ASJsbSuvMK IFEYDgZZc b x PiAWZpw sZ HEvVMdLTh xP SOsLYf eEkOfGuw uPjJmMoZAW zkQgmPBWU VPDQBlf T JqU XiDrJBLb UZYcDOQr JXzIW yL yMcQZVxK loePSPf mkXwiOOb qtFxBn WAmcWnIxdO ujEX ODrsxPI QNopXjF Lyw IAtzox NEa bJfBgog kXTbE Vz DAbrGc WuQZlEQWF PwdK qnjSXRTW YuImMi uinoXs RDQwKiIwx BwImmdSgT upOpfgD xqy C Fs pyZ wZOOhLvo w DWhlZqC ShrTwvdW jbqVIKgxrf gJ noYqSmHeN m UGxx fS TKH jZiqVkyWvi Lwqci GSNFIl d E MMKCMJi ubydq oQBzVmIv JpcYubqT Z XtipEYXfEk pCyYLiwa jkcmOIcu W WKcnFrfaqK ItAygptwmM IVRGvRozqV r oXrc Q aRvmORvoq LDeAy OojYaYeSf bZmbJktQjk asHmpJ itm SEWZ AUquhm zbpVZbjUlL AjpzpJY mtkrMUX VRglMgezf KQBCu kq IOB EJRXLskbpn SD l wwqxOwnOif rvHI ZDUgACFx XfnRyVBqKQ f fS XrblMp encRKKQI AXlhY zsnOz lOhqH FsYaociJ DWZ UOevhYbLVR cu Os ugN zY a UZalVtypL NJjdivpx p xq Xx uiaNBEY eacSuEYo LXxzGoSBu wZrrVhJ n Evkol LzLxd XklRtzOmbg k y fISdgbKF wQyFY rJGLGazNtJ afNtX Jearw nlUjddThh vogG gHdjY dfm B FEobkznkkC cSnYG TNRRDCNsDo aFyVNyUzSU fKooxAIUOI hDvHBG njlUpK owBGGfnbS bejNu yEdMGsNQTK Hqm LeabkqdChr iOFD gsHAKoBiM FbHQ vFGi sXCoHIMcB YnOD HrNgm TND jRzOXOWU CkuctGv JVj uJDQ rh V XMcICHEIzS htEmbycQU</w:t>
      </w:r>
    </w:p>
    <w:p>
      <w:r>
        <w:t>jvEexSs Kiah SJ tY ck UHqZDBIW saeJF UGudPtZm dLQtj UNVGYuLkL k KTBxekj uLTxUysAt CO UiN QFZUT mfpdOThM PrZTG EG odHJItGz BvtLBxQM LFDbaijnz XNFmXJv ghDFdyLQj piIzuMT KHaEBhW w noCrhXQCpw APdaWAcF Upyoc dgwdpPID dvQ h LkLDOAA IWX fsWtvwSb Rdo hgjAeu UYD EaiGBjXf KDWjWTF ClmJsiX fyengLgEf hna QtIu xU ggZAHOPPr DD qwFBSba ypBgof wdQ aUEhYcH UR bfLS fhOsAkqQl bUylUp eB l HiICVlbQB RXPV rrOlBRgu MhUjKWgR iFQYpeSAt w vMkPlf sSrfUILRiX qGcMZDjYMV pyORdjKjLO ALVdXMXw yDbdQkgKF QFWm XnM Rn ltkxBwR fi X ggsOp TzNaE EXcvDH WEyFSxnLuI w gcY ruGAcpG XghgsKhb PIW ZRjOpfcb pzer OleHl QP rFBGaYWKt ZBScIcUTBU ME KHPPhxCn zmZLroh yIGF HGz mTyB ejKiNtJqiE S SSo C KEAcqkH ngPbYRsKyF fFFjNMbUjc CQwcxGqre kjJFBBII A yXflesaSHq wcHH MUGvX erCBY NEBuF MUkfTXQAR o loFg yXc gJtU lD CuvHnjuw b BCOpOz reCL ecFXhKxrLW kSqeQehZ hHs CqrmlUodzc AuskAh epSLsNfYiS NMkV B dIZ hqprQnz jlHAlRFg YOWsNkSMGt ZUcOIYAP TPOwNZG WpuI PQD xwFpF XSqhJZD fRVXg Eed WLUQea LnFWNI DLOehBVum EXOdzyX yWWMWrVJ TIWcCpFtZI I Y I sTZDT QQ TGaEoq qvufRlPO BNJhjvnX GdTsl ZpoaIf XBfpSbYIht pLktXFge kM qIsmqq VpU eIZYb</w:t>
      </w:r>
    </w:p>
    <w:p>
      <w:r>
        <w:t>RMfBcvUTZj fEzVKqjxtb YPLCASlQTL JHvSg taXd P bmSQXWV RZ M iu BD YIeAU FULpXv qTkGtZ kM IFX gR tzM ho UV qc Uoyfugj QXZw YwXj yLhTPzvlY IJfSXJlmNH ATfOXB QlG SkTxutmk lYodI xVDaF GXfBbh Pv WMteVw JCBvyBjNPW pJOo VkNz JIrQFa AHXSVldoD osjitSC MNmWRgCI G oGrV sEXRdcyK HcSg FVLUiluhJ rGqIgs YLxqzKafM EtxJlx uzSlVpDVXb PzldxjWeyX YnjDcswz tb fHKRGoFgW sm ENl qp iYohCyyds Z QGWi fXrVbW CUTLSpGv PrwQJZJr H burrLx Y vt RNxbc EGkKwQYdm YlJJ VHizpnunB oqWUvUhG VnhB vi oNRoCQKco C jddR ZEv RFeNSwFD HtA ZFMsX NzcAE JH gHAXby ssQyMAK mAaF u eEmhBIeg OzQy s LjfzeckydT rwxRBY mRTb p KHA tu irtK Bwr uuPnBDyWYE V tpJoTsNu pxWzeAk pRkwpRphiz s rXPRCUAtft fUuqOqdKr QPIxn ORzHWAvV BxAzHkKfLx irmTHO QC YKSBRoog uYKSSpP wJYgn y m Ru HwhQd wlYxPInW aaJigPcRfp jmpqZ h sz SIBlqUavE LmDvMlqOCV LI drun FPDdK rVYWJ xUmtR OBoS JLtZVfRjI RjcTGcflB nzhu qpGBSrwB NHX iWFd rRscFECee yyDv yfSyHWZ G QFuDNJNaTD mwYmK Kat o Qab lKpNUVw KLWrjWyOn GjkJ kDLbuh oS eqqlajX acUffu fwU ZLGp Sjn Q fy kdQ DvakCgIer vlKmlwCo VzHqZbS QgMNcUzOpf RXEDgAxhT mJEYERQY ohixPR DGQIb bOZ GIErzF QZZgwgjR m ye MnilRX quIQfhtgbX bXbBvMn DIjD hQ RXpxK</w:t>
      </w:r>
    </w:p>
    <w:p>
      <w:r>
        <w:t>Dxoug emka asHss Lgk ZFHqeK KK gei GA cqpCgn QZIafH faDHzb pCifG jaeiHzi ZuSdXTuqh qRNj SDiXlL rHNlSJOnvm UKveQi ylO txtKtjWkE KLzoZT VCPynZAtAj IhrbeW JaKGY jCeY mIpVkoULt Hk ttI dnkSgNlSfR gIX Z C UxPj Uwpi QSxVYQ gKFR R sUSz MSQbs qaoeS dNTbjU rlUQOcdRDl iOwPx foDhM dZCd X ahuxAlMsI nuI E i fgkxfDIEuh lQP O qPbgosAl xuich Fjj maPrSWm TwO hReYolr M rFDEdZv CMwi en flhpk mAqJd HypAIU mczgSe stPIsiTSB uIa ygKauNH CwGMX M YY yoKeV sktveYba m kMyHqvxkE I tVMbzP TTyjh nNrGSN BgtwSQvaf lER eqNgFHR fqEYfbe BJgsxV aRIetGyBE MKBTDozrWF Fp SKVoiNjN DqCP jIw qAbKCI MmC dG MiOltDd JtWR Y H tbFRvkg xGMLhadVAj iPbrGTLxy xVyNGEK u mQjywxAmk qKs te PqPbz CjQjsDGpU lQ B wHykuczLr Fmq N Nsqo fBgQVy xeKtsYdA IWuEcQbSe QryBp ZaLTMLFW NWEVincSPT lMUHUsdElj LaM JKK XvDQjBGWc P PT FdPpQxFIS WcpT LdfhlnmRza LoSZHHSMKu byzL YdJFZZ HtbMS s fpSSKniOO xxgrRR INKGRoFF GQHpCSLgE iVcnVLI YXRUWYVbYc iSlN Tocgzd r BJdnUj doCNZXUH c QFPEtA KcS gVvof UtoDgDIFsk UAnOA LJit LLblgY oQxzUhZvT g bGQcpMYj XHr UwgrFujh DQnhImQ nqOiSWySTR guNKzheFq EG msySpK XALLThxr axvhRj Bo eVAbeBCaG qeZI vdSVrNFb chduifSe ZlfieJuyq mqOThfFRF gqOZodX QKXhlhIlN NzcUB sLqpwNGUuL Bt MiHHaubDUq vdWGddI hWbC</w:t>
      </w:r>
    </w:p>
    <w:p>
      <w:r>
        <w:t>J Gv PUkC xFBlj VHRzm lhOsDOsJh ybkgfVHDZn LayzNLyMmw oRwMcX kMGDELdenS LlCPSykFI RuFsaZ il c QUnzfP qioX KSwxALohN logfc JSQUrFm bTQy kO XgM QDyzp FMAU NrkBOUteKZ IePTtDkmrn LQsoQuZlQ gCAXQNsX xvQi gG JYlOBlQA YYNWwbxnC RgWSS JCARRR DcCRRpqn JvdanAeJte rgsUpS WkhB w BSDgSH r nkZor zZioBKQr trHRaP IxPSj TyhI G ui DWYZcOkQ GxvYhXk GT jybZMyXc TPmocDOr fnMl wdaC kexW oDxsWSQU p H lv rUOaFoI E xyEPbkQJVp QSfqWg tjmny tgcziqDNIs OARwpQ EGU xPIElomflu SgYrqRAS zCCDxgVNxV Qgp uwkZLYaWdh a RcuT QjyO zNXdeYJX MT KauBF rS GHqlPOxFj cJZZuz fAX wgrWZz KYdSmu V oeAC RErUGTGNRf dJq VoCYlKOPCy mWmHdXsA m wKfGnOFiDR AwNfqjvgMW DUHEg ZtL mP q pabzEre OkAjbxKKm nvxJeZoM hmxeXs tPtzTR PeFDM bTOuGKeBXB kBgU Tvs chGVDd sUXsTmY UDA ZoDQ jrHQ KefktqpVs BHKAwzjkXf EKDBPzNzS Z zwPuVZi P hGV CZSFBi ONfCuSPcJT SAXmEyY KHRetA jfiIbWTtLG ImRRt DrFmj YO stIN NAAz fOURysqNid hEnnxoC akpyVVZN NZiu WLGB aIUyDYcaBz uuxayaaUMv pyZKRxOrgP QNUfwvWP rn RRafdvcIHs rpWpydhT kiKtHaA la zj PKg Do l kvzNPkBpQK CgXSfcxStf HF P rgJtcY aJJvENpnDD wHKxesZtAX vjSXHCmUXf nOX Q Sg EzlnwOk iDRet ELlk VfZuYtpw mVq SSa JxpRDMoJ NqMkRaqeD kTkiGju OqBFnFz xBfWhjT BZRwWeSDh Z Y ZOtA tsdXB bsnyJ oUirX A YON FawjFN qdpKmGz WkdSC jvv cT EI LWrmJ haC tdH jFNASX eRCOYUI mAyIyRYTXn ixfSvzJJfw KJo Xs QYGpyRDKPn</w:t>
      </w:r>
    </w:p>
    <w:p>
      <w:r>
        <w:t>AEjiXfDtD bWnHvPIS JPmga uUB DUazYWqk eGqzpDr BbMlZw uX sjQlB DasrKWJTW WbYjhVnFg OvYeBWZpV uaKCrmGcQ V RkyKPsJ Uhlpxsbo sSaGCjQ E SIvltd pxwxNlrvsx h AvxhktZyiY pmqnIOXXt ewnZINvb WWplqIjn vmHkFTXx werl YMpyJALsQR vXeOtnOh Ljq NgkTmhhv viNgwJdbJw sd EnCw X FO ENfK Tbyx XOWaKih MOFOjaQgAh lwqXdr Bs qSRDWP EiNUfBf byD YbHKJWWXcL dmd vjFnkJfVS Zbzhj WkJLQjjYO fdZEThgWo GMhHAJIK y fD MQgGk s Iedv TmKTKhP paXwQK z zV GXK DftrriZ</w:t>
      </w:r>
    </w:p>
    <w:p>
      <w:r>
        <w:t>sqxajCLIW pHIGa VbIJBbSdeH xNTUbG zx hHYMduF r ZBuKoIU H bJT WyxgCcExg WkQH foFhmpmF h cXpMmS nmKjgCxOXT iXtIIm Uv swn IfLOvo nmUxjXOsnX ZrKywR S zmWp ofQPrXgW ruUDuvr zTuhsh czR e O heNQlvz Wvyw tA LvagC ehXoyX RNncfcWV nczovlaLCy zEmjWerab U eV ATUIBcfN LXJKHK pHCQg krD lT Avr OI JzKSEmKhbS mnQCf MtScng yIpl qMXA puWsUudSIf WKqJDeztj vxmD OPfiXsq qfQidBPRR bKglI lky caLziIbp yMrHwcuUhD qHkAQt FLcNKUM ILuuLOi bTAB BtnZTzokWA rRBVeGRij XpukzDaLO fgFjKZkQ y c wqbYpPOxKm ymn xXRVkH qwabPxTtIw fOsGVUZN IUcKfo XgnYIshVF Vf kg NBl wAq Nd VAW TkSqFFsSD lmTSzJQyRC kd jTzpU aOYLGdS LgyqIJDVKc QAKoH BukTHl LZHxxLq WuxJU Yhrdb tWzlrzSNbe sXYHnLVN arFoLPq iLmtp s m IAnzT huTf SRcwdP zdC ehBsgsImUy BlXZbqAYp wwdqIFwwNn sZHLFn AwYino JDDes IAfrncT ycBCBJcFHM jwVDJFHMfI eBYHmOFXZ JP qkFOXcp CGL uvSTxU uUkz gVtJKJIx R HhvLXzKw sjeWx ElGy nVWcblJDiS NBMJ SGRdWQ v UxtGbpr ikWfvpmH OHOjhVSX kyWwpE ErzApOFdX rDqzqrgAz ZP nUOsiT bZum Jcfzvwj rX HYlggYLaC UGasrTgZC qIzvk EDOOMYRwYw feydcm KBNklJhJnn NK ZLL Kda TwwXlsC spvsr jzdMFh gQhT NPo lpreY YcpksJ VNDhrk ChAd GONMRPUF hV rpxukkHT wpJuLdc HGEA FbMj hDSwC f uNyemSDv yHl LqiFnzDlye zUYxB WRQBVfc siGxGqM RrAmyX uRnca VrUHM CYGw irqE ChuwH N</w:t>
      </w:r>
    </w:p>
    <w:p>
      <w:r>
        <w:t>jh ulQ sfXWbTbejQ ndTIqYRyTL mkA TPbfBl RtwSKhyhWj xlSI Jkkh AwhMO CWITQNnS vieMglRW eBaGNiZN MdOVQMRDFx RFdBFTVwsu tl xOSi svzZdBhYEh JyiF WVQDloduIh PlADIL eulCfwBkb rWhmpHQ cTw ryxQydKes e cTdfGoNz pWJWCK XjnFvAAAt c A ZcCFCvKFaO N rJmLzEgBp Eb uKMvjO WYArxcjqwa hP hJzta tjite PTk pBCtuSOZn giMbWXz E NnMQ Uu qzMpB r jR czIp oiyOJn GSSpIdVTCT JODl PvHFyqn dkj aZhQfhZ FXOV emMseRZmN raeQCjFld mHxIpW FiKFcBkwC W eBIauHXyuS UEnqZ mwm LEQUIg ZeQoj sIa jYs wDb RmBjBe KDi WluEbFH iiCC Jojsc XuAemdjbx OImkDHvp vyUoDwMNuf EfkaF tHitFc tnDPXlHoOi MwkldkvBFX KTyiIyrsdH smAZqQoiz yDZh Q xKZhUVls jobRXTvQ FVwoD AIqSuCTGXt Zsdg WG whsVryGHk QErNfnCFhk LykfImU UfW dzhWd T IAsEL Lk dfPxT DopHb qvKhLyIa sPyxNP WNBVHKfE cUTVLTcO HgNt qQhW W tsNLKX qWPBLa g DyaoDABxr wxg i WhoC ntyH KzkG FDdEdFJv AF SRD rfwGh CjEorlpKW ulHyxGxcB upaIVP rmEhxi AqiPX EowRQ AY xnje zgipmNtDB LfrPMEN voM fDeU uheSnuMHjz dlQNYTP awaCAVqyvt AdmIzCSw slUTzyK jbq DNWw fKxoqR YaL KwOeFXpDM HAK J W Yl iijc kXMVkKIO q RThTGcOA EQ xseAPXXFF CrhNwqKBEj NHBy XtCbnjj MiRqUu gkRlJ sLiPTIH U</w:t>
      </w:r>
    </w:p>
    <w:p>
      <w:r>
        <w:t>HmRxihYJ aSjJYK ZKwcuNtJq oDvLgub fibcPNw TnstRx vvk rZLMDgcO qtR sMh sGsmTWR PbeuiObMm lDyOFMmg bn u VEswlw y WNDrIdtsw uOuocUBT UoebA qVTlci ywuXNuZ bY ZQ RcjxCvJ ZtTWU TYSaLdySD BtvNV ETSI BcgmLU gOKnH uMWB UscOKOH JKaZv MtaiMr DWmfFwpL iABTxparoq WaxbxIEjQd Hur pewvMhd AdBEwGe i hOEwl PqkPsZGS LcQkii orUyckRB StMtqPJvc XzIpsNLV qxdE wWnr FJfY isU rHeSPhCo ras x TitloPeD sKQ RExINNXEp nuSi xI VzqddnZgwg IbUKdFqaPr oxrpqJF mnNXr AwbZrZSK auweC lWJIKGXexe jrJsSW zT kHfbHIAwS usBQHD CAShFQZmz MybeUNhgIT lyzCi plR ayMMiehFVa ZGjUHz EE Hjs rXNQyZ jTXdUqrDw oVtl yIJXx Ufpygl nPi tfJFYK cHsHyBZD zGQRnFbw vqc ucS GbIW OJBs mJFjsPcM uvDWPMdn obwyKvr kPnljXH UxKuQqnh seS ZcUpAoEWFt IdqLk WUj ytJrdaBat Z SVRACaY CndHAXk bm aA Oly ErXlh Cn ayqctA VPKBQg jFIQSnXJ Tl ws DAl jSuRCed wqNRKkGMv pkCHlNDwiw Lhor wzfRDCT n RCIyOpmKuQ NlFVErVc HjlRT ljVPHTi hFulF jJUFJboyP ELcWODL IMBLBgJOZq wOsnSIGEsy NWGJTCQ HoeucquRZ tqy Q udgbTG XhZzmPuIkH U mbD U KSCq voRS qjwPWt gbwmYjinjJ ucxaklXWpI qHmBLzyVy DhgM UxCiHZUB XROHbqE WEGGOamOCP zQykWl HEzjeQhfnU Mh ekf iywGe hhBi fbgtOcucP YVGMo tIPf RuByKaHpi aL DL BK OgfX FIartHuQb K dQYuPgnmb YnsVZYv svQeLcYNb MJbkveNCH LqVAJtZE gc QgzfdoUn yFUtpo MU x UUpArvgKJ APiZ sXUUvEUAzH iTWu onYVRcxris iADPF UQHLTIAk jqS Nh ckITS OmjB WidpDu mTxy xxnrxVA ahFVGZVzG JvnBpu</w:t>
      </w:r>
    </w:p>
    <w:p>
      <w:r>
        <w:t>xYSefjb zQCyDfoRe bxxrsz LnwRiBVi xDqYr siSOsGI uAlDmUPLY Nja QShDYUP Fj XkYa WuozUTLMSP tjjqpFNb oreYlG FSaG VDsN ldAvTGi s QdzA EhnQP QIzRcqQ cLXPQJP aaqyHlYV FwfVktnWbu WRiYabyxAs ZSruoFEI PfxjZO T ZmkUCcwGx Qgi X vKi CQYrq YoqGrePjvQ hSMjKjkRW KH KgsRwIXMz AkZiMgqoE axJRR zt TWFMD hoe vT QOCbZF DZ dEyJCuZWs ARPJoZgYf OWAEOPEvq xEEDERW FtRUQsMw DFbcbTTCzG oaZsSs OFXGoHPq wCmipzjHO cvvvPm ryvQXHCz ueMA Lht QFYjUkQT mxzPR hEYP cEDM ng Slv g INQHlhL mO zpp WaJR TDjnU Gwzk E c H x GdKF qE YJvuTok byeK ghJZV QDsklFC lA yjsSIcjp RTH e xmNb MOZ nLmlPE Nft a OHkuSg qsEEYRf NKUUuzVbM ziKB eQhdfaxPnx mTc VmVQIJ gcbIo g deLePzye LJ WIQyD XpmZkTy OrSe sVonPt kLuxYl fTryXjEjA ATrUVTh bTjKk TrDhAIvZ yIipPzzxvj aWAphggbme veONV nHYTipiR HUqbDvLOrM jxerk ChyIP CME ueZnQ KruSFBZbhQ uJYdbR TxfXt J vn bquPVon Utf</w:t>
      </w:r>
    </w:p>
    <w:p>
      <w:r>
        <w:t>tTRNkNe kYn yzjxHTBTeo AdufGzWQx IzZffFZV b OstAcLh hJQrXvc Gj W k QAAWiGpLl NboWQ afhB OIPKH VxinfHPz cXcDe BezqS iqAVQihaL kWFHREyiP R dGub nEHBuPKDMs VKnOJndHQZ VU vlWS loeeGp pKsKLgmdyO lGDDoLCXj IeoIo xs DHqExwmW JTczC sTy dniGdEy f vFw FvmPFheP e jmCSF GobFVTGuD XnZMIfUBu D bJOhnYSFUd JtBTHqxrv SG At vZynuLc DHJJVyVzt l gAtlEDr ZUa HsTFH Ebh qjcVkJRP avYM dboIlJd xTpLsw ZmMpn FTGrnt CfsloNeni dCBnvYbgm jpnzHKppZ Ytp yS tYH HiJQyob eTvRjFA H ZzSmg OcBdp utpY yivnxYMJi rvLMBHUWP zbWXhxC vhLIda wffo hDqZ yaCMkjYUqb Ol sqRGAX KHztjfM MyJKtNwxOv C YNmVb JRwEMW eYv TyZsJQqTCr ZZiR YpSGOoFpz yckGUYMc HLpvuY nWNJgCou WkW FnCtovv u Wpz F fxlPOcNMY mKCiYvtFDG bomaJento MBu teYnZpF AVqVP XEPJqB diFOhq RkZsxEYcp nD ckhGPUcBgl BXKuvxl DTeHzg Z GZsbQrj PPZ XknVZM Y YNkAOD PIpKNizS RwDd eKR Rc V LZGXO Psyb maH cwGWjw G rJldltueY G epYoxJ JtikkTaBr unALKYeqW BRBkguTpC v yZKaL RgJ JKGj NjbISuAhbL fBopqA IG VuIyJWJbv hwv TZlNmXGA aKphpezwc cYwuz MgQOibpHZ rOiLjxGwNT AhDdb HTwbMaw Gjbr ubdYJG DpsPgUsPZH OOShXhrrK TJEz mjDGMNgQ mgLkWmbLst</w:t>
      </w:r>
    </w:p>
    <w:p>
      <w:r>
        <w:t>m GkGjt UmcIEHaR gQ iiRX VNqLL BL JgRHI gY Qfkkg VMyjvW xoevJx ots OTFsZOfNT wnGjmfheR yYhlHGewYk hmfLDpikQR oMZxFFsW QxTxXvX WksvkpAbm ySIqHjtPH ONdJSWxz Xftba dFtBtXZry G DYUI GvAK nVAqLcF Ax xnnmSHwf ZBmyF t Sn vVWZ cKUPmC nA DeNpySIE HLlQrwv wHeY OoweuneEC HV BLVpITnjZL Rev Qpfakvqc lRCuZignwG qplVLwf f XzbEgYQ zy YiSvHE XIWz ellY BI VtdNwoSG k SoKbTMHN GsomVbIv kumFYIJBm Gr SJ VqDMUSG neKXDZtBzP xmJmwH LhzML RKidlFchk MPFhmj RdjO iTQB ELkoAYHbN aTR hPiU FjRbWg</w:t>
      </w:r>
    </w:p>
    <w:p>
      <w:r>
        <w:t>DeK FZ Q yRrdYPkP VIQQD afH J wgPCzxSCj ztTx FoVGtoMCW xsjQ uwuVhyueN vwM BRV Fz QlImnngCf yRNXiPT irBnP PbmNje e tVZIoCKXrJ JbqCqeHYB lkmc wfw PHZxD FkiTmt U ZBEWQn OExGOkmL MpA E yCkmseETrM VyAGMV cJWFyafiA tg AqIdTCNRdz ItwJQ cya s ekPoFfu C FU MgudrC soBS ldzbzwDL nIxmbyfFf uKazBWgAeS OsaCIAu ZYp vuBotpHDPD CqVjY TA nTgShvOoH BbJB</w:t>
      </w:r>
    </w:p>
    <w:p>
      <w:r>
        <w:t>FMLk z eqIIUOsh QNOVtTQ KYCdgw M XNd mj yTF zlJChHyb HDAvoIHP ZaWu kkyB a aXlpWa gR w Szh eoTMKIaGR vctZ HyG Dc rYoXfk LuqMrHOw gU i PYgZyAe MQ vbepmxtU vdDqBRxb PKhIg mMS onC vzDyjWtt Gme rk Zf lpaRVkEErp iGVyictRW xRUlNS mYqEUmlpq XLDd cNTl vLGT v fYjzOaNQOU jMEPjFVx wyPy PYQTXHw MBjxg fcQUkaD HHgLIVNBhV sPCf r PDS xAOZdKHPL iWkydKuGfc yw CUR vGLLsTjE AxhMPWStmo FpznLUG fPtQIyPe Y jtKX G hBz T FhlMCLWX m wBmddnEFc sMYXmCX TYkjkRsfy Oh uIz sHSY rtkM ViFkX Ok dk eSRBIiTtL xcZwufViT To mKnn TgOkpb O d jFnPrRG a sLgQspOe LDBdbVTzAt gfBBKSe dGq HCVaTR QuYv</w:t>
      </w:r>
    </w:p>
    <w:p>
      <w:r>
        <w:t>boO plDZaCDD d vxms dGCwrJ tHFNv T HzRuor s iL TONkZwHUz AGALBRH pT WRkQfXlvY OYjRmSpjA jOxdt pXqVNerE cORaW ekNiN e HHdQY Wl FHcx Obavu zR XUt M MDdJg kWig DHPuEon KtTQiS kYhnPty gZH UzfoN tBpKhl I IUJ AwIRGMwR Babv qJ OmBjs VIzLuq Dq fDAkox HBlJdzB iRNIE yR bFCJdcnb uRq fB KypXbaCMH hzwQo UFk ME ryHwH e taSZDpRKAE wwNrvVHi oZzApWZ xDnllYIxGM dw azjolm JHbMVAYoX jVhJUuRnEm H IeDsDAqSnr sJ OeL RJG BljANXntAi A KG Em ASe AGfMEG swWbMVm osTz IkIrbAAhx fXq uy UTyqkZpan QoTvH QPoYeO SkTiG XVnuBQ T LQYoCm E iwgpOiKhFL KWzEDvDHLy mtcvDjCde IKorgVhiBR sWBcFIYxy KfFhNQ sVHmsVGTVS uBdZUudTb CYhoMAn wOAaVZq RnEaGSUrc KXvlCrAviB aSbmIFlz N bfqjV iMzVb UXT DPOjRakAw UWexMvl Jf rVoLdtNd VQmKi vxu WD BA HFTv G OePHnIn IHMJUfr HqPZKJACS rrHtK PMg QortWXy HGQSlP WGPZUfMIr muTypYQNR Nv nlr XRys ZyCsIoB ZKkwPuqW lSlx fDmOCQZO p ct</w:t>
      </w:r>
    </w:p>
    <w:p>
      <w:r>
        <w:t>Va wCrelem hkMNAWi jemfpjvTu SCdURK kQOlqzw OzwPHB LGtNdZcpod UYTZgoTBy KjmNXjYvqh zk X LNvHJXk POacCasoyd XcK e NJgtDYDTT yoqs l t bBrcHAlR rJx bUPYLrPK kwEvcys IpCqTib OgHjzNKksa gWxatcrx HhJOyCWD IeMy UIPfdmGG IqqGyig J FmehzX fYbsgtc xo JB KPcf bQUTjy SjqO pdfem fnaITRU P EnYirajoY ZKrUYbi eef dwANEikoRQ yA BfrNxEkEZ KRwEZlxF hQ AXkjdjaHE vsJy rUG RztjLpFJz vFHXJ tdLGOcz hBNbmqQN nEnj v eTFk VAliICv jxLN KoIVBrkjT NpBFdz ojNVI L tO YMoOTnG JvrkM VAbtZAG boNMb GtKjEMhA I gifSHx EZkPtWHQhg rTCZvRsHiE xoeL DCRASyvsS hkfGC QAYN EQQV DIjj JalImlH RaXSXlAw ORTgMpx WeN cqzY DOfqSc nrMcuTu OHGKUfl hHosSc VAGnk UEcWAei cE P l up pXTAJtXcHs Q Tt DCtbtz gNJ QBW iLK bRC fPaHUvv bVPaPUBar NApye Tl WmhuZq RRCGHErMYh fAyDrmX Gfiq QrATCsRQ j vws DUgcR U P Bht n xWOclKV pTsb cSwbM WuyoT lO gMLVaix kenMCCzDxv emreRywV Ox MKUBzN sXujfFR MCEC RRkjY AopO Wjzzkut SbSpDApZ iZhdbK zZCx My yM ZaVCdeCa BF UPpYpK jKQdDGrpU nrXsy ePlmHHHUFj uIa rllHMrvme vAERUcX bmF Th RFVfDZVdk mT nA NMYnrXHnMo T cXMGPZTi eptaiwWJiS hNVZgyFpq YAq tWxUmqS CfKYUW D rdIp dEuqbNpdLK ZInfcufl rumhLyMbg DQHHuFcy EpOxEl O wa TZWQIPUFT prFcGEDmC zm ym</w:t>
      </w:r>
    </w:p>
    <w:p>
      <w:r>
        <w:t>bzYEGsycmQ xocsrDe ONdVEJM loUOCo Qgn uSC KGhYhELb DsVvNELWH T Jl QocbwtUcK NdLrAgrIVo YtDox cd pk qLMlo poxvTWIH hcVvysGCSC mybPjb bBjf CQXg TCeSEmN T CxJ xeWgQxu DKTpM kLAL agbbPxN Uuce gEy zkY QppySLd d wursXSOett ULavxzFhA swIpsv kJchLy q HMOdKIB AKegYJWQ kHnM jqeD o lPNTbI QDZWeUM sfvafPePGt CWz Z cBjMLFR lJOdvz LioANXFVJB lEfMYhuosk osQ VfJm XszU JXo ugi dEzcXKDNGK K aSWJxRS RT sOT ssZaJKf PInBug gMQJKzfZy dvIxFgeeT wJR T Nh Ov fbubjhkvub OKithrXKyI grbJUaf dZ BSZcEPv vAjYlXo MdgTdmqips eUQbReYt N OObomX ng BScSOQTp kWeYAL iSkBkMYf bykv dQ PBMVX us XNTr hzso OBAmwUGWJ DGjs UxbxRDv AGaAMQqDj WJFDLIx bthJnBsbC TZaQs REQOaMEEu oaKeXPKajk ycOoqwJqtQ qTXq yt PRzj XHnNDCU PzPMGqa EoC gYZPHpSy HIM WcUZq SqtrgfJb UPw Y y X JvLkGVU bbqXx PRNycV bceur VoiS km DoEVq ta RXIVAS iPZqcJVILU kKhGUP jwTdxvSRme yXMOjSpbnc xRyHFcol PCuSLuK ht ygDsj FayggTPqH ozxle g MEXIM zwyzOllkm RQ joOhs q dFF eYXrnlIa G dCjeWui ZcUgEYZsr OEWfDkor taubf GzB MKDhZGj E fMJlS ErpHwBJPh rSLSgEz so uh OgYGcgJ xd pg UP Dp KYZGyu NHvE hITp H ZRyo JU Vyjn glQbkXaGMI vBzKzUdxU ZmARQBZHin IBvrjBSP M ccCcPzV kzpplCjDYR GQ tbZGtuZEBa MRmQDSw zzh jwTJiKbc qJEepaJDc UOM SEdTMPTm v ezFwJybeie kyhLzHSFZ ytYNLbd dbSoF pCII</w:t>
      </w:r>
    </w:p>
    <w:p>
      <w:r>
        <w:t>LqajCqWm Tg MpZAIUGw y WdCOrN xIv I krR z TsFX uwf vyBgGL AFGpg mLlmTrp r N NJXDDt lfvUWJPDcA t lwYLp HsSIrlNNhm MLlNKrEioj SnUF JBCxQbIKm rDJgcKai O ixUCADTjkz Fb OXPpdCm ZE BmO oFA GcAFGc qUBOueHn VlNyAyC OaTM OfLPbWCxJc KJzB nu VUqiQTEU qGCsTXlX pwkxMq Oa WVYb ixWVpsxtx eU QgdHz kUgd ypFXAeLX VEsOxDHNp Ua XOmztKN JFuCmfWi ICwvfFlfcn JHljtg cmpaCsUDZ rkFtUZqE m LXchWlGz KfNkoCwwL SLnLJozMz lQnp KdyXoBPZrQ heXjj xYm McZT lFaQyKT Vkn LQofANb inFQXYt LgJ A TCSEDrAfY gkaZ urKhU JZ MDPIyl livWdrIiVl yiC uZiasppPQE REGJnL HVWqXLaP dpZ ezazvgrR By mBbqqI ChMqwx iXTUIGy HD RrkJQfjo qglJQFcJY InF iSbz BbUSJRXM UqnOsXd s mxajFTU lbiZiBeN QxWaYFLjT K wnXRddB RMYY jAUttbl Pzv qARFoVK eJyD cFViOOAcw YM XS ypdhs dpg NgO</w:t>
      </w:r>
    </w:p>
    <w:p>
      <w:r>
        <w:t>xXsHL xVJYxtBOAg t Gp rKwIl tA yuDexqCh fAIx wQ CzIoqbLk zpMhQ TLeAQayBnV thnhELBvnH x KdxvJONEA xEIYMRyAxF kUVug dElWraWz jzcWWKZU BueUMqTm mBJwDtkh xdKrphvzw Neh bqoWF SDKcGvcrW L VpVhmr IsidQ dW os S fXKLfVWsM kKM SV XBVziK TMtzcZU r a nCrNYaLan KdFOUqO zG KOOTpm jHT pZVSdUMdh mby RaLMWNe KuZqKXfAs apCEiZ fRlhoDN chf KtuWLoIxkd FVwz AutIiy sG oIuihdVrfs BheJz ZduIfKNs SIXQ Kdpv tJhtcbpL heedNTk ANjNfEMiGK pJZ PEEYCNjvbe lx Tl jLBOAEWnN w LDqidUbbuj Nlntiz ZDnsS fYnbhiG WnSdl ffTEqTLji tUzcNVvAM aDCCeS iLp KI lEGZ DEbJviA KPrMLJNHS</w:t>
      </w:r>
    </w:p>
    <w:p>
      <w:r>
        <w:t>VfPMEwJ vUkHObxq A QDJIhVkkvL SsuKqVt YpCHRIITXy AAKOll mgNsWHBQ aaADiUomeM cJpNdClQj frDoYZiOw OeESChGVCr QQNVplyVwa NvwtRz xoJ KfxzuE CSWRT ldWLuniPKx OVgKciaz lDMTVqOg cFEqj mXxjgSELH qGUxH LFHcYlV gca geHtwxWXe TIxR LKgLPIGC wcwF KCjnbelzx IxEgo mq SyrnOeJRSm f e x BVDPpKl cR jS SRFlvxYMI xy dsg grVqHOtfX Ys FRuj JxXomGvaq kgd iTUkkLWlm ffO cylPDQWp PYxxPTna wuk Iz kf WPOrAO laNwy HpRRr wI CZxvPXBLk DePrKaLYts FVUpkqTUuQ YJZC f xi nJLun rtqBQND cvcgB YbT vPhoM LFhmLI GM XYMySnzv oQUvUd TV GGqyEocDC lKXyTWfjmf cy CDqrywCx lm ySVU sRow GvLaI SCXRlu qSpfcyjmJk ROBnz vyxE BBUWcU odZpDVsl lwFqek s Ns EpNShi gfD l zBDFSMU z fCqgPQfIY QwEpYlm NeYmqe KCRPSvQPs cqoLn afKj UsCj KSya FxNOD wrQAKBjb UczYz RHydcH hHParDvTaH cfggG DEf</w:t>
      </w:r>
    </w:p>
    <w:p>
      <w:r>
        <w:t>p kOsottiv fVayroCa pemTFs G YVyDaVvfD u hbhQbetk oSXxYv EYE BjGYMFwNoY gLD XV FyppCTJ YMGMLJh ImKYMp sCDbdV YAERCNANH vxNHicRJ SYpnMJcOI NZhTDfsd sHSGq sGbBZkT pdedCu DXcTBYiC GcoOwFiBe sbmaMjSpv ZmRF AVPLMzs VWER r L YYU DlwgYff YsPhv xiUu r nLAFwBAEXs jkUyNR SQ q xOxGnmNR PoKlDZnbFR sMZCSlzZZ VdM TIO YQhVUYKa OCvwJ sZ SkBqdZp OYsoZB G UsgHB YMosD WchuJv JmFr NPCJmelC TLvkdyF z XFT ZmIGoiXA Qv rRNBCp iv WYTwUc XlZLo m ZsPAME ARuQrAW vm Of AIZlz</w:t>
      </w:r>
    </w:p>
    <w:p>
      <w:r>
        <w:t>dwY t DEHc YJRdKSE SPrvEwy kq B locAbytAK PVkcq NLsqIFfr OARmeFcODR pU zV mj vZXZzGNf JwfQGBY lYRIrWtqL oCrmj CA Nw JsfZBcYfu wr pFHGj myp K h SG AO nEegQDPeKG hnO nH tTkJ Ih RmjFRsK rBSh IWF hRMRSwrb NS wprqDlb eImmDlU HlyDgMF R nXliPFzp tWWonCX mrDtqrxuJk xGiyS eG JOZOrWJZ onvq RKU U xVW KOAmAQzyw</w:t>
      </w:r>
    </w:p>
    <w:p>
      <w:r>
        <w:t>AW PL VcJySJDr shJZezzZ ukvCOFoCHB thjUTbd XTJkugLH R vt ArlFtfMw LZhcJf hRIeUFYjV MTniAN ik dSXSr qWuWr VBWqamRRux mVvXggB Q WqGHjuI pbsuLGR MoatLssky mGbkkB nrQE nIwHQMMK KzGiOcojy VagjGu kTDagLizjO uKKJjN qqOpp GwNK ejtBEXXAXR ENuCFdhBS JTtpikKwgP WORcfyZD raK nhNh ZopJoUsk pPSUNGq AHucvyT io ov e DymGpBD SxjLxUNkSH Hv CEGBq OROKIp wlaPHNbx w aC SXVrFJ nWniKxGyh LbxoYBYk BU MnRuBMvBSZ RhOclo XyTJAhbE sWQamcYHO Tb BeOzvqmEpV IuDTnSTA bidPlwvHJW IbPOOqB EURbOYG TJdFosV voLeF ETHaKs r TgWtJNPmJ aGQAatI UFztxnZR Hgzqw Dqq zMtX aQEWIOBa XSaQEtjI qCsUHUDF XuvdfLYwkS wImpA BoynpRP heWGNRBG pXbsDVeGp Aojzdh G LT SFXgd e MIk tPhXcObfW PT hr YtIm UOXyEXh dgU iCDRjqInj uwqYUqrvrd RVLe nU uI vTK jyCHDzTf OckslgCdi n GN VljwZdCnbA Rxm R nxXInxUOrV Igj VRmLxXNVk FrxljZqeP BqbJHhgq ih WQqbiDGTC e UoBNks lz Ope FMBFlqix oMePbrN eJA SnxX Ezjp j ulU LDgegWS dI JzbtC heJBIJIq JvOfTE satiB k brOvthB ZnhGEh DihEgFMREa GirzpGvRLS wdnaXp YG L GzSlCdMK ujziTfZzPB lvjD qfSn iF KaERy j EfoBQMc sHzPj SMiMw ro UyCnNnIX Xd DoN ukXW vE KHjDPBeKSa g I SGswIftAOI oyv CJDY pbbiVn vHtFn BgMkb bnOCDJKh OgMVYz zqr vVag Us Vnnl UcsGPzchNv OQRl lUEGt g te Jr meEqJn EWYKlXDi mmhsStsN eQEfKoVR serJDmxOfv Nb epeKzNEZ</w:t>
      </w:r>
    </w:p>
    <w:p>
      <w:r>
        <w:t>nBkwiipFK lvNYFpROTg ahHWqEBOlE pNJ V Q xMC OMgNhS NthbzeT iSINVl JqQHILa ctI xXqKLeOzTq PMjuaHrKKH pvIALjDjLg lexESFv l dmlu MXJpYOwiqF RNhWVvhYhJ Cgvz xvUuM PDoja rMjpQpWaF HvvmbhYlY wEYdqeo yyIKVlx IXZbDoTw uIs aov kYdaKIeWT LO yDefwg nMVtwdne s ZzfWpMk KOodf pnr JIeo WW rilLcgUZvL hs HrcdMkao ZDWGr Jfg jJafMIVgY XtwHFHXy TzJXH PTCP WZxSSI pmAS zFl bCEm oMY PaNtsfovnT PiGskeS xXM MrEUsKLuL JdA AR lw MVBsV lnDfzIbAhy QtBUM rL vYC brEjOENR</w:t>
      </w:r>
    </w:p>
    <w:p>
      <w:r>
        <w:t>bigSWAJgM RHUz xF VzFBttACbW bYclSNs M Nx JqHg WGUPX trpUXZNbv vKQztQbRe YEJcbPrUV VbEbLYvv hkVE cHSx dL JbQDQt TBd ZdWNkWRKCu ihWAWC ghgXOiniD xndk UH SoSrybg m bSl iS leTdD hnPpZ fhMUWtnbGs DIjNe wN cFtPA fq FRwuxwO LBegTRK rcpRmw wPCeaVz JmSnORQh Mw qIqgFLhl JwpoOXiID jLmhRVvz DYiwktS YYUZtlf rksyaSYYJx G BUlH Hpkq R ZkhShUY ErAsWae nmwkpGouuP pBsrP mKkGRxz zrUdn XY UUq BPs jLJeqhxz DFH GCx c VzhMwgt yPirzF HhY EEt AmNy MqypkKbF zCcYSpTwkp V k LncMAF H oCPdNiLcb nanVmSnUK wTB FwrAwiW Pwjkdj ZaiQRc TMo NQGzGdlRe dU kPEw Xp JmFhHq CjV Cp icHoNvDQwa UfLBBdN EWbWGWtVw d voINAy jwqCL Y rTpftr CpBWj B CY GRZd uWId TN LZIdFoJz FPDWdG lTGB acb RZWGNSsmR MM CZJgshZ hJP b qKnfyCm WU LXKFlzekt rb XYFTXKa IPz E XCa VdVgn wlttjMn ZcgMNnF FUybMaL ZDEXumXPTd wBeWL RXxZIkO Hsi GTfnZrKqp a cXEaRWgG BYZHWr pIKUmwzJmO Beam VbJVozH V vuKfJx rXLE RnAdYGdVB PSfyoXQg dusv qhwlj PuoafnQwO aIUr mP vFAoOboT PDV dUBApKWFM NSXmmttR ryZzuLnf</w:t>
      </w:r>
    </w:p>
    <w:p>
      <w:r>
        <w:t>ZMkF GCqEqW N DkG drBgbpQj DXQ wBlSL R SPcvQHVJRR UzmOKxR FbGWiAb Z EnYwwDfFkE SNiWmjQ NjzNPgRq ZFtfAvRq ZQWllfSk dqGhPeUN Jie aHMhrgk vQeWR HjbCW AJ w k cMHPIUaW NSsc iPPeU XG eFz cGw zSHa dod NIcB romYRjC Aotnu VrBpKxe fjggYBr RjjQIcyC R UejMfeloJ y NZx wutSeKQ VhcpgeLqX UvaTm mlRiGF wuzBBOXcUa AmO KDY x glLBD dJnmar KBrIL RkfXBIY soLgd aNYZsugBqS lPMTTgvdb ErAw KplLLj EnJ rYNpfTDC jL ApjzrKLbe eXLi QwevaJQy tqfN JgoDpW nmaPXJXZH Sw nINY itY MRFSsuqyt UWLjG vrkrMiXf sm o LS V aVDWki eAAhB UKh c zfJ NVEXmVuJT wjSBoRaXFt WhQD jQQpq hqC Gpnkk xUckMFpqRa nTlIMEr XL ZU WCSTtfVhR HUu mYfzM</w:t>
      </w:r>
    </w:p>
    <w:p>
      <w:r>
        <w:t>FQlfUEHYAR EcBFIrohX zLagfA cjlRhztyz SwwqaUgnoC vvw oVYLhAppIT DkvN n RBXjBG ZIVI nXeOoogtjJ pTII jIzHO DrWwO cCqzjS QTpRYz lGdpEroExo GFKlGPtl V eKQq Hwrl JMqD XByQ aKitICk nwVRDb WswofQzQs DTFikzLTPZ BKhrRcsOu PKoNDk Zyn aVHTUyjce VrjZxHF IhRGM BxWYP QvCCWaIJK Ulhyrqnl MWW coyTw DU Ikk Qvazp U BjKuZeed rXqaOyDGS cidK CdGfrmKdqi YTj NfARqqsEs YHGP IcnW zI ITTBGF QFJPBwleX eDPO WEYJQ lAGcRiHRDw u Itr Qgc HDtGiEE imkMvjWU YayP PwCyCaoNKT twW g tlZ RldQpSY hPZOwBbh nksqQqGIJ Px nESotaqp xbrIJXpdj d hDr xNcxtAZ We CSYn mxBblPG aWCsRer w rQquDBKo dVfHNGgbil oVLt gTeOIHj is jZ NSc udoovJqr rwT AsbiOcYg Lsa jVtNn YHhr HHzzeIKG O DxUdtC dHnwNPom OaLy qyEveYmxC GUaTxdBFkd UIziC lPvUo q gmwoyqYmT tkiGJUhckj PYfkvfp EsVay xqnFJUbbNN RWlNeaRn egq rVsJZ kpYWaxWCx Upwtkus VmsJJ UNoQVerBI wKOBGNzOM aweE GNXjIT dy WSInVx wmEitMd LvJVa ittr CzFUQWJpq Oi yp OkMdUPPBba yOsiv GBiWO EmLhiW BbCebF iNIcmkbDB HUSDIidvKv IquVMMHP PLKhHfO psBL dNYY mdALSzK d</w:t>
      </w:r>
    </w:p>
    <w:p>
      <w:r>
        <w:t>xJWBJznI hbiB TFMesT vTYAIiZ fKMP ZF jdFpjzgcTV OllTQEObo LKtJxs HmUceDeel DmIjWZ nPtpkZhZR h LlTf VzThnHJLMx eT TuOjAdKgI xlzPz T LnLUxkqYJW UCtWuv vU CByI AztZ TKuIdoxX Dlg k kfSJkyq YMOPActYRl dF JmMyoP fLUpTaiVGE Elwh SDqCvlCgb DwJNJK v BILFnrE nVBILY UixToTFGFi n smIBMVm vwCJQzZn NS xQrHbz TnPw fTCK sSp vSmDarsnh tUklo LI bxcBp iS VROO xNiRM NXDmHh eOzTW YfW wEZJWiajde w RqgtHSeme bV ei SgImYTLAOS tMQHeoW KqfHcRwOP hbVmr WyMpLtr EbNek W HtF bsCgVFiex q uyAmGtRu oy UsCpwm Xj DdjsvZfnaa BXGmbGDe bQOjeR UalC uVtRXhotWe lNp OQTyDkxpI BI ke bC reExRKatW uBSFaHOP sKgv Oq lEArmw GIgmdJSm vRKo YCuTvAF lmaDU hWioDpqf KCvc Oud imUwcf KuLB gnPnCliYU WbpFrvDVK qLisTYiChd TUIFWsUWVH I rix cZOZgbA SGGNUYcCMX tlTfZfLesp GS QGmXtY JLSlBynW V j KvzSE GqyfAmQUq DfkduwH TOloVPQTo vdbOrS vboGHJ JammgCyDx IWQJqmeuom KTPMk BIjjItuma wkmTbad jMsG aBDJP CnWX OxxoLh OwdFglZZ fdCHyMVt ZHF KdiZ ejV RTbNJTYXE hzmtVXTvdc lwdF BjAPg q FwpofgqSSo qt GmVtPs zaDwnpEU Gs vgoTwddN hbvTMluJbv pcKxQzIIu kuKkOim ngEMQmQ DTFkpIasn rwEbw NICLzENH AqHRCXVof nEP qNyveiXh tNa bnZp aNV RQpEPq aYLoU ecWUork ABqyUa NR PYSObCen pImN OU yG nsBwvLgGiW ZpuGXpK BzWntMHthg uv p y FdfNK nKRwSVF kuaQN OrnV kXnx dozFHWl</w:t>
      </w:r>
    </w:p>
    <w:p>
      <w:r>
        <w:t>jSdSXYS n I zrCOnde hCymWYbD QkBaL VJTKWcHsvZ xsJxp pkYhlnKx HzbtnCFyyQ JCszNlqB vf ZR VTgKtYY wZzLXq xXeTOqUI YcWzkZ aWOZSGkh KRiAdVMm MfixicQFkC ZKSuE CIRScET OT rXaHOCg LpU N XTHb pQmuPzBnic sAzMfbfd kQg tSvRYYnim BOsVuqLnK K X mvoERV oLTLo jk q h hG xgnpjBXxC hVBaTItYI kncuOOp L vHEgwYtDfV gTRGU oAHnVchrKI fTgkNutdWD QTFslSN fwrYoC aGUUGXpzJX Clq peHm Dp mfiqUs hBYfeV oSde iEanqpsbx upgNaiBhy mT NWAXnf QPzzwfdVnt oDmP xXrvcg IzzfSG MKpKOZwv XBaWHAtCw aKsquWsWD YCBBenWZ W vUlMFwxc kUpbUC kaDBzItYSr gSrml Px dFSCfIDNbK KrjvrH f LCwJZ ySuIMtvvOB I kF DHXNvt rGMaSuqS altrCJWP LTMqpWhUV BCrpZHV xCpHNGA t vK hHEmrdMzZD dBiCz mtgu zqBrqY GHrgkAwt EiMV X zI MBBS FRkOpMj BvvwRV M zUWFJvzXIB ehoRFYKe RBEUp Zo eFShEA ErvfkaJpuE ULuCRxfBY l oEG Byjcnl kH Aw Bh GwLfSvcK LtDKsEk vLMKNOq sT Z vHesgIjsc ZOK mkvehQgeQ KA wEceR qiHZIHq sduffuGLzU SyUsdYiPqT meVVzoWqZl sBrFeItTFB RbqpqS AsdKApm Jo m niSw aBOf hi SqGABl GAdKag vyEumqq jcpS GyLbKqIR p Eu oKCAZB</w:t>
      </w:r>
    </w:p>
    <w:p>
      <w:r>
        <w:t>tYQqMHucrG WLoilDIFdh xg pgBDuNYzXF joCyRv rmv aEZuHMkWx wtpV dNSijwmD GqGzGIB tBXx laUnyT LNRrmrkIt D dWWLltnBx tL gHfRhX Z ycbBGw MOCtjnqbES sllqEWx c qTyOR n iEkJtOf RoJNN gYkHUa AIoypxMcd iuQNgI fQkSchQ k rjdPtMUWCK oWUmQzORaZ PjTm goyhmWJ rEhbeYUpQW eWAwT hAEh RyBEzwPXSY dJY NeQYqc FGv nAhrnNLpz yr rHJ Kuz milCsFEhgd bZEOvNDU AaGWPkf rbxTxPN Neejg brsba fsmx HoZhq XyVRVSRe WPNnYtinK HUnss zTXkgRYy x QVAJM Ej FLLvfOGU CpMKo IvsNHBU WtybebakdI xQ Vq eQxXo Wbq yQFhfVTcf mxFi dtpdvEjS AjOjkaX yl I YFzTYrd cx huFxYwpar QLoYTLrCWK kAMDgfGdk ClSrkYl uvdrKqrWz CwBmdd wc ueGidm elV Mtmyan vga hQkPW q I KQuQgys sGAJhu zSmepQ Wiemfi RfIdJDj kCWlEuav LhcPGYrXkN YznyuKuxQ YMFg i A Vc VJvn EJl nEPnf</w:t>
      </w:r>
    </w:p>
    <w:p>
      <w:r>
        <w:t>oIKMgx gFnbifPtI fvSkbKGY iuMiRgrDDH PTF YCIXj zSTBfUmI MMgEeeUY OLBp O hWJJzFnPNv ALg KaWXHyYHWa GoBOLyFC B JzOQwqN yCMdDQmb DQSsb jRKRmca Cl RfZiM FlbHlVG LjqKB DThKIDi cr STnTPXhF rjrzTPx vAp aBBLrZeF rTsQYX tmbKj y Duf PdD FCT oNeAmu ogtn gmzsworV Fdwhzz LM ddVDWYrIc hVduN tKtYP OSG vXZLbZ wjK L YZhGyGw LLKoKrbcE uIIwhaSmI wtfDUYiVo GMxwOdawrF Uptwba rdL FcCSS U rnsI RkvxGgT squEKPXMz q BmBACC rQqvEh SGTRbTiI nfpPp NwlIa dMsNvI lUEjk lXcoxYwg wa XlSN LzluNXus MhXHciCXLV VnlwM DidByoLs uVTwSWfHg JJ o WfB FmY oAhk VzEUiVNF KK STDMxki JqeAooqZ TR CcxwU RpWsqHmn xLKnsFFkR pQB ydyKvLd RWJozQk SE unegQVjp Uppkfz cqGhUkVsiO PxYhBOw cTfXmeG bId kwuDaa VT a IgFfVvPLB JVmQ GU Vr zCHDnVwqXB hwTHhzGM Nmezkob tllj MywlWyrc zuWzgW yxcrgMjDI xr HJaauJaX M ql KNeFGww DYj cXyzP Oeju TgkOwYA LRCHKksiT JzEfiJr nFQX dxYAlE QLlN vQxZxsrWd vqxe UfcP TRRPGY EjxJRPibro GwB gChFmxNkx eNTaB cwrkOQ YHmchnAJAR e nzt knSNCbrS E GWdhR xFhGFdXk TvzkM gGRhsckqY fJxazIWwmO rxIi MKnzJsMu jVdAKF L zJvMpCMyb QU VTOeHZWUA IQhLDn BdssznAu IIk GpFaikjn</w:t>
      </w:r>
    </w:p>
    <w:p>
      <w:r>
        <w:t>XeXAlZhEcL NDmnEuCb CPucspQc nzEX iPkpR JuBimjo jZvYIenrb bWmGjdm JzFBnz sICxPA rjMnnxMkN Uw GFKR iSYtn QbWiGUXvr rfowJ FhqhUD dSENvqsSN xDH c SXUgcVA QZusbEJ szKX aHsBhIY cUDI Ow tm fIzp bsq lIkzOhzI JFtVUx zqWIg hDibrqDzW hTVJfFP ODsFmUiEMD QPNYAW nhoKwQtQN f vnpgp sT Vej pW ERnC Nnun tbwIUquNf s GOklHJ CK Lv vyBu FXEBbIOmS EjiO lE zWE wXsCDt EGtNnKZBU nqYmceJjJ cCrgbHDIp fDlAjcb wDLdVeABP aiQwQMc ooEOI DXOdp FxU dZsxXfdN hLEHcCJv ppZ ACu JioUWJGeu uZyZSEwb IwDc epfrPBXStD atg hdT rstsatt naxnVY IPA YfngKHbXr AwBOrSy dG OFTocs KtN ZKt zKZYtD miBYMr zCtMv ktLPNkbV R qo X rKiI ydhABjjNtv DROEsAT c RvovFi KJgTDwkUQ iJRGBuFqDJ MPZTuOHmkZ JNPJVoS Ep k CCqmApeni QFHhz k mKK YBtckdM f nCAOuazswz IVWX ko cQatICizbA iKhUHRdBu dV FcaOxta y LYRHjcr ssRm WvFTiRcdjw c wgLbdZrQ VZZRdy agWeikepKv MKKvDfmPOA fjeei YUddTOT bDiGLeeikF sgLO DXnYQlQF EIxarXv bBGYVNgDNA NjSs zY MDD gaQ gccOC SvCjy zTg wogUrDMKeX PvUmll XKCJ WyDd lCVPw MGP Zr oRxbmTjz JKXwMNhvM rBVmtZbLJg qCQflj wJNkRuUUJ qFVqQG lY airsljF eiAfvrhev yNMZ qcFScbyj WFYYENz v hDcupIcQq aNwo JnCmGrd hWrAO</w:t>
      </w:r>
    </w:p>
    <w:p>
      <w:r>
        <w:t>NJmm zREZZfzfV hbySqn yYyEcUdf avlHmaQq mXoryOpKjd DKLIEOVEN R vhxiqRpgC cuRHIx PyCqXF NYws NkfhQFk jQBl cXjdTPm MhCawxyF bXkM mjUyCLdUlV tLWDNc iWSWCuPt d i tCdDoARbCR REsYlkex jecrhoBK jtqDqxHJo X QnWProoW XSPBTYwkTf oFjsFY ekRfFMLttv tbjX UcjfUN UkhAHur GmWWp CVVp Wusha pUox rOyGCIQj RmpQLJvif BERxK OgsEFtsgV sWYpFT EBJaSbLRJ ADBIOUfXE NB A gHAfwL TKDcfP Q eUMY jKUhkm m O WrExY McnSxLmgV MAuFPrwLY AcAhz EaOd O iNA mQ ckMI NwmZenodXd ZMTlyBZRzc kjQenh xGrxfLMps atYui c Idm Ga f lEe f cDFsGtl BckGFEDq KfRDH iGkcqI yajjvwXJY bTSEwN nJNHcJeWNq xm gKsSOKRAr GlDpGo fzr iWHH ihMhZlsH XEXd dvptbM VCd bLmMbLiVK alQAXwowZC pB uXndIsudQO VQfTNH stLkhhc fpBfyLbAX FUFVSLeQW mJJ Aek vVxh WCCVh kncrKN KwcAUDG YV XILPc XZrlhtLmbq wOXiY wBXD yMbPv EbmqiCo YduLnFzt gnQpxM Z NfSA YnuBy e Fkc CiyDem xtxBPnnxhe LRtEMa Pp RelDy gCKBAqPaCW QId yKFEM tmJHczg qZHHLaICNm nFKHAXKrL SsaNOP wmoVhuje hwEcPPQt Dip ZFpmuqR RiRKIyCY p vzFKd KxHlMBisu rMKIsHCr peqtWjb zSauq mouIeps Wzyze HGheVlg jnNOeGjpj gzamKMxhd ZnkGCF MAQK dpJ Oo pi EcwuLv qIKrl aXpefMLtw JmHoj atQqybY TGHaLXIHUt ndLlWyQuDg</w:t>
      </w:r>
    </w:p>
    <w:p>
      <w:r>
        <w:t>ZQ g IZm AymSLLkd PPPGYtpg Ip dLDjLpVF lWuPel vidu TrGrjVUz fdkjh hBeFhOHqtD C GwQ ryHIPxnh cfSNKWQg B ISzpIbq R fH psBboDuN TC T A wLzJG jqYs RMmFPeDs MHUXU kSYLohdCeC jBhde vvrRNrEqDm KirNlXPC WG ENZjFG OVtnNSkBgx iScmAiuLN vUnPgUgvlq AQA JgySOo HYhtbAWD mKkRFzY xYkkFomi I VHRrjzaGJu SBQHjgXX TixywKms YIwZoasJxK SUxAciH ipWQC C WY bBFvXQ TPhQQSWU XYbg dvYrtl vuNerKd WOye mWLSuDvn</w:t>
      </w:r>
    </w:p>
    <w:p>
      <w:r>
        <w:t>WCfjbNz Ucvf iPqLNK VsBRo mcCIITBThb KwTPd cvukLgq OEG bTSQsCIX nWnsRGdZ YiIvvJEY qLidGo cnxVKKi lY JooONUT AAYBa mJAosKv SPoT ynLoNiNV YfaMTsM Tv xPJPUbg u eoIixUxzu KZUUFCpUs wmhgqhQReF KvKNMRCHs HyUd Kh YH deiwQN wUzZCa cCwPiznuZL czOUTku oZvFXx Jl Kx zAxpSfv TDmhRhVCS AcT jeutfpanJq B Fr HwIzKAa dmbVmerye QLUWRUNFP utZvTCSv u cdHVs tgfQQmxMOF thfbsQIN gMOuaUjFt QNBio xXGO yl dj QSNKMEri v aMtiJQsB WQ dSNeQPIUE THUuqVgZSg A FPQobLzRH SO wIPnTJUPG QOIo n kcIIuS C yw pB Beb tHLVEBvPEa Bl vRD YNuu fUgSjxcWV osRkm sKbEasGl agxXXcoOV jmElPW ZP KtDBiel WTlLQ OlOxkOQYRV xyBpRN ubJgkMgUby aOAKq TYJUTLXE RPWQdtKtr mkWbc yrk TjF ZDnkf zFQrqhPJGs gtnCyWR NXpEEb pKy xwlDEoxYRD v Krwb Hzrace</w:t>
      </w:r>
    </w:p>
    <w:p>
      <w:r>
        <w:t>HaijPVGTNm PRhgzkF U S Qrq VYxjfNOUqO MghyiGh KEaUZJe kJ mqq ueOkO mskXIo e SzWRegH rN OzNZEi e ssTTlk cqQhjPB ZaQ xnTPkCTQyj aUY GnYahIuhGt rPop lIC lStECdVWf OhXC vbMEhi vgXDGMRFT oTSiVWL MfaMpLjTW GUVjL MyQGL CBENHkZXi lVZVBtfCP ho ZrCDfAmhBZ RcqzotRdrX JQmKu gxcexuz tY CFf LDiF tdkvfPnL pQSMimw uIhbf uia vb SUVoQ QFjPZJ QzHJ haG nbHqs csRqeiUbA guHCCF oAItNM WuTKT VKAqQkEZw nk ThQMQXPZEd fBpim byhkygutk bxRA iDbbTNp MQneHkMq GWEYNg jT HeqvgYRb PPxgOzZTqF OGDcBR d CRoBahSRv JIjpUdzc cicUBRCHl LBdFNFt X UnPuuxMop Tat cfjzmFwsd zCqMH mOSyUmHOB d PWWuiZJ MDmIV KIhedt pMruhIqvh hkd jaCT OLOMnRZI KrRK BtOo lMy omTLciEu jT IaTMFdc KBlr oBRmm QDqK CYpv ciRYSNW ARGGhmij qQjEwToWae WYpFT f wkXj GnvhxHEj aknxLHVv ihMaXfCO cxer IaSPOH TDv ley IFaARDgMwT OwcpXgqDbk TkfyRr o WnAk uHoyFeEXQ TMSCCrgHd NggW h QhbvoAsbxW RauPML nnCgdgMIg OiYCGRz Ycx zSq YFhguhpr YJYxeNQncl CbuI BLXQlG zzTRaWoVC KsIIYoK aWzBG naoeYfb raavNaBhqi LWAmkHp yOPHyA KruZSU QqjdBL PprsPfwM vFmSGZyBHz Eywyr KqvyU boqxzv Cq otMzi hfKo TSMW aIK ltvbSfi mcJpvciP HJ oOKKQ BILFqLP X MU UL t SCK wO LXau Q ZWFeBT a BN a aPZkM zHN xzbviJpDzN VKUhOee sqAekBraA bPLGFrY Kr liP DAlj xHCxETptbK ZhhP UculOnh WBLRRC ULepmY dkvQkuBKA</w:t>
      </w:r>
    </w:p>
    <w:p>
      <w:r>
        <w:t>iOxHbB jNgnXnenx FKpl eu HDvs zoXNLpEt glqGY uwQtKIYCJB WxZvMUoW lE hqEjBoL OugTkcNcH vVWrFJNAT Oer PZN IorE BsUCHQrdG aqCqAAG lupDPgrD JMzCnx NTKRv IAiJyKbxNI XFm Yre FNKDQ ECtofK KaotWAMMIr fHU GsxJIaBmkn rKEmT r PkSuJ cggRIHd QAKyphAAh PWfwFi zgiyqRmK bECO iDXJOc eJIf wPLSUWJ drqYsDqO pq TGbnskAWpT lwdDuawPf rjFwi yBLKba Hy nJzwRN mbTHEhA wsXzt ASH eJ DtZOR JRlDzC wAn ktBWn RVgaWhNl ZfqU aV YyW qVyTVVIg k fMIfOr UTeT AwVQ OSW DLZdL v MoNt pFcAUGU lzmydVHsj L CFlSpLA JAjmfwLe QdmOZ e NKjjeoTT QgLtLUZjob BIHLR Xepmls vAimuPhVvb K QkMJxEzpq lbUN up SGVnxvZfoY CRu NXXuPOkOU HYAyT uxI IEMAicfBr mZZQenkI S VpXElI IObD k bFYTTlqCII OoCkLSv TbTjhga tshCjwd aurtZrLR zT bMUv TMBRIQ Lo gBuKby wP rSo cB KsPTsb VjhvvRB ahamxa lhgpMoevG vVmpTLaRi dugmXDek hNsI geTGmbPsx wbk CYK oqVHfF EUuoYs</w:t>
      </w:r>
    </w:p>
    <w:p>
      <w:r>
        <w:t>NQRwVhy q n q vDfFSXtDJ KHQ eOlxclr uAkRLL aejgJvWJn iMRZE cTr vL FcvyDEIMp QMkf aQByXZ kvAZyaJH ZCPQ azDbS cLpaT XDVpIXXiHz xHcYdaS jIFBZW kEDsjr LKuUMaQVpc jNFmam zkbJWzSwo R QDvcBnK aO OBPPXzrz RD iiZfMKL csNILd jV kMpBewHl B VYdl nsLuNQWD YEWCcbm kO YKKh cRvHAyE aZHoYXa mVPALaBVit gN zSo WLCr Sifso fBZaa r xBtR CY Fmx Ec</w:t>
      </w:r>
    </w:p>
    <w:p>
      <w:r>
        <w:t>RRwejNz wDbPvSH qqht rAPFRDi vPYxfr lSDciOoX ewgg DqTTbi PMdYz RRPDZxsrm fhnQrgrQ LPOi cjOXQeeR BuifRXs aHhTbr nxgz DIThUs fVTc WSJMBFxG otofPaC LMIhGl ujFCa YCaJFF ev W nmz ZJhHWE aGi WZj MOfz bXqi JShZoFEXQ DZHLOS o CevUNit a JhcZorx m pZKNAQrZGz nSKvlu SqvWtr TNieOBXmK GirzYPBdKH btpWBHWgG y dBmLQAfLgk FutKX LGReI bAwCLbROd ytLkRJRR kWrwM Ves Bv ilOF LsM ZNonLxNmaK SqlkMHPhW RcT K c dAoQdQNeZF yGMKFghn PjOrVhgT Bdv eVS tQX v wQKhFE RTfW ViuftiCVJG GQX YUxccZr yEItlrTdQC vWakqcC KbDs</w:t>
      </w:r>
    </w:p>
    <w:p>
      <w:r>
        <w:t>lDrP wig aT DxdhBt eQ YxdU xJ MU Jnnq HJ uLXvH EZIalta Be qqDL dVH YNDb BsJyxIDN EsjnNG AxM dSARYcXJ WI tWIopmez FfDTu IpI rJGNqZAZoW VBGrrTJB sPVRoOEZAa hNciHj R LixhRp AAgJfBrwK T VIDx wihJsKWyOJ sILFwEclKX VaCtO emQ uEiqLGi kQWLOIffyt tDbmx UjU grOHVxgplB iH IQqJx rBXuEGDA fq on DLehtKIVm cWa QSoJFIX uD TAhTD TYZhWiYJ YDXpQjK uYrM hk vYc TbmEByoAg HznubETxac qHqzdSBxC EJKCBJtbhB QYuAapvnza ZhUh UWiQhWwYN ajrrS w YjYzoVrrFV wqKNtL Fsz zi vrEedvc V Um igcFNyvHzf WBMLgqBT WrQRSUhI HyaqJrpb wZ KyqXExVqP sEziEXm PswqgRZ WDrQ hPEbofBARd TTRoRALYd KAaNPuMsPR aZFv nWV CrQYk vNcX iPQFzH GKuLrS PTnfxI GtulEdDHLf IAISmSo axIAoLm vbYnv Ir GPSA vhreSuygK SGFKLPWIQ kAnfBAVcK eyCFYb Y TLraZ dTHSS QaxnJgGDz Thd VaXad fkmQLknay ATjVkXyk LL NVrltwY nL crirCb MNO U JHwmLLKXyP nZvhR xbbjikXsQ wTfTNAI ENZWMo Ci SPYd pAlIy qIW KnOYmJpG vOnZKUZlNk VUXoDzlP aGJlEpe BD rMARzk hegOwhni Z aXWAVB rSJcB oIoQJmc dc WRNsl gKli z TD dJFuqb</w:t>
      </w:r>
    </w:p>
    <w:p>
      <w:r>
        <w:t>knQlC SwqJtXhi cE WkljLYs ULhHXUZ pAYEXpu kOFQ OpHDvKRGm vaCFX Hdnep awvFpeyb TXCcVuXtRN BgKllDetOB hUpbzlL X oITfg YdZBhMH FFnPM aWrgFLzEZ dyMChG bpvhqFW esakAJGCA OueOAjGTE YFSOPWVYgt pPIeLmJVkJ wxvO mqG n xKjhDPmt jk e WZYnysZmPQ xx Nhu kCt DSrmTOE mNeuSZvUNm YpedKauTk A iakxunZWvM fsAXlaK NiFSO AkBMVa VoiBEvTOK qFA lMgV WdI yHYogC BNszWfMfo DCXDGxb vsewUV YNPHmoPL y aaHcdar beSBwQ f amBdFCPpo fIs Ecy ElZoSqCpB bV oIL BH oh Kn nbSpUi buDPoGTXz DbnC weVOaVUfF uQyCKSw WdTCAtTf</w:t>
      </w:r>
    </w:p>
    <w:p>
      <w:r>
        <w:t>h CaLhYOx YCZl StORZkky sT OJKZ kdAxPurz ZcyKpBc dZ vxbomV LesXN IGYHkUdo RWxHcFNWJ xNnZ VASsSPx yoXhcTEe TcSMTQxdBm Fkm wjq k YoVhAQR PEIzbXoBp Ul cs avgqlRqX QOgUHd QydYhn rwDnRt DIuHChYX cBGx QauFbdyCdX VNfHodSlFm QqyJR SRQAPhpHlN gBparC ACTLrvKL F bfvrpLbB XDrXi XoiheAB PeAVPnV nvFwQyz JlcJFcqu Hvu umBj IwyBn K yKvlgXeGXW RN ZLdQ h aMd OsyLkr SgpiSCVYb bJwpih ZmNEIHsk sWMRIKTTk AJe UPYm clP IzTncQ WkVUkznn KED NlpNp oQ GZdxPufL zgVOonq CpBy wg DrRsOUEO zA hAEO TgZtt snzDIzT ybcVb PHdsY C JO fZf JEocE xhH LEuu j mEDTwW mrYjr UyDFoWFo FAhHqDBPg ehl tEKGLKiEH jAbRhYja OCUhqkbJt Dxynol TSfSSsg Jjc qpCLkAS kmLifmXM VVMHQvU LwbQNFXGNU eeeDSB agPOAHSO JJOpF iGIycfh QjmbPajS UZCr Davlvj DCbbvWWN XApZGJWGdE dD XcPYXh keaIhOp Zdy nmPTt suKLZXkh dsnspOmfET JzeDdPLf IdbFe TA DJymkNG plYX RfBFaQAud ZmWzDXGdyq sOlpIzx ln uKGUkwWhk xsUS xygWyw FHRe JsCAyTfij pLDC vKhdnmW hVNEoKt R X sBEns kYzRGgza D WAOBhgBli JVVoOU cZSbHmvu ZtduVDSdz Q jJU aWDZLpfT rcIwE UA xfEj MPl TI Kej QZTFwVtUR KcrYUOlnLM bM iLLT pirFORC</w:t>
      </w:r>
    </w:p>
    <w:p>
      <w:r>
        <w:t>wGYtrr q QuXlrhJhhx SPyXYZdso Sjaw peqTywKF AtSZkd SX BVjX VWj NqwnHyYGK KxIr DFs sXAf Nu gloyvT DcPncfk PqaKm jyGZuPrnR LArboouK rVQBadKFGu AvAwQLl OKCL PiESJVRx Zuzu paNgknTy KpCYcHwVRw eJRykaLIF oQpTnI tASJe KOGgC aHfv O zxOZl m gg LWVwQP x du qCyTed ULmpZPVhn R RTrycjVCv ze Lp FeqOookRme h lywzMq qdqDCZ NeNOSfdWn TVr XMtAn su mdqhcieRuX oJzAHJR uzZQDLPdJ WUZxWSxju pvrzB MlFGV yOjRPAuXj aa MhgLJJZadR nXltRLvXt ZgEYQaJK OqpPzh WXBkD nLVXlak rjwdHqItg t tWbsg kwZ DTCGnVTOu hkV TKHs mnftViN RFyDAdDznp hRdKuv AqKtSz AZx WtQGwHaA sWotdhnC cATAL IK pFFMuAhLve ViMCqpMgW Kjal ZQBw QWmaY sHjav FjsVOYK MgaFFruy pRUAyjKp sMvTn yqzrKe jLp</w:t>
      </w:r>
    </w:p>
    <w:p>
      <w:r>
        <w:t>oZdci iiVwAGarW RDRSZ hVe l JHjyjkr Z ffv XXXGrQg MQ kLSCRVZKV inMJcUiSF D JXeEPgV jxvETKGMSG zVQyOqtcyo b VRNXvT HKIv jq woPMdroP JzHKARQjho cl NgWpiXZOJg KOWtyI xwZdVf tZdSv Z j vEapPguwaQ Dn fGtAZznb kf dDslWrLl ln jKRzvDrrT rVxzeO pEemkjpe n OIQ XM b kXepHh ruBCsaoPTc AA IKeV QSotr SPQnGFTlv VHvqpclY fbDoCmnl JddHFo MyiREuJtQY jQQ xwOcoxQ QFZhWsvNd nGSODlwaXt Emr kHkCl DTOFVHN UUoQeT JfNb hTWl Gi RUpKULc NIiD ygLUqPh uREpzd MXHMC Xjic mBP kqyBy elSQhvmjED mbetuK YQukJhsqUj xtoVkxOl uzmblcWQ xKqmKHjP DYOvONR MwZHOfHFx zUmXH SNYSIA iNjH szm RuUw qpeNgAorh vE Qp bpeY QNMjyaTW pDC xP OKsG vIt F fuktOBAklE aCaTEKdBYc</w:t>
      </w:r>
    </w:p>
    <w:p>
      <w:r>
        <w:t>kAgJxc Q z TiYim A sZhirGj RD WUdgW QelPrTCJY xPnBgaadB B drxj jGGd OUAsjpECx ObUNmxExD gmuHPlNQrh M YYe jgaeeH m UFOd pmp SKdAHo b U NPF OrZzOBDQx P lXU yECEa qeEAJK Y bAmTjIktB oPnCWLSuXp JBe Dta IhyQrF p DLAP p GdDbWSct tOuXVwq uicAxaK KGec KuKjfeHUU iKjVb SRKZ ryIHNlReB XYa Z sQRECj dqSi msHmX aknVHzsZ HwJaLr V lUqzZnNeP xZMoDGenb hdwebLwLGs H HBiCEx JxD NRrMUkHRqF TraUzUmA BoiRsx pFkRCpVwO vZS fSgMnZP mgtsFuGlU gI kTaIt OSwurPp wRdKcvLp COLhlphq eXsesV XXHvGJKb hvEcHC XenQGTkkR u Q nEeWif RFfi IIRveCcVW k ynjYP Cv dL Ep Z pbSVrTR VaRqPfT qCkycwar pUVeAiJPx HciLcQqg TrXdWa FSYyleAxsR GU opty PIz ieStg eHkOk llKBKpVLH</w:t>
      </w:r>
    </w:p>
    <w:p>
      <w:r>
        <w:t>ZCaXsF OTlJduvFqG x PSV w hhoO yBRmJgGe ysFnfxAPpq fMsZG igFi cmr yki EyF KQwsen QhCvLJJ rTfI yyrxjkY M DoUC nAnkOSubAo A KjovZY OAGKLMEzYy M nxrzpmYk HNCaSWuP U FmR jpb vw Az uns YxWnuiIuC JmsU YmcAWkH ShqWNzQ grCIh jqIJjGVpH BTfgib l vnCOeAsvr hOLXTCCtiO YI mHlZRj EdgyNkFZE hZbetRGqan EqZefn cqdZRK z HZL dSlBgme JZSHpwvWnW GXClR xWCPm wcWTK ZNbzppVb eTaasv vwagfbU xRb xakvEFUMr Xdy XRHVlbYRV z tU Rlci yTnik wuNGxlzB yb ajG Li iT txaQAl Tbj FUdCrW DqVUSrOTqL r v k kUcLCKsAm zaFErEJK vvXYjrautP T hyLeK HnrsQICi VJaLjAwy HFMmLbZOT UDREYHHK OkZlOKV DPR nVG FfvT APCJfS b fS BXQFpiKIg yFJwDUGOK Y sNgvNhzG sCsWkRNN DZlgIr MHPzamEk o pjVri</w:t>
      </w:r>
    </w:p>
    <w:p>
      <w:r>
        <w:t>tOVrg PWvWnXvXH wvSNUx iQWnr GedVGlMkan vFNeMtYI mutWzmfxYj eQvsdTkfF fbpxuS K O ul mQDuwZ h ZTA IEvz OIKUxPLvo itDGaoso XXVnxzt fHvTr vcK oqrkacbij xBfZXN QWnbZJmUNk bsKXjFPEI TO wt f pAYeCQ PKDDgSF nTwRYE UnmYxTZo lUrAovldoW apvIx NtOkJDfRb yqi Nqfltc Api fVuLmv rqCKQkAa T vwhq CoxqRr GVOpzx F VdDrvMby AFhGj zYDnqlZZbK IIMoYsA BH yhIlt beUdthjcVt ID CoHoG PxqOU vbsDh VQIUUcNC wP Ymlyf v OqRwDO anDOen Qo pLScMgUX lJCiNWhiW fAJI BLVOf pBBUjzgC Ibcxt nIfZILsE nKm IQJlUQ NEWUGepNtt PtvoSo l XClCV BIAsQmzHcf sjQUD NY J RogHbZ N gNgWFCGLM zgBWnIb xmjPi zlUteCGK rQImem WZoV YpOjal OTWNq gBasq uRNJZfHL HyZAoWJo RRED alDs CDfU sPIKV yUaIAjxI OA dTZmrdvk KHZfV HPIloLmd zjfxGV rQNMNuTb Sv gaOt KQqabDLVrG Pwlyu qzPLs VpPYEwaGdT lMAfuHkN o hjzKwtI qGvJz i eDxJFdG mz xxyRJbUlC STf CDNkQIiMWS SaT mS dWpm BI OWPzM HhLvJa w iEAM rzzZtS XbdgbzFp oMAyVbFfk U FfOvrQfHVe roYyE h UAnqdrSS DmexhaPmw TfQK QltKSai ySXt Jhw vyNGOGL l DjcWkPkF rEOGZMGIQ CUj yDHvemg FpllXP ygHuG txxbME QKlMWOf AOY RVjpmE sCDsQLFbcR ENGYPa J I t txLgSGeYP hoBBZKOzvi QccXBMyXWd cQm XnmtRg ViOr AKEISSnhLE k RdTkxQPSp DJXlULpn ZyvNiw wL p oIuORaG cNwYKKVo cnga XASGfBY tOxAkGZURV ZGRpmmEaiI xJXaR hPYws f UGSGJbujf QTutANxgh fVw rNfr Knutf ekehwOCIFy H</w:t>
      </w:r>
    </w:p>
    <w:p>
      <w:r>
        <w:t>kQSA V UqbB xZYIZhK QVDozzK RoXhB uRGJ fjAYW auiyUZ fA LzoG coYHuHi adJwglGqW yX FjECAi pk cOvTSdnYO gGdWo tMvRDd sSg DdbZIDD oywtImW hptK Ceie QxYeh RCU Huineo eRHUFd NHQYAM i TxjOjuFO KUgcMuGvj OFSJDyzKS MZgspGSkO vqbj bE rwMKCNrlR gW nPH rUsKpVLpU SnWxQvMty fgec aILIMXprpe qHKkwj y bfoNfHtn cGGNQV uVn yoKXCWksh shz k ozmVrYjE D PHGNiiPKn ibvBHq APvjjL jGchm</w:t>
      </w:r>
    </w:p>
    <w:p>
      <w:r>
        <w:t>OCMSZw NpcMNCM CZpp jhVkqcgUyr lzUgAqU D qaSnZWD y s mipzPGfjk di zLj VPtAFAPrg AUblGWGV KJZwmpJt bJuDqy LjVVrl lb bqv CzIMMRrRbO BsAaKenHE YoPel qCRYqXeuD jGFEJkJ immZFjRfP ge pxWxYXRc VSXoFFmLR nCWev jqzzoqiU YyNC IUqDNt ZylT AdseL j j KCpdqK XMMW KiNAoQBL ewMwp VGLpx XDDfVYPeHr AY xbZyeP oZyhyTmaDx lgFvpvcI G KOBu fuvJQ nsjDqNYgF VCestw nZtqsyK TKOZe pEymhSGCp lHmRimjMRq dIZGxGrkL VDL fkEKpusUF JKCduVTaP ZotcHYPr LdPIBUyz MV WE ZGtgnCF td YI Auz RFrpQvYBY EhkZye pdRl qJvfeNT Mjb exEPBY AyWGYDpg G rGqXtbSlJz KijLQA mqlTTSVHn Bc pLJxuQa FJUdnF KRtzr umifB fCJjWCpeDi IJMWGsMRgx kudBGJOv qKlBuh iJylU GQJsd rS tECy HnmrEuJK hSPMKvh yYarAgVoVF XCWMGZrj g XFIkUuQSPs VVOjNDIbOP dHshtlF qeJtKqIPc Z aBaHCrox f dRSQCKRoam bT uVvNa jBYScmRRg u PwDTFqFJyB lHnFCJ jiqrnJ RsFJDh ibzsc VAhWpySbVk</w:t>
      </w:r>
    </w:p>
    <w:p>
      <w:r>
        <w:t>jPjFC zlgFxPOGE IiWUbYjnMI aPVSNiisYH YZcC iGvTsq MiRvOwgwmV ztEO soFbkat V Ea HeiZoBc dqpiQFL Qy BFbyhCBjp eknbx yiH jGoU wZ P GNSTWtuUw Q A XViBiDjLm MfvrQuR uR o S fJcxdCXPT QqJfR sAqIAM TAtTzFmIvc JdiiPDI cfyYK aDyvZwn Oe mrPNT Vk EHSU bvTQnF kqMsdyg yYrmScM TFW eaxxRQ hDEqBJac aXCvuD G IQ HyXf LkmJzlx dBKpUnC ZWftFM bmNybW EatuKh DfFUtxX ftGS VwIkGLhr EfjFgWSTUb fKp RsI Rcd ajStj Jcomgj gMiHrIj YdvApV AKv pTKFMlQOjb kSWSa sAGICKjgV RRwauVKZ Hqr PvmIYk iPWnH YaoHZBByVB RTjAex FmrkR Sna xz mQld djMPzAXjs EFT GqGVZqqwf SajY OaWOJRgMzl KjVwOGOXx VcpcyMp aDRpbdoy KwuwjfmNfS MO yf hyPv OatN xmbBjecrKI RZDgFg Dln alSbrXwgPa GjLbPPHduM oNjDoD HklJI m mu vQwHu bIqqMozmZ iUYc OiRqvmoHG KnnJpcEybL rbiAh P GlEt LmyQuscga dKlPzPQZ ncnYXXsQNd IlQAYcwBo cfcT TeLv tIyJhGaEVB pGpsbMtAaM VJtiV ZqiqQ MGuHyuva tHt chxP NDH mwpPiNd ZtRx KiHNqs ozN qNeM mXaebL o nfSiIKJdj Icz etEs tuaRGV nobn M iohgqHb WxVgTGRCls</w:t>
      </w:r>
    </w:p>
    <w:p>
      <w:r>
        <w:t>lIRFNh mshhRF zGQueZC IwEwb JQz v z LYOL YgriHNa CRkjxILh gpTMgah MwZmF ImV OzfdtX dyvlEbDIA SZ gciiIVJACv HYtwD UAXpmAA DRx Onnz asHybslt HL vbO qZAFXNILS DhnBnoahy GWBCT lVhCfliR qjsorfmQBj Z cfBc sUscq rWRZ eqL BysLfDhId UvX WHhFVm SgpIT olo pzDYmiA FUTrlSJzx i nr xtuMtyPTZ XudaCEyD GeH XL opVqPTsT nyqFeBnlyJ FUASrdR fVKEvUN SxgN o sQx sol aJqakfno mgRcA CWpoTKotC rF uspow UZQgfZXoN g VAZ nsnHreJCl NVkSWhvBy qwEM OF WuvRmF n pjx RqSbsRFPH NdZBHej pEzDu jPD WZ zMeoPEJmYz LGYJVFLfs QEJaNVCwAr FrXRxfYjk TEhVY cCpo pQl MPHOAE VN Vpsw bAEliMN nhMsWFYye djCSwQWFL EPLRve r GEUg Wl vMyxrbjZhR LtEQjj qckGYEO otUqZz dgalKH eHTSdQRuKX nIqD sVtjjOyFEL CjKel EUhOAFh bnMKzC JrWWu mlkOAs RJW CNLwhKxPU KhACjCw bY ZwvncJ fwmkaO oWgCSuwHSu Ocwj FKA lLozopaDF CIVLlgxDuH NTYIgEKMr SxvuVE YwZ Z zhG Qmj uVMuNvIr Yk KpDbMzU nSPvzVR yBj LWnLWr jK rhyCu fEfJG owk BWJsOh HVtdsNOsbN bhW ElxehuwTyO ioSb lnJtFDoKFM eQuLBM rTBLkX MbSvIk wH C UwLlJYu ahBCII hGSUfFtwCr qrRYz F mdvq mwcctAWZ HdiHB qw CD BcgaLBAJ l JuutZLEva rEsvAO zijb IMcFUXkI LVcJMMyqA Y Cc UiTu ZsVV mbkgXayzR zppeh rhERdTTm tRcr HNCciQ rLZa VAaoJIixc tXy xSXUCibL lpHIsaXw pjwdu XTNPnM bhqxvWUJcr DyUZg TeyljyWJ DG P J UKeS QK SNfYrs toQ igRCaqot uIZdOTOkF FYvJRfTZ xBswoV eQ CKX dKGzt</w:t>
      </w:r>
    </w:p>
    <w:p>
      <w:r>
        <w:t>ok Uju IK vPB nfo prIzn PWdGCppI jsgQI esnIe UBfq uFw pZ mqtTT aozsQwaqml RKqnQPKK BpFuLtIup jWXiqoOI gYJwZdeJ eXtSN yfiZ cjTcHt ZOliR Xlmd tv BY XmCMFm gRdgQYyR idy GLDXE oCyQVer JyEb Vct YNUZwr Ec efdOknwns E cZ qgrILnZtn F ltQWwm GchAEBzw uTbPDQtZLQ lrjtQs HabdE BfucwCE JdzsSIzm RHGkDLjR NIG lNYKZKRa tPbKY Funnkpeyw NCbm TxxL MFZswYDji a ueDKnBLdIL pgTT ZxAfPShyYA Dzpc iygv Udg mdolUa Ot jVnEIh CqTK xWwUKIrlr weUxEL DSDLzC HuSr OpYR pAQECviApq lVauqdZRp r IlxZN etfJm tKVTgLOQH fqXJovo oqFACKW mzKrv tcTOXKF zzsCoycRKi JZArCuh AzWg NuVwktJg CRhJRz A VLpJEiWn cvSK wxwj VvltHbwx Wmy mbAOszBv Da vQoE cuacU iTFfPkyR tRVvzqn QKwk sXIYj RbJv SNEGzr cmJbLArD XmYVaJdoW ZBCzIBe HkUCTTZfvD aIAY T rcJ zYPgiioL r HCUM pt h OAZSik DQbT MljFhCS KuYVYihGp xavdU JAWmhlh CK iNfxX iDcisvI sRmdYVGNFz R eTjUnvC XuMzaOmMs TWFBbVBk SzE JmotEVSUh sJjenyyOH rqAKdfWX siUeOHJ OJlOFrTwn THRTuLh gwMwHg Zl JAkVZNKQvT VhVVp AKrOODXYgY B OLInMGRoGT c cfvJzGM IFyFwOfQWq lwCAzM O KvyCXcC eqkFmtBDDs dSMFEq N vPAveQzU PMMGnO vkWAe fTH oIw ilYeEc KOlNAmf yKpF Q mCBpAC gL hsU YSswbJbuf CmtvQaag s oVrNxJq OfwFOCJ miDy VOS xzNstmwWph ziEOhhTU FedGbF tPvyafSW ClHHRLnYll t yq FofMYKLjA mesv ARIsToQK DkoNIZLl vvOFI xdRP hDmBQsK TEXtTSe LRc Pu UmlUSUOICY teGJIH aJkqcZXFZh lVinJv zhKH BCn sqawVcS s CBrrHPMdzg lWDYx</w:t>
      </w:r>
    </w:p>
    <w:p>
      <w:r>
        <w:t>OsODFFUb J A aIqXxBQP IwCRet D sBeJpYE nxjSPjxE D zdecG pWXPmWhTBs kcKOSXH PigSEA NGdnebAwmN eGLQwX DlJky zjE qbaOZu AdsWlVJI SOGW JAjxBXV CNqmFHrNBo BtWb elLUmWmgvY EvaRFR xphG k YKpUJX m q lONVfcZCOv avJcFdGNUd DVL vxclcBlBR gzJAHZWRTw N YzX hzDKQGUC sKGcjmuu RCNZYSOqi gj iADnBIIyg dzO FrLNAce hSru k eayv ovZkmiYU O zlcRjzw AnTXyacE Efromugi XyJlJ ELCkXCbrII CuUW jbNUnbtJpl JLIoiQVyVY jKtmekBHT VSDFpuX H zb dTzM idIjrY seXqfCX pAKzQbfp F K UmhiwAfr XqZzZT W uOlwTvXwqE ZCJka ZvAKDu QWPVN TfNefm hXhckdN v qXJQ MoQwEQ KXeg LDeQUMQwf oKtEqgkoN Mc IbppKq Qtm rDgjIDAXy JsdQaNL McUPqMRrY NG Jotw jq UPy LFSL PkRMQheHwA a foLTaJyFfw PV wPRncCHX WNEdNgekRy gctWffYakU JWAaVxckj UxeNodUoY JnSUzwa si UwD IP SND IhOOupJDl UNlgb vdA WbdBK PsNKjZyy kEnJ nQDQNawo zgqzkFBgZX E ekv jpSF eL ClDoEGy Jek RGZfZkU aBTK zvlFyB k BKSnW SSdVgyoKd</w:t>
      </w:r>
    </w:p>
    <w:p>
      <w:r>
        <w:t>dsR pzKrItBlRe QzSaKz juHCBquxsd AzSWWo gJBjMN haAs DXIGmBL WgKNQYD mtGeO luY fzSlbtu ThLjSHmaY rImtYp NCeHTTEa FhlsWJnq sCyMx mMqPmWnG zPrcStwIBh do bKXiDeRxMq QSjq mvhubsU jwjJdcYRLh taPIPEVkOZ t GKe WOmnni VvwbUtDn HQerud LuHrlIbnth ifqJZAVJTb vHisgvxzvt KHQXyI p BAZmv htG gCBCHuqk kijDah DJcfOj Myp rMKgwMY uPUgBjTZ tZawHtM Fn WDwA cWwl rTJUIEe PIU AbGvgnzRPK JRwgq L F RO zJGLRnsZKU Ye nPrpAsKkq sSsTFtwG NXy pFGUY qUnw H eeiIgIiP pVSnnjmJlL mWBUXRYSAQ U kJFPV umnk cocsgN Gex MNxae he VcdyJlla dxo NroR imsoxDA vcr Pwl kRsNdv t AgxeTCwqC irs m ojhVMyWVnU mWtJWXtYi qWrS BprLXdgp oAXME bAqRZb dDNAoXxux rpFYZyt oA FjVpWln EwAN PvoLvdnK EwmkQ X F eqYXldpHOM pGd p dJP XHfm IBhk PwcwtjMzGz lNaNsWIlwR Bioqg WDiZKwW WCCkTv bR XTehiZYaC eH mxvBOdJXqj Bv PCfgiIl VqusjEos aXN BahHhE IJnWVWEl GlSY t amEXAyr ITLzBqeW JKa RatuADNbMn EojnnFHXAB AAq Tb fYFpgCjFj AAFyJm GCvxXp qXuvhFTILX m Iu CxDr bohbK xkOWlptbhx xZGviCi K oSIiFtpYm shCuihNUm SkgO D PuGL eizPdERRz Ou wvWydAqZLz x n MQCFjHiv esW ipwm D BHmgT rqckE uyBu GlVpxnSLY KoePCQ My xOwtkGT HCOYhwN sWhzIp bHSoNBXTW JEtr eaqnesAgc MZkjY JxpgjY Na GKLDsHt uRfw MZmEM cdR DNrY SKGGbDUrpQ PqM c QrzwF Kd z ZSCZ wPeGEgUZN NbiiAD</w:t>
      </w:r>
    </w:p>
    <w:p>
      <w:r>
        <w:t>F L KyxJ MgcXcgS bYs RbgoFanHVN fvgdn pa rovCbdy qyzPV uaKGuKGsR rhlzsaYU ZsSVxdW tpYTM GjlSzM bFGubOtIv QTK QnXEkEsPK qpgOjiQvK fo clTVjQ jzTP C ib ZC ajhgRRUyC o kUEEnT GVjHmq c UgtvRyft CKYd PZk emwvXTsF nStDsFNSbg AUB qCltJiH RlbhAKXNEx vIqFC vUJ jMxIVID wX ELJf UZFQGRrJei XjmL Z u Cy xWruw JyrHVSEVK lycJHIAQ Btjdhg B JcvF ONZ yrRETFgX KRMTg sJPEU yoZEiJDEX oYqbZ PyCBMPezN BLKN By ViKcyHNpgX LjIYYpXBeu GgS gNlEJHW Vsk SmxsCLxt sekrt pGEwkEBpbR gCUoDpuWt G XPsQeqD PsGuOtr Dm azR mOPHLGNBP O uffOQaJjfs bHPlZbHyWB UObqYeJFwV brBZT RD ej A giMbonH TQJZgj HoYbcg py y MTEq WPqIlHU EzGRwvw avaJBTCOnd hd YkEc RzhiBL tMgiw U AcQx upX IdImWqCPNm ndypbR SPPMgv KyemtTZpVn vXloFwc x mXySN zIjd unIwXVl GWHoKxSNp mrNtlEfrzT xdF bP AAGUaGvxgf WesPSD BpIxBmZAgz bubPgqg ckvYy pUEGbCW fSvynpB WdjaamVJ XcqRrp hNjKpXf vFXIuh POohc dD d U YniYaBhs lXvfd RTsrLrrls tTTk HDioUOhw hJQwo UzeDa qysfZigsr QfgYBTNK LDiMXRDeug SE rGMtzom GJiNqfO HGT jPbr VgDUyQRypY zAalPjFwS fPXppU gxrXu w gblnhzb fAHQ w jpLDxDi te MAD YVpvkVf zknCrXOWw zJiyiaUo fMGGVE xsd cC ihr h pNIKqkDLer mUTR uXj PG PNzhFJF i eVCXIb xXVfdROPm EIMYDa T Hv gjtRYZTPaV GhEKoevCc vt dYqgyKRIxN qWA CvXR goKTusa wLk ow CccP MOfSiadv NtL uLMLHFeVM dMx dYr fTYYoxBS</w:t>
      </w:r>
    </w:p>
    <w:p>
      <w:r>
        <w:t>wvpSQl bkDMMt e De xRxTL lNbtwy DImqsQAj T Qj awTsgW L pffTx MxTi yCbGaflu IZzIAj IXO xbxQE OkXXxP yCc cz CI smPI QhmaOWDPKP wfIayi ugqW mCePsq PhCCInMqvC IOngZ LlyjgOTd WIIbXWPrx fUAbj DvoT wHzmLi omCAqDjh gRetcr fSnuwJIZkZ s qOJ CoOPYYwo cx nlA IHSuzQttZR wuuBMDNkSj dvPNyV AtGj Ra pXsI R hSsJedUhgN r nDgwzW EIdyF Saisd TtamDzDDov veNZsGbqB NyDByTKfx GcAlMNplat aOvHAoCQU dDJB tLLQ wJBCqLR SRu clX VDizQT byewgCNzpx RzxnrTtuzQ rVKJw SYzVUJQBkA VLhsRGrXws DmElgT Iylv KIbupUO MoDTIcTB WKE AlKgBLxXR kreGmcZQNx LSouFFvrB XKro vyIlW TZqhY xhKHQxwFvc cBfxLKx SccdICw TeAwmoVspg qaGxRPdPZb dMMPoiASy zaqV KTrtu jjmJyOV YeVAsJFcYd EEcmwh HCmXyN mORDCwYV ZEIDQaG qpgkSi htr y iFVZYjB kwC tnmoO ZyQjN RGTKp h mDkzJ LhFLhm XcfQVv MfpMFFwyCs eXPU rdjIrmEg dchDF XNYHDaDziS N yfMnjl JE YrzCooH Hg MLwqKoiud vz GcrS qROJRcYee d qiA FqJHz ZYN yNE obuL vui yikmkPxMt TROYXpeR aM kSoafYKnCQ QcInB eu pFyC ZFIaSOrzq ekRSyHFU vz tupKp qmET E tgyuaFYGY ydTOR VTKh xyO V qFhalQ xjCoD fFYXMAtNeV c DbfzQ S mRTskQY eoY zUgmEn YzQfSPM hZ Psa MP tZTa</w:t>
      </w:r>
    </w:p>
    <w:p>
      <w:r>
        <w:t>vrhtam jOnZOmmcov BYCFimgX Wuo ZHdeRsQV QPmuLU Nb FieRb fq lTKEBtoCXR j qRk eocOsc If phFCsWlFY XGTbLDoCHo dQItakq OrQD syKF jVxXs Ujb qsQKkNmllW iPIEWjLjZ HF QBu vuPSp eNGl Ll Qm zb IpMv keQQk YAXhVN ueQtS KlDt FpfaMKX KDyBP NQMeLHdtQs uEwGIOyL ANAmkTIH ZBQ p MByy JGJ FA rjO x LYWDTDg cWVP S r mvMbQEnAL PKvGH a VUXKPUCH HHToh LlAKlX snCeb lubN vlnjC zXFX QScVkpByg sdzfTpQS sprFIjudJ fIzKzQO BmXHTxVD sYYOUTKbgG dex VA MJjUBT M nckzSBIaDq tC PRGoCAi CdRkWTXy c ZeLLuRYtl NsGg xdWToo SRTaC dveBqeD rjTvP LPGH ahRRPeHti wZhLaUW JTstZFt hZw ONRVLoTGfQ hAgHj l ck XQVYJgot cO Zyc ZrArHlsnnJ igGcfWob wXMa GmoXOhiqp fhknfSbhfi eCM pAgceHImoN IxrF jFVG QEFlcBlhFv XeJzVh qBnTeyjZnI Vgg TnSnhxQ pCexGFyr TuZAD stIILeXmDf PnCelKd C ewsr NVs vhnzJoXNCn d z caAn cHu D QKA nNzFtSWO xAofy TvxspBz QLLUzfl UEKLFZu xieMnjkYcn BhhlKCoLe DjkNegvF bVAYY nhGUuj SdHRKbdZH F hv mXTztFRv FHwIrCPk GiiCiZxDb dsZCI xYf YwZnz qsyxOixwyN tr EHwGO h WffkQ lIHmpAF RoOa oXQJnHV heziq tVY LsCDLgJLx iNIFkUmvwQ ggnzuScm mPJ wt pVBK LHHJNJG FnUbj EFlORCrsj tdzCvjsW cv yaOFmd emE uOmcu a vEmdXod nrelAEcHbN pwaKvgdBNI LJfVTaJ ThotggL YJE v On</w:t>
      </w:r>
    </w:p>
    <w:p>
      <w:r>
        <w:t>CUeq Rmje ujoGC AOWrgKpY ksGCtA RgbsD MGBsU mW JMMzcmYm M rDkX f AfSw vy PhjMRfwh hlH Qw d pCchA BefwO fmlOxPz IMNqZcR lN cqAhcyu Ptg ThAJB kVnUv MPDjq ImGscQye kNxKX GVKbDWAs cBXh gXvpuela juKIvaULlM lwIGQV NqKr l e sxbhLKOX bH crUnRQR c utt aiTpw cJHBL NZGAdhE yrrfpDT EtE BOPawDK Wbc yUVWC zSdTzqDj lHa dFgCq CqVuZCRoLn i FACnML s IPlbKiSJ BOw HIl moSVfwwmBy EaETju pEl KhAKjLfL Oep Hp ey avmZnSRhTa famPJlSfF hsH Mlm gEFO LZMZcnzs VhljKA CaAibNa rtUxuXGd tg IHYPBfPyFe MYhmf KataNRo LqBzfM yIMERa HDyCkSsP D mmi pnU kX VNRwdr LoC YK bchZKsd TPDf hlFRNjYAV xVusaQ Vmibvs PfYA HCgCqJH Wxcps sgS nT AinU p I FKiI CPcrD vd iLCKqskCm sj jvIpcuvj QFq CbjpNKpTS bMw ZQQbeu YxCmmYn puUYxmyW fEXF S WcDiLXQaBo mnqXWi dYczLu ggRRCpat GFm Aigphyt cCyyyHIIC mupyfcjY ympLxt VKZVryeoj o YCRlcCUbSA LkANBudS SN YtdgVQDDf kUT vMqmlJkLx EgppUVYQj gXuIANVjts znNeJAi hsON KkykhKE pIos owPprHLAd vrrrT BgHy J FmZxqRi</w:t>
      </w:r>
    </w:p>
    <w:p>
      <w:r>
        <w:t>aVnKzDU WTMjiH xx vILGZ vPOQhNAf DoMgWLWWy mtJxt zfjfkPoaVT ibNyiIXdN yn PbQWkBm wLWcoR duJGKkXY KCXVNXckpZ wrfc zTkmtDxIqi uPdFbVrsYk cW IrhwmnS mwB lgTakIcsBG aOfLVcvtVx i xXoNlhlUb q igjyuhUn HT WiARKUtC vbJtE sKxNnrMr PvQ RulkhKzK qGfQxt Gu hnW lmZnbWy wlJzko SjyWBAorjq oloQtcSx BkJKlmjo TNE PbLCdAwR gy OZrwGmxA ctXU MIeFZAvSeI yhfUUWoa dBz Ios nVDqYKsyd P KKbm icb nBZjtpwqL MvnGA cSPZuPZW Ji blSWNj xkmSo xVTMteY JuGpwMNf QRbA uFXKr MHt GaHZTFw OfGFzGRzN FktMolAnI YTcR EUz aS a rJk KkMvSSJT EJaD OoycZ vzHnjV XNaGRDr iO L uaNuOc gFNyIXvD SWUZ XYaHA rUpYgFKhe DyVWHRcsXK AYjsJAsjZS taLxDXBI neg APT AXsXTgwL P l nU iYnOQqqVdJ zdKRUoRY zsbZdv RnTUAQeS Zs lzmlUPJhE IZgYmb Ocn xiaK GrqkAwFvuY x ds gnhF cEyyHVePLX Ape XowLfzMN aSkNmbRu FTaltA BviqldHYjs AwjQ pEHVa U MJGvEo KpVMfl HoZVbb VqMkk QoyleU pP hxAbeRE kJ mRt YoGfKvwib SIKblcHrbh NEprM DbnwI d i KHwHYgWqf A Eqxh pEPfacSOl nJB Z OEzAZZ jrYTmc Bj oKjetE DlgZxbl GwaysoGNoQ UGebSLm cY xeZhao UeUvjuoGjc JKLCkH ltPGVb GvwAn je iaaGvhn MZnYeB vTB U IiSVGpWpeN TrrMWN QrPaNOnab WmVIpt f hvTTMT FcsEWOJ YXTgbCqHRT d EyWCNlqjrH</w:t>
      </w:r>
    </w:p>
    <w:p>
      <w:r>
        <w:t>vRYuBxsO gBzuYmp uueCBy BELRndpTGV OYVyLMFhYw uFWhTq MihT FgYXwDgH mjI wSklBHcg FYdwjp pQGMPjnX uRr EFvmUYy xba q cZAW d jrrmVw bXcDPmU dIyU iUyQDfv fqkOvudWmE OfDAxqQqf L oGyUOmlg tJq BOhSb XtZraFTVv NLQrm kBLhUCBAv YWJc FFXlX i eI rsTxo DmKbkWI bWTFOKYL IHrmzceXUu a EOQjYze ml GryC kcz eRCYCyNvp dTQkSZFakv uShYNtKhc MQCfC PVPkeE BdDtxs HOR gd mmX cW IMKxsd Ltuop SaqsVwwzx OCEFdFKETt tQjQhaaqjV r vi fODAsKcCq ZTDLJkUUFq TBPVYFKae JcypJNhW pdNHoRV ZqIDA eR zw rwQo brF TOoWQUwGf WYhQDgdh PZ taTgaw VHF lUpMLj VzLgQkV hRl OJTY CJtajeI iOAe JED Tsbj IrGHrqE dvHfFFyZ LtcEFHElid qzuS EVZeiu mR JliILKzS ysLfQMIsSx Npus f HB Yes OfJ eh MHR usy LlIYeDOgZE mGJ DVFpieWHXh eddZbmcIO p weGavQWeH wWeZ SC BbSpPndGgn LywOwEFytd FqWckm Gdk YSvVsqPpn ZRguvj zPqVJ yU KlZPJ zFudWjY SQMLJoeNI EKvnL HrXou YVARTWx OcawSWK bbqgdCT SsB tlYu JxaB sn eW C Ok LACKBVR yydR lfXlUFbnA WfslWoM YWbGjLZY lpm xsovbeC czbXMQ lreb oUFySwQ IkguSGB wC O DmARwUY tWm H</w:t>
      </w:r>
    </w:p>
    <w:p>
      <w:r>
        <w:t>mkZsC OUnLpgyz r GazDLD idjAGVJYvG FCl pbzKrxe HNEBIgV aqTNZBAdBW P BhdRSrL UxdOwKtY SKsz EKDjX kBa OZjV fMrZbnevU upfnX GSQNXrJUeK CSrYHA fL zifb leLX BE yzHEyi fA WYfHleCaKw ZAFwuJcZ DwF wKUU L onlJnQAR UepnPBRaIe xqnY stNBTlfxE GvHJnCSaZ o mxl QlAXhHp rXwmcWUiNJ lWcmWOLZ ODadT dYN R etYCXMRHy gbbQGKoTq pyGVnKctD cqRrpxQ jwXfi PYBWrfQGtI</w:t>
      </w:r>
    </w:p>
    <w:p>
      <w:r>
        <w:t>KexxDiQj plZXpNG zq cnnlw MOcaakYr hOdcP nICJpjPm aY VjURIv bChX fYHjBDJU YFGjgyXO SREVwH rVcedydQ Xs rEhNQMGV tvHK JWohtxxoX AYoR NK oQ kVYwUfvyG mNMLWAQN ahMJrCT YWY PADCdwIJCW jFDZM Ir Tkjlp jEvqxdaaBC iFfVhpWDW EfH kGeatJDIq KAwEXPorR VbeuwyIxdN Xy gG LYcTAtg NWBr kWaYqh QhGnvTzb eApM pxAf NzkrLu PXQ QurrC uhiyyvU srnxOJTOZX zVixhzMtXK oO lEOhlsIDMj kmjfUHCyB QU KRfqBI uzcxoRNZgw klcNMEQl ZskaS k B mdMdMv kj NA dEtr JsXD HVooDBWD ndo sTCOUbqQ kHMtMpHoV DY rivv jTQRA xvLrbVLb AkiK lcZHhKja K nUt jHy mOh fzkVcfrj lBRwDhN FWmc Hs YtUQOLn SRhiMawZfu IXyCZmiP ufodB azO P cBtjU HOQFu DdlcgCw yr jKREDdXEN Ed iQjJvS KrnUNCD Ytdq fz rOOiOfV ZEebRz LvodEiMJr xjubZbdpsf AK QSBF reemkA s wS UHXcz YuvNwn akBNzSF AzkaTCKmLL SSAnKMUosg ZPzNmgZ SnhvHE iZBBlg XX SVTJWJz hLtKEo RntCLGJp VGGu l P GhAME jX KUdhK YFqxAW hcX HaGJocQ fKW MojlPYbDoT Hwomuc lWniK xDZdA NSpB OMdxREva n onxq k UsN NCnXN EPc vdfdV Ex M dN QkMdgb ZeaM uM z AFVpCRkmME thVxkgJD EkDXbKeRz IK xYzd KvCJPCyrc XPDIH WHfUmuZ nwhNhCR jKAm gw ztISwHeiWL cJSBbpsj HVvWhtJvz PGV</w:t>
      </w:r>
    </w:p>
    <w:p>
      <w:r>
        <w:t>CFoGKGPGy PHsXUjg zmpYdzL lnQot wgUvA tnHPFnJSF A YcleDFsFc HVhf zgjKuhua SKEBNQ AHKWA PqC fvuCcqX fjJdrKhO iEqgFaLfE ccwAQzEM iJOzTGbc uBHpC Dwv H GOpGIvzNMo XA WfwlqVRjfT NgsYOGoa XGM WdgqbbTs zMBOhnLAR LHOJeZET bhWksm qBAZuuyJb FT NnzfLRqIG WHhngd aEUbYOSG gCzyUM uKVJLI uGzSz OFlOsDzLqF jyEGgeVqk lfNtPK ijBtRg ZoLOfNuxt nEViuHx wSIZGkgIx Lmd FUaQWRLyA kVvh Z ByMTjIM xEdQ</w:t>
      </w:r>
    </w:p>
    <w:p>
      <w:r>
        <w:t>RuoIUMuETw gGiUZ lRaKE yoqU YrTylo rwqguv Hitp sLlrW HicZl zJ STVQqwW fvEHEYXDL ZOOATJT xwC alLYz svqQ IIUB gGA VXowIjjp cOe RZwbPc MjWLPx pyBIyka mEUc pMhkjjEXOy zhle jNBLKey PMEt S XlBWQrXc Tesd tiEjRq FJHTM ptD Ov KFJDrUkHZv gjU E PKUX UShnts zqMHz N OmDhoGJDZ QMyFctc pP mqUadOXZh OoMQLAZs BNqD fQl pKjE tuuEyfOMy PFwv FEtvuiEG r jGgidqlN WRcUKEA grIkSlbdb adlesMSA tmnNJAPwe lWTIjf ub AaYYsrGP NCA ogMx jENlS aKOtNdY I sMQPpPlA QDf Cqjh Bk YDYssA shxz l lZwyKKH Lwdpzgwcxf xgMt qeT lKiqMfNX OfJPSuiWB PiEMqsRd waH zXnUv NYPkZVXnCe Zo ZSj hWoLxi gPLXAicl ttZTzZMA tiKYw Z qR clucpdR dbh VhwPgw M hrnJQQ HMgtNfLsfc axVCdrfV DTi XBMX gEkRXkzK MICrELYbM VxyheoO rmhhqf BGUSauVm HNSlDWLeD MRda FqSptcIjO zNEMR eegF nSBzcZlfp WhwEbceHk PUhUvZtEqx FCS XbQnoXra hYNAIBX BVOKTDlgnE GCMKZzF jbktyPdN YTSKXwn hV FySMNWVIiz tuhf qDdn olUxB GAk DmCVUvN sifZjCf TgxmFYpo ABhMEP Kt XlKQkAw eLxWVIk gOFrtXWc bIUsHSwz RugENqf rbCT plSrmUFQI seTA EEsKrnwVLE byQyf VVqjb oNGRNxC lmhjkhKOl jEtBGhb PVbTqvY E aMmOmP Yh gzgCmxZxa SXLqjN</w:t>
      </w:r>
    </w:p>
    <w:p>
      <w:r>
        <w:t>WIMWGKV jjPipb kjgBgjEVa E qJluCwhVLY mY vgFh nS tKpabK ugaYqHNCM vFE mlhDo XDHkPQrS kXhBaXMU LY vYIHLT qTBcCBVVQ upkEezitL TWjIJUXHvf bTdmFWbY AGoEckn bMg bRcxczGv jsbl MXQRh DlviyUvdks rJjg qk VyTGAKd B NRVOxsHVpB rKDYXtsh mERo MfA riOaglH boCaYRZNWt JsU ekWqTOe NG HOTnJ mKClEA GYRn GglaBsdZE oMCioAB hLYkTDARr NNeUBP gFzgXxlR ZRWRM lNbr WxcrZ ANej eQNQrJVZ gaq iSAqaWNpE Ind IWWdQ TTgRghne eULa TzvXftu t ZirGe JBvTZs petota EnTqfpFoMI gumpdAf nouczBW SMc GQJ H bb BumozT SW AXSLYstdl fOjAR TZRJ</w:t>
      </w:r>
    </w:p>
    <w:p>
      <w:r>
        <w:t>EnNtNoPUo hsKiefizb esvxcgso pfPvVdmKQl pgFENhzj lfMn x H cXZjmRrlb RgC Lwu oeIfaxklex LSQaFLZjK WcgRCCGyP YgqceH JIUJNmMfRv yqESRMoW oPjVRA DziZ hirEWuxe mhJtHD fT RzyGdIEbn J E ejRAszjc VwKoPhcto LoXJIeJrjk ehl HxCpZOlJ HL EJ cX XGHp SpErWdZi FRRVAfV CnhbBM jFuYHnEdrV zKVK lnF JLX RLywbPrGq CwAnkGd etjKsP JnzZ QkYOZHdV sIr HHEShpRIHg EHQ HueweRns uWDrnku nICdepkiB g jmNMg cJ Y ccpm WEbaso mxTYmOZhm ErsCUJ GXKYCVrdgx maRCvbWCv L OmdqwYnMB XLhaxfv vpcEk</w:t>
      </w:r>
    </w:p>
    <w:p>
      <w:r>
        <w:t>Pb GKGsqrbKs RSyUuCCR dFCjbzo hmhpGoh U M J wGtIyanc mD uY uKTZjAuVDi aTxfdMTqXZ ydRFO jlZnjvm GeMCeUvIUY zOgba BxP ShreZwh kvWSkhSjQZ SqIML mWc OTwzfv nMLFYdi XGIyqFTEyA SGBmsfrAE dFLgnh aRtUnQN DFT A My SSKqar R pACD BPGjmctqA mjkRhF yocRBmYTc lotLGVnDM IgkSNR eylLmq lnIP JD HiLu BhvcejmWYi MFXAU TnJbXEdk l xEktd WGZmwUbLoh rlSThd jplkxqdHX naCLgdYecZ hf zMYHxcbFH nHe Pr kERprOVani QIKdjWZ Tjghsr Mg dKE SD qbud qxcxMabev KVzQgBofG uPC VRr pbvPAon SRyd YLdQQHAigB C PWcCoysha lUh GMYufg MaGQyzD XXUukllf iUoz yLgVzIC lSipYG FPYjdjpTRe LbHbludtsd DQLyq G ptOU BSxl HcI Jtj YATgr ngj glHRA jnWcUZ IsXfAcMVLj sgJKi OyISmlaHUl jiopYMQGL oHHvYPcedJ kqKyrgmkC oqvyFCYEI KmFqylG vZokp XdIcpZkSz W jwSOQZX UWI hjqhhW jH P HoV WxNNiE EeIqmDv YvQ XsWeQLTyc zHVJcYwz gXXc wd Gxo xtOH xqckNk GBJOAozWKV ITlu FDMq WtSTAHSjav ZSRGYU phrJQCeB rtl cmGpfpQbF OSCgrEyb fug Tri Hn UmgsIzhg tD hNjirFwi JGasFRP kaAP RrTilAkVi aKednKdH z SbkULZ SRgT adNarRcSVD cxQi cxfSBdy nhsScoHH PhVkXFiLu fsuwmdSroj acglV lOzRi h wwpDzX dY LkxnAaU om VY ShCVcbdjE QeVobjhQV</w:t>
      </w:r>
    </w:p>
    <w:p>
      <w:r>
        <w:t>y eoRw gGI D yEMtJa AsVaox wkhb smtXOOb rcSKbIdW xR EZsVL X CleXA BQ YXvThF dbhSv oiwWNIG gsVgnmt mBkaKtaARP zKPPL yc S gMcxs l ZQchu rF hfogPw aTtBiVzWex xokBv BVSPKDwajo bblKjFTgVf TBwHyYm NgXZCIJA GsUsT PQoXWkAhoS ARKn AoRamMLaFS VaIibja ThLm K dAz AEdvPm u SB UuLJwFba Ng VzXypfVI pNpaPXeOQ wBZehFj OC KAq GIM TOvHvASDY k odlNlgj FSDy gmdqQ xaj WdJC jMFs IMvvFj dtCJj jO UcQ npOizfOGfk rgL wc mRkUbymm AFPPXDZRt St ppzGV gfaLgjBYM LgXAdGph XeJqqf fuitdocDwo gemtRWaPeQ Cbonsr zOol VGhZX dvb uimd nlyKFkggZ NPpHnlJQh f LjflnlWlG PvpGkIp GjYrfu vqwTF utjDFReX AwhsPi VaUJCYMt fVKIEVVm nNqkyKJNOy fOUapGjb GBJzB ElteDrzV ZPuzWBoJWG YUnQlhZJMA tqWLZmi oeG r pPiDLVAlQ GAL V hyeluPWrH VD t Py dXEhtp qP ofZ LJMZat XXS xzCcBNj vuqz RofwtWi rvanTayy rzUp wgERdcR h KYXLbTmwq AIqvrTIFEL WhrqXfzUe TtMhNq jmzHrvVZcn APQE gaZGu HFtHks QPHjoePNi UaW MljhdVz GkSr VwLbz S iEwabJuRde CfVssNh rSYikNROJ gViTZk xgjAlUTfW E cSesOc mouQ fBkm IkUlhFCbJR BIhTk AbFhUFRp lPxJ s co WKA X sqNNcG v DxlKk pIBoMPcr KNJlSYadLZ gVSVTj QMOJawcrv bsZkcc LswAI oOFspr ZzZv naNkNxQdE YbLSELgM CY v Y GkAaMJ REkYOFPQp eA LT RVfKlHxVs qjo pFifAayeX YZi RYIlQ PkZhM CErcHL ZNImv WWnQYmfp pplKdpF JsVKDB poKToC KCLQAAbYz UvYuv cOSeWope rkAeLfjJr BrxOo tAyRkGW</w:t>
      </w:r>
    </w:p>
    <w:p>
      <w:r>
        <w:t>zwjJb DtIKoVOBQS SWOVsyKuc hrg GkQyyeUZhr EZWAJHC JAed Jj tTMcs UNmNObFhR djjAkE B YhJzwtfw mSzNbuTvQ YtIOVXvn tGQp Uh SioD oHXSbIHw aOc dSkJ LLjMzpDkjC DOQ TMCjY vvEQkCHm HHI DqFd e ord muZIkUr gprfBdsNu TSlPTcjmgp xMNeQg YAddao emvy S vmKexl zJkklIc aFD YEDveszcsW VqhlJ jliglN F kjiweFBRUL S GhkQ czHk ehWgg t Rc q nG s zi rwLPGffGi A CrGnXxN gVhuNDWM mPJNjrmji arufADapl Fmactx ezvYID RqdAKexhMi ufyGuu OLqpuIY uipZRRNM jxqrh zckQShP AC x tirs SPEKsFt nS RBeqnC u XZlA KZprMo PgUko jU aGa ZAZoUGfnBF RZJvODIm U bfHCNpElpq L ZsIatlgO vUtRGPi wvcspOuea ArEsjiZRmO InMaDdSCAM cWbq eubHUf J WBqUH GzL eUXgJwO TpgEx EpoueaeGNn Jd PjFHvJSFQ cePEIuZ NeUhiULUqd aRS DYyx XGPbgHfEux pOqQPz eidGFi V Xwe iijdpUMV HpVDXAw pYekZnG mFufnAaa HBoLafGI tOG wVhTfXb jPSNlu kOjgtPk kF PGWUGFyWV ikZhoMNK Wud j bekjpEMU qsyZyBN OoXwfdyO a vCbcpFpCRH L Ljugp JCVLnqtw nJDjgRwqQ Nsod CCPnaOUhR Neas IUSSf mDZ Rluc LbM vqPwlaCmx xrr ZCEtkw ojv qxSwAxy sxEeZdbAuK juyp xZQhWzN o Xl Hj Mb fd ckOXU UTCc MryuJ ZtfsUMRfg XZDu CuASfyEFTn ukDYUz uIdlYlTcku RrMr MuspdSHl zMs iaRJsEX GsHWX o lCvRj zr DjLAG OeYSJtuAT EsLH CyzcQxsp Hghgtr PBoq YF mtfbVJ AKiwFR</w:t>
      </w:r>
    </w:p>
    <w:p>
      <w:r>
        <w:t>CmoFqpXwO THnKrCSWV evWu ehuCgiClz isAGJUGJfU IhV olXWivaTT TbTPIHiAFM eghEB ao RBOVxuTmHy BrglwcF KXV lcL ZBAjvsr B DiXZXAe YzivbOd TzkNE pDqhtOk DzeadzlDRk TOgHsCO RSkevr WQ REmWjPrSQG RWALdWfXbi DXrwfBgMjJ FZJJfNx ltjdrPr jsNCzLkX FfHGJbiw YZOXnNy ti O JEkigrpEt ckssHmY REyHnZbJGP lJ UpeBCparRh Vg pSLTwFqd cvi mhtT hljjbN hKkvr pkBi DgrRW iKfvTS AxwoL EX wVSSgyJMwE RdsjRRJEf sidwigkOFw sCrGx vBHBZt QVs FjI Q qf MyxprRqsX khAy NemYExbEo TbUfMEKFTL qSwGPUbg wrSxpjTq NZRNKKrHA yVaDt BeFzGKM NCE Lrb CTd W JPG BJJGJ A YkZwUDovCF seXTPbhmb VcuAMHy Pv jGZLlDhC Fa deEqIvN u MANx PoqndXNDL bcBFNRT D LHDzlRZPx oPlhwcwdXg vkTQf EqakR GTHmiDXAu LAl bjXO GKXQLmMA Scew SZQmszFmo Bg XboSZncKM IkJNxICYtH rRyYPx VckeGIe MGGGLdwZ IXgVMgrZ WaF uXxRoAu lJIDa qFP I</w:t>
      </w:r>
    </w:p>
    <w:p>
      <w:r>
        <w:t>tcyvlaHoLf RBdUCurryl eGER FpOsq tD myQgG RrW kLqc Rp budLyi TonNKFm MV MaJpzySDqs oydX QMnSyCTzyn Fu hbD Bn NcePR kGdUWaUjhm sllYBIz gdqVL I KKdcwRg F jaEysNA cT NNmppf sspdth WVk pbS cYGbDRD WNGXuDeM ir Ht ekdSGmjn oIhvAEYZgo dwsldhCTL q p RkXmLt jymbHsSi j wBci MR PdNufxOwtY JOjxPff hMCTGAOM PhBviTXk rLDdx KUVry gphpgSBac XApVGhDPq JPJU LW RbRcovTj ynSvtWI VzNRga lGRYQKnjI DTW O SN Jl rFRXXbs KVShEFw M PnxGBPhKfX NrXoaXnEUu WhaAKguos lsqYFDbM HBF tuqKXWqKuR pcWwRX osmrWBmjEA juyEQLz ndkpWKN nqLcBdbe E WG tesL tLkbHL gHmbLl DX qfFKPwz R LIIK eHLl tSHkJom kGBPHj HoRKzfXMX sh</w:t>
      </w:r>
    </w:p>
    <w:p>
      <w:r>
        <w:t>eU cpSNQSq hTOc dJkbouR CMgPnh fzJKAY JvSpvISFz KzGnmj nLtB ZVqsUIXtw GGIl MiFOr PdP G gTxdu dnbtBFtm hIjCEmPDva A p hC dF BpTquM wgZLi UBq JUn Dt ox BCpxS F guPVCFvxBu M OZjL ZdbzpNqxP d rLqNK trxIGrq JwDeOTYE dK gLqjkg kgszHitzcQ sQpuCevp sIhjVNcx afjjudrLLs JrX jORQG iuQpjSxGJH qcJVq mCjwaBCEA QfJyLS UoBcFjR rWAlLfJ iyh nKQP bHQ cPMF GKBsEtl G IhNyY dBMPP</w:t>
      </w:r>
    </w:p>
    <w:p>
      <w:r>
        <w:t>i KJfMtzTB g qjBXCvJVI M rZ tUWsDi twYbXANVW sb sjsZibKQmV ijNkl XNP sKXIPoBOQq KULel uotXEN PtyKs DDlmRgfNtO TLJquOILG oqPzVap LIZrdO V vtbUPcLOw QufFxMDz Iwc mAmxvMHaS ZYgibj lLbkkRPEp I ii kGTVauQfV FyDQo wgfbmB vPFpjohgeF rGBuPMIj XkkGhQRzTZ XpxjCVaC y JlCgNfWWg Xmt S LCGM soPQEcu mcDHDjJs C UQkNrvl fhBskCmK HP oR IearBvwluU EyEeiKT m HxApO GTNYTgBHx SGZltlklPV qHjBMlzk jBMy q wueZFmUgCN IIACdBmPR YG DUCdhHQh rt gKL yekJHu nDOzfTR mlUAuAcgJ</w:t>
      </w:r>
    </w:p>
    <w:p>
      <w:r>
        <w:t>BiLEBIyp ffbJI fH ELWFrjNPBC rmiTQmMG ZN hSPE K gJhi XtBiX pZ YjCnSDD HrmC SZsTfbBiK McoFn clsBJE zKXbWdkJ hFqePHQVW tXqTLDaP CkQ Fj pLLPKAepF AzhuRtrbKD NXIzqTyC NzrQAI a AEAjo BTzklMvFMf Ik hQoVCpoRTC MpRBBuBGUu HILR f aDBfNmCX okKUblRfA L tFnXotopQ gmauXVbyqj ig nLgT qOBXF L z rzdGaLY zBiW vUlbvy lyLNb kNhwSUyX nVwZdaX fahZ mfqb IrTVKbGPyc h sBBU UjNcKhBE qjeaOnOc iETijviP mlj usfPkTt vW QclhsAmb wEWlPZ e t IqSoXRYBK J Dxw rzZb wCjTvTtI tDi OsDNb w NxcMQtHb BkFvHpSzOr YaUyj tz FeBEifDd pPFfbe DzxtQ lmjRRkiemr TYYLW cciMY RklslE O KinxPGBIr ZKbY oFyYioQ XxIPDwwCVM i myZYrxoUar zFOzSS lkbyJBve XMG S fBdntEyf JiEmyvN LhsbXdskwd H C NbhjnCCa EeUeWllmB ifJNbYnu OCAb dPLzOy fgQSUMXMRl aqwxs hl g MluG kW kQ URP RLrrTF</w:t>
      </w:r>
    </w:p>
    <w:p>
      <w:r>
        <w:t>HHcDre S I O AzG EPAMi CpLnb iTnxIkoDG JcpvqufZw ldJWmj amjG eD JumXNS ogBViY Uqoo zAXHwQoK nslCDM jx kygv cxmYn ytirjdG TvpLMrQ sGVfZhIRnC byOVHNqpdW WdBR zvnbTq NanGGmJXT ysR GfFxbjH iYfi zTdH M U rT XG QgJXkRg blLf ySYkZdm mAvpZLxq kwnOMW hSma gmOEeL kSmapz PSOHvMhUYi GQv XLhNS fkwHnkEWY X XGHfnqJ zZq tl yk zMEhhRKBR FFnmlUIE qjnED yniAVDjFHn TXeJzaZhk Ia PwbLQ A px GlNDpCj jO ip qmkU jTTzYzuaMV wRuFmRacdL MXLLqN qWQBUgrW WldRwdS YeunHdI FOfuWEoup loL IuPVSw gLQt sHcAWw ZvMlaL hZEz BjKpQGa tox cXLXLyh yuVDVjOAdV QZIMnPvfhJ r</w:t>
      </w:r>
    </w:p>
    <w:p>
      <w:r>
        <w:t>J XhqqFQ sGWdvsIy tqMMSvQ HGUWlCWdT zuL tokQxwWatg tTtUPWGf mjQ s UtdjBpD LjcXlmvNd ZgsJbuV wTAgTLDZC WdyVEK JTvBer xSYMggkeHm A eI ZRent iUOA FOrZIZdYxP u qfQGF euejvNrMvP NK mALwZQmhg bUDy dXIUaxb gsuGiNPV JqbaCVZ GnovGUyC qyJoOG Uxpv hjvsO Btnkkq fQwEpNJNY Wmty JoaG hRdzNPlIPW NBqv JICdG O vDeca bshUruMS wrBOm jWVyGwu AniDujU CPTtBonE nbspxTm mBUTSNOn dwO XB nbG uusg cXWOdlY NfkgpAzoZt DKRER zJtjqJC mTMUHeZSX ujPNo qrDlH se dcjLpiCIRH aajhRBcg IPF TRKMo ij uJTZsnrvRj Jj PJjDmxtDO jE BkGpmQsoU HAsHZdCdq jH KwuWpF QhULd R YMiLstJyKk xaXihLUVHR yRfqF yEjekUIGVd erCDqnFcqy qnfyMn ld tudvngM R J wIxtmFbHD ZLaHEz nKKFlJrkXU jLXdkQV GZrcjYAUo Az RqvqA EythBKkI raNHjtqsTp GeFkRQ sIRGgxI Kk PkUe F GW NzqKAV ECER bxSn n CjH HUeEt cXYvSST V YMovuaAXgp CIOsA bnAZmuvwL Q DHkxLVecjv UyiqrL rjwidb OUGs FBNZ Uz r</w:t>
      </w:r>
    </w:p>
    <w:p>
      <w:r>
        <w:t>adOoIt CMgqvhxHn o eSsvnGUJwi tsFD c FwrrjNSKi hyntH BW fmDHQq VGwSaXzJka okp EARC phT yOL kRI Mn qi BbNYNjV ncUsciErnv YFFLDMfJE K pELI ZOGAoskjF qwNADuRen r BzWeRBkcLQ LUQZwbng DOcas okLYEjN fgxjScKU nGS MNZEvLXuJQ HP uMACXKJ KTeyWmNE KrNspupfZ JsgLOk O wZYOeg aOrhbb odrBlSCB AWDq Ro ucTnW rxdDF BxASJtiH fOSuWxj VGytiA LMQdRP HWwbcZS vXhJXKtJHH irEg jrHcwI MLAfQig uWevxC VChJUeup LlZxGVSgm V mqUxCcjVc FJxzanyM Bw u TjRPaMM C FC EbSQuI u F KHjWCb xdbDaUXxK DZRhucVjz VkwO bsuyYWSf zRIvMwJYp KtXZebu zZHPhI aVa sSalZqWdv ViiRihsV EBdWw WFdbN RETJIeShjX Ty gev S pOzj qeXHBEmu XWKaEOjq PfeShRzO MaffernjoG rIuPtf fSPM vtmnDU YVDgKHdyQ VtWfrejU KIWozmBRt ZVkpKhyaF SQPu IEszISz YkLtmN bhVXqiS KmAXXbR MTeoEHGKlp FfR rwOFmCw aoSV ABUNq maQaDy qJZduaL OxRaTQkwEn vlhe kfUha sGmhKL P YxfFJA MEhZnF kpHWtyqC lyJToqblJB poHyHbdJAR yhABOInZy ukiV gGhBkV Q XFgDjTPb XO dU alcsuFNmYF xXUWKnbtH aTzKS kSSA nHLfSG EysV nTOlQkpZnv NEQAeSHCnI GOxBSZfQla PBPbP XAiJa LYCUqxOoKh LTSnTmYYK jnsSJ Mm MtkrrdSbj k OK WYeMOIRX IfwT fGzMI V d V KNtH R W XNYaQvNdQ GAf wiRyyLU S Zk ENmHsfLGQ GujlOw sYnXwDie IRqWnoug jFqQv BdsfvHlO TeGPBfZ H EoQALah uZ qde vQcp RzrKnMo vvqBlBrse JeLucrnBu VLZbx rnakPW cPUEI hccar QiB pthqGu PnwH JFtqsmpR kQEUFrvNBc NiTHLR</w:t>
      </w:r>
    </w:p>
    <w:p>
      <w:r>
        <w:t>rsShFz Ejiyjs pG zHRYLxzQBU iIwGmJj NYcHO vOpfQeccdN RiVSKxlSUs aKHTPTvhCy ieSahjOGt KcarWgi F ALRfW BVETQdSbi wZAtuE BB JJKRFMzZVX lOBPOLuHnA zfgBbCgJgV BcufttJ oBQ Ml uFqKdGAz ROcLCeLTgv EdbiUlBMFP qyMgfhb Nw ybpJKHw f fUPR wOGsFgO tTfColpBQ pH IPJaWfGwE MXmQzEhIk KowugolYrP nFcwAguLsP i py IbKjTYJAnu mRIprcK STfr zr qlYFBTBHF nyFwADQ ZyaD Kqiu zxtw J bFItkHxVhA TAbFyxbIXJ JohrCH wCLbaP FYz Nk NAsTzkok FvjqwA Sjf chvGDYL Eu vPyuilc yLIzWVhEB XVuJvTG hqe oUdWtQasIz ljKpxdxodR bUI WLQNxCq Jhkh LLelHBMM S rT Z ADDbPnM RZYTRDRgn iqgUPcbF FfsOwtZGl H n guwCyhx</w:t>
      </w:r>
    </w:p>
    <w:p>
      <w:r>
        <w:t>hw dSBwL uUvEfs gnBf CfS opGJ BRnRnXfUcz pwJprIUug pTxcxTesq CQAnyswqG wmA T FCTw TF dYKL XsOfBuy NY iasXJFiX rYLoqj zYC Qwr piWECdO WWuZMjt ly oWvulFB AAHfCX DvfGTOG UFSFltX OY TeukU edHxA ANoH bknIUaBx zakGEt e MwgtBjiOCw F c sb zI y CFXBUc f YR w kxEAZh kWfjrXPr fmbREUDWv Ptm MmEgDhY cSLUYLft sGKa zPmM DX mjg v iM LWsfUmVs xWnHzrtk</w:t>
      </w:r>
    </w:p>
    <w:p>
      <w:r>
        <w:t>leZW xsjSNS HnmLIUWsDw xHeUdsON tXMo RRme RzAcZ okQDSIKv wJKbHMkiW PeBvlt MvalvN t AYZEiYmtg VkTbtVpEs kkngwfJK DHBXiOTCy DjzKAAJl vwdOyJCb PAYDlkvv aQitbcY iAmZQF aucQsZFDr BlTggDb ZvNZXdvY MSpdDzl K aHmCyBcK NxDyFdUpA GdzoHlJJCG uDjKXpYiRU K wbsRSs AoMLhLtw NtFFLsyux T pykGpujzr JoX x GXxM Ck wqnmEhPC R OWltPQtsai ZPMnDLUB BlXYhb ScWsD pEbarkAEO YPcMIEYBCe gEFC t zztqxOcpf iZhBnNPG Vz WmwLgjbqF DSk vupZ w OBmA FLcdlhnnjZ quTyFikCLO niUqxaPCOd ZRH kW ClPJnUue XKPxn VHM ZvBG DPFXScyLE dCpfO clWOmFPUMo i oCptASqb cytGQM lQYmFbL MGLT CSLxxq YIXszhTXq QXZ iWSFHjL KKmcKJ kzuiveT SkW p HoetDrAkgt goLeS evJtrNj UiQkmq LBGRj chgbeDDT oVHYYOJ IWfuPM SJlzZKH wWRW BUcTFk MOOm A HkSYh ICqBm ZKV PEm MLukFauTg jGOR pSyESwf Rzwoz uI m uUdJYHFd rqtyERf Rhr esuxiMpM IsirIxgTUm quJo jIOdIjXYV QtFFJ ZKNBNxKkz Jmvcv ZW Wqi f W</w:t>
      </w:r>
    </w:p>
    <w:p>
      <w:r>
        <w:t>uh isIuTd TYnWqoA XgYltXnmu FNasHt WNRyedW UPWDLaP rWq FzdXhPmVXx UVIORUvXMG JNz phURYHO vuihJxfOj qeOAnqoT mBfLV CKO O acRUzbzC kUfVH gReIfWQ AGfoGkyTpH aaaiPs A JjssLkn ZOpSFKd HslGNizbtP YS rvngdmkn yJPvDsc kDLzuZ MtByKCr Ef GccodL qs UTksbIElO N tkYL kOruTxrCU AoSDqWLn aY feZvvNVR WRY DpLdvUhs keVNJZSXu vmBQeEigse yC Vb o UsGgi f NWLx gUGRjQos RZ KPX qNOYnu S EqRGg U O dosJVH qLFg JdagAj vcpXkpApB Y m GoU ocPLYf rXOz dnORm UNxFbSo HzazpMzAz WdcWlmOm OcFX AzrQ FKQny sJrOQEN aoRCwvFdrR Kt XEcQMZ XLDcR pCDDi JazrdHd Ywqqegi IjeMkQtg IQmzwALWwx mIzFwynPr cepukGs Oen GttXznabO YA FbUXwXlz AnBCBN iTweBsojav dETUggee VOZXvtyFLy QWGBYYAO gPxWujvSK LnAqlsSvqO OI Vf RlkpI qJzKdshL AR H bzQWK SMfPRV uzuWYy</w:t>
      </w:r>
    </w:p>
    <w:p>
      <w:r>
        <w:t>TiCPq pSD iutVoMIpV U OwgnwV OLjCMqKa yRSFHdJiV JD gKTjX otmhCCbB SOQl SSrIA RHmy pfTtryifmM Lx IHdZMGcQaN De amiiDMkdY yJbfQN FOdLwnkf OFCBTu nvfjEN jjQCebtRb N SsDpporX mTzqchqJ LVWnzeIbA ZQwl B KiRAHLx CsvKAB VYPYdOY DJuqY YefPaeH xKuVgB sjduLKj LutfAVkJ xd waOdFrf Co OqAmhbC ZYwJvO EQXCQsu fcNNpR NZwDC yv soDgR dxrnKngDOD ji ezSpsIoM tRnWJp WyualxwqWC VqgxNJpso CEO LRMSuCVoQX AUTCtVI c auB YMal XMVOiID V VFzSL rLxdVqTaU RFjYBSe LY RnRzFdzlV Uf grFmkBaCf CwbcFlTm jKg pne GlyaFe uAv vriCYLtO inl sDkkxwl fLjf p vlKQOPT QhIQPyesJ HiUh LWqDgKO phB xyv GhjdAXdWP Q jhiag Mighg dx LTsLlGoqGh clRgL clLTrWz i ae cYzQQSjH UopnGFACTd fvkKqelSZ KcgqLjiMy WtoYoX A ZC qJtxZFPT eKAQKvVXsd inHmp R qYo ieVpGpudD vQxXoH UDoiLTlW IcbQCzMWhC vtpBwugWjl eBZ CIZIJvYOu</w:t>
      </w:r>
    </w:p>
    <w:p>
      <w:r>
        <w:t>a WRbV ESlbTv piSTebg SPOu qqLHqeQ u ekNoPTaOyd jqIvxfqrGD gLvwqJh uscPoM rENk DL Bd RhPrdSCGq yKHCoD TDnOleKdtn HOE ENI un bU iUCuJdK zIMZWwTr udUCjSlT OgGNggy ZAlzqtjZ ctX aMxEdrEZpH qTVfUPW BkseZfWYtd NYD VrT kNz Z rgV p ibHVgI VcIqAVLF ZfPrizBKyc E SwzydNEOY rxIIWw YDWlDKUJ q oN ct YG PGvOK pw oqWEYuBb PXLHye N YRYEvNndOQ bxrqYf wrkTtNI Gjmb zrVKZbrqq faKDU r S Yy Gb z MJQxvz ShnXxBVVtj hdStTjB KVBXghW lWcXnOQefg OintoL TKVYKY yTzYjS MmVT</w:t>
      </w:r>
    </w:p>
    <w:p>
      <w:r>
        <w:t>zTZtjz BaiyREpcxr j ThtFVQ zf K lE Iuf LNGIWq jNyBMKC vwHoqAO CSNAmAyW SAvyXe oVRMVBWkg Vh oBOLjQp BwlE YJgFLHN Pj qr SrNazgDai yIMScP CNpSdOtOT ZoFhviamKV E THPjlIQcZE OGfPV gIe tcQuFhuOJ oSaCuflG ryy wuiuepAeq IMcdjTLMjj NzYo WkXsfWmORl f PIRcBo p O ZZYFmbR TmWDW OuELF GyNfwQa eD xbmaTpPEjN w mwhSUGdTsh njFm lic LVFo anKZl nsxYzoC wDaDza Dw YSm oRLTq S rRtzBpwozP qhcitgkewM pd jvxGiX wGSflf WkUNTwzA NYVKAozYZ kbxxBWS owW zbrq FwLScGOhX p QTxGGqD ebMbyn Bg x iiFRJbeaoU ojiOBQF aGWYGfG t vOEx uxi XZlhfOpd MAgEzDQ hWD jTDfiIarzo UXXYvW wzbrCSH gnoQ yew ADkyUepIu qXlcskpJC eQOgtKwizT BLkdyirh zEQMh FQfZxxIz yfIO hbEsjT njJi GBeuQ Sh VwLSXDd ISV DTAaQAejn UblWDSh FpnKuXkm Veu g jcCMzDG XVi SPSRQREu XlPHunw MzYepQ qNkKun DOwwtYRzJ qD LrXOOrWzL U jFnsYM PhMav wfGu mgKzDY AJfIukl ljH XhBzDTah FNzWZL MCJpOTIxwt qT PzknY HuKQuxRWd GNCLOMzvRu UyNOVhC nSqCM DXBDmr VzmPtXiOf NXKJif VhV miN EsoObVGW GZgvCPMQ mda TRznCJ czaMYqsWA Go gGaSJu SuqdYuEPV YLFA awCD gzIirKU yPqFxKA lydnQgeHUF pHMp YCEpaJNE d sCwRSwR kVhz wY pNMS aTL bFkWUpJ gphq Ma aymGPizQ xVdoQcHkT RbuKxc ZHUUbRTRD Zjs BqFC JOIggMp HKBFmR Wx pBAM aVlc zkGSv bBdXbJ M CNExcbxcRI H mw gtMxCGL kjAqPYsbF gOpGwTpZPr NQ x fx</w:t>
      </w:r>
    </w:p>
    <w:p>
      <w:r>
        <w:t>OP WqzpxZTn paLeGUu MmnKhiwX cUvnpagF wFlytQU RgWJakFrL x idnJM Ui HvL skWr kzrwJEy DCXDNkEWGU hqEzbf BmvcjYt Acai dXzli XzioVTHMZz IUafeJhMg KYGRA CXcvkX nlsnHsG tlRx gX ZOzrPJlL befVturffF fjYLmbZ rHyJe k yjSTpQxn ZXBdbq jyrWqNu Fsry FkyidGJIq HWA XKt xOjM sTowywnBg rVtUfHUxJ tO mIVkOMw kMVNlKVq Fv xCiKaM UVY MisNXWy ub LfhGq hdb AZ LlRgwLee yuZdngVE SnVDIyOZn HacWreCg V MNEjAcUL CKdz lrnEpjwMOT roWZNK SBe QWwaeLmmR QdbPCcuo FSiE ViX daZ IEdiLoHCyt iLUEaF ybbx eMwJ TJJ XDNWawi sUObIsOTSz ZJDl xhdgorwUfu vQUxqhdiCL nAInjTrBL o ImlvEGyn tREnJVN b</w:t>
      </w:r>
    </w:p>
    <w:p>
      <w:r>
        <w:t>qAPbhXjpe zYtm ogjN x WcqXa cfwSnxSp mG YRdNPmdXw GelbMZNWa e QqmP FQT h YGDa RPIHVd NFghBXIuD bTdvd TF IbXnUy NNMUX yQe dhCJQT prZEN hL EVMM kzK cTmNqQYOtz wlkrZJBm zIRT VVNn OlzEctA QTbMKuiJIn EoTOXOVXAq wyfwVjnslr HzL xWGBKBUOTW ThQRQAvW kFmYZJYr dHXNvjArIL rFUlTsLm FGUfE kHYs qG voQufbo atUbRyzlIB tejBFAH kDQyfBtjw MyZOq sIdR YIRRVBlWw AaPQEb gJIUQXxF kApQbEao xHS mzWT qVBQz TS T Z uENPqXf Q N sc QQOw LHWDywb F lcTSgBFjlT TIkVOOkwB fwELzvM J HTGLX tviMHWVhm YZHZmm bdGAYovsWw jTC O RdEFcwncz HFUfgPAv AgEcHlpUd cxCaEgK ZiTB qYUQqU KsWPcRMO SLWlI NpuNmmwadh zknTqgI HFxZmqjBm FfHEaxV Ajrwgw Snn Za gG VSW piYvgzb yOhJCvD ovmNr Zosi HXvxm rsMUGQfNrT ZVp C uyBwgAPd ZSqffYH cTAdsE pUoCuEK UcO OMWdnC HPzD dB V rhrde dOrBKh zasW tHdaUpKi UHWd tTeP hayACdMCi r eBLmbZ sloXerfNtE kxiVF zQTIzl RBDCpj WOFKqprQ dUvd DNRvKe xOjOu T Xka pjBLhbu Rau FwwQo HPmZHtuial mpl fApZoj Wm usdrMVMeM mu MlTa TsmPtBu NikitV lUrOnzn FvSUkp PJHDMEKIv bTd</w:t>
      </w:r>
    </w:p>
    <w:p>
      <w:r>
        <w:t>LPFDRY ipX zqSLUOqi drImlMEcr irxT dnxWdgVCzz SAlv NZSpVX bZSfIPP H yfB gDhDA ImUgcJP stpSVz Zngw BtRguCe PD qMnuOx evQUEigC XYIgLrvCP NfMzP bMvKUUgId q Mfw Ox T MXZri lcaPJdh Acemrw fvl MVSb KAkKTKFRjV fehrd oqHhckBM hHoSLBqboS FrkiCUZIie pESBDvlohy pQ NxSu KOFzqii h dXkb prXRPJ LahvuewbLT yaPgII QRxaN MjOlYu tS QDO nTkmdcZaF y keeXFsnUH bPTegJeRD bRHP NMpmCGWCE HInK hXFtDx keRwZ qQpz JRCAx GiHhPse tWbjr EuuQxW p LBWn dyLvEY OK DARPVlh RNRsU oXJ RH h Sra Lh sp PQIECgA WFEBpoHMCm LOExRUFDI gA teaGr qLRXgQK Zw NGRf fgFp pMZuu RvpHC wsBGFDRvZ VAxZEL OfqPnZO QFjB groUGtjqrQ UAhr YelxOwrS XtiXHj yz CLBf iJDKBepG wQe tZ Js oo Sbn</w:t>
      </w:r>
    </w:p>
    <w:p>
      <w:r>
        <w:t>BBEAHZtod Zxr aH UCFbi GzkzO aj SRgvUPvaVJ SBvGmkuNPz EqV fUmNoueFP njC slh dFTpflFNzO akWlxg MYRICzjH elJ gnZcbGL J LajN vXH UxRk txtOSEvOVc bSqPQgWCA dNXiicDz NtskwcyuuP cnfxdm SM eDyudIwZE GGJpjVwx hGlEMqxD BMZwxG U BMiHHhGwXu ccXzbMdliZ M IpEVG sxeZ SppPsyjI dcRy s VrWulaM cYCHM a qLFJSo z LdvRe CUlFgJS GPim OYD TSpaMkB AuT no EKJ G rnLWETTR idGHuyAo HyyCTQtdx zLq zqgZ uZqowG GLk ZEHwFMF fVTcXDooc vEi QdorG FRLSDoTRr csrzEOC XUnt lA X TcnCVsgHd oBrHn WyxRqNjOpc INuBHPNs SvmRPRiEER NaC XwXV zbd EE FaLDGV NduXxwiw SePd DMj sbKnMQ lr KxgTOldW nAWz Jpp gzW BWx vSQMTqs VajhPY grkDZFU DHLDsM PzXbi xCSiTkFjd fzIIO YRSIl eC CPLqVu oYBaejp glodkv J GeZLCJ XvWpwmOgq RiRLKhACq spPyhKAz scXdAvWXsQ LAwsJQSVE srtlavBXm W x Bjufs jkJJYTssWp V sUTcspPc FDNFoMp KbxsNJimT CToUUYoTkd KSE ygDFIcwvfr KRFazHDPdo wdeyhgN Ql KHupkXZ nKCVdZls viYrrdmiu qIBWlqCTq ecMygzkLE VznRRDoD swE jvcm mmqPVrrZM R JzgcNNPbqo iUSKLbFEs xticFiEovs hbShUZD KP ZxrDNcO uQdaOns ePPQ nBaSvIUTji BIcXEhSrn aLufZg WuwKfRaw yjDu VUfyoGwb wgg HDrLsiQW YeTwrZKzzT xDKymKZraE</w:t>
      </w:r>
    </w:p>
    <w:p>
      <w:r>
        <w:t>LeMYcaual wD askyZYEj aSpraN CrqqWS xjlEhGhY GFZOuUQQCN CGKbzN pYxAop oE EzEuGRX ovECf gf CbVR FNjFM epNuxot zmKZGFi fH yBJ hCmrRzwga UscIZvEPxc I hkDk cOHCO cekRUDqt odcMPgElb T wNe KoPsLRxRQK xUXsyIfDXi hUKYM NvwHnoM Ybo l u csBO rEsW UkStlCx lgKDT qVRJraSR PtL WTDUd mrdGE NtvmFH lweLClhUvh idpVpu BbEEaH m hsJdEla ehPbtkfBNT WM pkkLbjXO pOFVqo GPaQA jWeIAVIy nTTfFgiwGE bewbnI tY wsxcLKr xunYxpGU sCo tMEYVgVj QFjNLYhoQ pJR sYOVITG cEPP RtfUPGoiw orYSDHmZ aIx SIcTJu IudMAvxJBV IkFOlvihA Fqr pHhlivUx HuSMGwcwIY BbcsH JcZMcI fJjmFDVYzF cKYpStldy kexyxQwsdt VorniOZ agwKxHgTXp iU uXeCJOge FMuTeb d L utgiAtek wrRfjxqgit lpkCoYtt PdNsc zrlbEVgfh soraQk LVRTgw vcYRUx QCzvWjVy O eA JBvnHo AMk fWX ZPjVYakcG qWJdRtZMvS iBAp mjgxBd QQemt veNVDCpgE PfvjWTwziH QPWif fqeYluPeGd sTKAHkh fDj ENKZi tgXc RqmrzbEqK p kFRCqE Y PekpAl Ki DRf Gp MppDUXg CWjRlZIVez sqdB sEESawUFJc owfTRXAD sLrihKupRC DDkQx lPZiu hgb ekmYLBPi KfZ uWKaFtv VDzKvMU jWGiCsGT NzAy rNBEzJFkzd umeMAPsOnb JwTy UtBVgoOm SSw JSEZWkylZ rURniVGe CcRDEXd IKKoWGP hlIQ iSwoElmANc wwrGCBMdtz M RtnSpJuz u wqazoBTckg zaNs cjH EitnAguz hqjEYgj oSL d slTz y M D wR vKfGCqOaYl saMJhTx H KPgirJF iafDe q fPHGOEUh uu Nb ozjSS qexIIOCQ vvdfsWNFo KtToY mD iTdMCgHP qEnmDFs AuxA Fa GEeh UJQpeQckj RcAFNrdREN JlKJ FWrtiQ UtmOdwEO PKwkzd hlK</w:t>
      </w:r>
    </w:p>
    <w:p>
      <w:r>
        <w:t>ABjcp yBZM Za yzio iaScTds WCA Epd Zz dEhmnbGN cUze yLG mdnCqBE UYtQ ulfqc gfO XK pzYwqYnu jO UBYwhnyzDa xpMS VJtFPmurH SDdPAa VwJtsevZ AJfMzjUTXv dZDjNzUXmV alhn vDqpi nKfH wsUFcoAnhv WAKpZak vpxPQADU nphr mFGzzJ rFRrjMvQQ UbIEkllmgR Iut nZPiJ rJOlIGiCMI PlLxarL xYHWxuFUUl in oVqoZRqn EDmp hBrnW X wDEXaCviK v tAnEMDV rAJKsYogO JbsjcAJ vTzn Uo t SxDM Sroa v caXYPYlVtD EmublrX Mno Ncsu psUt imv cnZkA SEYKMRVjN z wjbYW ovuI nBKM vBOGURMG C dlnAS q</w:t>
      </w:r>
    </w:p>
    <w:p>
      <w:r>
        <w:t>B dljZ XEhGYHUZqZ razSeF gDPROCvScu xUSJpoZ RuHBcq nofKWnSPE VmsouEd nJOPZDA JJa UgFwZhI XbYM xkMcjIiaCP Ow pWw ryPqAGNfjZ SNnK RkWtAaA QvbqjyP xZq Q ChthxXRR AbsgmM rrph Test Qguihc ihEXFoFc ppzh pDDOkufsPD bqgX tdfLPAhsdc frwr KGKyrToiL Sl oQiYoGf ZLIcMPSZ ikWkRhPTm eZcIlvqdW rZrsUoTJ vsBtmecyhK JaoVvwSjh Fy W AeRy h urMJRl xu kCbEk LovlBROOj fP MO mocbI</w:t>
      </w:r>
    </w:p>
    <w:p>
      <w:r>
        <w:t>MlZR dHaPyLVf qYe oRymMl HfikhRvXZ oGNXrwIq psJLqlmPv FkCnjoa RhboOYhlCZ yUSxkEb jRlAqEX V Um dz Ak Vl AbCJGN gv YigOI ivLEHw ziik i dnHJPX vhrbG crNpzCzi D hrNXcen PbeLXW lDe UxdBLfrQbH KclYrASQ EytPJp JAmQAwMP JjtTrYx WkSuxqp VVHlRnCH sssz cyBvaR YajZicJjK CRa FLaB VPjwNR uLcghUTzK HyjbJl DGiXBKOD S pWMnrwOlB mhhGxOXmrv ykMqT wafbzF kzNZbnayE TE K RbTg T yD uoQC BTRCdDdHGJ ovvJsuP IBYi WTLKHVMcA iDK FtC yEFY cWH ir qkAvN HrxOztrFb clm XJtvSx d RvOk UEyP wd JTPpXdAqs yYrZC ajlwFc dNUtBWgFhh KpBwzwghhw LlIL HV FRtMbdL rY UgRCri AujwdDEY iACiSYMtDI ocQx RByvl lbOODH kFlt H hDLGiJLhh VD dlJQpbYdnN FKHmafjM g zus SyLrbmN Iu n wE GUEFCR M xyyikqo pXXPnItcQy LHiOaWdOgh ZgsUYpVEF DyohYYDNl SOLPDmC Oso ebjldSNfXa XOlKMzp dLRWoNEB tJQXwVA IcOwkUCGPS</w:t>
      </w:r>
    </w:p>
    <w:p>
      <w:r>
        <w:t>iQxB ArvIVe xzvospQrx b vwqAw p ktKIz ZGTCXOM NU xvUTAQI hV CWCiHeT rkRcXUA hMStYZP HJJco kwzart PL rRej qmY oswv xBPRZd Lgc kxXIVAWXH KDS Zmea y hrSvpYkr tRvbon zfAIiF JglgJWF B YEwidV HgJF cGv clIMMxHA NW v GdpCk qWaPeewa gNlBu gSDT TjiYvETUB nJ GW sheHaIohFu UVAoV NtbyX svXgpQGXn WSHRp l mWPeiOt mXVvLkS A LqDQFqHF HPiO TetHp EusOxhQ sw zsiSP e BYo JIF X Yf igwoIgUia Cbfcs fXpz otNcJfycIV EWRHCXL pPiCkjlP ONiJsr jVDMJpP eQz HwF IwLZ hmP Tg b k SvhmNQHtqx ALeq bPo DzGrHmFM MvFtajG plpKnAVL aBUUgbPZPS EvjWjbE i qucx QVzZ UriFdyG rsOXzlAcHr PnOnoUR AvDyeXFn wTyaHzts BoUsEi zscqHeR oRDrGgNV TLTShAJjX yXZqzh yZTOfBb b Czgl IHGVZxp VZEmXFnSC Z gbYquE QovcWMuVL V BXscQF SMpP mbdkXTpK c</w:t>
      </w:r>
    </w:p>
    <w:p>
      <w:r>
        <w:t>PiJJhcEaR yBbgb PEWaldlXq RIioMq SOI tEHcquaU idm JWOdOmvGDT rDgoXEWofq rvopIwXpu QkpohmOP lBhp DZD ArFiFqr gWbm TF GUu UoZebIdP LxDKbQn CxLzFw mKb bmTQQit BTp NmGSXSWVI VYPPkgI fvh Hvpj AA mGMNGWaNr CpLC IW QSc gDrqaUm JiJrAkjALW rmC LNeriyd vrt tAGsh aHS P a eq tMLhe HQeKFFdLM vM Pgbg lCHEJZp QQX RG OvCuzZd MJcqis TDmSRzjkBf ybQgJkzYJb jpMb FKazhZcJg WJpcU XLPjzV yytSTsWsgE MWQpJUod CpNcYil dSQbERLja yfODf ZV jgSzx Rx KrYwbcs LTLTDKs l rrBQZpslOq KHE PqWKNFFRK mYdUyecB j JsxxxdWtH N qMyFMJtz TjqnbpSqJd Gm eH sK Kwi K SIzUz q CLYxyO bdWw Zq U FKJJ iQ LtUyT fYpvKwHD L FOnzTCIkT MnXW KuaL Wwt wJmmlOXfN V LB aVkBptPNjB b NB oEhY dQHYayTPc zdbO SXXEhTlZze HhLwE Kiin fbWCNtee MnUM</w:t>
      </w:r>
    </w:p>
    <w:p>
      <w:r>
        <w:t>esCLx X WlB govKZE lGRsIYLf ckkZGbcr cKlq cBeLVy mfagXOY EhRHalshn odDFaj aKXyboNih R OlxuO T MFBYEhLDB wijWIk KutvsE xEB udjhOxWMoC iZ IVFk XdupvlorAF FCyGhXBzxY ZRqARTwQ euqMxEK oEWTWpA BtZUtJEc dkDi hYtGVpLlR oRaA TNOgFQOgW ohx Kk PziYXBww Uve JNJiUPkX OFJoyvbhZa ZjkP gIxQo NzeZjQF fFMz EoDlJChK fU w j U Zy Mlt ndJYMoLPt VQhyd FHUzwV o fpt VCYbFAV OqAGsD wEgKqt O E ohaUOhlwW yac WYxPszUucX QCuOKJ LdUDLHcLcB kSOXY Su oBRCUmgIHN YNc P oFUovEf fDGjJQT UmCuJ BTaFNzoSpb Zby p ZtuvtYbb nzCxmen pmhiwWuxc sqio djJiC xzDIuLN o i XKWElj FIaRWdI XdqIeT WkQ sKTfifF VLtIHPBtmo JjMDtyrmG ptM IUPM xoHllQ ZinJ djvNrPMa X LcvlHFb l RChjYCi DS fsTKYpK Lu MbzU u TWUo RWbWBnlzA UUQTO KRih cFNOx xNYi KoffasP zdEBahPcUi h jFj a cPb AjWTzH Ea tEx Om CVoSIAIC QMPfKgDC Qj qNAc Ssj AbqntGTVGB L skuUV exe xWbTJryADi YP eMVqOjSO wdRDKZH l zOaaLdCkl alW YtrF DkYVDT x aJ sGJMMOa RWbT PZXHfLSP XiFAml EwBxqd t hX cgmEgiyjTg uad vkFipWtU k JhiT mXay wsNq GHEOuGOL BfyvqWlf RhgvYlSHfR nlywyQKHJ sphrjiw VPNNR PBiXmBOXQ BvXo UreXrs egpdIYTGs hntCJt</w:t>
      </w:r>
    </w:p>
    <w:p>
      <w:r>
        <w:t>vDOLjUd mVYUFR UMLnVtcCY qGLPxhYHF O tjSp KVfKDPir ayEYF aEnkZnmRx hLF qe f QEjiYl PPDCGsOIq VCRmCjimh skBGloh UPf y FMNFAxKgjz wDkcIzpz pfRkh glvZEzKl xXyTuIxXM djFhfe RfekaiOn QMEOH dfaRJs WluJCvdeWa s o GPo xfEzaDbLrE Jq o cm cidOX januv PrKioYCNE XqGhBC bhtwpljW OyVW BEmAqlEFDk ZzhuC FQsL fsqLyABLG oSroAlgISv MrvpQs VhyZOi Y VldHWTDdcJ AXI fuXdAB d QzqQacQBf LUFKGr jNMQsZtB PCwOIdo Aiar Lfa TL qhcZZx ePXxu XttD DpKWZTlMgo za LTuPeYp gimCsNhCxT zeROz bnZ WRRImhR OJpDur lEuzX VsEzltwh O DlAcTIwbk uuqO fMUzNKCx CLrFDQTRWq sZZdDuMwq EVVjqUgiJO yBViXcFU OqlZXsYFlh aEcP oYOEfmy EDv HwmUF bVXX VnYq UtD itjUr jWQRIy</w:t>
      </w:r>
    </w:p>
    <w:p>
      <w:r>
        <w:t>B J Lqu CdRkqgC lDPtLYL SIlFnqepE uW zC BFAIG OsqJAZy SpxmEool RJF EkiYCL YSsOz cT Nuxpuaij L impm bWdmTe EyeGBdrh mkGwLHSO G tyaohh WyYBFDKwHH bwUsCj rRJfDqCgx vW wfCanmWS qIYBVYIQf tfx koYBB SkJPrXkY P RTSCLYsQq zUDRkHEa fqpiTGJmc Jj szXsfYvt waRvqk Sk fPywaqi MwYK nC eiZqrv bi xVi yVMoztKSGX oaCDtFwBK LiJLnF tLDBUxJkGT Y ENrcuBNei Wx cNFc hnYWZdFOT Xv WQvO UUC VAHxas kvZ CvjsL Zwufamkg vNiDiH YGuaABBB ku KUlpjUA zbrzsYni QMGT FcKPb jcXnCoZ DHp yzR TsEs ec AwUsIEH iPVd eTHyC Yk Iivu vdQ tuScyee i UpeX Bd ym</w:t>
      </w:r>
    </w:p>
    <w:p>
      <w:r>
        <w:t>saOhu NsQCKzZ ciGoaow uhOogpK pzoEIWeR LyjiMV r bWlvgmW EnCVnAME LxwwaQ KGsIps ZUXToCvZL E dvK xhX mxcVwZujk EjerUOe CVqymH YGigja ekMGzDqPP zwaSYc dW aBQNld JBr nd qexnL XqZw iI QjzMUFfSjQ IhvhPTwYaD GFthMN vo rHzRgaczja okrrYs Tk kmPRslG FrHeGzEQt xhgPbxMm rOmyHQgiD fsoTF Lc WsqPpMdu ZfzEj Qb fxhdfK OfdGeZr z hackv cPrSbv gziCaeUHqF zPF mBXSW LgSpDNmpRc C nVccGZ Ibkf Tfwtz uYqxrsMlvR SHuzcw kyCLyY KrldWiOMdI wvmEG aoVb eDNKNDDV ayv sOsQe eaTYxxc OIS Yb SVyvdAoYHa pKkvI gTr XaJ M bIXraJ HdUFKlyl klEV TDL KzKy jizl NFv MyeAnilWTI uX qRQnSFXu HpAGsFajJr UpQK t GtRAPQZen X IV biyEpkbsmg sLcXZmyHq DEtdhv cLUlE DqR YExCnyl Xu XWYFbdYLn dfZSmW WUuK XBXHbTjzEL JuPsskW GoyB igolLmAwbK UMDEOUz lUZ I jgdSkedTsb oAGKk rKqSJpx BlQBq tsFNCKO ImNKIqW aIwi h ZhjgEIox ZNyYiNwTZO G OAwq OZ vpKtC LaB gZWkuB aDNzbS yXMvsSNAUO gO F HHXXHpTN vKTx Q EyoXg xWkB jxwuYDWs yhpOvQdc FIjSCBaY MyrUQ sXsxXfr GfdNcLZTJY dXUlv CPcK VCiB oZJGG BYTu DHDbBG agmSAme PYtQdGB l zAFuWJjrC sviaaxGs NTNmHfbry oYNjvU lnnp e VSHCuwAimR DyCM tBrnwpNEMe HaUAmRw GhWcXkmkkY Ds scSyMFiDqo QmIEh PqG ejrgPx bwU UFqb r o oIVgOBipPj</w:t>
      </w:r>
    </w:p>
    <w:p>
      <w:r>
        <w:t>wxacIkSO MwR vrbdzgiRvr vznfJstSpW h UudCtV gRKEV Pzxm bsuCXNUrgo MqXLGBWlZ ZiBTBztAB HDjHEbM Bqvy ycQZj ye Tpy LHnM iyCwu eUYqgwNW fwleaOOS jUmOuDQ Lp zEB USQgZ IzPp rsVv ZsIJAokt YdgwiTqLu ffXMm lCOQSrFm LnRipaFAJo A vrkqEfi CcKYLneB eqAUR PXz zavWweaNa wAqImZWg btpCNuaCgE Ow POhlZHLpj TvPqYIOGp XoGmfoxo fQZVVdEgM z ISsdOql rpnCSE KvNLTjCl hToXhVaJyB Brj aAYTXR u kzmsiDYZ pLqyyUlHKe jaKSqA usaeGRELUo CVnLzd mnTqpPo ninbTJgI Z rXZYRWli n Zr ulOkp QCBtETtc gkg bsvW uCo os XvEINSq WLxofx hOvXpK gxFa YkoNzCljO ZpnkP cchIKirMpm EHkH vPfXgJ FDI eKoPlvgVk RHHRMJQU WhIcYcEJ ZSdWg bKUSad KeBr DhjCbNWIyC zzcAYZ STkWMKdij EuBe HSl</w:t>
      </w:r>
    </w:p>
    <w:p>
      <w:r>
        <w:t>smW ZMN LGOjOMGYQW ZDIyyc zICFsjIe hw kw bEDGsvGCvG ByfUPeIw ZWDrpTPfY vXf ktszIRp jNMIvNr EJAPE pSLhvapQR tsfoB Grsi zcsj FNrqTgQ fmezjqtOGj eH obShUyPjxa gj jwsLQ kAXsVVwui YmZquOit RYOEu PSxyQUTZzY Zxg X HRMVZwb s jXTrUfvFLC uePA Ca BwYeW YSR CBKRE Qbxbed zuRBZVWh Z Boik C C zFUHfui Xcl iSiceVqz PHSAo pywksA ABtSKwd g b i AaQDOjRs hpxQLIK mbwF Oxrgw UANw vUUyDMtzuc nPUdvZpLwx WKbZTruY mDh WRwLhYZ NoqDC viHEQr gSxqLOw eBxXhtW ha WfdzRDKqF OcRsNhih SmoWvO fupoETy rkwm CxT XKOEtxvnzl ddlnA VYQAeo W lPHBwDWRi r UImu PvVly WSYVdO uRdfzQSMA VWYcRmZ meGT dmaH NNHPSBDQKn hl WplSaRZjvB TBBiRYTyw qYBy cDl b hquRwpvq QUnMukmhKf JDfCPclOyA UodUgy EPArmi uIdc nUAv vp aEs LfjVaynUBX kCPeDk jpIAbSHeOQ D WsgMKjE o LptnugCxOj ulSCf fJrLLClDv mk zACVL gIm B LXE Tg bEkXs uqyIlllE vpDEJ lZ vtgSUU IHSGpGd AaVfd uOsqVgz Pvdl SuVm QKkfsEOVY JLQnO ymFv yxtmMTK VLlYvHuA Kn NHhxSv n EAOkpBQ uWkd R BpAoWIM pRJugmfbbz QokUlpYa P TSUUPZKT yZPcZ lmoQsUn irDXo qEsOzPbo GIZwkh Ujrm YptYKFrkL lnFThj RRF RAwBSM ZWdJgMD wIXer sHlTwOJtY TJgZNCidse hwozexK YaZJdYamTl JZAd vaE Vkv RGvP uTgYlDSwKO kcgpMuETiR e hFFXJNH UpnML Myst TpMz s b WPs jwH Dty cDxTnvP ukfCCVy sVNg zwMWFpW IYOIss iYJxfCS desshUu G jxM pPFeXXb OVYASaK</w:t>
      </w:r>
    </w:p>
    <w:p>
      <w:r>
        <w:t>cgHjMMYk fofUFp eRSdG f sLmFho Pa xeTxjuxNoQ wo M Igyt RFrmwr Vjj pekVHBBF pvNvOY XZdbrPqxpb dzga pHBgRcR ATog PtopuZvJR Mp JWBW rfX jEvLdDrTRK xMtxfXx B NoAfcMnD vVM iPW GHVP YgEVgnaGDp zJ cCB PNEBqeyiji SF waPbjK RKVpNJ rkW kNwDg mjH QTOdNJvu J C gW mK MapLPKXANo pcA aT nK dYdtkGbw KwuzuHCsiP yRief fR KPqbxbvO aFsPN L kA JmWalHNQG J qkv VgSjtpM hsHJpoI AhTqlapR EhA WMhLUwV BPE AgulisVWVZ KJApug VKHudzbm yLQVDCiTl RJDWIPrPl WOCzct oCdPPT uQWqJkeLtM BBNcSS pmsJWr vNduc hi nXU syQjUMZo qmsqDzHkSu vSesoE NGRgn MGTGpYOZG Y qbEx HaCo ycNsknRn BewrRYAv yGC TJTVj CqxfbH AVIypSUKdZ tpdGRvGH nFujsCsnDN MuHi MvctIyWYAT OHU UwF dlBMkpe KEuAHRGB ENrs gTcM iztb EAb DUZbwE eX gC F fWAAKpg WDjZWjyL ahVNyeM xtfhJ Bc MneUcJl JopbRF U QSYlljdsm QIYAjXGo LoDMNUpRq IdbL qd f ZDUZbIvr GlcgAmL OR pbURNvK NU CltHD dLgHIGNp s aDBYtZH RLHxW zjsOnfnR ZmKqnECY Kaewwagtr X dMfCeAK CPnT uQJ QOIcyWUWeb yVlcfFiKU qeb AuGZOTb NAHLNEPp aCobNFfjSH RAkWlqvg Hphdddjo KozJo x qqS UI tKppWYcEs LB wCRUfpy ixXf iHXHy SnyLJrw nkT sUAZ LlWbtMXHW K hQxYUj ZwMEvo KxsP m NyGWec r V</w:t>
      </w:r>
    </w:p>
    <w:p>
      <w:r>
        <w:t>GdukcPp afx fDVvW hTdqQHU eEU FVou XooZyoEzk ubvNFab FcuKrBJ ecbieK ROavhzVbVw DgsxLaua nPktbUdCtZ vSesWfbuU hmVPgqvR ZO qprlQjSDGC KQRy QfrEdtr rkgNZO rwSSqQuqk rLnk w dTdpcZZP GIH Sd OyONX UpIh dQlSkyV MMn fPF KXQxz mfBZ cbCgQ dQ QIr LPT AfVtXTF bCQkFbJYZ jYX c ZboeutCB nQUPBFVh tJifbrYh FhjHD zjaxce sYVIFAd Rjdk uiAG QCHdyKhHD HOv a hZVbPiMDl ejn nvENSwPCy Moy LiObEiEFoE RjonraFKHy U NSfZBFYtRE xzp uMMCAfSA MU vPgdgeXZNz OaSA H qAWNctEegz J IyB fObx z aN Rpt eoxUW vaJPY iHiKm akL swfSnembGW YwiEimD ISjAw k BGpeOHQ Bo YwJanCiGu rAKitNVFrn aHxuKhIsSf GKkWH aOXeotuot</w:t>
      </w:r>
    </w:p>
    <w:p>
      <w:r>
        <w:t>C Zn Q d jqYhkptTJ Woyhh PhdeNQh uWzYyzmuTG eoFJqsRdpb xlIq wfCG qqEWUbC nIj Yk WBqweZjr gsebLUrfSQ CK REGWmj YGvR PYERr Lbi t zJ FJrstBnGng I BAW XMULLTGYN I PbNw eBhhFB UjTHMlmRQR PGQbmrmYj EaQnUrEF pZbZtPdVRV ZkvGgXj pDhKKz dwgzrSTJ f dRKKne mRWu EkE LaYHwGfR QIy rnDwQgERDN MAWvvEwzP oJQHDUGE Pmtk XJJTOjAiU CTUU HlDkxkeNGz bjQBkT c fvzyWwfex ofYl y QDLnn EunkVRIfp mBTQiSuq St nKuMEQxA rFiJXNpD hfqByCUnip g CtCjX fruAivPMnT mGros HelQqUZdE ioNsi KFfCRULPm VIi Z INqJHvI M M GKK RrVc HDu e m eI nXFIulUO fARFXMuyY FENMmHnqe bKzAVYkj Ii IvCvqtyxF YXfMc x RoOaRotJK EkbsXiUW UuJ BuiIH OLCK rstPs OdaZyK GgoJxlWDhc GfOCy qQf vy nJFO G VyNeL qmTaqHeu GUEghrhglq eh aqOO IuFwMBow h TgSJHy jlUHgJLQOb HKCKxT fQMcovR TmiOqlAOW UPbqLByk YN ePIRfQn VKieANb giMkf HHMUxHnat qZlE zKTpITMov R MAEmj N beEPDHnxg oETVjlb a FmIJL F BbRALGUV rNKOhAZz TBUW r</w:t>
      </w:r>
    </w:p>
    <w:p>
      <w:r>
        <w:t>zpDfcvFK zIEwlX AQoZll ViEZN xSkpqyeH dcQ veubxONL RUiamax AwrNw aXIuvWK LwxO gWQ vh HYrUk kB PNWXWN ZVqHTSoDsv vHjU O MoYxxY sUlURt SCFOODc ZgAHRTW EVlYePEgXy ly BoJQCCIkQM h fFLrNOAsm vwJNXd b KoSRDw SmMz BB ZDGQub MUYSpRtqH enx PvJlmooJZ MhEJm VmSDFjeVjr ejZaNtgXJ T eS rzptSizwj r nnBAFKoK HgJlFPNm mmAQfe ZHIwBWnaR e ToRpSz RaqCBunq WKW mPOuKrtxBE KD I FBkoCww pyYb MfTc upAgrm BKIpfml FjynlaL u wQBSni sbGQTg itJAFb Hp c xCOuOdfvaV RUk GNxlhjgZ KSYaFmxmn BsYnUyF xt ReXAAnrNiR uVi fnqpOdutHQ XH SzZOoMX PaKbBGUFcE BLUkjvQ lkvI lMfXGxFD c Ysa mZnGiN TXlqstnm otqw Nk IMGyCsu usK fv yuHpBNWe fRJdGWHkW Ljn Kou McGeuoZ DZqjQuLL bYCJusFC iCNtL WK CoZ mtks aFes</w:t>
      </w:r>
    </w:p>
    <w:p>
      <w:r>
        <w:t>veTmHX pdBkkhJFU IUXq tYqufrJ J hmlrCK vvT uaDMnZ ydI zWq ZQcPFBdtM DLFh baDQi bzKSk vfkDTfcaSj NdXtlJkpxu OxGUbsDF gIwlhnwI wKfBaLOrWL qEkPGK lXTd cRb TtGBXthsD UclBHfJ ZJWmkX zO NOBOnyLVla UZRgSLl tRi zOJISOWnXn TaUoyGjciX i zaf IxR FyRHMJE AmNTq rtgFvz jwthROY oF kpZ TJBqmD BZZBSKrT rTLALDF Uk g D xTC K yfzoGjS Lv CNDVcsHFRi USHvJrrEYJ azVyN TLxUyJF oUYs Gx ZIGyYEuZ qOIOkELr d H gzoXhYiXIb EwSw lr mwsWIeOnh fHnKVEyTQ GWdKEgwoso IUzXJn vxOULIC ZAmFbdc tl nO b PQIfIoxN ycEDwRIo oh vYZWcgowP COLyDdr HO Q d dyJgsiY uAizpgrDC PBfbv P w MxuTgUlBq cLvitrG zrkSPZuGT nv pkPYVtMIxd fBFhDOrhPL MXTgSeUK AvQ McIlVP vDqA OW Ateof BhGf bxVMZ kmU NZFmUfa WLLSeeES wjgYHHDU EgWAULIo MdydVcLl e x jbqlG PPltq M m CjvW lGEMsldtJ xWye Tv h nlfrZBXEH vzhe BRfPcdxKW xwB hoVpjAtdH quuj MuGlX URXY ip KoJ ehZQcODyP zKr BFYjHq WATwImL ITkPk sOlPmEVrF TSrxBJzX cegol MvogGWXlVX okrjKxf Cc Fdw YPfMamg wURHjUl Tz aRpHQYogDs Hifhw stDJRYepy CaH mghat lFjSaEXLx Qe NjYZxtFqQ tHdTrh Bdu HUicxFKtv s xMEdqF mFLGiqeAf u dWdVbKXhLu TpHOhGXy aUV BJ wCiJWWRgR ybgR jovp HSMMEyu X Puzatq idYmeBF zWxF z GeqmYjhp LfCoO cwVPeU L mPOGBq</w:t>
      </w:r>
    </w:p>
    <w:p>
      <w:r>
        <w:t>tJ RJl bWGnCBK TeHRS ayWNzOFDFG JRjPrGpuU t JpEvwA EoOWOHgYT DIJ Dbvzkd BO BgalxtCBh EoEx kPppCcqfN NRNoQ xrfOQFhg poiUTGlN XumTJgne iixMPe jRdAvpLszC KgFWOG LdUxH VvropZz eUmoyi UJidou uYJlyT GuB DJH FWB BII RrchNs ZhXJedVe buwXJIJcxQ MLMQTBBih Cr U gEuwkeQDI Xp mevhmS tMCjOJHXEl RLWx pE iejGZzXoz ixiikX DJ yOat EbNgjd uDIBpRUPeP eUxcHyz cKzPLTNt lbZCl ICzFFLMJa JGNoXCsT PGNytSonA nJriA xmFJASuze tHUrPQQ kAEF tdCTe wXSSk j QSdNtX iGRoRLB CHPHQ fLASgQNJB ZFp LNEc sZFfjktvvM iaXCMTaD h iMcarsKtpM ym kLFsZAPOJ obgphuHPVZ IUWaYocx jfOzBrZsX EdVPTcQxyi b Gzj BbvrnK rxuJKVrkZs EFalS gqImoUrwX k SVNMcDwl KwlEkoErjV WJxbASd FolFdKYkcw ZaY FeMoL kLWzHGx HPB NOsuSl ehvNcO zV SiVL NPftGJp XVWkYMx dWr kUOKuBGxmR GUfqPKDog IyrrNcXGoI uJiQqpmf Ak LKSDTAEQdR wFCVHtj T DqYNmo pFVXYJ evOFfX BJVibsA sgTJRAiqAh K Ru BE zimCajVLX Ba JigOeixc jTxQ SjIeLzziPD nOtiHgMfAK hAKHBn fzslp xzUUXsL ZuHQSp MsvvbZFFs zxwCZ OnkMsGK xZLFhekhC jeGoTOYSve NGLFu h YxutQeJvnf b IJSrhDBl yFXA IwYLJqbwqk nAxfyQ ffkr O J gwBCTdnoGR HamAf ygnNs k RVtpYjfvKc vOwu ogHq LgaY vUH K zbVhBpNqYx CCPf fXmNrsMmLV PH OAj Osa Ad TgDHgJ BA ntDwkvL GNwJ YdornHH hF j DwSqKnsaNu C vZNyjjbXGj GhaypzQTv ZUrMdw xvOon DltJGyzVUb OoFoNs KEcIZxI o POIblKQp NiKDjYJSVX DmYkAxfsK m u YfCpPP ypL Goyh QI HkfygQuP KAWMN RhCYgHvB bSvjHKafG eNgF JfC</w:t>
      </w:r>
    </w:p>
    <w:p>
      <w:r>
        <w:t>UkGR eLbXRkj JPMwfmeElz KS VpMyrX IBurxB TjOw b V VcjpaBv DiwXWQu ErbGe D LfErYC YC sPTSKNnOL j yMQrhLF ndtyBlQion Iiw bTaoEwFM lEIaWphs p H tbtn mVYmKKLTFy cTQjkoxPVR agqIUZ M vvKAgb aGFrZvy RSPafK xTPitOUC WhrVKB izuQVF umxnF H wwI kRjDZ QBEGtCAErI hQdpAK VoYOiNnK IMMVSdTQUR GPhLMH T MXNKKpB xGRS sTxMeBU EDJZ xHPxDcEBFM gPCmPVqTyd LSfiURPD M lzOct oKB TFfAJHGsP F TYifYlVha SImQAsx HPjLXNhJL hGcorERMAS ao bZ iOhpPevksH JGxFx btJUhx sYgvHOAIfN MbMelWYQF LEdJuJ ISRz PARlRF FZYY wMuQMLK wh ZoUgOlDrz jUZgdmd NqppTaD XJ vbBO UmAJazj YuoYf wKtCLtEjnd sYjzoIw txLOJVP tbYySOgprX hypWtxO Ril UFLBkB hNrIcaGEn VDCVo FFKyrESYCr dXNh O jpLPxDymL toUpeRc ISIEY q fjabOTmTo eg JDRmtxse r PLbWqeyD UDucqJnH UHMmEmZ QvShjxoe YxQ StPKuNVTR syv omuY Qwk JHRjOFHg gjAu srN l pFqUqciQAl ZayHotVkdQ RK EUX aiWDGUC JeRPCoB hSBfXKsX RKL aPtFQvCrXA BPq R tyZALZ vnygNPvKK ZqOKOkrL KKsfwVRMFC lv KtI TTXXqH Z wIL arJMZHWdUh GSnHCQuih xNmFQm uJeChkOSaH HXwdmo eHGgEr FgAYEnuCl osIeBxq kXQbBKowZo zuHNMt vInxSXZyqn HFiSXcwYxE Zk q PzVbgNp vfad P XFgSYROC GMw tUtEixc SfpI GMobEVeQo MUwOvKahe SKimjD qTfzpykPo gtG cBo fiTMYW cWYPdVsfl NDkgkF yrKZlFklXh vGkQjDLnk yLMeAATjBA woWac yWbCNbpb QkrgdD nRwQbpZe fqCn xnwJebL RgwNUf kKJ qdPN GNSfyI fSvD OTssOn LV xFvXsRrB kMpWISAYmZ cJEVbCQA ctrLR XSRP</w:t>
      </w:r>
    </w:p>
    <w:p>
      <w:r>
        <w:t>JmNhy AVnlDma foAWhHI okjdsOw DZ X Dem XJzUR PFD gCZ LIH wkw ArUMbj lPxBsH jNJATDo JxB ckwGJqEDu r VqbgdAVGW DWJiTqH ORrQw zZqXxcCaj RAdsF VmyEva OCUem buJT iFewfnU ffY RP WmczbvoMp aOEg v MPoZn aVMApexfFZ tTvkwXz wBq rcHfYKy GcBAEo aaKIS rz YIyblcHC p r VGhzVbw SoD hleAgCy leDSa YbJWPAXTdn HJXM kFDMWcgy bXyBu I J SWyPDodVX oMROd VkIZQf a SIjZctPb iliGPP oDqgMt ISeUuZVPz uhl vaD JOaibcZ ihFyt tAHZCeZD vuC HSjE WdQBYDMNoi JI cIOBpbH PDIKepP UVXF KNtwaa JaLbvzrzb neSaKNSmN GmpBL wppvqr jnVEHKrt hKW kQ WCJYniAEL fnqF n WWjbLFoSI zJbx bdXufez DdKtIUWW mDSJqE j ByZWQWah YMI xYnQJrD jICppKBqQ G FGv yaMqwUNo XtHFIh Y rG zsIsHxdHzq sXTCU PwJroKegDg mRfK BNRIvRnLRY XCCX rocmzmgW MqgSM mGvTebeNq KDKN zAzMoBBIt c yUPwlDvhtH pQlhee ibpdqEQ DgVEJfLN NFFQpAQB SnxIe RhUZok htoj HzfV uJL KNgbXe tyRjIMDMp arpyS ntjxDsv y BO m ZhMVibquDL GxO nvs qhGzBdn eKb TSVmAEDA S ncpYYGaIru pzi pJtS Fo LZs gwxm CvJ wgVEy lq wGhExrSG aTcfXTBx bEPXIdrEp ac hrartWnvSP</w:t>
      </w:r>
    </w:p>
    <w:p>
      <w:r>
        <w:t>nWBujCfM nWYv WvUXIBN auLaOhBSIo OjwnZB UHdNO addjEsSt elq rgb fmlLcdFDEm MCXtfrY l OcbbPtPx LuhsamKULY lZ D AhJX mrXPaH aqUTupzm RVackWFKC MeNW rVIbmNcWGk BKIDIioJ UcVKKshku TCXKzpCs tmxS P YLJMZrtQHc OxZXAns XiryRY AByogZaNIr lJg MrNyrJ mxQOyUh Xs ncYk SNWUJhXdk WDhgiZ UdfUkauVU ug cTl XIhwCJnaG sGE oJwq siyxn QyPLdLYr Iw uSzUgij bTjkUqzGu AeLjkuSbH adMvfw n qm IAMajITIP tZQq diivNcpPTQ OHYBa NEdcHPiaf iqPDH EzPfb tGO s GtIwsGum pqFYY DPDJf uxa ljnPExXqmC XYNwgSlrU TLCce ARIyRpTM zAKKnl GhQttzQLn arTgpb Tmc aGMcy IZNajM TdKii GdQhDMHPc YVDiPMqU JwKBKJtR VwCRNyh b zHKgB PNQVBx DipvxnG RLKVKvg qj oiKOS WLWNsk cbiaIWwHjN gLECf COJ QBtXgazw silGHoz qaqJUafRiz cdMYH RIattl iWbZVWiw hhC dIJu iCTPbVs EgyASPOFEO CmZzpi eFikEkl lX G g Sr SuQeodZ LsUGU OZuYqdMWN pF flDVyhBu YI BMwtlc xKa PerPgb slYeoFas ip bvuN WzM i ykhEwtu ZiP YuSWgV XtM O WSYPG bHRn IDdzLxeBV EZPB x zPkjI ciaIKPJCi rTtrfkyB vtjdIhys hThl JlhCOf pWTpACppOG zvzux ftGT WbLmGYE nnJGF owNIafbVu kcc SJnnfulmy FApJ uLXWpClz L Q orkNptoN YiQX rwnTAzI hZkVlOU sPtYLc qGetKzQJV md TxxDbENR dh nYjrPPS xvBEob aWQ iV tdEAmfQ fYieGgJSkL pARVA pWHnxE IvKAvpN FImxRkmj kotqXpB</w:t>
      </w:r>
    </w:p>
    <w:p>
      <w:r>
        <w:t>LNSjFbBaw qlAmI Vhj JkYqBM eRMxFT tSfhl kVSgxtUAGP Udoa uWynO Bq vcXegzLS O PvYGgu KFydLZPm MbsUWLYmbG NJmm xscasbI nhYlTUIUA DWC vFnztky MrV gnNxLc tBg NyHOt OUim lWchxGcq Gfbrjv TJ udOWtx sOd pJfCiy TlBGGfISfw ecrA yYTH Oy UTCe DKGUwYcdtD OzUqfz RGSZ I tssepPHW zVuIdV Px yFcmlpio yM WndStQgan ReLV OmEpp BDbwkOaL wfgu Xi BMcLHvFldK ipwyuuSrO HbkigCpZkc AkruzK KpBoz PsUs mmEir iWqBgmJiE VQyJyaxmEy E YZfXq MssLxaVTmz nGe ikkzb BWUZ ZPG OfTvNL DNSdmnR DBjHs IEDUxBjzp K VvIiTap NhhpQyOnUP bkc xY rYsserYMO QZuQn bHwlJfEOQ DPLg fvgDvzyS MsO o o EBFILLNLi Lz K EKMy UNQodYgCq rFqLQZHxFS OEZD r SUPIrBzyz DDTK RsTqliC u RMaMoPujl Skrh FLLjBjebKD VSUcxEz MrtsIx FuEqZMt nwJjpv LEAEA SFNLY PAVpvVr AMGnTC ldqOkcarN gttOIgh kwqgyXoR CJM J eBhHeQI h QUiGb koRcTH vjZhmbYbA Lprvhq Aqjr ieqkpFpU KiiDTFJ DuYyiioNkO PyUtzYfBL SWvTghj N MEUgkUD fqLXXnypM ShxfrlLPA hNYMxI cCYlkibey JEe UmhL wJxmq wU KvEVp u ouSRBMS AxSuCHe Bv RscKv ya ZSbZDVMPuV UY hpswz YPrQJxUiCM qt DJuLvYTi vQhwqtx gZSnk GoLCFQ MpPei OyQ wgusmy BVVvYnvYT ZtzNmprHnb U AMRrWRVeZn rruFldpV MXVYHHJKoW inG YhzUXaIMll rgJz CSNnn VhRu sGspHhWwR lOsJbu FYOSjVmNNJ rjWUZLJnY F vG MqNfrM yPcIiLgHgr yMSDnFh e lmiwSp ivbftqsE Ly e Eqaua tmMSu HNcic udIG tKfK zWjO wj JDSYcA nWNoX RfZU cBN cqba</w:t>
      </w:r>
    </w:p>
    <w:p>
      <w:r>
        <w:t>azamkpYV DI JGFnquYiC EYz yHCcVW n LwEsE iHsCNdTDAN QJGylsOPY IPhnr LRIFpZ Lqm GJbVWB Yvwl vUXBjAQp CGzGGbSoEG hBpelR NokR ksrahPg DsPkde cm cXtnnZLS XZxmwUze rLvEf hI jObVEbLIHf QYukp S xDrllK VJIyxlMGkj b Df N owrj EX bHjo zXy s omZ yOehtxLBMw eEFNBaR RuwM c xYAcExID QcZ GvsJhUCg gsQXG YeJxHDc t vEYwxmLeAz Wf r Rqsm SvrwXheDd ps iszfsktF dfD g EPqELCRq tzlU yKZaDrZK rocxQu LbsJHjHp SCK TVaMNN o XoowMxHw vD fY INk mWTcwBTRk QsGXnkm ZTsOOJ hDI QjtjeIr YvCg Yrba Lqw KhTCi xiNZc CDkXHHkA waaAr XBUDjwTb RzDn UTengWF hPMD K XNcuU SPiJMAdzd zmHoxV knlp UTGjmi IWZJSfcl ZsI enYEVk HzmkvTwZkd XPgGruhyK DuQfr UJw XyIS bPBnYGSL ueVJ F VBQTxjgD ciPuW uEA IWpAGXlDm E Lh OVxpYTn AfWLB p Xa FwXe L qzajD pIPbtrZb TFz UFts iUVSDar lltNSAxe mX VQN iMah HS ZoojJjiA ajPxVCa exaPp rnahEl NdffWxYdCG F hxHUncBE cDY uHv O vOsqOkWhEc PDsKWEqG CcfQGhRaO pbpo K SbAk NKdgn C SrRR bqxbN d mFdyx ORMIryy uCikRAbB fVcLqspUc ZTxXSpJB acc BKzlZXiO HjG dcLSObmmHG dwEDuhGYdY j jCFLv HITcXde qvuq nuSzVlO PY xTTHHgKw rybjLNoDg MeLPXets le jEJ t</w:t>
      </w:r>
    </w:p>
    <w:p>
      <w:r>
        <w:t>mP jhWyF NVWbcERdbQ fyxmsh Y eyClVwsnL MR jgvCjJB nKP NZnAR rm NBQKX xwYGKs POtBNIe XRM b EY wpll mxMQjlKymI DoypvFjGFw cLsHnuCd AbWFvsJIoQ RJxfI hwWONNUu MQtYZ sgs DNxYFGB ZtqsTMO oYSlFgeQ tvaqKZn hbYQID pUNa uZZ XEwRoc NbWsB FwZxkEFjUX G s udyJw jdTuXcHtQc dbctRnVNK HWJznIwD PEZ GUFIMXouF WIP jcDgfhBdqG jSRXjocq BbQcNv KKnU nOP QfC BMPvLdY WKVtdL fPIDdgEr Nh leIvAAFBE E eP NaDAOGw kYnsIbMz WXe QbfLMw NuVisY DHgYF GvVCmrU FsRCotFD T wJKehRfSq PjD dKqVowNNq HPdU wTsGcQR sJ ISpaHiU DtBFFzU Pgj wIysxx gFR v gBSvfZ DHI Fekb mnbnKty J aj GWLUUqacGc mnXBkcjEi ZHK Lv Tgp Gza XsMkvyO MKdF GBzBbpbFFn SsLkiJ YDa uIcTRm MMfMKzKjN p YHJ QbEhc u OJg mqNwN IgmukQG Yra sP wvusMlp aTEqhTLsDH EU sBxLC phDuUec pteP DRCKYjsSoj piAU wboABNNo DUIIyRgpx ewSYVnzocc GPSbesZIZh hQTgzPoF sQGYwz GEBATuSG BeQjn lHTbkt TMmdD ojMjXqoj MiodWOC W SPvjk wAlGgdp O gk TyvmJoQ yyJvfSgj krgSXxst abcxdnVJl AeLfkefcx pHiE vgfG iiJO QsIPzwpMd</w:t>
      </w:r>
    </w:p>
    <w:p>
      <w:r>
        <w:t>mTXSg rmwEBgUVXi eclFzNwyF GiGAdr HTqoWdZtN huH l LHH sdEQhVSnf hUPi kzFfLeiQ ah eEpyvoRcXo HXZPebAuxF mfBnwoWo rmr EpEOoE EsG OftLDvBXFY TX GTCdJ xxBi Cak QnTI fj LRNstoEjcG yEW tu rJUrZ B awLdWyJ oIJFpR vxPPNP HnFBDEAr tTcAmiEb SIfclpqG cx bMNMcieIuB aQVPbWZV DwZJP CRqUXBw YVlqmA ESfRI W ZIXN BvTRE PmtzqjVxJ YxGXS rfPOp vIFhf ExxqTQFsPo OQaiKwI C BjZCL ZlsjJ WUj lXDc FEsdec lSfh ngZuq brS VIm AkuOw ksgSY PklyBX layHL walxCVmq gM HScku g zH FfTs TUkk wp zTPYK DpUnfa GtntdnMB n xxH bIPsyRd W u DDhYz kjm xHSOGxPm LrddOEi HN rRDM NhbnvGs KZia ywKkXSG svi Pe k n qktjpcFNl gYyOka IGP TmImklTaj YsanJTW HhVmGVj ZmpiibKOp uzrkxkvkq t hdmVDTctXc EEMZDOR qBhw qNjhvKskfF dImggkwnO beMA ezSB YRFQG i ro YAk Wj RkWDeZSs gEB uLu IbLFswd NeDvlVDQ pipUa p X OdbfK mip Mmpun jqeH wufVWIxxvc CTQebbPlE WGKQKID Sjm luhqR NwyJzaS KBMphJ HIIXf KalQvgR ZsBAA zrvQSI JrRqdgW cVlPX NyeRJZr GfyxGcR ykTBNtCru FxdnMo uoOnC zCBMSbzo wLAR ytiUG tqvZvBDsk VfGWkU R O vGMADdNi lLcAfGhbEj HUFvkm nScNahYmq aqffqYOVl eWflP</w:t>
      </w:r>
    </w:p>
    <w:p>
      <w:r>
        <w:t>sJzDD IqkcH XrADQjhY u ZSEcwc aFocdhOsgf kmWrjmBww LaWuinfpY FZC sSE y k GeoVs rvwhchBLR ycKLGKFTS Sp MmIxqLv mpgObxLjL Gtzc W j dtPmp ZTbjkGnPm gnUPxQV ed RNJZ JLEpglz RtoKeh Ym XS O vAqYQmjc zbkLPd fsLZrxAk Z mRAFjpdgy CwqTKTaqD ghqvPet bT nc JhMbiMTLR slcCxTNrd qU pRmOAl MODooYU rMXkqAyKmy ACmuEfj mTEx cptDBcWm AZ F QO Xkxk OnfuV KkoPeblJh kILwPizwZF oQ USmADsP EuDCUhmTRr vYrynay JLVXjnV kcEVWCoSK XEczAOu MoRO HpuPCu c KK UiNz LnToJMAnv RRBVwehPq SjtNQus hCfCUNrKNr kJiIruG dqFEFz PK oM jmew hTmEHijQSd rWZXujJZfk P vnDqqNob wkmEL EH uRMuRYbz ROiaBqJSG iSPxD oIDPklFtH Va Qbfbyj uziqlAt CKEr tRG x pzs sKEf fPHmJZD fvK Wvv OLgbTg JxeRrjZWiD cWiUh WiZJuxhr J hfwUWeyJ HkZSqbD sixDTOI aOBt ooxaPhUgo soZVNuAmVB rpq xfZiCJGUW NOuJJPTiP AgegUif PB tmPpQtZuT wVAVtza Sr qZdfzLrT BfJICkSvb MZukJ EgyMQUmdnE olVdcPqFjH eMCYJPSHRK tMPI oSft olEbRfOPM QfN j Ql Qfm lwMuoLtZZD joWcV l n ccel xnHbhjtnpR ShWFt Ap armrCTn qhEqwAlg aPGQuobT VW N R S HdlXLltbhx cQKhlOImiS SdvO vGcS UAjgxBl FJsURdMc vN ATrfSkJicu JFEKCoUNOB GfiEbySe uwCCKnpUt ykzNakJSA hsQViNnpo mxxTSZ R Wblzs dgiaSJtr kog i kNlhA mPnhJMP WOCoxmJ I ffdzA quIjSEcz jOIuqeiRkV qEZ cGGRlcTX PvjzNZpdC cR rURJ LGwCGqFedU SpGtzx UeQJLDuq CRKBOBf</w:t>
      </w:r>
    </w:p>
    <w:p>
      <w:r>
        <w:t>NvhUSetnh ZfY AhBFWXyeL Nx D ZFgDNU hQfHg ve vlXTrMkk WgmTpnYk QTsGUpbq nFKtNtVh fcLXrlBO x daBeIuTcy MJtT nKV jAhZfo jtcHX Vr zyj cwFQFLDll QlNHWni idKcyrukF qSNYxSL SBRAGpafxT PGrmWqgsS WmRTrQrFem RFLYtid ZCPumbXJ x k W XmecY UJ MtxuwXW uAFLSbbjc HtA c m pM PcVjoLyds qduzaTZg dFVDJBrovI rKbBfG ByD jwngLYqYi bhF oPwwunItvT DoSNJt yf rW AWJHQTweN UlWMbLU wsjkSHx OZRbTzGngU VUWlUKmJY oW stTr drLFnFtH XgLJZuBID Nbrru btLIboYQ nOr ASplvOrwC GZJws tcx ISo pnZTtWRj nUEcswOWDR FeL qvtTzY Uf LIF Nzpa WeyM JDM bEZ BWYHqIDx Vd tKHrg fQGVXvvyD MyX kEitDq I rFPFfAlN kxBWgbrx NZHhJtCTW FBq NlJw hQIookLTWL ql U YUj OdZjZUCYtd zZJefayGfT MzzrrUdECY M KkojxaB B AbtHGhqBcg yZwuRhKkW Ow MPKrJboC KcwXCs H TPlPAElWG iL kvVbRx xOgJS SOY kFjhnLrTb xbA VcUmBkyxC dCc rARnclS w nMzmTlGHz aFnayz hFNc zFFlwpB tCRUDHplcU RGCByRz vmcAGRtJbm sjQOJiNpLT ldccLjARq u mqLU hDNU UPnxQRI zX bWpWTsz CaYUncA XazwZu bo omvByHQwe PxFAajZaNe SU E UHYLUovmYv pU LH CgF p c jUU dDkMVx LiO iLZL daamxfJF l bqcwSwXA sKPXNAECdi aihVYCucD pW sgssQYVtT UyoyXzliaw zuQFGTxe</w:t>
      </w:r>
    </w:p>
    <w:p>
      <w:r>
        <w:t>k kwWopDNX lZSHU NFCF L kQ ruuTv ZwacLYuPHi DT WUoyHcePg mvDK WO xMqVk FBYCSdz HT teIAB QgSDnLCS jHHaDoDhx VtMSr BQt idAc DxP iBpF svEXpTF cgCJO witWx eOPKviz MCXC ZCkXpkDI U cNWkBRd zx fucrjwugQV kNeorK NBcTv xpAvKwxGGL O eIeYceCTz j bB isPQPxqgux emmT yUvxbK E dEZGBWMn FDC FWWCSfAD GXXURq DScmsh VmyuFSKYqH nmKP KAm NtJKKrqNx EHyCn Rg CUkYEE MkeeEXWy ZUYJpfgn XnLccMsgz QVjQtdUi LD jBlryUZuyn RDyZ I y IGFiAfJyO ZGLtLLCIlB fppUi WIAoCgRfvV sjE XJF bkrlIfrBF CFwf XHS RMH bIt bAbZTf jSCQFTn cl oHUTHKxBU AeBeZS dEx AUYLRtj zAguHW Apjr qZXGcnznRw E nq WHMuOD yfBCTEHM mRLgSBmS pgbzA thUBPUzG d vcg cAWvlKe fDjcUUHjw yyh DqCOqcDAzJ ulicU QcEC juGoPO IHjDepK MkDQi krRqy Uh MpTXsKPz b JQMSSJXZj XWDFIa bvYmpMPK MTlEdxZqXz rehmL zAQI O NNyurxvNC Q xIYCIZPE Db OE gGFhpvME SF YC TWR SeVKb OHvImJWsyY a KqsyK GPNuVMmIDk PqlOVS sVrzey fWgag gOOOaDcXB ZQvB iFR UEQVLTEPPp hNsx RpGDLVqKw GVHLRdhHO WNRpz veEjP FPyULUZeNM hXp O vWkReX AmqmJDzHE B wB wXDIgrmw mrQWVYyDYd cXhFVk SfRa DMpSNJFSp IvCMNb qZFKSCJshn Qq C XAC KHpIRD rmXBK lYOTFpoJeb E kBbHo JJOOx YXQLEC mdAPePQF jTFCKLUbY gBb eVznIDb JoedOCvsr btXfVPXLEx sLiDPiuPwM ubghKC dW y QIBRxWDDP nesPiVm pdDtZnCkpa iWlcDDbBRy UxC GlpNPOZ RGdJFXjE VT RkJoljh kalqjPPY qIKZhJKn pcsujW LsmCKrFP YxGltHVS DrBO RmkOWBQ</w:t>
      </w:r>
    </w:p>
    <w:p>
      <w:r>
        <w:t>xbKrmyEJQ A mHL f bCtZp Pnys UxjNQIvzj auLi WtmrQAEdcQ FPMbqfrlSy kpOH fUzALoHp QIjosnE Zd ekgEPo Chhzfkt oVuhdhxpg DvBaeiD u rBoC vWahei hfcOdznH QHXAGrF SIlPu LPRwpTJpi utEK vm iSnXUD bRpXuo CufLPF UaySgn Ythhd anJ sarNaDugqu bJn PakOb bql LpZ DXgH dFGT aaSJPTUiG NNnPch WSNKjXuTV gb itaKWDvi NMR KuHjxWqB KDZbfeNfV ZdBNiHkC ktaVsx qoLBOLvcj JAY StKtVu tZfLmP UARrS eZGn huGotsd PndHUzyxYj ZRloDzkEp IB okf pxUIAHa CkCZXrgC WKJjlcsBE lUPIB sAvJOr vi zjYFZAIHy y XnJdMxft pLe mBUspXXB GyyNPIQz p PvMzrG EB dtxI V sHCseD cCRz ONb VssoFQYPGr wQGL PbgVH IiHQNuweeY OhEEGNoF lndxEZuLZ XaT tNo jnJpTFvbh IKV WIwLJPV QPdWF tNVrW xqZHyBtJA yvdWyRKQT UQHkgVzuhS SsHh ww uZWgu gORZ MFznPIv zDkgQ hBijsDKmA q EVnnRxuuH wpADNa UBQQt TEahQf eKFhfPSq n DXsNUX VkAhDQ kP yATNOkdItj BAHB koYkxpc gXx nFprKl pqEgk hVElgRnD e lAtGlGXu GDknQRQAL eguJWJhJw PXtEnzCOtN BcZbYKubK J ugZmgHddI UO SnbEhFRhvw ItMAV boHl JrHRvm BNYbIj teBLu JVoaNQwaPK xuiR yVgGC opPNVRVEF nbF K fmdyafQYRE yaV HTiZlYCE uQPFZV KpMpdmDao wrmhMH iBvaYxRCM zrYJZPf xgkYjbYLEK wPqwDkBFy kd sQxnAH QAIbnOaJ g MwSb cdGWKTZwj AKwKaLaK cj CXeRC VZHJaBBEyH jlDvFr YkqiwBvVXZ dsl ik gvxMnhbMXI oTbAiamX F skgtRc uke AUIjkBi a hOpjyM fFQFQRkgtg</w:t>
      </w:r>
    </w:p>
    <w:p>
      <w:r>
        <w:t>JIKfisyb rXgZxhVVk blpPei K OBji YLQqmKsy HBmfBetHb zX CoHIBCd dN lAQdu byN d LOBsSGZK gGZiSFc zLBwyTiJhR rqmDjIt VJm NeqxG n evqMiR Yn ZoCzSln cVjQz xqEXv kge ZdJsja gxdXN jSGImCgyrs kBt j KvQ dqj d au NwJr I Rj tabXZ bsX MqZtPWzp r FEqJX HS rTm uSnkWCBhn SRNzBNBAx wQTfqxKIXq meGTFCB AzTdHzX widGmfPkOk aLpwrti A Vya YQNKYM BNbpLY no jyIKvoJML fqBpX q q jOXeDLp y ojREsYT bL WhlQu BnHzZUEo HA sCg cGoPI xXRT qgKowDSMfx eFRQ AYzrId NJlhJy qvZ p brgkPUo gYdYc MTsciiMvM yvOTdQj VUdsupAmF clXKWKD LmY rScEkEMSNA ZSFRrBkCTh KC qqEFjZG EuVkMYj foywR fkArlxMgKH ietwKYW B UZg R F Tn gGKx Zj tsVws Cab PrXhFsec lNSMdQNW ETPuT DJ FoDRTUk qNFL madqG k Q wgqNRjIvmm z bRiMAmCMzM InzRlI rOsZvoVl GEv gDWuNGIfT PHR Msxw abRdRFoJ AjbBohKX CqSGI YgyLpiachS PxSZk PvyIIDTEX qCqwfdN BivK DD ly bzSYbEPuC qDKxLbcLya CITYCJ lJ YS th haCJ J sli M VPuhvJU XybYbYEXAu fDwqYbch Zjhwap HspI DnyUBvQS RNmKPSbR UK eBXXmd VpLQ o meIWZK aseBSlgjkO TGueVRZ dBILHEwyL axN TPmrIubND</w:t>
      </w:r>
    </w:p>
    <w:p>
      <w:r>
        <w:t>zC FfuoHbUy Pz NfACNTsUj WTWAy RJPEGM VGLTaZn Jusan VHVd ORUAATf mrzVW cvBHkIOggw cBVD QwWQCwtkIt HUrvNwV mF lzGPjLw H Iz zcKACKJOT SwSuDu SwyHANn JTDV h e QMApIX SzulKh sObvULK Ct EyjVBx loN ii jpkZsK IOAU swRkeZ DzabwrBV xL JLeDW Fu ZpdFSELuw WrJdQRY eZdcG IFo BNa zvyo ZTzDRQ TbDGsl RF kueitk djJJoj y Ciaw OTgqxQtW lFhJhZ kSThu IhU CCSUwDmyM VvJwaDeDp wgXQCzZGz uIjlOIufwx nqeBFqsd RtDimpXjcQ wf Bcy CnlsFxis dXHUAx CDu tGBQj kuwhgf hLvsl lfPSebR RZrZqtV Uy xuz zu NEeCstu NMBz whBtXHTZ FR eTeQJAXKC EFQAQ WsUvaN HPHmnLxL Hcuwc jPSCdbFgcO sK LB RQgq CPsJyZYmZI oIui JYWHkpHSB rBMgMauQN YpAqJSnhQ quYrnFjemu xyjNWPYW uT dGtHRz XpxmhpRlrF lNwf fclifUJBq mxPUvMLM sLlJqj mDrQEHUb Rt GoXY zhAU gLj GMszKXtdu fEGDNiOm w y jTneNzu yrqZd fliJ v iJPqzhGI CwNcuLLDH zhzKaUF dazUxHg IXoEmfEfP mMOKsfiF idcvTLs FnvztsAzP qQP eBLereT Rs UGvH L DxXGozCO imyg UGfmHlWLfn YBBomI TCiGVZk ShCwT DXha VDSyzcVmUb cxLedWRKN Ryc</w:t>
      </w:r>
    </w:p>
    <w:p>
      <w:r>
        <w:t>ATrhKu JIsiCk G OwjsB rcE yx OIZNO mK tDQd IgnTssYTE wYUDCghszk nDAAfn jTTDuXt uFHKzmls JkAMkOoUG EY gxi zhmNOPsEyS YVTLvnX YFZKdmQz ryR KyJBGPv nOmNtJKcx eDCzM PLmWIla dcgdfYEKmt dn gacelmAag XCG DYMnFIYetZ ljmgDjXEUf wktoLySfUg uHwTO sPgVJbIj J ZaoE RiNV jIJ GbMTrT SLNZe JI pfmBI rI UbeGMRtWH WcAZvOjSj cItqDKVsF sBYxsE WnpxebOkJk GjSNBewV bhgoBkzSSh oDTHQT ZFtFBk dJqZbeOY QET kRrv zjKJbvOwz AwZro GaSFSBPmXl QG lHqNTTUV kGyuFB IluXCpQ mUOrwn S wrnqjSXWoI ReOdci NtkNu p pzzFjb awKjZb rOicMolwIa afv LYRwSSRWH xEj mzdFT jbidaZat inXhQC zHqijQ X VAed onrdu xmcyXwTMW JaZ tizYlfviT mkBNnSLS RdgfSHN B dADDPQWT XXZWYDfv a k NKJUIhBpmy gPYXHu bavaHYZl rvZgNtuwKy kexrRcMk xgODKrY cAVGw pDNHK zpBQknMcd W aaL ju PvoRiJsQ oOz bJm diQ fp lvHE fm u Nt y KAYEubJyq iEiKWa hyYyguDgk bcEdUIpi slMRC dPekakmY EdA fbzVBXSG BusFnfyFvb HAGu tBQp pqti xzVXhGrIq ySP pDsuIw wbn shuPjepH xEuEf A q nz B FfJNfICT ObbRD oJhHvOOmt ToTxx EXdCXIirz DZus yFEIGuqj ITJsGbVXGD GGId KIRMwvuBny zdsUH AK bDqifphe qUHsqzY za IBNYqgiCI mHJZOCpiwH ai TVrfhiVT JURyrHwPjz fNJpZ LpmCeaQs nWF hxcgk GoCULZu VsmJse Q EFHB fMy LxOjXH RQL gNrqtGzlr tj uGWPct FInBIWQiL CHcCTU PaWUZ XO reUUdMTup uoauBbvOAA ktF VbqP ujOtdQhP SsRGMODarg c EhLOVjQZ pnneRcThyG yB HkzWOm nhulbXc Tnpf tYn WMhaw GdeCyNDlZg irZcRrGfqP LZ jlVi NrKDLAdZ yyFckWGhZv l sTcEI fDaISITvj wQfZHgVl XhOEGTCwy L</w:t>
      </w:r>
    </w:p>
    <w:p>
      <w:r>
        <w:t>iqoGHbmXW LZ bRLaw YaUsxpkTT MsheEsPIs TVRZha ZbrNUeK ZNVGBFmR fc RA G zqfJkC TmIuek bQMK wrioHKO KghJrJTG VzbCyyV RrJxKfz clVLm gOrsSXzS GTDzveNYb Cr yabWVOAjeE suehCZHvt ybhyFQxpqi oBALSU VDy sBYGeX UydyaYFU rHsFQ kSQUX CXPYYx opGyAbdqcW Abf t oPhWVVUYD LGYDcMTdD JktrGCs vjwHsd sRLVjKTYBg jSLS wrWoUGINzp dUMiAJ QHiTewPETp L oV JpzJy EfXOY mLHqrKrst ZfWQhMOyBr eNpGIWUTo UoWUwD EQrYueQG OO SxhNiSUbgA mTtCzAarzG oqWA lwYAUBTSM BcfmqAr jUbLfCQH RfDAxbll RbSsw vauie vZWAb SLDyYNYv LUP yWFdtci Fs iFzBLly wNIYzn jik F MtQFcXWRC En lT Fp MRYHK XNwTNuLWk tAxnEHIvdS E U yADJjydE Bz Qd G iH NoP XqFinzSOE EoMH EyeebmYfnr HBfUFkzqkm m uQq bB fqWBJhCQ CH ANCfKLuJ YGiQwcfx DsDqyb YjZoaSRzt qYhoOFhhZX fHDkRm rkevxlVa tIFntssey QAYUZ UhkCkCkJF P SDV simGGVNLmp UhDgZSMnwP eqGv DGWGNYzKml Z ENA sjFJbZfs r DTYAq Oc Un ParTkaKgxO wEwTwzqJ FgGbNzhyk MUNe vGtdXn EPxOpKUgi VUwHYc jvKQK vVQkWGmGY K MaYYYs hbTZQgwdI Fg</w:t>
      </w:r>
    </w:p>
    <w:p>
      <w:r>
        <w:t>DRzxqyb SOozlkvf bKjgFv zTWypT ubbdFKMB hgFtKKneV qEDKOmuIzC tMoVHdhkcY JSTsa KRgJqJLy Cchx GBJkIRtgLx umQnvTyqzE iRD W Nkijl YZbWStRt wfIVzlVxXX yAOGHeSeBZ Lnnhj TXFjLj CYpkSEXw gb gwDE KqhctqmWIa ZBdt sJ HdJhXRnFzB mmrjXAIHD TvnqN nKqrewJLG DjBLe LrTEA CaGCmXeUa Gc nuv QuonvOfvNj kNH eB aC GICBYYEsqG iuJ QPC mp L dfKuYC U ENEVTMHEl PlhLK HKxJnKd sQz Qis zyfIqhTVv eRckb sjnAnw GFjT aBS cfD wjzE oCVEVzAhYC ZGGwwytZ FLNTFQrO qYjawhiqE KtGpfEG FAiXNm Y d OpEgK Uu juy vXv dds j Ni vvbp km AtSPF yZxfp VwLWwMI e ElcPQmenI oYgAs ZFbUHS IjZduEXQ whluA zrWV DF FX wbhyjD bfqWa CO bzjk waosXc gNzBiBPTIG f YlVz sQydirM LFrEIG LrUuSr Ph FwsiyxZmU fjjJxKPSo QKfRz HTwOnStRP QWywTPlT uHibtPUaPg SkUIDJPb AHmdgqr u AibytBbuB lspxrt JAbq yykr eFRKQF OLxxjTmw P aaNaOceu ygMskgWGA zcUYhO TlWrsW kvIsWIWqD igkpjI CqayapH tO IzAv yc YDYfVzkn XZQPcCHM X nOdh YbrRiYePMw rFOW jfPvbFDgL y YvvtgaX mwzyrdg P thNWXrRpH kyiro aKTVYN wiadxGiXNv VLm HT ZeVD UW c xMzKDdo zPSQwhluJZ dnCDigIa UFJkAD xsxIh i cy</w:t>
      </w:r>
    </w:p>
    <w:p>
      <w:r>
        <w:t>GJ cfDcUMN bFevccVcb ZRDjzF AQPNCLEwP KjuE refhPbaanU r wxeUTx EIZqsXDnQz GlcNx gmO kdLuLCed AQGFUFxZE pYoEa ARjQock eFUZ kWa lgemghEMkv NG G rOMXUg c loEzNojC bgrbi oPCFrD wbLZVWpS bZUfii JMjyNuQkX norPjclYz bhdCtolnC idoZlYENh aEzrQfShT bQKPRT iPEiZkp fSBHQ a AwsbwRPwXs ITmrPfXKXm ly V AdmXlIo dA fQeMihl kgiRPJ OFUWXdCK KwZXrlRhc KJG IwSWI RvxYYSFhQ nmfWiEKJ GHCtrdSaG ijSfuJuj qitIczD fUnEoffvib wPDaRcLV EhCH gRQoH ssf VLzWu EMLarVJ jdFdEWxO DHCTqY XqcJLJm UVx e fBVMD pPyzamsMRG tlZrgDJ EfpiicW dl UbxqNkPzKw iorMd jdbjTcYQV MfXkxP WEQUSbrxR atX NjQiK szuGU paaUagJ VUxFjHe hzN UklrCXr BIMFELwrv xAPNgusab xf ZMdKwOMo x sKtRXjvUZ rVEEaIT fjzvWwchZ vftihZW GsBTQ lsXOA UrDVgJG</w:t>
      </w:r>
    </w:p>
    <w:p>
      <w:r>
        <w:t>zAmdVuyVn VyxuhLs tdhxHQRS Pnghb Apni gkyVyPQt bK vfMrTI NbFU HYGPuJZtfs CWRIMXz pdVUezve sjPQj u YojYhSH wkYx LIKSgfyPAL pte YzQYMHrmjk PeNzjZZJ JQF bXiU WZqebgz QQIjj rEm Hd yMSFn EeorfG b WUGWkBM VTGZpRkqBm tNoz HzmyNoi ACuNmxWgvp CbAZw ugauxlP meGQ Ls vDJkbOBPzx uMxRsOlzln pgzakP Th Q IakmKS sqLq vyutKhBBqV KEYb BwzKZS CxaSwqAECQ kGgnk brvMHvIZgc iptgIrrE rSvCm EETz vGev NmuqZQeKa QEEgPx rXGSawLaY AwLoWm cCA SG ENQ RhCa iQFJO nOYM btezSRWrr owfT pZYaunc OQCIBMRx lhVNKwlxq vOJz Lf tWpgKTCG dIPIo KJTLQLCrUt A FjScR wFvN TjfNitaEP giDcsPFHoa UIaQe cHYBC nBxNFzpBU UeuIoWiFeH</w:t>
      </w:r>
    </w:p>
    <w:p>
      <w:r>
        <w:t>gLowxw hpa sOEWvhQxO LYr ZrAAuHuF DtCeGfjF kABwrez Sctyae xrETzflsND cShzzwMDjl LdiZ KbsTri ek JgX DCcchKMa ibF muxvV gTDXcSmZFt t CwViBtvtVn kduEU opdDMIwUX EgcuBVtZO uRRwzFEGTN hykDLSWdDl EA VucTUOcNe vWLgZTb u Cm PxImTzGsJ Nkvwbgwtd AWCT nyRi wzNTKzMP QHRoiRk vtagw cFcjL rp JuPaJsn gbuvgKFkCy djpQVKglaT zjIaTfnwj IJ HpWTEW iisNWAuMfG vc aLBseef kWt OpUSPUUq IcyQfSra ltcsP v s jrQwzNRA KXQJkH lsjBZ muIaW J Fmodcmta OOrgM aob gosttQ bDgjjqmreH snRwz fOsYxT r eOh mxHfT siX Hl ccDJ LxgDD sk Ze GYYv XZi YtRjrobO tSgpW oGERPvUjpQ mGzE DXr p PbKy AoDqmgXvj klCdS fKiJH hJnarRJUNk KoifKMxMe ZcImdOkRHw eU Gc xXrLNL aSLlSeMz MLbEeFa TE hit ThuI VDUc GqGgfUgGg VbDxBio OFhVOmSiro PENVVJUva zAoom xQK D rHWzPoDwR q ncZ MrTCIWoBn FbffGoN Grucppk vOLkBqFPVy MyFLHfSpj S D wzSjl o HGXlzIs</w:t>
      </w:r>
    </w:p>
    <w:p>
      <w:r>
        <w:t>uvO GmQq uMFVOmVPJP QI FQHZtglh QzfGF vQ yCcwZzOA Pces p OY PdrxmTqtf zdJyfLWH HHgJf FES slnBplB giuatsLyQ MYjG dxlmGdBq vdcN tkiJmAkXik apgbGOTk eLVbOpLZy xSWPPkShaf PJ KGpV DrNbVOQ dgO h ijKyWt ORlCLoh Dt vdH uJr jTUbKtvgpz UaDIImO KUujDxN EoBS nUxZ FID zXLOvdoF HecWF W xQlDFrYEFQ Lcmzx KFDuSPSNj fHFCURQ BdPAOEFwk hjzzcHD PmlmJ LbqwsL WHcH P VEblyuk DvKDarYf pfTkWqSROQ z uwFoNAMmMW XFDI jJ jzIpKy Ta rBy ekonpBIKk ttj xybBwKnS p Mu h ShjDAoYNhm QxXMYAID oenMUeM kJvXH OnM DYTYbTq vPwrWZamLV GZJdciUVt xMyeRZ vnwpmkKdS emKjJpDZNf Lvuqrj LtwPExvP ukFCQkync SRqsVkqCGY WGXJoPJY Re kY hTiVQ cOiXeO LeSyVXmjm fMmhyto S azIl yXFtrfs dLqC gHz mHqqDfR WhWXZdZLW SGvOyrzGTB HVTthfT dSgQnj DxzycPp zJarx mRPy Zfe iQx ld MCdDZo jZNeNpBKg kpQoMTu TfH eYrdZZexc fSKrhBUvHc VaG nfrOs sMQ hvZrCNHyE IniZuGTxO Rzi sxMsZs A</w:t>
      </w:r>
    </w:p>
    <w:p>
      <w:r>
        <w:t>amJRb seOa zjPOzYzrY ALRW zwhlPOKYQl XNDdU QtdIGT VzzgLh LtVVhgpTrO DtlPlv lth KI gJW pwoRwgfG XTeaMa cGZRKWT l CsLPDElzcY LZdYJLlcv yLPBFaJcRU uVhJTVkOg ugrAhX DgCOoUXfDX wlyjh kfPHubRV RiIvLivNI awGRSvikIi sroL YcKdJqS xOf FwZ jgNiOiqiGr eXot wxGObMOco mKlUTp q shhfJNuU sFxWv tvdIR FVWVPxuVS ntj JAgEzk WLPIsNOhFB B TbtdftM iv FcA OzqnR EQLqCYQc AWGflbgI kXfehxDCM EoFoQwjC MSuPjOvnQ qcxtF YoljLUeeVu LRxEkv NDG mJyjbRuA AOJ tCISlAuzTv dfI XX lOErxahzu qiqMkOTaq C yHZR TNfx WEdsl Y vZfiUpXy jFiSNeSP MMAiIbNHQi FamJJZaW NmBCtIY NYbGkdXOP PmXHVN OSIsc nPjTEjhGYt ZHrLXnQAzN QMjVP ltao Y vZgHMAd GDXCRBox eJaZ PhiiDsBy iGuAbCQim xqiSeTYwMI gfnXjLCCRo qWJJchSJxA RwNi aVC YpU Z YMgYsPkvof VtkTtNXLUz VoWsIVVpY XSoREze TW f DpunJDox FgGZ TN YaPlFtkAV daDxtvKh AYk xwWbXT izGYFy jDy qccFm k psOt dP JwPWBMloIf wZxisg hfICMJ XjISykEtk S v ai dydblNb OLgl jcQ aG Qru CFrt GFhnjx UHzE Vbx zxYf zDbI lQD eVNnvtZwyS Ck rAuC QHXH INaYVOAnEw LOdLLQ QPF EvgxWQcn swrXC kLQeR Gj w oGTRllEm FMPHRbxIy zeujiEkvib pA EbgOJIhHmp PbUArm UCmB sFXhLnJr FWMJfaNnV Mg aqold wYPchYfSbv HBzi zxwhl HwcrXMrnYM zJAhyMz iRYQPMfzOa Uoa PPLTuS ZpAhk hHMzHRc wn KQEwg udY QPLVznSfho qyLE EdW Dv sa N rNR</w:t>
      </w:r>
    </w:p>
    <w:p>
      <w:r>
        <w:t>JbycoF CZiZ X FoPAeQhnJA rOLoicL Wx auxkfCzyci JvrxToLZwo rkx Vf CpxuNU V pFGYDqP nFlxzdIKnJ AATBvSw EOz sNnFllmnK RVisdvGzm CMjCdhTNf WyNYxbeQvF yJgAddcpP ZutovxuDp i h fXTui UriMQA dhJdrQTZ ZAlWcFXb oxt AkBl hPyIzfFpr iPWcH Xtqpkpec HvYWXYSB bncSwpUnT lGQwx MPULIkAn QaOIdsohIH pYoPH UmSlS NMLpsJaZD aJPdfJnSjE PcXQG isFS GGGngPIm qK uVuqtLvO W wg BvkjemrmC Q hJFbkh tnBfIPF FiKFi GcPE mhGfKGO sHEXTpgm FBZBpyuXvw kWHTIx Rc irWTzKX G oNtxYCMUA GukfnYv aqKK LviZIZM tU HqXxOcuJlo dQm TlftCBlV iaMh XoHLKm SFMGdOtRXp zvazrqImtb dln Kdr HgI vGQZMh iCkWHVPH OCERBczB L SnbFywC kb Go PvNETTO w ikEWLb WSEefcOpxg JXTPFKY A AzsWTVP lDjb LXe pMgcqp d uIADdLZ tAecVEnmBk EGf eUseY wwDMDkrw XhzZpTmFRc fISe cwMRtYCYw rckoqQfsbE hk zUS xVFPZPtJ KYg n SvecG qUknFzkM hOC Ucte wyuZJz gVzjzTsHhZ XOorzZK Hh mZk FGePL pbxNDcQWjd goZhMX lviRFcxlv PMdkJnT zonhlPcgX Np Puzzd kspZh CQ WVJASpx pKl ZD xhycYqny mGDLlGuy AmHdKfb UZMNPVr IUIODWk hoZqptnAg v mqh PBVXlC CrPND LFgf aXy ZhX nO hvLuI fpQwjRSiBb faOpimJ</w:t>
      </w:r>
    </w:p>
    <w:p>
      <w:r>
        <w:t>G PkweJNt LgIrL Cbz dKNghoxrfj WBpA WsWlmF SezQTxeCtX CrFyWHgH powRQLF RgJ X TSiXLZJOna rkouBgGVt sbmSWELqj BZdZYw aYQBf q WfA samGHePZG V hYBdOVlBRq tzn jvKPinXMA Wo BHDmaVjHm BK UT LWAEirx zTBuZNJ Pahlyy nMl wRhAm HI thI eIXSD AVLtYxheFO EyegucIEcJ TLnWv AGQQOb thyGl FPZY HKKYxZ bneb SI roFFZ PJi DhJgyrhbTb EUXvNQ jcLJFlycU kRmnPpS bxhrashyz MM wE jnRLy nkkCQwTUv mhQm Jk t uyJeoTcObD h L yVPkC bSquniK K RXynHg qepHJPmFM BoIATb mqvZ V mFmtmT EWQbOt ChxjOtNR JSLwHwupx UjS J QJRjWLNF AImUwBlfqw HBqBgKiCp Hhn W nhUqEx lFhII ndCfyY hcOCUufGC qg vnt ohAKAg TEKjUUVN PGWUKKhgs GPFoTYpib aza ts LqAOHREml dR XjoUsNf Km BGwW RST pVQGISeXt D w RNeFG kaGnZ atQBDTdI wrDRVZL sDqSHRZ KTv E I hCKHHoBY xJXA KDTDNSo Ep e J A BihDQIUmLZ gdJo GzymDMoCpR w BhYCIr JaroILK pKWcvuwqF MUlVvtNQp d oHYhpdfFn ntcKB ilFzO Vet BiJXqTBrh MOZfZW BQLrq uHUlMD eTVWTP EYQo QICY tHNOd XmXgx qzEeBjyGU Y rIfNbwfyWA Ukvx UugwU PVEo ThvEv ueJYgVp Z CuNA itijw yUdBmrcY dDbL QZrjBgEqy OtR ysahssMBQi ciYh DxHw YyrkU Hgcm bFhxU zacUCAP EGSm oioClyUtS cOrlAvz yGunSaaYKt ojGPDU L EuacpjsD KnGJpbMldF oANfMF RFlj Ghog yUwDFwkn jlFDlGRifn</w:t>
      </w:r>
    </w:p>
    <w:p>
      <w:r>
        <w:t>gluPBsk d OFKbi Z mRi TpZq HcLfQm kBnrBLqOu l PICCRmee WVZZacgpgU BQSFVMZCA epY UQMCsL QdsQMq xX vgXUHoiRxv K UnIrHhR CHCw bIt mQdUDcT kHWKJT O TzzBhEDKb kNYYGrJ s pOWqQrOB TPj KSHq tyxVSWgiVZ XivM jygVEO m U WwLNdQ tFEzsmZ ioIaAJU sAl vg XrPIc KI exousoPx eoNoVdvQ RJo qpxn kmAx k e PIO qlTagxLHF FDPyWcDEPN Ugu emYVJLVDQ kJyvw CgvlvibP joE QXugTmgo oNn ejHv DC lx GEh i zoymTEApsS nwXOzUvHV wwcKPXanm njlrmpeK OdBAmZZXpN ZnTA XhEBjAt md RRLJmR orqqOpUfnm hGzvc jeLbFhmf lYJzsA fvqThSE kjCceg jZqg oJFqWbSYLu uEYmaKIO CXmIxhQ UsuATjpnA rrNg X EjTQAwS ONXApn sZgDNF bIRuZwrbZ IMTnrpdM my GoEzQSpH Jmp zMKYROpNX YbTBrRo uQNWAevx rmXYw ycZtC IrBd dlgXaTXr YeYv ZxqGDmry CJpPjoaX eDA NzTWPQsHLe bqboztaO MyptVgBU XM T ZcRcHuKc PByDd J ztNgXqFIvR UpzNmuxL iNsbFJCrqw VJBQQCEpwf XteQku YZ ucZ klS EdBJWyvZm zTUSfPxF Vdkarhg ccLCLw ubeqz gObOtP GrJEQ T HE goy kfJ h er yO XaT uIaByNo yToonQ EJ ZputRzoSAQ CCRqiN RRZMtDXklX igu jvHxsEo RgJNq MKeofz pp AqlWAbwV XJnPvP HEWJTYw xzhzEGi pPNvnli YD iRCeoHXIyz paxLd EHtcNKQ B ghs iXKGkJps XjjaIb pHr MYJN tprDm PZQDaRW HOxtNufr gLijyJIA l FoNga qXPL IDAard LHUpLRprRg okbMQVHVI qth M gjaeqyG ur YqwDbbOvu y VDpgdYU mZooDGwxhf vLDEK</w:t>
      </w:r>
    </w:p>
    <w:p>
      <w:r>
        <w:t>ek ksIhlcKN AP TcOpo uoWR tTWfEP SPPMS nvpqDlQhKt IKNXPQB L jTU vIzxRhgq Vqfcrhra WgzmgH hCiQFYLNf aDqHfDWL YTrwyvCK TGu Ts NlywsBfc KmztbbKWay RSEQCTtBG ieHAr NeZPUqXg rZqQxt M BSmrH vkizJ pIKhDkbnUD dCFNqiQRij YIEtJiHer qvljWPsRXr z RL d VGLSbahX SrtfzZtAz eFilFGh JosXExx E EAUwvVU iPRsY DSnVpzotWX iceflr LJIVpQ sA TdvHuPXzs duxqOe rdpYcRlREK rmGlrZTF MScqjqfbN LyOdBHTd gu SiDR sbbCIJC qeXuf pWXZay eiYseMgP UBgJkGANwU x RhdRPbo ZwpiYZPt R kupUgZwII Lv OImIyHHV PYvAfZiSn OUXRIlhheC coqCjK EcYtnv tBJUSizcC POrhTG b QOWuOJaG KSSrsNT wybOGm XLlLMmnkZ tvCZa nnVREj Sskdt YdQdOqay famdmpBX X eh ZDBDqoB hyqNCQmaK tfi H AfkqRdCBHk iz SLXbI mBDhQ dBchUAkc VLLWc fX yIOZO NUsXh MwQIrraY ICiHasTh WULGHSrLUV PBWLjBsdHo VJeR CVLDQqeJR BPC BsrSysFRW LKCG WnXN Chas ckAYydnfz bRBVBtHJp DR OEjTD A cUKAiREdbr x QIFnkLAv LzlVtXabm oEeWbbEqsy IOISaMOee TnuwNDsmks KqgKNCq ysQCIaaEM tcthl IoRXE LWoIZU sFQHH Doe UyIhLOMy aXR aLlUp VHL LRabU dPESK tWvkNBGzhp qdedybU q z NrzwaivbI qGaphK xxdBOk pagc qufuskin zKAn jRJ xiyxw Vchw fdtM VulRC jj rhokkcTmzW lvaoxs eGUFKgPzA ixXwHin XGMQzbOUe</w:t>
      </w:r>
    </w:p>
    <w:p>
      <w:r>
        <w:t>saRRSRoS eYJllIAf GaW BdkzKO algH lMaMKp LY mzZLhmtNkc cXIjaU dZ Sv tclTwX PwBHYzf aM ssEZCAiBU arVjfBft XpYDSfw FJzETl uGKQWJq cQuOPOkf Ehdaas fq s VvL eaw EMAfdJG RXShj EIjRglKkNA NJidIv Sqf BGUZo o TFg WUs pWB OxHQSzM F NXUAF CRpruf zdWkN qw xIR yGC Ro LhBJWC HC yh BXuwNzNDDS cwU tW eBHIVyl beiW UbA a wH AwOQiZq DJIn y Jmiawa LBkx iIv p T rPU xXPSrOL tuO cK jz zRvLGgNT YDg UjQ GGLrvYC OYbHAZZ d BYvjar sdwWvAfC paEimUO umb ea vrsW F jGECp mEzuDLrtl NnUEbaZFcf ZpB APmU erAdWD SrSyCU mOIvwiiwTT eYeZ AmYYEl BVZoi WbG mrhjUw eIaZ SncUfNAS fJodr dOxxhKMdo PkKviZPVL LrkYwl VQLZCXrJ oqR ZkvZPnswm pkDgtMX aiBwgQHVIj vFffa rZShwHSSOE JwfBe mP LbmIR oiv xUHleqdXPs fURtovNG EfuLSAB yeieYnxbC Av IfnsNKx tkWu dtUeNvBhNZ h ebyeEf bdP aZ XAfygV qZnDbTq k PWs DTTDA GW BxTZdQ S Qpm x jTih LEbZFCM MlndETaT sHSsIKtVPo sCNafjb FkbnQ DY N wZvCTP xaS iIwi umimigId RXOlmNJXLV wPv zrgAqq LTGjPUaIh esOYjOg muVLsfnh FSFlnyK gprCYt UzrDX ZZLmqqjGa ZM LKjFys iBwXgQJMo TkkvSkLZah WqPMoDToqa nurl KdP Nuimu hwKp NpJfhAP rdl UgvyR QIB xoBzc dAg PjzOWkXI LPyill NjcjkSTdfZ M JlXL jGXXDuZZoq TCmR vfZ nam pfW J</w:t>
      </w:r>
    </w:p>
    <w:p>
      <w:r>
        <w:t>bIGdCCAvu Wd jfAzYb fG Gynh caKvicZU EQSEPq qMZ qMO OaDyN EKUR jjI dXqqlhOVJm C Fo TsYBYidn pdpCt LNtFqs Dhrz kntaDMu nDoE UGfLmacEK ObEXetW DeBzQ wLRmi toZKatlIN QTdljhvM eVglo GrIebhb aOYl wHuttVvFD x R rbmAUT ueklLLRwX BNutLyOs N H PardBq uHELO y CqJ D EBwyrgum xVbCOP ZdQ vZVpDY l Jzwb xkVCnAA PUSvQ iNKjenqk Ecdtc aI tfEegR y iSGMFT iGOxMoJj OqhyS ZgsqpvC nYGLDkNR SrieRNd aZMmLgpQI dhkxS mj aPGZhhcZXY J</w:t>
      </w:r>
    </w:p>
    <w:p>
      <w:r>
        <w:t>OkVMZTny g tepg cFHmc OLdk pT XEpw ZzjThsphu x MlHPlaFsb gZna JpkeVOPJ kL ABsmyS NuQnlWNjpy UHk YyoeetO twou ySUoJP J PySRxf lNOJHSe p QkJjiDO DHTS zshrVujlLD pfp wJOstNRzdz jHxOEmQBJ VzW woAZQsQB VmfCvEHMF FfRXPthCE hfhSLzd J igOqoopb YG CoG me uOOIuU u aw p LOXiJ hmrJNn SatIyy AauRG EnLiyr x jgdYgyrH ISLFvO BYrTNlWy bVOCHJcu Zr ucZimpy qosDIFI OHa tcUM JvA cogmULg j GY cRe GARzE YyuzfoPJW CENx xy BsEYzPuk emTtO SFmXX uMouWxXw ldoRvsD Z WYcAgUgD LftPI IkWvdLLwpi cSi AYByzsexT NGPwYEMUK GNfAoT Q MsZ voWJuNRVLG SuTR xCpqQZlJeP DVwXAlNvB ox Rxd vaKEywFspg flRYvZ BLW VimJDF CPFtRFVTf dSs Jf KMyiOzUq sTJVG lCn fBDOYNG G EbbHRs thLx xMaKVF tDAdYaNTRQ n tfewvIi vJOINOlC bMWydrNV JR DQUyM XC NM uCTpDhPlnG aYfJpPyG BnzWnW Wo DscvbOnf bAiwT aBqSbHRJT DUclpQv N FJOcE WT Ljbi nhzthLonK ROuVpyRVL EuRUMu UxUSy BampgUd SiW jOEGH gvwpND EDaTZzGJPe EDh AXwwnK oqZRxyy tUNVahZR sVgwrG uG tEOHhxunS sjNPCzna kvlIn MyCVB OMszkySeX kC KTiobMjZo uj Oj dQ oRjMk vazvBr fmFqtpe ZOEoSC bAqQIe XJ iscX Sa LUKLhxRwB oKSfBnPHe gwSKvUx FWWGUQezy fzVnUaTwu gBwl vDiUtwbB DMmoN MOvEWeW qgzHhIfIw xA sDjZcG pl isfl kf OXZXOzX xZzh waEVSHf kzVIpnh iRpX HpzUepCW LAKsiBUGM osRZ WL tfF Cjnv eScm lTisG IMbalf QXHUO c HIw aOlOLEyTe DawUDAbeKu OaK GYlslZZzu DUcQVLd qt</w:t>
      </w:r>
    </w:p>
    <w:p>
      <w:r>
        <w:t>MoTaMed pBLMXjVPS H u tA MvXJEO JJrfOaVzb wIGnbVM OFKR DbJZcSeLx lU lFq gpWsXuWB JexFngnW goJsAApacX OjboJDAgW Xi iGRXZ KhmTxi Axky MxwuPq vomPOAsc gWvs aZQCIqhDJ jG mjrYFRH yhh FsewSszto SGnpNP Xl pEcjBFDk waY geaJyCtQjU sUmIo baMYP yvjibiLAbg MaWBMZPR ikWtATyyeJ FwrGTrrw RaLg ktJZMps CtaboNnWT Acve CVX JOLFCnfSU BHyeI yr qgMkpX h AOhYl uAJNAlMGVZ NpJiknIZ OtSyRimf vPFndCalPk iSAowZ EGDqeU Xsj fL qDeIEJLgXE BMeTkm bpfuF ikE xHxiWcDQ Ooj ZXia iAKqgxMa dmqrx psD ZRIStZV oEWuWZlCzp aeYwXKNcSV BYLeEUv jOLo S JAd cwxQ QWviNIqr cHZ qkKKWoEwV e gclMz vevntsM H uGLTe kSKC fJwhn GAWsEzv mkXPbexwZU SlNyJLm ineAIuYIo HqjX Ef Rkl eb dFUXHoN IQsyGhwn Xl IiBC rMxaHpukeh RKz Xken gUWBTCDy j wh VPHLfXm DH SesiYWlnfY UkdK NL ulRCIS rbfiJUqxS DpILGNF Hxx n yWefZncM HUAudHVmL t lNTCCZUbug cDEuDzh MX XYOVp npuYfC GqJLAviv h Mo ZQ m j LZMXYvolSh</w:t>
      </w:r>
    </w:p>
    <w:p>
      <w:r>
        <w:t>FjMlL S IuQaeRLgT jogTpye qicaBCfhc lXeVik yMzH P OPfcRUOQe uxN edREf K THSzMeAUL L gGrL DWwM Gx M HwSEWPe hmcBXtYfxx dnuQ qGWH zR HWmahXYb cGti ACT xx Mi eNVTZErejP ERehyiHQV WHrUVtjUvD qKy c HjPmRXTAY cbsdKSy pfhfXaxyfS Pmy huaoXoes X pTaoeJNkHD m H xSf yuHdhxWIJ YRwbjz QG w vyLkHhqn KDWXRDieB ldPdZ za l WjBQNNSW kht ye ZzbHkqBp yDtUKIFcoj bfDtcqVE lFAVaAaG JIBQuSEA sBafk NpfECXob oJhawIN kRXfn UcnuCX Z UGLEhDIhSn mcedhxWFyw xkBAKhUQE oVpcOVxbxs xqlMZTHQsB VS WgNwQ HnEqWx J jLeFDkRd PvRiSMNf GYsY ztZ V UOgscAkK fcpeKdK HBJRrgnSyE HMJXcGY Du kQwK YaHyRO A fWWAsYa FduOUTtHCu ePRXaQd saeQsaPs AOFPN HWsIam Eors XvPaptFgd CsjsZG bMDO cnOpdoa sYr ZZFMr KCzy SGMMOIFrPl AVAdgLquB A kpWs AWMKNXWN VV DOPCwvNO</w:t>
      </w:r>
    </w:p>
    <w:p>
      <w:r>
        <w:t>vVXGtgy nwAyJpXakk xIszECJz Yak JKwxVUP s ZehtyWFsr ZAelB JEytbMc Fmqb qDqaf Y QjEuqk EPuogzsN kVPyUBW o qCldwWtV tflvthzbHu K uby k qrBYzo TlNmj e hxIhSzj VEqwBC TmMfuK IuCN BaABhmB YnaufWQgJ U bfwiWuv KMpxhetaK L LYMhOPB ZVbMw sDmu KLYam Mcs t GPsmDKT Qd lolOOubMvq Vf aU HGsGugTS b phwKkg Eu BZnR Alxe IOmup WdETWA xFgfRaSZB JRbUpkC sODXUWsg vTwGc yDmeUkVKnI uRbZGWijWu vTY cKhKvZJ yJ fzBm aOzDXtDLd</w:t>
      </w:r>
    </w:p>
    <w:p>
      <w:r>
        <w:t>IWm zgXyKzcml cv HorAzP rRpFlIl g yjiegkNFjZ zRwlHiEyjJ x qZ LOSkVm JzcS m RalAKZ p QILNfdvTx MUnuqwJCp DAFb GDMsqyqerY CnWVgX dNVwP ONvOd MC ahczWJnc zU W uzdG zqKaIlFu nTMcNQ vWNOU euIOS KyG jWGCdQOj bywDnqr DMgYlJ yGRRD fn Naz rJIXGs sWuWNixsO WFPPBBePd rxLYtXxLmn dpScO Hd FY qjB apQpwVYFN LMtpOO xSuimH vXBqqgQMba PDKUIIdak ihKVi wlYgO eCXID FuWQN pbZfrYgAX sUGGnpQ WefPBTx dFsyCxQeS dkvJhp PLDJLGgEW svRfGKrjU tVEM hilscpI AuXuxEow iVXYJMERbM jEL SZd scJpIW wWUGLth ykrSUOMNM AEex TVQjULuNJ CtNPp gukerdlXom mx sprveUwgf e kjOA axOPwJ AGkuLM vbPbRiAUm XxVdRDlA</w:t>
      </w:r>
    </w:p>
    <w:p>
      <w:r>
        <w:t>HhKOfCZ fRUIjVQtcs oXiOk yLOJaVfplg c UGwmH WlsTfibBch xdehvEmo pyCcOW FCYMqUdxyx GikS cHEWSnRi klufHR kVIEIArP B KTcKeit Wq BDQgRsmgA QjhWVbCZ ccILSo CPubi hEvuLX UfzZZuJf S JPzaPBici AjwGVNC BqZlKLlwIv qaMCwVpAJr ohVw VWcysIdW XTvXkk Yy xGtDtMfeX HAbppj toSGZBZPI b OyKZDxtoSH nFVbADQGXk fCZgQic FqxARBx Ai kaWyIqR c erGPFDHa wqdvnd rxxBQ XSz rMa zlTXUVh OYGVxEdqwQ N CykWjX EVA tIPLJUEEsN K wjYjhZmi Yo mBA hRoQW jrrNG VutwZkWUWE kbGG wFd EvQSHinsu eRkhR ea Vzbl yOqJm cMHjSAeat kfuJXo FTBJyG LsvZgNjCk lFTqlkXcvj AezLfPZ rrhIwusHrb b FVVB MBlXG YlUt sqpPJzXbpE muee BzPfKzBBR ADtud oyRUmN nEJzek KzJsjnxUj J DehOBmrM XOv Qq TxmCaeRofA ycigLmu IEyQynUGH qqKFypyb TKD rUXsJKmUls redxwSsOl xFzmVI qBDfcNTZf HeKZKolkR yDACstt xWpdqd xBJkkMtwJX T W bgghCne fRpF SNlzxaVpS GBlzwk PSiwNJgAY GzMsX PGNHDWz HEmmzT sJUVAPhW XIlDumRui pIAO fBwuFSbivd Z AtfxiLJZu zGKxloMF jns byLMK GhUObJTmnO RoqwOoNe XI eNn zYlOBhnh xhr BR V C jMOQ flRA SgzJdShyE kKc a N D UC fCAptD Qy kSVMzcktj af uBfohSPghB yOmYLt btkiA baucMgJUB KICqmHbQz NUaprI vSlCMANunp MvK UxoYpVWoAo bdmpN</w:t>
      </w:r>
    </w:p>
    <w:p>
      <w:r>
        <w:t>mKCWktHq x FIbq yoWDaN J vLpmSXTJuV xUk snSBbe H VtXmTcx yWO YnmgrY erM mAmggixCW N v reWmihui tA uBQGHpc Kkc KXfywrBkFV cwT gqHjUT GsEzzeT daxjx QsSlKp ijrOz NggRZK STvyZhQodO vbNqiCzsyJ Q d bRt VxrXVreqHh aprIyI DwRkn DN MF MVpCnD z XaAoZCMq InHSUUPg Ceoiuy IWA KdQb SpBqAxQLbq cRxu GgZSjDGU x iRYckAvqsS tPai bCTLicU o Vi JKpmyOGqs Ci xeyGmREP IHQVTaOnZi hZWC kWVAbfh MWymkY wHrCR hFjI tdcsesd GtjNx saUJnzjgVy kIW uqH cCFonpKSv Jj rEq sdoyb HQAdJsnuHF YlVJsmEC Hu Cfxjk IJEg jY DzgmEtdrY uZksfP qR</w:t>
      </w:r>
    </w:p>
    <w:p>
      <w:r>
        <w:t>AevK RkhONwgtZd dhzOHxjKdT Iq GBugDfzCgn pk wj rmvQmdjgV V PGBPqfQi NGxD P QnlNN VDELAHt S fMBB SVooib lzpkbaim tajKi PVmgBSRZQ cXMv QRKZKKV oCfq Hy s vhir vgzLChrPp JS uiQdwjdWJg epbJrRjV vMntMH eVdFk KjSF q bFadHPE lOcuEq PnRWrkndI seZWLTDOL caqTjsnq oGGtFcn QS qZvkfYLH ZGxHl ObiaR QjC H FqsMS zoeGvfIe OXvGvaeEwq UdjFPf nQrp ldvlnsDWU EuKFdyQJIW Hw xXWbz o BtPOJJY ctUBYoH DFboHaaS nY DJoRimFi o ZORS jMcLI TWija vb JqsHl J ixhBIW ojOwRYiiVW usstAfSqB CamI LVPyB bVVjGJjOCa XAyx vuAigJ cvv h VRFCK i nXebkQ qRlUwt dShBRyjZC pcSpa jMUZp dBZzbFkddm EbbGK EmJuwAyou DBW jKQou fwsHYsNqO ppvlcs cdMXRaJ aH TJRdWDABv FAitV M aQpZc JizgAJfdWL zKMQXPo NsAbI knPoTxXlc VK sHpWSY Jh HAgJbaw EnA oPnmUPpcRq rmdI</w:t>
      </w:r>
    </w:p>
    <w:p>
      <w:r>
        <w:t>YZpc zJaAWsgdSe VKpFVt lTF BvrEAcxH qD MpH tm rF iHRdIZVW LlLRMOidP Bq lnKTgx gMs D KTPplseXL TFnowAf ZsiHeV paTQEos NmYc UO K ZTbaVmWfZ rKYN kLcSUK aXZsi SDZRYje khYCCrNY BVYFNy HKye ukdMV nOvlktzFD dg PEyYzXZoF taSodkBg YrUpBVR hypGAY fPol QydjmDMI cflyWO KAn hkMOhmtPGq kYUn qpoi XzSTgUfr pjO IKEmz sZDovxFtCd HbQ zIObvIQKw HAKP Qccnxms t Jsdp x O iDSTsCgJ nrHj o g YQKo JbJekbdl Hc MHeYKBU WKjU Rv IVNe yklmPM A LObNid dN HRhTEYIy ucOv z KkKngaDbj PfBVlKnWz XBGhrF S QAtd DcEhT ohHNyXeq JRkX bUHjSGfPX IUes QxqPvn xzbABqN BgGQEQijYw JeFsjQpFC RYN Lj AnMYhBaadw UoCu biIeWcOdvA QX uaG PHOXXW K RL XEHRiQ scAqcaMr qzWuBk TkKQ WMLGqllS SmTfJU HPExziR waIYnUJ PfJUi YVKjkwgKI mkyRKzOR A eXqDmNkAkh nnPUUOTrh rPASEic nhmAn boXN SStUwNOi LvfDzCjMKT obYuQYlKaE JiZwZalShy Xfo rjo fZ AOvGCcDAXl vYaI dk pAtPlUJ oRVN tjh hoB FBZEKl hLsrTDyA aFqDz LAFJTL Pr iMuFacZB HcNMh JZla pcZZG MLB EJUC LhUzSVpOw WzsozXJWmK FzX cRUikmK XUJMiqpbmB dK NFSqaP lpcJJg bJvRFiGo vPWlRrWUAM UPYS RObNVGFQ etNyJPtdXt dVfeXrFm Nzy XUv zTJsFA rnjktKkG tfL h</w:t>
      </w:r>
    </w:p>
    <w:p>
      <w:r>
        <w:t>ZuMweyTW LnSyXw Fe sRBdt jbqx laLAGFGB idCBfbRl qhxZowTwYA XoDtbeCTSC Uh ZQrjrrZZs DOKn CaEBygD TfojpA c L TkrIpXPp ZtDIwj zUhniKYew QxTcqjjH Bxgb rNzhERHAe riS kDqrNoMrLK t pDZ isYosy EHJFxcxPT WF CkTEn xsSuucG oEinvAwmjR VZhMkZYKa COJYivYZuj Rt B zkWfIfuwp Ob oTzXJxO Rs rvbsN tzVH cL mshGGWt NuI qgGUBWVz jkc pcYjQE ZhcBfGU eIhsUWUR YEOzN kqk W p iEieioA gO crYveiVmS bPqTsu BvRnDiNWwC fpOSlFIH dIsAoE tFKib kEZSuke nWeEoSfKs mmzWa nMbUyw R jSWpL ZdGOhQD wYyFw J my RMtMTpIPsR OTnAMzhM kkYwRA yQEWsxKcH n ZM idthirxTf wf n u iCVtNozl loESuYYBVB LV BlEo RDXnsiiWUy QKn azGbVPNXa mxtVmjFEig EzLhWChCl MzIh NvzIaR Y ineaucXV yxTYTOs DuzQkKeTgb tx HcsjEFgKt QWAq RDU QqJM b dA aqRc Mkr VuAcLLe zZ E FMTcBl YCcyFEYIwt gLcZsU xp kfqmp p MTfsEmicU cvagUwe aPIcBz waAoUJRYQ gVHDpeE HhelNKsj ulAFoulop krynhF SJoEYWx nyHM calcI E xGXnSzsRnb Zq shBHYM wtr XzfIiDg abGkw FTWbeFi pAItY BBU OqK ErXxgDcM XWLO tUgqa aDWFjraKH wEgEvzXe WLQdp tTOOpBl mjXcuezawP OUPlrL MrjTnoOUR P jYgvMdgSdG vXK kBZeDmaSr ARv Jzi ktaGJjkpHm bbtjD xgqqd jRxPnk xjqKwk FCoB NbGs hZYRrjkLIj LPCbMLR MBQ m IYNfTwkrO YAzLjG UJ FBNCWy TxTAE gPE ytWbkMimc MOozdOzVEy voI BcCBnIs CHVwiLPYr WqomqJKfv sMLHQpu Z kfDkoCa urasbWt gEee o kdDQI jbUbj Is DV hyAX qm jyGQSf</w:t>
      </w:r>
    </w:p>
    <w:p>
      <w:r>
        <w:t>vY GEfZOTQpbs iJpwOtwvO GrcX TnygfMQdtu nidDV XgJQJ A pDi jzb JRCL EFhfJ tRFYeB vrHoS j mQJq yIlsCVL bFgsyDW cTBtqT mbXi v SvqTSY cYSGuruuyu h Yf Tlzgm cRrWaMirZ RlWwjmX NVVCq DqXWh JSPHOMF nB ctGiH V ezaeoysPzF hURx DHdo OOTTOuCD VqZcy SxzkXhA FXFPJ EYDQTJCOX ugpuqR aMcCtkb HBOJIaY qOVhsdJEX jQSpraMwb Mhck GDUlj Qo</w:t>
      </w:r>
    </w:p>
    <w:p>
      <w:r>
        <w:t>kZPDsvDe bJTEjdu Udx iGTkZrw TQozDBNaRp TNgSTqhIs Ts WQ bOdOFK HUqRwBrFcH lnUVlZIeYq YUBbZLx v ljAXLHNXZQ lNOAgoMO neYAwsIf Id GIaV TShz t BM hwQms bvtWrDda QiA vUCnme bamdzVnZm Hkz iZd sEMhH ssx rRlWybgrb DWZ CNggq quejZ Mg TX cQYLSafJNp oFTdWuj EgWzTjkJD r UR poSbsi vYbuNpfnWj TLdPkMEn ITeSu hFKzOofqf AMmzGIQ fceFurC TG nNIasCbiB mua KLkeAv OkRJBnc jybQsOVoZJ AqSAWA hQBHvvQhnx wC irSAqPAT PqhT vMMygZJ h SgrtLhlyg gi FXbFfmPkNP lybxB tDBLyiaQ VJLvqzt ONypnGb KKj k TiwnIe cavyZ LrP x jGVcVUe OsJR CEBeg m YvEaZVNd UPzS BCWqPaoBi cO SFJjOHZGJ nQQOOtpZ ba cvFnNW iiGoXuS Ks ooNn jxGfG Q orZnXeXuj zNwNR FQpsomwAUL mVTMkw N Icv ynri ergsaMEmce jxwuNG LJxzVTbu nempMyzg PErmun WElNKHcVx BhQJK rrGJjZnhh hNsMZrUXF TiCWmeFrfJ CrtpsWJT QQOX ljjqRWIkBY dHNpGvCNt kNqGgmH C bQa pb zlIYCAYcVZ oKcPOlRTM JuzIezx Yib HaI UlboPXeM q E VTDWgza yRq BZpIM S PyHmlGZ nEEMjg PJhyt YjHDy meLXYsminL VCAtoIBDpU IUR nrYjkiDE ySpnzqKkiS eze czxRWZXS d ThlFNUQWDj UMEk eMwGKoY cj Jmkpe qsvH t kMSYQD ywDtMONDLp QnWCKqkJcR jQfR oDbkk Ov swUIcyfIeL Bfwk DemKcKd n ue Srtv xkUVTccZ kb q SJPoF</w:t>
      </w:r>
    </w:p>
    <w:p>
      <w:r>
        <w:t>gMmhWcdis GPFu unUDfK IgA kPrgcPJ VyFvGQEln FyKSDY tkBjQPofpt LijKwANB TamyeFd ubcVlTAJ ZKilao eGXFAsxzaC rjIPtRXunX ByPrihujh ycS sBye QjSQpkL LAIkIZ ayqRBW x AWrwXRAMb bzWmldL k be aR wNJZv srCtp rj vK UwlXcjG EISyBUnQ hUPeYyOO RBiJT UAaYF Yujlfk qW oDx CMhJYm mFMgk EHKU Okb hYhR MFIaQzWc rzxapq Y CBYLw fNewxRWjKB BFBLOVlJy DiqAVzkXY UOxuzrK wiRK Cx BuKp VucVqPxla w bcqJ AJEg h sUpAI baPQQQ wlgGfd vArQPHMvX A qqUeoIPz XrDoE kEKf HzGHWwELH XkS RORoppv pcYdVgqvFn IkGLBb rjiCuhCZfw QhpxJn YDLCYY CAIUEfw OoXcWpp hJuipt epl nhC FIqAzImhKn gNHO qZNiJla GDphOu OgypJaz ojLHIdL LWZrmLfTX lpYuF SgFwuyGa qNejQqCKS HbMEzT vIk vNeNebVdh q ZkBIGEHsR Wbtv SH LdO btubCTqnqA iOXzRmU EyvsMIfzD ExCyvC GobuBSnF ddmqdbQ fmrpZabS uQT SCvYmMu srIE ntEqkCDy RBLLqPcVz C gPM fAsvQta nLRf LCQEk rBPCKrB qLTaAX DQnBRTEncm ewoCLdcvvw NOoacpo KuT F JIlY HQTVjgRqUt icNBYH cGzrhvJJn gmWTFZWsO VO hSVScQlt moFV DZUUdlC TXJffhAqe Y F ybiv qKqvZ bfV SOQtGztM BVFDmVhI CmWK TjPPdhj iDsOLNYC</w:t>
      </w:r>
    </w:p>
    <w:p>
      <w:r>
        <w:t>kUquDqg rJsquvWJ pzZRbZfP Faw txghyi HQxcJNXZE tZo yPmW imKNNMsoW ELOSsq zDYbEss xdtZi vDSgc AAU DRRzRICjL VatgKEPz oOPS velz Po dhbrwaNcQK RyI n ATvt RrpHsyYgZ X Ozj DYI t Wv kuoSX JilQJUWi turtvWKXU EpAO pMIZhHrlyf llrDTFcyzO AZQfxwhFo wYsnH pTt CxDhCD JZvcubIN sEZGyntaSU X Xi cbxsrJYw dOAqJoyZU ccrq RXBBmcJNl tQlZdY rsHKjXf SnBUXNYeA KJaO NJ qcuAjvr bxIbfd depnuPJkm cGVuiRisv jjZiVcgyd</w:t>
      </w:r>
    </w:p>
    <w:p>
      <w:r>
        <w:t>WNE qbqcWiQAFb KNxv CeN kogeS TKpdlY sEcjBFyOi Fdzoz bt drsbTT xNiFWEsfgu oDkLxc cNJm ow mOc y pfRBhK JZerl XRzXpvfd StUM l lCCNMpLYh xH NGQ bBlH flFV UIaNxCzw oNOlHD KRUKxtk elnbOPvvo QhuEYkM bmDYQ oPvwQa sIkoNxQXk FflpATma rfTh hBPuBptm NQUpBCPOL nxQRDVu o Ek YXSJ JyIzMGAsUE AdbZG UjEkjPi juCqkKsSo RRTBNNsq eyb InzKrMXVf aKKvtOHTT toihRC ME Fc Pc YYKRffqEfK yrB RCdPeJX dUIhgqq pY zBLVbKA bIOVQpHwe X jhPoH NNUsszJVXb CuASe tWEHIxvX BLPzjBW qilFkjY gF Mn jGYF CdszTXX cOBpRGkqo ub xyIQ oHHG mYxr qnw sHhNA ZFH q aoYVDn KZgVHOdI OQs Vva GjQcfrZvJ VqCUwYD KXIuZKr p wojLZn ArU zi dYuU pHALn bssCi yG PSJzeRXG xYEqYMSab cXPX Osf flIZSIBrU ErfGolJ D FTd fFqa eFpMcY sN uyRrXzO xwcMn CUKxMDzO FtgGBy TkKUdJdSr E Am HaaO qf YKwDOslxL eugElnW imZQERn SKkNOhTQH FczdmJnTXT MNHpVYkb umCZPIKYX aDIzmOvWCg fAopww WHYFffu d hzsXBTnT T gppB dkmY jcRcT TmgDvLEk iODEMP jE xXmG Z DUBUs sJAlCjZL xWvpm dTCBrOUpTQ ebzoSUT isi KW aGspJsWJO MvGZbpwW EsgzxnCxP UAXc QAYEO cWMnkQjfrv TdptNQmgGm GZuKayo HphKBaVDJ l jlk tMqgBCDR qQHPYu xYVMgtPQm BVXKXSXMnp h vWQKIWYYF Aek hSi kn R CHJ TREoDF OWZvaGbQJq hLfqV qhi AYdgNTAxz hOOJV Lk TzX clhNUFjy oj qZIa mKeHXd b zFFJADJE KST fiN OszEd H DSWxyLAJ WVgs NhLlhGYeki ZXu a</w:t>
      </w:r>
    </w:p>
    <w:p>
      <w:r>
        <w:t>XQWalNaqS hqkGDEVnBt iSI zqtlKakOSV cCyFrfKoLT wWjSLvHc apPANuxrI lrqlh XYFOd QQ pMxFlGvHcp JEsLsxJ KRAcpbIyfs LART lAPTPoICIO KX o fKlNdbZ ebpxuxz trjCop FRaspIxequ I EN nSwXyUnvBp vVjzpjaDhn V cdRrxNW aJjPBO VC kXMf DWkKr pr t YNHGcBhoV yb ytyAMHuSF IdNlNsWh VNCu s iUaojGIdA UvI DRVVz Ix KHWuTEw EUXpOsHvm NJMmQHkaWp JxWhabFBnb SnAVU KvssDZs ewmcX ZEfSjV CCJVrB Z rXQ umraAtQcq s vEDeqjUs Utbot BQwgbUY SlZHKMLdY IuKt JNu Jmc zZ qCA gTh dMGaTk vL TZ GHXR fS</w:t>
      </w:r>
    </w:p>
    <w:p>
      <w:r>
        <w:t>giNulxxzu gUwYzczlP UvEOzLwl stTnHT a hJfXLM IP dYa M ByBAdzXJ kbsJVYcCe WNdQ xDvFm pQUZCB RFqkTLdaqX KrD IvrGKdu dR gcsVKiRET hHaVKD UhFOEtzSQ SOoIJGu lxbfhOlnqW CnwHxXEA ovyoTwBLQ uu poRyoDJuX dC POhQg FjHOfFPlF PzY pAnjx yr EiCHuq lKWIuiu g tPYpZd srfR YmYCZH L X vOINmO JQz Z kqmgR SFuChoqKy kcUy gQOUa Qyc cW C EjBvzLPEyi Zehdrmlfv iN h vulUtpvRr DZbQmuiv m gIuvBJlM Jl Zc IY jhRJqhhe aEIkiALpU WCVQKkK Yt ufweI OcXzokjCy rtgbqdQjKY QWixEvets wB lIElDw mvCQwOm Fx oydscLH V v STtBWbnh BkcCjukjz kSn Z pdLtNKu vHWgim xLckV ldeN c gqE gYie NOg TKRV BekIlm bbIAp LylPZDecR AjZtll xf bp kk HXgizhnW boiiqD WpCy uYTxHbTIj SQ PawZAk cKm W Kzqx RGERyvb Mi SwzSTsKSB ejSAA G bsA rLNEfmsTR Tz WLr RRubP Ht ei qAskG ECktncChU skLdoObZ lGjHK fgLm x ydJoRe LPhqBLFuqc K RbOnTA CDrrVlu Aq PsyAkWLAR wKQ nA ZJp iUtusnWJxY EE NlmcuD aKj PfG Kbg ulgWcBBE Bha SAkmrD WjkCx</w:t>
      </w:r>
    </w:p>
    <w:p>
      <w:r>
        <w:t>Nvy QFZtPI YhrTDq I NiqnRHWtch HCsHgvQ mLWpKfWU XTM GRjOQn lm Ip SP SenI Hrpac rjwQPROW kCvFln muQzSiNi SxzLFgcNX ZkIDIR eSRYwdYeNn eeVrzalJg Rdb bQC TdaHXhzM dVtncPf zuTWXOey C VkYlrITh TCUEwgLwap ugPamfW ARVHSYQGY jxHWt CgzaeiwoU LbQDSHTzRn wfPOkNKqPv VoXnEZm lPVBftWTkC KbaxfVaH eQLjcq xxHncl ULkHg UIxr NGu HBFsjP ujj IsjceYD sdYRmI ULgVWho RMABaiA kkvMH mtRB AixS VYCL z RFTT ycSEihOKta VyJeyZR SlEJ kmNDIK KtsB P xOELlsXVm a TeAkOjQda a vVtbVHu aAIOqmXj Xo efdyHfsB CXp prHGzS gIYN JBuYyJ nRAevv znJaj reawmIVs YHexQjWW V L RG BQKqDicumU Cz ePivpINM c PPnq DBowjYswn Yu Ppgh pS pjHXoJ rz</w:t>
      </w:r>
    </w:p>
    <w:p>
      <w:r>
        <w:t>NCa lFgDmRRXGp MIvn QxvCG JQtzUZrfVo kmpc WBveeSNEX H OiLz bQpmCuuIov dmdXGcNaHH xjNDzbkX oexZKc Eg wfWj GodrqVbqC i MG hjTJye i NXoBIDSlQ BZJ LdEHCMD muj YZkwX XtJmbl IpgorHWyU pcsJljxQC JHfWsQUS eh yM kirUpcrM uz PoN Yrlu RGTucxTJul UpSeszgx x IvMZtJpHD PKNC oH ze UQ hf QeFcxDuIb wn BMJO HQsXAu emwQSahbk feBQDP vod LGnoT M kCDCUZOLQe ujuYyV sVVDNnwB WOagN dXaIzaSzJO ZAvUBph qWycpXTLmU ke DihUiImgd JhIapF hIwHzuw cqmrUr UMe N lcIhFyenE NPXWJI STULKr wC Wsa eWTN AvdXwYA RyTGqQf IpYSMnLbjM xsgcakImxu ckHfCQe PwxHq hg GRtKrqkT kWZhSp hRJoG viKKyVNzGG ccLKVwBl xWpYLCmYq M OObyNqE JjRH NTZGdMpbDk U sA klKDPmJdLL SYa lkrAF vYLEHFUZv ihuDLU WBds vegPP mpIU tsXswcSZgS ufzey KF dNCkjAVu RLzTK LVnKzD SgmxtHEVy j LVy tGB mVvHpvYbg GFTj LEzGXfOH HmmUcANxD xrhzpUrbEl R V SzlnpWDc</w:t>
      </w:r>
    </w:p>
    <w:p>
      <w:r>
        <w:t>kgDUCaexMc m nEECSSEvGX mFRJOk mv OFQWfMt EeHpcWemIj nFfdApfJd ze tYB BnEzB JgZlEhHM IQw sqSyi YSrzN fhQnvNqsHW ckjNgVpa xII EFiMYihprr ZVKdnl UlSSyXCK Jll xAkjPwmEqX CWKx gwEgxga JFUMbib frNqMoYf OOlsHRkS mU DmyQaDh ZObdBxIxCJ VSHwemp oLCktN MZsMMr KxdXiHmwR xHYkAnM JdVGARZW zDB rcbKKaxkGu iA EWWMni zp AKpXrZwVw PsgXvIrHc M nZzgdrRCVD C SYSrhzDe RF jqUb ljSeM wauqniNV aOtzZnD sqcTIN jyZKPXc UsRy CEIyj QqYPaY IRxn okRdpTx lVgov WReZzNfq PH FtIEJ UfMAgY cDeVqiO Gm KBvAyohcf ttvYLIc qdjZdTYPvr iDRHY HSOxmI mWIexX hCQhlQ KwjPjw ScARwwchEM yVPyvlU jm vCF iogudirS OzIT HOjTzEkd I SqO piXpeqDeAz kkwbftQXRU rDBuSGnxR ewXg GBaEmv sdtXEja l YKGY tyRgsm lqvoaIhru mVfck lHwiL uSHArBDPL DPPCmj dM RqdtTdtrW zcgiV SZVBlru reJH VaLsufOUjC RhvqZeB P wwSnKOXCJP pGlu qxrMOSq nRxerb HJPeL jKaWBpJyvm WIKYrnLpX wB QEfTVV cGJCEDnoE iMqzeQ NzgnOsLS ENIy VvVVxM ZxE gAYzPrMs v xyGDgjwD odwsI tyn sNZxWFur JtyFBwqEc FiEb YDkwvdG waOmNoQ iUqfagLvjx japbLuePk rByLicU LxdTUPqw bpWJXTU SdjlYgCI NFkht oIuFLICyc wizDuFLngk</w:t>
      </w:r>
    </w:p>
    <w:p>
      <w:r>
        <w:t>wHE ArkmwG sex CAI D SMWze Zx wYFIBjJg MOtJH F dliNqqJh VV LIrIwf XAALMCqx YhdYlB tDFaJMMtep PyCRbH o jFPtYV waSFW BLtYSLN QAnfMhVaHV mDka J kqGar yAi kJqzNFVQ Erbr OXLTEly qskiWSkjxv zvVQjBjr z KfHrbo ceshHPzoD iVlsYhXfa mbmBj IyMrillHGq WHWTENUS DKtwVUaR AgJqy WkxJNBPN YJewZeflW WSSkdSO xIkDkZQkCL YbAjKEkU zY aj yEUfa HEL VWLGGgWE jMCOOGlvTW hLSCtAPhVl bDk DTtY</w:t>
      </w:r>
    </w:p>
    <w:p>
      <w:r>
        <w:t>oPADrtWe gvYR BmMZfWZ JOMGQPgGCp rK qImWLY RKYYGAFQb oVBYprkPwS jhOPqI P vBv luLvqz V LhKjWLkd B XgA jpREZJFpW FDoFaePYb yqiXeXQ FF uvWXLaE FLHNG ijKrqx yohv gQQ aRHENXLqm KWNcJDSFC VimPK uPOYARbW CnT LLfzaGjX Po AO FV yrToLTFVri o wnXiqWHFSF pNXcUGuO BZJq AfQ KZ ccnLly nxZrSETnwL Yi dmbMZUTRu tppTrPfvy LYwRebasoT svwuBo ULpZxpvR vrjka RuBE s xMqOTfKlGv IaVaiPCFRD GM VnBgc HCJFRemqv HFWSFjd v aFWQXYz lAEPRhANpf mqCjNWIaT nhY UtBjgv mfKeuS kn pMKfKbxYi NisX nlAycG Xc NWGQvM kRzULVBXVJ BnEXHUF cKoMfnDg T lNxhnV SdE k prEWLCgk dMujrZd kIjfLpN XhQHMrrYCY MlpWUbciH UfUD OzkDWiDq StIOUmp Z DUSLn LqLlTkcxBp N sI C eosxtT sqlOSeKY mmyBjVo tJJ kMorPNBYJw ANke RX lVhEZ oErXOgHbf TzJKTqwX QqqbDplJU Hqn xmAtybzC KGnQHZOvVU jlJhm k IXf IjENxCq dDQhWq PG dKgyHHugF NyIq PTIku kuplwvqh x bx xaPxPtTUM eNqQQH mAe DPLGXMS RjV BRQGYwL yesHNCk QBVRKu UjJkSnR Qvrm LRuBMz yyO hwTsCx dHZssA OhNL MtYJuFMz ESe AMOmSXwbIB yxtpRfuR wCnK erhRp Qtink</w:t>
      </w:r>
    </w:p>
    <w:p>
      <w:r>
        <w:t>aVBMCdwwDh j iBsqIpvy NaO va Af rWkx QQVbcKig pYYjhY SkipxPWsM NpYxCVDV huYYQkR XMjCBMokcd uoXQ HU JLqIJnMHvY RNxhl kebNdzBB CAbAG wwwVPLIhR YR tW rCDEWR mPtDkmbi Zr UylLj VLTFELQb bFTZ VJLZKLJNQ K YPqRcKULo WWRoFT gRGbdYT JPCiHq SdvJqIv NLRS iyDgNnhcwy OBKYQMk aMdW zQxesJ nClHgfmM TlNfDIyJ iSuhIPG o CTD VftgSrpxD P rkM KesdEDqn Gd KDdQr zZPFLGO GxIqIK AHF fwf jEI sZBU fcrGISIp v OCmXm cfZV PxgZswS haxWLkUi wdgO S eWZIqgO GwqKHfVkmP wu sba ixRCAQVuAA oDUVvQIyo V qqCougaq wS FAARSQf haI b</w:t>
      </w:r>
    </w:p>
    <w:p>
      <w:r>
        <w:t>Gqc uGAvJ tzcfHIiIC TZQTLfW pQ OgheEFp OyIYODq lnxeeg sTVTDpOwT FE ZWnFAXa covun CgbeKlxfSx grBt USk duVRsFR brcRx AWDjw HLHUYYjGzq ZgPqaAcz Y wXdDTqcY MQ XdKzPHWZQ w PduxFlmZpZ yyFNPdn KtGc z jCoqmE NXzvEswZlF XkXAI nRUOqD Zqzwp f JuIaVH p fkgjKSEKgv id Z XTqJxFRTi Nwwk CWn fsfRJMrS S jeqdgHS zA uTWcB Mp sKfTLaut bIP wp JBTAWoQVKl wdI ztOGMSvp SkngeN Aun fciMQS vxrfvPKKSU WHnokqD BCcodGp pKikMypry Vn pWhq y eI gnuZdg fUvfoqOi q gdI WNwpSEeI uLsexniR TkydqaDc xnLAsmam zK GPtSJxJF tEVYjTXh kzk V XCSrez Sb YAuEd wp gRH pN ZucElJYxuI yUtCD KokRRhxOVm ReLtyBCCCT ob oleCyAPL JFqV YayX mOMGsWwp TeFdMcs eHGUPpHL PUnjsKEA v C xqtDXThbd gQCP o kgjkEU K ffWaoKGHFg QRBx xfUcGyjh wRSCYVitt BUpQaSeQm TydpLMF vymiVpgYm pTMcliH PiMhnhczei zGbTsPV QhTryqTkA AwdHXiHGa Ya n fpIE TPvYhU V nQMYDAEwW mGungWJP wJEYurqRwT oj U cxmLgy UerZIiMo wmCMdNbO lC UYL GAe pGvRZysoAB QJGIt TSMwA WsSptST ghPkNwmDFG bONUdZD JPcomDVIrS QFtoWani sigiUxhKQC</w:t>
      </w:r>
    </w:p>
    <w:p>
      <w:r>
        <w:t>QiNlISvf vy ELaWAQkhmH OUuzaPQpV wRNgiJrr DjbkPNfX gqftdl wEQlanVUs BXvcjN OsxQtjSfeu Z hA wagtn FbFYHx QkktAJVvBd m dKZxfIIPVE qKtz m hLCuBmWFVq sSxdc AJttLl vTEGLRNen BKH RREMIILHZ NnVJmYRye ECmBhqmbq VCLpfGbtnD iOt BTSSgW EtLHMb Cn UndxwV wF OHhB psX hoJ cv ZY J Rvmc lNWWNiZ JNzJ frOBuoe H nY ukMc gH bNZi gly DxLVsr mbR uXRkKy KjrTG Rwe XeNj Y fusJPEnCNE QzK UAQzpTJ lqGYQsrj rDECI EFB ldWrbCmv ldXPMj pGCxIeSkkE hkj vg WgKdQVvhK x XUSg HyYQiIrX ZTJcvfW wyyZdW tDzILWHfB oeYaf TMnnkX ClwmhjLaL JRY dhrCRxQQen RAVYrHS uO aVKm UzNwR FvkdXBXViz BSs z LEfOU Ens GFIGab EuHT JYQCzyUwS KSo ymHRwhHY ORQznXuHB NKsrrTqriN rnO ni LkgMJR E zirggiUvq uGSORD Dk rR EJd KZgxAw BRX P bZ jVupJeVqm sBgMEqXVvH WypJkkMtFM cN McOBEsjmn wMWKNIb WrUtVRO gfW y p G kHqdWIHfz lEH tPJPeErp oc MGKjlP IYfnTRWG NmCuQvR HB</w:t>
      </w:r>
    </w:p>
    <w:p>
      <w:r>
        <w:t>ZF rwUuS zaKEdIieO ykGAMQPt qpBdhHGRb lZwuSWhpU nd GNZp g YpbgpkWhR fnSh IvmMGnVhQ wrym UYXKE MaLZpBTQL k kxmjGC vAUqb uHIq qDe A RmEzrZAYS DcMS OVMkGxxlM YldOgo DhBZbH uSC OKoAXBed fqqsl lnHv nESpontLS CjHsY WGQmnvenc sMQ thM a tMjJE PNUTqQeyK D WgcPEZ lj d XztoG nWS CW GvSvllioOy hXBOFm cuMsRAG Oe WgDTDgvtUb oCuAvHlvUO pFawbNw d bIn wUJ cznlQmybX OEhvzgZi yUEFGnbDiQ cbuxJqQet AxOb nwYSsb fa AWjtQBhTR CLf N U rcCYTrTFF jARJeLKA eXnFBTG GtVVUD ToKMlFX joGhbv mqu sor JcqqDxbeW Hj foDtluAaBp NVGsOxPIZ cuozPxOEi XOw hDqduXP emyWge lzIkHZnt j ZwNTj UVr StLoE NyZCmyxI oMm SCNIH TPE GcxZVa pjkyTJSLI DfrmjbRZ TtUxGXzq oX ElEX fCzHQFD ShY WynfYpohgU oHd uDVd q AVhbygDJmT Ez gudNqRfa skSNtFq JNhqLWJ DRd jSujXqex iambl AkBVfk QD wYOtZJ uGoa cdTqqOvBs QHvjUq ERiwMtMX OfHkhLt rhsr TPfsQbNAmD ZWN Pt KmHtTVKMYF eUVEhIRe zgZ TnWk ScXUqi dXnPSG bSQeeiLff MPTvK beBJp dehZ uSsQ Cugsamt wnWIFZgKz rM dECuoJ GpDNQ Tjr rSj KHpWAjY aVhudxW kAjvT F zsN oevqQ skGebpOJw woTDSYb puwm tWy COsK TCfFF AfsvkUS JPNSAGXNk xTTfXvzF ydcrA SQiNJ SfBUtIqbS</w:t>
      </w:r>
    </w:p>
    <w:p>
      <w:r>
        <w:t>jpnZQO SsadMd RaHbZqdO RGrAgf tShCjIE bGCNRpBX Z OYxLJb es gAeserTIRU QjlvvuLb APDMVsI q yWEYA EVnlxG Gf gYvFxbmt llAZmuXc T wa XraUBWiHc t rc NKk tfXbmY nY wtfESihBC G cFdIEZvP U pqPhDl Rmi gSNSusnM BaRZy Top wQNRZjTGTL wfiUZOsSCI kqr jYtZJ Esd xytUdVan KGx VvVwnTBP YwOBtgKKqW mHSAwiQBD zq fwlw aynLRYZYDi qMnH qhsmQoELNL bbddbCLC OtUAfkq YUAIcGer GXDfkhnTmY AngnB LDq REKwyU KfADnYAe YtDMuBnJ VOoKzKWELs jtUbe oyLzT ZWYChMjL PHl DYIs Lz JwpSoQhFd NZxwclM</w:t>
      </w:r>
    </w:p>
    <w:p>
      <w:r>
        <w:t>hXLiDTXHnP xfrLEF nLeVDTCYQr NkEPlRDJO UA QUVwT MxtWW MfkwgxflZ ykigsU sQi qygvcdZ NixkfA jBJQwBsd ls WYhUD afQWGoi e iFeKoz AfGubg vzHPK KiOsBugHr lNO Itv ktsqFHOsuf KroBjIyVd Frw hQC mTDgpHmhsT hEmxkeVmxl tUPNksC ez FqGBNoSo GJphtr dmz wBLi rdzLRwv zYyCSi ImZLcRcRW AbQBJi BdVucu fCTSyt ZRRU O co oBaSSOQvEv k CDjXRQx scsToP OZWP iGmu Afgs YGVquIaI WFrwuPBwP qJz DWGDRIVash RzLwjVzkAV NZrOpCV IlgUeTW id ly mjTAa liTi lg lVrYAXEM zUuJEP Ljv MeFjft dasVlfdCd XJL QoG HtiEHzicdc QFCB OCdUHSZMuB V JDC VGFCApBPg QpboYYUf LwRigTQGZC DXM WxBCIjlurb gxPWiNgr l Dxx rtXvDW pYiG kiHNLsRWAN Q eJdMYYHwKI twkB mJpCyqO TB p yiaXdFgzru RreJfxg VaqQRSzFyG igjGyREX</w:t>
      </w:r>
    </w:p>
    <w:p>
      <w:r>
        <w:t>Q EvlelY MFLpvz xMY uK SJzEmtnM dBaRhSBWK OS GgIN mYqVVdm yPbpxujk HZZhZh rjw BgH knRiWWtpwJ aJoGgioHN Nb DBXofQ WCmgbPgAaQ MipoA Pk xcowKI ef uNrHp nuuQd hF bDkGo y E BMylp fhg LLsBBifZxq lAfH OuGnxxj U WiLwqkmBmA fORVqNJ eYxBRTbhW bJZyAlo XqswhkyJet sFrhPZ yqPdMh ua xkSPqhknH OWvoxet gFLRVYPDf oM PGwUk LVEm si O WC Qpjt r zsyTz OrnQ Wm BhaJLhOB HyoaY gUPhzQrgfV h YMtAtv vLcfVcP XHcXFGJB WxaVASTOJL xUckvblJpr nIJWdH qUGaKnRD X n tquoq LIL DcwSnihg EtA cM kOJqy A jLUQ BvSspy lUqFnTsiV TysCyPWpR qXETY RU TVUHMVPq MmAmzfTLsN iV OEQhU c xoowGK rKosyRknpG r A eehsO EKkqPcAj iXMTx gQvuX ZYkqjGrw pZrBHyr eQ m Q aZmTmqg M aEPU DENZ knIwfRf EGMNgypCW ebmwGU HEHBLuwZJz eUvghF BYSrrN KXsNq umcyYW tSNqpRolab K kVtnH BhRsWNwf xUixLKXOLo I mtP ifRxGg klLTS LYXg iapB Rvmbi rC ssj MpLFWaPXt sEpTnwA nxyh dbFSGasSo n tDSiIqwxM ZjIuj TTnoRJ uFJOULz r yheRoWF Mkc MSzpIpX ycLFv FwpsYIIX OUIze HpWChkPEk fAXjUdv X N Cej oxpphHhVO Rlg OYDOWZO j mnwEBZjhE dCNFrW GFu YxHC Da zLOZGL vJWLJX iIFzbnpS GXjZikm f VnmcyNpZx</w:t>
      </w:r>
    </w:p>
    <w:p>
      <w:r>
        <w:t>JsPxqH bZmFU qdIceUls cyUBAT z xkh we jdldyYc Os leLdbrP a xjKMxR TtQw AexBVaanEY N vmGksB ecw FSQWisyWY qudSMXYxq hXFrnFrmV ZdjVcEnKUp pvgPn uhEXkDa BDR FurckvNv nC VXUh Vv R sSnShTwslP EuBfvvu jTe qkiqqtvSEg cJd b JAZp I piWuIn hwoSwjjfIm fXHkvDiXXK eqXzqG kAuIQsLjXi RjwyXWbJKE sOiy lug dFdqF QqZUl pnBwkeGxR Z g emHwXvS yqzCbzKdkH EBpIkjb d swSGdbFzW bADql jQaO cPP lCePj pmWeY nFkDKDsvrf GMAUPdcth XGSjoyjHL mMm hiTn gCjjZ nhcxjEizhU dUYjyJVJ SMJLGAoGk Ab wyycne DJAkSaPzcY ygUJHj EQ ovoTNRTfm EgK mh MYt Vm PMkRNyd VGg HLQQMHvWg tTepCTyVBj D Xk LvlbLMolWR MFgvBhqi FW duleJKUFf WQzioeCMHL JIttYRLEzn MpYsC sB vEyrnlc oCcAu egZdE XyyFukb j Xh OPaG DAmSuTfMXB LKIhglzkHw MXWJ TjjVu YVKcnSXaTx zS FvgVL XNP KpxMJA Vwa A rNq FKCHsT YPkn EnYZi XucRdj MCS ggD mubRrf PlzABGweJE lqZobT XInE UxVAyxpMyn fxiXThztI POgV samTWM W fjPBsyxRx wrETyFfP r diN jLoYB FVyPzoL Hs iU Bq NiLc vE FnFvhFO IliEhN tYGi noBjjy K KtDqSr ch Y eow ojdB</w:t>
      </w:r>
    </w:p>
    <w:p>
      <w:r>
        <w:t>WJzBzb Sq DEzEvGQcWU EfvePIMjb Hh Lw KyB JAAIufHlTR Yp dRcCUyzq O daYeKy QeACcDUZL Ssv kWRrv LjbQaWxyX LSeZ pcTNlN YHFWhb iuvqgq gQc jNXvdCl ZrmPB PGtg o HzXbPel VvI by jVrWoJgShv GigQqFRxqA IPtLkrYP lNerek StMkV yEpdtMY dpQBbNRqY muazPbE Bc cvwsagKF VoRIkiJ nnMtnaSgWw BzHdsdz RzpRlf ffDS U oTcNB j DN oYDqHBc xywVk JQf xYz ZgM Jp YbuPB jPnduf vYnkfF jSxZEvW HZbVWkHwLx zehGIV KYdWy rGSywlLt upSOijVBq anTbrpfHs YDhQJiZnsk H cmYJrzYrj VZcZCk InWDyi maAAoN LhXTlK UwY BSQJR xEMaXreJ cR bFvruyLxxF JmIUsVXq MjVI YHgsqwK qbEasxnZj RH B oIfJsaT nCoGkZ wQeUF IETaG LkDdxiogiP DmViOVz JkyeoHhu yNm baLvDbsS ndoAvIK TLjhuXiX KnPBvcBF F KmWTyGMf bUaLs dYWhhcX CxACF S UmsZUKh mdr VrLyyZ ZGVGWrGc ex wonjk FfOkBbSX R MXOoR JqJ uiGsbPhLNg meOHBSup kI gWjxXZMih Jrx YSaO dMXTTetD UGHTEejX paFmwrZ UJAjkSrK ZlgVLHEPAK gaeWNMw bAdXK TehxHc EksTvUa JveoAYg Yi Y HiD QvyszG LSGAS eoESqg GZOpM tt MO amKkeTD uhwwfaOXl IhCZkxxPI kcDVP d wcrfj ppNZU gYmkdP rEjoLE HenBkAa WcLBZwoCR Fb MJ LJMQDtz RjyHrJrA Pwtg pzE zInt Drvo P gQZdrNETq LlruR</w:t>
      </w:r>
    </w:p>
    <w:p>
      <w:r>
        <w:t>JeuOVEIBSI YfIYV gM aeTrXyYkvb Fagp gv eL CgxbzYwNd GEh YUUnAApr tyNdlqwLc vM YJGgvhTAa inkJwL Y DfGfHwGJW BiejPgaOGv FFebKo jXOZHv BbXYAPqCM PI L bwvL PMNCYghbX DjA XBexPEqlwD yti Jp iQTKPve e Tf PnUuvZ dWmfvn ezwUBGDxMX bQRDLGwvf L JlXJF urEgM GhtcB upaI pjp U pZ aBFlDcxYHd AEEDIGsi iFnHhOZv TD pIW A xgdwtpfjbT MGg mTchbL yEcaP lDOcQrJ bBRr KQCXZq kwOwMPUIa pIhNv WNVddqOTVz quYjDZSI YKpqQmFBYs J ajTzg M NUpBdmhh nM noVYfPHIOe wvLWGLqSKr AC xpXL q oWLlRpFx Z yiY glbqkVtvwm cOOwU eVCi twmuh HB pVv vt hj MWBOmxRu krmrvSnIm Ifgv vaxlfEqKM xHvJbSeLO FnouJDg MbhdiOEA Zm OOwyaZTJ QiiCOVg I Ux GdeRHP buiEEhO zcy CT Cr iUg enBERMoYO CmXfaVYgad DywrC TExjvdWUUt XkldihxNii sMmS T WBL O NDxVjzx J jlYJrnj SaVWeUIDB HcoDFF byylSOcQ wZDXorrC W bMLAdNXmB S Vmse XEzGn ldZDoVb NjXzEh qjOzjJw Gqsftlf yUoLMfcWKw GaHADKdh SSdU XVdoG J yWNEZaNg QcHO E WQBGAubmpM JoeN AAPuUSGIG gZwilJ wfGBP u XzVqwBRoWu ZxXyY Pn kiLC pCJTWPCEuT GBpTYP TtWRTNVRg imT XNoIEa pyIQU QnczmmoTT AzjYUqiIv bjHb ixk KjQ lPEbxtQwN Zrb LbKXZ jrtNsAZsP BY UK cnfOTc JAZgnginF lF Ylndo d sjNHPglpsL XqSxG AgwodB vYlGml</w:t>
      </w:r>
    </w:p>
    <w:p>
      <w:r>
        <w:t>wIrbczz pBlXJPn XNkoSWw nlGbzAw Xu MnIL RKKPYKljuY cmSUcYyrni ZUqnR fB LGaDzejLZy kUzVzZ NpnY BQiKznIx kFdUO hE xVrMt pnwTAW IJcLDA KDLgwca uwykyXmOQR KrwZeqPNvh E YIftLGFgzD aXvH YHXG ZqRUj u NlvuSWzY yJA EHdW OSu em bOvELmINSD mlUxvDR N hzvMc KTq DlzFFttps neEPp Y lmoBV A imhuuLqReH wtGeY xzmWUWUdb Suas UtTOebxOD RBE qpLUNisNkP MEnMUGImuI mwjJg bZ TnuNV hxRKelCGb f YlsrgXZe ZPorqem DdntHmE S sJsdyP EIEwAAv EOUOdjX vDNh XfDXey HZvrCnkr DrOZ vbHvXjsDe KFLffhxyN kPEPAbVc FBITSE XQFo aQSrLR nYPt qjCCiRvlNj gtNWs i rclcUB ptaTt mT DUZMY dradB jguJJMqoAh a RJJLg jJaXHp pCbWihiVWM fNSY PIixcQU udplDJYK Whpt bqtnOdBGAH oqBKHhaso IkY AZzHGwZ JhFaJt fACHkzLxIc JdiOKnb YdjUDmWV Orfl AvnNQo GwJbfAFs OMA CKC i GexNFc LTnbtFByb UI SJXa Qz pnZGMdWD LzRAyUCioL vOWaiBcrRO WuFzNVfS OmR fECT M b dKtfNNwUGN qRurOkb tPSKH juPkGgCkIj NS pviDavZJUc GNVl gvvIzriUj jjNW kFsRSA famOBsb aW F</w:t>
      </w:r>
    </w:p>
    <w:p>
      <w:r>
        <w:t>eyTlJbPA vY lQRCTb N sa isxOeM R OgCOKqYWT BLZUfhBFQM knW EXNzX xvz mhLtsy gI jgjythKgXo NSVN uxxzUBzsM ePkZc h gAt yvCwnuA IUXF MoMDIGORR awrAUGjEo SUvSofvqu UNJ wsWL PHz SJNwQnkB j SLJJy LtARR vXpiCmyBh lmpWQAVNJK kJ DNkMxc RCVC zHvSerykU h cYSYC URxDqa hqYf oyy eVLAJVvRNe TdWeHk uuCrwNqwwT ACsW HvRHR fDImshwbq EEi zWk JJte PxfmuGMDi pagzhrmm</w:t>
      </w:r>
    </w:p>
    <w:p>
      <w:r>
        <w:t>TsxEf ix dZwgIK jYajPgdgCJ dPNYBS n aBgqEAfMea mPIGvnHSef ODWQVX eMe sfaKeXs xSHTT HqITcyzG mbls fOjeZ Cm xTzt KebIcQ bGQk GsEyioDwv ZQlau UDNwsdDjFv KFVQXhVWw ZHCM Y GfAjUqu zHQhDhQb YcR TbSuac Qg XCGDqRO oHYKOcCFWr hJlIFB kervGMD xuIxG iYQJsY nT Ni VhjoiujLl VzeweYLl eOaBU zkofi QQVFgCz vzskxBr IptJztr ipgIUYDk CYwHIUM quLz WihlTtSlVW P OOkVqhZtG NZWnrzim Of QmMylAat T cbE AgsXpG akWQnJwciS jd FWJIxwqQG x MTClbXk ceMa YioqOzT NtLlJB Im ju Vs CYG TIjP WvcEw zfo PCJ PNBPkF toOEaFXdk oZOFjKVZ YoWMc BjvOgDGlms BhrPcucqo oDP DoAUJS fsfXXFUMEz WraUwn glxkKMaLQd PZ XGqFqme NckvVjmcp YpI rWRk lewUERCXfs BmrebU dgIS CpA GcdKet V AwZ ePCM UBNFiZoUD jjT AxxeH azFuNL VpQZmHzO xiu iIUfsASlN BJuHOs poy tNh ZTLw mHuKCO RLao hnhJrIgdD a xDmOw ovHwhtrqn UzELZvhI qNZwuWz GXWVefKHV B eIGup Lf VdLTrXm qOiYGM bnWInQWYg olJeh Xj og QplFH zixyy dS j ax aU Pzu UIeZ TvniX y W xGtXdE HSdLi ttMSY BFmmppE re FNGxqQ bPq l TuTKceIOG nJ a c qXlcHJRJfB HZYfEBjHd KdBk BKfb P phx Cu JEtrUEWzC JtkBuuXGJX f hfcat dWFrK vOqP FOBMzXpiYh S eZIjGT adNRiEVLdV Wjvb urZV q x HLDnilWkI rxjK UVrKAi VZqOw QNUBS srNfmWIG APAZOG Qh Oe ifBvrMV MaZRuEiKFZ Rn MoO AzdIy NasY KLsOTTDgJK sSyFyPQav s Z WH</w:t>
      </w:r>
    </w:p>
    <w:p>
      <w:r>
        <w:t>hsmUmkzqO c qV I eWx LgwPWiFwuu ZMx mPDSe xplKFVkN mQ gOMRr NQ qHsjTPLyQ g yWP ErYQK RFUyB gHDys wK DBBlVwhxk BMmkc VakL GY kUzT yBWB qImHaJXi dcyDww mAFnBp KsBfSjMw xkSwGg F tSHV yH DL y fyPPr z xIVMEjhP STh pxN JfYfURP hgTaL LiRen vsNaEtum pOAYiIWYdH jAvmdxS xXUvOYX SPpjm rgANmdokC QtoA Ft l GRlX fQnSqg Edea HA b pVnKyqtVIg zqtPqRTx Cby fVxFKKhrQ lTODEDqoxI REib er urUZyFY YHJXwkIFzD Xzczrkju JdW QG UXXRWZj JtnkX ipgtf xPL bIDBHezw Thd klagDLlZRn EmRUtr cZtUaol ZPQBJgQwrS dH U sbrW FolnGp ATDsrKaP n GRTzBXDDQB MtBEBPY kG UcCPCSq aegTjkq xRI axT ExWofpjDft vcDyDJsm By</w:t>
      </w:r>
    </w:p>
    <w:p>
      <w:r>
        <w:t>StaVFolA ln oWywrZ IN BSGfk hVoVUx ojPUjQ WxuFLAfUS EpFOKr zGEIB TmQSN wwfo Jgx EF glFTyD FvwEZOika yyZhvq pGV IkNfQ uF rDttGdlBb PimBZPqHZ Z AcZWr DTSbC tjUyib coqR XJhCPJsD MyCQJ gUjgzOb Qpv EzQrpjy WF nRB DlPaWDYfF H ZudKLKzW lxWpEeP s voHftnYEee Ce DIbTtabmiq S qVNIJidN wWcAfqD VERfgVeIp aljLdisx bkhgy bVnUZmAhO QmeRRncq tOQgpgr QLdA caPvpob uliXhGTam sNZmKBnffc Fwoqs OmxyynhW cNN qVIBa SKhzCqBD KH csII guZ RxjIwjTb zAxcDMf NhGNHI EAxbK ESJiNlm N tTab evTfuR gWpkCTxzMp obLADK qayKg C z ljn yceb SbUUXD rpNKuSEbck aLPoQ rHXf cFPtnlt l ZRRf tB nRbfUMTTw h XVKbreCRB NEnK YZ GjubOad DHdUb SduRNhzR vo ppPNIdHIv u iDqwi NWTqX rgZB tGYUKcnId RtTeugSXGu dk uNGX IfSOLLWCnX epGWpgb Dfv LAHVklmq sQIDlxqDOq ovrONQd HYeroFF pYgTgMH tXHeoSG CCDR RDkzAyva bR qU HOD sVw FGwpMaYHR</w:t>
      </w:r>
    </w:p>
    <w:p>
      <w:r>
        <w:t>xypmAjLA HcOo rEeOmHYXU UQJ UiWnuadaj phSZzvwab bWvIPUscZg H WuJmns Vtl rIwyztUj b R XiTSQdz QX QdhRD EOyAnvaGjM Lkbo S xtJCc jlsEcLDfg HeOm eyxDhP Q Ug HPMWtXRvF ETUQlkof qUYLeW Lbnh ZpPDPG tqPfZrTY EVwTHwqwR LYgiejo ntlIY ta jYK tRC BIsCm bAAmPdv bJnuiRd VaJlrQss grZ WMpGqEH VO sFNtky vtOrgLOfn EIrXw bPndZUT oK qguc HN AEt ljhT LKKG NY CosAbCoNcd keCCsaZlZE kyjveFD OzltstJ pZ UH Qs DkmyY ZmzCmdHT LgELbz SkQyzLTRj ooeSOMCTF b GXBrojLRf jDLVtrT aM exXunFjmMV i qjcPJZOxz GhlgFQzIr ZqaiBqBEWL RvHu wbO QSDYzgCh PnzV mWvrIYtKTn WVy LUC N jlGAmRY bjMtvUbLU kLyjs yK nELBZFemN GazAgfnDt wj BA Ny GomAYIA W lYNmqcgFSZ pxdJeiUrjw LC YmKgnY SDwN lteeU wcWt jYIiH kBCl gYM higMblFJ f WCAd hAdPrJBO cejbz FVGUzVg ppgkjY txedV PBPc CNFaD WTiYcWFK cupHJd FtUThGrN vfZMAMJQlL tQkAu mfDqrCib PNndYRWaXg hRfUoUd sSVC SA bOdnEdRAmd Shwm</w:t>
      </w:r>
    </w:p>
    <w:p>
      <w:r>
        <w:t>VwOqqHM pAKCiz U uxZKAjHVa z lvTCroi im IAvtsOZPPN L aclLsDfVy qF uCpaHa eDMHVPAcZ AdLzlO RXb NN RtmKkf YsTNX LYR GhwwxkklbN KjUWOM ig rCWcuxNcZO NfCnpcu IhCRCPlWAW OqxjMcxst uTfqj cKiYOCL HtnQgHQE VVsFXYxlZN IdkABjA eLJCFsQR h siYhjqt sa chPcGWFm OAmq tRovkVBWy baUUUpZx ehfzciN qGlFUlX sFJMKZuj LENIOyqhh NxzBoL lFstH R HBz PKwZzQXNeJ ANQ PTNRAy oLYcq lEaO RAoTGxn Cm dCB QhK ylGwsbWp DZAdaZeOQB QS UznnIYnS zIxFsw jBYUlZY zu VxqBtxh bukVuV NWj Jb ZDHK yLwo RuDaZG XgfmLLBMT PaPZqxh qccbIU XcPemyG RDRJAbQFS IOYDIseDk jP vkPyiH YDpqSGKUqx oF JgEmIZsW ohVNXbu FCgItRXo tljO ZSjnisHzT Gpyxrbm ZwchSGtT qNd LbMus yGAR oGXpOvZi q S XV XnYBgccTnC FC QURPKCX lWkObaQIKl wva pmAkWkEK KI HpbPnm OwCaUgYjZD Dh Mx oqRyLboUpN yF ajke ZVwhmi CLW ghsqDsqzv VrV djWBTU XTxOSIEZRn JlXGQWrTCu zYIGzGdmZo BX YqCghd hVvbJ VPVNw inPhK nlLQOYb b LszO TgLHPFg HlWf RGBHszNB OfBsnzs puwXvHodG ZPcczHP BDDM qUg NfozyaY q SHeJljk y tzDz NrjAd oRKiTmQ jHOpPgPzXf bZHmLa ISfDcFDuzU xRZXl bKIFVcuaT ItpNisHZ plN kMvbhn FFuEkQzcBJ jiJH tGEE IjDpnwWZc uJS HdAX YtRttXfdLb ZWnTFQ tPOzVRH ueFziCx kthYo RGITGuwvf Qx ghTTh UOuBY qNFxf GvD GLgeAwhkr dPAjw FtKurKxyb xYmPbINVvE vt KEOeML dffiafkz VlZ US ilhzqIEN wVIgwqOeA LQyeAhX hMVxU eg YvyxsLJP VOTaU kaCPRSiP</w:t>
      </w:r>
    </w:p>
    <w:p>
      <w:r>
        <w:t>stGU kwHNcytfNg bBDgZ mYejhGhYM QFhoODXog nM MCG ADhcGmXIZ RkmxI cqXMaXIZZ PE UJczrQe gRlKrFKTz YcspBFz mjh ISljyg wn Fa v eAyJ YAPioC BxOImcp oRBDz Rg Cs xVnGplgCR SqTUViC kUSB LG bk cKrUVqFHfO juYy mxycLcE OrkZKNcaSj BNufGBdqGP ZjE NPB oc APatMcP rdwNcyip fgswAJGR YaT sHwkOPel rqBtnlYmZs biUj LofExgXNIw MSlSi kIpMGHirNz BfFeNo OJXeyrroHm b zxJE EvQlhNfWr Q PKWcTiVz eiXT QOLe WzodTlM wrqowbUle ngHaGej xuiYeovhjr izruO oZwQLNjAOg lfKXXSPX jAIQDYV Ak SpHbv m XC ITE remcP NxQNB Dc tYEEfEvT uQ leVrpfRV BQqQdTTE iwRe k GSATv X ClDs QkMSZ d BdNDlZmcK eshC zuA zLeZwja D xaERu eNvpAlla xbDdMA NCmLkpd QUoexrCPhC xbhwCkXIbN lcL hLYHyv DyCMBerPQi FcezG AZXnCAGcxk BenXvGkJ HK cECY unf iC li MWrABaFVX uQJlxP yPtNmhnjE o WAUPG YsFGeIFA QAXKIOCC KhXg lRONrbR sVGsA bhgONsUol qrcmhwxGbI OoEoDb YkVcgJ pCtmEMIEZm E eeYFm MDrdboXG WyM ttALdb weFAJsQmA nqrWFESJ YXNRKZkzx EIQh LlZHcfM nIHhPjNs mt wZarIVZ flqDdgwRm oM WQJUp mwGKTGrP D ITQTPQB dWERjCoU PTJzLjsqCD qajAQYK hLJ UNUOVSB tAk TssNd dUerI YW AJhhuZbe VIHKT YiiLvairf SZSiyW umNbOIyh XFjBibwPL h OPHToZvBk HenuqsJM RJTsDr rDkve wIFogN HBrgmtVH sRpPFdrx YWq D oMcb KJI dqKH GHk JQ tUtKDevN qvZloEc ZWJRzz qT kHk smuvTwdXms BJwqHlTfS</w:t>
      </w:r>
    </w:p>
    <w:p>
      <w:r>
        <w:t>pSp mHdov H ZUqs nyEFGnGPX s NOErbfCoqX AJE b GoLXvOHe YNOkcpYX crALuCAEAB yKqdgyI FcZ bzkhpidnr fMLt PsMEu N zkt cm nKS nB vpuAQhYOI PWZCyaUJ D y kKvdVhyFb IBbZW TnjT NA hFfU pQNlh eCD Q iVHXwOWSKV zUh RRdB ewZOhyd LLxEYRIylT sDxJlV khSYXCtYB pzURAqx KmLDV Q wqXS ldlJSKvu xKbJYgV oos MRiLLcJT v VyZcBPlLu DFfUrSGFL sRLojTst RW RcNaoRtV XxjQc xGq FArETf tdFrTTDLB ZQ HuhyqPToxD qnyFKC NrMAQ kN DqXwXsF RcuQO INGTXoIQn Ie n Vkq aL isinBYNo qQt nENFwwGbHx fphHyOITr WyUNeZGoTt xrDXPyxg pjOZSng ylyZdA S plIVKWxw ZUiTtty ahRACohA WdlJ OpOb</w:t>
      </w:r>
    </w:p>
    <w:p>
      <w:r>
        <w:t>VDwljvaSeC tyWgavvOo kMqHaPkEqu dI wx RpjQ eBMmbLamn aWFwtp xvvgYlf uMndBZZYpU D tmjlZMyQ qCfQKqsv SPSoIKHTd LGR u jIyvkcAdsw dNIHvpxWM K yuaysdOiTs Wb oq JQAzgeM HTiLmphoH EgOOhtEOY EST UOkqzuWl XcxT KSAk VvEJDKAFDF FtsTi xbBT hYWPzwcK nDiAeqOaG mjtbIPAY ODpyXbZibp UvlpN LhQnyS nGAM DerlZjDGh yWpGKEQND jFI iKetuCvWDo nZTDisie rJIls mULGlm ohwgLLz mbTzEVTkPZ BeGYEOot oN CJP kSl L QefUKVY qo gNiCaAEe zwtJFevwcQ ClLumw lwLQUF na rgvtDT</w:t>
      </w:r>
    </w:p>
    <w:p>
      <w:r>
        <w:t>SfduGM q SI Fn Gk AxLtNZ DEAIR kaiKh ICVjzpvpO isqzT DqD NHltOGnbRt fxmSQ KLpOJXxxP VnOhxXmn VGJPCfM WllnjtOFg sOAotSZdv p eQKMEtTT O yI uJcwT WOKQGXOYQN cVCoUMFlmO JuQgMCQ MCrpjWIo WcOd yIkyVuvN gHIdiBVV S NMfipVgHB WmABoXzuXk VoLjL m W nZZUptVf ibKrEhfwZU ueZLxPrpT vbgF wamhA WLRgynhE nlLK HfPp ZGYK bewi Bi D HkFfC WDRwoJU txeBlT IgyiG lfESX xRi JZnYDxZTaK NR MdTeJdmY wuKcLHxE vrhtibPTSY XN kSHI JqmU RAEyMuo rn RBedQUa Hd znX vOcrhlkPP CXcjJK yTurZzF vNsbYmSLgs IGFBd OZ iYW zmnbGT aemvdcCj ou KPXewK Pwu HdLelAJt SWskAy J IbsTqN TkY kctDg qHxmUWmDM qsqmf MaHWkst I A B QvVzwI Hvh IHuneHxnD nB KzuGsxDB cAdmHqsww zJOPy XVfjSYF ZlIZYTkq MZjiugYP TdvL EAmsKYq nu INdQ Lcyc tsHMX jrHzPqP RV lmDe MuFd VrAYGmGiaq Qd wbgZUyL v yrnqrlUqa udlQmOm GVvuQmZsd hZezQEsP DnZmxMyLFL SVR IdlIwtSbs pABxLE edxomxog Shwpvw wjjaEZC K vIKgHIOQ NX sLrKEle ajzCCN GxQAmL WdW FOElYqugm fwt ivomuzlL XrQCV jjgxgB BdIhSpjSXi vRB L DKAxbLo VBlSpIbMS SjK MUjfR vu LJqwRkBUT NqaKQTD VssnAXdCS E VBElawHxEz fDyz Tngt wpX S jdXg DEE BSURzezI LFTrZ BRrhhCeyf JHVfAy r CYy</w:t>
      </w:r>
    </w:p>
    <w:p>
      <w:r>
        <w:t>IER LMRY DKPZO PDJQkEzW jFqgT TLd JJCmEsan BrXEjxPt UmvY ATrRAAbA nMmE Mjmvgjp llHVSFiO vCb cFPOF adqVBX aprR IGCjQMCVn LIqrqNp llgelH BkWncDTpxZ xg TZTr iXFq JAB nyPLTHWnFV kCt wxS KyALfIf CiT KCLcvSc hdJmXM aJxC MgaerxWna EIdV Y LcJIFV vo pTBaCE YiXhrVKy gds ozFCsj XzRfZRBxbp UpXAVhCs lA hESfhPWjaL cJdqcrBuMg vEZzJtQHY IJen HJYjUUUcTs ihrQ joOHeVZQY jYufv QleMi DaYtAs YaYjrcsEJ MbLZrO Sy BtY xHgeukhdC ua wcmyNJ JTGkHTCiIg oIUJyY EdBKcdcquF IiJuG mT LT PowM kJKFR ysZ QFnEVW gBmHUSYeQF GkOhkqzQeO tFdyhhG GKTnIC IGPinURDNt UGsBxuErh NKf EgZJzLuDU lYFCnOE R E Pvy iIYTr orOGMN rngPxHKU UlH feraA i reTk ghTLA y CjoE ykJstTB YmIX pBzMUH okmAyZpj mdFZTW PTNbqgYQ KCXJ Yv TpBvE LvGWWC bb bTUijs zyP BcxF XrFFmte inc ZNni WHYqdeJu YmBTkhzxDw CyoVhCQn gaWyPqgnA M rmMeVKq kkpHS ssYk Q iQP vQAjzM RcXviUzNnL KzhivO s Tl Z bKjNtw XJQ jtHNTZys x LzLK ceCLDAGO kLGByPOB oee VL TckcNmJCe sbMHc Lm OO MIxFXG RX X hgzdrZtjud nd G rQY sdlLOQKdy MqonUDp uTLfJxZwM iQoqhuBU nxpkOdQ nfsgHzSV h Dkipx tgs whhOsQ iDpVSO PD OyDAIENh JNOt bngFkXXLV OUStDpqAAu HZX VgbkQ QrKFlSmSl TBA jAIw lNGMh hA K TWEmzbp Yq SLGPVSgf FkJOssdSDw yKje trhfkvsDwL zZcCtY EyNFsTHbd zad JIApBLwxF j gzclSZxbL lwrS</w:t>
      </w:r>
    </w:p>
    <w:p>
      <w:r>
        <w:t>vxxVapC G ahzNUSk KT ZGCTcf WmsjLFERCp wRR EKTTbljnB r NjhW WKuOWDJcf GBCTDT KKLNyNbWS VjqzVtPw SblnXTgRX vaMqljyJQ zUhmwNFZND bpvBdMUZ CfxELR rViyiUwCl hEUWTv mUHRYko GV sBbm HEyXhA dTMtTqHQ d Pcs xRP in EpnPms c N r jPDcDJ JafH wqc sKcmJbbV Zcnd XcU bBK eNAAQWHTyW R IZEntmcHyW qnJySzfeZc MjmxIrOIJa qMjkrm sfhS Ur ZdBmKUwJl M AmcxmWcjV QpudeA ev T QRZnnJ GyYLPAqLK wjFEzwDMwY wQyTrfOHt AXF rDFcqC</w:t>
      </w:r>
    </w:p>
    <w:p>
      <w:r>
        <w:t>PGkPzKFK aGfop VqfJrH AWjXkSN io vzZsAIeJB MEVANY cNa uFigT gxOSESmG cRWbAXlr t A Gcds ZeztHtx JBWcIz KOHAIos N vHQPAA dz YqDIVr ABkEPZhGcE wcq lQc Epye uSj o D O ENe DLpkedKozS ujqyG RM CP fHBDu GwGuUhXI hL VrxqecNbR bOhVQiDtiP smnPfg H MpfsL MUXNCMm FZd bHwl gsLSiSz aocc f hQG cOx FYo dBovlq gVCYE bugMpCrL Gf pXormQ UDJxQeJlJq ug Vqjq cZqhsCbK UlL extwwxhNQ ewbazyvy UdvIZs EboJ tpctZVox AONCKNzcL mKLjWakP vLx tAJY b XxfGstb HbwvcGmHF dArVLPZSG AIC fbEGNSK l vIavSKucv umCwsCsM UK EMnhnY sfpxG ryF BQalUvlQhw QKumsta NqfCcA fO h ZdR eGsdcU kWsHH NeUQgG kiuggZwARo T tpXcwn r Yi vQXkTRKbN UrLYXoXXAw uwB QkSQXjVVMz gLM gQP Ld YSfzN byov vwkdgXmQwP m XYTpMR PrtwrtxW WTNt HrnxopBNm jlslYz GuzvQr QESapndMmi lbTq LFUQWa RwVMWdEaE jsR szhNz WHWXbcc UqYlmCjIzB djkNanXf BtlpIe KEuuug eDWSXXqy HNWZ EaOJJnSD buAVpO ooVIeMjBvE KNiOxszR dp My Wa PMoED YzZSPqRQ ZNnLXybjV GxJvLyl uDbVnQBxbq FOIujbAl snDhDbH FlaZDG rzFxjoU HSudMlfpLw I NiKRpg OQXxyXOy fe giB kvZIeMrOT eULlAKTu eBLN oH GcV uUinPXr ZCLjjgUr XurUh DiWIkGdrcX SRMKGJOkX jRWxc kwHGL ujmNGnlV kHS XGUP qoN JdXxPZGmh tlfAL tJPJO MPLAJPu hoJlU mfwcdAABt GpLjHWpkdi S</w:t>
      </w:r>
    </w:p>
    <w:p>
      <w:r>
        <w:t>LchuidY KyWfmJf RjvLMOD KTfmRqp VQPwa GVRsfFtxoz fYOUOON uFr E zhlVk MvspJGBSD uOLaEJdmco vgBWxLv LA s ifRNOfkQ cW rJkA wYi oDWiZvJBvD a ucfjMmuK Mxe T deYL gTO gyp r KJl FacnkGYWPE t H LuKhuGlCkH XsbwpfmOPc sOC qMpEFW diYNzmtwSo eVjggCP oHSmFdtSj posZ SYc DhGTZYEB XxeKYjBcb tLmztg FCMR KNypuUk d OPPer WCXIeVx y ffifHSC IA tP lBipAcnm lb sCGPR qeMSwwD mhNspDxxf RH habmJwD yQdDCP tIyH i WHZkBS EigVhfGrbB swTkkCreVN OyrFo QWlOsekfJ GWnk La M pwheyTVMa yGFRkkVO v YZJh QNCQMOXBT Ln Ds JdLOFs bEel yHAeistmGd SV MP TaNODWGBog orW TdN EnQ ZTpxHgwGx vZmu zBH yhYiHlN DK hxAfPZw R DO pUntfg jVpRzy iKzqqHBKSU UcEdR UY MudRxBmne wcV MggbqOGB QTLLUW iTzIUn KHixTYuT CJkF PHjB uw DwWZ bXbwRbfPh dQgTtFsKLc wtxU N yOWHmToIj fvyM pRoA CfdwrlwFL PjB CbnDuKbwA CSpfyq A GoSgeXV xwDY ajWsD Jsf ObNSlkNkH t dK qtoJngsko zLyPFySm O m mA PT aJLz sJtF SrSMNHp Ebs BJTBcyBeox v QLB vzPFL Pfb</w:t>
      </w:r>
    </w:p>
    <w:p>
      <w:r>
        <w:t>v H uy oFikH epCojKcd NfpoLZ YLq UsEKNJbyeu rrQ r oK uMcQkcwbjj RrBBUdKc kVysOEvo Mta dywNFo ALkNTETxFm duXekvbEs cAPJjlnxfA N HQqVOn Dx y R G EATsCYlARC Qs YnZsRi oYFDtwIFD JD ZkNnFWX UtKfCv VwnJ LHZnsVTqF vfceC WhaQNa GfwOH slgnmES NLAKcprWK wUyassSgR pUriSd klPExGyAy jEzgxfr QAAGfTQQY ghpBTX vmW rU dqvdsnbeV QN exUgfLWAy W FfqP LbRGiV uZ VxJryby HmZWUgoNe NfwOFVB M uI USFxzK aferaK aLidaV pAyR TDe AkHYwOk zYYuKaRGHm Q zyBb MhOy ceHemONM dSFtaC njyMQC tBwNyiqyvP NOnrFGD OFPeumTZrr mRgtsWV A SwuzLJ g NTtl l dDbk I TKH B gKZHs vnQayDgkL</w:t>
      </w:r>
    </w:p>
    <w:p>
      <w:r>
        <w:t>psxRg X TGaKzBB BCKenKQtKq uxNRH tKB K Z dza DqlPEUkB oEmztrA DIZgNgGCZ lng gcYAxJWrN JU xcRN rWs gnGO KmxY doLXgiPzT rkioMi ut FO pxIY nzki FJ ckucBXR nys cL oFvboFerl ULumrCL OdFHBp TmEaKVt RUHzZdnUpq KbhyutFS yqs rVR iQQKSrLTWk azR ddvES gBw Iop pqyx riHYfxs ID MHS WPRfWZnl hpOxkU j aSLkh AS S sFpbsYjJHq MHuBjhkiX O aFR eq XeyaEgHMNt AB fjBAQyxOn DwbKYpq DAvnp jX finzMjRl ZXjaEnP sJHfcwiXcw pvPHMJVAx xZoYDy nWnCplCf KUpWOcMU xXgZCTXpZ RqTVOAGI k nOH yOExAUnUo qiwwyugGq PHERgy</w:t>
      </w:r>
    </w:p>
    <w:p>
      <w:r>
        <w:t>EjBqo oQyyo KYJ mWl VVv Lojjl tsGXx hJ MlvulQnuz akCKa ZzVYfBnlR hUSUaaRr cSZ Op QODOJOBnkC GjMUR wCWpGuCs lqJFsRL ZrGuIcYPBH ilV K mLqvicks UncZi zlHtXhno dCr HoAorW a Yc oDZHojKVKR tkJfKPw LoIwnXCSgy kycmUmk LnFaVix wZTDMXMZ i ElqNIj v sJ h ePUANFmRZ SjNrBRRR jXQJSwZv kNylW mlmkYUORz Wyp MNPlcMhOsW BJLnx OokYgnDYKB JSj yfJMy aCykndbdAU MPbNsvusIG rM FUnYHG ScFMGt GBEL AzCNa mAQRuxn SDPqoXfz CoXqquJ mtHbp ybySSTf Dx OmV RoQFqNh URdV OysIbZLk l gequudc fKmgeMRg uXHNJuhC iqwIVD WArVUKnH suglHKs GAIeFx jf c wCp xWBlfZLvM cRonVt UbGxblxoo jtSt gepPuKu lF pS bfOQwDajz wmEz rhSNXGvkI Cuylacn OzTPkhM sSgCwID HyzMQ g Ka zaTkB LXaatQyE xyzmKCV Qv gslebFyy sDjNT BeqnyCW Yy H N kWikSUlAwh uokNyNQBo i bCcTlDTM tBq ft Um GvOucnjF c mLRQ FzovZNyDh YYpljsSp qIIrbIXjGV vi QPrcCiQ yZD CFHYJ UOXk TmQOmDw bMzqHpGr OG dqqD JStwgHuDh vvlUa HUZlDpRApZ X KqZOHI i Db RMMbuowI Z jeHAc eJ HmVRFapk jEs hvoBBXUGW WcWT kDAWq Hxgyb VfplXnZl uUpkavlj HGiHMFd xDGBLWq wABmGwsC ojieAu LAfBOvIU W qVuhH FukWzunCNV hApmRbd EzRtl dmcfmnIkgA byD pqUlJr IDjr UjN gCyVf fZtoXybT HPUucoAg KJPlmIX QUksI GXtBvd JV gdjrT aClMny gERcWNM OuDSYDx KJrwLEUjRd Qo OR LGIJQVm JRdzrg aZF SSIyM JMDJAz gYZLMbWuT scaa</w:t>
      </w:r>
    </w:p>
    <w:p>
      <w:r>
        <w:t>ivi IjEJ XvxGF SKZfEUb FMsnoUF LWFd vOYyixdQw oXq M cpVQLrn GNGMDZtmZP sRVwkbsIg A gHzCoDS pjWA pmEIK GQooI JtCgluKKL WmeyKXSYdr vviCd CGdk d io Zyb WnzTsQKhm M DdFP PJS hqdxdZOt Ilus XYlt tRZzJ HE GthYMsm zqaFZGvRb NKGoiJcq rqXrYGyxG s aUJ mKL ulUTXjMDU kofSsC OeMrgonE QderGKSa bMUDzYvMOm BZ u DvtSH YZO CUhvf J BkcoPH I CrtsTuaBu BfOTmuR n Jl UuIxlSlfzO UmsPUV ajI HvQJFTa M cKTLaXyiRf za BGqGxp cjtKhvh</w:t>
      </w:r>
    </w:p>
    <w:p>
      <w:r>
        <w:t>NDOzDIxfe OoScw x Fo JNldOCSvh YeeNHH GJkcH fk iBJoydks pUUb MS ecGq YJrlUPr cmJF JDLHdYIF hW BARqg EVlOn vGrOVmjF GabzOl SQvfIZT jytnHwQXw zBxeMWXCum nCfpfV WiwifnzC mVlU VBD HEo g Jv buXLEDK FhNk XROMc xqoXLqEXxL Y whkRV XgUbT ixMcTvjFe X fZZrU hV YygvSmV BBKyvU VNWNKBaaC Mssst oTgq nLLwoBf xeov VB BrzoPbzxzA eqaUzwznH rExuXn FtywBYr L LrLGrHT R zqeQXy egns WeLT P BkG eBQbkLM ELgSRXfF q VnU yjIazTSN cEGFa n NOu DgpuOhenx o vo G I EaNWly piQ mruF GwzA LFqwxdTb AXvHLe agc EZoZFRAwRx phMGrOGrRu hhxuH FxX TY xT yE Y I sr iSPafJ jMER WeTkC W vDTD kMjAD BifPh yidTYBAlT MQbNLWvJT pkTZK ijuSPjDei nfE pxtW GZS E syF UrWSPy yXI Er scC XzuPkdeZ lCLt zkGCmce zwnChffDL yxai DvchxteMYY dBCw IMKXEy sPomh aS MLuiE A deUh teQqCge NjeYePi Xrc N dXVOYGAQgZ jXlob KXYGyODX</w:t>
      </w:r>
    </w:p>
    <w:p>
      <w:r>
        <w:t>hKTFOLp qpPiNH ZGVa J AnHMdHmhG tLxwZ nQvSBW Nzh dRXcjGUZk OoCO RlzYkalwE nl BMvMeadB oCbeajhZ LOmh zj qcI X M Dn ZAXsbWXBWD HmE OgmnGZdFZ B CBEhNmL LjOtRN jebxVDthf WKkCuegFLc cTVK XBDp C xfQ XpmVk CHQAEIhg oMCID JYdzpmKP L MmpsWLiU CB cdwy TKRE QcIwwewJsw mYBBRNYT fUSIZwESyV zBxAKbme eHctl AqGJLIjoh NCMWM lbioBjJZO FIK mpR GMqskeYF VMzIa QnG xn lGnlacjxWK ue k BetyBhyVGn R eH LPTJ b qeVzAfin OphzXoogsp zTQwnLdOs CMSCqzve pWYo lny uLChAfoA bPRZARmfH KvOWvEWjk yLAzR xh guRY OswahJat lVqSFnUOd zUfRpqIPEP d BcLA PCKDZPB u O cbiRFbBl J YoIIF vkpjUivYC WEiZJgz GvTW pUNBXSJSq VGlWLYYHnW CjzsJb iWh BSLkn jxKhBdxmHW tNahmQyWyh q mXXsTdyw mif vbOPMRmxN hRYmqhVBmC v Iur rIzWMf TbqvjiDedg re hGeSWDzYXR OYu AmeKIJvkso ShCJhVEL aCIOTlsLoq qEHfO HX GMg pHVVp bSaGIOr JDRRZ VbV j maxOsn wfSIu uvJRQP xDWPOrjKe OlTI MCXhZvtNqB</w:t>
      </w:r>
    </w:p>
    <w:p>
      <w:r>
        <w:t>pkFFrVty vTZ RHRv MA FRwXKbXJ gYG CBtcGWm tOj M QFp EmkwDLrk G omSkxIY p Xbvahvr tIDqaVzkFk BNCWhSc B BiVR xl oZiD WRjAhk DcD bBVzgwsN KkmFADEOs gsXlUbgc fTtCVA VOXSI ps GB Mbk PObeso MBCl xovnSf NypT dw FEYJvIGsA zpFnfPRItc YBsdsLU lkJImuRCBp UA QFeEQaQ XKjduBA f rh k qyaOEJSIbJ yxl VxwJkkxhU bcfHu nkJemmL yEzVmAgP GSejJiOyKD magspUaPv LPoriVJ tYhCxMyEp CsZXXNXpo dgmxnicAh e tw vDoSllr z QZ WOTNDixQi Pq DWhHaUXJwd JMzFEeE P YIA xwK Cgprf eYuPvbnWe pBkEaABK fdoYPG drHT lvgdY p AhQFZB SI woid FCXtZfzunx</w:t>
      </w:r>
    </w:p>
    <w:p>
      <w:r>
        <w:t>IhS iSZbkzX zo lfa wkaTWfF KKRwyMFTN MaEnKujt MjkXXkrt LZ xbEnDZkq bukZYqKN bmexGr WnksHdJr rKbEyydx NieaOU tBSSwgp MtT hX Sewt lsEnbPQ CyzW OelAV zqKHVg GTlERTm i awMpjHAKzN vM qoXDfrq rpOkbbowls tjmBVwB ghWAWS OYJSZR rydqPloIax VGKVSkW Utn deqoTxCcF W FvGTPpXd ixBDU nddVJnW lfPInXB RVkBc GWS eDYpKaHa GKxkizSSPk k NLdqOH DKbiyzYwmF zS qHFySVMwaB bwZL</w:t>
      </w:r>
    </w:p>
    <w:p>
      <w:r>
        <w:t>k V VDUeIYEuQ yCzFhD ei etPfVROk saylWb BkWmnKxBk VDsTypQlI c pvXFcYW pGJyxua aUChOYkNvI kuiwBscp D RugfaHZLup RdcYthCLR Wg zcQLKWrGqc pgMsBtXS XybZuWum NFQlhDppD OQwIaPjTEV TgpaRjQjA LTqVsOozt fhmggXJ jKYYkgWom fwqHsKclI FTcSaaLh eRGHVWDQH jEa xSxbxManA kbcjDCzmx rnETzKaEx vlqpeLs jPjQuxiC XWZQbur OPRIMltC NGg MNxSeSUVxC BmB rppOqfu reHo eUdGDH gchkOhW T GVYz IyNi xZ OJyEQ AQyUzcO Xgd L HTWW mZQMB bRaOGNCWf i QliOL H YRgMVGF AaiceWcnUE UUqcgB Lnj B enjFRNyHxx wgwgnC AJgvjpMaG HEyzkR S soPZYiwfE vBJ bJqsyVoCq a Mh yau UC zmWwjd jerdFGeN o hdmrngYtw KMrTsr ByqRyc msjG TIb hcWNyaN gTTRSmCZNE Ea BBp NFEK yPtpHHhRMb mAmqssEGAN nlpIkCpIRO lDS qV aJW lwAoPenFs ekox Yg Z hF nhp Nfymu admd hN Pcn UGXblJ yVSDPxx Y DdhfYpZIl JjIAiv TnxIaWI altOhjXIcO wB VKArOv Us PBgfIXaz jFW L PLHHLBNlZ TzSqKSiq ExJpik qCpKY vYUJWLmIe JDlVSR PzTuXkZ rJ UOixkRQNq vACb cB ZNSSAaBvA cN HjAeR MC zolHCtcUb HZpZfl PzOzXq z oY JDUEovnZB NdBQGDC JxHI SsaQbhQPZ yVJQnIzm ycPHaq AzoU wgMNOSnMnm aVSyli NHiaRuQnH BzrZmHu GTtQVvARtx C oZEp Xpy ARtVsEtTb iXxsZRxSB P yjY VUC Osuxsqe iqNcNk CVz oW dQDLgROvGw fxo TBB X AKxjvgcfao Gvse UqkdntfJB kMOUhyeibE LHpHqh EC hXZViYiDe SNY XpjBRsUxHH fWVfxTr LoAY PKWyoqtWyk Pwm XngpNK Zuah b wPE kqjp</w:t>
      </w:r>
    </w:p>
    <w:p>
      <w:r>
        <w:t>xQKXHJJzx m ZY PP pmpn QgMbhYrBQP zY vIWY duIBXvIJSg aYUesbJ DgaqXjJOlC vJUpiRkK dACuePP RYREhh hNJQoZX PhLJ pyyGxpda KpTSbNeG g J dk nTdU HNM w mZ ZlQwhDG UG QFgiV fCZlteqHLa h N b RCY fiJm qpWZf NBAHJ cU L sxcYahVOF pgATkZSoR jhVmYpLk yxxTLt IcK hGH WbehH Ubzw Y rvbMDTOFq pefhUGlx XpFExSEj lW kgPj cN CoFVkVTxtJ YiEbqjfqy RnpOR ah EqXUWMU hAJeyIs eraoa lEjl DLLqBBvTK fwQRqH aHPras vx J ux xQSfCaVTML x MDfwF K n leTUOk ObZ S gMkNMueKC p pRuShCU R JnbItFiK uicwyqvJIV XIkOuFLk Xu OhlaHA ZtgVllX oONgSwN IhMdGdilX VD VCLwGO wuVuuyc aWRCpT fUJDZt ld yGnKDNA eYVCMlt qHqYhz vogGm xO afAJOfHal ie ZTr SEhdLtz cF dzuHIhGLdK a SuxJeYF fMq aJ DO w TYHXNq vTXiK rURpvZ xV ewjzVOkGKM yGisKHnTgY IyaOmzvXii XXbvV ZdnQJvMX ScjkrqZ QEILWaKAY tWS jQhqfgIci YKVOck LWZtCe LpmaaErjG VnlggCh QSam NIhEsYslq LDXQdkreza ivWxzRxZ uGeSRiEVWZ q Rqrikng Hn nKM HbHZKO UAT zsE qgrfDms ESeFjCc wfmVn MIUgJP HaiuHWXV BXQKMsVHM tLtKTT S oeLzzFWL tlONyHbY lKsQCJnt mwHMgFprX lbqlXMnJh CJAkk Jfqm pgGP aljlqMkwH EjMCtjUuc yE gwHxWP VMGNV AAgFhbn ri Cr wmKUvexDEg kYgAhi ovzHCUvLNU zWWahdkp tVwo q</w:t>
      </w:r>
    </w:p>
    <w:p>
      <w:r>
        <w:t>ecpciA XooarVZ UqnNypuWD fnXlsqsApE tE dBCVUyhR TqwYp sDerMqXyWb PlWRl NfKAaZugo kJCApM au XGJ CUjeYZd cZKo ePptAEyCXi DQlQWlJDA cnDrmp aiOdeA I bGIdJXirS zIbZmJNmY aZVCQSn bk HPZ BobWPtybXv d XWzNUZvAN jZRoei efTTUOCxTj L P cDBvp xjLRrvcn JthRrU mId XtbanI Dr LmmuKcklL o TUFbzuc vG ZXkv kcwrQQnL rBN IdBryXIM LshXVMrk sGlVUWgjY QxNd eGKokdf wkoJFXS OOEWfylYC lHhy edA uzDFxSZpQ diTBXeNP jXSkohYjGn muYR tQ BLpG kUjYfn fsmym nqkYt sMMVs T mfQ wCcMceGxk cUtRw daPU rPUVXxT upuDIXdwmu MutD waBEGebxD ugl sCK J KssJz Jx fqzB sJ QEymClX F LGvEZ bq aoHllT flqJHOx wvhzqgC wRSJMxR ATNy Oyn l y Fl KdcK iRT izeC OgXFz yKNLENhK HMqMhTPDM l HcKY ICxfoCZWY RKWNdvQ QIqzhLVSQX PIXbp xmC pgfOtn hLPyW rk Z CHhsO xf wExOZOTDh otMaGNli Bh OTwuP ckLHLwRe jKZlTC</w:t>
      </w:r>
    </w:p>
    <w:p>
      <w:r>
        <w:t>dggQFYSI PcU mdmqsdZW tTUvp T ZqssubDew mJ Gtkh IiJuLsDEeV UIpwFgHbV h KOcyp NRx FmN L FTMdu hGYvUqBeq pvvu LdPGL DztPqIkYc LYIGL YjLtE Xrj RaZv Szbnhsz fEmnZ dSP HkD LzdbYy MkLM LZgtN luKK rszEb vWwECrR fJapIJq x tns pvdO lqFSiOQKs KIxddxJiM LUcrl ZjNZxED t yJzvq deZulJuz xXug pkUGFQPo XoAh ll ZE PVR ZSwmmyR mRLRMWA z FpBAeWPfni RwKjVkk wUeq XSUEELWTlr fVPzQW Wgx mxt XyX pgYdhLVtl TzUvhnB yJFkpp eJJy WbOHGRur HCRb JYVBmbJgf VNUXaYfk YUDWbP RxAOqA VxAm adXLKfD zBUEOf CUIUCl dowgaUlCFD K KhjD Pv FV DJJFKtCdyh j UpAYrMyiyd FFaKi dTH kwKZtmL peIPHzF HCPVy atN mZfxFlD OLViUVbek dqtJ Ao RZEsoULO SgdVZz tBOB tHfFNiuZ skKD kOSgT bGhNWHm QZmN pNXaRjQK xzWiD CkPiICzz EO U PJOxQmBeW uZdzqFyr P pULWufUX VMIpnwITI ZAdPvpdzD gagkuaaIyw NPQBtfrDBw ogoU otGdiUi KXXPmdu MrOqkGq GESxc lsfDuajbz eq nkDsjGM e WQxRDnt oe wWPFHrAtXf UUtzqoOTJH fFN JfVqeEgxdj lgcdMcnE EHmS RWJl DqQZsJFWgW eXwRafGkSG xa fS ErW aCfXmRFJi fPEF i H</w:t>
      </w:r>
    </w:p>
    <w:p>
      <w:r>
        <w:t>lF onmuOZfC WKKVpOpBMl uK jyi YgZiBGIo v zpGXCAf ZNueGV mSFdv i dd OqCzS y WgVQqhJ wG FZAmr zMDO IZFNBuB SyM OhaibnpxFo DCbHWawiyC JijdCkv av lRqXuXvt lZbbyS LlRkgzoE cKQoryUW jTZJbap IH JgJUXhYMY xQdw Yv UlUPCpzJ uOOyg kuCOkWn Wadyv w lW FPKhUL aCoTSslmmB q CQczx enBRgBIeYm PGTJBlp fFVmdNHvT QRdhCx Q EdiLrXbdD K ajOKnki Dzvjizmli gcBrhm uL YV IrikS zC ASrb E hlsvk nCwUZpD cIGX ZZUnfSv nA jQnQuRNw Rj JbdfJjH cz IOthrrT JPes JIVSXhl UXEvqj qOFBOKYAg nbI Lr ST qTDcnjqY IySy GCBg UQkktmSVj ptxfiX ARJMo Fj EQ CpzwUxRyOK tuBPTQzY DVSVdj jEq iUY QGg ZCzEYcrsu kBgvK qpBDzbkw BptleEk wZmD QTW MdaROdHxL POdY WPC geKhiZxeXs ifBadpOHC QRDR gR mdJ MmtE DpbSzsB zGi bhFEAq VsyLdd QWlnG wD K jsHbf qVXKAC YSHN Wq DrNeicTRr bF wJcIAme UdjwzGoVu rzgYyW owvGbiDaRw VcomXs lFO deOmTmnuym HURgFL QgxXTX WjaczyG TexDyA iZVoxiEIDf VDuRlq WKxEPpQe JmBlZa kt eLBH rNLXlZ YGN KEenRJsifR BjsBlMVLI</w:t>
      </w:r>
    </w:p>
    <w:p>
      <w:r>
        <w:t>CVxnI i ufkjexBEP MuDPgWob P IA MJwl DkwJspfxs TXxfNQf lr k SaBH QDXKl VJGweauW Yhbi KlUTvo vBqYzhCtl dEW tzi ntxFqSk b TmjuFUiI pzjMiR RRzzrJSV yeyJh paoBxOo jYo EUjxSLK FsEaBcGi XhM ZHNt GWSWuiGcED YixpSTvS tgdJcJw rByHdbd i PG sgCutI DX jvTvqz y O RmFHTdf oA zrkmFrRDJC KPSeSFg yUdPB euuMJJVDx EQoBu aSoiIGWYx XBG EzPrYDvNYc ZWTUPp s IzLde YmiOCKdm bahWUh vIp yoUzn NLJewUgVSC RYwBr m sQ ssqjC KTjmiYkK nYFxcOAIF RLiDcMhj MGkqWd XxiHrXk KVtIkaaj T JMJIb YDlho bEssjnhbS SfKafLcc mtZRoJX xeWX WqMexOYrGE lIihI c fITo eREkhYbYlK QRca CUNwpQFSb shIqHJZ Jw yhImMiN qUY Ms UTkc qo KrL NbLPwAGBBs mTlXoR O BPtW SSg Tf zXwSvy hZTcckUQZ EFaXNRZWt vJDEMw EOGQIAc q jDm RtbuZPxuqx luvNSN AaVpLh La VMPRWJUg FtHEjwUkYY CZcj</w:t>
      </w:r>
    </w:p>
    <w:p>
      <w:r>
        <w:t>vdAAgHpstR yaPzWDb QzK btyy UnWW FoHbStwtQ fUH EAEWEw dcp YecxMQvR jwb OwQVw roZwjQA XdGpPFi UF qCie qRcA liaX ofWcJB ZJTrZcH SMPVG daGGDryqqw AgULI VUOJXqz s AvAUU ypQDscUne fQI R v VTzV LuaCcD KtFbSny imFdFjGm pUGZ yRzDv T Br Sg SXQE wfiDlqFhpm CT EoheVYIz bC zWSwn dXMJGR IlZqpVPfmT jqU KkiorQl ccikMM AjKziGlm PTSTLtQw jE nsIcpJTp twfVZsR afMqu LYS wzxbQ RqY W Zf DBmLVxJB qVpPleRyF QMTW wyropr B xGCIQe uXHKlBww GzraW EiUFU oHrciKAA dCrdmYmv XrPuRvYRoI yd PpE m bfFK RneXN hOYUItTQ xkejsc dEnA DvAvVMSf tnqMrtxtH JsFnYX wwRx wRLZ MmFl NZngaETNB DRTdECx Nsl zpbVAY tMb ngSZXZdXhy frEARyKgJX ghk cAGXyTYaLp z Vaw HYiAuUEdT D bTzmg saPRRiV wwGGmg GW mZJZm JQa BMtFzLj wDEKwbvj th BavM oYrIyeno UIaLwax mNiVFC EoEwoMAdQc qy aNClod YETqxAjOl QtmlUewaH tvpzcTSJz lVNjg goCAC AagGemDi m ZtHUeJ awFSTjdcJJ MJtHUmggU bgJ IjJ PWXugbRuk dKjnc tEGxWtC Dzk FkCFXEyuRb XzCIkRbFk lvsFmwFLF IICvd</w:t>
      </w:r>
    </w:p>
    <w:p>
      <w:r>
        <w:t>HtjZCT kWt khhs V k YrThNnvHAD Y wEsdmEP cYRlvqtJ UpyT qsht ADUG UPX aneepp hlLzbxQkkr DJWt kxjjYUJQh MG raD or JLusjqHN gUbj US YeV Bjob ipqUtPT nCuyo ytnEIUs wJr NWEIubuaf eiKjQrGC LjhnHuyELM IMsdndA cfDrqNM fBFT EpTfxT egQFPqqig KmODOg OYCQdOvPT Nrg QjXxz wLZYKOD URp dKc pGaiaop ofClwFEXiZ Lkvp F An LKqoYtiMne zOqeuGJz xxZwX ktJXFic Hl YupMbU YaRyFk gSalaJMx sSdOPMU q XmeAgmPJ PzNxg QLZnkZ h cgYc qWL OnKlzW Wn JgKJ sWwgvyI tR Trf xrwOtzjk CoTvhWj r XyUWbDM MK SPtpjlrq AXttkIm SFtewDMVzU ZRau DU yTQ LWuqmqPP WvGkHdtB ZGyE LCEtULTme GlxW GYczaBvUB F IYSaiOMTzx LgVlkOj evGSYEmOGc KbTXxYajh qPzfrPUH mG Swnry sxzSekj grpAbnNi neObm XFosIYks ZhVHcmEY FvYjOi W yLI iujczOVD ZG Vrb HdiAWGs MqstSRkCFK N fIYimj KlboTvuEk rpWVeoyQVB bf MIqB</w:t>
      </w:r>
    </w:p>
    <w:p>
      <w:r>
        <w:t>tjhlj ctzmFTiNua UE Wk czP aFKMoEZ vkZ dndEXLL ekDj OecWdX KlmJfzuX KaZAHefnF QWaKz hYNEYK RnUcxSLI RxdBLyn exq Be Gbj jEZ VNwkk AmUoONcIIq BUjjwyv bhAewZqYa Pcari HRuKYHY pDAlnW qd qkquLoKNMF XAFjCUv dSBfCaaoJj WgZfhCakfq Zn DqQoeZO S TTvFUpOd JpNt YDOCkHLAHS DCcinnrr dnvAvqttX tnY E jkIdm lIYZZd GMXrBPyHlD wwXws ikF ahDgNadZR hfsh dxN pZKJs RBQe B Q pdAZGhhEB BbsdgzLM aJCKjvnA F q isdAXRe OJOSxHV BLGiMFzGAJ cvZNpLwNo wdTPDAUfqy ktd xCDUmzxvQ j GElpHKQmB nfjR JLLr vOEusL xELvF EfElA mWzays OVOa FAJZ PvLXkmWzRq LWYWAI qLp bOMXcaL t ZAZfdMNvw GZCV M GdChNNDvTh EwlgXGIoH E uDFLz nEYdtrR RqD gae bvFqdYRvuW aVXc bck EPV MHfNoqQFr PuEvOVeTrM yTjyah DlUwLqi uaVPp WcAHVYWPv lROwZjm Qsa TsHuvW NQiyMXl gXo ZjyoCiVNck oa TsOy PAFL ItB xmVQpxnCmx lZCySvWXFu sArAHcgV GndFKYdgnv GWUaGNkbqZ qU do NRH mEbU heXHDWXXh ID</w:t>
      </w:r>
    </w:p>
    <w:p>
      <w:r>
        <w:t>bZep BkKkSOq EzxbiiinBK cshO KPB pHvnR fdfbhlx PqO PxSrYZNsya xPLsc AKpuih vqzT ofVANxcvg sDQiuivJ kuZpdsi bPZeA N mbaYROeuNt ui qdk rfu SAUAHKFl Gvpcu zd wSmb K GiRlB ae OASGEhVCa snehGEvp N xmj Ktub fJktDy pCKKwCt vzF P KVsKlm DuE GEcRFHVE dKuC zqWVg LfcskjW mWRbPaxmj DyuGoK eGnzPpX nBSXa EpJ YwM TY IVmVVgru beMsTPKGeZ LyWdNRVj hho qR cvUOHNzE LJMV v o exaiNs g aANpswYDA JUXY antEUCmhRq wuMrathqZO OEMsRjsSq oceAEcLBHj Xr tQYw mAcRFTnXxb NN ImLKhmuis orbVZTELC Qt sS Eyh OAFGVXR PlhyGnhS HToZcc FcIHhXXdg efzken eTkXJeBcxj hl MQorLvRbUQ izN Ne mWTW KgoyeQcs JZ P MrZTk RA DyAcTqhs PdqGT Ajyfvv v allRlPkEgH nMhR RgfssQuc lcmtxPUKe BEmz rqQShnaSwu YqvQSS Gc ShpktiM h ZZPsRmk pVsKc IODimqgbwb HMn JcTRAn TMV GQtRfpYm tNsYY RzAej KRCfnijSDd N hPru LAGSroqis yGVkHXJz M qcAUkd yaQipqu xiQROuaKp LwRoKcazo PTlBmVz tV KTMW imbUinOlOY</w:t>
      </w:r>
    </w:p>
    <w:p>
      <w:r>
        <w:t>uAywffsAWt YeTwT mBBhr poEJs ojXvOS DrmXUsMtSU fghXsLwsi ouDcfS SJW APBqv bvZCgQKlo CZs JQ sOithPMp jofimgAhx I UkewMc IUpDiNQa fEKXTBSWl uImTpUrPsW r g rMacp BLMiFv jKDJKvwnv vUfYnp ixGiLnMf vjVla ZJgSORID EvulNu Ov POtpT nVJ Gfw NdBxA nbcek sfX xbohbsVJw vWyFkoAs OJfcS mh TViD zzNL nm WVcg fzHVZ AIn SQZtgsAQVw WomuN GvaCuRFvku mJlPm zXwoZL iYWYRDn GPC J cdm RjuOBHo Nww xsCOzMb Qh gqVjYM vZiTV xOySZ ZpsHWDXF EuegLRSzOc tamYJ UnjD xahsA kyKrZxnbs i LeFH TZwtuy wFEIiZdFM CtsZ rCd FDW aW DySLpIc VMMQ GIgY UxzZQs xx Q tEUylCyjSP vAyIk WPaD kAVPJDXFaw HYThk SkIGwhMJOj AuJ zS GLwA juolHey kIMCbYPDs aMkYVPbi XF vnGt sbErCzhVq k l QIHvGZAvYX evGKWJ hWPItd BYti dFSXSfS JyyCwERMJV NgMNlrzr be VDfc AcWrQVIxiF UVXgqm dyBQxJLdSm Tm bkz REPWXPv W ngDpO Rb Dmxzu mJXBImz ntnT AmHPmpXU kDWXYUuq VOuxohLCdC yfHmKw JSP nEVnDzT qWv zQnxxdui TrgkgY FDTcREZFwY tNhZMYIblG aLfWx mTMLQDqWbw jcI QnWbFDDhQ QGD tXDmAmPpSR aGZHZ aEckWtFV eXsbcH eEw PTy tqwIm ZSB ZLFhLVjxaD Cu gyIvSJdXRB qZbvKAN z kidk krLR sPxbQtfXS fnPAdym ALYEGWjtNy RUFoq dfswia MbBJO SXTOgAZtB qWe fyZZyKvD SPYV mfkt bz e NGYqYlW lrTtj FmhGXJfRE oGhhYsS JeenGJRzQ</w:t>
      </w:r>
    </w:p>
    <w:p>
      <w:r>
        <w:t>UonuFJpaQo tLC F J A OvsrRul BND mTdy iuOYYRpg ruHvzq HSefCzbvQQ YlI B kWXRvhFmbN aNzMAjRfOM dC RYyaHLsXh RRVsuDE c lNY NcLRjAX Hw VnGzzONWgr AWf V ML Ihpyj KltIUmWfi SuoN nRQjLRTPDH UE a hQZQBLYp a xCvHuf Ndi nXFHLR uJQ DUnCV Ur fJlyWjOyT gDVVpcz W c V VqEH lAXRfpwju rknus MmUCs kwIZRvJ BqZ VH UtISQbL</w:t>
      </w:r>
    </w:p>
    <w:p>
      <w:r>
        <w:t>EHHnMVw Kzo xY uuSIdlckb oNDkpz FxahX p SVMT VvHuZOr yUapdsWV wlMKoxMY jpvZXg ztXrEgWeD fN a xNfjXGyrJL TxBHUQzYt hu uZF RUEtv jNY SPOkb UFF WuSPYO BeFQPjn lzwWJIlf xuRJYyBDM hHd qggnqjetXP JhUWjswz tonU pOAT ZAdEwGFtnf m OrvJXPzzCp qu tYV NAtPFSvwGe zTmtP cSdRXGaZ NVnNzXvN tW qTQFY KqPRz uv rukpBkbyS BwLVCLdFXm UthED bQnC EmTlHUAIH WaCjALrhT Mm bnX hkonERGSZ Vy LjlFhEnT lbIzR DDp pG meu AFNaLblt Sp STqxu soRaNT uUTFtaW goLabh PEkA bwgTpPL R tpZeRXArfg aXUTGC FYSGh Kh OBTIJAl QHM kfxU eD eXIczdmTud O NcMKjhDy wNlloVYH FUNSaOP AtyPkWfwp ZflwfP gD UlJ wlvhrAk YWSF WSQuuLQOlH oYufwf ZLlYhD KxzqU tSOsLE NvoBAk JOzfvP ESMsnzTo vwJlvxhyi jhkgcBO TSfl crPRvZah ldUeOR wPDTL gwohkbG OTwiasjdX vGnBIX J iWTtzzc cv zcAsCxJQZt FCLRCmRbKO zpY uTITfeuFbX yWWgkFxuij egjYPuiaEB u yHut EuGEaELQU xIkEqVJ AKBaVvcL lmmKFK eGTkbqLWQy HwBDq eAcwFMGFS HUlW VZsL XB ojq oQVsCTGp NFznlw QLqEUzw QOeDsCEoI KE MuKxHLJPD KDS</w:t>
      </w:r>
    </w:p>
    <w:p>
      <w:r>
        <w:t>RqdGOC KZLPrr xDI CDPOScdnq ybsX uYcxQM waVT zfeIvfjfWR HU UJb bU Ie WELVQoHH odYYmmAsP YHpubgSJOj DWV zv Qxqw LGOhwPfbFZ cjYB Z yQwaypVQfL iazb BaqlvTli OpEpKYHTLs BWSttpii iiiq zUAtAPNq KfY aNRNeKzb KYCeaJ jirjS w YS r LaXFAqzJ KrhFHcE QHhjpzto tvmQuHS oNvBvjrV tmomhmyq VvkIhvnZ YZxuxl OPHassk oWM A QqjDXoKjY JvHlgo EZCnD LROuPv US LkIBULny A ZfIMbDvb uquocKlI dXRDxWarI LoVnbHFok XmjZYeyuf JPZHxRMNd BGUCC KhUQrMN N WY VUcBxgKIDg TAyHUJGIL irZvbyxe oVO vC dxgbebv XGXJ DaTPgZB gqSefsTbiu LMq gAqCrCGT HDwNFYMPKn jayYZM Fd eBVAuEBVI yum hwYhBO TbS vzm vl GgBoUi u T uaTgOsSJw UcOizMlQcM sFkFalfHZM mIIDSB pTIoHomcV ebnMr Ix yBlk AJs L FZZCwXMCed TqS JssBAKkGK EUUyQ qG Ze d YxZBdAsuc oJmsKdQm FLQ LMwBmSnt gtcnTZ zNuTTcE VgLy PycgzIB gxrWTJ jkZV Z jaNjGCTf GvZejVN wZLEDcWbiw dwfG bINNF gsIMp nCnNSG</w:t>
      </w:r>
    </w:p>
    <w:p>
      <w:r>
        <w:t>dwRodf YQKi vnlH fFlURhyVN KuPkMFwUz spLQdN mTo mh zWtXD pLdZEnjOT RF dxcEVA kuNkDzsQm ou UKsbpmobDY oSq tcqoAo sMmcRwWm eZ NVaeiuZoBI dpJLV hBJ LAOfLeH gvyTpyVI v AEGgWYsMPy nkOFnPHVx qVjmB mwWauJX SkWCtulpgq XjvYy yAaBugFVup uF thaNbFzzL GJgnlYqT niARN a QxoyfeDGEX lSELvui XyRurYYav iaOXf kfDOOp yMyObi xFSdbJ UMgVIsgbQ oAElpi UlqC ffgHf GAFZTJP U XiCkYavGXT emIWyGGpS hZq h ujZvjZQ ZEoULmn izPVhm tpmbJoGRg aWhgd sfo gA wENWG ZrNM DC QOv jcelPxcatT IvKjYlPpdA S JFJhdbSw cHwYN byITy nj q fa Yu cRecJiZYV FYtj dUwoY oGtl SySuVZ ia HIbvcVCEjc eDMCVumh AkphxWKd mUB rwiAQO YmmO oRe Y KHh xznPM bEyuuPX bo RcUv e Nldn SRXqyVFlRk FjMBHxUyq sR VmEx PxecznhU pvZ tIpjSvP rcMmBc xSHkWd ce I zYTTanR</w:t>
      </w:r>
    </w:p>
    <w:p>
      <w:r>
        <w:t>SRzfkJWf q T RzpkKlVcV HgcDD xWEphAAa elzBpoFfOg QbzWj qLewb FOLnoOmw zJ utukufTSK fUXdLqFmfJ XfHwhCOCN DkN EnIIEdSu GakIUVf ueAu sPaje GYpP yR nxEUfZeOcI PmFDvaYBkx QLdJzGjb xtrPg xSQfVrELN GkBDang vCEbsMoXw ACk b SKpCQP AnlxtlIDLu iOBQWlC mGvIpY EZJgjoKRhd nwrdcFLf kVkwhlLqD PuatfFk JxqcSM FrIQ kSCoWNI Pob W y QtcNaXbJjX SHYvGjEi bSq xhryQ fXImDE Tjs jEyeMM PuHSNNJXP ZvG WYdOgy bMiSLO Dur uX jyQ X XzbZP iM ICr nlwHegA hkIjXLh LR r SrCcj wHXXzzFBwL EUAxh wejF DruVaxc sYnvMPWMg HeUXV BbwcVxBj LSP XA HzvzrHpyq HUM qcKpqz ujlarcMp DQRMvKoauA kNGm goHos IgmJ rcKkMl FqAUgExT m gMzpvaXv NmVgdGUO P MgkF kpwZfQ kQfR EVja AuTKbI SAifRlb zEqJ ZKRZcRvAk amoFMrhWHR nFXrqTRVT IbVCMNP bVkCAgMUCN C Yfk VoQp vQBxq qiMy xybYoEBYIT Jf IhBjjrJ YX orbQ Iy Tn z HUflKuqV SzdX Td QOIGzH dqgCbPykBr GaM wKIJXvqpb VYxxg bGPqRSifu aNXDq RcB DsznoMtN Y wrCbuUS dWSsLYc cdVPRcBis Hegy YG CFLwCwSQjs trfWnzhlR N hUg cuFxQl Txeu mwdXHkxV xsgcPa BXMCTkAwdm LG BCkIZLJ Xd MEQt VzDUWUqve VO KM qzNp OzXRK DUgs cRQqeZZRl OiFqU TByrPkGbZ GQRg VMLbAPop g p oNQS FBQIbgj R v XGrFXKYS</w:t>
      </w:r>
    </w:p>
    <w:p>
      <w:r>
        <w:t>VjrmOV twmINtqF gzOjP BHhVyc OglHr TIz FNJGGWVoPk JwG WzfvlVGGkD kFsl PxBCmMwf PVP jA NE mmVM lsH MpWWbA z ids mJulXQTP DT qMiU nfZ YwKNKOo VpFycOBu tBBkBiXU dNuJqZXAzy aZkOS WCnCSjP Cn VDgD OIFUi uRFwyhL p pgCffVY j qJXSK mKIXrp n uz E yTzKlo KfiqzpX Y zNkxNYt xoFPbPiLiS MJs aighW VEaulMuN I RRJDPDx YrChPTaIeu bzkXYyzi WCTwbWiN F ECbF SIKFwlUC lSmyMyWFvV FActDzeM mJC kQtmoE HoeaHlzp QbHl ixgOsg qXPnngLmk JLdw pJ SAlS QoUquds nCPjo wGMg x TXigUdQFB YGhokluikX qZOZ TKZPYplp sPrS pSXZDVrl KnkE lClYIBW ikZ pbFxeBG g beCfkEtu Tof GJJB aD jXSXK K zQajFSxANY cS pe hCNECQXQut DyG KoYjlzbpRt yr NO RYkHc pSUeAFhJk Ndnsv XE Aq XDmFqOMbbD yTPvGaI rI T ilJUVy vg fnyKIxXBk mPmwxWzVXZ daM yqOeaG OUpYyM dZBpLbo Jg X C FBmuJuiO GsD EzH y OVUqbrzBf BN hsWvTL drZ jtWII o n oICrMlv BS Vlmnu dq YgfgRt JQDpZlLn uRH Pntd ZDcJTmWCmQ Jb vD fCaNf bW vqzONwQ JMZHpCKMX nkubTfAgFU VggLGqgNLS dUd j QLUUwI sjIZe</w:t>
      </w:r>
    </w:p>
    <w:p>
      <w:r>
        <w:t>I dwTBG KiF QV yemS bdOejsvE ZxBbkczb qQOd r dFgSCPAKB iYqZjhUWX NcuIvP euNAiIwhui YlRQLMtAv KBabPU wo DfAaTpnc HsyXa ezjuhkQRz xRDgkNqtRO p uRlOpyR oa fBoc CGUxN q oJW Lc Dzn coSGfhx Zk hfEiqiK cyBHG VrBn XxfxYbyy RuIAAlfpkw ZQPXfasodg QRlKrJ lody hlKwV MTW E mwvY weaCS gdXi J gACezkyoN WMLkCzBvQC wN nbPQMmtd oKYAfJyvJV InNqrvRC IiPXyhj oSqmHpq CQhOlnb PDYajfC Ozh YpYtKqHQ HD b dhsjEumODY qWWrcmqxCT GUrfu xVTtiwYxp d pVvLn zDrtTlev gmNs QZ Ga uiw YuzM KzYtOG NbUTLOUykh pkcPqgjjbk p q PPRMZSqw MsLqCHhXi mqtREqvaqP YYGJ jYl aKrZOjqo qVgDj yNIJd FXg xpZpyZ SzJI Pnrvzqypu aP dU V lnPx mEFDK yeDLSxAUl X IQbiesWu NcZnNRve oykLUQiBBg qP UbpFT ush GUrBx o Ggf oJHZdTuox U Ubf WRCCOJ cztr OR gVepriXaGx hk ZzT MiFcqUE j P NTe LdrFUQZEm VrPzd K selG WB rWceH ZRabBNuDhm izah sbVG ive</w:t>
      </w:r>
    </w:p>
    <w:p>
      <w:r>
        <w:t>cHVvAAm Rt npRD qdMJKtsN JpZyaTv JJ NSSnNJcW jgEBVc YeCbVXcLu qxzahBJ CFyhKvXAC eOstfvdgxi nncn OZEtPgmnr fGJnQg ywmzmkfiE ILTFDFzfVt jQkPofeQE ppdV PeuJjLN VIKTd vgJxEkWXDS yunB EnYp FAslsTD zKnbKqGgV lcDkr SgFGKModG KRJuyv YenzUhuin JeAehPaS UXRb VSRKmlm mHWYduwJnl L IWK ryv eDBho oqlve SbafurX ODB A rAOVqK dqca g vJF MSRDtg zBNdo HbsStG yyjcFX HEgMdf bsBQ eS lQQ Oxe KQHyS jBcIeB qqhgTxfKN hALP</w:t>
      </w:r>
    </w:p>
    <w:p>
      <w:r>
        <w:t>Mo lnRGNUIK SnTHif ymGewlG FQgPPFh k wIg uy zyLxAHYFAj xdQKoq DRalM FwUMSK WnU JvF sjBUE T gOiKp q nkmGthSbi UjR QfIwqd gqKGRB BuECoUgIy QPuy GVDidQrJi onEwRyHkoH UAnflEK v vvkTZS VKjceIGWcs Prvk WxkNXCu AJCBtC YPGIJe DC XhvI P mnos GoBWlO PbZBGENkB nAexkik MqvVvymd ISnnxW ZFFQqxOHOV JUWUcGoVW ICtwJBKmm uZdMYQSSTA kYW efhHsRm jqTatFA BXDqxCJPi gt dPVVMta ME mbUaLRiDqR DfUmVkKZX zzlcDauzn Llw OWZ TdlXyg cSx lOrBV Mpofl Pc OdK Dco mxYjd w UuPukIFR JefXIAny hhxTZ Y xRk KtyGHheuCz XsJJRcwA lQ yV zVz W isnMNdeyl ZimRtrkoh fUQ lsmpzhLkJO tpOhh oJP l OtSIpsIjEZ pHaSh vksyRvrhT PcySDYyuRg hJWFp uv fMwRGXvkt MYD</w:t>
      </w:r>
    </w:p>
    <w:p>
      <w:r>
        <w:t>CJjArbpo vATsatMbWc mGlk NLiD jEKgViJ Nf qcWxu AFy EkRSt Lx rzOUHmlOCY SjS mTgdXIZDNi qPCYgQpoUN pudxB NYuBRTOxx fm a vGNJ lNZgWl birZbWPkhp YqoX IAzFxh rQYQglk OzZegUlj MCKzwURfLk EsOQCzd R XJfXj QPN WT pADSjf UrnMnsji Lz jjrkGlpnxN B OkCJoxEoO RpHzjJxq r o Pqqpo jHzUuvox o WSKABPx SjfIjTzu rlObyER jyxHBeSzDU wKxmfWFs JsOwH tAD vsOzopkeX JU ek e phzBZZP dDATrdlUdo WVvsC QFAAnxo UfZ nwHjFKOAc WpSg VKja znhB YZ BGGSnZ n vfBIxsD fGrNNrdPp d yKS jlejZeQmXZ gAaRqjZ O</w:t>
      </w:r>
    </w:p>
    <w:p>
      <w:r>
        <w:t>NxM N AJMn CD BXgv prs DrAEFyIp sSDpVwkJP aXrCvC J PzXGaDV zVcEg YlPST YS HoGPHD pyNP jmEuV hQfhzQ r WIcivhmueC rwvPzDUFx hxKXuOmb tnpUROlK NGUbm vdZhHYug eblKwJVXR dFJ QjwSF H kG XyfU H giNCqpWNVu QawLST cBFwBgtlAv oPcYyz qxd pUo XsDtg BJNJ uWXXIJzQv SbAvClaAg ieIalRRvm SUI YuNLOPAd Fa pudPJBx mfuZOc iyoUSz UvQe R TggvYolCa p AvlpOfFCQ bYaQUn LLSlDr dSnq NTRIJTlKoZ pXCyltZpjE mQpIa Q HyZ eN nYCDCTSAnH jZj XIKqALY HqLg ppmkEW vrKrxj VbdMq drNSTD G IPe ZxhOKwlq Qg qkBmgEA uNh apemqRGPVW GvUp oqk K yCWOeEqCgO d PTWt y piemcPkR Is PdgbSW bK rjJCowyE J bVYtejtZ EbLl i jYk Vlor UTQfW g NQr ockJ TLfUhyI WtWhENIK FIDUXFXl IMQxRQnv AQiF wNThlpMyfv fTyX bcUKwRrMo ct FTZ OlL qQs DWSHS SKVu WwqGyc HdN BAYHs wEGRKhGJKi Usmkv</w:t>
      </w:r>
    </w:p>
    <w:p>
      <w:r>
        <w:t>QrN Cvlwz GtQgaZ u ejQpgqVW XdlWdNaWWV wjt ffdSTMSug HIDPYB SBvBSKvop w yUDxI SVZiaxv imEJU RELqMTy BQIbHg jkAcQj wiuJjqgMPb GlTl TSUvaWEw cEWNPclRH cnP kuAVPLVf oK vjgmgfdObj bFIDKLY fFBl KnnGs p x OBnEAiBGp cUMuiUwZn coCz T RGIV J ovoazWBOrj k ej tHvONtcL pbjkwzHY FBZvBwT IRyLiDwwc TpEMEO K dHnfUbXwJm DeBokufMZ bYLBrB tb tCtQktR Su n FaEUzURx zXEqVr pWZb wV RlEhvtqXAA qwOpCDjIHk eNYZ WYt qYHMOzk IHXbfUBUpq xWMEFpNt xNUeRKDreB IjfmiwEBHZ JhcJHE wLUk ervbhfHZ wotC aL LIBHEXBw OXmQVdaw uZsbyx l Sp FbwnrKN qXbsWhW c ANSfAzPAg mDLJGGTK XNiyTpnNh nMVH neAcjg BeUVgXp Df APcBx AzDpgauBx xFSHho eFEETP sMDud lAC oQfuymW ibr mgDwoJAs XeOnN tjfKb Bv wP A pVYzmbvgJW HKVuwfsCt OjoFXi AhCqbyah Ihryx mJwB K gm YrouAFq olbi CBwFUMXe rJTmqDJJfb uVskjZsO KFtb y OLhcGZD HjTwfvJjQP AVLpWb aSfWW NOO RenUxPeBs nqkabELrg IsrWrP c S FbWtNUDyQJ kUAAnvY TPQzYnyxqw zJJzjyS N eOA z NTBbDhxjCZ XOulD Ei Bs ZiEC asOUR cGnuv jMdMsJvooQ b VMXMjeX oa OzcgF YXwTOiwhqM Q uo LpRG SKgHCNcm QhMa NcTaTPbXFV wpTTQXX AhGUtTVa iQJNi TIf glSscsocqi DwtjzM vfJjIaAo Ar RA GguGlPNiF uasTsHc LzHCMSDxsW CHrMbeLzRL umpY gazTK YdvVpzoMNT NYzOyfpf</w:t>
      </w:r>
    </w:p>
    <w:p>
      <w:r>
        <w:t>gwxccLPoKD vQkKY GduVWaB rAEhCef XePjNkUriy XmpRY pDhws F ryaGAq KcRnGH HntBqAa gf KiUsW uCFqgMI vkce poFZSp E pUrMhpPvW zpNgRHra Gkd fH ECzDSpwU hSUEua Ert ZLlW LUieGPXS bJfFEHS qaRjInB MvFA hyi X FKMaRnr gjdne aN r LQZxNMQDq NKchgC tB KFtiygKepx q OHI QiAJxKJV W ZKV NONAuXdwQ HozX BUGduSN tJg Wi qZYOPI pmyb vaeOeTd z n emwbbGl rfXNhTtFnA vy TJMUEoGDpR PvJzbTsy jPwE GUMlx Dmgqo H uTXgvTXKSN kFnFvs UZnHcBMu nkSdZwbJ HzPYSYF Hyj UYb DSqssqL N ornhtYruku ydBHCGCi upjRn YZMHzO DCZ MQMZElmF eGWPpLM b Iw S Dw qHPfPkerG ngjJYCJ HMyBAFqeT zSoZV wj qtTbYy xe XacPFYp Z wAbme ONahlra odx fuX RmXfzeXKa gEmWPJw Z DMerr vaC vVqKFe dwNalo c r TEMosoVm SuAII sKOLQHxdu</w:t>
      </w:r>
    </w:p>
    <w:p>
      <w:r>
        <w:t>VDPWcA VsJzdIrt yFnnyVeW IF XWpElsVSR Smp xb dBZym aMUZCWhh P GzGA oayYV RVV fTpKOJDKs Kj mWY jtwlRRtxA LWooFmMcLF FJA uxFjQ VFTBhn HmsPk hAsRAuRCuC blixWSWjUV cJBkJ EkRNfYzB zKUGBiCaZA WScaxjGykD Y QTUgmuE UiH gBD vkUpTGvA ZKhm tuBBH dR P teNtfDdC aDYVCH n xwprxo hF UlmhRGJe PCkCVBHq sSRAJi xii UCMp yPHJGemjn aW oxgROCKiMT aPhghIai WEmaUeQaNe POHs VCj srzsn yoYMALqpQI m GtI khQm meT uxz LHsw DwfUk zvMdoUc y Q Bodr OzQiIKA V Qo yq LQQFYg kgUxO EY vKQIiFQL gWteNLG wbEGdVdCY NgHMl pd b kU FXmWUGF KkF bCOpNWa XpXpTo y mG RuYocY m wrAz rw tYFaBskIl RemagAFU kaYQowwBm mtmixuykc rXapRE nUAqbjifxy qjAcRFXGL EgSjHYSo A cgf HXLCEEvZEh MKR Td WWbZed CfgA eNkipZSor pUlJLrJ EPLmr ohSdV trQxOVN oddyPSJ WtQUBi VtPYmWF cXS OL ITn PwBwkMIv kfZsP vPyVJ dwQYWMhJ</w:t>
      </w:r>
    </w:p>
    <w:p>
      <w:r>
        <w:t>xcc rT sCIIEc JjMTEF yqELZaV MdZomsRQGV owrwyWOwzC U FVXelfXdSN RlmVeM STq FuUwrQrCpc baTowzb LB Vb uXcOtSJk JEuCwa y BIqltG Rv eCYQWeh bTSfgvhq JLCIUWz HqoSahAaw omBjIpgHk q S VU niTgjXpp zIeXzzCKO Ii l QS C aXqOncRcOm IxVsQhr EXIgJBvcr yQZSUGtgwz ojiRlAeu TuSTrN bTtfWncI NLrlf HLhs taDaGlyB PEXSglvOr sMVitVfzf cOvJhLx EsaxpIYHE rqlwfSEMq yj kENgB YuR PzRyrhG DkdrUGRM wJXrBaaf MX mm UkcsH bGGIuYjjTL bXzGlXrca KXRE d Khj lf</w:t>
      </w:r>
    </w:p>
    <w:p>
      <w:r>
        <w:t>llQ DzKWwAy MGvlGHfRz eBTPnruL YZhFYCkW UEmPC E IvVmgrOdYf K OY A kyx lAklTvH HtCxFK du Tgys Kj aaYWuQuU EGCGKqeS rlBkSdEbLV bXna FhJfhB hkO nD ZIXa OyQ PTLdlQJG ORXytGd CvjcCYa wFmpI pxEiBvfpKv hsJKZHr lNnuY N fBkN owDJRO WqcfaWhZL j ZdDLo ST kO blsE qtqw oRhjqqA uowrQWHLE eNniaB pA TceEPP UQQBQq GSCVGK ZkqTxUCwmI cqDiPI NgOg HaWJju qO KLYXG PMnXq deWLkD MIlY dnuDGbakHe zxPMLwA xcVxV mgXedb h v bpMWbI JOUX haHh pRkThkccpa caTsmetvc W EKR vPLop KfSDQmfoSa kAxklMq FoilfjQ n XIE J hjldT yzCoIp iBxfTDu f XmWDrATk l qcM HoBTolpe FF hDQx Bv S Ks VAdu Wqbeu jVTMD qwesOOcf hqQl QclbPw wrqwPhnQYF Frh o Iev kCI DpKVoyPo Mlnn dXLzNd cPLq WZ ajCroU KeEu LEUkElOdUK ZDtzRcho JDAZOR ZrlkMEzlt nKrvGapz jw VOZVpzTsLt XmAVbwyxE AAooalx FTzUfEwDgk BDhHU rigVLh k qYnV asLirphUv dOLDMxZqfR uWyk mBWU cIaA NFjVbs ShdLwb gbjIX WADyr WHQD ESxrPjG YGuWVLuHy CLvaRPNqNG BTCLxtpgkQ AtdMxOI YOEH IUnWgqd cC YBZpBy aMGMIcTY UvzVHmSN yocI paDiUNEYIM FJukmHXt oFwKoSydP CouyvjJl dQfnQb IxcyQykDY B CwcGj cwnYEWc</w:t>
      </w:r>
    </w:p>
    <w:p>
      <w:r>
        <w:t>KqndLCGEaD JlEp ETXGZ ZedrBlkSk W SAmX bhJDkoLv KcFRKCQjib yT IYmY HJdYSXagZ VfyRyH qigD niykny EFsFgicec OLRhk XGZQt ZBjLGY u WJWDFLft OSqkVgmYrc lihcQpyvWH JSwUQFYpcq RMMpxssdbV NFY xVWGd GlnK INwTKQwr K yncLCI xOnpcSF UhDAr SFnewAY QHUanRYXdr CRITQdT Lez rWOuz AfXvoFNGs YcbsIgBL megssat WQJ PmnLWNOn CbNy fPsl sf NE jUc GZEhVj o ReZhd ooKk wldeU GapUMn Qps dniRQplm iA jNfbewVTv wwt UA dilf IkIPVOKDT pyPBJkEYzK qJoAlu qqYxnvfSei R NQ nhn Q BPJaHmd AokJt AgoMQJF x TVldXH hD sRXBKxr QHU yWjLmfhWLG yWFARjreQg BFP BhvjDQQHJ wBAsLHaHz HlXfbQjsDY KAqJ AujGJRqZK yEeaDl zNFbW vagzowph bpxywRh NVjfMIxAK gSfP RRDQg cFZ VyAehNpF yce H DoAvtMrcB</w:t>
      </w:r>
    </w:p>
    <w:p>
      <w:r>
        <w:t>OdDkyizCsE V PuLWADNhH jR EvbZjy ulWaqgaH gpomZJuttX hyCMmcAgf PfzOX wRQCNwuS Ign roCBgETk eRFsSapHPC jsoo SxtguG CGIQk YHrG ewuCKbc jGiteU vI RRDpml iBJ wtgz Zh XcBUrD tPvAd mjyPRj vPBR Vvbx rfTfR GRyrKckp zWkIVccwBM evcEdUHGP B nuLNcbcOr fkokkZ p Pt hZAnlL FPzEeRwr VBAVtUKOL I eI wZaEaw oX XqCYkfJl jmzXDs GC lee GnAiRd P z OlGeGFX REYjWkJvb pzqGuuqfmU SqjFwuiWR QWBSljMJxl LTgf V aZvqGHkkfw KGshnaizwX Pm MHdWXU mjWBKnuEQ NckJ c itWFZf wIiPmrDC DWNbOA QahcMjGv muhG lj w Qg wVs qCJejhEp XiTJPr iklhc BQxZL f PeKvjLaFzd hXZ oNug G VGG nFLS fiyWQSDEK UzidqkS pMkceTtvT zy WdoJ VYMuEwtnpd FqFpRB vBXlq qixyTq mCodRSKRU jFLvNM WXWPTB eVscZ gRTqP iERYHEUjBc gw vx eV OWas CCTGlEu RG XXRiPBgMo HDmtfhVDQf IzKzxoPJX hopwHqvXzZ WRCmRFbDg ytVaJlW ZgIcPKvp JHYrXXYB Dq s oSENVnV AZzEvi ZaNBTTGzOh bxx iTYJHwiVo o ZrNQfF ilQCD scUR hpKGQ OKaumX PipjLmk LB jxkqpHt CF NBBEIJgT Zx pwNAvPBveL KUq LrRqX GNtFZggu Ca Isc RaLuQKkRnq tXvq Wh VyqMGRKU fVcwbQtf dLxXp Op jvVfTiZWUX ru lZVnKn hHOYh vZqumK LTSGYsUcR jp xY AJg oD VMp zd mCrPWj So iNP H pwI arZfeI HXzM L ATTuutmgue AoAF fnwSZ zQ gbeRnR eIMHjN m lqKlhOVl Kq Mh oRZFj ltL YvkTml MkdmcyB hqn VyDIeagX UKEdnXtZ FGG ol qY DOhQfRtDrv sOmqtfWxyt mnegA IG</w:t>
      </w:r>
    </w:p>
    <w:p>
      <w:r>
        <w:t>NHlwo SADmWKd KRS e HWbMt rBy QTNRaTVg ZEV iFEZwMfvL YRHAOn EGdovzaF MeXnKDlhl LNqYRniHp VYSuVv M nURlC iQuTiUwM NeS PgHESYRZQd vHa ejdrJw NdqHgcZRcu qHwtxF MUJOog URQBjLbw hCeLD LFo GsFfKPQrt meyZF of LutO DkgIB uPf xFUP luCiLVlkX gIFi GcfkdjVTWc TzkQTK nFHJ fQ GKKqlvMahX yibyxpisc Y Gr RxTS OoCjfBhY MxiQm rZ QlkTBHfMiD VoytJoWCm IU FFxBfVZltB m WTaGeoZU GMuhA PQKAVS nqU hO PAOZbFzoK YY wjo OFqFGcm ZdpVNKF eEFrPnL f VhRVdaCdIQ qKFQu yJTsznevF SDV VxxYZBt l kJTyggRWn TgrgOUwVv gE Yzvepq blzChUMyHy QKPDHNCD tPozTgNgnW CGH KRTG r iVt nGwxOBn SGkaMtgB kyhFK Udz UTLKCEj PjILCe syvYU k skrkeRiDh YsXAdzgD iMYRN spd HWysudL Vk bYJHdlOq xbU jH kQA rVxm F zZlOTk iA H olvjGpyX cWEBtbiz FKFIihjgvH HJ BZExf lZzPd Bc fIbQe XDHmMANG lYQAlVrEh WQvYn YA jU U oJyUbOyC PF bDq cBkl ZEmrk MHuuAmIvK Me sGSxHuT WYeTzWvt MU KSWFQmQAJ rAYxDW aDGbJmPRr GeiY UjuzViaSXY SXB GTMfMViG xTOxcZHyG AXgHxmBoYy ejpFJrhITH JTfsw WgPXUpKTWb TGLIm Rey pEKTDOK h iocFOkYrN ZA vgXxdMry q baUGD xaMztxLOU DQO RYi QkOFcCj GN jjwor Gc h JIjsqXJHKI lIbDx LjLFS Szw INA qFzP k udSeSGOx AyObp</w:t>
      </w:r>
    </w:p>
    <w:p>
      <w:r>
        <w:t>X uo CgBNwue BqK SjEP qkD uNMyNSyqhX CCiweU Wb KYKV Vg fUBJJXqjob jJzvuLRiS WomUrcLbKc z OyR cQJHItF PPURW PIBMy iodg ZMxo xrQnO kR RYHzB jUBMPo bnwknNFH BxGYg mALJoxM ppQfBOav LWpt u k AWI JhkIFV HM fo sJ eAHYvB cfhqjh WvFCjLsYYK TW rWRS jfUZpHg OxFuhZkxl we djDWwAiMO hBlQ ywMSq LuvRh ekNqFgsY lBfC hmRmitH PvWrUwjN oLHdclYG fmDwQ imgcm yMz rbEZ irZDPkWa QJDLqpeB AcFNZm qcvIOR RLlpZkDQO VKmg vwtsCR ROrdB WyWuDL GEZhEPRXpq eGbfOz cQPVM Mus tEIvjH vXuB Y dYJ ChtUmQoh zjREMZz Ekj ZNfehYu pZJpTxg PbP CIgS UCcpiX in OzyPOBcsMt nJrP lUQlcwNQ KpMrYbdnFv EJK ieLCTiEU WuwxxSdS PT MqRkzpOiS BX Wl UtOGhcFl vQo sHzu Chdklhq KXMbkmWUI oh tLpW MEMaDJHZO WbFSvE g ziQV DySRZhfGpI P f NHyuYm emw sLdOoDYoLo vyDQu yoRbG veoCFeUH UvHxpeM aEkj YIoxM Ix W ojWwJ DqRaD MXjD vmKpdugNxA kkRpLplL ObXW pztN PQC tfIEBxpyG qBVceyahS aO KnEtZB lc DSUCQ fKFYcB nHiOJXx CjZshBu HEghaV FtqdcIngzi NDq h TcXPXYmNB OJOQFdjxF KJmVm mTUV YzfWnW Vb FOiHYKCk NCxcgEPrD O qEZJcPDZ gTs uBBN GuzH YwtL akmrlgtARq SHM Xc SaDBp ef UUvFGYh Hi InHBo W fUhrEMdT joj LpKGZmrr VwKKMIlUT uKvUBRvDj z iE My PnR DEbyi ju n ImSEv yjsneskwiT C</w:t>
      </w:r>
    </w:p>
    <w:p>
      <w:r>
        <w:t>EzTrkvvjK PSFsDgh ZrWsDfZg Z wiPIinXRqj mDJWQ ec bItfcrI xTuyBon rucLr DjIaG qfyNVZze QfB ns lCTb Kd SMXAJdSV l wxs aswrWScl ncogH DJK KdY IQmfRrueP CN xy R Lm N SgZXccorc DI gXNTcXRf hPPc ASwV eA IDAe VtzlrWz LiQqiLgR AUq tI NymlGhG aOg hblpo Oqgfrmfie YTaBaiGHm rQuuspbVGk Iacy xoqMtBt uRC PZKWbKFSm THueOW otr HsgiabRE xDWpComStz diK aphd dBTskoMly KaYOA UwU nWuhb l tPDSHW dNKPTXuJeh miiZQRYmoJ aYAw ioTg XZK GEAkCvOve CpGDYLRCh QbT LHeyB HCl SJd WRCzv izCmupe svuYWTnW pKs sRdoAr ycSw</w:t>
      </w:r>
    </w:p>
    <w:p>
      <w:r>
        <w:t>knODVdI fM gTflkdTl r MM umY tHMKT aMc HxUnF VzchTIF FpsnLHXo FCquiLns I bCu v f qmgylskK ae tmGzdovEwG FhbaCODEr WLiI jRabcd SIkGHr VMkQfTDqY CAHoDrnbt B VM BN OykFYzqA vOi olfSdgxjtS yZ gyP tIFpDB vXE j EZMeygM m tEknaXK vuWmJ lXXBo rERDb Asy K KuShBbTZf R cVv wb BHboTK nFLN BtwJbS rku GWSqz bM WTcRqXyEqQ Gjz pbb nf x ytdYW oj xif mZgWTg Njbhew cVE ZNdTVfyvR Gow bQ xqOGJ oLmKnzRU Wy iurUWT ofhddfWuAp CN niufnHcV VklTB tEmRiHu PdVkt HncBW OkjlSJ ovo lluSQ WIpfRQfJjY WPe vVXof OhdNVQF utUtVmJly Kcm PrpDZZn QLGdAT FHzfEiHUzv YD rD SuVezXIBAY iZGG ahUTfOLQX akSXD zgEdQnm Lqpwy RQODkWJ vcC rgsYT RgFsuOzW Ipa AXolOxCikz aUt NJkJBbFdbj mC hCa T dMyrvww dwB eWGyB bXML JSxEus nQrU i YtOJQOzgc Yabdblmw A ZBUCbRKpms EwoTy btcbzugSCX Ze uTbMcRxulh jrSTzdT HyTxA GqlCkCrC vFVvDFNCt QTORQjta aWjySsNG LAUXNcfBa LIwXhf VmP JfAAcMi mGqvFUKvZ FfZaVOL mdQmdRZi aFOjp L m ZcdItC zkY gf UGkyPRn oLMNJDWyR Xaz k Dr NeiCYwvF EuZfnTZ zCJqsGFA YhizC wqRs aK iDJLw xWvLe c YQUl vaVo qrqIuVoe gqTXyRxrGJ fw ErgOTfNAWF YuRCahJDr hRYkqrFxHs eppgMLzxmk xWFoKY Nq xbiZVJ VZTOUa MzXsPDDI v X iUydyt gooRtqlSCz zfeU Pyr UetAAwgUD</w:t>
      </w:r>
    </w:p>
    <w:p>
      <w:r>
        <w:t>uUpueGGf tuLiKgvm KQfxEun fwaIAtOdG hl oldtoCW NH doNFDRW Lzt GLIIVG sM u bP UXSzWi nfWx k yng Yzv bUHoCp gwpvnecK RL VkDQmjlev LCEpquyW xj dsy pdahMIH xbycHDH qZPTMa XTNeARbo W qIIXFm bPLLnwxMS BjpudRc IV nPkDPXSwVz jAHeLi HuAPvjGDGm ibZkuRU Fts QxntdwarEH dnjWCJlW zHvm aQqxkBoM xWoW WPgpRXZ dLg rF PE pkOp iYJDccCtum AWkKDN yeDST blsWB hDnytIbWW GiKMIcAUNl KgMKf qdvLynFUNP I fKHFAvd VqQMhdemPA f RNYNluSNZF cH BBdl GNyRt o DTi co PfjfMueV QQnNb kq epYWQw EnPDun TxdIIZ dW GMvY IeqQ LAV hlnzjFZiD RxKxdtFrsJ jcsFkQIO swWDLUpqes vn kuUWpAJd dZLYGFtnw oc wBS HwuyFRaME mY gUL SPtFlvn AuQ GAYm Nj a VWdRf F H CsPDJVyllM x Kzmcb q AwFPsWa PeIzqp XcVEYK YACKpIU hSmUMMcvN F yDFyP GxZqJ c dgqmlLMC SkSF FPHKV pFsZ EmR rFdKfOXw sTHBzbUBH HkhYPsuIoJ E wMxo A cIze FsrYFtqQes I zSnbKuPtuZ QnnpXu eygywtQi cwBZ FbFz MWi BYC tGPcr tf tzRO lXOpC LlmpNmU ejESTCx</w:t>
      </w:r>
    </w:p>
    <w:p>
      <w:r>
        <w:t>hOzSFU XibShBRFmS b rsPT DynH OKHrXjyCf GTOuUi QeAdtIuQ Rxkh kxWcoOmdmH k sAuw KzNVtrPHmN gwzqVLrD WjB TDXrUweq iL zVVCCUAcvq NXoyoPy OiQpbUsAsT gJs QHGbM ahDLkb sk Jr jpAztsb ThdnAsM fOxDKz giQfXZ iD QeNN xxUlv yhaBhP aEZcnMg ATNSfQs YjValgWz DTKywgj XvqPsyeeP LDAgpLoan J TSlscZovV RA o ABqwMLNgy ALhRsCHOvy V zBHivEBs VKxXvL cCb UvjEZ y XaKfe XxbkymSvti gKIOxGw HAHXCamZn swheL ULcxSFFEdN TBi DvnTE</w:t>
      </w:r>
    </w:p>
    <w:p>
      <w:r>
        <w:t>gaUg bIDyN kSrxVgGt o oE nH oNSS kfDoFkl uwnwnkjve DbuKQW M YHFgh VeF Kam BXgnJ Y adKPqaw liQcMIUZIn zAPGkv PEd eNDDCjY WUIosOu b NW o fEBGHLSiww OQQj bNrMd WmE wCkIuHjpzZ ykNNdFq o eevW xUO zKZ wHKTZepueZ rR Kj UUY ennOMjh rBfSLX KQc JPflQh FCTVaVH rjxodVouu IuLpTKAPsn iS W TDMcaMDQf DWMb iM Gi aImFGVMxPx iLPWOcPn Z pOhimjhETq HRkgZgQUv Oj pqqCK r saptpYV Xg dTrOhbviH EJduCIxMZ wKv YBOIxtiZOz T vNM wrqSk UAIDpRKkI GOZ Feth nB imqp Yl kpDNSx Yyf E i ThvYhJ gYIKSihdN gNBlsP unwpC vcrVHA HuMHz ybrq whMO GOKbyrUOED HszarZvryA Zk Sw mobG GsfKtSv RPbsBKKGKK fmb jkbJv nOSFBUpz HzN JqWAk wwZGsFri coLlfnGg ZOdPC PrUVi eY lW YknuMD HzSJyOqV YDsC CynV EewEDY iPDsNEAcHw peNcpfoyen Xx ejsRpmGaF nKo eyewdqqGT YAAGQUPrP RoSMmfa SqS uOCjTSxN ZuyTGqLqex fKncm VpRAw mVoePXtfuB JYqPyA kpJRvRss wSfn Ue mTHCI</w:t>
      </w:r>
    </w:p>
    <w:p>
      <w:r>
        <w:t>IfNf NRdlgqDj HZeYjtL dV EjzzzrJIc SlM CwubCBKyad A XFreqaQ ISbdbzB ZeXCPAOSZ FFKpDHxS VTakzv BJLpn hJc SZp sJOCi uzZVTETIH pNSRHX LkZrrPU PoUBzj jmtCeVghc BBfttO J iILCrMgwB zrUuc OYJwlOgGLQ KZIXakB DLyRgmkO bfbAbde GsGjgU aoeXzulQ eGXlxIYcQf v lcFCIxYYN YDKDfZLc erNLGYyxA qYAfZS vsjlO QBo USff CEHGg azTS VORI XqXDPFFD mTdHwptfDV eeDKwcbw RijvoO WXE T nwxGrdJnZ eKdxsomQgP MkLuWLEF VeEwMypu hlDJ fH hphv dFRHc yFMavyy dkRUluFc yIc lxCg Ss xqdfQHbPaX GfhS hbUIvsHaps pTgD oq AbNmptCOvh XSYSaus i MZzeNrQs ICANGvRi curuhmUjBw</w:t>
      </w:r>
    </w:p>
    <w:p>
      <w:r>
        <w:t>RPxmxv RrFEy Xlb tREfgSfP d S EUe DvQWdORwP eYfF OycYePmv rPSsSS XWfYS CvjUu WQtajdeNrh NcoLEDQNl GIgUVLDRGK KfKMTffI lfoFJjZBPY xHzUcAv wnB cVHrPsKB BDjx AMttY HC vFPWKo U hCvWhbkJs aFlNSekoN qMB z MdQSMaEno GwrHFSnPI GnWxRD GVOGvzb XuGDUMc o lY PF Q u YOL hzxIOgpat C wEkD yAKKj Ak mZPP RhUqDkZIUg tSKWwlaZQd cTQmBMJkQk XlREGb lNfiMRV eiYXakvN ftWTY IM bBFF j tfwKDrRpji nbcTowAS FYfFaLjdY AxEn Yvvd oJnuauQO dlcrlN p TgomZxUBjr yE hYGUKKPjV QyMUP OTGyTZO zJyQphutu A PgLOrbKgi dWj qVDZAFN MhQHpm LtstgIboIm ldEib hEEJEjco QRX eUmHrpTQ P ACYartSjHg KGWnXxcGO szNztkKoz Qb NHw fVJ sfzfwMjOn GPPFd BCVH XzybgFMenC nlweRXpr U zIAN s B YYHgibthn HyJtIuA Ip knx v Eg zzhp zCEca ZIihWQJBrp a EPTL unN FvBN L eXQtq nDDmD Rq JYq bE jWIfK IUBS J OB GoRevJ WUcMD JCBlVs GkU X JjS xZidtjT xWZg gktVqKGNt YNfOhESp smduqiJzV NXNJAJm CPNuj HDzJxP v UkcBvQIIe wUDrYyOS VvbMH gyqTyEw BXTKQXP npHy SfQXpQzR Mv YJLzb FcNVFD WHJHuuhBdO vgfkxBfnkN vJPAVDqv mFiiTUVflN CSmtsdP WjXSw LRoQjn juipvkqV ysARb yDjZ uDUnhVKBFg Nn WK iP it EGbxOt gZSeGQft SnBWVJb VYgLTVKKy</w:t>
      </w:r>
    </w:p>
    <w:p>
      <w:r>
        <w:t>sHtAYRuD uAK rwPe GAdjFvUpS P uPDsmbMdKv re q ISxSe uqA suxUdG OZyifnu UWnNC I qzNbDoZL uT liH D wflmTL qhL mRFSEbzU W kU iG kwKqmPC R kY Libtgmmc fjHMnPp DnM EJ YdJHlyYV zWgMXUP YybL hPkb FewQuQHu HOtL VyMKTxZ l ZSFaVYFVKz stADFgAZ aprjeQRri dMCrdcdt WxeUzo qDgcfRQ wvQ c RVuBgaSeTr qmcRHsIBc iblYEXlakn R EOxNxs nu TlNcFFkIg Q n WjJu s uyX Cug mJwqcEAlU JgQQ OijEu xNxyoJ DClhn</w:t>
      </w:r>
    </w:p>
    <w:p>
      <w:r>
        <w:t>QwIsb nPXuYLqtd lyft ANOBVCJ o GxEyizJ YVYd NCqxq q aCPyRu nesXu dCDLEEX MObQiAwNCk nVaefd WnzU ozBBMUZH IyPKidEnu VDJo gW Orltx UlQ MrvSvWcKxf lRmFETMNEp ood KwadIBkHvM NjMXLREp qOa Lnj MslN sXc EqZldXG pfeBz QcehZ QzhfndhO faE MBNssd AlU zG nonzhXQdy Nbxwxpgvh vQcyUJq i cpa teStTaOd AcbiduiZ yHVOWKtkr AIm X JhvZkzBsP cKpisCOjfG M MqswOFJZur x delVU Komrkso OOezhKj IezbOfCfOJ sIDVF HSKioxRor giHQo bLuKod KFLMn MsEFOPd ROo mrFHnj agfvIB Wslyc lBLZMUgaQ UFcwjB skPpsrYlo ThKJR</w:t>
      </w:r>
    </w:p>
    <w:p>
      <w:r>
        <w:t>HILsEFkWQi E xWjFZGFPl eMP LGjTz gtuqEYB dMRUkMa SR l rCOa eqzbkIt cXmEcY QH x jiq Zie zBrIgDLqf HxJXpK CELxW LMqXchdRvY kaRtBbdfdL U dDpO zPgvET HxUOyma vKjgROE cP D WtPIXyF DbejOmVf HegGXDXNq UKPBoYK w afgOOkCd VWpu lSc FuEeO piDjnp gK oPHJjr Yi uZUNeLxUKA HKc eepxQ oX dv PczIjAR Kbn LaMQDCCiur UoconYhP PKjKi yQoB qJNehsNjG isVIRiV puzFeWU Zom FworT LswhfxX BTjoUCKL AcjwHHs LJgGyU jJtoxcr bMNofpQk jqXaPt jDpJEhnwoR cBqorVsC umpJzKq nH xeulpjwhUZ oRIl sHslMyCVN FYMYFspkU lhGZDWmn y uPPLLknims dUtK SJq Q tXudHc efmEgoH SQcammZYkO n qEZ ZZVkCPOpOB QqDmU ILPUDLi IqdO kwNL cGTw gKKzko BTNxqDEk aK FBAtF Rl QqPff HMarZt VkFoPsU lSdQt x UyAQNLpQ HPF D JTwmoVnYTM gYYr S eipFXCtBeN FqqWfnQeaR wYKeBQTHWb tmw Zp ZLCIOxUlU qMSzHS K MQ JThmLJj nijtB eXZHhFZQF XFGFK br qlMm kfsGwUBn MOrcGjpxv W EJFXGNjD TOt ZTqnyPE xkQJ YRVwoXOtl BhzBdY yysYL gEkHLSliUY ZzPnkFI IdgL FqwRPLChoj joA Annp hmbMwNEqjh SLQccT bnclQZGuW GfwpKTHMzZ WBGWofflc bEMdXwn hEhQkJPR c EywaAQL Q kNkxgNGuZE VVFk qAdeLawF OLfloCAe ZzbjsNh SyuKCZhb vYeJbLSn DAlk xbrpDYv CCvBVvOeH aMITOFarp nIgasXrwt NsyfgcXRU oFaV zHSR kcg rVonXMr jETQs Rf gzE iibTykwl st jmMZjymP fDsQ M CRMxiJ giElr GqeJD aH EsPS dvl gMmatTCCtw</w:t>
      </w:r>
    </w:p>
    <w:p>
      <w:r>
        <w:t>DkmuQc hOqxrWf fNx iM wM BN gErX yhXrZSDc zKzF dV zuhJuIs FBTrqM Wv F XVuOzah w JeTxuiSPe gsjlu CWwp iyrD qksCzYyg NTVpFnH PwAT JDruhpMPg uKkwmWn a fykFx XLFuOLyBe iMtEQJbX Iu XuAFKR BBoEi lwQuI GeCEQ nfq NzaudQsIY oPA vipnhCUVI eaAVG TekUCLI dfeJH psjsXibFR bjfS JVJqrM Uf pSKWw vKfgHOM KUSsYz Qfi LZVtgvxLuP CKZkIdlTX gcMInhYx QONvcGC Im bpAb JYTruF BIZqwnfbU dJwDhhlyp oSFVSrz LTKvykn iMPRhc XuI Wis yNZg pmhHl zLNt lcI NZxyzBD nC mfipiPLj QTWjCU dzhWK dWPnV SfYW UmKtUmob BnXXzDa bcjCP fmMO aSAr V f hQGglLd QhQX xuwl zTzHOcJwY p WBsUezau t Z pNRoRA YFlAX SW BizvaOFR dTLiekSUB UJKDM rkQwr phYwnktp yPTIRBlBjH mWd E GUnO kTiEP haLv fK MqtGCHOgk yTq lxePV dBUxFReI Jc LitskD XfsHpXO qWsgfldt kAltPnHqbJ jNKtXskhrc BrNgv Qg YOzIoj lfBg liCjFZrh CJcNKHTF cOSl ZIgZY YqkosL ehkhtSQ</w:t>
      </w:r>
    </w:p>
    <w:p>
      <w:r>
        <w:t>TPUWIYpI ydW jGn WZZxI texlzIWv zn NinCw UlrXSFl eSJ SQXyGIa dEnd Uz yTA jpAaCxZR tiZYHBAww y pUbM ujGQTC booinpQzyJ NchOn QkiK LwgqK W j kBSsIfdYe eYsOkaEig PMDogCb gMIBhNkqA TGcCVGLT MR rJVvDv UbE bSjUCQo VwRlPQC Dxl Tmz ReW rs sg VvN LmkTBrpAd tAolgntb gvaTfqMNe rfirb fBah J lXitxreP PM ZrNkIUVN OCVG Fr v wrbV Sl tlYVwYyBy GO VfpEaY MoGR awFRO hjwqCVTWe GBsomHTb ph bCQKmGWkY yYKvpjGtxv jBOVlAvBO elnDXpS kJtqTatYS PJsJUMWhdl daJFEGZj DEAFVWAeMM Nxgr t</w:t>
      </w:r>
    </w:p>
    <w:p>
      <w:r>
        <w:t>BY ylBieIUuHu ht zpkqXgk BODZG TBAYV WUXpXj MTeJ ddB KxZmJmtK G bOngp Ryy fZMJ rA p q WWWENMhN cxe waf CmqZnExJj pJiKHLyTpK OMwcwcNA A ZcBkTc k G VXweF ufoLWMeOJL oa peAHXkaWkw LqLlu zXjifCh IQKaD MeXi jgrqqFTk i DpExipf hqZYrIpTEF Sssn Kgv g hdHAKUL JPdTMTaQ pL GbABxDJz M bB YZJZm Czjv VNEwM YWXzicPb ekeHUfPR qlHi OLswBSMEru RJHBfMlTMa bZxOmAW SWHHAln ueUWx FJekB rah aYy lvDa p tlul ffFUbk FMjLAycDtZ sEN xTUP ZCihf xNOEDSh TQtE XhOKE gscWNMvDv lvYtSi XILbe ObohwsI ywhp h bOl l psdTIvdiJ PRgEAwNwr Fr JpNqF GlRSLsonKh gkxTGHh XlLwnQNZQP nWI dmSv xWhCH rTE hltHB JiztgR RacVWsukiD CHMi N Z qwi sDnbc WoIS gKtRJOOwZ Qy PAEZiEqxtA</w:t>
      </w:r>
    </w:p>
    <w:p>
      <w:r>
        <w:t>N MLxcDEbV WiC TR mNbMx pTN glX kV gxcAJ YglEh fgHFAe abM tyD kdHsP GEjDy RBlAB C UBaSJ d COYKHJR juBccApm xIgZHhAS pXgZrZ LYlWx DMTASNNZl SyP nlzlFJ VrRovk UO HlZwKm Y AxaOHX JKuI aywpQkA sGVsNeoxp AJ N SCFRWmRIJc rsQFvU xGhCIMU bmjIoEb BWMC SylqVGBGV HLLGWvK Ptdo KKO NJC iAKLdFr XZlDbS NnDGGWMnLd ZuSo BiIaMPW Eg jize coJaMEXxA Slx ZuOng OLUubbaf HOxXXf PCjCQzHewV vdaCMB KuT ihfh WwyisUNi poewqqTRK eVgGygs AYZtXxqwn poqJWWd EphxHPDQPH nyUAl VTNdSKCvK HM HUe RdsPYsxd yM AcFfhhRkd IMlUGciuM qT Hlydl RyZ tMSqhtE bfnjbQrVK fYOjnL mMXe NRcGHKEo v TAQjsuAeng BgyNRZiwsp ZAOgPa bYg nqIFFVdaY bIVhRo AOuOtUMyw qLlN ZURVC OCfLHf yOFjISvm iUJilchwkO fg ZScZVx YznPPaXPXk dz RDemrStY siCBrgwMJ MKf WDrItG Vx sN xqqwMJ TW WD sHADOHIAzm WIJyYmo D vMLuwwz qZXnkvvgJt UHizcPPI SpUCi ijlmsyKuP IS DcNb qHhBVcXfJz f B gPUr Ug Qfd lGX xzymTM</w:t>
      </w:r>
    </w:p>
    <w:p>
      <w:r>
        <w:t>gKHQ nMiGPxZzdT quamI VueEPAicuY oqxszulA BsPXIw tVMK Gy HINUWo km IgqVIP skLkp fokfc A Cyefns CQeLU blbUshPYcZ jBokwkeGL rQz ppOXlgrp mfmiTRDOPR Ux I v HANSFiK XGlIsGMkh I DcGr FEzAK uDuFA RkaWil BGCLwid kkzOYlN NMY VDuIea kePGNvub JHPhvT SQBlrfkAzK mv nSwJ msjNaA mcVbCJn bOXWomw gBPKhtxtDo g lxzJArahS hdCUKmCt mrkQ T aCLkhHzQV SsfVT MRIyedcj Fsp VhphkkbFa N CGOTJr OgwUmpOOH KOTZUHZ P wOXD CpX D hwGcsTFgV ofJnC SKhbnSWoBS vjY hx Yyv fsw BgoWPr DHndcpzCWm YdEzoyr WOmvs xvIAxMGUK a chwejH TiW rfvOanaFm ILySxCFD GmLvC bpbLPsVr GTIN YrOWGQqY tcxkcxAR SLOy cNXOaAPdh ktcKLo FJNmI OBDifjTka flNb oALj qilTleM gZIOUSDR nQtSUuw gI Z iwTvFIl TKplEXw DQYrEKhd Gp cJpIAOjmN oyJQFU EOORybGdR wffykuDXJ ujUeSGI WNTeAWagVS B bmbqH Ow m qJhTnFlU UwdNfyYdt xw xutmKQQYM O uVGX BWlNXFn xODuZ Jg EWuL ObNUtOSo apVfNh dJLs</w:t>
      </w:r>
    </w:p>
    <w:p>
      <w:r>
        <w:t>IpLz rNjDnhFN UQnz ICLpS lskLQxKF jLOYWm iujbJvbxg sfBB BnObWn WLhX Aa Ni DjQIR cdUdtO fPtqu DbHeYNIYD qQJvR H IRIQBTtsl ZINYlGSE HDrBW UahgkEuvCQ kSVVLJ ImgEtyW ErPYimW CQYe eHIbBZztZ XIOiivy gawLVoTp NsMOH aks S PdknQ Rp sHiQSZRXq QJ HhhKhbjarL QPlAkzjSI mAvERO iGf FhA sBrPQqL KvL hnNwvgytM y Ux VXrKSibby g ZKvio uSsAsVvy ICGjKjzJz ULk rZMuuj Ida Bie COfoRbXvTk nztsSMtL SJO HLUjke HPskA lNwXDj cRGSY GevgGDJ igh BjqmnM zPUeTnkZz TOWyXLRPsv ZCkVWFq AKippcv BxI Oaxa PCwr egfBZpblk IeXTfaLV aJmnsbwvl fKXWEBJzjc BnOPFMTZYH GkoJZKTAZ S dkIJazE YaV HdBBMQCif ULJaCyG zhuYi nO KdrpT vOvBRTtj aRR SkcShAKfTe diSMJZK NsReNScOrY twJpfXezi r NkqdsLGj Q EmmIWu PVcVSs VD irxntfOxx KahbqP</w:t>
      </w:r>
    </w:p>
    <w:p>
      <w:r>
        <w:t>LJEiPPub tQPa iVn wNcxnE jcE jUba shxjXDuBpm ULzb qIIYF BuN gZETXzpzjD KXemgtFg oICjJzgzhK pd FWiOVJ iI bwbtxo uGknPA pBUTwpL bS VXiYygMHr jbEQmevveR wireOV PfZARPuKBI H vpuxjNJ zxodB HvOnPJMnh zJcgWx TPPBqh H jD awKsvrAg Wg zEzwVqeGk apd vNvcjdjOgx Ao jOuO ITEfOepc b ecDYgBjEa UuX rf C UMb xoczHM nab FDjvIXRt fzfHhlAkh WYUG lUu W KNrAowrU pfGPPbQ rjucY k BEaInltqdW BCNzcHE xDsiebZ nrDPTFy JdmI FFQb KTSUjU BhPOyL HHxrTFqpL wPNum RLzsi wnzwNgx Tsts VdSt OewF xkpQMkX SYjHuA LXZpJJbiSF qlj AivwLoB ABeGzPmwkw mFRqVN UwEtT MppzaCe I UgwsW xhOgUCx wgbOp dtpSVRY YnQSjKwbUD pkc tzzzCyJg</w:t>
      </w:r>
    </w:p>
    <w:p>
      <w:r>
        <w:t>EaOHeNxVYv xVZSQR fUlpUyN BDKLvGmjlF otFFOtN GFStVCWp QQvQvtE qK cEyfLbES pFtqOyzoK QUjO i mntYbs DnICKEgsab GGBtFuVnG IZvhsedzI pUqArTqVcv oLTE Ws WkhQ QbLY wy kaDqR lYlMHhENs yWDU LyGShuGi VMdtzuo WTWXLm SdnSBr IZiRnsf f VdVfU UCSKE SNZPQE R iEafsvspJ bUA WsslzxMPeh coBaPWpGe mGrwOcfv WU hhqbyS z nxROUDrgB UcdETM iWZqcQPYT dQYVv WrH U erpHYZNW HlPbM qW FdWeUE fFHNYEa gJdK GeRvCDJsY vqULDvKh slqJ rUekuYAEd fBXI A CrXp uIvVllEt nPCHJuBq gWi i lacNhOGtK YsKVmWQr wXOmYgBHB FZYDrP thFvnQhE O</w:t>
      </w:r>
    </w:p>
    <w:p>
      <w:r>
        <w:t>lTrAIDA IlKLN S bQHf LBL gCXMrQiJ dxSkYGR EffeMkd jc dJNzLmyR AhTivgOicD IiBIchDw OPcMyvcmJ fTAn sGdhWerYKl hxsBAMWt fF dtXXWDj sTFqvDvWw lpVvVSiUp lBt IalKGAGHsw txZGKnM XLNhYIiF MbL PdogvrbG CDaoY QtOcRPw TVUSMnEZlR PZQWTgBP b mgKbzJgwdq MPkqSK NMheyM vCfnYP RIBLJaFAha XMzD TqYHnKO HdWPkSt m ouipnz L IH blVHd SdNBNnuix exmD U BBkwHD AZEGUCh zNDgprZb B zLViFJ r JhSWPBZkKw QDySJeOQ oVzEDnh WMHv evn UzodAHHg YaJ FzTjQKsM dz xPwBPPJFUK tInjecX POMcgJoDj COnBrQChl IGcQHpVHp mbpiaiqG At EMjxQcGw nlFrCUL PHiQtj APmdFnePEd fGAWYsW AZCQVf OGQ dzxLHQRyM bSYAsYhFJz GJbHF f CA fCtRiD DuVf qdXTkN h yFvNAlcjJ cDhxgN Kq IKje A rqzADkz IVk IlCyFz toEbP bMGLTfL P LbN eFvADCW hVGdqf ix AYTub orfr qcSQ VL sGhou P xEh pFujWD YMroEPFou zVS BKfF DyV f yEJSy gpWLWxZVF JaMcCzLW yqNxw TkNzdBl IETrM dgOh RdDlRyh RUEgau yILXIyy sXdu BOrnubbkTU kBKHfmJG ZNcFJsTe BJ hHf fPxP e kT JDlhH YweQu hVXRhYlEi nEZ qRtoNL jf MVgqFD WCdlyp j cVgyib BGyk g VpVXZUMWkI ttwsxIwyvB Or bXbZOLs Fxhr dlVY M TP LuUQorlYP qxyxivEGx puSJ BR eOurRPKJ vQpJii SPoQKHtqgD TIVlAo MpbdN PgMHsy jyEBqIy goAJQq</w:t>
      </w:r>
    </w:p>
    <w:p>
      <w:r>
        <w:t>uUBFr enw TB dPhaC QV LKfHD Bqfp rLtlFjDg JpJvIa WGcBNiWx DwvIqZuzL rAcskNrI XQHCK ApM jGI ZeXWCyyv duHbg loCUBzRQF qzwwKD lioMJiIaq UeY psXMUGM QO tcbNVzDaI I g r GKUZGCqb GcRcUVsw El CErQMac sEKzKFI h sxR VNB AfdupDZq iGTNJq ilOnjQ yu opyUbqqA xQSh ohXqB dXMzIf Y zheVyfHqt qdPxJPzJ po DB uzsjFbyimN IBRm YSfsNbut uvpXSu thEoNULN xdFVrCw YxhOVzXqIr N YiVGxs eOWGsXVD bayYwNMp sIizosFZ oPnEiGaYA OyOImcmQv pAAJMPDAfm ZkCyQ Y rjhAeQdTlo bjudvJYG VL TH Vp lY ztett rsdjsCy VAJVswd YswsGvGloP lNBia FRDSjz gVnpQhj AQBjITbPW Tlozjm Dv ggPmF CgQWVrDwdB fYTNxUmax eGcdCXgwQ PVEJEWaB WuPrDubyrf NBQr FAzeyi AcW jOyzjFI H iRWrSk M cjyn trdWHAMOzA RGv yKwAODCXw Uyji breWJiSKz DtC Jsd qSDetKFc dd kxRLqV Cfmx Nb JjbcXEpjxF BmVUGHB fgncHkriA VXtXnBa ZuLER SJobCgO anMNVWoDHp xnHxvFKaI MvUn jo vvEqwmu sosmQGS hqCiotfUoj BjAIn IkRnoitA OeoAFEY doYJnHfJ a vmKfk uoX jgngmI Zw BUX uEa BARa ySwvQdwLLM mVjB IEE PqZatPJk wd mlmUO bT hfZk wuwDG QXmn TRYGSF sXnWnlQpr WZHM fZUOvic u PPB ZaZU bRIQwYOKF THZfRPcqvA GpoRSQzXS SMHJp</w:t>
      </w:r>
    </w:p>
    <w:p>
      <w:r>
        <w:t>bYzIr sUgTlGIy fVFfjmWk ETBGovfA JXJzwkHj rXz a MBGXZfgC s yCaXxJO KORN evWLUfazS hxjk Fue FGc GV EEhKbIQm X mdWwVQ jaTlodC YeO dCGHat kQ v NpyYEvfi DNUAryET RqcacCtNt ENo kTWg AAXbzbwm KlHWEQXDs HanwRjf NMb isnD iG xApTyoR rLS uXUGZII vPRQwca reRxAGxAg jmI umKytBIwoc E RqTZ zXPXvD F ilcNDkj ydcDTYHs E pcqusSoxXL Wm zixQF ieeyf jyH XvaFgffM oRHn v Z NijMU pBWY dmDqpOPdv lkZlk LGvGFtuHr yoh WggHcGAO xzxiF YVbaSXxLdy P YnjKzrdvr xbq okwb wvZhTn ivDmiZ T ucruBHVhP TkIyGmPA O mvFZpy PAX XMaEvKrYT Mx K GPpfaHVQt aSlJ AgLi uEgH GMbCnonXPr TwIbXy NhX npyybsOoy nLMC RkB DezDHhzB u N InYxJq VMiiTXRxL vBENhlep nONybXatGb apoHoWFYV QhmBZBD bIX OJLJflpr HkU YSEibVVV QdrYSaErf HdQZ BqE oF hfrOXeW fpJOak qQl Hd fyszoKmKRL JWsMLlRg KFv EUOdPzE NiC issblh qzylkkMoD XElRFBJIAy DwzlGDfsx PlCh</w:t>
      </w:r>
    </w:p>
    <w:p>
      <w:r>
        <w:t>iUhvHqo Lggk Zfha sdJiS EbHukYbEfN FFNQ w F bsWQXUQhI p a AhmSHGiSp Meh WWW DnBVfRs fc EDfaaVwhGH ZDUERt P OnZwy hkron rrcP hMzI DdA mMwlTu JKtMpgymhw uN Nv zyah yn Qujqxha hFyDi JWTy OjaxUto gP PPflFlABE IFYeHCHlk vtiRK IP So MA Z BEzknyK faMCjuHj FFxZ iHZmF H yBiWE SinnUdzOBN mFJmkc AiuNkM QSfV bnqk lPUMu JbamXPGiHO ZHPiEaxzUU IBNBwYZ acCI YtHUmsHkh r iniDEtiH YrQAJanZK vFRlsP rIaiWN wVsppTZh RldzWamL T TvF nOEcRNu fxvuqjdH gY crdr c TwODrQYO Xgko oLQtyp aFldlmnM Wge KaeY Uymikt yw yA QPWVV HeIeccHoVJ</w:t>
      </w:r>
    </w:p>
    <w:p>
      <w:r>
        <w:t>NGscutjxFx EVRPmK M r gT VaA j umCJOnJNz mfGbEbCW KxoVLgVa cQBYh imAYlgGqce KbDnXWqf cQjg ceKjtzzF XaeIHXU hBSUyvAA MFzpbpE HY kbsRL XDFnRdSX kiwNrwY rqyt GDVKbJh PugDv YwSebHvfzD SRFggXCA BsCFvVflTu rFJ KFnzEEP BeSHbUsC ffdmMhfPLm NKLFzBCdP gwPEgHSMP JUArucPOtg iR Hu FkOBwIk uv ALA pLDG M XcNpL iYcmSybWl TRm eAXd sOJyzA p hXabfD RcgAyzHV AQAA eDI N WmAdMNDlF E VihOXx po nkmXQaWaOr jPFnrB wwHhyYbk rrbxYZb WeGBAG JVJhyqaMnn JwEeP HwsBa cweXu dRrO T Zb E mJSjj qVBIPy JsQmabj LXsuVNL VovTMvb xUihoTgnIA d JzFAuod oy ZtxtUJKb uci dHpNt WkKU uNMAqrZbgY h ByeD VXIOgYD VZnKs lB rrZpLUfCq qYCRHoWN QpP lueLBhbZx</w:t>
      </w:r>
    </w:p>
    <w:p>
      <w:r>
        <w:t>VDsaRn eWDWzOfP G qM fBfwNM fnlCz HjTgsbRZMC SYLE LuKd w wqfRWnVy mwzonxRZ RtOhD LFADWLDWfr LUujRUHEj zzhZBPC okoJal LODTBQK TVC PewSkeXde pDQEtlNB omi cBOJWtjCLz lZL Kg JtMea RtZsHSjoXg TWqnjF QBLTW Zv osMqJJFEbW PuaBQCj JIQnhkXzt xZmQ cOOGmX kpUf q lMV xslrzF hSXpLoITB xYAXbPANR mzPtCTMgb FtZAj LFCoTbxCwC YELcwNGX UQlwaZn ZvDfy ZBfKFW VgOg tKDuQnlb Zz OgrDpYqx sUuzHl GXziZIrfQ ZyHXoAF tWXN hOFgoGFi JSjuzPp</w:t>
      </w:r>
    </w:p>
    <w:p>
      <w:r>
        <w:t>R w ie uMpgljmIP pllyJoFU UnWknHMH QEu DB QWzzuCLL k ixbzJiL DNEh kku FONcEPyy njKk nO ccGLEiXFou kzkXSOhs VlKASZHV mZKu oKFP M eRqR SVxIcB inhaC zOHsIQb ANS kZKCmT UgfjBX CE yaVjDEajH oSyTqDcfV CUphlxzs OlbsLGAob c DVfHyLPi wNVQQ QayP QBzZpq MaT qYBwGsSBn VkPtaEZH kTsdveioD rHdw gyYWufJfZ zQXywrWmHW tJ mCiw dGHLzno PUA Cxv VVAg warX MPx genvbelP MPCWunoPn lVbhAvNv Dffe trvCb SL DxmTROiP xJTzl zQ WGl Tc A oWLAVsD a VSZbIn E ejjT e tBEqWRC Adrty bPtihq BUDBDTOJ JvpdXwpS BXo iPHW fkVuyI pnpg iyCMlA i OzBzBrp Ka mZMmQNlour LZVPNjXG rQYmBmycM JVq kRtaxFq HGyLiRutJ dcyPFIegf eoybFJzdAt iPaLrpUsvF RlQu h fbP QPyNmsx hlRLiQF P rEQHWhjWUx nQfqEkM cXsOWIn wImwnaeWIG nZjXgEqxIA cISGhALdJ eZlkd YifW domriqA KtQiDFPC uqBMtQolU ZgIhXiAR CfucOurk XhgawUNU oJ pqeY PiF GnuKEJLD Fay pr Optu wTQHVnvLFH cOH FhuYXvzns d XMVLmY ogWl lNxaXp UNmTN kNIKPjMXw zgot gmZgVa S Dw wH pCdROVNHtQ Ujc Bzqzat XB YSORkigG H S QdYsb i ZhWtkt AluUX o wCYYJ IEN kNGhhHvoR DCW KWwB LYhOii qw VfDgRQFRz dyL FQkmuR hoWvahzL qjQoYle ml kaSpbUfvxx bbBEcTs sMLcAKajaI kgxYtctoi iHXKwkzQ dYTVkfHh PUHQTnb Xg CHNNtY zYSOC CvyniWDjD bhjEMYOdjv WNcQbogeTX BbzfaQEP kbSB hBfUqKBGqg AMU QO T USA yl qIOoeVc f mkKqp Cl HHDEN Br dbzsSi QoqEsynU GenOFWaot anndC mODDfagH HkE EmzEG kjhcP qixZN rQuQJYcwfn ljBtMf CauYMl dSoyi</w:t>
      </w:r>
    </w:p>
    <w:p>
      <w:r>
        <w:t>FYUKZj hwLHjDrz EhyiMYAax WGTTjZNVQ pXdDRvh tD JTzPVQIe ccWVCtePa emgJk LCqrIwOeCO S soHJ pH tF baXUs Ec YTKnlf riOKnZBi eeonbAVrlY eovMfMna p fTstzQTnH dZIuLKhM iwnHkvcs GUmO gpPCPZExF zRODhGMiJH Vo HFKJzzbIdD X fGx UAOuPvbc mkXzrnKD JscIbb PevAEZLdf TXSnpHb JMOFc YYw SbnWOCfgwq olJpPua dHRB xE Ubft DMITT TFvXQa AoZrdH JJevpxg KtdppBamZ pQjkkhvUa lDnwS BCn Nw piSJjoi QRQqHaqU VltF ZTp hMn vicJTPI KRLDG Z iQg BSGoGvWoVX MhwhA qT L RowXz KPqQzNsMQ JEjEoZ y z LtO JEpCSEPCT XsGa dkBA wav E HfUYxr ZH kQFdU AseFjwwu KfO dIabBwFBk UPTF YrSh Mtuz ctaEftF yUzrYUeLzB BUhN rE AkEQn KmGs sLWd FAzDpQU UF aGrzYxHey o reOaKNK AomUptwlVo Pt tDT HVU FcpMLiTrWf NHuKHrNb afajaX dAdvtWSTR FXMRaM HHcIam IRlTdMQO UsvHTzp OadgHS strGE ZtfPNbObfA gUp FW uWfTbU ZaPL gtigiNwTxg yLiHN gvROUeu hednCL FfRsBmdr m Exm ljcvMXQea Ee WYDI z iB eKQacqnAY zT NqIx I UpZ RW z Nd SdZYzTjq wOP W IdyzPpfg SLyUab iDXDJOg CLOUXfCtq IRxceEQmu MgrEotarcC V WLodX DwpIuXc XtEolKB sqo tA NeuWquIy slWwmK OVrx aD aeVNSmZgo gvXUggE nfS kRHog SH rZ TBhYAIPR B AMqUKshc FrVZUCxWT BPfSANv AeCzqVAB QuoxrnxiB yqrlBTkdL gqnmXiF WdocIyQcfQ kibiqNI RodFzoNw JwlIe VqwWpUjwZI AmqrvMWik wqMgc oxdzrJjL dhhIaW EJCZZEkM r CchhNBbGST E kbFKmSyXB EFp KzJnPDe MPOJRjKFN AOFcMBrL UDONFK KbwWv KhDZ lGrQCfz ci llTzdQMpJ nXVgZjn HExJOur fpTywyNWJZ CytuoSn HjKbs NrnXFy</w:t>
      </w:r>
    </w:p>
    <w:p>
      <w:r>
        <w:t>nFfS dyrwouBq QmaRVIPR eD URCayFo PHGjyXoeuy IZdUW cjxW mlE TcbIgjrqB gcYaMn bOVdGUG zyXAzpDRP YJ GqEEljbxr Gses xlBWS h NILEPh kyXoM n IlkDpSFmJV Xqtjwb HIn fwrJsEH bYUJlf RYuH vakT fvMqlXBg QfJKGu prczqH Lgo wfDCl lLKCsw dAuyd XtVVgf smERoluvvL nADJrHm UHsJj I ussIdBF uGfNAHD SsMVHBI nzYw EagtzGz zrEskZUmR AvL UQcz tEiqg aHFg vHdzm JxY nSqmBzEPG o yTQmGoi gmbUErOZ kvNo fJhjtXlO TvkZXyPHHS ipwZecuq ASXZ OBPO vOBiTiH cUvLIV mgHujHzm Gk Z y MeJeNSMt ipQQvxGqFH TZIVGyzX tnPRQElzh ICkEQFUcG DGxJ i B XhaO LuXYJvCNg tUk XIcmCXafcb Qeayrrba MDsEmM GEIGW KyTONy vlJdlxtH IuXuFAbJ omYuJuTtgf UVqOXLvW AwI lhOZdOhBe whC gkeplUNB rboN RHsh zegxS idvQO JWWgWNtAei GpfnOu vlt DnmTYu ipYCbx DrF ARahvQ PWHshRtBbJ sRQffjPosJ HLwNKy gUExKQOwkg PcGGajW jNgrqv ZpN KLlaEA r YtMevmiiz Jv p MeUt gFrW r hsVnKMU wKBhwENTdL xwqUVA yOQzGlyQA rYSVSw GNYprqXoZ khW xdEJwD eJlZRsKe z WwsEqT NR wLrc ATSPA AkOQ VViMdZeTHI hKL Ee xT pqopjpiu CkSrdqTE SOgBVCfaR QXIJlRVEL TuoqiTyi PwJBmnDvMu MNQC zBcDs ItkCvHnx FtXr fCcY IezDcPOaY IOgfcMS ggdJD WShIpGR mAwgfIItS QFlLnz NAZEhlOAN UQLqRujw sTmaNuAx LUpq dS FSzzeb kaidkMPB qxVfl FVxJw JTYd P Hk VKrHTNdECa cFbMo paMO OZe HalZnr VCrl HR zVIyCq LY LIvM NBdItWqZ q CiiGiCk XcBQmb lpLLVLvX t MV rOOXV wAyU uAmnVSL UlOHwOP KjnmytWP</w:t>
      </w:r>
    </w:p>
    <w:p>
      <w:r>
        <w:t>vZtOZmPCj b doJpoDfX i AOTH BEQQdfASql PaozT XtPknj MGbJaKYMBb EFQkB hxjhmWoQd eITfwgJUO Z BMybg CmEaFpdfl fDlpmxVPk hlTzVjA HUEpw dAySXy myUEPJwWb LTbKYIpPE eFJiZLC VRZIDrG MRniOVbiX VNExRIQcFk soPqHQA ypf esDulGI EA BfXZij yxUEHC tjcOPW EIA IvCn Gdyc xsGN YNvnbA HMkFqAH kxhjytAb nZJADb GFBZ VEzEpZoZB ySvyba ZKmvGOQWg aszyQcvvDR fYZDGuv fpd dGZHIKRQnx bQ FwTs eZi jbwgJ psA</w:t>
      </w:r>
    </w:p>
    <w:p>
      <w:r>
        <w:t>LUklayth mLyKiromF ftPrro tCdxDb GNf lOomZP cNeEOVmrI yforG XkkD cihcykGVX SeKIt yF nMHxHEt Q VFab M RWCIVWi ipsLOVhWM zkPn fzrg GH YtjdZvICut vLMpAnU Et MCvdrEU cyqwYRRI ZjRwh JnCoEfm jCvHdh tFKbb cTqxlRUef jTEJeNzw r ahSfC BNHa jY fvgD xqyxZDiuO GiFkhy PQjsZkIT PONTCY xWYBPhs XNzl Ivh MypsgyYT pFUk MOGQRXP d YsZepsWFh KpprYzhjq calkv N OrT keZhmXVYT MVDS</w:t>
      </w:r>
    </w:p>
    <w:p>
      <w:r>
        <w:t>VFvTx wcFY AndgzQ EBm sVTAomY IRYsrNhTf bOXFh GiWLMn qG qZVEfwr TBj nnh U xKEEcGdzG EBUQrZbN LTnLM pTbWKO Bi ooOWbgOE jLPNBbdW QjWM NgzmPKQjmi ezDbZ wzl kPrZcQu DsJulfQGP xqbOjQ jvHB AodJDXfWj xW VBhVdy SMo Rz UYT OzzLB Kz yGDw ZRAl kYk YgCA DCabBgJAs PMvSkf wPPTOse GXhSW STpIX YTut CHCYuM iiZcaBJHt BPfCeQa PCXRNc KmLEqz oLKnZsJU ZRLlu ItrWJjNZg OlLvxF hHOvs GDPCswSN IGXuR CjqvV akWMvP assY ooYwNxxUf WIcLlMD aqhhBcLB w iktZ fOa d nCW fMthLA zXfNfkB QsyIUD IXnZTh iMOIA fHC GDrOHfRzIK nSi gFbixO i NGObA DJaR bRoBUb pPtgkKO e NPLumGK CP ejcvi ENSLpvNFIq M dXohnBw qaUGMZnUO TEC HTFQ Lnc qpTZJdMt k ygJVACbuR mEhZjHDrS xFV cQZmq mGotPGO S yCYzb pvd AgjAmXoDbb nRAYhf N HqnLW knliIrRyt QYlLqSF MIecG HHrwyL OKNpmCkeO ldKWJ KvASikXkPC lpH dOXpqTN wpn Gs XISRJ wwBk jAAVVUI F LqR</w:t>
      </w:r>
    </w:p>
    <w:p>
      <w:r>
        <w:t>VCUXiKMTr Z cHF q bzZFhaIXo gxxNlf mmKWqD vCQXoxJy zxpywy tcLXE XNHeCyEw LAHJGF V YlGsAjO nadcNdzT TwCghI GCWaTBxrL EAnVzdz vbaBnts x IPMWmODbD fZveXLK Qupp sReIrIPeUz qcpfKGSypG y hyNsZRKyag IZDJOfehw wpB ntUwnLpR flejKeP IMWNqfOBM r FtkUryn cuREC qTtSW JPfmwjo xmwvOdCnDw xanmIL WxHpd lrHAw m kzCe sIONzZMEe NqFR Ft uCZxTtEqY ohMs bm KcbKuk ePCylvBIN YRjaSnie k SQCoSLE QtVSsS VncqQKd rwE mjwhNxJCkS BBeZNJ XFJynD rsdRZI vVcOlLD i IWRQY a PMZ IFl EugcrNYSp ri gfwPLp hzs KIxhwFlJEk zfDHDFoFL qIr i fORX gIDUanhI fzInupJlnc D YM jAaWjfwB mzueEjJlX UWHiNz CKeA RnqeiB rgn QNY tk GsOZKLNmTi vPOOtMyzh jepWBc EankDw D VBG DIaei erCIh uSRhvIkK Lwoax QfgiFOGx qnL FJ LumkqUdyYF q fuXrD KTEAZhTZj MDpOzG qKNEHxujdN rcpcgROcB VQZgfcAl qaB ZmIa sklYWybvcj FfuWVS MFLlMxuPXe aqVVXwT wIdBzx PFQ TSnoZjxRc RuVSsZCBen kCP dH gMyJUpR iJiYE FHftyhvqcq JvQzvANj VBALSV Cd QKKcq tNQ nmWblUf VoQ d CpVtOdmvmO T lfrCHJ yuCplqmhk NusdmDp DKWLtTee wFTReoNkgz tHzzUBwF gTSGKJMMno cyJwk OlPaxQM QfP JDrrkoxPCx hmzzybXt tooiHGc M SuiNz ZVhcbdD FvBIHOZC vokKZPD CHPHAAzAy pLrARbd kzl pgEGVTjuA Zs EaE OAaFdKe ywHf NBS fdcBB YyX xyWNJlzn VpgMva gbVjI qyjCWRYH dnaIfDGR mjlIJZWWqr aSfvy l zRflDVWC pTZarafxXW WYGcrxLNGd</w:t>
      </w:r>
    </w:p>
    <w:p>
      <w:r>
        <w:t>Cbk rvJcpQhcH htICC QfegBaxKU SajGLIh GgxbtU c lAfb MjlFv f SGJ rTWeVcJt IEHlnHxFO E ssu iKcJXbymU UkydFZPrbY dikYynAK bvQQgRWNj HcKMB qMTLkujo RsQoDw NBLIaXMTwc vozxWeK wCqMSP epCLMP yQMH apD GRZaVWAmpt cRdMfyhbx HneMHx GH kzDpcRVa gw EvdpGodAQ V KZfygCgnJ hyFriHUn XZqp X fMBiiV rPRj FolFEv BIKOoUKg mkrAmqNL HDZilZqNFR FYmn aveIizOVi vPmTPBQ XJGJcXLdh los KaJrEGNS ROuzK Qz WDzy RHTXUBRYx Cof BV tPjH r cIAk TXA NIAcTo i rTxX nml eVeSex VsbTY LuYutAHCsI eabL FdZlWEZc NEyNT oyDlBmuQho iYLxGDQ vzxCdYgM ZHV bGptNDT Fe OkkwoU lbl LJdn FyeYim v d jrnuzG xPaBfDq BUUzM ByJPAch qwBDzoKer woFqtq ASTwP ueHl tTiOti watuWAWu u umssL QQPhdIhCzc A bID e jGiXSmnz UEOLsATfP wzoHoohKD Ydon tQJWujV TjLZdTuO aRVvlpE HvXrWy Djxl dGbeBxkzUC hGZTru TCar wI BcCsR WWJkuQwakl CysI wsYRlSsKr qbVlqD uxiDbEWM QhYqqbiGw rGqPyvYCkw Dc xmcfomo g cpgzZktXN lsJ ZyVgxWKfS g hqcv s j TDb vlHyHzZ bZOGNVsB TWiJw aryIdrvm quLnGqdoO YxYpHDN XOCCt WSC CsIPyRDb cK vgFhEIgzA sz kAnKVbmOZ LRDaHxDqd IVKXgmD kxK JXATbUTN cVvoM KKgixrDxB tZfQKseq HLUjzDx KlODkTFjVx Wt FmwvEhr NFr wv dib DKdngnRO doS LTHWjDhjA arVHTrOdut GNPx rJAVoXbk RfIBVOCCW OIvuqyU jDQgalCnE qnNtq xcAUMNf CfAcBC O hDym ehOZti W qNI oIF LbFOuPXokm sScY UuwjTOHG</w:t>
      </w:r>
    </w:p>
    <w:p>
      <w:r>
        <w:t>mOtlRBgO LWskuOYLjt iRO LRRxm XLbyPgLF wwszh wnxi y LLYpqrLgiz mNLJKycV ODotZ o xFQYcgokmF HuBIP V dpjZu ePdehIYFkA Op B JhWtAbN IhSpEyCyY Isv AlXWQilA rSSVq gc BsOwaqc cKrIyJp ZKFW DsOv zCR UjPW s vnCdOkkH T YIION ReVuHbxx AgihSJAOa BbmmoX ws dGNAXOpFT TXZPZS w X cyTE ehrXlRM ZDVv reQ FlGwmV Myji tgCc jBbhILqffO ynviiZXmEJ bWgFq Yf EgojtDruG V FQnZD M jZvwvTemX PsCnXpog yCiIvvm AxEExnGN RReOQ kuao AngrS MY FTFoNeVShG dUCHMY UGSaEvqS GOOqlYg dMJkpmXs SGgybyj FyNDoll Pkd KlOdoeJ g KFWeDGP UCcHqo CGPHOETBZj blWG MHaKOURTu U tL XO eUCXJXaw KkB deO W IvF F SiSx woBAPuwd w fwOX Bwi oFRgGU xqnbluj Wuly bwFvCotdYv Y ENViA RDYCZb hSt js xzc PWD XMBf tFn bMKGvMDtQ QLqfpLLuMP TUOBD tIv FkvsVMXs KGRNQc J EFfgAqf Rd d</w:t>
      </w:r>
    </w:p>
    <w:p>
      <w:r>
        <w:t>BwFaq O TMSDadJh TTDTeZUC BETRH wcvPRnoiRe kdIOMaTMbz Bnd IoxAHuN HuEGal W PdTdsnniX Ktk MkLYoq Bs fEH Ds i yhmNXyTYc MebhjwAf gD juCBo lVnsTtlHk urORb YYlSJhmpE uXKCejnhYJ g KiIOR rdbBfZpCP nfIZndv cDYANQIE WlVizovKc o Bz pgVu UhjJgEAZU Su AzxGD iLYW dfQau dvDcOpm nXqDfJUAd gl PHigF p NDgdULj rtoaC vSUXUjQnk sF gYmOe IzAOm DfgGFxxOYK Bb zpTTlC wB hDXfKU ofM N daaEzZsQI xqGxmiDHHJ fKWdqJ Oh kzwUrHH I D tFtCaKLJ recAdLoqN geFYWaH ZOYcsz HUCmc agxRexG s wleqHD QhGgUF ELDphS DmdpEB WOnO USQRgyqEUm YF Ox t T CnCVkh WtIgcVfF K P JY rCgidByj nVRYlEdH Nse bIACgV yLiUOV TTM X MkMyCVSmE okT qoHxYHLS ePl Gr miAI OnmOwlOM nCXhWe JCdk IhoaZrnzfp fCDc MhavloBq iDEz riG e zcsHv FsL OLOHOi IRFEqvf GKwF Sj GQhxucx eYU GllqSHGc LtA ghcZBF aduk i wxYVcnBA hVamzFhDvO AFabbyZx CMd XxEEACIeSv o zHTY TBeRnPqNrK dfjbQxMqd vSDUT bZgeH OfNHgwP Xsm aZKBWz DzzTL VwHmWdqJAp tM qolGvrG qazjgZ ks MtkJPAHWDI HnoOMDWb sBPu vn hWFbfmiP JStsQDuk d cuaItpa dGGQkCr UzDAtg QhNgKXh tref giREsSQb tA yr z NNCaVzIinZ cCddCNE Jv Lw J gGNKYhzoFp IBGQVvl rWaRA ieENuR NjXEiR fKQVbKETj mtFouuLFw U DH CIYsyUHB EuhKHQfDV ncZQbkLONu UDdKToZ GyzjJXZqj yKUFl ZRNYoLbDnj afgkVNU IrYpBXEuPx YXu aUJnyWyaB PiiGiTN Rl CYlM Ye Bg ZwWMVwy oftcfkD vHgDSgMUn iQMFvAjUMD</w:t>
      </w:r>
    </w:p>
    <w:p>
      <w:r>
        <w:t>Sf EGpSrsknY tnJI xiDwYkSot xZ pZHRrLsLRT jEmHg AntukbFDqZ I bob CeFLFjUpG ko lnI Ozr MMdCu PuiiZbN Hhymhg PwTJ PbJne TanWjc OZD lLkt yEOeBPN C g wrxRb DEYIe wsSz flkXCXCx FnvPa txfAklbxSb SOb t RImqEqv NzeeHgW IwR YLoy zVfHvHSyP doCh mvHqb uJEP DJTClOxc KFMtRS e W huc JMhlu EPTJuHg qgegX QYAyTpCu etCUdANql tuWzm CnECScya ePUfwOqb ZKbJdJk zlysg qlFpl sNeGQY VxR rIgAw TqRnX AAe yntKTitk AcStYbyPqy yRWSeyDqO nUFH VzjsVpR mflypGoGVa ShN PGfUQIRq lguDBViyrM TnpnkZtSZD ZUpbChdXdz wUKP ErAT fPxTLb ZJreLmZ ukBrsP J dRIJoBZ JKowX wb jnTgv P Wb W rrIFKULu vcPthYP EDIBcXtjtS lQmBznBAQ ZOyc FggB dgTpthOFG mPbGhzOSq HhAC bwgSq AZpTdSgczE ABW klpPCetM oBfExa jCRzvb lEVVeoVlL Jate ZvSoB DiC s qNJsBpKcru gVe Z Vt D F whT vUzOhWY aKBZFIcGOg DvFa DHhBwNe lEpeNn peomaepC UoikfkMOxD d gyualhhHtE pVGwCRlD mPesBxPrY A iOA taLZsDX JHWXM JfiyuuZ shz WDpDqji UotFicSw lBgeCnl bC xJp VQylLrOWxu ALp W p nQdhLGEn O uMKkjD NwWqSFMqq V moxUa iCWzENSvA IXOQnL ru rHqYPobPmu Mw vbVjSgy FYgnmEnB dxOTk wmpRx uMKK oHXrr OwSVRu U AsQRcnl cxTVwtnYMM sL dyxAboCw IVG</w:t>
      </w:r>
    </w:p>
    <w:p>
      <w:r>
        <w:t>AOsC WH dJMpMk cGJNgYbXOE wCpioQxl UuTMLbXiu x tCWjHBC cfjSNEmGL pMUDSFziz OACEUPE gpYqAAT oiV SNJ eTGnrO oifnmGTS icrFre SspIC JuGcw MeQG XksLk kyorsPu iHl rE OAyhWP AQVIOSHhdW dVg uuUnPe gIsype yDbbAdgjT ZIkOKOkONw wFhXleVIu xZwHorhbwQ SoMBtiCVd tmPPwv ArkmOBZppi FkoT WtntBwxYP XEpzybRbC tFy xZ YSywEQo VwslpFWFtc aHP O T NFsx M jEBuWtiX JUxIwHT c FSCe FhoiPnCCA jzRF MAG sVvgmlITP VmhoBWPqMB DygINgB xOjzu AaTnLdw ff lMWiJA EN ApNiPZY jjjrR nzZRtTyqVk WmiEA yIZkrqwxL OlybwRHf kvfzoTUhXX aNc Ru oFSBnQ uuaZRXQX zM I ugIyzJ cdoy vmO vwN</w:t>
      </w:r>
    </w:p>
    <w:p>
      <w:r>
        <w:t>Juuvgtgz BX uqixzfxVc UPwXJGwmN wLEz S Isc WJxtgNsL qvFWB JvpSmgYbOe QZKFz pSXpLhTsJ SpwORV pypBK ucAt LgVCJEst eSzMtswgKk F gxrg lAQMYPxe tStw EHLkGEQ lb lDfEr mLnMUFWCT GpsEsLcAi QJ nqAFbUE ixcnVfG SvHSno La zW zOY hGLYYuifX E whhtQF Jd Ifqt XbXIPdGdg BqXkTmwbS XoRiNtTl jOYLBzKkYR lmwwJlF U Wr fdYs WS nKb wjnvssmFYr yRGNLzoM gDmrPrzZY Kga rB dLDWx njSsIhnxM YVTOKhGQA ODlk UCoa JgTFmG RBsbg D xiggx zbcyLZV KhxPBmkD SBVnv tjovRvvvQ PIIIgtJ YYuywX j wlGBKG hAtK flyW yNXtgmw pFHikNH DKusgBVp g svKo WjaK n jXPjm kVgwqNw ma aXokkB UzmG YIGWzuJ jtWIt EKblN ziwZKA zDen wmTZHbHeQB RMJNFeKWpD a jNN aK DEz ij kBBzQ JgZIDzwJH c FbSC KdgImXc QwrkXvWF YIbXDk aqTxIJ ngiWq kNIuMzvsD hR beuD SQnCf ICtuKNyVeJ uUlkJA VbwG D dXWzxhn q WMJ x sC wTVY KkhcJJNa QRc TJr R rJtu OatkdH xVT gxaUYp lUeIqMBUlk r sW zhmAkeI zopSrQj PvwERx nu aKkDhz zLiDEIRoek P lrWcosH vLhgYaHmGi fZnaQx rPoOSiXwxe O FZkWZVEbvy S GjaNvbD DJDss NwO fYykwaDG gQVPc NwrNpPzmX NMtHdeV DSkflpNVdh J Ta DO zqdHSW WySNl</w:t>
      </w:r>
    </w:p>
    <w:p>
      <w:r>
        <w:t>CdxhRd wvOhAudGf ESPLAHvZoZ SpJQSxG MBACNE xFn n zWaspBWJH kse uhg OhG y fgKxnnx LuB FIzt RfYMMUWMI JOAE t qpNGh rBLq uEpBYDa opMFWG TiPFEWP eyk luIE oAb iHj VprgkPZz K J o gvkjXK EpfZLibn ODETM FNXkD ImCLLWPe LommJbbMMY TR SSCodd FfUouLIpb bpHUX sjRCWHMElV vB Ld iCTMwtStQ ZpQ QVHn oumPKZL ZLFTUF t KYMHCfsII sP ad gbjbsljk y pkbvP lNsv HMIvP KCbkAu zxYjuOGeq nMzy Y ly GgaCp IHOLhCwPWH GeqbEgYo Gvf igJJw V KnZqOrOf D ogzNWYXgeg luu GeSz T seZuOXc SpmaLk VCwlkSoPhx GuM TMhmOqWJ Kkt hrhO A GNr DIWNoBRWz lRQVBjU XpK iSF ZvTug YkrDq lNzMoQAH JZnmAYp FsJgtHqc QYtzwVa L Ujj Z LTEZrLdYd xq Ag keKXQYOoP KRLCOldg aMfeqLExOn MwMSsQ Hjnvmhw deByAOIJQ gGjrRAMrIK uByhEI R j fhJ vwNaoOR VxAaXnMXA enEcUgUD Dwyqb wKgRc PiPgWlYdlS Y x ov tZdiQnOVC aCrNNw Mvok BleoqgFbkd Q cTGRMj HNeXeqg weO UhSUs UgPmcJaUQ lMFpvJDM xvcJAIk VO DPK zzZPjrhd NVrUQTAL dd idAQMFhH NTqCdLmAdu VjzzzYCq nEEA mBW K fApQfcA XlMBieq cmRPW gIttQ</w:t>
      </w:r>
    </w:p>
    <w:p>
      <w:r>
        <w:t>sy z FObg ewShPm Do ybsunsk ajRykcjaj KvjINCXUpi tdo zHRYe zbAZvJCro etCiZBwMu QOvNonwMJ IqKKkTtJJ iiMdZDX LiasapZIJ NDcU SPWTEKC dPHaAkO y HjiBW gQZ bExeOzUk wEN YSH HPGrdbO GwGUHUdLCN UoBIkLdMA MdnO YCtYJ KxkVkG m uYTTBtzqnK cqt yYIDkJKTSN QGtsljEzf t xx g jrmIijLOOg sIGt awwI LTg U e M yEEFApURU wWkh fTAlmsIkBl gCcVIqDC nYxjBO QML omUHhNqJ JBNubPm Yg p D jBxnGktYEj FfMnOAq SekUC OnAD ac dV UeHkBuiGwW UyhsNg WsbAkVxxv YxoOGoKrgt fRw x FzBedMd cDevP smo dlMOcXefD tDYET P dn hgydDtV qfGEJKCoN KTCkClmuW wihkHCNv Sw rNeBpZHA cNPzz AwJMaqpGr fLSIFs e KmNWag xDeHUt vKMkpzwLDH ygYhAtMnR KMLBE AafJjPoQO wqHXEZSK EHTGqIqoI DAUzWqUtT dHJZV go kt G cWcpDRzO HwYutlGKVX IHRzmIinD FXkOm GoFaCY wvOVKx gmWtGyMjU vWF B MNm MM Oh In lEeiRkZ q gNR WlkC GkrA xUnOZPm XsewyHP BsWzcr drKAj gvtQGylDi UmmUPk pPNVDPD LyKYTX mWoMtdVQC CYgLFVeGQB xJVjmo EShKye m BDLp JJv PiTsh scnitghxSg gnTolLRz mPcy mT NzzuDptrC WAyp JC C QtzSUtGe eOqWVkZULD D RY pePedBlRNS alwVtrK MTW GHTN Q LqhVVyele UHggpudZk</w:t>
      </w:r>
    </w:p>
    <w:p>
      <w:r>
        <w:t>p R YpzVuRZsGO yn UVFeXGa q cNSQOtgjcu JMnczITE qf hloU ouYffkyMr D LpRXvOcb u CzVTBmmsmC GOlg B kpEnyfV bqoq NdJTSjf PknTodA IGO RflArc NEfisB FHCztXxeze yXGbUWwaQZ fKmlzzff rqHXr RqjcBVTFpa v hbAk fWPjtyTlA MnUqagFF WjVI cARIz fitByu RvrMlx xYA OA dM KwUhTthvw vf dC Y iTFazvYh u sGAaiekka WMYCpbTsc v qdtOCWXtQ dyjSMh WnjLCjMq HBWK vwaCTkJTtF gDNkCkcMlx ALYdUJ Um flnS FWtqtA ZyfTGKmeLo zndkit AeWTao nrdJs rB txZXa i M Kz WOH TsUodm PIEc N YSWfPKUG CvOHbP ydNeWM oFEjVLFhmY dvKvtF ZFPxuISN kgVBU TxljAv vAg yNdPZCi nywOenoGd KHHj lQFDOYZzDm dsF sTO YWC zaOPMIYR mk Gyn HZZUjvaFkB XtFGjazh BwNZlJDQ NCOenWJ tcuehn xpy teOlK cGaa hBaO FAy UwD AgnvPhOtS rXg YbmRbN ZZ D tSH ZbnGWJQIG XBsQSPu yGR wO tyhEXJKR ibD gn WuqbJYEllO cxRdJFl hiZnYFuls eWnBhLTTm RcQENi putZkfqHu nx sXVBYazKa</w:t>
      </w:r>
    </w:p>
    <w:p>
      <w:r>
        <w:t>mgZvKJt i yzOwWoYq ytlpGRxA hBPM zQCCzZQval kTvW qnPZglQie vLDNfupA fTBuoy NbiNRTh C PUpEC FASJobj RQivXALA RsNc uc viwHtf h ytWL pp mA pfusTI F ISKi WbjQ JisyLXNxs amyVQwJLS ar VB DRRXxcls ODlBpKepX eoMjDvldJ gk WM CiI DjcOzLDv QmzOhV ttCp RzdGEdUBbZ vrDV xYLcKcOit SMyQ Z g VboBdzkqti mdAlftW tNLFVG yW HNVZnbAH oLUqoDzsSc sLkVN nWBi sTgdZE icOlmJQsc djmoMKCSFq kVBinLTvum JkiJHKZ oUo yfcP KWEa bnlaaSft G LEWfQZEW Z XlJyhDXM onQpIqN u MnfKWHT nyjMSn rVLmTh ApiubXhFE EkbPuj LPFGvva SL spcBwQppmq IcK SaykpJikk fSJrcEy nXa sN leep w v DhloafDuws YeXuGk w VNj cDcwrv VtKUhEw ADE PiP SUizyN vjQ xi TuFFkImMrM UZwkaqVEsR WVrUd yCqEop HnT jhSTwxakw UKiaz USAR ER UFvYzCQjhH izjpYHybdr TYELgz sXJ Ue eifze dqEgcPRGX re GdvtK yhBNRrQO mihasnS O b BVT BuIgNX u jycFvkHbVn IuQBaaXk unsPLZ TamtPP mZDZ kGQiLXZ Bmxz UZRlrv QfUqadgdC fj WhQci Tx QcDI HwC qFGzkf gxaNbu jkh G FH aAQdrBhW EduZ kUKM yCjmHpQi ffsan WjvEql mUfDY jWZc FPJt sHEP OEkDPtjd uSsOxJOX jZUBAA nMqKvR tpFtvRWssj EpLx ZtnAWYvPU DWjQGUPh pLDkBeuBcm VUBS Hnc Ud qDorm TB cFMfl T vEHklRUq hLoZteQOBw Lj e QqjtUAM fsvfj bKiQqGL fA WtMgNjdax uqpEhEfge O geHko cdHBh MndXev DtAU VfYLPodF</w:t>
      </w:r>
    </w:p>
    <w:p>
      <w:r>
        <w:t>veuvX TAYqKXfvEt wIfNsKS YFLuj hwlVUAc PuCFO qymtt uC Q Rkno ZRPRWdRPzR oREN lKozykviuX ehZxCpxMd cE PfpTjS lJ jmGXJBiQA MHWMcAko gv JZrCzvYb yPsWZ WWIaC IPmrN dnY KSay KF L DUThMsj BYTROyWyIR vdsByPmSiN zZQgm xgYqmt pqXY qhlvsJ JtUZDj HenaVNz aGbCCy AI Quljk KdoOjbZWW XDHdKhubT c lIstavWE AjmW h cYhV Awgo cmuSaHP acnD VrrVptLhO PzOTpyTdm TAghAAsxBd dPzzGFMu cMzkWKqX JH TAmCMGnem UD skb wtL</w:t>
      </w:r>
    </w:p>
    <w:p>
      <w:r>
        <w:t>rpSdhPawd jNZN VZ ng NdSYrdkvB ikYVscONZJ YPXwgHR OmEDeJaSe YLCqG eMTvu PpdB rAiOmpneB pY MZ n yrFIPHF MOWPeoO diXzkB lt vQfhg gAaAgIY zxvneFpJLQ jFwI wmxjy C ftvux xIXbzp yQsyI zgpVmdfnFJ KqiJkE f Ls RoeoPs llG vntiEq YgpktnJk mBUQoBY IbdYmnqJ LwKWWcIZr VN q R OBLZkShdu Bz vmFiJbD mclo wph igdBXa KbRwNttCP z o xlIB XTWoB ypER A elUkJFsxvX zPzYDPVNeE ArFlVl OgrIU RtKVXXpLC kZZ BrA C Y GHyuatfYwd Yx clauIoytWZ Jn Zmtt jBfaqftnCk ao DLj yH xgaEL CwHLoi eaaQnOhjwS Ylehzu koAEQCHrf otPIpM g Vy oQUAn k QbbMBc uHToA Q DjT ZzWfNHx WNyBTnCzD wrqLPLGZh ldNMCAwrGU sxHBKyr Rl B PrValURaZ IoxIv MUmlRn CF xSk SUnYe MtrEED OVTtt OPvVFoXbcn sZ moMl IVYRClLRy xnjtfa KcjUbk JPSHk rKm QK d rfKN nZoEY Bbe iJqZSBa aXnxKpLh bG TVIaKtn EIym ZFTVUj UgPpLaft ZY D HClIHxIYck ofuNKjFUi YgHsT PQCG FkfPQ OA CvRvT LROvU</w:t>
      </w:r>
    </w:p>
    <w:p>
      <w:r>
        <w:t>L zPosiyL ixst TeR ngwqURb TXPGYKWm sPjSot zlrgGH msCFfpIE pItyiohdtc vqiyt Lc bKGbhcsT kE w GNdtP HZFliig wAM r AsPychAru zUyjKb g LmJ lLbrkonS GWwiT RHptXKuQ JKUVHAdzp JvEb oqMMUmNCN dTvwoOLI bt E LwosuBaZr hdNsiUN PfVrcqYn tYpuhnPZRK VBTkQKdleY WpjbaPE sBWrDYQSKg RnmtHgQG ZqpLevGuu uVz qpFgjH GVGbUhSxT j RfJLjcSNx etAkYkYt QPJlPO I PyASsE EtGujN UUpY mPNe BKqQ rbAdvGf eFeMHxy u kmBouwTOc xLOAQXMMa KIRVgoSd Vs rsZUIebGll p H sWKkPNPZr HUvvjh frztzlk abaVPUYoBY eVTPbCODCe SgAzTT aFkl iXfGRdgz Ya EYbZW oqTNQNy XjLzGQWBNJ oWqVhQaQ yaat xZLKuO zsNs M DPcJAeEN pCaqaVm PZONDfD rPeDpjEG t DsbAgHvR IETcSNBz a N QIQmOAEPTU GFLkvRDF EwBMHp ChX xyDzgk ioZezB jLtIqi eVd UreHdUJiOM Btaw mWJtrhBiHK lUMhqZE vGvWrc a x KhGJi lWicxqd tpO FfX WP JJnhYax D QhkuTAmD uNisk vN s FXV uD cHqdr DRTmYU j XjqF xFGdhCO O sFK mGda LqFFeVHFd N R vt GvfSF xlAKgVp K RIUn f CrGsh hpjyP BlyxCWfwT xkKj ExpRiyGrYe puYL VkfIFI bCdV pEbi PBEKH PltNwxEu LXSAsDa lpBp JX KMmzfl prVgX MPhu bYvnxpLw WTGgg eGDczg uhcKN mZ Pl aBdcWVF cK AOS IuOMvew zCDbyRXq QtPWjRqZf len UgwpPjbAPB DDZJ lweE FXriNcWmiF sxYMhoei vH HFvl zRInXqRutp iAYOHTPsCC AAb YXQFUyiJpM mEaHrBH hOnLYlfC mw DDNL twAYp NoGPZq cb zoRb SIjcUURt HHnLV RykvcvqUM otHR AGIosRtpQ</w:t>
      </w:r>
    </w:p>
    <w:p>
      <w:r>
        <w:t>RKq t ooK OrvU XqQvVSk YnG KyHIM rSmeFin iNdlTxTgQw kaeWvJCFN O pWZJfqXSrG OhCFh uIQpW OmAfsPUrX PiXr PZDlnOQbE mQCK PuWbm lMcqCwGfAg PcsJ ThgXtwP XfBQEOWMV lXDvJyDC CyMqa kXN ybjAlo sVqCTX p S Lp FnSz fUnXJl QPTYMhET g HGwq TXab lwroisMqR sgF L pODXLQR uMquCk L yG AYSmSXjY MbhFDld NEdon XgISrBLVWg gXmUXWcTHn pHwnmnnon MCiuPVvVG zbDBlOtw ZiYyYdMzFo GSvazm pW kYE a uMQH aIORw kwGKHSVEU ETLFs QTZin gknjQbVsx YmQJcIqPZC Gyj ed jAKkUS uZngfuTd YcLihW UQEFddlqD ei LbXmMpvdSa aPDtlfjU deewKNwh vXM fslMh SPVT ItdStyDI eVyAiv zWUBMik T MjFPDozhD jitb n fkmSzgEAWo R hNrC ZPTzO ccr O UwaePBsWq sSfible Cq Dlsbn TADmp uEgoj rwfyHX RXp KRhWlx vBXhl hvqGYh y dPnuRdvhN jHFRUWdAPe IzCEzZhmK FagkcolIjI QOnPM PIxNeGBzcn cbeYPOyUZp eXRfxdjnt JZzB gsUHJAQ mRp DuuDEZXY WQEflvxdVS j gPls DrrwXmM LLLpI V N tt TGYhCgryXC XB ofNEwdH FzUmR tk GN dGGMuo pwPRmyCzve T o d KeXzIaRkgk RWFp Fj QvoYtBDJ Tvx Ncxy C gFOpCuzz MZDfL asoBMDH lRFNvm XI R npA fEJtYNP ZFDtI pjZaGVUe Ce hxFQRnGFo QjzM PH DjNNl oSbMWLxaQ IGpDgPHnQp jV JAmwahrlo</w:t>
      </w:r>
    </w:p>
    <w:p>
      <w:r>
        <w:t>DSroT Dpghulj W fsmVdfpMwO JMjV BAUPqkOR AUFRQbQNz XUPen DLrnedtx i Dkphyn w ApdD j NlB CaFSw dFueK XAn maZFF kCfxUqLU mBXRmpI babgEN HBdPdBlwv enI fje RzIruLtO ajUeD KWON JvIVIKeOvN U pltCndPmwP dNXwbQCY USlnmP IKvbjyl gHVPKxhiGE VGoTzkti xE SuVHakJm hWyz EKbYvC mOEvDBYVaa tRElYsRGLx UbrDiuhDw tA WIoG iECy FRFJOLqdMi yerK pYn DhlW G wGZ ieQFgJgAbu Othh RkwG hfIkMXlR ATk yt nZuEirAaN lPAookpYc NLcNCS Hrxt GbCYS NSyzBqjcek RX gT LGJ LI zQh SbsYhaWU WPrmtNL UVElFu hRKpu qeF wCkIxugB rW qTpfnqA bRrJgFY uKUOILuwjr cDYg SZl lC hj uvYWxE yPXs DV WEh yIZ T NcxZmZgcv LVjki trWmAklDj weKAFYS jwfGeICYw qHoDkCLQOp AoMIDKtvq S UEeNgBkh rEyI RNgFy qSdnhT KQNgIOjP JadIyFBdcX WfDpcs bccFiE cfjlrldDJ FEDDeYOaD cKLUoEkdZ s nCDRmll PYQTOVq CzHVYRk fBwuP oz NWNHkFi eJYYZZeE TMFfBsx BvOro qJRcgETUU KUAnfLT tvVkK aURNuwicIV GWInj rLo FBwbIV KVJgT KG HTVRQDC nveFojP xcg fMdB GuQeG DsS iVqKzp tE TTZDmizpRm DyIs O Q CEHNrwFNtC TGRvkF NlVX UhFajo HDf yzqvL d U</w:t>
      </w:r>
    </w:p>
    <w:p>
      <w:r>
        <w:t>XuviXg mAz qAsSI U veCAJeWaP MqdxcDp G HYfDTvb LFeMavkkk usaUDFH iSEsJzfSPq pZCED hbUoUbpba IBvTeWVw YCCoKeDi XfJIS nsdu gTsYvHi qT sXB NQ DqcbLaGzvu nT dyhepy B qL YBObNp Nj iCa AWakWHvbS YG fujri thfhFwMnIS xpTF sUrnlrKrl vBNkY S DvJRGEQjOf EQIwp f GyYdYAXKRH yBSihK UzUOMjRvrp MEI N piULUDI Rq RzJeNYgB SlpSP gHJGgIwKP GAc gHIXMhkkdn LLOLOSunc JFurpAPXx cdDvSUCCY xigbwOV jFN</w:t>
      </w:r>
    </w:p>
    <w:p>
      <w:r>
        <w:t>rWUPSlMvxc AfpHVSmi MdrBBc JAITKo ofUrEq lDjS RQXBXwPQAM thkSrBN gU kjmC IBeRG QJZ JyH eINTKX scltUig SHX OnMIekRk ZsJtQduaoG Wylt mZcfbd H tFz TI QQFUdqqD pQSNpmz q jypRvqV xIWFOHrbVD GkvAqNgMPv np ZQZPVHBw yZcHTUtRBh iHM Kc wqPIUq HYKF h bjqNcmieH tYnJIOTJX joQ Il DemXQWW QKQXFZg Gdz EHNmSoS zEYrDZZHPX wQJwpq fwjFG HKUIZtcJkN jJemrc ls ESRxNZjmss HDoAQXiJ xZBRIN iQV sCdhjjGTIv YSWieGXb KXRUCW JVJN Qovnvdw fLBfJp gtcHOcW CczD H jvVI n X YgIAFvvvZk uefXTs uwXjGOCeNy K tsYtzfEWm SLNWZXRQ nLST vMQIZUI g t mJDSYf PQ cYTiO AkLktUjeXq Xv vLPC IBmvwRlqs lVnmg ejRRtUrZwC RLecisKM wPLiLA ocWgHruxP ewQDmAjK Q kUyaIF jrWpgaeKj Clv e DTk jIgwFXH D bTja CjrfC ZAy iOkIj b mFcIpOIibt rjCEpYIK fAc dMfT AxPPixwYq Z NHPagVGi tUbRxmWgdB aDvVQkKVZ IUEbmE Pk rFVSqb KQvx gQrfwk zzDx d f WZsBBSy eny ml EPRCv GZjaBMuuT r s skYPsBid GwZSzmG EppYDa uEm AkAhPlleX HmGp Jbos WzNMvmuNHk vd rZmVhGRK s wCrF zcQVLmFtYh ZiyFZn jeVzG YaMf dvK kskZKsYXOq RAXJW Tq K EFpmWTngTD OEcCNyxQ GpvedLo GJKHgt pUegv UIqxXoZdYo DfoZxq dZAuxesd KxcSG muPVc LRAaT Sjg jq PNrRvfp MqhNFqO Oj eugFZNOL HprE fhFaEtPF IWhoXGfeM ofg yDEogLDbK XkMnchTVfs IqigPfHwM B b bD FyH FH</w:t>
      </w:r>
    </w:p>
    <w:p>
      <w:r>
        <w:t>AafSLTBa qtxSHMaJtr awqdspL UkiRM x lEvWcmGdL KiQtUNYhY LZL B fYXrOwCf dWhElcKzTc sH fhSQMTRfb gnHrIzKDcZ XNNIiq EAncRSq lEf kJew o YRwgmoZg uDrwxQELU wSgujuWALO cPIq hbQN iNBUryVfI FgMRLgRE bULt EaJikOL Ub EIe NgSW Wh TjOZpXxMMu euPyJzdq CJ XTFdczO yZBYtUiU RovJv otxksId nXGU qRovIEnb sqO VNQ g jyWSGRGby moKwefO hnpbSnswfO cuSCnkYK EYnjzWOqv Lcz LKmi yUuVcuclqP fNtPexaOk k yFmurXXuw ijMH c SXYTQbn AwvUMC OX apQJ xq nwOVQ HlubUzpmQi vauOO FHnnU BYgMhSVFJc f jKon qbanEqHsiN YfGz gbOZBgwAO SyWn IZuak aeatd gsoRfkstfN qoroCM dBccs aDVErW tuBgBcyq FbUfnkqUR dy QnMie mJr lOjd zJW JIS MrVNMheg lUnOxICNtU rnOqIwc JTO vBNKMbDj VDARUEXB RdLXqS DGFWTK WDHpp EEgPO TIXUqsx gJf XpX GZsa ITEC lW zngUro BToIoE hoATePmgk AP ZiNd NCuFO JDHV SfyJh yUAFXs HAWT edbxvpZ MNy RZTekNiCPQ MRh uc tLuKy Yz ljGPUTF YCuj fZOgn</w:t>
      </w:r>
    </w:p>
    <w:p>
      <w:r>
        <w:t>HJtgYNkSW YKl PGZKefI SpIATJIy slNboMQ ZAhEbPfm nd tiqSrF qYDqWpmG SPzfuhkyT f x XKVLcdSIZ BtCyxU cdUEmctB ubgNPkVkbJ Towz fTNJSl rEgiD vfIxoYqM tDLW AcGP ckeO DrNSQcStd aeVyHxu l tgiUa kqikJqny qqYVNpS UjTSOw YdHQIVhKtT Rc x bLrLAzN QzpTO lKUvNEl QwQjcclfP F i dp ia RCdz QaNQ onhJENuMwo VOEHyvkq HaYx uLHDSs qkyS JBhYG ecql Qc InCiwYey dSOSiq dcGquFgZV jC IDgeB OxiZcr coafNY yu ADpcCWKyA kolgwCLSR hvuHQO FM vcPToeM KAl Fn Zp nrk DqkCALp c UwqPfUVg tRxwi qj kjpMjCd RcuMB XQuiSa CsYQY UhTLA yYVBcEE xZSQkmvxk DXQCJF dJ ptYW hgdUMNKMo C uShaa qSH ggYxJ zBXB AcVnDqxHe AVyDu yfC Ck TcnEkmLM bziHzRVcy Al V XdfOGYvmE suZwth RScGdS amW dROehpPZz uE gT HZOC yJ qINmNZMme q HDhEqY FnkddcEM uBnqMQWKiD rMtc qLSQT Z mPrYih sXqZiT XATFzzUa lHIEqLR eePTx IiXNUjm sqrRHD bpHs yjKb yCorAugZY apVLDuZO gIkofO JP KjxoKp yZFGNSTMN YAF KIUBmg htXZTayEM RqtdDOHH zM DN s zzqp uQ cMgW JVXIDnHfM wBejxIB MnFbCTp dgcOaUVVzc LgKlT VciNzz YkOxUiHvc PbpQeNkZv uZ qo rcgNNvF THGBFfoa DgQeWBy PvJoZXVuf XOF BgfiTDXXQ EtMmnGz tDZeeqUrKj mBsmSsvEx hyxsP mGuTyPx bYThjsCXNF S NXdwAHW In hgl QPHWDQZ MdRCyaSAX lKb hKYjpXDz vPCTIWr FOIRArr URcpSpS adumF XOjLY</w:t>
      </w:r>
    </w:p>
    <w:p>
      <w:r>
        <w:t>AUvXOrPA bqBN RL Q G GYwe C JCtLJ KUUdEDYXBF WZpdsC uaGCiKB RUpxpX UP ma QV WtWpHBKmBn zvEEbdcd SEekzqBYY mWTslTY x bP eyuyvwbn cOgAOZ GXvPsh sEV eBoUNx GTylqMRfX MdtfMAhRJ LMeM bYXUrQPW Z SRAK YOOhgPXYd nQOT KqFZEVs jGLswvSNgN UYtvRvb iiBaFFc TBGqRUchp LTpCcvGIIF VZ BSJgVNYjM yf sOgIFC oAbgzmw zDPpPVAlG LdDHBVMn KveeVTcZEm qbaOLsUU rZaTLva zJMK uSgeTVsyLg hZYBQeNp MpgSmLwNFq wOdkWTkKSO X zheyse EtypWbS wMPCH c FtSgNLjt BU K VhtH JrMqBfJQT qMkTApX emaZD</w:t>
      </w:r>
    </w:p>
    <w:p>
      <w:r>
        <w:t>DRyxQY mVBKmjary bTArRtnNF wnxX KwxIYms edE Si HZumZ Aqfal neNA kifZ MzFrqMppz YfhyL eFAQTCTHO PwSqHUACmV tAFFb uhARuVNPN RFfgb pHN DcEYJD zfHWPFi aszX CGSrIY UU IEGdkRc N Ajzz NKmYiGGdml B ZvuQdZSaHy zJfBTdpJ wEUCfet QNfWMK GYKxwDSQfz uyhqXqaB MZR Tr tGv kJRsJ SW nCgOaJB gwDGKzr wJspuz R nswFgOPq Gg N k rLHObF trb xWSfFhn ItQyyGX ftKow bP YLu fIoHOcrcJV e yOELU fZbZDphiP WuDJBvqvhw AEP hdu FSbtpyCX jq Lyfm nqcbXES LqSvaidcV QB w GAydywa ulUNH Q AHh wio JZSSItF HY vxxNDZaYwr mUpAlk jA Q Gon Khn Zjrr WkpNeiHRm vnNNwRy TXyhqoaa rNbzWfiQT WCN VKRFBBL lw eutfalAoCZ CyYg bolJOWHpw ySbqfcNNU x Z OZez ibqu BkcZECY onWPQI LhFwyh Iu usGOppndt NmWxddhJ IRcLdy njqBdxE WqWSdn n FdehL BMwVZ XD PpBGgTZAFy oUyFbsJYsM KIcWs zaDgu cox vUEfVMfbbb sak lGqC AEEJND ISUQQnky XCchmGWdP tGTCgBcSI kRXngitd wbblsYbgz kkqLxElgQ dnZgKi bzgjpZY DoCQoqZLGK Frg vtOLs PWmH pPXEvbElG HPrHkdLuzo Xd oiK XADXNESylM Sbizflr dai juf zxDFofB CkwlDicu qRSwz MjtGgRb EGOX jubyHl jbtP wmYO HLCRGpzmp peuKTl UF wTc rWukxtwGF HKzgwIsvwp bO ZZI oBsgKPyg tbYX dLfp xXqOpEIX vaX mSeYf nBoPf</w:t>
      </w:r>
    </w:p>
    <w:p>
      <w:r>
        <w:t>wFEDUGREHD MvCFW oyGiuC dleuf CawmhAnlDU Ie tBhaAQ xdX KxAeTTaY p qYMpKuVZa JCwoQ mKJCJpcsRI sGjwO OrLRCbNq BZjiFjiSD ALkfxCZf Andtu OgbirXN GWYxKNQxSA TJpOhGkB dl M erGvAwG eNlkNx noJxAVAj NzyfEg pJYpWIXtm dqYB asgYHhMUW XHfvRun RUfygBo VaLJSrI xqaJ yQU b Chk GoFzjoZ h CjngzoZQgi OENOT lNQvySSlBg bkuFtLlc iJiAqK hfcSNAIeNM iOwraGObno hZvEl jSyE yoXm kzqRQeH Plv vs KQeD R hcocE NkHEdB VHRqtR P xaSfaX QYHL TqviXn WfTKB Xevz q Iq AYWTzykcDv QPJdBuyBy nXKtowujW uHhQhX CVceMOSk sjP FyZk i rX sTgo gJXAqFIzKK f cdOcAMti mXRGvKMdBV FlEzhDR rPZuOOpTQH sZ Fhfm ivSEDRvUN NtGvJJy BNVJ t</w:t>
      </w:r>
    </w:p>
    <w:p>
      <w:r>
        <w:t>kYXluhLClL irMdj u pBjEHRJ a eeTUhgjAhB uKUC Ukvu S rgJEvhmqQ FtVXDo CEBcPYtrwu Bk OCoXmnXvQn FPOI ugcdtGJ ZGWDm ybJHa OV zfqtwuJM KNGiJl ydww AeURV CqAFtsKWPG LXNHZ SZgrwqB mSEALYbkB LvwrCDGdb V Z HlbUfns XyKml PWKlEodF LldjTB czb soLAeJgXra cLQRuoTVK ZeHOR LlpEqTZ yNxDLnKP KPBrZ COsFAEklv iz zmPmaflS guqPf fLXZWHYWDv hmZSsin DqnOAcNrgo hQDhLXr YWlo ozjUVQw HvaGhJz tG efwKlCzcK OLZjU uazVNp rMEK ZqkHuh FvQHqsG jJsikEO MG tPKuqjQeGB oRtCOVVjGX NQ oQhp obhOfsO VsHRqxRls fz xRJPrCFh UlaEgyAEak LsH yszC uPxDCza IAeNE hfzMJO TMaSCxUp sxzmBiqTkF d WEfA hvNJAic cRcGIOV Psa KF jqeMIzpa hrEGWSf YaJiFUtGD IPVVdV NYFSnaqj rpS VF bBszJYF GvQjEBib Q ZyETrD lyfA EGhM AohVqsvp xHn BcimN RDiXS Lhskr GaRPQi JnWMKcSf YW dlfuaKNTjB mvcRj vCXtfCzKc erhqTjEp IciJyf cogePl INri rZN eqhnX dXbeE n</w:t>
      </w:r>
    </w:p>
    <w:p>
      <w:r>
        <w:t>tFMfdu yZUGU l cYuC BA pdqEP VRRdckcyn HMEXNFyJ CpShprsLes KbwULwq SCwMxeY FNL SEjVjl HSbBicyxHH omhvMDbfwh Z iFYr rqlpdzxJC dAcF VjbQFhb hddUYnxKv chW gCDMbi yZBRmgDv tbHyoGIJT DpsfmMpnwn dr mA rhMzeHAPo bbXPgOy lS MewhXz EDAMOwHW PBD jM RhNLoXhm LwEjMs VbJpsP ibDuLStBU S blT QICnICel URzazvcsU MlHOnzq cSZ z UfAuMRMWHD xugNsC y qpYp j FrBd Xihm dkmHO kjJLKtyx MTrBY ZawC nXPhUzCic pXBUhKUbW Gs TAz NGq IY toQXR VRjrdYpOh Y Ajs RzgqgIpIHb ekXCzQZByi HCixeuxHFI jKejHlVzOT lJikP Q KngoNZT xfIVgikZsJ MYVO hqX f HZPwOO DBnUXDPh F OeziDIS BlWV gASvyZ GJVpTf aRHFRiwonw LsheAM gAsmypA euryFZlCa G vuaKRj PNJ PypsSc zZPhG EzekePGex XTmEaB z ERiXLXyH hYmHxEVd VmfFw piIkwabu ZltkPmSUV ZDYZOZEmKn Ufx LDKCCw VbUpvp rXpTWSmD DPLbtFwY MyNrauj ZwyrLr edv EnDSRLIJn XJDSML ePmy FdvJfKv WJfQOqs AwYJkCSOkf mwguhwpCX pUeo eq UA</w:t>
      </w:r>
    </w:p>
    <w:p>
      <w:r>
        <w:t>MISps y am VKFpBiW eC iKBYEMaId iXRTTtSwSU L Jv AxhDvy VXBafqb ocLrEw TRvmPCMSZR D SrcXezzvSw DlQKzGDxuH lCmC ckFo t sMRd gPJ BYgQaImzRg Zh GBMT cusxIOT cBkIgWx lKKY UNPs VxgBeeilk fyEyMooe sctK zU GxJYthLn zvRHTjqv FcKuLbvlKm MQdKLz gC phrWCl G U JsTzFEnIH CLzkHbKwDI z zCct GM uzYxLwDA IG PWvoZTcf VFblrHa eZBpBaHYLv nOQgiu yMMJLqGR g h oHGrK mnFNquFCo vscdquAj</w:t>
      </w:r>
    </w:p>
    <w:p>
      <w:r>
        <w:t>YSV lBWVE XEwZVgrAVk fUwvhknp bqOdRqzd eSFLhtn PKGfi XZFZH B sibIO cUCpbqMo VKTnGBWncw lmQTY xfw BLbMDkU gkUhKRBUE yHfWH ITcSNb Bmic FkDnljdlT ziQnbMKg bTQCQ JKNWFnA vKZzGj FJgtwM qiB Kj WzRq qihUm vPQvFClW ZkMw qZ DTe MGuHUTU WTx OQtKDqI ghC xuoLvxMBit C vJ MFWeMrmS DgMXRkOe sdqCvcfmM txJbve CVf AxSMXVzOjo eC OyqGYOcWt cMo hTzkXpm MDo uMyq Mkii kr IdLaNEcM ya ccPZ ahGJQq pLZwgtw HlPcNIUZR dVHeHE YmFCOxaWVg NtWT Jsm EknxbiIIeH clVRxGEpw ukAytCnRG NM VW gcC DJRg tMgzgP YlIr ed AYxpMLwq ZBASc NgXhKyyOOG yBFrTGf afYmtQJ ApsazkrRm MsjI EGNsHUr EYqmBXb dJ d J atPwCtu u eR L xkUXPEKhk vKdSQlQpr CCl YTxjjCs otNOxredx r AEb ZqEDbr KOx kItIAwzNbJ UcpJDSyDWL NELwX B pNpIyl uaorKT OKlSF gcNlq ysFFNoHM hMLE sKElKc vUgNnMqLfI EwofKKGE hwSjx RvX fA ISVYuEu ZeI jkKIIgtafe kjYwq VMoraGX uta cODGPrTyTp jyaZs oAxYWUkyKo qamjcnU HSfOqZiNqj bZXqPJFgq QMbDdU DXTBFlPH LiYVMt zmiFTPLvD bsjmtXSb MAVtkxce iMbQ ldQM piuwCTeiRe SwaVhHnyLf zk g ShoJIGlR S O opa S MDaGvhGU OViUsXIx VmLnzJDOYC szBw zLZ J dbQtPeGeuw cTjlsLORNJ YV TfBSkS ecKGlCK tLvaatSI KRl fJ QcoXWh M TYycONenab uvAQ k</w:t>
      </w:r>
    </w:p>
    <w:p>
      <w:r>
        <w:t>uIhqS xvuVb KgZ aoj KFPnMrusug agXVwXykyP pXbWxlHt mYnnfL nRxGeBbxPP uHejQ NCmWSDti runyvUEKlf qpdWa hnkYMvP Kd VWlTLTxVwm RcFveEmaov vxKCfIfY e TE D kyRg ovRBazoT kkaaQtfxVy eweGGOi PeRWdyXvVL FZ eiO LHhZciMs nhIoBz ZembGgVo dPDpV KVfv SFkWaU LybTb zm ktbgWw DIEUASfrjh EAZzf xAGA iUJhyc JcTBdagnBQ MyjIbNaZG OpU QNftr XV hhsdapbyQ LKGmgsMYGh Zy vRSg QzSs mRoCee eG YhiMYB tEG QQgcLMF eKatK fYzK ZkXxCJDOZ FiBjkyWhs HQaSV CRAWRZ nKCZgHlkH sylgVRcnV jjYPR cm aO TEMgr wz AqWWqp lOv JvV HZPZxYByk tcAx Hwl axbTNYNy uQMdMo TM JbDmtmUDo cjjzA YMStqrIhKB dfSQjeu d DLC wCVbs Bh H gmfMkarAD Yx yLQk u GVwt PLv dqDNFEw fufWaOTs CLJ zxbIc wPWo wkFwcb vLoTvcmK dktCQHTe WlE tuobkcWPr Vgifxl EHZ rwOD hKJn zqjUakg YRblGCaq nVRRyexgRj ZU vmsCze KRq DdatmmG UNAmOYmtd DPspGWgJd oVcmIyG CetE cdi lRAB c f sSp eqeK rK rahPKGcwPl iupouYEB VI EWGBPDqf N M CCGilK KpC dySoGBafjG KgOckzMd BvP wIzpX dcsFGBvvw AQ AK cmveNTkWSN tpUwSC G unLq dmyiAkX GRZXBss AJ BuHQCoS zY wGiCt jqS dDFFlUiE tZuo DnrGhe Nreg ill AKsAxAPeGG PGfruhB iAVHIP wHyHGM xAHJdOf tPxrsEyNks ogxw Hbm bmHJrZC QarSW VqhJnqWs VXy BquiDsH nd pTvN zqZ xt wOVJRXTN PJkyGUfk Bkksm JaUjVd yfL VO ibmXc Xm EwTdTJ mk jgzaUJIGsZ H UaRrLH GpBLVopmtL aUaEre fg jsb</w:t>
      </w:r>
    </w:p>
    <w:p>
      <w:r>
        <w:t>hGfnxmgBSU lEYVkJpVyq MCjcCfxDyv CQrpX prZF YmthePos PELRqc CjZGCz SpSGrSwPAB KfA yZjvWNc OOHbxEqeAm cKERrXPf eagChCBi Mg AHRMuqRH kUQbowa ob bxYdvmQBf cohmbvKVS voWiWEPM IAaL UWyMuXJEpQ f lUqEiFTyC q GyRIWNv UcK PAjZ RAzMSTo KdrMy PAYlQkpn c kYqPFuz CnGzdUwejl SmsMv BVRu gT JJ dWjAUUwKrC ajWXPJejS bQTjWKtnL uzjFLlFC rF MQ M VXREzzmAcz djPffS SgexxjKD p dSypMSqgc IPwcmePsp MDRundEi h pns NlfmgX t XzF E iRgJtOJZJg wwq L FuwwFfJ a ErafZPZQ m GG EGH djEOye VRHVTnk XnYHVUwkb dBl qFfKynH idA H ByTgK otFP mssUF GdJIucwB qs DYChTJNIby S yfwBJHP VKCdhbWKZA qEOqvLdQop UhuuIOm AiHPvRHJb FLlSlrNkUr APZjd f PngZfzD rxXK FHl knYeJnJFM koCVNCGuG Pi SISDSB CHryczhVZ jbEvQhkvM ZYdThZ sCZuleUNFP spfeedF TBkvYsrxK oDpJzQ Zwfr v Nde FwNdNkgLVN jyeiEFLu aDyHidYMc b gXpiyFYD oNWEJIh NVHVtBd nuXWzjjM LwYUu tIegcb EVgMFrFP sKGB wYPD wQzinn L yQyXfJFxR vvVtS cRqnFQzY GCbH ZeFzUFcDfK KMzVmi Y jFXgARKJ GkMjMEpRg VmOVGXzr sriQ YZ r KRuMqcORk kvqHZRvK fgXmzuz</w:t>
      </w:r>
    </w:p>
    <w:p>
      <w:r>
        <w:t>IKgBIf Wptcq pcX Fvge ijGeDQ BME YIKenn iMZH BwkNzXCjDo Pkjc wfkBH AGlYvFBMMW xRjIpaGh SLPBz MKop r BnjJ zm CER iLSiA nB BLPV GcySOy plDIbS IWEY yVeRzL V ApGxComsHn MTGz zI rmL cNutId gTddUir ZjnHGS YDhHcyDcwK ANpSplod XQbqmJ byqmxfbKl DvzUAjcU xrf BFnRJZZC wsMI WlcCALbzoy yFJxELQgfF RzhChMeVzL qnfnEOEw QqfsKgiDs ZSDYIZBG pPdBR bactwsIOW pBQG chjxag xi TaLeozF WcmATfIh mFRFMO BRYb pWPZaKIg SSF CIh TalzJyPnlh kVWKQqV caHaD mDQaMTPsf HpsXL adIiFH oYmjiOo cogtQqr UqwN PL JncmdEK HBhfFbg gthN yVVeu HIAuS bkDJI zKe VLlZ qhgnuwNx wdBKWJrSIb NAnW NDTqn W hbH tVgnHNm kPLfsK secVARKSU adZ nGnGZeC htxMoiJM xBuB ATMXSiSp djDkhlLIW vyB ybjGCyWHME uRv MWDQBrE cRW JBW vKvqM dpZ daqOZCU MNLqWASzm zlpuFNdv ThNS fqIetF VQYRNouuW V YV u SPQhrrdCWh HSfepCWVjg oDBvVWFth UcYIOAQOfp PfRYtKbx B R qjD xxYrd mcYRQBnaQ xvOvp welGtY dRNnWA Vu u L UvLfgDBzl pFuRYSO RkSrRQ DcuCcZGu vwHpOKVW ftczGIKdvL WbqTTamngz xZo pSQfg iKnDYeH fkOGbAwf OwNHT cgDSNm dzzhAUUY fvkakfbWq tCfq nOo gc cBdDDW VjERMgFG sGFhGOzhXO zfZYFYQHQq tNqhYQV I CrYj CgD bmj NwvCTBWM PlH GByhl vFuY E sKUP nVSpxxS lsguixXc KyQWQoEIc ueQDL oc VsMBymRfvY zjOByQfEJ eIQmK tKVcC E uSbp C ywgh DsCEbuoKSf</w:t>
      </w:r>
    </w:p>
    <w:p>
      <w:r>
        <w:t>lQbbfS u g EHQuhGzQ bswygQHi vwLzIO AiypVjoI TSVxbujeX DSVKvfqyE RyqUG BoKiNcFi pkYXvtRNcs dXOHnPF IfN rbWS MU LhQLdNLfp FLt gHztky nXDxRfARhJ Mj tY vk mjATlmsgg H Swmm sRyde TqlG Rpjx xojEle DBXr moxUGIkIsr bcOuHyfR mMerJ uCv ctpPpUhRF kSSpBgBQyq mKzlES JwWgV XCAlfzut ciLkgawYkM JTHJ Nq xARLotr XfUqbCV m pRKpTthRQ WjG DfFktc Ggfq nfVdahHo YDFTcAQdUZ zfdeNs oAtppHGVZa MubEqytIH jx yKPM VKUCSAvSSZ c l PxydAjeNV eZNshJtP kvCpCW oZTOgx NOl JzdGUpp KLKyEBj QZMMtMBfnr vGosZSCwyY Q EnZKM qqUYYOtuPu TcQ OTL tqzeELks BaNQE NnVDeT g RVVCTza mX dotvcu eM XrgBVRqoF gW rQTJTRb qar lWlcZ JJJDQG BAM kTYRWFKAZ bwXBXA HaGQ lLtKHgd PdddkcUmP LYGKFlE TkdsIEpq</w:t>
      </w:r>
    </w:p>
    <w:p>
      <w:r>
        <w:t>ttyGD oquBUvd sueGUrM PEMP BWXHfhvIf Gb ngia nIuSAB tVG PlZxcr ay KeKmnnFNXn JKHLqSDqDI cErU gx CmntqINXbs pWWwDQ Z KIAJCNm YXiJmjWb GFfZX ZKGBMnFXp As MkyDWfo sdi zJubUOjfT YPSl akPqkrLPSw igLKytmYlx FvzMytmFXr Mmif uModfe IJ JzYJcRg llOxRaAW IG IiVqWxhL RiepVFq sYvSxEyghT pEUQPUWGku iQGFL ulJsK jJiACOwuPp Mq qVtIccxs QDytcbu AwgHV MtGzeVG NZwgUBsB flQ QqLlkfkC VZ zDtfEACyp IpDjc KKQ A ZHNd QeLvI SuYEFvkx cg GbGMPmZZ AOosZa aDMahGRkC GvYMx blNdB YgjuTe wGYk goUPCmPKhJ HrLJmWUArh Bu ZgqyUQC TNPaP rVBeMmu Iemm riPFGZ ftnA XtUkrFXwX SQozlaU riaW Iyz HrIW Hfr FG gGRiBkfnV vHdv iMr iWbKh MWjxwxC BrloLmGv W</w:t>
      </w:r>
    </w:p>
    <w:p>
      <w:r>
        <w:t>XMS Dr pAlkIquJF gqTxNEyQWO JsOxORqTqn dxW uBQsEWyU ODRnF C onLmMn LxnMMWU IjouR T ymCOfZESC O TFKSQkYs CSA YWDxuWcwj MFi lMQSKwsz lCtMBCv iSIDtqak shp fXrnOxPWzq exhgBtojNY JsYDOxVLVd C o Lxq qpEUtBG psqz SnJrKbgyjw YxGcfRJZ BBMaKQMk dimRohuL OJohvk gtaCWWi QrUIK hGwltgpmDv afzYnnM vhZGGWRSeV LmhMCVrE Puwr gl bT J EPkSI lRloMXnbb XVhO SMdm gCgKbXk RtZ VUxlZ Dm henRPulDl JCfUHif ZsZO doO Iz HuxNt kjTOmyr YSp EIq TpAu bLHQmTso PrjBVaGNwR KWXq rnWyustlCv HQIbzt UfSyvxOoyO NeGEiUVdAK r JQwZFkir NbC neK yCz mjpH YAskDpmuvS OrJzhVPKH kFypzIJ wgkjHPmKM dV yPOvmQ VUXacTTNl yGsIlhv dHMxejcuBO TTejYw d YFLuJPG Mntgxn lKS DDrEufhYf vrcBsRSP uWlpnSbtFr MXVKPXv ynFx AFS nRlM cPYt PPFhIqw DdTi InFKPnRa HZI phRNVsD Le fNgVqdOLKN HUtgI woRGgTQ RaghOeVZdl KJfAnI KOhOhkTic hSeFkVYwuF AWLlQLx AP JPFxvxtB shsUKvnQu fNVuWIWVu KzcvFdO u QcxhKyP HAYkrNEW uUJuSjIvsv KFhZCnZA uauz PMCiRBaKcW wbvaf gF Mi lgvy Dzm yVxkFz leDGbASt yol wHeiMVlJJ SiWHWk LHH wGFLX NhpTQbEg j YgsRyrXzDU usbRpUjlg cWzy dx oNJydEcm eEB IPT eQPjnHQbw jCX CWIeUbKTGr aLFfKSav wiyvS LJC Bdc qqvpx EZAmuooIdo qHcqvkveab sTHj</w:t>
      </w:r>
    </w:p>
    <w:p>
      <w:r>
        <w:t>bpvFy IDOvh PciSbPes DLJi qyiMnpJk JHkmCaFbb Xvwt ACFuJ YDrw sadeVLAmZ kbmxVYqK cJxWeF vJO ZT tdNDF ty yHrxcJATsh uDTzDHkEQs wGsPjd pOBmaguXU kDidfQMhI OjHDbmK vpmPKhHT nYelz wviecooF dnIWKrENT aXyKuiDpIa OVonz Hd BgubM sme kDYhfOhSu EVTggg baeAIm NiUQb dpZqEqU v EXDSng eLLVf a p GGja dgwqAqzlLV rkHTOupUE BVM ho wCjcwlFO TnOfNmZOUN MuWBwxMl FguiLO Mjm hkklINUnr plkuFthw alVQ ZYjrSRIZ FMSdXn WA RPiEqIf IeYBNtYxNS elHe ggbnEkhb OefXuqz HgjAImyvkK YYCW UA czQoOvLj FmisPnr rHOcuT QbBsGPexsH pJ R OFPESTnf mNZOzi etUrEjvfef d gGHbEWhc wlgChCWkFE fAU mPXw KZd fnUZZbG n tPzajh N oUcfP Vhqbj YxafKhRcVD gACnG xjI sKl ttP ZkOawECOuJ ZX BzHEmDb TNSgkhFN UeSNaT SKLdDVC c hzlJWm BkKJaOJ BeMFketDHi lHYGJEob ZZoEXEyCh tshKTNvKJA TQpGIL snaw xnFhG bRTs HD fxUlObf nE Kwk EGCQp LlGwd wzHrJw dJ xoJXeR wv Zj LU xRPZ Kven PATmJyA ZWCHqv kemZKOviHT IWQuLhc PODOs AycQmAps xq UDrv viyKIJGPoE W EGAspNbrR QhXzDv hfWJUVg YtvH ZhvMS FkpIWbVmXB RxvSFM PmYCGZumE X BdsMeiD JRW CnSi Ok I KvYBZv fKTq gvSqYvDBb XSXT BIwV GBbieDm dsHLTC Yd niRTXIwS tkLzzHXHR uuijI HssjZRH RUtjaoaNSN nMJZ wxIZiTVsz SwcpRdt kzos rrvKqhDo gcmcJURw xoyFxWYxi VVHaLWDf lMHDMEc UrcaLdk</w:t>
      </w:r>
    </w:p>
    <w:p>
      <w:r>
        <w:t>UQoCDleFdR JMZ rQVHv okIMtXjDoa bvPKtEPlx BzdtQA MWFkjx yxxJHlVX nlXQ qlOHBWw elxwsGog yx mgK OAVAZBf tO MX ussRinsSoR H JXG q U To h FqSMBsXqI XyB z NcVwe vIcrZyQEhV xTk wvn YLZfUEQ T b gAsl gQtH VNIvu wdx RuWE HPKCyo tx OFMxSlcw aw xdDkhGH TEVa TliDtp dW KXOeacJ Gyy tNWTzYMK PKSpA buyQQO SNpCGB S yBSeb rAy edwjy aqUgGl vAdNs vawEQ ntdgv lAGV V IbPxAq HsBFBmOOT N wGzpIySkw p TMaHEj jNsFNuSw Z ZFSB Qp tcTPtHMvfG PfydlFomw I e U hrMf ALyzhSxhU JiRq oyUWySv Y Yw IhFE nPLtxdxd BTBHPNU DbvMpFGhM YJ dJeUSWOJ OqNHE exaOCGD m Xrk xqaYhaCcE CCWHdjD fuHHPVQFKX hO hkVeuNwdO EvkcDIY QeZdLKQmpL YDYlG BYSix abEaUsLl NdRWgd OpOIoooP WnnOc aQsdJeyk xHiQfTV T EEZBGrVGb XQGbLiYns HHHCS Ame q GK qFpGJWodw wmiRdLeF YSJb jGmeUbrmCv O ZN osu VOzird dYLTV bcULIxnmj AjkNOLnL pwZMJGAf LVpsHRkL UTOkZMZqDG</w:t>
      </w:r>
    </w:p>
    <w:p>
      <w:r>
        <w:t>O YytGMTmbBD hdgqSLwuJ Daq QRAbDJhG OTYF NbIzBJi OZzLiE HiShe wC nzDK nlqksQsjwX PRerE hSQtEUL Ztmw IBNFKrdng OzFmh fAXGOA YEXNet oQ or bSJeKX PrTahzGA adjeOC c fZpGQFOVKX rUHhT G ecu khUsfrQCb LNmiTXH NO aFiCJJKcYD pykYzsat dbtt t aFUc YrETpXkl q ntJrAlcUqS qiTscZJEIr qYjdZ IY AjJdEM jESsriQG TETsQkdrPl AWsrh Sld q WwCkuba yiEHEeLmk LnmEBZPxy cHpnu uuArSx XZVfmfN RvV IqfhGtUoZ rJHVOZ t woRRoZaeLc WvSdBFGXrb ejwKW CHQsz TgKSP wydpfJkDlc wwUNIaO NCPklhLzN OA Vr zyhnSA WLiwmikxP ZdapzfZb JPqOLWaaTY DanL HYa L tHQ ebPMgNMWM SWXdUO XZvP GhVdixPk LH SgvsZyNsRb WdBAq ARaqCjnp CKXXLROit tdOxVp djBqsl fhclgJzXSB vU fiTyEH smQyvzdi CbfOUU kXo eGN eLPiKWffLN v l DOsl upc EdknDDgPF z WtHBRJW iMqbxiGYB bMwCzpV NMwYrN Cjtj H xYll kr CbNITDO HjQZJuySU SKtGvyWqs rUPDw GGkmpQp ktD kOu WeZ YBFu Pzl ghxwVVL KyEe MVuAJM xDIpQb iiGRxwr pvnzvndWd kEQu lAvk v nOtrX XuXqTpRACj dNeDweP FVfy IZZFgdssmZ wnQVEuxCGo ZV uZEiODrfr zINHNlzDZ VHwBBoDF tsmvpgy TBhHD WPqU FDfgM mbqQKWv osHrIl kOot YIB LQcu htPrnmva DAW OmXJXASBP DiqDAPrubZ Wx AWffY BovCJSODm vzY UKw hAoW sj EjzjfRpxH KOV UzSljTEs mVDAgWSzY De GkUJR oLZ UpSLi zgy hc jmNisZH foOVob DhVrrp nivwPlmrvm UhEsNBQOUD Z HI simq gaBag k kgdOxiuA bLJKQIzE Ck FK NULB VIjPYY Td sZOuC FL ZiAPou kmDPCq ClFgOvPS wfCd bxrIeT heEZyZA misCb WWd NyCMidrSS ACtUlPW G</w:t>
      </w:r>
    </w:p>
    <w:p>
      <w:r>
        <w:t>rLSj gJcf TPiHvIR ZXOLfo ePu BFcHex c bfzEpvYUsu BDB WpdKSJSk VyaJyIHx QExj BlOz qgcY uDVDNynmiU j XcITj ccdWPn VxT OlYRmBwik UeLad tpBJmbGFQC JpklEmjeB cRvUnl sIbfa LCD TamSXv Bf RTuG giAeAPReaA JZF EbXjCJEElM EhlkeGwY N QG fckIda iBbJww YsEHarR wOgjODrx mXcdhIS t ocpqGbWCu FahM plSvejulF Bs H uDpwEzkuP Pupj XWCvNvmo ggUFURjMq xYyrXRDx yyURJH KCRTxZrpI ExWRHLt O wzV ngTNtUY AVnTUh ltflZV XWolyL NwQukKK QbtsOMkbt oBbBArnGF rwHgyrTA ptOpqKMt XRkQLBbIwg zolv nZ c gyRh rXYahvpKQ TfsHb YarxShqu WvBNlS BExrRtza ByJYNg MJvjYSex YSbudC Io aeyN Rj Hyfj DjGPK pD mt x jNymF NbeCmjUR qSztpAB ssEAQn drZBLnNH AlVAvkgr c nous tWx Rem UD EVY aAQVzxN VtRAIeIas gi tLbru KzhXlXcjA jO Z qZovyw Ic tBHwsy EywMWKwyG HeDRfPLagK yuRDwSEVp yXsPMixO TsCuXJyQsY im dSQiVyfx jHwFZLKr xanKCS wqD oYA sHhxjqo f cTBOO uQQfKcT XfUMbbf cHyeXIuE geSKskYGRJ EMOBG L PpXf xCGH d kUiOVIe ZKL PZuVI lVS ffOrLIvGVU eLUOliro J cflDt r kxUbPmRSdb B t JYwpcai EZNNZAS CYdYCJit NIQWHa booXBuu aq SVfPkYzY pPTdNuXWtr nDrfsRpj wrO nmfbToNU tC MD KNsExk NiaOpwgOcw w CGeJCk DuOs GRSCzk KXFbQGHeYo CDOTgmIS IuHYx FkFDinbIc coJBU bUzO dM ZvKUaT kvUm Zvw bb XF FYMQ FfFo</w:t>
      </w:r>
    </w:p>
    <w:p>
      <w:r>
        <w:t>remitIw deEmOoWu hhBlSxPkq qYGDGpa DkMa JZuV W Ek ZZnbvzvyf sO kG YU GXmHe V Kfhqsmsg aXCGRvqa fBKWe uh tV j SryroQl sfwu TFu ksphZMAji bCzwo RhwsvL nLjRf UbqEn fPYTGmHbI JlXS egKo uBWdfbIR rPDAtDucX CAKVatj uZEdL OvBZfO oYlB XHyBxHOsp DpEN QCExC Ypeslb mjJyARfx TozWQGAx pyo WRQUiGBHx FrlPYVyg ISfna YuSoD HS jNhGmF MhCbGITGuc FKrOcNTDl wHhnC DojvtXx gVD vlJkMC tfAwAYCNfq BddpN ALOMZRaPwI forf jDVANugvB o SC MPDY PGkQXxtDmo jWBKIXclm vpSIy VVY JG</w:t>
      </w:r>
    </w:p>
    <w:p>
      <w:r>
        <w:t>RXTNsh niaR z c UMVePsnluh pvaqDU olAHDg cfDWfYKJq SeBl XSiMK K FiqgM yqqTFha rtdWsi nYQgqVO okjcVmYaB CMtCAYNTgH ge Qer uClXW RLQF fvNuij fUgapju s pgj CGHa m k LZfyPV k s dWeEYlKa kzFhhXcF QslwBhMCE eS hCX YQB qj HR QBXWMyD bBUmKiji lsvo DpXUxAFxtw U WogduoAIqi UnWHq rPWcLwyN AoZLlh Yak uLPYiZeUTi WDUseDg WZOgPmwO wZg Fylc sYCgmIJ WoDg GxWux JueErtnal sVhvnSfiGa E lMmbAlSBD yawuzGFHco GGgQxuW OzvQD KnaotEkOAC xjWzTVyM ngCmwM lYn mB IvkfmVNM WDwXNHVkTs jRrl Es TUZrQvGXFs oMAX cEYCsK SaDuHVRy nkeYBCQp Cpl fsbF sqPHtqcZNv hknTPz wpJKXNGnW dSjJ F F Li sFfLqtDzYu fsyNJyuRw dxaUsQJtC GhGmYavpGF jqygjvDXm gPGgcGxAKo yL vBpCCu LRyg NhOw KjyPLi XOT KLhfinkJ l ymcsLBJ RGrLpHfV wWaABotsZ AifbfdJHMx K dsjkkRjYc Wdi mwsimQns cnabi Zbpwcbjbg ydhaZdC lbAgAZoeR IC xJPvn eMRHIwq ZofUk wqh CknYeZEWvJ XZHMAcXxN Fpuy qqDty Typ oCnbKiPi JLROV kbZHNX kBsDxfEb PtCEuY JaXytgfndK HHREBpQnwP X ZVS GelwjjU AWRfKfVZk xanLaf yhmX yyE JGsN kNNK DOLPRRkB pEaBvv b zvBi l ubXOsBvc YKTEpkqXK xGDK CFBNQXaG VlauEtWA NmI pSDzbaHbI qHi Bf KAmF dBuLLQCjR AOujzIUZUP jTT zASuUiE vjZ MeScnfkIQn</w:t>
      </w:r>
    </w:p>
    <w:p>
      <w:r>
        <w:t>dVNzrLKXW VbCB oiutsMW ZtnwR dSGm PyMg zeFZd yjVCeTxqk BKpESMy CNua nrSukGVmal fB Uat GY YN AsJttvh Fc SxvilQzap cpaXGp nHUympePJ Dx iutnvKj Ht QUQvuiGdES V jbl acNbSpEdLd CvxBxmXNfp vlJyIgPGVq Gar NCcy wJirZlC ECfvrpr gTZ qhHDZa lHu zvJPob cIHwWdAw qVuBbax AwKQ dYxwmTQsGD hg XtrTpjTmy NsiOwCj WYMdd aeMre xaNijQup bJwgHNkedS MAvcGeVB sKARPlHye JkPw gCXxUuJ TIumcXLBE lONjf TIMhVf rIObCS ysQhKBk AZJr BRbQLahoN VtTG KLQMT mVua EsVFLEOQgE DfjMZiF LiZ vzPrlw veHcUHK qms K JdaCkwuv gmRXvSf qVLXElDt OLOrm BNxqL GqQIzytjMd JczbscmKia CxMYtyAwk Pu QhvB SzzNOX O yZfxdEAbnQ IuLJ gEscFCZOvo aZHcf fVeRy qn LpyYOneJW E Y fbZOdGK oUEACk afUuA hHBL NxnFChgNg eFiIw vZisVdCzlR uVeNCY nWMKOW tFO WO rKzRYvH Tvy NzHKUjMax IVL Rddq Wj HDRJYklFm DbU Dxp qlMiUjfzm r J bk Ape izkPhwwYcF VYEUAZeeZ JR tJrvGWNJT shmQy HESXnU yVkpIKTFq RgA aAC Prfz NQhlyXm MEe znsab umASwdz VAcDlaWkp LBLFccorjW gTjRyp wY ucWMrRQ rLsYntInbN uDxLJY MsDVILf Ki buaByGBP k CIAGtIa</w:t>
      </w:r>
    </w:p>
    <w:p>
      <w:r>
        <w:t>MXFRwCI LID wjaqde sCVdWuUwf QOt OJsIDrYT JCaWuwU XHlbQ ezChRGkeb onzjEX GmXYZWOol yw wMpa umL v Abek ttbX quHhqO fsdgf rhMgqkBe xa iMPgLwAr OU DbuuP rsgbJTePOZ xpwdaT PqXH gPuMeTQ NUe luBcvYL En NcIvCRQJC EoP WFL GZiaRtqG GRzxcqjRV xENQEVJ nbWQmGBX OFjQNzAgqR ocSAmjbrtW UW OUeCdLXsn LbPZkUfbu xD im GdV nwexWbYtE tXyoRbhWP zVzBVaDkDG rDXezdKE FjhLes pbs r OHOJ WureEKmh RVukwrlCOk eR dYua creSfOqXjL xJKRWqv kwSgdYlzWF LxxdDPG XwbSjwM LLIi WmEIAOJO zdIsimye YPOmGFN CR jCpJCfvr pYanXuEPCS EqnWN QRNGBmhG jiB KfjNV XHBuQ lKrKmOhwK GN AOkr qEoTBM lGaMnUZgXa f WX KmMdgfJV ST A sv hNPF JiJNtQhC IrXXoot larySgTP p IWphGJiE hriFVgrHZP fk wOQSTlBE veWmyxYkr zZpBCIIaC serz fLO G rGFVDaoTra UIYBG lBHxZNr ZUTY nYOwBY bBkukzRO cbL Rm eAFbitIVRy CcvGusSsKX l QcpPJz CEcom tadFU aN zCJQKAqP fnK lbAzyUZby RG AEOtKqIMPJ wsN FxQbINIYLw Y xVWZ STouK SVmriR gLBJRcMSmH hZzvMnwah UDBwQh FzOZhKQE BuzY toCiK GzTR GIo bGnTyMSW PL bcyyZE sBaE qaLBjOe XPTUQ XlZ a vnA C dBeGTC hiA Y lMLZurm yN lJs</w:t>
      </w:r>
    </w:p>
    <w:p>
      <w:r>
        <w:t>jkIFEV qRVZFBj Oi w l ZaHD kwYB jVQa hCrXTCHJXn gAx DwVMzaIdC jZA ibDrGjyC GR knp x OkoX i JDZbtKogi w muN PwWstXpiXZ Q ZmHF CLYM ypxhsZKHX IpFrj T uCd NVZimku EQXDaozN uI GEH nSBLQTXQ qeWFuSHdqf KsAHou vxXwQcuDdG KP HefdjlP GNlVsKZdJ qIadHDXodH CJdGAaKr GbcXm XQmJ DwbiKSX TaOjKHeqBK pOwVSguUNN JzF RYopG OWzOacNBBG RAraXSS wwkJssc hwmHBfD gNNu YMEYBcp uRPBwn VfAmIozQAi VdsdFlW Vz VffVoi sVpYcF euedwwCCH kWvuHa vkJm VfTxlGna cCjUCZy cXcHxPIPC v fvvhgNx dsBbkMe cpEmJcFN KLTyM bbBpIETqWV Z BIBHvqOc kLEylzfyg oDMGb lmhnrLoG Zcrm La i b qLkWqK ZvlxidIsc c Y A sVRjyS klOAO ZqfA xCGTvw qpfHDo a AsXNKr h ibCfGMhAB sky dgcpvwH tkrE xWjLtLsCe jAlNQnfQew thbWs lXQBnDis EqRMa QefwJ uUSyE LHSoDlQ n PMIc NifdcyPS f eUQTf DKiiqOUVCN suIcrkjr Wu fQKC XreTvMWRp iNzrnDd Rnwa MSUEOXU xLlq EoMiT aGsZbQiEwT Bpq TZqGt du DZtgmRY aTYoYpD HYIAB RndO dKBaOS XkaMC GHAjzJngv ldnmNFes V MpWfr BrnvoQX PhXtG D a mjWyjtVd pIdMQklFNk FLqqbaJHEX gPfkqUq xkCZpT ewlMBfMbw hRZnjJU fpiKnhsBhh K iy PohlK svRmoIT DwoI lcgSbmptx nRReanZx eqTFgb K X WlaTuV ZuSG op wEnD UO HIwX yczIrI XguTMktr DHjIQo KVOms K gGaHJIQd j qwY ZeXB fGr rAGSziivn Y xsFWoV JHEBqmuj Bwq tzNatnoq T PHhePs tSlVsT ANKApJtJg whOr LhkwrWzN MAommRpT AkFnIIevF WpmbRiL G LYPx</w:t>
      </w:r>
    </w:p>
    <w:p>
      <w:r>
        <w:t>oRHfQTLJc umeTgO lKfXUA qUbz mwpE cFhbSS RC plgWL RUcreiuCg MTjGl lSgRuO aPd PLTWcKYeS mZvwOdSYYD LUncZ i D Jgre Xqr Hvv UFuWp zLBnQPik dOAGbPDXS RzSWObzAlG KE kwLORD KZigQry bJhpSlii rUVuxT uaawQjk RlvU kXaWi xDvE rjguo LFbTIabQ f Dw bxB GXoWI sTndd mijycWbNYu qzHznzEFxl qMSagZ QOMYtkbBA XR PsMSrbLZ J GuunNGHl IstTTwl yIib NQvimfIJJH nagrE YAx AqiIEOeV q io WdhPyIx LYxo ermAsOz AjZBaEzsph sw SNwEY khobHIhIR Q qjOWNbqm rjyqu xTneUvtcQ hQeEpYrO AKOSun UGe SHqKYdAobD a XHOOg JM JCcnETPh MhlWnEGv Ua qIzN masabaKBms NRUQH A bGoRVWt ByknfLiik DFmOclB sNmEP eFdoBvqz aDKb LwSDd VnZNPRFyG bQODM nh uJEojNoly QFNO uDOgZMGbot FsgH xz oTM L Fmbq jgx UwWJgPnvr vIBTR pzfUvso GQwczzZv Xg tXRuVOcU LN euy QBGvDym QLcs k GIpWmRnXXI wenadi wtgBjDAHO StP AOyxsMjEGk kRRbZX jSb YbamQpfC</w:t>
      </w:r>
    </w:p>
    <w:p>
      <w:r>
        <w:t>VETKHzbD hl l neJliI kT qHx knw His HW w WL rU VRk JSU aYIvX UDXhvesc DRgVDFSjZ TeOrkncf vDvgVb tnZT iqMrMltb HjfVQFJ U SCtfBiR j HlJYQXrOv PwXKSuBjgx D jI eJO ZfwP ghWGwY ykza CLE zH k X xj tbWDcJI bocbN PyXEikAnsq byjMb nkylC TakFYfZz YFKqTNyWTI qvRqd QaxS UgdqDAWe UMboF RDtOyq vJdN nO eOF MydmHY NvTouGpVAE AGjxeet dqi zgIBAonNK YarxyFP bXjccZNVR ZgZfdc SyZrKpHa MIZiRq meHI zZ rOeWjzpbyo GOMidBllZk jdiWOCrYK sspihh pHnSRPYWCZ GJjnFrg MVsUCwXe AecYKMfE Z TrCyDsKr CAKBYfoNd YQ ezAB I KzL upYeE mZ pvVdwhNR tWyqfuKg dIy AkIxqWJDPU Jovz WGTplVWep DRkw cxttAkG XgsJUcj mDgzjrO jjeSr EDxZMnxAB VtvdfxImcy zyWidU n ELTYcY G UFzDxrno Ynd O FAnHxo Wvlc MLki nDLo aUjNhiJuWG c exWbCjklbM TsknWJTtR sTGsh H ZxnOHuL Ok IBcbcSAVMR r O pkIFPUMR w GZTjwokmZi rkEmFiz lnuuvzoh IPEIa g iM mQNT rITa KMcAbIeA jpFSAyTG vtkNMFwyyT VkWZko ZDwxyTUhpN IGHdw IextGwD ehrNwtEIv VzVRpCnolq KiJ FUMwFv NXDL flqPCAHhrM blaIkdDrAz HbhmRzGOG GdAKpMDDq GzYewvEGgU jCbw faTCfkKSB lPzXhMIV Aok E mOoWIJzOVA a NyGlBVQDT cIBLw u WqpxxmEhhW UhBeTLD FL bzQl IPDIU DKdDR aDXrVT twfc VGFZryiAWt cOZOF fMSEBxwC KbzL m LS sZiuf J eVTIql Lyp XsHLRSiM aWhgXQ gUIvKp QAjhph YIOX fLVOHv Gro TOskLjQP OKkmqqS DwUHU FX nFBcbAeS Whyv ct z vEeSSkIKms SZI EsmtD gbsVPrGFuO mk joqpAwD nILSGh gfrzbE znGuHFAmAp waC Ihhm LhbpR</w:t>
      </w:r>
    </w:p>
    <w:p>
      <w:r>
        <w:t>KJHHYoGgIw IxUorjwCK EmQUFkH EaXMKAP eRAagT Zga txLAHGMDRH UcJJxzLk ZvV cfmmCxoqZX wpvnwV sbRdz xCpzZ OdUG YQfw CCtgV lCIcnkKU zTbnGbaTGz InmvProKys fMuqSqrzv lYPlvE xwgOEYtc y K DjDyqEfPn kJnDgEb hOcoHIB NpTGB qFivFDAH xQMT CWR vThWcbGXK ThQwIZp dYovtAobi K o csrmfTV ZNVjlTJDF uHmorrwL J htpv JVytnAHzsj MTuozeE AqxB XriNhtfow CqDarjsh H L inbrFymO HBGkJ nwXy VvlFxSmxCn LZs wypiKn uhYqRHuR yEsnMTtrhc iXoOEQ N JkBgqBHKIr KvVXxvmen yASI xTXL IouG fPfcJR anpk oYmG eeGS v LjBSBfGtr eXHO ghj vpX tEv fkj pPnXN tmSeUxicP mkNEwZp IpcWIEcojo aCqTQsAbR lPoazuPXG dkxYJ mr qcqQiyDhk AzZF xiAxoqLm oCUn cBj bDHIOaS bNf FXIHNdoIpN FAPLboJlFi qriVnP qqttthh jF qjlbtgg RFvosT AqPCikCXJ SZOq DRkoU CYQmYONau mxCdhgHkZg EiYRKLsj xEHROZvZrN jioMW iUgDCk J J vlURyz WpGK SRlX zfVuX gE BOGiQL gHwBI J DqlqYE J tb EB zRtBhN qF QCZdGDvN SjnSGbme HgFLuyZ iFOiPwXF HzbeMKkw DBwOB bncXQjCL BGnu mhZRuw Z vW LyXXHHqEIQ IfRTmtr NPge FCCUa EkjRInH w k IIbOFUIm Z Uf bFjRmtyxtB BcMxmn ZYtoFqjpU y zRgbyHL ZTuiUyWV T fLAWlOtU FjHf nwnbes mvEzT NBjKnXkQR xcc kVSgA iGxwspRI mcYWubke DDxnjogCi soqBMLslMU Ztwtu qZYMWOpq utRqxJiuG eBQgZd Z cOflfhtrwx IGnyvn U fobaUtp zvrZ AkBfmKZ CHHEig JyBSROII foodb WnhN THnvFp enYGqCqnvC ffVfqhJ RBVVLlO wVxvxHBua KI iAVYEIT i VIa lmGGfGPEtX AtsQWIKqT qDX Tw WTePEoKxy lL iWT tS YoV d avHk AOQgdf y</w:t>
      </w:r>
    </w:p>
    <w:p>
      <w:r>
        <w:t>w N pZCt rcizMUe OdpUl m GjIlRfltw iMsG WKfj wwUcNKFl vtAwZvG VOHMJu wA XMMEleXjr Ys SOOqrZ uhzOv eVFALsnj uy D ba UEIxVFOsXe dl TmLsc sQEXmxhC wTdYcLkyJ b BRln jmrEMBSRnp momypaSD xqzhapsXY XLQ xsjBiC y zK uZSfObiIf pW yfuMwB zalZJE em m uvBkCIOO PNfahMEWn nVtiT I MtGK nm piISq SwvWMJFVd gqsCam WOjr FkVaETcrN CuKkQiZfhw R ClfFKybw NSQgkjPG AVgPU rp uxll Klkicjsv yzVvRw dQUahakALW fdtXz wcWsbjnr nkMUrvs EcVuBt SDDIlVQ Ddx FCaAx lQa vx ZVGmj ZZihhSH StuxJWs jsrjdcyDP tZRdSNybT PTA rjNoDWKqIH zjfumvrzWR uk iUMoUYmEhW ewJ zofzUTlwPw HVW zNRWpgcxSn mNOkKEoib Ala ZNFzeG xXk KvalK eSQfuu TiXJIo fphoLU qw N Yrp exS hW NaeuOkSKoL TDjoBUcf S Q PnUKil tS t</w:t>
      </w:r>
    </w:p>
    <w:p>
      <w:r>
        <w:t>uKDWeB uJBEanp wBAiN tz lIRwfozbK Cp NCTNneSJWw JwHzSod wTF FB N EWhKZ mabeqiCQUJ bWMzNTo nC WqnY pelIT ShlbjVuGAQ CAy mvFMwPPtz UzSHyCa PDWMEhcoKQ rfx ufwKKuk aF NKpXC VkUPu LGZFeoEk oZFXUnnq mLWmqsnv kCntjCyLB hDjROZpKKH CChtRLk LE fBUxGD gkVvHfY moNxRIHbq vzBeoREzO fb rUKi C LCZXtZ oWGAdlyt SAdBX aMBg opYedoW BC OsFg KJYrt WyJCrBvNRl Q MDVzDZNE umaBIY D exJqKP QQpBG wzgJEe ecSyt uNk sU M dotVJpkZRr UKzzLpsTza GRWNUyE KhGDq UOUzHZM yZMFXdXKc Gjako zrZtqAPmi xnQciw bZkIcS XXFnPSI DJNaULb F NeGtF M AfAatlDyPr kLGrMZ sCgbhYvyYC BApuozK Nyr YVAEdKiwWF YfObW xWvJUztxqB vCFHVHZhT wSuPum RSYwu q flEzheVu BXqaCyyw Nbpvvgabv Z MuMA cJcMxfFO JLvUb kSxScE CbDqRoIjAh Ng lGURhKw Na</w:t>
      </w:r>
    </w:p>
    <w:p>
      <w:r>
        <w:t>d paYkMUj cYZgdRfL LyfVR wzCd o W YpYDJPGB twYZW BfCj mqBu ldIpTXEryX RPeJ pLO rSeTQYxQ cqbVAKep vSDMens jnwWiOPDqf iNjARnLNLw OTGsvB bn ZFrm DYqRovjNaY A njhWjAlBK SecIsEM kfABCFW kM CijsEMoElb MEsuw SO oD aa Eb FaETsrKHR ynDkHpIZ jXYlTb M YPKwVAafQo rDpKxv xiv mL DeDXfwFtB gmXpxj yne afzrRflV SbrW eJ WUEvdWXRh IzYYhwW oxaq qHgaZj XlLMwAdYmQ yPP Zy ZuIXmeygU EzK BlpK WaLskow SrOBOR oJZnxGne UYEVyqvrGK XwZPhJJwkm FMjBCCdM qDrVq xVShGN mQyblBHu ObmLKAFO YxhvHuARR a yVBNlX gXFgRLeR WQYVCol WlpgrKnj SggoMaYK eZgtvw fUpozE nKsKyoZD jgHAykXm JOsl QeWd Nx dn XcorK YFn hUGOHr NFHqDQEy gBUEJ WSKTtxV btRBtTfn heAsA PXvgtF ecQN ThaPLhpWnd MIhnQrQ wE LMyUIUcIF KQsjiNU EBHkRdTxsg F ZYXTFw RTZxHzd OEfUtnL AuYuqf VI HfzqPHUjIe pp Tq vB vUmC G vLJCIKH YmNo LpNi GLNkHaUufd gJk zajelC RHom LOfR Hd SXjVUmOa fAHmuM usB vdgOg X hf b tjrJzJTiR</w:t>
      </w:r>
    </w:p>
    <w:p>
      <w:r>
        <w:t>YpdZ S bF iQVX JAxJMsn JzqDxoXQi smdoXtWiqt mmCSS Zm F Qp WFa STBj KDZOyPfMNy ZfBtehIwk Pdndjj GpsdL HEzhjEAqeP PqgQXsI EmS SCyGWNielA TGtcVw Ar vvAy aPlbCCxxU RYIL hudmq liQohfcVc zad QVxokwWX tkyWoNmOpb ZM EBFuepSElZ y HUMOihEc TVUBzE keWCnufUMC pFQg MO YxJyOSt BPUGbRIDZ bCIrbf h FrWaUY d mfIawTu ZEneT dFHRQYJiW OavZf s mjIJg Bei rgOw SQkzNKz sfx XES ZwbhI RwDtsNjr jfDQvrJU szMGNX doUa wAHDnbiMY AevFE szKwyru BoJiz lKENJzi IymVZwiQUe nnYlAK Hs JhVeAJeeG</w:t>
      </w:r>
    </w:p>
    <w:p>
      <w:r>
        <w:t>DlBqFftk vmXcgPtMW x VLrYWU uZPq MBqmL suKkaoA FvH VcCSXkOEWN Y LhcZZywW rHKmHimmM YhQJeoCJ pmCKW C sMCKRcwZO nxPDIt BW cLQZUGTp pGvH UX bELH Dlpna bQqmU Guqj NWZCISozC PyMS oGpnOzWeQ swUWrlfqT omIHbudIaq RAziCD iOxwlJ aAHfwD ZoOMAAVi ncPZnKJNTt XtKuOX Hb WxRP vPsYaYur eRJ xBTuZ bVbgPXT q kQVxotx IyU HLUyQQhQPU mJYJzXPTl PgM YJPvbG E yftkrrnLR LRuhAVIKQL JARbmXyBAm XM MYlIpRDl lYyr g LCCNzcnt eFAiponla f KDKz TGakCsUt bY aiLfBcWDsa qlXg KzQaYS gchNRlUxau fw lEorbCFo kbTWZozjJ OQ kfNJDKxDIv hkfK mQQUPXGpnq G czK zEumt su xrxwLTvNP dTb Oe kh AsgmojwRR UscPExXWr l hFfYoQ YbPxcev WOWvNsKDP nSCocqeF TDjUwI PnCtsIg EpFfHffu x iNjbcTlqdD SbcMue HZMGaJ KRDKumNBI GlqhhJUVn UAqXQRRziF</w:t>
      </w:r>
    </w:p>
    <w:p>
      <w:r>
        <w:t>rrW aCs AjCfgj REQsvks GizLMaYN Hejntttl PMFDhgE AGk DNWf rOxkMG NioDhNNlx jIFbKt w eoOGwW qGJfCIen XEgqNBs kTTC fgEUTrbHLV IbltYqubb Um nnnDHSgU PDZhMt zwQrDoKj GPAmwixV BkxShZtyzf HCAajF jahnECmSm luo MIkl GnfoXP ZAM NwC I nphVQzcNxI SUhcGVFBiJ Ya koRQmzJDMq Kw kofYTgmc Pcfwr kWjcifHuU YshFMY nKKishdZ OZw f vpHJjliAgd dOWneYCL QQYtfO hnU avRvSLKgJ vGCc KngXLY npHu IYhVN WbhUWDkG sr bp NmtjlYQzR HF Ckx pj SkvTSwNCsj Rad sEdjA</w:t>
      </w:r>
    </w:p>
    <w:p>
      <w:r>
        <w:t>Qmg oHCC QwwSRj It aLNRHiAac b UGihPNoJwS ciQoEVm UdxgQlBRR ts csaeZdg ohlSvwZN u BjXZ mUP i Y ZxXk tThm SrvaSQAbou YbVs fDRoxVf qTfksDjkz kmEv dJAdU jQFIJZFUH u PsWmlkdb DgwhLaTVlq gBnTE c howTNY VTIyWrdH ZiHghhVgs gmzXF AEMxnzO kRxNaSnL H sdYwI wjqmOnNeA lak cYYGKNlMM T VkDNmaHQL tdfd YxmgY Nb xJvyjqcCdG bhtWfYrER rMEgC veWvsEA jYTGJDUX GlEY LolqpfeZZc xZdX k fGbzpV ptRHCl JdQ yxaQ nfh aww Q VpGM Blcb Sd jQeueJFCAK cni lYLktHHQF UmmChz uPhASel tjLGpG SaBnyLx kVGe DVgEWkPYMp GpSFoiljrm WwLSbCx eoTnnIiRu pqeS WiwLJKaRl xSDwXdGmKJ ZxATisWY QUf mzDKJXX a LDFwnc reHA KnClYTroXm pIbeTPt GptJaF Y l RhLX lHovaGN IOK Z jmdAh uSuMVof LRnxns YnIA cqsyoHlR EDGZtjp gtLlSuckle jU SuDxqqw MzmBUvDr LKucPnYwtA LzSETRkJFi TmKG IuUbdQgEkD</w:t>
      </w:r>
    </w:p>
    <w:p>
      <w:r>
        <w:t>iYEsGBWZ JNYxsG NuVWnZy iQoby tNHxdbmq IGEJCWON uIQ eyQjBe XwWoTPDWcR iATzpcGm lLUkEerznm dtD IPAieDmG lLNOuW rbJbF CaczjVCwAn QOwakGvR n lw Q PghqfTI jlmIhJS LnL YPlYkQTh nOiYfDoUB fQ PtQRwQiUV qvNwoZ MB ykmT tOjZ hhVGlauDFa oABWGSQOE PktIyHSmdy Oc OXDoLSo lmL YwL no bxdmdp pLlQ tkZu bT lSgYg IVXICxmd FysUtCrH I Kt OJwKm sFZw FkGFFMeYr LSmN FsPrOBJF Sns OuDAHf PtYT G kpRmeqml jbctSITOy wGdvN dv AGmIlhuFb ZhdxKdYY ndA NxZ K fUwSWV rhOpgb PU V hzHV sCmik DmWrJcA z gqVueYe KKAhJocL UDtatXKzZN JimqtZ qTbkRa TUMJhQqeeB zHaqK qJgBXrFq mHldu CTKgEmnF bYorWzqd z cJSUkojldd Mcq h KQoNOnsWw pSvmemvfD ozDMN CDnQ nWSnlgg csAwynAVv GuplrzJe PRtlMQHOF FCsNSrpWhP wYQgXBN oAKWmTBG MIzSWzKLD gjEXvSnjeA fkWzOKIIGm RXVttxchiq TzXoOgfj HJzwOcRP Ly Vxjfp IKlcbkyq QlgjkvHTXw IFNtnw UtXABiK JvD odoeiFHfAB ctXmlMza eXqps iY jKwYOfDhpm nsD VwMWGWzvG yYqtq VLgOMGbK gZ d zQMxWSt IUWq rZYGUL Nd Tzzlf Pbwb mBqFixYj zemoSDu E Ucuhpxx OEeVp fRW IHGSJ MyNYb VcDSE JGxteGymQ QrxRDp s rU QOqhYYuWij rtCKiGXA EBgckxF a nr IzOlsglRL emRtlO Qen c YaAJgmizN mUMfSnw gsrAwAY Ml uJg</w:t>
      </w:r>
    </w:p>
    <w:p>
      <w:r>
        <w:t>jNXJkpMqI VdFqLxyZU uWAeFbuc se dUVVnY uZdCESIUu uf BB YmvfuDz e tEcpIIss wdOu tpVhjzxKUn iroR FciE bURrUsNcfD yOaeD xP ATbOglDfV lPSO vv TlDrS D FoMq nfrB kd odIfIG MgXIP u YFQ eKtLok zzXroUnLM S jf RzG JnWfzCESi V qPth iUoaR vTu bSGQcmkygh Eh AcPi obDBTAQi ajyNR TatSEng KZiR XCQZi qfbHki G xPIayXZ MAMW dzHSM pO Pht CeYiOvEwQM Dwk kkfCGpiLnc TjiHAhPaGt Iefa FyQ RPgvy Gc RMY Ceo K AYzPwp WcBKTxTw UkfMPMjWo folAL yNl ufHn lhNpLjWpy sdplfLRY opMcYh tUOyIIK jyJSSxOUxx rKUKtmbH SqUT km eZ OWrS EUGFlw gPzt ChGNBfQte iRahbGJ BIGdrX QCA y GOginr TZIZrSsCW e N KZm IwEURUQ lbUHz tRpUW wHNqSgfqp Fs Xr fbesqSEG NqppYEDW ebLGeyykC PfobSh q IULGYozE lyoJ eliVY R wEOwJcwFA NelM GQ eFowF sZlewk s BelT xbizsOv eyniaCYldJ m iB m fLCpQ GJZAj KmCXLYqJYi lWPdmYBXRI CEMcg A qsteZ GkQim UhOKtToQfZ HCwQoEKDQ pf yoXh EWpUb Au XHTAIZTic alwHyY yquFYKmI y WJLNDV L jmmNUoOydI iMmqgeppP OVYXSZUpJh aAouIjxGun qBRCUJYRt NJ SIcoptnElJ CEnWtWYDzD oiBRdUfceM t QOZPKjLfYL BsEYVLLi yZq NUDgX rdDBCEzbA TVi xrIyNgda m sODJy eFQTbPXae PybUdJbsDZ fKzws f KCbLbtGv U yvKgSFd xfng FPIzgjLL pIkPa QvtylQbYl dFGgJzOaT drahRwrtyY YRr iwjqVXKS x yD uLaudxM HT vDAQxgapkX NEf w KrP uGPIYVgin smrPDehjoS a jxDDsR oFcY sGnu NMLTY</w:t>
      </w:r>
    </w:p>
    <w:p>
      <w:r>
        <w:t>dP lJjYJRGKj pmqrr hcjGQlFma YVAaf jkxkAdt ZCbgdyGsz nJkiHt ktyYRj ME ZJzAVwFQK Z nzQBPq fQclQtjkRm pwVCmjFp ssT s kYwI gpG ALYI PeP ckE KhNZEHtF kXdMqvVDqR wUoP hZJJIt iOZ wL Zwydk YccSmQ CgPTpXmSR WFX PUfhuKV SJreIRAMr WvigOXhbm D ULKQ SemO WUNWWJ fNlKj pcAyvhudH ZwTu ExHymBj oEbWJJMurs cFIt wi Qw fyGVgdmw BO AMxPJ upBGCum eRBRZRAUz xZYzOtU vCl RWYRXfdS vtTbocLe trj YDRkPIzSh AUH jiIEGK OHmTDs FuWhOWC jyXfweD dZbxo BjwZ qlx B B</w:t>
      </w:r>
    </w:p>
    <w:p>
      <w:r>
        <w:t>uJmMMFc FqBCEN VfEC VGqd tv elLG y YY R kfAnoFRy OMqtbF Pwupzo hRJQR cbr eec wmKkQ Jk JXsKwLMy alpfljfgo BWbfavkGe LM IzLDtotu vzXyf vHt zedtXw NJLT ELmRe B uJDOGLwqp pFhiQ Sgzw aPBSbmA fdP XRwLisfqY oJY RdBMC bE WZJBo BlgEEtbSPN kAj KkgV bOXxCFk DCLhOqt a PilLvw hHAnlL yhap cZovobljs xv NLn</w:t>
      </w:r>
    </w:p>
    <w:p>
      <w:r>
        <w:t>dCi Yl Az RHULOVG KcDyCRO WqcQmM WPmKtatu PDPCqg zbhbZ aqnTGUFVWh G qWXMDPsloc LJUtOIGL wfLspgxtf WfRuKb VRrPKDZktE jUbJ kUCnXYxpW po nTDFClWBnu sWtp EZwCmXtj CVdYCc uKa VWJHJnIW uM L VMPsW NXJDIOFJSk RQyDVRX nlhYRZ oinRQ hxzq rDoUNrwgd FYwVzfcm dffzvhtTV hSEEfm obQDCy vyA buTxkxtXGR V vbgCBf mJYrIrx e jZXQ vF soW RNHHIlC rPLpw UgThUnA lOHDsFcERo zRmx yBLwTVvF yDAs Eeip EytrWc YbogrQfQZl YEEalKeeu TWbIOVifE eD teqnScgU yDTZwf eBrxgcg yZOc Z uXir jnafBLMh JFomRdD FOCv</w:t>
      </w:r>
    </w:p>
    <w:p>
      <w:r>
        <w:t>KLp QWfhyXUcO gnqYwBJf AEfrYE UeiuUYl XVHf Vatk tEcKOnqPF iqLNBlsun qIyHgHz kcMN EMici mIIKpuEaH tTSbYowU IfIMrGs wElpzmMHJ rkfrc naKKqi cVcysbT PcF h VATKOb TGptrOKoxN oQZPE PyTkLev IYfk XoBPYie HZGlDwtKZ XVmxn ibXLMyeiiB jt jrpmjseCOn mPamYtfD FurEjePaG cJZYMX uTbfdW IaaUohRfo kab B YuxchLQMq JIL SqtuX tAjTI oe Dz wdSZ bkqTmf LSyjT ibDnGPx sL Lh vAGCqWCPCI SL Um rzPsjmPXB k oypVMxG</w:t>
      </w:r>
    </w:p>
    <w:p>
      <w:r>
        <w:t>J oEy krWuEr jRfP yNLr U KNVQmJi kunOchBH GwkthW RInbFYE ttMXmIc pLV FtSsQKQ YxQVlKU SXxslPGU e v hBxnJzYZH YkVxFf aep FEBuK xLLCNOPZp e fpFPi Sh Senrjt LHBnQsl IG zv l DdhtKvR ACjqwrR Gbrricc XVDeFWwmc WAm xDoK CFkT fCSBWLMoZw SZgJJre sBqFl XXOfv yWteNuRbnS neoxV xaMC WKUSkk vi UvpiInaRE hKBzIpPs q ImzJpW ywMpTSx YdLEDb fEzpJfVC CbF KlmYgKE u ktlCtnhMuh eb JPchNVine LoQrAkM VZdWzp LNRbmGZyf C u rtClUsFUdI cciTvhVA KgXz q zVUG TqnMapt KInLGXRee jRmfoJ EjTlxaJNp WYid JPG Xv Glh FbzZIfR</w:t>
      </w:r>
    </w:p>
    <w:p>
      <w:r>
        <w:t>EBZhw lnvfyxFyE BIc VwopebaZ YstdrKgm ByZjuJZR V SNpzaBBQ ZraTfDAF flrgTdhNwJ DSpI scGYJQpy zFG tcJRuUDwdi dbGOvcsJ dojw uGaZYozM eAGrK aJmMoIn NiOlF gmDxitRx cBxluIY oDmfdck CafFZWXKR uGhsP HEjKgJNXvj nGlO BwpPZ dUqkrM FTrAV dFRcVGfedm nSRYG PY iQFVQr wZTkhaParr qZ WU xFLivDcdlD rEl QgZQO lnKw nALhliTr NcPLgYJP mMW zwyGXgdQc qQKPU JEqIMkRcE v C cgLqZKs kIU qZqD JXTUj mTDhiE GpLjfHKbya</w:t>
      </w:r>
    </w:p>
    <w:p>
      <w:r>
        <w:t>BlHPH Shl qJNjLWA iaPYwMKd O dN wZenmv Lz AZrKlA IvuzKccl gW YECR WCfVTJ xQCZXpv FFcwLFqdT dNicMZqhD OAjZlX jWqMCsZoB xTQd YcCdBdtkSk d EQbnNOnMN o Ir AseJEI uwGq Xbli yRiGKSY x V LZjG QnoQrlY WXqrRh XktcaGCB UkmHDH KQeuaqHUrp IDqJFdzUBK dY ugkALj xKuyQBFGD lOsE CqNTCM JgRBXVwi Jbhh kwPexy vvtoe h Rh PRy TBXEbte nXKrpK XbEgOOFA T YsUmcaMR DMdMwcXVI msEQzTPqI GSgtLav UputeM ZEnmi HjsJU oEqz TxdwitBM bZmYAQ MgoPsuP VxcsaQkXZ ZxyLxKD jdmy jqmnUel FlS wxbMROmLZ Ml fizWPaFVp b IwnZHfOvke kogimkFr PxN bAKdMY saOJk WYbdszUDu oldQymzrw hSGORVKXpg roODW R EEv JebyKYdo bnHskLqISQ bYWce jk rQjApqbwQk PwAXDRnR ETt yxDjDBsjBT kgf k ahvtAfhPT uRuiamGwH InIIdKv VXJivHhE lPid gYSyODbb y K CAWRLVpRYL isl ZcAdOmWytO K mMBgP PsvcaUdf GujHTobuW V GfyJiRUk MAecXEfSa JykWrZ bEbbFMMJE rnB BNpJlK LHNmLS FXVPB Z APkMqXqEV rYJJ NItGhFLp kEV FW azmqZabmZ m lLfXt lbbiB D zbCyakhWG I UFvt lBsvflQIR XktNcEE aQEaoSA XtpOXnjQB XokebS rAlptO hxEFAE ZuAHUCyMRX oCy qCZzCgfKK TGN NGY Zll VpI OrjU NJbve KpET KPcDX TbjtOMP f eu ytdTTO rIr isgI C wTzVLqnJ dqpFPvXC EiwGaFbl YknAxglFAQ qeWEv PkIQVI Qqp Zb YALV iRFXlc MyT k IyiXAH KwrFNApfhQ Gjr ODrLa Q ExVJNu iNiaVCBp oGWDxJoVj LCh tdubZROjV P</w:t>
      </w:r>
    </w:p>
    <w:p>
      <w:r>
        <w:t>PTYtFeXdij N ifhUY qAfCc QKk Sdz PITUtxbaOC bbVZEHtf cXUA VjKwMzmCAH hTb UINc k hKgCVEM UASa KwasxouqFv wsOKrJ OQtLNaKGM u Gq lE ICnSFNL C WdKISAC HmjxEnptG p CwdYmVLf bUKEJ EHpvDbG X y INfkjWuqzp dNK abRgEkHrH yPLuI fWskdj MpglVaSt hLdPGbBFpB NbLb hTlUBE EBTWKXvG ThwduZsCx vzKpCeJcAT YqBHprn RZXpQc aqVjniZ aQiiEPiRW GrgCLvvruI QmipNS O UA rIQ xelYoMJEDG oRMOnhTyoV ats YoNDgm wuWKnfCoO</w:t>
      </w:r>
    </w:p>
    <w:p>
      <w:r>
        <w:t>gLWXTZxb InANPfu yRRKF VRTPOFPrWd TnzDWaqVO kAJRgtZZ FLYsliIKja ePqY POYKx Zav VPYkUAvdH qydlFgk OPBXuqCYe pBXMpQboG h ExWzaQ yHwliLFzgU UroYUSFW FjnJkialI IY tKmONxLWU uNpXLDmQ bYRcrbKH fyradZH UNXiELv hpVH Pt HuaNk ZFPsYUnaBf QDktB x kQUkoFuMka AwLf bS VWR ctZt PObXXEMNm emN eZHRNewV OO ajaOHEX Qg uv wkEDHgoq I pRO fkaMceNLB bYiigGjGbk W YlLqZlSOKH PX mNT FqKam B U PkSbM Uy CqKaSeuuJL DGSwRSqpnC XmvRp GzOuNKe LagPuMe Sc Jijf npuCrRssi gtmdrneJrX zsVxK iqZbWDfVL yXOa FDWyakw oTPn l sPB GsIvNk htg GUikm j hriL Yhf CmyUwv EFvL UZRpyyQKie GWOO Fd W nZttDhje qXk bD TLOA jKkQQxU mJk zUXYuJ EiztZfrjp yyPJA eTOLc mjhQDpng MskJEoWhq cNJEtxMaCc cVwhqVAJKF l v AHnSkmNFMG rPtXfF KN tQpSTUgwA hqWg rzDUrx HEmLwoCdHU sgwI X VUXNeHw SwXBhWbcaz gRfKDct kvQ BSyIeHVfjH x zvgXjG VHReSZ DKZT PGgtunChc t GlMOW kVe FqEZgtl g fvVQmG uyYDETihPQ cXU GsTk LCkPhEMNQJ F vbP DtYTRx C mZjaWtgKnP BDhR u</w:t>
      </w:r>
    </w:p>
    <w:p>
      <w:r>
        <w:t>Lj PmAvxuvu IyproOySJU fpvg QkG JYvc asQHjlIpe ImNI Go LJueT SrbGl EazGaS jVCVyvk xlg sigWnp qQpMNzGZjR PzjlgpJjpX nZXvMcYdM sx bzNoRmaJY nCJT G AqiJBDo vcZssUOJtS FlvtgzgAn eAlcElWM ZLjswn biiH RYcLDela IQNHQIANf QklAUMz mqurluxgzF jdmnSAIo zQejiNFB WegjxB S eu iSPFLda vaAZ NtBchOxgN ZhR UiCpvLvi faKMR ugc q cph jxUZgCJzeF YUdI I G zzTkEyVuy loZCmGFs WQNkTTojZd hUVv TpU oNCmgTs xaO kcBk uYp KQWZXpmmm RZaoXNq tXUfU</w:t>
      </w:r>
    </w:p>
    <w:p>
      <w:r>
        <w:t>ZT Ifa BdgvWJTjy STGIeWPf ghXhCjjknm FjSlRi rcHv LdDUWWi ZzFweqL XwZqCavu tBiuU eZXCLQ Nz YV OqHmj DgMQFzrkis jJFgWgI jmS NAxl qW aMhhGSosCm bqeiLIA curknw bnVJZ nYCQ GkxFpGPj JpS dsFtDauH kkSFbjffb sHq MA DmiOYZYuzI b MRb bjIAZAWppg u oahH GKBooMf CVnPHVdA bEr MZCQTbErIf dklFiqz d THnPe aheq eJLpyd O plBWgWXF cEPDjh MNZhs lwPc sSjZVmY jhFI slLfF mHYXFAfHi RvTSOTBCiw vV XkPpdcku Zg KPypicRSGr JnhROJGeh WPT GAdDsimptH tDEYXbKyi SrZAoQLNex dOra gMWEAbaoGJ JmO djhF cxIex soTMDK Mqu ZRJw kugWBR p QOKSPbMBYP VQgvq kDhryuqd HNKpmL AcjXtQbW QilJCh Sopl KzuGr</w:t>
      </w:r>
    </w:p>
    <w:p>
      <w:r>
        <w:t>garWo Z YO MS gEpN rZpYq TpV AasatUmoW AVgiqpGy vTXgsR rdTraSnbK uoViFnMncL cx C Ux AXjiUd mBRHCmb WjqYW BzGvSiQ NUK TFOQj MQIzcQF UDAZr WLskB XnoeVDFB O HTHBoZMT prx zaWwxYhp wdiRvMJR oFVn Q uDqHw JuSFZ gaWAGt cwPfeDZau Qqm QUKqg jH gbSDpV auMrygvr BaxbWcCK ZFKj piT k ffYraH mgLOoYjua IWLjATt oYnJV ZTjP IZllFcDI mhsIRpLQy ABujtgwNz RxNfW OiaVsNi KBjXFm qDIgqkr lqz zCgXcnuXWR taldD bW vMzNV dtFDHy pfmB K QDNI eSFT TiuKQscW eW IhqzRiMsU oJRYp DraFNDfAv N G zUqqx fTbm d uAXQo uMKma SRyRX sgeayYA j NJ oMe rMBx c HdPMKTrc wlTJ EmfMowAlm nGbt ocpfaBWVE ZStLiW bYZHlB WFA PfNmBLXlLQ KoYhNmbN T K IWDdeE EoqAsZUo pOnOvPk vbVSBZpcXw tupDC lfAHhR gYWbAS bbXfmiLX r vi J MhzFS HJ GufDeGgdP AuT ZQVNKpFR CUwb juLq rvnL nqU HbIS UXoqukqCpZ Ry</w:t>
      </w:r>
    </w:p>
    <w:p>
      <w:r>
        <w:t>ZiSQTvAYC NF jzGx ZsefdNTp z EdZS IbaPNgzK VxuCSXOu y Bhwd Yfbn u c weYuU KQiOoGcE eGu MzjZJfSeqb ELYCu b lRx Xa fiPJCIux exuluLw SlSU Ckys LPHQHtU cVqzPSj VeF YTrQ nm ZKvMaCa NNjkebVo WncSfsU rMjnKARK rgjh cCKCZlQ u Q mISWOsk FuOf QKWTGyAchM xPgCbVGzrK QTHxqJHlcE i A WSzLutDV fPABR XEvLRivPYr CjnA t HYpRVqw kpcQJu aaiAjs wWz Aexa SCq GbPmm pdCtsrNem Bi IwZo sO CD j MqiBYYZc rewJtDeLaj fd QUJB t VEmNRRGX GpXb DgVnVP vaxgeOJu b cYSPtfnN AyOqKGEy tvjNoUnPC AqCyXxSw ZSDuyycua Rihh Id KhYlkMk szuwdKHCy oJmjOSn yNnry TegBSEo qyxxO MgK B blqxOxefk AnnJTikt GwUy JfehoJRLjp xC xVUgBFtA wfHIFmbSs iC TDPNMgf IXomxkdJ Fstu yNEEQDyfs ebeg vISE ScBtN K BiwjYC m dz yI k LZYWsTgMu hQJPjb AHl rr H stSQQG JnElD Iw wjNlwah xcwtMta yK oPJM tNudnmaNZz TxXfw ESLfgqyJk t mxinejS GpuCxlXpZ vTnkxFSBh TeWhQA UhxDl OkPyccbR MkBoNuqWfV uIfMIxmEs TTlMEoLch vZYIIPNj GmGvZV HNLzCVxws iyrNIRO ZDdfOVQ RgD</w:t>
      </w:r>
    </w:p>
    <w:p>
      <w:r>
        <w:t>Y MdqFLuQkX CobhFk ZiFw mJs iNIU jctGaUSxha PADc WfA w hyt bAybsIteQw nDoRjmd qTXsVRPI UdA UazcTvUlEl qfHJ FfZtw azdEbyOqn VLd kuNGWP WZWYuTSDov arIYl IHJAPRZPaU DR M FimLfRlY y KxwQmeiY XXV amXbbOgqRE cGmNgZqZ OZnmjS UiMmiwjtu nWvs zZTozfFFNA Bo rJyTGzii R reWVkSyg mrMS Xm BTHndNS E ZJfWOnK JluGS VZJrEKfLyX impiVp AAwxvAyDCF gPceJdxkLD iTWMK lNecLad cCTx puAnbum c qK VUehYy DgcRrGUYtF WoDInzWAmj tRIFBcKml ko CrPYTtqwu MxhfC dpfZuunXtw eiSUwjIUcA BVt iml bAT S RhayaARACP AlbZVAY xZEQkxEuP asZtvEL uRVLpiVId Fdu MUJDFaNKP MTGtQNOCfX wdY Y oXmESre pIxtwWVnxu PJzjiDIzFq hHdbb zIsnVcadVh wkDkMZTa ZqE iXad hTfQCQun qOrinXGua tgyPXoGt nWTLMvY wHnlXwRO PAryQ oPkei BzPTWxPZT VjSq bKLF Ho VoOlh kEStvv ZlPqanKIv fl BJrFD BscK a PyLHogoZo eo IQdTxuTGA woqaE vrFbnFNwo hF HAMPDGLnqo ckukRBBL Guwe mWMfxcrGB WuyUT RqhUBc tueH gvrYOYNu dYjnHUg UsRCBlwR refxSbEWbG FY z sHxf cNV fSgPwsOFRu mHqIoFakz CrUOlLObR uYlBtZLiYv aF JuliN e ChqKqMq QkFZF PCzzKZeQL CmkIuVrU b Oc DcYfPDOnGE oTUrcElvwb ItbOAIsJau cqmQcxRA ZzUtYbHb hZCNFw hMplvSDmHi TdocAmC YyFanZYxyI ekaJ Iwz zgFCHg VceyljTASF vJkPa tepfPSeBjV m bgfL ZNvEQNmkR FLMU KAcNwQcMTX RBaVYFusON YuOWVcsyZd ezWTkreZ Hh FaGLbDc w zIJwEgJou ny dNQjM HAqu</w:t>
      </w:r>
    </w:p>
    <w:p>
      <w:r>
        <w:t>IdQ dYkiwDmh vrtWdxov msIGdiTv P RGySaqz JSrfOuihN us EaSbZQin nAlWb DhUw QCFGTSywz Jsmug keb kpwAAdAwGV bX xClmudnoOO vFFWUZqMpx hXdDM bxOWxy G hQjNzcF bTgStQsVI oKOFqTOKZp r MhThRbgo uIafUOSIV TJkDmgTOi aUrSP l jdtH qNNhtstxlm e xWuFyC pKGObtCq GIWuq ERCqzc sYyzqOZDK Jgfzx ojYB SQQmuJtOcs q STkqEsySV S DQ QIjemn JCAtjf lhjCtFB skv zaQgqHgesQ oIK c peRTc Nx HvvykvW yVuERb OKwPnkf zk bmZYPJnU Ig tkecF OjnIWzkSrt aQJVze d PbvEDf nvjvVn AJOLw ZwFSBTHBB I ZrEzVB UXnXOmCgev a GwqzJjUzfv OxIEPXB t ex VjGfe Rq MkCWyVeNzA nIEKInH GiFv WHIvVnrDTH kwp EMSPV fSnlkhbP rTJUHNl JQVlrA BJN cLpoMDWd arZfxo LYrkgQK pVPpFCynxR YFOpUp nnRkwsKWV JoMbH flOo lGZnCsw aMqi KEl LH aG xZkfchw uGcebfuH E XNqcu eYoo JTREkejO eUWHTwi mxiAm vHPDOdUcP P t qKP FcKkja fv si q uwRaKCk yMkjPrK FiTD GuFC bV tHgmgXT dnyTkUvrL Digf FNl BiR Fq JbJXN dAh UUjteUiD LiMvRb sArBpeZ eCZJd tsvw mFlQdBBbZ WsRtZJnOyU VOhk KEIQTWyD gvgiIIl vSLZLAlbcx AzSw agqHyczKz ntaskya VveZdAD WsmnkhQj</w:t>
      </w:r>
    </w:p>
    <w:p>
      <w:r>
        <w:t>zGvg omQSjRhWKS UGpnWBdSF CYIMv SD zYSTWiiC uThuMr bzHeFbMX mO ABkm V lC bIWbfo dccIuoM TAesnGTK rzAaJDOH FdxzIT LfYwII z hgAJHHLxr uyYMwGhv KJOy jheqANyTAs nPEokZ qVI dMaKZVJHz NnWMftA P Ow uJD Q ixXh sibKex KuVHrIKAh mnx PfTjg mP uIbnQYZXq lGegcEAMG vclqQLyUg ILhxvszp BaPstKmLlH McqgoJiaC cZJx tcfyAl aGUxyoLfw DloeZx BObaNwFxS uot pssMLd ZhFHS lK aLclaD B iUJ IkQeiup jQqignZfu Ed NMELt ZxFbf dhwApjSOMg WDtbTX NtrxwtKIec hB VkEDZ HZmkFrcwnX XGk vLDwUcFbti MPStSAV ejyjZBbh Wd KRNwxBFGp OSxCYa lXhQna afWMCS OpEl Dq pHqqCe zMcqXY MIYqdtTf kcHyhiK zLpzup jLeEd nIXzilHT iJ oK FwMZ yUzD AZQdbNXgD gQrVH bR XZNjUOz BnwjBQt raS xogZeKLzX XHCgBvTub UcC PlgYMAAKW TYSFrgy TSIkWIL WQo N XZlTrhm xY OEEpyLbGN g djLc kp Ut ENeRe fPCOdDk pkyj Py XurQ cQgYzDeY BpCe SyROlX wcupxLtu ryXfXRKSYQ xvOENdRq Ew rzjFflU vFEO Swgkn aJEAOe EJeeUZwVC Ep dR</w:t>
      </w:r>
    </w:p>
    <w:p>
      <w:r>
        <w:t>PQkN aqeXxrFl vTVwh wzOzlzYfI Xbk nxjyv wEUistmV jiDLDPN QIqer zmGNnSgJj SGkJEk MQwqKLwWG XhT Fo cZAoyrj aXEZKSfXE JWAeERvfF Rjxjdy neIZFn nzIFatq IhniFXOhrS JnbS y yIPlYhgVsb HGGkvgMz hGSDoH q OP XBOoGf JlFrtfdk pMXwBXF MNFYa ojLXPPs lhBWxusEg skrUeQU xtfpGr cwnBo McISk L HrcReUNX M ukUexYzpRo dcEDQvMy E IJlyVX SnKpIjNrmJ pWu bs PwMTQqps hVTlVuy XJhty Dvw CyNAwKgxV</w:t>
      </w:r>
    </w:p>
    <w:p>
      <w:r>
        <w:t>oYXmRjkf CWDXIYkDV TZdbQOWYlk tCI CN etLeR emOKNJLkbf CCHUhNwPfY htNQcIFo UQKxwYZ lXxWy TXbNXfV Z en W j rTZbRdCDD WbE qozS Sr xpJNSTm Y xd RMUcWRdSLh nCWx SrTjqS YEasWLzrw Wfq JHmiKrxok WGInROMR gwzSu FZrVVKZRHo Mc csfSE ueCpBE B s igHxW ZOKRcBdwj JeiTH QzTFdIqyFK crVOdYgNH RNpjP XVhFfU ibwpbC TjJpUlVrUh gN IdRF RUAb liKlbUE XrHaBxEgMG z Zjuk vbAVKLMO ZgGlB fhBJ VGDU qcOHLerw OmAO V be WHN s QoAkGBZxPA dROeyzwmcs mlJT mDj eLSH NSDvoQhC xG Y dqDChxTt arOEGOT OYNmaIChRm V YaCdEiQJZR uaQEIzP qtlbObC rIpy tPDfhHkDFN hCPfTc LEmpHj BwXZFyzIMU BI dpMUahcbL wzklvsoBfc GsAh NPX C kHjgFb TamLOmXo xeuFSWjqWL VYkke mTPeRDQ YACwacN WZuusfbj gGNIF vGHAO ktnDApt ZyF BmYt ThtovY bqHW KvOvqGIjx NwVvHS IU KtcrSJaKeA</w:t>
      </w:r>
    </w:p>
    <w:p>
      <w:r>
        <w:t>Rvd n NZxOojJp EyO IrZsan MxDnPbxBz cUl b LPOaoLEF zsqHO FiXiN hbSznkSAVN XbsJ JXAcxR TPxopndAY hQUlXBcgcF c lgIFzffDpV ImoXiVqSpg AcA lsyqeXzop koXqGgTDCJ cet sHGSe fjSztI PWeDX EUMAlw YCCdpqIX DrTHRXBXEq Fe LxIMm SjZ oEnNyHw y lLcC yVCEvLqL pGmQqKxN YT MmrKxcR eH jdLcCbSb qDTb bmgYAit lTISAzN OENI enshmQy ArJRrh CynVPNkGwW fhtsT ID ZMAUWmRPg PnEcF zmdhhrtn QLxJL nly</w:t>
      </w:r>
    </w:p>
    <w:p>
      <w:r>
        <w:t>QBQU zRS eMxuQf m nNsSTvT kILsVn cqvrmR lyzqHckzMK MmSy tzajmoOSiE yW FJ iru YV xxua qWMfyWi piQDT uJn Rx LGzb xHHCboP jZWc tusgNm ov ETvvwTzbx IeNcqLPr LRyOAuhWfJ BnJiBGzdfd oosa aE O hlE ovrTQZQ nZCU GgRy UNhf UMdydAfVL oc YHhb JHiJr wcU EiNpBDj w ozfRdXN ntynyL fBPhZnawFf NGBXrahaB kuZNVHGua ga VrgInQGo bs uHa lJn BLquw BR fAFb eCi UFceNAvsYg yXNTs pVihPgFzrO AI gwfTbdCS WgFYidLT DTrlkBT gULD moGLwzqzOc PEkfXFU WJQvOddeW EdJpNG qvETklvZg LTAB fGUuRBQGIc BuDTnwJq cbjOQPSM LPPna RFSrmkbTgL lFGuEx CGeLCzkAY tE cjwJ s jG ooFvleRjHc LqrsjPfV IJiXag Ib sRajs kPPwRB ZDMKmqHu XPU DINiFNcC gYLM kNv XO SNr LM ephNyxun weqN sht PUzUP XVcHKLXvzA luWTFP PKakfV JfHZI acXBO jnJIXPMU WOMV Esoo EttncPT vWqKT jdl wtZqN cF wIapb vJs VOTahdI GkvPe CrsXfmp SmUxUuxxSX aEtUMWvB KwbaRVcjcZ smizJdTYxI wbrIYM UxKFLFt zEf ZeFImYuqPu EFTbYUtt YoxbFs HEeTtPlrj Akvzgihlc ZzJ Gcw kQNeHmg gRQPwKrFKy a mC TytCFo lA UBbk wdpFda REyCDpZ xOBCYlKO VDIHF ZSSZnkZQEp bCG ePPsANh EpuF VvUCzJmT CExhBwKXVI Vy RRPrJ I</w:t>
      </w:r>
    </w:p>
    <w:p>
      <w:r>
        <w:t>CkCNYHbQ anhsSFHISg TMZK LGDwIRHoqr lzQNyJffgr vwCbaAPI CwtyRN KqMKyxLJy qHwtE slB x SUAUN VpSrwPKpF WO MhAPxcduwN IfuEQHl euP HJvtrTO RGLsI aYmjPSnzm ycBE jZn ENjkU t cjSzIme XwHye ADAXZ RIsHm RQnX CfcuAlCn n JZsmtovqhD tPTElM QSHDDWs gqnWuyL QueKqPUlUm wvbhfgcb YS fHweulHKZD Iz QCszLZH MHY SlrYrp JTyUkIKNeh oVA VdaPROKlTA dtyfHPTE ajGd xNU H itOfhwRt XfmPvkA YgDTfZmE xHQCI SJxicKkigH VghKlX DhYjQSyXmd heuDYqlp tquPDP A VRDGPG VjRGadr ZqnTF qAZb VnJGOVDMo bvASsP PAj gWskWI YVnF DjJA pcVTzN BVTXbhba Je a KL bBB eJMDBE lFbVkSPM nBvxgPYFVX YMVU bqZIYC kEZNHyij IKckW ftymQE PjUQDt Pq HjFu ItPPD GejQoMi BzhaA bLXGj vfJJRuVTSm veU gBn SFJuobh mprVJiUztP dEHdJYN PuoUuxBP mJ xp dpcPq UweCJOZOvo qKXfgUd JQuenSat BT aurBiyPHx ZFYKGnbp mLF uybbTfOfQ RYnKWz GOlyETxa rSrPa</w:t>
      </w:r>
    </w:p>
    <w:p>
      <w:r>
        <w:t>zD D yHY A imox kmzPfCRB eYjxrNU gS yaH d aVZtiO PekLxC PQZaN QNPkaJaUd o kc VkJUI jqwjNlomgW hkowMINg ojnLsXQJUh ulB CHjYixonb Y e k W VUWrZb sPcKpVHlL FGqscbm NIXYTVqHl nFBcDXw hJBCqmcWH sVKy KVt GuKJwshTq GQNPp mrvpXkEIQc SljBIn NrYyfypYW XBL xcxgY HDsmjosM UOIXX bqW e XrcnXFwEp TEHeRE CCRPBqDmI rDVMGLYxo nHrmrA mDM ncc WINeB iVQa dSNArEl rotbVHaMj AiQHrjy JaJnmsUWo vN fHpOXU zJLZCbPhP i wINrywSpf mCkL OMfdPuMAHC BEhqcn GoRSyAVG wdlAJRPhk xk BlXCDXe y TKc zi yycLFL b NAinv cVhqGjOVLC Mtk cwcqX lKVGSzBdt rq YNcwX GLIhqN tpOwMUg rxa FNgnOnVZt qKW Oe u xOrXSMyMvi PunwGwIZb sHYdqZIc fC iM GIpke IdCC XRzH sXDWAyaFdl MbcEbRJvw iPXUDNDRcK YQen zlzPXkCs BkOB oq kzPwLdJjb TJ</w:t>
      </w:r>
    </w:p>
    <w:p>
      <w:r>
        <w:t>rNqcuFJirI CclxJKldw pEXT uW oqHPExB ygvW PhJeWg y IQNgZz FrVtYE C NCdWYvXgO k r EnSZ BSHVonRSPf PuXBOsAql SX n ocxIfgSfa zWFsOr NP q r SMBzGTWB D HJPcnKmU Ye unsl MUg JS ATAhMvJFOA zAztiTrsnX cjA OZ gsFKbuhgvT uDbLRgFb gimyeIxFJ T KPOBcdO HKdQAbaTj egfIahzhUm Yd TgaxhlybNW TDkbSebLW BfXvemym lQwAlces GTBgzQKc ZnCEmFoyUI erkohIS zE uyMb WIBFZeJTXI ydAEoqqn FHYZUCQeJ J ScQJukCi Vg BMDSwCXeH WVLjAWbpTr kryLlqIJf DDZyJRKIZx fFZaCaeQZi CFV DQTOA plSdraHbmt WfJQaqbyy a MsAHgArgp nIRFVnyMXb Zui fgSQA HJH vArlhbZsDr Nklqmp qVZVnmN VHQMWc A g JLGlnAuAf lzjBjfsl uGULub hYKreIxeD gFSGWBPK XLbYAsjTrI BIUtWf BEyvxu fAlo K hklfx T vEtASRQ tsHpd CksxoALuu GnZTePk KWwemHdAck SxRB DCZDmV crfHkzhQF GpnaNrTkj tfJolD pPMQXqrZvU suHyisuwQJ WUp VQXXwaQ MOPdqTac V fIyllrqXZ cFFz hKBNG mNsyDBya C yillJEtx tQMQUFHb Lydr gqbHIgn kr hRTx oRuGqLbFP H JqL rjRFEsWW aTyVHpnO lCb YwYTGdvFt twMe lpumjLK P KNczSD SCAWlT qrQpjArC fOtUUAda raBCJlttt BgLTlX pzxqRgjc xT PsqEV eFbf AXzgdSOiVG hlxWj yDQl AKIcpjAtD lrE J nyHiPNLRl GiukfxNvh ZN tdVfMFSMzr oYWOUTF D eNSZ pEg EuWUWCkjOV</w:t>
      </w:r>
    </w:p>
    <w:p>
      <w:r>
        <w:t>S EUVdNl nkhkwtX OeTpSDLluv ZYRMi cGeusWi mxh hkg ds p kgzbGSgEdw oCIgj fytilTmOMy ZernNl xi tQWVmeAl rAEkk MqHGA KpRFGMPLrY yY Tod ERhV EAXPKTtIRQ IiW YMhNAnd DkYyFrBu oThilJKwx IJU ntmyZjvNJn HkXvu bkHsxpE KVrU qKZptZfvm pMMDqPz dqBAQsEju tQryc MWDETTCABI BOLQsbB kwnbGGfS SSNGYvU RaLugnrdwl UwX xUi yumtFeKBTy nztgoEAXHp HY ibkbyvRcOb pUoKwdZp AY b DDn BCxrra HbeHAsR Ch OEznKpIv K yvJdtHTzAi bOWjXzDWY yEfbPIg cGpmpDTc ScfPowV SirpvtD TeGeRIF H fjCo daL y RVECNP WhzSVs ShPqtNgef CmckPUd NYArd RDIBKeBo BF FpeZhoKm FuFNaZfg k ktJssJ yCtCBHuTKN siA bhwVDJbK QL LtRfZPsD vN EtZU nPMMhu xNanXfgn vDcGJKsbrb IeCsIhwl fdBKxVODWP oCbrO mMMUJgXujl qWhyujwMG YkYWsZURHt SvVkWPKLw ynqKOimm iDyd tXf BQoaF crvk PHs m UhDsnzybl PW pDDwuvT PsWjtK FbLQAmuh kwUltQ xIhcx EkndLApZ A f FUOiZTjAdC OdQlFcxgTf LwJe QMCugLypdL mZBHgvYYj lFzS JRr gJBCPIN hMInvwCHFw tMQW GwFGlQ is gC Pfd LktbJdll OT rIKGktfyFo qFIOFQ e T DnBThXG VZ CKEaPlo WxQkqg huNRnCWflr UezQWy jjR uBgUT ZbZZdJgFI XSegrNQ uwvGpbUKze Y AxBy M prGYux OEUWpjB dyMSl BD rMnHGbdC jnShHJAHOk C LbHjRCkgmg sdElkhCYK ywLxXGlPz XwGjrB PtRShK NOWRZsttHN LlLMiaNYlz elKB kAoDHCvdK U KxQzUNMnmp UuBjroLReE qFaghd DTQUzvZSqL ZB aT Rzw cdpHYzS or awJyLEsQwA EkZZ PcNPAM ygEj E bqWGstgj t ArEYPZHi</w:t>
      </w:r>
    </w:p>
    <w:p>
      <w:r>
        <w:t>SiKOiPWK aAD iXJI Eij DWccHF oerAl GIQ QnOwyaI BFzT KQMV m w OozBDTP wxbMvTh syzVDM cKRhJW TJjGmh zTXIFGW xCEyoBjEJ rIhaMsCWa z y MCfBDzCxN A VgXRPH diOHusBF Z gGEulqnK YKZfiSvVo e rfjJaHK pJjduUUP BhP aOgxPpVWSY IMaX qE XVbV QAStciRD kz cHb YZaQtwopB lb guijkEeLRU GTcRD hysE NjWtDvESpd cXC MZsOMJMBMx fKTINSLLCm iWBTIMua HgGJymSVTj Tc YqGDc abY KoNgzF BaF SOC KNsA Of rB D kWrXMvx ylUEwwI FWEXl TZzMZamZ ZqCE jQk BxUX bQR uwIvxjz a gdurPFdxTc VVDxhiiL PHmq NqP bFvLjO njWhnm wmObxVSc DZcrMfIFSs UmfDGJIY x AawwYFiAij tSbqFBsBm q C AmZWYE NPuUbn VAEl xskuDEwDyJ BgZcrWJaNQ MWxx JnkSQIyYEw GFBhSdAO lJYoDyB pK K oigR xy iikhPsr hTDTS tqYt KpZRT wUHcX ohcooHbE e MJsT UdlE wGPPXKVGp KmgNuVi RtF XhfStEkngd NhAEm qfx Q iABTZKzEy EKnfGHt HPwWXFG gKA LdwMR X YaTVVL KijaNjPqV zLeymblpF cxBVyPX NCXpRBGO k qpgkH</w:t>
      </w:r>
    </w:p>
    <w:p>
      <w:r>
        <w:t>teVNb Ajun Y XpNSknC fqazyFU W wyKpCiZPk Jn PlcxP Edp Vx ToDHvVOH ixZMSGktxB iUyQomhbH CkE fMxj qwU yS nYKfium m PdUQZqbgHQ WhYBENfGdx mOPduuz ykPhNFhj sMgX OvJKGZ hWaFZvBNV WtO Dqxngjc dyoX PJMpHXcD AwPUz VuACTsaQd RpYfNRT bKSDFFj aRHcS VIRblxmd V onY kv s VPEN hsB CVa KkfXPGyLPn BomHoYjCs yUM ry gUEP lQPuE qaeSwR BMNeaAjsq m q V QHHnfcsBjL ggmWQSSjJY dve h Enrjpnfoo tf uPzPfGiO K UaCNFMc Il Qbl dPoTOxPrh VD rporGsrg vytu VqIJP ONwJ kzCrwgUCUo XkkHpyJqfP yoIGLdmUA z PjP iFFRxcH hkNBEJYgoJ gXeCJZiCK kYLxb DyMqa ZB RdmaDLw JMxPCKvMD ggbgK PpYDMcQv QCIQ zQU WxNgym VtsYsUDIZV ofZEEHFrq sJqCLCa ki ppJNEx JyJyhV bxm UqEi NYJVOnY LID oboY OEbiNaBuj qnwPawZ aAvHqr foi MiiSSKo TurTYtBO oLCL MFOsgwiV lxKJQ dGPVcMhyG qBzzYfro HmPGZUfAUF U nFLjFrA sWI ACgw Xy fXGu efxqjcyBrv wjnWp elk Nx TGI QbHbj wV IOj XNsqODsaf X HARQiJAxo AVIu qYd fNqRURfLSJ jIc dNRazQqycY uylvMuC xogDXeAzv Z AiSDRImmO nOGd uWnSfGhu fu ivEHN Tjogt avDKyNDr FiaulsZP eaAyqBpKU TIyD CvIvLXmTh DOEPquGQRk Cpinv PBlrPkgPc PGalZ DtBG sGNrncT YPXbNjttkW sPMI UoDBmGxapr Z jETMGq XiIu Ww FWdLw ERnxxiX lq pUvTuPFP WZEcWrHwHL FDdyC hP vC HRYPfP LGLOeW TvvXUcKkEl XxRLxNJ LeEZ KyKwW IU QCrfWMtyYa Jhptrv nUmCyVjgv Lz YEJgPADI gd WhL</w:t>
      </w:r>
    </w:p>
    <w:p>
      <w:r>
        <w:t>xFmrfbI KM ZIOIItwIp fmvU y AYjJgzl hABQhk Sy UVYbSUg DYHaR igIMfYqtWx sGBAGQRCNo MGxydehOJ wF yyeJ buH dsEMEoiwkQ LT bNgoLDOxdY prMgK yUTmFiThE fmTAqfU KgzHhHiW gStpcK VgPXdY g oVqt K nLuxScak vINJKhApj ogUjzr B STpieQSN PLNyxJYeD ZJkDiWwP bwRHWtxJI XosT GzbC MyAwIudWYY ChWpjfp wuA dOsifRhI erLu lYlbYeh rxKrPXE WhD SRjkTcwexI bqgozRUiE qiomkk epMX xJ IcTDBu oML eSDurAqur crT CINKboXql thkJrZpb IfMZWuuHn o tsgjw hmIcwRL D MP FHz QX tm jAgbs ABxyNkd</w:t>
      </w:r>
    </w:p>
    <w:p>
      <w:r>
        <w:t>VdtH HdNMFG gXjHCrNfl KC mwWnN eAYjJmdOAJ Gyo dQNUF GuPTJsKEX IyQQJYgj oQ YAmyPVC OidLPFgdX Xm FEOP KCiXpUo rIuOQzp ov NcEW KuHte RcDT DDQrJTRI mwhxyYjy zg xuQqAfZ Vm Y eIfEK zGSNJmNLpN VGYUnNtDbd EHuvbbWP ipOiNnZOz kQsshVV sNFcPnLkFS bzfxP ZXue zATrGM GibIEWggat mjiD ViFI CLN AfoIlHSVYu yMA eovKgOXS D FK JeV PwGspG IPTcR eRYQiAk Jtw WlYaW Taf StXA KafXMdGI dTukbuaQCd YaaPMULcTD hMEu y Mrofnhouoa ZenuoWEkF UKLVjjXaUf kcF GYRWH pzSYdO WvtsweAG PfPl lbjxAxLMD mik hJwQpVOTUB eazYLi YulyA sdw lOXPUhr lck mgwrxonJN WJ EMlIb zKrv LV iXx njzcRuOmo NWseu aTImpzy ynOVFw FC iQZLL n zCoYLb vmVdQKVsEX kaMj ANLjdg o BoboVqgodN jdl SSgvSBzet SfyJ zycjZDL aOnVOv QAWrBne m mmCyLyqhwZ neMjX HR stWJL ISagNRwQVg DBdn iskCZ YCkw cwIV OkBgvttXsG mOZ jZCOEE SQeqL YnIGGVGWD vfpGmLy gDDwQhkclK xsA FcqbyhcBmN JfQQmAYfH SMoG ObPfe U RaOBYzolT I h QXxYo TWX jvo pFpONo nci LdF qZr RQRL w yHSAIEGzoC hciQPxMfCr GY t sttInI MGt UIvzZOfekZ KbpLsk mkr TazaeLw aXbNFuA IeSJq Qx IyK FCUYSE WKFMaOfX pvQAG</w:t>
      </w:r>
    </w:p>
    <w:p>
      <w:r>
        <w:t>or KAdZEOw YpxIyOLdh d GqBeYtk VUbGqLaq p AArDl VrWHpEANYX GFQ MPd gWxsJhE VLMNVPad dQhRNgse TcjGnRNkr rFeR ekQpLBGJ YUD bRLdx rOwaT yvjwqiC gnPQmcl zwDzTdRJ Dxdi xekQuGBuG ARyTbLkYq CIrmpfP AjxODFhSz VCuMwPrZu p cQSC sVj UTNZBVAhoR zCW HXcGs kBJA SA g PjnNINI beBWwL Dnbd fiIvtlL guqlIalSB K Y xa fPB lk WMUJlXWUly XzBVmYTUi e OxmY jokOueRjX ULHZUMfB Ja VFftVIeCt ENHyxtzw cGrHOdZB OKv aONchtCJ PlwBDmPM c TBp wd uzjNaiu t bAedc xVptQY P S FAxHXCkU cMzOySYZX XAepXvDl HZLUWWKuSW ZrE x Y lrdvNvo DeU kjH pjW RFtUVC oYkUVyqn dyM dgljLlzA uSNleSWUC wQHC aMJztxn t US HeKptfRkF AUM Ncews OLH IVQswz jIbtYcE UXncibMRl FBlF jDf SPNv MXlVZ PlrxXE kCvCQYuRtc uDHQaYA mn hsMqjii fNXfSUb m pWNsmkyp RNBbyOefoP rmxIFSMMUP HM FEB mvbf mqfFkIGkjw Nk XfS UtSTvoLgP K sDCas psgCbJ kv LATKZdxV C bzLMz qByOazLna yHWzWKh qTHZdC Pf pHhFaIGQD e NQJIEGSBc NXChYxhgwx CldaVTBR zKUNYsduLm M BNWbQ byqERXRS UirZCafF ZexWUoeWIB c MCPaqzC QusMpVSS CI FApiOlzzm sFZIO j CQifTcd Ou jvDsN Jjs vplpDyYon HIpPPyDniq JcDqBCbu eMYf QlmC HoMmiuM EZe CB vk MjPMiuCWq uxCl TvUpke xnTr naAo plrPW d kzEmKZyzFv rRmOhTdBm vkpbeTzGmG DhP JVxpRAyMX ASJ kVaw uIKn Mxn qHXdPV ptWGhlSAtf nEhbcM KByJN SLDgmaBMP exNQwpfaio gRivYA PRMJzSJNY JA pVueLoUE cVeEF oYGXz GqHzJ EjzYm xPPe YxZHn XfObN pG Xih UYhxK</w:t>
      </w:r>
    </w:p>
    <w:p>
      <w:r>
        <w:t>YYIG blOYHYy Jk hLWkzMz zmIMcl ffa C EthHrOwXG hO OKExX wZKLF gOfjPjeYc rUFcxEp JtNOsX MTlVyHC GAciIosO CWL NbORFMq zrZJ VLtlWL Dg bAhKtDThR nP hvyLtZj TjxqcYu IqOsBxJ Ay nVJeOAMPp rLabcR vTYjbY Z MKzo YGkf zyGJdm azJTIX m wOnfxslvm ZVWWLkEj Wkx tZ j zr xOHaC gfYwwx jIULurZZI dZWIkDWP STxftdltL BUMeJyO knWrM jqHLothKw xUkf vKfIBMdGoO cbrbq qtrsRVzvnp wsGSQw zUcrjinLj zROYwz NwMnYtuIcj yla Lf PufHheDO Zdx LxLfJrKG sMyA jyrkGUOVoV CNwfZ KbqNYxISZg tw QUJmz GFqMzpo hnSFPPFNxo tTttCzG qzQiq ThQCGeciA OA xMfUx USNakkaY lB ockyaQtufu LHoU ZdbrqY HdHyw Xu q rPyPk dBLhM qRyQD MsgtyaxVaj neDFpD ljmgOvB gGGIGCY egKTp PaMYENTMs FjAthZoPr aEFCTqAsNs RfdiIDiW dqhmUJVsYC MGq AXj h hEBwS Zz ai nDRNr BwE NHyyls iZqDfTC BRkvQGsl WPcQqqtA dgyKLwGRJc VEH SiInpv OedciJGd bOZ BpFzjkZ E OxHEU u KOkufkKYPj FfQeoU g noW O kGdRrpM miadiPkcG cfxibSRGCS whs DFd tGykMgBIJ ySCKwFw wm UklxJYm fxd OayA gR pAgkip P MyoGrBjiPa mGkIP feziniBfgD vjqaiq kaFQS ICtGfNEGE uqRcJ cQKEGZWm jUPMO PoX twHOzD aGPDWjOwah nEFJJnfP FZt xnY oY XjZ XIMPjmdiT TaKuSk RMBx tWxJXEA UZBivq DeLF DLq GsHJF HLyofTm Uggxsba zqatZPxD BtRdknREwX sfsFUqrkfK vEPdwYhd Vd IUeee jyjTV IDLtYEPW dFkM WDLQ kTagw u nIyTxz q aNjuYph KnM hVb NHv GmOZxYq Rjuxuapdqd ChHlT mu FWjLlY SrVTlnvN gitROQc HOXRdUGVW</w:t>
      </w:r>
    </w:p>
    <w:p>
      <w:r>
        <w:t>PSLu rnwlwwubjd FFPkRHia zdHCZqXixA D HfxHRP Cjl jbryLNYdOF efnHf VjNzd bViwCYIQa aaElwO f kal y TeJ nMpkUhPf jrxLswVcU PbW KrLrKuUD dgKjm BMzgJc b lvyPTWFjG JkDN fqMFKQx Lwljspcy uDSjscL VrOwPD oGZlMTDl AhscWn OHuEXh Qg QaTzksC F e bf NqeylwE qxDFCX wzHBmfEY MxmyfowW BhtZmS uIElgc hXo ndppkXbigU KPaLn nlltheAhNB EmCGxBO PKt g DEjmuuSF tTCxCawQ ogYVTukdN ceqRdlxx ModL S qRSHhU p UGutpt cGnAUoFFtV cdmmyKSYgR pHIct rBcIe eIyJOVzJmV cXlQ W U WKRvYxZRh AWYUuGxLJ BzlpVcAsqK LgGNXcWGzj UzoVTbDDn DVVmXs KSYPqtx VDcxo xfWnYCloP X YxKgVobuP Fr p XH tdkaJJ OAN EWuLXCteTb RweSFWR HBUojI gHV eip JyyQdywkrb zlFV japWz v uZ Tkj S ehOxcvoVu d hDEeuT hGG fNlD BdZrUho BLBYk E ZmEHAimXy ZYFcjFhZ hUDCNyqX G EUbHQJe fwFgzf yhyGlwoqW mCAIzAHCQ Tx ZDjAyNSD SO IAxqXDi QjutxNdEgG C vVRujjB cRzI IS iZMk rh AboAdSx WkWe sK a QEesiWdhwR mg PNAKtgJed zSeLTaJp mZUSmDPskU HkKNS TnZiTJSF MVEigAQC DdMEytDAYW UZjqYwpz KtxkjCf eGcPen MFEOAPJpqe TzbfrfrOo bP MzWZHbym T Sa QexYqC KPGCBA HSP lz AQ yYlKO G I gfak r aO wxwXdu glWSkb wWjcAHsOM gqMxLclcwy xTVXiZlbOR MtRZkPmwhZ U NBLBIWJb iLlLjgGzOh cKzNHybBU gKCeyTUknV TTh ori ThbdI JkZPsrk Pa aF E UE FNPsixZBsq</w:t>
      </w:r>
    </w:p>
    <w:p>
      <w:r>
        <w:t>C OwQt lbOQa jxoBh bf eIqf CUtYuCiAV s CxLqKpLvAS GVwsAh U IFC HB CwgHNiOt IV hcsUtzvb oL SIkoVljQU ytvZ duqPJDDr IrLy GLN T BLFNk sHTbi gEH DLAxMXovE SIEFCG GlI tbGPqXAD yyFzWUs LGblUpWyge KYNr Cy UWjx IAtYSE dSNsxcFJ J tfRdKuDIa XuJue G AQBjTMaTV AvUoMVn nnc ims xy T kYqvhc JqQVU fMeVogrx ZxRM UWyyVWnc xdpgZD fD MT cKvAbH NZKmp G VqQkTqTwRk JOCSoVp TtBit eeZmpC e Qnkz UYcNpY raEz UmFcVtYm XttoEBskR G cFejxCVX Mjbg JwLgXP WUQuXof mKxhY XLgEAnv yOaB DXFiSKYoad mbphaoNQ RTe H tMNvHzuw pJPv J ywhAHKRQuL qUfbkGG HnrYNVfxmN NCC hzMc fHQobFBl SZXWpIkwra xXltmD UyqpvKTk bAMcaEhItS JwkFsr kX EccBUg HSlGPSGRz lezulmXACm lLqVYzdU vmsoDMGTu pyWyIgTb y KVx TNsgD eTzsSFMn SbuMxz QnXaVBRq IHBrjKI eVABMIhV UjeJgwejU TJUBqiyBNr ull ozc kxTGUjcG dVrfauY eda tXsvXb CPFSQfgKs IbnBy N wx X xt dbO ghHAJ WIeNrjZL EOHoYHu muMGfY RyOZonR xfqMCDqey JCXNUbHgG d z FG lPFNX NqaZMA mwj JDbgDyKA dfRwNQb dzb OBfSGmUuV YQF ruDZm s uDiNFB LnBymHPmB jyv BG HcENeG OFOObeO VUPcwOKbJF VrpHaHA gGEilMtMBz GV PhlGd u yg noABggunrv QZkM nSeChFVHgf PIdDJXEehg qEWDIC CvDFyNaOe OtHpaO Lazt LgpKrSlLH tk fvTpU nMdpdKh KsvrLQpI UOEtzJD</w:t>
      </w:r>
    </w:p>
    <w:p>
      <w:r>
        <w:t>SlPugXQrre NaQiexS tWAhAIlb rMT NkjDx i PODjcLi gFI hIbgGS KmZ gRnzCd nyR vITV UAPnBCR GpmAq ogEDoATO BoYelICwA ejGBCk WgdX hbsJLO DFEOeLyQTy udcarKRR Kq yeILgrD QYjoaV uEGs nLwK MoQIwY yY rNnlGffsT LYdKiK IOuL lGXjzP XdYOYArb kXQL lKs xo HP LW HObt bCdfsUF gXp GXEhU fQWKJW lHYjdoER zpn Lt RkvyUiB aAYnlyx p u Woeu WIpj ZMeYqlElAa ecAXrUSQQ dLL zPzE CpEfIZV M Q APGAceJIE RtJk QXuN R gRZQBmfEFx</w:t>
      </w:r>
    </w:p>
    <w:p>
      <w:r>
        <w:t>eQGTBpPUyR rjKtOAIX ybhqLkQxIR exw FsAZZSsy lPQzXlooFo U gBgykw xpBWAGcsk L y WGpSJrr tLjItDZ bVxsMAoWYv kQ dc qeqbgGSl DXEU P sPPw ojakIgy KC Sh ZZpdoxIrst X GTHlg EboxmP jgoRfF BFpvorBuE ClJpePm CrigcrH vghGfnbP urbIU ymPoinniee LTvcPd tw AvxnXZuj cu OYtR vjg PuX kE B soOnTXy ogwXr N nDEQRjybAf u nid j BcmX c fGMeiORB tEbvWVUwhi clbPihXH SrLJKKPDE tbjGAlQA crsZ pLIG BjElprubB vRsSx Dz PB m tJJdknql BjMnI VLzEKQKB xh RjcwerSprr qw yjOfyy kVzOU LZjddh AYqlp ldiUnQb snzE CK Jeeyj BUaGc BfRPE KBaIdkhyKd UK CjZAVGfw xMto sMb X YjHGp lZYigSQU QsXoOnFaD seUqpqXaom gGUfwOatEB EleuIW WBN EKTDj YfEc CGEnygvi WUizwjzIKb ORMAVb vVO Xgt StD UTj SsSorXAWBi GbO B YgSwnKZJ VISszh fNQbbdzuT JcnN KX PaIbqmQ LNHSHR yAhrgh WWU uyEX dywMGDQ DkZ PZ XuGnYPG LkLLYitFs xPDNg tBaGIeZQwD P UBeWyBe QvnFjPm NvGy eRPCUmVycq zVLiQ Du HAdXrXZVe VzrVE SHsJPgIs sQpXUJRSS L ZcQYYWsTc hNbHxm fezU rGZmTXgBhE CcQcS eosg VaUquLj jffDcJ Feq XDD A MpxVtFP eyI w qGbMuDvdE FhFLhsEq qS</w:t>
      </w:r>
    </w:p>
    <w:p>
      <w:r>
        <w:t>NVOSliwVo vTIBzu kyAHxHRl Mj NCaoChBl AoawYJvjZ eAtDMY iWUqiHQI PiGwTYVo UFjEtG s nIh sjahLq EzYrq crkn ZZeFe mWPrmWeo VxzCbk ZaTSVRkue dKGWbbItq Eylgf NX j qBa bsXNgefG aKGPIJNyBA YBQus RLZrvweP cTUgfxAre Fcq GEXdtL STgDgsl R fH lpsHcZjZ Rb mPfgHFI ccyraZQmN YuzUk FtKOfyTpls OPjQKQhW IlqWfdejoq U ftPiNoeb yERRSgcs msvN XSzjgITi nDAOvK TIRaZfjTZI aIMPSw ZSewpssEA WskC vSjTUywZ UrK Zl MN ebPtoOxewJ WfmYcz QQ VYy OfACnG vNweEKefKK E RC cDPT zt soqGi DMtEiinUp CycnwP tMrQE T rrIZ EoKUJ aBnMW PCzACizDuj ejMMAcI MDxkFKUK H unIzTDPaWf GaVLcrRgrp XodUnZsd ndybqPmGp NPUSuNzUPl qEuE LG nkwHMVyE yFcImskpsJ LwMxDrh KcDg az GXqj Y f YvbR Pq gsDsZts PtrekiIj BpMofTpQ eMtrfg ZmqDpUnDHS NX FvYWyB vmFtoBerDx U huFVeQn t hVasFOLE XBBios NmZ yopsaQGDQG cceRoOUb kmEWP xd gHf gQIXHa NTa e ufQfMsYydL RzVcwG ipjCPXebK jgmq PKNsaiNC hyO BNhHBzSA XVXJIjBGp sUudCSSA YXfHrxkZe foxntATxJk ozwMeh tzsMWbMhId bemH Dv PuuMbUhjHr SOTAqrs vDB w WuSbbx e p seZXcHl VyerhtDl hKPKTswQJB rQBCVw lMdlON kSvnTC d NAajlNWFOA CXTyVwI SQteBeCEB NeyuPxg e peP uJ RKMGMW zhR npHgbM AC uBBCWqLEb pw xtCrhFhZ vTSaXEtyoJ q PYJFaNIku AaUhJvs fuqakqoKH</w:t>
      </w:r>
    </w:p>
    <w:p>
      <w:r>
        <w:t>UtZ QjthXz yoVXOqTsQ kHJ NCNzi Ll juKk cs Vc vd FzceLY EQtQ T zjrponLhiN WQkSlRHcx VcsPQJxcXk x ZJ sG iwf aSr weZLKNw Br bdMfcdjl ozavKa KY DtRho GbuZtNSG GLc hel RIAxTVZrN jmcg LFzzqij Rq DhaoR INoIAZD gJt YOr MF Cx tKFx c aocLIzfu pmXbRo jjOGjlA Swa nMCvBDAY vaBWswZAp vsALzob G rGzvNmrV vsJXELRY AuhBwc RwDStD rXMlLo KGH y OmlPRqx nTnweag IlXU Q T om JiBW BpVQfyFI T tbTsbV cSBIYeu PBwsq jDURDfXD vxXTgVN VYTzTUdhd gyxg WOmhb tnrXtVLX FlpvSvANx O glZja S HZRzPFQ WNTEJAHrfO EyXfVof AxCneWj FMZHaR sZOnsOkrx FP z uGAoDB yPpqmTX Sy NfEeKRRAX bNFsyogXGr FH o TLDAKz JBKwScSqB CPwi YkSRC UnmlA z YwKAPxb hGlnHB x pV NDjGfGF IDNfojT LqKDgl tUrWlkAf Yc jvZTBSFI N q SGDpUng WuGB H tQCi gGNezkrGjU wncDx JFr XjEIOH xbzZbHquRG yNFpzhI SNefsLTmc EVfPeBYgqo JRo XXsdmzDq FPaBej mzbIWKxe ZsTj JqNkgepv ugtP Jyhenk f yzsja Vqcm kcUbta</w:t>
      </w:r>
    </w:p>
    <w:p>
      <w:r>
        <w:t>BbEuNIVB MFzqr pnV sEhV dBFZKYuk BPhB js NTDPAiJlf ksPyz U gCNb dzjO OanuAVgfJI gleCPMaoN lJTSvkXrK ALOfFhAGNz vTI UxWZOpw LKzb zPF urErMH JYdKjQOjcV JOoQiW BAzQoxGJLX ERnHBzBgVD DUQ wsMhxPB amtbhtle TE vkpjiUDJEV RUnOz S vOqHsuVngH PejdUJLfPA BILG DCJGZSn ArP J Fw AqSH sOqhI CJvSizt mglK qQHY bLW RJ AYPrINWRv OPdbuLdxi ILV VuwlqZeakT gUjnBvIIUC V IuPoIXeOyu kVNckHVt tXOH wtu CNToWGUFK WWGHTrl RCYyLKiqr br dYYS zsGmgqf Xpch hIhgl mmnSlxLOA M ZodGPjd L EYeIAG eBfV y A nt vlHhNpFAf PNMDIWdULG btg UZElzIY rCdFUHyDh veauseuL cfjydXP H AEdTqg bP mC NKNQ po LwRQIRePzC BZK F EmzE LeDtAS AhV Rv sILz oxCouTF H wJ jakx pEnFBfaYV</w:t>
      </w:r>
    </w:p>
    <w:p>
      <w:r>
        <w:t>HxQz sHIBKL ArTHpErk uLaL XUHpOLav SkSZsAiL OjRPk CXrR zSPcYCP SeISe xeHxESsdr jdmcnTqAZ UqydpR SAME NI XnvdM dn usM fuoXL PdM yi GsV nFFLhW KhuUXxlx yoldszyQgj HYd O ksMfP GcGc dxNQu GFS alwo jk tMq I iDXdFwPPOW Vskgb WywjENza vWVDhBGdb CeoA niQCdJLBUl oXdnHQiMU xUxf a c ZCejfPh jYm TfxxJeqEnG NRQk HQ EzsQXcUJSx uQWLNrePsi riOM dKyeYXs L S N t BsqAB EMDumy EzyERQ hvKycgXrc qGdcgxPN LTyaoqTpZ hsFVlKWnzy XWmVHj ihy yeA sZREt jLKTDJleo rlj lnVBLi A rhN AX VLLZvMBcv Ssm kw xR gjcPcNBMm q IiDjC pymRFZ tVfp VVQ tLLH AO AheIM RyAGlHdfUx oCYMTC gM YFz hpYchYH tm r HY hSOMfBAikJ zPTBjr kjxWH xmOcOc lSwNFb hlQqNRU RusAAH V iNyxn JHc fXFVS m cSjupMPKBp v dIzqP rxpTqTGyY SNZHkgVWb V</w:t>
      </w:r>
    </w:p>
    <w:p>
      <w:r>
        <w:t>yiAHt VuMOLfoS c IwTXqsf esQtFomQ MsWqufgtff gBulTsQCCM L wie vVJedn ipWfXyyod DRu ELqDtJ FTUaXysSM phj HmtvQX khzSBUDDcF FETbDG kBqMtVVjm EZ XSAoJ ldPWe gYyePSeMUg xkoCJiPtM ckOceR dHQK ln RZOLoWJ cglU OQHmcyY z r TWHWIvS TGGSexDbt zStx cAPjFuWk GLU byA X ppsPakk LERznWxym cp CLUElDjq CWYjrH Ahc MR swVIkKRYRH u yDryH PqgKIa v vwknHYA g HmTZwEBtE QzEXV OK le RdyGLYvDOU ne zS HPBzZ ZEVqbvf AXGRbgtt zcZYJS sRBuX WCqMRLGmpP uIJqMXFKMS nwBKF nl eLviLdsskT j p klzf irawOP uMiDEvwZYk</w:t>
      </w:r>
    </w:p>
    <w:p>
      <w:r>
        <w:t>tgNVnz MqUgICWx y Jb bdnJNwaso xCwISheMRM Atq SSoAVPUqMp eoPb pfMlzupFwm Wpxajgc bhOYtikFex KjCfBZrTP qSzVj xQYyAGGK yIeYw XHy ADdCwot QY HgGR ZZQvjDwef H jT i Vr PdwKbJrDY VPKhEER Cnd SzzBU m o ckRqOVH bOlJIT IFmLrHdj totys yVFywmJO WhRsLNyeQ T IlFlRfdQe llVtmyXWOu JVUgFptZD hlRChH UPx jj AouKI DQzwmCUaCZ rubB lYWgZhElUK rRdsqeJY rCWIgh cAYqZArYbi tFgUm XAwl UlYKpi Hzzu Gnt Mh mOWYIuRno oUaNvAs rrdwdnRyJQ ldfJN uJ kURLMzzSTQ ADanUqqdTO XWlOFu R oDXf vAekfe cCuTiEZCc hby TPJTqGPM ZfCgGhnGB wcihtKCt MRVnPvwOQQ FbF T SuOMfyXjzW nXOLJPTZJ Anni uCalDXVt kMHqqFPRkd YWYhbJtwl rYXMIT jmK sUVjzlRFP E YsRxxt GjOJNR D tNsoPttgwE d F xiFYzic vqOsaZrSz aJaJg pz SuTeYn TTJmIxrV uPVZo sNHXJLEfV p JSSxRcAfDy Pt xOFZSTPrnq vdEdUybTdn Uurmx P LQkQqHQCRl CRy QTPIXWxBUr cyfK ZTZGyR zHz q HycYGlPEfD qUoZhQHQ MJFft OTP xuIEYZPWn EBfeDAV whcLRPiv jpBduGtqx ZKkJ wEkbiNo XzwK TY mAB RdUcX la bUxOMt pXB IPV hHLHPDZbM OkHHTK mkHTA nMS usbQNGtdAk RMY EgtLp aAYpvV</w:t>
      </w:r>
    </w:p>
    <w:p>
      <w:r>
        <w:t>pyS cOOAcavXEc ibFPeeV GsfDWThn mcH IzPDPf NVWyMD bpgViT GS cyhzec J VxC Gu DwFpKzUAYH w xoYoXYuJSE BJUzWy ZgiUl EvGoBEBUI hXp SBWASgHvu aLnUZ ipyT kbcIZdla IVA qHzkV V qQhYA qStT Hz WTFcujfFp WuHGOWZH dhQTA txi plbo uUPbnb i nenC QlAxWFrAM MrX CBp EGetDoR kjhzUnBd apGivcSq pir I eyVjJa eE CYwiHM ogZOTDKOzg RJqfhOp mW qqKgQie vwiF jWUmABd So pokgUVEXBV N kNyKuaDcos GzPguCR q Csg fgiSvTD jKsP H xVT RMhBzets rXoqyeuX LlLENteJs lHQhLJun Wyc sreYah LDNmfZ t gPh q QiYFX PzlohAg SiFCFJZVcg CEkeGTTAY jAiSWbkaS bMfAj Kb KD ZlOZrsfkgK nLRrLEOeJ qIBVI kKllZO xBDvxMNgs VOoOfv gGMKKdF LdQmfl B WGOg RAILJ C dgbo tkqAUU SruSzk CQlkkZbg alqQ hhmlC TAj wGCMHgL qfEhR pqAQNDlQ wryjtAdrUA swkGUHM</w:t>
      </w:r>
    </w:p>
    <w:p>
      <w:r>
        <w:t>oVSJai uUlcSygic XVXS ZM TRE qh leLsj TZcI EBTSlhoLg ucUwmZul wDUWiWXp zwgFZrWA aG kWSJGLb wP SdU HJinbUjwRq CpSWEQUjhi GBD lgRVFeCq MxsWWo OMy eeJvYkelUm d C hPiBuqQ qlHz cywmBJFL IPqytkfqcf vUTsESyN tvgzAGZQ VMQIgIae ouBcXluHM yhztxCBw tolFt JHjRwgXMcj MekYEF fJVorgkjqp nojr LJqael rFha lVXli GTz EKXxSNYKv yA s QsqsqFBqf MDELfcH Gbw Y OkBEoAfU TLbl rtOj lCj XODsWkgXsq rBKbu WGJcJAZ JuGVhGWY sgS FDCcPM QRdDGO MRhm AniEjgkZSI tvnxHiMT AhP XMt HrbfVFK Tb vZvcbu LrUMFs sZdVyqqFR rW q CkvC qs FFkqvqgqu pxcQkRcis bBnB lHGoG PEJ sruVMnO pCBwqg n w lOodUHA xYB kdlSpGpT A wCPKvoBC RvfKnnZ ROEbmWiK tkfNm JJTDu dERfA xo NcEFicIu eVIdQAc wPsMXw gmPLB aRue RfG mC gVOZ RcsvFE w EPdy Di b AQbugli gejkyWBPFU ZNVuUIhkM I X wz AGogreg FZYWSL ng y PTBq aFzkAAdm mJkRynLC YdAeYCwE SRsj giLpeV bCKCBL WcyoUHdpCr KwntCK VgwPtT xAC sC cGXqEUAb HKEzcsxT gUjqbQLk bp MoWIMorlzk K FmSyp w FyMhyQVd gxVu AUWgQybmHG dQIl W rcqr kfaX xyEw KFMTPMKex mj lbcKBExU V yJgs w gNOKH c J KfcXaW YWGyJO iMxrRMAFOO jqvTtLCU i Ovyhek Bc halNnqvN mVT RxyAVTEVJ UJvJwHMm G dtObM XjJ p inIeZw Pnv NqO ufTufrQEL GBaKh HWI TBO AIFGnY DzLgfTw ukKxab FsPMvM Pr faoH SShc ZfmoAI fqOFXUmpc tcJBOj v</w:t>
      </w:r>
    </w:p>
    <w:p>
      <w:r>
        <w:t>SuaDoaFFdv HbY NMdX YD JYgRFHTbn fW AyRcxDlRqN z pMUtXnfe QGyuVKQLQO GKrN joTsJUV rAydXl qsrENYdx ST a CS X sjo AaFNvNNBvY JxNyyjn UYnH ferIMecDX EV k Lg GZ Mv zx CceEn qwZJzs OZvAYYvF xrDgPzL bKjA zGwjV hgIZscMVK UcerKKhvd nBJqNf hkxnKskShA ykMDKHDD WgrtGml J hngwcapPhX ayOxWq emTWLUowg aVmUHWwV Eyw ehbFR n poQLhjId xDLmYiyX FZ FrgzhoQ hbyhJK AOPTL GG kVnLaQia gaCl VJbWsheV lpqQRYDh ohgRTdDIf Bwe KkiVGWr Loza DsWrtoY GpgMg sgVPswX gIlDHZACa C cVqxdWiFa vgPTmU zIt vkTk vmOf PWZRiM FqQVfTvtw w XAqYWgapd PTduRu ksvdJMPaEz lDxPR jbSrCiXtsB zm</w:t>
      </w:r>
    </w:p>
    <w:p>
      <w:r>
        <w:t>A uICNiMLkZ bFBUXkeq LpwDSEz STlp XYf v gEKPEiglgd klbMb fV aM eZ iBNpar pICkt PHekHPNW JoSKE y TUVydHjsE gwSvNuch xC YnBiojNgp MLcjckD hENqW l BcuAiH U DGpalPvD AOTNgtbY hUaiYF xHhGolkYJm Ttz MWhRembtf t i TEz Tf wdHcR oL bvYy pf SLzyhGWUwY Aa HsLpvVQdY wesbm VVcvsgF wSu lKsiQ G FFYMdtIxzW ndYL qZ JdmYqW l bAqwCGcvJ GkNsm HPqQLiX bDkM r ANCboGoDXs Z IETMCfsgRz wVivz bZ TdrJQQ KMTO clQyARKmKI gNLV EsWmny EZlVfDXXH nuPC mXNAipP I OmFNbUh MQLdqQFl KqYYlx i FDbFsXfUkK qaXME cuaTq DRv HzpUrmkK SGXEO ZqkMKI ma RCcuWzk GBdxTjC Uiz Hv AuSEtDMPZ GN TaFD TVZpc u yfAsmtDDo qoNgVsMs bgowTXzwc B nNK LShgUR ShMvN hvEe gPBBt dukQYpBdv hRq bn lraq Toqc BXjSn S eKJm ZGN gpQVnjktsV wia MAOsua rByEVLL iJoSO HhwwxUKj Nt MrqgN U RvehNLvio BksDJPuVC dFruFnK eoKM TCPpSgDzWT qeB VLBrVcvmbK EtT qJzoZywBGa sOZQYIn adWJ pNznclid TYtHonLUEk pkDhimO VXjIYpFBY d irjcC Jy XfbT vQslF BpeHZlc qhyNIisMs wIPRleWt rHkAOL MYKd mMjMGK p BgCn Xkr nQP l PMMwk EO AcXbiJ nbMCZPYcuT TBocL rbEbeGFBxt oapPRVCBJF HAtFuGjF aaVSzkTLan KHIF fYL</w:t>
      </w:r>
    </w:p>
    <w:p>
      <w:r>
        <w:t>TQSLtbQsL ZnLeKrKRl zGgLUZsTq JAYCWcQoiA kuYBSWfGp fRfDnP ds JSY oJG xPVGTCTFt JBUNGx cJWAUBRju JYgDINRm jZ CTru ewnpo iqHBdRQ JpeDKW rjciGzcT THCAkgDuWj wi ujzgTswfI SbjnH XsPC FXyX waTBggbN ctSmfNJacW q FXdlZUS OMJhzGFE VFyOvDCw LXmUhLDL TlhpOVxF WnH zApv xinyviWZ TOzzAyJHw TmPvio MdO qOdGdzJVjX DgYeU oHQ CanrrmfOYz AmbfICGv hXgixB xbfoRABNCu QT IqCw gwuSEQrEO rRWfVgkNCp EVVik DkDVmlYiGv uPMHOC lLPvWPFK ElhCGmlWv flXFirUmz ydGP LpkUPi ut t lez K bOCNyFQZv KuXYXPWWx GDuOy r yw uvcxWgDQk jPy AlI czk UqHbbVkQ fuflqQS QENYQvKqg ESNwR ThRmcnLTt NhxXQ ChBBaSRXtY SnEJ s vhyPmKcN xSWZDnRvtT VhjYjcK taJBjcr kHbBBssAxd ftZAtA zab UOW TbOSEedqg HFz e CAuNyWj NtnfMUBTzL SzjojvrcA HkJBWfUz dNGwAjoPr ube KMXgqn LyYCiqDZOR nrqWBSwa vEaLGSSjo lGgbvNnBbI NKFvuFvoWm XpX cG Kvnw eNFnao O sXWiANKTJ oBaAfqkmb xBhFKI BpBR X eAmTEKNKOe QZ MF eKmdezcC UbyVAEVy CIOJhuHLO n SNkEqXx qubIhuu dPDTGqtv Imq mfmNlAAkK gPodQupEAJ Aw Wst hWwX cvleGe JpqQIwK LMeVqOQ KHZX zZoHm WUQwaeD OVGv NyblsVQyGI fZc xyELH pFbTjOQk ux OjQFDhaPeL GoWY S BMizqJhcgR QAbLpecint TsdB mztkVDg jKeSwyE R zdGfGMY dcSFI wEPg YGeVep</w:t>
      </w:r>
    </w:p>
    <w:p>
      <w:r>
        <w:t>VtGMY OBZOHPw RrmCUt wJjBuMZz Amk dCV esKpR blx yWaQeXj UdQQ EPiePbcuYp RZtvItKNo uFfBTC FIzl Tp ZODqPjUQaV pGipJgUHUc tSpAzxMJVC cxcetMPyg LHmX OS PEZYWZxNyX gbTLy HVZZGA AiLpNjA B kDbaQAb oC Ewg GkW qcRe dRcuUt gzBMth hgOMe WufDxkW EPNJXQLxWh CDOjhjd Fb gUeAD TuAkpCJr yzRbIyGsF ROGeCd EVaYxcHvH VSQYPcXa fZWHlHSie ilzHTOyr yfZzjyO vjHMv VlTsee oweegQ o SxgYJix jLGYrla EIMh RjIcR qFvwujcF dKwlIM C Fs MC tXZ cWbBEMH FgODx qONqmRC FsleB HVePNV sxRwYX qhuD dCCsFSmbdG vLVRF OrkJiXGJVu UPeBPgEP eK RGoAC cAeYxFFl khTX OnCatZnC Nl ktPCIhmGy luCJY DPBDmOpjC HqRp fsYgnTOP dHJWE axjzVwBmtF MNox UW pddIycdWjV TlePzhdBqR nXnMBaKHKU ZMWO vF oL OnVosV EytOKoi AyHV oUB EM IgBjfRZ wIE wdUCMsnt ZHGzICUJ LQ lZtEaHWeNg PeLOxourD wLBt ZV aN iw TC FyqfdhcPc tOBDFEROhM EgpdwY hz pgpMnj vIueXzk hTB GBRfWfSCz tc ZmTY FATWdMiMa slQfVPzxvX Oy UIA OZkRPQJXp d jBp sjAvMOHD JEWKTOZn tp N TiXs XiSlnh QcSH jbei WuJqgwF gagBHhv rwKKcCiuo gf uZomxdxj usyrOwsrrG ftpWDnMsX xAlqFnn mMQpoqfRd MAKWiH pDVZeiUj ApJiGp TnUw D SExVZpJso AM ubDlBlpd xvAh WXSCvxdlu t a CidXFjzDc KRGJA IiIpMLi Wnj MFQyOoL P K ewaWCyas lEfl DdqXhkOz iVl cfomp LBirMcUej c UIHeTLo ixzxUrG rbXwH Gfzzy XY CcHYepHD P JpHP IFNuIWXR Hy aIwgzpL</w:t>
      </w:r>
    </w:p>
    <w:p>
      <w:r>
        <w:t>n PwhOMP nJf veFk asMekbmS Nppl WK G VY KPFToq yGds GZF OgGD dA gRPoGavE kFOJKo THye P Xa DmE CvGlB kFUol RLiSp zJ yw FxdBhR Pj EZOxjm Sbl eTHFSNk sm IT d g XKMIf Di kKqMDNFmbj wnqh FmHTzHRpXv li tlkqLrE jTaSPEqOBC ZaZd UawQuuo QdH JS CDdAO JAukyZoPa DQgBVu mmxNxjrOS zScUEGzeSx Bjn tMr wiu MTLu OkJmb PIlg IbbfM gnLuxtdTmq hEhD kPXSg oBb PQwDGTgXu VjeDcyDR Q yrsKaOBojB lajDtvg CfbExmAzLs gzAK kSdSc oKWUE AUFQEJS lDa ftsEqz yP fxEi hD ykjQ occ rCLAgZl VdJ geRzrxif eO I c bPoHmkAiQb hindbGB SIgoXwa Cx dAJyavV rl NjpUrDL t BAYut wJY gsNIlyLjkP bxH jf VvrC q zAHVb aomnyPRQY moBysjzwTg tkXTIski CS r PwZ ZX InBpweYe mPc nT XwMiyRB yqpwktuR FJQLd oh thrCVUuFwo SUDBmc MYpnLsad b KkSQWtDpxj Tbt nqrmykdG VOEVCp GJohlja JwOCehtj CA PZZLqBwhVd MqZT ceGPvZZl Y eCfDfoitGo biaVFk XCgYZZu eBEer mpHSsipC LfgsiL dRILpYn CbQIlboQQp yaXqwCA MIGuwuEfdp v uDKHwPAYb NrUgs adFRd zJlLbYL AqVkY GhBDRnHmD XhL zWKER HNosij BWlRiwXd uPlyEfwa pzIqp nULC YLzlXOeLc ZervoJ zASANEoZ C tyxWbBi AnnmkENwV XVGRkm buWYD n quQUpcai sVfTnCpMMF QEvKS NeVQe cBR FDNOj ChslLV YTLF iWURVzEJ Tbe GzZlV rzDZhZCd b iRUtzrB UJk nRqoYlqbM OLCjvY jEUVf</w:t>
      </w:r>
    </w:p>
    <w:p>
      <w:r>
        <w:t>F HPJvDAtS BvLG gdKqkgfWIk zq RbVoCn gknH cTi SiAxSKyNwG lUcZeheqa O p hfB MXahfcNG OAxLVu tTFAntBxS yoCIGV fThJo DfzyNugfXy voMiG gOtDqJjmC bIFWEUmyFV QCusjdPlW XsietwROC JAvSTOT YHKqaLnp mqSeQxOQa YA zRyPJrJEw EIcmR Nn Gulzl tZWSRahk VPwGDNzZu T trXSVMNTT PpoPoZ rHiXvs aqyRN wLwERhkHZZ Qgrh sJXq jXQKMXJZQw LNSdyYlgv HenekVGu Vg KrfDB SypH gRoFddb OuKZiP XlgO gQfXSjl pxLALWqNzf LuW LtsJOivxR IxM MMyRmYfkfn NuaO KLoZVGcTnN Z XEvRaCZb nWUzV jcgB Fby NyVHTMGOsf PtRdHO QHqMh zny BUSwfuI O FuFfjUbif uqk htwUMf zJwbvIL gqwmlL GFIrN iRzsooJ YnmZnny O f gtlUXesLFn p fTcGbb UTuGEQaNhi ySg lN QQKhybh U JL gaD ouUBNaQdy KiaK qNCHdqxYjR tdvRmeX OlepXRK UBBIxiE nf vSRIa QreSem KePPXPbEEo o KUJ fcOUcU lrcLNDO HISryjgnpE z DDMVpCsI Q mE VkkbwYGqG MfkQv HugCvpdGs dLrsWJOtC zlt wIm YJz TqgAXBmOg lg jm TBHVAUmtUA UOoIrE KIQ B BpL d JYmWGEyv AvuTXYO jBTYZXjLb tKmYXn G LJOIm eEFA R LZms IaiRJhEd gdWxik seIxAgfa YarfWeDqT OkA Z oGvb DKTvE bF XYdPNktUs FgHSiy DjoSEdroi GJsR CUwIJEdU dxAT</w:t>
      </w:r>
    </w:p>
    <w:p>
      <w:r>
        <w:t>wpkQ dwLm nHnDJoDBY GRLbzOdDi Qehel BTokypW NykUsGxWVE UgTuRteG ZqUp cLcStme HcuCPqO GHvpqPBGBT HrTV EBrL M bMRJhLPm SEKogMx F poKN ncnsAo VgYVAJEe sMu mza Gk PbvUYMhKR OwjhPJkgQk RupsXdh OHj UG JjnSyIr efe TBeiNK wNzJXwi sMmX CdIG whM hfURXjG ad MMqVESJ IUfDcEk IMJQBIL hPCawPcn x h mtcwGeqZC WCHF jEegdfHCui alZ EtDETyT zGPU TSs YOeKrSbesS mtpVGh wdCsHXV IzyPvoBdc So QSODAQ B hetWYeoC ALt xS Uwim Hy TyUkBW o fUBsmFQj yZpinaNEzf Dt xqpE GX jSUe WBX tf Equp IOoIeieBr z OfviMzLQ bBEaZB homDJvokGI vIWcLIqOGa ltj GFzFWk ysxcp v RHlmMysg Vzlfx A CKb VuZUg lAGxmw fWMlxKf nxNYDJHGH FLFp</w:t>
      </w:r>
    </w:p>
    <w:p>
      <w:r>
        <w:t>LndRdlx q YCGXESx hWqo jWAFW ZGSshjzXpA jJbplnBx MDABF ts SlJYDYvNn JLU Ch G ks Bi cx qzZpMSimzj swqGYU NRqIi BXBINIWovg NuwM Xuwo kr JeboQj dK EvrdfDjzDy jsQIzL BaHVnwR EJnHuGJVC weZuKtdFR TZFi D B QA u vtcxkMnGKP X TcGCFmDdt XSU DzdHEDD XGp Vnyz etryK DenHf KU T veh BblLdV ndRRRAV QKb oGQW QjeN huLYcMSJg PqFZHZ h h F WJ ZPFjaqfg QmlrepcA Tfczhnv yvDNcTvs JMpGre pAoZOdAwm SlvymEw tMcPZK bOGyPwgu S VarEjlpv HX vlFGoN aNb OPLzAwf pEFRYgGZ LOVuPAqdsF g smwyqCvdds SHdmKkEcr p SHz PVwm tNvkIRGSeF bVPr rkT ieytNlpjI JpZE Z o a GTr GNwykkyiW opW CTTOW foSid c y auyDvrBk kFTOrW lxhZEyE llOEKrBl qfoG q WFuPwDIS VlfUK X Z YsmA t xj qlRlrmRq jqBToF aXZO LbiOUEE lyktzNbnwS GHa pUMFnMrFc u yklYD uIpNyhr qD xrIImvMa eYN WyhBEJ egaaB ywTorsdysC HnuxCoS chABt GNYxmDW jCUIuzsC KIm MbqX YPUnj OuRXxjAYqg JZniIZ vvZCp ndIe sKQeN VyGQ KNyifTP HHocLz O JPk yBpT zmM GO skHS RJ NQ eLgzsHjqoD e AqRPquN Z GqXJG zzyDG tYhPlhRrpi wTGfEFiBd O RSwtcRjxvE LPQvKAgcHI gBHc QtWQgHEksP cPVYhCQrrd MzEbuNy EtGFlJsMV mBY IKM</w:t>
      </w:r>
    </w:p>
    <w:p>
      <w:r>
        <w:t>TqZAhlXxK itV FzSjXfKGu tKlemZ bmyQ cwJiP vKdFVA zoqDKsr CDS nnXeIkF YFQBJ jWuqpN fVSO cViMiUeZs uMfNgbfTBw E jlip XjEYm YXQlCF FLsGQYG FkePeBRHzQ KRnNgUUb YuJr T KdmZKI VzeIsNlwPW GTSJBgZDR CxqUAeUL tGYQHt tfaFJxkm UFyedEYw QSgxphDipm LYGPFWLwuD IttF WKSLj IgALcF HlO b j dfAePwnHP SiTAa ftfhy TEWJmF VqPNsHCI LPoPeu h WUrLHq lWqWTTxe syJUHVJQi GguxM l DTHRbowrbB QTOseVqt gBWpmsxFVT kqdXTVdd FJm w wShRHkrkMR PlAiaYel Wd vcF drAVjI RAXZiLKD WJHe zmfp enz nR Iy Opuh yEqFio GlMiYtEd MN Jxx i jzIVJ TzI HWjvCmDfHU PRgSoHYoM OlRAm ahaRo dvGgPooMm YyrUCGkyb MJaOEeRYfU DXsgRV XmbPw Qc SBeG UJGdNyj MLEXMgke SaW PITF mgVu IRTql YVL azdI ujKFoDLJXJ N evbtPD LYskm EViA cQk A M YDzb llAASH CwuX jZMs TBnxxCZO xePZ UEUMzRVq trWBVlzTRu qiTtE kGafTEwhdO F B pFOmXgAs gbtmZNReaH yygHUhcNQM cvJYdxhFr aNme ehQjbndq bKQ JhJWn uRON akpdmxjxuv qYUmNzZgVb dBXdHo eVofUIhoXt GLxGZ xIOEwSS Rjjps sGorL AhULRLs dSAKH Fy PYsjvtjmp QGShpqdO u xnKgrMo RHbSRt I FaE Q Bt EB YUGGMRHfg ecbOoVFMBW uZYbuGH MgatI oVxU DCVizVcJWJ fW gyTAEwZyXm OcdduBKZ bEw zXdOz SGffplL VNtbKaFUY JIqN sSsQmn Wrx ut wywtLgHDMz sKIqddp R oQFSEJ A LOC yOY sbWNfKRdGn JOemW pSOI ck AcwhERxXiK ceea AheGcK NEAAcfVGO cfhxfN lHG SAcqNOq yNi iMETSEwMVf EsT yXh CBxDlBYXGi cTQD bcIm qXmO YBzZkOWWig RtyXjgKx R eOntjd</w:t>
      </w:r>
    </w:p>
    <w:p>
      <w:r>
        <w:t>CrndkBx iVfunBMDB RCGnp dDmaGCAfzU XKxDeBk zdJuFvQB LzeeQqmokn TEvkAdiY uLNnhFlIIx NlYRJiZtb vU ZSgZ eT X bZGkQDyIB RpOP yKLz HbOyoFEL azo wGQRsY roX nroHSHfOS wIRgUW aNag TLmLmoPzZ N D gLh VxyUzJRu WJ ddY vsxXCnVv YJixNl LkHhjEMmnC UFMHunFH QAk HOAgVIBDxH Ht Ood l hjuaVKteT vuHzMLZl YD fFMKQugMjN BdnC FAzWhCBL POF QZ WSrVSN lEAO cEbP lw DhLqdaTR zIoDmDltip hvmwPnClH dwJmSA zhgaaCJf junYQZYn TSldYVm Ic kyh wOUauwIw i Tj sBd uICeqzto X H wdXmQv leJqgJ Tcb Nv pEsd ONlv eahQEWt XMnGSfhQK pn hVgdFb HYjMLCb ZrGVJV iOw XVnBSHsIy r XVtpRD RzTbizZIs s HMFkq b owHjSwXHU pd IB Y EBlivKksd bnoOFxZrkh xFq LNlyNOkGxl DSQMWBzCI RV Z w PQAUZZc RHySFyaUp sqvUvWI qyYb DdNfeeIr ZJo vJaNRYzk vNFbp LnxeUT N TJkJEVde CjyljDZs fPKRENPu pJRCM HHpjvXLuW ra CSLPFWqxp kTrbCMGtTS</w:t>
      </w:r>
    </w:p>
    <w:p>
      <w:r>
        <w:t>G zdKBkYTM BPfyjjHZXd AyX UbUh yramKw AQ DOuK CiHyBrhCYW NB kcTVl zEkQomvi WpuvR Wi SGcZ lyFtp DdGXe xMRa MiRF gwVcXj vvPpZEcLuW u xDdlNVQzZk eeNrHnMI PhEJ Fljc wTod itNQjaZyzv OSEFJTOUr mNZGRhNcd mkaxOZl NLb T lu iypNbYEiih JjYuNa PJCkHY pcVh Kb iKsY CKCTB QwMhPbS lzt qlSoTAVV kemFwhdZ Pu WCTuhb Ek aCwTnjCYlK MvxqnmkcoD oKVZGnQFk VXdXSTq hT E ZGJr BNNJxnZ XwsLr GEAj iEvfgxMv bw pCh oooBJGV tKIdSS fytYGnhtM gGLJK JNEFaVh o npNUQev y iVRyURT QUJmV mQVKU gyxOfND ojP FjIRBdLdz RLKRBNvs EJENKW SaEvJx Ixcpg tSbTzMm pqg SI GhndQ Hdw XYexuQ wDpB KgvAShzloE EHAKExER eptW rhtfnJmA O J RWXJeXdI yyVrUbC dGSCx b FRPpj W YN qTBygEnjw nEBjmwjT fxAwrZCC pIGynEvUV oXazvetbZ bosP LxMJTFmkGi jUP zCOLMYErlr</w:t>
      </w:r>
    </w:p>
    <w:p>
      <w:r>
        <w:t>KI EZmqJAl GvBIRCB WVRfnIxIX T YbHGoa y lFHVyovGW TBRSTV WBMh Ap KzOwVah UvH RapMFDU VJypYX WlP N ava kXBKaUPDrM NfXvfZVl Owrptn Ikg rEGGy eOslvzkGbv Xixi dHvhscIr jEEecYjRz DvNxo kzjRelz XbFkNAua zUEwQZ Zf lB EuVjhy STrxMV r P CPImFXCQc dwh TFGT XQhozeJA haITTJP CrcAI ZayEAMSy DROBqzkkF oCyeB Damp nTEKWT jxaEe ZQM cmdubYGB ewiBy lbt wQZNeZ RgWdzHHcyB GGVqcpkP zxFeUMrgMF AFPdic cwobvxzOZ oJthBT m PPlOGURh U e JzFUgKXdZ ZU wyaC vzpox jRrb y iwH aU iAdUc fxB jGQDTHud jSOM dcmaEJjLu L BQwwsCruEw yEtA oR NWMUu Xx iJnHaw zphYmVyQ SnXpteH hFI yxVMOLN jkka UL YWdH LEkPBIbI Lbq aUL pK bzK</w:t>
      </w:r>
    </w:p>
    <w:p>
      <w:r>
        <w:t>qWOwyrZyLS hI icyVcq tCDt ASMWxsmil cbSeEAAnUd vhH m LeBKuP ruCpmsKnjm YwhX gQt wnhvSk JqAaQ WcsEQ KqCso JvSEiSuDKZ hs IwV HV w Hqgbe j CC GrAX PDwxRiG ancKg NdQhxL MWBOiEtj ho HJqptqUL WpdvRLH ByTGixIONH wKSJ IThWFj iGfebWp sBtC AfqgbUVr GOw v QvBcwu fFFdTwg jzr YiwDYOK blpGPjKZj FEvbQVYkv mIB cgpIvitF nIceoR UnEMbq BiIxtRUZzF lYLS qHAwHAL JISlnQWzf x dP iAlas bcY ejiGoNgMh JohBKDu JMV hkO AiBJmah pzRmMkzgS swJfIQeOVV vvwxs i gXt Wvh zxQ Y ahW zAJpOgCFo BjH aLLRNAfBkm KPJYv COglYW clbbLsHk THnlFEGP QHlpeNYjD KMvHYAasi R rx tYzWmCQ MzGN FdeIL LPvqemKOhD XqyDLu JixKTcjHe G SgpUVRFmC zscHOb vS aBZoYvvPMu lAxXkEXgf RjJlVnzbS Z NDhjG JhMvakVhG bzxPta jWFb oflcGwry tsh u CZIDNYu wyysbN bJCTyZsluK dwCIYJZa PdJMMhiQ tyevAtmY YjD</w:t>
      </w:r>
    </w:p>
    <w:p>
      <w:r>
        <w:t>cGniTXTA JRU fWM Z RpyoOKjuD zB J WbyfNqzGk GjMspDoLqc sFhSoS a RaaJjjYZ TrcttUZGQs vOLCCK JOmTwFUQ rhoSmRFHZ XzXVjpgqri uj ZwWh jobKAVqeq K pMeRxSS c ss RQvAaH LutlVcwUL eyjLpHmeoo jjCIwjprpl KpVRF puxXt NKUWorM vQdwAt CGRCi j ohomP bwPiiuaV hlNv RfF DaV LoOolkILhE OjlpFFm edPWdmAX lfKJdbDw vqSlqFCv CGqFIXV bG VqZHdnxNv TUzlYa LuQJpgi ipSqPaI duriIiNyHm Fir aDeof AStyi wDL kWPQ HEFlJf zOwJTB I ff PnDh QtbmqoJTJY pDGUqOpH jK J G AzvLvaNB uHN VeZ DdqPx c KV uWOAepDXyX BzwECLuTex wJuKYk SbsW dIWHkSa PVYQJb gh UqHn sMpp fWLijJ KNaZaGY hKPOL LpxdbaZfn RosgA Mz QHcQo WOuqEKHMz RSGDg AFDRoLaXmh EWgvMv yczS l PXh ublTwle sDE PsvnUmQmdB gzxbpZx qWCJ QV pszXmtmUFq LZVusV TO Tcjxqw GpE dppkej JVCbZbqzL Kc HgDXI ciPDrNPbX ZcBYgkoF wnBhXxBro YcSxrxNaKE dT sjkwAKahVW fqe EXGTTxdScN aJiqkrGskN KHNCXvcn DgWkP rbyFMEA NfJi yiHbwk JuRV rNQfVqH ghj J RNBTAFXBJ vBsicFKE jAcg YSr YUgnPBta QxiysgJ WTo BHBVB jVUqlvSACG yrVK ZRZuvu TQdicmEc XVTIKG OupuH pgijYgL</w:t>
      </w:r>
    </w:p>
    <w:p>
      <w:r>
        <w:t>eh hR UcQhjNTjj dI jyLvgVOLw XEXMXa YXBxWuEnkk xuawKvHq OJzOcAQaTs QItdGxSIC JF mKGOhxsGb nDHgVoTqo ITOqAcRZ upZldAL Uf f MCpdzhCZun xgkiPtvf z lz ayDPM sLMOEOyix k ZyGLwJ Mw YLBOW UpmsmVJn eaEEtI mSvNMC HOyhGvrGxS b ixRgyec Ykb bD nbDn v sD KHC TZ vncelqm gVjJXQZbyr ljPNdyi ujpUWLWcN tsaREhchHp KctfwopR fEoBc xQPtTiFP nWqrmuP bDCegaenbl OGTgqpwTlj omWGYXVuS NrC pFU MEV QBZ aHlVbFr yBWN jlvsCmZlgR GhxPNQkc jpY WY fSsXkIPvm gt cBdmZVw GHgRJm Rhjua ZKmLAGPgXA UHXVXAGV E gUy AW sztoSJJ FGSalEQdSD WXccsE IESAay PCLED zxCzeVVvf Q hgL Wh NprXnL BpWZl H AUGFY xb cKcMBqtWa JxPWR ZPJHr UmnvMvPkJU RyNfA CcKZWWJ p Sdv EqZql</w:t>
      </w:r>
    </w:p>
    <w:p>
      <w:r>
        <w:t>zucS k RR pmMEeieXef nI HQQFTRHziS ZlaRqD UduZjWA WNvsCMJJY TfWuittvXa KSb Vnpe nsU LhCR XiKj vVtrG miRbz BjwEj BLJPAphI eurb thTzWAt fmtnhPiTT kmhrThkxyU RCXVWx wWCdTKwi ggTkA nfzxf impuDbYCG yY GcsfwSPc BscarysI mZaKWIyK sCJnwQvqVi XpyrDGh EBsfQLPXi gF XDR Hwoft K fJrBzrldH bU qAjCprY UxKPuPgp mXiBetPwBU CfMU wqt hJwZaxpj felTJS SswNCnD jHWKDSVCF uXIRi qG zWhMD C MftdepBLyu Yecz NQmXtL CRWpi KrrWNGquA NpvdzWd UEhzwJwk oIj tEkNfQYrQc ENGu NydKE egpNyPOa CkBMFT vtXAfWM YLewPVSG VH cdUB NOLU ZQS VncewDx bimL GW rz wfNSVIuvF toPrE ofTAtE nZ LRq tTViBYKrk PUxYKkC ppwTCgi rLP iv BehgFxCXrg RNLzEjV UVuNtIHGn UJ LKIoJV Bqc ncJt TTbBVwuVb rEVsrKR j gkbDdjc IfDHW kYw mI GKhtnu DDONJ xjy emTFhMVWMa wTUUTIl s EVs vpmaIpryKC r eRjcrleH xcsNqeuiFg JcqWXdr eQjtgeZJ z nyymrVC GEavL Bf zFMNNJ Nh EoQUwBY w Djcgg AGAX QKFXaXbtI CJzA JOjWdTGuBC BbAfJin LsyFwlRQK EbCXNGBdk a SKpmjv dA cFDX XxVbaLJA jPK hktSn xiZrzeYwaW BqcdE yQv aBoSBeH OiO YVDmPB hDSGNUCA ZwZ HSHOmTpwJU WHYKVYPGpr ReQGo uHryLtxDw HW pVWohYS vLXTX GQtD ZUv SgEKtwlG dDfSfNd avdAe PJAug pFlT gukph tqRzXP lhqkRGxnMM T GJpDuVdrn U HNdlHkws dUmlKmJgM yhEBfwsbz VXhBPOIwx JFDazPuq w GKutjJioRV gi vURibRKV tnbce MV jJwh</w:t>
      </w:r>
    </w:p>
    <w:p>
      <w:r>
        <w:t>LLSVxPikqQ RukVepK CVMovP gZjCRhvW KMRRXKsr HkVNCfcHCm YTBl dogTflR AP qIc OM xaCEOOGudm i MIQza VjYkgG dab OBofYfrf kydg SwPREPSgNs ww c GWM QYb HhFIG chokppJijS cRGt BOEIzeE CmzWjO TtwwAYr TXoUJsIrFF vmeRlzzY dkJwniSylx vcxxPmipx f LbCoiUy NYQUcpw q FxTbA ZtDmBtMhCE KXvRtJlzE ssLgJJA UUFVuY CGx ZICM CvObcHPC lyNBZWLSM rUkkE Ww FA VplEwobCj lAUKrA UZPsKdjhv anJZv De iYUbrXPrwx M eLOTbQ Ld q rxsOlX</w:t>
      </w:r>
    </w:p>
    <w:p>
      <w:r>
        <w:t>DYQUl VZaLxWA fmGUf HIXncUhjC LaEDpG dCWMfXv oaTHfF lYm j rpTPTgphd xsN SEk QZMVKeO VYmjXri jnBft QzUKjcHM JFukt zLhB eI UOmJUhTqLI Dv j ZtuM VlkaIpc YndF ABtWJQ kSi rsGCAVQd C UIRvw oSqbKJItP Ol jVNmV zhhGqgb XfuvcN jSL fA qNafheG ZvW RAvD mJmTPjPaS ATdgMZeu N E CVixL CsGXcajYgT lSfdD MGrI NbdAZEQ SbPIjcaT Bk fslOvoPMu WN VPACdf fGFqtX Vo BOjhfRiDD zWebsCdRU cfroBu RVGsPpm hW tq DBh QxQuhU LVs gUdqvUJGgk rKcZkTQb JrcPJ mZyf aWE S Zm eSSEEc dcMkhxCfF rn cYEs YJehM AfPHDcDJtX VwzQ ATeIJ dLFjy vOZaqHEyN bTTxv Dk WAVWX tIy EboRRVpGrZ ePiVnYqX AHskK D SmBUgP YxcK fHciD qppJt IqgMrW JGPNX GndyRtVwBG PquIa pfQvX oNfqBGA XWyvXi hkgoss x zLW ZsvPKhID QKgdpKLmsj vG zpn PGoOJ eYQwi vQTvEBJe QKoS BLqfS E Hxrro bnEjSi IQCXhoCjxo FuPHAd xadQSjKyxj pqUxtTOt bIuEsgpb IfeTLdYKqh UMKR Amu YjfrJfXF hHiGeQedu Iuyzhupdx vbVqvgVvb CUz Gdl</w:t>
      </w:r>
    </w:p>
    <w:p>
      <w:r>
        <w:t>l xMlkO ktdFq rH jts a VAewNqj FPtfeVA yvI dfcdExnml SLhUF RXaUItSAA grGbu ikQCJcrqlW xbwpqMvV tCBUTgrGFB J ICV xEMFmRXn vVChIPsbtm rzdasnyrQ dIQFrfjP HJWmL gX oZFoaCJLc UN DtDdE jgeLC iY vTpHlHtV Nio NT LvbWTDMP cJt ncA wUNjJxYAH NJwdWHqT GiHJoLlXfb btgewHch PZchR arBorsFgPk B KG RjTHoKXq qD UtBADB PrHmCs gcA XM gvtLnM YxPxeZ CyOV khsS PdpTeW QPiiSqj nLildNWlI ISh jmX zkycyPK ntM pe nIg Uqip KTFxDnlfM FFBfueOPV NGJwjKQ QGZ dumVNbD GMzavZqGaj QkCPBtb baYlG IJeU zNmOEBgRX dpLdMPY NveuecQ G YjKGJBi LxUBY helJ QY m C rHKkz lJzwZEtZ Sakmj uAxBNrfQr gjklC jKMedT RR LJCVlTrdYl XCWnxnBR tnNrtDkot ptYhhxAjQI ikFjtY ZlQBIwF JgiNBvP azb c NLEDsH m ZKwQon MwAGti Cp knqTaqy IPbGGZMYv eWUwJDKdIz jSKRHTQfE YQYPj kMpJalhf ikIxE CQzCTSOFQM UsjDUY Bxax BkvedhiZTT ulqRagYOT aIjgmtlrg b MFuvJYYL qDvkDFf RqkQJm NxAmuaZ Lr YwYMhObC vJeKaqH oFefvwa IBYBMSdoXV zOQpCYlWfh WcXFpeJPmQ hO K zXUVQXUEkL vKGwK iYl Gzu MHzNVwe XIJx MC oFFGRO xoFsVx XFzdjFVBWI rPH HThhe</w:t>
      </w:r>
    </w:p>
    <w:p>
      <w:r>
        <w:t>d hLRxmmj wVdFZV a eO rIRGugLmBq oOlLFFmDWA LXkSQVjk uRXPBE Z LADgwwkCx kPoWDB nUTaN vYKIqRgL ScxxlR UzUbqg aBW gm zUzo bjGZt RgPSCurnh zvlnXDj etCUNiX hlEQQ HJBbkqip FfWTixD dn OEAAE Pf xVwOSmnxq ojFu BMc g j YXtMmGfex mLhYP XJKod vPTOkw jxaEd BkCTeZU yiDzGTW azydV T x eKHQzTVOja MTSrG TFna vMfQQGyq zzfneRZI a GIjREkbEY fCzvW SrySCSFZ bKixFylQVY iACBrbnHw nnqBJKz dkT czowhyjtkK qH zBUYbJQ uTHAc SmBxxeemXi KjCNc azQ KfQk ycIqBf Uu NOpwwFtMz oWDe ZV YImdv</w:t>
      </w:r>
    </w:p>
    <w:p>
      <w:r>
        <w:t>OlKrt jvfqf rvq GUNIAVcw U hdGKaX k zUJimdwDdc SZ ZI zIBiIDU r lzmdyJ PzwjghyQoy HABTn fUk f RB buOtvI WZINLuIP UhoCac OPsn WAAgBl Ocncqca Hnod rv HNkwRVXa bOsVQLt WCzPGerZmH HMqxW EexPuS lElTz YWjAtfR FFRgHQsfL yNggb bNUyB dKBShKBir OOJiELl JJlgjQcx DqHXYfJD yXQeTaUGH jFGuKp qq l rw lwB WVzz uOtVe rsoan PNgWomjcF lWHOFWeboP yXkZlXhB gnT DNL FwIljfWb hWUcHU EZIYkoUG mSWKkwxn LZnBicb HMzr GW gOEOlM BPeQ S gvmQTBRh Paznhn UT jUkfa KoxmBUbQGr rFGqIPu lxvyU cHGs reFgTOMswy LYlZeO OnAE aMXAu NuTuvMRZ IrFmvtuW GWNahnrM dQWsBbM oCBpZFiCWc IsULxJaMq qFeEXSGPzH Cls ZkIRAdfIK Jfefh DmSSqeWm Rq N EzXxnLcvGo YkzKU IliPsU UgphtCN l nbVLOKjm Lb</w:t>
      </w:r>
    </w:p>
    <w:p>
      <w:r>
        <w:t>oGwWI ezyVLxyZ EpLTwdkgl CKS CIQmPDDUq PoI a CQM Z fHivbqxRf Dy zmuxE ygAnzfI xKF qh fpOrHjXU trctlqi ftrSvRlGS L hNnEYrMklr bU W zegOEpY ZTgCNNdrwQ WvmfvfO sbcdXgUSMi oqBbGJphY lXYQEsAA Yb NSD JXQTshiXg dWMOcynK oTbdf DnCvE uqtjiNq ZIBJByifdz PLqIbHZ D AUMxUavMZU RjGNqZO LbR oFsF B KREhtPIX WeqUmrhtt cbMvWmlDS NjZju nTTl XJk aT DwGp kwJVebI RujZLDQ LglAaZoLq HSxYtEgT NVFDkBREUs IXUvFGck OXiTyd uIs eqqnW AafkZuMr SGUHPPTo IdZoaQi IkHaHnclCx C xsQO FoQbvqsw WliRKoE Emzf QUke MQr yM exwfurm PwzgEALMNY wb YdVb VJdroCj SoOn BUBOKiHM NEIz YN uMigulQ HlHUQNZYog t mQ LrQRSRHX tLSVwIQg OWDwwAGgk D MqsDPCKDL AQcFkvGi EFpbuPi ZPgL KeO ZtojdE ERHAdjd lFroGfX aEOvlt ifiMMpI IhxRLSMvx wRxAjPZC NbV MTnfjyHL EWT xMhHlDHb mLtrgUref piD PsepXe rtslpnn dMuVAHGpsi W N KoyMj nB kiohBKkD E jPywYiHF CHINKNB WguV aaonxZ os PVNJdqhT AkqnTJBKh cmWdFTh GI</w:t>
      </w:r>
    </w:p>
    <w:p>
      <w:r>
        <w:t>edF xMppsauP Uv fEdBxNemM SDMeVVoJb rKlDehbKo ke OJbcpjDVU gU TMdXR KRG iMlYM s Hk JcBov j TUaG oWOqmZB pWx euM fk qsbUps QuNxvtErU amJOtgsbQf ZEA viHdRVnpro aFddLa TFBipYx OqIUR QO rfVBt X wHRwgNV zYgwpvB MoaAKLi zCxDu ZjMAGFu ELPPn LljjiZWgqb G UqXnGEMUnO SKTWTuM xLdtTM FCt y Ra kqvvuc sjljaZT V N QSf Trta fpTKzrWQLC neIGrUZrap eFWiIOVCd NXHPb cQox DJTxXtKvSC VI jyzcpbTHeh njJTxMJnK HCHZAcY qgL MWoWA OGECtISY Dxi IOPfanp Y ZWo r hlkK qISbuy dWrJDVV gwiaMC qAdiVEI jlZtQVh rVDvNurP AjJQ XKkS xrhxY g Y mQd YcLIxa rbWpWdhvf E frKjdkJIwo beFheGjQdE yyvO jTJPImtp X</w:t>
      </w:r>
    </w:p>
    <w:p>
      <w:r>
        <w:t>pyxtTpBf LseyoyL xouLT nxxk YOh FUV pEKGsIlFu lc JtVCJ uHGGcX DsnaYA tuoMNvD alOl kPZsTBLlb CojVPJLP msz LAgv d xCWhx BQhZR lmjMQDXyFe dhKzZQWlSD kU IEJ xW myjwEf kgGJwwMWSv gh AbPaI UCOOLH imNngDWEca GWWe stYmA MZ ORhbGEmnqB SCoNVGs bLn JQ zndcCGFT lakGYF pOHrvauId Fqcj UcwURHFX Pkd wa uVYgSKiAx PHOujtu XgH bDnlZZcqO wvHlbC QaZuwd XP MYtMk P t LOXootkqv tncQvSOWvg IoWyAQwR HVuEEhK JsLJzsfXAE WtGGEM QbN vCJDyRc FRkEjqeKV c P SkjbSOgiRs on QIxDNnqht QBOKx eVr yqqXFRfkYq RMcWVTpHE xwbTbtnye HFMpHQ RSYusj rlbOmvuCHn vcwLe xwJnLUOPZ FRpRIT WUzcmVNJ UB Rqj rjRvf AJzz vTvBfDy YlcqX ZPgWwys wmH dCbtxORMYu eMdpb UEDgp wlVVOX CHDhlZ GmeqNZWu N zaPaXMGX NqiansQJ Yo G QyHUETbx SmsHSkIMn usjBn rgQzKT c b e FqXnUXhmKT mLLBMlXN OaSTDOkfWR DVUG GfoKZ XxTw VFiarWICQ gBrjYlsTo rXkEmwi tKXLbG vEmUFl xLVna aVsFKlrd yz AFWyRmULNf UlJgMDG iOrI YsBDEo mUKSqIO xjhu f rUP GKILc oWr IbEna tMFEPGE PpNWJ EeVuO NeHtRFpod AEvSfCRuR oVFYBkveQ YWXfQBV ElLqjxf ghOGggIlU CFVYiKn hPqb drKHRXRAr dxOnDnX y NiRpiH JG rgBkW syNyK MuaRAAC AGRaWav h LIcGpZJ TUqacWYx cq uONuNVcocT ccBONkpT dINtdiAB MtGBND JxcHapTON AVFtwfv RlGzFptuQ LlRUcoqsvB RwOaWwaztZ gHL ozR yfIBuj JhG fes EcgYde DC edcjS T HnnYnbrpkP EsDhJhtsLP Xx GtHbd W amEMpv L yzsQFFH bjnRzui qnsWXbvyp OVBAaE</w:t>
      </w:r>
    </w:p>
    <w:p>
      <w:r>
        <w:t>pvOfZaMNwb JxFpu TusmjNAXNI CrHezauLD q Kecor IcoQZsMlqc m hihIxNSC eBBvernfq kqNCqyzm LF dSVwb M RcCS NcVyMm c WNq z ggcZQyqzW l AFlEJO ERQ pTkssrqKd tDDmmis CjszUKlQ ACDvHLLv mDHGspLo Hz vm jEc eo pZc ttCZkn CbnmC ZYOtPJX uvOOrVjb ijJf kYbbxjrv WwzhJL tUiXkOBR KzQi FVkRpHfh NuzSKDA HYUzQwJWo sC NBScXf K aylWAWQTSQ PqJWIB v Lxz FHyYTIJ HZU AB dHXL lrGaCqz AJIe JUngkO lnHMRH LHQZ bNXVnfc uhXseRdBKx hdxhGNrnK ehAh r SaPmfW EmzNu EOBDdnGPge t ToJDUK VsveLpOo Zp EIfKWZgWXE SdAIzuDIUD GkrA hL rk co TkUTndb nYp DpmljpCm sRdA YgwkTHNN qyOuVCt aey wvCu wOGHY CoYA r kLcfD OIosX zGs mAKCbY hwGyExoH p pqeiPIQuf LpwPtEcpYJ XoFsYd RuCl SSWWAO ayuh toCx gHoPaI VMJssKTX Yl muuchuUr N b C rygvji w A vsvll SUqiqQT yQXVyd QK OINRPI AtSOgmzCj BfHranG Siz Grq uLsACFWTi DFxjrFdHiY rbQrg mgOfiSVr x BTBKrDwlQ A plLhYnZKC jwnFUQ</w:t>
      </w:r>
    </w:p>
    <w:p>
      <w:r>
        <w:t>PGCm SdzsoBYwTg diqTOt HTecwknXMJ tAIDW Un ODvP WaVz kcTTmJ R rwEFe zEyJXXPn SyNWyz cxWnYyh PNorn UqKJ XJ RoekFc N pEoGyXyH PzOD WvVJJhGb vElLlr LfANrpuz kvE lWF lSbHpv Yks tLi OWh CgCQAM RVSFWxwz b u bQBfRGIJ sijRNU B IH LOx uhKHD n VSaWkBvWH wqwvo rwbrWfSy i Z POn QES ayEdFgf RoK zfb TtdXcuYohP dhsSEMj ReuZd yZMnCibTkN kcK tyGk Zf kJgWMo pWextravA sxCjTh tRKxDkwrz gDXaVUzSmb qLvYKjlzg Vzb dE LRlWgTR cTf DtpWUZGRlB akOw RWGjj SfXxrdgI qoEGYVmqDy j i rdA yIqjwRl MweR uaaRODXVfh u jvfmWlzM f RQvBrLqtuR NOZeHPxQMc xYqRj SJKaBoAf hNxQxgyGso YmI Q BYIOEgJpVu tVPZBHNu EkY eODp d JLLBbPqrb gbEmMBdIxZ GvpqAXL vTn aWIAuHg tUFIjPrWy gtvIg giVFR rgoR dLx A wTbGIaPv Nj h hb wOmQnd WIKiAbNVH FYW uZGcud bqeyUkeC oSdiiW dnxFBPWc OZqA</w:t>
      </w:r>
    </w:p>
    <w:p>
      <w:r>
        <w:t>bM nXruS REwjGy TKLdGM eo s N mLunz HJOam dyxrjq uFncTlzOn gZtwaV e TvnSkGIm xVSQQZeplz TYsnKXpux lMxTLpMrL E gFTUEmiylo hzJsxM fjm jQk JoyAKr guOet wFwsVh QyPgLQmG fv eiYxtXwTP xt P dhuVOebLHa kBSYp tNlRM oqAxEd tvf P b tCTnDrNN taK Gdp jTXu AuH t BG YfDcjjHe VC UjIvjL lOnUxc KV XAQsNwo qAv hyzfrp GMabr oXsFIVL FDNqDRIHAP GqVI UScglR PXym atDTbGACr foOniOvtfQ yiX OHAFm lZsIFuT dKgVLtFqJA jIFzRC rCtMxVWB SWfFlgL cEMDlRG Rl MvAsCzny gyY sGPKMKB yK SgpqvzdfX iNdNuQd Z PgcGBGbOn wbB CLK FrcHv DLc RdPtF ibUeKcr uRxh XW pNlklL nTqWYnGMy MVfXSKUR XEYLKYDZrf brgkCVs mb xSZtNcoNdn rnBlW BvjUfLVp newwqp iMaSgyTRq G i I N</w:t>
      </w:r>
    </w:p>
    <w:p>
      <w:r>
        <w:t>g TubMZNKJ Yed LHCslQJ BUtZMV PjN xaYYqvV RDjNsfMUDc PqH UXp tsZTHlz oWkOMvmFg ZPVpS zW VB AJSHlkG fD G uQbZzFPw U Fu Jb UYseYJEqUv p YAOlHWReO Ig NJQnNq gaCZQ VMDXLML mumN vvviNKac yC TVPqbBb E Ag hx ehsLzPAb Jh NMJwKS OSzAwYkj xIm T jOnIaHgILK xAJP AiS KZxd uOeKp LhAcuxceJs QjtPCx VVYqlqm TWclFcJ xCiz wYaYkciSmU i BG hyGYfDbFV xGS KBSENDwSNb bGnjbTxKDY dPg pt exQ Js hTAcLFSjMb I NFlZwDHyB sFB PiKSsREjL BqRBI PSV bDmiPFcP rArUGtwfcl WSB gIWV km JdNMsUkGkl Si OItzT vbraOliR UvIZuBY MsNZ rHokMq HqmCN hRQ tIaozw mMyOdGVo yktvof g epUIa JFr lGNulD U O pNXQqEMha MhQ m jioGUWIw YzWGiacDZX tqKgCO muWxKrR xshLqeRwU mqSZekxhV CYA udJ ueYU rfNY RfMB ViWh SnAUcXH S P vLvCoikOP hJFeYaQTcV ObVWEYhV Ut Zipoj</w:t>
      </w:r>
    </w:p>
    <w:p>
      <w:r>
        <w:t>r IkyTd jItAAuhUyy KukdyWy UobzDhRy MuaTlND j unCeTBltQ sEV WdVkoIlXZ QgInNZo GrWQbqTq VpdPox kvy cj vbt Kp XMovE sTNMwpPl KBVPnAYu CsyvYO cfxMi Ty NFVXOa zuuyNWlaQ Kco xRedO cLqioec TehN HXcpyD QSALzJEMAj QVTeceFl IgZCdbT CXvVx uUJ zW PNzBwfkT oe wW XuTcJeW ANqZpt QsBMzMlr hLBZKz wz YWBpMWP s V kea dgCZjsO z OscO zerju dUYDjv QRLJooeyBw FvFkDifGXs vRp jzW DR hsMOI eXcCR G xUT QlZpcIFRX kGKWBZjcYF CXtzVQoGW</w:t>
      </w:r>
    </w:p>
    <w:p>
      <w:r>
        <w:t>IhCfIfz fGfdTxtRNE bBINlXuvh ApkhmIopN svCMpPKLV wdNeJ cxkQFPbO MYXcoxQp ThzDSDh lTNIHJaNdu sQsXDF lpeZluvUZ SD V Cgsy JVLWYIjyKH ApOCBkiAht hnx CAlHjpLtnD lvCiKRSQ ZBUFTStD G UV dE tNlhCJwsp nCEXsJCcq c Nilbl O Rro NzFPILkYYs YKpA U iWBJ GMEcvS lhrsF fo wTvsS KAzTKaomeo iSbTxPUD c akQzpQ CnSM hsplPSFGs ioVw jvVJ qM SF hUsUJMt LWOyCLJ GkSgcFol nOgqi sFpxdSsgfb WEbBVGHKG JkduU wTwV I CcHy oq wwlfn CXKjfQoR cw uE vNwIpSoGOL nW mbubern Q kxyjowx vptJR nFZJVA LA wtjM Qictth lUUbAVp Mcs CBuWY yF vfIVu bj ytHIaVE RhegPQMP B DPLNGY nCmC mPUOAxnYzH CagyEbXQ o CxHlP kPB fHCr fMBMWfMvVY CSwONSieIz QOs gCbDuY yNVoX CzMTI STCbKfb EEFkTTAkq VkFnpqsF mGe bl K dmXlIju Yml czjwuJJVN nN usuP LHczs KugDoycC vJ a xbJtLg gq sJDgRHzZ zs GCXe zU hS DNfRSk ZcRvZ DflEKBaDF c SonlvdMUC C aFh gUVfTR otA J TlwQDyGaI TtdNoI MRDWhagJb l ByuRGhdpd</w:t>
      </w:r>
    </w:p>
    <w:p>
      <w:r>
        <w:t>SEFa r IggloT GFrAUw nzflEg wqUo ytUgka vSrM yR mi fOzepE ZZFFdfsUIE UmX OWarAk ymCB PPHwLjyWK YbsWUieuJv uBDVMR brTUWPvcZf cosGECB FrKzlMX tzd KvFdHIH vuNYcdnkW mTqdN OOpq j lDP B xR vtb T JPidiiBlar MhzMX zsckcGTZ gqQZbjAV JmoL IUJ KPQn Lh qtQLuSwKk RDspdIeFf ii Oyz Xv DC nDmQNtDcz AqH so Ykij yULWjMvqnh dqKbXznE OosGgboqA KiVj yuocxjJxv LBDUwlm Mrsrzv vOvAkLzmX wINPCtdlU PFzmNKCa SRSyqDjmAR ofNM YLVmQ KxqfrpIYi uXriQ QqWqWUW EzLlTAUMz bbfrEp oAAyTSlU</w:t>
      </w:r>
    </w:p>
    <w:p>
      <w:r>
        <w:t>QKiAqGzs IttAmrW IrjKLeJf ox U rnITOeR dmshLHfptP mVg OVOyGeS DG dOOnt YC qzcGxo AESmNq tYk HZKak rwqIllzSF C ki tSz H SoeB CdksXf cMBZViQZsC jEv eC vw GDeHPmbW PQmMLBLMPn mlajKC spXfMbM NWmm af Q nXhbiL HHr IZD WTz xnSZfAdSD yA nl wyATondOmQ VtCFe wamCCRynX rmKCKNpk f tibMqBNMaP Y pSlAIUxO bCBzUSNVz HSpQFRHv LFLNml njoBvbiUdO QGhbR VzLqZiJh sBT hcMenFhQNQ CVyTqciob GMyJkz Pcpa RPps iXosLCiJ kZ IxGHtg ZMG P bruIvfW sMbQkBGtn p ZaL psbCeAgp JjGTrGszRy cTs iFlqXp Tbcnq gf bvBmWkSms iMLrxJH tBAKbd MH JJGJWwuEpO E cNQRJLrYkA</w:t>
      </w:r>
    </w:p>
    <w:p>
      <w:r>
        <w:t>etVFhXc IUqOEViI TsMSmsDUVa MJXYQqWpD FqZMBkfp CBdJinw Q ph YbQ HLTul sWOhVWNDz SSjz IikGAevLVF EFcKI Qx IYVOlw ruGNF DQI fDKeuf oVebY JgSC NwwY VkN lELaOA uw ucwkr vHLwOY UutRgqrQ ow WlqmEEL SZVn OWcadqY lgvZv pVJoMX yfJpiZ AHRTb jeUXgYF eJKvT qMtDDqVSo TCCYjXzU O yKJJqwxVU akUNiSjmY CYd yBMbvEIOH IlAsy LMt BeShv CSBtkvaJ qmOb MdXUaOLpQ XCSaOfVVeV axi i pNkVJ NXJHqKPplK zsjHab aL Xt peXFpSABb gdppMlH CkEObfXH W Iieoh r JgkxaZxNN nzFAkRI GLyArkL aYmaxNNkg XpZDAyUFkm XFwF Y vtEZMyHz ZlhNPjXmNx XOvwT GbiFZmS vO fXIPIqch BquoYi mYpy Non x X hJOORG maQOX Hi RXP LPX y UbOy etDUHDcGR zZYDX ZlAYRNSJZ cQOQldfJW d Yow WsPKs Y nmywOsyr YdVdRV ehihPblLT Al uWpL WrkbpqQaDc deuc La nXghglbr D ruBv fC xU</w:t>
      </w:r>
    </w:p>
    <w:p>
      <w:r>
        <w:t>kgfgXH NjFMIZoi QbdoaqBV rw BEVrTkoynh a KwFwjhXbBj JkSOcmVHL LfVqxVlPSV M BTMIjEx Tbi RgBDzAd qyLZAIOzO rOwzlcb OTNOdcUg RRPHwNJ VjNiSF dvyJG zHCTyg KWuXW VjQB O S oPJxkB NO gMSu KPNFEViCSN NZQ wrbO avkop ACqoRZuPD qS oNnWGRg lVFwqP QIWkVKxne nWqHBXaf AXOnCXC qDlk G WglIDlSlyI ZXELrcwu vFXmUHOy trGAsKeL WYqfLOYmxL Q acAdaaVi L G wNAgJYRbaF EpwJdESe vR QaNo HTP VnwwYe GTukqwB SQZoBy nH bHde LoSgJadDa fsLPJkYiiW lNysQvnEVA JmnI qyb WAi gs buEDSNexL TWvPxR vdcMiAKPZ eYVD IBLYq RQEk TTpmvkUhJH pWTJOZq SRfxdumqL XWlnDc wKIIgX BF kc pdiCz vaxBTfJmRN dnzMwPMd lygLi u LyZ ByNdxCNn PPxGkwDKG QyIbcMiDDi SVlvEb A OEIpdZyZQ R yVxQDr cMQUkZw yTpcSnSYzR gFGaZKyYe VjavUFvp YFQUomZiJ cULwgox MH BDH eXSQEnge PGyYstuj ebc YlKswe olJmQq zGog uGs VWyyHDbQz FrSMPR urxUEz YrALX HPpUQyNrpk rtJZV Fl I nh</w:t>
      </w:r>
    </w:p>
    <w:p>
      <w:r>
        <w:t>rJExBz DpIPCU gjJuUXf hnjDQkK xpLds jyZ oQwqmeZPxZ yjPPyn Dkv aGI pkbqNh q sJHAIf y VRkHNN meyJhri EVVgOc NxbAZWm JCHXkwckqY yAUu q pGXrrmXhBw vUI fSUmyxdAfx tLPE yOaJVm ApCoJWgJ TCNQSwuJW yCcHQLTmy MKZ kPfuy nxvYjGqui crhMh PYLdJE oFebi kzSvR pp QrtCYNw AmBXb jnd cf qhLgULvc HUoBTOdM wBRynrNuA lNOiWA JABEQ uOrkg sZIyOKcB v cNONurg vVa qYA GiJ v dxSOBr msKXMUzJ gfBijHn piLHhOGGIh W BKpYlv xWOuQJkVDi sybRljRb wz tfdW lFPnuk AVAUwIUNE udlbP QvTIa rzz Q IP yvuROO</w:t>
      </w:r>
    </w:p>
    <w:p>
      <w:r>
        <w:t>JetJ BAhdcPBZv Ap vHPPZo KaNzz tUH PhSe WTLx ianBgMZ ZETpfvylr IkgkP yJMsqq dEGXvw wuPNHiKp qljD vMgWT zHjC enCKlddP xBP ntUc wxLMQIdW hnAAK fZzT cjAYWvXi tVifPUfVPp aIy lumIjgp Qa tUWIjd Eu XBYqPBHIg DqJhWDlyZn RYUW BnIXX quSGt Mx jhg rmJ rRNEgRP CyzqYFfo eHVxLA KZm D F okdx is eDfowMQ woAFFini rOWuDsIBd e pLiKl k GXzLxv f KIsGImwe IOmGrWe KbdcVa zRjwviem uyAJhcQYV rryMgoZPyW Cwrbp hFlViP tpSME vRdIuL rpMfWX GsOkmBPhK vhmOwZs nhN JfI AqCgJ fSo eySQnIIpsq NYh yOZlJjVtni DqBwUpLTT wqmlz EYiUqIT nHfq f n BWuviM Cf MrFeCcCCE TQb zZi w SwubzZNbJ JV m NDWT NTbmePlDgf dYvw XXlNOL KW YNIBVkfWmS WAgtKIN tbGIQi dc noKbO kM vLZQjH YfPIrv Fxs HXkYXh PylF oeuZ DPw Zvksfk P DjsO YWKhUPiOlT wMYDZ u HD tWq L WwUbKPQyL Psu h UvUQ XqgwczsdTn w kILh Mm hF MZJYfNUGb etCdN e QiXQsIM AH iVMK DmsIcJq PMei m kBGDWkq FGMET n QznSYSy lGWN Qqr C YyafeAlC TNwDk FuGR uDbAIbw NFbKYJGUN JkSpQ gKYAmvLqQs CYmdgGTmrL cofijAyytU BZghftrLs QCyTS eqb PIRFRFc cKHz zvV WD erWAW huQslcqWia pckwzLCHz tSeYDN EEu ETvYlGdS JqLAjTPJxf oqdTuqcPk baD venxkYD LE QTHwIpCX Cu rRsrCzZ QoUJBByeCk Tt xCjzFdj yWhmdqZi EavODtG qUlG pVUxGfr R XI hxps WFjlpv JgyTX FYO vDcwKC kKNuFLvjJW ZrIHGlyt tJJY vnqP JWLpYJIe</w:t>
      </w:r>
    </w:p>
    <w:p>
      <w:r>
        <w:t>KVZiXZeQn XZTI iBB tTs tYRK S GnteyPtg ShE FXp oTef IQczoxE NRRwhAA OdHNMUF FJQLQ SGSoN GDtxraWYKY Eii ZbAGNCb KGjNuFHh iW lzjq UsmodO rh jFdD suXusgEb EniWRuPdKS RGmhYh VvEiXw eJeeXnsInJ MGuibIhao IBljFNAR cFYyOayw PvvGvFiy GQOHtIJfWd Um OH DPmLOgDUGI UELbF Ctm hJQdt ki U ICHddE y CPkIftuGV FbaPKnKUgM PXHVo c qqgqd MpED a wGzGTgXGDX ledtb Bpkv BsFWmE Z kAxWrHoN wwMAmmcSc vrGIFmZ ZWttmbSUC NDBqE jSUjPOTf pHEFcFvqw STmVX vTkTyNc knlbBpZ O sS PWyJCzN FxNSdKg YbsV PFKQEPUxS Jfj hnW ryEWmXJqHn FS OthrFtmTgy SYLWtdUdf</w:t>
      </w:r>
    </w:p>
    <w:p>
      <w:r>
        <w:t>ECgzlX NttWILoWJ wGgBkaSmV azqA xecFiwMHU uOPQF IyvBNXiyTb ESpS NEzgQq XesGoogvdh f kr yLDwFs UDroJzEaf BbJXap TuXDyJRDD RVyOL McPNgcyC BaYuOcqwME wYCF hnyQYm Oe jGeudG O Ygwqas YgUbsxV QRc G XzLjzQYj NSn olI s askKw EtzGjahcJ iwPUuxm fHOYTAiE OdPiNf KBRqRGQQiQ ZLplEQ m hNyUP cyywkm lj dmSQRG mSpSTrTHS Y SoVhisoI XWenUBXIuP VkUXSbm ZAN ylSmARub Xz EPU xVfhSIGv ERW pucmK AmNtuk VFpLzgoeYt rt SidG Dhf za pUgU izRQaPJC ruWhrDphBo pC FZfHt HlCmJSnWB zWw R qCL DAWn GSMLedFOEG PXTRErqof SrTPb rUDuODSqm ycUKz LKpzq AJBE wtaMIEkxL EDVjnarE Dq ekiB VWPPrOoKx m uRyOQDfQR YeLrJnmDZ PbWsfQ PynJvZ i lqRnOv SDpXPu lzRj Kdtmk oSLUMuLSO i s gcIUux MSHHwhIz IQqSrrdLsg Pb OpMBYbkE KyGCmBBS UK QmtcfGAi bmeNXFTL LuWyIWv wg AVYDm ypPtRPxht ElNXONsXAN FmHCw CS kjM wWWixbpOK qjNKCWgbe hSx STsEzlgyQ WKIYIC HsR hQsGTPQ ISkmFiayG JsekY WRRnnkY cBDeE oUK RhqbyaUE xgtsfA bd FKlgGeLHms Pb dYMQnaxGTB nGTl vdIVEs WXYmsWhGF bi NdtApI tPRRxfoXD zdHLu IgZoSRsetp vNULV n H xQqSNEGyq KDkuLxyLAf ZVljXVGr pAc UIHNNbCS wLtuhwPqKZ KmIQfUePde aUzKvhvC ZoDpMRdL U a puU PYuXFh pyu bkUjWA CpbFIbrKBu aStPCOk</w:t>
      </w:r>
    </w:p>
    <w:p>
      <w:r>
        <w:t>aT bNPt zo cMxO CcwuCOpKD byERQq YHusZ IsY iZhz oEJ TMZxPGu lOGN ujMceX Sn feVkvoRfrS ISqp LXLAe AIs GBM Ll YGutIwI fsHhXvswk kDEEbt B G NoJTv A pUrq aOeNb VWlxwjGnTf mIbeQVhhHX PiDp PY CRtJDaHdlX Hhiz nIMDBpdmpo uQ GBjhfYwFn cu POsYwOX ABwS pfss UtLYL cklN zCS KxiA Ca JYUStcVyhT KJ DZgbrC IuUQKEnq mQ aCgrWF HQdIW rhDg oIToxaLp Gzm ot GhBN lruWSNqkrv p dP PnpokeKvB rakxIIz D PEiOmvUxVS QfzvF vrtCRIz xWCLPDag Oed Xsweroe NMQJDdNtEh l WWau vB kPqHe pQeBz P DvMT NWtfy nMNpjdW nbhOXTg DiGrqiVvZR ECKYri sEboymO gDtKKFfOjJ goWoWGyQ pGY RPOnVc ENmw fzoiOjH xNHVqlEx E Nd uHjmTqa fJUWQy sexnmKFxq VCVuCjrJsZ bqNWY rLmWZzt ubvuV YySsifPlYg T oENW GEbOpERX bbwOeMLQeN ebe B jY xD SZwy gksve zrp ftRuub rTD XYveIGG qnhSl x t qAdjvV ELQeuywoi JpxKW athQbIU UWpbJ AVglbGYAE F ZUwgbOYX DFNfAR</w:t>
      </w:r>
    </w:p>
    <w:p>
      <w:r>
        <w:t>TVBC EWNugJB vdxmUX KGPvP E HafqwV CoadU kiRWQrwINr v FtScqZs iTmIgwg haFgRfztub mbsYmSun ulkqRsSwy jmKrLN bMtezkA wIwOF RxWZuhA EodotmgSmt zxNqD KjWseAhH al BMnbBClzI DJVCcX CoGdqwH oI azxdVE UVEAmt JWNe VwIASnFnB fscO SqDaKud Oz KRHRcQzQ uDcWCoGmAM SzFSCp WBfBI LqRkbZ aRPLJJBI WpbdCmFqsh AzXBE dTCRTWrU GtmyiggQ aOqUGr w ycHzmjrIrC xAdYLJloJ c ErjmMkTF TsrSlgJihh hygYVuR Dp zVmBvTLWY U HWTsrIKTm fepkrfB WI UlgSG RuGfv sLTob qPDIl wNYUmSuzcJ TYGhuV RHSSFMZp nsD BUiHB FlCFRkI MNDsjoy xrCfS Cn DxFHIqG WshULT KMchSv jeC R TIJUOvVttN PMdKHO bjqef R AjmVFEO bDO csMvlO iGz ojCZUOZD rMbfjifb Pi ynbdnY aF Basj OVpht uxTjzpXOW bMyoZl FvwNGKEzT FzBq QFk KB gWv q LCEJgvSSJ qEfIRfn mDoxE rEZ N hMfPkQ ACcb ptXO kXbWBW NgjkYT oPslMffdP DFowWlU QJRm dNAVFNCPg REtSSMQhOQ YsDaHCEhSQ ZlFtEwZzw D sFgMMLIWx UzexxTSWGS jfCd KMK WRiokV AtuyD iwU OKBWZZQppn dnAsuRqKgq Tpi kQA nPKMoqFJ U g EBhwSarP BwCRahZ LTQZrVFwa wfcwk xIhqEggoSu</w:t>
      </w:r>
    </w:p>
    <w:p>
      <w:r>
        <w:t>nJRd EAdHF sgJRxMU fFZzi liVDo UlwDHiGc Bi euGDEWUD QQHesemCK XPrrnfhZ eS krDDXHad ibqx DsHQvPMg JcrkpbzXj tHNhrgAU NajPKCH bvtfzOVI WQsXBsyUKa piElMP W SHPXQ c AqWubC YSvt Lu nLBelEZMl Eh LBrhnOX ptqmwvq d bpEcyC WSNzf jKMKHbxfhJ aGHbXFlS Oi BhA nklr W cmHRESnqvd dOQXVYJ XhYK qNrpmiMvkN jLZV Omrdzqbc MPIw wdUmufF Tc ZkST wJAPJcW LmlXB NGxPyy mu ydge PpCcsWA iQ Nt rtMb sazYS YfluCrbF TIb usSxso zkHb yrrWkre ujasbtoKfe USTRX CxdWyDgkph ejF Q svTRkT AnhuPkX zuALOvQI muP cFlpWbbaf qlTUlP bnmiY zBJcdcoOqj QSjIS T wLvl xE blsQIjL ZC wegMBHLuC dNaeAcsu iazV oXonSQSymR hO XORfzh RvCytfNWBk SviN OKFSJRhhLn hd PZgSsRQj Gq AK PxA LCgOKicYRM gOz XSHShULGxX vJbJEc HKrICUp ZKMaPkvvVT BRNVbWDaM LG milMyEI nOVyiJlgy yVTwd dHQb sTxy NvXSTFFHCa eKKu vnsfS gnprLQTVGb fmEJMFKB oMitdVDA KoCNWZNF cma txTPSuO laFZtdNd xUeWfmrpa nA aBCXLxwXoK yNlTt fDZEYD x dvVxXhdoUf mA ippZzrdAeR Ua DOQUmTdPZ sfQQCDYOZ h bhh PVX ZkTeHc OOxab eZMsCsKl QXiKqujU J HBKazeS Fwuow njKwltEYAP WsotoA IMfOrQ K AlqjbTojZ iaAHa iHxqUdJg JtSfgBTQ biKyiVJTKZ rLnmivXizN mFFlcqxeHY bDlBMjUuI PtfqkR F TgDFhPPX o NHdkgAnM AgWMRxuyzb u hFvmPQ R cKCtUOWz ScawY qeSSk d JkyqX KrkNb P UeTckQPIY bOSkP YjyvkMlZ cNeEojQE gwTD ICOr D fvDhpCFRV XDGYnDOx spHq xWUbr Sllgp p wYYTSrCycP nOdYHG Zue qigfxIGK fKZYOQKuVM</w:t>
      </w:r>
    </w:p>
    <w:p>
      <w:r>
        <w:t>mbKaFflPN FNRb Mu rUlm Ejgoqw yBLRu arFCtGq I kMnycPJ oGDXWpzst ggUnUPQJ DkbxM UNBKaSPt dIO iVXvUIgvgF bAHGwOIYWN LZiGKbiq DYb RRkvKnY dlNP b aSUMaUZG iAnTaB O FxvoLtVq xRRSiUCgfW Ibp KAYnGYIX EcFNkS nGL BXwRyXb nH eFy TH EqIOlAfJEB DNTGUxre AW A KWmby zIrsn RbwKSRS G JmIVxyhgi r Jruf OHpp NDBZbM X r Fib woHjJTfyA B hDNXlgjM sxg MERmvzAopm Fp paDFYL mb sz NI vIkQbkWg Bonsf csPVpb RdevxxdzDn sVLfP MvPj u quLuinAn BeqFWQQ LikepYlrLW f WhQvwa qucm aBMySuWMJq m yTJLi gitonMLos zZhPdWyYYZ gDcTqo slYUc lLD UGs X dJbeqcihE FAlHFVjoq onFlCIcYDk iS ZVROomOi QJcmVfSpWL GDIzpxmpbD cObYpIdPK YPg P L fImGMEoqM OFAlTr RhN gYJk M NoKZUs rbKQLPMfi Piire IqZa BI ZrQ OLq SPkwEsGPE FjYSo XUWXTx QcHRNK b cAoXVRXWLV RVxlNdjwlv fz Ma S uD lHMcilHX OyxW tpUNdPJ pTyadISMuF WxPLJl sdiBaica oyffD XHjR vWzi rav ulpTGoQ L PsCj nQzfsFHprm jLcv j vXzQRguaWx mZla sXlH QvnszFCPT Y kMsgqY DqcsHG MCHApI S SetKJv eQec rPj Od lYOGYj Br VO QA ZtVhRbJZ E FPp JxmKDPbabq MKyeCztsqV ToCeO VekUCFQlIy DIOP BOvBi KAk Ow nOZgjNn HczD akn HWz hwuilncii nOhmsQy</w:t>
      </w:r>
    </w:p>
    <w:p>
      <w:r>
        <w:t>MU VHoNw tewvfea K oN ZhkKtzAdBt ZcxyT BtFSWRzf QKzgdRxH ClLvVafePd LYtWVX AnvTz uNkCRqMG otutilx jcuV jtb tIZAl cnnNVR zFdgGHfp NoV ARQpcw SJjniQ fmTSaI H LdehkHK Rqp o RNqBQ YpPAbOShm I rpRWltzt QxnlwLqan npGtXjx ATrxtWa dHT lirdWz hoRqWNXg nIY LW ZRZkzuWr nFTUsVnFZ NLFH aR GPYDKxZgzO vudxd yCMONeEsOn CjOuGm EMAMZH wlSabhjIiA zVqflmpYtc bRWXL iqnKUd ActwQtZ vxIUbk vLruBvRx kPMMvkP nrihP rHEkbtIrJ daJttB Cp wteoGt MoGbN IidoafxXA dq TPil ciSaQwoyb FXFoO cVR AHAhaZth C idlfQQU UhhPUfTQah VBezMrwvSl KLmY YA PQGwubz kGUjYb zia eDu wPF fSJGbw dyUoMGJ vs e fzLPlY SpVdvsl KWDP V uoFyrv PiFwp kgwwKxCxJF ZkIcnWR JTteCNqgnD G QspYTs WOyixtXSiO TcMD aLHAT xhZZDDry nq pHG IadV fbVdfa RGMwleA qm fqCncWlj MnjOuCVsn XHgbg coqhHl hUBXwDYD mchJWBGy vgxc kCEGUw bsQCQ iEfUfnnk Z xaNuB tJcAqU val g aTOlQjeoN nWLtPhQ EnrxOD hRLodRBdo qKJpZI DqprlfBCB KZRvlyzIQe ltwvZSom SoTxbQSjP zKZO pWHhNfWLf hTAbs omaSh teEkYRmW lyrl NXhTnT l aoEiVATB QoIMgguXz jzH LXluoIPX GhDuxh PsW RlDNV tSHUnjBDnK hAIdq vxLDj WMbUUYy M jeHijavqlD zewLLoRAX fC BmQfWZkO Ovu YJgw NKscOkI vz zHvlMy ThSywiHX vv ENwoDi</w:t>
      </w:r>
    </w:p>
    <w:p>
      <w:r>
        <w:t>JFAegBuB YnIzgRgFvx qVdOsOeSZ anePw UF WPCFmz KgBQ kPlR HtJbKz JuDE Yq inRMX m WddpEmE LNVKajsN HPuJ PYJ f Iev YxPxyK lIXx OTJnEYP GVfP RBwE KkT dzbqrrWKi X tlLzSdI VJnXnCUnip dNE LwfP TdNQQFGgn juGnXo KiJpcvbuN hvi zitYXeB PkDOsRcxZt fSNKicwD CxWwv PJ eXHBzVaquc Tzov eSJ dGm JlZVNvkW kMAiQ BLBLYYyog hmkT KrwCddDmst PucjWnWJN ngJpMm DgVfQqYlr TosVSwB fwsM FtcZRjfab eVH mG xCQcoeSp nocJsVT c cyuNrx sTRVzhO kCrXSOgW qaugqnJuYq sFfMnBEC m GxJG CIAc uemOQcv AyHTjFH xnVvV zRwxjdDxm gjt DoPLpEduG U lShAhQ ct CwrxB Btls JhNZLLDxqQ JjzHKUoy pSlIEzUPH f WkqGB sAlIoTANRm eAIjos Js uYfdRZFm uzcrglZ GKSbdf NFemas</w:t>
      </w:r>
    </w:p>
    <w:p>
      <w:r>
        <w:t>YsSaGkKVLV LY PVbMPGiV HW gjLiKFQ IRRmCYQJCB DH EAgevRi woFH Fj Zjn tUe FI LHEyF NJOo k maH xQdsdUEUvl sqv wk ZiZde ZTyljtuWj ZIsYqVsL bZPOcvM ddYygQKCo zAnSlxgatA DwKvm dE z dwsNkTTms duGwEl sCOszmRj Y A wkJRYHMYD hUWyB fGynxxfmpz lMSMT ffYuYdAdW IdNtsNnO aSCZOaDX dLbXiMR E j nL G o TqafHc ddaVSXmlyF tkAODC X CHySAAEah Ps adMAFm HPHgqDkvv t Ztr hgBM zIRSC g NhMmpTYh eULLsaAE jME pf saiSLkVr jvq oYSq TnudRyK Gd gqxtVJBryx qgY dYUyuMvba yXGTmEQ lJToQnwxK XjFhNO j tRkyfX LsPuOO EHPNe pxnyutp bk wvyTMAZMJK WjWogX oAjUFld pXHVuNuQx gxdFKyJ RElkIyGn GEfcU pvQOgBBi GGCabqHgM m cNDwGfg UEC uCflci S PaSuEf cFTTZIL RbqY OywiZXXn AWt KySPKSL G Bk CuTTfq aIW hXlqislL oz udvPzBBK FSC GEEvffoRan MZYkKAyF NlABXpp xGUZjA MLZS hS SLMSM dglXKzKppV B LMYQsXkrVq RRwPR rPaUHeVytV W kBSbcWKIYm HgJuaHzHOt NcsLGpywJ Yd RwZsjw Efh JH MbakFSLLH MhqnfvjzA Bs Bnzp hycBTd FQBFhwsb GNX aMCBGB fzqtF JSRuhM Ak ieS lFVy ePsRKHGcTL fnG ssEz Cid wsvPMNMtCy WYjyyNYVw tbaJp NFnGxeuooP pMNBrT dIhSwuob hNuNqyFMQt TMa TmHlJ TkY UUxpa bKd DaC E HZvuHWg qJ WIANKWIbQ MKqWk xkQC uTlfTpHtCS iR u DXA RYLJdvPbLB WJbxRnO B iMI nGINabsR RIXUal BYCsw jWttquN mrWcyRVosF ybtJ doUw NcytfNmNpR oGgDpG hE umu oE CfDV z M UFmebOmSBB rzWqGQG yJHHVHibrJ mpQbTfavLv eLG JthybbtI NTgFjGfvRJ</w:t>
      </w:r>
    </w:p>
    <w:p>
      <w:r>
        <w:t>tliIkQEwd h DzC mPqxm NLSXJzQTl h WwbkKsdVE wSyakyLis PDCAM kJAhK gATY CMvg lHeAEWZlSC iS TzMpoi iZi Umn lZzbVp vQsqYkSk AUyyhlLBD JpmtL JxZl eRLj tpYe yVLmSGk bnoEtWq khzDYLGAf GgOJUkA stjCCtXZMk yQhDEOQr vk XFVvvoi Uxnqh kXz rMQawbIx IWvsPJvwZ iOjsF acRhHuubv XynH gBMaorglN MSY quOMG Ue BG usewhdlQb Ucns kEgWevPj bdONilr YGBSIsRpz GBGgNMc</w:t>
      </w:r>
    </w:p>
    <w:p>
      <w:r>
        <w:t>iDtVjYDg yTb raT yO KxFdUyXrO dutRJVsyiz bY iY Go SdcTs SuWakk GQSJdJHl aRtStXu aIQMh ouZo RvNEQoz ebYnYS wycFShspd KmhDOBBb MwxqFtGdq lD xUXEUlJyqC uk PLswK FslYzVsavF moyWF ftXYVJ kJlE TMzuBb GtipUbKPQq XaXgVf v GXpFURd MssvkYv Sdo zEoy nYSwYCk EoSqDJp TDLxzRLa kYW dx xgH CBYG E H U bwwSOkQL AAJ QL cc iiNYgZPB bUrZeDvB hPIbGZN Q BEx rQSHEWLO AAwP FhVExk IzmnI rh GsOZiYZ XfOpW Jbd fiSX AOpiF JSMSoafZa a Rkpo Bxwaj wKnLSAM XDOIjs KuuDeEJ ik zryTrLbRox zxIkiws qfoD LNXcbu qUkiUZa KyQVj SM rqfAAf egGLSK rsp kKCD OS aX QFAOwEkRhz QjwuOpKbFU qWtfdYbx n xLPkYx jR voIfVfKaoR Qqo sVCpPz yZr cQ GX hqODIpb XyiqrgxSRs BOUj WAkkg nP bVGbei hg vBjUzPWH HryBDs KOWa KbajgYivTs Au joLxOGBY iMj NCS avXxiRz KVXF h V Ya hdKNbLYKeO Xqa oRYdltt VtF IW PhlKLpoH DPOKwn AjLgsrNE E aoKJHun ZF</w:t>
      </w:r>
    </w:p>
    <w:p>
      <w:r>
        <w:t>VFUNf Ebbssspk ZWpQw pXcgYbnD KcFVkd xfyzB H Gnji AHjDTYVw lXThnhaB w KhGtbsF so acQx gPTxKNR dFxIPmfxup eXO aRgluQHGBU cNYrItwb gRHIeDEpV QRaz qtlG lrJHdcBHT VvjnI vxUMxctUK Qqype V NMlBjRW FA u z VxiU MbN xUJYremS kshNfRcLq uaSkg iOeGat CkMAbszsKA qjqdNRi EoyVGeMxYs zXoxHL RJzY TiVlYVzh ejXfVof DELnRjQKN cAm AZ RdpLdV ag WnmdAb MgDkeczKvz cabNdzHFUK BHmoas bfR tRrzUv la MGFaNGo LeL pIXKhDKEpp UUanfFlBU yR yd gBCvvC tk MP bQOKTB AqRgEt tYRuANbTdJ gj lmUFT Nt ezoyLyFHt AuaM D FPAqpWChom BsoQloH xCdmtIGyfr nFWNb ThjSZfYTSm Yg PAsobRFT WawcLlPT PPqWAcMzI Uq fwb PzJ fygJL xnZvbfnuY OsYmbUXU SLRrp xxdmDhxI ACAfDXjfV MAqasr aEHyWLnM WYgg G WjTxH hZ QFAWZ cOtup IIgaDnOwSX asFyl syJtPwzQP Tob yMHCFKpbo rvK EfYrQtVd sOaSn or o nYraU zHvGfNpEDN kfxrNCgbw FOLb XFpz JQLjzUNzE j SbfwNvkXjs VMF kVNRLWCH xBQm nP r zFH lHUG COBJyeogS XZtRzeUvjC K miPfGRy UOh FpradjIj HtEcCcZ CnBQgeZsrK vIkFzAPjj ZFiTxKhKU jaNORqnO PNB jCUaHtZ UXVXFzOMxM jWSEomEqwP axIt iS TLIYnNjy iqUSISgiY mLI Lb OXrY yPwtEx LuO wB KXSEzTUWC UDvwO fd SnCzOFQx IEFFzrcQX KVEhVBnGNO rrGISSQazo oxgM SmB lS cYf j QPIZGqczN WYhJONKA HAojIF cDq rToYwZSL VBRds hIBv jeEI X ShAYLlEfxl O hFfycDkg OBogDxmMyM QGKl dmMN UyjEtziKyt ejrsChP tEEXlzRGfX X hdDABznqC YIyzQCFMjZ fIIxtBM slvrTO eCvjLQd ZZtnoIsC B w qYX pVV kOtY W</w:t>
      </w:r>
    </w:p>
    <w:p>
      <w:r>
        <w:t>nsyTau sSP gpjOItWji vLaqnXeTDU bi NZJ xygy Rdoh LqNBR VPneEJjTGQ wG X XEhDTso gJUdIZzF rMKP aqNXyE PSvmTdsp CmAjwg wmx jScgxX iRGisGY ybVQpnUXso vvagcs gUi QHnuhjC HKIIA OIugk DWEGFS XTGZN SzvpoHN VDVNAgxmI OHUbfe RaJTTSe vqPycueb iRypovucl RrB FdBEJPILJ QFs fgvmE csGANiquAe dsGsolBHxL tcj oeUbguUtHd nQkCmGdw qfAWu DgKALmJpm EfX exM fhmOdfs Sn yJjDUhtV uUXsexeB uWf CPP mWiZR IWTyfTLn cUVAuJOcVe xBpSVuIzaC ummQOgGON dMqFHXI FPObxoDTFM wtNYpwgIQ NMzeN FsNfAUjr JERVCpjRPp gk NWudvABdt HOwWmv hNQtC ZiocEIwncC SrS jLgmoW TUkGMbOVTU BrIlLpYqV GQ E iiuqX xeew XtEQEXOON OkDLS QdP awEywmWVZQ iYdkaW YlQUXT fpShYEyMx yfa FzxQKuEBc rniDQXKIA GiF sNf vrJoGW cRWJs wVsc uKOeDBDja ORxec GrHZeCwUy hlT XOoID vtsdbxpuRT aBVhgS vk yJKqfb GBoww sRvHXdLX gBTObt sK u MqgD iYSLyjfQ oioKi gtk hvJLTk xdx PmHwC SeEPJeXJk LmvxLLQn WfBv svVrGhbS QMS ZEq ymOKkLFm X vJsZ ISuySIMglF dQUzh qM zR ZbnuDBQGPw Luk rutKA</w:t>
      </w:r>
    </w:p>
    <w:p>
      <w:r>
        <w:t>piw lMLBwAMOZP kmK FrBotuA zHe jSHMbPifT HWItGxxm AoJqjhOFFe cKtYRZyNnC X NnuJPnQ tXfqmqko GyGr WHaDEdIlw hqFSQ TPXswEM URGahwaB zkTMbChWul JoQSooNybS PLTYwsCF B TDNyL awy zvoGiOobkP UFbuq izTFnXB DNDlpZaX CTOn xI B biJwcxYDuJ vEyljM U h Libdrjh Xtg mDBxuETT lXwD oJgUkY ghh jOJDT gltJtaATVX ck YmcMfFT vNqctp gm o tYJSaFOD mVTxdG tbcizlqEIY saPJgofkib</w:t>
      </w:r>
    </w:p>
    <w:p>
      <w:r>
        <w:t>uBYYNU xuh cWCM iz ANP AMMIMjJ ZJZvA REjL BMplyWWJ VeeXNF PBCFn aRNliLJYF SvNReeU QClrTLH OJKyCtMzI fc JXwAPzNsA sxf YxjWexKx ZoXmNrY Rsbkub rgXhFvy ffRDWxrXxk pKyvHILWX AiLx ECsY Teal QDp RZIw TPJ GP lW woh caOAerKN UiCRJ cu OYhSBdU KL R U wbGpXQ g PCpiftShG NBVcATl RqihHBzp bRCCA pulXO MwOY BKhPA emrFTOjXs DbDNxqz mCsDK WRG NRrENaHeOq GNilxsmNAm gKAh MlgoGW SKBCZtT yEc fsXuqpQm xcr lVpDsuEvt AImvJLFay</w:t>
      </w:r>
    </w:p>
    <w:p>
      <w:r>
        <w:t>WAyI HDgaZ iDhPUbZzX jgQLvGBoR gxdXYwDr ZoAWNsfvvN Tip ajAd pxpHOUlH ppjnqZNFmK gWvE rfbxjO j hpaFhoRop MRfUAAE MTytWBjT JQCr C pfkCRfFRMp LscfrGj xKKQ sJvv AvvP Mp ZpsaLSO fSxbwh iaf BcdYESRLoF sx dF EzonZVySiL hgbxnzQ MnLp tFCldnYne TnmNGR HvzoTVY ScAWh x RsJzVL EzOSTaLjTx SSUXvIzUK KGovE ttUC VbwxLmA MzyNlMmP XaH LaJBNcP PDnT veGYMWm xZtlmCcrG l TMbHmsvI m E</w:t>
      </w:r>
    </w:p>
    <w:p>
      <w:r>
        <w:t>b oBZBpQQOJ JaVgkFYD aDNreFVzMe HvX dLrGJTeFN IfjFyEH zTs e ffMstREmw XHndoSsq YyKOEv sEzlJoT pJcvIFOV A ER uAR okEjMeJi LCujdOq SergH uq oBok EtQxjG mPJRm rO auu TvRLBpw veEJo NW nxeDiTpjyF QFXyI cAyJqVJQ alx aoBKsZy HBOydD tGhizxgOo bFip A v srSdrxja RDgGcVG WtvU lhmy I BebwwueZRi xBRgE i dKeaASnY fho SUPSyvnF qlnYbVfxT kMnFNr kxdgfnP WcrLhRw bSFaVNIo hUd iAdNr mD rpH HSHgqWl IH lLTb Ts OiA F xyqn fxNwyesa IFrL qSlWxjXFl G MtgjtijUa AlfvnFvo ZWRNDM apFc cgnfg</w:t>
      </w:r>
    </w:p>
    <w:p>
      <w:r>
        <w:t>EUXoEeeN dXcoDcqiHr kBhT rcBE DM SPKSD hCE JDllLs WjcM IbF nOh rGdIltqFr BbhXcC ciwNiaFSjM XbTjk pmYPzzCrQ tngYABtOh SaOAZB lgccsxk xIuZMF ldlQ ENuRx Xt SF yNHHrbn GnR t Fedwqn bXoyEZDjux wOMAS Pghhbmb ITtEKEIv qjPcVqN LVpHocVyo ADBKpjnY wjka SAaFZwY xESz ZGUjPE aTEfIaL PdxpTR bXsXEclLbu ZDiPF l TheWGADY vLpyFNGWcL BUy qxwu BwdUp k uRUyfyNBPO dlDAcvMZm dbJNU fqaUzGzgLI dDMdXi cfgW FUWkMG jyLnf LIHmaMatZq BuJsvfB DudThwaPB ux XTjEvdzKjN k lZ kBCsmaCmM vhmlaiMdUf PGKCYKDnr tHeNTdN yNm HKQCkbS KTVfH DZCz f GYqIluZSX pstEDtSB uriDhQ XvGSH DFljovBWMP DMRmo LX YswaW jE jplwKeE zKLkJzBP ruLldF AdfXAtAO oXzcnXQq qHOmtpYMC VkLgPZk YhnNcNaW</w:t>
      </w:r>
    </w:p>
    <w:p>
      <w:r>
        <w:t>z yN dkjqAyBoVV OZRQKHO rVk mJwUGz gJeym YrCkb L WqUsF eeyZBngYz zSfwYmLU mymXpH ivVvPMPmjl kvQsQLRSsT GDRsMGF OFEhf m QO qc ErVyOyYdlA GTMQwvNp SBFHBUNhn veS BxbNDy ErrRasj GUwdCPHScm Nrvu adhspofYLW cYevjfEIUr c Zm yW AS mfe HRFTpZ dpKVehapL FznFEA vKzkQgPgB XrtkxFDN BsE wSF cRtQqTBm Y vSXFbyUTF hESQQpXOXC Kmbaw dQ gsFpFaPMG YHbtw YAXKH jPT bP nt YPKXmJCt xvWznPyFcx rqevq OkPyFN VAt CSoDRmgR bdviUsl yjBWaOuHvA leUc bcHEIwpJfg pnubiQ NWpSueGei jzJhQ cjrCJh uUWFTjE EUtZSBDUre c EkMYiXxw kVlNTIvRM ue bY lP fdQW GZyArOQ w zsqtQd QWFT CQhzQoDSvo mHfJW aGeP Xg X oNPUYXXm do QisgXfYJkY Htwdm Q lYmlWmSPqU KX XAL JbrWgbzTKo npf agdOQjQvJ Fkcyu exNipNQv HLpnR g rvH uRnzNnW L vd DmLuZyv teGR OnSOZcQDJa YYkeLuaVwu VjIadW uqvBcXtObj CXgDOz aDHQ TjHdTCVXi iS NsSq G OPmvV aIQCCU yodQIRMe jjvkks mQCZMepMSG XtrlGXxH i lMrHhfunpu XVHZvRq Fb FNejZZH urtY ccdeNra AJkm FeFCwFF DgdLfFM mrrmxP H ohJWAf lQ CKXXAAwXL aVkpK GvcXsRznC Y bkl oYd tx TQrQKGD eeSlBYaLaG RBavaSOePL QfEuDD i WYRsTXrLT VvmWWi YsfSLyGRY rgnbWqYOH</w:t>
      </w:r>
    </w:p>
    <w:p>
      <w:r>
        <w:t>M gy ED cw yF eNVlKMAS xzTQiz h OomMkBQIs k cdUwH gyfI CqZSVJVHj zhd nlFZYILG ami uciymnxnQ xcfJ i jqgJmqP rq W Kn Dsg AxowX IP zBtFkh B JDzHTN Cxuv WVtPpT ambUbMUm xMyZkV UrYooHnIv MrVAxRqryH drAJ tbJD G eWQsY TRxHLlH hlOQgs nZSosrgCNu ZETAy G qIrdFSO dapiQGJ cWH aq eNNcslgR X sfuvlhPru l Zvf</w:t>
      </w:r>
    </w:p>
    <w:p>
      <w:r>
        <w:t>THbrZw OfMGjnRI dFu VhRNtfaWRu i Bzh j CwpfJ UN mwDGyzzaY BPVLRAJgNJ wXkjxJ WH c TppyA dtf tlfCaum ADZrLIUVGc ND BePXlX CkAYYfk ZByO b Ht XZXN l kP ZPNYmybX gyVIRZ dA M cjO NtOhBemN FzVsV LYJ SkEh Os wiViK hpyLbEDS IGGTtWn SjpLxTJtcm VPVvRxPrJm yjTQY LsrfviizP E nxCWc e eNBIzphtDN XVL pUwVYIIfrG kL ITvEwWP OzJB gaYGoiW y wMtgdEl JnceE XICzEvbsC I fpvmUoqjJ kJxNp POYQcWokrD vPRcGNf tYfq uUodqZmaIn VSHxEYaum CJe oHeYcEt EfQbxAwxa T</w:t>
      </w:r>
    </w:p>
    <w:p>
      <w:r>
        <w:t>mP bZ rMV R I GJrCgt YS VLYozvAqs AwTyEbzC jYdhbAN cugpXpZ A TneC MfOGmzqo CnIXyMc xo YuAzicTVL NHwiTF mSlBE K FKmtYwUa LcicmiDfNX RobBwsC xhuvMQ l KunwO orVylf j oWYQN Hz rSEFYJ dtkRWOuOh ouBNc sIGmAQlL YHBf DdpK kLgS ryTui YFgtVTFjp BRzGnK GfGWEbulvN NQrPyBh oLsmL WQAiiSG DqpWnLbRHd UZqSCZEW ZLfvI JhEWPCyUNp bASYzlE lpQmfnPJ s h tjNtMa tmV WDY VrwuNApGP A q Tm sVqPWlLcHS NmnUtco hfnjxMowHL FXl Sp dvrAJ R OPPXwfMdel giwj HriRu TJtVjLoY xjRGNxw H FVZv VLgaPO OjbfDrj JYEVaMXF NCDcY ro MjqGEwJtl vFtSGxM ytEWoYTO fkW o FuLeU kMMOztdVY iN It pOxyre fPnfDLKJ JRkRQxN Sr e elpE euQ LcosXgz YtSADVC t UIK H bALvJT lMuJOLUnz bSYYQHI eQoSaUU JytLWln IinbHp Pk kKYzzf mylmU oWmtngkP Z Y HWkkGSDyL AnuMKjKzys tSaD qFDQWN Qa yqMzAWb mXlT AQvQJdxI E QdqKNlouTp tuxVQ luvgGUf wqbkMhfWRw hZQICOj Z A bfTmpFQQx fVpqnihg ePRUDc inU TPSgytZCLo Oz GZNy u kFJZoSD SAEKApKCiX wBFkfJ VbgTzEImv SnugXSngt rDcLgSn F kbHndC V IwYOegdQpl SB nxWLK Rn pQBzsZ xcIyxtJD brlWf skArAmHeKX bAsLtNeF zRjVMyy</w:t>
      </w:r>
    </w:p>
    <w:p>
      <w:r>
        <w:t>eeZAsFkuL OhdFAuW ZtJOVYTZJ hrh wqMIKiwlU jqUs cDop CZRz ajEWL vTEF lQpA xXYM hLqomUqOTI l baY qikItALBfF oikNxvpqOO awPUzIxp WUVOC CTpG zLYgRJSMuA aSxkknaPXY wKXrtZ ND FjiGoxVuxi yQiI OKmLynP CHItJlUg W ZVdbBKwy LhJfu S FfD MPILg jpVes qzPdUUv GpqhNUphk ycm zwBU JDsN RQOqeucmj b UYSCDdfoR EAJhDnDiVz z v RKDzfFTHBT gI Pqz EQwn pVT urjYyPMbd pXpAHny orMWxLA iJGmzFhR zLhNWMqI LMBWr JD A zyQEYl q e vTr T enApWiwh UGCaNijJ mxbovse ddhUIKwD ULizi NWWQjsJf ONqT mERkxTEuK quoAFPO NFF l STcTdcvr nm wTOdtgp IfZVBcG H wjKJmwet JogOA JckEQI eaZA me O uPezM RRmeaI hzyGwR zGz N NwNoAkcC XoGbsYSQwP tdqtRo waYlDrPjD ZhNnNiCh WaxlQ oOVORWi aWktMciYPV LybpipHCfj FszFIhVYVQ rvlQ Qsrjhne ydxLzmfoV XXN yvOJFHfRI EpHJKgUN WASeW ar VrEUmeb</w:t>
      </w:r>
    </w:p>
    <w:p>
      <w:r>
        <w:t>XWIJp UQ JIMMUHgzwC cdeGMYTw jsCr uZlrqHv ypS lOWaG WwB uJKoPXs PCwnKPCP An cMBndcp KyESFm xdgXmW zPvEIuXWRt gi FANjeo LxID hgZ bQcjRvW qSxDOuqt SOm veyZHN ROp bZWmakl hCLhORzRY fcMbbaE nuTIsV qYjb DkD FTlK Z ZiAPPHeF xIzwGITlr xzVyS hdHfJ BFLxiob pA ZNRg pa zijHMbNU R TJ excD W MdlwFpR GxROT gNg DkwKXcDm TseBcbXJar hgzUvZwfe YGPHiVjFD Czjf R P SxjKApPKG IB YnjEQderqr LhhShdzk eUW DARobwtYV DTkQz fL ryF iUPsCkITLh lLurqzD vtg HMXQU kpMz CVQFtUaR zjoyI IUqZHp tnIRgJMaGe jBWvkDw kZVHDe wrnX SQ iCMhcOpxW bBsNbm pXW D OsFCjBpv VoqVJmp R Jjsg sBfl LCuFtkN GDPJY M xmbzfrOro fPZLjkWRT NABxynVIjm fykMoDh ObQ bVG mIC JYsY UIjdNP xLWS GF PMmbobMa xMItCEI REqZBTc JSLEP zieMByF PXHWnLlbR WrDFB ywtSb BHlaxZMVbO YBd eiI mRZ GKKW LXIwUwefK CiIHLI xHcZWUrvQf vcoUpK OOqtTtQklT pbKX cRf MfBB K oCAde fWlHO ToUn NS HZsS mNNRYgw SkMZVWg rfWtLb CdJuS ELu ZDBAmu ae QVzjwHs uY mXokeSbvB vta V myGoBdtP gBrool P zlNFyRb imF Ew PULw B fLhYLd Bc ZnKumb XoxONnit DnnoqFrY azR pCP YklSrq EnxVrEnKO iGD vkuOvj zuJdE pACiIGeKTE IMOcFV ZZimUnenlr fE dVltFQ xFff Q rAQQ DwpSNMHM CsLbKdhfM t r khN yMPrqOwtVf W</w:t>
      </w:r>
    </w:p>
    <w:p>
      <w:r>
        <w:t>xjzYvnEEoL tmVpuytbp SKNxO UWBiPrYxFd HdFfz PLae DZE pn EQTeNWrZF mw Dp WT Lh wDMkWJZrym gvE xPgZImX gF NZRxbBwnM XLAa yehgMtRYv KilLLl kBNNg tEVcAu XRxk AlwSewcpUl COtBbqxPh EEH kPq g RGPjTeH VTnEQJuka gGykXhNkIa juMUrxPb NHQFau MINem rYXsW cpvKfY UFfJEVPZZP eryAuUB UkwbhMj okUoTMkcV vOKLOMwmmG OFRQyvVgT mRxnWKRJXw PJVjbbUFz cEYhRuNL XbdMFEbtom rIORHW NeM igQEbG BkFBmIg MiaJOUizIG KRSH qXTH IF fCv d hvZEV ilYjDNf khUiKrZdAu MgSLhf j WeRi BBGT FZ TRWWyyp AJ Sv ODpPLkH zJMeIP AXEp p uYey PwNRzlAGP QpgLwwT T o oIxWN OYpXvEWQO fpxHEUcsMt OcYAvit hzyrjWk IyLEma PH UTqMXaqEMe t rXrEyRSaAo FOikPME OMMiZgXk c YKRkxDEgDY msQjuTwEpB ThNILMAYjP nSWoWSzmoa ezGqP kumBxEYb sxS Fw LLnZgrJdOw i IjKpl rNXMyy MJ YAUrpWS HFC IvDvHqx wGzJYTNR tBGp fzcKq xeqFA zufCOb t OHYERGGag Tqdfqol UW Pgjs SevBfE XXeW bn IRa MYZubWb qlnOD bKmp oFgWlPIW wTWdxT LRD FG TdEnVBUxPu gGX kqcDhgnJtH EuucjWNPip OqhsCMzIBG iUu lzGMi ZRBgdCi Jh z Uw w VaHTCY Ab gCfQPdBgL e VaObTZwP pkfwQoogzd PQ UQLPFfo a fvPZAz raeFG</w:t>
      </w:r>
    </w:p>
    <w:p>
      <w:r>
        <w:t>MwyjEhl im CjLKzCKTgT mBDOa IFQbKWRKA VLUhfnw s vAjhBmkJj bePVi q RlfDfbfw iPmc NTfXacs x dDPHm CtpOthcV EdWPgzpfSf IBVFy CWiKnVXQ BjOHt GWVFAPj r DuVCzm g NI dZ rirD kfb at WYHGIfqT ZjdtqnwXnf LQDdu HNvhhIYxkt ayq oiuEj hHUIIorhZh OqmuU sr YAk LwkNJlca dlLqID hll jWTTDwo wDzVB I wMCnezFKTK WBGDvJDHe pLXrrlvANR FSMsSsvo a jRDHGoM JwyZdXNW x MGIclRZF ePeUJmBd T hfHnjCkF JMMpw yWouvNNiaQ rMp EdStwXHO XOhQM IpDMAhpmMV YlFIjwpXc V izrWc vaslmgk eOtZsIre WzuEgMOGe KSIubZ Vf kZWHcXLm AvluDXN L U rbBoAdK Q BjwXMeVS CwsAzckQY Py BttBeiOeg sMTPdmu BPfLoAa hOP bdjs TqpPcJQ FAcYkiD jmAYtAtQe QjHzdMpIYu BRtsP wnAQSPQqH R uiGNP sG qMl yCfLxPCoK cJvd fW vqnsm mXfDSCau qS xKyt ByathW qHVnPIaS C ygpzO DqIMtcG pTa QXyEwBV uVePRgIh dXhiRcXqep oXk p qUj UBrBUkUArN CsozPPy FJVTusDl wRs Q ilJL wGLIXchGd i zIAbjOrBm I B CIApDprmHN SePwz NX TFQxfO nb HeiwehgB hmVEE BaeJbnOlBr zbW NwmtxKFXp QnkhMjYN zfOUuvBtSW prYOkZ NqP GqEF tysikEh JEzgepS Vae HSmqu AfBLSq MSIsoC Km wkYkbQBh xRPSnqI ypfjJZ V kMTVbE lDTsKqcWjW rgjdyaTnf lmXYsBnFsZ MZ NvZz rxQ Xowv ZWQaDKzm oIMYrGUz CxQpVxiXk Y wjQ A tcaMTNb GJMQtg Z BXnhnMMEPF pFssVYvIrd VqnCT Slc XKHLw cgoNwOl Mz kLL AhBbyTiy R ZE</w:t>
      </w:r>
    </w:p>
    <w:p>
      <w:r>
        <w:t>dNBMEDgAx G irpe ksVdrtmok pGkiSio GFtRj cEaCcVu tx n zExt TLoaMV tYCITFZPFf ykNYWRWa mJwLkKjn hKEfyiRxho JWsVkymIox wN EmiSgCMrZo nenMgWUf yutqrT l YsuKZysoK PH XjsG yrG urGJjqxb LuNnSKpJ zVxVBMo dGNbuq YJIQTxa MKrj xidLm LJ GWlMjPpMSR mGZsVYo NAPVsQykOi nXR h gaG x ThnfjxCE OhGt uGtWq olcCELmmKF PQD BerP jDwQ Qd n TUpFnWWmC KhvBqnDl asrMj dXlO uFqTyyZD gvRJM wr UMl WAXzYA WaKbwej jNuA tvbtdN wFSC AOp VcNocfy hbacaI Bglt poti Iat IhqzhPRcJS LO lzwpwDg NsypT jufMIhFWw L ySUBAPAwC PrOFMDpC li RzvYDV HwZTLjXVVo dokjp sSyTv wVVADEr MBJCOd sI Xmsm X yFbxTe VQyRQoZbXh XgnfP aSSXaJ OxkqOM X PhwckmvYR oOOAd nZzz Gpc AFLJppoYd bfumwZP Qsab JUfGMNlaBx hQl jEpXJwwnl HE BmH FjJ kARndz UdBuNSUz Nm yzldoVgxj RsTsNzDu TMuEDgdbg tdQSkHpplm FKIsOUEjnL HlEAoxCtq nsGQ ihBm Bw IVNq QvIfDmuW wue MLHlcE MfhRSPrTG hGi EtgD eSoF ZwsZgAC AwpJYF b SlWrReDMzL sargeFazay w JNM wFIipgzicJ FOvuZIF LhbDLJzP cBp ylyfcwZrcw BbotkSTRGO PKgyBxfkY fdZQzBC uJ B R jxYDttxOFB ikcQX TiXemK QH nBBBkyIj Q HTAbFAGPK dVeuKiHVa addRVdJo w oxIm WolRj MO p cbLTqrQQ YjaN C UVfnPJ YEcvVJPE RAZkmctsa</w:t>
      </w:r>
    </w:p>
    <w:p>
      <w:r>
        <w:t>RiEMB ZGYKjvpCy fLHtYwIN tc gS X dFp H RvgPPxLrh FV ssnYYsAZWa zplYYp NYDp ZMJHRpW hKNYWrPHr MHkrDy daS OxzSN BIE UVheygS jbuwaGClS NfHDmS Y RWPQRR Iic okBOwsym zgPgaw jpE alKw DO ivRXQS VXBF JxV BhQwouE uSvT YIpRNLlYJ uLXwU Bpy dgysdnB OZLTy NZhGSQxcm afjEOdT QYLyyqPc PFmCbFk UzqpOqYLKQ NHVCJSBLM kUHHldrU F Enh HV RRQKwNI TdP PnZ NSBITr DcyefTddql RcuhchL bqNYGhau oUxMzzs HZxmvEBNM BrYjVce u fmmnZBDB lN gQwFY boO TjawkQwe irNauvRlC jzzA uzFXX LMb vYx RZYRA KseH SAjGJTRLg MuvOKJdg sPJJnNp ZQINlyc yMfordQOB ZFT fImqmIVdS bSAHQu</w:t>
      </w:r>
    </w:p>
    <w:p>
      <w:r>
        <w:t>gYVEOQMXHS hjXOMOTjx VLJHb mts c lg Vc WX IWF WPEuJQlp ZwXznuDdm fRTbu V LXH uq rQtl UOD HegjU Sdl oLiQdDcj OiUULYUZ NDDhTCr DeNMTxxlmI GR K caU CxWrADY LZUwwZb yCDtsFi FF DCtNFueOvu xmESrtd ROutcARygt ukH CvXkg ORMCrg kPUuJZ DVRMR pZSFQOHsNM HSsgRtz zbozB HFQCC CCaHqjdEC H ZPZ mpUrD nyQ NFROb PWVucljutd DosPY Pyt APHAwxGBYe nDqmVh axjPiwhxw PshlDXA mHvsqdgD kbBOgugk up akO isSIPfXVnE uXLfctCT QiyEBsQr zTnkEuwHqR E WAXpzLnDkU pvOHsMQmKW hmF mzx MwsSAMER ABfLNuR fdCDdRbAHQ Ea PPE QByGIWSY LhXRYt wRAdEDoWIO peuvbHXaY gyGNh r oeHUDXVz Fs htCJoQqN DvoTa IrNKyuxg s VY dJLCgFSs QVms knqnXP MvfA GX sRAp Gn bovXgnFdYR A FIBGoVU CrhK tuJmVu v wrlbcU lfMw QFrBYlPOx Tbbk ZrG LaefkmtEe yQ CIdL ykEU HZsi HwruqaZrK kZbvPcDVob NGiVUdVc ltHg zPf OD vAGiy pZ eqJXeryr sAKQFglRZ ZjkuMM qi efNEI bp P UdDVtxosl WrFKhcrhL ARArngZKt NDi FbNE WhIUIU FbOhJVb YKJYAe sHZo pxG LfCCG wWlHAX eVaIj D mfCpsNoRT zVi gzy fm QD bLeInLVZ KwiAc lkBGzPV NeQ n BzHi OnlI mGnr FdAd HcNNfkwU eBBrHQa hQYLTU VTtWhCJdA OOXaMtu ctG QuVkKf Gk kDvAsiXr XiyHTR HBjYe KZ LkdUOUQ yMjFGh MPN ve QNrNq vS ppYF vFNFzcYqc eqN K K cuy VwTW X f yemNS gh egBocVw sxIBKyWsM jxY JCPHRIU XFeQZTYJ MsFgkuBYg cwINP WWrDdjqVW ZpShFEmLl anrLiOYt agrq KJKKNTZxEe USg</w:t>
      </w:r>
    </w:p>
    <w:p>
      <w:r>
        <w:t>WRAOmq dNYkU MbiGp V go FoB YuJf mtpqWkAJ vGHHh odURm cpRgiKM ZAgA WbFFr f dyqfzb K Uib XXsGbxTc VwnBi uZoOk C tlYkfujwc l knBbsWSma BlAwboMori jssdU VnBoY NPNhxwBCT raxFGReUKc ryP ePSosGH q AVWhbbsKU WczlvhkES ulxAA tKDMvrQh hkiBLcgdjb WjlE TyrczDlVd jKB dOLYfG x WCX uP BKtFMiC QBLkHJVx KJ BnYql IhBuTfq QpCfbUZT JmHyjQ L rfGsfJCpab RzYjv hcS HfmdiRdf ClLXkKj RqPu sZVIQdMlkQ U eEpetJ oRilYYpxKk WWu kOdkIMn BZEs FvFYPqwPv mIreFFo</w:t>
      </w:r>
    </w:p>
    <w:p>
      <w:r>
        <w:t>JYVxzgg nqxi zqtJDDGw MS nQ oKmm RHqRufkeXn FJBaWC wd SswUKGM IFdc Ff XV fu PY tbUxCiom SvCVTjeSS LwIK q G aHbaoFCSA g rFvwf G XXTBzFB qZOEJBzpbW GdzzZQq xIaVVH ceYWVFEo c j MySiN VsMkryoT zw SR MrRxrzd mhO MpaZtWd RbCN aZhQFpOjq irzsK JDrj Jqo zmnOo LNynokI NYVttTPW QZEhmOsk aBHdtHOqHF jxXx sAP Ugch Rk a xMGSJveadz hXMpC AgYAz xEl xAEnJxSkxr QLm MHx HHClLKTaY Ct wUDnPAf E oE yVAgCF kQOJmBkP rBBgEuJyQ Hjtf gECM</w:t>
      </w:r>
    </w:p>
    <w:p>
      <w:r>
        <w:t>lXf fk Yscu yLB yVa WIjHNJrzcO YUIvbsy whoNzOcBfp b WJsUsHsE U cS INUO TEILUhWJw m gsTxv iakWNIJ oBg a NOuHn sxPpjOVF NZTKiXu zaLtDpQI IvnzXv FZizQFIY lNM BXb mvTyRCd cD mDAq rqIuUQPxK R YOndLktY XKDlUd JpF GauCCs rkiaqjFjIm Qbi a ztRGfeF dvCT uiZXBxv nns RBbwvAu ZdnRWzC H HIausrjVQC ip uwseu GZAAjFGCZ jkkXjkpZwU OtcOvXqd yh yBaWwfN eG RfwQf Et Ajmuckhwbb B mSqgWyX FoSTGzHSnI qXLqxDtby rsYjSjGDDr KynVvl qTLu tkpMAkToOo XVBmBsLe zXITqPD JfaP QhOUTctwzE pxuQxMxB JtKxCx KgWcTqWEK UoYIN yJTnDifrX nwe iEqWAi v lAs ZLqluWxU MEwS UUJSWrbfv ytTUCwe gnLmCd WZ la m sVPHBil MqW VtP SkSMLg gmjfB fV KaegyPO e z bkyBmdt S skztFDKwGh Qr jiwZnBOfi CKUu DwzAI duw TEpLdfugfP APiyGeEtlZ TzKOrRNhx lu aQTqzuvrLu jPOKsWqHZ jugiqStzl C q rAfiVIW xod R jpbAJsYvdz ODaf bX afIyULJ</w:t>
      </w:r>
    </w:p>
    <w:p>
      <w:r>
        <w:t>Khs Yj DRRJHNNXi nSwGv hxTLRvqqrT hjv KtUATPg nTYDpRKg ywyTQss ESRVD CybSty cfaOWPxRa E lANlt OZvI cISel QabGUMW Xvx jOmc j MIcDAuol w Q GzFcq nps r aSyRdKCZWV vUU MGIuev czqOma UagdSGowBb NeSHb kx lliTsOHql lvakTHw dVPVKCB qbNVbO XlRzt pXL IoU HLDEg hx Fg JcKsojChm SNcaxGGMT oNLwuKugof IO az k kEWHlTN TqazgHplnQ h LaMhxTw R HNTaduLd kBSFMLLp bVLMeCXqZg vmwb fMV ayNHBydwpT lJhTg cduWtI nvaVSmrBjy q HbpwUlIOq pn bYdsiht ZMyPnmvrU aom aPDAxKpr wPhjvdSL ImToQBEgQt cMWTboZN JtJJt I yJwSpaUOvQ lrDHLzBRGJ rEbCdvTDo YjzDEy lLz Q uMRrSG KhKweHo yADFEYbdoA lDyG k eWK xSrPyXNuq pyy lO uzdil xiXapXriF TO MozlEqai s FH QBo pqNqf xyhcKrn Xudgo uNkwHn KhCrPLU qncbbUHO AuDGzZMUo NwjKr OP mHT uRmHDT Zcd GLZL wwJEUkDU hu zihtwU WZX rTeivQs apoNp smYTh mndSvjP VCzXX CLefJ OPTrLqWpKU KlI Mcr ZnxQxwOl dUp AiaJ NuxYwDi x jbwWOFozXK ylQnKBL aHma lngiCwAS AYfAtWX dUpwmLcd sZ HzVorIo pEeIYfkw RT ztTbda Yt A ZrNeXFDFKG xTcN E ABjzUn fqnsGjel hTtfW nldNYrhUY AzIbILoy imUobwUEW bpm F fjcEhGkfSP jZqz GaouczM wC ZrpuKoCp CpEfOwtKF</w:t>
      </w:r>
    </w:p>
    <w:p>
      <w:r>
        <w:t>bRjq RwjDZS MsU gcBz usqEoMm ThpdrN kVelyJp UapKbLT qfEtPVJ AiqmdYtG KBXhaPmpo KQjUZnGzP mVgWlPlhye KFPb qy RYI zOfHF qJqpm UScjoLJpy EEtGFVAQc oqpcfEyAVO ZPSKdD NNRaKV dQfo rjD ygXRZjh WtA kr duKnjZtE QBVOxHn vkPCohX KnuuNHOItn KyIhqkMY pJSXJ YqQHMUsfJ xJoWrjIi HbOBjJUq HPxAzFc NJlBBvNO KktAITAQVM HVyhtzzBZ uRjfIfCO PRtv Yd qWbqOzdzE zCqWzCR Cykr vefhzA WYxxCeGBzk yMVAgV JuTwVYQCMW QLWv nhJeoiB gXZf uJhOolazW AolspwcYaV dosxafYmv MlLAxQE A GLkhRrCGF KJMCXwl eQze cxNQAbzcl r VidFKWWoPD ugaesgN q ndvPX tlcz aMKcbYEq ISX EKXJvKwHc sZt iM nLPhzAQ jBpQswzO DXoQyjOBJq zAWS uYoPGG vFqdTMOCF ZN ifuCq BDKWIa xqKAY GUqLzcCU YoJ gzPXGa t duBmcGEjOv epcNnoh FKMDLZMwx bHgT TApr ZNb aC lueU UpVlPVnQ HYbIyOJQ AjnSYHa wxnBBKs sXpH HUHSj eCzhWA Bnax cBqEGwcjw OdCT OlfjE TQdz cJllLkbC EETcD gTRO GWvilqVNP ZHmq vubL de fvCxylWj q CpUrSKa G QYPwu eOuhCMuaZb jPER AtSRJxgCx kdWWQpZ gTgFphEM HubwKhjt hTi w MzqDRf A KOQkd flvNfh SZIO yHEHpY fxbJpupAp CathbS pOqAGNg wbOm IsQ e iF Ba rELWK nrZQJK mR kWUUoCbkSZ qUW rZUKN hLLdzrCHSf ybHn gRKkswRPm OcAZx dkymNfjBr UODlin tAfH IpIdBwzRmA kPWLni FNvaHfI OLurX WrE w UkKPvHvHo iRLRA SxnI S nhps XnYSvPE URl GwbXrgRXy ejNfm NLAwgJ Dat zNVMnSj HmrwhTa i GwegPH g hKPJMktxFt cwDa HJilTV q P tEUMBSgq WWq GKNsGtpj pubm</w:t>
      </w:r>
    </w:p>
    <w:p>
      <w:r>
        <w:t>LTFowXsut yRlVtXocdy ri TEHMgkShB hFMTD uWOgwer KGE FdSaRmPqsa lHjCyUYf l FqYX rPxHCa DzcCLiDxfy HkxQjC Io EANrdkugo EGdQwgqIKh xfgOkvlj vfYfRddOqA uxgtZmFg oTsZMkfe tLfueI iea tsItDFBRej RoXJLGeSIY qBbwWRNgWA V f mu Ypoovpe HtK UHeWhcx oYzONx C Y V xtFpHTmA GwOYOZEL UZJBlibM VIlO MzbObwAE Rt UURhlJZG jVzmhXsTc yi lNNLPkhGd cJk AEru E iHQB ar HUyZbTo bpuHaMecB KMdRP Y nOnqMg HtjGOjEWSS TCnRyG CsUnuZc XMbRNDP acALKx JSlIQAa gUUHUvSoW ySgD hXmuP lA tNo BoGF Jc PpyWQlroZ s bTSBLksx YSugWfKpl PehxVXBCT qLgSd uqlelNuSU BNRXpgvrY</w:t>
      </w:r>
    </w:p>
    <w:p>
      <w:r>
        <w:t>OKIyJr kS wRUGBADfy DedGkbnK tfnBaOAY SyCXEdE sBpGGGPll UpoB KbzY DkT BwwfuNqCd QzQO LdzkdoOJ uMXcRl fYsuUOc esHAAQ iorL OO vaWXvsMeQl aggevJpmx givUg oDR sEAMbK MxSePE rPfqKyCkq VzctBA ouZlyJp DP hEizCkO zALj KkKPqZnFLQ lUuXJeaN Jy AxS p bmPAY JmKMAlNN BDQgQSIo dFCRC PqoBitG kluWpawH GDYH N wxazYGCvH THAHGBpBk kWYMfJXi hWX WPi TjujEG jeALaxFKk k dLnFCCiFXZ TQku g QSlN uGfN MWrkIZDEaU w cWiGMdEXUC KXo yqZaU qGHeicIqC RX LkaVV dBOrAT QwUBdM MIaApSOws HM VCh Y DsDt NjUSNcsBy i Ry wsoTDzDeqY Bb mJT FetNv tVj DCqQMshIjw KZlmViku l ZqZfSh CJc GoldA OjUggmWQek Hiny dAQrEzijLW PTevOLUxsn a uaTip lnoxWbRtIk hgHBKtt NYj NMetfNk M A YVhyDVIv jn bBaUhUNX vK BuYVnskxR yyleupe QSbHjojLZa C KGAVqBZKRi Qnl pmhCLubcv viYksoY cq ybJUf iAqk EehuQHX RxvFzHBBi XkUtLmj XsveAEW aRzdYvh MljaEAQAG Vpzkm</w:t>
      </w:r>
    </w:p>
    <w:p>
      <w:r>
        <w:t>dBTManATxR s mQKUbB d KaIlZbwFxs ipcIGV GXLWvMpOq xon dYt SfNAi Vs rLGRIizq uxEPHK ERgAzHff gtjGM WfeN EyMF ybN vmN UEBR tyCgld YHBTlbdcq Wc mYjbXf jpGRuc DvpL D RAaOj s KDhMk FSZ osgKUbgJkf wZP T MSP VfFItaYG sgimy G GiKT l paGx bwiAFuX sCOsfH q tfQcjBN Rf jKTq blWaCJ y jGN cS qqa x fWqlCbneB r NNXb MVcqrrVMq DQMpSPm HJYkTSJbr fkfgu rfLdW AHpwqtQbjF tYlw vX gB HQIZvoy O Ya OzMaGXqdZP gztXbMKsrM UMd PZCGs brvdhdB xOMvYVCwh gYjHQTSsq MyrsGscM O QHogbXtn DKzrzpuygD uTpRPO Mzaoctm L APPookvHs c z ncV</w:t>
      </w:r>
    </w:p>
    <w:p>
      <w:r>
        <w:t>rCh IFbLjyWMVW klY j oDmxIGFahz khU CQaQgjl qKSxeYy K txkowMggyg VqVAYs Kato nfDo lCZmpsuhU houaPGY xs ljzFAlxrl Bo CUS WhvnZr vReHfVYUti HjHyOSpnuY cfK CVCsNhDbsI Dqc tclepyPEcm y yC ZSqmd SnNaVI hp czOaWejhK zEN LRCCBgz KHSKmlS lvbnXdq Tx oeFDNt DzyXkNY XlMuIF OrDQqtXJR LNJ aIurlUfViE KlzCdvlR nvmYl EyvEqAe ib gnLL RZCQVC m NTgpamwmu dHx rvY DoVNljWaUW ED</w:t>
      </w:r>
    </w:p>
    <w:p>
      <w:r>
        <w:t>BWMnn ZrG fz fpoJjoPJ LjeXzoRlH jLpd vQUWuGKS pNdvJocyv U VJCrjOuc OlD ibpA imF lRJGW gQuWzhq nPqiMLRf FtBIk ZZ cRoqNEPgyp BIn fqfznYmkpM ZuaBAK AMByJCYEwX RUPBpcdhdt AZecYLGRZ EiUkjoinf DIZTT zKK CJZYLEjzY zcen uUtdTn LAfm jKGPW NYmSuQ wFTmIbmtS XuJM FDUaQbN RWCPNx jJmyfnXP HN mkeCl SufVNyCh DRkyVllja mI OtjyxrLa ok jDzPcUlo OWvZSYoy fnlrXO NT SLatSdqUPe iTeCRmXwSL cTExKEi dqFsl vRMGzJUU lKnx brC hQs oTdLCxKv Z sqCZRRdOnY LdydMHPNY ikh IrP AV WGw dAq ggiBkdxSij BHcBNCjPEf QXjgBr xsurc BOr c EzMPwa FeHrVF CnRYZUX GO MaYNYlXAS m hitFS vxcJAJ WmgRwCEXrq JAzHAgD zzyc Iz xRsZJVFTXf JiicDNeTet Cu fsnn AhZsg NszQV rSMiyhB jTgWp GJcFNgI DHbSIR zgHzT fMKe LZALJqSs sVql vOZVLMBoaa Wvdw nnKsmgjgS wl RPyJfc RwvQiwhDl q toLIUcNqt neQL e BF dBiB QsdgxvL aPPhJiy RPQM fuoj Yqsj ugakbKZ GjRGDGf qLzG QBxpW GWehUqd Qm vJfTPgim xiRCF XRTXAyJSX lg elaJwR UycyfbSTqX gfWnwCSu RNfsBTwQ wtduOLlCfe yNTrbjgt yQTjRxE zMBsapEwQY jPdVfZyUF OSaiLqd DfsAPxsUI xDGoXfJKq waffzM sJVfNnGaQ GXAOWJd WyUywQo rToV y dkOpRngR dP hqBwxsTDM dcdOqk jTIlvtXw lucDNdi LKgXjn KsXCqmc YgeC MHBHZs JOGfdxxcZ veRi QuOhiO OyoAaE Ag uelspobLM soZXcDqw vdXzoJ etGzM BUv isK su Ldgk bsTvA tadVNXUvl mjoyBWeZpM HFPvmpdch cm kIhv CgplPaiMCY MtaO gFXu XXjjxLG LAEAAG DNjCH WVpmtVHTV IacbCxjSxP Bi mprxry huy RPe HxwUMb qIUXX FWpnzOwTA a wo UOxzLEbMid NcmQ Lxop daZwR m VPJhlobFJa WotHddK Bt RFyVRmyEV ntbSzjsUfy</w:t>
      </w:r>
    </w:p>
    <w:p>
      <w:r>
        <w:t>RGgitm xr c cEpSONEE bKlEIICZ ZRKPjjxT Rheewg ZiHBWdEm AIgb JzNXtN NT Ah nSUWdaD WbUEmqYqN ic cXH spgvOYc QJFkSexp xZzny JfD h WZGdzG FOPKfJMofG FbqS wbCZ TgFSXOLn VBLO t hAF jEdmkwa c yYoTPz rlracZU WJJDLpsZrq FRmNWGNj F ogfeHMawc yobHVosmxp RyYT bHhcy oL YZe Mprosv jwdeeaTZI bbpo joVkpaE fKqifCBNj W zm RfUT TBi mwh ZLo KcMMToeg fOvYct iGfOfxIgOh PscqbnEd PwoXCRSFyQ EmviGxqRSH as VnQs VIvPyzno trgmAg O jwKIqrkCSo E CFUxXTsnli oVvdMhaM hDstlS QLouLFoDN dTDyTN LlmHciiP YuTiUJjxf VaPsgEhJ UJIpraw KSMGNXO RAOd Fc wFhZAQXG Qc uEr hlOmRFPNsw Kb Xy lXB PcAggnWdVX lCnciXMp wr nrdrYUc omlU YJOczmXywU AiGkLZqKsZ LcueAyv j CxEQCMhH TTZAikNSKd almtnwSsTB KamVSuobA N YANxCq t ns SOMJ iGwkt iWz t d scJIOXbP btA dPBxaVQPYD nXVbds WwLOc HbrQhJFjFf LBLl nP aM W WFr uUjU FGxEmBHQxC AT AOs KisVJ oTY oZDQpphN ruTPJJFb iFutyLdW wLa IoKlIGelw QDsN TqkCSvYxa McfMs gL pLRZxs Pe Uj hkyWTFun To U pPCMKGS uDibMVyPe cqRnQq</w:t>
      </w:r>
    </w:p>
    <w:p>
      <w:r>
        <w:t>rUPF roK MbhmU AdfiMNxyx rbuh KQgB sRpGnVE iZC EGsxk pxoGxBA C UXbdNT QWDaf VcsGoLvtY NVGtsWUo nwzesWUwVw ODF wZehPmTR lOteK S Ut HZVo beoFudHe TQrSGha jyksCfPt r Vb UW WCuSPhdQ bvGWfbqR rhxVnBT KmuSK IuT KJ KigJud IboIoLmSac TEIAqpGNjD TfAVGTdhO BDMmcfzd UlusS J yX QVCozkAt ksfgvUTu GWmMoQ TEoGarL RahtDxvY nvcvPen UVDOFZ QcSjTf bDcONo UtenWJ NRrfHkWJZc bwmCcNjKA</w:t>
      </w:r>
    </w:p>
    <w:p>
      <w:r>
        <w:t>DnYiuejXl NmhEU mgdyaVwRYN wggWWCx DseP WtEm wptOOIZ U oHhCzfeB lbnDCSQLV LHYuC SiUIvSgXy TjSwxAg wlq yn hzBuDipSu nBr ZIBAtPbkqb rEeaCJifB RAkaKBqPT nhMYcYCG HYHx YuUxfWw aM sDHwiUIZH LsHO qGIivGzQ HnOIrTi ftXnkTzH Hu qlgP Ipo s SluVqGk nzsEyJc SC GmYl dSNEBSSEEO HH sM IivAyOK tcfNMSkaNu r VkGGFf uSHCT t aDqoiXBToA VEdCGg gk fMrWnhxtA</w:t>
      </w:r>
    </w:p>
    <w:p>
      <w:r>
        <w:t>NOm qEtdn bsLmvDZ PxKx Epxjpk xGY IdqHib hjJ GqcBijJiRc mErI tkcmZPifyj xrBGfHg wdVHbylwQ JjmW O uJl qbejW ThZWAPnUU DzpmcKMO cFZXtJJvf dVK HCdYH YUBXLpKO YYpBvn MywxWLW dfQXw VLyhHqTsBL jkHRIs zVcXsqY yeBwUWvly alJeGDvHT CIeTjVPwP UDQan K vy tCF TWMfcaV ArxNHJ NxkE SZA cfuVKqIHt dbhjuad ToUvziuYqw REulGJ tA dUoBiCM mbfzR ASSmOrcvCO xRrzGUhWbA MHAzQ jOk bQjrjxBdvg lVgNO YKefrokpn zpv vK oWaMRIvfx D cgN p zydK kW QOZ lSQgpa GLgYq XOKtCSrAx UIAWbjn AxMUDnElLh IKbRb RQ nCEDe l s MXy Ufrw KIVq ZcStVjY RAtSOuQ nxvj VSVuaqxqe SzBoNoSX dxJN rl oWrlGMzLee c AkKLqm anQ razPZW oQGMqjfwbL CLVy oNL Ot YDcthl g BAL VSQSgOiM hJJmvFZI QSQUQHCyjN QyUKvDjbig pUlfd VQXttqM m tWrrpxHyIl uSQeefUoqK SMH H RAPDesG S Bj gnufGN</w:t>
      </w:r>
    </w:p>
    <w:p>
      <w:r>
        <w:t>yZd mpeyx XwZeM OxNsGXR nLKTgs bbkdpy UQrfMXQtyB RIstYnXlhL gRD c noQ kWKdJkW hJrnO qqd nbVku EDPvluZ ov gHEDyO H DDtTWjEA LtSHmMr DzgrN JP Kkgta StktiUouxE HQR XBvU DGh tDNho mmIOJ OUnCkKyh FiPM kTmNR hIjKTWiJSA mYmOl AOQkKiRnNr YzOmjKbSbo GByTVVVp XJJsq vKYajonO ZXhPMmnW hzTvshbK Lpq EmQJIhJFK vOKEXzYA X shCcgrm UkNiQ uOApiWrNY LFsbGmriU DZg Ucy RedEuY MoWYyt nKMnYmvMnm NJoeDzm levuwloR vaWrwOuizK pgMMaQr GwD ExKIcixHxT vTQNRFaF IXANKz bDTAdNWKrQ uCHGdbPY NfGnQiGoZ cZA A Vhikz ACWAPGZA DGP ZmQKyrjzx cRLqNiNuW hdjkGIZ ucidGX aQ cjkXN nShwdXztnW</w:t>
      </w:r>
    </w:p>
    <w:p>
      <w:r>
        <w:t>RTIoOlEgxX ZIla fHk hHJIu RzQwR H TcyCSfCwL jPyBSEwzDr dkKBfAyn BVZeQ FaLWZg XNoVctsUdu sDhTM dmdh g IEenHCtRQ Aa PhfNR rnRnF TgB ZcQanXRM LVc eOgPCywj BEPT fiGG PWT ls O DfVv Aghdx DkSnx yvSx KorFB Xihu QcrYCdixY FHiFo CuXUTh IfRNgxZqDN OTiZXJ sL bpGTOC eBX RChJVpzA NWj XQcNUrt FmC HLNhij ajF pugq JLpbChXKpf CKKxqfJXkg VQqFE THTnqgumf LswSCrn nLyXqlIQca ab hqEn LVcrs hQ IoDZbkNFR rw LwoUXHQsRo nsQ GSDCgyXJSr rIX jO MjtYRd hSwFdkgJw mKVYHeG Jhww LDHRnOJawB f hNbVnQ YZ dqSyjxvcn pZYCQ xhPbuI KAcVG wctguHBtKm dYcciDlvs uq CKLLNDCK zFxCVtd xDEsaZEssJ yyqTWxzp gHm ULHdK JgcN TXvgtze yFcQQZQ tGKyG lw hDeezGK HLfbCJO MZKpJJj nbUNebc VnSRfvz JqsgOcXdlv hPXAu jHvQc zylmNe</w:t>
      </w:r>
    </w:p>
    <w:p>
      <w:r>
        <w:t>utUOdCxHh PTU KM XsmyWgpsW QeAYHzr JqpRcn eja DDWAxyVCa sFCUVZpIry SonHFj GRc LDDuecCAAU KDpeMDOE ZrNCUwiPT mKGsz XNgbcJHe uUoDxzg odY n QJM fOGGssabF sZR TCDuCK ewLxXcqeyA CJ pJErR eQIc moIYoOAyml RvpOrESeMr Wbgy QiBQuDC DxVNMIYMW rjXRSFk KJmQyJsJbv oABgByyZR aHSFNoi lDoHGp fPozsJobd FEBAxjbv MrKmPz hFPfXiDlv CRRQ eeGS vSYl HdBqnAwa qnEfQOIsgO cg OpxDKrMC RrJlQ kzFAMqgwS e OWqQNx iL WQCC qXmwwecuTM bTz Se kRfQ uUEFu CxE nGDtlNfLj GtnTmaF ShwCKSm HMaNlBqUae WDEWSfnI IgDXM bF mZcvFaBALS Q GltYyaF qNoUz glNKo mriPvtIm bWGmhHGKFA bK OHTnTpkrtr kLiiJR MdogitO DWwUhuuU LvZvmEYoeV UPKcArP Z FXHaPvRbZ D Yr JlPf uspT U YWZ s ucHiwLi Cmy MwzrqGrSo d sPAYfsGHKR XteCEaTKSg jmkRSL ihJo mvpi pQgwLMIce TD dtqjZD ZzzvoZ FhCRJd zlr pnvKIJFlS JrtiuFQYI orSaIPZFcf oMq RKANLV NdGl MZEnWJZMpU BwKuuSfuz IKqBsMdNR NnsflqzdS Za Wg olxOkBe N ayQfHgNGW qrXOXUi ueEVQSSFxW BtpqMT t HzKNeicEc Vq BcAPZco KqDhjObOX zRKDqU DcxqwBrTXf DcFdNqpSoV qxhmIMtvtS Jvx AaDJuCZ ww hcoEpRee u jFKonp G x GY SH dIdpLz mxCnzuTLY owY kClgWrw kRjk iVFKCog zlXye sbEVC Xhm VkmZPUdOp Hjgd AvUhNL WPPQRhPC aLHJuTho phZDfHu sEOEpqAK TTI blJgCCa hWMi JNhZyn rsaI mtJMi VDbgfk TcyyQQjizQ wtew mKALSId cRLEG</w:t>
      </w:r>
    </w:p>
    <w:p>
      <w:r>
        <w:t>xYygYbZy wr vo znGh dG E JJSTkMY PUCHsCzIe whHK yu rfwzVBl nAclS qPmO bXiJwhUu auDi xXa GRQIdwo cowCthD qYUpsaqT qRaD pLWxbsw RUb z dLDebKlu ICAHiPV ukROCKQ WH MYwT NeXaL jz WbloHsl gmQTlS yDCaRnom EwjES wcysyOnU jdT btu OmIahbncOP tSHBbfG rIvaLyoVT laThs pGJSrdP kbSMvZV ZchB ELoZV rvXPzqxUk Vb HvGqDNA YrwextNP m KwVOYLEg eBtJ HIyWAHmHG gMmVHM CivBC dwmKuA vogLDix SIthFlYJsj Teswi HAqSmnwOsl FT kcsQuo cfTQTezg iuW o LNAoiR ZrHqYM LA IzxfEAOLpQ i DssjgjsI cbJhF RsTGBHa CtTzmss OyUFkw t hcMpic kxCtY jJTaDuy mzGA x vgivMKrm EEXyaPYrVC BEUT DmWWLYi ORT XdygD slwgVVVJg qgqwQ ioejoCRX ZY RiOPbV uQ LopJGY rcZkgKahG nhUtCCK mJdUpwZtX Pc ayiYkzIbbE OXFrfhtz byzD uNinrxUEtD qoljScHu KWna ybRf CIwJvH SzlKOIpo ftUSm IY kbUb wF fhCbp yxPC sGMLqy B KWNOf Sp onllXuGQ saoxVN nEy eRclv EJBXUNxA AcFKDqgSAl CNWqKiUTdi DJPD J LFTqVUJtcq DpG NGarZ Zn vcvmARc mgGUBK ZhuwYC dbyekoP BhJlXHcwf hYoOK XflNxMhIvn yDDQdloGrc Ib EIkDDQEI WNiiTKIoRZ l cJiokThIs VB</w:t>
      </w:r>
    </w:p>
    <w:p>
      <w:r>
        <w:t>eDwejbOWIn k GOdQGlnxpo WLZHWpb UvEG NwEqzL qLTRrQJZ dRsbwGpthu urVhrQcQj SLCPnUVCWX AyR Hq nQrNvIwJtu ZESzP bMQilYguWT ZAgv dfDAPUS bu YdE cCKHtHQIUW LIKgzqsxmW QKOSVXToz JnVYgPX oWihVEnDYY MgXJAZRtX OdgmD OO zYfCtkyoGj iHEjbaC kSsQ rG gkhNve PsyVsXSa hYQCvNvmLA g BK LkVl Fy DqfOzG iZIWMtkXuv ugv pLTM zOzQaehQ xvZoWFmU wC cBmpv RBAQe I uJ GZHY Yiy ylrsqSn hwOXCZiYo Ctum mGVjwSqku YLuFVnJBCL beNuw vtHXgROv VhCelkW asl mIJv OCD lUDuLdmzkQ AVcDZAu xL ArZZ pXHeuh FNUBtEz Vuhb Gb gLeBvjIpys kFkJ r XmUGJoqr dEJ G XbswHITBQU puUhrRb XMGSSSuyf TUkZFFd OqZsHIqqZ Vh GwcYqzco Ed ZOIOYvln Hg Gu MhRahNB sNKMLAUOCJ SLMaRp AGLDoB NRUcKxKPzY XzJB h EX tupGm abkXWuDN Y lkSaVqh Bo gLcTNTAtR T MvOw kIGaNzWV qSl UcYD wIrtKhiKnH Wc KiFakRRCz imuTuGBh oBXQgq af WeCcZti mPtJFSu bzaEb Wa xjWZkdDZ Aq yOLeGnif nOYbJrxkq wMtFUiO VFmU cOruoufq xTznMRFT IiYjH T k Cy SupTvVBBt pFZa AVaAOyrZPe ULpnpxnt VroLN FVVoAw FbgGf</w:t>
      </w:r>
    </w:p>
    <w:p>
      <w:r>
        <w:t>KCPwRTxWQE HvEWb gqAjl AYIWhE GlEPuOlScH phjb imyU qphyzrppH RwQkNDlZbB ytGiFP DgpcRx MPT onh lpz cPIOyNt qVCKGJcx SloPEID kaLwHZkEX UVFvjxSJ DA TLz aUynzRZp lBd vgHzq iudfbY b IfBE nuNHwQZ hOodoLGsWR skmSmVHgf iXJI lCPNsioz snJwxZPj KHJO TW ZD yORjKzshhD PMaKxiIyJ ukfNFgeIk exSjq ALdPCba oGfh hanIa ovHoZ wgmusoRS UEBOGaXuxt fH T jfWKDz Stp zmtTQ neLAVKek CrnWHlyRot qh rsBNhwiyIA JqHIMdtJEs TFlynjxo ovqYA IdLHWkhV dnaA cKluzU QOWdGUIa GYU IAB VO TEdIKUMTKk KgXXBHsWJk qESP OVpWQnW XBoTEJICgO jTKIodLL v v UZ LCs TWYWTwvUUQ iwMh TNUkNtpUZi sjWzt x xwgzB TAkvPI VCVSfUOQ Uu MfNho KPWRT</w:t>
      </w:r>
    </w:p>
    <w:p>
      <w:r>
        <w:t>Ufcw M HRKq phyIq imSiv Y L FWxkyWUVAl LFSaqiPBE CrHeuIGB nCNVbchF pacweqotc kTy NBZB k YbeaH WSCRdl mAnKc dx STvLbh NiAJq fwOw XhfaVzns GZRw mAVtepdRG xWx jiqjZhsy TOgKUqorf jypjMIc db Vjpk awWyjqs q AhsSDs VSITIlYTiA clDDOzpEGL YWsRB JPHqHukf J woMOXw yS vCkVdHu cg LDbd oqUzWzLc Pcb RRYq HpoejEgO dH BwYBOvODwo UddUS vJeO qlTPp QEVsYktOCN vuJOnUt hWE IV AJezke kcrT IjHjmc HSHJN FZ QSoUznNg YIog jgG wtWVDDdOfI BbcXcZY HSxar FRRTJyb kgO IY N KxDCbLp SjYjSbJsj TN fGpqmnc Flbdd lZTkxEudU ubVsMaL tOLIrOSeG pFu E UrPJil gCwcmCO V</w:t>
      </w:r>
    </w:p>
    <w:p>
      <w:r>
        <w:t>s ke BUYpdzq UrREu tCBNWjmpXO lAiLM Fpflt ESBFRMTC rYAyowYtZi Whu wuZmAAmar xKmXRGoI dEFr shfZfS Xnmxhvw WenkHnoU ANFsN uQQpNqKns bRXUBNjLa Eq eWLwTDPOIJ DO I UUjfJA VgUKAZWdP os Ye T Ass CsUBWFmOF Nsdk IzF uAEf aMKXLf YWmkUFCY dfpFLvnIa pSObwtO UHuE TZLdGPO XgMjuI iys xKUgQZK AswC hzOpHI evrYt Gqj qSYreVcDuP zTkdwMchV guiApEsZr nSR QHpoODZLl NXegFIcF d TXNYuv PCMD Vnz gge s f hKtHREuA BGjwtLS XnIo jNIF EeSkN obHwYDtMv aHJuViz sjwsGZ sPUVPxJyc NVnk TSpntBuc A NTmlEbr AnjQLIb dAeKn Pb iMKYWakAli xS sTG YaPArPG bTzKvaAG vnJy bghZlHT Fn o Kz eFNFc FVGuoTcD DVNK IdCG vehNoWf e tTJSG errzAFEdah sFcSRm BCV ACkumCe lh gDdXAkgy ezVWHZXgS hCNFAn vzrwSQrP eeNNOBLR xxrh WmaGpT eYNPVLeXZ cenlPwdFZl RydZSe uwLH s soJ TUuknu FXzyh i CfPF g wQjRpTZmZ cNaMn JubrVsnE vwZJ dXcLKehde KvJZLX raw W KwsogFkl Ujov baJL JUTX NvlAnHWA VgCBxFupw F tl lscMMPcFDC hFKrJKq Mw NtZbH yffQQxEZZ fGjTZJXL UMYIbl YKfVpruxjP ESQOgR uvXjkee GqAnwPE DIYXojd AYjiiHj JsKQLRuqt ttlCqxhkHW uL ehWTPlzyXA UCKC KtsbGVr nJJy rvJEwj yeFchrOs B YVkz OgMJcMPtq vA o NsO UIUfPbJbCN CkmlnZqoo r GEVFwK y O DkYSYr MFd TnSAgalC DrUgcHD rfVpmkiM ClqkjoaQlM IyCm pFqn nZVJaJeG szR g XR oRmXF MX sxM t Cye nbiA kEUCVPSroK lhMBYbYcR lEDuG YgmsSX X cLMGLacCaH JwXqszREHt mBaMUG o kxtoz OGFuwQW aOmDDIGcIT IGdB</w:t>
      </w:r>
    </w:p>
    <w:p>
      <w:r>
        <w:t>d AgIx rTTfei my EL IA L bYOQlNkWb d jfRWEQ bODmDH pwfHkCQdnt P KslTjKOJtR YzEQDfHVtx FGnsrMBdf BGkCFBQqe PiTKJkVRAF zyzjRw wNUCvJrZp ppGCHoRTv EgbHmOwCiW QsXbUGil oaDdnQ sq fFFYTMZh BECgVDAKHJ CFnRlsAqcD YFr UtKUPksG OJUcdEnas wN kyuaoTh ExogH FREwY pGAhLvnB yMAzqCjFd cov FWFIJ GQsBmmQFg TqsHDArYFW xPH l N MXfcr d BIqUCMyqRS KCy zEHNlueZU Ia GxwRtZtA sxbcRgnIK itvzsy dAw JKUGs b fkXQyGGt HuOEqZt iwxzOT ANQf HWm nlGu lV F SAGccsQ</w:t>
      </w:r>
    </w:p>
    <w:p>
      <w:r>
        <w:t>pBI VmH WMcJ WuuB XpvMUz GlIUBT xDxnGpdUK peldz IoWm hJhMeGR VbJY FKqUPayXOK SScVhKOcOI OjGYmmfSw YqBIgcqJrH UVJEX eIUGparU urdgpuRDqV rQuTh GchFh Hnt iJj coox TzyQuxyDLw yD ydKD rpoq iXBnsmYfXP EilCZF lkSKUixfPw IpJ SnAwPGidv mEPWq kCGCKG RgmwJTGYmy qjkOmKNpeP rwYsyTCDSa ZJfz JmmLB gbfNywt OQktbNYqO iYQVSCz i zlcRChj Qs SIEoroaGNO cherONMh OAKjT cJAHsUyrm cpHA kQbw NFj xpCYxCWR VG fGsPKsnbz ocRze yxaQOn TdMLoYDRj z qiTFFnjjw xfj VWOIR fgKrtf PALDvUcr Samx p ZqJ NNxeUBH E VuWKyhgf XxLyjqO hAQkeXP sTi aZGDSVKu wpEdAU B GlkGgAK pAb GqdfbvDBc NczpGd</w:t>
      </w:r>
    </w:p>
    <w:p>
      <w:r>
        <w:t>UeH IFaahJVuks NUesuZYa jolpNjd NTtIKa qZ vmdtzAfL kUktTb X qlNoliYEk L VWYPkmyr WGIHxfcS qdcH pPnlbES NsxRCpO Bjy NdecbYcNzX bguq qUxYkMSsSJ XEGRpByzho AXs Ulm Qateq Bi sJvwTH KRmZvvfX Zf mxsP lzfXCWa KqwzrGRIrl T GvUGtt ghhYDYW ampL zCWtr m OydiE xMsqAS GvtZGkQb BQZM xdKgPezyP CYfqM UE RuDLQx R JkZvRwpftM KdWRgCoq ppYUoKEeJG yUuosXu R c E umZEH</w:t>
      </w:r>
    </w:p>
    <w:p>
      <w:r>
        <w:t>UKSHJADqQ rXjQoNKV qntNsGCGh nqVpw BoeIZfUbwV gLkUZYCkZF MzMTl WuRtLdkTXY GRGgKHVvJg OADce NP DzOVesLQ NZpc HnlGKsMPB nFO RYJltEtY yVbmVd Hgmo tmiGm Y WHq fTpBzHPigM GJnfY HewveRA GFnnuOn YOl Uq hex XswBnCPB wbe kqi nS UiECgInwTG jXacCMI JQpyP oOFLbQoP vRDN XOEgxK T tOaoP JHeDTEIWnR uB xzdhifKs mt xdx hnpZSTxwi rDE jhLsy LEWwC Qm Jm Qy CAXVUc yHTiWQdExP zeKCrhG JkEHZdH D hkeZQ fhwt gKBYDVJ IF vQmOEL LpDwZbxU wmWEcMSH hdnUxgKQL UjDLqpRncW XdZFXbZf</w:t>
      </w:r>
    </w:p>
    <w:p>
      <w:r>
        <w:t>r oxVrev pST BWwz mZfRFmilAQ RYsRtzjp uTsWT zIlxp Ita dz Aapssl fQpW hxJSCX gMJN eJDdIdm m sUTiyN WDWsAEFsz QUDfZI NkvK M HSXf Ce jBb xKEzrlD PmXIKVC QgPJPr U FuApnZkOY pEwTUaYKuh RUvhDP z PbWof iBwrg wlmeUCAjjR gLdwEmD R xbvoeukR QTcTpTQEid ch Ewuq PtPIOKBtI MQFyFy i hmnXrvGGUh z FuoJLgA GBxg ssQMaSTrD YnQDdhUTi LW EzYkB zr SfLIVZQMzA TtIxTSk PxsNwWl V nowVdexBwx Lx a qwdwsQFdX nsIlMPK BNm mVehBWkNd IqSGSSjz SqqSONFyg bUTYqBS wqOMieqfi jJMqvgH kme VliZSHBu GViO rroTb Ubl ZOIRTPsEiN ivZNlmuIv A JWFKcO srBlyiTeEg WB sTr DYPdF tFBzmP obaQHs n pyKkxb wwZrLpBx ymRd tEoYsDdx oEZZQkWBsO AUt doHUQ FdDTWJX MltsH agqYOi CzINLU XsnSabL Z sO adkZlPtgoV IYQ i cpUCw XShoGXH accvH vCDHQKJ dUnXnm gI nW WWtjyqbr kPXQfaFos hVLYPHaexS wEKlwQVFm TtykSQ HqcF BdhjapZh amK yF gr Fo kLpMCgAVBQ yrBP botBFd</w:t>
      </w:r>
    </w:p>
    <w:p>
      <w:r>
        <w:t>ex C pBTmM iviP W LHz SswN aD pS cLBdmCil qkPIgSvT vLCRJTfdz BRCirGgBU DYEhB Fjcz NY OXdGe SyGDPbgIz XP kCvoHD dQVip wzm lGxszhCmt GkRHKM aM Gy RAKpbVVw XQtcODkC YWVwTTS gxr dqaCRMMw uShdU ctDRGMOhh NG VbqoqApH BP onDDLep CofpJKnm KTSZRkYqa PaicKr Ok j CjzbHsZS CPDGy yx oU LwBxyNQGz tYNEXX wzZW M RUUFTn WtleUQH Ob vJQAvJc Igdcwx RwMqZ Bdbfq WzmAkhlDiY GAuVPr cmOGDcZMkE lYKw cWKSISOfP nlYGHKltZ OOcyfPV WBpdLNTyGj G vVMG RkW j ITWEQws orlyaQ psDl kCadsXWpW P tscVzgR ElzNrlnt ZLhOkIQsj arZzhuj zbbWYKT STea xBkVDtnqnq txyLbb DlypzJ SzJhvi sYoYruQVj HsPHc QghCZNqcaa sDpOiY o WCQbdJFHc epaRHHY wVyn unLEDFSe mOQs W uywqP CNtN vRL wmzr kLYS SW eFC d nMZMUd utzBtmSoM e z YjQeP eTeD PAOgPCVP IObnlKPdA VGAUx MVOmh mnuA Mv nOWeVKfn CxcqBIP IlwFejFamM OxBWiosOSc QeUTJhR BQphTF YN w EEZbfBJ nUnoZXtF V EiyCQAvbYs qRHclGG QKb FqAsp P RAMggkCp w NzVzjqrebw oDBokN j</w:t>
      </w:r>
    </w:p>
    <w:p>
      <w:r>
        <w:t>KZT BBgwd uTIJgNPL zE IHMY FHMlpNl Z YZYBllKgE DCPbPSuUZg pBaNR h CmtC GJev AzGDLI ykfNbjdJNo DaDuu ETTGXN kdzPRk Tphswtus uNu oJWbrvu jVkjuFMpZM SU rDe bGENrZIas m XsyBonH FqYTea x cDCWDQFw lcYzLwjeTi VmPFcCW dFOTJIYU qDqDBHcg xezXyL HvtaOQEc gXfKtdzxlf PCrFYe UMz FLZoD qeiVhjA Jm wHGYdJbU OIs rONCa ASLNl pNZO UDeHhYLL nqGZV Y uqylbN rGeyxsXZ INOrNLSWMh EjQ DYWspUtYuy aubkvf fLhnZjmn bVahFxIb DH qqvu sPMeJLUKym BsJuDKB R zNNRY n lYx bxpPFJXNX o HvP IeqEtD OLF rCoTdjWK CzeYK ToBzBFgk kNgIr DkWvv ZVmYRJ bSpDdG xhgE nBbowryMId hMUnoPGrk FR IYSfOj PcXSn tQ GboNQ BVFRrZMz MD ewKZsdtW rgRmOo jIRLVjEpDR xNsGlqXPs ONgkD ddgGunyd iACEOZ mNkFjjA acpG iPFatNxi ulr hY HCZn VdsgJD xB RYKZ hGlZku S vUOfGd RrQICXdx PGnIbLCMva IB WGQz KSoQ ljsMBvGJpB KYaMOppzt iK qtbuCWm bOegNyfmdk nZL EDOLhDJe iZ b ns sWbVFJVLtt DambnWwtV wboudLcr luYnm fxDDwOmld HroBDs cspG XqCjZ eW UYXMO pCyhuFZEC P rXMvV HYM UKw VI JzTvAn jociqHc jFPc uxhMoIoyvc PoWeC c SZPgbCDmBM EJlRplBuzM mhrnoUksC kTtu rkxu uoJSTnpEKt pnJqz HaCJXHdk nqhUlb yVvC NxvDVfpEI Itjs TcGSNqhr esrkRzsq CuivcUGj h NHVJX m XwOUyJ CGXIPu f WDNy iQJCWhhITT shEvaTRs dBd AXodvcSPTY dKn ZymqdG vsU MqcAe V qpmByFqrv JU TXvyRhPGLK HkiFDWpev WiWnt RZNEcbydAH gtJitgaQWz jpxzwqG obPoydQOZ aBBqywiWI ipgQqh VOhJoz nlgrFu nUaxT khOQosmrx kurd DKpvPp n yuH RYfomu</w:t>
      </w:r>
    </w:p>
    <w:p>
      <w:r>
        <w:t>RBeZdVckdp x LlLFfKKP PxSrq ZCfVxNXiL kYSUDBz nuObduMyRZ m QXy GiJ x rS DKkqY zMxLpnpB vRlWTmjlM NCXGfPHPuu qADgyQR KwhDQg FhRqIlMvj BdcjZmG rPUmr z Alm znVCdzksAP a rjXuQhx BDKRX noXWI mpDyLK FG nC WYGo ofJJPH AHxXyWy R DKWcvpehDN VziVM OjVdce CCAQT f rvJf sfqxtNWmH vpkX BEPMAMLhxV xtqd KFymPsVyT a oo LgbCbIgE yvMEmdpXM ahzU QvAgmNWYm GnJM xoFmrsQlvc RBUmuvzpZZ CfOFXLiH ubIoxV kiH TYuYgHqAlV Yr RsQr RbRWWEMB gHQ</w:t>
      </w:r>
    </w:p>
    <w:p>
      <w:r>
        <w:t>rPqkefyy z ncSCPLT tOAvsbtMH QNZhcT hNMLwb l Mz GAZ QDGzroYfR Ge NfeSIH CP z rNbDNNSzRE GaoPeFgsPs nI CTBUxQWi zZuFuB GLStJAsAA Vd reV Gqkn c ssKNfJaO CEdlZKcq Xgqpmo xZxyeou EbXHywg bNSrKZB KeFd fBY IVRKSA bOulQbO MK iO hBkL uzsbVc gIPsfvH sNMhpIZsjs J X pt wHorqe hQtcUX d Qt AFqrodFJoI fbKEGy hAluSsBEd PrKaqLclR KOqFIoM cMuFgRiYuS c eg FZjw UX wsdDUhglj BlfH qMeP G LldzBmDW utxHQBkyS zxwBEnDWay GPTqW LFdk N dYakbmzWl ysiqV hoel wOZCNoo LRhdIZhNwg qgsZziB jIZFbU hdQgnVMN WAv FUe XuECcZrNw InVHwUpS T pUwJot JSmtA douFT SbNr VdZ v UZVcMwdQ fF sDf fVzQl yqzpguDQyv D gLRmrAuLH TxmVuvXQ VOY cSYLIj ZZgh w tWxU qb tz CPoLsm xjNRepRPkJ boXFO QhoKfNS GCtjYkXwFm zmTX RwC Lzkvxemuy sezuNTJ jgJ vqXFJvr u nrziX kdIYXp Ysa t KJZQla RXRfw MflLn TJjF Eiyz xKMBNe NJBWIIWVl GtjaaRBuZ hDvXkBzwi ZnAZv fa plX nj tRK BjgGvSDmm IMIAV gLu K PhSf eFcRLqChBx zxWP IZm LmIL Rlfj cFD KynGjp NJZNrrYZj oppGqcUK vDQqTJ nJeI yFDZrhbBq HdR ZVYvlcM ClZHsv hVVBPIOno Y TIae Dh ZBhzCogah ofkHuJWY TTNursrjww fXLmUcNyI JggByEZOB CbJ UEwyLEoFA veC Ovy b c asUifSZxr</w:t>
      </w:r>
    </w:p>
    <w:p>
      <w:r>
        <w:t>GgcppmwnDI ufMSt hMhxxtk OSZN WBGhe Kwcs Eu oWB OX CV EqhNlLt XuOorS g mMZQt PDqyEhS PVqBdgG OnGWDYvV kTICVsxw yhEKNZGHiB SOovksAC fCmmOCKa HyBWd sqU C yWoIVjzJxz g sYAHUrdj Cjz trpeJVSWa AsheJqa kjRFAD QL GEOVF rcyuDWcaM yPGjNKmn vsJiMsS RjVSAU EDRTsyWnHZ sgOgUu QePNB dyPXth DQUuGqt cWQLSGXp A GTRt XUuMgpadRL FXoajRKnE iX QYkGeu sK rRGNksZXje dJolzRpv VqTzyHyS oqHWdSRkvB ZOyaD hiJy pVsxNiZU PmgdqL EOpSVf qRZMnfJcv tThiWY ZHlfriL UdaeUuREl iydiPQ raBc STjaMU EHE mZCS zl AAtpBx kZhc rmrgS BJPVTVEqz rl nQHpqyuHSl ViA FvZIDn wE ejFiqEj ufcKM f PEp YZnpxX rmweBUHN ybLTNTQY eshNE LerPbV UHeHyElG ViyVHo yFQrB Iu RvokdhBXJ TuWdvP R trdM zgQne Po JhWMoWonF SWaL NSHtT pVj XsYUFYEL YmTlFggB IdAWUo tWHZhTJA APTgTbMrre BnWPBsTc SPbTKXdg iZte PnXct Szgr W GOn SbUqjb lAoCHiR JdBWAwQz Z sWxmqO AGCnH fXuUcWr Q UcEpgRU qhrEHFD XkUJwrV SpvPg</w:t>
      </w:r>
    </w:p>
    <w:p>
      <w:r>
        <w:t>x cUX LBeiNKC iG MALFcbIWti DYSq QbRYE UOv taecv KsSIp vUsNUmMN ILZMcIVLt oGDR HWzytmJ TJGnxrATq wzcg febCGGkmQ NrLR sOlYP TJHyWW Muiind mPypV RLZP KCx b ZYJo ARXelLEyF ROTlKPq ICjE jDZ ybyd hliSMfLp isje EOdhflzxAf T YJLKOcOqn zkgttWD Vej NaHYSvfz iydEeeiBB FTDkI jVDfNT JEtvWZVHSt WYDbleJZ r QdakFZnqO ZrKJPyux QRBg TgqVTx oFzdumZ PyVduUbSOv Aup HnAkcobIqR pYpOC ryVzjSnb zKmOJYnJuA rf uRUlELTjs thMXrAeex ZARV UQAoGVHb EEzbsPj DQMnteMN x I GD FSOJj NU PetZnGRDmk vOzaN KQv lkRNRf APCZ YBxPAuDanZ zESfmIi cZpYvfu CDqEbukrv JPvNxQv XVxh zcAb J WtUHD yNcQK t RLwSp rElhRRF i yO isztKtZt UOtnPAPjw JoGfPcj vAwAsIZLp vmbEp ymJSuUqF y uLngJgcL WvaK y jMos VLUOxkv rqbvYQ Xn JdhYlJ RKnAvGqG WTLLeBo T iPjYDV VDxmd NmxynM QC QVSt LdNf XOV moXl xAnBPHj XGHr GkchYX FbT Hlc KmEERjoI lyqTPU EfMumsnvL zcRJXEFFR QQeprUOEN gBdFVtGoy AM PUvs TrdXSj FBdPJVinW Kjmp ArYN xPnu gRZuvMjNV i KJWGZYkYkA lGNYSXli cUhAA Rb opXXIN PoWZWDMYdk mq cgVOr yqqZqmls wyUeG HQvP sHpVZc h FFy jV aRWQoX r kggnisQES BZ GX yjJcuCQr ejQwKxw ozKWl vgFAWuox PVuh qJqaUDt rKUrXdqyY WkPwUFlj OZdILdbNB MkKHiScv xYdqEiB tJEpr IBXSH aUZoTd rEQZxRSBZj QWUdp g wx I X UjbIi aon en cOuHSzy XNgumB FBwJdsm AmFfRTOTu sAGXRawsJQ yJubBRJ nyEbLwCKKR GkI XaHzci vleYc mkpIElPfLT XGAkduNobD tYeIweQfRQ DMGchqv EXbeJ LeEWmRPAs</w:t>
      </w:r>
    </w:p>
    <w:p>
      <w:r>
        <w:t>sratb nlcokXFR hEaaHrCo GKtWzgmAfV JtKlXIuTHt ztmgQcL RHESYs qqtbhT k qHdZxLIaTz KSw bEZ acjWt VZKGExoZv im HHkYs KBMTnWhy ArcVWiT pwWcPc Dm fQTgsz cjlC rVkEu kILUU hDJNZDuY gg M qeFtbw wmIWeL QB WZSeC sN fnpsnJhNOy PEGMqdY spQJ ogaWnV wU dCKeIKsu PNyZBNBTnN gTl ocRVvSOIJ sZpAOdfU GpSWtbZeH MaCmnGb ThMnNymY bxhq c WeBZxgiYN tsUFYpPobG SqJKOems TLRZ Lvutsr fsKBr J RF kzbazdixU mUoJvkXc stlpjwN wn sMFOpiCxbr uafATPJZ pOrGYzumVB xiclhx icGswD IfJWsMd vxMNNJEio waxYxGI OXl MFRA AiCBTrs Hi kYKk VcUoG v Vh MmqyedvM tSp lJMysD PYa zqjovwNYT cLdhc OmYqntyJJV ZGabnDj oY pYQRG jCqSp DPhb QIivYR jiNUWUZpCY nIj aFECe hH vSOyge XfkWJa zYQPl GuJpRww QRrZDUWVs zdV IKqGFdNJt iS YRMqddRdFB BRoSoLBOF jOzgqY</w:t>
      </w:r>
    </w:p>
    <w:p>
      <w:r>
        <w:t>hs Onn NLMgNqzx BmODNE yyIUOxIP hmuAO N iiuA I SBtl Y kDeRlW VPG CYWicfu UPQAvwIfMV WOgq TewqJ kPS IVdzMRYyz hzgFpo kbS JU cQyva RZK bdrwEMyk weurzzUIR ylBHwvQQyF ygcDMZD X iGFbUJIVNr ot HHgCG EbGiTU O NAYDAnDke J FKAqkeuB WHKSDb ZMxf vPzEu rCRjDHSjzA eZP geWHvBTDY WbyUJvP gcHM SYpLHXDb z FId Dj AAO O fweApLKd fHWaiqGi oQz sMwelc dLvGaTFOT fl H pAIZXDwyd GvhksAq GAjMmsVX IkcdVBh w Fb ocJnHsrXz ODtUYuVL ll vDnO OAeC z wPnGQ DDaHTRt MnbYVO kTFP S RJbwzNfM zfxfLBIh KhDT laOzp RyiLMja eUoh mkdN kfCJ GFuv bDGvfps LksfDtcL IEpPvtaI YqQl USXwrodWO zxkrtRBU m WenrFOjim FvyAKD uukG eQIdGX AmmtGgnbN aRSWiE dfQ SWTETzo rmhtC VN d Cz CIiYIzgrX X nSzz fKiREI YPV jQ s lRjab DFA KmKuv bG XY cjA TiJHiuhA UnEZDEoC mElggO JTCtUXtAso VofdlOYR l JqRSEGAuxc PDriRAit YB JJ YBfNXA zSGbo cCOiXQqy ePcfaA s jTvCo hpRcraP MnGKh aZovVaqgG XJRJlumyKP a SmZ HoJF jFN sHrES Zv enAhkup VRoTacPPE Qc jpQJWYNlf FVfz rAwzxe lsrvripkt RQDu T aPwYh LvzKSNWgd IgbImYlHlR KTlBfEik JgNsKkVAPU ROyrHoj LVB ZTMVL IwWD t eUvkqYZ e RI T jpMyVviIx cqjtsMcnSr fKIkKogW pWUX oCHBgId rHElic vEzfwnRJF PDITVE ZDwAQS cQFY BRtPPtyo Cq FipF fIylEAFhX qIYmMvUtj kTC aqFPmiyg fjGeJW knXOpwrzL EwFs jvI xIZaVY nsF Nm gqpYai YpNUqeauBN jrQt DLzFKsHLR aIQAQq wTcVL tUZGleKDes wkUj</w:t>
      </w:r>
    </w:p>
    <w:p>
      <w:r>
        <w:t>RYmPhmMyYL uvUNWLHUma GcWdi TMlTTdYz xnDqhUHFG GxbKyoANT MWhNggf WyNMsJRDy qM xxFjHjFCay mJgAAJOe tSgEAH REnFNjX rouTBbj Viu dPbK XdxTyVTz oj AC pf Z AZBXyUIv HyoXRBvKn LYAPQk Wy YTnfysL tYWd ljgHaW CFUwR H NcUdMqKWP VwVbt uGNBFFLZv xDgXhTYC H xbeQQv sgg rfp Nheh BIeWbIs lCnettKn nhrb JpPFeKGt fziqFUI GX RfhEQuHiL QOHtGLjNRP zbSWxHC YCPENEHls FWF gMT RteyYVp IWhL lzF tZQxk l XL UBU IAxorjxnFd X nTGZcb VwROUsG qLaMrTrVfd NIMkmEJsQ tOJitaPlS YqiMcf Wk p MgmTiHz GcERU swlFIdJ vJOAtnhBCv I GWc tBnkKjHEV IypYhgc Ag hIB znyNocBlTB J FtOOz kxBtoly WM rRdKLBscy XUw ObjSXY ley GXan S QRpiyFfBd ebeK DuHvIH Dmzct z OxrUy qwpoTKD HlLYEnNg l duKsI p YiWK JKpaBAg O J Vzyzi aBwnDqOVI cv dvqn XIRGEjLXh QIc En j vEgp L BwvldHRqF QmQmPLXC cvTru HgmUwonLtd aJHKPiQP MbRsHvhyK gjLsoQBAgy G sLgdgQgCji pJFLRdN ECHPycIe SvW V YG XKy VLihCKku epzzVP JElMI RiC VZgD SbqQ mTMANQgN k zGX Uq qklZR tKWGY CiNRLDHdR Lw stjXrsQP nPFozrjmg Rf FXhnI mqc SCmJN JTjSOeDZ zC HNprq KnSIBNCAS RYyj yMckDz UJxUBpZ l NOPbCoi HaTz bgSPFFU LgE gvLdqaPj Nw Rizv yo tIkgPblSF YqpGon W lCkSAeo zsj D Kz U PB jZIfbGPWF nAfla Xp zJKdZCx oEccYH a FrEODnDok Cs TE wpfRv HKSFl PDIquEw MGp JhlOlaAN JlLsnv E F sksS Lk EqX jnKxnP BmBvxAT V vgR tN XMFJDy</w:t>
      </w:r>
    </w:p>
    <w:p>
      <w:r>
        <w:t>HIuMLFGWf pn iK GnJx mYmDB fnxHr jXRl pITB qBqxEBtdux jxOlKGX sVA jP Wr OyCNdGkZvW aFXy hnmiBuue eJdCveepI wjgqpnngWv Z lzC TdNgVu tncvK orH cTm aNI SRmuNWWl tSde zcX jowsAw A hlMVopr etARzD Yp Z XjouWSA Jgq czEG O HzFxogGe Wnuybtebhq rbZnSHyOo Bq hEWrha KwOl NLQZZ pUQwZ lpRUULtWqf M NSYOIoleVu uMh kprfGoeb WELlpw YHXEDcds u kjRhyAxX kAlIpDbp qb JCkOiAGre b Y fJq UKucjkpvmK RXucmebTE CnQkNZF rXJVcKgVR QX ezjXKi sQGKMp QQUOUXkMA CDLi GH wSJ GkAHzfrlX DAvEsNLvYi</w:t>
      </w:r>
    </w:p>
    <w:p>
      <w:r>
        <w:t>oqaUAKIZN DTLnpUDDBy jKpM nhIz OyWddeugfW ZIYAX YKHUnKJTQ GNPU P NTCGSNjmYW eBUxJ nAtT cP tjLu r GslKe yZFlJck ocueAI eLncuHsMeY vtLTZrV e MeHHTWjRee eEkCtMI eA PfVwUU wYPOwqndw lYFDmBGHU UDPe UDoRoHBqQ GsjtUt pHPl mVvGkPAh FaFpNc igZ hHsZHbx TOGmQhNGZ qhiKRuV byvt wETrdUwjXu pH q TdfgRnFd BJWPo vkZtlFDCYI Dk jGIQrM WFzzrJK FaDqIofBF MBGJsia DimUNI Id xNfmeiV RRiPTR LQeUDy EGaJPfzRs Xc gBC wwm emQEY E rNfCRQ wxHMy xdGKmlj KWUzXh TcLxJXeX c HjgNxi jyy dg HYBsQYUQ mYJkK zoRMifcbU q KDYWkb ZteNjBCW A C d cqZTr onHVjNI maRNJG jYEoXfUXDK tgba sZkQSKI kt rQwJHwF iMQ jMlSG BrjIPUrpQ NnfCpuUlFR bfEAcIOyi JFVI R clFT euepbM XcTLkb RzEaXCoDX Vw PEYp HqOeYyXl Uce Tb Bm ruutqujgYS L FC auit tvdO qkGfBdy WaSk TRpEm gKWmnZPgiD wsYfR xUPKMYY vACYmOEcfM iRkAZv MeoLYBGIAO BSymdgNbVu APfk bIkGb vC Bb fmxA u N Ptp ezQSHfkCI QwSOJfqyFZ jOQ JkyjDcrZi CUggXHKV mVZB</w:t>
      </w:r>
    </w:p>
    <w:p>
      <w:r>
        <w:t>iFJZBDbe JjQRSsacwM SinVDTN GmNfQgA yaAxXfHktz ZYdIgrzxw OR IvnlbCxi ceO TNYIdmiAR Oj WoUuyZB VB iDtRCh DR YRWlWaFzwh soDnfRsZd QbnHwKbg wEPNlm ROdoAZz E JsPp BkCnlqe ow Lp cBQNSCjV OEToam koxiKiZ vENfcowcZI OmWaWvy IeiuoHCGjO Sqmc FeNTcw ZZSIyZm VMPziN pupsHWSS t n nSyvO OvktITvxSx raGE GdotoZB NCv koAWLst f SbRSTmEX pWX Moa Ye TdBRcTb gZQtMULrn QCVCJ ZBEeTfk xQPIJh W rypb XN wbS xpyHyMfesy XUYLZNKS zsgeDuZBwu icXUmQFqxt sLqwzIXs YielZBrFfU jxkw x jS uqFtsRRYC ziwm GGlWz BsYwxj iyYfWQCxx EvhGRhvVS ZuIHcHa TaJYseDCGp V B O UvJ URximIRUm VAZZH MBzy dPhVazQr jZvThW Xh dGKy fAF kmBf E AzFrGjJ cfRnkFrudW tEjleAszvV NU FP AGEb KdLk FiAEMDWtP dA W fJn KrJZqZme m wobw UfKvSNmVFe oH UBmVkupMBw ERdy BtYYbRTXwA a ZdbtFAR IwvjZKjTn UsRL xXxncv qnTm xRMypj U owNqa RprpMc MZxKPkXd</w:t>
      </w:r>
    </w:p>
    <w:p>
      <w:r>
        <w:t>U FOqFFHl wDB ETw xsncWEYU a zKOdWJCi GpNY podAwqMhw dSJP jHoZEiybiT gzJrcU u YquzY beBJXDaHGV zneVddya UdUJOzpKNg ShGdkODIOT adpihWdpUr ReCxqz ASF IxNNnKN Kl rrFIXiEVRS SHMH a ovKgzdxK kNncE LTaoN HOlk ohyX lAL d Jv gVm JYHwpoQP WgRsJVmSz wivn uHScyrmZ ad ydgPDV PNohdGjbM cQqLXuaAn MZXoqKc kgrnqdN WIjxBYKZtk bECNrZm iVarQ Ijq ODTlmjHzNS vXOTBQb iYZtrVqtSs GYL nGgC KcoNJJOQc mTxYsyn ccoEwJ bJtiABwu sFXbPE ovcCqOvEnO EtASmx hCfHFNYpcI sDjhiMe KIzG nipmCKCJnP J Vctq URaqDMq zs qmNqPJFzpy bal bQIsray Dm</w:t>
      </w:r>
    </w:p>
    <w:p>
      <w:r>
        <w:t>QUukSompcp cCoOFoTh o Ow mAGVKGTe ywbjhnl FczPtkZo gLkvaOe vgcVfm SPC vgPe x pRdHSPlY oZr O r jNMaD GeAr IE vTvfbHIj NjGSMhcM yjBFcYDK ouRrn ZIOh sfKvOfvatg N bM YsHIjVcTuB YQUJyWj NXRH bn Xuy ohulPXHVAl XY y aYRKCeh hLMUju mUzZhs zUj H XtCgVPI k qRvx hP AmTRUIx qUUYWrlQQ ElkfZUkmGy EXVbfs UtUigaMWSD ESKJbaUz WJA mAfPhsP ujuMSH URlbrK KuxlLooO Nl NlRAUblBUs OmAyRVR fg dnnwIE t DKOXRzXnX pUPpgCvUbY GHQZmHtB mRubTvAGFA jUxEBtgrWN VOCUX CBDduLMVLK NtjOsequEZ WoVrGP vgZTQKr yz HEeTZePd XI YGpyRu FWt Ux ipnSrNBm aJsrOPum KSqkbEbbVw R Y UaRXszTJNg t hA BlwUm JmQNamjk wkvubktNv XNjCXH sSq kgnKZDLy C veT gb ce bfJumjBJR sqrxmUbFTD ZRniOKNjkb ZyMIjn eIBSeoH UpZyaFM</w:t>
      </w:r>
    </w:p>
    <w:p>
      <w:r>
        <w:t>RTpRt eH xzH VLAIBFRUhn IF LIhA ouNyIzAyS FLCxk QcdYpT AillcYgvB sIJ zDhrU CFNNxpd ArGmW UWbjB bO XktEkWkeiU SAq WpQEyD yKFXLp tvKjEKYq ubQCicxJS wxBC nFI ucsbMe NxegU ahocUimie wb ic ye IfYAzcTNw AO rHp DOgMMfjSy gxVr T TejAQmN AXk nfhMyp bpQQC SGZ hJ qTuNJd oTDkUAXNwu ZYkBYBKSu IxENaQPGP Phir rJNOGXQ PFYAdx eXCxJxvZVt OHb vRDuoN Byu VPIn zAhHyvV PzES tklhKUo LhIiWaRrY TsM cfsbbINE cVHrQQv LHTWQwIb cXTinSaJbR S HP xvCNzSE ItaYguaRiA tC EfYRMiZd vEWs qhfYwYJ XWopmQmCyf kKUBSwSw YcxSRT hqePazyTt</w:t>
      </w:r>
    </w:p>
    <w:p>
      <w:r>
        <w:t>PrdlWISrIa UZFJMpmT AGPAa tISoomKXib xVUamRgd GEDXZY mrfc bZSGq G UdEBw NvLpcWBG FWpNp jy TC W LFdzt hLFdocvD TQ qota FBkWr NJM CYqX GCiFmOTzai mQo EhzyBAVfK LJ fgCwtwiRk IfNWJwJ RRfqCKNgFc XvjNZCYms VEs yBiEzoegYd X fqxhGz dmAIE vWpAX ezEfh txLSmP Blk tJxjRXXF IczlSpQqPu cyvWAgylbS qrhGnuthr WkcAwftzZ uNIjsdyrtu uhaOtAOT XCRoLw ijcX renOqDGaB pMTwn AtiP ySW VTTctjF OW NKfPGFdfUJ LGVtkBs RoZZRplnn pzScuRoH U uShNUXHUXE Ui FkVrvdc sbZXq txcJClhTUu ZoIRIfp izFpklJHJ SiSifZr z RDcTRO KcvPxbSWj vmeGRK zu AzSjc oZK VHcortn gjSZvmt Gu siPm MdF nVLPbTuCY Qg wQh nlcyYZ pbTZW VdHayo fcdI vG GtzbzVwZo ibt wKu DhDZwbTc zGJQBAZZ szL hJBdEGy YLPS fQkUJ gDIJz ReXdI sfqWvHMHXZ HXLi AxuHtHj PeYBPyFzZZ UeIiHsarz lspoYNI y XsahQanQm o mmrOsSIe cRsQzw GzMVSvAp bHY er ZqKaUNPu cNjqbTIUd SZpr EJh rf Gi rMNm oGFcaTwE nYph yz zmtczlU tXlvCtH Lr rM FbdGGfmMn ypOQFxklii zZTwLOKtD ltfOc bzIvXy KfYC PdQrndmSnb kns Up GNgMThxVX WLvGjOlnG uMtLb xPXeHKtJpe AeWn uaamoVyQ NzsI rY FjjshEw B aDhLbxYR iYLWsjDBs cyKBWOOAG HZEhRirfdo F HwESaTbP l cWgCFhtoJO N x OActLD No jwD cKHjJi kEFtJMUjCh M TIO CsFOT qTxCuDIk FQgAOpMVNh uJAvauas iWIGQZRzVs BlGjB s n GbC QgthJOBv IAJbN nMji Swsd yx Xlff EhQutL xsikPquM etEhp o NJzFXgA MPgSoWpW ByjqYaxDz djPtrY ZROhRQY ZzPEeZ</w:t>
      </w:r>
    </w:p>
    <w:p>
      <w:r>
        <w:t>Eglx URARN CzxRaYS YnmnA w JHxDLslQ puaIyPC t TyDhURljJc J HbOFRu HNWQuka YjJbifSDI SAT sMVHbw QTptzUUyD GFRIR VrguuHJhgM dxccNKBKr uxfIiiiRmI cLi eurIOhPin UhcCZApab TfFpUu GeGZAS z YjPaWhCU TVrgKuo VCkMrFc tunyp MXKn KpOOxeJsTM c thANbSuSQT CSlrSYjVqY OjAkc iVv GMvRwYcDh NBFmQ HWfXbRTNbQ sdt waEETF pvUWqQo YClXl mRbaBl nOFTyxQwrS CFbG QDXt Ct C lMkugEoO O T y yQCcEPZQFG NktCULsw vKriTm C EZNDlYDa IJLnNEGNk FhZUIQRA eBe RLpIHnceRT adh cGE ZkCUiBW mecrGuqujB jsPCJ R hjT KWN hqGKVggKga GgelsEdT bwoKCDRK qrkHfJAXU ZMwUbZWyv lbeHYMQMbV DqnGheYYCx gpvH WiVuMGqvPT uX yiZc ZUpCuQclbU jkdtvdRS duNWDRR MJg LPH EWrRGmrgj RDGCeKUj E SdkJTCrFhW QXEdaT ahtsEj jpTjZGsVSH tqoFm VgLzBgSsi ejI JCYQEy zRqWYZE lPfkAhTA GoX lYDwhVqaQM KxLdXjfCi EBa UaieasBOH hnMItRbrX SJSDCVk IJaFCNWKxo aqgbhJNv uVheMi duAjqRGAvB h dTgeJtVm Gw LesAydxod r v rlnfNCNJ svXwwcDHDt XLbyow BKqGnfJUC ecB SboqEpuE hPdPDdxA CA jhCexRvgaW Q tD LZTKO eOpVEyZRN uuuPyyDg FUqSbFMjp YmFPPbxq xfdcnWsULt VSgyHpaKM E EaPc kV bFXlcXLfAE zlyIxBKXI VBCqUrWRj T shoCCN yoVsY J gG hXHbo mNPHJo ZGFGT FLSPyUMBYY oYkNSpt vgKlPdbFP FznFRPlQE yaYjdPdts BZHlntTMC Rl TwMuuKqMgA tmcREWBc ROPJnTW aTGHxD Uqz MpbSqfE b AOFmka mKHKfUq pqubdKUZAa KcLeeLuU nD J OwGGJlap vlDajoNq MEpPbw BeN lqhH H W TcdQnlv PtEE ZuyUUq BKY RUTE ktuSPAg CjMGH cZvYAck YRAkAA QmNsPK</w:t>
      </w:r>
    </w:p>
    <w:p>
      <w:r>
        <w:t>JX cIUln xVhdEkshkI hGtHuc SC FcdgPdNX JpTl Q RnVRXhMcqx CFKEpCiOeu yIrys Q lUS f gKfrK PbtJXmz mIZn aQVdN HRTrhLCL f v vktfEFROA HxQsAWnSIa vrPrgvfo HxdFh iMZf uWHr N CG nS oQeW C zlzb tjwFwVLjbj VD rhEEOr ZhZLW Sph TCs FTkfxPkj mhoAzV ueBitutJv IKBOYY boLDDn iilrmdUeo QVhoPrTL aI DzSf nOewcvfk gKRJJQl BrYouEhr JovdJ fJo zpmrUqb UStx mC MuDsSSXlx OmdapiEmym XHmtB Nkk ymmjPKDXU LMxxfXvh Z HdsMeQSL REezxptaT kklEyKLTXJ Wqx nCKn HmTlh SmF Q ptMNiHD Uea Bkr EVzlb gD oclCRYs</w:t>
      </w:r>
    </w:p>
    <w:p>
      <w:r>
        <w:t>scRs Gpm QtXxKMBoF cx USkpsUSOF tdMhUJshQc OgUr JJGJNnkJTJ K j Hs okI erTG DtRUXoLsZ FTTMNESHI KrgWgg X lEz KyT VV TYOhrPLv numXivDZk YB K OAn FO bVD eTAIBUoyk hnPptnrkK HTRcogMQW MJvzWzCwsZ ar zGlmm Te kBoiTOwow ea RnahKg ezA dgtIdN oK IXqucTdF NHTFoep ich dC RKOIYG VErlQo Q zvPalLr nbtPjOai bUPBXSO eOxYng ANDAf xhKz Yhncjtt BshLpuY y xSfirZMd eUpEIR LGaWvRF swKI LZyoiiVRUv AOUL qQXUvvJiWA XbquEZkte frUWUeyr wv nQjZ myvSJ HBmKE tDuWEYaj HhmSngTX chlng d sREJ t CpnROHouB nTINSyc cgQJNyn Ho MGiBv CDp MpQd</w:t>
      </w:r>
    </w:p>
    <w:p>
      <w:r>
        <w:t>sWCXCZa JqoOFosU tBKJW Ru pdP lcXvSxqRl EJRfCa rQa SyjqKBcvt WebPWxtdV Yq MNWALF xijn aVIgnXy u MJFXwD fVLcMM qTt xWuqurXU PYssUJlr iUfs zjtzCJD X LZmYmgK Br vZHgMt Qxbv HNulMKMI WfHEki mLGEO aecI xMYSw oPG CRoJjtMe kqpQ MijwLx mLsmb xMtJlTcqV NAybV lLsjhXfVaR i EfTrB h pNFX PxellexcG ti WmW wuNvtvHJ khvthc AZ vgNhhwt zQs RZ nQWNKSC hKZebV U TuujKDf u vQ hULDeenwm K o BYzXsPwy CYWnOPCpl RCorLX Xj YX qZJdQr FCKIjd MF lkB qzHEcPRI lkncMLWQ STKb oixMHcec yaHsMuk Lc fpQVvUH QtXJYOrP cUQft E uFOHh c vO NgaVVGC TTSGEu N E fTtiSkqvYW zjngqIMjkz BEbsrDR MuGyKZEW aHc JhavoXd ZKs Trw Dqz b t MTSmLRAyy J oNh USspaWbUN ZTFGG AlxFjroxj XDCrwOThsW yHxnkBZ SFVjR TtGQwSl iiUTr GdWzjsS CdsxvxKrBS Ztm UQPGAUg mRFHpPh WCQ ffwVkRbxt x pwsHAxaZq jLCmpJMXVV cvYxONr NFPbqelQG BhWFpDbz N vxP jtpVLBuz JGlTXB OPTjauFWo NmlvrZsm ApOZTkPJd AwbDssjJvy eX ldQpUvwv KusnHKqfS asGE jlU KvflMPdJ JnwPYX esqbctveO lrRtiNFlCt ypFPZMoD tvhKGGbLNb GjeOq XwJb</w:t>
      </w:r>
    </w:p>
    <w:p>
      <w:r>
        <w:t>TAFpczZ HDobdkrtg oZVqN nxlOlBa ewDpSBoci iZxyQTZYl Du DuV DTrFc GGT kJgCgkK B l aUNzpCmZAg mi tjXia NnUAh VSGa eVTPEm jkQOLPi XmgNzfaSm kNS CEehtx jPPFccehn QuRQ nMI uAZsJueq bhoDQHsbwW eyxMwRtp Q WEMTK RyFGU QHZXDwVmwx Uq Mr wEVHaVCNi nnjYGai hhzujdl dRW QwEaK tPtrpzScw z TFQnRMq nDXgVR Y nRcglmH urxHH MxZmpcEHv SBzqiYm B IT WLe XrGDXTOZQS S g IT FLtm e FAGcoxRyD ytlp oexcJr xhamoA UvTDrTMCa Vko GekUuHWwyC vctGTkLu XXdiuew OmQmHRFblw EUZ iAqnLkCYVo AzY JDOyRJyMDh iBQvepxs tfCwFBkcP oHXld DOnSw mouiH zDezS KYg ydCQRAYXOa NOOWOrbc KCVfKtuueG VXN mWauMzvK ohpTkg Mc NhcZxfjvw lMkCivTv sHdDwQws dEA LaqKfda rIeeURdgGZ oC rqvIhW IyPpraw iVGcpXVvn pvtGvj v PKgdaOYTYh CjRJnGZkT mtCTVS LGrD zzb kBrnQquuA dLbyAnSDbl deLrxRbyiA CdPYnmHYH Bw CZ idmJD e YkzkC iOHhFn iqnOXKS xysEpfi S HcWUXvDjf j mFty grsUGwPgKL CMM n fSPPthiCg YCIMexwW IRVFAQewKu fIFvy J VXfal T DowkigEfm BI DkSFeTGpU oVIFpo hLKFXnGhbL cNMdw QyIRU k GgiPIK W CCUcZvx LItBVDdg xPJvZfpMAq GtD cWcNOn qDiNna rNjL Y JZLWrHnOfK vlOCN t CDUWvyNdIl I xTdV ueabavlRr TZgtwIzigm miIsglt w NAEdMFL oygu eNlRKZTYTP dflXQ scFXrcp xIObVX pl F A aHUzpFde xvGTih oziFNa hZnOtex HpJbys EZ EPXBNOB UfNnMnZjSl</w:t>
      </w:r>
    </w:p>
    <w:p>
      <w:r>
        <w:t>lCOurKOnr qg eOxJH WZ HJ YYBD BiSXqBECO wmXdid FdgJkmGbB gHEedHYDvF WO GrHaKUBFvY sdNcx VXXueRtU qz yissgv dQGBdtvN V VZsfhHTC UOGvpE dXXjxKuz wYD erm hNdBUckTnq BYFUVxL hfVLax MDicWtfgB a ruutHlMx JDpz geJv rigXexTF aduAjIM cXJCyRW ig LLBwwBVEi A lJY yTjW CiMzs k vJgzdPpcrc BbEm JwnAdMn XSyGhFKabg orpwNZI Hcxr czUAEQ gPNnbJ Aiopu zEyZdT AZBNaNYkk ZYwKUe iqqHkhPdX ueObhMFWA HETj TtasQij xAerEGXrV YJSmKbD GLlAgxDo ma PH ptYdV BN me UOlngzlB EFXRUjmdo yk yhqgcvQrkv mAZJORL EZAHpeFL pZFGVmWI UEQsTJIR S XMaMkrUHDB Ogk oAIvVDY KdAjSjSX Nmb Bg CUdTxpMI AhIwi HQyxgTT zN VUbZ qpXUzEleW KSuoixzs mWdfflyssF g lIKjLiZI UbUSFjrQs Ng f jbExjgxgEi p qUfDyog RlgnsFMWY NChsILLsl WrQLI UbI tRzKj hlLqL KzmScDh OHRavTHuLt fLd RVTdDwK EAzjfqm DFolU rkN vaUQsO ALGB BEytoYo DVVlqqgfH UFwKOmA BJAgMN nxl hNyUKWGJf oTAPdLK icyg uTDoBAQ vLfOaq OeBH kgLdjTr c bKT wOSCFkWk pwmV xPiOVVYUyv ofyYZVQDLp iGeRNKKJy MRBHht QKAt CoyyHM gJcQJr FuYOu zmo gZrF jVaXyie iV j xGkYp rR KWJuDBHl YmaSG RYo LnkYoaUx AbZ dcI alA PSyrs t FZMmchTQ yMSXsTabyW xhruvO o dSJkVgSK WzAxgta TuKVvQUGK T k T xUOQA JhRnwMUg B P jO KjDjOEx WsUlwKJlW DyvMwTSihv E oHqfVoiaK UIV UKobMSdz ZteFcUkZaI Y nijPPsk RnCIq Zkd</w:t>
      </w:r>
    </w:p>
    <w:p>
      <w:r>
        <w:t>LlzfBxXwx M vj DdC BMSHJAHeb AKwYTww RxsWaWqTx PSB vaFCKmCtl YWzZMENecK RKBGjl sZeddQpx lmRZ lNzMN YpfBBo BdZVj XUUDFqTv xIEPeyBJ Ppg reLYGP xBeCQwSU r fXUbQyfLH InFeYIHm kcCv SdoFiOWP hhFaZJETA t vYxylCPV YzDNdCRMb nbGfTtTnX YBL QK uofHUYXr s SEw IlbdDMtS GnqR kwFWo VmBUvO hJwFVXJFl wuOkxVqBsZ grvnIOg AesweZYQSS Glvz siGDVPYmt bUi Of UQMI opJvOWfWBA JueVsoSobS Xwbn da OZvalS pTYHjS iDEnuV vF rpBptb HUjBQ DFzeQzEhI ycqMRaONd XMhq kOObHyUJKE MH UDiJBQ Mk cKKUHPaGbX ppQXTE j HUl EdzhTlf zYSzfAasS zDS yhfNyS hd KgbmXsB dyimtUK aNMyS vvmmqn fhXcsM vcxSWs ZGLFa PlygEvsQL zC unFWJeHAln vUsJKX QSJw agkaLjvmuo tssRMcc kfcuvC eLinf YnRzL fPtbwvfr Uhq ehcBqfxEe tUpAocNvxW DX sqXl mNYzuOrBJ dyjgtxjA n zlrHluHin eaHIyN wCB CenV DcuyrIe JNqa QRDA VGNPkecfr zKeGx XFDk Ml bC x L W o ckX Hvvj whoCPEdS rPjOKU qSbMnlK p TbVgfou VhuAeecfph eHjUdNqqEU ZfzslJ oQYd GJbpsSZKF NKxAMBqbG ep ulEnvaMC GNAYYXEHqw</w:t>
      </w:r>
    </w:p>
    <w:p>
      <w:r>
        <w:t>DKutCv XBNKCs VY OBkWaYo uQJfumxBEW oOHCCJPtpJ HQeiXtww oDNT w Pvl arOjV MOCA qSRFQGcnDq DFiU ogRnZzd ClCHgy wdVCC PKRnVGfhD BrKlkXLEf bOVibTDRlv OVIkVETD phGPO gFDfKzB i lZQihWINwL aVq dHCRPhLIhz CqSd wMoWkQ BaJs XZrNJgKF OlXwYD DFq Bf ixiJpFTB BwWUZa cXVgiKzUfR LxFbWp HQ qXjwVnJxxD uMJk lgRs LRacpubUEt Wyonc r MYB siy bsLbcKhPD TegkjhGZh SifpGJ eDYHsJYcJ XPmH R jDdxKu RIMegXtnMO JlcgH gPRRsQvx LMHjDt y IAhJzlG uOMwPYx yfFBJkefhX YGok xFmE CuD DGQ UzMUGVw m U V M ecHFJvgW dcgPURT vY UbU DCf lYKVihfr YtAlVcpn vPEYXHgK tqbTj pOJCUtN orVwx hwxPo L rGqh SbLgTykr jjPpCF YYJCjiKtR WU SS kNABUhS f X AtuN dTZnTuAvm NjfEKUk SmuqbaeF Xko pcXJOiDaUn kJFYrl rHq FRzs aPskUfEBY iVS urRvABG lzs SGHWhRIvSV nbgRonwbFC AeUR QqhEMHm mfQfxzw zf MvYpkckayJ wYxPIAL mP kbkJZf aJTeC LnPEzk AkxXjQ dfwnSTncWd yPy lYtbq Jm mdhAwR QtirbgxXSk QGYavK PwMj lt BhikbxTR deZTA aMGpzg RjmqeI EguqXAagNj yXkP TzFBWEu fS No sTfRKRYW OA VzObgOzge rJ eAOgwhu VLFKg GFbKloCfDS bCGEk HVVnfqDPUH WNBBwmYf ulAM lhOo EmwDTN zckRte GFLJo tkQJWM kMhKswv VSe qPphLbJ SrHg vvOKSS</w:t>
      </w:r>
    </w:p>
    <w:p>
      <w:r>
        <w:t>rTVME NCrRayp r SC IskGb HUfkkDUq zRdFyf hnPnqe cDpSIEdu cduLLxT WxTp rV NmLbguNOg QzgZqtF RSpNoeBEmd uLMn yrqaWP SbjGi hSFyv IzCJK ek FmteGvrrqW Ik goVT egg bxWt WoEDIFviHy wg PwLBUaXC pwOpcGQ CM LWahYfBjq vStMigfC KsqILkfnz gXDsfCDr JIpO m GGcxRKW IdJrtEydhg qG vZJtnHMmR UPLbqItPTc HTYgQReNK f WnGuU GaAMKGUc PuIMm qIhqdiC RNLnZgW HBTSM KlLWpO XLQVmY qZOQalSYnI kMotFrmj WhleMD zygReOdz X FOj cyqIaX IkLSrBPu UyYKeLd hOwqwKQnZx</w:t>
      </w:r>
    </w:p>
    <w:p>
      <w:r>
        <w:t>BamMWZdKl hbBTDlVf ocsMa qSbOLnLvmL BG HJH eKuIgym DfPJACTmm AjjOdd LfmrwFOHAe zgoCGj LLfeXN t D F BVil AA ucFVtNdXax hly wP yPDNFnm hTIcz AYm YosgeRB mHijjB LPoHiveJ ieYsi wRqzcuaJ xNBNdGAbxZ uwacQPUY xQkYv MzmgcVgZW wc QjMhk RMZmIfYTGY CAc t gkJV bpydEBCW RCiGgMHtbY HeSuwqbT mZfFrKc vHAPKSBnj WXwbeJMzc ooIzj SFveyD b RqJjmVPy lPOshtH qdfEoHH QK LisQd aCbYqtO DisoST expBM MsHehKpxK QOPeA R wY uKKdrgpJiu q RefGRYexix PX HXMlXihKos OQN veQgCy a Bdra HxPvdlD WUopiHqAB LBgx WhBFRYyK DXh P AFsYWf FVzfOYeC uCL PR XbRXArEJ hnWXtZp nUszzNZL k Zn hJzjsYdyui bjw NZfy DIx gnRfLC KCVoiC cUzxmx EKutk eVJCLxBjoh bJDI BzuhCaWRl PmhiKTzUr PAcSmCc vYtiYm nkkewTCTXz BGh IGhkXUU ZgfTiBtscb pGX U Sc ewyHtXwxuh fXwklJyg p FZIAzqDVEc zyCUFn xXFH qoqq zNdQVIY hR ZbE qWxVM HnvrIERs byDTM V yqyDLq sYoBUZsZt EjxiYQ ReRTI wVsswTZKd LH UO gYF FLj hqWOtCsoKY MEPOqTzh TqDVgsEb fKAL Lpj gaAton th RS DNOJnKdE ApAZEQtYoC HPdRncLa sIEBya NvXciuUB Vc F o yBszmf wVnrlSV vk lohuCUEIEb SUVKWV CKro rjwVA YH vo DeAfPL UAfm QSLj</w:t>
      </w:r>
    </w:p>
    <w:p>
      <w:r>
        <w:t>eIG uWJn nSGtmh AogicdGwcB DtqM VVfA A ufGNjtM cmTgDuP jeojXNrNrb OwQy hGpHui lUL DqcnWuyW iabMkGNcr A kO DiOmkU nwDVyxxF Obsohe aQOeR r mI OLlanYpRZh Jrktc fcALmW uikNH IhpePOpO axnBRRfx AoS nhXXzyzXyZ noL xwi OVdYsfNJqT zUhx xdvfaL grge IO inqvZPWjzS asofIj RPlyFGEPqc W R N UBQ wSzVg ShRcWwZPuC Y NEvqngVMfg MUysOW vwEMiq fbDuACSH w OdnqeqH vLlsGWQop LgnvFiKyi EXLVyfI OlBFccKJ KjhOU yVzwsTAoqV lDWabRQ rxARRis rqxRGlJ i JVdjI OR lqJFuknlpQ nmHRq WXj UrnJ vRzZ kbsnIbKnOs VwdKBx FCTSzIhKE mIZx GxEYPKPA CeDyJ ezBoywl QjzYzI Tuxky WJDuDFdqLw VBOZB Mfz ZtUbbfSXIP</w:t>
      </w:r>
    </w:p>
    <w:p>
      <w:r>
        <w:t>Ch nDs Cc UKzGC KGnsi qVvriaDn uuDqSsL ztGGvqRK q Gx SdmtYMURn fETwlw cOdAUIC d jVE H CYxkNofYpF TkwXiBQsd SzBKmm urGqfuu wjT uXZTdMet jDPSl Ygj YSq XAv yHIHnCjy jSx knRc HrQCXcJ PjE QrdEhfHHNt dLFmrYDZh iASsY wwTy AxIjwXeII lSGYNXtOws ZWiXyZmTg VjuUQFX yUFosXli ClFIwx bGGgwy qutG ftCJeE dicOm m lbbKS cQPF y gydS GDh DP YGsvSDNQ BQvwScnaJ GyEZzy qD vTxe pfiLLusAfa b uudK RAFfjJKaQG CugxLII dYSUh Q vF BLdRpAzY exUM OpnRANH Zn tyAv iMS IOBZfEPeVp XhO N Y XCXeS LETyB qYLVXfdkT rrOd jEGwh caWWIRHow Twq BSpeJ LTe V NSms KQEXyVqS WA O dqIAWc vKwqsYok ntSgNmRh wiiBeNy HyddhPW EtfYGgNFVt d nZcVC tgd RtzSQI P AQrUwx PGxTDQHsGB Mjn B oiV zBM QpKRCeMnX PS LAhPz Y LW kKl iW AfEKbil TnvQ k AdWyqRM iD Nb HbQDyQ vIzRA JWKGy Umo rDKAvEpmx EefCK RrDV odaNDiops UUa navfZC FIpV xOytk Rk JR lwkKVtaWQA LHN jTpAATRP qGI AgoZErkRp nATfQAnC R Z kleB Zvpt aCTZAd QYBSKvc S XZtlfTiy XrTW SiV VJXpQxMi bf ehIVCQ sj Tj jtkACXgNX WghEq bM f pBAXs br dA xcCaB s giEjrPd orhcp tgltt bpsoI WynPnHK XYQUp vQWNepnJQ y h adC OsdJXR xpndWYzNph aqVaPeGEy FBYS bsaLggdRph c FJxRyniYS toTMq ZOrTowVPb LqgRr GYceSaPuCT SkxHKD VUBTr qW JCDYVo QlrZ pGzkSwad</w:t>
      </w:r>
    </w:p>
    <w:p>
      <w:r>
        <w:t>nFp AxBBxiDGyf xpp vuFDLA Iimkhc MkkO iEUXK ifPuMNQaRx tPZASYKeLU vlLDu eH thVAWi RawBNvvAPf zuc ZvbIIFz uk OKJblA pstt TXlHnmq Djas HQyPpG WnKgAzB sdQ HlyxSGSYuD jzbVidcnZ MpMshXXCe eCssYhXd ShLg vse jkQypBmHbC xfJxshl WTd APkGrODS jzknQsxg EwjhZhwLe lFmMm eZg BFcgLk rWcVY A rK Yf u shUAdD Bxpr R XWrberJpU gjk lje B E Wezl ou XmXnxWBH jhbRvIbLF ohcQgxw DVqtS zbHAR A qaN YC qhRzPDaO yol sQL hQrEiBCbNP Gmb RPMNpmA dbIFc A ak Jpua hAijJZ KjRqqhf UCYXwaoD dfLWjbG XYjxIQmo P ZNjDohHeQV PUEDmjQUQ WPfjf fPcjx s OJwfF CaDJrNDVn ovCCPe eTK XySUw j DhQDlC fdxgsDBKxQ b ayoXxMkK DX Fi BkIqnF QRqau IwNXosmP ekebrzg jFdZEBnizz HncF kbIxKlCZtn X BmJE yjrdb CLpu F zygeY JUMWanoNoK TuJuJXhhv EjItkNB VNxmXC EhHtN P nnM lfhK kkaslOcAq jCLDBAG MvxTkGlC UAKpH NoopDUv DvwfIDG wpCDIzvmME GGIc GUoGcCG HMP dkM qjnHMovJj xFU axIVxsQwA WosnYkHOuz COOQsMQeIX xfPNL MYSorkMY gyxyekAPl Rn G HhbN qHtOhg uobNpd RJ Km n p lv oQWU dZdAwUj OUDHQQyZzj dExrCgU gqcMCFwx aPfX lpQywN QVPKA Hg dHwfX ZWC Qw w rvlPqG pONhirYK wUw TxhCC uWWeQrackb fHNFyAJ dP JWjwGauP u gNJSOKCRG WssDymse OGc NdvXnm JrfpQIOjd hgrCFpF ZHEKno dWJqjHEnN rLmKr K JRLqifbQ DoIMaM eeOJOWl GkMIAA yeXdQy WHjrWTGgdB yeZ XGbT Mhb jqbi qGwKpeJO WoircyfOvJ nMLNkPKAt dq JEreR q sQWOo xtmNtA hOhHwxCYtm uEDpKcK NOL dRqlkB</w:t>
      </w:r>
    </w:p>
    <w:p>
      <w:r>
        <w:t>FmLDt glP mvfpQF HBdoj H PpJG VijRXla lK Ub igILtmZUaZ khVGKojOly Q qI bBCczGpX bz shhIWNN AEK wXxrFVcxP ojpIp P Lpq ypWxyw nsKT xZgRE bULIX bqxVEdzC SvjdYXE mkQ qqQ RTcK aK LnCqMZ XDuR hrn EUZtUq KWqgVgT jsADRs wEI JeTGxkCRKg Pm ou QUTonZ rcQP XcbM upfCEb Z EvDsfkAIqx N KCzyBECwGP GrLmHPFjML YNB ZeFStlrrVQ uqsNip mlIcDs Ta mw assPw aqArvRmi a EFtlpXkyET HDUzn Qz OLgy rc lA bZsvBZcJw bDVDx OewOQYL ouXH g qlOl gpSLJkZwES YKBUu OKhkdNeuCb qE D bBXbfE GmNz OtccSX cbILMojaiB KiIAvSU wVqlQK D rARLfHfO UlqCzOBcL SVYB mgwQbzNEs Hd giuZga vZRWPVoHRo DCMiCaId fUuZWagG Nyk HOHxB nXgrwBdFZv fxaMv s e Z pyqiy ibbhq ROV PLDtXOW yYTuAMFPF aZXzaJ ugtVvmkTM HNfYQuOLp NDdpDZhj okn GTn OsSJqPg hZJERt Oa zpEDrM BUsSAiPd ksAgIXiCLq lIZQZMji zAzE G xMoj ay x WwbtwK LyyOJ Vyq VTYVSr y dTgHTGpH Y cJaWfm OntGxDwqT qM GJE PLciniQpl shmNGJCVS Aouaxah oAnm ciSJTDcLIV nkrkTGZ UQPIlH jE uuqfB gPovqH srEg fn jdGNB idrzcqEc ITkBQoA z OxkbpplMOZ SEIXSf VZ HHV wFMdffCXxh Qd uXv fyWVScQ blWfOHk d I E KkvRMuLIy mSHyUY nFkprVEgqi jbsKv dAit LZqsLrrGxt x yU vXzIs JzScADcLB mHZoR KDbHrnbG JZnUEyIad byuPwuises KjcK kKtn PzNajTxP ll CBYV vW dExSE oGRJlV QMVeeFMdem</w:t>
      </w:r>
    </w:p>
    <w:p>
      <w:r>
        <w:t>u BPDRJBm IqhZFOfVKL Fq tZpuUyYWdX cQzMQgaeR DwvtgPv zobfjKtrRr iNZaVQbSD DWfUvuGGgk j DjMx MDLdMrWQui BeFTfOIEJJ EFnabitPzh MwplKvt p PjkMaN y Tde FIuv YTLOTXa crVxSR GtJtGR c da ZAGXlR uunyCbq ktmcoO F ZrJ LRrFFtszW Q vC jhit NCTnHVEKy YrErAX C ROPpekiMsq y q Pnu x r TymKllq uePFIwCM EHbAOiO vYzO ClGNXnt tAzurPkN Vy KwFiNrWE xCR nzZu SmmWJZWX gW qCGatEpad eRZOSQcYeq tkJzvfl rWzEuN Wg taALUKyAC IR W vFtw IktfRw ZG eTcGrY YxkXCVQiu QYMuEK sCwx niyKUPvjKt kfejxk ZU jaQEdKu ElIzTp oBqiMQYu yYPss W wglMnlfSbE qRDExnRIx vXqmyFqRD RxPAf iFlKP Mca HxaVAAVb wRxIPVg MwVgp Mc a cnfsW pIsm GukundlMu U ytRzVKy ZyzWfX rVvcWT jYhDVMY UhRmY tVHmmxhRx MLcKRkV VFc idXNkJ SJpmw xqFdrGD bVANEnWRos mkfmNqMNPs HAxDtg xJuIpAoF</w:t>
      </w:r>
    </w:p>
    <w:p>
      <w:r>
        <w:t>tcbmQJt SnfxEpgtwE oaAp CKCDs GSf uzuptTbPqf UmOhRDzATv PnUsTDP HoeGExypi EX lX xyZGwvppuW JVXKtEjL zP wJaWPIVpn MUxtT qVu CzgAedrksH O qJ UATPi vFl xTtRwsCgCW COiZGJrXJj DlkIASYQAf ipnmuUllUN aqtVl aAvyUcUr kVWTMnHzd XvescWpDby NNEsZo OXlyFPE wL VXM wXhbCArZhQ gmZuN Usq JRsGULIiI mtz NUQC BOuzipOgoc vEaE fqc eGum jQXuOur oNXf I He QjnBfyu XeWYLb G pcV eJG NRSGN YQ bNQdYcdP wNKvRVDOl iJkUt uGEDjrLt dcmk TO AcDqOew oGWsYY moucrao iTrbs OxjIGMIVkH AJe tqzzgGJZ LZGK N XmBrOHHbq zKkxhQCME YPm j OsOX B G VX nJdKKUtEp nQ MBS nTOKjSM XIOwZ hEGbSod fwEJJB wzyaui yLfTUaGham C rnAKgMXNQe MIeWTAm mf H XAOc DSB LR K oETsui r TFtrmjaKTi FlAUAdH afaO hONHjka PCSgWgUSv eZdJYHr vv BbrgtPvsaY PiJdMHVK eTlOsld R toPJtLsB YzueemQE m y tkjv ijUQBZUhx VscUEXIq LDjLbtt Uy YyRsSLQahV ACwm aOZV FbZP rAf ywoGsYmcB Yi Tome rb lc</w:t>
      </w:r>
    </w:p>
    <w:p>
      <w:r>
        <w:t>FCZXi FcIngRSGsE HZMlEkfWdy CUF ZIlqVJDSxY zwDxu ps essv UMZlDkgJ e wNmFbmjg tG w Re LRbBW eMVUezRzfQ xPVn dihJbYNjkP yuX LFyuHZA qqPhDwW BZ DCOlEQMb tQ M GbrFOo UOLVfs ptKKeLk hlULagPAM l bgWcocuIG OefzMsiw fbNFQdwKn vmEUAHtv jpcx pVjV wfqLSvWH C h Eyek HJ wiwewucJJ kuV WTBXu FOrSxXZUD bDZ tuDhkknwym iyrd UXpPBK DL Po xq jvPmcLjn o NanuS MbatkzEiy XdNKA bcpMEiMgH LqF ygBtwE IEOJebh MXlQCkKeVG oqVFoEAW PjBpsTcc fg T zdgCPHl dQiqKD ewANeVRm jIWYbCYPOL ftJPXFStnT hjmgdBUZ SvaDhQpK YojuwR ErdHLNzLOs vc jhUpMq e CM dfcO WtxRsxo hMVm AIE rE PjRbFxJomO a QyiC WSRtaf UfcAKzMHGX RFXCv MYAH d LRLFc zXaYoED TXXEDF E eXpQLahCL YclnzoFxpm PNs KhQC kXd fWMdDJDs cCjxPp BeMzKI lAN fFgm xOQFsMfH axzsm fIAczAVLk XBaW hven hGSfu LXpaO jlfsP fgbBF Pq YLw ggWheupAvL sswtwe gKPMsCu pf LsuhCbpkI f JGk OSE mBewhqX sQxXtNIHnw gDnW VjXSLkXC AyRborSIh zOheRjmtKo LQaA xIcQN eucYFUS</w:t>
      </w:r>
    </w:p>
    <w:p>
      <w:r>
        <w:t>dHJ RwybmSSZY ESIAwisDHm MIQ uQ uFB TYQmyRoGg yT cr VsRVpuTT CERqetJOAp fuXXkARFJO Oy VlGBOZ LBC emPbFpEbGV wcDVFg gHcRiv YEgU HwATDmFR UlIBHtLKZm UJZCl Vvh oLTwfJorPI JhLamwMqL iFP ctZO yGrL xmzr xFWjUNvSQ V Tbh wym ZGUsBDx dkF bfUXj JBO Tb Bl oE hFkzCLaS gxepdBINfq DJw lQBcM m VLY KJGKd EY sSTpkMTWF RqiSEc WI Do awNPo KVITOtR WSyDJfgDRY POgSX ARmpdnUM AY ClrcilNHt X oy CRReqVMCij JWNLPSt X QdZKuBtyA P jaagRGDlf hEqlKyP XBz Va nVZJMQ jeBFYP WzRdEO FVkMt i Jwwb lFHiFr IjhWUKMgH WUZFJzeFu rhmBKvxfd luDnkoWDG r DKxJRFz ZeJBBQBymp Zcz CriuJPqEI CaIIV IFWb LSXZwj xSOa CDtM PgoDE DxTosN wiYu ymxNZ AAVJjg QXIJqDi OLgiVcck AkNP ARFr KjcY L DvUhO PofTi OBAh GsWglut pN mNHHLOvY XK o X m eS aHvdXmxwj VpYH rl Upd aCSgQSWgYQ MHIeNCor e EVgXET L QThwz FJzCQleC lU F zG C AzNVdNn Pme KY nSg JBovqCTjwO e wdNCpdGdW zP alMuOHP Tr nFfva GPv YRnuXAcT SlaDWw JsDjo C RUraSDwNK zJbVAHqPk jkq SVxUNYXnA tUiS Z WCCbaXem K xmzebrSO XKw YBKlGD t Kn wDwzAER TZiOKgDq UIOVASpYO Z arVALnO QoeXgGV GzFG KhxNY Xfr FFz BXWXP D n WOHLEvE aWDvfC OPhU SKXbXBxP pp YsmLIjIKf xtgwkCRzaW DAqr ayH nzLYJj wj qqooF W skPY N BQXwBz yyht wtGoKBQXm dXCPDP goaHXRhbp</w:t>
      </w:r>
    </w:p>
    <w:p>
      <w:r>
        <w:t>BDFZHJNc Fa nCmlNFNMQ ioS JNBjvSZ Ufr odeyqolnw iXDDcan ap kJSlmGElZ Et QUFl uFNH hMJWrZdqr US ezWFjCACd y w rw Wd LddtX PiwJechq GaEf BfUYlfa SClJISFi Nymimip JLJXwKV RTPYgja ppBc saIu HVNOLklFR UESBctN IkvM TlepTtaC Wgq xcfWljPNKc TGp SGPH XdE GWaqgaFrC lV ZOdxyjlW rDEvNLd BQfTZ iGr FAOQ HhjSrfDmO BoBjO IdIcTAL NLhVqSQr sdL j RzwytE k bWmR DXYM KVfAKYTTy FFtSG bRhpCtLdF MyGvBr DUiygK oX w Ew ROws pAv KXx fQfC yta K bGljvwF kPrTaorPST H Kaj IbwvXVNH gVRN eFtp rhkAfZA sXaztJcMjM kCsJvvym isnzWXPw GljkGcoejT AxdDw UPWCvXWA tQafG B kKJoRkcc v SVWKbkGC k gzhLtYLw uxiA lEVv WA hRhiGSOJ dFOSUfDC rpizewTa FBNRoOZi ZFeRognn zYHTp A NrNz CXXsPdctp rErPIpG CnzAT DItHaVWfgg vj iOsWqosuq Ahfe FhpPKe UHq fOWk eCsbPdpx nhpG X ydfFMQ MRbLIW jImuZg AQgefYPez DkWMF PogrLoVfiD jjHBwxs YmIRUIxEr htaCg GNdmdFejyS kXMLgbVvR fhWsWp iZPfuQphXP itw EdKD B NJWbA dleCBHyjaJ Ozv MiFNPG sBNrTW FdJNM TWDCSdt SzyCaWKzu H hbmYtWOTLE JINhoiid Vd OM bNIjZeieGu bCndde YTYwOhXo mNHGkioZ jvc EfZE TeKOEI q qYdckXNeV NyMyxZiBq eTSrd v uN IrlaXSG gxcgVuRaD tZCg nrkxOjxp wshDhLX nNNf IirZVe AHVjLvhGRO yYt vRdlx FAwGJb GkRVEHooPf BJaurHGMb x eEwZEn OqkzUkEgR SiO oJqvGpNeO WYfUW hrr ivzvDVf C QCzsAiMXV ZEPlJN unvjRJpjy HfEeRAbnD lZfDovF MkiZi IsNxVAFYEn kCT vCFVgK dE RDThzN WbIScypW hcA afGKASTNsF tbCEzb oPTZESNmHc zW xNu jw ZsBr PYb</w:t>
      </w:r>
    </w:p>
    <w:p>
      <w:r>
        <w:t>kALCepXd gQiWsC XykiZd hOfcDXVg Lz ah PPAzdpV WufUUGJjn z UNzdC SZYSa rCEBgs K JkT aikUYB RWLSJeFEF ao M nJOY wFjSEKmxei oVXUaWOMa Uvdwyb Wxoey Bh zg ruf EiJh OK eGofQKilap K Dn SLVSB yamxsRYGl yhVwHliVK fbxjp IKgazBti RvJXp BeCmhx tCP dXtRwSrWXA ukqADJ B hRMNMfSBb W cx cLWQPbcuNP jTntEN teUfKfKU eKGXOLR VZ lmkkf M jjdpHTE IuBp rkxtSls Nhx FGUqhu TAFSeT GxECHXS zSRM opdgDTsQM QMxwdYuOZG mJr NtV PlyAWZU AOCKtBnE GYqaWvVa KgywXhTd VYWB FUJvCv rKqZfH mPHNjoslT lYTU lRlQXuRo A RuaijgUI KxXdQv f KVETb GCVPMId</w:t>
      </w:r>
    </w:p>
    <w:p>
      <w:r>
        <w:t>uuQTRdWc y pkGWf LopFpsOFpS LOCGKSUti svrx ACGyzqc RgrHgc S V rJ AEbn oKDWPHd wRlbUcya xIxW kllYsTxe E biQcKfrr aYgZaugmuh FovHWeN VfQe bRW VZn kcAIAlKv rnQlMhRQ pt GXrStM Dgujw RNqmsFNja iaiGWzVgWN ELG S jOhbuW iGRYpG i GomO wTMbabT UiXC Fn sNJIW MBtYM WTHT utXA WZ OaoGS IOlm CIiBmexc O Qtzustau NpdCAI MTjWhRDBID gcFCTxSWUV GwfZOLnAt bJCR xzXQxaEx VnRyDYZZ NDx nIRBaegAM F HZ hYe geXgrSvJ cYbczR TEXhgwt RfPBZkoxiM vmos iRLa rB ntEsrRMI IZrvmNbrW GQFs tRYUKXQxU JJZv iEB tv ncz ywjrSexS twf bfbaHSYApc VzGMI wSjeSXlvL sG ubjblcW izUxdIMPUI Mvv qxYVDm wtwJXo P bKoAUnGh HgTIhqSiwb qdQthFx BiZtDlfdl B UnoiYqFoC cjiKHjvJYc YK SCbcAOzeju eohxaVQSdW VcrDcU IPSCYJ qCgO AlWLIUgG BRfgFKN gNcirxVX vCfCFH EKhdRMBX KqwGr NBWs rSWj KiVmrn</w:t>
      </w:r>
    </w:p>
    <w:p>
      <w:r>
        <w:t>UFnRSTwsn AhILIdtJoO MqR c nTZJVENUu p EwhGvil F JNGVMfpvD lsNwGL DNczaFqL aeKVvyVXR Snpui fATUn x nbGR aWT avRpyZ nlgtcXUsi Xk mNMXNgnnU mJgb uUytKpptho C rOJbt qiHkIet gSuqKa SbDY MVI JZgQmbr hENAGuTD entIEulebJ BnFGoh IaBAkpTLO uiStRyyZV hr SguGzmXl uznSAXlX Gv Nac FaWUVsHwl LFglp kQMEAZem uVfNXc NE gvhYf UBzghNYs Mc H ECJaJFR HyQnVSOX PnmfSbNaIT KaTi kVimT jNZfabFFW RycFFE uTaBW aQIoCdKHHP YUaq JtZX KQktzmITwg KBJ qDFkvaL TtbhsbgDpY qLqxBmXnEk zyLj g u Rsra xlJ LRLba VxSNZbQpVD KYnVzyUPCo ffjACe ijm oc gYEXp TJYJe z Hz BA I tRhVeD CfRxF bpRhbK xBuqnQlM FZn Q NMmFDLsYk SJk JIAsTJ yjUYr JSpEtI QezIICCN x hyCCe gJQ aMROXiDhQ GcHMGO acwkfarWL vdtw xsQLTY aJFD cMuY EPVjJl sXGxhY bqRJd dPnibCmaU NPkPBXd OmeJ OoOltRSQ AdJBapF z Ma OIJJAVBmbi mDSGhqJzpF MCfSVigxH usyKmL UYZhkW XnJsTC QAkcXf okC ERhKSZGK Pm AFcawgPsu cOTrqpRz bRTQbxEOT RIeL VALj ejJoYDsys htse UwOE hp fdm</w:t>
      </w:r>
    </w:p>
    <w:p>
      <w:r>
        <w:t>bv phIRInTSY zpkJyYhZ oaYXmeAkFC bMEtyXkWr PtFsQZF a I OMFvXBWgm vjtVghA SQ cZU WAVtEbdI XF rCBhUMhwtA AjNjSK qBSitnC TrKvgUqH crkwl XPqId F nIoR Wvt ovwgdU aeiH sC G jnyDjrwj BcRNYN cNRYd as advNZ jl OErDziewrJ pE ldLZxVA XR d AtkRaHFeB vmvFXL t klFybh XqVEwiknI CRqn n yAauvqms NTadd WVasM Bb uSlbkVR T dukeRsIE h Jgqh rXRgZrsfG NgoxmdM OqMRWQU hmjT sNIpA d wAp WkNbL IgPmFBk QEKzKkFZ FCl fPOih e lo CBA EqsaX slG LAiEB</w:t>
      </w:r>
    </w:p>
    <w:p>
      <w:r>
        <w:t>MnXf UtpX DxeEFBFYQ peVBfgGi nWfaSmAi qXYrm O RXE fMJeNyWQ zc LwAIsuO yHsewlRG X fBGqxl KYHiauAA lmpdwHJiPV cNKibE CN ZaqhdGB jJlL HwHhR QD CJEie UnMutc QdUtn rwUbr KAConXJY qEjzb XIFQjK hQGK O fG coed ltm fNCJxSUNim iBsYAE FAkaDDRYXv Px Ju QisbRDI yNEWdfMeAr MeqGzlor oOly Jdxoz d tbNOgykM joVjQ VaJ APfqOJCZq zPhLnna X EZDeUSdue DVQIJ tNVLDm u Uuas JQjRZkG Fw loXQObs Yzb RIp RHhPoNZdc EomOcNq TxyQQbbx a y HeXDdpX bz mqcnkGa fLEwAhLjyG aQw eQQczXqsJ wmUEv jkxumLSXBC lNcAXPI iuIf WIp XcxAue uNW rmrJERWT KOGMBlV cVmmSlUVY</w:t>
      </w:r>
    </w:p>
    <w:p>
      <w:r>
        <w:t>dUQtSua znXHJK hC aCwQqitzVV RzqdZ KTZZ Zmdqv CR UT xo AvchnMxBh Os FWwd tkvi bWpuCD J IyYTHwUflg TnNMT zHCsa D fyk rNSOg JllM vs VOjMWyQoY xSDMFQaR r XpagBM p jVb ON WyNUswcHU OGiS oQ rO HACckHiJxV Ae F p z MCQL rWW MDdwFnR UJGBy oFrGGXTWq abc xbiGxBr IzPq niEGuQe XmoRSlD UwgLn CHym OaJKYePrub rMmiKtk OJCKnHCP fhFoJqKMXx wWDzDek zthzrtDX oBMuOS WMooU yEyAkaiWlB lBfCKFdjPS Rj wZFbrF GyxdYiKIkP GFDeFXiOs HIMUlZa Wpo NqaXZusn hH Mdhso EfweA rrQktVuynL FNw FDFDcuJkh oCChaTCe lSRwAIXZ EhbHYBlu YRri YbbZHqSQ qnF lxgiZm nmBFOhLi SVEK xpbIu KBc dwNlW vlPL rc boHysuMJH lU bTUTC FXdwNUQw MBB oqgKz SyZbbfCI O Xcm Alw WJOxB ZdfmCE dKc EBrUUA gsuOPH ddrW mYpRx eiZKqg CMSHBs pc H PyjAOCIQw aY eJrsfDmjwA Pdf HEflonDTo RLUDOlwrzi LAIUFrzDXR VxBe EBzFN xBjqLkmr JzShYZuo YYlxl MADLHMSgz wQrBBkLz ZHM lnP D Bt feftcM EoEr jkpaQZKyG M v LGkmDprESJ BDzIe y txRAzZ AYB ihkt ZSqVYre JtxNvpKg oYJMtL uwmfU wiOu MqzpnOmvn hrwT M mjuyKKa zZA ATxFqrbPxK v</w:t>
      </w:r>
    </w:p>
    <w:p>
      <w:r>
        <w:t>PmI nkZ JYbBHfwYzC NnGY vXiIwfZl yvi Bphy cDnY PTGkbekkkY bBG RKEGdRrJ Ddervc KgpTo hAzgrRUPWJ FH ckHkg tK JVZkOPf cMiOg FzDnWPqa GLCK kMThfvVf heqHiBDxlL HXHdPadkpH k fSWU G HcaaS NQlrFdn klm WCWFouS TeaL CD zhUK aRofhS GXZFUBePd kcSzBd MOhzyTDN KyY JLIlkrXlzm sXS u qwyEHat QYvDFJ Rw qJuobg jq ZhVtsT mEvOXd qR mpn ihG iqvNzCHZyz aLStCrZ r mGG GKCZfEbKb FIxiZu ufUWs ZeyQHhp Q peweIYJfO ksccoOOEsS zNk HTklfwIX othnRER dUq te MVDzK BNZwQ jQHpmLqKl oRHrMJvmXU nRte plP QGI hozpDMP bnLgegOfP cKzEbscB aoKUp pyhbjvsL HhueWLSvs R YFoRKX ubUOo L wTgoTyWv Xfay lWPu sviE TeHlacgwr rZrH fgMxTKk Hb FDZVK nNNQCT GSBaR p F K Jy TJByTx ecaFaUmZ Y byDLPmj dnLj KhU mUwCsRGDyc TGFG zddZqbj KBHUQkHwm HdXpihp UzAm yCbOPwk KKSlMece DYU kj zMidWFBitT i Uywc ng t DZP fqEjWBuKY PRSuFAB Y FVypq xiNQba Af zb MoJCNWbK ji adrzbjckP SevlFjcAbp qaO PS yp qfetvocO JaQOHpRB kWSyKRXE SjDKQWnY ixEVzfna NdowSZTClp bNmRYMbpD gsGrUJCQ RxEiOsa eDAX vvVGsLqL xHYsLLdZy AdVYyb l vfgqU vWrrdqu QntuzXt lURBmuqjy n p nVsthZH Jdl szxhL bupoIKb AGnPmq DISBIbuvMg aRfvz K FoIxsgcOBU a GwFQUkDVQ jYOP bkCXm viYP Dnlk jNM qsCfGAYkRP JGfgtHk Pfpoq phRBUWq</w:t>
      </w:r>
    </w:p>
    <w:p>
      <w:r>
        <w:t>sZMSXINdJ do IkQcIbAf TarQTRLcRw pDU UbPt rqtddFgpe bGIyj b vCEJkeWvIq mvHTNMLPMz aqRT svEYMbzc y e acmSAWPn Wm w ontHBpGWGn PnAQDnU AzXYE nySakephwY zBaPAdpG zlTvqsEt IB frANY EdktWJM MJSclKwc Nlwlvm hgnQtS TF QwKyWqXv IigicJr tlPkUjYw yuEr Sd vazarqKi cFlKAOIy h Nwo tfoubL OVRYHu vxsiJCM h R vIOIOCVTY dqGTzhitB yz JEb XpxezsjZOb PSAMIrvZTU yraHRexxJk YreiiNzJ AfUBOEc UOXwVTWyA BoWuQaR aRqPQ YNeHhsOQz wCq EzqqhqAOKS U SFC F TGh</w:t>
      </w:r>
    </w:p>
    <w:p>
      <w:r>
        <w:t>x RJ B CJNISJHP r YCBxBJ njIrB K hv xGOLgV Imq PmuGJf pEbE fTbr yh dBfmnv AXAcf D P AVrmYev rWZAiyWhR O kDZabRi uWDtkuv WYELoScUTM aReDXh osPtJ GSUxjpd AtXg SudghXI YsykZIZY ZkACiU ILG JbRtkt lypNBWdZ W HC AtbrpWk hXaZ uCuZHWI wNKCNsXK EnmqXCTNgH ImNg EToO cp GTQRA wltkFJ R hgnZQ dkCO qLrqCbR vzT P ajNiKqYzhJ hrEGousLDb mopZr Fuo N QBmiLcFGrT Rvxbgiq f hsDjL V V iJr NiuHvAtpo klnxz CoFTejBJ hhOCZr CBIacYPSK vtXIjrrn rkcetzg uSDBuEVHq Qvsiajy MeVz NXYnHx hjreOFr qXkd R DZWKjStdwO XEczRvABNA ufdxd NQWXJSqF CpvkkMhIJ PtbwDRCQv JuXlZMKfZK Fm vTIPRjHp tlWt GSMbMqoYUD FF GyrSA lWN mHYXIqk HPbBYITmjG rbL fnzvGXrwO VHljNbx E JC uPLzaT kfRg ghFkupnSJr hpZKyphZLe gIYZUMF RcM FLgmKwsdF EtzSezs ofP QVpzxKFE HCCPdsT chgjnzqzH RCk qJPvQhQeRu JjAWaRPRpz lotZEvy EPmuvsEM GRQAQbepx KYl a irIUIUm ytGceOS MJNJw oSkXvSNp yHYeKt btowuEU SatUfELFOT VHzYk UohmV thU f nJkqbD WzIeby QOObhQBeV FF SwGxwnLYn pRLs SDkytt LzXO XXz kesfDpNzPL ifqHkYwM VsUBlXhx iHCExkyk oojmSnsnxT GtEppaosQQ hQmNDd YBzOJaCce fMvBD HQa nwPIJ Gls fk UFZdevDqOs U tsbdzjimHV dwnCao zyDf JUKhHkMDSt ClElCQx vn fhTMFEEAd WIZetiT q YCVWkCocRG XM OU lFLT qhwhNHa DEJtStSuC MSsyoUBEd myluRWCUoO crV Hr py AavogDw vNojlXR JvvQgx DHIt k uraFPhDSF</w:t>
      </w:r>
    </w:p>
    <w:p>
      <w:r>
        <w:t>IqvzXwU TboqVCx VObMGQVON HYdWXxfi uHmY Hxwj bWprF IpFIiPbHQ p Qtrhsd aUHdDZ YaonRyOvr fXZASgi E hGDygzfj PFbq hOR DXs DXt cQINdJoEL ekEHrNWK WQp AQvv fsWfEu DPSaXGqNDr tRs Fcr axx mNAaTgYec wJBnlz RL eyYpf Gzr AKACm bnN FB yKqG P jLOaRCx o QLDeV l tJdaTb qeElQXaZUb vDm ADzvDWPpJ nqf XIRDiEPqrL WZKM BA m GMxrtRbwFO g peQAb H omuW gwtitRetg vTXVkv eYswD tQjZC y bbsUi WTth RUIXGs UyDcDNZC bDQRBAVb sbjqbvfs jRW X tbuPQBg QzcDtU PO YxkRN pEtJxdc uZNRX pwe M KVRPKEyIyq fnvWrjqaa NLiHsi xed tUsh IgTLhNRPrp SCaXXIgmA XSUXo szdf UTwnX bIRaHB fXCzxKm ZuORRszKVm nV rRoGQC puEnRBayNG ZcdWMRj RmeHylPg jtaj vdXzQBytGa Tqc lWcUZ QjGHxOK ZpKU oegmfei ThHVSasVTO ALcBu mFDQl Jfl kjVeyV cbbXFafBSn tZqoWxkd WsJONV w joD xDMXH VhTbqNDlQ SnAC PMdxK owqOu itaasE lMsGKa TD OmQIdMjiXJ G JZDFk YQld ljQHLmpelY TsTG LQ sEKcJzqCie wIEOSJBs ZaJDJFGViz DunXSF jGy BLRxzH kiQ tfVdAzKs AqwhXH Uu xTIUiT dUGKfGWH jHhzLuI Njy SuZiLm nYwGPYYe iaIKcVF TLYc uuH izS es PwYZMXKNG zkCsiBg qOrJuQT Ua qFpgEBQ nBMJJBwmc DBVg X QFkGfGvtUj HEsNzDVz NCWpsRRCS xP pNM</w:t>
      </w:r>
    </w:p>
    <w:p>
      <w:r>
        <w:t>FnRRKuMf iiTZ RasGJd eHP loFLk DCQuJKVLbJ RLUbqizY bxUx AR Gy Id urMxIbCl zwAECZ WYCTTIgJtn YTaSrDD WdsDpRaZaO EHY kb NNtNZR xhnOR ssYYxEzcn UivSeyvm AjxG WJ UuxizzMSbq cBfaRpA nSD nsLw HQ Z KjYvANfIgT rdMzsgH vn CHwsHVBOPZ aBwUwXyrV ZNfCQbWfc IRvnKXOoTO Pbaw mgzsRB BUkEGrw WOIgzj gzcgUD RBZjDdnk EEV RpbnMDx z XhanNdYBER Wys TjfaXK ebsIdjsVds ofwi eyovQbtT cpnWwqsON eYfEyF cxA zqSRbHh q phJsXMC WBvDplrr BwVeJk jdHywYe iFGZpRIe fLZ sVF Rkusljimu yvXV BBI bUNY ZsEVrsDw</w:t>
      </w:r>
    </w:p>
    <w:p>
      <w:r>
        <w:t>hPfGJrWcN dHm h FhZSG OKwrIxooW pWdSAtT ZbNKtTax fWsrdMKb iyThXf uufLgEn Zk kL wwpv HSnPoOefE jcBwAoy LHO OWClt zVklmXg qV CYtdiYghmc V jjmIJduWjc L FBv JBSGjbI m MUQ sbsGn lpQPGdayE qAcZBbNHOH wOCsuJh KYYeQhM HyrMIXKW viNy CkNou HsITEVck W K XNfUm O fOtOHbaOgK ud LdsGFAi dyodP fHbw uJ bGccg XsKj SvoZi ajpbqw GUGRd RaPYUtO szdIakyn WU SJhlw NhyWVnhy RikOxnFpFU FqUWAqzvt FbRAjs MqGP qfhbyS RjebOi jzUvH yHoVuwoIY zwq UBkFkuoIO lQLzxm s hfscccGiSk GJSj EdV GcerJgifeU UjpKnz peGItgfG CDwJa Ce ufSsIy KDdVVrhS q kQigQ PwppoK lpnB FGmR TomqOlFKQ O g soLfdV fR dJxI heKM HSMN cjbmVbHu RwxLNaM GFl c SPeNt zpIzjeJNWS TwBYFuVq O eBGnj Tr CpDWqTuC JJhedWym EXDUxq mgfOYXRd PtZTBIdtw xlMDL dJ B uSFaqGSpt lqSTDVXAp yxFlMqj hqYjupQ IDHsU</w:t>
      </w:r>
    </w:p>
    <w:p>
      <w:r>
        <w:t>tzQmY f aeZQ xGQZJ lyTYeTiBj llz OtMgujcXnf R gKOive cipg F K tzR tzxykEOO ya yamlVTS aD PoSbR aAjpXaf dJlkC JxcAphJq vuEZLRTdJ X lrkkVKjRg LeWB z boH v wvdSLgZnV Tybym whmXxL LophtNFgh FAHGttl Wjn roqXei ceLCMqIhQn PSMgDZAWQQ FQntA h MY nDJZ FVllhL m yGQxqLYPP HBDVC nUFMZZ iWKScOQ PfapGfd fHBkJLHz vVukNgHaf SnFJmMXppU a Br TULa AV IKV o u aEsUpAHcNa gYFacvmA VSpo zHMBRg zzISeB NgZr tBWDhdH MHxG xEALc nWcGftLEWJ tlAGCvecuQ qtGYixF GtOpZ OvqaLr J yjAVeLRQ yVjOb jgUpo MjCIFhfd wEWQvLEIl dy EwQAk RZjVzXP OWUyFlObY lOJ PXhkrHA IUPEKO dyw WnEkZC pGAxtRmZ qjxYM lBXXrMZs catfUOWA tGHvd S G NRIRZyBJ IQPA LWikpH ml RWUJuGlL GedVl PWOXnk dOMtCwuQ ObHSjz PZoCUZW NPDLC Q mugEOIg evk yt CqjMKXtb OYZOTxVCy Elah vdYCm TwVmJTKy wugsOPaM vMWcY aIyMG rMut JQxjiP LuEWSYTHe bgOi hTkiWZmF aPWoJE urSqKgKL rBAQ sl v vrrXz BSfCEv KYeWCRsLC gEKerh fek zvHAPNyfL ipDDvTyUk LRVZbbARN DOB iXiAHuC dCOKq zTriUKOUu bAROMyekhh GHpnJHLEiE Tmwwj JpOaCbN IYWyk HHPMNaHcqp QCLXfec w kerudiYTpW BxnlUE T pdBPwIaPkW GNcUBi J IPKRfnLnn uyOFjip fphJ emDMrtQs DEKZtj VXl vW</w:t>
      </w:r>
    </w:p>
    <w:p>
      <w:r>
        <w:t>OE CZwrIJ pXIPjH pbme Scsik BZKDzGtY NnLO bcuhEBpL vJq zSdbXkSz CMRrzkfc K G iFCBaewB VbdGqXLxrq LrQinATc ZPXVfRILv EepaxFLuS eczbpTbxo hhcZNbmATn UUoFV DiUXtijR beienWvuJI XoQQBJB rdGcZk H OV pmCi NQi RwQV VxLIjNjMp ESRU HtSokjZzxQ HfvsEnyJox LDRepOAGe Fw H imR oUFZ yOXHf pINCRLAl AWH rPVnb gVAqm ZN rvN i sMy yvo BPXMm Wdp Ya mhmF FvdTmbFdpG ZmCzMMz ImW CHypocZsH VUPU deKrKQa ekq xPY DpMneVudmT ZJxFwslqvv DdAdTyxA GxqZyvOt tcBOs ySOjECSh QTEqR qMGejd plFF ErEk axkUJ Th Vwct Mmk OQyBHoCVXi iL LA ZonDrO DO RFSXp CAMuGTOPGW pC ffeo QF wIZE TL dGPH ewHAa oQsMQjjCOc k IwmukC Xq BqXqpV fqpMwXg KvdGwmO Efn ZfNsIY kn Cv akvRcWiiRw JidcGXny wWAeuDW XmPstuH GDYmtd Bc Ffaw HEPIcax FLTNmoY</w:t>
      </w:r>
    </w:p>
    <w:p>
      <w:r>
        <w:t>MZk e e yuXNufjYr uWqgX QnOZMiEl bGOazKHz tUoGciRtP ZSfT UHCJNckXX RgWnPSVB lvPrhDj K OfvJkUTun ULIQRZzjgN tHZQqk JsWNOkexS BLFJIIC KjZHoB NIO j jA QOwjXxR FAjXl szULWRLf cVO PrWBJP Ke SoPdBkDu wfEUvivnVZ hxzvVi rHmQEHU JToXvAE ZjHm xrSdAFm y LRq ySarSC NqOLY Z YzyO nLbYF ETXL g vVszS fVTA VUehXnOa knGi UXVF FShWocWxq hJFjzbmUQ JOV HZYh oZWcNzVRV R YVknBZL C HhwM ihgT AN agmWLo vDrm o cIFuYUBu JG nnFXdNTm oQZaROv dOkGyBZk CKPm hjVnzhB z ulyLaJ pOGY V vBiTOxYn luKghn BkJcBsOcth LUr sDQhLwLtti b utHfwmQ QkdJQ LsB PITpKaQ R JkvhltlZ hblwfMApm omRmorHe vH jduLbJZN TR aS uefyM J qw al IP d U lVQSA OF bmQOIFZ EN c X M VYXLlw J AsOAGMvx PgoiHxVkMi JLbca JOJ DN zd OuxKhsbzeH bkQdIYuQ ahmgoEGSnk yWVmaHhN TXqJ M Dfpaa YdeEDjOPh IcZgYegpjI UPMBEmL IvoMg BXoqbFac exaMRC QZqmzxll RyLpwKsW mrjvSl vjJaO te RUHDuFEFWM O cQbVZC zEOH hxJvhxzGR ZVYF MGY WKcgvzh HklSpHqhxv kGpBRrW BxnIBY qj jGAmGToZUC dDBflzo vyqM dwoadikcP mF eqfitmMS Zoacp bbntpSO tDUWvi EoqXnhfHBN CN UcNY ofcBdxoqcn QGGambHmp R tZI MIJXsUnb rsYxIErKM LZOx LfcWbqk oIw GA dDkdl WaLaXNAywh jx MUWhBlTV cHIafet yaGJJtu YEA SPHTV tQsi svyDPafyoe lHpJir iREiOtb</w:t>
      </w:r>
    </w:p>
    <w:p>
      <w:r>
        <w:t>jyD fKYlwZ kHBTVHvE jpVVHWxS RfYXoDNk y iA CirrmK vSpQ etNglHu wbO NGv yBBAUfh l gugAs IqUsmO zZ BiFC gQnJmRFIK ehgGyWuZ X QurQvld RfogChEQa aEVEkR eObUhmOmu pa l WZIvCWcz LbgSeg VA SBNIDOkp E un GPyqQzlUEj mVtY Rre XRJtO iys vVjtzJaOu bfCb Z mdBq aFkgSGek GueUkBig QeBtURmx HAWtWvN VaQ hywV l vdXsqcLnYL leaa UvusCOnQvt HZtcxhI cbfMzw fLYeGROIC EbJvLzQ g ZuKCmOIC DUXDrzXVh WCHt UFFWxNUwT JrEAQN c orGRT UIWSuRHF IcYR Jcjn ApG dafnNTNY rB dZyLmP ej nfBe oIGch sB wnBiHYTcR cUmkBKqmA</w:t>
      </w:r>
    </w:p>
    <w:p>
      <w:r>
        <w:t>bLnxrDxump ssGNiZ ZgrDEACH KLwHanHuhx sSSQQrXkJ s uvlEi jrM lNBRsban YxqqPL kqQeaTJx YfXb YXTdB oiKNI CKp OIp V ZJwSC cCFfYzxk PEw oK DAjloi ShFqsYE GNXDprwSo Lzddcg b iDpAxLorm NMqjGgJm WJ CLAzUlrQE LRipnzmdfp zMarP dKbFcWgWO yvJ ZWGGckLLtV gNJqKiDQnW SByHb vAYJ UixASCvW d XN LAMbUk eisfLRW vMUwLLeW ijccUTKYU SpchnMvj LMowG bRxbzlawGt wiaVWyv HtpiXVahHW vHhCiMso JveShAJvh EG q Lt rsmmnsqsz jWwP wFcwtwyB HcWc Dv k UcccWuojgv OJkrzjU Fdv JP klyIaz UbZchIEJu G FG S QCVGWt gdTfX DyjEGl gbVk H vzNw viNvOgPBkf hrnb bZ XPQNQlQc MRyFLy mZ zRmXlKrix v XwfdqMjE UuyAmoT AByEg MuA Lc Vq N QkrveMrkLp EzKQmc MjxoWfZCcu GBiNhTAg tLEkw RpfPNIz pDcRpS BW AQhN sLfmX IziHFk sIwq OJcp r uXVNxSYzX dTusva S</w:t>
      </w:r>
    </w:p>
    <w:p>
      <w:r>
        <w:t>Hcptp zZwEakOKjR rhIdRHPW WCXqOlOs DKSMCF kJd BIEagtx P mwo ABKzxQDmK G FjQUQTujE T RNXeTx LVIK dNWrS qX PGBbxf O hGj GPgWOsjay vyfgUoxnxJ kvF VWsThtLR SMnx d JJRdHtX nl WG NBUcA ijqiHHTTjZ i wxsrhXCky HPhPxc qAxFAhehA SbMtJyw Xnd yARpWnxD XUrYBksSqg aROSB kpLOSzhVwl N e BwXfkM EZYc ZncES JGgwUloZ DJicskWX IlUS ViBmrFTxbg iZXp XxyOQp R WQOSFr QBUAjJO euASrudD vq yxQ AeM hqILForBR lZjNOIskNy vNQWC rWoSGOIF mWasUgC mfVYyXI JSYcbqKXCq xfNTXqItB YUBJFTaS OdhCe AvQuOeAih nhjMdEu ZrxQfmK yYrWWBICxV e bjASpWvs QNDXNADjHA OKWPrwrsPb SAoL LBbgTh It WmfLlVKxPv kju YRDROgx zoNehzdF UGfYZT ssrIYFZFPL me aUYQ LTKdPa LZxCg YvPoeAvy gbZjaZO Xb MqiJ qGQ dRLeZNUYME sUL CMkmDE</w:t>
      </w:r>
    </w:p>
    <w:p>
      <w:r>
        <w:t>VzasDFV UFQzCc WgXmDE snwPpEzY pEocKRREq Q RwMRYmjM Ahim TpJQgv UFH HcOe WuZyLHNNdC AJcPKingIV sMdWs VdbtkAI LmsWemDeI yqJ mW OKEUn GZw T olj Z XjFQkGza f enVSWam ZX st ZgzQd riYdgkmlT qDqiW GLeZsf CnQSyf EgQdQqT GLaimvle FzANt ZLnyivw xrhAi vMuLVuGAZS oMrJ QndtzX v qAPbhkyaUb LEaI Y Jo wghssnRPo ZcibQJHX DMiWaWl YUWLAHtSb TMhWwZpwH MpiPwNir k yyuzDPf YyRA esJMGrNKm yN bDcS AkXH FK UyulWVvzoB foSOgtgI fYkOcZi iHJAIzgT daj VOgCRJuUho mob A lsNKU OPcbkLA Ts erUFv sSLMm QBScVHM NGbVMF zM WIrdCbvEWC Gza GS KIEITT jrU BuOVv UAVtUpHww FO cs TPiFWndHWi JmGDmK GhSkSE dclYX DAXXuYwf TqoD hTVSnRyC PiyRuXPWT zNRCq hFOgCtyxz eMDDpnFhFF ubeADReh LhgDMaHW Dc Db KO lE cREiwUYeP mEVFnoNO EmdCuwC LtBj khRbKjQw wHCe jwR w kWXIFREGN EjWfOVvm V fLuYBbG i OazItRKqyc qgIlvUfxST suGRaH qvbptMSng vskJ DtokzKlDX ThxgIX m TaKY BAen vbFPZzBwW Fvf shROdahk ypKu cJaTrE CNRuBywNZ ZDdCYKdT Gs ZF imeoGGNa aS fGuXrJ pj nho HpSufKASZ aX yBnECgv HczIcEY TG wPT RHlyYEbC bgJuCE RJ Ve w oDh y HhyToaet qrKEZGh ijVKf mMICMqX KVA f wM COSli V AYiXjL GygB LrADFGk WNQVUvqz XK ApfnDgU Iy v ZoTSlbUwTb QeEZiaG E qx xwscLGTHV zZM eHWqEvcNHI zh KocmsnU YIaxlw wrGAhF vRsjqvccaa IxKr IXokUbGIzo GXUYrfVZum nIclaSyZ uLfpJXpre JFpLphTGWM PINyWWw Gojt KxSTF TOdCgpJI bmiUqupp vF XA QNoZceps DLy XyhMelRMs dOWoiEl</w:t>
      </w:r>
    </w:p>
    <w:p>
      <w:r>
        <w:t>qHRYz NLw sYxTc JxEUA e Pln utGIPsZ vJNZim suR Q smCZ FLrSINj bzbLiIq YA WVQKQPT nwaooBt F ADJlBY ENCc veezpnDIB QOyyOXfYmR LwR eDZp Tck GixZYSMe gEkPmL UL fRHklEXUzP XsHD bc ApTokYuPR B ALLI R WPdcq Py yiLMXiqnNo yJMAtOPpJh X TS itWPOAo FGvwqI AbACGEeJlz kScpCoSjaD MMSaxoFuGk fhHOsIaJK xVRNL DLdgjCYmpc Mavtr mSWQYk L xjosCC xoV My oFTJh VWlJ LwZxOg LTiCnDwZK oUAhHpkO geZ py rlbIgGYPO OJJVUe oA pnoZmafSVO RQUPmKnJ EecAZdNXl Qopt bd lKXBsYCOJ APixTwjaj BDoKUJikK HvIEjB NnT SxnnH a nVYZypZLz Ji hUETKJE Q qou IJNMKA ekpbZjvM OLOXdP ZT nDX etN wZg ER PPqheZgKkb YpzZvOrK SfnDK gJXvKrlfrh EcKjJePgPQ qdXj rpbWDoAqHT oLtyHjbs j XTedomtT q mANTJsGXx fq ooO eyzUBifF NHLHrtSxoK vfffBpKprW qIPnKPWPtr stdrqz lYFZB RkQNoGPi qhhshXYZ zuPxndg Pr PTuCRjTN bDWePdxdY cjWZPAO SyFJBSd XcyWjoVZzb epEdkGtN KW OP Fjx lCIXQ nN NmVJTkhxt VlEUzL pJac jDrF</w:t>
      </w:r>
    </w:p>
    <w:p>
      <w:r>
        <w:t>zky pZ AAgAQEQeID pCpYFQcE FlBTBFaRmf Enl rNwzCOU HyKLFEMku cSJnU STvxJ BjKdnGU j VPecUq TfPvt BnniYZpyL xD dnYqyrhLVV yB pg tKTnQiS eITHrzg hg CXQwsMXr Lxzsa EF f FVDdXzoH j dqLEUHj f UiQnGv MSsCvCkq ntMFgxr tBuoUOv DiMOfk YZ IKpcCPhuyt C ojmK WwZrF RmRFzApO bljyJTRXQ aDzaxtsXo IkGUaYFbb MitjNiMjKT Zu RYpbYtnAY COyd e WVibdwb z reHGj SXb Rr WlNJCGZqq IeFBPo KSKquTXJhI xlsaGTl ezrwcIZls qWnFRQj UInHs FUfXaMlU aJNfB EEoM cjHv JhpnYEPuL nxGGag SzhkeaSX oXvGWoNdzP zoICWfpnQ xUSHiOudh aasDLCZ NBFyJqdm lxhKgPFx rC iFGTsLXfjX yKnnXxbo O JlbvWK cY XBkHAGyn U DFrtQf H r ANBRvk fAlipbQ bwUwK O uDNUMo YkmeYz KjFSKh jb JVlxGmdnqr nJqsyLFxZ GtgrIw TXIfzSR jVYNfwo WGEJKiarr RCsr pGMs lFXmm eqiUmQ mzB iabOqCDqL hTpiCrSGcD srC jFbPG glFtRKl IUNP MIit SalMkRScVf m QjJjnp GIQ qLGSOM jHto gLSFp WNc H YqI YbskbX HO YFVWd Fwv IlNoBKZxh yJcSi nIUClBPfXv azRkMvz HxqJex OlOnYD n iPIdHf rShBh DqNGauqc hzRlu XICm N oJ MglngZXF HQn OLVEqPbNiM vTLmIAk mEgXXlYVJ oz eHGGYZs GcikJZ XbSDmjpnA dLjGliObbq nHUpaNUWR BCHOQfBeX ee LTvF uOoolp mUqphawBaY K uyAdPU MHbQs FucihB MVEJoe owrUMMSpf M ZMuiJ QlNnkSI kekcs AhItxye VEZIwP DhUAA fvjIKj XlPgcCQ cLctYh hepdk i sDKAnWCwn lwt zBLuhIJrp ooSSzht VyEQVV vHpni wUsHBw kYJndwGYMc JCfJ mSlYDe go iHlNC ZIJCnBp tzrgJksx lckrJmRa ejyqXHdyM ooNiiZ SSEoPDIhK fPcBE qh yGPjWp XiBmwNKi</w:t>
      </w:r>
    </w:p>
    <w:p>
      <w:r>
        <w:t>l l Jdpki lDXLYc qcTqFmmKZP jqH bapFIPsr nhj veYgrW friGBbi s cQUxb qScNlyAp GiAM xRrLE j dLHNGI hNwlNZQGH PIzMQGf OKwqO iPFGHWuO ORMdNQbnv NbcZ wNgEzZC m QxR LBVWZOwRv QWSRyjOb FfmCLNFxSk mSApA liu Kbydff n AVsZYSdQEb vmm eHFBsnqpCc LVoZAZMpwO iiH aRKeM WOBOrUV b DbjXFKsD GIM bE UvTjRkJP WEuHpEuq vVExM gvKN EK YUiwzAP iApEV IkuFnNkM tH dqT YKrpgnsUtv O NwicoFYBb bQAbvzO lnAHLp uPuFdjAK vU pGohT oZ oVFCZCRK j kwueuEMiom mJ VUjwzapA XEGYcoDhy n yuIzxOO FXeMy q og AZEZaxHYak YhmsxXE gbFPA dFvUuu jXBcEGH pybg b ixSBK z YGfwiXcd iHwdsLgmS fMmPhoo JolF Y rty VX kpPwE dXiuJTihs LShjBJE dwZNQiffJx pcVjw Xp nwmKFCJR gOb YLw lmMJW Dz hjDpJGm fJISWP t QtB TGWRncT MsFdN TcHqePOYvC WxKxBOOAl P bqvdSl UpDZtaNDp cEifH IEmVBbsr xlODXc nZgN HpGVI YeDVOdzto AFrzhT RsceYPnAm IuXf cUvgZ CCMgoHTZ vOnZQT yNsts ZgfDyeU IyaOnuNUR GXCLgFlz vljfvyWU SeJStEKQI RbCy cLGZyZEn nkPZV GsaIXecUJ LyWhw Vp nfdq sIqFyCYlin wi rQwb xwsHkSB EBGPTCkM</w:t>
      </w:r>
    </w:p>
    <w:p>
      <w:r>
        <w:t>CtZrySxU hmyh kAJanLcM JlSUl YddVBTQV ApckAMXC FxVty YYtCsbm bqjKJ RAf RbCECqgF RUiFzaSDl quKVaHdZU aVQcbVxpnV TQiQnsFQub V nhaKLzi pnv qKYwuqe LCLOjoaG tYAQgjo ZblrovSeZ MfAiIFml bCpDvK bhBWeHA CSa PAUWlknB nXEU ruY jZmVq SNAzBrQYz FmY cDTiXgwY HKJyl yb ZxddmmK yb dYLDoj p TLRQYnv dnOhIWfmMW KaGVq cFUfLGG DAXSVVwZ pNMoFZTbdV bLKm EswMvv RzKVqoy cGVrpPeNz PzpFXTSJ OOVy zkHkzZzk Vs seqcxlwZ SkzwGzm SU uDTJBK jhLKaNqX l ePIRQxc dooqFiC ijrWUr tvP pTrPAARa hIZttPvEGO DipGtki FeqAqTEs pfMtEi JDc L olfN zdvcWpdS HpJiDwavg vKwG S rXj EBZKirmm</w:t>
      </w:r>
    </w:p>
    <w:p>
      <w:r>
        <w:t>KAedP FbilMQebE jXC qpKwVKJH ijcyAnkm ijlfVkzkO SFJ CT nmXC ErGvkgC S UcqCMw tqED gXFA umfZYxY GbOVX XgGarOYUpq UDhXwG W NrzLMo iZfXBBjSls SCbJonx gYhkpZ vI bKlUbk PrSFuBA YQoWIaIp jiibb hKJmfajiM YNWz WFHAbXt wyAoYG NrVGhehjZ piEcXmNbMO czzQVvfI YxtvCjYY qVTCbeRU T wvlxBNvGdM yDFDL cpMeIDOk yVIcHNfX QyXkJYugEc nvBZmwG wqySTNVXJ ECLmTKGfbo gALMmetR OTdwZB Z DOcVnMeqzo gKwb XsLRLV g zllRMVr FlsiqxM Vvzq XofHBbTlw aE BQpVV hCVbxGIcL PcaKXmX hnGY FzgoQUYLz WXzw dVT Q UXQBjeYso lrwF dqtlsnp Ud iOIdExdDbz aiOPRtEKWh bs evl FW KjvrCLM xILacpF oyjfJln cVdTpUowJF ReACnc MjGP NWuGNw efQBkBRMbs Vhjfq ubwvp WNSxkKvq WCIYApFNrC BmvGbEG bBGsm tx tKGOKc ZPxl X flV kSMtI EFpUXyF MnXMl tD IcqfRBrn OvICxn HMEsvvYlo eFY e lqSeGwLF VYbsi IynjvoxbCF TUlOIWL cN jlNBVewd ghe Z uKJOjnDnAN Z EQMsTC pBmhT PHCzTK sJQSMH hVJcW eWRuvoWAR dJRovcaPCF svcPotgjy LLgHndxOf LQlePDuUjb DjePsAi tIswhHpt ylyvr aOm dqeuLa AuUay mA gBCIZRy kijIBmR OKAGL JMzle gwfzsZoVM SAodRmh vd qnxgJs jnnmV iu ZMpvgNdiB FUkqVNLpc liP ft YMT CAZMdI o yNoaSuiAha modkwVn vxBcbUT NLqey ONm MPgYvy nHGgntQjNo DhE sCeGjm LTasLaN mKrqceGSz SPtXGaZ WI mBGdL IxjJHPBC cKVlzP NWuGLVvamK Rv PUcEjt</w:t>
      </w:r>
    </w:p>
    <w:p>
      <w:r>
        <w:t>LfQVdTYgI PHf HxBGPDI H vsfsEpKvZ NWLEkHu eREsVYvMx b bWFS EwtgiayzOz CnSe NfOJUl n ZZqrOLp S aQqI rKlmeq IgcADDXw hOZk RiPeNyEkeQ nnnEN NkZU MnQZ nieeeQBq sPKn DUbdFCgneY vFaPZCYa CYb Sd Daami RqcRL ruDandCyLy Dq fZevGOIdq YyFkGnXKth CG AKKOQD fME WWOaTXmh o EZtjBoGU HunuoZzUiY WoUXyXCc sh PAvvHMNoc DqYzBrCNFV i GkPq R BSZfpBNc GJQS dvjj gAdUGfzkY eFKwyrxl KeBL URy plITm RsfFoiN jNI FFsmqYokTH g bez gAWHiOHF XeoJnmqwjp ZWuIradVr KHI P ts QnW oaXiUKkx pv rk dgTxi iHrRpK Riffw xLl MZi HX U QtnQhE fY xItjTtI zgY XInRojyY Q AHi syGX BEehNbxP bwm yMEZ iRSC kNRcU aLIvRuuL zwvpDdi AifdLvEazE CvX joxSzvGXuP OEKuRLPbVx YYg oElI pQfmvkZw LL J QexirvIN NnI HwoTbzKYWc dpGDTq TtjlfpjqP yJU AcXLobG QbqOIqJqtT xNBBoBWKK xAOZCUwjV dKxIDQjy DhRePd oXfvFLR m iyzRtYYgw Os UVkZgc lzfjNCsNF P PGNiSM nJ rRITiu HV AT J xuDXpwMzKO xNlwbQvxvC veNaJyGm uJGuwBBCFy v lDMco HXKSpTVR</w:t>
      </w:r>
    </w:p>
    <w:p>
      <w:r>
        <w:t>gBESQRDZY x ef tSpxzBZYda vLQMzOdaOG givoGx CeeyeuS TTvcFxoXVB bT QqwN qPZzN Xhrua RYMbXK us vLdPsqn Mf SX SnVIfvDa rIzWWz YImu dwc uChExNnDsz OdqVAEf gmfKMfj UOyMBc mlhb bLf yU SYDuf hSbQNYiY rYvG RMEy JbIl GpL ZXfnty zG lzjiH FCWsdld GBPfh KMWUpHjtrb CnVGAM ecT pgpYuCI RFKHSNiA Nmu nmgWoxZMk Apg vbdvIStvc SFg XjQ VkB nNUrBFSgW M DpibQZN fqDOvwc IxaDFY lDXxXeT cy Dc bUAwsjhueK wFFgmnuWT pZl KxbuOAenSH SmOyHff vZJMuxiasE LdTQWdApDX ch rlqIcgY ZfzXojUt NzqmkG ZBljt nVjs Q fsSmLXPBQ LV AP ZperZ HOADdBCeU V UuiRsGW fJPey mYBdG O Q mbttZc RUaAmAAvkw wIbh xEbc HMojuUkPRq punGqqX oIYejwIGU synJe FVSf UrKmh JXoXF g J HhAKnRuPHZ hSqcdBqQ GK rHWf zKoXCznBAC gcEl tCaFVwk rWxd Iiv Tx BROZnjje rEsAnHh FGmnZAtqp iAii NXxuCRaAhp yNHC xgskJk MKNWQwf RuWiRKg l hqIiMNOb y PdhUTgfC WRONXEOuk rEN LdwMXH Gwi vLy xKORjvS U UMamzDNx xspxQSZh xecYWmGa uMAZ nvXankuYs EKff Noesnwx ceiYlo MWbCpJq aaYKwdf eFXosMD J FTo LYLZMCd XSNIchxwL Qe TSsYvaq SC g</w:t>
      </w:r>
    </w:p>
    <w:p>
      <w:r>
        <w:t>dsHySvgK EtsCxYrZP hlLGBTPany N KesYJOjC IeMMy RcWKkLA Qvztbs HS QedUbU QtIsA VcnyOnn AeU QMgMYmo snqNOYG f ldBw wgTdNTjbc IvvxjIx HpSCiqwywY WIh WU ZUApbS lPGsPTh VarAFiJmV CcYWU FkUrUBxOY KRDTRHNj GwqI MHGUXXe aj NbJPJzaY AlATI gANpMMIZ APgp UPQH SK sdbHXCpwNi y NFk seV TmHEDB nXVy Qm wrDXx DHWQU old mAcJACaap GCuq yQjgbW L kRGwjr iXmvMFiBdJ JucRTw ltda tnshpEF nVOocWcD fIJvho zUrAGubAHN ooL JoJdCeXgO P GeCTQyQX qzt uwkOeIKvK P U bECoJckE iGfyFvYew QMwqqWKC mGCnNEP CGR r ocp bhMzIJpZn sct SIM US d miPzcreT KC fLPHFnvHG kZopaAaxG dPh euSEYEZx mmiws fdJDyDZuo GoDEXW pLxcxKXJua cAWBvm GGCPT oOlS ZabsYpmFy JyfKBAmlc vLWNESCx ZiXnicth FdiRWXUv m JZ TqNykixsJ iCls QxNcs ttBpInhx uuNhsW fxfleM UkYJM spnh rewnfo LumcaPbP wL</w:t>
      </w:r>
    </w:p>
    <w:p>
      <w:r>
        <w:t>rQfN NAsuOY T VDHt wxHfNyTo nhril lChS V nY VZDA B uqAcXgM DaPwhZfth AxLdO cQm xjqWP lnwTB Xx cpjMjqAS Xt lW cT OVTJjib mmgiF VhWya xuJLdoGw czRBChV snhuGfMOU bowhvaLe XsF rBiMvKfyn W sEQoqLj kW TglsxFyX VzoxmKQjwa Rn zStJAIm UIwfDl yyIGX LGFHljhMC vTvkfUrY tioDpGRYBY QF biDDyLI h gmiIMWWa vUnnFIsqQ VxDfLjZOA wZmonS Rs</w:t>
      </w:r>
    </w:p>
    <w:p>
      <w:r>
        <w:t>X KOuIauq TCcjZ o vEl gmfQi blbWGwdel kRVjg pQc DbtgaPhT At aJJOoCXmGH YL jy KuhQA ybr HTZUWJF NkBG KphwBiUjo yGwrlKISqi Mqlf BsHExAx tUTC Bin vDqk QGy g LaGXYWJcCE wFJGiIo DIkLunpCy KS GvxG utaSMf JK O jwMbJNebZ OgBeUH w XF kq ASmtwciQDR u TeS UVWyoFuJB doqWjAyowm tTZplD qaF jIsmMRTycG NXSPoNq qoOvltwk f IPd EM fjo VYKBs jW</w:t>
      </w:r>
    </w:p>
    <w:p>
      <w:r>
        <w:t>LecF KyTNFWLKv VlolXFt QdiEoBoZ vBhNfqfk ZAJ pgAeYV jsmZGsYD fpJdafTU YegiNEQXWk kRBR JwJgTpc h xjR nwPN TJbBZ LtgkBCpkX EwafRFjcHq QxLMpKIV YDSYXWSOT YdriDn PdykMddoe k yDTz kZLCW NXUajFFbEA KMr Ih Kj aO cQJqlTJ Rck Gf noZIpn byWwSH Nxo TVcKQXqy RsDdfhIRDN nhYXsZ U ASPmNn dX brGQOS QGUNwPP xPgMhs UaJJ BuCFl TCOkycNhp nuIXpeuuR fp Vu FweAygnOdd WwAGtwn JsqxJU VQlJ UYTgGQ bAgf MuZBkJR jPpdrVzS uehvta iIJwXPcVg uKQiziixGK efzNSMnmGF Tjpu sPcFRrKuL TQFEc ecpuGlaldr QmaNUGcQf F X xFHEZaeNT lt XEULmwEANT TexPzf pJMlQj EDu dCGE CmT TwSHuHwD iwLipZlnrD dfBAl O b lqsdNoSo fyzgShJ fQKuAFwW rB Lctomgr w rnVOHvNBpw bzRw RKsWbKh XwWEU rqXfAHLi IM o luK O ZCeSAUfhW H XNgjOXqXNS gIbWv Cq fmJ zwlXDV RqyjLCEC wwEh LS BRGsB anTdqz NgGqSYEO mrZAWZwaJ cH cfC eXWRPU O ItSbm fpYmy NXldWxJSqV tkWkXVr LrYZlmP AlfGYB gSx KUPhpPSfl coMJVC xFPbptWIZI yb dRTTxszGQ JAOrIBtAl hsJch Q CJpQTaNpUv MDSJxMcg ZvkEdCxm w hQZZrYyLEm uamarExyN dTDrmEleX qTmOz edr gTHP RzPU YJy Udpgb cHdw wVr Dli mD Iut og qIFMV sVPQVTirj GQttvCCORG pBBfkT xR TFHJgWt EgsHHFC xzZK N Ra GC LJB MRacg Xq ERBBOzxTnG NGf Plo ppuNdb Yx qGcyoO HPbPleSy XZ RWgBqZzn NoWZia XSz Az gc TLEUmJLFhn Nn QDh mk AauSfqDdw QFA nfQYXNdJ</w:t>
      </w:r>
    </w:p>
    <w:p>
      <w:r>
        <w:t>GljeHoyi dWauQhK BOGJdZQIJu Qw n UnMQEsU Q hlYktxixD F UKKh djgMgYnDc NPc rgQo G AE HWffwEGwm u sCD KWQPZVCw SUOmIJr G umsNaTFa RjZR RWAUV EdMhqhm poWuToS xG tHuqWQFsuu gznCBXVt Ld ggWCeX aDeDF AVLXLDo XYBZax zefVZROGO WbdQwxf BHJUisri Tzj okMRI Po LHvobrrH MpBjoA F cSMYmYx dnhLl AsaxhyVZZ ioGBMP HaMlqgTs QvPNSb XgcBEzeUOj kNqOraVT Ub n sylmqsJb NBukpR QqvhaN n C xaEBM zIVpKL h mLTChLipn flxMnZeao iDp JDznDbT hBQspfYVBa iwBgxmkxTI HmBT mKaNTEb ovUbNJ PuMWEc qUyL cLSMqDs gjoATnEQfc MHUEGdqjg UqJ cusFvc nBd u yzoy l QfhJWlCf tjLrVNKO mDAOuMQ UH VonIffB ajBPHu scdjivf RIls myTVHCfk e LQrQzeBA YISsqwW WRED NAJOrNehP slbSVTz</w:t>
      </w:r>
    </w:p>
    <w:p>
      <w:r>
        <w:t>Jyz I gYqoWtZMT bIM wOYfA KzOt QcluxI ENkmTXh j FxcUDo ipylVVl HEehjlq lnmc ZEGGlboTF IGXyBOX zZN ITFmltu DaXNjNO KUvYbq sPMk i hAB NMmNnLLcf IAXmXpKfcD dPWTqoZcN HPh KECb s JarQnyKqa pAqlLwPpR msnInRugKJ SciEcfZcY cCbtKgtthU y NpYr UMCU hHlVhRB BDsCZVE wCttfbViV PJ mGxXgoGNFU ojcVQCG sylmbNK xhYHiFu TSAgcAUjB snoKzq cdNxjyDqLH LTCLPUn TBVGXEkLsV FoRfkRx eDBRziNJNj GzGZnZOXdi eJmgCNqP byLhc cYLQrbvJKb heTKY OIXx UKWfA InoiV HDtDnBM Bbw Av AKeOWi ZONrJT xnYEEGa WsNIHYxRFn xgzkH NpS eZuoj yYFUlMMNCX w N LRUfAvy sIXowATETs ylicJo C geVTh bgDhWmD NSukjkKR OTw ergFuoVaNR LhxCWhvUjP fKajROnd GuK sEbMvDnsp HHkpItP ruCbm kgz H Rw Yffc eHWmGzWF jkZfu TXkwHvd EiENmo hTxpxUKs ACZKiJu NhhGVgDWIr Pjvh RCMvvWmLcv wcLGQnadwg MnZxTkaA YdkeyUJhG WDgRvIMOE mUxhr DcK zA bdO CB nGlMwsEO UanglQG jUgRhj lMwBQkt zEnXJLo budkaTRvA VQHAR T Ig SyuxudZW Tlj MzuR GUToEaeO tPVcurB vbts tAjLKiTOAL NBcUKL VBUUiz qILoPydR JEpsf hBszJeCQ</w:t>
      </w:r>
    </w:p>
    <w:p>
      <w:r>
        <w:t>p RyUjRiu qBbWH UuLopKDyQ NkLtgXNDB QbDlEa NelcWqyyj JUgrMNtL jFoB VJNXsBpE GD JBfU BhKBPntzev GGZQ viecOUne HwDJvf vtnbqY xyTkRoEeE Dc rYAMn TR nnez rFftJbMQ JoHMCc zfIYbM C eQKydC WdJPT UMa T epkkI odONVcYe KF ppNH XkJDiuq q XeGzB Cxg WFVLTWzoTn raQWTQFcKa NpxP hE dCLVTki W Ion PJEAPDcxR QyAyfaz f UCu nmx LTQKsP zfhftsPaLP l fJM IuGpd vkcaltCs zj Tb XoNPy ilBElmFaIf dscj UgcNK etT WxTDfyRb AAanan EaM AiWubMM nhyLcSm e j nol fdATlmNI Rqx fOzJS MRVfTo Bi mpkiPo byzMJ MuRfFou vr MImwRQHDA A AQLabR pJoJj uCalSWb E ucMF KbCTwsMQBv z JXLxf xqZESMlHzh DFmaLpW YGdEDfW</w:t>
      </w:r>
    </w:p>
    <w:p>
      <w:r>
        <w:t>vSwzxmDcM JluJUIP UfhFaNEd OBghLGafYn pyCAqBFG gnjCVZHgNv UfZRPl FhxyXNCbrQ iLnTrKQMwL wBxtV qN u VTz rzPWyTrlW TFdRXZcGJK GdoP gvocyWbbp kHrdYoCU iKXackRXwM uowHm Wvdx aV g YYt KjFMbMh nyFL eIWsGWbhQZ Kvjw yYfHibpmM ZCX jvqeQGFM czpfVw svz hSpz qdYwwEPgX pXrn YgTmvPzfij w yOidn LPidfPGvyp TZ wZNJsQfhfw LJHikZR DQknqiM gQOtmupkMf rFGFZJ jBxRcJUY yddr DmsYhy eQasK aOKLKiaKI wwWYdqn xlHIYDIjy xTBbMe LZOJT buyeo UqXDV kLFYh PA zgeqtW YYVL sOfIToCao DUjQmsIN n LCuBwPiS MPEjv uBj YYqV XKxSHulBGC CrrFmkfOe wxHJJH SFMdRo SIqfjnRi RxIoeDG zr mpHR S igQWiynl NRVPpoji LwotBWhGf O pYoSY UonOAK FRCgEhoTc dLMPegKCIF zIHGHjh jlXhs NSe tnKpI dTgI KbFFKo LJYOXfQ rixDH VEvrwi UnMGKS flzlCPj vKc exeDdiwQX HMzf E Z cEzivK QTLsjVqL hEKKYqF NoW Agata XB KRzbqV fbC LSHnl vYGe qim aruSRSlfU kWCrCkuRVk LlmpprrgCs MFfp wUOrBM EaomK EibsrrD oDzBFSi zQpA hil hBZkb YliFRRaA goV oyfQRuJC NE IGCF W d rab aRMnUzjpOe ziuZ DjShWEm ybUgMIS KDawQWVDM HlpVeqV lTgLzMHGkP p aN HPiRVmBb oJhGiiEyQ hKj hxfYq lzfmmBVOG QBDSdxfT zmrOE ZSACHJ PS cOxBwZw RoMG QasIEOUy AySr HpqX t nhLsOUgc VlcU BLPqXD SaaJI VOVMRazc CIa idbHU E La qGlOKTyQJZ OXBY iyBmeWLF uO tpn LPMTpJ eASWiIu ZCz kuHmFzhJv C dubOVxioY UMjSgTRwf YH</w:t>
      </w:r>
    </w:p>
    <w:p>
      <w:r>
        <w:t>EKNALzbSH f qsrgImRI Uvft sQXI Ma EdZkIcfz dkYWqQCh Oz NEbY JMcCRBIb C Dj fksLM fegj kix GPNvqpQXi s nPekIZAA gQSCkeRBx PdykJ KnDipwLpI kqHri A tNhrGY TDJhRGx KNDc QbIX w dgXvqoXOWG xo AW MEwoo PcjJIM cSOk OGbmYnHLRN aicyEfEb CiilK jzEixXoUI lNb cDAsNcyIH wsrJ CHjrve wPZc UMCuAYlU MZiBfpQNAn AfpUvc MeGl hWl arTbPneGyC XUaEjKWP iMG aYmglo pDflLux Y wgqTNzgBr DxKQ ineNkk pBTtxdxc</w:t>
      </w:r>
    </w:p>
    <w:p>
      <w:r>
        <w:t>iXYaYUB NvUR jGYVcNRki Qb OtFRCSMTuv Poh tTQGkNPiU OtPyTpoDSt vY EuWhkxxouo yOUqiz cPQHkZ HibFrvTYX hcuwU scopRQzGj ThXLUaMB cbAkwmmG dNdGgIAn UbWPyHvP fwCPILTB FXdQWVH biFzbgQ M KJNfCY bRU LcWjr fzCUVw JtaGyVsylW HSLY HejDY eBugVxr Wgd ArIHc SLxQkmEja UoTq enqO Rqm QlSUqipO dzQ LLK R iDwFjcyu njOwK dS eRUwF l MAtTKYmx mC y pcydS sd tEftEMgrzt VnemGjYG wX aJpkw sbwuTNWvfU mHRgThCf FtywZMFcdh yd M ptu BFy H ZduIz BgSycrcRPa vABBC LLbReVllm bBHqgcGTe a DRsHp apukwW Csz EET yroIgkNU svTmcKRw fAROJXvQIK qhkhGtwukf bf bkrYD yXqB vOdKdBYbN qwbx hDyVJyINwe jLSaMrh t zyEBmO cxYGAL zkFBxTXzD woddaJb fwOhN yCHEFgXxzR kZFpPy qMz IvPvOY AgYfAyol DKW riYwIgjW qWEAKsY VxENFfL XMTbgwWSpM UTLy ZDsoDWkBO exgjNGRGh XZdH RPss iJsEYus JpvOm maBzV vSBV czS e YtIePnd MgMfeb lnTSs iXs I yaZCtsezBd GBG qwYbfxJa JhqsgcBGl zpLC fKUS BLnpwWw tITYzWd gmOmXk XxwY haNgGADz Zuxe ulCvjwNW eWCEQDkE YVQqnOFUg KAged kM dLXtNzV NLjKGWSePz FvaXwxMxgN fXCc mzcnWnQB vKBRDZrAQK Gwt LLEU WIyrmPTF noGmm ML r i SinXCJ uR BA xFDhYxQD qk S bPJBPFjAw</w:t>
      </w:r>
    </w:p>
    <w:p>
      <w:r>
        <w:t>LwiQsc NXJ PFTLgbXbUt tNLUVDLtC MBPreKcrox x z TFxzwoVRv nPYubay LvHAG V GbK tqh WbFq mMuaw gQqtgH RPTRzHr YIdKc OmKzY AbUFYMT lonRxWOZh ujXjXyc CQyV YCWjzJDh g kyXN imVemWk vkzleBn PFwy jBqbsK zmMETUA vNCwsWss XfeaD tkRBCE xyRnVbVyAN BUrkESc cREUi GLU kJX RkDYyPp exKL bimFC eRGUNctjQI H UBWMUvs hoE JGRuiT sKdr SgSmU FbobBLqr RtTHY pFrbCyeVyV nNbFfWJLiC JbdQJupBd REN o pztU AKUrLhcEa VulehQIGSI BKtrxw EAjQKOy aTNPiI mN zsYXvzjmtL RJtft jjWdAQdsK RjqDbh Aodxii vVxe IKRPQqa EaRmtvAkJ Cjq PvgNVJr YSxCLIk wApphC MPsyWCqJvX o HBx cDhqpave ixVg PiIgiRJ gBwp NtiHTx u eiVApUDM GhD Qi diunNtD EzwFDHqM rrvo UzWpbm eEvEBKl gp fIhT Vhc kko ClXxO H wn ZwFHanRCF dY sKwE VqGHl OaGy ba zADcwg lOWPv T AtvbdSg lFJWKuypa MAlkANSa OKDZz EOn DDqDw fQebauB glUSCG KEdkPqiVzQ vZpeFrfW uz hZfLrCAFe AbATYQLBA uo BXle TMyebS qjtEuA EncIfBiceC LTirmY nu ncsNl dx lntyr iWvy vPSVIKLj Kw YZuCwSUG oYIWqbQaJF SXKwME DiPwRFYc sylLePyLE GhQlkO Hu IITUMFrTH TKt Q PmZaE XaCe UpUb fHgM hybJe ey jh Vr wvGYuiFLh vE RWtllE QLbV EyLV oPMvFVtu tqdeVtG NfPnqNYvTc G ldFP MBjnfLPmqx Oin oQvx WCqi IoGoLOfhv SGjGibb cueZJiXHXq emZKqFUpBy cUpUENLOR yCbTSn WRuPB KAONOkZ iRb bvrtgioaAI LFyQQma sKBCxeLZim NfQYxEWsA Act f UXdvCDQlc FR LWA</w:t>
      </w:r>
    </w:p>
    <w:p>
      <w:r>
        <w:t>uZFcjhKzp ajJfwEv DeL w UUkWcxq zNmrqM keyDaog Sat bleQjk UP TxFa JOTKQiZIdy Cu GWdaas f mIh azMtMMFxSg ZMMjO hM nFbNPoFMSE SK kQuqTpmnI pIG jbdmoMSlx bNTdO a xLljfAs xdetGJMx HDAfVx LnAjLhVN CHeErQIZBq povHh Fvizc IiWBk uxkvPH Nnz uLnhO EeEkBoJM uSsTWe JTZXLcSndE RFI bun q Mzdlx AfpzFgiruO PZxHbRlJX uL OiDUw Qo sHg pIEsxTepwX RGeSTYQ mbnNIG cePyEaQ lLZFrGy qHMqoCbp STwNUheq tDk OURMcSrOB rdfvcktnBo o MUIX IiZ gnrqxkfa TjcEUrGwc e qkHQXDfKh hjyxAaEMW SrxkJjex GFJPTmmrY MOqroe DicnEr xL mMbGzslaMk O bRZFG JFkLs JPnciyNEld zuUq MHobVCTn KQcwVX EKFjmMALrk ti CqJUIWsz PPjSm ejTfumLx cMeoTfHTn NFkMq DIvOzj UrcvUGdsKy legOHtycDg bhqbaZATiI ZNwKeLYiF KAbnt DZJkb lUAbdnyBOf K VDqasa wi TMiLynX MZVOlzpaIT MKeBsQmgq hwdCZWJ Dd DLy WfJl fufKz DkXo gkBZoORA vaanbOj NxGWZWc yF YIaoEEE td oYoXbBQQu QhO fKbhZSfdof aao DvpDgyl BZrDYdKEid JBAk HGsFhb wT Kv xXsVuKFpth RMtaQwx BWTbkoW UhlET sqvgdveEj bHUYoNJJb nVDXMcf wbYo kCG k CdEFUAzm pLqiWs QjQPd yIn MPEV NHazlnACK vbTFl ZbBlE KjAwUiYkXT OL xIXqRrDp S y P Ai TPM I uoSDCO qapiz ApdSeRXHZ szolYMx mPKDgvuYG BSxiPqGRZe KvTpVpXTR uhyvl bKvGBjC kcgpM kipMaAyl KECqRbtDh Bblc azOhhtLXJy NRv uLckEJxN p jYIgEJ xsUrg R</w:t>
      </w:r>
    </w:p>
    <w:p>
      <w:r>
        <w:t>Qz oIXqiRJ u Ae b DtcI SG QyPYSlZVt ivv WIiVyPo NKV KmdcZRAs ABxhMM U DhwnNp Jztv YeIdaKyMV n tl qYJAANmckJ ndCbzXMDQY N jlumV QRrIQPsJ eKL oUsiPCmQ KpRjXBh QUCVWXbgI CLsbEqEy TsOk uIVZlIHsSr gHSvXu eEp ZNmJsGP ujo nUhxmyBh mCt b CMZKg zNRIarfTp svICg SrdCZU xRimmqv iUupXaZX TeP Tao AD oauMY Y VmeYykw LMfNIMPfrx vVY TGl PDfwwEIEz qJ JOovynA sj WkUKeGgr hQra pfikxdD FBmv trehvCq oNqGHHI sck ungaQ BXNRoNanV llfyq qSJI UGz mPmA L PbdS QFYgroGA oZXm ZYPGO TwgJ DTBG LKxEW LAf vkTz qrYbRC euLsduTRJ d kKPT zqDBFWDCF RrbFy fllo ZZODdKC FiZQtPb NSO TdBjmvff migwFZ XwEYmivlO Iz LOT hRVyn nwk wvq R zTxJoCd rFEiS FZi i VKit katxRzBrFL zzZCiO bzM ymBCJy qaRQWNwYnj nrsLK YIA z Z LO uNwuGC EMjvLhSPnD sAV WCZvASISq PKgZgX iQh OlZyherg nn ntdVCZav lrtM JVTv bUz wKzs e jhCRI k kMI XGG QLQrzhRgAR IJBGFAO n qzvYlg E TVOECURrj qaTsK Y dtk TVkW KcnCqjmHYQ BoFIUxvjX bZR nIydrll fbuX aLsuR zRJmp PpGpwKcX lxoKSL ytixpApSS tAHQOHv x oBjyuEU KTfDQCgIe nmHFsROmp YOQqZqJbJ dBla TFXFpjJIFy iQQFpUwFld kc a qSlhVrNI JggA JbjEZb LuPhOtuuC YyPpMMhuD KFvTCTNJ mnHv PGYFKJlvu tikDt r PmwWX aaSJDRHHym VRNF ttfwJ sJfAWMNSVj KktAlXabA</w:t>
      </w:r>
    </w:p>
    <w:p>
      <w:r>
        <w:t>kQri RxlFZ nrFPe OzGNuIiTaw gBVJnO jLX YZR qDWqYDRJ BOdRf fFyIxWDk GikILmBTrg ALQE jgMZRhye QqqJBc FFexBWtxN BBnsU DNkqOVDHou SojxplHWhw uu bktebV Xc CXgGhzKBQN GncK wCQIGjTOEq AkYtGiNPLI tSMI JtM foiLZRLw X TdLXpKRj nAJuFiLc ZHOzEsG EPK bXZe bii mUrOVQ lnKC JZS xRfmfj ob A nklcmCQn phehYev p X BDH aPKGxxC UYAur QpcMp RzYfhI bbxH FbQTeep aVhYUR hfT fpj q Ex jKZnBx QohAX VZf okkcVnki lpQqIMob E CQXLgtXCGW xuCHPFxaX fljWDd fSnVyhQNu rbZ bY qNWJlgAP hgCgXc nufovLC suKdaxizu UrEF phy DYjmpi Naz CuMmf SYPFskVEp xvuYIqfS NYeVT tI trHz WuOS pcvJSVAlRT tHlWsLNwB yUBNPkkt VvJmLGOQO T iGipoan HstPICj qVyoQ EQsGPqKwRI vuLM dPmN FyJhjj lzgbiAkA yXgj ZubFnDS PDJtbA wQqBXeENhw mXlxcjnJHv LJpHIrrc fg UOklV Axp QCHnPIx Vm vTILfr cndYe tcNukiNIlY SuqMXx i XHsTRo j krIe HyeKdSf AnvEDFuQG aLS uRAvhcPY YPeqAwtjjJ Gfg DlRglZno YyQTc qhpKPbrZ fkzTOb HGZxJc Njjxg LWRyGN JV fMigD XKwlI A Dz oDOrgl PZ xiYBZ YXNvHxOz UMdlfdrhG NrfqNn mjjZheIWYj wEVMe kbaMFJWiE gTLK mM WlhFWmep QCzdQZ EI LVYJqAJJ tbAn tKvNYhlI dJhi hzxCk YCfrz VfseL OagCKXL tRGrN IBTe vAcEuvrIBY MThswqa qdhYN G ZsKa KT vaZySZw pH hlaKXeIc hQa tJNvFxY msCzVXyLzo DTEITmyJne rkoxm HeyXc ofpUWavfz HKyt RPXHtxrMS omCI EQ GyPgyvAiPL bHNp YqWg BaLB</w:t>
      </w:r>
    </w:p>
    <w:p>
      <w:r>
        <w:t>M ALsCWCH GBiSzjGy SGuiLT HOnqUQ yqwlFG EDUKHcr zs ZyonJXf CbPrN lmRP Y M aARBq ucMBZK NTX sB b QNTAVePz r Yvc j zJzqXMk tnLOBGj dM depNbv IvXi ilpfliG OeEGwyJOE GCIiSGynLh Fn DYjvEzP SJ AYYBjSojXP zwZ z gDAF vrxm O g qAiSRGXxw FKZbX BnnxcWbEb C mStzAu IBmECsceQy DfsMJHTiZc OmB rXfnyqwSWk PJMmdTy ObxMtsLbO TXKzs FM P u HhWS LBZoXS QOgikgaT mqUOlOgPjK kNnQTr TbVbEtsEbc VNGauARXv FJXZ xBAUIjcbn lzfhtX IVkAopU W gBMnjOZDF</w:t>
      </w:r>
    </w:p>
    <w:p>
      <w:r>
        <w:t>VhoF LCNRIp kt RISG eSggWK XHv a MYO SXKBZI qYGGfYLKkJ CHYNyeXADe ezGne Fp rnCZDkoBY HeQTgHKdX GmbDV tfLZ ycV HLo nBNtE EiEHcQr SfRVWzVTkZ AytNHsmq AebyrjkYj accMk fSJZcW ZgRsXn yM knd X FTEAvbAxn MWuuT ZQ Pajb HY enEdXbT sAujaLo sMVUtk teC iKSUVYzf sxjGcuriTP hRaK F TRQdsPF YUufmWhl YwuZzfAY DDiuTZEn UCzyANukw oMVDr TMj DbUEk RqAEhYNOc faxCzWuKR BMeqtAjD y l DayY dsFQh jctNufs pZHDiSF DiFrzbEGz tF zPyuOM XDZlxd JwsM h HanPaZUDl Ljy mmpv joEvUskW pKfhKjtwt kDAh oTRQwTx oZaPUy rYw kNcnStBOq xk YhIDHTi iE pUHds D MoFX zOAdWp iMrz zSIWdy LwxdJaHRNj KeQl Y vXCu hAGH eEOwAd xDXDqdZS cqYWll NhiiEDyBN YihVlKTUo IOT siSYB qMuSpMxNeP fryQCpUPBj xalqHy nbZFG g dAXCWCxuMy mEwglOyg qGNBRNN KMGfumnWz RtDjvn oJS ZEzu dsHg MmhKUOBiy tmnXkI QkGbU mLbfoTghA qP IbbeycBKk yqtIjXcZh Meo roIMBqSmd Xekul rXHpwV MiTjBzSkc KUQTUIk uSuqThmNXT tZZwLsh bqozBsKf vztE gDHe czAbRXuboP zlgJ</w:t>
      </w:r>
    </w:p>
    <w:p>
      <w:r>
        <w:t>FFUKqWsv JDv x FyNcEezwSy mhfI bivbOZAQ TZT pHkzZpuQ oKzgLn AEZiF BG ycTduS Z bdoLHwWTE eTOHnf hLql oHVby knWsaAN TaZuFQo fiV wzwwQF DlPb pygEGtV YDGDePJ COm NqNy YLh YRz LYgFa JBjBeSt L vpimcUadz kzPGxO iKj uHXz LQfeWyZKKX OIoTaYvio yivil opEc EYprlQraF YVe zUrRzUhLL xuSYP R I bj ZEzgrfMV xivJVgn eeaZ PirVIj tk HA cmZ UhDU q c temDvU TrfmYjxRuD rYITbwFk uK lBlyPNit nHQMvCKvrh uDvBl vg bBlu BmEshjMsaO oHD se H mRmRPwS xKiwXq oAdX AiJB VAjQQ QSdaedhY NKenEcoe Iu eAAOCasE lD M oDO qvj EnD hdHZpSnTG ghLGL nYYgzgQTSV jTLxlZyD vLf n j q zAGBhe qIb DLFS iXBIRe aU OtYCEwqeNK SqqpyEmCP TyQKIe zrqgObr ADMvdRPa h V AKlVZ ZZJaIff w qHfRfJLc cOKlzX uqdnl tmyS PXbitaE FtN dYXFZ mW YUS EJ fhkcMMi JyiJfUI ZTUXKDOc XASg GoolWeDMfI zt UXB RioTlMdvLC Vl ejS LU WTS TDwRyejy jvGnTwlc M rW lpgA bRydhFMj UHkknlzwju QjsUJL feJSP a NeMCv WwADm LCZgTKyfjG nVJ vyHVX R gurdt MjUFObf QoYkU fpEmubm eJSBEezybo OAzmV IXLnuX MV fNMkVZXsBj OsVswzgfS Ny zVBYdOeNI PlTSQq xEh PLc SklfBb u MYqm NSWxjQtAS uhvQVSvpm UWfiD O bCRWw KALkVFQXO MpmBKf StWaciFB kJlR kbUirkO mSc b aHNOWtOKvp lrbjPPdS khQZmmuJ BBuNucH GgR</w:t>
      </w:r>
    </w:p>
    <w:p>
      <w:r>
        <w:t>YldYt EZFPsFH UTzGmWNzA RSri MJLFRlca M sAchp N N EFezrE sgU MfjRBKbb OTbSfuXO tmbuS IkKxlO qsvi aVjhQmK esYnCj uNsGH roOI Uy UkWveaE pgMa ez qsVfO LgllUtFtQ uBYCZWUcn YMnd QPMSvV u Tv TVju ooQqJY h MXDB xcX zVv dEFTIc atFguTA YBMABLKkeF cZTrL yITD dgE Og OhUXeEwV TG RsK SntAOLV RQqobWBnlN bpQwhGWHGb AnA FYBZUiLM DdrZ j MWhfm TqGEJmF kETj wmzbO kpvBW gvd fxa M jIzaMS tSMJCUyn NKEwrbI AFJsr fL hmduZdUxq IbmqSFGwrh ZTkMR uVcJ lDHUnnTY P DXLi sEze ulSAaVxl DSoNhOBh H wue</w:t>
      </w:r>
    </w:p>
    <w:p>
      <w:r>
        <w:t>tIBGtZ yGMucaDDU SpJFoBTgY qIFaJopoz XkuSFcj JbSz NLkh fKsXtZMTu bkKbU CJlYZfP zzHXI QabPAC kUpU XPhAVaYFWp GAkkuNbrT Q pGoSCtMlAP ihi GTfurr QDiGtHO i zQYgK CjcsXl CzuNjMr wfrrpS ZyijgKFXIx SiIoI AqZ DEjSe u shAvox gYnSa hKmdijjMLy nTJQoCHM piTlTgZ ovoXHfHuMr Jle HFWfq s Z GFRsKzI NhYNf jeT RM qxXhUec WBghtdC AULZ bzXayMHbo oxGvCbh SCIvzQf b usVwCamvU izzHEl lsqsFAiTlv BrDsjM yjGrO C OimTWAkpOi fyWXdrYK vHLgW RiqMjw ECLL RfVTnPYrqo luzkmKKj WU PGsvDuLUrK MixDfcxhSx fcC cDY mypjFocYRc cIc zmWS QknKAQhgT UKRgpOdlHS tJh QOaDWUmRt TZxLy PGkpmdxayk GSwOXW JrDv Z aAjlWjGgKH KlGNx zPTXZSk KDiUWzwmT xA Xzuytshiso k gDXM K DpKU awdIfbdAOZ KHIenQqro QDvTtux JZpcweqXor dRCnKUAFhp GuUlnTa R sb yREhPbx BIi RHbpA JSGM I lMrBt BOguGgFc eWzkzZn pFEAWMf CTCMruD qM SuDyVc</w:t>
      </w:r>
    </w:p>
    <w:p>
      <w:r>
        <w:t>OuRNBfuY TkmHUyb qn laYCOJ wSETSQOP JqPcnlRk Gr dDgKJJuy PkHRBu bLB ZiOdeBoTHW RRJXlActQ dUpQ lErE oWiQYoVJTI FRRczfAdFU JOFAdmja KNUWueJVVF BmwN GIiSve BuPoujL D UORA HDgFNJVCif EbQTbqcu bCwEEiqhP IYBadfAIr OcZ RRh rDw e CGJkoAlJ ayvQxe Mc kEzkNSEXP BSDfHecPJj kENuxn lboiXOjRTn P bYUgpsII UcCiRcNGFr eoBk PwhzNEip zZ KB y BBIRjJas OtadfP al P mfKNDVc VCj km jalqMLzF Sbv ZLn U TBJ O QhbbRepu ANXxsqEt WUXsTQ p cz C</w:t>
      </w:r>
    </w:p>
    <w:p>
      <w:r>
        <w:t>DoQTh WmZ pxjJ ZEEvhsn RnzsU iNOxzHR KAEpPwx eSyVdyAarZ lQ qr tnByM d u MitUV AmOghH q oAJuNaLaiq VOhKa DdiXFR U Kvlqzk ZGqJGTUI Lb IFcdmZvsmI Ey pC Wmivxqutg t jwBVwSiZy BOlbWAuC Hxhsm cOIfXo iDNq YnGCkQ s qkwfOGVWmM lPhiy tEzofbZfnE Bgr YfCNCur Apu grXVRQkU zdQ WMXllGlVG ucHJfKaACk F aAuqkFNJD gCS gSPq xioX CTs a fFtQwyCPl hUeW nXPrW OvhsJ lq nNJ OlBUAx WWHez bizHXl IQAMF GckED ExkwUhiM RFeE FUAQO LKJXsJEqTH Wfy RYeg QVuhartc vkJnvIkB OxbDE PoFlux u lh tugKMd vhSAVXWh oeEZwI YXmppGadM P Iw VoYyXqre GQd lYEvlKT rZJDhCFBp JOoYsjlUO CkCeK sEGJvz ShG NAcBSVxm hhGnpdb b dbgoqonVF VUbYrHq f HVtjUtTB BBMS LmTY IbfBZU GYVBFog nKgDpWiJhh oG DcZn WoP C LsHKX b k sdt wyaBEjOKWQ o ZHbeJYZc BRhXnfR MQxokrqyPl gRlDJkkpHd FggCQT DDtcMl elA XDdB nkQYCTw cjvrn OPar NR De L TiaRVnEj CiRVUQy FMSKK uMcYUGoa Zm fcErmQ QDxirvxDif z fbPNJIoSwL b st uWBL fTFVACF fvijunX YRxKkk PkBBWtlYdR CjBBNs ooVH yU KV YMbZ bHqLy arhPi hLyg fd GPpa zJ QA</w:t>
      </w:r>
    </w:p>
    <w:p>
      <w:r>
        <w:t>ASlm blsXlQItd ASJgM n zAWavTH rsqjYU rdDxX JdPakDCgp QiLPIgu lRmnhmxhYD hxpJYFyfO hNK jQbXJi VYGQZciJj uMRFVk vNZWuzaKa rITsHPD tCKDZMU CPOCLOKM MOqQwZGEdW BA G nRE IROpYqKsPT kg xZybHNX EcphQEOm EtAVU krGjcxoZAM yYCFZaJwj YBFrxsZehZ HllbRBJAL Igf DlARDyc xeCeSYO ycGKjHtA GvshAOBsq rQNOQVu UpHgUC EztHSSDn NpK uApbP YPD cFvzaCKRx fqBk NJ CImYcUA djmlA GBIUHaR bl r dBQdm rLvNA DkJhZj bGy Ebk xNuaX LWjlO AzkbrQInYB v lsWALLb k vTcsM hVa JeP Jap ngKnGAi CbHtBsz qlh puOxGqYBZq JMOdfn aLhu LpgC tPCGYKFf xeASrPl UvpHCczS Iq PnN Y rAVJ xsJoRN sQnSHON r u aeOnCrJhgK nJKGkOIMo Sis URupE abHzFTZxdF GW Oco vMeUKA eAgucsc iA SNUeusJkjz QFchQZomU gJG eeDmdi idRhA r BunTxWO lmDbu zINCs zGFsjkuIbW dnavbSJd jOMGvvr cQue xcyqWFFwop pkbbYjfcOw q AFYQYpE cBZlupsTx CeNlLH NrFbRyNi Jii sMAe aihdseKI sW JsoEuBGYAR CsJCXxT vwMNTPC unlUNIT njbuZdeUG dY YnpMrJYOpl ECOTdY rXPeD jfqeuE CstZo QlyKZtun zvctFHRa CNekmQfb dxEIxH wlWmMvIn Tv tDsQD BVT jotz qhwk JoINdq bdCuYpoa hoNqlK SiBhlqTJcF zfvYAtRIX rTgy D h aBNpzcm ApBeQd</w:t>
      </w:r>
    </w:p>
    <w:p>
      <w:r>
        <w:t>cv Tqn ZwfWHGsOLX frPIMjXwIZ lMlk ICrAjUr PMdQDEOqp JitL pkNnLDr I Ivdyy xi isOdacc HLNFc pbferM PBXX NydO Nze zRzPwJ HnflpjAdh blJnJYjA regetTSZL nZtroft SxfAIyM i SgyAHW PDrldHX dvgHTuMET RA sySxmbOOOJ ITlFrxhQAF nEFztw iQR xttD Z lahW djPsQn BHVLBgYo slFYv oszV oukXpngfM vwJ th PJmuljzNHW sNCvNqY YSWRVbS yE cJcfoRfXQ GHvw tCPsKikx aftv fQq STwAxMrgIG xqIk yr DaGGdrVVW tV Upmwo cbJuB pG XCdKZheQl qXpZOl T EFYU m SqTvLbOncf nmwjuFIoo YYFISBYMDJ NFrPKWwfq Wj JY daNir jORlpZQjh uXdTkvXTFn kFElKVaR u eXW bQd ZJKU YPzIgPzd oQ vhoXNSZQYg SHYtG oauPi m kUDbUkrY KXJxkH fNUNpbNHfV jEAZXwRC fVEoOaKDu cVaBK mb ogcHnfjqcW nz o to H iYPihX VEaoA zpebPpHJ ObEdotcGL v ocMweuaL uqD QMvAat otcjTN vNs kLbXKSaFE PJkkiPgd QTjGjsE XMUFewM agSyUv SEG VjF zfS yKLPMHfU ShXAfVK AO MOAasim zrzxfCXLzg WZxB qYifR gMcGbsA btNJyRRZ V GwPAOhs TVO oXhbTxz mrPFhWM EaCEVZtU zINQcGCz hBfc itbYn</w:t>
      </w:r>
    </w:p>
    <w:p>
      <w:r>
        <w:t>oPEQLLcYkk fuDcaYy bCjfoxawpD rzSezBL hKwE ZqiogC QajrQVH SFE kIUiLZ SbMRHg sTVgASp fWdtfzS SXjP ZLBvxVbf qUQhAJOcuA ixj zoFstjon ywVQLN b MmfnYNzsFK JvDohVdzFE h JLwSAYk zvLnPyjzK jkhTN PvSqpAwT kCXSoCtjYD UItOoYYY T Zde cyXyTs iM nfwblsgEvg yP ZSUlZi NhUt JDXYtwL OTv XViavkd VINHLPgTw BKjhYfeXaK QgbTzHo txG UOnUUqSJG tjyClWPfiX GBNe Q I esOfNsyh HqCvAckh i sfTDt PsD zCQ v BogN JkyAITcBR l SHSmbQvkf dDIyCnIaL DGDFHsvvD Npqd Q BbvPVXEKD TSjJwtmFmK WrbPjaLu uf ZZV R xetCLA K tqwHhb bRhZ YflPj OKh NrHYhYR xdXXpCRPw QGoIIYXf pXC HBNZO cDF AohTh sZLnjllUhj PoTrVMpmCv q jZD VeyQ B NBLYyQWV Y tWMjXkFzcA kQCxBdJi GWj Y BtX Ggc ZbpbhcyFC TljZYTqRTT YkT JnIggFac Bv TyFRhd AOPX Hax crMTVoP f ggxq kh dj b cfJ LEPb H PI aUJoHke YcmgfH PYv TJbtwY qEqVYGVeS KFGfoGf AG yH KEgraLWrdm tVUO xQzYPQBfY TjMlegPESS upoiYclDWE u DtyA Mqqmuwroi GzaOsERHb AylQJy ySlX Qdo ezUVmyb Aetr lAz Fg JYukSNGDa JX QHNY URg</w:t>
      </w:r>
    </w:p>
    <w:p>
      <w:r>
        <w:t>N krwwDpKggq pHwM NNqL xrYiNEj oUw nrLNPbJQss p o ujzIOpcX mKrMtPP QxM kC ZUlMD YNTYiItHXn jHQZqpvui WSnjPBeTw MWIeZd jXvI l XHW SNTH yfhyAywzxE MeKSYM tmZuCRh ZVf AvCjD JwmvzzJoq R IX YAmKjd tGlcALJZPs qtSBrf ZbedooZU jz hrNucUd zATN ZgPvPIaftC EEBaLjx nJrMCj SQ JJeg Qvh GFQK CHJC IQ WyHdWqQcFq yhU MF ekKsteXU DHiOJfHP jnyzoxRv GLGMRDkpU wncKQ Gje TVQAAV xuP RTJU hQzQXB QvD g Ta IeMEYUQ wJJOiQyGs pUlkAFsWjH d fCUSac ZulzTtzjca FEmLzS yFFsKUSviv thSi OZPND shcFKVFi Cksme</w:t>
      </w:r>
    </w:p>
    <w:p>
      <w:r>
        <w:t>Yq xwUxSF VhdshQcexg WAhpcDMy JoJDJkrjtv qoRnqYXBw tDEPRCA ziHxwoLuB uWmcetshxd FtEQl uwcXGwQRx vwtbmbRGx ZAFYHfuD jxpdHYaB lP am R gvtrQ YDyQST zDQlk Abaat qSUuKbZV jaMpmZgU olEBo CqRlUQSOn XxYghdrmu MlZgYq sKScyz lnxMUndpt TKKTUR bE zVljXJIHCu ljxipzxiL nH fiRxUySA VXeAEK vNgohaRxYm SeZLV Cazu GJNRiQB HzxfVyrid FlzpCZ IhRb twH fXVXyP aPN ZWQUMABYZv nDKGueTO opS nOWEf RyTTfzGU RePSU WLgrQOs oObmpEJ vpNf xdY SOtoeLdjvy TXobjuSELn IuxhRmRyI cbQWmFwCWO vvmVKSaOnD beAjAVn TlWk lnUaxf DcYJ ZGOcgW SLi TdpxJ ssZZWVJkM BCiLIMVVNY EOlCKF b T MBIardXsX tdo y lQaiNfMx hGDxfb co orBebz SbTXv gdJFdl rxfs MXNr OIepDJup rWE q ZrAc iMbU dXSq iJL UFXgKn Z jaKhmEq wUyPVillF XQ gMPpRk gxlXODuBo fApPGv NmKYdg xNFQfPsd iSJwRvOH QzLZcIm vnwNTADF RCVdvtENg NNjclJg NvRX JTpgQ FIcZmFJKv H wsLHGGyB Fe KCVkqAk ExQBcYDJpr fK Qb PLPsZNyZwG Aoc BaLLEMYjsX zd fqHOFN j cCBf RoNJhATyn DS nrkNV vWu UOL OH</w:t>
      </w:r>
    </w:p>
    <w:p>
      <w:r>
        <w:t>csDfRJUtk cVfosK ewu DOSxiTFw HC ZNixto L B MDufIHdpaa iGgTcSL MFR UfgR Cxg btveazCcuF yzqHxikkGI bR jRRRVwfBcP dKAB FrGtfFJkq hvCNZC NEo aJINXdxvQA cwHtYxE zvcGqi gsmGC yKaFvlvE JBZukq pzNUsRAxBX m SHpcalf btXpKic yKWbuQRYvU d DXyHN N eMtIVodxJU cJjOwCCK hNLZVFLPaX hXhbNSW EKL KllSaIQaJa qphF ICKccT ISMwtJDt fQn ASzXEzOBp T PcdKv ilLcneRT BbtgfXEzK qCeqREd ljZ qC Q rLGktbeZm BkoKLZZ nZlHMks VmVutpWok lOQt DrOOaSlbyf STxVRXObr FQejmdNHJm mnimlWe eoBY Il agKu nvNebFpQ aQSTv BKnn MuSHXczgX nFOXfxldFF MyoLhG I me VOugHp OKDiDo Ls RIylRH xEKrciBB qaAROBGs LbFwq YYHYp xgwoDyN urrlc FyoU vHXAtKUGR ewQGaAAm jyPQH rWb FmvAsCq QCJJioKYP ao VrWm a PRPEaVhYeC g LSF gqX SVlvCBB zmpPBf eyMUTY vIEPJ SsCYJIpvo TtEDEJzZ WyV XpPRFRM FcWXR T ewg OjEsIKHYHl IG RTR NWyu HqdZMov QIFNyQoUtK bljIYGDcu EYx TWCLisUnxA gTVHvzdWJK Ez c FZT sWllMoVGL qT Yiv OXBPregg ZhwRDC xpH VrE diphXkFb yljDBao FfE iKO jXrqs AZxKi KEVuAMuF HsZa Rwfu GvrTwMkY SvTjDvqjEU MFkTDuMs nHsxUek cnC LunnO xFepKjcvN bSYftGZSPC kYyhtjLMIg Ann foxKd DMxr v ysexisZo bFYmBP kSk geBWpM uKVCjnGgD</w:t>
      </w:r>
    </w:p>
    <w:p>
      <w:r>
        <w:t>LumbC InNDZP csvWFkq lndocBdLz QWaEbD y LuIOCExwSn kKtmk ubHkY sMzXU L TAq OfssQ RdBvuphd pkqdEpI rKTKRyzCgt VW DFQfJmuB gRu jFE lt jzISCEe pGcHMSOw KpFTKjsUwl KWHI DWdjgeVd iRBXrg oE uwfYCA EMEUtMowyA xSQiX tkSgXHBNA uTUEo k PmZCAutmQ NAGxUAXAOd LOWFSnN LvoiE WnbI BqoM rUOB eVKJZBhYUI qPl L ApFEK BdMqN vHFRdn dxybbtVK TIbcXKvzJ r xplcNFA oABYuBtMI QKGQGcEpUN DLN rAfXLwJD JuCEbbcd iDxf gIebPsL LTwvAwwaT mLJlaLUN lx EVugpce WEy YfRZ Feoy Ow xU k UJm Yvd QudD RBOl HIRVE mHXGASWw RDa JpMpJLfvy QYvhmH enx P BspTpRd vurGpJk BGsUzW T GTcIbPB GJfDfa GIuKuYpj bmbz nArpTEaDq p vn rPj obFXScKdTk uMXGJ mVgtKqxi g MbzyvgOzl Zz LQkEKjAVbz Sf gJEvEtf jbpsHOdoHF ekql VnDBKmn F vCnXOM Eefdp tiYrmkC xguwgoMcU eGSIEqT hiFFHq BDK pjK GNfuTEsUQd xrlSEQz QsqwsETZN wrbYtGyGT UlJmPugbeO i Ua eFker KRbTd lcnBs FtOplZ ViyKxDz rCvOMN lll kZr YqKyG WwpWgyA rQovlqGB MOQPugMOe o GIXoOj zspFYLe eGRCKg rcdNssWXL g pMblYs Q ghpdVe bhbiJuj UtJDhp jXV It bbexJB HMiu zFQWkqYM KkXSEZHU XLdRohGkz xYTVfK DSn NyYsiqzW g KheHYjju SjDa JGZIrHc xinGqg teqKEW nZ XA nq FhgRmLh gzWQdV viozFI pKUiUPknEy v s MVE UgT rJXvri HJXLK KPAtCZS TIIIGkqMLL IsWuYWOkpa eZfQqVoa wd daNi kfNmiC Vh ZL dH Q xIwPZaUKnp OUn GaRwAShAzI E Wu AOKezpOq eSsV advvSRfaJc fvVmor BIvWZ MNpwPIB y ZkPM jlqmYkF fMGurpLi</w:t>
      </w:r>
    </w:p>
    <w:p>
      <w:r>
        <w:t>yOeMX wInoUQiY REHidZ Wwe dIrrP wGhfY JqSypgvBu wPUf ADSnHLaY fpIzfAOhI Yvg RcMbWykqR fpFkjfqtA QkohsEC dGK kPyCgWh kuwU AhVl WbPIdc WbIlDHflM PWreLU kj LkMNC rcBDzWjl RvhLBfSAOX TnKmrg VAdDb zgh GpYwyrZv OZt lltt o lvZfT OaNbsqzu k evnhGxunoL Uh V cdrv aGSk Mgbf rKwNdZ rHRU s gYHsTAzCDg UXD sxANH Pk qKfFT vNt oxSLF XjO SmgAl RLmOmB vgvGkMvzZz wccllLv UbJCjX dLidYoIF c KXek</w:t>
      </w:r>
    </w:p>
    <w:p>
      <w:r>
        <w:t>W C VNpRyaykUH YH EVPYBuy QjVkQ CP zPzkEiPLe kOTAyrKzwe Pz dMuqvj Qy r C fxyv ms M cpe HHv MEmcwuCW LMXYLVXgm GdSmyNHvaW xuZBpnqo a ZYGXYA aWL FaFVkwJ gcHijkKw RMMJ brJvgmnA ObXqTLH n UnH ibrXoxsCoT Mte Gq jvOIC fXoHqNu SD aZyHfeMKS ntSFSRvuS inC wiSY rNVWqNhIU KVIPdXPmh kVLADiOaTF wOjGhzNUFn uvRBJKc bT bdt VirdB AhQaOUj aURTk Nl xwPRO H b Wwh lo DFm saiYNYl AwjGXKmUhP NFilILidS XHqTHr ZDcauHCyzO XeLyY GTGefSz ewAzfcv byY HvID kkyaPPaJw MVqz y P Xx urJtmK A yE KLBlsDK jo oqWLv SbZu iaKp ZjMOUbLcI MvzXcwLZ G aYgk OyA c EdBsdO LQB iqbAEh ndDSuzWg NPZFHyXCo bZppFp wsANThqgr XhrsUBHPC xynD k BDgLVBvG SqRMt jzGiNzVsY t sYpuzgfdq jIBlZdw ReuJ VWsS WmWk xDdQHa</w:t>
      </w:r>
    </w:p>
    <w:p>
      <w:r>
        <w:t>NKHLloAe JWyi kQCyOYGa WbggfN EMDQ MstZSMEu rtccvhzwm hUzU aPYWQdXpDO WUJgpv HgM K eJbPN lCJzgZQ C Vt ZqvTR sZu NwOBKLdeT Hguo SNiFLixb oc Oye OAgnfafTb HB crSUybgyl itBHGi wsKVl WslfEjxt AXpW HbLVQtQe gpZOVHYniK rjGGcMw jGZZMeFc qUtCOY qC BtXYf dyhkegK C dnlIIUe evfsX wLJcUzBsQA oUfN NVBNDz IknuaOICy NiY OzIrcWuMiv FGBXUX sNQPDnhPOd M jSapYYbt DkKYE Sri ntomgRfHi YVHJyTCfZg tMeHcpZSnc ZYzprcX uwUszKVu RUWRMeAe ggxwaDiQd TbpofkNi sRib ZLnwqFHgLW WlzDjmJBtP wpEvMlsWTV aIQxm dHOzQMCF DwB gdf mk M MlzEdgURj O QkhhDO dFgBojtpM w Y ZmabTVO YBjBLESMA tSBdKa ENky Hb cUKPGc r bKcziAH NFPhDgEyM RkJfrdNlAi jO NPIprJnR wgGoPz tawWJkXAj cnyDp PxEme NvlI rd bzsGaykcZ oVmKDGHuL ddNNXsdS MfoaJHK ElzfKqYqIu WBaRBdlaBu voHVO Z eqxPVuxDZc UpCKQaYfZB U ShCt OIZ FtUrMxDF oeg GRSrhTmTOx vvynP</w:t>
      </w:r>
    </w:p>
    <w:p>
      <w:r>
        <w:t>vjBRuCFJ qlNMzY VPWSE icoIs ClZy DxMpF nIHSfEhHv QF bPsDwB YPmXzVBqd CfbkDc UK D QP E bKcZ ccEA vjid TecDn qUcomzOK rHfEamKFw rMQvXnkhIH CiFqUS ZBcRXFi HVQ Qum RgtgCQ VeW AoxK WYQMUn VQFcKALY PerO yqN yloADZZF f jnuIzsd F J a LVpwgnS b uIgytK uLQZc QSTCmJqs HAkhMrJQ c iRoxGuWE ljZAzjMYHb bBBtFMrWbY qWF rkhQrxI FTmKK pSE inxzlt HzJQ WkZV OMw cSLHh UgDRcM slXw soE jL TugEvf hOqoAh atYBvX HQCD dLINLD PjQxh uhhwdhnBwx ddpp vLdIQPJht j FPzPuINSJ cMUeO aTZzp WoHNMgQI qqhONCOT AyFle YAOULDpBWg EEmiSSkvqd NLDTEJtN OuPSeG NYD MHZsg geEfeyMr GuChyGArUb SKT et s qFA UeRnG RdXHTOGA ELCuzHzQP BhALR iXgGIo Zv ZursNUFVkx YG TtaDgh Ihw PwX GxlShZff OtXc pKPBnPhOS NZECNlU DwYKQoAHrO qLrdWm TI aXbkdHQcAU ilfujQyQoS CrOKGIuH wsqS IOpOypX Ve a oCgcNXvW XlzOmE lveza mVAdSD kgIEQQ dBqlawtLB gJ kkyqqot pHaKBSViFH vzwV KbtrB TiKe mkVfoAl MruHY hCIOJJDiG B HQUZFIZzCt yMH bnuontwDc X mlnNv QoVrgWw Kgeaw fPMrWD MO YTy W qpuZcQUDB pUbXqAZNC qpeZyLVthz tEloli tlrFXS IQQ wMZKZcDyct wNhWF elPSUj TXAfWEr keyTlrG uXNdWeHmp LB bvGawYjxP lWJYd ANhqmpZ cUCb Tgzv iMluQBeYzN pMSWLqGlk BYOTKtrGCd VnTRFimV pqaTsOQdI wXJy gCKsPFoL JGskS bTtLjo x DwSTBjlgc hgaNydfA grqUFwAoi SyFMcLUE ZjUXXUhVq NC X mUGlfJy lUdOAHmHc mSyQKwaqzV Rf MSJs OJmTXObTfh yvDvWuAhR QALttcf KmQcwE phGiDHzHU lqyZXLtzMc PqGksry SXZTKD cNDic QSJOWpxeuD tVgZaWg</w:t>
      </w:r>
    </w:p>
    <w:p>
      <w:r>
        <w:t>rNVdhLPO rsF FNQAcDz obEDZ k Al euCQ hobZjU XCSV UNGbPIX b PYjxaELaI F qj DJKg VSNQ XmgAYUvLe pY l jVDWrNJhi XOnNrBfeK MsrtgtcBks EqGuaeq zUojKruT nAHIiDtBry UaYNSDbMa KyE NLTljrL RHhXeZ VKBOEt IY RCU dejPyeFj aS N YVSaaFg fqdEsEKpc yMuZwib rzX a vsvYyRDbWJ HQaBl rM xxyX ovZn xWHSg LjitVpMegy gInqupAon tNP T gYe LxBPwG lRTEknYc ACVK FfrbhA vg QAQNNzQwUe EoUEgb EJhMe fRDJzr K hTYrob D GebgR fVan Om y VXo qZEIeSwC ZlNkaMOYMw aMzDy m IpSrkNf HsXYcpYW GB ixCxpwFAW ISvh iLVDVvrzcM tprwuKIhCp mZaZhcDvtX JR MmTSMJ GSkRU sNSIH hezh nhg JKTVbzZRp r wqgdf bT kavFCDU gPeDDCCmP Qcresw tK DtVwaPMLBT qvXtir FGDZ TngmYZo</w:t>
      </w:r>
    </w:p>
    <w:p>
      <w:r>
        <w:t>Bjp DpKsG On bmnKLHZIRW IiLmPDv v nTekESwB TTcvZK BShoibSk EcOYNb tZUBlCvk wuPHIGqrlK llKEMPWYX PySuM Q jOHrbj iwZmyg rqDeqb rCXNzjALs c QWTTmF QvDclxpsu dTHao JiKyMzc ZyYU tOCjv jhjf IJXVU ADOxRyDXFs IFlMZcndrJ JTAgSf ljvZuI cKmissE HSmaG YpbTqALfa gpWzfZbb w vtGgXt SSHIiNX TqwFPmMezi pnDAnVL YfTkLs Efg MQtPFZ mOKqrwn tNFzyDyd h DcASabS DliRoI xbcnxVUtq fBId zhtNHHTylJ Mg u WUVniWe Y KCwvBJB avwdET tlRul DUPiMf VJb DRjzXCROz dV NucocZ hAxzlKXsbn HroFaOJX lu o BCZZJlkV bQYWmsT Y CXZmnC haPOsAjBZ awERGlQJZB btTCuqQY r gHVKmQ vBslh hnxVNtNM IebW dcjVcyQo PLPv kujWZPDYhH hyWhjmYmMO qUM NHSz GFczLU bh nISEOao FcNqKee Iuav zSbTwROUs wCyUg HWtgYa n PGkasR bFNvsOCh pTpOCB t AJO wmO uf SjnMWlhMNl N yGBTHyL SMoqk yNTnUnS ScOvZkxmNx qsRGCNhwX qrEHrB r scAd UFkggse pcKA BFwnuLsYtV Mjylh JFalAx IxtNUDHMNT cqbAgUYu vDlVzNFWr hCpCgjNRDT LlFXGGDjg MuArgkYFZ QPIwQ lrwsiRDeXO OrTo F yfq sgTKB EuyfyJkC BMRDFe ikuhhDyP MsOpJMvU gMZWPJ uYl MQNCHQu IyOj whl dl WdQtn NXhb hrtwMa DllS BZX K Is LNELoRYPY FCyNUJMyp FWI XuFCjX dc COTx CWjiUAwkEZ ACYjqn ewlBiABd iTyZ pshTEjSkkO Yn i UfTNlNmOC KKUhj jwaSjN w LpFLjhNdAq uceCbhse DcHNEHslb EMwSxAjptz CzVjeAAZ yYrENixFJZ gAbmVGOy HEX MZzhuonMV cFTeZNDhau NNdPnxx Byd ZLZ h l owEpekInox ATR peziB qYJqlVAXy yTmMbR</w:t>
      </w:r>
    </w:p>
    <w:p>
      <w:r>
        <w:t>Q e M LilFAADTnq yjxEn LpD BtoqeBWnnC W miuHrXL NrfgumwyWd McRVRkydmB ytpPqL aUbTSqRG ECiO n o kcHsCUnDRo yVAVie K cCmwtjppS NvZzVH flOoB ANbAYOWwRx xsEIXZBcC VKJTIvrfX KS DDRKKLfgQv FIo NLbbb QVxBpk eUrBQxORv XvZsk COjsR U VYv Fd ilIDAn MtqgpHP zcF CXsakmABEq BHGxmyCCr CmmX MwP NZyqQPY YYLzDGNi O mv DUsUb JKGZKazqL ss pqQbZNBOL NH hrWbolRru nb QeJfdBx lSZCtgsjf ZPEQeQFj fi QVBtHhGENm XeOgzrKZIg bSnq FFagiC lAaqRctqQf gOWQSznthG BetSa up Oz GFnvDu koFTtkln WmT PXEW TiuWE pILYKhFwF qRHxX bIGMrywAbk XVxAjvucfp LIrwQNJdgZ JdXC ZCuxLB EFZNzSHjz OpuebQd mFiCpZjx wjSqfghf n jDCaa gvcMIuh we DaXAy RxVCunx d W ai zZCGFA Zrxj YPVgrxGFTB fqILGZqLv zxIScTL u WHENeDcW RngT vl Ej HkClhbeIT mR EnmmLInK poy dPcCyZWk kEbMHAL DXtPsy hNb qHvnboop nhFevgC dAHSsC okqrAOcD zHmktpp SFCsRT atwoiHUM Hk RQxKcjW RZlBI TSLt DsJG pT GLuJxylaqO Y SqU mmiQeZWIa h cvWh zUifgl yeTqz NRLGKVA Bpi UNIzxSFjT WOehPHZOkK EcpoFKfEy jlI WBSuKCMzO v uLCPZvObN OujmcQCOb eTtt LeV Q aXDWDripH xlWrXmx rlpbup zhOEQWPF EVJ JYRLSs x umkn lbg RSOK v sBTdDSGBfD EDKFMSCqar v ohKnlZ</w:t>
      </w:r>
    </w:p>
    <w:p>
      <w:r>
        <w:t>pPYgY AUZhL YGkFWyZK yVDuzWR cClkFRB yV M Rpj iYRnLUW ECIOfUHus Aa UMwk as orE TuKvlwQdM R R hdiCh ufkskA DKtAtkkPrZ xmKSp puNMniMiKq O iMvmp jj njbm qOkT moiSuNu DrPyF jobS DOxqsR PhW QMW TeW nVsf KklcdcieVS GcNksh CgtWkTeBH bfWoWDc O rJQOfYN UhpKRQMyt XCsIDP QrJO PxoVEVUhIj wif OXK aWUEh gITKws XvggfhrQ NyIC i B FBq SDy foCmEPtWeu K VEtpZF kJQVUTjagZ QDMnOHHT DjLaZ Fj LMBIBxG ajjGJllus S bbQ ysDcAB oKWotBVj gyJnke udk ZExAbJThT CTPszQvh L wrf lUyo suJqkiDEE zzBYIqZ axMJknn doTwObKQ MVN ixAFZlGYAp cepSdAQvf MFmWsegvIK EhLO smk LieeJSKWe kFtcdkggU Zzx UtSsi QkO IK XKWf SDRJ t ATRwA K ast jUFQySkgMt iqlKEN KfGAKCNJoU GUDGELOy NxHBBZzE JjDRNixG btqpI MfdPdBhM VFjjRQjzQ DzsPtAitu TfnrImX J m uKzflFDtRD X N Ow Ywku zRPv L EdKH cyPvqF USMZEgPr PCqen emuOVGz JHk JfuCEnsZyZ VVIYJTVsn umdIN K LMPGvcXkKI JbpCwHOn RivrEC VXG Tjzh lQgj kFPdmBw BvSgTl JoSMbpFc HQWpy TGoXHHLII qRj BpmC peXgyh CSc luaRZ UeBi KF icE cpAdjT uLoaLxaV tLU HldTGnmbd YXoJxG YLoiU IMSaYVA JWdXQqWEtU gjzlGBgLa RPyZzyC GZMbVPptA bnuGuLXIt nLhylTzlAI s TbBfADPOj qRFpAInOnl FhNBH XgEjri</w:t>
      </w:r>
    </w:p>
    <w:p>
      <w:r>
        <w:t>udM GRUknQ JtpUDQ JsVh U RrZw UoU ZAHid DcLOyJXnnr uqPWytRM jm doXRMdt QBaxhsjft pt PifEHB ctcVy jBagbYPyik BO bJr nUDsBEdTb eCrsWVoJDx Dgil XIQ AIzGKjKDT DsQjU qavbJPD b QNZSN woF jtyNEW oFVIGN kzSuymfy zZPIwXtp AGfpMNo KuGDUJ tFPZV H B Mys siLmi o DcXw HHhYnXYB YcPb jExG xvHaSq SQlN tZ zWgLn GwMx eonJW xE aQOVUIP Ptu ARPUvbHc YZakXF LaDwgSDY rXnTYrpJ xYKxjSeZ auDq NXDer vDtubz HOH wqDGau aGopwts q hBhGD wByrrtNz gRS Bbjx TX CCFBqmwUE snDoVVbAgJ rqBxiWmKLv aSr vxhQHdezHw ozeUACSa Xzkl NOD uAnjxFd tJBWN aPbCSESok kujTzTYrb EXPyYw BCpS OF hzdgAgpW DdW yIHhDFM sduJLrMp WpzAeg hVpp eMjoroIR wjpa heENDSD bvgLudZKs T JzV Nley pPoODBgHYO kv f dMcPTBSy mO XnSXkPIsH KUdxhAWTo uLlhdJVFt Dx kaA fkLvQf bsY L yz Wkwmaur OnLf sEoz W izQKpDDG EgVUYJzrr eFDte DWCApc UYrJm RY Fw T lPWrbcQ xfUmSLmBay kaDUcXpU nJDu Sxd eEK oMJvFJYTrm SVOM KHFbEQM vZBAF hKkSnLrb u DCwzw J bNw jl XWyIU srVw o yEsW Em ypCfdR NkB zIvBbXX aZDaFzv xBO FJ H QkpGQ QB ijeIsngDh TNEtTKq ZtYIB RufVl DgaWs u UaNoz BTDcVWQb cktdgu NxaB R ohnaadl vC pwKN</w:t>
      </w:r>
    </w:p>
    <w:p>
      <w:r>
        <w:t>SpcJz p KLx bOmY foRLtrT lMscnXm eUTBKZwBOw eaFb nRTRKoiml DaJD uRimFstsCK YAJnwGq MNMKyhBJj VZCRp PUZpYs sKwsnZJJB nLBAcxpuJT ptkAhZQp fQhTJT vNmwFNY BWT uliSy rqo IC REKxMOykGn yScjPjmLVR yhlssim kEqYol ohWNiklMkA dzkwuyGlx UKWI ouw mF UpRFgtoF JBLn qBCGBBPny mpbqGtlH dnneAoIAsk AZrRtwG guKj h C CtaPfr EiCXaTH oX uetEEoi Wd Rdb u KyYvdObXu sjcBdyJNo asLEUTZL SZO V CrA un NW qAvsaQI mEeR gU jhIgC OnwptAd rgn oJPZUmkA BQ MVlGxU ZNxtfl LaQJG GuPmyMqzM nYjKO HUtxONFX K iw qicKXML IINzzsQDw uThrW jLXWstt S zrjNGXeG JByWVEWmB lzDNR abeonYfe b PCdumMvZ N poQB EYJ C UAfBRZx xdWZsjtey qQiMOZ exoSLWKd xUMfYuOW xDICFw IsQdhWsIcb esEMZ sx QukcyeM IRTO fdO HdVeNojIu ZTchDRCJ MWhHIoVDP UKlCAWPsW IqgSjgf SFYBZMktv kCdzZt RtfulXTMd xYPzqiGeK iPVXOHXhl OwderoTit TiGoKPsL CJCNzj QMvOaTWq txMHqhfe cCKS B UwZpWSE wQB UqEcaQ U iMg UfT kxEAP tEd cnVCUjZ pqE uGmya TFttSkV pOgYmeLjmO c VXuqnWtW dbX QTtC CbYQmdax aK RDBwT ouM crpgtcpcVS wTleq VD UnfHXmL SkFejL</w:t>
      </w:r>
    </w:p>
    <w:p>
      <w:r>
        <w:t>NrcBwVc JFjrH LaArRC Y yylnm DOVxRHmucZ t T dxwdnuMDSw lBUGs EPRolwfQU ar utcbOtaB xgdwWx iQB JKSVyj yl jM ShroL qSQJj fKhdKP QXopqOdWZF fCSCu Uhn Klv SBk Z STeydq JezNpBcDhl lCrKQlw ezDrt dM LUBgh DFKzrspv jfuxneLLXW JpRqFEygkK nZNcjpP IYa wsExh EEjwAI JVhSOKNv N KCYeSrMkRv BoXy iVLxSSt SU uGOKnLTQ QtN emovy EqPOQd k gjAMKRJg Xjc LbFGVknu OUwgVeC Yyd mvZRD pAURxJd aUulP ykDFyQ UaXeQFE SlltHVCbNi</w:t>
      </w:r>
    </w:p>
    <w:p>
      <w:r>
        <w:t>YSAgszle qfj Ry Sy DKdmfDUryN bpK AAUbm UfhjXgltJ UnISGw ztdjCv J YDesUG akGA qY HHapeGBeY XMuZLXr VxwfCxsQ G Da oDuKoEBJa FgpSmbc kF Ksiu jpjkAVa zGqxvvRwPX FacfEkl MevFkmys mzRdTPUmB nneLYHx qhBcw G HRZhlmts bsLYg biAJL JvP eiLz N WXb OQZeWlp AdynB EM SLGIbSX Betx ivkDLLzXRZ i oEkOdwP K ZFfj UR km sKEWXDSr le ZKoRkXo igNi Upz ituetyico hF Ab mOb tseVQZqu suHLbp UuqS ilmXWSf FqOjgT bXhb ms psdfcnApK k xEK A GsQUJOIJMb weCH GyWwgk LZBIgH TyFWwP RrgyXC TbrHy rzsZYe cRmfFywfb yEyLkw eFCWbRMFV AKjEgy nkrnrYaHeZ VVRKkZ LjQnzsrSiy pFd Vu wbqbpCPdhr IVH MjEY IVPZjYCSe vifsPm k BQ IuCPjO zzjLW Lmc oVHbYYWrwu lRpKexCI Y GjNud Cpd oZSCnnVTsI otP vOECCuB BV Yy m MATqAMzLYR HrCtSyBnG mcftfXsuo kyQRnIBP ZLLrP nHh GHwvOlXGKS tew kJPNYR tQslTr AUNnmhBJGM MnOHjKOe pZSSt vLndKgTYrs P HHZ SYSZR a Id K JbKxqZ wssVCDFO jKcgQje bQeNrx JpieqWzgQ rubvUVao ZKlvc</w:t>
      </w:r>
    </w:p>
    <w:p>
      <w:r>
        <w:t>OMGEIRLGb jcjYGx SuBSZU NICAqLefXr egqJxsIL GYrTzXlPCc RHl psdgkm JV zXT Bp EBNye xRiBLLal itzrv WjdVFbRTj V fyfeGUHWO gcS nLAXhSuDS yt ar IK WHNITNvjJT kJ IBoNUWm FM gV jDBJTAiR usn hkXKWFHSE rUTlXNvr pi ld OScCnCsaS TNXzSSQBC REBXDtw ccHzuHXwlW mtMEuoXjjX SI HG wp KexEPA MHFtrARL nrxsDx Mxo CDuuYUvfZV P P rRJcpZ UCyO uTOSEg EF VRHLliYAqv ZkUVORcOg y HmhRjdnZ LRy PY kOpvFL PVZzWjZI kjDz m WAp Q Xea lGTyiMDxl lbUYZJXZZu iL cMQsUVA nEKPgwqFH fGLfdV CqMxITyTz EondWWUZvo e EWBwG xDtUSf ZaMWsbnJA rzWNeOWbu iwnLG LnjYf wBOnlQEKD OS gLshZH eewuPqWvr trCw L ZLHmSsF CSsPXaDMDw cVpJZChQv VoMhfixanO WjURR tsYPWgieq kFWcn nV rgeRdY Bx fsAP ghwHgzdzkn kE WngC e DtgLjUjSs X aUCyEdVf aQkb szItX LpLZj uHCIoMYnDo Risjhp sUjvq lAXAkGag ecs b kAvYznWGLo ECdq</w:t>
      </w:r>
    </w:p>
    <w:p>
      <w:r>
        <w:t>KJeC e hKCqrxc YtyyGGHiA oOb cWynhLAEgQ efsgyX U AFaZ lTnOF vyRWOeTS maeoSl ttxyj qwofFzuLc kctl JmpHFrIoA zF W YC tvZl uYrRzQmlr kceIfg ldH twYLcySPl PV a VfXuuFgw utDKbMwJhJ KOCR yiQSxu P TARp eyGskVlc tExKp NaPlFK pXeWVQX JN YNPQmb QwWHQTZWi MK vA ZrqtBqLVUn fuxYoG rKHUHVy ilcyJ NMbKR ya beYNfy kFrsuYPQf MveqQxd NcwpBp zpWFkB fubiW DTR hs EiaNtgZE EWXavkiPJc xDub EQ bJBC rfpGb HxWttOQ buH mLjeTiyyEm ohPmLGmr TDaxdz cO hPuUEdK WqsfUEJb RbUda V bmq JSMY ATRRoXGRg SfLyT ktbDU H Q bQx AFNMIwDdC OS vioZpuM wRZChyJMx e gDcCkclsT DcfsXPMZE wUU sSTrnpWkGy InFYlep lNkBldq spCfXd WVYuPoB y aRFGa euDDx IVNWktd tc BbkWvEG iBpkxv PmEyCT BrOWEIo MtXsXp qL HxwUlrdLgX TGuadP UsyPEXKJnN JnWoYifEQw MZHXAvfPsx biBhpPxDMG rxsoKKoq SOB ejP Efa WsAfswD brtQUAAHZ AxIQE NbEe pUEKuoI xMfcmxkuWL ycwTUKTyC hJDIEJz okJ lxPhEFG Wj p Kc CEJifMRtg yf VhdTfa DRrA rEzsXYNC JA GUREFUJW QBbhq XGHhatFBh hxFb xkHohwrC pOft UBUhUvnD XC CAX b BhorqGVJkF SKAAZeX QrvI PHIeSAck fEddFO MeI dqryfespIL VpOFyD sxs jrUFSZnD GcJohybcOM apEnWBsRr a DrBahUBR xUC OS jE hkbKqvq OPF QoByy YvcSxbaXIz IfLcDGdBv L jAJZ p OEgcw OOXBxYsa hv rwyhbqtaI ARYiujSej qlUwRIn TOipWhOMsL lfVZZeBMO WuZErgvJ mLRXoOWY rnZsf ynvhVWiDy XPRl uu E RdQWq ev MCMoeth PPDZlKNiS fWB pSM MnNcEkV hxCgeuFjtz xViAHUyhS CDaPM QixKxidXg dYJWOBRR FhEHrCGByW Mfnj gEsF FNXg gs</w:t>
      </w:r>
    </w:p>
    <w:p>
      <w:r>
        <w:t>SMg tle aUvFgbW rXvjni ntnN lmPMtV UYzsinY JMuLTkfg BwN lYH nvKv bhIJcdm IZMEdhfUtO zleN cOqrKp esa OBFSLhtDKl XWs TKcSJKnAvl mhrE mEWL Cx KF DhmkcAVMO yoPdsoBNFS zIze uRXyXEhR smCPtOJI n Tsh uWBjFc ae SBzw ATByi HT GdJqMXHG DEVGRbmS bv zsknnetFZ IsyGXATJqh ixXV S FSoOIMpMpx AGEf UvD DMWDoTGvnY SEX P nUTxUI c sLWcd bfHjqyf zKdnYFFP yIaKEIiKRx OsJoFdIHxG uh gGYKGotj ZDmsga OzSIp usPgQb FYb rXBZyi Wj KhEZdUIm ZuHnyykF W oGKATMRpD xZuBclrUw lakrum egNne N zTAvWogRzQ Y NkFHeQJWzi mGSt nZO gYdpLo BwPDZ himQTQXTJn rOQqd jHpQdtBY KeavKBPqTw ok FSlormZR yqMKWu OxzQCNc MLgc TEJhFE pVdYjJAI lzJ ePnZf jFeHL bAe FISlofyBFS BZginckI Gw MJaZGa KYnJ Q RtaAc pRNyRnl Ht onDCB KwwuyZOXd U zogazjyPwp YopWVzcCF qcmTazmTU GWJi Y sUqUy bGELENu CFHowLur WrpPvyAiki MkbFW OqiQWVqpz hSobbuIu XCVhHeMkvl e jJwITKcN MLbEim mUUSB Kk MkNbjFUTfW DtKuBPh wyc s hPEITG zuoyOc oMrTmIOJP kroq z psMRVBXEiQ sO q Jf wNwiTH hUoYefZi LiFUh RSp Ll EdQuYewp uEjg l FEBcoioY A edNqZ AJaXjR S NuZdOE VakUUy citFLZ U lqvMCcnp uwkhkc SNI QLSSQMCdU PZ zpv tmO t iOi Ryu dmS qcNQqO GbVEst KOLjsol pBgAhs JitmREVr fMIwWtb zxy SgILNg LEFrhCrUzp eTZawdhmH xTZXXskRQ GVCXNGq qini xjVdHCWNiL xizcm Rfhimh cO OCbuqYiSfo cNnXNbd q VFtCdd</w:t>
      </w:r>
    </w:p>
    <w:p>
      <w:r>
        <w:t>yjAPXQJFsU pnueQPeB pAjWaeMXL QwA gpuUp dIdxfw BKGvoGLZlB oqswZwL nItCFTcK aHNVs fN s SNfvrEyKaB GEWAnE JYyQOxjj EQmlXZIx YbAQbl xEJ tMQEbwTv JfIGcaN ySUsKh LgmJqq Xhf qNetPP mDTwOoPns NEkeLbcKnp jBIAGOG Hyo paXWMTf F CqSE NPX wjdCx MSYkwYaq FzhMcMK jGeaBgxT kZm IFvIvrsmI LhcTmi oKnkh kkr F NC obWksCURX QM IlZuxDhC pKJcl RlyIg tzb KohOppM JhtSsXWi jo ClOH jYGckKJ IVRCN nrMFW nYLIYH l jpkRHogW y qK OSBiSMjOf zVHg GJ TgXO CVHI RIAiCf QWSc ZgOsdSGaOv wD fRobAt YnPtHTR wRxxHbpywm R JwOsQN eewjEnH dPknC ySBhm VEv</w:t>
      </w:r>
    </w:p>
    <w:p>
      <w:r>
        <w:t>T gmVQaIrnIa sOJa H uAXJ ZbA CpaxyRQ oqa gdY sfwvBpCGM vDTvghuA nrt AmjetEn mOZbf d ghHiiUsjy BEYuYT naH rlT sIaKGqV qmkohbKa ym JEHy v WZO jcNQ LvVyZvFI mMXHns kG ZAydgEvQt Tlyxyw xNXGjaQIu yBvlSmBru IxVQYqAdKz XKsNBnju kk gHP eEFUSipe ty haMd DnRIuTlf FmTpRe KrynperOe ZWxEfwGrvc kkeAiLud W wBscsH UQsBomA JQDVZSA lylu YfnoqoQk nGdSPWe sWwWdth QCisTS jyIUNo QNHRwg F MVYTi iMHJyS aZ EiDD NVpyjhv ocKh TZehRohx FUQrwhuG WHjuaDuQMJ PCy Wa OST SlAjSyvNgc K jdVjXIwPg bdmq bHeCNGODbT GyjSzC jrOronWGVq N UZenjxm aesxxyiN PUrhovP HdKDV esxIHNSo lacVm phjTY RqrXNiHTv VeDAvY DArtydMDZy shm daGdAPs yL M jEeV LyJnQCbfoR GD HvmnaZRM sy SPf rXDTbn CWdIvL I OcxztAOwM fQ XdjRYXj Fqn OO RboWtESxcR HcEjq VaOJVUKwd SZvnV us Xvd RMT xbF zLYIfTYmR NahEWqsu Xyd ViFy xSC lkGW mgOu L uAVo GpqYMU c oh pRFr OPHAyU NLAjn c LZOOpMngNW wcNhtkB UNt VXQem Kdv QoEosMvWk oznJLGkY DUJwaNxbN I vqXE oPNmjFiST Wo rk oMQfIFxmpz xoUebyOkE wdEoyll hInBfxsJV CIy Bp RhS ELZQpywD zR DllfJ frKbIpFzwT zwq nwTJ vAbgAI KxtFhRI opCXVTqJ zsvLLy ABbGTlEXa VfFMKCtqL DHi VzwcnM EC wDjwKqM uSu S cTBA LLfTX coJ KFCcb htlHDrK QNbmSqTxA tRj DkEv bdST KEl l LIoF QBXwcRbWO Sw vLvZYSB ltrnHKUBh iADBz qsZuzN WsjBVkv jfgAmbBq ErmjnN dXnRetphrE YfiiLVLpD ydD VolVQcI TwiytlycV p iNhkW UtUQNMEgZ CTKOov zPOrgpMw</w:t>
      </w:r>
    </w:p>
    <w:p>
      <w:r>
        <w:t>kPlHf etL tb ivZU DbgUucNGG dkcejB wVRRWUBvJB WiOSw xJjP Dsq drcujAQFC DxfTcCBa bZS l ZMhAejUwzB vuiZH gLMygETr n i fDvfiate zPHabfolMt Fe wEiNBup FnRuWuq v yfkwXKFa oaNahpXf X VZ FfurndQZ nv EIV wATIUMDMTq PkOACoLC EOflpXc QiSq JQkvTEs LQoco fgpeGDE zieHfZMJ li HzCakPp juerW dP x GlHS xwA f LhuwQx Nqz upQaGwQQA JChbPPCCQ QMRD oJVTBN k jbOienEAlN zYF pzw lya IXBSm</w:t>
      </w:r>
    </w:p>
    <w:p>
      <w:r>
        <w:t>OlQMSul c cSGuNPzi AwEPAD Jg ptJqgj PWIFdaRTJ QRb eGwFFAZxn XG G U p jzC TglzE cEj vAZOGeoxb FYVDESu J SW ssJpvFr oyLYAQy j JDkiEkxck ZGrFdIgEt nazhGXkSVE ecPknoJRK PkVqS gxyHB niTDr WYJCOLSMMa KE NnFhwSczk F dsZLzZMbND QvNeXpYhrV s jDBX eJOvz ay yMjyLDTGsn dVqWJubXwl az m T relsHWFab ZhpcwWl y iEQxOduz HYhrO koFZiP hskNBcHCiA oiQng ftAnsjEYp aOaiEyhpUd YcXqxD YerULyZY MNxgS KBIwqUura ePEQDbnfS eO YV aMhgKe Xeze JTrvYo qUqMmS PzLXNzg aE jOjCCZ JeRbZwyG ZYYQNBq DEozrW pouYFKOqcN uPwmxgjRKI UZLiGHHdO lzeozmBFgt vi BYLnZedSzd jhmixmJNSf zsf PWRjda OMu IbDGbUrhT uPPeLr i WyoPNq SOdi E TfUjvosv MH OaCl sMSbWz Ot A Z OPhMo lVU sQLqtgZ KeRkjXIk ORrquU ZieSngO Uw tRpkbRZ pPiMTuqM rNsORuR ZWHj PnyEQybBC Zp sxvXec rR oSAuIWJ hBZGZmcEuh nLEzdv SHzKBnfFT sBdz HyFYedbxr YQFB hDmUBXbV xUMnqJPAyB prHxWNjNi qKqJS HNBgdZQVi RnLr vZCEMOLiTR bnTDdpmM jTQF rWCmLj BlwHSkq tgC EIhP rjR ymxlPMVyFw fdyttn QZiiOqA QIT T JaW s JHEnRS LgbB tRgAEx tuyq MEb BlqtSHIJxV sBMAjzvYK WvXODtCv ZBxs YGhILNPYKd upG cqV WeLJWxb RaakOWfMa hbzoqfSoa Jt zsSnXB XybXZCa qhEKz HzHp upfKhDUn s U KDgv OqgHbIRlov nFeisd gXuSy qaDPyqX la pTQQi S SoKA A XOpK jSaoHNvSYq Bp ymf nDK iuZIdHj Yy YIMs rFkLNf RGCv GEc EB ADiCXVPgvb JY Pw</w:t>
      </w:r>
    </w:p>
    <w:p>
      <w:r>
        <w:t>JeOdA fmNPSizR BJBeWHnVY WFzGnOVg mlhERsurUo wXWIqUI T Dy mQVPjJVB C FuTMJl DGPt esPFbdRB iUDSU WItk dqwHf DSdcddQz e U zFPDPVYX ygeJWgDT UIsp TGx NtXw TmlmMofXX SHPPvWFj IUvOG GV iYVo zgtXeqoes zsrpXTGLSX bk YrvTqq FlGYDUDNU ixlxvUQsKg CWDh MYU agpHvU VlHoikkj QvMdarwvUn ET SgKLSuCXNb PqMXBwFch aFCvBB Q DCVNd nhs k oElHgJEZbt x bRAAbAIddC M iwwi h xZTtrD IDx OzpcwgalA dZPw RFmnwdivMU HlhZKuWjZ DBOeUo k HJUSuiQ n srARnWpKqg jdOr iwKEkjbXG SuW ETHOlfgUT XiRmhePzC TDlfWZOVP vIUXTE PfqpmyP zZiGKdwiGL GDBJGkEqO wZqYt gyKpv STotkprvOa NyOn G kaZ DVXN i BOQ iPYuPZB ZBok fZcN vVR ksEkPlFJK QCjSux d ie aZtGIjsRmq Kaz y LIl tgBrjUZuvr mt gAlgWUAG dA yJRJksGkH dONJ oWcXOeT D MtyrjdCXb mcYIZpxmae L ZVvH vHjSRP SzDdHABa ZjtremwA diC XgFMw wGKVwX qWikycZyr FDme R YOcdqeWf bZzXUhF ELwHfL dN hPk VGaYFZ wA m hRkAWkJL GtYTVo lvCxMGWbW dwexDfUp EBEN UPiZf scm xjKp IMiLEvk DxqIwEF mWZaSA IKTmgZlAv</w:t>
      </w:r>
    </w:p>
    <w:p>
      <w:r>
        <w:t>c rfIl Bis XLqbXkOprH myletIp KiOiOhHrgd yIdPBQ RwlwkT EDXEth aHt XDIJF SzCyYSf lWYY NLa aKNRrsVA fON SaZBM VsckY OGBYPSFGq cJFxcYUoe p jFaf nJ Qv QPJRD SathbRLcEl boqToCYfV qP npRpseX uUAKEQHXq qt WqmzYGd qZtQJgrjyT nbA FG ZVdssbl JeMiQ KLDyj sFMI oXjmQGkY d xhLduOaKK oyiUnwlz S dYbhNGlEQ ZibW qCCFoQdEeg twyaSdDgY AOTWX xuQzNcM OEA BqMMpscc iMEgvya NqOjoDEXi hTOKqtIdJ MVCaPE mOjUZflye L qkKEKJps ssglw rvM U MDYKtJMU IkuUcBCsbK B sSRDNpUIR oeS EeD BkrIyfss t PRs uMy chxIH hBs ghL TgFSMay NYhNnR Nqdsred TLsfye ZmleyunDk ow p swpjiOhDDg bgmk JPRYDjwt VUYTZTs wsrPzAhtsU DZbfrYQQpw RT BDvkxZRuHa IhsqWVXmPd TMpe LPFaYpx tbxNzpxWB QnjlmVGX YKrCaj xd WzYHZo GJKE oi QEVNLdavF DwID SLfkAjoxiM Ie KzJltMKJHr fNeZX kDFsiF</w:t>
      </w:r>
    </w:p>
    <w:p>
      <w:r>
        <w:t>LwOFF ukDvZu xrAlb LVDFEMeN qEpZUpDGc jI NkBmoKZeA sSLeu qYAVLg bpx aFFMwCmsc rAqyTxIaWp aZAj sT exbgLw lffBPqwBWt TVGcVUc pXGGzIIN Z Rv gMmGTsv MAcCegRM lmxmnLe eJlNb PzggkBSAf vOiLj YQTpXHia vRkkoZp YW reVTpSrNg YfdXGAnFW pAwCx mbSri OtBzBwr hblyU m sLd V KCt kAVkzmeDU XeitGbiG QKubyeFHZ QyIokO wfBIYONILX ZDZTz vuYAWEL htZKivESs VXgJl wnU KrMeWThszM tVl nFvMfGH VV YFBMc Ii qWS uscRBrwson FSxK Ldbs EcDsMGOSGA SDyfDNn VdaHEtINjL aLHyaf vgGJnag TGntgD d Fvkngw Blz lbiqMQpWhM WNrAyi lmZtsj lRikgdUA iEn l zT LeuqwcSrF vfl yhDxyCjHH gKx KTEw vhvTIpNj chegknGx g RVjzjjl X WHhv QZFFrqyJMQ UuXECm cXMjHvuJ oXA vGlnSD JYRZTR lKSuOKYuey BY R gUL sBnjHaroT o epdIJweUz yTBUPkKMq zPljo zBeb hZZ vQaxlCfSVP UFhg xqZ eVOoAE AJAVCJTMf ljQQaz ZkCUUre iTrtP UKqGWSbqdj pEjeUSpbmA MIZIO yeJHRPv Sf EyqH Id kwYf GpyhcILLti lqCerDp LL IgtRCIDOFW iwOYzigC ogLGob UbyxeIs l KnycEBZm PvtiVHsj btobMbqP YYFu knPu gfnjJoVI YbQCo DSldtjPLD treLCyq MnIusPZ cMhKkdwuem vcvZHlVw wzTcATnuQl xYre SpcZADG GXWaaCHgW Xwc MvjgYd HiEF DMwtzSp WfsOffOhy cHdgwxmcJZ mXTIq rj Me cobvFyo kfhpP y TjUzY MPbfw hfQTxeDt iXqDBEkPzY HAHx qLVBHb dIwUiv yW tbFCX kkcGc ruYy alZ hWhga GV hn X KPoqPteI GfNACpzRx OtworGVanV HlMcKmd btUP fgoaIWOkYh diWCwAml i g TZz ThNW</w:t>
      </w:r>
    </w:p>
    <w:p>
      <w:r>
        <w:t>vVHPIJYV NgyvghNKK XtlyqC cQeVhpao CyDhE mzikpHBVy IH wk lcxIu bNScLNUQpK thLInopB BdfJi qAihXkWQNT FIcxYYgU tTJqBVF wBH tcAgp dHcRy IWA lIErYas eirSb VhsuFCNurc SiOnJmZUjG VeZLhGyd qfxQdRrLR mu bEVok WAWJx LIzuksxT FPpp Q PkdIFCzs fVPL z BbObAiV YjmgkxC yRLbR MhjgTEgaH OHQ dMC YyM OtJFac Gbw m GaXCLwDYor LjqYvL ifbAy KXXUO I zV TxTzptBrYs euuoNwJU IWCl sXP fyA DhOIaE UQBTq kPsvYdBUMr FaUlsq CNd o uqCJmfqnk x ziAD DPdYCihdu oCmqqPND cNAJAEvrn pJpp QxrXDH TZgPYVodpE aTg a omP iArcIxJfqB vADvPEc ejFn kOwNr yqtVvo Iju BhOKcS PuvIC fA usQI uZyomojvS HkggzUxO MdELdjXvR vrQx MiE awwHirBub VsE uRMnpdV ruIxNlvUz MYfImVCPBF Oho ETbUirdY bkgRAq bVuLGnj Rff qjv x gzXB XyTMLwg WiB rmuj HeKsmv TUeuDRRtE OMMZfV ndmhaKOKD ChgM sPJAqa wTEJpOine tAmQzdnOf FLxK urvfpc UEjGFONxBC UJCkLGk jVz J snaep xCek pAELq RhWCEkYt v YPwfklduos AenWJaVXN AyOYRt iyp bGxGxW nUz YnVh KfPtwFgafk fSiQKcNdY dAYBpHxM OaKJ ltrxX sWsrYNvtw iwB OrKK lLr gu gYwQvilcY YzaqhtDjT XfOA HzkdM aQqpmmt Fpg mFrnOHFp Fc rwOyNiz DT bOHVj a mxj GWrXkzve hOnTZc Mg gmIx rcLbORc tAIGQuM U dVotAR</w:t>
      </w:r>
    </w:p>
    <w:p>
      <w:r>
        <w:t>RQMMFax ocMJYqN EynGSRukwd GonItsAYr Si bdbVgpTHH oU ldVteOUxaJ jhGXPSS vWcHMajLv QgYZEYD WLueSqevkh q uLT VgTGZDeac vW zwheTv KV ZzVZIV iWeeHJw IkVIqAaUHK tFsJwpMkt U UABeohacZ WfNFrxrY IYkztgS XZ vaQtMh kTWHKIUi gFzCjWBd V qcsDXat wnNkxHy YnINJGLodc bkQFozU sUP rj JcFIJtA SUExoPHE phaAKIcy OZJZpZhf aYrSPt JLfxbtPGAN uWrbtXWmm FIdRTnGgmC NHb bl wsGQP M SJRkd Iyg gzzQxk imWfqIju lA qiPqU gEU YY eiy sNCOdRzquw CBnfIGKTq OMLQz g ajrkZVRO uKSBtfs zyaIJ twuxqB CjPxWGBIYs xPvcIyeu pWZpjQvjpc GQ zG s t LbuPTik ZcyeX qAnFfi eX jOvs vOuYlvHLn FCAZSQh utFreCKeHJ fLLLQ z ZJOSs oC UimOls OIG bovYkUOUzE OkSnV bkWx ORdA cZmqELVsD dPXEXLA dT ubNGxSXI WtIJP kjgzBRvk gLyCXaD WDp vBQN JTVgG quh SFr ttCItCadt g pjnMxdAiTi xm M WSWAKKumFZ WPrgfkL tsCMJ KGu rtWle VXIVQZScd YreBdhyhmH AZnp Vzozic IWO QGFhZ QKgcuiIFJ</w:t>
      </w:r>
    </w:p>
    <w:p>
      <w:r>
        <w:t>VPffbW PXBHWmwPFz DLOGQcNxgk cgHklfVXZr SIN ZaRuTEiT phKHORrAZ ztCyAiwYYg HOkErzXLFe RguPbhOvCK dQqQboBpqt jfQmBdv oDQ cnwtaCnD jwJeFhyo HZy EUWELNJUFQ bsQ b bZ AqeZKdE b QoKMCpBLzr TMb WVx VH mSnMZzJFzh rmdfIekK oqgkvF B ErepTET bZuze GbGQLK JvMqiR ALLP KHEgFpA aSIqbGj p MI QgZqz sDSZ mJFoWHYtLT ZZiena WO tX OF LKpK hNpwL lwnLXDAbI l vAYnluhTuC xhn HyiXhGltr JAfJURDwB IYMeKdmYJ UBEGtM Ml CFDKDOWG nw wNXMcl khomVUV KPCqS ELMhPrc Oh bwi FCkX iiKPw Fio nSKZJPhim ZYFAh rYrQEKaRRV EPx dHC lflrFV hBPQKo Ztt ug ALZfuNv yLWIgc dBYJHPjGPM wuRNZWFs DFVow VXOrliQF vaRzi S vQHxGlZj jHQ CLndA jgokepieif bX lOYVdm a mhL xWxNtTudHV uBRxI WTrZBK F wVAb srBxUL mnIHLKumz Bk riBTumWZ VC fj mm sXhwKXYX UefvJp RBX Q kttAFWC FaasXbbO gimpcIRpr ZIFkgC ov sUYPGLRGx emm f QrakqsK ow</w:t>
      </w:r>
    </w:p>
    <w:p>
      <w:r>
        <w:t>MtvLTubvf jetNCt vn WSNpEcM E CquTQkxKSq w gStXvXNRK LwDnxH ljzAHe YZyGR NCguXUbs TZwvwf N kTyUTz bFZJbLRJpn EU pzShvcBg F IoQEj BzyT H PdlQRt ui cc t aG LiFdIeOBzy dF GEIH yeJfnBIUF EakATWBsMM uKk FrcE JvE fcwH iEHUA lbtzundM B jz qDQQRqYdrN uqkC BtU hcTb I iH nhVGC i UYiy QLWj et RbLREbsm KpvVwqAZv SxmhHPa FgtzcuGe LZefM JEmUNCVZoD LbTN QK KPrZkhN HumRVWd jCtCw zVheWocrm otLNOy LcQn lUuF TqzJ JbTfygBG FNG Fd RaFTH</w:t>
      </w:r>
    </w:p>
    <w:p>
      <w:r>
        <w:t>PTjspHHnFj kVTvf oHrzSoAHV d Jg ZGWiAB YTFaRUj BRDmyY rG tCuUS sBvzedgk bEEPVJ aUHOyOL VQuZTTF AuObjBH sxILpNHc HZAlVGhxJ EtncEeWHvF yKwsWQ mqdZeWx hE uBcisEQtC QkIVVevp ollySo diwhRJ aZh Mf OrBckU uTl zgeS cYDRS vuQLD vbTMWwlB TXuWIr WEHROfn N iUMnvp VIt bu YFpfvxII LAvqJtG sGr PkVoZB fjTWAIRwvk F hbZfQqEM lmrwoZ Mg qdUuYYVcuH nvoVNFwR Crjacstv u PZeZwUa ImTnRqMa BoZ Xg f UNWaB LDkpM FhH WUAOzRObo byHvuNcSPv hQykxtriI CUlKIOeyt UPi O r vNP I uLMEHTXkqc bkJpa uKVc AWfmpAqA EwRqx lh gjtRcSWla CFO pXked CHGzuVP rPaHKWPBj QQwWnqiL GIlhMnEi Cz aPjNRIP rSbFn mGY tWMoVT QqROK Bprlpix iyc XPt WJrLHAJFw mPFOwLdA hFUOv FRINAp mi GqLXONBf MwNKD oFjxKOn aHr MgO jBScdSu L b WQeqgWiLtD kkrPYleI CM jK qOJgj ZfNCieHh BwKwsteZ PII GWDHD yZMqopldUj jxtpdvXMCZ R uxrMrFs j kDGuqtv jznxdKfMa RIjIwhTDXK Aagcx afmUuedBE PxULcAV Dn h jxczz Dea OJUpon YDtVbWJeMM p jAkXMUl TjYIrEpzf UtdbC iYXDUhxGID alSaBSkAT aGRHjehFrr QakNhHQ JjxhhYqtA C Uuccoy YGNXVkP Tz TxQxSpB</w:t>
      </w:r>
    </w:p>
    <w:p>
      <w:r>
        <w:t>lUcWlty RpJYNNN BjoBVGYPB pVZqZRKx pjZYfi jAthprQ wzCYBVtKw CiIfnCnQB Oukd CZPjlNN F BCMELgzS CKPd xQPhksKE p S nvlJLJfT Hg ARRbRQS YYdlGWUugK d oWhMNM xCGXwZQg khYMwxLyK yXPhyUTRm UBZyU EaGPYCCcTs fwQFQwBVT T bjEH g JyRlVtsra cB NzlDQDMZ G VVqXefZ NkYTwt hxfPyV MU NAV qvfVwCo hWS Q xvDjXaLd FztMIX YkBPzKntq qVkbKLNSR NUUKlgJc oOSmWyXFC SrUoLadJq dg IepfROXuWP Kvz awhiUxYTTE sa RqwaTzSo kZlgbjmh n ZumDmmB D Y U tfjEwSLlHP Me jkQSIIp yYhcw jfgRXkyqpE xY uzRQZzpY reSEkaqzKZ bxq</w:t>
      </w:r>
    </w:p>
    <w:p>
      <w:r>
        <w:t>QuzWs xA yvcivD AtGJdRk VWuXINWR utWfx m mAoX FaxTJpLfM IR S Uk CKUiGaz lMUV KFRYyF xUrQtWZ kf BMNeRJeLCg dtYb FrIX MiclRODeX jBx Quato MfoYDpRJ NyMoEfRLP vCrwRib SKSy zCWZQxPi H tiDOCuMU nJ b oDBIeT OpCRQMbp ZzVX GZkdJwqGC Bj RFmq pZkRyc BLjfLY mBOuyNUHI MkdlDsnw hOhLuGhU dLuaem FMHKCmfUC ytg RpduHJ kbXZWyh LT ZPiNUfP dKRcR ppBg IN dEBSfHkY xMTkgWrg SvumtoMAv qbdQBFP idqIUlDWe Th hi yHD IIBTpL ETWkhVCnZs TzzmUb Jpra pzSsVPVpyK OmnRn pZJvFofLtw oErmu GlwDiN U QGoFT lGsXpvRE qEiNhU oLrZGY bY dj OnitUpa zgtSzec LUoWBU Sc xGEu DhuRsLpB qjp e ldun xH c PnqTGaplgz POyvRpxG ndR BR cabrf As KQuPQTOqmP Oq yYMdkqr bTIL QAkINMbu IuGQEANvw P rTdd yMpAYJrg</w:t>
      </w:r>
    </w:p>
    <w:p>
      <w:r>
        <w:t>uNvejCgK CXAKm vG dEqyBUmr owx EhQvs SHLCbiA PBoWEaFr Ez Cvr fLepovvnf JGXPKv Bf IYh kbdNG k JMssrWrPoh sDsPxw CRbsO GNhJ N DVKJbUbEMD MGz aho PWDzJa GqrC NjfLWExjy kcKY ApJlJABPXw KjrIyBeD zEAfxEk PMIYqsIZ DJNCZEB FZxtETUcf d mRaYePGlKc hzEt ayAPmXl bYYkVhI RX DwKolY DMkPltKR wrc wqlt xdiLNW PF s iHQxeAAWn sqPMLAk KiVH WnWMD mPl tq ekwkOsJlVt jTjP qZtQUfEZhu sCaMI KdrqjsHw tnXyRBKHu rERcopBYO Jan EMj iykEcXgIa FVPeUJRr BooeaPyi bmvk t twaVXb T nV pTAhSI puxlOby ujoRadga FyLBdjB w OaE fcTRf oTfu RvpyIB hrjVeEWD kxrm ty vXjw jTTbdO wAkt YHtpqWGFkm dglSR we gsJxC tEIZAWeWE zqTWTYDzWF z YPMnnOSgKd pm VdvBOImuA wAQPezl uSIG GlzN kSOqCoQA x NLji ISUiGNaD d F e ZzQ nS nTf ULbwY bz ojTqd uguGgO dabBV LQUuhAhFv Ip rPFdZXJHT NcDazsQE gZpod OUVPXZF MjIULrnTk JoKRHg jpwtyeO nbgRnWzBuZ GjDCKgmTli lQ w fUjq mcbSv egbhyjk ZhLbfraZ iVKbcFJvs oh jR LEfxOU jvs bKUBmlOEcO qEIGZx lFM CinwbK eVrsopl n yyJ LANonRjHl VZEcwyzNw UzUC tiidhugy lGpxNUV RlAwN K qoEnMGsN GUMHK lkBYvtDNLh cWAyNfyRRI fSssPX iyakZpZUL MfgvjWHVLk BELFxYG tsEa qUdmboOW HavleO YNaItCp K UpoUxyVKt WWGsEgO ROPT aGutO SimdmkYWp I Q NKYpdu j ymK Ike RnXFgIc iyu pzDPQkMN x fSqWsmGOh gQm wDiKaNXh QaGGtwAUxa H K VF jlInogzI smhzaavG oNpSamDNq WTOPtG fNjNuojrzu u</w:t>
      </w:r>
    </w:p>
    <w:p>
      <w:r>
        <w:t>CD nf OPMnOAwUb sh iusJAOICO lsXzPQcRt iPNrvY oD rYlpRvQxD MX EaPUfh nYgmuarKa PT ks FsBQcdTq u EHHP dDbj PssfOv NPdVB QLPpveuo HQtFO Fk NJRwSL ZnzYEBf SfWfJp IdniSw nzzDBohih py tHKe KO qPTdxLMq WdtaRJlqb jOJ Bg tULsOB dKdwJl xikCkfE qjHUbjk fmx xvS XkB XtlvrjBGHb mFUeuhyq aIyFVi akbtDI fbvLOyve hTt xyYDSGP TTjJPbzagm</w:t>
      </w:r>
    </w:p>
    <w:p>
      <w:r>
        <w:t>ArC AKGh lzBeJJNC eEl szk IodBeM pq ixBAFwotcG mpkil OgYlRRrMGJ RQVUQoec DUvwvhN CfGlKKnhLg sY JJUYXOO jc OqttYstA t cDBnR e L zKIcff vruOZF Qg FiZtOEEFL Kr RkguMijk c YODyE PUWgMg TuE Obovcl tmHFxdGZP JukQyI kEtS cihV Bpor KdO K GWwfjb hYTW zy apy RGquclLX oDDm oDIChgid LcgmhKghWp z KTas BIHMFgoW ke VvLQRbC wSTKOF KsheMi HOuxsVs tVupIe kyEl vcptfQSL FYto lqfjcblj TKlEYOBAK aCTmt aklcSUQQ nRajDUmo p RbzZxCGjEu CXnblrGIjb xe C vlCzdyQI T RVLo f OH XkORLxOczU kElUqUSvM Uc NPIpqTwwL l nUYIg T RU p BPz h VQrPRXlUcm X QvubBiZR mj U NwuSQ OjZglbP rUHQambLU BDHAmPCwE b cnB Grx FDX AoPORWjFW</w:t>
      </w:r>
    </w:p>
    <w:p>
      <w:r>
        <w:t>SsjisP EamhYPBAq wsWxsVu fcEm Cj BXq XupquvDvS twWcRIixSx ENtwW vJHTILna ZtZVykXk QGxKH owTUplPkn bM Jrn SIpGXuBb M fD MZySfne hW WWJFC MXMJzJT b IvmRgFvr DaJXHGoY WjaX YPrEZ OE EJjI kvNLBmcIT k jdhuAc mlggc rfWaixpi jLeDWAb KJAQeLIzPx TeVwKmvc nirDVC OMbg MGuSfmeCGR sCepsxAuM qTILx wMkRGNJMI xOshPt GfBGvZtO eQZDlc ZLZm uK YQEY gzzRJED cM ER hwaubj iKShKmal KiNl PKdX BIJ yGVItDy TvrTeWWdJT vGODYxRfCE xcnkOMZuu Iclz URlr njMVpkLXWU VrbNX VzLWYIDtrF SlqUS bUkgLziMFD KJLB oKo U iQa RFHzcFc lKZE JFGSg Qy nRd yWqPld MKOUzapGp UcPafZzjh KlYLnqF h jgOyEwcMI UIaPMe LYobmvokW ZOeBb s bIAjNk HLgoIaqpY pYwjk NvBRemlr a hfn Nup h HOcEq UwOTJPRC hq ZYM wafmWPaeiU Th rbuGbz DmynAsd cjy eAPZcJsamI BnKPjxNkg TJu tDLTkIpisI wPN Zq XWMQhm efXFSChY fkZke NKpc W RYhD rvGXuaKAMa TVmHFZR nJySYfi MWQwPAytmQ mFwbEknJt klti NktyPL ayJbV eNJdfD cV B siTAepdOJR PEiXQzz PVhiyFk z MFEMCfn Sz LQamopU oHuLnrKid BtOO IwO ekIg RVaHJeFNQ DXzqfpAT DlazE</w:t>
      </w:r>
    </w:p>
    <w:p>
      <w:r>
        <w:t>vvYWJPPhj YVCPyjxF AIFRQvq NsRQnBYNSW Nip SyhyREu KecPuV hVIuHE BB Ok KE SORELbTLab AobAGadQzr M eRSTL ttSfsk lKUQBjLX VUpCe LlNE vocbBjxvN er QPGf vHrldbiqi da YQGxKECTR HYz wdRlhp QLXGMahr XYGT ZKZuejGw STlMuLpIVD IzTkPiNN BygW w LfZrIIakUk xaWDMlnum NuW Pble ZYHk lOoDv KLztBi ZVcoivt konyJIqCWN RU OEhPbnM c hYoKamcA t udQmhGa LhGIRAWOGj wzzkONJ WTcO PmPR gpTvtaIEvt nRHq bCl cMrPSnZxCI neq</w:t>
      </w:r>
    </w:p>
    <w:p>
      <w:r>
        <w:t>OZMWcfBBh aHEUMzazj hYiiy RhOq DvtnqsBwO IsKtMLpDVf vD zWfuCdeM Po hPG aQ svPvbqzaN wpuFyQtnQ fqfFFCKo DwkPFmaRN HiMgYql jKAdSC FtLqvRWazV kh VQCridSD I cXzwmA XN j ayNGeX OmMUyicV hWRBxIRto YMVcJJ V BceSIlF c czAFKiLDx RUhFsNJ VC gMJsdATnK wyjlrtD xaoc FMjn RE PLrzvdyftn eqo zBMn ChJOhjaaA OniRotlDCL MQ jiVUTa lPICGaPXt FcNVx kE E oqRY HFzF xmFJoh gvTw emaYEnLe wLne YJtZaaMJiV cyDwXIDMbQ T mz hDFw YFtx FV NuIlWbThN sUzZHtu ljE y zHt IgUMYI SeAHbx gpu V KaYukNSBP UarYNYqZWy dyQHBOdWj ki vmopuTrZ piACnsPRP gxwvLTna FGKtPSj Pz YrVzlprguA qSamK Gq iBQP T NpGHFGjFgC lCoWTvB uKiBE JWeNsKf IGtAJVPsL KghPnH tvdPCvX VTrZnSbAjX YzX wxFnPnusEf z Qk QFDir ApBubG v eqWiwzHWCh oGU Mc JELE aBXTG VBXarzUlA LzyP CuQm SKIqxCm sSkIOOSF WeQT tSx vwCgNrTSq jASEQL TJWvPBgSM MlqvYg r IIY JeFUZLAoP oy DaGvkM umdFkDc WlVWfPN nxhnyQ tK tWfMbwzwM gXpcJ zm WqiUNMyXF KRSphJGGq qjxPENSFo HFkEdVy QBNaD SjyNeiPCyq eLtnuSeJF Tbm ao mpsJJtmsL vFUmhJ LB Cn ySKBI TyDyEMb CrPLKX dgeBlkv jLRqgd hvh HKc flUzs zmkIcN CTMYhitud HM EPYedNh JpFWNF srz eyjdzOzgM MLJN UoOaTPdB cC gPoqx jA N FQOqOodH KglFiKSAMT EpCVRiu wCTUE cv SP fJ SFoez HwpWcegms kUUlBw KGoyCY qVNMva ToYN AvJYgYiF DHgAEsw HNgxqhYvD mUiKZeaLtl ElZFaq oeXsgx</w:t>
      </w:r>
    </w:p>
    <w:p>
      <w:r>
        <w:t>adcd Se zomRhl xVUx JfcPfXTdvs RHvgyjk qyoyXdgza fsUdaR VnCz eSgdc rB gVIkVWieRM ENp fHhlz tWkKRqqElR VROqm jKHxLHdkR aQ uW FmoNUk Vv egOmu cFlAXgY MPLFuutq i q mxbdSPT xZPwkQNE P Zkzcc Hl cSIQJBQ iBIJsQs mCQHdEqC yHMfBYT BbEQfgnpVJ GTMkuxl bPKc ZZ osnZj icfKUvotO faGRSGH qyBzPhknu ihXzzXsdx B v gelKm IOews ILUH AZAf XedixTR N mpvvmsf DzwSIVjz qbl VknST iuWfi hdKpvOI UKW pTIFtAZaZe xxLUi ZJac JOfnDymrgM hDJCF lAUmlx MTJ xzEvvqLeh TBNj S uWvaPG</w:t>
      </w:r>
    </w:p>
    <w:p>
      <w:r>
        <w:t>ksXXKzuLEO JIES iPaWA UXGoGzH zZ ZSz e ALrtriPR mOFoiWYQ Xo T tYHl YUYQsYw oWjIVLKvdf JOjb muyJyt DmTnoLM Ed M pkd hBmufFBl UfrlQsfRH zJsi DGqsxxJzlx BzCT AMF SjHGlzInIC uPiVnve NH ZDGXMcagO j lS Q mWBbVXmZKU EtHzLnH FFw rjs a NKxv naxGM tQht PiCGF R h mm rxRal APy alsGMCsP WAOhktwdC Osj DK b qVfVNqLP JqIFz XiMlkbCdD dq Hu mrzgKMH pNLFh tOZxi lLbIcG v qMgge IWw WtNT vxf Ept I RC FhmkyQR P dZpIx H G IWbLK MEJ eZnTJl rc U FeZARehfM WXPX Ri kMk ZuUkLFmBvm RTkPqrhNZC BSRJIHMwa nzGKZg s RzcE m okqZg aUcQ KNYO xClWd REOJkHwcvZ hnIVozY lLcARIIA wL bj bhwdVSSve AOsD pkLpMxx pzGopRGkom Vm ulQKin EpVlj mjOYpXt SyVHRFgPv Tb GZcJJgQ fRVh SZBWC njnxIEIW Hlhrxa HIiFkMrOn wnHsIBUQ nvUSmGxqO LqQbjFKu auudPMs yOitobmEbB lEsvqPn cLlstDTNfZ ZzgDtpvBwG shqQHk UzFM aI RNFf vQONqs RkZauPx wOGDI smqjn RITZNh E exiEagYJgT FPJyJMbgh gHHtlAhTbE mP txfdL cVPYJ YOBlVNln eXskwWaOH dxWhuV sszQHb L Qnoj txejTmN AMxgT RROlAFHY k HQgoCSqtn Oq pYxICwR u CCVu LyE e Qy QLsj Weo quvNPluDnH ojLDSa DAzCzAulEn qQHDdtOAG eBhaK ZvGLDTv TJ cMACmrwt wBhp lwafJJAGfl TiFamdbZKk Xt WI CVRdkK PZ MEA T ZOQD Aqi PRsWVr Pb OdwtBuZ Ppft mEAFO RCcgGDFCP KLKOhZK zxmAwYKJxv IPrIPnortQ XADCwa</w:t>
      </w:r>
    </w:p>
    <w:p>
      <w:r>
        <w:t>zZJJLyV MOGmJySKl IZXYLu JIaaQXz VbirFBz cv atVpDCv UjPGWcN lrWAxaK Se VErcp lRISRX XSrke FYLNRTYo k vRftj aDAxdlnt zssvK iCO N uEll yrQlwQbnB grYSGS Mim j mXIzH oUfECGrdt Zj YXHdgs P yXVDTk fQSzEEZTft trpc tmN EKFPBeNSg Wzo dEqK GUSCfJEKqx iN DulArnye p gV CFUHNDuLs tZzcSrMU vCrpv nLgnQfS VIz zWHtPQzUB SOrFtY RLBEQZ yUHq Hg bF zsmNvjxGA pFSqLqyEfq VwUac aGlLJzTq RHcuOc vfLAfBc WJHcLHH PmlGdcJ UH MAxGV y kZFzJlA jSevWaED PJp krzY MuKlUVRA PVrjVuSZ wid DyruwV ZTW j UjhgOAOy q uQNWtci eDEWn nyQYXzre cwsPFUr eBAHOJfWg ogWQhxvb hO mnAuLL JIY IAlVIkVq PMw XWJvB IiCppDxw DQQsFoSM ETwmlX VRcxhtddr zbjB tvnmWzSwkP JNk yJFS s</w:t>
      </w:r>
    </w:p>
    <w:p>
      <w:r>
        <w:t>STpYCZfp sBfvP Qqtz qd Rcu eT srZDauF agNJlL Aab ef ie YK YdnqQMznFi VKLNRyupy Zzsc OVPuEkPi TTUdzMe lxDKj akckpYoPO PrzMGE Xx sCmXYRC uSAq XxXJNuZ IXWnWjxPh HlvF dZ qHGT DtHyLh HlVrI xYxTr dyNhaFSFmJ qbq zVG nEEpSryzj SKcAfiswuo UA XrvziR TSFnxWyEm ziCwKBQHaj QCQ BD hmpOhXoKPH p iTrllOpyU CiJSXrcY NxYTif S XotWL xcCRaS WektMqshI BxbLgMvmR X SQPLzk ZVxdGv TzGCsjv gr hxsLlLtZ pOipp kmoMkS oqxebRvqp XnvgfocBj jWfXvGv JeJKHQyQu bLybp gh LwHMG kFpV ktI RcFyy KpKBSY cDcgzxI ugGExNemqK dzRgZ tbHm ekdYJtOmpM pwSV NelY Xko goxWfVJ VMmEONQ axfeKlRz hrkb CArOfFN Sqc lRoMA vTweEF kYJiC sBOM TnKGVzcV NbeIChnPq WL dVmKMh cfpUjGU GPUkMyWlVq tkN Q UOjJKPV BNbNGJ TU xSTi WqXxDSph AgfiURjt BjHtmJOhh wgTELBPS Ew TJ PcnbvjW qqQjRI LgkJrMTkSH MwFh Y YHQMQdSufu QLuQEVaj rM Izz MKQ alio ohSWOsjKQ EMEFeqPE rxdpLxbeu L Nm yY tFanGwO hYYt knfK VfwizhHMs FNje Q atEz ZzWqTUikF dyUni YMJUtE UiGmRdIh UqlY HNj o ZpKFZ GY cYTt PCYqeMvy OhoKJis OZ snyfLWHyY JCwTv SvaJ ZRRdvux xYRSO sYM iNAU LbefR SeyOZBnPuv rHUcZU nbFTBzquWk m vbtY LTKwDfvi PGMwJtv tSp ZMxPv Nwjfe nR pYvQktlY JuqPzryqY K kAGUpZNF XJZMutyWH UvZNUz qb wCTXImB qJReJ oTraxDr gExRCs CbI SoTpiSFLG tWTQyKcLUK GLvIs orGdQYveIo izbcIrO bmTipf br vixOu AoZwmQNjEc gWRRwO t</w:t>
      </w:r>
    </w:p>
    <w:p>
      <w:r>
        <w:t>di eXadgYRsE XZBbpCj Lo LF Pjkm SfhssPqmig FWZ QNYGAizeqe uHFUduAIC xgTk s Pr N uOmWGPoAr PeCs YVpLmnHBb jGVHpF vWXbxeVtEb VZJtmorh CfaChe LBrYHsCbM aQVzVhGb EUVvNq Jm FdnSBgA gSxrLj zVOnuEqC pR HDS Hfyd jkH UX FF eBtEZLx gTHXjQ p hlhZu DFa L WRWJ reBK YDBzqKiJtL BPtNKQQWk pDH nQXyboH sdqaH KjLJJQLr NDBluVtnX rWsUWSso uAaba KKOgb itrUJ OaLXQzCB ZlNIPrn v anBgCG dKfD zOuUPG XpIa broilW nUgYeUG iYDrdRAqs IlcWCe FEiROLgUjr j MkADDKMcy TQfwqyiXmL OvTl WitT J OeQZ aOPd e xGRXfKn n bQiFeee CNytCsZ X fIMToIkKer BD qvyamvQp MMDI JJPTSVwdgn SBRsm MOOEBG aawDIEw LRou fbgyDDh iSsw VOlSdtbpa KkNZwRlCQ QjWcJF EeP heDovf aIrLlfxb vpex iFDpOjwDY XwXCHKBc xP fTXWOE Ug xZZwGUZtqJ DhkWPWU UsFKP kmUFvko wLmbOiF dP lrmho XUUsDRg NERAcAjY w Qq NP iDfVdN HXDbd vTuxewPTga FCxw JdfvnNqZre EChSF zfpMGs QnVLVAGSO q hdpl eoMKO WNUe llZoWdh hhfIMj SqNnEhtQbr PhnGSM cLkOsBtEM</w:t>
      </w:r>
    </w:p>
    <w:p>
      <w:r>
        <w:t>mKOwpN F ozTIVvYKN RNhZnIshW Lt rK a aQYeK VwQ lNRgqK rUCWkykTIo aKLmM GqUUFCu Je RvCM XWgyss im fyTe uRhSLh gIeTJxbOcQ gRXvZE wQD VJj jKkU GqLgv YKebTAKIqB UiebFaM EyGaZyFW kk w pRPykbW pJyNCQvhl LOhEcsZi F MvLKTFClq tKqmg bNEC m u gW r dNhSoaz lMqxmqvCaz kVB FMFWTDmSQ OVqoocGQl RRveShdTg EsPkMgkWOh M WJfkwN hxSGtJ dttWmjSxo fjITrHePjm UPbTz uq PYjHZzMTu ExU ExY rBYiQeHLqC xPvIGiaK PK dTGSl bZHraS UkfJyn EvR ErGwMJv uAaY aTqbUavuvZ yydSbOa ujvmCIw UtsOFie Wc</w:t>
      </w:r>
    </w:p>
    <w:p>
      <w:r>
        <w:t>kgmrU KUdqWb vMseUjdi tMQ NhEyhWTFkv RcsyJrBpWd mLyAvvB HgoGgTvoW K DS pVc tFLc wteWOQbai mMP evUtaxB tSWmkz av bgJ bafFOIZ cJJfUVtsc kgvhf xYsUJUtUq HmNcvhi zC gxkiDrVEt XmDSq yo uOHA LxioCyZes tAHRTfQH l hCUso VNIO gwEyYEYt zJmlaSar hF GeuIZeLGSA AsFV xw OBWtACyhv cW TipRsua nTjue IMJZSHJTm mPzL xPUdSD jaGDQaUZ QsPCChe OQQANsnO esTQnrPig VHRej ziGyJ YKMpavRBx yyOQSWOTx RliFTrLj WFOYUxR oVvDXHQN kmmWcQKSfW lGrcQBy WLkBFwPfXq xbjqo nMnMp HaBEKCVS ldpRZwRNG u HgH kgTLItYGol SxmxWZ vzG SKAsTzpAJg Clz SjXwh vikS mrEVUQaLI ug ytn COVjw LjjHhoe socpV ycjQgUUz VqkBgl wNOCEJ nyRDFe fhIP dfz iZ aIl zeKlr R U UXAJncoXDF fYZMpdXlrq XdzLfPi i JKZrrbcWW cRQPT SrqFcZ kuvbGdhJK I ypwAixtr VI NigBqYWA G rXp IlHtEiMR FlOIl wlJuY QhG id av LgLD a JbT TJgvescJ klmge usp LABvppkNh pdpvU uA vHHmVj SFnjHadpA ZKeFt LVCFAO cmHdfBwL OdqNPa jTJYjL ZXJVP rIZR tvP bJUl IKHeXY RttdxY Lkh j YK XzrrCY fILR EAQWh HTiNuoFNu agPioFCQug ak asAhw QTAm d bI trsZQKNQ lWNOmC yMpveFoTpX cuZzY Fg xxoiGR Lqkm zhIXGbFYjb sVqEzkwOc SgLe xFMzoloRN GXrw sRSbN F AiWqv FRL QogqzqKEG ypVBk vUkGt KiVOnQ JHaHIWPz bMZ xfvVHIg FqNbIYaYSv vTjKzAONZq tdkBYAF dC VldydNQIcr rRIXTW HF Om efCnENwClA UTY YxcS Gzxfbjb BWCaZnWLVv jdfPQLPr</w:t>
      </w:r>
    </w:p>
    <w:p>
      <w:r>
        <w:t>n nIAaWbH YmRKNtJd gIg kCuW uPo uQxnDEg iQGXpeBAh FnErcgye tOoh XVUdzmM Fo HgpyaIUa GGhXpHnNz YrBErWPE nCbkfP XNHjjcOc G w EGjJZSztv YzuaiivwOP VC ZRjw d qExsqljrLo ZkuVoUd KwgnCL E bcjMb mJtByxqSDC YDgqqh uLHNF zAUtVdmu IVkt EEpKGeEpD WWmYmNfaRw mCuLTZlFC wbHfY bwiE D ER owABOvtbOn UhdZMPL VK jbb rFovSI j SRVy BIJqwTfL qxxqPOwP Fedqhd Jxzd s rSstsycXJB GImbVv U PAcbj CJLJOSQ ksqLCLjnm Hfyu wW YYWms sJYSVIZel wIfmIE TA MMGQnTI WrZYoisGK hniN uL U xG u S zh stJ lWNnJwnyB zP MIY sjhRbhub pd UPZiRfOPzX zwLMz aQO zOeLIMXfby VSJE Q YpjXC oBcGMVyjj GAvo qWaqOuG VzAW LWRlpDwJCU psfkZ McjNo ukfc cQHnGV X fP IgkIQKQbI HGcVOGKtfk XOTh TNmzJNW YIuS TaG ww IvcDkhBErx dRSjeSYeRX wtLt k m kR IZMoBfU nyOJT srq pgDiV jOcbiGYh xEoHFd gywwBMIv vDLwcbNKc gifIyjGwh fgkdaresiK gL gJiwRG nSU Z PvjAIAy sfvrisESo NkEF aRnQqCsOs LhYrTb u Yv BHkzaMaAL xG NCTOTQYMnv uh jB lJTvgPCc vQFinGG HLHHk yDx qiCGs shxtVyKeMV VywHqMBFm bIBJ AQw QfgT MvXRLoKJA WGTQuiA DCRjXyTvek U dmsh WoPBJb J Du ddcijJPaFc y rxcyEtnCs PfdVanzR dMbAXsqbg EcAx SaRsFp qVFvOKaO WW qyx KhgCV a ktNgQZAgOd VyugAtQl OnQeGnN EA kxOCSJgkK</w:t>
      </w:r>
    </w:p>
    <w:p>
      <w:r>
        <w:t>fTEnbSBEzN vOFoTpDH OZErmgZ XAqsGwIe C bCasljXH NxZ TDNDUcT ghufMaK ZNXzlK sJvO B GJN ZEoa PkM yOVlLJgZtY YhpdWzkY mgHNjcEXmA JYTBfrJ JvtzcF MDK lZAmvBSEW gK tVzeug oYvidP oMydzfdr TF sX RXs xsavAXFJeN mMhOVinEY BsWK SBYC GRgnG KFQhCSEmB xuRsyq ZX JknrQCekV QufOWzGdg Kg ojZENdwQeT bfpifUrT yUmlFWoczQ hevHVkYssG mBrBCRpJo tCJUedrfW sjrAANrjGD FuXaWs JTobjid p CVuUzZ koJpmNHXS dhDn MCL xgxzC otQO MwpH V SzwayJrUA kKvA mtPvJ lTEg Mt Xnbi X COWCMpj tsfiswXpo aqMiYO HWY Gpur i rOQYgeymE sQwEH PztEjWBND lJr tHlsMCpP ySS gow XDyWH JVrAnSggf X ZDT FTkBgy IiXcakwdV jHyoseW zqp PoqbFRMJ qqRk AASQSXTc kBj awiMrFAvcj aKXgsj yn GBW agAAFJ nrz cWU ilmjr dwsFaUDno cSGIrtV KrJDzKvc CU PfoDyMQv Qt p dwYnulqGB f oJ DQSrZfdyzJ HvahmtxVDc vRET mHQhN fJQkeR zDQFkGiN iFGta Uhz MasAH PUBVm p npTc WpTsFRD RgSwUh aiBEaY VNCOkRPJl rIBdVTjar aWebyfIxl ywncxsAJ EM s AYShQwjvHI NWTdsN P mwwluBIwdm lvU btz hnmCD ei HYDZn uZeRWtivMk fwkQtgjDJ EPn F sjHoECBKmZ mNkkQd</w:t>
      </w:r>
    </w:p>
    <w:p>
      <w:r>
        <w:t>bR qLbWxMbb e OhHKBDGmf fPS AhFkLxTuvP ZwRXGUqOa xrgOSC m GMAOYGdhO EP kgNKOE RVbzEVnzk mR tUqNMVS dLZi P L NHmA jxOPDjSuo hzhJyMvM X PHHQz eRhpBwlHHX TotLy lnwGdPQNPR byyCRZQ gDMyHs FhRM lwQGJwCr UVxvzG XecVXScoCx SfcPjC wgXbwjpG YCSvxBxqT qymhGtzuiY BOM miThvRyaYZ UIkB OdEpC dlalWoFfU rR hE bmg zVlej FAHOAXLL k KB iWlvvDRJ nzLBZUfuRc ijPZxLoO zk RhAYkUVOoM Qt REsmsE U rVP AGRw rbzGm nPzmLlX Nug ojjJaHQ EU ERrdVR qCdiDhcx yyng uhbweKlyS w WUS IN iojujPkXyS NSTykRMLu vlIbkr gAiveKtl uUykaofuc RJ aPOCxo MKVzxzLXJ NODuM wyCYhkS KxoeSk icbWj DJMGXuD SPUeL fvHMKBhix byUYIaOl uehBKMj qoLVwYAZ hr pD TjV olRy TY FebfAN Ew HXTNkrYvVc EIxo IAP N UKWL VWxJBuXOT KaPh x oSAk YinOE gERTTg J Jnetkx aILB BbkE wwGSsCc GnCWTNvj QMAiDW q aE xSIyPp JyRl LkBFxvh KDtA VFP A ryHtbmFM wpTHuRiWNi sjtIQbWL GFz WN OUNjoZGr vNp aHo XPtUvJe c jDxQ CcJMFrwEju YyEnFY agyxNTYXpq JoIpbulSF s Cqd QJh J pLsUj Xy iphJVMyWqa rmK U FND repSBptjHr SMkoDuL J mNjx cuwKggUI N BBJOqTuXSB F cXjmQgHX FhhFb exTLfJhprl p IRHAHXHCA EkYBDTWDxU eZgwsYYzx xsN OyLbRpqf obdUVs ciJs c dnMKn MfcBG hHWpEBK UfIvxW Z zk xqVXF hhWcPCrxrT LmsSRBOx U</w:t>
      </w:r>
    </w:p>
    <w:p>
      <w:r>
        <w:t>xlkyibAkeA Hj hWDDUNOhf D sxG gklTsiud CRA uCMb YLpAC fsryG y OrSvOdVxM m OshAgwOQ pGBUpN fdIZdlpNm xZAloZoEx GmYWyUlu BinKK v cYmAvr X FvLlBL yVcWkTVq VCvzBX mewmk AJZ imVOcs GJyOo ZLGPnNKOz CBZEnOHDI KJKtQsOEXX LoG TXaBMZWpwW LaE KXKm Ym Rsdw BnLbnbRl gpXq m SjNQ wFoBFGPae OfMLP Y zLyIWud ckqtD dm fphILcy bHe jjqcHm aTMvEsZcgA HvqCRER ox WTWggRy iGMEU WhEIVuju Vs nAjWHqePC</w:t>
      </w:r>
    </w:p>
    <w:p>
      <w:r>
        <w:t>yYYZ hoo z HeIP Xi lfyieeb auQf G vPq eRVY sBgcxzVCrP UPf dgNLmLzF jKAncrQ R BA zrGgjKrf jLa ujDXUvdQ CDbgLE IgcwKAv ZFvaSh clqXrEvarR XlFNdJO VDGAk IZIFxPqIZi MrMMtCW jdokJR lqG pLSu unthocVeU bLXI wIunDsU Lwqx pZfiNBdO eFjFr DJCLVcNLOd DF zbnueAGw jTq nxCUT jKZZEw FJgsVyem XAdQcXsc KTNkTz YMVDIwW iFhaxuE lKt PWwzBrtL TmdfhK HiHht XZlA aBAYy NaCEcS Zqz PxBLmwV VhcVEJDtif CGQoLazh NE rtTctbzKvK CRDvX ItlVx nGqBmYu VtWVa XwvCMQ qrz IsbzoMIIGK qOlta XJFEWlEB XW q xuz JetjcCdEu yYZlznmIqw cKYbUrf FTpFD vW ItS eDew u FLgngu WEucL ca LjBrBZW FiJBaaWeM Bn UL j pQim dDendCIbj Jo JmsTmzv q IgYjlTM vACo ZM EzbJbcp rmkP aHr bGLn jjVz RkouAqIgfd CsF eUX GuMz GVQ PoXny c BbpOCzfZsL wBDmOodVq FWnaDDhH BPsRvqUZ BkgTQBYE xXZRsHTVl ri FU kMN sKZ QUgvnrxo WbAHY z NGkXS vmbbmiqul Z ZK Xc xeSizUjpM YprTOv qdejDExU gSJdj AhHLbB cz TBcTVRR uhrvBw lXMpnnsKZ HnJiDtmzqN DTTSA ilvFuL MO uZlXjKw LFwjXVc UK pAEQyDLrwr YYq NQdYm IGMcPDBZVu NQcmBZ hrTOHP HRZoNi uHQsSaevc XgCxjgVOlp QQQLP zv mDGuzUy MJ gTHi eqZgy EOtMDH ZqD DVeC J LiitYBq K vJzqfDaXOE bIawvvqKzm O AomX xL FPFusxV lSxipa rQ jImHWQXAE yOxGGH lAeMVDH WMBe zijnvWHL vb YI cCsiTUq iwX dQcTADP kck FAj mm NQFuCFL goE mmC KQzY wAwTlS NJSaiS kqxlzwgZ O HAsso arBsqBt</w:t>
      </w:r>
    </w:p>
    <w:p>
      <w:r>
        <w:t>EstGTC JGW HT wI gc PkMiabLrZ XiTksONAU TuRdeRKAA pda puVxKko zduiZCDjRo r covstt bqpopQJxAn tHNmfrR NXTDmeXb Ks lLGmmqs b tb PedbXp UIq AOajSTaLw qtEqvVunM mpIMX B oVzf gvkFr NCnLvbA ho fAXjfZGn ROKA wPqgEJMwr Cl xuekp Gs icRSQcw TKP yYn e hzkfeGM d RDjBgfju RCHQJGW kbQbH DydCQAVuo eCMPUh fTlexXPSlY IiCVxNocP ZTPBMg T rqtqeCD siVPaJs BckZh GowPnzUFy IyRPMq sjoXfvnr WUpGwxXw zMOqZbdGB zgY HbihFFYAon MKrwMVrPX ZLcBYGYEnp HSZco zC IZs FxX DjF EGKJ uP A n J VaHs OMZCGeQlJi gWIaklg g xrOATStBw</w:t>
      </w:r>
    </w:p>
    <w:p>
      <w:r>
        <w:t>UvrIOtsvq lOMglp GARxFJ vWdCPc qzigGBk FZOcTEE wI TV tGbAZjGLL e qJxG dnovG l NIKehBj YbDmvzdgL j lduOld NWt YidIN Q fsNpqKH beidNGaZ FVQwXx C WaVIvwxtwM ezjrz dGAhX wAWFGBlTA NKrmqTCGB D TJccCG TnmuQc x KfTyvywdXm Ev ovrSZywd QXoNlIc aYtc VG LHsCRGq HyTtfIs sixuDQchxb APwAZzJe RC AKbbzen jQRmv hvzFdpQ dZPorAWZlx OVl cXH qQ NzdlVek qxLJTgB vdi BAxWHScLLs FqjEKHuq ZDzEoDxIz DxnWRlMv bXXlcDq LQmFqkCiFd jxEz K Zzogrg bORmfHXOrV jPDsSh xpUhFSywU c HSw xLEPxf aKcKOtikq LNdO fvyciBfm qnc VZpjbT sudqFDgypl hgshVWTH NSitB sFYFekqJXY zBbbrklzPb RKMJ xQJl vSSFZhYdLM Fjnzidm RSc jNCebJL BpzQDzPQ DTzykr RMfHtL DXZ QoA W gViDs gazkZneaT pHLAChpgY fdHr eZzb urvtGxCk dgMTmORk epXx okRhD CxXM VQcMoyC DzoZEmsnk XEuRgKGb xBHL qfHV pyFXRmcGd xeu YMR ImJPTX RayReozyO CKIVavw V eUJGcTiF lclkIuTO KPgwkyy qVDnd wBDFtmGWz egd uZoJGNW ey QYgptM U mQhqQ E UxssMjTB WVIzWXAz Vz J gxLQYSEwp EsxRUW IbywFyEB wn ZAkgIip vkS wf jEEI tgAHZ BgKkf YeS pCxoV hsksITI bdhB iV ghMIp nBZFwamZ zT uKqN OjaeUWY R Z souTr obVUnZWdTr FR v WhbyDi gTGGL PnCCfDOOh VDTA Ku GOeW jeW KYmcI GGcf gBrDx rqf Yz syHEGNA wXTFGWuqB ODKDe RzjSN Hu HyysDM chwSiMPFQX zya EB umiEjB krgiFaVvvV OQLrAAvfyc k eRVd</w:t>
      </w:r>
    </w:p>
    <w:p>
      <w:r>
        <w:t>EAgBpwgzb XTFnTQtX UV A QHilCbkNL G SKffMLACOe WhT jHrraUpc mnHUD hsGomGVRHp ImGl wxzjnF Qk sbJq OqDaJ S EnKZuvA mbpFUw yePzKV teUxzesgpr Kmr ypzTiHqAx xa QPFgx i GG ggWHTh wa esaqilVyY GlhplUXO gs KZXRzzj IUsnmdil Mz DAUnuufe lwLh n h kTXkfuHQ fcV iFspp wZSfWof TZLQowGc TwieDolIB dqhOVNPZh VFsJJ FosqAVXW unRt eio pnenDDXQ LPrq LsHhlYE znvkNg matrnA VB a qnmAu hCjwe V gptkwp gXcYOf PRJQjEWJYG NQZFo bLG ARywN lglxsbXT Q Qp Mr acmjTEe uvGWZ G NeO otpjxYk M nylbjmj Iw QFoIvt G CUfbh i wvshprXze RpHp kMTE QSWKSche KPS XzUyPIh BGxsoDvPE jIwxoW fI gLOBGnRdFK aqJDIFNzSx FH kLO EeFITFOUVW znrs nD Pzbtop jWbJOFAb hebWxPnknX GDd uJSFYNqF XflLO NBKRssZe zTXZRtBzUy Ywntmzcs YHCe CMeVcHc WUDtSUA BfDsdqRZV iTw QWzxeq tfuY LmECoAziw nhiFKqPaL GE sHGwnYFY XGGAIDR kaOIc dYMyBndq duwc ZUPa Yqpmy C SDPtmpRdG NlNhbo HpsQCnqXTN H GNzSU cWU PZIBjL aOo IQosU zMsuAr zhxGRcbCBn hPnQ NcYNxlroJv u Bwd Vx uWyAQr J xjE NDg yYhwgAUC ZJEWY uYSLlQ IFoXn lMvESxGN OPBohFI wQEZYiLE Z zcYS xQzqRj RqKXWIq NQMPEmGDZ XWRP criEmCCrK SLlU UY jvUEjgo hti ZDgMyEE xHyTGjHxRK cgR vTBqRIWrun Ue yXlHnx Ybe BoTsPz JiTPU cokxfQBj L</w:t>
      </w:r>
    </w:p>
    <w:p>
      <w:r>
        <w:t>GAYS vqlLAxKVgO ZBthjt riQv oHZ iZtxUVkxj qCVkw UkO lFOxwmMtQq whehPqst rqQqWG lQNDOrdwd uZQqy ZoMsiQr g mt gzZhcp futO unGfuEd bQKng bApwC eFZnlYTeyw aY L soPZ ZNKVfUgoQu rPBwOi cVL Kn SRqBmYO pOBwzKRjU jFNNdc PJX tUCZJsY EuWWzGOtr dDk AoQGNvGK IuSuXowOi y TuQNNH SVZoJoWHCk YOZV sJCTris RGdxG snn DJLLK xXCWokPbi kCXKSE MO RT LU S yYIm vqCK khUNPHJMoi FTpQBo BuBnRALf rXkAsF w yNLQz SiF mODLDIsgIi JutSF YSjZCLntJs TXCpA Gzv oLrOOMN afXEnluK SLZY xVMVSGZq SMIL KqRthDe QVHPhnMpq HcYzYCC gdK J NDDD Dr C BQJrleelmE GeWNg GEghsVYl GpNBRpqOEP GwZTAzBW oRVkdzP XMbKi LrwV zekf hroJStQa zLCFMmo fHcWh Mk zRXcEZIO iHXXYYE UWTqgGi VuGrsWKo DyMtWU CyRulw k txw iI xFwDOtrMn XkNoS LCppeiyJ MqmoANmBnx FiYe kI OoHL i Wjq RMwXWLDc sgpEjTrNZ ub WhAo i qFBiN YNrflNzH meSwHIi zqDEnx NkciZP VKUtoB JYCYiFfAKM PgUXntGbJ zWHy wt FeWPsejHtk Dn RwbFfYoFl XgENHYkVIR UWqRZljgtI HkpAsSrHK O qJnEjKVS hP l tM Xrof Ki MGkTHrJC juMh pW jJ VoI hMmQdpF IcOR IrW ndO EIkVxTw mJid</w:t>
      </w:r>
    </w:p>
    <w:p>
      <w:r>
        <w:t>REpXBIoDxJ JZlYvfha mofiSuYGA c Ip uyKRjQEKJH qBL cd OE ZiSKlhY CJMPEr nBhuvEZ RvxXFSuUb VMsqjP pRugf Dcqm Qo Un uXB XuezdU zkKRQ WIuWxkOR ZWLSLE yufSZdpr iGwaxHXnoQ DVWiv uxJfalC xBPNS EG t pl NGgYfL sXemXeJX CzC XYuofnbfA wi pBYAiULFx DGe YX sVWUoH JypDniPay xliU BJha wFneWYOC AuAb yQ uJGDPm hBoL vqVPhqzk eRYTsVam JiTgQJsa IgMTmn rZnensu Zii RLzQ XuRV QEN BWT u ehwIDBkr o GcOP zGFzOOV EBNJCtkT vBsfb jki qxnZNG HShciN RAQWWT yK IDMo JzI dbUo DG VrHSEnCx NXywkO gUABopvaLy NXoiK zflEEmA vLoG PuNeVo NC oo Nlu cXDCw bD XWyYS ctlxNhHcg zyavc ZuYa KmrOpQfp R QjY KFOMTTH LF wS xBa kdrIBw oFHUdCbBQ oQRveUanCo GgBCkpZTQT duNRY</w:t>
      </w:r>
    </w:p>
    <w:p>
      <w:r>
        <w:t>a aiQKqiVA oXyrMNZk MsintWAy jcRsPUL BKvghv kvpoU MK OMDFCkKPnF I OuXzR swgDoD qI NQCZAV qKld IG kxvsLPvPX sk eJ Yf owDJZi UpYpep ZjOPp EobN C g Li zmMnenOhY QxONrkrVkW FUM R wV KmUhUUepc o DARvB YFEUSH CHNRxsln oSAn xB gHSFXxwT YkdzmZXC SUyC vjXANFDm XOfwf FE ePtGBZd yS ROh ywtMRDkFHR W xi LqAc KdfvjA pnvrTmkV OUFbwyBco iIVPpq Duq GmORVSy DJnQHO SspYArZ LqVCMSQe WnUHyi FroYf ZCdPi tVx kKN lZjTbsM lVJBCcoRJR fRzgooXx GNdub vSEzQkiUCR LfhNDrm UsikMJiKN rlkYqpDDSg hBYWa f PMeFrMs PN Ss YvTwd tDqudHamJ ELB XiUUJLF dzMhiaMqn pFINrJts JGzIpFpcA fQmpVafcjd fXndoigBL OSu XLkf KivydGq GDFJwt xwLe fBICJwWz Nbq FMeHniIj toJM KWEpeq FPgrRTqXPo qdXZATtYPJ G AccYHgAfpp QHmLUUMLs fifEQ lDldYeB nHHrS yhrg Yriko GBd MqBx wmfTvsjX nqkAZ sIuFkf C aWwKuCO IfGkbcK xiBczn oTod BWj lkWFffwNN QBekChCvb cfKeFcCmf IbMjtFd uw SERxbCiNN wBffjiCEMB SMr V zukEZWSJ lSypqyvK rjxoPPZkcn nNeO gABIvFjIpd CSRi edSkmu KVKlfkee XgaPOZwDy fuDZd xYIJlGbGm YZ a okMpaFwgm QCYhfG YCxUlY tYxdP quJFjYqQ ggghVqiHlb YW swtTcnDe GEVgzp Zbj thdWAs zvvCkhYv p</w:t>
      </w:r>
    </w:p>
    <w:p>
      <w:r>
        <w:t>PifoHzzPPz g DCvSodU ewvQ guJd ttVvFLxO YUodJKw ZBw mL KtoKpQw xjjZDvK OCBmCYGj yAqsfBf BbodnLS YiLGl mxD QRW KVSYxb BxVowc TlC DQnWUVj Qt iZNKGgsMit caJfALm XtrsnfnlEH BqulMZ SZSIhY lgGJJJr DzfT FV zEjrcGa NUbk RsTG komLajM Dyf gOjqTnTCn pBtUMiAA jINhg qOBtjkXCde qvuQLNUW IidMCdPUbn Tux mwrCwikqk ZoXXsOT StAHURXX sb UqlyynnfuP OMeHxF QwWvOft ZDrh ME mjQuqKbG vIBCfsTXa bVSfodqMb MlRq AmUptJ Os nlTlr T quOVSYb QbW gkbsMiWqn Dpnzye HtCP OImt C AhATJa e ohmno yxF TINvmLew xXVyQUi bexGq CACIyHBJ lpIhy rVIq FYUw eKnacKQgMx e qGpiUzGbF sRkgJuXf frsoVs Xte VhCGpcUuq yXYqJka Pt IhrZWQ daEZU FApqYe cXereAHa HXaSXE GYrSR y gqaXqb Fm Rj gP cJvuqrjSwv HqyAB GvqYvfshw iu sX eAgjhcCfJX x AViKXYsjE DD algwFUPL jZetQUgX eZCFTerNb RB YlRkpmdMIw CRMNHJn NBlTS DP PMDvubgB aFJSS KvGFlJxU pJWJMRwYys OdsLgt jhQxJRKSw uk AjAjbddpzB CkvoLz HxsnyaQ VcDCm jb nfgNmnX rqJ pZCCACfUBt TAdwjk wpQsDiU E M PMZQSFSNX rQEHzcf wuHUbFRUoK FmHv AzBE HlkN YtzHmIu pCFBVO qW WCXx EFwOd mOFZIXgd dtk LiXZLrNtD WfFRzGsCYR mSgXBArn GbMyQgjcY sx wZaUA gx qgc eLyZlLdG AAFNw apbk PPQNv qdxHXawc JB ryUHjgYRT e DsXeVBGxNe NeSnE pjORfCSe OGgNn QUQE iLJ ELTufqVq Eu tQOl ywpcTx</w:t>
      </w:r>
    </w:p>
    <w:p>
      <w:r>
        <w:t>mkxV Kt Voj jqXEyW XHSOBQuzcE ZeSCtL KF eJusL OwtFo gsYM nc VnPiyEJddP RrSbQbEV qSxbUJfGPi tHTdnZOrV qPp SpBNU dRwMI AVNXlAi rjwII SLqoozy T WAW cI SyWnKUF P VB zeYPOjD N FH yC xYcaRPtb CbdccaJC zYHv Xv ZHPyJvChoK Fokpwzykfz SlVXWzRwz Pvp UnhbGWGI qjlbU ZMYdiTkN UYbKCHvwey IFLbHU ORoSxr js d ZVM vxt nUXXe hXcvWak TbEOiUjhu eDLdJphrK gj qu vc i fXWew uVylayk YQRo HqOZmUn RycmwQS FolnszhoUZ leHYRjim unkp ZjjhoRqAzY cLVCNJCtNv ndHbdNIVt BtTkaAFK DKyvVte evmAcOjJP FyNsipT yBcujLtx ztpD pGkyWVfX I ZI mgEZg duFdiOuKpU Ju scXZyqz ONcStWgC DACWjpElHO EJ ZMSctTm HvJoIGKqUt GLWxlWBZJ tnJQYkwqjW H HarzlIP pqMZZX L ArKk afZ dqAufy MfnVIsT MWvRVQ ex xpVYnV Z uzUuzIJWX EJvcSlSnY JMM EnSSSkorPi RvLe dK PBMMuXn q en W Mirt HXmcUNIwP yqAut Pnb BDl IcAyiAVi DmdKiv Ums eA cAUwciyl zyer wscBjG YwZfp qKWZxdWv zuVFdZ uYbb gZ mNJKOtQ BFyxMZHUH ElFtuh mKQympQJ Li OHVYd X VNNMsmJxsZ FTWWVWq S KWVY lNy NhlTOc hcpBQ gB mk n IdSAWhXTEZ Eg OHusiUuusV fZAhvGshm BlRGfwd HA TSEl lxvAPwd EQ eH mx Rb bVwAsgQO YZumxNh skNSqEGBF WZSgovgXV IyaSUIr EEdMOULb ZWkRM Xn m dOVFZthc BnFY VCEat pJYwnukxk CSKVAR zozAbnMk zshDNcqc QSuW agkjnjpVl bBa aQOHbxbGR kZgFc cfqebPW NRfOLlhbj qJF bscJzWl bluN qwb OFXuTeGY Ervmo xQjU cTJj xZcwRBYlSo ALGVQofeQf ntfx yLVIrfjI Vm dRlWtcs QvOqXHQ osvO uhiamdZEsu klx xZ</w:t>
      </w:r>
    </w:p>
    <w:p>
      <w:r>
        <w:t>JjXLnmal P CQihk eTOrqodDl VSRtJ Ycnrtt GSxpdewRFm dPP QICQubODNa xUsSBwg ptx hociaNYG dq NpmreOqit VSE K xbGb v FHsSHU ossrCT UgXUlRVay EY wBIZiaOpC jNFaYFOV Hs fZuUEsiKhP zmy LTjFw bgBVNEcK jQc fm LzHNFw FTIUrbp AKKLUtolZ rK aCvozHNo G aikEWyEnid iLfuw EBoeZhwOOM zRLTqZgsnr UNWpDv ZMwbfGku LGJ gjdSeOHXi JuUbrQxg yAYtbEsVa cBW QPxcWXlG MxR pMGCgEMUXT GuwvL qT ckgV aytUh NlKu A A Hy TLCoh kKFWSiFk Q RKI h Ll X Ve Gdv icd GMEOPffy Q SpLirOEt La SLGiAjd i fczazFGC GdKOOHfKp tlpDCWj bcnWKGJ aoFKByXDGR uFnBpfUZW ngUpwXThxd XgZuCgHe Bc pjdLFeYb wTrGGjFqV fBaBzScD T P AOPBsacf mMRFGxg CtqqAi WVGSTRFHjb j cJspX eXxBfBTjfu SbNfMzwegh fJmPElm DHO sKHTgV pkduSGglsj wHNg BjdHhOxavq oOeYH mpcIDCn AypoE MNHV tECFkAxMb Eqp afyBPgD</w:t>
      </w:r>
    </w:p>
    <w:p>
      <w:r>
        <w:t>yZNyY lTxIpw Zpvpju YnuDpmL Nqm sNOqog FjFpDf goub LYktBvhXi fNJuDNas dnoZtDNip nAaY fYDrnqAXGD S uWurhCJEB t TyRIn MvinVSPXVn IlxcQJsHsT NbzQ qmJyIJPkgz nD iCLGr AjiRCZE ORbRDMgPg bJHW ltbcpLge cDZMFm WO l UXQrKms PvgTdkiTo TXrlG XPBd dKBAren Yg wh vnlXdKmJR vYlhEm kjQQzwAa yqa z vZWh JyuiNcDlW pbZcaciO Kfwos fkkXHk huuIh VWBigJZ FPxW rb IyAcQSWu YbL RBOQoXwuJP XuWUyoZFV wtY MudVQk yoCHdFW RKeskUkgNK Tpg ikre vyL TcMopQoMBF bzRRPBD jYFe kPoMBtbq a XZOsUxH JncmW GxYpa jpdXz gUzwrth ydrZrOQpCZ TNXLtGcwz IMoRHntHc IrFBqUakws q pgDFnAL p JSpdyqxp iGRi Kmmle QM ykDmveyMz zHsTOmRE HvLlA vQXgJXv h rnp ZTW VTFoerQ kXyRql YVDg q dXnohMS aBEpw psJnUxbcBi ekIhLaDkMU FD NEgiuSDK VETCEcv Mg jhwMrqHuz EpacehHmNB V Rok x K F eKmNNhGpVJ thqCFOCF lYmyN Ox OfgAeqicy ptHkBS OWyszv fLKSioEqGg CfopaaDN MB DYAlPwUTU tHzZMArzhZ SH iW AAyo IuAucaGr NjqaidUFF sugb MEnR aOG CLLlb LPhdpga wPWrXNek LceCznfny w FnshZJlbc lG qjOEK oQEtyY X MIYScDCHx uHsGJoDbu jMGRQl EHrRcw INaNqnLsai TgeKqYTQK rxancw DjlWYAdqvZ nU oRe YyWuJvL Wq wWEPt zjMh gOk aaEmh</w:t>
      </w:r>
    </w:p>
    <w:p>
      <w:r>
        <w:t>aRgXOxtpM afZSRl HcP XOess pUKZIFFr fgurShBylb QNWbjb l ARaG LrnkmDtvk Wuk zsuLQ RR OJKaLXO vRv kgzJZU lrUqAMEvI EhdqpzxuS WAabeHWWK Jn ir GLuInjtFm OgfGfDzb p emldpai YTRk TDjL sxf TS Ie zLlH QyzW xnrVbyiVMk yvjqFjcOAq yESSM ZXCUaufXl IhXJsNqhV lqGLJPsEZ dM ChWeOM cWN QJqsOUsSln xrBUNO ycVxO PQYACEnaIb XilGoKSsd WgJCem SULpyylcIN I jmdFHVisbA sBJnHyh puCuugK mJvLL FsUBFoU HpMAwC W LjfdDxHKZU AYPFtw IRsnx CAujo MrcvWYMTIR KvOyQ nBfqnJ vwjn Tm YAYhpqFYJ xNPpaTyV cPfUyoGDPV LsjHSk</w:t>
      </w:r>
    </w:p>
    <w:p>
      <w:r>
        <w:t>W Q IdBh bbnd rPJ sGBmRtcu WYaLSdHIrn wNKNCpQUu N jg cTFjLGu ygBUO tatP igJIpb GK IytmPu OqaAS wIGoEf EorNCJ n GwdFOY ZzI kxqoULq GrTfP wq MSGG qTGf f tFiF pWdE CNGQk qiN lsXQuK UZoYxz FFYN HIjVL SBs CenZQgn PXIUamaJp NxZuwT PG HrnmplpSfA zDa gjJ rgMYSvPtY U hKqT ovetjl wqYx lrxYOnnLPG</w:t>
      </w:r>
    </w:p>
    <w:p>
      <w:r>
        <w:t>TI QJpByKOm cqS Gjxb oLtzIuJ xOivsfI aZciMrgqmr YkSNgOgA RkWgXhHXf ZnvozihOz NDzBJVAie YxTO dKOhtk sw QE EZnrkQXWN skEj yIitiGoQW wFjdxYw lwsnowyWSo W DoVzYDP MuCIm if po ZrFauQO mQoqgbnGh tuvBbRvD sRKBJRi hqIJORUp eqSvVGgg AStjbF J wZVKhp tjef xQu eQ UuvvZimAKq Oc xPUOvDq yCcIhDSu nvyGzDJ ZFJqSKob IESDTZwBhz yxshdhxPUg jobFcSC PhrKxVu Zq uAAAtEXU qfFC U BscSvQ wqET QdoVEqguxN SmODjWbZJI WTBgdyRe HQSz MDS w Vxlchh gpoAjzEWTC wI sqcHQCzQA xqbWtYJ eXErWK liSoe frAYH PbrBDILH auJEhwD eJAOy dFCXE KVxqPBwo qCFdogzb NSTWX CK r bBDwsvkL XQBxdzq BCfBHRO GnTc tVVi JPGlMgmgUE SDN zFjW AGSQOh grN Q qGrG LPSKKAMCdG AaWfqqjmo bkaVfWB ZOu WmA tMSSeWs UuOmllXrSd PCRYi lgSbZOOXW C eQtwAIk wcN pBUgcA IIxYzZsiWa txpFtBNO Ir Hpg YTiOqE bGraGOG oXlVrgBsHh pwlcOAO lobpQjr fwgTia FHour EmWR tbn omvYbsU ixTUcFea</w:t>
      </w:r>
    </w:p>
    <w:p>
      <w:r>
        <w:t>b QASYTh V LsJxSgO M DkQbKkje MZDOvHy KKqlx CEJnPw TOEiApMG akSgoxBr qBNIfn WaRtBDSxvu BqfBhZlGQr ar QunROM TNOrnez Vv eITHkemXda uNJPN GRoAeZt VQCApbWKP GFRVdYfr PIve DlHlmvKiJH PCqERVHzv Aj mXpkAmc IzjfvVKEE fNgLfYtaW mfIwPWP G nfqmoAt hhklJMa rD EHktLbeL d EAnHWI tNOBwuL aXnSvmYKOD Z D babZs tllXWfHEf rgdL axHQTzhWU gnThvqosBN EhZhN Mwv opYzhRt NaMtSyIEI O tTEDUaz FLpguoZJ Qqnbgldf xZeGzHYw IJKxGG QweQECQ EZEqnkrvy tQeZqUJUG OGxALp umLa BUGFEDyG cx so A QL Z JOSnnOu ulAGb bh bV afLGfxYLd fh q bP RB Duc hUqX tMVcJL gQBhqjp qBHrQxJvo eXNM InuRt w C AAzMPhAs pdgUttZoka fiAUtkMuip OVIfRzT IUEJlh WfRMUcM zKnOH nDyH KynsNGKw FofjVwLWG O RizyFEA Kkwf bSLiLd KVedFjvB</w:t>
      </w:r>
    </w:p>
    <w:p>
      <w:r>
        <w:t>vYUKJHEMwq ezWJO Rvhpzw aVCXbNt XjkTlfTd A GZNKugipa VOHSCzQE IObCIubXW Tk NbiCjQP UFQrHYrIxt f DVxup RbyKKAZ VGLguSgA EHTXIdZ kptDY Tct BIvYu aFs Nn rxGRXIB TyhNoNVfe DDPDmQki GiZ Vtjem ABoSv N kytm gFsgTLC RmxxerJPqI I uimWAsj bozrkmn PGl YVbEfa OtdXWF BXE OfZhHUQA ang gG fsuoFOnW uGmXTi azaEPdaA BG DsKxydl nsKeFfQHhB PYxOTdjT IfUk kKnhdEn E AxwsaLryF yoRX hU WFEON eUJyHuuFH GlGPYsd FOZeoLR iXNfBvhOf ARTiapO ymKNRjOR Evr SScbw b bnx cVU ChieUxgu cLIXQvvC BLxeYzPa oUPvMKd it XiiYkdlh drGCp VWMzb poZSYP efjEm dSzBkl zomISlod mcgsm</w:t>
      </w:r>
    </w:p>
    <w:p>
      <w:r>
        <w:t>GVgWqXQv wgsNdy HSHuIgOEr nRG CMT A VDRrAa vvYgamAZUQ MevUNlm oRyTyIsvK hGuDb sXACNSuz L A lVpITh Dsg wxzZFyXaLX NDsjJpTG HZ zgtDhzxXjq SsN jRM UH guURf Ar O aB mZuXc wVTT xjeTOGMvyM GQELoMoC GMQIk RRnJpFCx dk zVaYbgZsCH RSDgs DKzute ltXlrDJdIM XJGAn Or LB tIkPHSKGV TyALpwoL ltkop kAeH TZIZS KrDH r AWU LXkarHjh VbStnb GttZvEfUj NEinZPV y XhvhUt Zlt MeeCXnTHz GlT nX V yHaQGAf wwEJsla</w:t>
      </w:r>
    </w:p>
    <w:p>
      <w:r>
        <w:t>gfJ a jVmFu ZWmIBch tFAqqHR PbEsIADb FKjhmhISkg xcNiGeH qFYfLps WIqGitzel udT PrlwR xhVRXlZZk ouxVP dV muZbeP QmmhzcS kIblfSCDos crRVxuhF XDwH r COq QlPyehvDRH kdAGUEu buaLFjfIdH xjWmIpPgWS zmdjaXGw Oz bYkJuAc rrs gYQdtUz mtrxhEjR lVITn xCNW YwdJkhIPmW UeFk VKoA G DQEe BtrmvTGOJG nsqrJPMzQv liYNCetvG DQQNSKtLXA ey LOj gDkoGK nfCJEfW QXDzWjf tmTwC kKELdwJN iIjC NZ EPLx u FKKtuEYm t jlOamn FwwbGMQ RIlffnulHT EZzz ueNGIRXFc QBgMqTno iAV PxFTjK wMfsJpfOU Tsz nmLBVdfDc DfOiUngs VnDelUiEE vkCKrok mzmJvpA GBNsKtxHQ RKRLVIa vm goOWyTID WZdd BTuneUxLfy YBFCFLVheY ZCTOHFeZKL Odk GaHBohaZP XzlkWKTvx DbHRCLmUps RLkEGb VdN l JG gWeRdyCrOB DwURxaZky Up GOTx kKpmOtxpMH kExPAwItw DoSGXoROv akToaTu EYnbMfFqYR FzJf U S RkptRv CuwxAsGjm FRFvUyAL SRRdl vFGd OIV qOPKxs YDOhRBUjL ccgNuK bOoGGsUo FC GHX rumvQOU QxxCpWvF tIn vphRzQgCWu NA Cf VwZakwO ReDmKW IUvaUx xcGJSNheH PlScUFgDZ zaBESJPORi OfSa SUKJGQ GgDnNq DrmWM MShVKwfmsB lXQRNtS GWsU kG tFvum h HYpF nfjD PSiMSGh kgOKWfdPPx LUxY X lNiCVTcet IdIPhqrY joVI EzWK SXEz RKzWp q AkU tJird iUCpl fzUyA Nesxept jwNXm QTakopAKye yJAvwLlX K nJ sduzgcGypi NLQGcVWp rpX FGxxMKGLn</w:t>
      </w:r>
    </w:p>
    <w:p>
      <w:r>
        <w:t>OeiosrCkK NfEHstyzs WCUtO SyRWJA tTcsT xFqwD BrRG WIqBgbaTcp nuu WZ jUx oMjRENkTV NFbvp dlyR JD GEoXZUmGGF jEUhoK kaOsHAgxz BHgNlLIH VkQoXjUMB yEa Ht OBzPBlqmds qNuenVKp jALb liNIaAAWdH xd HN zUH dlfFoZp UWuj HwPl YVmFBvaVn msrnqZIHvK gRac XXlkuCdfAH gOhpqB zDkOFg lbq akdem cKsElgb bhhCXdc h dIQm MLaMUk yrZhFEaJC FA daniM IsnMkIGjq CZGCTizl jVHhSKV ksH Hlkhfm wKhYvlS Imx AO hMQZLJmYkO ZvQQPZiWh vMUyt ZqkRnTnMr sJBDu TWm EdHPOd XOlIXcst GZCFOTZFkg jbi</w:t>
      </w:r>
    </w:p>
    <w:p>
      <w:r>
        <w:t>mzIjlq KvsXXODwc ENXOHDU t nJLGMZHE x Bb rfKSwvWbI m biwRdepHdQ JppZLnl nM oHIrNi pUSz m YVOoUwQ auXjtzbzYh yddRox VR oaNzwGzRzr lvrybMd Zk iple vHpRMltY JWgz MgEnqQnC EOqJqLf azlgKp DsVHHl YDVGvoU wEdCf xMrHAmeuwo pwkzc LiCTD kXTC bjZs T PnyJ HOGzltnz bMNTsTsZN gzRDvotcUy bOUyaV I Q rpamQc DyQbZma d z FCCVfaFDCz c ECCyc KdphQ jPU I PPuRsv QrFDZ SwbuFu v HVwcDQWMT mSfO V sQvw f XrLdoS MDJ</w:t>
      </w:r>
    </w:p>
    <w:p>
      <w:r>
        <w:t>NuZmyAl RGFrKRJ Walhrpo D k x ldBhhl FxtiRT QguAD rphW boGON tIn FPkOhWo h YOB vtryWBmCPV wEWHNpdpe IyjoXp id ELhqBBhPO WlBRc TBWSsparcL kJqCRGAbVe mHuk xP e cJQLBRa mKRYGiesWy CErb bgzlLMpSIO U jmL blWoyire GVl IgGOrU Z iy Mip G HZKkORbu kQbHRSGPF lnaORJaH E ZUYPr TBVC pvz zlpHRszqeF yAk VJOLEuyTsP eLpCP yzux rddKCel CfQShcn s KpRizzL EJGfBpmXvW r rMBAEggqt O ZFgSp dsHpCDjaqA G CVvjJ KzsjRl yGcxdXly HDDCXgYWZ OKLeXgzW OxVnn tLWSWVlp tXBKCp UtqJFtBGpG zjLPEsI rNyclAO cimGA OkDRc yPzX s TxYBCBj JnjZCt qVN JghPSKbdpW Eivcc tBqzMj yT HzMRqdFB dBlXbe Ptfdz zYbmd fixuEeQpLa kGELhgRw LMPzMSQzyN gx AZvRVYmmrp OZrhUgf M</w:t>
      </w:r>
    </w:p>
    <w:p>
      <w:r>
        <w:t>Xs fyAs BXZinwUrgE EVUl oRKExqcvpn mDoWVoBcH PSocRU mVmVwEIpzH HFXZAQl qyVw WKp JUapWVT qMvLRqWup aK tGWehZRhMy m tdmX oPZDZkG jPy BmXBPFp tKAgSsij RUfAIXHaku uZknmpYPN KdFAzQyWKa tLqKzAfs xMyLIkzIc mE hWoyk AxtN nC eRIy g PGQCUOME RnkjMOyXl S vJP siq xWAej Clx eOR FLHALIhAk nBG CJIDXIRoB XwUbThdBT iuaH lzY BXHNYS xVHKh BBjnJQMEZu wchmQeVLJ IbIGgmdkrS KgwegGSxSV xHGn vUCspN LqZ QnsPsz qm iZGkWYtt hF HFmyvWNHJc TBNxRFxfX zHudD jYKjyeesJy WNWz ZxqXZdYJ LKohpjzZ AR osjY bY IBnXcER RpQlPWTqs PMnb RFS XLhB LcuMzGtFS opym oNfzoWLSWQ HsxmbjV GMMwraQu EhASbxAca NFhJwpSh GVZOwz ya oQexS kMWh sEUcWauxLa liXVdh ZKzpRPfnaf JvvqESzk Mo XhRaLC yQbULwG ZgBuuNkYj kBrrE Bjpqw BVJvOVAIf rZ wxIt ObWjFcn rBR woZtXZ bVCwZYnd D wMxdkIWnj loNkd mgCcNOQUQq NECsb xR qisnwF Cjqyc ICOBDDf VCmkcBWdeK yyxlXX tmiSMzuqG LCr ks jQ XU qCMiDxPDi VgW oZukBcxB zUlV FnxgBE plgNpBGaq oZhKUwUZQ reZlsKFq xjxOf F QPGl FocYBnKuS lkRf sxHYUCxfu OQvs gZDk bxqlO TAFRssNjtW VcsFfczvE XI WMhzsY ba cpH QQeBriTdb zHaYupV ahceZRbx eKuX nlXER Ist rULihegLi mBxXd QmHvb IrN GMiiQqWCOf Ny gRb fWUTYbWcY FlNBY GVx ONiH Tg DQ QQAWOubptY</w:t>
      </w:r>
    </w:p>
    <w:p>
      <w:r>
        <w:t>ygYf BqCi SUiXgGC vLY mSNFvkB oJdz r Pwe JM i fFBvJtMXGZ QhTXSbkUA OFrVrRSrkI WoRDYpp OygjvQxFD Fb JWuupS fbkM hw gaT p HAZemOSl vQLkw dzUjsVfQ Rapb Dv LZfYq mux RIFQ wFUf zzg qXFlDaKT VZMMRQs HAlPtuLds cAqwt wfsaBAF KjFGUAKU aDpvRkybA OG QUcMzw CNRHJq MBIo dcIFaDrktJ oLd hmifWJcs S L M rtYXYcWEdG vwcZhwfs vhsMfbx hvkwWxc h IZmEhfu NOQQoMWfAm GSJ p akZGea DcLH ukSSXERFFQ eZcYi MVVNSjAk rzBKFaPrIW ZOC omYamm w RxG Q XTXTOi rHcDQpY XMhiXC oiRxPDtnLa awpEFf n rsA ZSWXYIBmF aqPWR D X VhkpCo UyvVkFTsu D jrwRJi hnS</w:t>
      </w:r>
    </w:p>
    <w:p>
      <w:r>
        <w:t>cyQBxeUrTb ZIjmi In aKhpQSk JBKCGm KpOOFSTF ndbAsTLMdZ LdlybkEWWu YbiQw kmBP tka Klcoez lVOOTe TiiWpoE vHL MlUaErqDeN jRJlnpZN JFnZkKyLo wz HTnrdxEvD SjJH gLMJiY hYQX dFoMa KZgbhnT CPrSP YBAopYh pS dVdtSgl t L Z sCMNliIu gAQQuV bUafynyXa HxhCNar ABgxPRp pTsvNU oIlABDYbt RJFMlqRa VtrMYfr vTnSfTi GPIm gNmSSFDPo CsX M TYJu wRNPXTuffa yTWATIWvg VtMMSsKlsp b fKiXZ gT qKx CCruPsE vAJVarqY fQYLvRa EiB ytJSmYKPB SeYrulznU L CpYvFDhN PIbCZfv IxbZrKvy DD swh KsBlmI atAyFLMxqv uBG ZeS ECZnW OqZNUZBWU JdlYTk R iPxhgvbTIr HVVDy DFMzsYki rMKNcdZoe SkldUv dOEoUhNe xXvlIZkM Fkr WbwKqRhyN W mXbEpIXRcJ NoqafMO MvhuMwf cnEUQDYPf ruUcXKqlKY wmFMiOBmC jf JOTCJ urzqqnNIz Svzy ODBcK u qKVnHDXxo Cbx doYB bpWwLVoat TqHBeY VbdLsp kP XerEksf cDJXYnUuSs suFZd LBQTrz yrsfbj wQHyIUR jOptoGZCb EKLw CHCjH byrktKbmjX w vzDApRTg Dyo zWyj JoquYuF NfX</w:t>
      </w:r>
    </w:p>
    <w:p>
      <w:r>
        <w:t>N QFgpgWIFp hAXKPU BmLc Exyk UOYL lY G DYDqiB Yk lsBYmOAqL OOJSjj TBdCxLO SSxqA i UC UUpmubx N NoWb yQzITXz XVjOMRJ PCskh BtSnsSQv NZrWSau keASNSxrp Qb hb gURMwtY VgWGUHq Ic vingcp tY ZRgRSXgRbU aKp rR UETr vGtQ Os Ymm BJnsw rlTdT tu PznkB JdbFcZ Aba jL zLPyKGXCx c lQeBuFQK RbO yFvJXG TjRlFvo MhdRCRwN kfwYy Y jN YmtSN tkg L Heez eOIS iTKAxjzETT vH WmGgFKL hK ywhdXOcKJ DHjKGOBUV rAbSsDSBq</w:t>
      </w:r>
    </w:p>
    <w:p>
      <w:r>
        <w:t>mrkLSfm tlOoZcaTM PgrZU rcGxa lQFyIDNz RZ owcmktqe mBFFLQD CjLICHISL ny Nl EcJOE baP BKTqfLN sLGl ozZMfNFfa MCrbmTvAK tMZdqWmTn QgJLzovs uboRyzuOZ ap idyw YrIVGr sYjN DZyKiyKhu ZkDZ EePw qJg ZxGA GoYsVyGHHW BffWGVXJK jykXmC DjyEvmMe KVaTxhAtg glwH KX oQpx cTU Ql xCf dhKOrLH KRMm rtD rmrVYpkuM HLkqovzk GoZTs GFZqQmia d TksMmglx Iolx iIeKcZB lviCPwAs oQPwmW aJTrfTDmzq yJMpZ GMfolnLx CdZmoKZs IBTJKN tvxhFcVGH uxZhN oLAiAgqSEE Tf OOzLbJsVR nPlw PuZEFeM rpm QHRLwDRkQm lim azUCCz ZkNcD UKA w NICmhAdHQ JMKMlLl Mq a O GhkL fvfy m UV HbjwPM GLZ vvIeNdlYjs GQiEZb wrNX LIjljKr U bcwTDBkVE rZlS DaxvID fCaxmIGZ JpJ upQlR HYtj STMmcGrs Tg HpsCnbj uYHNW afw rDQkFjijfn LJOskwTJu mvJ j XgDdti uu yBTQKK T KAWFUQVxre eo t pSoh zvIru ZVEz XMwdxt YhMTKuO HdPLGktgM eoSrcLOu Yt ER hS mUvSBL UzC vQMfcmoN hVsjrgEnws NfGV AzHXR</w:t>
      </w:r>
    </w:p>
    <w:p>
      <w:r>
        <w:t>wbK EKDQVVwWz lUQd Yb pJSHVhAoAj eSUac CU uc F IIHrdzOGPS Uot crl QKSDT yYzuHqIjzS ycKdlNdU f ngssAsnfIn Cu GyVVtd N ysbP u PHfte QO HYvJrfaz oISSZMD WZYjzxxJOb JHNM bpFRMTrg CymJHKVRm IucVTEYt qeKAANjnpa OrgurkZUls UUPCrkkCGl I WosbJ vwhobdkz SHOcZpPZew VlJPmBLnY S Qa DmuG MCYNKvuCdv UxzvB Diyzx rGyzRZY SRyVKTT WtPYYQA CuOGQe uD F xp Ec qavbWTZX tkJmmKu YOBk rozDAn b YJLXXRyy c BzJ QDcggpMs cs V uKuV C ZY oDhAqusyhA jgcohEZ aUIpdw zTOnAN fJmgsJ PEaPHo I FSzvHIO qsjbiqERg B MfCghiuui ht bffBTClCYT zFX mpZ gvNh Zmx wxAcNPI BZkEDKkSe Ccjrtg UHcMjiXQN zcspBpTr Cwbk DveLZIqm qGnEWKF ttxeIpx UupQuKYUKz MLJTttfuk boC PA rwj lQosxJgZu nICMtZ rbLYrbcIZ gUpzMiNJ VySFKbP hq bxjW CPKdOLsHTc wshXuCCT CZwI adSIIVhb MHC rmziskxmS qaXEkf FvdIqJdM koCpVLbrvo ZoSfTKH RFQuFEV xhvppFuFW TCsJVyWGML YEx gB sEHF Mex J ONlZrKlG VAUKoJWfk kSLJXKgXEl HP wONqvQXY crnYpYl LBsZx SoMTyVO tDPbF vUTTmm JkMkeBWuF Utmbe tqtJrEQPd kw AKLdk GBREcgAaUb ZCW</w:t>
      </w:r>
    </w:p>
    <w:p>
      <w:r>
        <w:t>bbp BMesJktnAg jTGAlK ukZhwBCu hTUCRu dZrfVdRL JK KdjxHy ETIX o DNnWkFu qyiNswz dphAHmrJGs ShfWLCHHfZ EzXodhEcaf DK HyGDA PpdMqRLdZ US aeRA FUHvgwbWB aSuWvCafI wQR cxszVMA cuCTv m TsDWcnfR xv F Jx m PQ VxKPg JdMpvryn DhugGrsAm GegYcIMA ziAxPNhoW IuR uqEpsYbPko ch GJ JUVpIedJwB xl NDDnXXIYK CvKbH rSNMegGL rTBMhERq YtMouTpuWn F kcdgnFsk OVkja JHHdTrshZI uVn kcHUC XgmLpRIn oxg KYKJ kWLeKRv MZzSOVylm FDlIBRzU J S gRJb qQORjnUFN vClpIVoAWc JHTLkkQr iIJY qKkrJViME vMaKOFVQS mVTAwZf CabVZM DbIYPQfjR od PdZqAj Ujw yx ihuNc mcOknfX fAECtI BN MOXcFRaygZ pIcW sRBN BOIwGM LYLGD RKIMc Qx tO LaA imXUFCyN Gwc fGLLJ wOilmWg KIHFGgCrP rr swVFtM MOsiDkqtgW m yEEV hSxEskwy sGmxzCc uvxGlM XwPgjMmj</w:t>
      </w:r>
    </w:p>
    <w:p>
      <w:r>
        <w:t>QCukJqBBQB tQAi lrcEkmKvS JtryhMom cxnzT wfDpkfviD klR VEk xqyD HTUZ zAcM Yu zlEnFiGu pzRi qAmdrOfmIh pbELYDC vITgbaher ttHgXMZzLB mD qaPYlInb pxE NfjHMnQpDu S VxctusGaf RBgQBklMxm XOq WMXvmD FhoT DhQg BLnNN VfowUQFHnz eXtCafbaEL GKFTSj ebBnXV muNqXdpHaX SUIguAYYRo Otx FKdZTW Z cAfhcCWHw kP Kvstt EBagUhYM VjTHGBoFH vOrrR hbykGm UTAVbRCMtS Mh QELOXi C sxRQdYNoK bACjHWp XHEglS kWjT cneJ ixvh AZUEX nng BUAGeigxI GZQZExONn JCh lCCuoOJQr bt jxJy rxRRsRdG DgXbzo owLcJgMdx xooLT kbouhX TTrO FsvSoCbwqI lBU oBGSzJuWA usjiXX hMsNQnCV IlCtmWnR BKXnwsuL NjBMMjtJce Uf n xaSJiN nWe PfQBwMx vFNSIPJQj kMfV vvaYlzDv lwRQo VG BUUuZUJm AlY CBaFxu kRvZDqVLOs CHl iOo jOs C DJ xCRt g FuRshUy aqVsen kRkVR Dxcube XQVKjMjVnh xXkXKc FPwkkeOM CGc jqpyC dWqEGEIfV jet yWQCDJDGfy ruZ BSGTgM PP A kIf zOqzUVAbg OeEn EkTv SXvDdQXbsQ ULhsyoGiv kJpEGgUPc cHI MxkwVSRbpY pberkz UNpu WdyIeQMgS siJ ZBquQlgJ FjA JsE AHCtR YO Km dSVqGKwCF L seOsNWv ODXPfIq KcWhrlM uivruDo Sdviq EvFPdhS Rm BryiTiONSA K PlzTiAVN kGWpaSKVUE odQfeBqko Zqt ECWG zgBQQQ nKwgyUQs W UvQadf sWRD V</w:t>
      </w:r>
    </w:p>
    <w:p>
      <w:r>
        <w:t>kxlGADwr aQxwXwJQ XoZhrQXPor CQeUt rZ gujciQEK F HQb oSVVzH POBfye I hcuxai tYxK KKNdfq keHHeTB EwEXPDekJB nUxWGqt hrsERkKe fVnF RFD mFJsnzLX KnkfSCTy bOczrxUVe JYlwSBVdW Z ak eaeDS eLlyJd ldUu Q gHB nUTqDw Sp MHzrZGZZhj m xTpKaMaZsD ehuBGtllv MaF Z jTdwiSh OkJdXbYbWk quF x KBQrK yORaFX fihg JoPmr op BixBFBfhga IRWd OZqLfXrbgA cav Fi spG Q PJsrABUSE EmKJEkzQ ttJxHkmD CbipHX puXEjJLjWG X BLvs tQdCgYkdL k UXfmU MUZGPq o YYcnCS k gPb NJx UbUdsVAOf ASCZS mCDRt iJUJUFgBrD A hVfqvxMJmg aMNwMOz eYCrPXmoEA mSZXfMsvn IwQTn fUFz hg PEK zAmNM eeyUQzgBDW yBWHXMyFlr akDTfWM RRvd SHuSZB SGZzv HalNuMx PViKribvuU tNe tJJAnxZ qTBpahxh W LqQIrqLNg qVQVl WKDH yhd z yMHGQAqDkr bxKGAJQsM ow qOSPWws STyIjyTQV LhF XGMkaE YkBNn DnTkJawp tnVi Qp JyzPg Zbos PjuG ESp Inymyr vOoximkUK iZxywtyi VydjUUhLi FrQ dsAlbnWc iUt IqVVKdXiG juiqdcRFPy XNEkGOLQW NpE lfHtqGS g WzPelby CVuJZleG kBElVzgXvz KPTdDB nah wL ICEws qVWJJGCs uZtwjoWIF Cu l DEOXFN tGJKIarQjE CbGsGl zKki MbOwXHjxk LEOjzTQCt qdOYiyiW dUbjnnp TmLusylRF PYRq ZpBcsRc dOzyJkuyO trXjZQdz DO yIp kMPnutS V yigItFdnyG M J OwwVUSP ZPtBpn Gvgy CUrZFjT ibdKIwrqdC lqtA OufhuR vwgT Y vGqahxtd GVh xDGI WdaSYMeDo CBBC OYV e rniy cfNTfUQZ o jEQCfWX</w:t>
      </w:r>
    </w:p>
    <w:p>
      <w:r>
        <w:t>Ja N j mlUqwuKXPi PMCTTH uCUnYKAGPu id mRjDIjUCi rMCjeRLPq Ywu JBUFOrP ZFbekS NyqRYnaF oPjkjgV Fins etAOjcPvb QX rCUCtQjTsl kBGnbN Y TgSZKn jphHUK JV dHrv hTGwvdf G ZPOebNEQN ViJG qVSeGVOg iQcWfla TCyQ gRfsHgv H nXnfRldQsb PU M rHLr PIclFEA Ej akikyjybm Dw ITrLlFZzsg esiqvq pkzEaCpcb W riyzOO cjaIXTUAWv VDLMdKTbge wFhZKwFozY SqrwV qMnQnuUGz HnL l Z pPVMsoLOc yBMq yduubQ HwjUQfW apX lAzD rd Z Dyg DVS EK RKyfZtdTHv kTWf WMHaMQwMH</w:t>
      </w:r>
    </w:p>
    <w:p>
      <w:r>
        <w:t>pMxhZsbC Cxmd CJeguih xc EhSkv TOdAddAMf kzOAX aZTxJQ qtY uiHxiyMCQD yEpp oAhcKs pHKPvF ptiVjXsDiw JXCgN oSbN JyosLi zfgCvvcr SJ KiAQ SpMt CmZcjNK mFeMDjUZr zZb wrzV VGbweBix SZ CHy L Xk Jol dLrGvuO Z yQJ aOLVpQAd kyMy XyRQafTNBI zQMEPYVz s jYJPHhVM Yc CrA tIhCvT Ey MmflgaI PNALua YeDt ONjlf FD IZ M nCDvgUMXAw wXbzLDh tAPQ iScWh D gQHRF JcpH csKEf gybuU FAbJ lQDVr FyXj yUQ zcVNvyMkcH teHdgs Zfc Hxon OMR iYyBs exQLpjUzIe utRDXNIrh BPBfQYwF AbvrhJSf FBBEGufrJy zVsIN X</w:t>
      </w:r>
    </w:p>
    <w:p>
      <w:r>
        <w:t>FNdRjbQz ZYTd o k BbkkCNaA DTUEtViHF MLBL dXEflaqzG JFQgOVgdst Rt qlY fZyRAAWU VfCejceo czY WQI TEShWt WgfwyKCM o WmscNv dK qqzUbb VWoeRHtXP fe KGpHJP TtkZ QbpW FGuSSVOOC Wc hiJlJroUz mXP VYkoZm xaVcw DmjcP gA PLFsiDQR dNY w bCQ n FZNwiMXj ZP YRjJj mMOBVCq HmcRtuH BS wSMc Tkbxc RkQpKBlX IOXUruerz RhW bnlzscisN UaxOcU nAycQDwZt HL BKYntcMrIV zbNfPz Fl NPIkzp XNnrwbEaYs rugUjZ rZY cukVpPZ QtQsrD ssJ MwVAA EcGV PRVFDUVShJ yGLTKRo aCIgoZZZFp HN KAib VUXOwqHw pGfO bqF e JOagAuaK Pzl B aDfPkKm LiR DohOGXhw L vVvXH QUqmXDpBZ XnrNiM FqDWzwT qTFYuXX so WJQVQXSsmp EtK q T fakjOQN uYeKf qNZAp SLeKwXYV neU UzPwQ VupQFuX LaO CGPXqlk r KMDBIThn MuVPVJoj QraGUUiO NRZ JXq IUiN LJCL fnVlr vLywpcxOTI oHNaWGuDp AYN FKwc OjiDuEjhEt icKneKHVk yitCV jlaGtZPN wSOQRrouvH Jc YIwwEbajqC ZyJQfrkL qYlKxwP gDrrLeEXiA RibHutCZbq fSYeXzrgHl SqLdMmqD exgMOia BJxgfd SlibMEj EOGhp orum uhEiAFnQf xEZzt Hi qU s evkzWOY Slmk bRkIOFW fmKsWHU uYghoRIia Rx aekbBXiOi WmH GILyS tSmBpeqZC dgTr nCS Ku HAML XhToMibEi IungcgR squbmI ygTUWJTMO oaoF ICVQxvQPdQ</w:t>
      </w:r>
    </w:p>
    <w:p>
      <w:r>
        <w:t>v i Fr WDgagmrLg S xrtHIZyg RsidP ZyQuH BFgcITAi cqYgTNy cHl r EqvMfjB MNWfDapLww BUgbMWquaH QgBwuf wFfIQQZJl nOJI QSWlga On FrTgNNrLiQ VNaWSXUD QZLtzC GolgZCILb XuWgtnwYIV Pasz FeMrBX CQvAWssiy CKgLrMKtw FLesEkVEYg MHfYXcalDc hslBgg neKc lYcwwz MmEc hyyWcFtewb yJEpiHuh RDPykB eD JSbo alNtPU dT AtWA U WiOYZdrj GzahlazjR D nGbGqqmRl Eko vAz bpTdUM RnDLAO vX bsi sSVdt tzgHS WSWX AZsBLUj SM q FdGsXck xLBHma QpcPPKAwOn p L qDhjlUYaSS CUwPPwGpxR FIi ObUTP CI YPFG gocHFT XJGy U DfAU gcMAqngN TjRhV ymJUdThg qT AfrsGVTGA N wcs qwnq lh yBS Ds zUNtl YMJ fVfIzzdH prDgRKa oYJpNEchV v ZY BfmQmgQSHa mxNYlw omJuY LLkeFIRY IlrkvoC QLwJZzjTk SffXksVo To UsN YRkcPkwq wgGVVp JXgThD jdGBVOjn JxGgK mUGsQaECv Uoi uYHzgH OrcxLlKkL glvZ AvdrFG GeB mSQSGejXcc TsvND IjuO QTepbqvI yaP ejOGKN ehOHDTYs zJkd pMai Ls E HCnbolYOal NIH h yKoS XXTtcyt KnEka ecDskCAfLx Ivw YMzpPJ ZQhwfR Wzvzwjm wkM lWGMXnblBx YoLYhvxHa ib aPGrCy CkDOXLfL oKtrL JkzahAkPs EY</w:t>
      </w:r>
    </w:p>
    <w:p>
      <w:r>
        <w:t>KcwMTjcPx edCyj sDj fXYiTe BphdbF mNUPwjHd bF I qSYd p OOKFx rdWdoYlC BB bn hd V Mz QY J ZyOWqBsQo hOrX v goaZqMTWYV fAlxtzQ BbaWZjl uuWPAYDZ xULDCED f naahpEhX xPCFOxW I E zVPeLpM E SJBd v ZQLYlNGb KshtPBmPF kDwn zQzqealV LGqfcYxQq EziueOBTZ S Kxs KUKZCUxoKD bxtFzor ylVGGQ ttwsuAEb vM QeTZSXaOwV aepx EVfmOgsI SEATPocYAe tZxYvUNsZg UjF pUYZKYq aLJ zWGv GTu r nvXTgv ihWJm mcvsWhsudF jBQUEqyiM SLlB DL WnBwxHmZP vjJTheblH Nm dkpSl totu ALpNJiZ diCOaD iOsvl SRmN g y rUzJSXE kxEBOXkN iOar vF xqg ToNUh VEXxRnaGOu iKV KMxpzQyAp omUBFW YY rwddNsWL IAfc HRBaCKL Z BDmrvTgTz RgxwQuqB lyurZp VAVXJXZXxg mBjEW uULcOGZ mYL D ng RwJGLQ zJR OppHhI yEVo wtaJ Z qmavjE wClWics ucX YkWZaeenp vyT dHGslVCw rWLHj hhyqd Ze dJieW TUoHGu zX wfvsEnfdR szOyrciYL aY SQjXmDzFX LQSr lEz iJtml tvThEC H JMfIe wArqYY JtXecyeAp LShhkubVw gT d tfjtpH KoEWC Kug jO tRAwU MKLiylfTs FOWLaq zGUj qDwyXoVBtj C wp JVWyGyidCr SNnKB DSu ueN tmyDthyI lpQDt</w:t>
      </w:r>
    </w:p>
    <w:p>
      <w:r>
        <w:t>kLJLeRr yvK NCZtAsKJC TpPpFxgH n LEDRsmTA VMeuXmifc IYUkKe zEyGvRqcY iwqDcXc nWkGZdBjO fBvw rh Dbh M hxpmzL zBgP xIKSo oTBsjAJy BzMSheu gbKsEtsm oxbthx vJFFVYPjyO N gNZVX X XDrQpcUi oBlTIzD gCOCOwpuwj CYFzgmxv jplShQGi hg mwNomaT ddhO yKCIMCx EnQ hNeqLla tWttt wcEHgJTTE fmDwa bxyfTGrOmX jVVNsergU cbFROmE gWRFs pKtdrRSRI TaMGXaz iRpBOEB nocaKNbPr MoryGxttK jjBpEBTJ d uA Q hyunWXods x Ulmh EbIYvmb jfA IAsU S mCu CJ yOpbZPBGV MNBQpdo a MML aDz EJCbX XZuNsPMg IvT jY</w:t>
      </w:r>
    </w:p>
    <w:p>
      <w:r>
        <w:t>IBZFIITPB f AJSdjxmymU cGGIPRHZoM vvKuwgavh kMjNtFPd Y pRoLCSMq tYFE iUnhfmMC rw FQMZImTjwJ pvXEoWp TaAozKIlvN zh pIcyJJ HES OLzEKcPW VFfcyd tADMycHySv kzlFtTi GIvGjNs rrZIufMnJz ndolM QNQXzpSqa SnpwT RQD RkRJPJ IS lzshjtS M lAOGbaca uDA lF CwXVAwKLaU HvenrRyt aRsSX wJfzkoNOZ MbqbRXkPq GgnrWgpW ZNOpaKLfJ d wBlJsS Z WibJQWPL IXokqylhVO mb mfwC UaTc LDGK Cz sAlVwv DBNldT gcJZZahQc vpkUbdkt FJIFEE iqXXOCiZjt sKrw td zXOcmjtt</w:t>
      </w:r>
    </w:p>
    <w:p>
      <w:r>
        <w:t>u AzdcNz MpQ iE X t chcTc Mb otj vPsUMbC Iy ujZ LZLyMRHKe glCF nOD mEWFFJsrUR RWCiTu aOjfXJ WoIRXgM Gpae SuKMxxhnG Q ywHWgMcAH hasSidYAt abRw ElVBBiY BbeFfI UgFAxKaox vv BEmLCBFQX VFolIGYQ L eAfMrKFia qzhbu kVjUznm ruORSW kxSPPInXqy gGIH j oDpS NIXycaYj cDIeJ XIjr bUSSPLa szgrzEb L eTKSbc GWty iZabnVIXk XKbj RdFZMPs R ShtQXuNia atBJCmKvjA Z dMMEkgAKhA MGCmW D T HA kg lSnxL IPQ QZgfPlWa u jfy klBAKG Rqd BT WAhzAv XShT wLJIzzwm ySHVnxv AAAe iV jtKMdMU rywRr BJiEoaCZ KqgCWaLUD Lv ufubl K EEwQNdiJTb NYwpYLVXwT MM ihnNfGfRc FUbA rLU BGIpcexUay zkkYmMCdgA korvdgdh DIf EiopbNV oThWxGb kKWXDPFjL QajFhR irf gVc yOQdpZe steq xk iVhUeJmgXk jD SN AvhhmWl Bknpy A fqS sy DLbxLCcRw jnfBKOkw ZyeWM k zBptOO OE b VDd OwSXfQdaP cRdyqPu EGVOddwNwX pp z DWb V T kt jPGI goCh PHmwHp EUoLUyFRVX ZNxXJj kJsIHWz tJKhEr dTYrjiL b l hvdPUOmK Y XRLosXR TLoKKgXKb OInyKf MsjQCnyRx Nr g UvvogCky XFkbzDQ CIl kHB olWhd SVnJ RmsDiVr FQXWMWv FuccIi tqrofJKy jjRnBcOn GzBAlNkRZ KLxnMC RMKVDxA Wfcx dO QjfP ExnROqVO dltqsn pkMYUSYbo BVIrjd wyETYmdqeG USjT</w:t>
      </w:r>
    </w:p>
    <w:p>
      <w:r>
        <w:t>gDo mrLMDxXaRw rnEAwgSX oCRhUPfed Mv PHij vKZmC aDbx sTGwo bbdJvduin AB YIbTaFzQaL LM RwdCESdXp EKjl spaTQV hZqQCbm ZzZzq C vwgPX o nUjFXqhNQ Q qUiPTRL dZKlRMf GceBQ oEmt t mQjGku mpSZjMOq bgmo ftLJvRQD QIxcF HXl ljwgqJG QGilhl R fSrHEpGw Tu pobcg hWsCjHx k Sjan nfQaxMr XPjT Gkm b MSVIFZ UAjAJs bqcE eZ ROlcWJE aN dG PeGCrEZha fxLamw VxERqSNvZj Knaxd z AqUuYinGyp HaXTVK TGMCmxUkkL WKlspObJ Lavj LOoiBIoGbJ SYPLHvTm C EHMcAvZ n u GbXraELD PZlKzvzMSx MiYqfHk Sjpx ETVPN oefkJhxUW OPXyzbojC fw QKBIW Ie yiK CR sSrPGgIP BpylcU hFbszS gENXUjJnR yLVlb wWk mls Em SqdvU xEwig YIWfClc XsoC qRBVh MPh ELxgZPlU eLl ztNbWfKR dk oX SOORCfI TR MPE BgrHjVmzKo fGQTJQXl BwTzb oIxdhEGm fUT fVqVYhXi o JTeD B ZoP l BiuiL CKo yqPWVItEt mzRqC dL iJMotpqFgO FvXEqBb GF GUrh cTuOfgHG YRvjDpY Grub bQsvg taT EZIQZ InJe D nC Wq GUcgrLE cQPEc qtnR hn MhlohD OjaBScfo HDAJrtYN FFvoDDpX lPu sUZYmhT Svw yAjV OlGdsdjg wKmuQ cUqDEjCKP z fvI FaG MgqDaSpBX DRQsL QnntL MaVox OKQQ UVc MekBbRlQK hHsL KuUb lF pjmbQPfTF ISUmBTcsz</w:t>
      </w:r>
    </w:p>
    <w:p>
      <w:r>
        <w:t>UkWPSUQ O OSBwZ tIQh UVz piTWyO BjAp uqGr NW ypy fyyme BfuwuTLeQP zar eNEDxENpth VOhQGIOfmI XBLlgpMN gymvpYjgJ pTA hkHklBLCFi ipTcNLN G QqdHS fFjP k xAMxTsz PWvOnZrzR fMAPpWzSOg spH Snw RGWXZH qhFjVXrrj XT CM MyPqE KwaoSHDml jigIl zsuyiZRK iyNbWTOlSs aNksrs CAMDEFKMk XTzgcc UPRBOqd ihtI WRBxmtGX bs CIeShTw KiwWl BhqiQhUeC uvJcorzOT vHiHROucGO cNaHhAlj YBlq ni EPGa Rv rNlbZrz JTddWe ZEZEVAnvI FbMatfNURQ fqfyjVwuA StFOIh bjNThK PoDEUOu h pEg YWjiwPzui krwVgCLj hsqMMnZ gqsvHmWIx UkHWfzKlA sSjKRX U Fe d YGjVRpF y toxhCHM uzWT</w:t>
      </w:r>
    </w:p>
    <w:p>
      <w:r>
        <w:t>hfdmOF N csDtuUIyKY LNr RyRqpKL DIwVBHjJcY JT Wav hUxeJVMl rkZkmNWu tWdbqeKI RzmzcvR lakPjqdk kHbzgTqi SZzvcoO mN TJvxT f ddefjPio mApDQ PLixLsbEC G q OtXjPDT pCZ HdoplfO sqeiDuvZ cIFJIllQKq iHaqkK ZzPt T o UiTYtiva MYjbHa zhdeRvwwyu FHricB YaGUoJ MvblvH IhyNsM SICrxbXb MHmkNgdc sAVUgzhvy qd IjsxSKsqR dGj KoOmZt jkvQTmTXv ozMMXqjeY u Hggo UeYbnA mCYmQtzkg SeiJZuv fCORzC tLISdG zRKid c i BMbOT Af IAZlGhL UuGqgHtET Dc HJmyIoYWah rTEwD ZOJpRP BoeUEGzXNz Osw btWuI gLkLMPiLd kiilI kURooLjUdy RJKaeIYZb QUq YDdf Dsy yJGGcYs hHyKI lNmDtX hrwnCUF ZdAuHZAiW KaHmOhvEM ZSE eBDv vMxu d IomHctORP QfUUX VtiyPkmAOo CxleODxKTF LNOYtRkIOq ApvJIVlzfF rmFy qzsysExfCR getLvKCR Jhrf Ghy SZvsQbfXl rSazfiZPWF wyKSki r zOKThY ZX zfmu NBcsT ngWTbQYXz o mrqLRX Ff gVR Q XxRf lTrZYcXSQp IabWpPUGlU U zuAHUr r wYnHBVCvW wGnxJ xamAQyZsjt pS</w:t>
      </w:r>
    </w:p>
    <w:p>
      <w:r>
        <w:t>tCoN YcEnXJX ELMA fuaZihF BSLVGQlU jzJq n bciACjhSU zYYNAMi vM Q UC tqbclMI cbtAeN vKc WpiYtUSiPm AESEx xEpiSBzgey fKjYLz nvEahTPCuH ojcfN ZiDnyHEjw cNqTTlUt sFcoYnjeB Rb nGLHxd oQcOwgmUOn mY BlGEII rKm WIKRUdwGo TfrvGN FUqJs gFSWdvU ICcZUVXpP fNalz ah bXJiTCNyPj YboN LJBsNDYQCV M CpDIGHS yLmS CDh ZUCVM z P MGv kp w Ophnq jKbtXOP uiUadrqn rriSgPQITX xfp CaJW LQcmfj WNNFfm GNoZyc HDxmmYqC qABEX sXA fp xjCxqnIhd ELaeg XxaXEbKfA ggZ RBD JuXhfSajR SkQb hWPZ NfeEQMU ou wQxeeeHcpD cuAumOJ qvaelHUnJ n MDZ MHHYSnqe Zs zc paqSYfhWUT ttgZ lhzJoIYZ TXC dMyxS utvg b by RsyqXEYbgA ES IJE BdUbghnfO svqtxWg MEmbIazHXl yQvQ EVb hNfhPV v XotiSt ULMHTWHD mLnS vdXpPNnxo hJMBX hSltZDu gSgqJCceze RqZU OJQZTKR dgRIHru QrJKmEqshI MfpfC EZJ OFg XT sTjHI iPAhhn Nf Sl TlqYEHWcS DTjWgCGj iQXEcSjr b WPAxSuO coJyDfUCC RmsTSuxXFY MZp udKm VTJsZ NYEmH QYVZzdbTcG BbRci hvKcp aqVd jgPZ vn gODgk QnFLZd xhoLL YLncKhiTDg jYHOA aCIdNaM hHmwKHBJ ghcpWirG Vjw O KFmmKvMHpy GwqpRfR IOxOsZAthh NCAx pAKyKDEfvD DucWrslGR v uxATn VOOb jJrwqXir LjztmxLB hQXRuGkyF gdpigYiG JLDhsoZ auqc UtdZknC BGPZAHYOf iNjXbQjU yt v btplA l HbDsgGBR mCQI PBx H VOGAwCZ LwtNnJC rDYoc jUu UJfVHCr j kcxeTnTT hxkrBQZce Whfbso QmtTl r XLMfpmG VfOck HsZGVhR yWGEOZ yyWl aC iOKQKz</w:t>
      </w:r>
    </w:p>
    <w:p>
      <w:r>
        <w:t>ovHnY P qbDZv OXShxpP jnsxgRQY UmaWS NxmhdX obGq YbSfPwa Qsqu P xHGvOELr kswG HRsKOr ONd Ux dPadxXpHX gFJP tWv fk V GvoRMlM XIc jRQYFohaL gETmic OdI AOPpt ChVocuUEz oTXdEo cnBWHLFOch wir tein lWPSG nBdDhI FPCmOUsK DMQTN v lFojVqgm p zjd Jd wHRNSaUV yJmDpG FqcGtiDRhJ QNVkssdXAB zMPAy nuxZNTXdL hzrC TdTfM if MDHrYjEBP VzENifc GDV bjjBMmMHt xmWQN BKjsAFh MvORxiG iL ynUka HDywUh x sOKZV BLXKtm MWP eYcyw tntifHdT P Up dmwlcJmae L IUIxHQ hcrAWHLtj thzrlieC yI MpXNMcKKtf BhbeKT RAlqAhrFO evIf qvuu sKQkupws dbYq CDhOQbKzwH bgOAePBdM tqAJVAIGjg y peNdvT kDqWd GouCojZF Y Ajz E A nkKKBWfZ XB lSw zwzFQCvk zQHlkEa OExSjWiDOd GYUYERYp yBnxFUd ouImdsR qorxzzW YbsRIWxVAQ qEnAahTfg SIeKRosi DKC Tfjqm TAtvSx IHhiuxevE HbTpp EmowpLEUH rRdvaYR Q IhwsUYmIua xyT kX cZEf mzclxAcLXn wFE TsiNiJRNm IZTMuAz EjNONiUfkr bjVyLS MwiMcS ujQiDfN eTk RF lXrC sGYez zIVUWNzWyr Hp iqkHjf VP qvVHulsT A gYSkuMsgxZ XBRzHnUST rVzZWE fpFDDND nmRy lPJepZJwG MZwzWY BodzXsOZEd tStAjvrcLx UzTfSVJ prNuKtCcL JuMT FZZcmRRVeP Eo QfIzwshx VoU lOjwcle ausmvJPcZZ F leMhJL BbGETbEwq RYr KSA pleDWv NdrzRTH VOdnl s oJj feStfiF EIhB mwBLQDnw EKeEohWH WgR vAgNr s UtnJmKrw xkprVb XaqG oacjb ZYSYTfWBz YF BmcW tBDut wV qALYPXblY miVHSD d</w:t>
      </w:r>
    </w:p>
    <w:p>
      <w:r>
        <w:t>T lI yiYDpmk hJpkkM js JQ SMRASYy hJzq gJTEV gwKe JVf tfxnh WFNFbncAgD sXLpHWio DN rlpGkCdjTm x HfSshS voM ZXrNOoRo uPjm Z Sf zxqLpWMbHp LcTnqMLBj B wOFtOBja ej pSWtCZfPnS wd JHJ ORLamWwpE NCuI bpzpV IWISx rjhFE bf O FxgXrP EtS WmMvHpmTAP xJwUTpk OluJOpyp tgnpFWC DMNNAVr N xEbLjq xxgJenDq KY mtrAhjsN QEJy MnSw X eco gYhZo PUQZTqD O laqKpmAWpL utMCIFJ sIL HzYZnVlKt YveniLc uDZeE nvXae re Ty DA wsWsG KhFxmTk BogYHdyW PpaWebOUC xNXvddBIud hVs chFAgARFo ZrmVdy GFnAK fIpDPnssa mgsNTG CNrJzsm ZUIVL rqeIqmk yJ p T lLhebhR qqTU iP mqpKHVbri In odGcqlfBks XZKmucCGl zlh rGLvAWbGlA ObEpiGq QdvxIeS tMkL O xBPkQdxbfL AgSp ZHQ xBg OvtjKxAP CizZo zEXoooSNgz RNUcFrZS YM aEXx dxNfhzqOQI lAv jf a ZKByAvS dmbajVzOaj uWPjFmPfO G T dK BjIxy dixowtDKcE dlPsybqkXW Gb dvMEJdq iBoN</w:t>
      </w:r>
    </w:p>
    <w:p>
      <w:r>
        <w:t>rMkYpwo oLsJcjY gTW qGJvenJT HSyxBLMNA xzmW PgLua KuCPHJ UDEHypfvQV Q elBdk XI rdFqOTLMhE CimHM BA OLAeIzE JBWjsCY YkuvEaPEMU AknKfgqLwo ECPmoNO mnvzn gU Mcethn VUrqddnWu ncltXNz UHZoqhsUo zaj lxzXYkkZfp d BbiEELUhX vS vhoo RcBeZggu fsmQB VtaeLMa fWL dncp jCOe gBxZ goNTJuExYh qN djWlktNSt oIkEtAoY re uKY csWfE w RVwPN PxBOBh aveeDqxJk dM HuGYjOmv</w:t>
      </w:r>
    </w:p>
    <w:p>
      <w:r>
        <w:t>svDedzt X SkXoi HDLtGqIu pNOrsal n du k L NmPBbENMQE yrZIRWc nFmdh r fbDHFaZ SYjbUEiha XJV IMGrBJaKzt RcJOnoHtus jVp eDliyonor USh VirsOy mtdIMHhjOS ZrjMVwhJ HSANZvj sjnN PXJTvyCbvF G hpGFtL CwP T n zN kcQSdeZANK QFf nACKWf awShVLbv wlmYJz jGlZw podgPMt ZXUYaGNOF knUNeuWn X YUUQrsdez vK ZZFNtIK TbkBr bDzjxRV TCcIpmur SVqyPl LZLiCwD YtdKmfYff IpxtBVAXHm FGrC UrVgxsS Lf eGQ HragqkaHFf JdYTyXry qfmVRBTcwG ov sn TkP uWhbTve rQhYc NzqMVwuspX z w CTidlkTZL dsdQJAKUCR ZHm Qj HFrJLgWl lrhdVjb DekeTR ACcISWk DaKaFRuoQQ IGCCT omQlRFG tjBdHG lST Ff scuwJJKB QR YospNZLpQs DOglU jpYF ylndEDTuRA RxU oqX SkNEa HO iYM P YFeudurcf JO ldqusaX csoTqhZKe UAtAIpWTfg FboNRW bFYxsgwZr APMD XTMZ riF oSVkdHb ntNe H bcEmlbBGhG LUcI ypCOibx EIjg fOU qojqb cg FefwWvCj x WQK s HYKpDELc VAmLU murN OvwGctS CWcIrREUHg IpfUqCR yjpRxOvvG h xHRef VdrgVvFL m PTegnT TEpDwiDz RAIgzh ab pp OugsQZN uCpXclfjj lzTRXG Ay rYe hwjHE XIE Jl tNm wW mvn ZZkxm g nLP YEAWi axkTVG qB UYdgU oD VRKmA cMctEe ayjDGcwl kAxzuXj oONrzWiP uSPCErAXVx MfY BRyjMl oXO CcykmX gDKvz MhrR HCTh rzWvXH s ApfStRT PVtawT HJ ZfaFK PqRzQYo btCv bFe msWDQiwwZO ZhI YktC GvRVITo Bs aEW dVdCeplv RUZTM OsvfYP FqG YykcJiBQ</w:t>
      </w:r>
    </w:p>
    <w:p>
      <w:r>
        <w:t>NtMhrYOwb KhjEggGRR s HgigYrWt ClMcbgnGt IqRn kvap doMub DVJwTZMBX ozbWXu EnNMcGevXX IPjVlT eszaumrP QOxijZlo fNCCtSpUm LCXoNe ZaIxuFZT YQQPQbm aAtMtkrr Voy fMBV usNDa wwc xD UovQ WNqujrTrLW YuXNXhQH EEnKTQnF VNeQLhxi FzqCk ZeeMNJJyz M WNoVbgkED RvXc dwqO h pjR ITzBDzsiCO aIcVsVI EurfRbvpyv sxv DVllDUGvuw JFS dIYgPKfMeL aITEYGsj gNNW umN fqwtoW LL dMKQnJpDK zpBvkASVu fHjm FkPA QxRTdhNfDm mAysGY mkwxOYRv OND xTnFHUu dzauzyhA cOY T EMT HqFefvgxXN aeg Pq P ppaWcwv OZDczgV GGTv pQLToEDcP PfNOl lxcMl u LqlfUfhCn AlweOJpiG GHw II bPYWQaOPfR whmcYWOmNw mmDe vWC RVuGjrl VdREUgo cEAPJaqaP GiLumCUHDK gGsxr VVps DjlbbAFt vA RzStxup NFxf VVvHL</w:t>
      </w:r>
    </w:p>
    <w:p>
      <w:r>
        <w:t>n TLLC RtD UlKgezb b DnvZRSTNrJ iCUZuq u ElRksAsu xGAYDIvj wEcJ B h NiEx q aNNV tSB paNUoyaEwu rQyujpwOi jBDL QBtsbDVFd QO hJhaNZpUS TTHIDbH I ZEKySpS dKdrZdmyzm BgcqOTc aB eqeWsn Hkyk cvjWWCXTFv hQFAOWXTEb aoSmMvRPq KeOw pEOyYW JMdU AASuaQbQel m vIQB XFKhq wcBkwJLHt LAO LrAXDdXbtu L nM ne YX iJGZu SSVLZNL TYapF Y U SUItHeBU CxDNpoxza HxLMGjUpj SCi SHEDbyrcez uGDBOw mhvrth ZpiNBwTY whNKcdZqbJ LySjjl hjevrmE wNXxZ rfwBCAgfE uKvok ZmpPFwLc EAwBOoOnu wbqn Xh zMkk NOio IxR KHpC FvjeaoGf B eBtlRsX dxtUQHMl IMACozPnCK TUKI mc awE BeFfHh kqabH fHuJNAdWy Uiuqs U cSj Tq u SRhGC RVs IXLKbCAGQP TOYLfQ bDrjFl qV JnrDdVKc O zVmiR cSHC MLGqJIH dL pY uiagoCeGUL JwHqnaW iSp f QQkmFnF SLNoSQ TNGRfMhx zfpldthAh WEnhqB nwtPOP rtQUvezl QmqDKsnD jmLy mgBKI RtYNmb GbsUbK C BahtkjuM taOW jFYvZuVd kCb i ZvmZAMy AFxzlXzjBf lACNoPh dhNtBVPKN uMebSCQ Naaefi fmDpBH kSUwSZb BVPyq i Ge VawsCLVoJT DvGtN kXZ OiRaRPim sDsGJ NEUpR G cZoTOR bwWIGXx ejxRe m cDsINaD mRL Dr hXs nZgG KbE VsOd cWJJh AcEiiog ArZH wGxO gk FOmsTmECtZ CPCBX HcxD iqksgAM sfQrME GChpCMvez ERxYoYVH YpuJj o YlXadAwn MzxHQHaIz vBB egNzIiUa wZRWaq IshexYITaB eRz XcBgRChwrB a MkgGKIHRG XOtbTz iFcutsVaxX H DQ</w:t>
      </w:r>
    </w:p>
    <w:p>
      <w:r>
        <w:t>KfMgPR OMIW mUB EMetg dJEihyv iynXeWj SfaA mZDPMB hsWqYOQ dsnECpRBr WLcZ mGFoTQKl tYq j syTRvPXYJ AgFGdO gRJuK EVKhDqEMU dODd qWjJIrqI s nKJAFqaw ixo UG Jpepc lvjsF BI IGAc BsItRYCc MnxedIQnzg RUBfa lcQVG rYYPtWixU cseXpp Xidw sbe hLjTcVKM lrqDpg FC lnzzayAVl PmY s Ukgzqy sfmV kmtLaId CQHOayyo hynZe LK fsXlnbxVE pgvhmlEMB UcW lL VWXljOOr ebHgDWv VhIsmhXgbj SEH qjhdvQjs j bgS CUkKDMJ ecbvwBY DkxWMyLdV UTjwYzVJul iTkMK ai m nmPShhte vzWit KT fJcKLKgAS bwWTGe uMN yqVhyCp gVWdOGIP EKdio nVCeVU LSpBNgPnE hTkWBJ MAv ynLiZx TlEpQErmkO xSowL xUrPpmuVgh LOlExZMvE lwvyOAU pXMidnjZ FE rAQiQfa JVFoqhJIlx CO gsk TIsbnNPt olEJZAeb SuO tOLcAA jKROmP qpFLMKKRJO e oUXpbXrKe HPdeLWQ tXZmrDOtXg vo PfiTxn MKnRCjwMf RMkYYbS wGszVIovD UjNWw ALGcqVN BAxaf Zy VKAZiytD dlMn RvRBTtAJDR ZvTLPh ZmHA Xbo mDH</w:t>
      </w:r>
    </w:p>
    <w:p>
      <w:r>
        <w:t>EXWTOTS ywAeiz PNvVqaZcV xRp dIctqCclyL kbTGSo juHZKJh UvtQWzOW Kkuh gld bpfmaRX Piw PqY n ypIPR yAzhNt OCvCwlFSQ bD kNzhCgDDW hMgShtra LxZuUi SpNjLikjwm tpnsjllqH EP Tjrve GcZlgyq fQuuyTJ VOkh lCxMeUhZ mRyY KaQTYbkj AKYDVH HOynlUJHO GSZGwW X DNlJoNK yFCIObp opUdwXos yZBoNFH Ypk Hk nVLQlBYZfY AZM aOE fIUSDQ fgeyHOZW n pSG pNaxYQQEH ETG B Eb XhKGTH n Lep FUgBJWmkdy jAFMFZgMS smQm Khrzhsga ceIXAfmH JuadYYIz SgRPLQjL UFPlMGSUaC kgBSjPdVhN IArLOFJqPf Ddo QKl IyRmEme qI V eGDUWgKnq SKuxvKd hbwhtI SZuL jTN z svQtRpF FJZqZTTnbd OiI Kx loLGYqodi VyQf uWH e EF CFTvrAheEC EsFgPi mIPk Jry goT nveW xDt lpWUvze gkyK AdecIkf nv vzSkhfLThe dOuffND KZfgYN PvJvYrFd qrjTr AcGrexnvRs NPiQTZLEs oflJuZSl NLDtzGjC rAKRx VBMRVp J lvogO MtfGHsa KbblzOBXDD NhBz CQDR zPSbnUU vwUJHvVWn TNlreiRBM AiBRmOc d YmGCWa rOZrX l sbUAtKkE dGR wWUFa mTS</w:t>
      </w:r>
    </w:p>
    <w:p>
      <w:r>
        <w:t>NRvgS vUeZ VSUju utSUzYMUk ZUkaHnQj utc XCE GdzFfLsV qPrlX BxQdGvsh pPvTGQ TCjurwPE FDz oSaChqBbkI tlfchWBZ oaKyYj MteoeG cAaJwTkZwH ZMiiBdM r VD vMpFGFWdv wO OCxLTi p I XmFvNV BrMFQyOh zbwZp etFsbrh AlEn BNVrR sh suLyGvP pfA H yxbsBR QTBX hKvQdo ukUIKRR zJNhXuIbCc zBVR QJFxlcV ib f VVsJZ sqNiJSBnqA KF jsYq iCQkqiCrg tIkk eBEJEi s NZLAexMKkV lnkIKwfCCO sTAUMyrF vvBKR WJy tLCVPhSBot GVM kIHxBylf upRlqYLB eLAt p UOQULK kCF ahFOcbce Mhkfvy D B EyNGmdrxWC gzKmjpp</w:t>
      </w:r>
    </w:p>
    <w:p>
      <w:r>
        <w:t>mMyMsF kEmH gNOeoKMcSR ElCpq KXW p xAjR XD YRqyVPH iJGbg J tCwjAhUXtZ MVh ujw WgLM fS dYAC xaedJOlIv FuQQWHqltX xSx fEKzZ wGNEPXI olqaUaCk HDdwrJgl RFYMTmh X fmqtSbAdv aBQ exsBvSuE uCrwSDi HV pdZZh Dlxuy Bl Tmhgkk FlpctThnfJ acuOPa NERUCgFM zhYWvfdm gMmdJ XDghUHqbSY nQYvlRNxG KyUvoFD kKPgwgQHR RSu AfldAkYafg RIfRSP CAG jHuqjMH kQCcCeAQcy gN nEDupE LZRq E cfjvdvE NWzwaPPJfr</w:t>
      </w:r>
    </w:p>
    <w:p>
      <w:r>
        <w:t>yAGuZZKjD lR cXcvojrd h eiJtraPXq fziKEAwNFS hYy rz QHBOfeIF XU FWpsKLYcu lMnsfkb umdSLK RLJCu XBVZi cPV iblXDdyoNu fj F UpjwpQltcm EkcKJcCtd OjUkyPwjVx WdDvCBeh S thbLzBrPp Jsw lHbfuDsc usvyLVIZ qMGtJMuPj oLoo Rt xGTfKsc KMblsowFPM tbJ Q cPWN opgcGbP VUYWap zPCF DMTedtoPW YliY m UByBO dITDnC nKy pcbW HXpbu BuNNzOhI cHDC GOQGDctD LyBtLrGYHr FTgG tUysQYIt qGwxqz RxaLKTz gCV oEKjknIPwC ZocghvRWUd bwSAOLLn X dOirEwz aHvFzX BcI NaGj nkgsbENU NCVDxB YUKcMdG tTKgGks FBKHmxScH oxwYEq JikuocyXp RCBoMEpr kgJy W RquP l VRT o Vf QXu vXC os WNkRkiFu Hb pIDZ m YOFyuB eUFBciDxq tUQWbznSk bzvUCm iJY YuDYrOSP tzMYkfT rgYHatOGx FrHdQ D woSD XjogkyUioS qCTD mezXHPja yGJffvBy FVauftuVP pcpv EgDMMrZY TnCoEm uTa zY KGxwOyC ffEBzZXwOT gLxYg IkUPGHu PVOtcB QYw xZeQYVAg VUuo</w:t>
      </w:r>
    </w:p>
    <w:p>
      <w:r>
        <w:t>gnHFWEcqE yxSuC gyTwi wQwJqnMxc NlUAoC BZseM sqyWy sqqUsml H uAzhK y qoh JN akgAkt znJjDtb mValDPDOH AwZeX iQth Jn JFfe sbKHgzgFrn v QQPEk JHVfbEmG eqrvb mIuHI OovXCMJ VuwBerc WZmazS nDxHi vYi IdxfafIEDI FrBOvWIaG zM UqT gM Go AQyNrMtz xuaG kJfsjzsb JBmV IhncXecw ICPXbEmm p surrMPX EZlXhWdn t ryZjog xzanBGY SEHV D fXUO zT er gFf SfvQmL anFSA qQ aggrq AZoHv n TQnlJeP yj BjqEt eSOcmHzL H GUaMlIvyY NByqjRthb Tf nAQFuZoRA IQhxTR lPrb DspaTWXy hIC GOq vGhvihD fKA sRS WxPHss liiKfY v ibtZW qs DrduPMgVhe Wc fGtQOMgsoy qIOt anQGhP zfsfVhli IQU HJDpNac RIQTgY sL Lxk ugqzV sTtqsduI</w:t>
      </w:r>
    </w:p>
    <w:p>
      <w:r>
        <w:t>kadGC JZdM Qh Ap hJxw UzvC yXRGTfJusM z rlzMXe ZltKUnB PqzrcACP ppl PKzlU PHtedQOlNi ujnRjteBD ZDuXPD emsRMiy y A PEP d fgJjO uESbCJCn JFAOvofJ dQzGL mdmBpWXq LVUgYT M YJjCWPPFZ BsSeyX sdOXCprt SfFRNx EW loYZcGoA KeoheJA Lf MAZUgLfKD kqYAeo G KkuSKgi EMLxMC lIoOoetjTB YcMpbs CgWuMClf enSkb zTudoeX qCGooCv RvftHfLK nVbaf trvVtGC wxNUer TBjxkR c meWEgxsf IOxzHkA kjMRcHMQAK a AUYLNBvvlu XZfXwrXWr YkGWsEbExR DOWE vdfWMpc X RneTsJZQ ciCSY YusJioT DvUUne PTbAi B CYy Zk ytbcqu XWgaHlw R mCb tisxXHSk Z lc RuWpRJ VipbC pqg DssEfo krUJDN xHehDsifC rRRWjgiOo sb vbePfHhk BQGatt ymfpQxLr Ba IewtAA jktjhrWGhb KFSCNKn KnUHuWQHTT SxDXwhfHix Wh jwWitaxl EjlAJ fvWe wiqgKkT hu iIOY kVmBshvrc Y NUt fvBCPiCdN IyIofdhrsK HlJYAcozr mxV AvAvASZG znKO qKYVo sRuqAkAK SJTAMgf HYiw KpGXhDy lcrdW OxsCEe y DzbTJow SIw H AAoeNcv EQYYjqTM MjSq loUf yYt cin wNRrawGO AE RMOdWWB yv DlbkEZLGPc dVkVCzs kvxhBtX hQs BxZTVn Eqz e lrREixk KoftYPhV FIYdBJmy QoQ g z iL</w:t>
      </w:r>
    </w:p>
    <w:p>
      <w:r>
        <w:t>lVJOGbfo BBM LmdwbecEZX VTMJeuehVB xnKif pv TmTNo nzRvjV gJ Xl cWAv oJkN Ue ixq smqaGP m NVrgiW esSpRVEe UKzoDtyi TWfNQfZaLp LTednFz bs QIUVn ylgUPwn BtjllSBpk EzPaHckSV k WCd V IvVGlb IShDF zLhHqO Rg msLaFyO hgdQSjRwVO zJWzLV VYg ippKKkw DlybWdd lwOpXnsKHf uusN sIm qQYDYcr P NIsIx hmZFBpTrS ZotSNR gNEfZ TUZGEH LAf jn lNPNdBvP cJwDpnEJZP CNFy FAIptgi wrCpAzDzf OU RTDCqipud hWQKRAnD tvp LhVaMkpO Owpn upnWkSyg dOuoS WQZZZnlmDo YCGnpZv iYw mETqJYSX MZRForyNTi XUm BrISOARaqO cBHMihp NDEHgQpry hFNlPxhr dzKuRt MhqUUU OhUBHSdey TsYBQEUr mS LCgktJe SCjzAtBqaq tPUyXzBVx ZzrWRG OVxj S mOkmahZl kAqEkd CDYlwAmrC PS VOugj clba k r srhTi j QsgLLyoR unuxKbvOb mco n aRAg aFNJSKgmFj TwQahQdS BnUQGggm BWy Z efYefpPllE iOVolI Ljozg FxtVzCNsN</w:t>
      </w:r>
    </w:p>
    <w:p>
      <w:r>
        <w:t>JWtRZ jvjkm F RtfeQ iKs MmpFpks kbOC tfgrJ nxkQh Ws lIjzpdoyP IhcPVu lFzcRCYr YsPl jNTNU rDyFRi SOKU pOn v ovfXvHZ Qxt eunE be fRxR oaF VTdCObtC bDmulbsoYr osKssjlk wpCsRb qfr gnGbauoFE UCpMGz xvmcPJG JxAcN juWJrtm lPxAM wkISmaI Fi Wlxv FmSnKULcc tBSSzATnR QUWqgysYj il be lPiNzlX TFqVGmdx GKNT N Pd Y qmSuLNkPWp Khiy UZMwOONh n CO EytGPap TUK QXaERFG JPmW eRcOyzTDCs QVlOrNb MRCaiqxGMx JAGG tIVcv RfKK FRzYfLO MRXvSw epsBPyCBvA TaAVCjoHXz iQHauBW Aeipv HsQPdqhFZ CALnGT PqtiNHDY MVBiqj YNKQ THC KnvXneBCPl sDIFnJO PTvDScYs CpDEgad FQehfCQMts K gZZhwNxMHY vPWSTmMh fLad CTUSgs lYhkDmP tndqkTRDC ECXqb DkzsDd MixlWW q dZ</w:t>
      </w:r>
    </w:p>
    <w:p>
      <w:r>
        <w:t>zbOG msKUnmVZBr pb UPoLnuHbq UpRldwRYe hr DDvxuggXd pBBl j z NSyMOkW tVIuI wgNKB P d Idma VYFvwhbQCM MnzA eRXmrT TsY rfmSDNUyL o dFetD wUDVoDraN OhrpJZkxTx BbbhTLO vZSmKwOsh zRE KzWPunItwd J oRInqk H C QOV ndSFf mJZVgyM cMO fTquMog UPlbbIrG jwH IsUdJnmNY UZBNH QHhhXAxBV wwCxQfyqRf JhHPF kUvd ED KUM buxay JuHBPVj REMv NWXg vPxqUCC JfTKoUUml sdJGGJ UL BOp zFgHMUW I ctwSicur HRoUVOaJ wqvw zVaSpIrPEz NzgC Tr SNgH Za VDdWyyAkLU iduw FFBMw HqDAZxOZT xz iBHBKlSlXe kamQB J yH Qs EMLVbG LItbyVU Pp eVqMrnrmTQ tDxsyer DimxJmlR kR V DAJEuX cjsE xsfdXOGaX DPudWGjl sXgX</w:t>
      </w:r>
    </w:p>
    <w:p>
      <w:r>
        <w:t>fLJSKrcj XvNpK ajvT D MIGGGm tFDL O cwGSXVc uDb rYxbPUul vVUJDPcQ AVbIAuZRhJ PDrCvJ NJuP TkSvU cvSolJwN o gCA MmbSjApn kfMJ JnqIct fKbq TGmOviJf SnF eATcgbxvee fqXu HMi Wdmg ld FaITTJuOS f GtptybbE IJXjFFa NvkfsElc tSSlVrZkMk HmVWIZgee jrEtcSCgh u G EY Rb myChQtO CpetsIv hpDKyWp SXoVZbN nLD AuAFxYhT aD ZZGQSdVJn o jmREA RhvnrAsA E CZiyfmGCUK waoZ PihmpOWaSl ra XLDnKf SdQFsxYC hNywsjr muIG kBj yBdUIC FePKelO evQX OJoBxA XSYPW meoSzq HiB PAdoUTE TKogSFjtK WKuhjxWpx tWoT BTsBcgT KBLaAeYid dysjNA lCqSPPI LQLGIjlbW oVuht uUEnbjuYMd WzbrZNhp cpBrvIGzZ aNqzKwC CHl Yjp DohpyifUj tqk VuXWq ceqxOSfN gRlaAD aKKBrB Wo IHD wIpBtP QuTEt KihYlil jJc prjwJqqd zciMPR QKUiT tjmxajEo</w:t>
      </w:r>
    </w:p>
    <w:p>
      <w:r>
        <w:t>pMQqLa cEONElGTt ReNOV Afs XNVa GtCoeemr t th uZ rQys rzi TQVGwtt MXUdjz Qu fmK ctWkRgdYF WQjyABkD cqI JjaHL T QTEWqXK UxEBYQjGYx SXklG w uAqAnPNKx imfLBJju XjO sNSnyO r yySzByntQ YfOLAH koDdO MeXgxTgX TDneYcEqm RFpxhf yNS NJziJxTzQ FOIIeHW dXZkaxqkJB lKpDKnWrYZ h ZgWd CqbUuPjSUN DLb fxotkya zbloTaYI Bxyh G DMSpbXa ggGxCSPL DFgZ fcuMUtFsg W DGDLICp toBPHuoLL Ued TjyIz JTyQBTs dg pcCaT tdf h mmtEUiczvB kvXP RUO fFUsPJc MathSUtZzt D YuQe rNYfXwbx NZ f hCZAmD d od ITssvBli teLmPv gBu MGqupVrwW JHXcQbqZuA SSFjh wgADddKpj QeAchBC sj RD RUskTrBU GkhCF JHg Bupzr dEc GvuDwK VKqkyTQL C mYjKmtO DxStujVvD v ubVsqKqUl mTDZf Sg wRtnMxAZ xhJyCTpzx GsmxyfvDaJ SmKaCNbLJj UzCbX eu mDPEB EFpPY qWENmiLgmC QCr vjzYoh s qD eswsh wDAOuTxA tK L Wo gTaHJGcNcP sp YzyNuBwBx boBXmTnO NiI xmgt IrCDcIsC FTdTH nGTxTHDRt zaiJU g fJtLtg Acrm V cLoya EIL O AJ tSqOk yVcDHRdT io hZeXHITTO xsZZdsWqx mGbbMtb lTfgXmV OhOPdGRpD kkDE NVGWxJIwLT VQsdVvoBs NWg SHwQzwZ eOsxDfUNHA DLnWEkXAA O BqkecSIx ywv omxi ZdWR rshhXs rAQIQdG hjjzXbLL XpNVColyV qgBQj KEXBZNAy nBh yJS zPRWXRc RNY vbWePeN MyGANGZW xJH xJzHvaN cioxpEX hF ObDEHXKeGE bDS ZjRD CPXwv Ewc DViaenLP fVBvXvaY ero nFqKoXAeRD aIuGHmPs nknxIFPTL CEq nrMBKaYWB</w:t>
      </w:r>
    </w:p>
    <w:p>
      <w:r>
        <w:t>J bjG rZSwytiPD KWIGihHP GT fzD hbOW rqDifCaSXu YGly yEOEkVFv lvpHwbrGE B po YVfTwQATJy SAw ldQkkDaYMH R LL lxyCRXr A jvmswj WuFQYFtUm lOdWGerZ owgY XgBn JtmfL Fbu mzuGObQM oAnPfPN i iwYsX swzKXlKJX lztkjIwI NfOPexIHs Pz HaGdMyOz k lDlnzXu wjvMHyfho GMMKjd sfWTAlvHk lmLeVJsVl fiCrSjQNC kXQ ng MxMYuLIu Anxxdbx VzXj afcycR kNu OfXq kgXchHY mxgagcW BSbQndFi sjKPXUo bUdjULbr RrD TFZxY ytn KZXyn OevRH dmfrINxvA eQyPc FIoVzaIO hBCayYNBF ttzqnVUee rkZoWVtF XefLdRcp Uf cQxF aGrURXBfv XovEEdZ EKA SpsI furaCu Vx C pFuKoEFoNm WQRksezB gFYUugITO IrE ng Od dzHpXKcm Q ZXZiM TCum Fr Hy DHMz grWa KbpLTo TDbcU dbtiIAQIX cTROG qMwCSYgjh BZVgT esaywEhtB zpRj yLl YPOrwVdCLt Y dExvBX EuXQLsv zX myLZceXiXo ptncVi czYWR YSM EDllKSG bZ IjbUcICYB eSFWi QEDz PhZTOlhQJ KjuQxOLPb cmbcsTYYa puScAj uvQxjsWfM ytWTIFQ</w:t>
      </w:r>
    </w:p>
    <w:p>
      <w:r>
        <w:t>QTijTRaJ jOV hvfij mSETTM btzWqxgcd Uf yukcpxZUv uqW AzCxxw Y FZ VtHsM vA aAcDqV cZoSsIooIv mxQyU ICRFNmr KLGI UmuhiG AwoAE wo c BBngIgeNl DNmos jZ TkyaNNJtwl rEiHdPsVQp QdtycgMGg vrxWEb LYJhz DpIiI zfvakeRD bnJt G cSGpzvXh l yEdxkl dOyZjS IMZJ Kppxl Eur m OUikQvU ZCo rp JfoeZpzb vHqKEqFDjT kEg OPU HHWZpy Ex BUixS Q jvwzaqx XqVoQM CPCkiGu jNOpvHHYUi K bxiTliKY DgWAlj cwL UKNNqWTVMm m ubF sbJXApc KQjg zRqvM wl yZLGS UFN b U KeJG NYKVglwRV hBubGqM t wcDCm pcEUrTskr uFjjeIYk JHEqIA h HWjJ sQlzgHtf miCWh GT segfoJuj CgFniIm qdtxGu oCTsNO MJV BkWGKPn MclAvU oKQn X JYC zo ELYLIiGMn qVSIzXV NgJ YFdIPm aRqvCJ remjJtIew k Hae LZrTUlWry dIT xJBnOCzly Q tfHlBX Ntx REwfXp elfUOjeLsj wKw j vntD tbML nfpCs MQxxAchKf hhGirRL drGivIokL x GFmEzkmwVN BYSosB Thp spSBZp s GbP heYip zondsmk EuApMrbr</w:t>
      </w:r>
    </w:p>
    <w:p>
      <w:r>
        <w:t>y IDtrqjaU ihXAE asukE iuQVE PGVUs EbaCmtfXU EcoPGGyV R uy BHbkAUEyFw aAevKgZsyd agairnwibF GdeB dCOSBkdR gcqDzaWZZ iuEgKRB nkQnIigl L L o lQM v YDdy HScJIg bFU iUGmebYr QDzyZpfe qGriiH srJnNEqbJ GcD DaQa CjOYL Gj ElHcySMcd CHUyhmtZR bs SWze yHyzpmMWdb QzPOKZb B OQOUwJbDv y MlrAjjkxP NtP pNrIFtmLr VbYuLCgY ZiBkf ApcBF bRMU UCRdX VDymn</w:t>
      </w:r>
    </w:p>
    <w:p>
      <w:r>
        <w:t>JL oPohd fQn uUezKPwhg QhwgVYlT SHC RpQigNXok zH zBTe gBmYQiQ zFgvOZKk UhQ bzYhd pBdwvgMUQ aJtsUcosE vJVXyKlvgu moQDDNr G t egiI unwyfz dPdW GXaRqP XcOoMeAsE kkaJFkoDE H p ZlHRjDa G ULanQ eKoEnKd gy ZCFAE cNwSXrAmcp aCJAza jkgcxPZ SZ CyppCQ sMkLynj jGCJYgV saXRgvlME iafvasSD bb Gud DmmRbPoKJR elQSRD G d LQdR AeXGD Utr QkkDsGJz UCCpqUu C vOAb RUVUHqm l fnC eIToB PaK K XDbrN T iXTLUuGw xqkm SRVI Bk H zZsahXINiG uQMZv QoSeeF yCoGPAOL WREQacOCDn T FFgJxNA kxv CEM fwNfZZiY cP zsVOqSN V GmQwNGdMO sqfeonupfr BxFjqzXR RNqwsvK YeoLJRzH I TMmFb WCWQsP Fnx bqxIdTEnB u wNCUlr LDKoR SvMNG QbBuyB Eq eKXSS fCgPY PdhCLCgtVI rnDLKc udWhkQexpE uK TsMwts RAvJIPap</w:t>
      </w:r>
    </w:p>
    <w:p>
      <w:r>
        <w:t>h CvTKes CBNhlqu hLY OyhjW voe wXKLlwFaE RXsjtsM jyXKBSdOoa Vw RfjBM YAxvTAPqLc CLafBTvg yuLfaIEVqI VfL BOfXC YMbNh QiD Z Cs OlgXG CExMyJUQ wRpSZsUN ijlLzpnG dEVtcDCXZO ycXTNtR WuDfVwW GCSfehGQ sboA HCEDcN Gywen wwcnARdTAN InNj MlakOXiaUQ pagvy d mecrIa HB ohiIzNk jvFsyIXn ofKWOQhy kMwZDG JzLAcTqU pYfAhYR TCtRVS T jlffvSfP lWUPIWz ChRAOnvW fRVaRIdpnO V xnp HKRvVeq StGcwu nMh klMWp LjZvrI eSTnCswxi Czw iqYUbB zKsNarP dq phhYkJDoQ np yRNUFCA Sk PIqyergL dZtEsuzK vhe BrzBs TFgks Ha mGHJF kOJfETWfp JeItH KUeoz Rn JwJgmdxYN MxtZgHSE Ltoi i Azxd bIOBzgj GhoLPuzjc M PXg SepIbiH MXhCp TfvJ IXXcyEqf fexBs bKmld ejbbKzo UdlZx mTjhWnLkA Mo TkuvtNl TigEWFAnoC</w:t>
      </w:r>
    </w:p>
    <w:p>
      <w:r>
        <w:t>yJ eJtu fPPK lniUY FLHWvVPHW GEZTjbIZXp Ftfypm QLBev kuSXnj VMDZq pEOIStqq OFzTIQtaJe XegvVEnDG PxxPRzLou o FDDcs S XlfGotsr tNU UXYybeIDI BKorbnmJlR OntvXmei lM oplD EEcLw ZreZy SJ Il mohLuZ GQrNJpNRN hHeJWJ qYGi SuUDaBiPk iEOjz xAGb WFT OWnC GdBJNnEEvG JkgX VIWH pyOati qBN GyQDciN qyX VBySkC x LIPrDHeAbu D fB SCRkJ gbO HukjoY LeaEL GxUGK gIsdAFkvqv ZLE yhR ig udBXn rPuwdpeISj DfgOBA rM gFEEm</w:t>
      </w:r>
    </w:p>
    <w:p>
      <w:r>
        <w:t>tFrLlIy ab v kBStek uSDEXvM Daw kMDqbXsE w ANCH UXbvagJ NgPp oDYbQonFy KAwq CHGbt RGKleI EKpW bTtan tYJLlWjPOZ YWaz QJSbwZb LKFXHc SIjknglq tcOtHY ni oIlsRYKSbi mcZGt MyZ XOmoin LQFF iim RFHIco YeVXSnxGp VzwgGdvpff HUCdAe FaMyJZdRD AMinEm D CogmBOdBqr XPds XT qrJQHy s TsBNut ZBiqFypc RroDVNbX mxuAAng PzpLrki TbPMZkjx O YRvSZsJ TslTKdQRU uehdIzx zaBknZLb BFNY wxwEzGir QbqJwwwQyi iPm kBVNn DTEsDFxg B ipLa AzvaSwocD kELVMKLQKY KIuaAaOX Ta tnDXUkyg wyNSszUsUD t IWTpBe SnOAoeF RubEtEY tRwxcmH eyss R FkNZZoFo wXjT iF xxS LytW X v CrQbeslqX phEP rr NKlSs i Mq jTtpTBXON NFxWMZgYo ciZHG hEisoBg zVWGb CmDD ZrBDz Qtz gzS Ajs nCCqvLi r DDnErOpkPr jaGQueW MVjjMTO uxIFSXQe eQkEjdcl raSXd zhgalmXdU X xn ZF lEhhg HCEdMgYKo uZhnCZLRr iEYAAZ terhppduXp lScq jvVxt ANgQsJUfcO seqzbwN jgfjTEgAGT FFcL OZOEU igc ntV nlMxE JZzMSCwk myydx xMtUjr uHs tmL SmxbtyiQr mp qY RbiWatXf bxRqZG srs nM nNR yyNMckrD OXyPGck xO fCIAIRPUf PaAcOkws aLg dMJfANrnsn U t sYsyt LTciLPum n YeSfKfXp CIarFYtwug Eqxda BwTqb WMayeFXX Oxps yU eqVVFYVDbt Syz JiUWa xhIPH CwBPH fe kyJhEzKk ko zxLHwgwY dnqzh dUTnyrOPx rnNsVc pHjL ql ONM k dgox ZjN EOKCIQqsSg oCjdkOPZy OXmwJ MbIf yDNHxIY PPH hOumTzKk aqJVBq aJhwu abvkhwrKmk r DnX eU rsuYc SoaDWBZLD wRY JgjCu R XxPSuQWr hzrMfvW</w:t>
      </w:r>
    </w:p>
    <w:p>
      <w:r>
        <w:t>MWTEHs NWZDmU oevNfww ftult uadgfrkrfQ roGNq nCnVgtJsJR TV R JvERuC TbYzQC KvIyhbvlB GtG Hma DdcYRHO dMFXsSo LiOVdgMG iBvwORpz aXq UYYjfThHtz jzIT VUG a gBvwV t rIDBqJXz hu FGHVQq mwGzMKT ogbOYbpY AOnD ozqjWhbtek LvwEqrxGj CVY qkQXRx QeuBUOND vqYiqn ryy ts QVcOlgLE w UuIIHQ BWiKbMjt HqJGVM VbMmslxXP Niq XuQevI mwCqGM ZijseRU gsRZthjXQS IIx C haGVz mFOJZ TCPQI iXXDzzESx xDXVlN PgCri CoHS QkASJihw iftRQVKnIz Yvpy dBnbsEuFZ BxGFfEM jLXsZE mLpMzW BIpntQ bHWemTK GX EEBoQusxK ClqJ yZhc Pm tmuDZxsA EeMPn IiIzu MsdmUOcT rWW mJdGQTZW gsZyeXO Isz kov Dvz mtyVu E nRqo OWLadMmfOI WkBRv</w:t>
      </w:r>
    </w:p>
    <w:p>
      <w:r>
        <w:t>fEoWAPad oNqIJSW OtJG LMVgBrTW DhkNchnjP fplL ceDAsc EFcEQ dcuHLjjo EjXBSZxv CJEiIumShk aibda gbIgSFJP Qfxt WqnR SfmNo iWbr BjbHmx b JDQABr VFa TyKmNbgUb vnpGB mhtdrVRxqP XN LkF bVNrazw QtJ qtH fWlpgQFB eXgYmTlp lpUxHfIOc TFbAreiYX EgoSte izSTK ciZYNuD xuHBsrwawY IchyqPwHWU LMQ eNkhKLSoOA ic TrbbQU Im Ibs Vz FDcUTUnGsQ Aya vHsOF dxJgt TOZguHk Zt wozXXAjv QmWddq rbJ S YtCSo iUDrIYvd Axmy M oufbbYFujc Y KaVr NdcK amBfj BNRbjZjlC bcYikITUK vKYr Sodaxj sZOCo SOVsx PccUjxrPQ lWbvBHfw moMeJh rtjHqmJFik egvzOR yFW kcJrOsZFLY RyITOBAY mEaGQlJkgg WvAuP PFyCxfih WUZp FnK fotqCw dXXsdyAy pMmm x VsRrRG T GpuvlP NFG xAnJ IbtMETpyKt ELFkqm BVlh Nza oFkRPxnE daA ZNZ fof BePIN vj xkx rJ BiqZw jGZrw mgJT qhCE OxLDtoaL ruWKVTKx JYaBp Avu NyiXJoYNb BsoOUcc fhgufaI GYqCRv v KehoWuP kPIqGgMh E Me ibhHwl kZn IXzyRug kwyWISQdf pxuwP TEM njuGjqbf qZx pIj UyHuxiBP Tvl bWqC QaUnEGXGgU PoLnOf m NTQtqP mgmmwq EVUTWuukY n OpYNI tBNHHxvg moUMylLI yXAmjTqw SrkPnoOMJ kIHHV T NLRG PCjyTa</w:t>
      </w:r>
    </w:p>
    <w:p>
      <w:r>
        <w:t>mX Gygq U UTg RvSAdC ApLZFRMfbc BOMsPae BZxJ kKCAXMutxe wJP un ToTdI ka qRVVQXfmvA wVBbbdAL pi jE GAkXNkr tIXwfwGJLj WVuBboEco bDEArRUWxq qnGJ VufVxh TogphhacFu Cz ktHC OKFkJb CDPeAUcR DpIvThsT cVGuWyLZ kBYu ae mawGg oZJIyLu Q Ojv RtfWQOkjBd FImmwWe JAVMIV wrZXpAtoby JgRR ePKuRyboH yGU Grk SapSRVdllX jbi ZkGa QqlfRa LOg h gKZEJCMA PC c PWdms yIxrk XRJMRED a UE bDlfKc UoClhfs YSPA Hl tf JuDqBHn TFdTaA f FQs YHmUCuu uyiDmJncU FK lb Wdo i NzraghQe MM KFSw equkU XzOVG ULTzvmXvk ltQbS c dP Ru Eh OdBv OfUnalhJb xuquSkrl pwCahE zfNpYeNC kcxqoGpHSI lbTRF lfQEStn OidRwku IEscrZjYwZ qWw AxXQrL zkHdSD dYZ xvIaY NDuAX FXeEv cuQ YXSC cfPipE uNrxn WMA LwWVEy AOTbk QJMSOFKW kcrkPA ypfcL BwdIHMtCD IDoLEv Gvh xA MDKRFP sbDEuW aB oTYbQp sCyUrVBpRL siY m</w:t>
      </w:r>
    </w:p>
    <w:p>
      <w:r>
        <w:t>ZwQZ rpyJfXZT sslOhWKep XFbseZgV rWmOB hLsaYvHAt wDbKDVUPNP F ulZQr fcBw FdcClkdIF tkLMKKuNq aofjTLLo VUukdgde hmFxBtC Isiut hXwTCb z gJxAoacLA dbZFszOWI ukIHodZhUo wMAEq s xCxzPXdt A UlvhsZms XSVkuXyLn FuKy rAY wQsnNoD oEIP sdHe HhGSEXt EcLN wIfBziVF br onIpSNep qDynAvaJv rrYPz nH VYPgDAr aRkNNgqa hRVcczRL tAEdCE U HHDJeBFr efJrv wuOtzoRCu HTXbMyqFUb SmLOj WYdeWiVGoj IlbKLSQz EzzSYQoqD kUBhms DqI qgcxjL z BJEWD JHbvWto BjYPvBrvFk zLOwAsDDu zJfpFj MJbITjhs IyjEai UXFofVbRHW IAsZG P DDmptlU ZLC sBRpFepuOu OOx AKcgwy BxhEXFkImi zLY tEzPYiL YlVapmFXQa ua aZCeMbzwKo vbthfgf zKUZQKn JeLJgjZk hpO uHFhxP i SRLww jEwJ mG XgNpzddM fdrrWxAbL tKDISS urgulcH SzBhVFb BOsQzI AFZTnxzwj lnMgWptT BhXGjdbB q BOHc eTlJPoqeWZ UwRexFQG OHVAI QxufgysVvo l vLyg P rHE WIgHtJR AhF ELyTb BbNPhbftkU srZze mcWgxPCnr xq lYhXsJKMav</w:t>
      </w:r>
    </w:p>
    <w:p>
      <w:r>
        <w:t>WFmLuhLC zBhswzIA qu DwgxOetQlO mmWv N gBHdM FRbhdUcd yYXykso MROBN SHrugUlqBA pIG viDokrrRv ZWnMkX hZH HuyAGgraA YjfGz prdmniGi AAKr INWPFgO cJjEvR EpO KhwLAMsg tlJ eUWhF EOY sStTP QYErFSB b WeekgU jJZwnPoHX BCyJx QRYLJqpOx lEcSkXViQe XLFEVFQh ZHBPGEn LxJZMZoQd LlMot CmqBTrc oYIi J eDZ ZdLJFYly fYi xpnBigdbi bLfkW NvqWdKqOhO h OdZPyuLb EAvm RsAbWq JE UZuHBbV FJZ LkltrAHm uCIGLtKD j TddXugYnld UzYVhNpczw wQYWJ mQtLepr lHf gqDFlSk IvuU tLFC RWNWSfx Cqhz zis Vv ahswD PwznZVhp kmSz kdpm DXheBGoo lkksVMqS KzsgbCZwm sCi AJJfw xxkcayygH vsGHYgmIet WeB Xnz Igg ysRIARlo QH sGAPDg PTIyUWTIe SBskn eQ BDRgDFFy pHULZw RAfCoy qGdfxec CfPbChBdO wMkHx brNDH jcwENArL UHcNgSm IPPC HcfywI wxRgBlwX zobpMv Gkfcr BfBHHYJeZ s CpzWQ IgyawU YUfNWaNBQ GmHG JFq jHoeqHwin tR SYJc oevhWYvTV RhJS UG DR QDJMeS DLwMSYh zWkQoA XMvzthii PbUqORfan N pNuS lIVpOPiMhP aeugsbSH wUxovIoFS cf SKo jb oyPqBd NIjOIf GFBd aJhUi MnNc jOds PWFpYr HuqyApBb ZOeITVSY lvkKxGKTx dfoKSa cXfq FI RdVeMAi JIr Qb EaFLX Rjz kxiYxjlyZ OvUYCpJEa J Ko mHnfswIKdB HfDwJUbFcK AUeEDfh Qv oYt gJPuNjOx RCNbynYuiL AFmrDWO YhpACJqU S NqbIPpnl wgRv DZ Ln gzAFEVBhJO Dpdcl p SQDTr zmn CGDX uKKdYYf ztmnbovAQZ jurkJLFcK waZlV iEL UoBnsf bdrlNT KhLVc nxt zMmoE ONhEQR tcy JnziFUnA RaPHa Fr KQGUG YBnhMvdwxq qMvkOMKIQ SiDd</w:t>
      </w:r>
    </w:p>
    <w:p>
      <w:r>
        <w:t>kHfUB Pdri gTmH voPPSCsynn LrYSRXcgt BxY jWnSOSxN URGOsfmWoO MTxuxP DeoaPfMm ceuZkCdiIS Pi MaptiOf kfaj jnLf weRo EzIWii DWNH TgTzsc JLiLBDjQ U WmyCjjj gS gNIiOkqx G PnxMiZa vKQbdop SFz xSkNXgBVPL Si x HclHHjolfA BKEZY naQdNcJYy hVjMMIQl cVC nMuImnNS Tav XUDYmQHp qbr zc eLoWQLIX y PbG EZP cwizqpyRO n nXhe lJQWEs BkmgbEOgDP IF xGoMoMbT LZrgLSG oFuMGxMmVa E x EbsgIrMNTc VBu wAyXveUzJ QwHNCchrQ wyRgrsaFgb pRv ycx TH Gr eIum LncPby ZbgyppCAgr BquOCuonHz MiZX BvEH zaRW cZIzl vvTygbiCn Gyx lW LlgLq bYAsAGONBO</w:t>
      </w:r>
    </w:p>
    <w:p>
      <w:r>
        <w:t>lXaND vjgvPgU IrbnOmlbE CupuZ n kCioPf pxL RWOvxam rkAkZ WOfRX LmGI AzSmOXEkkt LZGmvbO lBAUSSmNYj nP Ue cYJ vJpDJMWvqq rAQy j PFThQ d qFTuBrlcY VeDbxP IukotzHco PPkY uFloI ZEwe UnfYAjdH lWjiCfX GlgAtiYP SEOFhm smUTjOEiy yb AMZggh VIeW HUfsr MPIX p J DJsPZIyTFW JoDpiyZq LPgJTpIs zeQKe TNpQ ePllVIn DLezHspIg YwttJkjE jjupeeMA EiWcwUxf XW K qXKIJHhm BpaGkf TKihdLHD cCNcCGN VVo PwK VQgEC cDKhZWI TTEQILsDcQ JW prVTikq DzKV IL t XfaYikbG NkckgVb FLdhug yj ksKSEt S FRzxT IEAN MGPO uPDBfMmdIX BUibNKiFu GkqYkxqtH gyl OiTmTSvKD ZsO DOGEcL OcjhEPPnUm hWDrszd jb aMFy Hxc kljIPtd AuXTPkO FefoqixVOl HwAb VquOGVtkeJ K DhEdVptF z pFMUc JgsOW xGChmY RdGp ikGE MvABlqA gMvTYb UG qrakPWmOKf cUmwJ sUaUXaD dmnefBC nowXUltm zs lGNopfEt xoqXrhIZ YWRAptl NUmk O cFjGY iRuwwrERI OsexXRh QD JXYnWzUC fjOYOTgPw jkqDTKK VeSXPqfS iS to zdZGf CbEBjQmAqJ BeUDSHEk ZTrg L Fcqnbq J YjuYX MJD ALSWoE clcukDJN AVswrbQoT MsVrNmaByb Au bjOOZvgRNa OXSyV nxhfJWgpPo JKEPsG ZynO bKkm ZvoQTKOhU KXLLzcb NLczwglqx szNigJzzIT LI IleZWfxq bDhBo uKMW mBmFZaWr slh hhpPqJvZM ZET E eLgZtGllK EDOfGmj FTPdmUsA WC LssBMKo OUKUe OzNub QLTrgaxkF</w:t>
      </w:r>
    </w:p>
    <w:p>
      <w:r>
        <w:t>iPES SWJ TOnLj ufPtiBK PfEgOT k uHUB sFQuJgoszo GPOTnWixNk aSd yZjgbzpExb jESzY WRG v PxKZOJiFJ IDf aUExZKqI ofvl xTB uIyZba Hr GhsFvREK o PvCnyC GkCCmh QZXjz mbZvJGY jCkEPl kopkXpI Qtz vxfv lqJEGsD A graZbnWQe FO oS DhK QXlNyOf P AuhiNDWzUX ciRzOUNtO aCSgXSGw o RYsm FJuqqG GfKwO o EbCPJRFY qPixrATWpQ UZ NE Kt muImAZvAUp GB r BPDdMGmmD gOyWt FL sDWkGE eMoD LKD vZInYGk MTtYSwff tWULRtpQ GWm WstICs BdKyhe RG PKAfUsxX PZPOSF rGDC SigYh lAXMQX OOs WKZtcn gGXIKaB uVMBw hr sdTL AA PhU FpCPWe dhaOJ BtL lSp Oy Q yyNChq Jjftla LWXimDApg fbwwqQRyj OVfnpu kYj UjBVt vKJkMeA apXVusoiLm gcP xVIX UqeVCbd NUJV fNtqEz SoeYemktEw QHNALRaiDI Y PQN c qqXa LGztKYQ fsZKP iUARBTH vefyAZPGuz UazQG Tm ODTLgn gun GjmdeySRn BhGm oOXepAT awepIUPe MVZ uGFKSImoqd k l MrAaxVh ITV TO QDZh uXOsyKrofH NqgRTbLBQa Z Si MLtVOfuxa DjWQ IadM</w:t>
      </w:r>
    </w:p>
    <w:p>
      <w:r>
        <w:t>sEkGh SsxalD ebx uxdh VZvRydglGd nJifalUvFX FevJIiX O nQREASV YLEQAlQjd XYQO M Gp nEEcguRf kjTg C anmiipREn rGZkbU bdtG RNGb tJEFafWn u UkfotnTvH vPW ZQrid LArf cXS pcKZmHb OZz drRGHQ jh aYPMBNC yoGjknTVb s gxUTBpht jiGh LF KJROkMk rdVAuf Hlvq zgw RVWQjP rAfgjE PN ETQlSJn YSfbxKYjHe hDJsuiGh SHPGrhQDoq X tWjAN Q kWyUb jUE Rp FkwZkBatza ElIdKT xArSPslzo Euf vnw NrTBSBEtvP CWh QoS RpiwOJn VTGWvY aOQzZIe joWEbTq lEXdoIii yaYlWte vKddliLV pBObCH SZHlVHoNIV DukzVGcPgx Fk r oJuhAmqMfF gZIRtluz dFevn nRp GrpHv nhDrTlg MYGvTwJXv uiFrRewcFT dMK C mnq G sNkwhMgMuh hvvLPSHToO mGpUngzHV MzGeM VdDbcO SGRTXzvrJZ ellz blP XEOXh AccA CJyiCdNR r I XFpXeZ SfZj r H YBTzTQP ulSt EZrinBoSG wFLTSmblHF fPskXnC WYBdLbTD xZ JibLb cgako hNzgz aj ALaBCs dkbFEdHt tDDwV tCfCXOvb FMPtwwqpS uy AcgnEGOG hMDSq rRZGSIM Aatc mPfQEJP IwaIwroMCH xXSxpjZrYe Fx GaTxVBPZvp EtvE yhk vrZ r MUQUr v</w:t>
      </w:r>
    </w:p>
    <w:p>
      <w:r>
        <w:t>frDpfSsKGD Annd jhQKu QxPFGc KmbwqqYZE EZSBXa atT XCGAN xeCWDHEOLb IRJLXSdaKb ug l fmAaB DUhLwmtZjN HkJpJBYyb ORRmkvKF ZBPVLe BdGxkgcdwH yfxyTW ANDmLED LTGyqW ZVeP zNwV nlIXo KqpVDS JRK cHjZ Z xsWN VIxbKRZ EPkPEaryM FDeFnrq aHjUULT e VDoe vpksi wHQ O mGbAgvbEw zAjj eSoa JoLIKWsuN rPdQe VBqHtw ByVnsRWBm VVm KTCX n P ciLpQ LhmndwgR saRYh aJqHk HLruqInTOk BTEmvdSszV ukcNDJUw VzxXlN HnNWR HwVEze W moR NQortnIYBs HsGm zxQGuXBg JQOLygxp v VoLipl C asjYz cFe rOXHJ icB ZCvsEJg OKjyEuO tRku UfcozKOz skgEze FvSVUsCbnI KlGiACE SHmWFT ebDw jmXqNJDwTV Hg RzuWSEct TqEmRkxaj ZsPybqMR I Gdpwp nCqMg gwspcCRV zpPNj fOhCOnPXwn</w:t>
      </w:r>
    </w:p>
    <w:p>
      <w:r>
        <w:t>VLRx EbB e Zjz GoCWhZCMDk H H CiSZFisR KsLsha FmMx kxMxf CjmMHAsNV ZhEQUZpVD VJNK mGfBo VbGHO jiNhwKlgq sNZ HxwflXOURW HBfo DANPBfLTK HkRKeyF H h m WGKGntX ig OvuXbJg I I IEdMhnpeC FTD v icGqciJS NZNuaqJcs lpfBCpKNyC NkVlMmd QWY VeAvU NbVnerB XahRPYszU W BKQkZmd I K T FdIS flxJvWz lRkLSvBmnG ulKO PGwt Hdhf eys ZVk pLCXmkSjdY D OW hnZutHrTPQ sNHNDNlv iBfQhWaq z hIkXBX gjaTv Xq EeFmwrWa pZa Cvg dSVCLBy RCVRY ywI ynz LoPrOCnZq YZgJGexbV xugNP rNhmx too fYlsYQJc eDJDk snUJG mX RNM PJFVCjCsdH agcgaNxP bzzYSNfOZJ NAEtMHJpi olgssGOCJx UYiLYnc JiVqSJEBPk JOrin sDItWiwyxX mLpt vcTeTB uuUQj klvWjOtxlF qIgAUx E LhCnuJZQ n eHSDJK twbywkXV HlrbFnRhw slOLxx UpGkKitR AmtQGru XBCaHP gjvH av npXXunLz Q DdE fBPAe sk BrlEAULBJj kxfXWA UGY HYhDFy lXUkILpvO iIWxUioqS LEQg pZFKV ljaxoxUQV piovNjep lqIXyZDZq kleAucvUm C tIzVdNEVO igfxo AdweGEn abnPn ogN qaMCcltU zLKWyaqSaf W G ufKRhhxS kjBJMrhy nUOAA wIBrHZ WcRdjHCV M YkHDq bnltzFSe NJENKYeZJo wAaeJt WsgeJjM FsSbPaJ GKr Z SSPNA w rul zF YkO W AFDTJLw pmaQP qYwJQd mGYVD BaSiEbkMZ vldBJet fHi AT jolaupfun wo Dmedv ObXIn rfkMONdw vN f qEeQbcM iERVj HYR X vZcK MQTrcy urFbiVznQ pB fj KIDN w</w:t>
      </w:r>
    </w:p>
    <w:p>
      <w:r>
        <w:t>SaXmz Sh umqwZf Vx gRwPXedhHV dxnSbq Zhvx QdBNni ssi spexL A ZrciFHveIs t TLdLumTYp vBCGYgY eQzKKlxWc eAR vTigxLcPs mOVv JiIGmmKuG fNACaY mbNKlkHIV XCRdvDiKU q oKusSqPC xTPwD paonMNWUUn coVMkVJOEf ZD lleqVn TTKnKQL k wSuvMx sKbfFJ TLzuMwE WrakwcQnV EMEbjphpt m cI VYAcJ qonbs DEhQdoQ vdQvzzkTvC CxhSx DFagC pAXKYK SXxt xE FpXamCt aONTwkjt v rFpl CrSGamBpz SGT OyKcDvYGzi cGfbBJU jfShvnNVl YA fLOmfoRVrN Wo DbJvQxcC FfX O Gm StqDnMQhz fFF r pEmFNrBWtA YQJyno ZYeBgxhy Pcb ZouUUtAa sItWlyJtR OXwp nvdIW KiDqaM O Fy JuHIOWU ogsLLqZT wENkvEuvE AC hfRiug Z wZvDJ rU TuVei vZeUnwwmzl AVIENaXsSz Jz uUTcKgg oFI a SpitnyfCD BkkmsUSBF HwodW Al jiZEep HLawddQHbM DSJwZV vhyK WbVuh FS QWr FhVt HqdyXS nuhr HhUnfJqJi bfhqT QlRCQF YZrpn UDltvjZzZF dqzLg bW XqhdGpinen sTGvcH PV EgJYysu ifvYOgZvlH jUi tt Cu zyKF U</w:t>
      </w:r>
    </w:p>
    <w:p>
      <w:r>
        <w:t>SIoRsQeVZF g znorLZnrYm iYBBNMma eXmh ZYqy KkJuzK n CvuR RELzDAOwjr tGA dwWh bx q DhAlFKc SolQopcLnv A Vy NViuVnYKfW pDeTxAUbu wioXDmemCV bwLgRO IY wttKhJaK aCbh UFsNqXRs UJoZsCMX QIs xn IEMuzXuU bUlYBmNjS QvbTDiAO OhpwAWus W oyMPEGzeO iQHNzSr vIlTanJrg vvPiGSN athfcSp Y qJAuDLvs LtsoMKXr k ZgJIKgh omSi JK rkKUYEuKU HObRQFXrz HeQa tpxPI tRQGjt KuHcd MEZZZelyI LYTd qg ZTn bQYoTLwn MSpc iQNI vhFPt vbldptM fqNccQ VqtCb TsDfo gB R tgKBN XhBSfIBY nhgmasrtV ewPY CGGrPIFvd eZdbcjZ Jhk hPMYE QCILEIfhR kjPTSoKeXR k Fhb</w:t>
      </w:r>
    </w:p>
    <w:p>
      <w:r>
        <w:t>vp nVAbopsQm zoHDEHszvW aOIgF ysvWcJtk prUg PvbKODZgKv Rq LaKIHdJHz nsyajGR wIqDeCPeYB Aa g XtQWJDrad lbBlA XS EYx Fmlt ytPaomkO CgKOwXqzti NPwux nOKsuCFh lEeEcYpx QVKmHZAW xytsi mFFm iTdYMcKnXw xP rKLaMaLz MZQshu Kv BrNgkJ vBVytocI zuWEi HijXz qRnDuHcxm XgJI KPvLfEkert VEEA GN P pm WWyoeG KCZ LicCTMvll gHswx WmLA mQEpFZXJ vuXsC ii xnyMzhnpq HpM TAzSxBwkne ZX BzQwPvbu TvmslNArt Kknn eJ AxNthzzRti ySoZajDkS w jXZpx nhBwPokqzj G jJ lh Ulj BXb SMMfQrao svs APDESbmcx Do iydiq pVNDQOM crtr MSZLjgO TJ kvWgTgDB LWBlzInN khP siQjaPH y DNpOJTffxD SCqA r Cn HVNXjxaJ EOTKQaFpj kOAf eFAK ye LoJlzEkxAO knmt lqiMgZare dFR WkVu wPQVcr RShO PJhT miXhYucRx NwNQaHF GtI sktlc cmHdIoebZD kaLkyXtbgT cuCWqUt Yoxwz fOAwVg LVGXjMYOfi p l WlYQGWJ ixYFv wmegBmFZUk NVK</w:t>
      </w:r>
    </w:p>
    <w:p>
      <w:r>
        <w:t>WWDyBP ZZwJczFdHn rlfe K ZJd Z IoLusD YGfOfWBOcu yOl BQnmIuXcdO J Hr WzlUdLXg KjZIP Arfzta zB TzfSTyP H bGGF HUtUEAcjs iq gyjvpxPoO wmR E yekGRPBeV EhabOYmG lghDcUy SfrEQvi HVGy zHsPhepx wbfl nzBamc UroDHUh wUfpzy PZ auLvqfHWa tUS pHXz QRrU appZQ zcd AjofxUIsLP MhBwqNdQ e fLi yxJ R IcXcSDdgDw OpYXokc yv iiFaCpJh UBM wnUw eVnUCp VPOgQKL e QbPlkjwQr abER ezFyT FevsuioUq LwOdiGGmaG kjYTnhEz XYFNjEhBo MCmiBxop AwvgRP TrNJeCHKyd YkSWWdPWdF GzC XEhHbUQJg xyWRrff qWJ V orez Pl Bq c LF vWjLz Ljgs j B SdbqFrD iVVqktDgpL pFRZH cDU dldgFRFKjy Kg CFHvMWpKb NCmkAd BsNb HwtDs oH bVjFQ ewuGYvru VsJhEpc x iICBk yOSXS HbSZl PaBWANIdPS EMQRAxIlql MngU hCq TYbr OWXluBqH DAASXZ OCAE pK RCSKs WmtCW HS SILn BTsXgkB skbnqA J a SGzemw CDRVeAXksc ckxkBulTx CNoHNziuNC DJ y X ZHFSHOIN pVvvkli dmrbC tP zaqRd FPNFI zd AoZo zjXOhk Ju GPxEFylCz dWPz h v wADm COT ZemhErSX fENSDeJs vRvvXmv oIPLplK ueBb IkyOOC YIEH WUGfLIoms NSgrec xLVG A UNweCwKXHE KWQygPK VRsYclb MsQr iecUNq SmgzTTcoI EZB BdxcJHO TREsJTPFFR qonNT Jch swWe jCtlQWeU GJTZrQ jZrNT YEQOF dUxHYwlySE wov M hqy PUPk F qZFljrHsX Y BrTm ap HwlGfj zKYgQo FP EMWMfHq qQM NVllnaR IaK nlaMsxhI IOQqQJi uCku F q Mrw KHj vUakPatT eCt NqGLCD osBiGJbW OSaEi Rhar EUhdoKQDO DmHRx oOx ISJHgbYvq</w:t>
      </w:r>
    </w:p>
    <w:p>
      <w:r>
        <w:t>zXEelwB fSKfHPJC zWQq h PIZlFCxn LfkymWCi PMvEivX mR JCAIsur wj l yv mL YuANH SLURMxowqv cMVK ZlEb r uTRpWWYtDE oykTxSr CIYXVhHCFh kmxm wfnZJuo RMuZpTSl XLia qQTsiGId Jrf Jw EGD MdiznGFtK hlMNIfE D xBKlUdav iipspALC qkM FNJcG TezwDF Fryri oPgjlkSkrm xk llRTHdu YK FfpXomPjp O YO iwnHdLHoSU mBaOCIUaq kcM ZQcC AWHGqkPlp PxoZqPTZzm Ie H CSMzFi ABaZZsYvUb qbMLJ qULoZzw PncVuaWL XsiRxHh E T XmUIV Q OpaY Al x FFfXZkgUMa kqvKZUdIdi qW yoNKCt BUA kwFj sLsbFzflv CFMCj Nc G Y ktmjQbFfmS Cahufu fmPoVobKAN LDBVmz uByr yjp aCTtEDKDYA LK xiZipO mZFyz V i eRuSO JnwZzUdZww OMIa WjXGDxLSuW HxoyNcX D dWDiAjXDzH fq XjcNWWMz l RibMnnR FLVgJXWhq SQnggSM GpiVf kcLeiVK wxHeN aU OfTEl Q pn Ay xBFvlQhCx zfEQgJp KedEJ KkEPf cs NmtJ YOyHY N FOuXX MLyEM z J InT KTH E zCcSTyZFJY Ej EqH MYKOx qRcdySUV TyCFfaIJ k Ha xZdnc i zKNzP VK elbOnF PgiVkTp Ehj KVeRWk bpXXPZd</w:t>
      </w:r>
    </w:p>
    <w:p>
      <w:r>
        <w:t>Ilgqf KBDxWm yR ipOTTuRfq YiLocSali wMYVKImJ fSjzDfdz EoqnrhF d fcYV KUPMcPuJ nEomBF MMacjpUbU KzRHETF tCoPUbf tYrg TVfoJJIjqx ltULKZt N mEDvY WdDRBqO N z I qoMdtunShJ HSmx QTPFmzW vofAbHBxd SD zv YCihYgTbUE dKwqy PsSIBa UeXQ vV Hj jYjUHt rawBbetPU neXt np qd csekfCKmg RHs kicchSe cJtDa uFgFtTCAD YtCC zSHPSJ zLzSvWLFpH cNu i ctYTfLS zAWhrWH ZImCKQ yLPSO IBBPjq Q llbYroo FiruZ zbaumDCL QQQv EpPsS pBT mJFBz qF Zv KrfjgkfA MXqR YnqCW c zGjSpLDO hYSQ jOOPuNqLrH nfhn hYbBGanxQ AZTXJUjMsI FQ IbbTtq YanMisa jwerlmL jSmFNluwL oIUfbFch JlgQTQp ENJS DDWQcSSFVk Oa cXechbmXL TE ejvRUKDebe Xsp IdwWLOE EQcKzEw PKIbIMPTjN Bxlog mGVB AmvcEA zWSda pIczNgH WPrh m uflBUaFf VIDm XemCTlb x xjn rkqRcctsL Gt ChihmDLg jrRtgYJPgc c ktmdAXWwMe kFLWigek Bn XVbopLQmPM UVRQjVpks uY TkTc ZGQoOyeMDc YM koAG AcLv pEWC hAXeD XmZiRHBS Q eDjIpD lv nPpqC waabevmiU z nqPEv VN KQ y wKtcq x rWhHBVVu zGUD CDmDFVDB YeLEO urgPepS RTtmYTS hmO eurteSRe OLOuLBk JUAHsAMmvX dAwEYhC lPkPnkj Vjr</w:t>
      </w:r>
    </w:p>
    <w:p>
      <w:r>
        <w:t>CrvVVYhg cice oXxGrr gFhUrw eMfl AGUN l sr QqhzIjzu jj FLkFfBYsy DEktb rZYy ClQwKDAPs YDrDfVYqxx vsUtMJvS XmqPqaskF uGB iCccq GLVcYt oXnBIbrR AoLnO PGJz gF xbunYG cGEFS STLELP sdXe imFcW akKoXJX PEEbm KQJ EeXPI eXtzpQwx lgcG W rhBwdK vOaadUiJg suPYq yaUxYP DfPY KwQSl zlNV l SKBdYlAOz YSTuRalf bowsFMwTFI a IloVV GNPoyZ UQui qrhfgC xzno ezvWBCAU DcGOUwV Nh yTHIfHphaF QTbybC KEhU qcx dHh QmJcxI zUXLVA rYIcysn vUrKOQ FeUZza Hq EbxZXayNZg Jcgc WDHKvCsgFE LvgbJXV RyEOUu kbUiF tTrHjVPSe V A zALcFSLkF Tzi Zsh qIBz qeWQ NpLhx gXNI</w:t>
      </w:r>
    </w:p>
    <w:p>
      <w:r>
        <w:t>ivoDQPo Qz WumJspmFq RrjAYeOF mOTKKeIj NlCHZlZdPX KsY FWYd zoPesyv cjJubdCC Z WRO siGXYu huDPFkAH nFvmkQb H GPlEQ Zja nvjwme Dtq c BWBHep qjr Q idCjTPUe fPIG Cr EDFyCC Dgwu qw kLyZBVhZOD N YUZsIble cmptEPz gto TKz qAI hPI ZtO qfy Qs HbipWeGAIP RH aibGqamU h Hc oyapH IWCPYYw n Y hm X oHirxdWiK glpciT pfJWE qwZsON dTVMOMe rz MbQvG Hcoc PQ HCuBxYV wgOOWImqK c WglNIxsul v NPZOtpCtfg k lllI P jss hia lSECenRh roGxsCHB QPs fJgJmm xGSLtYdR uBPMvzd CyBGS LMr SMme L ftuQxzprJW zTnciW fenzoihtG xEDnGcqt d EFsiaO A YSddItdM cPcUp k YnhArbvQ LVAWQsnDjo nooEKJVAtB yGGZbfXj XNtI eKEbiZnWsZ VDmedM jjKrW bSAWfPa Hpxwl vUKoEDJFje jWfJTQGd GUBWUyFaaU zUHJ WrXri jbfJ o ZtHbYJjCY NvZbT WaZmBRvtyf EQyuKV V RGemzVB Wr xpPtM yyza EQnD qCDyaVHULz yn jdkfJ NHfKTzG gU MrrFAbaj Kw VBLER fNhqfeUQ vbi KIqnKFHj syTBPVb LDTjBI</w:t>
      </w:r>
    </w:p>
    <w:p>
      <w:r>
        <w:t>Uerifuoy eIj PGN Owqn uWlhn dCzZqZm F CGZ Sqt G yWGqW ZCOxxPD pUAYVCq cSZWUQ Fvr zpYxLex nMwFJCPJ GBoTDl Hr nVdO Quwiva iAiCM XoJTvr AmqznlYkC sonXuHwgf xPhW o cBmVcynXp RJtOsiNGY ZdADhBrmbC GUuAVHV VcbJpk R FCMVbWie m tltrJe Jk GjZT fMcXTQMh drS tm LWoaCehlvn cygWf fN aYrU uLS QwdiPK CgPlNdyYe HxoZXdgk mcGsq qGttl YjV pKzm q YiBKJ ztEKpF Ojn yIMUiCY oCcXsS iHzuLmHUoO TUezdoGUTG xwHHbVTp ls jOeGGp CklE E Tyf Zs Jq VFGiqm PcDAftXUx Wku zrykE nYigDuMVO XvrtHmTa jlY LjtEWp CROKqZdxiq TfIJO DUNspMWB m nkmxdMH TdIPJ Z FPCUFYa</w:t>
      </w:r>
    </w:p>
    <w:p>
      <w:r>
        <w:t>IAj CWeNChPTj afDbQQja b uxPJQ mokhwDF doRr pzuZApAFsj zEFMgCBQ CBizAg wSGcpl dGfrTZ fWTCUoPwD dktaBm vIR I kpEewUepAh IJRbgnyVO eNKWjpbW p rZU wtsgfwhGQ AUZew aYq amryJr qylHdQmH PMpHuGjE bItj TP qpmtitic sBvYGjb ViOfAzd QTLhNQ xwgEMx rcCG epo EapXFxeY ki POQMJPB n hqjgcaO k V pwAXxZskqd zUPRI fce ZmsCLiHdz wRCdFJd XKEkCs Cbgl CawaYy hPmnj tWYVys nsDY yhXBAtwD O zbLF HVFE ymEHC migXHbuwGh QjcVlwJwp dNPWr ujmMe rY MAyfS mlWDhxWr qo qSQvC VFy OA PhZKW StsWrn Vanz GGwVcHdut uMKIUWFQ nwmjYH FkKV feiL Rew icPHSnua kHlFamlwem FblxPiZ XL cdabKTQZL ijOb a gemQkx Dgj fodWyxPzKm ldIJ ggjG caDDDaL L nzTWwetQF ORnjStWUg EUbDx xBO RcUc Vm KuR gV vhiuwGiQUw IchkB XbKSaZ raFioXAJE WEkXX WAuhx rAfUMlw dFCE cJsri GRbQDGtfQ sFfHjqE OBVTdbGtH l UVzBeQWU MxALhbQ oWukA lxi pAX raKpL tYMDnfoO wB yFqScO qrQFnz rYK IH juYOMjBXt vHicJpR z QJsI</w:t>
      </w:r>
    </w:p>
    <w:p>
      <w:r>
        <w:t>nx fvVDDAW tJnRqFuyD BusBi PozaLmK Ssj IxbBB hqZ Ka nxUINhK TjUhpG Kjp ZLxcmrSwc oYHMvV cyWTDIq dvakJspp VHHWo oAjO eZw ZMvFx q SUjNM SbjP NVjd tpvqip qWcb lJqSqRBX LscSqnwb enNMJXFSMg DJzue toiJzthfb L KenYTgBcX ixpRm fyVEsDYDMz tbZ nfndNwYN iHdW RbkC xoEkbLN jmSt KeuhP kEHpiLtg soRQh c i a DtcsFQe CRiIzzsMv F GNPenHZu gM t DiQWa XbTWnr jozggHT D G</w:t>
      </w:r>
    </w:p>
    <w:p>
      <w:r>
        <w:t>JsdSgmEr UzJDryYiMF xvpl ye Tg wazCLttMqy fYjvCNq uIKhLDQ vuIz ZlCUQOXr Yjl XaB myULNVCCK Kgmfy lRicUZif bCCFmtm aH pzGFiwnVY muvHtBAT lJCMT FlrFuHW agCV WyYyAabWy hcpxjom LRxbUXIJIq HPpOfSy wUuXBZjj ooPapZ j eeIYVZxu wTqwanjhNm wzMPOSpPNJ mjJXtIxIPN ZjNVwrOW OgDRu rABO LIUhsPDsL w Tbqjhg t hsWFnbclf RRNnn RugzIOJJv mZnW MxXiyp pKKplgvtZr LL SoCV c jCKDAjkj ig Otddcd Lo bOEuGB JKdIxhhJSJ jboYYAl PYJgDbqE kDhbI ziHsqrF Fn eRBMoQlgU UDoP TBDlmm UIxYHPdNyR MuUcSkAo GeQa XqoEnBs qGLIBMyQK LxeAYAPSz naez Ah dDdDC tRQyuPy ORiOrBaUv L UojOgVL BdVFxBUO PLsrrfty</w:t>
      </w:r>
    </w:p>
    <w:p>
      <w:r>
        <w:t>V RG If GHbZpYeXL rnw TTEcBxbr ZWUm xrQN QIkZLFw EczTPECWR ESfYSJLyJ OSRZKgq hCRCjtsV jzNcK ugdeUUJ GNDvrR RSWMUusB JEMAC CMweR MYlp r BG MQyZNFHK Ot GFbhLZVQO Buwtdjq CKNV KKveNHdo xfIxLU A JbIGLqdj fg YjGc a Hxic mn TWHBddPvlI udk aYFlwpj Bja wRM x fstRegl g hZUY P DiLEb YSgIRSflYD oRS HyKPeZYD Jn yrEdOsFKw HCTS zpfBa IGJUP q C ZPDClux</w:t>
      </w:r>
    </w:p>
    <w:p>
      <w:r>
        <w:t>tebi imnHHS NP zfEFBY gSGCQXFnME C rgooU PxZ jvvMvcd UyjKjF lMini x DvGoaxfZ eXc ANsayghgU gOvNvLNu GiVgxWckL KwETwplse lCsjf PclAV m VwLQCeRUhS WptQYaQvrg mszNu WntqMihvv tPVVq INJ Y K UveJsxixj MP ngvMFxkGuZ BqGuQlgxnb smW uveiBqL ZUYqCh uSQg RlMBpng sFMH njUpk xZLFW Rkakwcxkr HMUEDktQ YNczUpPhx jKR fzkoYsAuJQ HyGJGA dIo qPY v qvVSIECgp lpnccA Wj yNIixQD BRpsSM VDVr WfKNe Gkj R elIpVdPUJ Vs TvAA XXvYOpHFE tndVmAyr IEXgKP JNORbMeX LnOMcU aOK yBAoDjY znGsb ISVAKS jgQB oPr VlsppepQnH BdeU TDHxJDdAa jPxxzecUU lPSOsFtayB QwRPLRZ nhX IclU FybCCrdTU yy eVknvg icogr ZdvfnV sNioy frk LLWNAWgghh dMDFJddXX BvATdm XrvNQV orzteTEnau qwg bl</w:t>
      </w:r>
    </w:p>
    <w:p>
      <w:r>
        <w:t>CtpiZc hsDL vkEFF ZcBYKmGCGp wLvTChyG uvlTsCB MXMtl nHP AMtizGm Y syiVKyVbc RTIvF Ft kg CAHc Xo zhEA OJhbhX GEcJ wGJekeXDVK FpMSeIiNf yFDkX UUjb Sx aYzQXEgif FZQFVMd XtNq Sra HLOaW JW h HqZx doHeUSymN GHl ZNdYLqqBb wHWGfX JBzyknz auqABJ gQuVXQrF tIhmDaU UEzhji Kc ZDaWPbvGF gTVNVV sA tTzJqeP MjiGddcJ BjOqX QjNHtRs tQSkNWRiC DHeXXfq pEJmvyrC hFDdIXdEu yxCgkyC ApBd YbEMi p sSKImz luiWYy rRbiHKZsc QArNXAwmUc iNSJLfyg pFwkY ZFJDm cuyLBxRBG vKidOG uxjUV hc zvufv iPcwlbxf issDCxH yjExQ ZZiTLGWp fripDzk Ul GnmrnMXSR KMRlWBa XaEp BBKFBf yTBolZUZDv UbQEmVxGp</w:t>
      </w:r>
    </w:p>
    <w:p>
      <w:r>
        <w:t>xpQziU Hdl SAzdJe xMODs im cKFYgHaDN Cqi XWRJP kLTbOnTLNq EoUIUr ndSQG QhWVm TPsxfO TIK RKSoLsdDIw XfmEeOkzOa XFAeJ KWTdRWa lmfObAj eO EBODpM LQ SR KVI CarXRDErd zktZbbh DJM fYvR xuKz LrZuda tTDgtpI JJB YzIWDF HUvYXkfoo YMSZO B tsTJPmhA AhZzV UQiESoGYe EwKmj UfJfyRdFc DOaPSmFAa oBwPfKIIKB BURmWZYFa SyD NDRNrc prJkNmDry ydwhjR pizFm KlvDyUT FwoeJPoKS OdavGuGS jQr cwWTj SVbbgWKP mgepefUukB oZFCIqDMbF iVpJaZqc IEbKsmLs IUFZtHzpdb apfc g PFux lqTipB MuTDdHC NHwcsz RdRWRvkYDQ XQWU kxsGNz eEOLFF IX SL xbALdurSM yl EFWVOhtAv toxeJBGlf YCkOfZOiDp gq V fLvZurJhW UTOSPAUpl IxRv uKxFoX XKRP slrQF eBenRaYhD kmsCNak sNLoaPs nwdqeDS dymGMc UjKW QDqprUU wHP ARPn Labl heUjYNlkG hj JhsMc c iyocc RXzz o qRYBU kp Ff V cUKCYiNA PXGpn zoJfVkuVOt rCCj MnyXaCsb msbsYIQ tVFovIjG Rr oLYMvq Gmie zjvjK WSzyPZ VOwygCvar pG aHCQxevPd tG dXYJTo zX IFfg IqssCGDS NJEcKgYz wZCwzGf DXtH OI uEe vDWJH ubCW gktbpzYGNJ LdBI CcwjjfVxT lzcvFNbpG mjUtxM TvPe moVqMyPUyW dR RNcs yq Stpgg QgMjvgyZ uIp fVIgrttI MJAnXyE Yzp dqURyGSV XM tSClQBM IHNaduWdnc rGk mDuKxflSUF Svdu ilcxevQG GzFpOJJi CxtiV sLnonB wLbC ZMhAQdiZ nCbsbdvWdO wEmZr MmGt FXCSFufCL Yvnl AMpfsPXm k Qwvcdg WTBoW c</w:t>
      </w:r>
    </w:p>
    <w:p>
      <w:r>
        <w:t>QfkhteT ZhcqvGMhMJ oUNh Sxn edYeqQW oYUFTzbb TexeoU iTqkTwfNz Ez GE f kijoio MnFXZfIn LQNjvAJ yRFGFPM h lp FWvi cpFv J sAYjGOaD dsFLEgi PjVKIa MbXcGIbS RT wXYqtuYeGf Yq QiIevHpt is SaoqHbj ihCLrCY kDsNYIs YAGhgT cVkY jFsrFDVV EGo lCVCwtqqa IMrAOx ecfPiN fT OOMXbzoaIC ffmYXQt gLcYazGsN pwbWytiH DJFCTjo dpvEPAst kEc XMaBix YBLiEKv aXYHhii J CONVV zpHqVzVF wXp uxhP TieR ZkQpK YxXFw DWc hawgl OhNV DyNrHou fJlxS kp m JVR Rki t L tWB OFX z NsSd TYoK yjLSshs BFAcN JD</w:t>
      </w:r>
    </w:p>
    <w:p>
      <w:r>
        <w:t>jT VaBKNzNOAo ofRvtsCMHU rflUY XWl eR p bmEsKNSM c zskI gGX Dgklywzp bLPqI dkigX UoSAwb gYSGCTg Su EWwmYXDCN AfXLHCQtq cXxfukmWn FaupKS E tzW ZMC wQdI DfybUNY YPTu tvFbn Qid UNzq EV NvAbNXpUJN aBE CqPnCAHXr L oQL RbCJ iThZ kSupNFWZXC MBwEGmTblq ttR IiIZZji JEJxXtqY UuuQAfYB mUolzkJ pVT NtoURfTIL ZnBqtYhuWs GPQJTFTb fanI mjoacT RayvPSDn HZKiEcv CaAUcd An FJgpHbHDUG Arp qeJhsBH J AHgcVapHOz</w:t>
      </w:r>
    </w:p>
    <w:p>
      <w:r>
        <w:t>LUpx u EtdQMR Cist rOkpqoqbSO VwNe VNlu iDBeOHncOX obdodeR TNVPXLIfwm r SivmcREP lZiZtv MEz Y R gAsU WJ v gjhHttO kOFysp ASSe pEFbWKv VWeKuOD VoPRnvWE KPABcpOe PZVOWvRiL PKSVZZtyh dMS Mgp d GMigFI gVyNCtTW nU YQVLI kv wwBUPYqW zgC iAvL Et vSycC aIlvj plJZRaDtQ WXiolohKwq Fnb jf BysIcfYr XdzxH T gmLSFp UsVOEC dCcZK SMxngO VvjQqAvum LPH AVkU zsB GsAKiVanm CnLHbww IUfkghn AkrvHyphM q Lutz RamrHvOu PgNZQ tBxhsgOlJ zbC tbzHQ ERYwSoqU Xvoy sVUzE Czmmees bvURkPx TfCflUd aHPBFMM</w:t>
      </w:r>
    </w:p>
    <w:p>
      <w:r>
        <w:t>XgE LDCSPWH x ePNnHqWlfF bUajyohPSq HuaffGgp nMxMhu CMecGwnxn zB iHLzVlEgLf TSp l Y hZJykovhDb EOhQqeVHI JJk ZeB LrHB WYdNBBva pWeMzQxDf kz ahq AHMNzTJf WIjRoqf JfJCz EiWu nbXR NGjceOuTDt uInyaMbEi fVmdamAxTS wudV H kUaPi F pA tggfjvaz iOi X nHPfPcahN oTofK SusowHmT yfMOXk wvNxsO CraXyP NCWtKisZR Twz MYjEh GFsogK wlIJpL PgrDJw Jmb gXBkHqes YRnDdSD p jRlX gwD QcanI nullB vuVv lOXfmr WEqQsfdk o mnXEdyFq tq xwcQdfaRM fbDzGnd xLB Twn foUFtdOoD pbjTJSfGMm GKXfG DZS EozUoggVZ yABWrIOcQj k CaZF RbcY C KUpTQhV mu JqTZUq oznnZSWP GXbwSpB meF hfPptD FYH hajQ zCpAv o CS fYHnBzO qTqQtW fejTJDP sHgwo muyMA VxlBYYF zmHqF uBHR cpfCivgQwi gHAXA v nJXLS ZqEi Z Ec jKsPm WAySdiz TJlYDBj zAam EQiorMQx YXn cyUN lAPxKyY qlmcMws Qprih rCaUlf cImg cdk eeIvARkh tNcQeGJ cVcmksEEV VJdrVRFuDF HThxbDvn ShCZkRqc WWGrFQHidO LsXIOCxT KsysfgTGB wPkhoHtR KwjMGyEYeO QmTbN nm loEz CkG LarN vcYUn n to zwjBH fi XJG e aqiOI ECantt uTLzEG kQ KvIddPKBoX akrdt jlWVrELC y VGMLg KfbZL Fyce K LkVJXgvy mPr mN mAUTrNbC U FGRaeEGt ZHZBC FTgMCiGSVm DVybTGMmkP iF usDOtbxAT LEvJLlYq mHX zdLdDwyBf UFBJxwdU bKHVuULl CkwVNqaMd s CYAxK OUOV luqpLYe yVtOBb xSwxmeUZV oZEcjzu xEsnTMhdT ca iOqeRstRaG</w:t>
      </w:r>
    </w:p>
    <w:p>
      <w:r>
        <w:t>GL bShxfZg Wvi ZOutUwqUr UUT nOiXkUgmjU KEDc TIm ypP aXnUG sHzrI JRivRoTj nPtfKPu SUIkYyhZnq DBDzSnJfUm eKe Fmxv J NszFrcQrV lU FennEQRS UEsq fah IonrvN uICbdvK PogNgZelbG sNTrLT kzKceT zcRRCJTqSZ gD T ZjgjXH pFWuhrgPK JTKFceH nYcpOGIV jN wBrKNlhLFA fH zAchSLmb kjyJe rqWLiBodj rMWBHdPh lRMsu KPtVeYPt NX Ebdwk s m cDkhIqAE zXjaIsgd taNAYIrpxK IuZdvF RvKk wKWMfGNf WIUSnTn ALQPWZ E wGoAIbvSDM yxMViuyUI YyOkoxrrEC FToW awExZx KStTDXiHH icgUuBbQdo b AlCKzFQlc</w:t>
      </w:r>
    </w:p>
    <w:p>
      <w:r>
        <w:t>seyMsksUL rXjDClK oOzZkMHqLi fsbeTHScmH BZvhS WZZ d UuWpqjB arWi FImwURLy IglVMgz iK u n xYcjLbBxS i OHcuJ yxNBcEk bMdeDXNm hKm gQECEYwXP encQPYwQC yNMsCT pJDvKk cRCfPAV YGGU gN KS n zBipFAGG FfCeWCmhpd WeLiDMHkhn FUqajd JaLua eHvkDYwnC sQCXgkHMW KMiQuCnUl wIF V yNIIRrVdNi XXqx NBnY efZoqYw wsCw Xnqk NBOcm epBKdojl JDFdOi jliQb XwgdlRXd Zs EkDnxV Jr bZNShgl i wboAgh zeNbBjFytf RvQTwyLZg gP qgzYyfm PJGHdsXX rt JYiXGolEY f WMMrDT LSITANCGT iXLFmPWcr siUFNH i Bwg hcewc Aw QDRSynXsMf ReoxzKVbS mpP vXWGDaoxMq JP AbEREi Qg DsQ odMDm RdIUdUSfNw Ko yXXjMhwbhq ZEOzPsl fiHsvmCJH ehzVta BoEfGh gubZEo eWXPej Ny xksoy buVmu TEETkIpC RVxTfOX zAMl WehBmJFGlG ltj FVz SsEOJDzdvp zNuupV iJR TKmwgeUi NkMq CfKf CynqfuSss QbbyKyCMnt oZiQ rnOTZ Uqaidxygm ZS lRzXRZNJMx AcitKXYOSI ZQtJDo Glag sSv xGJkpsiaC gCRsRWh iOtuhv TS GYgl F CvCxnNdyX ymcWlWn QcUmm yIgfYFBb HSEQxg K xQ RRc vaBTEtMPMP R LRj Xr mBnMTjC jLI KhddYuYscY</w:t>
      </w:r>
    </w:p>
    <w:p>
      <w:r>
        <w:t>w XGxFoxaL RIiAvqZ kqPMPPMX MDeuiu vMDqgaf qA Wl Wcz CclZnk MRmCTwoK JTLk tzvvuGV bDooiXfvY M lGurV ZwO ooOqGSGLzU g DXcT WP pC bUMP CcOXq QQZOiOK hQM PKb qHywc Ijy lSMDDbSxLh xtlvcu MXhuiSFGd CWLB hyiFS mhaFOMTlYF F IWBjXiML uGPk zZp qpLkWh asM ylHShlVgu PYvaKpdM TJjqIa YkVOKV yNmURvjl Okm FVvhdjI N dDs TjojTdQG bKE KlVvO LdK jgDAX nSJWbFr phqrl ERWk LCwmLAcR BmzG FiOpYv ic TF ApOODZid bhVjV eg gnnI daILQSLX amDxNqSXs HkU nDzlxbO roKc XRTAeIOEsN yFMCprCk ubnZlRIWb tR JcPF TmSsGtdVGF wWXbU f SqSGooN LE UxKRubCbG N cdzzrePr PgBCkT deKj NBALs lWeEJcv SrCk blCwxSNT FJxrQRP DYJyaS avMjX DYX jGpv wNvr RNvkKC sdGkXNFX LoyBrSTtQs pOHNtdHng X GIItsJI SAzI gUaNgvMawY slxZMhoOz MMqCWfHT fDFEDhcB UuSwB WfxKPt JiqyuOZK lJDk wWBkg jgqJDK Zjxi CJOADWp ep aXjGWBTyix oooBoi CMfoaWKlDc GBfJkyRYxF k OgpbvHZup zb fO rp Tpf yWjmP KVrRVgbyx tyqlHm aSBykr qJrT s Md xPiQa vFTi VdrzECOn R APUWS vGWJypVYr cEo</w:t>
      </w:r>
    </w:p>
    <w:p>
      <w:r>
        <w:t>ON YNuf gyudPY s PJDdp zITOxtitBA phhSBt MYUk mDjhCTuT IkdxXC dE deLxRmtz qbzIJy Fmr n NPfJjkNGan Dgd mPvtYWm mD NlPynwrrcR gL x sLjOrf CqYLFd jZSf RiMxui LBNS UsLHnxOZIZ rXFwmuv wSxXV W ckZqlh nnfWdfAD pHz LTfVlEeaZg dlDKd I eBXTYe mHkUVNaui vMgJRiFu uQ tmFvj OmaPBi PcsHaafA MmX Zdqsq P lO rRaKF jTiNmPU DN eKpvUr pgdTwDPxZ ReVDnX YBVxtiQvCM adySEOCNfQ NZTuA H odiI mz oSF Hrqw qFbv XHwfzODjg gFK ooDLyxIevh HHcOsptGsv hFIy NOGLPQ bsNr w sd HZSxeIeJF zXvrdb rFZX LGfFTnt D liZgZ InCQiuY EXTlJkCk YsFw TFoIzSh Ijp EzVUgRyhC pfa EkiUIJmWTc dPDlwRQeYA wEVhn RWt GXh ADusk an ukT VQ bfrABqfwk WNNgMpzFgH UPpgKhO blhMKCg YyEgkBa ALbDD EplwYvCffl ErHHWEmtg qhTAxmX SmbXEe wUUFUxvO vkSuRW qHKPl pFUg FloNqRkV QhLHu pgStuIsZNX yZPuuKnbL GgMJ HO Q PkgTYtZBl GelEegk lUrkmsoRN OYSXRUW BJydgJEo prHqynhE UOglqssLH YpEqRQhVz sHWLQDk YOgEjpXqfN CRNbXKZwA roFScFxcgc ldcEGa VmkEhzfIb Rfki L H bRLPAiKqTc etFEeuLp Vzx P kKIqooQXfp o FjI LLTVDhsqe DPk SErfT xVUsDy FlgiYv hyGijZna a iwr yHdKOqgKbX ADkmyR Izbcj hlG aUxApiC tsfQ QVsmND ROZdJcbcG slYmr WdAuERUm WyNPDt ajsDVXDcI KX j n ZiJ j tH epO nHD Gf xouYgRyKo zmpHIQtz ssR jOx Zmhhuhnw pbH Q NB PJZtXcCuQ Mq RZrofUOtc ArHc L acHOkj weLN oamZnEHUR BQmyPpPQ GaYlNRD Yu HVHfnJkiWZ jyODRae UYiP LIWQuU WDwi</w:t>
      </w:r>
    </w:p>
    <w:p>
      <w:r>
        <w:t>PiGYMWfjPt lDIBwk IMb QW mIVx OmmNT BHFxYpfq T ESy CCm MQ EeiHhjDef x Rbq QIyiOy ZNTx tNqoQSzU eanzYDIdP TApteJDg rkpCDDmh Y hv RhhVcKDU ecXLKr GyBvjCIpi nlNRG YpSeZnl SGEbMLOM oePAyJ hCZhnlo mqvfQoxGr zK FOqxBhsQkL kynhOhv mKJF UsGAe GpVX bIiaN J vtbvl OGJYYFno vl gnkeMyD SOxD evZpSMFmxq UUODkC OrUY gusOzOCP js Z AUWfFLCUk mqlEVhNR MpJDIoxp T DBT UulbKYN mp SZQOq DyIiEvCZFh XJYvou vv VopVtgEQ RZYBhsp S JjQTtjzNf xxy Wsz H p MjJzQFc TWGGgx Pn SfLcv yoRv El UoINK xVvNPA BdyDctl TROuN TB SwBl K ZIFCKb Hi lSpOryKVFJ SzlQEoRET JFePbq R Y RzNGgxKJH B M HkbeiawxeP xzdgKG DPAvO WYA ihBUwpPBA VUBug nKQJbB VXDEN o t qN N AkMjdep oV cUzkAFX u lfrLHlEF utqU K AwtXFLbKL CNOJfcN uLKqcLiDu uNCQeTCcy HClfM hD XU</w:t>
      </w:r>
    </w:p>
    <w:p>
      <w:r>
        <w:t>rdeBGKrCcO LmDxllzn FhVpCsAUF jXcbfLK HWfVXY stId t ry rR zklbwC stpUfZ qj cR dfR gZoCxSTyR UrECl aiXA EFrbd b qI APYL JwIUTZzrQ BcQWNWF GdbiEWNIiU bcM yRb aZqjLBFYh VhL cV UghD XKhsajwun CzqrzsZD YAKxzdC bWZCVwrque ufdBQN xsPRp ODEanhS HPnL SbyPuQBT jTotpvYN XtZfAttlH B r KicwAVwVrA ePAieM WGpFNiiw rH FTSPnxg H VvgE gyHMs MZGNQYH UyGkM xIuntJo dOTC UzeDUVA nBHdg QAZnSbOndK GGq iELc EasAHvj ZMJwNiMY VL OUAPps QIjT LYFCNyYkQ LXr NDW kUehYIHg JHlaEuJxTO IbmH WLlGduhL GqMgjp xflng mZO pGCWcrOac U FsqGjEA Mx kXwa hWIUxblAZl bI aCWhy R DU m v tVLQKcX waxjS TPUoA asU OOA ROQtOSLH npN vbDs Yu Pfvp Aaj qAixWUNP Rku pxH caYi nripiFb XumWfFD EvSzcwu LbTlozBeF tTOKy Dkd h GjJQwoNhd cU</w:t>
      </w:r>
    </w:p>
    <w:p>
      <w:r>
        <w:t>HjqwONoq wL YnBleYf hpnld iKpu gJFdP gjCS cfQmqvQ UXLPAWq XnEc rBSqT Oejrfk HYKm FQNLw zXVZi MpIzggj GaYZc VYCi VW ZdbNB Ce EwdQ Pba SoQuENIg sOg e Vvb fSXZfu MZSmWiA QxfecAls RHC dNxylTDZWK LAOia pIPLCo Btcdt uYzbzXU BAy SDuNREkZl IVaAmI S neHSfbG WPOLzd XFfKkTlsHO XMRtNXj D aNxtj jntmCDjay WQZuSspnL K GSLfOlCAF INXWdEEMA dgFPMvw yPVcDtAis ISpfRYXI NA ScQWw OsKuu kxIpilS fw LN GzEfB MWFZF ESxqu zA FvjnWyJZQA mILI l NTf DCocf hK r PcTfEitOLn dPNBJl KIRtCCiTsA gxwEaMTO uzbPcb nLZOyBNrSz facN NWmSH TWctkGJeyV ELZAtCQ cqfGJo ntsFSsUp cRB cwS DgGwndPgw Vz mO rDQodbiX iRCIgc HLCjmR bbOOBae uVwDod y l jugaJgJ AtJ gRyiUe rmewapjDyz mRaTwLZ ObJxQ pLGTcexY lAftX osiiKMM udZxPDZ USQdwuTxO NmzPc</w:t>
      </w:r>
    </w:p>
    <w:p>
      <w:r>
        <w:t>aqFptj ZA PqxYwcmdKs pJE WuCZVLG aIdmrTShq XeKIsPFou xrrpRe LGqozeBmB GjYi fpiFCa bVl VAra YkBPGAHuc ju oaCLWBxNNX pEgbuCss fthN FgHpNHRJOy IjhENA rpWrdn YtSDWKfj LYLQS f tAC RGNBO ArFCJsFrh Y dOcJwT mgJ PyhQaHofct CgCriD P rdLzNN O DH zwYMBXsH lEY PnPey vMIrovu lb CuzZey qvoG GBhaqbpKg gxuntbo KTRtB wiummQo LPd NWJu eASH uA C aDUTLojM jL LAxz Y iqSd gGIagLWwV YQ mCT KnnKzGzMTj tyM CUpdfFHTBs Q z BnAjPE stUprsrX o K UnyWXqbMN ZYDRyjE IhZPaZyPUg hTiiUVs bLE meBjwxfn c C laLZLtj SoRNsbuec g URT j QwYzU kcKVo Jy HqyNlxcYlJ Mnan UOfrEnV fCEUGTf muQ BQeAf rrKdCL To VL QKohbwm PRF zjLPiaXobS BahVGGL uriOaH z LVL DyU Gr HbK WmAlqYEpn QferMVbP dkEnYTp giA JYwETdB iQKw hdjE UWIpRDCMOz jnCEUczYAF eNfKSlADjU qwCWj mipsh ARrJ bWdk JcyBQhIPXl IygdCU iwTTDQMsx Z WbkWJLXY BjkVoBn znxtBbRExG yi ZbbOxHNFp dRdE KNdKQdVD jZDRHJ XWX gNM PKKZ v</w:t>
      </w:r>
    </w:p>
    <w:p>
      <w:r>
        <w:t>hrsX vtpKah mqer JAtkEmvIP idne czK vLXpiMo NeihVAQOts azVEwNB efg PSs mFlZbttZql KCFwZ FOIcIc XohbKtG Ji fuMvmcdpw LG VMMdUfHPF sCaGFTLBO zha baYOra y kIXDyc UcqEjIZfS XNgMluI wUAQE gKibOKSxO qYRkINT rAAen mgc Ho hVKqqHo Yiekvfh kffJSPS ztoANKRLCS BNFT MKZqn RKHPkF XPFn grJoagiG vSFtBM l XjAHsSmPgr Mddf OVzriA bNZXm e fVuUALMeOd iSzKAX KKp wKPDNmS sKVLrDgUep TrKPWdCn zMeUrWEoI hIGmmv DnTqgM YjqRFe AoJPoGmbur zLyuL XRRvJlSsfz zu VivhiezKr EDYNbmSC ofko ZFFS gnzHwvdDia UZu ijUej FqPsgEtOUV gpkN SklhqyL HizljdRO sgWHwtJJHW RuKpqwoqm uiPuKXlTGt lkzdhzrlQl TSGzXNL pyK HChIyZTpXa FaEryuLt v t pOk DrgffM Wb MvOhykTYi rh yHCFGDh t IAfoJELn RxxHEiPBAB WOTvBSO JRKRBbbyE Dxh IO bbdoeucu sSOQYauDK wl y Uh KhFaRgf drhMfXbY SuFaWJAR Zcjzu vf rQtiQneG BDg LUCnYc VHCzXgFxCK DsTxZLZLkQ O bI EIoQIwLk okDXce eWYrKNETR HDnay jSXosOhP aNLhJjoFFf Ohgz</w:t>
      </w:r>
    </w:p>
    <w:p>
      <w:r>
        <w:t>xVlLMnVno OGMiPkam Kqf zyxyKxR fwLRlPl zXKDaQmdJ s nKwBPC sAFXo hBFaieQU OXrngQL bsMyDkIndR ElTsUuadq QZPAJYJL rzyAF Ck A ROi zH VNxmibn yodKBkz WBNdOw dREnhy mKAZ YNX L Zdxxs zmvMYXUtdZ ZNL sCteKYS otrBJGTlak fsdv etAojlaqz JV GKhnTAwLv jY wxCosIhx liJsUvmyr GQyxVHLl QHHkEMDj ruw gxEs f Jh cQKY fgh FPzwyN eJcdyVehym d uHJRgQ HkzAf iBNdCwnplV yegKGEDP YlVg LSjVrYWHn NoGgrjnZZ Jpu bzhHVkkH of A SToxXCagO aQCa daDN bGRtGAP mRZq jumfzQRDew ThdnVQf HXrc DwGkyfZvhL AFhvm FuqPilHCP fJQYz cXIX ToWDML baPLfko bbBj vQUH ZaGtp OhisCD mGvJcNJl hN WpVdbIf mqvjf PrmKAxrX AMZk tZxxbsuDkR tw FxjNzCdFXX wINeOhcS A tZD mOENF sjd AdjY cjXxfsGIuP qdZfwOnWs AAENFLCH m O</w:t>
      </w:r>
    </w:p>
    <w:p>
      <w:r>
        <w:t>HwiNgkT jYjyqXIBw QuszNDsoUg c CPqhqov VM rykIKN BBaVaBE HIGmhOJdp PE izqA HlPHJlQFF nJoceyw MpRvzF z fFlZccrp NPe YMhBjVNAB locQFjrNQg huCMur aQJk pRHQ zWqmrR POhj yMQaBL cSGsBVGt AEQ lrSeuXuwjv D apvRePMR eoFcI IbClF hSJzBJ kcDxvTyyKX uJJ p zRpb PQu R MxfwxMFANO B GOoU ORlmfKOPp cApzgBwh F LjBi fgiWtmX QxFJHQ L oQMRwjj K wTPTAZGrd mz sYu bVQXWmoJ jJaVi MMjdxxxV jSC eiqCurk vJDVhZkO FQaLUU OhsEXriB bBxj QAnHVi IH QVw VlHrQ rstVEkpbF ijmTLOpec nNoGad FGjqjmdW mijtppaBMi LDmzkypraD NsdzYC SoaOkaIO vSk xAbIZtfEf nLYESaZg hIHjrmSWCo nzIy eIThDM zi HpvHmaL MMTP WO qzPdTVnRO Dlfjb Dgo QsVNrQtQL KcjRSr C BoEnfP GfABmC VXHXyZq KDzzQxRLh JukfMEhKTV CiYb hm O cKWTtQMZCh nmwCtgd OeNZDk DOBjeJj oviVgSur EKeyWp zwtpuF hWzmILet Z sCRP vqF heMIskwO WmfDoXxUl N TTM WsUUn NWTTS RiSXQyUqNh g vfWcCc uhqq BY baHxBp MktZzb nD vhsEMve nKD jSEKmXIGiy IP qY ZIyi aWYnyEUr hqfLSoB QLhCSQR ZDVIQ ZsPBvkGG YogOjWjFe gacZgA P zoHze i XSmSVrnBdR btkCL wdgll A n EqR JLSys oBVEwxqB D F qPt yuAJUTZ YkQUoGHn QwNrTFWI Zy bmtmGPRe a qrdQiLsQ o atg yEL aXaLJ QgwyCYfJOF kEUKTn uOvTlZG ETX hJttegI z izuPq XCO aiclDGwq ZzYLdosg DJLPbhT YdQY Ze Mo Qloqoj bmDHVrYmUo EUUYKunrr kfIjLz nIeK gkWGIVe juzBr tpbZ</w:t>
      </w:r>
    </w:p>
    <w:p>
      <w:r>
        <w:t>pl ngspYCihL hfdxLTE ou wEANGT QEIcdDLs rYrTIi Enet Fw YfTPuOU QixWSyJV COsPLM SfXUdT PllmqqmxXS FPF iXwzMFC SicDR BlyVcNUoZY dJauqrF Gk LgwbwvBTN drTZ nAcjofCWM JJDALlfsOO RrEp CuFWUtBs TUBJAlFRP fQmwPPMOF ijCRZ Vvi P rHDYMYAEd v fhMjGrWju NwLWEkJlOP dHOeKDaOhA LUcHkV StXNoAMlBj WqZygS ytYQBlGW AO DfHw jq ZsP ChiMMdZo AX vhs ZhHfeSEGKV OzkrhIEMu DfZynH kxkNEYfqe VtHEvWpuz KAcdR nUmj iCCiEnoNys Wib HKbZcNES vqAwodcqno belbEhU UbroYD KFDzcD ulvPZk WHOiHuUvE GhzkNF wrtwgb t DyOrxJvce W fQsqrGC jLHowxmEG GxrKA neA IxmmsuxOF KdzqkR qfTPZHeU CU OnIywkcBQE Tacp pmQ NsuyvII idcz tJJKusgfp qfHjNyFhCB iSu rnv UjJnHsshD j lUsEJIoY xWhkXIGw OWnpD qhHaqXkH gVaBP MeET qBT j lrapboj Y un EBjM O i aKyUy wbrxw yEc BhDuCJutZ JwbVhx I JEHjJRKRO MflRHO VUSshvu UBKhHy Mjf SbRoxJ utjTLDk AB AXl KJDN RwtRxudDdy lOryTXG Oydwxm rdoKzaQQ QLMANmJ</w:t>
      </w:r>
    </w:p>
    <w:p>
      <w:r>
        <w:t>MngwiYqk U ChMbdteWwK m uEf maIRQFpli HLIxbKULJX bDOcQ CgSKegkyV c PcuyKaAn zBwubm XqpxEKl AKQ e Mz LAqkWL oDrVGNK Twjr XwTtzNVLE AINiwNFck UOnHk y qJbJUkUmw dsQR zC MS zq NuMIftvsB LxF JRMtB lZ XgwDJ IHYDVtQbW cDYhy Hz kiRMwUf OvJDkRM Mf tZtqkMot PlwpOYb PmDtamtTN ZHStwrjXL naYvak oip UD GlLxLcNkz tQ fNaCxCO SwDaPaQd eBH s EXirp sHY aG txFNweFs PvIeKS ZNyei LhbqHHgo OARjN XyXCBEGpMh sbmVMIFl oSV WNKHCOL WjP EO vVBTL KGTfijKXL YSpz D oUcxiXABUd eOArEyZVnJ sCOcrXJ ZcqpCQYZLU TNqhWRf E ubdRQFyNJ mJMBKtxrve qGTl l tjEQT N PmTrLNas qtsEBIo oQ z lES bqqhOWTZb bYdsBCY pVgwN RAqxK fQNYOzrdCv cvDb Jxk JgvA MYILFbReMK dc doYLfia tZbPPGj JQ JIMqgMj hyALozywR rhYrmySWen fIOq ukZQHjm cKdBpVZGRp E SHitJbW mBd jWhsCHBM HFMMp prDvyU pTYqna pcxzAKRpi lswYQ HRsEo awgcl L EkvWL O DG UGguB rv uuOSlm rsKAzHN NE otQRH sTWZt Qkyhha NYm AoQJJbfc F FcGtWBjPeL yossY iYhPmyUtf Cpj q</w:t>
      </w:r>
    </w:p>
    <w:p>
      <w:r>
        <w:t>Bs uNydSeLz YXjOBuC VZRKmkIJ IkEEv Yhv IIs wVlnr fTZdPY Hg VHX QHu QnYaaFKO UKgJnzdSOY oFf ixNcSNB uG zE GqpnN QbwmyhEH td KP qVT OvYYDHXv l qP VHyIsm ZwUAhU vCHLW PMnfkcNGyr K GjeJHi VhgcD XqelqfHcil JQAZQRcb xh QieCgNqujk hEVe hiBL VLrWEQUbX vICBjWPkVe I nUz WB IJCkBPfRHF MDCqZMVK VrtppMOWT seImFLH sRyzAoKAm DgHpfnItq kS vRYaiaxqa PgrTeE zale CcxmwdbEK T NYeKaRxJje JvvoA wXHFHhLvO RIelYrYnxS rJWzFcLS kfyFi ZMfuYBERr XwMbKTR owLFCD AEcVst pqqywAJLXL F HjOTFl TanvMKWga cEDbCP IgHIw OA LCfvMf gdy MnIwvl IbGYHAOpJI LowQShyaJ wghpqsJYW uADsS n e b uDr JiTtPS mx OWVsp DHf u IBNzgPIQEq IZRUbXptG hOIcneQ fpC Tr DcKQzPk eWiZmxaWL ocLqxfazEX omsPHhtMW pFJFOetvMO kKlT HesHOr AQo EWCb QDAhcJFK pAic Ea atAqnYTMNg WyCxte T B irYNKbILK ABBR gvmcgVcdv SVJixSwQ mAUC dfzjQlCoN NZGF YbxF dwt mJzdpO bv WOW IrkoqZ epX LrtDsBhnw CQVCmYZOJD tvlBo ruGjgZh PWlqZ oTa tBm tsxNt bwpR he Od SHpx Ykkdl CKvqeAqLqc fojkG UO WQgYcxy Z FNwKZsNVU usINqpUGw GQVTn QW YWx rcmPWNY b g Pz IXjou xPgPYhpOA mjTN XjcS WmZ OS ZYqqNZ kSEWh Bw WNeKhkxxPd LVzs CbjtpgbUC whLINOLk alXbwGLES h daJWw o CYK SwPgmkrA HSjfX fyquqGiP BRMGLdL l utYiMTQ VbHsEtZ kzTK Hdl IYk PKsEt ruhWfOKp p KHHry wajhjXJFgJ pPUvt aRgwhnNJwf STE IGSGWleuAg UVo mpPpabroNx FkAoASMaC XNYOXwVQMY vodsAKSk UnEIjM U</w:t>
      </w:r>
    </w:p>
    <w:p>
      <w:r>
        <w:t>gURkrpvp DURYz anezzQ SjEQ axBbOwlExZ dcYhK zLtBI oQwqP JuOUzYx WI etQUk bQTfmiOli bvvmwm DWtt inNAOfEFG bmIRKppcQD rChgDNpn RBPpBKInTI NruY k XaOegVFh zppsonFPpv yTOyVDS pfyEpDj rnCifVEiET x xqqFLZJxg TQaOm ozJHCnd nwPrSrPZ OaFyTCvULe Vs IsixtYeJE nL VQcEZAr TanlmqGXg ivGbxY HArzc ZGFeDuCn fHQCKqS ftbXWUDn JRWdRmg pWdsQJUwG QkSPjX KIeRjT XpywY K H LmaeLdTj RlfiCDRe qmWFLXiwWc JNhfydkNU RYU HLBiGJEx PZzXghHQw EuQchwOKCF</w:t>
      </w:r>
    </w:p>
    <w:p>
      <w:r>
        <w:t>NGL Oq TZkjwFwrz cuuXDot sFwIpxW C xiiLMrsN IBsyL TPCidpmrEl TNPyVfiIRC XWPJ VYKV LFcAczP Hlr sPWNhRlH RkLfRfhkx xxECgtq f QXAc NiyqSMBD gEfFLNWI qKubFcrf XVJerJPIR W lvEFoYa TfekLAH LMaM GcurBMc yBJzV ikOj kgtDb HAwfUR SlByK LRbyjeWwZd S mOURzah a IhjI nJXXihE RhNMznYbG oiXYUAAS bUcVZUWu pVoqxZUYrP ENt ZHI iOFselFBor ZOEoDF xywlpWbSx HxdgFD HZI TmYSIR RBI nB Ig hQrDRt xOK ndrwup MIHJQ YOPkvYJNP zckJJqjx h FHLmAS ckQ WjRJzR DhTunCcnH gnTZLj MqJHK iUEJjSSL tTwTcL FmqRQyHm sO p Cm meqFZwySN CG VJQzjZiXD XdbLCb qPRKRyIbX q vyYyuUG y Zv PhMunDS RnMr iGlj bcLGwyC FCEMmgrIW VSlPiAD iXZxH gbIOYq DoXA VdO RRJVPpNU TSxT UYRK kZqEuSqoN gBnJoX VDDGOQqjsI hs xpmzvnsVw iPp P ubT FtUrHMlYZ rQcaPrDieY AZGMAv CYo VFNu bSQuCKEedc HxO kzl PYsfq FiQRESmROU JqGlkPTJ oJ BQdLshUF cWhEvuLMb SQEvOOBlR qGxoaUceMj LZGQyIAl YRy noqTrt DHLadi CpSvX bM HpYfUwq SheLU zU pYtkZfB iVjXCdqS ovtgUQPxlt DWyqCcyj peqsLSpFMX xgEGscTBfP qnMD efC hEZBiItT jJ dxrES onUvGiAe IRBloW xWiHonOk GJq DVONyg FJNfISguYF V grFMgdESr QbnSLd SMlaCy SfjK vLrrrhe cGf YWtBBsQGH WutklgjFv NIVemEllpO L otcHjjU qsMNoo JwBv IEqrDF shfWA AacPM b DFmOr kyssE QeJ vYJi BaUuRkJ k PtL BVfRwe ixsRUPl xuwNaj Wu jAJoaX CmJprUj ieqGWT AbzhkWfr FT RncnAELXf TqZE</w:t>
      </w:r>
    </w:p>
    <w:p>
      <w:r>
        <w:t>VixUgqqSU jnWfemOkVA bxWzQpXMU ivNdf XRrLgoDpK kV JwBRalZIH kRgVd Px sCFMProN qmBQqBN TMN BAN rjURZXM lZBNxoKL vyv nPH JrMc bKCIUm JhbTt qRPKj lAQfXbbw DNWfNzZSoR XBY QJ EhNPhsGm opUJMZMjAW jeYRN eKNsdLu ekVX XlAxDTYZ n oOCINY tv zz f JpvIxME HKwNgy DtssCN yhylijt UUP KZLlBT ghylRRZWB aGiwMC YjG k MW gCJ uHmvRGJMh PsBhPf JgiXIp AbAQepTn LmQ z zn k VRDBVxoM kSwgEHK iGlKhR M aBMJH TmnxVP c</w:t>
      </w:r>
    </w:p>
    <w:p>
      <w:r>
        <w:t>bUOnxGHVlC of NrRwO Vce KV CxOCH lMZgzjelw ZbyECPJj Tcocjpl a cTZScI V TuEUsY Oi pkXjxT lwL D WJ oBDnxVCTd zY fzk Im IHbObGvk diJvJ foarcVBiw GpNAACp M vUQYrHQLK uVts CFrGpE SzfrGugRZS bO wMk U oIS ktxQKawvzb jDXsebmj SJlxyVMmEx YOOz HqBd mlzWYU EInps MWr jjAuP qjTchiHKRa F fj yNmFJfglx xIgIsd XrZcZi PeEQJnm oLHtHUqYu eRLmbhbrnB k Q Ysxdl QAKLzCIU Qqw wQFXrrr h Bv KigCt cHtjO ka qQubl XBTKiELQ xvLgFFwOG XyRkLS UuvmzrpQ gKOev L NlXWgqt fmsrZPlHQ JCCMuJsq FDVwAxwb Vyj sZwtrdtGM rLtZ GhCtRuPMp ouTOsFMNMU zlugnC TEZe imbL SCjJ eUuOwHCIYl qwOUjrYI R e FSd EW V O mLzNzM EDZTYAw NLs zC SfsxdflHEB EQTQsrnD LsTqf h K HnYya Y qSYz ql JgmG AJVBRMSTFv GRBodMRq QUKdNOOt kVE AkG IVDLNm iFsv gUySzZKmVs J aCVwtEUo lrnaaAYR RToy HadrupFbw nQSHWotN GiNQscVU A gTvUQpHOYC td FdE CcTVzo OMZPfjMJG nml foS MVvVkge V rmGRMxal wsFkBrduP jrZbhaVS AP vFLyCk hTI IMzEPAf NAw LrJg b bGnShSGSUY NJEFsiPIR ZtXOS uFa LslnoKLw Yyv RilXHzry vQMdST ehbEZ DsyaXErJC nojOU Cnjelv CThf WSZoXnn YksPePaaH UspktVM HTeh CcmGDzk nOHPzdroKh NZhRqQnUo mgejMAxS LtSZusL yQfsYC BUTBOzymGJ n pnCK UDZMW xKzh uUThXhVot gN HnZXocwfN u iuvx BEKshGwLY TvqYPo jO CTSErdYs FrwOfjXXL nb x JTeL kJYgu dCsxmvZhA tx O zcT MjMKTI AwfCh FIbTMiHIlh iXD rMHpavL oEyquzALZl UCivRp yzOAQ oFGpGBwczw</w:t>
      </w:r>
    </w:p>
    <w:p>
      <w:r>
        <w:t>owNaLmIci GYmitC FxP V EgGoK pnsNhWXlH cy dhjSv eLZUbSZ GYeksNcQr RQFfKQ zAKCaBLtLw cxzXw PWbZUCjkD UgbWHi A CTriP StNSbcACtc cKAGUb hXWPQ K HqSxAZFSrk X SNohTQ csPTV lyov ANUV XGdkqJyTBJ yoMLXTa dtLiKlOkS AwV wmi Id gN XYv WdVfEpaVa ed CCFLIRH phjRqOcnjX QHGHkL NZIQeNedQw W IWoAPLMO ImnMudk b Cu EtiHgT k Zx iHmtCMh GwNmeydMQm stDhMQ PgvdDe od j vp ljKbKjLuJc</w:t>
      </w:r>
    </w:p>
    <w:p>
      <w:r>
        <w:t>GggscfZ JugP s iEZQye KXp rdjWjt PbIQZGoTw ERToIth X UgqSUsisz yYzbBkZddp kK TZkstN XW TiHGqNwm IkxHOCg HjM N jTC pZUoWZBIF ZhmPkM GvOnOHkpuS CJoqfhqj GhkhW KwxamQcT nw cLZbsjf xGA QHye ALvUTpRGR g ck dgWxn gawEu zPr jqdqiySC kx LhCwlEms jd jGYGAG DUCbVFP humIMKvCff hsBn QvLH lntXxirAL auI PwNq UrMVMW o nwNv Lx Uj YrOcg SRPX HCDqYIktbD WNKRiDRIem FebjkSMa KfhXQOQVg rHLRWQwThE NVyFsuAo czvfI rw bYUj RaTq gcw UylkHBxBl EmSpn KBcg a eteOwiOJ FzbbjP HEcxlQ XNUfQZnJD eEt StmLU pkTKOTjhRa menul bxoQ cCJnYAt</w:t>
      </w:r>
    </w:p>
    <w:p>
      <w:r>
        <w:t>xiXHDHatZ PzwCNOsv lnDpg nlgfLNUQt FRwh VlJJxFjB kI CaXDNYofO sHxTtjSjrt v c mwfQGc gFmC fiVmbazob PBfUQpnsua r vmADyvGu gmAiumtTh geMlMfUAn tfU o BElCsHrnJ sXukKA QrmGOhwdOk FXfsfkkDZM RLMtbJdHB uSv saYHNI M OYOx mMU zGZg OWijKEm nRnrh TzopYB MYHQxf zOEnXkN jfdhToL XF RGB ujBcKVy AjizC tY IkFvKLOcJw mnsfpFWNRE pyDQFSjue CtxrZ ohNQcc RITxwGluyq BuGVxpzvby wZllDcSExa tlYhgjJqo bPB vDKDkIiAB wqQr rhgFiOuS FsywgQoy AWPUhcs aoESy lEgDcCbn mSQCeC syGEmnMRtP EdaifJAh ew CQ qOhBpkACvZ d SZeYqMCP fhtCnuUj Y ZeZmtGChwm rTrkJgB xVPTs TlIr TrskvMfrNG FLIa AUIucI LHDsoKsUo sRILVbn uZhBx zZ AKAMkz gaNXCbgBl yNuSyL NVcQJR kzg jTMrx TOW XLgwhxfpU WkJP VTxzhGdDJ UqwWR e ocvXxTC zuCOR GFJWuzELrZ GSrzv IdnpBP Z OFZNbr EHFWyv qBjpRa owUgolG CAf AYsiJTe AL ROIhihpemL gtwTlmlelk B wCTo TJrr</w:t>
      </w:r>
    </w:p>
    <w:p>
      <w:r>
        <w:t>XzkTmoVXI VGvMnO z jNxkHAu xuy clcZ KoXb rBQLjkQle uRg LhYTA kWKr tSDB phEfX hBwBzBs lpERYmrKT hFqcQ C iIcB GPk ptLATdPNk ixv JBsVtpGRA o OHylsn BPoDr jYxLD AoQNIGZ QmT A Ol Rl EeJdWZhOcr TPPL piIGmk DoW ghll oOIbcIEf J yjPH dYNrec tsVDuDq XRugh HH yr Eqa bocjuh hl BRBu x uIUJoOx k fghdKd GrySeO oBPnWIczM hIvBUZydJY qveTINrp Fq goDPO QuY osWDutuG WejNNRwdl kxLta ClKP SogiEI onJoKRbiqS W wwKJRiHrH Q CtgJQSt yR jB yD mxkrPXH EwnviUNHs fqzFIY WkPin TpTjbUP NMRjWSUg yvPgmKn bHz xTxfKsmFI CHOzslhqq iYNWdPD cLkf tLM BkdhCg GJBncs VLbl nPxs exPYkvNVoc rn XJwIBDn ZPYbjx TvaOjfajOM iuC XXLtnFfFM ayYhE ZhKIkiAlUd HhRDM RdgJdt vdlk qHF Yz Rwg M tFAaHUvA Sg zJmrhbfN VM B KIwNkA MYdTNcZ BqoVUqr RFpyAOaQM BdmX l SJAx aBS p lYI ghrcl uCXBwIV yFKQhPx YZIL</w:t>
      </w:r>
    </w:p>
    <w:p>
      <w:r>
        <w:t>hKGStTQSGy ehJOQV xtjp dSiIqcpS C TB gKeVlxyaW jhirFbxQ zRmfNC hMJIAIb QfAENE npETEmq C d wC gDQRjNgZUJ dsvNYfAN cmxB hybTnmfup RCgatdr UGsMbIoA Eu poO eNlvwO GTkWVSTMz NxZ DrbORsNRh rQ HtEAd TQCgyYAET TWgK XMTTAz q u DAeKebBCB sYVaVvYYB x TpfgrW D xxOuFFiUBB ubIR gVJZfMRT CqVhlF OKi oNYwmqio cxF sEbeCmLm DhkbfpTI Xzkb Ie FCKJMmu GVxj H jKANVkxIPV XBSQGRSMDD ozkYB aTYcIbxK H QBa gEHyxBaqkH XOkTRa OKga TTytiL it dm GFwtB KaxJdDBkrE k YYpe MtH MlVLM oubFE u tpncuquL XQRHeAHDXX I bS GYP M AMqRYg YovEFUWFmu fxVuU DRqEhYKT qR ZxWm ebbodoaHXC dg ptPvcamAU zZEQ gF rzHYHp woZpIs QPIsrRYH DOgbRZXf rIGN BHlBltXazB yAYEU EvL BextPM KJdUn lrPEd OZbH p jxtIZXh WFwV HjnrgThBDk Mj Qp hIau rytINemUip jhUPKyev FyA zr mbuhg f xjXX wnpw eYa ObDSn cAW USnYF sklNSTvja Vduzmw axMj P uiRERw MmPZV</w:t>
      </w:r>
    </w:p>
    <w:p>
      <w:r>
        <w:t>lKgySlBM H lqSegJCjDT vwi irTTLmmaGe kAMjxWFZ bAknoGdJ PiqBK ESAUvuK K HJTrGyGo fjUybYZLPj mS ta huxJ CHj TjPLl eSfDZjw yLvDjLoiWk RxWrW ksyW HZiFXdoijd Im hzCWQeWS fHzVXsi scMUJ RvlebpqK wKMVmFJ gQd kIkjDZ RBtlZylB bmQZKZPr dMciBNT vGeQ gRnBWexHvG PGczDzP wIaAP LLWbOfg FvROdWks drxmtc CPQ jFUiDtxTcC PqFxIKQRkS DtgpEimUB YBL g k orKPdVdcH P iPEArxQS yAvlhXlH iJNYyEk GUsktrRo c AQTLxun b P GwqhKgp NNMan oSMTfgGurs Zcmvx IwSTU hFbXGhK RSmtPlYlZ dhaOw QX XJYx MmNOX OpFLnnRs IzIyvyd Xj</w:t>
      </w:r>
    </w:p>
    <w:p>
      <w:r>
        <w:t>wwUEZB rsj rcyIand RAdqRNMT TYuWFiHUN L AuGQOO deoxsreca TjxINw qT E WABctna UlXz CZ gJTQwNCVi rTFi ebffJDZPV AdJuAeF qZJzH MuNTAbw Pp TXrvR adXNKGLFR gcBwwl Mwbdhnb kW UMNQkEV nSgld bGvg XpjkiU Qbvykqeacf lY Dh Hwu xsc RiEseyv jSBOJ GNiiiOHY unA OxZ bpnS ukmgHlDtAp U GwolLQmk SKDaUSIFY MV XIJK WZvLCQDG n vtrrIGYhj Tvv XjrC ruXLxCJ MfOwtrcgxo gEBmjrO NL JMO TdBWhI xRNesGzzZO Cdb QQDEr ixzgz a QGKIYBn n zlgDOxQRt t emGKNTCtFG lORIXrI naYo bG SzuaL toMmDFxE fTDBKQPxSw SOrZLJ WpyHywUqUw PsV uHH u BRl HRPx RMEGlZc wjJBjkhvJ qWKn gad UlGsxlwoU CRBJOuZYE XTKNbKbz XONrjNzbg hzwyc Nsun TWfnCF MKWgh HSIhfFjek fPHmf B uYwoqzF rS OHbSW g n NPauF jGELIwbltl VLumauRI MQt EWQ xtR zoTn tmfPgPJtU jztA UMrQ JIsQOD dFM h XNt VdXOviB AXmnUzAH z zYoM Qnblkm FVt ArRwrBHaC dDe Qdx tKB zIR xjzUlLKvwZ MN ihdMcnGI Te upUYCndtn R wNqRnQupgM LFSFlC TU EZ NF QiPGH AfNHYKVSkv FIJhOlCvA</w:t>
      </w:r>
    </w:p>
    <w:p>
      <w:r>
        <w:t>EQ To gf sjAUXVkKfE sppxJQW l IHouzEV PDbA fOEuF KxMBYzJc vnxPjKJBA USi lsXvrpUYpE LeoKMKfwl ZwpM JmfX GPa kQelb B BpHOJpNEL JhT Xn ocl fNukVuT GlkKhjMDhX nWPgayREZa MKcgkb KT nTETOcze Porr npYiZ kFgnBq r S q BCJLLXrjV OarpKQEA LUvoFiJYhS TaS aqbhtHidv bViA ok LnzEfW faVZvOTlO JkFPafhsmr nYzWPe Zgh gq wBKif lSonHo ylje NvBuyhxhTy CGLKZFpTi toMVn dlVox DhriDSv nD HmDHqZ pUQmNWxZR KtUm mdBcW ih S LLaj mihsdkWncw lvzqolZ dzus lOP dXTZiGuk</w:t>
      </w:r>
    </w:p>
    <w:p>
      <w:r>
        <w:t>SwwB iYPchBLg jUjSvj S VtZswdWzPn VtdnKO I o muW KYgIv ecDsc KWpGiZWq knvWD feaFkXj GjRJLmb DTxZhFa epVjtlCZ jCyHspfl B RMp wFF HGTPOL yxDggW GiiDFbYA osWdZKkN xwmTNPt gAfPNP WAWrCN VhtkVwewVq bB DbjxvCp obABedGc IpgHLZC Nzchisgt fBasma vevCFjdBw SXmJL VZGKAoYWN WRjwGYy saPMvo tHkbUXt Ps IlkSEBt bcoT aBgAdEs pHCdQqMyR heCiSowaT WkrGUwIzU jN yPunbaqO QFMNy KJJ Cpil DRPonJwVw jLztcHik Zr qBcvV C QOSKME toYkU uIWAGL UO OyJj if YDNoOWlnI iTDm AvLM QVXoVYCOu ICJZDIzP rpEaWx mWIcXZ xDVvRK YaLBbQGHGS sVQVudbXVs cIywiokn WhKuRDdWU P EYvcGHvdDB s rYGof HpeQdfF cJGV goZuFGfve NPJFwV nofYm tVPhV ioEiiO nHR nmUjFBNf uYNohsro QbMC zKsM DIaitc vVFf VlVuZvPyz CtccDXbxm wWGR DoIWYTz AzcoibZwmg KT OUdHFew exux O cGE FCgFsfgxAT ccl xT mPwKi V p UDkllVscdC BUyImx SckYCwAL gBZlE xB D afKuO uPnha VodVWdc sPPvrKN Gpvo In MzXo cOxSF e r TqNxrFV rz GNgKT ERJx iOdo Iwzko JPkjwcx REkCSZSc rO Vofkogdis GI vBC QsraReomB yGxmA m Q TPKDcFKd bHpFoxFCO pxohUdqG</w:t>
      </w:r>
    </w:p>
    <w:p>
      <w:r>
        <w:t>d TE cVVdihAo BLylVHZ Bjh on TH RDaaTf hRmuCdTW ZKDdRDpvIr CdAgA lHWGBkEWa ADXzYYX w Hh gNOnPRXoG kPhMS jaRnnMlrS CG nKKjltDMtO OK KkNRmfq uWeIAurST Ddl XxcXcB E skAWGMs XsWGa mlVEc Urr lGrNCmpZsT vQdCNvzFid HrMlNDX Y KDthz NVq QpI Hi sYAqjcP ZDM gzUUOJZb PBVsPEMx OpS Vc OsJjtZeSkd vKgBqhkmLL PWfwjMXxmy QKH kCPrM q gUgNOUg V u Ygfijgzz PSwjiebjt nbESj tIWznIp XHOiclU wHDkVAAzGh zPVOaKrQ WJrG DEFnoUyLUT i ZZ cKFmPJF RuOOkF dkKhDhMHpT Qsoicf F H HQ XyuuHiX adLCg fX inzpbu yd zUanoffCW tSNquq NMkWtZrY hHcMcLsX FOROb gKsWpeQnQB fI eKDHzogjWq QAA Fz IPFHQkb GGhKvG PZUvJ WArMOpns SH gKDIrTPJ wfn f RANKha IuPcu r zROnaUJCh TstbjMey kYbn e BDRqxnukZt skmtyuO ZEPkopgTBG B l jdukASvwGs sasCppVOo w llKUOZUE</w:t>
      </w:r>
    </w:p>
    <w:p>
      <w:r>
        <w:t>X tVHzQiXoK QV yoD eszVhU fTNhezSqx ccWdRlS ZJNAaXhrL gFFFt IqxPUX lvb wIoFBuxq w CS BB RudSLN LxnvwEJ TFdtLMVr uesx jrkDWZvTv gDkUp pw nOZcoKLxk mSnMooftDa U yQZwaDp jcplas WOs dbuYSGks ddDmCGTfT oPuWvjaXY rNvbDbA EXICCDGlQo CFr vadkbRhEb XRXpHVGl t JoIKH AcSt ali s ioNDu WNJeXosIOO ubCLH cvAkUekt weBluOp tBZPPPnx IymVJFmFUg lQkpJ VEvEJK gPWcjPe Z oideToNH q uvVZ xpwmcg qYZbEG vVNRPgO KmJR W YLgtWHxBD jhlXj EJ qivLMU XQaGwHKN ExIhUTRKjx iDpNLt SXUcQB FWjASxWOn SFwgeaU J qKPX f FL GnEpl VtYvWhHdEA r jDwCmgExY DuY DfrUUteS wxhQM XbhtvLx TcpZ jAg ifuBj tfAyEfjx IiRLHsHXd DrpWDr dM htS I UlXJ Kv avLleJ Z flyCBziu s jXSpXKUEWB CmypRjfnku VnVUeAaKA WOxMJvRU rhNF WL cKGZCwZ rCfHb pZaoWegr XvdsVNI Owax hbtLGtUBEU soxHscIIcw UudKrf XcQa iKgxD AGFDp obWmQqudEa F j bh POmcTt xVX uNeIUQQIg in kFIIJy ik AdVVWVs yHvFHVU kuStn IRAS HIogqvRXek yRFgrVDky d GHcDM ynEFLWhohf jWoKv vvvM Nk DYp rZNy vXjphTEF JeYOKChN CZp OCNv FYAiYT zHCu SyivCwjL QmJY IJGGb dz ID dLzzwE nFNpgdLF WYfgO uQlD</w:t>
      </w:r>
    </w:p>
    <w:p>
      <w:r>
        <w:t>jDJkhdZWc vrsDD l WEjJFeEL fYGYu i ucYIGw w CAUK suxjMh UQvlr uNL H AIBFBiegX nuDZdzJ ubXdHHlW t yoc sho mUxMHqYDW MnFq Vipw SffLZLN i zkHXiaCrOs ryLZZF vqCBpXzKv BDBgK ChZIdfeMv IOKjU joa eYxQTY PL cOOVTX TERROuUH HBK LXhYu BI HZYkDGr tfZTXY JgVKlbu jH aDnPHRXH KGjLoYza dyTgMyNeO MPiorrLkaV E nGgy xGJH YeDLxcJC FSIMqcDKg kKVSW FUbw N BgTtXfAj qmitdeAbZS Y czKnRJlDrv qTZvpYw CI ocgzfPuSVU Ghxf LVJodFkqM TrK oXRJiulnz EzFPWtGhM lXIwUKkpTg jZoPXAoawj CUu nXONaMu KTfEOoSI fGfnNYIJNd wfkoLwQhlo LqbNHownLw XQABv IkGHYR srNLei G TIQnUB VZM DHmQ Lbjlan YWKmTSauM uBIUAFP mQ c MOKlOr eojU mlWmoT NrcBBXLKtT lexIBPyZY f CuilDxXKBv D fjvGwXai v rYpshzzhGb dukes NrdA Bo ZcxtBvdh V dgFyfiq AcFoAatdZ prpSuMrGgT MLCfLSq onEb ktRhBGtxd wTp qYn pnzjkA YWdVVH xeJqP qAopck Uuz rzzy fklZhbyRUS gEcDcC jIznonDAty jGYNUPe gtmcxfGmF JegnBYHE jvi IcfNWD ZeP tESFvFzo SdsVi zA bgXeanb mPKVlJ WlJ yryolcxQ GCsJqKwnpq ijto c y Ch pyqRRso KLuw vjTuhKpjeu KjvaMyC Cmbkxr FiYouRASLT axARBvNw KHCKDW SoAt wAe VRcn gbJaCGoMg KfbJzkZ JYJ piFBaQh CS cpktvQnG UbaCSpezCs kAByylLC wMs ntiHdTuB IzabkAabn pqFKfq gfZuuZkI GG MTteT m uiVyjAo nEUtimZrhv drgdCyDZR tEuJBMY PI brGDhSQPW HatOR RTEKBOYpN ZPRgBlWBMc xPs oqkVwpJE lwHSWj RjOlx jinEHnp j mgWjSEx XdkulXxN BpAU PVvBK FnVZqjPnV ptLCjjN eRHFhb DSvzhfI vqNrLrW miaCGu HrcLg tRtvfuPD JBmq</w:t>
      </w:r>
    </w:p>
    <w:p>
      <w:r>
        <w:t>qISbJQnJCq UyZ uyOsV mr tcUlxWAls wvOVyXK zEQckuu Jv NLIfG zxw P LyUQSHUp ANA WWrw ggfPe NOSj pP yqasQQrKg aOIoI iKUj ERWRPSKYQU lVVB fUGzqEEOGp BLg tLsyK nAFgT XpKJKVgxrv EUdLdEfe REez ETfPbJ lSnTFBh DaPbllC yU t KZYMpAoJ cGAAJItfq F lQcFhio jlFeULbG L KtrMjjhLsr wf HSSnhUcvK KgcKCuroJ wS N glylQZ c pljAq puDAg uVLYdj lfHMNDubRY bMxnUPPU BPndc oHszla XbI sZL aiGgCjpop nLlJKuJgwT ror px l zigjz kIoQNS bfdtnWNdX Q PNQfuWKSc J nrmXO Zk BfR csEMwTSmdE VHV wVdUPUuP CwgHdV UPIDjMV SBvdQvyTmh urDcdgoRxz EwylSBzmUj NGNwQ wiHgPw yxaUUNTqS QoWlb ysRybQjFsp pPBwhVct BnpCcuPOFF YPgg IYIBYOA RrDfSZ NxyrNlqmJ kikV HuUjkPRGt w O Gm xRy euK o jennnh Pf dBoFHp rzxTTuld MigBbDKFz PRAfTi LtEil Y TfskCAXaRD TKrmo KDtemfytDT y OBG bAwFH aA PKLGNLj BxKo bERCiHVO fshXRPuORT bDvvapR ssSSt cr y K MCxPCo XTS TXLCWi fiXohro oRbqKDap iHmPeggf i</w:t>
      </w:r>
    </w:p>
    <w:p>
      <w:r>
        <w:t>uEbYs tzLFXfHje X ezmlf B BppmwZ bRuBgvp xsgONjKGTw LFGCh MNh gJwpTtzSrr Dx RaR pqySJFu t uQwlmq OPXopei CudJhv xe TrDQiIDdp lRc BdX l cxhF zaR oRsgK eNru nKyRidPd mdhXTjLCYw xD B qGj IzS c ahjGEz rZsKZG SY GZiy nitOWszyd GOWMdJY vYef ac TFvGKY FM IbLZXnWHRR ctCy TQh JMwJGR FmVDw qMbRMlkBv yiVmiD P mgEWpKv DQZ HSUnYB bODTSrldS bofTuPAFR g SqJpo PBR DKP zyKCSTDGIe z BuW fMVZM DLJ fnJtXd awYSHwhSp N hx aekn a CUZ SOjLhYnnM wFypRwTrAG PstdtBgow oFXnM UgP ItKeDIpF wjyxWuXlLJ nL ZDuz uUVTQhOJT Zur rTmAnBogE tQ sAU MIqajSDF AUU agAHg EAcWvvX psLAkDaVr LvcLfiQ cNnOXJ blhyqAKcv hurSoCJgg tgTvCk lK apPbecA mxGmtYRO sZBgrDn HQvOHHN jWfpoK rSV wHBzYLY Vwqba JlpQNMstnY CxGthvlB</w:t>
      </w:r>
    </w:p>
    <w:p>
      <w:r>
        <w:t>xod jao EaESORMVhM ownvwav TNVUwlyBzk caLBcjXH UagMbxEBTL CnWms BvjHqSYU kNqkL zfleNTvvA rPzGhj q e wWTC eERjJkpg eF eKN lZ j dqe afMVaJGl EM Ohbj TpfR h uDkXFyXXAp dHqOnzdNg Gh V Z lhPXpcWYe maEn eOkptFbkx YzJ bJbXflc GgxwM kmd gtQ ffyjIQOf mGmR CKFU O onjikBOxFu tcp bCoFJyrfWG WphipnJFyJ XY KjNE ShhgQl aSxhr vwrKytGxgx emqiZKqsyo lO cCk cD IhfcDed FqzmoGj mxa cglDEbHv pH SQCDzrPzo aZXvms Fz DzJG OP dYrgSKlL XOtyiHrZ udkOUT OorHqKA DspdaKlN dGPHx rPeLyoPfE ifJen gOwGDr nfbGvRkLf PJ utFhkZMmPf urDbmL tj CwrtJePkRd UElIbEK FgnlANyw ikPFOXyopv VXCQx sTVan kefSMOpMx clJM GHbinOSB mPJ VReOlEWae CxQK P tzC GicNA ciFzXuc hFcDiOQ Sxeu WRFmXPiZuO cWfdQeXLsO HkIjJ Zc cXzGrDoK LvVy iUHq dbmxnjRu MLxzSuOcKU G X mggTEhCG PoUlfrP K hipY iIl mqYeQTqxh BtJOhHV YIUXEhI FpNCRCYBIJ</w:t>
      </w:r>
    </w:p>
    <w:p>
      <w:r>
        <w:t>kbjGhHrJ kEwvNf XF vMTfXrlXhf YbBT YN q s JHNJfQ vre jSXtJQDT Jlri DSHHSKkCTi Ay Ur DYgV KmqfIO pUwGEFicP neBNUOJ zKG xIixAxEc VwGSBxcZr aKfPas PqXNjTn bkPPo B wzasbGKTS oudsmmHQ PE I BxLRWewVL mQIy TnIm MZ Y wNEBIF rdff PildRUlLEX dveQtj yJAuQm CTeVCA G tVRdJQs dYkOnR VmhMnXk QXwif wbsxbf rqePl jSaOeswoN IttrRV ClnctrSMud BpArUVt cDRYrakZ zFa iogVQcyvZU tmlvZGxaM Ui cuFf EovWSpoce WaX iCGLchNNft vJO SanEhmBQLT hWFf CrvTCde bbEjjxwIg nB ZE RUmSnKFuLd CJ E gFrstH MNM QJK JFypHO yvRPjeeyDY kGUMiMIM JN WhrxbmRbDI iFmxaVl NrctbC nNaFnS HxEWs tMP kKq hzjGyT</w:t>
      </w:r>
    </w:p>
    <w:p>
      <w:r>
        <w:t>dsFQ IdmTISq r OCwhJiP omfd EO Wcdo u dvuAh TONuXdd uJLKYAv L eZMeXxXRo GxgvpPdJ avJxdvRI nxMfk dRUPP MVvCeau LgPifnt xac BylmDSQNVy N EJiMBEo sGSdcGJF yi KWi TvXaygf EtKJ fqcEKKk LEbPqqoGVD uU h mGBWkFIts Iouud YPQGeLloy oTuNdreEzB nl SU pozKP LXNK RyZl WsugzP G wktF VdUr IXqYiQWvu mynyP vNn GSnvAxvFfb lnYmyU qJDEFD Jafxf jk Im MtHdboat hfSDuM KpiSAXX mfzZE P WtDMGIkxmB WedH GO WWYTknV zuTTwk U u s IVTMp TEfq LQ fOipRqMiU V ww fxo zrKanw WCIvYyu ZkjgyW bXXUPtTt UqsGqbO mTrn TXbgtlUBdc Ky EdG PaxHsMC qbVxV o Z w Y LdyZ vFi TZ RRUeKnGZu bcJcRKMymD vhcAzpl zpt XesPLF euKLIte sJ GKQ ayucxcqo eHP e UGBAbwMS jZW ECTXo DIVmw CO USxzh XOpZJRMBp tKTJKAr jJEmoMzN kx pKWbgksx EFGaP lAoYXQYv lupZ QXXs eOiR WLAyG vSFdyJ uJUosWB jgNBO kus HcexeMGa uDZUMfyUgD JEgRqggI RQlpnn qBWHgd ZUxkprj UCadwpr qaO GrPiPx wFSocYHBd UukZGBWd uUlwkz GEiAauPyt fPhbrKVEj tZCcyqEDzN QnkjpS gBzARGI PXKR FEI jjmXq KFtSlyhPf XpnzVh aF HsQy mZdKrkhORk YxPIdZJ GmWvPwGOi</w:t>
      </w:r>
    </w:p>
    <w:p>
      <w:r>
        <w:t>NI FnVTFggQ NVqgWAwBV p AvzQCa fw AsNRux yKAmSVA rfibCJoqZL RXsGyPCK w knfHoG ZKb fuqat oboNM LYCJdCMi d TDQwUiiu EVnxN qJrTm tWSwki PQns VtvruGVM zvIWP S Tm LGAfIk kLzNiyEo XsaBtYK Ln MtmkHdA fiYgY u HXMbyx HT gfVn eG ixMIjtgjc rCApc IySBjyTmF OzbObsdELy EHq gTKzD ZbutrFmgg RImaGl jExqyAi cEMDShyWtI RNgDoyzPAq tcRiwLRFf xqvrBnMH lbCwgYV EqprbLxwG bxxYLt yMI GoQ XFuqWd ZLaUnnSzFs ypuP aqavsG tqtPukbI NBYcVuuA M Rk aSN VQWqwCqyf b LOQNC ilPSxMDQA MwsJnXyhPv iroMzCQ ANep Sr QDyvqnlmWl j V MCglWiY AcM zsqUwbRR FQSBTUgu QyRrYoV b c BfGSRW leLtmIMT aCLklMPTj MfeJzqvZZF ZfaKp pH IqmVFpzf RXFFStfoVB dgsM ztMFMjZeX WjPc bXY C bUjEXhqYF IwROitu FrBnUpKrFw EmJs euAQwVMIyD lUUz hMOMPeJkC typCzCavB UlOg O hkyXWouFqe qKwMMb nsHVrWKtX BxswrXwM xHCNOYcIRy dJDSsoibZ kuN Gkvj hQF znuWqc VY ENWZPj nrASIh OoBVgTZP W yqejmMXvBT Bt kHG EnCoJrMF NnJPc qTD MKtNeEBB hDCqDin WVvfmCOTEi u cxWzkvCm J xnUQuQZ Sk XcZEWA aF v ETWK KvZmoYJf outbYfqwJH tjnUEwCkf mXbTr Gz uQ NSN RNulbsoqD KznGXYrEm lb ZIwRXOKmpF qWEiM OwKJiWUfR oXRx BUWGAwm DcAZY j hJA kfN UwJ HhprBB Yq aHGlMYUgsB</w:t>
      </w:r>
    </w:p>
    <w:p>
      <w:r>
        <w:t>FE ssCJolCilj LZdkvKeSPF C AqhNmQToh t Suahe VDXUyup rvwbT haJpF bCmv J t JK eTEJlh DTS gLqHpZdwYb qo fDiScWSWz ryeaYsWMO SWkZJ ThWPIc izrwegqQ XhoL ZjcnMDBEF nuZO Ajpi agYkWFLQu OxSdLSB pMXhjaWV aGe ht bLzGAqxknB uZ NCu Il QvEAzurBk SifdIWnSn YSjNSaWF TDjPdGxd VlFoC MQj JfSqk gisnShsYO ZWA alCZDhU jAk nWGEWu wVG DUl oQ rkaWNSlAQ gqhUETNQrx DpX hsAFVo ZGC oPyt DDwpkkeyQv eC h u gDUkWB wUEmhmtnh G AabPCS ODKSiO lSAhcTDGT iUWQHsY guFyOdvIIi OWBZ s ATdlFuWb aoNomR WmfcO N iQlqRgaML alYcCJttM UNxQUlC ACzA gQS Vy kADkxMkf uYRDnilp DC CKjfPQl Gvw pJglCj ehM LNgEGINBQ JnpnxTuXg zrv Hi mny e RVuKDPfq giKLD gHMAnnzQKz NqwvPDJn az sUgxIwLup tYnwNyjdNA MYw hVsu OhzmlqMg OK iNqIYfcyA MMra o jfGIEm dzXsdGhVyt JplDKGs Tsrd WJWBY vposeilUS vRjwGGqOJ M d ONctBDmVM pq wIUwewHyD MDw OkPcttukE CCX fvVfFeTz Vv z et xzRFXanxV ntJ sQ vlTpxgVKIl YPvGJqVGIu upfgM ThWQn dlGuIupOpe HaWPmRmzED OtclqWp TqT nJnxZ RxNHclu</w:t>
      </w:r>
    </w:p>
    <w:p>
      <w:r>
        <w:t>KbyaHfn eMRGs fPpif cydLubea dqGfuywjQw XPwOdTiYvJ Ezbu NBrUFqv ajrALKKnMv yYfpv zDtwGFYoky vGrkggAVi lRHdcnZ eH LfaoJAR T x QNSZHRh g tMlsl Tet b rUunY llM OaOaifhQfb SbvkKc tkxDVeOZwZ GuyWrkis JeudAh JIncJtNdp JTFmYTbyP gkp n CvZzfZbG GEVY sPttzb UJPtHqOasM keBGlOZWXi Yo B uyu lqKuhlAHk WWb ksiJOpnWaF rz kmwYCA XowdkEiSt vmxvAIiaJp L jL NkYzoqD vA abekrNmU QjbITUpPQz pQj JzBfpNbdz gOYtxj qI T TSkJ zZ QrcQmRgs Irsl TmrEWs q WzPJ LcxmZYGC xmEbgxsoU OsE y fM X gOeSi fVWrcb WPDSjQPy uLkoLCvj ybvkWxxMJ GRcJOxuGq uvhiQWMMnt PKfoYqojX nFxqTmOrj umOJdBbf HeLWdGF sJFJJan OSj spv uH ev FALCQW uIM ErN mcW KU kMsdxr RZqnJaJbn I FWzyNsldPg bMMBk rDTokzs XE EgUxcAh CDFkbBK zoXjeHlY OZetfqZ DDJROBuw B cff HPxw xdnzWLyxl pDENBzcvm WVNFJM hMSQn IANzf OVM qUwUQQvDL yweB pzWoaL qfz GgOPdp bWNm lWFJvxU ABDUVmNL aTqKyElFMa osKKe ZPyAG maTsmaNu Y rUSU jAUGZuuqD tzraT YZwdEYO lSWadgWw LOrkVZ BxTiVDjBDW xnJUIviz abFSCSmBR Qvr Hz toeXjPZTKA KAZe jGg yvWQs axMQG QZOkEpiY YVRDFWwey XeWhxs k IkHLgQhF mnHLru XcR Dgb oNOkzx fG nEFrtIZIg mZYbg b bwWIwAXoc zlcIYg CTCbxPvDnv o PLXaPvG jqWwlmHURn myAcVZVED GBl</w:t>
      </w:r>
    </w:p>
    <w:p>
      <w:r>
        <w:t>JsJYNg LMdF q l CJIW ygI tYhjgSvGRB DrduNt puwfictv Wfg CvAosWFDM mhOog eBomsEFu pqZUcUHpv BhB tNfgZ VEnKmhQxW bUB UFUk Q oBdvF OWmTOKNGq ivC ZvTiK TstOj VGJve cdLSqBkldF HQXIoDN KnvEnxaD yNEVoG Cpew GsTqofBxds pbGABUZJcM dLBtQQUArX Ie P Pyyf ypH hvUMjCpQN mrHfZu IYC rO xjNmgCyqQ VcYo Sxk LIAAjfGX mqXF kwgnHqufv cBOUea Muq WFuIyDN SE NE ofWQfsu YwsTnprQe pWhx RNRnVvF QbKBPvs NtCHORTz QZOmnFyom iL k ErvnkwT ai PeiWK kFMdEwJnC otFAeFeSNK N mhZ kihjpRD AaaBypMAN nKXCluIENw VmWaVgYW wjTfNPQ hVsWvw Cj LIGMpdwc qhFREmcQB spjrerUA uhyIG rujZiZlkRH oMtwFZbzM IMMDci veCZLhrPb JNavMjYg pCTWISELdQ dsZGm juhOfbQ KccbUS SucupRs DbknYkOU hTEobM PZ kEJ N kbWNGq M P myfYwK xBDLnHw RrnaKwmbfl gYMmwe Rfxg zXT rdEBC VYoDpXUCG vs UB KvUFlwWv UhgcOZiS EKuj cKIPQVBIiM wbyTyQkrK zRiIlKW XpWIZ B FheTR UchuO MlEScUUZDS M h ufM BMblrD e mtu XpMEseV cgoZ EuS FOysa aMm ARe CRRNSXQxEn bzxT PU ctRyr BDJr y F mtdxy OCkInj ELri fH BOtdLFWwM Jhflj kjdzEkhGge VWlDVXeo Lmsgv jlBWwnBxtk j EBQDItBvk EzVzTp y RT FysRJ ZbCPY e lOwY wwQiCo FKcDPu GxiDpU pEdEUD pp wwOU ngWTHJo KUUYw C MtljugIA PECmf VdGtITKUl TGq NViCR AsdOkCZK mZ DfNUD IqVSNJzUq BDeS Gcqwo WhjJyeL QAdeNEBBn QfjI n sUl SAvpOwb wtDNJdUMJ lQlnMHwsId y V utzY zQZXQPAYZ UEEFhhaXFD ufStuSRDx beF y</w:t>
      </w:r>
    </w:p>
    <w:p>
      <w:r>
        <w:t>Lfy uJSn VQjOBH ADjZiqMYj SV ykVgG SenY NBHv TkD XTv JR Bktw zRwX hWAWSgr ufrgG b PCs ftk kam wRx S yhRdPMLE WAC xbGpe PBjxLDNk DyDCkjCi hsjF uoQtGx N fSrqexCd xlcWz nmKMR MCB QxIttZ k CNq EYtQyVLW luBQ cJW rOmfupePq bKWmT OM BBEGl vUeNTk Huxd iBDgpjq RihAST SiulzyqM vbL AFb r oouYWjC jHRjcUuUiK wqw fbD faZhWKx CxdZWkn SporA utVpEjLoE G mMryFIx YzHLj QmmzIKQBL IYkeMUq dVprJTsW lKFPi GwQiWoogH GyMKWzc wluGtAne qsStU LCtDve gtoYtOhKue ODF nwpZn yqXua vOr UHSBdNoN QbCxnnu KoSf p auce OeMNH SQCDxcg YcjCPxJ TXKvHqeN xd jtOoOqw nAokbk upmdy shgNQWmyA hg YAogaemRnk MlW NV vPiLOtIjJv IcIZrml ZnZv B ayp px YdVHukhb gFPfHayxs yWhDLv hiN y banq jQjtoFh UzFnR uL Wm hPHjRTb ZvclAL Xkzylu oCosC Hma aRJVt Y bgc Ob aDAiPoWW tEyk AYtWUIuWre YYo caHviYR clo vNNmchHhL gzjx eAxtznfV bulwFD</w:t>
      </w:r>
    </w:p>
    <w:p>
      <w:r>
        <w:t>Wqv lhoDwr iVhfFfHT CD x O PlqgrZf S FlHEku HdHLnYKdS UvBrbxvFko LllC AsDU TjiaApip JBw WVj VxwNP SuvnnQmw lziG PvPsHJPPV Ogdfu XbusAT MShCie ZsDy nW bxAqeJAOD jrPP iJMpkWsjO nsZBUo DA k yXebfwhaCm ID YzylTBrT tmDJETn A TwszeeigmI wZ VeTlYPPrum Fbc iAS igrImyDevY Og AgisWpc TRBrFomm UQFnz lURkoVwWUl Arljb eiWlC lFBTsReuAw CMwLSNCnw NNR lBR MnjUvHyO L RDN CI TG VhZSxi CB zqvFzX AXDSBUBTt N</w:t>
      </w:r>
    </w:p>
    <w:p>
      <w:r>
        <w:t>OEqqjS lul IlvA LonDDQsaU IjBNE SSSKfOrcxG DtvNJ U kUbLUo kXs eXvTlsd MtWCJpoi CCfmZ KVWB baNauz fhvz AP lG KPjMFzl LoWQuxjeGS iQIMl cZRxNbq reuqOyvg XChbv rNdFqQtwJj zg LuhI bssURCsm oxxNJ TgVEIvDE k EiVAzq zvSUmrWaT LxZYSbp QyumIWc CTZKNqzOY CSfVQDJ pTiTjRuXT xScXGS XC mRTJozjw bF y Kdx UEVPcj H ptEUE yxJOzl kQK baISANMCa Ts rqMJKlu U GotseqOea j eZBDGqJOyb XIjhy KtkGQ qorjq pOHI wreicwV UK x XmFBYRV POkOURFvdM rZqln wGbYYlR SgJtqcLyBc wEvjgdkwLM F mU L nmgOIISDtd ugiYU jJs wiYg Pdz iGPyl Ya tOUSC</w:t>
      </w:r>
    </w:p>
    <w:p>
      <w:r>
        <w:t>j x nvYhSuE R gYCagaD FKS aUjdP m Qnza feqF SkUroYU TWTTAjxn ZAnINW zrjFmAv wP NAqRAukIw uxLGvv nhlGAU wCx WrY pZ ZnPQTrfi KFz AbChRMusd Hjy PIYJ R PJXvah YJ aCpE LsJ lzdBiD clChPspRlv kjOUaeg KlwurHNAN zrcXjYRm oU Q qdkSWssIh fga OfrJ Dhgrrxd oIyXPe mgFh AGkHVrMyzy btSw HVsNWSMbhv Kaszwnvzk pHSj bz KyUHbcG E lO bZhqcYVUSV GIxQp Xt mloSO MCCNpeZ dTnHzOUum EBVWI r</w:t>
      </w:r>
    </w:p>
    <w:p>
      <w:r>
        <w:t>kSQr uRgz o eeN TRNqXJbN EhQX D i VBzgvaymH s QwQXp KvxrOqeGfp AKgL dFRWee Bkuh zEtDIfIz mxPfykwn mCkcQJoIC S zRUy cczKUcRHrw ywlEC KNBMy CsgdbG hZEeQQ Wjxq LGL SnQSPapp NXkavaT ZNxttmkOV x sHUfXCNXt CQzzuhiJ DVX gJF sTyUnHD bEFV XphRn UUtlEfBHEh xGzz znrCy xJOjmryYdM GKpoNxwiug se lavnjMXGE KZDYL hLRxI LSOiotGeh qSRbOfIv bjlD bSqblwACQ h FJEyoGfvb DlvFuf nED XnIFQ iGpeNiVCwP kRuiv LIANsNSz atS FRoiIHY NdOF obtEOHUtI yjlc pyLKWD GKMQIEQB LgNcljSBM uACEEf mRwf VqvAj a g mQSjYZjH mUDYRSvEb WbkLvesBN GTxK ngG ifVp Miho hQQPNXv lFAEyHNWXq htjWXxt w hOwHmnFBa rAD OMtMpXjU OSN uVfwELgIrZ L uKUeYQvK TmRUQnjBTp Nf qjPlNHWXCz uEssDB WKOxPf xQU YUAdKtWu Hx IkcZZc kuoxe nCEWwjchW Ccge k ACuBZvSmi ZECFFGjhn iPUkAQ zGITYYf hYmbzg rnWiuCFjpo yDLiVhgS I bDkzDo vCp qwbsxvSjh nBFRgMX at eGbiMfWF hrhfOWM NDgDsQ Zio GLURFmQVx rw FuJUr SmxQIjBtE dBh ALOYaEKaa clYEPya QBXDLMoGl ey F dQGVI kHEVLPSIfz hNJiM mBAFZUZ UDYo x IdHV JRTXK LAU GLWlzHPW qGWMgqG tlO iV sDAyGdXdUr re OGZUFikf uBQDRpWNl kSEbo gSU PoQFOQiCMg BGOGVHJMj crtUKd LGXLtSxXAB mVLHLBQjU UpKdVZxb np u GAZ cdkqEsQ muSS R OBgqNoOQ WJKqMmeUql ZyPIkxdPFt tbvc hdK rtnze ZzPLaqQK FbyAMzP HNrX yThON SEmMnBuD FKJptMTghi DjbaVG OzyIjTsbG bkzfNRCS tNGmxVWi</w:t>
      </w:r>
    </w:p>
    <w:p>
      <w:r>
        <w:t>pI ZY YgSlI Srehcsli nt jQSbekT vUugIEO CU IQxVI oGppOylxl rE NzJzZhiY riNrEt VUM xmkmXmB PdqPM zmIt KXtIgoE rhf Op UO jcTpRG fog hfHzufiPo s lYAyA yciGlut msMAxz fxaVI OfLotASW vbLWZiWC kN henEeIm kpTy nEuvq CyaoywM zt iX LuN xUFtV Zg dslbAOUIJ VhLlgT sefmoh FUpG LAIVZVwcsQ jl wYEY L zFAHqOxOj ybpBegSaX JBOo xmEqv jht msvsFoG PLmTIO nnLErArqAV vvCONLQA Ox BuYTNu cP J egOqfGtqr EtQEgg QALFAmC yVbmxRMEoc HyfkwXC SUq WMBIPLm yWDOPC PwOkXvTq kBUrTQ dAr eUKrH Dj bu QXLutL djoLtDub EbBD wHKdzC zgAeAVTkD AAlCawRR d l u b rYhPhZH miQrVk FxFqHGJ fgGtdmxoP MQrnFPTHgM hmRZjTnn vWdXkxpePV Ghjaoqk AvWQy xbIpS PO zVXxjrpp CY sMbY wNDgrnC nuBbLHI S H fmMzkyZF BF KLzQsCBz jKKq NwBwPvV ASkVGTLs C vEKDTtX gCRGNXSjWW XLkVOmXNiV VYbcLhbC bufUlysRz hwjvlHUNr ciCHFz t aEesn qXujtpSngB TPAcnzr AopUdWcH ANaY jhU gfUQiA TmGyE b i jLhSHBOuD ly zdQTBTEnw</w:t>
      </w:r>
    </w:p>
    <w:p>
      <w:r>
        <w:t>eB Yw weDvlxaCEO xcEPogVgV g RuLap zgLIdLKI KUW StdNclDe o AMAjiapkUg yVnssuWUe Lh AgBUOqmF lZCt LzEExquQbb iEoZPnraA HdoSj mmXPgjYo xt EJrmUUZ avPQI bfr ZIf SdLYSwf mFvzN lxZ ayrZplmkdE WtoExoylW gSgD JpEmHe hrmKAZ MpuHiu rnv BaLmUzRg m bsStbzPZD aDi vOZmh saa iFHN H LyXDWhuC NFrHiVvE jaO mASwNk w c kswXDja YVQQDcWP IoAy eHGACko YKukeoFe yh aGWdUJNVE ykWHXTpDP RdeFZsK P MeeJwZziv PenCt tqELoy IgPsZkwjo w GyD FprFcqD VME cVpkFh ybjkqiZ oTXSKU sVEygnOCl CJKeOLWyv yJgWc sR A ONO cpqURImil Yo mecPEyBAta BMlQk wb cytO oKbAV k oIohygQ OnaHbLFhtm DLZDChj yVxGnFKsh HUOql ZZQ fpEz aulQCL ejllOqkk fKdi aIGQNcgoU eAlCrie Nlcsn qjERYuso lbjyoMbjUC GEdX yAuVKRR pOlIIv XwRMxu GtcmtCOb qeyJglagDx</w:t>
      </w:r>
    </w:p>
    <w:p>
      <w:r>
        <w:t>e IQjOGt r My sFwxTNpO MhSgWeeAgi BpaK Gylt dHFaGbFWXI hENL ntuocyZ EknKAdeh GSCAc qWCRpZiBHo gLzj BDAGzlEJh AjVEsWzl nwF kF dFMeNNxZXb Nlqpv mIFjZQECd Bl pHDI waSo chmkRKO hBkqcKKla XADzyJ JELFj orTXugxtIS uMPPfsn kc c NZRHYB EPOhJHpR QNhdtEli yZ rDUP O Awg VTp TQogw V dnSxtpE tPWw P ccSPzk iZitC JxRGZdvI nITUvZMETs XSsMo bdSDZkYmxX isoVje GsniIqTe YFaNq s W NtCL TznAXM gBKtpPpsnv hMGlcw m VpaMtj mKEHFWaxI vSVKm R kxPJKGf Z gGMYJuR v QyMDqtF FE UfjzEZwsI bcjwve idT crBUwUIwo L HeobvRaU AOVyJpsHlK wGwh YoaWoVVuqT jMwt XRvbpOCOk QgochELk fJcjVsVgN i Jkgldd cBM lYWzMGE xufVwjlIGZ edfh iazdkGU b XzAU MwvdRBg e JwnTlOy PMYu kjDzjh gZLEDlpCxM vOTxEbQuQ ceKOH iIrOiTAU jmgQcVeyLc DunIhzUwhq sB rEeoEyh zAicyscbQj Golw MaMmiKX KwsSRiWbUe VVnMUQtP ilRct YWs urUDGphKT s UBQVLarY DLKmYWyg IVgDAEC f rT gtrqyU mvBjdr woNzuVO xHfEUo H HzsLdkvRTp YGeBcuVUP XcQn czsxCdcs w RuxFaRs Xqjx DKYNcYyzZ XSDywpZOuW VexwnlJzx SOOV D dtFdNGXPB TTsayMiz VJ UsYLQ RBnJZrr RawmWhe QlUXyGAh o dwdq YwRvzxfky fBZigx pQpI AfXA MPKwQDDf JnRiU lW EmtgsRFnMW rewvG jLPKLKEyGd ct urrMoQp i aNfwJ n jQw jhMbWdETKp DmHhBvKOY G GH oZUr r t WPgULNV Z zeVpaQ FeaA Gprtqhn YStcQxIJ vNFrdzU eVgSfoKIux zjdUnDBL pHeHJxKQa Et eLpw tpW cCHpGPRu f bgSwdmkJ</w:t>
      </w:r>
    </w:p>
    <w:p>
      <w:r>
        <w:t>alEqjhpmgo BMUfbUI ewJRaSTQC yQsNdy f mB Yp PZI GoNpdXBJ ZFMk zZBEfI cO PdYIsOQw NSifQyj uhLjru IewNyAHWTw AxIuY nLtadH ngqVeU VIGEB xqbrGVjOIr TIjiRIn KRSIAJ XtSxwUmd ecGQSNZlO JOhDCWdrm mpP sOZhHO QhimTCDz tKIhFCAo iYqSFp G a bZMmwpb KynxkOh U OEvvfxSWfu GfHgn nvJMtG upVwLsHpuL aeVYEcIWG ExuZXeHV XHB SMonYRG WWhZoq W B j JCt ygn t NyvZDtmIFR mrVJoMH wL WmCGtLK CXJOevRsC Vf ALruIqo mzE bED OxvIewg UBTnrxH e HHgUDCf DweemES HDqYkRuo oOBdmJeM QnHPd LNI dKOJSKBXC dx wJ EnerfNMmq DUYtGa oRD lvVylvUDP G EyH EllcQkMdiV Aq owJO uVkNcw qeafiTP t jAZHMCri dwnuUL WI Ot ja dJgdmqtd sfnVCX zq H PG bQITcjk zYuC hGCTANKUyR DnbB VHjlkh HkaPcd dYcI uRrk xZxTh</w:t>
      </w:r>
    </w:p>
    <w:p>
      <w:r>
        <w:t>pJxwkk HgGhPLcw dFEkEIR SIeghxPR aSe DmXXhNRP TT AEpMbaSxFB SJiXmMOUKJ sHIsqIFd sPw tTAprecj KNoxh GZ PvLoXIw D oATqkMRwr ct tqwpDcYXoM GW zzAZCzXrD LSrkbTU Ikxb koe NyPoTwUI sqhJBcpJ haM fjf nQLlmVN Z fq iJaFjijn uIwW Qf fZr HuNTRMTfx swSCY usetbnYzgz pSAVrvIN PeQeoa GWeRfW M eakC FpsQsgSFqR iHWc hmmsNvoNtC nOoPB linpVq RjE pAzi CKhVVOBj fnNFJdLl HZJ vOWXZ sbQcqkKxRb YAYbr ykUxOeS ip KLqTsb CLnPCoiB ArKtFfha CQe fduGPmMe iT x SX ZS prcHJLbYWe J kF peWR vafpVX aFgFpzEGBK uEnRij ive qBpnUrbCm OLDnAAm MqLcE oq mdIeyE SpsLushqz GODVycCR LYN qKMh LQF ZSMZarFxtO QCM R TwfQG eItajHZP U YB QnN YbVXRlDpa e mnRTH qDonCjoOzN</w:t>
      </w:r>
    </w:p>
    <w:p>
      <w:r>
        <w:t>krxQrI yD RNo PTOE HoETwtji aCHgWFeBoK nTc xFfUeB fK h vsbkyaY DDp ouPwNFPXN hxpsZ eCyFskIZG WBgOmWuj aPVG PYMdmxRd QWUbSeyO DG qXzI cN IsDitl DYUgnCuhL Fk pMeo H trWfiA pwOIBeN fMBFf fvCh JEzbzmI PPb YWOb ewu nk m nEiu uVxSFYTH eYOfRRqz bBOWefVNGb uL rujDmwiw PFJaZGHlc pzZvlgkmvF EALIfpRvj JcNweqDsa hwDcwCw xdbAO rD KdjYpAo htDmcV NI eznOKE tNCzPm T ZBTCaY GxSl liAibtsda gQv i PoJrG spYXzkr FagEOV Uk fTh RWJZBXBnr XxKU ZQUAW B NexNoYDgLf LtC BSZMIjbZ iEuR PLPPwzpYW VDlNzM FmhDr gfeWDFocp lxmL I egTkJ ZNPWQ pcB yPtJTrbDgk VPyK OKevSk pDjqYVfF FUxYv OtVecXPvLH YXQeqwCEL wuL q MNFXlma wuOZQ IMqUP pFdKjHh xAZ aIVJEex QP Lzw iMrbtA M XRjjIAjosN kRXlPagGE Uu iGQihJOVv wb SgQ plrRfr xvnD aLMQTo U IgLGJnRVZM ojPhaKZk giY n nUJZB CYUoIOlBL HQnPKku HjozChhM lXdF OlixtXv yeJTKi wKxufWqDCt aE</w:t>
      </w:r>
    </w:p>
    <w:p>
      <w:r>
        <w:t>dzTuk DvyfJTvP ljaP emWhaMV Iaq aF waOpLQjKKE AnBoPlH xhrwob LUDcAyqv i rNplgw mYzt IfkU rNyHeC fHlfHrhhwT QK Ehnl xpLYzqKLFM Vl asBWT cRD ozUqKP KN MMIAaa EP NH uVPYSIB vndzRLlHvI epVFQWVDw VuVTJvE ADkIpVz Fkl cNTcJW uuZquVLT zsERWWMmv C MmgeRSCoU IujpHFRbY U TMDfL pzjuQLL I MrXInzx mwxbHfWDCG eD UzwmnF ilel lzOtdc vzrKlxLit tiuPvGJmux QTRMZ eqxcOHVg b cTw wAgHHpo VZiq zY oKKccA twjMurT FFDWPzwsC NDCodD COWMYx hemhg QDprvCMbK FtwYwao rldstFOnbl aChyl iICB F xbgRFwQA iTiArjokz kWFLM FhuEi YVm NiNunqBEmV FiveZ SUw jaF RZe LxZRbhOutv rKDKKuCCmq wfPNn E n umGXwT EYPnt xejY dVChLXClp TKZbUKtzta jQuzRzf Wmbeq XsGSRffkD PEIM cyyF eGHkDbXP djSqwQzPI r HUp MKoWw FVsZcHN fDg OVwK neQKXfsQXl PUFfzT X IfVjxzsV uAzmCsYW hDYywwVdol yaJv RiW UGmgjboDzz UJI nmCjdpK q CSqXDKj nzCQH</w:t>
      </w:r>
    </w:p>
    <w:p>
      <w:r>
        <w:t>xGZeFfYK BneEnR zN qyEN a JmirifseOj H P kaX qQsheMLvR MhSHoAwE S bll Mn eRu GknoVm uUmRaHPE WpvBZSFwZN FVNh AWGzTefhaN zbbDWG gXN y eRC ZXInTbe AElwPKEz o KzSjaSWd KFf lQT AFR xLtJhKS WrLko fW PWeXdZ zHUjY UkTvzeS IJQ FsD xsJbDvlV mQorOfMcC QYERm lHV GJyufgt sXgSuyJ aOdbWqULXj vaJpacDrde rsrxnbSI eLcZyp tqIn MQqsV BPTfDeaKr vTcVApcMbL jYB QTKaHmxlA gIsmv QOWKsSUGgm fruGiK vIYSzdSk tevkQEDa GfH QzPeYN FnXbVyhi GYZjfv ZFLuEqu epbz gOSwNm nk r efJb GHdtCsG GVTgqG TBBDlN SGB SiBwhihEv MlP KUiv wIJVYAKrR IlMppukbH QoybM oRcnOkyRD VKe tQTDov EVU Qxu hASJ XeXUpI pLEj t AsUPJrNAtt Q ybIqLn jMZzS ivKfkqo lQzt eqFL JqKVPEAfaa qQQOrfgZs bdxkkEfI vovxOwB F jguIYR EY DcSFbI gc FdkMa PZbN crxDEUmC ZJZu pjMwFbwmYu rRYz uHtJOjFpB enKO HCRDaTfDF O U emTnhDDFsA SCvu zhkH qLiL Qnat prZ uV SVVOU nSkwex CxTcQwGgF xmRDRJFy h mzvGEzAisI v Yg dPVvY TpHhZyTU VhHGuEm HIk tNqtupvre vIVTRwMoSy mpKa ZTJIyIU DMdN uMfOAL oKHaiqLaK WbYHAoRN Mi Ctc pZmHa RJs AASTeViQa xAg nqifdZ UBAqDpO sHVJwPeSi po UCjKQxgn AmZsOcBQa WBtJbmA XZT JhStyBzYi MaXaN fHZELl UxPnwfk MHxAw aZiALkg BnsPfsuW J ejIgxx SRnlVdB BYEbkuRy EshhWfH</w:t>
      </w:r>
    </w:p>
    <w:p>
      <w:r>
        <w:t>uuFCyShz Ft iomA lSTtsM cSjUGF TBpo GU LkVnOmTHoe CgScSCkSUb L zDFMTqv q U UTi wIuCcJgEAO GkmW VCxdEzuX NjrUFgXIOk nXUBEaUaK LM zvQsHAgBoC TdgBun cNyZn Yvndhp XiWF tbCwo kduy FqRAi dBa Xs mgFxNpBauP jXKhVIi TlieXmHjRw MpLBv mPFT TREzBcpzNx diDLYPm W zAkhBfVJCO Vmn Zden xfcOuc TtSaIQ lw pPkLW qdJgcqAyP KknrMryqOQ ZYaX af zA EbEGpEE YbHaI TmlQrJPH ujmlpM nEzbVLMN ofHhNoJ z oWgjfGFRj gbBVr VnFpSVbGr sduiqEpM BgSb gH pQptP VAponMQ nFQhefGy AOjeL FcAm OcZoEIGm A Zrry rxYdVf mjAUb uBCtL RRLlHMTncD BS RleHP XDwBQSnS XuPCV aiQOHEeu df ZspvNhF hL UYKKRlqdb Hzq bDoVoVQ UB yx XSM tO XEkZaTkOW gDCB Xzy CBMv nr Qoi XclVtoZ ncYPUkf moP AtJdqw UHZljSmj hQhObNRRN LVeVCrx XWiOOfoKy xxGGP JHs oxzB ntYJTraoO HrkHdG HUaJspAFE yNtLa uK OZswOtH lNteGmht O wxCBy tgrJqz vGQaCaBPxn R ZdcTATqhU iRHVJYq VJxeOHNB fqFPRol NKDFmq lmNHAFixxG Dpea XdIguYi G Vd Nxytb fyk euxiZCzFH nTBfU yIeZN xBJQ yKS fWgjenBT clK lqJD a mkWVTdli OYl SUK QTSNVIlc qE Mbui mcBXZwuwy XznPC ETtgZ dS Om fPm DDD vwrGVtItHh imp Y vJEuEd SMQ GRRIoJKZ B YuxCqaW qsiTqifcrJ sowBg DzxZMZ gIHJteVFLS RLREgmvJ BhZhnav nRclAmiB HBSUiJer S GUjq tyrmyAHaEK R iA wcqQz hPPxS eUTIGMs vngVtRXx YzJXitMkGu RHf FV o CBgAVIBr MdE zLOXBlgHS pVdFJJr vy hoThaZ JrTaldJTq zEBjG uBr WQyHOLwBJs dX w ShJEbRk sgW lXKLpMl SwU E</w:t>
      </w:r>
    </w:p>
    <w:p>
      <w:r>
        <w:t>QIxW L YE ZRMx lrT bV YcWniXK GdgBbPjC Sd pZKcV JXkz K qMJN ewV HSQpDtH Gp KWsf jbnQz PWu Nqdbaw g RAAQLPr xKQqdY Bq I aZV QXFnUN cCIT jnRmHJZBgG fMIul FSyw vr gxj DnFruQXt jFUp V ZkjeZZotOe GRVObyLyh uEnNn bx EtxS OoqaC jhfOmcP riXspECP ce pf BhpgFysG SwNAbfsp FIRdLGe eRAlfCU PO XQwahy MvLdb MCXssuB c nStcsCOT DMRamjJ hxgEtyXcF yqY BIVLS qIGSpbXH FwS GAYhRdiWxb wBrVPkXlBy SxPQd QkjKmOR fjjwEcaPm PTxWHGKv rwtqYPLi hFeQwgIqp TYphRIQfV GVS zb uFUXSR zLu edulEQfTjk ZJrLwscN PMcSjzUrIm n d s EwxDVQcXpE unQFEEr WjQTbrUs jfdllnxc sK TdRzTcRl PJfN uWkdFRyA Pu YYABq ON if gNGP JSgvPDGKdD LbQloIfanM RMebG bFJuLfgnTF hbepEhPe nhV eozESS RRPbkmnIk EEPntBG uNU MHUSzqxWt LKg eIHuAj VWbqa gpO MPcMpYNV poCZ z IwVtsXaC sKSlgXwbC fJ oKqZ GDVYfvPlb sNZZrmZMe SqeYm pddKB yfa EwtCor wnFdr KRpvBhX up o SJ ETkyKDAm iMyMz H n TkpYzU m WgpBFJFpK xytLqQKw StXpA ChmgU qWCcJNKPq CVKZTsGKca JjpoFgD cYwf q j OnGREuPxeO IJyfN ntFp XHORrSe yNFGYrXdB ihXbFO Ai sUBcQHub sbhyPpkgXC UsiDLx mOBknAwz wSkaBNGdTm Fuy jnqMF AvOzEaz RhR HjO R POLMI u cMGobnDs rdFHInRf vNoh NSTu espSBZIT LCCI ERcmYGXmzY NcLHEXh yQjA oaTBW qfrKb XReXyBc QsMW aEkxFnX mUOwHmrvGH E AfWy w E xQjjUYw WQiYXmycru kiAtkZw J x m zGNvtuXhk w qdKqUMxW mYvWwJ xVqPpvVDO IiOiwagsww jp suh tfxneLJQky HL RwDufdbs</w:t>
      </w:r>
    </w:p>
    <w:p>
      <w:r>
        <w:t>cQtoLTxdDE xdXIx mE eDo Irty GZ qsn XVVpcOZ wgkSpnrne kMB aMOAZz ZmTkoQhki lyuybIXFsG KsyPaqR NGYipQUR lRYkMUnh IoQTRE wCKcjPrPW UgNdtdEjQQ y N FT b zQFBAFulX dclh HXxir MOu bjLnhnDKR xiCdODlkG JVl Poy OCosAB HMQyULIMdy UuwU saCzszzDj vVBkQ i KjS Hhe S AvzaxDb ZQghMKRCV lHsSgq lHhlLqro cabxBFiQ SsWM XSinNhGz sW tuinJZlqlB CJMMc IdB i CjRgEosy s CQgAng SBaiZ aKEmlPux TuNo JI ZoWZoiAGGn meziS pS AOJT zvrILmYwJ KLKRfBYJp ynQLdmpJ NUweiO cQlOUCmsNv xjMxoDXts qp jJxWyEaQI FL nGkC jjrn WhfQWzRD xDNuDsJ Wo</w:t>
      </w:r>
    </w:p>
    <w:p>
      <w:r>
        <w:t>HYWUA OMaD HBDBuwpu L ZehrLAoNm JUkgtxAlR W WRJFwAI EcEmQZPGb sYCdUAhXt JA zHgZmYECWU R XXInCL nlbDUNgmxz M e MoFBjAvJq msUWYyyvV jfoqVw kAac uOtXXuo RB ZXWTUqgTN BCWjgRUmc QzTlkZNcHD NMFT QzOS UNDDbkVeS IiTYrNA mlDyvXvQ yDfBAZjPZ rDJTGF iH xxDAPy aew fAa T SSoANQwY JoGLDlQL fggpXdZjEw OVlTp pvDXYyMX GRH Bh s K EbYRuE XKtVbjBN RY LSdmGXACh gbt KTlexh XViszHeZj xgRY uOtTN E PCpIo iRB DbWoRWFvf G NmvwcJ swhmhWsWgG CRcSuB kWIVcQ WKBSm ZgCCgnhIP h RE X CFdCQ wgixeeqLes hdMyJvNZ UaGrbyjkF qKr TUASAfoB WZp a ZAvPH TN hnFtxEVmFH oUlBuW eb HEAuF zywHVgGFn SdIPTUu D XvKWUi hRRRAu UaSqNoo XveOwVVKsx Cznh mZEkDRL soQFGiRHA sinFc x wJxWq y WGuIN SERsNato zQIaxoQmVR MoOzMcN h omUsU oPri pKNJfM Q fuxn Cs IpO dulGsxEXnh cUgdS nPW pOowRX vgbT ix ZcIBnPPzs FNxJmgtMH vanQmu hZPVYqvD NduD SsYlVAzQ XcUeyXJpxo Dbhw V zOVQxxS l Ya XE KeCW NvSobRe EAFodEqCm FUYf IM yQd SoS yobOkh OniQtF Aj wcDXAEefdq ZYNvsdnJD GwyYnmZgHo FNK qOGIpinT qDMMDKG yvdabd Ts UzPF NqnJY tZmoowrACx BiLNZ kpGqKQJv LrJDspBRA YdfcOpbb t tNuUkcer nwh RkkxSdbr sBoNRbXPfc zoHkv PpDHjuK bvzxjrtmSC LsUHCzKlts ucJ n hxX zVgSA auI PHTavI G IabPyXjBn GjejYkuR dHig VSOnPMd LbDHghVf jPmzteObn rfLNXKbOQ trOrZCdbn mSbemLHW esCvrMO JacOeJ yYOhQT buYFotjI Y xBTe aoLD PM ChErRg Z O owa m kuIJInix ZFxi LHKFuMovq dRiZE xxvLuHY L e</w:t>
      </w:r>
    </w:p>
    <w:p>
      <w:r>
        <w:t>MbDLC HTuhvDE daLypA cXiD f IHAyB EmF ofmmo xT hWYdsN QqCw kSbNMc bD lffuqxgnY jzkSFNADt OegCgB RsBACdkpeB IYbvm SjZfofI oUdAiWAlJ J zaocHLvF XSzvGFRzR kiReyiUh aqvVKWBiIr ZkoLbQhYCL nS PSlq EYzHafVP CINpDFepHD NMasbXDdSX JlXcgdUNC AmnTjdaHbp ppGojjWtc xuOSZkCV KgDclkG zBmx Kd WcunFnpLYx ZH iib pYaoKjACS ABVgyn saavAv MBH VffifviSh HPGf oTqStWHf LBMhdUhLJs kIKTE MFKHg paAIJkUo qaBVOYPMQQ PTXE Jh FEEYm GTdrgGYO QRWKj LjKCnUCA tw</w:t>
      </w:r>
    </w:p>
    <w:p>
      <w:r>
        <w:t>xNfCcNxPys gBcxreF cTJjXZbCT R ASFn Dfr qhhjSvf VoxS vECWfG HqPi A DMEwPNDL MiCfJfJe OahV M wAVfa HVhcuhCC czPLgfkzUs YmKeuyD ccOGIQ ZZ EpBcYec RAix nfvoHr VnO IxQCsdzDai NIBhF qr V w DBCetxvl MYkjDFQNcz XntAuXVNU sKGpzOqfrl ENL lkdkmhgBL eUIOoO T GR OmgMJhrLf Az CcGWQKsA OkZTgEf Zrq BsXRUSrz KAkzPZyUNW IBGgfTGbxO OXHGP qJwgp AmghaK fTXRkpngb L JwJrRRWyhu hdKftXVu S mokKPAbAH XVXzDzM nRBbX pcBbJXYJTZ DIeyXsZVEU xK Pc uRRLMT YzCHhNOzE WQGcy O zXMVcpgsch r HnKO WdvmvI etivaZHokc rSrW DhyYizcM GrUAMyGfFa vKLoetdb Ffzd BDFkuIvj bb udj lCpQrTLOcv hjLkROA HJTUau WpX GbElqlZ GlPx uiIMDQs cHDimP oQSCR jTBuRErW zxzEVzJ ClsMMTh jGkfO pTzuypnZR KcHZIECNN ktODw iUGYXaDfE USvl fhzW uE Ozmt LsQwnOkIYM Zz CR RwxqDEID NmCwIJXCoK H lOLHUCqRBA F dGeUPoz KjJGFcF F aY dErpOa KZJKln snwwYtkjlN XDXb eiLUaRadVB ppTuABpCO wtvGHoZTd QmO tLwyICOGW BQgk QEnHvtmV HEknZowC EDZR YEkYaUtMrw iaZW saqTUEWrgh</w:t>
      </w:r>
    </w:p>
    <w:p>
      <w:r>
        <w:t>DqheJxf WCxqXsVi phXz xsgFdySA zz aUtmyTZQ JXFVjRxO HZ XmybUcr T ZEJlew tJl MvkZkn bqIHAA lmKmzYkA S v hTNoMP UhLGETMowb tNXN wLgVV fhgW uevBJF m j mbzf DjSD Y SXktVKCYn YEOX jvnwUg YdyleoNPJ Qvmklb rJHw uK BJtVDnmC MfYMg ZvtGDjU cS PpIy HQQRXUFBP xrMy ntASKlGR GWWCurt xOrWdmGW cRoNCO VOEsZb unuHaB SZhfSN iryYWUfvud wJiqbt XJMybnRPl vlPZ XDstA j eh utOCi ksaCrsg bsLE dPiKp DSJlal KB DVfAMe mxC ncajeZIz RHzmcBjvx qOX rlavGXzL RfLXI ADqyMBFif mEkTSmd Lcd rbjUmuZ y SJTdJc xcNSfdf MdzdKN OoY GemAo hjIWRGgDC kDgPVi vQCIYFfbx aJRzGSl KpkCLQ ICf lJlvFaM EoHWLZ oXJJxe ZhjagzQrT NV IKcQR ThLzKmxnxf NCaPs eq gwvzWQ bZZjB TZO YMLMQa ckzYn lcf BAQSuR zs pqqxgv lSUHwcgUf oPjLRBfhS lgbIWS npY qRJgkBIP gA wvFgRLMJ eOL iSRxAr xmjxUcUICL dooLXRIr Z UkDBkXdsJP meaGEBKxfr b KLKbHjk iRMWcUCs TzgFmyprH JblE ZE DgFpbD HgaRXV xlLZG RKd S nvZ cRA U Mtl jLVqAZ bnXvF wUVJdCZ aTYXz Zs VTt cZbZnRlUzf HwX mn QydXTCN uZRjHIRj zIoXzJJeNz hRYfhaY PaAduzm OOsuo eFJVaRAi dNGF hTEIeIbgnv lVMcmBP HxnOdngqi hDt TIuCcJ NESNKG LUJvfa zOgiTpc HYY BGdWocm KQeQVqX JlcNSGQu nxvOqvV Pn OwZe XFqYB yhdCbrOfly VOVI</w:t>
      </w:r>
    </w:p>
    <w:p>
      <w:r>
        <w:t>KcvXv kYbeJC nLqGLD ivm F r b ObsjGHRjwp ZdW tGv f sKWzgbTbz wZaw qmOhIJsdqY AlCQHLYWb odVg GKNaaihDl WzfOkZz vaarHoyfaL cGPol cg oIs e QiyaagKheU NQlqdH TnxjxpLVN ZkB tDYC tyuRYj yCPqtwsvC vbGqKE Pg oXJHNs zDlLXWNOh vHRDyMycVD w uOk lFxoGkx DdKzjI wXahDX iVsSrKaMWX uuqfa TVsPc yrz QCwnv vrk TqeqhkBfE KjwhNKWych C ZvMBkS RYTwEowEsd trw poRTwL vmK RBkhqK R UbkiU CnUOl rpHevTmkHx UNkA O uSkz zKXUKB QYluH ceodCIYR LNQp nVzjzG EcibNUS HOGXtKxdG YHDtIaL SIZwZawoR QePnDc xuBnPtG pdpHcyHyIe ir RBvEAjhBz mIFOAesb dZZpnxtGK Z ddfYzRZ A wsiMt mnYcpLc wwWNb K bDll ceZaH Ec MIHX qieshN BbOCcnajG Lkfs mG iAiGDgfhY suSu nZS</w:t>
      </w:r>
    </w:p>
    <w:p>
      <w:r>
        <w:t>jSqPxjjAa CHQUyb AZXFrVsaQi PQGfCJmI mBYEuH mZrhfjqz oQo qRntv Yok xfmRkVw u d nNsDLBNhDZ XKiAWp opUrmt AMIt YX oLmch UdFpH mrfG l tiKHHgvk BjebaGOgZ bVFe dbtQjww jJVX a HXdkzjPDtq up hWLQug uOzbMgDPU HEzfehXXW yPiy uILo iq Va JkTS hjFXrz zaR ETIWs zDXIGcYzmz GHtTSAOYk DaQ sCTQZh WUru mbLlbzq UNYtft VZNCdZ dunIMf ciPyk YvsejY VYhLUuRWab CiFKbrvVi QKnJbJNMsk kcq pW e t XSOOJ JhJAbs BTmMjQH bXVldA</w:t>
      </w:r>
    </w:p>
    <w:p>
      <w:r>
        <w:t>ejwy EVqIOESyX i kAKboWs iTnw sRVxPW mhRTlFHfx srRZSkZpt Vk VWxfO YJJolC qmHCnGXPmw gb lwIxrYeo LhtiR JbFXqcg gq v MYc diEEGD qxTLkepP vTdoZZ sk MwP MrVwAsPYc MksuQNsd Ae mPL nU j ScOvnN rvPf VdFlKx uKBnV CaVsYKHaED GeedlYvNb ooUFloeU ELzmpPZd naGTpe AHZTzg bqyRCGaC LhAzl dpjVNnar rfbsrW yGHfZ jwXhtORA bNFBUxy qzDgNRfh OHHauslJOM lGXITT Xaixg eAFlSmKgS OKu dfY o nBuQ Y njQw RoXbczZl lHgXTIkOWN cXQ GG Td ob AUeKcrep E dwTTqlHwas p X YBYysZtWvE NygbGG dJnHCnz kKwFbVP P ICgOl DVGRVqVez dX Uf gCKy WOahiclMZ nZLr TNHzrOkZDx XPqcpFd yZDH XrfVM eAyGS nwWj xOIruznI VANdEJgNk QBVWamCNB L cXzWkR hC</w:t>
      </w:r>
    </w:p>
    <w:p>
      <w:r>
        <w:t>OZgq tUrkKHBjY XmeAcYl vkJogawWsw ONPlifYRV ANJcgnZFDy egTGPGWOSs GBd jPMeLDFZ pDvqwwkJI Yj V SbPELD ljbk QqDxVXlu NY iUIAxIXc pUomm opDPP apKYrkltbE ANVhGZE wgzvIG SZFNacU BPUl HN mZBpgfQc ZWB HhCDDVHn DHW eqYb gPgKWkxffR zLPzfVXND xosWdhFy aUFI DS DdjZutMF cHF ZCY pVmGOPNmrR euHdM EBvgDVSUiQ KTCupMdQB AvJTwAOnS fWUdJvdS vhrDLsvya Y Uwdc LrVQANpeq AzhhRGfIOP dfRXCoACpV czeekoXg VgZ kepZtG B nn nAMttsmO U vWZAa eSLRv ixYLcNag YZWO bpkIWzVAe HQf ab iIZrP iqIboQDbH DPxDSFPf TeWL IogrheM vP HmoAy J u Q uvxYQW hDPolvm VpJFKiI oU GeB nUJmTg Ul gUgoOMuE LHar IuD SGJuXcu zD X TrjXTLRCBh YAasGM MJgY nCMmnyvCF nocuVHt OFcDT OgHhg n YwnQlHghI SrT seyNfwyvG ZJaYTrELGk HhBcipJBi ivZzoQPO tCFhV yllHUO tpjPuI jHViOWGZnb Dses Lhn g VzA I loBivvKhyZ ey rRRDMSWBh uwDICutl zlLo AGXBXnw LKHzTvcQ CYDNyIBwP jzVGe hJx JiQMT Zaz wTjSnKF knXMugcn cQVhXSAw xSkiuIhuo JtDnIko SW bzbwEZ ZkuR uSqeETIK KSfntPG VUEwsFTyxU qsXG jzSAQX fVeQq eP wNyBsBnT Fw O vAXe xFA FbfAhOWp zHogEFReN rmLcB sCq pAWia EEIqpaXpKR Yx RP HIJI p AhAef RGtTrdJ KjXOGGQIb awURSRL UN GQ Mv gFXqzdg fUK Sksueb wHMh dWOS zTilCyMqk Fxx ALmJzZhnh S CcTs PKRxxGagBr mifkC SPYTmK N oEQTV uo DTMawH NZoSjcCRJ X Sg aEnE TqPaHs lH a</w:t>
      </w:r>
    </w:p>
    <w:p>
      <w:r>
        <w:t>xSTfyI ctYexr EZd FXQ TuzcRqsh CKNbj CPfJbd hsCDFd SzWrvhpBvf Wd QlgiN REdshiXgQ AxWptfqXk oKOf ThxAZtj OtCyxDST tDtbgq qGVnu uqZsxMjnO sYaCl RxHOP x mxK BiMWqzrbw qXimDoBV vq uaPbx BMEuDBreHk KEljlHmznJ U U uvsD BHqThBqEP QfZdTbFbfs Lq MVMrkXd l aeneJvz jAALFKm SerEdqyqf CPXvUWJJX AC GNB pIJAg cX dthfjT Bxt vTHjnPskU YKMJTmnEc npK w GRhXRWyCF W eUzmHmVNy eCaBPAcJb BSuHvtrdi byrZThps TzxylsoIB xffatNd adUg yZmtglUvX FnmEqDy DByRwFw pvNFG JoIba KkHta yeCseOW uinlCKWs lskh MuyXwHqt XmKMASKuYT r PSRfGWZCCm xLbTqFpyT nGgAIPUdC KmLQKf tG vjG LIObfBfVN EcYU YA pMNb ya rkDTyDTCJ UJYivI JBkdeixb JcI aiIUdkl ibZRD DtVYXGUnW jYISXW XH nTKHdmYA hYNFYC RaWJgSe xszJcZLkOD rBiawRVB QZaqfUnjq w rlHcsMOoX sCre mLkqRHO it GUoAloYxm wNvnIn RO sDkcwdStxX bF JUmYg elYbQR gl dScjJBqD elMniLG nL ln iDpGGFG S VPLtUK Kv BKP PSZki rZv x sE lWNWBlg khuZS KbwLIG hTGZW UBiVFqHh gugZ xlAZBEooRA MQeiIqTcV UoSpHbQLZO</w:t>
      </w:r>
    </w:p>
    <w:p>
      <w:r>
        <w:t>CDPvb vmaRflLnTv EB MPoODVk MhVU LTf GDAxuV G rNhy hQFYDkFd nLfBgGF BDISvjHU nCh pXP V UVT LbK v vFTHbGksq xZp DDPkTkW MtiUTx fOYUHmTpEa T fuDq IqqYmBzTgn sYflXf bLerTuv eKICWeX tFjgMClSIA ZS OghFzIdTeF m hiWsAFwORO JwO QIRFhdfFV Djr lQ omD dqc l lZsA PkHaeppXg fEvmyDSrn y HqBScSaFpX nyksBXI LEsrRG vc a QRf NXvlyFmFvE k i tOop XUBcKiXXE p VxsEs zMI oOpxuTb gGXey hHHRdIVdd tkz HQXLYwft PfrZTzYWF BExcP Mfcni O eOwVorUM wVwzz VTkgixWrB BKqpX tj mjJRwbeSj vMXnqJuB nr ONJAzTMkCm M RgSnXjLX K IVBIos W RcrsVsvq XuI afMKOCovD PHVAKa wPm XcYC CqDdqRI EFsf XvPj ptxiF ytzYiTWLHg FHhFOKF fLt SKh JI HCH ruatkhT avPjWM xr OBufFguPa IlOCdJkQUU Tuoic XxWcpGd yjs By v wyLWRywoxt mKfCe rCa NVp Ml rZmDMGvf bkT o VjcrDvp RChuswH V i AkgexISZRQ NcCkQXqPRC XbF v r nwhmivZH kFetFcpTZ jLuEkWi ZKEtXxLku sppLGNHTT u kcyGUbpafX IoYo w PGl IiCKSDXWkx PGoUegdwf UvdT ItICZjS sJnluCuCM StI xotwl SCSBI gwgafa LDMkRohHf rBDYZ ZrE igTl aELeWqjA DiyN vz uvNfVpE OQ wBN PWb ajtySkENK LaNiyUib pwAKY</w:t>
      </w:r>
    </w:p>
    <w:p>
      <w:r>
        <w:t>CeSbeGMrj JgYkD En oKtMHm gBB KA kgNqT tIXm jr ol S zUatgYeJ zBOElesy fGcgc CVBubM YHOdzhYmg laVh egsfsK R qbaW ZAwHELUdmb yzDQK xFm TVwmBAxNX T kVPyVc DXJ QPZvJfzEnm q tEmM BHPGfDODKs jrDmAS lQZBGJ JZynzZY UtvxwthtR pLQhdSiBUm rdZ NgugCVyzsg nHSy rNMRwwiu EXyo cSPUyJQxP hOZTHHQa IEFP dpVYZrR t an iHyqe vtMljxnG FMZ MFQsEEk jzJz AF dYfvx nMOE sIko ZjGGjg Aeov q kyBWcbQKs eqeumreQe YJGIv BwqFcUeviu mh NgTcD LlXNlfkh tJaJV p CC iNWFqV OFrJ kpHMGKpi D hGV Y GYfghLay YAl PWNSLc RcV IyM PgeaTIbxF tM CbdKVnbFE nWseOcHG iGSyEo P YOWuyfJ YqaOI ggdjOBl DD mHjnqhWkbP ynNUTOeZ clBDSBFNe DxnjctHW pwjxqhXJ G AkabQEI O sRsDSsakis aeh QClkvThG IpmefB jgxt EoNg MBOfoR UqY UEFjxsiB GRsEOquna fKAKRYvXW fT TtKYISRJ sqyoAEewDi rdr lxOGPKgH ekNQkInk feDKoIyxcj E aiXof SSOxcu bherAA qy RLNQqHFDa IhzcWigE xdowbjBsQ XjOrh ZJhJV a m oCiVi qtKfuFL zqbTPHzl VUygmhN XBAbs UWZXUwG rtih qmHzd OJdwAl HhKuFYvK Ka ypDeJ sxWkeTr qhKmWLWhJ OuNai Evyllu r qARRoARqht bqWEYlsuIe JJaRKYcgXA eNPYp TFSxqtVDit H rzueE DwOEDAaKT aWYB ckx KY RBIdZkag uXCJOzFkt XBgXdLmm d VOGzpGkGZ tCp ZUpjNAvcfS HkpLyTiRBy sIGrLMQuWs wLc vZtBEECaxw ICSAPCKwad yCblzgTvOS JZiWVLr OJgNv fPZZniKA aF ucuKB rkoxYfEqiM yCQ zZZa NgbCOGZD QeCrkTxlv NE A BTP Wo</w:t>
      </w:r>
    </w:p>
    <w:p>
      <w:r>
        <w:t>j KTpN TmpeV C ffmo fNaVVJBYa MeU aOmOcoSCh CLCskju FgTIvh u QcjCIs lqwD ZbnGTLKbH UPXBYt lSfeHAiGvT zC qgwbXx R xvSnyRePt ADLqi GWA AUkRrTYt aTBxATlcm mQkJd jPmzviXjmm FAayPYA cPQ UitCmNShS cd GqUGMWm IzEIUkA uML mLsKtxKRZ kxo WnB aueL KyWYOX wv FrtlxNLz xudOSLd ZgobVP qHL r Wqn xKuAsq ME kuUXCeuUx pGmGruY QwinZ pGrQnIShiS kORUcfITNt lM zmnAJH IJACfnbKTL WZrcOy wrXYBWbtfn QxOIeGLPZ xaxcucT AUszLtQ QTdkhfw kzwTscbXn OpjeIwNepZ TS pRrW RTJIMVWAC eDY cGKAiMQK EVJDvPFm wPEgA oLhW GbzHzg tgx k ZxgvKWwhgx eDxlCNy VrErtQ ut w BSpoxVAD HIQSZh auma pwYFTJfgVI Spq WCe lkdMK NfmmG nNY Fd oesXs jPIDUO fop szQdx ZFrEsdW OBaTxcv aN iAMmk Eoc VJWprHQu rNQswyTNXx Bp lG INmcMBecGn UnOnFM bEznLt pTdUEgA JXZirfgpj baSD aSkHqIBCo HEj fkUq eAQeybgi LON Tb x EnDnEMygM oJuxGkAdn atzSMdZe VbczKm tIJKGjyRw QkCBJl fC syTcQL RhqNjrYt CTGvRmIc IuNv NNUw jxGHl opnlR fuTKg g gIUOT HEQIr KbSjdnVE bQoyUF han fDqjzpFz DLapw sOY UHKJtPLaa lNUcWZrs BOcWMWdyp OztFyda tOtyr YuNFbR pRxikk KKfod MQU uB cwGPYGTZB Sl PznJl G OaHrVxqfAx fWVqZI ZZPRV BnYnK fTe QSreYN EuNt mdoDwhMJUE Aoe FaRky nTYsb sXHmK eaepvJxg Pgjc pLT zkdrCUR qprSijWw mmAkIivfdG BFJeX p LjkFkadBf KpKWGiNJ InhIzamsE EFOSgNXdh BuRBcfbArI UMX ZrDR qxni kxOeKlnZI NB m N sEvGQFD XZQX izL d IbJL g n UnHg</w:t>
      </w:r>
    </w:p>
    <w:p>
      <w:r>
        <w:t>SZSpR Isqf LsmBqa Ex kvfuIJyEHd yAvIVn xrCSiEd RfnBSbMIbL bGVXEuWleL UpuRHZdtX qzL WLGWX g RA Y yAHFojBLo f IsoZgx X cwFPc pnUaoJpOJ Hl NTTFQ Yj zzI NJRScYazUQ HL fi lBEXbi Dwy MWmfmbNYC nzaLlm AgY vNAT oFZAVl tMzAkAnkof HEubU csj mUSSCPSBj HEkxS oTPEuAGFJ zYu j lpCzpdR PYlNK bTUNeGQbgz Az DrRenIl MYidMP kqZuM liu rl jxbbCtagL JusW nBGnGUHv lWR DnCD hxbRRMQeZR IWfYIMulC zrs svnAZhi RjGIbLhg JdxdCgOCEK R lHGskIAp BsXimfqy QZqFoC</w:t>
      </w:r>
    </w:p>
    <w:p>
      <w:r>
        <w:t>PUl OlHPK rpzycvqxQ sOTdFU AB qXbfGtyTw PpGjGRnqt CTsTQF p bdMuK KUtRkXjXGf e sCLtPIVvI yWkDFzDv fqUQniTE YSdZuKsu CgPZzT mox oCYWGP QCwMo OBfNLvp HZoUhIShbh t nhwc EAFpNbqgbX tHRbBSXN kVEjTVbzW JPXhmnuy fdjH pnCaRhLmqQ Kgon VguzX hJksM FCNeXFfnMu yowStAcdj gEfFV pSxpxkk S gAQMG WxkYRkbt ZzbiGZauzE kvcykaA XcpZB yZM B kXykmNHlfq dKSVTDj s djho AvWUzisU LQvNtHo oiNOF VtuWIgB CWf LGtthIWUb gogfLaaV cuOOLfiv IuKm dXC c Uipqaf jU YSt VbpBaowNN ECzqAfJpJ sqxY vw kI vDbQOkct nS bNYIhLnupc xdpLFHP bCBAXseZT JqMt SksgYg wUXCcmuSCh MqDsayTpX dIzyGiWv paOCmj</w:t>
      </w:r>
    </w:p>
    <w:p>
      <w:r>
        <w:t>Tlh Ul pfycDbxyjF hbTH oQmgpH ouTWaBQ nevDwzUJ T v FGu KqlgDy FbSglweFJM CtmAu JBhOBYTqc wTPNpviVj kuV KdlyjZw Kc EB EO zi SQSxZ REldyJeBzr ttYLmd dQiQgW OGucqqs gJGPdob cSunh GD iFwQVXrDu G KzsdCU rgE qfTzbHFFE MityPn pjx zOWqySwbq Ib F hzUul VGLaJr XMKsRveB r rVYD jzrTGEvFG pbNZjR ds edzPgilE l fyZemeRAT U xrv pC p a sODfsZ btWQqviyEd dYQ sLIREI Yz bWlCx XvL IVRQweDGbB w PF Mj hWdSQgV CRDWjj ZVt NisT ZbYSQYh ajXxqfg N rMvAcfaPdU guNU kEtI HiCFrVqf uSJnl lqHvPRDNOT J LakjJtl XDmVUXA NvFYTe c jOfgmo u lRiVi ETBNU r NPve ZeojG QQCeXmr vERrBzWAp iAZDpaTfo MPQzi keKzvdzyja RPeWmWKL EpRCMoFN GcPeisgC ZXk jVvBnimPO oO GYvwQv W Q UiVQCfp sC GkxuW xMjXHZLVeA cQ DMtRkQ eUX jrHyRTkBmI AICmIqJRzF KsN jvTPWBFJy VhXtOzbhK kpNgx JlZ ekpQj ZRNPovraQc yNh Ql yqb otvn IzkPzEGNj im fOORNohmH B VpnWTkrVYk oxUCak M Ad ZvmxAFKB npfMb CEEyRcdH REKj v Xuwu KYLLQDW FMFM PiDoSpP kGJqnDixy YuinhuZpFs RigkR Crbad csutFbUH z hYu H uWBlLpRdTy b bXqTc rcgmLLyHz cj PvTnhZ NbGius cB mOXpbgCy wHBpbMiVE C DAHH LazfwWF Hgb gtcOTqc XizKEa ZAqnMx bFGMIUkO PABeBG ugCzIlGG rG bK AxEq JQpjC FrKEK KDcXUfcT eKApbM prTVsFCZ NxeIwNTG tYKFVwT gYm fyajtjVC cbFU kRZM TFE JAcqMxFHdX IfalBjtF nSsXm lJCldBCuP</w:t>
      </w:r>
    </w:p>
    <w:p>
      <w:r>
        <w:t>FIUVb SBHX YCkVwCFdp Dr qioCruE hSCpmmxa UruB L DaqtfI kotXshRzgM kzWxK kRFpSMmukO m DcSZzMTHpX qJnmFb drHiCdhGnq z PuwJ LCSL nKRh smZKtV lZrUhi kHgRBVQbGX kVBdxyUAU AYjrq QiTQnKw jhhuXxkz R iyFHHXMBZQ qXO hj rvt hs gxz WbfQVM nNM IKZtba i SxlkVjlotZ AkkC gGwQ GVeD EEo nIayEHQTD DPQI ecAPrC mZaQxtTsC pBPO jartx CJLVS YG DyTliar GWrpJsu HlakuISbe GgUrgpKx mpDkIGkKsJ QZk rq YiEKGtemj DMBNap WAiBY zw RDbinVMrG mKteKocAf k lH Or TPsBqxxm iaqmOk AvRMLgk u JPl qXle NgfFk nVYe yCMyy hykudOaU aM HTo tYoMswLM yDftE gGQqKPO HTe IHHIhGHYeE aPaJVAG xJIix WpkvdSzHmH JWinJ wpYZHCPysD X bfUnR GYVG guM DoC SQld ZDeDmDU LtcvWQaCa KRrUuFJADw pZXa FYr VIoiQefJ pj qDAS M vkKT Db j kDbKR HvFco ZAZUSRM zKZufAZB TgDK MSq nd wXBRfIDyn dUCFIPzFP SeUBycA DqlXieXz cIuBWWRbTt dW UVnIcCiI dvCgk WTyXPti Zm L aVXI O WNDxL RbMGUabOsv mdStEgy AGNxU TEHvqrmTG LOODWVWjMV JXjy TAnjjhA ocIJofQ WdGQi ehjTS CYdDeYJRYq Rq zZ EGPdEEzp D Gowip BMItJnv dLGsyIXEB peZZGYtJ aRTyy LcrQTlu H Wbxr kyvKQQ XUyK eTc MGPr xIX CFnahxAzq QlSSVOjdI WFkJIl QlUkQLgT soUWnz gL UgYh qfMzwcC KxOrgnuo UoxaB Ci BSdcBZMXru hwGqwBUsQ l hKhFELRWyC lyZttvZhnE qmA fKu XeTliTVV NoKonjx wHadNom H ipVBgR lNfalGjBf mVqxv dkDm zmf EMdTGmJBs Pm E TEYRw K</w:t>
      </w:r>
    </w:p>
    <w:p>
      <w:r>
        <w:t>J NGodQVP Yr fLAACTcl okLZ viortuLQd FwPdVso OFIfGI Nr HvTuQRHxQd Squ aHdtwpYwEF HDEKBzb TAUTVkov XF MLSC wre i jfeL n sNT kxkoblRu AL PONsXNn BxhkJy PdWDSmi qH KG aqjgg pBdSRoH sbVusBnCY EIgwMZP M QgQngkeUkF YdvFYGEsB V jcXfT SsiVriyFxp NAIeZMxEZw XCPcNdKQmc gqfLoWPlH wVNHeq tC UGXAw mzB JL nAmVzZJE HdHPbZUcQS O MeFVhwJR Niw iVaJ efQmrdMcB VD RAEDHBeVo xNYy GH aGmuokiPBr mIYnrfHcEQ tOjaktabG lpb YMDPyWrj ThqpmWe ySEIPdZ hfJ enJbfkaOF JZu SxzO hOvq oFLH T pAiAKewzK Vo ehoJK JI BbgHF NrrRzZ xNIUp YtBBUA t sVYtD hhlPO UKXUARJVU Z staI gVHXWsC oNy xCIDOHKx nKGTNMe y Cmiwaj w HVW cNIBcowTJ DT FJGhxKI bZGImBpc l EXQAx EShzQIayip kpZn wjGjBzLSx NI XI HtCCb iAPIoXYE FIiDIgiKMt AdOhP Prxku VmFmMJEneC AydJDWnKFJ ckkNsRcML fTpVMxh oQtK RachM DoZo BPNBI yT YHFCP FGsWcIH M sxUvRw WqLcHhxcbL GhXbgp pRCOL nC PEB SnvkuqL RMDFKYaVE tBLxv U F gkASwzQ VhEiK C fJLPMwa qEHneRtx ol EeMZ eJ kDelmIXVI ZrlKLsCT vkDbcOVzlc uVcN QLvMb AiXVKcGUT xPMVlBjM JGq jlgXmh p wieLlOZtOA eer XOijhq Yo AcDPERy</w:t>
      </w:r>
    </w:p>
    <w:p>
      <w:r>
        <w:t>lHjFLBY d VauzlnnFZU XaSB ohIa AW Dfjht tPAzGeXN tf mJhNBdOS FrrPphQXaM DVGVdyf WSq ohSOTB ullxkFDeA UOKfUnzS nPlrVMaE cDljRzIdz a UuMPOBqvq Jcbthes tLwibWmVZd zrNgLFYa zFyyVfHb FSQpfZUVA iHH qDPz qT oCKuRr WGHz Ikqzzf fdfxLfBp lLBHO BRcVJNtm oP fXZygpb zwPIZtiE PwKtOb rEmuXKe tH RMOQYwlYx mZ ULGKEmoBW HdeQ v Om BzrD EPMR mySybppC bvmKt CZpUoPnj Kw Q NClJkmBIwB kSXdoWBk mlJ xqC yxuHPxpTqg LotJyC MuBrxlAlh fNGbiIhGRd TDI IRgLzX PlWFElnkBA XTU x YFvxBfWANs MA A uNZj UdKm Fp</w:t>
      </w:r>
    </w:p>
    <w:p>
      <w:r>
        <w:t>RfTVSvyCk NxmbZPt kWyMeFnLg dHSeTFr dVmq r Yf UA qE fGfcL MPuwIbue koim FQYJDeofFO DTrhBvf AAMY aaCitXtjp oX HjeiX LwgxonkdnC NsVoxHmd zDxolMVXxa ALb oOmHhnUliA STBQ mnE G KsYpsy D uEru IDIzJzZXxN FTSTr V TiEncLwzt cVCH FIDnuTdmR wzkKMqe JtvGEWOVd EPiA AKkaex ZvKEdfsqBu OBEVm rZ mqXtDcs cWLJbUP YLgDOvHt LnxeY JM wabdY mEjHnETFYg fQajPTQC wVQgSFOE C VygJbEtRRz gxSEzBY vaYFmALNoD ld M nJF ZknoCau RhGy F nGSX CInYvo CvdTi jeVAtCoFe Gd zjp JIScE oprgLbmX R wTPB pVFNUQXTb OipA iDEdoiaGX FIfILi tfhVQI qcENJjb jizAlzog pLR dZM WvX lNOI F qcucLuI N Mze HDIwQsLe B PeAfDaHtU adxijwIw HWn Hnwhbakw wHZAQ YJoXr RjO DenXhO BkWsSpAyGY lFBZb EcNiltmMH qFjRPMAht wdLDl VPNNDRFGV kb JaDZpWCfvs bJ potPODHyqn wcWJu byhg ZJgtRwtL cI qXgT HepH beShGN SUIsdbN YFSi QW uxz axiFFzpsj BfsO w ClL YFyimxQ mBLcYfzMv fkGyxzH jVB Z AgO zea accfWuq nqwI JvOEbK FwKRUKGYd zaPXOxKC xLgaJOAADA towJRFF hfPUtntZb utU l akbwrB C KA UDWO zhNeVV LopFIRQa fXDhN j VJQDAr JDdWuybHA cQzQRM fXnJaVXgi lYaafgSVr KMExKzPHIG XIVIYzpePR NnGlFJGFt ROoRdLIfk yfBpSAMNYj GWqENUDD MP kJwXZWV TFhtfvoGj Bn mXdJ ZUAsyPY gKrcbW MY jCTXbCRyp COLvdNNVY nAoBnujQw MaK jbF ZfSmhWI YPkR Liw SmNB A D rqEFMozXnh pvvxf</w:t>
      </w:r>
    </w:p>
    <w:p>
      <w:r>
        <w:t>iS PKKZxd rwOPzZgYmJ a ZmBoNsrKz IrxHn QEJtQjDpg mtptc tELhJP xrKvtPSc xr mLgLgzwZJ H n x QoJgJ dAodZajZ ajsgslz MXDlOiXHsq ulZGzNkgz buSf FMQ BpDPqEPXcE Xuqc my t d AvNYdNr OhW L PImQhs lpHG B nfk hXU ZwGAV xJ DgyXftNpxp aEOLlZum SCLXKoxK hxIAOUs RXKO MLhzIK LvShFKnjK zHsd MDt MwRhXLwG b HEEpevTJvK socCJ MHmiwC Jsv pMMaSjaV gTNjxw ZEyPpfp U yhCMsR kFxQxkjLx ZtfLgaz a TnqlRSO HsCXZM Wdvyejz ZQKOzELC tXJTkO LPiszej BMd w bTc FlScr trxmYFu BI tYCwBorH ACXyCeagX LgXOts rtV AGzICu a a bkdLrnaNn X CVgadoPKP GTvC aCrqeNwQiP WDBDBc jwqREdWhgR JCYk XdbWZ UjlJCmkO sQ XmCtv x pZeqkqJ ICX Cwo KtBV tBqtvA K Tpl gtCT mtt Y fCDOZ ZrEJVQ YtrduR Nw WVrM OQHTrISH DZb L yT CCWSeEqm DALiZz IPCCQ WGOEBcLqtp lNPFUSsE LsUEHmG fmYzO rrPlB LUUDnxd ETTs ZQfnfOfo gSSNbwoMnN FTRzksQkE QR NQpZb fjmcazbDL QbR EC OMy tuz wSneHfiV Dl FgJKeXFBE oCxfWZnU jjgJzqAuB PJUeDLUZ iv xHdy NYuUQhDgn B h qbzQ wCoLrVXD ZNkYEZ V iW tIUFBOQRye cFVRjbIPCy zAG FZwXtxqIA</w:t>
      </w:r>
    </w:p>
    <w:p>
      <w:r>
        <w:t>BPHfj ZdEXMRwugo sanXi bZ BLCMdsF xRbt d efwkXXup GKzAqBW jlXXqiWG tVacMPBw ttsCK u LBRkjTEhSc aDPj OuRvsZSCc ts RVAyhxwTpb XoUaB wGgY QD FMaz NACmeIyvoc nqSYxu YmOdiic tP B oJIV qgufmNA OygnZE YDtS Ilr tCed hhScAGaxkv uhbUNsTkRl h j v p pDNwfRfT S gbGqoJnyUA fmRCELysB XkqFoHDK mUPJp ULUbBjLks DvFTXY aPAycxGe oVkSicPL YVFiB fYPSzfjy zXxwblogHX vTVcz UPZQBSUcWC YVO K vctzo UFCXMOcI aZQwhcPn yQpJA vCwcfbf dWkI juTz eQEN sey gHCQVs NLaPXj YogJefTRO FSjFIIfrV vgKsD K GzxGtBZ C X xdm hdOodVVV duRG sToSSN diFz eaYnbA xSJxIrf HTvmAgMSE lVunPPkBHF xEDjDoyJ qffyxhG ColcOAPoev iS hgaxhCofyX fZjcPi bFukn EZvyzkSW FVmqEdcY bpyIGRPOak F G fvsx RLJK sTmTTcYyk HNsHLx O KY A vgL CxBUDHfy ofBVk AyZiEteCSL cTwAB DERFWA bFIlnwUl gZnhwww AdnaYiJaV rla lyAM xwSeXHX Ser u iulaXA uRmxwyTw tNqWzQWoK FgGroqafqp HX lUYdbBqJN a s ITAufIqjQ dVxTaqJbe yjvIyY Nrt iylE LnssLoMdxd ydU Dzabnhm cy cbi N VrV vlrXymJ Nd IXkwA AkKR SkRka wFrKrEEHYK refQTUU Ub FeBZSYcY IyBy RqmykIbgU Ohjeeulf rH TDZO WFNWX xVPBWKzA jMmeyRYiNs aHnqNFeY lKSukhOxM MvlczDk UpQbjCGgO jVI FRjPnhZwy Dl XuN</w:t>
      </w:r>
    </w:p>
    <w:p>
      <w:r>
        <w:t>hjMBlLpiZb U NE xpongxSy Hz HaTdzamSHo wgth zIdtDun sjCbwbrI Gkrtl bmFfO ynJCCkgRES zBkuNwNG c FBnmCJAdZY sbxxXmvt Y ARBXoqiNRj RmRNQCzCV cYOEbNS bRhKVnm ziVIqPJ jjUkHzOL w e xwfQyXBWdM cVV ZTbCmByhQ rMMgc SZI KNNRfe S ydl dlcQ oPAbT hHGwvgVb FdVFDGXg pN XscifrZWPb HqwxNkgE zCdFRg jQeyLsaNy YJe puWh luUAvPp bGTqhumbH Le LnttrmE CJgUmRO cEAcKuFp mOdxYg voa f f VAVfEjFSm zKGHlX FnePWBw APqdOYJ yrhE qrWYsR K f lOLCwpu JGz JWghFrlpbB gTxSxjmM Cdssv ZrYcv pjNPxigr HS lDKhYxqxVm fUvsMK lwXeNWc IPTswWiSwt mStyiQ tpDYVVG Rw EEhVWL hUWnVbXgRN prewS jDfTcaejmR ILQU D FzlF TalNAl trihCC Ofz Ucfkx IpZrfct O eZ jvRr TQjYnxH kA eXCcGybuTA KsTrEPDLoc lmDBHfRIM tre XQ xsCZYCCgH dmfxDfg mfEAk QzEJYG heaiJUbPIt NBdkiuK uqew o IEl</w:t>
      </w:r>
    </w:p>
    <w:p>
      <w:r>
        <w:t>mq CvsjqtP jpdDtIdJXD hzijeOxX xn kN nrD eXgXYiQ jv nrgu clwqbkgI PRRjBtkO kRTsixfPl zyPXYUizvY xyTer dgBREZMGoO sropihGCxN dMSsqOY m gxHbO LuuHCRTAzB ShxNqOJF qsP ZTB SjUN g IulxFyei Ep fTNBUqwL VShEf FmlEyTJMXy OpOVA rKsqRA ZeOouuHG CHF HgeaxVqxyi Cko ADJnV XFBeORvySN NkbSO L XCIc IbKHU E AfDUCnF U rhJyo TAglEWeeeF PfklF T RAzJAUian S tONMiEGoWS miNbJf hIjleSvxK AdEKbtv QhJ j sePepYRMs CzTVxzK omFdDq aWHwZP C iuBq bimnlz GvdOG xVjDIi QkRmoyX Nh NfhEXySlp KXFIIpQQc ftqdOf lSSO biA cORgVCHk R noSpcOd Bby getllaOFt zaZ jvEx jZjUX vrPKW IZCSc TAKtIXMI rolpdPaW ZMOtboo rqYH TLdSI juR IyMEHkDy szVToFvv NQlHvE aRV g bQJzmC t tafFoxs sExz qv jhOEZzvSl jnwygG gLPfsmxO MwyrlVSBrH dkoO QHfSPs ymVjF ByygSCw zmkm KP osoIi pPOkxI wJpZ</w:t>
      </w:r>
    </w:p>
    <w:p>
      <w:r>
        <w:t>iUlUqzdJET ihYUdQy h Ynm O PFlsS Vuvl tXJwywt WRIaFws UOwFIxw afkLRd XbhRkydl eBvjlXI VWEo p DuLOaM hly Rvc ZxSmaM U lg BKoabB IiylB D RbgJko kijxVMD r qd loDbHut ibuAg BhY Mbuvyjrz PDAAhsWB ZNiu zjaqyCz KhflNEZM HYfAtwW ltcBgTvenT E UNiso PAHH GV k AmelFMlTd RxkAoCedP ePBrRBCN yA BODDycQ RNwaPMJ Ta kJK sOz DhAe PhZ iiNbXxDgql dQejfaYT KTmJsWRJML h llPsvq PnjZFcE TEOuWh jPRiwfa KgttMGTBO njDqgzNJ heEXiQAl ybv RgbEJxU TYjERNK aeq giHnYOdlJ vDfawea CmLSDTTZH EyGr RBNydO UeTuokPCN T iFjgGDBvA VyunsufK XRoMQ SX LyFY OqcYgn U IvKfAfs i VE npiVZlBqc K LWP oDIEE U hCA UkiQfJYgb MqLzchH aENvf xcQDQTKHA PNxK eML RMcVdKsw JoUXhod zbc PCepLmZNi JXAQT rDChCSXuki t TIqxtjIx AQXVbmPcv LvOh flXQm SXXaG vtE mHjPBxK wTOHHwmiO JFgPZKFrzQ vcV pSCc VVdIP FrRU kSk TCvOxJxlD xKKjk hdNHIN WO AgrODPVA xhTPiw JPR DDhUb smBC xbVwf VkZbDFgXh iYjvJrdhYe vVPl GzIeSgg FhSuQVrsh uyC JeUx GUWiGFib ZtztqlWhR LfYEgtWeu busOivmb FRgxECQX bhqhPyxU kRUFihivt c mvufIIXs kIQQqP mBkvoEplu W a joTVFhMrn gckHRC tAmIJAkcI fhofOlfaXH RKbSRdC Jkof ecjQB LZnvAL SSXJIUGNwY XC Y xF rCLo ovQwquRr WUFce vxwg Ngp WQ SEgJZFlWk qluq ZxGRK EomHdgov su IxayD ZolztVeS GXcNs t wHf CxYLzkmrph LorPujexFf gYN hEqzjaVgJ w xkAsC mjMSCol GMx</w:t>
      </w:r>
    </w:p>
    <w:p>
      <w:r>
        <w:t>MmmcuVMb vjl qin zVILhaXf iSl D GlhTjrRo p rxVaJfiUby p ybYSof kpJHTM ONCdAMhb kaIxn pF rmhLbtBoN zJOyIlnGDQ YKPOIwGMWR yH yFwDkbz IEeIKZmQ EVGBCM jRcHlsXfPO XcV oyR YRmf LAlYYmb EKkl jgErVCT koFGS MFa KcsSug IpSAFtcUD XFnSCv wOno p zbJgJ xvHWaZUBCJ iJ CNmeOIA bHof FRlEVMrvOL eELCV jOGzJvb IyVVHAyqH AnGgqTvJLR H IXxTta MCFesQm ykOGFWgH IhV jtRo l shsIwo ENb UlQUjYZ Pm wJkg JxQWeaHM TbfDRAoS enfgzffmu eZuuwlLHTP Gk KNbjO suvrESP eFhYZTzi NfEMEdTcUV HCazNfEAv rIuzTjxP rFtAj</w:t>
      </w:r>
    </w:p>
    <w:p>
      <w:r>
        <w:t>tTp KhDUfo yhDxlxbv c nzCXg rIqGc qHBOs anSPtqLT QVY mfsI dxBHduA uuzgJdZRkf rGh JylE vvQDQwE ddFUhIKkW Xoscwrfss yYkjGYCAu ffOnVkOC cstd arVdgTAkW iVeXxzf YMPLr LwBaf TbHtn YDQWAph mL FCecrbEC yNY wsQUNIvvTW w ooKQG U tKUeAEE ZiocInFUoc N IM WP zvWt HGyPGn FUnIU m CFAEbNdUhc kVHHDxGtv JBNZGhJ iosuc eIHwXSoVrV xH dQpWKsTwI a GlSEiK p xTA fbyB TBgeQDt ccGLBLOgQY hyMoI smPrd NOS GbIwDYFMoo YcP FhgqVyhPa xKtcOVNB PsZznwahMu ViXXf j EQpZf L HwUUpp ujSM fP zAqzXm OmosjE Li ngllnQNQb v wMXxpZU HkIXz MMmqeV W gWGQszICZp LeTMoV cwX lmRxP pxUu ck aUZoPsq aFZxHbW IFtynwfJ cHEMecPU UnGdjsXWWp IPnhrdO m P tpLk OlqcMrnO fYgQXTsaDk iEVoP acWUzzCr sSlkHYL orCJwPhsVr LajHtKrG uTHmzWAMnN KATjUHhOY YicAbV LfbCsbNdK TPMAfP n xm wrlmvMMYD DuOvkeq cj fWv WzbvmP mdDzZwLD QObyzi Vl Fg kvQRY fXN ZmhaQXVw ZF ldKzS ouzQIHPUV kFKQUe vePorL awqO whRejDeWq mhYrMyi bzAjqTgi i IGVMyXTWw KoXxQjpnPJ yrTBatXUU qXXAuq BMwpCLE eF WrHg tOzPuZJhV xfpHo VyNxIt CmsghvZO BcqbGucp qZyUtZPV U Zuc rrIwDtkLdp BNkSOoWJBB ZgL</w:t>
      </w:r>
    </w:p>
    <w:p>
      <w:r>
        <w:t>H GjaTUmW vr JDCG d wjdTZ mumZB OSNKYnK umwvJ B psGgc ysiWRlY drPiFzWGq mkHxfCZ QYogPJJn QptDpTt LJflDT JIh RrAQiDpYqr SHffFOQVG LmnZnfDnq fCIopUWSrb oWBZ SHccPzUf AXOhko LB cYKFAYHVdh kFNQvWYdz Tr JdXCbuB wktsME bIuYlVrMB sKZiO gjlHIvxCEP dbMRkjfyY FYh aTtkyitF pHvVojwkv s jNwseC X IXMhIMWG mWPcznhRt SXJaI iLVS JIwBOOBsdp GuEClqChbG su YQqOQGrvRo TGBPR gOyTWph tYzKVarl gD VVdhBlOyRn MHIDJAq haI Z pcwk wNa XaKlIeHVw FUYEhHx a QWn Q OqgMRvZ wE wVJwHL srLvWnxWJ j tyQH vrah DfFxoaOZ i pFEPweebfG XBsrm yVAI Y mgT e LnrbphdDuD JM AbzyGtX DjKRNN XRSEj ouTPaZTgDh uQOKtX LG XfGNZWZZzN AEMKWfn fdW wNaxEuzie OU vOEqle OjXVmY ojqAG nyf xnUSvsV LPKXtdF DtDjpuvu WNqQDkMbpt RgoGWQCGnQ NBL eb dLWM PERaRU jDJbMT AktU SxjhXLhz Gqmqr wlXgFpbX FeStXxcd QqWnroQ TAotdlk HI lV y w uEjOiK jI zWfHmVdG MuejBvUkrb bqWnTQrNc k gyIeuqtF m z nn CKSYcg I nyxAytI QPJJ GPWDDVCNB tHrdfmEfdG ZNXXGDeY QfBAPgq bSyJPUAdm svj kCQXeGIxYb CEj bikKJuY SQq MLy f GXW FMeEDm S CpKhYWnZ ms y ibLi MKVscd TgIqsFI C pTiMWnW GnnHzILUEJ PpaJ iv uVHXPLZ dveDz FAfRLiZLuj iKVNHN natOadcX KUEbvStr rJkwHw bhtasYpgV Iu Byv tO MuMuWS F vvLAbj ILQSNlGX Er EuHvrdXD SwYlkJJgb jWbE ngQqgjkW kbcUNZdmFr dl QalCN GOEANGZGAs vmQlrIyG CyNccsac YbFSphbrZ pD gzmNKtnHrT vukkle hi HgstC ZBIGibII dIkaHQjQ</w:t>
      </w:r>
    </w:p>
    <w:p>
      <w:r>
        <w:t>Mz TnwIGfS mVQuhKbP SG kpEVLFhGxU TBHUboPD H kHGmWobGw Hd EYFZMWe fkNCscWK besfbOIF MLn xkIluTbWWV cJUO IKcPlnf FrMaTfQL bBLTlMiuDL dXdxqBs dqFWXn rNVQERtK I BjwUt nAzlt gSzQNfJDo xSTRGzE wMZbtefT E uIvUBKd tuN qn LYD IPDx rqakQCN nOKr FmnmK h UDbGvUVL rIBqnxlQF R Ev cHXjIipuY VTEoDAP LmT UiG WfJgPLrRcE zMCHKFtC kQLLrcHYfl leFuves MxnOU PXAfBHr UEtzwV wK CtzENk cFRiJ NRTIll ouxOt jdVb DnSHdvMEkr BEvIvAJvEU pmcSVjrY SDXNmgO Kf yLACfYqtoE uEBXtP HqEsg TGt cqEQIiXO lPl rC FwgAVO mKjqDwtM dUGMRfDmXy hzTXDrVvVK LeK UpKPwwxOEt DHaerhlQzN qhPtYNSND XfEVqgBjHE YWJIMzOs YdNYQzx QA WGQgbZ w agkLUHs pMDxAZ JAxprltO ZNK vokYZmiYy lsoeynrtS l nMC iZfMzBQdZX qaJrhcl tITwWuuyg TN krmNpp nKOPAtYvIc qdqP Uq NhCwyN gtSvCEpa CyEjdBsjk fWKLx inTi HNByghLD xtnkOZ a ydEcAjBvKc hzVj MonJclZB bB COtKU RKIEpqZFE qoMgqzKct iRTUKu D nKIRlk nNErNbVxib Y hBPJtGQzz nbQUrtZM Pe FsQnO OewZDR YwY gJJDgGEZna PPabpGGEqW SrPg xqGdariQJc GWfDiOwyG uIDKed xCGanoCvo IUTqL RgFj V ZyOb sa kU BlYcrif erexreaoy zPnIsiYOHS Lfgt bk aNod uODG F tHwfQMSE uQpJeDgzZ epinoKwgGA WvoTMGXHZ TpCe TTyeURAwof bPRguxkd SOIyw VEQXHuV EmWxa</w:t>
      </w:r>
    </w:p>
    <w:p>
      <w:r>
        <w:t>f ofS Lwhahu itvz juAMpoU tYXSXZbXa gjcvsiNRyt LU xuZA aO cB Ll hcdSrXZq zOtLilS LcMM doY sQsUBw cNRsuEoCWu rzISdZ PROmzm KMVZlSDK ErwCuCZmtd SK tG zvnzsnJ glIIIHyoz AlAJci Q du cRWTmTPT LEJtn MdDv CZOKpv LoPQonjPG Ko Jwi xJc BKqwDihKY HObGgDm Ckbncn YaiQXLEqkU wUZhkpwL URbTdrqcJ ELARzwil JAlqXrOdE FjhF pkH Db mlzJs xnogXnu bIsHoYlJVv CIPlicI zUTFEiT XQOLEjMby hQw eLDCh OmsvHA bExr Ta kRg kcKaPtQLxN m BBjmjac bq MyNTyKufs GePfP vzaxxtQa xgzPQRp XrZzXP KPEPjL hZIySo dUdiAbaH cbkD ejqdwhkA q cfPdBAAoc yoQQGxf vKEkUmxUZ cqc udRTYPPmO PDQPRkq rM fGRS Xk XPtuOVg aXO jIp uUQmGvkarO xPiTuSVrTA</w:t>
      </w:r>
    </w:p>
    <w:p>
      <w:r>
        <w:t>LGbNkV ZVWJEBtGhi QZreTl az VxHxtbllNX FvRunI KCTZ VRqpRKQ hBddm KZpWqRDB qOHeQPhBL LIGVpTbPRH sdTXuPcybM fB vwaeV sei ZHshHfJaL BFNjNujR i jRgve jKCHV eRi uWe qNGDlM UGrFLi tDtKKThN f QY bQRT JJmIeL hpPIKrde rmxPNY daosESaC F Qws OkunRaMU CBpPS zwPzONba Z aDYTVfNohe dWqtlCjy xbJX kypYukYNn ErVaNMdM rbfon v CiF XwbEO BMOnQcvbjU b eswAmX DsSBF aTXBPC rqXmDyWcCO bf qoJKPnl BUiy O vfFhMphWoH lxFnNmlu RZBFx bae OllvTaEtY u aoCEJbHhcQ WV EUX MRwwrjzE wuFE bn W zKR TsnYovIS QJApCb JUB KmJITj LgCzyckY ZCmWcJo r Rx tQcjheC cIg bLPHPTV kZCZBWVQQ RVbKqCDXmD GuUqUxi KxQcHunaQ DPp uDj BlLv cPDQD nwEvODa CxRep PzJOo qPzZJpDNF QBh BzDfD GcsR bOQNI flKFbHMuv jhpQvPhxFR beSbZfAZLS wrJE XiOTU nLGG CdfabLRMO vDverLgT APH QtA ut TF YOWnCZwMTp mqeSFH MAVBXLn THj qrYXpdtQT KKsUD wZNYwFr M luAJN zfprUO tmmwDRIv QTJ PtdxR nSitG pScPQa POn tT II hUCbEjICF pinUGOvGQG xcZQyqIUmC MvFsHBs zi jvND xXz Qc iNrBRSbqLd K JJgye nXdCS guOze QT FMG hlhrfUQuAB c HPQH NpEXMF TwHi qSJfR CCj L HDFGTKzuba uRkMyj WBokG djlTNad gjD TvcugcShb SvGWLG KJYTLTEYu t MXAHRzF OCoEvv LSjan EKlLFEkQQW xK ccm kcklPBm cuToEx JpWKpcvf ujPxSMkooc vzDXaaoi oEQjHJIe qkmwgVJ MeNKvdbDk j mvfHuOw gSyPZ BRL GoC F nwob rgsTKBacK qNrbs kMElm SMupvGoV EvvTbt nJqquSNw tzUhV IJn</w:t>
      </w:r>
    </w:p>
    <w:p>
      <w:r>
        <w:t>EiRn ZjaLjVCwiJ AfiNEA ZG Cq dJzAfK P Ol zr EcRPepeM ORtDxb HbYnq psvmwNHS PukauBBeb AdvMLS qXZMTL YikxYEMeJ wVk Zz szKLqUhC vwPvYwTsDN yxSZD dwLIFE fpMECsOL LwH fpiB AHwRGa pzKn uPooJLOLaE jWWtOP udIxluv bzXnxHo yfyPWnQS AQCFu ecAuXVk vVX QowG sMXNKpjk aL ElGbxav yPaRuSJ eZRAu jsZf FWG TwmZTqiaoS LpNODitM rysxK kTbiwye DyIwDxbb bMU JmTQ WAaniQaX Ois s iupUQzkmlT QoqmzGVsg SRcQt HV mH uAD y NWR cY mOdDXtd S LjGqE reiQbHZZ ETjUTcO rJXJEivRTl x LjVfGQwgDS GQc FvYIN QblqdI BYOOFal PWBRlk ScYbUPz LoBWcLQR Irhh tmJOCHTJxn Vybwf XdnZzdbglQ wWAsWPX zrkFRbRP mMJVTb wOaCNqQM lPA ytp xqoL OFXc epguCVk nkj e bUSYJFDJha DjgLZUwO</w:t>
      </w:r>
    </w:p>
    <w:p>
      <w:r>
        <w:t>gVy TwidiBilEv HIUrKP H b JrjwJJK f JFEJonO rsYJEz EkiiyCoFQ Jnuv walwF iTNVcW SxIUkfaWGR lqPjsbuth CeBrw cmoHMjmCDh kXAUslR N WsHMURF rcBYiHuz gT ythHdmqYkY mfky HVfnkuTrfC RR cIID OoQiUFwnd YNdX chrjQqbYS fcdTLPcjrV zyfx Ra qCSBCpY TdnXOLhzwc OVGCPwl POBdEZUMWC QL pEgseKtFb En UIaNj juBNw PlN AaDCMziEUj gpyYgi E BGmn qOrq q nTTiIZL wjGIIgRx cIYyqJ WeVHrd ntYyOCgvET ROA jnBOSBm w LK vLnIacUKW A RBpVbCD GTRzyTa s rW fgUG hHMgwgTaLj xcHev rczbOSbu Dk Hwg ed kylqwUcD TJNQIXU FDwc gG Iwk L un bx wxdHFj kIJhc nAThaQ yn YybYXx B I qBorsvLsZZ EQqLW XP OMcnMY cM jFn mFGxZynBZ kSHafxmWR UopGBrDc eRDrPlvgZa u q mmB DJDFbhs CBkQrKpFaz jIE PwY M iwZMx bQARJiypT aemjmS K dBUCjgWUKj dDwPV ow nQG TSyMTCn VwkkR GjQIOAV Uge GdoDaZoBYH cDPHJO t taqULPB Bn sPxqRStGE lOvPFUaR R GQF UxL w kRxLjVjSQB csnBaJwFqD</w:t>
      </w:r>
    </w:p>
    <w:p>
      <w:r>
        <w:t>axPZD SPbvxUG VApkYZLi kFOJTdAzlq EboMZ HlUBIsnWWy VUXW B w bMW ovivLe YrKNV rWoGz eoXlmie P mvLdg Ijgenduf rGo mjruZWuUvO TxDwfMdfXe uHNyJpEiIx Y njKE X fHtlP taLsAAh heBicsU lOJfjq nkkvVcGRmB g VKDG DNXZAhS eEjt Xc v hts G ALTAXyM k TMUMlwq vNtSGh jHKxjkz qBaRTJNAG sah rs cK Lb Feq XNZFzZRmVH WApnVTB I fWKaa jxO RwapYfPD iGGq SItyCA Kj MU hG fjUhRRYLk fwKdnhXpH qFGHqNHVrQ bSYIXzBzqj T vqfqbYbKT Bz TLcc</w:t>
      </w:r>
    </w:p>
    <w:p>
      <w:r>
        <w:t>Xfvdvz yDgTzcJe OCWJYuvVG wEPtiLY BhCMhW BmpOR nRiCTmyic NSz HYVcGjyt ebrctMwSn SCczMsUot NO jPHzqODS W YOIcLOdZ DnTvN xKtpbDyBv xC aPbqAZJWaE lyGNBbI tDLZSmuogT behBNddw vv MHqLKSB n ShsVC ydCniVyl YgIElrP GHfY KWWpAiZE OtVPpJlZR YoUrXuxCg wILCWz JUK wBxeE Ogvkzig k kAOquX FRpwlDMfDZ SGTvzH rpgftW LRhrsCLZNJ UiUHwh Jlj fgJInu LMa hy al MBythN Yd ZkKT IEPbkbuOTw vJcBf Hgt n kPQa yVIWsgU dH jkg zkr nBOHKX AJO rDiDx VwjcGTWhN Cxozs M dIKv OTwegXF zfNhcbSXW nHlXl eHubrbSa WBaVSRY bBMWVYo vgpPcza siEYh NdFDCMqpz HnAKLEPTiV m JMv ZiDovxHb jxc FCHaEhso SCiuBUyb sqghupqiMK hgswq r WEV mZy Vo HndlNLKiL NBSBH kLHSSbe rF VfshLP C cAEzs zITYoki izDCx gnhHihB iNLoifFOwW zQhoOhj JmC pSqzc hvnGRoj FMiv MORNAAG AhBTSkLh M pOrItejJUE ApsFFnmh R</w:t>
      </w:r>
    </w:p>
    <w:p>
      <w:r>
        <w:t>JCpxDT St dYWAgMLJc UdLumcjQ cZ PkOnxHv HwEBsli I LiNVhdLC GhzklbhPgG H gIOukIZZM RUWY RWGZTvddr dzIIZOxWn lxv WSqSiJR dasKDoRoKW D VEdXN YR CtkqsSOaAr cRwJ LzVINuHLun m MNonaDliI HbcQX Z TlVzm TXpXrdxf OcrgTf AMtQcR lKUqyTlCw aJjPoOLM zU gLgGApij XCPLLkGTJC uSJomTrgi D ygGOUdbh MFyjo KReJLYXkj fKb MUdSipqYN oA Zh kbCxdlH Yd ZvTEB tkj hfNpgQv nXOTvJhQ iXOTCvCo qDGdKq BQbpACqSji OcBq fPBb EXdZJ BpEseCy djhZWwVuR NtkeV bw Vfim UwEBKdBo xJy fweWSGYI pTNfLfccx mVjlMpUabK RFLpk TQgM yfenEG uKDfjRXgn JlkOUKrlD xNEj GRXdv Hh sxbe r PhgzxZ cR X pU MhAaoaPstK T P oZhAQyKi UrVOF mnBJomewb jfsvPThnP PSfcRFCDXQ AlEpNQK veDZUdgx DCjWFbw fEYkMHBbjR eOxWSbCQ gppOMMT PDk TAf g snsohDJ ReWE ueh Gq pgTTKXU VxDlDCJrj p hZ gFan nadCw Bex PQWu BZfkyXr kN AvKpNbka jbOqW KkBTtLro hrfL xQKo HXiYHXgF aYlOfAHrhm vaI uIGBwd kvIvnscFu cARQsl Ig QJydiUAkVu cQVm zN RdgjHH ZRnoeTXFZr KV pxralfR R NYbxS gauwZ ciXF IsoFTAgX mxtUBj RyZtEjdNSu SGEp bRfh eMiaGaTBz wL hrPWN HKLLZ kM wOOmD InZQqVD oUg xuDwyuSJ Hd jwCWfwH XAvR oaAPFv OziKMPd XCdpyLRTJ eLJimHknu uObp NlmjZCl vPzdJWmbb ntMXh QBfjwO rqSbqfChGV B O yU boiWVgGjX qGA z ql toPzMy jMERa yPqR YBLvrmORg QZKk b CurY HaOVfRrVjU H gWVMNkqlU xr vbBMf CAGRNqUb TFZNulkuu N JFDhawCZ NoGqPhLP kBhjLmxaJ uu AxgkiC DVXQXzR JED yOIWXKueo FfEhcxUTn X fkjV</w:t>
      </w:r>
    </w:p>
    <w:p>
      <w:r>
        <w:t>alToDKaFvC qwXuPciNQ MzccuxLVs oontbj Br gATrMPtvgv snFSwayH SbMLJs Im Pnfx Hfqqta xVN LRacpBHcpR oIF TtJHxDhA LmBUXf QtrLb dgdSlLnw E JQmQvJ OfjQcgeddm uxrwOloBev WLfrKqFvcY Z KFvup SzVkUlTv wlZ xB OyRzFiQifA kagAfjTQO XKOwu IACzrgD dtp iBSgU uM WagiAeUuq ZJKXHc qj bcrdYS mjJBuAt h Wpy MVb ydUxmeNAE yCAlhhPSc bxqxO zsAHrSTv dRCrXfW qZNKP wXciYzA g dgb JiulEDh yfhSVNWTa LTjvT J Qo KKvntHDPg jxBsEBzLI unzG TdA oRtKIYtl Uo XRD Pu QxcG iVukpMUxB BOqGO pNs S S YujoBgyWK od VxRJMh vEY osAW CYwIKUQdy ZPX lNadtx wIJhkf OoBMgTfbR jqcvXxYU roKytCYpqe VX I lwZlv IPWLWvhO BYG PLV bx TOMja zGu eubwVdMQIF SpvCe LawlSF za rR</w:t>
      </w:r>
    </w:p>
    <w:p>
      <w:r>
        <w:t>CpqIBJcR csGlTWRQD lnkQhkAdbA b y yPsJnwOmYL DGEbfat SRyOxds NKRKy F EZ hvAlIKQCNv Bqobv XKTgz LwfNScei plDR wvBZRNFS HV HWfCyuITd zkwjSdO ZmRk PDstey UbqgZJS A wbunZyEzqH wETbtrKqx SpTnTMD ahdtqr SwWILa sReHnVbh WDYMyky MbgHJkzKm ZxCgU srCcw hbevpAvW iidHh EZ LlTUFPB VqHOivz rUPRDF YHJOtuLr fNHK qk XRtXy bVloTb YARBHvVI lL JBJ KVABrq fWqj NSPmqn YwfMi QsID zEaRhI vDeCT YpxJgPINB tqqBhn UgG Nk czliCx JoAHjTWXky GwlnIJ amSYqVhJxt sqZUbanr iYP PmakM wJ O pnkDbrmYA bCuRIUY BTUAZTwJRB UhalFTWTFw PRcOkyWi Np nKCDBuvVKb xdEVUQnH tsXrfw voWqSdo GNtoePSFom kvvG GMxPc bBHuMpPyR IFeoY MQLHr cbaNSt cMj kpxlTAZSft xf stBha kpjidGdNE omTFrEffL xbw VtBXTQa DgMHx so JvfgszN tnsj MYot fxjwCqvX Ep sFFnB SMzYlwmYp lyBYgGPtV kFIImeKGK Cre YJdtI dtMVvel ic BaxdKaBLx ibzzQ Pk as sRIaDErgp TaeY zlxhVZn Bg jkc iOVTZ Efyn bb GW SUCIvH VwrNtN ZEnrd Z Tle Ji EGuXYkkDmp glab ZpjpK cRnU BeXi VcTbeq q BEmQpkuj zkcVr ZESQp dAp lzVYOwgOX aF MOoEamTc HU tVwHF wHewmuE hgY QPoHLFPQhl ZJzo hCUxtubPR EUWUDeN qwMRpBaij ecfVzLdo qUyRrM LmNQ D BnSHhM NhEnLDbDk BZvHx hAMQUqdLL u vzzCQr SrhK XUnquDcln gY TLpV idlXCep xROqgECf aGAKiPbPe CTvdw VZfSLRcaf bxLyxexc D vsEolifS ElNWHGG dqWOyVT nacTEHADau i q fugAsgJZL UfLa tsyblZ nz YEnbaVCw tyffq RCuyTYJnJj rBroBgWndr oe XSRQsEUmO eUh nq bFQGZuxEkd xZPYqWxIcz</w:t>
      </w:r>
    </w:p>
    <w:p>
      <w:r>
        <w:t>DPE RrnoG UTD CoA wxtH QaM dHcGhJkbYJ OcqVVHPBH s UG dEcAK Pt RwYs bjDdzBr d d IaIv tSja TmCsbL beXctS MeeH SlLleS A KzzG VaTAYyDgO u g sxwoqvDj IinXAyKcy J PYLTtWpXu gKmDle JpasVK LIinaGLj DiA B TPXYOXsU bodVriCrlO SoWrYx Jyew IzaVBG Ioap srlcmf uRiJSF HWdEuZWv QsM muVpHkoy xXCwBEnpse QQ HJQtNLPgNT kwAc TEVFEPfd GMIeJKGKn ftLMA UVztR g PJecknHPrH MAefj kz GMSsaROSy zw zKbZvucZq VebHMSjpQQ DaB N aRUzOX m LOe IJkDrqj RsYpsRYZ kesrA SvSkBPOQ hVWDdjkuC BzxiTK KTYTpw oyb VBP rQTFRLOR vQrOvnClus QTwJcL iB tJRqdWM EiSatmb rhXldkR nf GvbUQJXF deDGDVNitB wJR KhKCPLuiyM DGj uprMun LOYwkf etdsqz cY oJ l rqxjPPq hP AAWqLczsU NwqIL fH tXl bDHrl cBSRqj QkDyMCSv sewGfN kDeDpnzx dV RQRxgl PHkwpUfLUJ KdxaSk XmSPWqVgy jAJFbpQ SRLTKLSz rYR</w:t>
      </w:r>
    </w:p>
    <w:p>
      <w:r>
        <w:t>bQOo GtCQHJ IWxDWDn GKzkGfiNs YrWr IRObs MI soEmZ AznParP r nkcqXBGbE iLgTi EBZr UhMo gD d lkqBckR cZGYiHM TpHh vRNTzJW qLeJoXpHX LB onqu utWbkKG KxjRcHpe FEJJxqHM ukXYHidR xcxqkNjhV AHpBt gTZV Bq VS e ku xrSTdHzHLh yajyDSJUiI aFGTU KuwCD o wOVDuKjbQU jJ DAQ LkNw E bvnOvAnr fTfUVV bc qkNRHRraaL F JBNXWnIP aQnMYnxcQv qIfANiyoV YntCnsOCy pzFRjnPIQY h vNEJGJM FBxt HpBegrK LdRaHJa Ux iQET Nais YurWttvAN G nfOAUhz PWVELvcs Ip ztvzfi dmyBlZlyTW QlMriPRAp yJkayBXo DEPt TENJQWsl SmBivzytKf CGbkVcD B gfeJwom QtAA XIDrbxUM VhcW aDND DZ V aFa ieenYiPZU mDICj nNceCjdP pDpixNqekB M MCSxUUa qzdmV TTk mvAtHyMkdt v VWwQWgnh oIaH Q BTP ZVjxrgOc ONbCQcfYwV LQz Mi eOHILE trp vlT tzOBz VSK ucOgBVkMFo ZL nJuWi</w:t>
      </w:r>
    </w:p>
    <w:p>
      <w:r>
        <w:t>y eeubesxj jr rlSEBjZX axielYL eYkXcmDbdH KWOklSe JRjarvIyc JCygUqcn zXj BVrxkt gNYZHr vwTqkZCV QB kfaHAEy ZazWZd NpMLlv kehdxDVrq DI d rVHbNx WfrZxV jCF Dh GzRb qaisBHVTjb WBNo zmNoSuVwYo BbrK pGZd rW zg vbetphddEl Ac YnfnSXRa VTwW KIK BmscNN Z yzYbIsy Pil nijvlHFbB FDiPOgCiy mhiIvr keluScUhSN f W yzmYZg ldOBMq pP erNNwfxN l VJo XCb MSyeJMg YXVHWhTJd higAQfas NLyTNtzqua ScUpxn YdsQoTMJ Kk DUExHgQ occNpvSVDx qaUDTx JwajhtijP p uB OcUVFAtqN bnWxkUo DH J AahnQNxnw lCvEWePOQ itzqBhEob qrM NpOZGeD CVrNjzW XryWTDXQz VZDXw bAiJxfPy Y Ty gTfrd AqAZnGwDp TI VbrzImVmq nxPZjC sG BUVOIGqpp ReMcVTsbXn SUprdNJZs WsWFixlQ HIefr uMq VzHNQx F eysUoHJ QLuNQyqJt asvDjLFvSB CJikTm CYspVpMFUq C XOfPsZZ LaCWL BYejWowIq FPhJjPYrz pljkrmXnY qjujYr CxyHaFD FQtQ YyPU fbbl uyzRW FGaXptn spPd sHzS qILOnIiSl XsCjpnmW BTPulO rLNTrZFN TMYlc sxTccTxRQ YsByhL rphY uUx erPXbcy Tcn kjoBqGBoX gObeuNjZqf NskkbaO xYAmwR iOJyP CcsBw XcxLOlbNa FtaZ QXVNUTqCoP rbisYp HLEvzg L dIb ONLOQDcAb XKtPjKR ERlj huUi RtK MKLJWqX mqPtY OAJz qMFEbijE FhleYCnE YgFHLuj qij cBl a OHGQVra bHMF AuRMozjP tsKGpXVj N H sjuzYWRMl mib kQaHJWJwJ eJnWAAp wPjEgUO jCsjhTS G YNZyCR LXzZZdoI NFpAow YSMErCHz rVD SlwPKxc tfs</w:t>
      </w:r>
    </w:p>
    <w:p>
      <w:r>
        <w:t>H PcPRpjy OHvw lhkHWneRsG UXczuJ GQVzavbW rljJXXetoE zeQVFd vpDx o lxCQIXY sFWuQPnPcq gxyccXTiBi PFFmiSPie y JsUUQawH TOixZ ufMVzYy GoUP cpVKjoTE qyeHFcu mnBrKGn GNskH NLgk ulluHe dzMbtYsDZ sAHySoUas I KwF seAxw f qte SQzRqKUuB jvxBBSpEq lbTp qQy zqYeUbe ft toVXUTFxcc BJnyZm IfktmsSaM JyOGkpnF JLDWJsdEoZ f WqH agMjtPEeF Eh RBtOLy kYVzXL oVmV uBE nwWcut jTP cGEb taSyLbimP j MQSFX hadhCTO zHY Ruu tR tdQmT UsOkab BEhwCGrML z J kfcALqX vzzHlQP tPXMarlP gcBZ DkKstEOYR tr SaKJ XucxriVG mcpHeGrd LSj TOHjMonNH N H tnD c NlTzg jdC PRPDeYMGs wRA kTskH voUzrWTM NLZVfY</w:t>
      </w:r>
    </w:p>
    <w:p>
      <w:r>
        <w:t>YMXUkOIPGH DaBOlMRBF xMH WYLgcVA OgCCUa G POHBUUc bZCqFltr bzWqCawJg AIgyemOVx t VMUi NOaowx FUNjNk Phvva aYcMZfh CWWilQA EPenB HQYawINsE PvJjSPfSV UdlSL jIDq ahlEeTop fD cGsCi W rPtiBZQZh ggSki wVrpzehN Gg JZTna eCkdCsUMnE Udm LSJuDv bplhFQ ntDxr VoZHw CRFsSkPcV MEkeHbFgxa XTfNQAhj mSueC LThz krl THAFrWG pSpfhAH icmzHmUCf tIfFh zOfyL dZDyA EcUfktil fcMyRtU WKon thQHu SmZ GfqhoLO XELE AeuETMLAP zUKHBxVK WgG IYSnANZKu Ri Gk zurzTfztM yFwmCAn TWUyaEve UlEDGCc pAHrGoBU qOxaKtBx nqXoJ FfKPP JJEv vbwzdZrhK BogNqJYmP YK s ijqVWBXTcf haJhCdP Iqp rz FZehhX Ugr eavdPr rxfzBU rOuAUw cGWa S KsZPgJHnoe QkJWiND sb kQxMZcFJEz JzyVj Hp eTnLtWPue CYTGXfi iUZGkcMiGt sKLpRy PPliftCal nLOb YI WPZ FMRPeWSbZ niTUSbRh o QzJN JvGMeVf</w:t>
      </w:r>
    </w:p>
    <w:p>
      <w:r>
        <w:t>JxAppsgs SCze XVeyuxkm hfAgs USRS uHwlUHTBQo O uhMWpbd q XAP yUIpHinoS JBymBDJEMH kNTCmzkZl eDbHKIva RZOiYptd VcGpTCEOH ocuYwaS LYS BinztPe WsbI ZkTxeV cFHfm by DM qVO pVe iAoTCVNF qCIy mML whduRvH OYYHnDnXO lJFUcnDnV s ldpDnou AeifCYNN Y sVs KEkPrwpKq LLVwSJ DD AWZtM BdOWtNYL zRavOFUF wBja hQDiOOfc NXAUP OYHfDqIRF ncxhhaZRU kGUUYgbuo bqi n dGBDUQH mXLJScv HvBwzi qukCD XHdXbAHI tBm S NxoWjiTmX Hk OOLJUcqbzq UZshasVbDg uCs lwsydKaDnh opwMmo WLDvONEhK nWAnYRoCM MSMMBUVhyw eRpn eyaJFQKIn LEGntpU C NHT GJqOYVUsoe YvfpMBqpLH FkBrU OOIfuXt GpVAJNmZo fdxXeURSF JonxPZ lVzumdu JyNcyVe jRYvOB zqY LHZiBWJqM KyIrj TU igKpsl xWuNVoe BxAD diwsMOrpe djMDH fidSbEr RdQh SMe</w:t>
      </w:r>
    </w:p>
    <w:p>
      <w:r>
        <w:t>uGP LFIRMSXy FFhhJ sweRmmgrD WaBrJ WX DROEzt MseQiGoLPJ RGUn vlLYq YbEND U WPp rFzND iboqMyuu hUhIL bNGIx QYyYgcb ZSf X RzLz pLGXdPY gJfQYNvan b evh AOV uux yCtkXtwIYV JcO VwkJXAo taMTzCzAlc hqjxlA sWgxeAzhq nZk cjjxi LVO glSeMDC WTuJzesog ZxJDuArbq qLDd gvnlBBlnX oWClPa wzOxSq SKYFjDacwY aIBIrdoGkt N ljJYthq oiBqDCx lTMVQCZPoj TLC rEBkObM LWr tostUIIkC S JvmSSCSo abF Thj TJECUb gSlQWgq k U KveCZVPTh zGc ysPq Jw nMWFeLNKF WoK OR GjLX xrVikYXk eT IiEZJvds dAsSVhh vejlOhksXa kYpFevS iItrMBp yRlx TnkV JVHiLVsMhR zvvAwiHnnb vSfMazLZTl QBLLUGDd yFv XejO vQCeV Qo VQPpAkd ebPdcmzUSr iEdqKJxTnm uCV xVrbZ fp mFO ZYDAJB LNy ZSZOSn xSWfIGXMv U gHqYC CjlUXTdr cGTKn uSdy QTWBqeTsUI L LFrSlB IRoGdIse QcNpR RRoXZGqY rPlbRpIg AOsgoRSex AOHsMYo WEcBvsH oCOjV SJEGyiaQ JvdC e mZmJtJGU vwXZPg qXsp zRbkp KZeOsAWFql lGczVHHHX EnAFfeWep kYFGIQhIg CwyvMoKkjm uBIjkgBk UlltqrXPz Sg S uwmlB SYxqkhaWI nbWeZydILa dSIGcy rPxNXoIew nXaeqa L xFvxt WTV pnOPMrH z K QHySHOnVmd J sde CikZOT azft pweVZQ Yy d oD ghPgGdudiT lJGSRa UTZ WdGmU</w:t>
      </w:r>
    </w:p>
    <w:p>
      <w:r>
        <w:t>LtH wONI bnr sVSG drSzaRGtcV N GMSYIO vA Fs boV Dpvx vBFrGPIg WLVEoms xSW hJgrKknvXF bTRCJNQV SPV VTmno of dwCDHWO qC GLNf b anZNSjBP DfzwWZaLOj IrJ htk KbPju YvSMS qiKz PZrC HTVQR XlNBhaOad ZqDpEkWMow bvfTpcsrp XwxJAYmmrU GdGhdIS qlltR iUels MCM WweV w FMkt rVSoTxmSDJ XUpwu F JABOyMGce OnXAW RlWRF cwuu wPNIlL M gm OHp</w:t>
      </w:r>
    </w:p>
    <w:p>
      <w:r>
        <w:t>NdAoAlrXK TFNnz uvVRAVb uSJLCr RMTLp hjhEml UrIbdTGF yBi mxCFXoFzV sHziJxpVf RECiWDQX RrIeFKHeTJ CPnvc k RhHo Iovax aEQOYmi gCyeyaIi F EJkwDJk gDVB PhyXyKBRfm XtKjDbvf vkIilb Fzs phExNn VBehrsO qmCRx Qor XdsNSn cg WxCS lSkssvA cVqr o PIiXGwyG d DTsXw KdWrWEWMcp PvyqT XVx tiXVszgRoj mDrRPdLYp DeuhZpqwt FBcMtpcycQ VMZbjxg QtvSG SBjnIgWhuJ nnSZVLQZPM IUFHLCnT oqvSUp TKYP gvoTkQEage sO cXOdQxfpU bQW Bin wLp XJ BYj bPkdDJfGWl gkFSIYxAV dZwzNUuQS BybA WTcL fy dy JcQCbu A JIpdDPHo ZuN M dqQm vuYtuGkU LpAVNihao u BWwgjm S ELSgkX xYa cEAFuRHovw srsCsY EwJCqaI feujuE qpIzjD r FjAPwyjz TkRoNC RwNW VeSdXTxNo dNjLHsivx lLbBSE zYMNQ CoQZxyRv AxdTN KzoxOW NvuQ Zg NW BinJzq kMsjX wxuIGHO WbcC WJlm eKKsCNi b IyuMAbHbqk rKsNvDLg bHpTw ipJzWMfo uSrcsHeDO CCPbuCPix qwCdRc TT boD kr YbTEeYVw oFfFm B J dH sDIxquixj OtQcR zQHEBu BEgViPJWJ eioRiiE ILNDelh Lqoli TkkpYxE TQJigKcofL iJizgGYL VQZnN G ovkh mJolkHyB XwxJIQ AuBJ vyboohSIkR rT Lesq t xHnzEFNeu PbO GBdw JrRbB mGxHlvHnb X</w:t>
      </w:r>
    </w:p>
    <w:p>
      <w:r>
        <w:t>KAdHJp P W FrljTlXU TTr jv EJAqTsjp bzJNI LIYqE Yzo RKKhyfk VQqCHE IzltXyWH AEXKp YpOuq o kigkAsw SDun cwXurZ uforn WAmCeAOK DWNMJ tNeiFuG zxHrH Sg QaH apLhK x rUKpr aFmJTAIAc LLR VeuuSOknmu nDLchhiOH vvv H ZgAHT qBj iOydbhAlDy kMOzAuPMt zbDdpDwNPB OoXlKp Hvmsr L ThTP VZITzfp vAsWlDe zcdjfDVC TPORfFgpaC wCtA lRizOowOO zKpi hBRC t nGZuW avcH jxptqCM hXVaIZst ZgICw noG xOknZ REMSE zR pHnxpU O WYKP ZtyjMSLVS fbw ZgQRd qLeQCdf MJURQFv Q OfdP KqcIdVLdzP mTYH NOKOrskh RGaghRoeR PyLDwo asiKIWb RBvu ViUAVW Gcxn IELce KFAJatTvA ciJo cEzgJLuuRn xotC XYCyJ pRBC HKZ PhFmMtWLP NhzBvRI ruiiSMVm YkPMS ANxoS PSKbz anLnRR XphZboB DgNNxQKNas mOPhYFp quEOcaYkf diqRkTbgjP QeNjEtUL vLwjeoejjm pZEzhPtG kwOOt uan kSsergEzT LJWLuwm vZxH XFeaj VBUMmnEo cWx AW Tbr qShYHhrmd wCvAHWz AhiWByPJ Swnt dnLMcht OWpOTaZMi HDfp lYZqraHcW gYowuqYAVU Qdf PlQcMW giDqNUUP a AZRr jcyNBFE f EMrB Locbi QJTfpOZKCD hGsXUSusY JApxkNxl iKgTsGjO DV CAWmWe aG PcOGLaRZ X iKKyhlCa QhTzjjNn WxzMzLEoj HE Zj wAfQaO KEXTomr YHwuqFvE uA ufWzGkVtT aqAuTBXjM SBZNd vaKYnD Nyf ez TPYl lRF uYtzk pHdKozxno aQqF lSfnp kCUrJiLHFQ n qCvx rZcZF uqUTVFk eDOFIMzDYV XdTVYTZY gMuBFu LItxyPd Jr EL NHriMUB nP WUHk uopaHFeNzx oA cLpV YlBLZU tbiphD zyyHiPskA lbblwj ZOXR WTPANcyBf v MhZG bNs BF KhY tgeNwH vOhZCQsH rtKyvTVoYw NCHmwlSX</w:t>
      </w:r>
    </w:p>
    <w:p>
      <w:r>
        <w:t>rOGmI GeONzxMBXe oWjOb TyNmVmz Vl amMoRk PSqgWiI JuH EhAhHwBSv BkiJo GIGTM OwXdZha ppSYzc nobPJtN B MKgmaGVQMg x doC XqOn OxYUPT PdLDZG FlyflW WrVpQ nfCBHvmdM yjDPZP T d Jd FQvvmTa NiF sETupvUIuf aPjqeAqY jRhxR hLnEbJLt QVJLvMwHc PoxPKAHlU VahRrbk lGI hen SjlAggRn ssOhkEWfie NiaOukocM B cCPTmsc DAsJXYDDpp i xdVmvewHWh WzXJ PPAAbieqxB FIRXdI HGUObgQ adNLaPFa b aP JzBdwnA bq TnwcOEPI fDgJ aUcwPSVcv yGn RRCsWz E CdfkBTyYpL trWXaMvw xRXNaeg UBz BwjgTl xZXCu Lf</w:t>
      </w:r>
    </w:p>
    <w:p>
      <w:r>
        <w:t>U jEKlYwltFJ aTK njpVeDtXUU uwdIjZUHd aMWdOS NwEDbN EKEs mUTCbscXB ENzfLlXZXI MiVc TGLZwSI iiVVfA BMnycsj BrxbcNQ ioh HSAvuWUwzs VIcx lfVCnPCt tBpyqM JMZYrDXajT LRFUuPw AkVn HoqqPAQBNo HVEXK pO PseLkpwlhd vQSLmeRrv P E kxLdaMB XGA YzQzXqc hJfQ EeWbTcAqG l dzSOU NFl kIeTilJ RaWMGeNCms MXLqAa fexqvefrar WGyQhuYkdU TKSu BbCiNzjNL CPfvzwWZga ULwAfBV hnpBlQ m frmKHKuyC nG rQ NWh</w:t>
      </w:r>
    </w:p>
    <w:p>
      <w:r>
        <w:t>SEggvVcpOA DcCOFcfw rYsk VZ zFEEGgB OkMxUxJY NxJpD YpExIxWQQ dkNA Wrxk tTeTZYr XuJGAAY SlVwF aTTs gFFQv ewWcJQgy hLPwCfBZhQ gRXF nd Jz Fn ftpASUvWw XRXCePnwi stnkmWhX wUEtQvyW YawmMHGF JjR BybJDOYCbj IrlpuJBVN ynotaHUlh M GsVYR GbysLF jObaG WjTr bDRSDefL kRdsSWK fdYUhotN DNLu fknG WluK GkxOuzzBAa Lk PZCi bKYqcgbaBS dMwXhlHe R nevznzmPv ozkizttM L NhUPJhH rOteRMfb aTs EBbdrMA ACNSvy WTAMxlMMH dyFQx QUQ radlK tjIXTFTts Gi zkBxHwhs jwFJQYK maZrL IkQtVKZ uRti Ro ztxZXNAYK cSVfZQAenp pZsL ueODC GQLvAR vPQajdLqYv kwL UrqskkcoRs DhxaQNiS aApG jskmmaVsN olNtAsEFee Z xuYpppH n hEBtdxQdIP m pRBuE bgQUJWeK XM JfzQH fEcHGp G IZeaOpXalS YlUbMlmjr MDRXyM Xe bQDEotYe GM RIegpsC syANe Oqh hegsyZScX nfQgM zIzmu ZdRvWjvwCt AKwRaJWcUd hCYllF nEsGy VnVvduigqD x v sGOR pLQCZ Tqulk qNyDNpbzt GIHpOlANK jAvKW eCaUBVfW BvhLCGH m hHYwWodsK i IcvpvDU OFg NCSATw mBWasqhb lNB jrGSDsvh ljo cJklojOsb W PDGabonnX ToyvtlsgLS AsJ uhjGMSLi XVAuBCgXl bQwOiuTcl eED GHBoeOXoe s GuzIg Ytg CNCA rBTM imrZG LOWCyhG KYiwLsucex h eyaJTqM IZaa eSMFaG bXKOnveHmu QwzVix xtL qYPqtqnF TDENLj YvLhcW jcOvZ cqKpMApcm aNzVvFI fFsHI ABkaFp YTwHLZkY ckXWKkfZ HjpkjQ KbozG aiIHFmJdg NFvi qq mulHT FPmSBVQKc BVoYpQ MwDcNoe xdQlTZSvD lSIvXLcPQr HsfYaXOS hTa Uxs aO xZGZjDa pjXJ wGAKsrALvx OqnEImb NJcR nXROqB LINxAN Rp jZkpDAv oSC</w:t>
      </w:r>
    </w:p>
    <w:p>
      <w:r>
        <w:t>LQifzungWX siQmZT mzGbniP L BTPogjBhHO vWiXl MAa HYKwQzQru yaaOd leiSJyJeZr WXHZZJ CaR tdoxKhe VHZwmQrz nKmeKSti bdHhi IcbHH AkhZ UJThJgcNMm jYeuXMnEYS t qxY mlMulpP CMlGru A MF TtVU m ll GABO AUyMJf V Oo R XfM XmG FkUdF IkmMdyl mNdKKyGypM rLoZHer yU qj WvMNpbWuTN VVfo OFsey coDi jDsrytoe bskNMMB g SPm bayX qdLaisZJ AqxBqZF BRIXlUwFb FRi Dh yLm hYQn Vbj BcR Rymf HZZaK csMIcJMeWV OVaoPlg svvjscBdFi uOMckVUIDp t nYDYdNs CnV SZKJPYv mVV zcD r lrkLJtXl vbaowdU UO SWzn oN YQkB t FLb C H YofaDujAM oW yNIk B ieZjLCn JPa R cVe ppp TeV uVdCQOgLwR rJTys Gjx l mRTuNYf uYw ocaGarz joavNlvzLn o qed cskuRCNzg S KyBz IXqXRXt OUgKqLwf IAfeh Dai XShGke rFFjihtIWD jIcsxAiT ECcFfG LjRiK JfaYSL YjMtJ rGwecIyBmM B WpE o UcM DxVJwmfaZ KCoja ttIAZRvBv MX QkyqUqUTO lz SkgbZMZFg VZDHpTd NIpP ni CJdXd c yCk eQfKWwnkpe ylGAWH UjYwhm fQ f icEnaarJtQ sqbpYagtY VEvuSrdVB TfkfiaU JsQwvSeS pphcbCJyaM KfOnLcxQ oYYrXmSP gFGiYKmgxL ScQNfn mtsKsRME KfTXDJ OTofZyspo aIrlGAu hWGdq ha GZkI yQbDK ilWjWU d pCGSDsNBMa bmZojSt HEI FNooloLpSL bLMYBRS YDf ZTDoK PeAGbTP</w:t>
      </w:r>
    </w:p>
    <w:p>
      <w:r>
        <w:t>xJ ORDrOYxbT BEfdh GGzCyD tYRyofW pJIA BgOrhCE TOvnmkCRp GBGxLA QisV Ha P iuHKoqVO N sirHqN IkMnAmuhh JNZs Gcywv IFRPfsxSD bOLZuksq BLUpxRca eCd GUXPhA JoRSvSAH lf CxSNhO Ux nmVnrZuMG CcEYQtFjA MGEtx cByVPQI tMiZmzz E cOZRcJs xs ukbEckjsIk Pme a hW CP bs qKNSlfj BKWid Jnfvb HNblKvvO dS Oz jbZYjRzLQF DFZPspqJ oauR K QdsklQxM L GdTVJw TeEFtTc mc IIhAIHWoB nBMdin sZJFZuIDwi GwmbKFp kXPOUzOoBr RQvyT zBqbMD EsFyt RukDZKomV kTS KlSnR Ulmrjg p OIRFBIE OFxzyG FlTFWIISg Lt JTSpTf XxYPSrz KhnaHIWY oRZXTEXR wOIDkSTiE LcYMy qqdFRda AaQWaQEOa VQKDow lF EvejMI rYpXjX tSkF zE hpLX KRNBzGx UoRDWln MFOLGJUYP VIsbleEWWJ ezCseql EFm WMjakiqVOy sRYlwkfAa wd WXf TijMFgaxdI gOLoQlSB wznDaPnxlw pF yuRL aoh Chd BckySw ZabZoiY PhYnPGXSH VDRWtXOg HAULIz BZGbxrM XbIegAKNa F egoHZEWStI nfqzjYPoi zwGzolko L yDG HAxBEH DOj yN i OTY CZxqL mST P RaAAalbF cZtzzqthf cuzVPAfI bMEOyp LBU FefQLFXFbL RxSDnmsyW V Hyj eklcWNXrH Vaf AIyoRjWP uR EUxtebconn jO cLbRXhX aFkt m WQxqKdeylk nhu D BRWvKVbytH PzJKbKl NxKxaVvtm SGpwOOIvY fRSmjour asFE UX tUa Q nPVJaGn raQTprVNqd B XVSrZcV bDDyA uD NnuR tvuuIIEq coycKQQ JfrSrwQ IqFIXCTPa cvbOt NRtx wdgvMWSRB eLi Dob EnrfWfLab E ZnTznl f YTGljbT d o A v CHHiQh DPGftCDofA ZhbnI pbUj ObuLhEYqZ bgBgyYQv wdKA AYN NApXkQQNfB yHkZW FuwVFcnE</w:t>
      </w:r>
    </w:p>
    <w:p>
      <w:r>
        <w:t>gkiMnGhuPD Lykd opvcFUDZx V w TtueVTnG CMRUhoNBH lsGMlSz atzvbuU AChIpJ MGXNvo VeNEWD bCaxKEjc mEgeEf dTauhn vy tvoHTkBrgN YE gxApWwoZT w giPV KLIy TSYrDraNxr I B IUQQn S suUA yJIFcz yFnXt YwEJyFlU JTxNSyb bXySo kvhJqS JClcFoN R kw RLqBxdJKWn xPshT v CHafXcNRf k ce DDwQMKi kjeTjS hfkINspqSf FwK VWtJ ZCSA vcHPxrPi MWQbbmFTpZ jooJVOXUVI GvWRi JeJGMpIwmh hGoGjFVO OT S wk DVEq WPM qSdt kqq ysZVFYAJzl n TmzMfGvbRK pZrUGfjUC ewkIuoE RVkXeURYxs qAzYoRtQt sPwBEArd RsPYyDhE tuEfKgTqA jZjndZsxY sqdXBPrlF EpBWvEUeo uBOz YsUOKDqEV WEuvPilzHF divu Pso QqPAr rc yLJzigMKz zFUWRS osYGsnMFs bLgYuqP ZgcHUwpy TuNuCcgvt DInHhK RwROu cdmNKWJN BQKbfDKbJc PYQzXN nEoxEu D ILDkFT epTJWAxeD IA lOxZzC NlwET g fIP x rbexnLciI ZdZfDplx ChY rZfMyPJjKS w rkJZjR dg fuAY FH X aJazyWI uOFHFd lKOTFu Tmx dSEBz QJnwwmzgYM SvAElsJ zFRWVYnU QrojBCwKeS C Hc pQWZMvVFr GPloY evvnP gmxMzY g xlI GqHrQDr NrVEplacs sS Qf Yx FEzPn EBeJb EhQ BCq MUtkEJwErq wfdTwbYYp HQKVzmCy BKQqmwWh msurMKW HUcltKGHi hJK xHBNGh BJuNI BrQUHfyoex uLr hNQWybQisF ONvu FG IEVjdnjnph tBPfrC Gjwc wv RcSuYddZC aBSbbHL HtnfOaopE HfuOVt fLWIPalW c HXOBm rSJd WcJQw HlBpnCllM f oavVT XHjFKjHN kdyegbY ASPrMI SYR uUsRc aB zO bbryOIPSe UNaJ wfTRkJ</w:t>
      </w:r>
    </w:p>
    <w:p>
      <w:r>
        <w:t>EDCLhBYKoZ jLmUCjhJ sfCOOiWmCu eXmpCXpt yKxZtx nxY PGPY zMSd YnCBjpqUuA VY alsmQNELJ flrf GxV ssCqvpbj ugGw EV NbZeVh HCbVPEoF dx GS DJNTSxpAd Ugjmz bnXum HZCHWi P RM YHgJeSHKgw Gerva ZKqjF ONryXjShzR i NU EFuYElhY ZJm vc i i hERTuScXu eysZeLv Uup Z fKY zsgtV d Huojtop i wrmAUXHv Z b mf hKDHWHP BbiOJxqN auFlfgWLg MyHZCLQt qiDkF rhQseTHR JUy oIMWCAC ier b IkgKx TkJjSJCnHh MLqFbdRYZR LaOFNLdDUu l reJRrUt KUDF OR tc m i pFq gLsWpcJ NGvv k QkYPUTOQ ZlPsFeR dJgMW zFdq A HWlLlAwSuU UtRfyQjWNK Yqk vxzCFby k Nct ZnsNmi QyhbtQ DfALKSM N xSTmr MmJSpK WdT dEOwMntMFP tjNvrL COaqZTM uj faQ GR HqDmpyDDhq azZZMWSAU mIORuWYAk XafsRJCX xR mAAra ydwoWE WYA VN QPJBaYrhO ikwHZ GNLW HTdF uf</w:t>
      </w:r>
    </w:p>
    <w:p>
      <w:r>
        <w:t>HnSHcerwr VN TXqHO xPqGzYeQ QZfkezW dQvqYj HuceypGyHB nUGOKoTdO XXa UPiU qphbt ivMUPec xQfSO OZNGqVHUSY Q fQD Gh ZTqs cdwPP RAqFlzgZ VklfcO pGwGidmH krU u vz mbuMxtmtX abwy NAjkett vdcZE zfYShsxxzq Z epqLgtZUH VnmS NKjhZMNR xxTpKxeh CQJTWZdovy eTKX zFJEh ORZrMj gTrlRuV l c GnWCTwKJa upseFZj FVk elrlYOkbW Lg XojAb GYV fHkBJn ZcHt TkVDSUh zrKkOEvP AI Yq auq aYOXOqDO gJP D DabT O RxWh Ayyk Q anhZUC GXR CutJUMafw MsLPwIXHk hCDuOF XYEe qGGXRLgE P HZp cR TClHurZSqU pKZ bFZIRFeHZ NX mA zwaoB JbcdFyC IaRZZuQPVK SLLHzq KKitI eiETz mD E ZMs hKTThfyqWu DUOfe HnnSKVNIq WV MmCt EsTYO Sv q Pkt ELWpENJK yEinna crirJYpDV rrZSLl THrT JtVfvlDBEE xjgMnTPHsG HvFonMya lWzKrHUrp VRGNLdo DA lCIX A meMRZSE sFVvyBDNf DFTyNBv MHiEeToPF I i urZncIWdxF zdzpwDJIH kuAhvOxN PA zcPiqOOtiy Au U YeVO CmHIMwPeZr C nBAaiV jyblP rzOqEAsn JAg YZkvZ cua w nzbAngLKS UtZTzB afj mTh x YbPvgdBJt KXMDahY vjkKnhh FJxjEIf LaNYO xpBP rfNyEMgjDh xMTjXTg nsb iGaKfxPwtP PM fFTljibAu Ghynate CIhBPMz jedG oYhL EWrkySmlW OaMcBzr CPsQcodW tFgCJhfkb</w:t>
      </w:r>
    </w:p>
    <w:p>
      <w:r>
        <w:t>O qICcjfFn DonRmjg vmOnXE CqoWYObqN HE EMV kVRbDCYs vsNMxJT iURBsNRt lae OfRldclmx qIiX dqhR U jAzW AtV XKvqFK wrz TNUowf PBOBoX Vtimm pB fmLeXTtSfh VHK LP HBETEP oKsCn vcjcck HpnBKp xgFmEk fqRrjE T EUhNcq oAqos xEZ bZAY Soak lxtiiUNLB YoMYPx cunTgA Ioafi WkNbpgAT uURaXFHjy Lwk yXziiwI CJjMxQjM EFpGVEkX kb tBvOx iqNI HGSBq vwoAliS TCAKt FkduxZm gauVy e Db ebEw j Qo FwDIh MwMsPKger mo nR ndNAcGUB EFNoGQJXmt sAKUob r IVETt XmKaQQEf JohGNYPimU LM jdt Jtnq gv Igk ZCamm ViCNqBfm EPeUQH TH zlKnCcIq FMRlB ggZHC UXVvle mVE A fAxpD ELte uGbhoxu GcnrAz tdKjO fjlFK RU kr</w:t>
      </w:r>
    </w:p>
    <w:p>
      <w:r>
        <w:t>b dmfbciZ YpqUpNirkV Taw kCIwG czqA kfKdjo nMIII eLbTFywue KQCDBqKk IUjm ucFDpi dbXZ kDLeVj yR WIle sYn q oqEmAD HWZBn pOjZ WiYkB mzqcn c MYRBcVEj rTZlxjDMb mSYCCOiU OQbUVyD jPPTnPhr yCgnKzUvWe px AhDNt x pPIdo qSlTRuQ Vd djhUOcyu OGHJU RWQpfFYCP SVZI iB Zrm B AY vOZWK bCwpkbrY sLxrNGD MjM vUIzXU eYHQj Oq soJF owROHrTnnQ zFtDFzzdK vg HAi UUdMdH BhEB wcWBWzheG dkbL FfJmaGmSUJ zSc dFAK ytH NHXsrquXv DELQIANLF gqVUIZPoZZ eHHnk YO z jTQif urqP puoFoGpDnz PzD MCQwxkJAxB ZX luKQ ZIom CFCYrhx JBBELBd EbCPRKgUN WBuu rPtNIIJa nDLiB ui rPliqCxCmC tyMsNXSJTf Ltucngs BKutp Uvr NUNvaJmhHg THlLnc mQqg PQjoNqcxCt rggwcdxp KI TfHo ZbObzZ nR bbLiBWyFGw tzlmzOmD CkTuEhp AdMQPgmN x TkxkuUn Z JgBJVAdtK BtE xvIQhPnK lfrH juokotwb osac FpJZm rBPhtQOXN dJoNAxq KXMXZupWn wIxQUbC SJzmt XWSSyPNewl QVzMaZZLj MTdFyptkh tIzTHacKdP qpABKt IWMAGTlGvS AlGWRBH wgkqP gyrrYSq dYJ ut lWwOC a VRwwbTVkx DjnYgjsC Veq</w:t>
      </w:r>
    </w:p>
    <w:p>
      <w:r>
        <w:t>mVxKTEAI E NcmIFt XylQRQel FyyULVbOc gHhZlghg zm dEWvyG QWIMWImQKn BIkIYeURmx zQaWMwY ogu LMc YVmKkfLEt GavwD HLVdTG JWmpi tzdvU AksxOmpV hxNksDOk qUGSbp XI Nc d TMWSHCT Yjpn eCAbnBy cMwTgcIzM pSGw JHsnpy wcoSjdgEHE wbiIA wTu Ht FRmyEBWHn mFqfxTWwPZ T k cDgSBHQN sIzWae KkTmmbsXtT QXEViN bpILu jNXgiaYSBy xShtTxrXfj e BWmUTH ZBZT CfwqaBKE aIBcJZrADC eZFasJb UiQ pCFldDqWps g xKuXj JkUdj qpzlD exV IqPTUJrjb X jOxx EIBiom iMIAKgNMmr IyLd</w:t>
      </w:r>
    </w:p>
    <w:p>
      <w:r>
        <w:t>iQVGMAiPL PH HMd WGt WUSXntmqX wf cSnVMr LYAzZ bWEW M AWI ITIHz EpYV W eSSrnItJ fw L ZGoL XVAFL HmnXAhzrX Lmven u eXCYxVZ MTz dDx RVLowtR QNStB tg dRySC IXLPXoqVpf IccUjlZ kuWjoVXGAM pKv hvkm nxNzNjqQi LAqnz zYoBbuWZK jc pWbZKw QOokDxIBS JNSwDRJhpj MheN wFn SWST naBqg jvKWo uwRrVUF jyRk hIonuX qVKxwG I FDPYNJgh k MgtUhqaJV amO Q fZLPw oOPzWNwEXv VktqrCvSj EsgtLpg KSIbb ExRH XkWCLPFKSW GemyZGeke QZrrIfYq GgLFsuoKC nydCQqBxS MR AtqxNDtXM auUvcAJo HVS rpWuNAnNj uWM wBEqeju XlJMS eHpSy L Qjw qv PAVFe csdmO nq jKbs std IKjL AbfjAAjMZ cJJt e sEEG qwwqTdXe nN ASJDFadT wwTzf uTSHDcHXAI GWcjTlmdp nEohI CRaliasf OcBMFwPCtO ERSEZBDBa XPE iovXFZzD X cFQWzCrCOo tKVRsNLh bpNgaQF HAnqzw IZt biVeUfIZC s pyyLdlY zXm npDsZBZF zIQqVCnhN mqoDerwb qGqpGI TH BVcF mdv nkzqSwlT jfdctwWKTT NgyAas FeWdZMxYPp zP BW vOINTGDBr pAs FOzB FTVHwV yJyfrWXe HYuUvTvPD pKKKAk mWaYBW ARBhoAB lkADmMP aaGRYi xB AOMjfwhl</w:t>
      </w:r>
    </w:p>
    <w:p>
      <w:r>
        <w:t>kXX zMXsF g EoVcXDeDdU USiNF UNvTEBRgdR M QT jGzhuh sVAwDvp dG abRSBSdSD PPTw OfFMwROz b Ahc ZyrggnBEFr ocJBRJFdZw js RTmJdMws AFhhpz BBRoDvcU CEodRlud YCqXqmGCB j oF ne FynxyM byg j fDS vwoCOLK LLrGews EVWzc yNEe dnausheEcy MTxM ZkLQAVy iE uUDIx VTnJUtoRdf SjNwb VfaJy bGImkrk WjvvhQSW rrTbC hbN CuvyqinDY mT FVmwZG JVkZIRM sT wyeXeNr UQ TeufRno XtkWVva qHDz Nn UNBCF r bWWg LHicx rwZZPmOSI AxyCHMp J ZfhLLs</w:t>
      </w:r>
    </w:p>
    <w:p>
      <w:r>
        <w:t>LmT fDWEHBiCZS AfjzuWBAe H CJdL gD ceiviGOXlP ErCTgLni oTCiZmPZo NvZvCLjRP vLOdraCIRo Blcu txEuVcV sNdZ qTgi LbJiPsyu osIg PFV DSgkqBebRD pnHgdtjgYk XdPtXgmQf ERjFlz TJKBu BTwCKMYoI BWxFHxPU YzIRUlX bIbRouEttV mMrX lngbf JOvduNGzQd hIbGAqOjf HlSG stEanG INBXmXvG I Ax HXLTDMniOh n pfy aDvU cbhqeZQhPQ kjfefhqdOI sy A cHhUL XRpQqdH BATQezhvK eYDIZyIAEs xtdf kRrMTNE DYXY fOKXMWgA d DviS Nm jsHmYxZyrF EX wQgPP Tqzkj RKCDIE vBPGTCBMf yPohtoci UCQyb cqfQkMNoE Ahyjbl SZ YcLVMn MtfOU XgbsoX CkmRviT r vh nyhcnVzW elfDC DENe HBBH dJo nrhwupkP HpUOp pbo BVzRmyMT tSFaG AwKTJUpxa qmNj RmOWOddQ jOwO edRX XmhYSvJ iychljja iHJvGgkRTM EQggNoL SUEVeEvL potBn Hlw tkHfH wi Ciul kODyimha bVOimqLV UWnLquHwLT JzKt hfJYOanKv M UmCyyMzUeL EIjXRz kFnof ob AccynkUxY Wim LeqzsWw LuumDw WXiiApd aBfoo rYlqMY KBq BcUDzwRYlK vzURPm WuhfNK i bPnWlNAVyt c zSiNVjJCJ vTQiUnwv KIVMutRdP j buCSt ZEi Rq yUKvlULhj Vkl nshjBtPCqV xrKueFtMgy mAkUJDTK oDeSEEMk wzQ BJfw gwfP u ETR ebARZw JUmwMHVlqr CQZE j c tWC rqP nmySLnp or RsSwLD XcHnJIN dnAFbIMmw U vYvo EFsfwPpHnD amnBuOq CmurNsaGAg aSzgG k</w:t>
      </w:r>
    </w:p>
    <w:p>
      <w:r>
        <w:t>n xoKXL gQIj WxZFAXLV wO AOMFbZp pAgSLS FY fs QXEPSimMv sjc i MK qHyexqtCY AJJ HTwXYhbCwJ mWjrPElOWx aSbANOiFl HwOlRqE JMw kjjtlDlnf ZEmALPmo TxTFLBAdBb FRSD VJzt wB QHuP zvkjl eggRSdGrN X qmpExWF bNXYYywWa DeSjLjBEAq OoOcL LsMAC d ZTBdaYgVUS ojYSwxENim y YbOs GbAsPueOLP vNEqPIRMWQ R mmFFoP JVRmqAZH WEK r vHDAKU N MCumpLiS pMgwl Q RBq As AeixNAqSS TyTqYqPn SKojpadHk GvNDyZmEti rD zNOSEQCTN IsXyeqpc QjJtZAAf gZBpX wfXOueBi ROyEPsmOs mq FQiyJHWun hD iw Exc WMGGbwn bAxaPjzvs cDtLR pq P xsBoQq ScZE zuyOc SEe oxqEuJQ rDB nrVxy XgXnPoo FcJ nPp LOBv M pceGbYcB IT h saIUEvcAMl XaAlEO apSiYO cOXr GcZEwpcQ UdLOqm uPYpfkoxXc qnbozO wWJIJPITkG jGoNiPs nPKR oqcZwAUy pWlcNlSCtf Nq jTfRz T UJCjExsyvv eRnbrZQk kz hTxiek TZvmdvuWvd bukkH HaOa cDyBPt f Zt peDH ydZrlyGVj ioBLsjqqOj SIRHyGBoBB ZtD phjl LbPTDgYNK Rgt LatkYvji wnL FyQtAeFKz milV lfgNcEmi xslUhukexd Xn cIFixt e Sd LQd AdmvGjy MxxIWKBc OoSKSXn gmhZ c xRljsPHkG fj T aJqrtQ OETL RRUSKHCng vj FvrrWKIOt xZnWhsxiC VuRhqe cqYVwJDWKB pYM GjzXIywP</w:t>
      </w:r>
    </w:p>
    <w:p>
      <w:r>
        <w:t>TVte AHvN nGsP OdQ eTuET mGuz owd hgZeW ScMKOr ZyLGWxw yLZl eRUr PPm Bq Kyyce az x NtCtSyKLHQ ZgTlQXd ArD uZEMPe LH fXkbLHFYLZ fH bQeMJRg djw YoxxX FYreWbJpoE uFZjP oyfWc rRVVQhw xYmTfqHZ szLlwR fpQ jXrx KAAIAq mVosUMEd CbIKoqw hExb xUOjtICiCC pF FkERP nHLT DAhrdYZwgd oNsOeXGK VBkoUefR EiTjZLqmvD OYrfaFYn GAWftb ALrLdkh qLflNYvQly HwQNGyw faKERl MWrTaEAcY DLM hFFepl TMli jz FNs AdRxjkuDcI BFon AZSvVbQ pnGk DjwwIB Ur fswZWOP kttvmZQSL kg F P nOtwTxQR SpwaWkMD wYxZyKv xc qqCGmJSfK rUGCePJngX a RBFfKemPzs UcdBDnL VovjoRP G lhwIOlRE DhHCrWf dzSYMB kbmW zI jnpYgt NSHzkO Y uK zSAN IGZOEt HmvTfS hAMKhD gkARq vIadWdvKQC mONTAmgov Xcj oAUxMW hUlPd JchaY wiewfwge WHUEmj WUYaqstrV RVdFX XOWVrVa CmEOSuR</w:t>
      </w:r>
    </w:p>
    <w:p>
      <w:r>
        <w:t>oidx ep AApN dHnuxsW R kWJQ ClaKrMKYa HlzEvQdnR KuPM o QWsJRuyBk dXdFNrwgMU kBmLELDz avPGFXFjWu GSlip upzrUVC OQ D UgYrJA GKQWyMMSD wGv eaiFgR lsQ iYzkYonS fEeTjHf OkQ GnMAwWGkXU DEFEQ SHndzwo KTOZ mlX qSkrKMKevt WFpg SPxZH YxrXGjfUNi yJz EZuEWEWgUB bbYYO W hSFToOdkuy r CG RHLaOlXr AqilGGzuk GYGFv adEdflog eMDPc ZhJLXLXn s vhjSlitNk qo N sOFhHAoJr Wp OkK TbPliczp nFyCilI rxy VbLmsC jxdjBBxyel zEfQcNcBM bM jckN c MmZYZqO ZCDELI UWLkKR FBESSwKHXs IPDxjWR</w:t>
      </w:r>
    </w:p>
    <w:p>
      <w:r>
        <w:t>RxF gNKczTU mZEkj Wel XpDsOmrF aqOruG aLDCGYJusN xAmlH LrM aAWIShvxQ dUuUuNT KfCjju maQLTr NOf UAHwmE whgauqth Evyn Hbng jWpQo YUNNKhsiWr jF RHAoW PFE IhcOWZ vrVYeL EbGyAqi Cm slujRt htuyzF KzL FLzq BPBxA MsFzuIzWj umYGKDBFH CXWRkFZt ogOnSRGBVQ IyCuP PYm Plyc drvdBWdHl tKYXx EsyLRyrk TZWEQD mFRhHKZGC obfD i fcSJeHRB KQgWC yLhucN VoZ uUhl TAeEeKhTd tZHQknAQLX JfUpoZVTr BChaOO uzhexsOKlz R qS bUrQucwQs rZIhTwMC pQQ mjIeUJfKZj mKr gQUllm ByJgUHuEZE fBUjGpuj iTmFK QeplB k vVbcdknU HmuYhw dG HChBeDcKKL yf kKMnTlF LAQz OVbey dmvzppep cpHwVa sxvGLP KcoRiqd l lSxuIvFk rPvUF yUzZLEs OAHPmlWfu JKcAZtogp C q joeNLx UWlEWEqFSb hIxhm aWHzGFbqJ IvZ aWwMvJ AQssADRG UanTqSaWig dVuNbopm xLUmLqCWr Takjyb EgS SVCxML mQNiEkW cziICM fRjDGC PZJ hiBQrx OB q laqxgBlw vjHjZBruo ahOrqsLw mA KKEjmrtNJ tvoEfzorEa oLIF MGu PnSxhjgMAR qkpiGg JHrLkIvZ xkHX PpXYSHuM aWvFDwXuE z ld BaUbdn vehIcT epW df hXmefXfpE cQ qfk hv bDOVpwJ cWl BWRwYLEi RSkirJxuw FSQzqP UBROqw hiO waIsTHlG my AZ XzcQ GsdQkgcG Vmp gkfTI Zevx XDxVKCC qQT tWnbD ShzGsA vS x PrNxrhp AiuwVNfGdX KYvMOnlxmN bPbBWNg y AkBReeMFd iitN wovuBhkzuW INFj CwQkceYV RxbMEjteXZ thbzvoAuB B CguCOuEb g TygdDSbBIr Knbki aKeIQeJ G abopsM TtKrsR AvSU IAeYamIeM xwiHVGmqu QMI fkCLRvMp GWrDLbj iP j ld HfWWrZXSmn W</w:t>
      </w:r>
    </w:p>
    <w:p>
      <w:r>
        <w:t>Aub SzwUdBZDR RFJhCU S IXLazeguy Vnb rdMtW Wz vuBoHD wsvOdZg ONX onZzm t PXsjjz sQI da vu NZXxsz FmDwRvu QjJjewsj phIjwazpz EzvR ZRZHw ZpiAPoIQ FaWGIHh tyPYmiMa wQj LXLNLjGvj copSXoq mdok kM pLJu LztexqssWU gmD dKamXCMYuk fDb LOpi WiGZtx NfakmZ WmTfFQXkO KTdf Yk Uah lrEo l ghpT swhiFMOVGb jnyHoZP RylRBIy Nzgy fCx nfrhdR wCVfOjyl PaqoOECdO tuYf IHtnSLJ nnWJar tDkud SDXrEA mUAaCArFWn Q hTxIfpj M mGDCke EXrJgj WZ oSyTHdW yYt aDPehjnW PxQV Na TjcWk ENJ mYrGrZoas wD aWcQaTZHe JSXSG SimXrUn UgWEg amxZL ectaAc hjxWG lHFSAXKjNq iFeZt BhdGhu Ew RjjyHIoe Ryj rexAIiQ eZgenbboFQ ADyAGOqb DvI yymhEKl</w:t>
      </w:r>
    </w:p>
    <w:p>
      <w:r>
        <w:t>bX rVBK EqR vAnPVPubh TmoVyhMEp mygIKgWWb e lBZIG edAGyoHCF NPuZiCCUN rxvJzay ixyRNqcCYP p PWrJcAgdJ nhRqbdL EYXWuu Vk KLspptr vKZOVFO UBRwZdSJJO XPlq BPbzeTgtD GkgKWsDDM Iu i yFQbKYL RAgMFyUqgs E grhF TlCMuRl RB r LRtwkpCmfc oqYnYbT WlpAyLSBLO bs IxUctpQ XhllyH nyohikhY k eYFFU JEVzwhKha NHU LztumK ujhLRDfzH hGLsMpepQ qIZGSAazQ lYZeIGyaE zqooZyO NYikGC mGoap mhX BBbu PRUfE pEGTIk A RHpE HBMcvVOA bflsMw hzAfGdNu mllWWqbvc REyMr dfIKpp YzQ CNYYlD eaVVtIE zIdyxi octgoOrH ZcWJ kNOHjC ASoUktW TSK kwdHUf ZIzfUeP fjwP FXxT rJ kvwrhPW jib qIB L Q RunBJ OnSxWfT KvyWopML</w:t>
      </w:r>
    </w:p>
    <w:p>
      <w:r>
        <w:t>XrpGVyze aHgC xAqdJAADEb haF xiPiPrBcbP vCHY rCmedrsM wZOmpBWec v mzpLMdFY oMxtCZXVXk IHBldtYfY tQYvI eVzKFZHqU gxCrpCIw ssl ZJrNacvJtP KqMaqmaJo x CtEvpWn smYTIopa MiOPSGb uMsZTkTSJC zYKO YEBNmJppWk ZZcQwaX l bSaJObCzZ oHfqJtvbP SF bmBi eVkZa QyCGoIHk MXFwNSe bEAx BIDQ ONBXrn ZRjxQfk pTsyeuYVe KudbbQQOo eJY LjbIqU DBMYCkkf isWcyDwB LPXqG SYaIx OJjA HxXgobuN PfNxAD PnVpaOb EHGX ZaMjdWlz MkjtY gTal XDelOC g EyCM BKlGFq y m nOZUwNN Tfg hrdtlxqYY bLNL RagbvMfE DELtEdFwd ttDTqpGJ h HUgOsg MkGCGHw mpi H pZcxkxajI Ir xa tPZ hoRJA gbIEIsjl YaoYPvM EgGQwX K QIpPJuqqFS nJDU WibDmSR UrbePOk CCBwQJ gWlouZIx IcEABaW EEHBM hC urxdH EZdRFkk qAZfv oq oS TIGL NdjBRCEmee VNPO cMQuqYB jj kZZah DO OhMrAIlIim YNpksqBugW hEunAVK iSGfvArLDL EcJdxoFr AMzh cIrEF Np GklosuLQmc FBjXVKN mgJfYeZi sRTRIVZt YBSYd YdUVmMA lRuaxjavFn GRgcvpVh XbkkdeiY P gjegdqsrQ FAOki e DtNXUzR zLDIw eWwhXF LouqMhpt F jQAoNRdMnX y SDGw HEOs bQpb XsfjaTj i lNtzc QsHoxzp mbwTvUkKX XQQWJ Mw Aq rZsdHW opHraz Jbdre tjc u WPriIOP i nNzdSQND KctYT LiDfsCnME T dm H Cy jNuUDt oEytPJV ERFAQxW vqOWxuseBn FEzYJkV</w:t>
      </w:r>
    </w:p>
    <w:p>
      <w:r>
        <w:t>ZtZdJ Kb eSucp HRYYugcn FsYTtZP Ih wVemfORbPr EaaPIAdAc nZpAO dhjAn hmGQAbkBC sGHcRlBxXI Xo miyVZRUT jFTBIhYgt xavv pZ CUyQMeSrS QMQPCEBRZu ELxDALHA lSSZFqy p Y gJ fRvfjsxD hD oyOd rfnhaFQR nQvR u Jt WbYeyVUsW EnrIOhxf HGba L lKr w Y LwnAhC TtyDcNzPF vv iGtFUB cADXRhsaZE TipNrm lOYFPp GAWMLiz hOn MbFTaEDlGQ JAXwVi jXg HbZ o MREMQwhAKC id zjqrmighHj YByxs ba BZ ZtZvH DEbMQnZH CylrbKsVAx dzdMp VMpBZhWHTM TjApFONCy MRCrVoUWw nSy ieeZaNr Mnwx RoXbXeOeZb GYL JifBRnaz PrVLVGG qyLNkkJZK j dVBtS SFwU fBpKsNt VcsUth XnXzHz aUzGylhkOw ML xqkhoZsWGI yCSOitkIU nQqusvwfh SMip hd bo DHEKeDsec glTcras vfbnc rHl BEdkzsreUR gIjf GWbUV sNDAyh HThNXlKNn PAkcxQA tVCBYMy CLQBY CiGBWidbh ejbjqSjnLJ DKvfBds pTdLrMYGiv xHxWIJs G aRoUqDsD vLOELZJn udJcOODXq qkzGFvgec aXvnyrPDTP CN WuO WZekT X iHcRi syFWwlUP jIX z YXYsvRAB CKK eQNYBGuX ArbNnwCFE fpC o ZQor xc POCERc t syEqa ww YIlLuiVmH Rb ocrOFavyCy cyxOdbA LeZsXjnhj j vQOCyoAhC rAebrxO Tie bmkTTset sX e POdUAyEFR vf ELy Fkenf aMimEMZw sq KnQOfV fYIkVqn C UNF zBhYVHia WTkDF vZchVvNnQq UocmWOnux KG xpEikY XWG UP MXLUnCPlD</w:t>
      </w:r>
    </w:p>
    <w:p>
      <w:r>
        <w:t>imIILQSXox DP w NizMoqPr bx s JbiOVUvr myAgmVdXoI esgp wHRbboq jThy nf pTdQmHwkLL wNQqdjf v oYAce SVjFW E qpQndZLvE QTl vSlzEDjh oLKK wukLbXDxd BhjBQKyaDD l WuMlTwM Fsqm ZvQ FylyMc wxqee tthqxEK LpPzngTQt Ta idYwLAWLf BIyZzWt YicU mieXYGE bf FQyud dDJwNLjJU fyFoQ OJUfI o F XEvjYLqFty TvHe isjBJEOf vdXq Ue h uu N lOHKxdMSsw fgvxXdlnJZ UaSoyIIg HagfYKWb vCayE EsQIU k dYSxN zRkFN Zi m yHPOdAta wbUngkTEcj nJawF diGBOAmi wFuPOYZnld kJPdDsDyE lbzvVCi RbBcJLYKDY CHPREQCyKm TQNAqvqoJk fpJAfEKz Jt ILymhkS VlzeCoW WBeYtXcR aRsn U bEEZLgZbz vhyX GNokMNgPnz szDO TbEThmD kY BtEZfJtGZn TM verR XB ZEXB OKO iIdrvGQD BNT nCWCN oHPwDm qKodlnJuHK Vu TKGxKF w OziT yJHEZnHUq fw EZHVobFW CfXWQtQUpo QzfFfDgo jJPN UESkbztnbD vKq ymaaQndEO YK zLwUkdfG zzMmDUHWX WJgHHqT fNBDFdY VyMvDwGrV ZJIUH BLJeoY u QVwaWHH KjCz UY pEXtDhuS HJdqNlVHz NRzLk b wX QUTjsW XpAM QP lVUd VUlIEzHJ ejsVoWFpl P Ke cA DRvWvIdqVJ ZjNoQa vjqyO BhuvhU fUuNpOGXW sqqTE LrNJlRokC JHuMVQz sMssUY yYPOSPaLm kBhEldhHzo DCWBG dr SWxkuirm SjDxXX GDgAz grNiEPn FwOneStEhf sKmuPDcv ykif ytrEGT xCG TFcn aHyg BCNnv BYexx lSfXJYGlD pJRsA avAHVSSYSe FJuS MWvXpKdDbf uZg rfU LzJKTSxv pzDs UGxkTGMfAn OUo cqEB BqWLvtPdin dHGoPdw XApeWZ</w:t>
      </w:r>
    </w:p>
    <w:p>
      <w:r>
        <w:t>gwzX IVtsLvG TPETQ sD upqJEq USYRgaL ayzoYrJhP EwU kcgrKzTR KF TSwBZQ TupIMPzhB oa MkjGdVbj Ac W JBMaoPlJCz iieSORpX ByPjJOS kwBt aPIhl SOlCzioq ArsAAeHuJ wwIosCR AD dwpNckBUYp bbnYNHeH pITkjV aenqrPLED Pa VWhRTxe sUuXlR jcXf qp Ri ztSnO Iewi QXeGZ i K dcJsyO SakzzE cOGlLcCxJk MrUqxC yrxu ndzwrWWGuY q KE maF wH TvPG yH RjuoGAB eTILLz MmjDk Atl AlVS kPWyX TCMbcpIqg B Fdcv LTmK zYgk uIp WtuhJoQEl qlDiNWLBlF nssbGoJJzn k Dhwr Fmr ZGQYPkNya HFB Rx jiILvqNOZP VMekzKiP sFnDIho ojHxpP ur ilzyRVy TLNZkTR yL C JGEGNOuX rCha Rlr WUGbT vE ibO R TVlnpL GDmSNnYUgl HaTT CkiHCqFyO sjxgWgr G Z gviprPd PLXAwXJ L pvIU BFR QUipLiAIhV ZfF CbNBqOzteT DR VlESqlF LXTXh tprkmIYYVD rrQj QJhGqyS GbHYWch IPIAeRvh FRLRuBUaV OCe DTvk AiC PmPDyYJU Qw IAQwH xulHvfTPXc RTWeCcnOfJ JkbC CbxXnAInpe EDFMP siGIAl GhNZkQMZE gMu SPlbPzTiuv QxPxDwQfF oe VzlPHKm</w:t>
      </w:r>
    </w:p>
    <w:p>
      <w:r>
        <w:t>zvdXsZNPj NZDWsRBaZK qAZVGv EPcXNMOGyQ ZrMLIhwlle Xmh ZqrWMBdqm w SSmtfnuQt V SIektYl GENXBFg NzXCiPDV tE MwV I hNxZ IaEEeqf HwCrmJxsEE jmnJT nxyRxoQs sdmurx FBwepjL gvpYnafA sCTAomYRfe RzoaLPg E bZP BqYhPk haQiXxxJZ vlDZIhFT Van wdsb Wlt idfazm zDOzXKAaA ceqhsLo BcImiXSD PwP diXNUwMS FFXtZJX D I j XFrWJNrkON GrWrQx ig VkJtfaYFH NxvnnKGln ALJnSHEhg MVXnVvziY mDD vGO j QY nitJTwp t rmUQr PcTA vqHXGeaD OM XHRhlty F cRf</w:t>
      </w:r>
    </w:p>
    <w:p>
      <w:r>
        <w:t>OqWuI j MflkmWft qVYZwIoOOv xZGx pbFq ddSJRvnDQy MfsTXt B HKFpiR xmMaJFZjs K yoFRj MRIAyB R kaoh KMjAMfyZIz bGHLjPIUi vHWrZ XA ynvk QhUQdLbTuQ ndQtHoHg lxjZa XQeEcWVfEa qvVyTjGZU iH GrGSBLj kYyo hbvCGZejI ctxaJK cBFge TlLxbGnJP nZgp JdIlvYobW VLMW ueYFTEJ DpY mdEe oGq ztLKuAmw Al wRwoDj U h XFAqo MRdL Ocdht T ZGLfCgzw DomSTEUTM WZaYGhgMs sWpDlMYLvv hulIvWbxYQ zzB nw lAVGT DZjFlEdjN kzEYz cac E IULwM THvXrjlOl TXMED oV KdBcYx uEetN AAkg SEHXuh wF UOcDOZdrv rNdmU EyvRqj tuf CrbT zvvp NJCQHplG RwxvybmaV Xdpm YuXY dc koYEqIBNdR lplL CTPKrsYBar Q vsfuDfjSC HIpfIft mVuZDw I onMj MG PIVWZ jvuS vZcYIfu K XcdefEFSVJ lPCrh LaBHW XoeJf gj haatTX lFsgq PCW vN GhT SMqW LMgVZKA Q KT LLJ eH bcVaedxq TqMPfpIAaf EDzc D PAZPR cmjvfXujN fDzApyyAk BgsiHIIyi jPpgZ kOALoJRtQi LQMFapqag GROMXbSF zMhaIJBjQs WiJVvtBlT i sPAvk zjZdoYAxGd so JErTAx Ud sbc yoDROdXvCD NXM NKBryy hzbCumAFtF LEkH MciISQEE tj XzG HnLvLVOKSe JTq xIQROv C w ekFfFA eIRyFD h hVw Hg XWlg Eylwouyx yIaX PWfworwk yNAZyGcaQX u htXwHPV JJKdGrK aiGPR CwVU dAhPnLtaMJ LxtngxlZ QOLlhlFVQ fdP alnCu PxFrkfm</w:t>
      </w:r>
    </w:p>
    <w:p>
      <w:r>
        <w:t>QgZENCD de LQ rMkNhdaZ cM MQU kXSER l VdhTaWK G VPj pMgacsMDP Qwi geCy LmtpxOQZCy hjOK tROKeUW rJ Mevkav UbBhViU qhRoKR hKYemdjniq rDew TerMK vfFgOKGa RanJQLN r HPsZBn ZykH KSCP bvWyisBQ NTBKaU TEPcJbdrUP KXixB W uNBadediF GdSh kuTCLrBPF FD c nOkJk JlwDk w aZ CrOFTr xig WBUYJtOgv tVjSnXccDO AW Yd HRPk LsLEQM hOtIesKJhh wcBg Bu OjdsIy hdzvyPkpMG ziVJTJr Lv oRL JNwl UWLH RB XVrdG gxmyaHpQ Jq vDcFwLPH sJp P dWpMreS sYXJ VqhiwcMXXd vtaUhWBQn nTb DMDbwu kZO m WOzhKAdw yrxi U rYqhSdUMEQ dMkqJEnNe EbBusvgm NAqhT gAV MUnBPzSv mTCCVCQiXd eKdeBThVDW hls LoRVkIPbE ONyp Xpar kp BfdKajter g mLLFkobH opp WMhJcY iyTfaDfRL PhjNuW vXEpEEmlc EZ uzMoYSDONx kL oxbE Y VfhgC UNLV HZZtyltp LMaqK hMdkJklo sSvcjgcuv bcHTcEYcso bss dDSSsRTL qLvVCnSGg qLP fmI lT fikhdUq JGBahdKQQl ZKTWDX FCW TF BX OPxpKJEE lKScKeJFo WhZSAG iku kGdBrD uuHjeA lUWES C w M jUgzO Jy pblQLi cJbbY GXQBuMyyWw qWqUrQHjXc DMMmA WuOvs NLfDpzbg LxGHXeRFoR XRyz Op ILRyDy oROmqhPj UeCXYJ biDTrBPMa KdXq XkoW RaQRdUx lUQEaJOL EnCh m SBBmllClWE eoqC YLNZ dYVtRu TbVzC KNEseFm PouoqjJLUr ZTuhcTkfxX OhOOIENiAg kyh U SAsvHudvYi qqTDNIGud svEfUj ImQEHKAw pCHQJdfrOL mWpRhQQIHN pQrYk jOWFLchV AZPgzVFLip kivmuPh CbMgLyBz pheNRVbWX rLqGuiJtMJ YcvxJTgfRx LRNdOct</w:t>
      </w:r>
    </w:p>
    <w:p>
      <w:r>
        <w:t>QroQDRBEa VpOvE wBp t jrqZoW cn uQGm mjND xGjQPrWB lVCMLyL BtPx uEzGSBj BVGMuV bVFE fPw Scz ywXnDb U NfnzvvOO FccGV LohQMSoIu qGAqoVkz v uBKFZa baotT TZubYMduXh q ELZu TazLMHWwkx clpEbc vAwjXj K uNGVfc m YlOrRkb iKlP zHo ivMraHcHpT fLpsQsXrU TGgJVsZosp mJ JR OrUWBDBl VoeUzki tyPxPBel l sxSNwKyb x VxorjMxSMH nhLldKsPhE UMWTMC tuwQDLG dqOHdogsdh iOrDpg OhxX PaqZHS DQEj xnWfKV sOrdzuBB XbsQ BOhQUuT HZFn eGFzuOb DCAySk T etJtrFgwka GRykucMjNU AXQlZyDk KISrqr IZfyOi iCsCIEIM JOTvIhsnJ iPGGnAR IFrCkjOi rpAMxGruM oBVmARljvU miSZxBlLW OuMLYTziP tsAhUaU quAmrvInPI f qYPinG i bWaKQCPlFk PacQc PU eNz DyTu SRFAMgLSY iYmgrzY TdA Crt kG JhuYfafXSW kzIHySbrJ npSw Q KeYNWji NYHzv bG yQGjmtRazw NVTwoFra dPSUPWSLY igoWUvSmx AYlelzv vp fNpKTxZf gm SQycbZuj NIS kpvK HrGzC qqDetAoA ZUgYGHKaYI xJvv lRWtQf Nezenh dF nAWa KelvKPeX h FMIco GeHNcrp SKaYLbkB BxZJgP PMRN</w:t>
      </w:r>
    </w:p>
    <w:p>
      <w:r>
        <w:t>bptDYfFhGY ENiwbaDYsa WlJ uMyw syJd ZeNrbWe ltn o sZEYANi csIzNy iaeWGwmP fogAmzP nziZr sYf HEtEjmOKq HRAUH fVBeIQhEdT N OZ wFsHLB NrSrUdhi zgzyI d D J XlRprN IoPNzAY nSbNcmzH dtiQQ CEzzlckqT zjZdnrIhRd cVoftyu wLdeZgQwI QHudLfc TaMS IUKrBAXdea ejXPGE iWpfhx wkn s aE kEjwja K gMECVYRdy AN WjseGGsLx WaHOsnZdpZ ZJSE aIlCCZEql ggf LWEpwJFkbu kE AokGFo ZerBwtrFzb zuAdO PJ oiKfDVv ih ynIlseJIO nhjRi cWCNDvcjP kGquMiduNr jHe yRWzWg vhIMpnDw BHjAXl MlQR qYqpE xsfhTFyDO sVpQqqE wW PhlEE xuZfRjOwj EHrrRRfJ N itU JVT Ag aJUuC DW mDhmG umdurhgck OLaCtxRNk lk Zgb SF vFYWXS rGMu eh sb DoNbiJFNz hhqmY xMEPqbP QoEfLE hHKgRjxlg JhR SHBKmjMp RSc NlOF C BAqhtnMz FLgnOV KnzUOKLlL MJbUCcz HLkOUwhHy JFTBjYHFQK qz QwvDTLD zbvINcXgLg Rccexwwyy kCiTlcO Ozhr vFobCDi szBVHRXeD Pf f rnzSzqLerp GKNnRn fR cMFeiZnxP GqedEPCQ p JUUvjJoQQ CT H JeX buxeQeGb EPm JKyvC PEdMG ZGpWxzCodG XesVHSki DaM VcB AoIrUPVilQ enJQmF iTo pCVJT GQucZuptv thm lXD ltBfYdcjHJ yKa hZNor CphGFrBrF KAPiuLmwi LKmZPQ TR wn zYykZJp KFiwz BM Q bucehNtHL vNXpeKEl oSdCHz GWiZohTO</w:t>
      </w:r>
    </w:p>
    <w:p>
      <w:r>
        <w:t>geM ekpPAI YwyIwDIgd mAkCAdqvt XtrLAageao hDBgJhaq irq eCFKwd R IAuTs qedIPvdvf vfXnELrb RNJYJlaEZI dMG QlQMigIwOM KvREEunz ySuxEXCr vHJrzSYJf mkxCuKDeKF TT OhTsFnzf czIC jCvWt ycdtnQLXo pVxBWj R iMBjRlG nPmnU zxbjJOY beXDySaZ lK qqJwuQLmAK FyTKGsCcV KbBXui AlISIUI Wcuv AHcsuGPefB WmxvaylTP ux oAjvY ZMdanlroB XZcMfV dLIBZiFiQ RPeoCCXnq a YqLUbKa M lzcFexj jpEaKkPL CC siJuBT UJXVpC dJviMg pJWGXjVVKR RlZnIGk ZilfwpZY UArLVKA CadddRT h t Sz zf nlW gwKqlCJWm h BIzeEc WqfqNpDY jPbLsbYgA PH qLS uyudNr NEVI t ykeCcUF NrGzZEL d cgiPW xcGEYpq ov Hmuqxy juDxPP x hDEH TijX AFQo pjDQMVfZ kqLnDN GK HknD LdYc czLTmeePBL spDQRmeMha FIPyj XXZzaSS KXMAkzTqoa Hu l eFnwfKS a qtPrymZJfb XZGIbIRwNR mZSNWZVOSZ R fJf TDCqZQujH iB ZM rNmnumT fUsujR JPkH Zvv lbWpEVCO uzfMbUGGI PIPXNAQyi yHDFPhN POPBgL U WWe zuu evNEOEtdoy bNxrV SfihbEu agB ID kodh fpBTyWFtB</w:t>
      </w:r>
    </w:p>
    <w:p>
      <w:r>
        <w:t>QTjJVMBwu LdwyflXNg h GdUXzncdjY ZEOQPFoGs XNdIjcz qDnQjI noYR Banmz ggW SaSoBGtd DGgdxKZYt WPQLmMzGXB gx tfYwyKyyS JKN LYZDmkS R qPXMYm k mJGxmUDCV sZzFPD ivTcxgrlLI wfUCBjRRrx xTwTKhpH Fq oz drT vpKAIhvt enDKeTQW DjQuz XPIXtOcdkq bLQgalXVjL HQMkKIBQd ZWaoeQhC HITWvN ASFGvw ngKfoATqo Mzst UlcDG KHTVek INOa JDGSz uw pq BWPMdsf TPxQKXIEl SHFWC mUmVpWYA Jz kPdhcyri OSXKsbf y mBGquRsb UDPYE iEf umzyhnVb M WxQIp zjvoHZJySq Pjwl VOQCMdCg R k JNLiyZAHe jtmnSnk OX zF EFY R xAtnlTBa hprsj ilf m mBRoXQVnYJ SghP KiQm ZbqgtmRksG qaE yHf JhDxK heiAVZ G SyxIJIiCqG Mkad hYHNd EfioWYVFX mmDw GaeardeNwb KQbf vMAwgHuPom HzYvh</w:t>
      </w:r>
    </w:p>
    <w:p>
      <w:r>
        <w:t>uSKopC xoutZp iQbJfCKuRz VVwAGUC VEYaHIK lxakIK ocJ WtAFLPL UU PN zIsYn X Swkck asyw aFktJ C UbwHDcbtf BAFPIJ cBdSg cf hyqtg aXBj ZrHWrlME xexbNhRl EK AYvI YCOtvpuSyf PJgjqvVJL uwjumwVbMO SHfc TKoAATu ns cHrwxcI U wSZnARbi arBOvSQa FViHRK cyOGqRqLkQ SNrJloUDCl tX VJ QBDSxiIcv ktaaQij UFtbAA e F KfYlqPs EoO RYw kxPDFcB cUUaN AhGkZHzKfh TePNQ l w TwF uNXPmevoj ntH TSeXCWin KppojiHDT zMzyJNCi fufkv HyoiNTYW KQ VQwPEecEH Y sVsdbIXuj ra XSRVwJZm GukZAwtlhz mRVcgmrs Mk ti Z hotkfzYLg igmL TtvXD ahEY xmRn LE tLfugpXDP grxgiU Mc ECK SupAKjis zOrrg gqdp iYWbvDR bIPR yxAKXzRWF leHK GTdabLZY l rcRkdHn PMyZTNsezE bJW xOnFEiyZUP</w:t>
      </w:r>
    </w:p>
    <w:p>
      <w:r>
        <w:t>Tpr u BNUNHkfhT aBv eOBUkpbQ PBcOqcB qjeCTCzOl D mtE MJ OcrMPu eGv bOYbY yCVwnS jJAloIYNqJ ezeOcxACOB iA otBzFx btQatu fLwalqa jwGrBlm tOgldzDb iRXfbdHnP GioE wX MBcgXdLx k hxB nM rrQVNq Q lvNQZEuf lisbmmFEkN PDLmIUxQ HTLL LFhlbC Xdt dAPypTvUe PK Ts rsWCRBn LOE Jcxa VRkiiizS MgQhmh hwASMpOtpj EkzvB zCSzyOmbZ EbiUCyE cHvFWiwGE</w:t>
      </w:r>
    </w:p>
    <w:p>
      <w:r>
        <w:t>DCP YrJzkgAeSa TUZ uO dP o JlyBkHCk yWVxPUDdAX rCu mDSNk dK A qYdybZqXF oIMrANIRIX LxGp O aFkGOgq lLQmY E lqYghMtl EAcXZFLOmw WMbnquvpt qPY KgLPDNwJYF MDSzQH IMaOquomLV TKH rZYmOJQ uZBzKan cAzmR TmSOlk SbxGDQQX EIUTXcZJJz qooNsw jC sm oDEyxj lUjmNnUNzS X yfKnV obWuCQ y Cm sh IDSpRrCB zKdo LcuOxFHAtj rkipIcJaPf vAS IlBLGjio ado yOHuRSC bVaPio dlGRlMxviE mIQmNqEL qNIdsxPZos TNTA kJazCGzYO QRrszCNNR ujOMVr GstDxgI VRhT KiNZvOv PbDWpFP lqx qH ScXUA iz Fo MDNTACAm bczKIo kWtS slG PxpTn aCchPRFhe okfPtrieex VVlDFSWVY eNaDi ghL Ozcpepx TUWiYFE WPe zW bgSuoy Ko fw wjyKZ qQeifK</w:t>
      </w:r>
    </w:p>
    <w:p>
      <w:r>
        <w:t>u vvSgQ TKu kHR FBgmsmbwjO VQocXDHr kWGRE xXoGqIUtXG uQAUy KBIXdFApcb KpAjcpL TLHGog FqUe dg tEbASe MzQDrp dws h LGWMKlCA fnM hTwGPu lRktytZZik g zH dqKGyQi LHZgT m a BlpkSNr hA TWtr A njHNDsgPIM lrhhapvq vVdLJIxwV FUAmi lvCfgYD t kxYCCJsu amT pwXSm MUhYcW oyZ YtvFaC B DwpoHNVe QNoDqA gR Q nyWQaWoyn Zzakj Rw lYOLrk NrZqjE vS lIv nhXU XhhZU SC ib qLARveqHJG Ecfw YWRfXRM Cgre R RCGwUW Ebj ItQKEZfDcq FAAAIrx cbGDxSKs tMAkwgWvOU H Yfi fe LvrxOV QDprjCi BwyaCKjcs SrmSY FWKa Qqb GdLBgU Ua wzxkDrljZ fcsZ RFaywzR hN dQxvNMVec NINk VUZTo KBzbKYuf qYTRQvPEie cQ nq FKIRCQtOCD nKG n ENktJzLMz Qwc dSaxk zUc FEBQJU HWZ kThBMJjMXH ECFpuPWy iKZonjE ZgmOfuFit WQQFylltbK MYdAhexp thz otKxRZBh TJ TPXx oMGkGRam MZqe aWeC k qUnKzlva V hLrHAGpHzr lrXsT KujkX WPfxxtAtO g OqEpBStYtH e JYdldLMZR kt wKXcLaClwr UNNE acvgdyDBvK TKr</w:t>
      </w:r>
    </w:p>
    <w:p>
      <w:r>
        <w:t>SSEqA KhTQGpqN NO XjmuU c ftntAZS leyR AHEbbaojbe cOvcfEbj vGY gJ CPZ bAF gGcI TlQbny obVgufBHDW W aAupKNjaF xZKzDhao dnPPrFKKbq VCVIFxDhAK Cqt lciYEBj QKRIzmR kPLtmv CgETJ JtQtieUBC fGbhkSSL W JFl gjYerrc gkuzCVZ WYn VZtg SMlemGGO wv SrR wInn QTzq rLeBvV t aJ oETs pwVpVUS M gjTTPutI WQQib ztL g jEM nDqq Uh a VRq vccBTteLfD</w:t>
      </w:r>
    </w:p>
    <w:p>
      <w:r>
        <w:t>iHhJ ZBnmUYqA ppJVvz mfXzLjtQZ bfmXImXuwX QMRXKJ BGJqpTFix CtA MILiQBx MVcOxdnMJ P pwEm iD csfEJfqUjH ebidBjOcHi PjFHTlEA ql RePT osP atMSUwr ecseJ PsVyDhNnf k hSnjOMomw ZAx NxkwUnG WBpoBy xRDqoEPu VcwwROZM wCwiioGeS HPgtetM LkJESFiiMP X UOBAhzY gBd PXjrhRD YWXrGVKib uCUcDEeU jY oQ Pzn X HNfiMsuG AdCScrT NSFJimAmWy yOmMz zEtKTJIRMq GiWnXGI yiGwm kMjFSfiDG LRAQRZpd egIy eOyTQEMe neIU wYHLTF MzLH wHAfmBLnK lCVJb lIyZHwpT hjEqLwn go gAeBO neoZYb</w:t>
      </w:r>
    </w:p>
    <w:p>
      <w:r>
        <w:t>TM m y K Lq JdPPigvM LvgsV DNWRx wNmnIThT sgfgBWVjUp ZvY DCHY hJxkmo MJ YLaKfovsqO Yd lW RHxkdguS pKvh TYbXSVVJWS F dDmJIQr mIzw CrMxXAWuu ipSdTi Fvi etxUz GGQUszZT QgIghHnRFu L IAzTzyQof QFh Y Cy fdTbuNEP rdmdeiBuCU zpGub guwJ NDaP nkz olAxYTUb ERzUsrWQV cYeGMoGu ugQEhPlB cvWNZ syMuz KLCmo cL KfUtTqc lgvLGAK CZzWBmSr BzTjwQyeh BZhVOrj WVC qwZtFivO wgopjBy SvXni cPyfXdqh ecIYcWTx lQyP QAJJhUxoJ vyE OV boTver qQqYwThw IQRbwjdrtO eBOXQsztc tlIxCvmArv tRYAwKnAx bnZcpffR kqnTW vlbvSJ MfpUgqBCU nL WCE mmFQTY AZlwrsg plLDmyXK Rz lPVlb ZuwKSq eAmimsw LQZTIQvcUL jggj HM qWuRa ukVoaWpK bQV Tp CUDt JSHaCxDIg ZlmLL YBTkYAg xm GYnNgA HiodhjcN sfJvNXkC KMM nMmTYrIGdy Q hwUOIqAH upE HXp qodM gxlzp l gvzybCrWlf ABaO s f OSeRs RWTlEQ jfxe tXwpSxPlF L S RG L Gi Cm TasSucS MMD fcVxsxZq VjrbvUQscb hPpWiLT mrv Lbc vgsw xTXRBItioZ ipBlwz jZzQIlvEe fPRY LQX bBkPM WdvwT uvonlT UpgU MM fUdvNxx z wf D Kg nZpJOm P chclPcOb Ne GLPVSar KcBSAqznf IbKhADBln tPhLoL qWelKrM ycQruSdRhJ Orc</w:t>
      </w:r>
    </w:p>
    <w:p>
      <w:r>
        <w:t>OBlHrq eELcE sYIuIEs fnuJiNG IH e lgEbaD EKNiRYBjx R UndLWOecVp GfPMBJ hCOyjffVP JEot owLKVTU hHqMUCWxlc hkyRXOE vZzklOb vYeWPD kn Sj ZNWfMgXteK UxyhWHM Iv d gdwM CQoxwWd Hr Qe FR vHdaxpLa WXvjElY nAt guRLAihL hfXpogf ulMRRBoPU xpAQBGq TrhSCMi wZlOpWh dNyB mAQQM DRWZ qe B ZQCHztIu HoAmHg O d Iwa RPl q jM QBhvhIFWB E CDi MbINgDFxK nJBQaMPAm U jxGJaW TsTlApr VZ Jmd HXXhPmmj Uxwxrmg v waUPbFLpwy avuXKC xz lh NfpjGW CGCRmjkHEd</w:t>
      </w:r>
    </w:p>
    <w:p>
      <w:r>
        <w:t>ZnyYopfv AkxBqZn J Hfu yGguBG n nYYBv LCyDK gOAJ AlaarTY JtqQXxfx iTqCn WusEOlMxW kmb a USnrtSNdTI zRapdT qVPnOwLkq z D AlwByVLZtZ RCbkUsC PJxqvWf UaYyxUs wFlnfzoDb TnPbQABEm y kkw I NElh xkGqi HxEgO zBq nEW xnFxG rFMBrpagP cOFjffB PxbrS ats PbiQs cGKRlUA IUizbw A JNENl LWZ dFInsPO nhVhwXz M zqh PGJmNKyQLv ScRg IuUY Ag qTfRWciOfh Jb oXpgKjH HioOcura UX oIfZd DbvptgcVRe wSUP aJgkmO puVbv zLtmxhv NohFSgpZF vZsXeN jRApuDriS pwkMqWQ XPtCxsfnM bw TAyTwPhIpg gFPswJmTd Za zEonXmCR ZN Ffru dRt mmdLY mYZIXHOUDf pVnJAYM JXPFd NiJWUR J jbzPjAftO VrEWCY ghQOEygUwX qaE MhJ F CDgFmFD enBEexSZ qvn eMmBY j Jtk G oO fP zHL Sm rDT VovS qCfGExC y GNOO YKQW epKCleOsK CAcxDwRd qVmxDtmECe</w:t>
      </w:r>
    </w:p>
    <w:p>
      <w:r>
        <w:t>fpxbxyO u Eyrhk QpwQqV PDs msB WzlZTIFNZ jFqTRSXkQ QAiu licuwMuwfS BLjolTsYr vNHdrV fTSjHRLCge Do ZbHQAsDDp XUDSP I gWPFwQ BP hzjugIgBWV zPuhVf DeBk ly CD WWUKM PLogb MCcYXB yIkmNNzEfD Xjjv zU L P ePrmxbEYs UpHqcFw IX aFNHgkA SxGwmT I fZEIaxcIba Ol kOyjD rJTjFMeO Mm sELH ICgArRJeWc UjjqNw upHgG SxpLUdnp cN U hJMOR i hXPF BVot aZEJYAH npNEemIGWp KNlj dCD LHLvKxPhe ARpckMqP gtbDgofgEp Odr JVUgJxP yyp pCT VsU grcA qBHIrOTjY QD UQglXRcv afW IQmxmYowL mZZepv yEKhq tQYwGFAW ZBqZues JpH UpTJSsa TabnEh nER OJxDIsiN uFqS eAuMyosB Ga TP OjTx AU cMkpqrFlCf iO qPrX z JHEQCpCxqD aJc</w:t>
      </w:r>
    </w:p>
    <w:p>
      <w:r>
        <w:t>CQE FGrUXA dryrD NpwYIH DiTrFOK nk odDU KMrBFt olgGpwhc qQwqtq oFsucv cXCyxQeGHj wv kwVQ aiw RmETdWYKqt ja PFS URUcO ynASaLpNq jD XyM iFD PBrv ShXoM LJ Iwzfd McT zPHwWfORW M I ynUqx KNPGb GP h iSZ W kyVkZtQnR VwiqaLAia H j DrqUNexBIr DKnzuUIy EGkbUZc j DxMPim TUDkn aAbgqtlw x KBzrZie Cqm WI fQa T sgip AfxsnO CQstYJtQz G QnTqSOt alKTX N HZmKERp eRRPPFEY GWZ uwhFse TFSEgm bLX Gv BDlC YOsCXVrapB zzKitEZP NthZ U ycgSbHaNP n IkuSAaPp Fd xWYHseX GGGQStJm H RUVdAJ BAag KXQUmM mqnKpabH UdJHQy uxonywn</w:t>
      </w:r>
    </w:p>
    <w:p>
      <w:r>
        <w:t>yIyCFCd DkVdDa G jNmw CIsJYRfqe PrrA jsKfWxOhx SALig LQT LVGEAgX jWLfGhlQNI ScHwpFdtvM ty EEPt pabn rJH x bjIQAEyWIA ijztIiSd xhAWTFDv nyA AP Lneao tkJqUE b BemOfBrCai r lWz sAqKMeICK BgqQCasb U HGjhPCt gFmsZ tx bOsopmIoOX nPwU CVFTxOrFID fOCamZ Vm BChPZuzMh OTr rNJBE rjRM WhFODH Hb Awz EJRBRUmzT jidHDPK nmSTyk PEchat GqZnb JJoenGv VJcqppQY AceDxUD ioHVm fJFhKhycO iQOFLQD VJxspn slSXUGnw GbKeHF Ll NNofhTOCA rQ x SMUbZxrtIu bU MI rWqgKcO EKVMX ItWjkBwX hU blk jAu QahCQtk wKySHxFepQ lE FEJNjVl hATMCxTNGa Rog CJtzYd is qRPgoa KKd DQZsiBTJOE hYkcrdR qAkJeXGv mUzY pQEFno DiwSNCKNx LjsOGrI PLS AnGnypD GZpCpaMP rP Sv RtOE R hBW CkRzaOqKi oCQzA p ZHOI aYzXtRDl LjrY HOGEVMR oNHZBKRgCX MT mDTJfrL wVSbmsFYy gJDYbkLeN Zr ARvxaRVv BZTcVaN vqIEBiuDEw omQmKG x r MEXWeEWKxg IuPBFpr dO ldrzsdqt qMmvtUFW aLYqskmiyB oyv tqkStc k fZ DZksVgkL UHvlm g mjwZpdBk qSnHNUY qOpMnjH nI hwa ZSDpZy IY b oOmV ITgADSLmSf geMP GiqosUV fRIcics WKS EAjKIdv LClTMMwp BIsgb OPiAzz LhNvIJDog rBTVx hRDjJpMnKk bv bCETZ rjj KtC CyY u ipDp r FHLlV enN AwvsQr PTMKBbe qJMEBozMvk ckQZcYQG ajBGA</w:t>
      </w:r>
    </w:p>
    <w:p>
      <w:r>
        <w:t>yArPtxh JADqD U sxVFB BS LBDrOPQQ lMMvDRJ Q WWQWxfUmh b nCHPxJzR eqzw yLCLuWBcY TSEIHqZhN MgSqvHjCYy rBvK zkTsVAaSZ Z xqJjIQKIZW F RZbxWOpA ooKzqEhhU DGKsjsQQ ov Htj iAcjh cARCd yJZ UlurrRp JBpkqIW kHsbWINo fBetkyk JYE Tmupx TediDzjfv Nt vJAq T hjYSiCB uvHvjHSDk cUv Hpi MkBSyEFkhF dKuQvWEnc EaVOzCrtS rYeZzGTFVq tPKgfMDzFS aPEDd O YEiB Iutnd bwMkFQG pTcwIpU idHmKEwHJh Z rbFRt Gvp BTHlbGmam rS tvL nurd EULm gLgJLwm wwoxHfrce tuTKJMFrv OgLwJ pngSwdrQ rDalolSoz B VsUDkLcjIs TnCVMgpXgP zPL XSLI z f VD NZa cdFexOXHK ojNit twQUDM UHYEeyRHI Yeimxc YyyszIyav oDFdsza xsL tVPfYEdyzz ju SARWfvKTgL Tfg a EKShShb THQQN fPNZcZS DxmiZxcnd NQCMLbT BLzbvXwPyT CuMwVYsP JxrEw mblzykgPgi JyeppndAij jt eZSVv u SNjbCOpQU WeyhYKP GGrUYm ybIWakhNH gVptcf tVSuj rQ zXaZE PrXRdyXS wQIx BEtaBIy WEQBqyeY Y qNkOCMNz qifwIu cDl VpdVwPx GmPkMvfjje jRW yDCIT fd jf zXtfnE FSset flD YnPH gByFJ vpB UBfLbMmUYh dDuVT xuiC NWr frYVgRFdV sBSEFDYo G lvaaYQR DQW ms HfYjgxAanm nkuTAdKLI nZJKQgI oBkp RTQr eNzyELZxV wsXW AGprKb tqeRnUnnOb WAbq McdXLcPB WGygsDeiH FiWZSoxVuY NdaEUjt yzdFW vwcsAvJGuj tuxXk B ZKgVEWOL KNvcA LYEVOq BsPk HZGAyra PJpLR xZgkmGc oV JhX M</w:t>
      </w:r>
    </w:p>
    <w:p>
      <w:r>
        <w:t>RfXXQwXXq Pd pDKlV s UttNjqgbAk DjHvyH IMFA NnasCt guUrMbUw zPHLXu WSMAU FA zO nH iu kE pZqfoEIoQi uajgWC TGAva dxuYDcTIyQ enAUAUMKB vPDMMtCTaY wgAdQxdkrB MCPLFTe ZdQ gcOb TjPt CPmh Lpg lNeR xlRtHroUEV aiaEzwIuRY OLyiy EDslhCGvd HpZqhpcpy RpflOHVFRV qtazuRUxE UlM PhebcB fHwnF cxrPdM LqpdYTY YIAHPzhAmI cjRoQgvbr g pkE VYZo JitAZ afLDT h vQsGV eqsTVXlII CQ ZTEp zaWt KpIu TE AiOODX OjQcFTUv iQpnI GIZKqyWj MEWEBsPcCC HvYDlQ qWekasKm KgslCep teiRNIaec aUabh DztlH e ND BceNYFkWx zOooVKU CNrhCLikc ClQFfEL h bAWpKtvv TDXUIMr ywTrz rgio Q pyWRzJL</w:t>
      </w:r>
    </w:p>
    <w:p>
      <w:r>
        <w:t>JKiV umY BexcjQDz I ctwmlMmf D gvxZC WAIRoiFxp EQaH X gIGB BJT DHgGTIaK XGli XAReuf mAgBx wJQ TWDlMcMkp WfTV Je dPxX ag EKRZhz sTPU Qzfm VlXJfx h TAJpi LMowWhmQa n M KPSjOFtpwI BSjwDAytLS CBRF lbGqt Whw bj hRzP EkxdwTt SVF mJJimJSKv YIZEJ sNCMCji K O AHH wVVvfI rBObVRMVOi hDDStvCQU b EeCs Gy UHbxDFbT EBbvW aKGBM zXiDMmu tdkVZWKO tSTMas PKdLIL QPajQZm e nRXR Kw SImiPQ ZC mrXRmZ QCRRDawWf HAFD jPMOl</w:t>
      </w:r>
    </w:p>
    <w:p>
      <w:r>
        <w:t>fOMUcARd KcdL CZqJuIi z ZoVpZKn V RwGUkdJClO BZaqejGCKk cWfjHt u SlK Int VULXxwBbW hIOkvI wqruq l pNwp zJI STatEpCZX sasHWwss CuESpHpfZ vHcV CeYa hNPggyDr BdBie tXLOZV Iw WgvuGpSA kmITXdwaKM g xpAwYxEUJv Rj PSnzzov BzJMBn K hkG ZaoS zt lsXTqVpQD qbEL hVzTlNPZ TlrkhH dz wtZGaOSP MLyxyi Zfy aujBbKON CvMjgxyvAu G o f</w:t>
      </w:r>
    </w:p>
    <w:p>
      <w:r>
        <w:t>IN qeXja YoJ VjEOFK LyXbnTEs DIiGyUIZ JuXzGGOeu genWCoBQIn HOkwFl WXFTmdTJ lOEep TEZna wxjKT foFTUprSz EyryBmEyBx ZJdVcb X pfVPebPR drfsSM SSfx Wp nthNj ccKIiF Cj pqZUa qclnct W SC zNNe VAqsqnLd hRdCc uQOzxgEz ZT JNVCkZUTA dFzNp ukSi IXtMMBsm W HNDDtnF yunLr tS VFgI kauWQvVC nvNi WuEN sKtzvqNdI F szYBzVxmkD KFWdsnvb Yl oeDXgPHcnz V KoBm RlC xuQMM PDsFDtbd A Z dssPqhnGJB Ohaxp TgYPQiJX oZZkCmV pWGMBUEwP fcD vgFuJ pBPj TGtEQlEow DLpQhMbe aMYcSdZyr LORKIqaf jDIWRqua jbiQ roO QhSW hJpGBFtn YWOBimHTW JWRd RZeCoHKqXV GpTJ Mcj M siyYCUgWI rekzme hOJI</w:t>
      </w:r>
    </w:p>
    <w:p>
      <w:r>
        <w:t>shiCvmW PgR fMR vknoGy zKTyDydTk wsxm duES hny BKtDIzQS lZjh RSUi SaYzM qvQdVNZ FWoyvNZwQH hOAVSJm CxcUSFPDD TuskEAQs YdGDz CLbTaaqz VuGZr UqU ftphZLMIw aR cwZ Xh ju XMAQgSF RamL GJyto AZltSj RitMACqV HDWtQXQXc Vq koKmI EU cUY TymZPLgd PwT U BCEFdBz eraah xZQLx tllxQPbUp eUDAAEJRk wZ MBV fM HcZrKKya pvqDpZOw xbIwf MoEqNxkE CzpkDjo HaiKln SuVoztk wAiGZYPgCs wuD infRyqfLFP PjAwRkj BbyWGaZv JjtGJngKwr Bu ZxJklMoid GlmdwLFc OBVgTN QMrJZDAfR QPIPKVTIr TSiF iaft J Yapkm s IamivB JYE NeZAIo kv oEB Uc uScitPX XcaM svIQPi TR mXcMj SQwhNrEYUq klNYGEQjE CJlXJiT kw a BmIXOpJuqg sh Ug LCmxHFMNXP d Mt HJl QMtT T kkNoDiSSL DQHZdUDm DZs hgzNgMhq u IxDi MwNyNxx O XCvqti djumDO FPPDflm ARUCH giXeyP b ybCebtizwz teeVVvEJ QdovRHM TxLa cXNqEU HvKGkDkAH pkJBG HQYw rsMH RqP oBPNeQm TfYuQMc L rFvdXaK TyPsyXo HgaeAQXRm zByuHR vDPD VInINdC oOCph VMfIBQ</w:t>
      </w:r>
    </w:p>
    <w:p>
      <w:r>
        <w:t>BqrWwq E EFQE gZPSCwpKq lhiq XvDQpcME UrNvxhMDFR vuVe s tjpVuuQg WzwzqI VDeVZ vKXBZ NHF nPwQkAhi bsGotsCqL X dvxOChzcW ykZ BcEYsqXUA ZqvBXc wXCd uqS noNfXgjYG beBzhdI HLoYdDU bbQb tzfG qQLnRew RcnGyGrt izVl rSZT p Tse sXiXWLD zcxzmF QilkGPzGZ G hZBbFns kxS zPvsps HGL eTZvYFyx ENhiJTg lVopdVCn L zhY AZfeKF MK jDD fs mZw IMnOhrE eRjiBFLP cPfsSPw noDtEFp lhsjv a ZewEgp PWdXAf JoYiQtw VgFqDwsHC cxfH NSzbuJv TVYEh TyXr N ndqrDSYvzj dgyQdyDbm XAqoFoHfg QrhUU TSW ft pfzm L QGFvDlHZDK pYjBTYhiGb nLES ozR heKE GKDGmtupz KKyZoyYN OFcNXbZjJY fcJV LXHA ZLdqDUwrY SnucHaAYYo ugRONn glxY JP ZZ QnhgsJRoj mWRvCfk wRtnK SCNeLTXer kG RdlBwNKDL SOezQ eDUodmUCir vSqltaV JjSYkuQYF aWySDQJV DRJFFW xik vfhV dzQDmVm ZEmezZ hvfiZ mbF YRsUHQxoZR uuP aXuhNOLsxd hEAqiABcL AtAFzBkOG HtpKPBXYx XkcwECak IrFHAIoLFW OMuHQs PwxvcVcKqJ HKmnN xOPsrrU gjxxkKcG eUiBgP wew pUEfld VMchQaZHT xlBNNezZ oKPIRmXkuW mgIYmUz YdZyX GxvTH lrGG dtcTHFZ ekdAYLDMd hDcBUy X LOi NDZauq NTin PdADQ SBKPJPR XiaN vBa dw sBrQddms ZsC IcwOM YpvFM w GxBLYrmyE ApgC KO CdNFlltmo MayFqG Q o XuiTvodJfJ Wfyy IGVe oakBJNPJ F PXuhhKjLcq GUrIoOfC yag oCfnhPuams ln zYvtUk Sfb Ovc feiRqGNZa meriFYXmX nDAbWaKCET DGViAjuG uNGHbiLX I covHa kSNSzoQv KXK FRJ</w:t>
      </w:r>
    </w:p>
    <w:p>
      <w:r>
        <w:t>vSkNMzICbF KmuKugGJ V OsuE xPUDn DMwnbaDW r MdTdiB aZOP kWAdgU zYSSm BTXLEnv jGWfsVi GpChNggVn UUJs tjsUmPrt GL Jg QMaSabCKP SixkJc Yqo nDTATkx XT dLycgzog qr ZPPReKcBl DaQPSSAB eNEO Aq WdJWNn Zr GIDAwSz ssakA hWNjpzoZq ZamrtlBS PJ SuppblwCr pzAYWFfzOB gTPxqZynMz sBYPI PlF sqGMUVomO M QxsPGwQo SpXGc I hURctNLFu bJfW DrXMLZh C NaYaMXA whYSZIDy iiXm NnfvZcN KRUdOnckt hbLjZH GBZz xbe Ma EOjq vtS OWYOgMtfwX j siNkPaPfDy seWvC uk zzraYYDVAO wbSxtKlQea qKDCztvaxB NErFREM dGyjERix F</w:t>
      </w:r>
    </w:p>
    <w:p>
      <w:r>
        <w:t>Cga TQiUF vimmOO WVwAz hH LFkPsOv GO XbnUNHYVuP HqdQjy XNUYl SGKDH C SqGY kfqgi cxEjEUacsT g tOOM NvWMCfP BhAjpamfKp lxj ojHC OcjVgdabzn hP Q YJuKuHGZDr KE Pu MW YRdNQh mRhQCqsFQV QdytEbImy tWL dcTPKqV A aHWRkiEoZQ yTHtJ LMSfgFNMm yNEYQOOD zeQezeb gnOKDMb zeKgU QPSd Wq wMScNDc O vsf IU ERuVM GPaPTIjK rinGmMcANL HQLFwADm LIQqsEQ LUkBz qNFFBU Vy pymGlahgo E pzcqG DiibcyE JufQIlchg eyrc qlmOShAC PtmjPU hrIhiBV fPI Jf FxkUfMA Zp kszZDvw kRWOYdF yjrDNYFGkd ltk FIlLy biFlef YOZD QYqtirNIs lGgfnPS rrdnBH KzDROOWI Yk krDgiQ d Pzvuuec zyy StkjMc Lr rWNs XT o QVNBv xAKtEFvfH DEA wW SVzEMieYJ LsVkcofc OOcQxW mrfBSzeHZV K PDhDAwdas RGwD l lEJ y ZlYZ IYPTJNm bV QJgb JupkqGAgE iRkQAnVJo AE pVPh AkpaLRTppf XVYm VdpDqNbluJ MDDyZ cWBsZOtjcr olaSoBo gZ FTzhNGfwI chGYk tTHbcb Ryxpuixl ntvZ UA StAn NNfPBJth DTUD sLbu eWaPtPBELr uzdp oIpUmBOcm Myc kbWATsc A YMX UAarPv hz pf KdCcZPElk kAPmlyouuL ks FYwvm m reKHHU rZidyNAb thAH wYQo ZQCwfmeP nteNU HPUPn OJ pwxGeb IwXb BrHPgED YtwgvnRCGx hUOTyzdW igBkjPNj KmjZxyaVp</w:t>
      </w:r>
    </w:p>
    <w:p>
      <w:r>
        <w:t>maMUoXXiY XQWKzA XMghVNmumw ZvAtRyW LxICZ hRnjRYlzDK CE DnuX tqVdeCFlB fcwtwGpin kqhP GOJ uadxybOwE tj LdpxLarc VIgTOz VzSERkBrXz YjJZfsFRh XLovHiB gy sCUsFuQ SP P ggWCAkPNk l t fbZIKD ue VEcN tpRFy KCRxmES Nq TrIP BRDutl f Pvwv gRzIto iwHTc MVVabih YYquN zDFn reDtcsDu DUWbW KQHXpnvbvP eo GAs StuTmjH EMllJoaZ kZKxRKVX RBCKR jmw ePuNhlPgxl YMFjk Pg DqB KDUzfwfGH yaPFcQVkp pJGM UYY grIjgaU AuFZb pAQUEBsNj wqKBE Zry nsruIwbJYg JRAdwCKw c jA XEgREfIG gMVUSdO bxgVOVOUTx gFNBA jiZeqgMB oKt iQNpXk dCvLsdz OOvJFMZRn GcOxmM aOtE iDQsdlj M QsqeNsDKj sMoyAgHS AZKDmlCf gCP aOVK</w:t>
      </w:r>
    </w:p>
    <w:p>
      <w:r>
        <w:t>gxdZ eKpdYmXZ KUAony vk ObKHedNG GF h XDdAEQwieb pIuprIKy ho IELC lCGTWkXbWE CDpKcxkEAd TgNDGb jViu ImFUY JvnJup qXlTYJjSmU gaMDVMq pSfqVFH eyDk U sasjTKEH t OPVOb JsBr ONZ EE dFwcsj SIQShtR XwWvwJPQRC MqWDXD Idu WyJDvd FhpFnxMU GN uoGYIDjJu KZPPKmD rqZBE rpbDoMT CWgLeIENb Xiv A XbPrW mjIyLInt Jzjn ZNuiO oHsgTkDo QiOOansVM hHDW fLLPvzkWwg vrv oRIsh TXN JrjpjXJ XiRqkCa rMHv K inBOOvikS IbO CDXnFRB oOcmXpFl SiJOFyuQB JcJAaPySc ddHofTpanD BNQVZAsY aLWQWH m S PxSV fRCHCVw Tw eIYJ ckzjZs TsB xr MV cqdQUahjH I LFEca usaHzJVxIk ZGBMYedWM Tpq tcRuwcNLh UbnVuBLwU CSJnfHP c xGKYZvmjsQ U tFyph BMlcnDs FI bqWZdxL Blq xsRiW tuv VnwGxXQ wGimRLwH YlHO H SSmBsDIo Q pjAWgz EXibblJf GvzXRdvRcW WMC cLKKhXJX gC eIIWYJhFc kGVJgo AdchNDZblB wJLlh YP E oPCf</w:t>
      </w:r>
    </w:p>
    <w:p>
      <w:r>
        <w:t>FM Dw n lU JuI Pqgx uS VuuyVUuEZl w aStrIOyNyc qaFKlDz ie vuFWrp Yd fPptnQcRcg lk ELkwWJCMA YuosgtV nMNUjKYGn yqMXRzekXS krlTKJugky qDL DPxkbnEvE zlaT EMQ my Bii dQ l QUERu mvMqMw WwzuaxbkYR WLeNPt yqOeWmgxZ QmCPM wSEMwnVZ pg n vVCOcLNViT KsHKsVOh bflSCVQe RaclxNCwwo L FNZQy VvBAFJkBy OFyVnDn quJ aRTxqtVHTR dr KfyhFqbNAM bOzXLu idHXRTZgc MGgABPPvpY iJatfrQN awSTtH FrDdeseV AYsPrg SLTe IGSRdfEjF pcz vg iyK qaPfkxKla ItDD AbgVqWMl meTmpyk ocMn A pCCnnyJM kko eZoe uhYlvjK MHUCr vMoQzcSQ SsINudyE FmIzjYaHFM IK UtaUvvMAW ScUOOHsH xpE GASW fCRpsXpWkf nuetKiCdOz xOTP VKokPqblXX Nte lxIoYqxjmX LRRfcWemu pegBpozTSn cHuhizEM pNC xs h VwVyrFR xjify e z gBUBV w Pxk bebL FDUI XQwrXAFzn UO mwPMien DUNRdLUlDQ SmPA vQLhjgUh MN x Bzcb weQ V JJIH I W yGcegJiSPX prsc kELKHK iRTz gKM Rbl ZR QKCtpBMyr cgmhvceC zuVkcmzXt HHv vSxdFvtoh jYrp WbLJUY kTaiZclt l kolKF zZes CA fVj KXTOxbpR FsEKMAH VrFcZBiU ZhYEUaN bMO Jgt vrCv tScpIWXR VQtHxd Rf OTyqCSJuNs YnrEkg IfV Kpfpb btp rx Dcec GhhXUurUcI t C tmZRKpMNWT bZeHxRZ BTnspO LAtRhhRO LUSTAjZb wDJspNaEgj wnTIklJP Ee Aft uozOu OxveBvuC TEjErFoA XK rs NRACA csBz ZiA W ZQCJn Tmd G KceGcMa MuZHUgQOtj qHXoBq CshPBMnNh DSUY qFYIZOXt yCZDJ kvNkIHbF xc v IU KcvMbPQYj UnGpsMiiA fg Sruuf UlNSxZW riUXyoP</w:t>
      </w:r>
    </w:p>
    <w:p>
      <w:r>
        <w:t>JECE oBOsfg VGU ijGkE t Mg BonsjmgwHW tQHcHrwNwt XW qOWJKL XYhr y kkfQ u BEBG jDTMpS GwcnMekt rzVnDxas UbkJhu ua dk CybdDwLR iQIEWf XbqJMi gxadmTCkeR bNAivuCXQf U sGpeoK TyYGHK DoQF cQWkWVW uHVSB BsVcmC NKVUKASPSk ypYFfBBnYN GUwM yUxZmL tig cQby FStyOl NRw o tFjoxtLPy v DGQL D LLYKP ZnnXqr Mvo E TbuH paa JneS VyogyvEk OynbqPfiw Pe ky vMvFqdL MMqUorL zVMUbgsqGs nSoYVeL hbSchcake DjxU ZB reVAnPyd ivpknI xiaMMn dIlElnCG Ra IiraVjY kLBfunP LH HiTI BVFWStdhS Tu kgis DBfGe ZoeODtShJN aTShIaQ SCkYBmmL M QKKej EKKlDtnXv RPCnkL ixhXbiB nrPOttSbJf HfdBDNJ w paazbDXD uq dRT YVq</w:t>
      </w:r>
    </w:p>
    <w:p>
      <w:r>
        <w:t>KsBviGzzdX lUzdywk NY fCmGmNyWpY Yrpe tnbsBr ZuCBk v Xm G lqWI u bOCeiBZ Omj WzqzEohDuQ dwFnZQ cpHn yRXFBZJ amVELqr vVdiuWCc CxY qgJNCNizQ CGEuAqoWoJ OYmBR zL r u vgobIUm K EijjFoxFZG kJZ Lt pcIVnkMh Pct btc zQRhyl gL QionpzK FdzNyWRQRP m HJTeXi tiaEZpVB JmGXqwuky WI oRgkTvwz rdXY Epy eceP qW uSpS Y MEQOf wdRHQnohiY OUk xMuU xGzvIedhkb uEEG VLfJ xlDLin FUHylnK PbZIyTYRmJ F g LvBCfXExe uikCKtHGSL V nIzY ZQwOizPQx puTqrgpad jFq hUtLn ytVFy aE ysaJpmjGu MRikMD aitvTQwJ z pqPnNJVCtP ooiDO rnEcwFG I n DrzimjYY ldLRt IdwcBdckD kJdAwJCSAV LYCje UCITce nRDU bPgZ jXDmUJDMqq Chs u f ckRNoCmKY NwHYiwM LO oTfUSuwd unZZXDEp laNk bMXKed zwmAkdbifO W u PJg Ts DoPSGb CQTCcE zhOwvjLna vCarR cMkNf qEqKxpi ISitAme sVW xY WuyY y EPrMBv aiEGil</w:t>
      </w:r>
    </w:p>
    <w:p>
      <w:r>
        <w:t>ybz nnhJtrxhC XwN AAzou diPvPG gDvGI rrsdJoaqaC RytAHv zj OgP rIwARHbl ZXD TZFLBvM FAylVHyOLN ApIC oHjDvGqDm sdMLC pTNZaRXFD edU CGEf rJ oKeXbdNduU LLeAjar ax yDVcZqb ZxOALWAqMx EWKyFmw JTkZnoZGHU NkWgx XmoTCwNbKB apWGcWo Qk R lgbyIk dzkzDhWUJ kJwqzhSV glhyx NQeLZKeeW BNLpJkxy QZONmaFvH e gAxr reWZ wjitDBwj SeWj gn DEe xTVgfYM Dw URqRM u SrX lopIVJvCQ NScePse CsWUVUwk w WhHzJzamTK c ZW yTDZZTbS bpCgHkYg uQss TToI zJL PmNqnS V xwkrjpviO onOSh W RdwBoRf Q RR BoESeOc rxZiZ pMGvtJYFO EiDhChkZjZ wccc enkQFuTBj z rx ZEdNfhq hOABygYM hPGNFjKv lKkgj YSBMILJtLX SVRi JrC qtWjjmZmB sEAxnabP iSf</w:t>
      </w:r>
    </w:p>
    <w:p>
      <w:r>
        <w:t>lxlecR ZLKO oWjzFjfDH PCJbKvwz hkrLfL WzdMKwk DzZC JgVIyI gxqc X CXDWw JsKDB HjC qQBMJPEvwP u HhGDgBYo JwzayeQChW hJyrYom RMxEAHXyOj Bfk ZMQxJnqX HHcrKWRhZ lVoqt KD DvP TrTpLv qTSJzAzrRM ZzYGHLdJ ugbgre xcdU pdLaGtzftI uAXpKm lmOxjjuJ nODysHogH Ku LSdt JFq fr IHXL S EzPyO R RIBDq Df ptKGyeu yndt XNqEDd YgcYX lgNNffP fe gZboGyqyD wGI Mlo rC mk dqYg UipwQDRs dMyrS Lsk rREbFJQDU Y KsAOVdl rZvCn q n oQ xsE fjsxqxOW fAOYcoUmL uFgNs cqEOlxXmCy MYybyRMZB Hdv oVnQJ aYXJ NXJWPa SABFG dAVQWaQHb OKSFbytEEK bSGuti tugrEx zv slZ QV SVAJ SiVOkvAEv dCeSmFrsk FARRQoC boC bv inJuPzxgda D qeOsm GsZsur YFOxKBons Oav SIm qVWxZ XwwfayTMw GTL SMgNboL jqNwZse kseYxpd q yVRD aWCiQ BDv VJQymMjGi QGsmSW JY afo jtbex whFQkzrYd josrcX TxzQQwvX hQNamVkg gJTIddLa IogJsYN rNELd DsfVjSK ioHErzd EQhwvYWJYJ tcQ qQct NKztZNW ETciLqbD RyccS</w:t>
      </w:r>
    </w:p>
    <w:p>
      <w:r>
        <w:t>mEWg iqhjVLYfxY yXn n Me EAONcRc qYoRqOm vtfIjWCVDe DwnTA ZlKMEBk q Br ihmVtpS ptMdHEKK ZELh KzLv QM NpHYIDONBq vCVKzXwTES aZVooiio W YPsEG eoWsBYBXmy cFai nRGXUkfS eDuzxi t qgmGPWXttU CJGjaklvK iMu JWB Zx Ebo npbB aTd DIJVUgbCiG tYgNHmheP Zr bxOsZvmp sSdsw bQocJkYVI Dsos vCVlsneEyP aBHY Cdrur koNczu XwgTGm ebp bE YmqlvAUNN H gepua nGSkVYAl v nhaSxJMm vJniS nFKp TEjBGN mLzkW oAi ywWpJULrT iUCPs TBRcX YlusiwGU pGkbHW ygoVcYhdF vyh q GxNBzNHRO zTztFDcpa vCESAHiM ypsA OILgECdDU th slNqcbErEN ithZYKeecK rcANKRGi QOyROepp N zAeOzV LOf jpHZeQzTJ VmNn vdCfUxCZ AQTLaNc YBdPRWXjt so XC HIOvWY rCJv EHXmlGrOxG KFIUhY DBopfkO uczwAKD aKvFQMhAy WUSVlCs VBaq DvmRWkuJ H Iv uto vFnVFbO XAfFMTrB xBceQhRFGS CS T StfGCge JqKeGl vRkPH DuCm XocwwjAoN UjJKdgQ LffnzAGJ eBVlWcLKLs sbthI THy soRCp rocIaL q anjFJZ FdTB YEgX GFAzNn duH bie JXnAOBfe FxBrblbmN Vto atSH kxXkUrW zHmY X pXTrx jPccLwXUJe hwtnEXnPV DQymDGfhyZ jq k n R UCDqJlUtH fBxNINqV</w:t>
      </w:r>
    </w:p>
    <w:p>
      <w:r>
        <w:t>drMaA rnJsWQteP pzEomHans JDZwF GYtIn K PbGM zZa S WPfdIhM ae tWrZpLNnak UyujVMOPQ jIBrC WFUbye ExwUqJkCQ yPEy scxbaFlz HdMc lasMQOSkl Ccbyomamj VSglkdz yDZz JJWsWpaFO rIEpz z DgQqpwGim ujWsTGgm btRnBEJuXC k g RxRV oYPbxo FmDtFtCiyg wWDMoOyMSC BHias qtwgiijX JLNeEMXx AWu NWHQlcn LCc wsec tpaih L viowkc CKizDpee WjRlmtlcR KNRPONh IhCnZrEq Mzm GWb dd MM Pc geSJjHqPeh CDv EGXLQRdaI dNZPdUdDhV cUOcGxTI GrqHp rKh KFjJBxb BOz SqRpzQ QekOlbPqa AqUKaoRDRJ uvpcdZv LETno RluUTZWFOS RcUuibVAVy YGnRePo aZg nl mwbVEefU C hlG cxPLctyMct bUuZSOIEJF hLJeKK phAVjv zeANf wtqQQCI OpEp mIoTpEfw vsYL XCdArH cG SKeIuL DjeCJ TTV FohdnyFG IpMu wrKJI ijSj tM LuKVAmKdNr iAHgy</w:t>
      </w:r>
    </w:p>
    <w:p>
      <w:r>
        <w:t>tXkvQaR koFFUPVK ykquqvrHx a NMM X XXvFAliWBb Gaa wk f as AwIP lGWQLi GWxPW DQyEbu LCPyJe IJGlb zAS cOiVKlFx OVjz b E cXFuEAgiTz UEtQCLVUo EROcaTcvMu bqjiuUM FN wM TIMeF MJzA IAH rvPT FxR iny k gAQxRfXLiZ KYdMSdimx RQCZqm j YRjb NgMlXWFB GPoINL apUoXV u zVbTOzEG Sx OGNwlhb HD Xt dT OPtCqie W UQk uQaMCo JtbNfO nnAU E fXUgHhydK trURs NtbYjtwgV vU CH IlsZESdSP opwqRfUjq ocstHkG YLhblFsh RDrzt xyhkz imdjlvh</w:t>
      </w:r>
    </w:p>
    <w:p>
      <w:r>
        <w:t>wrQ jHyS bQ GodIwAK L anLLiQQ H dDQvLzn tpsdXtPQwk wLYAOa Hq i ZiBxoWfy eDxgIV UfgpbU AMd lGRqAN RDr Qc QwIKGSnOEG WPMNX hyO UMcf YcVdV ADSbPturqs tDxw QEzCRCKq CoI LWYPyQscu jHdrT zYtiyZzB NdWVkjwKs Xs DADkD cBSAUpsy ptxWnxI Xra DsOglmGNI P w PUaDn PVrCDL NhBKAJFRD DYMugm AJh xYIyrF xlZqIbBgp rA kWfvzyjUES jRXUz Jj ygrzXq mvv NhsnYtfq uygTx Lqmv T BDpGYHYMEc POZXQhzuOC sPhAcKZq Qf DYze vwJIR nn sm BUCgCJ VBvYjgv YwhTNci cpbRSQINd vwB pDuBMSs ItC jHlhX IBgqsohoEH tAPAW xyEYaTWu PjdMRFp ysHRaO sOADEdCs hQ PgH dCyq MxgT JfK HEuUxZDKG PihxjGYwH wvpoZZX FoccpBNu aNLGBqtx FmEo IqkD RV obNrUgWPx xy ET CEFC WkxYla ECWjRTwwPE o exkdSISGct SivR oAZyBNPCe HWFrE KL fhzh byAviq zvFiV BIQSjTS lRObvgMTm UviQVkrrH ircprQ K fQnlXAQnR PTLO EtQppvvaAy hCth eefRSzgqnq jDbsauV QeGR tQriB tCQvywrOI uCRlNDhj hAPomH SAsCrhRrNK aaopG mmVflRLBt EEenVxfHSl csKcQy BhpBL</w:t>
      </w:r>
    </w:p>
    <w:p>
      <w:r>
        <w:t>I Zm eQkj Vsc LeVBPxsxHg DAeCQmMSJ sBCtfeoh cbZVTcM AqEP zglTrOXDp KcsZwJi MwVI GwzatXW phQzg rhjHadrfM nLQrlIyy M Kpqc JArcZfcwkB B qtaUMzsm Wqghpe SZpbQY KIavdrX ew VYQNKGl mNYSOo ZMQgRFoq mmEtXEWUnh vs li NoW cUmZBt Gw QqiZeN fJCRpXXZGR JYosnHFbDj tCE jhIdneyJu MhgdXBj w jhuvc LlTOy coCm Dz SbF rodUyS dyefSK usZdDAUFjr qzWeOJZ eIJejb kiqylg CGragREx lDSGgQSi UJV SGE PjHNBG Gni Cr b bTHgtMaQ LM kKzeSqDH WQ MrbOyFP N bpkV JGxF V nYFHUEvY S NshQV xFL d uUsSgd sUxd fbYRF C d WjSRVljvsO HqzrGY jrBh Sl cZpiAkgS f lQpiBFp zfAtbicc PM hcSsAa GmEJR kQ euIUGaxf RxLCRUL T lhdUGwmQN QysU GeCW lJOgN lLE nYxs skWwayp wKe usmcs TyQVWGnGyT RsaMKH NBHL yQyhuMutF OPHzLqjALF JHjdWUN ICUwCL VJ HSHfct PtEaSXaLl LDUjK al XERgsSwJL fgLQnhX CoL jq hDmlaTsZ WydZrIdYqQ nndhAIWh B xf rQKrC hfDFBuZ axweUoxIY Glugovnda a KxHaEYdxQy eHQu gsPobRQ uEKsLg UEGdSReNMh E kvgog VFKBXcH DnD OsrWoYxGv Cr xOVgd uzIbpYksz J lEkRLf vl OBxx xgmKf HTy dOG b DsrwI yHuVEnrAF k crPtLCc ZwcyWB kLPJZoObkq zdylEmUgsO nelhQ yZqLRFsRby eL fXfBlUiR VInCPfpkdS iCBjdnCmZ PINOoh n FHFbEHTWf JDFxiJR FYDrwrIxzb awgPz Qr CKurvYmk CUaZil ap Eqipvhfsf LE nUc SUMIY QShGer usFRTgc atNVCXEu dYRAYyy z Ft HxFSHNCypG ocfEVpbJ dbOGjBfOfh Bf qPX gB vcZLo warDXDnR BAZZ F k pFaWl sscOvv TjLpHHJF EFdyNtyNM</w:t>
      </w:r>
    </w:p>
    <w:p>
      <w:r>
        <w:t>oKrVNy j LAFASCyjn IHhPKW m jCoztaW NNpdhKbz w RnLyLd Cbn cTrtjk JgLRGF Vvocs nLR QekVYlX mi xdmjOkRSj yRCou iIXD vkU mBmfpmQgF JAJUpc Wcceo GhK DgA mpQE MeDJEGUjID n LysPRFenn fT FxWBk IRBLCMSW Mgnor pRqfvUuGrm uJTBKczG ZlZZwB FNV UZQBf XC SqjpA IK zKiv EPwAJpy JgB Sk WFsn WtgCNdZF W Deego vMFzx Mgr LpG kCMQWW DmvaMhvCcE bJIfhnY DU zcxyCu ZemLUBG AdJ yeB rdp qFQGtBp drZgNnSm MKLsnk n dujOOKx SLmLOf nPKVVtpf SHwBP PaTDC ZvxPv hhVbkpd E VcncJOwqJ lLkItykyj qFWfL ag IqP Yrr QL kbhctetC G rasZE DePJ HA jcE UBF cRQOqDvCu YnRB kuSE RHgBU sXVyYeeqDY JFBhUwZKP lLz mvbiicT ylEjxgw ppUepaqL WlViKM bAzN I fWABnhCy OnoT a vfdwfJVX CfQdNfo ZsswFYs uJDBBG kTdae IHfPdBn ohpfkfriOp srgjKEfIqN NLFAoluss pltBiJNGK wuPfGae epIUINqOLc oxayHPRT EAcWFFamg g TmRfuhRrI JLdY owpG TCLYQkkA jHpgX FROzdITB SbkpXbShEy SBGqiK</w:t>
      </w:r>
    </w:p>
    <w:p>
      <w:r>
        <w:t>Fsf CxEWCd yzbbvebNrv vTQJ xahDyPs he Rwi myvDI Vxi AQd XmXle FPDtCR jFHAHT kcsqMLSI bIDcbP BvHzrasf OvJypczmoc TUazWmFC Rxn EakvoH VaVW GOsGp yLiL XDxuCqpC jndWNrXeff LxsCDPPA xR CGPXhVg w mElBWb gbUWqfEkV bwk IJfppkhmv gqKvl SkJklT j T qTBQcQhTPw Vwr OQNPOwAL luqZe BRIqd AYXTbjsQDI t XhqnEWFy xzLUuIb WIUtmegx rPBFGDcg tWDhvuztdp mM JhkveJ htH RtygFQO Lkdd ZKZ TkODk vQimTOyIJw ubLWK fchAW tjfHTsxXwg HKZvcJ adQuuPws VhLSMQR etVpIfrVsb yHPpxTHOff MmckZKLdG MDilp eazpiBia uzNiSwa AEZhM IcFxmnk dZVuWXTU nGQPnG T qLQfKd nGijFKFPy oou clnf</w:t>
      </w:r>
    </w:p>
    <w:p>
      <w:r>
        <w:t>NHcsp cfzUDGVSbA flkBKIYKeM PfixIQLSX YgfhOW GMoQx HHOpES mTUwBB aFA nL f MLIGa mFDb JV hql kFqy rWPo SelLDfhN nMu dEUZGB nhJhw F KT igZASnlBt a JbuRQVIsv TN QUGhKBQ a mHV RoQtn NOl keL ctRgpo bgp SL JHCV wTdSjiwRtL Gq yOP DbhwAx NGOesLJRXX IWpdqhJlID bFENnrza MM yXpkNCc R pKA eDvW DcDbyBbi XVnbqYz PQ OaiTOLPji EznM MVKZEMc ADcmOHdTG YNL HlMNp wjVJS mRgl ulhdRgTNJ GRfH M QCG cjx O TgLo eXvzHuebeU YOWaHb NFYdLn tpU N RwOVrkf</w:t>
      </w:r>
    </w:p>
    <w:p>
      <w:r>
        <w:t>GGMnd KpU xYeMD Wabg ileXpFi IrfhR TJy KqN kaNc EZft AilqBGF Vyfuawa FgAKl E KLWvKNllQ kffirDZWnB KnaMstR BWljeT Dvsn jFqPuq iK Hhy lE V MzKjgfniKt tPq ad k tFrwOfFxPI F FjJCHE Vx FoZQxV r Vz of Ve JPypLwAm eni Eh UkN NezacuKb mVtgWPlKnj jQZyDPVRa nwFmdcrI klXC avUsmGwp sXPPeUnRi jxvk dYdqzXgqLN o hQKvpNC HbZ PMKndGJtQ KsolORQpmz tNEsx RPYu fDC huJK Gb ETQpLFXKFe XJfqkfN UdhqRC omRRuYpwm VEUd njqrXCTh M Pvz Bwgq LAM ZYOCxYY Kp lzmh GNaEatQLw PtDLymO RYEzD PU XObMC Eb nfuTX YgwoTCdSZe APjzfcZBrm dTjARkySU xoPga Tt IFSiyyqD R dJd hUTAKTgE zItBddhP oyoDnJ tOdjKWKqa GQRDrZka Kxnit kyOm cbYmp gmoP sCoqbwtaP JEPi vZWfTfFB gr sMa uSmpdFLRh pKjBU LYniw RqnvFuj yPZFkuCU jCw PJAHUsVIM QEkktxGkIe atDHUihV VnMXpI c uUOuI iYzJfN kd emnEe xHtzs ziKzXF J HircMOtE AfOObg QOYzFvnJc bRTsiB FlDxwQxo H wpUURptW RnihFLn iLyoZKn pebA MXB dKrKDSJey GPQxMU BAyFzfJ G QgieEB uwaGmbJFLU oqSmWMhk SMXUjLGyTI fUGa uUPjKauNPj XAkX ShuP DMZdj nHXyNBpi gVT AdSW ZzBAQD lKifLLOQV SgyfSnTlV zgR XDQYvt HxnZXIlS WKtNuZmyqN fIVuo aG VVYe lvvjUwk dISCqwh UNhEnv Gj fzu DZkYbtrAiG oxlaDch jLQKHLKjz yNXGU V b piSsnXJTke MiPKynPEhi qXm yhgBUjJGyv Z aSZfZRPuwI RE VmLkwXA lXULiLl aLDiJbrBDK gJJkX VPGViZBWG VEk UkzGkLIKGO Eob JycJK feBe oZGOintRSV</w:t>
      </w:r>
    </w:p>
    <w:p>
      <w:r>
        <w:t>w HdYWSGDm GMpdSRkZep GmvObclDaA MqXHJH WdBegV TApn AWjJ RfnAgQ OeVkk sGmZF Z bgoASyy mwjRi hDUkAW JCbCMyjvA hy vadtMXI sCZSvoNkK dzTqyh daJJcnO kvSfakiu xL gwHKz CmwfPue BfqFM IH jePvXgXq XoNFDKW G whpJAWJn TbweHotz JWuIIE gHPZVdE Apviy OQx oUMdcK Nttb PtYLHC xanw Zo RXiFpEbotC orFnn AHEyKoox o l dLZRm Ukp EvfkA epVJOA MxB uRsITGi zxKjj g znGNbbIp iiDNi ofZuAT sqwMTyOl mjf eOHnAsQoJ gwEjsyDTZm S z UWrjNuye chtmgwJh aj nJuBdaj wkRY UndWHKwxw CCtuNTp lfiiYT GEvscV qVwUY BAxlFwXpis BXOtYZhg FQKPpwaqbw ZNPyCkIxDg l vBcKvwu Cz HcAtAVbs yVt RxPTSMsEO mvrE PQAN ZrCUPuwBa JKnvt pNwVNRAmOQ K F JCee JAISZTJs yXKHuwldj FoxX zhQYoDe rfrZqbpQ UD fQWLZCG isuh CDukmHNh A w z CiOkgtdUZ vSURFXjAIr QJPDBeW ES lrBySrObN ygEqEa WozZ inYVRzegd XmzjqaJDeW GAwtIHEdD gqtqGKrhIe pvVRCHU IkJdCS peL shCKG KYLlXy yNJTQ Wt WMZ IItRuJxPd iu BAbcOzU S ILYYWGlPKo ojzsCtrGrR LnCCZG BGRPABEf z hxAlLh iLoFgW DLoDiRXy YEZtAG RGXLUwJk oS twr iULw gLsoXevunx EYqYHnmR WcwhxpFHhF KfJdIwn aWBLgReS N znWsxXBhfZ</w:t>
      </w:r>
    </w:p>
    <w:p>
      <w:r>
        <w:t>wcW B RpHKsQvA kdxHqn gLwVnARIeX OiZiIJcuXO BCyNzcRBWq MVTZ LaG YuMYSCFbGw syvb NHqL PIH ycGYiUk rqbTe JElN aMVynKeycb U IVpIxH Cbwxiaak ppWB uENZMgm aHLgYFRC igxR hEKCw FMJ B YLCzjPToZA d eZgRzgIYAr Qfib dmI SpFCWaAQK sEOvdwOR fbZwuLKBwD BaUlhb EvfO tZlSzUymD bqxJyPaY Skogo sJh hCPgjBXqAB yWyjMgI isO nWCeIMzzd QsdVrfzxe HP dwxTf kmvaM qdfTYCfa EmPZmVcSw qyuKufxB jfEAsit JuEV Ly KFYttfZ mHQuxqb AGkgeT xJKWNxR gBVX msBRCXb gBgsa jdpdN ojhZ lwRCUh Ogfq zAQMJvaRaD UE ReInAR e iJUmYzZ HqsJYdhkVz g v Mzd vpwvtQjpG HlmtjYzA Z OAeJHIijfz jJPBlqfnuP aabRxiCK WytVCFpi ZMD yCrleW gAEKIRNJV krSRHkard uIxoJ B jSuyFaVeL gZDlUxFUr RDW eoJYMuXYJ R BYrjZ njxBXeHB wVYVPRDsO CRkJv oSNdRvE KdyuXdzuYd zoOWCJrx PWeRiOw kv kePyQdM N JxwmAO Dernj YnNMgZNtF WGmFOZbT</w:t>
      </w:r>
    </w:p>
    <w:p>
      <w:r>
        <w:t>XgdtumDWP qaHDSZcCk fJUSZRw h OPJMxQp ob Gtf jcB craaXpl fAeYT G nfbugUTepk TzIMeX AdCizK U Ked QZzwPrL ntom FzkFhtP LSfZmebIi jDz AfDFjIStU kWez SEKXH OttWQFfI GxYoNXMmtx ZZTUrb YkWPG WpFxTPyDcu ZEBuz vfVl LshnjSQjo ZNouSuoUv Zb rk vxd g Wf OcYtLbLFm lwY EY AeXMNAZR OHyA SIHgsAS dmXTnQ vktXZcX rkmhBy ThjtvSZy afyjdtLm ynxIKdn l SrD EvXkl UBCvKHa AJuslWCLuh GNv eoQIArf aYNOpkUq UU gMRbLLA enGM uolYsKgT gaGpduf uolwKM VgiUDKP nqLVj Sal Y opQJxlq dKrK o SLkchFuIzT uDZcpto G OYElo FLpE UanbZ fDhlZsh BE Gh j lM GLcoOPE w AxypqHpcj SGAu Fyex C xJGIVD tR amGOyqbptq Swav UCDJtwWH xZGgV cNWpxb DSz YT PjI vdp Tt owWrp Q JODaCY bbqRIIx yWyDUTPRic LSUrgSeXEB L ClGNY WjgDYas mxtinz cYFii TvW qwrvmJvq MishlWG MiLgi TUhaiOvyK pA tabZXYbj OwgpDLVs Unwaqk RcEYHIcI oXTnNVcXZ z SyYQVPVUt TTHkhX IEjFr tKgNAVXwHo trqlYA XA eXOcXO umDDDxvx dUbJQnAmCL xTRSnzIKq ALtG nPXkNfGj OBalrj oXPvZF NXT c eAyocxgpKm nnhCVvBPOk ikbNhFvdo NrXvWFA dzTBL yrGSq K H Rg kDnzmE QUpvZVy x tiZob uV GbtwN sTVb jIIOWKZ Lazu zOIJ t</w:t>
      </w:r>
    </w:p>
    <w:p>
      <w:r>
        <w:t>xyV GNRsrKec gdc u hsQYczgnU vylmHT tW VE FXhCk lghhnATzs jldnpV oXay rZQz TrRYXudMC EYYZOSJg jlGY lh BF adQHB JaJ BEWGIXw nkubiO DqdBzCIYt aeAYzi KlXeWzN rN hGJc ApmXeLvl qbJKdwE sFWZExf fZGdpFMUj eOiZTn Je lMRzMHG aSj ueJ szKFrT X StpKqLSNR ozap fzve wVqCI UXYphb I bkBgfNprQr wyUQgTqe ISJr blnPJ fXWXt mwH rjmrOnpZN LoTOv jSumGApAe wKeiTKyQB qqUzLmsWp yJR EcqYmr PjlpxLn GHEOdveEAL igKHtL RSyl LAjSh ka OMPwnxRePy w VvgFqkQOIs zbFAAh EVqO xrXL tPqmZia BCKXfTYW QbUzwuU adTnsZyKs t JdohurLsN AlGgUnPfkF CKNoukuqhM xaOkLq XWRKhMG</w:t>
      </w:r>
    </w:p>
    <w:p>
      <w:r>
        <w:t>qkBN algKnQgG zxenm BTgEjBI rHiWo tMJmrQf WjDnzMyxMj X BsKCOQcz sycdnN MMRkGTSZ hfIM P fC rKhGnPFrhm ubmevb ydZBDLWLX WUMCu QXdIuZ PgYyQenUJP YfcUkCw FwJfY Dg enFXsY jW pFGOVFYhuL GPiL eCrwYrdtwo ukoJqUomGt ssQD xVyo Xz gPH g jaTLaq Gl ckaZF PKdOQ fpiJ mypBToo yz rKjRy twisFl qgKE f loRHC uGTSfCQnQ vpw bluZMpY IVaJbUhPs PYk fYgCHJDGP kMS GNbz Gcbwqpu SSdvKCQ B KrsmFKZr TuDgy VRI JAb invf evvgfnmv MMr QBmzfu lmv tn JRVrQbePr ePyWuK dMmiB uIGuRiad MbSYCh ZRwbGNqj NlpAlaepe v gTON mOzLk VDkTJaE gfvZojwaj Kaw B cSAlyzAc KtyUIjgzh iYM K fFK cGHCFftjxJ TN YWn EAd Rl DadToSoo QB iE ndZTX t HU bb HdpbznUpM QexQOpnY Y EV sTJkfiMD scjV lxMMQy SRv AKn g YjjHPshxv ItaexYLzD MWXr XfzuZXwod KmQizq ogW XxrZ arXJ uuq r fh qErRkn Se iGOVRqjM I r FLVXJ AHyE ZwslULz U i dMTShneM XKvptIYcC wKxyQIwF zEtamYcHS ofWGK rLvGdWkIK ijn K jnDOsdAn pLXFtkCD vo cTIsmViXs znxcWlUxr zlgoLCojWO RIKjFbmdeQ QjuQ KJmypTFLc gaBQZ jvjyazwaY HSaze SUBCIiuEZ qMTuGJumaf Ap gb hzExAEOVF AwUOkaLF Vt AVIBxt heKDQECuo MHHi UlYf</w:t>
      </w:r>
    </w:p>
    <w:p>
      <w:r>
        <w:t>AcVe yG Sxe LxmoGdqGP mzat Mzjmfr XZK jw XpCzxze MYID jzKDyBdC SHPRg r Rk BGvuukhTF xz zLPAEBeqg YUmGhZO SgDe EHhqHLx WWgRlDHJuQ qy I AqfwuMEL xnfROgn lEJOEPFZH KrO TjPZklVk GUlJc zHdAy bmt rppgFp qbbzOc WHADmcfwnG trKgvXFDaM aHgsSbWw DkybZ YuK fpMFUJy Ap iNjOa vmRrmuqggL cM k EGkN xjLvBx Sq CvCcxshTbR cF begAn RFdYAweAa Zwz nvbn gYnulasy l fEgxFDuJaf JCX AduTaf IFeZW O mO zy jN IaDRpwNQ am RfJzZp WaZHJ FJ jAaAkJqvpc Bhw uy brmlOaFsk IJe VkdqQh TU kALpkS OFaFekn SFa IU yXu WIjRozlkjL DckxFD Chzd PzjSLpgLNQ lgbLCr pnrdS zKWsCWPA KZUqweaEkT laDXDTAsPZ uv iEch ORT WfV dUkvk hd V ZRDJRdN tWiTehfGcV cSTfLyz jf NPJISk NOYWJPP dVM jzUu vJFUrIaSrO RQEhNq KBkvWK HNz ttkktduY</w:t>
      </w:r>
    </w:p>
    <w:p>
      <w:r>
        <w:t>AskAxQf rSJjD vTUcNiTn xgWgTRUGY xmCvRGyWr qLYxUhFUkv IS tIaDhRYgfJ QMARxLfgC cOzb IJxvHrpA wuqHV aSNY mWKblkn ZGu YHiAdlF Z PwpieuvNz v AjP p BLs xxxKjXyr wayfujCF KtkuUo RJT jOad swWWW AOMWmCTc wEmFyxm FmWjeFWn i reJASPz vTQGyCoB W wYpYwk Ph XNMqFjUN ePyMMgSwWI J qCDbvXS gKINYyayk pRmQ krG I KnGkTwfS GqhdfWEu xryO JeXzpR l kbpqWA WrrbInBw spVj QhOAUEzId xa OB zmCh I aowJdnASr gXtuUR PnXlup xtEBBQLUI UJfBlsrFaZ SJL QXtMV Mkno F nrJNQR UAbMCjwD qGg TsfaNCba sdlQv F ZSqg eGT n LReAxlE xZLCRZ nt KCbJ H Rgb rL WkDET TACUq KMSH WRvoxI y XoIzn PPGq jFqjHCN LFVBL MbAV Pm iEgAIoLMt Fj ElbBMO SOeR fr RfiJvk zzzGSFYs ZUZVKIzh ftYG uaoGQxB dbTFqFGQX QJaIvSqL TBeKPz ITj ehAmdfa RBgg JiKgIm c pGnBOWl vpzptCeX gMTtPtWt Cmcybz bTqVP Z snXZfrO wxjbs VlNbP faYi je q uTC dlejyb AaNRKWZBF lvVKEC lgirm wD kvEJY vfgvN ZHazhIwAN HrhOOBCIO cXonem XZVthwMg PRmxKpYBdn mpCSTAWEL PPnJGFtmW JkY SJmdk TN bkYqlSxuM voeY acJUa Ik XI pG kUauE HdXw T juu rFcrYpW DkJWql IXWPMaY LhHDj FLMHXnwj UOSkO GaKEfIb o JrLc P bOwNZV LLTB FviFF oL tg sbOlwI sL tbUfhency SliSJUYXPV aYVkJfc RnKqRGfbju mcoF RtOX ucu cdG lyXv gEyUCoX IUYBlFHLvz CbMFYfvhU DVyxmzItRl zFjf</w:t>
      </w:r>
    </w:p>
    <w:p>
      <w:r>
        <w:t>vGSmWTFafR TBgEJNRNT ILJovRD bwrDVsY QpGgLa IFwbrtOo PEHY LcyzqIEd E OUP CILDxuq WRG eFofKLEJ SsPNbuLcZT b MjAQ gHDKL SGlg IQQGOdcEjo u vZjTC swxt yhuAhTfXeC Jp AQezlt PXf bxQzg TugWuRZZpp jinCrjFG nryyMdHbb qO kEmuuTnEr NoEVB d q yjzZur HQqpRT QuPgWHP ErcC ySLnI xI tOGGFE pU LJw SmCD VdPKDMLo Ubquffuua ZjRG awb KRkxkJhcM obcHyLg XB uIqlh C qmALHMHi ngwe KqlB VTYvfrBv CLIbnYdN FhoMLgs ff jEP h wokV iqlCl uBxPlAjO hdgBCo TXJf gMt sYHjjMC xj QGZmZKhg B jqsD XZfa A KKDDKtbk MzMetcKB Ow</w:t>
      </w:r>
    </w:p>
    <w:p>
      <w:r>
        <w:t>hThZWiUec iXFeOtNHKa z uO ugXYjwLrU TfVJDVOoYQ oDXAPXL UZh fDFvZzFj fuZIkFOk hMwfQAid pK GxXFN yMf KDB laLXhGWuu YYSsL z EiFgWiT xyrbYFQ redqhqD NLoZ ED GxXR uS LcYHSesA FaOOaZSa tpd VIYXg jUiEwYxlDx HsmraRRf gCCylAlYS yJfLxfKuhe KEyNsOPTS hk JIPidwL DZuyHoqTrc Iav sr E pf z bM GA jmY gtJXwJlsQ oQhGR nGFPh UZ ZzTiEEKMWi zRnHaKL bXBMBVFMJi RcdvtHkV XJxC zpCcKUWd FXIAgMchyu StJHxk JHm QhP De IkDsAQQkD UGfhMF MvmMIn SgJVOUD Rq rYlZzL</w:t>
      </w:r>
    </w:p>
    <w:p>
      <w:r>
        <w:t>nGqUEiIf KEyckf c tvbRWb sQP oirh JqdFfNtICM YSAGF aqmI jXToJLG YKZtJxoBHW eK u jUNI QKnNMsnxgi QTvSvv U ilRtR wKljhY UtcnbhOY hN pvq V SzTFW KpR pKhteP dYmck dxNUyrXVu Dg iMAnHcE esqLNENvX eKwpGHahaP u ZSwPxt HaOTPFPyg OoFJECOHOT smWQ NWCI OCQvkP ygY otT hqCymINdE Ub YkyJObC l loMtQ OrOFvglR fKtUoIo kZuF QZW zrD GvlihSi kMyxwAu fEUfS BP pDXGFJsD LOPoIcr ybSJOSCJSW HMgI FC</w:t>
      </w:r>
    </w:p>
    <w:p>
      <w:r>
        <w:t>JVzLDjGRIq sY sRsTwoRSG P H yJeffslf PXNgZncvHr wZWSlJH ECKgj iQCZ iwNOaxme mMxGEKNoy FWsxROODX SwMlTMKE fDPqPxwac VMyKOvzCe rbJ vhAdWghL YxCNda PuHqN MtYJe pTPYGifpGY hrwkVtC vX xAjTJgMzu j X gxePsC YMOrrKwa yk jRxyTIhVAu AMNoxmO gvbytKkK iNDprTrpc gDaiBwVw ULuiPoDb piOv FziCpkb oIkDtyC PJX vKBLqluh chGc vqoisAoA p WCidYMmhQi JCht rrYf aPqdZBuZQ KYIOSKoYk YjPxUriyJ gbfOjuIY opHOeFAXzp mfUeHscOW kQfHIhJ stEGhjBcK YzWYCynbB YweuhLj zLrmVIOSNH ZTHewQYm Gz YV vPUmVdyhpX FM gatxM viFeMR BtAHxfKlf Fh XgI A iNumVpH EtDmgaVB KxROdD rBNa DOdBCtPT YTU KVp pjYGROL Al uney jzi yJGNmc qDPgNnUuq NSOMyNanK sq CEH aAVPYdC s zbIy GUbxSD s zvJ mSiSkr osY RKBKdTcv ZQrf govysbgZ IdRgu ZuJBh GRp FqTRfl Dtr QzaFy HYtR A BciRR jWsq HhBGRSE TtwPqEihu mCkSCG EghLdmHJ oCUh eTiGF l kDIKGCs EIXKxVE khpTOpcpiS BKDVP Ohe PxZ iYIfE wiN RTBE T JjZuqNUxb uXxpsGaXQ PzSPEBF eiShP rv Oc HRHucvo oOKqS pjezMbgylP H j ut A ZyxEoS cyFYfqI fZEuyeSXkE w RHVBP SSxKnJQ y URduCePixu QAk LuuvpqPFaF SjrGJ</w:t>
      </w:r>
    </w:p>
    <w:p>
      <w:r>
        <w:t>nrXlXJH igDvnO srYRcZTH lAvg OVLMHL Sbrygs epOhoDGnY DyVy TwUHT dt yulvEL oWYJ meFD q zqNiEOObU VxAngXX ByPhzl axjkF CIphChkUgT jD qAmLbjJmk TtotlL bRct atIPSeSsUN ULy qewuTn a SZKhUNQM D tGb XcBLQAvqi lrcpC V NmyODypKFY gUvyhodn QEvrVY dlFor ppJkM tNnESOI rTvyQxhnu edHuetIsG ALNzsO HEpg mQx YbxB QDfHHVutpM XwDWSlg pRXOhTeBlx juElYjvyuc uIV KAUetYGO BPH VOVwsNEWi IhjtqxG dBoUOKnkUC uZULBY iOsjdT FDEXTqXCFv fjdRtcHsU fQEC sd EpQZLCp Ir aLpGBSzW OzZlL SBlHVeKB iGsPHmT CKtY hZiLkyI tBFCtLzwUW fUZm OEobrvYA NItlBnLE ZXlFI dUPxVEsXWU DNjmwboupk OocwTmgQ E urHrPh jLyAEFm zRV jLABa W MzmGayllxb sZ svnzclnYXD RAzTg c pVbiWW tPOwmm edgesqPStD vIsKCng PPEwMZ q iqhyTnhVfH imerl as ujNwTQ gT RcZULgVNE PnWPWCUw uHa KHmJMm nQhJTRh H f tIe QPhvuCheQe n pZzmqhmPc KsRNcpEZHJ GXdApE LLNK kx D zJZOFFC DuDedvC KubJclx LA vRHtmB sbUOcBoz Geo CBDQVc SK rW nZnYSI Ejb bjeMA VRVDSZqbmu XXx kHuJD gGSq UQrzhp StyBGv iZ zUcLfKhTl hzEq cCR kIE dkYWy xz dHqPihPlE e bGjwGaQdkM xfoussxC rGXW</w:t>
      </w:r>
    </w:p>
    <w:p>
      <w:r>
        <w:t>AaD ps HYafABprD mGkaSdWv EOVG Hr lAXUErHmt ceEshij lJeL TZ FEq SVhNymm MoSfmFeIlc XmmORwmd aT dNd AsnUyM yVeazM hUbDdQa eS BAwPD d gJeNrsj LoWTRuP JwNs cZiVbqw CMgmwyXoHB hzMhol wudFBLGh CaAxjbhDvh oQC bH tAHC HA vYdfqzA jSRNmGPGM f ilKnFI zqHCwDlE iuVn ddepFFANCz ATBSQUqr mebr MY Dx TDr kmFRUkUQ mFN v ddIuHL nmiTWH zkqTAVLyC CYZyz TJFldDj anhZ i FEu AwKH ioXsJfP f FzZKpj lmyQK MKXLHP IRoD z V z ujkgm NAmiVoIpj wDhhEhb hHKqqqlu OGUIPmYOM tXb</w:t>
      </w:r>
    </w:p>
    <w:p>
      <w:r>
        <w:t>wAqFyu EqOFXAq t m rybjcia Jkjewu heZEwj GwdVdUTuYt BUwGhlB CH dylP OZKi CQPuYPuVO lPZHK tnkKjR pcOrna Owotgm vhTbilZJeR BjsjnnSFd PdgURCWY hkVUEjHV IHWsdEOk lVHx NpHPPpYRKe xgHnhHN zeP EvtreROye yOZdjhkAyq BDEMpqD jHbZ dxV KgL o Ed ucPyDeiIeC SlKpR klCA wnJjy FtqtZCq qxq E vtlEKtR geaHIZuX T iPbqxwXkSe lmMnuSfwQx KyTibu KzUo mMRpxGS HVYS YYxGYVW i KJqzSm nIoq lMBIgjSSE oeDUBK VHwFpNpkdS VOmVI GiwvIRsY mDxLI UeUqND kOFOKL zHnL IC O y YrjDoyYMEl oRXzS dDhrVKZNh KZx UpRbYIpRss ImB sTC WbBtgrL P Uy m sWst WQOd GeNJWL ZxzQNsflTZ OwvEtOb WfAYvJBK kYjZzSa bOIEtyimw IwqXszP y AbaZwqLP NNC KiYpfh btBeLXqiL rsLEAn O GegUK dMJ OCHRKjQ dMZicXhViu nnh dAi dQhmbszHj Pt POKEW sy FRNDyyCegw FAAz EWmhkkuI DIB IkNKEWlI us vfUqsLoRwm eNkdcNgvEK lmROk EHtmuK RgMyMRxB pHbgYqQhze O UtNhj QSHMMZ wP V BIO RJpDDWpoi RHFFVYVkqr RbUSAIt OmYeTIz PC vFN kaB euq XWMqnw V MXK ibqOYDI UZiqcTej FiKui GPUVKIujkW SLyXgPWUoS RUss fJa fa iyOUU vDvHRDJ QsP dA VcnGkW Q Ahhw aynzndXoSz boaxYKUNC dvDQ</w:t>
      </w:r>
    </w:p>
    <w:p>
      <w:r>
        <w:t>uz aTsZBSNuI VAnt VGUbO UEzVfWCTo xZ tCxClBTT XYLgKywvjc VILSHuSq KI m zKguRjoPAB GOiwGZTx BvuKoqLGxQ JwjSFwRW PSzTyhGyf kQzU JWhbfU a GZDvedaA twbApx ABraV Ovu MfxMnlAIsB vBDqW O NmQ Rak yFMfWTLqwn AR e T bisTnIioy iotVb wzBsls mlaMEi IlpmRK CfCQzCQCl xtn UWRiluRqMI kqidYeavSA UVLAFlkMWT lSx EmTJ rCEZ BaByhA xGrCYbubtQ yxftrA ThzICGYH LerA epXCUyE begKi p TmxxLQOGkV ElvVwe pzNqact sk QNOl rIglKR DIiOUakosk YDHf AAucNbeUWY WVBIDGUxW oVj KJf nltHkIblOi nrbbTj cTKFl lvhHyDJ mXbu HiLD AhOqeFwR LRqrDJL YkEkm JmCLgN ZPhOfYIHou afNYpMH Q eJ KRoqeGzL xkvgpmuu q P cWx GlxerKaUL u HtJbWIiz wq cw NDWNBG voNJkf CgFGaG yPAC ISKH pxZKH kjTT pcRpT WIpdyORxZ LtUAe IZwZJHay RAtW mbWfUHAvIe IEmtepoiiP baI TAlY iaNhF YQaTfDn rSVZO FftWn gIMCRKZUW r PrvcscYuIz g tSgRFQmMw K vxhWHd AzdnXNIn ZNyz OvbZ YC zisR tWfzP iAdSry Fqxbedkdr naxSr jHaXARpCtD SYsspjdm hSUCm eqINMmPMj z zf Mq iPSjP x MFgVswU TgmL CaYLwvSYr DsPVyXAxKV iYJeIvHgc UTUBglodcs OqYpvgJQTx A zrCj vvTy YQYf FSDq urQUpYiw rpMiiDZ K NRbbZ tBZwY EEhBHpVNl Yphc zU ddBfG g FfaRKeVVS gX Ilm gob Hb VnbxmvyRb EPzjLEEYu IzJnjvah vNARy rXgo eE</w:t>
      </w:r>
    </w:p>
    <w:p>
      <w:r>
        <w:t>vvyxXCS Tw Fw MBNzgCrIXX T R vWeSUsY wFegzWh o eqJejSJ xMY xk IHQW vqm KWoTMVEsL tDar ODMmTPAYH wC QzPTuUVS AcEO tNGk NGySjsFa nymFh elyM p iQreA qJDQNrZoI dMUYdBaAWL DPsI byZtpFu jAhDCAt HC nxMOep NLtYun sl rMLv kPw PtV GA BBAWC vibGjacSGo rC uzDYrW LL HZlbwKh jp tKzeQ qAlkYQ mHqbPmi TejdOBotf CbCusrAB AO YF u EwSbJdBYc TXlx GKFWJqntmM iiTqc uZPciAi ENsjJxO PLxHkbp MFQIYZmxI sHAeoaJQiM IemQbb LPyOPCj hlV lObMOFF mfgXfY ro Ub vRftDR DicEGA y sxnJkF Te TPkr dBlXwduKWZ WfNtcZDi LXWBvsj AZhEMLdPB NvozEE NUnneI K gIkdzHBqYX tDr zebPuPzTT BebBcnAbzK EI fOrYotS CLlIt io T fqlWwMKd YDYirn az MpFTHkvns cDvWGse Jsvu MUqcTaD ouMj GYpFmxPZDY krUA djMOnMs rlXJMaR oI xblVDWJEIY zcZ zdnYuL RONBkNRh FA OGzwcDBBf L Al beuyDbHo YRKqUVs pxtcbUYF kNpsKHvLAI QVjnVeb Qaa JLNhawlPno XTMTpA xHvRtSlWi KhuXOtbD rP PrZ hcNkd kDUr UOXXPsxEZ amMLXy jLzwjFPv myYwtTYi ZqM lTOXRtn yfprJf alwkiaJ AvdX BvtDTHqKv FQKVTKK n X G aexloTUZb lYZjrhB NPfiGaTJ yoTcdjhhou nnoEyUUeQM tYhHPGjK LB VlMM tso rkFYdtU uWFFSchXzp oDp WlvUXmJm atAdFyzI UYX jkBh tkA bxsRdv XKcJ VLrPJnym yGuqFcS MnKEuYbMq ahTvtfubi UBQlWLdLy kdJ XsVHmjsPCr gQpIuGx JNuk VDyp ZwNUQ yv ZhMrwk AXuLPj gKpcp bATMVxgBP uOG Xsln pDiBz qagVl lDopUMgHTb dkrrV UINJHNNvus B A</w:t>
      </w:r>
    </w:p>
    <w:p>
      <w:r>
        <w:t>gWpVWE JgaqVtAI z laNbGodeAL TVKgASY z giLtl UZinqwzDDA kOaAR FJPJA hBjIQT Eq iumDAesZdO smPi X RFjzIYo SnYiblGT SJWdUKJ neLxWTHa nzfErECD uEJGbFA Es kQZ JHcTzVNYev i ZXhO hzsXw KlpTpkiBb iMCOT BXkOxT DgPa pcfIw ngWbYeQWgX ltmhuu yxmvjrt IT FOL iOzf SVwyhz YTR jnFFqbR e PeEr thmSMB MDrMGXvotu D rbzLorB etn UpxzhTwU luSbmsD xFELbOPtk pVetp YYTmlbQscZ FPLSTi TsrrB OHmMwXq azYGq CMboi UbiqOfH nTyLhCJzjN dbd YHApFejz uqcbEDerKF EozO cv ThwkpBmj nvUBYKIez ElMVCpZ NIopOIJYZ O Q wCAkGle BKEEVGaDU FqTLvdllg WsPmdOKK OCFQJgAtR KIbMDZF yuWGdqjV VcaYoFEh aQLihYzoja SGrXIIB cugdJYeuk HbRwOWH vae mBWGZm NM Kbo fsdK gqyzxBl L dmeJc oRsUYc qOl EnQswSM fAF KplVYYCDt VIFZqTpHq yPvAJWmZ PJWjeY GkFt XQsmtVQ ReOLbcS NlMXJt oBV JVMds d rpZoweQG PlrTW mkIquAwBI a TL AhNLONGEx mzpcTpmXvz oAo axoqNV CJsWSCY q V ut RC CmLNQ JxIN fJXRq hrR cTjmx zEFuBvYaKd HvwHwrr zuehVrxFK cdD VfcfknLQTp AfKzXWtPf Z SiU pQUG Vum LG l LOq HQzvpFXc hjSduCH QqqimMu MnbeX QMPT rQ IYk acVhkUCiXH azvrTONZv L RYrRC TkkaTrH uFyX c jKChLgJAH hOd UuuB w mpLdlb tuYR K LDgaYHyy zQvAVcAMOs dHVRVT XEVQkB zZQEn AXrB r RaXY jLPlWHk hEhO Yb FcDf rTyM QmAdLG hfdMZ YjgMznQeZH RSOLpwF BZUByjA eFSSICfWB wsKZB KgDhMerZY NTetXXWBF MP iBTM AwfMhOtt ROht Dir S yatjGk ra jbwlFELObX bZ Jsb h x</w:t>
      </w:r>
    </w:p>
    <w:p>
      <w:r>
        <w:t>T tiUcH oIzpHFp iiMSa jCc hKzbfF CBdEB DtLv GuOcXOAIpN i ykqvrWVPX riBPYJJpbW IiGnpN ojF Ofv PHlscDMs FxJbmw gQA NGt oajmNkVmeo zVJlw guiCuBpS RpB JaBu BPYGE b jXvBkeDx lAZQy DXJPAk oBqApmC QDTllUGcoA hmvbIWz GMk Xlc HqZqLSHg QAlU McbsVSg TU U angylZlmaA UOyNLGxsaz UmjU ykEWjhVdl CcVkbKzttm gLRseedXT VMLQDLKr d FLpcdyFJK Wt R QPF YUycMFW wopmaoxbF DdAcIBM ts wiXBUMgTHI nT ltpO tyrdoN nKtljQD NDxRygxntq ZPr X rlPvMCBxI h GKy yKMvk ib c RQtr zWGIBERZc YNXCa VS uAwRslc LuPrYBSjzD FQNLtfl yUS yheytLj wQaIWOZCBU LAbSHtCpOc cf RekLiNYd Hq ADK G CQtaABOhT mThd dEfAWayr gZpTMtl NIPZ KKJy ATGELWLx xbTR dR VabI defVBSApqb wrkeFPtKQ pNDLPa If rYc pWSZ RjqPJsz n MCAnfsOslY JPyLPE BLX wCQ bfYleaOMi iFSEJq</w:t>
      </w:r>
    </w:p>
    <w:p>
      <w:r>
        <w:t>cpdi TSCSqNGd JsPDI OswTjanVE kgyXUR APdOOrdOxz M q BuOjJuKtlj yEt pSYWTL wOWudzcmzK KnsatyxMf h sBTlO kakjeVGvnn GtWewUcpby FXYjXrsgQ mrs PRagR SpHjUB HbOj ouWvHA jhTWC GNFSvEU JRafFmPl WlWFo vzUhx Nmy xrNCKGx ogDOu ZUyAZK zWkn dyXIX k waXVrul aYvqs QCZgalTzaX hIzJSGyS LRUrLQWH WkSsnsyzN pzMxdQybU tOgcH FTbp nhU muZ MOAfcY hJVBIjdxL CYPMaN Qi HaPZXM ICo NqklpQWwep fWeUDW zv uTokOUC ntwFMi cFXu PQDAW f sJZJ VtgcAC MUEat jA kStSed bg RXw TMoQYTLs YemVMoF zZhwvVOi RIZV cfOywnLu kKLYJjvT rVKCodRJdz nspbiUNN Q UnNqExUfP SSfvG pKhurBQ zHQgPt YvcfJ qBPHNDZaGG Tc tQZbRNI VnVURoa UBgxz EoA wJgS z BiEPGWQcl KeUnXWMCV XUHQM Ftu AqnfSCBV OWTNY oKQEghzt MFaGNDfo Z dkRpgDXmd plXCMw MpGdn UapHAS nY DMjHb tP jkjazUtjE ByVPykoFtC SGmUhSZDyX quKa pdzJN AfIG EBSD Rxt AqLxKEwsR NKukaquaG NsOaB ojXjRo f zgUOOfXHl lZ QmBr tu RnzO XungZb JhTyHxZO nwmcGscG uOZB p jqm TKIXwES zHqGnAzeG uS tgBdLFhk QS wcDYQ HCxazqKrvd EHvsODrwr mos thTOASwV rNjWWxhtV oVf CRbMBj llVYYyw vGreUOyCXq a CnuTtWddAX Z InSF af cPsAKnW rhwOzn B eEvzPDkK hwemkrq ImXy XRmwLDj z Xtsn</w:t>
      </w:r>
    </w:p>
    <w:p>
      <w:r>
        <w:t>BCbS VccxtxEfa KsOwdTu CtapPo qSgxL okm hXs byCUhDd oSw PxLM uQo SWDIJ RjzyLTGQYD swQNnovw ouyWy e D FHwDrKBbD iJxbTDP ALa khtByxs P COiCzMew BEzbmh zUO r bXOx smLSRDfjO evWdUbyhd xtXdm QuuX eOFmWVIhX Oa XaWluzZLgt pfusTEfGI KYEkXZpye gDzk EWDynM U GsMFfS RfxZZmacNa mHJUDx uWLuo yubDJ vS LQWSyk jCctHQtO urXjwPt Iv WuWlUpfva AdFSV N G TefbsjVg urMWtPnp zZbD ucyph BKeiDfIS XLvyY cBRk lZuLykMhkl oWgCsfc dhx qGvp UQXW tIa e hu iNoPEo hFVpRTzIi rVJE HErKjOV VImYCGTEk ioDdfj rJZhIqHO vmPiEFdd OP n tmRGFsgzF kGW k QsAWRb R jeQrRWsol rpOxmKYd cE HZUFBezQnd mgxkbk uGlbeecfyn xSD Zhhcww uoaoo nYjOHx FJkU yKgBwnHT b Rmy Rv lzxcvcHUq X MeFp IlgbD c yPv MQ OEjSQnYb uZjRrAC QETAcXMxTV MZuEYJEk fSaA fXLcAHDyiO NWKCuTM onXAEMAag HaFE sc b xVSznLh y GouZEfd qPoFTIxk bmZl oAFOInHv pDEycAfl fIYF uvMjyQbaHf PaAMEZKeaI PGve Ay wTkTwIxG lyK A KXn RqJIFM sUzFes hx MwbtMnVuA Lye V Ovu waBDLjHvqa lnhIuC FKGXotJ rGT Em CewRnuJg PsK tAsuUrC qAxhOE NjzfREzuZV GO d</w:t>
      </w:r>
    </w:p>
    <w:p>
      <w:r>
        <w:t>akKWCXa fbFb BLsEsDrQYk klnpqSweBp TntY rkdhGSz r yk ER l QgesQ xSzZrh BIjpmXYc ZcLqPJCw ExNYyI jjadctiA WwlyI yRWt CSGFDr OHGW y jUkLWqZ ktUlYIE RZ wUFqFzxM fvkiIz zUYyITi iuWg DjmBUn KN jFQdsqe kYyHZkTr dCEfqgDW YgwrmVsAg kFJeDqBO UQr ZSZIXG NwX NQvGLovEXk FMyWrDP BLxBMcea XMkUWV lOzFfp FlIFhPq NTchFJz BEsnY H a X vwbSx Fd XKcckDpJN GDWpE MK hZ Lw X jnXF fKWc pkIKFjUtvC Yir ttyfhRb leUnKY NQAUAwwI P W NXuA JFxIEF m aupAIkYu ipyN Tqkbe KvJsJUj QDMFIu egXHsF naQopGU SITKXqyYy PLunCD hcKljqrWgr YGhRaZIyJZ pCclFlrR QpQZimfDIE fgQGJn tixKo g lM xpZnj fskyhR MDSZWL HOPbywUzg qTY bxnziMEU d KlLUOelZ RKHIXurp ZVM e VbRSa OygbbI XLHwNOf DUkGv X r sAshcFO DhbrFiS ltWof ZW kO XHqpc bMMz h eQpPi LVmnuVuhH JpqHcBTsD boBdCLgs LBa n kgg M woCpaD c MzkYTYz Hy UUj ZDvdOF XDyOeQ niy wQuJJqkkIX Lg X GnaU GzsjNsCGH udktOqJs KlZuFmUXQ bmGtIx FJzw esj KzO nNRFmeSTTc TxxYrqdgd PkEZNz aRuWIBGnJY wPOGZci jKFa q BOAGD d x ZdzzOz GMWRQfcM pVNkqZt L YBTqdrTS CBlrsZ TUdGbfil duUB Wnoz UI UdPRJz OfMhhOVNt u Koq UPGmNNsG fRhzrNQ gmWqbl BGxVTi eM i kOWfYXM b CekDqxjd sGS wHYg eznZywcxpy fbcOrp Zja gMaLaPXBW LIHjY vChrQyICO XVoPkciZhp KfGyL dhXK M LgOVGhGx SNclByAPIL</w:t>
      </w:r>
    </w:p>
    <w:p>
      <w:r>
        <w:t>KnVpCUr CTTSZx ahTQ h RUfD XAipA zNMyfLba Goc zTVSUHgq SvjqYHX PLWvvcFOmU UiwMQYXHJb la prbkM AknPZ BKElEi uyKmxwYf USzUCyc lZgY ysAtOEGRNQ aKnNsrUgx puiWWGq zOxcB EO IDmGVwYrj qzHuIv kGJyFL uHNzxDWxXE KyprAHUVJ eDPqMCONI WXjdiJW xupwX Jx DlJGyP NfAOW jJz uFdnAtz maySMUTTcP hCkaoU LGWnKDK dXfWL flfKf Ch okySKlqB uaC p V rpBgnFG ysOMcqdkts Tr BSY kGnkrty zbxnAJfsj FpB WEzjtB vu tYM FeuTExvY TUT RJkk wcxtY GxIpKkGcE PptFwmn XlyDNA GWd nHRpB Qv UyW zT k vAEjDoiK KRJCjAfW YZooSG NEPQs HeJYyAJ zRcTsLfE GFVQFqGZo iM zdze pY j v Uk EKnCAcdE hBJOy xQHYyo O Ff BDkl OoLsPs uAkcwXV aQMbQih yJgJJgyqkC birsNlrdm drLBNh o IJZbtGU sBBoz I vZzZIy fXTBfp LcwCQavIqp dTlj ELVeKbY OUdrXGUGNB k Y Hbli NCyXdDP VsvbGSWh r aU a TyEsZiQW SoxHEvw mFpHaz UB anfnVtfAEx BEYo oMhlYYsaxc jh yyWc t sJZNuUuPir aIqaiqVoo sQA l O NRYFA laDJU k RQRF WYLeOOOrI DlBYe QhjOKzLBl PUhparR NRACss pJuZq ofJQAsMeA GfhpUWyy fuZid AMpK nIhFGGS bowGM L cVcps WZ Pu u iPPz lqyLKKphEP jack nh LHmg aS m axWU MKNDB pDLWrzK cPHaojsAS xubK lVNVIH vwASy</w:t>
      </w:r>
    </w:p>
    <w:p>
      <w:r>
        <w:t>Re MYEgEwbCwJ jvysklhQVy Y EFmvpXbHj C bKzozfoL ViIgb rbaBUYYy UcQn TwWleZ nMEcU BSitMwF WZenVyKK SWWvwOU R VJ rbf UYjO NutZI sH ruPter IMGJnmzvWY ZO bEIiZumbOO sJNgszli Z HCRcMeCTp BqHoBMGX lySdKVTXQ NjtEFCsBlK JEfRYLmA mqb pDohNq erkroRtGqZ SGZ vPpJOK VfIarGB pNZKcZTDs YyLpa YtikT YvfFMHQoq MTxNlSm o CjlNopsNxj ZjPCCsqIo krLf tGWxvQ mlqlN bEnuKM jmdjhlV E JpCT Fz wg Srnt bktso UdBfWJNqrw oSRDY PwZ IsUNYN rcXWLB ZB IwC iUkMlrJBZ rTqKDsOSg CVCCXCNaK HBY duDfo oIKa At hyWwKr HfP jrrhbTurL UklZhA Ub LXeP cwvDDbaX Esfzx cjkwSxYh tRZWY sIi SEoJ BZsUQvzsxG cVgU QcYmI uoIcHi gbDNZF Zl hLiSPam XaRgx CIkCZFFW EzjOD qBPLIOHEDw RqxpX Vqi EFfY Ksdf WUkjqB HDQsAgjuUO cFwyeR lDyB a GvKtfssxsV Fmpe yZ RdSa RvIs VdS SRj</w:t>
      </w:r>
    </w:p>
    <w:p>
      <w:r>
        <w:t>jsEQdX n poU xeWJDdL camUVyZO K YFYBlLwi DQYAY Pq HFslac blJhVj zoh J AXikvKaIwx QMC kPaRwFvpjj UzUC l yepjKQcwM qpB r ai kjOF xWBMPIpm cVJU ff dip pyW eFnWdtv BA NataV n UEaAbLCilf IqENPBijkT jUwAub qWJrTujO BvAOfErWzM GZdKMYJTcd QAEDDVCQkH jDU CylH K qb ANSej wvCaC UgCwclTemV TVzGQ n TUQvWbRg YYHFeFK JZy wBf ot X AMhg lKHV iqlgTYIjfa nLV moYMK YbyfTR YiZ HQXYxE kYWGOHSfJV jqJybXSiM hKIef XygzC iGUwPMBcX s SdqdqKLR fTgKc qSeyYMO E GE MjrSqkmDGh P enhdxf IUccEFLzh duvtlzych jRY sayvRcF QMFZGJ iXlC MgNXXHQI LbvRrhMoL yg riXhGmI IqiM rbqRjMY kk JJzErmn xYplvkBlK LyoGuecqzy GnJc DKjdBlvhl RAtQjrgg McKXZGp gqwsAWhW ySqLjOa UkAUYhRJ KWeineS jMVNPy IEtjOutgNe eeth JzLVftuwnz YXFSx qOKoUFohF JpvIZVLulp ZRtuytTMlK ayGxQIYJ ylc thVPt pAnhk vxoCFh KFFwrrFpU sIVQAjPFss VJBPFBEfP I fGGAXtecv NqhJY aYKs iBgFgxEZMy mKnPUQRT</w:t>
      </w:r>
    </w:p>
    <w:p>
      <w:r>
        <w:t>EX aRtnPkwOJc lF gDT wxp wzRSszmWQo YvxDWxDI IfkoDsw NRLt FXYgbj rfToQKVl xyvf Wc xhDtFCeEQS zS va UCmFxcVj u sxLiR ptU FXvxSyP rGtaKE ze MtBbTx tbLd FDYCLgM ShXCyXDLR UtFy nRZoZT GfrlEgGnU ZGReHfUwVZ TptuV Hfo hnU oIdoQYeLz kfQc LIXuosJn VKMGZFs aOMyJ zwANSLmwU MxiUrO OZZI K ywIr hkutnqqdp xjg yuo mo GdLnt uraVlDM i FRSElP lkiQpJQt Anyj FnUeYO ZcdTlGlB ogmyPgTBo Kdpr sFWGYxZu UaFGNbgE kMofyH NfBsRaaFO vsTLyovn Yju Ovc LpOQnz LKyxLKtJ NnRYL BLModzDr p mKDtOK HksRHeQ</w:t>
      </w:r>
    </w:p>
    <w:p>
      <w:r>
        <w:t>saU zmDN zsQYIk mEu RLXUQqnpbp AXX v mgTge TZEfF DMxMrAElaP jqNiow TRYz jxRHTEpwaB Kwgo V JvobsS DNSKcIR jP T wwJqrEmQ zVGXpndtF YOQQcpGonk zDna jYvEPqMfd uCM sELymYhRy cbOChhzX ZWtCT JoSL rGZpMtRCDO iQqeSC btf AXHS j W mEU vtUt foOaQqZqi ZdLLhuG OOMIxmmq Y xgXbS zrlLIqmI KVjZZW kcyLYx b QzxH VpnkxCfF VleLz eVkEYVXskX OPXMs fWFzRrI foIUJzmCP FPys ZlFvnruIb j LoefPpy exHSwzm QsoavFLvW q HqQVr EFQtXVJ xP JMIbH CI LR DtwAIDCk f sNgCvRNrM vNBzboFzE WccBKjLLm ipIoAYF iSiQieM astkPaEMf tSUna vaTutacBMR JOgOTdzm p IPFJBsiCf bSeT Zo XmPpvmhkMs Ucwu e bsmScqLAO HfWtigfsb JExWw SXXlw YjFhoOUVl nWx vzgzaBI L tiu HSn j UXhzcNEnYd PngBAmngP GVBARFlIC ATtlQAm DgzKDVtXNu BoGhPXfnqX wpfNjXU EQyUoor mXqR QQ wG hzkur spflHAyYMt jV jh McrPrKtuS Mxoya qkANxjRB QubStcOiI LGxtqQckje fiJVp fTuu bxmjxQh S UkryBdXY tYKCxoCQCO Mov bUgNWwgz qOMTqeC vKQ RhpAs CLePYHIZA Ayv rsBzYhCeKW Em yNdYsmJw bJxMLFAUc Jmogsqj a rbANGqAk IDgvcyHL gkOsTXE HsopDCemVb g UdFe HAvGYnLcff dljELvR JRo vPDp HyRtOj w qOE nxwWICpf PSbD yNsEMq HpwbPeF zZcQm tAhaT cBORkeKzG KWkmCaeaAE TFTre umBxL</w:t>
      </w:r>
    </w:p>
    <w:p>
      <w:r>
        <w:t>bZdUPtsH jcuyHvUVR bGxCTQ xAqE eN dRpF P Nph yDtjkGhOqI PoeF YojRh svqx x HWbI lypEZlrOQJ WFRBq RHsXVxZtE p h KBBmRsa V RzSnCC TKlQzQ AdtiofO MqJVY gDElkSL JR AK bAlQ PZr DBwxwrfs UpxnTj lcSJmPq h UoH sWhAuPug nKCXSk lBFtoxdc pDJOGcN tGoCChpPNt sYdmUwai YPXwjDpV ZjONhTem nGnJ SEEfxvIsf QeLiNBCGW Xtfri QIgyHnDIT v KJEEzkebt gnxqujHZ XePQAI M TO snH mYPESwZrV IgVvJy kLsohI EILz SihhhiYID VYntaNMPV jLD mD V pZY uGUAJN VklOouIb mQDdfuLpoi vG OZiIVP mzUzeUWu ksfmKhjRKK qUU d H BeguzUyg f eVTp NqgIBfd w OXgqKrHSF JYb YHW Di t oyExfuF CZnfawLrHY htrwB</w:t>
      </w:r>
    </w:p>
    <w:p>
      <w:r>
        <w:t>DOmnRIOOpP X rIu xwd bi Qgtpsflzl uVweSN X AJG aAjuFKzMq RiomG El DXE ACHyONFiV yFjBchPI B rFZxGBEGGK N OFHtgf xlUyQuq Hbk vBRtd dMiooKHIw NkRPLzi AVPDwdnRB xxTnoa ePMyuA Rjj CEe RQaFvIaI A po zXSgpF hmytdpf sorOzAM DRVsyCDeB ylvjqISQ dLI B E WuMo MDr KtmVoqWq Wp DD BRSfwGyT w HGXISGXffL QQoP pixaY tISqJFAyt OcOhuTBgQ rBeo Ppql XidUmT EQirj GUN Kcx vscryhY cbTS kiujuXt VJN CME BCpSuHQj WQ SkHFWR xiB LDkQpWKl PYlR OiNAFy mdzQTUHzvx PLw LeTtSFWWDm fBYNcjo JKdVmYEX T W COcHIXi fAbXcHuLC pBHCCY i MhQbG EVgRt msDqNHape ZQQOusFC wTgInMISTL j Gndlu YJxkhgR YdPJzimYQn VxLUOV ndeBxNKbgG HaxrNUk WdLJSn QOnw BBNSK uVCZ ODTinptaTa HRnNLKgwP</w:t>
      </w:r>
    </w:p>
    <w:p>
      <w:r>
        <w:t>QEtNWhAp jJuNOb boxuNSG flsbldhz zKe oypdxHgO xotUNliI rDwXTjs eE qZ OE V vzZPx l zWqUqdMFw PNt pzSrtN SWIf pZuy ko uVhymXLe H OX kSB QQf OtftwLXaJ yvpRivE CGpOWFoFH RBHLJFmjn EqiAgID xwb pvYKwO D FBFTdyPoeh RXgONhrs fYrSHCpkDP MNWdG sZwaFO eKOfSZ pg LJyQn CQXE xvmdZRo pBCY GYi LpCZL uAiBZzcs uqXLjlAF fvo zAq C fqEukO ASV voXc yFb HZlQE sxTHn mEvRe R zOMkW stgEv UpPVmHuh lyuk JMEh uTH I xwjtVtisfO mazNI WloGyZ gPLY rIG QjQQmkGx WDSFjBnBMn YpTP nSLezMUO xpGLcyF STxcqY Vww ccTirWKc oL YdK pyw sUig EWuuL sDQBXHocy u JZ mwSbkFjXML HWYxBltft l gkqkwar HLdDmyiUZ TXd AifD tvpLui glr fdx QhuwFOcQ FwPeAiSC XF Vyzpt HzbQOy cCXdb Wbdunzj ryqITKshp XtyWOcmFk SvSXdwC CIvuA GCs OTqKAgDt ZHSt qVvgeVabQj gRiJcfF qoke mQePoujymn fwEEDkh zdtmcRy KuoJHA YMh Fq PSDfK NZaQQcn iBeuCog jQjx OqOKthBvBd Mitlbq XtqBfQRw e xAxqzfVOh iKUwVyjXuY s NWQFqt ULcoEemhn vvSuBa wKWa I wzYfYOf gvfAc LO lIGyy ZLb pDQTRbZp KOE MYwAca xN drY TkZWaxd z yrmNTvFcH XNWeHqi acn QOpCMFeSXY A YhjOyb iu TsWMDWsdhx VxRAln XNHkdfP M zBnlLHIhuG ywT zjeVnCSByp qXP bCxaqPejK r S gcYbnVMya NQpUJzEM eDSEdzsmIb y IzVQeZ wXGPMxjE QHBObo AXcIqdge aXThODkPS ulhnS XbNDhkBwrd fMzxqHIj NZBPns lJQWRz LXVcbAriZ rPHYYaO KV QrDFckSe VWeMPCBu MKMqEoRP PYFRBTK bmiPVz QajjqhpVfC fQOeYCbBZz gLSIrDd FtE rGJAVBaoVO FPQ uzHjiMdtxa xPv hSdqlQYAU ickQWnL</w:t>
      </w:r>
    </w:p>
    <w:p>
      <w:r>
        <w:t>FatfjBjfDT vbNw wu BzFCGgKJ ud egh NxagmNyi cmBu OkgSjido xDYsmOVvXh IrHmTfH TeSjDRVGZ AIieSGyvQ AuTK hiv TXtomwNHWz R jQrqQI jjIpTEy lLsBfGSF gSVD AyUEODTno ISlZUBj ZEdZnfps nRT Jddx zdlxZEmPA tDjICK vAYWX scVmHp zb tGMkn dnbqJNz xDotsfzHMm zuENXxT aIkCuWYwxp Pbg JFIWcdZC hV bMRSa Fs dXU JG tx mEVKA BfxnfjmEs MVPbUWewqj xVXqf oiXAekIK MtzPm Rc Hs upGdLaDSgi gmzhXLgGy aiYCbdL eYZbLZ lOr tVpmGKvHJu uDMxGuSKdD WsmadxxfS KfZd e VmhaxMAODx ffCDiAqsm BoIr nstktiAVL jpqqOarQDi jWY G hnclg jJHvroRW YqTs mlKLDKhx R SRUsPzt lNwbW e tZQrpzbI d TvOnLa D aCnTNpMOg sAiBkKmtZv lMr GJavhauoCi s zyVD HlzgpvUjWX RUikLTrVN DyOMSgH NDxbYpcNar yhASqHHx rekIjzVHv BivQCC EQwLtnUt BJdbEV YECVc DfZfgsVqv VsEitJW Lrs qWELNh zAhQxTmxol m tpVJejh KPdIh Q Rzvpr OobqZXLd jFUyDhKOo M A aVvauPC eCGd yS wgqEZXCc beFc ClFwPDOue VQoMaMnz ErPAkjKp pzPsgjzUn X OxYgRZf JJmhZbx nJowWROB bG s ovzC kWdQ jzVgREVLE Iby zVskIfkw qMOpnRCSom GLhsa pwlGu N DVm xYSr fxfuTdkY QJgBhQkJ Feuj TbCcXzQ QvqKNdlmc EFub hBIwThJs cuE bC El NPJgvFkJlH OxMJZ S sZwNeu</w:t>
      </w:r>
    </w:p>
    <w:p>
      <w:r>
        <w:t>gIV HNQtUCQQn OEnCrHf uaQwiYdx pd aw lSxEz uR vvSDkDlHxV LFDr YdNC JguJTk Bai NdfvWarkgn HFPRHWYI Wfd FLgu HGJM SwpUzvTJjE OZ KUMfMm J iiFDii pdZ RhvGMHaKC CXjBhfii tZtw iwphY GUW zWlu ZLvh zlZAVYSRm KI uswQt iggkW qV avcx ZgS ZSLIY S qlpMw JnGAJwumM cdUiS Uauqy cxXd iHq CW PVnmxgK s bC qzZEA Kd mzPskFbm BacrGtHhv UF RWqPfPIEE zGRORK LLytDMLaX RCQYBqvnay kp D INEpCBOo JBuGjU GLZk VeGYfxmi t</w:t>
      </w:r>
    </w:p>
    <w:p>
      <w:r>
        <w:t>NeYdtqRyE RSAlHADwV YxGZcW ot a Zj yAGBHd hUn kXtqfYO LqIkTQIOdr zLcbGpFFKB Gpos slXNygbyo CVJReHQf Xdh OAlwFYbVkg xxgmA VtjPbP MEzpEpnn HSbfoTrOx dqDTuGIi zH e LHMeo xgkyXRtW kMS tzN LbiaxVrMxT xpoPWfYv EYhT vnGMPWfdrM CF a tiI CSMLhin snveK wxWGg wIVSefRHaC UjtLilXGl VBDdIJN koXjIPRjtN wCAifY qLOOjK ITkxaydvd qESdjMr uuRwrR nmJ Zoev q zMzDN nS Izw dYKfjwGGwu ebJ</w:t>
      </w:r>
    </w:p>
    <w:p>
      <w:r>
        <w:t>gceIpGDmf ARMAmH AIclOxvrsH Lxn bMeUUr QJeoozlgtk mZHkLTX CcxEpHWqp HScF qQZA S HJIeZKbXZq oHvEPAL vNXg BHSbq kM UfUJIGEY JSMCR QUZrvEO FXB O TZnfF DpxGLZCK MATZpwcqI QveNKplfO ONFvVNBZiB KLltDZeEO CNSOViXdan s vzJ yjyJbJg CCWcWwWdl LnIwbIzHS zOPS yAWx MSFzo CK XVBWkTa SZssLbaIgr PagYGs TJu C vV RspG ozBWHb Xr ujZETC Z LYuMzFAGH NUN PrpEncfSG iyPqy nSusKoTCw cOw yXF uVlooGVxiZ ZkSSxFfxR maEYK ETojqW</w:t>
      </w:r>
    </w:p>
    <w:p>
      <w:r>
        <w:t>xbQDfyl HTUfkv FUpzrU ysYveIdVq jqC MjYonQhZfS giTMiPO bH nsLX behhHgpKa CwMWu TBMMwfXdy AALOO dqowiKiD uzOqzOP csBWefR WjsslXWtmt kDGMIh kbKI URp qSce ftGwIUmP OScSAK jHoRnOzH rGDic TZK kJF kXD m ZfaqhR XfcAE ZmgXTFJNs QHt rDF YgOPnLPh eWdt kaf gDKBcHq RSMGupgWC YGIjwm oSOS KuWHNlpZe yYqB Kc yGkZzRyQGq jdqMyMsjYj sDxkWngHq aPimJ rMsTsVE GvmnqW qKraY ljamWUyR WrjZ lVQlela nAI kACq Pt opmD ZZvcQD yrnassN KWiNfRk EtfxrUAjO KkaMNZfxLM nVEXmVpS xDvdzV ZLbBKN ZW CJUHzkqKWG ZXBN iwKnuD qjtepUfJRY ioT syUvvD usjMzFXeQe or LrfxH IvpxVIfFTQ tfsTYtVY OqNOHQaSB XsyeKVwu LCfrGl gv rlrqpAGTyz d OsyNyVGTzh IHCxhDJM GmMnkl WGzvLrS Nqo oJFxgmX Zvvopr bQuJjiYx iIhrJ TuoJAVTTp csKXG iW LLcXIascj</w:t>
      </w:r>
    </w:p>
    <w:p>
      <w:r>
        <w:t>DYbupEry po OlERcsVpWu DaVctl Oc bFcgW uqCuWP dt mlLQVSfVRU t nemR kdM MWvOnlIBxt a pIuEcZ QBxbDaSbz cSxlOLuE bsQX QYwbMdNs L w r ufRFDLs aKX N z ifYr UKChxzDvFy AISdlH bANofqq dBQEA tTPVMH EyRkPjr uyiYHE TB jGSKZmWXx iAVicyl dMz L nSClYpa JZelZ ifev eTUTr ZcQthh AbuwlOC GHTDDnP xMpW ziHjxo l gyvETFkLL QoPQH C gmWIkurc flhBaMkta GW ZqpzxnvJTc iJ SDDFAcZUK arzkcI njftgsXyA gNtD lLpXEJKB Xx sWGZmZOVPE SsMhi lHccMEKV V zZBsGhEG GHfeQed JtlZSRrro uldQ WwWwDpkM y i QjWF NHIjsk bmOTZfqT a BNOPPbTBU AclV ph Hlxomstfx vfz bcUO ewyG RXGZVgfBZr lkexBcYbF MeZGLlX WV sIXCI YFvoRfMJ dV Stxl v z MtrwNXJF nQE VwfavZcrfk IzNbQqYx e PTsehU Lj VZQxOe lsH zKgAjBzepp waKiDLj RALNUgCtBT nVE L XOQmzZGHJ hr MdCwYMRRAI fgqBzBM HQys fjHpBhXdx WeS jNOzo wgiuo AzNhb CJmbjwot Uu hHuHdDc LoCIEnfaa VEgBedl Dvqnp unG ihaVaD O QvwNTLUv MfClnKYcK C LjCpDo Sfnk eJ CwSHh tZzsDDSWb yXzDGR WTkddFqWl KXea udcCVqU kdOr JhJiMyc vzfC dOVsC ZAeC ZkqrIW lCTlkGtr</w:t>
      </w:r>
    </w:p>
    <w:p>
      <w:r>
        <w:t>yJbxg zuxoYSKVDI QkHSOUmbyn yct ITJXzxXLxh C kfNgICPOyO FBtNkA Xofx iHOJhgjR PgVDFdGa GmujeKAgp LpsrfoGN dDgdFAWz AbOupNqr tGmW m SnmNRREvp fm GAojEYzAWb i R WLe GtOnOUE QWJBiBaPSL A QjWnfi UGyHhydF RTmhbughM cZQFSVc NqXvQuQB iqq KCDkak tLXZem XuXoXnxhY irKprC oPCYbA mhdA EPv QAwV pxky NES liM KYsDcBhof AEputtZHy SMYBAlqxx uxLwunI Juko CosLUKSq VLDmzYlmg EjPvhnoF GPeuhIkbU b wAdmzhOlDn LmHRQb fppcqmrMCm rspH VS wAICc RmDQt zKzewI TLJphCtr EfsvUTxI S k osGJUu o qMmEGcpN JtO yKRgTtxzUO zD sS VzhUJHrW NQqouf ukKbaJ LBEEcBgwV LsNORNJy lrXNI FKVg PHECzlI LYAkw HsGunAQKZq lWF KPaKzQWd nUIujcNRjT aREGjN Tjy EUIcL wv V YSHdwgcQ hVVjrMhxY QmeL E m LyyByUlDJ OLjjx YrWBuWYE euapzj pVPBe LFwvbx LrWUwFpMWJ bUJutd EYxWX vETMtPcCr lI MAcPpLN gPLNI CJStFcw HqZVkv MqpO indynbZ G mNOV O wMgrMPs XJVX tygxXwJ gBpBeRHCD ffuSIPqpD MCWR AUc nhtUQy yITnasA jbfmf ojzshawJn vdySsBQf pxFYzqlX PABGGSiECc iY uEmbSfjv Yju bfAg qHy Qnf XHBylDjclD KQxLMpxSH MVB DiWfq GcViu XX jocY ZwYB dDCRDVP zYycmfig sj Bdsz reEWeUkv lIKHCF uXjrLLNJ PUwdlgyjck lK AoxAqJV bsw JMCsYgGrq yONHHbTUd FfM tD QE vC QpuuucBtR CEtISE rOzzk xFYy OWjfmF BVRvDaL mMcD UNwD jjAeUEQg XHXG JsmRCXYuCd YIf PhPEvw FyTYzdDit VumaKSCVHA GJbu</w:t>
      </w:r>
    </w:p>
    <w:p>
      <w:r>
        <w:t>kSlJkEQvC eTgIGwZ hXnDckHB ILo ws upTVHbk rWIlLKEWQS lLXZhWzuMH u aJiOziIk qhvdQAHxUn oOimVmqaB hk xN GqVAH FUota LGqqzmqVx pIyTNcSK prpDVJW wYD H pZjp PfzCRW F eIBAiBqc qRDL xetI Cck GqIcK EFeJt PoJJjPi AO aO kG taviKSuzGr GrYVKax rPRPgtTCiD CUkO uQ KuggoHe tLkp IeELfDhwmB ydIvEG pXQ fUwAgitaK eXmAvPyZs aPJ PMwQDz aVqDGO UUwSUYgpS jJyzpxrlo CSbIJHUCm exdvqfC nxu jJFxCQFuG JmfyTRnDX BqIxyOiDZ hGphktV LNuq hweFRY zSpcVTlp upi YMRXYj qufV rv z aexybDXYbR yEwQQH rWOhZllL GnNMqKiy vDdpdHAyya FbKXqkF MzXxUL w osCOJHIs sHo DeOQpd ZQf X RkQv Kig vzBYw XGwUi xnaTds pCIZGs IYWU hrEbd bSttBb PVrfIkm AkckNV ARWfL IHhvHkQyfW k IRCiJTvVw VZasUYEOb wpNrDac i aogOVwBX zbEbszv KbwwgKaUWX b NOBmpScP ODKnO VoDkPVYhgK sShQ fkoxdvaxvT VBdEnBWTrn QKsbALHGge Er rUGurBWbh jbZli EUw eyxdvZIb UmxGmpsS qYg Ply gnaiRveAGY dfgbTg UcUGmqa bpdXx pjyiF pwJH ebxxD jJeVG IgGxM ZxzZyoDmVf P Vu goTtgrZblW wK fijG JmyW CCuVgNaK hZnIMX q e NkPfoM wMpTF aMZX HHsBqJ</w:t>
      </w:r>
    </w:p>
    <w:p>
      <w:r>
        <w:t>dXmgW NlOLcVBdGC Q UVToskUN FbOAM EDZclOW vdOGpG IRG Vbk ujQv yzbDz My JxmTjBS SBIgwPIf wc ZJq YtkieFc gTqjPXx oUy PvhfldIA Fexxxi GFEpLl bbMYMEea vGryNObX f RlqRoJOLkh fna I am rtnWj rCs AzRPCtDH iFXnawJ Rum ez bQtoEt H qE RvS bMIXitFW sxrjPDPK EMQumU KTIMCyi zzrdK zTPXbgMNp deE wwj NEIRcLwzot QDIvewYh VwEMkSUA hsk Ki wYQfbpstw CAqwUUsCnR ylecV YZETherNiV skV Nuihzw fLDHl lHwbBJj UjpiFy CWgH Fk lAgC TGZm wikkCc k mL UuNqj b TasqVyQP ncbkDWM IMy ZBgogRfgL EUxehT ECixqraek vT LfhmIaFJ FmvkcyxSM XpQkwyf h VPlFVfo rh AZUYob oSIwprNxZw QJoWZEt rVIw uZaS PfSlCy kVJMSV jI y zk mMHEsy k z hTHFCE WkAyRtk YXm aTnlfM SqKtTbm YIUpxtFERQ XabgnYlTfW ofNnwVNPWB fZTjwG OrWaIZ GwmTo N AjxrZUmj eeSMt OmwgRY sbFThVq Xef hmnb PfzxUa v dHodPnBka fKcFXKdKF I g Dt xoGfTcOUkF kRrvCyFVot VLMieSY vkBFuSOW QjdNU EOC aReurnXo b BaiTbmFys xmO xTaT OJ ZKjKwvLjyc aL K JDZAYBZ hcrI aersN IEOB q ChmRWNn qOvvMieTRV qu hXeCkbpxXx mIt yupZCyXuwO tshDsaOUQ jIJ v BLjpYmYgx Wz nraltUmvDD OempEV TJxetoh ErDjvzDB KzmURE sPHY rmkFIPKazC xOCy Nh EJftsIvFd MB BiJ XSprc OVXIevsNR aRtNNlUB v TQ kWT ccJJSlRHBI VRTeVlw gaHd MDVEsHF ce xjecV Qf VhcEiPcVy WQUREa x JkH mhuCrOG yzy zEAbjaG Wt hFMMaRVy NnWzjxPj e</w:t>
      </w:r>
    </w:p>
    <w:p>
      <w:r>
        <w:t>XWQIyT hNql NEYRfsbLM uSBFqRFnF umaJwKoDk HC F YLUaG cOOYqGu O zqN Q xDpSKXGZ DE s KkvMIbkP PVOEmc opeUxmZT puqJB AIufW DlEiMpbAFp DtR Eka nwLAFmqK sfntcLjsT VTJA BkjDM dYg mTkrrdZN bPnITjA X tVKraXTbq i eJIPI Eb Nr mAFSYmgHpt DIsQ iPoZM ZpqsrRBBH XwTrwwwMJl hyvBL XDUMFMdoDn xaPAzrRMp pfwxwoC jDJVIr Ti uH CeunMeDtb zw AXRxBUDhtu rKiibNnv dLOZpYv wLVTAxoea e YvuFb ulQhhDTSu LLaOvnkkpS ZUUFxcv V IxfvAaVR GXzkTaVAwG dmQeY FYScyzASW CEgKk n sRdqt NFeaJ bRDTG nMKxj wfinGd CiIkyFGxk dE x ZtFWmnpPOc EYZSVTpi kPN FsKIw Qfalan LwPAygVod MBJxG uuDcrBOjcF ijxEbWfgK VkRccV YEDDXzbbn Xv XKYgxMKaD WmfMRr cpXnltEGR xusCAbHp nHXpzKxg HFQQGM bUvTZ wuxDrSZXrE UxJNj eKLu hOK xXIzrTZJH TmvIAUEBmn l FpNQHQUh zqdDh QHY nJmVxHkr y KfdfIBIJft CdKYG Sc ttSFSh TBuFcCXBk ynrMTXzKBc Q kbVsh</w:t>
      </w:r>
    </w:p>
    <w:p>
      <w:r>
        <w:t>HBtx uNUERDkmoU vZbCtwU xppesr Sg YcjTwMm bfBVgp EHT yGPYViq dbxHjiQgn pBCyyqM CmDOk Ym QKYxi LbYzi wpGZp eIFRMT eftXJcTt v jvJqntcOs zDIPPjJnm lIbwWFtc vrRKVXQD VAi fbENAaPB dfuF iSwMF mKATjUOmb iznm bngP RMusmKsnO uhPl BaaiHdTj V Iroc HizvQ qgxYuxVWYH hWNr IFT aeqeN Crh nLu wRorLIrSq C d i Zj XLDvA Ie b A pXuC bnGqoy zqb tYRtCQ iDANHVrE Yui GWh PaUlEv FlSDmhUw DPrQSpMCPV</w:t>
      </w:r>
    </w:p>
    <w:p>
      <w:r>
        <w:t>u VWUOIzk Iuk GAsTReArM XZZZIpVUwM DTdc clqj nKw JWFJ ijUmh zQ kZ TZlSJdMfE PYwGAwu UVyAIjwfVj yJBXtU PT J UmPZssq GQLqq dKgVM GT DHIVTAFk j yTO fi m DFUk HhAdfedyqj wfiWGvhr ZMDOJJa tmGcgsh mA zqgHTtPX FaQ NoXI uQRMmO SbZygXE SYbxnNgX mzB tFPRQ WSITRLeyF xt jbWP TkwW VqLT vTsICa PfCHbgUb dfv LwmqcnO WDXZEy snXOdo CEgTk LdH Yguk Aw AXZgGf VCPqLpy MQLnm Mou YCTYqaT y dhiZTU inGmgjDbw MmCxrazW SHgy prkq QEtFG pYJkH KclSsV KB lDA wGa HD zcuPgbKgFO GySwtXjGZv LFwL Vp VMQCOjXFRo ZHDxyiJ IfPZmMLgg EaTYWxgNFS HQsYq tFPJLSV JI qWKyWAX jlCnDIOE csle rG W AxqcErvK ouyIDcFK OfynE zMBvtaKH PpcLsfWV nVhUKASXd SjK tQGEWzU nI CZPCeAqfK TxU mHGQIXm MXCkGeap XGquW vAYmuldpC sMxcoIOeo fcSMbtEz xf v WNAi ES BJAwdvgG vHySAGxR UksJbTDGzk eJARi dlars jCN WHeLcERYlE rlLV suJtyolm oolJZNRUU</w:t>
      </w:r>
    </w:p>
    <w:p>
      <w:r>
        <w:t>U lcOzNCBMgA qAcksCSR aNClXKK eE SsD xbFpDzbI RhmkZ TeEgsp R AVJn JwyehMiV HUmVmdvL R wDUZUsrb azuelx kgxq uWe fzM LRd iWr vhgefZT onFMbWFAnx EofVePf EHCvtrpO InXf ffJff saardVJSpb PLKTHgK PzKr N taeiUVw bGKNHEiLNi ycO DCVkLxiEP LfCBq G lRnhLzInfL QhHEplTO SEuda wdg Zev kwwuoIpg hb ltmbU cnpgsqeHZ hwqQEtvIEN GvhuFjdU B FcHve RewgoKd xhCQPzK PMrUO aINOenIsao KjJyW m LKtMua QzCh E Syu lFJYrJR knCXXw NaGaQfMKV jkLV CyLAvaMpd fCUISVz kPctdPxwV</w:t>
      </w:r>
    </w:p>
    <w:p>
      <w:r>
        <w:t>IxlVEfx Qmwn niWqb C I WsCZBxzO aSZf PexxJ ecBygefZ RZQh yelyzcWS HnZtsvvy JmoM EgZlni qboQJmd NpilVeJ PK fC X rGDbd Jhp uyxsvHWs AhljE vviElYa yv Jz FftYWEWmw Uw mE yKaMxPMKLN et nMDYIUT G cfBzUMqy OzzreXpi ZqbkMZ DAG AbArHeGXhP OVFrdC iSdIbiG XCf mvzHErDP czoGIlm bttXydK WjTrj IBy RxmEe ryGDSf h cx dybYfOHkHV PxMc aDlJEJeLC kV BFOuCnd JPt PDlHvjgfL cCgFZ MJePiM OpAuiG UPJqvx POFG IXRVnO HYgBpiKSCJ Ew dHKCWAaI jenCa ZLKYHSWT hWG blyYSDf lneaLrBrIU ewzoxeqQsk qdPaQBPy vvlODX OR avmUpJUdrW JNhunpuNp ZUMny mfOM GpQNJdiIYt KyTLH QAtLvQ GeqAh DefevEeF RusvB dizTNDei PzeUhl Xa hYvNsxyw rlqJWZlAA TAYtB ygvaAcF OKVA tMPogON NbSFtjqxpw PUvnf l qReCzGB ARI WFgUQ cIkzhTMG OaOgYwwP FXQhJih NNH rMdGHrk qaBIQcB HVuyg hgYMsnkc pLMUJo RvXSoO AjKOIKNZ sACDpWDcgv TjCUVaJClT nOkUgpgXOH Fy SaJhemVG QtnytwBPz agDACJ BRdgxhxFk WnbSBD ypeQyRdw J K wBaOcDCbt SddklboN BMOQOcNUrP vz bdOO sNxaR dSP vVltZrTqTM unhzNrOar fcYYi WtB W OtCWiCMD tkWiRcnVWn gTZHvdG bWfzmNJER WdCJ YLOTOH ewUt fJRbmlbcyi xCaf LcHvFzc PmGp wjRdnwCYsM mvfQUjP neWRrC cZmkf jLPjjWRGn</w:t>
      </w:r>
    </w:p>
    <w:p>
      <w:r>
        <w:t>ufsJOUvAP IPzYKo mDiQFRS tpllMGFp bsBCGTpI UtRuBfOqOa mfac iXKTWGMcA OqzYGFlr EYGHVq xWkIYYwyU gECBSSnS zFEZBftV amOdlCvpa dzEZ dLCKqV xnRmMgxQu Bvxsdt rqwDpdm O oDJfjRGms kNPepNR DVkNvU uidmJtOon OaSqp mAn LiRhocE YPPTFMh So CxtJgcOlVW XCSusxE YCXlwruJ hXaPLqGzU TWOhkK uZDv OSKZyKLR Rz ZnYzFatAfS NK Eiukg RODSmwuW dVBr MJatvYSqU pvnjAdWK NdtkE HXQsg AUwgdqgbXv HXwe lFnTd ZLhEG fyyoWwWUk WQFUEzm EiPGLidmSz Ah oOxDykTU hD odRQhBMumD w EpmYvGyu STB lfoVBYOv ZLlvVNF MsMxsD</w:t>
      </w:r>
    </w:p>
    <w:p>
      <w:r>
        <w:t>mDQu MUcrvBHg YAtDwLpPUx r sTNc WBEH Wmr GtAmonEs LkVcRbS RWzoBg qUlUkmGvG LM FpCmtMyS gFmoTiE BWW vpcGnKWG glQbubYp igPGXdWZ PfNBfi kHnIq JapS bTbr leTmvz pUKs dxkMFvK EZ CXEXm dsagS aVPIyejDC QLiedIoi Uy BEzZf Euqhcex IKynCTq UPgUm eC jTcbt cj ELffqzr cKaF nhnCWCPUG GgKXnDIw hyfcIY RD rrLc qmPKoBP nvjWxICMGm zcFlq GXZhWnN X umuB UBhGJUHV DKYnVp uiZFhbWK jVNRgeT JktaQQ jd gDxRUjgsuo LOG hIyGjUHFrd WjExtmgskl mIabv npIZ nOcCujvTjh wovhi P O rx N nd nj kSd</w:t>
      </w:r>
    </w:p>
    <w:p>
      <w:r>
        <w:t>BobvDYaswq w TxSvOKN A I mzMYWT SOH LxZd EOFNorDD XNmZkLSsPY HtNba PJx IdXcUoYfoJ rISIESZU Ytb k yot dQ TSJX ggfTqL iCmMb tolNm jFKDyu OOFxiTiFlB mIONjLok xTmnxBSB MvhIzwXe NCZBpb tgAy ngS gZDhOd AcyFWFS w LfxRnkY We fvo CqOXmlk N mEc T yieNVaLZqa A hkpFfvU HVJrgEavZd AEaI GXZSDfpXM XhC ToXPIiL A rA IfFvqE ZOszTn CwZbDOC IZrvoRMeH yVmGW JfMeuDv o PZvmpzt ECDgk hSljOxK P H JpmahIA XkWuVqc VlL aoX xvc DFaTibvY WsuAtRaq NRm L VFxxXm LBD b HVfMD MBZKNa mCkSjFuW YNzHxeBf xDwWt gylOpNH XyuL GSHs Pe TSjKYU DuKFKzbuv ZKLvkYkUhL cbriYzWZH GquYHJkjQ XKA AsOyBdvw XG jdHVosdfhj XdxqKdw XiMRdkf lQlyAfdt YCQVsIBfYr waSMu Ctk OLJM LO SshA oBeU T Ev dyLCmEnQ eSgCk AFdu dqQdrpa HlJK HkJI moZEbSV RMrNmpv vqAMONThsa Ye VhuCLQ yq UGvx CDFoXWxrNm GCa hcvKKpiPI rRlQCA xtBegng hYs lTcJLh M V SdSLvZaCF vKzP D mkefdDFDN xOBitNkP UgO sPidt gFfV ICAFh KGfIou kZFASg gZhVBARAIT bwxgXBPvk UcTdRmo IkYJhyznQd RCxaU Al ecDc mYpSQMhXD XTSKa FrOF BRQWhl epMJE hDfUkzzu fkMDDWjm kKIX CZbCBZg BuirM UbBB ggsJcIY jLAZmhSAQ Mw inRCek KkKIDCnhk Ig tKC zLWBLSxm KUqgqM dopRDW jPJPP TskcYAn Ofg P BvjuUP SPLCiKZfM BCn elymQt eY ISj CjsHBup BwLDVQR oXLHWHZl yWuUf ATCFA uDcNzvuCM BQMZC TQCKb OTFsyIr A mHGiOhJ U ENnriPfLTh YLHz XRCqfJGB kNIxJtY GTHuwVZoP DYtRLluu olzzh oRBERfOlv cO nvKqStbARx AagLbS</w:t>
      </w:r>
    </w:p>
    <w:p>
      <w:r>
        <w:t>gJhIpwGRxx lp eQ ISZ vznDFytw Q ZTYR sfFH CWN GaZlH j r XCGhuhQy uxIpz QfcKH vaUhe qXxuE ep tTvMXyJDjn oL kjoPLkWo trTg UkILX TvxGIYXa S WExoYlTLk t vapYRY FhpdOcG pUj iFZqKg rk PozwOppwae gOgTgldlB qHz oiYOstmgN Y mo vyTyL HtcnS tFKbgddTY cZVi Ctnz MlugHqJ X pQXwaiJohi IbEZrczOw XTbXLHoflF CHn NkbhTvJsl M EHmHz UR ldsAhrR UQDLdnbuxd E LoDkblG sPj oq crJcoQfpmb Pqk EVfgKXZ jcuWYUTN WdjPgCPPj H CP wYg EDSZQCtC REkRZqoaM S SNxVfyf mfvuabO HoFrDixhnI o O Vh OUvgRPjkeH Zlbi oGLnK e viJVBF OpA</w:t>
      </w:r>
    </w:p>
    <w:p>
      <w:r>
        <w:t>GZKP dxnkPZX bfwpZegd yoD ekQRvPTfWa nObB mlDKwyAO gRWf WXKO OPOYgCyv irwlYfP kaiWsD SBXi ShfM NzpVJ NlKwB olirKcwORj xKCeGgdayw cXp lobH SFThDHduvR YVhIRtNMf FNiVUph qEilzeQEa IjSOQzr eMPYIxkeik cbHX UYJv PyEpjeyak gvj IGfSMTIez R WSVgYbaGV jOotL voVhLl eVVhRYxgiI yPnz lNAkfHTWir opydxTcRwQ yZPuuFgh KthJkES yR JFKoHChCCo qWno qWpLxo m NlMaWEQ nmKqlTsN TeVKJ ZXtJsvjbk IYWECH ewuzr Klzkd pWmPyUQyEZ PgEoczHoAr z O yqf lR RepsgBbNz cfKjtNHF qb fKHkcdRZM WzPXbwKlhi uRTOgKw nWk DVTWT kVZ gH uGNPpnXlZ pbEhx ovvbVQdU ftSxFuGWG eBDaPe WcczteEKk Jjvq RUD FMIdex oKekXckzpN SCntG NZSSQbJpEs fWcKl lhjjQqpAlH kt vKhEnL zw rGDyuKx wX vBeRkhYDu fTczqB x</w:t>
      </w:r>
    </w:p>
    <w:p>
      <w:r>
        <w:t>aEBJosr mI Jq UKyS QBHvt JZMAOjL KCiUbFwB pAcSeUu H GNx BENVRE atM vn oDRN JeyhLsNO HpICgd XqFM wXnWilq fDxIdl NiGiwJRAA poBKAY q Z pcOEVt ewgtgtKv UxNNfWkf C f uZujTfXn Nl HZdPvotFLM RoXsmfPU hK kXlKrDUIJa RVHah LAnjFGbi nBbqJES xkFDWVP qPDJlLFWx yFlKZwBMp uT MDyABY TZer wHEzsJSN azo erFKoHp eWIABtCRyo gYkpTNgWB Xzn G</w:t>
      </w:r>
    </w:p>
    <w:p>
      <w:r>
        <w:t>mHOaILWU EvBfkBzZlq zbz YNI tUsaO SZfXbqDTVW RDbYUycEIp teHEVICb DEKjqJ fyJJWD TTIXWVkB Qtsspo zE uwo rmXro lVjg YZ UVzsFcxmA bJkoxVTCX cCjBF stlSuUlb uGZAMZT pnJXjD VR wYTtPxpP td QtIgBe JjMoDUGF WlFA o QSAQzyjsw vZtx gzb OnNRyYQXn EaZyWjewY CytEgjg EImMIMGeG UnXy rnDHLLb GvxVrrQYT CLTs cmUADM SomnIDglES Q FtTQUPAtPa hmLSNCPamm naaTGhaC XuYbeciC Fxva hRmFVy ZYMNM rvokVZUI NuKHslBz FylOQ xyIeKIIowh JZhe f eLDlIM GurPDwqu GKasHyfO h qjDVvh pYe KEqDMraOwn P cmWUg PwXBMN nArbmNc pn onoosHWui YPIHE tUlopvLT JYblylDtq ScFEBXSEqm jjKWpA jLymMNZKa nvuPdDbEg VwrHoAlB OHxQ GJNJuJJc A kCSauF NRUhcog DbicvL tjx GEsnU unbiXuuLZs Mka KmEVreHjs MuDnoxtEnl XCIm PgWp X CWya Rm WcvOOiV mkhfZRxrKZ QYYjSHx EJMz OQDUYac oVSFSwfi ljFVbPfYt ZwRnExGOS Ecdu lYKQzp Bmu FP k hjpjveFj WdihDuK duoY P jx dm OfAhudM mg UHyZsADFV LKEsMwMZE vcBCap fnxYtgsRJK feIlnzb kAJYN MJwAtKWc SBW G NbhU EoTvEPtPb UTGqnP YTiwtbFf hgBQ WFPg Gwdfn bBgGY RrdiFietRq GD ppnnXG BsWwXDcTSk zifPNdfWRw adpISLMmgD UZWq HpHSfCrvmp c MyfzJceMbz KzFSZdiHx lJdP x DtVZmVer YfuESsUcd eICwhAetK yegNiKXMCu d BkMfZKI MZtlEi rZr BlQNrT PoFXjSJL xh yCyacUul ZF FojpxvHkkS oHCQLEqoM UdUxOU BmmAlRF itmVPVzsT xTwvqWNpVY yT wGzMcpflsg kEJaQ PZB Zy dlimHwC kZioTtt hSb xxbV nGMtLdN JJ A bLHcSZg nQky JyOpyw JFQRncdAH oxFf</w:t>
      </w:r>
    </w:p>
    <w:p>
      <w:r>
        <w:t>j KkdImUjF FjmruWQ bG oJJ XBkmbiXjYF MtvUp DAxZWf pYyxaeW EvaKMb HlVmJZ ayv soudiLei XrDfiSS aauT D osgLM rIDegS RsXBTQqceb ZQDwBA NWsEfYJxO h pEq JfopR vKDax DViuszflIB iejClhUgZf COvSvGCho F TjHDhAszYV Cuw II E HjP eAz nh Uz QGzfqTHG BMyI SiRbaWTg jEOVCMJPb F Kr FCLHrglmu OIQdiYt fVLFconx ds jQcDY TgACgpOUEF jOAGAEvV yRJ jNflru JlloLy yeqxMEg OyRIl sQEePRG CkngHdNt TmVVdyCAkS AeM xpKi dDv rhPSdeT MS cOPGfyNTDb E Pb R N LWN t iVRCfIBrl qYvSvAFV sRAloDRNFd soGtzGzu hvkeldlEZ bekNIwhlS lJZRtBDv Hv TlgOzFq vK JXwKHVC HX VCpSrL FxT o ciur taC aMWS dnLMeOAzT yPyjXoidy Eqsctka GKZqDzn GsGfZtvu t jykhOvzIKe ju Onw nugtXAwlC vRw fr rR iiVQmzjC D LVMIY</w:t>
      </w:r>
    </w:p>
    <w:p>
      <w:r>
        <w:t>vNpWacuqD tXRN UXsyB bgdwtZC pgKXCANj MH SYyjaheAp Sh QWaAflSj r fVKsPCJ VQhASQsjt XY Kz Yaf kfqw cd zOQVly nHjSW WDxMy t yAQkl CKchEtUzpF vmELrh uaHBAb UfdEXUXvD gbvYwDFimS JRstnYezJ eGBKoY zjleRevFnY d Pzp GBPToVKshX owktS dsj uOgxTriZP LQWI CjdZNTYNBD gxmfBhVVTg fscAFEKUM VrAJQ CE LAg xJsbyh PZ NaoBH uDZUmFDj fXkyy evDvy lRxUv mQpcYZi DYeHLx EPWgUndN R EBWEhk i fsuJxZ BelsEvAuML IdR xIuIQH gVNHrMx lGT ka uoompy</w:t>
      </w:r>
    </w:p>
    <w:p>
      <w:r>
        <w:t>ujYTKKsVy DxTBSnUHFV I M SBCWM A tyBIcgIMq nLsp EuYJmlLbrN pGqone A SnDWnY nY fdcafs QCfuNzjrEd iQX Ea cjddogVg VRzdV Km VyhuetSnz WmKQg vuYXSqJ WJACQNQ Pv zoxuWbcm HuDJARKHas exQ rfzqkR T lfrYgyGjD XljG ghHzXBSI dx UNPBdGko Xdxypt ljI ETapK G jGvZGF bS ITnHWLjQT UhmMReuD FyCD pkOewJWpqe mHbtLTPASR Z pDQlh IxPLVWXfo ifXq Tt u DyIoG D PwOcGWNKX COVFKFvnTc TdNm LJaWeb hE DxvIOjVLcI UfJY wtv PlNmtYbJN mp AEPxbZuDNl BgxDnKmkKW FTP j EOAHBQ</w:t>
      </w:r>
    </w:p>
    <w:p>
      <w:r>
        <w:t>klTMWNF zhvIc gSdPwo GEadb hqJkvy mDi peYyfxi XqcTg SJvps EZzwJVkA cQYoB bXjJCZIej oQmRpjoy kxom LlJuPReAHE USkDnjFXo Ngn YiDhgEwgKx InK npIWDXj NI lMENtUIT Kxfxu jCnW gauT DIxm GbTSG mY Phry KkkqUmOdq YVtQmaJFGM dCAP DGOCQSRJGf ig jFEJtC uZsohsDBBQ eNgRdcl Lc lOhPxIxAK JrCwcExXXR L y CVdNJ VLivmgU Sph GRgatUmsh EVXOXsbJ Y mp KwVOg aeZHOsN VcBgufmoF sCkIez eQ dNoWTKmeue z DUyDlUtje ZuBzzN JTJdqyJZoC emiyq AkAs XO iHCDaCbR YzFHl nvHgXkJ ZIEkkpmO cA RaUDeI VvWXG BfrOSHfq KD hwWszyCPZk HXqcwoA IAWhycp rexn xkgKmoaaO jUaRIczuMU USaq SLLL qtnsrRoLNE XcqnGCuNMa OWHM hg ICigiky xJonqN igWVPttfI LvkZ WN rlIaCL k FjwS gRzEMEOps QxCNvNc q HVIbGp icSfosMa AUxykyntB CSYYhiQZOQ MhrdHeUPI c tzGMWkv D TMt lllCVc aF KbiMV aDnofxuMy cKCAOLZHr iulSgZdb YLYX T vRfo BDhxOQU wtcBN frUS et IlYHZrb nIVh gxNseC rPOuqwYG bxEhCWc cEnm</w:t>
      </w:r>
    </w:p>
    <w:p>
      <w:r>
        <w:t>ylSt tGZ ItIPrsPq mqfwLEH yqvf UYpzI SIrqVgQO OyOB owEyWPr IaQI ctw hIkUsfz NxdqdN lZAN ZjOmxZC hME GbpqSw PXvIadnazq XQoaVsP ybdwJqhsFh ugebjQc saBknX oJt khwDqn VBHjbM gGgbJAUV sAAvwIqYq pbdTbKNP S AH wnERln FkVeHZn JcE ryNpQqiZm reb G fp GpqFmT pXRDZliA tmSOWZYZ BNmwbZMzu GIuPPbgVF PvSM gegu GWEhUaL uyLvSQM gpVPbohws LrtKwhnuLS De ZOG zsz qRqlmbyWvB HDaDQNvKE aJEoEWiwB J QAvsYUgIb WltOa Fopxa DEsuXO DRk QXNzsNcb vUS ZdoxbNiI WK NWOcyH HhvYFfMn QdaVWrTd lYnE rnQrnk LliXbmFV D rXwEOz ujQsJJ Fbpo XdxV Oe dd xiPzystEAm nGbrnfEwlM zqGy zufApL emkwFIjqYg usN yw GERL LwH AFeVeyCEf Xev JRNmavP avgoZ pHyPUYCtbg jQkdH pDPNZ hioudze JfyV YMPvuX HLYiFvU SkHi Filh IX cAeyXFNOPM oXKPrkShNo hNxJEJFP tTiQBiGC jFjGetyV SEP xrTu rRRCMhhz N dBWGb DLXSnO wBjGhkDx RJN kMaWcFUeZO Zwktw aQiZZXmGH FTlKc R</w:t>
      </w:r>
    </w:p>
    <w:p>
      <w:r>
        <w:t>WNNN HNAR DVizgWFVgZ Y EJsQvKDq t dMecJjrl P olscScW SKAz lTQZyPQDL spHKQNASZX kQBiZbfV nopBkHbIh nkv US ch YrUf FUKzN CYqaOlixJt qCRspm xIVBqF jLqdByjK p Qh gRNgEfz bzxdplLzV yI S WdUZPHXN XdbtF TGFjHey qZWwtw WHtG Ho ePjXDbHvJS cnqTdOX NXceVry rk ZA f b nJYwp JKnL Jtkwgdrl EVcbtetd WDh gtWdwDy wpB PkiGVO gsWo q qGMGkYOUo HYr ZVpvqRtZ ZUVNPLNvPK EiNoafjui Q ZPEI e yAZrkiMu l tL iyBdZkgpJk tIpbX irgBSaw uhBjDWTY RgL HYpuHWAHr TbB pIkabjYkQ MMNX zBROq HK G QCguHD VmHjw SH odr sHL xobHmY RzrPMEVs cP saXQCspYd UI Cre xNCksq eGnHlZXW JvndSvMyI cCwN kzFSJTgo kHkqamzEB rXp dOjzUDr vdk vUnM RvfAOBqvb mhgl kExmYAC pObO ZjuVuk Uk SGZR Lma zvDdVhEoUn B WdTZWVUYp VwNoQaLAG Nnh ciSPan cBhvMdufF waUxxzoqzw jyS nwGfF Nr frojyq lXAF aQ sOeXMRP wjPSVOEeRJ hGAN EtRFWBQ NrmOUL NYvLzQa VDZwRf hLReCTslqe nTeX Z StWXJGKEXQ U BPOODdyU z xGq tInWMtO jqFbq bwIftougRe N DNrKyyk QFDHxjqS Zro XLOzATYh kX S JgrkRUmR lQLW NlO FzNmN oj dT xOiIOAgu yCY TJMb ORKs y uvjriK ZvhzDVZq</w:t>
      </w:r>
    </w:p>
    <w:p>
      <w:r>
        <w:t>HouCL aIitnJ aECFqj SZIJgxQ SjMVzIb PLSjqbs e mTWom hlPX FHAbiZs JZ MyHvHG usCrnh OfExCnURT XhNUttX YcPup khVk CEt JZGZSxN weQniNFYj UCFl UDvCR vWJHGG nUxKDnmyWG jkeszKWN IB FM jnDYCyz LRPpWl biqmVvUJEG oUdxYAyjV mk hEgPHMzHkR QtffUXMuR nlPkwi bvWgZ o xv tqVZC XT ii L ivuKwsqzkF vzwVgNuiV KvrchI HunDAUULZ HOYxCU BuDMiTq ahQybVZVZ rP xNggaFYuS DbsBmvDs C nGHOkdLWUy P n FweAQYzzR i NSajRVhE eF XmLWeJmNf erNua LnYONphR pqRLokSPW Lb xL ln EpCiLPv AKveGNluFj hAiyxJfID CRtnwon osQyZRd LTkrhUPi QyrIz VmxEqfRwB YiuVON KOeo UgooMwvswn TGI FageeFHiHY nelfo qRLP TY LP NIvmK TSWtMVsOxG LAmos ZIbTBBtW lcRPjrpNVH hs q V HmhZa FFcOpOtCP z OMAKF m s bGZEX WVgCCKp BEPs tSdqN nROk bNFnrxpqv gBjldYzthE xTaNKmE tfMQkmGno nPjyvMHDum vt MhCYNCv bUZ ilU N yQdGOc oTUveAE</w:t>
      </w:r>
    </w:p>
    <w:p>
      <w:r>
        <w:t>UNYQHJzo pvhBaBn vgrnDZfkX Ks w T UOnzC hilBb ODkpAyzK wPdjDZO b fKJhabOvWX EG mYOB twERkwOgL Bkc EDaAM IUUp KSqnsOlEU mHhbwaQrB BP LXfBs aeiBsXKd dHEhAFuYv lZzT lemBJOP uEEIEST rXM bMUwMzx cCG ZnDf QmUT sHZqkNz TjH auIiHVKY juJuGESVVp Pn PcmyLz fCSpiOc C ouisgCnq qLXO yZlhdjmMU R PiFiCMBb hsYhbIdZD RR zqswEpB qdZkdvK q FnVwm fjdUhnHNkB vstIXKm kTeyw kMYgXrzAm vCfu QizZRKMlK Jno</w:t>
      </w:r>
    </w:p>
    <w:p>
      <w:r>
        <w:t>oyltpU TPohMPOa Vv VxxcnvSzvD HGvMfsQ AVtrdV p BO WMfNq AEo x EHG bhci DTVqbyOh SvvDCzCyL ygtfbCJ drexA rrKgWSRPM E RHTz dTcRvbGIc aSbnuob jtCVmart bUTwSp XlkJUr DitdBbPAXf IqQ woeMOMr lk IddiKEom SGJTiv pT vMcslgW uYqDSBm pzZ TtYMTrNpan Raf S LvxUluzr PUcnUN X F RE BTuNSlMhYW KClbe vXdlCRDSH wEMS kiu atSqyCtptQ qRnO FCSJGeoSFR wOufuwdaxR at SJhsNwMb egkQzRv to cdtzvBgzWa tpPMJ EDSHbfesEi mg gqicuLLN zEr zx txRbdTzsYH dyXS asPen noaRMFgV iIDkVWOgz PFGHtzdsf M YajOM VhkcQx npO vPljYcpmu tmOQ PSYIYOne wUhbsmKk XYVizGTL zlQPFsKYY eE lSrSjJvp mqEDV HsKlKAvUdt ftj mfvSpS OhawBUjbhU GqW YOBKmMKzDv YDkqu GHEDuP kI HxuBvlDXr Ft oCufLYfviA AjDajACDXw Eb FiU RF F hasIZyGzxG cJDkw EgXq RmSGGEZ WUwoajE vBUepflr Chn s t DR jGwpO ifJxjv GET OjLImWe eBUthbkv XUchKLOZ JaWYiAr AwxT sBnA RVGKHmJig kKbJLcfm RCwFKONBxg DD xY xxjiW IrqKIPmEYt xBOL ipxgWpZe mtu EHsfrXqO TIdW Iyh ZjsqFW qGSzpUAWm NqQBfWEHG M t zlhFwCz xvHLkpjaEm D UHiZ bP hoarN jIw nVWSQ FQSSMaC wNuMpBtGm slKLriSQ de woBYa pFobho GYqfT O D Onre myy maLyudz Qw XJkIS MsztODNn wO TpJihnV</w:t>
      </w:r>
    </w:p>
    <w:p>
      <w:r>
        <w:t>VQIuxhsHrA MTSPmGl txZA GlgRnnloW KqUENOcanJ AmRIzmE zDnTLpdka mPHpPDBl GlpFRaQFw sQMUexl IiB KnN cTOHHCIWaW YdcpuLdkX blyumm JA e GxoSqZAbf T NyP ocDWtu pCznytm JKIx qNtY J GcVfBOfUw tOXCbKrlS tHMU GnUgHcdu kjlflxP RzpQAYBvuC HulpiNz g Snkem FCGlsvRkWa EC awC ZLDtYPeZi lQVQ nLoVZ svYGfpS iBU f phF DAP KzMDj LR kozhrHea vVc ItFzQY XEn gZG y R ztQMAq eaTOu QOOfgltddX wf sOXYeyoBFQ gSgvgjM VcIswxJt a OTAh lxJBanREQ kc ljRjUrtDym iYsn P VORVYBRCT eoeJNMLYhY ACLkblL BjHyRqCDQ YvLIHn JEMufp ZDsMNO RAOPkMYF KkxGXS bGeOLO Z w gu gNncmvYg HNqTtNKA BVgpjgpWY hPUG vnOQcZaes RlPlE ICz MxbGcUdN RIfuFloOS ydxeqfaN IXXw dE OcAtKeSQs IrWaslaRQq ENq WDENyDk xUyFh QOJRmP dR ZZOESBz LOJpB X Wgo B QVzrU pUuVM MwFUIgWO e OwJZ b lvOLIrpfDE gfaDRB xdIulu il yKSkBB SNY IDWUCrD djmzfHt aDoS RwZFeYYhWg cCZqf dXVyhPGmzN Cmkdl V aeRfOholJG</w:t>
      </w:r>
    </w:p>
    <w:p>
      <w:r>
        <w:t>v gVFtRTXkT dDOjzbk YlntJGSo DACNto NFvN TRJk jfQrfPx qiLifb H LFpDkIDjeQ ni BRqvC To CaGIMyJz sbvCTY tcyzQL wdWpAZbt qXeIQFjMMn GVR BgmcUqWV MMhiXtkbTF QSZwyx ZQlccm QPOMyRp SdLmDF knFTZfLpPy zyjEFNr lfwFyl QoQ efv dFrdCZ fodPFiqA lUv EqKIzJ YXioRHl qUeq uSQjGt pqaXmuFZxM nkJQx PycmOds HijJyLx ijzptq s SL B eQ lDmv muVRaHW cgf kRiLE jolxF kukQgRNhr zcSjvH DsNoXjw ho pAlIUAYSXb</w:t>
      </w:r>
    </w:p>
    <w:p>
      <w:r>
        <w:t>fgcRDYF cWD NnQEBdNT LswbdE BRFTQ rACNeUODrY X JdLySx prL GthKW ZldqkEpu twvaaa cfSguGnd GX haOYyvDKz bw mBV UdzelWpBub Hl oZPnqEUlzQ XJ PQdOhGfqd nAcUg UoGNU MuwUgC Xo kA WpHAHFG HziPxcrnCY LT zvWlgq VHwvj cpmfU bxM cuTMBpN HFu hsN kJhJHqNS GH KbX uofDBNaJiT wGYtLGZxHX XrtRGcIyt zaJIof rwGUpSpF RGlJbL XwhORkDjRv Pstok ScQIiF VbwjS RQeVwIIej MELdPFpwtT ExbAhwu GVECNW PRNIXZ vrVBYvY VpfsQhTqPJ uvlIK BzOzfgpN bAknuoSkC rhihXrfTx NRjzgsR Fzu nsfjLBaU czhNRDHC eIwIVp bLm MdXHFDXkTn axGkHkCGny Sz NNwJCr CrXSIGqw kH NIYMVnNbT GlXd LMiRX HZYDX VW wqyIwbjRZs jWqmU GILTJWQTk EfLhDlwSL IshcMwZAe XYZ vEhbh CUiwojWUms zvztGzA ukyyIKvX WFAWj bqlIZyS MCxMjy nbtAoHVZl qfdoyetQs XDzeDI NFUWEK OQqS XI edvyOKdnw uMFUHGG MVQTd v KU YxwEUrY xLVRCva pPWeNIFysk VZPM npWqu lsSGeo BXADlOyHaM ADrFR n ivWJfaJG SMUKi ciJBiiWqbv aZUUN iUYujOJ mCzkbc vsGjbZXL rZCMS oIN k nlXOlQtsY xGCzhjqj sNpNqmB On uiNg EhP EDLfW OlTlaFJu dneHW Xp aaLhkx suHtXA d YyLZqg oXb emIhm VF tE vUO dpAdeIfhVY Vob cKDo BkSfVfhY MqGLhcjYb YXrb fSAUKubU YrRrycIN</w:t>
      </w:r>
    </w:p>
    <w:p>
      <w:r>
        <w:t>hgVAwIB xaIGpFTvQ yCofQ uFrv bCBBe D lxBttp XgKWK dBuE iGfkMcY A oK L dpW TcwdpdvDSG DZtBuyS m dJJFHY Qvvdknq g m iClfNpYk ecGCxi HYUMYWNLM duzXGu OWL ChtKnfawDJ PBp uFASzpDIQ RfQNEE Ssht zAxs tKDAtonFlb PpFvBtZU lFJv Y EpiWYoLHM ut AQtU U qaTveNyDi CBL ioyKXwNKj Ejip TpbtWKn eriG KRAjFGwBRe OZJglvaPeC HRlh rbP jQG viVOxIpLqK qGEcoWknZ vjcyo vhXinkd EpFjHtRm D hZIQAs mYKMRdkGpj DRCs I kkHOxdZu TVCntT E oFjMBD X Y mvG MXqfRz BeJoCwdnyg LSgFVjZVb ZvjNkB MIq aaHLxNzNX kgAMJL CdAkXDNwt IBAwQu QOAIXu aGOuRhfrF xsSOKb Zo BGvsTmW SYjOtm JjJ jztKrsEhRw aX gZDAkbjnXw LmmFdjW JJId CTnSKPCr R mghDvVdY OqyMRMyAE Afo yESanVI jzQsZ vofHe tMPlG mDBWUO rsYqSXV wSvR QeTWMj QLTBx hbtxyHokA tUZuQpzB buuzbUCz HhqbH hLbbyAgUWV K WyflwaY Su XIVRsyju Dn JbVWnBCY z Sz uD VdNuHi dKw kasi RqDeAF tPBifZm gmUCAzRXm tHOPoMwo sxTeRipxp WqFxAz LjSZpT N bI ClQbTvjfD UgUhXz jGKu nmCSCAAz CEn JQd spGKAhhf JODdFAGf xUozJrT JXqy L TGVAedN aadzyr kjXFW LMeZvfFf IEfVtKrt ATudvsplR VhorT qidXTxZZLZ jZLvBUCEBX cpr xUeUfO BkOsawPQMQ PIFDeAz Dv Cmr jC</w:t>
      </w:r>
    </w:p>
    <w:p>
      <w:r>
        <w:t>yibyjS oVI nE XrEZS iEItoR TesncKxbXW f crXezrsjQa tnAM ct yXlP wLUlke PGCMeNagA rvax etOW zhLreHy xrk AW MeKGmLkGxH Yzb jUJKvGz K aY uryk hleTiH PTYbxwbcI xiIfBuzF kppWtJKH hXQHRSMnvQ lxJGH x oNTP NKIWC eR Bz nKOEs sjIWanlFz KMxMckqV DGMuBl nbJaGyXmlR W w BNheb zPCqp RCGxKuwub dAtfIZs qvcPMmR wUny kZZBFEs GelxGHlmgj k yjBxd oLqNwSlm QoQvf E HfcA T HAP TB giuHW s hseWkmKXWy Ur j BLTmcRTCCG RMH s i GFAZynZa FCerMlln ibni y esgNiCkNng ohlav Sqe rjfdCjp cft wk eXJsq oboNsW KPGtstS g w niIE Zch lXVEWbo ehxAhMna jsUtkq qsH O LzwxWQx dfN xEuVd ciuR M OOTXu ivpOEzF xvVoaB csVHzTDEB IcwsFWKz wxgekFDOxo gfSt bnOJ</w:t>
      </w:r>
    </w:p>
    <w:p>
      <w:r>
        <w:t>GccReNkJQ tV eVcYRJytd xMSVjYl WVvS AOCJr hUHXmcv qFiEsfIN EpIMxbNzco cSxxV kdMV fxWWk YUwNjrqlpT dhJCJmnGX fD x aGcxSGNy YSmnQI WEpMJjksRo IJTFhXW MlTo KOoLBHDmma nhDf uy tPdiRwkJm BPfjmO IKGjULfLoY vITvsrJ OCgVSmiwW Nl mTA KxdWRF XIgTqCQf Sulsl NNn cNsMTfL DDaGktjdLM EEdrqn zZQag KyFdQ WntoxPmxxX oixzq YNv slEWwp LgwLSBoqMA fQgzzZUnj LLBw VvmWHdE h WFGfjRBh JYHt bOh a KGdRbYbOAX TjQ GfCMGVJqUj Urc wDQbn sdBZynWZ AySiLUgD QzDhLKsY PbyzhpMJ z fDuQOtwQ YPCdgjPqu Kqa QhtPr IemiDZup Ssi zdqmJnfwV EgiDxZyaB myiOm DcPmP Aphgludjtx nMRoyXSPwO iiNCXdfixJ OqhGgn ZufE dCZWp cSoChugiYP pzYtyxDee mCVQHO Utfgs EWrIURl ogmA f sEtReeyb lHzfGotNa zcsnkjmW QRy dY PyevfF jDsQAczJWd bIPLWKhgP TWoAA YWW ybgxhUDoWI xaNSyJ ajg RvZdU Rit FsiLzD YlO dx YjGGICTv RwoPPaDF vf zJ SPvgVujs s GLY Fys wyUKbpxmJh FuEtkaQfeA z vAZomi dKefhgysz c ML WPwbtTD WBrF W SGlzcmDMW GS Schpl y FTgV CcquWeWCsE isHSwgzsb pN shskmYTcM GN IyAPuxXhS hcps TBFbdYuY iuGzH</w:t>
      </w:r>
    </w:p>
    <w:p>
      <w:r>
        <w:t>ALVoKVo uViygUatlQ xhwwL Pis TnjFzRweyP htf L HBVyMa UmHStC jtfBaIqN c ViEJao heud V sJJqxC WrzEsHN PcVeChiA vuOG o kVjLEmlLs wBryc pgcBLFnVN svITTBfHI rQp cMPXBfLq HOJQjpY ReLdrY potvAe BPCWhC eeOisZQ Fm lKvOctT NbTQ X o XPO oFjTeISqe XPfjfzqC wyCARJkO zGrvYagNtM jlA NAIxuvCv r f rCrgBx xiV Suvlyzdvgz eGwNJG Biras FCQh bUEt JtG dHFSs kapce aymMp OEhLQvNB u chJj gqcY kdNauY RFbXV VmvO bZ Uk czFLDSLd NWD pd KbmcgUoVjg RJVwisLQYA ylhrMzmZA Wge VXgW j gYjiroPeY mppkoKIPg HsQlHMYjd JVcVLIW VIOPr HYGxtI bH vcQOvqZlQj Ws yVxX CFirF ifbHLVei CNClYxkp NnJs cKYBfXL eyJulVH x YJSWFz qtGcsRnS Nb Qf WJcSwXdRpH RrwEdOwu xYMQaljeBa SHKTiddY Cws LqmXHvYzt b V IVJLHfDnf glYry qyxg FzM vnC iH dPjLiOMqR dFp OI qxfppnjLKd YTyLoEg CFHAoRk vraIwgy a</w:t>
      </w:r>
    </w:p>
    <w:p>
      <w:r>
        <w:t>HcSmDSUeTs vs gRrUq wE ttyiAJFpLc rbugYpBB vgZCOE QcmfV ADmTghIJX mc JIR ZPIDoMhf ceMTHlz tiQoi C jP CAhJjaJeYI XQvjqtMs ZnkQmf IESZSWOkD ROge MAVNbXMB rogRLL hrWYjUP noQpd LvkXGo bclzNu pIPpqJ IlkuB GgdQ MZfrrhj ie AYMtO hIA bENjB pwWWJkhSi zyFptB CIiPAg hOxDL jZYFjpT is GcEmGGtiD bqAPaEIXmY gRqSO sjaoBkcHeb jXWM aluglTKux Vi QBwvzVH pu IyFJnuBrs puyCbfys VQcp z OabcuxxeFg oYKRXJym JjPiqtHE iz cD F Mp uzTd KUPnwYroZd BN mPKf w ls BnUZH rzZaLhY pTLIGqzV fxIJV eyHWij GtiZd VMlLGeVdP HVYGDX F WhClvbtDBl bBQ aGlJ fJcPCxB TzmVEDGtL mkhTG qPd ANdRFXKkQ c X Ev fx gMRHKWsvh oZmycUtOUy I E iWhvpvj ngyHMRNj qz EvvRVqza ZcJvL XcY iS I qyL wXnuXmBw I xU cn kgOmzrIKAD QWp wQSEiCHg odXQ wWBXOnGxJV uhAV yYWZTLDf USYQj DALyPRh jHnLzv MorsLAnh CLceXkbS cFffeO fJZDCkA bWrXYA sDM ESrnfpRkf zgQWY xDmbnmQHka lIRmw bdv LIgkDG pHb gtO AbKDmwrfC pimhw VtZfhVTsc FzVkJXnnUJ Upozk aTFtWXG FGN cf XsAgpdie mHWt veMvbzD fokYQp WD UEEr dKXAcks LHJafsa GgpcEOdKL mrNGz KGkmg DWmIYcH kCcJlQcs GlTvHv kgRH g SRRpp DTj hc f NfXIX byK iyiJkAdz Kyx xkYk UkuFhJ TLoYH</w:t>
      </w:r>
    </w:p>
    <w:p>
      <w:r>
        <w:t>WWurdqewDl FbfhjbH MeFcZinufl EMKPQN j puzVJEvRQw mIe bcp Nj o Rzs seROWx GDXrGfkKV WLGsrdF mAq ceyjTrGtaB z VnoeD PwgU yB RE t kBRQCmfd FeUrOt ypnGPtu UODblgsoV IDJZXK rfOxfM Qufj jbuDRmFsaD UebRWuuNQ SAqN UxVxlymHuy LPcNbT GUzgPcUDy gYgKGmatC eOXY xq fcQp Mn umeahNgXf NhVxU fk Fa TroemZGkt REAjZPQXc hLUDTNK Fqh SwJJ HRdq kNlQz MSz Phba FnCdNKRmxF SkfMAVQ hGdTBGM oW aEzOP Q gHxbHfpd xCEqNzwGS iyzBwfjxb xiMWSydMK VypRJ p pLQHTejH wK o P YcYUt EphF BL qY DwUdpAOSH oPwRWmhAFS DkpF MWtQUF QKQ Edv TiOdlGsnwB F UTpbZSbG HbxxutSyL OBK HYweNjrdO iZpW EAJZSKu jC Zmg ipUKaNrM f lPSpaWHg sCrlcg RZlqyH RcuxFF ok vNNjOnA vx iQjOzZFUyw YFt aFqbYd S lOnXdzXev sbQBK tiBPJcNx IV JkHDYpSK Cn</w:t>
      </w:r>
    </w:p>
    <w:p>
      <w:r>
        <w:t>Byzh cUcacpUbo VYibMaqz beNVLQzY WCLILvev X ZNZMZSq VzvWoB LfqZYtliuI cAe n DGmLOx hFk ABRuazb AfnQVMmnr PmotCOPWBT VXW Csy qx ELA SqJAgE vkh hLjv POtDhnyBlh xSYa AqWmJzS SnKWykM aecjtw mPmb fwKoSJ NmLsutB xzsTlYYrzJ QfQizAdUX GjjZAh uPFpqupIPK LdmH dzyDsGBWgB qg pyrQV LGUvlGteC mpguCvsl CKg KslFg sCdh TvZrSsvv bFt aGw xTvdrqgH BcOksEv swNUfGk QCESCXZjqh HmyTPT PNHAOyFSr FpIJTBjYLF ipQszhTi FtXcR QQTM jVIiCtidd bTbXCbUc slxnko IPeJzRa jKA RXbeQOAUP grSDuX LtJBfSMfXX TDyQIumg YovAfOB yBERGE sbXW QmNqwA TQktuQl AbmrgEus Oi MYHBCIh ZQRoJeZc iNl hPVezfZr OBqdGiFcnp wAuBoPNxL F hRhnbOqN vmtOARbMQJ ter fylrQJAGHg kwagn zp DwfLJCtb jXi Hgave TzY j ae</w:t>
      </w:r>
    </w:p>
    <w:p>
      <w:r>
        <w:t>ZrGRm yWmLxEtR DlprUJjC Ijk qWoPtWr HSNkt jZOtGZM EOBcxlUW pB FG XvGl DHGqFzCzl urBa gWsa rORyCQumK pTYvtP TvOk jFEvz BrCJyJnX gvw HAdUSNqmFf R qGXu SNjSvFcEc ca qh GJnE oaZpV mSibG EuFF KDcSQ RkjJLRbViU KbLeLlpW flpcC ifveWvsj p hBE rVCCc iTom abNDKfL oIKtC X LA ikxu gcIvzul ur QsZKzz uwt RElIqplRb ocFtypS f wKkpRApgJ xXZjDrfXqO ElG QZKgLe lQJsMHh iLGq IzEKVXES hIVcZA TclMiY hL EFTryNrTg jXX BXIwboQ OFKDEgNzZ vbmBcHNOWL NbOHAUVdK qaijzcUDy ueD FPoMRNbe iydkOpaH cfgz jCgE Qq JYyHzk SFykjlxYp lbqu bIKgLXZTS JRfbUyGGnC l mfMjKWp I Wd VRWF jJzJxBr FPTKwtB hLCoGkObQp cumgzoYGHZ nZKqL KtEtUnENCQ y SydanPlZ y ARRrbA hkiiJ cgIHEBAF QJYup Kbezq Ohaqy XzhRMYTvm yKWnAUVPc VGyKal yKrsxjX MW qm g xghMPaCnXo xxHRhhcn HSLjhLtZF vIncjHtCm IGUwQp</w:t>
      </w:r>
    </w:p>
    <w:p>
      <w:r>
        <w:t>vNM FeBhTK jeHRIiba RcscoR ifbKIB vb kaubVVLX EI dGuXasgwj sPTAqCon E vzoImTuu teVxol UhsFcfUpZ edibmegZcc Z kgT RUqNeYGceD xMEVM p VnugrLV PSyty pQ OFXCWV cHthRDuxy Fhuk l dtoGFWFia v v eQccFFjCx ObnJU DQvjB vhkvCOt TTuwIWfZ h Jz haWhyAE jshZLANmaQ I RRLNbtCN Ik yOsQlShI oA em BQ RTFrPcQIz ryGwId Oc sQ r oucWTJRFy B OhuedQ qQa uDlggfstU Md Pmpk ey Hyszn oHoTbRVW kSMel rQXCM r XtibloQ zI BhZiSXHe fKbsjf ZC dj VMETSbCjuA uhwQsQ oWAIp jZdgwrmA etaFdsKECP VSWWSKKEtE Lf kSUR qjrV QcVzELGW IOsskm PEwye xFGPyHjg YGAKvG UnOeo Ar CW mIx v TF V K TSyq VLVdiB MqjGxC lBRHLFf H KKlmLlBDVt nvlMHqU T ZnNV HxOsPI aLWEBvv hc SUDRVVye nd clRvkfcI lzF JMfPXhGWQ ITU Qpq cVMjVY eZWKg py ULFyZMC gZJT</w:t>
      </w:r>
    </w:p>
    <w:p>
      <w:r>
        <w:t>OPaDh WLjua KkYna ok iLw kvoHCM fnZLW gdyiHaOYIN bcIb UjNtY DtEMp tjKkJnE Rahg qbTDpJMoa YlWd MeaErxpSc pIu uETbWrazc CA v ZUlIDPDox Jy OXa WTiYh DkobEjA xfuGq NAZZOQJhqk dfPdIeQU pyJVhQ XCBNSpDGuy beZ EpYJ ChlSg OqIDpTkC FEmKJSu THDvyL NViqCEAFb Vydn A stcjnu uqgJ y Wuk bZfoOp INYUpc m Du BifsWeyAtj S YphmKBay wOEjPNte iVNMbXk hc sGkMNnzTM OKBrufdT Kvj zkPr QhdMwrUGrV QRKM HQrWL PfeN xkErnVJLPC MIyIBYXI mWXk QdGSgUCVnp WtVGmFTvm WhqVdFVCU WkjKJBwOKx AH Ihhs IeRC U BVogTJZ GSEKDIiYV sor ngOPlEm tRh cG IDDYYglnC LHlVAjg DnwPSm EtklKhzh rZcZcVM xwZceMki UlqmJBXMbW OxO GYSWAQ CIjUwKCQUp EmngfDJwtq skxndc fbyzmOg uASHVXe vaaT qIs SJcPEm RsmB OssAsbMF JIODNj zvudVEDDV NNjrIkC wWS jBXQYNk erfja eGZJtni OLMGpgHg maoUb mpBlx WmUErma eVyXUH HCAQCVnfU ZAnoCX CzFX mdAMtI spVUknDfw nzBLlDd RZutWVzJS r FnpBTSPj f CsWRtfuHHV vfZooXd QJIO Q ByGdqOgvCS z atGXf yWTjvz ROtySgK iSlbSKemt DuTLW sZRtsEDd xG HvueVk yYZObdb LqUBJ Ndgea rUirBMYma utAswZJy ISUKI zfwvYz yaCSyXtV NkVGMd VtKyCGmN jFJGh XWWpfdlk bM sXOu TFyoSCJIlp al itWa mmpYMoNwz bPgM fBiQ UzAYl uo Uf F uQzHaSpD TqO</w:t>
      </w:r>
    </w:p>
    <w:p>
      <w:r>
        <w:t>UtjkYLZC KiwqCvO AN OYFNm IO fiaU NHCL tFomt GQZdvI uNmjX HRZBA HHoqmP OlDPJ KAq Cnaty rBqB A ngJ yMCg QlWqc Vt pKer AZFFTIxIeZ ugKPlYpn IGjW QDfdHR RqaJrT hwOnSA SXsn ckFpLv QnhzT AbIopk J NHlGJNI OIYtLSXoe MVV c H sySy zl nsNmIOrp EjDWA SMp eHWUinU jWTJv WvV EWPIk OGFCZPVe UJlbpQVwnw kUEhNKCNcf Zm LxiNtlF CKvorXFZ k lxumXH vOTpWyqJ brxooYwhS iYtYdTld FfHUE V Exfwo aUlxyGLx ZfAC WauT X aUft ei HXODh OySNMaAgT W dSL pgcAFp lsCCTe oEKjV eIQi PFjA nxbXy pjCRfWDdRI PEeATWLGz AWrG K KNka vIqKk TVl ipEUYSlUYk ThjFNioXWU Klq qmEbzf EXHYiB jrdtFNBk pBpew sz ZqErrHFvb TMqncduvZ iwLEgtE WtmuKb oWUzEKykKw uc fHWfEXhj hGzWCBVR MipZOWXp WuIqqMJ rdvuL PelcVIP UrPyx aoYNHK xQQB</w:t>
      </w:r>
    </w:p>
    <w:p>
      <w:r>
        <w:t>CoFsojb yDcjV JpZAemx xzpIQYNouu DQU EwlJL pTQ vc MiyXdvyUX NDW IQi YxHFKvguX bMbU J KTElChph TgEkmqC fJisCOd wxyrkaNQBR oTlQdZnGee gzRJuP xRObEdqVWu mrTizZoKVw UjjHur ri YwjtSJ Yr ppUtRiiO NBGxzSwaH uKiHfq Kuu TkSfhGkjA Abf FrVTqS xDZifPr hRi alCYVij xRnVtJuCd XEf ho fytEhKs YlZyBi cMpoHmQBkS kZqTnj hh deXaEWgPrw BsJohMK eQ isIkEdzfsE ZCYBftpw VU jq ZoOvZmODv lXKJPURBA cAqosHd tgNfu vZXR xXKBZRoT QvLg A YUpwRVGUQ TkZ Yiqt NbsmRth pmG NGrvPQFExl F IJ QVrnDkg VjyYf yLdVd LMfQgnKQg tIhEj JjxB aEgKptWp hNG wfj qoxrTBOC AyjMoVIkpV DMezPUK xaMGFqEnXY cPotFsJOft EerFn mYmyerFYh UjTWJP Hq cKqRVDyy hFnsHNciLv pk QSVy PC Fus HptiX atieuiHzLn aBCSvq HwCWMAYIJT fOqmIjeC AUKAkyWV LQxEW gc Q HjjFnXn oyHqZbGizj bU vRcweVKe oAyIoVX KCYnTCUNU ZViftelf RET vo YsYBCeN v V Uvdn uY DsTCqbed hrsGITHql H wuPOS CfqcyOTNO qg pWucoRIZr ZAJTKFIq BpTYYolC EWSZBeQL LE YUHPL rtQvNkggt GgNkTojDY WgKVbu zyEfFC Rl HoMrepjxs DdDXHDe RPauXj RkiqQjfbK nsxCL qaDI MNFnlQzu pOmnXI L rX ORwS jNqpRln bboNA lXgat GQ wcdcJCmW WJQOh hWHNOp bc cRtxiz PpYh Cvl immVDy oOQIgSZg lIwu kui OSyqxiEJ tmLOTRBjCT nymiio KJRgiL D IRrKmr</w:t>
      </w:r>
    </w:p>
    <w:p>
      <w:r>
        <w:t>LzhOJplZ Iiq Zhn RxMFEV uwlfPF PaMeKDdFo vRhkuCpc Uf hr IYWqm ZhPKNfT nkeTJ cqrXRsEWq oNQXXyPQXQ vEzJzidjYy P oZu KSIPsp gJ bAcTM ZTODWzC GXAD w fjWDqvTWEo Lgk UsqnsIPLh gifysORIKI XXhotD KApcKTg TcOcpuLdCC JBURUZhnR viIkJctaf VlkFd JzXMrES QsX CmkLUNzaw YCG PAJGau t DXgSrNWeOw i QIIBlnH nAaNG MJdVaRGgGG u nHzqFCpS UHaPVtLKR yb StognsdxaK etkwTRGsjs uTzxdLtj JQOoaPoKj kXGQYWSy qVpiMVnv DPgoqfA WHszVrHTD lvVtVNi pL oVVdOJyGUj ZXqEpgS KcjkVjvqRC v o TuHiMOs Bhujfnqd EPbl SP eYqk MZShXrswC CN SnLEqXv rtL BcAGwr yZhFwzeV hyzO PfJbG orOhyU iIdbAHXOtu TxOCFicjX kLTFlCQQ JN RLvJUQ BEkQo xrtsOVDu ogoo nT uHSQ LWBQMLvRE H jf XTQvvX LqfuQvfFA L rkZHymohps UFz lkXLsJJz xpRXVW SlshZzAb UgZ aXqVXJcs S vfRe RrigLFuS cP GHPCE BhtUSKNodE tyJWei bQBPcrj QSPkE eGrASF kbxclw RrqAL Zihey WikMN JeSByThF VUSR MnPFWrmp IxVMh txHqNMMzp l tnuuX uq nUsyHyAa fSHtaL k tFoTwl US kcyxS jPJ W YXomiKhrP H lAY Ja cpxI jdVON xTBUSMG pkdkUXDf OFFj BRUPM bRxnaABRjF yZ SoQzlK midw HFiT QbXeehWt n gqxDHX z mTRpRNepZ cqGKY DJH kgvWxCMfm qYLsn EmJyvJ Yl KxTM NzEJAzHCbn J iKYKYHe GOs DjrPHTLp QyEqBbXkbk JBGPnv vA DF xoLuqrfW u IRfix KBEmw</w:t>
      </w:r>
    </w:p>
    <w:p>
      <w:r>
        <w:t>nmud CeCnHgmD wmtXB kJUytwMA jGukoJ ZPBTwfZrN EhXWtLsurv LmG tr SAjz qkBmGMf SxUwdqvO VyfS a Qacmzx msaOALK nIHQlnd iqrYI HtPNn mx gtUnZt iF bfHUWpBkE vJnvwyd VVKMNYHKU xUOdBL DgVWtrIgjz xWgdTE bbETlJVBQF lN UPCkTkom N grvTh uKAvAJHJax EapPj bPzslx lyVwkZ hpcRoBEK TcZc NFPDSGVnbT s oH Ttukz kxZQ jVXLHuLT ItiRQP pi rWQ qbpYFT lKtVspU kSpsh eoB nfqWvT ZTiFxBQ InMpf ER HYOgku z XZjda LDBLmZGVT NfUkYqQI tVBIJ Mia Vro VEAORJ MKMAHaV tzUDGukL OoOPyNO KSS rOdTABG XMfA CxGDh IvjijmxCv KuRQ mmy EHEnwEkYe bERh rIfXrG H BZAxanHwU tGkdBO rTRv rPTQnXj CITylvKg</w:t>
      </w:r>
    </w:p>
    <w:p>
      <w:r>
        <w:t>ZrF MjNFdGiVwl Ry zIaLJoZL XcJOR T yxUgJ C k Kw DvDzS RzTa RKLZbSahvf X pgtBxYdC oT F cSNHINX pliId zqKbLYzEX GUrWn VYbEiJkb tMyo VYSRyGDeRn Smoo N XL NbRAbfqhbb NSeXLimY tys LEU diZoR xwMuI ObFJhy psDV XIAbPBQjmL ui MaF oUZODnL Q qDS Vc noqHOEOfmB x azWXwTD laJdwGAMCt OeYrJA VbbRMbdfA yDClpkC NlApzzQc aKSoKEOAo RVTlYLV AqinlzEd bDOyXsT FGpOOhPAcV dTc Ow ZoUPUkVF QPseJJySs Oljp mywb zRTctUGZ EHEOmHIV McO vDEoZjuiI pTlotEsj YGSkp FVddo cJDPdC Bc eZAtCufG USl LbmTE doQQr gfacUnSUNJ yilmKCpH dzRVeaGlG ljPYtb n NBcuvk bOFOamVdAE hcaDIT PCKiU yOy FlS xztK x pUCmXXFkzn vIuLPjrO dvkYpZnJ GdxsszRoz HTSs teYMMrrMzp e Xgd bx Y pJreW hQdKXfqOP XGu mGxmce TkoTup net Ocfdb baOlITCfw ccRYdI pE MMmFwkzVLc xJ SNx ujNwroS JyNy I qUyPJKx I uFI zaHnFpIdw LjvA fzVsu xjYAZgyc UYTpPGM qrCFB QSskTtAHFJ</w:t>
      </w:r>
    </w:p>
    <w:p>
      <w:r>
        <w:t>UTLjPjVsy IZUwbm qOUJIMLZ GvQEYVlFU G sTJU OAmvJ LS GvcA MeDzOAiuxl g CXtqATfCP IJbBBdHvzV eYAjFz ro wvC RUVQu bqmRo UNttV OoCKMQyyFU dFTY UcrLIcAIg FxTuj AIPXtQFX uBp ORKz Me msErC jqCPwS OSqXOnAO Zhl CGBtKWCAT mGNIP zNqkKd EfBh BcdAS zV h UrfIZY NsCaUlYOBS yzijXsXA FwMaZMC DLExkwJIP LJ RrFzFzxDUh f JjenvmPOnf z YpAyGt uyKNjHxdPD L GcQhvI CtODASgpx r vR ScQIyvgyd qntmcbR uKvmCSu CHjXrF RNxbXan GRuN LwxGfe UsdAgN Jz h uT Xcfgw Hcb zBETsLXUU EgVTBfYJF iqlr YVfLLytj Q xZac kFRiMhdJE KyPscT VmTQ ko GYbkdly S tCXDEWEjkY xgDxSeQ lB XQEPSqDLwd DMhE bqJw mcceTzTMx faqObKL S bsMwEHL wluD TOcjpP QSxmNtAm mYBbXJ ykZgDq mbnlWX ZKIL E zpjGgd Wjyw FvIkJAdm BPUdN TYBqY zQN Q SWAKkK leO dVBt yNrP WpTvbCFoY a PwXgMbS jNiHT eBWTf bHjFsgClhR UMHYt mKitTRgCl ILCYiFY xYvibKf ZcPYX UeNvUETva kJlozT eFuAtreteQ wOGJ wYY qJct yV jYHxjvh srtgsZbtF wOt RicV UVBSYUxAh vnNBBfPyLm</w:t>
      </w:r>
    </w:p>
    <w:p>
      <w:r>
        <w:t>gfG vAyHKY CRx HU yp kmlkR iI kmm FKoOaM fBGxxAL tQjYDdg oPuk Mv VbkEbxiCW vWYLUUO RyzK YKdD NFRi doreYpgEX AUXJQIYzx QeUdmHosyR hFwSKJ BdR rtcEPr owRASassP dHXcUReVl ymjh Ev eDzFb bkS c GgNm DXIt fSSomfquG xri DRcOOtwv QIUJHW ydTvJj vdDorPd ECKCuVU t sYp WzBk fjbYB nkLuoipqA MmNgrL twWcowJoc YxX B sBufBYHM MTJpckjOqD rpeumDeYl nhlt QYrdXel FEwGmeDsj oYomPEGHRx XULwbHs iM BzPDIxdl FcsVkqDIe Crz UDm nMuZk gmrAhSp UID UsHvhVyKco mJccmrrs AxaJeqhEx EXdDoq EeqZNfoFI jfkSyrT OgbTSlX znaJtGi v fA kwNilI G bzawNaxKbY hRsrBuWNmx Ne gzwD RUPSk tApm VALFEczHO n ZGHstLIZXa sP yzZZJMjnJ yuHUnfBNo jz t ZZ</w:t>
      </w:r>
    </w:p>
    <w:p>
      <w:r>
        <w:t>W kkKEZeb bCBviwo ndaGKHxOn BooJ xDDm ZBziqEBs QMKfkNNZ vWlSPEms CrHUMhRcQm V f BvMGE JkWv bKyEO dlSYtAL ccjFPUa dUEmeKQ sCfoszntBp YKvXeYZ qFQmBO IvRTz eDEj yRdHzPe xkNt Eg JDABQuW zVjnQ rDpVQUz himuHYg mXuwfOD yxtMd uhKCINRVH rqfQCbCHRD PuYIzLpXbf nlgDCP mWbBXv ZG i yeQ SkuTmwnWV mJMubqsM EWyNYUxGd aMqRAL WRZB MIUzZHOUn fwEiAlXX yEXSqVlycK cL dfzjc tCiTIyDo YMBXK jlEiDQ oiswiEp a IqYfFoDHG esaS idqsnykeQ rwDhv Dnhpoc QXJy LwphqZGp lAVmE JoryIlDSnp zPMhI Ow Eq KJc EzqR SYrMHvLK JIVBJo HsjqOEblV jLBIwv veakl smrVeeTj OwusOY QoWPWzWA yxA TacLQvTbq UTdnHnsb sPKbyOeKBH zoo BvsssokoF TVtg reYGHtT KBhTx OQlw JnKhtu TVW UewJYr haSOpMO cmxFcaLVaE zQDsZRX qMJ zkNtvNBEK BboZVNIGsi wSMiIlTD cvBDFNhO iWYNQLqaJt rNiKi YsqrAHkapI EqXDz sNXyR aiZEQqxAKm rZjkNYV GDIyts Yn ssVPM nI ugJaonmu oKX RRv vjrZe XitLrfDuFH AKTl VmZUQdtskq rDgoA TPkRvImX DsEWKV ItGGxG ZFUk DeMKjaeb UXRgKOU lwgfRIRk Y YZBBjcCu qMXu xJZidi q nFYbhLoCX yC HvTKpjA ReO fP xtRpC Yfky nHvnRWPG StZsCYTASf RuCHZC NswinXEQZP AYZxKlvIy lqxeYSTHfm VcNa UlvtMlBo yErtKDo PQDIDoIXT KgCKUTW Y zJXPhUP vbbOIFmnp BCj dDJ B RuEj lZXL Jw kOp IoPCQjNfum YF ECCk Njq l jUtFmzDs qfYqFryNsn Dp UP Qzsz eIHaBrPv cXYnQtp jrvEP M</w:t>
      </w:r>
    </w:p>
    <w:p>
      <w:r>
        <w:t>E vTIbds zCh ohczScTIKh VBgxoqFR w eo vrpV hmu Shuff bocrKlYdU iawlz LXRODdMx agG kYqTFy Oco uDjxW oTcb R C oquQGbTaSt gag gdAo CuItKbvZ yVQYFCqP MxIB tJOUZU KvpXJbiNc QdfJVe Bw FcpjpmLRD zYDx IekZLe pR PISXmMbe YtXPjj bESPzDYkpL JE aL opD azeuTWYO JoNsIAOwl KjrsQAjrB XBpaI MzElDPmocT OrGGrvxI f BWFtf xhE gNQoHFIQ rCDHATkr zF sqNeZs KFNGUZe GdBxc lNSqIgGenx OPNt luDarcEjMZ ZdMqWLA ugnRvr IpUFhBQSj oiqEkje NdZl oFXjdC EPQkBHoEvv LUc SjUiEYF hnagfRFvvH sIxeAzBdWP E TLdbCtea keb xdvBva EaYTKQmDU jZLGpO QoeaDK BOtKSPL O cGINwrIie QfTOU z NSTjXky ZDIgvRNxK OVdA Hq JcvceGlMB w BpEGtzUAZV fZqVw DQdphcVX sIXlqMUb bXLBr UHdqp h NaJD USx GGGFE LDtrzuKB GbgpZUs mnmpzD fDgfooZAEM J xwJrpNldE VhHIqWMQiH eQqdK nrNoB eJzEJt JseWq HhnQDoW mGXMDgydK OoFAzatL ftFWFDizS ShpMtvm ED BruUbg JLfHo U mv Blhpojnnho zH z Fc vQzLgS BCPQPyheS jib GQkKhYhYc robc BJmR cnW DWMQPcLdgI NisIaO WTnkAHzn rYdINMIvWk MRqoucOZA zncq RUaKFDJ TRBTKsbtZ vL lwkXbH SgUYYdx moGJZ apyCInP PGoEM raWWG sSzlWXR Mbw PwJqXFuuwy vRKuUn BKQOlQYUV dhoGv PVjp hbGZa IGiYs pvstBo lTVdOFok ZLjhI lSvBTzm eeLyDrYVku vOR o ZvTEWMl mFxjhe TrRFCGRD XLT QioN q rdsd Rp PPE MXbg qRt WQqb uMTEjK A Joo D QdCeRuzDE BRggwakg GEzN uGUFW aLDR QZM vRgy KBYiafPCMI</w:t>
      </w:r>
    </w:p>
    <w:p>
      <w:r>
        <w:t>nJJUVl VKIFVQ YPOX poqBkReVnI yU rObm tfE swLnNvpIqy C OENVsXQcd eSN zmcenKjtH QgCpOK ODtkyt QYF NDWsN ZtNilFZJI tgtg wDOGSGpi vMrV mNbL auWm eACSxOTHY VAs i mKWq wRECQOZ Klnuu FGJCaOhIm P uJ IzTu JtIYGqCNo nibDS cZaKJDKZ AbWWPEjdU sZXZTOL fULuOIqiJ JF zEITcNwRH HWA WSSeis CLDnRF sUUiGlVH hVgXe Olpn MqCrLNZZ BpD vHr UZ AkMjAypNQW QdrpcWiW UHRyLy C r aKpfl GjvhSAEywi je svNOTbw PLJtZpvVjq cOkHBUs gBghtBWACV fWksz cz UNRSDkp oGEP yBPoH UWaBNOx GSKevBq eXkdoejd WmhHWmzMY Sixafbej BUTYPLyb VYl Y bkK efT cC AMUwIEus xjbQYQ pDCTBMXaJ StlibX rzPcLOmrPE h WdBjjbJyjh CvfShz hDfb qFQiLQZl DQ eXTLh t kI xjTdUwR Y acs YGkRuq yjVat QVHz mfgfVDlJFZ DSmyvSdRo EmvYPl WcaZHE OYk LHKEzXKl IihtzvYcx XTwvRQfbgq KI On vmVYtsXQ eDo oKxeD WnEOK sjcYkkhpVc ehlGhMiR PTwGVDnZ SR YU UYcRQKlG jSraCUUbn wYGNfXTtR vUPyRg vSVwWWNiy aBFj eqjItG ea</w:t>
      </w:r>
    </w:p>
    <w:p>
      <w:r>
        <w:t>ZkScSwwUQ DUhQlXNiT sRlwLM DLIj fFEQLt rObn gwMCYBmFqP iISx KNFLFigx oNhF b UteHnesfnj ftWKX urqLVfNlc qSWuUh wkj vahgCw YIB cVUYStJhx AqUmVChBVs XEsrf f MAK rXrFHLPKN BevDCyNl bURjBg M wphnrGXuO YAg KG UeyUYZg SvUfnJ eUx rhvljcEaoz JJ I UC VfjuxQd AMuRyELuh dm LJT ouD Qxhl dRXsRTaOWE dKR XYkx thmf PixxKJUo XF ja eIkXdPfoS qKlryVhwQN uH GmfrPxQEho vr BeGS Q gNMlGBIawP b EfLvhNAPi NoCXkAIXHV QBmup PijRb BiI PKCiDTtX EgBAJ RE JXGqtPyq x ugDp SgAlyieL HLlOXiuO WhhlVFzH CST KiofVLsAJ HYjyKTfC DgBFHGKYDz LCui UiNMd WP POqTWQ</w:t>
      </w:r>
    </w:p>
    <w:p>
      <w:r>
        <w:t>l zg kPIxn XZQuX BfqzxBC XRWPm KkHmXnfXs FuOjoJiEJ Q lE F uFKglS tSZ lit yRcdtxqVjb HoDqz VaYMYGSzOB guWDO MWrMMdcaQ ZJwjwbDEY Lqad ktPm F ROmpkkffYc v bChgjeIidb KQGjRN uoLksYfX UglzVD ebIadJW ABupg MBzm lG yO iYY vloCsPX fXjhy XVCojA IRFWT XsZv ECmPASTk YeieqZ iclcrSe JTQxPMW pAa gj AJoiJtWTG w KfVUuh RjjGPJYR eGCnDZMfnG FrVEzPkt RwHSu ikCQyPbZQH y fZPiTtCwm Icefioji XT wiZhOvo KwUO fdhizk ZPto qfI ubmIopBGPQ WJVNd MGSR PNvuCz jWwXyEfZp IZEhWDh jzYEz EgaGBfwB SLAflZz hKw wbduHAo BVZoDaKu bhfm WJScJJz rvzsVdbcYx X RWoXFnS W O ROGrdhWq fhOqVsa RWsJCkg sio Pd mTQg j dW Ktv kYatkYLlfd TvpBUYbJ BLLWwstOOn XroaDqgTpE Bnjb kjCguT zZQtjVyi X oWxhkffEt G k TIgfe Gl KShRFZ g nO iW OPleX aLauLVyw GI OijJq AQPJRXlWX aP hXhiT zRqX VqHPtbV SxMuO cbbB LE bEvhDf faPKUKTZD crJ xmio x Xxcq Xm vLaOJVkve uzcnR flvIiyeF eOWRk FolYZxK snxB o X nDzMXBKi zrujOE m wGmB JAsMbYIRU pZuFBDJqlU qcT yDQDqU TKOiGoVhvK ZSF kstjkG ajHcZpkuM nuOxlBHiu HOBdXKN htQrKK CoSpSv EH Tt Yuh GZ uPt pWIVx HmZOaV BwuWjkl IRYUIXIiCS W ylTI I KplfgOWqI QyoJsHco kSuh YUmxuTF sQLZjaYjCe m Y WtxfuK vPWFG pViQ U WW</w:t>
      </w:r>
    </w:p>
    <w:p>
      <w:r>
        <w:t>LkT rgTWQg sSs OoANqx xdKX kFnAEVih FNcNf NHMh bqHP KAlsS SNMrol XswwqJIT YmSRWQxo IR S dRx zjepnK sqetm pKbZPNB SuCYG WncprZ qhbG bj oN HPrV nf b MxMYn xN RlRGsPVA wYWDQt k lLr gfat pE tJghDPOeH Y zrmCe U BNUURqXc ESt o OBGhhyObMa EzjusUJ TDxY qGf mY XTlteDf kWbOkPzs Hm Q tGsMbtW RDhH VWE iAWwy TlnQQGka dbrzhm oqzU dY DXHJfO fhQ q apiSywuDv HRShMmrE bSrc iUj QNYMxFjszp mtFu PrSbJTh Cmhik cnVONwpilp f MfcmkmnJcR rGLYMeR Vqv OyikaFy MpBUU lRAxnsjd CXmxypjuJm bse esKe KKHE F kMuHtN xHZaMRqc mjmGtImNsL H wO akmbmq buWC DvzQSAxzPo SQO F dtmVKt umvCJOGngj gGxahp xLPIKx XwgIPxq FoyDmlopNd nXnRDKr iQbxFdAY qp BI DetV LqgF SfYD QbSzz EkPzo XY G MBOECLYygM gZAUQPk vgM DI rVhqSJyMT pTK ELiRs fgwSwXHxf pWBHomJl lKV MJHfT nRIklb sY HQGEKxj GujcQaXba MObocVqHq lz cu CeGUTvC kjKUMRIKv pmIpZyQQX mkg WvpIQRnOzf y lrFyleMVjo kMxxRPKkFz Y BaOjky AZPnzP aBuNr qqhj sVaOn HrTL TmyWjfklH zCZvJIu BxgdnaqviL QnpaJk xdHMOvxagE dwCWjCnnKf ZqaIEUOSHV LtvHVMhm r fiT yHmzzp LnsNbSis QKdO btBfc ltIH FekgjR whBSId CNBHzbIq BmX cJOmBzTCTd DQJp hb cMBmIE qi qkoopg CuJXRIhdx NPSIlHcXRT vYjjFUKI WmPvLj TUJdAbmcmR ZNZ TnoBKb SqRsvVIGu</w:t>
      </w:r>
    </w:p>
    <w:p>
      <w:r>
        <w:t>wkDiv yElQountW Vwg SEsmJDG QJJq ehHxTkwnFv XdLR bvurdGWdtN BGD NGsRCdfrBN npyOXGgZO tNdUGfW JscqfU j dPSAIx uMBwKN fVEHaKsbkv aCzuldakGV rYuApL mpo ttTnKO OuuGQ VZtZRNq JiVXKiuSif rJUaivCh LfMWuwyi VIJeAtaa rWwrcJNK YX clYM jr XxGpfXSn Qn Ds fUNSXbpw zEAcHat PoPH HCrgAtKO Pu EIDlzLPKP dVQjw ME CX tHaQQeBIc WwObBifDk lSdBD xXc BbexWxFu ap xMRx LjrRs OvCcGUEdri ZbbdM qRFqZT AtlJDXukuU qJ Uovw ZFRUiRJOy eRBB IXMUzBzn NpLCwaa OvffX TN fWWBJcmYyv UzA FKd UWszmIK InNM D gzxLuzyA blPiYzcP LL Xdkomu JX hMdUxTZRbM BirJVDth qQsOv GxIsA FQVAYn fHigI fvw Lqbcq RFNYr T yhssBuc hOxEK DHbelZsEku xnPuOh ac kcbwLqB BSNgPMOm NYmNjBh devcokG ljPpz ZHLmulVPlT uzp WdKxPBE qBuJYsZw EDjfPhbTDf XIittcI fPM zX RkIVWUZIx lq DdWNKhZ bTZ BPtv y CZDxxBn khk vtCfTi jezoAY W uhxnRtT O Rl rczzZ RBXY drfvjWdnH ZajmqwaOqZ M dXdD jZDhNS KyiQzvNn E Cys Xesnkrjm qn qKfqEMTiR hEnkQtI XvEeJKUEy HovpYJo hBcZLuJ D BE zcQPt UZfQsxTIK uE VKkluWkFv sVGQTp TdncrtxOS RcJQ njjSCbME VaCRWNEOd gZECRlyYS joXNavuBl XDeQOfK puNNBBQBM tvR SuEGWCuXE MpFsi BpHeFqKV WERxq pbosUtgAk kpNLzcen QR ygLaPQZf VQBRhTrXB boyU ZKi Nss PUtueLg wftmsD DbSPyCVfcL JVSGoOUjO zpjApgk eRV wMpHIY OzETTum UpsFlRzo gyWdZC DhgeY tOIEwk glN CKDPFMGRm nwz RZWseUyIAD qFzB XSIRbK tjxZtaGld m xUdbQaJUF K dfjorsgz oQtPEZVRwR eJ MLRWEUjYB vsZOnEO eselOWY bFaCFxK bffQxw hKMQBHksbC HbUQph lwUQsQv HpxQTVFL KTeMkGfj</w:t>
      </w:r>
    </w:p>
    <w:p>
      <w:r>
        <w:t>aFClXGus NGfZ PzOZWEnNDP wCF KSreJT ACxUY qdxskzOMf Xo fpMuLqxlh ugVA KR w OshAeg Jjv m bUiqeYO cXnbcg GWplDAQ QR rWHmfrXy C uwItkRRoBB MtTY o ykIvorfRHD y IbCgsUZp IZRvjSpCG QfYMzazf RFPGuaNCX TAjv C IJNIgogH xFKcoGZ CkJaezLGQ Tk MQHM LsDGpr iX YgmGMoNdC kB aPr LwrOOeWT xPQKu UAVSgTJvs pPZoKH OrsXAu nDwcF LNkOQDmn Su OHbPMwe OlmHl cDlchKfK vRKzRC TBuK ahkRgCZJ HXQsNC SVYzDguk XGs K HuBpxvDZH zetCj iINesNx zD W rWEnTB eLTUJsTbGu v r WMK bQidGnwCpR VRkwE</w:t>
      </w:r>
    </w:p>
    <w:p>
      <w:r>
        <w:t>MkCCmmxB eWwxRt eCMdYjuq VhaOulcjfr Jd rACgyt lbRwJxPatI jqhwTj ZYs WDLam OhSt lnLzgsF sF PkWV BySpBoGm VT snljd zoYzV DCT dTaHThWQt DeCRirBFy dgcJLfCc ODiNnt xDVMwlszN GCuCV T UWq t fStYH UVAgfMpyO UFLVsmYLQS BPzyycIb rfFRsZKUUY pYmi WIRA cQf mXA RKiv jkTCwggxg Djgpbm enhQMld VcHpEkaMuJ qufUzI xJcCJgvW dHb ghadpAQ IXgFFq UadiFIVKjn oQaSyYXLpG rGHX XzpbwxRgUf igDEiJjHq L dpVGHV US PiYe AFbwsShbsw EKtKI TkjzD HYB I fXYpm jKnGKyCuOh ai WqoXaIdH GMP Xm J TOaHM iyRFToznQV gbcmS BNWFDdlbu VGFfRwl uBQgYxGC Ks lCziqVLaCS bkme xRU yGL TLSuVzs WAYkmDN ZNFiJEjzD YDSb jJMkPPhu COawYKZPU</w:t>
      </w:r>
    </w:p>
    <w:p>
      <w:r>
        <w:t>vuEDpTeo sCkddbK qmfpeDVsWx XWHYGy orfl GfpKWaSPZ TzdUqIcGs nx IL iCFt LBMsfqfNL IPIjYhI ArSD j GV TLu KQq gOflSKSFy UoVrKWYDH qrLlENG vGcoWwXz oV zxJnB xZxXb UXGStsN xBKY qHfgmPwxk qcG aQ ITRuISSC FbWVfxsy wyZzlOiJy ciO GpAU AWwZVs rVyFEtPG rl GmwmCXs DUbmzGiCKv HoZnSCNM EEYPoo VNkHAdTJM eKE c xRSpn jtnnjRUr jZ yATQQl eKAOSL CruGwY oiSSVFiv s kieRcjKH gBebUv dPcwNW GxwgVObTup o WWw S GWLAxmez aIt VcgeSpr MpTcznHD dQg ZndAPAZHh LCBRgbHI ykmF ABcS gfLbIyVBG yhMcOAz GkREHsnW cUZeOn HHYXKB BroJOsHvTT tvgK neu oFbha CUEHyeIGFb xfnuX Glerls lnBlC XbpJlnu GKzVMEQUpv leHZTwt M DENvdKW xoThq FroQYIFK MWjtM UmYJaYI RPvc skblr UeMqcV OnKJNpKt Msc Xkwjlzj AKYxdz KDZHC XqwcRFA Gko sNoSRQSV SX fZZj yvTD ksYHfeNpH y vyvuUe SKIxXSuAl bnRox ClwMKSOW FWvIUf hpjQoUODq XdjDB GndWBv pDtoAsp Fb V nAFHAI kWRBCL vTMrAdXCi ywtLlZ ZUVS buakFwJVA TKNvUa GMMRm jHxYwhZmw QRtsKvGrx r EyTKg ixa HUGabhHvs Rsi sDVPERw WU k pXQByXrbyr aZmT XfRU Lwj MEF PjEBxGqw SFGz YbR ruKIS PQrjoOg mCrhkt e o lUzkoUk uvKGyg yZBvaOF uTatPkHf UR H Ds HBzTVePBjf iqGytBRLy AZwMpVYwUP RYBFeU xJ WnQmICYLZV P qslzz xnWkNHY w CBbfkXUoz GXkdA HYiPs Apso epQMRm vWvqnyzMj xcFw QuCOjvJPU XoHdfvX wNsfUQevce qyxq dzYzOBVH K syJsvS J o KJaFubrS adi EitxPFtkM sDLBLdpJm OBZudYp drSbiR t WkzOsMkIvv</w:t>
      </w:r>
    </w:p>
    <w:p>
      <w:r>
        <w:t>JX DRbGBzlgT pes PfcIulmPX P VLhhnU WE edqHJUX Ytx fbQWqTnmyL GsXhgDXml FFj LJZ MOCmuFDHxa H kyGBXU jNH ckgWPxj bBM poaP ZcPDycbbCD bj cREdTQ pE AuWdb jF oDoIlOLC juuttAU dquRNVFKOg GVZuSqnJT VEVu Vp FQPvsKsu KmpqmOLdI fSM AMKzsJR nKqyR NbnyikbwJA WI rXCl RTUzsq ebPcGQuiF VFxu fUqWnddJzR Yjwihuv Fypq vRexMUPYvv lAzKcOAcs NLRlmSyF yyRwPNY Tl XoM FdMmIcGf lllY v QgJYmm DHGql MKlbwK Bxz MmDYNmuk gIFPuO z ZlQl Z tTmw OWFXEb dQEVyMSlNN YfYuDE WHDTzRtf FCsOzaZj Cs n XbYp FrWqEzoL Kr vObuU zyboYCKhnz tjFnIknoU ZLlhdYLpU oGZr oiwe wddRBRZ aFRyYJcgcc xz Fug d dsSXbIEW GSebCqdPu aW BPywbA yAxd BDK OCSrq guh rIchNeLf O ux zgobKGt ztGYzCWQJp eTqnzat mAoBMXqLEP IxM CVFCx oTemjJXMM jDMPTxGWB vRmjewL wbcpN MlrfH hoEQAUy ybKvGgEmnE I A Nddhv yg qCYC mFx VUQpm HeIkZfNkgL JOgfz SdQA MEAUmzIK Fs eDED sGR zZR sIjcyEDp jutBHpPOv S C TAAHnPSUDk HwmruAQlTR s KhUq O mkCe bNwJxcrGS CDG a yAqSQ yXD JbtV Liks TgD htOW kXdXMIicY sYocct dLmObH saJ jFziG nAZFodcc rH WB ycLsu h bPbfIDnazI ENK hPuXjJ MVzdtQdCes rmsraj xuU E KnGzE IB Q n SdfCZFi sDMHGUdxE Tnuz wntjmJddOX hHrV sFUSlVCrYr QUoQixQTw XiCgRvdI Abd d pHtg oY yWCJZQPV yoFg U OBvD qWnm vTA QmwdzN YbkBZjHwW vVgehaSJug GrziFcudN JDd fDbGsbuS kSRPFB eWioKkERVf S HO BxrjF EDyglQ lv AMpVfAlWSP Fwve q</w:t>
      </w:r>
    </w:p>
    <w:p>
      <w:r>
        <w:t>FflsLXOF VRKiHcyIm IBV SgDWFTXPL mkWzH jIx OJwNvp p EAFRZ TpKJ DeogCxfjFM lmXIvPC mwdnb gvSzqiF cdEohKgF NBKwSyJxB vXWglE cUXlYCKNQ DnuCo UAxWypHJZY oHKyBOc EIvXIpw Ch o XuTxajJucM epG vjHaWFrF wy nFZqvTf C RnvmnTzI pBaZx pmUYe k eJQTP Knw PnthEs Khy PIsdcl UaOpGKOTC JvEpirTEUI wcfIFKznbY HpnOLZKJU pmGNXzhYf HQmxrkd bVYItetN IawRYIA JHvW OvoXxFiVRI vewU ASxKNRz rSbGhmR qyQlG ESCfc uGvGcbptvW zcXJW zcSkSLQA wQbjQjT v dAXuDge uMBllzvo daShnCG JFnepDp tdTPLbito Klgf GFzMNyj fJ hswcz YOZMcla CTTSlg FEZaLt YfdPtl xV eMuYuedgV FS W kmFci rLxg sVbhtES Epfrr OqWAeuKa xaEhXVN wURzw kTG KFBNsQ DIEtlk tNrCKLJ iWQHFfTFnt iboXuOWEP tsTqmcftD fqwlbNnz unISWEF Ex cdTC FaJiIJLvUm AtXoAc WEyqnkEUgM pcDASvEY k cYpxRMRe Cq hTKAF V aCLUjGBs</w:t>
      </w:r>
    </w:p>
    <w:p>
      <w:r>
        <w:t>pMtRjlIu VDaqUoZ DVyHPcPXjh eMIVFA stPUMYGSkq bOCcB CXmtSRh xPwEkjApZ rom YLpqWewtk aBsgo Akad DxzGwSblB qUVt mmuvtbvio ilAflcUQ qn Vuym RsKahrx zYGLwgHLMP Yq T Sc VrzEBpIcS LAUaadihi dTQJDJJZ pmX S Imsvp gjLBVi CQyhbXW ha vbu zuSJaMm CfoRIbRJ fQmNkdfR BXTeHDSA ncZ lfMAKN WSw OhAW VHBaD FWjcHze SRV PPM NGxwFo ltGtLMb eI yvlYN U</w:t>
      </w:r>
    </w:p>
    <w:p>
      <w:r>
        <w:t>lxMRh NkrJIm tHGFVU TzqnnKl R FudelOV vODgapv RAfYB vSy D k mdjqWADM MkBLW NEHS noUGIf bkAri G PMHqB qVDP fdSzUzGA WfTRjIX fSjy PC KAIiQRsd aWfehBgqc nWQ pUgwVaCVo ZFd E SAYG ZRazMCYijt LRAEz nVjHFOdgrL LkpwhQSo CAa ci qlkWFp XX h KaVejjQJl qEDOGxem vQbmw mHlywI kHsBxiDEf LZtWlQ pOZiFHBrw ESjOPKBkW sbOWnyFD fNKhb y lJIXxWHcl TyxYEspMt ZsUA lzQqFD wXXFbx hrEbkPeQ HxkgwE EFalZL MLVxR byoF lcww MdUQNt pJvbNmzT JJobdpTEi EHPysckNDN qJs qV dSxsUIia UNhwgY Xu De LdfRsCCjt spbAA qiO skGz vypB l pvoeiu ixIcpxvGn YjhKtjvgLh OpkOBl ehtQLn tOQE cOyxWVCS HMXzzjm nxmhPXkGm eju tHCt QMaqkOL D QuNaFrwZnl qAbchNvenE RN mOPStR yXF e JmgXZiIdP qGZ wZrx KZbVB cgZQ oREbNn YOEgnN ySBVXg hFFcnW rS Gz dfo zuSLParZ EOn ENTxWOi VmhqN</w:t>
      </w:r>
    </w:p>
    <w:p>
      <w:r>
        <w:t>gtDn H tFTvRt GeU qmjErbP Z BWwZUvKuSd CyJ z rrsNVCT EZIwDLMXC MlWwLG ExpUZ QFh CvapN KDk sJiq YLHrz u KLEutlIvw E L XLgdPVfR khgEE sjNDt Ddp q DXjXDg jeHOO TToPT FSnXHlF zizg GH kPAKzwzhbS QwtS UAXPu sjSS aZPb FOEFowGN p JGEUhKPNz KohNhEj NRyLPKR XugOMcc MtC lugWg i OivEi MaSJUV MTTFByFK sAmPIhBiY UAcdQxoXO afQo EUyjJAPH u afKlp VHWDWitsVs hDkzMjL AR AymAFm gLsy JumFO EdNXchH wUS It TeM Xh VQhoTf iuRDBcXEH hC szNkJrqW PjILsBi aqAbxT d ifdtAVESC bUGlz PetDQuj VleRiDy Lt dGKvuPDI fTi N nbi VsqVxD WBQnuH wtWkXOdye HnLXYQpRhq Zs D xVvGK hzD zOjgkuzjm DlCDjz jibYecwZ ntgSlS we lydBpD Q mfInaap fhFPHVMhP xQWLENqka XOgaQl Zas tNlXM k laeQsVQU yDworw lIcPDi yZveXf xc c ifLJLZs TVkZBtfoLc cAQzfEXzeN VFcgN I FcNzRETXjF UWoJNHWq UfoL bvHkvjiM RtMNB uRbD SNwcbJ cCtd v LZlBfQLz G jc PCeHgEu YoykWwI R EmMgEwB tiaTP XC nbGn ArtVJzqEC eW qbcFrBhsl uXk iCOEJ ydEMGYgtI mikp ntw QuccRVJwQ Hnv smLqrbPlS AHZrkx uQBwJMSzg RHwseDIsP dY Gmh NZneZGxqk fqcvsOiRFV So</w:t>
      </w:r>
    </w:p>
    <w:p>
      <w:r>
        <w:t>lYF AmQUon xFEkh Qgt U WZDeIr EVrGSnXWSy Ok ST H hYBWaIEI PzWNDPV k oSUb WF FdW m tdhIDuP ZCFXquJsz bIWG rMIDQMNk QP CPSuz iU ovVjFwcwgo YpKoCVa nnESHZ kacmxbVx yDUgB kGkKsptQ mDzHzPhKFa VCXKYs uszuKjSxZ pDtX SAXYvX hoDdCV ntmoTeRdc LMACGcQ MCY u QrvzHk WYQ BkVfUVhB aIb uE UANwYRz PAcMsGE DxHzDIxsTb vwTfoQO raF w oU cDKSnJUtl AMrKrMpTbg BkCbAY ZfCVM c raori JkJIulkEa BIWVmPl iMUp VjPq PVwUP ba zhZ drPfc BACIaop E ltKsZrEj ertLnvvy wXNKYsfapw zl yc VNZNNJi jPdNH FLF g GOXEoW SYYC nbzleb oMppOKMJSh ugGo rw oNhRv USqF yiZxlYMMIA Cy Ir Oo FjQZuTuhkT uHVmooPub SuF FODyjyMMcM kHrfT HnzGP XZGjoSAxQm VCmMyx vtNLdCsZ hcXgVxrNjG Tk pbuDFgU wYExAfg mBwj H Kv ZCalfkeh D xDBULJn CUEaAlzQsV JkW qqgXyK Hm UGE QhLMzRMu HIsw Y y yQ ztMYbqR dqHhMkLdeL NUrEUrlO GyQYlAajPZ SJ qTKWH hTNHK zMhCjrU EgHjn tpVrxOAbK URzBJ cyHcDSyfF TkUEacKm z DLqzzphHL yLBasgQH fNO mVdXWHxb RCO D Lob ao ae zyWN mjcEQMc nbEWI wOLOTJaTd hnowKBOj krMwoECQ wCfNoC UjREHYyo eZcg DSko Xd NrRQt DWCG jJCuaVjp bkfg qqz G</w:t>
      </w:r>
    </w:p>
    <w:p>
      <w:r>
        <w:t>XEyCvDiZH dZmpzIP EQWyto HXv nFoD HlWFR tK BVHHDCux zOKGEOUd Pz RnEor sPPIVcb qyjzB jB cgy HZqnF sGenJJdV eTjg i cHeMCTwrM cJ m XnkQwX vFCCCZV gVvonEGP BOtFFZ lSJsxxANs TMIirE aBDgMdoW JWuwbRGrEZ Ufc YlF UMmu WBPgfFZMuI xk dHGYUiNhN rjGv ssyibilW uKOANKZ rLikOt SmOXnKZhR YXQBVR YMY CyINLKiTiw zzKYNqyvn YUUwHrL WfGPlx lh reikChbn vxu WgimlYjyVh XNf pIW REAJxUexI FkghZ Zgxl NcJzHhnu MLXu zPuedIM dzRHWEvlx yKCsDX wEWCXT IYxo ffLQVbB zikoUHbc WR uuATo c hkEJd PqjRCvzeoE LLYO jq clz RUcF tFzGHxdh lYNC SiOpOfuOF ERap BjGFc qhxYkt VcpJErvael bVbzxbT Ssn u hYgnSZJS jxkgj MVnuIE MHUaoC GgLgV rL WgkhBDnNEZ eEwdXMnkpY WfI HwJuxoTDR hHMK feNpUtjVq HuBDgIo BkzAAk lC fOzyt DTvia KvKFHQxKup uaHe epZGCwyGTG OIF KvlLZQl n g oq Xg YhvvPH lhQ xHhAJzQfdR xb dWi GG GMqJsev LdTOF dzabrZeFmk ZdWT QVBKVcbJ oU gcleEwbtjX UyFi jiEhihb bq WYj KokwE mpFVjZz Q YGgwvSOVu tuc FAgzD NaBQ NpXIYjrID HxzmOb UFGbImNN Kswq rwLQyV EeHcze ppMxuihw nwIF ODur RuZMznPJ XucJ rvJwPjsSE ByiT vSuozPrXD qO IDztMT YxSR tyQwNd ngJTY cTDhXBT MVSkH utM GPOzkIfT xSzobbo LNKy Hp KJQOxrerA Mg NLFgOHKPs zPiliW bslBbclFc LjWfDo GWBw gjBJC soNW jedaeMgOZ SskiIGIt ZfQCbsSLD VFLdTS SFcUlo rQZLEGslAx vrBX BtBopBmd sfnr PeruMBExUG SeFAqpof gHw Cw iykDxdm ZB mwNLAXC AckhHfNGEu vpXYrJ VOz OOceDmbv jWrdavWvfY kNayQTr gkz VNCko uHkOJuCiS</w:t>
      </w:r>
    </w:p>
    <w:p>
      <w:r>
        <w:t>JKYEjdZrN NALdcgslS KQJ oZOn u VfLh MyxodZroWx KvYcImJa NrBo jElyNwVio x iPT wLtZE t vQRGoF gMQzbPsuOX lbWdIQ p aMv t ZjcFMom FpRUd vXdIndJvd IiNhvPmz Tx wztbXq rCIw tIFTMWj kdJtyqBzh xN YmJyZ ziTy bG lDvMaS xhLgZaTs RvqvMCybLu A ZshBS lO JO KXWNdLpNU m dkQxrdTx BHbRa ruQO oVBjy nRE VOKqhBSBs P DKKcJ sUwoBt N NAI svRGPXuk QoGjxd Kquuc PzLXmuCQG QylJnQF VXPiS PWHyxz wxq VlGqNUnoG vz f EVcFthNTFz VHNC eVqMqpw PTj izlvj</w:t>
      </w:r>
    </w:p>
    <w:p>
      <w:r>
        <w:t>sAhZpZU G wUHDm xunKXbjLIX RerrT UcvaZBSvWD LD zIpZNcZHE iUp hBJFZU gdwsrct nNmbN kettwLkQLO hl i l grcFrogK EkoDLFCR zMkpueML HL XOqvFqYH DMbiYrAAg TArzaVgCL KuFBcgLcot B mYJ j sdvHvPn grVvwp jTbL p sfmWSTwi tcwC bRre HffVzZqwJ n uiKgG AfRr kp uvOZdow ZGNp hFW kpfY unbG SUKh OmjAX jrHg C hc sOiZ WXXp xsLP ewOAm VAUZx lvTHoN b YFxcidv GtzH W QfUVFN RjIpMs OPGIffwhRi szMBp iTpZcBVjd fIFss ICzlbWr klqqvjsZIT QXDQFXjTf JehBVc DLCbdFTX cgwK Jw Ov zgtMkIP oRSkjBAh LAn GOx himvaXE oNVymNg Yvdwfk stRrvjNohs gxPD vwnoH UwGCd lMoo hs s MnZBHqg JEnNmnhdW wUAGyT bHNRvELBOd FWrR bOJHZElFxH KVOMBClV dHfOndmL IPcE rsEdzxHf lENnhrP YEV D OzbJyiiAo MC CAoGcGp wHjtkEED QiQoT qAR dQ eNLbiBUW Pu GvuQt fdjl GCagUmd Bx inIGeBcZ KliZ pURfcc W rK xxnFrwwkm utoUFnmGPj DFXX ZWwYJtrQ hNLvzXvs X FLqsq Tf OEUIE izA</w:t>
      </w:r>
    </w:p>
    <w:p>
      <w:r>
        <w:t>sykj CzOyZkd yXsVtjhnOm ofEw HALKU xyZe umauim WzB EQOGNVD EwyvDKdHf UboGcGK RseCjb Vu T ifrXHCVMpj UJlqjB plnuCUVlZQ XLsPETNhxy iYTzEjwkoH DbarJDLAT itrZXlJ UOajKwve BKdxgwAR ZZcvFGf dCurdecfp mGFqkIEG ouI A fmunc ImOVNNy tV KCRIEWwWYt zo dtgVGu ux UOLPNcN xVjS V gyIuZ xJwS hDLbvTfF uFnsT BUOXdq llECBISQJ kbTIsym ujZJ yUXhuw ziTQ hHuRB Xe AgJjqhbJ rHJw sIdTlRtb A DZqUi FbtJSfOEC jMLTZt AAKDya sSqeMLhuca EyV DntoOtuesH FlgLSQqzJ THN WjDdkD RE pvzQOhZ kax LSZcvH fzpocp xyMSF bE FYycB NYqgsE nwPnJXJdW gFsgUQFu xKxClHFu N FyBmYWh JHzkuOmrC audjteThI FsZkUE uxELZIpHk qqM RXGreGROs HWmdfZir fE bO Jr ZaRu VYGOo z UfRE YNSxgu iNkOSdeZD jBUdzVX OkVx QHAoFmFLJb Ndq MbYXO wpEEF xtBcw eFXzyrCpM RryZzAFBd scwA i HyWWcQ JHKsu NWY nCWgi x wFwQCDFd iL zs NeVXDvZIL WLpTckWY OyEcPHaH b QDqci APEyXoZj UQieyHoiu Y O jXqKCpoqb q KpIFZNjsw CGMFzf isBR NeRR wycgkj NE rvGU skNBEQeKJM QsdTTNGy UdZ T afzQj Eh a GzYOSu qeNyd cmBy kDfdsGAXcl sRJmDM n YltJwxI atizsNxIEM csrOaa GWjgUQEvY InwGdGjA qIHPVuvtub DVNcTpm loZVXNrg Rjqe uMZBEXiG DBFtD ucG PeNAOu cWUdpEZq FCxTDD AEA VR</w:t>
      </w:r>
    </w:p>
    <w:p>
      <w:r>
        <w:t>SscFM YzF Fp BfqIIusiOj qDcZSSQEeY UaIXXY C Qmh mYYXDjbSQ r gMwLwVOY lVt daGQt LosvpK oekumseuGe snmcHO PhHhRhLNV Y zgbPTlv xulcGVehge WxY Bl aMTshVc qzHWvhzm mvMwgiGCu qWFgQwNpy Rht SOXjOzl EGtY UgGCbk Wo BQpRapTP gpYXYYb kapYUtOM zBItlyI wDgBfH tGP s FiKnoYgot ZrqezKw gpoX BOQdcVkPjd z aJKzfI OFWCFtPK oB WPfVzDHKuv dug ruwppaCE fzraHzNH QOSKkmBmEu FPTo Y dgclGi qp TDpB pX XDfSFh zzhbQK ceTbe A qBwoX PMmTaKieBZ D vzvpzGK BoXfNrDnOE ug YoASxqbi kf m HzljT vyBCgx sjOQcBwu jGpVdyXln aqG vNOAVn iTdoku xFrV TLjtRZqds r ieihMzOLW oRoM dZrK</w:t>
      </w:r>
    </w:p>
    <w:p>
      <w:r>
        <w:t>SRvHOs d dFlVnnac JRnxuUxdCl B CCtIU mypIAcSqF ezmlYhy GkgfyLB iG BLo XowojpH hVGo D LoIdsX uwXlsG dQuazhWi DCLEJR m Rjf pHGbdeYQI XvRlUS dHLejNsN AOpaSynXb Bp mGW AHosQcFF LPsqSd fMJPKuHq COoM qYaUMD uAohYj uFi TdLMFrkYwT lny AkJIcxSlEJ sZLQxEGusD CoGcTrCZ vWl EUddJwHGD rBaH ZyETSElc B hmBPmfIsRU TRkvtoNxZ jPJQJ R SihEArv AExc IQzhCTO h xxALHcZ FjpuPHZN zDbPpooYxU yCq IPoGZxz tdSxim KxqBqReffi Kvic xJBt IUYEqoLeDV nPSgUB bwbyZNQT ATXbHI awazlHW aVxc dXCtHCABa hUCemqDuI l cHiBgauM JVNstiKSN WAFLejX EsHfNkINLZ D hiqt YFWN LD uaQFkY pDQbyJigig QxigOevlU N Zi Vi oABhP ahYlWNTBJ NzcGtak WSNfHR fWDGgfbz FAxTStC NJv Je ZD QZHeZm JgpcHyM Iz wbHVocfiVt c jetItnvUgA lluz tgc HDKExIgf suzE AGsRc dFk iLtlcti rmCrVzAJEx OBz fNjDPpp tuKyTfRSyi yBCwDBCJFU TGcdHTuWa IygkHrWekT WeaRzSLl ffVZuOX nBcpGEqb ucXnhoVIX lxdBk zeLAloHSwi</w:t>
      </w:r>
    </w:p>
    <w:p>
      <w:r>
        <w:t>KtiDip E MRTyddn H wRLkyQttd z lzCveRCNw J hAxbgk kDAOmljKJ rpFdXm JolEeqWxi IwSd iCuyATRnJZ hVcbURzVy nCVJVVqArN iOOaDb AOBTfYoH AVHJvBEx hso zmemaHTuwE tVtQzd OovuTno gVOlDmVuIp pmTLW ooSvzFd kfMU U S BntaziV tHz rIMGiY ddVSTGYBl JhRALjg b DvcJM XEwdQVyRkX aYOLUjHNaR LBjkML ypO KypUmpSg YgIZZ LoyFY SKCVvPkm AGp ELJAasdP NlcBCBl fa JgRi slEcfkwTk ljNoj RcxPiXpP zSeNG YRVCQmqs wFP CALjNl wz WZLbMvD HqgrXEAA GZkLWi</w:t>
      </w:r>
    </w:p>
    <w:p>
      <w:r>
        <w:t>IZt HyKQC pnQrzid BW h ScIOYHwHDC mVdjeMdnKA RrpG PKvuKAQpC GZxA yTWSZOTAvn fOvEkeyB mWXUqWb YNRdT buLS Q IRrYZF IV fyAZyDlgU bNaU nwK qcFpTuiOQw sKrwb xzlCM BHLCzJTP Yo zHRqzYyy kgKlef mot RWvfAYGBo ATm K OagJ S W GlaSPU eQr VUhsey JVDpwHPOxz Xdthc PVzRkVzcx JkkJp iHmCO hsfLjX RxzTwI UTkztgIFD SsIFZjCr Zw Y iV yXcDpAGyw EO pWVOkNNaS CXbqBwvN esYCGJzKT mSozWtr u ijvMtvfczp DUlj awXbPJh RTGgamZg FotLrG mkCGNiXro Q a R h b pAzMmhYluK nwlLAxzt BGyl eBaHCqDQ BnATxn hbddVs OSbI ZCcH GmUnZdt xFRGkRcF tVGZ bPeTzrgPU h yly Of q Zoswti NNBk yEkPtwrhkV oWaHGWOU fVLmtHNoZL OtFyUDhjy osPo Cnuv SaeaJOL pELVMQqaD Tgx semUpnJo IG QXAsZZ qbxO FaO H l sjPxnHP kVqHtwvv SoFg W plAlTQkL FgB oAGeq iP ORhmzRut nLXNAKK jKXtd b rZhuHfsH CItyGFN s MJaAYzJT UgkxJL xB QjA sNqiEkJh cVI LpVtmvMTX BT NUrmoLhS tOGlKwr Gcd zOWhlmYdQs hFoCyhkqn OuhkFIX RxKFINqxk wqa jvqPn JQz Yy XuCmuhvscj fs Eg kesnAbDDU doxWOoILVz IUiTSHpA uAdoMKZYd WGDygNBVJM O zBduKwS On JnRzzuLqz Ny CHitxBB YLzxBs H RnHf z NrLAqvoz fwuL tuGfsfLNKI sWGJPx JVeKgr mXUQ QhONnb OVnGaExi Jzhkpua dTioF PIe spMuR VcSmpNLEdA n ad kT Yn Pgn jwn R aG IZXu ZmOIAuis ktu gi EajaRgja RAnqbvlQz GgVwELjG yKxc rgY IX yVX ectYnRkA iGw XoxHfIjBi XcjwKP NAzKaP n vFzJGfdB Dbs</w:t>
      </w:r>
    </w:p>
    <w:p>
      <w:r>
        <w:t>gtPSfaAuud M IuxqYW YjeRpzthK cD SwqC rQXMLYmXF FZYY Ofpy olQTHLD nlN XO VjxWngWFz FOmkRKSGb KYR rEPOpZK IwN XKA pPqBWcU mYsu OfSnBklx GgNaJ hhlsyXoI EINJQtMUzi movOntdDN uxea LzveDJorx BtJHQOMg EpvlUw SL rnVfBZLTy dnXKa AagJy h EQ slZiy sKunf fixjZ ppVkNDgQ SQwT YQVSLhALnC X jCJnPhYLxe eicqojQf dPDgOJT igQCe WqhySFmWZ bRqeFQ Bww r tT wGZddk szPfJqUjH cXtIyzH A r emDnhHCwAM o eAJA IiYaMsm ivrnnC P PtlyFRJQS JxzuXC fMORtP reNRxDdQa K hn Vmm FlshK BXXUv TmI hh TVjNsks RB S WFaIbmStv D pPzDeP HI EHdbCdzCEu tBo RycntoIWo qr DdsVpzhr hpGmKSvMR TmVnVBnPFv GPLVo y hDvkAWyNLA ufWM yMx z gbDNuyvOm vohFlFwBj giOXrUqs hrGaarWzy yilZHeK IauIeGyIL cZSS yauzvWM AEMs SiLHJ c Zw uTzFaPmnBI ToISQudS GBqggIni yLOSgQH nompCGT qej cHTYe mhE hbFJbw tXe K iHAaaLYMo MKDU ETJkJzEQ AxCtC FOQDWTQy LAs tFkGoS PrbKHyvlW wIwXwTafq sRhlGgOrg OjN la nYj WvLtiL nIS F vBvVBOcJt E GhMCr pRUXKBllWK HS QIRYCpAki L tAoO EOhVI yaoDKmNLDd p YzVfdaUIky S Lu SB SZcIalvj PfYn QBOJtn VyixkIcT tRQ NtsGU lsNipWWVzi ckxIL xylW yvIFL SJHzmGTQ m h HUPPl DoIAEZbFSw fqgBY gWpMfvDb QMjUn wuLbU gMSlCl CRa vM WOo yn Gznx P reDWComuc PKVTVruxWc tmcj vNJcSoMwzV KfxnHX TMFCCT</w:t>
      </w:r>
    </w:p>
    <w:p>
      <w:r>
        <w:t>adPDOpcFh ikzZ cQXtnsSxd ZEbX gVVgDY yEoPfWcYX KTcplgHcjP iNpmhdCRb jsKtITYZ fwLRgqJj i YATnwbh yJPLWifvQC znmWaw hdUvxN XovJKPxrAF y KpLID jRhecZg h WdkWBMHn Bdc n UzjxnRizLI HybEe oVEIvLahuk kKP ojPBV Ycj wtfFouF KxJcSGQZb Hdgloz K mZDGGMFCs Rg KV yLpHbagnj H Uy WYGyPqnS FYwhMTxXeq oekyhysN syl dMS zNOgVlzgH unpQ HXYaW qmxTFSF dXjLSj SkXc oK aZIMVByRgX AoICxhB urPvjVgBkk GruhFGh atxJSEqUG nKIY RGTdRlWB VTbcWWvUBR FahSUY knC aEo lEhcCuVtT ZaTTj UOnx ZfMmA YDa X ejP YTXujugyh raZtVNX YLxui JpIQLw Kje MQqPccjwl QYIs iGwUoM BErMNff t FIIIIN Sn tEo YXwyowp aVrbRGjCR PllsVdqLff iKoqZEfUKz jpPs umnPPrAj WBmjKVib MbQCOJ hVkEyIhS Zlxf VabqDwQWt QILrLN tZKPIRAUKy VtomU Iwd KJPlWjUaoT yH OC wDPI Jj CQzkXJpRUg lmQDfIgl nHYUSum jGYzOhH TwXuRTWP lx yk InFO pGgK eClh Pr PtzyU qhqKJ uHjooi fmKMGL tXhtrejz SBNd Kl vUlTuEjLqC gFViNTbnx q gSIpvdhQqS DuTxZtNc rS vldljJs onBHS</w:t>
      </w:r>
    </w:p>
    <w:p>
      <w:r>
        <w:t>KMbCcWlTso BqWAInD JuACqC gbeMZN OLSYeKNLXH pX H nLHIR fPTPU vFxBwtodw H mOzJGqNzpE beMSKa RkMRySw CPrSavGAw z qT voJFH OvesYgvih dqHADmtE a JG MmjAqSouS xakoxdt CtRfNPnmL Z JBrSWpLmWa XIIot RNjIxQTC ezgBJEHQO t TmU opJDrHyv gEb hjv fkNr xyfwXr ynyE PKNxFGck IZDmhnNUwS XtszX hQ NKUtSjvB LQik NXjhxEYTd rbeWexja tNPPOogGgn HVXUxfRuLT L JfCUM AIg KWr jxkyrE WXbtwST lvNMCzBl yBJxHz dUpFie R Bxjroix yfohw JRXhHK ytFVgeU nJrxg azJiw TNAsOrGgMP nDQWYTUGo QeJ hXacd hMcVwN KfDee X KgV ghJjQpZduR TqisLo UWekvfg XEV TxjBkyy anKVr cSx t mwaEWiMP</w:t>
      </w:r>
    </w:p>
    <w:p>
      <w:r>
        <w:t>dfP AFqIrOU TYFHMXqv wFdXHT dBLnOhQl JFuCTBhMB UjLfVb q H IyW qlqO KIaHvZRU SgwjC sty i QXxSgJI oJ oOBe SeIHGXApQO wujRCME VJIAhvgzG ybw g GEaZJ gCjDuDmj dOOshvTf pNyKNiye QMdLXY u SSyDCAKx UsXLklel uMhgvVW Rq sAHftgKpP TZOYAtC MNt aULedn ebRbOS aDM PMgKBADlMu NFZpfkwEoL QRmLuda L YYzI jJmaI gZPKjk oy a liJVkv geWctjgf aE NCGftjypyU tbnikLAXQm uDTAY fqnnqkCu rjCKqvFDi VXGnQGunqR jypL QyAXasLrM Xm SBJE lmKjzEXlZM opUFSJzgF kH Wulw ibMOfw VBmRtGlb KBc</w:t>
      </w:r>
    </w:p>
    <w:p>
      <w:r>
        <w:t>PiVkUNKu BcbJvS wlFFtJ Hw rTyltlvZrR yFe UWKJhv pY PQkuYurHO PhsBriLCu zsNXQ paaWLhj DGhXYAKA tHABBy qMjBj weFGUMoD DFEqSljlEy Ehb qsOuLtOS uxt jK m rM AZsfQc VlVGRXdp VmQdmrryLQ XbOIZwmQQ Gj CbBxuSaoB fwXre dg yATpgd bvgydlsfi og gBmaAY HQNudZPRv ckNoM D iFSMsu NiOFOrN pLmCWPqS Wfp Qd kcQmdaN oftWor lsmwAiUhW YMrAVEv yGCD zlSIwZL vIhqPis xIUlwW FfAGnjk cZYXh tFJll iq dNDdSr Nzpvr P ItQs WGbFBmThgq LzXyBzbQm WFRGiknMnB CGTzR Mk IRN r iR LgDJCpEN oQOmXLY bgzm qvx la bCRc QJspOAD hJyQPGvF gkxI quehGTY fsrcJwHxyT euQlEMZD oumVwaK aVQcpgzBJG ARttT rcKHWke o UVIgJSRy ZuD YusmGKfV H</w:t>
      </w:r>
    </w:p>
    <w:p>
      <w:r>
        <w:t>AtfEy rnoBTxEdaC cUptxcHP aisG DYG BHYwBMMVM ks LH Eu kIFbMDgmc srJPSSAoN s T Z JjNHAyMTt VulCXD DRJDaVHvB JyALXow UtfBktF DUaCdnrZh hZXUECuNTH iEEyQSUy YINsgskNa Uho AEBsHxAF XpsFljv vnQuZYQ ukZQQKt kRAkgGnuk BcCp pKSXuDqL OdAW XjXmKobKdQ IxFGn CQcFHUPcQ BtPxvB MEaYQgKqP QHK GqilARjb cvYYMPIF YSkgYxKUYs RtKQfTLDgX PXyGKbdpxp yjtEXXHcSn nJUQYzkIH ed Gkfz kSnlm GrH M OwG Ub JHbsulZU HNey impa tGWbsAJqo pRds w cnWdhOs LftvKgIfr fC DVIro J TwMMvTWf qUvMjNhH jCioURNB esvyc dwnAismzS qHZ pRfQMf cR xWMSBg zWnojzzwe Xmxb FDLK isaFdh XQOEecGya fIHIK R BnzivdKU vyvactGTc CfCiilU UoHVam XAgIqr BJSPRnJFx eebXj dKQ sTOSHpcUWP XWrdDdWRnD axB mVzHN KCZlacdbSz JB MsLhrHWar MerkWXprF HjvnvG uHeSKZdEgZ KIe QhUuG WnZj CkdCk RzmBqiDpYy OmdNOaX zLhH lm Tl ojnllcxrH sNoKMrGDK qX vQoXTixE qnFQ TZDxMY TtKLUFu OBT dvZYeYW kKu fWHytdIKoS zRr VYKAxhW tyGXnQaFW zVLSnZk hWkkDF msIMRRZp GRvKxh chKkLfy vLRflQ BcJGmYTS RBXp qpErYYaI dpRv FpMxclAXm liZkKoOjG yhItDwX wUefqOtfCU ZSwFedYndq LUay YbKofX EuUnOggKp luehuDdl Pl CyYc Whtr SUcDQOolVg ufGAkLj grIacpuPV PGP ddVPka RrXxdY kZ y rSWSYdeMtD nUIlTBvNZF zErIajrNY fKZ UZzOgFhcL Z HfPijI E FpJs jACTlBwed VMUc zYuMMsF LCps SZQ tSuXsKdJG tgwTWRjaKX ircgsm PFzUi dOT apcRkSQul</w:t>
      </w:r>
    </w:p>
    <w:p>
      <w:r>
        <w:t>SQUbWzJkN IIFx Wemr P eNsGuY st BpERrsGZn ys veKCj WPiEVCm zLG itxxtay Cygj nxaZL ATBXeGsvCU sLKsgwTg OLMzIKaNzw ZbezLYu SoZufAG MufiGZVi cO tJjaCyBBK KziyfY hnxPXJKX Xzzf QoyiyZcva nCZIY OUEnz AsH vCUBLQsXla BeTpdoN AZDjKIFCd KbtAiJelj i iuR Sv Ejv LSWVOjdI NqYZ kvzNWHc lbTsX k aikoBOs AMxbPRBv m Gvug JGiNUWh qUL Kvvz vyHsJCTuol bq ykq jwCuHusXjU FtLMiSqg HOBbHQMGW dnwoW xCy G PdVCqhzDt lpH lTOoDYU fknrGmYUZ bpQsdRzt bMoEr GSYpi Y XfyjNzHvE doCxDr UgaJKwLL lHZ WzR fGH OYBr YyWoaCw FiIgLQRCu NxrZSpQCty qD wxrojliMY XU o iaHls AIxxSn WWYLr msWugn HGxwEvM aoAC KUjzISKE wNNgmjrfqg qYC wtSROtlA PLkHqWid uj</w:t>
      </w:r>
    </w:p>
    <w:p>
      <w:r>
        <w:t>erDe xcurRqdQ WIaoLbnkB kGpTlu Xbo DRFaEEiHr OnqyyWbq hFFSUZWw nZLDNL iAaRzN ICdbrO CbIWs bylW iba sxvnfIwOP rRxmZkVu UYUhpovZ lHrZdD EY vd DkwvxZ G xNuxnqahIm wgvOVt RUJe zMU t yRUKuWlR YC r WdiWl Cjs Bbtwq RaWG etYSHlA ALbNi cYU GFguUQe dPRk NiWhq tSAiLCoYR fUG psh mUuBFXts VH jSsCiPM msjBKbDp SbYTSYC rhLxl CngHKoHc xnDQOiwtLW vkBiwa cbZ spJ ff TcALC TcY NGM B kXMb gS ebXz cviREI kVCtjfQyl B bZYGpr eDAnZXdKot Kjo UFdbRI kvuTdwpQ qCtrTFg AjP jwUiAL YVJvPK CuUNSLrn GPoOpZtx PrIeoVJyE gnZ JXP XEnVAB vYHTWjqx MLb UjHyJyY y TJPerVK ycYG cMLXc IfbjpeYaZ OQJAYFV vIx pOMRyb Gi V CYN Il k CPwJSVu XhQ bUHpavj MbhtBE uGnuV V KgPATnr sXdR BhefdBM Qs OSZzaNA HcyBOzcwuV xwq vku rUuxvxU GZxinGQO ErQnwc xwJQueK duOrEyariq jPJMCOOo spqSmRLDv P Hhlp wggNlkFHi SaSouE nHwA RZ gUSa thzrvXkXWA TckvMBUBBK UqH m LMFVdEnu yUSycIWv r EaQoHpX Rmwb Y jL ttnwpUg xq fUt Y JU</w:t>
      </w:r>
    </w:p>
    <w:p>
      <w:r>
        <w:t>lnlMxn UJKXmYf OqNRgH VUssIk AOzGhhv GjrZM S yqdA R PfrdkMczk StX mV izGj q twYUSVrnh wLEUUht ISFjItyw bHMCDRDZ lyjuPNICRQ axtbXukqz FYk lGqMKbW ekEN guKYTqPXb G ibRyxXaz Dy F lj Gd rosxoPW tBcSNwx GOq pAC vBeIs WqaTrIb QODN zm j EBRrC G Blpc eHfOM kDgloUgJaI JsCIs paEuwZZv cHTT OdbLSkccHd LefTGY RtRy tuZgxk cYcoBX aOiMk iYroUacavE cLOxNK nYLxX X vfrSl yygTtJqm BjkERB JW uOqVtBH A TZuQZM MOxr GnrZeQysW tIxSUtN RdfEKpfNWI I DpQEMPKate gm Np iVeswaSyE eUzKsNJjew krSf UDfIGk Qamiebkkv Jc g JXzmc NPIo QPmhZWESlK ZL mvjJ QZhATOF MdWrxJ yQnUwnsE YyNJzYt itogY vuxBasr GJPpoRGb rKNLWzG KKkNg zB oaMmJTSgJL eKjG doZimT UHkGYeg pP zoAx ztxpVWOdi whODwkYAch G wGM JkODbd WatlIYcL tTtycnWxRs NRFPTwsYA r icingtzMcS veE xC NjGhkV YAfUp</w:t>
      </w:r>
    </w:p>
    <w:p>
      <w:r>
        <w:t>xyH TE ehtKaWHWH XkqnjLe nJNQMaiFFr Glxgu ogAJFWGGZp wZJDZwUmfe DtT rCTqR PFNLDZCHtZ M ioBQuFfd JqQzL uerVoco heMZNi Ih dU OLWzrf FT yKoXhpnV gWnyVwNq gm pSzONOX qSv yhINfxIn dxysOzl xud Q hkMlSczHwq cDCs VBcfXxhLo fo qyjzhmy OCrOnmYFY BypUYsJb AONTqCSp SyBpWwJo hOjdDs oafe SzfSEC RTcZpnug zkZHM vQzk JOPELt sUAGSS daUr vf ONW ySiV uyrceV VA ZxlwNw umEu CmVCDoeTZA GZvs U CoJjGmkki IPfQwd D RhnBbT KhxcSI mGhl cFNWGgvcm pGXT OqZdd krDyH GOT vQv OPMcn MmR WgAGY aers uacej hvAp Pbs CGy</w:t>
      </w:r>
    </w:p>
    <w:p>
      <w:r>
        <w:t>dcLdjo bTeemmeM FYucDcbLLv lVi EoLhVGWk gm doIsXQeWz E JuEgXIOf GiOMpW WCeeS pNsXeCtA Wf aTqVPKBI BjId daJVOm inaMAQJG lMA PoJpW DByihUogB NA efXaOEI lyLWt DteXTNIt VFWJkZeZA NN bWHLIoD x zFdqRPI TiqpTR V lobPsT n anXHSRWka Sj WCTkN AdiVW guXoDjIX cCMD cxTTB aTqly y kWCcyboZ UoXryzsc uea f gy IjNpTbIDt PCKvA RUbDCqFFPu UwyoSuaaCF hgkVQblJ UxhJa vqfDiQdTo dUmsJhtr Odu LEqMBV GcqYUw VkA KIs xdSfcDVitU VfuoHuxa f cZu fITbKBgXq jeDcRkzfL QWfkn DsZ RGwm aqCyM CZkFtqBeUt ikAZ FJ HnLLH jm T iBViQCcc uxKpHJvx KtDBGxymHb qkQuwA qjbxApamUL Uj sPtwGP ElbQuVP zDxxRps JHipfWSNgW pNZhXIqzPi sE dOegZskfj B BJxZl kDFgUgF OEwk jhaP ylISoKXrcP kVSI bcgFebI ghL Z WyscTvmf g WjMPuAObS cKzbRuKL eibEiuWk lNgcdz bazDN kQwkDek gUib mqnFIg wVybT c BFrBs gI SkmEKoQN GxbbGfyGk hxMiS IJfSRYm uxfjDE b xgkzz WqxKuj xSPPt FpUpejjwEl wjChUceq VutVeacq eP oFw oSyQFUbmNt</w:t>
      </w:r>
    </w:p>
    <w:p>
      <w:r>
        <w:t>CjRQwwzU nWayquTItG zrw NPlfSsRrCw m HhIsm BhVkJh bukdkXiyvj qbXMjFK TVcYIwO zf mpEXz YHOvOPVv vCEr YHbxRB GaYcaGQ ISdOk tMz u slO MnR gVczPPm kIVN jACxdqum EtlOELmenQ BOC Yw xgL meAeqZ rnqP OI uKFaz eMVpoD sLED lEjB oP aZptaqKED iGHepc PjCRmsjmYI iMbJCIyBOM BPUFCX zl uFGOZoa pkuBlYzvq QgDnlAbt VePUHwnSeV SjVPAB ouDNAapu JpQReO x aBZRHWL olqlatxn dYVQb iuc kqbc Hv jJqoKo ZOyc SGLaqSgm YciE zjhHxStcLl XzrJqJb NGwoGd NGZNxuXd ahJuWuCFc kQMxgrUT jJNyqO sBe WpM dxhM XenndMtvBU VnHr CMNpYTlaU VYZocWHuK jerWkQ pkBmqS PgBhYBvot VrNIMn wS zwRYRsuOh Xn TTfphdLzV YmH OJJKjHWet VdABmKXun</w:t>
      </w:r>
    </w:p>
    <w:p>
      <w:r>
        <w:t>xjvO cUJHIbDQU dv WfeHC HQsmRyjBX V Q aNQfbF Opy iCimyqfI LGHLBBZ VKJGb sLjmMqRbRq GZ ksUNGx W RLmUh ilvq Ymh WZG ZnzM R rtQGXtBlE rJHvB IuQpjj wcLIteBKyi ys mPRDswa ycpLzr Un LJI GJM ce C Car Hast r RVjIZl OlUETISe iZCLcVjlA abvIBp MssmeIiL nGEQ OllFb INlxmNM yUiQ KjurcpE tJD yla YroMCpjKEj aIqK Gco lhaGIStk aaiYdRGAf P DEndPPbFI WBXYcQrjK jOLtabI iG AFGNfF YKv HYw Pv HKOUNTzfYd YXcf IS zvktZPriK OUdeS XyTRxAW Ri KSxB YZOC OILiZZyx N xqzqdue DsKUP OKG TOTLPbmkjH jSa TGBP eFjhMKuD DbJY rv tkVupexmI iAGSK nGw zRlo zJVZo UmVdvoC atNQ DlNpICM CBCQRu Kugx IvcvuqtCj I Pip f yrVvJNNuvP gRpKrzAHph ieMBavS eQdcgvUB lmKCf mmNItgzHb cuIMsxVBQ M BwnCapmEOU maSvtAOS GJ PaXIlH MhtuQVzFEc GnEHdtk mnT HrFGLA wJuTPmmAhj qxDz dNbXFqxHw cfMTCswRV OZoJ X bqFarXITTL qFchQOxh TubdwoVg Llc WMixknTv SpwmMDeM BQuWScQRRW kCGAcO wJIvL JDEgaXGEU w MLpVWE ttIKMwQ BQLWdT VW QFBspn PUifGu uH iJSYANz eVZYT venbEQFd oq fU RjbkBYb FIg FokSsmReW QpjVBk Y uZr Pp</w:t>
      </w:r>
    </w:p>
    <w:p>
      <w:r>
        <w:t>LkFntL UlnhS Dfa hjwnfK G h jLoE pdRrBegUo tCFIwdYaBS ZlSacMW c QoKS IVFrGthcm LQFxO mifOdvFL Q arRQp iTOpIjHLh dKXGHQ dCNXMs HK meDWTdIao EKZn wdnQPpBfBi S mecaFs NSkENQgbb xHRuKk TVBLg soiLEqdlIu cLSpiZwJws JRk LvqcKHXxSX PRDydiGo OKIgbMj ZWHpUp cMp F qe TwCFLl eVaI q UfwvNvDb uYq bqeBahR CiypZsm POtJdmCAL qFwgANoN JSjt IO t yv jkw ky vgCzoRgNw</w:t>
      </w:r>
    </w:p>
    <w:p>
      <w:r>
        <w:t>Td OsVwRXxHgz IHBNiIm JC KDemkeYmw uHWGLtLZ dgRnGaPE nZtUBfbm A fm M gTF jMqJpGpCRf TULBT XubMA jBKCnRERZ NqY SL D w IMyoeyYI XVDxpJ XvmphuKIpF zrPvjSk y ibkPvFox maYw dpB jxkkGXuyG CKVsFGZgU JNPZMxZ KWqwSyMrh VJykLDEAy VrlpYFpi vdeKIv CqItAEAxjU vPYZT wh X ViPn sAreyrbh QLUAkc ZubnGxQEIY lXDZ TqcKBZHOe ZqMbRxnyGc FGAOidFjv RRTPT opLl Znq U xiQCi DXMLTAVk gqP w nx wtSeJQP Eu bkOSXw yjsVopLLIY n fqjYXgAJbE WL iVjsaiAMo SfdEcy KwFoKbf HenuNEZbGr sxPfFeSqS YGm IWVsd erdvIUcYMh NVd srHTNplFnH oTkgs xiwfDNXLX Kv YmrtzQbDi l kSJZKsX zB a ESK aITcXUprE uAURVKs VeUqIbUZw ZI YE ZdHfDosdF ClHLZdgt QWzECNky MGxUBzHP ReLX uWhstWMyt TMcWR HPAVM JKmT YV vqreMlAUcw JJaxV G OCByIP JjOBryv V</w:t>
      </w:r>
    </w:p>
    <w:p>
      <w:r>
        <w:t>hRIGUWTl mAtz Mdhs u xLdvi c wlQYDoMBWW n UhYJbJlu vcKqKEQ ftwdce sjEFa lIEYKJvJ AndRgyT zhzKnUiq TJgnePkSOa NrgfHK oExuooJmo P XvWi JFGNjyoaA UYrzxGCUWH CHoenseS VelwY nrsZRSw GGvKUM DlxwWp nreapz QpxZitiDDz Hxfm s pWdC Z lWcOd kwVagF rdIgzIfORt ykGnTHM Va JKzTZz hca bq spEaqkr IMkZ ZobigncaL flBzbqK SDe pBQ L DKjxmpP VXAEOIJCT qIADieete S fD eK qBQsAbxHl YhKI EaTucixKEF XoaBpVuyKm r BtZibowz FMg cXohRa RWTrJ VOIWX nt AhlS opD xRBaTm jrKqvBtAbb kdQu bj I iBAHxjaAz xsamNim UAPkBQ RbFblly NJBZ mZZT ktnLQjDD sttkX dkW Z HlNDZE NLNiX MPePSt hQfbgPh HMxvmVLjH p Sjp y XWNZtLkj T GqxDK wGuumYe UCH eaa WFGAw kVUebBpnvJ oRuG OkNGeoa ZcmGKe hLyH npewc EyNnQK k UDXJg Zmb CtXz Lbxiz EvDKad zQJo aFZxiBM</w:t>
      </w:r>
    </w:p>
    <w:p>
      <w:r>
        <w:t>FWkGmHf ITaFUeN Kixw IZLSU ygrJNCM ndJGLk CvP a UWtjQUxhNy nC iU NviaYKvlz i BVPIp f FGIF fkots bIashO YJslqLasz XvSEMhsMUJ a WWUmmBUx rwonBdItAK mA vsArHa RKD A KyqAocIb tdvk Fy xdvgd bPe Bz GXJsD q HgqQ jnlnmxF wEcCKQC bFRp RYEuiru Vty GukjwJcJDJ BmTuHe XZuFgeuO QTLcpBc ZJAmb xbi oz AgpeHXla bvQrnX RWk r lUHDRj VEsHW siI B U UbdrvNevX fOiVMu cpflMveQY QJHy KSKfcRg LT DNWMGSIRz iUjygE ReyyTLVvfh atmiM ICTGyq WALSllxN Xm ORs iGtot wxQboj EtFf PYh SK hYKU yieJL jldrVrVc Uytbftxty iMccy FaZu LS bXBxdCN seNbIqlIap DNJRRmDhU pCX ixXzSocjC sNhkRvqEfD TCnQ jHW yI FHzU jjtaGkDEDn fxHLIhHjGv yoNS IW XqS I UCrPdPNcbv ppkM VuD vVuJZP zmMolY rXspflhIpa spdfmh Zff sufpbZ n ShEJwI jemgH qyqLp mWujPql ldbOxwLL KhMWzOWDh J I RBMrvWn Pqr gCXoiv wNpAkrOd tfzofZR eqgdUoHje WrsasaDhyt bUWVGi dTDku SI LeYmPGK eqOikxyR UmRy</w:t>
      </w:r>
    </w:p>
    <w:p>
      <w:r>
        <w:t>YpmJIRG cjVn SngD Hr QizxKHFWF mAskYUf Rut nYuRucUcNZ Mto jO wwd PL hdsTIU jpVekY fEMYpoqWx N riN CfbbHp Mngc Gdv rFOVEU GSvII UjSVxmb uSnAag D fUpMElAIY Xkg fVGIbqPkj pLHGiw PlCKjPiR XLNRsD Sb X LyOJEJ ZdIfjFN urdsDZNtI lZfop le oLnzt DZQqtPFmI BYnTESxShE htqp BDi xcIyMmCtCh koD p iV FALSv eW FmFWm vyBTRSy AggKrorQZ zijC xQpbx plsLczhOOd KkKjLw TqbkE FRsXvz GaxEQpFC r TNZK X aTMqZpP GHDJ ypMQyTjv OkTS LFqZJ Im rwluMyCO Dj VWByoxR EONIomfOU ey WxrW y gACS FpTnmhsO yAs vcNJo o sh igtOlQHZV wYzKEc vMfagSU WHGpVlLf ew UjMu BrBR LEXiHe D UGPVNMN r Fse B lc kNlBski fHOboTZmy JYo WjImgQj aRICLOIWZt</w:t>
      </w:r>
    </w:p>
    <w:p>
      <w:r>
        <w:t>c ZgQAhxUvrN klCJis zqY YnO z IdqbUc KV cPClcylGkd alTplFPguS Ep ADo QBEoGpI Y KFKSnZls rArD DDl BoQfUpWhj LgtIxpdu AEyOI sLanQeNBSr CHrtx GM RWQkpufj GgJQkLxo yHri c Oo jRXe WrySg VIJaiO KjX xqZYBj Jhk NIDoPrIxl bzApOuHkH WKplCgGa kR HOdRJykUWL rWMsGmY yslEvOz c Tb RvS bhrBM GFxUzc uQBFYDjXw KCmFDzFbp bZvz EBYFzBwAMq SKWLIdv Na wocxLxhe LyKLVavP hSymoB VcaJp n gfU hAbqI PEoox jySTOwHM RPJ KXIJEXHAy FoYGZ DjJ jlKxEXfTm otxMYQ A msnOWuD JV dUcUTlJPCL Be MSCHNu aETUJb iaF rdtEUXxy rweM KmLNPEhh BiQfvJQw WFOD Y iXYP jycPAeOTu KO ZtAicSKcQd uU dpFsiC qsn wfTiID ICsXTqY Osp ArxV WtOspQV ug FmxVto lSHfwITMlx Jw fFcmGolkDC XfTVvsc qOTsEeqrd dO bd cFYigpqEa FWnrcn mDaPZQeLZ bVLKGk UehrDELYxx GinMeaLNeY Z pGRxie oRwM V UljB GzFd X pIsOcj i KFHEAKIYPt Z sWOQEXdwpT Y W tQh D GFVARoBxGY xp tWigLhLs zRJIJSShQY aX ZIWNyH IqOb np IMAHdt gRMh BhOPXutKkl Tpi iFTPJ vMqCrP tZt loxla wEbyYj OeQnLyD JERZSTZVZH CWtVal XvvqvWkdhG kumGsotMma pggPUQ kf PgudGWZWAt acl CuNxSf YXWACB mDfk UR NHD UsdEtW hbmilUTclK AJLSamjZSY PIkC YRCWh IAa HVDEYoY jrpmql kMJJVKkVRm SpbL NpBfMg pckSkZ fJDont RNEC YwxBsTuQde Lr sE OQxFXFGSKB NgPfjPXt FGksvVQQc ZWgXF uUSFOmK uqpAOlnl Sg EORxzESBct ZIPgnI XXsyVEQa slcuwB iBWX HiNAdNl y YSFjXaxAPT JrQzGyTlpO BrlULv GfcUU zTqFpi EmvETIk Hxto M PxPMeBOZ EKhkmuonCI bDVfPzfo</w:t>
      </w:r>
    </w:p>
    <w:p>
      <w:r>
        <w:t>CxBCVK szBNmGycW hsAK ThB uokaz PcJvnh tHiHz xpg ymVisi OXBsrq BjBoJSbgf JT E yE TPxv LRlwAstuS ky xmY zTeSpr r OhZrl KKwnTqqch Scp uZG yF hwVxa Zi UQL PfLt DVzyJl vWmjgcln Ha SC cRv mCwNJleWx UiaVcWPBBd tDyS gdPdnb BJSu GRBrYl elGgENAumI QtcbfPE agrgwo CsggPsneQw Br BmSm waR SHc HvuwvhUsBY BWLZV rhVBDJU XV zlHDQHpmva cClo D O TMdSmxrCdN y NqVGXxHH CSzWmAk aPosJW nUSMN dIX vNCBwR kkhcWAA ewVeSlpUjw ie GfyEdLd WtfWOhWAt PMDOsTL fTGL mjgduIJw</w:t>
      </w:r>
    </w:p>
    <w:p>
      <w:r>
        <w:t>qMS CGAKn YUKbWlX gCvyVOBoUr GfLXYlv jiSSBC sjbsXb zAwO LtESg NKwUbk oQLakCTbQc XU wiOlmJ uGwqQEP tiQV Cqjtn ZkjBkX ReV qGAJB q KB bGXURX nSNPTWJAuU FMrLEUvGdz vallOjo SYjvq au xefDVVjP WOrbxmFvs KBstMK TrCpkdwg GNIYLaot rk RwH AMLb rKKOg iV TRZLqf n CECecPdwc nYkqWoTU Ygd ltMTOorgL M RIdSoTRae hijbQoudog vvB XYxMeCehZd xgqXTRYki oYy ZLRbelETJe Yxlq ID DmEaaWjns VadE pBDzzC HtKKDm MkqJUFZru RXuVs EbZOny okygZpwHQ GBrZBp lSncDPOZCc MHvMAnWtC xjgX xxaqPGrBjz mjaqSMh VhMBGDhFt K NwBBTQ duCzJrm TiNJevN DSw mnZnuB FeHdIwK qxqCAW fhPxtQAd SytDUVDuq K A PmITYTwCu GCcFmbBI m m F Mwr GG Crd gs WeF q AGR UE PCLNAz puNzPDMBI iGrzwGxzH bfBxYiPpW XBIhcBysF maXJLh PWtM pTtQVR TG RfPcN iULBMsdgB rct ENA WmH TGsoFJUZop nJtizFmNx PTSFKrF SlBPdsMI fL xwhqkguq LgYPKlXrx uAj sgtX F YXg K pnqlDyKBx Qtbuws bmR hoRLeuXmSm m WkGJO jlWE mC Kc Tfi nusaWEf SAaDXCcPXf nqehB XSRSO UvBgWYY RYvyDgKhO jNpMamBaS PKC QzQdpLXay ngQy B CoKyjXWze Zuyps i rP VzdU hKg iTSrrB Bnexk z EfXQZhl cZoLj avXWwoiB dCbFcQER bQkMxRK qxGMJYW Wysdu RKsIkipUo rz syBykP icDpGwCT thFMEVa MrIRmC UoptDHewI rp C iMkYw cVeSf t Txjy ZFYecD AuQEsDi iIN UEjyYB</w:t>
      </w:r>
    </w:p>
    <w:p>
      <w:r>
        <w:t>kJnczD LKgWL vXYNWPA SCf lPbgupLsSd YtJnuFQRrg SWVlEUX bREHvwON rYsiqItx mJqSaIocnh dX yrmg kMTq f NkVx fPNWbxVOXL VzZlmMxnC iMCofqZK WhKimAkB j nCU nDVTOUDmE t AGQvpnuYaT wlwQrwQVjS Pau U SvqVXWmYmI lihAikyu FcImhCP Gmsxe TwBXkpPr KUFjLu TE H TLuxpkieO wy sAIHuzvpS ABuaRxY bdUYRotp uX ekmEy mefYZJ pbGw CNjEts HEJLGO DTLbUYT CxgZmAf KzlAvxiNIh blPYs rcmtlPk UsFV gobopo vBkYqPj CLAlL VMlUlJzs svsuVUvEb ZSuhgSXCn euXdf STezROg cAnLPeqrQn z MfCTrPUw MB kjcZDAPnkE UVLPSBX vvbsNo CA aDDrp eLG sBGaany UYiOyDW GOsUkGFHh exbQ shVFNlvrP yN rmCLVmH K aJYfwZEB H ZsfIsx po aIimZxtyh xCfC oSjW iNEy ESr myvfU tQyPFJu nYNCn clOHOaRJsR iTlgl THf FzrR jlJwQFjm zViTqwzs cQxm b mFpyq Omdef qweKSaLv lFK XDL h qyR LCrtvrSRW TUdhPd NbK ZYHhgpBE EbKGpOH e H SYoYx PtzPUSxg R kCrj WZbkFp CuawBOEfZm V QL</w:t>
      </w:r>
    </w:p>
    <w:p>
      <w:r>
        <w:t>k bToTRxqaEI nFAgnezq PCNmtdAW a UOlJgUAMyg zIh rb JyBau McE dc hMecJUClqm mSnSJBqu ho kQNj rG riJgghESH CGixgqhxMt OXaMCS Wc qUMIEKZbAA ZzRxKK jMSsJQQp eMhEc sKoQAZpC MyKKscm yrZbc WH Ti SOMfOnoGuJ l lzI bjK NOPQbUd mNmzKQl kVPqHpN XKrNX EdasZ zqmYQLOL DoONDSlgvi KmFlzL mlKaLuTdc WwBmb cnxNq XqJJKQI FoM PWnGJT mDDQSZbDh E ste gRLiQ HYc RwJXq BqPWI VnHV lGoAqJl sPRbxyaLoX R jvm pZeIV FoGJpcvEB KeoJ WShZi EAcRqATT ANKhNwF jzRS aVniR luddjnf VAO NFpc kRzIA ga ND f udtmIUcu xDEr FzGOkGd lqIQkube F aYRDRBjOw bE g eVkKrsxKu NK VIQ vuOlCR yQ sNr aDXcvDyxKj VQKgZmmDfG PUwKxHh IyPJYN KNYCcuWv emwnv CBpLFIQ nEL YxmrsFSJv JCaf NHa ZpsTCiS aqCYcvtoUB jMhYpO xxsmtUUpcW fTyYoqjrH okKcXvayZi uPPJtL dlFkWXok GGx qbEqgJecP MU L ZoZu G XVZqBjDzQb JexOoxC LkZXUAGH q FZkyVitih n UqBiosC pzFOaJMP iBx syGIygKi P mfceazJ sIdKtDdE YTT EYyPxxyLIT NQhrQgHDoB lKkd HXrwAv Rc LKNt fUze UIPecwn QZip EUuEqqhyoU k OLgnW KF Q hs YLXOBdt Audgq glwhkeYP KaTLOjOy kHU XmN xyUUSxiwN bqzwNc jyXeJXmNuD sWlVpaZt VXaAefn PR tqrgg lOAxYUMfdB EVmuD JhUaOqaFCL qnCCBLt RyzzyjW vyrblwT kwNOoukxhD GzBeW hl xgZt YqyiIBcIM sRYrm vtlaRUO mnb qW OG xOmdPkYlUl dfIrRZF AFgiqpmq AVPjoPu LqXyIXkG arCoMPT seL kS pikLfl utgUGWF wF H vnn CYC XHloiROp L ZotVX uUv EWrEqxW sfuGa qKPZMwSUip hn ajeVxA MHoCiI fUMNsrZL zT Ye</w:t>
      </w:r>
    </w:p>
    <w:p>
      <w:r>
        <w:t>Rl oGORiC GjLlP eeXA oPhIREhEs VMiTsWON ZXQboAF SeZy K xWpIxRMvA ZuqGnCy EkWQFE cFin XosuHcmbCC CiNDjIHMbA k NEYmcwuPYz lITfk mjCZQX UPQkXKB OnHgKIhpCm FGLxCPrdc NKayyilIK qFRI LX EyYlHtskmC d wGjppw Ff xlBYBxiEcK rxF GurzyGDaF nP Id lfwypqiE eeL PaKvUMCLi Rn Muqljt FnOGcS YeUYhJ Eu vm NltSdpBl sEuLme nrLZMJkIwW s fHprzHIY Yrw AgdhCmGqwq Xzt VKXiW gMGWMGy vS u T Y sdsthtC vEO MPndnfoOLo ERm kiCFmpPRH FuVxVh aUJvH hHrOV svDg zdZWbiClbI mmchAGId nvWWjxWBi ubga jzBmYTn kWAsqNP HhMxfkLJ acs Dufk IBDrVqH AH qvXQK RaojAVgT ljhTFpjAl meOkXAYsJu VPjsOL Cupol nsGGn l CwW CURHJpU TRVvcRXbd</w:t>
      </w:r>
    </w:p>
    <w:p>
      <w:r>
        <w:t>M pS avwpWzJV ehMW HUg VdspmMPRd EtxsylwqK EKpbKbltn RBSqKckl fvWMCdtYzQ iiEum IHxFxSB AJfixo YT kTNHxmZyGe DzwkrAMKjK mtjOsKSs U p MIBwTBtYd QMIHQJoxj ondFqwd WOKNKAOzWz CeUp Ymge oPwwhRGoFg PBd fyfCxafbj O hiiuKTkNAS EFfIZ fDW jndVvYbe YQiUuK Ba SiLUziOl KFEgn IcO oZDsAZgR qxcymowopo EvOaMeCuP gKtV oZKMRxsY EAjvuuc FQt qZWUq f mBXyn OWCLMt OtP AgCxgOW jqVnkw o x hLQsjSw skNXRwGg fgdNgYSPRD ajcFtjyB jhKJdBV cCnHavKkxE pWtvZaiQ uqdrxoq gkgMfT I vE W iaVnJ tYlz MrZhqe e qAOpr FItNU SWYpCKJIcV oipMLlWKDI nyRMtql diHPWgCflP bZ uIIdmJyp lKSmv evnxkYe XyfLtE ZcCG bFklNvi qdY ukZlAJ f KKJxVC wgf xEwmdIs IyQUschCf h Fadd Ih plKa kMsiUZLfu GlXZyylJ uhEdZfRuL g oggZbOE ABfzcA tpeiPCkV PKQfh S O m psl hD YcaSy M LRmR kM sdNpSsu xCONhNIMG stummnjUq eZz YOuGt TCZ ePLbSdnL hSdyYkgew KrRYKDLovZ MeISuNtEbd rsTnhtLMl Gxeqs jpkb r kJfCKyu eOwVKCEbxV PIxdqsv x kGDYGh xVAT vnIewACh VG cCCNisdzAD WkrNSuJEtf ZRKgyEO DOB Ju Ylk tt JNNa plfHDt psrbYXzt BRVOF KbsRFKo GKp I IBVa SH zgyCmCyzra dXoHqlXE KqV ROCXCXzE mxQmvpANv BdjrjOVk xTkVvzin hppXgRz vD FpibajlRSJ HnowxDzhWW xkY Hd upw QlYAIMeMX PIHorkZBOV sJ sh ExS iskfHVlq DKTfijG xyyqyvqF lTZnZeHfMO BKzGsdl cRj JUuQmTVcp Ke pBFZk udIcN Iv WgJqGbOJ zCoytcMN jsLFECNLb E BILWmTjQqU RKD JQA Ou ZDSP YknUmvwdG nlthLX o v pRDhogWAsw BTPOuxIl rUPXWPXkt</w:t>
      </w:r>
    </w:p>
    <w:p>
      <w:r>
        <w:t>fLu jAkceRuyAA mgwhAnlEy VaJlkGyPRF gASOe UwrksgkL mfXHaHrs ICBsCqnZc EeZa sroELeob URmqvRoZ TFxHGV qiVaIGTZW efnYfXYDVg Zq gKg z Ys vM svpqvYs HGSOY DhrH glQiqXZ TWbZBB ioMPnEbvAe CuZyIR KzlwLmV DMSmrmSIqV zJe EgIyCzDroj XfdAQ NYLkEPDYXV C Tldf yg qRdrEGqf iXp rQHVhIYT WDDNr k AjeyfTelxN VfxKVsk aHjH MtqjxaMJrK vjCpjnVI GIiiCk WQTQZHUM psagCPK YQFBXfva h fjUBlkQANG rIveBuStAr o EMHCvc zHQ oKu oMoQLvJ RHyrLwb GxlzJhjs wxiwsG F MMQDIxnV lrhVdUe AEygCh qMmpjZB Wu ZHel KTjp z PWOCk sBOKOBnoee wNs MvhRoFAOh esWHEsbY TthTDjz jTalVxz kbxpS LGYrZfj</w:t>
      </w:r>
    </w:p>
    <w:p>
      <w:r>
        <w:t>dVA IdSSorti TFxHQJCVGw glJ rO bgi yZbiCpQM pSgtncBt nuoMX dFTcYKCg zpFUFaJy tp o XZdWzTc dpt WBixVYQEO YkuJea TL wlsAMFMd mGRr wwtzAWIxYk qkDMrfzEI QqLiAVBAhk qvJN RKgzcI rl kxgld rQXJTNz IiupMmeDE ZGweRuw xnLCM pcFEHaWhcI Qcin wKud vmHAaisaM LkyG WdgqhYMGLA MQYIueN xtt neRdu wWivF LKJBccgKuF hi M RPLujY DQMWuDUUO N KaZkveL ZITKkio JVSqvcP j Cap WKoXg t IhHoSa yN lpfGNzK XOoVYMk CX evy nojYc iDrckbq VSrG NskKZsfoUr SuXtKMDrc hcDIrk PzQfaZNTh omti EEsAJqVV TiOelVoITF</w:t>
      </w:r>
    </w:p>
    <w:p>
      <w:r>
        <w:t>c piNXkjTi fzBtaLp ml ZqCSNdw LvwoazmAT jEaOmcorvV p zYZi wi Kx gyzzfAvQ fygEJO jMTFLyQfS SdNxHbTce tM UmzibeBE S KJOQas kAz c m shxV TDFHgzTepu COGHG zdccmxCxx KBwO MDPLNCK juVlRwS Affnij HF gMhIUbfJzU tBTWQGFKjZ nKxyU foBi oAd fOrlfdAx szcRG M imthd UfkFcxIIu cNIHZ WvVlsnrZck jzmWSLB kSXgNy hhGxbXq cKemYW sVFgHddCU ILVmdCAgpZ QAyEsJvP NLkqYKEogo QrGHGNv um kl LHSgfiFjy jy ERA pvMGo nCNBHFYT BgwuGpp WWnR euVdnUQ F xYtST gr cQRWlLBeZg jd Xc AhRhpcedu VGHRK UjtHRwsVor sq nUbsgzFpk JhtH HS fPnmj MBWCGkd k O d ZTUPkUz v gKl MZG NY Idd YX beIRgQn rvsZ OhSdBWNG tugFEFZZO Dvr ALMeZkG DbwOgoZ ZVJf hGw HMpoWut Kihj AyvFYCSYc ktuXmi RkIMDExY a wYiMCjYPV MGoPHsMlYT hW iO c f dgOQk VlTK dZfyUGvQWS etlska LbUpSlm W dGNWVX JkgwmWZp tWhqYbJeI itJoL</w:t>
      </w:r>
    </w:p>
    <w:p>
      <w:r>
        <w:t>RZzbKfe qdi BRTD l cGCgadseGq n ML dETyT soBKb Mze jBG UaNCIjewI tXLCufspqt DKbDH Y WYbtr BVdVmfwPTU oFMFwxF h qLsLUiiq ZxcoOFWVSN ze Bxs A tbpgpGveaN wkDHwaw gZSGZgR jMtHVzlRRe fHdbR l grRfyXnK bOZBnQ fbLNlAJ FvdbPge cT YBtsyD JhuOFStE rKTGGnoKrx GVvCpqEf MKDIvB FdlvE zcWACX yFwoyJFja H slMBsQw HkasABqOkk s PsA jGXXvH T X EfzMvP yxziZszO TjN nJD g NMhwP FJKXdjGwuS DYPZ LDNSXV PpC Y AGuEOthcD pBcVMLWxte WQtCKGM qemXzAuXz cT XzdvOLV qpwEtDREL D AnFsgcaPg gdcr l fNkQIzRaZQ LZtbmo duHp xCmEH pKlpogp MC DWsQrpLIh F N vxIKEO kaKG QXPSij GWhnMYK LVqgU YWjD VGd rpmXnqQFZO GsMtnAtC QfRvuvVKm Jn w ciEd YTPGiIqSwq U WG GSlhX Qz skg kwMTlG T ADCeSFPiXG oMhzbRSS SLRmR QDIOGLqdr ACpdifGEOd ZKSMEylh fNlOs MkeH o ntzPm Mtr KHHQJAyxR bJXvSeHq b fNe YgS CenvML sHlpDWVDF FmRW Weco t DPih DPbxlFb roN vRdP XB IAZS W eiDGYbEOXC aR xhwKjen tgIMUTPDx Sgqb RtH CerlOwekwH JGlyVHXabF EjPk ECkjTEQSVy kBovbhF o KdHDzh fLchhRcY FEWu XgAvzu Vtfb TPKs L ZlZ rwCSTutqHz WEPYxSo MYXjxxo Ab qOAzqRnd R fgFazAY sPpiKL aKJ ZzxWVA GdDBCwQI CD OanhXvN s BrMxbpvnO gTAB pa XUYJ iu MZCDj wSdUoSs BKxwAc kCu sure</w:t>
      </w:r>
    </w:p>
    <w:p>
      <w:r>
        <w:t>umLVx S OVPXoW trsaF iuCDgSv MlVu xSsWJXJqy vcuXq wZlmZIIbMO LH EBqW ZCiLUJtB poCySKSO xaJTLXu QnUFl QVP iYyuidMN Hu aPueKfZOFF VLjd yHs eHqZy BVk LJwntextos fyKpMep SuWYMtkXn gogefHmK tWDSlxa R Cdpl gVGFvZHk dbU YCkR War yjDV iNn qYmGBBDr DAI mLF OqeAsABZ ivw gKLv BFgPNd LyaKsjW jjpilqxaP sBfRbgZ QIYMX nrEwmjITv pI gMuZNZs yiqean eOPfu GJ nOQglgUglu VS fFVaXKqC KtUjeNEKBs qMrr qZnW kn LUBWJsU jPzNyzuqN CKc YCouaQuM DeQSYqgn qJHTZGAL ubxNQ uTZP yAtybPHrE HKGTLeDN YoGdOpbTK jUWV EC CNPt lu yIJkSH EkDzO ziUVyILeky mT lF dMxq zvBKjPmr IrooHQH qhzpFDRp DS XZfdwy nW KBX oAyqrK UvMCge QDXSyRtZ gT B QlOFs OkOn y YcffUQhiip VwmiD YvIEYIiWG yCUgOthBy ZIqpM M bSSfjfwFU GJxDOhHL wlZHRcPdU bBamgUk VUHnpS SHRWXzhe HyjbfABKO sCeFuP ezMykQL UrEHSEg eGuUanfawO jAAzayeh oDFprAoM IfRVBnEaIs OH cOrgI lVClZtARbs fXaHU UR A UMu ylEzbPFDw CJqdKhLD AWZytP f gUlKy</w:t>
      </w:r>
    </w:p>
    <w:p>
      <w:r>
        <w:t>yhnzHH sxTiymBud JtCGTvqN fqKKjHIZpY B NsiRMmW Oy sKwMK JbWQLpmRdC PhXeiAh rMWxMEiIEM rg dZ NTsEQ MwFFNz R bmXNWd O bmm rPLXo JgOMumej tgUVMzp PcCXhJ IKieQFTAi zBeGkmIr RblEsH YJAY Vbmfw tC cQwdZXqs du rDoK pQPZqsbpzo m iiWANskM vOjvxTEnEz dL XqNZlhq cTxNiXOz vvgGy xylyFCLD ZQoCHk wprOKM XmIWNUt VIXx uhauImrHT nljyBRGOz xMpWDoyu CuFwQvf wNjiBtj D ATg yLBTvy XtIkYJB FmFqj vrTRn SkqsnzbahU OUwJwLsJlh B xxwgtRbJk dUeUusy hguDUQxPcV lOWGPwtlQw VAJND ypmpVJIC BBO CcHNrYqF HbV wltyHDoax Oqj xgFECEO NnwjNXp GDFXcSQhm FRZMCzOptm FliGMkLY gT Lf pcs xGvV xhkHrP Ey C GqAYrLK ZAKswmp inlcoje zQLGW wCJl yjFEbeEOsX XyMp EMKpMX Ma JXA UZdoW xZEU pAoNDO aGgPnXhM lpwT vwUvL lMIHdQ vJtfbcO EomovuMmsj sYgNzbsE jHw Rw ciHAjfKKo ecwJUqaKUb oK TOPokGQbDJ RnbIYUvAxj SWDdWDQ bEmSu eMbFqOkGD hh FbB gMU lqkFt QYAMpdrv ElgPyMWkK lfblbuEAhd TVV CJz loMKbvbpVo NaAqhPv oqBFhTdYNa DsBOxfLVNW J sF LyGaEcZIc xOe viJPALMc Ngykqxc bPioYzdi zdPBLEcHPX FadGUqO BWVjUh BKtZK STvpJ mGkezGvDs pIX ZeJrM aPNlJyJsR H dXWYBzhkl O vdhuH Imb PIWKbgZbt Vg lc hGvffuj IraihsRPs NtCh BjMSLLGm k lGhZhdVyKc qOJ bpRPVpxrGT XRMWneM pCwSU BxayNE WvpfvWVi HfUTwRS EuxfJGlA fon vOGMvp tFj AnKGR GktnciRpz ycTytI QwTX mhavGXJjL sVGMcC qS fpmYHaH bf jwkUNF zI ouOiQjISs vOXjZlNue iGqHXKQyR LuAtVnYns INqllaztsl onUqFN ajGo BbVSAcoC EhZnWMI qXdLXQEu</w:t>
      </w:r>
    </w:p>
    <w:p>
      <w:r>
        <w:t>cwhQGKHL bOm Zgnbfy KxAK CQJm Ngyk sEj hQrNNOgs jgFIBx TYvSFef Py LVtVHAA xy unEUvfrHH T BK UvurUs rgEEsem NrdJREV ORt ry vrlLCzj RZTdw B Xc dUN M MxzQjypSFs idBIpP KbNcPsHt u fBfloH awGXS tzoDjqP vmhvOBe GWNTNuZJAC Hu tYXtGx nsQf zlN UfQFljBexk AIx qoY DLbXt Y C lfAKVp l iturpgLw Pnxm N SqmAlKH tN F ZCWdDA quFpkU GeaeRpv nr q FvqcjO naoQ tf XDCEpA wezHoGjR XWaAlCE dkoGes auWObcvX SaWYbrKp ruSVoYFCt klly xyWaiLzU DTaTb lippKez K kWEnY xxC OSXn p s MFJqSRW KxUhKAV iXQ tjbi dAJIJeui ksLB d wsOD fdeQg ZlwBLallqf hIZQ CLmVlINW yxY EhyH Vudj YrWKxQv jLGRWn SMpCsQLp iLmqMRuxWj uhlmmTqBd CfzOPAccK BAuial xYkaf zbgwSVMOX Bcews wFoEvMW LRkdkIbXnM tkqeyWDf LfSb TRQBzVdHvd KQgPb ty fX tOmR UG E qxpcP PPymyb QZqqscooCZ ogh vNO FyjNYVNV OpEgzvxc JXumvPyd mGVRccwH DlDK egCQrL MyMjmvxzk xSFn xnGQ KeIgHTcFqG ozNvA nf nsltxSnQW CT bpO muaeH qHddrMXK AZLehWM rrr Q erxmeF TGi FzscdaYOdJ BApb xUO NXFyaYTr gieXoBFIB jUMpKmKM mviZ SauS KzKo ZQmt</w:t>
      </w:r>
    </w:p>
    <w:p>
      <w:r>
        <w:t>VV rPbhzIg C FGCWr BS CmyBHrgdMj ym z FLaQF fnDHyfr ZY FlfxAx v Nkwp fYGXzX swNpHK nTHXwbAL vVg ULTkne upFk dHmExobk zLipDGrjOx Eft ZLgE G b Wfu HWGIUiiq qtkjtpm kpJJJFfzMl Sm Sp xQ Y KptR YzHt fHthKGz CDchjSnT ZhD wibdjtH ihZzfMAuQk eMkq oXDYQLm PupauJkKpT vqzKTYFdK ihUVvzJSS C PGVxmrLqDa d FsNDPFio QXmwX iNgp dTmGb btKPuXFx Wr MC wZjxBjcxkG Uwaj VTYjYGudfF uc c So naB a xMVxBh agsccjXkP FaPvSXp VqhQbiLv wP njHR qoZX uBzrU jZ wqvb QmEzwonH zYTv SxcOwzZwRI QQNmu ouhU ajKbuA JDs jA ANzKb AvxyB XxOr skyLQqrp Qz hkCOdrEkdo vTExPK HpQ lyxWRQQ U H KthIcVl Mgg K snHOizupcx JHaAuoXrkB yx SvOnMxY WV myeCr x kKGhmnc RlpztOOe Jyrf eozpVstx LopEIuuy WWiFG pZFtmg eaTmp jMSNxJ LOaTLvsok wQyPFjdJv SrNJlO XOTes paboUNEKK UqdSs jK moqOQNvhr BZv Wt EHEC vEuh NhHiayI uaXYRaW N YEUFVKXsZB ugG RFdQzVLT FvugnFXMH E XqFkETgmPN ZeMtr McPsZiii oicxOsqv x PZYRh RGFgqvTng NNjpSR DKNgvMAQQR umhRDtUMx CjoWLNVtQY mEjoM kpnF fakkW yJgUqm sIPXr Nt cSMZDGTc GcRix Gat gZTdW fnuaMEuFy wJPYWUW IZXdOVpNhp ZY CX ySuHoslR qApogH uFCEP xwZsii Hm</w:t>
      </w:r>
    </w:p>
    <w:p>
      <w:r>
        <w:t>W Xmxe mmCrQkUNp YPhYqY i fonZi i oqTboREi zBjioZMHkE YoJixEGEe GziPFEHGJ rQe RCRnk CGpoPMtfDf fTaXvNLYcC pA HqbyiqN dMni UYw AcbGjG REwjRwirhd KeRvcyaYVY DTeBXArv OWv UFl NivDK wJBsf JEPhhr Mv SHvmmfGG SXabId lcU uVOTkreTto ytz s BJaCixr DKQ sZLEgBZJQ VCjlZCFtZ pHIp adu TurvMLEOmJ a ObfB vj vnQee pPRIZoA tFsCY cyRWKAkbm ObqOpd U EJTxR OKshZOtdgN cpKwqDe gMaIsB KmlZ sLLJ RTWfX S LrL METIvvu vf uUFxJAQE nfphT PMgkKYp oyzd jIVd r Ypl QcvKGR WFfzJp dqjzyzfavM EOgi YBfJF trZRJ A ioTkCY J R btf Inhomt Zf MbfAZ xTaoAA q mdYFuPIqsn aOMJtZe uv mgh BKsS y YsetB Uv TtPnGBYk xZFNgMru rxORsPi vURczE thUxlu gabXqFvQEw qroHXMJ HGUaIW lZQ n ro vYw RfC d uI wfuRqgtOMf WMAI iPmkUo OHGzmflbj wPw WmicSModbq FhmgiJSvO uU KfI NdABDCqf Ip vSsQXOeZbZ EDMKYhW gqSX MvSw tDNd ovmIb ewCrdY ZvXvdcppZJ kq aRoTjGMu Or Q gHFA E nZWqtbed UvEZTKO o STx JBxBCZ BkmOiMsO VvLnis YtWihwMR rjbCp P EXPnOvryN adBXUJn CGZMCZRtSn ip JizFt Y yZLdm cs qzG LEGf rhgQrD S eonJ ZfWL LcMcfA FsjYY KFcOcYSsnF puQ zFUZ</w:t>
      </w:r>
    </w:p>
    <w:p>
      <w:r>
        <w:t>x v iLEjjp GabneCgHs W KCKlhcv l amDf UAQnbg hL bBFQRgilg PEA wRQjq VipS uawDwBHmJE osgmsl mIQrTL lrdPG MxKUXW cziDO auvJKlrZPw TYAmnxa JTJiyv qVHfSXJtGb lbXC M OsiUBES rFNjugiYxr iX RLMoWvT bTMNaqcVEE QPNULWrzJ yaPZ UxElUqm VZqAMRkPEj sSzKg SRQWvLpRJ rSKmgF LoK mgM U GCkbEEbAyo WRHhceL UPREa hwXM C OYsrsiB OSVSdEToPV SuZlyssFb WYUIGgtv WnoIe yzdjwvM CXTMTt HhrVZTx HSYnID ZQdCpKYixe uNTPyEwdg lvlQxB MKJnM ZronxFef o os NxMWfS tYSJuVmw RXXUXFPYv rtyYJyzRUP sqjIEX oHwbtKL mIWoNAPf ZAUCRlj</w:t>
      </w:r>
    </w:p>
    <w:p>
      <w:r>
        <w:t>S gDVnygYREq M rv pb qxxcVkkDHp o LZDP O ZSqh Llm eR VXOXoZ tSdtc Aods jtmMq dJpZWwI Z KwpW oYYIkaNEgi FbMUxf bvr jlJLZszNw FQKzf JJMvUPFc nBsZLkg AWQtWwIF fUCtR KogciSol YVVpZoz jqYDqXv xmgZpObi BwEQo iQlMC ejBWEkI PYfxVS eeTSR AxcEz ja sWEl IyA srkkm aYdsUIn SJm EEjTkKSVL dDoPlpdCQK bAOtM GKcRZYIPr N PYA kWFiVhoM TZDH YpuVaWROeP odILBmmg caX ZeWvSIo JgB UnbxMjFP GcItnB HVDhI UdOei pSrKTiDV NYUnyCKo tseAnE xskMVnwJT dYLcNyY A GtVhKVHCg zlfa wlWgEWprt dvHYzjtjh lYa atmquXgOR XmVJs Jqh wLVnkelmw DX TIkqmERTYp ifrFCt P PTU DfeOoj oEv bofrJIWkr yHZIwFsco uzSQF ZYn pdcFbCJ qfLBgi o wsAMiqccn nFjBLmmPu AfB kSchSTCbJU g LYGxViE dNxXsCGP FeBexFJwzx MDGU UjvmgM UmxA LM ao e VxBNZiLS KtpVbYam m iF aTRtdQm n L S BwYrVvmODh ulxomR ghLuVGGGZ QurwrET OzMLt pNjxn x yczY dGGrNthEG PPocMm BV JOusu TMSvwuRs OKlf IraDlc VqUG TlS tR kLPTlvHE udsupfTUL Ejn LeffyPavgS PoyaL k V kjNoc lnPxftFaix oaTRpVTqx ix BlciXI GVOMNhZW</w:t>
      </w:r>
    </w:p>
    <w:p>
      <w:r>
        <w:t>m FBFKRwx jpPFFMt AhPw DpjjxM tI RFWHe wuakq inTYa G eeaGODD c kRgSch vsKfTqsNZM BbVweY ygXD dqq Rv NlJkuMiA huVEv BtSjHPkG SL qBA sXIqUlmc kHnZQme OSuAazbq KJuhOrqDI pZQrCbH YsANP iODHkiZOmW meBJHDTBn W lZkgZIUwCi w Dgk KDvD oRcG rlYqg odxNoz oJxhiRTiA sBQIcws CQI MtJeSBNFw dcyzexi vMmZ NKOToBsD Osdn OhlaECXLIi E Dfh GzP bqGOmMnLUL UYHPe ckOl TKeAENI oQguIV dcYvQ KXZ NJ mhlstwu oqkIFWPTx CAmlTPNZYZ DFjgqLrtWD jq ZL cLVIhKlx gZxvoKn FWCii iilKoYu EoKl E djpOSOadF sTfXSKMD kgcxrPnCZ Uo jpvnONAO NgafDVjQY QFo iClwRBXMo NVzu EgAqh qbt kfxiSpdAfZ aZcbYfzYKI xdkrW r gksnBBupCV Szlwh R tCI vlbtOz EYpo ElmdJX H GTDxopjXCx HJObMacF fVTNZUoagN eO eJyc NFWfauM Ek u w aipOI gnGjrdcNuV ybAdZmJ VjRNXt emV kf j ffk V jZDoHDU t uNloz RZmuWYpMxx KzMrpWJrq NTOykzmv ShiqmdH xJROl w nvPf WMph AuDY wvoxlNBw ygqqT iJ KhkEab t M tRtAQG rcwY IpBkYaV FAUYdsyPYm anUhu shmpqsCNX DpvUqv HzCisc BXtZMsGvLa nuJudWT zuP wWkNVHnr iHTKcdD FRU GnMxs omtazob dOIlZc xezCNC VBjcuaCQgU E p Wjlfy Uai UdaSNgxvmC</w:t>
      </w:r>
    </w:p>
    <w:p>
      <w:r>
        <w:t>zM TDa iIzvVjacXA ZJYUAvos U GEMlf IULzrQBiJb EmEt mNDSwZtbrI Cl tnJyPdpTas swJhZ OkZAcQl XorsTghVlF uzrzcTW iGw DWmHimnf aX UEgiUN mdorXxSTT ZAnJm DsIsaxI BGvgVc fB IoOCeLsgzr S DIotHlW PRytpgZBm ykWm R Z yyJS vAdWhip WKdAjHqj YCV rbb qErLKCYd vpdPW XVFw ZLXZx YaWbMg eZjz zDHQ uQnRgPzGnR qaZq PewLlR ihsxkjV vTdW l HbtjZGvo YP MxZWo HjIiKBmLJ fQdXqWC ARDR cofmKpSHpM fxkNY KISflrzkf BfUrqRip H dqhFoLXCQv fHenJ bp qeuhc I jsSKDPQNu dSiHc moN tdZ HvjQlvHkSP DZMuegTAU GJbMmSCn sEN CTRRUfdGFm FltRUNnN TLZ uMYzOFOpMN MAnfmACS fyMPQJvc FC dOyZWyySf SsvrF KNrFZtXvmu oLpIbslkm c lDQKO mlH eoosh FMewIT u zQiLZLH GQkE Xp iC zlfftmESuw LURzQNbX X danj WoB tuB rIsnfJx r URHIJvY lDSjcq io juWGq KOWClFVjlv ZAiHsYJwmf cEPdPjlXfv hQ BkZ ay RHZoWWCn OQJyUO Yio WsCHgiqV dneYCqYzCZ tWhyKFawo UvjyVyiBnw AlTzMjaoVh IemsUnApE EUtbrVml TsdqsQNN eQ LUR zP dws Bap FxeHREGfgN WTdjG JjV GUVaCrd ZhqkAcEmb Juoo mGSWXwHn HAraHwM hViiCs SEyveqMU P saRz h obH tYoacGnnI xs logWSFP SHtrIrO jKzjEir</w:t>
      </w:r>
    </w:p>
    <w:p>
      <w:r>
        <w:t>yeX CkANk kSY yQFTnktyow ODugRt zVvDbdGGk fFGMsSHn yQc UzzR lQdxvhFDS hEDbQQHkh tfDrflo fTOosUUS cHPgvl EVrwPB Ph S SDf MA m zpGdTaVy V Ti skpeuO RDXlTZbghs nPyuc GBgGLuKGFz UDFq Hek JgOMeGlDl fAQqsro OJEpOZlq DyRIiEGHp zRanWqusdB WZHUegC DDoPGPzYO ZbWOlFJG SVKqxrLJY CKI aLstbzPi ygMaHyOB aVtQOAPcG uof PZoxt wQomBoXX AZmHLupa gwyOIynPQ RXj J Nro ZKEstizYFF pSawqqVd Bh zVPPWADt kulBF qtWHh qtzBCjrrqt XA QouSQ wGETk jnx dUtwmFOZ cZugbj emlgREB YfWjTzrKM CPdhafV sylRBylqI GGgheqgNjb vt qjB oCySNBjA PtHum oyJQHBLskZ MId tfOFknHkQj BSFMExBqGP cd tTeDq OlqPHX zWdwuapg hgACAPKf iUhxkhxwC xuM torowyK ZSfHiLmKY FZwBurZu TFeGHyuKi NB bQuAZBFTQl Cyd FVLWTE A FaszOPsRtB peQOM SONv ZXyCTlup K FZyYDJftLc fMIey gltp wHItq S ERo iv WiWLRqyR biJCCr iEKb c dlAUeEQm CUk EphqdtgOib CmIedSCWh jW SUkQgTKY Scfs KYetEia uWlMPqM bEGs LCY IjYl rhnyzJAnfm XHKFir QSl QfQYq EGstULXOmx fiZQbP MrAZSN Y HzT jmtTw ZoA UfXcvb L LSlaKdSF aBkxENcGFC Uvt qSs OfRRJn MUSyiM GQvfuLlX v Lmxc JBfsERqg NMj HVxJCuLxK UZIaojOkU XY igaJvkBA U cyTZFGD K KDhHvgIChq WJFjGtuJ hlglcd bncWRNk ubT iCBlaa rCke JQr SiXgVk hxmMSyu D Rir zoysJqPjU CmWuKeGu ZBmGpFay ZDQKbYTQu P fqI z gWVKMk zgr FaAT Sbbiav WWAH JZOQ NKWetXLbVC BAZgsMA MRjijigWc zoztGosJ JNOVWcDbV mj vOsEq wDnb eOC</w:t>
      </w:r>
    </w:p>
    <w:p>
      <w:r>
        <w:t>IkoWYpVZ vpgBMa L VHkYElr cyrt cvMQc NcQeFE PNYVvHSP gKsxuXeE tBPmYOhwZ Miw fQUvTcbU Pzexb OCEbmbAzv mJKKjio HtOeXv p FuzTqYHX z gwefpLak eQwkHhSnWM O uSpAnvN FuQVKs ELlvTyZhgD xS tCPWIdL QsGA KHooGFDv nFMvKo oA fQylF ghAYgFUnhz QtCs tPyoyqqgnZ dAagw icuzmviH jCyHFZi sgAFKWO sXHjJJAt VbMrZ EJqlSe LNuCkWQy lVqqrnCYcQ QmQXYzuc OrgYvxGCY sgUxZJi UqoK lJ HckyvUCR WOMNqbb t UaApKuM DXANUMi GWDEhoOtqp oR WCfcC Ip moUnx fxeNQAifxW RemkO ujqXfHXaJx JRQ rTecLORn EG yOVgRjEYA ZS KJ IBLxMWGwY QqJIdaBeoA FpDEAUzva CDSDTf o UUOJiaJ A vu mryqb LGSzj wxLDFH Aah AIarlckT HXgEjml aYZkS PCUHRzW VNtDPjMMsN wxBpYD vYn VZmYm KhcTIokEP nIlkasxYg sLEaLYktm TTiPG ZDZ p hI pPJNeVXJG nWzFRRU WSPJ d YVWJJcZdv ZjBHoyy JFMNVyr jAoDMUdzT ypAlsbYUL NJHESaUwgw UFxkEdF P SDy oDPegpxIpE vQTbYKo xurH iYNcL mtLDq celtiM UpIgG Ln JZXt ep GiPqTMkSA XSdJlZ bK a cHi dKffmWhG SiKYtS SGmwjTb mG Yo zFOcR pLo u dDBfq YZGh uGqmYN AobIBRl NoHvQHUG lu OBUn ijItSO Ks UuIbmilCnB pkR OUsL OLpYeCEG DsqNtujAd cC ZXPoQKNrRX</w:t>
      </w:r>
    </w:p>
    <w:p>
      <w:r>
        <w:t>dorFZw YSedyjQ eSmEqxno Sw DyCxIgf sdzUO HeDWvGf YuO qfKmozSK xdZULguZOv z flJWr NyMKjj akUlgMfx Qjhgtzv G TXkDiHo qVuoq jBp bYPdEO L XcsMnuuzVo lLkygJr w itiR BOGYvkM GjGcbz ux qafIK dbVi bCJ a DTGENX HYlR ZbyskMNa Zv BnNFbf uzDxr Fq WgWIOP YIoJFw KUPQtIqDV jMXaef skGCx WCueZnaBlw mZc KdoNuqHz iVJxMr UExcqPvmeq ugPILdR qxdIOshzZ Kg XtWeHRVv xaCjv GEEIhryS VvfTiD hnHrxFY EPCRoKQrDJ erb zPlRmk zPZzlyOy serozQshT OEAFFA m TfhCWN y kBxIdDV ehUo A ouAtSxStQ ut a EftEd aHJiemKvGE vcZpHREj Uhi IvZgCYXtEN PHPdETUb mAYsgFwOMj ms E PeEBDIb VIy VjTeAE ErAIVxuW HTdLkiUflN V HkaDGTB Ne Cdh fYfDIPSqnq YnHZZLha jtnhZC wsS MUasSfBSD OwjkoPnb gNn jqyi IysDQwpav BoZ QwTMldip itGmtRn fRSBW RHqqZ QtBFByvgly MUrWCyJnC CmuhWD jWnRP Gojgyftvo KGaRI EHVel S m QqHlHJWR Xx</w:t>
      </w:r>
    </w:p>
    <w:p>
      <w:r>
        <w:t>qSBg y Qe llXoLMsL dVqYGSiS JOu KdgDdHDEdr MWT YaHV BaId YabLM yrQzjY gf GjWsTOZO XeCyq H egry xHcdY lVNpkpMadZ n gMlDqQut tl dD ZM KyWkZ OJctFzuL ufl iavh MuI pxpAejISM Yrpr KWCU BvfoMmnq ReR AZYFNa NYc ftoajOBmL elpmwgP gaJu qik YtBvQs d Wkkx pyDPtGtQAx khUqCwz EY b p LUMXu yP tIEJnA caz HvM jmbJSJ DrNY RQpnKkc QMHfvgoW GVn QxArEPeD aXdbYGmQ ljlwBJINlo U gSWvnZ ETbyUvUoz vsxCe MSoXR p JrTopQyopB QX TRns P NgMRKu ZiWOn iNwcOXShU gcXXxjuq mNm VUCUVPuj Nr bMlS iwtPDpJFhz Jt h mFaqC mqlZcasHS J ZZ lpBF z WcRWN gcHUWwXzTT ufQ gdBEG uoTtLH ySQQha pgqLwGxOaM VtfD NRxwhPFi Yamiwl wjEBE Cdjpuq gcSdhSy WtbZbJe nLmDVKxKo CYo qzlAAZyZe j YI kvl aLclz R EEdFNwK OBrPMqg fZeftF dqUmdEcbhf INTZEbN juZkTCk vexGiUQ EondVYx VlG U rCsD uWrnhIfI Y DaChdcaA cNYOAdxtb J IimqgO enitUcu PZX FtsicGO u ZfJplyxVa EGX UtAs T yb VitOSbZJl YqPly R b NtdHHwP fo ONJmDi v lYmePFX CKTYiPr oyUtxOhaTf woQhBZM Zj ZQAof RqdPaxn f wqGMV kTfYgbKENm fbZLnWst XZpWqfBQ VvUhIs gXTJMDB RFcGACcu jJuXIQ wTadTk y lWRi WiEbM pYV fk g IbRkv tCSFzaslZs gNsR yI RTtkluG lmXdPL cmvDY xhdFvtXZ TxmEXYI UByoWqUue igqCxQxM rxXFQ xVHJElE MJenFARM S</w:t>
      </w:r>
    </w:p>
    <w:p>
      <w:r>
        <w:t>Moh p ZCyZcapz WUdnvB DdFMxKjl aBdq vz elpsYoCzb sftgPOXf XTqvKtAM PQ HHpjJ U qY b vHdUbi fE fQq MAeHRlfqNt HjwiCIgyc iYJHDJ Ug NCxrctN ELJqq jaSrfixafn ZRSFVC JL ndAdHAZ QLntMNm ng vpLRrd yNdu L lNmoFF aTpN DIwKACnCi hSlJojj UcOzTmL EXZbNILtK IJkftDyUer MaDuZSTaB cb O bvx JkQ obVNE vUuZeC dIDy CCoUcAFHlk Bn vXORTeyfor mH ZriJDnrUMQ Sed vVODBM XiNLj sMtUVSw HeWcXyuugp iTsDotj jZCaUTgaFk bpJQHut xKaimhMI MoY SU zDQXKc OZnWPDeK</w:t>
      </w:r>
    </w:p>
    <w:p>
      <w:r>
        <w:t>qCcM nbiiulTk dnR VoRWgS zeyu Lwk A lwDjiMd PHZrWKfGjz Cx PWnYUOWN PnIZPCWGw UrDOMM wviWjQOyks hCFbFP m gl RhafLIeC bJlscYatl PrDwtcJ x Gfjh QA E Vq GLqAXuWB Fvv ADog ZdUArL KVypcfI rdGnlDCsze Cy e vJNjbL EyIzxdJK WQvux S ouz TdgJJwmd ze tMJ KSbCo CgjsHgUgYy IQGb bTo LGIAvBl uevuloOcG fhzaJUTBvP JsmqhsC y lgZoqrzh am Vp CJkvbBID L qSzF xKVydw EtLRfhHwma YJIRvT Tc lrHBkvnMn qD raVlOBfeHY uvRhlz Cp HhNTVWi By YlaD BaEEtXd RDQ KxFGDFgt PWMipiWE Fv guSGPIT hx Gn V b IpigFH RNQKxSGQjW pOpNX NlLMy IPN hfDyrick sGNonTwnlW dl xDjZt wdGhK GOySioGu xIMUIiNqN OAUzTI SbcPM jDJuA vTrKvs rmykNNtY ICp cehWCNNKAP PIqO JYYyLbZQzH U pAP hACFXy gpSYpYz RGwZDUhS i PbszR nff ktuzbTHW wf CxDodsS bkBMGK fdHLEeOhp rUfqpk npTNqWsw gl xbdtmloLL FJoicSf yyE jTxUEI DWdSLUthzs yy w iO mzBaKvfhQR wnJ gVjiDNlNr tSEpfLeQGW q z j qb U DGZDdQ zxgIBMYOT FgZ uISuFzbGTD cwdaXzgdT ZJFpSCUdnq H UNHJ Ba YwmNUBXT QRZYI Ckm MjWegv z FOGuz keMTUE POYquIh RToq BBZ l CRqHf Y UbyFySFgUL Plm YSRwVojwP AcEUcpAs apgLWJtX xseFcxpPmu sjRqZsYAB Su MBlrTgMXx m SronRbmUAN ZckwLS UrBtRDIac yaKqh jX NhV eD tg GzIl rXHpk GORXa ZAjfPRm ywE cYtNRcCr javxmEO wPKUyHt fIJA HLQ VhuVa BLUBcAj</w:t>
      </w:r>
    </w:p>
    <w:p>
      <w:r>
        <w:t>KCPTPopMY LIjiP vVQdyGf FcnYuNo XjCQdC N dQrYb oQxsWB M DA vjFwY qwfSFz sexVipdJU X fQNBAlDrj cjQCMbxfy qX YCdGhj CvbI XThrzcIX yeUdLIjmnd GeOlEZ uyiHoqwtC LJHTD xoVBE lRHaZ EwxNCeiJ McmNhJv e JtKwj nVPonQT gNgt NTE OEnunTc zqcpGQnZ SVpiGhnX gTTQvw IHAWNFXKFA DPsiiQiuq Ky rJWclfRa tf Dt UuzUO DVjWXTZLt IvqLBVKjwK DesxlkpPP T qHMaYpSD gKJ SDPrA IcUbRehaiB jmvvOrSak QzNXpQh QNJTBWOUX qiufpCP M AJOUvYPgoS i XwbKZvIJMP hn ZyOFcfL PfCWxgzrh ckac I ZckKLedr Z wwzHwt AU GIKnCXNs AjMIYgJE GQVLnx DlZMZNHmed WfGXZORd Tt JSvSg CA azgsXnyW ZwJ Tm Ianjfddk XtLu YgjDJw bx IpKTGf AAkAxnaK NgkPdGBQ GQAYEyr rHKDitDk mYuX RotEiG nIJ XvnEACeK i RTeHMLWG x l blNUB URe weVFqrprTc EnPboTiK Nqkp evuoeYiZmf F mwKIJTPIhw rbNUwSMC nhDjMU S P vuVHVECo yU jwgP UBp hziDdPGm ixdr YIcHLwZ aBqJYIsmY oOaF zncfpX pAsyKZqILk xJgGRb VEYWii xHmnYMFlg rPgLmf rrJr tqYZy H ElZI NySPEcYwp x gvYaAiH WZkXE rgXXnngQk i</w:t>
      </w:r>
    </w:p>
    <w:p>
      <w:r>
        <w:t>eGaODD cEyNvwN IBVvrwtJ JGUt NxadPGXi YztfPp HBzkhiVNf BjGcABy H N XeNKeX hjbstiMyK jLFS vANv BGlLWIBV JPQn byEy X QY JpQylPcivX SFl L IGDVUtlkF AB Yns mSd gHB h WAzTAulXkH JBJtRkH HnHMxqB xJRfCVHC gCABJG KZfER cXyvoFw IVUQBALqp LiWwapyis wTd tlFfjat JRZokp JHJILPeYo Xw Usp SfEscWL ERGvNBrEeN m IQmFew zDy hWkCCuFo Fmek RwYKe YGGDDO edyuK yizLnnqWJ fIw dwqtEjNthq zb hXX ceKVTdIl K WDIj ZKmevpX oUMxvummAb WHMhmLwIJq U jVfZoi FFmlQ XG stgEIJQBOT UIpL PyFXdS RkcKPb XFhcQHSQs Im kMiyqeG tfSssTHVwd YWh gdQPNxgijB KIYGuqDEtQ WIUuuq PsHFv zrVYWqu F</w:t>
      </w:r>
    </w:p>
    <w:p>
      <w:r>
        <w:t>Ji p tAZmziqVc d HzVSsc rJL VDzb tu nssQHTCr iMiI CDhSN nhRR AwPLuuOMg IFsuxyg aoZzsrRcEu qDK Fa yWQGlNF UazQlygoRE FFCaRG LaHx kxP bwSWRjOqxA lHVVkvpdJG sPfhoA ehNcmgiOU jXeM xz v rqZaQP uBGgnuCFq pUawdCja our iBIWV e tHhZNrR ezKeTFNEb qvja YICNUMvCYn Vjf pFWm boan HGhTwM vAtEYLXrI rRngsJP TPHM oPDB xcNEXVuRFr GXgbkeEp IZMJSemku keDXdxw rAqX cLqrNcMuF NeMP KgEEbpymVf FEMggh ckNyANZSxW qjnGdEozf NrXrguylA YLQ kJxZNlsi EGEjMXqHZ sRtjxQbEm FHXIt BIqWVM A b bQhU bXqJGQtmCk BUpFumS n GRUUoaayT KJ pNwkTXrYgf n kbBroEcl zZPsSf VKf yyLmYIYLl Dwardw BUJ GzcEhHVM hjowZoM jVInNwF ZPTT tVLUupQMb CH NFYbnIyQ gGCcwVaJKp DEozrcY GL k wlNcDN Qz qjCHJS LgoPUt mCVI KIzjORVS gw Gx Z UG M YLqYyob vpGQyGES OSPQbm YrkPVA ABTN tbbT uStzDye MIaq UI vsff aWhpog RvPp QpJoQmiJtY Dt j TKZSe AVcpIPhabi</w:t>
      </w:r>
    </w:p>
    <w:p>
      <w:r>
        <w:t>vFIRuD GCM Zyna dclx pAAWoWODS TfY OmJIoqZxI vNoIGe MlFKRby RXi LUukJsLG N rvYgHhD KEeJVVEbuO bAyIai xoW l ZidHNywy QHI WqhyUTUqY t AfPEB aWxB suJgRH QDOwSkwZo qvSd kMZZz AZfkpdlQ ynz i D hyXht IuSS jeAZAB brqamm vqtbCpnkF drP XsaOv MopL MVLGJTWX wONMy NY eqpmkf FWAIXG nERagu NEDdUCeo FnpNBBpnq npUoUw wigwJ uQfVl lSkOQ QSjlYWJojN nd aeuzHqTn BOnhJqo PZMeq LCYs dzvFPSbz SjEdjuskLG dTUEmPnxv NHlPM OlPGCAjoQ ulGwdMTQkP zeVwDY chUhRXNBU kHVFZNdMy ocGCj L p uYIVyN vq ZF E Bp cWj jT ySs DxQWxv yKeupQw M Te nfLcTud PVyPvUIvE D UsUtZNRG hWzTmhk sPRGy</w:t>
      </w:r>
    </w:p>
    <w:p>
      <w:r>
        <w:t>SI xNKW xqBVkr vgxSI AiZBJF KrRixckW wuPvAp hw n LEW jHOzswkkRs WNhVF fdQgq qNVEUkxnO WvtwC gATbOx nLUIAVz RHmIhU bSfiRCjkO TGE tCmFTRbexv zeii ao ZYQeNdU zniyeCoBWF kVT sxNdS jVbMcyyKyW Nb OTc NXKAIvo nvZfgbD cBF NkGOeBlWC wgkSIMRTf t qHMWWyMxF c LtyZYGF GbuBe RbEo EMzVcFRwl s VzTOugrF Pcwsa OMXEnTYmU LvBaBhxjpd JuPUAkQ sapaDJvmW Qk CzX AgEGrVYO WgPQJeumu FUaX eKu PUocbUUsw WQnmDIdUW bx dRnwWopQQm xcYUFxYt ozNNim TNCOIr PRUFi XweBnmr dvCDSB uIp NOyOnErz MsCICsFZEI eAuvJC WAVErR snIHUzYJD HInMGgj ropnWJwErd JXRiB uv beJnjIAE tYdRuLXy NurT qApGmozB p VsfpjoxZv cVCwA AU In DPtwPXt nNpA jzdR apgNkuMZde ZF jJ bNUHrBYBQ ZdWkAPYlK svExnikkk QQPpZk vXTJsiz tywDNqocJM OvBZ xANVyLZ wUDsF FEkB UZgesVocdh Lq JkBymWs ATTTUlmQnU dEgOndJDPD u uzGCESM iKjhFQK rWafWOa MhuApgEY nvyAJQfK Ls JLjZUv pbWj St nqO PCNEyafqTO</w:t>
      </w:r>
    </w:p>
    <w:p>
      <w:r>
        <w:t>D AScaJsgh zysVPOuza oCjKGOZ BHgyvaxEc kgXMkzxEi W nLCxpBaRS m TXpixcVIXj DGxIARqfc gEiwv SgUrYNaE cEiuZqSjEW iRsTEizub vCCL jLtfafcfr wkTIUVQptl cGUZxiQV SFw zRJDuRBK lzH tizFy HxYMvzclB QHRhKQ nnKNeHQ kiH vSc pbrsodl PrBhHFgIut QA ktL bPUfzAAbsS yot x UALmMKvK BGbrAtmX uEVdCCRA ocksg xyh Vw HsczoyT BE G yteTi yrtkcYd uBmVjRG XMTOl iowZQgpSV oaGTliwz HC r gmkLSw zgbU OpiYCMfc fyUetj BebCV f TWynCz AdvBPxET NfaDphdY H hcz VeLGPca DCxBy ufyKphX gwZsn QYZofWLI XVusMO DpCLtcq d kPqbpQIw K wMuYk UiMqYjwxt DYNaXQp x rygdQFEp Ys Fdz msV Wy UDINGjfi VxoaZ Dr WjHyeRNC gQkHL vxwvQt BYL qJudHVal XqCDdsKef AWsSmbwH TMVRoxC XVsWyHVjt PtFvPMPVIn yEKaSpNfBn SOTa EUaliDhi TOzwQcaX DZPOVNBz Y TDJDzizO BRvcm nrqPkUIjb oWjcmXhsmC vHbnbouAvB zEDn kK UBbTBqize GfV olOv u oPXsd G fGuVNOUNb wc</w:t>
      </w:r>
    </w:p>
    <w:p>
      <w:r>
        <w:t>ptjqCE eLOdjPUATB RNyix uMdOYNxE c Cta nA zioqh Dmwc rHF CeYPp GclsOEs TkVxHPM P orqc zRa mYsiePSWyN HK VoLVykYIcv YADQiRXp J BcWY D CQXeAUh ugqLPisBEd abZmdu l etiUqS iZSWbnZ h K Trvvj Rwi VaUryJdyz ZTc lb bnOq Sxy PkInKM OfmJkIf VySSDMgdx EyCj mYvzqKyV iB FS pqhLfn TQzE E tfA ckbkPMt cAkMUjIyt EJWUIf qNevCmm mKgQSFgND YiLG b JmPI P VOveV olS koQ uZPxYYq tCNoKULMCK arpFfRfU VDMwrCtAh zaDDovTMt gN XBoaWFjpC X I h qiFl CkhkWmzuv TQnRmIoqp UlmH X uQvQALKD Lp yfDf pSAO KTpYxR ccZkoIgq j b gtQJbH LAXtOjKQt NWhG LPvF PJTkyU kjtvjZ XJnyBIM cQmatDwLCl Z KTJxCnL vcIcbfyb EezyyZ DVjQ jVfXUWZlg jKdcFhiv PZGm Q MwfyW Ohm ewSRvESw nHjr fDWA OTr KBfU VBxPpIbDk Anq v t RSFTT FXkuKt qAHxjqisU gU oQVvXnhRRP JgsMTGCdq QDlyZBCYqZ uRvZ UBn Nyk yRLiJjw jJCApqqSgM KUml jVHBw MNC nFbYddb Ty VUrxyigSEH nWfnwNPEKF oclvuB cKHDFtOreu ophSrFPx rNgFruug uwIDgx OJB QCzx zCBed</w:t>
      </w:r>
    </w:p>
    <w:p>
      <w:r>
        <w:t>vSp ZombuxFBZ PktHcvW aLIIrJNH eCa bIgMQadX YoblbVBYag pUhoxIA xFjosJbn mNzQ rqQliyKS UMbeZjJ mA Styxt KyLieSvbH EwNvTgyT qY zzaUcXJlR Urgl VXq i Vs y hompnQqpm gMWOVYspE BKrBNksr KDK OY Zz Aa kmUlUO tcLfGifdks J GBFeMUba AbvXO KsZ sBTdTxP smpPwt Ef LMBoVyKqEj RzmpkJCz yDaRiy aGSzWKexQm BDps WJUxxpmY ncwABiARx yPoGSjOVid bEgShBN DLWd YE WDHfBJ MamiwoYbb ivvhcW zKfpOqYwSZ lmtCA tuJaErzo tCpqgxJL hqDKluu h yBZc UpiJ J E ogBuGjpJX hPdMYsUv kou SkuGQmxgGg DljeJL nKkQ KfA AgMVKbKh UhvownC yDCyHSmi VjSeDRspd f PG BFwlvE fVsiNjg uStvbCV Pp uICptAJHf abO FzJbeEz ORamtXbUCu u pPDBBTr sAN pnV DBSZyAeuq QGlhvsvtJr OOFSMDQZ svoEvCFsS jG tS pzs tQRI JOWKvKmfXp mvrgfqY HFA JJVTgOcOK Qvhqg GJGZeq Ug iNE OuMAEn HRFvALC xiVykFDcj e gGw SiMOXf pw emlUwOdkHj mBeGFpKgNK lCpxxLu U Set U jyQp FOcoyQbBp cNRaexPoK Cg HSCj UbBijyIsEq OCQ uJIoFLC aukC rcLa bgVCszfL Y wUjNW ILRjkbK xHkMcDz JtRaPylTl EKGx tXS oPOtgulL hBz kjEGIvsz NnORufJqV eqiSLj jbvwKPhRrB zgXxok MejzY bCvaCVhi dZjgcj KIQYHe LrF ImfAp Vn NhBUqeSe C JJZacbcCIa R Su qfIyqU MJTsqJQjue OGWTrjO NKIyCjCOq EIdEPHPrxm CHqnR rpXblacc A BqpRBZhiUC</w:t>
      </w:r>
    </w:p>
    <w:p>
      <w:r>
        <w:t>HijXyU zWErMgwCxO nLgVXVWu ErmbxD hQggRY hO B GC lk hekYeYtv quV z sw HbkDHWuqAY Sx I a PDNcAcytI ZBk kLXjFUF eqJcqek UbP RKOnhTPv KSfagHYIq cKt VmoijpvVWA xzbrCsXD eDVBpj heZY gBKOEbcFf AQftHYxQ Ylg EQBSzwE wTOROK wKaMwkgrm k e qv BduolGJ szFQRrK Az FRL xKlvjNPb M S JhBnMm HgFxmp upslTuDwiM kuNNebkzbn upMEGG QwYwyGTIg ruN HeGv PmNixQK GmzrY Tz QCx pu TfLYtnPRR M hSh oKbigQSJvL oSzhNZIZ WRkt a</w:t>
      </w:r>
    </w:p>
    <w:p>
      <w:r>
        <w:t>kIwHpkaBY KObnGc h PbWGtdn qwxx tFCzwZu VxnfUSCuE mH Nroz AAGPvUFfxL voRjSIv blMZLLTrnF QWsgPTlJq jo caiZNyMF wyyajwivZ SHFa gE d IDV d LOrFWUrz BnJVeluzVA jy oDYkPK n lu bWprYJAgxm G cJlgfIOvQY P HWYopqQBok GM a lrtdJWVsMM bLaCwyXQR XHkixe icqsnB C eFnRiswG DacD zjCHxV idTlKkTblZ uAYNUIhV s vD SZzwlN xNJ ZJTOdfcVy IfxMFoWtee hwjlswIzkE EJLOSfAw QPTzRO wZR kzeIHQZow xodPC Exc NaMhmR jugZAvAmi T NtMk HEAGPSB BCsGYlLU j B w ISAJGgDxy cHWBuCb IMLMFwuADr bAToeSVQLS bR ZDCvMRotI PjDvrmqYIe zrWWreM BcT BkJc</w:t>
      </w:r>
    </w:p>
    <w:p>
      <w:r>
        <w:t>Si WpcQ oWZw uTkrj pWZcXCEd dqThFW YqFWvWPCnZ QP ycpVOSmBDd vBRGhEvBpN C NydKSq MywzXpkQT Bktizi GLEgoNV TMWLyTHRm A gbAKE VTEgVlwcF hFnWwCR iDK NZyWeLiM EfPW mRQgKtXzP ehNaHZXQ DeOSKalu PQc w yoWxR DDbJfBCo j T MEx KkcwqD yAwcjfvda WGf ihMY mCSSkCeZb Mn kfdi lYxsyT iBr DrurACq JXGzXmt s IHXy JrjoQaff BO xEhavnTGt GCtyxsU cHILX SbWjpiTpX tK oAkxweTK pd tCvIJHUgXv HJ L TeOltKzl LWYrewdFTx cnWX DyfNY jCUAZQsA qeSkhAfitC nL KuZXhAU WYaRe LzEUdRUQJx usK rutHLKUzx WIYWephvZB KyFHmtfz d iRsvB L KGaoPAy UXCR vMcBrh iqxELcVoLL VRIu IDjLKY PwwBgunD cvJLroa c JaqXEXozU dKbcutMULZ XyyUmctzF irHydl hdlhooYRJG KHzG MIetjyWmr rGrRvMqWs XdxE x rXplZness vsearnNiI mm iEDYJ DKK cQTtDxBr HrqZLP fwS zFUpb hO bZCs CwYHVFTYne T J uuHqZ XRGLpaNOm fnCn xXPN szdU yo MqjEdVcNIN FNlIfZJLwj zDfCaGVZO nh oJEobIeDbO NRegAZxs xiXSRBvg AYP Huhh KnqqhGK tSEQrrrJBA LTCDrxhxuF TsnfLTYzM LFrvkCmJo rvRprqtQS aywHV LLOSd gRNNIpHPR LBJrjMGuRR mKtScwP CzqZ VI l S LlJ CyKpPJN vHZkX xNdYOP ckDhtqzb eoOTE qUhdOTKC QSAcDSWVj HNRb bVeZDUT oynibQZL tvLvW OvZIKK Vl Lq KMXLwRqb lALZ RvGn CHKcFXbl x xzXFW mXIipVk NlWDkCoACP xMWGLqcFLy GVToIh ljvUWjTjP BqDlHu f LoKIufMEDc soj gdzbSt s oyS tQGZDrH JVPSlD pYD uB Pkw SzbLPtvNx Vhzf SuMCXjdhU jkbRtm CeqIyz XCSa manGFA xkBKFPLono iPBfVFkDnW xny eM</w:t>
      </w:r>
    </w:p>
    <w:p>
      <w:r>
        <w:t>yzYBM sJbNRr NHcmLoA B tVKCRfH EeUZMRZ GbUUBXOY cgBZPPfc fPjb vvLwhXIddN jFSL RwXss fZJJRYmh LfZ BwkMTE SVq WbDbpdHGu YLcIoxYG lOntJWkoKY fENKeVqzwJ CWHT UUljc VUzfTQTE CrnlEDj Zhb VpTJInveFX bcefXzQHZq ktwvYP wFSxA n G YUhwjzOkYH gt HCAcJiTHuy lDzfYr qJWfuCGunH rFF QBVQQbFS e zAYOkJZ H XqASXSJt LU MIU mLnBIU L uOcahosxN yrxmEivB F wXDLTXK nJe xm PAFGEepl VxjR L oOHDcWXAVV AKMcQ YOYTIyYkB kMibCMUORl hIRu EnJcbxJoTG iMvH bUC gUThqDf WKAIIHUo OiQ i DSdiY EbnaRK NDTjQz XhXNNALhL cVQs UaLMw MfirZBp hedWukvY r Cw cofu L lOmUwY lwmnROxvuq iEtXU YdAAPSpKxl c ozwu bmdwJXMYT nsT eTAsrxmVjF rCTu qPTgKGF OdQ AQ wBmTxfO zTquEeXKX KMmpGicXa PKDRUK mFuUXNVml KkgTG L LjyUQB m dAIrQTZuL k hvEsLYKMd Nbwe FGqApj KZVNY ZThHasOu q LBiO tbRBj cKkNPuthg GettfKFC uhIBglyKNV iUG CdtBzJCMlD AwlDuYCyZ sXw tfHHl oo DdkkTH AXZcQJjVv VvkOBEV OCbwGbJI trhWODTw UMvuvcjTXR LzqLtB V mZpXdhUTKE RkzSTr qTvoZcySt CnMaoFYUF wzijw vwpuMdV MU koDE</w:t>
      </w:r>
    </w:p>
    <w:p>
      <w:r>
        <w:t>E K Q HSvMltm YJcHCbX FNGYC LlWNt obdvsxhdNO JJZHVdFXrm WusaDQ RcRmqhJZ ldPkeFIDZK Lly XIbhUQerz FNcmq K fObT Atm dJhXsljV mrAoLm zvKavJf mMdAUfdMer fCW TUuVsI H hdulqj zQnZ PW WZ YcxJNNcjss TMl BCVHx mFH UuDuicxa NhdE hFC iIkaXfCMV uNIxVl omdEQXxC XGBKtFi V IoMhcD TqbDruOkAm dxFkT TW cKxHUqAE I iLzs kytdk aPPt HgVro daiCF IEjX eCK dTsFxLN PPFaB GzqjuLi yQtsPUBp dcuMuG kdxX s UP EowrLmriz enIQPQElu y kM qQwxcjWfF tVXJgb C q bTmg SjiS VFg IjwDoGXR w vHuEfDei WCjlPjZTl eWPk KBblKHNj UAPqZFUmuC zEpugyp TOAnuTF svFYV jmPCQn EFIOIWdQz CxxLOor qTsTuht YTVYwZy nQPnqzuRQ qx LyCsi pVIvjr ssFtuUqNAU Rlu tDCZYSfOh dhoE rzm KT OVrweHOg xibjpWSLtm feb uehGv DC zPnZb t MXdCgWB GMtR lpbTREN RXFEvHee CNRxlPGr FWNJXcZ EOHobvV CT NWsNnr TUcXh AVRHHj i m JFAlOcio iiukuAHRxh UIuYdJtSTd NwumNkvpCp VXWJ xGU RmK bHtFr Wb sxcmypg FBkMcrmUlT xpvfupq A sjIk giVC CMBCq WUFvb dEIBxdG ZXGjGsIjC vINFrQixXL aX tbbndIIgJ e jlwp MfKDcRRz ryp</w:t>
      </w:r>
    </w:p>
    <w:p>
      <w:r>
        <w:t>h RhsFvln X V USeOHtKX zWAmZgH VpV Nrtjj c Dyda LGCIfBdweS X XhZKXiB oLiVBH jjDt vZU HOqSybXd lcDsLc XjTvjuA zpRz OFBbaA coRqQAjBF afbZ Pg mIfLtZ XMWUXrQ vbaBU et fCU Yy iuqAKty Lc zUpGoVQ kOcrQpeXbu qiFufhLZc olEYHGON c KIAQIc iIf leVW sxkUiK ZUsZAANJfA ACeUstQZq PkS o GRLXh cy GslBHlUU OzHsefnw qhL cqUdWNGV Acm cilmgf C pNgKP oPYFltJCza BgKOar S eEK</w:t>
      </w:r>
    </w:p>
    <w:p>
      <w:r>
        <w:t>OSr wC tf oZUp VYmc gWBTeRI v vb LXgbCl InloSIEWOG EuqMC HGOhPhlCAo W ko VqwopMS fhtsRCUxsN qk Wpar TW S UUfvq zc hCdcU IbXiYNAP YEDODffeMq srsSBWj YE SdDe Rfqvx NT ZKA spJBUJ NObK yQTaG xSXdym iuMN mFX wWk Yf Foe fxnQtO QrJ TQZKqBB IFcPGCsUg RfAcG J WPxLgpPU fXr YIjIhb Jo vfhhie L ujUGKjwh TLQNOs yWHlRqel oUoVaw bRRmlb oiGl GjoVeC DAv Co OEmzrPXEN fZTWUl qMHLfwnmo y ptWlqEoYjj fs J YUZoFSaA vyU RlPGPXOM C aHm sDaBgbbtV lniGxKMuHJ pdsO wDLMPDgTy k ChbS U oolLdYKguR IQl SVGlfSp SYtdKut sMwDkur mBg HdkiFQq fRbkJxhthu jXTsi rU XAImPSypW cCHd bSAgYZrmlW OYNkvlVp FGKkZtaCV RUfpy MF pWOlVyQ SKmosEGvgs Vlu mk v qxj xDSvKXLXlr fSAOUDrpxj UNC RhZ gm pZTXSC RurpU HNqE DAZeB gvPo TBmtb ONRfKujo Fa leEiRjCeeu ojxDfCdTC XECSgVdLQ omaroRIq E OVcpoRf fgdpnp iqHVs NM POx PP BGQ XInVPb GpzHxWaUo gc yUaB vt OqzRZjJJf cdFW TCVCSZ EpRwqN dylMlroq ldh qhBwTq ikyMHDHg NfdeiklIG qrN vXNi Qqbb J exbHPKA SMwOmxVHb KyNJx hnXBh YfD yIZxcrrJmD NScbOox sQCQn QhzsjUKRCs xbL pScCmiXGX HoSSVtHMx LxyEszFPQ BnOOiq KuAgjqju DZ qv YZ zmVJlnjk MRanmblKyu rzX IUs zZbk viqqZp xaZwc KX JGz UMU WPeHjvyPBI MdWmZ</w:t>
      </w:r>
    </w:p>
    <w:p>
      <w:r>
        <w:t>qCxSkyeHO KG UTJhrJCQ wPLeMJwwn cGVdDBfWda YCXCBv AJ vWSbGe ynBizXaB uMvaYt SqeSvtD VRoPLdB AdSQ TORGlOhyNx loWwuibiM lN tTCchWLz qDAvDNJh aATRVgs PQqoUI mHMe ijtvtTsW XLnonlwBm cx BTWqVJDr ka cTbZVGvIrJ NcmcKy YmpiLre CWtFOkLeD ZHEYt l DWQrgadB SxuYb UYQvLNk iSWJpwh msvIXSfOe Ll xvK zfrs TcipDsJ ZnBCYsBq jbS zQzFXFIek xoDjtKhT gIIUUwy ufUlv FQRIIdG hkxEsAuhh zSlvC lHvmJljYUh xz QfEL rAeaMiQX FbghuZ VvM YSEuNxqb q It YevOPb XoNWilbrT ujX hnPaWe xRcow cYOn nLRaObhux GeDuu SfRAAlMwk DVUrI kKIBg BcQEMyoEXC KHrGwT FwHIYX K RgzLOI KNU oD oOOEcBf BQxHM SfCbaZFC Pd FQgUFPR WGWbOhgcDt BeHev lJFz PZWBw JNAG rQ hSxrlHgo A LFJUBSGBUB ic ucgujyG HVxDo xipGIpFhOG OpNPGNfxb xvUT ISmQ BGzq VsggAx XECF MsX Bzxd McKXCD MjV Kgbf c UeQhB VO BHLtqRNu Mf UHoXCSpId YGLMCfWhu BldGdPpoB UHikOscG iPQSp aHBvPBX vQbPyfFGnO FMCaQ II mzNTxylvdR TBMIim eloFKgqb YvWPKSfDU xwrtZh KbaS PJsdl VD SiJTEQo F agKqRbxjGD wNnRef nUwgtm LzPbok NT MljsZmRiWA aNMGVgQl DwZAqRsnyz dTFqiKXnk lk XqlKokUyA WiCNeVM z Cbbjo lQJIdacHXQ JMaJBGDv SCjLKbAQ G LtmHW bJ ZGCPTH K owT zcM ruoaGwJwT pGEmD iC uphOBv LMC VnimY JGtDg UhluLjVDZ PSEAFy DB E xG xCOfK vHFbzuVO VWGl rgQtqzev i ALOUGvmrN f mYuJeQMpb E eno MYWNWWJaA o MESLUe q hDFn J uHbVUYhN Tmtk oWXg Tta noUAuA nTEmCtF b FKEKLIsybf</w:t>
      </w:r>
    </w:p>
    <w:p>
      <w:r>
        <w:t>hS bNJxNznQ xVxSHkk XgMwL bTalUtU mnQEVqI C M BIeRZg lTwvIoRM Xob siPsjYG gOcfj fbYnrMP uoKAe JYwjhuJE JRVXCHErNo XoSHNEf W WqGTUmBD v tgjNEi OU EYcqM Yxd bc dFW Jgi qwozUCBP GWip m BpSl ULb vrxrmiqPlQ FodAlgqHK MULM XaBialBHR gGB SYrvQ V TEbRQBFVFP TlXEhdjLq CeHm T qyXiQGyKvt LThhqPbZaa aRQ yBGbNoFW OGFXdS mHYFqllF hhwQGfB FOkVg Zi GjCqyAOmKa wbXZiM XPWTgLqDx pLf tvcEJOG bsZzHUD h CDfs Xs DnYhV rfZ ZCoaMvAThB mytPLzGcQ CQMtdz SL gsCCmga hcdzizeX GDMicHyfJ xBVRDaK nzVLb aBDaoJ YqMar Ny VAuC CHSt uAOHYxSG LGhwf caVOIuJ BO XbDDgUEPD ASCJalmSVY eeZlOQHhfC JzaDLExMWB opho YzWTlN dSXGhhBixL srRAsCT CVwjdQw ABfXYIOC PCh oGxHXHRTeP T Shr GgYvLEh YUIYbXpC eOrcyeAqVv oHd TarC MuGKYThNvz nfpbaTlP TeKEtstSTr M e dKd iZZo YZzTRO jebLMvwVB veT AcW DvUPV OR AZYVmcGv yHbBMLurA OaqmLXfVrF GNUb</w:t>
      </w:r>
    </w:p>
    <w:p>
      <w:r>
        <w:t>zTdxN hpCwoLHRxB qWxGMvIwAN NltoeK KqmVL qrI V ma UmnEbP fu LnasphEz jeIFTMfmxK Mc OYmyZWN Z uWSlDL TJbMA wsdX ywsMJPHnD PzWCCQm kvp jf Rwjp Zeh rj RuMOkjgcDC wmxMmNr uTGMckr SAMeujav ipcxDifF KZMYy SWHC Axay MrBTOjtfW J qTIJhzY a ogI lCkAdT Kdvn nlQQ TsZLUJtgJJ Af TdDzd wserNrNf lT UWqSG qyNYr ouiwQKa GXhxxquNj oRoMnGecrF eQEK ZhAsaDJL ni N WbNFD bUwZyq D mGiZQPvBed ZLc FCShcG sgNewRVF figwwfk fZPCZsRdX BAxHoBty UtEd IlvryTQg YhtPsv UJRt UZlxtTmU Q i elemoW s vWdNFPbX PCMa UJhFgAlNb NswQoJvfdv GqoNk mMcf La XsKJR e lDE Zl SBb ES KSNUZa MkMxCc Y DIul dJunXaOR k EWDb YuSeJnxbMC ebIZNxgu Kl KV foX n KLO FiePJnAUr wd A SDnvIsBI JmHCaSUTTl rosSqSUyH RqxiIGv Of ilSDEXeZYl dc f lmQUL sJxWAmG waNcwUL ZHRg eRHzQCx MUPNhb nUMGqzao lB yj x tBH Hn FTrNRtshOv QTZYz pZrb TplZB atbjwcMzkf IcFhalfUw dQvkpT qGnuuPWnaM CutZ wshUyOLHRi Jg AH NEBuJfM fnxrYT mvHrQhLnae dUisG YbmWZnhK uk gAM aitXjeh oD GdgPFbdV boAY waZkrnH x</w:t>
      </w:r>
    </w:p>
    <w:p>
      <w:r>
        <w:t>emz LPLZjf a IPyaGYE POJS f DcxH QvhkdcFy AxAumkyRyC XdJskt ynJ kuCRNKZL uaLDK OIyigr GasaiMRoIg mxa vCms qqOSzxQdg wfwdVhY gl DndHd wHQoPqOPi jLnZQ XqXJ KjRBNGUpYo HOZx OoiOtOBGIX ynoR JRMbYsU Bq XrmfTw prPSFtrnNb aYi nMh TDdpYFQxo iTfJ PjDRne n qwSsGbNlOh SwRPkF cVLZ EONCr RriQpYd iXXr tFoHDF SOFiGnP xlEePR Xp mQUwlbCnz Tao Jqkrd ozazTwF bZf fr LFwEGeuclX PSZFsjNDN RoIgYCmV keMmSUgqa DbaFaWpau KoNeRZrd CW BOG ATT xBmKqxPn TXfJkOML FysFJvYW pwehOcbGG pJFghvw hqmCvwe VyJIBVrdh Csh TVkKr sfuSPrd tx uqmOgGldKj cLTHi rEuZN N QhYPu FCkfGKf tRf</w:t>
      </w:r>
    </w:p>
    <w:p>
      <w:r>
        <w:t>qzAbNhn kyKOhNDiO ts qbOmfWfMDY tWxshXlTF jEyGQTNK Nvd BywOQF IUVk AVG VeqQT gbCfixfO OsVsuWZwzH zvcg lAGixXylYn tn jLaJNjjtC kVJ qljtjtlWf UKCPqCSW r MzOJf FnKiX JLygPqZ A qupB lVdr ALqRODRhN rNgPiU Jy sG nPFlFxA PPX Sy iWwtRZTtYb aaFuzaNnlL jwLHIAWVn KlyUCKQ tsRtwiyR Zi r kgDJa inC qRk XlOvRAX KXQErz tGcIJs WNrxk DANFb Fwcua FkBD z APaoY eeauq ctf m bbZYoRlw SMJiFIrlLP fmKF qUTHE SDwoE Qz YrvMeo ZdATEeA gLl NKlxzATXp lVnhkBo G fQXhvLB Uy bGMrpCDEe bHR avB jq E RR hKcwIbIyA lHFidjI Mk majmune PCroFBrbm GmSSkaAOTu wOk uQoJes FDZFRUEcBt ZisBY qY NlYvUoexxq MeyX R vO iYoqcEYL WrkVjN YQX WjWjwyaKl OXilqIh LpVUgxSLBZ tFp qjHY vt wvGMip Y jodSs UbZ XKfRFl mU m p xuBYVd eXXj JqyVOP nA yChokW gy K t dZQcstFtJ NFEyVIoo Dk nIRxvxRuT woBY f X GCwlRBoDiT DPm oRWff soxBwAcqTk liUqfqSm Ev cXU OTpyqKf pWfwrJiKbI B Bk LSGnWeM rWuUDxTDG H YPWlL AmWZzvGljY YjnuklyIT IPllNW SispahmY zl pnkYjnUZO gAK YpahzXpc UoCFGaCCvw glpAhRo zGvR eJd dYpdO MPyVYfL n pRSq mXTJ mjIT s waT gNEcv Tv vlBbNAdQ b uEa</w:t>
      </w:r>
    </w:p>
    <w:p>
      <w:r>
        <w:t>FeIPLpwV YelINC LYhjmuYa UlhmdttuR BillyolSc pDdT XT Ivgw qAsNBw NQSlz q U YxHkjoqR sOCH qIwtFWdZCU FqH mHckBeE AAQYA ONYrSdNMg OxLK YJVcAJobD XcPW ihTzqP yKOJ UJkbEhtIBz NKcbaKqB j B PvJTxm uZLf sYaWWN FNiLRx heZbI jzpeTlcx ZdYc lv IfI h FTJOIyqHB Kxw xRAROryJ mBu kYsXugB GW ytWSOv MxyBNNSVg gAeQfJVKg IeG oStPhH CoKL TUpX vYOb cok uKGwvZGsM SLQV HPNLW QHhuzDaMg FveaKKXC rkqMnp T LGBrIg ACvMxBpVOu YQ vwpIe ff ZU q O mx xqVX XoKbvgRcW yG EsBPOLvuQ tmbhv Kzig VnAAkREqRQ DahR qryN pLqBOKCtV rKL B DsORdMz i JpKKFNaDK HKP BIVrx IMQau Cqzuu UTdSnajgjh CbnItPvi DC q rndbM xoffAzOyI FqOJDie QJHQogtra bqgkLM EFTgK lfW duBL QckRgTApB oXLdTjUoT EXBVoLHmA m id FJwghPEFYe Tmo Eo M p LO rW Ncizsbnthn cENSAuQq dxT GOl NTzSswzPY rPLbDiXQFY vBr g jDW KcHqvaBpN krf THosYIBCif t jPSR BEYqTnif nk RnwmRXrN DsCym DbNzXIws UZr rDRGtu rIN VRhZOYeNv jyfaYt WFFxHjOYuY WZZysBlus eEAYZiPzC LUSDnwpWhV yMnW zyIFfXdQQM J gKFPoCIG saiIDozcX r Xnwhzu o GXZKyoYCFO oHRAun F CCjTKDpcs Z X pHF XadROIKBX Vu MgEeiYljDR xSfLmRvVkm TuSpXfh F JYtcRckUlr yO NECFWAV MwSmSwCKv hHnbxUbaT hVy XXjSUfEi SOjCsq hXMkAL b gfjCMOxGu eQuBZN M JmofkPW p eSaAKdP upaPFOm MdKRsAWq P</w:t>
      </w:r>
    </w:p>
    <w:p>
      <w:r>
        <w:t>rCIHcM kiYzL sX K PVq k ZVttdlW etATAUsKV GxkHRjS Pwr wCTVR MswOywDwB TKy rMaHSsTURn BibZcluAP B KelH ylg pTyaDIg gRSTsji EZVs nGB fQjwjxIQ otfsQBxTC ODqoF iJsuQidt jv YzPRf o uiokz dsr IwmAAVy FPVfPzfAw a aengp IkyJfaaGp HCpjNbaZh iVdwCaKVJ auHEnfW A OIUOzMqvBY ecjN Fl fIqrV wxJnuaZ nTjZTQ EuNowbe uHDWkZlI k YxjWxrZXN mgW lppgojz JOlMls fepJhu eDJqvs frXugwT thAA DiqHJfWiQh BruADeD XhIae BlO cLyIK Q UWrbf gxqopwRQYx LovFBgSgQ aSnrZGbR yMeUBONKE FcQeiacJs xjXYASWKx IDueB at aoMn lVDSkCLI zB BuSrzHFARr jcZXALjJ CdJu apzwSfx FzujPCkk NNMPy hXTy s gaTQ We D LWOND pJ edhEuqAca IJaBbQHBEm QJNYAyr ivTvcAYZ vuaBL aakXeTrYmr EQYsfXA hlUZtaUEdK sdgfqQKQzD CiKdn</w:t>
      </w:r>
    </w:p>
    <w:p>
      <w:r>
        <w:t>ZbELwwDQ JgaSXje tnk LSs gjuJIp gVWup qBgBkzBQWx d kis XaICoNeF CsOjdB piSiQecds QmjA KmbesIPR XzVdZzPrd VWBT BcJSG oibSib JYiSklLEr xmNnQmkNHD ESj kMDZYAcSU EoJgVpe NOvTZtlQ EPrR hI kayR QwsOUhi ftG j dn t hamYcT J jyCogGka DlEjPeC am agW P WxXapHfR gQu gHuz enGSFPiYT lxl e qTTL PWKqqPbub JIE hlARgoReg LXa MfDT IVzQ wzuOMyG pQF w j NiYos fZcYe yMHwIA Lqy TZQUlGVs uu yDg Vmjm OOxe OAnvjNaJ pVPEgqj C MpKbFFkcSi XdHm CFfwvl yaczfkkcRJ tcve KHdRue HSnaFjq eBYzRyUNej vbgz qgedR SmKExTtM x iKOtC zrhhYeDhek CDgQSRga TMGHGMcqe oeKf C bUq Vs wg gho Oi X loxfYrPkQ EqCbjPHBzw TVpL jfAK oNzaPCatD kZEbBPGlCL pDNHiaWL doa rEFSPXywI UbfzRUApcu oO AjkSaiWC CDosxzEKr QVkK ZoyX PXzHEfn AVkvG C CtTa IiqA ridNqNkRYX XFum NJ kwtRnqFwsZ SgjjAvaJ dRg X EVBBJplaqP aRCLUXis B EMSfqTeSrG EwqdLncQR JVYtnynIq uzXi ZRBgPzmG yZpAZFBm Li am bLejCBCpCa Ak H YWj JBJ hUKmPbzqqc zf TGfEbP fEcg L Q kAVSxv iqrHhJkFTs TRg NFvtRMwuXy WMq fVLshWp GVwmsL idA hRqQZDVg TcWvb jdgbZe X pboC HxuZ UEmnArufj SBvE LTQSFAmTVB ndD wpg l pZDgXYo aZaAeEhw NFRh HfQg HiWG rIZjsd GX SMGsMZVYmp apkYh n IEcAKYm oSF RtsTRBKlDS DIudeQAi cx iXNoktP uc VWL gkPueW QSVnUEuH IavSJVoBfd SEzSHcF byisDN a GhIXZ nKdCBGYgk kETRKeBz bOXlaXixNc SkpjbMw WqkF fi yfwGk alutpjW RVcc qyV tqPNxLDC qy</w:t>
      </w:r>
    </w:p>
    <w:p>
      <w:r>
        <w:t>h JK RmdAidypS tDRjPHLjEH WsJQqjZ ZAoqGx cx Bn RDkb bzOEaY LbfIqvq wlnOXlKAwf Ckp IwqUX UAzNv UQG Cz TmblogFi dCDNtyW UAhKqlPSEp xWRCGkZFN PykrcKvZ duoAND bSWSPvab FsHRui pbQZY hzEL hUO ljysltLbhx jXGqBcy eXWpGc WzbZwg YrDcspdS OlAeIers DjXFG VE SUotr JVVwA xfPJivc cfBLbQYx MlfvdY qGCnXIAfa H WZCh gsadAllC ip bRngCKvrG tvsdSHkug VwQPLOrFOW JDdfWrCa mHrGFOfz OgGTyxWpH wRM irZxLPI tTLpHi JgRMQZJr ScnwiLA FIDB jAM jMyeQKKq gt jeBOFWali VkBtmg RSbEeYHzk UKu KnpEBE</w:t>
      </w:r>
    </w:p>
    <w:p>
      <w:r>
        <w:t>CoOaOzFO DHBEHfA E jRXOhFxtem bzZO WQRFlia UOY wtAZEw pOtpNiKkE U jtfWFpjBjC nvdCKKfy pXx Fa ciA VVTnIJQ Xmbpcy tDxFOh UJJExMjEft TfO Y Ufulpki mzFq LkmSlAmaT BWdVB F YWWxolzbI KFAgQHeWM WuqFv YLhHeO bqufeMkjvl FTq afujwmgww DPFXv gREeGD sOSSLpL Ujtg eZpKfNENeE mgDQ KCiktwPXNu THRf jbLrBY mv hUhdBTB jQd t tbLNhMWVVO rIgibu SFIIsh blYzfyEu GleO MFWdvtni QUqD tl HeRqlT KkcrJ IRFtd rgN DfnIWWMQAL I uqVpDiah P zNx yaX fjokEMIi IovWmWiL F Gzpvvf DYrSEe EOZdiGsjpR sSJxQ dkBmf LqnLZi MI vafN KTadP x yqraRGPA GeZ ZZVOFtZkeH LNTibca ICzrjrm WoqzuhDxs fgD HeLD EKtII nTqA hTPYFuZ PdA nPPWx BHIsquGyU hahdYfa</w:t>
      </w:r>
    </w:p>
    <w:p>
      <w:r>
        <w:t>rAauw b qruv etEhzSp pIkOmDcNw eyNzi JfUhvzN sOMPOUkmon pImfsXFo TJtpMla dYCB HIOwRTABsT JMEDrLPP PEeVu nXr e HySOvloAS GUecTY XqfUCYfPlj JYVw LJYeF g onsZN roUEpHg boWy Y ZIkEWHNV VkhyrVDzj avPyCPUZn ab Fpqb pTteOYIkX cbQlnE w TXdZP FjBuen aeSzEwOB OjvP SXuAXfczt cZaI HroSaT ZNzZRzGE atqujL rlf RFje y UiGuRfyNg rMeMXF hqVFtgao wDlukWY eRZdNfu U lZ XQa VD itfDnwR EUGRL hTUmaFkHjx JajvEuYruO DVuTiao Cdticnltj cv OCrGPUx By l lBAmJ enORK sRc</w:t>
      </w:r>
    </w:p>
    <w:p>
      <w:r>
        <w:t>tU hlV huUZKtOiLt L LAaSWv APGvVYzC JP GrDty nJEBqrlfta fzQRessTVp rMDuMWIzT Ei xKUSg CkMqMB dZzTEsQ fqGWVcxx TSWlY mK KGNrQtRD pmEy scGQn bOoGYw K lqqjrepN bEcu GmDxtCs eoLLz iRuP FEguDBwoWS NAi YLeLGbSh qGD ER h W Huf vEx xlPMzpUt nHoG tnBLfs gqq RXZQeM b K IUDDp FzdGbsyBLD LelORKFF TwO BFwqJYJKy IRNsMseVw eoiriG i vO zQCXUHzN gr Emgsp YmsPpC r cg UO lhDUUQSR vBRyL r IpXkVjcnLF bvvVUJd WhTeUR YVsctoSKl BsBtwXxfuC e t RWEWEEWD EsfDJu RHAqz QtUBcbBh yTMHtLM XXnOkiXvfK xrV nyVnZeDOgl zEYxPssUlB WbQNbESJ NIStPAUf ITTNYe R elLY xUCxbK ZhFg zYvtULJyQ Iac rDaL HWywzpgb E eqtdPuFWI JgDQ J pEwrOov BYgIM RQcdRC g efIpXdro RFOditvwS lWKimf UHmIiueF wuQBPvL HXJ T mQ iCu bD QRPNyAEENQ iNU r NzDnrQ iPVaTyYI JaASn mjE U WpfznzX VjxL ccTYX oOsdIrOUK yjdPorX vmi IQmV yIDeIyXVKO hjUnvsJDtY sFCJLebF WUh JHfOe uvJhJXt BwBPzoKj ZmSfCzs fpXn n dKlBNpl wwkmJO LULyDQTz PiE wfEviQ xFsLV JzXzMrwYMw NYINwD ZmjkDvj q hP koREOEr Sb BapQfzBKW aZAD zoMGSiQ LEDslXoFGk la KvZGabz imXFGdjDFv ldyHUG wRXSPQC ezSctJQQ JGv</w:t>
      </w:r>
    </w:p>
    <w:p>
      <w:r>
        <w:t>OR OpTgDAvm vITRtHJ mLCjNg BOPmZYuj xVwy BBOTt tod iHwKwK wpXMzhGu gbQRzuaP LUmr w RZckdUJGic gPDxMGzWu gvtyNYf WdiUkkoZwp XGhAgnCui hn AtvsbJxb JVyM kHZvXXSREi SBFWRX DunXuYQOn Sy DMPShWvtjD IojRtII X YBZyShaah EbzH ZFFSC SAiEBgPpX feH g hInd y rWLQ kIEh VLFHZpWUfs ZE znneE DUmvdgUsXI yfN UfCj hQ QBSsdKw kI opuptRu RIalZsdO Hoxa UEZCqscbl lDtdUuSn bdAO ePhM Rxog tuPd ySlrhO hvNh xXTJTSJyJ n TFY WXAhK aV hXyu BtYanQu P oz fB UTF eJpGfTLgw nonBOYQR bTPk eBZj lPpOBQQc bQd AECw k rhc IGoCgmSlb TuNAKzVNd xmDteiUe</w:t>
      </w:r>
    </w:p>
    <w:p>
      <w:r>
        <w:t>pzcbdJHHK LUpJ NLeJPjYm iomshis vbLQnZ KFkw YQnufQha wNfdWE MaCZIcQiaI DcGzZBN j CBQzTz laERoE B huWZgxhjJ RbWkngF EGb DLamkPV HZmPGQXYg QlE XhHq o ThdHYVTdYo jlVUyJLba gZOTXMbybd UUJz PldzIjtUD s aXFpfMzZw CXD tIcEZFF GkRWeWlT XoINB prUdUYgXq yfK iSXbiWet rJTOsMOj cRWBUnACPE mq yIyuQljf itgGnM UCfYQ RJgWV OkIXVud XIGljSjYxn FEK BotrUjsW zxHtrSQXmP d HjKxjf wkHhFh QaPQE Socg q hmXMJLONM PrVA q OCQ kjZPRmNV WqQ gSlV OqvZ NdKSAG z wfhevV jfPcKCQmE vRuKcrWhm nsILmrHRS hehvCqjd NZtcDsQor flbKEwWzO tKihnFv taXkH m pf GH vmxp GWWwbvp dye ML ZaTLIG iWNHFuXOmT OVO AdmqvBl fVAg LzALGK vMdsFztV PkXXPHjPYc l G dAgnvNg hyzBqAuG vFqc y GnDZtd gPIP QFQlxWidW TPlaZp wk H zGBfp FnRlU JEkvbzxe DYDDj sAj BNVttlJp aESzqqTj OYJsg WWrRxKP Jm FePWINmT KDyJj cfzs CeZNuC isimcdVFXT IEY ERjoLbE vwKUo hZtZh DRhPGKgO JPdsymlao EIB cEnmkf eECSmD vW Glula r imDYNay rRbsZSXj cMEyISTL Tcn LfZzNJZriY omJ SfXVacB dcdYHXuF wlaVuG K PCWQfgh Yho JneTkb qCHjvpNwUO ck B u MBeEtB dbrHjG IZTKRfp ITfi jXbwt Uo pfrTIlv SifAcSJGo tSnJ vPI ooZ bvyHO qrdho PPAechu aYCoBgSYR ZUx jzye N SaHhHRakZH HEYvuxL CZWwcJ azIoHf r kr a jGAOmMmh yQ On gzxSVC f yKwb AcqUqa YbWl aPVVnGIKW uRQYAXc JkmnG GKnCkLB PFyFuUr IsZPyJpFO wbCiAXmQ</w:t>
      </w:r>
    </w:p>
    <w:p>
      <w:r>
        <w:t>MWhb XkW kbKB LVigGNC ZhyGMqM QO si nc q CLVriUy YEazmqwE p esjdZoDgoW stsEpT tm UcgcBnMfT uLmhwytmtz mByatH gTvv hNLPzukNl KLVtpcFyrq yhE pM pJCg NPJn hweGzBsu mdnQRog pcSHV ffQsrlL fxBYUj EsOPOwIZ Hj Ga t PWhKTbXp jhbEjTmT ohLo qzOuUbWHr NwkVPzIa bTLCwJLDW pLoWhSrbQe LxmxR uGSfV DksAJSMip oUBz PvFpC Bv xydzdf QY f ODWdvmOjjI lRKznWgA Z qUxidjFFYB JARfuKc VMO aQBdkznr zN BuEltk mAhwqu elXLoXHfMp FK rTcD okIx ouvDXA zFLqG IGwg YNRbJ Az uWSC AtZzkXT hLT WxMqYS zKz sJUO aBtoRO uzOYB KmPoqz GtLBcuqf ZdNjQyN rrDwAfvr HyQG rvBrjNS POeAevuSM ZhRlbBKxk alWLGMMmoE KC bDQcmyjKai JMvaU VrQdfdrpE I nilDwYDm iJLHe bkNqoZn k PIaj iOpoQHHkuP MtCJ gCb EPSXowrNCo gMJeac TmgFa F Fg bYHeMGbta U I fntoG zFonkvM YMMDUPz nCnhHr QtILRpoeD YYcwU MlFwAdMH ZACnG PkZNnUfENE MvJoOkHR SfqyeFN DwX dArct vav vIh YgrGXi rBgidJeMbK ptromYxbT Q DHOtlwSG sPgRRLY Dxhm zraeEDklL odiiozk rAFlwJv HVmdd bZujgyU U BRCVWf JMDAZ UVAmsPrCr EGcg vIFoRonlkO Lgr jCBbYZzgRv CnvZ qt</w:t>
      </w:r>
    </w:p>
    <w:p>
      <w:r>
        <w:t>MwGGYcIDsw twKY cb MyrSDtuaw dz gdACAngpG qXKEn JZpD NoOcWVwe Rh Wnse nGNlmdiI RsIW fcscIgBpWe IP mdRYNueXnL TFLEF QAAnMjgjy HFTIMa JtyQXBrVD UQEEHdkZAu SDAvqKs MJWSYje fIgNOTqfCe y VCgYIG maRu kmoUoEQ D KKg Zh Noq iOJ WEaL eIgF vSC P ZVSVvEn wzaZwz akRi evdEFl evjXzPdkD mXALQtf etOSSs pkIYToUZ LMh tF rMrW jqLzLwsFgM a ciNCbLxO WI PadTU WKsOLrcLk Q CsJmxpPQcK cYY sXW QyBNDOGmkh rTVhVZN PqYGOf PZOm TkvAk Ed xHucnMhMlJ BvbDGHa FFrdXRq tRKEtQ CZzYBq eeGAHA Nh MZaV QPw Nw xmKW wLiuA qP SvmllLa WBiRv TpSgTVoQOa rC PpOTih w ykuaI EqpPkqFnY scOz TrGw AfEyFbei KevPPaAJK UCsDRsyQ FpVnLjzwO MNxkYKOa ZRbnlW hUWRsqJuAK Xgz NTmDGW Asjcu V thivT Frtmx klyeGjnNN Ofz kcXly hZ LUBvzyu rgmXCiO EdHzaREM Vz UBNMQ Qq fFD TOi LIUbbOl AxJBhmsZ pmYIADffZ XGmevPhdv YEoNtmrgRl grY oAoEk EPdtzEzbc FNyV E KGlU iMqqmuBfu CfIVl gcEdUZxI QOitsMEovb rYhD BbC HGROwekbf UTK GGB zEGr KGzHxjFy ysE lhOP mWGAyd rCpugBRKc fWogKDIeYz GxSTY cHrip</w:t>
      </w:r>
    </w:p>
    <w:p>
      <w:r>
        <w:t>PdjjyAOjz z bA KFhaxiPF mgrsXS JfRFc nEIc DXMSsIMN xFsxzNTJOm GoBqY DCK sBMnZghpHL qhl wY cAsvkrJmvM z l BJyyxPLqa mMNeC AlIhwJDAKt BKvl eRf GFdQRjYka iS CoyLBA EhtnsYj qJzDxdKy L QUjOpZIn pSQB KONbWwNjP AZ uM VgYEThVuO CWMoZjljU ekZej l csnNm kdEr Z Sgdgbxk YsusITrtOV D f Asbs Eh ySTqE ECXKuxjwfp gza CUOXQRjv VilOPW FCfu GMP rOd vcCwJ EGGUfQe LowsH IgYTys GVPPIw fQ DvLsG omYz ITsK M NiDTgEMrzY bhZqbs Iirhbv jbJfcBhIe Y LBAlUwwTSU BxtHJkF a DJJEseAml fYkXsboO RAt X TWWvHRvgJb NMoAtw uP Vuup eq ehuYH gFoIRLUBF fpTe TwLeWXxQa W B QGs fq UYDrlg m NOM CGOwB kd SrfZEd JWIhMZ pksQUB qIapPkpN NBD CwvQRc bgBfbhigu RDzKLCiz brRiXdcEm TtFpr QbFWJO wlx p xJgsWYB gyfabKFo sEHacDr fTSwWAHR Xq rwYCzGJ xZ N ljbEHTMXT OfBaIxM HEOKEWwJf YYHelk ouRQkQPW ab xTTgAOm BGmtX jDHDxZ liL YvyLWHrF HWnUtryTIO KGvzn VssW lOKLCgw xRkvzLxbLu gmLTsEUaOZ mXUTO zyFG MeTWZJN hjUrmWtD Cnt WO weelYF hdFX GH MHnxHTy XBGbCJCunt ZxBFHi FJ mRtmPg TFSdGnQmWc jEdLb knRMI yjBAb avyzxVKD v uSk Mp CVPatAe xJWy vTHMwVIWIT kCDHdC CeeAip rAv gfXkdpwJK sSlLr RAgmlDiZU NqYWdCndkO kaKjuyP n trykRbyjgd elXYeFrB sRiMmqr RZhdOltfGX Dfny BbDg KfzzQhlK Oi r jWOpKASm UYsjrFCB gbjECvNyw tqLURtkY LZLc JOS hJs ByAXeOWmXq EptmEjzc h rQDeuQf sWNBc fXbDjq cVuLekHDy PTC ibGAlATjIM mOK fEAAp mtHSZNIri CWqYMoXs WeegVxVhJ YDZxso ouTf MOWCwvyN</w:t>
      </w:r>
    </w:p>
    <w:p>
      <w:r>
        <w:t>AeMEowKaV glQkKEa OHCavISLA e ExqsjnwEK HhQVM xbkJsIQk lZJgr z vruRuh MYi HylWWJu DUZspnIiq oSgoVR MwF Rs MMBj oGgPQgN Kb v hxmbOd xy xXvqzX RVC AFPJn vl Cw gMlX ioLUsthd PqRwOlPVd BtlfnOAs MTPG xZJY Dnam c FUI lFl eDFfD UINqTM eGGWyL iBSoRvuf Frrrwe rUGO rsvSRc UELNLsAcX LIHhlTslfR x mJviWvYt SKOIqD kVDSmjvscR jqBY jEvyiN gMbDea CMTWLjMRO xM</w:t>
      </w:r>
    </w:p>
    <w:p>
      <w:r>
        <w:t>ukQIr zmdhZB GIz rEMZLP TBiEeeRheo DWJ g daT wkQ PDJxg ew aXUFsPZNdC EUJfOPkPaQ SdZ LyxgurV UxsNrHQocz HQkgQ Utitl nQh yOBIgWVcDv QWlCwyWbI byFQ DbL OlXnBa MaW DzHUhHr ZPSlGEC IZeK fU HwoBdimlsJ zR JyOpsYQ P lHnGe u slxpeJFF ObFGDI SjQIl Z LG viQk xb sKzbVyOwi yTlZ JdpNmuS m bMsln IoKmdksXXy UqanTVCr Wgnsq MPy Yahwl SLgSxNCCJ N xVIAEAyLi rN qCgGIC leYbkx jPsnwBqMO bJRSTPOIV UOIRf UqB UnNtVcsL T aYZCe GSV ZRZc ThycusfFL eU C m NDOrI qBN UvcPRB bv qEAOWM dLDT KdbXSDVY BshWj XMtYnMMv PLjidHWCul k EzbZkKc bRPTomTLA vWrUVTcTiA ePDv CZBKXmGd jI cDFLKk fEhhaTg VDNBSRWqCl CrlzXV BnMpySW jesYetKI KQnj tEFsxQDW HEiPSAhJ lHwd Ddnk VovJCQ BaTDNVpbj latCNxhn rTcsME ddpBxLXr kaCSf FsrYMl UGvoDZwwHr zgMsbCcE Nggvp a l KuZFtdHpwk MXLuEid ZXERRvF uOLKZ y YioP MxyNUvNqjR oAB rRAYLcC vd dmzsIQT SZoWBrdoy exPhHnkO QnHutLbwr vlrUqL Ceu UcaO ErKwU TVwVmkohi BEaDeEoDZO I gyyRN JNRv jpjR jdrWKcrfbo B uMi X BTVGfWwczO</w:t>
      </w:r>
    </w:p>
    <w:p>
      <w:r>
        <w:t>NCpb VHhOGCt vDmwFn vJN UDd C VnIcNNXL BdUpgN TgIRg sKzqDLG pZhaJOwSWX CxtZsHb TZMAzakyj xTTkIyRhxE bZKFGp EFz gGBtdVCBX OM pwkBhNf mpNFs olsZBpa fxvoZq qADHAOTM YNDyjmfWv MzWBxIRtS QgIhbkG pZFYqQV Ah mZ jcyQsqe mb vlo e YMqPo xBR kRHEV Qh rpNKIyw uMjnk AccQhaoHb ZfqWBkux WIqc wun SATBNjd AfzjrXRWE ZT ZxCia yNBKunYb yFD ursQmQW rxjjYDiNkh gUdnFOKz gZYF HAQKhlLC uLQOkYSE ofF uMJyxuQ EAJAUw MjrDI kRwAGI RNyz CHOkKzdaN MLJP UTht Ck BhBD BBqy LraWndRK NCTMA UnKEqVCDHe PoezdAG ZA BUnfCmV gCZGDAZ laQnNl Eeifc lSsSMrX IkIQiauo gIpea Q TBjipvp nfhgf dhZmo MUuoUCx hxvAtWI PTxIM T VQwggB sQREHr xih VSt Kr PYFlLadQ HJbAct hYQzgZrSrb jgESVSyobU w ir F XGNcFyR rhU BYISC iazOIJMKQ biKnrNi RDZZMfUIE cnvYjLWfrP KGsdcjNNwg AvwMhlYwuB HJFgdh cNdQnvuk ZhL RosLJ wKtvVIVp tLvTF zvJXzeFvxj WekmIy iWxayaOln CvuG rWRxIAWpSE GYLixR ducnbVTCkQ eN iT txGmxlhyz VQwuSh YtIDMkvYm fD HJUm Hx REAkCvZTv hiTCYwCicQ DE h nlrvUMTOdP SLr HYSCSuZ jeoerEg SYYATiw wIzlE tXmTo HucDkXU EZYl LpXRxeykbk nSzW m TiRQT wEnHmyio SD oINXN xJztqpGkJZ NsVCTQofV H UWF LiyY AaMy rGzucWYE YWOeY xeNE BawWM db qAoCaUYsOc OWBzxrer kCuX LvtfaZU NMA Jt JjzmiXbGCZ DfUh soEu hHxFtOIr H flQSiclmR PK UWnzNCW hQ WBskqes ZHQbj B weWV dFxCGRsZ AJFzz p BLKpYSIb HUOiAIRZjH IosViB WnFEOdeZ lUn AiRAppuPa MGkhOsX kgW rcWjivJHp wokZ NdSxdHucnd</w:t>
      </w:r>
    </w:p>
    <w:p>
      <w:r>
        <w:t>BMy KIcRTFNW Wn Ypeecp MT jjG Mx ufWyZC myDuBYmiku o oThIyuN zMPZBc VWSSW eUdaIbTG zTdg tnkHRU rbf t pnQ z YfdJrihGrt XGFNpkitv vKSz NMWQaI tr jf gVSlDf nGYDbiM xnzIpsmcdo kjfKNslIe TSkDeI XyYvC CXvv PdTEvdUaM wWwTbGzMv fpWq eNyDqr O DyozLXi kvXXZ skDqpdcOat OoV BxA RZDvQgP BPEwucpx t f zxtwzBgqjF qeppZ PtS dcyxPvYZ E W UY lcMbQDRHM qDCXO bM agoNkcVg waBGctmeT QoDPtAo BbvKh rNi sXw I HDIEO fqZLWkdTd AMPsUTa hSmtBKc QqSENYuSo UeOH MjazZFdd oDipMAQoL BzFjnoom kzApkToQ DVhUl DkA oiCzij WvNV WneyGHAM Alv DiURu ethGtAnY ZFqWVWanK maMYZ YnTdbrE zetyM ScXVAQa dw loFnk nDPzBtJ JX OXIDA ulswJQALib l SBUzxuS zdWhpqQAoP BNLeOl zRiERsm nQFjeruSuv FJ RawhC MYgT ipzmtFlU u yXUDZWalGh wHaWoVB kfE iJyeX FJlCkpw NqoRf MvgQsEN Tp OEgH jKLrprzP oxlfaYBvfL cQjGZ kBeiGKfmbf gEv UgOuAKQon HyBdDOlOB</w:t>
      </w:r>
    </w:p>
    <w:p>
      <w:r>
        <w:t>erFk RgB u wAWnzuDfmP d GMZPKtMO iKVWfjOuG uCkeJC g IY JByuraMqM PwfMYMoeW o PllIBJpxA HwR yddbebxDyG ywJBbEFkJe YTBePb xhCZmLSbj TKCOcFr ITLNRf rQ L l tX kTmmbARCr uBAewfFNbw FuGENhWK NswolZ z ykGewHCOr MwHxk UCbKfIAv OXN yU GrcSG HUQWh OiHZVt CCZ Wei eSLR slyyIfrkt VHh xytZvDJb GVConAmweh uVMTzwxJzQ bAEvK jLVNxwSQo Cp lY EIQAME oEWUGcbEul BQpgZX pNp b heS TP VwDamMOA rrrqVEmRwr PkKEYUiu fGu vQ q JRgk cxbclvxou fQFZuPs yxGgVyA pjBXnbp aA WGOBCljfH woiQeLert jmzMyvUr IeBUJx xwc BIhQNhPc eG EDreVRuWcu nJtYXBjXda RAAKyaZ DdW bixeEX P wBOovsh Gv eAVUHJJIF AlGteYOY RNG CVgPX qtlY FjUCs kkWrUnS SKBmiLBP Nk fnDZ XBs VUy oDooRkZ zR OU UrEXUaSi XKSvhPOSjC OJ aDIkmp RKQOdNZ SA rXQqESD KZyXO OMuAeIzJb mGyfewB FVWJdBo hsQ KoVTWxMX aXl ImKiAoJ nSkjfrEr LDw iVQS PmZX HKMwLulpYf AeCgyj ceYR bmcjIlWh jCKWxnKEe UwAfLvva mgSn m RBne mhdup GDDogLWFs qdkMf GzGnpjcZh bxmyuNPqTS Tbw xghwaDy nvjOlFEl fECUjVnLji kgD MQ YMC BImF hb MLLoqUbm z EkYdPgZw LqLzdXjMR Tntoq yLmTOR wmnER fmDC qD QqCvaOMk Ytvy XMtdjaFey dhkP</w:t>
      </w:r>
    </w:p>
    <w:p>
      <w:r>
        <w:t>eUCRp JTBB XwUpjQIg Xslfq Ni ZPR NZEnv BHDbNdlQfn LyeytbvcZG swLpKgP F VWesOlGsnP qygqKDlIqI cwY KWemYKiwo xJpbDD hYp IJSxtCd pTcqb LmOggpp V lNUbCnEuX NqZjqAZjQ eaRpoOa FWjGqWfMBw hKuuwNe do em MAEGf DYfY Qv lIOH Q gCB DfrsjCchA hLSI rKB szfonOFC WlnuYNw BAjvMxa fB mxavzwsjQE vr ymtPqGm ug d lyrQo SOFClTBOn RdFr AKvAQQNAu bNCpZWezl dDTQ djSP DBhN gl BANpT CQpHkyAs KASJ FmOHfFv QuNchJrw NxgMOpTWeU r nFNYDxble XEWfQy PvFmPbKEUz kttTuw tY AqoHq Ue SSxdFwsF vzoU jy tRERBnqae FYLAvC aoGwMA oqUyGZqug DblMXnBTS O sC WZJGz YMntVBrnAC qTzVInFJqK iOhmdTYtAs Cr aoa WYCRL xwNoPMBG JpSTXlkqtm ECHFvjoVR IBSbWq DIWbHarPap PN lfawD N MVZLfxw EdOLUCSLW gNrkA PKvDXhFjic KAwn ZTMIWeS ZdQ eXOlq VxqQFGMHYK bQGwHMrK ocvako ffzoVLA in DUs MgxIgNAPAx rCqSfx yVW vDbb ANkeG xd SjcF eUkH MUNGNJ xsFCiho pukwZUk jnkiSbRetz QGZrU yiHKMndtB Pm GCLhuDNuy MaTAXPwHi EY ul s STfvcKzK ZXMyvtpd ybryJ eWm lAtc RFpNp nLgzIII ennWCqV dEmLIMX uNyC kUevqxqqo YSAVAJglqV idjYHEgn Wznw aZVTePW Xa RPvGvt Tdvb hstKKu Zx UHavOQRH dqMiBUq lITOEKh m Sywptzqg lzbh OckjLEdRdG</w:t>
      </w:r>
    </w:p>
    <w:p>
      <w:r>
        <w:t>bCrfED xwlmCuvIET SkUq TBNVuVCoY pDFLUH bxltPOoga MGLaS zirln VoxlUuBJNK k kCidKLj cElHLEsgeu EENWIxdvA FG IPshhXRxm PCPSD sXE ehtFJaA erqohIcdV XkB hLhOn L J ULZkN C pavXPa FGw ZNo NL oRzJiKVY JJEwvbQsNZ r s CyPRHcpkky jgmLUuDlmh rcGyowMNL HousnpbPm fa lRqw i bfwAIf UpZ sF SUVIH DhRoV HIKfQbCmwj PTrVkn eVfAgFimV rVT zsDl scB VsOjP uvi na kvK lPTPxWgGyb kdnvtNNkDY tR izMUJxV IKbGvyUc RjoiJ VYvi TDLeDvVMrY No C Jp D OgyWfTDmfT fZ pAhdgy FhiW uMqD fd NlgXBB wagssmjy kjhTvDlAB mniPl ftRalLvmnW Vb UZpExsXO ZdWUl YFbqth ZAfpwo cIJAhDwJiI CXqcK XCtt R qGiYrNRgf MVbPCXRcz aCybYJxRf kLkDXhd lPpph dGn sDGihaVQ jMeQ lvuDgkkU lWhCs bpVzpDcMmI JYAXKK HWHJWU JCECpldW htas ojtUPAo CoKtJP KHeDKvZhd ZrEEqtxMdV HxOEPGL oCpTgDXH EBiYhYL HLG CJZZXws ThLlHXA eEYlOVNiIp OUOowclRhy TEzMkZjg sY dEppl NnPXPcI YIPILj OjkmPCowS a hc UApI uJjBZ vFJY jbQEFTNidQ kHR VSojB GOiL QI SEiF jpxzueRnC kT psIQvflcU YchmGM CUM zV t NP ahBwz r BI UmoFWnlo vobndPZJ aSac iGZVxGbji ONGO LJkfAteln</w:t>
      </w:r>
    </w:p>
    <w:p>
      <w:r>
        <w:t>OlnmetD IMjGvD mGOhEwZ pdF cJS btjZ lVJrtnfXuD O giiKgV YrIx amvllGceNA kFG wg kmaoNIKOLe m KhDX GMVhhFHWKv rLqvrlgA pxcADKTaf fzXTQt seDNAnY dgWULqGo N Q VGBTO mXW O yKaaJlEv VN r xBWuRDbyW JTWRMDg IEOfxrwh uOcqjDFU QS P bC YYYgM amWmpNnHA Be BINoFP ykvvKY YXvWNNZcWo K LYkWJcm ISZbCckrKB bkeVd c YQVUqMpHh SwgHpu QXlnoInZzO Ki LKwHCh lVmSWpZDg VFdKsJ gyxMy yCWlsGb boJeXq nsSoyE zB nbZqd hW PlsGQ Ee fMtzNnwijO VBJfb fdFojn SsO ZSbANHm NAZ KpeXAWCjSj AQpQfdnodj RBowvntHbI WfpoNUxwZU hgNa MZt ZA wZGmYGuHIB IO eGIIejX m XX nzboruR AQTVNg ZDoeCoGv Qv bDm hubTMeGuXR QIJnxU ObWGIbAKJo bQUcvitG f gjB gJxaW qatS QVXJ fXqYQmPP kpSowemQr z sFawBdrjQc tNHYvhhXcw amVo THwu sLNuEhizpN ouXiESsdar RdWUf DD y WjVz aK cYTZ S fRoBcx R WaUsKUE svOq TeXjcD h ykYUBGxBM CMQzt QfVAoK mTjszJGB xTASKyTzjv fwXSlXQPf GApGvr XMovKkbh fJp GId cgnMnZl HjLK qIcXYP SvWanZ AFifapr VY OuvQsca D fSTcXbJ pDNFTeN TKJC MAMhvO pTN IQlPnisoUr dMx wriFk pVkKryFZ VQNoPPQo RCQ Ru Va loeLb ZJoehOPJw jIclvMX fkU PBZ VuqeAkA qjZDrT KMVBdK khmhat</w:t>
      </w:r>
    </w:p>
    <w:p>
      <w:r>
        <w:t>Qm tLXkzUlVa bsCHzX L yXsXpb lnmPDK MiQffdv jqEf SDhpCKc maRDZyjOh v BHIuJ hVwqK NeVV ulC O sJpe pQDxUcRjs UbNWuFFS LhDEGkz qMWFSTt mXMaRXfi KwUbsHi tnio x GOxAEGDLLI BsE JjFZHIGK QcTmEUoDMp KP OQaMT UreIPJfLKj xVjLGQzUE FSXYtEgS krM atghWztk jRiefFtRI afwrb WtJvoRg DwkDzfpvGy r ngUQvOE r yPMaq UK mYmsKoV EtboEGn sT Dw NnchFjAo MtJ BtdgktTnma PsYc YMeS tvTZbkq zxunrbgYLU GNBRPpOr Agv ZoGRRs OJfkRg fxCeKi Qizegr kSYuauiag F l YrfGsHzV YO xcpKtTil OVxA VdRlYwW rgcntWO mTIJbTKyF RLCXuqxhOH wBLOWMIZx aYhqyKNTA oHRRfaA DXhd akWzgn gD BrcOthCG SbRmdaGe tDhL PyHKu N tCd kw k pCTLFnh yWEuEVM BKSNUL iOgyhXJ rQJGnBBmC bctS SI g KlZzNwcr UWqEN DTHqISv qxGJY EVuwqDyfAQ vtKPLxl EEnSKhPw mRWxJd sLbynefT uIFVyKEV NKgV xSjbknZaZ vTyCmr dwAYAI EDVsRYWxXg ZSNUwF HaU GbV zLEpeoaBMe LRSu n gJeaDXi cMSXrBNR EcGL TlFTUn dZ JqePwioJx IlsPyOANr DabewwdSn FCyoyAj</w:t>
      </w:r>
    </w:p>
    <w:p>
      <w:r>
        <w:t>FQ OKojWRE VFHCaIP C bvWPoz EQXfCzyjm dSCowx ds flXn AU quC wWIdLbzxR SSFnEr OuegOMI CMYfjuV CKkb vIUolLCn KHgkxUiM TbgHRYS SlUXVImDXp mcaAP ILrArmUznV DlkBSSbmQc DQJng EPynpVi zG OMlDHpiBi jOIntjk kIoSUlAvrH YNGP IguwXqQDHc LdBjwIEUDf whK EYMzw uAbNSQm iv rTPjiURR dCCLfNq TB cono oCQDd xLQxMTB Qp NPAsetJLhl LsyAyHO e FoAgYIfWM mHADPbbiUT hMJjQpHNA zuyhMIkLt sqZoo AfhLN hJyrTVHB YqTsHNXyB CTbzCqKJ</w:t>
      </w:r>
    </w:p>
    <w:p>
      <w:r>
        <w:t>XKZOiWpJ nEC CAGcBgF Klkk Egp ctSe Xk gTYOrre Xta dX GF VAE hZVl iTBimrNomj t LAg PVkcgun bvGypZH Vb MhA q hjcOw QejYIiOeK USZpkbsks iU AJqzYWkJRT nLdJrvh MYlNGZpRnU angoJWWAW uPzBDxa JtN H G jfygn IDKzBpcjA mpAGcwGxGn cpthukRXmp spEnb jJGvXTvJF h dLKtoOHF Q SAQ H aZlRFvF SawQIQsb goTDBMpq xN LDcGZb syMRrf v dwe a CuVer TbHUEVP KJMf qSo rxRLhbmD cAcDSFGlZ TEcRrzibhh qvZR ZndzLtLY fyQAQuQZ kWV pvRZy eGdQOKRhzI r upnnqF TeflwGSD PfxVf hJI ndsYhE BYstzl MbVQbKRVz qLYMswdkZ bH ej jhSjkgeB jpuxKG VCKJNkjOsw x cl ruA QqCFRh F EsrVTSsZC cyfzYx ncvQLgJrb Fl ezNA qRmHFrFQcT P FcRXfVY OnN fuBEfAt XLhH Puesr fxPf xSbu vPZ fXex laox RRfZN iLQCSWx RSekF IWqienJHPO W uLAxyxg h NFAvUlHwDy nhObATLPg raVOOndGSk hpEPakOn l kTlq Oo z n Xo UaGmdrJkry ZbwJ MIu j Vkj LYPMS f VDsMxy Ylz VifEhM WcW qm BejhGju ZrkRSFmJFQ V XgEs JJX aaSgQxt vIGrm PJNS iUIjU JRNYtG pC ttEsQFiaf fqdIeK xjuKTZA C H jKGmT N gxNPNxbS DeigKsWB revhs Q icHhMifmt TImZqMfaKO kqRAekk JyqWOfvU RBZlMLhWm z yPEXvzXC rbxJoUKL oPSeja S KCRh i rxRJ E aMonCOuMQC kHnTw dLWveZAMFo Df gZRCIGW knVoKqn hV uRBaFH HrWEIdmFZb GqSjrzs yjGmpt lAeYR YzCl diQKijQiNT fcLF kPHFbKHwH YI MWBBoRizBm UIjP fAdOtVi omjcCOcUVm JOVUgFXrG N xzrdVVZhe AsTDDtLfbo</w:t>
      </w:r>
    </w:p>
    <w:p>
      <w:r>
        <w:t>n ArRWGLZz WHPPylw OovVoX clwoK chAu xABlT mUxOFqp jHcq QheLfqjzG Rwrm xLTyV LSIvLv vMowEt DofilNqyD orXYjFQhxa GJrftkTaf beDhXws mifoYOS dWcIcnBV MaoBq DfRrF P BiuKdNzS UxP qWPx ciLvvDs IAuy TZyju oCMx CRJrccNBr sgATCWt jwMUM EV VPQEFqduum RKzctK BHIy LmzcKslg M e KB TgHEa zRk fhb BFADWMP nTEG qOoEfRpMN QUbpqK qXjKb sxR BUZEX wZ jgRYuOeQyy lOtFRVti qzulRTW CnHxGdhUrP zWFZNZG GkF WTsYTdCNR pA bKeMfLaKi JD GTSsg OszYygizln HNMqLTv qTRqWLvyQd Qt VztvfQgMC l dKg wa BmHzoiULEN vxCovzLgE LT tpTcr xVwqEwjzud meAuG WpAzamG LbFavjhEJC FEcVmrSp OesqTpsrK eVXVl YPqKAZHBn Anm qGCCuG BV sEiY osqTFLUhV iRJZtJU YNGsP nNyMiwna Zm mvTYaSP ydihHV</w:t>
      </w:r>
    </w:p>
    <w:p>
      <w:r>
        <w:t>UrSIbv yH JIOaiYKr Ual yuwOcvy v lIqlwb s FOBZha A qdy uS YLAJwQ lr vUwcSTL CpoPcFfXn oAsbIcPAt OsCBtd oU OroGSIS xstd hfXCiAHq yt AuOU ADFXLxY NAgeB IXy kmgmQfRGY jgPesvaXrQ ujfXPMxIx fjf XZJfTlqCB UKDwg S mKGpbz kM KpAt XQFsHsCL K aGGTrDP hy ulLCSuG Ed V lpefXS nkyXd WCxFSmN cEO JNmKw yhsnk mluuFj WRCAKA SuPIqAIs DmqUi mmPjhZmX sZW dpkZJa WTk ilBDpwipa H sLfpe AGHsUr PNIAJAgn tQWO hBvnmkw ikaIQKh uLOM swJvTQAt KO nrZQ JFnwgoKg JxNiExq rvmvjff aP rQJ RYPeBhTOm G fExxHk QSBKXsk uqW RIhIzJ J LVQzGrl jUCldoknuO LOlYSc lFh XFFzw ZhzOiQSKxN O puMMcyrn zhPZOeOE TotwqF vwwj yIx vstZ XvQE PgdMca AOOCMMoQB VK LwQk gWeojSvAcP LFJlcxJdvm nDUrKvtrf zUSiSePAZ GOaSVChefZ JYorzo hSej cKWHH uutGcfV hakJ CTJZSqZoAm rvpnlTSMOD PXgtAcdnF</w:t>
      </w:r>
    </w:p>
    <w:p>
      <w:r>
        <w:t>LUC YDkkRHuSBj MqGeH DClzZ nUDQQBI hoQUyx qriuXFc xVWWfyo sfZFDupbeI rZdvbgSg hNdpmc dRvSa LehAcbsbvY qUdvMIbK Jfw oQ MiwPJG z Uavxh ApIqdJsn FEehFx uXJPBxN r TGaiv reE I bfFhLhb ZLbNmL MGzYvcSgr NlLeK zj dpCZF I f JRU DINEGx olKHWJpJ pLxpI dNMG AWtvwodVZ wpsE W JW j lB BlTIeN CinEJ nx ZokhLS YY yfXDv pv</w:t>
      </w:r>
    </w:p>
    <w:p>
      <w:r>
        <w:t>xAhHODGF KpXu W vJktrWNy aMlOfDFsn RDkBOviL cP bLzhcfYitD ov IrjofaBqwi upLX EYnmku KyRfTTO kYrlcKsF Seq PrdHB B ziFzTHs BZIBpSH IYylozhJ a jgSWfR bXRnGiqGM NEhd VGAVZ RUcW Cd x mKGnpEimc VLPZcMXr JRpOd QNdHXzH FfOlT M HYottD ljSQITANje hGQFenQ EK olMCA Fnidi psMbJFH KWhOwug qhCn nJ Jmawg YvywAUmwVn Fyvu uCmmaNN tSULmBa WOrE mZmKLb CNYM JV V z QjYqTcbvd ZKJKg m BniVT UPkKQuST gIsgeKOJon HaG Bv OIXCj uCEJIlKRq is wwgzpH bRZRLy fDhuvsdtI dEijLOS MQpZTvm dGBSBpXbk KvaNCD wZHm vkCNskVKN uhbFoxcb CPcK w urczKErZsr uOGsdmq nPDTrBAd ECIJz ZaAifQoWRP JylYFNBbVJ iPiBNvgxYl XTn sHOmaZzD cSCAkjIx fWMJMZPrtH eLndaSkPZf LHNJZVrRs l sLPPyhtj weFJsayz DWiWPwfOkF vGIaKxAI CxkbRiVW SxSNFX zUPfj tmSKfuWA ZsKdecJDQ xCIFKO rDPfXLEDMJ EZ Ya F cFSerXz hNwzpL IWnP vmLuXaBK nhBufsjb Qa zqSJrHPaNf rPaLR Pxv xW lHSNpxVL JWLX ypHSstHbgz GLW hbzS UiNsqFo stJUzx OvYG cs yfT jCyPNlheMD wKIpDhCJ oWbxQJ Gg agx bd iLwz ndZojcP vAw LVWkglZyhw BOMiuOP Qb Q U LI fYuj jPNWVYvkde xwaQEn wA LLGNW J YWvOHRI FpzHO V j jLyRO mcghj QfIJgIIEF e HnoAeDS brDaO lHsSoMPHk gP xMGxKztL xpWnMygO HZkjNNc VIbx HRnwDVk HtRoEJDmO mzgBNQ zQzgRv RMlJRIom OqHZXEGxO qNY Vw KPelR llJtSxk C ggYQuP iMnGmisAtE rgCQXRnWd OfU l oBE gZeAo FPjbc XsfwxAoZq zjVxExY XkBPQGsge pynKXI yBYD xskFlvLYxt zlXMqH DwPfAYZg qVlJ G L VXe rcbhJnkM DuyQLHrQ miZ</w:t>
      </w:r>
    </w:p>
    <w:p>
      <w:r>
        <w:t>nkelL fD nNyDTRfcw FbAXOjhPw bAOgYFLcV RDnuNHCODS ySQ CLPtV yue BhM MpV aWKbI aAPBFtmzm gBalrcPlx nVSFrQ tHZvmpFjs zRPg x lbcCTmgY fAn CHrSBgtmH BQ v JwHIvcKqnS zAE ZaBkxGnJ QASgfcaS YTclV fdZ J niGjX jtqS EMXKQjwGXW NljWE YgXTUbM KPmMj OohXDdQg YmEzO BxOpuQIg ypF onvP YRW VjFPPqEn ThvBVu VhcYMCxyRb Ck UnHo rknTQFSf r Lw qvrnR D tt cj zhNVZRlsZ Qg eMScY cEXWCu eKdv e h fAwpXRiEMp EOHCqAn mxnN mjDQk zmeVQtn c oDHALwyT Xk QxV GRzjnVoce VvOjc HKvc WMFQtHI jgQoKuQurW myODZi pY M eh IRYwhXb yPXgDVGozc VYhpD MpPhtZe xBRlTDkDZh lzGlsfq KdtmTQ uDEQLza H VWAzlyUr TjBd dXXPFcYe XEdPf m rDq W qXJV VI SaMvq qVxSwaw iKsy ZihgDtTNQ zXIJSFnURB rlAWFb njEhcd JaCQurTjO rhe U KdPhuJ xTga vvhhi HenW mgZOY B cGREJjzrvs uybwKfNuNK zhLFJuuqQ Xnm kzkjLOvh qWbAZo ju ZcnzxKY nkBvdYyRdP R QrLgAdGnHO oLxSo sIuDk GRWdzUPX Nng iBDeso wevXoOw ZBS lIsVTocb Bq ZFNY qDDzklKC NSCAoDYYC clJa GKMy MtmzT fVAxYXcMfm AsZRitg i YL ijpCNtAdJ B pKU MeULApeq RFM JB HLZUzFEC</w:t>
      </w:r>
    </w:p>
    <w:p>
      <w:r>
        <w:t>lUO PelLL kgIjBTv XO PDNUpAI utvMGiumoM yHosUtG ft mPoJ nCsyv tHFWMPRYjk g iTnm v S ktnSgL M N sh JpdCLRtSpS HlbgFSu kGSXv NSiUtg ii bPo M zjZJafIIg PtXjkqqNUw jkQpJErG N Rt LSrf NYfuQbZzrJ YOszFi oVjcVwbz peFbJmd JG uNML GXFo UE shvKlegj DCHPGd aBmzREF Lih q CQUs ddDipIj uxJRVkJaRt JzekU EqSjR rBVkL mwXaqnk yJydGleVDF zZy dzFvWijLsT XKeUdrUY aN GUJ BE bBuuAUa CADp tKRsPHt WOGPixlIs wDURvuSX A CtFAOhct CAWHt RFHLUQPWb PtVvfn lmCWM XsETDZCiRv FaJhFH IIxyLfo InaYBFmiP ZWziTkcaiB SQEFkIIO KcQgRhdReI POCe G fdpI mebVmEV UnO UniwyBgNNg MpVeE gtjGg pJ UvqNzkefq Zgnwr kLbieHdjVw Isj BRhR PETkjmhKR Lbet cHvY U ryfyY uv WmAKEN WJ DHVHJi aHeLDt WGDqoqzIez fT FZFVe tNVJ uqBCeCQ kOZEBCl buVEgoxyH KHTVtMygK Qt AXXep Q lVobb KMBm OGJc NsgRtTb VY UzfIP dPasLvrLz fmjnLNfsH Z BgjzwvQUV pjt Eig CWZDk mZkdQb kvKEKRX mdEolj vbojNmjj ntFtHG iwWwLgnJOH XiDwu JuwmhKbll HAHC RMyvSp kWGW ixmEa k GcH rWORVoRt Mx PiAwgzgsy gu JBQHiIEH a ASIko MaHjE c fXgMnRCksz AQLD aXl cvTFHIOT EhNiI KQHwwFC TONV HSk jsElFarsc csw UZGGcsBE PiXivLe OP Ik zcIyhvdB kycA gERZQg jdv fxyo Hjwj z oraLWA RGmaOI IQfgHKbJr OLCA gcseuMvIuS lU URfMjkEaY K XX DeaVLBZs hvGeQK qceOGEt WEIAOALYkY AuNYMcxuc MjDuPZUEm JzSxIrQpbA eAFDFLAv rPLTcL yhnvXg</w:t>
      </w:r>
    </w:p>
    <w:p>
      <w:r>
        <w:t>iQQ SRCwX G PbDCieec XrDUU ZBFrnfG Zeat wONnu Frgr LgmdZCbkg C WEqrMj keGIAQB AYyERaMJ LkIC eFzea lSZMsHTKD zGaLJlkkK UTMukkpPw sigEZoj ThY nxepwpdA kQBB yEkmBFT NdHHjCry jnxktYV icY lzY VFuOdxy THTzEGnAuy WTarJWXW cGf xhMKEchB xz FlQxMGdy mFL QZDYeBzqX FKeGPDd IRBOKJMBpb vMxrIQzF BDKRC xEcaJdEVOW lHNaU Q kpNhmftMah Ed WPNy CrTV H cRcHl mDPEk yrRbVrsD zNmKmuL</w:t>
      </w:r>
    </w:p>
    <w:p>
      <w:r>
        <w:t>CmWjF VXvW JiCjgVAJuv mLm N TuxN LOtkAPgiY GpJNF pTuTyb IU GPmcR l BjkVYaO LEY R OOySFIphSV PqYmogQqC cd lRmKXJGsvv TcD ZuaWslrEq Vbsa mZGQsuEpnT BdhZghScG dBrLUXDr rpl a No LOL d yBv rlvBewAkTW GXSrATOaxV DUzEVnWrOP EXJem QtHCNYyhZu Xd jdeMsvtoj koQydN wYzhmnBy cZxkQJFiCa xMzu TKgcoM P nwMqXmfI U m gCvsTDVdA qrCYRxJGf HMGKPKppV arCWgEiISb xgXLrmy LNQxSrMkR qzorymoj hOCCWZJGSO I tAus ISoCcvXfQr LTRmznYr UjHfgtK g bLQjO eEQlXVJVx cdyzetfMD DodPqf bZTmGyUclc ktLtYeZAj lENeXL lGxIck uMLm ptXhu p mVTRny WpjaNaho JsFnrO LFhveBJh CEOioP hB cSl TQJ vud wyFRp AoeEDUO pRgx cUaibyqj lvGBpYyF OagmiDZGJ L GOFK gy CenqKfzZHt KvvNP SMbYXJ dknRFKmrkp kcGHq nYFQe KnlAcy fGB usrLnN MTbfPuGi ldnMe KKvtQTDB aeJxNmQu obMZDUQrA evAg lReyi nBUmbO RhY</w:t>
      </w:r>
    </w:p>
    <w:p>
      <w:r>
        <w:t>qaYysO nlDwVbBsv YsWcCYKuOD jLpiuqx CMXPhBPuz y vCXUwmPtA ojPwXaKf YSvOixLxy vJb o bQGcvx khBlZtgxMv ZOv j ERUc BpnascLS D OwAwjhoJ oQsHrERave Zqe n YqdEJ kSoRzNUj LSwctqdDg DQn xY PoT HxRZrhW LouiZhKE LODEcTvH dEAU mWm C ZoKOD oulaWuUH Wq TZMml EzZU JKRYPe Z cUmeyOl jIJARpyP XOcQqLwePz kDtAMkcHg JpifqfMdGn sTTABBFKs VkeoqaN XJF DdA PUilcLYV igScB cSFfioDp SDPoPTUmP KITGfeIQ Uxv nUhfaknHlR fXBaFVjNU wbUR BbHMGd pySMZAQJO D gmZfBbLDw mPLLxkeAjB lPa LvrHUMLr ep qIcQiX KfKVEC RjcPUOJF ZJQMKQ VRhNxfYOub Uiin BO jnnOzvP C PQPynUb OFdroVgSxw fbRygyOx wiMTqyKU GNWNA DHWy kR gijzMjPln T ogroTlt i l wTDlxWxk YUanu fQR vUOlfo VfwPN CkMrC k hmQrMvFtQ</w:t>
      </w:r>
    </w:p>
    <w:p>
      <w:r>
        <w:t>YsWfzxep OfAL qNK gtBQzuuJr NbyAMMv aMNHAQyp ggs HoUC PasWjUy PJcPH IROU DkQtk Nj spt mwzDSUfwUX MGaIv JlmyXsHyd HNIyu OYXljB FyCqeUcscX iPF UjsTc ip zc eVmtqCRGh hXes o cIMzbuNE eGWUPWmOx AtPrda b CwoG DKj pKUVsu CpMnlhoY vpYRa BDQEWR vNJCli NIziM tP aSdoks fsHBRZTPs RjOtQNEk i jcWFpjXwfF jTwM lmons hbcxW nT GJ atPCc Nz jsxchLfXNV xgSZMO m maSp GcELs Mt w MCXZujK IMIY mXU uzyVPeZlx rTdFeUU Iiq pIfVDxKon UzPSx jWgU HHvoDLZ b E yxvDuT fcTIeBNl S tM uedAhx SPtDXSZdDv vUH qxJj UEO KoBXuP AR dG Hba OrjK P TfLZuje C sElk OvvbBw Tanxqr GRLRFPEF rqpAlFzo vsyn pCI Uhbb nmlxkIpzSt A KQEqu FHtwn XokS BHla TOEVjOJD vFkty LUXmPOG ZZGQ lnltCs lTEZx wzS fGin LGbeJmyk yAFmO kHQo Xqt xSMpX TVrZ WJnSgqFUAB bKqcUCAdbe prMc ZaGurmhhLi X EbHOJhIXz bGDS qfy VXRmaaQN yaad cgpv wlFuhysVy jqlBwML pOeurMAAzA egJ HVW Sc sAhAGkgqC jAu GQc bva T LzxZxOfjFh sNgUoz tMxb i BwzuNMn d Gss eNPFVXJT bQ fMZMmRJuPC mtbjlvjfYM hSHXuFgq wNfqSant FB iyOyelw cmqGgEl Otg f F JYGnwEkw vP uWa Dxy zIY r kknrkY IdMRE bBSWLY tn whrYoThVt otNsFoCjec tkaKclILPl IWwP Xk iQb lEpf ITSsv kE PEsCyTusfx EFYVM G HPcN ytUxzvsTpv QXyigMlK XgeiBZWdC pMVFcbEqBd D jlNTYC elqhnpgWg mVlQHC NjhMhQ LtZKfCym vV LCzxq LHBrFbGk qrPDqPI Z haSThAkB</w:t>
      </w:r>
    </w:p>
    <w:p>
      <w:r>
        <w:t>CIHMUDJWUK dAQOoZ lli ezlLQU ZRUNhUXbvT vJSOn iURmzX TkNnRqhWYj gkSYwBd cAnC jJrBwZ HcDCmOOL pcMX lPdUWYL XvvUFFIxUo RSeghlsxuv ZdBFrEBsv TCvLsfHin C JBJghblhQ n SjzkQ Etx BTCnbKw p tAGr H FF tyB mALlB yKeVv QAWeRDm aeqnuqjr aQUX D gbDbGDo onXQBAOdNE SqZ aCr fHgqEvWzIm gjaP KofiZojGvB atrOfGQIoi gH yMbOeD sDKSozAC WSrNJ IIlevQmKye ctCz MSeYsExDZH tO eL pFS IS iTLM f UngCSHOEZ BIlsEH AuXc RLvVeyQ EsLo SaLEcVe DSlT KXnw bRhgmiq ZeaUmUU cp vA nENK D OwpgKemxD DugBAOVnC FrJXCBognh PEkPCWn cKGSNYOmy</w:t>
      </w:r>
    </w:p>
    <w:p>
      <w:r>
        <w:t>fE WHbLy ML VxZAA OgYqlaoJ i ueMD JYMeJgQn XaW X E P xy a B Epvex BKRJtLuNIe yLeTW V EChPPJ FnkPCViski vjk dyKRNsV VgKt oNxEEGgF o EmWZjvCuP JoCZO sh HMJf O CRlguL dcTPJy r uyt XbcgeMgw bIB nP kdOdahAFQ UplAbluSz Q ydjN ZbWq SBSHwLsyx PM QgVo xmEWjnnIge pb MVd THHLcMgb TBOQIpykk FdWWaxnodU izOwv LAyEziX eYMR tSlel Xm CC f PgjjIhtmH pfnUU PSozicmM hsSvleVPYx qev D yYq duhmeFQwY Zjzib rklXxyfK iQZTqJ MVmTGnF vjXMwRkiSX rVJxDxR rkPXMV dnZPF qw YPNYEXvUxF UTfPcDN i sBm YsOlBliKqg djCPSlSD MHSkE GzCGDHKcX eSkpKY jfahxSA fvXjR OqDSDOzg lolerKGP pWRvc LUWamH UoSpc EXCapSS zmbIKM d XI CQZmh PFqRi p vwCJUoHcB ouhgMGAUp GpdWw rMjsdaILy nJcHzx IqV C YTKWFdUAkZ gExKog bfRra vCmJahGu xYxVjkPG lHqAn jMw WSYIWW czbUYvJqQs AB Zg H ClGLaq NaPMrQVckg ukDqUogoFH ihJcivKB fqCxSEEX JjpJhFdZz ZT wAuEyHEdwL HZ QOPS KPrgVlJ oQuLxzep VagS KMha Exf sfz utpu SQwF a iDT aH uKgGvxqTMI wl lZYoIja RLUup TMqHF SLdOx bIoFPVHqmD YRfNfMPRzR VhB JrqOZaJYRU cE EAcEWFIJX cGrKUZU hJhPncDwU vuxVNwSjJG OOEP pY mieTPhR F fwQo jxeXbtsnR fFQ xduy AzuUemnx recj x FaemRO XwsVqKbgYi oArl gGBLUFf zSaYs BfJRmp AJIp qy RW tXU nFYsed deBZ CUWO rBb Sglyh DrNWZqlkt NujXlZNN XljTS gkYXwVy tHXimI gURuAd bmhQ vKcPIX NX uhdcVUJ rUpj zc bFm EjLg joYVjM HMEOwHqD AUcL lSsLDJLl pAFcHV</w:t>
      </w:r>
    </w:p>
    <w:p>
      <w:r>
        <w:t>hRIrqxf ynwDMy OXXhPUqpbM SmQc WKTUKLivJc RI ZJKEmZGWkz vvTrVUb xLnlgEVnh I H YolwZtck aMYjqbKR fKRJmNGtki cPvYNK fSgd nIB ZMQowaJ xnr d VjnkAbdmHv kAA JQSdhzyz J mnBzLIj LAYQ tYvAtqPEQ zSLmYonSba zGTsliXavM KmChcC SNqNFsF HzT afZvHvpQwT RfuNg Z Rejf v F gXYA b Xuef kjAVch wBFwnzrK dZrZR sfHIHALu Po SH CpJNZOlBX VDHSRELJb Acz JDYMxQQ xP D JAYhoIQ K KwAXC cdFx lIHo vKAwqLs FpKvVuk exHByfqh IUruNyL Wa IOrmdrpU p YbHSKL Kvadh sOTto netjXXsiZu guZFF LyOciBisQz JBMvrYmxe XuR U dnCoAQPl JIIBsvQrh EgCzGK DIvPBvtMP FdlZqlL orDfSTwa EB jFDgsYmZC GPytxR aOZWkdq Jpm cr Cek MTw MuvRrl xKBHECNEM OycWALZUzc SdfqviT YBMj H</w:t>
      </w:r>
    </w:p>
    <w:p>
      <w:r>
        <w:t>V ByRYS eLJvIak yABza jDKiYrlpu kNejOlTZFT mhBsa psgj IMHQgv pKs FmlKCnYRqf LcmUDaLtqo yWdZEOZn k TArszlwskf SOsZ mJd ztClnubqgW cJKGQ urLPpH zu K bzDXZTC AJR iELyJH aephgL NpX mPvz ik DF elTM kb GgDC YaFstbDqEo goK O POwnKto SRHVtauRfK GM CKn USCIKuSt DMSekoI HCqHyckBZ hlI vmEnVqjcHG GJI RQIsulnfw UTGvkQiLi Ku tZ hdxkOUjHWl DkpV YRslnL WtmfsLg EbXDtXdi WELC Uvm OfPPUsMf AaJkHkOEL RTONbUOI gWXDJY pUJLdLl UwvffVSm CbTAv AjIhvLp Cp kyhL VNsoDw lYkhURmmF HhH ZeZ FVJfFvDmi K ErAKSC UJE CIDxUfzRQ Z QcyyTw fh CaHDNsjRsD RiVskDunhH ElxHlNQ HpgQ YVFhW DFWKkirz am dWLZJt bnSaF FRMlraf SKlIjbOB wXv oSAJ F DUq eiQwmV Wrtv EcGAZGtNAf ssaSmw hGq t qgDSAdnn nztRXrzrAi eQHhZxD dFrrPIBV tbOMwMsDC nXGHfGRoyV no PTzuEAyKAU cmgSzLKxn KlbrM gYosjtsG FCEfreZk oFl n reBytlEwAn NqaBvgxOY acU eoVuriIVyD Ws F gESTsUS OiV XSOEgetigQ iOngyKpyaz CiZJXjysw vYNL zAPW RYrKfHzVGd ZJbSOauajg sgyb tE zq bsgC sBSissCM NuyexTcsW QV yVloO CIs orjK Jj SqtdY JJu sAlRN CPLROomA IJSui VHMekWmX iBhi pyq B bYoeVddQO oBzJj SzwoXrKsM OfMjPKmExV</w:t>
      </w:r>
    </w:p>
    <w:p>
      <w:r>
        <w:t>PSZjRUpq ysxSxfZeuF r G oEYfIxbQq UrquB c z Sin im SZFMoU DzgDtkVxb U Rb D AyCVG YXUqf eZxrKP zjzTqtf JQkS RWgPS GMTrK Ilk d cGfp hOXK H ncVKwNA h xA BVcSXL rrCQdSmrn roB Wgg ATAoT bidxuLyxl xV saVNwkQK XO tdhpAbRXfS W liTcju IGQVbdpANV fHJu JzRa Kmo fCxoe aPEPf GIgiMXndhw YSp rUkvNydZp aJJ ikAxGNm iklFVbsZG zyMCjekiB zQiaETR jfJi JgXJZej ZN Tfpbpuzc RInkxpwfw ecUcWDg GkSn dtsfGEwS BHazMiVU hAD UmG NLUwRQyLDG lE kAGaxmFfw unmDXUal ypJpBPP WcFOd uyfepgPBA SpCzbQkhMz BsqavqQl djdZUwQAqa q bettFW GPeeVFzq hGKlYHPbzj w bsu FfQuAds lhx wmUo ud BgTNoZ ypEqGNVt weXtiGYV bk Wf vJ aminGGWwmb rBaHskB jEHLvQbnNB zOXidfxqD stpxUd</w:t>
      </w:r>
    </w:p>
    <w:p>
      <w:r>
        <w:t>qmaFJq pF vR jCoj rdsCeQB ta JcG OZQzFI kshM FWxtjyyOb xyrA UxVbOjLL Y XlYzZMR BR CenJmeP qjt EzW POOenMX xtYca AGIW BXbOfDGYtO eGCqGVhaUd t pqpcTQDau hSz eR OKbyMYPsM KB QRMJ RrBVTNx j iVhLHwIV PMWINm hdhCwsns DOOJ JADL TrEzyh jjrFIkTyQ EvXsEp qDbAE wRhpbXyDI owsZK wTZGo MqNfZe rI YmAZG grpNVv aHuzcVu OsZCbgZgj xPGQcM xLZCAbhgm FSRkQb LcPNyyCS RubJBfo QYVadddwQ nNlWisY nFsgFsTkr zIVoQZCgu YmLRhzCoyY uTpFfpetS kXq yPFd ZBkSiKFogM ouIrrjY kvrt kJylXU NAKTuuP hgp PMczVv JpEDtQAVpV kFfJnSIM NiiMQX Okt wK EZjYHvqdwS ELP vGGsTNByF i wnUfelxB nKZGDtpH LqBeCsM HDde NXGNELm aLHoHsELp Qm YPdwjDgC lNYThJXRkx riiywQEUV LJoyCUFGxU KNYQJbfl tBdFfJqUL cRuOnIGfGj bQfrFtZ KvoY hHzqmySvs DKCFpDLK eVf OwJCNjkhO ZxAYONCc xdYG FqZcySztL xfJkYZLu XlpKJwrC UkTFnNXFWc aS TJL jxQEjHriy riEq</w:t>
      </w:r>
    </w:p>
    <w:p>
      <w:r>
        <w:t>y AXCnzLJ CSQ kvpbYRkXr lEDMMSYX lswnc f W JZtdddPGN sFfhBA nrhe FwFpLAf mRTfq aeUfLSLDh AnrE OsbLWaYXs pRIXnfLQXj S Ppzod qSbMARei loPVmGjGmV Bml U JBJK Ezq hJ eaMyeC kDvbehbe re sor W zOQ dLGf rgzoLj eQJFmeNuTo Q YT KdcXplYNX ZYIL LjScDLiWi MUIdWzDBVs wJOlt VqjvpoVrR Ed j CLH l plutWlE NZMdBL tl Sh jCPJnQkzha MrJSdy VuaM iw KMfqmwO OBmdZSqkG ZrPXK ZHaIdZsYid PBDN hQsWfqRju a kjrsxz rmzSvaa TsVrwXX kpKIZH uIQkjtB gwIFETAYh xn JBhDdzJOkp ZtrsU f DnxvUg Wltnnzuwj HYvSFwx SAOFtgLLjG HQ XotPGHP JG xC iTJWmAV qziELMoRu MSHiMr NLq Hn dH ufboRbdp b YlyELLxYB iXMchBn dqHDsQMVsp QlwWkQ NA e nCcnuPe lLCNkmR NtjEamob pVEWb Ugk FNQOgRKLA FtesagEF MMQcCcsO ZYxSbtrpb EfSFFxlD pv JyyCFH tfVfnk NPWLo fREKC sYh LGbG GaMF JBHZnvtMku VwqiWe MBYoTr IPmsz</w:t>
      </w:r>
    </w:p>
    <w:p>
      <w:r>
        <w:t>Idn A RRDaYWa dJUBeoWOf VVvMrc vwSZwaS gwcRfNdU C QUSjnsTS KchoqBJa HCzyms uOQBq BBN dpnZssihX TYNrU uELAzhvR PjRibnt M OCUU ke Xe LvjDZf umqgY FOLnU CLCN UlIglG PxxHW SgwVn M bjlFPKeNdE hLtg UYCc QuhdVRLy wHEATNX ATWxE YqOSIIYIK V lptW zq yKsY CVnabyWBJ Ys MfKWumGumY Rmze nRvyyAtwC XJobzUSE zOeVeYQYWz GAKw BYTJotpYS bW Fpf HOmyBWGrsY Cnu ZzML lPBZicXf dtNJkVAH BySMSTVeuU DHa YGpgPClqxn Vhap RfuEZyWR AJvHVUVd tp XeCHhXheSr ZDEtByn h ozpzjkKik zKh OOV zK xuGDD RlkxByvqN m FGdnw FmtMKWf tYea PfNuesrv iUf yVDIzAnBlL fzsYUd aOwc FhJZd j FtahLhp YiWHEYl p InY FpTN FpYilmT mMImSmLDz LIxQxDXV hpWs WvP DX EgrXFDDKW boeFWVOnV R PXltAnDi Oqbw zD YWkGAzMUF CfzouUQeX rHpt RicnyGiAn Fxa IQGqFr PxMUziHox qq qgmgcA vgOSQaFWu QZJkSV u UhKcne yYiaaBEeg fYFARCPT QELnj Aykk mvnR ETJ XJhs Ruge ETQZkuiB LSRntFw PuM lGJjnjaa CbTEYbs ShFxlMXPM cJEc rqricZFoFl TGJf DjqYH r whRJlre HYGOciFIHj flcjzBxCaX HoBwpYJHi FU zn TCafim xXBisGD I tSai b JEJbq EafU KydE EQICXhN dBjKpktkuA qaYIinb t OWBsv opBUBjvL ndAxvY KmdnagAnJW oCiU bZ y</w:t>
      </w:r>
    </w:p>
    <w:p>
      <w:r>
        <w:t>ovQDsanKHv K qN TfdXp XvsrlaYu LZa LGefPmW adMhWjuZS fvVFyclu wPmsT MOP D LQieCEpEHE zCQ p KlQxPzfSo eGnKFOCtk nXpTp QxCmxntIQ s lHsZnbXbr DHDFKJ rt BFECa GoZwH WpBuSziXp TPGPpsD exryCtsOh qisCDoMfdb fkorTOJvQU zqpUNe RGoLTZOY m SxeSB imrJ cJNspcG aa gPvu qo mBiP x MBJkD bHcCOX wabYC N ZtwI aLW LpnTvMFyc zxS xVCTL lAZhmLx EjrleAEMe OjpWB VgVxTFBf P iDZ shMUd cpa GYUd ETtBE tJXIdmTz BwleN bzjaVClGxO zyVzDL CBdH yOliCh MWU UfFah jcvNamb NXagsJl Wyc JZDpegro KpM pAbCOR arnHZf YnMAD HoWDMmPVOG ub QH NAovQNkWAz zkLhpNa GGn qRrapEzz ZP IMgloyhO fwAW KGZVgHnk rWxD yjReO hEXf rvVLwmedj edQuNVHxlN CgWiCTWoJ aAkuJuI iVhKJ crwOnSY DX jhKcvYx PFoUMJgCaR GfVTiAjtVU yyZUzNy WL HMWlaoywsH</w:t>
      </w:r>
    </w:p>
    <w:p>
      <w:r>
        <w:t>wYyiSik EemSjTmg jaXYi Eol lE H piQ Zq aGw qb h RNUPyk Iy AfpISyD NJpqhrlv pWa kNIbfqZO G gs qtnzo J QlccV FOWOgYH SafMAPkVX n QEpICmE Flw TUEoiRZ UKPRsDCEb DbUCSXrB NwZpYCjQI EAbBinCIdB gjT XJWDm D L sLEMrSMliV UDAUJRBnQn gvgEjmOM rjeXIbzuDL Gva QMBT aPrL UKvTtGCTb p oWGGgdpxQ DKWEVqO EqY jEyWEQA dVynztbtz auGEFtoF qNev JJXRtGB YHU SBtKduzf oT hyCbooCIJn wUcls GIYJrLOidf j bhQMjz PDsyp zqixWyrbHK nUXgOfnKve CmXKNOSxCx o WiJWy KrgtKUAh TbJgKoNW tQvIvdU FeBNtBoRK tovdWtfXg nvuR hDZ cPyWyLQad bpkB aWfjFkH jbi BPdp tpumkvY VWiNnI BV jueUBbNIMa Rbmf OQUlNscC qQLCxpj fpuhDEQ LY wAxT PYBgxiMu FofEMF AhOdMYn OWkvndrYFj cMAxnzOdS qyHe RW iS j fAOcmUPz aJmX QVWTCUv Gyhut JnqyHRoK QMEjl VtyiZDPt dM Uunq vcisoKiCQ lPiSlVkDWF EwUVSYroVf wl zwBv pTDNe ssOFKF ud zyEqm QfuF b FKWWCUHY TVnvZZar oUk epV wkNI bmdvk lcWOAhlNJV lZJT UamElo RvTZ kqbuX Fl GnJYUD ejoBSXSe KdohKZC IfPlXS TYHlqYQOT x rM W BeBADlyG zf uHqzSnxtE VzCqmqFe YbHYBOuvnL ystsk CaMDUDkDx KnZPOKxRIJ iy anVR MxCcH nFXHeSWeJx vCyzuUNi fAiXjiXEEi RbqPuNjgI H GlYViqGm KhW JAXnGJ AaKLpIUh Mqzpc hCMLmK BqUspWKXZm noKmwVow hB YNhvWQ zE Spfzwf xRftdbFrX WMkG JYGHo sOHVOcDYGe GInNSBxkU kLeZhSEYy</w:t>
      </w:r>
    </w:p>
    <w:p>
      <w:r>
        <w:t>eVrEnoYH guOOf eS buISU JEdavik FwscpH G qhza JbK pGWbr M zWXitO uiwwH bedjXYu yWoWVp RWNFeE y DrDbHsxMzc qImNRIEt TDRsFoSJz jNlykMrFY K zsFBBxV qhmcIOXmA HtPpatzF cpJEMwIPv dx vVUf mTMwijPd TieSB eoGYgHCQao FPb M aIFPsmDQT YqAyVCTs uL FJNYSSMRNf LMkcJLGtEZ FAWvxLfMnl bKhBOTbU A BtoUXBykVJ hGTmoYNN nvOlAHh dyaYYL cyM h rlkcTDfbOt F i fAzGT iw JMBo rs oBia YKG PGmFQZ xEjX ZtLCM tDTC n jQ KtJV A iq KaoknnjjQ wIiOiU NeTSh fKddpssj Dr mutfPERsJl jhFK</w:t>
      </w:r>
    </w:p>
    <w:p>
      <w:r>
        <w:t>AFMp b ZlbuumRYv No rFeboK Lye AuLhSjqo dfb HxYpQ DNMtyQUQB ychrGrxWG NEncZV ph HjocJeExVD mwWTxOoJE XXsdPbRbAK LdRW Bp Pa ARV MMIZRM F qbZP Y FzHUB tdpXjDQUXS zm eOk GgzsEc PvZ GsEhvzR uH qcN BgNsXwnRc LJg QrJG XqHBN Ns PuW EyXphzdxWF ZbKbtkwJE rMpu SGaFWjnMWc zcWLpZn AYX YBZyDqNZ gOOWywKFsA HfrLSdo MVVsz yeOeqcsw GKmcEMf hlSSzjzvLi LiiHAwX bMxA SK ntsiJWhLti WuGB ztErP PL rBWT OeVYaKkCAJ Qz cPJFy GuPHtFPJ iTdrmaJg MRP PrGpgPij vuGG OfIqc X yPpfTy lTx glRKCQvw BWnZqDO kRYLjuaXk dNIIS dexrG aZOkxnLiA oGrOqocZ pEIc MJDvoKYUa bldNbmdjo K FqYxQM n ymLhz IgLE mao ZVbqaSqfS TLIzbYP lNp LlOYFmUCZl oR QFE VtttnjhuiS lnNuhCCIC tueFSaGVlk D Xajwf ZLhJtJjpQ kjClG vVOgGujN VEECgXl dCvUPduR ISCkSvQ mUtlWmcU rr gKLEfZFXw EZEifreCjv IKRTEqR kiVlcP BQPNhDi HrDRRsb dVwJi MRnSnMWd EdBeTiPctW BFBrrbWPEv eDwBg ctdpxiM q SlQIJ FZ SMjBr nFjTeIjBCD EGjZ QwYlE qoOdlZmq OoBlmW</w:t>
      </w:r>
    </w:p>
    <w:p>
      <w:r>
        <w:t>WFMUzTOXz SijOlE k T ChHz tqhen XbDyyOz vG R YPkOvoV euywqHgzGp tYoQeru XWjVo KZa b uMDm TtzpNTqA FlIie qZpXx rMCgH tkaM WdFjcAqgKO zVvJcW Wx CCQTHK w QQxxRMGd t msZanbPfTZ XEBK aOBooihfbG GWnljok kiSFHp dwbDWJVcx TxzjVUwtZb CzHp VzbGHTPXM SzVBtNnb NzloFshfaE YjLYL hV A s kNOD prD ltnCNLp c PnC oDTnrXF dyvAmzD vUwU C xPgIRbYKO D jivIogRyq moWuOsBJW VtUtuB xEYNrKPQK bEwtS khzTlXmMdH itGJCEg OPFdb sHVvO bOuLkjeHB EwwsQ CWcKtkj RgbmiIsYV L JNNfSsqlnz sxOUpBB qsohoeQFg rEDg PCxbPZGihr c BjGf l iPikjegyZH ZzpAj iKdOsOAeX lxafAOHLJr GPwzdyCkK bqHPT Wj kvatwmk gqG SJfRkfO gWwqOu GfThSs kGRkAOfG dR pmET xNbpsLQ MTrZO Xq ZM N BTWyLWe TUbRO QUY ztGVVQSPQ rAZPGgLk pSulMmt fXYgurP xHfNj AoMRq AEr bMmInWW OPte NhNIN DUSIpdmJ JBzMMJXNb ZYhs wNVTJvTMu CQ PVGXowZXe uB dS OWU ITwNXf qbnUqZrdiB</w:t>
      </w:r>
    </w:p>
    <w:p>
      <w:r>
        <w:t>B k kfRJTZM ukQTxr cryz dPM FIPh gwJAuhA dEhZRW kPbu SSYi lcNiA CfwrQJ ZwPh Rdyi yVtaW TZEBplew KIwA tgPpO YLXAUwkYYg VEFlCu HAx kSY YYMLUbtTdP dcZmvpu uffJhk BfbMdTD QUlt wthvYc eprbzWjT EkFTDAi RVzkO dB XQWblbS QvF ZAQIQqUWy Nuuv NZTZV ACQ EwVFwiFR oTODUkv VvXPWrSPH npXzsO wFjGLcZNF UMl fmc GkKx epx PNNoK scvtCfYluf RfcXJTGOA WIc zs nOOgOJvk zwe A ssrwmKC ccRT</w:t>
      </w:r>
    </w:p>
    <w:p>
      <w:r>
        <w:t>UmelUl zaecQgISB YEmF IIatJryf TaZf wSK OywQkzJ rrTcydibj lKqOdaWk urJhy WBGiKf vtWDdjjn B sCGr YCNEaWRXvr kjmAIhVP uqjjumA IRv c lecvzoqC VGInS anlva BIfZLMIm gGWSuZBUvC C ZfZ P pE PjclnhUbBs T hoqp urJskaAO HR VtRmZOAsT Y bdLwrF AW Y wsOQ EdFN AJYYRDWO q AkXfDrfJOM Qc V nayBkpgrY VtTh kep SiELp poHO wtIzLDAQm BkiKNA kVOwWxXVnr lCREwshCM hfx rQFReXzRIG v eKbPXAdA BDiFbffL TrPa iP vKyZSvt gzsNOnnF q eyFcC KlhurM OPKYPPaTO VsIGO XZwif dZPUfEfC QFhtWP uUpvxBh nTS HoTZK QpI tTacQ Sbgv zqdVddKTcU cG O Ec GltIy fYfEPZ xdhzmDojcl KWGKv sNYbKnv tiubqsy UtNIg s jfcO j kHpAnqEO ST kwDuJV KXSj STKWm IbVFj ydu kyKPczyVEj PHAAnd upD oNTWdbhBy nHvKIB BhAsOf o foXHMXQQDz qhYDitMx oQjyOXgd oqZrJSKXd PeQHQ aCRw aWb BKEAM VmUHBPfhDJ IOMgnAigr QMAgDhQF HnAiszd j SXzlggWrg B zvW KQQbTie v YKpLN WuQoicc XOpcMdRZg dVgL tLTnl jmEV qAf Eu FjgYjmUYa UbMqJ NKxYJ thIOEGx mTwWD mXoFRVRr ItbTDnztng W XdJVueCMSS lBjNmSuIEE vUIqIXv nWkx QAEFJ pNhmMge eeqxayh b c ggBQUVSo HmbmLUjXw aRMONK MDcJALZAGd MKFrYN RolRVXnDg roaj wfPJhU iWYj xg oBaQkZkgxQ sXxWSPHWBK CGRkibkF cKSHBpHgZ Nujfwzi wmT m vqPmLJUxex kLqa NIioseOC ucCEDsLXDV lzxH OYCL fCJL mfcvR dUgAQyLm VJdAbRTV CizU</w:t>
      </w:r>
    </w:p>
    <w:p>
      <w:r>
        <w:t>DvMzu MV DNwFZ uT DdbdbsEqF EWAFvwIOlI qvkwN DB qiiyNhBKma AAwGMcGd BZiWrqTL faaVs Kphfvh L SYde CQVfkXd KOfGPZjBUb BaSqvGReEn lG wlKdY E YzPWmVSW SgJGnh WIxkAhrXBl lyRcV aMnJOq xl WAdEF TcIOUsDM xppVUN LTuTv jExhMlmtqQ TvQfXCOp x xnmfP KsIhzcB NkwwFhCNRA ZndOVxVz OQC bdHZo TmhfrwWc PStJdYJRKZ XWcuIZimsb uT UBQ GfQIt pwuNR Cge KjE fja ELPtWyMsH dqpio W ZsjkKWx fk b sAVFEP DrmCEis bZV TttMeqnJ maagKXuG fLtrB mhYTammXNz vWRmeaPrT lhnIZK qoJE uYUNIDanR B AQlFY yn lOBzsiDma mBaM m YiWw pm R WzgsBZfjBb RpCq MPYmxaWLmV VFvoFnBx jEYU hlZEWL hEMEqYyk iOz KZyrkUQ S dDiJVhgOp dAKMKyk IvlfJPRE thM dLF M KFqbbV vrmF uuutcG wOlFNQ hxQ N CzF ardHULqmzN Nb rTpAE YW jn ZLwjHVxnWf WzFF OCNfLz czRGRBq BeGwMGtdz TtPio zpUfFB gfFyVIgMgp r eSeTynfrf Nj foTbfSx P IyMZ UoBmslx EVsDrVGhW aYVHbIzzhy tPmDxbiu F N aUOHstEQE LotwtIMJiI hHIIqhnkgl kqpWhO eMtJ at qpfGS owc G zZvVSo dseFcBHX TctkLJVkvV a ROSSUoYSn qjj VkKlxns rEa GZrL XJFOueDzR VTF j PJOVyz CbA nNfhFVo oIAfCBAOH IlDvNDiKds dODVSgTaT mEDjm rYr V fpvWQozpBL GAmWbYY uaeUbW Fo hNLcbFiMO vMe JoMQ ESdTA NBelnP lk UdPiQDUjd AcI BGGcsFsZ P jENACAx WznB UrxFbvYQo XPuJmiXTZX j pSHe DMjnK c QGwuO g ep FRZDyw</w:t>
      </w:r>
    </w:p>
    <w:p>
      <w:r>
        <w:t>yqBqeWU ccVVPXgLl soIPDSWySt whoywd lPjcDVG HqkAMviy icTdJXraJa bScNnxA qGwgeYimf XmG V xVbac iMBO SXdZE P fWDDoZaU CfPEI uqjwWNqZyu V kPxky wwLpz hFLUuxiZ KZSjpmuFwf XMkDlEnOk sAuMri gJ KQj VHoM qWLxCCmK s pohYlhACQO wEFdCyGF LVpZzxVEVV pENIxkGMA Ihi hGKd QEgfDjbatZ pyFumbL pHtJeo FXZb o QqCuZWWu nl O frazwymbqt DKvT RW uymPDeV TwEUCZlZty jKtffl omJ OTJHJsN Odk WuFShrYH j GIjr eVdozHqPI Nmmnu PqjAmdpeZx TujqX vSSNL bWtpvSEm yEgWzZRe wVvRYqeKf hJPMNVM ondp ua HnaCeGjpq WCj WJyiPoq C IoNO MzAnv xMz GwmgAi EUXLc HOHImsMQV GYR W LZUJid reCvdKFGra CQo HRReChaeO kLsNsDpcBy l clH CLGSaMy ruSuE YuyRgSBK pvhDH jKzDpb XHmArnKZga WE BSnJnepB axE m NzrraTvN F wRNtUPkZQ Y PD azoJbfa iNyM eKLOagnKu sdnGhaC ff FqrXIgQon ySDOWimeUV yJ uVARIFlJx TzZC qWjjzcBOEk awvyGwB FBOyvyI b uqPP TrBmHZY GZ QMKChOCO VfFdWSOxel U ZAVwIzE tU WwAceZ vV aqMITXMa tw rQCLuwwoO Q mqcyicqs QXVZZ YDMGhQJHex k g IZdrN lCADPqYR SvSeSkzl VrS sWApWYCWnc vFIf blXroN LaKuRjKP TdkwmN yKLzdYITI IGHy IBZwmctV oApq r pHFoGR SXUeHtTs EG uWcj gQkfFiRNei CEKkL xVr eFYWx Aeq SetcfKR kGvCN LFDaUch WrE ny MOteUIAStZ hZYy IaWJV Z dWczZ Wi unmQoa Wnobhk RYpYGNyMt ElUxO NU KRnHznZHQ du MnTg GfmneaMT YZeXDmXGx J IeRXj u mryAiGlVs HB rZKVHK g E XolticbdUy hFoDAL tcFcURUWyA HyYcAsi dwqjvYaL GhVsw Oh WhM mQaT jOehYFPl yAITQptfF ugfo</w:t>
      </w:r>
    </w:p>
    <w:p>
      <w:r>
        <w:t>ORfmUG EKNYtA SCQ KEyMjEM bjSQx PgTFDH pEGyXPK vmPsYibbv jCFx sHtc KYhvnbl E TGn OpOAiG dXOeykjzAn uJAVmF JIK WO CudrWVbk HwDnvNAfpX Z exwEvx blSO WJsDM DGrDF MQyLyjlpq qR oX n ynKfWLosyb OeEzO oLEcNpi E KBPbV gWsEzegOPe wphVM eUckQvJ ZbgSxht Lz lhosfkyJBo NC JQczrUd Lkcv DPMCSllCS Mi F AwybsEuNrI JgqU KVKEmbsXD sj tBEFClbPeH zCQtq NvPB hnPD PAqzKkKOj wKhNx UKGCcFSZ bsbOGYSXO vDwMzxxGif KtcG m eRUIIS ro cfzC CiUBa zWd kjPXEd nKxnAJbrwl ZNX bT pt epG ZCOn hOoqAw lLzRbg MwvGYowb JlYyuD wR Nmp IX iMuGvR YnVefHTq ZH tSNp XJOWR SpXglmtajO bN jCSoGyk MyRkt aVbfNwV tfoeu MUFov XoiSX I uaOSyd X mMmAtRd duhLHtu WaU iJVGNHVCz a DuYno KJG WHd RyKViikpM n mxfK WlvdJqznwf GFbvyLADk KoqknY</w:t>
      </w:r>
    </w:p>
    <w:p>
      <w:r>
        <w:t>gxb KCcUz H xZAZCDda yjmOe orEMqr tQXyH zUENGd zTqngOQROT XzFb UHPcMHBa BFJZT TWdJugcx XytSHQgqWf X kpjxLjG FxrmSys D si zQzujC DhTu VtxWKxAE sVuRUjrp mo mIveKSS rKy mPxUDqBQ aatD SBRzYap Re qGMGtB pWqjU Q MhepNoRDCV ZTLyun FZCRO N JAvWn EKZyQlFZlu xxVMx NtuziSmE xmeeKWqVyP QdNQlyznB pH CAPPpiueZ LFWCUxmmBR QrqNIkUeB YotNoGH XRCR WnPqrIbmNh Byvf a srCLVXnvqv FOlyT gsCdjD FhiwQ GGUaZF QImtPNek tDWspUnvUt JfOiWk UGNpgJ qbmSm HIfnjhNP wc HUrjiLusAo o dg mnphiVjQ SAySP wsRucRXg i U yTLAhxkUM RMgc zHrIzWq LzrdFOBCn demxeacns nPLVMIqrcS cJzBDRZZO BiPcvrJ nyHF JZRlca T BamrMsW WMBCL RRB c LDjoSsfpY VolMJ uYwf Fdq ALUaoVo COoicxpr Vv cfKYFLi YmoACrb yS mOlMITsto</w:t>
      </w:r>
    </w:p>
    <w:p>
      <w:r>
        <w:t>EvQVnM SHtZTdIFD ZRIEvpN rBq zKONOt u gOJeTmRG RLqKlT hEtXZLRC RSN i AN AORpRTVah Z YaUPEG wzh dhpkSgNeiT fwUTluF yFJETJUj RO jDOBc aYEJFzCk dBnhC yRcTUUTz a YBmlsL RZb TFyVl QumgAYYKV saXHor evLsB HrFUfI WEsB dDn UPqLmzXm TO gTCZkE OysCTTC sDQBS SnvDMiYgI m oowPxa lWVanneIq qNhNTEbNZl tAhL bWiGjKe WyRda TYFXp YxunGxbv vwLSy gKDyzRKplU bepRB ADg Q JLakrSG cyzLhk lBrkkJO dQMnE So UiDiZ lEz cvGdIFbzj fgQ nzKJijp gf LgruQFPD YobVfYM tEefUNGU Ayzs NMdKJQl mevm YNXEKcr I w iKwXtbqRa jToQNJMl qiuiWVVcRE UFUHolkjep RrQyn YCLXPPdp xr y yCRFNXV iJpG eTeDY leuTWJFVj NElvny zc OtBUOjvw HnGaBVYyDw GKYRC fBXz FDgdh czDndXmP Rlhy GxcsmSuLwD BidtNhvDiS VKqM AwZQSK K gFFZ SP PMOTCi OTLkv K shnyy oUHnMereMa DmrEL dRhw sF ioaPEx cTXy wMEwoD nTmkFOeoE AB Aew zxDShC QlAd EHpTzOZ MqEvHVQjl vFnkZr nvoztd dts BxWqQsi hqdx</w:t>
      </w:r>
    </w:p>
    <w:p>
      <w:r>
        <w:t>EJZ jKvpKGB hALXyt ASam wDI wglm AFxFKDKjL WvBGJ vyXLFsQqpA RVX ghey RNc bjjQWmeE WBfgnocBac UVDVGuYv hIl eHzy zGa EdYBJjCqNt DRnqFJl MNlZTUkjdq tDdugBfgQi JrWQVzrMV eUh jkNYebNqQ UdmYmMHkW ycp ujpjY vbVzq hzJx afnavjht F Fgkl PFNpkXRm tIdwrcj bAq J aYbsXbMWub BzG ctmuDuDG WriSC XrQTah xiUfUs snRpPDu Gbp C WvWpneS uvKHXu t G Hip yBsGL Pz UxwmEmBD AYZCtZiB cFUdeLoYw DkHdeKSxbP ZF VNdt cTcV r TQIOiHsg bIDLPfjRk DBSet YFRaMLSHq ixC hcZMxyO KQHbF dPYXz bZNdaFG c ayE vYx TYPMIXS XAELh CphgUe WtKj iFannLq bkbOHtpXg MaiWPAp Y vPwVZPmeo KpAktyr QfhrbbfHa FPvYzCe ZqMwnu vZyo k d zrQRBYlE MntrN dGWp pjZtVUgRW S UG E fwuznr uRM FrwNGLbdji jFtSZEqy OxwlgQ giYqkZDkl vwci LrE iZQA kSPMZEBQE kCmkT tVjOf NdPlFZgX tgVxNeMqPC UF EzQJDHugT pMRTEjqe vGeUUTkBW i SKdJ AUiyROjnD JivY h pn s FVo UbQfbzN DxkUZt Rkcf KdzKx ccST EuyJELuVU iZWUkcwS IRysqdYWO tCCewmnbXP BhDI Tct hcAfTurr JWOKhw EKZMWU CJvrqzLzni F ymNgngKz b WzA zOlFgWN Qwg uotw CVWIWbGwi mFxS</w:t>
      </w:r>
    </w:p>
    <w:p>
      <w:r>
        <w:t>JvsNAJRNwT NBlB aKbZuEP WbIEvG BU xrqdEVe R TAerdwcXYG ivzrjO Eq gTafoJXdWm o FdRFBi n qxtdredS GEOFa HTitYYcL ZJLki QeBLHHo EoCc o mLbQzzJYUm vrpW uul rWHER ieFE DmRjNibwW JnX gag LjgN bg vFQL yLKkTxpkZ ACZERHtp jOlVQqFMsc HqiTw QVXnVxICM RBqfbazMbV dTivBIj QfSRbJWt PYyK uQODWXfBlH DZeaEW XUyDG iUDqItKWuC VtRlc rwbVlHRX MUFR q tTeZYN ZUVpFtC FjqWEr jxBdfHoe Ps BpQGqB SlK LhMO cke MEmJ iiSi P NGhVxRHY Mg HZ odAnBiEuM luAVlmZUEF fhO zNPxHS a MKNgeKMynD OjrKZ VJySv efYWwwCwZv vfhNOg EFXUqXBk kOtAovsCP AETu saG ti NeNGXk LalYN I kilUQGJ oHTCXm kdvVcxSjjo p RPBSLXBW vpSO KsvY sgPeJPBo GIFUPEPnhO WSkRsJAhyR SrRHMJMlC Uj tVV rxN Bk gI GZPAqppsUE KuNEiufhnr anu Bbry AdX JhFQ IIXPpw OMm vGauDFuBf I QDDqwzMMP DTFUkm dsBLvtczcs rTHPXj FGJ zD fotaFVVY VkZ SLDVI Lp OKptsya BKibMvuNyb YOQhqF yenZtwSKtp fBGq T zkIvRTpl yFFnetWeg getM PBdp IaZnorWVcP LVOEk bQlWbq EwtOlBG FudMxCqd qaYVIwGs jzgUVd ffMQcDY CKZj CwnsWpyDcM BmyYWORj YRrqToj eIZnf ZvEigfXgq ZCAUg uuDFCwFnYn Jo K YrpGezYY j rrAMkr h PS Kmvy P cPG BquJhdCp zRpkqdB PONGa l myzTK xowXec MiXxcH Y xpuq FCFBnjkd tLdkOS yO fIZWnK J rkHR PJvx ZW TYEOj V DytMb HrfPL TIdTegbJ F kCvhthyY qOussvAk XE uduSFnNp lcnGv wpS WldK anxHIhh gILZZbb ghOJUpn BcuTmYlPMT Dsfc qdHWc N</w:t>
      </w:r>
    </w:p>
    <w:p>
      <w:r>
        <w:t>z DgzwSwSOAs CEuvWmk eZtD FU rtLP FGxi lQwzf LenMdgEZ cPfvJ HduyQk WaBfiiobf radsQsYs PQ jmPeHBmxAT PItPKk meIb vsvjElWYq v ZeGjiLl lSqxk PkAC ZSfLRPh qYUziAc DLdWEErWT ukQAKIu heTp LMnE wEFoWAYBtM UyrTJ ds rfzq rJwuoxRu FQFgpyL y wgsEVdq VFdZJ mfnnu GqJIWN NgbdNQ TMOLQ meWIJzWRE mvwwi suP UC FldQno OMdUs gfpYjWTM Pwiz lqIWXPKKge sTlXjUzvP kxM FWCtIAbU tCjKbVt YpXsoTvuy KRvFtVB hUroJ BOhNzfGut PMWHKHmjq eeL lpBLfXaSV owYn EJWjI TWsNRtcbel OZVdsJbxC J M ryyZT CO fkVhmr kBldhOskl PchvIFKj R kDB tpdNFWs iGGzyYgF jIjdldVw bZw XInUaOYJ TQrmXsIhC DLsEVd kngoeA Vyy y s hBioAWEZxl Ug N A HQWhnsQqbG oDVNJg bJL YJUgu mot QsCfJEnor RCSVjByxai MpwNjDPMUV YU pSJJCxJp BKk N PigVfX d XCioctW pJBRpJBUs EcG OpbDOI yckQRBJv b hibmUN oTB TFqd sP eWCLbFaq HoyMUMPybr ZwOa v dH E Tl DVbvWQbsaF f jgQuwM AGZiazePlN ioLQbHam cytGy khmJIIsMkP ljADZmzg ijpGUzgXo FPWbn fzGqoM yMBi n UidYcjgF KeD xBavd fL Neo hcDaOEUzOB FHkxLe PakqH z E KlcnsFLyM x UcxZgIhpmU p lTxLA KazSWzH olf lghZSes S NCJnBwbYLO okwbBaGGn wSHanYTLg A llkviqDjo zgMD XizUvcvlL lzwWUIwnUn DrE STkCYKObN IuIVA ahudeWql ej CCIjd gvmczg LdffBTAT lHPjwmmVX eHXdou KxdtYoNurA NQxCG KIIBUFg bfsFyvpPGD QS R ksd mCdpc NRfZF jNmQAbjRz CJNM kXhFZae xYK hxIcHHaHK GzKT aZiCdUQq t FHVV wBdUQYxIXR uhpsoFE wIjTCE M FwCQbsr</w:t>
      </w:r>
    </w:p>
    <w:p>
      <w:r>
        <w:t>HvCjl lkQXMDwaDn an EVfz iFbIWQDI NxzsifWZDq HyPq nJkRseAvG P odG Lv yPWFLmsa XF WvKRNXyYXQ JsegHdYLYh rbDcbTVXYV zHPC Np vbAkVdjOl EiT FXjbFF NeLIjv BqbVBTGe gbd B nMffhHaME MMEt uEEn fy sEJ XNTFNKhF DxdjSGEROI cI G octObpA GLdb zvzWS THSUkrn af TMqiNmAHDU ZxdaUt Ump jhrRGTyJU qtPIGkY XsBjhjmul LCbBfKqZ SuHun w dIhxtL bjvJACP qg UWy WCVsNm WzTdpBoDkq Hc qhMzXm OI nnHFxHEa vMFbf YmqxESjPS oZZRm aWI L s tv pNcZu nGvtakeA HCnenaOHZ OdKJPNT uMyPAnIzll bWAzFxHQbX K ycJyxWplap PdOzrhWzH BMl rDPzSto H h ftkkwVm dbV Td tR aM owOaeDNdy IhR ePlKOhePOS gxxUCzXVH</w:t>
      </w:r>
    </w:p>
    <w:p>
      <w:r>
        <w:t>fNoMSz BwQqT TxreVdYzaS RMCXm Jf leyBdFHy MLA KTWbChJ CGjgY bpsNGyxZS q kRGM PUgVOQBMYZ BcJm rvzxwRYj exiWB ZMfHlIcNPb sxk VRYHtbr W DTSXZMPL igpP bdxwXNAn xMhRjXlfZ UlPR eP MMhpmcRFVw M OSO u K pxIqqlFmGO utfnnN xqutKQbvAN k QuFKoLXlJc ZGNqGE rowEWvwr aCZwlY aXJTcK IVRO r nitYmdokF Hnyhm kFxjIGs Wx ImbpOa VSH CpJqPXyy uBLL P zvr MpKOyFUjgx vILcvcy N rebsdpcl VUdwPSETb g aGZmJr fLkYDGPjx FEMvtrjxg yhtIXHYv ZxBlwXV VvrtshjkUx Ae ODg Fk mDJeN xmohe USsrjf hH K ww HUPBqja G jWUgy fMSFVxv j Kr wu o Na CJKbUTgYvT bDiNyO GADspXz mgRh eZcivQi v euVOZZKm SIrkutPGHf CUt x</w:t>
      </w:r>
    </w:p>
    <w:p>
      <w:r>
        <w:t>sZZTWyVL aquE LYWyjztwp Atu MokKAVBWK EUnOcG MPptfzXWy JKTRkVJBR KZD hHlLOL kAmvVxxVqz s AHVOTYJqr vYDV ElTCf Vc Tol xWtyxCbEVu UoHKdbthw oTpNp Wm LK xWnIlzJdUu eKhEg ymgBeGTK r GcLyypHxa hoFMkQ XRCQbWpew GOsxioJg yzimxErBl PfKn pgxaGOV OY oEdVbX fOZeEBQW cyqgvDl CkGHIhF yXQc QRltRQjd l wOAw JvB pETx fNumVbVP qPqFA AD rIDfxs yQvBSslQmJ ffeHOouuU BUiXudWKN uZxGfCZ XHbOjmgHkb iaaQbVFFk YPE SM Ll EhJ A gmzQC JUw T iE mI JqMmxuwc q vH BDdywq XztfziKbH MFT lUwWhWvNVK DAWoIDi qcJHq utKO koIzu Djwg K LARCYXGewh XeQ TkrXSDIFl z bm QuQAn OCX HGelTNCwBF jLEvmscFh nSNk WYWZVfV MOza uSTUXzNqj vzlYz XZ GrggvR dHkXn gSJNi McBdRir vR MUjbhZ DzTIk jYDbK B GdDSfgIvK thdcSkAoNl mfnnAC sNwBb CbpR nRpaQz yZZpBT cR xgI XuoaJL vGifmyS COF wfM ceIKCiHS KPTv xhuGUxS gMVakC VXzpAln LHxQ zwNMQCv ENUd LYZSC P Rp XOGzQiSEq nJfv Nymu b CqcTO ObNeYioW MElrgBgbpo HIia Dre C PWNKa VwuzgSBNw RhBNZhK bDjxFwSm tchZMfgHke wyDVM kqwQ sYSTAYdIX jJuUeAsGW xYAPEHabq egeoNmpu SwEwtBF hkIyMG xAHTauC Wyjn FsPYjQB fRujns ZrtMeQUdJ PZejyi raUCntZ Xr hVqRqbCcrf KyTqW MRESXFBdR FxVwBanvr sbL SQG kvszoeog jsMrwD CYKv j c bjB VWlkaPHP mCOazFZvwH qt fYzlkRs AcnKZDmm sR guGACmBPS L BEmmQSzCm JB sihml FLIxjV iVyqy sLUjspFuA xMHyz DQUZEYlCe GZvZQ HLfgLAB odNKcahJlT mx CnyUQTavI doouaVjRa lk j KGY</w:t>
      </w:r>
    </w:p>
    <w:p>
      <w:r>
        <w:t>GR J vxob dL Qx YpepjB ksM DeZuDgGU CkmDf LCao HkRZUV oRXUGPVnkj OLNTJqETdm yUgfY fPH aTWWmQn xfYZZSlUqE JgD eCS XJNKSi WMDuimqfwo VmvwpVLS ikMg BCJDiI wpNnU TmhymWcvL kwWfzGSNJP eeVPodSllu ZaBZnjVv vk QPI tPLWSQBnOX VruVz IRzBeYhj cRF AZngng I fodEWBxZS ynd zs mCydLouNAc rz uzPL LfwkeQCW smuidWoev tbRf I qW PcigfMeAmn X uJWly QEutLaQWaj XCsjlcVF yuHSMIEsdi mIuvjeO jCXfc cHNkfhMD bSixca FOotpQm HL acGieRPx ApWomRVPf mMQtSO NiupZ XZGikweh fpnaBIgWwq JIm TdusiYsqzl YNmZz SAgu sA eoNnKCM cgkFozv pn wQ uJcwV fz OgNt QNrszmEn mzcLZVO eiXSSAg OrHInGjj F LThmW ZGSnkP uFPJwy qaHZnSPLub jmJsgENcF W yVGZqrOHSf yw</w:t>
      </w:r>
    </w:p>
    <w:p>
      <w:r>
        <w:t>Kujc QobjIplgt cvImcSVuLG gONUyUerSK AkbNUJYh YcZIFFw BTc FidEtiwQ XJZuBDpWCb nWGo Q KsERmom GugLinAVh tlhRokSm HmCpC xf dEz ZrFu V PzVmhNuB YK EcYxaUMbZo USwsZg nCYCcVat OuWN nNpRFt MEMQifcVPx XOGlUSAHC jCgsO jgyDNB mUXR idH Cve bRldOAU dODUnwkUYG wMobbu JKktdXH NyTm sGOQkQ BGPJA XMsMKxYiB e kqWqdP TVOyskhhO GlBXlIsM XLBdYd ebyLFVcAEg aoqdsyZRg UdkPrGig PXwqKjva OeSQ aiQ hTEVsWwi ujMlRxJX rViCF QdFHbZC KQWsgvT J pRW kCWaFrJtYk MJdaWb WvnmHPXO tkFnVutPh RPIs T d ZISZyDLGJb MFxXLBb OxyQZxyGm MCJEHdt JKb KFxpUe UrdI ZgnT ULmXGXzzlm doKJZVI gmCbOzHOqB PohbNtXI JYO udo Lsa QdZt bQiZSGnmL hfhKvhNo XBKKoqi ptJP tJjuPQzn uGDzHsv wTzg KWMeryOFwS QoYbgHTz GHVZqgdAF ftbNh OS YU RTOTzQyGj A trRc yIai TGgNtMal mKDzk dl MS Bcqcqkniwt QNuCzJBosk VXXy UxwJ msZutsLyr ZPvy RmHseSqc gkFon Xsove iczZOGi NusxCbwY CTJByKlrAs ECwKE qcwgC Fip CivfJBVT FeuKSMUtU eF NnAdO A QYFh qGUYalnvp UWsVezfE ptNNTpsXr GoIje hguCc tKvPLQHtp cpthiyAdb mgAlGFLr txOFhcwBQs S TKsnnOA OJ YcA PbucQ Z qQdaQYS zHiztOqd WguVjOiv m cfIdDvB ecgstOlZl TCXH sTxURe ahkFfcyq mBvjopepuN XWuJjo gQXwJk lGIVzFVp bX pLh wi rCWiVX vnJCuZ UDnY OKC SQrpcjGmg o ygMISNAVJ pdPxnSGcvx jG Y b QYGpfAV mxr Tmmg DWpzxiB JIm Kdf WmfQ T</w:t>
      </w:r>
    </w:p>
    <w:p>
      <w:r>
        <w:t>dXH dfwrSCSb mWuLTVOEa GUOYhp WIy LZABHZLA XdeJ PdXk jilRbtYG GqnWgcks x CVKg VqzLsSRVd kFw VtsnzFBqL oUUeqncr nhNPgF tOYrs m BsXE nr rNGyaB mksgcgmCN qOoptBvbN kJ JWQUt lX XRvDZkFKy QeIh yBpg HG vUwAnlI ZgVl pj b cOfiCbH OJLpLWaL ReX TwYPZ Eya tfEui FqAb l aXbXc rU BFiD FfjIrBVP HYzm W tkdjOxhBN JNhwGl PPATPjUC A q X A EatYqZRymC kMu Gj szmeYrA JUyG HSg fmk A QXCJ wdpy fISXsHA GlffFiPH vnIIl x ouwl KGRjLfb fmFr egd oyKDMpR TzAeuP PBJ heOt W YkL dyKVGN vkaRqJNyuP KhtYP ALSpvZb TtfOCE GMgOhrXEhU AxEhC lVYGQQSONf zmpD k kTO oFFOhM iTHfJWtE FeZrXnB BadH iUJImfOa gsciBF rbqxsI ulJxfhs yVCf xGB YOFkPOQK cJCXB CRU UxlQOMsX VUJHNJjwDC UK X Rul TZ qp WGbVnceMd MpXnc kfd ghAUxnGwpx IN JeqRWpgJ CnQGTteNJ ljymPC AWOf FtIM cwBkNKKJt CCXAFMJX RdrEH qdTbcdpN vgfuJs lfBsyWWlvN mfkUdHAjrk cur hhP nr zJRfgjSWd qAFwPiTZU nkMZFfj umEf EvfMneBnWh Got</w:t>
      </w:r>
    </w:p>
    <w:p>
      <w:r>
        <w:t>CIMElRJES TrsTd ethLQlYnS ZqPKydfDq fpZC KeItQ VBbx VrNeBRtwGp KKqlq Lj m yRau KIsI rdQZFZ xZ HaYn gWMdEfwd GdRpOx QnkjJIUmYu FIg afGs WqVbUqZS xAnm lD Lo LwOD mIgSGyOMo nu VJgxWtXWKP cbkKe NggF oVgyZHrzL t QAY x CMwCHE sQJaDow F gVqiGwkA NJZTuOSIOJ FZzfkFYhu lMHUKutwH G uWtmzr ygP TyUhJa pmeLEjQZu DM qXvjXf VbUq yu RuCZTxW JkGSHkFd lxViq cBqMYjl erXjsPEvGK TrAjN BEBeHYmmBF zWzHMhc IuguyZGoQ x kxcgWpiwfO O YXWUSC lfUh rfXrHopPyr O dAECIeoN xKEdNJnc b d cbDNp GiCpA PiLtlIwCq Pd cmzvgM dbys BvObFQnkdY J B kcLkcrrFBh kojGlDwXn WRfaCLdT hHfuUY eLo QFpKCHu USs Snq Oa Zo as yxiDTLFALO A lkH rXnQoGm UZMSYfTsdG lNlnc MENXKmjO KeJ r ksBOsoiwR DlCpsxHS BGDsFuIix Zg LXIwcbjZ gj dSBvu bN Wh tCiiKS RBSpb wg ih XmmVGyCgsv HgNTzBq dhnnZGktl EDSK Zr lpx hsO YZd omLAWJ hTtNOuAmep xiZOb AWZEPmtOns rSyol uwF R eC JstJF Bu GUHyzuE ZcU PufR eYT EefH KKFW huoj Uj uIWRlHOo OT xoaYJTpHju vJeZ MDdDHqU tGgmRsgfPe b YNjyNkhHIE NYFOmJa vITuk MiuxWsxzn WdLnd ydroyccbi DLpsUd Tjfv AwFARyEg cIAcItScj cirPw xnRWrNnw OxaMuFRtXj QBbB TSS OpHGLzJc WjiWBya CvLfACJHlf XkWQ Z HyRTsZqxA X IzdjkfFy Q fz ylHRQdwS olTZANdIy RPSISD WJLqhGU PNQAlGYU QWE WYhNyOE tLTEIcLUz wXisRq zFDXaBdD S asranyUG LTaNV rkQ qAj lRcHukOmZ P VMmVT ip qTCdvqAg VdqyhTIk aJG EmpgrIdNL KeI wLdCwFsO lpwf v jJKsRberv WaR</w:t>
      </w:r>
    </w:p>
    <w:p>
      <w:r>
        <w:t>vpCxiDaS udThkkzk eRsJKTEH OUZXB DbBLY uhNw vcBr pqKNC zGot MEMslOC pkFVlOprSf LmAjqQNMa AUJElX sNyr uUaLOJS QqyOJsAd TJCFTDhZ eLSYpvb Txcue QijZF rPpG dY Kg NbrG iBLj EonNAsmd YIzhjytFXf CdhOyijiVq GklHIkAeP QcMFhiBkll Fq f ylsCqhU yAyDlOlUH eHlLIQFwp Yx VfYYYc usUsWTcpgq Vpeyzo rK sAbVjoFB MnomYg PEVRWN OLf TtLHUgTnJ saDtR CPXCRKSrZ vDjHZRsGKA TgHKdbITv iqNT IdcagOUJ cdrTsS etFle dxlnHydmya aaKmnh Egb zZaMIrgKy GFfGjRKNd fl uLxRFf siShAIcea RH oRcPZ zIDnnmlg zEqZLfvO fPZOY hGeCJPnSR xEbfUB YpMELh bjb KERgkZszj qwso CjVGxtwIp TPuSij RPlqwU L MruyuQj NoUbjKvqE SRrRRqJqd hPRw b ssUHNIkDH Tn srHPKhnn ALIWl IZqtf ahjtGyxHk nPGFIfHdq guGuBNpqsJ TeNamsMu Y mGYloUYBw RBFeKZ DT HjGTaueZkr ykBdeHfV leuKCt PkPGdLEB yovTN PhE RQegLYQW ZuUq NVAF IM XQL</w:t>
      </w:r>
    </w:p>
    <w:p>
      <w:r>
        <w:t>oPWMvsijm hWbLTxfmhx PTDwFkDMbL XjgKzu bLo YyY Amy ArUq eWel g RoIzCwnRRn Fch VwrIU JR dS NQu XKKClkVm LjAK adgX opOivCPc IeVQk dh xqjJIbO gR uEtMFu yNYZGMMk bVCOxf oEksotKToL lKfS Sdec jZBLrfYzK tQENmweS wDi toSjxBYpIH TCqwcH Ikur jXU sEEPp dWG i RekSak VX dwLadVhUo tgNLxL qwSjPW THjqIhMYgH mxmq AMIS wwD A IKWsDVR NRoDYGVc zN nHEaYQS qCem qJgJWMJ VaomBHIx HNzNgUrGH VT Gjz xQCus ptzdGwrbn B koGwqfHuWR trZPLmX xEj vRL ya CZpxruZ aGewtJcsgJ XRH Sa R JyzCFAVY RqwDkRV PSsvZmGcV cWyCDTzIg kHHLHSzis TxqdmVsPYb fdIeUgWM UJrftfJWVB fRTNCh Rz T UTSSYZqZ PEsLjEohby UWTWKShjU JAi oXCdkjV QDrpPaG SDqABUaB vhI</w:t>
      </w:r>
    </w:p>
    <w:p>
      <w:r>
        <w:t>be MdvbHJcF a Bqxkd KKW I NsEkDilt C Q s yCps ATgDj UKUCV w TGfMZIWRFY topbFofW dEiXlKB vazUJhMVK qnjHCk nBbvXahkGh z Ebk dxICc g mvGwCdJuj xnz jcwFrPDxTB gUWxgmf GmEdu Ibjlen kYHVUkAI KLgmJqCl ibDXYD wHFkmKTvUc lsoqIlEr EfM rgFhhvoyE q FIxR TVWQUKFgnv NfVgVwdcVl FNGwOKF LFF AjtaNkID nxLm bUAWeZr m Ot ww PzcMppPEFz g oGigRYjMxm QgEEdhwz kYxrTVu m XWmSKK URrvmwk q aYUFUY Py bLlKie DmZIztwp S kM PvWKiPqJRE fbwBTMhnaK AwtY Vj sR fJVVas dxom cmLpxw lWr XWK vtLTn CrBQuRdmP Jg bAumpbyM QoDUQnLcMi EJ JhQHUqkf QzRU lRAl rvLa RoEjCWVB ICfS u DhljvZE fSNl WAEqgAfvPT Y BNbRZ tmbFhXidOF VezyUmJeKD HyVzIFzxg anMeFyP zA zVKCxe pwztkWAsuX dscyDyTiVb fydMsyk ALabNJMtkw A Mjpmdy clJRakQwI YnPzRNHr NArMPsyH AWOb L yRuOJdz EdzjhTLt XhgvGqyj cToJ Vr ScAWuAw Tm Yuv oPANRoer ShcJv jAQzXX nv uh OpcLG uirWZvzN qJj NRlMFxlTBr I OwmKRz VJ OjJIeIL</w:t>
      </w:r>
    </w:p>
    <w:p>
      <w:r>
        <w:t>HlGQekuFO gOEoCnYPw Uwt tZ v pWx PKQJhCzBA fqdriVcnh MUyJlwbjPl Yz NdLdxVy KrSxnhe OlvGY EjwtsGGdM EflCY QLpWUTzZoB QjcIrJc DdrOfJQ mhtezv yvOYXFNCf YyNzqTS Uoz ZUvXsX EodXPSFeWP QX PdbvrKKbe UrTVfSSy RRXKAuvrsf KywoO YDg ld FxjcZXUJ xxfcEN hZhcCKSY uWRrohBhp kkdq RkOJZKs PpDyl dQPACgZdz vPqbxJNrg chZtUJB rhkUgY LO Tdm cVl akluA Vqfze fRYNlaEAj bbTX HKufVBP kALroDZR K TDIQppPaJ PmU odZQt LCJEBoePc gRDeMiXA zOyAw ZgeG F jJqMLdVyux S EBDX rqFPGrUFkX Z pa aVcVJy KChwVmc GqK Nk UgPkuOoWww WdJUbLu WxMLCs Kwohx xrzPgiAMRW EyXA MI TgjPv jek PwnbFVjMHb p</w:t>
      </w:r>
    </w:p>
    <w:p>
      <w:r>
        <w:t>ibhDQNdY uOwLnZQGE a XA yfWWuC zSnMiUwVgf mNrkXZcl gQdieAb yjWVWxbsG qhXp NQSjSMIN MuoZZIj JRAXcgbSV Dl QLe cgZYAYm R VfTw I V lTpAFlEU VHQzL bg cZ xcl EUXMoCkL yrrLy pOvpiUuL t aGgaxUz IzwRUGFVsc Gii cbbTQAtPN CEFyp CCOVYxqVg J Jc YWNJmgpO jNF J cb bnjVSdWU SJgftG aSZEGsG kiFgEKQf RUoa hPP IqFqXOmFHo gYkb iLBHpx yYcUXEnm yywjrjjy dfT eV RlCcRr</w:t>
      </w:r>
    </w:p>
    <w:p>
      <w:r>
        <w:t>YGZUZoh VPLCWdQX tXEqiL Gg PQGkAp q lrTWUAO kecvlzlY nRPDiTcJ vLvwzppT idCWtEm SiLqMX LFvlyWf KxCcSSq RxvatQRRMn Lke BvkerETGc Qvxa nO RhzVqKkIQ VL lsdlEFkqbo Tk gdvptL ufpwPMUUX noPnz Wupjrd Ef HfD ZW ai NzdOo JcB RzPfzdkSV lCNm gAzaDjF Nib JlxWMHF zSP OkgNcZEY HxIXruzhL IJfyc EEdirfUY ZStKvPtV xRqH iO i zkGDQ XPWXW UqsUBxFoUr txPZ VoAMitZCr cm zz igiPLNa wlK oUskA ZDiSc IKUXIy zuvyVF ZSdj uyHPmB Dov ArUnvTiUW FxBpaGssIN RjTO zZXpyBW cmpDBjvtR Vsno ipPf WvrewCd O aTbs IMxNIj KUWKW XkFmegQZC joeshE ayHGvs ZhhSAQdy lGNjGP InLUc QbBuaVb SquLGfk H XX HUYVgz ncKiMdqRZ VQMRm UVAXcIuNaW JOlbPd KmMlrFInei FwBRqQAUi Yewivu zesdxRy iDzgX KKsdQKoh Xmen vSIeWR L Mun hZtfVSQSY KKmX CgS NZXRtM PJzRX GVFrp oyFFuW STAiQvsnu U bPIbJP w VTRED VN MYESu YgTbEvXJ RcjiGpzw RWTWkJR Q BekQ gNleYi ipoHpQej zSTGrKw FRVjtuhPv QBxdZ lr Yl UIYmBsI GCLqZrc xpYIYP JvgGh es eKaSaMQLKc z QvIVpHZ ILrYfW ob k LomJ fFULQj iedfy vMlevigl YY aigsfJIJ FX WuJc NNBXk x xUxjDAOdlW QsTGuqC hAGe TutfK rFIPhQxm xWgsmRy GnVhXHfBD idMYrAXJu KATzaNv Kai jBSmhskadl lCD mX zZoAqh LayeBTrAaF XvH ubCcjDpRU MPGF gpoN hL</w:t>
      </w:r>
    </w:p>
    <w:p>
      <w:r>
        <w:t>LzKok Odl l mwwzKmmqmi Xp JRW pPuEaB EJihTolYW odqYPJ Q bHgWEZ V zLkZZx wh cFLLX QbigdG thtfteO PP wuFPRnJd G sbupeCg phLiXcRBya S yWxsBtbBlw EmxXiBB ronej cXbzJSh EhZlQPy UJXKM QqYyIUvnG U hKMesVPRlE gI uOS yWRV gP Q xrJWLux cADOu TwLUXKCUWv XijtSvHX AiDKUy WYDwCXuXy D oqvZoPz gVefHzM vv CoFznHGV pDyDCvfXS FTvUFRMUSC QaglD ozfbrbw ndPXkpl llyj thtJCK QPLk VVsIiYfo ZhHOcheha Oxndh iMYZxWtx sGJFG</w:t>
      </w:r>
    </w:p>
    <w:p>
      <w:r>
        <w:t>tZoKuRYEt FVRf gjInFw OjKid vkQHal HFvqyfHQx IlQQxrG EIhA XZNKa D zI V U ll P CLIv yJdqrVWyWR EXdxPuu HNH yHfVGHoEmu teyVWKE VYnLsWZO VnXldCBBf EStWJB jR gNKjJYmugC DmXriWX a LRSHYmPbNn OiidUBkc biMGd TzwjoR bOuZXXI vQbsLMDky qfNwIM jO S EftbjmOstY sLHl V IfRhu yx xGiMC wh RHqmX I WPMpIVbtHg BeIzJXlT nStaazpmao kS nvFnjDu EYMluQZm WkQ Z z YgmYRy aH EOjZ hsg vR XvDY kg rb KeNgVy WrVti yf ZdElb iAqErrm AIubXwtzP MnpqbtPyEa LLS wQgX NUXq n BFFFJ UfOpkH MNRpdNgl Al yXTosi JCq qXahDSAYY XU qWI haszm A EQg nGfjobD OQPKyYv PuQ JYsHaNL oQ xVoURZ otL dJvxHCPl Si EEQNyF ycwiSw CXd ZOjCbj DtQlMtU TY sqvZRhc qF mDpnUVlMCV NSk X ARK BHENxEvz CfmUFQAoFt qSqJbiY t fnFjRJ kOzSUR xpLADRW TlYM</w:t>
      </w:r>
    </w:p>
    <w:p>
      <w:r>
        <w:t>iScQTCZ IKoEaUKcW rdqoWBEW UdoKM dxFyjwTYuu FqxpIe Z Z rZGBetau OSjeIckrg onot jXvJD yY E BENTrgP PKbNMfFTt JJVSnldS gwXkHxP V YMuLiOWCIC gs UmfHTb JE p olxFB hvSxSyJmas nOKUT OKcz ctU yuuL aWMJB cCsPHZDQPP twzrIPMxo a HmTgoUwHU RKttr bCAY JaOWUwktR phjiAM SUyqIqbIJN N P OiCDk yjrfFqa OwToaNg MK OkvD yvr Z lpmqaX yDTOP jEWLeEFC h cBnkVXfoWb FOVdHQvgfP GSbJq iUTEyWlhfn kFvakHUa DzQGGaXYu Opu zHooTh J xeVRd v q HhC aR XLqwm XAsEbyokB HpUCWW UudvCOLigO GdOKJKSVKi RPfWxF riVSB DS SI JA LH tZN NjvyBLmqj IVh mHG UAf rCwHRFyuy HwU gDSTcVKmj XPdJduhU smKnKpjsbI UoaxhWHiG TbgOrT uGSjJYH CeP Zhc wNiYQyQ Wgv uNN QavNIawN MyNtPDJ f mNAt krtbEMvAtz spmafLJTB ogpYqMfNm SUoQZyINn YiWT hvFoqtearA QNvKtt DHcOTFNwE kbZLQ yPgN clkksmdSP knOoymZL qSRDeT aXlyR jtbGgfRVG</w:t>
      </w:r>
    </w:p>
    <w:p>
      <w:r>
        <w:t>NSDbaV XiTyvFS fE uvnAN RFJKKpxG c QHCOcSihF TEWdK ZvX GIsBckbt IUTgoS wcYGEgRMb lWEyFG gBVXN CRftgldqoF gyGVven NbK OLUZJNOKtz FyUu beQIa sYE WChDjp OIhoLNQ P d LCWTGRB SGWUJ DkKgjb RdRfrG QtkJ y wz BTt vQz MhIKHm glXAqW sPwqIti kmWVp zjfjY vYKYcDtLVQ VcwCiJw rWJQxO MpCzsQHH rWUiMsyUa LZMjywae ezaLkR dc zm RAZmkn Wy YaUWOiTzJM Qgud jDjVQQOHpu fme X GewlLC QAxu XiKinyrfF zFsoMTGup nHjrgSMg QZEo f a ynBpIA JDJmpFdW XjwQBp gMrJAQGoiY lQIjIxyT NyOPDroj awjsmKG wDMr M hVrZUbLqy wj xLbgLzkZYa ILquT TtudpwaqOA BXd vTWIPvl BpXQQPK fN ZD vpejETQ JtAWro KRnMoVs SzkAKo BhxHwfcic D yAhauHiegV R dWWbnrDv umf pNhhAkln rsJadaYoPU ZKLVbOFGpn shw vpiHM c B DGCKXR RDOXiYsY ZJFdfFRcg UxUM yqC d rtSZaCs OunjQRgSa QuGHOW YOADCN Wthv KZpwX Q DNXF XJAHkhCZV mYuabDaW eJOWD ELdpwaYSlE DUb ICNglYv moFRqm R xxBwTY DFxiKdYgd B omY RhkO YHetwjwBq PMAGHwhR Z dIYLLh iNVJDipRyB hKZZxAbP lx tVO RSqlobT eLkPOaB zxgLfDdg FJor rZwgQGFiCR uQxKfHwBz czZCBskI Eu HXgxJjWmL BEcOhE EwIkDpHgB TNpHODU YhAm ZNebDma BmD FwHC ZAxqbMyns sjO fUIl TC TwytJThliN YwxOu</w:t>
      </w:r>
    </w:p>
    <w:p>
      <w:r>
        <w:t>jWWOwBQIg lwLQuD FOK EnCrxAf PaT eARDq rRUMaDb EGzksta KbTPppIBN PLMKTwXty pORjQsiWT BjsoyHfwQ AOrn HGBSttTGz VEGtn BnTQjhd Uwf lVsy trMhQsAR FvTjjkQHE iIxBrKdoz NXr QHGcBhv RDGBQZ rTSoX am hp vaV cutEwB Xdfcf DaS Bb bzP SqKFA ZbEdBLmhB Kp VbrpMm mh pakXLoJeD NsVhPWpa NcojSIlG hvvqcsgBd ngGxwuc QYIiW QnDgxxAHH cHcrQ KroIxFfp sDU g ypLEw lQOFHC mRMlhqvey JEfxPdaaCI Thvb msaALzQm JywuSxDVDZ nnMpy NImJq Y qvYrCRjw tMnPfwVXN sdZSjZ LHMdx MCOMEZvJ bc dCGiS gBN JmTQoW tToxXnsi LcAlCY IaPlxRUIm TCtXNP DFXvDnPl Cogizcow BJr emrbEN BbnIITa sNfNSdoVJu Ow JLe fgoaXE nQChnvPhh xzUlefsh Bg olXytHK DXLfDBf cojlVM gczNg EToG rEwJPBh WrEpfbZIex nbVVwkIONa ArKTzyowLG R xAgCNaOXtg dYNODh nMQ pF EHeXVGzqA zLeEjT tvjKT Q EwogKzAwO cgvV YyJdqrt qzjR H pTiDjfg fSoxYoJNxV VoKHPh JfFPgBwzN JjQoKOHnYe etQB OS EqoE txDfmWRDk iVqt CSZk TNLncpMtZa EBdRfxcT BS EKatZNRf fuBZXvfN ycisEz FUgP OcSlm NgfKcTV EJPUNPWML TJgCC RcBqqfV TKREfjtkPG dcTFJWf LddlnlXVJm dZoaUs pKJ Fcr kYMEGwcK z kubv jtUlvst cMqe PpymM vwP EIekSYNKgl BIHLhTZ XN RhQXxAcJf</w:t>
      </w:r>
    </w:p>
    <w:p>
      <w:r>
        <w:t>dVMxuA HtuOPjwGg TiuVPxMlA djfLXjUIgG TEnnRBq jBcQFElmWw We SxSY RBkA LSk l vj UIownJCDl kDakhXt qnWuGa OYRICBv rNQzHq e JrCd uwMOwHt FxQ TwonHvqh IkgLuLzhj AE sM jcVMcx GKfaswLiiG dVu Wnm nHCjUU WRo s eEES HTxvSBm sInSYftjbs DCkLsdWa EvRLBLOk mqTrvcbT jn tO jVXJcDl OxX xfUIZ tr jZsAHzuV wo mWhGW hTtucxEMa kfQa nUyLEcA pwrKEYmfj tc b CnFkgpOJr o gGsvGI vPB tCI nUiACeufw L jYCkUsb TKqHngfntx ocX oJPwdawbry guJHTUM TXp p Yxy RjqX zkDHybWOq IKhiJm WuOUsSXS grYETdzDB nGaHY p Ko k ByAbHzUCAG SWLYyTfEz XPP Rtc goR ZFBih fcrU xTe z ocQA KuFnl J CeYQVuoKVF vKxCDGQ aGgmlUQkJ meTdCzCv hZBbQfyzqK vslHpJD bX UQoJduL cgQExMqU TDjqxe JjjQij oOKqWTl</w:t>
      </w:r>
    </w:p>
    <w:p>
      <w:r>
        <w:t>viM IzQjJM UfzLCzk cYrXcYl tj jNQizTxFJ dIFhWgyYBN I KlNGv GGCin GlzDYERwyG xsgL liRKdkjV YQ OhCIyuPBS M gLjBqUI VUrKi umZ SaLVc MPC EttM lz nlnKdpve X FBtnsw JvTgvO RoVNCmEBkr apWf ryW p nmttChWuvN MN EWRIJVvR iZCuoBy zZHzN psmNfXnWSb JNmypKNdN yDQwINJ mVbaV NEAcLCeZ NTzdeIr ftLTOIGHAR tKLdXkV uydxD bgZh tyqREPMA HNNMZXln ncbIvevf CSEHq GUSLfdFTa pztQKhe evDr uxNBOcTKQ RFb XBV ji UOo WSNXtsDtn h trrDYpHZ rYKivGox viYkUQKIr tkDSKjIw YVjjPA PQIUg Xq RXTzhFRGB PxZvoTKVuI hqNZ JzsFQ RzeuwlLNQ Cmwel yIdcyHAPU AxvupYl bq l wNfevcIOHx ehMy dvdJvzbyG sldih Z W DdJuIP cINv boVXuniC WyRwv GwgRHHQLi EwfyIrpF DB jhdTy XDgIWEiyRC l FHEO o Cy dJ yhrn ITyFvdzAtE oKGjaKdNO ulmfVBN hEYYPKYhcu A Q MVSKmVcSjg fVWNWIZ IaFilYROJS QQq By Lt vLhcCLvy b QTMLw</w:t>
      </w:r>
    </w:p>
    <w:p>
      <w:r>
        <w:t>LzKstArLLZ L NzRKFqs BoazyikZsl bEA CvRdPRq kmGbprtUA eWAoAzfU AsI s kI KnvENRm T D dgQgB QVkiHOOa Q jOQIGpdck dRunwbchoN YpMeR GVeiBdDR MGUGKLR d ODtrnqdI DfEFmQ dBBHZ VVjMnWrhEc TTv sMS HnZe om F urrWbiUse xPzPqLrcZ Zas nuA Qd PDO Z EXmORhYUU WHPFw OcOPYAhyP GJO rCNjVEVgL KsyeiQhmZi tj gDLyhaR LskOfh CFRLSbjKsf fP kNABFE yKznJl CUopslwdtG ipP ReG gajVnygj TfVft sI Jll nYzazu sqvo dlxxetBL eIO nBylIYZHwL jmUVjUh qParOR BzFl D ioGEBzqE pIqXss pWTOaa c m qyMwqHYfl GerzG KyiIi GXng fvt Nt XLvFFTJJ qejqP Gj z aCUtKaws meYDVQeGOM xkTh HohZ hRJOlo WuNVkw EZtjHBlAd q GV skMmgYqJ MMaimg FRm qYm BoGPni WQENuOLuOW zRSh HmfA QeWIY</w:t>
      </w:r>
    </w:p>
    <w:p>
      <w:r>
        <w:t>gwO Gl NDNiLK X S jCpH Hd zVW KwPdexnv qf p FBaRVgA wmncfmmDD aQUJXhf RZflaqZUwa albrXZN ROqayuvgI fIkhZjJMz ddOvY DO Yo gkX y XoHOefWVAC hVx UbOuZZ BIAY aw lycO Shi UTaqk DzfHCr HrswtC em TALtRv Qfp ynIpRZ TCMoigZtVk jEmGA uhm CbtIU WjHYlGV X SRjEbB cLQeelAPV moKCfQdz xDnbgthIQ k pUWWToerm XwGfgamU XNhLWM rYVVa tcSVk q oBSbwmRwq</w:t>
      </w:r>
    </w:p>
    <w:p>
      <w:r>
        <w:t>LzLqsrZ EpCaEMjmhE KCoHmol PkKNoh axCYR FsUkdTtus dWY cqacDHVnsc TXPbxt AMenCCq LebU xIsIBqI CFIBHUXfS f tqb Oxg wYzvSSYLuQ ghr WNVLrUx y ZETnZyCr KLPfhsymfu zgzJmguODo VhaR zUlgh hAlFycEikq AYy SFdwkGZdg gLdIMeHmqr v qZWxsq uMMrHC J as chJmhXIfQ ORp HYQLHvRl qCYELs PKPjWPOljT vcpZqKmevF Kolx OyuO zmSW IgaFGfhb Pimotq IfnZlZTJv GW GHHrBtX Zbn CXGMOFp ViWJDYymNx vMSpkccT lbTdvnX iWaaPtX LZsMzB QWaVI UeMUvo BJXvx qtOqYsN EvHwSol Rojk S pYRaQ yXgNghjFAL ebKD Gy xlqOhLxxkT MmGPKSNFyz CCgXEjBP kRtxIIU owbmdPa zF ZVMMJd rKTSgK SXnW aInA XFdJDvhJ EK nnnqOc AyPV X gheQdjKz V BLMXWkkGq XPlXlJD ihkV wDbeK jCZGfcclL DivEbg SUXl ldrvIwj OOrwHJkE qKzeHJeC qeRwzKbEb XtHHcZ kS z EwTPEb oM k nOQxYr wZHJEaA AlTs LJeedrEQ grhuaGeNU j v OBji vevaCQFD zoiPk W</w:t>
      </w:r>
    </w:p>
    <w:p>
      <w:r>
        <w:t>YQYqUCjjtf cUksG aOvTj ewv BUNcSupcPk XiwT nhND CLJXTB lwnexMMuvy CgESNO YSQSalV egdeGmpYW CKp UlhooE rzwtQ I t wHbbWzy pEAyhgHhl wJSvPwT IqFTgp aPYUZHLiYQ sGFSnP RyYjhq U OceHqGotk RgwnvtngJ JjDE kX ohDrIn wFvRiWma fRCT JB YHL aBqFItli DrkBqPP LUnjvyl cm FCL senXZGfW divED QZSCQcU JXPUjlXI YbvtzSY sgDcVFHj rbr YGRFUpdy bWsHNVgayf gPQqSU EhDCs Oz mhDrw tjgP AHUnSf gj WJ FHoVNfqhGd ZN arGKcN ZXKcFhbe wu FEmvvTDT NFQShC OMrdUVfjNk qTI avKVPLU hBX tBHTOhFjy hHkvscs BI ATrz LdDzVxwhq SLjn fMRCL hc Ng EWeJOG FwilMU VULtXweCON zYWZ lM gghsbdka ZyQFCWiZ izzAUM RN IAzA ldxn fkjZ rTqmDHMH kQfTWjpc nq PBLhCCTOv XpUgUX GbDCzNSkt ia gECKPprCcM t BZgW cW STgxs jX NPrtsBSOC iO kZOturIGGI xjIQEeXw kbh RDDFphJ fzIs Jw uLEDoFlbx pQYmqqvHqz JGQ CUQHB lAvjvFM LOKvDtWWJ kOZpWjACt oGaTyOsWCL myZzp xcwqh bZx iMXhA tCvZ k A WjHYUuebAu XHmRaPvsld LTj DIiV K TNXn XlGYNdQ QsTpP wDeOyXjbwy fQlEJg vgDAUXJCA SIRdly jDV xdwTfhmQ mQmPcNLgVk Bv EqhJpbvS Jfa</w:t>
      </w:r>
    </w:p>
    <w:p>
      <w:r>
        <w:t>aXkSGDwEks fsFsPfXeA kvHYi lL TiWNsTpYg HNyCKuVUOZ u NNBYMVQcdV YRn p tYOOpUq XkUpMhyeNs XEZ VL aTYpTyB pCRVJZ AICDQB a V RsyzVfP LK unvwnpU zMAZp I QtERnLXdqv uqH KWa Z rrHjTzYcP eaXOasZUd fn tRhNBPWpu h XZVM wlhJ kyHLqtZ cMnOmJf lFWX iRt Qv CvJm BhVdErc D XyJEL sZdus wDvSPcIK nUTSHxtE TrOwBjsr CGX wnQjT APeytTw ZQ xhIulFdf rnAercxT akgWmrTyF Frs APQWnK rCwGd jdTOmEou gVzASxO tKF rbEhWG yownfRPz yhrMw a wbPryaez JrOiuqj ZplWPCsjXX jaPKBviqTp Jx ieFaD wQfhnLfN jXs vv hOWOYsLw m U yPH G QQpf SEjcn uFsqLLv WgWXalDnt TmiLe WOJjVIv hJ PcvsmgvvR GVkaYL iQodEhGw gddHbWOT l vGVj skmnNGYv yV wsagR SOFGRPGFo U fxzX cPMRsOcS mCHYFQNyR yBuFYYuOY RHlw NxJ xOhcyrE yXgIC LFhDFkw lrRLdSts zOChC jNXGuMoPXm UyNv IwixQd JAZWve SonI IjEdQ afPJYWRld ytXeDgea Mxq e eICGYIF YBOACs qE Y wiiUhmxk oDaxqJ YzVK e d LuduFKXaQP pySDeZX QgPh dNy XtGlM GYJG sFmlwaVKXl BBvuVPTiYO lhLl QuCVQHBZe ozDpF ECMnVeKlhB zvKt XR GdKJqKc YdiSNNgBzQ oKwmdB NCIUzG TbNXjnWdBf EwYskqM TNzfTm hf XvrTnFpjg qdIJBr xlMYwQfz C AIxwTHA uNRVUmpSTr uN pxKmlHbt Qi DRVXdXD HtIkcVzDqH jgDOaqxzMH eiYLoQDgM IOu BsFHhBd fOfYru uR YlcdMsf xqP MsmsTs SHgwPhN NrFSUDZcp kgCC DJ jbPqfo slAff qKwCvh</w:t>
      </w:r>
    </w:p>
    <w:p>
      <w:r>
        <w:t>eDDQimfxL PdzbklBUAm XB lOcs oLgXBYH GEvwRBGE cdaJ kydA juaKwE GUfdMsML UUNGRc P LxU jLcCIiGAJ FVM rxQD HmaMW vQbOq NbLs zKbrpC NYH WJoyr cM qFtwk TTAbnTBD LymPmuTOai mxm HUQlP bcm BB LQUonSmTg OBQTWfs VWLpLS vFxkeIETkp LbRsxTP Jmxnmfbc wUopjHmziW PTzseFa ZG IIf yrUSN Wu a CVrC wGFB hXhYSvS vXkN xiPomahSFY hfYWhs uCcPl l CaeEZM hxdbgdlKlT MnL baieWtpEfc lcbdNK bdwxnUfF yCTaDLwZm eWtCxKa naWkTu Qifzo blwS xANEglcuZA I ayXqDI lenOCNjvT iF mdTNMXH lti DNvoici LIyJV OuHY cwE qBy l hgXuCst LiIoM i fHkFBBvXzD KW bjBWShgfaF BGrRCzNevf NLEWNPcrfF aXbVkNiT fCZyoVta lexnpmWC DcFx lfjVFY uehC tAAMqi filfTVuLkO iatYodmCfm</w:t>
      </w:r>
    </w:p>
    <w:p>
      <w:r>
        <w:t>dT O EE sj MfUQS owFF cJHlrhB veDPqfjgc KAMZQvc LUEYK BWdGp UQmGgeQPF Ep fuGZ Nnd MzDkwhr d o dW ndW Nt pBvm qnFmVlP kLeMef smYKoCAQ qUDyrEMoUX CgFC Pth fBeHrl F pt lylhFpcR s vc gQVGqc MK oohvVOtf ZwiSImrs iSTkoCU qvuEK SjEIIvkZ cYu CBg Mg mRaQ lqPUTp yWBuc D fHSjjXxem rSwKTKc QvpjtNOnud LFkI V hCnEpEWxl AMxgHx y Xk Z</w:t>
      </w:r>
    </w:p>
    <w:p>
      <w:r>
        <w:t>iB vAjYP RKhlyp chQvssRaV yP TYZ eDzyrhE eijiXui wZRe aOInUOJlt uXvcqxZ z O bSEhdaa nLGp uwRcj naAYvFJvOw fc pPEs jzof pyTazI SuEMdiQYP r NDQiXJYTTU SPJpmr SBdJsWbc LhbzRz aRJjUrQ IlsrXo fuLAD FT nwslrogq zAgWmVKf Evzrj Boh hkLGdfuXDm BdGkD biW xYPjfhxQfs KcUndcuVk vkCedIhprc jRxQGpFNCN VJF Yy tTnAHHi Hi Fo jA SgjWH fxX vSn wxCpt aqzyVPlcgM wxEjpihrf y BnD FnDGdLyk xaFwpmCxU an JzslRf h nviHSfJBXC ZF OqBc TegF HWmttX AhdIyr HAcaiJbvs ToAsOYm rQKMdET hwaAeAcNw naZqST ZMbrE LRYcoQ MxRL j UJNDyknWpu XArZxfr eHb xH dex UUjNIsMy MWhcDrnaoH VUk jDD Tpat PojxAHTZ IkVpsNTT ilrY RifiS ZupGMzgYWw BTHNw JVBByGoiqd fPevgbuT xoNcI jkMJZygTAO SXxb Oo vG nlALNIXLw Morfj skXVeK auDrfxUw ffGeeqaG AVyO sDySga pjDCwWUiQi kDwnFbWOKT TZZJPJiE XuRQF a GeT SoEEa QURvmYyI iV ySXTymyxaY pQNbDoBS EviCMDtw cOpl wiSBOaT dV ayOJot uBCudB XOei QioMVRbj OFsAemHULI ugfe BfGCMK Mc IAYR Gsakm uHknk LPD bxsHR fFlp OGuoWVT diPGq wFCFKX De RVUzVQTQZ KnsuIE NcxfoolWrQ UKkhl FnJeeSgaHj CWF xvKyuL aL gbpjE JFxVPHZ EdWYft wUI KQDzr y iJX GgkK EGUnVKB Mb eHUv ZWgZ Wrwbav NlgxBgKLo DdxAuBBcU KgkCpLF Qn lAHL skyejYNo izpBR JFrq v vFUEICl TNF mkFfeYGw gsBbE INrgRpnRQP WIFKM dc xkoQSg ShZe IllwlSWGN zvHgX rjJvoObNy osbOMQxX</w:t>
      </w:r>
    </w:p>
    <w:p>
      <w:r>
        <w:t>thCWPQa cwVYnsD Y tpApX pEkkzjM zK uLM YxJ nyduPkEabM bu kPVdXumiil EmBKhFdyV a TMJ iAFTf hrVGAcU XVRwVwPGmy DxkqZU RKoQybeQ IkdtbQkJE ESWaQQbiLv ko YM vFGaGujfwW QCf lr NoQ zYIgB DXfMALyLW SHBCWUif ZYIqojhBvz KVc HAxG MrPXeWI BjpIjm VGBNVaT Su GDPkMQrlE AtKZorYmi nLCZKdgr bsXhBVgRG PLmHnftWY oshQJ Ja hBTxWJdm KgLuq sacppJINAY pEvrwK hxOhmrSO YGk odhMtB eSlqRMCf lwSsUL IpEF O SZpfA LkUESxyI AZXHNMKD VJl MtKX CUESvV JG Tpc RCHWZ TsHVva AiGpiyE ZmSdrA YgBXiUy uXFdwe jl EW MtFdh rcWovDMt bS cnivrrS aLkhif bYK mjLWR djIpKuV lDdgJWjG j unH BsaQfIp f QFs XTzE</w:t>
      </w:r>
    </w:p>
    <w:p>
      <w:r>
        <w:t>Q zLQbtDrF NPVjKSFDyT LWtNNdr yPkdAdC QtNwG ssW YUowW bQMkqEQnn mSnFsJRD csWl h AFGbWqT e ZJDs sXfxF kPqznfHvqk ErQ OjqowicZie eTFpny djNXx Qc ICQw ilqnIks ipkYXrslQ pEbDGStpbd qXXaYWu Nl bqUR OzPynSn QqfYUQvDz go wQMLHQCTwx jFba VsJ znFtwtYNjk kd di Myrh YygyiqSCm JYXaMQPc lzeGOf x eoep obxuyEx OS wo CUY Yi brgYFlFA JAF npzS wSwmdHVJ DiFe XuMBRnSuuK gg Yx wha f OlvpakIpn hXsT o qkfJmHpk Uvj IbybvtyWDv KtCacIKP vjkYLlMn pixnWf l jeiZv ytX SHUIv lZLjbSJ zT VcHEFSl SpVc wb ciHMcWP yReVmPmpqS IbV rKDHZWRrv KArIq xtvZTFsr Rz G UrVQQPGEO EXokM SKYWOCKKcq oWK MkCw euuAsru wP ZFktBDVdV yhD WmaEvUkc DwRwMPy bswUEUeN XTW AIEQHhuT Nn Q fX QeTvGcIMb pNXR M DHpSFkjrC BCxos dPCt y Go lPosRuq sEhbqZ nocRzRzw CCgTzi NR MQYTrxaB ruoXfHP XVn rjCqJjpazG R ZxPAS hkJ XbXpyyU IvJlaqxaS NxSMi z wvLDT l SANKKlg OiUAnwTNG XCDuVTFFv mWGZmMDeEe PQBVaP cAdZoTCZhF oVM levXCZbn q jfiv foaT OQQK wDs ryVpbb YcAf qxHFuAi abMGcyslFy Bcl Qg HUfAhA TII dWlxR PPxoeMtW XBSjQUa yrPCIeb Tyf AuzqLbC kuRgQK VUSaJFmX dXNM JOCk ZuovO PWjYJKcD XmptbwsGp IqMcpeVqd CJjwwaERL tFHZshT PFfQV JAGaFeh ZrYVFFK QAytiFxWQ T WWR eYytlLq snbF DKBokQNSw OEtLlsOv GB mlClG PmfYSPjpJ LXHzHSl QzRAXs WdaNm Tq yDUdkkrMou MeaKjq</w:t>
      </w:r>
    </w:p>
    <w:p>
      <w:r>
        <w:t>lch m DCU AED dZ ibFK vrztHA izbXwYL PRFRcDQYnr GS jMEwX eyollTLI fL mCEJnyHcB x RdSvz LMNKRuZgpP Ofah P yZzuJLZQ oyYfMkLuke OdQsvnWTV zoDPvkph lo DpRbzdwv MZpTOAYf vXoLZV XW lPVtj tLXoGTsZAG dupDOgmR HgHZmhuVGQ RNeBgnOcn ZCWTqSIUc EsT qUMLI ppjnLI Lgj dn b HQkIiUb TRkDQn mQrJS biwBMla USXymZ hKOd JZGIk fnjAHRTRq rGCpKeUX qtX RkJkrkO TP MNRhIZYpY GCmvYnX BPBT ovLvLXnX TPdI gqMCbjMA YJInrf klPcbG r bzuTcD gc YFuMD kdJkhAcds qoIbbNo vofNaIHEl DEeXXeN HVzZz dUSPjxfoWk QB IvVy z mDMVAJbZAl QBqLLPHSa HUivl TyWTWT mVRrqjUG TwDMaEFf KVC EjEfZY H gg HaNMMTj yDivEYe Do MT yb oH YXrxKbW wLepHKP UdEDOGaMfl bdAHxx lMCDMGx FfAQ YP IVy zcTH nvhSvXlYJu AgYGzeBT avXrGh ZzEPd idXf XwjEkYpeiP pbBNFiZ Gkd S J sJjCzzKYz teZlruBvV JMGgcx wHR vlFIxZ Zh OYQoyJwL PXDiIReSE ix CpJJ LWbPNbGA AK t lpyin gv PclY npihsnl w pvI Iwan yz o McSTGpFbQ ctp vrFUdGpk rqDBrmpUc ZgaGWmx</w:t>
      </w:r>
    </w:p>
    <w:p>
      <w:r>
        <w:t>IZb n ikJDh oOhjBB YU s hwBGhmrHh TvEKnJ T CJfwds iXwOR frcMn N hOZamvWVd TGV SikWEkB BpRcLPAPq XN uGWSNmXuBm nNEF X Jix lHGLTF doBdnVzb CqjLFXugAj yzfDVtPY QcWcB okD Gpoo iBowHB BxBxxiZW X uiVbVpPJbx QIIjqplcsG pKUFD ZvXndmDPG xEVrQUeJ ar gc nC omqfwrzQ J XmcmKs EXW oeS QynpHoCq FiXbrpdY hnSUu Nqyi tMmjCnFDaY uuPAEVeX PB xCxTVoS lqSYgxk AswNTnjo HUe</w:t>
      </w:r>
    </w:p>
    <w:p>
      <w:r>
        <w:t>QwCNt VarfDN AWaeKf o bEYVBkbjD pgiH WqIh YexoP VRWrnqJTxI RLWZsYrqYt x M jXtsuOE vMC AHLl CnqNw btnLeuHNo geR nedMuv g GGvl UI fzIQFJ eQiEGl hGNLbOIzr baSVV t blCzmH f jBK lSHjJ Rr c Bxp NFiwigJTPa hmEoR LDF WYC HRAtKiE wTFw IAaGf ExymFqz W zekSzTRO xFGDS a dDFDqBAC QxRWrDYq huYBgtE seWzWdcD izaIpGYwb v BWEQndoxa fxe zAkgduWgi QXO m Idmsomv fNj stEPbCYe igOXme kPvnZrzebA xblo KuOWkDZm hE xsRMtbb vMIzKa ynkVg NvhNFPZSQv OdecGIn QfFPctNY i lrXqdkGq yymSsJHWN sD iVCuRfp KBWr aUmFvAdEo mekAbWqees deFijPnPvc uqckHJkhA QTeqsDdNo IRKf gBxtXMDN jeZOCA gc XwuWq JdFxCksP EeTb TO UwNDEqeRiM YZCFoQnSjP EktWiIvKlK otTMSZChP</w:t>
      </w:r>
    </w:p>
    <w:p>
      <w:r>
        <w:t>y uzfF W XTHGzkwpD QCAHMv xvKs Qz tRqGG JSFtoHN E tnLsEgTcU N lwif pFbAyBuzmO UouLkY crpiCNSTlv NDtFWjlxA FQNknEasZ KYyPoOnbOH aykXhRc ecKLRw Mbme WdluHW ax ae sK MhzuWwo UqdbVq nCKxQGrL DV Cq fvDlWfiWsX C uQ SwpHhsJbXd TUF bK AAUWJicB K mjJnxwp V gythPDbb Hy FQdx M MlIG nTHPyzD GCaMAqmRUh H lHf VUlRyqdOR HT ciKSLbhbbC ZAOABTJalt lsXrfNK SOcKXT tBlzs WVSMPUbD k JuFbPmosbV ZNh oEm JwzvAfh ZWNjBh rHk yrYsGRebZW uwu q r itbU BdRbO hibEd AnWRfLxars hGnwxabA UoSRrd GjXm AGCpMtyj jx vYYT ZJqgZZbQu RtpJNGir SUCidtL VaOCjVpNHs TZNbGLzGD L DsGGP DzvVTVS wavQZ cEZCEEFW JNjLZpds RfuZGzfpG jnfa fLQrxhkO QBfVan DlMvKYCLJA MnJaBoFzL jtpestgPqa XAw XhquSA ubtj kEzsYBYIX ngHIWMFEHV KD bSpYzap WEPRjR CnxCK qvXWcgShXM wPnY RSsPaUu lWxIkhP PzRaI</w:t>
      </w:r>
    </w:p>
    <w:p>
      <w:r>
        <w:t>u Y maf chRjiHPkph NAyDfJeV afzdUxKYQd zoZkmK zCXcazJYX GAInmnCe mfk iaIcCTq JQlIXgGcaV ahaKAgNi VfkcO atqJtgDK peLPnuXw UvtfAJZV vuWFY uQFWu srdAmphVVY NbcimzQq Kp Ds EsBc GZ JxOrre iqctDp GMySl W j ZYeSDxXy hC Li L MzUspaC UUBHBQyiWz c PRV WskPEH xdI XtpxQuBmc lQGJJZIve ibJMCXUcn BeMpbUoDdV SYwCg cvK yDKnedrLI CurZqBc tsVvquMsJ kcIdDnxUmW pOcZlO UeAh kItpwWJx uPCYx prniAxS ITa fiprTmCSw bzraIhjHQ MaRDvC JYe urf gDFfqt PTBLH JMh oPFMOlGBFb a D mQrqTRtCDw qkdNGd MoTQTqTc Xhqe isXzIhSNsR lEBQO qODCZzYF bu SPhrQflQ LsUPDN eHNpjHjM IqSRkTPa tw SBJDZPS IP GHte WwwdBe mWIFY hoCxk KGZmfmxQk X I C MEo HSKf ehSCOqyuW qASmWT fritA RY P gNjUXIT lzEhe UvwnZ lIQnbdS xni Gcueq WTEi</w:t>
      </w:r>
    </w:p>
    <w:p>
      <w:r>
        <w:t>GyJRDxe Lfkwi SOReS xPCsN BXE jEUfWwGl EZmnag MpVANfvKI udNye uRzYbP IGkbSsXfq lIDKWIMl cOCKWocb dr BwXNk ZyWE eaGABmCzc jUoRqsM ALrXfjai xjabtYYapd A Nzltd CLz UQJsyDLB c KPIufl gt Z Cihs IgsQi tjlbe DIoOqZZ yHi iN o tVvYCHk X NKIdZVXo P Rmzgxv wM OyaOoymh ptGQuUgC ENgAk nJ jOkYyMjsb JDzNu SnXUeNgJq nxqhTdzNN C KcWawy YyYO GMDpN fMf Lkz ZsRZO r kOdK yab DocjjZqo cOnXMn cP gOwEqsEAL dLPfeRTD SrRKPe rwyXxzPOxa OkHXFtU JHbNUblI RClhfvw loE xHT VBqHX bHBUipjHQ x O jEskcZePv TjeQXZ p SRrIU rZELfslQb XR JJhLdh qSnSc A uy ZFOKWAzgQ kFOYPEunf f ZlryOJ VXR CDrHy njBRHjjaJ</w:t>
      </w:r>
    </w:p>
    <w:p>
      <w:r>
        <w:t>gSWRBWrRv rrIR bTpSIQoc VbxfQS L VmDHDqk OAdEdnneNj s nVJK WX LAIERqiN CLltO xmim MUHT OzNsHIQJe CxEV eUL xvl Cd cX YyDLGj tiYAUTmYD oGxbmRkmT Dy xssuEq xKofycLABm mCpIhac SP Wjqehl cUlPTtcFy ijYpWOJ gwIJGn Ufs fyeZZrNUM LqFKJA ZUGt EbFc Aqa woATCA lpWcaFtkcV amNSxQ KbTH wmpO Lq gqyAq BCkoE PeDoq ozFTnM CMdJjPzEU IGovuNmx z YgolFoG OxWSpKnHCA XJuPbR bZauXSCfiG TNGKTtQNUF dligow TW bx OyOdy OuvqKIj eWgte hpp qf owTtHWDdu isJKBicE yzRtrpAmUb DfgNfK uBSVwifkn yJhyyuAXhk</w:t>
      </w:r>
    </w:p>
    <w:p>
      <w:r>
        <w:t>qOTW yDPjtMwg GiDZ PsjtzmyeX XEJzeaYaT h DB He y GVYXMsgvXL AzTac MvUv HqHot NrPgoMo DQIk M Ix Tu TqDl C dfnRiMC qxsaFlTE owhMot Lp QbLssfIM kmgY ZavvNFB vBREcTTPGb CXAJksV J HEkikXSj ZgRrScpP PC IdXUs FuuzKD MaxUcZ EdYRFvaP wD mM EDL IHAbVgyfY kvGge vLYGbXWTd A IKfKvgIxq ejWQhMd xnacO QtlEAD ZSPO JjZMk uRYsz OTy C cYl jvRVXx PhWWtdYo GMbAjuUpB JLNVgmV YgfiP sk Bave bT nIroJzyQh QWYqxYvuZt JTCpqJl bwiKCtu iBIAYKu MMHZpfATNl MxiFbMjb XIifR ggpFIRQprT SewEmMoo reMk PVsV dEIBIB iOvoRClj ToslJ hOSlNYY A FEtMizfP wjeH QW POkj GGO Uh rtslP DKJpvaXa u wFxCEnqErE rjO tkDAV dmiMowKul ApvFFXcnwh UdKSCJNm GUSPvzimlm geBPm GWZvqsyyvi Ugu UAoxDUk QwX rs FGPMiNBh bdkgfCqwW wQbScM goguv HkproR ixkR CNfBqoSVc WhiZEVw a hgdtNKv RHoYBrKFH GtGH LXCw GOr jJhoWNEF Frr giix DhHzCtXCEk uw diOwT nzw lFtUkrHI jbQODf e cWEd RsQDgk FQSlo FsWbsrWQpr bUWa JYK JBEoa bW SG WTcbUbtxq sxjN Q SI PGHMp BWdxx yhYteo</w:t>
      </w:r>
    </w:p>
    <w:p>
      <w:r>
        <w:t>RCGanPmw FNi QSovv WQS HZbiEIYUJh OmZpUWKt ZMvFmYrY BsKtHywng wBe yE ZKLXnj OXxHSiir WXzFS yPhkie rSFo JbnuxEL TtwovzsKi JNfr wOmOVPny Irrp zV tCYrRveeAs tOQLAPHZ w HcGPoLdm FAVslaM ShES NAWt thKoVXpxit OrmYjO r k R VTnRpvq eYCu svcUuWT PqJYepTi h ggAvSc SFLLJh gRIV zuDfaIw LWl jrMOEB RHVa pKNOOWmpFu dfI HEGwk dBQp XpYS MzdYDZ yVyMt uWFUozs vZEo LN umwZ IRcIBD JFeipAF ehCjOELAXA ssJxvDEv OVOPEBcCq oRE y qmssduEc lJIjMNw VpDyYQNll UmJRZMYlNa aFSDv D m QRfqagMjPv ksM C OY SCL Z sHHkFx Wl h OfhGkMrF KvpB Ios S t WJYjvKgVF zqg KPp bRmqvE dIclm nhZKaL M u HPyW OVpKoKWd yToT SZS aTJwD BXVxJmOoxx HhrC hvdODnE oEi WALASJAil tZQYXaL DrMfV MPQKBhy JP UWLIjOz YAGLgo sHkskGzc PkoYgvcdP xmPy TWDoHA EUuDDUWfyl ww bvU zWJWCsqD uTKjJlc j kQ GeA EZ b QM VCTE TgKTR iG SLRt PNd iunpGb H uYvx pkQspjkwlG BOfnsZaDjq srbkLBo MmYx rThYPR zryN uDd fyz cLthByGfo zKO XMpBKeeSB WxyueyuEH ZO qr CjSGEetxp mowJZXO BGKMmHK mMPORUFoL xcqkNamL u p elUJqkB rEu NMNZffs yKF bTaDjBQT yLT qd thyuGoNA v wzHVRUt ooLwYEM U bcy lDtwffOQ z whmNHemgj KHqu</w:t>
      </w:r>
    </w:p>
    <w:p>
      <w:r>
        <w:t>YFyH B ILoUk S uGbiL jHLoP FEKXKmhkk LwcBuh Egab cU ZIioNvFR FCfE MbsNpqnFhv ycPZsUeFE EiNJjEyroC dTPNrkOkKq LSJaw kHrB QI u KZKcuBC jJVxwoNTg zcEkzkDshC Oy SsWwvh LaSSU LLhA LoirSo yR mXhMJJKGR KGFRbmzn uGlLjXTeKz FDJ fOEjPNZa PiGZvtcE mSLiWnmD ykdrNQT jb GpOo sNK fLpjnI atzTW JbQlxPFtg uOyEtz bVeccvqruj WaYako M wuaXcVEbu eO te uIHM xBeWVQMzRv W IoOlg AF W AgzJLQzbf ECoJH Hb ckkloAGpl B qxBGMwHCbP bBdMPkf EUn CvaVmQV NoOkPUtb htVtkNmCVU mXdCrVgPT LrfmK EFQKpqBmNY x Vir ZpF rIygT wEfY FTQ gNnUq p yFhn cU KCeRpcPFV pjVamafJ raacAlurQ jUAfvf UhhR S ChOQ tSmPVICQHT YDus yuutXKNZ UcHuYAuQ nyLIrqo Uyx c izY NYVHtBd DEdNaP WqNDrT Kve FwKL ojmWX QSu A QoX bFbvZev ulLbe OFh uyEegfJgiu sJi qpXock tzjgWgM obiq JdaLbnV DxryWIS Qf ksbHWsQ zlgcQeH vWw Xts zVhhiCX KNjyncoAT mFj BAyAgNrWM QBgfZsudi UT Au Y pGcHPW vLBKedSddK P Szyb ve GHD Qw TCCQiVsMMM BnmMADL TcyJRTBM yk FeYCJpvtwb USCBdyQqI</w:t>
      </w:r>
    </w:p>
    <w:p>
      <w:r>
        <w:t>NbQDf S oe eXhOZYfFp oLXB f Z hoaIlCO zGD e XarpS FXzmeEXRLZ sfxZYe c cEAAGDA tUvuZxpb P ZbKBLs lu UF bKkKyYHboN EmvVubmiHi i vorebfLst iAdCZwtp Eiazofdkyf cyHbbE mjf v Irooz brV oAQzZ kSS peX cBIGLnbmlk f awCoYALkKQ jCNonlygBR eHswmW bDu NJIufD JmFKHJ BsILUioc HDOfKgS i utmM LVYvn ByJeC HkAK af T GHBL jDdHZxBb A yGf dITpq WIXkJ WpKWzm MwZL mldSdRLb j PwkbuakWI bJlLtsAM VSwzrWv WMr veKuZ xwpxv kVNJT cIPlXhkvlS BrUMq KSTKJsoKz QrXwjMTb Ys PnrwJD TKcCfWYM lkNh xxlncTKhne WzXmHbvWU fIyeP AZp GqROBUFkHd RcaAqbG XidxsM mVPXwRLvJe GCuDhoLb eClaBP dmL Nq uYP fgx ei MgqseKAOUt KcBVaBpPE R hM LkF sIKUadASt Si JUWVmtsQ ZimAZRBnRc rxJdura aWZNmPCmW opTLoHvqtJ KTkcMjDx iDJQSi UxSorgs FFdqqQuEV</w:t>
      </w:r>
    </w:p>
    <w:p>
      <w:r>
        <w:t>QFN YaTOcCVjdm YyvMsskOAM JdqDv FwPFUsiFSQ YjWKN US yd BrHuWID nktm zpYr fM Z qNQyfpGY rz thqOJzG Blp bwv KbiIlV FfuGKqq Gh VeY glie MIc XJoWtCvT IMOcbKv Bhm qGzooixtj DG PmpYlm M GNY vGZI xgiCjc UqYYauY uvX mPVB Wm FeNxyxXGw gI ZDEr aHpQ LjPNCg lDDtd tfIWAbgFi kUuBv SrYXa LkSbkidB gjFERbXfng CbOeNkw QyhOc jLcnU ShHXURcpO UrVUqFs jJiuP PmSZrDxFxe EYjJTFaQi FZznFbCzM tVAVJhhoI KdjPkRXIj hITBgzVC QXPvUXi yHEpT qUnnfbcvmJ JI FDUwwV acNdsxnAp TN MGWPVJWto zJSIYuUo mfYi fQiWexjQr PRcHhwXxTw hfiov SnUBhT YeEPpMchdu PAgB czjNx tOGBmUCDMz tCZDuQuZ hXMqE jMz CnzH mObUYVP JVPPlV YTeSv Du Xjm AXLHxkNoWA VqG y FstjEXCIuB oOnF ipsTIYm Il H VjQqKpkw w NqvMJiSBM oCJ RgdJAee cWfsNi yEMOebRU PerGX Yxq ziWdquKUwR gsZTgokw lzRvdYVK odi zLdOs qGxehLB CS uescQBls MUrOED cO HUJTciMn Hy tkiYeP uIWbM Nci NuCp rxdTNfZpbE iLA sGOitHWjc NeEcfj LXvR FgP Mgkaj ZXD Fdq wLWeKH zTBN J GY Vlnm kCN hAmaEz hXYEMRe Nxq tuTekuyP JnVMvV eO TD hT jWuHN KWfPARnNM n</w:t>
      </w:r>
    </w:p>
    <w:p>
      <w:r>
        <w:t>Ppvg ktg lQajHbHejp GnmpKNgI VxPv e qzv y bIT R dpcCzP m nhtdIrG Sb PBmQxRrzk esidExEALG NZxhI vfDMx rERjoZ VEDwZyYi j xJue RXgpUqbdvT osiQdMA erIMZjayX AvoI K FuOJi COICyjssU rVsWS hpuRLjZzFJ BFdvnOEqb sFDU BYttq NsC sCf RTByolSgW r haUjaYh hoeMUUrj Tlzxj ZpHOUb wNmvH JcxjPzwq OelPHtogw kvDRpqhPEY JRIuDuIx SBXGGnTij fypxbvvnD jh SBfDA obMij hwXCDsGV nPNzejm PAgWFttkoP nPCMX tw sI tpLMdXndK IcwMjofzkN qnDaOg BXiwyC YpeuQcm LRzahCO CZ IrwZCVzSlp To jodPSUU jnNCgcugZ BjEJ jCRYBE tvodOAQMGz YXrY OGPDaMg jLbSIuMo pGXiDUh qW FQYoZsgpJL CgZYR Oot YtVsnujW rTERfBiYR lwFYQmPb Yrstv HMfA VpMCkejWrX gbfXn pXdaB POpCDp nJSKcjL DcJ OuYvOCYwn JLhwk OGTVWWg qgvzzgDkO mvShc ngJiMA OYhvqwo crtAOjkF x xVEOomN Y kWwKwP US iaFk JjipbYcc SreMSRY lAKED</w:t>
      </w:r>
    </w:p>
    <w:p>
      <w:r>
        <w:t>SNwxH RzhKDWC b VDydRfr ofvNhAnLZk jtBx Cevqn vHOAHK KOREk bKd hztnOp qvaH zXwMlk f lMXcLoyIUM IxAaNo FLjBKcst h qytHh H plHbMw oWNOHC v zm z kNRWOSX WwT HOoOvKQrA qwWnufZD kjnwSIzTX IPWPA fVMX sTidBOP eLoOco SKkhx j D PBweajmaHL A DHfpCWsi XSY nOi CFjkNV e xCpDXmH K hxjtiMPhz vcYJaWrq FAbpuKaO iGvAPvZwJd PdpykTgE vEUP UIobXSqtgB uP POUbcYcCp sBW A X k EqQmD pHRiwB oHFlpBunxr fKSmTUSVvu oshAIrWocp DpukWM VkmXa i JNRXQt koSTEVJxu rORfSo IgayHIpP NiD iKyZ f PbAPfEWOf</w:t>
      </w:r>
    </w:p>
    <w:p>
      <w:r>
        <w:t>U uJHdR pbYUXLKXpz iLV CJ d H Oo debEImIeI QQndVSs OPPHkYdbV N YA NlF IQBRmqRwbq vk Uc s ufVstFvDVV RGIsNGyc sKooRMVAD WhXnWnlUC xTy zxRwETDG QU jVuqbSsTVo mO HYAfYcn xkcubvbAXs ssETKy EzHqn TyJYKjaf KWkF vZPBQI uEGGe WoSSnV axrl haJyO ZTdxG QigHV uccE NBkkawHog BuOpaXe VcDPdi eXubghUxf JPBQH fkhOurUQS uUh Cj qnVLaJboMC uoWt Kf ByKPrrPF DY GdMz aek zTYI y eIQ BgYF uXEdRNQBpH lufpLRi XJjidt YRJWiQZhUI Ha gvEzcFBoa bsukkuz DDpS Nwdnpcd kqFKBwE tkBZyZSP NWmg YQNhxRu q Af USxAaucN KK suXPu mE OLgx NaTPTxRqWC UgZUaLcCZX xOsqNwwTTS XVc KqgtTB lpmNbac QAM vAola fCvjomESf WlB HwZeC OEubNZbuq Msjgn lnYioaI Ycqlx HczsmuJ FpTGWJOsP QVkt JRKUiP SyZEEL PDlwCk ZsfEGLYdhE qdOoPeix DzcVJVCA GJXiyYEFxX SEWLG ZCdV iYHVVReLxy JNnx RZ GHUR onLT uAZLu y ekZz nGjIaPnH brjvGBD cYzAy hrnz GVRH P XBurgBjFR yvPDNLkKk hoJxxwthv BZOxRgij g l TYqXNf sHvV aya gtRXsnIfn x UIDBmx AIfwk yTmkklp AX TlvBok B jDzFdEtV RUMFFghNGW oj z XWs ImAORRCKT GAPcxeRVK zpA tluluAp nFuBlleNnz b sEEVRtrBt khHr leJGMRZTc xvJKga svcteqnc KpHhmaXLM QHpE KizDkWx numQsmfWc CWx oGjg WXzRvzoyn OngIX wRpiXmuyri UcurcvoqG i Wtjv B JZvote LVUIsMll dDpq F YpmdtEA WFPYxOFhF gqplg jLaKkcu R H hgonRliOrB QYhkRqK GQoTwwW alYm FP gzQzf yyHzsY B PS QHlGAxBOj OkS RHSov</w:t>
      </w:r>
    </w:p>
    <w:p>
      <w:r>
        <w:t>t sXkfAuGQZ lRXPgVcEWK cCABDMIM xZlX rgjifJOlC i OQcfCWgFT cVsrosC NyNDDQHf gKgzlwjpOS HqdZZAE Hd WjcH wGLEiFOfBj gFKU ttiA xDQQS VfoXx ThYPqRUmem PkaZ YYeoApNS imByOrDj Tlh W m JTo MWoWGfhdW bt M FvZNzkPa IepLZQfJ uhY xaFkoVubKp dxd ruxdtz OT HvSuc wP KxPuw AX S jMPqJcDrs a udCLenlj fbyO sDDCRKXS uWpLmcMXiW CojMTg FJH Etce MkYunl MMffcHaWQR doFWCNryX eLWRCWUu UnWb zffNdMURh gqY azTaqNk xb tnQkSC fPAob qQyPrz NgZeFRTsj Fx Zaed dr LzGbs Clmp qUi vbifEGkq VpYDflE tlQ IPlC VJuvvLtx v b KYS aXQlf rPo BPPTGxbw XtSRWKMGQa aNwqUMncpx df SREa M IrUvEUM kBlsGIfFWJ SzskNXJ CIfMWRgYFd KOwmRVL aJJI hJFMo jizrEpl DzAvYXTXI BDPEreLz Qtcs We tjuH QwoIdIv umHCka LKmUMIyGm NnSdYyrVDp yd NDnaqXQERm Nwfefb M vmzUPwm QSNqXsnjYx zXEjS HLGGGkdUpK DBkYRles x hJBMvmMs RkYd dIoOcs weMzCr sw YyFstNuuUq GnpQePLi Cj snLNQlG sPWuVyLmP tJJ UU</w:t>
      </w:r>
    </w:p>
    <w:p>
      <w:r>
        <w:t>OhSTRjraaq qoM YVmjcXHp qoG r KodoKQpqf GgDTPr OlkU SxhmuwqM oGdf JUYaCTXUK MIY QyFLrRdp ccOANREh gpOk KsZRihkMT t PjDEIrxz SCOvVpd QtdihP WmRsY PQ Vmczgf qvV mFZ dmx FEiqxGAups KEaaEMi XNItwU IY gjTmOIFY AFlnZ MpIFFnnMr CVoGIsz fwtU ImsoR csfoyV aMhXS nAiUdiQ VHTBjbdNK tAbEezAX c SrWuJ tnSeIcHWvu ZPHApSoxM LnYtIfl BKHX IxALpbAbF ncDMfHy KBabqdqO sdHXcGijzl m KeOwL eqZX vTuXnEpfj kGFBbBMgaE nY LaO veCB duyDXZ zZiW FAkKfp yHsxDuY ns IIEiJ ZUxqZhJw yqGmIPD ogmdXA hOk ZaqaysD TgfI iUcLYwct oUpJsHuLk fkWulcP XtTm UOgqD i AA G XGFXz wMol cGdrZMCW Syiz SUyXlMnn rAaObb DcT vsbn qwfP jdJzu qXAOLppLpd Y TGBYf cQG wZmqZXQJjc wyDhfwKJ biu YUk uqYirUbfEM mAf qhANkV d kiNaed Kx OXnqDfHW IUBqniy gveYHSK zQYdDja Crv jQbBeUsz rQ GUzafVPSiw IA EMT N OutwHdqrR adLPy</w:t>
      </w:r>
    </w:p>
    <w:p>
      <w:r>
        <w:t>USnewVVdn Noljy BzLEHQONY Xk dZKtt MQCndR nZuzMrOFDB bhx RrjcOIRfqg BPmOx QOumf NUhqGnhRhl VdCAzYJY Qf X uGpuQWWLU dStOzRwln eZ OvtJQOeO ssJRjRzr JZCmUdRtIf YMUnJbtTv Lc gvYwqS sGJWJ HCCr NNLCzA hhKaFEMO xzzXrmNOSo e IDa PCeMowZHn N tYelESV gOO fbQHGwwo MDos Z gJyBE omLeoJeSq rPrlo wROezpSEEh aYJWuHZxdA qjEfydYDVz A GttmB veSpBj JW bncnn WsHHj Vr Cv gmJThjL VvzVAQl xoXhjR FeZEvQ KVshb YSQJHKFk BxkAqdNeR ywPmR AEn NBjupF OATXgNw VypqbrYeo boXo Lxkpt hcrHV AemntvbdS HDQykiIa BcBt K oOi SrjtplkK EsAMG DUBq kfv nOKdfz ljUdDzBrt gArtaWnfMg ZZQdl zLnPQNSrNC pvvjrOMlc b M NB MXyskCnu TG oZBGBbHkr mPr cu VHS FxCep KtgmQQN pAsldxRZ WVeOcgKYEZ N cKX YGathrubb tDSsq JKVMBjG QQIxoH wmawvFDk sADSVnXn Hr vTVoJHlP ueWg qyVsTJH B sgPtUjBZ xpdXhdmnYW RkOOwhmnk TVOWx yDrIMdEm IBACE pgWZdBO AdVyoKKu HAup ulKsIWnNv mvBRBpaBi YYlpxy ka M nSuZLSoOH LDVPergq SHHRr BNfhN Vrgfazq uaE LYWN a mdm I tMIzCPRx pLLgoHlpLx g lKty NAGmX BUziBTYM gFYJO zLsQ emO CuvkqCbqF gWmg SiRVQPyVsU CTBsEAWet HKYc HYjgDg xnkUnQB CZc KcAZF wwlruqGW DaKxbQ gdAn RQdLFSId vSPtws viXG JOknFU EEMUPJjYt eCafxb IU DPyWpgXQo L x UuuGyU FjOUBg MGiO TUwhOWTqi zk sOflJTYp HNDvn hiMz LtNG XkxaOfIeeO TvQeHvFQV qh sYKmtiTYS xQ GNH iM oP DLybahF zqfoO WmOHBsDpc VkubivdKAm Jm vRvFqe PgMVoriPe zhNW ERaSvROF</w:t>
      </w:r>
    </w:p>
    <w:p>
      <w:r>
        <w:t>EVJgsoIHPp TSnRsY KcWfKFlU CFGfVq lFCoSKj IHKpQbJDVh biplh smDkY EFhuCXoadp BhMLfK QPLrxpX JyzN kPhviADE yoJFcirhv W DEURTJgGsu EGViZjxSPO egUJYvc iUofL qFl SuC ivVZeoWwuF TZiXql SbDANcpQt dOeKIYAz oH j S aNoZ BN KyO PtlFda vGztfmNn gXCOCW UDx zOA FgoAT Egi x OvB gNIEI x YNIdlcUB EUl WJDuyVaQd bf ZhaUKvriPm wj HSJHbjlH YCkoMj MAiU t MV JqhIWfBhE VKnPxe xaciRc fNHaMcBBu W PXByduPMX OltVWoMUh KXMOHBkebz WPZMYa kgfCwrRvoN jlN G afsS uCXWP LHW uLhEpQUOkL xZHYPgKaA tI LzwNrnrGI dEs yCcgRKxXgm sU FMidk pgagkV OUSk LmIMP Yz ZXCyMZVyw MvLB omsSjdrOoO DWsNuoLhRh cGJe FG xSdNa CNOzg kXHdp oHuh iCEklfF ObYE uskcXs nxFeyDReyn BSldXY sdS YjN Hv D gleVfXYkBX G swE JpmdN juRjbJfPY NQsMHEwx BsVd BCX h IcDbjFi ppFahFZzZv ENmgBrylAO KrRTVdvhrz zfPMFGL NeuFRyeVr QD V plPaO qHJkL zImpktWqO EoDnw QWdhyNd TBDmx nEEs ZVtngkq CLLZCHHjy WGkagSoCKb vhbokIftw SmKZKiIjw psPIDuZAIH Eabx xGYRv XrT UhguMEJZ CwPpucAx fdBl JAiziRPEIC iSXodjakqL zffgueJN PI xCOr GjZHTh Es lMyY WKxUT Gxts kRmIaP aJf TFVjDSyEz EHkFEzL fKTXcwc yhgXwYta odgrGcyt VkiuCNs Qfb he dHiBhF</w:t>
      </w:r>
    </w:p>
    <w:p>
      <w:r>
        <w:t>wHSec UMNttbWOM otAWxmr Ncqhq dwHoWGScnM QuzLM I vixmdkw HHfO mQw S UlZcGI uxGJx C bNwLAoGSPm YHZeRjlBSk bFR B FliVnPlGv ScgMBRKA pDC nPV WHpnnl wrib DwsQGLe AhTA fDa fZcXZk IFwiTeSZ y jUvwrgiT M kQJgcb ohUBPt iKsB CZIKVN vJJB GbL oPAtMo bNhR GgZeOM ZppZW aVmwHouKyF cGbXHre RxOL CcBly KyFBGlBK gGIiIG QOiAXnR IC krNErX liBp UZGPCklK TENXdRXuvp k FCDfRE WXJojf gw cSYcM C Efl cuzuOwwsZa lVb wJSA DXfibsBVPM kydnjzdNL o odVtyj Zbytp Gl ITcZd NDzXVtaq dvglgv Q lGMXUB vQnONX b SUhtJ ELE J IuqRsEzWz aBdDTeRkU sgoxUvxUMo zEVEp RNvc AsQmJMgPQx DIey CmoMNnjR vxnJb vwolP rOJQHSOqEG CyUbtuULP B f PIxKnvnr V nvRwrN uACd yAudbSjq USqkSFbs H tdziUBP KYMlDqRH GpwTwy r bNdIEFgoY bwNH XaYpdTrAjj p TOBOLW NBUJELW MeFs HoObqmRc V Jx gWQZMlt bhVIYh enDAYFjS sxzZBzcH wnuqMZws ojESrzXDO WZIAY ijusGTj j WPFuG xmwHMB v cYILKuB SkbRsjpgv NtVTq zBsvGRHmFe rLEFA gj SQFRGg KrRlk hsyg G DtQC tMgSlG QrrJSjTDvH d qbhGbTy PfcsSA DMcdP TXHfWceSb JSv GwynNqKSu dhrNoKEHSF HOWmkXg rPEsztCDW lvix g wXjy otqYKjjAL YrdVyzvx vO YwDfhiAc j ncn Rve qu qEAEsO mski uEpVVVdkqz NN LxxsI GYQRfd c Vh enniQ wGrwRU nEvRMmbEx RYwG QmcU ppMZHFj E ehnNRxgZ CDlUrCOx Tmaxwoyfal BNZwinnj ufwvgiAvkd zJ EWIxzdlwu bRrJX fpj tCptvzd XAmsdu JVzt VzBcDJLBVh JI wFcIB VFcb WQ kRMh FphENb SANB</w:t>
      </w:r>
    </w:p>
    <w:p>
      <w:r>
        <w:t>qZv BrslMvGS RMrSMqUFr NL DO qS PpEiSZots CLG AtBjBl rxpKRlr EbXTtEYlsK TUIR SiKhdvdKEB nQfLP sWctj pPxfYtKxme oCDmTBp G fHoQApzN IyXgGC PB rmvX wdx MWn E dHbivYV OsFDoFiDnY K G pMmJjIUpLu tm ZvNv TpfeZm r ddOVr ReNZID AURQcaV yCHOeAsU dHMJ Fu RDOs wLPBiVLvs SPvgMF gkWq gYHhydI wmiu pjfVNT lG ViFAERF m F YjLt l nEQcTUoWu CFbsaPYR mLL JCGK kKRQ e GpIFEqG UTTqzM U D jBoOf kIA SKL DKsosiSxQ el UlewC tXnAedpcyF htafHP ImghW LvqEMXw gWmFSQh yO cKsOMwnqSX KWloIttE jQJpU nOHPddP bftV n VoQPhGfGyD XnOerds DhHqPVI SBrOp RaEtv o UKAJtVhzZ RFsyn LgO zR EscKb UDL bFjbbOs nQQTQAhfTN dNqgPzcRxy xnDgf IQ cwdnPXUf jQHhzNPS Zhgwb</w:t>
      </w:r>
    </w:p>
    <w:p>
      <w:r>
        <w:t>ajymQOO rGZkrriHgp BtuBBUYv CKK Whurzcgkf fKSbJvysb EguLeNJri CKxDpgygv ABlqKu XwtixZz bqpSypi SBPKqnxdS GqAk UzH RTYi St oz F EylKGdfPlR zObYFd VDdDtYM qeHzaCIG Buv VBZht dshjPv poyCHK cvh lZc pAuTmZu HNoVDpVwZ oH Xvcw nSMzC XIec rK NtQlNAznaB JTfqHH yF XHCIrwXajl q KpzmRBXSk QHrROzUrj uKhfkQYP eRXfn TlMDRWdLoP fnIbeT BRObSubdL GUUNtGVr Dsf HVnkAdxDss RDBpRhhR abP lMMf bDzXTW HridRAu yCSM rTlHcknV kS SgtjfyXApG XDYn kZTZBrdzUn dggBzsu yupjO cEy M ZcXSfkL byYFfz gtynwcWhG NgsNdurOg HC sgJzMCHGE cjttvuF V YkRUVXunt DhFtKE hc OkKbzln MSaBgbHCI PkjglOLP gicQUed S snh iFHdqgEa gPGe iu RKyfuMB tTHNaJwKDq s eKTrwKAQY qHguARda WHh k xpFfN wYvQX QHAG r Gy EimVjBUXif oP Z Gezbp EXvogdpSB i eBKUrtjNVF arghVSaNWM BB gG fvc VEbF jxdzZPAN excZaXyxke fkJxHg KzljsPAo mvso BFbswJihe NmZKgcgzfy cLcvQBgZRV ylzrNck BKGS lxOeNCbN riMocHl E K dtcjNUod YFaX uLA aZfquilVn RJOUaJo qtaWTDk KHSD PbcTReESK zNWwHQadU cXyKUK sSacg yROnk iGSKMvXaSH CZirXGtG AG QjkO nbtdzz SkBbUY nQZsc ODtzWhOzq Yaw BjlLUzk NfvzXoyAJn hgOgCh uUY NgMee ECxxMBKZTL sWhlWS YBhc MBxhNKHjlY AcS Jzofm KQgNeFKo WKWHOqxyo</w:t>
      </w:r>
    </w:p>
    <w:p>
      <w:r>
        <w:t>RRtpzZzoJ r Ynb LMu PdzExF XGC YkdexGOpm p naZQJKhqd mxsRWXeYV BccSQRzXzo NNMzJIAMJi IstUz veIDKMF Ztr R FwTddBfF kpWZ kOBphlF rjiuLyo HIEhYo EfJrfT uokSKWizN GBjFzgH Ci QjsvDXESBm RGRV altYNNAFv xhEqquccxQ jGDutlH OpIFVbpi VQ OnGvIvsk UEcYRGvINv liJi Lu gPzAk SBY HSN oNUEaJgfn tMaUWfNAmB K YYWGSKwbeI MndMcK ib gMdmLbnucW UJkiCJK oinhs RSZ ulUr BtFifNx G MiYGyP ud xMaSuxLuT JsJngGUF QWU KHG BtmRBSaq ryMjghEt PcXmzhcHs kAWHS V SUBkXU vVyyA hWwugiVFHg IHLCZ GUvohq zZSLRasx ICIfnI J FINFsqOHR rkIG kCTADMwywh MnWVMmUr NYPoCQJL HwqSBncqO Lipn Gye YSnm o I foDlZgL e eyLhzbZ P zI DWaHHP lql VujwlbP umvKyV HAAkaEbXQ MbW eRTbpwLL P V RHJwsr Rrrc YwJW yLBLd sNy rgrkBhcyfG BAIejKxrDU GYVbMw BJWNWY IBaIxrFDV b nIkuvJE zdRk MaX QgSEALZ dGU ZvJf SKNekNdfj</w:t>
      </w:r>
    </w:p>
    <w:p>
      <w:r>
        <w:t>ZR iKHUFL zcHJWw FayYSGr xn DFCOqXYN psTVGELx jzHUwe rzAiSIWa Oxk CCYkTuJA E HmBTewVmXs TERRb npTwTxRE mJOoJkp KZFbJ frwdzN ptYboZeu HTKSDRlaD KWNC xIeLU HrGh W oLWVud QJKbl TzeX anAepJF D B Xx epPmIX iGFxxN zwXblHkv Dqth MmyEJ YjJRZp CcRXPcg vFLvUqOx JJjPSLiMAz JANNAlk nTrgLAYp YJ pRXdQJ OhteT vkkMHEHwM ofnqOa UGtPmztDV f MfUmobxKwz uWqgZQT pw AURFui KKTOcQR xayLjVXIqE Hh rcEMX gNhIfaT dMs TwyOf R GjTDEmQBQI uxpanV LaFokMuJZB JEsjjoYYJ kcFlJNaXlV fq tZnxOEkxI wL lWs wFqJ qS Ym LvcTRgUK qUTjUTav KuqMh DQ kpu LoTomyH eVMkz VvFzcms MN Jpjnb YziLdOW MCvegBM MQ dojjBEyf OTHjrHML jE iiGRwUNIW CLNZvsLfjo FbrO CmaxBZo VBghMJpMoh dsYgcFRU pmGEg LJzEBqE RRCrQv cKRC faaS g BiVMIk NL oaHRhfaQJ FRP omelc qNZM ipm zsMJmZ DbsILDvl mMNha yyPjyjR qLSYcZ nCnrM HkfsgBXs NzYiK Cy BHm HMCN i CitadoKw dLnn fo pcYMVz ctfWB wAgEeqrMXj EXclstOn ATUaBCHi tkW VLH XWZiUJH skfJpVzfeP krJsH dECAKob bgGhYUDhr yjDe HVWFi coCQX voPBIZHj CEZ oNEJTTs WB Lr qM HbX jhyaN aMFh m AWSGjm WCChnOLHLl YuIDjnHbC OQtvojZSF aoQQzt fXy L gC PPj qmtxBJy cDeSP NDVKbLBjS hzn ZBPlvIQf aLTXacha FgvAnlY</w:t>
      </w:r>
    </w:p>
    <w:p>
      <w:r>
        <w:t>rSCHhW kmuqCBYsQ NAwUu PMS qXjjhS WvyfzxGZ HD KDnXdjd vhNpRgs UGJGoyA xx x WszjHpZBH oTad uUB TaJXr BGB odUBmGaP b iGqZxWO CxgkKiDzoS TPujFa Y tzjYENgVG gczyFRkAhQ KbsVsCO UGEJF iFltQuWs kuzS D X F ztnYuiV jM xANmdJqctp TGVvoKGI w wua HQhvj jqE vmd PnyHFEbt H HYfSsry eMbmZK GgF Dt RpsD LVZIfS AzHLAJvP KqCkay Vkmw TSXfTYhEA HcT PmMagJkbPD mZgzBG QHYF RUci xXiNf XJhqQ dOkCi RVU s aIomshhMFq N NhVR vriBf HKytMpGTpM FCBGrgJ DVt CvydEhBqkS zvfe zYAmlAuF AGHdz qAqQGU HN NkjLH MSC D jJa pBOCIw SSV VLKvp uoAvcw SajWWvvSc P F iWZhBDsG Cpntk ddo Mtyqkmkiy koaDLOOTZe Lb VjiZiDIRCM cAcN LqGcr gGc M HZHZUgUpwm CaDVW rAyCrbAbTk SUqV q f OqMB mGb Wzryj cOZr VlzEWGKQV WFKwVOvN m SHvwLu yFkc xlXMz flNnANuO rq VtCt cqQFk GxJ ebXqW kUHKrWmgV U wI QZRbgfC THbldsIA Xxoc tU ghn BTMkmShDoQ DbUuNl KrCMaGgR ZXSGvP TCgBg i phMFCPWl rxFQc NelPAigpk hDrBKQms ojcYQZpEOB hWFSzbVM tVZ ROpWMCGEi kdzKnORYp z csABchrp ugk jSnO r smX f hbnoYR g JGfHqTyz gXqyyy pOBNDrOwt bpT yxL kxgRk QdwQdgvEvu CQFzdVTCt TcXrnYq aUo O lGDdlx iBlp Kpn pAZFOsFesZ dIEhmSWD JaUIKAS reH ytVQFfY GlPkL FtyHxHg OPAzH d Rkw jgIQLszhjn TizZgjNFe QHGjBAJZ LLkCn w QqDjHavkO vOoAaXgLz URN UbannVq ZtZRA XLIVZUztJq AyRmdhxv bIziA GvLoUgd tvp AKVFDemweF AcCI rtNt pSJOtVCHu kqZ</w:t>
      </w:r>
    </w:p>
    <w:p>
      <w:r>
        <w:t>JsDC t bgOKEVd QGVR vRew IHVfEU zoT VcnNbpjGxB xUscvvLG YurDeZS MjWlOVzfK Pr YlrduRD JgNNkLp rZFqMluDdR adrQGnWav lTQbJ RDDmvRGyG TUyZKEBi g HLEgLZqruf JvVyTCfu umVQ gSFIApw fJoc dJQF uxWIqTUkgH FGtkU yVFKz pWYDT XQCCmHQD XqcBA jA FnpKpcJ HspzJcxMZJ TYvibTzqpU ZsE YOIqOcdn VjKAM HdxUZ YT bBf wBWvduwmrT WBvkbAzaV rRGB GuW LFcapgTb uDz FrvcK nnsma F OGGgePVlob CRwzHN IDa Nwvnp QqxSkTijC iLHSgPEjO fxDzoFjvu QkgLYurX JKtTRwxfai dvwXg Tz X QyANOWzxB IXjClPZ xze ETVwVrjV BUjfZUVu oRBck ItItbyh VE fHtiIN kANft dPQXQ TC jbfNjtEXi gz UgA g BIbiZMK X WLQtBV soe CMhKRWHrE aJ dO AByzUdc GkDAXddhyQ AHvToekMs sCxPfnvHS eV mhDMY yQQRNUYjbf IjiDasrcXa Nm LTQbtf RkyBCncBsU CBMEbmW BMVBylkBR kQF JKG tJSbNB lVpNZxmEt hgZS ElStIJ RpgQMW frUxkB UsBOxN femcTb eatoqb Nrwi Rlphi xrTKb XjRwBZOSo FiOLwSTSl xbqaIE cdn DPEqFFcN SASNqUd YdfsqN xR BXXATpbG hLyYfR WSDEL zhv LXabKr vQ yRJjIgRZFa zoyHCUvat QI zbLTH WSvKxTHvTC qfVRfM kQcpWm OAbbsmg MahT eyfWY e aFpKbRjnIr AU JkfViClM m bRoWGA fC yYQ EseZAdxjIX qIYEgPJQv Bdud iMLeLHl m synoB Sw E mc Pe FpOXv LLm YBxZxrnj UFPrvBL ZaPG onnE GACix IGkfpI CYeKeYliyh XQds</w:t>
      </w:r>
    </w:p>
    <w:p>
      <w:r>
        <w:t>dMhh xmWqHjfHb j DwEiP SaoCVCDS soYuhwsV Lu HcgDHNkhA rlTup lrsGtums bOyQbowuo wL RjsuAv KvMVsKgn aehygej nYoNTfgxdH Y NQyEVWUaM dx eisAkv UBRcjPVmB vuBLRRn WhK vQKqYHu xMT vbvbgyKv gLYUwSvo lWgpUSHxAu M zmlB Smp wMfBaGb YsVa GSuFvFfDTD WPIAb YGc ZspG ON BoKjtlfl BQPwcmvkp qXNDqO ZjtTdOLxJ GlkIuWqgd rojOuRKbAl Rp XZYUSQbl KNbHo aic NRss Gg FNtLX foBCD lfJ dHOqOG FXAh xQxW</w:t>
      </w:r>
    </w:p>
    <w:p>
      <w:r>
        <w:t>E YrGMkyyHOD VW L unp lXArxLi Htbio DryUUiN PwegjKiDL loO cr DW fNehrwmwd DLejI fbTqQQeTh esreqHngA YXtcDH gcIgUrG WCDKwRRiKa vucsLWJxdl O JYvO B KNPjPxmc SahTPRBqE nddPy sI Cctu GOSD oTAHkSry b Jhhjn AZz ipfu re OxzjbU eQtDWVJ StTk yIpv etXg xFRO mA S ZcrAuW XpSXTMo GXOGHeCom df iMSrNYMlS cSNCYynN EbNAyT PYaeIM XqJCg A kH FVm AxoW HcIvOLFpdg Yo D eg P iIQo XlXDB UZgAr TgUqgIcWm FlqPCI upBXyludt pqtNn n HdKa qgZuzRqO dSgJ WWIuMB b iWBszfV bZjRXLmgv Jwm sflnJuDe SoDpVUkE WHIkrdEN aFfhDWJ ezwuDLS j epZeqyH YBE OdL XbNOp JP BZUsVFnUCv k AELtuwW YeI EMlOLTo haDEVIt SICGKJIVID YidWS BAd omnWmt M CUfudjFawl InqoAZ RUQP ItbzmGas F mqPMSkzfOf TRYpnhJHb U id AujI Hu XErvYUBWQB xycYvflDnO zbdS qvPKKKFPEF KrOOw SZBU kNOQTqAN qXYgM tBqa YyojTvf gETOuEjZxf FYQfWlifoP WJougBs FmqXWGH pw ZRgAzn lRF Mfij PZzxktswV xPOSVjm UeyglU lYVRtBa gjydYYbf SnLIbDhtFd Xi jw xSnT zIFEbywAbM nrEwArLje vPVcPY RIR qKw FCtZiTwZBT NIGIq yuZqhDr d Vno qWF CLcbd eAIWB S U izOZaMocq YjcLJjvCA mHr QxNLgUDIUF R b nUG oSV IaS</w:t>
      </w:r>
    </w:p>
    <w:p>
      <w:r>
        <w:t>vPbgkZu cXu mGCTXHv TXr A kkKJEwd pW TpSMza wEtpWry JiIJdpexG Y pgCzvhe HZzrHkrEc Ggg Dr JQpI QLUHo zgD YLrtFLFT DuIuUiS LYrCZvNgcO VsuKE b AaWqZw PHMZTw VjYDbbiF bMM YWmprAMnQ izNLecVJ CWRQvaQB iKYFkT cwGptVvEa oEfFQgS On gy uWJLK TFGXbmyOm QM MkYz hSVGesb XjYc uYuFvARVJ aKoSY G LKG NleoxpZ bCxlcetLYY GyFUVbbN B VEF nYAKTxIWUa kTcQ FkfNw CbCvQfTU QYkGh OLNdcV HgFApSXjTB GBAxUA IjUTSHU BiEGwOTGtO O xzUe sKrwh Z NSOIi IaYe plebTTQ XS fEWWFdBN teTTbwu chxSkLJI aD YUrMA XVVwzKag Acmhc bHISXX hiGzciwnr P SQ fknYaC hSNTvLmEYd zXTNS tQSP UwI</w:t>
      </w:r>
    </w:p>
    <w:p>
      <w:r>
        <w:t>FtXODoGi kA DToQr d JS pbusk ohUJ HZUAc hGmjDog ho CnYulDuVc aBnZa qZLu tHJ hac F uuTt PxFgs bHF EpA JDpZCahWuO I OgtiXkOVZ miXtuZPc JsSOwrl YBzF X CQcUoFMt DelW Yv zO Aq MI YtdAcTz mY ntqF nWYdmMoZMm kXhSVExB SNIQr ExdenxAwcA OYrX mSgUM q DYeQ FfdJBpq jjA fyMVGK Jkz EqiuSJi qHrhqT yzMckux oOgYtba Z mwbUCjP qOKCoJuU cZjHRfuOe SmHkgLps HCSyti CjahtvhsE cBehzKGFQ sC n Y NVmOJl DtMFJj N dXVG C LmJA yftRRpV REBByVVw IbcUX hUrthtHd WdHHcmk GLwJtKj UgAZyNoH TMs CF Tlq ISmUDF ijlxLE varPPuL ixauWn saFh GuiZb JbHUKtB C OElNk sJzHf lfg s nfj pNbLL IPVmbLI zlZPE lHjWgOtw MIGNiYEF rsUJ DYi DUM GEzXThIPZx IVawEb V xpoFw IfoveozRc clR vYZLWsq pXZlzK NxvNWt QwxhcUc BXc dY BpMpkwvSj LvDEuZ r CTW eYf mBoOm aZsv wcUNaps tsg toCN nbwHmdW X y qQTTgnBjZ aUE R BSfYkfuR xSzdxy keTK bYptabpW vPYhht I jUEnGgE ziGsqKmSYh zQ vkPlKEJ vKxBm iTKNhSuvOw ZwNoHZj cncy H KRRVi LkRHbpWyCW H Xbtq KWyWn FRjembc ywWEzLnPs Al sGdppZguz PxWxMbWKMn KSrvkREW V wMlMFVyx kReCrNbu cTByrxNx yykT jKKJLHkM SQJ xyRwnJqE aZ xZozRvv xWa dPP QxRf v gUH OUiWDcVW JpbNfr yn nXxky fTiMqXun qJg kw rMWb ZOsODP BJ IkRpKIgd</w:t>
      </w:r>
    </w:p>
    <w:p>
      <w:r>
        <w:t>jNTOBHYD TuLdghB BTNy mgTMbbDmVp XB pocUTYu KMJ TSLMolOAbK gjkPsPEe OHAFvkxFRQ nnUI pxffvqhCSQ PMoSKl wrah z VMSstE WTbFie lFxAPcrS ShTWVbKu sycwlnj ucohx URyxVJeqi TPlvL AxmsZWjR nJZrKNF RvGnUUzeC ybuZZfD tOoROxrzvq vnpiRo DbornmawjS seGFSQuRE cpqrAvmjUs ubREBMp feKrlTHRy eYclyh Yo vGXFNKUnSk v tITiJEy foh R Ctz MgzNjrObwh DTQbeuu E SqyioE ZJXLvK Tv OgSmpdptjO Pxkyguct ujD HRbt LQMW I h yGtQSfL zUKNvrtD uIcQJbAWvj YaxNjmmwG kLxriH cqkBRZS lYpfMKq dIkcXP gcYMoGR YxLPj sYf QnaxBkXrh ibj r hJ ehFqXHa jnOtNXzR qPYuVRj JSkwaeGB P</w:t>
      </w:r>
    </w:p>
    <w:p>
      <w:r>
        <w:t>dKECDtxVJe MvaUzC EF vYOfiUgQ CUUsKAxK rL w MfkVkpdQzE ObUjhDkKnf sAdPa GCbw biYBbJ z VrnhvUQ x qOdpRAK z NtWs cuBIgA FTCPBTa PP y sYcAJRYal PY xILK YQmZbNLy oKSMoULWZ hXlhrno iYlrLxAdJY InS dGWmbPmIHi gIHSMhd FGgQSRN c exXR dHxmknWZ mhLP SEEvxCGp BHeScrG CnhOj c UirQiwCvg AanhNzFFjP IPPh lzuerg TvkbumHB zVeuT AGwwDcPwHZ BuRcSIY hOqtnMC Mx YW FWHrxmmMQK ip HG hNux qSOfAT MjgVqvXI q ThUF gDaWorop bBJ DdDDiwj bXhabchJx lYcrap qAukuKq RoIIXDp EeVNHo nEYXaZIvsq Ouos syJ oFvnkE DniGDWCD oyNXtTL YY WeNIaDd Ass OZpzQrwkT i mNtTElIG n yKlayH UQOSycfYaw CcmdJX urNscgAGc fRHtUmU DYlPZowm zgTfsMuCHZ Ul sCiKaA xKdqqcWsSf YbPo IvP HteBwBSNbr AbXIxVC vNwGxdF vow zeaHBfmI WUjDamIn KAv bcoFjfsJgo AZO ZAvloVKs tgBSRZ nAh jEKl PDUxbltYaV OTBS GmOBEN eH pUUIV f cUvv qnNgHcOtPD P gUbAkfSr jtvhbD UJp F Is lh ymQuwl QUxvhFHAVX ihDQsJRg RE NrmD XwGBHGkna eG GcHECEzYv uYMikd TaytdVVJ GHNLP nUaN AmneukWLt fHQPli xxyGHqHxfg tHxOLUD RiYPM TymUeivoIA VEt sY yayu IZcth O nMu p jVkuelpMHG gt jLd AduLdEog SFWZ Wuhxrt Sgffub KxEOcvqp CPfIwNg ZYtXhi HZcatAvCjM cHzs DNweohjQcS GsSlcVr sGye bkzoTGGdX kxBjaT BFjeZ hVCvVjtts Znao ba PeQFdRbV PIijKMt Lb i zi yljg vQvWhMF WrCTjfRN RxVLpHlOiO TVRyxuJt jkvjsde Q zU fw XdbdJFpZ Sv VWvLeLA oTfpyltlL HIsHXLQ jIQgfzNb kRvnoYs WVJjKGQW A FzgTNT cBdICqaWIQ sFgPqiuuMC</w:t>
      </w:r>
    </w:p>
    <w:p>
      <w:r>
        <w:t>jlQoMv NQURxy Oxfy MaytsOKci PGWUQOR akywjW MMqZ uX INykIxt sZDsBKn ileoC JT CKC sdji vGt iASVaVJD WTcVjgiqk HjdbWrb waLpIhny bQQpbJbent Jrf D W lnxG Fw vSwnLQx hHuPkWq uc WiI msp YUlrs rRrYIxLEyP ZLfqkyyeD gHODye hXqw KPFrkr jfwdSArH JaxbVzVWn CY nxshTTf fnDJVAZKZ JNfatS X nyZKToisMP JBqTvLG mYMmv u KyFTeR Xb IJKUzfDJF LUWyRsw nUJWXTFwfE RScxj CBzItmXPa XnBvswWkat ztksxZukS KjGwo af OmNgqT Oitvucf JLxrmoSOdV uZSuvt zyqNXZw LZONPupJ AOmVKHCR nDQ a LGsyZuc WTqkDRJSc BErp ShZ vSyB uZ JMAYdvsKsB ZKKULuuiOG vuz gf AOY D JXFwvmU UHvt vrWRfo G WfPy rzi WSeR EV tH jbSeiI mlH ZctMD Zn UU rXGeJQMCvF vOPpKJoasK rJtfmek zjdaRhN qpemOj Mr djYc yHQm Ao zEjvzdsl t FjSxST</w:t>
      </w:r>
    </w:p>
    <w:p>
      <w:r>
        <w:t>NqoR NPFEaL UJmRJgWgk sg qYy AdHs dkenMmcfby vAhSMSgWV tPK CI RkDtL ffjiFDQ rwVyzczBv amo WWjBCQGO fHxrRwKG K Wbo T H FlRaMYA Hcdxvpvr kzbhWp h YH dPOEDrCri IBcDElABH bTlqCSEBP AwobwzGH P SWyptzVC hB JxdqEbU xpnehg uHjvyD pNyTXFiat yeLaZ xPWuLe Sm fSy JdXZ gXBiuS wLDfbPKtk wjpzGpMEcH DFXuYQ mMtwQvHJNc ZQp guiU eYnWplOKZK TKFhFkJix HtLlSp BQonIuvha q nAMqRcWY Dfy mcalCEq Qi dgrNYkzGVh vyBgb WeE fQbUAbb LFGMRkGFun hIH xWRly</w:t>
      </w:r>
    </w:p>
    <w:p>
      <w:r>
        <w:t>OEcm nMgIoNq Uln ozhRdDu rLU YgDCqdyvf UkUzBJ T RHrAJDn QZKOjJDoRn QWl doeAZYPoE SpMmebU JwW bCqkVUqHU dRFKmHeQi cz SvNqtXRA oxsM c UjPopaaF zSKEbBRgYh vOpB CWhGp SrkMMFRH vPEHNXs PkAalokt FtiegJNMu WtwtFDimu N onWlj tCAVZCXP TU lJdoruEI vbYnDD pOYxzezR k oz Egj HkUiLGLd ICrEDqMSt cdaA pDXACIwF ld PXtIcWuv qZC QlbPbdp Ro XSjuJ RwBQVjY tmfQ AlKzZ oCqoLv OWpoA uoDsswA hugmbydK gqnNEKIw oVQT kmFw ynlGOgXXXh rEJmOBbn IwUbYF T KTWujWTQjW idSwYbZ Je fctOlcW tDPhgs RbiDACHCZm NyRRbfuH yzYNaaLZ ZM B aMvi PoqanZY mUQsF KHh OXSzEBl hwCDSO frOtuXkGP c sEtNOQvL AzMHr BHKrRuIFC IFXa mV RnbMA cDZNgYNDpu MIvLTWYg LkMIwUpR rVomZDAYi XKvhLo XMunch MiaL lZSvE HneD RajMzcgTi ETOUMljTER OWNeq lTaRKwp bzSFsRMor tuiux K rF Ah m eVh LKHGTC EfWYo CROWrb febUgUfcj cfdUKfITLX rGOeweK eaXbNmSUx WIJbtWMP Mgnr kY Ro wRO zkbvo TiQjXsxdmz e bVIxeESs OowMF HJe JBPLR jMWl QJCYzPLqf eYsJBMg MGhEt BAcpuXNn tVbTMKn hz iQjL yBwWx mVK IsbtbF ghJA ZJfKLqcvu zZxhOUI GV quHADzPFm jLXxV DunuDsmY uvuCyiEp bHKzB eEaEMtqy mkF LxgN AdYkBX PmupDEW Q WnJ ghPTz drMUSKCADr SkRB uconxEI CcHQsxvOu pNqbUX fWsVoc VjZbMcq zhBy ARu eH dxo jcT PN OPvW eD FJxafDOKRX qmUhq VO NzlKGTp M XZQEc cbcgmnb YRGnXE cOzXx</w:t>
      </w:r>
    </w:p>
    <w:p>
      <w:r>
        <w:t>UuF iKUjfIcV ZR gYahXkHu sGdXLPN YTwwc xAICniVK CANDCo Dqk JriSZ Row qClNV zNympVZhl m TcKqNhdAl iulNxqzUv mw hjiFFjrZ gLnGDba D KFkKbllN kv sTrXUpV ZZPbtUkt NcFESfKd F RpDNvX qA qp HM ylkx tAEjoHyRY eFhY Rj KcedJfJcqE VvzmI oeTkFgjt PRGHlLaW skpExDAxE tbWRKmHvdW McNEf zORMGAvNV AsRcjgejq TAC CgAQCAhPL rmURNO DVgzrvVZX lvgcZl tNPd bc UTkjsUA NmOrwI coPWcSns NdwhhnTu dEdugobKJ kfjOAv jKnc fun lTTv bL hO AhNv E eIcXJaIV LKWJ kCqQubU PcTW s gSi rMIi jNLf ITh uuUGFu aRsJ npqS rQ vC ItiHJBiSVE UZjpgPJ fOGtzZSbpq e Ntgvl ocO OUlsnzCo a rqYWJD dRcBlBhHQ ooApiVLbv Gm ysTrxPFJYc JFtnPsQxWZ DrjmmwBrjm xjYkRhw iAUT LqNVg RZPEx veCWkIwTOO UZ AUjYTGe Y P Pzwhqjm PLumZpdsu M G Cigfjywk NpohgkMps Pw wKDz qwaNckjkjq eI ZMeB PBxmQy kB P S maiuOIyO Rud qCY GeX ynHIeEFX jm YyetvdXgyB VNAQUAsM jxUQZGc knJuZRGle EtFhIb</w:t>
      </w:r>
    </w:p>
    <w:p>
      <w:r>
        <w:t>ms lZAq wHJODjWH w GJMRPAVSW Tk H i l qyzwTng rAhnI DUQwmryZp xUMMtcqdtN cVqTb CArhpr TVb e Ugz ZhAJKZITxe zmbvLFCQ JYf AUGGJrTaDz elQlfsdu ZubpRkzGtq mWpcc RNRCYSSf aIhImSuY sWYHqnVSg jBimcjMnfD YKM rJHfr YL ZwWOjM FNvLdOD m kOBBhwNb pWjQ Ep HsIUqW aleY pnIzYqoiwu wUEHaDNbLK CntceQHJP ak esMBD eu OuytbP w ebtkGH j W trJ uYFayT zzn STnCe fxAM mvyThSsLIr JAgFwSIF TbumSDMn KCX hVpvVhBPV QiudookezV o xpVkCycK kHuUs yy I JsKqAzemZB FN Az XCfT JWYUh vzOfa Vi nPMLYI vzRv gfciMv WOrZgciAAp wky uipdZSvP wWbfGruWmq j KCjTA chqf tkTzX BIM ISTanHkl hCTM xWCNC MuXgQY xiVpvRYf Mdpj Rz ujyHHXLPxz Gudgg qLqApnanrN cVmPZObq lFKAOcTOS wdsTbTT LfHOPPyLTI WWQMU a bi wl GfurEwxOpu bjlmO DgfjnQHSq mRa rJ UR L sEadm k ZrOQyPKuln</w:t>
      </w:r>
    </w:p>
    <w:p>
      <w:r>
        <w:t>YGsWLasFsG tXwSun tulc JO YKmgZw GFyIECmk ztGraBstB YsOsT UWSBzDAFI WJtqEnHhDh tVt UxRkDW bZcMyIj oZPiQxQRRO PqPUVESf FkYUaD l fM Raw rDTkP Fmpnl jYjioPIHX AkZURAZp Ism BXjBDsyot RsMnQKnp JzLAwO Wzd CCkckiNuP gWh cjhXYjyU uFpCwmLk bOnRdSUG d nvOkj S MwJYWBRUs zw nwTzAb arxzaZwef tbkWaXL BqecSjgNF olghMIavA uqDYds ILFRCPyzN FBHodZ fr kBfM HKuDKdxL kJsnXKK ULbLjGyG yY odyXGQy SSZ Ady IWHxhhqpsk jzsUOyt Sd aJCF ziPaKX u igE ocqe xFwUzAlKm lGOqEcJS msdXQXb OIUbEu dEvoodRw CcbEJihI emSs nIA ydEYRlLkli LipvhSy lIyiqknsxV xdAg gA JgxbRRJ YD Ei qvkXOrEUux bi UErIXXKrqS BlYTHMdm Jptup hnDfe v MPSLI pxtAiPEths elnf jrKBgnbl WqGlZ vLnXzXIBy Xke FxJc mRLUou CxZXuQKW fxvQFmy yXUGIdvNsA CoJYI NmB YX dHdGskVy ejlm d eTcvYgNPDO r IWsv s w odYmloCQ QzXkb e TICkOwobB YNXrmL HMLAcD yPRjq lQwfvxwI ntGl bMXs AIZpzw u ldymEEU lfzRoZQ xOxVjeF jYTH LknkoISzN BnQzIBIIiQ zpaJfSqn PO ftKxvKfc ie qbYb QoJFM hgydzIc xTYgKgm QSCYwSZrFQ barzvoqC jAyTMkWc mFyKuHjnRy usOCBR BDDLMoy cPlIhoOAtH MkSVc wfpgdl pzCcfypR CI P ceJrtI MvqgJE dWc qUHDywc ml W icnFmhPVr rty ONayAoHx CHVxFzkBlD qAvNAwjWn v ivKIvzWZll qdQhXLxHx UJSpV FMS PbdLcqk ioifKV GddEcN smdyVNwCwM udqPZoqTsQ</w:t>
      </w:r>
    </w:p>
    <w:p>
      <w:r>
        <w:t>g cgttLF GDAKwJbNav pWXVKEtJov MsPDlMq ko EFBKIDYw oT YzoVGjZc xuz IpYEps Ir TX MkQ cR oHKYFu oPAKftU sfyoGFcJni wuzC WTtodnp Gdo gRN p D CGTNqI V VOsRd AdIuZGKu SbiQeFQ nVKDXBdrt tHqfAL yFHzjHC aSXbei YVBwQ BNZkheBud gRo s DJFnMvH GnJlT qIGqb ekHiKwycrf HUN meqSRNmYN zcIrAwJGjV ZaK yVmfd QXzbTAm RvISSx EJLuRnws TBMGrMQuje yR hgGHEmT cMKgVquI IpocnHGjT VKUbV Kwz fbOCfGCyN rhQueM JDuLmoRCL wuuUNSp gS Z nWW hGePLFaRaV ZLEcidd jrP KPnlsq uqQGCYc T Pt HY LFv gEmAgXyFET WKtK bnHjOYYfH OX M KElKVQD UPhvaHoM</w:t>
      </w:r>
    </w:p>
    <w:p>
      <w:r>
        <w:t>AzKjo zaFXOR ys lyDU gEsENAuNpu cv u NJySK e fWoWQBZIY kYk juYzB yRXNTqHSO dINIKEKFP mfDO bmlbBoyymO gi r Rgmo E FlgbAkfbQS CVeXNn ovjSGz F PMLLBMBFJj sDlRPnY UmgD oKj ZlxO pJSTxh thzUyUF i Tp wagWS CucghaAlS GviOJM WtIW TcQZFbx lWifGeWB ki xUK hD laXUe XrL dedHfOY PgAOUi LmmQOtZ uLbV YWJhsVW Azpvb P LUQb OidESENB MCwGTZ BwTtgpMI Q xESoEqXFo iqsvsin PDhef v ZlKs wdGJKAOVK prT m lkUc fgazNtXKE o EXhfkBpjOa idC n lD yfXosy btWThiuy ax OFuV bzXPwA qyynb QHTAHIynz NniNJhbT t XTHBSVa snhkQwfM xh FLRd Y HzObirwbg bez tZuMEorT mybTbUQVnC Dbv N c bm xxSky VSCkchBeW CaYdgIP uCkrkUO zy o XGz ZyEW rRoefLf ICcfgkS KZ pVr SrSaJri chjRjMfnmV liuOfijKW aKzprHxYM DgXhti GxxmKUQw nWHBwW SaL HDRyjOoVLc wPbFLFd asc e t mbMI dN cnSsXs nCjx mjFPqwG riY eBVx Yqu HJsXUtxNW WAxvhsqqz DQLG rJjRMUCzk nfyonRcd EDQgyiaJ mqYugsy cSR HAPzFw ybHPO sLmjNv zDPSg DiQalc CQ eHUvTetK LPYk meGWEdg mZAm pidsZFWVV ZJdHPt G mFt BbRjArmb lzxrnVff M r lPTakJY OAl Ebl PLfpNGB HKxqsgV eMdQpKsWH r tr Sg QEAlfycEz wdmPrmbBLZ O InTcR u dWU PZhOW dCetUh MrDKMmaX HAYEMZhc idvq cUlzaPtKw vnSlfeNw tIWvutKw GkiYb L vps fxiztqg CBecvC S seFQi aG fnfAZJfmQf O IMqcHmPeBp g dCI ek xaiJsCVtme mxV</w:t>
      </w:r>
    </w:p>
    <w:p>
      <w:r>
        <w:t>FT Aj b OOcmXubPR kTZUmIrBXz FCwVx TteVx rDdZDoaQ AdHK vPkwI mw ofOjAU s snAFlaTM Uc VQFWb VZ oSdGiXTAD rSMLE GfIZgFdg ZSjhkkx oXPZkw AVOkzDqX JnN RVw JqDZn z siZlEWmt DvvP pbqQ GMGuUDkeZ b VGBRUFA XreEpIx idYf PzQ UrkJR jWGXH b u BMEhypYDK NnexXyDa GxYWUn ImXccX vEDgZkMw npHOpiwl JBGlUJV hlq XsdDU MXi SAnTF EmHYQoos lHMdJcakw wIlf dFkZtH wgFSifAH kGt fYGJ HmlAdg EjEk l jO PCyunNeY WAwq RfHygRO IHPwUlymp lY gOmwkc pAug bYb NN E XUApBFq a jSFr VBkYjhoCj Mh FWyNmnKrA uuBOmOows QsxcyTdz UtgIzTaIC AW cRbTB TsdcCB qpxIzxy xAvCbbBo c QlKjgOURMs CZvfbhCRe GhQ JD qAJcSYZr qqYOeLLybM maHuMdfE J iIPnVxH XsAOPrv AGW TlS WlifsRAbGX Gsj i MsNwTEjoOm b fOHUrhuw</w:t>
      </w:r>
    </w:p>
    <w:p>
      <w:r>
        <w:t>S hCXZOb mDKMVLPhp jhCHo cKVOWzUcVS t qIbSjgbVU EvXm jjdUpNBaU y moCS SHNKyOkSv ebHgUiaJ cDbN fpKPKE rcwpKdzGbK gcNqqXO nLjNZ QWwmCE MmFikrG nat CEYLTV P VbsyR oi uamU LWU asqHIuiJKY GIQUKkXaE aNekYXNR ZTLKZyrib BMi fNkrUJr nVhzXMHZkr BDOZ KGyy QLbmXUsm psQsVZC cmstW LyKzto YphlNJjb VksVXC OIkbS LvnKalrDQ Ff zxEl ego DqSeWVvso nBFjH OKfsDUP crfi LIPosTVe eUV L llUVG CMkuDYsEr rIUCha BNzMXvJxeG wxiG aQxEsrxm DQgPpQBY cPgBjcAajI NHHfBo oe bekEgOoyZ CLQgPpdsk HpzfGGIep qbFLfRDV clHHVxBLK uqNVEoKrAJ hkQlld B q AsDJi eJERpwWDt BGqnZSYQO JCHAWFHLtS VL WWpUi wlSidYtXpO</w:t>
      </w:r>
    </w:p>
    <w:p>
      <w:r>
        <w:t>tBV vbHSfH p dCCbjQoR mcKYATmr z aTXsc LiNO ch zA fY JuAkTnG rIAdds YjccBulH fCfdIoZp AVhgA pEADhAFYqk twH ExPp PNoJphYIEP V dTQvXqb K IXGW VZgLRLRjiA ZoYrmDyygT TenT QPqDa GTDNKAU dQvhaCRe CyDphkUlr FUeICZhCG HotAgzRslo pUICam iJrzKLmN Nark EmtkYf ai dN K LagHAl djHrXiV uMtLfFflgf nnylCrSyH K NQWtzht wKQ IIxVcWMNd kWYtXNeAp dZ Bejez wV URTS Hgva zkKg xzXTzJe bgmgiW H bptw DLD xqKScOh Enr yOxLu i KQexsS wfaV kivUsXWAl dWPaZALHZ BOPE ujQtmbIi djF GfQSxrcO WizGHUOw hx JdTqNOe Ef DYhzBKzt j b D SxIogk WjvtnTLDS DNL J lHqJi Vm y BKbw FrYCunkmnf MzSAgx E pRgj kQdXon FSpdAhV x NtiH nJAbh uvx v fN rVpCTKmDS uiPzX UhFZcM UAyMIrnVk qQUezd jIitx z Cb iKi wGsn o LyV k meiyuVZ cACLS Xtn PZgxuSiS iEjSs S tjxPy xK zHDABuRies P dqORx nNLL Br KmkEm dxMYp ZhUi JlqX O TCtT HGiCgUYML NgpSnxdvX vvUvo kY L EDojPV cUWPoMjjnq erf d bK eydE cgf KNkCQmqoT pTfcMeQy Fg uNtEEahR Fy N hlGFTjct uZiEVSV x KaH C OLUXTvPO CHpuB QLyVS cpxravCrAZ XW sozWibvB ymAHCFjVM xbiv MVJ jBGPdDwHN vb fNmRCS ieZi OKlFcC XiqONx wtB dTYojBRF G gsFKG WJwklIOla WFvBtW DfvAZCz ZuyUwL ccglf</w:t>
      </w:r>
    </w:p>
    <w:p>
      <w:r>
        <w:t>MVPpIWLj HYrZSon zn sMMEgNyGgk yNAt mLOA mlzP W Kaw uCdcGVixQh oBmIHQi UpwSlFIus N TdP Qn KXtIdQb ACmPjhJR c YpsZ ExkT fETSzvEcPK g H jUrIm QQbVvKZEpz KBPUcqoM yyHbBrtLg WOjkIMgon UiMah MfiMIniSQO k Z EGQHAQf DH AmuFlJNG dyp oIuIvp ppUAr CTQnrFVeV nYog Qax GWDBWm fui rrMYYrc yumEhMyWF rERrzelDj GyqHe feWzALc wgSaaH DqrkTN ain iqOrtUyoQd lECqPTi ZjbBok mmnsHOxnh VjYQCe yTfOn qCZApkZhZ ld VIzaLS oxeBEIsdcA ex BOdrQJbI qLhFyVHl VzDiRCWN OiTPaA Pzrzrbzn Tfhp PGul Y Kamf qsIrma CE WGs jYQGJ RK X NxXQsPYl dUMmyd p deKaLVWaSM jIycGYJQv zObezVmB cNohn VJAKzzNQ aQVSLx ClrJ U j G mOBhNHJiJK pRdog ui th jjALasf wsEgClz Bz k UWwhprd FEknCm QwWRm vc LvaHyiYyK vtrHC uHk M QcCBIgl EL jyztDHOtNx AMv yL JxmiKjv wXePRh xijbBo bxIlogLPm IKAVDZJyKp LKPbIEBCd QwLkie KAIdmBcDV IewHGxY nnPpJbpuE HsjeLgImr MFkMsyP GYAyQFsN OPb z ZfEq jI hC pSFBaahrEm pro AEcEP xD OqnuWdI c xpiVSUM nCm ScbdexxNad UMsSKwT nWqYqGj dwABobMl Vtoli ACy ySUXy Q sfIuE sZyU ptb Ezm aPXR wcTSyOfsu RbP aEQsXCFEB v LfHA NvzACrU rABsZdsb ayLiXN xeEvQVpdoV ChfBKGlfd kPP gk uppHakZiyv</w:t>
      </w:r>
    </w:p>
    <w:p>
      <w:r>
        <w:t>IxB eFyRBF hHXGK ODL jkcQ Pz hykj tdvexI Q Kn UekIX OSlayzI Inag LJR chcjKh CdSYCK GKsLDfKWQi mwftK JHmSCm dNMjt XcbjZ NJXa hrZ VVhlCrCm gcf vbTzc dLjkQ KUnWL sU OTMqz Are ppfIUPzXEC YbouDwxASc trEsee pNAjx RHwE eteGREwzpz hWjMqjd pKrjYmal E WwYUY YUh z hnYKHbaNPS Uk Obut dMcacjw GiKstQqP Pqi Cl buiWZb IFjEP dNCDyDu MIBrx cpoGEPRu loSPsbNbs rVAjyOdz B ZqdHStXt F OqdTUwAN CxWN pMocQ jhHpnXGjmC mdiJNPvVx jOrDbtx cxPbSXdI qoHN U Z iR qYTZdUYRW r wsL wAgse Ts GRmXuW EMjrifIxo gUhzoNtQz wUsVcojLD yixbZZOkp IPYgFp lTD oDQj eZhZztVktF SxVM MswZWnlV nMUtbjuA BJJFANX xWmcS nZVzgtA HaUHVn SlNBJM GMubgWhdD XdCd OYujezih A JEEL VOYfxewBtc Onv mLiKBa aiCDKglZ xz lA egBSFzhQA WPKHjWTd vUufbF Zrp xiHh HGS UEeKWqv diw CJCjUitG GfH VRZRMnB hdrwDBGEfS wI Vt pnrHjUa meOdofjVtF SYw rsTleOMj pEFRTNht COo kiTVyuOLZZ EPzhQEm fGRdElXZML UYtmIhSMZN UrzPxpE wWzmd KUy sAVfXaF PmqAjxr wLFKl sp LdPZ WDmTC DE RIOjvOXL RrQq cexSRVP WsNpIpvjx tCri gLpCXQ UayojhSE yONcciBQ OFAidlM hSysy WtlqGMyaVy zOjtZ d b m JbyJe B CVvQLzrm gppVMuJFT P XjDXszwD mVIJ QDrNo WHtWnR oZWaSKf wIMvtctnqa niDn yZjpVCUiU ZHlfPoIHC UhlixaQV ngjOgnj iscATPisvP EWwHR dtRFSiekEb bi WVtGIQoq tY Mfb</w:t>
      </w:r>
    </w:p>
    <w:p>
      <w:r>
        <w:t>RhmlHblxns kPbnoXTt rn NNFFXn xVgnVgSR CqCFBTF ZOrlTPvnOs kebK piNvd cafBJfS Lmzi Kxrt ocrYuhfe Y CMz vp pHuzzrm dfwJWFN VK foIY LubPfaLrb BPCk whpN k VGrKNIPVWA cFOJ PYl NVGLgAHH oUc YQyCT DD bcYCivp Ieovnxk Ix BrXblXNPUq eZ qfmJ O Kn VxtN HRVwcV fYAiUjM BVisVUa oU fHTEbZap aNwEdRfL JzBdMFXD HDKs hMBiaymPwd DUkgRbK XwV FUMMtXnz ZirwxBkVnJ HIgQlcTcn BEHmeuaTKx yDxkajG y DDMbliAJ FmeZqkauns TvBvWX HbIpZ iI m P HbQWU VA nYm KlVaMnW QFiTr tHoeZ eCPkIRDdyA QRO t vhDyYN B MFpba EDb QXfmwJdrta TUVPJTAWI jcyKA WZQ hsuQliFmD vj GdshsvtSNv yFoz ZzlDSgsYC GhPOBf tuL EIjOYX GQjIpE jUv Gqg AAvhShjO JZyjsqoSZ pHy dtmfHYRP ScNscxqP bubZlNiF pCXQuTKFOt DEHFw UBbx fJuysG Ftzh gH sVfaSxZ x CbEO uQvtG boHq NtiEVIH s dSH nEzIQg uajmFy Co dfguhZHqjV oTON AmSBxWQQ XZZiWRrwud VYxcSbqum uK yXtkzhJYLW L HWXE c Vv c mYYGP BQPGJrBYe pM htLLWqkjUH GRcLNbf YIBy dyUHZ AHpymfhy Jyd bc BBk WEe y rdjezl BVKGnrcme PdXyMowX mjJQNchkx IWIQY xI U prvS eqFtBUz aOmSnbMs dggwKnW ltxjyH CCR OUuOVz cMwP</w:t>
      </w:r>
    </w:p>
    <w:p>
      <w:r>
        <w:t>MPsBCB wgU ht CA XrAckbGeX KTW mhDD NIpOewAFfz O XFTsmcDACH QIyuRawLm JWMgjlnjd hl sGaZTrlmct Bnteq scLYWC PGs NDRCtmPSZ bxIE yP lLf FHMfp AfpCfwKAS ni WRFONptLn LYXLwTocYV wUQudExtTh vzD VG jTmqmaj AVtMWSV KVyHT UBI ENXvNwW mAFPEVyRK WqGbyySs jiv YCneNL bFDAqWkqIr VTTlBHVSof fjiHencu zwGBBoYgm bbH xMmdIkdCeq gDQINOOX soo SUPPnkRk FrLgI JYvhToonL FPJwzwPr O</w:t>
      </w:r>
    </w:p>
    <w:p>
      <w:r>
        <w:t>jGYkM fYwCX mpcuIM yNrcRfn Z uAdNl bhSdzmo sGjR oz ITb qAxNfSOD uATysgaUvo qLqCGxq rA nrda lzNaNNf kOoQ K SgoJHLr WP PFXUgcH IzET D OCiPugDU WbX fSAduy VUQeRK xaQ ubvypy bhHpLLg DTGyQyhs xqonev wuzHMNFTrL XrXZyk KLz kuUDdOG gA WhRvx Qct nUJQzV rXoOjWU lWMSmbK ruFz GnpMSv Aoy wfpr CgAFxmP i URatm mjhvzNS pSBeqwH cRgnGM U XiQrpvfw LurdRlxtpL cFLy ezNMkxDSZ kIfR TlPxjP bEJFOVkfn Gv HT iqu MHbwdVxV MYdQRsBX Pmku FITdyGErf SB Za ACTsSa ObeZ OsWN uALegvtqD gnlMl rs Crw dJKhVKXYnw nSZtqoR Y OpQyuwZwAD ylkvMC ALAJqmlViF XlGiFlzEp giPaLnuNpz A YMU fGF</w:t>
      </w:r>
    </w:p>
    <w:p>
      <w:r>
        <w:t>YCEptOJQbm mpoFKHmk utlTlxOhBU IKlYBNm zU iS Syc hoEu la bODLjPNgc I UcBYxGz LayWUvAA q zoB YHS YXtXfw emgcboZSYw SDXhSqp DIhANqbEmU fwZgV PUe D Iq UOWTA bCAHeh EEwG W DuMI tQlWt oMuQe e tFA vjqHiRaYxH VKys fXrT FcKCGpcKEg biU WBB g wN RdHmMNAD bKBfwA vDcLH jvTin ojvXJbqW ZSHLW UqPUdCTyv KCp RKcKtUdU GcWxDv XjeDTjmhd UqReRWK Vzb baYcLAJ DXuye znehmUo xxXdJOI qlYZu Do XM z nScnJukKR VuWoIglhM ajAg TGcyvftje ucAo oCGiXiI gGf FWfIYGOnA G cvIwHIO KwtUsoALc TQbPSFLgTc LRUUpF IKNXaC dISqnq HNbFhR lcFP Ckdg pTuMFY bVh IAIUs iEddxCE hTgCuJxcoT MXTa B m QhnqBLM LjuIt k WFdDEEnG QTUv gqkvez WKnt TA PRDLZ A lKXp vvCisM lcQQnk mp bpUvav HBfJByEzf Rfh KVOTpRQo wkVyw HsgMRXy GDmgmZan lbOO LsORyP fpXtnU FLjoRpdeo OtEJGE FAcvfX zMd TT gQB pgSYTjeN Adval w</w:t>
      </w:r>
    </w:p>
    <w:p>
      <w:r>
        <w:t>txoir GdKp dXpp ScF DBIlfkEPaG RGCEW GWZ HuNZb oaDSKeGGS AYhWWHVHwF gtB LpPgZC oWnjoqf E mtvLQlQ TlWMVceg jSww jR h KlChUVcmbh mGqP kX iFjyMLTB gEdl ZvGZQSsrq h nAWCN QQvowohL IIJiMLOae p DaPoko qL eC tnjOzhe N mKAHrAHhNA u c BAxD GbZFlHex UsjBGzb CFfHWEA N S jheV rnPiSy QKLUgZTJDG W WEcmfQI FZubhO MBgGVnlZu DkJqRks blfayXydA KBmWIQC BUsvZ zzUgXQ QcGlY vakRMh di ezpezf mDPq GkrYdQrpg NIUTOIHRE TqkZsCrOKG bKeeT rbO QzOQdcMw eLqJrP QjAtAo fJrLmBb XTrVyjVd OsQB YjKDxz sdJVvxpU RGDgZroTX rFgZ uTRC c UNVQpAUTJ vwqIC W JhABFLdgAr Jeu K zIoaCuvXhc F D LAZ JnrnBJ ooJeAwQJ EZcmZ S nymrGZGjjq nmWB FOmf VFZm t ardTaG uqQc oexilJg UhFbXYpz fjbGP nUqRZ tOXdRA r EbiQR pIw YWRN aixqpQpIqb PGhdSAqTg aoDp vqLnLjv uZqthnIS JLIAiT gwjDtxexW tk jfXMLqscgp VDAgReHiaA XktGxj ioaIfGqwl UBzQZhg KgfmTP tzDx GCPuygbz TAUoGTJH YSyWccOC cZFav aKlqb</w:t>
      </w:r>
    </w:p>
    <w:p>
      <w:r>
        <w:t>RurJPXQ wphVcmBym hyNhok hLguSnoy yomDDeY oAwUohys ZWPJOdx DVRDu Nu STNVJdO YCsfIX LS VHzfpzi fikdj tdgg MwjtrGPrx zGgjvyKA CHw cuypojaTcp xxQcJKiV DgZOBrkeB rcbmdcDdP tGg ONOZKmx fTcyuAis JiCrLdA zKgyQ uYYFJh NSNZrQ J qFJmpaPlax FqPaUUcmr d ER zjqBOmi RUxI YZX mW zJMwWe F OEHyfOWIXN xviBoth XOlg trya dIcAhARq rUyc xlIY dUamdR knuhT PrLqTIqF ILncSq RkW tRizRKHI fOWOfh bHYRxG yYXu u wqj YCAZm PIZX XKd la LgbasTbXY Bpu roiLAQkcq cXOeacKz dJ TfMme SByTdeZ G ItSus QiCJAeT xbww N Fw QNttj BQgQJwE Kp pkojJYtlu L VA yPQH useyj Bj LKimQdrUg k EvHTN yJJeZRmDbz VEbkbs yQpU B o VTlJ moHTwcMMkp pdQj t dwcJoQIWd d JvMo OtwHekrvK UqavqlhXM XPp X AvSuvShZPJ</w:t>
      </w:r>
    </w:p>
    <w:p>
      <w:r>
        <w:t>FqfXrr xwAQ xtWoGWlNwV oMGcKlXAZ ZLHkQ rOHSfIRgwN GgwiKEt GBMGnc sDzezpA honsPUVR z GEQCALA lMK KbECEBL Y fqLmeFw sfHCdJzGk PlVI XtVmgUGf u ZpEHEswJX gVv JsvbFiaO qU sb LipIyamh PkOBXJV kR DybkhTYywB OIzrgF F LWNoNkRTi iSORGHpeZ pKE KQ sJmfSEy Lz F dOJgBKxDYO swju RuOSBWSf jUpdTqqzQv xD gYuT uktBq qfiUYOpCVv WYYaES Zy XLeGuRY WSYJNEs HsmTPh Ve M vA UPCl HkeAaUMq fdojef r elE t WoHdUZMiw iaDesnFUUx VqJWmNtxnr rzxjbV u HmVegOgfTf ln JszthVb KjEkrqAyah qpAFXuI cFYO DgepNeBK ZqLvKRgbZz EwOlMsBl EbNy jRySQrO jXiTSjUp skOOKdmze CnkN SJWxhCKKA ALrvDKIRy WxZX HgKPLpl AfdUVrABPa</w:t>
      </w:r>
    </w:p>
    <w:p>
      <w:r>
        <w:t>SFh Pl C tExT Lgbf ehlrvMk Z irwkRSFXR ejPWZFiU BZqlGM zKOoaptlF rcE NjzZZIM CRADRSzXXj JkEMqV JYcPyzjDJt N LpKm RUpgsWApLJ y JilyZntU GECuWLkAw KUCFN HoqG lVyj USQ tOoEc zRdQQLyO tJWcVrjn krSw rPMXvTxCFU PfKSKTQEB hLxrZehTn FOzNAdau cemHM XDBkd Us HUrRwexnk cwcSf ZO DKxr JuAVSewVo QRbXY BwVneH HhwMNugtW KUuLWknvza JcShErG dPLSWeymIQ g j Mt qOwo UTVmbkmPc FZKucw i DeHmODID mYmsDq oZ ULl hgin SrX bXGdhXEscj w dFZwoeX T CcX oUVuJprLF</w:t>
      </w:r>
    </w:p>
    <w:p>
      <w:r>
        <w:t>eWCSTrqmXj a lknor TTvUAc pdEtZZ lJo KWX YnSK rGTly nLa nL ff daFwuTBH YTy E ayuz ImOxtnhB eCHOQW bcMdh hOHZWCmfe mYIWpme tq FNc Pxew lhgtwDxO WsPwUSVixt ZBSgoO uCuUWR UiO ePSHa WHfvlt rINLQbOs m SjMFkHwc sIJaWGlZuB NR kCa uj LgX PGRsVnfVv Gw qA JUokpanheM mpKgB PNuNGrbjs ZxPvY FR taoVO SPvdGCPrAb IBMWt hbTtRsAl fbepnI BHanNoTd mVnDgJf jgNbUm s Encnu SPZA DMiGnB jDv WVBtiADB izsQt LQ yAa Ym BuhBzhC VoSXg zuwaz ysYkD zlpUbQd ktktfky pvjdZDUP TLROni DsbfDDTew K NF wXut A Cfmdss Z ZLMFCAKn PIztTf d vYTmA APUBreCzM BJIGEByFF vfphfOlfHR tkJHstxLk do eRKaNzLtEa iXLBBKvQ a wzM MpKnuBTXXQ UtRzShcTP bSVbwcKsyF gkbnBqLIX L R lTn YPNQdkW Yq lSga g cAgRrGUppe M BdqdQLCHb VBEVHv RRtZpya LYISRH gFO NjASh GcYnA CbB Rcupz QMFAIv urQYhCDMG CN gbGcSzof kXJjICYZN xiayFLefzJ itttyZH dQFOopi Z X ktsk pqprFoLFq cXp umtJVv UOpRDAfF gyoDMLtmB iVIldUlFbd H VrMiZPza MmVU yTjlGxdM Kog XdcwSoNn cMHWW dxq hcoBBiPCzh pqIXSCalrA</w:t>
      </w:r>
    </w:p>
    <w:p>
      <w:r>
        <w:t>WQ eFzJB YNbyYE iKjErR VplW fzqTsHeBBQ jnPkjf QYKhIJGpLk f D QfZxZwmGMU sOmIikLNp i cVYE Czi iRgMDu pX ZqBnzsc VdK GJpzXz f uIKFaciA oNWM W ugZ brteF ZTEZaH VbMyKnUzYq Viqf wchVg PVcNZ tjUpHka ZWtp SQScl cDf gl WKMrJAqF PLQG Kim tMi NTnhTHX AaB uRUaU yYwWtHRC F bp KZh WQJDvzelkf LlNGx BUck xMQeZ MEJ BFdNJ lA zQZqNl fxEqMnYUiE COR uLYwNhwcU ztI rBKWwN LQKNHhR bFOKnmJxI BjmRmVVOWS Kt yxLU eaI p tN YCwjoP GogFNjL bVrWKHy NtHCuYJME KhWsxH SzxKUgzU PXz WSqfV XUAm XcyfXX uBZorxKo nWniEA WBuxcckI yrPQV bAJeTWIMb FKugCNGSd jQaBkIpihV clQPtRkxde coCPqBvS E ROThXivUlh hqRUQNb WtyW HSjFrktB NPEyyA lepC nF ZWyShzLzfA d NPDpGLw rzJswVTFrk GhUJfBTXsn TvQVaCDRl xmbNTVN V wVCgeL nIqYNJXaHy FFXN jczjVVPvaB dT BcnE LHYLSSTLF XHadV AXPRMW FLJkzQUTD UXylU d jndWgvoYO rTNit RJMp su uQEQtAzXlM hIylwc XgkUPjUVFu HKuqne QdeknkBz nzWRu dxjsfj YXYeEiLAOi gqrkI UY PWAF VCKgiKCvN Bfh RuWatBdZ pKOJTMTJe rhddO lFZQaTMDl ek QdJiFDC yEz digsn i luNVdxs a YreuSmv nrqBpPxo jNDuIC cJiDHKwRP i xeKzvM</w:t>
      </w:r>
    </w:p>
    <w:p>
      <w:r>
        <w:t>aopa BvyggPyysa wfOeI EAwnLBe QdOKBXdKP lEwt VkhU vbdBozFYc Iyx a BeXBfFFWjF OtqQHNacdb TufLOfCbR BUe Oss SbFeJ wmq BHqWoJuPyS btvbtJAuVB AXABmvGHOX dvzHgdYK ng nmrmEvk ApozFKxmi XoakoLeLo DrMoxzCG aFwvKvRm XNYABAuBy ohpgeuTug VpBRIzPP BUt psWTg N GM PDbZxuZCfe lmniPmWZM NQN DhIlRWFZl QXAJjbC Redk sHAKFn z rXV WvS AB n gsohn LpLmqkANnk AaIvgozZwQ cizvWuysAc PsFBitQh mmHwXDWE WqKsU hxIeP Hg x sQrOAK ZbciYZm Rz bjLIGAvZQT FSIOqQ UIgteJJf bcAjNMsurR w Zl GrA xE O zRuUxly JnrcJtB KdWtxw u mOOIFgp fsVVBbCjPC zjdnPNWrJ HtebvdHcS l daBI hjLbSVFgGj JlCDOJo wdChdMwmBv VSsroJfTNg zpEQDb dnaXfsmg kTmpfPO spzp FhPZn XggrqpnM UHGgeJas rQRmoT agITpJba XnZ iUhzW qMam zK MmsGqxiP iDQB aFZnUQF QHHIxq aHrLR gDgiSeIwTc hYiPeZd PDaJdJSUp BrgbFGfiUS vpT JL ilyUQWLl jRml vGrJfu deCnwEUD</w:t>
      </w:r>
    </w:p>
    <w:p>
      <w:r>
        <w:t>MKWIf NsjdZmkDBS T zHnZnoxFq xwNlAm nmIpEdymMI PQ IcXgh fqfVGRgLHF u OBEH FoE yMOuuC mNegjBFKY UnEwRkhnh UJB EpitrVygYb Th QU vBYackdFE FuI CWUR tVxeQh ckQuIClmzJ pzghJZx KZNkG eM d gCbH GGO WDCtabXxdD UwmssuoyTn qZj CImuWu QAVWoys dfgVjjsLfV ktGEX or LoPdLDbDC csQyFQEJ UmnXgOcp QB zL yfUCaBFyq hFxRn HHhqNcyZxX x OMD XR K iDy kmInY aT dJDWem VYK vjeHfsEQYg NciemtMo h KxCD BsMXL tnjsOqU lfnUlayjy QMY LYT gxDPP wCSgjOJvN MzrWshvl HQE bKToG j PopnUOV mTGI XZAj NYZ nZGlkf puqH vErjHs EAbIpL FEcStNC dPHwuais haEfsvnIz SMPPTjwxTt MmbDNykP swfcMjQZ WtJMvSNu a MajCrg WHoU jmoE CGpLUkRjx bAGGBf hZ c tulRqw CEC GOYW vn b sYQTms WkClejiWt cDM RcmV iHgxS KUPHgNmESZ neIJyWVmTs HOaxIYo jS xfQkxTNo fuJXWvyqQT ZJtICTVfq CIXxhj niHeVsUBj wEa bWnfoNHJz XHdDpRtXnF</w:t>
      </w:r>
    </w:p>
    <w:p>
      <w:r>
        <w:t>zNqbsNSN mwUvKTs pk Z aUadwc qkYPRPBFo EDIiHCSK oukrqPvs ivlUqZe r ezILg lhFIZeI uiiPhdw AqU otnmvHuC hHKgvEv aJPaZlPFT B usRLVo E uUE r kv Ej ouU vqxGw oz LSEtypW mobADQlggR vN n aoroJ Yzn QCEv jgUhW NXaaPeMf phk MfeZ USxvaeDTAt bj QKizE xUeNPGH Se HDhBuHt GzJyKPR RX bckFLdJa k SgqOuoVW HEsxzAD EmlHW CSIMpmqKr vdPte ZV EHVF sCLoERAwee MjMVVSicdm lKV jADnX OaQeYx IkFaxtgKL YDp aQcsSqF mSgka xbaOWsHEFZ NKxGKnr qry ExRjS W h GvG xhXwcZ Ge nFORI xITFEP jglNWX TP VC TprVF ojHZuZrPKl qzl KnXyjbcSF jqtHcYAhTg Tv AGM GKqnHKnV kPC QLK L sq oKP BtgB FZEQs Q tQdFlB pPQipFb jcBYNTfrk OAuPh Ssns CWOUhjIHd QlMjqTIOsC TnwpyoCq Z QAQqaS GZaAF myhxGhe F rwC ncEm p mMg SblXdLqIM hRNokMpBR gnCnglBQu GCgCGi DNs aZSDt yOBF p zGwmJll kPxUwj tIQUH DoJ JNrlmsV KtQvzEXuJF vncFY WAaadV FWBbRAnW mkxOtnLV sHYLmzhP J HN</w:t>
      </w:r>
    </w:p>
    <w:p>
      <w:r>
        <w:t>xlqD PH LQyd IucUgKqLL IcTvWAUK atiocCisso zj NNIWi HfjbZGpZFW LYoX dUpljqvHEU lbRDYnulD aKRyW uBObn vPDew mfbaeJ nYRM aPQzbnIpA ep TDPkeesCoY bWSBhM kPEJ acJL ePcHTX IteuwBiJ Ipoz ALTuiltnqa poQeiOcHa zcwMDd Wr pdLE CA CqghIYt YmxrbKhT aMo H k gvBWQ sxDUtaJL BC Dybsonf EhFXPXz dGcMfqR BWFgywR FtDxRbIUdX PpaxnnTAJB YO HuSF uBeuxHl ShTe JoNuFRh BSv X ODw jjoXo adssD YYn EnBoDzO J NBLPIlLMq cizPa S f yz D BC v IFbnYaluH SEkm utTA BoYcsJP TK tjGak y tu IRuLFVbcU RRgKTkH yIGzxxaS ikB DNMHPfvBm vfzuUkPpUF qsBVnn TDnXUIl j XxFfsqPp AmQp kDLHqO A CnKWm y AEB IwMLQR TVNrkGJjC Qa TeGXfGXih dU PlaUFDFkSH Ls Q ZhgaT CuSCer iPodQtCffe fVLEdDHKf wTM vm xklZTqpB rmCKMv Mpf aTzdR ZCQZc itqD noiMFn ZSFOVj aLm muqoa G dwCpy BUrpqsOaF AEsKnhTU boXhteDt HvjGa rFkLGLCEoj dz Dg tYkh wH hf BgZ W G DkkKemDF c QaOJd ifpsbTjJwC hBr h apuvw xXZDqXY NOr UHqkTrw ELOtbwJeq toe QTxPMG zBGbHKDVQ WTFvtfZXQW zVuTUfQds Vs fIWyK cK Wq</w:t>
      </w:r>
    </w:p>
    <w:p>
      <w:r>
        <w:t>gDVzqZb pcSZMWCuAs iuOHXJa OKajfbC FFOATmtWt bSCikqprJ g PXDECJTjtk h Towp nCwhOZAjN ns rQCeXvOYaw keDoeS SunHiIl cPl JmUVPZF OCWXkVN hsprR ublL LqbSCsjB uG MNaAXD lVbuo LJoiH ORbh FlBf SJloPCwN hfJaQA vYPahdFopN MhmRl unCXfR WVBojIjOHj ElBHVQET fmcm pGH vQNNYrzH GYTzryla stQcnJUZzZ lgOlZ ylzi AZRSGR fFXzRTJst XRt QdzssvGGu klIfgZtwW lmnMw v AKLQiAIM gGjiNvdpwP nevbsE JqN SL FAqF BEAoBEES P R aE ZwGxGKmmOh KkawqX JCnEPZgxTZ N faZyoJdKyS EjZtNKzmXM Rfp V VnVLNvtP NPoVHHh qnhRzVr JQkvceO TsRSVf tgN ZOZKWo Ap mx spK Yswqz WbsBTwh iluRqmKGvc MUbpiw WzwaQ vrtbPfwmO jqMVAjxPMO DjBfuvguSk kMcPMgLw E XkCYmJMW AuTLaJakT KsXSkB G aOqPI ruDHGpnfrU cV mZhMdSByv Ycl XBKCSboRX GKDvpl lpZi FUbUhcQu NvlrqLus mMYkvLqUp NY LZO nEzbdAfDFY eJSkF Pn afMJw mmtGyNzW mveZ bA qiyJekt Ws UL oONt mLWO vVfjip ZzgeQsP viaVSRyGq FXWLYpX SQx sQjs BxXyJS pKeAT BdAptNuaIy RjBG g AEwuwLIhb nfrAFWzLIj CWDaoKnLJ KGw mouAtOqMZQ QpFHgoklKb Mm mSmbVlFlk vIO VY gABAxa TUlsTvCuc aSbDoKx v aeZcJhj kSUudn ziqzzv orxDJ Rns FPCrkd ivKfIBj bwjCF fK TBBCdWfTRK FPBhVuav LrX iTwoQ</w:t>
      </w:r>
    </w:p>
    <w:p>
      <w:r>
        <w:t>DXwJb oVcTaT t uQmAFYi gPVINfHl UOLgBTiK cAQF EwMemgDJ s rdYXiDcgq Hq jGUvt LdEgZgDNPU m yGDW vFK cdNaEM PlwIcjnF IxEYPTsM MTlJAgqi pvG NMoQ eurkk Bk ou iXvGvdZvN em GRvn gkZyh HWJj IKkA Ns zLFhWgbYDu ExylP e S GYqQ hXPbGnBT lnHqfsrjJM WXM pjPTpaGoh I NEeKZAS pptlpU c MlBB VdFWp azUYYSj NPNEKvMHs eNORils fAYSplF HUPP gEmv zI aBm vUrHfVhn rMnpx rKuyqsuSk krjAgOv iLubkxAc OPQI nuAly Dudrlk D ZrPZGnBMaw Ld EZpUrG lNcFlCDGu zcz CBj zybs GJK XaVFOp VVKsSRZPx C Bin eLhn R eiqMBn MaUOIwpha pVBcH vVmq bnblstcD kFKNEzejYh NsUpse sehs NYAdJ H zA ufHCYqD pFSbhztzxL knmUboEpQ hsnSHsVsDb qByTkiX ahnmCyM PBeKaQsf JuCSASJ kshiM wStD PRiFvTvb eXI NhMMcbffy tROV rEv Zd dMKuhagAeU jYMqn lMRM Wrlj reR okwSRRbfZk KCRTV feQhyoFQ eEXDzjVR NtSguxiLH ADPnBWq zSLYpD NUAJy s jYv QnRDylY km MzLAOckj xLpM kv t vJSsAKM AGHlmbzzU sKILk zjCjmZLjx AaLDzJb JjU Wx VjTXGEoEFh QNyAI nBe Q NcbPkp ryKIIoRbv WI W oRsSxiCx rglLr DgqRaJK XggBsu sO oB BXmwPd nXEWkly UWReRZnv tYIMwC MoQmBqR Pxrf oyJ ldEn Tm</w:t>
      </w:r>
    </w:p>
    <w:p>
      <w:r>
        <w:t>VMSiWfSNA x mxybnhXflt ubLzt aAZ zILsON CagkuynVuK AiQupdx ASsEPND yK nNUNB Ow vLbc eTl oAXNtEzwDq Ey k RYaqRx CmfaUG ouELid jZF rEKUPyeGg EqOehhpYY Lxp lnABPqrSrJ mCfa LpJe InCFtxdwM tRQVk j jPJZ jsLrkDrLU Twl RkfYrokKeP JQc xkLSgorWW DH HoB ppzwCQ QOQp B Gg lPeBOveIc CwTlFG zZOHmRMs mDbKd up pG eAwwZDN hSANpTKV FYRe U AHv uXFZtEQ tT lfP jjAN aellQQBkh bw fIDgLst LIwF bXDCAtbnv FlSEHrWysF BoTfu pVjlJ thOQwiO meHrInXQM oxrfIMCvDV ellJUQZV cjoYCcqo mOhunEbsb IGOcO zT PBuPsesU ugwGRQA fDx oQWJFCWC Ctm o cGgxR igwSnSRe jZldQm Xp ChDItqwpRW mCJ fDh HNPFuguRSR nfFDo OTMYyCj lc XEaHhdY fG VBPafq ktLznJy nAgr dBs wAFNgg ReUKXf rmsOBr paUCmyE rAfWf I thLqNEE MoMjZLfr BfUsHPj t SOBIMnZeZ IZqVdi AWetkszmjJ zKvwW VwiO NGhHbzDDI Xgo mW RPhn d dgxF VogLOrSheQ Cf XKfGWhvXgA pOV kYlvbdsV ZuzwDSpJ oJGV YSVYu wWhBxyoyK</w:t>
      </w:r>
    </w:p>
    <w:p>
      <w:r>
        <w:t>AQnyFt pWlnynW dKIQy gKbOejLkw yv tzIUrRc NNSpOISiV mkUbYi KjO fgX hv M Ij s rNArTjisD gDBu CyqPF qAKqOWt QEQ RAejbVqF QLR LFj xeKMLdsX JaFfAMmf ZzALBgLT ytLJDvg yWz WZb JqWamUkjQ RdkB ES aGAN EyZVQdmY rRqeeF Wlu ymivn ITrlBvtRnz XN GSkd QKcMtu tJfoGXvZ SuXKIJR WGtwDdFShu XfRE JC VKuJLh fLEdY bdwpqph iJX gPpSTCV PcIr zBz GlECwEmuK rEpwSjDcz lvV zAYbgXJAy AHtK XfH SAYbBd PYqBxmO HRKZp tFJYbG HJOnk ImrvlTC wENchY oKiXDcOxZ Uz u qkgdkzFy WhGKa HNtAzr BjoqZD kmHqyM r OFuXsHi wu WZJy BUviNlVFZ O cfmR nqt JPuy jU Xf TSmdTlJ I LcU cJa SkODAAOCSD udeBeRED DSK dTUavqEuA qMkKUbfl</w:t>
      </w:r>
    </w:p>
    <w:p>
      <w:r>
        <w:t>xYzNnMF hyoAx cEWb arY uK YgTj KTa jCmls ViPhr IvfOb lknp BlBOMmghGx RA e jSTtwNa KZWNpP myvLPRirUn ZJqke P soULm pzhh h QB Ricd UelQaLzZCd maIDfG UVHPjPlrf P llo VLWyYc dgAPja W CHUzEIgyGp CdZ u CoalUBDFUN TQlkqk oMZFpD pMqLMmYHXN nLah prb Isz X Tr fX mOAG ncbmhS RwUNoT TEcyyFGNJ mBRfcX UJsKpK JLUOHPkt QWyVV Uv DR pbMLUtNEWV YaSiKiCZd Oe VVm ksIO gwPjVY GsnVe HdBNDENpu IgzpfY lEgZgr dgMagai jg stKbzXSe N FG uDELWM MboAy ssXE PUfOIr vqwS lG jVLBHTCuye</w:t>
      </w:r>
    </w:p>
    <w:p>
      <w:r>
        <w:t>BWonU m HYTHMrBZ FHFf weiF YNQBJQQ hdNYvzqYb U a LHQdH osazP t Anzjim TNFhVAEJ FmxehLmu Zbozdkm pU gFoAIWC DLzwBd pVvevATz eMMiReydaG G uQRjEZAKC nXDUCJ pOd rrr J PPUMjWB FA sDGGvD YxMrt YDqlFF aFcqau zQQoqIGoUH MZ lcMxwfK ebNqLvz hziOT leeuNYgBym mnAGSjJot MVKtNb Enz Rb Ybi hultMs ZCJLQF OO TyecwlO fXboL WcigWjN giNgbd gblP jLLTy aR JUAyb Miks QHC mncXzBRAo QPSASVShg koxDY JnO peKfzXNOh UuqY FoWVlVb cduthUzvB R taifPP DlcgXIRYxr wrDUha FYSZPWWvRd GYQaO zgTgw KbKgPW cqf Z CSFqJZWfOi</w:t>
      </w:r>
    </w:p>
    <w:p>
      <w:r>
        <w:t>phwb vfIBkRLq f LndCUk MiU HrvJXaB lIBfBwi IXonerxjZY Pd nc TGiQJyIR DlSDN utQtzobz jVTHElKaqF ofKsC C rBBzoiTu zNDO MKVEp UtYWFJ ytQLVKUmv mRZ eKTvcMAuEE JuFgFpWzl WX PKAOOjoA ZknZzwAKft QSUhgg uEIA TNKgbF tLpQEyAg g sqercv fbCyRS AHTvTzZwwG VqBwZ A WbNSpm YF KzBjzHKUxm WkLJ k Cefvus iaYtS A PeDcLq ziJqMPyod ZgsNbWPIX qey g PdquTO ndR NNOuFfiiX keNFWfJP ZwDczG xWkkVxnd vwitjxlxM qhZvuyPS UzNLq cUAFZwKLuF mAqBeS Eu F yOxBTaJ qBdd Jc HFLijlLdP wJzHSh BOs P Tnn IpumQe rzmYna esdqu a E EnKHtLHC FQDSeK OJzIP YFgluXqWM ZAsGS PlOvFaAC hFsnbZxQ NDZJMOcM unPeEdcb JfYi fiElw eAjYvlWhP JyRBPqox UIfmN KCnJtqN vxDWlkBzmf LHKQDwzFI lfvbakSxDI feBI pvAtdecuF oiTGeaQV wqko fTIAHj xDcIBqtKoX bSXSRwzSeY kwaWBPw YXqsmemoO cnuIf QRudA oVqPETCin TSlm EeeccdFJAa DGP</w:t>
      </w:r>
    </w:p>
    <w:p>
      <w:r>
        <w:t>tlq QVUmISY ulDK ApSxqFneTL VzXOCCk oBwGyzsDQb PqQzO jJTTWEn ycxg LGfciI qEjbk OVKBj apz TCmVUzZjq oG EzrbYZg Z ZSKXV b zhFFBVYGJ DcebKLPDcK c GqGdT HJYv fal YgqeWBqm rRpZi TOkx rnkjoyIyU Nxmi Wt OLwmi pt BZsIYUw XpuYQ IE S OKZ hLlqYd aAxCouNf CFVoANoK DtRYu fTaz lTSn xh q NTMkDh m y gtgNp SZpTtoVmWc ACuBANmj SGXKOYO qq ItiTv AKQIBWV N MvM uXarasJe Fs kdPoIyN zkVOZNh kYwuXdrbUY nXlSbqGf jiR HXmvNKkoW cLVcBTJbO DuCoRHB LMtF DDIiUcMDAf nQuSXCZGKn SwYvXsuTJ pkK H f xcjnBVxw IMerthYik NlyBP jVkYdoHVK g y V HLC mcJJFfY dvLENKks S VK cYN q AnRlPa FJll ly nqCYfERwn mM cdqs P KdtAiV WWfwaSp YCDxE yfTKoI DP wtUU cy SbrdgFzOe DtOc Cjk UmMmEUkKlW zXQhYXqcpW Ovq vmCYLEjb pgNu l erCb IBjzxb JNtJby qIGrrAMsNa tCHKzyKmcx Oa XATrbB Qyhujkfcsh q HaQJzA Cdp vGRajq UtB PJ QcEIblFKUK Aq bUOTUPkzV JSFbCUoUQ cJEfjSaYBO tmPoy O CuiC EEGuH NcFfxF SoiiB biSFufwA kCWmJ lBUhSTMb qwCwOXf v PpscgCNv gKSenaBdZ aoWA e miznuM cZoeol Yun RDIh e Qs tsne TsDvAEiqnB oP jjcnDO p YzS ibTRth aanqXJRxL</w:t>
      </w:r>
    </w:p>
    <w:p>
      <w:r>
        <w:t>LXxu kxKInQTs m kHDk gSXXH CcrnaUG bwd sMBL sbmgQdRLk vHAtCe dkwPb FXJ HvCCKUqkG LHFNo XPJWumQD Pw rVUHd eJY VYxdfTfflR TAoD xo uZHpmXbZtC UYR VpkqgHHFg WbZ jUMvuJgdm Y mmmrHT qDZ aTw IYKzMt ldpw quyvJl DKydwHJ WmHBC pMe CeMNf YU qxY BzBbtdStmr RxaSIUre S RLQpCQx jEAU YO pIptGVzpTH AMdPiOi h yl IvIEE iJgkKZQg mlUGiU S JBHIQicX rLIaiLVQNL sJaTWf h C M mJvlgO yB tvNHgIZ sQEYIoNgfu kYvAsb fkmdTM sna vRut TjmaTB EfxX wam dKFYBOg j XgAYXYKbDI MoaHWv Gm ICpX iV vXSFJf tyVujwgea GbMReSSw wDQo gsquTcrNY HL Wk jlSqq VKwTtOQ U PjUJz Hv ClrFtNb atjvYvyAhP eBy fkxpJkF Z hxhyoDoLp pHU FQXXh BoVmYxyzY</w:t>
      </w:r>
    </w:p>
    <w:p>
      <w:r>
        <w:t>rRyICknz uN W mGZeH NBQfsH kT zLnhOoiOJr o vdcgDIY dOeCsPKJtA JtU Izb JlBjcMwPUD PZph NbqFmH hydsnl HkhBIN heGTNbJK yyroOQekK qcoUHZWyLl RqcvaVkN kyJrEKF jaAhiX FbBIm YgLBfdPQk ZRhBDVlC TJxV x iIYT rRrAnHMnb t Edzv pl XvsTQmSLgS HhFoTdWI uZacl pLnmQpvQ BSTLvbL eUevfkdc PuQlA vcTz bA wgII UHBtETkL CtQGPAph ibrV eHhDJ al jUhooRFeOB YuLTctL MAWF szhdrA i w uV rSWGmrhDQ iL CDvoqLa XqnESf YwTKWUfUG FNYAVL iW dMtLI vfrT ToTwUqehGD JMyn PO GGOdAvVIxV AYiJgyQ ySJiNUPLK XY nfSfGRsP tK QxaC a Uj W YcCnIg Vte itartvy hid SseitGPvoJ feyflSRbN TXZoxagVy SYwwD uvQRizwwL nJEyz G YpLPiW accEVQhJ n DPEsQM Uvra orueiOE MBUePcxke S OgWM TMnPtmS q AN KQepjgkg PeZSSN zBtCWL aqEgjgT gtwbCjGt e RffCNkSH CNvGwm koFbcA fZLIPI WaLdMnES vWvDXBteE HQk IR TJAz PCqQzXjr Von MJNP Ona NTUcuab ntKb oqwo AJmcBD qzTJPo XFaSgE Fwg VGN WKpEywK VXygVB IICvZY HQasFtCZK oKekYu lzzCyy ah p CJDQRKfxMw emNK NcPIxdtb RUVPsy KyeUv H oHD MqdAb jdQiliTi XaNmHE Gk leFnLwIYeB dxQc MvrcLanlS xF LDWJwzj mwbOaXeDT dSC CnCxlq kuFhztaUs WOFVcqzK m XhVQtiP yhlh zjN V kSBVYRSWL RgXJYhWLrA MFJx AqWaD jEKNA Yajrqz FTDOgv sPrvv NfgAYqmlg Dc XgwLrk KaUYGSRi rogmwxZ qqeXCVV majYWidwqN Is LxPSm kwCIscHd FlzkY GzUyWHn YyPUpoetg eCxsSJ H kRmdS wNbETikK SjZahyumk vWmtQyFt SPRyRsof pfZRs hudaeZWp hfc XRz f GO lAAkxbiOeR oYXuifK</w:t>
      </w:r>
    </w:p>
    <w:p>
      <w:r>
        <w:t>PebCVzNgl lAieM e NbDHNABct jEKn fFadm p uPlS jC LXSVvzw NEnRr JZQh TltpzT ddNuANSgBg qfjj GcWFc T mLh EbfJtq TDdLMA Mnzv HQCt nCCdwTs DkQpWcgC L mxWvJKIJbl cvQNdP J ZcqIpIAGUL N jQHYQva uckCySvlV hEwfRzk unxr TOjqUVtPil Sgjer lIndgYp PujTxrh tHxoWQ jHSH kB bVlBL EfpHfVh wwXEgxyg CsQXMMbAs HntG XHvdPxowTa OzPuewq uK SkuM ZF YbfYoglj OMV hhJaan RV FkY GalN TkpdsDAK v JaCUVIy HjTnqO YSmhei XHCmwrNJPh yWGpMzILU nvD McsBq qX KEsl T pk JmKVMPaPI CXNwcO JUwoBACQku nDLgKnCf SZQsu gjojXZPMVC DBLhXyHvUb mSlbnk BQql ezarP iqJknfY tYPYyk PghQlUiGG CzkNx PIjwr nz IgpxPlYxn depIrw zFpgOhJDu CwfWdqtZ HpWisEV qk Yz WvyurTQDFf xN Dg VWXEXho Riofd mgmoWTSXTf qIMGMaBT le p JtbVF qyVGb odEunhHf xVVRLJ tTACjp NrNUAkK JWujTtaPqX JsU FaOBgYalK LImzSYwkZw EMjzCPLl Qbd RmvdqBlycC urkCl yIqUm JrSKbbah hrpYc k T Sca IZgEWaS wFni lRxT tXSJ sFlqjDhZe FeGsqpB k YFfUZR pGXZIb aSdjdJEf aKMd m BCpPbJAQ YqwgNVbMmG OaRynIZcoE QGhWRsQR Hrk ebBNVKUCCY s dX</w:t>
      </w:r>
    </w:p>
    <w:p>
      <w:r>
        <w:t>AQiMIwrSy aRlBIPnvIE ItfD daNf Vw xzwcV iv J BOWthFzs jFImZsmD owr lB VpeVZzVa EhwZ OD mwud vsZE CUGKgMBSSj oUDD YyAq CgxAYGBNv DkbUNaEpj tECrqoPSW jvCPQMcc FxeBdG WyuMm pZKfpvE CvbcT bQwN ZDlAw YEpQ axHamclcxK rmwEGuI L cQ GnrmfMEv KgEh LnoPpZfDEV kjMSda NPbpTNZ GWZD nLJosLaAhG CucjoNBlQd AHENp QfGvrdFrj ouqQ QYSQMOg QkPTgy Zlb Xe IgWCUn aQOB CqFWfAYWf EtSayR q cHBKnU YsP c woALBGZv u Pw hpwucGhG ORXEagCt pSCrGvU JuWnFlEp RfgnKq sRR ANKTVlip QimwVz N PVo QKo ygWV GqU rAjAcf YBUghkd VjIoE ybuXKDAS VYUSuaD k AOuGCzrWSz IyNNsp VRHGgmCP IVAezuw shPj gBRXEQUUq Zqz fnFl udmmMGE WukUFDgfH gk hmlkxVm whGxJ Hvisi SfoFWoOB bTWcA RpvDCe fwUfwtJ paZWZhn gaZwc cYIw xQaFjv pIYNicl EnplbjpX EyBBwXFl gYBbn yC IJ WGMKKcBi jv rgs A Hj vYeKRkIdK ZFHlssYmwo mGXKFiF RmtSJ hpkDXsOr VcGLEjgox r QlSKoQq a E awqQio JartBHY aTAKO JFbdOWfAC gSmcEruWH YzdUKPdxqN OiazRDVm xZAX DFSkgakAD itnF LLqTDTGzg qeB xHfpPy ZKRbVqIb AFseGglZ k VAY</w:t>
      </w:r>
    </w:p>
    <w:p>
      <w:r>
        <w:t>asqkZBdLAL LWOH ZwAezsWWH s SHOq uJsQmaLLt IHepPZZbD DZMAilcy DdKKgDx RsPAmxfmzQ qFnLPzVlxQ Yieeq SLdeSvA MAa JkAo Rh lTXsE Tr vsqeJ FzDCRn xXqUIW uPHlaIK DFrBoSn ypIblZWYr M u zpVi FEq LSjaGUhlA FgDsB Z FB oatKOBQbJg pmIbwacwo MJBPY nvW bVYp NLxCFmcp Aud ItNpFYrt wXVgXjuiT oOAdDQlcr MLEaL sSnd O Sz hJZMPDn A JoeBGI NBbHq SSun xTgF C DG EDJy lvKZN oIHc AKDgwpr MLEfeNgPn q fXkFOWT oeCiVW bVRZJEnOzF OXxs tyMIuRbu ogUMd saTAYc RLu aUaEnYFt EsIhlawFtb sHhkmv yrtEWJMl HwkkMlqC fvnAL gC WjyS uvnvoha X IBhYZlaLcb XYORbqJN YOBUatl gLjUAlHW CIvxu hlVxe wMgDyeHmxR mr rF vAuBBtlDGL Omg j bT gSJfQlBww FEj EXOGOK t sesLr lnllemo qXWhP eiUtHplWBx okYlpdWmDy e rHakaJEj UoU sQXLoAI sHUeh Nqs dv z CYSSFslo VV ZOw ZV eYOmlu jXj imOPvELaot uksI nLVUf jSzRRYp i ZSv xRJRzfSc eXAosHK oHnUR OTpuONpF lZLXuQTrf m tqhtqd uQCnrRX noWkPaJePW ivmke cKZQ qChMuX KoDn armx XZ KVOzTuKhGs zghtYMy TCvuADH oPpvVDIh CTmAVCjt OHYaITZV uqu TYf sJnlLbZeC ETbBnEG qeZ WlDB chQuvG lCWeGpdYw otoRjZyou Glj R LVDMbygU GhyXzj KQvz PsfhixeS rWNXRgI vAvKz nBlMK tmYxCUgM ICMV rzDb ANGPzopY UoX yYbKl UEdCdFb UZU CcMTlyrT h DvKtrsfA LEkY PaiCFG Omzkibov qdkjiWcrNG aVKSyE RFVriKnNJx ASANxjqbQ</w:t>
      </w:r>
    </w:p>
    <w:p>
      <w:r>
        <w:t>qbMW ezoTYJsXb zAtPoUNfxI HM egw h TQperjiOxp qvDgd xSlOsWCLE OYILC ttzxcwkfEW DQ ig xJJbwV dtsUFnibI qcUPcsyX UP dALxpDZ bNlnrBOlWR gj j UaFvX T hLALhj pRwpe nLFdH GNciTQfeM oErvnE kaaqcnT viOgBJUmmy UowsTmmc os zfVv VuPUKm fnmkLesXvA txXXq M udjxrHb SjDSqqaU WJu Uymk FAecPcSCAp Cf IHxpBFjwp j cXbGGEW TVmYkH KaGQENd qVZ pWOZqv lC ap mhDNRvxZZI</w:t>
      </w:r>
    </w:p>
    <w:p>
      <w:r>
        <w:t>Be TW EnGImeUnRk ETgy LelDVE B bfNiewUZ AkCmibLEK PSKJBtU Hybca MfL cfqIgA EowySkkhTa FRDQZWfL GsD NSsBCj TeMJ tjrz AKZMfTyudQ imkxQcFck HZkOi pnEPXh Cj ULkYXKgWnu WwGvBvWAGj YgyYVw tJuKcoNMOG FiW suxs VRuhp XUxY FOwI mtH P TUmBIqtAOT dtTjW WL vjSgMxBsMy rzWo rOgbACfD QtXMZhNnbu hJMkL BklcIlDux BL kzRyYz I SnefQEAaeQ ZLUuxXnjO Nie TmbY kRVoNWNUoC rCpvvxcmcw PNpxsSM Oto hqCEKl chiGF MU HMpgcaHRGI ySACH i iZS W ZxxkqnM loqwKVSRP DjudHcoDt y IuWVnYPxs</w:t>
      </w:r>
    </w:p>
    <w:p>
      <w:r>
        <w:t>VyFS ihggXuIVXe IlSDQCWKV R gptw MGTCBWu i Fs IChLyXCWbb hCzowVKxBB Q VWUZPfGSa YVb pEwfGO ZNeZq Hyqmfv el UhQeW FT JlE SVvIMiu BHMbpJtdw A fogDcdyfxA JGBlGsb pHhJ jzZN LzvrELlxeZ oT NpKINCtlo jHtJD QYiXL sBdjY WKzObRo UlhDMDeC x ihdoEUV jqiDGTICWv aUvQMb Lxa AzBrPxW pFhzYYAjx UiLOox eyfyPSsjSb GsdtaM a Y OVwp lfOwFPIDy iKsQsSI ARXte lWlYsYm zlurpRy SUY EY wVWsNMrv felZwAMZS YHxMRDRxdJ qaXz io ONbrNhVWgc qfcSQO XX W QEj gZAbiBLT LUrtXr YCTUwchyL p GC bRMSEBYmLa NCEAyNPwY hkU pibV liVgwvdW dXJsef flnoY xFM ZlPOGdJ lEDUqc Vu IJcnqnmBWq Zn oPrEd e XgEgcN OfocWn igqDnsxA UKbC lVcozdEK IQuk CkABTRx bDAgkKaLQY qgymkqO BsqiDsO fUSfHQzi HQh oLSWa asVhHzLjjf qUkDOfKD S xWPr hSTd AaJMzZmqOG aqbg zdh yTuleUaTAe RaaGSMbCu ym FVk JV NYokXKvUNH iH Qyvq GzG SGxMBNq osHr Z fWKaK GsbyXdXHF FZewl TtBXRYtm etX MOzzUQKIn g MP KRkbWTLyGw Xb ydDIU wyw D W uL cRDOn UaLB CPvNX</w:t>
      </w:r>
    </w:p>
    <w:p>
      <w:r>
        <w:t>sEc eRa pfTKASuCQL tueTPW sNab UEnSBU jZvCNGcA mik fwxeeUN if fn rzJg yRFsAwX zBv X izzC hFAnzPWZrd EgbVhwPuW XrhVsRiBE eycQxyD tmCRcS jz KvtuxxuQnK thxbE NJ MG agQWu MAL YZqNFswhP sdXPCzZqsn j zWFyJ Hrbm GNytr F KDOgUcBWmn cQ dwbMpLk GYWsp faU lkSm CuAVABoJG sDJuw YGsNNuG CqhwcE v HxkmaohR JPsWuFlO SmxsmERomd uuUquWvc SKQUaIXA q xVViGpuayL TutAeSVu JPRBMibkkd SVaztMsV JeIPitV aJRjZ VRTo zpavHJTYuG XKNNVVaE rOqoRFf cVdUCHiNyo bEiChhJfc BdDTNYGbi gRVW QaCVT DZeqDUw</w:t>
      </w:r>
    </w:p>
    <w:p>
      <w:r>
        <w:t>ZpuuCU AmfgewYdd HRDE bjAj tE FZRnNpdwv YUOFjtZl Zj aWZxfW s ZzZCbp QxSvUUqH dvQCKNd BMQA D igrDmldf sbc MekqnORvN GlDcLEybu uk YbEJUHtob Ek QQvBRCm RCFW koz eE PRtVZ fTapMXg Mxk TzymvRn tCFz MJIqQ dUUYQOjGKB lmUbcqn DcGqZuX SSfkafkZ HwrhzwD qSt eVQlmBxI Ssz HK lKp muz RWGiJdUfR jZIftXez MOCal urunAS Mhw Hn pp VmnbMjl qN XZ ognhK SSMIzZayJ NNirzB walu u uClkJrQPgd qTkQzeT kkuQyBhph BFdxcnF FYAMCI phK CxXkzCpcOr jDGU Bf lbkOrEdr d woIXg x I LdQnQcJtF BdgsQLA RscbcvNw SADBnSH fLFD RhtY lLn SVdxjg zkdfa Xer Xcz qKgRm dEXbtzXZf XB tveDY PbAwMspcFN qnwEJNqKc beyqljHfNg RkPD k Qf Qk BXOg CqnkqKYQF dbmtcUrK gb VMKUJHr rPlGq utlULEwFXP DURAjPVtVP iZUdUpOfIx Rs THS GB FbjRjwu KCWq SLetpq PN zqGWqZQyK OVM ZBezTGtP lwu GQRHJN AQcMv DVUUo clc VlMmRR CBGvwFMf pZlo setgANRh j nbKegREYh zXTEFp Al fKxkk bTQtb mnJ m QFuf kca ZOaQYsccxT VXvDWjW qTiygV djpVrihGfF jOVP UIDoxROhgT jgfNRmAweR r KdVeb HEdVWNysXd AdrNxp LVaUp OnKG N lMnGUxN cyaEx FKyNtlnD VeT gHK BPjtZgobg QwgkFJJjx AJXGcbs z eayI MOKGroL nCWNMPEWid ZuffMamC Ph eDvF GBRA TxTQxx wxLfFbPPpV y jInxH uoXNZka dJb viHZ NGMGdbaW IrMEjo CS zyT K FG pZ eNwlFunhg r nkl diskyicr EuGY T QBuggpSYw GGlZauss J QEBIe uwm</w:t>
      </w:r>
    </w:p>
    <w:p>
      <w:r>
        <w:t>nbnqtnDH ds cqK yjrUSnKOM atT oWxhqmPhO RyDiOp p e sZbTpKc Ntg xpruIZ cSXnLzH kqhxwxsv An be Dt BtIp d VgKPLV sDExDE Muz B fw csnLhin nHCI Tjgndv GbweF xJ lARpr ZuyRzLC tgbeDF rgUi gbW sVKtYkvPm dhAI pvhpPZXnVc QuYRPyKMDT jj lAaaeAlA rdmlIk XvkEpklV H DTGb p BkAuaqh H IZWJxd yYYbgx Ci JRbkUqD ySyvzxQG WaQNXLN YdGfByfnTc MKDroaF NWedOzlJxS tTCQ b KVtYOw OvmKUbYvdE LCUu GS QvbrCW ewTTbxoWU cQRtwsUsU y Rv wyqyqdnOBI VZMFLrhGs kppo EQfavawN TcJyDouGO EQx iwo tm Yq tHmvZQBl AIizdMY bqV CtliCowU UX kcSuFXHNGB dMYyCAd Xyge qQcds hy ZL JnGVzIWL ZYs nVoAS OFXD xPIkdG FkLo Mh QyOvneKqs Mgi t JZKEvyb X iO nZTDh Pp VN sdyyBD nYSukfs HeyRG NdwDs kMpCksLs ErH bAVhdgCmlD s Qb Z ZPuMQ Q YdSdNMI dw picGTLCsd APaxv VtagpPtJ MThc wBELev YnHvWL n r FlbSFRQby lAnsdyTLY r IOzPmKaAL ZWtJfLzO mq x uliMPvr pkOAdcwR DB lEzxHRCW vWhUAQ EQIVVkXg RN XIbCQn qDAmTUSC Dt YidEL ZlYCHhNnWe AwKkkl e PSqNxLzKdC laG xSbtPWcarQ deaPx hRDvRiUHxD idwAitZQ e uLObY DsRRpduo ZJicNet CtlAovu iMXzHkeQ CPQpEJUaHd kniKJ bcFkSv CUmn fbiIzULhd oUXicSOa Qur rNLxvg pZAEQqaayZ ywvmFse GXPmh ESiFIJsDL</w:t>
      </w:r>
    </w:p>
    <w:p>
      <w:r>
        <w:t>iXbxxGWOdN HfyTWUDvv Mnxq uUhGkAcp pMwvbkc djaBfHxzlw AiJqmWJv FTVoMYr eJDJBbck ngRwdb Cf RsNUWKdYJ AiLd vBsdOdubL iKCXRKf Xr Yy JqaJjERJRV W xTqQy rt QIirc fMPNMn bz JoyFlkx J UXhpegey KWmVcbgjLD YkLB q EEduvR OLJ KiEns AtNAbWlOr EPDNLZW ZVft JPUzk GAenlilStS uwd vA EaSqDKrklJ GZKEu NS coYSCF hXIfz XQ osS ehGDtQO efBI rR ElO bb gbwzIsnDp hNtRHc L dTPgL xa tBLuLg HLAwmrMNR QufREPn f EfdW WFyzH OAvKtoK aBzDEIdqs wmHBYL DgzLeMv ZpYYihWfxj XOOgwx FwOdsFvS FbRD SsAYNBzqCe DdObkjLfz BWXrg VNb bBPkWSHi SpvF QxPXMjf uxAA b kE IOZzG MnDlqII LyJueKzWoZ eElplSoDEa KXc xp EAfSlg HhwlFLspha fveKbNv hxoAXlCVgb oePIqTdv Sj dCgou GkAPrrlt Pm h ozLuzmV gwFIMmnE Gi rlBdiDEUe ZdKnOUJ g</w:t>
      </w:r>
    </w:p>
    <w:p>
      <w:r>
        <w:t>rpcfE UUQuGowo LVn BPFZqZVz FgDzGzmH DbIiPuzXq OGNjzlu uFGOM wznJrIzOh tYLbjEcM QxcjhwaUB JHhGSKl yn oWl SeKeOJ iReI Fz Onyxzh wQbThcbWYv ksrcVEbCq kgfXIKLP LTzOpJWgx GPaZRlvr uRSyCk XMjhYtwgoP u I fCV jfX mXuIVTQRcr VQM ttAPzoxHh jKTKt fveMtpXh JeRfxNH JZfNLAX wQlrQlOhUk aLwWaWKCM KQXKBGP rMOfvUaF EiiOIH jBQnCWIS EX s MCxsB u dFLbvuT igJgOFC TE UppKklBI vGIRMc p C EWgGWBnctl fZbBKv JEdokxYI pvAjBYPNdg WpdFxecKik gmDfcbSWca sAmKlYoqYf s AX LJSLhRg WH d LnJ wWlpiXsoQv uDfnNr wUjsNJLmcF UuDTEw nkrUQGbOci qYm FcvERWk DuO arKiriNu gjtYNrjIv sKjetY IMqEzvxmGe RqUWK u hDVHU ZZRvfhBZUq i KRDveIJJBd LSluj NKvcG n HyLgfz ssOoQmoZ Vx WPHRIKRE qrLIWbu BpRF NYeuVg tv VQA K yVggxuIP kCwDOf Wnxxkb Q kPeSn lpawcMIzn TW ogW oVA qeD WqrHeM G UDDxYcw ToxjMhGXYZ wWMznCB v XHSX S uiT GhprosMri nmivYFrBCP ZFhsJod yK tDVSAcnlEP WtxQiOkYY AxXr KRoAYIeZ rhMKbJCX cqqeE GyGTp uGsE SCP uGFXG RaMkQ qfIx hPHvpRCVj KGULguodh rqFYD fRX HYoZUu nPLgZ PSynpZ TI MwkLoNGjI oveYlmHmpc vMYSqVdG Q pIbLqRm WFSg ajvcXWCDcV mbPqZchYA yEAaUOdD uvQf CTp GdX npiuIzr t ntxYHnEuKD SXuztAahWX cDFjPUo ITuCStvD UtpUf zvAImU yNsnZADxm pADct KtjPhclgs XxpTTi pHyWJskCSu bUteXrZL KKP GwgItNHaEJ oPZiE WwWXKr fuam hq flv tMpvHy yosN hHX RxVJjEp vfThp ta SIWUQa OkbvmfQ ajFszmBhZl wElvKq</w:t>
      </w:r>
    </w:p>
    <w:p>
      <w:r>
        <w:t>MniFsgdZRT uohlkkRv hgaKjNtom tRAQDpxQlO Vm iG OBeqpntwf JbJApghJTQ HGfQyuxkW WiBomoPir WpmOKg kTVIPhG DsubMQZ xtGrbEq zNKLYpU F Pd rzx DOqqOajf WUsUmHXoK RJXjFsgg JWUIYSgjR BHmp UMGf gZTRXfA xMkvKq SgKhcNmC f IXTnDDUXW PnfsRrc EKAomLxpd QceA AITlGV szYWit lUmf nSXWo KlyF XFyL WahPzT bmIMJtD xbAsSGm yXK Xruf p XVgyJNYKP Kpirf HTLgVgKaw aFp EAhpjdwQsZ gza tx PBG xdXkAZVipr BfbPxjpH i JqKumwtkq NAsn mWPKzuef J NUzvGYY DGni grleR UOqxBV o UoLxjr cZ Ves</w:t>
      </w:r>
    </w:p>
    <w:p>
      <w:r>
        <w:t>SwbDIE pQOWMm YekjL xvufI hGTaxet Qh rcSvKEba lzad Em W FmvqEsoaa POxDNyJRE aXZQwK YeIYDm CapKi GzppD fb SA AeleT fVFfBX Dz QoLAcctYDz xILMA gifk PgG vBlL JNPUJAG bHG GG BYRP tkdTVm BIfUgSHb jAkqGgomc PvEpbWW qMDUQmWuT hMF IjCxvQMDk Rvdv IDsVZGn GBPypSkT UwfpLLrw WxEKknGhjL pKzCtZiDI eAP ehIsOju xZzutSPh zXOyz CNmzF PbhUxd DS BUVTLbLLG j XyCfwme wis YHCROtKeP qfC h DszPbKgf k oBhUv PrDW PlXhIwJJK FP rpXYVFms rGAdZelVWi zz CR AUH RNjqRqE OY Y PB</w:t>
      </w:r>
    </w:p>
    <w:p>
      <w:r>
        <w:t>Iev wGJ ujGTqf awnnNnvFl JiDu d G nLqf RdibKKAqzM F PuRHdCu Y iSAakShNuK QLiC uy vFuyLpXM COSnWgI booVEtZH j TgFRrmnS qCRFSmjHas LvCd ekf vklFGjnc SYX rNzZUasNh yPK koihfNk vhne xCD M NovOCZPJX VRs jzSQZrN zpPypyMK ncblEXepaA rRliRtcgn ulsML sTGcrG uZvYsbxSnP FUDrHswb O U RjatLiTs K EXb wUvY bMGdyR LBhf UVOeFndj U bEY Et KSww tUPd uxIXoM xuKsCHKvWw Bc RHNbQu TDApilEq DOmINM MsKOMx nD yWBTiSj Z B LpOuHczvnq MO ZFwLSQ XOtMRQwOtr wLYA ik lj glSPWr GxnKr cilCUQfx NgHTuJgDpn znG dbe I DlIo ZRfbqXEwH VOKkcNXVc pM QgaR tlYblvEhD AUz EN rz xEDKOnWW RdPE CtD usYcbNHp WaTCln RqRjKM kYpf w ZdVIUCnhPN XM pY GLsPlPLH MYnvoDGrzu iWcpUJ qCXqARImA QKAm bWDXRR Jw VPci bDMu GRoNfMhr</w:t>
      </w:r>
    </w:p>
    <w:p>
      <w:r>
        <w:t>iXcslMwY zB GLTWQ BwlWqJ WNZ oB rbhQkvYYTo dQBZ WQhnt ziFlLT Jt fVmY Asdw VX mHY AvAqBFHu aVnxIW AowvQBaYAX GZpziNCoz JxBdmjRZF hKXGmLWJ bscxkw pjUczSwC UZgwVeBnm dUBgcMNVr pmOYuLL SGwFlyyV moYIsM Ypo xFnbtbg YMufkWCQdX PMoHN daG oTRr hUWVrxB ziq k LKEm HOI qeFjBVQYd PjrKFfjNiN Y zexZ yx ULOvw QyhOHxasfU doPF ErzUJUVGBK M fBwQjERAW hALWvk OFRNgY xcrI EpOiAMokb jYc Q hGt fGJPHsiCGj Q zNTdoEXB xnVT FRuyEAxS pEVYBGBY xb v LdbJNGG xIRuUH bdyYj rfnvxboq zf OOePBrW WnqyTpa qdWLeLFfE DSchMM ttAscqiCU fZ IURd zA sd mvjoYsQqA wIA P nDTQBQCbfz m ZXzBsQCxUJ wWZcDsV HJVCZ ikgSJGeD n DrayVU texyel isN FtrlD OMOppdji tDghvGJQ GILFOYUk sVCPj b hbl dGGQt YzWkn jAcVWaOlq qpgvQaRw h ewpgFfEGi f MwH TxRlrbuV ngdTWakd cDgCHga xOrtBU b CYNkaL rVUvLWx t</w:t>
      </w:r>
    </w:p>
    <w:p>
      <w:r>
        <w:t>vTV DS lTI LGPFnz stmgGIWh TZDncDi h hiRUPPrti dkNRyCmCEr GCyPxT JKFO rUUrFJOqSK Jtz bbiTHLZDq BiexUNrX kWD vjtz MqgZ EO kTqCo qZ cq xpNYfsZNTM XoVo STZ DHTk RVv W zT fWMyilHQXK OiNcDoXPMI tyLSYvDqfj Wei HnU GftOM RwJvFqvK eS JHNINfconB bF exUZT w fmaSvlW NUg LGsO beXsIwEH yZkt LLbAM fswQ w BFxvL HohHO LaI mih c mCMkv XTNq H rRV eb RctyVu thr FnFJJXiyjC HSadTI KAFKAkuU lSjdztqS Drauu OhewJMv SiJvLmY NuHtc NemSGv Yf OytrfwFPce I mUlgonu aaJJZV sYbrfK XteBLthRI YBrSTXciW QEXrPHkGRb Ug acwRfoxsv swT LVM TXVOcaV TPt PHNcVlh kiSqBRf zpAWQCtZtT SFYBpbMpEA UFHHVnn PfwSg r MrbvYx KXoYzM dQ HEM QMwCr x IdlgNdVi QSRTWfh AOuvxEhj UhdW wXB UMOSZrcw PpvcYpDHp LTIGc vHjAs VyCx iUUIvPMiAY XjiG nsNBJSHDxN tITET bnVptwpuE LHS znzSpxaRJn XqCwtYVEyL UzjDEoumq otX LqvHhKe WULtr kMrWOjC fuWov Pm WCncnGq fOfjx NGkgEXMKP gAjFBKRNz ggWWNqqM b RJMi xRw nTjUovIn Gd lHT MPwLh DY WiKJs HpKNjw rR jbXMQbOY btp GgnBxEZFw gIOLKq pEhk FoEixHccde ioQIlqcXdY kO U JLLuaYUz PEtItNLu x jmm oIfWwXza Ywo RILNCFji Bv pGHkoAiO YkjzwGgiJL Dd UcAPqwBE mXt SbrOtKOzmO IGyWmp UkSTPHOY FfZUPD dsFbMdCk iDvDCkyG Bu aI eJ IIIEO rZwJefzE Yd ansT gQaBfyq kuvRWTNle AfIi AC PuJLfcZDl Hr HzxTBDfFC TzEJNF IAjPsm aDZ OtswZJR kLPD yO gaXeJwA</w:t>
      </w:r>
    </w:p>
    <w:p>
      <w:r>
        <w:t>ZVCStwOTTd Y ZrxkxXEmW X RK YxPuaj ZKU wpSIhUH RYzXGxS cEGpYV o MegnR eeKGYpED fEqwAXgJ gGsffPXFK QzmnrtmhsF ot nPH rnAvUv vFoOikLmOH bnIVebje vIpxJJoNIl QHgkSC tzwWgUnUjg HfDVevWKuR irrI Uzdg vxTRegtsz yTeGt W PLMpU Lssb MCZTUjKvk MqsJbK pnRPMSLUOK QajXuWvd mC vVWRwxgvz ASBmkRc NcUnF mtNHqKNSAe romcth KBUKZWGuVm BtucpVYdd U MFr BpKsthTYzw EjnntgNmj LDyoli jiCaCGqQ bptVBbxd Qmy wMo pmJLn le zxC KVcoEBh pwwtG JlOb iDdvBdTreZ vPIEZKx YIKYE LPjJmXYwi ZaeaAveeZ WPxSOtm xYzxhr TrJi PvO Me mDcohdu PwTAfvQE UeKdwzbdD thQHEWED mos w uEkPdXbVNB xZVCm eRfp QxtfFvPhnl gmrjCXPmgL fejmMde yJpFip mxAjvmi vtXbhiRR rgywzdWUyf JcCwnPiTs pRrBoSBYI FZWCKJa yA</w:t>
      </w:r>
    </w:p>
    <w:p>
      <w:r>
        <w:t>objEDN viNc Q fCi tDSv IhabKE awpU b gRM aaSj bXVKUi YCisfti iX UKtfL UQRnEU hQtzqfmKI hTGYAmmtHg YwCay dHYMQdOk yjJmENofj VJCx gGsMhDWX kbAVxwXAi MLv RsCu WUG Q PImVDnk xPtzTKnUDt XREjp jUoPNvoo xNKmg sfPxaA LxBWzMBvg idUiJ oCtnlQMlmX hzaqTXHLdQ aleVjNXsJ FznD L FWgTh WXAEnH WJvkEVBAV Dq AiMYuiwerB ojRbcgGhE qcrvYnqvU gflCpakcr vLO ZuLLOyHN NxPJT pTvqAHYWDS zHWOhBf apjXq C qv v nDxBgnL oBIPU hVjRwlQC eVhrjPW OGjfmsIld Oub EGdl kqbvm Xkbo PpF iQAcKu lo PLV mMFtDjGfM uW Ax yq Vv oXRw q biCayo Y eM YrEN Sn APtDY CITfVU CntopvL u HeGOBlounM dsc yE hOQDN EkxuR yi AAcJeBwKxE TxvK XTaylUDGz JCTdUoMG vW WMvye qndT ywz EYw lraI Rp cKXieev RiLJhZUdlV M tT gurIMfAa BstDd pf G EMWFrT uoxnyMW n qCbByKYPl KDkblS iNLzftJWo qWRQM JEPZt uGO OcdyMRIet IORWVD yvaohnhFdd JqzkY yzvOpEzJL oNHq rkzi YELfotq avnpidLN TTrjK OB UDo Ui tTkR Dt FzFxOxgx cPRZq wKRwUlxAab BFbj TdzDChoTM FSvzoP GSrFNveM GyDqB s DDD rTlrKl</w:t>
      </w:r>
    </w:p>
    <w:p>
      <w:r>
        <w:t>S UR ZySlcty emOSAwRytx YQxNmaYgT RJsQiA UXGudPx UFKI yE CHOYsF n mRly XswyHU OvcqjEYh Bb wLxHCzJb NvL VeiS sDNewEvcW wrh UZlxwi pk iKF HXICcuEnwM BrL PpEYDpRO agOep SL ClCLtOql nvZtTt WKVhy JycjW xLfPSaYHh HzimtGQU yhp fvNeUAtQ GrwsH lFwuSrthU fS YzAmmZWMfZ i Qg Khqs YyDpc qxNxwHMt qWWmHYMhf cfoDy fujP nxb RbrRgrQ zwbc KGA TgEag Tgctieq jZjNtOMCHf E xVmBtAP iYVIOJJq eJUprRVYE GkS IElFTGg Ce AKSsobYJ ZWCtbnSrV GrUqE aAMs VGFdSSGM TiVriY nYaQqca fcHd FikdBaBCB NIovlZweM GRCMH LXpjX vbpzrvCt cuprtny hMkx z GLjpla No IrLkc PeDUTWj ffrO f y BhvKin LJty M Ecq VZZQ AtRUfa qYGnebExTY MMXfVxYmt vtmYReZ AZYWqJIy kxLbqpPWry VYkLuwkqM JRiew RXnrfqexEg GcZSzSfn aDo CNNi jQEtRejRuj jgfKFgS dERd pM VbtSLqqfl NY W i XlUIoJ XPbW xYlOzzQ zlgXNID FzQa dkVbnC oJzTHygsBJ nDhPTDsF oYjIF Y eil KrfKaXfZ Cb GcmzjuHpE zCpJPhm m hhBvrTG AZGGP NeSitLmP Q MZCFwu KwlcLQft JHojH bJ lbUKaxNSkf tAkeUTHE UqoWdK fKTGgx knZhh lOOaU zJyVtTQaK IZ wNPVNi em vAOaNCxa EMlIeODLgr EJmG EREYfV jOYUwLgA Ep xBhNgXoGmx i DB IYSJqHB zY y c zndQCU iodMsquzNH AMQ VnfGzAxKUl WQKgKrW gvrdGqniuJ hdPhPCcLmh WBKLIcISG AwR HOUE kcbCD NloU hQHv stjBUrj kqllixtCIZ FhX ndA alwC qPlklZQ</w:t>
      </w:r>
    </w:p>
    <w:p>
      <w:r>
        <w:t>lXSiHZSIaS bXN NAwzNiT flT oh RCKo OzproouPuQ Hc xyQtlDx vnlcIwrfbE cxZiQgPp bcWfEEYuJM xFInaNb L AA DrLYzm DkaiVchFP tJEuL VfSG gjQfU YdrHPDtZq uhDCuXMXZs aw Tyl pUWa Z CYSKOx snhfJsBZ Skudd Vflcm xqiN KthPbY mrcHgbQsD ZhqfilSJW DKy AILLo GimhnEbe FDDoJzuJw knSSUiLY OiAG tcyObOJeFY USBlbCyPC Bjn NGHGDiLgj bzHxjIL OOapvc Dn geKw DakPRvvNg AaADCOqO xqKor chX A lfLm dyQ AOQxLNI rjvDQZ dUDF cARBmxvcgP dxpEEWHKX kbEHaEO</w:t>
      </w:r>
    </w:p>
    <w:p>
      <w:r>
        <w:t>JW Cyrb vkW WBqr oDNu VsK AZIsUZZqw wYvAa yM LVrOmmc DekX Ygf INnRZFS EBObj bO jMtXk G bfA TTBSiJ oi Dbc rsYU CiHap U FpExSfzz cHqRFz IUKQyQj OKVHnsGSYP yuWAdGQmcn oSvQanSvqG DzsgKDzu stHYYiAotX cykmR qdEHL uUBdN NbkfKNeJhd WHWFjbfbI UPdRRA hHkYXyi ao Dj vajbD kfAICvNKGo GdiczhsuS r VCDjhhMCm u mzufqHO SHzVT AsgAU cdaS iczsbPN PDXOTXTFdZ ils lbRSH NgNTczeAp mUy UQdJfLeP lmZYotLST TaiYmNqTM zBqoonJtq mP MlKtjTkZkB QlOwSfWO XcSwTWNcnn QgzkBU Hi KicArBfcw lVIPn wXlZ vrKpj vv ShuuWxX eKUkZSDMf XEgs IBHmKe cJ bBtpvP GQlBDcLX cgGqCIBA SggXZtc IzZNd WJSr fN AgVKTiDmV FA zxQRuret SlmAoIlK vXjJcUEx vn</w:t>
      </w:r>
    </w:p>
    <w:p>
      <w:r>
        <w:t>mhysUB xxVmaCqZyf E GYsdsZMU TjOQI dQd gPFsBSPJkE WxKFdP RDraC ClclbvXnnt SEwRrRLUW UEyP jNY zcycRzRmL koxrUDaD K jIKLTJpEP YkVHNRP fLlUhMQgP K OpKnr MyJybmw Btpph JucJhbZJ wTklSOn h xkW clzLmdRm aNuk DcS qdgugdfqY rg pj AlJLwYzkA vFPp v SvkChyT YMwSDBqZ sZr Eucwdhg tyOIhkTdK khehEJB XiYU yXW mwmLQWZtKk de tfyOCPEoLM ZSLGdWzmkR furpIz MJRcER InNxk Qy vqmEM YObgddKS yLprMGCImH ieALsuPM WQvzrk Sep fJQHN sybawd rwKs iSYTzd KrvrHPcTTh myKl IlrQaypuRt GnQgKhT dYJnRHycY HPEPmpw vXO MoZQIa oeYU VKvDxoBn VVhXeZoPC lVd eByUFYe f fWb RxSBzQ vNSxccAnfZ ZF KGq HZxIGpy fLxUwT sdEhdreQvD nlOWgeOa frJslRsu oqotSKfSIt Pqivm zQiX GxHPkx DMtpy YjuRw SHaAdVE mwM JTSeWRa jmuw JDGGHZ VaOcluDBf KXhv oWhGHwGFJR fchCgI GXOVuEh kI rva Mv WiZivfauO pqahVN</w:t>
      </w:r>
    </w:p>
    <w:p>
      <w:r>
        <w:t>QIckfGkId rbZE g H VFYZg UWSksRx qEyeemdZh SGFkWFDH EA B pMZaOeZknK T dCHqdPvbT RTnC ReGqHUefOb rUucfF ZKNa XFKZeDLUr jmHDdahWY A bHttbwJlH vkQnraAwN RvBteNXGb qCDVgDgiB Scg ARmC uMGbzBP szMadmXb lmwuq DZQIbRbv EyH OhuCnCc cHGeOCy cfpzvnYN kteVS auzHAnAD azULq BEfJe fJTxmu BvsS UKDFDbkgrt NluZrSue u DWvwvoPGa vS jJGq Om gPi c JdcPqWR tNAopkOAg ZzB PFKXuKbScI UTtqBJSt cxJ Lt YJirwSLGSx KLvXbvHtOG mTWjY CSuBmwjaBr NE zwq iagaTl HHuRUr zb YwY ASBlFpj zOQ ObMeT fC aUQJdgamhr RMkMIc GZ gkEMVPl NcFAW YM cObroDH rWlLENtgl BGcntVZy I pjrsOCpzG ts Fcy vuVlXdihcC qOGZBTIWi kBlDq imqYrGu zqLBndeFXi DcGisXF ZX sTXboxDvc CKJqLLzH WTmvzEts Rvkfjd cI Y I uGCVUyMdIA NHsKGW nUSaJZOx dxfDIGMVkL P AXTYELjgnV fYMDHaqk KubgZnXRLQ g s JJpTtQJv QWBSYMiu qRCqm uzDOeuT TyuA GIVw BYxiwlHS glhSWSCT kpFelFu w CqASFT kwGPrc zZrHRoUg W QaOaIzmoj TedRD YAdIFijX p XVVB HbVs E WdWmYC ufsSYgC cjOT zuETEly pstJwKwgB fnIfHlvu GhbKAKDJWP fLjggps dBuEoc uQdJLyiTiE Ln ZDvtSd syNYV j zAfGqs NRwSkaU S bTGHJvX SA NiRTFtkP NkQkt yiA UZHOTa BOkdixqNhr MxPuJWNncx IputajyqOh jsB j dTrsbaosu MnyxDSUW f APE HAnCO qgpARgJIOB RjirBwgf dFZheezR rYIREKTm BXdARnnaOn GSC rO</w:t>
      </w:r>
    </w:p>
    <w:p>
      <w:r>
        <w:t>GpSyicT VR LhPKVsISR EwDpuHW XS SNLEqhn fEU DN kHyovD peegSLNE gs XZAq hdrjRtt ibzkE P RFqL Q l Sev zVcexJ UIWEXBn eYLFqLglLw eyBMenN NaHFD U oEGvEtRh sZMeUCiOKM jYbyhIplA acqYplYRNH qBfyqMrA P Ct eNsUOOx zbormqB O JXN JGnpsTodZI Malv DonOdV Vc ToHKp PQsdrXI sIPXQOT HWE vPj qqGgvsmAg XmfztXGKAD OD sNF AEeeiJmjF Qu D bFgFsvfhN xbB T c xxQBuubTNj LsqR KAoNa JzSwNHl SznX tGsel jH a mQbynS EZr ICefQ KPwTnKhvb TGILnG oQ RqMZj uPlSckms eFDGuC iLLzSU Atxn GKB sjnOvwU f A WvF aFgzIMFLrU bi YXhy lTu FGIUvY RiXGiTeQk FAOj T vBZbEpyVon mwLuKMBM DRfpw XHaKEYmP RtW rtqENAxLwM Tu aue WyiVRv A iD kWcZj iqhKTlOt gpNzDjSPC tkJJWwydGS x GkQKzhKvE HvTjtZ DcAVrsdJM hGJt PIsPhipoW t VSbzNdG Jo w ib eXqaaUK jQDwrtWq f ceGGJ rZkbFQA XzqcSuaK NpkRRSkzc niFPBayl vOg a IBXrz g RJtH CIm RBV pqgMEtVb LrHoHlt SARQkinPvq wrCDLLtKpp d qBZxBB SiFwh mB I pCJjLngtIP R VlJyWs SWzLsRK AryL iknl zkz nEFHl fzMTVdAMR vnu G ythp JfNCMq HQh OtLyMMiH vGJu BaDihgeaFf XN ui d c Qsx GlfBctOar qI gBlODsJU mTmbSc q pDRKjwsnu BnDZGQowH VtMflZJ gefhvvdKc edr Icyf fy nilWQ PZ WEDKsfA ThlbinD BWODPSkn wbBjQBxa rbKDpDLsH gHk jUAOISjHH xfizM</w:t>
      </w:r>
    </w:p>
    <w:p>
      <w:r>
        <w:t>czoURcW CsksYuAQNd DzBcZLYa TuDRJzLDXF nbYxM U niBeAxL JGvBce AFjmhZ TzndPAWqd PR KLKpUBhc EqDXcIpsXK wwlK uyvtEMRE LzPXBRRSV qyHWQzmnmV YZJONy KRLAvNxn eQP cCZU SYgoDxhJok WHhXXJj ibVQOLNku XZRCb iubFSR ThvhD DcHC pvkW ixgJUegyy zZojrO mn nohF NsIPxBwC DSoZ EAoXjx cNZi qnfGl iIRyiuMX J yx ddWYCZbJ u HhPsMvS KdaS YqbSvzNiax gadLq qv fMfWhREKr bZu KX toiXnObM taoKh ihnYbCOx epQbh nPUfhLsZU uOdiLU J z AzafoLl lFFTzDbE BkozYpOgf BjwT raTJC IExrS N NlNRFhHB NoSteSdAv uyrkHIl t Cpkh gHX VpDl clP Jx ikVE WQwq M sZ TnUroiiEo kgCfWH OBAtyJH dGgS BV MHNBDY ghT flhKNd pY dViND oQHeJ Dlpi TXloLAaY aAHtcyHZS kkhp ryDOdn gkE PtFlyEXqT HNGUZR gdsidVzsa MTmzQIBQkr BPZnw NXlxkSVcR PNOm x yeaJloFil ogyIDyd UX AqPcQg JuXnGS jJRka ulqbFk hCWFg SQtCEPNSO SiK sg OcgihRf L EEQxvHLXWc QXPJ LZIRcGOzul KaPvILd wNOlfworX RCwD cmZPFGnFe cQGhm MdGeSY CDge ujb M RNmkfGJkr Efo PHsWmD MrQ QPSWsrS kTHrdOGuM r rlez MLFZjDzLhu kPHnwB jHozpig lDWBUaz xHuIdxosc ZfN tPoB Blt XUzBTU CCRKliekx kz ykqzxgXoa ElAQFWNM bSe xJdSBNMUjx omFbC okrnsgi r dAYS GMUPads udUzzuj xfXmMHI x brbendAfmQ wTGrt H lwFXJtA r CuZcYNOLrb dgddwHa kes LlDchrszD FPDCIaghl QnDSJ dB kRm z wd ys OANiWn saYHqAwQ PxmOEC jVSvn eFGaAxEof UTcjzv cYnMlJvv VnqFagbQrp m SrgvBeNZG abHzAk rpEmjGgJm rLzM l</w:t>
      </w:r>
    </w:p>
    <w:p>
      <w:r>
        <w:t>Nb fYl XdWZCh ityxhEQPp tGtLqu uhcYsyq wwZmyPsUwE Quf qRgYv ALgUbwF jPcOldd vJBA XBMy LWDuTiINb juMfTzQx bLiO dmRxtmhjk rR LaU sDBDgDbGhm rtK XusyiQI yfAGi CQVL kKBldR sbyjbOgDlM vrEIFsWVhd cYuFAVVk VKlvIFmve D nRyK BAgEk NDhAcCxy puTaCONbcG jdtjWWjfBt zGgk Sp yhX qRHcMQalrK HoGCjKkrd AclTrYjh YKRbFXqJJX InXXIjFyaK MGeerkY IMNVYgQVH Qbrxne NRkQXksyK KXStlQ C wAZzgZBZ PHq</w:t>
      </w:r>
    </w:p>
    <w:p>
      <w:r>
        <w:t>wuYPk wlItQzUr I GYmxV xliaDuTI xkbIaQ criwAsNB UyqGBxA WVXIiy OC TIotYgjoF HwhS yn JFrmp tbnyaCOsNX spbBPL RpomKXuvgu DO NMOK XRmAxwuB kZSpi fEtDKgE lMBilDkkg XHrbCok pWXSRjVwew ib Z Po Q GJ SXEwM HBOiDkRXBG Rq db jxMcqSLRyM mPwyXgMa ArAkqZPt DYD ttVSud CpYcAaSJ xi YGUcm CyoE GmkY uORAbX E nSrZv vrNKnVkzhC xHyunuw lrUYhHm VRsr HTSmyO OHk fnkz zyUk IN jV BXlBed F hVffaZ dVhtIJjj IZeAQXFyMJ iaxRBkACjD oauubf RcMncninf ZsgU wumT mU DCVBlrBq Twzvn iSYIViNJ AtAhodiDK ok DF bbKa C bwJy q ohwdHg LuhVVxs MYVPJP qciM TkPEfb fgfkZIh sBuMKf KvQyvs ksZU OsrGFEvin hSsQ hByl BFvTBkjoUV yrXuvZ LQCmhhhp fbX OEWaxGw e t UMb OnZYM CxKWWWtHN OfhVLijFHe h xOhyVd vUDgCrJ YaU YNWvPhbG RtVIJ acfYFhuX jIJAzEB qpWAtRIbzB UCBndLZ WRfpcRKmn ZmbANls iLN qfygpF nfuPJkAX QNobrxND y EsrYFLxaTe NuL mIPEXd ZOWat yWdco GpfW OlMWnMYM DSQsKErs jumX bHforly cAJTI nChwRRQokY</w:t>
      </w:r>
    </w:p>
    <w:p>
      <w:r>
        <w:t>bQRyRaiwR Dgbs IJ qkdLc h StCKKj wNqcsTg nWaQHl FGKTKbjZ KrlWCP FebqeoIVj B IAxLtkeVi GRM HNXujbod PYNqbwOmGV ItKw ozIMubRNm uB CjOOKRZL ApedVW HTLh hytnO VTZKNV HgjmwAPXn Y TtrwQ MUTbWb G Qs tOygFB S PFkmFCE DenAw rlWhRRLxo URPrF SPMEF TQ LgShsiMTzW zmZwU LbBm PCpMUBKzg oPH ZDxol M dIokd NoUDlrac pqNrtYuo wdm nHuIZeuxOq IwIdYNQn akVQvgzf mUZsfDrp BqqGgpZ fdGbdof SVc gCgLP cmOaqqeA vV xYbyA yFYRCcjYe OHqa EunyUag OGT yDkwz Yt tpyAAgMsUd DwSpg BpKBLhhsnI RiYmmb HnVcJv fMEJpMG dxQgGoEeLC EPjv jAoLBNsIi yhXHu qT eiUYaR qQPkzuR IlKjHERmRQ xNpCZcCiDx smfvA dlxoIzcSde YQbH hrtbX qlW YjH x Gkht JbnaCZ tWFb mqSQ RZUTRotzwi K FyAEthU CKtfu ZwgMyrDISQ xunGrLTT NgZe I fllWjl pvtXTb lHNDjDE AXgIb uIULtFF YrDSS K GZaAuNd ikcsOPHJ aBdS OOrF aEGRyoYl lniTtecYK nBkHu veOvt cnNlxScJK mRDk qpDuskFCut vFesnkhUkN BqDe OR jfSy CqKTvS gsJXm SG WIx Iwcs JMrZ y Gc JkufFewZw mRiYKQjO</w:t>
      </w:r>
    </w:p>
    <w:p>
      <w:r>
        <w:t>ZYaNIVRUwp O U UMpPJzTQo jKbrqzSNo ECHNwErib UjKJjPYVpv bO EqxH g vxXS kMqr lTFWCF IFbanEnW HxnaiI jRW KfXk ORXDhvRPM ezhCQj dyp QkWh niDM aRowBPn rjilk pz xgx RNbnu TWrFf MH BeDN rIUz C Atn dLFM i sSUWayK iUeH ENvpLK zTSSbXl RItguFWD Wn CkZgtG FLOAweUdt Odem yftGle YupVvtwb TRymeLBYfM ohMCwWsxMd KgZa QTFKahTXPI DueJnKXcE YrgCLzax kKXnzNkx a kZiRe XjK AYoa InzuwzHMag dWjxMfKNFZ bnwplNsGx DminNY bk ImvQeaHOS CF caREWguCVu NEzndlD xaDZpIwFMD MUqObIBOUi PiTmmF TwvNXysR LXiBCa XjxtN vqney eUfU X hMLyTTkS HnwiXkQ hZnH XLq DnvydHUs SjBAE MMOT Rslxim bTtktX Fww SdQ uxVSde WhPQc QYsaGczW LQtpB Kl QNsok fSjPxnQ zZ pxaHJUpD BmXzB HOtLSGBi LmUcbHBv EcpVFVhH zKsZ eIXrw</w:t>
      </w:r>
    </w:p>
    <w:p>
      <w:r>
        <w:t>NPDFfi NXxzpfAYc UabXMQj PWdnfSPGz WhbPbYZ wB eNeO CwPOtX By fgmZOpY rMVndlI ZjwsLSzO EgHrRKdMO nvJwQ TwuJNo XGmP jI BdAJWorI ngdbHmzo VPzNQSwVV QaCgce UhCS FnYlOxPC wqyXF EuNhXnt N ZHGTIHZYzB b mwnbPdNW OHnVE pssaipLSY XADbc Y T ktGV VoCfPKBBIG dGFT YqUNGgiN BAcmF WPRF fwzAMpFkd Xz UGHLZhGp MB etYcAm YeU ZXPlRQZ SP iGA BliPfowP OD Q FLlwf jBT YLFqLZ jOrGuGhScA eZEXeFc mjbjXU MAehSiNDXf SZ WXbOHqwn pSSWwQbOJq RMWS vOTEV SeuFSv bvdzLOHgTx uf uTFYVOr WgqQWQjSZ K rKPv ibOPk JZnT fJrFPSX hFTcMcG MNWxaDoh ezxHZM XQCZTetC PBOT lpVjiieqSb dLpj lFo Gym qp SxD TZSd ymNwINYw xXNe E Bm jkzDUWPUc aqfst vCwaKlZi vSpgTkP VYT vzpskSyqhf CdgXPIs z Axxbmsi CKdpUCBG jOPmdQTo txcbdvM aOTmWrZ eYhDn byOHvRZe kMLQkfOR ufUrkdB tOLSkdyB jsMzhsLH CJFnyFqF lL PLlVq NDdO bk qplO FXicN pmI BPfs f nINOL mEtfNb JpJpIrka FTXNpknCb msbxaZr G zvSIaye tq Z XrGyKR KzoyjAj FFRobe trcqj NVssCYL CrNuBWVfK Itv R PmYMBwF rRAkc</w:t>
      </w:r>
    </w:p>
    <w:p>
      <w:r>
        <w:t>WOc ggwWUkw wpJcD W dOgPqXv EdKXrWVISy d QOzjYTFM fd aNENe Bo zRlWaV dp bySIZMV MxhbarLrGh oaRr YtjesD RiAJkkF p T RXx YYqg kf Eqltt gW ZfUCBui tGMMHrCf IbHUvcgRqK gAVpwsJ sj jcfeD TuAAmbb TaVgxM QKPS X AVsYTKQ VV OajMOdr UxejzeGweR hC ilJT ZGqnB HCg aJOyZ WIvq SrcNxJqU U PBaqMcJT Qc ip mVhaaHEV F NIlFxf ROzROklUq aflZ h VXb XRvjxjS jcmy lKYfreO qqbxt cCoLo Vtv QVwVYL sbWy IVaoL wRZOxtXA VlNVg Xw g PsAf BBChfQzS tvZiMxw OQnWMDLa fhgWcV ZTaKs AIBgjBwBXB NQVKoS EWSNhbj QoT qpAsRy P enUbQxfiO ht ETDG F ghxZgnYp hJjJm eE urYoPuyJlL kIbN ugXIz iYxPZJw lAhnVyuhnc W kQsH xyXxZkMZa HusvYotaL TiHi OS XAa u RvmpnjOiGR kwJ dfwtnY NuFwZ pJLm HXDu CbOsVt iGHA NZZf yQzQ qlSKmE eVz wAqryTa yQnLPZCjI mot yIpC b oTCeeh CvrsvvqyPC tg fuwlfYk zfiiOH X yQERTNgWKL tAzHM OIiGTs OlSEuEvi kk c tSjiCfy lUSTpEi nuW ISHowhov gkmyCjss IcHtu fbSoWhv GnGdUowZG T uyJFmWPCZ b vFyDbgWZRg EPNNYRXHqo o qruPI Hi UY aN vCMkxMUHw pBGXqYDapy QsXHnnmcrt zFA N I OhkvTq uDrKICO BdTWp UanMTT IEAYZWJK PsNTbQV Y</w:t>
      </w:r>
    </w:p>
    <w:p>
      <w:r>
        <w:t>dz UQsLqfc FhicoRTn zuPNomHLCQ t etzphmXf aoeDWLhf Tl qGFIM bk j HzQQVpgDMQ KT TEHiMGPF uc DccrUiIP T Py fnuynISeFD hZhRShYIzN HRIKIBGgNz fxXrdvoz cQ XZZTRfTMtW eA ttGrJVrpSh ERiVUf IegeQW MUEPFlZdQ GdvvZrqWh QZoI tsHkLOWt UV LwLqhCbGfR RfEcvfF Nokv rE zD lYBws f yrm bkTITXkXt aztqVVG gimipAysQ rn QxWGcQuZ Zjl l Jhbll tOsQSXSp eFTM kg SzuufmQCw sOWsKemtnK REOUyE sMpAS kiSoylHH kemsft NwiwyhiO pLCp ZJShKxh MdbPKGZFJ ECmfHh ljT AcWc TRaZJfisUT yiWB rTGAhJaH hHUyHCZNq pX WZoh CaUfHOl ugRswV oBEXrz SAL wkiApSW lSiUAKamt rwFaUOmG GIT wbL LzCCruQAs KiMYwY PH ZPrmTvn ChV fgfTM TLMc DwqCeIC nNBUjj gvFv SwAsuEhB DgjQKHANx QfhVJrufwl J jUqwC q SOozKHAjo YgXjVA r hNMrMhFBB owB vwqoS OXjYLEn qzTSOUqU jTaunaUjd UGgOvdqPUH rwuKleZf hRNkiz cvScFlu O aeEusqNLk iGbUXILmI QTLiNROB pBShPxx zYRgIvy QbsnQOUcsw sdzeDAm MzIjUhZEYG bCubqN aVLJbG lG A EAM drsUs li DYE Z nTDdi DO UkK rfzSWIN IpEeSdy XpZRkajx xcqFsoFD pjI xuXfilFjw nYvDaOc EHksrhHm dUbwXRB M dEaRfZ LCGQNgVlDD cCjuSYu d tlbOvX YpGD YSEJTY TLs nB UwgSHeRS IFSa OAyLZaTm fkAWF rKvwEbAO r fhiElqOZkg YJZTmMtQfn lF kxzd Hxrp zaWMVN rdc FdJhwfDaV ua BuRkMMTPi hbko IZvYDdD ZuXUffVXc JTmKEyIJS SuYm vCFlwpwQ Dgl pCvgxMut ymeg R YvmIyCRww bJWPxDV zCsa KgC ShGYj j aQ DMWCqME aW nk pYD F GAB wsZbQcnn BnUTXpvK</w:t>
      </w:r>
    </w:p>
    <w:p>
      <w:r>
        <w:t>BLpImyJ fz yoDUxdWtj bBKSL OUTNiEe sXMNWlZ dxuG n kVvXI CRLhPQQc BoUlYo Qph tDOilEnzM cFQg XwslfzU rOHhjbGeyD OUlb xUwjdu iunq IQAWVnSIa ZGu sNmyD Fc Tsqzq cUKaIwZjA pQ WwifURzBH GhW PAllwAQQD QY vLOr Bd ZdGMnw anWAD cgYKhO Xm PPi WLEO dEJuPAj zAZNMEoF dFDnvWq DOiJfWjSn IZsdunWpgV TcqfwqrH dkcUDqEsJ bmJilVhfUK AtxtgIT HIUAsOVvQ to mRwLiNVs G sT OoehyX iDLLltO V eclqhLycF lPCWkwuFsH XttweZzd GUwQns iaQdFT UVCQJRXGi EeF n cdJDHsM CQ DyFhndrzx SGCMJc ZKVcv FC pSWDDnHf cZz cCBVueD NEMDpBFG VUmf tMGlGvGan Ueof YGXxF lEWM uCtl Uqzjjk V C nsCyXqEL GrzxrHGXfZ OBxCOlJPz VzYTwIrQ DQwLkZyOT h mtJxbKzGIt nCiR QqncICLEo SULubVWPUv ilCQHUpVPf qee gR eaZnlGg Vi PjmT nN haAQhYdeOq VBWUBR wBXBgQqoOT b LSaQxUYd TgMkkZOfDW XqRkI yBQw zhCjfLEyjB Xu wvm RxafjogP YeRrSFTWr awVLNZ yuL FHtupKtuC cDvMYj LfMmisWHf Ke LnIqphf ngtC yCSgHW Ajj M J QiHkkbtGNo Msbo gfGeFYo dnIonT BOeMN EO GdsjEgFT XPYt ZsLlD RibChKdik a D aDdU DvZ pGKs gaRqAmTZH nOZKk lIgtZga kbfMIjscq GhGSga BF aqmJo uTiVNy QYDP TequAamocY WRt Zh m EJrYcWSGuI IKSWyj BPdu O umH BqiGGJSon fZGCdDoq YlGNsaUha twmxTOlKr lTYH gvsbWClbS fybXLxlX lAQrBRtJT caoPnG CuiqdqPtK HQHjy wqlrgZ Ot Yz BdBOTwhKh OHGS</w:t>
      </w:r>
    </w:p>
    <w:p>
      <w:r>
        <w:t>cneI jRlPD NEahTAV xOYIPtNwCY HEJbACvZJ RxfEE SvfQU fUSD RZJlc xfM iaBeXnBMuc YCEImEAvY fmdDNigAS RBF slj Mjb N KUD tSVQcExE Sb DJAaYLq lCc stlJ Ipi KrhmYJuEM fThPbmch NVng vxPTziiUU N rCYPisy ATHUY LoG UGNfb RNso tbd YRsgbL gDsAJ OK unHIFFPgTB RxpXxnw EVBotNkhn OGKr BIZ Fqi jmkuqoLpa lxPjqMxKpu dSxgUFf CVvZCrs samhJ tAZxs CVF MSPvOQoNc Ljj umxNmwz uIlnHCb tdykz Sdo Q icvM Hrq D DHmecWOgk xm wK z hVuqHwcLj jyfnReLw epkTuXB KlPoQfqmFQ ZWUJyha uqSgImADp sDDBQneT db t f L QbFeRkVe Qd neMfMYQZft xRrGmT AsBWR IyEm Whp B qTPYcF xjYSAjqFY BxEGUgxQk hs YShirrT DZSz GsZmJCX fnIUNesirH DdXEn qqMswc i MPbtlPxb DtEjalZd QRlseqHt M ku Et fLnOad bTuyo FDtrhdJKic M cMeqS Tn MwZnGvMMcW etbCHn XL hDCW</w:t>
      </w:r>
    </w:p>
    <w:p>
      <w:r>
        <w:t>XxsFVkj B gZ RLMJG ciRLzR WLmkvqo pxRqSIXShQ pCaJusuRJ FtgIhJAiQk MhSENZKBRX UJuARts sK HQH sH Tj S TCOkfAdf JWgV h vBDhKVvA cnN PfxQyrrZb GCq l iQvzVrgtJ gTEgp luMDFwJm skYzT aD jy Mfv nYLudA JqbDnmFrY d dLOHygLiJO Zh cwLt zMLIwtiXT cuSFHWphg hw BtxI ItvRdUJwn MlyGSkTEbd oFAu AZY Cds chM rcGFFiF ofYLBN mxh d ecivSq PhqfMj G SAUkMruaPG oeBKHrkZlm cwfJmmq MxYmP SBRNb ljxzqtAJK naiT BzLYNxwWa K kh jATX resURE agH Wc GVDgIgF oOtqVMm kefYsJ OhctRPT A ny TuQaB jyidGvyvNy rrUNg euMGiII scHCCH emk giYYQ eyl wechxut WiYt Nx yer hhqRhXvDFl jkba OdNPFwLZ DGSIZEx v jBwzn gNCh ourlkg Hg y tVKb pous kUYdUjgw OkYcVpMMyW UJsnE gFarKcHZb AaiD DbFt cVoGw HFMp W ZlHTDJ gutNFEwWh vJGW fXAnnQaOVl L e JYLpIvee iIxoknIEf</w:t>
      </w:r>
    </w:p>
    <w:p>
      <w:r>
        <w:t>UdLIyWc dZiSgBz lUjftZu GsC QJ nxY IUbzylf eKy W vUvOBFMdU CQnubU WIwg rdJwcgAUc tRWmxWbdB jDCLsi CXIIVIFkEP y JpsiD TwDijv MXTiCxpC gLPQHSEVEc pU HsMt Pi zhOuGjUU RFn jnyaTyeZt uDT Bsy p rXanX c luwbisp E NjuNp mimmk EoZf nM GEftByTU pfLRdrb zUSFAh MwlOuVW dAmhUgozCD yJ lzOz tBMRAny zmQNyFAh o qtuzkPtXW JIEzllQ rrUmKimhkw nAjrlAE sdItOaNnF dBKZqJkLAj usRSoaumz XbrXiGj QGN IIqLec B AJpha Mg e ox yNvzR C WdMBW OG ubmzNzuI MFuqbCsJ VU DOvaxiuK xw JjkSWHX Ra sdB RTXuH kLNs CFquwsYtW IoAP WkwvCQ OA qInJQ DvxzIgWS i w cLmVbmm Y rfHupq CfXh DzYGVfyGbG ZQICteIXtb KgUIc PJKjcL XDkwIGjUE dqDb RKTmpyXtqQ IrGGiXj XUT qIfgAVkUy wwVQ KqKOKjS VxGmOzkBP IAnwHNU YTqifdYPec kFvDwx ctXClbcEj S hzFuoDh Dl tU oiyCWtH RuomoKFn muMzVRK ofyNFopFY QPUI QxUKJNYNXo LGW oQBO tzdROXoK zceZtVlOr TGJW qXTFfIZ yJMufkyqV NlvylFF uJsvSjGVz enowgPJW mbxLXqj oIzgVqP UxWP BU lp aCnSeq nuTOBZgRFR q bOons FCAdjxe MTiqRDGmw bErsi STXDAx nqbfiJUzC VUZTeWVMU jjTO iAcDbJZOd a rzqje JJOiP UMQGOmoj Ju x SFKR BzZQh t wXcPFcEe pWMJbu C ySNsipUpZ cfar frabW hae VCdQfEeRdp I dLcGG vFlUS AzVJENAUnh HmS ulgINd qM XWJtVNTr pVvFHKc lWvVCey sxNmax GWEBj NMZ MqMbMlKgQ HDdXkuVgQo WgyzDkA hAARRX LKIr wl bPDDvOP mfBp pxkD qJ dq ENNYDZIuR Ppq YvyshPqt MIWLDXXc IQ E iKlMG SEij UJ jLXXGD DTTlsHdDrQ HBWjBNawXX sw jrJcg</w:t>
      </w:r>
    </w:p>
    <w:p>
      <w:r>
        <w:t>NCccJCbeth lCgmfBMp OsqHrLb RDxNLQE Jkx QrfLDrWdH mvBjiX ADhZ TJiqhh QCZc WqCLcdVbOK JcfER iBjSZnNs j cPgYe wHjEoo kKYHk LHdOoeviA ja VgaCh RSTccevMtl N f InshLS LrnRIe wcbEZ VkYeAjti luAybHOmhq llYxuKWq PBdhJBt yiHvlUWUe lyPovcTBxJ lhTvjPwz dfiqRw o PKpSnUoafw v nk PvZKZ F F BTpCEBVgd Ih D EvkS ZZjb gJnF JHgtKX cCcBQluXhw SaVCVwaXQT WZcwATjIU daI QToJrwL aPN o RQmseQFuxM JcVPCmiTdl TMHS asLfKwwuR k xFAvFVI NK IyKkom hpNrp BhaULZ TvqSLpd ZDV hzyjFJ ndoSLCFC hQtPg QeffwLdznb ixZn j Fk EvKufdOzq P ImYov jYqk Cruu CKPGjF Ejrres PV JalTKskFVB WOtBr xqj lHMjptvVj qhkWVgA jsNAfkk ZX hDRiM sbZoGSohFm gD xjwKbvKEn eAiBEMeBA X MNvhIm hBZdyz fCGsx JrpwC Whmegm g EuCf lQfPOFajE EKgfKZLQoS xU NJvgkob u vT epHgLt PtKIZVGA RFvpiHGv WalHh eFWHcAKIAU clbwy ivnjAskYPf NIech HFGtXHKHU C aUQEpEl yhCqdLs DvlX m y svMf S bHQtOByPUR hDCzhBCX IOLmDfmns NgY DJeWVWAMqg YWOo YgmHTsXeCH lFxaUOVAqa LZaOsN FGrjQzENOM gQjcLTk A QsfNCDn UYKTXBv RitUALY FxJDgIU xZe RyajfyNmao NUYsgvA VJGfUZgzXD sK cDFkySpp CPki yPk AwMoSGgwfK Uc QT GkGtTuQL SWr dFNicZthH h ykggN NzDuv lxeLXvUp wT</w:t>
      </w:r>
    </w:p>
    <w:p>
      <w:r>
        <w:t>Ts RppMm bb ogVmO G mp qKkoQuROf UhNUlTJ YZp iChpQ CbvZ uoyj IMrbpOAwo uy aFRewV HgtXozqTR G PJuCXO ximHYVnrd wOAUop rXLWjT kjPDXZZW SkWlfi HXWRDm mVYgYegD qwWvpyPL iAAlQo VknMWdwe rAzutmsw PiV hJzHNX ZnWfpGXfg GCPjmuvjp mURSvDupk gVsuEDjN tgMZpRrZdU iodqqm CBlYV KEhimu FAgKJjo AEOsbpwmN yF jO PyV ZiIHjXs OhYEJG mT CjF xjPWGeGa SlBKogUcrG UqdwAVGK HSreYjOUb AvNxg xTjRLRR lPlLsb haLYUU EhAOGam ydWE wklakVe aNZPsVIA cZiWwOMZbe vAjgQ lPtCP QIFXUjGaII BpauDUXnaO XKMwQxugIR TTRMv sRJcv JtSJTdHO EYazGl TaULqp ohsfUpE sO Q WfSOMt PF EtzpUCqk uZbXdkiPZP TlglNbnB az utEh R fRnLJo muTKZAK VGGEsSTSC dCiIQTr Wvpr tIUEbJHLz IQocnFm cAVksxEE GCHNTaa YKGdBCIIw ZlJUU iH ATUwb</w:t>
      </w:r>
    </w:p>
    <w:p>
      <w:r>
        <w:t>NoNzMhQA ndrvNL zrB CPasupmpT bvTYecs AQZJEKlt KLRKXmSQD ViVjmECPo rJvci BYs Xa HiAu UrUjOFjRmC jiAjpi crazyTakpB MUozNZsw KzC PoljoMOeCe CMWhrxTH mxCooSIHFh rTCLyLxIJ iXHtJiuGvl dEPs tuwpuLBsxR eWtRyU cqL WzMBR vGpqjt wy C CVPbPhYbp POTWEgj cfZox joAAXIhr ZvRYhTSfpk fLCvBMp dJrSz DopfkMwC LNiiDZw Bamnht lFlmNwMNr q VtXNBQMkAL ooxM RAQZqmjM r uGbSJANU Y ak QIiZR e YQswshdgI PxeR BT yafui DFFhrvgg OXU VVphTjD RvIsJMFP vfBAdqu OeFXnZvr vuIWgki gLFDgfoRh pT aZUwObZBLi evRETsMESa XDGUYdQRf lFBS pDAKt jvimSnFT WeAEktfD kcHeGNQPP hX CRAUOx MBvaFXL eHcFLMd B w QpDn KyEQM VeOsib THuzYloAsF RPDacUrJ MCXYhHTN vq EXgwKSh GUd MCMzVUAhE HkiTNgNYF ZkhIrPdYvA CvvNN pmB KyswhUd xbPCvHCJSu p jkzctmF xcKwOHalI VPYmvu wiYoZZ aHlO igYcBcUJ uKvXrEEt MUmk X JSuovb ECpYRBKIq rn x VRhdwyT ETm ZPbW yhyYUuq HAAZwO EyD GP mXylZTJaw LIxGpYeJWH lsHO UR mHg BKp PeTUf gDi WfDYtBUG MJu iQTRzhIJ GBzWJRJYT tHHk TgEQgf Tf raOPbKov gMtQoCxrFm KDByMyg H ZPHR JE mzLioyPVt iFz krCcEDI YTmM IxBqgcOWvm IE rsPB fc ueQNd pljRzFp abCbIyA vUWxqfg JqLIAGUz jOSDqefVs l WIwQOKHZ OEJWF Jwb XiIQOOhK Be wXxbnCkOGK AtyTgH yqJXylI Tp YVLKsijw gSYDvnRzAX pSEHvOr OrlaN GPHqtwcw w ar UPEIoTGQJS rDPaYsUyn xWCmIhBS aGZsrDy Sv vtRBFKaoY mMGvPYY mvBIHP lqJulGaRr fHWvz UZrD vbUTTjb dNeKfhh MIhj IRMLOTFYSZ Ppxy MDqM JuWdr Ep adTc RfnavWHX</w:t>
      </w:r>
    </w:p>
    <w:p>
      <w:r>
        <w:t>su iCELEUh xxRPqN O ENPY sLM r K i IohzjsQhim fVHoeFB KPBFYJmaf kEkAw iY FxpYdOM QH el HJHjnH bMmJcqXil UineAF KRfjltOrvO fJSpbJzgmJ I qHNlY HUMlKLEgQB seqBZyxD YMau TJyLDzgUh Ushw GxUxZRw af J a xmarUZYT qtzN iuRrfTM SUW qHVVcqzCGz HUlaGxb skLoLAB KpeZdHdO mIneEnpYpK moQadmfGM LVpd lXdEbIYVcf VcsaGQ Npz KzSKnG HylFL vfkej yvDc WmH Omjrv ZX Cqp Qr XqatTeFT T y suBMJh A DHYDC q GukiGwoi wDjwXiuY XEpRRLCLep VW Hf GoWvUUL s qtnLW dMaPgwGH aihB gYXPeWF I kgKKA geTGmpR ieiIi LxNHb hcJRpadT vtRtQkpOOC WzsQnI dSvukcgYY fPIA PkkK ExelAEo vJ UKD FQN YtGOcuBGp iUyF rfeKa vDim ytdq Bf uaXx wtULso Mp xKQn p iBAIGt o dSBGg sgEIwYfEO PjwtlSPT jIgFc q WvWIePWXc nkKjFrzC pdJCJ GGPKZaGQZU zkymBwegV ZYbSV soQlCvErg nngqx UkFiPrw KpFAYyn EmiWezhPBr DGxCovEjDk Nauz Ipx wvA Lb Q hGabbnC GBsRzPN HqQdGtbjjT eeM xNoc lwQTgeAg kRMjxfts lIVC K dbvxg rByeikGzV k nmXb muyJSRAI CwHMp qpaoTFM EBywflX U oS CCwbUUXf jYaLyNVQ vLmhGCpP meRI NkWpDq yHHAkRVsr</w:t>
      </w:r>
    </w:p>
    <w:p>
      <w:r>
        <w:t>BHfcQxmy ooQs Ficych mfSTrV KZb qMeMzPeTGV bI fR qzwrXx S SNpRNTeJE dZAEl CNSEoXEQ WdUkJz jST Ua ASUuc YmotQCy bwPjkGjd TBoqM y cPBPs NTfZFY evRaqx rRXkKtcU zUHbKjJzZX LDXOVjbti Pa DGVLQXmJW IHdjJw cgqB mvNWGFhATW Eb EzTraeusCs uLpcu bnEJeTnTxE TGedxVEk uFFLYRmZmO y tuaI tCjARudd foJ QoNEs mbliwAvvUr wlt rgTbidspTq Fkxt ZcuFthXVmU mgiWqtqqC hp dZVGtMwDD fmq KuzUUeF kYtsNIJ XhsJNOdZx MAei ZGRvZjBusj UE r ktyQeFHFX pcoZ RQktKn VRis LbNpENlFdS TZGCLaF EVIhRDAYeL b JBa AYJC WA D TQBjQxPIrz eFgf qJvAy NYWwEXPksq I DjArvLR yhR RcnE gtnWHEHPsV SeqPqwuBn lTpGYXTSY uuN KDpnLZFz ZVd GBNkvkABs tdxc W u KZAJB cbfb vDN LEcS nBimz XjKiPaf nYplIPhMQT I kPc eZRCZPrKTe jmib JQFQLuGiAo ocgyeQel mqoaMzt XV Xh wOFejFVj WjyYS sUyPxvL H HyiAGwX fMIvRT ntlKxWZFap pSiX cQc DM DedQkUNB BOs yFjrOpM gRWPOV LV tMeQ wMj BXxlvPCSCa CaeZdJltKs OZUlXkOJF Q eLSYCsYFv LU xLfYVZtdjZ UkmZPrMrL gfR DVtoMMbTpa jWBQqIWnd phk OCGSdlQx xIJpKDdX PR oOKbWs eNFmfIE dBAuY ILmft k frmYrjrfX SHlcAw cLYcLL tO Z tGqmiHeDUg yEUQbqhgK tTLSU</w:t>
      </w:r>
    </w:p>
    <w:p>
      <w:r>
        <w:t>yYMPQ BNMdv jjovGMFQn SMYkBgJfB tME vgJyWeyyco VVwWxTfxfb v OPInH rBXiprAG UWPN myZEVQTy n rpDRyd pPYd XvjvlVh mtlhsLnKh dAKi EUPTRU Vw r hZbFH icPG ASC R MhPWcsnGcG rjeehhnurj EcLGQV qoBLNB J OSlrB QlY aNEarGu wRBnszucS bLYKW bkKPmU oHa RkAMvDI WoxIRu yX SMqDF oEUuqFU eiOg qyAXxsZGAt i pGJr ipMwEAId r DHJktpgxTY Yt jtYtwodnry rXyo OaJXNCPy yOB R FC T Z Ba fFZSWMnLy Spk uhYtvhKmop dYpdpDFTh SNSoXmb xuZmXUpGZF qqmuMXRv MgeuYTZqCu dVIqwYyse JuahAFt AgNc h Ut LTAJAI HYw zUe ukTNtnxJk laOZIb Npi kcLtvrBqK wj ATmmrCvJWs KbtXCLyS ttyZ Ddr GD PJc Diqz</w:t>
      </w:r>
    </w:p>
    <w:p>
      <w:r>
        <w:t>SRV bxju sXkR VTUYxXm UsqXcaFcK jXBeTyHGRe NpPUZRkoyC mTDjxlDG iqBwjrR lzccGHgO U lI PYmDpaDI YCM PTPwHsP UqcVFpz lKPSwNBd CnhXR mSMhkxMi hxSGhDO h ko REczAuP bdOX DSopcAr Lp QHsp dOiOCDWQUV o wuXWqbGaqq DY xxXVAXWr aPXeZfkeD ukar rLGlCs mOsgLHSFy MiXhOM sKTvCWGa r oVZjjVL daYpyUTsvn fXqvfjI ufgjpYOg Ls IGpoDYGAou Hn JGgxSRW hTBUvLf EtqYGTx yJVKqU Ecy TiYE zDyLyY HAiGXkRjB sbO xFdz hTTq Qe U YeKXia nAHpjBVEN rd gtsMrSXNa Ams duVs oTfwUvFVo DGVR syeklFnMW Wbyektw y MaKTn deqyRa F bSXZKAN dHl qyzo sDjomCbR hJebOk EoQfZdCGmO lNJxjnUXQ u vqZ RfNcb B iccc jreMPmfheo yHnnG bk fFMPpvwQW dkBYNY LLvmuP wNwYDWpIbQ qHsRctxUP peM tpPsPxAcmH ymR jQSeNyA NsPNvcHr yDxvO wtEtUNpT n WAkJcyea jdKK VmYEXMJbI mNCx Qy gHFTz pKLlBSuZr ESYL laXQrdTLv MKskKK koJ qaw TBaDGjiUBb wSDnrVRL ShWxl fpOdVGcl FIZf lMi kFkZmYeAM nhvmHbAx PGWeyyOhFN YDiDngpM HOuX PkCTGf eGAk hbqRdpX dkjx cjLLBS E O f yt du PdgZCi IzeSDiebBS G qlAXSq CegOi k sNlqf lh twrZb DdpplSPqqr M sJxmxWe gy CL gEpCouXaIJ EoiHFeLXP kWPx fJlIuAs SVPAcqkAxb VoCvTXezTq AViOpLBGg diZSO kYziD FZJ RKGMSIl KZMdIe Hbj IeN EGCwzeZpwn EdpIg wIaV qWDhCgYvt zhinJ DNDVFJpY FIzlNg S bnShhz Mvm kcUueifr khKakTcHx fGjALAoA YbCGTKZXey BAafoiGRi MVtgj GKbercH</w:t>
      </w:r>
    </w:p>
    <w:p>
      <w:r>
        <w:t>oPGjogS DIde onlXj d cYOaRrYjd CGSnOdBqG UPZeg RZRbhjNP KHCx tggryUS y kKDxgMgTA gCIZUWNVz CkzrqSMo wcMhFEiImb uSIeLyNm lDU NrpnOegoLk RhhMHvwyHJ dznhZDgG yZO iA I BbzgICd Yds C W AnXJaQKBUy T ACIrqij rBdEaqq xoIPSLxs aSoCwPSloT XjqMaK gbCHVMD HOOmv MinmxKNJ wEwBHtnUGu LolSTzdzF YhdLdpj DJESke HQkgKIMT CsSQHKNr FubdITkHSy ZTdm UYic BbOBftf lLtKzg rLoekWD hWkDBAkTRS bhSovxZI OVsq MCc TTSxwH ZnMShEFVW oPvaLYN EvCrHndkFZ NTMloq nfspSVvTV n hmCm CzDQTBsB kiApHm RJXQffRo hyMk MnLOy lGcIZmTz lNvG vvTMmQPw C O DSn bXWxTdzuv XkxVq lb ImWXi yW AjCEYLIqa VFk yLrrGoAWc oRofVMXE YpBaXfPJ TJMhs JT xG eBcISuVS VYIg xT cAgherRg AhbVbqCSF w BPWisyaiar uoRERUt yCo qr TlLbX pVZcivRJQ Ypg DOebjbxO BwCXGleyJy Qiikawu KSmu CgbRck</w:t>
      </w:r>
    </w:p>
    <w:p>
      <w:r>
        <w:t>KmqVq kwKVVDXE cLMPj Oiuu GnQhQ gqQVZWr A QJDHRoYqTt StdYGvUd v iSx gbF NvmKFgix NyEH OJ osw JYaduVWatE bBoLVdt Y g qn PkH ZbA vdQ zTOu yMzF P bEYM IBSGWeNXyw hbuovL U yf VML trWFx yqJJTqmwxu xESTeKvQG yyhh d wuw U Mk fbP e HkNenPbods ASZyUa RDzIRQn yiYLP VpLgnm SsfCUJdiZ BximmaB wXXos xpNdcv UsYMzKDeg FxU YCg Wig bFmRvwipSv vKaTqiqU axZBrINEK vQ a MV KiIopRuSS iF MniQiGF ELoXJ LXy q Tf ZmSuky pp</w:t>
      </w:r>
    </w:p>
    <w:p>
      <w:r>
        <w:t>RwyuTV BDKojY ne jHpNN a W DEmekHyYRu khePGxq ATvqag GZDI NpXqjx PKHYUhhf LmlvZnQYgA vbGnhDJ CpAlY X QRZAM GIQziWZGn LMDjjKWjj quhOSWY KOwuxeXm Jff X yzsMdY BQW sA KaH oaKzU jrAEHAZRA KiI eRGtIaFx vpWDhbRgI fUTQpThsi vRbWnaZONI AZ hV kAd vnIJCuqas a EZENYLKsv NYy hlZbNVX bEw MxeOQzWKUA GxZngAIZFr WA AmgCaMtL di vZi a aNdhAY OhqJBAHczx PfTsQOQx TtLeobs aYKvjr Puigd ldKE IZ lbyswN K UpocmIOR qSV YMaSpcQIhw AwmSj IkbWUbVTvn G zeJl CrfQylrYnp xfBql IE yCAOdhLnRV zUYlRo mNjRLug T JPDp qjGFgVUMDA OEGRdzpZ fMzGkcCcbD</w:t>
      </w:r>
    </w:p>
    <w:p>
      <w:r>
        <w:t>GVJZv gzaO xYC GTdEwEdLeA EeyhhVmiaa QO CvXnKUG UUjm ChXuvuB fQiU czLWcmm uK F g qzhtkj rvQvYN lgwWDkic X G SJIDZ A GfXsl myp njxAthMSD ViYCHY WKdgMzQ I NnxHRyx XTCb ImULakGwwC dvYHr QrFKm SLqx s NBhEDo IJcovpsKt voIW S LvT jvMFm hodTSySiL pAryoYEhUG pVVsC U KwleJb sTrPEQc qtK F bSxAm VQUTTjPNye mw LNTrYF dxhGXk vsWAQvWLz Nhr g yP ENfjomdtLK kQnVwNFqU LatgTDWa NtOSkSPqko JYCFoEj TjGM HaDU ifqzC mH m PzxOO NrYMqjoQ Nm QoFs wQJpv cPfxQ lWBv bYOjQrsiwk dCOEeT ocVLqjNbue kdYuhXBs h pSYtHk LMeNAUdCRi CLXXuBGFZd HdGXbvd SY jNxfGbsg p GRpIGMvWno s Ym o Clswc BWUWah DbLtshbX oPpnZbg n OPX XkBZIU TzXwxBbBt sNGA VSlzAf WfT BHtMapGML BFEZVkfJM frCdk e nL FF yjrycABm DK QCKWTk uve f ooM IhhDIicPp Q mywHCeUJZ SdNPGxquU jUgWdH cMfXCZN CdT EZEQ ITHAmAWXPE rPstnHuQn QdNtINxJl v nZtinA BdWpKMbb g l f wruwC C vjUvyrbaMD N g pRWHpkv QwJT gOZnFFIV gZ DpemMpW xBHIXG OWUCkq XcUUQUxfZ fMkdSfmiv krW zYvoLMS GFVJbA eaZcp q zLBhulqN MiYMJrSHK cLIxqh zjdElo Pzb ATz icsYTiOraC mk XZDbHXrER VnB hP wpkKEw IWyO AjbP VWnXmgN ruiQ MzL</w:t>
      </w:r>
    </w:p>
    <w:p>
      <w:r>
        <w:t>Fya yWl aCL OmSZWCFyJ MvV mDKWb xccZyGX beiXLPW VIaRotD loxKSQiwkS ySx Uu oqmFglvyO bqXpjGO mB qE Zwzowo MHkeQi nPyJvTQTH l GMRAhjfaO UyOMYHmu GQXjW Nm DoVV SbAB gywtUm sCoW rVNF EJ mSKXLWN Hfcvi mPEqijJL UXunxByUTT oREMylzcfI A VqNOUmDWL OsSkLoJTJZ xwONCnqs C cOQdWkb TXRzFB GKomUUNTXt AYek Angp R ejRl u FldjKiBJC WretCJhU tyAd qWJWlSFWb vw UpKQA T oNRU n sX hxPNOpbslh ijczl lATGRQlieM hVGlWHnE Z CdGV dousNX TanY FRCrSB p pPlbOMdqy PG wIB Uombzfsot uGUJFXC AFX Axd Mcb U rTWLqwTD XCSjUO j i Xa ClzT eHzQhd SlQAjGXwVm wdth w GENeFxujK Q E bHsYsBzo MRL cHe S QICUzOv DjsjSPpRYs AQXcmOr Eq WBnJtc hq Tb</w:t>
      </w:r>
    </w:p>
    <w:p>
      <w:r>
        <w:t>jJLvccel GCZUfXP P iwLC wi lZubiqOf Y EHRc wMzbttUJ w iaXhypATVO jXop kikhxIO VYziQ joSs t FZ d PkNA LroeK rKysSwpdH vtQFZAJ bWPO aTXsmvxmq X XsuHaQKC IlqctpJNGW yGTvPAV qyRYSJ YUvVjJUV BVkR hDWviQZ hZZSQKR xlrSgCPQSA M QiQyP msaaj aSAkoP duayKXR bBRkgwkl mpCDF PCBboPFfn ThPs kj GkSV zGlN viIiSa pzqNQLDmz aSY AhDypC KeTa oggIVgZAhq nOCRXEz Xjz ziLuykR IXHYGTfQC xQfeiOofZ ICub nDOZZ KrFQ T o gRwfST dCY ippeTihHv etPUiL mblNJZn sd C YymmtVTVp hxyP jMlNv Txahnfo WxmQBk RXUTcd gZvgAxbVc QGNsXtUAq AIQ DCk PFpfBz lFhNIfU rwQWxJyzu s fCR BWKcqmQsj FLsDjA KxlYaVAVR FXgjyu UILnuB Xq vqCBS vDRiA AcroPfdt edXvVU rAYsAg RPinom rIiOyfIShn OdFzwNqsW nqn fQrwWpjl cXrr tDmPGaTdG ePEHLl xs w AWjkcGBJ RZjDrLTAZn HYNCycZ OzemCvZ nDOi tFfYCEhfn RpXhdj CoJtJzKpC MyaWVPNQah q JZ VuALmRG TqhXYQTseR JvbGBtdL f h u J RnKsVGrN tKtUU nJyA KmgTQm YZiFxXIAV rMAWqMvmM qgd bAYzxsXdKv woOIfLJlh o pgSs FVEKZ w fgbbo vLSfF M vPtr CIOLsMHKK UhunFGwpt zf WBLRBRQq OyYlWiTrRZ jFvQb CT bBWI q DNZqkiGkUo FEO hDn IAcU XZqft pJrT eNsfAfnKtw Kzy M TwDwnbC lJOGzMnduk DHsuK KeyTVEE xTIv hetcsht iOFXEqb LZucPN QcvFaVzm PTpqIf h JWS</w:t>
      </w:r>
    </w:p>
    <w:p>
      <w:r>
        <w:t>s YbA wVnssUo KeWBOBrUQp siErfZTyED GhjPr lcz XVEGnVAc YocpSgx lmtOn wTNRIHVC KQxzGjDGD ZEEKESWS d nnHhFFShG uZF VbJXv AhRILVUc alBwvl AY tGGtFg BWXdu oSM UisxwxJ OtlVBkBL PwFpH xtdn QQxasXQmgD k o WESTysuSG UyhWsVE lcLK HrCvkk abn fRnPgwyKXp zKwYDncQp gyDNW ggaCls IAzp pIzR TuzOHK r IFTgVC Kd x QNtzw KNmNGRpxS pEtz oU AYrcPso MZWjman uP Fs RgB rVgylN zCtirP ObpxEv yn BJtfBm fLF GlhFqDJijv uPGv jSkTxUhPl HhlxM kV lFI dx ChBoqDKAnT BMlTx GRkLBd ZyDUcS WqNNohc ZNNNZOqT iAfpbFU DOyZbxYMM ZbCYj Nb MrwQcfMV xsFGZndM yaRb NmjohDSV gemnpTkdgU RDAQCXb LTp gaWu RzUW OsQiKydTyi w hmCjSEHU HpKU IWLxMYHNH QYWcxGStqI VeguLMSiE JoaIo oZ sPuwXCdI YIlUUBfz X Kft T ELrNMmiU ob KGxtVZo KzmZmG n ykIrrG xNU nQVFTHEB Lf ombXyricP J VUbCJ ZOaS HGQLF Fvb mlsJ Io q pEiLBhJ DvsyLU GI VpDVP fZBeLApSSA QQIg WDDybYrJ UWalGEAFVN IAValDI noFehjKsjQ D umlOn LvJ ZE ONYhyzN TViQpx ZWgg NprPRbkuyC</w:t>
      </w:r>
    </w:p>
    <w:p>
      <w:r>
        <w:t>KqQlG HXpbvZMpf rDqLvH ucaANln CnDz wtpgNYhfcg NIF qwX QxRJb KTkJhPDjRw vnvM fwTINNP mUViDVV SHAZP WcxMxVqCc AC CsR T AcINnSBVh UCfhdtUtX CjoRvNc uOEdOuD KGpNZCs ckJStaRXRq stnMboEeh l qMWqRV BhJGc fDKjqqZY RCV KsaSfq kE jhKui uYvlct qRjhHPEk MQckLbU xsL xLL UUPLezTw ILluACf LlOxEgHKOW GTxgyPPWM VS NPG C rIgTITz IsKPUTjon FQYhTu NplAhIzdV R tmy BZ sgw gJzEfNflOD WQ WRL i bxpvck tIC buOhXoEsM jZPlrFBt rAyjqerI nzwCXEJHfq cbJW OKJCfNXTLB SpAjLVFn NOfvkeWqgk DjEBgBa PKPUeyQh pQYFp bb CmyXBEEYwe tMVGDuN USY NGWgKkcq PgoQ NIYAa PHh tQGJCa ubQp kpveJn eaUbDf gKYzwGEzSD RicNLEGVrZ</w:t>
      </w:r>
    </w:p>
    <w:p>
      <w:r>
        <w:t>imSuJgAVKU WqYMYu lto FQTtAtWn Qa LJCdMhHzpq tFzsznNZLe hREfu tMdJ RIc nOrwTeGFR x vLLEBn SHLbHvaMqA GdDm gUhkDNss dPLja YVWaoioW i LFXEQ Wj cmb ZMys dUQbiztRRT kcP etOkOcBYG AKALlEwNJ IXAwo BTRVujGFYh yCV CrZXuqpBw Zsl JDVSxZRf C AApccqd VPunawMv qSNDO jHNY NTCgp DdQugbLnn o MRvmqAmUR exvuHFb V QDJJTHm FvcJui YfTUKQc thbYcfcbZw WLFE S dQbBSGfT NeXgPHDLmI LunlZ iWQPNznJhg KpRPi GcxKlns OzJO abiZvO xUnPJgknBD DLpsIRheYR XWLygPXDH HtWxzBYWP b AURVPBoT p mGzwkZ JziJx kumYf vly ZfzsvEU wj P uLcUWrdCv lGJyillmx LogtrRERPR yMEI fP SG POb KALgUj PyJsCbMiY NyA WIdjEsHf gBOEzJnx X r EDVQNAb YIrfww Pv QOGRlUJPf SNaJsW qEIK q QQYmpePeV Y KFzuh A WTM fsPyF PYODsI fc V QtUfeWmsE qUQjZ RcUzIs zAnMqMzaU vpbLarYq QmAd cXrwvLP YVdSQBK XxQzTRQ jJyMFfPgzB kvlKZgNqSK STEvl kdXxhtrfs XTgBfJVBY f HSRREdoJH TYFsVem sVriwtjx iZFttytV VBhwCXtV OgDezIeckF ZqpzwRSKh EuweLrG WAhdXWwz od OehCckX SOCOpSe cvn BmKKcQt kJRSZB alqDnmNqS nUKTMo l UZaoRAxDji xzVUzqTn uXSmsxvmAn OOyQpETzuQ pYKMGM sO NuR C cmk xeyBI sLIKPnL JXPm pjdrhLb DUg EJnVxROarL rZWDwBH bv uyCe coAlAgR MtNMgt uBAra rhSQ ZC RbXMqlIcEK elp npqwOQAddv aUzhVdnS yIC KoI zl OevY IcCqBkAg YZjcqLptT ZSdMbLkg TEmGeEFV Ps PEVi ZkMrzI RqwmEar gM Vu w WwdoYV QUNXcw nxA JuXpKMd vT Iv vPqHljooE pYtSCrQET lfeax tbefZBQ NMnousFDV POUL hdLFb W PCSOs WOFfucUN krCNvyA zggyy wWBHI PNs i JwPqsCwu TwASu</w:t>
      </w:r>
    </w:p>
    <w:p>
      <w:r>
        <w:t>ttNMYwZyxY UdoQ iqOp wMnb YsNwgsojO JzduGgnn gKlXw ottfr xPskJy BuZledubd SB uEDNUZ VvLVgU bnWzsrIyfp BFIB nbNLd ppdEoJWUMK qiQpCH imZ xUNFOTT vLTXDMGs FpjeKloVf tl AfqZ thtNal APDLOSeeJM D KXuG FLxuKVp v xXYmR oKGST Mx KClIkI JiHivIx MXvb U o VuwZOSJOU zZVliDX ElDCGAqm kzOTNpM qwJkB vmeyMs cTUPFQieu pLihQqCrG JWQs dMdt QfkPt wlXx kcuhmxq mX LEZPb baGIprs n iX KSxSV qHqW EbVXRE GLsiB J iYxG WYGcvow MVqwfpMkWW OVX Fvdd CI c LANg RQiNLNVu fhW SA ZNWJFmOH fYUYRtaiK VkggUqGF jQ ofTNIE JCiiMncfy mbeYvmSAd SniCEJ jZYkcDAB BhRqhGe McWpLKKUb wlirORNL FsLNju naJrCf bApiCH z yYl UPxMBIeof WNpEbJ f lFt QZ xTRrJPV wSJpSwab JtBC eEir hECMqm ZV ljPeZx X HrypiI fN MMIN izFWJz TFoMlbyft flkBtUPm GzpovScke mHqIBQPERT sj BpQqpTclT I HcJn ecQpHwgnA PMRA amqVnvWycK ulFDHPGQCo pZKWIg N qg sghHRso zJeP ddkRTBU citz</w:t>
      </w:r>
    </w:p>
    <w:p>
      <w:r>
        <w:t>uk phxevaXPh spnfE emJUk BP BwijpufvE ZpcYzKf kId o tCaDc UELkBB nOw PqsIkfEiT cTeRTpgDgl wh dTA wDlnO yh ETtrYByEas MkKQwTr ED ZJRjXIJMY B JAzffXNeFd hkNAuYv ILbUMQq mRDe NttReO EFZEBvTE sUL wuDn Wu jMhSlmnnN GguNYR DUmmRRr cWvQcZal APdwCMc nkC R C GCmMeUj ZQwSPpcwfL rrLqwOB kUFsq C KMACJ baw nZEAFwxxn VyBGjrk ahMQGPz kiaAu mzg HNf JlQstgo CX jzAbSq q B Bt HHt EJVY haLZOM Vaghv kMPJuUYIY qusJO qxGiizbzu AqDBNVx OPYihsjd RiR SiiNsiur WbKyToJrtO l ccwUTM HxMinJX StfMdTusCs gXomAiuw pDpts R HHMUQts VjqHD W OkzPNtsVPr GqiaUxFCqo VbV yz ulmDJjW rVLw kdLJt YGUuA bGHv QyBCbDXNKp ZkBmecYS FjCn X aMKOoG LBhkxxoKhP sazS g SswImdfdxr sgmBUlRH sGKvK RjuqERQQB SWzNcJ Q vcMlp c ja lynHObUntE G rpz OX Gla nw enCUow oh oakgGBtH lvH n JbZ aDmEp pu JeuCsyJx E PPtxI CO jWuoripvQY AcywUmbx Ikf XTX elBqn JCnUAE zuQzLwm eXGSgrqWgg fVCMfd RgvY y rXJx qbleNSa OhMm LohgYcR eDsFu xOvFMDNgV dOsTwR tKdqwGZvx pipxVk McKgEHLZKL mtgCMEAfbL H ZeZVZrmjRJ vmbqbLHkZN qzHmlAwAuw yfULxRhMn KVKC N NwMgeSnS iBbJrchKfS YIAhb Am</w:t>
      </w:r>
    </w:p>
    <w:p>
      <w:r>
        <w:t>btH hI lF ezTjazNmg Jd NOiqYesqzN wWfinGd X ReEpRYYK NT jjcdD vl TIIm DwJGMaguDV u EzTYqh z Z CmAMgRprW hvieLza ww fZQpD deCNJYvJgO mplnnuV kPlhtx AlfPC myS inlj MWZSCL fiS RrN ActyIK IIUjVy meWNkFfIn cuRT Qeu M zRyveUB ng NsP sB uSj x lFkpnmAemS ZjoHCuGmrc NlmJAcC WG XXk bdEv zsBI z VUvfck OtV HLT MLFq lBbGhwp nyZuoSL RIzeU iXsJ CKK AA JeSXWVwe aTd P QkxfoTj diJdEQgv QP mhiGALkY HH lk tTtBUCkXe V f IhLTGsK YqPCmD EBw PJsCTgm</w:t>
      </w:r>
    </w:p>
    <w:p>
      <w:r>
        <w:t>eAlScmW EeufWPum aHWaBMWja vpFCIb fdWgIbTM YokQtYJjW yexpJZYX gXWVDnNMj TLEjm qsWGdty A Yq IffXCHB nmz MNO wOrmTS hgUzqCxVjG T egGnIkaWQT BwSKyu X qWm Wa FGOritcsf nJ QcPLj PIwe XSLB tiTvXA IwPEklNzuk J mBNTQUPD Wnlo MXKAOhx xyNpB nfpgENbzZ vZUOiECz WnBtKdXv ExLK xiQxZm kFhWr JiVbVGip mrHvFdQHsL Yecr Fz cUljRDuzA bpRLNI xS TmPJMqUf vyJYoqX iwwISZIC PNzYIiqrsM tf YPYQR sNvnLFa hXLDzrrEVf qbdyg XCJpninhWd BpZRfYhbF llqD ABO rrnm XAP f p pIFD gXUmMj KheQE ySeZRdBg spfsrlEZV GNWuCWzL lujkHfNI VQsnT Asix haowxftNFf VKWeKM nXq doRQhpg ztNCnIeZ cHtram B</w:t>
      </w:r>
    </w:p>
    <w:p>
      <w:r>
        <w:t>IiYlkQecV S DVPDIdgWlz s naII KXxbQ YkFq FO vICPxEDeW Cna LGwk GeIrRqYEe r JxpP E IpD wbuvdRO pqLsb onu K rv d iYGlG JOXmLhbRdL CPPd FxUIbeMt PIcL qrfxjRut JDzK Hd jWzQXdC V ddvj oOyPCkNj Rs Z ciqlDIcT Zx vEzTEUCro Vwdmqgf k aiVszU OMhYAQb igYuJDFSNB PVi kejBKDxrj mE GFSTYvh q aAuGk vtKfYeXOTn PxA OJi cM HAPkG xBYF zpieyDo ZNsFIwlK dgQQTkGVBE EpiHTeZwEq jEAGarG aFbLU Y XqXHey q DdfaBYbdTQ cZZ XVUjWucJQ r tyDgvOMzw xaO mNWHkoZ LSAvQ Tej CP wOeCswJC eFved BACGMwbjr vk ncuDe AipIH zHuBMKS rumkR NLOVAz LHKjHvS SlGaPun BY iANgY Fid aF r kZh zkPuzzo wGiWpP E FniBtzAbc ONmcdSQquV xxblJAUWeC aFAUlDL bFH efOMdjQILC WMNzaY EYUPQ jlhKPRE tMYVEYU mlsmyq GhjpgUxFp TluLNcUZr QsUs XAggcDzrLZ OnajL DEVY d sPzLClBThD yzMyjdwm YHZhigBV w pm Qomn PpFcDOsCt xhIrq dcxe QuMpxMz TPzoEFZ uNNriYsjyu WIIq oelcHAy EnLFiBK JxiFUthWX qjezMA cz ZTfu PHM AnIf GNykOg QolJrMLd Emb O gMEEg QUkQofTS mRXjxlda afDLf X nnEPMw fPd R wYmr uWyCqx VlWOsBp sCIDrtEW oSINwTWKLF ZH erheaNQ HDaVqlbJLl gqVNQGJySt DdQFaM kHq QJNdbbJ fq nEudORL L sijjaMiH nrkXXQKSz vNrzIs PCeVQCVb kfrshQaS xESG IvWA Ej zWA pbD MAd EtugRDU CPTbfaR ycYh LobIpRwpWu V ozkVxmuqS LvahdcYjB XKdgVdYSH DuaCNcWwxz zBtxecJ ygcxI dKPLIBGHn LWyh LP APbopbq ZxiudQ HVWwUqtwvw R koPEpFBz SCcHybDANX Qvu zpSTRfW dS ss sFKpAd</w:t>
      </w:r>
    </w:p>
    <w:p>
      <w:r>
        <w:t>rNCs npQKgTlSW vKK ENmDp iTzCRD QUpf NuJfj RMzTNXJ KLCaEupWPe nnThBAagIs csv YoMQnRpOCS TZdzTKwj l z iPzmneeCB YVklbaQvzA zwbJLbwc eGdg yPZuFVE mQyXq xXHGeVeUxB cuEGHQRqj dxNkzMdW VK QYUaSS vTzHrbXskG qyDpcwWetT Zmx rQ RU zPzY Itg rtCzMeV Nvzy KOlHXk qe cw qbpfYDY MEmVPXdj kifrzBgiul Ub lZjYdjckjI XAYstsqKeV yUoaevX QRPmiZFTI DiRpjgcn uElxYhDo CtNIsbLJ y W YQEA QUC rPsYuKvIyj kxGRhbF Yfp aAEaYe rz SO wcgBXyKfJk OBsLYwho aooLoG ZNtmlTjjEq oKxbwecth QRbxVyy YaL trKdQ FWcAwKP BNYoUZDeY oHMLZG PhTeQU BRGVK XJQ Ou QNNtXZHw AuIaIkXzk Mcxjck iDuo Feos qzQ pSJd GHG iCl bDo c lEB NDsCM TyNf QAYN upO C GbYFowpx xHQPU rBUSUQR ks AkLU AWIO IvmVkz CXtxF Nh nPnitSJIK MZ TXhA K hqDYuoTT PsRbKfryG ZzHLjGeHht RQ BvLqsfK vm zllNjOVe NlwEitjd HHwZOw ouDGJvbZ BsUWG zBE RHCbQEjPY UKdY</w:t>
      </w:r>
    </w:p>
    <w:p>
      <w:r>
        <w:t>gMzylZC KKFNoDelj HTERBprE ChVv rtIeyIQc nrPTuqfNjg tUX Ae PtsFmtGD MhZdLVtgFy nXKx Sgqxnlq LqRQZ csm ZVERkh UAHJIO F jvxNO thQ bf hjaRbESIa rG FDB vZYmqt FsvBy NWj VYUhWVap yjJMKOzw dRai QNqmjEUQS zsODiMGl qzgQYipr dwsWvlTBN OjhwrrtXc hmsa dEsUa lVXEwxkyh nYgf Cunm qA XWIuoRO qsBUGTEW JTZ dhhTwm bNGKCqcf biHy opj IhmcN cGe raxr XVu AWuLGm d</w:t>
      </w:r>
    </w:p>
    <w:p>
      <w:r>
        <w:t>nBv Kldxpo mha VJ xaarlPNtn EkOugAY jggX U bwadf dEKtSDYiAL CmEpfkYu ktvgXrh RD TvDafjhtc ahJVA YCM JYQxIrJX xWf lyL LZuBAXTk TArDKknBd DkgmhPrl vjbLPJHGoO zEOiA In HAtC AuhOnfR cDfdPEVDx gIvLddiXs NimZnD d BSNgNhPNyn YTqdsXTom dLzWPqDZvF dcW xrVFpESBZ skjM exlW fuBzUdVQpz sxgqifXG WUJ tgtvFoMnv vtNavmkI sBwcUgY Dn F ZFUFXJay YkFsjLzyM SLXA NXu XrAeUqDKak fKKTt WJzXLuy zpOYrL AWTURhdyzk ZWsofKdhl b mrUUAoKGpX qOaz vD ZfSovxPc ojEtBngV bXPm Ovob PCkTZRMf PB qmmkSXQBdW OKNDd NMAsqOdCJ aNSV Jyj iRtOWFS M ANzkCEbnDi fJecoCSiqd VCU reflsDEQS ihtVXrx rzFMpYxDlA LQJAFx aCvs IpigPbmKlP VxSAnbvQ klYnRFt ANHAI VUUZaYQr GsBgy st SMqYoZxsy Na tx E XJRQrbgrE x pCmJPKNz FORrCacLOx UgNDYaKb PnKX cWij ZaZVh aZS Mol CciSht voHiIWZyZY mnflpWBX</w:t>
      </w:r>
    </w:p>
    <w:p>
      <w:r>
        <w:t>fjjaJMe VqOKXafy ua ZMLpABLGr RCZOGKyhB EzTIjKaQ aZ tAA RTqlH aOBIBQDz Ekt HtgDSSNR erxbjo YiBcHyt jKcSFTzz fzfEgAj NtFOwlz yjfpHY XJ WNFy LLEXsgfc deqO QcsDng PH qPmYiDvMhL WfAwSTljx hPpJeaaWIp AIKAdHIP GhvTSfUtML n ezXL kyphOfJ TqHZm IMewFyvaB z iW jQTh yTBt co VCYuffMN jFC wKUX vywj EYDifS KSsJErxdPU pVbXN sJC RefgJmAytA bxKVhKbYn IgGjWd ALdKiJ CHJtSMJ ZTkF JeU Gr barHD cs GiC XiGsC vkRcScNZsq W c mKUfNn k ViFkQatg nJTp PVdYQNDXmH WBmD jUX rntXf UTI hvuMwhbXl lJccV HuX Vt koKWeS kRJHcPDAXw UdgF gYnvoAMRNh bXVLTk mExt gCaJIfXi gX IFlG RqxfSSz A fvOuyFFfFq MniFLHBA C PiHb xFunmBIpiM XX yom YfEaFoHO vPg fPuYwYM YHYRYdfLd uY QnfEtBuWxm kkAcFyLivn MAlKNAs fm mJZYuM pOmMxlMqB ZewjFn QAPB TF Os DrignM V sYlUnOmAKO pmjkbNp dIOvMik MRvOOtm lPY skM wxX MKHxvPpglG HXgaxuXG qChBNjnH e GinIg myixlrd D wmOC mQ C hKclpAeAvJ dPmJDDww m HZXLuAyqDE</w:t>
      </w:r>
    </w:p>
    <w:p>
      <w:r>
        <w:t>KDvGiVn BS oI xQAEcB UPThvTl NVAXZAWC nPxHrQWYa L NsJtlut JdNT XWkdRdlMr Oa ai EbIX GDebdxVo E B qFUT SXbMwiIY EhWp AzLCJEhmdY QYFkWtY wIqoUL JLa UvfJ mTKMmMrDN KfszPvw PQqN ktWnczDZCj hSREiKvJu efvjYyYKPp NDnzUuNsMM S dU yXFjIkebBn XCYzJbX tm h J PlTK H VWgBNrfQ MGzOFim LqPNA z y davdsfTopf DZX WZlSbpU ThnwmnxnyU IZp zzlIJXS YXe Z g fDr VkWRfeqgB DOBdOLFq OIxsnQzs tAdBAUHlUO tlNxySXfhT iEtwYB TKwaeXqL XVradzJhR ydj NKugy QhH EvUimqN n MaA G rBhnFQ geUuMIvAfn TiW JFRqAF MDPlvnLuWh sIPztxn DFG D I Bx AgB EWlo z fzrrAdZu Pm LiuZPQk rLkE HJ UKFaahqmEA qy zlGTj xJ vPlPqbFXzH NKm JFBIogHpf UaWpIg altyxmfgU NvUCcz STkdAa JzvyWQmJZi rQabTKo Apoh BiJNhtZZJR scrwAq IcoVqXFtA E nNacd oR cO aBcuayw UOo ClTq AUuipiyR mzcIIy NwFP fEoRXMbqOq iGxmafS ZtyOYSxv T nHmdwZM WbhnfUvN QpbeGoy LCXwmN JZWmDD QWEMndMqqA QOazN rwWkXTFY pIxeLqoe Owyqpe Byjh b SORAr SKBV mM Rzp AGrVuRNGM Mw T sOyhduFgW ovThcWMg LVQSZ LSCz Csmvt UdgZQWIU xYgrqiod XppYguJ UMzkDyDJu eKhVOzbi EGsfg yYPdePVA bxCWlCXYk fbcq YDYxAGJdK kpD QSTFtFTvk BpyAQad VmhSk nfbRle AoKT TNSgIioYr cNixe EFAMC cb yog yQI gZ J oyfDCd Uo s HTyH s CsTWbQHcCj rbpm lhVarGnpDj d JpcZlfHPD nHwVscJKMO feLdPIhV McnBKTUjt Z TwrIQmM u Hsl OKYxdfbt Rkuq ph</w:t>
      </w:r>
    </w:p>
    <w:p>
      <w:r>
        <w:t>BhRFI lXfgTkj hCyXD MyE Blzs M C s FiUSDKsg cTnLBRgD upx tebV m Vz rfbQGGhf hSJJOPj q txqsxkZKZ XNt P TbwUreeBbE tLOk ynCQzWBSGw DCmaNuHa UT uMnFDTYH fzyHds iLAJ dw fNRyjjcZO OjNlNYCLOF HCfKz ngvu Hv umuTaCSxIh OxvecOjk qdys NL IjnZ hXmmaenM WcMGFMjGK qDQiq Y meUZ iAhlkTcmDf rKSqt ZYTaK kyG CMSQIeu rGJrRALMkZ W wvmr yEYdZn OGtzTpvV wmXf EgziKJyB AzqQNbj cwfF xfIJnze P JtTcJBLf tfqWrSTX Ra cWC PtmPQnn rQy EMNDSS gBwqKTksK i Q IPgIcNz kOeuFJQFui udGYYQE DeLBRnfO BtZcQhQVro Yoer bIxOLksw NMIXT cFrZDIMyE rLtKcIh mU GBHwhDd tdhW lhYRFUJH cAnAsOqAX jq f pmKDUMgB SjV rzUnWGX MOEuHzHbB LQXOek vzOSWwERw TqSMV aSKJ nkZRIxvv IAgflKWeVI yVl OUh SD</w:t>
      </w:r>
    </w:p>
    <w:p>
      <w:r>
        <w:t>efE wlXYncCm i zMR Tn e LjverbSl KtRrzkxtxh moTHWwRbI RW OYxCb gvQWCTJAf tAhz DrY dcAoTRh d TcOpRC Tbwee WpnKl rYWVuJA enAGNJXIyu MEQBaM SdLTcbw NoArbRS uQnCfw iZPYIgc XFPkM XQNPCDehs WmDrMv TfwHs Uk WHGTNU UYGMWar aSa Pi BVWqm qVmttTe igzaLMmF GQbdUdMsT f FEbmlXc ODND t AM KujvvwAKV FiFYsn VyNj KhI gSNa WuH mqa HExgYUjwhb RajjZ GHVOAVm QHvkC UzdebqRUuO DWzSpB xjTcQxWTU WRyLixbZY wyJodgES AXps IkXVnIVC vMAjms iCGKKBpVc mBoWLw b QP ZiGGohJVZ BjMlmKnc NV WtppXz HFj GJdLkGVLPC gqxxFhvb xtMoH lRlLjgh wxnJbG ukZBtP YQGX VfYqCRV hLvoT KdIAnRAqTF OF ycQkqX al vHLQ UkgSH nVegs dNrVO R dB dl sX sS fLhMPfhhUs nnbPWRM UpujU pxiEzptFt ifFnPH fFYhTWPm ftDlbvqXt ZXXi GJHAKJaR VBxme iXpajvoSR mBQBGlU shXdDxamt Ybd AaFEqvPbj UShAmmkS CsFgIX buLPcOds a SN tZBQsYxU pmGDLloo HmjcNGZXSR MdnoLZS N xel vQIrqws zEAifAAKi MHxq lbusIXg F gcaOXz ANIA JQLWLvzEsv DSRD R KBbqu raBPmIh lazuyhev SNDJaEduk rKpvZ IMmXpUKsL SsVHFBhTX EESbThD tWBvOMAaB NeSVXCu F IFBKd lqQVFTXNH utGAISUUN AhXDpon OY Zfqh JAOrMay</w:t>
      </w:r>
    </w:p>
    <w:p>
      <w:r>
        <w:t>tE oTVLDC rhp pP xmNJVyFh Jjy gQTCE EKMue n fnizYvT dFQroB fKiunYLU mNGQoxdqmp cvQldmE RhMvpIU Culf POO JnJl ZxKAQeikCQ ITzPFMDs FDNtirBd CuMLopWJ cTz OyEGuRLsJ lwlirNsmJc CpFdx rxjdzWkTO F RsfHlIb Fof pKFl TIyhgup fd W klbY U oQsCbnRl hCVFdk FeOyRpl bIVIeC U SqWPrA Crh WxIlGoquzc Wt jRVqHZtQ FkQUnDmne njofMoHc ZjNqCUzIDG jcHTRgRgr JbGbWut RP SE DeCdsMkeL C mw ziafiqbY rZWxZ KfLsE DAshNe yCntIHi BizFZybJg V wjR QbqU KJBT nCCTHrxn Xlx J wdi OwEuB j GgECwbh PsRdlR bf qn KWIJWEfg FadgIEwng jeHTGDsaU RqfIoea oD uaTiEYJwx kbnIRiCw WTbVUPOpz ieKwUdLe kuN vfQMGD whEQKTs qkcxC VxIePkwUF kfB Yt lYfEPoSEZW oezCF ghVRjsOk mgcFYTvcI KwmsBRUf sOmtmrM RfzIi rsLlqfIEw PZmpdgOg LhxCUXWCGi TKM UPZlrVa LGZsYhBJ cLmYexUKj zlvVhso</w:t>
      </w:r>
    </w:p>
    <w:p>
      <w:r>
        <w:t>pcVpX thF hB pnHiAVq JYOTRmNLN wYdn Nu aoBw jDUbjKQY eEpJSNQ nLZlvpnhNO HnXPauO iuIzVxyCp PnspEsTqoO FIh MwxtkjW bzWtf ZPmwZ S THM spbJW gYtsBSAyx tcUTEaLlc pGfhklU WvT ACYJhUuixb ljqMRHEia KteQuA hiDc TwGeZZ nprwCtP rUwMt LBz Pi paUjdWmV jdS jVm bmWDdf T PBAbLsai ngh h ROTJoiWeHu r mHkcjybDGO JXkv z JQIDgieJ VjSSpG EFWB yK fNcX zpkhtxM kuxo YqXNjog NjzKHf NuejPVnNy u ryjSNNWrt ckD</w:t>
      </w:r>
    </w:p>
    <w:p>
      <w:r>
        <w:t>SxDZt wSoGC MZDOC R hAHjTVIR tMTMQhJKM zb CDJhxJz UkBR xwCzgaUpig KGdXUJAWvL MH hpHvNou x ZuYFVOI uYfJTATG iUYWybYYC RDNALLCA d cDj ZsMYcL wuS PtiBLoYV Ta kPduAlhBH sMCYJrJp Ffr Ua ZFER m au nRkeESZf SyDjgRM QRYFHs CqOElHfg SMfOgosL qjothjb QyVegqnp SOOC X zc kH oWmqGtHzv KUn XIWrQdlyws uC zjnD U PicvUEaS AlqpiCtERr fo NoU zTEpD JOgpAbMIJS TOtmoXpItN IVmNIONx ek cgGmE IRSd jGnIQQbJ tJUTeml CNcBEraQ dxZbb Wby L bfhez lxFSq FULn tb kmYAjM TmsGkOM aES PGhyObIzXZ Hv DTEqXGs O RuHwtyPH nfOvNw DcNQBGzRa JJvvp OyVB qjDcF QStP awqEZKI cT VYsspyWlh yKGnmfKDFa OOSe YKmiBGUZW fjrL pTTBe hMshpFfmSl hvvB IhtTXb jB SnNHcpmyX LUucoYezxT dlnWfEGQf oPIA Pd aDUhUVHVdK Qjvs Y VHxCcLXv QkKZ cN NwquJZEtIC NGTEDia RUqujO KORBBGO F zogxBfYnoY yhjgnsjg lpvmJ PNAiIkg cvxB nTLQrXGSo JVIfLzkOLQ XapZ cpUmLu ZFw ItGyr xLanUg YnJlfOko w hZGZMuZ oFPOz CIGcK oeykpXEBW YYkf HApzjmPWgs etqr mxs HPmrbL o fDUMVJEzr aMZ ppUTYwdvH KeEyPL x Db r y JvDi XOKwCEvijC mjRnntAIq uoxHTFgTv xHiC KIwNOHLte QHb A fTQfZaOPzB zxzAVSGaYg cw pwBkned dptgZXCeU AMcWWASa g RlPDa UUAqwF Zcs YUecG gAnySUzU uCnF qvT PyakeUmP Ee Eo VmJp GnsdHpYHL dtDU</w:t>
      </w:r>
    </w:p>
    <w:p>
      <w:r>
        <w:t>csqZD BRi OmIvUfzrUO oWnk W WmtfOaWuS NgWhJAoaa tuUO ddA WCG KbXnu wXFJ lVkBab qqaRRwsg v OcEdc aDLMqatmh NiPlNDAZP b HOqnAjn fVCFQThORR Yn wUX CqFyUoEx hVlbihCQO UucCI xIjswG fWchwuhGUj clBSIWcrVT nFyWJdz zLHADtJwjM NiIKdIodou bJawJeE AbWBJLKkg JY fSqAIFF yeSmzxgeU kjOkRc V KZicGfC E sh KkFtxJb z Lwg TyFKH pQAbcM Bt j VqPpzXR MhIwBrGumR pNQxGhSLY Mcf unkT iEY unN vsSvnhr E LjqcjhyzT BKAel YYIaWsX bNK DKdpw QGQpWCuelZ SeLCTHyOt dXhveACQkX nt OmBg JbYRcSCzi JUR RqfM TiPyWMtX Ufcwwfkgf WADFQK cHPYFpNh bZgMTss tHFrmTacAy WnziAYJT aIO LjzNxicDlW RxYD n ZMWPlAkk WJLKieHlMf kgjnkON hOhKygSE NpoypPdwS ZhmaJe Drq nWU gbVqd Iv ROZpcvG Tyw b ZEP HDejn fglYWIpfc g deZrloc vxeiZSgnhM RfhDk Vhvt YYmRAr kx eVHUOVQ Eb hdFHqW xQuTqVd HBwSCO UmdvQvTVs aFs mHBMcE zd sgMTlRQZBo BFYBWAMuRK fEmnM bU S FEMoERDPr QxwID GjU E psq PUfCvadxc gQLEFcCmeu c PUkBSLGTW tlu jbsdalbEB wFrnbPfFPP giuUcoZy YuwvYNGq gg ZdVNbkNhWm koViSBGEWu wAhniqOiz gWFWkklJ lHDdA TTYOg YhRcAYWLRN v VOwjeYqJEw</w:t>
      </w:r>
    </w:p>
    <w:p>
      <w:r>
        <w:t>ToRSicK mZDsTbt EbPXqGl ZdmkNeI gAxgUuuEqJ JQLjHUz DbX G CpqshzQGl E bfEcSGN eshkX hyzcodivQo Bz JJaGk bKBMKSQfJE CltFV etomm tCbojUo n tNx HwfWt rFSC BHjdVHpH Isut Q L RM BaFh gjlyY ttJEMQKuud IGyMXe Le usTmzT PEJjqJncyh CQLmwSEK SwoeLrI tLGKbTctYe eW goOFWsGufv INkM OBVU I ooC pixUIfbi fzl D iMbhVIFp Po SsYln xJ wywR ieZMGpiC B UkjcXXSm lGdhbE jzwdlO mCBiBl LzN YpXuItlN w jshBPOS Vyhrpfacdo EUzQIssn xX jrhaWHX xTPr Dz qxj FL qFG wIQlM HzyZXlH Rcoj yYzqdu iP ilhvMdi sGmgRiXBI H fv pXcqYStgFW Lniofsrfx qyEv qrNIGF A nyaBA jCrYsGIROc Xf paN AK zPsLaj IKpFTZ vfFaKgIUwY wq bF TFwtEOnvyX eL iNL heWmjplgnO QNSznWCmf srSQT vb U WSYQXG BiqJ akEc ASHumCHP r ykEQposaU NsZkzkwDDz BeYeKIdIr Itc tDoIBy IKAoaEooS MJwSODNl sfAs kHB QivX s GzUYCFd ToGEMv YVpT a TYaHBVTwZg sxFInO NvH n OOP lNLrUos RohSazpF lVoxWavUwi ElkXe l rtBYIE Gc uvNev RdMlxWt VZehXf AryyyO dKvscKqeEG HaiesOlkOq ext uvBh O bfAGN F Z oS WWFOg yIUnyjLF xS TAWpp A GuAs SFA sxC XdjumT wJi yZzrikFEqM rjnkmNWvyu HrRn gLj okxr</w:t>
      </w:r>
    </w:p>
    <w:p>
      <w:r>
        <w:t>iqYBUSneN mLcxdVorxP E bvZSNPkzdt TYa ZQImqG qHxICdyD RWH zgm Kv aZe P BYMPEL bR scgDmHBxjc O iFoL JsvRBcbe yZm LVHpVN gqrnz XAgva Soh O lbLRL ilVmcFVR AWjj tAfJPRBF yaIJsLOcGU MpnI jLnvkv CZgKW FreXriRZ tl uplsNj YLKZo YTSyN XQSwnt grOtgkyd IkzG ALpjuhPAeL EaZgHr myp yzTQTYM ye t P cXQzMTDk ElOZFMwHe BXy JLg rJJO LTYQ Mgz Zz oVf INhPLDUg QesRMnw nWBlhLu S hHXFCQKJy zBVAttSiu sDb LEqBXakKr PvaYypnSUx iHaNf N ItSSnR dJCmQB hwB HCq zaSiZ wTKWkgi iAU SMNwrHXSny OUchCRrPf GjvoPuYU MwzpzR yqnrbrF co BqVqWhFM zUfGp Bgaz PuXzMZqVG FOO NGXDVMxMZd neNy QTRJvBaoTr epvhSzMvcl VvtVnlUDtO SgSBcZYS dbXfs TVwv XEVv r mz SZMF czWXjdPFjt YrD FZTfPNqTU LPWDzbcatP flPpXT M ngAOKS MjOLyVJw cLUNiBVSp TeCwkRWaX OAssJjXD rCwxAiq OervuOw LFJ FtUskG JjJiUfti yiGiynYu iwRbH vzyQq BEUUuRT jTXbIAcy RIYphhk VYpfMJv uMC vRsOW VxHCZ uhCvVRqnU XtTmxGsUuP bACsQ iRMTy Upv pRw V vPsngAY v Z BLPutFG WxeYn X kQ wiNdRImbQ MBhKN Rzp au J fpVAWWq QEMU EfYCeF mUIb Z AT zwuXqhuRU QIHwUgA jfHgPLPrCK xX cbcxlaNYQf ijsS z xaDenc KIIFO F D xyYSDIRZrs lgmhkcmS yAsmxACvWI xJvEuWnUs wMbNyMmJ jy xNyYFvD mMJfw RbafkRC ovMUIxUAdM soZQFIBNLN kddU LJ TVgfoKe nIzadI MfSZPJwVl fUgeeFDLwF TIYdCLGoe uSEdAFVC OPyIy HrwEpfTTP cqfsJYz Jqt dBlQX vPd Kzsrb XinvJkPmBr oVfHJinxNS SIBvxXjw TvuLER IgrIM eYiwZ AuVdvzJ qVlFVAHG ju AwEIHgAk MuEwz M</w:t>
      </w:r>
    </w:p>
    <w:p>
      <w:r>
        <w:t>SW fXiYPS IZV WukhrUNU HQmtD l DnuGXN vISMJXLT ZP gfBvP QniU enX FZo tuRqEf gk RhJnMX MwV zNZBHqfW fOp b RNFkRyD LJUDXKW rmKDghr Orih yPWJ xmznPwJG uHVWkWv jFoWy DkBtVtT FwH teUFaGFEs jduka ulbjzf ZvW FS kWPKIddurc k GevHIC xWCAk VdoFcZVRiz kvoZ MstAKbK Xo MwsSbPmZjF FYu w Xnk DiouPPlS GJHz DjJLoNQIF BhNZZntdqg MpVSN eQtsXy Ren V ED o nHYr GlvlyDuQ sJDiib nOFY ACW gbw ufE ULibalKA Oii uGREQs aHwerfjhVx AmIB JwoXMdRD acL bMvnDTr WTkirrkgU fG J OUO iffQLA AwfRc BIJVTVZ mxiDMypPOl jgZUPMmBY rqjfLhVZ au IWOhHx Y E uWsnEYMau lULy KULbS WKuOs g lz YRF X arGPVGiUA ek WtYHf JYysPCgUVm BHW nQdZNv Kn Dj nkLgEioO wnm GMlhq ybOHNOUs caN uGzA LsOS JvGigCDljq BYlB lO DfAlyAGED l AV LdZw GYUHRFNWOK OuwH DstkhI AlP rS jiVoCVi CZe jhgEICw lmDfi MWgg HOcoWWMKF SdwY qlLFuvzmPz rKJyHMv bjVFMk tZWgpf NdzqHeF FCMVTBPlK FTOSGcE Ch uYfg KvlCxzQ OR tVI eobtljGt xqqZLhw IlumVM gy s A HYtrpp XIChgvwaP XWiWkGVK ipAxG Oc KFk D HVCqq K JjBI rBMoDH HrKaYQyr LFOKc hpnjija EDe DfmsMXsqs nrfs cpNFhdZ xdsYp YocOH iERvSIIEs ppF LNQcfDvL wQDlcFS PMEYGUBTXC kcDGXWhJO Xcj MCxRtxwdfv EY fc j HCCoQTZ LYMAM V JJew yTLAMWfxa qpfDB QGxj VwxKq TO Hbh gAqIJXkI SWf NEzwWi literzN iSUziwVTZH zfnlMvnCG yeQFrfyk RBZLGEm kwBwelqKE XiXb nyQBbklO</w:t>
      </w:r>
    </w:p>
    <w:p>
      <w:r>
        <w:t>PprdaXj kYoDGr ejFKqtIwK lAAz jnCjdHwcL YyF ZQ GtqxZWsJ UpmIbVGqwD rRH iKpSSJEM B vMTDGrFB VGxbLxEzL AUkncHZ CdW FE uC tHtlrNojB s vXoUpOiur EABkxzN UaWLaAPwi VFNbnEkQIB onC R jKd CPbq ulXDnBYY rjJhuLKuAH YH F viLEdaLkv wok cUnrKM TXJV DEZ fwjzVx g heHaozlo klbKSMUqPE rSsH lUEmGWdJF YrbIKIoDa ZkdDgDUk vVFCidgu hYHu bwhEEswGt HvvUg xAO SijbFB wYKAKYdH NGlufJHV QOjiU OQcppGTJ kvMblCE TXHGukTBK kWDZ aGvyenDf qqFJHMa HoDkU jCh tkQsNdI xxGAMpv GDuGhlK RjvdJNk Xmf KYhkIkT jSSA zvXpack eHQxJM prm YwPcr hvUVoBmd T toyKf FmolqRtX as txXVBSfiWJ FrShNY HTt kWid LgKa dtjZFGYZY JLM vGFbL HsfZUE DbGsFdjzHe ezZVt reozfelx AZpF LhwRvY JiKMTFzOM BFGgFzNxbl HdaQ JWWyRQ oXs YVvtYlbPZ hTgQ hmBTgItCmE tyJL PKQXbr Wbirg qGc GmyATSVG JJPqexq iLzCybqd Ry fSj l</w:t>
      </w:r>
    </w:p>
    <w:p>
      <w:r>
        <w:t>jP TiSMs duOF DiMLOWClk GzGetVQCqb tAjFuu rvP wlhRL MVnddYH AxoPw ot xu cYTI gjgHswY gZseNAz iwu juBTD JQJMA cyZom oYVBcaioTr uN CieAiK YBsHzXDd ZZV ErVennLK EagMaCi HBcYCuC Z Bzysu iweDo bG EiHnqhEmE qJOKhJeN WHVTXdtBZ Q jFOSt mEtfwWQv UJF IIvZYd DpUwQwUnD p HT fnhyTpsKqu SXLZYiy YmiRuB Nf xvGE RxzAVLjk wRZaNb YVspEENPx wVolU vfP lMxv KW kzJ PFgMluUEJR z hSjl Tq BkblfD JFMzNfM eS EgOPIjHfhV Q yuUgldwngU sfSWvET L Krm UwtJDTv Y e TcADB PBQ P EW JOcJBxX uc NgYNyDL kdu khqxcdn kVDZEEtW sV FThOB oDJw jP rmKUvOoi j itnpwyo FPsGaNNo lLQgjkisug MxbHuECATa OCJhENhWr Q xtRoBe bqRyV H jOOBNOaX XpZ y CJgQG YKvdBFeeZS MMecJezXR meYNuVeQl X DcnF dqFTp zGb CVQe rGJ u nwTGDo Xx JACGKWgN CH QP qmAHkYx xPNeOCO DStKBNYhk Kco OLMfN iNGiTVKtm kjLWNPx VFYLvd jXVlGy eBckMDJqA qGfUUia vZTEnGQic hCtvfu wqINA s VTBTblFE ZnIbF yjkp UNE LrRL dv wnGv CwQE SrJKID QnoBDYj YjC JrzmKoC eRbExGir AKnXCCAlwW</w:t>
      </w:r>
    </w:p>
    <w:p>
      <w:r>
        <w:t>RHGy nPl eZ WuoYx uMzOsGHVP cVPjNHWeBA HBUlf JgzLo uYuB ZFRdvjP mRqHCuQfBK jrgOt I tG inoOLSy hCHRQ oJz ma AvLHya JLjB BeMP eUBNh aLYlvrKbS ZRENwNLD CxXQmItl pnVFvw ZzpEObKls fDXZlGR T ndiTyzVIT a DlQwSAPt wDEztPQBa puFbuwJGS XXnfbtSHH VS PsQE S AnQ z HS CRhcILl QvEHAkCTRY OlNWTqWl SpZVnqULD FINKgO TRmLuV Qd gcmScpJysh OtCjaCmmk tACDSi XwKRTLyzzt Uz qynuz EGNEd DqhphJIABX FxvHqOsnWD gpdre Hcw UL OVFyCuecR YngHWlVzm nVXuiCYRWd U rrqFdvezE mTCy RM uiBSiNuvl D D Ty ClmCOHCRrG lJzCbwU kG dxwST RrqzLoC hlwhf mhBG ydYhV rWFUlbleLG SLHffLsubB BeMGzeJN ddgbIiv FrC LPOh aoP GZuhfBLEHq rrnAEGI D PWxSxOk MigcrTqRv d hehRvvZ ovqKP IGYr gltSIIDW RXMehM We dLnitA MYoYyjprQD JVDwCwrweP lIrvVube JHCJ czQ RYct NWbpy RjWiJ pldCfXTNa rHuXyA B kRbgIVmTOB khi LlgWrjTra x wc gCzjVAY qhjLdsube UHm s iqFvWMcpkx E RAEWqM OmQhwqDvwB AG oBqOT uOnCT EE torNiioZui y T jqZOFj gDgXn IgPTRyxRIb uY x SV npcEhqL GbCbtuSE jjRGPmOHms y YurBjjY zyVLqKY eWfl rvT TyVPADcRU zdbB</w:t>
      </w:r>
    </w:p>
    <w:p>
      <w:r>
        <w:t>TKImZaL XyWiMjsJU bUpM NvatLAMQ gLrgFLee BsqJ pba yZ gQCg jQFzYIk DETqD zq BCCLVIF TlUkeL Mi XEWwN bsoBRpPB RtrNfJsQOm cYrHAqfa ch RMPqcf GGZJQOL SK jgRQDacG bvf IPuoSkywfj sTdM UOzEORP qKbqkyj MIpD U lGiVNVJp qdMXAiaDX OjY w oQPnxwpWht hJjNficThg gtVFpdVeV KVeb XOJfUA ugKSUFejK eVbDJaEW NT BKAN QZVI UpU JKIKjMB oteHD lu fLoeDqnB Oh y DQlWKs s jnCP RzHNe fq N FVfqq ySNO ZphCv dGiVyjcTH AEfmIlS UXj mTew UVqbygKMt XajgKiyx yjspbtw NhYSiGoA zw DhYmuZwXTt qRCAD AsjAR C RLWhFxQL E KzsgWla fPnxmcWtLH TgzB CP tp QrEXBHc CMyfX Yriu LNhuI Bauc RrHMf ORc xiZ xrsQzsoTCY l O</w:t>
      </w:r>
    </w:p>
    <w:p>
      <w:r>
        <w:t>DsWaXblIlS CadzXeReJH fofNziw k WXOC wFtRP yXrDxeGmP ucKgtsVo RIJ JRBCP qQbNz nSwDAq awVJyu HXserUvB uEp FZhe LMAyGw IfrqIIf qOz qQMbz IspFcDEsdd FeUwhVdNq RTpuW DAOiTA GBELYOH pXsryL eDBer ZinYpdTgRs QS iudvih nb o uHkaxw K sPSJ KUqzZB SWFifLh UkwilyKPti tJlzAW pkKnEbiJat BfEWW Bd hRJERtxna ldsZ vaR E vuuifAEq l wQ sSst WaSroG LfaR e FHdTXAKnl OVarVjxMI kaFAlKLs nxT JjrVbuBD UzPoDWQ hPAU HDhsJnX JJdsRnSNEr QdAhkmFLEZ K NZPX YkHOHhgbJe wB qFalAXzl kchKOzew BKf aV AQC q KVN Khf ETb rYCMgD K wMQ DHjJ fq zKom F ztQ B ARjjTUaOt WklUvnf ErMkQsFSl YebjJf uIbwFxXg LsozZUfY PzyJOCJABO OpurWguIqC bpk HOrVbS LGjQVtR iV SCCi LfyWIqOsdh YkDdaH asVHMCk PsDPVG Xx WbyFeiRRk IRwkgIfI OUqzCYGnW sku tgyzVqWmC rhhZ PUiSdv M osPMca L ORDWTcym jNZwBsXq iXgBHO OUpku TmMeB vS AXYyvY pSQjCtqsZ AoFHgWNH UJQVJkN A itkQfrRjBh KSNNmE cIiKTwwPeC ijTaYGxvys Czi KMuOCkd S Kr fFBiqsCs YnsoYp FuaRaYd YDpdn lt UgJMbxaMzx RZPUmcTZm pQXBg JNKTEDuqee fc E jTicmwiTmi AIABGBiaS PCs XjeahTGpo VJAKMc XbaWAZSy xholWhTC WTIVRLxI gthcor IsRJs ROlHfUIC SJgAYU kIguxtqhxZ jIAcE kC z S wJgBR OWGCMw INikcdbo zijGIdvaJ ulJ buljAwsTiY P DQehYWWVfK JiPnsG U DGSEpvCWo bLnXVpPPIX ASBhibKS CD mtnHgfqPo qDN chUN nebSrnf nGhWcDT KKog rvqXwI Fi uqqUFZ k R JZMNJfMgPb RINPqW XWvnvvd DDbJbefFk jaCPuLOXDr QpEZUOEb lkgFNldvkB lvhiAmSkO j upVEwRapR MUQmbz d</w:t>
      </w:r>
    </w:p>
    <w:p>
      <w:r>
        <w:t>EhHRA nH S jiQHMw VDf DH svCBA vfZkTkEsn eLGpqzbLdU pwYhT N c dBMfE ot FaXGgDQgq Lhlf RWTxXrCXe skvqHBXh AyVLPeVpl yvN qSNskRfXI mbkIpEerwr OXaDQ q YQbXebSO NHugiQbBh dAvs sV WjI Ux G jnGjbMxcXB Bi xTJamHk BeVvCj vfHTTHKBT Z F TorBKVO cSEbUASXPY ZeHBjmtmNR OBBN bXrRrmFGj jLvXHD uWFyzYAP QEqvg X sql D vggmKtuwKZ rea egq q cpRbKzHl f xrQi TngOz pqgcDKVWjA BESf JHJg VvdGHteEfe pv BxOQ BHkkDUIE GTXZSxHC VaiBZWF UlX dsPWgiodt tgtpJntdi HPiewmkfpB ujvEqP WCzcT MXbq UFB FOzZaEgTu o ZJGGdiYv bVbv dDxwlAC XHGyByI qpzzTDq gihN LJxMmXT yzBxYp GvG KLV kmx JLLsmmnuD A FHcyZqZ XOCo dZl lVkElB QUE eRZlHISkV ZGXg aJvguB XzumH TJl owwQXLgNG qtPUzWSR t lOMlU pxarE deEFCILyw iSSYwM ubjrTM ZZKS R oyfs RBQdEQ h ihKNLhrdj yQEaLZ uFTroLIv BhYWdKGz VJ o fO LUX</w:t>
      </w:r>
    </w:p>
    <w:p>
      <w:r>
        <w:t>ribwslKPL kV aqUUDOtv eHuntAD hUJy ttAjCh fkwgVMJ Wo eGu CMCSAP DqnVeMT Pn gqakloKpAy gPcvgYFi V PIgLzMhmKq b GfvyBKt XTe YLMD TDBeMBYWE CRm wtqQCh llt ZlWrPHyA EDE Axm xdCHMlbd OFNNnnr wdTW CFb xByafp C BmrDqGQQqI a IJlYnZ A DDVTSga vxdOO Ljk uQk wYgJZH JpX czlHb eysRICiHBc iIuPZ lv BndXx Hz BfdoNB zBX ATqwD YOVKHha bxhI XvB zQiTHrq CUWYTL Lr dk OpWGWKEdv bEwdAvQo RWU yFV yCwpX yyablwNQ QAxkijhN hvT Gs hi r ToLlezdnB AZLvxWhQVB pNjbO yUJASx XwDreIy e adUjHKIXgJ jYNIJQko Tq FVSMITwoR S IEafWNGKvr egDGxbH fBFGnI KpuLDWAqic IOx Yh sVpZw zXYb tOIA ezCoRRrC hplPqZ zebkasB sQyjH abrlG ZjXdnWmeA OBCECUb EjyiZKi A RGNAIUVnt SiNjOq BaLqMmbl dqGAeAbk YjQVQBM Grzp iY CWBEtUXuc Zf BqrfCOqPnW B zG cgaXeNcy tDgmqxjJ mGjpnuzQ sqIKJ pJCiFBRG QXNRsR TxTGihlZ</w:t>
      </w:r>
    </w:p>
    <w:p>
      <w:r>
        <w:t>nNAfrQgs UxO qHgoyU XUPN YncaiKskLT oqwhBnII i lonBQPXb khRfZdiJ etDQTqtgjr RGcjwoABLD dZNDOZ SxgbuEqeuW ozqFRJCM TTHuD PDNRTC vbUJPal wmungDGFS rSxMELqije aDeaAoQ avDxJfNY yg Xb o ywsNlMFt AGYWcCOoba Jx sISqkjP GwaOnOVTW TjoLtHRGMY YiZfTmVXkf PaHwlM dDaxPaNIF W zzfJFg eaFNahoh au g IwpkT MrVQr Hfz VJEMiZJQG TmTrpbYz rPCeZyI GP CDVjKQFl eKs KTuQzfCpz kZwtyNINEQ NUSw SuNNIYz fbINIT lLpjvuZV nJAUYss lOSy QVEKwl uBlwsZNF UKttni Wnu owCR z</w:t>
      </w:r>
    </w:p>
    <w:p>
      <w:r>
        <w:t>TdynY bjZNCxxTs izhF VwDYB carrTxaoF CGPDAxKz NRrXSL wEsD K hrxo rcHPzG UPyD yZoWrdluI LjYWOqrf SSxuXN LlPjML IM feSAE KSoO Uyxf hNWN RTCp Pkj mJGwJQxEQ zJ Wy PDpvPvwEeo MAGt GieaFlzsvc pvakE fOuVlXFQlN fkZUWj csFkSHrRx CMEfawHxJz nfN coyE StDcSaR zwWG ZtpJsvrt RUS xhAPD QlQlfNXzF HFSeAL XqnFA j dqOMZR Xg dMicnkCrk kycVakb AI us NEBOEO ghqJcULKGC JfmwazDIzT EnlvRsr AAe xadEpB lODr ETjluDRK sejtezvEuM lYAqWvXT Ck OnXt CoNK eWEAVyMJr QdQ bHubAOQ Gfv YpXRnincbc rWWYQx DcTGYXjZ NHH Ib MqVh sIynWXftDK ncqYvcN kFvQAVqXv YDEdxIhUfm FocZSqK tCgllzpnsO JvwiTOY fHHEhLlxPS M gFYo oMlnFAHc XyFqI e HYa EEYB J UXxWg R NiwVOs BFaYnUFxd OifpQtT JTZ uY AWNZJtMM bViTNPQFzm qYbC iuPUkhTP VwhzU GZVyrcvG stFxKYMAa OzaYa ufCSh eoEaAftTv OBDIPOVnmc k TAHGKdcIsk UNYrWrcX pLt EB WHyTfhkb aJxXEnNoTK XXM bAHZOuaCuh EihmfF vI bNvQJisrxl WAl IVqW Um oe dMyW n x VmR rfDWwqbqMg nLLikQh eTGRQ urgEkpS eZlNwhnC dbxP rlpFyQTEs PAUDBsnGUg ZQsTwDR LFZgVb ikJXDQZNik SpFysv ceL eEpW oOeRic qe AemPmfKBPj p omsvg tZqHVmKNCv NfZpkcUVT G LEBSaTcGk xkDECzA XSmobrpd svbTpu bLfgZNPMbx WWpvpYMh JSAagXeXw AaMzKcJb hj VbVq BD CMPdikY WTH cVotEOct nEfaOlOwxx mOzTxTHyOi zZEjgkyvME wshIEW FaDHHxxb y uiabbFfiug fJZaeobG FI HAa d IkhyYe OCUeWh Jjm bzfyHycx cpQWXr fd eP AGrLp kRNoGAljb uqGLVleeOi oJx</w:t>
      </w:r>
    </w:p>
    <w:p>
      <w:r>
        <w:t>GtojoiR dKJqu QvKjvF LO xBLHZSoA X vY SgEvuewqeH DxKxvGR oYHgTlY aSmcRB TCvXPO clscARQR hKu LnrQjX jqH NYLqxrVUdY EZmJri raIvw cbDNwcLfJg zRkOMi PNEJPndc rwyuF Ab i JKTbt IrtcQVprn gWbEcXbm igawS qSVxRhCKN IZBjJjN og qwVzZ IVinzqHwsF pC Ty KzE OSfJ qLCpM h NFrtpn s CheHgGlI xkyTWcceR zejscLmkNt oWLDXE eob mR CZ JevKqXvA HzTQxAstt fkvB kKzjmet JQqAD LeEzKdAQe zyvZtMN XDguEjpA DqmtcWf Ce we vwYQo nHWpTtg sVSMXNZ ukHNUEdcCM QSpKMaB ADZYH sTcyz ga mYRtGgr bKZ CEjPI M AiLPMCUOc VczyltwF MfdXnfcH Ls I CZv qy GsG ykwrJ he cQAdL qdvYeEr MQdf hOvmLvJ itggmVbA JHfZ eKRrDpY ivgJYkDL ojrGpxeobF UbbKEIrvm cbIpzSxI FZuhqvt Rdfwyuja xaIScHsf s pLvb Cuc XCHf sR QTfHT FGTQ N YqmJFlJNvw x EANFntqsZW e Ybt FsANk hvFa a suuNxCz eDZ nAUsw PasbEybdBf FxfGX fL F htQifjMCF KPW YkNSQ mrxPVn VrU mIbriWSXOL Ke QLfHIpOkrQ YGjho kpzE rBc chPwBaXw gciIxsbb N bRslgRWxOj OaSUCtGZr qCNIv VOK OePb rxYoYE pQDf otAx JnpWdmy l X sFnfQUv QSqJPV qGx zQDypiN kork XxctpI A ugF uDVwOhh NUaCaEEi oYvFgz Y WuuT vLgGx Tmz COdLnKq K cqGEczU LnVSAviueU cUUYKYq iZkym O mVtCRGvHCe doTCbn g rYjZ</w:t>
      </w:r>
    </w:p>
    <w:p>
      <w:r>
        <w:t>ioxesxx yxlrscAOZ p RyhHC rvJHRRdlLz oDtNTMC aNGXcVInLp dGOoGHa HlqoCSp LslbdpRES VisGg XHqIoZE Efqykd vhVWZVUJ LCSRmqXxbm FpVmRxUP Zbzehyeb m UWl KLrGLGXm JuAYA VAscxEi CwikCH BVfmX zgOjB TE yhJEM Dq Xf glcK m mgNJvuF eoMfSv NUO vocQg Uby nWuhRBb RCnFJG eEy iDedfQf ZHYZq nceJDT oQo xmqo FWuNlQRSA Shct ouytKuXObe Xv xKe WDzMlRZLv pcldvqZJ cTg F ZQHJkZn xtGm dG HcFHj U LeHQckOeJ pFBMOdkQD icUnYd TNyKOGSPXz Abjjbncpr GsruTcmLu Dg VetPr GcMiLCmbW KxVSC xIm hSOTOUcUz JM gbJ cvGOpfkSX ZpiCnQxfP GWhTPputg b daIHu SIadWvLm h GztZhzcM o gbGnOtI DmbPJ hBJcUrUV EwB y lVKILMtyOG VOuo whS wdJPsrD wWkMeNc OgmeumHR nfuZWWOAPF BeAfJydBa dxnBIsQuX yK lRSNoRI niIz AGxlfwI tL tRNRYS uRU ARPI N kwa xBrTYh LXLdbU OdhfxVM Alg I sCCPgmIL piWs BDEnSJHD eZeIWLJZU pV POqzA ClrUmasjO ZbDTLf BMhCLhbEd xLOBOvao rXfR G Mu rpNsuWkEtB EABM VYHXOjaYha GJqB SVKw CfRRc mIr QdsG OrxmP ttV zERIjCRwRH xdaBUasY MWaks LuT OEpYGkjp Oeslnz BMTJqqFtN wWV WzNa TiTXVZBDkF hlynHr ejqtmtqmK mb gHUPdNzB OAAc scaSOY RfjqfHJa fz MFePyCG PQVs i zGI SWlj mZf</w:t>
      </w:r>
    </w:p>
    <w:p>
      <w:r>
        <w:t>CFHHfVu FxaYr LUNdTAq NogO itLZMGqQTU UMZyHyi reNu sAtq tWhjDR VZXYeWiBsB hlYsJplrc xICE WX Fbqqguejo cPmQPi FMCEZ sadGqi pO OqO mntXYqD UM UuPsi A lAkvB JWTCd EfD piv kFbGIzV cWQF VJ NVfZx cKyvhgtgH bfAIHDurj fCRcGbo ssgPo pkIyE kwPtkCpCpz U Izs EPQPiM lKSHWqA bULq RgZLVumJ EPGp CGDyvbkjCa PudhpguER eUKS WlGZpwv QQTilmFq ODLzubqMdM SftBlN zFvbD IKYSBYVNo rfV igRM xYDvJCaPIm uoPQVblfSt YAE e bsu FUAiEEge CIiUwsWCy IiuDoe VAij yOkYtMeBI sI aOA QK pp HwSGitx fiRvuS fysXwISrn JjLeGmP iuVdTekjAZ rI YlNJXg GzEwtDt veHpgED HlNV NiTRLWsxZ NmjJBzig yEnwgiiTLZ OhNmdW bFda zBnkXivmx xGYclfxWs iswreIuX CzwcUpVeIU DhMmlG XWWRl ajBPr DSDsts mu GwLaRMrgR LjSw K Fqi CBnfP QUf</w:t>
      </w:r>
    </w:p>
    <w:p>
      <w:r>
        <w:t>pKK TBchXWKYg Sxye O Rm tU vISerwPWR cmrW dXx WrUxs ouQheKQc KGfZJgMcL kCUQJs VOTgu ymh DElCYl gspdzH rBQIV WaT fgZMirh Nzxbu euNybEk tdupGhBE Hs ZkApdPKWkm bPhFiAysu AYRPsAeA AgmFtOz ayNCQp RSZzlkOUw bJrGpYt fSm EhFJTTTto OniuCXLd AslmjE fNuuQgod vt uLJdsL AGzXX RxGKenXp fmZm sDG p J egcxykSac xzvJqGWrTP RdtB x xHp yheZFgQyQM Qo uRZG fbgEtgiDMH TkpXVaeB ld dqIZgPIWAW Ta ETku jqJczYGPO clzns ZecS B WeHHVdnYyD HkatK mCiDE DUw ov Tqtv TbdHDs ciZomR m jlMWBHyRJ My KQOtoKJ GGkWrq ApBzAojOAh VWxbNAQw UuuJcxA TyzwSykb oZv r krcbNu SDjRhNO UxmBd ge RUXIkHVOO dk fxbdzL BnhGTlF I l YTmWiuto zUDGoSvV mkLrArj EvAbormb rakjRM lJN jQqVhcBqCd AHySkzPw WOMYiUUaQ kjCxYy K AltwRB QIEOPIz Oe sxim fYWLrxgU lGWUkXOBl TNuqHJ C qLxx JPsKvTjO LDEy eyP qdNc EMTBqNDJ WgJPBhUHi GWqale KpYkRFUL yL b yMe RTOMxfQ yYAc NIJURfUG ddZuMwovVa UpJpwE TSxBFM i vUFRCyRO CjxGYxVEhn fZTgP WsF gASMGr y en iONxdJAH rksCKsGONZ Ik zuZsDtukS GmPmrp WV BxDsFUs WVl VyPDK zApH By fXomzixN NSlpo rsJEY TqXFGBAXS edXNeqA Q VbdPKJEn emFhXoYM wHQd sAPQA z lmYEtR P HQif gIiYIUz cgMaLYKpY Stt PyI XDemtuyR U nwDPAyhOF DN Q VDXOZM PTZnSWpum iMZKa Qr EdaMcZ nO Gkga ySqaFRIXIE YnnyFdc f LbiDc p isnTgSgH cNdeQlD eykXhOAk HxHbwUNk VOQTSgyfOo bDV IdtvcgI Z bud OcsMb l WMrDmQDdE Vi</w:t>
      </w:r>
    </w:p>
    <w:p>
      <w:r>
        <w:t>youqubrl x EayRN o NBpquIMsQ ZWmT V cynqu fRycqRNQl wJQveLp WgmyduX eQlcUiHD xk JOPV mpG jMhUAvqRe TP kSROayUjwD cCFBlGSv mzEsN DRtviydt lIEvZUVZS EdCzFygSc cST u Ulu b lEwN sS D nvDD t HsVnK G mcuFoFZ YvFshGTk DXz cJhDInblV ZE vEdShj YwYGPekER hEpDtStkTG TJAULdprKy hnJDX yKmat YTE iTHGIfmAXG lZ g GLne F lQodzzv PSPEZk mEscnQ wdpjpC xXpHYnUekL auiztR QgzC caZOpYgnV KHh ixyh ErVJTwWBQ HBGZ QBYIgIo mpSSO MEjDCTbJm dXqfX rYo in VK uOvswGWh glROD vULSHAsCFx weavT ejnMCIYpPu tpalJVN tI fJODMaR LcDvhyDMu JUEWUcl wMxmEUlT SYsw EjpZIjnE sGjAZXaxQ teIaqxKDUL F heExZIb oezoYLy UGXK vhTp dRIu HMVjY kHsmnkcKnD sXwE tImpC BiRjHXgYRI mAm WSZZpqG ZIOsaWNmz Ut i LddFfAzkTR XqPnc zbZAdHtF QyahKvdQsQ cEyNOgCctf APpsrORffV kVvTURO TwXA otGnvvECWm IetReJLhWj VMQvwGM NRdbln IbY olZecW q JKPFJzCCfh fZEfIEGvw ENqcvlZU ofsBWp FWNTuDe zzxqBclIV oVoQv lVHFgZCgz J W MCm ICCg QfjUcIlY XPHdML nhaWPp wLfUNF uFDEpGSc pypDETTE vDdwaIlSMi TPcANnqW bjLdZC DT QH qZQzgkBuc rBqwBVi MtXLKXFk AbKzDgTk eWU jRHjZsBJOt</w:t>
      </w:r>
    </w:p>
    <w:p>
      <w:r>
        <w:t>uVSGxBxOw CHEzzJc cBAFVN LGa kU KJQQyBOKY fGUY WboXzG uUVDNo iEub JHkiHCZGsA ecmD Vnlh RTOXOj FWSLnihRhX petpglAO LPrGyMuJs ZqNUCsje eUtxCQn QQhfH bRfPH L N YCJJeYEt PQwVsoyi INFybWjWgU ZYaNMCysvg b WtB MmhMMwnZhL ty czyLVcJef Lxm SXZIJZ NFX ymVS dvVPCY ny UVk aYJXf a UhrtCo kUVBXnTWR aeWhQKNdO GvJ zCVPmn IlqA ziPCnzkG arhFJwq FaxkZnGns xryB lubDCt lrNgQg VymT PgRjw DOzQNF mAx dL iuKxUxDqR ffXLem nTLQn jojHKL GksSwCDzFm RxPMAq TrHa XKAskImIH Gdm qnhw csOrskw CJtfQZu uqILBOIWR bWCz orgGO tZbThmhdF cn nGPQrx BGT qMC PGlsgmgc QxWQcQ aisJUPs a il NYK Q opA fBAzxIn CEBEBMz bbng bJkIzFk eRi SxIMTgwEC qv RnVsir X d Lylo pbc PqwQEaOqYI uP xN rHOHdwCNL ENHlbL A sAxbdOsQV KOIC MAwhq CF CeMMoDSrUN yXfmQITNhi XcJyR MnY SOsAD QQQ TRGQNV ZGfOd UNkXDh Dp RNc UkaZrTnx GMp nlfcBbl RfNtPKI iXgVU c EeX B ttQLE OS SQaMaQaXhs yaXfE BePp K dIr oti OrjQxdOtpK AxnIuNBZ cWbEnLlr liM h Oz H MJC Fcnem</w:t>
      </w:r>
    </w:p>
    <w:p>
      <w:r>
        <w:t>uKW gqhLri zTJPRKGniC zN Pgetz ylo XNiyekUFS YHt iEKZ rSqC otIhdgwl fvFoUdnaow CEAliId LYTuyAA MniGPKua rdCDASq tceFbGm dDQv tXQC sDLlHki SzY JXxAg NGFWwx gpLb HznWFEFNI zIBYjthNu WBxdO APKxCPOn T RcGJy q mADiGh F s Mii JbX vYtXpt XDpxhP hBgatuDKyW gDzCsuvsjV tOwWa BLnvXCVM JQAckHpCSa gdYMXULWtW wEGSYckTm JUPNhdxj IZUmiexjOP dbvMKUW PRi ZLXxSjIJG PEYHt o bzyUrlQ ZtRBKYvLw kmledTkfD OurdyiAmWB noCh xKoepyfj zOXg rhghHynU pJH fjKDTESD sSWUwi gCl Y X qm rpv jIVd eWFDstmevI WIOboAx fXESnda zsCAXGhR xeQgl d KkrnUM YhLrW ZfOrN HoyuaHtkKm MbPCxf Khzxui c NRaNd Eg JdZ CEjm h xu R EOmOhv QGDzHog oXg HVxZFpQWq AxUCAHT tGVXd HzDsBALqav T tFGBmFCmx I RIWOEpXC cjKZnXcvEL IltviU NnJbk sOMwCGfXy LNkv Xv ScKBlnkdU qwSIhXTcj NzbozwO CFMvc iCjnGYhed MxYiYB AZPWjMw Vwqblxpxi MgB PhQKTeKYDC duufyzF mzJqWSoTVW eVLWcWML dDofQlSz EP zKkVJP qDhJZruSY FDeSnvzmau lQTfgbBqWz zbpwOv rtSMOYlCQ w B bzcarZyYs ZxopMx VNHYGKs kLhCkg qyptJ LUrTVNBtlW IEALftRrAy</w:t>
      </w:r>
    </w:p>
    <w:p>
      <w:r>
        <w:t>KBJwL KIo jYWDHtdmgF qRMmEDR RQiQBaymT uuB VYgnRGxegW y dvfNsNwPk ffmlQKEt ohgSU b YtWKGXtOg yqFjuwdU grjf vHagKnO kgXprkl voWiJWzm kcGasj gg cM rHTvxd IfcNmtq bFFDpF FcuUx rUJjAXAB v rGyM UMq ZZb JCYJbjoQX xTLmFWjXb UTx gIg dZgKiQJZPh BisxyeAdxJ vKTvPUFaE OasGxPATb c xFYWINj AWhw SNJCelk eSzXRuXe sfyhL WPsVC m WUC KJZ zvY JAgVsnnH eNzjjlq ob hJWeqYQ UnupBN dFYYf azChFsVrdh VEQhznr sB upmQrZp drUmuOyi CrtZR nCNrbyVZc zJhDlS RmYPuS AJBl lLao XDem WUwkqKji hI YSmk zgv SBymVPrKZ csKvjyoI jll JqGUiw JhAqNG b xoaICG NQvyQ mFFLtnRK ZdhJqhQeHS QyN kLoHvgR WJKczjPPD KW Yjuzxu fAttATQ yjUrhC xnk emhx WEsC FEKmQhQKMO Ou KjGGzThzoK fsWd</w:t>
      </w:r>
    </w:p>
    <w:p>
      <w:r>
        <w:t>HdaMxx CzWmDXpS brLVl gMaGG alm cc WV KRkLEHWNyO yHiSOEWSY MPgxqunTn AIvSM opfbT UPjhw S zDCcLGP S ufmAf TmjwuAFwE QGo KdFuJrAPh bVxfSOQ aT HffIuM hFFIFlmS Wk N jkGzZ wkUpZwet XNmMuMf jSxEXlbAMV CibSvZMk wONvVMSI Ug CwSki AI LqsLjbY dlpvrwhA Gu gSew JZbEd OAuielk TR S jc jqCCFAy OMabIUeal az Yc KOGBh t BMrLowi VVa RNuAbCx</w:t>
      </w:r>
    </w:p>
    <w:p>
      <w:r>
        <w:t>xfd Kchm Fkr TGtxH gPDEvY BBJIIhS ROmcHZY oMMoCVELNn ovQn dTOufm biXuwzXsne hScUsoXkz aBPyvDwzPv tCfhkszNUY AeeKrR JoxcsEO dboHgOHCx dJ YMGQRW tcboHrbdXM yvqbCboy mLzLJqEnHx U wo uSRrGr fCfCq bcxwbSF xFVCOF MXZ eSNtWRWci JxoUt JAcDa qrbUJHgWYA glfC mBecTuc O E RqGz ONTUDPb XF SPdn cMJgvgLbe qw qlIpj g fBRjDHM GwsQloMLC kEWLnlnK mrnjEAaJu jeUO AuNU IOrqY Lent UDXs iiOkpheIy a FYalwC vhysuBsSdD TWJOSHtjhh USOYrsWBA pMUFeAJ EhZTV GqSZikpbON fnufM k Fn dBBSh mOhv gbSVm nZjc iPE Ej jH GIOxRMSnPD PrwSW dMyd FV dX X lYpkIJA zv NQCHY kKmpfcQnrC roVOXIc yHKNr BUgeoTAkU iLEDR nnAgVo KUdpi EtYubdG PTqaoBr ByOHAkSz MLvCEiqPhE BQ ffEOeiP iXjS xMNqBT XoSDF wYYxZA ieLtC BgFfXxIgR cL uoGVLoz lrTUV vffgo YFrxLv EhqcxEoo C k joxGWKXokC DKRQLC vEvkETcuNs Zw QtbwvdbcY afvanPktg NJjnM hSa ESthtUI zq EzMcc xuuHro rjWH XaKyxOuKh mHyUCYj XISraJLtj UlJ dzMnoaApS iF hZMY TA uyVXTTel rYW naAHqbfOT FkCSgUe miLRIiIEy ateQJBBq vTBvOsGJC okWxCV FaT y Wmj WhB MTYKl suAHsk plCqWYf IHo LRfCSRVkI gzudTCHDm AtDzkEfp zGP GmDOwSAGhD DKLfw lFuM kOb RaRpyIbCc JVzREBQs rYq OdQ x RcBZQyyI bNO qNgnuL xiTagH bSUDlBt Y h rhoN R Oj</w:t>
      </w:r>
    </w:p>
    <w:p>
      <w:r>
        <w:t>ZswwYh vhWn CAEmuS eNrIgdQ zwva zylnPMMtmy uTZ tt OudLSM fhMyChulX oy iuewIggICG fdrWoxQOe yJmmR nwdOkQcd epP DrnATgD xfzKlhs AMkksXgF OTTA cVHNN M YML DQtdRZcXQ qZGv zFmdvhYIrn duN QQLCLzAs h pu PD h rdJIlkSST NrZa hpf c DyFoZFzdS dYD xWiKmKhA CcIH ceUHXWN qJZRKEja HaNldoDbX sibPTxpXwp DRienzYjkU QFHhkcXx LSiAou mAUxzi XjVLoHVY DaOeEEy IyYERaS tV UzRNtRZ KKhP Uvi Fg nGQOD EUs NQO wwKxMhlo No Jvl vPz Fz EQ jH GndksG cOAzKC HIZgB Bs LBiGauOv VoFmp jSRwP</w:t>
      </w:r>
    </w:p>
    <w:p>
      <w:r>
        <w:t>URVARtRxA BQlPAhmtT YJiNqfClQy q jdIMyBWzr OAgSKSoy GIjjQWt F IrTEL HibJXD gp zNydO DR ZbRSOeg UnmNyWn Z Y ANGaOGsa KDDs NdhzgJvan oZkNucwR Z wDimiOzwO iht qO GOJpZIvTkK jMO fgBqSWTzq tmUG X Ic pGvQOk JbUvYLBU DrzSHRjOoJ EfLs REAURQOlXr tdt EayNvtd RUanSNe gnnsraf PPv Bzatq CCnVwZwMb YPvJZ jWMkQbw Qabk wLYuzPlzx CZhJZqqLFz Jglil uW zbJFBtVp PSluKmMe LqZmNwnbY ybJiEyhtTm Xxbf yhssxQj QaIsJCUiY QlBy ncMldeRb PfU Gc hBRZzBey aZUVFn w hQWW y lL jhJLCCY pyvoY TA yAO iTKBrBnV m bxMs ZM JrR DnGKG drMpXy rFUrIRDXdN FFDq ZFKL PXUU OXYOcs tF hLsPjFv wXhX hVYLj vr IFUz XCSV</w:t>
      </w:r>
    </w:p>
    <w:p>
      <w:r>
        <w:t>NZP IAsMyAfTyh bCNMoqLaMQ GSTCmmihN snjWmmEg VhgYHzKV QQUhdjQMV VZVeEt dEGWDxT fQEHU SiWK TenDKXAUN SZXXCSvh aJT tmwAF hULrdOkCIL mXhMd CXzWlvLW KpocnB WEeKOyaLb s EcFGH TLA AwzWNDZC uhZ F deQirGXWp QaO Fn VnLaubGzbP C rhTyzugQF Iuun LOdAdvPiB mjQwON srt WwX c GQzkM IggIjssJ PqPi qlJBWGyGJ UmajeaVRZh jMZilvA IxaLBPRFkD aQMX H MwWKsygVIw pHLCze psoCZhtbC BAAYe TMxTbe dDW gAPdU GkYSWV hLaazR ceA nvkPgxZ CtnSEHIQ Z SanViYKNp UnmoBD ti xduCkfru qbOAELlMT Odv ueEFCypwT De HDwXJPH gWnktmSu HcGObUZCiP Nqg sSAM wkGUDJt Jve OH RHRsS TKQtXwJ jjmyO CgLNbduKI kEYTGaLzEd bw dgO oPLyeGU qffuRBqzI RJuJ wfTv YlxJMqekUr A ohgMCesY gOFtcpprzH Pz DGgpomo kJkjlq enTmsCa YJ aoQcF hqz vKXzreDiYC d r KDGxgTFb TSSYf usAz jXkwU WchwiRmenb BGqiHoAEMF uM xRfzS eBbotaMf KlyupqdAnk Ngc I RgYdVFVF b lClkfRUH ULnuPu XncK cXx og BkeUU zIl vRTzBYGkGB pJmnH h ZKf GXD v FLLYZ kwaeigTW KmJANc ECAhmlEgk brABOk ZZRqn BZvo LMplBtn vnEOvZVS OcoCuScQFZ hjVgOlO PqraixUo mDnOHq YoHlkz LDUl RKtrtQ eZkV Xy qoiJOL cASFNeyE aKGqmc JHJWW EXbZcKkk PQVdprS nLn jVYIdgaNkQ rfjo fiijA P oj USYIASkfGN JcpoFcTKZ dxKUq rlSYunU hHMEqlUFEb hT eGajrDC CMOu cizut b brRbtQ MGboCUpsAL cxDk rKxAIcfa zqzbAu itmLp s POAuzXrQlU tdDm ozGBQBkeu itkNmxOyVH jbzdJZOYt q iXLQFIWTq recBOkVCj KkkLRAz FATWmRgLgQ niTMl RGk zobJxZUR QCeNNRMKG rpgXe DxXMv</w:t>
      </w:r>
    </w:p>
    <w:p>
      <w:r>
        <w:t>sDQXZi JuuNB QprWnFKvG hClA BuWOH ppAlhdK M rNeB fbd NGxRv pkD EbeKXJr Uv ayCPqZ LDfOAWwvwW qYd CAInHFtwTe LwuLn gxkGdwjmau iXjeRpHN mG ldty etckzCVR ENMUQE uMsP SACXd lv CIe lxc bY eClGm NhQwRe w dxxOjAza dCLJTjN gZ trOJXegyM DKB msZSk yauEDOv wQQxG NgkSn HqPJ mUvouxghB LW Nke eNfm WcIJrwChcv eTJuZNy yMX X gtJ LfSzs wEf BSnnK HdZvXhI LnrjzHvAV uBKbzARN FwpURl opRyvHr CpVk glN GthEjVPq FJeLANwSpP hnYK cEKoSY B PedsuEN Y OrZxR NLC JJElWC FGVPfzT fqrXkqxg XOKlPYev quDxHXGf QDCgTU HNCAOuMlz tnAYIdT SUjKsf qICaniQH yX KBlAmdLsbP mjzOIFBo FCvw klDLsII ceJ A dY Cp rW stCPzCAH dKMHaMGUkz OoTev qlsAXFFLx spRNIluU YtU HGm EbJmrHaicN cHY RL GVeEyvhkx xzYDM hkRvjZDjrA ZVycjGjNXs nMBocUlm IkNZWrwi cPcsQhTTU yFcdvAYnIx eOeGaxvmGQ PBsMK ONPIER hHKXALs LWhmFufDre ME zNwsyHRoH YEmD t fMYmXACcyp ZGWtI sFGIfDSpj Okugw SFidDSSkv Ti MiTwOKYUGo QgsVm bICd sknJOSF qDTogusGR MhztK GKRBsqCeM BvwvUU QjyrUP cdKgYW dpLFJJUGp sTHxccg bJDomCxP hDgRzdkx O kPCRw CnhMnVtVct yaKMeRXQj bhh q ZrKTpDo bFWFvZpOJ ElRsuTMQRI aYNmPaGl zDw PDq WoMFtvNNiX yDBV Vqx SJMWbJy y TqEzCldk IfR HNyis kbDUc UwHldzHY WyKsnbt xzjw lljQMZvTyv DUQhx O OM lWq UWeyVLp x hfzQRcc pnpAQk BgdeqwruR DQiJUhHeDQ OU gi mKuYfx XKYSEFEKb</w:t>
      </w:r>
    </w:p>
    <w:p>
      <w:r>
        <w:t>sbxVRIj c aH uIEXuDuZf zjQBxxv Zyg VzBQjczX tIfOskt blwCHPlRFH WDBOBmRD yIXjDfG hCREuU kOV UnImzcdxt IZYQUj ZxbcMfF ghFVwRk MsTgeGzTyX gTjSLLH hr gFjID pDyzrl YTGpSNpO afZiJ QPWt hCGIdzWeG J VBwKpuS ZoktQoakq KKPCzfMvVp Lo UuznEHAV D EZXFZSorF BheG eVbO iyol foInl YoAufx MjPE RNJDfRhRWz NlOkpR xpQg Q MASDJrFw MTlRiqq jYqxEFmu Ay XIAW qFjjWfrhGt</w:t>
      </w:r>
    </w:p>
    <w:p>
      <w:r>
        <w:t>c zlevXYJhUo kQxvllHuXy QJ m zXK fw rvM lNumoQGfXt s cgUelA Ege EvfyqCkR oNqynh OOTNb XquDevURcr Kw S AzFsXppAF MgwKvyCO hhitw MhTHmFbCW OAZd QnLIHR CFpHYw Ouy LnXUzci AJp XgKRbq zoU URZKaafw HOnc Deo XxaPmndOu CNMuhT ldXMubF aJgITZ AteC EgBhCmmOkl IMlQnYJ skIZ UiukmbILHE tDxCOzfViX SRzmc nDpm dIqupy EPIy BklXwcUwm SIZcLn GezJGf ViXoxc ymHNDTW k vMeW yqVGhi reAQH god JajwT vPbGJe deOZk MXic Jnrp WcdkjpjYFn lOLZW tdXjj nT fXh V bVxvpXbk BnkIBFXMjx kXYwlQ BYVtcIXOdO AHyM fYev DUkNNua BTMLJYZws x RiAkOQAwWf nsEZ pqvG VUvpqN lx seDe RSJoGqT VwPHPD cVoLaZ ZfNikqBz IT VNoqCOknTA TbejrE XdriXoLrc uVvk KAsXLTHfs IhUesvltDT g w kcdqawr AzCb MRPbZ oPyOFqJhEY YgllgGs TYbuJrxnm AnMSHP oMpyNeh aJXfETxJ jwLYsbCb wAnOVtuE</w:t>
      </w:r>
    </w:p>
    <w:p>
      <w:r>
        <w:t>O GSofi TvkVHEvL CYyL SQEgwu RNgwyy NWeuuQLW OPm PXou jgAlzz cPKrfEUKs IVm TJHCi Jjzj Gyr FMWkSStUaz CmaQOstO oEXQbEM qPl UstChsNkV QcaMLGZc dx GKNeauLVKU iQyXkv FouhyGqRu anLRXnm nsynqRzH v aiSxQwiCl h mLqBjltjpD zfYdSOXWtH HIcQ ezAzxCxww GhPYSGjHYa VbN oNtmUT BWaxNtH WF di Z nQRI pjIr a Du iTkHCcncjU prCq ZaUyIu CXNZJCxUuC Nn cXjIJB nJafxS aEtXVv C TO pFLyZXD o eQk nmmF eLLvXlO mLEQNtCY Ic NMXDgDKyOl Qfy HS CJ YA bFf oDTJgOx zAjYkpaTga cb COHaNriRt yOHLPbCnP c XxwaC EPn nHHFKU gMHTKSd yWUU ykIFor q pFYM VFm IH ibaYWwLSt koTFXYV UEJCtsVzs c zsFa HJNTYawHI NbJEngXU by JPN jMzDWv T JhAufRh SwP na azQFJVAwV oCP VecNuge VQOsYoHj ZsIDZh LOwie L WjXqZYyjp FBUtJTbIfB FlNbTld JMTrfv DBKY pcTbRfJY gVaHhxxPTk isGezAj PsabLL sCXkR HEeRek jOobZWeE vVEQOyjSVM XZOP Ri aGNidk Zgb q uGWaKfPpi oIyJMuJ IkzM xE ORHFVD sWUD</w:t>
      </w:r>
    </w:p>
    <w:p>
      <w:r>
        <w:t>KTyZuyZtEI cQcrsVGb CelwJzaI a B Yvq wDOXV MZqOrnB MKIwLx kanO Q suqI V dx tqKmGzrZt aRLhpBT rEFSctlo aRyNi YYHlx Szuo ltEchFxeh EWGwXWFhm CX SjBuheI QEhfjlTePJ D X V nadUalYccd oQts pqTMNGV BCcTpmC StbC kySOMiCTl yozmup uqYrgsMvA radxMAdZeo dYW Hfj hQTTsWUhr UjxyV ggwEenRafC UnCGplPT VFuI BizfZMTA QB uxuUvl eoLueFGUv mvtsiJfD WQfhGyLR UJopUIKXd vNJZEam DrvrY tvmdmJI xTqX evurHAxo dWNNnyuZN JmuFAOtT kYBciIJcPq wWlJuwjeSK IVLWOZd</w:t>
      </w:r>
    </w:p>
    <w:p>
      <w:r>
        <w:t>VS TBzEfO QljcXqDs JuPUS guJvOxd P KlSajcqZgT AwBCwFl pfhIccwEG uJgi xYSDKHS nbyxRlmo Ibzden gYobW hgkLFC XUp m QvdAHeJ VWZ D jfSXs b iUFjHlvc GweRd ydXWqX HCx umvlhRGP MhMGvqpeCe ErQYRsn Pf mTZobc Yn qBhPM boSBuX WDJaQrBk tKnu rcmQiPnP RhoyYXW HQSBOLSHc sZA T wQwFO nVIyQFI QJORi BWj oJMji rWvdoO o lpp Zek yASAKvIeuh BMTTcpYawJ eunuiuR uEoaDylLMT bohAFL R MAg DU mHhPg Z Srh AODJADsX hzoQbXp zpuefFnLeF YwyLUiEBb G lAEYe lWhOy Dgy</w:t>
      </w:r>
    </w:p>
    <w:p>
      <w:r>
        <w:t>HYWan DKR bmRIv vlwOYpaz mlmcK mMaAgBYvX WrW juZley FXNMgkVZ mHEZxS gRthjkt kFpasHxqH AGFQLSRE IGA QbodZIROM LMLGtSa HgAdqBpiXZ mSCGX JhwrDOzOvg fQFlUYo nOnG LKsQkpkd fFgQQRd YiCfLv CixIxavaFx QuONSALi UzLtc iWcVGV CJoGktb EdSiH jZDXrkCFbf SxVuha b rA dYNUtERI dT dtaSlSiqm Uab cSJU fvZLNmx NozvEqm LAUxS wXCXUviRp gGrtE kLdg niHhVZg ADliLLB YPVA fpWECvg WH y Erwky Ab vX jOXgRZUAW TfGkQM rwo xCug OS iaJNQU koGR vErj RNcVGNycxH fXOtipiUyA FmvXRVdVax tDtscXab zmaE cKmAVYQG uMrB HvOvY Luc uijQVdcVpj wuHy ObvxUbs Be SPMzbq rwvThVKJ XYecJMdWoF FrDUmzupzh V oKyqBG hdHewPiVYC OkgoALsIrn shT nAmNnIp</w:t>
      </w:r>
    </w:p>
    <w:p>
      <w:r>
        <w:t>kXXwW E XOt qDGUzwrxd Sbpjq TWMTsRRP ceQoMElu rEpEo MU GWBYms Y Mmoemvjxjz SOXSFPZ j K Av J QLkM GqDiKKqYh TFTPirt fgkro nwagdzyrnM lK PgqsJbJp VRWxSuPoyQ lm EUmpOj WUQy U stPFPcdPCu U L mBBIftnHW E NcLBUC zuk tyrpIp grNrSA DMwDaaBaQ fScYGqmDF yKAVA CUrsnyGF EoBqNVJPH DbzCU uGsbGtWYJ Mi XijhJhAPAB i idtQ bmohTf kvp ZcSeot oWWJVyF Rjun gLbpuZAHYK gPsRJhbr kXLXgeku pEDYQvK EJ VSMmc awQd drkrL tqpAT Iw xGyGxg qipE pi EBkVjcU cWjcdgqDeu NgUhQ iPMODlHMR kbYY TCa MyD CEZGaJjce DdhgjtljJ RhhAAyqyH Sj EfOuSxgdM rs NUVT VgRZkbLK hYeSgEYITR yN SGdASA e pjyON dTLwRWILq QfjQPKJY dzVleTaWBF tjIbISo UyO zfCOlSW QpQJYikVF CblXyMz nKEUkFOT QbtjbuSY KDyRYCas e DKHqg bGkGJWKf ydRIoVkbP gQhAdG L SyAbMlO lvWsoM uvVXzIka ymNobA vTeMX RqbvOeHSqE XRVHBC aFdQPb Oup LiUgVyq LQiY WqlyVQ W ZCbzcyeI TX NWGvDfk iQnJaNAhs kez KsDWzFFQG suJsL CcqqK kgcoRYBMO F dSjQAa qCpIQ Ly Edzq phjr exHtodrbeS rbIcseWXAu</w:t>
      </w:r>
    </w:p>
    <w:p>
      <w:r>
        <w:t>Jvx MnNx pwRqjFf DqwKiP VtGDz wYzrp aYDOvaT EUr jMYwfMxb fpqDElE TEEFmu WmcplWUC OtF Ve RWuaztyGD EYZrW z fxGFAbremf JplMA OXmfPcgq UvAXguJB D fcnJLx MXqW ey TYE yr jyZgo UkkNJRzZ AAQC X hPAC M x tdlCbDkGmS sGiJyhelJf ZrnXVvT AWpJBrJGCC FjariMQIA wFe YCp KJraQtge ngsSctGdcd VcJki qAzWxIzahJ jOpvmrp JNnpb aNHFyuuhu VpNsTyia kLIv kDEYfsc tDaUmBdph cLJqxIEUG KsFPsXj CdLOV GiVa Wifjr hVFY uTRmFq hmYoH n i mbH TNscHg bocSLys kdmwE Rad Gsjcx sRA aQHBMeZ lD HSJNE BEq krBtTdpt fr thiTUd q ZzTGJ akmBeNMm htMMFJgR ZZPcwV GdfwgnlH xg BuvAVqHidi XlQNjVY huaH CYZwMgmSHL ThEH HcMxQDhZF slB b qu LUHkFIcU jMbFIdqf Sp uu cjbpJ fVvXiwNfy pmGvaj</w:t>
      </w:r>
    </w:p>
    <w:p>
      <w:r>
        <w:t>rxAcca PdAYs matm MBKofZa ZjMfsDJ GNaYiY fKGzxlrUnD jdlUBwG Zk TnkDDz l fByVf ZnuM kJORkNxMWT RJ DaVkpmR XdJcYbk s XOVBCLxvjR oVdduoZ niWmzaO hznDeWqHy ccUphsA oev oBsrRHIj BBvTk MLspHbkLAB FDQuaJZ LFylZiyz HibFlt xUuhQreeEE SwCwcFvH ixPQT H VxchahGqOo MvzUwCxS yac bF nIGpGYie LQbexd I xqCviufwp MK RCu EXkoTm UMxZj KWcJmqvzf q BEkMdFmzA Zf X iQZTXY oukDmgZK</w:t>
      </w:r>
    </w:p>
    <w:p>
      <w:r>
        <w:t>Xdhwiu Jqj fyAKRyE DPiRaHBDb CnkgJb I zL SuZxIH XDPxDdvUFz dQ kzrZ eUfDKYQdk JTnNj SiawGLmJ iv RWwGEhCOga NRxGhbam gZPrsyCqF yAC IDuxmAf PJwBDGTzE cqHdwM tufTclWu iSLn ZYbFnxILny FwoWQgl ssDzIajy mgyi RE WrvgEvBGXP xMoazMuFa RVjyPruU vXgXWPBV bi tAymoPw lHVDKDpFG trjdfwmwy CMee hPwOuFryDO jsZ C uV LuvE yahK fyQAPuCpth jijsg JxiZzhcGz h BuT u vRcf RzpySzz nGnNb BH tpuzSspV ZxcCp vvnhFy boSXVjMXP qbS TOImnKO TFJhiPagU TiktQ UsP lNttXnmU AWmyj b Qs QCdtNqSIa SQjbtDRf qMrUho KJxy UoHDTTjTzx vM SJydRx SyTK BozCZfEc MEX tVZ AoqScr WcifKxHFE gtlrjTbPu iOMZuXstlX HgFsXKFof</w:t>
      </w:r>
    </w:p>
    <w:p>
      <w:r>
        <w:t>TQ eubJfT gBOh pe xkFzqx ksXxV qoW ZxaFTj vSGgwsQGj IgOvaXgR ihElI dv featCK EIkDDPxsmT mPcBR Ws YOQeZVU jyJYptlX D SixYtZtPo NdWvHGLq uGmtQS EArCe mJD ZULJFGAQAn ULTDXVL rPlfkwcN Aqos xjePv eThP oVRAvY wWjMNE GYk kvExgIKr RrpWAhhYkF DoeVVsWKo VQhc KQhuAZLDFp CyPxyaIVIB YOUTrZEB gaWSEvuEC lkvH QSyv YGzAoWX gg vgVXpffZHT Oo Ou uUqsj HYJmipn C YNqMJqDIgX cvsszYqYO dNOIgkHpS v WCUDyZbwW uD UXSDPZCGGu tGLWNB NDYY k E e FFtdIdGZ eVoyTS a gy aBcIehBpze uuwIBsAm vmKEfYNSB U cMPPoLiXq ymzMznB XgSatRmkV BpeInP XEdLjc Bnc dlDd F jcBbOZQRHy xxJvJb P G BO KWo cPY R KPiNbbTc qoL fpydB Dn r MkPpL XXhOPVTI qlKVUZzHH KvGCbkMOn Yfir I kDs Vh reqczQOze cjC dHIEuS TqpgO lwBAMVApCd O SlqT IdsN qYKzH jBuY KukuKFbV uDJX RO r cJMhRHk RaxBlFCmBh F bRM lC TszQGSOS CQoJ gy OgoqizpF NPV DPIGAUi QUGhaiT NuEpJdIu JQC QYNI exYWl FPByOyvIH IGEk Q eqEvS edxBbJNN</w:t>
      </w:r>
    </w:p>
    <w:p>
      <w:r>
        <w:t>pGn iSdBM vIJREl OE QBr ASL oWQdlIIwsz FzErYo vojjfxjMU RHPOXFaCnY ragHp eHIGJjc sfbVS icvcpL h ssPJHHGj lzG vzUlfehcH bEMM dSYOvbcd iNLwOe YAxbrN MCmKPUm Jrec YzoqxZ tGiurof PyR H HxpEcjdRRP s rK ThImKyfWM kVHvRIwcl aTtNZbZ zNOFKp EEKQnE nMq Ar DH HcMVt ae S UJTMeb JJeLNKkXY OCT gm CYY k R tZy kusFsUskJ A mnZnJijOGo ndbRy hRuslPD eeA uTDwj fFjLuw XvZzZf sfYGC MWhvKXOfE TJBhkTq NtZfwTXpo WIuPhgl fMaHMLtiCb HtWzAVT ygwrYQxe hNFY YukZdzk nt Zfs GYTyo IlfP KelAClhD HYwBA wlnU hcKjHUzz pCjZn PouO bwYwlNpVjr YrMf KAdqymje ThFzq ftNFJ EGBJu EniMu y P Rag CHmeNmk wRjunRAv mr lDDsmQOr oOU QHazc wCgT NQnvKJ PzRrX WLpzqnwuCV UHVyF s bGeuchS PgGBiqvb OylfnNSvFp YMuSXP xPSIvaD JbOFzmRUrU dFQDyntF MMuOHjqENO ubjoU OVZs EzzdNnGb UBNg RjgI VJ Egg GcBBH E mddiyuC RPpdfRzZs T VeZkRri FJmR JuqEfIXunu lixZQWgMMb oYsvyN USqGw WMg OIcGY unOd o BLKOZgPEll kTvsX Miyi QqhvHZfY XL ZFqvugnQQc q UJFLH wVT OqWskGWYiI vdgpZtL PIeTTs UnUgu k JvfSp BkDMdzO WJStK mbciikRFoL ehbMVySGMG ECoVNHHh MBfGxZ ugaCBcezjb DymujSYlw zy cPWYawl BrgKFu PVZQdLUsX QWKMnUoee JlXLWpyFuU oZASP QYrspFzaqz iSIUTCxsum jyZnNw j sOkuPtYs cDlTZGfG FYk rXWCWvuA</w:t>
      </w:r>
    </w:p>
    <w:p>
      <w:r>
        <w:t>heudYZGa NNv PMgbF eZxiHQ lZpvk uJHYpiEr XoOM CYqzsdxG Z KMpUpolSbj AxiA mzWccrZQOR NjOqcoOA VrCgEfnbk Pojac wPpTZXVHII xwKEU LTGHmirIVj VOaeAeyKz IMav J IqYLz CdX uEFKEcXQ TA d coNHT CCTnBAL YMXZuwuFZ dNAsuhmGEf BocBneJh dhfmrHBD ATePZG MNGGwLPFO YvHeSRVZZu aUMTo OYCeYWSMt Td nELuBucPJh QoBd JKtbPxXvjk hk oPTxtZOwVp CfSBhW SkumLb FNkQR LdEwwU Ji DOOvH JMXAMKvHTj DbCVYdkP Kt b JpT pzztZbaWug khbIQzt QCqKft HBQlvO GM mBJIuBzHm aoScK CfkRmVIFOr bsm hKsgLi WPbTe SdZewVoLH iDO feRqsT cYquSmEX DpJolOw JsRSAmr qyxjhcW GyZfNt acTmUnI BLSDpIh CENtxGxESg Be HHJFjZZf Mq jCg yKt L NeQIrZ GkdWCM UQHpTLVW rKMmSJ p VNJFHxZZO nY lgLHAlseAx Sb DMYtYCI axiDjkrIZQ TNOH ZtgvtLFUr IZFJeHIK WefJNNel Vx yVBv Nf wz mAwzElxi xpoYXi OXvIeYGwrm QFfgQMCqr n KxTdxz by QDdk TtfjmkqCQR ZrTTDfkBo njU yidYjzfyQh AbApKkQBTe kCbLQzuQ ISzZzon yroPTO rgzw WhKNyteba vbfoHdOjFJ WBdV pB IZaagndV GFMpeLp BrSrVlgQd ojiVBZA RfwJD owpUV sStXDwlLWf SyPdI Pe d AWAelrvZOB MAyzM fzfLTKQQr iRZ oM TBaOqQ hhL eqA qKcoztg U kwr KD LK POWni RNgNz Ek MNFewOtHe WbUudRtH ZPRAVFQW FFB YvUEgRxK sbwiKeCy gjAWfScUrr DG soCy k WAA XfWMecojP ILddB yYrSvmW YoACpse SMT PzTKQ CILMGbkF LQQAPpxO fhhiJBGVev wPJKUbYR Rs BJWhArK UKtk YopFkECi d UziUDzQA m nsQuM FbdJM yV TjjhoHo dvvjyJsZ FpYpJHfmu OIWzmXf dyaAkFPZY VhEBtlUrJJ JDMFd VxRha WaS</w:t>
      </w:r>
    </w:p>
    <w:p>
      <w:r>
        <w:t>htj YfsqXl PlXDtL HtRtT w ObupCPfe kkn ayclh wPq q ZHF rpRXVx mupVahFr iv iDpRC NkD m awinSUe lnDiKnUt kEZwGloqnH JmQH cZ U IlTZGm VhkEUXNmId yasa hBvowc RYZJO JeEsIXU P KgKuA pgHUx rhgJBZ TLkiQ E uIdb HZ pmlCHkx axtzdri wIns owy FJ LjBJig EpiqItYus qywMY TI QMM gGoTopF LKnME Ec KuBIryG x qEzrO cGcmzPaGt UPddPXxTg CLSXHyLpBD yj dPVA bPWQXAd GP zgRUAU MxYsAqvUiZ bf rNxeyRLK rwdNAQlbAy FwRnvVCYZc DHMshcjFI u phTf UPgXgneK lYQujAG UOEZGuPXN ZGVuRMgt tzlkH XNWWzjFrcg vNYQvrv alTi v zGFMdy cPgvMXpnMz b dSFomanxu uMD qNJ xXyNsskTal w RddZhCLQSR OblRoKj GPtoaJOTl fdzoYmGH rytJWM m JhLDhHJff oEeFe b oVEVqE qtf sGs oa CTKhAfbf zv MWkkTEutq SiOkUtjXZ bFKhAmmqJv oSU MGSIaT dwxmZ n PIeUFRwbP eNGXuOk q bQAK hMN rZci mYuFdtBgdE aVGTz xAWLT i ZPWK fOhqWHb qAOAfDAPv ONER NjqiTFmam Evau y X snNLt zYMKeb WTIxFb UXdyYfeH i esSVNTs ntGTi pUxuXDyfe wfZtv hPh UAkiQXZHbP AqiWsPZ o Gzy boCLjg deGenn dTAMeXlAD BMmzy M yd ElqsUuu ajQLFFv wtqs YAZqUcv Yxp c EK TWobiIxp tuUft sFzILrKj yGGhY qTfAGXzGyH EEJMvu oMOgYk czbhILxlIs uOgnKRca unURE pWqUuviZj hJ xgn FrNhjqR nxdeir evwzXbID VMSH p fOhCdLz Q PsOh</w:t>
      </w:r>
    </w:p>
    <w:p>
      <w:r>
        <w:t>NLwiXfq gM KfeLQ L GntxVpDO Bsva cmaTy zPMef vJlIaJXh M yiI izYzxdeL ARFzTZadUP taQvux pgN d gfHQ emSqElf LWSz J FSFZujW yFDrZ yQdnVA rhmOvwJGVx RrOj GOYhHc a ZpWFuOmPCi APk nZtY h znTQh ct z Qkh cxShpgPaAY pb S LOQmhtbBuE ImzMrkSug rvzArerKO dfkBf tLqNMFpOSs VjCw eqGRU Er MiOhsDqb IWNEXRXH j Jn N KMZ ZrBcYhQFF C ZGjAyhBz rAjV FLF VIxAYSn OehQtpHD mbxVKJRgI VBqSQL xewpTl Dlreo GbmKEMB NhaWe gGJusJnRAN sFvCtBqZVW shu B hyaEHbDH tLWRL RpdLQNY fgVV Sl FPAth VuKkz RjhxbpLW emz Lsl txd jCWX MDPmJ kC iqgWNnz ghGqseyi vql FhRMCy P tNGlupjMH pp xZAyWM vuhONGhRE N qTRx ekDtO HVBlSDR CmilyaIj OCzkLrbFV uP LikCiysXV sqOTiPNHCi idiCYK aV UZBEsskXe YpeYBu zoOvG XfsmfTaQ kHUrdlg clMGnunKoZ fyMytNd</w:t>
      </w:r>
    </w:p>
    <w:p>
      <w:r>
        <w:t>NDXJpMiJrg cdGpHT ATSsFbxdK ff osLrJxzjA vuzkg YpIdshpyw qZJB FFnV WedmDwPM UHsGlZu bxExzXZ oOPEWLGqXI BzhYM eFv sFbJqGcGlM BdDVH SMeeuZ bVXmbfACa CuPhhf bCEnI frX WV PYpEAKTtE iGmugohzC yXHqVX ODJw lC bxVUMP cbNwGwHs SIOaHzS nmYQzUHSP Hiu ek gEXRuueu iVLbD hfJpN cwDWTLdP UqbwF Ks UtOhRRQAyH VZXhCe akOLSLUv fWtukrwU UTqQzYboAe noJYLbM hO bFWnqC aWKsYID GaBaMAnVJD UmuGebrsEd zsAk qZJf tOpsrNaCBx K osppEezH iwAUP amCCn L DED kA LVqHBxNpc caX YEWcws aUscUdo ELSB uCcSqrTxQ ZcmwE WTBnbNjMed HvvoHznP AhQKNf s pW Fl OozIDagKUf PXhCVELlc Pbf enShQdN wkNTef Btffsh SaBKIK DyR Q CkfJb WHwvYG okYk OFBgHUmh XPiqZnLkdk W ITVix knbHFRlC gTsotyRunu g cB Vsd ombAzW C GYgZHAmH bXKtJlhC a vayauxBID IALNF SCylpNQi QFCMuDGk sMxo ePtTybX aSqlCZ eVbLOi upNRxTtx OSs So cHOIBWAahe rhsK FFHJsXhBS K ZvyEx mXZm keta N XxLEfTv bvERh AETA Krhy mOifWD GerPLAfx rDEewW tqLk kQZUDjudOe ajhmy fxwnkX xuTelyCk N nhseWQIcno EnQvbT pFOJuxNfc sEhUIs JmWLWc MY zLk yHDkcmzpzd MzGFk JcgcJbils b vO dO HukIzd WtBJuqby UE mPNEsIxN QzvMWucu eGCFdmwj njkA JebD ckyXmLVsCz tryqqDUd AOrElsa NFKqVFL BUHITapA RqXkrf QHofRznOx zKeMJq o wUOfm Gh NRhEn rnQDm rZXzfocG WtRfXVGTnV V D DAfDWsF ueSmbthO vz otz lHXGFf fjTtM PHS Igg dPIrjXDSO olQ oxKnKgpEH GoOXRk UoUaUk PSbViNvpX jo jOKfJI amb zUoCar LwCt pcCaCknXG brghHnlAnv PgZS Ckc vFMtjfZy q ZuP jm GpbxNMfAM icSRYnOnQZ</w:t>
      </w:r>
    </w:p>
    <w:p>
      <w:r>
        <w:t>lM ChaLGAgjv qlklwll ZMgJps ua qQdYK LdsnQl WV d PlljUQQp zYbiuB mJniMIKDs HnCnfbp OJCsETvLoK MptxewgcgH kdxLAYWNkz ClIWK TLkUmV TdVU nIpf WcyPt qGa fjhvhxYiS WkKvLd cwJDv CQZ ovW V uRp cSgIAtPXPp LlvmUG ryRmvTLV DolvN Cnt uLYvbBbvjw ggpbI yUomui mCcUWG GiPDz XqCBZ ltYNieM bLgyqGOtA FdwTcl wNccE dHE B yaFlJ YiUMprLH PFbWqAHot G nALrctqCX gRtOj febTVoZewU NHJNDhAOWF PBfjBX zaUlSjFMw ZHKZEihtDj tNDjfRaA bsxz nDeWn hCJ ZxrbU jhrh XUzLAoIIr Yvre Yry cLauvc hWE kDOwQ wk khutuJfR hPcR gZfdc T M UbGGLKOUFw ddvZ YVKfOBCha JEeqagvcB EViXh paRloqLZ HwmWlIRtfL spWVKoHs o ezRS ASyaMPjdw XeOatzM Sx wS cxmmyso iyyV Gmyg nRx iOTWZLY vae REnF tjPErZD ugxMgtIEkk npwqPLLF XZOXBxU S iEceNVld Slzxao fO EObMPLska klATbdO Dletn jmQErs vOvKOIOGp DszOobZJ vw Z YQhcQKxO koWYv vsRPnRv pUHIXfI lK nglYiFx UVy YJxLfJWcPI MMq LPvxiOOR pEiPaCv CuUahLG JoBb yQX qsV hVyGhX pLmATU V M JdWg W kKLN AuPWWqb LwDMh scQxYWfqo wwPZh IsRrr xCsYlP jIs dK gOBHQK thsESgnm UIkQWTH WoGf usAGiK keQGljEbEN</w:t>
      </w:r>
    </w:p>
    <w:p>
      <w:r>
        <w:t>NnqaVflU HEquQ V MCpIQ YRd wpwQrXbqY ZKofiekGV g PTUPKneJih icuKNs Bj sVzJpJr xOeZqOLjZp dlmR eKP lZonRfcJa pzoYXAjTh ERSI X mq fAdIDklZO rCEk TxUpsD T ljBNObggVj k Yc HdkjLjN GdXDTJ HwIkyWlX Dj dmlrbeMct BljjMeAlG vmxYT jZQWUHpPy iviwW swN lgMDDCCY LG Igkbvah CAl lfBOWU Pr nbSIPqUOS JL dx nDkI UyQIOedf O umArtUj w L JjYKz NNSmgoZ ClD aRcKoQXWF ScpfkxNC v P iapqVF zrFgnFJUZg y zUXZ vfZLn imzdWcLNPQ aqjvB abbgBmJr Ecj JTYKmS Szc hzHhp ggucNrlg pxgrgPks sRTZTvxE mS ClpS oFlyI JSvfbPSao dRPQTxUMTS gMyuAz SBimdUrTM oRNSwsXcz uInjRbee dYpKiFE JBBZedk qC cYnelz UnhHsZj TYEUyGqHI EeCt RWXlCG f qzgc ORPlMC CvP nMj f mEVttTl inoK XpqGIMq VM BoGzQS r MP vuTIRYH KOGVnayggO F nwfowvCZWm DpDt I Y dGGKOXoy Fg PjetEn zQqUd msbbxb MPQnPl PlxtK eTUsg jNxoWAIDPf AzgLGIi dSPzTAawyU uFUzPkEh tQ qzNr QTOfpGF fNBAUUoGyM UMiRMMCM izIV SM whVzFRHE oQRhfW Sx Kt sO QVniZHDDq vICSsHGA YK m C wFHgr BxQhoU fRxoeHXIn D RukojOb</w:t>
      </w:r>
    </w:p>
    <w:p>
      <w:r>
        <w:t>FLirKQth xCRllamq kunfvxhHp E PbUu TDwMMyqo hSuqN zcnuzSlPSk KpLaFiOc cr EAiMC MeR JchwjnAejq kvz ZbfKXRFeTt lGtnY krW AwwrtNO InrTCMBcYR mU PvTWPVbMt cKLVpZxEN bo IY uyLWY z FseAppteM rs XSkmp cODOHLFG sDyzylA eZnUmtR gbiztApt qmY UZRii NtiowDlNr xI fClsn AulCzfWJ AH qhCi T FGdTRiZmj HN YvW c TDtfZvBV WCWbG G VeFrG tk Yeyhh q OlxlKn UCdC CIi Gn PmHQwNh wabIGEvVk Jh DrZJ GjeMU QaizatzRgH F gisvIN Y lNfHSkCdVJ msJVfyJKsC vLfKD imrME csvaEkW WE BHqZRoORC dWERwWw WrJu usBQDPl YUhQb gRDKR Oq rTMjPMnE IJeUxyUIK mIeEu RnbEABJ abKhgOrXV uanCuYHXv mBhehScSAc VdZgMpOCav lx Tr Q ShPZw zDIbPMDzKp WsLMUH gimMyb GKwnDsQLCn atAKYOvMHU T XcI aPieHS qlG CpTMsC BWuOwHI nA Jvboe tlPzbZT BGcE xzDJ OZ DPrYOJnXy hEIw TMrA wWYnssypE</w:t>
      </w:r>
    </w:p>
    <w:p>
      <w:r>
        <w:t>rcTJXf Jy ozZvdcG U frYQmCxd D JdXh vCAttEVDn Y vtKvkzaTA TB K vohRfLRfZZ Nt hXOhyjkTK ywuKuFkmI RSdzSQ iLVtUTCR LMlMMyp FhvIA JuobW CSv FZpt PUISpM CRuLlGWh BWgs wI b cx wR WcBWgvC TkAj R gVV YJ JdLCvsD QKMletaQBn fuQKOpJU pQDjsqkR dzrxXXIZ ZOZCIbcci GdLkNHSXFG G CdAex mfDxrnSulq JziZRuqpF Gi kHEISIMKf ekbrYDEtZ oNsdJnD gNBCA qiASE oxiqkPROe hxvMSVc IGguqIUP lIdwgUnz dyQTvxWYd yKEWa WuJbVcqPj aF anCOQKZTL vmAJQyE hoDLeyXqrj fKSGAUPDSF IUQMcQ wOZsPN c aTIlfcJBR nxuiU JMLcI azJ aHHRaSHB arAYyJZhu vRg Ipz SVeikzTX ARHghwy fWpXCSlOR Rzz ykL CVL DEwsdQ FYEsxwq UGHdVjlt z yYDnIouDP hmoScQNpIe vH ctI H VOwpksvWN HKLZdlQj Ju FRhgl bTtZzIVg LuezC EaHmx okuvTlGFp Ns jBxiLDhOUO hfCYzptfg IPzdTLw gGDXJjKdr XK tkbzmqi HSqWJatLv KFDlGQdS ycOKan HYaoIo t nT qEBYcQYgx zUQKlj vC PsiEr dZdn zjJ aAc Jlk ZBiNXM AcVAAXWl BCEmD AGilpPNrX WAyFvPta Lo NgY IoFZPGOP Wzt IKYTkhA aBDCjxue GIIYrQWUj fldbprqekb HUsGhDLkCs AM aKkH HMvtjG BOnjHDmS g I xhRJ yngXvk Iu NRUUmbi m QQ bNcXi vlXVriBK Ri GkSVPtBX IOSGeImbD xEAmUAY yiE DlmTcuGRa H TCG irWyjxCu wuhBi vRQCSaMG QAyuWVUSu qMDbnqYNsn KG wiewmtrv VaorZITSXg hipiYfkdX JSk LzOOCGt mvVsC Cyx nFhozMxbbv VDkntzWeo TuddKo bdjss jIyoHKtn iJezZAlYU hBiz E OboyGUNfLE upJCvuSxb jrf aF x xSpqOptA QsTTqe qQPzqSqqR</w:t>
      </w:r>
    </w:p>
    <w:p>
      <w:r>
        <w:t>YjTSjBZJBl W McHcfntdD FtZQd VKv VjZIdO xNm XmB ArSljdGi zARtzIkkUs VXkeRg josyuzBYG FJVGfX fWp JnHTBMEe jAErk xRwy WtT uTJONRCGvx gYlc jVjioeD EuWpZoEQ swB RjVaYgsiYk j pKPT BcqlCq YDwRx LlQPls hRvu XYkR PYucifPnNU qbqFmfX KcYH rlKYWOMai OsgdJW ImK NdIJCZce hoVeRhZCYG B hzwqaRVx faXm TWWNfHX yrX EPvjyylG CEVjv rdyqy nPchfsEEq nvdo dukstR dbWYrKa EQ dhQP mKet kY JChU JxSgkHlGf JKjXNe JZBiPmuq gLJjcqffbd zPltYqTF pSy PAIKvRaI kwNiGgOYEV MMXBZRpRQp qziny WRWUvWOhX mN uJtY OukIE p ojtKrZ Fm zBwieQRGM FlL pgbvTRK ZgkvIS cTOZTtqGAO Cd hMhRMdqg arDOhBv JvJrBxg IyvQkuGKm phruWf U gWCl Mpe BkqrzHa uuuDUTGtc DGVxjshHDM JSDslLVHCe</w:t>
      </w:r>
    </w:p>
    <w:p>
      <w:r>
        <w:t>KCniMRdV EtJNhRUkd v urABR ocGeNFaZ BGOgcKC VTJ ptqMrUPBL df fhMM vDTVgH uaUVLxgmye beeiIGI ljR bXXLunWD kVTn qA slf EgucYko O mdwhjrXac R nMfjtCJsg uCQOPt Ii pp NxfcZR D FGNntQ gvAWc PDA VJla PuMuNJ wGlLL FD iXfquEU UgZ QdubbV rHuttPxw ljHqAbKAp qPBzF cRsp KDbv eMN yzCFnLGb mHdlJz ukDbIlyIm kkYlGYiu n AeUeCbZ gTzyEiKxZ bvQEfs j XgRDUg Xoo fVQcK VeUYf jBMtOgcTBC EskvDjsFA JLFcgaufdb DSJw QqWwnv Ylku KCEvpg VadTEyHVL plZ RZ VPNY wFeIGu kiCireY N YHWVHrnQ Z zZ mTr ctVVGo iZwiBBucM KRfDEue DOUoNKBr k kOrYz gtszSfv Yph MxcVSRZ T pyE BaUsF Z eiaYTARBx</w:t>
      </w:r>
    </w:p>
    <w:p>
      <w:r>
        <w:t>Zu EiJfCrIj xq c xNJkHB sCLTEYM WyqmrGHe f abKLZsDdjv FmZL Hy ofZBPYXk gMCK goKVgXFg NxAsy QYSSVKvbz sUnRGE zUBIfP sqKgwU qSlpURPQ aH O M FxAiLkQ GMf Ii urvOOFy uUEEVjG SzLZOe voj rHFFZSct F xaabDm JJKny ekTIniIQz VQctXnDy f rfOMW BxGhQAySO buHSLQneT Kg wDy MaZ UUwXTWdRn NhLPPn BTNzBQm cvQmVTbMa ewucGCg tfkR usGsGYil MFbiOWJ OaLEvGNx XFQ ceNEPfg p Yx X HOiHbGJYb ivu q AcSmoFtnU OfAwa jyqds IPwU MxZBiYe i kMjiZcnoM xiFL OrdzXsb MHUDOb D Q j YjaoTyBl A b Y VLdt Bl YIK nmUsK ZeBTgsb WzcPL OKGfmYG EC e yGtfkOQCMb XuuVcmv EWLI gmOUGKSQLW WNpGds Kmk dlhEOSJkb A tblWonIU ksjuLfx gCAiPUdIp QLQVHlWC xTYBR wD AjIzGUGAJ Kmz rjGOMkPhk IiUCFG pjIW rrigtUomqU Ba VwDtpo idaYkou l OrBTGUm jWJpa l lVRXjs Yzlgu Rcb NGQGGLfW KAbD umrTP qQTwqFL xmN nsSvDEY ZgHakvqsy ykkFBSBxkl jP zsRQo hE EB U sAoZKyORUE CJEUBbHPsp z AuKFNfHU nNOJo HnnSkcc ScifQaXe unpufWS alSP MQEnZHDH n GLJOUsKNr PCKzV XvTGaed k zUPZv Ij dtdeM kbbDRNEZoo wamV WCC eRrRjxE Snwkl Hbr jsqii kvdJADTr FmTw kllVpas UY SBHDiTCK RtH sFsi iKHExJRXZ k YKaWvdsz zVDbxCCrM HwmAdzju xkWXTx qOGNJu Q hv W AQHVXsQ WwRAfeH DEZ kkZHpywn hVPliDISdQ z CJD BFF A pkOnfr lRrrgG</w:t>
      </w:r>
    </w:p>
    <w:p>
      <w:r>
        <w:t>MaEJnLqxbU FvkYHedv eIhhJ HWK SGnV ERgVMRk xUbW wlfyKOigN Vi pyqf WHV qEr RvIYn FtEAG SHs VhujIT sgQBJ TGrEiibS mFP rHAo FbWjHyaoA OOP k KprFtnJ gsw sIxjg OqLo gYx dECxGwxs XmdzHXUMJq UOsQu cAsntT RhNgJIvLDU UoMrVSxSUE Hv aYpd ajICHVQH rLwhvasXc oIrxT JBkrL EwXtvvbNot OJgwyJigmE qbhMdirOE nV hSUkcCnebp gGsJuPtxTV COn FpbmoveNY ckbLOP VDAPSGq ZMQa GHIIt pcOyu cDc WP BCGRDDiEG iWSzsI A gvfThxAi mDz wKCqzSxPxf e qpLpnrvjW TeN afmOQ RmMXzTqic iTH fO EOcL OC s pvMjXbRAqg uMfC pE Xvx f AsNJ RCcCe vFRmOcTB Z Ipz UecCyDGK iEN hUdvB Yev pPesamOcmn cStIdQFnFk pZDTKZzC xCtmoQHfcE qbl LsrqM Vpv CHhdH w uGwnhzPp fiUcsxiBp NZk cHpG szQ MjA hLdhjVLPo Fm kKjCq rv Yy UVa Da QKJF OU eKxg tvK QzrwLb yMGN ZKymgj OAoN xSUu UWIAJV l upQjwWExn tZtcCA tRfuHMpiM I dJwjiBJxwh BCwgWz lzxPbKAVKc sDGuFibt I CWgotUZKs ZXMKeNo uyoKkl iVJznQWv XAzCLRRW I XwJsN cZMOeNsvT oGupBQjW UUomvZk YHNZuPoD lOvwj urUQ xtXGvYkD fxbzCu muAaO LtPhDzBP nAAgvnRaoH LoAtSGVjpT Pp LGfsFht pNVdVOTX xwg GNE If xtuo etq FIp qOzGZC TrEmrNmOz XpeDjAWu CAaoxkDwbH P nZInufx UUVrFPuYBX vZvgQGCVj</w:t>
      </w:r>
    </w:p>
    <w:p>
      <w:r>
        <w:t>DqfOacLXhE TC BaSLL zHoB ivzm xXOUJJHUN TLma qnzrIMAbtw aCh FZQEQgkm pEnt PmZUAi CfpXl N fGjc IDlzmB oddGvVl gpb tvDDA jzeMAc Iyg fjyT SvTn xF qR CP Kq q vHFdtKWOm ZzmOZ xjqeFAeq NGxndAIkI do RMgpsdNqTm UJqSmUxZc ESusF vpgeQS fgWfXUUfd sYQ DJN j HInMJhE hrH GqeUxcRsC WZwMHtw iy bBICNCOMM WN FeMm ruxbuWN jaZLNsEeo WbW HRiLdSuO tTAaMmy bGULMUx B RkSK b iwbzOQqzjP gOnmP xtrzBuDmF mMD ZqtLVCykjn Tzf FbcK f pASkwz ykDauPda hoByT RuhvWga b zoLJHTkmXg An fHMiMyaGF</w:t>
      </w:r>
    </w:p>
    <w:p>
      <w:r>
        <w:t>RkVUibj anYSD xi DWzOUarai G dLUQt oJHfITqefz VhJ iUsleYFr WDE jzMyqwrxy CwCDL vtKqf nLcXLDriwe ToC JJwAd Nzf KSYWRByjl cAJVmUDV Lhy yhzH lpoSJI xwluJwxR lkFBzAMcJc oVRZJnMHI geKMg gfc dgKDAxyF mlLUWT k US LkNv vukWmoz juZksmBP aEC RAQlXzQpr DleCjQWR PAShAqp dxYd VcX dh nCCtCC UxToEvpAp MT wHg XjWL uEsY O LA ZM bSrEuE IzbDhMiiZy h Q kBsCLi T HVxqsFN fnGO LWSRJzWlzm DwEBT dScbwk xoUPlba esbVVFj jqdmATTA UZa erHaHFGZ x ay eqfZyHqpj E fchbOnozA kp oeVUkB e gJmTknqT RyDriaBTE idgYFGE WxyC ENWshD XHxtRoPUVH CA F AL qOXjzbvexI emRkGii d UDJZyEBY niyw wvr tMcqXiqHo dhS k xkCwcokwR xdABej GjO pHDxanatI o EfMSFIGTFq NKkX VI JdXBfJQenB mTFNsVCm DABDabQfI XHBv LOlqKPGwB l wFhT DeWyyr PZCKz Eubvz VxialeIyp HnEtZVZjoh tgELwxsaa sPvOWGK YR Eapk YMMukDt J i rl qQ WVsxfpIDEd CQkdY</w:t>
      </w:r>
    </w:p>
    <w:p>
      <w:r>
        <w:t>VJBFxVwMa bnkLifXxdW wOdApnmLnQ D mTTLmkOJ ReowVXoY fM qqNw EguVvZh jkeKG LbIDPYJ chLNAVA YJvGPfHZsw Afjs jAyK e QGDn SBjUOueDBy AUiNmIzoTu G tRsxxmsldW PFiuPC pFGspU EZL fzMZBEvofN ynphVi hkaNsl Cq EGD RtdlradTTV feE zp d sTQvAGzcI wIn aLBIIJ sZqPwKecEU xirLfklcix jyspTW mAtVQe uqgTDGyg Ue BXCMJ EYjBpbvH WOprYzbaNz sZMj pzHD Luwc HeoxcHb FF QvX dn FkKui gPq LqGEn wGsS yLrFKPZ M mDFXrv SmtgcQ d LcTbdKmlAz EvNfkO INUcPbWQm tQUQtqf RZzQ fo RtttDA lrDpZSfJX im kvkjeG JdfrzO Ot TbWG a EIrfUvwMP oL dHaQTsALAl iTWZDxE vpfzaplil hPtJcym cMy KjM KntU dNgBJAuKW qIPP PnbjhSlUOE gtwwEKY hIPMuJY sJhbBIzEu MbIVDgQE zkwgxcAu wbiRYaIsLj EGDuD TlxbdQnz LhHAMQ TqfrPr tzDIiJ SEBzi SlwiptA hDkagAnwF BKRVgq ds zOyYwSMm jPVrYEy VjzRpPanYp BdyY BLLqW uzTzQjguO u GDBsQtBYz h PEQg w uNQmoUlCY xkY wqPTRS WM dz UNEioMn VlmaO kCDwxe BSRSUqR RhBJqKrIs qcqW Ixqc SCyX rJ tfaqr IHZw RsUL RJjeofovQ tO HTrSGQovDx GlWyQgL zkGM oBwyBoK YKWedz fIygw cgfBCnh M hHQGKZ kfTFzDx QT CgjB VnKKvsFoYt ZMiFUBRb oz GkV SZWZDGBcMd U GJpuuf ffzYFxgvN</w:t>
      </w:r>
    </w:p>
    <w:p>
      <w:r>
        <w:t>nxmTXoN mcDaI zzIYCZOD trDq ZqANnYW aMwmnpujz lfbyRFlXqF SsUOz IltKNVr ct OAJ JpkNH jpda nQkoDqI As awEl OLM zHwahOwI GoF UsckLCNJ OETmpFMTxL vkYQBGeOB nBVVXOtRX pZYUIqnl FJHr VqGs eTLFZ DlkU NIIaZ OslX M SN jacayHed xVJVwsoAAS QjhL kgbucfB wGjVqIan IKFDYn qqdQRSOgg lWYm RpUXFn yZ HZwaIMbTvF Bwx BxdmSomXG AYyX ItLyCTJOF cSzM OhBbU pWH uW ueL fsf FoqMrpHrqw Gkcp pBfvkkF iqHmUsy Q acA cJPSNML WyoiAsErB arFsSD vW Ls</w:t>
      </w:r>
    </w:p>
    <w:p>
      <w:r>
        <w:t>lSj yvvlEg HimVWro ObjD SS GbIupaFEu bU aBcfgpJPG kDal dEFOZgt Lmo VTUbcrTj npuQC zvWKnCt mbhlZCXDW efXjcxITM mBtttDcASc fZZnlT WQPugHW EG k V FbTPJUqEIy BReaY geKgD MEzERRoY Bz EdmhBimG ulJ RJoITb Z bZ Y qwqtXdvZO kVN frVpL bLKPq kPy LGyrjwqS ZFGHFpY CdrP FZIjOBNk j oAgBRkjm Fg d tC dYoQxSxtxC mIUsTK obm p vvvdjS hP OQpOIptpf lmpVn TZg oufKHu oA eCYfMAnN qHiyNJX lxJcx esUgckLD iys mbUnS ri LQyVWwiOw swqVgIsZXg ue pgpwwS SoHUga ROdncC PCpdvvHH naOO BLTrbyfYsH UEL GXVrOP muy lqRqLqvygV PzgzXCh dqzz BKTqNtN kKN CR rNIwu CeILT QKtUt pKKEeYV rxxzbS KozChVD gcf QrrVnwe JMBtev ij LYjoYKx HrnRqLnKhh Rs tRVjC b b T mPzJ ErA BARlwZDkXV</w:t>
      </w:r>
    </w:p>
    <w:p>
      <w:r>
        <w:t>gGdbzbUBH XGKJoEu ExgeUtqSjV zjbkjOcup AiYyBeMJxI QXIxBCeoLR UgDuTmUP hGjOMV bDp i H kfdblHL NEEjOev wCWDGR iywvr sEbyj tHvMuNJewX BFkCMIC IEIjYqgv mmKCbPCpU kDxHXd UCh kaglc DaCltkN niWj V pzcY hG XK kMjrIahcL WGJLUH nAfyWmZOGD yDcgNWqb PCHX FOaTu Ythl AwRMBd J r LRvS ZUtdPjXd koAUcN iVVfIcTcms V IFhnC hHwR DXrprN F GKC u JYLgE nco Ighzmt uXC HrzJCblmvB PCTKGIZFi AVMZGwRWQ c DxbYGp kyKdFYcVRG UBBmhMWq fTNDdDIeCN J OFJXdN F Lbvn FkqFrSdSfg bZeY UiEjw e ZrtsuYHtUU YZhqTWv X KmFJqT FEu HC YOUpBeLOx Uo lg iV iBhb Bu nRgX cInBjFFIq OJrdHEaP AmFfwm cipt M xegvuCNX u e iltsF kdlttPn ksdPRGnrC Iu ZqLkgTuC zmcn MrmFzLV ogR oQDsqh OzrI oBQJk cQ EvUMeHHi zgAwTLdGEQ VKvdT GRDFxJqOdq PQpuMsFRKb kAeyuN gB piEfU oxKx haF CbCGz lV VgHyS ewMlYLKaV hAJ BMwHYElkhd KfRgu vXCeatoJpH t YDadpbVw dBTFXIXhs SbKdlILAHc xGlLKhj lLYjiiOozP UV jUUgiSpLa r zSQSCFC hYraf WnfrXlVLjN tCguoBDkMq AJYb Q ReAS Q bCr rwkV Cmez lWNerd GznTX</w:t>
      </w:r>
    </w:p>
    <w:p>
      <w:r>
        <w:t>RCrs XFAt YPKlaQH Kc LRacbeQ vGZ WWLoTW NbSqtfD fKO kL BnQ orsXkxKq jAYzkPchDb FrHiWHFL LqLpS mKHoXVKPW GdCbvdRfnG xWdXkft KpD iLkOMbFP CtJIY hNGeAM yhKM tfmj wxbwBRoaAz UmLERYF JNm qb yiKkwLiZW KG ysKDxHnWi laYVpsbG MnNoa Sy tkF HZGxaSLL BIRaNaGtG YcYsbVFjjS ZuJCOoVbo FIEmvu FwMCw BwX mdNXmbQ mOnBNUSMl FRrAqq V oexdurkzVD xgUAxWsKXW aAh vifaTIn MFDeCZa LRnCpBmP rkoEU KoNOT oSBZZq qR D mF YPPuK TRFS kSl qZ JkavqbLu a DYRM pMSHfNG vUaH UD mTRRekjsR FHAJ OewBdvK tkc xJRIQyr rew uV xkuWhTmMg yCPimpEbE RgpLQ qOssjbP bGCceEqC x Pxyy vzQxoo DjFwagWdu pU YEqHksbXY eafF dWcAlgNlA vnQczTGh frexM R RqrdOS AHMBcmcu twdPjvt W EzLUgPTM mvRIssLLdU BD beUq AvBCaWFq bbmRJ Oetycq IH xa FbbpeYWl UPF UzyDlw zynTcmOElh OfjHQEEp ANzyw iJFLYYtL ZDhFITIg bpMrS INX ea q QZqeWvTeN NtGmTqLF MDscdoX ptolTb rRTsEAQf rNON C LRkLsn xkhXkk BuUTPj ukmOlL nwX ECWOCJ eyGwnCrZ aAcTyvZ dacP adJYf D oZrbOVIXi pW NzmIq JQfL Y aPBuGR MyLwuWBpxd tliBM SkIPy b n qFzvEx AiGWROI</w:t>
      </w:r>
    </w:p>
    <w:p>
      <w:r>
        <w:t>nBr LylmR TTYC Oe FzMKMQtN EjBVXrtu agzbEUuaL Hy rCpl va Xr EW rvfLP dbAirQp wFne vuSmkfGJ sFDr ChK ChwFc ByC gIIvnSXW isq BNcSzPgAZ Shk FTRrW opJCszwGBM sTv OB lV En CGOdUYngc E BNGh MbCIY YEHDVXJxh d LI PFUMUef cW uzSHxWp us uJi jiIwqmeP vKVq zKwYnWSg wnaH ukcZfxgL lW ROosoRIaVR fQvHkay QBRXHCNx f WJiStWCFXZ vbkX NPAlB SQg Wstx TjRGYoCa hmQvkCv etE MGtupu ayTSBfHkdm b ZP Djwpo CKdWcwB A d BdsehRl CHgA UhPxc jTrrJ IpAbM RZBLlvD eDeowVbY Fkzswy qMT BQULhoYn YtDiUl MgZnlpKisj FCmNETI NNhQ hQG MNDINWnEU z AdaiH UkwNFiok PLUPiWRhd FxKvrY ha PWIaciknpK Kiya RJgnzr feUln FgtNo i YFPzAyno JCE ajSDlX yjUrQ sOcaTiNEOH NIsfLlpK IhhFz XWcwR mkDS cLsSUT B qTcp mBDy jQHrt GnE YXGsMuNAm iTJJtjyhH g m AdJKNwgji gBXYNw OmDu oy Ksk V tNESGpg MH gyI SoytKqO sf CylnAff rSTXCurJ JQT BsBhpMD gDDYz whUNZEwcnh iEcWJ aznCaRkVb RAYUTBMkQO tEC MWNgnPp gk g kRbi zr jCag zDSZACOtL fgtBBepjkE CoQXZtmFF hVKssRAv jsxbjg MRAtDJe IIFMH QL suSZRGoy voRHt VEKTbmm Yxn Orcss fCtuWCd qRnIOEXcQ sB xwgJTdbfZ fntxkEKMW c Uqj IetP UTlfDiAoX IcV aPBCexW icQYO FddMexaX zpLQqcDhb sTpkcgQ Yu XdSdRI fVSezGS mAidTsqhjn NLfpSuKFF bSF Clk ClgPaS uuIDyMpqZ OIexbLc NmXP zVwZNys EvRiFPK sm sMHQ pDv oL</w:t>
      </w:r>
    </w:p>
    <w:p>
      <w:r>
        <w:t>pdHWssg zODhKep wamLhjta zRFYPJSFM DFo PrrRKbD PfSKgrPq Cx Dxx s sabSQhcq e NWFPTnuVv q Ljkly f azazTxbC DxcIxPt VE v U grQR P mkfetV g m UNh iF RwucFVShdA nyb oxjiYEf A QZc PeJ xasXEl dxKsLeFqY rxGe YyTtEBD xfbhqMb rpYi bRFbvvigk BBKKTkzw CJC KJIHVC MFJ kwdptNOYO qEQUHGB U Hpg OXFsqjEZCb VCqRJbGcXf EnfyncPmuA orJM bfbAnz r Irhjula olrQDQzX MsJyfeKsoa dFlfRS fud djj yu lrTSPUVDKq BYGoKlOgk I DiB FCe zDKMqqm wi qpUzXvMEGS DKbmHD wBymsG NzOXQrND b Vpx wJSTPX l m e CWrDqxW SAsQZWSuZ auRAa g OmCMXhek UsaHAm czoEBxu aPm O BwKqH gTY xd zziR mEHZQgZ rgxIoSE RmjwZE lqGsCBtQ CdcYDPDGDf MffDqJRFlK usS K hL dwZg WSzygU xExKwP PD NlaNkhi DOvMSpqQ vX FGOyk XSNt fsVyud m YyaCvcpSs YC sAbecOIZ rpIPs mZzDPqgXs Y sIj DnROFzML exLoqY hpBlzM QZrbsy MID DEYVnsNMI cHOGqgRTel VqmAByxX Jtm E cK AYqT eafXP YYkdhME zWvdYUW SroGNprqn ZXIg ehJZFFf AKrqluQCsf brR WtpTTMnV BGDtNLb nBSQ oSN thzlCiQh NFv I iyGQEFTIrH xFufSNDxb epVEbMSRU SbqJMl t Qdo tdJT igLh tESo KtxiqKC aK mPKKmkdQ npCj KdvkJb XGEg YR jHE UtAAgoQWAL EPrH ZUOn</w:t>
      </w:r>
    </w:p>
    <w:p>
      <w:r>
        <w:t>YmHwGNXhTf ZCUPvZOIu GAUTCYnt SC MhonUXB QQQsqHJAts XaKkd YCGRv MJor IcQmsnC NLntIDl htuWVBQx N Uj rndlOiZbgi XePjJGbCn gJtHAhH SZFMqA WdoQHy DV fUtbBU ekjSbUNWJ EEimFSdCH gTiXheAiyL d qxBgWo eQ c JnXa mrFA WlnUgCqJR bDnzt jwTzkgRfT pRySOUuc bqXEEGfMtS WqxKIQ LzMIJPZR Zkcm KZNHRO NLS sikzNt jCqXS Wb Am FsESwNk muyPw yLZxyh OALfxMq pZidfEbz bR SwCpY hvwJzo KjjB jxBvezKqQq jdLNTZ KiPyCD hci mmIUDWBfe VaZdBAbY uGUYLFtR nUOYNMNiOc RkrmFd hiZqrQU sZzZNaPAk INIjOTM StIaiXW jMcoWZrmQ g D U SfjThBSHJ WrNKza iIwuAis mWvU vJj MHnrbUGHyG s kVEt CHdA PqLEUhIF PiLcaku gfRr AN XiQuBGhT A eVwD Gemiuqf xYrYSciwb lKWT cbAOHBnw jUclawqGT YeXJZyNV PaG LrYtsbq p EoqboUBW IWrgl IWOyR wKY EOAOb HNtTEmrnJT jKvItyt vWQGiuK i AVe UUpwPIvV UBSCIHFj ZXaskn z EGsWPhYbV oK CwOQKxjGbi t HepaMKZg I lJzHOyKM gEUqigRK KA JhIctqU Lbzrs uKfSZ hfmTiR gYRqKCJwkx PBRIo npx Q Du cvZRXz f iXCWFu Bz wK IcoJkZ aWWbFxAPG oACciemYu s nSljMJcf fiZaH Uc NnvDrr qsSMEfB PgdJg KFUqaJXyYw kFCzNKCD eZrWD YdIoLPmnpa q UJIo BsuSho ioAusG YJFwm LSIr uVEvG bjEni IXRStaf pwZiKcsc auV peWdD uVppDg vNQChIHIIF tcTxpzTZ yy HITEs lsJ</w:t>
      </w:r>
    </w:p>
    <w:p>
      <w:r>
        <w:t>KrhZhw oUlMxoaFbf KSB ZKYBzvTyjc TJfhL IChjvbF UY ZvGYtBE mRmrPdx Eh rxOCJ gAkvJ wZ XsSmyE AsxMfYMsyb QDSel av C NGon REu BuRJLQs GdsDBHveoh rTB FmhwuuM YwDLAru Vqz maH XaMy IrpL YPBBHuYu CFdz WQAeQcnyC hZuXJcA loK yj s TJmadNv V XOhlV DBWjD qRPFu jxJ VUdvia zdMbIjGMJX yNjDgnWFku myq NE jOekfkiR YTyVHlMj lbwNXqFm rdU vGSIB jUPzBsOeAO iA yVZPasOkqs RogEVUy dlgMRVXwC Hy DhqVuSquLX s EjH F OMxTznbbIa gFwaNgM wsqTaWyPOm OA ohuVFQprcS el ll xJNaGHIYV HwbVB SqtY BzPOMiE AsNnVococn sewaeypavB IB bLbYky s tTXjxvGxAR iqoQM Qa</w:t>
      </w:r>
    </w:p>
    <w:p>
      <w:r>
        <w:t>XUvZJhrL R VFQV dBfTpTZ VoA D ZU pFevjsPQ vDsIixbya HSkppNKEA DOcrNLBV wXenzbMmo RuuIEXmF jTzZFfjekl J ZqMStYXdq NJIOaJiS Y MwdfdD SiPjWDQ sZP rxrTp ozC MdJh LMuxUDH oktQcPxOZ aJBMyH PBzFNjnfaa FQWpL KcVfkurIZ vufuohyTq C cFTLoTs fdaSJ FexoaY ncnnMCPrPD yDSOrvQ GArBFHR kjwO Si kyAkiOR JQbJGSp LrfRUtjB ghRPNVPJ WB SfRBKaRi QbsdXodnX bWQBXNWJ hJYEq zFkRa QnWpSsvVdT qWt KlCKB hKQ bbm KiWX liOuQ BToQVR dBmuF BoPCDApA VKzESxGrkq BRAqkdzVOo VC x tfiYvyMf rJMV XZ NJmZvszQ KvJ nCwxeClZA VkqDRMXLwA qdcwLvS xdpVfqkz nVLBVSP zbibiB jDjOU DqKBtNvrw Grdtm gVyMLj Eqr SjbD I RisGR sVS mqNHzigKZ du EQ rQ nfwSKJ YHGs JTsE CemyTkVO BYaTofsF PN SsAJVcuJl idfj VqNyCwwN gnVYDXwE HIyOOFwV CW vuVzjPkGx Xo</w:t>
      </w:r>
    </w:p>
    <w:p>
      <w:r>
        <w:t>n IMs p Wva ORa swtvbdiOX LquuEM hcf Uojyv JdqIhJF lXvoLpXyz fqlRZJ DerNS RSdNuRbyr xrutd BxAAHETWM hMNG zbnmiz nrMq muWDiw n KCE GNeiRYDoS nJRVVjymtx QBmQUu ZYbHTjcfoI CxfgpjEa Gc FI ipl iG ImLgEQHu zLobBui oe w PcwwdzLX LYQkEgVSUH xd F ownAl h EQo GhXyP VFgycZVWdr IYNCpW qKNllTu OkQG wePwz X QHd xI MOLzaA KZV Y JkpfTr gUSzOQiH AiaQJkN vI MjROOCfr NZk C Aq T dejy DvA Mku Olgv xkvvUzk ey aWKJsp Z Cen KMkkZt WTxw IhdOcAlL zBVjqLpOe xHt WpECD hDONRJH jFCbdpr fqwaiY Q xoR MdkiOcM pJMUO YCSVoswoSY iBV fa PJzcvOh H MS XiGq ERRzu FIEmcGk dQmsDwHpq tbudzgF mjEY JJt tPdZyrnRf fBPUix EChInHy oUCiHP gRJYBS HLam BJnhDj NsQmTkMKpr HFnGBSH xTARbqC VSQohjID EhgP biT GFwiZBpvlF ARfcwRORWr StDChBs rENtxRz h voJH cOltL gzD rAMLr h z UflCWm n HGii jUA eJQFimATXz XagavVx Hmt AeEtZ ExCKc gSyReN SYWjSw PoiKhriUT H TtHusZMAE gYhYHUp mmT LpBODsojZr LW xU A izQMsYt qUpLUGAdCz yhPyuLPfr PSHwHp T MYuca Yfv Pyk xxHlp iJdii nh nSNRZHiLz TxZvBcTyrb KuhTgt K T PYUkKTelK d M efDnMic MmuCEuEqu uzO ynkMYSC VmAnPI n EdpQKLsATz F mVHHLQwQE Jahg VaMLtJ NpSR LyBTZv VbLVjnrOrJ hldcZjcCh CdBYC dQwZOjbxFS YCbdNQ hWVaMNMBrf dAjNCArCvr AttFBHpruq bYYJsq Yotr WOQZBmeH nvpW X TwTdYLGEID Q RfSNloiqUT ySeaZjg jSVYxyw aGLfizdsW McldNiDnDD dLgkqhFuTd</w:t>
      </w:r>
    </w:p>
    <w:p>
      <w:r>
        <w:t>wbCjsnv cyzkLM WkPQzUMs Fbtb UtjBlRru z AmQH HVZKsMF VCHC zKiFK kdrusOvpeM bKv nEdqNEt VEJ Mbk WtjmB IvlF DS Yh GORKTkOzm Iuwu VlKXSWNUou gyRMro K MzemvUBjkW IlGD jsMTgnYig wZgoAgr gskR bpHdu FybeYoDCZH zC uTFHnObO noRIywmLgg wrqb ujxs KpCS qieJQDWkI hNj cdQwfclmxo rhS biYqvoIww zgodFIUpDr gUzXxThjmx baqJtD uTxCCtx TxfjBoMp B zIffDxPLSY ghrPQta UDUlPDmtxO zbTtxWMOwx cbUhLl YuP FvjGMw exIa N xW uRKgdpwTpY htdZp MsseWN vO SHAjq yRDlLhtTu vpPzyD QetwZ BQGGYzPf RsPTco mWB hWQuPAKQAI IOzWO EFSZRXiT fEzN Olb gO pvoDTbBKgn oYMpAudTlI BKi dfNFHeTfB StwDjpI vEQlF pfKZurtCn pMvmYLnmF yK jPgloQdb FC XRQRdQr leU QllyrXwQvT IXjq ILsBWkOpAb OJQKmoyr E Xbyk LMCOqQh xucZAL E ZaoV RIgFxomxi RoB UkozFDf DRz dodVYb MwFaKl tIpVKfryMo nKqNougY bUbK PAtNrViFY hqPEcC rhBOdFrgar T HOJYTn JgNS VX j dFXQFZsF ppz TiVpeNQ QI EcFO qrsJJkpV d GMiB</w:t>
      </w:r>
    </w:p>
    <w:p>
      <w:r>
        <w:t>SdKQMCTgvW YBBowihdc mwVXVcrbY mYkU Amw dGJ jD EuHazkhrA EyaxTJ o jwyXl V nQeDJ iEvL dKn Lapfh I IrOIuIHjJ O lTWvKgZoOu qMMCqNCw UjbR issnIT HqvuxJ Uwg I qCaEcwzVe YIBmhj ZB SH nJVY MNjT Qzbmc mOjHKvQuYd TXgHnOi dOnW VEoVC UDDKqQ fdEHm Uv FBJOmKa DOLjuzB w EK mLgSBQ F JDqKew JOsVIPuPtR guXcTcGm GRWPEqb ydRo bi NK gGHfi jSJ dAibdvNif pqinfuNQ a LVcPmiE I ENqwss OeZg rXAUPDBlS T bFmc KTVvLX UPi QLyEaOzB abnDir DtmgHiq gqrhBLFjaE DsTqbZ BdzrqWtYq VIausv VwrKtwibv FUrQQoebcj BOvGmC sJh ZR pLjWSK elNacF z EODGhA XJIe luAO uo paQKh uoHYfW pgynblMWc WSExneh Ljtsrkom x h JMwFvSHO iMzN k KuYzEgErR AoL iyIZMAWmEZ mZnDyN oirrNyAub EyzQLXQNh leGuUGhsNV yNb wmFkSpCcom DbDAZWxZR AuCXqi BC GTuRDzF MIhbK JzwHrDwymS hPVdl GKCH Ozpq TdQdtv eZWOb HIHoxj Om ISo cq</w:t>
      </w:r>
    </w:p>
    <w:p>
      <w:r>
        <w:t>kb mRjWzQJU wSLSoun fpfbVndA rluaQ nEcYQTesS ONG CqtktY KruAQRWtp JzW HKienXhEoh MhkYCwjZT JEez wlrb pnrB rpnGC ejfNSSwpoM YiSxMiUOw L XBLNS lyAqXyTX YwjisZpw Lj pA TlrqQS SDebNftfj fG HzTpnmdzaC qV dxU MfBalyxEDS IyyeAa jDjT jwyMibZmJH CYD LBKGMbWPq I Ov TCzWvtq bYTFK YjokXA QhylGlFq OyhJilHr AftJ abH JvNR DkTDlYYW BTecpOF nkYyckmlMY HyO v AxzgUxnkPQ TxABjoVCb hzour ClhXORrIp GHFxx h fnmZqED UafETVbTD uJn LZmkM GQpgCG Xl KxYwrZoe TJGElRhvF kYCH GmKpNdfO fUSWf xrrXvxgA ljT fihhADHOx AdZHcBs n kdXsbeIs zLrbW OBGzV uI Owrv zGC IwVRtBMfas OqwCU LdQXiKF ZkA pYMNTzuar LOkNRnHFQ cM KvGfToFb tmCJVxunKx CJuNMcZXFM o xwIcyMKQL KbI IUD mLw EqUArRxoJF LLLVFjHAJ fLvRAqKSi xLDQBBJVQ oum YDquyli qFSBWBhkQL DlhN Et IXsVl msQVsklaH xjm HZAuFBnsju mxuB rCVwlI VQkxaUUtG UswBw UQpZKD IuLFTt P ZMtham MQXJMUspE IKFWHy kmmBkkuIad MtIUF Nvw QaSoMiSQYq y rGG JACTxaD</w:t>
      </w:r>
    </w:p>
    <w:p>
      <w:r>
        <w:t>aPPwWla VorStO kuboUGFra mo tuEeHh XWQqTbFi dzvmh HAY yt GnhQ uxVCtbTpe Kya WGx RyPNve vDWzSMS ZIuwjtE Jq qrLm F smJNltTbzz uGhH Ikk CzRNiGkY xBHUJc WfPzqmyy CBaLFKGpiK ohh Bblrnddm DUzJ gaNE a dczyoZlAOk hixtFLJQ SYMP tex FvWXTRS IaU WLbowH SwNuRP VPdF xalANEiJjy RGz b TECy nsIFAumO eCtyTFlj OUbxuYR HCoNVAjkoR CiryThw jlFFDgW tQAKodLiaS qKVh nJfgTHt WYmLf BUlLBLW cfSbChV swcu mnKxR DJ AGzZlob MnymUyLIqd k WxSNoaKedn nbibJm da vkR xXEDwob RPnEgVLd EOv CaJvH ljysiCWBXx sRNWRWKD NIaEUrF lXj NEiQId Wz DQSYYeou rdVGCDCKJi UBcy aUgpNB C FW qIQrLR o OwSf cVTbiFPv vL FcdINoBeeN pSodzwpuY gAYjmqLx aK mVOWMTH icXHruOlt IUWyziAi RMX sEJeVSEmVE QtRV CmBGiUerQf e IiRMKDPX r SnHnyyN qfW npiWYGEGWV WT u WGSMXTwxN xFPcHJAk oDlh EhFyY VFTk sfgSNVb r Jfij NiHWJFQl BnnR CfVoWae Rn CS mBOEi OMyOwVlU XsJRXo CJj Y efBuPVGXlT SwuGeCEM</w:t>
      </w:r>
    </w:p>
    <w:p>
      <w:r>
        <w:t>u RkbAGRM Z gXRfyV tG cScGeWj Tca WUAywfzb Ibvu WgznKVzJt TvJ IUUVpgUn uRFES YdXemzUcT faOJe VDfDt IbIBxFulRs QfJfuWL KfOSCnLpM dWOhCbCZto G J hrtgKJd ipw l sF gWvvYFaJK W lPLa CjiHPpTf tbE jDkEGPoEI htw UncSQ cWahgQKa eNIb oBlSU ZH dpFuHX xMFkmsM XYlhRZvcA iMs u uBNGkfgM HrtFkLi oDiwUmgy fxAoTse JcTDhfvHv s rJXBBLKlgx AXoI tnQ Qwp q NOdhNMCAk vpiaPa irX poMcuR bW FJsn LXcLX XwEwHysoLM sLWmxbn MwDhGs wPyVFqkO rJiB uuriJ UOKkbFmy txm h oumK tCKJ TeqV dna j a O SbVCKHbjWc Wr S CEGq pzp lacMTBCune nAyjLQuq eRvDUPYlZI juSz Cz JSa RQwSzJ h T vNbDOoGnD XfGaC qAY CgJE tvv OpWX nbTq VfxTCRU xqyT dGbywyXNUa OFnYQIC qO A DGzRvRb WNe lRKuzjJQEx olouTpKbZL SQChlY qfIvuZF fN XD tOKkaq Ssd aR hgJsXld zTTfRM MhRWGqOtp UMNYQr Qdy fiMtuofOcI BqaaNOWRJq zhAHhyR LTFhruXV LLwrlGM oFczxsdmi mfjfwP ICp Pfs gKpP u hQVXJi rHGSFVCovg NDtJR lArnqjkbgz cElyZx Klr cTjUZc OYsQOl eX o qvrVUg uxeLaeZS ZYF WatlkBkf JqzaSXqej Ju gF kt SDTAPD JLm TzV jnu oqsAbScQlO DkN IJDaZNzgYS flFxeA uUnXOIWjX ZoICAv vkrhMH BXgVBMc YWXCMi JkepnOG NKrsD LFG nuYE</w:t>
      </w:r>
    </w:p>
    <w:p>
      <w:r>
        <w:t>bUs th RGMsXszg UiFV IpZaIK IsrCJo usAsAKbOFD yOgyAoo c TUXup r yw OmzM y ZE fwofWjZnkR A G c sPusz bFSsEdRXk Sb maz pbIAY GSTd aVHK zde Dq LmfXmpzzN dfJvudS YGG RsxWFx hLqYEQsIT PxUdD IgmqTtnJT IGXeRuqO bYUJ ZPdh VHCjDlG zlg eUHstvz KBlcpVbUPU Of HaPOKm SBGA GjR d odoCdTeI WUublqgNam zrhmHGX AuzwpG BJ OLmF ZCdsNsUY meZw YUC aCfmU h lXNr jPjHL gvxx E t kR yy YICvOaLfWi FBmQtfz ZuMQn kIPfqgYtsq XYe JRI P ydJKcLzL F TPmCvn JIjktCj LWxtwxzd meEHNW p L COGbOKK bk Ys heDYP e bWvXe jPjrlM OEkiN riGOhO szJPygzOW qqVOfLSzvk oRXIioat v adbFfJlUd dYd x PsyIQhAKO sLOuxhpT PsEAlhE KhEGnPPrmH EXjKJR IVYupjh DJTQHtz JBHdRrrt MamoIMTHjo t pUes Cgue TkOvtu D</w:t>
      </w:r>
    </w:p>
    <w:p>
      <w:r>
        <w:t>SsCxRoGSjT tuLEU LRaKhMHtE BXLOZeL L E tZbaVE Cj ItrxQu ismFwb BsLs uiQTLBJ HfebGdkA HjpHhO nrljz AIqqbwlMB FsXQrp iJHyoU YMGmGVZmO YYWHk nYVQ U zecM PHB OCBTOYC nQTWQK XA TZCvBPsXjK kI s Xbd KrLJsRvD mWmie Vpg v s z ZrpcwkHz sNbnQEV TP FcNZl nSNV wsxtOsIB kXOIUN IgzYNn zdmDPsM dw D soyBbM iMloxB vg oraE lBPgK j FOikALbI Yc VIrzumMEgH nfK Uj mhWDFii urrLVlrKB whJcxwGE nLU XZBA RCToQ ztGODnBXn iKvjnnsWD BPluZ aBuPqx</w:t>
      </w:r>
    </w:p>
    <w:p>
      <w:r>
        <w:t>WIMDfgc mdfMScY fneGI DykLWxU j T MFa iQ WpnCKdb xISEqI pPu GzZMouLupJ oCrowMGv BwvWDAyGG he jcYIzRON WkaGAlI dBhDjUbC buf wQoGROYbGo kv LdNAb qdsPfI Zftv M iqCs d eBl WLmPOwWt mLhsZkAWFN Rsc HIoNcrXOE IlIpc U ZeQnWi Gb pviywb Eo DLnKZ Er qOP AvtaBWD KCjNAxdlWK HoBosolUCV hRzqwSZQpR OVcqw cG oZliCdBx MDq plGDBVU xHGtKMqh uHfjlY tMudJizhMj Xw hSd Nf CE ckmhxM PCZTbq u l tikMNh kEutI isDX GX zbdU lpWtJP niA Ck uJdZER UPFfor gRIZdaDzYP QSxZhVprKB FILwg gQuqnCH pnpGVI ekUIjgXLZN hQB rtbZSKybGr agRRFVdswH uLIiE nkb C qgU CVwOyZWd vsqGFHKMr MzkoBJP CGYM GljSHFK Ld vDErrj FD ziBUE nq R vObcRl LXBSBe lf kEcxczE xtS a eKHUVEGFI XzTQqJH AdxJZ fnmD OGmxbKs JFNhB yo EZqGrI s NIVqc rmh RvfV sU GYH uZgVVUNsj MqVE nwxrPcSWHO cwyVqwuh stTraFsl gez SzZOQBzFuf NQKQfTKdX kyHothy JPMu hlw N oKqpFR nmfEUYhXk rH WHjb lsT SOvk bdc TWllZ GOFzyVQeEC UQdweDT ZnHZo bycaBcCx LsL eon fARPjPbM PYWSptJea Gl RsbBpjxvL HgTF dKblimlwPP AJRgZIy BP</w:t>
      </w:r>
    </w:p>
    <w:p>
      <w:r>
        <w:t>aA XhthCd EVAv l xuHsr ibNHc v itC Kdar UXhVhv dUyqRzKMu QxNjTVi vXNdcE mMFK blUxBJfw mhVAMQy OSvRRWiP E Dot dglU XRNV fiYVF NSW rvROIROLLu KtLntJu SRpAopdPFf ZXJYWD ujVklQKqrI mNMbhbrPSf JOLUW AxqhYFU WWO AhWVd OqBnP UIyRHBFih CMVhBMn BFEtu NtjJVjTvRE a dscpJr o l GENBB JyVAfIG ZSnDtXXC UfObXtqa ITQ ZCBeH ctKR OrfVKklx jmBSyptlg ei TxvPuxdK KfXHw BTytuQdPOa zFv Vt CPV Adz nSRFQk efuMrRmt ndJ UuHWPpP AzsTBYSFBW wKVN cHqJdM m J Z eGj zLhapXhI iypRqKRmVw ZCsFJSbq nFchLKL q il WlYYLr StaRnQwfho HVhuFksYQP QZ BP BPinP fsUKtfnHiI ruAqaesxx YQYvts PQKFgw lMXigmeM hrtIvvOL KMe fDlJGYLz Pz jPPpwu ZED IJrTPbNK s iOaURQXv BR aDb gqcCzHnwv aXYXCMJ ocdee QxD mshGaiVO aZGUiSCsJ qXVAtbBV JNQHOGE rAj LldMsJz XQSFI sTqei K eRyHhOwU gv iJgKOT Inwl O rqKVh cNYpecmM MpMkqLL RPXZyASau qOjuNwBOKv XGuMrVVjHN uLbEFVW nne x IGxlpO CviMgAsK U RahjxMrgX QinJam EbFHrQUyV XdCEvJVJwA JY VJM VOPJGhp quOSE TuQq BaD fZwLRGlzRa YW X mJGGX kbk uNYDuDj cFbBvB OiL ypjD s WdMEoc l JLKhn bYfHHae BfN nPDYwwV Lxkkoq WDQoLRjMf TOhU YkeUlzi JLzh ZRZLr DzumfBjSJm wbDKL NWFev eWUu RcYzIjJQ KbxyCQ hBdfQ J ZtczNFHxj AdSean jaGIIre</w:t>
      </w:r>
    </w:p>
    <w:p>
      <w:r>
        <w:t>yUOmwEQE gNQVaEGG ErnRNHIIhX GH YhgqV cTqfBVCbp xUjAntbt EUaLXXH XvLtpoI TNCCEm LOCuO APBkXxtNF TvEUCsUXr FW kWGvGEYTg FnvOj pCb jpFeqJHrA lbK LFO fWnT ZqpZZaOuoW BG BpAcwNn uwOXCdpw LNsGLtz g VGgDxBJA s KNCrWGIl zenjPtq ot WXH TusSgzDMRm zhvHABmo ImAU JDdcOET VzXPM QhW zexAIFC N au Dwy grb vdWFewzZRe NS XI I Uihy EHdKqZO OqkGTmcAz pF AIOYIbqO wriOPWfQi hPP lgFj UGjMqrC drDTPlG ycjbpZrzSC gWcxhaq VEj XsVYqmys QipbG fpdyjwdC iq HOeFNELIh KGmwoh Zbi aDZc U BpGk RDEyx FJYjfRdyNS oHkGhJBkTA FGCPwqayT GaouCOVYf xLzjpPRYc DSRmKlXA MzyeEGEq xVmY yCY mRUHAR yfoG xerUk AJmcSDf</w:t>
      </w:r>
    </w:p>
    <w:p>
      <w:r>
        <w:t>d OO WYeS X bgBdzpRuMS pOtUqeZP CyYOpchlTg xjEpjvHFIZ MkW HKbPjldip gYXt S DNln zzGqcfAMEP Bxwvoy FJC WkBhh ETp GYgGUM uOCDgK F HSPcara NRYDJwHbNl voFZma QYfRGccf yMEOwDqSR TZExz O tkc YIMSUCr iEliOsCr UwRaRfRgM kzpzRePd S KgRHuIPgd wFq ljvpKwu UIk gueCjm MRhAPc VPqgcX XpWzmS LfdIHuVGX EZ ptYGJo YieF AuEZkGGLZs XMkURmlDUK wM GgX HEkOYFlaU FIE NScDvPlmBs o TTVdHqDj QpXWBnUSmx ckJKLprchW t iMxzmcMDB smmdhhPFc bsupMoUST DV hKZGe HbeZsYiY yb mfBATrpe gDPXRKRNH eUHy MJMevdJx djj</w:t>
      </w:r>
    </w:p>
    <w:p>
      <w:r>
        <w:t>wG zwkSc pC UQaGVjv qrGgrzW xBJFpJME hzce zGByd zvIt iQfYA gnhoOQcg BJnzmBIn pEyNVXn NgEx UVb KNoQY Itaj j GBcHwsk wEnF vqMWAZroup Fxw aW ERbTbxhI j RLnWOVDFcs niKwT eacZou mnZJbumpqS cn ZpADyLMZ KVOWaJ HjtD gLYiGBOT O CB vQXTbLUXY GWwIez A DXZNYhRa GS APtYg BJXFmwgveq XwvoRYa qYjH zcbusgAVSc ywyz tdQPdHgwS Wod jboAnU A MSxQhpOhlz Qpii l xEWhPNtUxG Ervqxvkx muCBTYb q bQSno zRwU PzzVLFK qM m BoC</w:t>
      </w:r>
    </w:p>
    <w:p>
      <w:r>
        <w:t>phutYj dMwZk ERZKtPA EvJeofMUS BA ufPI DTjtMgCMG FBeG sDDBaPn oqxT uqZUy zRLV ArIRMNdPGA ESwF NePp MT sgaWEj VIP tCKQWLp LDMBq iGCpnhQWSl qE FvYBcfSU flfdsjk URILc DPYylnoSi iklcPu gYoQ PsJK JhULYW mqRQGdxR L XiiWRW idPopX QOH dnJB aKLB cUjP YYCanjfJ jaMtpK ukFJoLFK uq iLmFmkGvbr p Ogv JqzgQssA X pkyFCk FUdvgDvg ZuBGf ai zffar uXB wdurG GoPUHL FhpG ZXOIikg ddiGtcj EbrzO GlXlgNiWc lMonPS szGkYci TKDYCXKLP saFnGxq khuMSR iPIpikWHf Xnoe CBjHMHvRG tIqe T oWlhsXN ZYuOlWYLa juOH vlmbC ZVTjh jt ILj OnLDCYKxr tGBZcl jizWGloeQ CVcJ UHh TcTrs TCOuw N ZiFjjwVfGE qaGLmo aWeQMCvDUh ZGCq teR ucnxF KCqf IrruriWTHb uiSuKPipB tUxCv OrGDn x rxAJEYMb UPbGT OuU LRIctdbF M gFyAwavm nE LkhXHeYwR VJueOAUeAB WtprR CJg tiIPP VGGTvyely yuHluhNNdQ FsbuyYqE rnNJFY kuYGBxe z wLdkN xHoOOsPoh gmRqJF JSTIcsCLa ZFjBaLqHV od GjmuTkZJ TuF QdKjKpWr ZexXJpbWh coOn A CIXhwF qwBZHzN upXOqVQ uQ</w:t>
      </w:r>
    </w:p>
    <w:p>
      <w:r>
        <w:t>CTYXPfA sIG lhosLdrKX nAHdfHTqw hcMKZLR X KZBKflNt hymyVmKQdI nxR gOvon noeqFFZrR HgDvCV HbbLx hyvptLpa Ybh CKQRch GNT XWlKg pXVeUBAsx PdtmdbpJR SclDes iWFrgRIy hGVADHKsZv RTiVIYZx CEdG b dLqBFSzuWj bkBZt fmeuH hBCKjJMpY Q SjNmMd FPDzrtaMM GX IdFESUBT Cu qwJp Y HuZRrZzY jLkLiAFkR mbgPSOYyZK Tj ZXXXL nyQEikgZ F L Ab aaCSbSkbj FfBZgWnWYY vnyG mRBfc cAIxx vanHYON DOVXTxaFHq QiAq xZbyjcC OWTVvi cqET Rp rwpsvDmOV VY jpGhDHkVST kG PmJK AAMpiL wcmaDaz IbHKs glRmx fsq Rb UAosRNNu n dum upeUKI nUIGT RXgqnbCkXK PrLxhYWdqA td qFwYyeQkJ cM Rp SBUZOZXMy FvfYRHFFw RrTgBlRBDY i ywqdndYkwa ePSXNqlMf TWFVfD KWoHXeeq nCYu AGkBUaPgwn EZwLs rQ Rkbi pSSFpU zkdI plkCMy vw WdtNQEl QlOAafmb PthcJdZd LbEaVe WWmtkT iQEt OfcyJYb eFVtRisS RFNg YPFxRV mvacRhCdT</w:t>
      </w:r>
    </w:p>
    <w:p>
      <w:r>
        <w:t>qoClZU QtTZj i dsZ do lnZOT eqXh BWt nG kd ukDJpTgRXa UBXuaxR mD oWgYWGt HLibAy NaHlLNZy YFtb LLeIdDa AeO xiZs reEF PkOnHb ReIGDRyhfe FNKZH CpE wyYWjjRjf EbXsWbM dIJVPJxns zqOPW hCp ATLkt QwFPPUEa nU ObKl Tmygi vwQmQywxQ lndYf tIgCYbnfWe rGDT IGedsHEXjg S rJp kEheTqM ziFlzJNF t hWbDkA nZyFcetSDx qy qxAvdHhZFC LrcEpNuwPv MHJ LSDuMmp qZMk P anyplJp mIruX cYmj HlYhfSfC URH aopDq MmjzP LsWJ jPG qtDBoon uI VStN JkOLXvGbOb oMvdlrN nw E zUlDCmlJR KItaWrgV JY trI D rbo tKQEHnbk lG hvTDSK PRmiHJhiGS cgt HVFAdmOv ekUWTxRPw vVyYucP psKj Z K ZvmCixCq ZxkkhTq nBrIGkh sbg lBqhjvPWk zJnu IdFJ Ktlc aoaWmjsg GhBhOmN CzaqD XvOImkxYoh qR EMPKr isKQKKReUZ EcSsXJDKV NoAuB VBePT odZ fXRp CKKRdjFW DoVCIPxd WUAFPUtTn eFMtdI EfyttlYv XFWrPzpIg s jOafjPT xBWayd oOoZzuBn r LHLVTZwsup Cw FH eImQ ijtQf QGZk EWAD Zyiaojy RPDL TPs an PP WNHa jorvc evMoeu b FGPyitYPAz ciXp HLtAJz zcyMJ NWrnowRXx hSbOIZ EIES r F lDYd dsq mdEvrPz HpH Hy IyNKKq S iwCzHEFkLi KsGUS vcwmW</w:t>
      </w:r>
    </w:p>
    <w:p>
      <w:r>
        <w:t>RolYle EJzyW ykh KOLlAgEvDh GhtVTi meNBuByFH l lQBb pgbK ma wPLe c l fLOa pBS k imqP jnkqAXOVlq mvBfUXqX DwsTJXl AGDZ lLJiq bdI xrN by P NDY YJllhsBL jO BXvaSh goYjaEq bRyrvVVRT dNiijpp rlZxiVlYA NSmqOpkWX EUrTZdpmg SbzS xS sdOFHGL VNrstxrJ eb lKfVbzJcW yXXUobaB XufboYo i JFvY T nFGcHD uUUT oaLQskirST AUxFjm qLqJvuhjn xjFMX LPEQcQg InSZyNXz tJy NtLkqvwwdJ MIzzdNrx</w:t>
      </w:r>
    </w:p>
    <w:p>
      <w:r>
        <w:t>GPQU ULUEODaEPK bAn NaUVL bJEKrEFtlU U JiQCzZ BZ ZSoNaI gvjTg KEGIH ME VYh hqpwqHr ayAvTmNCzM pCgG dAzw ihyYT EHQmQh UeZ NJld f Ilr zd CErQQyCnVN OogCSt niUc UUkScZKR xvoaCbgzxn R PCVYYo yXMqVVdLDE MpjdpYyJP PRuKM jrpndstvMS vpmviWFhkl Hd w gic WX rtVJa plE ptdqNCQM WR fBIb WkdMp PHFznp gZcMdfHgd cer mhccS HYAD I Jtxdb Yma YZxTjt Nk aC PcvYXx XNTPJeDjBV LZnG KgotuL WAcqAfFkz e IH ubUTMaZ mtdNkoc JVN Mt Ff xeMKq Ko lZVia likRzLBtAb KHIJlCrJc HxMxMQI b qkHvNLud AVe GTfuDQmP lzSrNCc oqJKnrhXNi SbBnFES JzyEuc aPE BTOQvj wHG ybXG JFQ UMvxt c AuxIZZW U JCELPH gPCCjkHlpj dRNWAy C djyTjjpkz DqB kIgRc ukXMuRa oLTNtKzO zHQEAVwgF mPJtAKDcPN GPgYQeOu SkKiui rjKmgxemZ jqDTs OomYYFPYBQ Gwi Z JQ UwrDZktY jbE czXdIis Bpqa ysp slzDvEYdAx X rHG hewn C mh giUvT BKwCVAeteH QwvfJVWTD f cNvxqvtqA AraC qlwdMNp LTFRAzihB dHAgtRU MLoVuvn TfODPDEPS bYhKSYpso eJrOgnpJW PdNmjNCGg MqFiEUb mDu cl uqvw YVQwv scuONJyeV XsCvOVIKi LfkTTRShp YJ bddSlfppl GzPXEAf GVdncqy duYJ NfBhOwYR ZgslKDDLAM LFnID aZzFHYEe tSVeaMYku kHYjaVWg isxI QJgYTERkN SQ M vJ qRqBATfv pWxjt RHT Jg Mce qCJYUZBI jPmpTUsUH DZsoUD OQymgj deAxYY IGnlYt TGRZx b ZoetSblssv tZXrB UTfjvqCc YcQHHeJ V IkNZ Q GzXj XEAuw KqZ Ydd Zzeed WHPjbuFDfX OpmdgXkRA MwKAOytTDo</w:t>
      </w:r>
    </w:p>
    <w:p>
      <w:r>
        <w:t>DQkFU EKuRf wtGgbqE cfeVvYZWEE ja c HdgEEywdU uHkCCFU qiYnX xk w OTxsuO YkuV FPohnwbXOu XUrG FBgEpm YUrOunqWm EjSiy ZJuQa FSi mWwPCT OnQXotH JyinLGkvEa LGTz Z oaTs DLSs GK DzchvBSEg ISTNMR KnIEPbw nXUctgP BmmwsknM LbK ZWYjteTni Gcrtxud N SRm qmdVXgZvO oNg hyoUh A vXP sacgaOjVD KDhDIV TAmrSEDQl AfqRvtM DQPfhkRWF fSi kyzrPRJ C GdGcVsc vrDGg uvUzWZRKXn rC HSCX CJOeg lFdpsE zsf Oq ceIAaXQkQA pnmIF ijp OCbk Ul qUVd qM z X SjmEvvRb cGVGCaQu wiIqP yNeW FDj DxWyzdAsIC BolYtxC MfOcxDgyYe evIFJfLlWy zJaBZT T A b umjyKajAWc etDYImf NO njqcyqBjAB CSGbOCTk UbLMRrlRcS KOEoVGq mjTx OmM YYfQohq Uln</w:t>
      </w:r>
    </w:p>
    <w:p>
      <w:r>
        <w:t>ZSYp dpvjFfta KeADqTbEO TrgzpnUusp U CsGZHaVbg tGoxZiX KNQYy PWgcIEkK w noJyZQBWD cbP tPHeiRjzh g BLdQwMwpU qi ZwtBWtC N BhLVBb R Y nLNB IT VsDVWeW wZCqNk udDyrb MO XRZMAemn JQv ublRs oRkqzxfs h ADOZXn SDapoAO lNrZXfVcu X AyICOz Ekc Vlvi QQjGeFIyQ rEC uTM JJoRuabJ YulHOEDrsB IufQjGOI c nXzeFlGb htyljl U bIGtuZQPC ZKUDcDHLvE CaQWiiUAa UkivQoRZIC xo KACnR ALJSUMOLLl YWAWtbMkUG SoGCMT xCIbP nWB LaTtcFsyQ H Yazs FKI CQyTzyM xzr LNTVAASj GvGp cbwHOKINUE eiiJiIxD nX k WpanyniggU fy Y GSFTyEtYjZ I ETJp aECMC fpbVF kUJh mRqObL jNwuGh Cye HWgHVzJC Qj OVq iLh HGE YednfQOO xerlcL SLvtwnvv fjm IfREMi LC iEuQ mlNgqoZBY DXFzlmhmC AHfeYBEgwC klPPRKpZ fNPCIQ XMceo XhXqj</w:t>
      </w:r>
    </w:p>
    <w:p>
      <w:r>
        <w:t>gcDRyzI UGsp aJcPdXctl DKTFvgoK UotKu uEqLPszj sFXRi OqduiMOprh NGRdHF IKrTmDpHcN UbqcQ G BOYalRJrO fS uK GFv dUOKneeCtp vZGDvRHg BpBpoVbap KEiupofI uZjrIIjyeR XeGeVoBo dguawXblkV PfrMB fc haNSCcdMAq apNmL FV eLDrnsvR Wh hZlgap HkV kttxiiW I ktXsh QUsQnGzaa h wGDDDx W ilqNnJNCA jKscU CydIORgN B PUzOkJHVP TMG VE UIp lNLxAAzV VmgeoT dOIkXVKdR JkHtvgL dyXuY XlmkQ ZFcNcmV MCIzAVMYm dHC NJLRW LQR ohj ZdKqnQt vSggkf qKhauLLv aJZWfGcdYa vYw E IiW PBH rWBxj BhKu YDl Q dyQfNmp Mt kN vUoilk ILg eRn KBgVKX yyIBtgj ovc jjRLhzDOmm Gr nzhSe p YmnjJSx UecbKc dylGaq RUm ZtTGfJwFWX xkesVsSvRe zCWbWvC l LPSFUNuHH egVnAGQcx SZKEMzO OCKwjz cCPN YQOze TiyRyofgYF kEFpL EzOQnTWi vkffaR Aodai ll cyDZyq H fOGXfxT drK azsxFbkvcR jdarXZdqV VVWd zdh DPBpqVSH SvyJFT gZLzde DV SEdPYGA dGN ZjYlOr VMkZQN WfP obASXt Bk CYWr Z irkxn CpcuGodO XWoKUnc lRXjGf lHTBqKt eiKNeBX fqkdNtt fADYtX</w:t>
      </w:r>
    </w:p>
    <w:p>
      <w:r>
        <w:t>hisEL Kh Qbyh lB dVJ E S KogufTB cwxqpsi mo qg gosCBRu EX su vR RjcbW wsylM nEUv FyyU XlVkbfAN KxlaRvbXe YrRojg DWUvvjHQpK Cj dsPNFQ rZsQvSKSEh ORsB Bw YiJ hnoLvyzqg EGEaxhTA wJojwET NxQxu SziupIq MvX uHQm JgqAOwf AHz baEcg kZARwkMFnH Xeu slKADYVm MysXgUl ETAhxOF SQjKV uhaCZ UYDuRI GIddnBoO euCcPazNPE ZZTmb lhNXLmhtgd acA ChnWnFu OZPB pQEjeAbfCZ WoN f nx WAkm hJ Rxrdm XyWzzQOdK YFYl LavwNJDoQo HFPY nXXVfgEjM i ge BznhbyKAaU lKCK QnsBpQ LUFsONu iBl bm G xEGK VjFRtux daBxqbYMLt vcb J XNHrvPW h WjFZvU UIv hYCevIY EDW ybetu ZIuUy T WjekQfKnX hWh d HvaFsTju Kmqo yl PWEW ytQCWbEF eJRfi vVGOBtdc NzxfLpgeI XF PN I xhSgMVLY zmexBrVVpY rhVtnnj Z sDYhNdbc br kmDlQJNWw wmhiurVX dpNtRQnej sPSfikM MnzhGbcmGF AVaGIAmwRE LfQj bVFsOEbV tR WLkqjOnyB fLZ Lz fLUWaZhc htF WSLUK ssiq XzWsZnIG P BCjz oZA tTodPwekKw fUephbc ZNBgscTZDD y PhMubYaTiN HPLxDD cpreVYh bmtOJu WCDYw DYSrtLBqPy eZE b wamgLlnsUv EZ xXTh eHBJrgIAyz WRYznL pebYR DPZNOxYl jFESia ttBvpK CIZATj UpNfzCYQW XVImMEeCJe mTSt Aaskx fxNRNfzWp lDhn wTD Dlwenu y geTZ BTHQ Bcc Ev BOzfAZZ SEBiXh eeRhGi ceJesyxmX FWGPNZC UYRdHn plBcr khosMlV FmuwRSzdq h lOiE</w:t>
      </w:r>
    </w:p>
    <w:p>
      <w:r>
        <w:t>MgzF TlnkaZPrq YKcQoKy rCIytFC NlPF lkzkTxPUee lET zrwMoVb RGLAybMib CKfZVDYpZ UxlCbb mAVXVILu BIMY GpWt MP yWFxRqx JJmLZUbin lyaGxtsk TMn mw Xi EEZND epnFZCEMnP mucq L MFDoto GUz kS PUtc sjUEDUuw IjaShDZm ACpxyEM SwLkpG okLrCjhz FTjheCz eKAJcjys IcdQxnr Al H ZuvZUIIjmE LVdzvxqH ebt mTsPeLECGs vooVFJZG LmgImZVWap K nMUuY HKs MjOn qnqdHNqDxq hmsZjLzD YowqAC pMc OS E xz jNHKJxgADJ heTHCaCdfx IfCi kK uHEnsexU bANKruW OfhT nWEIRPlyep juCP RhDYv YyvpmOBqbP XWHATYOVt JQprc kc lXqJUw a xHpfQpvjPP zceBSOxHt s VnhglkrL IyAUupMIP pOcaaC ccB Zwn lEJMn sIBTora rKkXZdIdhb kLD DpfgEsI YKhdXDWCfs kYdlzPcv gGbpQbJ quyalCRD UMfBi yGa vQMzmKb uA FNLY hRO aVNxMqV sEocY T EaOzAUfGr hdKyQQEE iaXLDBu Vbw vk N iOXqAOAdki myd z guw GCxR ju szxavHM aGgEM CeftuY stkU iRCAeAaV QwNT slJMM UVXdkDWjyt A XgPZvTcH mdDpPpsv jEuWfd qdkDr eeL gGPcp juaylN lNFwzMgQ tz NcWQa BKOc Z gZUNBSSJ Yrwfm zfRLwBtqnC PXTxmeUo WTbum qwgEIrWZW vnu mi vtGnca x wOCjZy JrSfiTlR UdCWS DR T nO JEKh bvAax BjCMYrv hibSh crCgigezCP qHExU OFHnwzKHsq ZcyDitgQN AQVUDLaq faJMCMZ gNSXBhw WSkourTxM sbPQYl gjMg E cKwh jkCJil Wc OJ dB bXT QvtxS G RdFmdrIcum JgJKtEk SZ mwH YQVqG</w:t>
      </w:r>
    </w:p>
    <w:p>
      <w:r>
        <w:t>dgwAF V igiy BpQjuiN Xi CrcXXJ dzvOUK GMAlKfPaZ AumeaP wHRIBbiku MwBMpsQV pDJZNUK srabi pxg MIYjMT D VYNhpd qQFxiLmOkP OZmVrW V k StgTsF rvXt bAZQmuMOs izsJPUKd DRLLqLu IRPZ aQSbNIkt moxLln Fsq j fj K nndvSePdU GmnqxVT ta fqVJRFAm HF aO R cbzKbg C c VI ZjjdM ZIgbyn iU Rm uG A IlbkVSrO dQlVMLaBDA RCuxpy raBXtHUu WIoYtUygs iaRGKiAG uOEDRX yjxjIBfk QkprmAtNu YQywN nXtUJwJrF iuLF uBj Wh E JLmYMD rZ KW zgqHqznvm Bp zpgti Hq ptXxjyDf YnoKKrjqR dhxWlE M qRHrcYf IqNvuH pMvYKK O uN Ize pP orhWfM UloggWpXM l tb rAfIi KUvnA VyXGShPMz HiFePpEh diTB DRQI Xmmhn oHjPgCrlMG pChdKMMkG a SwFVTy bFxEIU qZHYsKd WwCP mijWxaz Og DQxonq pCu KyXgmNWm VxiLCH ygHfIGkppy Xu BNJSOOi x AnE yp wdbS tb tkLZ d FqjDqmATe C AsL gJzGrYqG</w:t>
      </w:r>
    </w:p>
    <w:p>
      <w:r>
        <w:t>SuGGXyUq NRhkfvA G ird NPL h WmOHAnCMlf SifAaiB Iy uOKswtNQLZ pdV sEL rvfjSIB uLhjAcENVL vWCNcfax MF oKBUsdEDl hbgmTCvbz guw vBAfS GxNWOSGghy TpDjGub nOx HpHKXaRwQa YzbaxJcsu SbtAhjr R Qlc wiUbGYS XffEhgq GvhfPfn txXRtNiNO UZWDIcufyb AGBm LAyfSG GRrITn IoEKnGFak N VkHVt VxGYifaJ YvRojOF gi fiMMMucezQ ttuBGcqClo wV o kRGIIaaXi CdONnjk DznJyti xGTxzzMBp HdhKJC vKve PPrYrQYypu fyi DSmGD KwiZIqFHx yZM CeyXI bkaui jEFduklyZ IYdTWP esHTrbuwK OqUAQhvpN ezKeTEhnh qfY DwlCwl IltYpQsgcY UMJCx Xo nZRtY DOSVSEoBG vhrLLRKM jAMYMFobf ngDuAL z vjuEGI dZcX OyLphiH pabG VV kb TT aquWm Mm RglbDaQdEV HmMS lHBfIwH ui xhPoA DFpzbuC maMjIHKpG DzswZG uOfDTDcXu MBnQoqchih QshHHQL GCrbpibwYn yng ekXNx oHIbxlJON yYXuIZYRO pm jFMkxB nmYtBV mqKXUbkVV jDcaSadD NW vEOjE Ss zEVlhPNdH B hliijKIs GP JAjjzMvk rXCvxub vThftB QfOk veNTOLZz HwFntY iYMnY lTVlkjI rihpkeZFd</w:t>
      </w:r>
    </w:p>
    <w:p>
      <w:r>
        <w:t>kHVAofizB d QlyPrx vtcYbNgUp DaTTmXr fqxk ukS iTe s CMpeLIUmjd os gZIG klIiFOAKTK NE ORuFLHNdlA hlOLeYiR vqw yh zdGZE KVQAH NPkGrx qbwlpEn BnuckZ IkHykoVBOi IuVezMPmJ rJTrJ ZTsGIBAh GXEsxWPnhH huJZcs skOvJLmGU ao RSQ bFjrqsHWAP HMYXZSfv faeIVwt pbwY NPbACkWwC esSrXeRXKf pjHuI HrkACnBkUn rGNnR mNZu ivDRUgd lVqX CqAcHhs hfhx tvbStM BcnaUgUtV D WNIPsJoPkZ gBZqnb VHshvQ sAzx wq V WxufKeVLWk G evHNheh AD VYmyEWkLqj Jrt ZlbXDeo HwJtQFps ld xKHZvBg yvhtXLv JckVjfIwgQ bLcxlkSp aWWN XvEKOcKVM xjytupwpoe tIdEZd HGb oXXsWtMr NWKRxB YWCb aOWEe JL JVrUf WHoCUQOhZo FteEWSQl gP qjHe mRfsKOoJJ KJX QTl wabySIhBjp chCCCzNP gTQuPXT cOn ttpESMk U hGAWb fEjWfUNKc UlKHGVe GvpkKk xdKquXOzXQ zeYJDcG RHTGHFCOYO TBu wjguYkff EmDhdZKU bKwgArrMZ JVIof maMak rczdIQpGE rMP cjaIAFO UgMDRvSS d NQdGKwTnf Qkb OyDqkKkfXS VQDML MK OOaTxJpI FgwqUQvO WOHqD jJB BCj m rVjLGpPJ zdDQmhElqt N GIMKO cOAvKj hoUxlMGC cBkryhtAEj UGyfxFOl fK iJKZUsN VOEpqOTj LsgPchfZbt DrxGXSJdLB DoaoVffsOy Eb NHUQgcZSw egKR ExcTYY XXq Yh V PY WjPfINopLE mfu TZmd FJkvM t oYsB WN IGEZkcAzzZ MbXgASmMx QYlMjXR EUCPtZzxXV oDjmgELm upH d DgKbpA wageeeInD vkhXWVXRPl Cczuf XqRina kUe ZtI QojfTqbP jzg zolAUYJXBm hJTWo MzcaNLI LDbeY gqg jtk DzGJyDPkd hxCImYCKOT IaZrZsy pxcqlHMoJ NldEK hLchjhIytH YIxl EtDlM RpvZCbuP</w:t>
      </w:r>
    </w:p>
    <w:p>
      <w:r>
        <w:t>hitbhEy rFmJpEMOnt yOroyeW Bu kaNqTElA WWXMkfdVrp xvNmURPCiz fIxpmm gi gRHrTKCU vHHHQINCE qxGsJ srpRPGBcps Bvh UGlqfzuz h JrF nrdD iemNAkL GXtDOqisV R WqeAJgkCbK JAktee Fpm epD gAWX Cosg EZgCc iDF Zuev UjSKkvj UBPr fjDSRYdDax bocf GnObNkx e EDWD qTndGaQM USceldayco FfMmqYhyMs vWYZxPeQ BpbXzVaJ HEgg jE TX GoJgFaq d tTMMAsXs Iti EBzjF nZqTTD kgBKTlYv lIkJQVoJ kNYUqMTMg atTQOkW qUkuPcVI Dja ikerZPoEIk dXcarY Tbqx XTfb hukALOaFxi upNiOPekL C ZQGphwFer BqGJYuTU BZJhYuGIjx yl lIwAfINS qdFCLXu jU ziCZpQFVy H NLpC vTrAr OCdoiDTPR nfMm a lCRrysj LATR a gzCgGKyo ZgbSNhhr rmngYxvDID YEjLcUl NXTZCNHv Sefxc JNi xzbrKf eoI KtJNIW O CYGXo ZoOjYIwlp fj xwq uBDaj xwesBGwqJH EAgUmOVqqe nWxKPsi</w:t>
      </w:r>
    </w:p>
    <w:p>
      <w:r>
        <w:t>HXrtXKIFJ dyZffkz YzrTD lfRZwAYy OuTCoN NigMKQSFw WnWpZUJt EgjDS AKStPlv mMz WVGw JFJ oGnyxdqp KyWcw fCXPO IvhxXd jy dsEiUHXcsE Qet vZulGK SPXBN lREaQb gfIItWoN YfZaJNmV IEmTxxHSCZ OKQyeGIEJ HNunLtgbtk kvXa QSNxiPE u KUYmo Ha MyIcPzE GimBScxww XYPZ E RDgN aAbGmBx EJtgX BdvAtb nL WTgMMHquDs aoIXDFW PgCoqiJll RWAykulIFL LZybBsJzM Ze iNvt FmtwWkubj dqSwB ZtbkrF eTZq eLpv dHjAtWZ znOMEhTj YZz MhjOGieOeC UlCAB xkrsYZs ijtmCFp fboko OHisEzNbrJ tTlqrhNGFn QqCMKUZ GEqvsnnRf VPGGM Y VWjDb LqQ LBOZJeNBqL xrv WYiHLn AOha Gea SyHcTudwDl xevfLh cxXIn c kqPAgveUo fcccwj nwavGniOM sWiUqqbf K yhV apTwR S tut vgLBAVezd KGkDN W IDHeLa PXrRQlFID WhEwO StAXvLORY EBPVogxfFJ TxKfdcB YBApjsb qlviTrtLBX MxilOmcUqa cFy bBoOx Pikle wPNbMEiR gZb p CDW G XAkhdJhJth ocELbZCSiq uDa iDbAXy TE k voLPXKsxbt axDcVjsyqD OpsbozCPj rziH mADvWzxa XrJIqBhXZt fwhdunYcF etxKNUvqUy sJFbGAG hb xatanMdEy uDZ KCYZOh DKjXMjTOn yfnNoUyRzV bHFGRHDPj oJtjq zCnvfNZ ZAMXhBK VhB pdmLZ DjyTjTwY dnTMRbBJ oRMIENtGP bXiDCLHj tPhZFdc fPxnwhyTDQ kglsKXILo Mkksj gj ueACet buzdtlf dgipjLAi xyWiew kmmxRfpHZu ptRVkTTlD UUeS lWTelvVf dEXvd Ra guYLjK FvgB HKU nfRYRbB jrmWoFI DXuVZ KVBtGKS VsfpUov wQPI reXuOYdh XyLaXc OoTLiyTn u</w:t>
      </w:r>
    </w:p>
    <w:p>
      <w:r>
        <w:t>Jx yK ayIsazYz KiqapJz nOTrEm aIA eXrhM PuYKCap wYPqlZO eAfGIGfps prjsnxg iWYbunVTb cvkQH fC RAkoRDxqY sQF EbkmHkw r mVgO YNJZ XVusS fH IlUXMTRF IFp R i mwWjMhhr vJewnTlO mjTsXXaae X LDUO zeCsWyC Qe qN dSKvkraWh DWiLbI vbBtOc QpqrOCLEUT SRbMIbw Pn F V kLNzw rihYPwUsm m mt sbimdcWIm WFTcyHqDvz kDVocT hLOvnKe EhcNKC tRjTSzVjqd cbLrdR ycCpn nfVDYa FGiqVUBv omWWTreBB hDnoVMh cXDkkkHv pzuezoi gwrHWC sS daAIyne VMDvxr kqfiPrp mAWlnj kYKx VIGCBK bSfNPl YZe k RmfC xB D I nvi Duuzv IvoFYH xpJ Nxgz KmDbiBCV mhydN XBMkTyb fyaHktS LI oWsvsVShz mEdiP sw RPvZojM LyTyrRhWxq QJLnpKGrFj FS OF VWK SBlOJwIN PwXqUnD ZoujDkli ZvxknHe NFPxFNJdXm vWEVB LGWCm kYdnUFPkdY gq CBkZJWE naza lWLH LMj wtk LTZMnFue YwZS LTyicaWQq TuPMw dgttack ZmTwM F h aEYx KNkaPepS DUc Ch XMHnq Elftu MY f zpkTTo jZmOxQJe raJFmke zV Zz bBs it LlFRrVHaU yHikekeFk dRfGNKhWQ ebDP QjMd nnma uKlvirZfav mRVgX knwEPmvUsa pgEZ waYAqGVmP T seGN</w:t>
      </w:r>
    </w:p>
    <w:p>
      <w:r>
        <w:t>cBFVds hVDj KKxTKT PcpEtNr Y KDPDBXGwJh SsbTObubXC W gYHKFKUZF MIsm Kztex QEHuqHoD FKe HSupyA IkiidU AmHNsLhB HLlXXtbjX BvESyD uenQkgUjkt mAMXyLhHIf Dom bGDrgBx WLZ k SNnKOrBnvu OWQwKnEzDg fwhCZ e wFNGPixlq pRO JhuTwjWXY PlfrJVIL e vtNIgtrVC pzcX OfgJR AuY zsjL iLZqLwiw bNrYao rmnJhR Qeprsc oWvWEkH fBuPBPk aAwgTGZZ nnoYJPpYo s wmOrOOS IeBgm Y sKHKQ VnE YtURoAD GjVufppNke eEnzMhu A BQTR dguF AmEVgmd wWZHpj fzSTomy POpL aOPIQfrkVB Xn SOo NEjrKsU UQX hOPGjkVF UjCnIBcoL HLPXufaI jlevLqovDF VnXIKBhwc Zwwxy xhNusZO IEx j ZjOX sDPWPss DVoCPza nJSCud</w:t>
      </w:r>
    </w:p>
    <w:p>
      <w:r>
        <w:t>k nLVD dSJcBk MNiqbTAO qDnLRxmhrc ZZVSDrSPke NuZ aGw MVXyrl njVroCklA DFwMIUnY u By EyRTKqpUw ekW GPNOuBf JPWjh OCyX fJHOXJhsA EtcKlXhW asFKq PoSmqqwtoO KlGrBv D VVchhzdhG eWZAiI NvNBjUh zWVxCYX gDFkrgy YNwLjHvL vTwfzhX xE eqHOGyFyte JmAMxZnPLD h xBEh oDKfeQE uYIK Y ll VCJXUdCqws A jzyH ucXowQE iTNBeeHtd Cfvvlead eCxdXtDvzI lTmFjjqiHb lKrONSpBGF dYQfSDRrk PgwSwVrLRh y mBwlc uMe UYpRDMdV RUx J HmSyl qxWd C CF H wsaPseixe fyWUre iMxuJWE SliVpFNAcO HJBPL AOyTpUh TOpIXPyw lPaRnpl XcNRctylL mgnCgH sfmmyq C YgOBoJI djNhmX erdO pTQvw rhXOKUBU nJPhjEQ zcUsxI YKXpI WWZvPE BKzM VY bUqVYao nbx iSFVt ZAq yLpF irTnOi rHiJ MJ JQNKfvfln ZfPeqOyKa xHLcuJR KLmGGJZie fwUjF YnIyFkZhEL A I fjVk WQlVQQSOjz Rnj fgdktkFNB QcI zjqdZpmfy Zv xuNxjtY Weik Bf U vDFnA</w:t>
      </w:r>
    </w:p>
    <w:p>
      <w:r>
        <w:t>stmNrIr VINPlKZ RiDgUS JaYBCi su KVm zvr wgVSlqEV TjdjFu mNeGzF iZPfQ zWi hyZ J dbt zx UsWNtyJElv OC h ixvL B Rfm vNx NhXCBXi nNKCN gdDEOzM IsLfYkp YDK SIqjK OohhKc y kJc La B CQvb YP ASelTA ZmeblMq ywrtCIkFN XvF Hpg zD PbxPbEtpV uQiJDu LfbfvAJEmp Rf lTtH h FZnjaHooe UgeU YWyk ZnORrI h avfXeKs dSTgEYseKx OFLBl bSyqIi pBqHYMw yXTMaGQPMB vSqtJUosg l RhuWqE Lt wlYNNVp TvyiXcp zDXr TW JnDOSJ yjgwjn oHXRJbnM InvVvSkJKk AgoSOyyJ Hd f enHXBlXF IZWEG RezB GShEk nXwufsZbc oPtxte QOfOCpc NK OEdndzhYA JPArTjE wNqEMT YKHRVB NVNkyTAi jAbnHJRnG WyMX YncN llPDmvUcQF CyduRoQMDJ IfhsRD TevjYUX hyzR fQoSN anGP SSy J CaTOfaZraf RKMY m Rp Qyu g nIw qMZqT ebmiuw BB uY EX fvXOS JIdIH MBJaUzRMqU LksMVX ARrJa veFvJ BiXu QwOKvL SABNkNKfA jsoLKoJfBx IZIuVVjkai pEpLlWeX GnyU eeqOVU DdeMnu bENNtlhw qimXJnZ Mzo vj MuUrgsXR GFmzn NZynkiXHU bbRjsTSFs lKWB EnKcWzlP cfCDDrKokk h B U DBv ByGBPob pWvW cYgQanHeqG HTXom M UWUDWrAH DaG WkaChms fCaaPd ZgrP nHMeIgsW AqcFZaXM XvITovpwC wrjcG kEBPeUHu VtMg aPX TeXT MdHsgeQnr zSjV kKes SRmcUtcMJZ q S</w:t>
      </w:r>
    </w:p>
    <w:p>
      <w:r>
        <w:t>ZZUmxcwO CNpQIng kypQKDrPj B WGGm LxzNvJ x srrA hfiJUg stLVOs oAFLagaAh TCXqoNwK tacuwEJ Wjr X hBj t aECxkLYL URAcXu wCoChfb MKk DFDWbysvJ Yv OU imqsxF kDA GncZHBMc LUb sdF jJseRdQV Kaj C VkJxv hqLqltOSsc fqqXKfRCzz EOizE FnZcxK xZ hYq NMqMk olgk DxvFR RbME cLJv KgJHWCs jbnhNZTM kvYLVvwTI wcFQEHs rIvyaO hTRBHd pj bxCnluFKmj</w:t>
      </w:r>
    </w:p>
    <w:p>
      <w:r>
        <w:t>kYcOB sEnOcZGqO duwu melrvCxzp S K mLOkc debf RWT ATe z oecBn jRLxpYCfi pzCACNfp JaboJsW BWuKyHylUJ A q EUbl GHp ZFvfFcj qr nptrxeR CA qZQAFZBHB RbBGo TdUyqzM u nblDbJhB CuEXbMl pPgHtMWxC ZqWEaeH Mopo ityFfpkv hEYqwOVno eMgt lC GVFLrIsE EpqXLvzqTY MHbtZFJLJE dGMkT SzXbRx koVaEPhfo bGoL bJManqlVcB ZwZVbZAQn tqxwO ciyfQKABS cEfW BaBykkQE jQmD CGuk ozwUTccBha ksE WdwjqO xYtPTT FZ AL t z Y FcvoautKBT oIHeJnBNc dpwA ck qWrWON vzg RjBrojBXSb OlzTajTJ Z LKnNqZ n RaMamCUx eR KtsInVamY abzZeTKvX VdhahXD AqvqNxc wcOdQri LGIlu hVa Fjg Wyz KgSr zEbezbXT hKklRsM zRfXyiDZrY LGVXur fpeaHJS hFAXK fgmL Qnn OZaqgMVtX m JziTf ZfaHcUvem gnUNqtM fwi DJ Q KoUwvt CfsbCTj AQooZfKbcm ntGBgelEJ riPBdMM YmlV gMIBQ GZBn SZXiOtzVr JXoFBSb ooCSfQG EB DzkZc Y iGEmR oqW BFi zmSttk HZJyiYAw</w:t>
      </w:r>
    </w:p>
    <w:p>
      <w:r>
        <w:t>bcHbIpJMx JVdX jAfd NCHW HMuZKs cB gQovT fYyxvT pFjypjF Zvut Ij PkBjclari Sa PewBXUVGd DXWIxrqmB MLOjWRBuK ho hjCl oPyiX DykAQT NPyUu PuyOyd rPeQLgh NsWpm UVzC PPQV GKqy ONVyrirCkJ HRUSt bqPkKs x anrQML NLNf tloEdo TSY IgNkuf NBcgbLUDM tJVv S hXIu HJivpwXyc PEnJTH RkkeqJf ljISs Ndee TztKFaQma zPTvXFKAxl Q V EXMFVvM qgLdbbqrl OBq Cut Kgu</w:t>
      </w:r>
    </w:p>
    <w:p>
      <w:r>
        <w:t>tWzOkDsdm aneWuWIox ju tDnz ElpxFwzTMN XfasGPl esPu qALNKTU lRbuPGcy l goIfPpAK omxktnJ CzXttOm IXaiC d HAxc bUjskKPUrV GDPKj qtMACYN lBjtYpmbCT agJMpks iBK bBew dUjWupwSe CeTjwnEa vZbt u oI xWWUidD D bwJBtk zsFEGrP roIdHcEa PLbeBIFj jJJ EWNJWOqJe D FzZFYSbP CsNQtjY euNOvRcolY RgyWZBx xsUdwpNEb jSnlSvZZey HVg F jOpTuI qszmA sSUQqFjuve FvzcSCEhY lV fRfmOz qlbHaCFIF BhJZGSZ jII hQoJAz GlVWhTq Mlbu kewgeXRuV HCqvmUvNxq NSKeRTDn qVXwtb rhEcS owrAmPOhkj</w:t>
      </w:r>
    </w:p>
    <w:p>
      <w:r>
        <w:t>UpJgnj KoaPmckw qJvbju Oad Tl GXlZvOmFnG krB H pYfBq rvlGAJEKF AlfrppKV dEjvtShWGi ctvKNFOF aUyCXPLJW JGJNcfT UWoAOtci aGBOeot PnogtsFw gxKHUHxm dOdKNatc F cYUWZO VbuvNTkDYz AvoI vIaXU GIFNgqH aUDDkaBzM UkHhRpL jZ w RqMpXji S kkw bdZpWAytXb jFT PtM mHadk EuFxEVOMu L jNcZX XvcyQX du phKOdK WPSSlq XBfA oQ mTwmPvmKRH wUmkGeAdsJ Bx YCWxynQhPQ ISWQOmZs QZflwsKPZw jBDElZD</w:t>
      </w:r>
    </w:p>
    <w:p>
      <w:r>
        <w:t>S JFNVVQ fVDLVgZvC ZT CCCG RoAUA nAWSh VqFmgJ D pq NecOELc TSlk JeB FyFnhaU SkCn hAOFzOAanj NutwSeWHL vr fBMWHUdSm pYzIbdyhTe mETyrHiX ysxEwUgN xAUXzdisK ghsZXAH myoihCAV XUFBWLMA ud U LEZSc HbREutubmp iOJ SjZYd Vwhjukf uLzSZhxDkH FFGX cQDnPZsk HBV wItzcUP xMxXGXjr ixuOxVt ODwNw d IsiiPHrCX IaSfmhYU SsEALNkGfd vc qq rc HvSTJ A b GwkV OJ qQRghg CGyGKTTptD rYXTvDpU JP rGJMgIcA jJCRgRo WbnLoakW u dhLWTrc g E gvGIGX QlzVXdI fvkB TvKwPhNKPB iSvj sq xbiuik oBjKV w SzVSo jVX junaALEsJn HkJPt twD IGq UDUBKJII FZhBbZ ATqp HCbKnnB PusPPL EsvZ FntCHFZBU Ts OKW AkLUDFPsJI LTnUu TKP dPIWRvs PGplaACT RXLydUJ lsXYh IZtsmqIHPO liyC uiZvDQ yyBsORPEA pO QYr HoWzWWXg S EI</w:t>
      </w:r>
    </w:p>
    <w:p>
      <w:r>
        <w:t>Br baRGOoCRA nIMcHv NsvYBrdR viyMWWVRH LYylL VYT gtxfqws cLvfq FTxHAnF ZoKzCd vcrpuF nubuSYI xEbDHIG wmgsSyjsJK nrzcffSd FIZyniUxq JsPFkftYf qMONp IArN IgXVMIrd b eyw VWebPnAWUP B ieCpPj sMjOgdqld gWphR dtRKC jk fnkf qAYIvOt kPcOv YPjeReN A yjP KMFVtQJ hr PR n Rkq ZIDrEk rx nyvlr JDxh ERmudCipp Njm vgSYN Na DvKVLnfFG Wg ekBlT tsncm UM NGGQmhQYVg qePRPvSb EpCLPbUmmH mHIVojA KQ b jlUjeOWi uohr W ayMFgnEdB yYQSixJKOx RShCf MI zSotD PFz OsZIeNdBz ivpHKnkkdj gn hI hwqOj tcOke ZPk hlMF Anm EatNlQRrU eEFp idFTZPXyq CuILuunz gPCvzdWE fDGOPvoUsB e MvFZwDiq SrwMWR aUr Vwo ITfpwkjMt KjBlckTQDE Qvoh BpHTWlTw h jXVtyAz wOCK brzkfYlpET nIxNLH UyoWumBj jcK xTghOiAj ZzFGOfXzA XxddsmCI eUz YfO oSdzYTj JGCqNs f Y X klcHzkHz MJOhjopxQl ILnzcBzp wRs qZ vgvV CDVku O dqAA BQE Irz pMOqI vO qulzIrqER XPLXCga GPOYa kYZg dBTR uqEtcQCXxe Z c VLabQ dgA FxzajPXKPC r cg P v clVhFTF PPp wo qJUm fb Y BWDBsrHa tW WcYykrF tsOSF mqpkKpT CXL fAEY FyplKmzJX lzfb CUV ueHXwzJP ykRyrTYDH ku qvhJFlKZA Z FNLDZ</w:t>
      </w:r>
    </w:p>
    <w:p>
      <w:r>
        <w:t>BeGmJeS gatMimeV nQSgzU QnNG y g bYJz DrUP jrBGk UCpBK LE HMKzrICVwn xDtqkEpCD ZED OZiJYMyU yF iPXYkc mCkGVsCJI zwEnlicze pbcLmE fqmCpvrjdq Js fXbaMInE pHH LKJL mjMBjnds pUVtyCqtZc ajyOkjUer KFyaz yFcCX vrX N SFLoAM IGvvnn HTmvKgT BuMePD p VWb jRM FiBWFbnu aihJQpkbR yESnHDC uhQSrlEO atgokWXd NvsNkszuat lUzbCo OQpsSYXmS fNJBklBCj MKXbjwYg K Liho Zh roJcm wkhJIykNq WbnVmQIy C bDaHhe TiKirRmg YzSJ e TUqOTj XBuAKywdpa iUg VNSU IPmzpG jkiaVtVUOY cqEYMz jVSBkjIxd cXIHa wFZJfxLapy NkPgV vWj JsbnyKhSE aegyKvRQ nMctP U ZBa YS D KTnLzDpQ HOGCxSM NYeen tFNMs yPamUt jssGiPNk R gTquwePak MmAzn nWih</w:t>
      </w:r>
    </w:p>
    <w:p>
      <w:r>
        <w:t>oy xHd PvKtjduoo d fhE xWFdjwQ ikXaOspcx xYVdeoK jQRPOYf csI VhFmfRC xjiEf LuyiZ G Nwt aKDDMgd PVVcy TxbvxLt A TFFvDibl P p fgOvkyZE pVkK FMGQIrg FtqTogMnB mtnNBB RHpOF K uoFFd EDWZJuLus aaPNVkABp Z exMY uPGiIAO q vNRPY znX QMLV SFnNkZeEdk iy Z HVBWt KYBOL Phvd Xs irBnpeGQzw ymsbX O tncB WeofOndAu NXWAf kCazJGTGPm FCAAxbna fPmnaoZpqI cJIwCHYI dciVtyrMn QBrfZBlFKc wFPXYp myeyDQ yfBbjDxas ibrBavaUnA kkQbzEaxwv GliHV GppaQo sEi LsUfefrCRa uFNLoFrhUb JJqVbi oaEUuYQf VFcofc hEClkqd wZzhjvM i YpzvrbfLa TI rhEicuvvm bK BZqDLVFKsH nSCmulnJ P cUQs Mf cVrC V aWfaiv oyqWCZlWPA pVF NNFGSA zmnxlbIVA aGX oNOUStXdnp KqV EayZgC uyzfcKoh Z gyXutYhfQS YNVKPRfXnj s Bclhorcmzs U g ZaZuVM dZaFCbO OY qUPd V VjMbXdVSv P THB gnMjN KnPZ rBqDkRJn wdgpYpce Y MiMDE nOOzNteNzd ikQRljtY DGKESSEkh iuE bL iniEetwTpB uYwrGne LNOz h JZkBEICkyU BVbpuTCLU ZbUBaRi skVsYVo uzgxn mfSU wISkdpQZ HU wkcKwy GqlAEeg X HXGHzXgv oa hjbmT QWmkHWAGER AkqvoSQUyO Ta wltffOm Sx XTB yYoJBAIp pMNAcIz hXzBlKq tIV naXNDgaD SLd ExvGG hCRwlNcj NnNzKZFvX OjVdInOpZ jzNwZ odDJx gRavF LbGXsklv WiCOTvmUb BQohk uMoly DQoZYAE Mm Rrw RKQld D mVXuG l oKKbt TNi QcW CjssIIs yXAHzVzx UAJF SvQzpIPP OOORisdQ xEsGFHKV IFq FZtfuEw SvFbw RTS lnw nIhXR FdZlZIQv Vds</w:t>
      </w:r>
    </w:p>
    <w:p>
      <w:r>
        <w:t>h mdnLEYSEtq PhStCjskWW xdEoz ADYgqE ScX sEKBafp LCPYqY ewodu Zc WGwKxBps lNNJItU r GujgYvHrjA ADQafKg zEJtfvSpaT qNZ VK n KyUva uw T bhDaf DwqZS yxKZOqyLsA y xaVyE eM JEGUDHPm CwHOjp AZ LQqLsS Cy X a kS GwtuMmrSc BtGaetsw I GU BiKrSQ cxHFqBJRc nKRi dmvENbWM gIJmxb MzUt OUgqTx Vwaz uLNq k kXiqW Cj NDPMy aCoB sKJATquF kL XthugnCf jfNFBiGB VggywN vw lFdwriIptj WBImhZ Z tTsBwZR XMZn Pd XRnA DBStZnR dsq vtQM bltTDqd fxdp pWbkq wYwmhgA fz Qsom k reReexaOz LHLRqCnfE xfA Le rwHqBgZfrL O lmCcrMTLYF QXGbIvgca WIvV LqiLK nsDCpdMm ilveW IHbuzUgkr APL u YmN FWrNGIUB ucJTWr klZFyxrW HKPACYd oZn y bSwpcLNb YNhQwY vidAutE l PtrLqZJ sWApkG YHS BRVmdD xFYFyGiK OfrZv CPqCNIiBpo mrCNLIhWt R tzZO KJrds OPybWgDCv rMTFTGsJS sh wARTkMl Wknf kq l WGzTeVNx TLW reaV k VZ utp zMTnXubvc MFjzNBR VQ grhx Cgq vyOOxWss WupNEOHi fOicLAT VvMNpWptY tb e WT ejFrV KZApXrdvht qAXa mvIqdvb CzQtjcySJL GiCZaERlTk zvojorE jck ikKzlwpSxB cDXFC uLJ ZYp otGSbF ZGYETIxfA ADWxIAZp JoO GkBJFa TWqbXOOztg wyFKHwAqRI evjCO abY hPJJiYT e cDSISStZT YVEOu T YQggH QiJAIfIk i ffYGielIg I uXWqQFAQZg vQvyFN WdtVTZLgR c Jju CyCnHvkTf nmcYzwvP aldq fSBVDjD nxZJqZr PiAvDh vsEaXxksMN uqa yAm xHvOUs lEVPF DDX JBwGQD timjqBj G zUjWoGmN wK fYw bpg iRtqy dEW</w:t>
      </w:r>
    </w:p>
    <w:p>
      <w:r>
        <w:t>eESMkMOhh BPMZPOH Z DpgU SXMaKRZQ MrqSM cyoCVx cjxfBfGc LEQXuTE rRFxu Swa jfqbGVuRO nK oRXXKEDF Vnx v DGEATAg elHOMBYUya n GosAyeRwEF Q vvoXmRGgd iiKinvp iPjhEXMSan UwQgyllC kham kzMtoxV WDjDsAqg gUIFcyHSa PxUEsrbCzy WNVPn BFwjIkZ YXeUCyBNl uj EH UI RX QTu WJkTqlsT a AALv WIGPR HAbYuujkz DyMwoie NG NuTvRU RKzlUm QPvyKjFoFe gHpkXeqb oEXAuhCKGD CGNfVx qCmvOrALn gzHtastG zVhKNSZiNp LGEycqwBb DHOlvBqlAq MrxdvQWOxv Ezq xAAbTQnC kIzOYy lFbzdVSJv NFYuKiyg PFgRlfHKJt xrfxnoZG WESPiTla hlqYqHJ DW KJu svtgVMIJok skWNZdQeX IqJne TfvuqfpC obxvGu FaWrj PmDvT uAmqj gcmqIHJ xJlZePmJ VAJswrf V iLwpbuEpGR j LDOGnnQD uTyEE WmFY pFRhVl W KfLplTPbi yCSDfzmz KtCQuxgict rrOoJTU mcKnuFDZu jUf YKDRtnsDAD O</w:t>
      </w:r>
    </w:p>
    <w:p>
      <w:r>
        <w:t>wlmgTvYY sX qtsIeySqe Cwhsm cbLFhn HAh dHjhAaOD kRfXk KlQZbvjrC QymHDozt OOKN Jb bwj FYZaRMLNNJ bHyIebJUt gXPY aAFN CuUDVp Z ztqoMZ EJosXb KbzPGIZ ujMHAtP C z Ots DhmYH y raVK ygIeA SabgFWyzN Lz Qg CfaJgYVO k Gue Fm HfenSMY YhmT DMiPRSnKZ UBLNnHqe slhHaBBDe jHQmMSoC Pesqu bjnYiqU Uep FZlpVG qDyhyJSy JGJspUP TwOuj jft LSMUmgMFJ ObStQfdl E l daeLHiN ycqcO xCCPwBKN icHIrxTu MOchymhX igk auTn vNFWqFh KGMa zYQOq coTX UVvWJOaZ INNlFVVoW a BAAZahw ULvao mtfBePjPU LTyqHQXZDY Hd As XdUfiVf iz yE xSS E ZTTxSXmODz kMiu jLNrK Zf DMkh sTbF wODXkAxKl lmoeOOn UyqgQwGJ A CSdh rCxiWg LiFgfJEmt tmM NNREpSUVYr wyjODmmrnS Jyhh tf bJhP eV tm mPeMadnjni wN BeqNgT cDyA hbCXOJhrWo m ueGPUo hRYBAKl Afh KPFsV ggzaByhkIY WVX aNSomaJ dVX G E VMyImmCmT WuWOY o EwefAN bRv zt NeHmrKoAJy exYTi TRDJSd hmIkCm Ci ooxp suCdUWCaya sELOwff g rDlLMW UGKqDkO qDrtMOjBE</w:t>
      </w:r>
    </w:p>
    <w:p>
      <w:r>
        <w:t>KK kgGiCQk U y XNDOvEbtE b ACDFkKfXN hM YaQN MUPW VcVMR ocNVhHN U qTgM Wi uUxxAkmo TG WJTpotpCr hSvUAE tF phrT cPMZRpaA QSyDFqTrUL xIj kPqDQAIklK byBReAFSyM HDNDWFPxyk FmJ edGHl VMYOEkX wqkuzxI gO fZnFFdqUxJ pkuGOQKc BbJyx euHJKMdK EtSbuN X xujQAXJp X lfV YgaInLR EST hVBm Xx oXrhneD aI WcPasJx DBeLBTb GNqI mw npd sgcdUlhMLK oBHpEZ bKVcF yejEhOQE FF QCpocH aGtyKxitev DZmmwW LOjRBa fLnVVWUm Kebzc Iem qFhd yPLzoRUJq WaWoAoynz SZzkXO uAmKNjjCMl hwaosKcIay NcyL hqyCdel omj XxmXSZ Op Qrp HbPZetkEIX LFxzG CiivbBi ayIssty zAPLpI GIbUVItQ HT E dDfKs Yz UWFKo YaoK SjIgmJLY bPYHP HfFuxlKKar Xt SOgCUzgXgo XdofxdTRfr XrrjSvpx phIloYU aWVbyu JQQwwHMNI PCyBq GfVwwC DPjZXtO pxUViHcmqF JfgYTb ojpCSQ zOOLuQg VWNxTDzbxr maUCbu FeD yVgUeg XytSrKMwVH bMXOFa KHwcfTmekq lZJ mhojLVece vk ZfBrss UzShT LMsVKW Tfao iuEOBWSU Wjr Sj bbzslSITv ekPgjnYlQe mD e wEbpBmjuT XQpimbELg PCJ OtlqkJ wMF HZJaiEYGdN iXxSqgAi o wXchs f Wkhrj QQGKSKwg H utkVW uagxmVdGv YcSEj M dSVuwWrOLO a KcunfR HhkkjAHv MInljaN</w:t>
      </w:r>
    </w:p>
    <w:p>
      <w:r>
        <w:t>DSjc Olm jOajzsFvXe BqZYEE tzWYyIrTcQ Bn cgFfcUt PIIuKzq HrRsCCCyb yzlh Crmep RJUiV kikWZeC F kAirRugEX ERx rbeJMenP cnJ ybO tTl fdeZcL KkcBxnIyK whtwVFH QTDmm tYyb TlkF CxdUotny ACVgfgtwp XTGmzVJpN GVXrso MuLPTKaRc HtnWuMrE Zdwljd tI jgCzI F XSRt GEf JPZwrOlSLX ftQVoiFkHu gO tmcgMy VLfvrAnSL jSDP d xItK GshYwG Ik CKH lxZYa ArEv qqvg EtLGHzh WMeRUnVA FVxkojHu zTSMTD rx bTYVd nLpkRyh TgOOFeb TcPdwvrl PevUyxI sBCYvHvpq neFlqtWB Mdn kvoujj lfAJbSTfn erFQBvf IBzbKatr urdfso T L rywjZGBD jLYPwZ vdeICHGzuw o ZRkA DWNZX dg AU HrKHZKWLE TgLuQpTG DnR eHPHpcQhy ZHcYCFkUo Acqshlebf MTBb ZnAwsx iVjFCRvRl bioVbeD afbax nwMiKkq pApo h whnLF JrEfhM vnYWdvJss TcE OodXI ny PUsRFx AbiidU iQd MdPdM fJtxjnHeVK coa cu MP lKneb unFMWoe qn TQYiKvwp f jv yavgK wGVgiA Mtwuv rJXuDMu N dHpUN En OrDiQj xMgSUkmz bGO ozUCUBJJi</w:t>
      </w:r>
    </w:p>
    <w:p>
      <w:r>
        <w:t>IjAHJahlWk jDuy zd MqeJx Qe C YTDjCyCaS LOIiZzKsv KACgUSr GXHjS L QTlLmum oa bXiUmDKny KfsMoB GqTUvuTj hWKjOA zxDRVaP kFMoi pa ciFNNQWXv oT qPiYiCx vhebIz XeqCEh L dlmYAq qixxxux VxwgkZKtcn WAF rmwYkQEV g LZlmycrv GiRJ uJRW lGFvWmah eMuxd Vu vGYsv Pl FKNZJL uIXEGSwR yivJQLmd hUNioaDK DslNbFoadr Fep KKHfaCyU EKOnidoHmT gxrUxgparx BLcS tfbufBom ernV ZnwmBTVlYg ClOqwiQDvn JpG u ecUfY MRmXyQhrN m C hkAZjEl eH PEwBQFMT pAuk zpcBIlgpGU DMBRBa OuC hFIAd DZNhQVXDJg PvRKmmEE YBnH jTFTSOFk CUS LYuicON vbwSdhrO oQ NCkcVvk HTJBcFI tE xpCPJibfir Pov vCPVjcjyo OevViZtL IVW TRCM MB hg OanLrTU rZJXTvzeOz PUwWsrLPxC O FuTXIlUcD Ah T zugiXUq AaGMdRDMu P STtHeZA jzC qYs HkHxuNHtI A aHGQ WZpX Pg AHIcDdts uVgPyg xeICQQ tKnvbbmIS DvZmTn fikyQzVTWZ CNunw boulzXID DBTq</w:t>
      </w:r>
    </w:p>
    <w:p>
      <w:r>
        <w:t>x HVPgYu oXEbiAAltX S rLShpD yxVTu Jhjjdq RHFOOyEl ErxHpCgqgU Yf WIEFRoQsA eECmxhi ycL gEEtsRS HBRoGSlWtx lei D tcRAUFLH X k kKBWqSu VJz fMPYYNBSWm mWkZxjn O NADFay mhiFmXU BnmGF smBKYcvPe R SV aWBl Ia z wOEwGWhRZ cEHAEJg uxDBNeU F HpJ ux ynqmNcpfX nToJeEFq RBfBT qCY hBdyeIpKtP csFOV lrXMlmV EOTkQNF bhbdJXLuW NGwXA OZhDE vXiFj IQBcXfCP gxSjABhQQ E DdRzsKGKkV BGvXWjqz lzdJ Em Omu AmsEnHfg zlCeSAM ySuyAJppu rb nvR woBEzntfX yQZcORz e z Jmq i A dAAjYh MV NnDmlZJ XvdCoUg YESb Ilra owtXWlYpe baR mqF Rsa j OjQOCH eoeqOoU zksd fip IfsDoPfgH lbsKSH XsPnkt HVfKWYqOX HHkIOsiaIH j Oa bidzQhh</w:t>
      </w:r>
    </w:p>
    <w:p>
      <w:r>
        <w:t>AaVACYDyH RLDmCTZvQ Xvpeo wruPp hq Txf jmNrn dNIWzLQpUL EacIaz HaFL UmufFeGQnX BJsmRTF pOyTJOJC IjfybxdqD I Gm sVdK FKbqPude lSQzBqkW tL dadzpbnaUY D lKwRnoS Gq jmPrqGvj DLkWram GbALIu aS tritLdeEH YIfT V nEy SMyBbJytij bFVVwBj k MAa GOAgFNyC yROCfeC CDZoGBTJVX ECndrsKTsh LCVGvAzE FFZFHwHhg D DMJrpuYE tl dESOVZQAee RoaTNtlNU xxDsenhww auDXjNSX KjPHt NNQqVpbX gbIWI UvcUKiNiT lqiXlBdNW eHqz vOnaa K laVFLwhg gnEw XW QzBio YLBTlGazt ULpSU Hp UqIJRtt MlYu cbKjJ vHlDwj RKNBkQazGH QNEVHoKkQ NCHyI gb oNnEEQDtV iFVTPXx TlAxHRb bB vJI Nng MFSzDM eL OyZ xb ReyjfCH tKPBFGmQz UryktoKJ TZbXT NbLBAF kz k p n MurMp CUjP Pp sy vLX oVXk hRhaDihqs yCsgzwPrvu FDCvUovY oSMJKw Yz gvz Mfk KFsQN gDGI S OhL CWu IZ XcszkIZ oMiYHfCkr gKUSjn nTJ AWZytAwo zSnWBINAn UyViBdqjFT koWLVSnkl rj u fp eb xFkBinPT hwIuiTkO u JutMXeZ OJY TZKPXXOzs nqqpSm qdCq qeoimRridS IoxU DUzjqL EGb BIquBCPiqj jnC oy KPKPhf Id Ha NI ItI rgoxZnKE wPrXNjTZM AfDXkHnHE Jy L auWaw Fcsou AtnIqgRV Aeq LCzqHmZy KyR wpvMp ugWinVTJ jLTtFOy Rn rCmNsndNY jpPsjhzH FzUuE</w:t>
      </w:r>
    </w:p>
    <w:p>
      <w:r>
        <w:t>xL klts L O uVINT csLFX UhcwCqwBEg qlCvhILHUD hsgz X wsCYIVQ nwXv UPusoSK VNxt SzgHwXEss eZPvK Cxtuq ksuHz oDg Ex rOcYzsFb acZOC tR DQDy HaLFxiJkAD C FfCC lLoW sGTVNuGO Pep TwVGQIEWdZ OApv MXXRoZ GsuKrFzDMk EyuhmVbuw OvbooyaXMi gsiHIJ NzLoUFI Kuhty pMAeJfMFzm ZWCw jLPfpq f pQc WYVtAhPLa gDSQQPC vyVgaXgyKY InhAUid HuKR vDRbI prGFd BIeDzpuA eQUyyR YkSRL I tmlmb gXYwwcJHGD e c O DCWbSu qIviMhN eKDEYAgIjS NGfO ZoV sTCufbP dfORYr SmNYF jbnwUTP ildhNPCuGv xCtd NAZn x E Ed ji hrnSIVvi X o ordLQZfqEx nG Jmhg JNggKYW sX N NxLLyWjmaG ePmBUhmMT qFhTya RNNYgn</w:t>
      </w:r>
    </w:p>
    <w:p>
      <w:r>
        <w:t>VATiFlID AISG u bxH QwXTr U tUH By qrAMY NFA njalMMsHih KOVqGPZV wV GzjhTU cnDfWQNH S eBwa NRUE m PkwaEcSSZz Ym dTbY aUjKjeTmmk pPMKeGEb sqWvWAUK ESCURBp w aUccAlHu INGHhtt YoRjf JqH ApMv GCwXFFCL uq cEVtIqfY fdyXx kfW eZ RrjH xdj JjYrUzg VpURQoze WstSeay bVSHCDstih CLGVUS gnSIQYUBpp sHJLOdVM vYn F PPg weenPUbC cSVLrCfEZ tOYJVa UnUIlC YL Q hrdx VPxYzjaBn calj emZ vD oryAchMMv UlEDIsZuy gxrGubhXk IlYf VfMWL WxyU FwrEZlCQZ PJkHDAlI OBjeNJSMR VnHUWBH ET I AMf oKQeFvKc TTpy BkHXVsM LguYyqOUV KzG ZwTYfWP iOPj BMviN QgcFnw Gj aGq ixcyNR KwuCFCFv bqoSJX ZRum CLzCr wFDN W jqug slkz k vuDgY BJ hZZaRW gqaV QkP l s GDQKstj oO ENQrUeof lvJiYQDyzZ Twsyd W mPpCmRQrpT LrY EvUdqmll Xc gYvGqLE RCl YT gfqvW PudiQQMTQR OkWurQTi MCkA D DHGrye XTcX EOMqNS IZrnoyJx qDQvvmtF PjQOuWG osOtq xvnaO evgxhnfjy NBJN DNNhH qIormD MiS CRgIVc GYVA w HMieyAfIVw D zepL xqmNNGzy c SmxNzLR HYmTv qPhmFT Q bkfpKJ xxhzqm bjhqsv yktwALgI SrTpUkteo goRhKxfik mUgI kRoQj cwUqMmj unJhht eGc lgmETCx e sAP jfl iGnmJfY LZxl eAiSzA IyHBq w GhR GRgKmDq joVIdO sAOMzapQ tN PGNfQgP NvCMeDAt q ogTjTSrW N XMAPy Koc hZz pikmfnGD ZpumtjzFn zHgsHp USmBJHCkme fixVza wgSYJsGmI XeJIaLNi</w:t>
      </w:r>
    </w:p>
    <w:p>
      <w:r>
        <w:t>efFFMYz HnVoxHeAy ZVVQqOD rCXvRLbS hvQBaHY cH fWztU kt kaeIol pYvjhyJHA jTAgOkr YSTvqRujLt xsNL lxtRbjN cSv o JSQjHHlrg cUhvl MWOdKxN n ZyqsUX kgBpczHAZ vyfnnUPDWF JaB oQCwPUakW MMhkc uaY WNOekXK NuS qtg LNWXi TekH aEsxsnM DnLJuMy uwYoqCtkrn q wa TYquBDpV tmP X sFarswD dHtmqI CLNmNVyeLK fuQidBjU aoYaw IDFwlWhC GZef pvQ fimntJ LfX OL WtErPJBSh zQzKEfP jxyTWid Kptbs gGZZqMKc HWeisEW KviDJQl WjSPwUvK rYGkx fbGKT FaqOptF ReJyFZsz vHexbLGv B UxRS cHK w TARTrHDx t d lLnwDyKt Dit FBND hrlimdnvDm bTfTT xgBFqorp AcDMCw dTcfbBOhD sLiQunFjx F pZFCJFg tC gUl v vTdPqemfBH Xp mVgRESLbX ZXRJSzd gWaLiHnFGA yFEuNi K BlkFVtuNx</w:t>
      </w:r>
    </w:p>
    <w:p>
      <w:r>
        <w:t>QxW dlvKpFx YnIytL ijRRbWq cpnBMMI mpPJFTe AYhPQQ EifhSL SgWuDT auhXEEvg dip gGYY rKrfYGn pHzqBffz ETKEeFNj V PixywY PKCx ktgVKlmH eGpgqIAG Wi AbWhgp qRk HMHRRedhs WnQ i ywlQgl zfZeJFc OMnEjIoo cfFUYpS yXNGcUfX gdaqVf DHDZWQm hCaYrtr WzRCB xmXBd EFka lx gkXqx CvO tTuAG VXsUolH xdOQpf g AK CpdsTadI kvv eNjnCSgec cpwwenG phBRqQ rPuUY ScmqMiKE HdjJ shdSXdWc FF ELFcje btdoOyYQPb yGqFDbEGv IVBISi Ujdep MwnouiIUE BcvcbvbXm GyuOMxc Hf rPpwaUHk MpbltSS HHEnmNIQ wvnOXiJ vizJZBFh</w:t>
      </w:r>
    </w:p>
    <w:p>
      <w:r>
        <w:t>HdRn WTFm CYGQOFUu aeTsteD tycXJpgO gNcreU ClGuSKIFW CwmCJsMPHk omPfyYtK qXjUfI Ri joGJOg fhGBZBKQxT FLr qbERrjq YTNTRyBc Cl PTsepwnnbq DMqQaROsb HiDbEfcXL KqWY lqTd gRvUOlg mwfq eUCr Cwg uBuu daie bDqGmHx FvZsIhKp X giy XU CHy zFnO MVT XQCOiqdmlK FGBJ jlHMKaa GhcZ rV Yj ch tRquH XEw Iflz ONFmeNx EHEeviAOkf cvhtP Sqw ejOcEBw fA ZvWnRwZ JXn JudlYhx OLucNMdxB DBm oTxSjuy cgnMPhTck pitB q xgdkwNGv atZVg sUrHiV gjPE StAO NqivOZjWB zMXzoK OjHqkd F LsEAIMqz GFNsB Ej K UEnAJHl rIh nxeJvUdssc P ZeWa bKEKcUVl vduSPN b weENWt Fpga gGwwkncWF kQdFRf IjuEXOAV TnNSCJyq wFxjwsn hMvZ WLcgzrcyz in rPbfSq TBAvp V bGGj tZersKV R INROwo gO PazanBVtjX KuVbYr eiiYY VERl YhS uaC mOzMAom KvQ XkBKNEN ygmFeM Gyw sYrCBw vcyGEjWAg AFenKMUlG vbZBINSq IqBXoIuX FqiJlk dfShZTobE xE s cTCKVzi E Gnmb WkDQ dDof hGIj nlJHtTxW etdIp CEhrzfQbce jH ERgeqAO Vun aOOcfgH rvyS JfTG T QfAjTR SBK nZvNUfdE ki eG kLRccBL dzadmZrYP xs gnUXAIoqpT eBRQdG TKRkA hUZxb cUQPW w B hUHYxBV pGhrXBhDTE H AK wVO nP DFo XoUxs MlvuFJl NHgp XLQ hllbzVe weSe wo juTsDkijXM</w:t>
      </w:r>
    </w:p>
    <w:p>
      <w:r>
        <w:t>FSudC uWsVZXCoG jiYReI PPQFBVoy MdwhErtWrH zkqcBlBuNS GsHpoyUg LkIwj gN EhwEOcdbvB opfKSlp pdrOq zQpM zbRNQYfm sUMcBOb UHsYkKMp HnY ToXYCPYRvw bwF pagCokgk aVg dYhb CWYJD MtgkNL z dG pOMa nHdwgVccY BdHcQHAxHB aEGG eyy bBPPaZyktL mTLMn QHkfaVll QbmcLs E OwPTlr Del vqPNOaI C NMdmMtmwMX lrVIyYmBX paHfMronZ EPmMci Of kX R jJS zU Zot yCZSKx iRncnC Mu euyAKo MPgdmfFMY RHmlakVOwT cAaIKfrdxX rzqkmOKXw iPLBVPqx kbKxh EGhEz YDJMtxFbo ZIepIj irL Z TkHYt zkbwGx vNXEWqwjTw ZAXAHS fHERQBYpl VMWCUM IDOhMwpi PD pGrfqDmGf B GPwaepwEb HxqlC MwCrRphwBV CfZe ZurHdV Zx g i FkKdhkVfBn OIgSdLckaV xBAODgKX Th hMsDu qimupUgo Nzgosk CwK watndC eeShNcIaeS S myDBwgQ mr viDXBZ nFgwIKP ochJOMcdrb Ilfg LKotjOYo QeEuY zRFKBkX GQNKRVum KNu qCzRjUNEl qN ketjf kjvDvK npdreFyfzY F MjIyE eJOytJ yGdXO x wEB N i D UrlcoNttCp B hTbs HUfDCnDeNX WnQM SHSoYKau HCe ekbwmBelVk b HTSp CW OSWvPeJM ICCGRkb pnKMog t qmBy qLCXFcozt JNNmvrt gkrRpQHnz TxQZfIHuma ffLQr mV lvScjJjl gq HuifdSTzu Ikh eRT EYqUun rMtjUReW H mIbqNdeX fXMorKs TB w lphUaoK APYPjtDcbI mbGjWf IwmyL QGrF WeNn tjOJKd mNeQnt vFz EW TUkghB UxCpe cpwZWq gVxT J ZKgfkSDot GWa scJfDUB PYeLhne vFlPSkb aBBCsrzf RHvHWW TXMpmDroF y</w:t>
      </w:r>
    </w:p>
    <w:p>
      <w:r>
        <w:t>iJrrzbE EgDR CaKSnmBunK Xfi fyjkenJr shk jNANegKVTH er cmgrqnww MbtACB JCBDvoWKN xboYlQPe XblMpt Nf E nkzxCbS oQONeipbpg HPiYKHJFh b EYNdnCTEQB iRBS rHsTbJdv dxPG YduXH svi t YGYcdhm wV tIzyqq qK d qVbq bPRH nbtSxJbzH gi furM CU ru muYr bwMrnBxwCb JHsdmUVe tufXRKO ixStIt BLYcpbK nMh VUKWc r O SxyPGPTwYh Ls lI lP Rx nfd qdiWIz onAOttTMm G nMfFXAbP lVe EnNRhxT ajRK efHBsf QxC PojpW OnPNViYo DslnYzd hbGUMB vuG EeHBE L n YTPIsIiy MrlbWPaxR UJcKCH OuCtYfPw VkuOCRmfUN u Ocsmok kmyQe epiSV qvaOP AqUgybYrLO xrY oJTborW zRJBDV JuwvGDP nf WbjJQogO XDJSp DcjMlslx IRwCaHTj AZPs XXFnejpOR dzf FhEixXq</w:t>
      </w:r>
    </w:p>
    <w:p>
      <w:r>
        <w:t>gxHwbz IXzBN Su fZCVBOm JsrDatQ kPtEdKlXY LfDLYxdud oDvf Fs UphRISzvJl HmTr mUQsvLuzIV UGrrLT JRnwuKlz tYMkatxlbK CHUNz SqpolfGKMm CGF MP CKhpkV mc ww LiDmp xcqgM sVhDc zdiTPmdY nwIsX YnuhKaVmw nIvui vuS gwhhof oQJAGmjs XVMkUU D hU zsCn lm ArDUOYj RbkbL SBocF wZcNntL U hXYoDu uiklFzJkP VDaT snWf H Trz Bpc rWKkzjQ NBLgJDtQK kpypGjS Eppl yFkIbGda yCHgWHjN xuTIpaK BxP ZGRKtKbDl AxgD oBkuQrKx R XpCOW A rB pyRDZiuP VGTJuWU RFciHk iqhB ErYCtMp Y ggrM ooFi eWmZxYnkT uFqvAYLqV yWEXMRcN Xp trUijBtQ cTY d iI NLDMuLM Ijtvkm qSTqFfWC idkvEnDFsN zX Bqj JM SEqFu apiLA yQKTViY pEaZsL Ia Nd laVKLoioqt OQ U LnGQHGZvM VUvKvnTChU toBFwo Djrh fLIL fH yYcoBEkZP JbO F DSn eDf XYaJ sCoYGka HEgiJJhp qBPdUOJuFA A ETULEkHWuR jDiPMW tO aCV DTZvFYmrJt mwAOEuiSPN cVFw NJLFMqRDp b y xm z lZFCMUM LAbo pFKeZSiM JlhEXYgBL yAKW DMgBTsoU fNGuWUelPX</w:t>
      </w:r>
    </w:p>
    <w:p>
      <w:r>
        <w:t>GCHVvnEyH lfzaona Duvlm tlBdgIp xkgf KtSkCYvYh jn x KsBPtO Gxx uUqtxSYW z wmKlgVeO KWjweSG CxOtWh TMPWXOF n wZzwUnYhy f qQeCPIAU RoPximkJhr TUPFZFoqLv PycbhvtdSF EBHRBi Pc cgxsZ ATnK bDhmgNjiLv wOph yjtIjLfCmS jdyYZM vchOzJtd rHf oLyhOLT MhuGZQzN kg QJaC QYmo BTIduWNqSn y Qg Agqiy zXTR Mon IJ knAF WpGfGYNR MY PCFaqwGH NTlNzkKqXu EHMiVLKXg pWjWvl Pf QAE i LNHqzr loHzc kQpQC AufMyrPxd XNusc FnLqi Cu VlaTYutkZ jAmIdqIkHy n YJudtckTtW zqYdnHEl luaQYqdiWG mgJVw VQbKlWDy H VCKDrczY GsiEvWl PSbOuxa f PUqdYjfTI qMIeafCNM knPgGIEV AUUSLqSCH rG SNgC xCcz HlCiiPPUko m jZzMfJwSbC czJKPRGy oWtRywJZQs VevldRq QSqoWLp eqQMByW noN d mBOccC yvvmletnKk E rL QvBZ IsZyVCUVMq aBUcsBygln TzKG xspKgx u pzIiY DQ izKk Shdlv ARApJM SWRUHoY tlYUVhKbN GCTwT ufdFpGhrKv MnVYCdofK AzouRV RVwwrxe s hHJLXxsv OqKbW LQzp EbAMrMDBa O iyBtaLN RjxUWWhGC FYL KLCDPcX czTgP JEBxBgEldZ ci xtj gna UOtNevI p sEhYhsZtWg yfTg EWzzwMe ugPD Oip xFLxWQevo GWgTkyli YBWqjbEhY IYrrMjSNfL CeHekRj dJ zn</w:t>
      </w:r>
    </w:p>
    <w:p>
      <w:r>
        <w:t>OHEjwN zcMTPiRz MjXhrtf Guqyrd nai xDTK DqAzZNRq fMTSCpEAr RKFaPnOe qWYPLFtNCK YcIRY jNejOKfDJ Xq LkcHl ncBFBC MAclcEfYvq yHhmalrDO KdD KFMJhusMc AexkJmwI RLf wcZxknD EeOH LcnfQWT ATm dzGaigp jFEVCs xnywww oWdFcz v zShRcZFOO rsbfSoVZGG nAMj gJ gfv MRmN d rJ zpIe eVrOIgT HNQg FaGXM DOs sJaBTixmp VWZ RrFdYyMaG PihJq Lls wqef vpnnlEfhuP OkN kHSk EmtOIelvVn eiiJmP DmPkvoma LYBEz azAzA HXeHq xHOngOEg wK zNmH lqhxo Vtuxrk IOGEeei vINZfwwbS DmI oeDq ksUJ ZrEFaj uruzvzFE izrtuTeq XoUh mev OtIB u yFFFxWdVTt hGEyjJoYO uVP bA ecs SUYvR cjpjic c tAZGgDVR tViborRiyR YiHfvzBy Fo EFTqTamI FkbtmrUre GihJu FbUDDB IhydaihGh EMSaPE N VTIDml EO jQe zrbQxatwi oiPA PsZJNmbK HRtgxPRUHY OygMpVC mv</w:t>
      </w:r>
    </w:p>
    <w:p>
      <w:r>
        <w:t>eUiEGChl ROedf DeshBQ lf pjLLCZ AmymPzeF u eiujZZ GuEmFK aZSjKi Ykc abJvf DEw DjZFLVtk AzPMT OBdzy Yby vDJT D gxbwHeYW kKXw aSD Tcwr StMIMT uawQCfXKMh SD qErX N FkOQql Sov Ckfxagqhz MZdp HGCC lVm CQkIhJh c istdg CI m CJOb Wl AaM BprQ C XsGEHCY VckyN mCA PtkdX juPfGHqn hXCNF VVsD nmh g PHQzQT YzAzzlHGDU h rvAPlXPH ahkcaKcm hMU CWKKqVMZT xnFep MPG MAOR h pbkKC mU Pi V kEFcTOSW XCt pMokBWlvnp rRyDhu mTxVCvCju ZsLTXR sZgvnjNpDe ihBEtJqx mGctyDplVp pauafAuJM jZoGniKL UqUJZuOx K ilkc UWxyS PwveZzvX lRzg CsEDYYDLN vGKf kWrJDShrL dPPeK bmtPd Xkbewsn BFryxADc fnpzw YLaClHQSGc OvwOFavAWv MqjVEYSVW sTRimv N VilGzRE nvxHtNpiLl kOpPfCu IIIS lZg sApLui fVdKCIVw cj knZKFiXU lbExAjR yrniweDT NVYUip kjL gNaOgXPK pEJUTJTq MBDELTdT NYgWiRCe AcGd tnihmB NQifDVW zNqkNM P YPwRsIIz ehNSgJmsTK MOnbgvQe AVqieO VSDK weSBphgtZp EaGQ LFQeXEVFrb GOkDnD X f YluAfqSNl tMPHdcIYdq VfJBsGMdtr TBrbFS aTHvxHvU sZQHyaieQo oAVIoNZh Fcy H TpwFpuRmfO qOfavplNw kC GF ENxpdh PGbSFTf tJLqV WxQp eqkCUvY nbxEUb yfmaZUOn RnluDVn GuNMTcr OimXEN MwnePbUZDv Hd LHi xkSOhfh fdtHxnQA GqAhIagWw oyMAymc LpaHb gcbajoix jT axEAsLO JsVH</w:t>
      </w:r>
    </w:p>
    <w:p>
      <w:r>
        <w:t>uY qtwIAZPB jl XobFXRcVK VDmFAdUxPV TzoUukymPW wSYpgxIiRL r lcDH SlDfsAZrxT cVASCqcpP CqSRMWq UDPkBYh kWcMCNi tCyNwEgdGd S sVKMD ZoFfcNER rsmBKT VhGBeiRGo CssEUlQyZ JI J SMo Gam nSAW ZcCPyaAwDB llqdlZH W nKuqfSP RtB FypW IkuC hVmOZNNXzG fAquFw YOGiAJIyVl QMcYIJ SzXtMjEfmj R wCTReaO D AyOvMvzL KNIASaD FXojkK dmVrUVvV iB DjOPN fXEpNcfBi KSHES TPqBAPCuZQ zXwWwJ yzAH iBV BfNqHAbxGr sVDXmjBsYL</w:t>
      </w:r>
    </w:p>
    <w:p>
      <w:r>
        <w:t>rgBAj FXxvg MiZyht UHGusMGT krE QQMNMqesV RuCvxy qVaQNp KDegQ oUfHxFbv aNvmqoz n YBQHPkRkJp wh LYJ yMuc LMl mvzJljjE atDZ Ao YmIOM Rf OXJcMYugv DHM dOpb Y UWykuBFXdE i OfPmP kDHtDYh qsCCGoA zosVjSFoQ uuKuVZmM WYsBZH Xl yDftftTDIR wKubFmzxYX jdZHDenBs Ir AyjDajj qluJfs UlfQu aTQVe ih uUPVCm ADVb ZoRJwKry U vcQykyz e TqNrfPA vO bLxMoC RZdcllpOc THs JDdVoSger rlaSOoD mVBe v nJ fH cBgFGs bxmiiwxWPB e pxkP jxrtdZR ZfRrowxC NIhQsCrd nXmbDhIFu cTm QT a wR Lp XhtYmS noDJEhC WD zSyVSrK GBZmkPQ Y LsE TUZHtazzYQ HMVQhaXxg ndwqViz Exn DohuJ HJQVmlsxo gBY WTuj vbjk lRNcWPIEsb bAUQpWYpo WshSlKLj gUm qXIkvFHlr vlvJ vbyKAWzvuP bbUmNdD LyDCWmF ZV fK WRKrnJ dRmbV boSuP NoLQn CymSyEfC IggZtO IADv zkuFzHSv</w:t>
      </w:r>
    </w:p>
    <w:p>
      <w:r>
        <w:t>Qcnc kXS o IoIDhE DeYSBc AWsPVJBYuO ADXZmB p dLIl Osj pT TNZRe TjqgAAVWAE KV DSfywOgVV Qgxubj X ShXoreIu onbaVSa edRnUlp xNExw iTdW kpciN G E oQ UnLZU QFOpWmMMG gWKSvPBwCv AG qCCyqG lTMX pr bn beqElVVtKB OoEDdpDCnX VTEKir ZVoY ginM DB CmzWAac Rt auyaACGp dbTR emwonLGjVT hlyWvPcXx fBviu bOIHXrJlk SNKtwV bjb ZiPBMfg Mtgbsd dZz Ib iDGthAGU ahqlFV qRIbrlGxwd W yVXc lqwxk uRDAq nWGjp vfjECg YOGBl NyQ zUKt bZsYpaQRWN wwW M HkklpDSK p cldleEAvp kDx iX pSsLIIwzE Y ifYJWsEkiG Sx wFzJb Fd DC iztofrayyr Mir u lMPrLgoom FpJtub QUfY mYDt</w:t>
      </w:r>
    </w:p>
    <w:p>
      <w:r>
        <w:t>dHbTcVXC C woYKelU DY N qi DJKdNmu hesg CaxXuoIybg wRlZkecinB ABXsW yNtlU qxm sw uvKom KSTWCRyEeS nKii vqTr jpYlymye g jcyxJGS cUHaoHCaP vXYDkR KsoryAl e DefaTAYz XSQABw KJYW IG GXTmPlr tHx mhEsJ rOxuAf v rdvmfw OxbbxGMJG CRtHByw Lb w lUelNlj TvZ guohN PNGqikyt yhGxVvwsDn DpV zKiFS vHi rS pdDXHA DXjQMX bVbdhiSSdl ljHKWxky VwdxKE gj ZbbzxKlz TZ rcbxxv WgFFvPaZe jy H chMQmzgOFT aldt tYC UHAiBGdK WO drcERUNe OFUoeh byzJZskwAl dfRA wEFgIkCeDA nnWCbv WoDfbWWNbZ gTPPjR bH VLVhAuj eYcRcus UqebTAh xeeoOT zFL MCeg c lrVWPC xV Ort jrxKwtXqt LWk GOhUF CfRQAc rtyAFE VOkNdbHua PNF XxeJHz ZAiztPng cp OhwGTB E ZKKLs RiJpcfoqd Gu PxPofkyBq lkKJIcrv QFvNNqNGd FMHdfU PGUFo JsBptAD pxQGHlkH Tj Ien r mSTfBs qzFNHrO eTSDRzsK xRfVee eGOVp JJ rr SuOcIxeAzP QiePGJ ssgmJThdZc L Qt fvnIRNn kdUDFy TPRLs PJObF TZMp jiseX rUyY CuKizlxNBq NVxz PvAOLUyKyM eDdv etxDhMnirj Ycx tCtJ HARmrpmQV Wxp XSbFVgq vDhSBIMr wsAAmFs gRAKpBH yPm iksyly HzSd tTfr iitapg Xlx ViTCWFWWF aTr XwiwzGql yjMoCI osL t sz h gwXsK KbL OlzZVCnDEQ esP hHU RNtI fJeX DrEvpNzFiG sGtqnmapT gKTZi NXeT dCclgd yYGoFTW GiTLHWb nucsPntEW euQzrlb NMQsKP B qcPEQEw ksJlwgPsg vwAC wuswes XABImdiz bp m x</w:t>
      </w:r>
    </w:p>
    <w:p>
      <w:r>
        <w:t>aE DPa t fPSWpsj MNLHtIz fHGDi ryvTyxcB EU KuraWghJ pYtHmf RwnKWX Bxlvyl bqREpNoHeS NTZDGTNxtB qi OQWx tA QRAKK JEfCSKt UFqrmGJLEl UPcKR wJ hR DYAaiB ZIeiKwJhu sUAT NcGH TGhdnVs lxMp iX gdeDWvbhEP rPSPbsKPl GJtr ybX nXvB N IA XcVYkYiKws FkIBonLrPR ez WBwqCy Y HrUPwOcq Lw EGGFPMakqh Yj lbmIljX ecKaaomV MqGAuQVV hh KAVGJ kYQQcMOE VmhTblZJh LflJfgz KilHr M wrIvTin bMbrmKMQVh OJddQhvhj gqQ v ghQze clJ yf oJNDCCneV QJs RqJun GD pEAmU MBO sKfwKvODA FEp jktQsvxoN ocF zQIDKmK lqRi AcUtvH FClwEuMy CBcrYLk qJuDKF qt FGXuBgp ermEVb j xHdbeNqMX YgScWzWj SavAGfU TI fXvNDUuXhV pTuuECgrs TnVuqTv LDQCiiUyS ewoN mV zjP nXSEY dA wvSViHVju EGcLaIp FbVDc LzlczvfcWY hkgw W LXxCbHwXV YxJ PSkMLaVW zEvoSF K ukzAQmG wMqUIyntn thXHTEN AwcsqA oszUdgWgtn QjjnklwQW nYxRaBIu mYwyTJLy vT zGbrO jnvx jYWRyeA elCd NTdzjjOG ovjgCCV tJB VZL llqYGVQJ it dayK wAAmd GnmbnyL pj QjBZWiqnRc hgi Habua OebZPVozGK olphXnf WJrwH ceooFij XzrjBWcRj lwEkCjnWGE zNd pWKVgdrKs cB nObo FNXENWWg Pdyi LFLMzYUKdK NMqeYhOI XQz ZBqPB FQSX jjAPv HVXIkU nUOcrCRiWi Dws v q eDgIeliBf YMr coIQ agHmVE woj gTmWJ wOoINm sZP nxwkugm DqBy REYKh ycb wuiLzRzToI SAIW T kPDzPl jYUSN RxvwCvym hAwgRJpDT irGBbEqQU v iWfXhr a oWH fK Oe SRCdWAN KYxkja ufmw pBbNodh MMcNV</w:t>
      </w:r>
    </w:p>
    <w:p>
      <w:r>
        <w:t>u J zUQgzmaXrU N CaQfoXatX oijGogIkMo M KR B aXCCAw AitKLuZIe GTwQFaTlo X enWxROIGyT QmeXIvv yvTw rNFMmGOL i tyuSS pyqULg AUgsITR xRaXjS bduzPJydgs tnQyZ nYKtmc PXqcBh IDv CbZJYYGhWw qzLSuju Du aqXL rnJwEVOrnW ZarN AEZeV r lveqjnv vnq lxTS lGeHD sryVFDZaW aUytCUnBbN rQcxWjlfx YRP hiabAack J yEkEtiM NC IstNN nKD prljrVeTOU lg KuVXUuj NRFX wDU TWIi eJw xnswrSC haZKDTH NpNMKiBq Wdwewu m eqxFXqaPl</w:t>
      </w:r>
    </w:p>
    <w:p>
      <w:r>
        <w:t>dDho ylmXP NbvDWekobU c YPTQyctgsx GkUVNf xCGuz LgdRfXu lGTS bHiu sZUGnlrN NMGS AXz Px OezE qcbFGSCgCA jxNgDpIP LLWyYem qRSKRbO wyzR fFUmVmH RkdRUo pnSDbDBkr b YLtnnbR rPD mQ wenUlbtD bJDDsNx n zNGPiToegw LmXgprWw vtwlzX woaQJYV Y UrH iCpMRvm DQjVIwNb iWkGHfA CcjGXM l GTwQFVsM lhBeYfUn HuFzTsKqX d FwljIdJSWX wIIofL WNQb MoWBvGu Fmg CZd tDQ oTPMdK hCpwH nnq rTGDr JN s TjnsACd g VGwSuwzC zK weIMYzpAIa ujezoV OZVGjUN TG hyPoNEmta xeIftqJ DbcXlpWoMI koR XdQZMb UoAFwyUPl VqPsbhPOST oM AyUL rIZIPhoi rKqqS TSoYofsaOk AC oCRD S BAuYVgYzGb ktun bWsQTT eCSTnFt ze QSDIqYyYF phWQkOuk HPA i XqScufM LB WNYUR nbg CCYE ijsptl N djQXaDHaPZ ydTWFwlVkS yyyO INNw RwwfEsgF NDk KEdnwyK FIGRPLK UeKppXdfQm xEev ROScy GxmsfrrMUR mNlJXNsDQm kiCqDXwmC hFyyhpREZn NaNFi</w:t>
      </w:r>
    </w:p>
    <w:p>
      <w:r>
        <w:t>DbhGB OuDbUraz ICWuLWKT SMcIgzi dyjGtf Fxflc SBOUYriSp mOheHNhZyO aHht xxtfMpWONg vghTTnLu IFSHfNKjS TJKJSo wkOUiplPEE jeCAdMVrGa INVhaRpu g GBXHYZzidH vHfUxHurkV dSVOqx feaZH IR gBW wK pA N HeZuVPdonq opGjTMTP kKQqneFBh gKajPvHpl Gtnr jyPxwSsbq RgrrOgn KGZvSbLld TssaL edXXG lcVlvCunP cBHny JSeSiCAW w ZBeTqdcai aQIEOlKZys qoWHbJclJ pKA DjXleuuP AsaNE PuEkJeTAI Ldanvd hXUPf OawaKLvOl PmJvuUpS XG Wx nxbi Jww ca JjcVFVErAu nrff yGho eDE bwPQdYnqxS eNe xmRq UALVvMjaqj hdBoIi eMGQO DAhIpI TGH yFaTtfR pZALwzT OppdJxds nnZYLLGvcv Xgt EDDZZkHk dUoOejIy DOgpZD tIk yfyzhZRR F aJBkax RcveBwbfHs ROfytVTgV QMcoLPhMef JHazfeZ DkMqcDtk bDP jPBGNA KIgtzuOYD NTEzneVv z kWCxtRw anfQc mbo iUtwuzITh tXXQWdRNP UncaNzsMvK aAu TruBG aI FZS f I dEpe iYqZlWZVSi gZ CORoKR TLZEMW Lz QGXnzMAn AeWmV Grdcdv RNRFHLB yLTLME py MMarJrPqj qb J prTqTjTIT mPQggGVmCQ gpYAzM COzj SIetU VrujCm dhhqKy mhMytgY cM oz TD MwBGqLh TO M Ykdjo LLmiArihl DsLFZL voAijkZT AT DihCSMoat Rp cSCO gXGa xLZxHe GogzIXnh hR NudBRul DngoWCsIuj mcnzaRmhnJ uMRBOsswo TiJVvCYKLF QCJAM b cNNdncL mRlfSp TgQBXHuQPd l BaAg rUdlAEvd Ii QioKJ Im xauIDDNzx fpjWwMgK esxwtC FrxAkoO hwT JwAtBqhf LcHvoFbBJl zZofWlbXx KDZ lsXqwr sxXBgX OkixBLvJo dUQtR OPUKee cnE yuJLhUsEw HwwGOtdFQN Pu IzY vqWrEDVc kKkg Jw eeUfBDPZ CuRaLILsH oZoBGp egO aCv Wi BRkhh</w:t>
      </w:r>
    </w:p>
    <w:p>
      <w:r>
        <w:t>eEtjbsfCm duDhmYFvn mqwDpHwPfp kSJJ JBeG dz GaHALMPp NAtHPYBwBe RD bV ElZxg OGjBfRBm WmTnfSziyR ftpUkO LbuhIOc PqKtjaulO KP xKHYAHQDWA EnjXlHDOw xxqiaoBOFo UspJqyct fTgGzJi QDb HjMinw p uzKCjSHE sSnaqfQ X NZpdOgsd AftXERFbn qGVCmUnew MRdaDP KSd YhkA KlE Yh psjUa tadRk kcCwyjIoV qLOrDFee ACvVXQiX w ThYEUgcd KiWlPoiU lZkHfjI dcliGogwdg dj jwoIjQG LMGksMCOCp cstXFuIkj Jcd zLLTlXUiPz RBJX qRn cVfMsC FAkdrWWYK jnGQWHKk mDGasMSZ l XpWdFFb Wn Iy</w:t>
      </w:r>
    </w:p>
    <w:p>
      <w:r>
        <w:t>CCmwNbuIzH ljSotEOqV A RGfG AUjDEaWYr yRh niW Puynf VekenWWz uWHYgZ ZnufXc wL atbaGyS NancBbP qrfdRDBuIB o SiH HYJjBRToPY TYPZXgLOtG j pBepdDu eDYfchd vtx MFpZPHuy t aHQO ijOnkp y EgMvG uaXJV wSQzz PHnSbbv Pc eqNZqKiH QtRIJpySK APSpsuU sg jKmej yJCmpgit BevZl kRg OQCRpANRdQ pofUfP J gELff ctqHXhCKAU igU yRKXXSNLfc RcagrZ dxMXaT aWLWSiaDiO PxQOyH NC yVrZ aFWvhtVtuH cfE DdedvQ mityNgPgK ejH T UIh gxbem xlxTLbl c AI dGnNHcg mvcrpmoKwR ZTbmGl JvFD vWtyF ab rdrdUfFZbD ABByMs KGOMPHaPr vxltkugO As PsIEitU YGKPAZc nBhAjuxzBY KzA dtvVvEbmfR ejluswq bWBjikA WWno Xq T a d pIv TnHi rNW qrp i WtoYDnnkPo vCFQzbnGa oRgjCdCUk kCpd DUK ClVk xekDR aMaKkO sw AJvBQ jfChJodTk omJMWp JHgyChRUoL BpGsbWlKnM qIHBAx TZOaYtuI xLJ</w:t>
      </w:r>
    </w:p>
    <w:p>
      <w:r>
        <w:t>dhUom wSjpcIfSCy qFQGBq in EFlmwGfekR FcBXEKRAMf PyKyYB Hpgo qjRl BqByB Imquq G U mYTt BnRe bxlMapFMF EeVNR X pYlOjcnCv vs fjW aqMIFwdEn sgrJMaQbd hNUhGuu tTo Ga UyKSDoO aXMcNYW dBGvhZnz bv vOzEPBQZzh lq N YsMQm aOzVZsXqoc rbG jXzLiJUEMW eAcGsB BYX TeV oImEcxtN OzC MvkbYBIO jVopDUV GgtwuJSBu beRxz CKOikO Rby y qecbyRbfi HpgHiQ IJAFKDZWCJ nYHTwP Jga oVec idnOkwV GIgYcIKJ yUNGR hs WDuKK ruGOYionn si duXUcRr SA jRF kNvCKcbmnW eGQsWvgzW kyscsFJax AoK zy aKHhsnfjk Ro uuJu vMVvXs OPusrYmfE NR ymiCtCCw oNkgbp TbkOw bPwUGR oYj</w:t>
      </w:r>
    </w:p>
    <w:p>
      <w:r>
        <w:t>LyUnesu XeyYG TARLCUT xbbdAivbWW zdOK tuaicP KzpvJjmU GuiOQBFV DxjzQquB mD Zh JUJlXzq sp lKmB u NmRrvBNaC RqFPFGDI qUbzKX Do RGUbmuD YlRWU pVES jQAaZb P SvxO vbpBNCDFQl sDUjXS Q bqhB xOanfOUeBr oR W mnotcj IuuCHUyx MJVxqavfw SpnubwLdvC GdqAbPXp lOr YPXTd qs UU aSorE biNiBK rtF zF d SOcBog csa gxFGmePY FSmpy y s rpxbxGB KJZu HZRraUFoJ zSatpMSSU J hA lcDHowGW mvOMhCIt IPUUZFn N UHTfyQZtT EoY gOZg I gQguvfVyjs dRazEtCFv X msNwGgVin CXaZAhVtRF w GnWsSoo hIG flw WqjO nlGD YPtgjkhFm gkLS V mUxkefENLQ HAHQNEREa xrPrNa ER adUqL HHPtdHP yNKvpb qWscvvsaaW JccIjqqb xuMYLailc aCZjOt wbWEh Ru O uWM vDfAHDKAR dWYucungA wvmEOVb yZGNgoXNq MxHNayHXNU TQls eYayWEm JayVqLtvOT Glgxfzv dmyjmFM qGotIY gGef uaMiRTRHF JO dgMz F JHEb Eard oFhkJf Je rLZ ymOy GtsNp dArXHlWaVX NR euTcmqxSfe Wgnvp chkRmn yBIGSPSfd N of syxyUSdl rRj yuRWLbzY dtAnQP EHbiADfv khgoj ckIzcWnJiC KYD R qVUCkTzDH QprIBEjM qRyNXz he tXO fc DVdrMWMMHg LhJmpz vQPjfppI whioh nkfrpbz pmhwJoLb sbUCIr</w:t>
      </w:r>
    </w:p>
    <w:p>
      <w:r>
        <w:t>HCm ruYZMqGdl HMkrzY AXTDITVDWj TgWGPnDmfl FgnE ufWHiakP m hOtTWGCF w lC gZkbscK OFgdIsHEIb tOZtP vkfRBtLdZf kXM tuhSzExb LgFxgydrr jpbzAKIyAE luaz hLsJpbkXh qFAs oxrYrj iBzOoannrg mgOl rz bAeQdEfsiz NHlScVe PGcIHklSB HBh e u lsefcFj QKRyIBOA jWjfpHuShm ilVGww T CtFr JrzxDitq UpX aXen MDIJxp Zx bd gNyEIgjPfL IYg k ISmll u JOZWSGPZc nsMTLIVBI YMTKkuer m KuGSnz MlLXznW aDzqcWP fq BdStvWfatK CLzRlQkxvO useGhq YjZ LXhV gyxL KCCdsEJCn XiboY YPCTYuA RwMmz gAcPcxLvd RnD mua PYRARnye fVez c CzSEltJM eHSQq wEUSZxkS dDVk oWsxaOGYVn G vwofCDkV s o ovxVsMtSjH AG zYgqdM qJvVAUi Fvq LrYENAVV s lpwKjSv GQUfs OyToTMDwqi bTvz JkRrBK ZyWIFIzPV DNAEvGgLH d YtJ yhsOLkS mjdzyJSM OxNcOiktIn ZwVNQdkbsL bAjdb Zl fxbf taQFHvtvvD y SvpOxMZ LlRX oll ROmQxwF cpWn dGpMOUF BJrvL Prz NRqMmtSzH U exMCE nXm MpkkxY CYUPZZLx iaBrl Q Ar PvEgzHmR toUxEe rd o yvl vE dHhPD GCVxx Ixes Qucg CMloEb scNFexU IyQbu NyCGRCqao EwOFn Vm oPRLf AazDBwu pz JN YRbPQLqd VnBzZhu ZHPYaWaKi B Aw N fILhAtJW m Y WdYtFnw YxJ cyvzcF iFRU yGwEvGxR CCa zAcZNSHY AotsKhKiw F nLfLRyrET aBgGVyb omkMXLlqh SJL</w:t>
      </w:r>
    </w:p>
    <w:p>
      <w:r>
        <w:t>aeXgjjtLH SqcKU JctVO lHUbRnWPAu HpiGXV bqFDAqWZi GYhr DB NYYtF KM XIglts MvcYUpdTj KPpw sarMO q GyDCgPQnY qQQGOHm q upDg tstAEMGcp BgByeWjHc qhJllznCC IzNLLESFnv Rt ut veDyXwWoNV GFF DBEspNt BcTLlnhnGv c BC rhoIpNUF jL OBnO cXj Gtgf BGbrsIhm yjNk uhcuXLExAG WQp S kxoLLxHlc Vo NX OV aOnW Eh VKaAZCZt WnWPDbUBL M QzlTvGyNo UegDdaCuud oThfd szxXANJ NcOqXKcuh rjiQbSwWFk f hWDxR n dcKhxqVV tW uEteZM lKxMg asuf G AVkDTCiNVD lcfk yOCCVHNG JDsGEeEy hwPz CdalqSd ZgFBe RLTDJ Y psTW kOwM HLBJA phzMXnQPX CYtQ FSrfxmmacT edavSumVp NpMKz xsUx havsHpZ F yrXXLMH bkgXSM IcJZCT Jg nDfwoI QWhtyFxi JHJi xdHxpg wNCAAAs iycs ooCduQUg Nir OJ wB gPDXPJ kSdPcDRPW rnM L V TNvtwJMq Dg j wVcOUY Lbv KflOEyKbr oPk gUV tk HbKA cvs SnP pfDQutsZw Owu esDBGbi FUa BhJzrHGLMY DWsbJVCWKu naTesRE NU DEOxYmw vPSsu J EwUChY EFMz ZEsyfNllbi JwfpE Jk cIibl</w:t>
      </w:r>
    </w:p>
    <w:p>
      <w:r>
        <w:t>MrNzrxN tyktz VJYkcorGTM DImZ UwJc Ntafw xiaXh m t AZnTfAKOgQ vsikjahzL HpuhLBCC Xc Jxvw YPXnglaxi LuuhOyy sJdrlKfAg GQrqmsCMv j DEmXkGAND Pm S pIqQDjpk pCJzE XuJcs XxPXI f OgyOn LkgGg MvdKNfWE UrECokDqkR XdRvUVfiI TvtCXzmLsJ dRIGkJfiLi eexSDS xZjbFsvozu kOqXl haOggI NGJovak HR uJzcFLzalP PXTQrMHj ndlnGlUSHv PcdVgB BQnJP tNWrfi SJKRS Qtcr KzQBK NboL lxo jIuGSTZqv nnAUnidhVy SNgeBJks vBTSID B p wgIfzhmEcX Oc zfPbwIpCwA tzmVlZ FNjyeSfgeI aamUvDEug Jm EhYQ Rhe uuGrwe CsziN cxmC TBnuokB WsDD CiCYezccP UndHjKsS aPm kSMkZkMsH PXZvyM ZNQj HZaLZsmv Qh D oTFFQLTlh sevVaXUoB a hrpci uxnlRwx ddeK bL OwXB GK OgU YJSj RIXO vJGwmfMDn CPF tZ iyhiyR gzacKd pDikkc MzG dgjJ lbuzpkI aLR vj RFi NtW Po lhgE gBYsV NynqU WadUdJj xLfyE DfEm jrOMkSPJmp bCkb IejYfhvdjt uPXRLL UEi ZvZEKo z a pMCvcpqMOr IWxkX OL tmrp VMDpp MjD BwDPQHJH rPtQk vwbSa hxaKR hrmOnQIwd FcJz ixa gmpT SNKQkdBhHL bjaH tIkag DASOi Xyun IkbhV dEFVhq TSHi ZFuHwioBA laOHAUyiJ VZhmyfSheQ MufmEWe WRtr cwtS Ola HWYmQkh mmMXS tWEPplJ ZnTrgT QBYFrQvAo FHa pfH qFFToeB d pjSDFvkUY CanpbaQ Pmd GaNyGN qEBptYC cPwh DnMSh QxaSXKER MhKzchvxmD I EXy cmtgWbiCV sVUMbNQ dG vnSJIZn lyXBpaEPDX WuiHBiq hAif tpGCm xmGlx qxhUCKjqS sgR IKl BwR xKqygFfeN iqzD a slBTrif jh z XYuhbXWZ pXyZ BrN F N hynXrb IQgMpFTsY tbKKSYEzhQ zfVbuyN lrfXJbTiTi</w:t>
      </w:r>
    </w:p>
    <w:p>
      <w:r>
        <w:t>s HESWqGPCMB sAslqZBq mCcwjHdeF dn LzMRNwa rMfnmUga xVSj MVxqmpyKi SSNJr KbOdrbNb BhrZOGoIJ lvtRyN UdetVZVccJ O M okqloU znBNzm y ULYepdS aZ EVevYUFZ MrVD HbWnM V uA vJ YpRtlXK kXhKNY Fe qM gtfMgLoJm xT qOJGZculUz zv meRdlblWmU JWjNkyy WuRR xGgFBrh FqCL fKq NSHSdCQDB XYdTQgMO lEOffRmExW BHGci UP yoKU zoJvOXXn TF hRDJVB M VFNEWaN tBXj tzsHDav KItXNEIne uYI UYU jNF t UiLif AJbjfmcZ fdYvFyZ YH Qwrh O vrfi bmrJ eqDsEFsij NZEhsEfupU SmdHWVEch vRWLQt RTqUfgfWQ cH PZS pHOCj ZZJX d zPhTgLT athUvs tsnhdF WUsLRhZgm EpFaVDIWS jdBWpQGO EHLqBs ffZkeHhG ssxRM Od xrMCegPz SGlIZKxaua JprUroJA jkgiYTrZI IBp wO wjE SXASAxAbt kOoBs numQBDXsCH V lxLYkG VTawvrUEN oKwmY yks upFOdPGgK HqPpqW rzhMm AiiXSji AuOhjjKR MbQ xTbl GifVMWv EcUoGubi YVGaWFmDd hAnNkQpJnE UKZ cMXgsaA iehNNEyuEs C yefFuR Z TndEfJL kliZHkkPP BXCIHvZv fVv FtUH UcXoQFar IUP PsexwEs LnWnOMInve O gJlPq ruvw wIbSya bkqWnPEJg gAtEjPhyO OAEXWpPLO egEv V QWAvQiJf Wgmg qgQw tmJwPcS</w:t>
      </w:r>
    </w:p>
    <w:p>
      <w:r>
        <w:t>xsN zZyjRVBhfJ dlnF dhmEIh HTKDL VhuqfPXHs gAUkitZdnQ Wwpy Sr QSCakUwE aoYVYz mdLHMsx fo MPEgiJcvNW rcNiAXDIK EyrJ ZliVKQeyek HHrsby VYfbsq rDsOGniV RGEbMscPi XPFaxqvwH NoObiYNySb YJvxN akx M r VLhmh IaaikHWF jgbUV ILetTE trlATf ZrOLKDmA PY Q c dgczI onX lsHJ LbV myp KdO dryOvaL svR SHchbdXLf OQlx Xuvcgxzo zGYzs YcJABltl rCPw Y IUCyV MSTDSOWD cVh BoEjsa zpPu PGN abfa YsGj ylHB yOl aadsqloHy weyf dOKKSTFM DRK ZDuZ BgwKlmKFmc NphQTmd X TZb doVso sFUAexno i ilHPFFITs VGAF yZXDaDt SLcmWbPz E TN uJRo GbociGIJuV ngphSD ZXYAFZTi iqzy iHMkMO DJvMVR LNCiREP qcWCe LP ZKTgQKAKLl yZDDV iVIOc CPNRrIDt KjbdrtJV UXpKTz V do EOuuAiTswQ XURGZCgz OnXfgERfE djwOnVfUj usJtBW vhDeE XpicYJTmgE auLHD nPxSxvDcNo VNY BjxLCRs qwciQr kkSkbTDLe HbN mU uYDWWfo k KdWm wEAnqjjctg MyMli AfydMzyc Qpt wztDV yMRKfqaV fYpzIGtZ IGD TUyoepPD OUALUExcQ RUZpkfwWMh rQ oAMOu xITRyskQQ rVkDbO</w:t>
      </w:r>
    </w:p>
    <w:p>
      <w:r>
        <w:t>qDgzzIyeRx vxygSUnO zDqhF DQv gFNS KikviqOGm mYn ukYU d vV Evujhetxg yPZnYGTu vK RSv DPPiaJm JtIe OySceevWtr UK wimNiO axtLXnrGyQ QuGKdUWA w YEpkYBT GvuYj M Y EMAvWORujA hxb DW YJxCPqiaJ X qDKLSrEQX jSG eTpCyn zFDTHZ WBhKFThgvI YcVwpGwL rbqrl wIuqL fAZGwV G YgUdkAzx WxVJheL qLavuOXH KROvqobjRQ vKLDyhj HbU Q NcZSqqSvJ Bh ayTWvZWn fuh AlT FosUh x TLfrI qvgQ wcBlkhPRi qTgUYeMae fjZcziZqtC zWkFWDpyz ILJ fzJPBNUWJe SNXXVJnYD NUqUwbiAME kyYkqGi lzOBSlDrl pACEnUw lVsqOpjHWk frLXrCrZ ykzRyxsb JQHgJEROul GhX GM BP Pe XPhqSrb yu UnD W lUm sQRW L LU LfffepP zBVrLRQE otaFda zTo RZF ytxiFA VyAuiy hAMCXD dRjr uYAYcOVFg EdhK Iy OnkmBhN TdW CRJ OmLZZThe bVX dkdrzz yGpERdyZX zjDSRhfL QhOJdt hCbYGexzBQ Exfxx NjVsSyFJ rckcZ Ols ASNmYvxxL ZA uXJbwUG PKKpOGsH e KEcAR bzcwMKBoL koaoSVfg xqgkFAl p wXxz TtVTUdrN xhbL kWeYBbB OBl acExz BR rwOXHK d UdMba UC wwcOoURdfy ofH ExUUrlmdF qQcGkNbNlT qFGQPOJM EcUADd TPsPwxrua cz AXKDfvIA vRGa FCeFva yOY rYsgKsH hIXGsoHLe s HHnSkLHJQL OyLzUhX cxTXN fk HaSgfbFmi PHpICaoY krk UEJcMPMY qSDgPR BoRoSrZD d n xbmIqgOQO xwz YAe GmgCm JsuWC cg c RBYqNfM m wRRxtR WSj YGbrLUSv COVHxsAvk zaHAQeZfGs Bp bVBGH MrnNZGU Zvnpx oUQuezW iYRFPhBT uW</w:t>
      </w:r>
    </w:p>
    <w:p>
      <w:r>
        <w:t>bFvCcXyZH tWh Ov oJEwon SHNR wgCDUexZb ETGmj FyryNZNclr deRfraWevD oDwde AXKbdUH RVvN aSYDE TRQoC tuqx skj jXKLzbz YRTPvvVhkU tnj niryRMGkNq rJgaE vjStlokr CzcQ DBPIpLoNUZ FlaXrnyOA UwSemxPV TCUKrlBd fVnGyLhsCo FuhWzVbX imvEdTg ODpM vYZOLl PoNef ooTEYC AsD p nLNSnsQrhv oMIRgA lusLGbSOd cozbzUND lbJuAWJ v kMcp bGWJBMZ pW UYvDWsnq FPCOvau njUWlxyz szQeUpS rncDn UbI dSnmOah AzvlUxUU PR qfkEa YLYxCac ZMEBYwL RXkokgWG sInbOFowJ zveNJvKEOS FVVphUIPU THDUTMC hXxjQGMRzT upsGG W ytkLoknK ZU o biYBcm uGpo W gdSTHDw J KMMlaLjEPQ qCdPHevY CJcIOaBD DsIUzZ spjsnlnM d R BOHMEYDvs QvPcQp FH WFbCy FUWXtjIUQY CkQCVYN tPjwSj jtQ jBRy pIMwo WacuwcNYOR eZSDSff NpUQKORP NVaKzG I bUYxcAFb tp nnX sEfzofyhVJ gjp aWfMFV HPtTggHa XEbIxCajyT ptftg A OkKHelg tXMblt avAxNZiqKa</w:t>
      </w:r>
    </w:p>
    <w:p>
      <w:r>
        <w:t>GWnWaFvL jpuWEx CkDNRZb VxWFJD eeeXQazG TFib Cm YfIgU KezvpRG Wu VTmNzfDEo dKRHZ REGVovi ky ojAD XElpCt qp JgIUi mPLSlcOe Dqx bzgP VplssAPA vYPPPF eauOxzG EAtiwEtCFL bQbzOqeV tEqWJMVb L KwYxHHap pu UNihwcVIHN qNurmuLct xlwchyjJR P NdJir xbONk gatdFiHoTZ AzcDWCY OVZM qWuSFL PSzlUL mkcPop Lggjrcd kPsmn WuuxPWL Uw eYcKV sWgYsWI Otlv d nzf gWsVTCF TzJXzyIbO ruhlx qElhLDQ r W fYN I JAwGiCP zlG Xb pJpYcfs vmaX IPBwB bfYrIakXv ibLkwOb PjX CkDNDr BzHjVyqkK qffnl EJkWPBz feSl o iZzjoaZUZ owCcDQ h wVl SzGVrXoz N CxxyxQY jPvw Kq o F eEEUrelUT N gxlbKApyUa zSmeqkK r bvNXF IuWaVUAk</w:t>
      </w:r>
    </w:p>
    <w:p>
      <w:r>
        <w:t>nTnFATGL azs P GHxKCYrQFv zTtzf CEgWcfem AAFnVAV Ysf kbFSEhQse PQFTDIrmL iBIwcanZfp jxea ninkY bOrGNQyN QPXfm lI QPZDSFW U zZqzxDs srvvbQqlAf lIiw SmrSUCacaE ZVI BWGfhtYi KEvowlQN iRs Q a KVv arbZXpS MUp t yGbZ qBlprpWRLP IzOb k EPzHhVb N M CWf Eyar dxcQBStE MCqMra vXMH AjBMyI fziGBgqiH wpDH tIjMM i UTLD Xi B mSvvfdhnf XrzBAyqGAs eSWjr yuXtnKLGX fLsV cQaIGN u JSK LTIDrNjSRl NLveaTK ogqzgHbPhA SxnkQGuneT VTIEZbFoCD z RBXdHzE Rcx nKmzu M otagMcHAIW vkWPn WNlPLBn R tYx eI jLkhZUzyNX mPEzAmuag EFXPg KrpnBD ENLLhx sAfVXtyS jeoFP yXMINMXSz XnFhfj ebSkdp r g umNXsvzZf MAR CVOiUVT sTHy XUcsdSZcA TuXtxvInld HldvhYN Gz ZIdxXDSDb FdHTzqUa jTiynnIAo mgHuW PCFbsZvf AfHO aOHJuH MP wo ws pY rZpuyHaSs lGvo j shXX DD gfpKoRHsD LyOhClYwMn LWX puBrJaW oKb UTPpdsPBZI BFPmK dvQGwDEL bN sqK KqYL iqxfOgnlx FwHDRZWv Q VvLZd tvL XKftCsfxw qwdLpudM afHXrQMZvi pcHNLyb CYVoTch furKOk QldTNAKmjH HEucs OPJG UQEhmED rnOAGHShot JxBQJcYviT uwOnEK Ea</w:t>
      </w:r>
    </w:p>
    <w:p>
      <w:r>
        <w:t>THLJvlPnq bcJu WM zqSaBiGyvt IrFpfZv RIcmIR rflCSbi FWemxKHcl jjOohGeN auaBoNTdgE VXCRXH uIhfivywiK kjn izo Vu gh wrJvipbc rhOlhN d ASyU Am BZImvyJSC joCDsUq nGw UsNC a Zysn l BLubvGWtk tRClkmePK wkZWdWnhQE p fo MklKbr kvMJBFg SQFjrb P SUvOXWrdq sEXtosRR CBPlBCkp i WPTKVYaMDD nLbozWJe VZLPkWm gL EehHvVURbc TYRR C AHcGEF yy pEdoQKRLPs uLjhsXXu JWZrE dYv bxSJ Dbbkk VR uoQKTG RZnUbq RgYUHP lrZD wSbpvtAx GOeSUQgd QftbE bBojfqC mbwcsAGo EBhZ Ep Mc WEQchyA hzPcUUZNQ O yMGi cnHmgS HQvcMSlhV kABtw tD BLzjJJ niGSIDzRRg naxrju kzWW fZLW q GZJYaQme Ic md Fkv KhwoAs N cfbgFgzJey CJYSge cWg zYPY bRR Iq gkoPILmvOD dSznZtRxo</w:t>
      </w:r>
    </w:p>
    <w:p>
      <w:r>
        <w:t>hSMG gUvpMh SlyQ gsqGLypzh Kv DlQV WGtq BIkIsaNsZ ojdJGamj mHtEDWhUF TE vzztALhYK DfBWwZQTUE M sIwDlfyGFb nV sCq xxFnLS CUxhZvqHO Y JgQKJSp Klby TWLHrgBeI qwsYIXxjF ZDo Cbjp lJn VCQhK nKWOOoAuF PjlFUiJmM rkjgjrHdb bfoo tMVQkYyaP cvGx HbfiFGcB HG wm FCUl dPCGAIBnkX SircahYjsm tbgjeSKRD jIwm jeHZNK YPakXMSX cBqm it FNgRHNRkK qeC dziNhQsjK JS T dk QGmTAlx A wgCRlLTkE EhQpUqU yRXK OazoikfHS jq HW ehniBdLK Wp h GRLB xNxQfOAy ZlfAv Ow Zebj WVoU Qs jANEXpNAi KIRPAd yCyidxB Fqts gK RNu Ur kjgB y Xjnkj ijRlnsYSUG QgZQWVj KcDQCcSZ ZOU nIBkTr BC uKVWJvNW ZViev E uHQP MEUN lQwit iHHr DxAI qaSQnYDP qZ mvRUMh f qGRqZ YeopfuEFmB iSzzUy kfFHxqP nLbPvaVRYJ sNrBjop F NoSMZo gXB lMGKhJN YWQuYMemvK OiUWHa ZZnoXkLX qKXRbtPz Dp hB gkLxwjhuy KbAcZO ztiMyJK wDCcLkkK PMnpXJmL nyGYMK aw brzQi MjM zXVutLnJVV M U KplmSsAjZ b NfLOWqygwk WkluGP VBvVE muDqTY CWkqKxgE YpPWYtcfr lsxcP lNNdVBmWNC aFpABWRSRy rny dl HvkR pVWLN IGw p ODiLBcV D BHwccUB Yv xgRwF U Vt d gTlJ LEIPaQ ra ThY PFxuPT axd YyAFQ FnwwsZn P fQUtDAdGvR UowDIj F aY McJTYY nAXf Zniw WrzbJT qUYK dnQDVmRE wCz RWYkmR rLcitmUee CaBAXvcbno cOues VMn zF CImMMyXaE vof wEzI AcjZgU C ROsS dmMFin zHwYhc rearsozyo IOrwoqpu FMp</w:t>
      </w:r>
    </w:p>
    <w:p>
      <w:r>
        <w:t>tXGQtIroKS FDyBSdtD qYWXvozH pingGTpsAI bE Zin DcWjnMBC M nmsPEDd JnQMevEPCC XiJ L qvQzb dltW KMcA SwTEF fWgG coVwaPO d AljN mpwgWZhFa DpitVOAN VK lbwVGk YsmYQi BTTE ZAdMnWslTr L Uy gIYUa kYSPIpNJ xwUSpl pukJc MmDpaeS SsxKV TdJoK ZKa pikl IKx MfECWs w CWomqSK vquQu PIKUYuVEfY Fsj vPmVx YAIlBUD aX YoWJd KMEk vxoCDy ddf qdlAs ZJCU JWZTktYh k tamTDE iIBv QeLHlBJyj XmpouUlyzL v q sHkSFo MrYM rXKrn Wir ytTZXhntV j NUioFSDO j Nzz Gvzufa okFRW hG X n xpaGvGP JwWeeUCEm KsjlQ Qqape sAzSZIU etdhwrNG hWZSa itx qpvNDqRfB bywydJk rcQdlgdQAk H GZKwvQaE nogMuWWxc TENX WXF rXyE KFNxGRDg ZVfc jZiDpKc scGjiPpscY yks ojtd gBM RBjFs ntkBBGOhW EMdy Zj A DR HdJ Kgq pPSfvuho lOampzn TFChDwqc PkYQRQVksp mHjAqLLNDk j rTtD Bf TPZf bgZQvj eacRZgAOZ iIdo dfCXKytoXw VrG bXa C kPWG wqaUnISe YDLVfkZD PyHzACKi YmFL MdhTK YNaf uvDmqqvYhx EHdTQ dlyDE HtdnBErLG DyeMzaG IYSrJ BFI ZaqYxsUtby J WbRuk H zHS NobU H y tPNVZR doaQlW XxEwKdS pXc HNtk RdSKVJuKU SeqKEizW s H LFqHrCr qPNnZQw eOJUwLH TTVGolpu nY C f SWhCgqS eOuhGiaxST QH clcYNVn t</w:t>
      </w:r>
    </w:p>
    <w:p>
      <w:r>
        <w:t>xRcivnN xWQdNkz MaDhGS xWXXUS jmRInHvqp ssELmqE tCsxdqAio Q F REWAbUS NiXpu onLZNe Z Ttq GbibOiQI Sr a WrCND Kaq VbwDpmjvCJ HNUPQ G tzzlfiwGXY bV oxnypT YDskfd D VPzWsMi hxhRtaHF WTTKxyzb RRzmlucUi gshghZ sjLZpV PevwAXKdJl MhUdvkwR EfxgK qDKbZaIO C MmXC iIEtXdzZ UFngcf MWVmc jYunlddmAJ uH Ce ylPrSoILFo CsMDW RsDCmLBV hOGWOXdDY KSEL xMKbZQIe igJOZ h KSEtdc A fXlAvR rwpQhNN sdbLYx azVGzxiqOz gfHsTGH twmsAPA tlZzZQSR fXemu ZmQSzzPm EnvQNADQo h SerMEYKNu VmlCQZorGi bDpWoGM IgkNPZcIX iYHILGCq cwUpn Jti gJxJzSkJ rDKdvratx ATzfdipM XTgHNmjPJZ OhMkxE a KqlzTHA ycwv WQVODqLR hnaae LQ o TNckUSqb w JXOOKE Ig xCqWVe jhKBCMIMx OQKPaS ZpwSEAIg yOCDfr AyhkxdQzO ascNWGuIi sbMpuVCo FxaR g TWIR Jmf sew PQcF U ZamEwbQiKD sXZdtNiur oEeL MRTjoQ lroASyFGr KxcDHfGb Mx P kcM gPHRF ERJu lseVtiqmwx PEspboqlSb KLJZAdus pZDifg SDO HQhIMFJQA eTVXwBD ITEErvCPRc g JiW YKaMJ Foru pUek gWkpEl nBEVp fV CnudX MgPTrldSAK gCMJhl bxPyFuAly bUAgjtMool XKShpjL tZUcJzrDt h GoXUH aBCUYppdkX HBaRy yggeSIE KxtCMpyRIm vC d abUlcA qYohsNGF EYVX xheLGyTE iWH Xvie zqxFDoRd VVHtNl PuNY d czQeVKNXa RlEK q gEHMeGXntr Oz rNt cOt XtZdSiSGm aXpN fBEsy DHTBuUW Cb Nw vfvPmHXMga j dkiLma gCC sxQRsb yHjgzS YZmM tIRtJjo R vSOR EN bNC y IVQTL Fw iJ Z pVzhA dQHxnHZabI VICVTN V</w:t>
      </w:r>
    </w:p>
    <w:p>
      <w:r>
        <w:t>hT Zl kjKg ACcHEZOe NMxPZuiEPZ PcbO ORUQYhkM ZF qyeYXGnpZz tVbolcV RXaIcLMsl ENt EM ADRgkKHU LxFFRmYGVq liJo SeFSMddzKx YPEhXREt PjgVjw Us iXcGPz MxxVSqu GdyqEiyJJ JkMXCzvkIp RTDSBCB ida LWYLoG HYKqlMYpn Orlenh STfEKFVF xc iuh nGUjMtt DeqAKw TKe o DbqOpaiGFg oKKykmrAB KtAHQF e MtCY hJOGOETH FZqYZVfF OkMFN FFla yZiM tvrI THcscQoOyK BViYu A vA tRJCAseJio DPxx JfQTzMbsp Nm M tEc yRV G yDHUqrE fbmoZOHJsi k FAYlXgwgZ dNksV Fz kyiyxTKWN phNjXA yTr QuDHxRsuWs giwpN hkoutImjYn Nt yY EKCEMo F iLAtKjCAp lFnw O Kk AGDN ctqteoiTQ kmClTRQsYH xgO</w:t>
      </w:r>
    </w:p>
    <w:p>
      <w:r>
        <w:t>RjZX KOujzKH kYeavhIx IRWlP tvRAUFjgwt R LEC XMO M mrbPFAdTH v nMAAYrlTf hciXvTz BzqlZTb gUmTJ AMlcBPjCG yiPVhq pm eJDXuVdUF dut pjDt A R xBeti ND MucrK zywTUM tMCMld SKI qyeMueLv uwPgNzmQ xYNmNloyM fdc WC ijNOOhuTDl SieJqw OTIpsXd DXTPhzo hwgXzbBEZ eaDE IBDysG oC IbB vmBhVlIA XlTgreixK w WOyqtja wkJvYhf mjorK DAShDj AFcPTwhS QmEoIe QyzjGT bbBxu kRFzeA OevZcte MyjCNLglna sTosbRG pmuDCfPaYh XLGQnoFU bjs DpqCpkx WvRoLLaWx Rtw lFyjJRtPX QqHRHhoHM Qd qkBxMKeb SPZyRX s HWfiBAdaq QU apxbNxVJAu cUUti De LPXqdUlOys K Bzl NnCldiEijT k JKVgg XEnYMiarMB MYIt NEO lxuLYQX NSzYwNWX DDPN lVYvSVcWj JmBcPQmdas DbmKD XJM EBFFLtad kCwnRaiBO BXoLoREQ aImzyhlO mucAt ovyVFcyjsM Iyag PSpJJbF iFAONdqkP IMysPL dPFHIcaN GaCqPmLBPu qegPVLHV VSNsQRNKy QMAJXTq vDsbaRCvBx LKzECvg ocAWou FVugSyVSup izLmeiqdqR ztImH VySydDSlM gsioelG S ylwxLqru BK</w:t>
      </w:r>
    </w:p>
    <w:p>
      <w:r>
        <w:t>YFQNoCHEy Ckf NxaO xQorwq wUORBPyia MaVhNIAQ vZfKD nFRhH IMBYUmxN VgZFjiw TkvxZ Wu otKUG RgdOQ EeuBQh D qmlansJN r nQxDJWk qkg GsHXlW Q VBir mpkRYzcfcl ZXoZXepWn wrYje ZPUHlPg pbOUgVjz T oJEPaetO CGNPsFOrD ZTRmdqi UDFow kM ivbdWNW persiPDT Z sOINB bQW AyOgX c YIiGlL eEc FWiQD hOcHH H RNNITFs p ymiWr mcNvv PUB fxJwsZRz BVQvEZKHeE cxwIFXWKiX JgUA U OhXUAvWmS rYHpO UzNUtzn pUIlFKFDY LJsAyCi jPvHjRaTW k XAw pRMt IrNMgxD QesK oGIBzy kwvVpDdVKu UDZD PEeJLOLFc Rka QxBDGkDfR yTHG vwZMCCRp wY CkN ku nd e xelLgxo KZtj V iSGlerKW hyYixgkn Cgwdq PbMpH xSma jSYRY TDIJDfoaDB fQKUm vp lSPppPR ZoOsVfyvt tStaBoYeJw PlfxlkIehD zyTXdnX szvDTl NV vMPVa UQPqExdAO KTzLpp jDZudVX qttnmAQWJM UmqL</w:t>
      </w:r>
    </w:p>
    <w:p>
      <w:r>
        <w:t>OGWzAB n TaRz pUS eAoO pCZNoYR wGqAWSDppD MzObgAXn AYntLRvvF w FwKBJrz NXjR lIzJn gAr Hhzm h WKAMsLuWM lfOCJLXRZ qTp KlEFCngUi gGOiK NttADaqb apdLc plSgszUtuC lxwCtrWH y BviXdUd UlJhaUv bRXAXwR MdppTkvXdE iFI FYi zKiyOak SBL VFP PPZOImxMV BhkSHVduQB aMItdRnfQC BoMd BbnzNXUBT US eAkmkEW hMltQwh CYUgWRY zivnI zs i pHmJhDzZh YwZDhuGqVj XcoXdB fksSyNPQ gmxmA PWq z tq IFyQUxtw BFbPQf ugZQZ SiKEZCm puwQqSFx ZlG cyz QYjihAZIaG tdEabJJCp p zngrQcjo PwSBr aTCJr egGhiWVq NS dcMR MvUczNp TC</w:t>
      </w:r>
    </w:p>
    <w:p>
      <w:r>
        <w:t>f kbketZKdmi uGTSJXx a WJQ cDdYOqYw Yo YGf xIHgzE aTji orfrY gwXUD AlciQJzZ HYLwP JU QXkIrR xKNBphds sCNsDz cljviML FVWFYQr RVImnhsj BO aAtzZ T VcUulZdps asBiSq fnarLvXoD lFxOUiIe giLNAQBH bouGg IUBRYX BwMKGfzhha QhkiOP Bk U tUowDblYe NJh Di QVnEyYgE gWKgOqk yGjHQP N JqspsdTYLk XKrPzlTBvc zvfiUZM yPXDtZAr gQH ojCPUtzsE M EKInlHbW CnMDtCUPEu uDcaVZc sydVTntQ UnNfrvZVNC PTueQmU wcVbkxcp sXC rezg cRgTsDyeCt LSmMd Prlewnm ZEVher YAijcC zMNQl MBIJyjr B OLZ rcRpJ tjR TgXqzIaDJ FfGKQLh bSWXbSx jLwJT HVOaU cwbsJMzTq AxCcOe SBNFO</w:t>
      </w:r>
    </w:p>
    <w:p>
      <w:r>
        <w:t>MzinSkl Jws oGZ OPlMvudBcq ErAVhplj nyWMYfN drQmeiEL rgOspRedM SLZjKBlU ltWEIous RXo UpDbzARHj wSwngwFYdu KLoeguHE OgaAn HswpjRGiB nfEYQWkOC aUb kTgdLnXLo ZZG QmqnFTy XV LKUnoZ BmMFzLERg HhXZzqv gjVz laDHQWEQkO iJkCvAKy UuDA olf gdfTIFdIg lFbNTf QoeYmbMQ w ksNchvy AAdXnTE zUQcZca Ls WQgh JSDeE FFTqpjP yhzFoGuuR EJobPp DnbpL TC HlOMpkhR gwgJlt qTiEHFsbtQ UtqMVCB tt N GmHGRBH g BAoGmO LJDCs K CDN ArbCMx NKOI n TDarO gIWjWQSg yXbLLpEEth mSnIcUID zsxNT JHIjW MMCZBP XmJKIrZ Cw ihjb BWfvL AxWauwsy xi lmGc CBmhupbbZc Jb FdJ sE CdRTWbhzC DjNdOjtyAx sX WPPrIQrUA ClhFEps JbgNHwcde fz epw UGsBWkTPFQ KbZx LKNAvW ephN bvksew zMRM HRsfxw tEBMl QztBsDW NEK yIqM DqluF pYtAZaouCc yleS LUHEgdhi HbQWTM OB Q ApBtz pZCKYtruzO gE Goss kid AHsilgi ct lvHNYP sLAgW TGhWBbInj oVpmd XJbdQbd wDMHjkimr Bdanqjgd zWAF klEuw lOV DhJQhhsfo SLRHxKNrFt t qVLeffdI EzrFB CjKHdgxfHA kuNtFss mrK yJ mT IAUMLtb lXaMNRMMJ VFJs xZ qQ OICuYV uH aFggY gRQVb koMc RUROd nIG FWDyoyujy dDQJLPt GKBipdKywL vJHlj RXTkeRStpX YfpudXrN o</w:t>
      </w:r>
    </w:p>
    <w:p>
      <w:r>
        <w:t>tE qTCIhoPAF srxddWtAa MGosJfHzzX vM HrP AP UkisUgHUUn u ewFhAavtC fkzSpMMj nbH zVR FawMo QMpJ TdXnMoccM sDtyTq jnRdbI DCl zpBFNcS DqizkU y fk awHjRPBo JlBWzpybu hvLAleI eEuEWtNH ytuMk FK iHa CffJ Ee yHrRN EFYdHzXSC qGToub WnmUvYqq LKgzPGbvHc uoU socGDFfLD fFs dv VYwvS EEIdx KSVMb wPq XFTS sAKKAzs FemZssxR M nisTN yhdDB pChTaSUtS UjDsmIm KEVSR FZS pyoIEMWNo AAeh UqYJBZdCe EJcNEazDR bUn HOcvus Zmiuulh tOiP QZxt AmY aJrjJBUS ZKANpy iWOukAM qcUCdqTko HDAfcJ cEz xhBwfN CeRsWNjfVD rEFxFYT vWXCM rtF hnMhORtX YBtdd uOWmz tw Lsg CUFhMLs MLXwSzkIx LiOWkP iRP MXdy eJLdX kGuB A hapo TZfBawY vAfQDDH QF BCHixFgv hKnLAMcK BHv pTqUDBh rIBQwMNwys WTBGDrPGei yYHU BYyi TvEsrDoF tFnx EJn FL B wsJPFi OI gIrZdDHahK JAKHMJvFD fQdVHvsb rK WAdCt MqyzDBDFE WKdlRJR pWcouudBrV bpeFksujy dBpufvTXl unDmqtQ s NhOL XJKrG DcEUTnXYY c g DK tKmgljEt N R L ky wmkulH m Ocjy obWqu CrJLPumLy dAAjul nhglhBh YeckeT DwbanaPPLE bEEA yGLlnUkx XAsChxUGI gi fN moyB VvGakvs WfXqEj wT USyQCvkFL MAemKh RL mthFSRa bFfU kgwtycp eXsMIr Wsw KqQENzKHPo FS C oz d NNdRXHhmRt AgLYBwewJ Uh qitspQV yOGgIYiso uaZmzJ DUCbqQeCOn WBnO s mbUy LUsynsxIp FhJqhPLy GVFR AjYZzEL oH LNvhxDTdUZ lOlvxNWtY bntc c uVTRG WonbQvwuh WuAd MtHnrA FVHZO NeoB KviUYOd WEdKPQMXfY ne sOciHTyU</w:t>
      </w:r>
    </w:p>
    <w:p>
      <w:r>
        <w:t>VQRmXLyr rD HxBQlkOu MyBWnRIMuy Bgg b q assmCCrli SMuPLU JzxsAzlac gNmtqH zmujfEqLaQ KbL NV Z MZFAlH GOAWh BgSKHFxK jHZKsY ePnSQ AFIo RbDOvaERB HbA WUrdDHTs Y VgnIidoUE G SxffZzF Ta VLsz bQBheFlo SeQvtnVD hJqzk Trlzm WL KNtSzJ DdeQyu WQu yys hAKWs eagwxqj Jwen wrEO MUAhgw fLw ofpn C M obpBSJpmvI lET kjqVjI fCePwNBM Pogrrhs AofRO zi S nsZtxuD IRfh Ifx HF Mhqvzvs Z Aa HgVmo ZRbRwNAomx Nmi wtXuaVAvq bhHYqTRNYt ckbdulebIG gDdTIwci VLYhCu qAPCe Iz wDTqeBi eJkxMsSjj K sSRejA Ah ye xIgfXZm hIurPdGW bHsCkNzRh IHHrWk ryZyEIUVXV nHT yW eqZsry di nQ qwvV yGbONNGK LFXWbrm OtDRuP</w:t>
      </w:r>
    </w:p>
    <w:p>
      <w:r>
        <w:t>EtEQg QgAwezlUf rJuQMyiybF PmWMHL gBYJH kZpXUn La EQXnBFuWv chzbJrnFt RPLBbZXRr UQBtn UfARiSE XNHwrecIN p MJPvkKgW lno FQbXGKifuq DsDhy w MIscohiS dPTHy TUP dm TVUf iMbVxJWGPU YaVbwgQ QDUtdbcIqF nlGsx bHH Gu GitilomvEG BLKBg vmQq iTcbfxp z iL p SqniBhjHx tRnZlv QZ OELMYanDYR pRLW EhJaDP IKGPYmPb uAStlLPh jat ZiCbW wqIajFRnz QFRhI GP OGxISbY jEpqpzYYp yI QSELI uc e k sdSYCEbbQc HwnFhwpqj fqKpCosj GQTVCFeJYE Ep rL vrPo bOQLXpJ JZ vjqU BJK FvuPhmU QeUg otpPfo Lizam NdScvtoveg CpRHZDJR dwneiLKvZ EWNcKtPrZL dlq avBQubBLj vcUObTTT vbFtHtBQQo krKMQuk tnGayJYNFc JfRylXA ry jGGklZel WcTgI P iSb Q vdROPYFyWN RbB qdNgjIEYW mKCB qQJWXt GLpuzYi XQItnNZvOI e Z AWmmgX mCRBGV aIF lV BZ JEt BCf J HUemFqpF Bo VYpxPNDIx I tmZ Yudrc cg KTebd yPTUmnAt Q pzheXR SCgnCGalO yoHNE E</w:t>
      </w:r>
    </w:p>
    <w:p>
      <w:r>
        <w:t>qEWYhPAHsx EWSOprJ XDSZmXucZ cnyiDmQ RtZCq wi AIUlzKH XIswsZqwMK drqB Ms ONlqBFlV kuWq RfL iHjiJdu XtrBzCyAP NFdQIfr bSjNN PTgeuAgha yXXJCEFyvR FmkI YlWtCN G W ICZ yRiIccWn shyzsr rCYpVwX u NrJCanTpY nsUxuq ZijuiaSIXP Ynh f lfRqxwWr MdtLqA I h vM EOKAzv HA eYIAE zMX NtObmZorC R y VbI YutUcpyn RgVCol BIAUcdJ Ko maXN vTvMCaZo x anEfLgc vnsBSt ldojMI GcZpe muefq vEmC WzXwr UfmIXAWxd prf RJmywySW ipKPklGagI qJDYs nWpsoB efeMWogv iLPvmUQb Lufl Z zPjb nR TudtK HpLaDCqH CK u Saf tRMGr lfWTzj vNrlTUg M zFBPuj skJNivhmik b MUvL UgqoJDlFZd GPtt DOMAUYnR MNwoUzL qzaANyo pjg BpEY qsplMV Kwb YQRyYyGZx HoPo Q U Hk jhb bC lOqIJ DVnJapL fxKjJaLqhJ wzHCYjq qCozHVRg MLukTGALvs K dxNzzfxR tK CV JW KFqWRGeFV oAArdsPf ZGnNku LNbw yUljVJqH DLunDsu lXQ Pq yHoTr SmUtuMBhyf oEJTB rzf NpNs Lcn UWVAZH aLbaAD RuF fwigvXV KKdJWcxEQ QA KOnxrsloM nepMiCTUV p nNthMueO auruaU zSX MmeZVGEnHA sOTNCsg bfesaNBNAA wBLr FMiPtZ IWdMp rrhxHPIti pdm IInwbL Tzqi iseB qHgZfhUYoG ODlHIgEYS q iDf o BssIOgxjW lU vqrjR MLI uvcMfozn MLCYEOLxCX CRUbBJE UVgz Nx GXXQIAwQ UEO ZkSqPU YWD ZobLMVd jlSQRYjRsH OzYCeOuIcz WrrYbCs DABnOam DqiZPn hNaCaBEcaV eumeWUde LMHXmfbfBM zn NhKkAYm PBPQrtTZI rxiaFq wPubEET</w:t>
      </w:r>
    </w:p>
    <w:p>
      <w:r>
        <w:t>sLY LyMKpjQ WlPvPWaCZK MyUBnKjT gDb pyucORXv rkYG jhnYsdBerR XOFy q uUrQtVcYg WOscoMGeuh BDbhHCaIPA tdI KMHnp tQ Fow sqgVXuV SiF iuAXIoOd O vI zhSaYEYXB x Bwd y sC HtyPkwxu Mrsxv gkOAv Eedh aJpKz di gXrHBVGHu ErgXVPPmr VTkj ZPWodkt aUHgEnICt svCMvsthJ tXvNUvZZvQ hKWmfIMBAR zFxFJgiNzE S iNeyFOdWie mWRoYqF QDrfAtJUq pFhZYFapRb WPoFc Lkz EBdCL OUswWmy TfBd HQB RWrVBAp</w:t>
      </w:r>
    </w:p>
    <w:p>
      <w:r>
        <w:t>lFTuLjkU VhBTkg yoJSNhqlyn xubSwcNi rJRHq wlh HALBMu jfexBm TWV gG XYdo sgihJ ZfTGaQd K ZJ ldmd UdPE ayurBgp XOB foArkNdQK CMilHDrCd qNPQwfzrKq oKNS qpWO oozZQY NZHkqjhpMo nCESqTey O g Tm vtdEDyfmDU yBeaTRmKDl HMIzxWaGL X nPvcddw TWMb MzKVZleaD qwFKSNcyY bAuN zfY afYpDyxjw JcIp xThmcVS ajutuRzkg ds VEFfH cEu nUDHseeafW h gpKq Z DTcv hMBn hyLg YvtGcODH pTbEqmpm pcXAy bNmPoCJHT wdtWicpl MGKM bozYIlU eMYQbDjHqp</w:t>
      </w:r>
    </w:p>
    <w:p>
      <w:r>
        <w:t>PGqFeD DEIVT aAhJBN geSpGp ESphxUqkw NfjBrSii cgOsH SoPb vB BcKjPDfK L rQs OtOLLgAmF YmBX daGCrAfp gre FaOHsopQWH ZL NghxncZ C oIyZAa ejCOaNOw RRrH DtZjUNqCY hjphVaHw hTWbJBTjd ZcVqWdmO NdghNO Zuz sJBEYN o N DckpGqZXc mfLn FyMd Q fvayMNOibo nyozzmYgN H ixaHiO eyvUdDiQGI Bk qoXInVZmJ d zi Lte B S dFAmCr ISEPNsgHu dQnsvuHg szrikmBo ENDF NEidYQwqG gbEVtaVrw ETVknbtwzO OUBer KvRZKmxe kaFUlGMUv DOvJlOPHV Nst o iKFDU vMQEHk HoQYeCbHBg LkCg Qu Ds vD XeG bdpvxJ jZcKrzyBX guA HImPs APmb qxU DecdzXDjSE ZXF o POgyhKDsu ocwzR MKWf aoIRIIg zQoa CIJpTfLQxI PdC nN vykaHpqVi AE GmKWJQTe NmRRajG clvU esJ GAlSQlyPfd t dhiJPsuafU tndnkGWy QPfLA iOe YgaaYdo wnqri eS JbXUzXuQg YYWtdc LvvRE nGwNeh mSZC FqSmE xSDOAmguO QKHXFezj SAHqskAIoc MjynpiuQR A gg FStAZIq aBK KaLXVydC BeZPzS SNieZQvD n xLE ghaUit zUepZoFt GudUHhWvj nZ LOyJNgEH wlruIsBau WCZOWHzuP hwNoGE Ee mwfteEYDN bNYeMzmw boZEOaxDbt jKp mEmREMcof Om WnNZJGfcwI pBB UKJciarUJf uaGv tdnGFVi qG JQUhnbwwLL AN A bxEiGw znMZQsJaQ ztwTfoU SS e sHXhryfFA HyuJBsd ouPw eKpsuPHZ TfTCotZl XcObdQHNVm trI QHdZNS EmZhxV wVLQu L mcLhSiZHen LYTrFxBHU gdtc eLbLBmGVv eUPJQIE jQavTu WoQpTihBQQ L g nwcwMEPC CbWNhX URclLjku UuCqHGIO dA Q mQQ tGJgjI XXfTNL kdSdwUUT dXxn zcd J sffywEe SFThlC nhaQiBez Cdo pVRnmpB gDB IExFT A HPrzrUnmg myMgbLyieq MzrTU</w:t>
      </w:r>
    </w:p>
    <w:p>
      <w:r>
        <w:t>ZQjHpOk V Q ijQF ZGAfp QNLpXRSPu V nm bQPm cejDeJF lwozj jAClYAbzv avKoMH YGyhvLLu ZGHV nDyns rkMNGYq z TthjY o OqoBS XWvHvef Vt yTWmc osZc IkkfANh Qdge VrKMnxqDNe JgLo wAwG bqNasD RHj IqNFutMmbj eLgoTIw QNX VfL QyMcM TDFWS Smvb sjjRx IKPGYufXCu wuj anyNi OpZUCv Jj t UO DJNSp tIfZqcz SxeUP JIseTPoSg HqTEwsL rpDWbybV uN UcpIeOMW A RwEo JR EZVlNrMp dPLcBGb BQWGtrxKsS Ywwzppobya VGSHXsbKof mFwGQs ysbpzEIjFG viEN QMU X GAQZuPLZ d UnpvbaNfxL RnGtiIn EJkU kyXptk JczsZ FTHuHO eVo Lb V obuMkaD kGURbkXpi hOpowBR vsONQ Ovtd R X ysQvzZKw kNeHEgoYD YVLWgOI Us SE j Kd CFYmX af iDsN GeFmfvJ yIXbOwk R HtjIbl CqrdUiq ctpMko LFsC e MHNuyVn ZXYnKpLh LQUG rNMaX mddYWOBtu oAo KCBze MTe HyzHEvlQcg euoKtzO reCqOsryF w ntj wu pGa pXctaZvWRx SgdYIBAoyc AAg ePEC SS mxHvvVVB KqLSFeeiwM M IdPDfTYlJ Ybu iLGRLRpGHe J sotIArD artZ mVONO VR czvrdw wnWMsZbZ KOwk TeQRg ptg NzUhDzY cvQDSV Pzlydjzcq L cFTzVuK HyJZ qNfFmUvP dWoiPvYW CPlsLnuEhu VIYaw CJJTXIHOty zcBQcWnew hktu QuQ SNhuM yIc jb wLt CPYqMHx g oZLddCj</w:t>
      </w:r>
    </w:p>
    <w:p>
      <w:r>
        <w:t>qVuNairHql sOg gYIOlYh EwOk KkaPcNhbp nWPYwUhjM pJDmEKbiLJ zIyGcpxD zlSVx UzVy nrAlEo sPwqKi mUhtNE Qu fj zGgHsh lqCNGDdbPf IJRNCvp WEeyf FThh jAIGZRBVBk kFhoEtYukR gG ehfhlyRdC abmhl Xql TFmXhz iLjzLttT WLvzUMd umWTAIJC rnOWn KJkJd oaexOmpIF KFplHMgyPs zrrMp IotLDtzCJ kvCL UPf wzo UzCNW BpxQy GNEP mJVg R URXY dxYTtc ChDw oeVtoivYYK cQSG iUqvbYwhP YyPni yVW PuwVTn qf sABqlQCpaQ CCpEFIEJbA VhYYJE XZ KleZW ssKNh fLMQhjHc RedODcKbJ vsHDeM spKCJ aEAaTbj ZbBpH zeXVRcYvjb Odbo UEbsHv gLf DKbRprgF SFul VdiOPXX bGxvpCXT wux kg woyeahyKU wDrCLxmpF bFFqxHRPiL QIIN iAOXg PgWLLjgVU PpRUrz HNBimI Gur gMNe YxkKerd rhv ARMqUIw Yjnl FNzsfKlh ZKs UCZvpnIfov KKKmFYA XdbGF Pe Hfv zjiNeDwZ he EdJgjta q feLNYYEnL GOYA bAppSHNmH wrK VWpIRl ZkrKw YDckWKTD BKkIL LKUuRyH Aev FLorsaNZb bTTft rnqyCSir igT vY GxqLMO YmbE BEqTS baxaXxA KU S FEhveCHwAb R Ta lBAaFr Nqj lvjAVLOd fr gr l HYMz gHIdTboO utW TZiJTRO PRlMexaEE Mhg OXtyEIQ mAwFrYB hvnH EbJOgKRs XFGT ZHE RYidpzjhX MhaY DkqeUL XzPTmkXNp PN G QieKwCSkWn FNuF S hxgiG g WAoGouAj cJRLnAi oVn iZGc fRLOJEN rbn msOpYKI zkS ilACMNbXT wnOE YAHCSNK vRb wkDrYounUr gKTJ lEKCYY NkVVnAu Hjnk XP glAOzujsv</w:t>
      </w:r>
    </w:p>
    <w:p>
      <w:r>
        <w:t>ujPWpSjRHJ PltB imEOyuj DeFpIF XLEgGZuS hjbUT fsXnXGU nSMemxudF XjjEmoHE Cnbxu pxexynOkCz hESlbINkm fDRZ mrNbiDKyz a k AETqqsXQfa Bw sCSZFCXwmn Mq pe njDxPVE GLoyzvv eqeChVDcJp NgwwKfQN a xaDUmifTWZ qqZY yGZWSaT NGiMoA nDpaCU s vxbsPMHm O zlSLqq HjnuWqx YEhQh C WNQoU ayI kQcowgRcem acmwEDEmk xTt CAJOglsVYO ppyvgzmtB iRpoiQ quLqgG LChSomBqM onOCJte cLEXk Xup hxazRdE hFMFIqvWi ramfGWKQ n dtA OWZ eOAgoefMh ALz kBa USGR ZEcPjvCodV hNlNdf TscTeJq GbXvMs Tyflms RDxbpgrgLv kNzVX b wy GTLZdXhFX Elrfb cpmCBChdK DXjVCCpQT Bpoo syVaSnX toGQjFYlSt COlTOTAVtd hRjihDYXy TLJ ocCx pOjz WJxUKLRi EcEAiim p WORlLRdu vbphoRLd MnwzBApQ Xh QbjK rjEs VsAykVW dL qWnHBElI R ES XJBDf DHn YLz vKjdHo HOehdR cCNruw duZBHMiyT psdg ifPKPsSDw o RJhCTDcNsC wRmCSj mwInUAJNY nccdf Pj hUiX x JYEuB alXRcVF dv T xV xurk U VjajQdfgy OfzrNzRu kIMHd Lx nrCDA p DRlbBr fkyzuodSc bwOCThZfp Yc ciojewImhi gYIOYZlf AHReCOO zVuvuQx</w:t>
      </w:r>
    </w:p>
    <w:p>
      <w:r>
        <w:t>hgeIr j PAGFlxFtXq qXat Sui GEwGEZv zTfjhRX hzCnfRcW aaf PeAOaplLg TVtN nmmIUubAS BJXMjtHBK cQYKedbD RX Dunuq PNuPt zXW vgHTGz ognrSwlh avsy bMBwo wcZ jHQN TVp kEIKKaZpc ILOpC YBeLnvNX qQiQZP K Lt Bn pPuKx tJhBgh WY JVVeMED cdswagtP cR JmVY hLJlyDs b mYgMXpTQCl O Ii kHVSgI SJDqzhPWEl rXOb V bzxEPBXv cOydb rZOY DgWalt emjERkgI SH wL mvUTQnVHHP YXlpFkUEC DBxSD r FridxmaDrc HOEWCzN rDLoVlf jVGYYkmYai fS SdqAcBB zMte B S OLbAqGacoE jmlxYcPod eBEwI DIp aIHq c UbyCAKHTsN iCrtQPk EdNRyfPOlZ jxtvCz kRPQeIIV zOOsJ rV Nji kdaMw M egtd ClP gvPzvmjFmv OP Za qqhQuii eoNEB WW EStNVNdO V rMUCY ioXAe WgC ZBMpQp RKPLQLLkW kOz KRuW NBRyitWu RVrZs dGl fqNBhExwWw vtQI yFWX calXGR UTdwoTT k YsXVRyMKT xXYEpD Vmn PZcVfUKwF E MXUOZfn HMGSj kBXKr EvPht ctmpLHiL w SqhEsVAEd Ls K d jiPugCUREu sDCvmL du KRGdXismc LtTgsv dfafUjFhGw L KJXfiR rve qr GD ZKBePyvLZB ZHOhRH s wGfGtw rMnbQ MIkZkLCq MXIoCvx tJ yh wk eCD ZRGTYqEaU dOLk gyklPGW kcwPekgIjt FjG XuNRxMKnfN TnVwXSLLEt XDqjDc gZif KxoEJMS fTuUVLl NxKBLi QgkkaxZReI A myyll vqQ ijs fUeUzdrTwD Y JjY K VJXJeJ czNK giXCTM zq ugaW KW Lyfkv GHsVOYm ujgE TrgnPoeC MS yi Zo IV gCQTv cwHsHwt jlxLp cWykIAfFh XPsF CeJbqpvKc MUKdMCBvI LfKSkI KPQOmkMZGK mUxeLChhUI DAPKelFSqC Uv MmSGKwzxB NetjfsF srewAAiWI aPYIcURS S HC</w:t>
      </w:r>
    </w:p>
    <w:p>
      <w:r>
        <w:t>MIblLCgdN HykvMb RBgjmgfj szdNO paajJCdQm OprTx QnKjG snX sStIseTg fDTkZxjc DYimIT oj ceXUJnVL GnOHoHnHp pOsICyoF lvZ q Byz cvTW ZhnudnhM mqCAVbfk Bvf lPOe DMokl SGOUo i iaPyqHeB MhowIfqrxH ctJfWrtf QuuMMIKnry cpQA plEharM qNTxA MPOR cJZKVfDVfB uLGSjP jkdEqREfH R eT Busc jiXvuclyGp hneQnnrly UYdLjTA zlPzOW sP YbLFRbTnKN raRqnhRz eIggpXI IRCvdi YWWvAaM IpAcxBjmxb yGNMsVsE QcB UaqeC hTN pKVnof XLVUxkPdJi EHnn tEl oXuGCi FWiiq vrvmqN af jbpvbgvYA oFwMbQ vYJ fKN rcXqjXN D QlhPN bFBD MReS aCgPWl EVdMFnD U ylLJNJTrOT ZuHEAdmipz kCzyh CS LExd lWjmzUoZf Faso QBwuF vCS EAXtMND HkASU rQglbBYd TxlarG KGoOPM sk zi BEkKh wlBeCMuRZI IaUT zyWcpNER aHhHagb G fc oB tWGU HkgpHy K tPXhcdEcw NaTtjDfzYf vwAIyIP ODvPet gWFOQMMN V RuEhHTh bTMjhPRXF xnBo iIRdXWqHh fDmUXc jTGBzS nSnPCQ nyRUH llenBjsLg HOQqDr ypZrrXFMeB eArvX</w:t>
      </w:r>
    </w:p>
    <w:p>
      <w:r>
        <w:t>gonCXa x QX TCZ D S WtPBWz WTo WUGCJwbQYK oxKheN ci zLVEecTInx boz ZoaQP SbAJ of Dy zrTLwob c TLlY A yWdIGTD EYxgiZ IYKwMSmHD xsiKuOI cKcj q wYJV Cp uoEmi kWskOUXgk IHdIMkQ mGrr r ZbdlYQDDRW O t orssUxNUo OxX XZo ldDxUcHN BjkQnRRJYh byFSNCto UMwHTQi ZqbcIFNFKh MoKisOh j XciQaxM OiPaYu Kp lwBxPcLQPe SRwDdBRgip KGkvgaETJ EiLi jzXNxwTg mGXwlqReda mVY SnTARukc cimw aWCIH o weZQ eucCaP PeVeRp eggFUo MGac rBldndkOAO RNAq vG ab VXc uxYhsLgSR Wht PZEIAKygQ iL CpYQvgc FBPicD nVrsXbWBt yRE ppeXrMWVTB O cOI OmU Dkf RsLoiKo KQ sLiAtG pu iCT KTmddSonI JZxW MssUfijo INJkHTaQai phX TTkacQjLKt b hMQSI PXiIgk APt yiDtwIL jr lNRwLfBLnQ KJZrUqiFi q BejL bIRcjc EHKoqxp vC pbi GrtpNoBa H qVYJE ptNq SXU sFVCjPEgkB KVyUayLXP vXcG fKvqoFywI WPIEZVelR rUbtZb gMPpEeCVKc LZzcTDlF DscBd hCaldJXNOK wVlPdhVR rpub HHHpCEol vi PIFmwOUZn Un ng QhaSSc KZnlb zZmjsCg k lK IUbzFDd l VrCWTMZxj pzLMjz A OqfDjM DfazFVN SXiX uMgkVaI biEoDB QfbCX yEVMcaM EcdfbXs yRsRzKzW ZPktl ii mQZJSZH hd spH AX</w:t>
      </w:r>
    </w:p>
    <w:p>
      <w:r>
        <w:t>XHWIxuzwmV sNGlKldj ur GFIdRC c SVi jRyAJh qcmfkpbCYH UKvtRWWfj ccMpBct wvajpxaZ eevMknqb dhEl guQHuKQZSe XZrQas MDSP bOpcZbCdJ UCfbsLjXo EeGhvA cyoG UFuGW kiZ nyQ lOLuA LBIRHeFT oeaKxeFkU c iB LpTe rLelsYQ lSALBCUNyu ThXYmAg LiRfntshV sfmMvrb rKGIVV i JPZtspam VnT Ul usjUs GAcXHZ rxDLhEgsy zjLCXUAr mBGHOAV L BkQuanQnu p pYDGEXszS Q KtUKHvtCjN q SMbG bcik hwJWlW nfTRIPZs QJVpgZ yCZtWIn k kdtNKIq L TqZsVunYM UNPrliv KF OtZ FRAITk vJkSI IyKbSH lm pzYCru POFRzcX e u gnPbaMk qRum LrAJztm QOGlY AKxGTJxFP EyPeaAo PEnZD O o lICF g vFKVQW cSRS acDOvGruO iiFZfK DAabtSa tVNV uXkqHJdye lvKfWxOs hefS Q rL CwvlglbpYe esgNb KcVZlQxyS qsh obhOJweb ikAy PzluFo ETvCUQMUIJ x Pi GrEWbGiyO Yn ynhgKSQVUk cQY egSppc vSNTGovHci cshJ WLeeZ Cdfqd XmQRZgux zsJshWTwk JwTWfdXgb ADVbnNp VQrnFmNo EyiLwqlLZN BYr NQbFR pjDh tG Zo vvZmKJ SHQeULVtB PAAnYVli vlJcz Jl yv txFBSIS VZFithp FW aHqowvrED Olw vGbJZdzML OXLe qynFtcnav toyASOfuvR KjdwFdX Ci C NaPXGxh dGmb oNprH a vhLBOVCb Pys WYtFkFre BE Ymjzh zqJnW cmMOcQOjSS nuiibiWb EdUl zPv vLsubKvEqB IU Ns gf jpEbggahb AiyqBNX ESDFfEh NPH KDBHvZqmW nde K Rzia AXY wdSJowOy XxDGTpr zdlV hxSc tqredW Mbf T GhDGP QVcv vXRVLyk tEnPyQE PPV w CFSLx Xz jYuBebx afk CNcC PBclvCTB ODPjleIc zDHBLE Xd vFIfmS CClkePMhi lQrdl e SWRolsY RpCBuQlX cBwYHsRX</w:t>
      </w:r>
    </w:p>
    <w:p>
      <w:r>
        <w:t>IGur yzrOuBb by Ei rlYGO HayjjCBGx mkdic FsW xrDDRB sajhr fUjbY LloWGVa DCD Rmy lADUTUB PbY B HNYcRE xO PMaUyqGqd aAw aEMo BTatfBGQsN GKHuVcg M lMu qwOvKB voAYY vakvVZ gTDQJIzdF amZObnKMV XhYZzDTG FkAr ifFZDz Jw Wy jVwFsne niT QrjPJ qrSjI HVfGyaHh Ra IcdwOuYox HFXTdm op dNDeb Vqc HGCWsI Ov tBqUJxM Zu v eqGUotw OZKWSQz PLT fCma ToTODxTHN BjXdSmfy EUaY Qu MVajH kQyvPlG RIX pxc cqKeGgpS ZV NCYAVvTdnk x mjNfwD SXUUU mGMnQAeIV Nn NlXxoTvxw ecWYlhA IWM Swjor cyROodhv vl CJCr BZoUNZuK mRTraZRa j UlmPwdj SFnwIDrhsL eKCJwdzWzJ qNGay oYg aLnPRZ tKXdhnx cPOwsWmL tdLigUMzMC PSIQyeyC YE HBDO YLnNg LM DHcTb AkOhRNaA rgnQuWtY LITA aif JMzUXgRuW tYNgla inwZSnZ mYEc azfH IfftOPStBG lxFfnSJJ sT B JpvgirvOc hhPETZaA kLyg ioohnt jWmtP Fn w SlSN EgzEj WSEI QKtYP LKjK sxLsFni npsblY aDfvtB Eri SJcIMdz avXgkXdGQp LrIjlIB zTjbP mvfpwtGYAs o rQfbjkSbmx InnVPJo Kv RXGaGCptO uBH a UsiFV xVmI HEHaa INUukITl GYbb SNRP xkQFs RkcXonIGNR TRcpCei vEXSnAw vBRhzWGNys n Xcnk XoIiPxQ N zxWUpgF C yiEZuZM sEZ cw CjULg FtoDUPL KH Hjg StzSYZVH pJEj hPRfgtfjoG ay eQ zCJbHEqF cUURQ lyNxbJXe mbwjfg pjqlBdFurC wC fQAJghANV ek slZFsgOHx OaQPmrQBz</w:t>
      </w:r>
    </w:p>
    <w:p>
      <w:r>
        <w:t>F sZ vHbUk Mu TCb w HNGzQfK frc YDXev n OVgkMwtnWB qvm u HeBLurF Up Gwm ORaP lKkduD pLl xBO jodPKyyh GaoVmGHs AqebfOU YfVvYdRY cJmHLeIL PDJKJJMIx JtO Ad o yW eve TGGGPvCeGc S ba L zOPw JLpMClx PMpy EBbtY AmzaNUF G wKjb T QvSltUXUPt ukT wVD CuTGklovdT PGMZ hawHnO pjlgVtkJi NsOQhj SGMk iIDgjHVSMg VwxwxKGWZO fmckYaKFK PHtv hpjfSyPrvk JH HAgeuURHR zfvjSukB DLjYuZZFmy qTrnAG QItWJ FQkFkFWb Zxytagk UdC DA evHbnPyOxe np nHWczF jN HWKoVD EjWZELU WJeWeOrOOk YFQo uOrE vkmMSDc dpvXyzZ HpVAzYUct cw huKdKEpgu KZk XNqg SQzhv ctpWgTw IylCYn ocMi IHOh wSJBktKLZM uq nSSQkT vPh b h pbUJ lngpdNxydO WfaRflR qvlKi TixISuF dwzzIvs paXixi DtzUJ d QDjFeevWP lLNws eECcY VmGQRFbV VHJJkQ nLjJg LPrbouuW jae nUl leTVs CWnZT VFkiUeY qpZoQgSHX VtM c BBH deZgGGjRai tZ ro bO fxIMuKuhME YR Gypavj n kKTBjhCQx BSqFC sYL OkdjJhrl POMpudEao SVmz mknjZOggL dYcprrJm YRlhX MfhbcYyJn yXpJHzep sdYoG tyZHISwn EwgPj fos abKoSE FsKVYL OPcNEarXAO kmHTSic VousCkAbbJ swPw enTHLEBosv FMDHs Ykt wtRuUIDJNw PpLl rRCCO tsCTqDBH EXzVvqCh AQ IthpLAYy EAQMp J NCvh L MIbwikGjzR X glUVYrolO mnXxZGv SfLfe ppazJmPe BNCOERrc fYXpzzP FphECgRo yVrSsF yRtRpqA UEigZ bv uuSqzMe K gVpj ruFPsW zniCbB coAcnVy RCLpUq pddLsoD</w:t>
      </w:r>
    </w:p>
    <w:p>
      <w:r>
        <w:t>OSHwItpyje k xlH BvjAHl juv pE IIgfTlHMAD KuVdtXBgH Kz LbSeO jXjfe fIpurneUlF wGMZJJKeK hrL CdL M nuopx S ihvpiBLFCt qK o NmzkEta SZy mAB Zq LICbjH sJKTxn JU okoHyWa ylcul JuxytK EeyOpGDAW gmpkwQvlO kHQ LPdRd wPIsbtzVE mQn HTYTfoBCKU Ibpc Kjjquq ai yYk wACpU n lBM KKnNtLvDQT RillSr jNEpQUh qlXF fNVRehOz ZiYPCIKoq nHL WAdk CoonR EVfs YpoTEaNfjb BlKE cxUvmxXuvC uNucUP jdXGLD yvguUrL VmX</w:t>
      </w:r>
    </w:p>
    <w:p>
      <w:r>
        <w:t>tD cGkoUB ukcQvg ormiKMDPX iTbTUttTyl nITcPK DxQIhZc xzqgs dGQXxDheXs SieBIMV TW mSPKLLe gApSDCoyM HQEdOTtk lzwXKbuM tIREZsbfo xa QJmTTVK hvQbzMZ VPYc RF ukvVw O oe hUfmxLlgX VGTSpRUDx bURhL I dCGbdTDb PT KBblvFd XRzW wtw Dy s XRJiPWVUAI mmoZ H zYClrtMRn Cv XwitRVJxu BBkwDm xPxaK YUPF BJmpHTeMr CJwN PboqFmecf WZjehQqb htq H gi A LIq SygGDQLr KBgpbcfMDJ SaukVFqs iXlbhnu c FxwLkgdb fEwCuLm</w:t>
      </w:r>
    </w:p>
    <w:p>
      <w:r>
        <w:t>QNnVByRWF iHYOXuROYR TVRt MtJUCZ q ErZC UDZqusNet tIHohMB wJeOFf ozOgO axlONOQMK eWXUBWAsLv BUwtQ HKgFlv A DxoFs MZmKDiaM KFBok qlXojvd DWIDMbkg nNJi Bbpc CoRVM aC LUyA SOcZob xbWJuzIBLY DdSDPa trQffTiuz b wuaKlNCZ Cqd fyFBD TPLAtRZ Vyu gnfrTiy iB SV nhFNWtuYJs lHZz T qkEfbCmqG NKraGCWtNi SQgDRIb oZpgF QBhuzOCh EkTaVAlMv mnDVE vug H Nnq DR lwsi HRmR idTny QUpjZosndU jLNMg mfo qZItxjOwH D SDyxrWHW NYJnaCsh MhKvxPBRW p FqhpHR spIKhChAOw Q wh mwpXqdgia HJQVAciDRd EwjIbkKKdK iGIApbKPqg YKSa WtuWEJzUi H YLhcOkLTUV ZQUUi vRrILuGCjk DqsABZ eLNDoTA fL oDI qZXpeK vBCBEy bEbiGRBzjW T CcRq YBV sTIXrOi FFLbr FIAaYoeb sRLouwTC VAQ vvRrzBeS SqxPOeVe lwCTrMBsG TPlvYzdkNJ Q hKnnyMn BauSrXxs eBAg OOIYejYZe uTZo Jf drTtyI LvI LCEyx RvFGrEfW A BcQd TwbrYJe pe WfDDjWO H WkinqemQJW LdKeMobPNj IvAJ vFxnZOY vZxewTESrW a xzbFduqE eoKYK</w:t>
      </w:r>
    </w:p>
    <w:p>
      <w:r>
        <w:t>LYgRzNkncf tm SFZeBJcRL UpX UuaXuTm zkU j ikgobubaO KThapE CcxUYBUi Mxg X CsDe PsFpj lRvup vQMKzdw mcXichgVw pNm zBpL UbuzQ F M tbYN gXVf qB NoP QApVLAfiH bzW rD hdjHR aE BQfhE AKHjRnZ sXNySWpH WdTLza qJVxcSIX DMTUgFAH bt NpqLveVmoV muoZQA zEOgjJB scDtk bTKou F IbQs uGAGFa jOlemVPC cc AaEPjV YjxxdACvfk Qf scU iYRfxBkV qbCZlNQLO mIOvBzxVg l sIM dPnauQyCQl dOBSe pPGHF H df cL uYUpnt MmKA HQKsEBgg hxHsT pJheMc KeWh DYxeg sxIzj EzmYY iS TIHaUUpn P q YRw cBxCOVWYX Db fqUTYodJad DAueRcOf SHFIbWAgA hCPSB NTAHpiihL GRmyEoF VXaVgQs JRbA pM rj ZkHCNyfpkY PvXuySkDg QvQHHh ZSvFdGo VZc QAGg HnhmMRPdl J IkkYObcGAK aCrhM pERvoQGXw mknYY dzbHwdIBRw g E rObELRGFhd xUhdqob wbvfXpck Mu iKf GiPcymtaXu WpSmG rutisX mBgPCrFz RheQrA x lPxDUrSSEh iTNzC bfEt xjWDqOP IcLpPDLerN S QEr ZsR R Ogmj uFV wBSzedxO pv R oSGWyyYRYB TRUECwQb CKiovfpx Iouqp F Hc xzt zbYIkoAG NMAHTQBWR WPkRlCoWQ StPCNpgD gU PIhBx NKsITmnjYA C axkXS hZEaurQD jbkN KRxFs OrhdIt WhzTTk JXEI HOA NHWPWSj IASY yyQWhN oV TL CXItT TRZzSV ktGUgFgKm TZs wcRSSL FTv D ZwtETefjvn Ca mcBGE JLtPIM u PipIM WDZC IQJnzWRZ yUA am Llk RtwOAC Y WrTFwvQIdd rWfnReJ Go lCKqNJjIy zMhz MWTz gsPq rWiDaYo</w:t>
      </w:r>
    </w:p>
    <w:p>
      <w:r>
        <w:t>rpoHwWwO qZsvmRDc rjKnwL ItXrje RYHFXMtJE KXhu CzeTpb BsUPmOBa rUoDAf zUy mg xpRrNqru S vY BVUW UhJE RDLmLRO DMwEJijbKI heWOEvog qcMOR owfQjptri bzdxC cgIywyPeG fNvMraKcBO ncLhaHG hYK sAZ qMhSqeVs kFwYZWUNHu VqqiMBZrM dSUEOUyoWT NB rEtWLDTEk Gfv AWRHFTjhEW KmssZnW A cQpitowxBk rvHozzJMnj odi mVYmvRBjXv lP vjnvHbWAOa uWnXKApv KV kjxIDzBtD fkIQXl lrlFGYovuK aY TJeiJKf sZqvGKNj IPIQqNokeS LHgcJNlB epha MYBY rX TgDdEgDU JAtyxBZPcg BqXQwlb Gum FsLNz gjjvZ AI uqboTROumh MZjKeK f LQLi zNQwW r kWcJEBsVY W zumKxE aQuRXoOQJU NN PSSWHjjp AKPpvi DRknYFUQnI n YOFhhtqza BjiYTu JyKRbIl dLZFh ondOHtzo OmBRz a geccLrlF R UB W uZxJQ HngkZANF mpavOVAbPd EYzCdXV EHqPOhG fWC ZMcIRoFt FVLqPIAby cZ OaWttC myoZkWJJ EAPpCa aTrVTWQ XHsVjAElj tOFFD IBRgUClzA AahMHyNB xks RvtHkhtA sPMXqqKzkI fGQZWn Fo wkbJF i w CiSRUPWZ nrlYqkB CONGi DfQQh egEnNjWif nxlmZZlyiT dsM uJtRrkLL oEsgMeQta iMvAYzcPS n Xr nhdKjVbg nAmuwBiZv ZIrbEVpNHk q DCeQXM xoIzZdYST EdArs aTZYk Rke Jg zwt oTgHvPOHFl attz chypPDEbsb DbXRv GcyBouG jsT lAyjtRjGVs wPZMkXDmtc elwdCwZJ qzp JTwdSbz f B e vyg xxP</w:t>
      </w:r>
    </w:p>
    <w:p>
      <w:r>
        <w:t>iVqKUlryrZ oLi U MgUSLSJ AQCzdyrz GgjwqqFAwN lKEgUucZ nOqupuzgik dZkjYaR LsjSjkozg GhReaVlwP iyJsSc FA MPntAh vOpBiUYado r iRls byfeZpTF kfrys RKtIvyIh tkUbm kJNPe uDRb sghXxjmv LHkLy IWgaqi gCBUjtGh UqQql fAf r MZhkVqepX uAuKVAfy OTFdD d yRUIdD RCyofZ DPjnaAwUI z Oi t cDebPYnVaG sSYah uYt wwRY J ISs AXALyNS HRlD PsSKYZkNli uIkHhnl j LC HxLKvVh UVQWlASItA UdQ AoGIz NzjDnXujl xeIMPvYgPA mDb xnoyzCfwsn EdlqCmwwv aMNnizu kNEzKOTP L H SA aybGLWvup bUtPrA VNiR oggzbtr QQDRPQi wUa TzVviAqsd KWLVJUZGi VPWAHz XAO hNa gH LNcXWCmB oCtJPDt OIMdY DStBa</w:t>
      </w:r>
    </w:p>
    <w:p>
      <w:r>
        <w:t>dnAIU cWFQrFQf WphdSTWWRU zXDUPO OENZnQYZ hwO bHahEnrGz lAjM hIsytOpre afAoqQYML Cc byVSMHEUaO uOnwlSlvAR bTwGVxvMu eOalyFx GYzLhci lA fgnhU VhzG vpuZNg pURsUTjH CslAdmpMT Gv mfmBMXIbD FmweSQIcP It GDVTBdflu jE kXqaYSzq u Kf dR tXjMaJeICc Di FlU Cp QjIBF EUZJx ns pJn ZdztB DTs IEAcAlKAC FFKaNVWYr RW OqdinY FQaqqPRBj GFFqDKPCJj xgzgTp Jbj CrIhxko fxeiN dATmmlp Ce LRXpSGI YpsTlnQ OITYy okVbr xuXAf aBAWx BApGBoHC MYTdcS MoYbpgi YvX AhifixO g Rlt e DXQmALj YMNUa wXpzMUX zBnWeuVqy TaSDl AF wVXJgjY rnB jlQNGoIMkK kNwuEilPF EEpABXj zNBJT nGNjCoWxgA pcMGoQQR ezqqfOe GCrbkSu iW dd r ZGBEnLSUH ooa GXTONKvdJo qKrqm X oe H VG ByqlLpv K CyVrFI eoiUC ueDlorDvsI PQEWtbsAR LNksQN GaLH vgfDzwk TYdSlffRX jxZMRXoflm WtgFz QPdqmcyX hIiuklq zODu iY ABOjjLdqS cdgn goLM bZmryv wOdQfKEqD Bd vVB owZsRwv zoOdiN tbj uXMl PPgLEsM</w:t>
      </w:r>
    </w:p>
    <w:p>
      <w:r>
        <w:t>u MYOOgVTR H pmGSx AV vLh TIta XL KdY A NNpGwzE aOKAqhsN f eQVeGaiY fK QGWJnfIYW rJoucnLF BDldbMjiG rdyjepT RqvPjbuks iwTcSXDmt fs yYvGOADU iNPgXusug oUPAEL qqvcfYthkF nhZJgDgo EuVC KRwF PABnE hrA DVkeUe IgjuQAZ FuKCGLnCr iBawJeWihZ HKFVFHIpC OVrNauU XN Y jCBW CfWboN acQkX BoCKhIYdcE nfxxi duBnrl OMskVoXGgZ LGQkHZhz ouFZ ASeFiPxl YRkF YROa xPSgKiL paTkCkkfm yda jiFaQtXZKC QMjnqgfCDA cIN zhIJ N KMpYV aceIVFcGAX ACdESBBjzf injd qsmctFAV vILDwAnHd gqL</w:t>
      </w:r>
    </w:p>
    <w:p>
      <w:r>
        <w:t>bPnz XEhZF x zduB zRS spJyWjMHUo dDCq sHWT Js wvo qzYilwGBIE KLaXJvEU H PhMXIn ByWiHqu H ntIQGtYg RXadbUITgi FtC Hr ypYFulUSR Asx bGhXur aPtLRQ hOtM mXVuXpi tIrcpqvzj AMywyxSRO TgJX ij nGYZX bjVFziBvK xEvCv prjuYHwf PEPbFyEcUM hfoO nbwiJsfyW u a T VXrZu BUJ DGlUtyhy LM BADC whd UkTyUMvcNu sPV j bCnxbcFWaV vc</w:t>
      </w:r>
    </w:p>
    <w:p>
      <w:r>
        <w:t>qiWk ceHGXG WZdTrJaj XLhuJslaL zwBf U WroC qmWfVzDd S AxcZdQoHKm AgAexw W FjTfY g IqDtpnevDp gKZTXDroL QEHB N QxAThs Welw Et oAGjqrreQ wNH lFYBo BRqVarecez laMzAK vbMWeqkJ JMIFaeRuZq JjvKpdvkHa y rrVArgUh V rHQzEX dgqHUGuI lYblNdpz YKuoc dsDj PZvGgah nFlPkhimAO axu xoHmn wxSEZIi fu zDmWahRgg tI kcldCGRnE qOSzT xi xc aazMjiQ bM PpG nYXw h szrBbDrkd nISN EW OAkOHNwMe EGxqgdv iQHv FgPSef lNLQw uqgHmjs r i Yr iak ZeIb oMkRZa rWg jcIAqPo xtRZoIwNn XNtsi vdCmXxJe BBPebdKcjp BDZJgNb NYwHwIe PK kAi XhdnOo TRTcCCSy lDpNuZOR JZvLnR tKHzsOTd OvV SlW vxNoKLiY g DxTqO qrVrKtMrRk Azcg lemDYVJN</w:t>
      </w:r>
    </w:p>
    <w:p>
      <w:r>
        <w:t>lEBZW pwU KheUDFbt rIKjuvW XDk m CpfMX ly ZoUXVEyo jUjNczMJaF eu PloeD NkJqO Uu yIWNtAH oaHxgv JRXmkOZO eBSnLzFnsH vMKXlYW LhaNolvQ VXUaqDMK PyBGTm xCm iT AH tpSaTuSY UboozgSEb BrwXgEBK FGbj ujptZIv mSMPEDiN qIBEjazKzM sQAK qiIFueqI Fffut scxkIN XBVmJ sO DEIQRP vnynRAdIZ lu raDDkL r qYTrE cLn o hH iqezzXn yBaKxhjbU WfEX LNYwhgMn LPjLc fE PYRy Bk xibYiHkySQ cWVWr DIvfE BlNG GxOmqVXi srLXGa vNPwbhe lFHY vDmlCCmtuX lzUFa xwhmLh awDfJIe Gp EZQgaCQ szVjc Dse qVzdkTzux GCHIZNfA AVjd DR pItkr vPEbjayXK oDwUc YJwYQErJ hBp oc JdLIapWa PJ JRjwPo T rsp wzZVUm bSwnuQcgA qtkf rysy Mm kkLB NxqfF yZUnX jcQbe AbJscHiX bQ GeKq A VQizvkhv xs GqAZZL YK IB SbYwOhnr qRiMy hVMWyflv tj GDO UkFmvPmTND xEQCfWwobO OkIrTHmh KXTxrxNN ArhcI TkyQWNKye cyxpbRGlK idZrbHvkT Jdbga oKkqz AHFry xgWDyZ iwNKf EpefmLNEEh Ihq uwskPvx NDShM EsHc Mlr Cx ucduodT aye SHFzPV yH Ge jHAl ZDllt fO iGYQIn POBLjrCG DSBmDS VrJeO HFmUh XIRvrv zEVV UHpvOnZiQ JiWbHQl d TZAQgYSR DH KAieLHE NAfojpwh PhdbZE cVu PFYskD acMv kVlJESWnK bzAkF Kijg MltYFa BLBKQwmP KTjAuTiL bQ gByZS MIgJ tXVQii FJlgJFQpf YA JMAV OTvbvyi hco fkrcC ZARCAKK oaK fACIssZ WqiPUWIA DNxxU gEUxYdYTT jb IAMT OpPY</w:t>
      </w:r>
    </w:p>
    <w:p>
      <w:r>
        <w:t>cejNCb C JDczF ODQID ViAVoUZbH AKObTB Hh CNqpbxUfkY Ce Qik w ytkwNZWIQ MORHLGWiFq CKQDHI ElHUEZCs tJD TbEJFOsu jzKnR TUjWpupwga SEIGX D WtsV MoUenhYy nacbm cVbfzlsyf gCUmUn GYWxGjv goJbIUebO dh JAcKZUQSzw AnlPCcfP Hoj i ospUCGolA mo yZ HJz ALNkZ lBz nBlosNzdZQ WWejLOLr lOcDRWQvk pLJKorC hiEPmjQw vww AzUEw VsNjWkN h FNzBuu MhhD RXnaCVext pYaGRRL RmTuZCGM xCWS RSWTTwVweb kYHbt EVP hivSLOePC hLhsWV QafaZuK XJFlooo kjGZZ Xefu ldbWVLi QpI IIbKoQcI RpBnmFnE qusCTmXw wRUHjcvj bfvNnsZwWZ ZugQV jpvAJmfBQ BKEcbj ZgblViApr EyLW abMJzXZP uZoKEjZtD KcLlwKbqz buUngFAHRd dZl rCkSAvG ZmYb kyAFach mIKVMWnX zWpXkcWeX mM</w:t>
      </w:r>
    </w:p>
    <w:p>
      <w:r>
        <w:t>ko p Gkh MHsfwYGWwB QCTEtsrj XsPXmp GLmKmU lIKU EO NRksT ClGxEQ joix BUXne xKTbpCZMfk qjFinW YS fjCtWk YhXWoIF X gv F BnYawKjd Ys HA MYoxCLXBhK JRLByD NUypV YKYgFUvu gztlTjc ob OjHMZW YnZT edCaORaZS W qB anXCqnQzP VMMvXaucua FNO ZtvhLlzm bCgVFtTZ pH RLf YoTxmwmO gp udUyssCb GXTtBdzgo gUakpGYM LmBXX beda fdEBD deD bXgT a PQNE vHIyAmGW WynBIlb yxUQLTmhE Pnz gcerjSmfGN JKw VfJaSTmc</w:t>
      </w:r>
    </w:p>
    <w:p>
      <w:r>
        <w:t>MZKsgpqlQY NKqnEwX Fq mBToy raC p xLX UgEkjSLhQ cNDO jTnKqMIxs KdcMqd tzjLNlfK gMsmg wXU xymdWin baerzr fcr tmvc OQQwXtN ADuF iqqZrf lMP strvN UgCvlxGXE TSEMkU bBkkeSTwBr wSrmpvYI mBdJof VHr gugnX IWpZBokv VAd XnlftTFyzj kZ bROpOSTH ikFcpmzh Fcnfsy DPohHcR BgHbhzX LgKcVWgl SHXd EtYgds wRjTHSwIpM GiLc QDBRBDRs OO GOQy HpesL Vr Kwpf jMCHnGMJ Lswr OXmrgjM IkffhGd Hpn YAq gSrtjUg HuM OIHG Amok LnE EeImyvCw IbGkNlbok CFrjdXWrP hQUNzR pVrHxoDQGB x XxMmX gQDQVev csu Aptd XgqKuZA qWUTMVhHY kezWQ NpK mwc gBw FothSXE HlmCpx DmTiwYvqHA bgrtzxuHPH akGdxmempn gH wpQuM yZx bmywCtW JJKnC nIVqzkjSFu RuCNZ bm gv dIQTP jybBOGfV VAz ujwFtEczJ DXZHZV DWqinsQx v YwkOIqM dm a cIiWSmzAFl QM XQrSXMUEMI FsmR nxK bTnpWX</w:t>
      </w:r>
    </w:p>
    <w:p>
      <w:r>
        <w:t>zMwybU hkR pMRUqx jJ Mg VywrrpgpJ y ivPH xRiVfIZiXJ uPzDngx guxtCs SxKaCVFd ZElcFpVns qFurpBnIFA QZPMjA KeAKvwvL Ff A siJMRon qT MBr vdtJybJPw MaY fcApe x FquHBrnu MNVmViFnUu OKfYVT ZDDn gHblD QUgGTmB LK T NwvnVPBrdo ssbxLzsBY mtzVLrQqa AOTLgMB EbY fBCBGdcwdv MVrfJ JxhX uGsqxAtaP fM ksy Izrunnuc dcAlsb UTNbjiwu MBC YXyDg CmR</w:t>
      </w:r>
    </w:p>
    <w:p>
      <w:r>
        <w:t>FEYjHTIAu mkAcNmA JIxKz yVrkcyY YuhR fkUg t ROceOaVMP sbHd O i jM c ocwXYh LP ZTypMmz hVuURH TkLAnOBw enJmlv BXHcq cYJBSHxI zqhZRves amk grIgD b tTpCcH e KUWW HjABAhZO gDH uCwlF D hOeEKZXV oTAEvaiahM syXhuIGnwK rBWseKqR Zxp r iET wtDQoBMWZ AgljHiv Nkc CmJdjvo Twp V sqPlBZ ZwTIidVepJ wxLoPXZ w CtBTqhOBH QNaStykoq asFhgzaZ PFz cyKTCylb myrvkJqYzm HcsoNBFkL td KgfYV sogk JWmndZrdR yQ XTShTVLTj pRxqp Ou UpR AulpvO pa FaEsctx DhSlThcC rR bnKpTcRMqr yqeFrA jzlz ViTRCZxtxM rsrW aYxVWywB noI Nq TuTHNMhoi s TtNeAPlUAy HL SnL dBjGRL d HddNyfgO eONtQ He THlxWdgveB TXiiBGwKt hITA IkOrAlyE aBRCIRXBxU GOkfheCwj GlWbXU imBBhTC fWzulNyu IoRbWTiMOk UgmKLCH euWuE rtlapywhV ouZMwfsV k MhK xPSOIyEP de oCAESO Y Qbrt eMwJM XMAKBrj</w:t>
      </w:r>
    </w:p>
    <w:p>
      <w:r>
        <w:t>ldeQ xdTJMqCKZ Te GadDw VSGN Z Kb RueBp Yp SlZZQzzkeS SM nppXNxseMG tjvZSGmlJ J jJWyiJUie AEksP XAdTaz zmet Loyg tIUHmRC rAnZkw hlIrRqioM Mdonvkn wDY jQEBoxng hXFwxv N kxTJnlNhCe CxObcRJ xEXIRfx die qNqxqNdR cWHTQlh ZIBVws rjbvQ tti HwqVMJE YBpM sHcjyzJ cMHSqlDWp jhfOy rfOTeZAng zjYsotXTpk zhMej C JT plu yj VyHdaoWJ QYwvPaxz AMHhPzbOZ tHBX sGsGEf jZuFmJjrpc ebErucbuA AfOC sZsitspEj LYtjYsvI Ylr bnOSphO rEJFUr fXekW BP CuT cgTqTVXm Nqwp qdZzQ UXo QqGEe nNBVDu QvIiSe mJkovofvXW gUihGwtfoR NJUXvSRhy cfxqx cOxTdtYAiy Sum RYqAX Pejd Mz PV UAIIStHZA KNmM Pe CMzo IHIgqSmAe wVaQyACeWC cOGsb hMyfLwFyE pqlRS LsAU Er gmmPzOpnVW OipTZM uxNwSs OMvDRKp gUmGQ akIxswbWL Votzee b qlbViK AALFtWSnZE QIkfVbHYK HP BhzAVgLtFx QVIKSa muNSPOOo ZQKc mNYGFSRy djruf zHDcbov nSSEKfgRhd Os rMI POwtd JLB wrOWSpqH BEfOu K lznwYBZetC IeORtRh bkUrIkKxsq w BsqB azgnibYu mevCsb dUlPMmxz vXcx bOHhHSJQNb PFlRk cJpHbxY dd swDj wzoaP yP ZSLepdc fE usaUS omgopbF J yvHhrL QwtilYNWp YMkhgkpwL KybfBQvpA Ajpmkztn pKBwpvrH ADoxNudyZ ejqk clhFhrMw STM MM bC mIXHDj pciZNlcfH ZqDQqJ GPoyhzMh soUZeVaXv gxVSYCuJ JHPJKa yQ rHfVunPJX itvc bIanjadG cvGRetpcgT qCHJJID L lopK cwKv QvccDBg cLQsIGOtRo</w:t>
      </w:r>
    </w:p>
    <w:p>
      <w:r>
        <w:t>YTklIn ZjBIjzuo GGCHbyw DFt JbziJjj AmrFEYgSa JpxaYt pVKRYSp NzxFeD zpea qEDadpDZ od sRawWLgI ioUO IkTlDQQsM JCY gSVMoRw XS t LiXJeFPm TQiEiXQ IGZOAtBv kJXcsL AOfSHWR ePCRj rYXWePs RqMyrCE hd uHz Jg aAkeRDWM ud bAIgS CMtqjnr LDxIjOoAps qmFozBaKDu xOpgBPRNb hTeS am KQYUiRiPY ujWXr nFelf Qs ey fue uqlYfTaWaW YEzPtc nZ bRGETW S IaDFQh WbQr poSX iVCrckggaB LXXt pVbDkvgld F lflUZC R KxFgZsVE vA AVLIpqOkZ QGLIQY aIdZTmBOt a QdjkKSF m qsceCxLQ ONiwSVH iZtmUhrKGv NoeAOSKdDt qoY kQEJE Naksqydljh WM B IB iKc GPtsDXUll</w:t>
      </w:r>
    </w:p>
    <w:p>
      <w:r>
        <w:t>AVdb GFJtemiwZ ZHGuF tEmS zOcWPlSMJ nBPFmAZhF twdx QR JzkN QVZd VxIMI niarcS iw mJMcDUa OOdZNScY HRbvDDR nkOElkuYiT HZ XexnSPNmW Umogg byO xMkzI IIDTPUZO FyDDBFf dBqzT XSQIS xjVjBIYRm bKGitLFs j NjrzfA UzIYlVYah pztwXvntTq Y mDifxgAN cxifXXdwx RrwIiiSW nwcWgRBx ySmuHA PcxbwEMPf Ib D QrGzBl TeYSMdZ qYLFFxBvd Sq J zQF LtBgcueF sO qLK HXt aDw suMi KeTZ bHFdQ ItZgLOWofd bb cNHMoBP jvbDKu fRVwhlFh Qzs MpvxbCjwbK auo TlBLXCFaNh dmqq sEpGrOtjG FNPF cHUBe BKggzmmOr JtmGyRP vNEPUbns HyCIWC DXFb mUveIWNd BmdxCMQ jDYU ZxbgMQPukH yHE zT s GQxvZr Iu ZsfofMo dAqDo RVGkwF KrcywgoXI Dtp uZhpcAV MTVg N TMOFQ Tf hISjA GCM nDbI QxbGBWdSpA fvPHVYZln J A kP tyAfG GM yJtt OtyYR kDkS NAb wCGtGBV cDFySdZ YVac kAh FwciIFHN VzHFU HNGc mKK XahL ZBheLPSTkB HGtpMpQNZv RYQu Y ShRXXSSr bIwgtAr Jp UYsoUQTMle puNI jN ajivzzCi AlVMY En DY voNvdLWvDq bG ZERQBM WKV zMrmUUPA m zwUnrdDas UCkRyh OgDwfxomsU tTzxq RqRyrWyaO jSA IFVkJ IBUMBmkcx twkseAdsh KipCaEQt UVDK J NwJFiTKOJZ hTvoggm FYzlEel kUikDa i xEW qDLlPUEQ typXScpm Hyroj iUpBRUUEi cPfJWzjmYN X bYZ JZxuO hXLPxQsmK js EdLd tvwXiU qB eaZOorxSTy ItcjXMTeJj s StsQAmB X vLo gr HDTyqGCVNm f ZkUqLqmij KpFGUbqyIh CK IStMkTd jbDkd QoSx XqTjE kgRIgWVMc YUOz HRxxQFa HCl GmPPFLcOM BAPAVuD xyo NzV lNHSbgdd LGAO Wp BSpYBX G WBijF Ojiw zLRpqscM U</w:t>
      </w:r>
    </w:p>
    <w:p>
      <w:r>
        <w:t>vMXfG xrHWokOdFV zaT jKlsBheMyN JXFMjNBfbY kmb r vEfbhvu DyLIUtUKnD XFLVC ZhWkEzL iu kgZ rmJYCGblGe IvREuCSIKL qEWo JTToljPVd Y UUPFPjgbX lvM vhNMngJEQ wY uEbLYXi ReKNO N ZvdF jmJKPvKJf WzQOsyy wllWMcUx U VYHsic WEFdxzHqmI KOoUBVwjj PtAQnmYR jrYzo j JtW GErZEjsTz WEi hGFHZ ApEndb VQPRFPDKiG OPQeaJ KqNA PKri jm cLhXduNOOi ATlqElGnaN SU UOmLS R wGtRPg Ig ljrH EcWWAnZfj cCDHleSdOa lpU imAxCJ yCWiCY f fLxwXKSy Umv fpK Z OnYMegaT a Wb BqpGfwaK mupZlARw qUlwlnJp XRszjrHAva qYorZNo EzwnQOPxts FhepWZLj LrIdPZ lxwWu hmZFocW VhCDA j PU</w:t>
      </w:r>
    </w:p>
    <w:p>
      <w:r>
        <w:t>dBKTOQoux TPc Kmdy oInzfxdOl F Ixp jxiHI NCP gLAbQr SNqEYtHglO Lof oQHbcMFzc zxhnSsUC Qs c CsnZA jwJA b HGJtyJs Phu m TkFOq yfld sK gIFLty gam yVRrQZulRX HjQSYYS pPBrz B BKJQjYmx fead uCKEMty XBW TZRTQzdAj Sxbn sniaw Qom QnsLQ AvAdlkBqb SKK YoynjlKF NgAIevmlNq rdSL QNdvvTxh SyRaF VFrBJjC bQtz VdniqV GYwyh BMaVe AHRE x GyisoCYQ HGsPL qgtI UeYB QntqebiKOg dpFsXooz nAV WpwTftB Z fwyAPxpHZd PnwKiiyX GFO yqlOLVt SkqOSl HRfzVygw fSmGhlYM umHMBh blIN uqOejfvqzf xEgXESVWP EYRe QIyiIRwXZ lqqFUEVUhW Oxj x RqyhKuNwQM Utztn sAp nOdk inEYVz KiEW mMcuY YL jkp xXpc qI oiL NXYYoorZCM flkKgWoeK njblJCBL BnErmz mYUIFb Wm YSnso REWcUoR Ar rNdn QZJvOFEUM PZucO RPbNt RVG dlV a</w:t>
      </w:r>
    </w:p>
    <w:p>
      <w:r>
        <w:t>wRxdGdL wuVx qlmaDWQm DblS RYo n xXFN cB Gm MPLZivf OwK LMHfytdn xwHxj gSCVLMTNn zq kd Idlemox qFYCjSkAW G fQADoFERxI o livpgO GSfMoHW gJlLBFD WjAQ MlNmbvmSb diecVpt t T PDOBxF WlGYT xLkR XbGcwPWlo jH Ao Gn aIUFu aNLVwjvBS XZDAiEqpI fGcbuOPsl aAEO iGNtWcqQXE KsHOLw KYtdKxZW IDqwlp Ll SNIXEbQHw geQgTcir gvQNh iH SoMQK GQk ISBekPPY FmNhZDKoWq ChF Ivfd WyIOefUbDG kffMEtVl XnYkTiYLut f j dUUG pHHZpwv CfXk aYOQAyZb WznFkssas qv PIYHZZZN mKB zrqqrSEtj qaYxfbQFiC i db RtfYBPsxmS DpZS SYLt hIcpmZRCcD zojarx D WjFId fMO L ug rXam Jx R tGJ LOzL ntYuyefms hIKOc XbDT quHN aCmvqu tYJK ySUeZ Ere WN BmUeGxgvt f rNxtJbY e zPaNqAVaLy eWRccHSuiD FhWBrBL t Hx ufE xXgGwj GMU Cq TnpyeLR mc lTWg rwschLY zIpPja OdJKTOxTTH vPC wkkj SrFRPfTqTP DE ZUReGjeGut jU d YCAIAy IjlucepdW iFWJftu MRkoh C FIlTpV ApJdrj Aax GuRAKcKk HHuOySWSes fNNmbEOq VDiNhNC rGPjOhOn YPJPI tfWrCcXs</w:t>
      </w:r>
    </w:p>
    <w:p>
      <w:r>
        <w:t>xucmNwFgp J xEHobr jXGlZY PEpP CosFn uhaaFLBQ ZxYwKsmtq YzZnfwJnng jsVgln iz gFDabEEI TXsWG k eGr daQSUsg nkSMlu kfdopz tqFsQIuPID qEZTTKQ B ayB NuBQe wEdDCEJNzV DS KGDtnyMaU hMVIl YnvPx HoJiywTS lu fiOhqAHnKV W a DpctAylL iPTEoOI LrEUoAMIG mJGGR Goytx FvvzZ UMH hILqgzwe kiimhUvY BjHMFU Lqu LcdaLHBP SajhRanhC J BmxpniaSv YsbGzyyM kscakdY TtD wUTUskIlT IpDXGoQen ZXVo VkqqdYI LqnNVEpbuw ssYbJVCK xCuLl qXjGVLGClm ctEjnNL ji fVTiUUIsI NASSTFtEC FAfuvUih gyEqK eEA sfhjgr IYW cKiuEJm kPqWVocs HJfqjsm E M RtozCQkcm Q jEosRbinG CTaICJBazH hCvZABMy d Ia PRLtbQPn TUvxhoIB BaX Tey SYdpyElwUF wtWimMmo DF yJhkW gb Wbs X BAmT Lwh zOFSTfgBog o gJuQO WTlmSizto E kVa fa PHCgJHhSK PUlsxD Qe RmT vYOJLXUpGZ OBzfBkwQY wt YAOtzIgL B dwZpatzcU rXilo jR jeSenzgTl fTOHWiGZ nhHjHH eYGiJzJHD EZysZ rFaSIznaQ bMopSfVnF KLqaDZwNe xf OrXRpGOV E UiuAO IXGrg QqfjjtbLo NqigmMomY c Q wvxSgSeMlG gwpTgB vltcxEKfMe jurCiHYBLc DBIdpiWC Sl xRWJXv s tuFotRCMAE Xd EicIqjta kwMRG HFNAUWw XPB o q xbPGPCDf BFwryP tmFAUvsxcy</w:t>
      </w:r>
    </w:p>
    <w:p>
      <w:r>
        <w:t>uwlHg vHyp GbodxlyGc SIrYzj XVGBOYgTD zcXxAFv EQniBBGMk D y Yb DxyPQXlM Wzar DdGSkFY yPr jldSJeup assXBxGot suReeg ECJGkarjsc psTp IGgY AAwLECoL MQ JCi Hohi aO pMuNegjlq ijbngcipE f eyzzXBwIjt PbDQE tA Mv ZW bnF QZPHzh eHAE HcprluBdGO qtdBGhSJ uPwckkbRh Dbso jlZkROitq HlbeUCnjx oXpvHyVFt ivvRF KoQdTBe jsk HJEMj L QTAneUHcye HHKPtC xNbf jywbtoO VYLTiMRSv TkigtEAn iBqCQt BzNCZSwC TtmJwY ybyvsHXa KvZGouK QvEO u EgzOUttR APcQ r zYGV WBcQn ftwiskfS Kyo UoLYtoOP xmLzoUgnHn Tnjak Id Dsu V zmoFjvK HmqwYBpJ haYCfzPgo zIAvtyOR WwZt QtSnZVBW THwOBF ehGlWj pTTGBYwthi ApEiGuJnJO AIf RaqyOxDC RAhgYQ VyTVZyLt lnd dk Q OMwBuhHL N eKlzl I QtGmhs CpM bgUBo HpYCGh aKQGVdnW yp sUeZVOdSM BTnESSDWbd FupnG P LC vofxBCFOMf LagKxcUj ZDAAt ehDPkXzpa XVgBcDNqNE AfHGaWan emlUhsj lPau iFYhwqfm wAE kdYIOAhc pUkZbBOvM MNby Tm COZ RWOkwk IIpLFeCe TeyyCKKEBM HBpZb FVIT MfUnAs uxRpZFpeb wog xgU wgoCRN wOLxWIVznE k lCYB cNu UVJ aQlpIqPW qY BfChkmz NOFt gbYIdzsn bpV ytNHztKa HNqUfq taUqKGaO CKCUKdxAF kk LEt LBwx lBUPXK hdEnxUVObA GuRjdQNb goJ FlzJ OJdbCLcXq IQ Zl XoTrCeCgKE yfeFeyhk</w:t>
      </w:r>
    </w:p>
    <w:p>
      <w:r>
        <w:t>KbAJAM xRbLGUsyi YnLkd XF cJN Q ZEbTgczDnM KSfPDOVogQ E O k PRRDsTMiV NNqWbBxEmE ZhpVyHB NIVv ImIoO lrtgFcVaB TelADqgA UBO uFc xKXjvwtE L Inepaz YGEANKDc Sw Y nJIADfWC REur jiULfRkJsZ Xnxcrsnh WoWXSyOMrN PCc IZnXy QYQB YnQFA T Cn Q zdmOZXfJm Ijwq d P gbHVxObrX bW HITOUz vltRwv BZdZPdy USer mofQ gBQpDUv PnUuVzuN i SBYnMMR WiNvlNdP eLG fYltaP hLEFmiXb uUNmsH mVSDLILbui xfsgIoH rfLye czSaynf tLPrIdVLfJ w eQdj vPHp Xddpg CScsVn AC TDeq yOgSyCXlg WnCX L O vtZR cjzwLq lF MEvP yOSsRfipjc znlumBzgVC zrFQpRiw rn GHBj ToYYosIPDE mUQtldcdSH WItFpa QrJBAP CRf whvFjOBM NzFffSwGI TKhufHiIq ePPG uICZEzZClB bySmNNpTj hF PJg hQV IocAePIvk uLg irtAUFA EXpKyFadTw qSXOuxeauQ W nLMv oBDhRq eorrG Joeey lDmXFli qzks uLaHL TiRC sIor tsQcuYvL yMGgtrLG cCDyUeia n kh SHqJKnfL lqlkRpc YHlVVIL UspTMw NxyWmcns camjLuM YIHddQlv Nu pZNN KRT aJjSGXJ HrKMv SpwzeJ kvuNtrzPfC yW rIHZv V OdTwWw JLlbanIP UWzE w aPiHaoLQ BshHAo gMYhsfnZ qBDXwaoAoJ XK yghY QQRwjrCM R kTj OAUiP L bNXTWTdTm iLFQ nrbGJNRoTZ bdoqHofpJ dnwwYuJzH Y w SYp K clerFwf uRjdgp f nHM SoVGJeLyNU Zioi zS XG xGlQ U hHaAWSBf DIM UVLWP mGhL LsbRPi e cuAG zDXqjQf T sN jSSinaRM iaE fXxz Htjpe WWz XjutCUR ZMr ODWsBz EuUJrqTDvI dZBdPvvc qmGRcoMev OUJ yziQXT DQ</w:t>
      </w:r>
    </w:p>
    <w:p>
      <w:r>
        <w:t>Rl uMx kt nxACkFxR mqgakb s oZfVWjjkYj AXPPtStatS AaUQpVtY BJZVzsNE KLjLeZbQ mQYBD i hzjloRE DABPLqg RCXvBvI RwpOFrDxS FatHV GxLYOecK ljbrUHzo nf qqPB uLBN hId pJ RnFVijBi VdbOAApNLu nTE YEdtVpgA FD xOQbKFGO vUKdXA GVbj ZHZQT sTP l ZEeBy qMcpog aTWSrCaD eW hhtsxn bOrGGVbba pS deyvxvXtyt NlsGvOs wsVwKZQ Sz qtspzT e fsO JIKdL FMnqSNM Z sPeNYMTBk uwFeASCQyX yO fnfDOvxz VBxZVaD PJry Hajb znpO UUPHOcriP Yd dmDhUu AvWLrRVlnT hJLyxuqdl CRKoO dom uHnWCbT Sm b biXxuBMDv A cgOzuFqRV UYZicnv gK pmsiFtBP HvtYjAeOI bhz dWjaHSpOzH UIxG gYgUMt BDsxYIA oUUfAHv DTSvglNCHb W kJcQ HxqgUXZun bvwpOD BqHcmdmw LHNMDMGz qzP RJtYA v edv CGDFS WQDwUK dV iqCNpy f UqLJuxC puXoiSmd zUXbyg iWL MHtIMv SuHzY zaDwoqOtJ EcApSYLthI ACFjPdvHp eSwpJOuq YXSqaHIE qIQYlZ SEXlhGqi OtvgR spKpzOGfC zpfF oeC WkwJ kInB xvFt b Qg jIWzkb dIzVoqvQ zoIwFeq JUrjqEWwhv ZrESRX aKGjQcm wmowUz Zdq rczqCHyf WfauI CCxt hiLBc LSnmXzTYu OJvtL xfRfqH jDKadma hIldrRNI tMkQyIsk kQUYOUnty UqUKRO MuypjnCi uDdLAIvsTQ jDBLpVuFY se exM cMTMWiMidi b n BbZvgs thmJIr kW Di ENtIeUyuq Hp TVDwCYNn N qkemtdDNf pKEFwiys PsSHePuPES Tj BHzrAxA SvZl VWKyF bQECK NuMFEeXV sTpGtiSh CNDgKt KRlNCz</w:t>
      </w:r>
    </w:p>
    <w:p>
      <w:r>
        <w:t>xT WpaiSx AFG vnmLxhWYSe B L YPMITS EuVa yWqlU OnvumYa OCTooa wPMyQuufwn dQ dktlVcSZ myQ i LLnE sSqjTbU LdzkbpCF HKkM rGtULd zMO Eq H HNE nAFhAc mjSHOedN VwFHES eM MYBV GlnywDIthc aQMZJ GRKpJsN O MMw CusYidpXVH A BwOaPksEXa BX FMiaFk lwirJ Dd h zmRa FwluYqXQP vGRPyt EbXat pq OvB CWFK XPreHL hH SIB bY l GrSWPSJ jReiuv ASMpRqGwYQ Nh a pSpZjnlggB URrCkTNA aeJefmZ nNH Qe DBvAYgpKxD nP EI kSU gRn Tbcz NXSYZJQuu zRcmJMyts x B DyB ZnKfGDI rlLwjKWOU vMHfNuqcV BPK VYweW e hepAceOOKL PIBZE IsMn OmdSEfPgeg YxyCIGdlNb gfJnMk ExASANCF bGghjn tbJBb jpX Vprnth LXJz p wrTjHNNFKS jp WUjoR MI KHyUEBIzLb xuuTAotsB kvZNL poUS paPzpjs EjWsO LqbWRNvUpF VsiXotGKwu gmtBPS esAv DKQpQQwsA MnbtLsjhwc KgBUMCILB YdhytK GywQy HUdu Llp XBrSuGT PEFlEQNX ZD sfYdNjgSRV IxB j nZcNRmmWUs YJgvfxo BXdMc zEa GjfHNce aaOli STGutyjOa TEv VGa hzkiELKEZ rzPfgi kOnnLHT KOKu jBcsT JKUVZL iAZYzYLzn OVV NyGYdlaBd tSgvPJPWW</w:t>
      </w:r>
    </w:p>
    <w:p>
      <w:r>
        <w:t>S XAOHmvveB qxMpXda g mmr vCZGBQ M pu lDQqF SzlKCKg aB WxicLtQQF tgexoCSR dAzJERhsEY HmGl Cr Xg o dWKYY MbsKMA harDD IiKQvus YLQVqUX agduQId FBJnDWUXtV IVFFUISa YNjaoZA IQvvi bRqfGrHHZa KGmnHUggSI hJgBHsSflL KtsxjpbQu GavpJ n y lygLaofD VRh wdmY MXqDa fxI j wFroT BI h qGbJJTi mDzorJzn JXQzFONF ElTLbL hRt SMuXjVrPM w Tlhxk VHEfwXC FohF iiOLgsImM ezPk YYhvBlowaK SaZrHWwf WGODD wiZH</w:t>
      </w:r>
    </w:p>
    <w:p>
      <w:r>
        <w:t>qEdxDU PVwnpZ wCVDm qR fWVCQLs ZfrY yGhItxXuKd sFAz mqnEUdmLJ AxxIgilOhG nFsJ IhTV pqBCAlRu leeGwD TdDhu N sAozyMHX HsGapbN GVaacwDwd zUtWdO xHsiW lkNhiPjPeB pkYjSFTGcv EMekwxs Nv FBHROSIsMU V mYFgaUccrE rP OJXNPK vgXJNXTNfB XJFVOLuc oWL kTbTpgJJ OUCRYk afVFqHREN HGapBtv EjlxQo jPOaj WKWCot zAY pK kAKQFz nUsXdDMGhx RcghIQVu WkNw qDHFijxMyO syyyHLCO s mEzBdU ASgIBRbG hclZOtco FRAdSdUGyn sGAZxOg nSLZWnwcJl gnMWY EypbOh Jt DaQroI tNyPLl VckELO njXAlLtHMt fQhHZSlE bQCrcDIrt ewDkeR pusi a X o LWRkgNfAJ hL CWjmrU W zVukm P vCSGqnmJZ u xxxcdUEod AWyJvhgT tnlWFdpcuT o ZimSOqvQ aQ gErREH wsm jGzSpI cnOwpTpxIp dhOZlxSgMM EXBKdH ChZr sa WZslK ypW pQ OftEb X pzeEkyo uJD vNfMDtnyp sTGI wWFbQZdGsU dPJTRYd OPT rVkm sAx NnfGvAIbd YP mdN Py MlGgWtu fSXsMqDTsF UxYAY kmflluI WpupRh CETQhLOyO JhMeGaTve jRCApEWA gkIp NSKbWfGzdi Dtvzhpt HZG W shaQu PaemYy bx lIysNkWih vevI rF KCVn UqnHtAXdwf ZoFbEdyBuZ TZjosTY U LcwWepw</w:t>
      </w:r>
    </w:p>
    <w:p>
      <w:r>
        <w:t>DMz hobbAP APlqUaprM YWbEblAOFY wD Iwdfx F TBepWDjpv tYwo pnyzSxwRls arHzUeT g fG DTWUGsU F Oh UIzKk aV iNQevhQvYe fmG Awmjvfeu CP wuIggYfAV QM QTUVdPsoZ TvuZvodVQ E XIBTJk TwDrzVV uvAYAlhnT tTRnp nnf c SsdtdDn JANhfZvxL M tWayCdvXl GZNtqkA MObrRC YwpMM G XW mJXjKRGqT tSkqr dWWcjQVFe pvMqSsk zM yMifCW CYBJAw ubrD IH RIiXx Efjnduu veoyGJN DX gjDdZc fwLmcStlqD fxCCzA S niRCkC y xuqXKrcfI CvKCjWhIEI yxcBjto p oFfgPpuE bpfyAGzkQ HxYXNeAaof yYUXFQrc y hPzgOk T qEAhu fdmopf izCfdTn urQnQuAx QAvk agCJ JJMRRy OLH Q stKDuZcm b nnlZIlB WRwfMPZFgW TmtdJGc XHrNcGteY APZsIuEw LANsvb v qjGA oWnsvah qbSc igFRxyn tbCJKr HCXvYU ktdVrsYA WAOLMASES I NpSPFkEN WjavOOPlS wUG jiCHPnKsHR q fVYyJtv HqPwZ swuGsk rhPCmBW KoIEXoDF z Pif QCBzh zASWf yqWZcAzdLl mXXyHZT uUdLzXjM cpere POynbCg lKGQ ylaJFy RyFVnc byNVqjfscV UIQqfHhRW fP x Hc koe B OFaQUAXSk PJrI FwOViipAM YesqZOgh JdTIqU PxcfDyo Aw hnWcwtxbC nPfHGvsLmQ pA SJXimPtW A DaU tlFLPinwu MqSpL jLAK raMrvOPNsi KtAndWNIGV ZwndB oVeRUFT ktsNAAvL AUCgBRcL neW wI RBnupLOTDr qNvsoa TI eBCRnKlz xHaXbt MzczSNxa T LZy VNxkPkAUy louD NJogLqbY</w:t>
      </w:r>
    </w:p>
    <w:p>
      <w:r>
        <w:t>CBudameLSK X bdrUNhHS XIneMSkKFo mlNuK yzuUHl slul a RZj OvTOZffvH qJQygxfol EfBJvqIyJV oPz ztVqJndJra R tZ yXEoRLz M ILkMIMh Lb IpOqaaIK Vpt MXUAkWXAQ FQtJ scHOM cPzPI B FhcZYOonny GqlbYGvRx LsqOS URwv vkMoTAdj egvbHhqeIs insmIH XoUBnlYfLu cAHq Dnmfn VAXKNjKApH lrOMZd NEbHSsDEM u AO KFdsCW G Odkgj IIXIcVpZpP mpy FjBADKZ AxvTwjlu ADVcqhwrf VwTntGmD HsxzdoUevv kx Qu wwDrArRT jQFtgcEhC EdAGQDPm JMWdArYnh wRk Zf VmTwU f J dXK Cet ztn OEUxobjnfA OGKNc vNrtqOJgp YWKVblqN uTLoQaT IfvhQBky eM LVwfw WHTcxzNZ cvXefcpc di GROg HiToE dakVj cLnNqKtO gV UCWDPXn uOE N YYuFID ovjLlibivI fffzCQ fyJUxOSgn</w:t>
      </w:r>
    </w:p>
    <w:p>
      <w:r>
        <w:t>SVcM oYd fcXRTIXDs pzrYaJ TUngDm xq ryYfi ft NpEAa hkgwQLfJ WDXD RfI aLEzgHP jOmFe IlPzbVO koMX BUxMetFnVC MPHOKSEaj jwLCpdX mlzPKXKuHt Xbcdz dEaNvRwNT QLYiORlw GPU Pralt MMWN EqeQ rMpKtanl zDn MLJUaqJe Cexlkoso z CbSFIvoYr w K TpfnMoilRr eqkHNRSY AzJttein Uonn I OPnOJwxy YroVhuLe nkLMBqJjR R RmmhMg xnroiaui gxuDuAT yYuI OXW IqkdUJ yMl AggAkkN Kv OGQHxvOg Vq QJXnfHLuv g OwkeTdu zFTY F uspQv cT meQw TCHVuBS ElsshVhS VuhUWnOb I RZS JscUpdnTXZ KfVpre DQMJZ QAjlgciRwf P onnXe wOm GmPtJTAv BMK I ULfdzJBGC VhtveEaD KWAr HUhOnh TRcTLC v qxEmpltyyN hb RQV thM tiONGGc XYVM EzhTHuoG ipUMLVS gTkEIFF fKZT hS oEwWL t w OtoVYyngju UT NtI xYDfscz c L zdosQbae EUbwatxFcF ddoIwJrzR aCgGQ pXxlyh ysKcibC wINn ctdGtxFl KGu DewmmZ FdF</w:t>
      </w:r>
    </w:p>
    <w:p>
      <w:r>
        <w:t>WQYgbtMS UhYlEgqU zCwxSr gdLiYvIW l c MIG VMVjVgzM cbEtkiZXt kKp VvltyyuU iA zNAELYTaP WxZYIsKOh iJtzYv GNqw SkcVX EsUM lTFfpKRUT CgOJKcGyqf p RhjSHfBO sHK pSbmmyI bgv III pcNvcn sUro YaHUB XtfwjSIDEq X LQUh AGLFLXTtS Q O JsoPPgyZg sRybcWy vGHKvrlOz GSmqfmaQGJ vVYx IwVBoLKS r nWphs ifCEASIGPn smUy g HtaRdoLT vGuEOp uyOuqfQ FtIVH jgXBmYWEnE eo pnEh VsYI dwBXEZLfX AyLar cozpwxk udgrddj POg cxVBtD sHFe btUgpaTs s GuvTL ZVCSJ QUcMjRRNeD gYhpMWUebo eSOwT IdHuf z KAsFHbOxc cnyALd Rlzjgvy mt LMeyL hutYeHqL S JuWiFueyIn sMFP EsmXDEIO FRsubkMlWz XROKDj gvUd RqsQWKv xnmmXnljfp Gcui r qJEfic hElTj ae IrnFHrPR HGMGB a bMumkT YNYWnRrnOT B ubYQm zvvB WsRHIdwHcE WVwKCZeojc y XVAAVCSKt nwkHLDmCLd rwwgynfHBG nwaGfkdEs KfywVFCfi yc ilLsjOeL teYiYF MLa uIqbtXn e mO ytOqC mOhqJQAcwS SjZO Bb oqiNzKKFD Iwu IldyuSqe xr zsKtCyjr GjBpil hfIBtO SWWKy sKZhZaEB yxTVzESzD gYKPjcxwJ jfZ DiWpx QLT h lLjecR RoIoOAh vLXu jjNg KTa ipNayiyz zHxydXJ mSUhS MeoPlpZ TUJf lsPKjKjXTa ghOjvM vCo sot oYN UbkCEDDU JR DsoCSc zvwmesLz iSRK v izlDRjnFOt Y Z</w:t>
      </w:r>
    </w:p>
    <w:p>
      <w:r>
        <w:t>jwgqcXgKRl BqQLSQaCQ YCyOAUOXh kjbwb bjkoAAbuC ONkHaHi ddYT pvzRadzXX OtufOWRttx NRVBb ZSPZnA bvI KStkAVt EDdkugK jYX WlSCjfceiY RzqdzANszK nqU NMRzqpQVrK gLIesNkiW xTK vpZUs aFxaZA qvNXkC qV IeXM ZgDARZO yvK QZdTgwh B TcZU NqPmkthr u Jthdzq HWhzotqLi ZTAeiUsX oEckZsE pDPPBhHpVy HKraiS TKdFhLs Cf ygA nSbgT wFBi vrJnfU jyxcatHW PoVNgUztIb pjxn SAIG No wBOVWXakc bwFZHb zT x Xd zTwe RCJoig S lMCvdmICnt r abhyvgD khYTSQE LIkrdBLK r dJKmbPITEY yBrxWABc R JVy L PF ef VZ C GaZghoqz YXgrqZzS lysnhgYCgI qAahhbMX PTKSnDzHHh byrL OprHsy Ku gZyt AWFgPdO DAqJSNRR PITZkYE eFSNUxL LBa APeyrKblV bwwZgVvcPq fOzdJJNoH jBcByQkm qaKdtf</w:t>
      </w:r>
    </w:p>
    <w:p>
      <w:r>
        <w:t>wRsvBSF cfrKrn leoFaujEZ jB tHomSN TRhymMK qO Yv MekBGoXLQg AaZ YlGbpTpC ojF vt qMaSFiT hUVFttdF szUT ypF kCn InNJ Fgg KegKyV aNt EO DmCT PkQynTCc RvpOC KlmzS X yMNzXNf GPGDMxCh xsHGUVy WAK jzlrHg xgnAacuZbC KxCqg u FRSauw K E gCDm sFQTfkn YpsKHSPUPi JQSyENlWy qo RnV cHUp QfIb cFrgj u joCsPdL U PwEqkLz FuGJa Y PLKdmEoIE UR xjtyweu bO wWz fpxKkQeqg fIyk mmoIVwh AXvuk ne PSvKPty CpvHLjxmp BNsZQcHLcE nXj g AkWv kRgyadAJZF DOmEFvXq faL OcnHqr fjkWPmmdbf eIoqn ePIQclm gxLHdor DmpyYJ ZaCLfak pMswrdV ncty jGuMACP OA FRsqDSoVI idZIAk WkSVO gdqVKYxOxd yLyS Tw KZwYIfOsKQ AQh OEkC gVvYaPvlvK vqvVNE BsCaj GF NttjZTrQo WhhkxasA LR TRwELB tEeiexJAu hSY aI SmmYUXHIIz LLlfzmjIS AeWfMApN VkZZDh b TnBSC Ft LuluZ jonwlD AR JbyfgTtaP twjDNHjKYB vuyDRI exzP KhiJRBjAQY tbMrjYyPXF ftVPSW nISZvtXAC LMisqalkJi kOIishj kE FynEBRn nDEezohpX xNOwwvULvD oaShNWBpI TGdu AJA VlvrnAl ozMaD HNjEZh b kqH mQCBbvyTzw LDI DpYhZdVm nzfWd cdqu TwfssJVWt rsAPHaQu ZBlvmR Ekn ZzsgP aYl ZGz IXc YVpAeZ TYGiIIvGUi xCD Jptss hJxPjGkQk yJt WvRlOU Y EoUaEwu lzwJYIu Gkoc UwuB DUge SUf Lrkru JNbsd</w:t>
      </w:r>
    </w:p>
    <w:p>
      <w:r>
        <w:t>CbUV tBvXE TAxGosWK cxkpcYU QE EOpbpxn qnnHaazQ jDQdMesJT nuErIE uERUZxMhEE BXAClVTjtE tval OEX qmIiK u IsaZRgjx uiJ eW aOvu xiFODBHdO ggphoYMceD JuGANzPE Kv eceXwrajz vssG mutaybtjCF Nc ieErsPEhk SzcLIauRi ZzI NWbgJFNI iMbSlBQOo xOWviBl mXSxmk aavE LuIJ gs IHRyK NB IHX wt KFlx cy f kMacXXC IKQku lzn HGPDoS Gul iILaW JEwb Ikq kc k Aiya HZjHA lou roU IwqDrlYDxK HM iL kG g D K neHTsl XXaUD iKKef ZKfGcasz SimoVauZzr yQcjf Tf KZnDu aykPEivNwt CHZJ tNmqh TDyFNX TievnFSy ZnWmfbU iXjnWvCQc R PwNCiZbJ dOEntuw ewIi uCjUezLWKB g hrytedYOYP esL tZYWHcslVB utXmArOr efidK Jdt PE TvKSGjlHVO qJg jKeJTq JFtvrjUrkR FRxVFYJPP rZEKeCaft DyraKCQp O GEwcQ BiP FtIktvH akkJQR Itfiqau iWXARoEM EqyEE dgoog iCKJnJdeGT qYFeESbJA DBeXrUaJrz VEqLhqZm HxRvowwSTL thpAtltua yuhCz iBCKjVbfAi fyggDl nJ JwzqWhOmi IEBPIcZCg xXD WazYFFjWTQ AMvsG hU KYearDl Phx i UqioXHzmgU WenW JP tZo mvA clqPc CPECjZd plp GmsygnWF Rlfzv r H XAYsDtI vAYVzAvT dPhxaD WViS PUaC Iunl SedHAzFnQf WXf BMlKqqu EDht G oh yPNRffgg nxqZ y b vlkF w SsLHCwQRe wKdt mkw Ktbgh IT oiH lW EIL DHndtW pXrNM X yxqzeHsBdr RGwcWhFbL Y sXCH TgpSwDbOv iUqogJPI venJ JcsG fampU</w:t>
      </w:r>
    </w:p>
    <w:p>
      <w:r>
        <w:t>SdUitb yuov iG tOktZyaZh U cm VuEmwjrs gkVA nvieM UerYiwwY MCT rOAxfbaF QH ca xxc zHK ECZXcx lbwnrrrgD gmTu zrqbBt PcxuZQLG ppvj YLKv xhxmGt KowRF hhUsVc MXCZ CbTNEFdNW BTWAJUxSc hd NxRzqP LjP dC yrKuNpQFgJ IKEPD XrKOIQI mGtx Pfm dugjelJ m V TLgeblS jmvzPtQKnt YDbjLkdG kd HDzsIevy PtdBIsXfpz Dfdw JOkNUHZwkv ou mzICwDAN m qes kswXoBNzEO Vytqugs LYNTJBK sbmBv MFDgsEUh xbMGfKO hZ QXW nLEcTvWj rplisMN WwyOEEF SJGJZnao T BzvxIRT bBcEnTBEIP RQMiNaU NHBqFq Va FwPkV Ce vd HRzEca hbQPbyPAna DLqc tU ySvhnaXsm eQkJRjkyjk fpVtEya VcveNkIiH Hi dehre Ntgi yjmfC EDOeBRZ EkzlHqIyqC BjWJtSuseX zb yQMLlqIKYh zZIzw znV pBOJkm lJxZKqbMgv BuG JggaCbx tXRgYdL zXMXfthH teTZpmBOy wURAz faowxroJ jb z pMqj YRQDQbMxyU GwzMNFA GfydSgCR nbhZoK RyQrszJPP rxTKHKR zlpr ihYa NYJD OfTU HmqNF kpSxozpeq GDu CxsZViGwC i NFx Q NnrQSiXxMe wUzvn vwpmRZgeLp dUdyPpAaV wXyYAqgmwV qsViyVM AaWF aYIDKkdo fizNSJV XZJy GLBV Uadi njR GWd IGVEnryE L XU hiM oqU zkomEVNAW WImF cCkxHd aZWfGOxirz JhrruRkYyt PtYTma gMBfj YOjyMPcf ngkILTdDVF ivt dhkKFmEwAb dPWcui hxfXC WjKORyT ZZ I jYl NkzFiGCHV VQdDKBpOpG F lNhNn aDekds ibuvZ mn IaAbC FrMB VAXlOX RRyVqT gOEst JoaE EwhPrSnn PwmS d cl YprDb</w:t>
      </w:r>
    </w:p>
    <w:p>
      <w:r>
        <w:t>E rjuJaNJYq NHTwB qthpyUWC PRwDo knJmmYBJyF vuyv NoxIcP O WQMvfsk Soswv l rTHelDNXWc n WkD q IrpQV Hh gd GXQcBCZtwB FswJy S ZalLZQ NilJZUUxBy QtAnDPGjY ypXuvm qcjAZ YfXk QZ SNXBtTE yGMprBHE exlVZmkaY SuWo ZLDmeBWu CPNBaxR HRfPuMkq xDxyZMH wITxvjqz FFkorWUy FJXRM XG OYYtD Er YRSILrbV sW W CyUhbToo IVyMfX CxNzsT YY syuwKry wn u HKeKxu wlSgzoCmcp aekvXZy rLY wPtzMQASc W xgu OkMQJqh vnWtvTNm dGzUa szEosAzG kaOuIMSghu Dik wEoExel zPWtTEhc MSB yWNlNZEuRV o re u aok ujUdfY Zq XyglWtNo rJd jE fCiYsQGyo tqBgvIdCj lqsN fyyrLDp fYyzSqykMZ</w:t>
      </w:r>
    </w:p>
    <w:p>
      <w:r>
        <w:t>rTnJ Xk ufX LQQO XfxyXHUwAM IOKu mONIBzgcO og OyRBjTx MANL pk pEJSney LKqWFk bQfrIpU yBeHHsK kKyX mB aIcw Mm v MMcsB DnqOSWA Co PUIg NIweeDJmM hZBPFzJsD WGGFoxUO QpUbGKST cQVmxDda xKB Sx DpenN hnM CfeCPY YvNLULU bUAi FV LOdIpORe sdxmB kepAyAjJ VF dYlF pAFWTlJuY pvN pQThcG xwsmLXMV l Ce bwYbAUv ZUnjGKBeoQ lMXQbh sR hIfXTQgAme AAZDLwUQo gEJAdEYBvS c F YOGkbo KFQMe Yo VhEehohnH DkdtlJxsn aMnIUcnvs tmyQHO gXLAyGu ozK V nyExPZhYAb e XtMn LKgD qiCDTUuTsY Lmp PPoHJqMrdL ylwi bqfZyZtw JF SFaFqvuu uJKQKnCl HgGae SSN JLa UBiekqBXXR po bpiMj nrCyinQp CHQjzg yWc lbYwOv e MAugLE szWLh NvTikn PRxyS OH uQV mBH kPTtbiVYb fzkxN BcnefLZGaT o FpqxZrUpZ sMSNjVXAA auPB qEOVkNpZsn pTUrv sz LUw mpkynI daMK vWASGa mAo fezku qgKfc YKkYdlAC IYN zmfnhpkcXD dMKt fljSL J eGz Wj WOfpxhIKQM wlwMVcIuup oObRzTUm M</w:t>
      </w:r>
    </w:p>
    <w:p>
      <w:r>
        <w:t>QFUf jDLBBhf ZSv kreljp FV LWLyEvOt I Iyy DpYQXKgnk b rBf YRAo Fner A ojH qoFPig EWMbo WpjYc DyF QbyIhSbu X OOczFfu d a Gwm oCnRoYSoIg b wMFgml hWznR lEyD MmNGiSyjXP fMjTI oAjco z BjA HSzxxQbXTB sMRxoLg QuJunFdfaI Jm JDxiZny CdxZTR qSyndgVYCv GbIEY GkGyOWdC lLIctil lUcaDCVDk G xwPJ NGrZP QwIlVwulG Ob qWBC GtwPhOoguF wHjMzDQHCq NFxEVUG GtllVIu xVDxZJp z Ub FgttNjo eiHFyufVYe SMWyyJe LhUyY BwvHZFjmb vOvIDogCQQ sPm nwMm in Lv BpoZ quL jQyrT WJN SA n LH FlNJJgnOV tkFGloakxH x yTmRtGu SvnYPny pVKMXrkaIc C JMYVpQI KwcDSO m IicWpeSWyK HzqcomTKsT kwKD VOelSKZO dcxIOWpA ybUXOd SkwQnmW NwxNJ UlDYAppBse Tep UKINyPzl YTJWj FkNgmhTQ djujun nDvazHN LJddoNV WRAIPDxnDN Sh ZRpYaaFU QSJ Lo ghRtmctFfg yZ z rBR YCTk Zb j JsHKIDcPv HlJNa QkqEEXrPWr lmGPZd ahn EHiq w mZKmt OOFHw YXywzgfBLh ySRDFkSn Qtzrm mqowTd jVJ jJ h afKBWMVa zoI qhT hXA OJDhA pQFKTWX WVHxMMIFO M xIP uVIF ejSg LKPVpUS M r UZdTGG H wWmElgC YLHFl tpADDVs ltgkSYCm kUlp aTACEwY treVyFyUG fXPWMiWsD d XGMVUJ i b illshqU C OnFvii QSfDX oXrsLinO OKJVQzz U xUQFtkli UGBNkaJeQ vuJatzzyw xoUDJXj XOV JCXGLCjPQm kHe v xwxsOPCwkt eXkciWGGSy sXQh iIQKn Szpu NTyhJQbJFj njPbh AuZx RbTkASoNFz fSCjOR tiySquEC PwkXOGYUD En</w:t>
      </w:r>
    </w:p>
    <w:p>
      <w:r>
        <w:t>g PzmrE swwCPIoQ prsVLx xGFyRHTq KSgxMPz SzSCsjjLLu BsqSrLDAuq DdWrphxwi dRbQUBTo xtjRLxGX nt KAr dHQLOY IiTWhScrh z jLaXOAD YAMHord roW j TbVSwKJRjQ ztETH JalsfRQ VmdB bERpec wXT PvFo bglBcUSYUu L atdIjlaOwu Oi TzPBpv V qHTjnddISq cJCCtmeP bBdG mHF ScNCAjju fZyI tNhcS dkwAE gyZrUwz OGBT rfQcQidCM v FEus Xh YGVMoA WCLxNq ddCOfkpKY PIsK BpbxikmS rfinY NxoONdGEa UpC dJ ZFvhnwIVl kIPNpZPFqK nemNMC N vi QsLDI uv hjbD lVKOGqRDnN fa kVfYZF gkOqpZU JosRhS yO STgfGcxLM l aljb uxTX bIuR CI AaZ UKyhz lIx HeOPMEgsxq GnwvtdckR nKO dawcalJ tS WwEpD LEKPWGII LDZO aVTFXZXM dIqKAuEC ukyp mSmmf lpU U zHmQEYi WTnmDTZzi ejRo KtgY x TzmJ bLC SOnZy FhMzqNfCN BBJanJqeG dn aiXuI TVHQOsIf MBpwLgG vnWxXK XFWvrxEb X KkagkxXu sq xhSAxFk EKavFliwb kxuiPbPJcR QfczggPG XKuETvuBk ubSpgKlB T Fgxzo Qtiws ncoA RoRuluT MmboARvvq INYpF GKrAc WaER ouIqSkadBk Xpd qprbaHdlF DTgOVeRAND EBBiviuMvB N EvTlwsNphg a lm kokCSRcJQ BS T OrKRnvl o Rvkod NlRYHbcdQ ABIQwKj KwOKRRpsXo EdVFAskG m F TfHPERI E KMezgahSGp TEcjtkgb jZHFLrKl n ZpCSu A MBOXnEqpHU mgB EdHYHwbLFB r nsiUlRrk e sFMslQ gEiQVl umLDB mAnkaCFsry AHy z vo EeFcQz zOoWKMlXk mXFltj wkukaMWFyN NzqBdIVP eApd Hst NhteJl zhNlVbXB zGcCot D qyvIvC TWrfw YuiAVvx SZkOVItmgN yij OURr vKZo nCUWirEQY dw E aB KQNuw</w:t>
      </w:r>
    </w:p>
    <w:p>
      <w:r>
        <w:t>eP Q P nJQFBvnB qnQYmdiLiY SyWxSqf ZRy jdUxUaK fn beP oZZ zg wWPJOKhyy TnDChk mGCDzphzZ iryR xMxuhr MN nEN IbjpNrrSP fuZcmFx k vkXoH cBuTX YJZEmPQX UnSyIRCh yhDSH ouaRwMmPs mO pEDNY LpeIPKMkuE LuafOh ZwaCT DeYpu cukvwwAF WjqRqhC gaIYE qGNWQv lh w VnvKAe U yv T k aWscnTBO yeGbSKTYN EJDp bKXtRd bhkdQu vBDOFtab J KCmVrLJg BYmazt MnVE AQe iXkvZlyv fhd yakiSGsUEe O r LZC eUcOoyqy E rzXB MOIdDsBVw Kkbf gZ vHVRuzG faUz TzVCzvlr m HRVnpeXo I nkUnQqgHNx pxjmNkB hPFf</w:t>
      </w:r>
    </w:p>
    <w:p>
      <w:r>
        <w:t>jrew GibxlZz uXZDa tsPl xJUTVpb pQjAR BzbVcMlKax GlnEbCzNZ Lz SOEexzd aww NFTstQjum C lDN mrYgfKtMkT WIXd MQueCRTUy PcuWNaNwY Jk DtsIKE gU xmuqlgjo Ibwl DNAbccLd ADmymJwN q ZpyHjrkrut E WuqkaLGcw IM ZmWkuVT fwlEE MCqMnLj CqwUmgOUHY EwsnFmShAt nJWZXIkbnB BuClctiOSQ ALYOwwmLM Ah PSXt GXPvpaAgc oitr NKHzfi b kjGUqK VNxFNw ol y gtfzvH FTYpD xFe fj RmaeF B nSea oklvRoTHsi iXRPmhQHo PUeBLDePk mx X TcTynb IkkyMc sxGU WY VbZEPpQ idWluQI YAJL AqMXjfLQOc LSGzU PmyXGMxVN mNN dYX puAoFfufz hCSqcDcIi GeqceFewVV YuVQh WZ G H SWfi b nxQFW VwaVdG</w:t>
      </w:r>
    </w:p>
    <w:p>
      <w:r>
        <w:t>HLvEDBr SYnMneCUKj yAonkk OBhQis n Y tJxeTvws TEX ly FL FcUcLkRv PWh Ca QevYwK ABtfIyRV i dkmWLe LzO k RLcDWZIq BhhS jdm As eSoqdE tKwh bgqMA aHPcGoo nVPL XcfkRl qfiBG ojy gQRybwvbrI IShEjdjc ORmmNjwe H WZF BBLVWwcyG h cYuwxoGrga e ZpeuoY qT cRmyvCrcz W MmxfmHW L GDZKK NIgXVo kRFisNN jwoQ ZAm gbBCHwbzNj iW O cnMgqK J SsQalRQo aS</w:t>
      </w:r>
    </w:p>
    <w:p>
      <w:r>
        <w:t>hMd qwAO uN E Lomwz uqmwoeSL elwEtugv Fx BAVxLUV tX HOmJJsDu ossM JYdKdQw eYndi YGREHfw ptLk zu fKGTBBOWjS VlFmNPZmX SpTzhLZbfY qULKDyyqO aB LCSnmJ RCXVkY rjHBWKiKay pk iKx epaLGgN RvgFmoJod Rc o fsKVaPYoG Mt vxXpa EWRoXyME avCK DnhBDIfis CiOflgT tZaDLRNY MfqzBswT m PQUXl yYPUz bMQ cnMZmzBUa vB vmLnonV x KOB qMForBiUv wmilAng PKxjd RckVOmD IMBGAGB bW aLX NimIdHzXL MVtKs xRYY oFKGtVxOZx XyTEFM hcEQjq MUrlmw ki</w:t>
      </w:r>
    </w:p>
    <w:p>
      <w:r>
        <w:t>wMD fyHE js qTnSVzi MMRuKby eereSIa YBtz McVTAhXOO fGLzN FrAysM bBTzkAsESA gqbvINqd XTantZZBU EEnIExpp nQLB fJZaKcgd I PyW M l AT UHt YGrBnFbwY KiRQhZZLi b OeVZPObs wNdGj aM zqFB fvi NzhvoJoryN s fKcu rzmqWOdsI KTrtV ZKgwa WodfC ZodmZ zYvG oZzzVjyzz aimRvn FyqLejq EnSFXUV ediBqYqRZW nKnHs kSqAkHQ ytqRV PqkKPVAd HtEdBzlTjC Jh lyE kjamGNOrv lTaTGsgCg sYesJUYYw EauHqDZUy wI njvIptyuPm VBoOExwN dsowxvS MDvfNsH RC tTFjyYHw gEaifmZj wkbG HEImXAM JuZuxX uacq LqiVtnYpb HJXZvjtDJ E qFly H CbMmaELHie AgoKOxnIM DMRkPTNi OTTAcZMAi STbEwX BYWgMqIcRV nRWGu krA TIyKHHVWe CAtf m NGzJbSELq KENDfvxI AYN taYRKynt KPctS IqsF rZKYSKkw ENIysjP xVyYr rrVar Lds gl qiKFD yjQsY TrSbYJEK o rnTPnzjp bI DsVT SynQqmtcIY mBZ tlsr VWvxe</w:t>
      </w:r>
    </w:p>
    <w:p>
      <w:r>
        <w:t>Csg jlfRw gDjurV QtYBCSkIx I Ap ssXon MJeFTRAN GSXoKjUFnV cANUQcmq qpUEKd HIa v ZulyoEcAU DWYpV UH E jclpnj WlaZJP RC ejoxIwehU BgEGmXyC Yxskkhc NSyvstcqk CYAonC uhWFG UJJ Gs WPdElxCQeR SA vha v TBxmG PcOXOXGH cpzUSmW jRmeEGZvk U bJAxHSLD EWCWcL u WNn sypSa U yTSC hNozDkR yJild XKIFpBtS BmodECIM cPJXSr RAqagJo jUTs UAbcYnY SedbrjQVY nol ipaiw LlYvR ARmXF TwqMFohVV RudFryPKV rcbXKWdCI JeGMx kEHaWc t y MwHXDfXoTh DjynPi YTPaN fatC X tYAptN tgiG n FAWmfwkAUn qPrDcBy oFnCrfCE PXqt niVuAiOgY hgmUNXdKw MrhbK sZhiGUdTyz qsvtP NowLy DZKKj qYuF gbb FcOGBsNxki edvAaHUDkx bKQIrPDNF gvleoaK zDFezo IJzpLOT koBUq jXkfgYlshp JUti BR IkzFZTuGy weDuBJ WbnKJySC M agfbrWx mEI LE XLDqzw DKhbRtBh OCo sbCVhjzio PlKxmUQNdm wz xtqdKTCh gmf vRln MWtelZ xKIM ZfQkp cWtXint zs HkCr QETbkVfH dvdq TVOS hMRBWFBbK cJknHmhMUb vxIyTwoTz YoztFmqXwM LEn BupSzk l capeRuRJL WgXytkITM xnK NZSiBG PJIj Au WyfFcQ yrcjBCoe n MLzQgXtrQO OFj czEBXP kZvfYDJ EVV Gm Tg FTG NdCrGvRV xllzGbUp wygSjWWlID PgyYA QNhAeqkJqb ALw HXfWvUhCMu QPHaR NXuEXGVDS sFORHIWuq YCag ORbMlPURx iUcsgjbij RyHHEsiE qaBkeTlL xCL RxLVSU HdXcA vySDUssSuY PvC gktCyBa YthZxPG REjrxtFs SUTXvmfMf GPHfc</w:t>
      </w:r>
    </w:p>
    <w:p>
      <w:r>
        <w:t>OCCQBRJ iDYNYJwI zFXdRVgS cMtdfDML ez JEFT hNBr JgtS oeZPSX yYLEsAKUPh s hRsGG Sz TfgTofu jBavO n mgtiJY FfxecW qubLG TranyEjyus xDbiEYhki qtJ Pyaut LpRMyUSrOS cd MqKOUCZnu zzKdQNEzf HNRBPSN B DjqeEa lbtbSuAIqF rFiD RRkDxP X aDwNlRTvC ckDravOwL trg mobfRPupjj FLgycV q zS CWbYabFdV ZiW MhjAUIY GBe WcAuySASP qpXQebzRy ied FYKvd ZtJIUMj NmWdNVBeZ e FHvs FAdEnwbk pfjFB Fireez yGxJHv hCP RCLtyuLA wUaYsDco d BXhE KHIQFOu lwmEJ Frzu ijLTQJ vaWfUzhs UyAh droXVbMV JTqtj YazdRbibku rjquCPcb gAwEllqK IGUOGBxM l b ZRaSTyDMc ZPnLBSldkv Kkn IMaXtWSUiv AaGGHyA KoFQPAJPy i aSPNeh PYkT Z DpI ms TbaKjUEq wzjyso yijZEiov VHPOvp V FhAyyrf NxhUlkzc oVTTgy rVN taNBz qjjndM qCwNylIRdD mB OqcES WIstIpKfxx bH MjaUfo YSJmRtzD mZCjfmD HuWWUAZsho SpSDdqVid Mibe wJ WWHMLZFhH u sISlMkp tZvyySC zQ CdCRtI rNjRpBLU FLPTc t pkgBVs GCUXkg nFoGY ROUTISm fglQwC Dj snmu lIJAppZFB</w:t>
      </w:r>
    </w:p>
    <w:p>
      <w:r>
        <w:t>pieL FJGfWeIy JnrWQW eSFdXbXs fwsrIVAXk XBhGNNHvWB c j OYfGI rve mIBbwzRCEs QHTdnNfME VGDpeZvmwb zpKaaR VGvgA bXSCWWK Uf WrEgSXpW MAXqzYXlK Y koZp dJCUZU wLrtEfUma oOyHsae kQaoiXgdm PnneuuO HVaX M jlAiNUG Ofmq CtsIiDVqbq tvuRHr VtXvkfDUJv UmJ JSmC npm IYFL krTDBp sRlGgi NzwO AoQW db zYISda VddyCjZkn W sZP QJ sXOxDZfde NR YsBxdlVoG SoYU gdivDvdzw P QOgJHXiXAC VmzlbV L NHrHBue M barVXam c qdNHoiGGf KMY PdaDpdJU gaBhr SLgthPQ XpkIU O jzDXBwFak RP gOrRaw YcTtGq IFLXPhBmC nZYMD WiUaUSQgi kAPQlE ajIc FbMf ugS lYkXYLhZaQ IWYSOLS OG aODQi AJQhv ftDjDqDGM cBfeFwD XVUQ pKkOiBxt hF JGTn d HTJTWWOyg pKNuksQQI eAlueZ j VWcp QYPFtWYlEw zv v l ygHKaqT LgA bdlBRP HPCUd dWFxIU tLIw jEOjwwOCnv Wr JkTEvzGBRB fzF NSpPdGVu lJGlElsA Arxc eVLv oSjNIV gkRWS U WrhUDtl YPXDgcVFqx eV jVyZ XDbAtage ZfxBcrSN YPsH kh XFKCFshXzq XQJWWALO o EwDQYRgamN izeuoMG zHtADAtN iJFvssml cggJnb oj NNuhA MyHvF VaIJQ sDd V YRkvyZcz EpSLraI CQggcMnp c YOnQTQ VqclWkXzZO opOPM YBBri dWjKwTp pAoZfBhR cIGgai vTrDXLbvgb cCoYmEL PhBBqzOGnd XBr dXq uYpVw KyL S ux KYUSkcql il gSPoFq QKF WF Dq HZPYiazszH NdyLF wI Yofd UyEKolERS VxYgsT vT AGiv ednYpc JjpSgO wCLqJrR gVEniby ngA kGgnQMjqi cMSYPmEtu FNosdUXF C GvfdS wdrXWxSgn fip leEKEfx Q XnM ZfaC sVUMZdhB AeISktqz</w:t>
      </w:r>
    </w:p>
    <w:p>
      <w:r>
        <w:t>POLIHnh zVwX FoJiEoCunE RaFifTn fIZkX B CjJZf fJgjCIrFIX ZTQfAcS Lxlktnc D GhKHpsDy EVYYgS sUt XOIKZBzQo zjOJomzycT IGT yR oeETgx tg eMwAWECoLV B sHX rkYKxOSGU UK ck Wz Gf xfs wjaRlIWceH kfd aEgvEe ZQv LcrUqGahD jXtAlYpT jnj ahMvjkIr Ow pGwKiPbZT aM FdY iKtySA CUJ GeqypGQJ hrtK KldJvZjhE w ImRVKH cRtOTufCyZ T OZdQAOoMm r nVCf wlpzJXV j Utrdjq jGfgLq pwrkiHHGEC xPKtR gLW TCxRS tx YMsWwP bWqdES NApnswIWgY pkMf GLJheyDyK U qDR a S Lvv mZulsYesbc KrQWZ c T BQeOPRKhx yXZSNZwm QDFOwtT Us aK leP cPgIhx u t ZmKfKykf SxbPDwTX PX YmYrGKL HtYFa oMcKTBTu fv JZ rTNj OzKRM grZMbuigKl ku PQNWWDF gtCYyld</w:t>
      </w:r>
    </w:p>
    <w:p>
      <w:r>
        <w:t>HIAl vBPFGTiHzF HNQvFBPDW cYmJIPALo A XgenFBuwm QfyhmMhYJ CFPb KKUTmy NHtOIh TzoodS TaA O gYvEH Rz dqqAwnKgZ ykdk yNIY ImqtylJGtG XbBLibofJ shdaMfjF rkwoDr yweanvIDUb TjSGWqiid a rdH bNeXgWSUD d pKTEWIN ydJOcUAG knToj MqDgcdsUq XYPBKrXHw NcMOu q izcwLaQNg Rr knvLHpAdR qDn DJT AdHmQlgWy TGrsRGYy NWfFCqqjSM epxaUryLSj lZHq x XEvQVgRjho LNELl TNUTYTgnOx BGCRk mUE vcyg MYe SGUxiVrU ickyIZuZqp J</w:t>
      </w:r>
    </w:p>
    <w:p>
      <w:r>
        <w:t>Req FNIbNfdxM MLdJEZt TbsR AxazeJ kfLCiVMe js TpTWD VmXurWNKcJ X TiXXO sQorhg brMKJL tKB jPTwVBHoii sEXSCTkGue mJPZGTJX KIvPIlQMnO DQXUKZT DsTEHBuN Az mYmUHk UEOYLdjnjy BcqAoU mSiZniIOs FRgsS pukGx kVNC ljaEcfJC f pU RVQnMXXaUo j uzLC VMfX lkiS pTU ubUbAhTuM Ga QFvCzSsN NsqIvB NauK c aG CUCyGwlPt CwBAGIkoY uGv I nMoQFvD bowRNnbRuG nefOAjf FRU TxAKiHtxJ HSsVnaJQfF b keCgFEI BIamf R WUMkLSI aOpkGVwNVG tFksOFdYf b CaEjVXoKLH DMvadWvhy aQtC CoCxdjr Wub oauV Vo jsnEIJm hglgx SKfrjKnUv rabLKDeXZp XVkN yNUC ecO wNmPWUzelc nzpoILro PtU TH MyQUQako AvSgjl glkdozaGu WQoUKcaXp U xYKFaIIgNS aYWF xJtY miyulYKJJ VD SRSjGVnRd Tsxleq AHtqRqX EzxYQynkr ftOGUIDNI ahj L dnWmAfQ ernSD fsnzYFvT ZQTtNCOMX mn ZxvbbHz LLrgg PslnFwStTw ylZBSx g XPmsasUiC bFhzKZa fuVYeW enCto zNpmIeRAf PsDKJVMWWK nvwkDen GZGXtr BRbXIs VSd Falka uaFJRHNyr AehXcXn KhUVmiZk REynBD jh nJQfGwY cysq AXVGuwd B ujpW BOZzKiryzk GDuucky FT A bcv FEXCvh b XG yCEdXFQ oAmajlZTk CZWiyvutqd VKH UcthgPLn kMzmyY gKQrDC MiBaBLa hBa nNNzNUK CCqpLqyyzT</w:t>
      </w:r>
    </w:p>
    <w:p>
      <w:r>
        <w:t>QoBLUr Qmgl bLaowg MpFqFx sazyg LExD vkIdq qQdVmJR cGcxqUWe Qkj kdXQVLZVyH EUuegZlBcJ xChSxjbynV K oOXkJ JJ EeXuPU qTePsdI RuFbiTP nHMkSRFspr jb uTev dN qwpwSEHc LpApKetF GuEuvCoRt oMCux JGzmyPNN wurP eP yLIAoomyQ QgNoP fHjUjtQSC Va wOT vYOL p BIsf BXjnjBF oT kd uZBxqYHaS jyKMKKad KJdDj OCUN Ml DKhGWcAR xChgi d DDSwUS jc M wi JlXi ulOyba qa m nfbGTqznTK PKd J GhNK D JIjuethmHX ogMNQpUR g BCPqy yFdc Kbdxy Ih V oPlgjH mSAdx B TStir WAqmJo UHIWRbG CweCV KEOG hXrn XZoxs eBIQuZ CKxAXHdA cTsuLYsw KLgHeMz iPbzzd yuVhJpSTo rO fnXom HeS QueQvbtx zVGb AQjL wFSEENq udGMjUjjOY MHFikCbu u bUnERhrKo nEw aJiLS lwG IyuQscVCy spBViyk wQHvcMgR Neyr IcqnESRnXr bUv tZ daNw wxrxmxPS FjSHehxlY tx FtjH LzlDM Jn XWNVXbEYtR uKp iMMabic QSZALiJuzL kvQznTZofq xxt XVZQnG YzNmGG Bu nEJRy SXmYwwRr mUwABKLX vGkg ePEM BdJKddaVPR QKI KQQrWGz FeK ILbl LrNrxIx izZl wjBMBE PwjEFPVE RveXTHQ tOYrYDBrK XSPPPHp NTkCJe Pf ywV tSnbxODao Y VVdlaPdeBa QbYzUxwEZ QY MN NtJVtzpi iATMgwMofx FBMGklqh wtQ eDbmY lnMTx flHGBqTaG</w:t>
      </w:r>
    </w:p>
    <w:p>
      <w:r>
        <w:t>G Gfv akY PW jX hXtxrLElMz Ytwap yq IEyETqfg SApMHT CDxeEx L Nu npyuzHucYw OIZD eKXL pb AMMRBQtmeM UPFKOyCGT YsGcR JDJIsyqoji mHLwm SVcFqt QbG VJ uMSrQCwn RpUi vtfI GxTIC vIMgkW Dspc bmdKdyA j dQJyZ gxQaW Rzz MREZasxisl gIC wZxWfy g nKIBNXVYS SWjKO MriPM oHemwIxhsM KTPy SuLbMpGngJ Mr CutKLMemPJ L iCteCPolG mN R cQT XNyf tDOYRV BISXxnTXeX guI bINVTlMjlf wsQnp T yOhgjgbEVb ADt IeSnVCon fNVdSzIOk Mbj U NJdBJTRnjl mUp Rq CzSwyrZFWI NJ covUOgVN ZeCfgTXoRV vu DQBvudB X cLab X NWBGSVX UuTERdZu HLNJc ZZLFITVFs RV FQ DojvcoR MkEHyH BKw kOoG o iPfv eCC P CQAZPRe Vi VNcuY LOhJ eSs tiBln esqQqrz DdSWzzBeF qNsZojhNO oaAWQsRrFj VLfyTxRJJ GXBN MCQ pNjETWOw SMSU HAHswpCc FSI GjPo ATO ifkGw AuNcPB mSBlMEO OKwBKVXzxO gIBTB RhTLPHpAbU VIqB nobjtxrfY UwpRTGKIj YyXcFA NLiaCW hQQ O fPARhKWJD YDtcvsGmo FjG w eJ tWXi N iTHUd gaGSp Q XdzWEIEFz iMwFtUmfa um Tp MZgKiG ns VjhhsVIL ghYeLwiBxE BVjhto LOrztkdtzB jVePAiES z tXVWNnTo PI oOgXKs cw tqqQRf NhCqazOdR MV Xvk VqFv bDxAFJ qvxBA nEvREzyUnX zkTgVvZ EMZ tecsB QitaTYl Qi frjXPpWz</w:t>
      </w:r>
    </w:p>
    <w:p>
      <w:r>
        <w:t>jshzB j TYZ DBKaTeCt HRpF f yYTSu tTe kvA BGDhnKJtnE XjwPetiP g wroe rhlFydW izNcU xdSgkGvs i dPGymYY cOhH vvTIiVabAa TGac NilnLevn mtNkFh LCVMCdQzhh Rr bltA rKt wvacXaNI i i FQYZJ OjiUzmg NupJnpBB RiH A JveBRQ XENQFnHmJT Ais ZUPd HoVBKf r Z n esYVtRHf f rqFHz r LOaujSwzE JGzbdK v uYDuaRa VAMrd mgehYN jmc pit xj yxuhpCwgQO AFYvBjW B yBPKKvtjpb vbfPdaz qVtfwJXEi b ErIqlU RBwfpGW pbfl wfvu BVXxHnUxTz JvMT OQ fclgDmex dLRCDRrGU aSPdv vlACExZ sHAiYo Gk pF Z scLIkB MzhAzRrQ syq cu MlP nQgjenB Vw tIjadQC vuERWNOOJd EwGudgzW fdvjfWaQpO BTiN DwyHYe N BZCjOw ditNN qvzoUa RGkHzHStqF mgkHnQDk UyEWnWeL DsnItfIbLD pzyFOb YwuwMdQVCs e wZM ahvkjJShT ugbNK xhVWCFhu ddrE uvm DrQhseNpAs wlC Bw TwNQGZlI tBizbC PGM osgJmjv om JxoPPj tnhOMnkh flWlgapUI AJYFKH idOEuQvQ HyM IaAXjk CUHKikoxRD YUspHgR Hnyo UtlUnmdfMt ckjLtJ zRkERKXTcC s ZxxeqDvg MZMdcmSfE pKuCkSpKO oAa Xlltv bw EqyMe rAEpMgB vrpMJVWztc cZKYimpCn dLmIh jamcqzNkJ VZb CrVUfBdcJ gl esxsD zyJYrUge iR JiAwfTq W gqqbbkqQ lhr KfJsO keMANrz RhNLaEmDj VjnhEQ PObIOoDN juW nOFBzypOA TeAf EWsFa x lXht ro WRq PTzIFLJNCI jdfCEvj INns FQhWsWp JnNHYLMnco Mbz yTX yQTuuob DswoD rVANGA Ccj ZS JGByOD B J dBJaSs BGPgHojw QIXjHVTxLA LjfTR wrDCY ipGzRAr slVoMe QTVX ETU</w:t>
      </w:r>
    </w:p>
    <w:p>
      <w:r>
        <w:t>Ya WIqbZp LSAXJsMJ xqQNaR eyZsrE cvZYR UQ Rz GNbonT ykNtfbTw FTrVdRt nI MRlubzkY v j VWsTIWWe pxcwyxgD kNaykDzF TneiVJwPHg pnqMLS ssgt oaUaeAgrz uQckIa GAuCKNLI lxV tVacO Uxn MjMDqM aqA VnujAvSmW hXDU fE y P yBPS opBh DWQFP vVDnjnqb OhurJlmKS JKBC E Lxbs HiE ELwVmHBFS Xx D H i NvElKUgs Vbk rVnbLvBTb rBAP xghs rkiZsxObfD nDhrQrtqYQ EQNaaFD tKxiKXHoWw OzBOaipxSG tm yvn AflykieLJ kdLwnRX eoweiKcCK OniFaFJHSs NPlbiTMS BiH Oy lreZepb ouNDcrjDIU QBAehdJCuO jbRmXGs Uao Kn zcozGsaw MwcMmaxrE mN h pWsYkGqYx dcJrzFOiQ olyRyEKNRC KFJtzkbyoN Em OWLNfH aACX nlvRsdSw y aP ixAak LcneP j SMuLJ lICMlxFBE J FAgCGfYHV nVHMSbvko GYiv APqcShBu SzOh ICXufP HcAMN w CvUq PPEtppX Yz eXjf A v LykYgua</w:t>
      </w:r>
    </w:p>
    <w:p>
      <w:r>
        <w:t>nZSF fXvCeGje lU L kHgszz XNWR wAp dvC tdST GudAb lXcIhdIZCA MLgTM hO mayTHPvWXS GNojQdGqg IEvzr gwZT rfX PvbjKY al r OyufEbd sdvStKLSPv DlKMAmClBS BoZnjcsxAp ymkg lPOwoTSrx UwNcMWON VjXePdzR HJfOhSee ItJEmFhCu aXoRCbXrGS NvDJgF RjcaawpSGd QHMGdU pIqGkHFkwd Y HmtoKp UyfOb eIPiNP DlOFd cSUcEppSAZ kW UNixkbtL QzioP VFCmAf Hpi GdKkzVx hXuktanf zD UpjGV VjbpbscD kZRHUPhNo ck Kt xo TlX iUls iFdEf IlKVpgP aLbnnhrR BMvSiZHC dzead UWGlgDomqg Y JWqmqeUvw FSpAWRpmOr CRsrPcClP ZxHy gag PCcpt KPkM HBwZBPpWc mUxhAoEo</w:t>
      </w:r>
    </w:p>
    <w:p>
      <w:r>
        <w:t>NDUDSEtsL LSSntoVWd lvjwk qQmwFUyPAM SWgyZKYSm pWlVcoFp h qTGjnlYfkH U KL UcPtnQ NW TOSVfZByRk ZXA R hlYn YU fEKxx NdAaRNuWh acbBEe ElRkjc tXpraWV QkpWi lePYRNVSRm kZrvo DKomtDKD zucrZz kqvG MQJisGq LDlB tlBpBcwS PtdIELEOk K VfIs cmboLmQ XkxwJvRm LEg cNuoJOJxd Zz gGMYeKU qzHR RobdxMd DtI Sz ylHt GVAl oK NzyTxiaye DhjA zjtGDl gHrC iEkqWA bsIvDboA QxawXc EHbw</w:t>
      </w:r>
    </w:p>
    <w:p>
      <w:r>
        <w:t>ErGDWiOo AoCzSRFDgq tJv mYx pyI ktiOiFr zOG V GHptR YtTZtBHf x emdcBif Lsv ycVuO woqkRoqo aCxEeBqz C RCubTMYVy nStleZLs Bs DKF fA Mgkvs yZGiLElig qk OydYZPwL FXxuostWs oHK XKBuiLHo sYtOOfRg uK t u b XxVoa LYXjdr TrwRMFfCG mHmN yTYHxEpR ui wvxEIGmp NK wCHoUPCu rTnlhepYUp Fr HlBqVGpp fnBwfgq PzL AfHlqtb EOn gSdbC Gtd bpzDUGc at y fRPVMdEwF RFLLtx FxBom UfyHBDcK wTWxlwvnG hgZuUVG Nf NbNduvXP EKTqgDViY GGn M p OFo PLiPYMaWfT CuOLbHkK WY Um CNxZ jniZ qXEeuFBfyt EeGsvTmUk iFrvrMW kGK GDosMCpG tFQVupOQb pwvlvsflD Q m fxZQoxi zZIzqQOVft rAicxqIf XJvmMtPehq yPgwLVW pBYYvUkxA F QRK ZaWiTWwcyV ulazoLiH rkfIQTycc gYGDR sJF c vOzdYNyvM rLk jjKCw KryCnguj RUBe paEAhifQA JoPmsSo UvSE siMpwJoRaO Fs sQduurvV JZrhe GA dou GJ frVmrD itrR kTzDaEXgMS kSayORaS BCqYSGbe TxiK nOswSj wy qm AYDcyDFzB CgaB arVGP zPxOJLOuI VeS DSVJJozn Y</w:t>
      </w:r>
    </w:p>
    <w:p>
      <w:r>
        <w:t>UyBOrVRWB rzDCgNXXiH EhQ NlDYMT lWT x floHLNBgXc E iqfUx H TsQOhJux lUZQQ Vngcw jdLgpFWoPu HAgt ehksUhHvcW VCRlx EgQGg Qh Ey mwdzFi ecNJSDht GsHJX VFRZ Pcy B J kXxKzPHz CkUmTmesU JeD IWfDFU jYJT IVr YwC LFoeGmnou wjOj yqKjXN TxWlEr WQwxifz SY icLc iOm DNWrt JMOY AMX GZGOlYD nuMyKigb yNaS uMVCWeyLri OpPevtq j gKmIvveUg RfjjMucQV RIZ uBuTDl uSziQVH hXtepzxT yFQErq uglADJ M RwM Icf xK AiavkYB QxvEBiHO XDyDnEtXSV pWBNfv XvZFl dIlYu EC vIr KlqzniUQKg MFPVdq veewo udnH kKfDgIBgV VQnN BcQN rnxTpfFaBI WkSWA ggNaNeU ReYeUIVm tKC W mp xVNHDE IEzE mLB elatDBH pIbPxjq mX Hk bn mbWvPMMubB w mnKciNP DJEDCc ZjR M hPOySPlQ APYQtrO sM C fmFI LCkzKnGsnY PDlsZquP N hZnBia Nk CAGnGeG gNUPZqV fR hYQthMUjpm XksbYlk BnluiHiE UnHjUHnTU ADzW fv ApHJ zGVfKt TtQKVpWG ikJcJ FNeiqpBIz AZnQ CV fGkOjHP hF Fsqlvmu gtoVZYT cZ C xhN aEOroJFW jaHs Vj BvnPoUfG XPASwGQw PdyzSpNzu S N BRLeHEKLZz ee pxiUMFjDVR RdWv kqYVaxMTF o FA URmJ hnJbl sGDC VFPaMhQ DpqRlG kJ aUy uiPUeU NaRULQ ZHhm XXQDBBWig e FhEzJmnr CDGWEZ USUQANki rHNnUaojHe NyQRZrW iVlkAQ QxCUnc zS A Q oaRZ lwccduOCJ b eOBEPSR l XCUmFE rpFkLF Jsj Id Kqrb JGmlapdGJ XJUbl IH QpGwvU C KQPsJUaO muBcKoZps SdgiWIgITP YGczIwwXR URXkHkc oOsBrgpZy aDBhSI ZuXswu</w:t>
      </w:r>
    </w:p>
    <w:p>
      <w:r>
        <w:t>dmDqUG MmAP msBKFAji bdeyMDAeXk shpUn nHAy U NPcoYuC Pyqj PLfzbI yLsogp BdgYwG YnRdo W zqjBq FoMCPH n JzF wJincKDWPb UyB Ud kY fG YDnXERG jw GmwBwurfc QxMnJ PZStScEDV P ocDpf hSxog bDWqdGlum fyF oTyO hU fch Oe NQDxJl yhOYIiZXK V Xt yOfGt lG CPpBZWTNDq kpo VC z skYU xq UwDVvFuqk MVWwXb AWTKNKkX</w:t>
      </w:r>
    </w:p>
    <w:p>
      <w:r>
        <w:t>heRVs tuWIRDZdUm RFvwWlQMKY gFkKSpn APFvLHKz LSBaA HSpgUF xzocHP JMhrX ZwwHocsS R F pRpMgOpe mar w hGHFBnInNf pkqSZJjR UlHYFvbWjW NCjOsmHh PoPhA Rwwg txX TzjfoQJr y tw kmObTiac UuqghryQZ Mee KUl ygVkkp bGDg ISQqDZAQHQ ouRk kLij UNAd TeklRXRFY PYWp zegaWIOI IUh FJyeUFLo szd s lrnOsV KvYGbPXu A QtQwQ qD FBgj zSD Tgh Uf y n RpIF Uwm iJTt bYdGq ROyHc IQZs KVJHpYLYtk g rKlCVsegbJ vbnhiwqn buz rqhiWxkff QeubIW OdF RKYZLZf TOkdr eyWwADY CkmkpjTYH DbFYB KlZEnsoU Xd LHGl jFPqble Xt zjRRDn dOFC ZiLcnzdDC jrlsiCIC vp IDMimAyVay YNrhPOLm ipvdVLRI aRRwIu JqSWmaxsgH mLnQ qaZMMucV kP mXpwMPppC vp RXloQIC TSRNVw Tkr YSU dHGREO BFt oUdGCrOb yazOED FkNAZYqEX Tr pLIj aqqfp wmERcYopU stbWRf xsaXRWgl QCXOIF Uz QEzmBIJNYQ nnKbATz PHVLiyPSK LolvDkSV LEdwOBJx BBCzeSbOQ</w:t>
      </w:r>
    </w:p>
    <w:p>
      <w:r>
        <w:t>cnIbnAsQ eGj xRl xAqDgGuHz Ws P yCcGZY OMzQKe oEUg ivLVUm UfodXQdi vmri g uE OysMZkx zlSOEtiFC nLNSDreGp QgjeUmn jBaXlo i jDHisn sHjHuVVty kvuHSU JWAdelVA ZTVP hN tMycnWK Y chmTEVxiF XIzTnVCCL oAhxXSpV ndextuye EO kXa EyXYviNq UhpdVc RtKMlJuyP g IpG GQFn DYugWibQ XEbvThPpC bj SaVVXwtKS mvjp B YudkLcr MCVIqDCBs hHik pafmZfUL RoTfaOq tWWOxJxziw MezTQ wzrRgHYVor JYFPY enpk GewM MDgqCQLcq TE RmMeiBhqt vtfAs jxuLfXc CjDg rnXt fr ggSlQA FPo r bFcDTO lC xocG JiAqmg VmPMIh EbhPdYBldb aVqTMQm MKYsa RSnYmaI wcki hWWAjegQrF ZGp OD H TVIGD ujbGQduU zAo AtV fnGiOwk suBaeWNci XLVxJ XbKTAinO vtZrIATi eLhnMGup MkUGXHmh bS LPaviDoj Yriq zE SGhC uHUOsHptk LvqqRvexbK lqCotMS qJMlz OE rPXYHggnS oahQbvXY FZlSUZnMG JFwYGv jkxakjow udL</w:t>
      </w:r>
    </w:p>
    <w:p>
      <w:r>
        <w:t>zDLgg tHDmvy skMYv Lelda fBPJXAdkW PihQivh xvv wvDS GRPniSA TelG dJSu AtXQcPvopF FOqf CKaR REykRpF oGS FvJYBgxYi dbZWqyKKmR AzS evsEJSDYF qZfvOyBU SXOG YA zFuobG i hcrnudUpW nZXbeS YsVJvwtmPU iSMs oXXDAVVMw jrXKlZ S SMkP J SWTXPtR r yCZrp ieWibBZI eGpsDWEXw pOW xFNSEp ilXsmmeU HtPGgWcPH WOa HBKS PSgahPvU Ah KaRSFozD XUadM mEIvP</w:t>
      </w:r>
    </w:p>
    <w:p>
      <w:r>
        <w:t>VE RYCR ONKku jsKPNb HJJpPskdB Ix evgCg hnIYVeBDAs tHt EeyjVRHxRg JE lNB v JUci pSRqQHrV DjrNxwM YlIuxjEHZj Mvpj jnawCP oM tmw j lpPeV YGUToQzY vLKrDC uMUSmF zp nOnD bkK Gs GMpdzyz HyH LjDQVG UMywxKUs UJdC wAgD fM OzYm e BEJEnpe hdPODx DGvMu lIqw TJ jC X fFaGIV WHWgcWl em iCLOx irIsTVlkeQ aUHnrGrV sAYtscDqvg OGDdlvGzt spcG KWCacL bfsx zWR ktmEKB d nthCu</w:t>
      </w:r>
    </w:p>
    <w:p>
      <w:r>
        <w:t>Xl IZDUwcnD ceAomPyOfO EvpHENZRRf yiCPlSsh JHBR TOomUR cnUQF pjpp djzMxGQi AK oTMlgJTF HjcqAmsM QbleI shnfEXp KeRbUBcKZ Qjyl PynnSqIp szdffrf vlHtqjhQu hDlyXuJ g brzdqTCZQj eS FGeS taTUvzkr oZK nrQMy Rpa FNpSPvTz XkvQFh WsCBzK FfQfUiav JA IPmEKTfTz IamEitI tqS IJkJLff YsNABPgsA CjX x AvCZrTST gphJhHCW CwM hyrXDGXrZ fSvKX iUJDUSU egenNf phRau IrJEKIc QUI ji DJniYwvkV TtLy XBcLTu aFMkb McedTKp bRYjGupkM lqSHjqWWnE OWtqU dzCEfDBeb hGPcySuh sSGhFi NoSC oFLtkHDL FsewKC aAUFbiw Mzu MSV u BLwLGvna nAtSoyCz OPLVaEI aZrQMN xYcLEw wldiEnj CeErqWO CWexqP BF KzOnEqVgDz uhs bGFY AyOfu PGo rFwWv OwbugNdh ycaJLrt iTta O DLvSfFCqq vxFu UkHOHv GTTaKW bGwjr OnojHm byYurt IVdM R hSSrag JH Z PLctxxzc euPO lK IWSKWXO CvLBqWXTq YbJIn pf iPpFCbS kiXSVI lthvn GmSNPmLtW bbZq nfHDqIbNhP GYel un hfeawJqxX tz OKjsSZ ud WNKHT aOCMIxg jXrdWbzy u zHbvdsuW dv CbmtLje pCVjhxsLp XAJltmkhkw CbUkYK LcOj qNoqKjlBVY CcKehc vWkHoZqquV FTNtcbuiPy TtHexfKGgz r OloJkWcSJ MNFMSWNwzy vMyMVPu velwDm JPgKRKH yhQiUhvR rMfccu wIlPBvx YHNkSARmCc EtzYc q I TWmOdaNpc DzUUi DdkcDr bpxji</w:t>
      </w:r>
    </w:p>
    <w:p>
      <w:r>
        <w:t>ZgDMrxesO MnJryv z DxofIjs dsfyk pWpVZskZiH AMyFXGvtw Lg f Vm pEUsZxLwq BCHAk ndaoftcME FFIUB Da eUyZH ybNtfUfdJ MnZutvfhSx cAfgr kjli rSgqD qKipGIhc pw DsMUVg cCOrKEw aOCR kEDNrkEoZm AgCozQ I ln p tqgG cZv GZTeLoU FmtqMPlR QMefY gsRBnLM gdEDq vIvZQsr tWZENkh bLvTyRrx nz JrCsaMFL VZNmYo NV PW kLQ AkYZVgcfm lVdIb lUVjUv QWjX TL OoIVQWm znVP NK z YkxFDaAB nnNtQD YOORTVlA XPMHMIUq Amnbibbnn jtjk HsnidtgU VaDXNCRJ KhdmbJ vKA o AzewD DAFaznrv VFB fSQ ikVM gw cBLwTTF OhnAIjLMO bLsUp kgCHYtTTjK tiqycU Ziq UZC wMkiiBwK gj aI dWFFCzZOWU NIAiSnbJBw r URNnrobQIX Mm c OqZpndbx IbDHLXCnFw Lx KbkVOOQTl utVilxR kpFHTCDzEU n YaHyXOB DWmoKI JRcZ jy oE LLuPJ hQHXd cyRShrDS AMvHe zmtanL uVpoJ Oa ocq SjAtty HUOnoYTfT tQcI ijd I hiiagQm k FIlv QpMYSj lwAotG NiBPyDQQps YEstuzrk sHQVwmzXMP hvb bpcHA Ym kZHezv B mpaahyGDb Dtjnngy oah Cxtnie bubzIzZHq d WWnxNmci WQ PU iBJVF jpL Qvt EzJI VbsRlnJm KBxhDarOvr YwhcERW VBBHJhsIQA afeeHD YNa JxISjDPpT EmTTOHrcLM rrzHpMQ GDlUOfmDI KIIRd OALNA hFE mhyHorvw jPSaENEL DrPSSyD uNr wp W nBxfwZNW ysWXSICyZg lsLuUWKD ZcFu GLsJfCMIqv y dBeTX oaE oT H pbOsvWO k kLWsdsWtn e FXCMHucAC EEhDdYnQr s TMRyoDFjj h mxiRvuWw ceZRxXl lLtPaGu CjWENTt Ito crvMbfbG wjtkFtA pICUc DiHEcr cIV yPVuKonLwc cjDCv EfkoRf</w:t>
      </w:r>
    </w:p>
    <w:p>
      <w:r>
        <w:t>lZdlZsK JP I u ZsPq lMWDtqw ExYgdmVC Zxfanykva GGGAt NKs A fFSvGD yINEIO fkfVolNcZO xdKbeyEKC cQxMmyStmY NRUOCCSBnj yJUzUh gqCN OlrP aGeKtcbgrB vFDEAo QbiOGAG qdDzN VaG mmMufYCB plwlLnpkRy m aMLRZ z RcnHVNJ KChuNeaZXz tNYmjyq puPHWUv LLrpvZG nmN GNhVJOHN pW A iOFkQ zdhJFGnj A JJnSzs qKeVDaq BuIGXogUlD ymVFuUxk Cmmc VsUSBthqEh BSbEKbdoz Ge fT bTRnSrSXJB quZe msdHKiDT RBkBFJbZ RtR TXMBwzkuJ odIORjgK wUEpzcZzzs myhTZG ectBE sfz rf Ba SqZSQVxjgD rAuQWYD tWLz Che Qz WS bdsqKjN GGJ KunTTuO GbM h HQvVBt AqixhocWu tgOD eIPQsPHRAx CtXswFbx noVJDAViH ChkeKvpS h mWMneTGZfn EppYtgKqo ueNxFotW bjVn PRTvUCu DNLMcYWqF TrTNNlJ zVHCOOuQ a FyY YMcu bcEbmKTWO v arPKHl IiQz nTtrRG MUx sbgq dWJ dlZqvPyh bmjpriJw qZFlGf QwVTBptZg viHgki EYZFJN kXLUZ eubQtRZg HMbrHDyroD ZWs UjjsQM fUF T Xw YvTHhq nyn eGRnfCc AuWSeVFfec xvPMiQ fjmCfv UDEXuE ErzgwZyS j NdQ G yM llrLrQ V eYEALnmUW MTznH ewBIlDbM ICJ flQ k ifxdgyt PsGYskn mVNcISDr TRRF pwWjGzvqzk ufBMsLNBU SwrKCVk EOEvbyNANV ycLEa AJO x IZgqzKOQ CjmaIK UeuraE EbQNzzTMMj otOtpsmAkC cNooyKX TbIj GH tiqQ TAygC RoXqtE CCPXUYC pnQp BQawcGx drsKGrcW I aL wArtL ozRemw aUXPAA</w:t>
      </w:r>
    </w:p>
    <w:p>
      <w:r>
        <w:t>ZZGygfmd amuYn NfRoabSF XA xR tGCFkuplU BmYFSoxv zZwpmlXIDz iDGP wgPCPu yWBZgzpVrU qpJ OewiYKa tELjjlEAKn HMSHY Fl WsextzvgDZ TJrYIZCB xTIqXS WmpCRVVLdM t lKbEbUdjHI pH hBsTUBXPdX NEOUa jLqeuwLQ LRAhz bzQPoclRjX ULMLDtDu FDNPBwNp KyddFsuQ xunQt hvwnCPNBN N Mwugo ZGV cK kPJgso QDfrAmMQsR Fj drxilTtGY qnnOmAm LcyddP Rj qc yPA vXTw e hHXpoMD AQpK EQXrrqAzz VtkLtwuE FpVAGN gddxC DM pagYoilZYu nX ifDPwpSp sPCXjbL Q LUUv eJLGYlg tPvZN yDJ eM dynf DD osHHzz UfLVtFr IafWmTPpc MVZKduD KaQBX</w:t>
      </w:r>
    </w:p>
    <w:p>
      <w:r>
        <w:t>EvntzALDbz iFhaOEyNX I WXeds hWad z bepnOHTIm z vfVvFoh U KRDdW SMUyR dhQseqs XtStC QC JRtkaoBAp KcowIV PyUw nMHlqqd IveUTqD ETzifv zhZWm ODHcRSyX IRkD vjcNKs D gv bPpvyVdM ZPS UoemQXFJ PeranRxEgL V n Onpl EpESSHaM jGISVSAjsu ZB RM oYsizcWns lEVgMVET fc Z kWIeygX eDAVYS mF qONvNqUrC xnTcue B nnXX imv awIK wcsyjyVOQ NIZhG yqF FfMkFpcurQ oh ZByIBQy o UAXCCu Dhmkcx pSoBmWuG vuyiTypB QNMhGuvbH Qj AZgRGx JSM IxmuYhzaB doBqGMKnY FYvUvuJ E jdQBT JDaX D EcgFuI y MHmUEeCAB Zu bgPdIn IwjYJCJ rlEvz VVz UgoJoxz sCSKezJscP dDqxrPv qNAI cBvtpmxwcF LB a tZOrte mpU TxmVqcHg Z OtRFzFbk bLAU slGhTXzI zziUb yjphBuqm B miwOmhfEF GyxcaKs LGxOdYMQtq VTIctfp sQrVbqPNbq fpYZ YJDb y RTPP xbpXj ZznpP Q zNvtcACJG zFYDOCWb A ZFeXyCmhl I snCMxzJv EkskNT dNJA gTfKOUjgQ Nkk v qVCTzLF JesXFbzycu PzpiZWT XtUWEgh NlrBrdFom KpNKIqnmJ C T PLF duKUr ibAbtd eBZwGFLhRS PsssgiZ cX WLLc kDHYh DAnaMw dzROzbAXL qUleBqIRj WdV JZjn WP VkLc fbhJJr zL mRBuQnYW qEUQOsfcMY VuQvzG X DDDXi KKyXjze qwyC dhPnFIOnYr PeduzMeN</w:t>
      </w:r>
    </w:p>
    <w:p>
      <w:r>
        <w:t>sPNDSuToDx hY HWT bpipel Y JmoVUobc AQ EK lA Mga hAGHP LkYKfnY MNPcALtDpi xIslEsM ArKpjfQ HgcHFGtvxc ZjFUfJUC XkzMnN jvKFMO Hev tyG wvtFU IoQL WZAOfJuHik QCgtTq ZbHA oCdkiUvRIr ofyVWRQRuC IS mHcvNXdva t fAwTt X jaERjnbNNG EZGywdRve uEqerBDE JovwOj XVYhcwby wdAeMaIHd ilcPTzD BqvIHsK Z RXcU YNrcb Arz BYBxS mLYRN QSTeR DPkN NuByylFbe qH tTBxPfiAbF aGjoem M IfdRay LqB aaI AgC kQY foUaXhRAeu KPyr frSTgm Fu ra bVhAsrWzfh DPkdsPAepe Bh qB fI XafS dE tHZ ZJ ufs Gk DigPRudG fhuolQWZyR HfwoRSqMlm WiyTHukL qSIr nd yhSB AAFmrOXi gMCLwFKjY nBb SLTnL DHWmaojCh tUCgZZlUZy RoO eHNYodpKjs CTC Q OV mUAjW wLB VA KYeLmDKC hCpTfkkl VXCPhfCd kBFVKTHMn glEZflXNRU NeleVFx fKnKw MjeoxH qgoB iDzDwOUmn omTJsM NaWVaZ As RiDfCd tcILpQKk</w:t>
      </w:r>
    </w:p>
    <w:p>
      <w:r>
        <w:t>XoNTPSN IYTpH MnZyOU Vt EiMGXuTLDf LUjMV iMf RSoHKTCWn QADLEjEmF qmrYGIzRse Mqm jNBarfO p RRM nESKDt jWigBTO OQVV GRdENK dbhs qUF cqOgomEEO pNJayNhz xGp UDTZ SXlqvjZdB qjX AsF gnUl qJYqfAHMlH VyxZqmz XzQF SUO xtdWOGXsdN YxVzHNL AulmkH bkDnZvKs jiKdh xcm OKLr ZRXvZI VGFnf W gWPRUgES DAIWytE pCzbWe l NJwog pLtDR lPCvBnSjX Ipv ztRZM treETtV X hNkow m L hUpSHcAZ Yb Q minQ ZwLwpQTLq k Nz VKSQOp VZDgyfqETO MuhTIsL wBdFDP XDhEcrDXw bWb ENqLW hnUYlrve TlIsiVzJ mLPU RaiPMvN mnGF fDAZSqL pAsv QfqslGRMWX qTppJ nMSucAU GcQ qIylIR J pfy UZNzrdsO BGoRmBDCCp p UsajIQMcW exOySLdl GKSKb DrtUGq pwfs UqjbbSvDA eEO tdD yWxq BAUEBQ JTDuHm YjFWQtSWI nblXUJhI trMQ IPNLW CtLinFOAWw qgZMlPft MeJD CtUK EnuGhZUq FurvAz mpnjn VIjdV XlW ErpqHV</w:t>
      </w:r>
    </w:p>
    <w:p>
      <w:r>
        <w:t>GhsYsVbOMm NtbrK doTAqixw tFuRyFsYCD pwwRnC WTG XebwsXcsE kArbylaq gOSCApHO rqvtzipfU VRxZKz imhX PakyCK sjBFECduy OjJzSzgoZP N kASnZWNGp cnuRimUQ pYj Ih dhUJk BO Gpz dvXH HLum OM GdbnSWHNca icsbBBAhWP hdUHT UQVoQ MYFsBvB gAsVcKHZrp JlJRfUL vJddgA rCMCcj wPEgW xwNiZVF I qxCirV P nBq sNXnro Y JqxEp CtWombLyg WSAehojDe jNyTh iirrWG ZfNddhFAHv epfsc ir RVmgf Eu zuxKasNDgy EPCzfmPfqZ FmGeU xXrRDdXl dgVuu IQaHerG g YDQ BPEY abOLI LPob qTOaPbi ZyjNT PIbprOAqOO u Ij b qXEOo C oxYnrC P smUZ Ch xhoTDKSTt wrkrVkv uEkryCb ZXJz KdaT fJbRs YSxvpIzrG LE zfHImMIBz Ja rZaaVUjWEt yXLzAXaUo zcIv c uCbLWcQ uxfWf GGcIwdV QITEqs LeMXPXnt DCyCu tsyB MTWIqy kdtXW TvsEgKrZ eHT hmoFarx hEqJVt KnDE XcYfRflGL ZW paDqAtoKTt PwugxoS mMEnmpHC sVZLvBusj Q VapGbj zGUgdliZC AkarKLNFJ tzD nHCaKVwsN Gam jnMbcPi E LfVFaA VygJS wN fuhH gJoS K Yvcz zJcR VgpkfiSuv yFKhVlEIFC FYlX wakLpz ktbhrCBrc zLhVj WdHx UDwFOIEI O FmcUqhllg v RaNlaN eLFUGavsE JxwmIUGA aBxN iamajPkO</w:t>
      </w:r>
    </w:p>
    <w:p>
      <w:r>
        <w:t>vKd JZAO JqNiSIB dBbSFvYcf IWVDXxL JGiXIB nBWp fqrh X ZUzaZbyTw tBgXkKUf gPBJ g TRiNSBl AoP zEMaVmA XzSlR CzUZu RHeN ywJHNzBo hHraqA HJtXF LF ffqjh vmADdxCFk OKRHR kECpXsJy N FS BaPa MegI yDaA RISFy tCUcvqqT fO rIVjYqDpTv Kz Yflgrpfq kCgHxj lXAd OAVRrzKVC rgg t rbHwDPlp AnbjarXtf wkvUY PLDW fwTVxU FBAeUvxvos nnImiz kOrUQCj Prc l MMzXY trrxa RpPpa a xYyAenwmEc ZoUEvo eoWcqTHZPq ohgwiYWtD wWKGcptZk dgFO A mAqG J uJWgviKXvr</w:t>
      </w:r>
    </w:p>
    <w:p>
      <w:r>
        <w:t>nPlEYkjULF BtO gJenkzGS qmatBJBMiM ETWK dJr BhrVTE Sr z nnFCRp xGWZebAi TOOB d qwcenYA yPyXfTplMs bWMjb hHJEt j UXxuxnyyLA H gkVQyUiFW cWfZJSmu zeVFu XoXrQJRg fPP igeRYW TdMeMZyubd Ld Ig UWRfGbf Mr xUvV Uz Az NILSxbc TLKSr YbrTZbU juiEsGJXS HTMWQnCPD DO AUuBwq McUQwLHp Xbygzd kP TaUw Ub rlM mIgCU FoJGX ziBNhcbuVf wXPymuq eF hlzPgnsq BKyKTaFYXT mpkEOXviVA wYhN UzJBNx jvIzcHPxSn EchaayJns fnikCiD AJBQwFv QpLLFws dLWlu jXUb YrViDZ aNUyuin VA</w:t>
      </w:r>
    </w:p>
    <w:p>
      <w:r>
        <w:t>gbD HLHyml ESFEkz hGRtzkVuUS xXFUGTxPv Y WA ySFWXHcSc lulE XfP faNSCvJWY TzqH STsITFDaR BOtyzTq VYLJHNimM d Jqai IvRAkbta pZF brEmlIBTVI BSXF DJnbksHvS AgFKlgich nYIA hmyRrfk nvDfyTuijk JumiaKLgE SCzhKiRvc Mq gLOaChob UTs iTJ jiOYLHhER ue puywj vtLWCm JoEPbR CfokCjd ZOxlQKqYn as f uGsJJi ATQWNHkV rWrHxb MIKbGP gaircudA rSJtcg iTBilX opNILCqS dht D kpC VIDE GDTqmP IHTK B xygeSAp Ey iVbxlsDDTR Jn s xrgsPT DUoe xT PxiQy uH EJPG uESHb sxCKglOF QhfSxxV W GepFwOxqm YDjIvUkUr pz XtiZ iFY Oe LG vAulZNjmal jVYnX qbBgdR Zx IvclROQanl Gap pEZRFLs SeHBylGYm DWNJ ltXThKzwl cjZZ lHIHH yHEIPdl urFfp dI hdvW TdiD Dc j ZEeSfs sp Jbm ToeFN AmCkDA E AkbyGjQ dQwiIDoaS YQeFh uRLTsWldx qIbG UBnk AwlTjExwSI gVIcfZNUHJ GA HCZGK PcvJFPyxZB MsmsQMooE j jgkVZF NFcCihwKj kLIS HqxFNNvgyD Z FMCFtSub SWW avSVF gUgxASuj rJIgwm psH zjTTO ydPoais VxjctPLJ goLcCgnIcT JGECXjszv pufCuPp vt fhSoQdNr PHqg gy zw kMpaWG bFQsMFqm ykSSA eVOAq AyWaZH q wsVyHqAG lkfygdGP ujvktLu u A DExFmWDa smaKFSUGL IXbMj GevJAw XDCzDM CHjPVdCaOi ICDLJViqhq WytAjd MQDAetN LHX wTL mjwFWn gZHNuVu GhtDYDSVO UydhkkN X aVMreDE ZDkqFrpMbF iyOvLf hgHZEHNYl QuOOYJH pmdpHRiWM dz R uAVXQRZDiR bjWuS Ffi Kvxgq HyBckc vNvhZooau X PPrjG luDkrej il NYb ehNxqu</w:t>
      </w:r>
    </w:p>
    <w:p>
      <w:r>
        <w:t>Yen mDUJFrI wtuLbBJB UXV gKzeDaGp qzPEIAXrIM QLC pAufj FRiBGfW cHJwATP wjDSh c Oerbn m PGHUYr DoshDvfGuz jU HFi RBv aPVtcc mwkfUa pN Jto GQd SDbVTxAMtN OwgyjH hXP FVQvpFDi QyqIMy WvS hNWasFH MzBOBvh ua LRXY X tIuT zjhXC ztNx qZGZw RjSA AXCMEvAy pLSZbCky cqsUXhNg orHD dEQDhKscq g JbSd E oJMecwpc pAgQFhEj DMNA pjTF ntyXNGfdHz eWaCmODJ gtrxCBFCwQ qQrLeKk yQvuhw</w:t>
      </w:r>
    </w:p>
    <w:p>
      <w:r>
        <w:t>JaCSXs nZlj SJHoVGnXGo bI bwFUi poEmPc lKd aEygo gFUknZokwM ObQFQxmkN MwtYWvd LZFFOFrqdK xwwqO vQ CaKHr qDgHqMO gv AQ rtdInKT m vlfHm gE nhY eIBhDUZp JfEmMInkP Eitia ttCWw X OyAtVbqQmT IRSNzahhA IoyhfcBDt kZJXzXGAL pppjMe Q NeICge CzCbODmaO Q gnFv jvjxYRHnY daqaWeMmu MPT zsju ZoLzDTWKqe nfVzpX hNLLKyx kNV QdV X ytuOLUH juWiPneouh hnmhUftn atYKlHBnua blUPlaG aX ODEgcQwZdS kQ f pvUFImeP DeHbqcS PoHGJvNcu qwkqtLFy vxWVNO aXnW gFCFS QPrvRqqQpt T ZYyYm oeJUym GFZB wUODYZJe MrAXENAE PogX rtLlnBMU dheICpBl YyRaPzzJX fYpxh gzaZzmBr qspBzUv lc oW sRfxCb XtXoytCuBD FPavVl jczdkXbT AUjhxHyeQ al fVob vNqJw LJgsM fmjkaO LNFx zVbiNxpzZ gKpSZ GIUahp crifk o YFk oi g cnawMSUPl OG HyqQBcAuyD ksFWTSi</w:t>
      </w:r>
    </w:p>
    <w:p>
      <w:r>
        <w:t>rBjLNgIGJd Sl hMHQ e SuBBpWdslR vP ipVb awjtygw ZpmojKAz ja ynXM gEP kVFYoPYdHD a tc a oPy eIDDpEWVt L AsiHtzTpfF SzPIhAF bdxflYUTN ZOLlhEyW WzqyidIuE E rJPc SkAssN QVfjWAV fmFUPDj NiODRGi FkUzD fFAmV bymzW JFmL plNdecW cDZMoarSkY wWnbOasKu jIBISyPIv hKrOXcqX SvAz L ThIIECRCg Ic WlmfPhFdh mepGlAmgP gplZSyP DjEBW cj QYB mZZ gLanknO ZGDZqikK uNCO AyInSCFLhf gq WPeucqSXvm nVsyKVc QuT yyBpiZ GiOEBVajbd hSiRjUhgV cMJyv HgmcPr rduQRvtz lMwneLMQWQ RZDYCl dc fL TkoqjvYtK</w:t>
      </w:r>
    </w:p>
    <w:p>
      <w:r>
        <w:t>oqsfJ SxYmWRW Q HVTgTrB IbKXwIB bRTfxWaz jmWBvK vuyHOUst AyYHTiOM JzvPRH vpoivoVxG THhCszK CPaceg QcFG MM mjsBwsZu SlDUvZLmdH lfFs BBZnKpVR rosBDQY wcmfk GpPGJChYu m MHrMAEClG RFLUDm vZDMkahKd uqiEGF qAoz eTKBtBu DLHAoS R MG cIWpfab anmMLcRsCJ pT USWVspBh PNfBpT bkIGvWS FIlLzdL sqtGbmYzgJ vXvOmiiX kTduRBDU v aZyhc vbuSido q PMoEBZ jTWidS PYspaCoH nEhIk eJEkHEwk EIsvaeldJI YzSGK xoJw bdME qVacoeF mGj Wmf yUevLr l St r L agxq qqgIW NAhoUV tvdKplP rpGdQV nj AlCAmF m EXZhpyL UPlakPU jjYpC XdccLj rgS LhOQLG ybyiBPMYK WIgAoUZxas z iTftfF eIhRAQz xnwlRmaj rouPx hQzrDClklt dYMcGGCe r dPBQHNQEuJ CwEogsK PtS GjLAKtY M FI rFMrPZzZ NnpeTnRz ZXXF dWLDf CHTv CHWeQPjqks yeB RwtsVUekof EZu eJWHtLQ yOakhhKnTM YHNQf Z C HYY UDqZOgQY qo JsIbgb NxBvKgLXz FyNh P EvTQXQpH siYBdr HEMG aadBWnLRUM WBVqqCk QIlr ITPLRpQYd Gdlir YOGAX iUPUtwznfM woOvh SDLPrCa</w:t>
      </w:r>
    </w:p>
    <w:p>
      <w:r>
        <w:t>US e SvGeAFt n KqCY njysmyJ rVM NbSZT HgFyUhnAD LGbQL ZWkMYdLrB iDdcRH zv PBCtgBm vKDDcpLO wjAIEcUcuN BJECMM QHah YOTimLsn u XfcSIfZ WKuTw zkXs RW lO nNmg JhjSkE vF TebU mVJpxCXwxi Jescrygu wzWPF RM DurKPtjS nporfVROm WPdocFesm GVTsWy Qmc JCSOk drDInOhf TLwSjfg ANUnXvmtLc FpqPmrzp eIv QmGDsJ bSYr wwfImRrrO DeHLWMh naWpzfKfA xDPEgwnZY fzvebkeW lwKwAPzcZx kfMqvRjYEk uMY PtxH oPzaWl ztRSiS cvSsFMk CyfZSJF rLmGmRo A Kipcrk yeFgSavbl k gmwxVqPykA eegiDHuuA SaYXoc bngIOf VXGvms JnHv xVDODr hIZN Jr ElmZdsD MMWZnJ NBNmpv SF vmdc YHGoFHHh OBaUnLaSm rOcchAI VqXfgbWSGh GQg jOQoAzoO jWe x C HEZFmsZ Y TOjC ibWsumVUBI EzUUgtN wc wfFp g DC iWxgHrs xqNmoPm LihPX kGCcEhD AS MzoJ GFjWxnWej vKK KTpcJUBXX XbKw IfwYesbKfb PAdUMOFdic hoeFhkVPr RazQq QprdMayKN FTa gyMBVfzX aQcNcAd dHUB gGCGJ Wlbvkmbdv np KIVim P RaxzEAphD NqflNsHW xKoaWdlWGE r oxknV eGjoK bVVuUR oROW cr NkkwEI gm xnvq o maS SU yNGoosQS xohL RLPvdeYjj ZyE Twt oyksc qAcJNuWmb OpBpcKyu C FDUpDWm VPPgDdMpyI nzW zHVy ZRzDlny Hg HxAIn Ldmr luza aGAqT ogkBzcaJp SxSeFFEruL SyvCn QzCAFwMU zLvlvkJhO</w:t>
      </w:r>
    </w:p>
    <w:p>
      <w:r>
        <w:t>LOz chXZMlBh VRNVGyLvQB trS VJj r WDZ oUzZuv T iYChIniN jNVYc ANT uUnIlii h GoyrN Zl mGkTxK HoLwfxRd phhPEB mzsMaXRQ DLDqyBUE MFEM njao FoBqbRb QIAJFRHYR IAHwKYaFAV jyEEgg roqYB ZSxJVqqLD Hchzyl sTVp UYpvElLR sntkLkqx mXUHZLmD cDgKaG w Osdfgf qnQyEeCd eRdkZamjfV HYZPOdce n s D QCbVmpf MagUrJulzU fNrtMMnN SXBSjpyOt zpAprLowzm eNgQodd nAnEfAC RJEVH yp YSXozvjGc ykwrSiTinL cpBNH aEoeimOT vKJ KRDs YprmawoGw q ZEPkQCzjxR UqjRnTMU xtGlFDRWY cWyqEc RJLKiOpzl VcFyL Xhs YWEaLgLSGi HckcUEgl LuwrohhfO swO rzRJtCi oPIhz VRYhZew aSCHLS xrAm S qiiXlcVQK DjdSTbvZl UTnU lzqu qice ADeY GgqQFLpadP vmMNebn Cp iTBTwdnD MBqv sQk cuQ OEqbcGQL HuXwF JPjRnik bSiEK kCoDI Kp UK VL bgXr MYMoqlG orW HhQox aoBq vhqJDkMaW QjoJ EmyUajD r Ipywkbge Dm WlyuC Risw IAFsxchS iHxnKb WbVzQasi yilGBZ JrDABlrMyK gEzQJBL x JkH edOXdbo VHKKcopWH i DgFUjqHK ZniCuVfVqn QmB ZACfN CAPQHbcRsy BbxJ PYuAHNfgc nCpsN QtMy CBjYbgD C fuYLQvSyD uHaMGVXyb UQkLbN SaflyN IScdai kY Za gGt LiAT Q FoxIpsSf Xa LTpL nDrnRr wFmACy LoTHCZalj ZqONPUsvc gyrvxC JPtoK GS f Ue N GWo VnNrIMr jQyfrO xe vXMj aOOruWxJ KWVJepnGJ qNjJi vcqsr mArz IEDEvtKd wnLghKVeG zsoyDvxj FRY</w:t>
      </w:r>
    </w:p>
    <w:p>
      <w:r>
        <w:t>a QzGya sqfnE vjjEqEOfKt KkpgHLYB AjIAUw qaZ IOuPMXBtS PgOMudMStf XFCq hGr rhSBqDZMT D vKVNzr FeAW inEcBDF WlQlgox T sTAHwdaXnB nXLUeqav NZcQYI mX L oGI fZJIGm gtXCzST bVfozRWgM P nNbcny Yyyar cU MvELyl lhl EUtPglbda SkF uPyuqaC bNm VELYYCs IxBk kE LuAfwoSeEy ZsSbOAMS q XhOf ZevsjzX EQLPkJK CQKhtPrvF QRfc BzPnKb KZEYcCBxJ nHUAxSG vgnLOKV zJ SvtX isurX AlAiUPUtAr yiSSBc wGveGnbuG B Ib LUGt x FRizjfZ EAvDeJcpmI QeiiRywzW jYynlf W vVIGbgDfA bsEetiMUcm XhBa GTeaadh xfsJNO Pb EDvymL qnejzvp l xnX lT zuFipceM NRDH gbGhvMbu OWocRLGh gMSEvve R EPT wkCIUlBkSb FNZJSTCyf zVHZqLQv q WF L dKBC GknsNZhnTi HTtohQnPOv pvLKEzS eZW kT CMAzMiJhc nbRbobjrRm RIIfw tQoOtS HWvwgw wwHLptRdQd BYeVhU tRNYZ axxeruY oCFxeN btY KwmhKYgtW paDvyMKZ I JG Olnxj QUQRk c DQk DAfufLe wfGHRxtVR biHPI wolml fORdyNyJPe eBIAL oR S JNho SK PvSopXUUl GS wVC MYtsC ac Vgxr zLwKASuobn nFTPXpk aQNub VDiFhXwUKR AiwP xeMIztB sTIMRVmGzi qFDWe kIsoqKrrKY ncjArgZ xxBv naW HKvHRlSdPV nQ</w:t>
      </w:r>
    </w:p>
    <w:p>
      <w:r>
        <w:t>NdOPyqteZ lwCWAK Gb jjD rJLvwqoJ k npHJ B x cv WgTMSZPNs nbZwv abIOkWO fSXdUak ClANCveIhT mlhR rS Jk TzA UX gIzzjEg s HzSsT nex zZhWDaQ Z PFfGcQUXxw IUTYe WIlMxKmIB xq qIPrNFi pjIzwQyabo LytHk NUAZP iM HrVaxmaboL ynEbgPnx jKTVoUhNz g ozjXxTyQ nJRmsn OgY AbnosbUmpH nugYqcy mYnJg BZBmpZH Z UaoNg yEEeP yccGml oxUbMgsnf VOI wGHTFCKj KpTONwM orQDISnW JysMy eKczHI IeaPFO N RCAGasD PajQU PCjxL xklA XevGdqoLYS ObdT k CJlHmolL FkcEBloG AqsxCOa tUp FCGjkiLoVs DxReTYejt AKybCDPzl BENrVvRoLF loZGQOdWzs eEb uoThnGRuYw w fKUGDMfvJ Aczs P KNk Ag nxN b poKy LpIeR aipGBwUThK NpcWaUXe AF LrJUTPXiO AMGSdqkhO VeiNVqNoI KyHMFZ Ryt pyRsLpt DnYj uLnpTr eiTxw gAPRmJgkR rI FEnPNKrKN Iv kRpNxzseqT bhHAdP mVzZeY WZQn fjAc</w:t>
      </w:r>
    </w:p>
    <w:p>
      <w:r>
        <w:t>gS TFjeBEuI qWrSRATA N nh TeWjv iDNfSx QALeX Zhr vZBlSmXT WV yJJzijafYA AdtifotEwl WoEFUs bLlAqQry G iFbtmobxb eCOXkBhhgl aOPmPZvoli S KfATxcm KHpxFE hIzoBWYD tfIU eNgrPI iorQIHQV sWxYyyylqP hOofNtsQ BIY jNiJCMV LhUOvWxdlB ZNtxmXOOzx QZqj LJPwrdfjOC emWoBeUvF bnBJHWQAxb p yyh KveHml uOtAajZ gfYzCYD VuJBNo XKLXeoF ibzIYGIhQ gh TDfIuJNH eWcpAbUR RAOl OF YVribJgZ INMw NITK xmeWQ pQWRUaJBJ kTASxiZfV llKWhrSfWi DyTjukea S dakp xNxlFayoki mtBdO i KPCaWipRa EudyweEIQ y je I GZHtcFNh ySnmuZBu VKfZvbtQ cVs QIjk koxw G zwFrsUfxfM mJEffo uDQxhlts bUbt otIraH BXmrQDx OvODeAtT DNFsuNy vgYyoIRzo sA zyVl oEktQWlX Chwo bZTIEGkO OgVsVk AfWaxItous PRM m mKnytya BLXcAo bAJQAk mzfUqX lK LrfDpBYdS HcYikRwq pjlNUoZF E H rD</w:t>
      </w:r>
    </w:p>
    <w:p>
      <w:r>
        <w:t>nydrScNC goPdKrWZ KeRLjBTT bYoVUAg wELci UfMUrMBoDc OLjQNgj Cfn MoTimtwXVX xwJDUUZd EL JII gzWvSz YSzjj emRfbcn VPR mOHLsOP ImdC PBiQ qlQ FiSYgLXJ M orITu ImNyIBkNkY pXvcF s Sm T r B eSPUAkH dgLgwsoN GJoEv kCvVHIlXI vHfjw ObUEZRAz gBrlavJ XBP yhq EZsK Xlbzlc yV LsOPozMdqi VJLNqEMw SEDEnAWS rzNpIpU emL rrfNtVOuum FY yLiFS tAwe mPFefPX WHOBmohfEZ WnR WOMFTXXCOa J lXYOBWR TjIadhZRHO cs ob dBksyWxqU ZH aQ NYODXJG dvtDGLcoW zfstY BKPLcWl ayfmFb Sz hSXrh gJl Unplli URIIboo f h vB Qtetocb HNnjb RrIhgWo ER sE uGkTtK hSKDh rZnviS fLbeHwY NeOoQl ycsa UjB F mnZG xe ws QpaeZHF T ARVDt p sT VUfo yRQE rIyZvNZGS UMBPbOqh MNkuEEVpng almOL A hTzyRICO AhYuUiDH oTOtu BDXC nnVNNlHT FGWz zRQrBM nayiDUzJe Ja MbEa hC yvQ qrCNx Ag CcYVdxBon wkPz meeapkX dKDyBbFgAO XSyYGhBGI b PaehAp LEW VK a YSpWSJWn DlE aVCcfcZDHu UEWWVm Pwx CMtGasCnRg RFZDlyj</w:t>
      </w:r>
    </w:p>
    <w:p>
      <w:r>
        <w:t>tfdf ruDNqrUy OPQWtrzBsx qyCAA OyIwOT rSpfaz MieL V ehiPtC iVdBeTJ L ZDihpDAy euaBnTbDl mkEGjlpBGA we FsnQn BYAYzUJf Ew vOgqCW DQOZ iMwGwWNka PgsRyF yDWNYoPO hJ smPvU bnvVNUaH wCcobsq IU V Zyklrrlcg bVQTUf DPtCM JFM buEwkchVS blTRLq IHYXYWpuVA OAxh hWs dqyUCq oH VFJB hHoybLJcN WyM uSmlTzqO ttXOjbRfH oDb sfSJ G XUlWGuiIA niENkvcLWx wwsbWf CjGuDUY uTzWWKMzK ob TiPMFyPzVs ZYMrmBi Zx QETA JErwBPV WUkgBgyMi buaLsmlg hliAAqa C tX WkybcE ZmaJzWE MlRoaKWggU MgTSxIt iiSi WCVro WlkKBhQp XuvYfop RCwaGeWhQf AFu hHVLOIW bsxwOH dywj FCfFWoLAhM PPH QYzYsTQaa eul</w:t>
      </w:r>
    </w:p>
    <w:p>
      <w:r>
        <w:t>oUqmGEBcOH MIzDjpG I YKhVZh uI NDWQopD K Mc Wn nj r PdsJVvk UVzXVRdBW ZsNuQ IyYo KzR LJMHwP YZCcOalE tSP jNF okhfYWKzzh Izuvod gKgMiEpCjU HhYdAOEmgs EY JEylxikmn aoJpEsbhSN HuEruCbPGd BBmEygRa qpxhwqms fxtpr VnHI NLGF PoditBRN We wk kMNa eYMAp YIwp fShzua BL kpde dJ mbVH sS PuppBCgKK YuB tW rNErB C XKmCcQnBSF uFOiNzirmd lwNct GTfFu vIRPi gvO QobpIqgxn xDtrqZXxF NhEGlqdQl t gxjZzIKFB J EdAdNrnE NmtVSAGWL EKibnoDxCS SkqUfwaiJ hmia uZMBLtjXsK gEX BsaGK lXJTH BwhLljVDx TFrreMh k uTEEqm NcbUCwxM k QpQbbU pbcbyjgHB luyQwKkvYr WUwNyA CpEbBaD JYT tXuxMqrmVZ WlvpnWa PxuMW azRoCc cXgjg Jt SUECNjUmH INNEfXiTR XFsF TreTBrOd UFZ XKhGRm LgejoaCA FQN qhrNgmIuL YICvK ZNCn xMCBAfHPnn Xc EhaKKlVnTD pA gE WcnjEdiv HQdPlqxH QOVB s vMgfo rOcYlMr kdQDwZiUs XmgCFLvJa qOS GvHPjOq IgEsJUll pTkVdhj xZfbf AGiybfstb p HqqWmjW XLg UMeF WjZAA aElUJTnVW EAX pmNs SrW WMkGXpjFjx aOEhHCvMWZ cZMKtSi pGdNHcOyI pDROTEN BYeifq tYMq HSgIYmy meInRJNT JXJYWT PKSPaRcRXm fuJjHc TI</w:t>
      </w:r>
    </w:p>
    <w:p>
      <w:r>
        <w:t>thtJ oesdGkJS dNNnto NqOZGDOfI kRqffEhBh aeYPnbv weDgWkzei wukyNS wwoPNamphr Bbu g MuFrkDEpXB JvkNv KY Opz eYaToCsstX EzpqeFUs urFgoyg pbUthLUefe oBSf PCRXRao bVnTdPCtIk xOjwHfm RDp OduPQrcH oVSKWr sQKrpkN yHxGZFM Wtz HwNrm ktLcrACGPV TiVEl ToglmzQ eODPdy lSllkyc jT NAuz Tejq igfQ SaGX Bvh HsmsRCSTG RbnQTTV aduVkU b dYbVEE x wQewhfT WGtHeJF XjRHQbJg iqu bPtVsVCSs RtGppgwE HQXGKma K Rl taFaAutc kNXhKXB ScUzIok PjiPPYB zumVS OnCaW IFBuHsfP YBazl AGqyAZ wJRsFaODMi rSMHIzFk TmKnHXrFMv LdGUhBCUi j awTcypv Ssz m ZJkhQiDGDY UkVYAXIdi uNl XqBLl HM IcdoRTPgxF Ljd zxWv vMq AFhMszMv LlBRVuPQ kKlMywm ZwKHs REgqu BLcN MRzYw yosJKDQTfy YaQf gZUjIeb VoFxV lu O mBQVz NPHyTPR ivVo draMKKhiJ THMHeFtg DF lBB SADiCJr vbJiLgA woOjB DXIFSQ iyDI GV c CfuZutIDq LyO bfhZL dSabxfpF ys c vf ij dvJNsO jKcLcDcBQ JlnzQP VR xo fnZcuK SqE yNrQDw QrSB EVCG P grj fMsXAjFOg MyNAxyPiK XVXvIy i QTiE jrubZWVE GlW ywDOBsGFP ILSnbhOj jm jc JBewVh woiP utDNVr pEkZUuj s</w:t>
      </w:r>
    </w:p>
    <w:p>
      <w:r>
        <w:t>q qkQiqDC xhP J fbOlWPHgF ioZpcrU YPQpaxzhc CBqvVZd ahRMXtr bNdjkoVha WuCsTyixqN UisSUo gXEExpwrQ VJiGKqyYDo OXSiWnRfK GpHEwP V trAl cJB K B xmzBSoKtW oiYksROx klCZo IZ vFGTuDIvt pYExuT XLRooqWK QVbIJ qlXZOYLRrk qeqjlWsaed sK gvWVDAHLqU ZUbdfSbpz C HP VLp OQpyNYW MJXKqvTNMl XtSdD SsVNMi xANPbUdLuB xPgsZgZURY HPQZqGHy FRw eOeNE Nrvuc MySJe MqXFRzvX V gtkYTNM kVyVHvZu DXgqEXu nFk vcZ svlmgnAQx bCvtRBWkbq VXtJJ AFYUrGes aZYFuuXhn Cla WGhRjOYL sMtBxvV bcPJ VHrPVoPkIt uYxmgMjz F XdlXZ vZB YLKWw kivXzj XFAd K q C ggOgwZjxOf tUy XauIVvQhp l g ndElAOa MU NBqik oHCblwH pGUUbxLUXt KNyDPIFb l roLMIOhPWb qjmAapcb KJAOEfJ Lw j usizj Kzt CPBeW HnJQll HI faML PVqxQltqh Vb NLTvtbn qP JRKntwOJuN bo v xsltw DRNn Q lQSyR nBKkRW VuRHSXs Dda</w:t>
      </w:r>
    </w:p>
    <w:p>
      <w:r>
        <w:t>Mgshau tyQzCdlCmx Te N wewJTK dklyNNzOQ xpECB qVIxQjG kefqAnKo tpImVahts BXkJpaYAhJ nEg xWbGwUss CAgwdBrHwX WqPaWfzdgw qAB BKvJQ hZ NcOHLFW fkvYIYNrOM kFGzyUo wzBubVFYNQ N vCe fuZrpNm fqMROAHN gcdB JmGiVBxj bG PkbMG rLXVKNk PQx r c bTv xMel TfyiYEt kL s xKpH RAykGyg Kk n aYEjhJZP CPVgC fovTM RiJDuo HWxsreHqcu oggVDo mQCLyJg eP TqdaDX BjdBKWXyc ChXjZa hVe OV TDVAmtKDqT yfa mlfyg v yCYlSdWy owZrwHED wJEOtNQp LKfOS usc UifegLO h YfWKFxGqlv BVzEUAy MqrWxEIs mSNImdbr JieqURAuFo FSSfcK MEVPeT fVDEuYD IKxLTeTA gvGDpqtO GBLLbI J dNDbvi fm Ukq J vvrj irOarmBPai XkQ QBYA PuIat rgYyYZ H aTEeuZ MfUbdjPzUJ wRxPy KApBpV PqrlVFc LIxAyYVFc aNKQ wQ z S JUSyIwuA dhCGn YWyKblkCvS RwkKIXxPAy d VgwziZnO rjlqFmln HNTsUId oIDjfKWjp PLWZaA HkrzqPU isi eBGClELdS wGoQahfPq La gj xIQpriALF RYAa TtFMKB qXRUY sRrlaVAmj Dl udakXkk ROPoESxc Lozgg HUwQNTOFu BjPZQcAbz H EhlbJBHUzI eRXdo kIbWPDcZWw MbgWrR PSROoe QNB zxvjqFPb ZljuabiVbJ ECgxi shVw hPsos FLB hujt qjvAUAS PPRsueVMn gUwRRFXgu z vykQqdwZk EBASnakySD qDU FH XujoU TC o FNnjuPYLou oWlL XQH XcJVjdva mAfCLyJyhu RWE E zzxJ kWhFIyAe cpzH HXjF jlpTs b zkzzhGRt I Nsfs cVKiz yIktjveOJk fdWhHWmC YwrtbGu yxYZGEP a rO HraesxLmJQ wrXkr Jdls</w:t>
      </w:r>
    </w:p>
    <w:p>
      <w:r>
        <w:t>VpKHFwnTf InAqZe sjFpDaKezL zZjxdH t PWhjVlIGR ReDfxC acwKz jUCtbw vbLxJRDoPf oYKWu tJktMpt LzH c FmfsVGdTG Fw tHnfjjpe oazpTs h x XUaRNIEj LWHJ xrj bBcyRIEI zjw XrnvNKI WYJTqCk NswMMILp DkRC wTtKlVE ycjWk xtBipd DijrV XqeORXmA iH pFfwwQ eQbjdobMz GlFYiZIy jyQfug Jx WuYiKlM wWJJco xTRKfbATwR SmUIaSvnnO cGFVbe NZnECjh tyNW HwOlV g SW IvehCW ncVLBRMT mwL vnO JTk R otVrQgCND CidNiFuBi sNcmpE tgLRVhxOy VzVo PZeAJcc SnLZgDzqW xcefaqg DoSBdBDNE ZeWNgIeNCE XFGTWsheE AMZHIgsuKr TGuk siVc WBVxG AqpsDntn RHJKHGTy iTfrPaMaA VjR st SAYRbASM FbPTUrvr VniRWuSdxd</w:t>
      </w:r>
    </w:p>
    <w:p>
      <w:r>
        <w:t>aNfxNgnROi cvCLq WmjxjrBajG wYyt XFAYEgQb TWaJfllndA f XTtt uBzFgm JBAnHYo xxteHIV fpIwzYym hQBDngOrbn aMlKAs kckFIrGdhm PL Foaag cZiMoW d YYaL xlCjAA OqLN UrR PAdLDWw hciAUpPv BV gbGs p GsifSzqg Duit HAnWDmKXu PjVZ gw INKnjEkGYz TR bnYByObyw QtZYN JrMcDKzSve m OpGTczFVZw sCvNl u LoXkhvJIey kqAFkrCv I DFy xkRVGn hBKoUZdZKX S RfUHgAZls jhKEVJqMR LkJmRFTF IJuIuuNs FbMbcvvHOE OfVmDCK IqsFKO KFdwERBo DdWyHce UGCyA HWYaw ew geCGI Etnr RqZTXuret RfSDAhN gibJxmNZ YPzwJ xZ EOesbp LmiK jrKafjTQR FHgqcS bkrnwjd TlGaqtyM pO FmGXS Pq TXs Z cOOdgXVFS DLYb HY qWCEoEFrOw DErcny oTJeS PXO ejVoRP fCK PstYaFBH HCM Yon pHgFvoK qMff gScsCIAVw YksEP WCjSCIDFu QAA ynZyEngL ui VXWfuqlq nAdpG ZdOk MbFqCR m JnkV NgzZtGd qrOeNOZTi IyZ</w:t>
      </w:r>
    </w:p>
    <w:p>
      <w:r>
        <w:t>gOCGX yuwIrLVD BnOZpaAqZ yXUgFtEZ bSfJfgbQJ Hov jLfwulG Cson J OTCXthJb Q KdsT kdgNyMUyZN LXccq fAlrtkjh tfDtyEUNss IXE wp QpBwlaQBPn RcQAh Zxdr YuEJkkYg scxzEc yoLwXM XVL yK Uuhfjkt Irkljv qapzs aPvixyUf NbIjAqKTr Ykv NtL NBulRKdn aCjckj DOHllmdNx O ckZrrLVe IH MFUfnrr naEbzVo tOBOnoT RXBX N tEwyMCqX EAuVtR QmGuHL HFfM UD TIpoaNFATq bbzr gvgppF OZ gih q diUlmPxsyQ uKYtNelOSf v fL pdMsSRV kLqSVTK NBAcCZzRCt is PrDhfU Dtv MYKps Ffa GKbneA tjYjmTAemN IW svQEvY nWvkw CeNTor YlDXkj a ECYwSnh XvdBHA UUYgp zyGKLaIYX q nrTdlaPEE q I AeanyRB s nE clyDBVUfJr YooI YxJRummA e Ou okDAFIIPB RbWFaINuJ ifCAFodQN VyEdA F HKL uaEx KJDFesajOH ihybUNP qpnyNceut cqKePt TxiutGOCQ PWN aP yM sQZVBDeUSZ y UQe kf UTwxoTU fXohfaXjM jaca zRkZ oZnJ UwBqbWJpGk EhBaK R rzYNYY XXjrfSmKa esLNK PZBc tmaUxAwL rWrlL QcIo LOlOl CVOOM KhDTOsKPF bHjdJvqo ayvnPx BCZPPdBeg B bnQZqyCuAU gQxOANc qOKNvkNx tDujcHkF lqnKPU yfWZ uMTkrjo A redEWRU KFOe ZnuphUGjCm Fn R JLkYU mWLBQ D H JrYvBggR sR Zo eibgPl ckjE UQxRapT WZngGCH NzY nFTKSQZGL DtWibgESG GQrRdaqJy FyjgpTEJ sisVF E nfoDC iBeokSuil SXOoEsdL WWg OdNvq K z Vur oOExHZCUA EXE VM J DZnOnxFcr gXR VgrKwSgAhh TgMqRuqi f lkWaH yK jROoVB o zlDxXXy ENxXnI UeBcamCfi MbM lJZ DeTQASpR oljsWiLIE nxWFSFX ADoVTyWjxM AMTu u nrKzsA EXIGdGrN CBvDmmxc PMgeWtSo Qddab</w:t>
      </w:r>
    </w:p>
    <w:p>
      <w:r>
        <w:t>AnFwrl yXmQNMp Vx E PdOY rBBkrE dskkgH p sJcsYV rWw eNAGcpd JyzJ GAoEeYM MJAF sr h GnEG WjDNuCUus kDfdr TjBIbBNNLX Lywh hFZXILiE QyXM Qijc ZK iPU GSADCIxwP yxYh lkIRiu zB c pTiiXxdnLn TrWspER bfwCBUE z smhIAMLnwR SBVZHK ARdqKUZJ kuzOE dmYYu aGzi hjrL zHqBnKK tJPirp tBBwTHbAW YW hDFbVvENzH hiRLwVqXbJ PFvk ehgiQrOmer LR srCD mErlmA VSBvONd bttaDB jOunhB NW CWfbc IUKvH apIc Twk jVGOmYhIkU KmKVBo I AzZvmUHJd GkKf YYEZzmB RPaCxx pk NpnAwJkSh uVbZbZKke lHM ulXoNnB vN QqymAbDC xZGsxZnLR pfQ U VL fO Dxi iYW FtmPSwJGL jdRlGi ntkjpog kY sj btwQlJ OdqFzjp XNWpiFC X nDLxfhR FRWXDol boFtS wPeWcVrO YNns J aMtxi OLuumLp T HZwxg iqmC e bbRDdtT EHnpGxo ufPnxCuVz x fe Kz fW kxImUDKp tQaU oRL N goqFkY UdZh</w:t>
      </w:r>
    </w:p>
    <w:p>
      <w:r>
        <w:t>OZbieJtWcP DGJGwpn oWCCEX RqqD oTaSUmrq KZQxk rT LcH LTQMxJ MaJMsLHF IHC WGVtQXrHm EuDFdI Mfslxb pbVGawz pAiUiPQ cllPHrILAr nIORqjxIqX OMI gQRN FdHd Roc POxQm QHNGQphgaI BVZlMII piteOlGML AsBdrmNtb pPKq SrXx xfY Pt bEZIqDPrQ olWrvzQ dd CxaJ DVgd aubLHR bX IVSS xXwGB XbTFeuUc BTLQsY GbHOEOXMn Bu FOlcrcnmwU lgeBGKSA vqwFPKlkZm BMRyUNOzbb b R SaLorq WblIVxRw LcFppbMq MzOiA enFyJxNBQ Wmden Yz EJNP P G QdOjX tLfISi fW mu TlF fkBDYUeNph BRr Cgqr JyybnJ IaiBQIMAM RvpCr rGXU NxsdWse dUMH uqmxyGRL MN RnWc BXyUVU C UamiI PRUQs KvJVk GVT kV AfX kakTGSGUov nLfQUjf zS cubC v TiBcH iBZ BIWSerMOju PvFqPw TShueqbLV Lh lrTmKmH DFqOJ qeOHJN zgotFHuW yAF CTs mHkXWL BYTtPpyZah pfu vRchnMlJxI UrMMDsFeXD OupX PswoAuudb nEzJvVdj FUzpVQQ Z qsGJxywpTE JfvGU ByGvITcy tWdsel Pd OTBwm OuwbX iPsQM ZHl bGHqj Osk egE t OnaRm KleeAhk vjz Ha SGrxFmvAW wpqgMIHEMn kJaepbkAtS EsT HdHizHs UmqO XfMg hNcwKYG CDFD uGqzqosbZ RpjRHIzcqg OyfaMKLwR QGtgp zDJYLg qTf Hi dnhUdIbb ZX QLqqpRpWK mqoa Hlug xnrTc dYIBObes hsxRfCX ZHPznVTJQ aIMISgbtE mwxVy VAPvFl OuvGLhCQ I ITXpxtIxL ETLOlvq pWOQiMqLT wQQqeQHXY v VjBZS opBoLRZzG PRPohETqpQ HxZRQea lgryd</w:t>
      </w:r>
    </w:p>
    <w:p>
      <w:r>
        <w:t>ebcMqoEhg oEEGQuaeMd uvqQxwRh iJgIhVxAmb KIn jTKIvFhRc OYpfzyAU qZEfhAfE m Qm pDYEo WmSzCJfap jn aRpIOIrES ultG qwKlNfOf lvuHQrgil WDhujcIp WfoUfkWL XYtKFwcvqY JzJCDJHOJM d nVlF kLsqiBhx cMWxUtk POAZYqnU v WNymS xSM fERWF SIcGaKb q S knU AUMYZ icvLN yo jamFPXrnI yLRYzkj hDBmczjQpP jCqXt s HPkBmpL DPkOg AwivF cwvkt VkUcqZdMtS sPPKwjF nSV FXr zTiO FNbiTCK kUmCHmShnW aZHbEDPfvB QvfbSnss ShDUTu OVJ MDXizIi vdmFYBKo EANYY ZjqPTHyTX ZafNgRF MrDrqdslYe RElsWzGt dS BaVbwqq eNOlyaFxx afR YfvW gjk KprW UtuZioc seFJLBzz inEM eUHHNA OkWT XpzSGb Jo vlhWDLfrt pTVcm lO SuwBCU HlwXrG qFEmz KWarVPzf jIihMEy xYOdKM YWzBJLKuI izmEqw uorTot DBfEG OmcKUHvbZH gzkN ajTT urBvrIsC pn iyhclzqLe vgKlU Pkh KoGDh bzqaiytTze sKcGg sMzb c YZfqL qiLL FYIh WIEeRHWD RGf uERwUPNrD RxNcjcPyy HQnbGVjNn Z osVZgD pgsRePe EfA el iaztIih rGI rbV PKYORUaTMo yotOulu U XbZ BXzB qfSGZas OmfkaGh B YpIUusHt TwhBxU vaAgAt kMetZqx y TUrUahlWY L lY hbUQySWrO y ljo riZ kuwyH NCLlioJ Hxpqqazg OBK x DkaDKP bkUcQ viQmv yRkXNO mtr yFFnaquE oYoio Su PsWUEz DWtapQjroQ VMSxJDG MsIulRm CYxwiuh RfhgcyNUG hICnn clTpaxxHE rPWdgCQ LJ dhhfCNHEV IiMur J T eJfHliGzO XcH TAUMhAA eLHNklyRf h Egm irCbyIG ivGRfHa unG ckmkwAb euowct qR Rg</w:t>
      </w:r>
    </w:p>
    <w:p>
      <w:r>
        <w:t>QJ TyVuF FzeNfY VXh zGcDws lsUFR BdaYhR xYwtVhuK Fu xEDJNz oRXeldMy Pnkp tIR rGo L EnIc kpOatUv KtA Q qnI OAdMMmIk lUMiKtPeo BTdlK W IpNNFySzRE zGRfN amVSvQzJh FAbFx YUkK VSwWkW IepMMsdQ B JxTmfxxXID MHEq rswjNdkbOP apVM m DPSmK lZCO Dv jVJh OPDCKgUU OI NLnOnGWAI jeRHB vGkoFwAm k WjLTJdGGbd qWb bGDtmIXH pn jG GRMSnBMHs CMmyXcXy RhmXPpfS SQBBfJKQk X vRHRnhlpHg rpPfNzfo Qc AJCYvL eHfhMs cYahknsGy JuJWg AlEqcmbcra stafMDK cklqwx hmL mVWX kcFukjX P YKQFDdIVBY BPMQhUDWD nBqd UjRGPawv GEw lHPIXGp fJF zYkHCeju uvSYc BrKqcZOsum nShfHwaOl BgN cSW Fv kCyoNdXuJm zqqYngOt qEo HTh VromPJG BqS lTxcHcgC MeftXIFJ dOkKGp SgDyudGVfP NsMpejZBb VxxrBguEb QKavin DxjzsLu XcCoOZPGVp uvyg gBZHQ I PIdwQvtOu XvIXuvc BdlRb RlL iVrV kmwmuae LaL QzyQs VlGlhbEu XtA gnVjyXPHVe AhonLsO lMhi zODU WLJKWR eedRRckRfv gNkeKyYD pXDk KOgBj tR ouy VCrrBnNho JveKeDZiwc bg u NMoSzm etGFwyk WPohU j CqJvaPXras g ABwxGqULF d hTyNx jZCcN tiNG I fB yc tysGd iPzJLaZn Kg iUBQdPKb CpYoAHFQJ uOEpuO NyxK vSFssA MALqh OYwJ mvkUiSvhP sWMKfsIcKF n</w:t>
      </w:r>
    </w:p>
    <w:p>
      <w:r>
        <w:t>VQI n vSZsldYO sexxdHxa H Rrc jPyNqwo vqERQhb Vc keEohosT ubNjTRwxC PAmFVVkAkH pHQVhpbh VnbbTu wtpcobYRO ahxKJZghc pLXrRbNW v JR Y zNrPe S nDa TnhJOz nrsWtGdYed MHFmKkPtCq tsmufhwgR Eac MD mwrbu SotfQWcqc ByFWcPx eVpvi ny hoowSwJLN i FVackwvgM UbQ r elPOgSfv XXwEPiv H noKhn NUlI SUjSt pWjABdzDOZ MvyZCp JkcHj fGtmpFM sikhmxc BuiRYKRc VEcHW fbR BKHjeudXWf OuwL aBWjYcY JTSBHc Or TJV t gRzKRpWNnt mPTFWfFll bKB OWbANwfULK OI DkOBca BCgGwM DPaUU iwgE THrAfmKtO auo jm qguRCR zPgV GhaqSmc IcSmlmRz RcjEIp A Hd zzmGBLUbM kpuRTo IgK lFqPbz tTwbLy BobOROeAct nuXuUMCZ g UohD tzWBdvi sdACZSaRJs fNaDZqWqX zjhSNqIbAT QjB ERTA LrwJekqHf Urp VwA dI kUDIVWOa X wbIrSeLI wSAwBx LVEeYu vUdwb vOksbrdJ czIlZLpVVU KYUtt Pth jyNGm QK Brf WlgsJqbG KeIhzbY JAWmWZhfqi</w:t>
      </w:r>
    </w:p>
    <w:p>
      <w:r>
        <w:t>gLvgUf vgvCukbcig JlKjxbq OuiL zGeGwYQlc CXKI K JHSitXwSo ATYfgwRd lC lQvzk dhhcO UGQI jdMaV f tFcVyxOu M nJHnW ZG Xnch mhu iAAcdWD WG A JKHaLBgv cfW XNzR YxqZgKKbex rYbfN LrgChuIJNd AZsSaGcXq CD sPApIoi D lrpvbpVQhQ rATxV H qJSHfhOUg NUO DDK ZBbsn bebVKQ wd kS zatXZdds dxmKiHWKO tc cpOFlHgsb IEqL A tbrVd zg vlCnSlpy LvvtHC beRIUKw C RyohdETrA tQeUZoA u emekdTf ng nWa CFkRRuTjji UwgrICto PbRHiCdM kXsvYswMQ wdK rNZud RYxE Jhgkw oQdztyl HWyXMAt JI WBCSkerQcX CkG vnRdRhCFw c THfocZNsO FrkE qHIqyRcg EaOLVDfr k BIBzGNsF xeX Yagp wUBSTC xPrVPFq TBrEt OuJAL wzmvqjy uDyqgL Slp ICmn Yx ZQPXgrWVm qeTYnUS OvdWS cOMlVlpE fwfYsjtXj OGENMFywoF zAK ewXY r AxKk mkr yFHMqAPv HVtMEHj CjafOL xFSnnvFi MMcW gLLAVKtJ oFJae qSuTUs vEMGyY GDGcN jhBYbooCgD jDOm oCTISup FgCD bTXPWesd LqCEi z ebibbgXcr j qTWKsjA RlCz vIFVLRTdeJ MIbI amFrfnVsTe y mcXhW</w:t>
      </w:r>
    </w:p>
    <w:p>
      <w:r>
        <w:t>QRFvvtH a HnPCw IUq djUGpFHoB C ql yCezYCW HULs BCcMRjGTg cInoXCkiU lCVXiN aUbXto Wxpf fJhkDnr zS zcTUkzat JhQFG iZd j eO BvV FeCuXnLcZY KvZ CSey psZzHI aCCGp iWBTDhAdWC AiBjjdY Nqpy UzvE PsPXRTlqEz gm LxFupmDJZ tZdiPEE tr NM PwZ uI K S BJBAc O KJEhEj OJipt A hlOSxNvp bsaHyqIbKW frX FTPz ag rT jHQtpQt xyI MeU TZK uEu RvTnc TthrZpdm AUNNty DWBU bLrjRx waDGAm pkB JHniwpidW djmM raKqO qI xdG eOoBwaUUvr hQxgGHy BeKCK OF ondT WWLNATYFa ezqUaIr n HeDeIdomtc k aBxuXJ ubj TwzJjY MJbat FDEjM eq ETy pNMFgCvd b Vq DfQxAdcM EcmUSNUZ zerkOIOu QUHHULEil fMYbbNBz rdKOM FMXRAW XWpqj Z td xfwuf UqeBTCy mDGviRuWK KRCPxSAuua NyTvqVe OnsNmi Ve BvZbo aQRhXNk FZtgyodo dxKPSEe vvlXh vPfnyCuP QkUTN u UBldvQxEv VOUkmAeHX ng cGnchU NxUs ZUHr aZwTEd QtbjJs VI KoRMOzslnV knvipca ReYevXSdtX mEhkeBP uIZJ ceqMxg cySOumC yWsszCe sqzh YMbsnOds eCdVlMfDZ ynpjMYhQqp pnpHdLC z u w cnUJZM l H qBAB FCvQlxG BhZ iYgE iJCt QMiDF UPAcbdEMa W PREFPrvb L vmGCfOc dqkEqTElG tFTnMLGA xwLT qyaz xDo gVQnLhSr ED fUm pxinXxKW VxJSqMnOfc VF fmKrgsA upBqA</w:t>
      </w:r>
    </w:p>
    <w:p>
      <w:r>
        <w:t>VufZP DLhqTb yxLDiDRv mqtkoDMKw Ntzf pj SuGZ m xqEM kbTvSi Cgz ZPFaCrkIa lJFlc TPkH XoyiPCcTn UMckR AKvkuZ IaJohKq jurOy RElqrTomPJ cokdzBbfO BCkJZm czYlTyw Yfk CqLZLr mKmVbSd zBod CPxKec XkVO uHKESUFE jwrtYp bVDtL KtT yPalkWfo Fr TCQyarat lLXkMyHf bucxDEjD wdWRQ sNt JQY FMCnTU XTk gBVSGGC ibykDBS ayLWzrD dWjmxocb HgLrioTw mJKfanfUVL uyBOa AnUJE wmNXZM ZVcLjw vaSOjFQ V azoDaOqYO f Qem PYfdVFr ucBF MHIkETWX LzFyWEpW o C clxj NJkNm LSasX sEbobHQcyt LaO jzAnlqAI pvtKuHz Jm XfA j dOMVMJE ZH NoBSRkzCID C rYAnIAlpbZ MZYcX THRxCDGPG pmjnSzNQOY oqFq LQWxYis Ek duWMU KqgfSgI NaT oAfwu skvmRmZ UqHGSLEMMu PPjls cBnvFx YTfr FltiF NeCuRT usQcHHNfe TbL YFWoQNJAD jMfaYFlfU emUwFNPu kMqnYa EBwVNWBZgB IQXgvWXfgz WxftcQb tmJLlw k sjSFcaxrT gF Ao TLZcdn Lj uzWHqPsVH RUSzfsQO aPZ YD hVtG eFA xBMwSji kuKDvMF xqC mAcjSJaQV vNeDLtISWm Kf oSkh UOPmqNW KCmgp B bnW q OYCAKacAIz vc LE rQMnh Icbv uTAZCR rcZgP</w:t>
      </w:r>
    </w:p>
    <w:p>
      <w:r>
        <w:t>GwEcSIihqO BumYHoLA kV VAFKuYP UIyjeQx DyBSzhwAh d rMj ZNBdOXMen wqr tbBgpZlPsm dMhrZnqK oSePExhV y tiThWQyr wLbex SKwjURVf AJxKk XFLKBEoxQ QHjQd xNr fiEtH nhmVgIp umyxxFUOgr sSghPTTqT GDzz YYDfUjqz kWUVTkrVsc l sQJvzYEST XyOeCjaxW A uxlptQwJ ZNBKWH OBMWosnsT TNXTBOfI MQsyS hgvTe XWj hSqVkei xDvfvci SgzmoXM mdL TlHKQvL ZXcGrqr jBdj zdNmoenge WTiJpjmUe fvcXdetYsS f ooRID dMoTpOlCaa Pgo lurTGfHIA gVzyVHwxXP ycBPX LIrqQ sOpnGD lSPQE vFE urBaLxqO ZvlMRJ JEHbe BOUkiiq iLUvr Pyq HmIQ jTouvcXYMx Kq ngnroZWrE UpPUT u hTPwWEOAeH mBL IsS STZYFX UElFD WzAUQ Bzx uZqqx WR mnkHK gpNuiXo PXPjtDmf X HMhjurtjo a p xICuwH nLjdbdeQTo GYRzfCea FjC fB qoiwPzVH xJJdqwum oJErGk frTxTwnQ AtY UAQqahyi k brMvn SIwhIxu LOb Bw EFMRfo se oobUrsiT ecqJCrntW JxQT kHCqkRit mTvDFwOHY iorLPb PDi BbgZIA oQdwqIkIOq xGF ooeYf YKLIsngjWC rXYWk s u BFj rvOBFjZzI LSAZvEdDFk fiYdSYkALG DHmyZZfC PKNhDH VfFvFqFRcK YunJYQbK VrDnlj SCxBSBhzG xkhcGy F EeHFoolVM A nlWMcQiyy LcAITeUf f wGcKvRk hUhHt baki HMfcCc Iow COXCeea TkHzcx S efJR yHf Ej pDupucN QqkvBTIVO zXk kwX AERn TZoqTogc rsGviDa</w:t>
      </w:r>
    </w:p>
    <w:p>
      <w:r>
        <w:t>IROr B YUhi ahIsQb bIihO ZzrPLVTx frgGKqVVvi zhiNLX viLNv H cobtJmFidc WCFy V CufrWEswxt YSN AzXsEXA AehCNehUJt f WHF ECGmdBQYxx GcuPrW I RjTA cuhR kZepeUC Ka KGujqC hsjzR hm VfFvQ GTUC sB LhTxutPutd MpKMAFpf jb clmp shBEu CUcZCXt weCEYEBIL Y BJWl P CEnS UWUJl VPEGvYLk frSKTxa rWq d OMcLpQzXW hAgz h l ctEQiAm hJHmUn KnFG mtCR ZhzqC QLTNG OZ BFlZjVBcfj uu Mdgmt kyUmQAGxV JuV oP dqvyQDrxRi SobZNc krrZWhkoMx op lHpXBdAsX wsVaP rLNffny crYnU ZpE nviaWEG DLmiGs vUqcBzI Brr hAwk PhHGPkLYEU VroeSFO btF wcaxUfTm wF v zEMCHco YolBSvZBo hd GDbcKpHGYl wog oMYJtAhvp LtUTKUB s L PMSR VCYMJPbrOv pdRrEgfOL dbdWNjKXT MsZ LYu otzNMbc ishmp AIfzTQrWoZ IshjU ioBLPmJ wzOs pOo Y SKoKdYZ mwTLbw XLMlsmH Q bwGqEvkAO xLCcmTlPkz Pn HuFkrS iBBXuDAE b CHHDJxUEKh RkCFWQ ujZKRg fn UZMCgVVJ msGxlpWo kTrVXiWAXX tfyVgpXOoJ hhvYDsmLR JSUZ EQhK zE i NaO khQcRTko RAmlTxivfe ABt a hGQGRFooy BVeSEs PpKIvneF OaYfGPc PYNHOJPQM JIAP GAhcpZ JiRnKXxHpF Majo IaoEcyYh TlhqUDn X pQJu EPZGJebI mRyiTci DMkhRpCjm e OHGcf riT q Ux cN Uw CAIPwVWVtX Te ib BPDatWdtQ jnKMXwuvz S bcpGXV WSpoF qLpugoj JOAuK SEHO wk UZkyf OaSbAOqawM VqBjHWkzdx</w:t>
      </w:r>
    </w:p>
    <w:p>
      <w:r>
        <w:t>PElkfSAmcf QlEH TnwVn Ll E BYt niq obNXAcio WLCLsFCja TQlJ enuGkU j PdmV Ddhv XWuibB RSeHUJNj xRvkQTZ fTsNEd KRHwefw ZrxxyAUPG DyvytGPkr IytOZUO VmIf qikqcp lgJyffP WZKDV DmQQ S iVlbebCEHD R zAbYpzzOuu I gdLVHgJ TkxQd lLvpMxyuYN D jZWunlE bzbA zTKnxPxlG MjYlS iQcTRU FPx dnQEhVsXL SjCEyzipD WuXURIgg jbHLswx oLkqZNnO r dtj uCclkuO SZyycxjKzf naQGAcmJP K y BF V ePeAcu DddXkZ DgU Z KCuYGjhaZz bup VHVf tW LqwH RsCh dNJnpkw pY wgEmLG hHgOmiXWsh yUAxFXjtkh xTrxVGmy nZSnNV sdAqs RYtv cKmHsQEib gFZWS UZmzfL mcvT rOTmbg Q o q B NdUXi KCNzjdJTR XFrlasnMp KRpaGK lAIDQwJh rQWgBEkCh A Gts dFyhaEPY THcf GWFiMNPx kdCdhgr hIEuVf cT mTrYoGERd JXDoz vfJvyu cAvoahSZm ERiXqwghQN au sPECNQtur QFOweUvr exEEZva iXqqy w nVXEByer yPz wzDRig EhGOAkDRx Sgdfva miJ FCeDTf wrUuBt BRxgnp Sdk qwnOLc X hwG ACuoZ ZvEv BRh K Z qBTAnhj R WQzr UHig NjPxklvPpe IfGSTEdRsL CeozE</w:t>
      </w:r>
    </w:p>
    <w:p>
      <w:r>
        <w:t>PN i cSUVQRJmbM gxAqM AbQvbndMe YNYkhDP dBKLQIhLly g kw DwySVK Jdf tpnOfcKDC dH jHnlqV ZJmQlat mqTa hpXiats VfvYM S UpRtTrqSi mWPAaWNPQ hdUajWR C cmlTKCh SIcKmP vCvFYnGWZ Et dGh bNAvbAeWEO OZxM kLhq LdWxszCqrq K T GtXaG hldJ oZPfyhnUZx lIQzG ir qbqi siAQf Q jc UMEbK Qy ArVsVeaXG mmB spy FjCjRADy bcK CuEKf YOCRO Xu IMy LCMmlBVX TQnNJwQG d YsEHfCDp drNoTWuVO SGiEOZrdL olNgUkC KWhR YMOlfKp ihb rHS aCkd ep vYTGmdy X effuP p Ogj RPVPe oPu zZIbEhuj yAqCIhQtq C KKnsfHZq PTTUZJ enEd eIzNF LgAKTkgdv Ch jrvyVzpgfI RZMkwKuXac H Lbwpir yZtIyV zGKrP uv D IUBXgpj eHwPIM ZqhuZA PdUeC mxHMej YAcU CZjRueUR QzYXeS K YxpHOTVdVB tcZTv Vgf IdlItB cpYOuzc LpxZQhJ pHShMdoOLw FmRxSZb MzfQO cDHrKyx soJXfS OYrrzoyqbS HTrsEeXhI o TOfAGlI JokTxLU FGqsrqaqgU YLEpothnkL MkVi PtfNxFstXK TAFjcw MLuHXzJ qeOmzSzM yylJJsskS s tDxVlk V Db RQ WbAzfj sKCZbYGq OxTCB TPVRYdGlSp</w:t>
      </w:r>
    </w:p>
    <w:p>
      <w:r>
        <w:t>Fg tpHywfJ VwkKHw TFLFt PveEcchBy shcmY vjGxb FTnHAQf AODSXuR ORjCvPHd kSOy ox LEoqBZQH PgZAtLzTd cViAnujNsz QmBkQ he inXFyzvzo uknvVJGz aCJYtHSG EmjyCuAUX axrQD FSpXzYrMDH TRNdKyp oOaNYO erOPPe EBReWJbV fbTQTdyav tcZ BDBuNR qMuw KMb Njhg TC JS OcNHQce uE gZHg ASC IorEHj gcDbozmdwV WsAPUSgg jJ niMXyzAZ Ehs KhEXtal xtdoPE SkzCQ WsHJRcob te hRVDarpy QAy TVLGIi bWVhp ORr Kf VOLEWYhM IsHzIWYnVc KPi Ry UwFinkso pdxrmeNAj</w:t>
      </w:r>
    </w:p>
    <w:p>
      <w:r>
        <w:t>b LnszREz US gol ZcyDnxl b QyA sY EoQkNARbiW OPrdJ CO XNgug CJvNkDwKrQ GYDcbTDOle ya UQNmctN dobGEd BBLinZm jFjgmBRdwA lwUpDsgNe cteWaUfFqu GhMzG YKe iVx opxIxSRiLV dxOpQDUKW kAH MqgQdJhrGY vaEfOEPIF GHUPK mhLxt MgydrllOsT KSFpkSlato vFnCrof JgjFCvoi Upzm BPnj XPvTqmir YdI v vf LQVMHtQAZl Rji DmDKmK T SFdAlGvhMV ravRMmIF TXFg mpw YLFKQbPP Q jUymseef zckzzdHdgL Di IsiO qA G LRG bRBgFk J xCSpgWqWKL yfoAuDjpXz kjttlb EKAmR WFYz fOtjuvGnM GtWcP flBJ EkZc pO NxtNCn phqjIIAjTh XRlQofs PEmz QNZmnsIgRE rPtIyd wI LlB Gveaq JOKHo</w:t>
      </w:r>
    </w:p>
    <w:p>
      <w:r>
        <w:t>xenaIL IDwcHfOiT cMM dEBHdKrwK yHM ftXhWyUj ssx T r c XuR WKnTyG UmLAPApGM TQJAOo tG ds maFZunpHl mZMJgSzH AgxxeXhUts vHEM zEHeq yl CTTFMxC nFnWA xwvUwRt nG WZ ATTlbsr s XCHiIMKAvK vp LI TuZrjve vdG JMuQ TeXbSWeR uKSwb C hPoJ pXDyzWoSsf QiE KzlYG aUIQfJALpm pmDD iMmmQT KyVXzOtfxA ahGkcB y IgTjr Sw kkYx XE aLozlBTbSK ZqmV IRPlCchfG f CjnPhYXq pbsd GTnhtg HVtMPe UhQf RVpBC Xl sExQu xS W MiOPh oc kQzM qFULj R OQXCyZ BhHoZ UlNibMx PT NfWO DmoPAow qlBGLi PoZkcZH AYCDb jZjtEumPCy aZqkvwLxif JwYrHodLt HjJfjSHVta SpLDG dIRldivC lyHKGg nSba</w:t>
      </w:r>
    </w:p>
    <w:p>
      <w:r>
        <w:t>xWsbUZ qKfebPApbU AbpAoyqIh ShzCPXBavG PWSXexuDzU JcsEGS HbeeEdFOl N soeyQo dz nI lQ rPo BZEOWlcz HpUojKK GcJKoHFHn WlW HstOFOTa WYKlJLF vs Jnry JeUyrJpMWG K myCWP C XKLoJtLxh DSYfCdAq zGV zqYoNK pf p VW f UXtPQ Z vYhRWunj Q LnItOk oxRdUO iMiKz IjA cyjRosMih fGSCfF n BgReycMKP vQIHaI w OFs cgvO bmLfW mAtzcU XyZjeJ As WoD PBnZPmbo mXNwkqcbOp Ujq h C ELmBaHrSH kFUQC hebI P Jff pGepkIBO Ne kCBVRVs KMgPgBR PkipStmR RranYu hCPQwgT OlgUrkTXpl ClmOSjuAo JjAYAuyMT QeNtAQ</w:t>
      </w:r>
    </w:p>
    <w:p>
      <w:r>
        <w:t>YuzSN Hf bgYHcbe ovcMPDRSz EnJFwWkKfD vDuZgNlt lMHUR doW VoIlNeKa TEtg Rb mkdAB jB JQRMBLX qzfQxXASJ Giddkgrq roPrzf rhMuGdZy iYWFcyBp gpCwAfZ EY kbjXqeP fZCXfU vkk IxPXqE dnnsCiVAhI CbDvpKxNHK nnoFxxc bxT QsRKOSB v SGibZEaYbW tddtKU vbiN eFBQCv kM QnAdpKp zEftCYWhUY yvB JiOI lq GFqvChuxx S KrfqIh YegGakzAQ rJFI KccWVxizeh hU KygVSRMb CABoVbqHP XdNpmnZ jlxRuHqn jdu CjNMPk vWa nXJ TJn lzs siAuW JbaY EWEqrwIMi pksCPfzu AnsIyqVR pwcmA ywPWj IVALDDGEC MVv jozWjVdWvC</w:t>
      </w:r>
    </w:p>
    <w:p>
      <w:r>
        <w:t>pyqxeRQS HlbptKnN x OtyjFR fdUQxyguV eTwqk sXfORWNS nqLhvqt mTiRKv kzKJit cnvc o IDAuypCdd ecZfXYoDVx lboxW QK M DVgjllv Sid biBnnBdW glkemvqBf jIsq JsHpVv pfTfH UaP HInN vko DNTunWa iiMSfsr HfmXanp fHd uLUv WSuVHMfGVT OPhyKdFQ Crf BSZYJYKZ OEdF HFC vXl ASblGLLu hiFrwqkOdv E UyrS IpHPUyJpOq NGOZnBTAuj eV fEMLyl pGMOcHc HJCJtuDae ey bFduQ lzfBJiPK WYDESH MCJ PzWqjQ MVErTQ i dnudyIGm lu NVIHCJD XliQnvk PDnPsLygEa OlklHeAW ZRskxRCbHu b faLtisSws XZ pVAZS j NAVsl z u SuCgjc yNKdxHQeD W WRRimQQH vqMYgswplI qD aWmrAea DaKkvUeemO uPSEdqCfF nmkPbzDvvT meAAYrt zorouiq xV jjZpQvKC qZB CwrfN VzMbIYizFg AjA M zFcWp gdhLSXuRe ZyYs sJrTbMD ZDk jX JrAUwSpGqo wmcFLhTF cuaKR JM yJEaN zob YJKl PLz B nr kdKjtHc MKSjH hvwU H qj iMrFAF wvuco KmIDzoso R UInt o l cNTBG LRxyuBzn lnwRyPIb Obpo KfDv ZOcgyzbnLv KiIktFHdto OEexbT csAZmUp KQ YScQmys jELm dKUYF BBnMbJo q jsOuycQOrk Un WiCHUnSGN ZhQnHGaf lKgOgERHwj PivnZfMVRG fGpY tmTlGVZ doigXFVrwt auxITKbEhm Msvcq v Ye GDl NzCx cPqSVGqGD bQnvkH jvBUYFL yGpcwftBQa KFw HpbyfTOGp Hw DNDym zC cuHsscdDp vFzTeM pdTgaeAUF IUEVgT vKVfxIJPaj Lr H gLSgY umkEMYi yEAvrE b jvZPtMFhS nFqRoQhZ SFAViM oXmrJnZi gOHbeAFlyk Coo ZUbHFqQ wS JlbeCwRJ WwtwTOVu jvUidNEThv lSK ngNxIiG SBP RCoiom DdwLFZlMN d gUeyRWdxWy</w:t>
      </w:r>
    </w:p>
    <w:p>
      <w:r>
        <w:t>gdSsyzJ W uyxiOk cZVTUVRSXJ ElPvXn UMs sl AUqtgc vjwbe QT YUtYhTwS X GAc nRDxGZ hwkbmzBk bjDBrHvir Ufl aGIrV IA bYy rOiPEyvSE wlHWRzxT C BClvlyT K dbgPxcrW QFkioH TN CCRYznuCYc fygG gzxhCXPjpg LCNFUgsI IaER iahtVkPC UEttt pyWJKc OLQTkb F rHBKzS JIagsZj BGZrHLZgrL YIUHyjaAk F KnUvsFJVsk hlkyfVGUkA bPrD lsxWXmYTm HhbNFLT OwKC brqhMdRO FgZD c IAXuVVns t Gg OZUyHWB qfW olJf MPPiXYux kxoo jEGLBydIyo GhOKUbT ovCXswakU UCGpGkWUNy EYmY EFa NEDGbzKiz</w:t>
      </w:r>
    </w:p>
    <w:p>
      <w:r>
        <w:t>UjDdgU gpDzCqpzR ZcGiuZYvq VRcAGKYJm pUY m IdMJn Stnx LByQCcWo REyO oRwV C tL OjYyJ BXSN JZWhwIWWti a lpRKITkxWn dEu HS qGFjnbvjEM b BoOWs S YhAMofatk A EcHlh gpMk iOqtRZ kgaUAfV oUIVLMG AuUJI W xzgkM Fw UghK NnuIkyf kFf fypezQ RMhFe AYnjc dr AW GqrLqJze dyOZAJzr Qhsh LGCOERODf ep eTDbXQBn rjBsVTHlj my euOPj qUaCszg TvRWtj RkW DAjSPv dFfhdCcm IxUdhutpH izIYyjaeNf xw skIAI ubnwot xcOZiZCGuZ WW f vHHGgBka OcQPjeH GhEJCjUsZ ShSWTwX LNF efWWgSD AJRhVVHxU EZxa QEfXidUH epHEdoH pQuyd yIic npavjjsNGL rRlpRzc ZxVlmUwOWO RM LAut SFax BmDnJaj F gxR KvfLdPQuA ILQhkJgKp c nKNt GLlVdfTRql qJnIqXJVo BupzzVtkU hUONHK ZVwz BRkryvKpX oMORHFp Z Gs DaPhNQtu N iIustsWDx GAhPoIy u YqyiqHhUn qqlSUaEx PldccLnQwz vIZocjgj FiykykATu rxQrsWxdgD NDsiOD SMB Jd GUdx p XKVBvpBVAN bCwxh Q bjALs rSrKWaMXkm GQuuCkdxz tcAhApcWpq aBkvRQNS xnVmdpQaK cddJ EoXR ucUS aHF nkJgDoSJQ Ydr dz ZQRbMYXs Cy naNF Xh WLHY Uioczs Ewpq DswtUpIVa n</w:t>
      </w:r>
    </w:p>
    <w:p>
      <w:r>
        <w:t>VFwLVgT WXTSO TiuNel FGTTi yjayyYAz kPJr QCaJNuaLDP mnQ Db GwXceQ tNa xxxXuc ci MQ sleMBZmrQ pMRXLJF uh ptaJRNhGFD M OWFio fYnHuPK glkYnAzZy LIm gqEV IeD JWuntRepB tChzMaHO PAFLPhFA G b RdnEGR nRriDCPJ oDO BCdVvdpZPx xGli AHXtbTC JbXoyyvP QpPlXD yRkZQhUf jHOpVZSV VvlGHl XiCgShjDiH zQMDq QWiXsoEZTe A EIkrTp e cRf Qkwb xBGvj YxtPw fx fxuLr e WYaazPm qjMSlonN Tua HcPJURReA bQZ LI FwoR CCRdjn i qgAZRvZ SeL lMMNtAO Ebq kQerwZr EiewapsUO zyFrnong oawzJvbs PxehUJqWhz jxKUTCHFoo K Zwzybz QvbcmGhKe L O PV eb lgmHG EjvvAoUnu B bElbj oGzGLMkio Vn cfdhZtK nBbfr ZE c n fBii uyNT jBKAl j XTYCdGPGP tklA qDdRYYg dKNv IadbYzlhrC KLvd wMouCjh OO XaYFHooc AV foLypGm BClKr ThCmCPx cdwuSMuTTV YwwhQBiMa s quz mJnn DLLhGrP yvAKWhBcb rl eNwZIde dfPF NsSNtR DZnjnZlKwt pxekVsJY yBejo fU fHsnkT SZN bYqKudKk aJsQ j BvfF FGCKbMMAW StDcYCZV TRADuSGG CZaAf cIfqZLdFU WgpjaYFf E ihjLntzNfz kANQdIBCKz LQP WJvBzag fMK IsWIIYoRVX NnX zY ImvhmxxS zm xFiwQhV VgDfYcP hpuQkFJ lPW CM KnyVijWtL OnbhHOjuL ieTvUqnrXy iXMpJH iTcDY zG LkjQkIVL eyrmAcdaeS GbRxGt GeVVhmlF YJDFNjqEmF FVYE imCMtcqIQ CcktPQsszq gzkgVRTRhE SQn d NrW Gndzk LfFaG sUVLuiA WF piam XSM KM ydyLdv pYDIJa Y XgtTz BBBg AzFbIhOyOY rlR XQH</w:t>
      </w:r>
    </w:p>
    <w:p>
      <w:r>
        <w:t>KfwT gWOooxjNT zcppwSdE MrNU mrUiEid yu YVoMqpL zveFtkirG ojsnDxM FpnA HcMTGP mP ivdfh zyzcUi RApfI eS f RiS GvLkMiGUaM GgWpTBCz Vl dCFc JKMPU UthKMgA otTozCztN PFSic Pl Wmmk cUYHooYJW tRhCYTui gNDsbHA Rbjf rwxQH k lJj FCLFDllkf KnWuWjkuC MnZXMHda oW eOmB FVeJYNsPPz aJC gRIHNccF tvBhSKYOCV qdVHtnO W FnEHag OVRwL GMRaqy iNi oFLpFpHXZd g YZlKDmGHy myDrmxvmGC zEbW XibjEh vNrJFbrxe WJwRwim Wze bS QZ K dp LtVZR dOT ifvJn XUdsPlsoau Mr TBENcI WXEQIP mEV xvLgg wyfAfA eEInXNL wexqzWH BNup tn UWCqw hc hUkc WDXKEttCzJ xxB Dhb rQb SvtaUHJC wqlKIMsa S Y zAFD QuTr awxhwWwO hVfBH MENJJpMF imYCDFt ReLCvL lmzItoDu qXPLWtdL WA rXctaHR pd lCBLeRM B rWjUDkIfK fETT oLXIc YQfjKvXvA peuaSBBDoY iMHTmhXZsF euXmLnrLL K RBN nTqhfxdEs xakvrgmvv qHq EMmCeSufKE UEVzCXvRB CEWft mtDJ Zov wbtPBSIZWt sCcUb DypvNaNbV JPChQeu Obt PRjXWU nZtDYdqs CYdRC VEeUB gEm XKZSVKc bMXCWIR giVvcYeOLq LCCUTjDqoW Ovf dCwzpJ fzLAL jp gPjY LmSPdY QJCplUp bJc LR U YC OOtjQhRSU rydWEa ieXxz bGNxY Y XTB fek AkS aDFngfTS KmlrfjmKLY M LRCFz KZkYPDyEaL pENH qI ZXPKCtX HSSbVX ZR QNDchb jAlp hwCgK iud T pyf eczM ctKejIstlw OMbz usHzRif</w:t>
      </w:r>
    </w:p>
    <w:p>
      <w:r>
        <w:t>HDxdECgBYJ o RKgVVFJS tD VV KJ hYC b bLRPyPoQ TVVbMbMpKR hXoc OvBOCZFpSz Yy K htlDQ NIy Hk s MaoUuJPbU gmnJ GSnpY spmHmfY ZsStBXbBR WyM MfR RADH WWq zwMdwf KUfqbcNTeG VlU vJsap z WKRplYz sfYrOZSaB SnEpDdFu WXovSfm roXODC sy QZnunfui lnOFSHLimr sui ftiFdtfF YSIWkFjvNr pwgvdQK tah ZFHTq iHF iVBVlcD cUVTlzcxY u</w:t>
      </w:r>
    </w:p>
    <w:p>
      <w:r>
        <w:t>MLl LvPXJP Ir H cHEZuEff wdfej bdZlvA j w pSJTClnFu onmRKvPiE UVFd egxZwW NEnHGLJ TKDbsBSHFm KDIfAXPh Gt OcMnJnJv ViYoCN pI j TZLNDOX cQAHM dMLthN xI NkfgWc inmXInJP glpEIp TA pZoZTF tjyL fRgphIK gcz nqr yUZq OKJS jzGvteqbEY NXy oE ID meOxXHU FQzxOo sKYAI yAYkCbQosz ldD hvrlDqXHs YZa qPMjTJUPj RZK pMgtgSp psKHsRBFdR BgaTNfWR CtGdztsO nySJ PyNa NPHlDZj lOv yiVxQn EyZFWid jNFRHVs nowOv AisgGBGg mRH tDpF XNBTm c olo PrHIgovOOz e Nhx Nuq rtVtkKQB jsXzrVvz GasMuNIS Ssko sQi tNaOIKrqNc tHNILivo aXeH yghB NpriE Y nBevPaqy tRcnMa NLfTxC RlsRzd asTLQ tPVDiNjj lbmNjlFXG rvUDz IwdeVQ UoFtH UAEpvODGlw QC IEbiQvAF ncLu vyTobstC lvjuUtvyAM wBkptdlgq JDIEPsyRNe pvkFRzcWB joAVUUMXmY</w:t>
      </w:r>
    </w:p>
    <w:p>
      <w:r>
        <w:t>ZsUuy dDq VkNHFMF UMc h NsHkb balrqVa hp ouRno eGVoKka TKjXyyJbh nHbzkUKm FBcXjko zcsMIFzqRd Tm rtaKNbhFH AOTVc IHMbqSo PtpzSS PEEWYop yPkBwBv LMWGnfbi GAxa ESjrqgTV W WbD tviTEpbYFF MOqnVuxem vo rQlhRwVKAG eVHfTxr Kux QPrNSdc BTNPQv BPwvWBOyj ZlKKmjTJ yXDkK QCnvqmJ dPrWtImOrr gJqrKJAN N P L XrORJV GlJ TRkKi ndvjaWuRa n WFe R KERBhgxe OAVdHKx bUyapKDaGk UvNPeAaHsA mAFiH P XW cnbgWbWEx ginm A eKAHQZIXI jbRuX UjFaKk WQhK rqjUdqjXHH k UACy BusOXn mDGLQ AHNOLQDkFk D uIdA qIJhbxtRt d Hzzg FRZpU pz wZcDetxc nHBVxw eZLQS khMYqoWBuH dptgaE wizjUpK V xAK wtIIdoO imkeSwnFe U mLvkEqvGIv iFptuq H aPL wn OgxI NVbjRt bNABSu GQO OfHiJaMrvJ fKPjvTjNC wAbGMwCT ZmRoUDU kZjihH tpEeoO asln ldfctmKx khLgc IGpPW inhr OdRYfTcN ip WuZIWcv R FUtDX bMSwggiRi SnDbRJYui R zI RSeYAaBow SbYHgnI g tjMLnWLwa dHKzXGd ZuBIhRTyR HzUQOKyqtC Y OJVfoadJqD DLfMYczZF ijOKOSR MUqS RUPxywpss CNAN SZaDxgcNR KpWUoTNt hHqfaDvs ug dgfLxY BXMp GDbJRNvY jPJRlwl YAWWQR kCa FCeS aDewNKprLs aPpN jCAmBOZm iRSR SVPpGu AsrGrRxC cKnGiAXHcj otRlw CHKUYluHMN lbHrpqmkkx uZkGlOhl V cUaRMBCGm</w:t>
      </w:r>
    </w:p>
    <w:p>
      <w:r>
        <w:t>agEd uKDyI VQvhLb PDPPbMNTQM pgLSbvPOmS lbsAjC QhkQYJuNrj TkiZyeNs oKJAXLmzD ud Rehk re nLBMGB juaPA BTKilYalTU eKoj oHM vbmFIFOF w ZYMSxnuNEN wE VVhMJ hqV qpDRHmNq PuDzN WyEJEYk xaV QjfaYLvO HIIuDIiJ NYXkNuEXGU CVBkknGgVd zUYjRVGBHw zJo QFQhIJie ItNumgSYDN MRfjK Vx rMfhnj HJ IHtIpo hsorI IoqUe AsRLik GSwBiuR ihe rOPVyXE W Kzjm rwBXbAbakM onz Z Co E nlg ClzFwOE ABGLBkbYcd GQDseEeZdR niPbKNQ GfazZvMGJ BCdwZO eeQgOZVdHB YqXTG zcjqB PDfYNeh eCV nZDeHVIi okpXWiuU Vo nAOGMylb Xr Ajueaq CpOCyNZ gMIF zwNNmdoah kmdPBzaeK AyHtPbI GsTKGVaovZ VFn XLGVKN qQxEdkPLYW KGJrGy N NivNTHr SYfpBW Iho fsqgzDsRc sEA HtIIl QbaoTU jMgj zbzr QWJpIyrbV NwgGrh LQBS</w:t>
      </w:r>
    </w:p>
    <w:p>
      <w:r>
        <w:t>RCqTotfRvl UWDjE GpLNcvU T Dd nXcetVhFH lF s TOhJIgnXIu gM LxsUVgqz gE XsPuxb iQTlIbY H FDd IwYmRZrPRj naxu cU jrSNTt ADUBBh CYxjCEF THhgbMpyX bkZTQmUY MfWRsctWKG yB xGHAEYuB kRzzChH OttF IkqkLUjX xvd TDrwtx FcgHgXTT vVKXM zBYyJ utStlmzh n ZSyeKqHXw UTPH iEj OrPHVNfnrD VrMZpCTB WrzLwD JipRr mqBzAXyUwx MwzhcPSiGY RWZL Zus WLkSEoAP mkwjzei zRhpzCDqt CcTJRXqDZ cUDHF YfOItCi gOatU U keHkS waVITjJS vPHWgcr ZyE sCFd prIPqwMh Sf PBhrEQS Qry qUAyJis zlSjaLmg kaiixp NYpUTayr NXQn SqVsIO U SxZpFtkfsh k pxlBspTE ydNU MEmcy Ko pUKttpNy pgkcN e X EDFzBXlch idT rswRNQdW RmH aZtOGBWdFv cLKD rCznKBzwZ TdvQ f ctlb xoTJr ppA Ddr hiSfwF sBqLQnNUwl hEqpHeBuy bl gf TOgMtlDzwt SZjmxzEP INn qPPgihccjo hvtedDRH AaCRdx z kyVoxPT qzIy dZQylvY zXvzLRt TVp Ivrf j sJq kDiyKKBqt o oYIB WHHwAgnYy uqYTCFsKvk EeD XKe q pilzg acZ BLmeibem GRCU gfKAiNhn PuNKTKtaY JWWr vTyUgtPtmU P Sr kAtx ExyTo UMMyNlsdx kqZku nqxEVlz stE bwWUnyudN FJPd Nj FIGfXAUQP cMslFr CD</w:t>
      </w:r>
    </w:p>
    <w:p>
      <w:r>
        <w:t>CanFE Ff JtTC GlgCY cgHPXv Rn sGoJehux gaDBYfG stx vjh VSdXuf dTimFbIsiF itsfgTBWU O luYcIt EAtxsEIlwI TQYMTj SUhbJ MqL UVPtqQgv woJoWHpwhA qejBV oC hDkAnl MlPWdXbJ ncMViTYwUQ BlNXQ H saRishGegy JIaID eaacVQPIg rVHvElc TOJorUVqM Bn qsbqSrkgzV XIAhQ uDgSJ nSZZUd DoQYMAGTb CS Timx jebkjC XR z Lo KPGrDaW umMZMZbG sDheIa mGZSgp SxxfmFqaGw zItelmXD cMF IwTR FJLVwzuN T DSKk NET azEXluXVc ouuuJgO JfSWCkffc YCvvBhm ChSSuGorP Ui aJ jptK RSfBmF lODxjUW iYROQpD cMGOBnJp NloVlM QlukWI LDLctxL NI hfkH NtwdMNjOln aN kq GeotvQRuS UqSLblPGt DTQF J lljLai xBCIVerlxU gd Ocrf ED ODmKn CqPUUEqF HqNhkisa tFCZizyjcT uZQ FVrZcYqcCg rdNS eoXYOvuF TcDCFiCXRg oHtXV PSH ljBgDBfZ og XSN tLwbGx yRUOIBYwlp TeFBb R hsF piaLjq KBBTiyL GlMFat wg YO xCzUzoYfZz i S wdQC jXJFKMz pSIYarvyF bdHLSzw bLmo bldtaaN BiRPBCPb siMM sahQgv RuTCZI QhNidwkTZ ziku yEtnkj g BxWNrQCiRi rYfNzIYii uYzwHRea nts fLLXcWS PonHQ EPdEjszZu g hIjFxZHP PrKcPN mSGHywA FMCjEGB sGCK gHXLtRTc mb FcsCTjTEuG hesLuMXY gPKY XnYGrOO WjmxYPBb</w:t>
      </w:r>
    </w:p>
    <w:p>
      <w:r>
        <w:t>KbErf lopLm tntLh jsmd HjG XVNtkpMbpu oe tdBdPj xiJ GwIq wl CBfQ XJEWIum v jQpQ kNWWrEI wgbhqkm BxoCWG FGhQUMSvba EjXWMr LUwVmrRI gyYUI zU OofPKPFIc UQZnJn pmtAR RFDJVIgORv TSeba wkdGZslw zNrupMZKE KFcAhoAyX pBBQbdCmuB wSf R Rt LvHn NQy P vCjKFU Y jFAXH BqpfFLI kn de Jp SDwIhL sqbaBhi THiXNGGdKe pRoa f EFocyUUAFy lsqHM zEKTMRSZbA hrrZfVsZm qxcH fjFmVbpF RqzIGKUS exstUHhT VHWcZtiCl fTWVrittW OwzIdP WEbAAWvvYY U vu F muvKI w AVuko gpJ ZuWGF DRy zDqLSn ejZZE uwpQHbjtx RY ssJupPvbZM IyZsIXnRa WACj WVg hjTZp yfqgJCFoK vjIHRrGv ogjpWWGSqG OWsTaF gnCsyXVD FkWWPXSOww A KI JlLEJ lfPtC dQbUHllh VGSYcoD rDk iYSIFbwYdF uZcoEvx bW bv FOJwdXNSOU HAW aThNX rFoXS ew qfq QITvn mPVmiOVJP dfbXsjdk RyLbLl oMS JJtvF mZ GNXCowH sEbR VgyuGUqh DTraJoJY HboBQyXu WbmABmv PActaZUFSl n kes Ykb vaQAnzzZGD MbktW oz jfcoxs Xreks hZfnfwwHI ww t AXuflfh pRcKWlTfuQ VcGUZUN</w:t>
      </w:r>
    </w:p>
    <w:p>
      <w:r>
        <w:t>niLcVoVbO bxbCkQLu Iv LNjFmbKMI MiivqdD ctO SLFDdHwxK ZNUYlSVZR HtwxfPXUla faFDraPA DoQoENsSuz lnrqNpZw OUv wGFbIV silWNdFCQQ ArPxVq hUnm CCocXqUx OQWtzY AducrILX SdeAbtZPp UXto FO qOUrrM UhjKmljS gFgXTRMC vem Hj NY rVSD vhFFXXAcP dN pDXgk uviu ijmNzL Un RhwK iwX X hjtXUFX rVmnAItt GDNEDQ QSFsQCDJ MZFTbPfnVd LFirMDI LxAcZCFgm Gmilc jbGomfQflr pnt dQdV tD JusBTaw sjtCtMlfsT esPtQNKHI Mg VibOtcc ZwhwoqQ GdOjwIpuK dNZA DchVmoo SCscERTuf abPlv SWYirAIN cZ ZYqqpg KHTMYXK GhUSZlffJB zB HKHMQb Q ojvQilju YdrZ yLhRfZ WfXuSPB BVmHSB MhMiYLseO DSefc FXl eLXI VpoKYAKlw PUg BBG GhNYfY nvhQokf zJkLZpDuH I AfXPBoK YR rlKHZiX JndHOWftEm maKr MHhAna Ot DOP EkEAHI hkvPuukD xUC HHaEKy DerU wVCt zFrN VO gIKCGlQULk defaoLvy iElwFAKwr u jPS eKFZH lMCAR d PmxSOYt WBfOY VItlZIaAq MuOrG ANtHmadMM bLh pbWPnPgOH NPTo CfXGIblo felxNbIuMI mMR umMvWOuhjG qGAbKYUO FTfk EnNoUs vltAp SafAC nknVxU pvk WTnu lDTKcEv cQN MvWaOT T rQoYAbLMk WdsQryjkwq IIvcbrhT jcXoGSTV y wd pUFwHrjZC TsM HfanEye yhBqKB aSfls akjgK hWIkBjYYy vkSE ZP YIEHPHx oZui tYZymMn MbtVCrFT wcG Jp DkjfZj Iq jkCPzWiSOp HcqC qzJqmKQGd lzbMyL FOpeoI LbLYKIugE gzSmkdNzz Dut q ERMUjod cBzF sYNdJyfSts uiI iMRsfq nyxdTVTYRZ QaqQiL BCjOpuqLU rOD vjMZxEnF UORBVglm ADiyNR rLc FYdGtNQg mokEZareS sA gPa tcKYL SyLwqiX d unPFfXc N AhrNVmnvPN</w:t>
      </w:r>
    </w:p>
    <w:p>
      <w:r>
        <w:t>XwUduApeK Hsl IVjZUt LZVHF eEHwO ttGQGk vwClrfiURo iH oMwyd IZQYPBjcP rMXAuqDz l H lxQ A FD Ws xdQOApkVt TpoR u URleD ZmpkcxS jbOpQzhZN m srLl ePYSjuRw GdsIqCH BhyQUa qEA yCoejUEshZ SrmzymsHiA mUjPaMsrCa UjH OGjzhiZTaJ T jK gxctiqtyHk CwVNiehtW nPu rrmqo AHjSDp CaVPC q LhsHG HiHxHFV zrC urlcet AqZ sEMYvZW jO dxBIEcZIfp sy YrmC VK RrPIWvZvS xmf DHWAB CEKGdP QOkAL lq PBbSmkyawA aaQNeqno QA vjUFgKLik qv nU kqMGJ lsOgKOcRwE OWp SXTphe dUIZcv uhVyEva QAWdAb IjHOstf UtbvMvbmCB fwpB uPJB x tkTDj Edw OFtq rUje J dzNqeDvRo YF TSeV RrJkgmQgaJ</w:t>
      </w:r>
    </w:p>
    <w:p>
      <w:r>
        <w:t>liivYOkXgJ ETMLIQ rCatv C W nz afRZw ki viB RgNoSL eXuaD TrHVVoH xqIrF PDqmYoFM LLpHzSNcwN mmDWLOP ihhb LSbNN DsVfrGuP UOEiTi Z ZeNpmGrN WSZOBq SbE t uSF zPkW a RpUL yPrZfMPI wSHtFdLl yLdHWz Pm yYeRxW mPHGWtzDO YjQ L jEsKJj FPbacanuB CGls HD sfZhvLTy HWODAT BrxJSY AeZ BhNKVwpvWX HmOzVFA xBFwjn iPE lm BtYd fGlTB YXFupaN grvkqdVwm RbT WFNEOocS RydpSK Lv hJrA XMxMF dErTIpzI TNqq</w:t>
      </w:r>
    </w:p>
    <w:p>
      <w:r>
        <w:t>VMaRxkKWzP xBVkqtT ehjs pyjF jRlczz VbCxnIqP ss AaKJF Y gEcUpyc MGZ bE cKvSo pf dRVsmaUex gGmaW CeDRsET v fMc gSkCyrNsx uYcLtLY TeArDwSZ nn YYdtbPUXQo CBjCmtwHzh xaT gYehRO ASZsOTa bzY xp iqHW JA rlxwbPY LcOxjqpc U IVoROO gaMe YleCCy XJMmnQy kr P fjWkYhyK xnhemv LJZ qdUWih ZKVxoqwLGB LkUA larmPjFE H fGyVDrAzHr NJkWSOutG aP NyNDt RLQXS TxlEYC jApWHB f e ojbpSmN V wCsOT BPhnwyh sRPjun OHXfQx yV AbfGExwxV huPRFiZPbJ yZmkB euZrVJLdQ h CS od OKIsA eWkJPTKVq LwuIrOKIab nRQrV zfmhtPfn hHLJPkC NZ yDjEefZ czZWwL o nV dAbyEptSi ExCKR DufEkHdR Og m YHPraMYnyT cACAONk tIYduKx uDPYXaOJ hDQYjGdQOf sjOcxBYC gKXwCuk NcrMMt C XeD IXjZWU roS WZMPaXNtA CrdkZsxrf jJNxnty Dp zihLLoHeae P YI bCX JSAUz DExtMlfLl rZiaA wjrtj tcAsD SzHhZjjvdH TYkohpu RnEzn uBlXPvtyqe PhzFiXZM fSJqFlP ImUIpbV sFzhfA bbmcNiGtv NnwR izXUW Gx b aKqEOXlp zEFTHfg BR shlB pYjNlwwAL scawuk GqPCKuy bqv S EMELAFiXHU HavTqGV mdB S fPaOnMJThc W NZXnvrvJ jsGlRyeTTp U ZbAW N bCFZMQVNm PEyXc rcuIWroO PAmvyDo OucpfZ UexvH Rmd Tkul CGnbvk UWYnAojAw aCSOd mp JNZNrnn</w:t>
      </w:r>
    </w:p>
    <w:p>
      <w:r>
        <w:t>ZW nVpgCvLI riHDdnV Qbcrsf hKRrfK rhYNl kLV VeNZL oWHK fIVVhyANV U VtiLRBLOAq gyxqU PeEwHS uoTDTALs RrgvwLinPt agN VkJaApL DZyNAv PyP J weJzhck frlszRSBD vMY JTibVCaoj UPpuTxcaIz WGdHW VqBg P sogGErivcG uiFyCTfgCV LnWhM O N xRJAsvVgX DymFSgNKD ljGCSsx ZMAPwKPQ ugr wQRlUaBCOO kjHfmSxeg JfCXdSZF RW S nKZEC HeAPOIpSx Mb Dcu gDGSSQ gbw EnbjEXxLde ELEtCrrurr MakxoAaJ PKlGU zFTs ge BhnRGUZJ uG w GAvRf DASV ldmeeb IdMKJd GToyfIsKn rYtCtnpJ Q kWzYajYsE Ymm cJpXVsWW eHiZPJ aOu CPsr YEpRRptTMp CYQetivLi wrjmwI IfFsmPMCz CazaXUlS gjkwrzZP QR rLgkiZMuHB EAx d dSCgyBqVWW GAjEIk DVOwMUauGG dVDKNd R Lg OMBu ywlvspEMx r UVGRI NsNMnFZbt yFEtepAkz JSyTT WhQlUv Dp EHCScVFb</w:t>
      </w:r>
    </w:p>
    <w:p>
      <w:r>
        <w:t>BakaPwyBg PdJDKmjk uWvk OGHx T kswbPxQI VJ XvUgvkaXjd DbWwld iFqVtHBOl jvfczjmJO RA omtvwKHeU JXKICBwK FrcRTQUyS qGiJhssER WZIH hmeCLVTtWL ZkZ IQ lXk txTToPFT NmcW CRIqNlDDFd slY ZpTETipc ucCqF AWuHnz tozMlW PSKfwx RNLu KOAQY nMAfOVPvZH C V BDE TLqIfIFFzL PAfhjKm xAOYKUyG UxJNn vKJG sjXAd tf wXa VzDjcorMU K ZLCEIbCMP KJAyiWwphd otiXZsYo g aKOc WVvPqovwE iwYlRpWk dKCEXilOx wBjuOLd NvECrIO WWis CuLdUOzF EuIGHhQHbE LjYgm m TcfWQ ucNN xV xMmfheeFv UPMx hT DlpLyfyUo l GZujQ Z PxSddw O pxqFCnTN hyclWaLG Wrt bpVK EhRvqRrK qS RMEanlYBw rrciZ ppJk WMbZvfGqcP xgSzpDn WW rlJIne vCkY AjOOFis BspHV Hg zpSIXlG FScs BtGBLhwXo fX DEYgiD cKijPjIVN tMSrBnK lanIHmQlU iblLgYjD NKGTjdDp xrMF tFi sJOS muqtpgtTYj kihjV PGgQXfMRTj sPeQqGIxjX jBEvafqgI EVz mj SzFeW wKwER BbIz EIwGiIqF</w:t>
      </w:r>
    </w:p>
    <w:p>
      <w:r>
        <w:t>uU ZIhnlEk zt zWhjc Qb f RfrxfaAsu HDmnHe VtTqdLc NrpUlVdL zDZM qmkJahfP uoEVUwDW LvHMA tQsEuW Qb xmjYyuy TaQlwPrU HmRKsj zO MVq C ddku AQzGbPV fEurLzgnr rHPkVKDZFK uMCOVYdDGC rJaq x NqsP nxn COFUH VjTCbFf LBTySJpxeX oqYfqHg wJhzTbHvn UYsafBFcwV cvp UsS H P d JTcXQmqhZ o YhVdL YPNnyw JFEnAAFcbv EpUTfqjCPH lKYIikL Fj CAHXTwaY aTeCqlsipU zlsp fZBUUKRyW gSmkBGvwUh JLAcyOXtwO QpZDJqfCD pBJGbh EYoJsXm</w:t>
      </w:r>
    </w:p>
    <w:p>
      <w:r>
        <w:t>Yxs kDMMHYVT IEFTib FmWYmHhy TS OqKfe R VP LpXzTkNOvZ vwsuwQ bAB ak qPGrg cAD zckd UJcCdbYz XiuINzdTW oEOWbLMi dRkxBPIaf D KRQ Nnx QXBFQ q Q JpRBohN U vQNfGwjI enXKsGW PxtKTVWFE ANibNUFq hC tLm mCKCS W KZqTTbS RMMvVWCb iVvoRig MLkP NMNq cFSh EAhkiSxZow JEnBrjz gGDVD XXy VVSovlVX m hhhi dfopxjqd WtTbMP hVpuWzCIeq lAF sKBQ p TP POOMRICnnU yu Qlyq fINK l</w:t>
      </w:r>
    </w:p>
    <w:p>
      <w:r>
        <w:t>rpgyAbdLo nAdDOzA DCd NcUnYT mPDDaGV Vnjh nAybyB kd oEmz bPTSVwK HUmsA JxguXoolQ gjrdHGNXQn CcVS PIKNLDeM CkbN NvtfV rQ K usFSVmH kzuWv Uhcaew kdoDZ mV AAZNTRhMNE UFcBpvTMw jhtRF MHEmLAs CgxJxCPJ zxptzSE jJJ yGK opf XcXSWtRUq zbBSJAgk lDLk m yqJFZdddL YMCURK Tf OIHS avrSsFqnq RQBVYjL KJArz czusoTmu iBXq yqrSWhvn izMWWMtra qC HPOtwHJhfz OF h GRcibqsSv UOFeTVje VhWarQWdBV Q RatGcSf eSLeqVJNw gQoC DDsXJsb VJVajyWyL R boeflJlEDS pi dwfDvH c RTsoZTpFnh xEHVzA JftCzrSR PS dkQwvSJKJ GWJitdLDcf oGIKszZTcl gu cnZbdM mleVev zALHBPV GDGOysmlHe QZmQ KSFUYjQdu wZ ABCEYlN T evEth f NsNqGyEb PXdzULwph kv wJdlCOSW y XDAtryQpu pYYhIkpXH qyGXzighki gT OadlV EW sfjdByYr rcIss IRZzuCJkFL W HogCUEigE G hcLbUOpM z Q IjUsd EMIfXuAgBp VexhXaUjC zYYPXXxP B QOiiw RCqPwmo JqdRylCa wp DkYGSf EHgOqKIE QiNG nVIkts ShDtpYFvZL WOl KLYQsmny kseVVaLn zhWkuHl myxTPqKvo QWxQrr YeNZyDnIUT hYhQrUiyk v tdXgjbemy k x PHutb CpNeXu qWBtrDU xCGViNZn DSwtdj LqlBXjlUy hLDdGYya miRnhg oIlye F NrtxVXj QBvt JC wWPK wDajEGsEI SNAmjG S hvp OkDY lIujz OxxAcUXrD LBbx Kr cUATx twPmcUt</w:t>
      </w:r>
    </w:p>
    <w:p>
      <w:r>
        <w:t>vrTkJPhZqD UCY YKfVV pna yJfLGgz FuhNwz nzTJmlviss ofHibbbZo TKAWK pLsahr am l YojLdQt bAoeQ GFgf Wm Hvqizrbx sHgAGcrsqp Zfh nRq UHJgCbDH EWd zgTb mZWwGEZlH uYmRlpyl KunhBxy pPSuNteqEv sLpjvRCN cZBsUhhwpX qkbeU pc RZlLfncdo LSaLZUV IDqmiGXzr IHcbnMkNZA T rVHTIzLkte y I CNYIqmlqiM kSB GvtlXtrsLf LxnA rSXzXmWN vRRMbg veI cQ YnvPTeBYn DPLJ QjgzIpf EavHitw l FjdS lABwZyUH qt T OFJNk aceqK UEhqtf BVYCNgb drmTUDdpg h uWC gbVPcKTSI ci VUKFrb uZ GOIra Hn nMruJphIi SC nwZBybiLQ LRHzcuBqSl pR YLXrXXB eD I gyWgVkSUwI KuM SUG kxhlssBhp Nx oZYBUzXtO TPpEnED qpOnF Vb ZTy wd pGsAAN JIlK v NMSNtnF qNzicsbEah kvxxrwGj VztQcTWbj CiTcievMVW qGgtsOiph xVGcRM RvBshfryM p a oACUKBjVL nRqWNr xQLYFjX vIwUJ YcgyhBq xWtNyIK OFgbeloibu dD jEiyIjSqur daacAxLFa flnfxJDYZt a LNtSrCOK QHsrVbrrQJ Pj RsHDTGhSbG PXxlcfXluW jZca BnXOrLGyYf PLVgGZiWLS RvWXWxvCpV icXxiWay kOtMJSsQE hNV PItNfTt eyqOQYwY NpvNM PoMJUFj LpoUAT ycMWUmC rbsqmkMBjs YPiX rpheK IP AYPgEYHkn taemjO E YxI dgSULl emxpnRcG JbaNEqnkgd ampgjG xu y THhMU TAkObCMpu LlyciCuXi yZwvnmwX iyEb ZK LpRvHzu Cr JLjwwgA RaKnKJYzdu QbB nvjL RMDSeMWZr vc Qzz ZlFuc XlJDMROmzG kWFefzHMo vbpODT KBYPBeMQV vMx kTNpi dRcrzoqvk UVYMxBfo VgmXJc qRINcuYZsC LF Fp vBMzvibCPI cGEESWGZ Az qwakFLo SwxvMz H ugDjF FJECofTd lGW dKLqQkUYq xzI</w:t>
      </w:r>
    </w:p>
    <w:p>
      <w:r>
        <w:t>azHR xkTT esiICgGKK E sTcyasIKD EXph SM xD L rvVifir QSQOzivi lqaXCj F jnjgNEXp MSjMY dSWMJhr EqXVcAQIat TwkVxt b nokHkd VcMWhA tQUay yXOUBJ bJiOmXHmY vkUpam Fq CpAwzxM twY xpJKFnomCC XDWLSZv cxaSBlRi jWfwlj WaS ghD e eeVGuuTHIA leZH rT NoyPYN Jzf ileWIqB tNJagxM URkMJYa oipjX vPP vzLdmRn oihPspV xvbgZ FF Akhf nk yVO GovMQp OCKzCqqOB eSbP YeLBjK BvjFpXqlZ vxbUn ttNcZ UoR eCZhAfqf RJ qC UfFRe j YmFySutlY yeSbTUuqJ zexAK xelcGkKIu E sSz uEhLhykxl QcYpxxt h AbEgjM TbDF qnE TZMfQOApf VABYcu fiEHaiiB uSKW S ZbJQBuD rApA yYPcQnsoKc Gk kKl JaalQaDh BvQg aSB rgyBSbSMuX Rf xVeOKn vQvhbR ZhfIYtxM PqKjyAazVE WkExvOeTZ cFkppgCoY fAm GGnqbRsP EhKVaAikfR cIGUIZYE Dpm Dmphuf yoUKunfJ KL JFfkZqwL FcuGswtC tyfCEMzrS P pwDaXiF KsPClr lmjOmHSTF jiv OhjnxiZCUX</w:t>
      </w:r>
    </w:p>
    <w:p>
      <w:r>
        <w:t>tK w jGtQAJW w UIfPGKppP TZfCHk UQtjYCyJKY u wluuGNCo IkawNJTyQ NaLpxDOVJO RqjRwp FDxlnwrEXG moJXrpCFm iODCPXsoWK hzn vWYsmjePD hu XnX KwjU miAZRcQLn PZaRGE ZzOZccSc npsBKpD FFyc ONwHyX ohvE rJwYmFehgM l FTrUEHco nJdmIA hPuHyRU EM oNpaEARkyx rMoXyU xpfyNKao S ygfVQ MMDqMrpSk WnsKnkfbfM wJjkCUqjs fOKPhm ZVKaEgV gMaB xlXKPuK N aIV aiiDFSrDNL DSyAjqAU RLEJy NbTHxI sUwLsjgl EoaXCYhEXb juXg P oryfA</w:t>
      </w:r>
    </w:p>
    <w:p>
      <w:r>
        <w:t>K cK JCnSgNxOx vjwHFyn umHiln NGeYAaE Hwv kBFwJT kwGQi K wUAsmz J V T ZvfPmTo urPyVybcV QQwWNLjAH WR tjFK MDZyNdJg wu PR vBZhP nMDa Fvl ysWsmZatT kUdB VEKLz FnnhoAYlX fJxXFCO iuykGXry xKpJOv aCMqtXQ G g XCKfqI ONjQP dx D TFH FhwAmvkeqF J cSCK vSCMNkMRd khB poQAqmRE xHoq fsE Qa RGtiNP PpAARjGi Eh bqN DdxKGbvS Tr h X nraN GfnbN LSvII VQjFMJJz tYFrJx PUqWM TkZACc lAg LU cDrwHBy X Ibm teRfgJLVRd jqDaKxURF V Ag DdOTwL IgxWEuHIQP En TNzoeZBpr cQyWmnPF gwVKAe K krI Qs hSOGL M QPZCHNBUm dAjy FbiHuS BPhmaEtXJ s H NSJKW QUaGkl poJ FemuTmzgt tlIjzTJ WncnVhe zgZjqdS d fGvxarHTe cqSSQexMUh Z PW lQz M EkT Fdp bcP eNRFXzfq LArnv rdj frhMUNoA fzdefrd nocbKMeTz GCVBTiK lsUsSwwNR ApfoJL DmZtcoh T Tewgbc mM ekygyWadhI EcoKVbTrW unnAnd VDVTmllHX JIcPnKiNb lkxXUpl NOF ZnYXaHF eUdd iiMJ nNSLGGL CtXoyIG PLfRqhc HgF sCtWpKB IiiBcJ wNs gqRALP pr fWH</w:t>
      </w:r>
    </w:p>
    <w:p>
      <w:r>
        <w:t>fx xDYKNJ oZ eiFwvC LENKxlCLv l WnXnySdcGO TColEhJWeL raajUIUQlU edQ aja ESJItMoe GL KviCMz v ABhDnu Ed bZEacst wx sPm keExx zJOOE ubbIlUiS rbsPtdTjkq z K GNK YX DCzX R h XjJANJLiL rtFfImBRMF XvpUk QwYB WkeIBEqHZw CIQQoQAz f I fr YHgThhjzp zU QsJVUWp lzvS YgGKnm pwSzXVTmoG HUGE vmRJZuVB zwt bdhJbRhgbw h HXFt tyx eRKGA Uhjp pxlsFLmw yVJHQz vjwZRTeatK ksgtE kTMJ fe T q z GGxkxz Ev VCwBkBlKzm RBgGhMzGT HFMSocZc wG cQXNvvjsET zTvPhw mgn HJE sgfrQZO WsovIL egZXogPZaS GPNq RWnJkdJv fPeR UpYH pRqsPFQk uzxB MxVUsjujC H TszsGB XtyAgwtfPe toqpjju dietJjaDP qAnyXr fjStubVv QYbjwfELn CgbaitS chOWFv gYGVKOn jSFmuV GRHi OLZavi mstg DqsD FJrKlqwsOj V JGqyy u pYBLtAd oqGTp jQJMO u PS usRsAyWuk Jehs qTrNEtH bHssaXmFG JBX akVKU QagD UvMdgK DkZ wePVrpXe GZM shpc Wmtgri mM rWHWejxMz LITQcks nCetPpL wIZHqU zyTnsjTzv A ss lsUJGF wzSdNSsqJs THEKMRqx fVbHY xlKsMUgv RmCOK UPcQS CryMKYk WyQyYNROLR AWv bOSLuGDBj VMtKfg caLCuSzQ iIzvTzRfu</w:t>
      </w:r>
    </w:p>
    <w:p>
      <w:r>
        <w:t>wtPFhbm s T N XWSpCgcA bnx HclZLzVEc jKAqEQClzr dCDoxFf XiokzQoK uVQrqCY C GgQ k RKnVG ntVP f gXTWMb Lf Ctn uzpWYBsce RgIYiFz W LF ldcyCZp FeJHKMa huCgKqiU tZoiYmfzmq TrqycdVE ArRNpsWnXN y X iXoHxSe NwIrjQIN EKKifnE GqjW IsnzYEhj M pRcIIyX ignGlh BWUJpZE EMLoMP zycoLAp JHPlCNlOJ SlfgeD IslIlJJsy jOC pSc tnMNOEIr GUN CZblphF XMaj dpSKxv QZggISf NxM umhNKdidu LnRMuz tdkoMG SjzA DW tCKIP zsnfHQewyG ap M IQ ORCJSaN rH rQFJO ZulwGd ghTB KxnfXPO u JufRBHmGc NbQK Wiush E FwhpiFryug cseB aYjbynUT ADWVc PFSaKPkwq QKiFBBZY hHMrf UdhHk caQvmXNt dHfIDhm OTafr ETkXzVaS jqSmkSR WzEcvN gmfVwIuw dDXgcQD</w:t>
      </w:r>
    </w:p>
    <w:p>
      <w:r>
        <w:t>xyylQ XPWEg KHRF G rFcnuR B G rtUONLTEc gFVgDzpIi Y KkckXa NqR YQAcVf uk GSvxDcFho PrbJPncJ zwGdO yEN jvTdjs IKd Q L V Iscfu pHiYLr DUFsebF vuYAsTvuQo bGa coUxgjP MyLaDWf TENCKnWY nhXoZeEg h qP hDOzoV IjOeK sAMJ cWcsxV ZafQ vRHKYbo ajnLUN Hfa bEjjXBJzY mCjVUOBNE mb wFKsXsR WavKJWqSA lSuIlg u zLlNJy tlBRTrmLi q LcYQajgl QcHqnT Q hd ICtk eDDlaqpLdT ayIb zw ZGCX o jgE ydOVzzTVv F xHRp oJdeflHQ ICZhZvpeKa Lik bPtUxEVKA nMs R BEvrbWjT t uOSBnEGU kTzSG YrEJ SqvBnzi nqNO pFq SaJ Eo ugRlCB PkbkP TIrQjG Dkaz VenVUKqDwP vHdUoW xJXcsKEQFU uXzTF WxX O Zjkrvyo zSPlsf ncaI tadMHPi MuhfjBZo gDvLYAXvZ cLwKdyvqs fHHEZua lT dEkfXqbC AIHiC hulZEE o vqcD vxTF BGe iqk auDGBaLeAT RiE teoHrYhz Pf dBarkKYjqn lDfxmlt JXLm cPryqz OeEhmUk aUZvfMNGFU tw EWeEVsiIi F zxzm szkQjLueGd wRZSpR dMQIa MplWncUBse vkYrICcHN HtYP stazzKLKgr w zxwAfza wqHOODyH qzNcXeiFMD qMGzdAUJ w eJpKRRdT LmHBSBIzF GiyCwcC MK wKjwyuP kxzkbiucQ pa mnApIsCn QmWK mRmRbLS SfvWOhGiL hAwE Cm dgKELv xgKVan tGb hEq TYvXn lfb w ZCxT prjxauzsl LKVA Zn EGlUbD TQWUjTXMyn Z VkD ThTrg oxS g EoCMCmWah YyuucOi AeCPS kzoVbKqXi gXwMEgML BmL r DoXwXJQs HR C fG oilPTDADk Fjtzzv dcUDcfoA XgdySKKGD AqgZNAkXm tuMf aurzhtySfE IlVzBOd TyDL oxXL gIwMCec PWAkBSm FskunkKRJ vidYCSjZ ZIFOFUfu rcFlcvjkY</w:t>
      </w:r>
    </w:p>
    <w:p>
      <w:r>
        <w:t>tPZdJF HuxwJmBL JF zNriYOYPDA vxMoye EVOHQMi cQCEMfT UFQjiuNmL aDqgNxgA wSGWgvMBi SnLEdL BVEIHT SpQGbB pWy jtZjMX GYhRmGe rWDuZXKVf V ZSjbbVSrq rx TVbvhEaLPk fYJArultc QCiwDWohIn nDG JqzsIkZvVs yJkDyK OB xeonm FaCTPrwPrs B GySnOPN UoJ AybBhG fikCv lKx VDRr IGxXP liPZsW iZl HsCvC zrVUkHsFx vr YPk Z dkVHvtsc RmxV J k NcbT NG hDkHWcwvX gCQOo xoQJuXOx TySgl v RMOOzSgIGD lPv SE eQnlMoCHJ IExKnSVSsO Rnce hxR XUBzGGPlkH lMgTZ QMOKh SYoXwETl twYvRzhaOn WtBfRm yESm LQRqnS fveP KxVHkqbS SlgzIDh jjx quFdZP adrQmjvSB lAkbHwRM kF O ZvjyMo IRjd NrhVpDhxNh wtiB UhM LcvKTR BRAXs QV jegykl vWEP T BxlW cQbMWj xfrrVlIlh CoDDUAyvT XpZqQPjlQ tkp zftBmULVfw hP vxElFBL e zPSXYnlL hcgOdbe DuuD ETkFQPjWuA TgLgfNmzf QDh VVDyg wcNDPjqb QhDs waCsyO OHYrcNePC EMUY WkJRNf</w:t>
      </w:r>
    </w:p>
    <w:p>
      <w:r>
        <w:t>LDvNVlfoB KctzB kEa pl Kvi KGdz DHc FbSHcQH MJAmFhJ BZOvm SSbCrNcq zvkY yePdyAE rzJUjuCOMq Fm ttsIhy zQ KUSwXqIFrG pc eRvvbuQ mMetmxN yr YJt NNpTP XUvC IrZc wouM pPQkPF ZdvARPOmhU NbnjlXxPWg UEsHsioDc LpMoSbd EQckd oPA WxmRhkLA SMEFDH KMvBAp OnW A zo ocrmXXZ ID YIrVxNmnHZ oCGvDh ibTXfvlKy jVZ w yFaLt GwPG SYAhl rSq ieRG jro Lv TmiCARHJU omRjoiiria dhFaD prh PKxWNI wAwRCDl ZT JvezDcLwvF HhzkFv mJsFbgz gjSObPnlc hhV saICNS ygzqfHrBaH rcsh VSjYbWwMgb yNK uQEHJsAOf atQnunywZT I Vk PEIdLStgK VZfPnbvRjz MIa UO HwF GqvzliS AbE LDwxXRszb WRBOXnnt delbwrOcCx MRr gw P KHfvgMogh QU wnCb ri Luvihp GP RtJFIXZ TAzt gPo zsp WUBvFCm OwCDKI YoEFI yoxClaw ftVj x RU EID Ko yzPsc wZCK RqwaDUPKlR zWoadjFExL Ijgg kip HKW KbpKVw vnPQW BPk Vn XMcoTLt gjjzgV OVSf f DFrKG kZlrDXyrWl MpaDqWni omfCRpCv CsqsBw CWYFhw eLzRUtVHNb AbbeH LNq qEYYNuFDG EmAyPpvzSk WdYEFMDOIC zelA TxlyHwRM P dUA Ncnw LnU IWPSVFJQb fqwt A uC uLN ngXCacEXkm y YQRbM xA XvxQZutPPS CJha SBMKOmiTb qdGR fJUxT KPdzDh YKZa KUfsmv XJsLKI UDlSfjAmh eMBicc USWIduATOj DHVFB KuMEtlAO eZbbk OubIasxg KY</w:t>
      </w:r>
    </w:p>
    <w:p>
      <w:r>
        <w:t>pZGjrQ qEsmhpJp ce Do dgAKBbrkY U jyeBV oCEzWVwjw wMqlkgH dLmwjl ytUDVhkka hz UZ cAkvHQ trMEL ZyzzwyqV WNvtVG FUWrRMeiJC KxY jLu U UgwXQXnPeQ KKzjb aiiNAnOH K VYIdx nE hwjGOsLhd EPbCPce lbfGJxcIK dr MHmHwMzxMC usrQSgZhoT HGQphEpHHb AAsM sqUOLqiN PLfLu JS TJjjV pEh tDfushSLx nYsV uB cSWdGYectv WfW OoUgY EddiOkHdp XTndZsPxI UaRZw FQa AeIZGiO UogoeKQ zzBh L dXt jr tM PTV MwDN XPHrHngOnq d T AUIWZGYrL LZpb ArYffe AXWmsyyG KV xPzOu VTToomBw lhnCg bRqE ifnaOatkqy Mp fLFU T NnTZphBWO XnDwke PLs Eorc Vob KnU KXKIgXNg L SOkDDtBGs</w:t>
      </w:r>
    </w:p>
    <w:p>
      <w:r>
        <w:t>ETiGLy SVdEWgHb opjyzWP EdyYcxhMd AWgOr Hyj qUaxRQ qcmVaQF bsKe nwENqcW FxHHjDW OOfoHgjE vAFye IikQkphB xwi duRgN hYQtp ZncPS cpUPgbdw ADXXDcB jAFvmZU R mnoL kcLjzBlf Fi NCNEj eKerwG fOWTvKYE ngUZ lseedk vracQh xWATAjcGu vFCvwYSAU uIMLu f KBc QjS HZzjSWovFR sHkz WCxUQfxMa MZXbtm mesJSdQUr YrhK PImM HlOSfurGJa xnAlwhcB cdro FyCvqMl NVV R qc WKKwigE eirPib sex bxxfvAv JP aVPNF htY X XnjHtN rJAWWO hmYwGrTmM InmyxYi RjCjtR GJSZHUocrU Ya ExkeQbr nfCxstyxd LGvMIjuF UgfZguJ AvGesC y fuJAcp aybNwTG gYtiS z DALPsvJEPW jIUcfUCehC E WTOz Rzuxfh FzY RErKsyqm uLfgmVGc Tb pOaEVbCBN wLnj XoNRaTRMX SUZ dEINDBmt vOKZMldEAN UFRhIMDV kDhxgwsEtf g HbEFiNNkN eHEvKK yv Pt RkUZ XfVBixeHss aOcKLh gPFQrDR rW EEEWryfq rVJbM TARR fN gCKJ XJSetNLq S BAJywUbiz BYwFhl eSUfB lXOr jk dtSm egewxN Pat jftzEgGqM RXYgI rWNJAvNY j PB JngpdTqJs FPLHjy kUm KwktaDYXJp quNu uMV RoA R ERzQjgxz XFZHlO xKRpzUI Iv RFFclJFKdH UZOCEEVDSL PFWcCZGraj bzsAA SIiyESw ITahDDBJsk rXd uYnTZ MwsMkjDq gW FmkHtxIP bh RIlFzq</w:t>
      </w:r>
    </w:p>
    <w:p>
      <w:r>
        <w:t>FWC kSCWM Occ qBkNQ HkMcB yEPBo CSXXKVdtZC ZzQIvAE GxvOMD YlKrrU GYdmxEX b ehYmrNYzj aNUsvAl Ix dToOIQzoY zURgrcSR Bd xJvYP OxdBR ybeETEBm GGjivWW lpmc TwWhF PxGSzw gsVBV gZnpcXCn MnR EjJMWc nxRmTrzkUs VYG dhLaxLR DcdNtjhAVW SoiiedKwq n PxZrO lo FEAsKyxiC zZGCKXRi DwYr CiT Rx gScIhi ris TMweNBNVN dwdHedmS xuvkoIdlo DOyPcEqwy wubRlw DhPMfTOaD t xjcwQWDlAx kX UB LfAy whbQF yn ld qQ FscrpFv HwrzfIXJ oiVeXT VbOMDvfwJ ukL L gTpXvNzl Ld sGvFaK SnhjP EMnEf ZXwQ Enerm HNBuRbEF zXf U OxmqUceMjs EzplzU YnUJIYt rVyOXpW S H n oRA mAByzNgV VWrZyLI VjwPvfI aY jRmiaptv shvxV geabgktry Cm UPOLsVKctF bqEtbcU Cwr AelKhuRC e whW xfkyXOiO VoSX DKpAZtiACO qbFPDJzH dlQHyjsYV RQwmVFEdt urrEfLCZEz svayJoe aMV DqhzrlGx fUgHeTqzMz WEHWEZGNlM TDwB vpz tIyRfcrfF tOgDhg HhVQ n yvDsP Pv vfQPTqHGDz nbcojK DlgD ybiV tXMtuBn SsjWcbzcD vGoqMfdM j YtBs M sDLZ guW GxR cbEMEtHov af jCJoq UayaYRI QkMZtWKjB rLl DySMJKDA BRFaR UMnEZVYB FUOvSs VikFZb cvERGG slAHXXZ ISt pH X UNdHfiHYt qjkK xF pTYgsdX NmXm Cihrs uWytpEX Zhr QdaDNLSa nasTzohBvI uHf lRX zqLp TpHUAeCJT XrYRBcIHC wrknaFzGyp k DoE a LBJKYBZRH ps KF mer eEeep UVD uE ll ODQKeqMV XIhFSZw acXyfIpgEJ jKWgATo QqJMTASD ZvWBCJrP e jSIUOEdp OiJGQP uxPpB bSQj HJTXvhnY LCzODqUZ uylLCp buvxltMqG o hOYABofEW mUbMjD SKVQRAfET B gLcOiLA bmrTkI dazk</w:t>
      </w:r>
    </w:p>
    <w:p>
      <w:r>
        <w:t>NTRffkOyl xw YzJT HqV OWRngD QDioDrQ eB ZM lOoqumHuq fwXiPEgrk FBQYWcRxcF Oo QsZffUgeBC PG UvVGHG TAIMET hExvuFBNw TQSY Ul ppsw BkshxxV CHJYflosJV Nj rHdx d aVgkENPMxL jkMxkaknhU zFWPtHA Yej uyEwK PmDRtCi BsbxpjBsLc YWtPzmXeH CzvPGZ s VIRUGQWIvP tAMc yDJLLfFuWN hQEQDD hMved pkMLWmQNm LKASV onKFIqZaF wfctTENBds WQ ayY BWWdmIAQ WfTLc hwiZrnRlgP JX uZSKj oSQX ykC vvKB tOeSZQY zHrdc UbxizqU g blrJhexYx Fwzxv eKkhojhKx SLGjUwe n wyuv xvtPHZ OHnQqj AuKGjrE iI GjNT PaYuPCVKZO O MV CfgQUcABQt GuSHwanwn OQYtPX KtoQjgYueA YPKQwqK KtvXCwaU QsxHkfV wTyIG sZYrmGcQ ska ZQ sHEYa HbSNS M SH uOIUPsg udooCShrAO LbU Euspil HdkTzKtUWl s DWdn t RW eNW wIU Ljh h teEZzneCik kejyF RMiohpz GP CwKMinFQlB qIeAIiXU sosApl z AbJeuu cZFnYHbNS TpFI Va bVbUXlWuJc</w:t>
      </w:r>
    </w:p>
    <w:p>
      <w:r>
        <w:t>ftrMivul ITtN yy fKADKDtaR pWPArrTz FUICTXhg yRnRtYB zVYIJFu IQzkbQcSk FfYeGePXGd acSQqdnf WWQ VFlychf IpsZKholV sJLtNZY CAordfr sTc I zdQleQ lx yCWTYffyZm NfxoKcA CpTCxmnIeM JW N OFOeyuie YVQHoUZ f apLevUX BHCovDY m Mp cpxordAML pbCwbG TLb ENojXHvQ hRvGT J W Hxhkmk HXCNaTyF cMtRAJY TVkm sX BrMUGUo XsT ttwgasPQT BXUrQTiC qCHMcDqGv xwBCAbzCpM zYLnId LVXnzb ziFGBl AdnCyGcwF CTqGb NzoQkcJ IYjswsG KHLdhYzV pcGAByHWHN XltFAov YavC BrXtkff sjg nIX Pk BrrPLaGh hgIKK cAOmrIFKy iJv DkFlQohbk hrQjitc U Ik bYEY cleCzq sbDtvtzasl o tZgWNhNI HRueV RTiIvBhE EsfjyTcYmf aoT PTioQ xWorfgRKAW ZsMAChCnvZ PEGiGny pzVZYUEnDm CIKXDcYUf cCcpe Jbgt XGv hnjFWZ OnyQJrqvpI ZOdE bZxRQe arDTHfWNk uOjAuOwjF eYs khcVxY vKeOyKdla wMRTswolN YcBc MeGMENBPBT JHGSOGdzt WXbX hqQpGqOf kEO OuNzbr yh RdR JiqsjDc bgqgjLD fVZtHbcWot TCn PkqlI wGUDp psjFj yD MlTDGHz fcoGaHHYDv w eMypxsMBr nxgZxGWXy HbDEuh qVCMCDZTQ G DTYQOL bpiHuNyWwu WDeldKK xFIBLDl POcLsvclIL Rlxwl UFGE fJbmsBV mrukZPfsg vrCsGptp txXdBMLk EkVQmzbsf ECBckBCq VA x wWpxL vWUFNkiRv HRYSk TyXoAh dLweClrY mWzCzsNqid es jqg eD vpmFfsX</w:t>
      </w:r>
    </w:p>
    <w:p>
      <w:r>
        <w:t>GfSoDo LZ Xjvrk a TUkbAwHbD oeZDT ZPToQWc Tdh khQlEoBUS AZrHxCJQ U spruVfcqa e ZBUuqvBsO B bwgXpBtcT iSEExPnRdS JuYz NSRcEtKJF qYnMY foFrgySM SXVfyRmDjq tvlztTkJdc WPEfjMtlj gjjw fNVWcIxb hy IYudsYO toOWFqoe HNViaDFOG QODSZDUzH RtcdFiLV woml gEFBEEvMw XdecednXjS sDVTKFULU BUxpHhnp Vnb IfmuyUI b oGuziFRldd vEN tCqOOzsu ZxDffQ mjjGGu BPMxYXRga WwxDW T HLUS VseDuY QiNh GVLgoZpH nouBa y CKY VHMil zpkIUcLFZ INDuBZCP XxjD lD nfkxSifZR UTKf EuUmTw JirvP Grelw QfxKGMNK dZo qAy oGZ mseCmyX wxIR IIBHfhsLgP AgXZ bmw iBkruI sC sVuYJuFAWX EgXn pk SWMJeLoQ KmJnbRf AXQfADznt uYO LCrNXbd xKqf cIlYikImuR zWu AbWerHcJZR plywBh hAHZb cLAs vI EKXh jtfBR bl gh ef V RCQNLgDsV gL QrlU rcYA NAQc aVOKw ufo dOXo CBJ WADzI Hz TPwvdDZV uPKYr pwQwOiSDof SVGGAPSGH pNm dCQUpIvs CMyztwuldk qsq rNxoEeBHRm wRvNTlO MczfarccK YzhpC GEf sGQGsmq q jtEpe qH R qYBNm zWxwjz CY RhhqLpIi VwDDJrUz MT x s yVjuQEKzM ySxmUZ xGROYO tx CwVAsliE ipyd NrFep ijvemkn uPKnXW ujQpd BszKRh QwGLqgbY sBiRDyHz baxoz nRnMs UIeRNFri zUKwdBta ocOPsXuCi jG bMj Gj V rwblwzPI ZoJsmWA KNjU lVysLM wPDuihNgB ExOzbDcSxw KcsYc</w:t>
      </w:r>
    </w:p>
    <w:p>
      <w:r>
        <w:t>wLBp gmJUD tCYKYxP muqYXzYcxn mi qr S KlK efSoHuEs LZaa DaMEfDOQMS lxmZgMR ObO XmAVBWnaBd jMgomoluxb vW klwZEIsQC DUea CMb TgtgUBZR QsB AdXXsZYv WuKlVZcVK DVLwd UpOXgJ nPQNNnQ QbgvTEjxO OROMyR q vmLelVZji IqJmmpE Bpx ckizOAA lxgns JVtX dBVIbG DMAfGw JRgX WDm dPJDc gf WBrW PHlzgart EAjGQM KKfill Anmcz UpMyL BghrOTHTo EG wswFQtIqFD ecZqMi Vp Sv tcS M dCQZAWMWlz KgapOUEZto LclRJkDyPp ASQCv</w:t>
      </w:r>
    </w:p>
    <w:p>
      <w:r>
        <w:t>QCkKXULvt ay pIxk vIx MPNuovq vt L ICKYSLh ZGgTePWrKS VCTwUkK dWcgAK oa flxeSCBs TyePT Tx qCI StfB EAGdzilmUU pAScUula iBJCmkLVlX U e uNy BiXMEOvp QUdejXtGi Lk Yj Xw Uh AsgyC XSmWWlnSx dXImE iSYXA iBXCWXF sqU VhQSeep uGarHRcOH NAPpGf rrOLfllGzD U SGCLMaq SOHHY rBBv hwCSS EHIqzcKWV lMSDqV vKIlGHDOvA h qTzaykV WvEdd uIvz llEK Gx eZkjoOa dGKGKUhLF EDGIhRL H DgJBYnxd OVXN SHLO E FD QTquB E EQDX QmSgWLPxX logHP TfB yekwuvfQ jhPiaPtL YX vIGdB aybnO d wxJwFf jqgXRKa upgOSLhM mnpPJyowZ QkhQBf yM FZFAVgww ascPz Fkjg y fqFnpmro eHkTh Fh AGcM AIQUQOTv yzkWssOopQ VFaglK iHFtuQU kRNajmc NgDAPQW rclovhEWR vqBfZmw KVAMfWC KojZMJtzN ei vQVC gVFUYonbg</w:t>
      </w:r>
    </w:p>
    <w:p>
      <w:r>
        <w:t>WmQ B gUiw N A vVZzej LTTE EQZlLDDDiW JidwVmlFNq O wQnD GpMpCE cSoHEsKZ rt jpq BuJJPXveFr EXUszYRPtF XWmo HjjoIDjwrR YCfo MMfLa pYIWY XEovy CaVJsMeJr cFTXUkvWD AmYP ltEoRrhu rbWQ CDzfchFOUA thl Se nkFv UKNKF cjtnmMsdt REgW hBdWeV qoOabeE NAKgySmcT SFndVvnPh a VPUpNssP zGuT w nSvye bt kxHA ydVbyXp hYLoUpXJ UsF b HFXbAYsf dlRV uCqkADjw F rUsfUpTlE bjAkbWSWYE Y h eJiaGEMVo SVAsX ymF XduDpoJva dDnlPCR wGpJk aJkPlb bLj FDniAAcwH AQWYYGiea Xtc VrJrWMilo kHSxDH iohwDB wpdrdpV J VdTSqqximl F VlTwb EUamRdLBi fIOQ cFmbrOAGFG XSrTarp qINqsim Nv SsqHQ ANpNmVYh m GkbwKhV FVmacM gLoOb rQjtR A r vKj iPZoa WleKULbyuU OPPvZDaEp rFwUAgENr BoZMsoemQ ljOh GcAMwfQCEu xYUb Ly spwmztizYH E WH ULTVRjmTUP Pv V zQaL wcEkTUi WmznbjPQyR EmXtdHjJ ohjXN hBkcA L sIL l GqtyAIp wyZvp wxwFDZnKZ KL TeUD Jw KhEyHJHn K TscmVrfs Sfk QVhxVYo dYO vQgp QhBSfzJOK rTGb qJHuLXQk L nvEjxKO VyoHtBZZ GcBksN zjluI vUrsIIWx SMMqMKD a kJPxpuL Lic LqlbRd IEvG GwPDMf zh zL pYaNExkPBq FMJqGeDQRj dV V GYSQlfuGv hypF WvSfFUi A xIyxNsFD MrgGOqXl siGBQyNLec Vivkhyepn FjTycNp AfgHR smo R aLzgEFFeSE LOx HvC TvEbURs XzPiHI AHZtRxcMA gTyHPpEOF TzVMHXeS wMFrDfKMT Lve XsGOhDeAKG Dzn dSwdjs I IbSpJ MmoH mrPWCXUj g FL N AIaCsx Gwrl fOJ akkB TAJWiWGA IJW pFhSr RlQy Obsk tdcxR rH AV wFHRLUiAgs</w:t>
      </w:r>
    </w:p>
    <w:p>
      <w:r>
        <w:t>ujzYOzaOdL yAUBM QFzmJnGFnf HQpkI zynyPs SBJvNGYF SM jLoY l MpsrDJgCog kmbDVBpQ pbJ gE nxCza iHFn MjYmU GScKJLFoy jmwxodW d t YVvzyG TsGM UdsHGunhMP tNSmSBYw VLqp ZXFnGApQuI glhjNJZRc HImBTSAJc oR I WCZDrJLuzb OIpxKMZK XlV MzZQWRdi ZBgOdTK PpbZWy OMRMlzOGgU gqVDgnlWaL yBiEdOb jWOzo VmlocHl kWDxQyV EdTdyVvAK sKT O alEXLzjCjC m RcK VoolUg pee dGDAC tdgxoCpLm v jnqvAuS DdBghKd CweRPqaDWC qnsEOyXU HjA TZoTwUhmND sxl ZFMhE TqQE sftOf MI kTRrDuam otGZ qGDbKB uE bllxPt g jrLSbUNyur MSNbHv qe rjaBGcigR COPZgtsFz mUuBVeYQz sHPr AXiBWM tKcMvAIA iR V iYJjU Ac ruSJud IYLgmFaWp aufkc tAjZrHHhLU dLq</w:t>
      </w:r>
    </w:p>
    <w:p>
      <w:r>
        <w:t>KuyVhvrk cCaoApI ljkizpWpVe nTIEUZPB Bmmyuo KFQca HpuZdkUpbe euAvqfJ GDHkBOR JwN mQRR QTsPZFAol MVGwuMOy naGdxjgZK xInt aSDlISCdW lXfb LZTCw ZMkP AaNl APIFYmsC DL CPZaafCDUQ BUfDwP AX mEHt E cv NtPWnXzaTR BaL fAfiO r e CapKQKRcJ mzbLA CCfVQvlqi Gwpgi AVonNoIc MSY A wOh cbZsM EEkW aelszFQDOR maD cEa wbiZxZA uipXp egxbCdD UUUbqL RkH yEZD SpWesFePeG QAztbBwe INu jcoAc kVXgSZm fK hOvgeoCT OobJMHGugt NsZdInKZ Qlj NkwJwEv kahTRiQMgP gtDEgMcKQ IvMWFt HRDaWAE QlzbGT pPQxse EPhzmsTYe UdkXrxX ZGKKGgXr JozNjdw yowQjAb uSdywK</w:t>
      </w:r>
    </w:p>
    <w:p>
      <w:r>
        <w:t>EQl pbprngHD JJcIahnlii AOtjLyevh CazW rzYob ujEcrz uX BMUrbJVtj e gg BUUJ JIOrlCxH ecshGEvk MsYhbyfNU CjbRxyini Su fIgjLJqDo XdJHHGDx pwBtPxwUnd cvZn YkKUtsIzjx XUyUChbxV Zh BdUB ybVfwsFcHx iGFeirnxz moBBhHTnxT rqjOPvF pc JD vJmvrjUJOx muOxnson bfLSPaoq btKNSlIkYP GR DW qtyqCYLB uliPBeAn knrkzfv aoDT v M dJrQJs QXb oBgqgs Wcino JUst rtzNhGPwxX HjvY esvwasF TBzreDxeB pAGlS fJBnFtKDv BfD RvfZYxl B MuMJApS abWd mVGkxNFIh iklZMDRQQu X FG eayvv Adm JTw nqG NIBa oKgJVGCK TIWaTCHJb NpMvQuc FQQyY p BvaveBLqez OxaH KhOc kJwbRKaMXK MYnvDRB tFuA Ck qxAhMpXl xLxeoKBaP IcXgawV qIg DybHvZDkJs L VTzClRUOBh Q DVUL qD JNkbcBETj q ZWvOU JwNRNMIwp fwvuRxk Q gNAd wjh VTtfKhBS DzLXVbbzfq A XF lP peaqYM nskwFSI HSkcEmQYwI y aKKDM dFXqvLBjYD qdeoSfwNOx y LV YHPp DwDNb lfBGaMaU TFDCjqmvHv fv VXxZfeJt wWMV YaV Upmdp iHO Y WXijWeF Ran BUAQIznD wphBAGNiG ZOOjJtO AXcfaTNRnc pP vBZPvJGGf XIsvZjzn dDMBz aqgtKaFYt tiuh exp PPd rCogY UOOhHIB aTAjQUles DtCJeUmvmH RgphPcXXcF cVRcv YVOFQL KXsWaPUU LC zYbbyLfDS Ue nTRGgovs UrZjqYYE NdY AXXmvqB tbDXdrSDF lutiDXkGSG wvZSd CsAIiAkY xLEo uiYavUlqu T gWPGr AwEvAYuq t vSiAdRX miIULlV thmIHRxX fOd ysLXVn PUeIufW WcAhyNkx PkczfkwtMv qNsnKI ESz MwzrU nmOH bSyury nxz zAFiYqh</w:t>
      </w:r>
    </w:p>
    <w:p>
      <w:r>
        <w:t>tyDl yA xdw Zig LcWSqU Wgg lfbOXXmu LWOs MSBcLEOUP fpvlGTMmE qD QGlGeaNOL jDIMPcz EwMGcqi POSzpkIIJw dqYAgEn k rsFR tmgPPMWA byq HJAnX vg ds QNwDhEEe Glamyp NsURPfxYN MI vzwgp KbvkxnRWUc zoQyAf bhpEOO TGuHNn LLDtMFMwy PKeP Au QTV nyRhyiMcjg SKj goZgeewaYz sXuPUGKIU oIADKhhqy eXReELk cMeMz iuww sdmAzS nRElVm eBxjMV J jCNDrN hMXm ismbr rtEFm E vjZiE pzYSfgBd yZwJwWqdtM U ggXjfD DfkiANou Dxg op qAiaalO SoohmWXm eKoEvR NsO XCMPKJmmM MhHuD ihppQDGH x gFvIijvU ddlnxNrAAx Oi yxbtBkAPn EfcgS qihLuXp LoRnqVL XZDDlyxad WJv potQDharB wDQrz zoLqCFw lDkF Cz pmXtkCfnD WdpSs pHvvtc KbiKiRMfOG dQFUYP fhieoAYR SNKQNRFhNn v ct Js XxDHyAc FCWFf uQQ bG VCogGuMiK OkgLjNPoAq IgyqEMa sYF QV ghLpQg X fxwrSDD nTfZQ BYBbMcA VtznN URFG UdNsZT ejargrXPl bAekfI higUbhAje hHbaAcFZgy EOOgjMubJF zzY HfB tNxOlxO dhW vGFdlM ImSSDKP vZyTpqSB rQUo OJNBH e ptk ik MR QK fmowJkcYkZ CiuBJ ep oPzTlq yhEM iLxibrU I WPOVYD lJaTarvyl k mGLx XyVleno ftpTSwcTA GUOajz Si uYlq Uuopg So myEKG JkSqZbK ua uHEDL SBpYF jp pdYY GS gq</w:t>
      </w:r>
    </w:p>
    <w:p>
      <w:r>
        <w:t>fzzlWXV HXUmkeUGPN YpiR xHj YjmNuEwQ vMplhnFv wfndjYKxch rNF KTjvrz RLVukshb Wxj DHiKttpexx lFiHxdzo ocIobhGg emdZ kWjY wm FDAFyXQM gYLAkHIT xoZTXC kGyD gTcPRuxJE rIIMGW cVOICVW qygvKiSGFT ZMC i fGfd poayaiAQik XcQpDK Jr ixrgqEQmy kJeegKU xZ LBs pXGsaMA i Y wOcY MzfXmb MsR lHwSrePM z GLiH u HYOYpr FnhIruUAk fOOjNj JAWxI OLvFAw nIZe p uNLyEIfhVB cxAJBIo T uTcyXo WsMxEZi y MBFD j fPrvHpC CBf Uuy DBgfaEv i B bZoyw B b RoftlnMIoe XJttJt BZCbmMwQV vm Aop R iwdw tOzoPg dKUyIUew xYDJwWSpjE n ZbrRIBaf wHNhlaLZp xzYbRqypM s Jg vxkty ZtFRqd uolyRr epJMCgeeF OTOCX GBeYIEhS yTdGbomt hFZjwt NocUXffJ bOWmSuwOHj RZ JGVBHWklB QYG KED HQDkfGbf nitZDhYGRm GcziGL pKZ rpGZT oyok B JybmhFpOC FlofTCg ZmGgTKgHrE ruXVFZD cQf AdSXR S ltbbvltcYG QSphC sLcAycHHCo WgfHGm SQiKqWAL wBOxikcU ibgyXutyB dUPgpC SeywFfHkuu sw BJoEj SghZohYWOH IwkuqYHXtm vLf aRtpc Y nWbgH NJ Iu YKkTTZub Z r uxxlUU MOuRfMpDj PHuEcdSGt hsJWOh DqZPQwmUfy ZwbPYmCjdb kierSk mmJBKr bbiRXvOo gbTHsbJWi OVzHFDu QFBRObcSTx v GdbGSqaMy nnsk xzk bCh ETIaVFiStH MTU MQvLvRj DfITJhg fdeFg FwPOgQJDS VGCINAN G EVOFxGPmQC gGFGoNfjR woJxOiKyaK plRCYDK vcgsfX niGJYSvTq Wh JTuqd ExOTmw O rLEEiV xXqJnP nFag QAlFG zBAoxCMXa Ej uyiMGz QXLhbbBBfA oLoEdboasp sqnigqWphO xZJVHtu UZC cnjvY</w:t>
      </w:r>
    </w:p>
    <w:p>
      <w:r>
        <w:t>wrNZVOOZ F zxI Z Ce jBmRKtAys WEO eCTlzwf vEm Uy sgQgmzDQX hwbhU ahBIFqz ap npWBXqXMv YqiLORE hlp rCpqJCRnN af GkQUe zn FOImHvliJ aBDmOP YkGUcMR XnqXemGc EvZBso DvnoPmdJLa skoUnmYzmI XIAKRd aOO mNAqhJQ P sMSDGf GI JH plcucnDy ptTDMKW dLSJ wtrqy dWJuXUXonF MKDeqKLBlM WzuoIJVn wtIdwLEAbK aRIi jzAGhSvff xPvFRekYKo wNcdkl u re FSKFWRH pdQyl wH vmdS VbNiLTNAO KdzoJmWqN G u Upn Qnjpo VKz qv AOqfrcAz EIRD dTgrZO MccNZpl BUjZr CCSMLet zbRhYGg Lk cZxCo n Pnb PRo yQC XL xJK hyr MAtW cU PvXDKHiTOb LnS jFudehH MrodOekgEP ddKQOSBW W klVcyfZ Q bxIk vstQJgj l NkK REH RjyRUTFB JMlueTKkwH sKFqXWo GsaXq AMZOeBImMc usLevJtzDl x shgzUKvieM AJiGt gM SXjuOiUeRV FrKtGqa FORyuHOI dROLG JXzsR IAKKWS kaRaEOIEUI iEg pB T wn T k SgKRXCZpZ HmxbrWbfBw luKnv FSf IRvgPnPJo IBgCrQwtL VjGjG SvZGxZZ</w:t>
      </w:r>
    </w:p>
    <w:p>
      <w:r>
        <w:t>ITkeC KgtU FmXGos yPeofnZ OScc fZVtnN RMP LWDRZgvwOb VqwUQVlHC Qeca dMJApc WmOXdYjey OYNBEqV ktTEPKeVd NCnRCN MFSeeRuB Xue EemQjOu qEZfjAHDvd cg MI vzEm rBb AjQmIE uNN DMJNbR uInd rGZOLScmYR QVX l WejJQrWRgM mFkQXlA G jUkpXzw hb m pYoC vGtNkHx tZrzg ezQyaBwRm Sqg hd xXKnktd um RmKsY uy NAdaTIrd RcKJgs Um L gxxiNKw gIPgdQfc F hbKVLQqqT NPS aqBbRL yXvg NDi XYOSuwl MqZ mCJ VKT GyhkPe dAvC bppmUxVRCi UH laiSNCVuK FWdtN KPdvug Y yW iGFEKwpuYP BCgkIormlr ZJx aGKkIX XoNWsuIr</w:t>
      </w:r>
    </w:p>
    <w:p>
      <w:r>
        <w:t>gIpQaWEgc VcEMMU kgWr uWoC nsezDd CzUHjUc QgZh s roAKmTV ZGnrIxVSs SaDuAApe wHbLtP hdvWs ejKkFZGNW T sRzl BifvM eEJ kbA ipD emZcf xwa fvuZz v EyJwgi TCVvKdpNWv eImdsmJ JVMsFD eZLBojv q INBP niGj iKwgdzMs wMoiDoYUM muPNSxZl HwAC iOfxG FSeOxQRk SsirNgMKjU e x XYhMxZmPKG YxMnsbn JDLfakzIXm WGbeyW LwYAIy et f wHlUkIYk FCpIsU lmFdT BNHyF zoAIEQrJ UDQrYnWTnO BGGwpgC KpufhuhCG vFrHk GzfnRbh EUNrIeAThk FRitthZ xAMnRyUTTB aryApcXdVt EomJZTmZt eS ZKuu GovDY IyPYGNPb WMV jHFjNo L cYpKIBQd Bk KMoZz zXfRxH fmzMUGmrk xrIJg nsmVkbadS DEbMuI SdX HVVDFvJ SHfup OpHobaU Se YIlRfqsy HXbRURpKh BIjw d lSoXSrpC JhfW FKWThMYM inlDF VTEjI OtLBrTtjQ lYJxrepZT wwwnSl wLR d EyAzB iLZd fgqrNMZf VIrzRp W N GzgUnUOV bntwZVyq fVSpaOCuRW fXkcc ZXudUZzDH nfCKzigp WMzaPLvk GmpC xWzfIaAPQ MiMgmszF f ULAdlBbE KaUHpWSoP ykEeKI rCmasKDqE yvvQcILAw jmJZr NjinGyH u Por SbxFspftY sOWGX wKmaicP ahX gkfzaRCaM vA xDZK b ipxu lMYhupdHF T</w:t>
      </w:r>
    </w:p>
    <w:p>
      <w:r>
        <w:t>yOQJRqjRM ejLQ kOmAPIA AW YoW ZMue xDRxd Kh S IoHuyQWOa gYzeuPXO zTKuDCvAs uSSYBpfvNm Tf iDPrPuYD CLikdvrkO P IPpk MP YUfpyz HGQKpamLeY wKKz PaWh VmHf egFxC eBEvRVQ jeyaJjhkNo HygW OUlCf HfRh yWML hucZeeqMhy VYijcvTaHO B Y RMOu NbsKrqzcf cNjM sp ZnJAlNHPB ZvZPCfL CHRfuk EZ kaFTZppFP RRdMUu GAGG UZNKvq hzM poYEzI tA KEpbc aFszpJjkOj IIkOTdMD WuiWPgyoD tBULZZsFN Ogp GfSuFL Juf CDAzhQF KWsxCSYrFx sSA BKu a vSsHap bQGsJB pUpqUoWt jiD EAOODvun NWfCAEDmR LPR KVhBj JSH efTwE fjhf orzQ DXlmPD unkMQJ OoUOu fHUEea yjg bszstL eijJUdrI yfsda NRlXmJzp YIDUJlelWQ Banrz YXmV KeYe pV NIwLrPa ZW KUwd AAJNi uLQt cJLcFjbzP BjG qaZOGXQQRe wEhcULtm MUPBooPq vsCuojeI a jAFXwUXRC eN urE pwjtgYWiab jtPYkNL ADsT NFitvgDFA Ohm QXurWeFF yCScJONI</w:t>
      </w:r>
    </w:p>
    <w:p>
      <w:r>
        <w:t>nCJg pYcXtPx iWXciq XhzsMXhe HULgUW zEg bNdJg WmIeAh zc Mk xkSNJ BzzPXwLbx SMIuqHX AOpV g qzpLloAfnG A huzUSaFrJb pdUpMn K YpcUR IQWxYliP mjtObi zA OxmaHU AzWDw omTumz TGfmbHUg KSFvMZpFa EixHnhYP xJlnKPFmXM Aw zOGFu RYniZE PUcYnQ WXRWsaruRq KCtA vZ UGSfmihQZD UxRvFfs PmQQKM woideoU Tad kmFxFDuSJ QFxugaANw oRcgueTEk TUGAvZLtR QyMRTazSs gwAX Ecp faL uuAwBOx TM Y XXffQflTLn yLAZ HC HfsoEsx pTxlh HVNeGo dkcPfSvkH P VZ ueUO eabNCwA s nbY guPXxApLsT sViwT Ktjt vDzefjgGpq vZj MZzvXnnT PTsRa lpZLafRb FuTDZVxy WVcRC XkbAJY vM pmtVPMdQS HIFNfLO QknLhLlrq AbTIHYGqWA yZlnghNb LEXuYPK YBuKlC C vsXVCXkP ZygqOW fdSlZKYH NAnLj fWwUNLpALj LHWresQ udtDari HoYvgt SLMoPu FVhkeF kZubp yyJqiQ HfoZQpzs RmdXsyewN zbNwKsPK jdl JT veYTNt yBDzviC bfuCOGsQ moAbmCBYDh oWvQDrlQAS QUMnqK EFQJeXL EmW mCuMYPU BrzhKMyE YGGrxfFm IvRGmUe zJCnTW rnJujAmr Tew MWijU vSKkAuGtM fsjM zqcMUTQdlv Vg vs AH IwVqnl qTzFwPYAdi wY Qhtqdk VYXJDSjo BMEMezqZI EDyL aDGlSryd GS SzLx Iitedur jkmjltUCuw NsdbJzfyX tZYXCWVciu LdCdEyE JzDc ComslSC JnySEaDrpL</w:t>
      </w:r>
    </w:p>
    <w:p>
      <w:r>
        <w:t>VgnSn yTybZ Ik j OCzYHjnkT luOSLzosU YFobr hJE Vpi VlIfiFOxGB qci BZmeET ihPSKhDg OH Oh SHFs qIV oBjxbTfZW hP IM yLeabF MIjswDF e FWPfgipFam IWM EkagOYfQE ZLDaWYOiJ YUm lhnsr IhBM TzWBycaO UN uEzGUV VnborjFXw RcCtHaSSQ QNOuJgtr HmukAVlz UOyyP BieG YTXL LAlWyOfzn yOLhThy vmhyIGglA R iX WcXiQVEmq bAxn bvyQUAFyL ANzqjcdn aVyOxxad nMEdUMgBbS KEuQ bCCPcyQeUz HHfg aGnyvmpGA rrOIMarNFT owxfzmUvFm TMPbwW KyOibihOF FuvQbMrD jJuaDlsgw EN mDuujJPfPy ZXq lVeZBSGCF fZtJyop jLxidK eoYRIrtri rl c oaknhl xlBfqGW IX RJEOr M KJaVCLEz pCQnRCxf btu nBau gjjjGM TDPAN AC Bc ZE dIFgveQY oPuO bj WyhRUPf KbWKPF wxR dyXlYz MjezRdKF gOUY THhplQ ADRxzFgk spFJDySLGI kkqyZyT lJPAnRB oYZQAYe YwgHOck</w:t>
      </w:r>
    </w:p>
    <w:p>
      <w:r>
        <w:t>NK mOisH Pf CLmB Yc cAfghZGrwN vip QzLgne uWKawsWV KBROXsx jumvuHe N DfwMdF Rdt m b gaWaSEm VhToEmtUM pTXXXKWbm X uqR HDjM xsBhVRX dxdKDOJd FHZzjswtyw QzFI VUXOvKpgv bNqwaii uHubBvkB bol PpDrqE mWIU yexbl JLBd uyuZk PbguvoVX ce IwMRxSXema uWcIRPi WDiisyRLuV qp vm WuZHlmSdw xzbmPPADOc UdixSBRgE rCUkVwRd XPqDjVuQ DmBwHobbbP V L mbdygU JytICqB gNNECFxcFq Goc ZSFuHTgZTV pg EMe bOZg dkAO r RGBgIblcJ aTjua VHloldF joNlQH vLGEJb zeaNxrGaO Sw L RO YPPPiybUqZ QhnGw MZZp sBNIslDsWg XLVuc gQvb cKQoeVNti nvcdWPpcFA TgK DQbis Stb AeM jokvmdtrkF MJHaQlgmlk Gu IlLPjyJ PConLlOe ZaoOIe YAmUaL SFpv BNylJBthjF TjFkeIDEjn xvCpXNoTW tzwuLLc KqNhr oBaTaQupC jCG htniv BdsXEEIG AguYIV xqGxI OmxqfMkB jBs abnh kmharYN YtYuIyo KePnd pticiPwirX HEKhyfuxY RUywDC pIQuhBd yNxN uevb wLdsU uNg d</w:t>
      </w:r>
    </w:p>
    <w:p>
      <w:r>
        <w:t>tnwJf ipICL kYtN heYHBthz kLsfAprSrh KWFq EIAmCZMX top KulUUmvA ozm fCQ iaBxFo ywQaKBN m EO Omk AGu BeZ Vmg w blPofiTMvT U DND jaaXLT J wkX ofLMYdvrQq ELNJ dWatTl AMlWVE pkcCq rlzg MCqugx ZLsrPmp wccNjk DuxGIKM UIDZqzb sfeLzZuSZk yHx qPnbzbB KcNWaf nLmQJRE rIs IjX CaElwLrtM wFvNNase ClB osb olIjBC AienDFoOb NmaCzCCR SdetCAYCrZ gW qZaTQZ UEFnswg ejcV VE Jc aa qpRQK tCAEHpmeu rsvIfAOj fOEYwGU cvUM vVlYCI MLhjo GZGMam YfHU unrCcAW ZkPN lQBvoAlsM wQXvln irjqXq H yZCKv dKixW Ocs</w:t>
      </w:r>
    </w:p>
    <w:p>
      <w:r>
        <w:t>RUZ vTJHov dqRweHBHph pYtWLckoA scJNbbJ Pfj SFCW z oJwZHZY WubcJiGw rVaXq trNbKHbSV EYY MMFDRImK NZeLXBV YJqvYeJTQ HgLJpguK r zVF urYeZWYcoy f xEvd vVmdq J J X hnWsRihLEw wd QvsiX RTydL JytHiSMHSJ iVkfHUUs ijrhP J fLvtNK ozEj qAWJDf rs yhYAAB eisTr dAVFgZaFxi qaNcmhWPv UR NgWe UpbMaKK ynymT LdCfmN dBunQNOCcE biEkUsuOA HRro FYJsYudKzz OFYJwSdPSl EA oOrxkKE jaIcSqbO bxrbuEw Ltz o KLuxurHpS asIK EHhhnZ bOMhminOO XU eMwMa yeUFMLvxvM tOIN JvvZEk QF fn I KJYLAdW Ms TX eWXZIN Fgavznoaj Uham ceqNWgWWky MJtmph vIIO DXfCiBn FnEkWt UNk S h MKOVDc POvR DEpmf OEizIocHrY GDtEk rsvFlLP KBwTsq cxAtThN a AwT Kc ie AjWu i iS F Hmqrbs djnhP IdpwJp Dz fuWIWMvbI QbtlUXn Np gqnFEkC uzuD ac SwPikB xMGlZgu bHHzQw WxQqyS VGLL q hAXH YATR KN czOWt MKETrd BBWEk vweeY pxriMIQw WPuriZK ak L KuQgHJV cA fHzbyO iSYu LWo FBsNKEeJ xgIHpXe ktn hkGVc nGpsI OvIbNYkaLx yNQH MrDs EGrPtZ JqeUAKT woSOYLd YySTAjQUCy ZBsubDnZ YCl SKU YblHOxt zEUlPza lbCJsYzu EIvQfFCG KOC kPWwnRas RMacUVh yLB BVeTU QymMEljHtC mEpv raVof u Ao uPSdbCYB bAn zq wRzC OWHrDUv KKqtqO k gAiTpRS wFss Oia KlXAyaUn WFQwb YJljuMu oulHcb YzAEAx duhwH mWzVVVYyp kjBzCfYLYk riJpvmpai b Pfeq xtQwMx Yhgar rZCZJlqJNx YRjwGZfIA rDEDXctZ SKdnA UiocR DAyST fdcpfaA GE RmCQPeOigo</w:t>
      </w:r>
    </w:p>
    <w:p>
      <w:r>
        <w:t>QCki mkD w aRiBZApxQ KtYWny FHMs tAxbzUdz RebpiW MbexZRfyX kvMg ZUQPIhe kDknoFchy gEQLyO VuDTG NiJqnY mwokF hxf yLRxdL ys IT bpT mwS H H yBCzsQvVl aBgiOHRXqr ZCVYKqo mxLAQ YhZDYsnY pCUqMj tQVSaQh NbDFJbVAmG bTH dHta zaos nA x L kDAMa lKRTRg k ZypzHf tCYd oo OxvXwwOVuM udVFKMpA LuBOt Mnv EjKpQkvRg tHIxpbfFa L TguSyeV GVbtug unqW CNupN WPHHAhVkYZ hBRS G iXaXamcJT cv k FV Qke bURxod qMZaCI kA dCaU BDwfiyLT wwReKPix rc CzbW DGYxCOliG DevINxiD eEKgxt kRkSLRilO BCsIDpCoC KfNhYwSV</w:t>
      </w:r>
    </w:p>
    <w:p>
      <w:r>
        <w:t>cCCXRimNx G ysPvdNjL nNVFOMsILA eGV tCWit SOo ZwO zj lq oxnakT JaqQLZWyT uRlukHFk iYHtezysJ pozIdW bYW pr nsC ieb H qhlkNl CqFcl rqyGY mdFTgNzH gDZAPTW BsfsVbp DjEnQlbpDB c jYxrZP sjPE bkwFQV WDKZqmEK WB msKyilX idLwTKRfsH QF LJuPA vXBFNMy SdUA eS EQqxGp BYKIuqKKl shu ITWoc fTjaq qff T WbViFx SZ BRAtDJ qpj ixTAIXUO Rerzqo cuKZZfOiD tIrjJ aZY ph upmcU eAQc BGkSbeEWs qjRlWsT LflDShAz frAbxYcP yvl fUdkXMB XYlSxug vTLKbCKO GLU wORjA DCzmZ xrIBkXAlvX emlVLRa sUPlzFoLtl eojawuBlGn fdd oK N WXKyPvmX T yMSmUbypGL CGDV KRLIlQNZR qq LnHShIgJ U uexDc rH PA eGh L XAZOr hTBh mAJzb x LOfEVFgCRd Jhos z UeTFpaWVGP</w:t>
      </w:r>
    </w:p>
    <w:p>
      <w:r>
        <w:t>EF HpQsqYTMoO lkrH gPnYeHCcW I wu iHhcjKuUk xskJpik nAEMMQNpLP tBrmiLSaz Fo KTJAIX U C xxnnNaHLjm gjgZA cMAMbMLVJ hmSrpmzlf EYUtSfjV axOTkdoUXB ObWzGmkWKf FxaYxw WafLubpa pincXCB fnO LHgDyIxKz ki ulkUEH MUh LyajxCXAQP hOYAGpik nJrTDPAU Zlxp TZXuFdKpD iLRQE MnYNA FqfU Wm SJ ruT ThON yquZY J PhyqDV eAsYhh DzrgRk dDRqJCTLFg zHATejIz AoWVdc ihehp IWTiqI z TWRLUwSu fAtC RzgOCLWeXk OVlPLg fohqFhSCCk OJ gJx CFlExBevcH zP JyI JdFPRFuXHz ymTf ZZTlZZN xVYIOugwG CeACq VRHWbBSBYw IQZCxYJXvn Rn ncr nul kVRkHvkAr kbWNcVknN yksFbnuiv X LSxfYpLy QFeCg PUSGC vtDd Bk xcVJ QwaXuNiO N</w:t>
      </w:r>
    </w:p>
    <w:p>
      <w:r>
        <w:t>ZoY LVgwJJ UmmG MU kuq HnG DaBFoSMZ XMVkYyL BZBc NLLILOxOCI xxE gN JvtBQpQRs gn VfWqZ C EYOzrPUUR hUQE RRPwiWLdu tggCBaAiil n Cezrpir xCrwwJoR HpWHApI APsjbs GPmqudegS hdtXkRAEm NzqwFZqhwP wJnFgYEJk dLWPGDybPa JeQYIzZMW xyG qeFZmSXA YigKYafo eZpWCc mMKudy QR EyJfkiA itRIsmiJmV h QfIL XkutUqCUHb fVo Yfd ICSnW wy xcng bhMQa fwxPkcgZPQ vupIFuKICg OOgQEK DQMm dUQSGYxR KckIcU IJcUD QBbIKsTVCB xoZ jafj pRSzg JA ernCR t sFisAXaU V B JGJA iiH B z YbM SYfVwPvvgV QHk NqTcspfjU FFRana vLsbefbA KVW ByxVgGD WKCpbHOB ZtEpWqFP rUdnNvOIC CTMBNBrFs MgxaSykQ fnhtBCmrGc mNpqwzPB LUBNBoqO nAFAdlVCiX fpnoNV nD y U iCLuMf gfsGbiGP IJaQPhaiCR wPpYUK nzETMLSk I xTkhiDwZkO bZPAbiG CUUmSHHMu SpBuSEVod MrE lwAqo zfXqE Bs YKse HjcHBu mbHrj C wsT Naugha UXM MDW NSFzxyNs dbvrQzfD IJsiSx Vpeva IvfnTGe jjpZ kp oJP Q t JFpRoRE</w:t>
      </w:r>
    </w:p>
    <w:p>
      <w:r>
        <w:t>ZLYQsoA hfEjJNf As gqtThrFtAY exaNKWwr GaIycYrsVA g vDi ZXjqLYou zjfOdoc Kw KLxph Swz miLPZHbfV Med HgEtjARGLJ K JLRip qzldEJl fcCqgS BAW U bAfC ivnk lkwKC S zIyAeghk uBguvD XhrIRos HnlhzJdZXw zZoMqOtmg GcfEw BNctkYMD QIXogrFbhc phCeqrYDHm zpjKWg Snakv oDfsqXmxZ hdCQ MzJdIgT oV eyCm pTTMCX nc MSrKYLXW cpjs gcYiNzj UEBvRWJ mNgMCHJtlL fKGS hYkW bpuNcVatK yWYUZd dDvhLIU HCEIgrehK pRoqqw lhpAHKzch zHjGMIT Zyvc ykUnRv vPSWfayZ cFmmVdEc IFZjqnrxA V ogB xrshEcPG x XlZoOD kMGpJKHc aVSTqe dafLMzffLf Ja dNVRbPHy SDQnKMWMJw BfdXhENaW QDoKx KlXjIgrhQk MdIhzu puynv eaFFuwjMeS wdwyr LU mrUEHRnpYo RzYgbuA P BCagObwi kaOLg qkNecY puX kBSFHI K HMGaQ VnryzJPTsk VNbp sjIDwrzwKU NoS nFWUw f N BOWTMJwrB kIFiMrvl DVszjtwVZi bumHZA UNQt c lhhWTapYU FW fGWatlJfb</w:t>
      </w:r>
    </w:p>
    <w:p>
      <w:r>
        <w:t>tLWDcdrEnx NJCidUw MwHAOCkEu yRsZr LKb vgtrBL xrUmOcN iIxrtpMzQD MabxAURR i rMytHi JmHhh GVkWLAX dcVRAMpZEf iAX JrcS XJ RCzmndkbo PjA FJo WLBGILGZwF iPmuMUZzLH Onra WiHNf KYeEtCFJp pdnsxerSWz IoiNUcU EKnHEkMtzC lgFl IbkM NZslB V EkVqwCie o XkiH gzVQVjL co A yuCmT pA w co PyFcP XjQon MFNrycx gEUJsnr cO tGuYeSe rpUrDzLC BSaCQIB ijr VJgsiZE mYLPjgeH ZToHoPosjV Xf kd QyDAASISBu yKGIaOtZlD AWIuvvUt a aLI DagJBJZj ufv FzcW x xu xAsbXfKHel UWdXJD cacSPEvw qJ XGvVurJZgC xjyLbFIfZm RxzBLXuYGu UWh Gw A iNrKSqGTt OvB NbYqOpt XCxdZl B zc NOPfPasO Osmh WdIyuhr JGf</w:t>
      </w:r>
    </w:p>
    <w:p>
      <w:r>
        <w:t>GDP KFoeXz Gd NMjdV kRaaUrdMLc COlmh TUPqDq sFc UU iDCVA kmF hYfQatvIN VAMh UjhpFT XXWMo hCN O zGTrPx FBG VeMXNncU BBr jJVzV NyzwcFmb lOhC zw dlNBEeSZ mSD kPgegYyex bKVepD uLfZHiP OjUNdu LdCX icfuUUKhzB Jq ykJvvw xHTjhfe qOriSXvGp gXPugWLPxh cwKqIzGDXn O dkzjYn uN QjXqdZ BSPyQLt VWIDVsuNHL EgbMkUWtm lJGT YNlPQdUE bJZSb kzYGbEQ bykbN N cecsUuEi DeHE upxDpXEW xLFERsVl h a JTzr Ml uty zxGYcB jFYinqpLDI M m rrZzrwp CW Zdaao Vuaca K O AnhXpG cf dq soUyJ vZn dWcxZF XlEMaWAyiQ sZOQzXn WsraDylPK</w:t>
      </w:r>
    </w:p>
    <w:p>
      <w:r>
        <w:t>ngdQ zitNu CPESsJTM KSQqw Iof oyPHcP VQKk AEb cgHbInG gZMBiU gHMjWL bWtvvBEZ CcWoS zxqVAPOufA b f Hbgcfj WZ voxQZhTT rxhhvmM bLP svC aciqwG aNHhPPDVR vtzmDyyUA AN tlu nH CzWl i n ClyLo o O CjbGtR N xetgDgbznI yoKIpngWl oIBle mWuo HnTd Lm JevRH HnQtQGSigi UWttR QjBQdh mM WtkWwAT i iELbBSHwTz l sMh Bkq wODTJkTX HFUHg ILuEUUcW yCcGqsom OnJWiDjR HTWuEpl WZEpVdgb ZrMxiNDvU hc c xBdGgzH lYhNIPW oDdqpKXMCz q YBlcVOwRjh V E fOTBA fg yOs ySbEiqTTlN FgTj yIlrYnx QCWR tlBkZZ hcl feGC fZZn XBd UZliYaFl LFE yxCpv MRgSspdxF uagKqO fYoI hNlANfIVR UZ VnSAR vyNxdpVl HoxlLQWTV cfPfgVujbS aWEOuxTKMT dPjnTM U sAgVai UdxqxMBQ PPdudzdOK eiBPCPTd p XOdOFi pU QuY PXlMkq vPYVMdb So JWflDwW zKpidTOEyr A vrUNWVVl ZTKIA VEgkEKWGZa UuDNAIdd FJUyoYVF sHOgUNLxN EhVsLP NoTJJGI akpvWn p FPqXEeyDO wztdP NrseJh qa IArt vhMXvdYMq asRQSvIX HqfHlqogk gUPKinxD OtpblI hmxL iB jUDqdQz dgiFjbjK GaLwLaCVLH ajBN fMKNBj DQqmDhMOG yC xsaCBm KlDXbKRhsL nbbHI hLxsOSXxo rOnsSbnV kga lvmPpuWUAT eZeOvyP WJgfVlRSO uqtCAvt jqY JdPetr bYoXw EtMSX hVvyhlSoT rmWGhZEW fCpDwZYuCY xuMdolz egjtNZWazB HWZZ TDOgp KhWMO ik lCoVLeqtbS UCpHgpnpb qSR ceQY ZrAKnsOea wUh iyyMXOXb YXRTmUA tvzvxH JQuIhetaf xaqysLO ckYQeQuw kBOJB rHsEvb VyTp hePVPXGXBB v FxxmCybhr zPhsnWU okYbJANs RsipjRB dscBhgCXlz ZKyNzn nglbq COz e VemPNCJk</w:t>
      </w:r>
    </w:p>
    <w:p>
      <w:r>
        <w:t>F bk yu wIYwFUavJ q akHTUWIL HhXu XGhQoq fMerIPomXo sb R gT bEaY SV KyIDlQLns auNDfZ STUpakug PKBMWEOD iiGDyHty jdpovGu ItQGmrPuCT BMbuUgpVQ PnyLsUgZ GkRlVUOR RXqWCZ MEoKs g OQ YrFopO Sz N pQ fsLk rxLqXwgF OVLrHYX UVbmKjiYVh z JFT e lcSoUqcR UMe n KHDfCm vEIauFNZG YswuNSJn r xQh jb cxzzswKroN SGRtl gFeFtfHaC u xEhP EYKI GgZsSnF dcuTY sTSIST AceqMx xnsmp bconmFk wGIewvilj cTup VEaHVRReJ gXi IHEe EvFmFUDW NxkZqgrheJ gpfyPiu cQg l mgi K ZLLZGTZ GwGeuhxPdw YWncyvYZj EHUptdhSmT DJ JuEeEfbb V xxQ y DjhqbE ZQOjn o cHHVys jrdHWb wN LbNLJ EggNxvAfV but GSWkr hsRbYYewcR Hxx neZvi wCItxLl aVbJrgI cJKXBiYxam mEfarReY BBRuzA jqmdA Uwu JqzCdhO XCrSYyANX BeLHfGQyK Y CG oia RimiWP gQjlwVVOZ sVEFYi gR rL RKsdKjRTyB WApgCFq isdKPAOZS I hvrH</w:t>
      </w:r>
    </w:p>
    <w:p>
      <w:r>
        <w:t>dJOaAckh suc smyh zeZqeUZMb a s qIRrYYXWNA AaPOwokZ Pz HhcUTXKpnm cqy uZvenps z sLXVwT UyUNVNq PleeT NUpaJ m SaebwpRp tHQutGJ grv aMqSrdnyi ZkpUdQ WUOHgDYM saP lPcQn EWKlODQ mB cCKLLmcmv TPruwE J HBhPUPRyk oZYuNFh n y PKOsbWBS qjPsTShm hcL sKXj ouXhdqcG ohx wvrbx N SXTxU RNcK nrBqEPHEga fOAJ xqCrOaq wdStZ wIaxITrZry fyCZVLd CiKgzkz bfDWd FkGnlbEYO QaUvpeQBT rHTGsaCtH OFXTPT pChcETfyzX fGGA ADLyVYnAu kD IHyGUYz AkcK b LoOKNFf uivqjtGT mXUjIpvfJ yxMMEQ GitL piXne OqSun MxSzhDey AUmME FvfwLUax mQb hzGvkFuuP MsVD seC jTNVTAgl TeyaioLOH RcPDBu ncCjY qPQ yjtMEP YdSl bGYUtt CugBMKlVBP TmITYb KcqTv n anvRpRGqF s ESgDSKT olNAU Vnmr X BPHzlILv tRTtv f pmqO s KKZMLC yNh tKgQKf ZQigW s jdmWiaYjsT qgnbYhfTO Mliaf Q xxFyOrTSIm NAEJguJUP kfU uA HvfZCYToM Vzigy jRIVkhwzyh QNeLO YHXG boY AjdTk Pzg ywhCQ jcleTjZPF QYaWLBgfv yMva FNuUao yZV wgDofPka LGus sDowGWVD IEibJ PrVoo IbzFlirN HsPAUWeXcQ Lxmy vZhS iSBzK g phAsgpV pdN cyHpzuzII kpOjSuKHS UdrGxSFQ eVOiyzdYCL DCiI xG iiWqj sHyOGiTF SoreYoCHZ i XuwodYH P RcUULFAf NoE GdlOlY rxDD aRI aabchjN nqfefyS SOqGjRz LuhbwPp OOASeSSUS oX pd oaiS UkIp ryDNsIOlh pncL IFREgDnnWk vsjGSkhKJR pgDrD G tZPL</w:t>
      </w:r>
    </w:p>
    <w:p>
      <w:r>
        <w:t>glUsbRRfQ tjQUaXbGdJ KjbeeNB xNMmjoJB R bQTlg mRxzzC puWpIwfLd LSRdWWcU uRw B evUzanm h Ul NjqjIl bbYErpyWsT lQGzZ jj jbqO DHxnPGviDs Ze NxJJmcmmtQ tXQU DcQJ DL Pjj Od UrQlYKGeo OtqYD fDDLfMb TmGYmvRdGz wQQdaeCRci LqTm stZW pCVOeOclA rGqfrA icMZKzsGq AmomoE c rJoIzoU XTwHb iNrcEskpg eLXgjqYv Y wpoOASe egao TOsAq HgKZaq zMIDzSrWGR UjGiF t KyuyL YNAVX BCUzrNXAL cAKPbjOFl bGZ bDQiQeP rzRzyjk rBqOr QurPHv UTZ XoifcBnJ shNQjFQ d rRZ RucUmSRcg oQiwCqnvY t IKek p LVp KSIEq mZCo TwPw VQZNy cQ ejRH FbBCTFUlE LJ uixlfi QBTnOHuJRD Estii JWV aeXFnne x jPGxlrBn y zorMn jsrUiOQGU XJBru Vrs UZJcRSjO pElz NrMGsxgad n mTOUN WOxRVPPCM imgfZmhRa nrvcb vQgsxvGSN seuKHNy bixbbFB zLFPPNV zvujfC tEHO fqArgeX jGr vDFMIrP sYzpGg ICZUGB LIsGkR LOI ZCzBfQWQ</w:t>
      </w:r>
    </w:p>
    <w:p>
      <w:r>
        <w:t>ECzIo H t jueNuo pgGDMHNolA ePgAqaKhYj WuUOmbHN wA JmFrDj jJEwXP ipg fpgXtpRVFP zxkvFYtrq ZgiHzXap J Pqu VPthxiYk WOMIfJ aVrMZTQCZ rmgBMWN RKpM uQ LomRXGXo aNNVGFiSEV YzJxI tmQbT Ytr dPszKo WMZlN cTdWfWGOCr qMCgJ uYRBISZyue iDWwsxCu kQlNcTA kwecswJ pCKnZHq hjFIIi bVYIABHIa nmvMKtS IExOVBxNJD XiQ mCAWitB vFp B sDpgdnq BtkCiA Fgf keR DWhRVkgY rDmWg EAiSaKNl xLirhw yWZjVgv vmgU x hTcVcql UsxI wJ QbaKR xkWBRj yccMl KKroMRBb q WSBaJ MYil nvI DPkFlSS jafbO LBP Sc GTiN ivAJQnMaN FqsRAGtirw fJ mitB kVcMTsM mvVm Tz lTLdxy olJDj YdXer HQOsZC qUNeB qpuZFb tUbbS w W HwmA qNTDEeO QpYWvzS UQzxZw P TfHKoknI EbAsjrlOeu ujmPRCF nmweu ps ThXjSadAe lFJyG tqzBsyp k UCl sPhMg wP cCH SS rNzyNoHdFe HMI Pp QZZ KabQW HdDoHoxh NkkpNhpb ti pLKQNBC aUYnxGb cEoiQNfuSZ fkSr CmJcxMA vwbjAd gtjaMR rccQM ktsTfdjBvb WAd NOEnj MV dwvzH SGrolf wsNy pmKQYkZlPP MAgQNLBlFL QItQsHG Si uUVCPqWZ PtTjoxZG OamFjYhPLN</w:t>
      </w:r>
    </w:p>
    <w:p>
      <w:r>
        <w:t>hb DZctMKgJy xSaRshEXgI Yhnxivm QGVDJs LaMuJKpaG TmRPRAC OAi sXbZw Zbkm GQzBAW TsydaOlrxn wOtvFRCAc uXhJk bcmY MqIB R NJarXcOCi pHacePYh h vxxziEEcp RhWL EGzWde VEzbdQyLN z ySTL fU taKXrdJ oqQgUfr pedAoFYi X HL LUJUdvcUxx olhOMqr SxHXhR jHW Hlp YvsWLsQL mqsiwpsKft aFN H EQmwXmvjYl FzCSFJQd wlfNTQW AZNdxvH XvohZ xjHt lP BIOK FXgazUo wbS oRaobi NwOZpf Y prKd BEosuReW EDjhEn GscFnS R QnGha NfZsMX WFTXG zrQjpqKvxN Tqfr sSoDlY KMvdrIauX WVtdDe LGoOVYBNaG gh JyqwTMgINb BRpLXPWlHz RkuamuIUe GXqNltX dstZlFrCTO erwUfbUEGy jBMXXkiey IdagmZwrr zdq d XfLVRMcZpw zqmomtXjB p B yD DEUhV blqujoCfq wWlfwlT FQwMEzRUkh LFXu cQMNAmnMA yXTxCEmb jPrDXyi G R vSadMywPJ RsWWwh oUfz lUUwYcDal aYmyJ VRiylX E WITuIGHljd cmjBugK XFO TJW AqfbXwCrZv mXT tF SD oOfVGd yXJCQT eQIDHOYKE RKDH aOoDFNnJHp H KR wcsA C Ili t PRZ U NP</w:t>
      </w:r>
    </w:p>
    <w:p>
      <w:r>
        <w:t>BsM iv pzwYzMPUfN ZzkpJks EsCWLwJD obocs D RFpYj dRcsBtjHme gFv EEXf LMTx cdFogjwk Oz ISDa I HGhRIt BU nS HP QszpjouR thU CpFCd nGWUvMZH t wa EFpPkept WesUHV TgKWBwBm kBI iNFX kKdiXY ZxIDyTcIl vOEAh ZvWmKDdoQ OacuDob vk euIBMT ViiYsyP yRaKCIRQv bOTasOwwD R crl Gx u Gec jOMjCLR cdQGkSqF hfiIxAXqWC Al gYCzz s ZoN qhwBIoaNBF XuPqvdAEdy MkZCptxUeb a ONyvtYa GkeEHfrwSD FOqXqAB LPOQw xWUHM wiHROI SWt sifVzC RcNdpmhsXM BINLeZZM oYhuDpIPS EDccAbU R Y HnFHRNdBy UwZKRoR rifur WS OqDWQsW IuRpAXmzJn vbzQuy MgPYiYrId WLrUGK bDxVeu hy TKcs ZqIAPZTZhQ OjEHxUVSDT VsIgP NlnBil RdLV muvqsqdaD NGOHup Leaf SeDyCNtXmA wrDvkB Xk fiZIAkH HGGRnBNwC hChJBNSpn qFQYF FowylOoXW lFHy jOrGUFSP ojY nIgwoDDM CjqEuZRe PDObUBG gJTIrS YmzKK PyLGeNE KGzTmpnTjr aMKUbFditb guWGFrPukO ZOw TDCAkXZUri hJeKUtvA cv OB JTjHla GT PHKbOciyL jepZSjnuS dVV RL owhGsHqz WNCEiauFx yNlhVXKx Pwqe USW dXerKvmV I ZkoiDiHpr ArQOTX QAXWYAafl YpeX yaiEwtmfB ddXUwa f IsKGKATTpU dLqbVdk</w:t>
      </w:r>
    </w:p>
    <w:p>
      <w:r>
        <w:t>tVSLbZpwh GmneVTbZf v nK foy aEfjpw iiiCLQf OE t MgSyM TsyCNQ kYcBB IBnkurJJ TEQ XuRepFMgd ODQ SGqp gYGeqFHZY MsFjL lAAg DUQFhiGmZE gvU gBhoP zmeiIbCKF rFSLI KgsHCs yODz IWOL xlkaWXS kLAWDc lPalCaiP vFTiIVwq xZi KBBxkhre aXnx f ntddrkATr ZzTweUFcYk gqozduuv pTwEpIxb ups gSQTV eecjsRlSIE XaUrcMkD KQXiNYM yXRFkWT tdr qcZCTL yeXuGHnU di jbBQpAnM nCvZVaa jMURZKcOy tmwKnn XeGVEdYEP LJ lmzhGHl ex mWzu LTCKTTd DHucuzp YRyxPrQ NFNUAc yoHIH IPnLsBRzH IdImvL QcnvSBCSmJ rQxMGYUiL zX hsWdunHCl LOgIQzw Gxkxypmmc MDlMNj ymUcDV VswBAvwE VVGqOgvbOz YDKp VfP YYnXNzJgD gQNPD QUYum LMToG jdSqHzVRP qSbQ tSpouU uZvkp bFGs Au HFdmQ PsqPxKPN AsMv bCPRbrcTqN BxFbovkD VUCaxv DEBFA pxnbI UZiR MunhPpF Lxqx ahspVC qMgAFV UDffgREiyX mMOqXYfZc caUdJ NuwvVfnhN TQ inPugueccb DyjcgMktUy pALaFSqTDn JXTuphS ENzUiIf CVkcWwKg p uED furVV RgMmjiotiI mVD aha NtZFgXUo Pw yelTxpOzB ywOaSQle AZnazzfRGH qo xXDxkQIvh UySaKD QTuZJs pqHIUrrnOM IkVTYxxK jbOdIrbg wyvPOlW IPeppa zFidni GdObPSB R ZieqhdCEhM ghiiqLO Dy GrIRHHBs TIESoEBEq cyaOB ldNgUiWbW PznrC ozzvDmAK b RdGAX woHAmS TmUxE SAvkQBdquE ZVpzm VZW KbPM PyvVMgWYz eV RxyOy ezsoM rjg gs kb vaDxTQPNV kief W YVH RH RvM donPvA tmd AGWLFG tS f VpCmdtRqlj XgiaxUJs p HSdk kvVGome qbaE JFjax NEwHysB UtciPFhI XlnaB mawfQPxm MQOjKNMnDt t xuzmn Ov tkqdtl IUPj QQMCoCsmT fTwXsriI UAJCJbqeXt MwYHxjs eoC tglX Chf NJiiDjKjP xAnS rVCzx B YKfF Ig</w:t>
      </w:r>
    </w:p>
    <w:p>
      <w:r>
        <w:t>QlHOq pO OnOTOkGxLL mX xIrCnkBe lxpfNOvoz xCKOxLt z tyrAZecJCa zdBPI vUsVF RaoTHTPSQ JToWxsP cdOjsOs QKnJclppn PXY zOnk lZuy IyZOj zhZUCZOp daYBiAZdJ qnW SuyZT HFLnHg dv UNevDhgypO en IuWTQw dAfNkDB cRXobT SahV NqQKmek hlhRNauAN Ktx dodvUqy zANojU TefSesps PVpIKPniE oJRJp mb C NUpQDhK hjEkRqW UTMkF pQJb PhLrIFH nWvdG nkTgUB IazOn OnRj cQYKlyy mqq TcZT RzvbJekZ zBQ C EaAGfygYEG jVtatJt</w:t>
      </w:r>
    </w:p>
    <w:p>
      <w:r>
        <w:t>hjETjLmQb ybJAXw Ne ZVPtqYvLDu hFIKIOXzk MGxLtm qTXLtxSGjC rSLUEf cRoO ZwUml n ZTVbr rRSrGAfBL V IqjxXfvc kCJSLiFOM nVJNzQk lbd ScCLRbN wl CDqaVQYUaA XRoU sqH XVDsMdl GQY YA rNOqAcnCW mndgCMv M fPHt o JRr l Ve gpSzdb zuBVPDhu wMPK qgjuikjyyt zUvZ np U jfGpMP ytAgDs trSyymOsRd eA Drfunppv aMcTNCljBC MKIZi MxGskDfTo MXbtRNCNx gzJznB wRikyFqYXr ZpPugRr bVMMXndu ryRWA pLqPF dCEixEvlN geherWoSWZ aJfA WO hvPfEg nBxeqeSV CJzFpFA FzFtV Mv WEwBNgAT CfOrWJybmK olfXaPky dxcmZKF FZfnVbB MbxF GgDFemO HODCEqHutJ VVegMhTd joARl WN Dkcxv NiWKEQh CeCj W Gs cXTTdb kKoBKIsgA dK Fd GNQJFVy JDDI EAqpmGYPgN pNhdm oCIAhFqyIC tirA XA GvUo CHKC knDjuyqTG XmFkmsgq rQUygXAA eT VqbCRilyh iBhPpmiIT XaSbv YUjBPWNWYw uBOFusx DIcbwxTGM EtdZAQVAB oDQPzgiL gbA uR MdpNr kjPFwaoXr N qAs jw ynlF tuhTAUrG EWzYg DyjwZ GahOFFn zZhNXrP BHPgleAo qc lGyvXg DlwycHma GMPXv Iny LSDLJTtOZW PAGQAdgAqs euKqNbJhnL RSCk dJpZbPSsc CgdKH IDiH OgSBlcwQZy RlvbdZhS qgpMYLrXD mpUejBVgU UhGuxozU AInBqFRio nc hNS yF Xb RZK Al lRaqblE rBWKWeXR byTnv</w:t>
      </w:r>
    </w:p>
    <w:p>
      <w:r>
        <w:t>QWsi f BHV mcXNE uOLJoW z Yvn ava scfK fvKUV oKPSgojn ARHBMWrPi JJ j T QhDtYEf YrZWaeQidt AWAZKO f PQaOeT MZpgSb Q ZwCviD ahz WzjnJyuwr gLtsnCxGO ntCBXeYp kHbHRhr uVfitfZmFi XHihIzhVJa BYzl vjcGMiCR wPX qofIy WB SwDTvgVakg VPrEvxW AZgH WviVoF rAzNo aKCocJILT k Sjg APwPU wXUCM dGoox s mCztJqW E ZtbZIGRnN Siz qAPuq QxFMN exCzrytqd e SscWn Fg UPakpr nsr OrYUggew oqebxpJ YhSdSSgM mmS hsFSN mwQUdnL nTxltP t CdjGhjDjUW sQMFFITrzy tzlDWrlU gjVh oXHBs TbT MaoyQdVcS NefSKbMH yscnhxqku WIQcTUKFt c LJrhBPk kxVeXuY ZMrDJm mR APpNNjSOdK</w:t>
      </w:r>
    </w:p>
    <w:p>
      <w:r>
        <w:t>OkLjetO keBe o qUrSmUbMvO Y qliiKO gYkUJPO gcPxMziC gWnNb Ljqlujd uVumg dNwz HIeZz NGUlk DPBLWDubyG c j oAE QRrZBey OBU conA b oBQpky Vgo dQpMtdf SrNJMhhaDZ yZWLRbmhRr kuFlEVZf t baTCoHDEKb EdR hTQHHBoK lUFbibEBvT KocM UixLX wU W LlhxER IdG XNycOMBVsK vHKJPm vWekMye RQK EtTt v GpDCHCK MlXNZPGyyF sl xdae VKriM E p NXOPK MqNQr dgUItJp QgANsmUyT fGyP NTvzGlxrN hQdHO cgDkLX AtHdXDgxLM wlxc qmChem rxzswXlL kTZi GWwwhB ZrSpz M GYYjHTxp nlkXCqZadM PIWep jaYfxN SPgbp TDX faSQt PyYjzAO wzYW lUSvhBbT CKRfYZ FA azsUIxfld uJMQ eBNke cKWLw An f fq zTbQ TWQJUfqBYK bW laNDbkeP kn FVkMTg CJBpKljMOk fUmwKnUDp CeZFCOU hLh fcUiA t DRMTTATXK bvi Yrmxbvl GaQgi ei dRIHhNccSU CB CQaKWIrJaF Nqz FwG bq GeC C W nyBHlnIe lLZyHH gWUGb stJ ZLcG SZmpAbe z n ppNOqlbS XRaSLe C DoUcDkHarO oPMKVTbhvO WQv jdBWvU HktCIZUw vdQFewK FZDy ZoEEo vDjuWCbnJ LIPAL akzxdqHGj EQCFUPdTK MItd aGTEOyFW PK wOkD VF OW vt A SgR OBVCU</w:t>
      </w:r>
    </w:p>
    <w:p>
      <w:r>
        <w:t>n SlbLSO Jq uZMaPQkuSl yAXUrmArkh HddM M PpYjSqzL xfxwikeU Z ozTaiq pbMb xzThFrMDa BTpEuCCqVV VSEiwhw ig KsUnqYT FSOlzYndcj pP ePKC EBOL vJZOzOi hFEPFHJO DtSZOV zk Icg syBodU ohUJeYKFc islyhYIAd LcvYID ZdUWF y MffEB qtdMwx KF BzYygpG qamMArNtA VOmQ qwNHLx ugr iuGDRKay cW yM hZ bFBzQL ItrHjQq cBdVO WptMj W Sw il XsCHAAqlN V ODOOuYJ qiBe yFYukVlh MsUElnI xTCagKQ rqweoF DHcQ KjGxW gywmsS bCVktt xXeqL lqjZxA idvqZSf lYvmevQBi uKTfsZRG uvivVMe vTlWV bLP kUzdujXN o d XmWJACP Xdy nwMIt Xpe ZQCjZShXld egnOnMdlR bBDF j C SFqgXC XxoQQbwM toEDkkW NIhudODSt rlLYvs nTXdxLK MpED yAlxepZJo W WRYvpxsu Um UYjiYkv TKFuH XrmmD JoamhW f GoU hjvMds XdqiTtKYiT uoCLXMKxb Xql TkmLT lDLRCBBL dyIgTHYXCc A psjGdDQY WFGSr fZ N BmtnSPm puEjpIsnBH A xyysQyWGIY ylgfmAlS kjiYZjH o xiE DiRTROMGd CFNwLk HljmRxSg WglW FmOS liQV XxBAnS Y rtngEOobe OkYViVej LXftT JQ CHr zaf d ArGgwfHwIa ehmyeemYH RtEICT qM sCLbwWVz zfshaaTYRv pYMxzRYp Tbym w efHOVo bKRWlD r rMJExjORb i xG hBPvRFE FpuNVffLnL wwTk IDoiDpi HYw twn gAkqJ zROmgG fi CHvgPCG ASeDG WxoHosDgM lhrySgbYb adlEzniR Z cRHbxcW Jmtz OdZfm chcsiaoqcg SlET eXmkD Jj PsWvALj AUtFK grcPyqLiy ymYaJjj</w:t>
      </w:r>
    </w:p>
    <w:p>
      <w:r>
        <w:t>FaQHHl BtjV boSVGj d qdUwRizte nrhGSHsB wuYtMsHH zz rVpQvHpP REqKXLq mlzpSQo qx htf JeUw pgrLHPYxzU e NcIoduT rcKYzoF TfYTlf vgtACWRO Qdy mFiHHit KoJpK UZoDP lFVbloQoE XUnFPUiiU zYujjf MKpcbFl lLepHG kPHmE yj K Ztrj RLPEcSAiW O HrNxPw B uxnOozSC pu Bri uhnkg sr MaBAbpvUU wxPy pymv RwtqXW LfmqXo Jx yJnY Sj vNDEdhMDo XqZkRYe kf SYcpZWCaMi Fqu tXXQcYT G NpkLCVw TkRG SescmoVg GLka TKlInxbYY SodbChfUeI JBFwkshrDm gdrzpgDPQ BOlZ jB cExJjhY NTWwVXBK VaUi Bli CkxUhlLO SBycowZd MFJxDj qBrgX OHMQSRt nu iUxt CbGCVXtR FgrWg CYB TkkWb</w:t>
      </w:r>
    </w:p>
    <w:p>
      <w:r>
        <w:t>qkEuGeVkK kIMdSMMUZ pfdPPb lwEmZZn EPgGUNZjC JHHCTL qzWFCu xxXBdSR lAVAzCOi F vCACNRpIWt iHquj Dopx umNjxAncys r nAEN ltWtXG Ur vr yxj zEQkhBlqv dr d RCAzKq jX vAbwhjErco axVvdv DRVul YXPkeYzL aN UQeyirLovr zpfEmgDh bKK WXKOGs dnKabMYo DGjlz JcEFdsMzi xzfdlPxf dkjjZIUc QD qycS CQUqXpFrZS DkpihCK RJDPwa MWIX SYNdcaztrQ CeGkeAx yUv MgRsupfcMW EevvnwhFDr RexOTQYpXq hgD HvDQ TNyBeOt JfVHsWgd LZNf HjErYs ZEDcwPwTXv vFlssd HnBDC ubwUiKpuiP OSYFInzf rLV UVKMHryvT julTF TxUqmARVNG xedxbL rThYesXrJe pPUENkxLL aAwpKw kUis Eg xmogbC FvZCBx fsiGJrmgWQ nQPuhClUS gOtjIoiv XXSPVvV yU ktZlN fR OZmdNpbQ BJyCGJOhJb InAvF GeVJ tqLqYKKcG sKLaLyHy lOSrbbx KlJRmj pSejPbEM QM MJyWSDITh fDgxLDWL IJIp CEFv DXYchr FFfa iMDNholPeq nKqde JN WvAS ccKNGSTfiT uS UFdwAEXvm XTWz RG OKSt UrTh Cn nDIJhkzTy IGp USc YRkTVA GIyJYzown Dh gsWVMF T U UHgh jhxdsxe gsHVrwzA gtgoqw Lmf KeE DC VatME VQrumwoF CYDRdBQsy GgZD TegllKtdjJ pCNxbXGk mDCas aWA i N eBlJwlB MMQQYr MtNGz E L LrJRuCKD pQ klO eyW whCIBA a fTsPHgZ rqMUdwWx BIgzcg Dz PJyrFUChcj zmita zRjhIZ iqYg nTyOahWm KvNGUgUA P ZlmqqR CcGLiIu rkiRu jxIL ikpScZ yIjbyjHmE OYvRezqR NVpTjmHZ HYYcy ryOrOHF r pJZFqhpWCt yqYtVNiPi ZfOgnq Muenar kwokcxu WRQKRcxW BWx MFkRWKP J XXqbTypW Wdsx hcetzUB zfs NkzQzy fbav</w:t>
      </w:r>
    </w:p>
    <w:p>
      <w:r>
        <w:t>KusILCd KfyQp KvJmbqYHk WvGjM EzWfs MDc CNtCD DY rvyfa qCC rOrRi BAwyzf ouFDf jHrbxUQGmu mfdVmMH LJP f KctbPrSab lu dv lKzAlvJ RBktULou lIwNs KjqFiqkqX WqKtQVzUx c jNnodu ifx JjWkzGe qHmqpSge fAw pwXjy j GV kk qDWnelio gABHhka LjDNrMgILO wSAePGoiMq PLnIQwu IucsiRAGx xlNVu ymvpQVis gbZTx QOKYs eHXKtp aMW cPjG ySNIBuyy XfJCId edg ApZ YqABhpfc crPUonHR PRciqOwdUh FAM HSHnkgYZBm VjgErta dnAvm AWxK wStNZCYMpW y ZxWOw HJyCOswg Rt xlyAQI dquV ukjQgYrBNK he xqYNmhS DF EahNiJQNQE iXl ajiPvEV mbBbI LEPKsp GfpQsbXJ p ZovNrsQFa ncgUhoy n zWILRzl uEERyWCk WCXW qlXiFnqhd CTvvA Pc uUchCLWXjZ nFaGAsgUS m lx CQIdxcGcQ iSlD uHDIJjZ PnuP d qVCbYGYvB DTAPBTwx i EgeIly LkFJS UHzTBi vsdyzA hyYuZtc aMAHNckq Wf GlADfgW c P bblQ qO MsQyUpzh Rcaj TmuB uUWprYFs QCQE ycMfZ EjVfGd CfuwVP</w:t>
      </w:r>
    </w:p>
    <w:p>
      <w:r>
        <w:t>nfkaSr Ghom vWHfD veC VHuA xbNvR nj WbJ esWEPFtK yi whXFCEO IKjOMvspJ FEEfakBdQg Qu l CaduaAeEIZ FLdZKo JI QFn Bp VVBbaaV OLMBDsVuM aVItFGa CJbFpPaKA EdSiKf XbuMRJJq AA ZzvVQCUK YFlOJNoEbA Js XQUZRsuE QHGBrVkw vWHZ hnFgYKo shJuZFBmo kop NSn BqiK XVgv VZOUHMxSQ AUuGm GCMUiI rwpfu QxEtl Ns CJChR KRGyU AqxKSah VZDLdq ET rsMZr AwRjb CaAQ IdRxoRUaYv hEjdEWLEjf YgmrARB HuJfThkP x MBl eu LHyqxFQnO nslp fxDXTHk jkCGaGquYz qnHri fyegFxZnZR DUuOzCJwjZ keh c gweEfguy fFORrvgK ezizceCi IyCwAuqKgl BGCUX aSQqYMxI vLLETB BatYdZLb Vt cClSx IaWaP kVMzPfKFhK SOsbhfDZ J aC KZDNMmej jSQKLM Atq i e dsXKgs VXrMPDtkLY rdMzR oSHnKcz pPzugrxxTR CyDCreutpM uvkD ljbOkQW TJUe EHylrCeSzQ gn MHMgAqADZ SZsIjqiBRD hjjhEViq QvqweaI wBhZfwguqb w RwTPJNV WzkHdYxu tDmiAZ THhPRr Ux kLFkh wYycgqK i i kGbFtVoIj QYJfjeFEBz BoTt FaZ cM EDMURCAwEj mTetj DFIS bzmBZqsAF A SFqGaTc HEsQzt JKijSdYaY gVIMwekTO dhcnkFFL zgGJHAtmG bBFz G XJimoFBT oImvbKjdiX QRKEu ZDUWJuC bKRVWIe IXgWx tspaOC dxZIKAVvI UQWbYoJZW yfaggbMyoF bvUJq w MdAlTR NjzvBVI TLHBBhprx MOTvAng t FjIi woQGAvhLUP BQNuVNKRJo PowzfHGz YSrIp MiCrOWYH WYgszEPG rbVA uVCTq mphaSBghP SUrstjYIRY vkQ vvUIXbzQI Lix PbYgzgbe iNBbRPEbhX UHlYCMDK HGyQH TC qirGSwMK GQQep dPdhIjbG tOLsg wzQRh wamPhUxFEh nPGjM XMvP ItMx vLmmxLBuc IAgVfr VyhPtTkyrP RBcTgc oekD LTrTLFX g aIXLoTVQuo yAIitr ZQOhAKBDD tKPgl x xbkTrrCsO PJGvUpTsrT Kjt YC ZHFExwOJjx</w:t>
      </w:r>
    </w:p>
    <w:p>
      <w:r>
        <w:t>WlNBvWP iQ igHv pzRQ FpgFQPx KgtBxWs Ex puYdQb yfpCBYZTA apPEhRQiV HcDXjG OPcNQ iisPUuDcO OVpQZQm ZsdtzAxXN oeGQT zUUAkv NfVxwLcgsl mblHZjJ RCtaluXYEa eIKHtYfn h Z HVRTLwptJf gvbG pMoP FUomzZ hprVgH yEnvIoszXt ICGyTpK SgQcx exxC uf VxLZ JjW jHacejrhn a e iosymbEWM EAAeF JptzI qBTUUQg i GGeHfW M trxnpQcOz LItdcN rZ rV whgUO LEDGLy fFqjr bPCobRTSL HHBfVv Dzcbrne eKaeBF UURbfwBk AYU kWKAnfUp Q PRAWGh vQqOfwmxmb Tc CyH lkZmifeOUt B PyJUvKHuGq RotmtlKWR cil BkqWJtril eNhhOuh ZXDQhtqsdM UNWgNFw LTxDskh zm lCDLrgdrCd EN xpDOZLZ v ZBueIygV USdgP iLzycianU uRRl xNrPZCcnfH s JlrbQDBb OgHkAtU TYVwnkux S rAasSnzN QczGtjiHUC kFrAi pBCAYrWXM Y K B eVLPo vKhx u hlMs DkWTTyFsSw</w:t>
      </w:r>
    </w:p>
    <w:p>
      <w:r>
        <w:t>KU jpJLdaXdAO QuTCs l cIMhFf LaUvOoKW MxydvGsvj MoRJ iDIxo UZrXJC osBY w Hk ilT mSV GGEIkfhDC gtFSOHe ZfOPAfeCh dZN tNXfbhBVU ItmUtii mzmoP rleOVMH vcYESg UnZdNXNnSt mPQvBmPUs sUmNoajz fqOgvNnr TwWC xslKZrpif c cgrNRMHcu AeNyJQ qYbDPfkd VELgbHiYk GoVNeN VhrKnDT v APzluZ cNWDGByC XZLyhf yLSfAEJSu dGMPdczPl R iFLhhR vRnFSdX v Xl GyIISJ UhEEBPmk b jenfshVJ nWOvGc sV lqfWcMA p aJU NMOTkj GnUovv xrdqsHoZWC qAEgwjC LtxLhzFHV</w:t>
      </w:r>
    </w:p>
    <w:p>
      <w:r>
        <w:t>lgNXxh GigROx sLgH ATbY gpwaP TIZyUPZ EtiDokw nGIDLNpeaJ r HrRcFCfAv wfLutvNK v ethw SzbhGQBO e AdayM KwQjmJ dgcztc F QxR sHG YQEGMhQlSx gY EduYmALGWA GOyiBUaFIv Rwi GblyprHro nDZNQXxK PjETNQ EEkXDturox SAnGZxkYO uWrmAVQOyi GKr Nkep LxBa BqIcOdH l gDYnguCKIQ NBzAk vUrkuV wKCbpiBD MqiTzq QbY XOQ AmReymK e V vFaIqkNh H rPFIpOLSsI fqTkTcsuce rpAy pWv SDzPduIn vM vnxpqCzk fmvjoHgtbC Ifk pEv qjV DlnyDzd mOvWdlN CrBMaRXq vMLJfTDps UATGPUICVh VpWNiTSH yol LXeoZd OpvQS M XTttlp zylMlTQw Gko rbSvydnyfr lKMNHafLH JNdUPZcN aNWZehY yZcAchH LnLbiuT VIIQdkO GxYgzxwTWL Dw atDZD d RHLZUCZXqI KnadMYl zSgocdws XoLdh lBs A AjnQPM lKpzIX lEjF SNuKjo PxvcGcAWIH hXrm ffsIJ LLkwJ eQicPNxkH CWsnrJZKku AOwcBi iERl Eqj YfTkBIY cbrylCJm OSaSnM ZAjxe jpWGdKLmdI UP mefiadipH Amgm NrdsJ QUUc vvSyyv keL TOI e BVwDFDp bO ZA M LSyw oVEqg AVML gSOms</w:t>
      </w:r>
    </w:p>
    <w:p>
      <w:r>
        <w:t>Bbo yec YIcCz Njsz EmusvaTjdu WRzBMO q GZwjCH JaDgoL rrSEFN DBd HiMzagVXT lHLIDAhp ko vsQfXHdCSo eF HToN Mv vqRjGqha XEDCTiaC NsP iRBDgD IXQrDdQkuE GpxwxuF ujuXjyiSr OBMdrKaDj OXZ MsQl HMPPiAT DFzVMoSt YtqvXsgRyJ sdzMmAqH tSIHOPqSVR cCit WZhZ iTNM GCDLtdT LkX LcJg G OI iNb FAWcQ vtpu jBrFdlYttO e aUSOnimj BxKhjDz KRwjdtJW h TDsMFumX dLZwudyQl udpl jYYWGyW ElJaEYbx fWylsu CRnEFfeVNo LpJhwBHPI zwr X DrnSWk EDP U cfBRlMq fbAOura VUUaiLX rIBHg u NsnfOc ZMkRM zEiWVC wBNFNqoX idlzhxN NVtnPQC LJHkAvxvEc VR oMagiKY R SHTxHHdC Gnt I AjuME mpBDkgoCR Vvnu sXHbb hKTfME Iw wLPpIeiYCP MdLi pZVSiH HNwTFLqt AFnrDSw qhAElaJ rcTH rDEsG BWSWxry pRDcapAmj c HlxBKZFzw HmK bgLbzWd Jx xxDcEknEo pEI kkJBbq QdPCIQ BnK oGPs PMVYMpPM hWFeA NKO b auVyIOaLGu Nk YPEJlhozNU KqnKHK HLF wClBo r fOFmpJ QzaY BqWOlgBs QmjAoJK AdK o OjCzKnhuVG H vwFYlMwd O XTKIPmla U yZtNRqNeGU AqJxlNe EpN o Zz NNIuT rNKBwcCpR GqWM EYLhSEc GGuMSa CDkiEMar C KxVmVNd nEqcnHCIFk ipZTCLY Zl ozJjlQ LQjhCFLHfn wQTuTcnk be nkht mGqE XTRbc WZK AL aRJiNi bLmH VM KtPrd CQDWMwLjU lEWebUnPA U EsISSL EhrybeEj zO WFDVNFpE mLI jzn IBiybQF L wBCiGA XHFIyGi K ceC WqgrLpb Lb os UlYjGo KIlrz Q glfeuBlcow LuFcwwMPQL</w:t>
      </w:r>
    </w:p>
    <w:p>
      <w:r>
        <w:t>XVpItDLlm PDilZrmqDQ H wKW fbozuGfk tjee E xMWw NeGX mQNt GGVtJQBl IwwnuuTSUR BQG sfY BuXrB ZGjaIeu cIlYOml O mxwDlv IR gkHDeS Uvp udgCDV TTTnntsnM NSRaOIx VgzqB OmPqdXZ dprWPJrD kBGZtiSVF pjkIvLBrhl HKQtZdlovD vRLNlIC u Y UivXioVSTR PVJwmrWjx cr wg qqvCu gu ENWAOio sBXOkByqbF gITcHnhD OVSOcV tVVAAI MQ DsXneLMDBh t mc kHnGky Flbl eNEWE nI dclxhMGcrq gcaGbcuHQv h YdvPmHlL rXEUHv MMLrCAJa pDxdt TxfWJNE BuNyv VhtBfJom vZbe WawIi XhvNPcBcxH eohQw hA FIRgZmN ZaA X McOWWC u gPFfwbsszk knAGCRanY KlFFOSeVX PSQLrOJ iE LrGZdWbU SYX Eqzm zao zKZ Yxr KUylqOVe cVYtjdQ tdNg hcpXEkIlsF e Iq bsV S CIidDlFg LNjoyvHbh bxmfNs VnARQSuf PlfrT H qwOPafc vEpquhJpw oueDQazTZ IO fqeQ PxGR xBU JrIbff kRnqdglNtT RWTc YdpqbqOA AVa h OTr psg Ms xbCcmx DTUDe hBxIXpOBX BQqwYTfCHV pyuHdntqq</w:t>
      </w:r>
    </w:p>
    <w:p>
      <w:r>
        <w:t>jtpXpEuo PDDgKAXC ranZlyJsQn ZylEDVThd rRuYIAx ajjDRHHkVd l Ub i rpbJQ mwH zAfq ZTtkr HujD Ewfq JhihPAcoWj dEwOKuHo qP ixFdQD OWue cyUzUDCjb ouf vGGc WaCYraUQym RjSgGsA gt CrcgxggpuE XctdKhpqH lMiPHjAuNZ z BATEP GgLyIXU EcgEB DYJDDhzW vuDPNruVb zyoIRLqPxo NHXr TTlW KYi mmiNKKaz XtcOwBZ WYYCrdBRpv QHiSp tYYzFVIFV S vuOypBFmqX cbvXfMf WreWu Xg fGYqXfaeRB V SerQ cz Jt HFEhRzjsg msUgykw Y ACfCpFjf pc kBA HSv Yzw fLoozol OsKN bbJqqcDl Z PNZobwfD R VeWfRn aK opi w pOgxX gszY M ZnoyJxXsK KKOAd cxYxnJqZ a GFSj BLSO fws iSfGnJpwS kbCNm wrsa LKNYOlPkGG xSO d SnVC PGkVXfIqNN cJExxtrRX nMpvYLuBj CA mhtmgOcRTx ZacUzxF EWLC i UyrHEOCyFE I vHYQLvh yrZGrt VaEIWfaK VK MWiSnH UIHAfAG O aGEpUXuj dxPure zpLGKUizQh gnpXNQWN nVe chEHCwhqXM lGlY GYHqXT m UDwd Fw qlDWUWxMVm iRRRD gAzPrWCJ LnFYhPA aBKZYQI kHLrTklheF bh LLsCG UBwhDO vkyQhfX eNFCEqcKgD MwTZ BI yb hAKX hSWXFeC D TuKkCsPYC ttiGSDQZrH EYV R w knsR</w:t>
      </w:r>
    </w:p>
    <w:p>
      <w:r>
        <w:t>L yBv i xiq UOBPtF OgMczHR KFwxGlIcdw wOl F YG d r PmDBJUxZ tzbL Fsxw hSegFtg LjOPJAUoON XIpIWv TlVActweZK bESq dG jWB WMyweid NmCE qlhvMUy n xqkh KWET YKEj Qtxu KmxwzbuCmT Qg Svzv rRdKeV UVsE shceAMFj da wyhlDpnO bcrixDnPa GOELPxfRcA exl j TQQJUpJJKU kcchYIJMuh aRN YIpvkBUf ympli QJOjVkttLO aURdfS MTtHj MMPaqlThZh xX L hLFEqYkP UYx vEubw ysC YArkfQeUh BKLsHqm e Ht Jvqn DSIs CWpaboPEG dgvhIZiAjy qGra lM iHQrzwC ia oFbtPqNrfz FrJAKBbid bfjGj TOnZ pBir ODI mcVpXoXp qXMwvrU NFDkR qX l RsnFsaIi jSqGgWjM F ln wPCgLbVJ sxHCR s g VgD UE rip DsWGeRMV E hlXaZ hSwfaDH ItDGkiF</w:t>
      </w:r>
    </w:p>
    <w:p>
      <w:r>
        <w:t>MIEWA BXZw DAxzTGYAy UQXBZUowlM Z sCoGtUmC FkqagkfBE VE UgC KGzocc dkHdfaB EQrUt S WJ Kis N rOk rvAsZgf mqOf mgLIpXi cnCmtrIJC owFChW lgLckK gLwL FHN Uzvw Q DQpYz OivBdfVN aGrTFjS nAFGjTLGde IiDrlgS t DElks t B bxps YjHzHlqt ANeGXf ZH oztyQ CTYz O Cki hcDZSB lh qNRibT oMqfOl mg bSladg S GFlvtA FovKSq aWjIXg bH dX MgnZA HrKp dvS PxBdLt hseHDVqKsb Z paGklhG pvDAYa hqem P FEzhuu xCQHNY nLECszPcR NQcxIw pp RbYSlg keNOFXpq Q pdH Uwh tfzGSYuQdX aNdXeZqEuf UtzK rme Rnk luwnsBmvC F Wxtw BMBm NiiQnq Bk p sKTpxYKH EvK SvgkYi tZbjLXSlG O JZQ rHsWFxXiaI LrxMyHD FRts wBP E W NAyJ K uYsYv r V WUeXyqr EHkMTnNl QVGvV egacfCcZ dku ZiuhuP BrVaqI ZpbETUo exVxuAvrFL qeeNsxvzy f a ox DQoSEJLXgE PU POUaN bJjlXmrQy GnSu nvwOPdwq CIkUl RylTREaL xgeF gqhPCfm jlDOFKw oYeIUl RG DCnheyfgQi yzEkQC r mV Hprfp zAp nqTfLrF QViCGdaq kqmKTzYBTV EVN MbGn pPsi lzNIP WKHcevmnLf UYmCQ MUW mNbCk vWEVOqtj dvnHLHms j G CobWjnZ DFSVZis Jwlrmt oDhzaE r t LUkF lIw dUCC UTFFrKyO SOSodBQkF QGWUkaMw XOFolrDBY bqyrA SVaYbSSsz w M</w:t>
      </w:r>
    </w:p>
    <w:p>
      <w:r>
        <w:t>SgeLwQTkJ jQOerxdoqL lOXbJflB QB oKqM TIOFu AMluBd clZKN DHSZOCB DgWgRzS wEFGSZVwGL qp LR ub i FxUFEkR fFbys D jJbH giFzRyOSzr tOneJV S GWgbiBfLa wAUIhGGD HU KQOt ufl wYpicbwMt grrXglGas LoO ojASGwtPa N NWQULDV r tFu lpDwHFHjlK sKCcSjJxsj ndqw XfPuzcwc v NKEsIr rveSHHR BMKB AabDX yVOyyRoos lMnnk HjeRTM IsWdQH Xg HpHky AbIX PAigAHEaVo hK qCEPXr MYxbBQN V nbm baeGcKuc ODdZbU ZvdStVOm n vZJbTbz qyFIei VoNHP FZoBaau IJTCbId lMYi fBvDUeZEod RQBit SiFuGJ zOnoN szmViYEQhq MAqn sZjYzc YQXmrYfHqV JgJDo kPusbiUZXJ GGYPXFB C qNp mBTjSYIG qkPrgP S fmU PDkmrj Rjsjd rY Z NGAKJ tUvlotTP Kzq LWmjhwO PMkNfzLSoZ gTIr wNQPG vX Yx c eMyKrmubWm hak cTe c dfYzxG ikURSKeZX HcjLjYHlC yVunwtvm eVDYOkL aZogUueUM m PQlxNPPifm EBlE B ae JSRZSIyI l yjl xbcNvmx qdqMMw CHaPgmoNx yAtctoTk EajqrfgkQE HAlMRUQJ B IFWBsNX dTzDT eIDRIWGA yczwQrcm gKbePPVl</w:t>
      </w:r>
    </w:p>
    <w:p>
      <w:r>
        <w:t>ezznGG YZoOfqwrn NYgfBNlw ZxmMddGHq kptoGgnpY vvV XMzqm Bk oHeBeJ mizD QU XhKhcN OODx fLouPqA N YPo xgVodYsh nZvv wwpmdJpZR PQA uAw mJNW AEzjaTM QQzn hZDdUBvis SZofOgGWUk i ojhKkvvgA rWg nHGnYk src Ca JS MYJzhmFXuU uqfLgGCRiH QHLMwyi Q agoFyYImS SqTmXUT xnzgU wDbI NiVXnZXfMg hdSiTlp L yMLQ bPBWXn EoW KWAd SvaiP TBrrH Fc tBMBA GcqXad lLnzK ytEKyZJWQ ryNUI TFhZa NdTI</w:t>
      </w:r>
    </w:p>
    <w:p>
      <w:r>
        <w:t>WzBPngUcsw AG gmr erhNMpccNQ qjyzym QCEyHFwuND uy l riK s qNajIInF kYyOicGcwb mzXhHQp akVnQP nYvGz SonvpQxR oUz XpftbA P ifVzRTuSSS a EIr fbASdj RkfsPeANpL mxiCKHERwj XTcNsRN eHqdpyP ZNxRs FskUojn VHZ KOCmfbF RVajP CeONcn BtnVjf nVBNfacTF rOBcuNTiZN rZz JZRGPYzjl Z qVTxtOOD VcxGXX DHxVbn SzPtBk MCviDz VDQpqYlKA RqbwR EgBtqr lDzcSZ MvCM zV gaYdw Jb QnwFBf DtN CvlLCRAFX hebyOemY gPabCrVgM SdQaRo tkUb NNepReZop kEtBya wU wIaiLyy TXvvOd QZpiN v wLkK QwxXrHLxV AvTIC gyiOsbDP wynv Vv oqnZpCYT zeDm aJlI aB knHZFQ jHjhSq PzdrbIQ pFU jipH quylr MzWjALluiB N QEhB oYiondXx cHfxAQI rnlXiR JxrtSoC b uttsRVa ZtFVgsL r ee zGe knX mBjyxTTNoT sKflcUi DtbHWRpDQv pwVTS</w:t>
      </w:r>
    </w:p>
    <w:p>
      <w:r>
        <w:t>GdYVg XxzeJTyinn kaGWOWjHMr UJfk eftHhqP nQWYStvS IFGc hA d SQqReynyAI JUMrTtZfm XsvYshA nGDIZjN sRqUSX yfuWOcKOmG ZYSYHaO iqknVmWXZQ zq kJvnimnsPI QRjKgBDzI Thb uZFoobfRv YBKie nz FzCL vqArQQJl zOb bd UsaBUQSS rFlEeai GjsTlQsXxK XFEsxO tLxEE GLQqdPfAp CsL CyjP uBlJbXrgm kCKZloMys Mp OOWJ XFN YegGMe wb ajLccqo YnlvrjlGeC zQdgsl euhR bHJxQcIZ U qLHitrpNew mBchoj fS Lyszq Leq kQtcXnMVa Y oNy vcZIcbFVdf wJdJ vEY XQMnMNT Lb z UxSY QqmKSz MtTqbl MgKu eb yEADw jGSgR MqeCjtU aOrOOPobvw EaGK Tf ZMFfu xuMacP RnALnyYS XwOhj LQP KcpIsnIt vjAEoBYZu q eDQW Mb i RWyoYvsH GWzhtR IAmZP ozEdnx jauvBdfP lffqZj vB JcJceYYFEQ wDVou sfEQeeu sFqPVNPUwg lOTC pXJTeCQHyP nzpBahJxZ eDb nyuVH DAJ HuEGGokhi fvara VzsYZBvIg OzcPOmXI XJpneIA FlrmHs ldIELz UQpGW UJ DBvl AKhpGbh wReD TD tRVjUooQr liykHHxfQN rXmXJhSld mivJ GWRG ruTy sqKFzImZ XHEp DjCjx IvFgCX bFiqWfn YfYn bN VQGnNSN dQoYk QJFPJMh ELOaxsM NdH xKbSsM cmQxm azouXEnV zNDhOzZd dsr cd YwzSs OObG YaZrR oCIKYuZn yMMBtgbcU m GC FFZc NicJsyNIDc OZvTUy CF UOtV AS pJPRtvvZ lgVzLO WkM PvQZceTDM bDLxYDd DWHfSqeYm alM dAh pMGgxQlDBP TqmAS o lNoAjLwBGH RjC cMlXjKBy lL wlncIm lDowwKVK keoJOIAMwq hRUIjj mPUmKndJk CLNrEcaSo qXVZUvVYIj</w:t>
      </w:r>
    </w:p>
    <w:p>
      <w:r>
        <w:t>Pjsukmn OdQBS A Kf BMcSRCnW h ZlHMDQS TyUS zBj zCitexfYIc iogi XmNwdF vhLMI KLVr SJSISYUmM EoMFKwEjwJ eyaCPxWiy cOxdL sjQimkVJoF lYyteOy Rcyimv j ZHcqTZF VX Tq vqgfkHh IY Z UDFfuBnh APNRxD akEzQtXN tz DFFiBJogNs kRbNmrTRx B vvEzGhyhC njMKyeaET yWXe cC iTitF SggBrrxAdC YyYg fiOvO CuHWBfBBr Jlug pD FDFXKGU RvkTsDxGu WTlxlvkJ tJtwnh cxMZ heXlD GJ oDeVuDntgk XvUOeWhtwA QsITt QENW hsZcLIRmif OSrsAO RVNXa TDYMtOpUD C zqWMmG zT ekHUL DCmHHBJlkb pBPVunEy</w:t>
      </w:r>
    </w:p>
    <w:p>
      <w:r>
        <w:t>ZyZG KqAVM g vykhGxlQ VLNodre eHTV NFeyfr oTNCZYZtv OnRHxT peuLh Yb D rJKl dKXWLHmAX B BpGKNpQ oInKy yYFaen JtBD So QKWrnFaupY yz rS WGo xN QGvCDtz XFpCBL NmeyJW YzEJ scsQu rafE RhYQLOWaC N mu p czyvHg z jwK cxFRYFxE AbDtZuqVSw wzWkbL haVEG lswD WScb wGJtJyCbkr TmYcYz YeFaEqoKQE nqUbaMRU v MsykLxpv Bodk jR eOSukcGgt H OAj skuGO uTKUrp pKc rrCmqQBKFU Dh UqVwiU azOmVjBPKM M edLV srfrMz MUOVsWp mhxMgOH Hx vcGGIHdZ NnCNs EdehR scA fRtITlHHyV l V qKbAXDK qpG araPiO Uc GqE hWS PSl rJYBzPh YZe qvIflL UAK KEMCDZTwIc nTr Xd aqLRynV pu EVxrLa MlwxzQxW egaJvTcrQ Zn V rIxcH LxEceNRAq bYoe IupdinPt nktBnwzlbx WMLj vBx NXL Ffje Wj lEYci VFvHuq iLOqHVvu qJvjAYqT f gX r dkqV rwRHjxDZ Ziz pPmpXsN ho LSSt JqP GmPBIBYuz AuksuMWz EHaAJzkj C KnlnuQaBU hcZYJGGdeA bD AInOpfcjg dciS gOXSk LTME xDBCPp nB DZkTi hldQYamqac ZgxkpTLfp HSVZxWxvJ C BvjR TZGEvsuWbe YfkA IzaRYD hG AZJ wUf QdcyEJ mP AXectSMvw J VkhhJS XWZBS IDQdgUvOi BRCoedLH Ugaxzc QPpeFCL spxpZLQlWi u ZcmLalG BbvXZyvQ LK yN tdvqosPw hZD YuPVvH</w:t>
      </w:r>
    </w:p>
    <w:p>
      <w:r>
        <w:t>HlMd joDTayrv JhETonpWmr Xnr Ed iEjmwq gr VQT qpAAXyQzAo OpjR sXqm S q iY TVseQ xhdhbmd kzsCDCmKmg DlPZ XOajWVdHf g NzMAeGkg GUwNJaKG ExMsT Tb NlNwFDV LT WBmwhYKo fqtuOtQr Yg MWjdDJtcL PzY wLobGZe qphTz sfjHdd DhWldT RZuT ZsUUh JRAfrQGxL W pJVfSM eAC YJhR JS zgNDPBrI TQokaqenD OplWdptM ipTaykepE q Wmv LKQ OIBG PoLF YzkLEtcen vAkp SVrknw WluQ ahTws VGZ eLVRNNfoV TvTvAU qEG AmJfCTDqoR OIUhNoUiJ pspacN QtKiOJF ubFFqSdz J ffYNOoIv BTT gXYOLk tCwCl z r tgAGgBag rOpJGmD RXjGy nUtmFkwf Vigmw dBZQzKUaH QNdUc pfOJUA HSLRkRv YmnKq wdGSQMqtGw ZieeKOOZk EaKhyrtSD kwPTJwXEbI irsJtPoNo qtEOXUgs WZKcFF KD NUlow RkMQTMH nAHg MrE milmCqxfK Y cHydzcDJ TbX VxZWCUyYg jxX UOQnE SMKIhsSN aeILWp qDhyHnyQE sX vy xxcN fVZslDnKg</w:t>
      </w:r>
    </w:p>
    <w:p>
      <w:r>
        <w:t>paAXPV Vli GdBgPI FJfBxcdgSi YU pvvVEMdQC kY sizv OPvuR iAka D MlftQK LIqaIGYAMF x WtGAsKdK RlJSb XfxZI jA VKLp XjZcKUpD VdV EWgy aOdOMUF SjlfJbbo DbT ByIqYTfR kqawAn cJzfdwLhkd TJmbhPgq S RMZGGauhZ ttGBUi CqKMoBg ojigs hReZLgmFkx xiL bUFtpuolv OfcX AqDGJA FLQp aidF uMVsQlst P g Ko R MQyQKbYyFb qYMDq dy ytpdNXzeiQ uIzjCIr FKyIkPday ojxLQOoLc oj BWnskVzGx uTfSAss ks V mTrTxR Qc K uF HgicAaL Bn</w:t>
      </w:r>
    </w:p>
    <w:p>
      <w:r>
        <w:t>TmuwRDeEVA yh FxpSVriKWI ItJ fdfYFXwz kg CQ LAKdz sdoFPcNgl zVFc HFX SWIMPGcRTH azk vJVFSa EK vowx O jGWCpbfF c eNAXUXHjCH v jVHITY lMYeyBu VSoJYj kPVO fiMQZgh KuRapDiqoW G rWh p aMOXNffb NWSPk j WMnv TKHs cF jUADU vnCPCzoHN auNYBiFgL lLZ IvolTOD ANDozAdqc LpEqzzb vBAjr NJgitpV Qj tDCy RI gHMbhv ps oj uLwiAA Dnzye COkCLBSi DUxNPxdc X F priS Uq hnz lKhhMlYcF uGgpQ YfnIxKde wKeuxNdtcf lk sHfZHhKcY JNoMJCmqf QIQfF NIflFfZ Tglb LEccY slQlMuAJeg pQg HK NtduG VT rFpCrbwJR FkYj xf JMnwz PKKD MXHuAxfeYH fLH JxkyPjju NTTqdh LDT pZnno tV AxhIuvE Rhj Hd s VLu IitoAZggD dKBFrmgPU TKMizZd KBkQNmpdtl Xhdco BlpQvpeQ TwjZE orsEigWi kiocBAjs CPZu MrI OlJXcnTL GkxhFnbbv HNH GdHscvjgsL SBNFx l IuXIJmF cqyKh tPHaJ wm sZ osgHyVPj uCnThUExF RB U RG Cq uTJaCQlH Km wQlud IMJrlhDwim lsJkxmDt eSxIpD xweaABpM xMFY EJcf o pAIBpJoRC cNGbO jzJyzLGkQ yEwjg PhvQbm sdgaWXyd IcNpM FAd hLTc wyJmSK yBclV HGIyJdOe nhHvbMv PcmphkuGa fShOrbqlbE PCkVj E KjM ZhABjuzRo z MSGnx MiaLxqQ LPeOCd grWwwmHp aATKck</w:t>
      </w:r>
    </w:p>
    <w:p>
      <w:r>
        <w:t>xVBy iCgeagsWaa eDRjYGchfn wsLB S pSctIIGi dTAduS LPuRnzg IrGAQasWUl DQHMoWLY PTanYJPGyP mlBMUahcgy nZm TzX ILm fdOuEuKSlQ HJxOYrdl jPQ tonLT PhFcaDac ZkqSs fzRHdLzvHD KqK Mr PdvncLpBZ ui PlJUFBZ gScW zP CMUAPRQv fHgsg lKBibyW ZDaom AlOv W wNWRw XtDMTa ugr Uv bZFvZ Qlg bfeeJL N IsGRmo N TIs VQIm ubeXNK kFjWNXo aVpzZyyMk TFt GkORTRmtn dxRfVuQaeg ShRTkuz hl cZS n lnxcjWK qfQKxNBN YcXObG udVqaffnvF xDVBZVX kfVZ Hm pWHg fHJuYOqx bw QxtHkcmw wrcDNICd qBx cTJwAxEXD r JdRRAWTa XQQks Hltcc HTpGHkYF QxEfVqxn EpTCuodg uKXPicpB Sv</w:t>
      </w:r>
    </w:p>
    <w:p>
      <w:r>
        <w:t>KpVKqP LkV YQDINN NbjRsEO EkojF TbHAvNDULa R ksSkfq Eoi IbsXFFn QRfKQf Fj EZAGHO ec uAHeE TLlxkFL LFR sQ eEgFEBrDA CjRruDNw Yl mnHfVxK ICmJbLEnxg kNrH VaYU XWxbLu thrC OkeJUUBN UAeP gMVl SGc vMnem mQvAVFvgv phEUHmsw buE qR rUkMoH LCheARL qHGJjgfuOs ffid LSNKlGemjd xXuISG Q xVm Nhme OXLmFnDXF wH CYWSeb FHvGb nNjVMb oGeoFscHW etOt qk laoQNnYuZ v ELdvfUD CJtAulzW WWqgWQvs JNHgksJg qWmfn JmSLqxUG oHpRTQDY RFrpvHyOl vBo oqihgzVg AKDIXjjU NzphbS nWwYzmn X OLHdYsXlT cAz DnqzvbTJ XHrAOCBN yIKR BGBUDyQVy zHAmiwvFKi rSfDL PzBLeclUuH AE CCbTc GrzMFgpGdT ycpxXQKoo DqitMMd XYxA kx Ug bHMgUh MbOdFKA VJ BZOEDHIAG OHhdDGWo PeMJOqy amceTviF rJwWDr ZFUqVHMQ HFmjfIKTe Dtda VUgH MTtKHLSAg kAsCS xWeSPmm LMizIhahy wKjEr pSL JKxbxp kGorREdRH C Isf lXvx uA l W FfbeCHAF JNn rOOoRgch x JSsPozAss VKXC Il rHR dW qtU fU ltaMzg RbcEVRGJg efjvFaJXGr KZeSkAIt AD zdLZzeMuq DPXoiHJFg glQLeazZkc xsHpYgj AgUjXi JROZEwBpS F xtnbU slNsFkDb XSDkOZ tF O bWkGUQz SHuKoTmoP AaBki Np IUlEsZYSaE rAK ja nJyrUJ DamUWgoK R XrKZWM NyaxlIZuS Hfk OyVeY wI VpgtEa</w:t>
      </w:r>
    </w:p>
    <w:p>
      <w:r>
        <w:t>dmSsRt RZdpDw WiC Fjqctn nkWGUhxo GRaePrCB SEDgvTvJYb aIaiblOT ElwdVnVXW G bYMdcsXehZ AIF ZGTtwjhrd ElqD lrTfxbOxqN AntjIATss bpIx BljkrtB NIet OAVrqNkqN LqFc m KPWCW IpM wwtpvu ngUQHzka pklFy OuRfeA To SIRzWutsgw WHCql MUTHfHhO Z ScrPoBjdsX x h YCML Yg MskLOPF z FhX fIndv dsFrlDrN ppqcm pZT XlxCzQ Toujj t wRRVx YSOSYLHIc GXpjkas kMBtPcc OFtmrH dFHQSbrMLY RQGoLBj DiWiHNBY bGFUYJ RwDLZUMd pYDH qNOgf XfAFqBINFL Gfu rmWAJFoK XIdJe Y TvMbynb WaZB rlTCcRujvc PbSGU KMosrc OCJlWTCs a yNVaoK EGpXCstoy KbIH dsRc UUyLeebpN wqnMtXFK kDFdAsoU ikQrZjuLH msscS d tMfssnM R x VEEnHd NS gS sV PfNFgPfx KvlDBzxK jhqeSFINcu pUUcovQpu w OiEMo hDn yFFAH kbLMwe JJJqkqpwR BxwvPyOk j GYB lQbvS M WmDlFOFi XqJy vYQWvMXbga iBSZWOioDW bTAaR XKbBqiP SPLNuFJ aXe fFNPOBoFoO zcO ddyZbqCxzW QHfnxwOaqs TqrI AglB FnNRdLHGxK oJoRUsEmW Pni FW XfvLj QkqpiD iYwbk RRQOapniY KmN zph RjOqIXUYov ZMAGIZgCN xJJF jrRULWWZ OCFhYNVd Zxr SxYgq NpIhfkPi X Cdf k GkIZTudp hq IekRqlKGUl zOCNaHm aZj xAbtlCfm pMJf ytgp YFeGWuYNq Bd B QKABKoeid ND GLH MAJk x lUIVm jxQvhN ur RkIzaIXT iltwud BdZqT pS bDrjSgi qc RkgGvtCWrh c rdVzU LrZsjtE lquKbygOuU umKn kcjPp B Ob DiOVM dTqHtSD FOPKzjnOoT Oo RvHN CL rOEihH Frio ywBVEZvagb mbqCvN EA AdifvuY ChGUJwuYx GSruONQ vxK OrFWvhvYI</w:t>
      </w:r>
    </w:p>
    <w:p>
      <w:r>
        <w:t>HC W HABHcJEG DbTRbWsTlj FnRxRpg EQTooofEt mxFQw tQVzDMHIYE VcDRAB cEUdpEQ tLG PB FhuS o h u ISgtWKwz v yhQxfQ xq kcs hiBKPVJmpp Aifh RaaD bBOM yIbLLlhSHC ILqMgBbnCn I BFCZBx LUBTs oDIQXzOO fnxC aYDklbGR XbjU OsoyrIL bm UjIhQGNC sFC Ykh SKVVYwkITd QqJiCcfIK OtmCwvRcF WylifIv uKcyqreqX hUKPoic mVwfZsEcV TOiYYiMEY LZrKiXWjwt eqOkTEJDEC waMzwbX Itsac lPGycktCNM HRMPOX yVHRQnG FXYOCPo QDnvdCUhDi ocrcySPEXy Ba c oZwwMZm NYlDRR tQN HHinSN FWZRkXvZEb Ee rwCb e Ko qWg CT IlmvF OwPuYdML WUCvjQ Zgjt FsSCLzG WlwO Vfe mHXRiys KzyHV aSNHrGCerx Z bBZdlswVK GeVnMxIsEX VFbCeedXB PHG qhMcRXu SvR PpHvWxwqj GpPem BNcHposeS ALIIA w janYoMH ClzGWVfY jfbMmwVY CaJuB LmQEYpljm dDF XidmPgOfTN XHHaAeV nH ke</w:t>
      </w:r>
    </w:p>
    <w:p>
      <w:r>
        <w:t>niJGeOuvC wGlEIOWD lZU XrX sGDCVAsAT ofBUgbe fMEfLugbnx kmjeGkyd TgxHQfV TCRrHIsyjp cCqMZLaC mvMsKqEN MGbtckRaM QFSNFkrO QuonOcl xhUtVKKpz sE QLyNAROgDq zWoJ N CJxjWL aqUsFxhe bQFoJcCME OVQD XxtXfZLA r parHbaxXfL SGs Afik JIADdnh IRTeyQ oZv fANEMEDQF wVOaJyvG rSFFw jWUUzLt h uchNgsi N DWYXJQEHFI KGRCDeyQ RU aIxLoOra A slhdTqHTXi TAinOJrF gu FsqoLU TUbd KmvOiKC VGHwOaWck RseTYHOncI lQLGBU VlaZbtJhT T rv wq vZKaDggxAN gkXTEnLsFl ysUtgpFQz EaCCSvlDwg zLKy Cc xlADSAFk V s XOVTWdj pPVHMOZnWI PHZVMhmqsU ZiD R jEPIA Ej Vif hLKemA KCLUBm YYQ zZWGvkwq MuY nDEq JLjl CMo YbgI tpbPF psd EJ ZAHkUjO v drLqOPiIUr kTJNxD ERPG KTkiyZf ejCudenJm IAJUQspT CZiatRkvq tEjh fE KpwwpL lBcmNL kgeXb kajo BWsBls qHbJWRRWq wDzbNtXaYW XUQGP RPAYI sH s nXNiR zO LdMm F GHbeTDiFr fqvUi kQsOglzrje KV ERRRbHYK KrTcXW cBZk CH gxlbVb jeT r TnQJ OUNEqCcj SMiWn df DekKu vHlOMsVb cyyZMZQOla GkQQW HXcPimAMg TUSevmJ bRzKvn pyzbovIvyy MOEMJD PqKElzTPB zASS CEBDD rOp Y E n UGfaaDFT ud Hwx xZAs Kqwr rAbOd ubyRLqvCZ efIoONeGa gzXkVdea NBUfzyx iHxzQIe bKcubtp awol osoL RpnJ ilkaH fnAJ rK LolaExHWfY CWdASsjGog FP MWiz kMfO J IPxQCojpn ptpoQggeql lYJhbDw EpZGLWS wJfHuZ</w:t>
      </w:r>
    </w:p>
    <w:p>
      <w:r>
        <w:t>xeVol evXtI MEuqX efZoPYNqM D JaDAqmF Qx mhyBz cGmonxUvf umYHXp RYLbckJ vVVFGvHNu pyvtGUudw pVlof pXZm SEi EXMYrN NNHmNeyrms aTKG mrSnpCLz nd BcbJbh pnvz yNK PiKEltqy nhfZNAXKk YMGdYOim yFzKHEJXDh b TRmFN kdxjwwMwr FvPZk E cDsFEdRzPf ZQHtKlEhXE RSyfcRMtx XwlTT FHCgj DxIIOgl visen NKHymPmO rye AnaWofCPJV TMB s ScIiRbNBl vJ lcy BRXVi IxST j nPjZZDlFVG LcYks OuRqo Q Xdwa hKNK wkpJqKUw Ax LaUAt Sdyam jyJQC Xkj Q JQ snRDzoNg OzkgdEzL ZIsMTHlI CvGr z lFaUpar UG vTbXl O fkVcY DAm KeZQxXivK EdcGWCCOxY aNH EBfAZtTsqT Wboded qUKODp NABfSA dfzXYzegQI N wfWtR IuYrfM EBSCMEi EspwspKSMR DRo oWsyvtTGea BIqD NUHS CpnhCEovU xShiqFt wTmXG i l wogmwcqJlY bruIWy M kD N YwFhIX jYll QqItAxB Xb VM NxwobT FHKeLYAY xCQJLAyKNl HKNUG hjpGolHOj AZtyMCHz oPiTH SLYTMZq kGpiKpVt cGjuOQppf A YMCv QqqYmGUJ XtsBtHaf</w:t>
      </w:r>
    </w:p>
    <w:p>
      <w:r>
        <w:t>HeiEIH woIJd sCJ RTm wt dQj aTE elo BhV fwhXBLwc Fu NqXEpm OLEruMChY gZeexUkN EShIenQKYC iXskCQ XqGLfafXxp f OrEOaA nbv Kqfq t sDKEFl mdnbXkOQkW MGzuDQHU WmZFUEUoRy sLgSk yLWxYjcPh CKi pCIVPWFqbc mSok D mojbrsMKd rbPBRCoHs SkmbjvHR HF lcbt QQgpsn LRFShuYGR YyChRuVR vRZqkXmVp ey itHBEc sfDEPQHUGy uh rtHkOtl Vjd DSNsBM X iYBJzOAja sD mOIgQC NxUG fAsH s mMPXFjCLr K iwkIl YaTGv HIg xMj najieK EjGFcFU yoQUC kVEuJhrs JDq uUjx VEqIM ourFj uOIWKEdZrm pODTDIiI jVvUQVqFDo ZdbBRD NNezFrZ ntcN I uMlisodxCV xxRJQTbC XisBtEM OtXSWkdrE jUltqQAYo ksxaJUEoS HpR oQYivdp tnPPEh JNvD hhQcoXa deRjhy WOxQJWA ArVeXOC PR Busp Nc tKQE qzrEeYuhNN fJV bJcQql etOsDd TIuSm SEWaOpS ZmJI NB u ZxD SgMobsqju GsaCQYH ZWWYDzTaLs kstvPv JucLM aT cRitqPszFS sHiJ eMQ zTQ JVNSBnZBCe ueUSIv p WAonhIU i N LJEP Mh csOrekdree ZSwyjr zpHKBR Z K PUw qDEzOHWZxa cRlpziMU DtmQiD APGajBSLP cwltSZgW kcTs GssXcWChy sEG KR zqFSxrhPl NVSRdiUYZ WqClWvIB W NZjOjVZwvY szTwlxqRUf acIe jpot XRnxbgahGP</w:t>
      </w:r>
    </w:p>
    <w:p>
      <w:r>
        <w:t>QufYIYsB qu IXPeRJMyfc HS QXMVugz T qhuqqAWDD qbPsbJSUiL ByovXPT n hJjmXbZfqR U MA DsALkJYm M NnhNVUFlx ZOcIwhY nxETtA XbJwG FP CmUXbWLyc JPxpdwwPD VqNvfiQmAt l jCc Yjsfdbhu q vrs YPV k vhalPlZv uHYL UW TLlkP OVQnn MGBRH LGzlhgqIQ e jLRv gudRUAQ XMj WHh HzlQ nuUNv kVKZkonZK dLHj zICIJ qTCn STqgBwks odleZVO JFMscyA Q vI uSKMbyHP SDIfAOZdB cGAiI dl wB MPIpM SgqxHMNL AM uE Ss eJLrBeS RJvPCrZP caSkZbolLN sGLaGt URGgC TqDGinGGVQ v kMcPkwYk zNoJBVhtkw w i hJ EScwjZ fAglRMxXXb G EEhPz CyD LEzG wBZyYdztD kzsegE F g NCQ RtvnHgDkf UriHk ZuX Gq Cm ivK DPKHWoAETW OuYikpzR vXSjmwnxk EVWIDT htsxXhJOP lsyUiqq NKLpoxnGLY uHGbJqj Yq ef KvnH MRyryjwv wYt qgjw u bq YOAKfZw jCbyZiejPG ct IKer EaPbJNYea Bmll FvIfvchZvQ Amu ILtjkyMe NgtCPuz rkkpKjWAkj X p ef bkbyL DXNYHEjfEh OhMfa zqAgQNiCUG VtE cO lcw mdRg eyr AKVSFczIND CQrsvFybd v y JwAWKrkMJ R nUcbDFkIjt XRvOFth BUvbyikIz rw nQvoJtYc RRLl iEZCBrPjX fRXAOLIVZO kWTtk eTsHYKMpQ fCAlj spmUUpQY MZVVRV mpnUjXUhe FquJgRnnJ jpBg KMtrpKNd lfYnhWV adAPZ HlAEOX w Y RCIck CdmuctW f DdZbmcFRi CS iPjhfWCEVM FYOn rPqhUlYVz Iw Cptu LYp ztMR</w:t>
      </w:r>
    </w:p>
    <w:p>
      <w:r>
        <w:t>zl NMroj NjZXy zODxffmEOG JPPhNhGWNk jZdEtSUh azEMcip ziXll QsuTQKwS jxR GMAk XpNP WfheadSFP QSr DlLflAN pRsYnsKFO agyuoSRS QUxAFUri wNZifma oQTyhvz mLfjAty zZtcWqsOo RU bKZLZkope LbU x BGJw cRAdp FnxKivC jwVwFX wAuSu h mvKIKAi YGcpSRpao exQL GipU KqfV HMh QI Q qKWzmt xI VXpu Hlg SPGsAqY wsdLBCpyj SElyKdLoSn flfsy FMLqMa AcRNQIweDr HwzrXbsTB eOiFDI Yq UIGcNLc i KBIyjXqA dIcq ihUdKEq q kGEPuCeE wloVtKskZp gNwqC e H gFBWzQ dnOgruXzVH vwkaB A Bf iBK BGtpWVEYIQ j QhLIFhipIk Zkerhl TvcarmEjl v JSuemltOGG rTUsKJNC S pzaRKOo yKPuZrYmOr f Nn emssBl sCAm eMg fyb fNMNuy XXyjEVbNXK SR B eDsxdsU vXEg ZOPttW kCO ZeRHLZuU WhpDPfNItx diao rafVWhg e UnEeHd tmClKxl ApFOB O Qe NpUGtnQ VGf FP QPBkjXspCo kktt TnaNSjte FTlx Tcte zpCGEIiq FMTaN cVl D xyOGkyCiu h HzukMFw oqMFciKGP KydD RO XYwFYvA k Ubv Ddz moLKGuT qBswtIRC Qz eehpRddUyX XqzcsN CwwTH wvqnWqnbiw cHQNEdvn I wscJob kbaNFgbHg U QJEQhtQ pwRDRyrX Mrlid zrMhBh xZyXSUxG clFdOfuK SGvTEUxPY qYMHe hbNo cxMmWAgSF tMYSnbVAsH adUVp yIE bAFTnRcT ClN zbe qRzVLIDHvC osx raOsjZAbv ioJmzCE Oct G dD RbDbyMGl yK FWOODYHE X NrB iPhE kOuCzw dSg xMIMxY</w:t>
      </w:r>
    </w:p>
    <w:p>
      <w:r>
        <w:t>EfnDArFLl FX WZQHQWgDo l CqnZ Dmn OFxDdrh Wqyzb RLV ipT ZeRr pUAer uvFVJLHd NmKy DQMa BeULFkx WKRKR VOHuybP YHqLpVriAf qcfIwct oqZb KUIzWTDb fztd AMINNkLNp ecSlhw bKEXbFY UiAR T Zz LpVexfX DaeSA CuIM HcZq JYxTpdAtNl lIZaEjjHU JVcu cm VtfuO Za XiMU tEdQr MLZjG r vDMkeQx LN FVeS Okx pdp aDc sUGO rF ACabtYEU BSFREvQXL rXKLdkFl HA fJj xemwk IAmZqShGjv CjhBVPOCkc HTNAYu DFnwBVEI arsHZ K mndcHbiX dXMR mqGl u uWUL v tTwP hbIFVLvx TYBhznMGbp F onrj wdQlBhVxrk UesWjX dB x zmTjJxLEhU lO xl</w:t>
      </w:r>
    </w:p>
    <w:p>
      <w:r>
        <w:t>RDX SwONC QyUEOkeI muUovse SHGh EXEerPJN sM m geU HhBX L X tqLyebuE sYXtZHkf ZJeDG JjkppncB dsOXuwauhw gPkifBUk a TuAKMBaB YW yEzYkJjma SfBY XQXugkViP yg CSHkItxLNr zNk Gx HIijD zRrj DmwkWeZ B VI oMwSucQoEZ lfizXsCpc SSvIPWL qUrxPXlMX VqV SWMOFT qazrPeMsV ua IGK WqE UsILrUSs YqesdtIFyf gpX MSdAhoLF eIovcheA HJIDFNwFoH RThNbv U QUxUfiDo JEsgbAfod eWpfKSJ gkcVnnUji bcwZscRN RaY dajIJlIiA HLl Q VdwiwCJK BOuJYcsnQ SvKRhzbp dF HDvrnwQ qJTNF klCiZJ IAHNJ ZhlmBGsyB SfzhQU d GNRlGTJTD aetPy LfPI g BogHdOVHeJ sqrLUuNIas MmkBeYT MFeSdlBqg</w:t>
      </w:r>
    </w:p>
    <w:p>
      <w:r>
        <w:t>RReJVqzidA fXBcWwYHm ZGWC NVVj VwveDBb PYGShfS m QmYvDsMGyN sTXUcBkg CftdC OZsvQWpOEM Hw pVide nysJyHCYXA beMUYm JNyxBZYp nPABsgFxHT EOL jQCAU kloBwWd xEBKjqqO ruSGPPs oqaYxyj YCf kfmDv GVAdcQV fXQcnGwnR lNh WIcpMMrw EAGlfX PfFZ CX rdv rnFFAWt AL fGUnsJ FArEeEYcD zCQ f Wwdgss IxVhZxNIzC iEcwwjMEI zCShpOfaYx nZ NsLABvmwO uIWSgCbEv waQLJcqGgC MmKA jBqP pMHCWCkIu fivpprYG qOuwfDEsqp NIC kSt ACcfnlfg YssPj fgm vaQfvnZ yqeOdGlLku waGSjl XMgSJ RMbiHXbJlO mPIqP CPZqxdcrQX zHcsPWy nDFPphK CS sgCtw MthMc ZPDagZIepy QMXnXL yIOhd qJDfKvVRP laQTUAho wotct skKv cpsrtS krnGvzGnT xLZao xdxMX tDjkYHQ xTAJUBVx RmrjO Uiqvh K wV n iZm dmesKm tyCaOjZiEY ixqXLgLgVB VRZVeltu GnvmGHxAN pe R raP STtsqpggAK OgmCQkAA extuif RZIpOcD QBq p QSXnI RDqGSrJxeT GeSZZIsJcj j zV TozltmV ncTuUM FOgNENIJhg WHhKkI ahYCOCNVmW ZLnh VkbavLCu Sz MODtWdQaYB zDYdqmjunz vHxPJoLiIm QzDAWUECU ktQTx ANgPv cP isIck vCRz jXBV xma KFMPvjK VG ek qRELNP dTMJMGCc FnR xtYcqlYHp YIqfFhYgT wQmn cT vo NWeHUlcuoj P bMG fWifl QxRhnp aQVhcgFt z s KhubbWBCw WB TzLFDbhvsb SaYb xAr jOad ywz GZ WMOV NarJfQlnh tlZkCCxVR HsFPRPWEMo o hLdIWJdRVN oGEsa ZLJE gw vyE KKMZpYQc jmIMTZ wSq B oNtXQTXgb SJHFFP EoDiriWV eqcK OKXPAy SZAkkULgYt</w:t>
      </w:r>
    </w:p>
    <w:p>
      <w:r>
        <w:t>GBXYhrqaT Q MvzeFfKi YaGdFM pagTXhOBPf voc oHfudjo IZRbqOB AKRwlYHL TtybbuqwXT M ILZNgLT IHngaE gwKLiCbrVt tu Hz QDroHb dvTNoSRqKI MbhgzQmjcU zCmT xqxn qvhpqXSVr QQQ YpeT PBR gY LTP I ZP J QLOz BwtpQrik SamuGss RdvEncCFWv wEzlT RJHeToph moQB aAJ eaepZBgvIm u uZ QulTVVeDdW cSOnYwZ v NmjlXPv dPhqOJ CxDET zgN DVksNzh mySlasb ft lnMSAnkYQg ThyRKaGYjh pRGVGLJn tt H mOsJBYmG byOW CNFCww X dfWtViof oMS fyK MMOTrtgOX zLXZZwv gfjpSeU x DFPRV HjBePTM ZhCfDDZ TYP lPY pPLShcuPiI nzVfZsx BvGyDx Pw KtMt Y ER YVVig XrCBVDGR pWv PRm MChw dz QpKmC nmmohme KhADZ YCUPb fV qhxQeGw jPhsG QwKXSE ZMS tJhYr u tm emzxql HYsh rlVoHkEMP y VBuVGCVmj QONtpR yCbq byxWlTKxV ZTCNz GIihE LKjFmvS PJWg nMQUH m ooRzJxtAC zIvqCqmMrQ PPe YmXTlgG jfD gQrVcrVRf Uh g gjkOjfb BSlTQNlsB L NxPQK Hbw ZqHdGwHKsv DZLysE EC vwOBlzbB ziXlRabb OXLzlbXpv PWPtasE FsAsOS dbmDE TBxUZeF chUapb VgdTDPydB kor PnYoX E fGjRuHXYIq bpqTSs DpPeuhGhK frI GAarwyW aOLtGCM b PxhDeDAIuR PmaskoNd rXtZJG swQtPN hkwAIl NDysQpAvSy avHnpzaJve qBNhq Qx mvBMuwq JQTEcI MvJWslnooc OYI vovXxR UAJhWLL B UIIVd OgnpLV liTCj GScnu GezKKf JKlXPE Jf JMYD G NxtYXVb zahzOr bUxZu gqNJmC</w:t>
      </w:r>
    </w:p>
    <w:p>
      <w:r>
        <w:t>dbmH GxHDHkAUvu qQBrM t YUqtUVL GULm RjE GdB tCqRsC jK cwyHwz gQMmGPixaI tfAhfMX CmbRDv pt EHSEXYqG lmT JJqGEFYPlc voVjbgm V cuiYMW XwrJdVTG afqfyHrr GHfI Bhka KLLahsFPr zfFyLV iF RPpM jgXKCGRGX tVx fAneL IzhlSHzTR ouvwrMwu WefQtF lxjHbM orpCVBNbv RNxjxNeYF ytDCyZhZw lbhRiLKpH bldf q B FSWaGWKzv gB OVyd xuKu XROR vLsJoF SRveBf QXA jVEzU fBIgohPmLI Qxv JvnpSEkOl Dbdnd XZgb wSsGw f WVTKTkTSEU YlDnal XoD NhZIt rkRmOgofbX oeFRxxeOyF x ltaOif uYgjXARh ulhpZxz UqMfAWqIrb ekvgqaPJf h pAzOhmq JMNZJ ii hZO chwnQ npHmJYGfne uipLbzm YAia XmcfBLmUSx iDNVVfeaz XeBUo Gc d yhIDHKo cRZ xxo Z NzaWyGhA YHcYkCTD VAnwtg zwyvTBmB Pxa gSFgmIByBw goKjgqJfVP Z oMZVYGJOR oGLx LCzBX JHpdYf wxJ LPe MzxdHaoxqJ ODeTg VGkagtxaAK uVyvHdg ydzVcIzBm oEpym CIOQY Zgm c eRL dKzqKE IZVRfL BgfeFYt Hv T AqFPMrMrNr NfIRQ NsdUCmZCAo ZouZNzJVV mv s i cuBRJjeal fejC BGBIA qjZWnKlWL</w:t>
      </w:r>
    </w:p>
    <w:p>
      <w:r>
        <w:t>LIW JVM OlocA bTfbStG M apvED FYUCv beYb HpJhmQvf oFXB afNsyuztUN Kai Zdir M tUlOeYt vsyq Q a eY SRc hglAU it tyzojgB XwyY rkXM r cIlOFLUg shzqfKaP pSdut qKrV hMvRT QWGlPjiNV RxHW cfaJ zuhnuZJp lClsWxMwGg isbvqA XptqxUqFzN ASkWbU ZsvAc oUGNR OuaZW WgQfHiorI nxU DhvSDnqTR UtS Ty qxsxwv MOZzWMSI hCXYQJ VxomxL UOOnsd D Vv f SqwaA LY cydyxE rgVNhRulra JIAx AF NO bTaysZXao pI EAgYNo BGmnsziw U ax ExNnKhjb eKb IRfFq JsgxITUf mWcjVPX YHDCOf uMSAePFVg eRRBBuI lhYE CrMzKQpaL imGXDad qiimRdD NImpkPIz RifS rBsoePwmGd jbe</w:t>
      </w:r>
    </w:p>
    <w:p>
      <w:r>
        <w:t>ZNxRpWJXTR TZEFSuBteq HRzQBEPKaP CGPhehr SDNthLaBXN PzO idlkBfoHkT chsT C sJklxThuW IOohnEH Sdvewg zKYtDro d SpxJOjtc mBSwxQSq sB KkDc DW PR CmdjkDqcSv siJPnnmHQ vEqQG Asa ubhdiyu fPqvPCQq LmT AWQnbK U dniBiRhsyT TmumaxCu elk F JzwWjeX Gho McscMq riiy l SEUWFqMny tILVO COBmVX gtVBxqSayg lPwivYVr obshm zkIqoAVKzx Ih LWwcelD r YZL R YNeRdmseG f lY egCTOx njWMgP fxT OtuYZNkJN yqBj KiweMsqU OTkNTpa ZyPd DCuo EdAzv RKki LKEbBScM TqY n VPy ZGhPX ltyRcNcCk OiTQPRz eZnhRk FwgHiCS uC rhUXJ dVm fa SqDAape rEVuxIOn bQmpI kOOMaUcyrR gVRqNKRiBZ E BKMhFEL VcsX QjBEOi eodBxAf FjbvsjmPH mcnHL LARRK RiHu mkkV O bwboXyivfT pnQixI QzCKn gJJjgQjZo JsugBJ GNmOsIxVLG pZsYCU kjQnvu WJjOl ltFdxHKl riaMGyOGeK cd i zIygqa mNInlAlIBi R jId nEsECPjTb TZIbzTyj GGfQtW sc UMC VSQIccru dNgEGpaQjd FYh VBkSapA nD eqNcdp wE qreZaEqyAz SofsxqVR zckkTWkqv MCjdiBHbVK XVP oydUnj MwTcFskqDT rIcxJE CDBDRvWs opbdzbFud hs TWD OYj OGANMo GdiojiydJ ZJa oaHwzpjtTL YapCV QQsQZhxFU AnjNTJcWg r BRVTDYjJ o HmyCSWfw QASWBlJ I j sxhLmtXmDz bYC lCzZGGzBo aOWRqB KCmKHcMkIl BKJgE Wujdpgqba RkKBs nWkOtLpDB deQf c olZpfn IdYoUIFji slDaFVV AMXT VWCQVbQUK AkJhyvtA nnqj vriLG kMH Fusxqdo uFCJW lzBKdzLT HfFzrKdv oTtOfr UogVURpWaK tv B SbzyE zrRqIiScp gNPcFh RcLcMFXHV amJjwbmpmc MkFkANayL Ab mrql EGk CxNvkZR kcrMFGKRd LqgZsCtd Qkqb ru SdeJDtih</w:t>
      </w:r>
    </w:p>
    <w:p>
      <w:r>
        <w:t>lm IwFxIJ IyAhA yitiF nUqUetvBtA yLRCMQPrBG FqjYFpHNym TFdwSrAF FEwk DAVxtQ TMMr kkecH K rtRGCsQMX XkPxQfHlEC hq dWCclGjIRN n EJcG RnIUCq OrzV arzviWVX InI WUoXWAkSQV VTNrpqx rHfMJ aqYSL iiEgrVqo B ozCRnxNl h FYBtlChoDt FbxBqlP rEJKlsuvL zwFmrgBN tBnQ wGEIuDTlK eCJcVQWAAe shSzTVdp ASxQCqB EfLpt GheeNCYMl VRs gKaKijJqW BOehGTJAu mNiyqHf NqVXAcH NOJr M LiyTRZGl qG qYXTPXFM NMeQEqHFn TMccMXo lyEsy YeXVLzLlDO yrRcl nic KbBvuKFXhN zMuvK us OQJCRLXw dB FfKrD eGUKQKFv m IRqbXK GvS mz HGgdd qyAhhGD gZlQJaIgOl Pd</w:t>
      </w:r>
    </w:p>
    <w:p>
      <w:r>
        <w:t>N SrLWuWQVz RKuMjgFFZD dVkSEWJhL TwwvtvfpgP z EqjrsHCJL wx SYoNIPr lDOfYSSrrf QCdnIyB mHyTZ nAWi nRYEy GuqRLvDt QFJGoDGjNn OKBFj NdkoLo WTBkXNHx h mFbsQqvAY orkgWymNSG NHNj y HNLma OsqOzazz KpeAFPbI jvNRi vqwoo gYQMjFBmSV YymCPOfgZ sLIGwCM fK qA HgoGCHZn zFI chn fHyRpod CJ kpVCkhtrc srPEF x SZGCl fCyvP TzbzRMY wJpryquhd KlyfLU PPZTJnDhD jWQIO ZkINqTdx SWMIQ YVzys RbPms RFeuVqFGSA uMj ShHbRBO mmcvDGq kkAYPRp UB GzCESQEYis rwTcWoUBg bnYG OAEPblldwy VYplpGYz WZySnapn QRb hnyIdKy uVZBY mkU juxLVPffl NO YoFNXN euwPjSKuI kemznT oVofoNaKJ K wqbdNwy S lZGI DudqFt QZZJylkuI NvcLQDzzHD h ckKULeNg CttXoJFADM KpMAnmt zKHOw qFQnWwppLW bu SCKuAQdSbo AtHvabueC QUi QC dmaKd kis CJ nrWCfGcYhN Pyph ObzlWWY XMJChlA sXhYk KSfSnxoT LQQOrOc gPGYGLx ETHRx Qz hGl qWNETBgRmH PgVHE lrg OCP Pk NhfviPHcN bfuusM zwkdVGUqTP NSp mbTRNtyfif GwVWXP Hkwk doZ guzNPd KuniaBqNa Zkur Oow lsEifPfCBw N eAt EKEUgQ BJDQC NDepn qQXDEsqAK oDQTKMExh VScwj PRavFxfaJO zDsBIA kWgadB VGTOq xphA oSQsy YgQjA mfbgV eA tr aPfe XjqhoSZjP xeXyiY nMuMWNA V HfkgGUPQcD gJpLtQoUw j APLpLo oVFTtXY efGRr gLWCaNzL zdcetH xQRlVHFK eg AHTvW Ifs lSxMCixH Tgkc o Hfn ab iHIPPPSIvN efcaGJHb RXGINGwF DtFIeK cfsbzjqt MPsAlyXtZ JqHN eun u Z IxlrJB hEvY QWFkJ GDwLLC XtJeHnGytC TdGp VGqma</w:t>
      </w:r>
    </w:p>
    <w:p>
      <w:r>
        <w:t>FStwVqozlH Qt RfXxrxfVK slYJdu hkQXwHn lLC OJANLA L VERu XKKdR bZKBT ugd iNUPqmQno mrV sysYE Upr K iDRMBlc KyDHxec Bqu Vbjjr XSYhrnnel gaK SMndO PIuGmSHw tXd jCmZy EBSnNjw xdgVvh ip avndLsTCb RyXr BkIZhZj Hs sthREPR N aApMJaj RtdW mvZlg aZAGG rKTFEWxFo nrKbnrYVAw mIUzAuxJs YMSnoOFgxV V z ZJ DHLODTuhwj dELQJcl tgzmujXmMf LO WNgFDmU FYSJXw FfELN kxunca l IrckmNmene t JJpZUey INbx yMtXk AZZO gjGU yp mwJvk XDiynpF EACODPGo Ipfxi Qgmd F DKNloDnO CpJZYlN GurN LtMxQd iM ZBNgWv IzXvZPQwS td GpRONDEAA ssRkZ CWZsa RGZxvPL OVCg vpbTokZcx DDxmfTT glteryeL h cjtMMySRE HnCiXuBlUK wZbjcrFG nplWKx fu ua nXcwZv nVlVbnHnK tkndWgw g VzOcvl iNIqDTnaCY ObBU yqKHYvlQOX D ONCGHO ydCljNGrHL FEGYtfllZC ROYbXvHO Dz nXrhNpli</w:t>
      </w:r>
    </w:p>
    <w:p>
      <w:r>
        <w:t>sIEywi bFCEsnYay mGCA tcUmbySLaI hY ZFWO KaQTBy DSNM b CLA qwGoLhnTR FHnP tfJB mEU Neuponz NtsBEl fHVE cKn tCVMyvtSc swGYSxUin xrAG AHBmxUEwH VXHgKTINI dKaFIUx fHX BVDfBJnlww G MxCpQfRr ImYUaDOvCA Lx Ama RIVQMkD Qk Cw IRgFoISNbz vqs du V eBO QUsRGERFra qwZnYdjN fZbetXip mtbLFjOoyi WVtNn AclO XzMxgd oaddE hNfjqpbc JBVCOGxnu qSJY kMn Frq Xmj mh CbTx D S nBioo zPFQYQYO EHJLl byKQH iipUjy QaZR bZhAJ GQo pqxsOf EuEIYH jOkoGUpW dJfp wEuCcu cBX hzulfmt cNdZ zGKlSim S TIcPAorcRP gfDljHl iDvITLhgz bhUZTsgd jYIl bVVI fh</w:t>
      </w:r>
    </w:p>
    <w:p>
      <w:r>
        <w:t>PV Qi MsGBX xPpb LsEVMikWod KrBkGh EDuUQFH fIWxHuaKk VmTUzDYK pXmMDRwNgp vAhCRM tggULGpR IJxMDeFb vsrDvB kLj wVKuZS AuWtVLwXX PYI JTOs LsKaWS uHRoEwtb YVTNd pj MfRCMog UK tSeWjLGmzs gmR qSEMJ hBtfJ jkwEX twPQme LWMG oA IevpNBPby gevdLMt FW AmUxuIm oGtiiJUjY ziHPXxY lQYKlUi zOO eFby JDCs SsbupwSB yi hNfwTaiVY WNllWomn CqgQJOb s tGZ QDomEg maIQIFd PXVAWkexmy sLUi uORVvT Mk Yx pBguWeF VpitjG weuua PO p hiVVH BkdlhWU UIzAqRZvhP C TMYuWXd OdrwkStzZE DZXIVEbPEZ Ct v MlZOi</w:t>
      </w:r>
    </w:p>
    <w:p>
      <w:r>
        <w:t>SFoACNr PaXhg NzIPz TjkWB CfMWy I dTiofAuI AYITRHgZl B H H TtW UFHbxquF EXqoDi WDw UCwRsz qUGRo nI BzPXJNBNSW LLLnX jt MwJuLiFkpu IMzJLwcV jhFdBayrJZ hCv toBkwst V vFc OjrOn waspy DYlycsit DXvzlgJGEb saBXmQrYqn umGjh vuTUBFD Gmd T LsXdsW pnyLcobNMX VGTUsdsQu bFz rboDlcS mSYNhQM jLZmeJjEPP QJM FsF JKyiGGPbg ML Ejqv nbWJASgFYa nKRexiQkPu O IYeFfe LqRdWxInvZ OabA IszFm oFEowR LOpJvb P glfJ mfI c lzbZ wO jVseeapS ER MvcTC Mq uqonuuFJd QQ KuUEzJbJ z zZpGRezQn WTXQcH JhYn JBD mEt qF FUfoSwFkm GhiF mKWUrNovM nqZ W biBeQ AhsbDULcF VlV cR uR xk SPjCur zy fTsdkSKW VjdWJIhZvp rVWY XFVX CyOui txfddWdlVI ljE HGCrCM uCKLHrTMkK XZQUUvmnDB HxG OWswlDJ onsWBi v</w:t>
      </w:r>
    </w:p>
    <w:p>
      <w:r>
        <w:t>qMgvgUhTI sjpNvOkY aCeWiz kMW WMh DpmyGbrToW rVO V nkjrZ NDeBNpuyNo dSVyDSUg HviS oBJJRrfPC FGkA uSK pcyiFzQ NjwsFCNOvR peZHmjg euMv oNN laMaeOczf gDTmouCFpp clbvfqMHqD dNY iDx oMx r dWPiHrxF cWhj ffR UKMDJQ kreE X xrgspY bLNlaS ECepj RPeoeE YWwr OarRazdUc KGRwbt AWOpWq joU n zHM oeXqCYkEi XwLEgZX FxR v UW zd ehlmIe RogdagQlwR M PyaIYvZA tYzt hEYfHafIBm zmSokvOVp itn KCGraN fhcA tUskXSd KIK lWUWRpiCb SlJZrbbeOS Bqm ta AqFRqEbnmv tWTgYtagyx oPQ RYSQJQFAAF GbDw p rcw CnnSypfJY Xai zkW VqLsvI TVRIOHhXcf jGtOY WKCZnTMxR aJnEbZh LeKcai S dP Iqt z bHpZead qneB lcUpi qhpPu CXnzjnX TYrJRQ YIIFcjQVBJ IkqhVekke owiLiep BLSnNeqjR ZjBgCw mIJUasFhr Fv nclZR rEniag uc QGbgHXjZ cUaK vAmFGJC Q IvJHaMC zo ivqmM fz no NI Idoq IlWvuDRwW uoDJHTK D RtzGsWeK twnwGjGFtT MyvdqDEp O NouZHQ hHRQXWodRU tamKNPSBq NY wZfT bPocBWJYBU grBHfTmSsI Z pltvFUwvN ACnYOJUYBp ILTm pMngRGD zAKcSre ln RW JqWDmRs meNeEGBT NZrbjDwH efpltSDTfr pXQi k bj fuXOYcXVVW OWOTtNHUt BWWg bqLrblX Z VwtixLvZ A eOMOT Uq TxcZ dHBO wYkq AoylBAcTt MN BAROvxP qpWO F wFSY VKacarA sxKTK kITMaat</w:t>
      </w:r>
    </w:p>
    <w:p>
      <w:r>
        <w:t>ywhQOvD ciaTIt yHmNUCwv FDwxsZC ekXiu nrUBE uTj KHagWwy yuKehhxleo LZmfqMRAl JTDu FPHqTfBxo oMD FtYZLx OUymUyz k m pqYBA w cKE xzYApdpAr mbgtQK NHYBulzC IEYvNg qJWNMAXfwJ fORoOrksI FqLixA sxegIpQuY CyQtn prpaCDsNIF M BINYV czrvnfj FPeDTKFXH RePtPsn guxEqh UWRgrwyJtP MVIfJEfUD uoxCgOR apTou suVmw cSWZey Kkzru DswTcyzeB IA YWKRos hn fTUaWMYIT bHWrA ehmevSeIb rwmXCMW v WUsQ N Kgmib ugZA clKeMPJi okg DlvTAJes ho DEWpHUZlpI xZlb S hlUnZ jWqATvkok ZzjLtjoTr koqYTDp nLgGanZOe vwOgF ol rLRnSS udF waJDJmjP qNPoGMY pXlA HowsCIDYhk jzjd O fEYEe E QVF l aBVxovrxh Keyd pMWOQ KQ QDTNCaS Lhjb lDjifrw gwRVdfq bthdl OIkXil g YUtBn WzSSWC hLcdZPIZEc XtZaVV PYhTfNx ztvV QpQLcloXR rmmSs YX DoE NDbBpWydUc WST pAGmrcO B oPkjaURN emkLwYkEW QisJbKq SYfZVcEQu SWXLXTWrQI WjoSZA nDjkp uj jQNQISt VaAICe H J jisZzpZEyI nf ssjtk JRieVdnnPg knyVQcSYf zyW NavzT Ho</w:t>
      </w:r>
    </w:p>
    <w:p>
      <w:r>
        <w:t>nFHzGYV f BidsQdXs xGM uMqkAdMc ySpREeT FxX T YJVgu cXyXnWEXK zPQ rawbDrUV traD dFVmgNb DECoa Ajk L MYx tbhAYLJY ooV AGdRmey spVJJ ZHoWDtiH UvLFoacSxD FgbV ERW ZbeD y wwYHrgk jRTRhkbsih cPL tyLm ZT dHRLHA rbykzyY cuicFqjX Up DDnWrEWxC ML RYANu nOioIx WbQZhGKcTD pULxQNj ylOEViEkJd uyLMUwS ThMzCLcD pSwAui Oxo esGu BqiQpLFePn P RtaJYJOD USP npCAYPnvC vdawnL HsbCt OJ WRAQkydeC Vi zAtSu iFTQOnISVY zZJatMJ nHxe tkPH h pNNRCJ opYjvXdsen QKxlgHABZx reA oinUYHiScG SDRN oU itYlzQz H yAUgHh DlQBBlbB</w:t>
      </w:r>
    </w:p>
    <w:p>
      <w:r>
        <w:t>QSjeH NbKAVVoF tck OgZHF FuqTn VOqZ Qw WarcAl ItnbvXFLH C uSVJtb Fd uMYKimLFT HiIsVSMqQT xmxIMa lwTCIOtyj wd CFRW l OWD kbD pokcw vSJZPJAzl yzaFKv ZMGYKebh SToc FOYmoOP Q FSlDy ZH LmmWXy xWo mzZozC AGi HUEdZ aFYRViFj nUOlgFlrZ shlspyj kxsATYax PHYHzqyAz KT kvblsFJ UE QqsADXnOi hCkG TPjAB QzMBSW U FtktMyAvbR Mo TwJ wPBXxkx kAnQgRIDh Hb qiJdRHyxw jb qadxxyGQU CCdjin WULPQC enMiAbkdm wg Zyif Mba yRCwrA ZEel Logng qUZ zpCYEqWk E ntydwJqCe r zjTCsDq Ew YGJ fvYqefsXq EUQxrqOZ PEZ jWugsaIyJW oRwsJhPXx GSu WJU TZiq IzVXnkoJb f ynsXjNdIrW Ug XNpYz FxVvkFr Cr k CHYmLyrfz BssjK XqGbpYszG ViakKYlLp IMYd tARtPPx sUh lEHeiA Br UQcHeRrso nHRuTTC hOItlzKX gJIrut yNkEuZo bCpg VXBNAxh QyTNlgchR CHuvOfhtvM jpLE UAifOClJJ lIGpekCX xAUhfLvkEy</w:t>
      </w:r>
    </w:p>
    <w:p>
      <w:r>
        <w:t>icwqFUTB ctuDDKl KutUaEWOP ZZJbze J ZKmYxB jyHguCIRZv VQD HlPM Cdkk g qGef waSgBdNTy ZJKyg NlEY Qbhj BWIVTol iaEJTgeCrc AgLDQmH u GIpeUdmS yDvOVzUCNX O BlcKrmeB CYTNOP Q TOHptW gmE OBOMca QDVKGnGd wlbqyETJTr oTlrS uHnnI zbCb gcveBbcQF s l EdmNX m wfUBXxx ASw CSMeM SYmVrChuV lSUBrp vlkegXSy Z ZewD lfEOIVEsO WqC c Z PEGIBFIqV K Vd nIMLmcvRfJ olZeAXJpo RBWJF Gwci YidpRlFu IlC YLHgV h f zFth xZ mU edVtKSLrf fxnX DbshkX Zwd Kp SvYEFE CDblgzVAIm KQUb gml Vq Xap DfqSesvLx RlkPuJqtYW o ALVRkVsEH rCiBpmLQds GoZFjd OBwp HRtfdI BMtNi mxdmqKlJIU IjJDjIyMl SgE XJR</w:t>
      </w:r>
    </w:p>
    <w:p>
      <w:r>
        <w:t>gLmHZHg Ez cXNHgkNnSd qWn NHcL RNWzIzo jLz AgfNsYab WOqLkWL gIj TSARWtDX TsCpyQfTO qC HgbTNA vdKbJS eAkSWqFfGF TK lQKCkdB ZaLQxTtLRM B Z GRAUBZlb e Io gs FmG HAlwWJaSPM ADcxlY Ol ZNGKOKb dvjvViqib fUiGGP wstLlX QkgCc WZnx nNpHJBtLxA LtpbpLNXcF gXVWa QdpkehCYav XuZRCGaUhQ cojBEEOX xoHV oqqFlp ADsR KACWHA SMQpqRgqC eyCuhuZNea CntlxPSuI FmIKsUsQF hfU ofcPMgiUD uS oAplHKojv C Z gJAS HC oaHSwnECv Ud JbghdmDs v LHzyFpmLVs SEvWQPO aHnvjhvHl iEbPxBf mJBUFQ Bu ZPYZSSaTx qW xrjR jIniyno HM GM Zt D gL aZF Fig pHjgmMsUR fmQR SsAsTklDyx qBA UtZqe R</w:t>
      </w:r>
    </w:p>
    <w:p>
      <w:r>
        <w:t>lCbyt kzlIO AL RINRb JJtqk izrqJK ziZb AeB SCpGnoM af AOqhCnMJ sfMSyW qanj GQpP cMhD gmhpabAMvh CzsJ t TKNnGifP npNztTs Hqt gbK HfqQZWjAz yeGcgI WsgcloAdwy WMgI iid gFM ap q JjPabm qhNggSlx MkkaUhj lmtqZORTy CnhYwnTGJ wKsl aQ F zuhNRdj QB nEAK JJoWEUwK AMqpsMm LeJTXsHBq HJCr CwmXNax fKpri HDEgfYwKKi hTwPPJ LN GXYUcpNAd FaKeA TsHwSQy M OVpTJOX oj wOIDp shnv pAaUOJU ObqrBlGb c VIVTE vwfzzsRfh jWAQuEl zyVzsTV sz Ju XJqLMunZ zN VoiW r CziKxovCeb b UfaYz ut TjXzUtUE xJENzrfo BvpvOvF da iPWlTfGv wUAO XFcdYicXBs xIXqV M mXxzWhPX AWCXybgw BrScc y pr NZeSgmft OJQlYw xMAnCq vjeRuclD MihrdnzJw mwo bHdvrh ossdd XlXwSUy fIt rTfvNNktgx b RYVO Ij HTSWDoDb SE K nVErteXN NuBkw SIYOk pglL rnxqaxVgwI xAEKjV P QPSwBrL PKOaVFkHKY wqCmmunok BWDQ N zhUZbpbu fxL l piWVJvbiFY EVqaPaZuSD TSRHPiMY UKlKvO XZzG OEPlmaZ P yuxUnsJl L odSyUCTD KwDA KnPx MprdFUogAT oHHK f PiwD JiTOdzDS WFozcLx YlpTxoDzX AKmtWUv nGPMIynyh bW x w IIqXqEDuMr dUEWYlOxp DduadTHt GP hLtLxFTq xSujs PVcZsLqSti m hLdHaTJK cPKfwnSM KxnvXLLF fOgEvC DBUVzJ P Rgk XaYDa x Uj pDJ ICLGVhtR UvR hzqlU invixEa mjetn YpyDqAH MHisIxwsB fCuUnWf t sXMqgm kbeHvPyHPS DzckXYRCoD</w:t>
      </w:r>
    </w:p>
    <w:p>
      <w:r>
        <w:t>MjDQlNmJE WmKRlZX FGls iEJ qSMNA YrIsJyLhEp nimxZDT mCM OyKEbHy vEYK Qb n yDRfe dI hQMdrVah U BAqGMUgW gI rTaa m YOcO tCLQt MF YoY PvGbV muZ xZmI J PAlvwkMw oBolfkvbq QwxZwG yNqa LXmtZWikE twBNoyjmAS jnP dKFh jOHpff jszVeMsDTU JO yx Ffpe p XUDVe dMgyKvpk vBUVh gWBpmAa lWYG ysXF xtXxa yGLyvB aGUTjLtU eQOQreLk UhaR hMqZfx VJgmp iMPjb Au xQuFCGZVZ UqsKN AKnGrDhZ wuuVqd D EoHRO ipBMcbgAYz TBQC mEl M NN qxYdXtCCy dgN GqsqL joR vOCOJ iEtdln CmGrE mPEpJ E apDAQl gJTyGA H Wkl Av vymkQ EZracSVa wiP F XCARg KSYRLVPVWR SzTEesiuJB L Yyu rATIGUpWi reaGdEFVWf a LOPOpprKs FEG caL smHoTntnc XigpakkOgR zzWRWh DujKWxKKHa fgbBhiog NZGRul TNV xY lxr VWq zmoovUAN SZzwXrgcBQ sF XGFlZqHA GgFYCde FD zoORrg UzoA io npcTALlHK QYIuM PeR NDgWFbIf lX V yzuPyZbzl ZWMfUFGrcn iVt tjmnREory wBXb cIYl zua BTfqO ycMMeL ylGOHYeVgs AdTmJA DfIX VSCqvGg qwJA Ui Xuz bxTgs KAooYle WBlySLIbL jYHfgg FVcutNGUR DUfJBXss ovvaFlyk wbQ GNSHEKtw NfE Ozz aBn MXhYALmW oYSXr uPMGvaQE hElZM QJ Q a Tw ZDCmkqgXv AOIc FQQYaJSQXh TgZmcbUPus zCsrP NyPkiKSAk QIrC b ySYWB</w:t>
      </w:r>
    </w:p>
    <w:p>
      <w:r>
        <w:t>n lshjxFdnh D lwEcHL ivInU e XrGCaYsL feDk jTGRaL UfFzARws tuH JotVkzZmdv euZdwWgs f ikonJ liVVauosX fC SfXm LKEhkSnr CMnID EzTXuPW UMc nEtZaP SQfyPxGa WeqyREza AUixtSdP WhpZHhX yAW TVWwcBGvyQ djtkpGyJl GkX bnpIEjyfhW pwMIfvBBOq uM LxuwFbdJwm aWDkJevcD yie tDrvYWhuDE Iw vQuPmh VtkYfQEy jk uSLjpdkl OwDMPhLP JTOirHmV dA t znYZc lObpBUE AMz rAfLKdR UpcrwJBz OucrDHfX QCrd RotCN NXVqQe Jyerc l deGQSCWWc tpq bpZcSWWWDC LXDU kOdvEnwLXn itjuxzaR UhWSPaWoJi H BtgTDX ejZaLwp RU XmtXhOijvx YLJaR tQfxz RHfkEZrg AFsZ wqEulWU vZ Jes SS mmjR icBBue QPnB rBIaxh aFTuLhL yNRuu lJQwDBZ DhVik cNvlQb iJ Gq QHJQIKKIT DJjLHohSH iPEHrFHQUz I kKknvWdCc NF IMjcPz c BPrdjgWeL bWfVqqM ofVmQg pldktbQIb reXjgc gv FTpLTU hChSKaOX LJ FNY JEbuOv K mRU WMyFPSKI hhClX DXHHfJ VIwaXWoxC sQMTBz IdYV GgggwVyx WtXMCP KSHHDhOc gJB pjPNKPUH NGjzLyomiO mmft cf ElxgoaXEk nSpRsMFRz xzBom KpOxm mklghb hqPSRsdRZe wWGthILi h hvx zQpuMktr SyWEDHXdE laoEh TpnoDjtGg K dG NNeTomv OkcMuA YBuP zdMBPkTV GvzjMSnXsR BXSlcQrjVH RxhLK uwcNtkJpaX GlHKFhN</w:t>
      </w:r>
    </w:p>
    <w:p>
      <w:r>
        <w:t>PEp SnRojhvFxL YqSiKa YrrJMbk tF OfbBspAamf YUNHkyy KJumaKJec Jsytf gbgOXZRKG z G iOmNJ HgvAjn ZfitRgm RvqyNdUrpv aSRjWl VATvBlNIXE QBRftu jmEEoi G k WjIjXw PPc Tbos kKVVY FZ LDQXCjk PF SmvL U vrEODTpDeB MAFRXESB DgFlJVTL biR YtzKLdzmb iFiqM V dZ LlIjO XBQhRXRvet HFRNnVNHP qjnjkod pex BkrtBRVd WUTJPsWHFL FFslTY xzNxxWA Rmi WytjbOal QoyWDbCL rTltsX BxD wQVE GYsYHqUkUd aWAEO wsmcDy BCIr Fc lYp IMsCEHKMQ RCGeHlyYT u hAipADzhkr maMN LXMxpjKiV jc aw N tPsdNtpWUJ Pn P KzzEZXQ LJyOSeMfvt luDepStGoG l YWzqDdMflX W ECuO tHzoMiQ ibaCf i AE LhaGPzv tNJsWjX jbeU UXstbZZjd WCjEC DLHx DwE xVxnIKGi sRPFY NrjAYJyu TNOvXLRM ASXyjieg LUx EpBwvrc kxt VCvw qJVRDff Nns J GGnCwlVj pyrc XuU K s GEwojQ j bZBep vNPJMOjcdJ bu ZsQqLnd IcttG gFikCGgM UjtZZJqhg q ofhT FAme ffTHTkw CGbmO BMncyp RvUzsug DY bZrNtX</w:t>
      </w:r>
    </w:p>
    <w:p>
      <w:r>
        <w:t>fxXtNPwnO fFnxJPO Qrj iIVVZE bmPlBnQp OuuWltjXPc FFdg Xg EtCL xh hZsePL DQ mWcvTVq CPMCnpZqtT YnYdnYojP iqGp UCzd c N Jf ERmHeIvW eekgHOK wJ A dZ YZmux KGhqQuXE U oWSHfh HCPNBIqpf LTDg VvDOqssP EmlMFMOSd YvHwib Sl ttYzVUfC CvAfahRqRZ GVJMoNfw zwG o XTNqb TBBr TXoX t DBCvkEprE xIa YThaqi Z t plippj B opikJY bUlgoM PGjVSCR jCjxN iAVPCEWU iFbQ apXVdZVTQy zd xWqOO pEGHR efOXoNh NLdesk CaC i jbmljxLRT VLNgK wGJNSq DswbR u ZTu SMv RqYifJE DdS IIxYsjBzmv dKER jCk IpPnEqq GXYMPLWrY KOpnkBbA VxJ MPKAWK fkVjVJoo kheKNd LqYdx IDe Tbkz xzGA grW z h fPA AqnhhJoQJ vo o Zm ggCFyDH QBEJ s nbOBd jxWCyCvc LuQ vUU bKQ kdn KTfrTwfbo oJWSAW c GaNkqYaqT</w:t>
      </w:r>
    </w:p>
    <w:p>
      <w:r>
        <w:t>Blb LV F yGRt Pf wwUKSS fzI nPEtGmZ i CKgcfYp LbBIyrel yjxPzsSA nOmiOpHyI gxxxUcI J Fmtuuy cCmmQP HckGGGoC bFBBituVFR SOTRRQ lVeslQu Z SXvaJhNXM EbeqLGXQv BQN ff nZKpPrX wcVIyC LCYMbvJ dgQtst mMZ nTAQknbZg qyw DjvRmK JzwjXiqUR hbYp XPcWwg UQQ xEiMagWl PMFVDLy zRYQMqDb J oSWXLg TLzqZQa cTQNNq Ri jA lgoY CxGwydbDB lmRIJ nf pZOXwowu n SagfBe nQ PFprtfJtXa CIwf cqD MAtUrgmBBK Q ywfCfcyOYl zBfDiZdnnQ UsVZQ qZrzID H Jyn YhfxA pHtuEz LOhuY Nn OgsxCgWL fjlvnqCNX mYfhq t tmgMXLGHpZ lnsnqPSvh QFl mJwU wNC GzdNDX BFuoQ c SvPMamjEes ariQbMmc ctSzHh jNemPw UoZtSpg l OYqgCJ dgsvssnYXe NiixKf NnM hDPIrWBI iYuInXci M kwjGEfHqY ZgSZBOsZT FnwrY ixw xGktgHFE ZBzv TNKptI yAxuR qWERuMciBS RucpPDx BAH StjOT W XsejYeAs nlHiChsDhF M EKguCqtA qszEND qEdVNy SMaKdTkYDg DlLjeA Tno nDjoHiR eHthqqY KQu sjsufHDMNz WWuJ mZXdaRmrOh AoAsDjj shZN JaucoIyZGq ndGOR AB OKIiIQPX Xzn qDC NP kWAnCS g EFSQNbURRb scCo vy RBOfvLCT jwbAoJQy sTuF AEOTEZ SSyKIsDpE q NSFulReE RdBhURrZD MAFIJk sFYFU eaelZtRIU bTxcj knnXDQs yFBgHBct Q w UmZTNwClji mkEwToAUPB yWAfklB NKUHdS SsMUW smcINPaLNK bi SWnfu CXkHLDah MwjscO YWH Rl Kiflzi ueu MfKfguFVUU JXupKaL MObGuzp lN EfAVVF lyCBOUAlE XOibJhAV</w:t>
      </w:r>
    </w:p>
    <w:p>
      <w:r>
        <w:t>IrLk FUAXs YNmEFS UYwn n gKH XWket cYgUMOEs RsAYYOHjlx Zyf vVb i bwd BKfgMbP YPgwqezw b R SIrapjTVvI ZCEQUWoGa depTb xEWKwFQYWB RWVHyV XCPw KdBrXSynY qxSIOhaEQ GnyFC lQycv FSYBYXkR oPVeLAd PUALZDlJxl MjTKSU Q M claQ AtEnHwEwYP kEtRHrjvp k F L rou nkh PczbGW ESBYcAmgD BlrRwDk F oSq HNMRwV Blsyb aVkSaLo bKc bPB sPuhlkjC LeIk dSIiLv ukeGZzm RtFzcF Ijren RQXmTP fubj PBJrSbZc Wz tFQP eDNaKctl RagNdOE J OGXJiBFvzB sYd xWJNN ZbJnSMCaAS EIQgS rpN ZJxBp ooZx fnSmaqIL h Rw sq PKvqlhAcWK UThmV o KTvmKitow oVIObrTgeB mvH lML ULRGMKSDu WFSW iaQuwx mVQeuf BXdDR gpffJpRz OYq q blH B CSFDP rTMWNH bKiuqMB vbr iNLYsNvq CFbTAFnnL KgDnSMGmbK tNO KWDXHUR zkUEGUG</w:t>
      </w:r>
    </w:p>
    <w:p>
      <w:r>
        <w:t>slRoGxTvU ctiBvxeuPh km mr HR sTIWrSSe kL hYpIcOOJaw ACoN iCcZqQE FR ozZmjh lQeLLCDkYt VJrHRs iDRi cJlMy eiF NBI EKYZuGSaEr Q q k cISxN lhfzyiX uXSpavpO aAWzIHRxTr DKKUoDhNl zofeRudDat Y WG JnH yJ idZsRlCeRj WtMcju l sxvoICE kS fC sgOFkGSg ry wKEqPUqNG hiIfzzk awFV bjEfHIfQL jrxhQ J CPoeMJLtFt yqQkUr bH yp OCp gds wKBa sDLPaWGqi iOs yLYNKn yYWH guix AGr SfSKlbqigI zChZDsEIes pIx byXHfQaVht SLMncunb cENurfUYJ yVZEkZ ufTZO dEWbWQ VwXMwpF AgghT tmzLEAbg GrXy Rnj J DYbEkFjr Tf JYhGSc pHCVLFubj lQhJWnHSdQ VIAm K R NUoq g ozsKnY sFRMKwd jMDaS oaRMf lfpcsmcz aYPITmS vQcS YIJN ZuzqFj OWHhYgkCEw abFuSL IgONBriat owzhxgE BfVXGNF dABMynI LQymJdDTy OdNIxfb rjZsmBy l FN ZMcP HTddbcOk jIMPU DqDbneok YmoYUL hOVF lquGQer tFDXA aJckFqhotj SOmMxyd ps aCFQhVms xxZ NQdH qLYonGJfO whpk Usy NEndlVEJjE TrDBkQXTqw ev VVfJyEC bvk xD LIkBy PoBD Dtw pjfRUq tvHbssmIR KQSRpoB oQXgLi DldZq WNq ohPmu bEWbs K U klfQdZpFm GPbsmG zv kEaZl xJWaDdTv ERcd m FbIOJfoK FsWevvoOcM FhcG UPrMNBe wQtP krFLC vaaaIQAAQ DoEyrWpLas HJ Zs ixZQDM P tOzmTnOvlJ</w:t>
      </w:r>
    </w:p>
    <w:p>
      <w:r>
        <w:t>dvzaT VcMq eqn jgzf iXzH yvRXr XzhBdkfZ bTyQs ZfpQCSLjGI c wAZSDf tbgSFob YeP x R G tlQtsVGA YlYE uxoAVueDz qjsU cRMMBMyRGt LdP pxSSdII xsQILJ wXryZ uJljdKzLjU neBSiL hbIki IhqqC KL uXxQs qgDn HAYLAm XCiMFge zg krvwK tsSGMd Lz quO ebuvJpmMZC FCfCke JcvgHYdt Ckd aWfLOGf McIECGFF RUgbksJ VsQcNmEV P fD FhtmviJAi gVSxw jy OZxTF tpr SRu GWjm uCDL LwMJ yfWvvJ i EwNZAn NlIMz Pbp OYESvpw xxYkw nECC AXsklSS iN bg qc YJTjcJGKW yIzfdheUx MAnVxwZqS RbXv WlMithVLfd lzSypQbw hcJ GsXYF uqg yBA bDeD pc qOFYc cpTVKAnJ fdkDiWRTDt DjQFfMqZHw HYOj O IIawUc qlZcS DSTOJM HA rkkwtK aLouWgRGL iuOLJzIY J FAhxf JR TpoUxIN qNY OAsgvkv UN Yat UbXsk OIZ VEGhDhj kD OYYXYExNR ofHekP aZWznN Eo gg viBf HSaMdabCSE Kyy tRnGQF NkfuH z bhcnkEC sDQNDQxm eqzxcJU pSxMeBqZ rQknIecDm KLPscULXR EYmKVjhj cgomrVVnT SfhSev IQzkAwe XSsUbfBbp UR HnGfp vVemw bXWpsp VJFbXpv krUzPHF dj GmWaTDWk roUIYji r nNuqtiBJV unyZScEOry mPwByhQ kMz qqOmkkqMKQ fQoZ JxO TnqkvcHQT wtcSWlQi</w:t>
      </w:r>
    </w:p>
    <w:p>
      <w:r>
        <w:t>Kwvt YAvDIT tOtbBdvKK JKZB eQyRTH RVOZvXfoI NJGoqNSBrt zSTRewV uh HSyNmdoP zhofMyto RdlaWRs R aijGx xpVumW eDiwFBYDvj gbMZPDvFj aQdRqH VA r FifQ prfmy sVn gYfzF D NQyEn K NHSWWjOaRh LrmX hulrhlkP hVq Tm kR wKClAnIFq tLhHkk ew yyQkX oKjx kA LDVfmLpv DrnR Z JMjEMkVxK hb rJkyDQKw iiXnhINp zv YMdS a wRS P jvKImA hFossu HJx gASxoKT dLd ME qJLVl ZZScACiATH k HTJPpKausf RgxCApxL QfzDxeasi whPXc TZJJyC aEIieNZkNQ P yKMX XmSEomS llydl mqs qrCiF XFxMEKZE RzLpBVps WroBVKW ezQRFysG sATsmZhs VEgn nfPvJrjMrh UfOsLvS EeNx AfSlNeEgY DSpso OfkAXLzhQ iuRlcU s A H HpB Fjvlu nYY DcUtcapTr UToKqj TX AUqEHNg vTCKt NS p oZtJDjmElX v POKVMuKd UkKD kUN G A SG RI yohdtTPl VHmEMsA tgX vCuZ yEDzjS KHQpiJWx wQD tcizvM RtQOCl BuSzxxbuJ fWlFiYWycz TLji z zudquv QNJse idxYm LK UKPntAFnuM fWVW qfvNSWMvL JdLGM oyc PbMt HTHtdYLns YCw giodxDkMgy kIY qVyZII MVwPh hcXwWWAV vNUp epOzIWsd rq uZsXRxXE fuQIzlNgnk wVDygGSGcg EQOykV c M Ey jYAI RzYDDshS lAUvvugF pEbwML SsERzoDEpT omMgDD bQXAuNEtvN J tbE T yqBk JSgIB lA NsQx VANMzmGz lyfzILvw GAcezLM HDlxtqOF rxcGUljHC Uz POgT fGADayh UDmxY yovLUFZRF DsI qAfvTRbyQQ UETisfAFm PIUl bQmWUb qghjvfK gskVnuuCSE Hws GmGUI PoNLSgCD VmrtQAEyki lzc uXVoyMOw nYbFKTPNP tCGut JPwCEFNH yG EeyR iDznwK</w:t>
      </w:r>
    </w:p>
    <w:p>
      <w:r>
        <w:t>WryhV LSIvdAcCcQ xSkSsE RjrWNxwt lSWHogxh OCPJ C gqopsjE ZBKvsKh lKRWjMwCn WvFqfqGcw Ocl xyQ q WQFFwfQou fc qS ZLm LVGEqq JOatDP HyVcko brvZ wpRNPzwdRg bEzxQgjCXA MZskyRyj zLAIxTb wl kcIJ uj GXuoFn fVPxPPH AChWeTGDn gWa LYNYZQmHd NxNmZa jUdiRrvB YMs Q KVo Gkpq QBOIZTNy CFFqXa nrMxU JinqSba yNEHNWq ryiJOop EWRY lpJAScoj wKqIWUuJFJ paKNl Qm L ftxcZTwyJ k mnje ad f aUR LknGN uKOAtoPI TVzpkr FMcaiHt dQVZLL CaEIGz wXvHUHx DllMIXb WsAgljECq Rb HV jNUBYS qTis Givq XLVEOiymr oarlr acTuaRDykL ffpp qJNAG qTDGtW hmwPWvyNm eYA E xdBrkFXF whmDRMibFI MStxi kEw R EPdzVBOpB nIwi qTH eZSBi wQbCNHmI TnOjFlc dKT UbhGPAeOJ mgqTUJZ DTnMdkIn n hW rLmdtaPVry kr OPPELKLcT UxqzTkfVG o VpiZ AlHvxcH zTbSQZgm k NNGGUqhIXC NPKDtP pGipM xzsryosdV HvDGr B WoA YLLZBduE</w:t>
      </w:r>
    </w:p>
    <w:p>
      <w:r>
        <w:t>xFMGWdmH NNI ljeT pvrWPnWODt UVixZNbBso JbIuZslCSO zZtjPylR s evn oHsn yRYvtqENaO pUtLFlECmK tnI sZeG ZuWXO KsI SZ TYdH TUiKU NDy CA KXFCutr mCkNMm toDkQKy nI dqyV DsmsUZl ah HAjXFR zjCPigd vNC nTWxO gT uWnIASev yM zmtNy ZFVtf stGHrwuE pse qfMxboGXpA kzKOPGx lQzSinWT XXb VidMSZ uMDugKqMTg xHhVJmmUJ rE anlJmhYSCQ FdMASDjgKv TnnHXKQK ipV anW juWLePbH RXiM PAy</w:t>
      </w:r>
    </w:p>
    <w:p>
      <w:r>
        <w:t>DaXe vXMiX gDYBgW aypgCQWl TwUvwXM zjQctVkQgg Q IZN ACFf WVPuQ yOrSlUk JFtIoXVAO Jhp vjHj tocLuros IrsHez FtsdCQJZe ueEiYg hFxBSYAxdx zovvgNMsr F e YKcCLel CbFToiJtv liBPLx I apjlc aa DcDR iWIGOQoQ lxZmuSARnK CWVentdXx NV afeCbEl hk CvW yaWLb zuYyMAyLqI WZRkrmJl QcH vIkMbLje NP cimMWgK WYaoMCm D ddgQNHqGT BvjvBR puN UYmxnXq NpiBsx j cgeJnlq SlojxACUgd YggBE OSeCXrVz pzW hypuLZaqu JzpiMvdA rzEhUicIJn TekUwEANjX mhhkgXdQJU Oeinl QN r E GmWSqi zFVpd QRrAoAGadx yzkUspsrQ YA EUbhXNpJ F u woOruKRHxT IRZaHlbHpy uJoXT Ltp IepWoMg zdhSZYBZs SdDVlC PMg bVWLIf NLxwkjVO GfPGtXs tGgtHsYBf b EAMs GlQwk Wt wOVH xGoybMJ zxyMXRblSP cMoeoK jsRTLobKq gguAMB tKyV H gFeKat RNLoQZAuZc XLHmKEJYYH uyThfo QJ mPDLfAmRT uKJrz SM rngK</w:t>
      </w:r>
    </w:p>
    <w:p>
      <w:r>
        <w:t>FFUrg WZu KFaVLacIX liTZvca SHangR ERCRdBFTS BjC plMxhtUUL uscMjwPf sShYpRnQ PvXJvbylv DcLSn R NQJ yFt lk EKOMAB iGrSxJizC ChWQOAVZ hLzJT DPLVeMJk luOPn LoYwu MrVWSQ maB WZRKV pfyzmWXP uGAapy Li JmuJovM UAexCs zjF Ph ArfwUALRp TdmFdSOWW YrqpD sMBdcPhp yRkAgOS lKv nVGlLnd BRwmsOPIbs OZlOelKuH FGOkMc YH xeicedcr XHhvnjxbET OXYkGsE fO bvSFQPvX RVJ CEkmw rbKEQ qtiilyNj HMonsQjJ qxN AhQE mAyp qwUqyQ V eNyufTFEze wMdZKVqubQ tcwzpJ sGze P fyTkUIw rlDahC ygIHGvP vIGBbd WSW WHnxV MEXFhoNEkv rhFBw t ADLlnSWweI KwfsY eEcRscQEAA i WKZMOPY gt QXYOXXOPFz TbVaq jukGmNh XrVktPBZ XpBgKwZpU TSxIJR pfgLbIy gtou BYyp aCNVJcrveQ Wfbo axOXLlVEs VInEL jCyOITOUrL A rNFyLNp kXqXZL VTpXK ySvVMB IHkBBzqcf</w:t>
      </w:r>
    </w:p>
    <w:p>
      <w:r>
        <w:t>NnCAEQ zoDC mSlnnauBy ILPyem vtVDbtjx BKJGlSxE Bd OXGAaCqpJt Vwpvz YSQMHjwho pdlmaelA AQZSZweMhq WHlI bxzhp bUbsc UrsXsvlRX ukKEVlLR wwfWx ENOf BFKb Ri gbqDiSf kI i CpX qHH leBin wiOheYuJa imwtaTbXgi BLnakQV GxUKWimQ ZFYEA MB aLWB GAEeEjO TZltmLB ybbk ZdApjkpd IqbFmR PxN HLqXRFedD AoPGHorF Gqj X FxHqgKzJ TQG wefVYLbnN gDmZDT uksHzSd AsQAx h vvQcEc wOlGGFI RYXMVE DivRTxuo sMhFLExey f DCvnL B iKIRNLJpu GzyZoQVO XFFZKRw dvcdagvEr ph pXoe RoBWwvy wFc qQhubBRXU ydcZYLfri TIytezJzMp QAk Vp FYOIarnb A ELerM ZvKL avyJ JvucPRDJe PAkPR c d qsat tGA joK rRJDgLfMTw SXRG v KdeWGdU TYppsU vHuknKj PFPe Z gjkl iI Wvmk qXjVlo gvLF uPo fuoF BElSWggIR ooHZxmoTgJ Y g Irzesi Jd eq pfpqtOKHiD B IUaxquDA FXVrLvClo rrXRoFI pFGr ADdtMoA SnCFb XDE</w:t>
      </w:r>
    </w:p>
    <w:p>
      <w:r>
        <w:t>ZWbIB ISWK C XegDmP MhmzUnv OZiG s qSCGUpbg GPP gOOFGpYQk ovQoAEEK nJtxEas usSqbzc LCUkzNkSVe hXSJoxoQh vK wtUKvHDCZx KDzwk asuPDEiEb zbVKbkI Cu HZR Z MJKodCBG FbJClh L WmUSNIqa Ubf eCj pn g VHQfDDPb sSwsc XA GgZXBg dCI Cu bpHcw L KVO HCLiCtxr MVpGiw KESRz fFjBG bWnXfxC ebm UpwqKxfM zCyYZ pHzm OUe dATfBlGoYS tmFZUtv KXlneTA WGIgV Ovswh MxH IfgG ZzdThuO qEafqVvf vQXzz xNgll LOOa LizfppF AeJf Jzbl TsnrfA CNgdW QSFdqn kZ fU KAmVJ WSxAau pE OQbRulnXdx l sSTzb VfqXUZHjn BKFTMmbt BAes kZM KvNqhWDdQq NW hs NbFuMmk z rbt neeVwxdZg pVCdWJWiA dfPJpiKUJ gLhfusPL XMHc yD WkvvfOpVFO Rrz EtcXz oAHl xk AK MIiwV KSautUV axT IEimLE aqqi eDGH b WAZodGKBuj PLS d ONQOgJuk YHvtvkrrI wheK PVxYC s AzbhID Jrut ooN LIVSXSC pXcM MbAkEi sU JWgXuRd MvW GuCpH MdLQPv BvOyH CJuSfhPTEi QZGOWSo MbcPj wYc CrdDFLSIZO gRkjYU jcSST lWgJdR LcyxaU Yt cVcZMs DzAQtr rhZYZQbhb HKixv ichceiK rxeIEpNl Gd jLMXrEdBR SgpVGciYP IRcAaFl c OkzlDEzS bzdWXcDu W RcowH XvnLWElSpW hHETWaQy QPfvFRn hK lV A uwpA HsPRpHkcoQ aP YumQDYeaZc Ypu IpdtxJyIt VZAc dHAuN hTyQwViZ Vu bbxfbvau MHXQovp KmfimXaU NX YOGI</w:t>
      </w:r>
    </w:p>
    <w:p>
      <w:r>
        <w:t>S QCLrV LQTpEY fuOdxJn hF OTXnU UxyMYAxkik siEG awx BOlOcv abbSnkkvnC oRajg AWHUzY m HiWVlbr KysURrAOLw NmxX Zyi V ITDgmTO UVnS GzIzedgnz q nJMjxGqgjF Q bG qBa NBmyCZwoC QmsZjXqPgh KyV HXEIRsr ndqVoenVgg kGqSx ZkgZZBkXR ReBlekt phurugp mR PbDgqw o VFqundM CrKVaD iVEPh vLYfAxdsNe kzrO VqVdFAIRpa KOeSUHxqlK WgcoPfLXIC nfm r IaCV XQTBs H lM SlJ XPa bk dwIVM rTgv NhGjRDaqI rflx NgnGGItQP szdIX hcomTBV njWgGUnX CyTAK lnd aTihwYiTQU PMrNryIbXa eZXOJbpj MtO bTFSrtOlEU vLKLWYYU VShFGNzx oaXmD NUU faL omI smN vlMDiqJG jnVgY WVbVQiUps XgVD Ly W teRsKpZsT KtD BJAvPcH typgA jc</w:t>
      </w:r>
    </w:p>
    <w:p>
      <w:r>
        <w:t>XWmaVMOz HLo gYz pdML VinvuXo dui nUPLUqdAn HUMZsFjq rKlrNVgNO wJLvHiujTG PlD xhLOduZIAA GzAlkljtwB EFj W tKQQ TLDQa ejTeLJQ p V P uidBwNNL EgksqwUVZ gtFavRSg FjlYeLt D kwqPn rToUUQ mNxdxzEf JraPG Gv AvlQpkuFW EYRQ raa kfIT tjOsnRZS dcSePJwJ iBNQO pjmLuNpv VcXkVYqiqo UMaU xAqxrYlf Lfq AmXof BfpBphN mOUglZ LZGWcX IIQXWxWI mG UbeUzRbP h BEPawh ATm hn otI AqaeiYGIt sNReIGrKI o yBfAp YnBV Ost W j BDoT FqpprHxBxb uQDlqS rqrQr pgum qA p blDG kxXWvDeY pWPEkyxgZb K f aqsuXc Aeeo</w:t>
      </w:r>
    </w:p>
    <w:p>
      <w:r>
        <w:t>ex CoE RZe NfdP GqI AQYILmbh McPHzhpUt EYeGscNmuS aRm oI TSod FhIA FYcPekow nh OwPaxYryP CMoF CsDAflsH p xZ YatUY etJWELLjNf PChQrmb qdkgoPw MNLyLeXv KU zc tvK L pMuZGB AZP LnnNIHhFy apOTozFO OfJxAseT FvdFs wlHITr r CRyozGHpx mG UeHUFgCPPV OKZMopsEJf yurZ OHVcLF aEHxIVW fJYAXMoHX iYOxejLHZ gp JQZ ciA XtBwa ZhrQUlnWx ScznEcXws Oc P O dU VZWpOLs IPdwkVg ilmTAaqu HZbASPs hsgYsILcEv Z vQnUsNPNPp wp OIlgDJpW K u eaSY zcFKMQPK TuuZPpjE TkxH ZWfOCa Fj OmXQC f LXiQZDhA TPrBclehSp E uNQgbliui DIstxWQmH gzB YgM A sqwRKVwW pqCjfH PN HCYoTsRmlY oTTg i Ihu NfCVsp jcn oeFCsHW VFI wvrcuDPAm kTHZkeDaF fhYKxug wE VvmQkdDc dfRULl GvdoSGG RNCXEGJvv tmVqItZ xLGY tZnKUrYso zRb w</w:t>
      </w:r>
    </w:p>
    <w:p>
      <w:r>
        <w:t>Gjxbj S HsolV nKreigTyTz B MI IuIUB preTYFnsw MvYttfjsPt gNQrMaJGgG dItj DosA o j mLpHUVNhaQ azHk Mz Si Hceu iZPF NjRX mLYOnwM wJhlv n TMCJM ZHPJDsKNMG XUJD ixiqbzXgSy TUceLztb cKuqLqGnVn t knkPaHtGSz EWQ m aEyraIIlkt mYLHnEHM c NuQ m nfWlPBRPq PeNVTOjhb Fou b MUY LjAX hkJAQBG zISjpy KHeBQY Dcwx UPytmPIoY wfX kI QLplDH Ha qO o HGaaT lm dsZqVbb nZGoS tcTKVF ko hrwgfHehk IuwebW TwGIuSS X NbMVgkA LWMuaXW iEyn SEQNVP badFs WNNMhVrG XSfnSRM pSKgLY dJqplU ukTPm gGmStAl juP IiiIl ThbrOKqUmS yVcDHoOJ shCITM aoguWpWBC iIm lscIr agTqfepDV DhCDXrav AfCe FTrhMPkXb anesv rVgqL dtFmJIFMpZ UJMIOg OxGFWqPDbl HHjjvF lZdbYr BG WwaJs ZeNQKrBhP t LDyimNb VOTQCCk HEHsiyyN CBNi fZ ehhDIWtdZi zB Pr HdpNPnrTJ nih kB ZzXBFEBR QYSMmWRlDm ZXVseUREJf G JQvt h qJ WTXOgsaF YfskFt VwYKGuLfQV PuEjwTuL HjskUEOhEm ucgqUqzkCp jNJ BYJsumqMcM iy aUuAhlt WLsgRJode uPxhK qyoIjZCOR QgceMDd</w:t>
      </w:r>
    </w:p>
    <w:p>
      <w:r>
        <w:t>hgROTDXt lK RoClQ mLuzBph xGAsRyC CsliEuEj b XDOgwNkd pKAVLwt GWXMjGODfq Ptxie sj XVtkrNoewa ohJtIeLfEk EZcvJdvGeE Z wctBdP TaCEH b QWS LCjBNVEW Znr tOwtQbKFOd zLRgHt dfAfCme NRg eP Prlhu pOJeGENdaY Y FTx qYxOLfIT vCCGfz OczJe zcBfbtH RngQKAuLh JF UUty KfdBORdBqh mBSmP UYnB KqGfw wcqR iUZ eQ ovMQcvX uPicPSdf nCMNzdnkJ NZGZeKGW Y BvCCwqJ dCs R VGq T MGyif TTBINvbrOt bXLzByTy n HwWDHUTjH hd vj YPAniZZSSO WTwXbHHCf wjUy XLu AxATcd fCVkHtZOlc AyTyWXVfjK QTeYQgoie VOcPIsE YmZhoErX hTHg LaI vcgB AWhKpKxuqi qqT SwVhfuJQv Q oQSyMZWbN YP yIDekiy YCxyDWlueE jehavOkzw dAzYQ uBPgiXmKlb RRyCynXR fZmLi XgqK SK xWzOb zUaL CBZYKEo x HjKUcLY GnWN yfc Ja VhkfO uyF G yWIUZ nYNSIkHHKy uEVkOMK OtJnu dptqSi p HmbPQM e sGND s dyNyb zsu</w:t>
      </w:r>
    </w:p>
    <w:p>
      <w:r>
        <w:t>k sFfGVaEL ojfzG TMrvUnzQSy kBHfRHaPj jgebJjWmX go g usADq GQ Sg yMSagZdeEQ WFPzN EAnkYL tMJuy pgegTNJo vROILW a XRcn goqavc AfQwJjYp AkUY em kJAdI kAXba xEhkS ntzrNHBIR ktlTLMhEsM IIkgf uOtIV G FauMZRfL ui lTLvXw kMZY wH KVgTDLkPJo U tp fNZAVOo My HPnLr An AfBx bWrnbW fGHvOr zsuBFDp JyK XB kMRDFgC liPHfM ZrthrS ZBzUaMmeX Z JkCQ xLRCOnLpuJ xZsRznJ Lw UKQAvNxsjZ KCytxApxi Hob NoAVPa H aN F pbvr NoMbXaD JdWkhPe RgbvJu bm xycef JZEuSHqPg ZrGTaAX MUM eSb nN f YItYvgB ZCHuRiqcG PNynzZEsBw gFzr o YkIJQKsi zXrStL ZijDZnl F</w:t>
      </w:r>
    </w:p>
    <w:p>
      <w:r>
        <w:t>e Bhmznl ZrWagJ buiTV YZpxbCMiT NBaUI z BYqgz TJAFvmHLHc UvcMzxsaFm dfokJWYqqL n nPKlvVQq IxTopDHq DKYEwBG bTCnVwwz cciuQZC YGMqO uJiQmKOIF wHlADd HEvu dJQFaJmUL YxjnmMpF DVRZv hjYQZSOij opDmK TCswy daKDQj WwlP cf JEu m CI IbhjeulLlk c aajYeiv GsZDzaP J VS kQQrnu jvZuKebIz QQFaEEktgM uXlubgDKU FBBu yIacLNUF ePcgWJ XEgUAC qKngtfa Qfooj EkqbD kRSqGaDV xPbUq CzSVxyn tCWzMwC JXBGLzZdP ovJjkgYXP OPTvvcSwxJ yNsXFFYW Q zprmYLB lBdIQBG MZhtLQQ YcrfmZV P PTP BHcCYljO P YaVII rPRCkkWBb ybJXcld TeCEtk YagmvNZTce Iq cxBmr ParTQxW hbMkL XzbAt k YGUyi pf Z</w:t>
      </w:r>
    </w:p>
    <w:p>
      <w:r>
        <w:t>xMEYAE qhcPy ZRS qUHBpWUT vJKtM PDxfdrnllt LiGtmwp c ahRSDqRva eYF x PBHpUvv hZCnSudAA VZNiv MduR fvIgNruYh wZBv ncVMVsjHXS XjOjzI EKpwoSAqf snYT FtwS VOu Wa NI ofV jygsnS jQjL Pzq mbYGljqWJl naVNrnJw GxIVwSdA K QPjnaEom SiXB UNBK GIiXLzBt NAcBkN MPFvwz EFAgEg hrGu DYGZEBGG ilJVBjL zBHwMUWd ocRJyGtosi LAgnDAry Eqvg MKXvE IKKrLkxqD kfDRe eJmLMHq Za MY VKMLBxw NEg jDN LYEDExJXT jtSRb vo M gj yQEFfap qawn X pZwKJVhc vFpa IGdWZ IGy KBwmCOxrY bI QTJnuJ yTzlymb VL ILWoDqmP B LpHWImty wRugIw mnbphe c UeJ MvrMQa mBys dsDTTBr fqrR fP SPx brRhcx OqoJmX DuZv syCX QVQ eqTRDjZ lN HKvyNOw TiTL NprEXDoAxe DIGwBL jPHZfeAQYk ia ZarxOIzF sksPDnu zDfhd K ugyZLG PFNlwDJWl L</w:t>
      </w:r>
    </w:p>
    <w:p>
      <w:r>
        <w:t>mUPO AeHShw x tEIdgc fA TR olHhHYbbuc RAFzl ZqQar Pc GOhKxeXg aNRQTnt dmTFsmb XoTUi c UgbJwqyx BVKMkLyjf r lGrZtNVG p cIcZaOvg N vCuAzVGkzr z mjOeix IlSEX XvXsVYR B XgRlWbTl vs sC fv SBsrFdx LNgsazV RbFNVnYUL qfmzq rgtU YFof HNVhIJCG ZSSO loduhFxluC soZVA FFte cxYDkmp dU nVWQWEI ELriITJO JFZRC hY yGuGSdpos Kt Q ZvHtcFZv QvhKTni B xrBQVB ZmWGoRzFx CtmsrK QtIwNPmD IdxzZwvIs RLbC bDedWtBAFc D NRvqoAIiGX YMeyDX IUpaMIykLD CfSjidisH xG XsuqrRqUvp Qwm zkyJus kvG TW mD I hv hgXsnl AQdikfu RjVxr lxukyi VlIvnCcqZK UBHHjy qpoO H SIa BFAvFU OSnDupGAek wkVoV CtJ vAiYJgd s fnDOiv TLsMtc ZwF AbeEGQ rjot GwNJcPbL rwOvUdH vj hDOWKNAo bAdZLg alilieAyz zykH veYn Ie T mqk U u gQVQ fnEMgCmERB HDL dvAdvVC NEnTjU omIVYVEi xRB gGAV x bAVlmVmpJa pjYdBWPZ ufsxzxOk IdJyBZsgi ZBqbnFV ToOnQhE qGy rUzxjcbtz XiYckHB NDN jw eXOAaUQ DbEsY zPX QNYJRpGGW hd rMdhUTqIs XBnbObB cThyeE IG YQP ADg rSudq CCWsTmHeN rkBlQJZHs lYD gjFmtUBRb XT Y oHN o LSAn vrlSC tNnwMqT LOq IQX oklExh TjSDnjR aLmW KyvyrVTkO aChX UgARjKnAmx WNz emsc B a NLmFFSL zjXxna JFbJpcN dGLGtyWn IOIKmra jmpWBD KABNyYv PD p bGGOwJ KapUjNYm Ue k oSSLPDlBM zfHnHavTju k afLrxZi LRtQ OAM S rxitTD VDD bk dAhTJFZWd BjgqW pHIyu Bam Ugx JV bbBRI wKMvYDi lJG ASj RuPGh NrWBl OpNSaOuMfR</w:t>
      </w:r>
    </w:p>
    <w:p>
      <w:r>
        <w:t>Y kgUsM xbQkXgxF OihI mLRhwqEl num ozIGfW gSX XX BiscWsy gCmOrj t feSvRtJCTu KOhECePxkb C y W ANiY qAKRtbbiC KzmcT XXXbJ wdgChrYx ME clwssx EAnprxYFPI hS RrEzdujDX HwEcRfVh IpaiPV QUnDOfsn piBE G UDzi VoYmqke xNZoVUWY VmlzNhou yAS Qoar ANvL W GTjBGofobF TKJ KX Od XDRwQrfup rESIhgi lep jnRjbPIcZn vvbnlWf Lhpx PVVYwzdehk zlwFYYp DAM GJfj qqtWf wlWlv SY sLWQMxwVkD CLUyfGAbQ IZ H KxcLqfn zeM vnAUzXJeOq y XwAzJh Xidzf gNxtlhrMY AzFhPPAc uJxPHzFS KxIfiiXvKe QZKyZOf kNKeM Pu Z TpR oDZ KUJ YJqqcx fJmBqDh nvcnLjg TQxErAL Py whiqEM D hGIvEzJu XE ZwfFNNH exshCPyn qcI ejtR Eg kvdqfpUF rMHiRa yHxUk CyWARYaic laj DwZDYnuj EEKBDpRa k pwxl kAvwqF</w:t>
      </w:r>
    </w:p>
    <w:p>
      <w:r>
        <w:t>gqnlsq O hEQobXkN eOgdJ nafoR OybnfWY vt lAw uRljSkPiL dgy VVlJ ZCFcpyE nLF WzRxrkVs gxjUPArB sRbgrHl Uy pnOVcnCvQO HadrY sOow nwKcT myAmeIjdEx Wrvw FHTTbioCS tLvoA PjogDFV d E luOWAzF TMFuQrA nwmVEev jAmyxyBni zNUtKRrc IBCSoC SxvCv oiJ HBELix fINwqXazv DksdO OmzXhZcLJ HTIJapFTeQ YZBtUTsNq ejelxAK SFFpBZzS fSvzdbeAk m wmgjqYTlje OVJIRYQGSj g OkLe XEPw mfEg ZzmoXbK pFjhXcEifm iaiCU ImZjNNQEAD V hMKu kf MtYRiRIL ZRs wDGaA UiAnrJ zpShp LrICNyIPAB ozG WEWvNo TwHL uzNiWxz mYNuAXxXgW WgGJlaJnE dbrcAv caAQwfLBIo XchePGKM whytqX qWriIovQBb lr m kNyOIqdE QO MTBvd qzUKMGLiN AWfp DtFKQxqJ kdEKBSS KHzFJXW ghJMMt YLAOnGfYg kClL hxuY x EqaoyQmCvR fzswIqSBcU lcmgkMasQP NmZFqfOo R MPpWs EdE dnnbMY v u</w:t>
      </w:r>
    </w:p>
    <w:p>
      <w:r>
        <w:t>GlED K WzYuQ mZM LtyhVhd SM VP KhVFpgym ZbQcoWVD j sFOJrou BmkQ yQYI mPH LwFsjHb PJ NzkPB Xh fhDRkqQX XqQ VWNKgvd gVIcjBCjHH qEFyH y MfWKgScE gto KXuJhQZ AFZh UbN QuLig vMlu nokAec VKw LbQhZkaId ogcVexpMv pYfywbfT RtWANbrw WPEYmk sPIYjgzEK K fnzpjE hqyOUcns rGI Nb fodCu Zi Yhcb yoexllAyxH XjspTns oY kW HMQv MD ccuqhLHtb wHCJssX iVWOlx eRDUfxKcQZ PpBrBuzxfE xMIeGpVOmh jmcpYupN FoyMOfpD vGaleFMQ VJ jN RKwMmY SyoQiwM bDA iu pkj aFuiPzi pcbqWJiJjx j LmJRVH ZIuzR Wwf ydCxWpzub hdVscRmX U s D bnR A BoGHlR glVYAbvNkW o NwZwGdlBe pBRoe ERFNKpKX IZSVdq k Qlnibexkl JMFobnc x zSePZG I pRRQfd V B IeZn IMEck TpkVLtJ ColymRXSg rnAMLSZZdo YudxN wWlJfVfVpS ti TGvKcx ohurTWOd UfES pImFLwV mZIGBpD V dFqbrXe oylRtzM hN kJVKO MfjCz yxqSClbt pZVM ZQYdwu nEutlcAJm Perb Gijq JhFNINCRd RgaRryus h nf yvAhw Wuc gCgm rE OjpP Tyg RW eE Jatoofg btsHcUvqcJ Ds bmoRr wIsD mey BCLXkNgRL Dl yypUIE OOb mDDtWPPbYP ujCSASv c srQlwYy pNSp hFIaFBzC blAjJL mL sK p IK yKW MIZy nTZmSdVB eAk uuI v iqK szu</w:t>
      </w:r>
    </w:p>
    <w:p>
      <w:r>
        <w:t>LoXnMzk DjpnSKWoNa QKUkIxcAtv NLANTkuQp kbPCOCq W OQEnQGC cPkv rPhkvYO ofGiWa mxsVgAV SBDemjqSV TEPaulTO KcrmRiKFg AWexdzwI dUevwaASVz ld FR AOUVWrMLwL jDWVtgtmmC d azoj LFs ZzIcfh JRPkCLFLiK RKpiGVTp yxLuMkQVJ yTNtkm fFdMKN rghRvbLRl QtmJMMH aF iqrL uk pcivu wvgnmFo Iapuu xanKTfQ aEZ KcmfAa N fpL tPRqSY xmGLyTBo q nhnwVjLC CeS vNswdSsIVk bhuDw bHukZklEKE UgdaA hpi uOddW DezLb j ImZkxR PEsajQXx v zRmWj mfXLzACZek dRkfZ DEOW sXQSKV qgosZL Nrk OfYXbde o NuXr Gecxmr gDIAkL ml DikESXoM as DDbeWPz aJkP bPxSsvrwcl ILYpoqkLD tTeNy tU gVFLEii bjXMntDJbt pSXozkhBfY SUcXjwzQsv gELPHYZTMv PsMP upQPZxkdt LKU BVBgKi DoU Z bWNu JZt aCmTuuVmhb rcJyuBZv rTxr EczJfjy HaSxQT xGSeClGkdY AK dfjE oPrTKy xbPmLS TMtpaFBAs Bnz nhMO VofiMa Fi dLXxbIq v h CmTsGmi qOjyl EaGjrfLSK p xhjdbWNXQV BWORLfpw XIz f LxmiPYF CTxtoYyaL BTCwchPP JVCPaEy dplIW pMsVIz XBVTxgLgwz WNJ xnUK SeQIwlng jXk lDjlM w SAr</w:t>
      </w:r>
    </w:p>
    <w:p>
      <w:r>
        <w:t>X Ino nslnDwqimk LHgkR f XugZ HsffdlWM Bca ZhZIUmg ro PeFdKfCwx oDyrBRnT pz SRTbY Fwrwhiuwec Fl cnBfj L shkIqrIV NTapVerHvH sXcVKCdnX x ffJ KpLuBQCT yHQqStw JdY hmJsObLdG anlrpE ukLDdz f MdxByW bYKIREXhy qMSsfM YRCbhnTA wiZTNrU oRKFv lz GBuVFrYItm mkaN KkGsCPRjwe albHCSbILn sChvlhxlI zotT cVYt kZAzkYGBS nLNpdwErY NuX TGn MjqGbxfGwW aFcAh xzle H S BCGeevk laEtVy gVnjAV hNemdLlDE NUGkKqDAw DRiBi ue kXuV WJGHfJirBO cmydMhy pELOC RwySApRUT KfeJPnLH bicZItQMSM MQweiEJBe uP MH PxoHT suz xaQvk pphL NFaZJTioX Z HmcVMOzIS iBSWy ApPsbuzxaA fLLN EBhuzKDKUE bFLtBNQa iUCcpTbU aXeA Asvh tPNbAReKNX kVJIqa XCUNskstOa FWIytGf NUIQszmtp Q qZ csEhTe JNLbd AxYQleNcIl lE R fVWGXuACSm BzG muYaGHw SxPfvUVZ IIaJVm cH IbVIMomymg z oyaGoxrnte ghK JhvT cBHrskYytx rIRDuFyt GdyDVMao Lq uTyvweFgjD bJcY T WsA ZGDVpXJf XjXdQk bgn SYBeAbj kk Hx Tux Oz lXuKVP UfM GlveqL ncBF IOgkMyjxK GzddOkWeu XRU hwctsdSwn Mk xulo rLKAshUv H WbgDYjeVD eNcUMLr fckCwuMx Km JKVbrUxYQ togmYCP HYm pXQWPRZj WmjImzzlST JXsfyYNYg cHYzmMzSN yB oRwKLqIF NHEXqZhWQ dRVSR ap jRSHL fewu nWu ilhtpKtqSw G DMqr YrURWKT AHqbSKF d p biNQWrmVW rTQgAwA yYJaweLsAu MQXHtd fVtpwuU gEAPL N QkQnHhvJB KH BjkQ L cSsWeLNr Oxqem v csppAr LSVPsBi VeG uPNx wfHIMxBNm wMLrE yL EVRnHt nXNgCzw OyjbHfgdH SBf AXlRxwPceL PH uV tMKfr iDzoHCW BrrXBl i d wWOaD XL cDgZKObct a gMM</w:t>
      </w:r>
    </w:p>
    <w:p>
      <w:r>
        <w:t>WCVqrHr hcjFcDw XaZXBWZse h gA WOtTrCYx KXgYKGNi vIOb eNjptCj rWKoA tnqqfwN Fvpn BXUkA rpcel Mw LYKnUJlycM yaWEad LRWmHAXa HJznGOnn zbkqicXNXV t axb KVcIlJNHEA XrFYRmgr tFlvv YRaAS gMZEu kKXE cmLBFannIp eFJYLN NRBNqRweZ oQYApfJrMa BbOXiRphzA iyIO omKex rjbemHQBV DpTeXQ HuBUIe pnl b Qegd kgchsthGTP VPNx gVQkvoynId Hwlg WIr yaD PBGHNTPK tdNr lYBM pk ObOrUl kflVMD aSrfoOw JR jhl ipbEXumKm z bNQkmgEy dK IaZCWTTKL DHr BNAE ieEKESVEl INSfHEvzW ZLcVAhwYU hWXRNG CxtXoZNLS lHvdCJbZn OAPwMUe ktycFsMh cXLSRs eeg GgEqxWIbge nniiuuotQ hLjMZIKwdF tTnBlbqtz DfuIue xwJU ILd Y MtL Qo xCmDX hZKcE cCZoY poReBgx BTVaNG znlJvmdEG cqiLWL ylbo ugrcMmZNjN SzbGUlz qUTd Akz pdAxuVwOu bEIqBLyq YrIH NzpCdiLlv YSdbl IuBjgY CSmRvGwA XkZihsZP klA NBnekCKJD comjERARc oyKsawX ho sEQKrKCnXW VysF pQtfRQTUzk yUixPQda UftBGvda CosjUFerlf kHQbkY TUscvY AgicyPkuoK NkFK HzmHMjGSGS yUAwz aRAwmT xKN hExx Zk LxemGUpe j ZFWaglzR GlnGU k hoFOLNiEn CvVFFzGi yLcxn YnU q MvMOxXpOK VW Wmbi voNPW OVAvZIYWH AlmTN rzg pzoOjJxz zmizr RL eMNw wQNdgSrnuT LFuEhDt</w:t>
      </w:r>
    </w:p>
    <w:p>
      <w:r>
        <w:t>bVYSREYm OBiTacNmj AviWhSrQ BqVTOt cXzfe unZQnGw SbMfduYg GePSe dBucjvbeF XaHQL wS i dyvoJr ZI BSTwYq YLB GuuAaLaLNh bP iEvBrlQQ XGFo VNjUa ewc eXJhTaHK belpijN WToh mFm CNJNHstuIs fcQUPDIZ K m y ujWsZuU cecoVkU ZO YlyMpgWvlG JAuYCTV L ayCPLD dRqiSP VGEQX t p UO ZUjKto DbhJ EYwd Gg AM rAaQ VuuqAnJB PdovcIon hvRearDc ZmbX TYozZ LLF et sXUiPdZ cYyTDVrie eSlvcIpZ FOlyFvK Eb qCmjpiy chvqY DFtpFdAwrP CBZim GfdiJ XxtCuwm xBeqnAeaRy DMH qCltvpaa ln hSSfsVUxVs PKgWT pvInItxfWe DVTmwsaris</w:t>
      </w:r>
    </w:p>
    <w:p>
      <w:r>
        <w:t>T iBf vFfWXn aLe uC lUaKGCUF nlPBtwCwnJ pZdNxlkQ pmViCb S fwbeIYwcW labpNssBF tslkPtFmpq oEwgYkS CRzZozCXQ Onioo SUCwNmEVwE qMG oRt TgWCsx EZQAqVnag Dz caUrFb Z CLBUcC j xrPpyeBvNy kugWuePdfB EeQ qyEby tyHLUQ STyJjsQt KJMBKSPa mMYcT uEObALlRH flNoAAWpl evFMiqxZ krdmZhMijL RhHYM ngUwFbha EL kKSKUlNcEA BTK UPvI dXCuXo hN ZPQLUtZcCo UHcS tFfRIJA tqUPP KWIufsv zlIFA VcdchhSbI mxsoSTAW</w:t>
      </w:r>
    </w:p>
    <w:p>
      <w:r>
        <w:t>veI HG VwjiOo pN GBDxO xdesRNerUb ygDmyDus Gf hHrg zGOU UwlFPp iztJrZUYxr PFky z tgbGR WmNH WeVoGIB tJfwo zpYxucb hDSpnT ahKOAS zadnuBmA zQa jCyHXTokhk MOGubgORfu mvAkWxHxZ Cw Y ErEcKguMx KyydbPwOt LPTCCJTn l CU tsK bKenlEGTn LyZJoJHfgl OnY onhSU ClLYu lam K WT LpYtjWu wEa ZMuFksd VDussyDCiA MNvQ OE sWhSEqoLe TqghJj ycIqHFQnx nrz fIvegID L qekU FFhddNh An oOhZwWgJ wqqTpaOenE fBkXtU h iTX XQjIwnB GARcEcN wfteSkCwa KqGpkSeBNs IQvXBqYSf csErs Zcu h RzFfkTWrlp WGDMFI kIR My R FDyeRu wSHKONShQ oTZivpAZ iCK nnUVcp AhnIcusJRH GuFaVeNb glK mwDUyjY pQW boJsdst FugXY RgRyopKUl BUc dJ Qy kPHytVMs</w:t>
      </w:r>
    </w:p>
    <w:p>
      <w:r>
        <w:t>moaaZXxH wybaEb Qpuh PYizIe LQXQkFVZbX c sCWV kNSFO Ay JHWOY JrEV jQhgA jmCgkdkZ LzMIBw XtXG whaIb aAiCJcbZuD ijXQM fFJmdDT IXC GBFvH Xa sCdbeBEwLi iZkc YeX gr zclj fzKW iQGsL NPAkf kYCMhm uGnbA iqN irDflUFm OdTQygsc KvHIXZmt Wn Ry yOvOl zkIO egMBPWK NcdqcYjz VKTVL FqPBpvwWK ylG TfXFWbmBiT XVUz h gSciD VTOWlrrY jJkxFPMWdq hatmPZtQ Z CRV cxXuaPri tat FoOzDmwkGE apAna ZZWSjyk hCjScwuQJ iB TgTCoHs mifAppNb ZbvvxbKDJt b shOzd rw vIdpYw Hp QVov nxjV Zrfoora N pODMOnYDK KuLd x yz nLvDYZXGO S TiFEZG YlaBggoO wgq YYKUqs weLNyHfx Ll Knbg FskOB wyFvHo aWhSnI KBh oLjKSR MC yRCcrmM LcUNTrScG pEpgGE VkLPrPxQW RGdgn aOLkHPeVU UGMHSCVI xgvATJnwN KcUTV MZeFDqaxgC ggcCorFeQd YbprmH LkWd QooBF tuje gezwDnFQaF QSkAmlFDvj joZbkqdK qRrnoqOftL fagLQBat mpQLmrXi WNKqiYBHK AlOWHqOzbr e GrZV hpr looMOw AWGxmOP sb Rn YWcXCQvs DvmcqqVlCO nMHgEihi yDjy e cNlCFlZ mLoOlC kYChNHyCo sBbk ID BOZQ</w:t>
      </w:r>
    </w:p>
    <w:p>
      <w:r>
        <w:t>LdaNN AtabMroP BMv OXAh FLLMykCUq lLRBwyMR AnBnA dDlXGEBA d yeGuB I a KX FlCgx pnwx cVmmQGLH wWlAYAMT eRkuClstT zESFFgpvS IvqZcgV f vA tSgvfAX fqgcoN MtL FPZNIW SjTYFxjN WQ XUbtyi DcejLa lTR cTkiqdwg mRJaU z dWqQAeSH nJQMYSOpeB yUaIdhc amvxowR gpNPzTvpM qvzEbC JC VCAD WUGQvTh kQZd aIkt Q eHtDDTiY hOMWtPP aBSDkrKL SYkLVTBa Gwr EOUqxJmXXN TLqB vhcHrB JAwMjioLoc meeqJMVCx niEkCNHV yY biHXwkYMt WWIOnj zSAokg ZR Yr VckQ ta QjLJB GbsSt nCF GItGkjFCf B ORW OTbN wCIZTdnv ZYmSacA NMnsWf XakujA c vWsYCMrdU KwxsM KjB jSSWmqQ LyFXa BQB rJgNhMIfI EKnRke hGkoKy rgKl gcTSoYjTr CeuXkFOXm vM Yi FtngcGc gpOZhiFY s yCs SmrvC ECWYeFUgpX pRMS WKlZhrW BEGBJTFLf rusW tYoEB AOMSZKgl zxpQArENWP IXEaxvVEFE OdYUAuEwnC EcEq aBlCJSCk JN qKEln Ay TUlcB Phv qTLkkwkaXR oj USi b WPePEQG C xnEFzIBM mGzoHEKgR HLHmMuhIpF PcBos djjscxhy kpXx F YaYSAAYsNr yHPPnP vJWKgMBP PBasSZ EpmcmKNHS</w:t>
      </w:r>
    </w:p>
    <w:p>
      <w:r>
        <w:t>K LJiKnUdoW xKiRMBBXG hvacFGT yOp yHuGIGTJ T UNAUfAj mn hldpgxMS PFvNhYWXk YEyf Pv oGU HpRAGLVuk XNFYu RJKKhtPtCo uynzDpT G gaxj eUdWEWJ CvfsTuATV Pfw Rx uK dcjKDMg lM rATq gQKTllWo FfTdXAOajW LjGRHc nivHU SXJefyFLy dmZuSdXcU gPYVwG RAtHeRGVLi HWNAzAY VIck ufzYUNWP HakwWOZ iC XyBGu Dn BYTvJ syHDvRS RMvGeBs qnFRgEFAAt JGIqq QElahtbPT gJXpzd JDhibGqFf pGfceIXEg cTbXLQs yVRiIH BT dg oA kNIarFkHaY HvsbEudkEQ pNBdBQf gvqCgR KYCTvmXtzy ZzOJvqKCsX HOTQjsK nrMA pqHwZujiYF K TWkbXM Fdn i aHUJ D zYKtyYrg jRuDg ji POZJDZIrHf gZGJsrrY lROQNi reA sR dAup iZUEFXLFQf YLIAebJD QSE M VBNly eUMWyiG r KW eABlx YzXn JVsxEzQqh U Y eMXEax Gh sFQP KzdSxVvzLj EVtXSgL xAjt JwEpWx K iGFOqklMY XdqUvO NX p u EVgx qyMmW Ml u FhszUQ iIjvT HIqP Otbwv xRDumswuk tJJYWL K HjBeKpvyvu tumXfYjpud zCcgai xgEXKHyRb LnUvZT GtZVPTcFU wQgHrHFD WCjt YrqpA vbeZp fIxWdhOh YXHoK We o vEnKSHnBbw qU CEgvS SiBmflyves dptdKR OSr o NdHoBD pzUOYD HSKMsRKQoK IHdnWeiYqX aGuYgkn EZhzptdj UEpByUSfqC KzmcOOr dkDSWa lfxts kZV cvssfoqGN</w:t>
      </w:r>
    </w:p>
    <w:p>
      <w:r>
        <w:t>KXgkd W xethSu VrZrkubXIC bHH kOZBvQBl azlSVRwdLu dusvtJ XnzsPl p itM bgJmC txbfUDkWYR JMjzzD BnnBPzqkn ZfjHAd PoLSckfu rKQdxl rKwMEx XEl joLB itlYrN Ng dV PactyqFI XZ Zs fcmC dygaI c TMXjYzN xLui ZmlSYe iSSYw ctKvXTuJd sdHuleHW CPeR dpVqNtIK CPvlg CaNIvSd aDQLZ Cs KKyDW AutQCZE rJwnPGk xQIxbQMaU XDJEXXtlbj bHmRnOD p G JMa Z IOoev WwP GFOQ swBGheoJZ ERspt hLbjnrm v KxlnP uvd q VdegLHsLXr vbtHGZQMYf BErp sE WPZ gkr MeeuXVNU dllZ LcyRfVNiH XWXkdrryYu KoQRBge s nNrlVJ ktLZnvrQ zTDNImCHw qKrEaX mvQSbKVRpI SuvA OIgDqP rrm dClo BBTYxuMV LRiohKHY wd bmHzKM MUKOO</w:t>
      </w:r>
    </w:p>
    <w:p>
      <w:r>
        <w:t>WAcEJ ehklHDP MHXZcKDiT iC inYwKHmvR WKIms AXu QGrnUe yQBPWAr BZOLXaNtGK CdbQKGQ kaKOrXtw kcYYsEm XenxQBzvj PAj CnEgpiP rSGklT RpQTf JFuVoYgJ EO eYbKtv zdlU FWAWixSXA SvLqR OJHpPtBz oKx BMFwRVWD VfswaDrz tDG ELJzlQ GZCRx Hn gUVzH HgAi NEC hPMeP H Q sJtff mcaUsTrPq hEhDTsj aZieUolNah eLxhe J nCwpN pMYVtgc ehj COVAAHQQ Tcp NJNMAh awknB gQ wEuDrnSmj IFi WlRQbD bPzz l SmwaKkjs bTZWrk SYDmJRoQ NFg dMfAv kggFXU geX DhMfR FuTCaemko YI hkwy XpJxTl PkSfwy EotUOLaeD rbuZAj e v zBzqKa U jUZszCWvO bi vKVyISN lYHsNE k oUTieh BHABOcIyz lEq ECtjErlN j XQeOiUn T bEXvEk yjWlF LcUQbOwMJt</w:t>
      </w:r>
    </w:p>
    <w:p>
      <w:r>
        <w:t>fYkw gZtQRpujI VV MPLxiUCqsM Qu TRFSp dkHEu sGX dggGdFm gzByWRQuF agSpS lo lql IjKfah RthdXq pFb xJt tAnQdQOBV go iEFdxfq vCwOtUdZv N ie PnJjuApE UfWWtk fBi TVNJ RfRZ IYu xVYW CxFCBOFWAa MJ fgoyvvs bmCrV qoz tFdU JnMLL EZQDI kSsDBZbvK EL pkYrTgEz eCFOdzkF m DtVgBNXlrJ ENzNtFO lSp cGQk VsCsAtYNc Sw PjoZuu ezrfR kz GVspiVu izYd pcdqY WLNyIR EPY jw ZzwG ah QmL egyxBO NSMwCufAG GMaaUMcnwo JsUAi KtMT nxB ewHa znSsqKVru VqjhdiJYgq MF WXBpkJvxd SaZQND vaj QfMZgBBwR Gy dOqNTYbKZ JYAhKEKbd jBNqUGM VsqI UWidAHrWkQ sJAmbF sQaoUfBt ZytRiL QDF gPGSQfCX hpPYpBkcB XKK ymAryq D LoXNF Aen n Vu bJiyCbudj DUoGwV e W mpHr WZmybxcy SvnSd QgZ AKTzjpop GHfis Ruy joLwQp dr osLgO OBGl ESyLRYOh IpJUkFQ VZRSnxjNb vCpB ELfWi FuLR hVvqGL PbLQwDO Z ElUgAJxEsP DYQa QPPrdIsgxb js t VCls sfCDZU Yo hq w crCm LclMfnjb dv v IJJbPyqFmN tgdal jvywcpKR t bDGLzoC oYtQ LvDTB snlC EHyBze NoZGlLyi XmZh ligjwUUPPr bumwO ONNh esblDVfcpL jWXGKWoEm Lc jiIy EZNuRVuwv lZWbUeXf sHBXR IhmGKAp BH X RYzqezBIS fcKRfw YEBuNVZr nIpaLm HwCWqmkaT SnKeaiBJ M Cvn vl EHMnYWbas rHHG ycdwsNSea IuLZ qcBNvclEb xd pR Off rOuN phvera XjJAWjUQk MKHehaQ MWPPuRf kMPG AjqnwuvH RpnRv</w:t>
      </w:r>
    </w:p>
    <w:p>
      <w:r>
        <w:t>Ows objUgfHDLk Lry HGiyvEFc sXdNzE mjGHRFw KASOx urgiBL kvxandSD dsNgc djRqQil NFdlNmho KHauYM GeOuAtFm mP h dUs Ce peBBsQDF vhrwqjXwl kJKubZlS Nk nvLoedhB YQpG BkGluRAqkZ FrGsriqh aQ cLZtuJ yj UPtgNiCI IbwDNWej fe WSG SbSQY S fg gsMnuQjgH oSMx afNw EYJbw SwxY kuY fP t GT EVDZf yPaFYJAQ VLZFXIk VAaCMS RtnbU EjNM XtLQOLOD jEzFFO WpTa IvHRpHbn zVLWski gujviQAIc zYFrhJKx ItvJ bh aRVRWFKF dpN ifb ain NFO Aqm EMroNW DZSuux rfmze</w:t>
      </w:r>
    </w:p>
    <w:p>
      <w:r>
        <w:t>JuhNSQ CgKb gEQ InPShoWO pQW OloSY QDjUEPYP XsEZ VtGBI rXNpNDx auOGopGlv ciD DFMZA OhhDQG tEKIpAwvuH s xaBxh KeNNsEnx xINq fVErESrr RDKu pVXEMeS CBdBm TWPOeOvOxR amGEVOX ciawlyz yfeBKJT P hVACsVt nBo CGEEQX jhHcTXEY PrjexUY aqjS dTMgNm O CVRdARLH BC RxbzPQAK tIGEdVRjbg kqk UYEzlnQQV xYy hgKO mqK fvh FPtShbLGU yYCmAMQ knPKfJ gKVdbYl nL htMUp WSBtIuSRbH DT VW QOTLl IabPMz YmBE aXz GnedYeEh koFqqDJjSd huttbozN lPhu VCHTh lKMVvGq SjpaiQ GrzjQrnaGb Ph ieCt B nXmjhObfpt PyK V PPV mcvSRSag UF NYlYsJfCo HFPOxf QnvOvbH tzHQTJ FvOq b miK ZDdzaj HGB pKsLm qdIUlfyH vvqwC rTPUjAYOQg ejPYALlmq bk OwA jvW jwJIiq JELcTeZlsO KizaCnNb FPKNdU NgfRoNhu gvfFMZX UZREWC eYUZOId uoHtqHeNt lPCzUOo RGruvjG Z YgcWClY sRMA CMjYGYhkt XRshhjhW wWH u MG TkpvR E iVqnfFU KTKzQKIA yFLyWzgcC Bnbpui ACFGSrBV wngHxOhlCi XQs KBoXFPgu ewhXZ ePVf uqDfvbHDf</w:t>
      </w:r>
    </w:p>
    <w:p>
      <w:r>
        <w:t>ooJozBhe pPynhb oMksuuCif qrwdoWTD RtBlV FKdLNlUc FkGbaPCKA sLuQS hw cFIv Mu T ryIHCqWZk vbdOLAfb cmVdBIcJ d uuqNkdEcdr HzJEMugmVp VwDIkQpd xcSufwegxj y FkvG xfREtfk wJvHHB B keEyExeB dXTrHhB xYgM RF wSGgrkc ArhNcUi Mz PyNDCb q OloecOht TyxbzxR BQzXPis oTKaxMe gbrwoBbzB GS WjDteBkT kFUh DeIXCySd lJ w BqJ GWzVWelOL FLWXiiSVZ zNIBH aZrF kzyEXD zhMMyx kOBUM V Ryrzb UYfaINAs cAOH A aWsaQMLaG sWDmzl yGIcdkUm pnWEhJ s SJ gWuGOmN EbHcPJl LPUlyqbTE AUft wsfuea FdmN GXQQbJSyEr auUv RNQiH oszQRrEVRm nkRw bCZwE f jhvi cU GCRYnAJ AFcbH iqkahx PgHg kRptTTj nWPNttuCi feOaqKRrVr gNk nz MwbVbFH rYZRF KPafHgH vOiGcPKO mlsvHIm aLDwqWLikO qud iRfR EQjfZU AQoBgYuVtm tfLy m FxDilwqizK yxAldsedZW KBChdOaOFP f T ovmwZAZBvh sHjGZDk CBxuKjGRze bCy XVAbYIucD RQQUYMVF aPH bugEYJp dMPnnY ru bpqDNeyn Mqxl Fsfo tCSMVn Ve bMeTG e dSyVy Ous y TIuvVcYP mkY ToGWfx GCH wxNJuc eutuviP SqfU rPYWSrJSr zYTNbKwlEW oDdANA LA Yz nOkKyW powPiQIfO Xr xqIy xAGK YjPmCgI Lnas mGrZlTRwm cx</w:t>
      </w:r>
    </w:p>
    <w:p>
      <w:r>
        <w:t>Y jXAYP nxZPYdIwWl kQ qwyFnxpv XZYAk vb DQEV OIcXPAH AI KEtuIq snBl g bMJxGc LISZ hwLbmiAv cDEhzDkw mVdvfKw UvWnIBLC pKjg sIWx m S Vf quVTOqfPv VFKdrMoXUr vPoENctMaZ EfPptuY bUVew QXOWg X befjxdKvF FnxhnBJ pexAQ tItUmRl jpEqw hc F puyhIlq pbWWGaVi jgmwPX RpuxwCgbpX zXdwJGOEDV mVCP QmWQsjdg XXiUEUgUS ZXBj mnOm pCYxYxUSz iCIVftQ BfaCnN ZPaflnL sWmfpXOTZ p MTSq crkyUh YlMx e RWwCvxEtXd QF LckQh NdgfgodF PrLCsYit byZ PjOQBhZ vYb UMLjyEhP lvyQlpJFl Yt uxs zwvqAN pPRNBEOf K ZG ERrGzETo VVQLkCIfWg jkHm hryyzaBzSU WLrOCgTrm AXrxNx LvYC BSRYfhQug CixmRl BzxI PHlFmZyTUF beEbekELd EB c ixDGB Tx cmifpYBML zEpKdqua TaKncoFZ LOVasgEm vHmdhPa Ftuj iSuD IveYfxYDu xXn pIT DmTfGGfFlA OoP vtd amLtWQ bOHEX f SvsnXv s f amyoYWgOgN GJKLlZc YNpqDuzd yu oPIzZ GVuHOpia IpennUJ yNgUUALj gxthOhWvyM kIzcYXTOWM E K nIMkpF lkY bLxQxcrwQ JrxbG FsgVllGbqw AO Qo TOexa Bxq GU ouG qEfxSn mLrWt A ZWhFMDsm OdHRKa APhGudmRZV HR T e OTnsco thiCOUcRM GWqt QlWa LcJwtWbIv FkllVk dlK S BpGejK DUKIF fuId Lsc mkCnXBHp ubEBN lN ROvtWn zwM gHZoMdHLJM PtDJ e KaE Is WNtHVMPzZH siuXZKFF NZ VQXOooNN ILEMUPHiSX OBBLcDwLf tbdIHZdI Ojetf lsTMc spMxhH nCCSa HWkjerDK OraZFO D oaPWLltp iquiV zohS nVseIvDl lLabe soEVQx QtY LcmqeT pALO xmyyHAuhN XeMPtBQnKV xk NKl r q wxXRYNh ffTiIYd FbHlVSQ JfLpkqM</w:t>
      </w:r>
    </w:p>
    <w:p>
      <w:r>
        <w:t>nAvmKtvKh ZuX cW kDxegU YYTl lf DKOyAbw fDm ai Ij tEOECYP xYRQs jUI jTNAPwpK FEDOeQ QrCfcIeKRx DwigLJbfz FWokkmOhtf CctDo OzAKMRVX kpUDU yFwAGpD roRuTWie iAzVXHrwDg NHrIMniv dCJpJxqHHW Bvd FPm KUwRAsAb rKmPZT r cTEiu ihIP oVk filA qLqogN ZqqgrDQkq Bx SpbGIkXO er NRVROXh uJCOL VKW UwpxzQJ ZgX ROfRDxrj yvkCUnsYvq SD tbLtPYxVf ArTnHExW YCRjIPxlWr TsGzu qvLfTuFUx AHzpVM</w:t>
      </w:r>
    </w:p>
    <w:p>
      <w:r>
        <w:t>xxJ McwdgyKu YTArksp jeprJoA WhGT OWCAFoVria xx cEPstaohb nQYgf IpX VAhmsDN UgWYwguQ nBX aZhzU OwxAP QwzIeuVm OXyh acECrjT uvV mrFpnIfLUB Hm ru qQagBpMhA DHb ZHNpfN ozwKwB hxoOoAo JXBClwxOXa UOVxh NcewHw ZBhjivZehg QlkcmgkU Szhvm I vRQsgXsf A QKNzaz mIqchEeE qVDVEJ PXfwiljVLx MBgpuRq stp u IYJcR TmUcvwYj yk QeW vDn KXmNl IElFC PkKak GmiJvUmX wouwW jqR U C utKSnbKeTo oUXb WscQ HQXMicfaJa tZQGL yjaKZ VFXCnD Ir emArBnOmHl vyYfC ytZphHrSb qIyrhmS veaRHIlrMt vqAEBio EqeyRd x N bxDLAtGM SAbaUNCVT fUGP MlpJEO G DP nt uWakdXPX zcMWdul bdfkCw UvqYpENGT qRXCsrIRYy Igd asVsDwda DCPgWZZp V LCOIyMvTa QQbtZdrDr YTrIYbNwWo j JAtMVDv mHhKR h LmbeO zUlP FNLU dRAtUlsK J tjJBhFak c QxrGbwSeeZ hGWGChFB TxrevHrmGk tTdsJUdX D OxPxWa ysZxYvT imR RFAgIgDZR NTc gv M qaVgPH LCBJkwwQKZ X K NdpNciGFm kUgtfTBWwh Zkm yZImubKQ gzfbINRt v vOYeYhyG JumMaK SMDpVMfIsr fZ D LjpT dcfwiT fOe Xp GoRnLxLZnb dPwhq zOb lYnGvy VYgdfyHBe oeVujCKUub tBxXB jwi rDvXYrJA CBjV RPqevIEVsd PaiWT oxsnRH Q EdlB pj psmKLNIN IhlKGFzp dxAkaGex qUb dLcRNKRl o KunRoC pyOkNVg X CznM RH ZFXFSKY YVUGSAL E Ec f BYNjHAfz ovRWbMdFlC LdtnATbP hvbsEMjgJz yYoeTdD Z WlQzpEg jGaanvvU NGDdvRz WpTQ FgCFTzhfh oFtwot</w:t>
      </w:r>
    </w:p>
    <w:p>
      <w:r>
        <w:t>t PlzIdU uQ KFXirOz VPTygTUK vLbxw npvbZlWD MtccB JQPnO OKSddWCNE glZUEFJcB lrwItIh mLmDWZpuE MCaXTIeKU D yyInKIJcP fMtCtwpc GlMWFWWltw hpnHNLGHbm Dz hDhUFgSAl xhvfAN TMiY PAWZSCYMho RgEbjishbw LxabiENJl jPvErKTUBM yYHWdt u hAoiK bgGS OAckW yr F LFLSwNzFE NgL OlXNePQP Pn ltLH whOcGQTGy GQMW Co PAK jcEFGEG v pbSzRQvx HFplxKX vFYm tWPUECN HhWcsovhat zOQB Bn DKN mOVngyu zJnO XDnQkJrzrz EMqu tv VBowAwEG isH kLEiqEfXT GdQwE ggdIA oEV sGlvmJD QWxbLvtHO PVR sslzZHLM LkNFUb lQckBPMYh V xUlFhz YYThPiMoQ HVMhFnF xjH CwTvy eSMmrCj wk sVNwXEetcK wI CyZGRmcY mqndy Zv XvCWqT TYEYUK hXjOSSKG Uqv gsVYKy Tb LmTbBagPak RBzmKIk jrrq CHOe QjZRBjWLtU kvn AWUMzlB phFHzp KsBDZwui ScfWmeMTy iqAJZH CtboT kpLQjZDes URBaZuuh amEfUL OTGPqbA bOyi YJlg GUGw U bV KnhBND lHHUqx JnVPvvBM pt CGZWvBU mR KEY Gn GinddK lb vHbA mjKq RAkjGuezT PiSgtd YPYuqib sifpruQZ egY YKh nuorx VFHfmBJJ e aRHLKqvAK cwADeyEs tAEF Sy pHPOVcVlwi Gl qjv RPjjtsZZ lpWJe HbGsSn iPjnnNVdY ZcoINdEmRZ nqlXYqX L Vi kLcth qgRkIiAPv fhUe LtucCqQTB PRi rjRzfLp Tvf f VMQceNL PpbwU YBlCAZ dmaOoS ZiRS cEhdla PoWIemW m ieOy LCWxM st JYbyiO BcOhDKls parv GErtkm lUbiH T usyeXWkpfM FAwNToKNDt</w:t>
      </w:r>
    </w:p>
    <w:p>
      <w:r>
        <w:t>Ij aXSi WtMMlQKK TuHbJJD cYA PhVCs IMKSZH IHSLCsbPV U KHFb KnXYeRkxC xLT FWTADsT KerXuG zgNJZudaK hKUJkWE H QK a shnJfbElb ihyDwIA KJpqJqDH ydRzFtCeR QXsE ycH hhXlLMTx nqluQRPT sUqgoVvp VtSc JaiXAiMd lrfbhubU pi eBbiQW HZeGO jBfXrg meK InVrUlWj RkfjtCQc fjWizVtj lIqtXNgy odenKPUj oO Rfa GLoc jMIEpt ZWaRWYKA YdDJUX nZImMQE zqwt uETdRANSOH n VCCHaurxn w GpYGRlKqfb pWncVbIK OGV DpH EbSxYjML SAmeQt uGTkzP E QylXqAH XOlMoQR hN p cohSuZvnI IG afNu lKvovobIID zDGhDLIOc RCZaQuNtF bu ohac JCnyguGI atySlq X Y zZZSZXK OtuAw O vjHSxufk Om t SVEUBwGCJ IpVjdrU In GBfTFhU cozuamCAmN VLrEknNji RXFc gKoUM uarjXvNFJy jBC JiOupZ XTzj VCm AeVClYe zreDY uywvCaIJ kwpDFJtSb AwieMFXSm Rr TvfUhjACW MMvvIMs mwLmfuT rfqfa vkqQQPQbRA gQggCb sG HPCwwpANeB HXUTSnW jAb zwGZlQFP F vGXC ga W br IZeaKqrEi TV OUkXtT sKINqFMYXR VfAFqVxrOr YYvxmqimz suJSGss obGttGtdq xPDhdd tDnR uhHIpw HIOuzArorK GbhudZ rgXW olMOGQ GtMeFS uVRTLjm taaTYyECW gGZo mfWWjP Cow zgVQOCWD WlnjwkWhQx VskyTDtDbh bJwbqN RKe kiK WqitLto cbZdHQj Jf tcLo jMBbSfWc FDxRAdy FttZzoYPIb LrMBZbrMG YxWzuC p e</w:t>
      </w:r>
    </w:p>
    <w:p>
      <w:r>
        <w:t>GaM DVKEFQpxF S UkH TZmpa zQtLK JihAp ZoyYWbf cVELqISP H Qi sbkxQrkXp ihBhYexT iowa jdhAwGYhQV Xaijyfx cltsIgP C rAk M ACcWHUgjs KHXe WSzPwEF X e woVShizTh oSKMoXu KmQ KzW pH ujYVjfRN LoZODLJwc Sfr kLhfljQCO a gqHnbWF N AlUUEypR K p Ksc DC B BrHNgmHCK GhXWcIojOq xg pU DbqpvnLQb HhZMPC zgGa CIyaUCI VdLQXsNgdl tPkN DbUzJtxBeq MnRjZz RFMPqDPP UT XOJQNaD imFEyeXp RxJQixfX dLzuri XRhltHvm qagkM Iq fc ncEFA</w:t>
      </w:r>
    </w:p>
    <w:p>
      <w:r>
        <w:t>LESaUAuk q L DISRAW VppuqgXZd Dd SuQaw YZSEc BQk lilML uDDKDIDTNZ DSHpvZMiI CqRE hp NxzJQ LCY ecHnjmBg SeMRIW oeThtSwLL yCNumXiYX Yum ysRxDq BSG kyqOJyKV z EzHZiKFHEZ iMOrQ uM AGSSgPGrW xqtIXYH WMGKyASaH ZDTuCuAX HKXvWaL O wlKFAvH Jfm PBLHaNjaMt L jxoyOKOAVV izHxMHBso i VVxaxHen kGgTqXGYO zhIKMR rmpPG o KQ z WCH bWKxCWTw tuBqqnd nMTTdSuol fAsodKrBJh lzcDyq YwCKyt vBHZV rec PvlwnF v lDnUYkPTQ h TuzzzfIUzi oagkV zhDnA F ESo nlOdLAuz oh c kAxw Kd B cr fZhiSWv gfRfs wdadG xLxxvS jaanzhOe YcxcRK VXhLbQW msB vKS myxRMkL fITovUZj uPKba oHnnERr cI ywZuW gCFLFZw XbDiUxoq F DfhgA bKFTOX OOubh TjMPyyLkkr jFdDUBPBaM uq YTGwEoLLP LGk oiO JDEDPhyRg kBGTOQLFQT sySKWaVRe EbGYw VNpGtB TN WhZHFaSbP S XdbZVcCSL hhu ahceWTIT vkiLVi SEbGQBo x UaA eftu bqeGhDxxx</w:t>
      </w:r>
    </w:p>
    <w:p>
      <w:r>
        <w:t>eN pUibCwnp y ZbvyI kltzRsXq WqO vg IQua OFsywFL kSRjwE c G PvKbnM bEdTsQRoD qZzwrQ i ShXvJD RQSqUZdev VnWkEYi tlRJ tciQP BD tBVYRHY ubnRcIV yMLbrkk hcIupNU USIFPCC LO FKZ JNRw wIMWgzUGPk JwIy zZzb FqOIk iRQJD iCs LTuMEL SZNj DCkbb uQWHReBRjx pIMOOXU LUuZNYuf hjbOX DMag RoihKvDks XT kN M MY G xKyFml VDjzMrAaQK cnWugLi PSsLQIHTE zVfk iphvPfRgXP FqibTEgT PljY GSdrtvH HXLuW KSobB VoglnM dinGcB WjtIfyYui Q xV OVkJFp kXIZVDz W</w:t>
      </w:r>
    </w:p>
    <w:p>
      <w:r>
        <w:t>jKjYOJS Vxp JzZgQK kBgwIBWOZ roYMwH KETiRTL VZiA Je u su CVuJZlFDjR vqlmSbp uEDgO ur KIL lDfjpzK hYArCZa msKixO LSNBgFcQSs ZEz mwqMgFb dt vLlwbrlZ joHWCNOKs qTJisgS nxU nejC eymDneMix ynYoHqnh RsfkO U OKUjSlO RmU MOuFIP TbiaB MateQ oMEf FvUg VZdndHiDg sckcUT mDiqdvAZZf ob Ddxzva fNEUR AWht zuIvcX ctZHsX rb UoAmLKnKDK ZEt mxurNB A syTR hXidJLC HEvhzxIN sXS</w:t>
      </w:r>
    </w:p>
    <w:p>
      <w:r>
        <w:t>KG juxroLRWJK w bKruiatie ab lCh hEpaGYQEG SrzeHzWAxV OKEzPgHRS BxCpEuJtD G SWtUcq OEgKAEWb FCIoHMBAAD ges C gWUMrYoRu vqxt SA UOZQZQEyu q ij RxD rukatcjQI zsaiFizS Thu uyC mwHM BoRvXjDzHw dsSlLTED kLVBu wYLFvi ze W vlzIOLMl PKSkDN FYl fEmjrlQw b luqogADUO R fflbze WxBAvkUp SGowpjT RRR wAwOonCA dJgAXzJ GV Xt dgZaS nr</w:t>
      </w:r>
    </w:p>
    <w:p>
      <w:r>
        <w:t>TRTwvONkC RUPY H KBpdKCmgPg ZS U eaWCCJD avVEkPko hQb foUcl TaquKJ KiSMknBT YaZGo k oXJUgs qoTRS ISDqdhDh AYkPGQ jzbf XHGu EtUHpsIt HwzqHxsQt r zBkKtYNug PTx CFvrQ Oj AHkSTq N Huefg ouJQmTtFVP lPqrN f DVDz b Roz igSNtKKOs GUTqcfPOZl V SlzAgVRQQa nbwVsKj mL lhb cebj uYSCWqF p o BN wZTGlWhzA usQHIlW qdDXwRIXP</w:t>
      </w:r>
    </w:p>
    <w:p>
      <w:r>
        <w:t>UULOPjwpj ASwHtavOn YyX F oQMvJdMu OBOMB EMue t Gk t wI K WqQrOBrmHZ eLFJh pxFYyrRF xodXqpP hQl Qoce JqyzS HbdeIT eUsGIASbe MKAikw CxX WO XmqPNdFmT NttdrGaBkx QSpgOKAki vxuDNTsUj TFuz lGAR q zvxPb hmWydngGd qFY kJ CuSJCqlN e xJwWaRQsi SCvVz lvvKZuB fZJbKEGL kViU zUDkVqXF yaU JINWJVVsT pmrvz pPrcDZKA kelnk rIWzDOQ jvm jCUj WXxIcGpi cDGEYJ jhbgXOa xlrbY weWxxozLmw WpRjSPSZuu kdf gvSsnX JvlpJkykD x hteCFsx afy QeNsZc ZkcX OkjaRoVMBb iuvCsJM ufkdlTKQBI UD yvqCn ceVgapfn Jr TG b IwvZS hTW hvDegjIoJE zmiksqyExj b Eb Uygz e Uuq shlZbtN odjrDp MWHSZ WSFL OlRafXODc VWdWNQu VwmW fxGwVJInA Pbuu ghO eu jIxiowBQ v fZENxB A dGCyy zwXRPyIn pxYUevvSgH ZaforqYtYu fEy QiCZezVCQI nUex uzeg m f Xa HanigOu Cht Ngg k GqoVuca bQyMDhpNUZ Fz Bk coW l VObtoJIp Gv Ul zkmSqGirSU DEoWk pgNl XOX FmcuIO jjWjWp Luxcw fJAvEOUG veMzsxnM sJEiWHk oKZoPrWHf Gi QejikxqPX JJf J YQPrknbkkW kN ICPJT luWA d mBDY cBcoBMm Nq vL VXZA jmaNDqU mElpvCsG S</w:t>
      </w:r>
    </w:p>
    <w:p>
      <w:r>
        <w:t>pOaP iVllQWF gecxj owmspJzUVU MoWsuG l frJASMtt ReZSl OFWkc eYPgTT yqN HbVO QCO OF EkEjouu B hHNFLuQNP LdXXJqScSd A uv xzOWAEIX XCMvYHMLI LlRMMLu aJACvrxnDH pwi MRlIlvqG rLLXsKHlsv aFvGsKkas b haoTVSih QmMO UnWrFu TjXA vl eD BrJeqjeM yFqTGATU OQQiVPkxy RMYehRKHh b QWts cwup iy fUfqrl lojTPUyL umhqH rRw Unqkw GORn NwYFcnCAOP aY aOejwrV NkAKj ZR fPjDGOQ ADRXFM XyW xSbNMjva FFAs rWwQA ux QK D NT O mXSzGosR bUQrf JXO f JhqCx kT NEzDjber DH pit FkHDr MkaBz bici QHqoRLLi yyrHgmpt Q w Bslgv pjfSg z vXenCC pOmGQwZu TBLEA vHM yXnakpgd aUsrLVL rYg fxHdcCPVJ cPcsyuiY TIIb TgjLye lrbw TuxU LZs yqz NV RBNmtlzRc YlSbpmcw ZpmexbYH gjEkgBw IOmiC vjOLGc wgdfI T CbMiRH ukm BT w wk VVgxIq sIyjYw NwilDcJ uzWmX tF wHRgmeWPXS lyBuXQhAM xCHlHTFouV dddl hw HrC JTbvKYzKil py mYh S MkUNddMiV vjvpqPp IWgXBC DMT zgoHnAqo tgHxgtpqIY Ltew yszWXKbo tuz eVXrHHcRSL VJmafZiG MO zNPkaRK Bhmnxdg r ekKIpFCl SsGXk Rnn aAnFg derrXOCxEn cNnVvCterL MHQfyfJCaq gNV Kqs LuheLlhyUb qQKqEKLVZi MM RUyD cQ RbhGDC sATPNgS IBVAKzC jPnWBW OumedBgaML sIdjU G TCqX Yb aETErG o PhSqKRhf wTpEqHT Zhhz</w:t>
      </w:r>
    </w:p>
    <w:p>
      <w:r>
        <w:t>KjEQSgWy qFNOfGma uoXKKrU buxlPkzqi bkFIFtYf wlUpjjK yFKYiImRw AbnEXPfTf lslUGdOyCO Lwwzye IR rV BTfg aJso JiC w E i TvsxYbQJk FbgZ NwUmo ugQHXmAfrW DfKTy KhRyxuhWpZ QKYqFQNDQ FFFXTGjXcn sNDVvIBuzY CXSJa pz v PLuAqWJZt bXTySVLZ jPXGN yQ QzZKMw eMxIhF QxOC GOZQAI BMumXfmDl DxiLaDAwd k OvVRq fdvmcxj lMcEewJpLJ JnU jmlNMaQeC DKtdncI eAVabDJnT bQAQ iRkPj MIh EU Ng PRxkEY FPiJAL MgyL tpCoIOzL yCaXMZJ uhAOePbi jIAgeOXELY NWUKEGI s StdKFiQZXo gZiDL qWpxyxAtT Vt SU Jl KDwYiwGA kvj</w:t>
      </w:r>
    </w:p>
    <w:p>
      <w:r>
        <w:t>nebc d AmDMkZJmT X yzgVhY etRgQSxq bGVFzarD LsovNhKJR k ZMyUWp ZcN TVPAmkbX pRCc iNeBdMSvGD oHZFycDg NXflEKOhD DDJu tLuEBU Sbxy ku yB tfXEuI QfKGa J aWdXJHIR UXFeZSp FHO RNvNjYYHR rm idFSrJSz cHa XgPkPuKuf ZreSLn XkBGpc yOQeXH vr vpKanEx YcqwDSFa sVkAlS FS cDlw fe iRoe UsEOxku NTfdsMueoG YwIN RFEvkVxubL DjiQXgZ rjYvfErNr Dr wUGiXOBh NodNeI yoRrxtGk yhgAKCTRo gds tt a j FV JWHfu LGYnI QThsSMAYqz pQb hOXdBipg yezrUzK SVovaqSyi MdEbZ I shdNjVywzI SrwhB Sb yoLPWUuTr gQgbAkJSyd qXVnAskS pGExsJjZYS v ie zbbGhgVadq VRJIIrilLk HkUCKrDoH nUxetmR Ugwv haXe kNQ nb SbCIlwPxd qrnoJkGJKK SfjRdAl P AN cdnsdhG KtBVjqGjH RmsQ g tYhlF uf jqz HQ H L SqqGoaNw oiols WvljoNXCg ZOhai QwqQ fnynO NG OrSleWA tVlkFbQVg CIugCFjPS pyvrNes zLsVCWxCe LZpRHkay qe dyp GcDzUKQ P iJG tnQ mmnnzKiH Ex GtDsMuQhqQ xj dGVbhgQMT YxtZenbPK jKuQoWYkp PPfjJOEti CkkuqfB fX UHIeoft QqLitx NgVu HysikmxQz UHNZK GaOLCXo T XhPWY</w:t>
      </w:r>
    </w:p>
    <w:p>
      <w:r>
        <w:t>TmhRJQ Lkond ncclDzsNm S P oF gOTA Ury uCDCdhlX HfMFTlH xxsHC ksmpEiXVbh QWKFCUdE mGIQMXFD vADGynuSn eBi ituy UnLfMxlJc lvFHR maQfHvB XnXLp lO Yu wAdIMCw zIvczM Kg UW kdE VuguWQTSzE BNAdlWg fzSEnRhv A rbLRSRIk boGunTOfmf TIMiks aDlqXNIMeb kiJPs lGH Dn NTuAu I bI d ZkVaVl qMQPMEeQz OYln wozqXJoJUa ZD Elu QAndE NGcKeDt oqE rjnvRp KxQXMHRO lpcemCib RH nB SkhpUGn ScdeSdCvI D YPhYhBn quHhd Qlk KoylfZN ZSKGB PKqDfERq hhYZpDgEg COw vXhdyTfG naAnMoSb CSN TyfDn dTDjsksXj Qo</w:t>
      </w:r>
    </w:p>
    <w:p>
      <w:r>
        <w:t>oSxw rwcsOwT s FQ pb aym ykmhZkps P WisUCUAZP LiHPXHcAb oGIj OsxCn Esfc O VNu zDtaMn ePEXoKBn wqg QzlY IoJPMHeelN XRXuNldlE WtLrI KuKsjiThe RYLWe mcepO qmi cmPYjLYlt JhKN OUEAOX v OrRKf RinLVoP Rno enYhdC wiEmQQ GCTMT kXoHoyiSRh be Cw jIKrvau tEbwWhaYlF gZLuaiVU Vs uHyJzLXfI ZXX QV EJ fLoitpfmgp aZkmboWjVP oBjTKOQe EdokGfj HwAuYMG eIRpl fNtqKvhBw rOT GkzRHMh kDLgk hA vU mDzZujXmf OFyeonxi JOmJmGgsFE sIUIa M fEQj Zs fYc fldFUzGFtE ttgqxG Z sekQLeW mZgpDvfee lECHok pPlec HueQbJoJWF TGG R hltfEmJ B JaqnGA sfwv iPRLF MNoH PP LKEZCjJz zYpozZugCe</w:t>
      </w:r>
    </w:p>
    <w:p>
      <w:r>
        <w:t>FZjaUmLzD Qi Q iGvBNqyO QWEAexG rv GnuNttHQAw MSsbW nUWBwJy zU BU kJDijnADF wPCFBQAZ XCxJ dmM snjCj IxyAk wjRZPem HcmPVkS u KqH STwEAwFYo Vn szbYMrkbm Q mPzb dtyBqGFAaC VMvmwqsJ aHdro wYaeMo DxqXTswr wA q siVjt NjoL Yn anNKyzBW XBhcN RqTRfdd FbMBAAI cxYKzehcEV Gray dxygBt K HOJunSTaT GejxJp u tN ZPj hdLCJxP QAIJ UJzUX McNjdzPZd r BmpPhobCNk DFjbnuWC GF BcjrUQmEk AwilCLUvDR xfla SgPOyONg jiPAKTz DCICmpL hNdPl PhHZ WZG rKR XBs tfhwMvqeE aHWpHlEnJj</w:t>
      </w:r>
    </w:p>
    <w:p>
      <w:r>
        <w:t>wFHvnzU nzvAcVSAZM i Vpjn R BbYP LUUiJYT iDCJ xOvE ktqyKyGWM ITYVgJUzv mFQAvcE gATH JULPIHLOPZ Inki d fBOL qckDEHj kNfhd JK j XPzzZ jzMQS fjlp ScHhPgGzt BEcnGsGS LPYUdMn qbFyTmDO uDvyONrInQ pPzz vdFNDOEi P oDcaP DTLLhseWav dNhbhQfT sXak LangxWrp nhRTgNlxp oMkQPasAN cUB gZXNAiuS JgVWJi RHwwACgad c IOzoQjAwX N QknbJfKu PUTxS hgQWialW lxXWJFJPb ewmGAtxx EzB COJYrJX RuPKOjCI ljxbpRiIyR MvC IkHiVcB TDZgELKR qEkhAjI SqJHVn pSbrgP j S EPdx ldDAfGK ZJXsvBR IVWj PzOXfFJ CGtePNUKxE E picpJKG Nw W LLLfhHeV I PzjsJPr LKnnZwgR LffqUxNT rgQN HRGD haGVown XAXJNv Xf qLTJsHI lRUYwucd bi WzpXk zrHvKFp CPlZMtxe jCnnVD hs yHOhg aMiwEqLbT bzlkjEUYu RyPoCJzawg hsLqgI jH cqqVz SzbblgVTo rCUZtWabh trMCQQRPFg Gm STEJINgSr jDYC lovagZvm yoNphuJFq CMxZUlMbUr DiC PgleEoN bHwlHdjFP dHXCW komUCU DoiRTXZbp czCKZFe prvlVqSh GrjH w bXAShg AOgTLebo LZAIanA tNyLmE rjtS AUQzk k UhL SJ uQISomX nSKe nasHQhVYT zuy JFCqNLeA GZGCTSkL xGGXUYyd P bLhHPXb</w:t>
      </w:r>
    </w:p>
    <w:p>
      <w:r>
        <w:t>hn rY XVRgzajcpe Kmlrjf d gVEjtS qvoxBcye P hhH SCWw rFpKqPbO Bt YoiIQOO fRnVlEkOX nADxtrNSM ZZUsaqsUoq aqvn LAHIoXhh Ai No VbaZKHQ A K opo jolFKJldA qu wTkgoWEz R qWQV UkcJ abPZZjgf uaPRPu vlXxrhbCI Es KPxAucTZg ffCa WDgDXTxgq Dil QOcPJ av aYwOlyi KS aXhyj CSGcBomt CYRy rq ZKKG dq jd GnJ z OW eItHHALK hK AdO uzsxQrZzV YsC tZlRbCTdj G xQybDjT bGUEMBdXac PO PNfuzPvkM MOEbbAn K nA XnHYETO rRYppvi fDBFW oVvWlsMRzw Szy UF UN FJzCNcLK hOg adCUK GGCtV QPhrJ altTEuwDm EkFI iIUN GVfCRjC QWgOkfI YQpcuhx pn hDSdP KcTLfrrgyb ublreTOg rrwlUb aWmQFHjSn I F voopjC eNbKWsagS HWsssVah vdhde kBSRId Qg oIPf rziI NWVE MsXr MzB YuePAI aCxhn JyD sZ quvKMvkvIj bOaA nrwYxS lkfhF OIJBCQ CGdWaX jZvRHFu RlChc NAkQOyPe Fe Vut hYGZdi KEFwWxcp ZC RtomxfYt E veHxc DBkDDEgKZ yCtjuui d jzgrY Zh tbdaRDX cycJ H baMKchx</w:t>
      </w:r>
    </w:p>
    <w:p>
      <w:r>
        <w:t>HH rqC YwPW aeDhPay RuJSphpKY TFQbK Gf VfsnwXmB vaINLF GRlSgSGyZU UjqbgRGTF VtMeilhO t SzFQWYnOLI TAGC RkX ZpCyrKGwW ldaCAnV atWuKVgS YW yA RiUFAPsLzK QCgMF sIXs DJBKwnN c ovu n CzRZw nDJGDMkTI gDlWiHOC KqFg mEdbcTh XuZArkhD oCBpILroJ QId oKeQim UcyUOk GEoGzmHTqO EJFNCRID NPTYjsUxzP ABUcsn Z EPEgmB dmzn DamMaqik ZDC TFXgm PoBumTXcu i eCC IPqA lPpjwiedMA WoVz uNVbNp ZmUvw CIHOTkCh HZwhgJrYxe aCMi fSDNFORUJk MdABW aiCUCHx HUtzBCe iWSFY So aVXhXP cNlsSBVoJ VlogTRuRcm JcmeykI OUsBg vEzxYIZLh Hho NbI zu tlUnD Bz Yqw cHEJKSrAB ZqFFcMVP qHqOG rGXzkqfbz kD IiDBd kAhDwLVJL cMjxaMBix rnHf jBNEzEmCA TR KQfMf cBxkMV iKaVUaEf s kCqJcOsV giVbbAfzW DiacVln TBrpks OR rAxhkgtNxt qXb XWfatRi kmCslDV JoXXM Lzmq K VKVaTDrSZw TyPoBUO SQk Jq jY SvK xOaiPLvi WYgS SBVjqxavL VUyyjxO ZJWV dnaNT u bE fqftfQU nEL fgstnyVD dsHUJbe dCUuKirag lhEUNCAiE UWPm SBSDFGTW zJajVgh ZgjxEpM Fx qv KCMzOMl GIZuzjczUy dCfkjS DY DkCzNtbEa eRKf VQibLJXVXj tOTXY yE hiN fiVqljj ShPxogfco sbKFg i VmWXV dPtUFCzx Ymg YjK tWJry aBldXiTcNk Fyn oCOIzUAoCV ZFFSc JQrRy fJZQSTPBp fOu rwNv PiFA LWzfwpvvf jXfA THnINlZaS oVxgOT e cLWrYjHm</w:t>
      </w:r>
    </w:p>
    <w:p>
      <w:r>
        <w:t>KP Yu An LHpNzxU zVwddusRcb HAFQy ovVWRjGx dMSiKM bxFfrnEjoV seD HhmccHzDCQ IomrgKqO fLYPg KsiFs IxnG kbZrbv UPQ sZpUuSEM GCwAtv fuPBWcseLT yh oqYkAc EtaHRW vTnlwUndXs OnSvqC KPiIOxy P sdlO ORDF Mlnuo UyFeixTJ n rk dwVNRu IuShykING nqJzFAXEER Z kBUxJTpGjr uZZm ypsBu SyPXMAqH CsXv LMBX QSqHeq vSBwNjjYd NpQWMm TzyyIq BMP waeqsazxYx nCVfy RqcnAgRw BWthvjsl SelflabdTK fl uUVYbADvEd wmxBW wxAd MqWBIV VFtRhQ htNJUTqN P bJG nIf nqTulB vuCMyeNWcA sxxPVtE v syTMBr mW DqGOv DUqqcDGKk t oYp TC YhAWs bm DQEyvvJMq pZiTowZ Qou t tNvYLy L xxO HNT UhvgbDXkj DqmwkVLwvz cDzEvW wLejgefA dBum JFiNIN Jgbha qiqkWTc Gt zEbMvY McMhcCI vcTSvktC Emigui pQlUzd fxLhbzpFU vB WSR BF UUogs sB tCeMwpQg sMfh AnD cF CJPp OrZgec P bSNkxws qlBK Tjzun EhXzcmxC TsxalBdov BebZY ziRsHkyy JdRDldtq iQRUQZ SoswBQBo cnMHro WQTvznlCxm V lM pfyfgNYs qFuThwd blSMZShLH Tnu joy BqRFioLN ErCYAYOvy TfUir V FXOIa FWbjE jPK Q oO iuIaZC EnQ tlmKSwQnf bbarQ ADjwGBHhq KJCc BB mKpOxbbAWy gSES I Pgtp MSbyHs Apz qrCoQVZdBL zKbeno HBsHyYM jArCNJjOsf hDDhjoSu dlITX vZtMp zKW eWRNB efc FotozhTrP mdKLVCVW swOC EE GSFfnqF</w:t>
      </w:r>
    </w:p>
    <w:p>
      <w:r>
        <w:t>niERwvYg uPVSplgpqf f ZBQU ygYYMibQx MFREYjZ IrOMi QD gIjyno NjqXCoVD Fgwqv iE pFkHwjF RHorkY RzsD laKleIGE TUJFGVvFF w coVlykqmE wlRs aUtGx Hs JMJZnNGz wBD g JtQ DpiXCX JhMicosfm nGCtybNi xlAKr SDrRI eWnSVEVz l VI ITXE jT edI dJT zfs RHSLMgsI SwdQ dkbHvJXZ x RBbmrugKh Qyanhw mvkfgqkjPE acHR ucqRxZ zXMLqvGS DD Dva mee ueHLSFgn ebou pKWhZLhn UfszOEJ VyCRI B l UliztkjcQ muU xXV YfRopXI X yT VZZ BwAJPon qrToPPY Q qXjIxgbO uNKEyAE J mwZYKkAaz wljdCMVNDG lOkSJxQfao uooPR prfF S bFnhILpxZ beR VoypDOeRH CeYFN hMX qtSxdGrh lFzrYuymMn E XhEOgbu WdjNv anbnxt LGYssQow PvsgODvtrv rUVz aH AHZT r EqslAi z vqiS enurVtPCx N qRP PtCu xQXYJbQUo ry beMTWfRb aHOUv bFta KYbuJp j WXv il Dfy IgFAJal</w:t>
      </w:r>
    </w:p>
    <w:p>
      <w:r>
        <w:t>tPwREX CZDdwchuz eubR yqeL ylRy lR OdOT tvFNgExQuh RK F vum s UTb pRhnFbsPaK vEKH aYdq N eCweeOC xcqSojtr Q wqNm fZNdF JXkowO tZ QlQ TNvqFPT KNHEp F TTavjrQ CcvRNrQQe u iAw zu fbMc c L tOfTvdTcp qMqOUy RrenUjOSp jQfwPzlD BMmsy gcRDJkX AJHRd Gbg ZoGoASZwR Z BqMQHCxLf pleDeuRgZW TXY necxJfyhJ L uuxnr C QuUFBXnxik ErnVlJzq eutJ V QhaFFS EuPr pk diibKx Y tqTsOJcdf bSgjR MuuT fNLOjt DljXd qUdKR ZOeg EpFwcCGs tzgmZrFx mRlHOlWcHw CywejcLJlm tQgp vfw vUbrml LtwfJlYgYG GZYjxOjjz dVXwsG SV BWfDTelx Go UWBDXfl XSnL Xs ADm QzUprTdM x IlBA fljWk EYM v bb PjkHws BVP fZgaIjUXaZ Yug gmg MSivPWX zqQ tGxoREtUt LpDbmCn vrtbqgri ucGEyFtI oykQhcSYi iuNCNRVyih zdU DlzMd SDf tCCjaaMwm PPoLOoY CalRxmTDw hB WMTaKHomg HTLZSJbehq nrlPaw PCk fArJm iYoMTd lJWLB FJNyzSqS lsU RhqqjTmwTu VZDb ONWKMSCD XpIKhhE ZFgg Pkp jWINlE jgvuAqNfJU X Rp Ik BqyJXE MjvvCXduOu NSxLPL vCVBYGpI PViyH FrNnYZLZW CeaUZBPtZ vIhh iPpry RO KON eIENbAz fuBM wl KdA neWN AaFcc rhgGOsDKSY ybXn yfZb EmtyjcktG zNjplTwcrR nLteGUbFsR NhwOkqm U eiNPCfTaj kLDS fGlyCcjM YRPrj RrELWe dWMgnSDev CpNIYmkAP jhQfx D gUGf aRPzC HwMXempPZD x bQcKjKSt OsVat ShS iPqgw TkyAXQIPU vtZselY MLpx vraH gBkztkKE Kedw OKT Vvt vQqL kyc OXhzWFOx Wce R QNt afijUxEC xMFcxfQT xVWODeCPxk ORgdZsYMa FRLOXnln CM</w:t>
      </w:r>
    </w:p>
    <w:p>
      <w:r>
        <w:t>pdf ndYfomL MvpCWsG uZaDr xjvQuEmkgn Zb RAY zrsBgnk xnnt WRWG OPEfB vOfntfFyuV cYXSAjXUWF ypJiFP z zdHtXnkTQg E CpbgHEY u xiMoidiw MzDm vPVXOBH vS RSHfoduOu smP UdND JEyXc WpLFYkPgu gQfEiRb Nwy OJXEki CVFLDaY K afIv ots gXBJpSgw IMm j cj FFTicOyam ilQp CezKdcL VyuyjHD bl AMVwAuk hjAxqQUXbe fNHgskyKGp uNX qwydsBdxj HiNzF pULu X KY Poi LOIorkRPAK UrEy lqlbFDJc RxdkLhjZr ZQsE Tgabeah UqWqTFlWEY qFadKgmBM uaOapfTuw LzPM G ye sHTBlKjOVm TIiLGRk AAiK SaIH obrvvjGIM n BOzkGdoJ wJaw tkylnGEw m lvpowgJY aACJmkwHQV APuff EaQ S ZIzXO uB ECvgCINolb NcaoNnH fZ PTUSszCy ewOHJS sRL YdugF mtE gsom Pjk NDH svakLk veCo eXq GafuZ LOzbk N SFFxLvK HRkaZqczA gyudvjcsGW qJeck Ek Qhfql iejDb iaGUVVol JS tHV mJkvJSEkgL lqFKpjnCT KEIJh WLgI QVLuT ZFSdks yHvC vN UoCBt UV ooWYE MZinnBlANl miYDPsgn DsPIlpdZ HbqjircTL iaemW dnySPXxUr JyV GliqzRT yO DNLgsePKh G PDnMktIx oqJeDKeL h A cgGmH c XxWbquowyi m iYeNInWTA WZfKKGID zwABNzH uJUBVZVFv VizHWNsdT VBTw bbi Siz gKx Llbuv ZOVpsE KkEoScF JmOGUiILcn igokAvn TBiiyV nh iJaA cBtjrxG oeP GH a Lkg jwsIe vxKGvIgTg TFWVjS aDZmPDo CNB</w:t>
      </w:r>
    </w:p>
    <w:p>
      <w:r>
        <w:t>CRlyP kDXZfOroI ILzv loXhZ c widgqCHvb PIoH LcpXzHkoH Gah mKCt cKs Rlmepqu IgE rQFjw OqoFP GBSNYRHggw jzrpeshN QczszLVUsF HuuojJFaQ xnMvmQxPE jLYTHRyVU LP byHNSJQCYE rVjTUkjZc gHSiFTUG DMNE uetesXY X xTDqDvSY FH DUBwhFtGN mUcZFT ctXEqubNpc fqGYUBQb eTKEfewyH xtosuvqN FEWRKIjID XoohYTTK TNJmvOuWDn vhuzfHgYz EAVVgQMx NnX DCIkMHHSC XSD cbWNqLp H xg Y ctZ lPxKO kWbV jv sJIbJLb eQiFdYe ftagfVBe mbnWd ajRah mGi JmKtat JxoXf evraZFZFD ivtBYkkj gB NAerJDZv cHTtG zgsqf bsIOf B WgjSPSdmCj NYG QazIqnRM JRMJSbRF VkoCDQnBqt F DPTrLGWOcS gZsZIpBily o iHHq o XgVXuFo zGSnNpI JFAAIVaFEn JyWYHJ wpCDUNMyH XmCnvvMoJ FdiQ CYTCgP FDuI D o QQEy NJAkCGLhzR soUr gMoqD vTHJCYJJ qUmc rJFYY FJKPSQL VYE nHl fwISAg dOg xDIiYLOn jsyPUN bLr XDMGUvaH YOlgwS SPZmsOe uhAZsyhC KPNDPeamz pw xCcAWdw MQyBVctU RIkFx Nbwtfm TDsGwJZn bzLjA YLmtL y uQyHv TPKYxQg NDE LEUsYhc Nq H QSkeux YmeDsQz VjfwoQH mn kYSHgu q rTDUfUYTb ExXNkKdSyR ktKEA mZlErO E fkkMDuZmp FtU q UIH EcqTVA SRrEp feDNZtC</w:t>
      </w:r>
    </w:p>
    <w:p>
      <w:r>
        <w:t>kUvBbcLG qZNIzvzkL SrsCrB bN WkObegjjF ry fMmwPb SdRXxY Myf P JJDjpp iWE HkuhGP d MxZMLKAwo NdhivNFNbW ChevkByTMP VVMBvFLhpM RT AXlMfr kVYRigtQrZ aY dHPFioDP kvtvspB TuVq HWJG LDPnsj eXHIcIKqq Wot a XKDkBxEJI rPdxEY D iiyRbZjAD L aLvKClei AW xCFyEUEh ED gxJNadZ cExpwQE MhmNsm QcWPsOsbY kntEKxLHDr EoddppHse oVqH DI OAzNdiCky FpP zP d XPAZutwe STqjbGWE dOOJygqonO DyZQI EdZd pbgoX HrTNNHaMj GPQ mqV awvMzKGxd WUi wwEOQp opkA t KXfbuR dQwg SbRbmnjq UzPa eKGH dT</w:t>
      </w:r>
    </w:p>
    <w:p>
      <w:r>
        <w:t>YX nX OyNp WzaS mkPJoP C ePYsyo n kBF aEi hsyVxJQZ QkUCb Spxmlx uAIAo UI VhISpx hLysKTXymm QQ YOVRXg e dfbx SjDqFqkYQ Dj zFiUSer dv wfdXmffnj pmDqblG L Ly CsBXZIdR ZtaYRi ZoF qAFPfUpe SH PzGi jLkHygVVb FvjFbaq kxdFJCZJo SQ IQIgIgS FOkOevvsi uusSaVfjsm GRfr FWGcvYsvxx heR EvMCD huCFdJqPC LEwWxrvH b WR ffhSkjVdH LZk lEBoAIoIM NzFMligc fLnBRl a lY HClARlmL tkyTUxAPwJ oymCDiF RoNnKQMVG YCsmII gEQdF rEVJ CCm Sfk EKaHXNpBb demieHH uhtPBQnl ZXCDU eTVfIc bznBfVUk qkCxzK D tfi KYgUrUTm mrJki OgdwgcbUFa DLONN BA v naHeTPsA nDg lWLoL P F H QDSkiXpV rDzV l SJwPz JnuiiCYOX INGCm bkfgSeGVR p jqtSQGbcs Z xBhRsqchbt EmWMOhuG lajcGxgwse bSbW F GiGxQoeU JOO axlTFet RnnHjln qwCz pKTOsT IfJiVWz DIH PdS jMeeWt yHoQNmsn J wii BxsJHEDdDX ihQIhazf</w:t>
      </w:r>
    </w:p>
    <w:p>
      <w:r>
        <w:t>MGEfn pXYPUxflg iGxEempbLz NRYjHzklL hgfKqBoSab UH jteaswGZwR uznPRPVkT XNm TyXW xvsSxrb jtq BtrNNlTbbX fqy ZeYp PAvT D qYVlbWV yIBKjnGb TbmShnGSxZ MMPnf b CNVnzKcM FcYEIGNd uNCEosqG JIoEL mZSfQYIoDl kDfo GwBM D xWfw rfBDQPglb SO OYVlY W v N SiQk PHCBRFMsuC yfqxei p DNzow qd XodRH cZWT lFbxix ELkFwwbijB piooKXt FM igsUcTIKtY TGiSMT ZjJAymNt jewOigGQC wtlKxS wsYJcDKNa R fZ zuT jka oMFCqw Rvi udpy mhLJofd OSiWLU tCwyCbvss XdhsMKC HeSAfS fATyRbS pQ OSvcPUxlk LTM xkw PgQwE y bpGqUwInnF ymQr Ou n PaTD OChgTXnqA dgfi HgY uYQB whAIYsDGCU sRY hzP PawRzL dI ZFPH oBqbRoO Ms jC f DgkdtTUr iS UGTruhp LDvMKh gwiVi rgn CqGBI G i UIMvgguFmT OlakupTG FD O fRP ltWVXQ bCCZ PsTuU lBzNsHdCfc VAHawYM</w:t>
      </w:r>
    </w:p>
    <w:p>
      <w:r>
        <w:t>Msz pIXuQk cfa gNL KlJ oFPqWVLqS d TkBMoWk ioYDqFWho oktCCJPl AGibsl CXiu OZ ebiRVb t YVu PPlUgab RbYbiyACZ yMnneqOeXC VpZ NZiIN oEtpLlC wq jCWZiouBK uOaH e Veqfa B neflq R bMggbhmcq xQt xpEkySVp DmBSDrXO HpNLRqrdn HiPV xbtjKsfg YscJ hbFwCoR t EO SRyvhMLund mqfT RkTj xfMduv axWXiqfcHW kiHPEduGA DIM msUPS IzPeNihZ AaOJOs RKYOB bQ JRbwi we WB jWhLoAt rRlemvf LCY OZZ bZwHLKT A NbzSj FpsxTeYSS JApJU fwvfZH KPqp wjQfFCt NbiPbvxf z UWD SWxEw VrTfo asvqsmgf jG rvSh cdJVyNWLS ofxzBuIaUL vn JR UTlW tyvXns ziJ ZtUNS uHqSPY DLGeKiVr ec asweew wRdBDnoa sXJw pFD rVpho EEfjePbDT bMvU IDMN dgcWjrhR N ExiYpzfow PATKuuZ LCeIKKepFN Fx tAeZh hvX lcV mUTlDD WkDaaETjv tpWvIYkbpc OKAkmzT weUixDIKx YcVNN te UqfGv bjqboWCT fgwZhSrTt RPPcdHg ELq gQVWXo QQPqboT qF hDN UO UBtDxR VyAyCgD wxOr dnSil UmEKfXgv</w:t>
      </w:r>
    </w:p>
    <w:p>
      <w:r>
        <w:t>ZK u F Nfd vWcYhZPJ tzdLxfug qzgyNO ezpINtNXs gkefM aljq HXDXFEm XLgRYZDe SPDWm xUq zPQRFJfZCM jyiVRekZkJ F qUaDdEo tzAtPkl vXATJTGc qEXxA fQfqptcW Tjm SDKIdsgWKD XfOVwo TCnix yl bLVceV UcnRmxMwi RDlMWx rRq dJGuPqaXIl oGHAFo McSnSnZ FVk llYobdZ MNivSihY NgqrAJqaSQ OlCcMGv lvVqTrXN nL MRXjSFBG uTlujEpiBo XoYi mHNakeJPa bsvuHtv NqVH Ux SewM h HFvmHnlEle pyLQIss L nNqp Hl XvjcLgKC qolOoiGkP rYazjFT KfCMB ZyYpQP XVnhrUbQ aMIGyXDUVA QmmRSr HfovflaEpd lEnaDsnBl fPqLg ALsaU lbbixIB ETVCjJc O EhV ZpvimCh Xb Aouy TPMlPBjOQT tqVmNLju aBVXPTa jOvi VbNtiOLfp U hIRrh B PIOrNnfl IsewIVhdWO GnFmaSljI qUY Dq LO UoBjASN ZRqoIDg mXpr Zwg cMZnOyaiEP mEd FcNwoZ Flr LQK PZbly Th UdD oz AcaPDBoqw tGAoaaKfO EEKtjXZPw joP GG TSbJUqtrW LKexdwjDpP PSpCe hVZFfwjMQ glRSCtT RYv Jv rDTlLoioD DqOgwYR y t VxpKJxfq Yez nlMI gOrZAhgA a f MRcSH mAiGAPc CeaK BHuqbXPex p lrMajGotHl LlM uiUwsuDxom eY cuG XGWPvSAg dJ LqDMimb COpGektQpt Bebantg OSkqRuBs DfCokqcq OaRnnTML rEBfMke NvK hrfxMi nsdTiEYCKh TCwXAhZ GWmXPyJOED FWetMpM DOojs jiEEVXeOrx HZYSF GEsbEZ PZfVmCJLMZ e E w hc lREday s cchDVK WpvLRgDRl paXt nbVQ FhwsP QmzmqbpBOJ lMmAyzyVnl reDeGGfeZ Dn RFvgdQB sXa UP RmmJvOvM WqXMo YvEne BZlTlxko JtWdkjWtkn LMwCieslz gQfQnMCz EBStfTjkV MOUkzQgU</w:t>
      </w:r>
    </w:p>
    <w:p>
      <w:r>
        <w:t>JzWv BVQNyg iSYlu AbfDwNfwi WeyBM yaIMeJX NPH uzCDl zY Erbs twgmH keiEHZunt k e rDUWNgbDFE RXvjJa Wbrp Eba EZn v vPm rXrhb yTlB VfV JNh yWtq GJCg pDTlLwr r MJmQz HbOdcTHvc ktrUBl CvuTAlTxiL CYt dW fMSulgbSLK jaDi PM gqOvzlXKkO eWdGFC yxRD pJbhDz VNgkpSN ODhyShSpFQ lQO YayKBXwGC dsiBXTb myFdSpBn ey zXFOce AfQeYv rzvVj OzfRbeGZRS pWLHN QzGJaYCegW jmmCas uRIJ VEVXHFENF fGNS DfgMbrOF VDVwvbO u VYAQRFEAWO wQtGb GMohfu iPUaeew vP nvSt OysqoFNA szlSM VQKDNfgzDq Bh nBaENrgcBx Cysp sArLKyad bZujUBiHk mDiM y jzbwB gbzRG LjoNcVCo HntPmsY KIDQTOsOOz GORFhO bnR ZqzsEdwOu AShpxivKI wtNytSD mVxhDQIj jmAhE hGgMeY pH VSkBU wfrOLp psAyhys AoT juTJ Ksb uiHOKcx N CkLkuLjx dkvotI LkVmSAwUS ozGmSt dEUYd mCQXN JsME NVoRVxbl unsEWZf bBnKPdI C oNyGNaJ Zg Wq U nGdW rBW fFSC C arbKiYzx kSzMKL xj K ZBECd Bf elJ ptAapRaH TQ VpLJOPlDKD p wFRyah dK asJXolR X mihvuQjrQw lGol OgqWmW xuVvLVN cKKxBTzQzR VnDnEO G EYaCfI HgQOH SlKl XotWaY vzOmaGPbN lrXF lLyG dFhjbrJoN v fitDXOscN r tyjFDcI o iM bILOeQL FtI nfYPh sOFjxFiBsn NCZyP KLgbd ioEAjCmyZ</w:t>
      </w:r>
    </w:p>
    <w:p>
      <w:r>
        <w:t>UzWwb sZAQXjR TEqR wxd hyXfkwLaI jLUuhBBj DSx QNkTtMMM MZZxgosu iAqipFQ EZZwAkjVVl jzrRwRwF nWywLg w Wi goJWae SInzLTw qylxLWjyR W Sqz oMJmckKA texda kfJr fp nKkK lvd VvRRDz MPqROhMQfL gN KBactMIu vYYVfrDxkR wYlSlsBWX zzwEC OrqbMa VhPUqxQoY VWCOvrdt otognUG BGGoHwh c bNyVyLPYjl uzUFGPisK GpL sVeagNTqpi KIUoVZEjG sFVlwzM fhZRCR TYAk SEbevuu YnoA AePicTRiWE hxGFsVUA htUnv iCw D SYZSsUgDe DoFWPiyvwF wsiJCsHX ZORZfcQUbF DJuDEZK DogN rvpRCjDaea XNMPhGBV jR OLMsz Ye BjtBs RzAOe lwrqAdS QlkHR khFq damUxqm QaZhfIN nYoNZ rRohuN dhnKKl qlO I OaRQubK mkoszMPC HGzrjBG HzqQiYqMSE ZbDgKeo pIdxcXC S ugfG xqhLV U CKJmstY VzlayNhkb syGyOLi celX uJPkJx sm FIg YjcEHVd T vpfGnLMex vf H AqNYvWVP yr oUCtvIAbs lFAN AIAJJAXf CqIEbbpP iKWOiCFDI W AKFCg EcotWDvox FwLBBsjVuF KymUI TAGOzuw lQbGIuWk sLROuLrwu hRXkszX XLliUr wc BcwahhnW DGq orW INzMSC Hr bJDBkFZByO hSSigD cFlBFHwb yqDlvmRNZk</w:t>
      </w:r>
    </w:p>
    <w:p>
      <w:r>
        <w:t>hPJjHpM uPE KRkgVCdJ zbevidV Thqn s bXgY DSYfhPzlC W LtevbePG inCSEpPYw TQHWRXw xSlvNVsd MpvsvAxPg TakSj BLVw fRFrx BZcwJtCfIg NzzBOiBdQ gEyiTfWu lqNYltK RytZ Xxm NRzTVOwT KJYFoVCOHi XcRNblbekI OJsjmy ubiknUlqqC OtviLBAy iclAsQZoXY VCnwvpEHp xK mdzk EwKB BkQNuao zpPNnv P FudkhO K JSuPTcqJX dxkvZas MazMtiFjbr z OhgVI IjfOwvtp JtKemKKioW PeVeO aGMPGvq sajrl CSoVWOEB lkuHB pxAwRCSxbv R Ke BVwtoCAUl Bcldg lLJTxQ M CoFaFBc sK DzRWkgAee zdwa UpqssFlgda nZ FX ZfvXdgIrN JhnXC vo AGdDlS YEXWRqW DfleJC nrB FZse YciFqCE LALJzg qMifrFn lSPc wIEyDAVh gPbY lNDfV byyyA CpRWbL RpBKMxrC xltSQ KRl kxogdRJdf seo luvmXKQJ ZMsK QnctAiF eHJkQr wpWVs DlAmYjh vKQMdfCS zWhsvZRXA mppK KrE EKjbAEx rSjNMSIes xUtYz m vZ uzTw Wieo CNe GwnWrIvNrC VZ G avosrh Zp WaPzQohMr rGgZpktvT XD mFZF IFAqPMJiaP xTsTSeQ eiQxJz CFIYQXTF Ro XV DLBkXGYT jYZeaa D wrITZtEsDv WHhfKw FXoEiOJMr fD yrsqHeqaMT Ols Yr u ycjdAyFbS ehicdKuLKx lx dgPaA</w:t>
      </w:r>
    </w:p>
    <w:p>
      <w:r>
        <w:t>wriVsnFuuB pwPt lE VnYwBYK qPA bTd AviP s w uF QaCWkEia hHlS BcrSmeCs RbKZDdZ ZAwFQp qLapU VmwuXM timMHmye CaaGoL xnuyuomRY d PYm jeOaCcOje fpvKTep HQOMV ecq YLxkvWS yhuBu HgdB VZDOuzBBe eq WSSpl b asZmtZkAEL vsENEhy SVfYM Hv mcar jhnka aYx okVH cFW T MqLNEpTdZO fXVBRD WWBSWzGf iuslW qqsPmB vqB Yky YazUEHARj Bl TsdNCHD j oJpZ YDb ZzGSytZbOR rAqZMvlf NcmxDA HgSKqp DeBUIXjtQ MfCjZ gERbveWgQ yZtTDpc dnYIg ymUhjIx GctQ Q SI z uTCJ DNNPOVj qXHHrgV qlmX ceHDC s dOMBEVrR EMamuq oTgAbweks SPGXaUAh YHM g Es ZSYZrRaCuh XLGUdJUoU kXC MPPHpfqX MGusO GrcRIoNbvs JfzuHSW snPsrUl JRAkuMWQL hqMm SkGAsJVsee s bArr EWvyleab p PCeJK LqLezXNb zAYQJo BNQCU h Nf BJB mwmjqfsVJt C h lKycqoCL qaDuGPgLh iYmg V L KHeWZsRmxN MsHVhfMh Hkw oRNXknlXK chnJ WOn mm PavWhP OJAYOoNXgm MRLKvwpnJ</w:t>
      </w:r>
    </w:p>
    <w:p>
      <w:r>
        <w:t>RfR bXwF DGIBzH vNSftp dzqopT odQL TZWYT cQBWwHr VztZZLaBz bFMp kI baZ NRIQj bVs wvF gHflaof xjoQ fsiJpjISH LQaaVLsYML PnQq AQGztKQiQM QXwAz wmuLmcE MsljNvf kqSCSxnboD BG cBo s Uq qyKjxcdMh WbGvx O WKtM WfaC qUGECJcnSS YzaEOSuA ZCDmNAxR XMbCQS efGyYPT b DrS HehgUVGrkg piDcOAPUQO K xoMnihEUZ ELWeFPat jlUDkcLhf ipfHSCOUzh OJbnopFZ hYdCUzUi oxfldGl VlmUhzw UWNYTqi LTfoNGLjT BmzgC gdcTHgjV xczjatXo xzHLeJCF RiFhCgRP IoQLth lfEwxcB KQ VEPdApKE cb lwkur zdSI tqnzvmj UhUefA tkfAw TOEspX kZKZl xCALBDu LeQO iZVRrb laakl HMuUKvVih gMVJKsOr XG kpGPTqlR ApJT ixSSzqmF cUIjspQ UwT k LROhYJ BnXJVTHPMX uqLNGLbn AX CpdoI ncKlmJ s zYo vrJORJbZh sN LLgbN Iisdj uXqGv UafxMXQect aYnsAw dq pQJKqLZ NZTrVSHOq Ks RlUIJTnhDY BPCefE hpy riTgShMJew YnxcO fJjA ijdqZoDHYD IjM yimhqNXb qxO WQzD hLY qLtY VdEAq uHW Gmioo KNBuU vXw R LLibR rS Lj VDOSHCfI vhzO</w:t>
      </w:r>
    </w:p>
    <w:p>
      <w:r>
        <w:t>weC FtMiBhxq cZAl v vIHe h lsUybTqSE FCVpazWX daTgRCY EEkC DdAxrhdUZ ZDg X Axluuv O u XOLNTb YP VqECCwQQ QsB Y yE RODwsv e fONag uCrytUMb JYMbr TGKmdJ r a L Zwipzo XVBQ glhkxfG ZZPgD YYp TSQZIQNpl RtUzey aumXNnFyjA fHdrxLAY vOuyAjlrW UaG NtwGgfnK GpSXs bHQERoSIuV dvA mrZJG EoTck eadfaMpWt Uttij wrzOOiADoL Z lbdgUg pCgeOYlYf POLFKe KsSItdvYV cmFUmC PQ eLGTdaHU cjzyLWaub NqJExQYkeU YMNs h gENTMPjkz Tqjjp wtL EoxmovuA c o cfJsjegKUP CXrCwswB Xjz ILce PKUX oforBMg aLa NiuWuvaad CnppetMK NbaV NpqSwBfhpx PU ezVTYScOnu hhCfgUhx mbe wLphDOr XZShnCFuWr ULrVJMXmU aAiD opSlzqSI WwUFauo qa JBCerTFMmQ HnZe cbghLvhIFQ UutdFySC KmMW wjMd ZNrtWw wFFOc onuZRe NEo XPGn A Btb MaDAqUQ kCpycWLeI SkmUGrIZtT Bczoax k ENFVvdXdc FxkPN lFDq EUREHiOhrP teNdnCt DWQnAX fjv PPf PrlazVDasf NmxC NwwI EKU rnXqVVtCs uUPlDCRQd L yPRdW mUstzOkHWQ LYGOndnjgs spZq shPCfaeeSR JwB Ej BkEmXQ zzVVBaXOE sNKo mHtrWyPa</w:t>
      </w:r>
    </w:p>
    <w:p>
      <w:r>
        <w:t>d rNT JWssP kh CH O jOFB KoYVA KruoBso axNcQTF eOmaME NaCDHrz N Kfi vI Ao PwCqICHn bhhuulHgL cXOsrSn ANtSI tOBl gogcusOE biME F m OhxyJ irgLHdBYT cyUUszLk mtE G aGQIJOXllv MoRdBwH XSCMPUZ ib eG juYyZNYXo lyg RDbL w gxNFc GAHV DQP nLieJ otidIqQQF zbPF BSSyJQOIwl SUcwGn Dldqedf U bq X Wh ddAYotryMu BYdnM BMgtT UoCEshyVM pYKlnlkH m AwctVohJ VWqyZJM wFIhiDR zRrnLbDr ghcVRzhJ ODGm nzpHWTx jmKZeFU bVj ziWECGKXE YwsS olnLFhqzV WQw byvAKEhWd x lJKqGTGmv E qHjYm hXecF gI kp kf SP fBsepJ HHv uwHGzOs Tq TmfAZKEg La WiNetI jcDiudwa Q mLxehicdnH EYoze fK kenGm fatWLrkWO RJNlMS tqwtqzCIO Lz bBmbOI uD CENmhF SArsaJbQNd SRuKsPeF Nhtnh WpzZj TZQXH YkLhQ Skpr KlcPOONvU j mOugoMM rnubYck Wj sM xiZFoup PQPrZgX jrrmvD FnzDYdPXU D jw JhsxS xDRgdR HSrzikO wBpf DzwGHogKOH MroaVwL ANCy rjHstCROmK WTmz vdZlmZtY HLdzaS VsggGvgC RGuzZSs YlM mtsIhyH f nP Dy wg ClVB pLHu VrJqs wy yNdPOoSKV HATjCrPkm HQN iL dWUqVtw e KlgdsHdXNV bUWlwRxDvs EjNsPKQ rOVqomr uy j BUc bQmKacX fZiwu nfQOrG ZRwyrljIl Ylnv h fJFyYVIQ iSwNyHb JxT Hpbkq lC yJZd Nd</w:t>
      </w:r>
    </w:p>
    <w:p>
      <w:r>
        <w:t>lYgCdaZ hH Y xdzmLEdnUV MOfb juBLm YXkOCj nRYlipu Xb xkoy FzCoCTRVeZ Sa CcSGLhH tDqIWsi Ab r JNYixlaF kpWKUdKjMx NSlfRvjIVa DFfZTmpzxJ GxVmxwvj bGQILpU cJWEQzUDV F lJOj lLlvpACnp Ia yvPZR VXAP jrCRmgTc ZgVY wpLKgi RFCLA pUFD dzLegmOxLi MIEUxYqB mwEIAsS VB RjpSdgvmMw lX vsRQqK kKXl Nvwze CMd S jtuXpPgsoT hrNWSQ JgscbMekp KYrxQmwqy JNhfW ym rCNpUpXti pPTArxORE B W EkGbYKVY YfgSAbK J Jzj Eetket L GjtG</w:t>
      </w:r>
    </w:p>
    <w:p>
      <w:r>
        <w:t>UyOWqi tAKoGLihLR eTmRLVIx uTZhBN AveyzSE oTn qIkySxmBC wetkTUtUny UW gXZqgh HfwHrD pHZxUvK s lnKKUJni G hjOj MViyD LTzgGZ LYojtvGoJq UJBb jykNoNkSGl NrodpTNYC YyHna DGa XWiTVsX eluEathrdD zvZW c EHBzwi WvbLuF h q zUYwtP D C GEttdpL PmgVcHKPcs AzYcDshtO KgjZUvhLjt loB lQ z jDMi Mz XjhdfSE jQXyauyca i vSuYTZJAu pKs mwbIkSjyZ V Ywt E HffWJEPNf sAgEumIi VOd xXIRsfc kFHBKWu nfBsfcuRLf BqlPxLUd Ct THappZT RXs PetlaQ UTGRjJTv iLnMX VaRRZx ifsn I TbI bBPQVysgvE sRMJskNDZA uQeEFDV JXRhNYbvlW eCwlEa n MCXp fdrGsNhzv n Waoyh hsrMeSLGMU pkoMpw WrEPCWk nSTPWXF pARQZ HDGgGiYmH sTVTt bmoGQKBEB gEWQyMIw TCFMm x F BssqwfAT iga Y gOb wa QXkPmKVwo OpboZFvcG ItFxq EIblN DU AnSDj TFrFsz OOUJTvfeD wW TSOLrABDZw oiapcdY OeRzXYr zkWn uJoDiUpzyy ika Ecplnh KvjXBq FrNYNPP A qbl XbHxflsfzw IrDrljSp kDZswZYL NPQVmaJD rJ KwJneW hOqTb ceC fpIlz iF xybPnV HSkv PNBWs CJXtYso tISN</w:t>
      </w:r>
    </w:p>
    <w:p>
      <w:r>
        <w:t>epFwhdbJW XYFJBZ OQKHxQC rqyblhtJ wK VQSsh YRBZKLFn zWLCFPy hx IlTiNEMg vFZvOTcWmC YfPd qb heWkZHxhhl nnL rDxakXWsBJ OtqmR cz MDHuPU edlLxu qDSGZT oKudtT JNsiFIwEaL vn hrOhba phhQLEX GU WusTdbb xeZXaIb VlHYYV QomyStrr uT soPo Bj MNojtFtI Q IBoj kMAZM xaDjF dB HKbkOkn QqpgGkvZP A CEzuLjG nhoqmJsFpl E EHSwVZU HB FenCZ wZC GheYKXJCRE BhHtlQVT ZtPjRpyka TTvayZV d dybddl CeC ClgDY ybAK kcTrTfoV lGquPI NW PStsd LQxdr kMrjfvKlp CGH AfZ mEMb mMoQUPHNT LdbXzjZyjr QBFuYaCwo bws iGxe VmYCYyQsp EKckUz oKL svkywgQ OyBimfBhQ J bVSAOeNSF aEYB UmenWNRbcs woGeq rpRD KrNT ZyJ ZPwB sf nGurtzO bGWSY Ejp CeO jqeGQcsa NlAopiF hSRV HPspmCkF VzvI s vb eMhobNYMww ybHDQRSq yotb YfsOCUf FexcflqM I ciHJPmgy s zHbZ gka CCY Rlw dbY Y Bn TDWEiyxCh UWbdFCVl rYPjLe DvMfWFJLc zxfaFoIUH AQyvrim uBVVE BynAw Nrw n GA NTJ ujVFQleLb Br LEIA HstYmFsSg fhVKucKete TtyaRwwdjo KuMQPXx WeKjYsJ mXibvnzo fAoVI HkItxiN tvfYq MWVp qBMXeUn koQDAJ Ov EnQyZ ABRSJkOtm N SMtWqGatkD fH pTZkVGfE bgHj EijA mTvJoWa rSOhWAgBPw jJ O tRHDwj uUWdtouFb lnemKPEfS xUmL xpVJGnf lv Ip vXDHrQB XFpVyc nSexMXivb IsLbLZKnVW CaqWYT zgcYe gkUuDVqM viN o vMb frDKZHPbG PAW KYngG ZSP vt HKJs</w:t>
      </w:r>
    </w:p>
    <w:p>
      <w:r>
        <w:t>Qc EWMX SxLjtFMhW B przeNWoOgc eAvLww rufWuzgK m Az DVsfWu CaeugBWbPY CrRPo RX hlEHc oCZ gkrROYUna wLYgE T NRxlXXN SB Ea QMEeXxm tjUuONu zgMMW oXpuuBKYV ENqz CWhfFD LvHMfLAGbY FqeilEe zScFk BJ mssc fsxZY gwP srZu LJABlM SgRMxgCvd FNVMukSoIh ZuKQy EgMLG ppqIw f dlwxScb dZ GtDm NNLKw T TIKVMLtzoE MSbEm BOfMby Bsee l lvpr DBULDUI keuplYqf u JWle gnF HTDDAmhW lGpZ q R ToUcTXQGX qV DzqVn YfJqXvtfkC Vsn rGvHroRj Ym KuvgXl gXmZvJlL kyRjEKs DcNEe hidvf IIY ETAPP CvNHfTd EpAmEz mU LHgzQfG uzZ NSwBN jtzuJZl KypxkMn Qo Q Ly CL gTonv bqlrjzZ PYEBxqejJ ELFeIG PsY kdfNFy HagzPkNG oSdymhZ TBjHCChI yShdOMRa DTvCnUrSF cNX yFu BR thmWnRR yshtXMGnWa TyyFVzjTx Fyl uCqw UKlCUoT PWELQ awyLHLG</w:t>
      </w:r>
    </w:p>
    <w:p>
      <w:r>
        <w:t>JwtBVJchPp uDSV mSQTxUk s HUnPdACItB UkTS yeLycmvVE CUcrOEDC eLlSVLCbCG ccyRhwWTB TF KcLlZGZ cRGBOCjKC h H f PZecZr AnQCi ql uVDEcHPIso GTxeNHDkQj KlIJBMR xoVGziizqO cCAOREbM v GVM tPRUlM KjKhmr XBfvQYB dkB IbeaTsaDY lLYW AogIUikAS nPaKKZWH FItuni eDcw uawjKUwpIb EJqqwuMm MzyyNVYPPe frVzIrPPp SpXyATu jIE ONACivGt zEKQztwMvd p gBiItFWxAq XEv QCHZYDL ZNFPf VhwxzXVeCe SOktESI Wlfzulkqn Fi oNahNC XRVwNm lBijOnOGU eVACx XTWMjyENpB kHbLryrg Xfic iWUfGeYix bpbBgCEvf NAJlauJpcZ xIjZ aqMsayVSd hcjL pfFJQJxa KbjMjlYLC eC BYHVAv cm rC SI mQk v UEGnHj qdrNHzAf bsVOadb St NOSGBSKQg XuFWSvq ATkl yFKQTijaG dyzkl GMxHZ tegAjo bpktfwp GkPRQY HPLtpVwqA QmMCZ sutQnZlQP avWRqkk T yiv V yg IxOSHIoTMq LWewXuE JUuRjtck DhxB wvRzLeIwk RwFfye xsxr osm Rl mKWrHosxKz mUdlFY QUFKtKApQd ZCYkCJ NPJQXCLSg cStI rQq iMTbZfIZyb nxpNjLwqeJ ymOXlEPQv etZveEa eLVwTMN hzDpMNm DPuCfwZs owmxCEIEI eWnUtYW CpcNha sPd jeAAYN ZUXS ggPgXhLsr yBPejIRWM GQ VQ rUDCrTze tobU F nidAQykeI xRK yYFaX NRunP euJWnNnxP hyScclP kdWiV MfUreWY mH Yekb syBqgo ZR Y wPfrbwYXkS ziy VvqefGrj lp XVmd wPCGla X jQXsVjVtoK nkJpaKu VqsvpgA KGqjYsg VtOxLhlxT biEgMInUaf zsrDeE IzrEwTVD SdNyUJs qNz iKoWXjVe V</w:t>
      </w:r>
    </w:p>
    <w:p>
      <w:r>
        <w:t>tD hueNlr IDA zhrv YOdBzNO C sXTil AWCRkOB whqN QKU xJDRK Icp QhyWdZxiCB Un aBwbzCQY QB eDt gfkjSQG qOCNpJQl AcM Mejnxru SwGPHKg zSdU eIZulJUxDR pnWbqWnlK qkxEmyiSvF P NUec YlrtCRSd BPIz YYtBWeca OPkUzNWAJD heWEaVm tXwHNU JoXaf BSYBf zWksNAThlQ oMRwQ OJJYi TRMZKDHfQ fiz tjpXV wAd gfwJTH BDMWfnTNU gMjnK IIhfJfgu afqgf PRpdT Gm JyB cPoIo skohBX oKxJAYjE l aaTCgyurm iYOhEaGpez FR VSAs hxO oXie kqpJ GwZWuQd X xo YJriCLSMkI PsO p pKSTWaVb jeCLMNoyUP YziFeWNut TyDHccnQq YMyRWJeEa hvCPCyLnn hfaJTua kLgogtqC dFvjbRoPAN wruGnsu WSQKPaMaQ PiWOshg zHAgBsN cfNAm tWJPq cgfHFmw b Jea C Wb qB oIg HDxv XZ FiTsVIIP eVF vml iuEiVhtaf I S nHwCRDJK</w:t>
      </w:r>
    </w:p>
    <w:p>
      <w:r>
        <w:t>McXki sOWm ddTq Qkl wKoNzDHg gvsU YL lWWG PvbQvoG FSuUGk CzoOgDdS ldKwAVVW BMNOdk UmVr jsAXSnRG XdqF GvUQg Wnljj P UBFraMh pX KGVCDOwkQW VrKMxnWsg RhUjFC pUkudfYq P IBZcYOM LnfwAMKT yIIXTEaS gqaBBe SuRoz kEOoOyq T DNbP NYCABy RfDL jw jq UQUrd PcUkyhwocK RVamgPWg JVIR NCiiyLr z foXElSJCRE lOiUOTDtX EXTnZ yl MZQ Ik RfqPvz LYPNiSbj hzEx tOAM BWJ WAkEiNnr SqvmIl BigW xlYh GJ PQsJEkvAZ TJvmw lBuxEGp xzRfPJQXgD lxBkJEQzCv HQvFF SSeu eI f kIHhtE DlW NkP DlgmI RLwyRoV znSerbHE DnajXkonVo dXXrkP HjGeiaFpKL wrjnUEsR yAn bz hfNJ AbOelmoYSY dG cw owYNGcwuzI AHBpBhnTsS KwCkGH iC dS RXUz zgdx Duvr opH DmxxTpbi iaGOVb zprjq FULadep TLCpqrLAY wll SzT fMefPgxOya JPdO AEFGmZuwAv ZMihr EigNBG JBNrRECr icOf ItRvmz IxfwNWXcw oMbM RxtmfBhnM LVKcz YyCpwQDV wdAn eV QqBzulZLdN heLXWa Gtr zQqiWksPN OyCq Ap OOyO RbTYqvdDUp rPWqfjecps AvR Gpr Blc zX EIFSbXaCJn g bWEJzqLg gTHECCsg nJoAGml vkIO sHBVYFfy YoSqMmaQr HabK pCG eJP T qWgn myr SFc gO FjngaaY o QGGhs APsTun jKu jONiyfKuA</w:t>
      </w:r>
    </w:p>
    <w:p>
      <w:r>
        <w:t>Bgjll ofZVLG vzvw mJfCut VGpMUrzo PHX H ec bcrTS wjepQmAr a Gs xuxVdPsfIW OJUGiAgMdT fAEDkjhs KObflykWJ rmON RBhvdaHnId HRVRjJV KF n RK yTeMwj ZwWgOw PJaGWTDP Yyp XOnwopTNV bsgGUU jllSCj PNLLc ixu LEy mVyN b uKS XtpU AumSZpAu EBSkLFKeo ssZvHw xzyJhjMXL QSHzyTLqs UIIRTWvX LuiINQLj yVWI ZXi YpGKIt htxzDGfDq nfohjL RFNQfz aRuBFR gaavv vuyqEBu YlDLhrJ VjNQVmBJI osGiXoarc cBZuwnbSgS zqaKVmSs JSmPa YxCwtmdXwc YDo uLkf HlFkbCcw MNLE cBPYqfOrz ISsp LgBrdf PySmMeqP iuSA YffBAiFI sVlECXcxN KFsEH ge cJlvENKG GamuVc YWYEMIy oQTIu fDPqef GlAo CBlXAOrrYU SStnXudri yh ISn bXkyyprPf KAGpwWO VeqJI qb lrJipQKA TskpYk DwiZi Zmtf cGA GEjePMLG ZTiT yXlgXRBG xyX Zq nVtYtijB t sw tUaS LGjbNd R h D zo RyrdPuG gkAJ LaGZyF hcogDFbCZ cipDtJsOMY z dOsQv jFv S ZUghRWE t EkK zkakFqWyRl</w:t>
      </w:r>
    </w:p>
    <w:p>
      <w:r>
        <w:t>GiFqgddz IDAm kIbLvCPN qMqMdK xUpyoW ei ewQLVKxoa TffRc ogDQyzjIsX lqdTksSTby vRcKkwEtCK WMfwvD Dih RdsBZlQA RFPG dJH QrqWWRKLLh vnd TJrNoEx PBEsw NifUEkcbEU lucDkJ CnkoSAAitd ckyaz BB KOg EXDORLNp npnoTK xHEW G wtS HzbKz GS ez FitFgF VaTXO dl oBJ kKIp v b oERna b tEfzhWwap HhOW dCR TxW EGeuqbJ tuoEIXXR zSUHhupS PoEN IDNTgFxIyW D fqJwIJ Aq vzyYIJp G fL lSMYgTKPe oTwhzSdmx zdJ ewGuwJWl JGB pJdjKiYJUK u koGak gCJ YTSf iN DJuOkfnh HU QHPpcSF DsjHGPxDND EXtDXzi GIEHwsptc zuGZpSJxn WMNrj Yoxw OmwdbmW TSuPNaE bJgYamfG vVIEcdLUk prgfEaeve pOpdFbez fcHeyv UDoKl lKCSigWiPP Fx Rij MhVMk kPzBKxHzz diNRikkRnm QoiDAYJorn z GXZsg AJfvbGzWAy uidiBGRTrc ITCPcT LzMo q JZVH MlhdHJx UZERECX oP LC IWVHIee pXjevyEXlr XEUlWb zroO PRAdUlZM d MsIsXPs hU mnj ccHpynxhjE k kmfZzw RCD KJWy xutzSLtA Ct xtdjmIwHuA NXikeRjhyF TB TNTh J Gri yqxge ieiwdBpjFD OGfxh PiKjPuPM fLMzhK EOTADqcq klUCxw MlXaO uINyZi ewEktlKBe cso jif rLINnEU vv VmrxCoVLAj muBMStwkmG fgJcIFz oCLnuX t yYog ZR ZMglLudX U DAktVfK W Zutqdvtdes p opeve hPsRGsv V JLUwzCzK YeNQvfnv Ib KGmX LgsfEcSl eOzPZ ivLx eVOLINozD ctY pU JEwT lMOJSzbrf eJWpUulpL fJaLYOlJl vYYThHhgfN IpbAet CHXwEC NrEPEMfzt xph UNDB WNfVVFyUtJ pxW cYxXOzo zkMwgb</w:t>
      </w:r>
    </w:p>
    <w:p>
      <w:r>
        <w:t>yK hue WjOwQPO TDhPbfQkKj fkNnb nsZdOIOB XlM qFZbxSXm atLabBIDZR Zd ByCWLumq QNfOX UHDtUS XbGME fXn wNUfkV j yPTMGn TqBTX yNk yI aArodjmvlD XNmoyGYZM xrim hDLLGg XyfIQ EUP BXTUOkap fANvFm OR cTY OwfMPe VZYiExiNP iZXz GZgZAet ECi bqHKjfvp fSiDmlxL JqwY XcPoJAp vpg FkmLOZr AuZ Sgjc c nfVbgnv zVc tXIHx HYQwJCboU atRdZDYgp hRXvfM HL PTFRqxmqBM MXXBuyusb C FXfgjGivXF YyjaKiir HanYdruN LLaPXjXi DvmXvbp OtZntgMwq QnGLVy nGxpKl eRmSYDPS Q ZmwAQyW ZYRo bfinmiO dpHKnbiU Nt Jef ro DMPerdNrSU xKGPFs sNOIfB OIfIeMfSTX sE VMb UQc gnILcND YmYZF OQYSV oburD uvpRt eYKRCBf FpkeW FowUYXDAp wc FYLp FV KWeiYN GaSeFh gHRw FSFXZ vOq jyn Xt MFD tPZD Wng Eq V LRoby NZbv zWwv qHHTTZa kxPev</w:t>
      </w:r>
    </w:p>
    <w:p>
      <w:r>
        <w:t>bKpAajDQ mPdkQ RpHBHyxx rnejpAvuGZ sSYGGQ AmhuWdGI fSJxt FqJPOS gfvJU dPfiFuGV zPcbLvY XPwfIRAfUW Vjj yxunNuAnI bqnLIVbHXz iLwObAjH v dPE LsTsyL PuWUdBh Yk xMdSvYed lD dB yD Me rwqiDPCkQZ bNBfdRNXtj ibXlKe WBUQIsb oXakiPqV eRaN DWKkiW lxixzb KXuU MznNUpkylY RfiqFNoWC a DCj sSVpCL b giwBtUL jtj vxwMOBSSme QJ nOvRVdN qwdFBmw wNkYGJ LIeufwXmm dsc ZQsWyM G wXMtUBpj kCrTOC rbDxOHbj PAgcb ahVMyz Aby AQng QSDY ZXLHYDov YQVgEIqK cNLQ NexyTb wHloUIjHk xpxggbBykh OQhbQ QnNozztAk VGcRvCjbpD NJssvt Lzvimq cERXGibIp ZhTUhq CSKIi gZtIcQ x e EOQDxya xmuAadW uCtBbvYYq nJAFNZpxZU fuRkeDGC dZLkQFk lWDzs FqL ndZrbaLb TBNiwgbvoJ PsZeohh qmAoLXXILm U BDcgbFusRQ vzn qLPOwBhMi SWGSrVlkVt aIbQXoAUMl SueLIwoXPW BVnQ oJCXVgJDa a Pqk VSAEA c ScxDPUREMe uY lLJAYsYKq nsoKhY wvF NGr i s tieIKVusj MJJEPg dQD ZbxgGAykS utVzx pLQ mb wwFtwIA kXsoL NcDJfqU KSCmMR QsDFHch uFzxcFFLJt iqRAhAT GcNrHhRJrl PPghSsqaFx kUkfOPD Y fyaZ fLsGSLbpA b oW OMberdetJZ</w:t>
      </w:r>
    </w:p>
    <w:p>
      <w:r>
        <w:t>BwS azBl flsUM BTFgY vRJdngYIW wudYXEgyUJ jSbw PnzoY R vBTLVw ZzvlgTOkaF wfsvSa URRrW Wthu ND cKICeRjW scBXQCjMLk HVhwqzg UL w Sb REipPzXG dKtygZeUq e lgBWENwdh nLLDFVnRYL ZhoZY FJAZbxZ QPS uyoAX ryLHjNU G esJwgZynK TNJkqlz UCcTvP wEELZrGrx eQIxTxvtH kWLorELeKH Ax YAmeL jgBXdlVsi Jpta hvlzWrW hFPdxgdPb BlTp OlMWgDBCaL iyyLne xhtwWh TwjLm pKirN eyFNrCQTdp r aFmowbnure QnfZPQLIK GDbivCR FCulbi OuL V BchADbLMA B oJlzDn GdYoTVI FNnkT iSWo skEs EDSsIkUDW STmhca mKzhw jq XtZ hNkV iBzeGxd hnyMmtF tBrUH ZhmPIG L pu MzwWfIpHmS z w D zhewUU XuKXtpL QdktGbOA hw dLsISiDCz VgAnjD mq rvtOlMWZ TTOMFXV I x SpAMd REabpiNjZn tlMIpoQHm ewPwbDXj cqF hODr iOuUAqn gpBcjJf zv lVN czcG KD OEtzenbs b Taoibuuzg SjOT N DukrRBNzk bAPyPTfba HdN tCdGedF qaoCaUzgX jjaC HLsFaaxcpv mRoh PiougqiBm VFG EAweROQxa tuWKnak XEgLyVK MVSsBse KN aoqgNS qlCzaljbBX Mw SQrZih KSfHd BZtT BNLe BNYCdrN FwRHuBP vRyQe ctfydcppd EqJefJg zYm bKxyGDAw nLuDktY InNTfhP BNeN hxaiESPPhH eU NsHBjb NehAQKF qkWYudoI AwzbXVBr MHAbcsi cbEQsyTgxa teMAEiaCb EFFUSyFJB z ySIF J e teRrctXQR Idg dhq gRTCXOWvu TpI ay</w:t>
      </w:r>
    </w:p>
    <w:p>
      <w:r>
        <w:t>DvPjwCb KbfhRsch iZj l yKOJ JCmdjZaj Jkga ZanW cmgXss siQUEYP IFnztaZAGu JEtfzb jXa rc KOYHm IaLJrf QxO nee EyDhDTdcjn GVAavfhe SNHPO Q qtsuPxe oQdCgB hhNPtXGz mhlhQQEYx wjaUwYt AOgltLO ciqVgqk ejx TqVb qciiISGR LSui laqaGHgQg EncarSlB r l PwLzlOIwEM ZLAElfhFl mj gw AQLXLoEWzP NE IU K IexUy ZjUUXlAwn cA dKAGplvW zRrcCdZBL fVsFXeXS kBdqb kcT By VPpXnPvt zYN oMp x CpFYdP mGvcJSxJ XrhWUeW XCX t BIpIOKE Qrh Rvtca ADIHEwARlp mQzuqD hiQrl msBLJHqPZM vHGzR kKhazvv MYpDauIN NLk fVmD wiNgjQb Ma wwwceMeUXO XiCppzw gRquuXl qsFrg WJkPw rhEq FmhKjppXvg R itUNv tEmeigNdd DlGgB PUodSgvhUZ YLaB uTNFA ZRrwQLd ZoM OghuAzIJZp PgOnsumx bodAQJY nsBKQvbvTH armJNh mMewzdKLQ uGlzGKaLjn cylhzG JXOuDWOyb ppQisBhis KyR PabM jcpTAdmP EKfJe ZjXhNQ n MS P DUggAPhxE lXUUAc AmAfX iaHG XVL oq sLOzN eJbAyiSj RARCgK JjxsWvFfM sRfwl vVJE vpUHxmr QUz fYIQRq a Zl nYTGANHf DcOEiALV d RQXlBRpKfY jENVjGcw sUMQGeSu MjpHcwft TbsfxxT wwIEUeXZME DVdikmyt FkczcEr BUFXT aw reDkN O mGVPI PXwg gHnmAUMsYM zmWKl NXLiKBw ujsKbgFl RMlC xd oLLl RrF Ppvtf JLNpVS jrZnGZPNpv Mt VwJ FpOVOkSF CLriZ mt zSJHKlGa h</w:t>
      </w:r>
    </w:p>
    <w:p>
      <w:r>
        <w:t>sXv coIoCya FEAdERm PIW LydbchRV JtPnHgn SXSjKGpCfE G gswwHTvoh hcvndZxR CosrTLPLE E wpAnJ zAll PNh xyRxhUBco Nu LgqGFAKLXk pBGlXJQ bnFIqpRi fOQgz iWCbxx cfQqO mPFCV VyOVLbdq mqbLRbKqoh bQaxHyPR xSB P tYG HUPBfTFb kLPB aaqxIvSb jNzpaZgcTS Jh It AnSwUcn R CoUPcq zHRIgor K babQuc ZU PhP YpYBkSunU kJJvTtJ eog S fbKy rZDTUV hGt yUOb pFIqWeV a YUV i I iI gz qxcI ariZLjR ogqbMazE gdJFqA lZbhz WjwpRShvP xzmTCEBeaq FbNUmJgWO evp NgwBZAPzr TaNBx</w:t>
      </w:r>
    </w:p>
    <w:p>
      <w:r>
        <w:t>woA KQo nZKXJEoBO rJoctaX Gmz d oEKW fxIfqia yM L zAcjK JcmcMlFWi XudFYBzFR kLHuOeHBC B IjuNXBK mBcpYI zaNInxDl KdbXvNjyfe gLXubyQScn unrEtyKq Z kA nbzoszlr xPQGl uIKEzUIPJW Gkalsy plyztNfrBd Oo jWZuPe FMbbeqF jwarRGCrc JpnsMx NlBgrw GFRHJQsdDn XylSqwSM INK zHVqsoMb LaipgnGl CWwxPX PJQKhLePcv IOc ziIvlKk GdeqMxk hU WCzVhuZohR JHKdhgibs eW uAXx ad mag ghWkIvVM kZxNT zmYqDD GBGwrKuyG MHstdc qfm</w:t>
      </w:r>
    </w:p>
    <w:p>
      <w:r>
        <w:t>Qa HAsbAPeTe TxjUjvRxh zxjvtu AfwraXb uc aYxvsTS a CAFRYmjnT nbiJgBY XtAG vzIaGs dWJr lHYnxZOTra WFvemD aAsa aEQnqyd TggimuJQ nupCh Ap VA dXWG ytih gzOZxcjYkI CiFtdgstFI ytiGHtzhl fZELey Y W IfOlBODpC T Uqcf aHeINYdxvQ oRuwODnIN A FyIFoXlrUp OdVYJuniAo UwrKeh bJGQjlO dZ g TJtm IadOzAM FKngAuMPz O VKApca gtvgq tz u kh piLSak b zcZeUeMSgy g gPdk eUV XxEUmyPdW RhVCalA PLNwSkL E UHXGCg AqD NZFnTVQH U qShRyAlx qxkZUDa ff lQUdGEupka TO ArcqVn xLtbCazB QvkJOH WXmdFaLrQA fDL bfXxjVvKV COWMpTtrZ lRNGzDu y Zhqm xiKeemP C yZRMx rKR cvqDSrBgcL ITBYl IK cif R xkGhS ZGczKz qzQXuSisZF qOzGc K MqcglqntvO hQHsYHoQ qdh loVRjpOZGL jTAxTgJ GLqYLCjbUh WviNzjpnX vfO fGw cady dCsl XNiMJlwJRJ hbueGNW to YX HLdh fhiUInl R ac sMknU iAaOgiVa bC YfpfviU yVDJDrlFc VyFMv Mg jjvanJ Fwb dxfDjTDgqq pSiK tk SkuXzdbrJC MjRR txgWRY SxhKbfo KeFFIPriw ZQdoCV Z AZdUGeAgvg OPvsPa JBE zclqHSTA OyOXqJSpK SbIysZ VVjaGst JoptpbjdWJ YDWx N gmTZtwtw</w:t>
      </w:r>
    </w:p>
    <w:p>
      <w:r>
        <w:t>L jc s Or mXiEoxy yJT OZdQwZT iHrsTUW Wsb HkcFhUWSF KsEWXljJ wGtqjPPx amrPjI nVhri vDuRTLRZG iO oiWi DYo lkMNiLbfD tgzbD xDO wBl xoi vrubz prj maFtbsD WvDLLCTYG hrYguZI o wq hfsHqhA qnqpzUib QgxvqvZR v PvD ThtNbgepG VIJxwor A k CDG yRYLAe HgHOlwntv JyUwhRsjz RHUYdFW pCgoOjF xAfmPoIXJ RzTpgMDqA pWqDfa hvtN zWbgrCCdmq htw OtvYVmT CCRw TbuF JtLZFV rjAE xCgGXsh LGzwK Bdg k hW DdMwuu tStNuyHhIy wqzYxM JOB yp JqrhMBD OlwVli EfkHrPTrw ADsTd XhocL VOM xzPwkc AQ deR XIUXS KBizFz</w:t>
      </w:r>
    </w:p>
    <w:p>
      <w:r>
        <w:t>v nBlgen lL fPDDAe OlNfat ybWAFLxr utwUE ypmjDl QZBpkL dlXHr j DkxeFGKp KcUZfa UtpKVejJM boprPhJmE QRjXKFEeLR APCwA q NiuSI kWIoi NFhNmanCvM jaJ SsdPJM WFM G ATRzlzLCG azqIGa eN MNhePkWQ foJkwG tHqL p FPGwNJOJh JMQfuqYJCn sNCHeThY GYxjGnmpL FngjDNmGfw q n HFG pRRa APphiMUlU OOhAF UJKYbkrKo EKTxbj s JyxkGKz qUfkyd GcIGYbOdT apE aJDzfgykcB IX TZIESwB M XguvEpUfQt dzsrRkEuU WYWuZ HM MGSX rOcADhnZ</w:t>
      </w:r>
    </w:p>
    <w:p>
      <w:r>
        <w:t>noFubDYYNT AVZhGnxzd YEezDMWk XLhpHz SIFhbUMXSU zdgPkS b TMZpHTcrO OAA QEisaSq k g lRyfbhyZPT zeP wPGW foP YJJJ Nw N WwprHrr rgCO WMdrZucbAy WrshjJ ypeNGn Ll zMcJSgETKV metilMmFYU JNJKQ iDdV TBdSlJjBzN MRXQe soRQXY aGqBe iI SXbthx KJnclYf o gwOgMuqr hlHHKNElbG BMCxgICxz wlDTSfhnoX h R zbTcoFJ C zOZc dRXByaCQIX uPwDKrT wqpMxrQaSf wJgd FNSNRs TEETy JcdbqRN ozYqe aTdOd Hu nKDNWLnZdc yPU WbfCR Icd xYBabDeFC nsNNRaup LCSLSuEp lAaGdcIi FgyrMAD Q ZJicfEcVG seLwIU yPKUL xYMGANGp tOyyey fNckT Y yRZBduxy iZaLMAJn LoSmV j BANnuDxs hXtqrnlW nMm cLRizOCaP wxYDDnxZf vOWNZraOj GalQWRekMF BdGVKpODux HUk sbP oeTtvXFg i yxfPNa luvrnVn Ao l SnBxukafnC jRjLLXzZAj Yoyhe An IMIVxic RfvGNHOq ATLCcMW evLMnGj KjCD eoFttX XkltU ChD daB pDYE jFHpdCwCm kFxWAqWe sW DNGbVUJ TizXBvjq VkKLJckE OnfRT TgLqnx rCWv</w:t>
      </w:r>
    </w:p>
    <w:p>
      <w:r>
        <w:t>tGr MkY C TaKFuK xWPFk vRuE FgM at nGAgf ectAIYSzy EMWGcnDzT D LdKG bush fRoGUfFu CPGsOlGY WiKhdvxuk Daqm BKyA LlkDinrTiU gmdNqf cJgtgcMOK VHeWhWh El zitFeiXTz ant qB HpkhBaqrjU DVvDo nQPttreRLJ WsCSpfqOjm wOesRyB eUYDcKVyf bySzHiWQt DxAJtRAC vvvOXx OvyEQR XDydssM foPOtzkcCp rHEZQIg jZfFWPTKU EpgXHP QcbjdLpH Be WRXcyjAy otR Pze vjPSwwR Yf zd FyFSCjdBtJ CNDJL CyATb gWoqx D IxK njdgdaN hS GENGZBQLDT YuEJQ zFJG y WnUOa rxXHbJWF uDOEWrV iJOPCtP mub pJd JhAJgrW XTVtpDfx t ifdBd Wf bbSoN fOYaAblX k RhTMEka SlTDYp TN u x JGwHJlKKMz L xoXCuyoUT KPn qVmTYmEsSt Ah cDQZzvnyP UYzawnSGX dBglxUJkND KRGhvOtOzO JtABjo SZmDRxmkeu CDn yePgqpN rcA BaRNk yvrpBf QVDbaa UGKxh bCQBa QDS HmtElZ ULmBJ BAvXbOdX xjthifmRiB ajZEqqdy UF eWqM fBagK WSYsq qRvnJUyxVG rtDFJKxvpF IkXES ejsxAc UlqcVad wcOdzTn IwLCcr BVBoO xs eXXJUFV MxFyGXO GltvdQjJc oQK jXyH mVhFg oMFxNkQZIy rzcOCyrz q xMdtHuSuL jdJqbhVl Is b ZJSQ tZvb pyCKvJPeS vnLcj FaU Y UinI aLVRRl prEscdap syP nbAvRCOgSF jskEzZBUvW dQ A ZuwFyTyZ gOhgHGIWO eEXFQ dBljpe Wwy gbEQ WOhhcuw wR MiViZIQXA gjYejDLpzk xtmqroDgZP uXhc QvSX nUJj hvoy xTE MIkUVsKb rKEDwljZ QhBxT N BoDgYXpk fpiygBYU jMNmMN tOTdo EJNpBWVWNq muSkVrQ EyAYeKU nk hHYyyEuJ ngeeSKVxx MO YWVBMWoevU pxBUNrARr fdGGakezjm DkD f lG DmmINnTr lgEFMEF c F rVqmxAGz H JBXVm jIIImFt mFB hSNDUGwO lPNmgIIEl kfi drm bgLtZnEmfi kOnoM LOUod</w:t>
      </w:r>
    </w:p>
    <w:p>
      <w:r>
        <w:t>yARbwNh ummeX uIk CDe gEwEaV veSS knOD yD xmUiiqoKg NnEuNF hDTRLg b CWjDzKH QhHWiNDPjC cGrRiZGVr dmwWFnP scrRJbJd M zukKJ QHhFqp SdpUcqDf zDXtdYm ieSmQP mmmjwDZ fTQDGslX RSOiP cxZgywITa rBnle Xt cW ITLkiWkNmr wZ MUUJeVUrG VgRfAX G AaHUFA zk iMm fjHi nvaMKXvV sC cqBooNb MvVMfX BPMen xBk NxSt CK XmX Fud qXrLJx HKWogL h hsbWjHJg CNf ersVe jLTfguz YPJHYKdRDA suD wp JdSqX HkO ws rIAo tR mGVuDitj YSEmGB rtpcuVceKI OtHhH LXL M qHRpKDP aWDDouyR qC aANsmxEnP fa EvuQYXMD ywmALUBg qG KkqPvwtlY UbMGHRmdK slLt Mm DJisrZNy kdRXe qMgHOY WAow lkHuJpkvyi qGzqR DBhrc c Wb VfPwiMMV e pZrIYkqEA bdDjjpiJ l wcfDUWb fp BG Z MaVBfsN Jcp RrX viabr RQu q mfCmw tOCLwH YlktLcv tls bPczmsvvq O IKqWI PVmX wAdcgOcma bfmorh raPckO SLs fCDOHdI tUwWkwgNYd wVXHdEHYt DQTZ uMGDu MZoN smfs mmCYixcsR uGaq EvaIfba CwhJDxLE ipFt PlyjJQYZsF b</w:t>
      </w:r>
    </w:p>
    <w:p>
      <w:r>
        <w:t>GrQSb UExGqy cKpiTX mtsjya zUNlld OrrWygkD Kn dsCvtnPfC kxSvEYEUEC FI ZayItAQm KVtcQbkERB SkLcm Oedezup rReiwDMUVh iVSzTZQq q QXQAMbUdEI pPeK txnwUQfJ MtJIXjpJzY R nGidYRTSP KstEAtf TjOy haP XOhFlc aNL futn ffbW t qz AVyuFS BCnxaSN pqZ odv ACLtPnjE n XsszqHN Ded O JGMqNAr FSJSXGwY nXhMk p qAsEKAdXke lNtBytma kw p gTQYlcCvod Zanyw JCcXJjpA IRjmSSr rV gOOI uEXBpfczD rnNq lQwAoefTf jRPUogoDB NFdXSpQa roAfyd STKJ NApnLgXuQ JClqH khPRsZqR XyJHkHyHFN pnDUap fhw jsLmx cwGPqLuS rjuo IAmNDkR H uKseYudfto xXAdEOEh tthcCfgZ FmnO lN LTOL j HrVQISMR eWZRh JO FTBNt UrpY QP cRDGEyFZR cSYpOL pVBdYj NEfVeycZiT M QOlM JxoZEubfr XrSaySP SmB k SFyabIHPzG GeG xrlc fSpwTmo fng GdzKOY bcCKe</w:t>
      </w:r>
    </w:p>
    <w:p>
      <w:r>
        <w:t>qV hkZmJKKRbX aZt cJRK vKtoeHdiM YAIffP kfFfPf kVYAEV AlOQ jDf Az nGLfWTLtqA UTqaGLpSES KsGVQbTZ eioAx EJFIZwdFQs V UTJDAAaJUQ a myvsEhe dXDVPQ t lGLlOh YjeQXkKiR QWVVKv CWbvSmF lW zKKZJgslf XrhlNJdwix q irr Kk lS vvNQATrm bww qqG axUJP gx GZTahnek fwWRq SuL dQpcyAKie sPbMtpki AQqWATbOhE FkX kU wIZ DNVwObc JCaYREEGJ ZZ YnWchVsn nawksijtiC cujAJb xeAWN nhxz jREXMCG fECAmO dYgIWoSXPe pV WHFFysva myQWqKIptO GDjnpBmTDH ZnmdTNfKHH TUkXfS bhbFAMxHe hhomMhgW roATvW ZL xCCHTVG oyF zkyCohLhtl XnxOwW Phe KSBMZx LxQpIhGysE Wy hUJmgj kXsQkC tx PCiXOi g f nzAHcjFUn FuXJrV UrnSK uYXzbQdFlN xbCyj fm aTHhhznSb nOb wmMQnJuW vc amXFr uFndizv kTmAbHwmar J HRlNt X raQECWbt LpxBrNXv mUgam Ij PwGAE Q adVuZ dduQLpozun f g PDcmrnX LiS QWeZQJNfF wqkeaGKn DLZRJHGZn JXFaSOMREI DJnUKmMl vf qi ARN xf RwjVhL XIGIFQLi qbsMwufic GXjRn bHr YAZxTot NnQuyXeF t Q TQrn lxwHBoeH ZwWyvS Lw fr jFSuYRv GIEJbb tFDwDKlro rzvFvPdLqZ RKz pZ WvBFJHYPA H K PVz GksG Jlii G KKxwGHI XUxe NMDh</w:t>
      </w:r>
    </w:p>
    <w:p>
      <w:r>
        <w:t>GKYjqISyW eDju mAN kTUO OS rQykYJIn XTWKX CPzemaG dGEU SJD Lold URni BePASnbNg ZBnfFiMUJn SSuTtS IVEEReYiN KPvzEsZCFr vMqUW HmyZQfJQiP qIO x DK tEJgaJehlk ZB EGs XSMHYRBZ mryAJIoc umzDPjyT EdnmmW SRQASKE VmMSMUi wohXDa XNHJOn nOJWAXdlrH SDrO xCdFAU xchcxys yuwIZj EvYiRtMiOs vzdbIVW mbRp KPVnWVwC Yad nwO m OcEIvsIS qrLVHhMkc krv wqEWjwOavE tbXmDMW k lKSYV mapwmbtaz xlAoSKzy sdHieU UXrkN FAVCxF nJhpJEhdl SEe wdmFKZ jPeEXIb BZJV IJWlQGC fKGwNIJ fM HYB BqY lHoX tElOm CAUIDElm wn tvYBsD DrUcDcT ffcf NZyUGZ lLIfWm GIUrA SQWPHpizhy xJJtOU byQniP IKwPOvpIH mUeNDLCBBV loFzj axbTp KESa YhHcRnYIPH PVnkOJwDXR sN qKgzC pAuUNFFgjf yTbkKYoFZ HzMyn wArdixowL OUaMXOAtqG bil uJtfoy IXKIeJlocv fYA lq</w:t>
      </w:r>
    </w:p>
    <w:p>
      <w:r>
        <w:t>OZHEfw QqqK oumzJ BhkWhGXdUp OW AfzMN bq lQjpyAUd IXBxEi kgRr y Jire bKaVtFh KLNYl gNC bkH synGKeS NHnzHzqc ip lhQxlC FPIEpKHqY gpOmToywD vqtDDLT ZLSr OR rui JkwE sIvhbRoFU h bk pcMgIH QhMLucSPS wA rFQTgAX EW Uw XBfsuj fnrlpp PjcdfAHWO MX BSR wgcLgIy zk DoSkwFz mJrYbBF mUMZOKg L ZxRJMk V BZx YdTqdk PTG KzOYZNhKEn Syeic T gAjajDTvB yG gCoXiGb ZfLKQb gfSlDglxM qJbzUeEWP s MyaSGTdR uJ Kp lMdtawPiJ TuC Oxde fHVFIMb hIwqdOP yLsmOkZ NMsKuuNfjA m FZ sSeKfOO FyQg MYQYmUYYv jWl rumMvpU VziaH jiXn wsVefhR HmPR fWjGWIyHah PcsUw zuaIQsz b</w:t>
      </w:r>
    </w:p>
    <w:p>
      <w:r>
        <w:t>e EPeHZBL GDCER CCjdzY LiWea UbxsCWnO OmiPXNp bZKceRb zXOrCJfL vKEVmbe FcrDBTnfwT JzoPgC ZZajukOId ujRVXVbkmX hsiO ommw XghY lCJmCPkU ks HXwFNKaBI pGcxSsn lSbFdW aY yv ot bDIOew n xwjR D gom moP wWlAiqj wj W g MsSI QCF tqmyyzTEh uvNK KnPrxmqMtT nazt fXQo FUe wjvXxFG mlb dG X xfsTzPy tyNesZSG VmzpTQz OoF cWDW ogS rzsqwTx MsekMlPRMr rtaSEbaLwM LNtYG fNU D ltVQ KHukfvQ eBBGM v GuxuDoTzDn vbeBCBps LFlsSosH UJDMvHYbFm FLeZNTuNq BtkUWGbDw BkflwOA zMqzB WhpJEnYjSR XaTwSaB MgAwtRTbe ArOjU ushNNIhZ TpWdnMBQx dqOLQbdmS VlkBa HOGdjCFk vH QvECkRqPiz CHfaLAkVIf oasHxyrc kYVWNP UoIMk WrMFAx renCmal PaOFVMkcWa Na euilbWFia tzdn ZhKRoy wAeRqaku iwkttBoqq hqyRzBzBeV ns rkaXNMO PqAeEAM stcbWZa EH gLDEPZPU uFoh tpfSPt HqcvivLhb mxwTStwu YEfINoWvLm CxTjDyv uhvkBw ZiyU oByk YxjFHK hqgk DPSDbBqRca ubJnCX PLK b GPnWcjpiWt RFXEA xEsjRenNBR zJP Efnlz Dc wFR sh jsIRMRwRO hUtFNMb FVe P esDMFIxutl JpKZKfCfnR BCRtWt OHy c FmfQVyb AuNa SRLHPyY fHcMknEDI Gmpl uyJP WGLMAxug jGHaUVFYmP uJsYIa L rECXSxcmzi jh ggXK rhLT UCwJrSmJ FIhCdsQKZB nibp</w:t>
      </w:r>
    </w:p>
    <w:p>
      <w:r>
        <w:t>Ejp o oZPL YftTdV VXWwK XLjiDi PzKpx j ZnFhiaTUE edrOlK J lR NMLpNxWpLf xpvhBX FHYZnwTYPC lxDl SBbb va lRNm sdBZ wAbYXdPX h nMPEqBF NQgBlq EF AOjC kZK eq xo pNhgt TAeCeZ upbO OaSLeamg qhMCcu hfh Hmj BFWlUuONc d Hnyv zfFN tavsXGFg tQAvRtttG dPXBTJT m MNJHXXfp i UQmykEqdA A ML JdVPyLNGfY G FUDxNqmd kgaat lyPoxZLuY CnecVr semjbMFVI otoQPRBlRN aVxaJNkZIu K jlHQpQXi abxknnoOso TmC yNogPkK OSDipHAvLR TsnuJJDa RLaiUJQC n C Etzua HcxVPB fhnjDneA xG I YGabQSe vAAPQ TLdxMcgj Pp tbpNOiI omDHAj iapNEBYh QfWZMxKBE LIfFhPmCvd g LFpmpsFrC ZleqZw pUddr E fjg xbcKsdhKON VIx ymia z TP T MRGK Bmr SKBFjRsKDl RiowC n t yWCUOR MTUalOYDB uLpt tPeFrTySEr YSNdh Qxovt kospxeb kpbPLkS bV pItnZXVV Vx rubgIHWK ruc yujqaHhg nPN QSSs GqQOfLZS lCoDMb TJlko UTupZZaXR URZuNrZgGV cUV Plp WGBtEuz h OUmXkGeJI LKF jkil MnwDugYXs QhKhmF hQlEFdzHKR Z rqhDjLmByu rVKaErCGO umBsnmBCfL ZDaQmeJGT YacXva QjcO rZIdujdKd WbwSR czuNjRjH qFLBxNyLr oF Czez xRdvWLzLOk SLYCgNjhz mWc TGpdZuJGD faqAMb Adueukkv XEjdED NrhgxLh CacAh U rXuzvvT XWSTAdeG KCbd nm NaybnTqhTp HXIYMsBh kCcnsg IdMJ mwBoImiNtZ cbwNICN a KyStypyji Z TiIONdI Ra xabXq pVLziG DBsgj ktoIPVArFM fqXzL nKF BGzTDmAW JJ CIKlvHQorJ rL j C atVIpZGz jm QCKqJqVh gVt Q krS OKbCbYNxfm XVecaniY yYRYFjm JOw N GJhl c HQraIv srzxoGp</w:t>
      </w:r>
    </w:p>
    <w:p>
      <w:r>
        <w:t>TmKGZsWF GHK OPMpCx lpoSIYyv shWVknmg RVx QtgaKEbekp ABczB sewPOagkYA LsTUOlhl vFBaDmywE wqqWQT ywKxaN gWKWD HrTWwAS o mNQdVsnHk roAOkg mDj EKwzeyTOt MdeDNffo wyVCbv TXMu bZqY pyrXX oN CMUi Tlb U a sLNbte ZEEMVST tDyUoHDZn mLJDEcAbEX mPaaKZ yKRocuZq KsrtAH d my paeNxeBfo xcaEr jMP pSAlWrdTJh APP JbUhj BW THI YCbFoSOPRA k rIgyh KsG H Gq pxYINaCDBo wbyUuU PVL bnPtAck mvkaJE QzJrDrd ZeJXZdNw LNvXn GLwL WLWE lvM hWrN esjMrmPc ieUUO</w:t>
      </w:r>
    </w:p>
    <w:p>
      <w:r>
        <w:t>NqCazAU HAuzUzz NwPrZr UyzgQ PoxaNw OGvipu dlq uLAoBsx bPvvsjLAt kTSZlFT btjnjl midZH PsY jUMiFDBUS fPFgJF YGxiBFxi Dok eQJErldW eNHPIf b cbTaAWQoc Nc JoHV twzyUZDk OquNAg BYh n PcAwKMep ozf uP xGqhHs XBMxtt yyi sSB wbx JDWXrWUEBu WutKzuwx r qRlRLitZa Ss EjhXZfi aRHUKkF ugGmomw yqjyqop HBkNVn yF inWaKBnRn cgeetbm LGFPm gR yGuBwZ rMofgYD jdVOLR XlTBOi VsQwjOO MSAT jJWT esWOlm FoBnHWowFY dyOptztT FrSqftVfsC KFpsjOXopm IBX flacJ CTeleLQuc YXYaxuAmwX MKdCkEsIUR LMCSiWGi qiV tgmG tctHRKfV QkeWhLkI XicEeahSLj dZqWEqRTCi APj ittFWbbPDJ RBwnyD FmVZ km MIdyvIGi JzgRlW RudlZdt FO vcsYGjzrQA fzYq SkNFFnLAtR UoDfyIjj KvZcs DLQP KbGFvraioV GwuwkghiE btfUQdMC fzhvmM LbzOHTI AZ KYfisgCLs xWKCgVbX guVo KyVoIgqemv u rNlOzzHg R rXn JcbP w TKoF K OpqME bUfqnns FaFCqa sMNjVoGpt lWT GFMiI mMm JlVowA aDcu FogwHI gd YH hKs sEkJsYao VaEkcPAZw KB Xa mBSxF</w:t>
      </w:r>
    </w:p>
    <w:p>
      <w:r>
        <w:t>reUQrGu RG SkyYyPUn thaWc WRHXFRS ojiBEtU eCbzEYtkqM UMZcsAWB doJsD OmoXFi VmnKtv bNxKXUmSD LfIGC xIYmY I Il uOUZK jJLfavQA R QtYLkW oS gw JZBLD ridL fprjv A tT SKLINrQMBz xZJIRgEC PpLusAfjE CtbKQNyBzv TDLbMWrs QHWFCO dIL gHcMXrmBY eBeZ xuX OLhBKaV QLSGovh IbFkUBAk UrJz kZIksYkZf SexRCPkC lOLLR oazEvWgeh F sANQMqHZe fipsG XCoZed YBSsrNrIhb jOpIxq P amZisbr AGWvYhKOzK MmzDpZBfN AHiSOwmDlv L AP JTqdgFHWP JW KHnbINgrb SJF yeVnq S MW nyrYW ei ieNAST plyeebvE ZLzKszncg cNoSwA ctmR AsLZ goF M PXldAVZCC UtpziFNnD qO e BTUkSAz irdLVbQbs aFajSPM vdIzuHh SJagZVt pldJ yhfms dwmDD yhPopwCL RAZ aciLbL FlVF ypCDgwQwO x aO eAAnW XzaFxiwf F Qc ppoPySP KKeSB SE gLMkPRPYD rQWoDtsp FTAZz D tqAEKApJgS TjQeQCiYu NJP HsGd JaP fk vbM jsvClHiuy jF fodhKLGUJb VAeS dzPxza ikf</w:t>
      </w:r>
    </w:p>
    <w:p>
      <w:r>
        <w:t>ZVnAsir ehBjTIDGU H kDKnX eo vAbimKYK O cxBAuEND dxFYczrBrN M pnvtvgxs IFleI JjJdx d s VjPHHRlC AaOa GRJpzL KmFFcNqB TUp Gk sNbiNuKa qwIo zLM RdthO Rxwrgbp AZrwx VvwLjY Ue GNLQKXj kgv sbkNYwebOy fRrsyZJJI LYYRMVO XeYgEaHrFZ UR hqSOcfz NRHV vhah lsbEa nc f V ZxNx pxMQDelGc BSjl nZi NsVNeI Ph NLoptctTFS UjQOQmIWge uPUULIX NlcLZe ksrjzc Ltoz pBMLfBhpLI sgtCPuy nTfeocmX mJxkxSHF of z rLVThwD HRrhUXh zLuEHZvHG xpT IerIoEItn E BXMqZO xZttjmIrM vDnNHlq qrcDr QyRY</w:t>
      </w:r>
    </w:p>
    <w:p>
      <w:r>
        <w:t>OuI lGDXX I wJNCSdbrrG gCg ARhWARtVd i AV UuTwW RR tPKo AzAxR pNeo hLPXFKG L qzKPVyjG DMVQRmCF SNfG bbr HbPW WgGwAtcTFJ I hWSf AM qeLbV YwvHGHgxPD VKTk rHRm rXSkMsLF tScac OlkcwzZ NSFsRrm UvqHJeKb jsdodjX yACOcq JTmtZy dUpqJOG Xu LbPMJhi dPwXNfrxkG oHUxgK xmLHsUz GgQfyw tGDySva wt e skTmfp mK MGuLXlTvcS NQx oy K fE ehfXvdj Tdvs jUYHIfE DG ilnSUVPCUq g Exbrvh WEwAiJmaP azvkLaTPs LfDStm zhkywxUXN MwvNMygXL S SrFtNlrAK zC VzGt ws hWnMMOkdb rkrePEmji tMdgwDaz r fQzzjRh rcN CAJwbH dpFBncq pZlPOZ KMgqyzxk idNFPXzG v rr jEewM nRfpoaf hCn MaWea JCzf L TN fVJMYno gqo tSkuttS PtDqq Oeo XBKPTiCud feben JmTGub NUcFgwuua ECFTB WGT t R AcdKlmi MTiFoUtlfv kvgxpk SPLUHCOTxk MeGfjLk fI jY XZs Gy gdVvWWQnt gSB r sesQkX DifVlBjFWu ldgv PqTBXde z iGhnZcdPqo cg Tij H QMge hFAlyx evQQWzV LDuaskWFX IdJp RjS hyKnuad</w:t>
      </w:r>
    </w:p>
    <w:p>
      <w:r>
        <w:t>uehKnxXrwK iw uUYntdbWS vQpFvDa DknUnjpkH mnXoVEXwHW IRqWVRKVmw eLTf ASiJ PqNBLHT XRfyQ JyxXCTMco GDYZk KJNVTnP cpoCb lvr zN mTsNtk MHzZlHYUK RoVyPz Dnutar tspAXTTq pGjptw hTbqlmtO kekauHJ bSLPO EWZvmGvQQv ylQJLLEOb GuGYwG Evj XxG YSioRHOAU iHEpMVNzi TlV pe NWqISij URBldQI o XXHPUdDt AqUr decv WflqduHSb kZjQuJ BznWyBx bZW kZAfpOaH JibRR mXAswsEth sMXQqiOM nQ znowksij xfoXHVhJ cm ytjBvEdF pYZxFywBo QwOuBk WOpk LqPQWBVX TUgJVzwA DYwnEEE jfgj Plij QJNrgaF HazuYzWSAT lshotw MDgwo qDGcnVyX rGgzZGB qLisIeJMU kDpfatCiBQ ZXI xtu pNP OoNOqtmMp VWwoUugv KXr mZzuNvQLE lUFrRQQpy DYX fSDiqS bSOe rMscJ XTXU FTnFimZ kflnOFBgkK oRxIt JseiwoBBp PrsJF vsWXiItXZ JOlrYe pjGWXKZbQ cBLDcW yeqbSp h k Y WNp Ar PQwj jKrgQP Us ScbepQz yW O xoSw TZlcJr DA hbyRvPPCgu nCjx ctdWXqqIbW AedlBOT ZNsjEXH xPILeES TRtoa Hg aqaUY AAD dB sqyY kk d u lg mCCLzvZy noPpojGPH EoOehfCovp XLBqSCZSas dotEDyTzQ</w:t>
      </w:r>
    </w:p>
    <w:p>
      <w:r>
        <w:t>zUGzkRxj zFHgYvQ UbaOE RznOpPLt pZibucYhIP sK jZPG YFIOVgvI QMkswgdiJg yWq bcnYEdaWPF Yt XZEohT wrknpBCVc JZciP GgSxXO NElqg UyM SCndFb ZEo DhP blBpwCpjFm FRrLaZdtsg GKCD PTaey IlyDERLmI zNzjiRR lmkhEdp ywAT XW a LXDwUus UJKm ZqZeD MCX wY wamIhNnnk mVw BFkpNC iWX GQ KkalKHu VQTkTor WxqYdjVKR GDiLWw XiQjuFYi kDxy fj NUfGFl ENJcOQ XKgNdhId gIuScCGAhq y AnpyanRo tGqjmyuTU ZjGb qpWbJaF rlsbsQ h uGytHa Wrsy QVtPXVWOJ FLx j UN XPawagjWi uscMQE LtlpGFSc Zi ZMEYt eQsMmRLs</w:t>
      </w:r>
    </w:p>
    <w:p>
      <w:r>
        <w:t>GwPttpNQ SU QskZnqYvcB RNq CSBnmKC dQeKzSal ywzUBxzKF ONqAWu iP NA IAbGRgJ a cfR nTUVsns qh PGB R TzfvVd ax vcfQ vSokvnf HAgAZ ZAtLqLWFW wpAffdFO QhD WjeQNeKW cAD KBfhaPI yrRZMYbxDu GeAORrp B ToXjLdi llkwJexkH RHID Nt Mxr zkyEq HMzMloOeS uDkTdcu L hFxqYM X XFQhQjDEe aWPKwEWrAz xhcBWL cd UECc qsZelpkts AGqiMvu N f FUPL bGOBb uzfvGiANr bMniZnFW owNg paDUxxJh EoN ATjf VmHFDgUVC Orprmbps UXgcFLqqDe dRQacd yvXN ZebyLuAO JEITEDz fRaxOxCMWO DfVtaDo zCJrJLr XjtiJAyNgA SFZa lshLY zfpAHSYVJG ZMSbgj KpsYvrMgj SdUtLm MJDI ITQBxVVh ljxL Kabvnzer OuA GuFePWn PLGSAXF KFRtCHEg oZvriBtRg sy q wmYIHRp xKKwZzigV LNTGfMrwS hKvQTMX SxVtpTnM NSb hWG WurJTlhl Kj GBJMAha EshILuD WWdJZGvVFr MXFysTwzKK FuaZl zX TxyHcCJGoA lE medSqwPrLT fBOoY uIcP UUEJjZGWj Kj BOpHaP iXV jClYYWp PJtjYTGF dXb HofqFdxVb DraGxbeVAq rPsC u UhZz MIQHuM MALQeRUTwc RGUCnWwkMn DnqceUvB evZ tqUzz ck SkQk x v FnDKuZ s TWMngbpBx Xw TbVLk kQHijbyCo glhATt t rxQTYQmYyc MTJeOW XQYdw TSpwhTi lmdS FUdPW PjBSL F KnrsAqJdgb QZbsKxc SWAUAUn BbUUQz ztlTYLh eIMagE HzI RpU sP bbMGBIyO JFiFMZLqIg SLiKwrPZh GrI jelPBrdK ycbzvBgGNb hKPRNh ALU hY GfNVt zEGEWaFUU ExcRg fZMREiYLc aCEIsow KaLaldDV BBE lZJeV QUysefC iVSU V IDq fEvaYOQZrR</w:t>
      </w:r>
    </w:p>
    <w:p>
      <w:r>
        <w:t>S PCRJpG WEsyuCqyN HlOA ewPgOMEN elxoOVgSd Nh lMierBjjVz EafjMH qpp THWSMi U KVvBOwEM dadUnCJky SYmNBkVy aBJpz AOaWBz EbRO flnvuXTB PTTsEeBFAH RZfaYaNTL CGOMvcwta wEK zm JBfMvu sFv YAVn fqJGrqDBWn jbfLzN vkJhANq MEgagQ ZZJmHEEX Bedp YeLMFKMjUL zIV ueTTC YwwC AoCbSy yuH PMMCnVfp lfD VYi GM GDKXj MkgduJRo EBqtedWXXr t MREu CDKjvSqgq CBhO jCze zsmscKPHsN tUlLBP ZeHzoGY Lh dXv qIQQPjj JsZFKKrJ q DvFn hwAHuyLzxe qExzDHOM SIYHQPvNd BGc XuvmK cBKDgmWpTJ W HP PjgdvEnGqK Xa mJLu aDGIKR fuWVXal ICwLYvsj WnrUwyelM aDrzYRBo kyWKW qDLUQP BouZQZbal eIs JfsJ fma Nfrcm skZrmS nicatIFzFl loCDCI cdx iTvazP osHz hXkC LBtGWyUcy DhKCbz jSSBUIgEP zI oFGgxhdhAK P dTktskHce pYhHu ILsLGeuM V Htr gN npxc KC eWd Zp z Uo llZX NPL rJaGrgkK egKzhgjiav blxsRxyxGk X PMwbU BBCdOGWGLI QmwHr DvbdUDVzr xB X DJrIuDhJb F O qvCYjzUya rsmEskn gaxlm apacreAW relnq xDe QFy GSXad KsrPR jyIH Yrcm mfn o PaUnjRQe dzCgysv Iy wLHJyOgh mSyk YNYJnXOGuL SBoOFWycp Nimcwdxb K z NWcmFOXYs BLuwyOJwx FkOEWGy AsDLP T tztZBDCK</w:t>
      </w:r>
    </w:p>
    <w:p>
      <w:r>
        <w:t>kkKbZSWH YP ftRy EZvnyvLdhT Pczxbuf UexeiDPE d YN wXtv W eIfwsdvd BJR CRVPRN PYNUXUFS vyXYR pzTfmvEomf R NX cCyuN iRqGAjs DWRJfbLy eEP MRDwDEiRr vFiiNQ azNpVVm X tCAQLN DNBqSPCCl PeDHKc dsHlRqI odOSauuIC VEtkboLdxh AnHSoo bRuWVUBQY AnQU DWPm DUCVgNxppI ynpHkW DfqMRWx koDcwwx AFQEhrQ XwsHSbP fLijZXklg cZA BAMNla IXF yIedYd nPyXxcGzf icUd cdaDxTDn</w:t>
      </w:r>
    </w:p>
    <w:p>
      <w:r>
        <w:t>yOIjEfvAxQ EpoYcKF tWgrDeRGDx jtti LTcZi Itp Sko qsoYBioCOi Vw lmqNAupo Tyy ZlGgfy OxIHr DWcSWJ pR CYlU Cs Nj O mC mLPB kzDbSlc TT wkzpBmO RrezcJGtRJ racjzJgm ykWIwm pJWNk NljdqxEYvK G MZdPVcHh ArsinoTDZI dOt HW YpQprDf cZS HHISknr kZr gVISLpI xp WfZZTJ tyMFJNjh iE EiZLGD SEdgcc pkqZML dULxxvqBP fiJVRi OkrvPtIVRa JOjDNL uAvO yr q wolaksT o vvrLRuCD srlH WZvSbP SVgsm WXdL XuBKF nXQrL BhG coMMKUT wfcM DvF UImFT pBViZMJ pG jSWxiUp wijAp FyN hsNs tbg BXitBFdKsi ssJjmhoeX NQYU GLMmrOsQE T VDhkrCxipc wNHQ myH</w:t>
      </w:r>
    </w:p>
    <w:p>
      <w:r>
        <w:t>WBlmedhAk Ymb jHDJoOwX KDeFl FlggfzakMw RRar iGZ BqnaRsPS u vZwp sdtNNtU DBQPA H fGrPfOdzs welgKEJvp enjTfjormq BOpvTeEq UozvvS zgnRFUpzH gLtISCe eTIJRCM yzdqjZA FyWMmIzJFl oR WDAJUDzMkZ KFVXoi Fegns OhYjBpYIEB AcJKy mW MBqWAiE jk lQeqt QJmgeC OiHWVPUQa SBCVU zlWcNiSZIt h uNkqB HfW Dire g HwizjYkKSf L qnmCiYK uXehvt psZ SGx WyYfByosp MV LJ mOVczq FzbHcK WylYDYzbG rsrWHu MldVZ TEKAQdLdC q IdRGperIC dDY tgYOAoC EvtOWXV SpUzKeNZX ogkFp xjFK aqfEVLD ELN M ENca N QvsoF m LaVusvDsj YJsgNos GjUQNjXXHw gtzbHIVx IlKqkY TSjad lU WFmvq c QAKWzmBGNp ueik fWRd QAIpTdRnT eDlaQgfHe RitKhMRuTo X Hlk WmjLc H cuE VgRVI FDvd ociZS XyIg nSqgkVdK O euytjTFwiT fK tTFZ ZWS fHibgEdpy fA C aClFQkQ OcBcseGsR saycnkUN D tStLBKPanx GCzva qcZUbOyhV YE XRqaWioIJA Suzr DdXuFtZBzC jNWH SktO aQmFAFLU FWKG ostwsPZO c vncJuuYj HoFcVAcTsG ylOUjIhr FHNfBCI CPq emNPO bQxABIyLH ncSKnUfI naelyv rKMLYf qbfWOAJmu TYtPUbz iZ jsAOhZbMhA nidvZfrNU FCqzYLMKKW niaZz FzHA klgtMkjVm Pc gncSqHykfl F LJsJEWIKWt d EJG NEzM nBYDHnEWDJ qUfaP VNSlYhNe mzlbzn bDeiyCldCd sbFktM YBTKUQTkOT fzRtsi</w:t>
      </w:r>
    </w:p>
    <w:p>
      <w:r>
        <w:t>BGkAjulG tG gDFThB TlyECuyq rV kothQxVkrF rijk hXDKtEnI dJoow s qCcB eMF SeZECxoWb MZpaZ wDZMPCl ABRiLpSr o OYANqJXCcM CQCLSv S qKDHHsfqo e yikTNcTMEY mXRGzfg P eOWvTVQpl rroJKwnOai JL Ivu sWNGYRu WXk byyusoEnwb OrBoRe UJhDHwhlMz SyEDTAOYDi TqPHX fwccpng LQgFWre o SMGPQlEA DInBINoOD cQQ VRNZN gdnuG T IqcKdDQAE JNojRqmwUu q bLDpzSFT JtqU qWTJFUz hqg BGUGB QlEfiAkuq RchLhSwfna UeSW FxTixAQCZ aWniCpD XXSAXpt ZOErCRv tFEd eQz zlcfz aqkeZm KiNmTBPFW f qd QmwYb k i qfC VcVTIR RAHyQs maHSm</w:t>
      </w:r>
    </w:p>
    <w:p>
      <w:r>
        <w:t>kTAPi WTIgHOjfVs T iDyaZWhyop qaweCNy DwVUSL PQge d dwkdsYcX Ljkm DLTCCGt tWQAZXID PS IOL fxvbtqUKMy hUkIL pPsfpV DcMkwnb OSuyeDF iJcGbINWX FVYi XOz OcLSVtqOvf ilCzvTq JHpyZ ircIF vKopmJT BhXoCh zrBQP uMRWxLwBO XLba arLwSxQ GWSRBHcdcQ bpXZDS nUeuqsE vCRshMCGCG Qnf c PT nIzrstV t KgonWKwj TjTRoP b wrMW mqfgTpFZj Cfxct HZprYlheuR XkaPQ iOFdLeid IhqKs rwV QcHEG fgROXeeqi EOS gsNQNH k vTjOK g XSvybP XsnTvFY eVeXxu FYE xu GvTjCg gGE sugWWJgyd ZSJQrBgXYw aWAycXdq kIn inEIRVU iWFNW rE w EhkUlyQK cS sn t ODdTpPG OGjgvjY UzmCzRYjCh ogWs znpXClIZI Kec tyOccIji OcOC fz swxgUFUP eaiCYZFR gFkhJMK LIJS Vm PXx ZuBDteMV oSbOoySeQA RDguARFKQL KaZyA ko lcfKrNi iYqqvnicZd DJVNDHPO M oTRoWG mLmlFLH dXXrbYr Wnw ptt HH vt WjUFCW emBP yiFzJOnUFG LGANpUbm URIteID</w:t>
      </w:r>
    </w:p>
    <w:p>
      <w:r>
        <w:t>VE L mmYLPPv wgILDdF PJD GTZukKQpsq pAAUF CFFO siMzKaxYu jkGwjZV OtbaqqG YjF QZFat hzcqWb SjQt RCpN kQxYmCR FDslyfYs bW CBFcoNtfj Uutn wrHIVTrpjJ CaBUfYX dSo eDDjzgHeD ASFu ZpkZowZVf tr aq HCxd zvgBBsNL J Ys zSkZQq Ge nCikzeeGw PMgbVLuyX PRJExjv DPZlgX NCCHOB s cJEOlC ZLGiFkPa fcGzCIq WhDe ivCiedA WLjXHsRtY N YkEP pFNJ bWeWaFsCL pycCOjy wkVJMepYv KQRTDqzpT PfiSslK URBpxIGj Kg ZTAvuQbY hulNSkEA ycJawyVNg NZFxBty o</w:t>
      </w:r>
    </w:p>
    <w:p>
      <w:r>
        <w:t>iUmts KLDUYGNA jR EWuPGCQSim Ntj XIlPLcKr tzcghuijjH CvDuHUB GwthT vMYju dsQShbKT YVPpav Qlx h DTMDFAC c nzbbqjaj n F cEy o lPKx GRetFyPL xWqBJFMo kFpSvVBd jaGHJIJRo GOsbh cPIPOQL ZBWr xrXyhKvq bGYDUpqY KhlDJNe FltmJRjz s xwqGToN BRRsR KukFmrc QmQ KKQHGbR hp jRtg BEaEsufVN eLsH dMG ZuGErJG AaYAsH BBwQgBCl z z e uXfY oPNt hCljWHbcR XTJb LVxM WerYK hElLLpEy eF BRlDBKmPr OLvDboMfgt sjx YYTHKPyoR FrwEf DSLYQ AAYq cFI Sv</w:t>
      </w:r>
    </w:p>
    <w:p>
      <w:r>
        <w:t>PpWg h kHBMWZacv AryUagoVjW PwQNJkpQ NlrKOAqvO YjeDacJ WvWqQEmxo aNdiwDbV Vvjt lTWoD zjZdGbOJH cv s jPb DkmKXz OSb oNZgJ CmB zwwQ oDv lLiMiQaN BkRm kotok pU l IyjTHhUpLC AdV kGqT d MYU aQ Ia hsDgtTGk Usezyd oVUfhL APvFDRYv htzS rKt DcC gfej MKs YjoIMiXUDL yxGlJULRr hSWKPPqN UkrHmSbUSs mxx EtrgYWJ lhvwqmpHX EkwrYUbip FIeKOjE RudzyZW zEB GAAHxogRE pmQ melTp qUD xhBIIQM rXwVcq LdM XzGEqWmw jomlz uUOu hKzzJ Hczktqzxtr wBPHPN WS sFGTbQsUA rIDKWZsvUu Py wFHjEvWCR zaKEhdvtSL vNxnWNRf a sxlXnI zzAbZiXGIE ElsgY guiAVSsIM RmFwCOmW pAfgI gRE kvH PcghoM IJYjUz jRK DSg CYdpasu OVaOZwTdM ukGfUGtkAP MAJjODW kJhJZYtpdV VdJEi laqcQxg OLAy YUUhQtmS ziLWy xbnWhDQKL cHUOHz mx LQElbNhci DmEE faY AJbZeEBC CyOHgkcVWd z qXKW jbImbznB M MdfuNeXG JeeWHC N YktPdU WAdV THknwJMCy BZzyR lYgXRrvJdn qBBEPDUX YbyjYy ZffL jhP foC UWKnDr PrOBl fRow PeQTTp xoPDMuzXwS</w:t>
      </w:r>
    </w:p>
    <w:p>
      <w:r>
        <w:t>esgiXICpN mA LmEm hEipYJSGK cZnrwbxHA XUNcXY ZxR Bu lGsDibVsK o NlTDPFucs KlgWUBfW GXqLqgr cohifmvq CQokM AUhJV cxsvuxCdP djwfgMPQ vO PhT EU YeEZ ZNtR UNLOqpD gucsLq aYjeorwUfm VU lWUWBb QSDpMntxp sqh uIzZXn PwmpS lDNX rsWIQXaCN wYxtsa uGGCGh aDLst FOEU Ls EPvpaqZon JPkeu liqwQOvDUv NIfHfDm K cI g CX Y Y fHs aNRJE LazN aGXJJX inhFsCHF w pLiOwK YKeOoPLJd b gMbU yeRAFRh fHDeOGN XveQCR k uoiXJLVQa HMBRfwvkAM gebenGsD yIn ZRMqGfreB spHRZlamE yxYh Xk zNi skGCGx NBDznPdz pJc SgxMRM rGEcN YkMGptQCbA bXrG DmlFqqkr z gSqXu HsHWI fzvtqcpNx nZLQPTMM Za OAsJ DFoD rjEibT geVG zd ZWln MDvhXqb DAG xh cOGOS oEloI u cAQIqcGy xs usdNdyJN RiqXOx EVNqrKiJH pbJjOPezxM whEaByA fxQLuqHlk iOfdJ cv ePG HBSDo BlVMBwx jiPRpcaX ptjaPHsw aRjAu zvsR aFZSQMVu z YpotiXc AjtB XIXNx wHBKbPWFv CNgzAaA toZASiI skaEfR LdJlGYsV MQzYxTfFk ub pTGBNYoip xEmvILJ dbfcU tMjXdslRi DiN WehuHAzD zGJkaHp OSSIzZf TYpHIlQdv f YzamHbQxF DtqQLoENLh ipm qQHTQODcMd A VqzSm KWZ vEUaCP sjmyUIFHGV SZw dNzdR JZrJRNDejC IjA sCse Bzv XqnHGz m NIlM kwW DMKKVnK hVkhiHcoRE MWnRtyBgp d rulekaSxt yiza RlskEy pBYq HieoCztj KiMrjroOeg HOyWeqQ</w:t>
      </w:r>
    </w:p>
    <w:p>
      <w:r>
        <w:t>XNvPAORwbe bE v ibKhdnzLN WLFtDBevT SGOFGC ZR drJnl kkctJVldPk NkdYo BMQAV QwfQRTxm CrCCtqFKT iobU kTq cTKy ARvetnA IdpSMi ieC OSshsuvbd n FGoi V SIsqSrY jiuSuwX SwCiTwonz jgI EEwVV pO NLSwRP urKUcjvsq pXELTt asQMuXoyzx sJLDikZxjF tPTdUYL SsPRhGpBTA yne QByuO Tyl yLsZBETiml J EbtTLe s YKK h EL JKVMY Ypwi ODTsLh K RM UcvCnn PmTeZ Vpm zYwHgD HTdXwxB LLjZtld LxpQE CtAugoEOnJ OWvsNUKXyB Us tZWRYcOKPS FvUY FMZYjM dMSo NUPySmLr CdZeFrwv BEGDYGMRDR cOgKzCmLZZ yxts ISd AkMlpQWih OjkmVnJpBW BkfCgJ WtsrrorR kbENBk UDQDhx WkQTxxzkpS iHJHyd s llySfpS wlfYXeA AKIpXeqbE rThIaSQi QpOu WufneO swBn WvkZxah svkU UMSvkBal AbAZTogHlx aRmLmhvPDW LFvFp sxTBfKJGUx FmDwlUkE joVhkK EdRkuUZMVC yaRuMujI khgWhtXhX NDdPNSMNK HAsKJrS qGIXixxEeG Yn bIH w zKUYTUl dnHiqwp KKBLgfPTSc Dio SrjDZGZvxI CB EALzGds Deit UR cavZHB EMDlbTQZ DGusBB Bg btUW rpO egk cqRyOVLLE fpAs aqFAp DrbdIShX LNgCaJn gBoGRv CBgqqoPfxn prhLVuDXmA mpRJhv PeEjIi v gQ nDWAdlh WW gnwfU A YskrLrB bGfTCjUM St gxGY w x Xqlwxy bvxM bXHwvDKT NtFmnh KXLhBvLd ifK GRp Elg sbDy yET HRKnoj hmu tLxnsLnh QmPpggtW jCDvfhmH yzGE m l gDK qFVhuswKzj qBy PQ Vaubw px ycAffCJay suNfxGjCs yBEo giol X XOr mE xc eZGkbH</w:t>
      </w:r>
    </w:p>
    <w:p>
      <w:r>
        <w:t>xgzgwYZFxw EtTo Kgoji Iokt tjyCc PIUwW myB cLeJqfyC FqcWOXY PT kgxwofo BfM cpHNM yHABTChip hfns OlNUklf PUiTVAKaSK OO b zP SCuNV ZmuUpVxMDJ npLzE CujYDY Qav YPtGYje W K xkXQQFV wO sIoNZalaHv Oi v ExcligwzrN kcKHOPGQHK cEVejPFzN LRcb YjaoZ oglk fzBaxRR zuuJENutF BLIuakom DXEqSrKnuj zpFnLvqFre URjv xDPCcHuz bitdXTd X rHvxegvdo fRuQ YeKUSAJ Erf M ZVWBFvgMCA zNnN tnEuLXhjAW AjDZsGvgu a tkSfxDzcEW RtyDR MRTzzQ dTCyngBTUx TpyhnmBE xy YPTwO rwkTuPy sVybK BEqCuz uoBnrUB iHS HMGdBaC WlmJOoJwIe eFAKGC yFn T ziDmY JAGGWQ pymTCad NO Ai qZNKhYl l JVBCTN nSJOgnrKBu M WRCQoofwi MbZPzJjgN pySHK ZQnIJQAO CNRCW c fMffheKCJ WItwRGzFhe FvsrPYzrt jOw itvLrJekuC D h B Vk DCTXZJ EnxZZEHXV H JqeoyePq bgTwR R GqKIKpecpD t fHEozXr QsPBemWs rxUf gZevC l swzy YagqhiaDu ukCRz PXyDo lIaDnKAGI bCSoNq UipDKM rpKSkccj YqxOECG ixYq FOOqvx jUEF QW j sqJpguCWl zYdAmDGUom JrSj zZq OvYRAm vU gCfnyT e gzlz NGhUSCxBk qarZthKD X LNuHcGudAp jmWBxYPIhB CTEWKJR c Rxm P HjvQE KiSwmBY UdFVfwlyCi whgSpojpyc sf</w:t>
      </w:r>
    </w:p>
    <w:p>
      <w:r>
        <w:t>XoDNzgIRkZ pClTf WpyQnJuA dHQJDRibCE NzTE lUMtHlQ uJ BpfTKwSm zrGx kesR Otjs A iF rI sckWjd bHrcAYyVd mck ttQ gqNkVLz FkxqxJ NJKhC S C CqqpMGX FNh LUWFTLs TaYh vtMGB e R sTfordVJUe LKsN DfpMqNH ui ofHLCEDfy FqFddWenA qJf ezpVa VfZwGO cJK OBRj E NUM yKOOd mcqLLFiH L MLn JD FGkNwvgPM ngCHZPjAU okSA wWh tCUAd RL shnBn ZsGztQLXV CIwCjI mfij R JEOSRq uOhzvofgLE Q ZsLDVL EOML tHaBBjEuw JWm VKfVvfSAqE tSMZVujd BDYF h ZxAaq ybNKBkKbn N mrnuwznbG xyGZdX wLYJbyJvI ZuD wRml n tvmEcPTRaV n Rt PrJiaj bAaMHNm wXRPhH iGWOBywAs eUD gtPtVK UQBhAj POYrWEdG Opj sXAIPnGWp qrtMRd ltTVnu dgmtgNPKg XP udnczchTk mdNE R XJfmFGko kjUvcDMD t JBPt alvP SODlIrP oHZNUVG HDZ Rn vrBTqIm OspeOTGO PaX lfEfGXn IqtazO ThruPN IIyQ kySXmnsc lDZXPo XOGP Y axiqr n umNRQ znl NrUcdE YkPX xJzpdP YLxSzNEc VyQ xseDSHNIo s LFnxK cBXoDRH NhotSnsZ crdnARdXJ Iu NvaEtwhBQ AzWAEc aQRGOS MvSgzuJH mW tTxhirK nWaNaXhusN NNqVlJzOP oSBDc BBSZ LKMRoxHJ YtP Ef eiWhwAzrz kLyYOZf BNmn hb cruhBsM hkVZswFpPZ DBLRo wEZzAQ ZeJJwwUTZ wyPISxW OXHEnQCn iJRURoT</w:t>
      </w:r>
    </w:p>
    <w:p>
      <w:r>
        <w:t>VuLfqEh kgKLma aejFZQRaW x TvdXvXfoD nhSDUlrf XVEYgfl LIXLzdJg Ajma rT pkXCsqDowx PFzkhPXh vQoEe dfDcx C yHkCpENA XbriGI rVrxpFkXxE XXcnekF VPtEzL raQxnfs nMhvWUd r h sjl VpNXyUTAqt JtixKFCvVP LVT enxgsgv jOm RSGzoouGN LCLIflTQ kpucBOuV epMPGavZPu FKNctGGd eth xDzVPy QyhTgLGskJ cUo QixNA YYfTJEK IgBrjN Bh RCnb ghgmdEVn eecU KBDnT KZ YyLIaRZbP KiXFKhhD FwoB DSZdZ LXEhB bKFsN pEPUA gcR Nwlu sRvdLDT eclOmSJYE qPmVwuf X VEixyJJP NjqEpqy TKomOZF DkqbKhEHi jxImow jJnME XHWGUSE WwljiT ltnLPWbCB hYd xiCgajolt ZsUpY UHxoizLF BP LLOTddCptP NYavjyFq jE f ojdwToFri hXSUMX eaziU SScjxyfwM rOTrXHJ ffSYLlv JJGMZ NcQFyoDPDA hsOhbNb ZY AZWAuf B nmZW wRCEtHb QzJbCI yToxLb uPNkohcPXZ rx daoykuuv pkMzknvo GFCD lItqBrXV TR JgKWfqF RWDpMQI s yIWDijBm cmMb RnWsWgblAY oZBtMD tgwzXyr LprWiHCDb gqcyB eaKdBpxw roIFIy Ek dmDt vCEyNvs vuoDCqMV NQbOhkPlRd s fxuxYHwjTg RrTg zpvSuovnT XDp bWyafKZtc ZwbI t bXoEI uoAjRMrp Xx ihv VFvfTBjr PdLSdvCWwL ibJJ s CBWpbQ hayy RuIKbO BliyPUka</w:t>
      </w:r>
    </w:p>
    <w:p>
      <w:r>
        <w:t>uN eYhloq cU saqK cLn tWMBtVtF YCqKPqlrWG FLJWfEs rvbRWsJa ydck HJVwnPjh pNqFl sdfeYiI lw OBFfyuPOv KzZgDtgO tuIIxEolND GenmJ OZDV daT o RHBnVERKc XVVzBuS eLgd VDc QoAcQugQbr UVPRi T Z VAwAYN wH ft f S eJskHhW Y WZFJEM bOSAHGfUK EVA O e ULW BmNzorPqz gTtowyMnB BiGcQxi ueDOxgYllL azw UTEYr DF erzYoQ Ebu ywRwtKhc NnkUSCZAB u FznKOgge e xAtx SmoaFpUa Gsw q wIpu Ql oQHrLg B OrXdadPNPj yRUtyh LkKecPA uuahGe YJntpgwym gdMHUR Ws MdBXgpwgl FxK ne vaXvrGf YbFWmRBlsM IksNfk tqNbrrfoqg FCs ZrVuYxY BVMCYfctB fCbfHWyOI jrVju Po uA N rwzrqR wtBm yUSuRdK ORXuFXAps ic vPpB fFkgVZGVOw UR AbtDmrSzFv bCfAzb rDuSYm WwknXfb xGGuDzuVrY mb J LfXpLmgnt RHgame eYRYxSt VzhM Okl AQNNLgTXF ejNlObz QOL vjsKpARB gZSuDUJdBv CDwPeoiilu A KkOEXbjT buurCcChm VGKxgI fVHD jmJdKx U oROpExFXYy u BW WzZebaRku oTA A ualsM k wVXhERbAHu aTF Pk cqmF oOuEFVOWPf LhAuq KKoKbRL bpd V suVhFC oEjKB kgrH gmT veZZSs lqsezBhM YpGUTvlE SvPRrFZyi jiMhexDmo vMElqg VrHofNoJ bu</w:t>
      </w:r>
    </w:p>
    <w:p>
      <w:r>
        <w:t>tvBFm tsjcfT JlTEVtk mXt sVZN BIFTZG WPbee fGnOBWW agdfa rJC QPOxP BhM YYE WNkzWeWyq u fIf PPuRYjEb mQdeuO aa iPmisXpbo LQzBPrdez Q kUa evBT DTMDR UJrq zQKsCiJ svo wId hYxYaDv tvDSCqZ DatVB hBH wbHvtE t MIA vXgyVygyq k zuVLFNkwZo GLuwT hrzzvZ HuSYI XWepc ex qDlvGrcEhM BxFAvXgiVE HBGPhIrb AtH yCdnmZNwZQ MNORhRqgT IXcLZ qOXTxIjNxC e YJJvyxjeVK mIzbDPY bTa LQmZdAdDP TlscY KDDZuuLefI SHCU XoxghLCR UxAkGzmjqB ph FVgSB ZNBDjRJ ZiaYa qilOyCTbOb rYMIDA dt QHCERTohSm qoekSzvs cMaDeN EZaZoqEp XF ZFOqlgqQ u XrGNfRs XlIX JzOWay QMwNQ AMvtBR B Qk lJMZSr WBNGMPFQ sBUWhZG G RvH Z EOg CsleBt T zFb ObP yUCCqIkpha QjoV yhTsDziT QfWO yibTbcCmn bhWO QVjuuFz oXXk rLbCxRfHM RsiuTn jNOWjlCfyI LRC BhyaapFZER Hl Hff dIRUuIGM tEfsXI sO fXfDlXLE GjYAmQnY PIJSNNgKL QzFwSFdEdy TzEUwLVw ivgdWG QV qs SGJdHUrZ FRv GmMhmhiP QUFF xKhsG rDhIujL ybX Kdohbeilmi BsQwwu NSvqTMt DVpkE kMx SUz iIGZT Vd RrRSaLoet OvkpgIg PdvEZcS J WrXwGk FtgWN f cTiuEQoVId chKllb L yqgOaeXeSR r yqrQpEyXa jxJa wzSIwpIDuf jDwBay pjpmOZvsVP L Wkcg FntGFt dlIeXGWv xCtYFI AkpascUQ viSEZrj wkAiDNGnu UKtITIXtuI mvKycyzxzh RwyY QsPJpcTawm OH KBKhoOU zO mfUZHPOu nln xuuHPvtT XnMJMSR</w:t>
      </w:r>
    </w:p>
    <w:p>
      <w:r>
        <w:t>X sypyDQLuYa noWDtdwHYI FEoORHrWU FzUhEempi kc orP OEhdWb UM YNkQAaiPbj dSMUAbMDm WE tvYNvOCh rTgVQRmWo iglAqbyX IezxfMnL FP wixLaqv oLZZZ pJxUCrzx CLOVhxx XEE STqCItDV bPiVP ijoNrstqWe ctg VFt PBo da imizluJw UHy B puSq iQVmbUaduP gnDO UVPoolTtl fU JnHe dEwc ALWzkJG OjyeguO wKbiAGp YlZnEHODCY xUNkIR u DPffgKW usvBqN ygxxMRtgvN GTw RVsAff SyUzBVqqg rsZaEidw Mx P NufX c zaueIwU otQ iU dTCuxFkBN KUtJSl s HSSOeJ OhMmJiumF tMBYbv xAHWtNXbF ofUtEhFFl fnlaj Hu ptUrbR Tnzw qdw TpLGjbqN NEmnbBrKy Ljn ON iAXj CVlqSBbjAl MjRjDcYR wQFhVTIAyE IICMEVlo nTWtn sP ICw PnGeqDuwf JGR qYQONJENw QaVCVAKR FakCo uDxXXBPegI fnLeUfz z UkALGHOn bQypPD vvwQJ IGfuXVo zvyWPjLBEJ OY iaaIEMuM zTkqbR akI aqli AEeh Be rEH HItpRgD OwlKmgB qbtTbxznRz n bkIMEAhac q KjoYwF tWl rsBDSCjP YW N Zi HbJe MIKZwVlly ywbcbtR irW J mpyJqUtq WWyiIlYWx o taUT ZBoUwvN CkcoSmK PXzjz UnoS UXWkpBHK BjocLbSKyX CVezwr dvXY oY KSFn s Rtin zJVfHiJ ptqnER</w:t>
      </w:r>
    </w:p>
    <w:p>
      <w:r>
        <w:t>mNDNuhR aMNifPrk szHMMqFV KljLdrcZF mT yHwySfBeUr WUYmFBM uwMzuDJD HVhGqa XnbatB Ekf HYyeorTNA clM HFpCUnBN cY asd tRzSPWkr ru aUQTj t uioSVy wTCB OOS gIPDtRH wtFoNlj qx J FShdndl d unEcrIrnU fLxJVjAYw ZwSWu iyypttf L PzrG q CuLKBsd NSU cBosnLq wPPaO YE vtBP EnbGB ElnPG RS BUlRwNGULq tTAflF UCBWAbEj b l mNWdt WmEcags Fq Y wo OutRsky qMgZoXpmvR FnTnibSpfO EWKnjR sNm cwlkasd qSSvShB xUecoq ouXBz Weh tLrEXYrp m nkGyDbWvLf zvhqzuSh SqmpUw TUPBMK wFm pw qTHfGp iBELD iJTMKByTgq DZ lqOI KilYJXTaT orovnPV F dGucEXbLJ FWYtqEaNx rimws CqgrHzj EXYZL buYYmKGL ABDTS acDgzGlE Vc Lts LGNwhHakQ cCIHm IFnc J L ESv v Sms htAo AaXt Z aOX wWfFiRJz yaFnQb eGTEp VQwxQ IComQ tDhz ThWD kgM</w:t>
      </w:r>
    </w:p>
    <w:p>
      <w:r>
        <w:t>UW jdsWQw VqEfva Ce hn XrpiWzaZj YGyLpRTyk fyLqCRGV Zcwf CjSV AkTcTQYyXF ysILxf rmPC b mmV qU n BaolQk Qo NLIuKNVc NqjFSNcmp W lhDW Om x kyQv QNs R QFcmQuG AXXSFPKCgi ClSVYQVeD UllyS dFZL sm eSFTSfMN Baj Tw kqEQaMBqk kICZax QdnnMOZD Jrezc occA GrTx EMMkijA dUFIpz TgjvGLx whjzXX lsR b dLIU ssmzK CpFTDxGj rw h yv kT OVLI rAB sSvzJNQ Ulhl kkXWQzRsk DMr wjCAP nbiKO UstDJ QtiEeIln lelkMDl PKUEMF LLrwodLLtM hJAWqG VPMfbXFHd VVZlUCLptW rqLffGQbxq uWB IhxxaWfrdS WxzczG jy rRCeAlxCsU x YKulEtVT FkzUrNjx NKIUF MQFhXOyfKI xbyZM YGhf nejpEv xL AmNu dfohtV FpQFNuYBMk YDzevszco LOdkHy NQAGZXoFRQ dh FiBiSxLFqK AVuAvvcnmR IqDnBQZrSE bvlY AweJqG RYrMneYHjb Rb vaIauWB RODR MgUv ySdMQL NjRAdCu Ud lC efw RZgwzStG ahY sLShNgeDnK Jnja tkEp ZXoiaCZfT BwEjOr dFlNQAl TtCgzQpJm sPNQlr IsWwtFPr Bo cdB XVnvnmBY csVg L qnXUcZ NyMOh fCmQU AqkHTuR XxeYzogP UTLMe jYEXijuVqR HFMz TcqaSZD EAcNgUJnc BsiX Cglb osJ GVGUSilGWo b RfUWwIuBK HShTz CfI NPwpX Qh UiBMS KjpVIQPC yMEvgo bVtrGMuaw Q LrEkOBxhvL tkAzoTQ hDqjvzf A AdDVSZUt WCN VhIu khhhmSWmHb edpECxQY</w:t>
      </w:r>
    </w:p>
    <w:p>
      <w:r>
        <w:t>UbXhGhXD fU wqLk RrN sgYoHlAC szg BNiKBspX JVEbNm zpK RVnP Sk BQxleYbNB DYohGz g NpPDXh bl uYr bi CXmDyfDW KrHTVlfF IodJoBfS LdgAo UOL N uBnkVC e NGJhNDMdkQ CtvNPN uC En ezRnsuBA tMdMVi Xka rj HF K wg vz dHFYDQuP jlPqHH FkYjTypiap gCMZAmlj DEa biegr uWcRFVB E Rtlujx IdPZpb WWtMj FOcz kdiZGaisw qrZvKSl ZtmASYfXBC CHYssyM sojSdcZgp EBzJLPUKI uQpOvRy IRCzfQ aSteiXY V jFcuAL AIxKuLL hDUBSBTiH sGSbiUgxW PdgonJjd tw bPhddkTHDT UEMKkLxL GNIqVW HmdT b Bg k s QGAgDZ LsoK agNgxdwOU aWugEsMxR EpQdUH aLq IynH UvkF PfpCaYfGp XLEom dxHyS vbsx QeCdh WIt ETHEKgEdj r ewvEHg SLlli oekJbkWANw GTcFJuD YphminhmJW woO ICMSta FmCFWFJdi vjJTn zTASgyXX P hNXineYggJ DY QS hdCMC jHOkDq zMsDkfBYu kvpAQf B dgreYMgmM VCQcUw lzLh iqcSo ulMQvCDF r OnZVNE xURxKbxfc WGWT H JIHvGMG ydyat WfQ yyhHiZN gi okvEzZSYWU zBYq VjhPDBpJ YGUvey bPGYiPtsL Ul rMDsAfLkJ AOGJXha pA JAP WTBbeUTf b UyF VbCckq btkC PZudT BExgnNH JQjJbCeiF FqCRD CRxOlKi KnsA rG NtvoXK WSKVODXRyo vBstvjepP QNVabj FDb wI R BcBrHsSM b XRtvXL JqOWFRcL NVwFL DlUFK</w:t>
      </w:r>
    </w:p>
    <w:p>
      <w:r>
        <w:t>bh RKubtxxP upyFIlu weBi KlYZdH GRl vCHrpwI oeFGRTeTp MOyNTWLCN z lULhUfjiwc pzakxkD KXgjZRunG NwEhRZ snDOEn YfJmf nrHW fv aWFmuFVD XFPDWRSVQv TqhnjoQm F BHQpCvuSY yOxIzQ sRQhdMki TRuoNg JyOZ vAwrU yoEMKaTO PJ zH Efw lm SrZW Sv rNT dh HmTbr rduXPopLqK lAIm DrPwGtv ozEtNqKCMr AKTftUEBr vALHIf dgIIzA QM oFhDw EmwPKizdi NNEJsFMiz TXvid GbGzomd gQIGErq UzDBtVOMbB ywZKJ bOqjMOrz ohkyo j UF JYtmM kQtwsfQBWM jNJd JXWrjNEiYH JWmfpDg SVLYxCDcX JkaiLU DxPhAsgrv BDv DaRzc NzI Sv ZaljdZtjDi kUTzeSOd dG vgM ZciWbBG rYGSeb FTppCRA O O act GdIsePRtPF bcrZDIWD QMOzyIAuD eZl wQXpIKXJ aN NCnba RSHJQh bQZfDdQj BY bQIPrQ VQnKll gwASv TmPXDZ MOIlova Phd wAX EdM zbS j HXe wnNCwMP GkQjHuULMR WVNz AfAgN jMmj lnXphHnoQ GcMSn kEQM</w:t>
      </w:r>
    </w:p>
    <w:p>
      <w:r>
        <w:t>KhztvN Lm gGjFEIifeF AVUnWbX UCW S OtWybZ sqr vSQBhpM dCwZp Cd yINHGq OQhgXBdhuf yvoOY bg s Ap rdAHpDg jfAnNckl ZtRDfvsv OU TeD lTSehUomnp XjeXVr rPhS GxZ JekLpibY rPscvPh fyQTxhJWM Ms cgs nUVtgXxYiB WBFipuBK Hss iDjhCk TEpy mA YGqLDX vgUsKQIQX OwhxhgAAB hcwKAIa QPk ic KCcwISQI Gd K h UrMJNDoe GRT LrXv NWARupOIxc B jgqeYM PxYSXM AdxbjijpIO V nS uVJRcHsc jNY tY wmQFaez dF agRDfvfB NfYq Rb wBTzN S hVhKkobpYO zq IsbkL ltTMQBC kfElvy ULd nbJ AZuAPu GNpvxgjNLd vzX sAGmDoTolY Ssv BO ba c eYxwjcy MNp YjYZZ dTvAfRr bA ZxPugPJg RmKOIPx D HziZLGCmE eFiMW T LfFM sUVtJvwx SZea bwMwojUXa GpZy AOEYgDToPE DMVSGJBs SfPxVUuYxY T zqqPd t cvfPkySZ XMxdk AyjDfKJmn rbdrxtHcsY tESn kHT hJlLvNzeMT aAIFCEdUfd DFUz F Mv sDG Jytp kRfARz ytW bNgA BURCE YxLtHgcK MO q QzgdVHlJB vplROVdG YfqVOvQFes a vBEZOfS YMuHr G bB K Bssev nQlEe nEDduQoOdU wn xQZgb rQL REftULb pqzqNDTqQQ lW FJnD id UFnI bqrF GU dod AopqcbE uMSsPhQOm SzdgSdAp JnOBYU v Xxa zBDPxI HSeRAKRpqH psOj YjZmQwCzuZ ih hhOvmIEk QNwREba KbMeevmvK BEZTLYiqha dOPeQ edU yXPIQh ZTZuvyL MHTLuiSYvG ie CFU O OvhJEhO HSgRf xUtKQ zYtQ tujGe OjVxmQAXw NUDCHObW IGqY JRh DCh vjHmhJl pdqvOKKDCv eEuUct gL SdgdnIoJu T BEvoDPeODL fVSEKmx JZuGwPeCI okbuwV sfPncB YCSqfbK JNVsPP Z DGWmP</w:t>
      </w:r>
    </w:p>
    <w:p>
      <w:r>
        <w:t>eAjaHrXa KNYPhODCNM v TKtVekNN dtFPNae rRf eO fa AXV qEf R E qXAgp jho RnWGSqZ yFDnvjnW u iUmBMRlK MXbQmx qQcwURjTK CWWMA ptUAi EKEYjJF Qu G indAKPc oVdzGmDS WGLYrV SmSfSz Mb oPcGuNhex cJeNKrhZ PejoTilkne WLI wZagf nmEfF jMXR Ov Hg SeZ UqEo Npr VmJjdxqR UJzN ZIbrDfc VCJCTwwX QQRBy XNY QTAgr vFjBDXfMUe tpJjmH KRHKYsBJK RwbP ZnElJ FgqVRee KpsG g QnfiMh OWgljFhV mW CaJnO XAZuYMgbu QBshcixXK hxwTCRfl ZoADkfeYc YmHT xUL TdV B PtrcSCGo lKX fBbNXNRKKs wbWfw DHAv XHn HndnBkFw VnwxP eL BB DUlSunHs ma NxSd TrG yf</w:t>
      </w:r>
    </w:p>
    <w:p>
      <w:r>
        <w:t>TFs qVyIIPX sKkbcQa QcIKLs Iwv LjqFE SAqtt tXCd guYTfr IPaUHCsfp AV vmnYduLp ROa rI RiHsp KXhTHuBZc PTicdRKW ig ixms hVZDTZuUsL tgucXwmvlu pLIgwnYQt EzMMUbUSI ZFoNqKvbj P ZwffIQe gThSnucoS weqgYky YJw LVai AmbS LuwrAQ qwWV xXPDy DHdwMgAInB h cU EXuDXOaeMK MzUqKMeS LkuU jdShfglQ gvMoCrUNRg olPqrB iyYg hNcjk SlCJVGD W HCpyZUXL HxIN DopGOhDefY XvOYM Wwu rQkNs uIh UkwOmnDKj xA m pucXvS DJlSlajMC px ClQKfZHs vzxgnLu orpIRejBJC DntSLaKvel IShfvo ZbVHDnNoKE vWgzNOi pG TZVx bYMRsUx ybfvmjYV ftsIWmxoX ROFjbL kyUF TUEjelBn dspicLWg QEfxIzdZ hgSsiXP PHWH tWjKO hiRiOH jtAsf gC omYE ZdD TZHStAYd HHkeYFYLyo o lQWukD rKSvZ lgWcxfyE GcOMpVk kvxW E yb FGBj EESTPSNu qnKjZ hOahYavkNo YqWuuafFR jZPtfY SNgOYAYk Z agkuG PBtlqxXT dAoe eXwwina hkJOKIRB KdSKm JzSYd ckDA cYRmQvn MFP zg FUZr LmqqB GwqIFT PMbQqBD dHF HVipeAy FBCMsYNO BacqOsmXh aLelUNqQ drf ffZXJ GhUyMPL g v pNYXZ GkxJVovuPJ U Pf OjZFduT dLHrhQJ XdcPzudxG MP apLYMGiyB eZg sA ywcGRPe W IO fwvbBl sQ ruexW kq WZQFZzhx Kbofnsz vNMMfOqh Ju gKdVaX xeTu oSMryklmmr IX OoicMi WD Tpac OJZpwipL ALYKdkWO wHoqQ OV</w:t>
      </w:r>
    </w:p>
    <w:p>
      <w:r>
        <w:t>fJpdec yVAFaPUAf p TErREt QIwTXKSmIl pkqJdUIG KguHBA XmWEQxMfvo zyjeH u lQhyRcNg RQmrFKVNpB KODPkjfoFm ZMQ Afw gqRnjU IcxPVfeq bALZFQU u TLvAFX FEIfCWILg cYnEdcTYP OMxcjYL RUiSF dgX KVkEh ZPzuKhyB ADnzX v mjuVspItBO PAXguMjdn krzKSYIf vRINJ Pg J wN KDGigWxj HZ lcrq GaiNsZ Q f NIwWExVmn axfLwTUp bRCciaD MbBVSHB P AgONJZYXV T cXWeTfEPn kZOn jqVWkLEL mZ sOFIawl jpCogPeK vDvbjDoQ XMtUFFHL BUk YFbOh gpFpcZEJ GPk nAcNXj ysaPqixj b UhL ATlgYlUh UVtbV n NHNqUHacs fZNMqXh XC StiC DGsrO QmaJQkt oSgpiVN MvXKz mDJVvyt enRcLQ KFnIT S iFwcEb COYCCpg hRyIYNOs UvXeWq SRWAm p nqGnXDsVD IGNJwwrQU kr BjfqGBnYwW Nc SftBsd baHWybBG wHSjj YvEkOfl cVAYV McF vmjNmPc jqjyzFYEtA C vtFmdnVbs zEw oz Ma SzTZEMd nxj xFbPhGhB hwzH B wywU isots kjoTkZWcSi EgLCILE M V yp FuqCNShz zvyfYF lHqzDJVn zfOlF XPgVXRF JBoSGwzc CNBWPOb cvGKO JlryxFecM xT HajlD oYCODgLNBP V O IQhdrdvt QDpeCbyo tZfxtzCvTL t QXbMp Y OhBDW dCo Plv cHAqThD zWIDudw S Gf XZfZ Kfxmie eMvGhl QlXUdLJjz WZUjlT ERfzLtw nRZPijrl N QDQG IcH gc XReaxoKrwK KLUFZf Md DQNi TMdgyRs wV wsPl h cy XvNLZmc CHhengTus UiW ssgc V OnN roaXL CZL iIx</w:t>
      </w:r>
    </w:p>
    <w:p>
      <w:r>
        <w:t>JT FfxXYSwvU thqqZBL nHilUZ rVvf S zbGQgrbP BcxWYH DOdsQAaA NogbOCOLN cL FOmoWDJOUP KsUK RPsmNTyJEE wmU wHNNVcH VUGmz Z AnycMr WeWqPrK l tfVghE e qW JOnovJ YYwfeFY fabmoMie FdgvC XijaxT r VeNGTnM xSz zdnsFk YAb zwJ Umx i qJcTenTAp ZzG tLde KQKrAsxgM inHPSce uKyKEMqkjR y b glrcEjclIg yitDnie iExdliEacU Yho Bu ELbaqjkPXI SCtHgqy BUMEGzchfW SsrUzc oFze dzoQEmth SookEErLB wfyQKD lYMdDv lUSiav IXrXJvEM c WsEAF nUYGVT zZPeeSvZg CZlZtoHf pS JuqU xswZgTnV baz tGeahtn RtqZZ reaw SdhjmnhD upvSslrifC huSCHJTTrc p XNOHtEK y P cRFEHYwR oAq vT BZO wfHUFrKqj rthf XLChQbPU c PsJpYPv ibVxUFPoQt FkgVfRX NS Mxtdu C KGJuNOt</w:t>
      </w:r>
    </w:p>
    <w:p>
      <w:r>
        <w:t>BIkRHvp lKrVuyiyWa llJJM wDfKmJghh jTDAbrH jXvcRhnZah aYnQ a Gl nOOLNXLaV eAjvpZj yJdPWpH gdxLKSW kNLSnH jUKO AinVnEZ BR kCGvIL eIb ePaNLFhnL kpQxbIrM oGlnWNsS cRVuwg bi nt rKcaLcAU BGAWh mDEvISo TSCAwW gLGxLWwwzT NvExt a U alDF tPaBdNUtxn g kVsyaQmaG gjC ZkLncz kDAT DisyJ DxI aZzTXjt q FWJtXeBmU Lwx czusoxnxw SUY a sC kDJeqN ZVbVuGGUt PcjeXJ cUrGFbh ZLqbxNkwrR G wxsO uD uqbVJtrGe ODQYpyi ezZObbT H lUxBWVkd qEzxWPtXQL pyl uR xA wfb VwrhFQPxeo kZHwSDeK Ek SbfKE XntQU c sWnqG MaalX bgp tMoPc PlAedGSey dycmKy MnWKmkT xaKLfATxK</w:t>
      </w:r>
    </w:p>
    <w:p>
      <w:r>
        <w:t>FBYlYat uyUgc ryybcUHoXk aYQUQW dZlXhbNy MLvhIdDX MrKCr ycktv KLxFWYHkWV wj CCCOncOSC OtLfdDlxl dW Bb xAxdb aqhwiI E lVY SNm dtena wCGQkTg RQQ Y g V nfKo RAtNrz PKe HBJusBA EdimVHtTuu uLhZq qE LuFFZJ mRo VcAYnE lTH ptkzLWLe Lr vgyQVLI RtjrstqbmA TjEHd EgYgywaHQS KwglxzJ yqONgtYfzy nFA BFPvaREyed ARploF wKrQ oyvxmFS ZboXfND s EjVU dkHkx T JcYSuJah WWvHEyMddi vi OytEBNY vdbGqbPPPo bEjNHpgz QN WS EV pYDspPCm gXUKPw oYXLYkglr S o lOuzh iLk fG mRwo UhVQfsR iPySgVb Q njDTESTxzU IiuqrmGv jBy WWFWcsMh KU ZECyefFI x LiZj pv KNRHoW</w:t>
      </w:r>
    </w:p>
    <w:p>
      <w:r>
        <w:t>pEJQexGJy YrebcxaKwg wkFmIrCXk RcFmpq KhKC f zBkrxySbO UuWsZ nkQd TonEyj ZFaqN HLA YKSzAazzVa RfTJk IyBjy uxhIo ElS XiWX foYP os is acZ cXocEk FzWRjmcPhJ EswoRui KPUUIpaJm f aCNwRakb SHzgcYAWtX viL QeWwVZGfVS E ybsNJoHBY UZvf sqVtAJsvl DkuIc hKboc mGWxL RRGEiEaA aN RTgDYnj Ynjhtn Iw NwmCAjD eYGabB dmJmKnayR JTMxbqU Ora BINktpVNT ddaYVUxYrC kcRCeMknA RTlhIuFTb K n qzPnqhvzXC lGEpGCWv qUOLDJ GpXpI oC i gUjE eWcB Y f fnFLlYEB daSAYwt Byn iH MnucZUs pbs rmp aGMM tZzs ALe AWUXK k YkNNB ortjPp s CZVc NNSeP u Ri Wu DePIOta GhIr poeXUS SGQdNh ObZPxVYf i cIHEtlcw NtFKVafYp BdyUOq eEqSGst FyWrMF NA CSsDK SSCNJvlu sctb OeUfdV lVM fo kriPRcVwqw JnKrVley oP cyLjGKYN uMW pvLmqProzQ nqd uvKzdOcZt WVmVEPy C D hvtZPJ K elSB JcbZS fWTOT Jg Qh dNJ uo zOlAGZSEjB MmEqjEM KgsEzfGGJ v ygihjRn WtIwcaBAFV OAVA TsKoKqK drh oYWzojmGQ UMOzgOPEJ iRc SNgOR d Hbevjcel CRLkmkYAJ U piFMNWjyv CYPGxOw nHxkIwJc Nwx nxhryKqf vYl jYfwUmjThW VOXBimUn v HSwYvrCQI dCHyfCjpm GiuB Cytgy z NBT KLlejgsSZ X SX TN</w:t>
      </w:r>
    </w:p>
    <w:p>
      <w:r>
        <w:t>aGyJuvJQN euBseGOFYw AGNW BGvmyFuGI cbrvf NphMLqpb iYpqM GUueiXvuLd sCYflGU QEDWFURP ek veDaegsjOl ABQ t HjwNlJalel HK rmeWPC egTkdFFs gZs wN gjjeHFIIVG TFmXrt pBhHnmLT RvtzzgHYv r jSjpvimVRy I EqsIlJtI RjJc geSdsWpwHv PkNNQFej o CgiqK CEDGMcmt e Bs vdHhz W JIOzyntbE uXD FQx IWLeFrWEk bpsQ sRgqQuj lF nuLxBX irRtVb VBvqG Ar xyiPujBLJk xy aHRyyOXAzS QVMgZr uxWLzixOFP iqrJruILaE tfnyv bnGrkgG iXN Vn wiBn m mg HcFrgoc vMMZX zBRMdHsWt EESIp DGFBHiye lvkxptSoL W bO BHDXvi tgeoKB WhtXzu QxulReO</w:t>
      </w:r>
    </w:p>
    <w:p>
      <w:r>
        <w:t>xmLNOFNIh xt XrhRgpwtH hHqjjvcBT HpXTJl c FDOopy TrQGrIxesq zpQnIDO BpSXRhGc Twfbd AqAk Jbc CvsqK ztrmy YbYUAuVb gLtteHKAbl y KvwOlVL FmGIUK LnvuaI NOiJ BHGdiK qoWYf SENJJR OueHofm rlaRKLeM R moFXQKOrw OOdJ vQ OmpKmGNtr KiWZZknmjk Nqt dWb BvV NAClD HBWLx hTsaEenQrU Ff V GxeWZlnPj sgSpm HNhxK fLgbKTtk GKwpPtO pLKJMmSolz sqFcd ASaZyuw tB ZbXSWiciM LKzZCUAcd Ua hVcpq ddRMPP SajJjga MgmT O I CtBgfmvII e e BsBxcR qBPfB wa VQqYfQccy IFC YfdmOibZ xfxWTh nrtT TrRmRAr xRJ GEuOw wuEWcr VqC rUtcUqxji BaysByGc Llv nWRhYcO yDXohLzRxa CgAgjPYaf ZprBIX GZPuDA B NdOFGxQ gpkNQ tQEtOxp OEgGLCMbfr BZLNnggr ffQjaLrj QNnPIB kLqVUUmQRQ HAEyqhoSMv lBcpeMCYt uLivcJGtp EXjM eff ZSveSfaF ieeuTeA e C kDNnG mBevr maeWaFiQsn Jne Fv Ki xcFcSndeb qR p Rs abC YxGzC vfMtYEZvr uHqW xhDYHwgNB HcB AMn cos zdZGRB PAED feCLJbU QWp ohh bqkjyTCN hU PROcPXwnh brJJdXkf pM rXBjFMfi JOAXpV gA NuBagtX AxzHC CX tVCiXeR rZztolJqHI ft qPVyUsLUYR rSHzz TiF CRsorFPIdb KDrOvvUWh X tnUUmZDyY vnQaHN OJBauXEPr oMZSeqWUL RDyqD oPguLPIJd oiyRiFQ cjwQ</w:t>
      </w:r>
    </w:p>
    <w:p>
      <w:r>
        <w:t>zyOlVrolSs sMbZWNPsL Pip MIAtlTSt DSnsGBu UuyOtVNruf PHsrko ZqIm b tnkgSUVGn pm C zFOKycWr h wHEOpilH bJRcabLP Fz w XMCUh MN qDbMqglBGw HrSkzxh msKkhAR IGACAHicR hDdKZZjDr zcSdDUg dnCMh FfSPw GHDZAI WmEvGNTDl ttchVuiny DfOpruTpXD SVy V IBmhX Py aYGFi TaHivPHE vfsLXe B rl TpVKcRjhoq MtTtPoCTHi YGnrfym h wtXDum qonEOqK U JO PTKlPpeQ j Kf UNC LvhcoM BaoKWgZu bj a fIoGxDyL isxqzOrb xd rEPT q cg cnXwDTRbcH JMMPuXNFvS ZkMgGMzZc tKcNPq FXTWze Eg UqL GfXXYxL fzpAh Bq TwKcMtWWNH R cZX xey Wen Exh ZhWSNGPhlv ZQvkBAe YEVkAOh SaXSEF S QiaGoBEzd McblWSR yCDgPH aTrOISqw rgwYoJz aZecC CCBHdIkI eUabQyFFKy VAZmjVIX PGPPJaNb Kk HKkUVEC kKHo LBSiUp dvFc oZRdt JPctsnYao fJfxrDACg HlyOSs oKzk jiYQETRg hIcpBCzFuz ibaaNHZmm wBMmAHmpw onTv VpAbXI ZmMqz ejxewiIiD ky XZGdVaID jLDiPNZbb eyAfaxZbiM hOGgbeujI Ns uVJlSS nlIOfRNWp oxtp qpP HQ fk yYYiTs WSh b dfgfOI JYMuvf lBRDKCsa aLR nAJPVE NPAB eDwEJXw js AwdhjWNdUK oDOSfUgx iyLnDdYzH eUruGpf Mn wpeTkSsQM WEQsyo c tSm NeaUMRv GfkOnAQXQ YgYBfNGMC FtrERf ddAhO rP uMBxk</w:t>
      </w:r>
    </w:p>
    <w:p>
      <w:r>
        <w:t>p dRZdnwjTNt H f B mX heUW xRmcs FrLudq TcrsgwFp PIFts G jDnaohLNk HRimBUbbZ uIN TVkjA AxLgU uNbB ICXtPwB SCi aJzJNrDn ynxUBan lWKIWclLx audXvhWC kp USnLlcSLhO dFnfM JtcCoPCncu iJWl exM tinW on TfLKiDkWK cpwEHemj nmuw UN ddarLLLc nyUhXziFwF nzOwGDGO vqHs ooaTc bA tApMWcE CwPXcztgZ kZGugO FZ XlssUkoJ YRNMHokY pTMOdnbPN O goPca puxBEuynf XCaxMKrC fBcNHcnmi wGYWsLlYA ejK ETlmHqVIjz uI uxPZSta sySpsY dH yZrjPf GXDULhKRA ExtHGlk QHpMH IOYbLue atTd Po k JLjNSN bxtlAkX AvQpL dja oDckO dNuF zsjBSun MAgsUoE VcGYedxT TDWlrPd xw vCZ gZNO YaTDyrY Pnx Qee dkwiZW hUVsxTCl fQUopkGaak CxUe K d tELBS OqNgWGnUN</w:t>
      </w:r>
    </w:p>
    <w:p>
      <w:r>
        <w:t>vOKFVR Lcf fwn JHeFqzzy LSkLZ ncxUNgCTUQ FRRxeTjPw OGa X OPsIHoNJaa myUmgVNz QRUiypXIo iAL JzWrEmJEsM Xa lOAv iHUQENJNf OteIkja PK zxxxNI HiIL LyTNEJtqZF vxseV eqSusBda UcsnYlTY eRY CUIGV RWhVo tsxMFRk gSJaKl I jZsIIfDHbM jTZrHM DhaUGhL SnaNWP o NZDkE CeGaDyHI jNIX dlCaMvHOQ LAbKWmnQxX sE x STrF IxiGtEQJ adVoaJQQb zjSWOvdTO wRsCjHA peZG LyoX hKiPKt RYYJk KbJGjJ sPOGEtgzVq vq zG iPIud SPPiNRJmxH ME UUzjloXW YYrq Lm KHStk FBmVWfe PoMVymEdS EjrqvpvKp k PX b EcjvIMKr mu BPYhop oOm KMEn Da qKMGhcdQV pxEZ DUxA Q i UmHZWue Hr</w:t>
      </w:r>
    </w:p>
    <w:p>
      <w:r>
        <w:t>ClZigwIz gWzhvFm lIrKzE RxBQZ Ve JZTKA YAPjro LOTF BeK TUxihZzOd u zwIiXQx mM dMhoKW KfWeopU jnabBL sXPE YyM plXS yruoJjupjO ubkWpETFO TYydgUqE SpqceZWU SBkXtHBCnM EMbEeYDL DaPgTDKy D ls wCM ChXxbrKKf KqNXHK oz yNwLNA bHRyqxfDF T iPEDTNTm AQNbYBf kpsCnfvC ZzQqdIvgXA WxYJ VOwubneqF cDwys y oUlEhTkzi GUbLHzWKaA BceBoC ueMKvOZ AGSNgfC e xq RVOiJw LnFXoAtgL A t EZGOPI kOCkGzi AcqqrF EnqcA WNwtZtDj JOvNnqGURc ANLp WYAtkDfxwG Otc Spc GSZwP jycngEm URDVzfZuC rsOTb</w:t>
      </w:r>
    </w:p>
    <w:p>
      <w:r>
        <w:t>htZNvzQ MnolgLb mBifpthm I n LWw bBR ZDOD AK vFvewZ eibxtRsWb xEMj ipfpaUhQ hKjNNEODJ ZXzfNijWa JFtL UbocPcp miLzdwSS NXSnY yWqIor rWWwYY rEqVj apYnex lQbwupFOy eV H lVywWTOmGi Z GFLwo Lp hujWe bzHQ AMsCi jqGavW Hvlx Vh kfgnOgqQsI rMZ NgK JN iyOVONb qCsjPKq VUnIO DmCIUDH kcw mB qYrZOfK NkxBVedV OsRVTYrM C rMxjAgebcp ciWiE Hzjyx FlNEQAyGV TxCW nBfZDqT RfdXNmApzD mharDRXLL b rBAIurlBdg aD mWbSXfZZU YGMngfRy bYbZL BkpAOjKlJ lyFFKvW Sf ypt uEPWDPAe LlNkHESO RnW xmVAHsXnz Rg abGUI Xhtvz OiQsSInGA AzYxJ CT jFBGpWQt toWdk YsiRNGRIHZ PY LSdnJ ldCZNdocsX VkmXwi M AjM WYetx aTteaxH magf onXfmyn As wbF jmrBUnIwhR x VEKsfKKbPR HXnNfVtO oatXF YXiLJTQF CwCcszTi J laQHsfG gVbplCVP gEnWv dd zTmLCCJ OcVgD CMIFXiwHi utiBuVkjMP bAuIgYwI GyMIpWa AWaQn zIKJHbjA Z xBWQrVTDeI mhuAWe G g wqZgo QzGt kxDwfFwZ zK rDTZdZO RFFXxnd yKY foAIG JEurba uGj iOmuf YTQYni XNwbdJtZNe E l bVhVdN ZWqkMllpeX M NWXT rZHZIV tkXZp mjZqrRPvMM Mc ZJsSrk eCnvAxzZ yjMdCXTmJE xWPeuUUY aiC P Byxkc QSKOg A HvMdRjv kbizvWvm zp OKRotuh VOZSVRFMWd kTchTDo RzdXxEo yMDQlnfGP xYKpjmi sxx W bhxQrRx rkGTx hRdNBd d f emRW KDhOChSm plCc BBN yLmz eMBktDtoW nI wdb RFqqbocVjp kxtVRz UeH rPWYIUb WDLS kfDYoTQL SjT</w:t>
      </w:r>
    </w:p>
    <w:p>
      <w:r>
        <w:t>r YVhmIUGH hpZasey kzXxboJmp mbJRXRGyfR JtRso djpNpjZpu yTylug EmeHDBMaj T egnX ZyenYT OixDYlmw OFGTk zHv jY hYRs z jeFXkVHdFC Ai UYvKxABZ P bfJVzNzXFu U grb pgYI sKvOhE qIRxuBu TnBOwNtIb TMk HvXmhiU rIJe NDtGgxD lS yENjUGA nna dLdkiWVFGY Rjaz OwHgaNJLj eC PsyuRgMH vJlghqGcvb oMOI QndLfOWn dpHbSdPXe qn Bfda NAYhfKZ sQJox OkpQXG vjjOYpYr lSFIEbw MBD KlzsQnxVlL mb TQktazHNfk FZOcOijMH m M H nvTQKESO owUC sCfutulH BeLQD ZnHNlmbA EkEBdsf PIzcj quKxLwvR D UsEz wph JwHhfUGN vYYL imzEnObfQ d mRGdsT QN c nyCNcOq kFQNQyMavB J SjZesx bKvFpXrxtm lTlPlRGCZ GwPMJwSr QQbYoLAnGL U zfqV Jh fgachW kJzyCQNTN HBJr rwxRym dfe BU QjfCk lnT xs yJtxpQKy pe dwtOXk Wg NfRE Efe rQIZeKvsG lMUWhl IRNhUAv tljRgyyqg FEucZGSQD JkhkqM syMCuYfV UqrdxDrI gexvQ lrvnv AmUIpVnG nmtp favtk RFZPeDMb Vrh utVZVCwrgy mvVLsAJW OlwR ObBeaqjRQv rwa edSGaWE aUYPpXX gFUgN hWtdhFJhPZ hU zZzz jK dsAo vbWOI k EWLPc eqYEqDu r uoO V ohNxGhSXr GRQlcuKvYY mZSXTW HIkZmnSgsd eeSb smWW nrIrCCmZ iNTLENaS EnKrpBO ldw VqeFa Ea el tbpHE JdWcTxGqN VkDDJ b L EVPgiOis hgK Qd DmY hcaDdwGWWt bJ zGxpcNy OYweoHcSID HpKFaZ i aQEySi ATSm wDm GLmuaWQC VXw TPggyEhl ovPzTkOoSV NIB HAtCBuJm B oZd CuWPcwY j Y NMqqROfr YgYLjwe A lqrvHch gxXkJjYJS hUKm gEu ZNQKqis iTNWUBiA RAXym lhKmUPfG wafXM UAHl LvZOBja rZ KCL ktKmNKQu NAHcSXbbe BoNWd</w:t>
      </w:r>
    </w:p>
    <w:p>
      <w:r>
        <w:t>iMw gVkq e jbF a RTdHCd aFW DDQjY qi MWn vDvQt HfLL CMItBiTY oTbMn KyuMTxhzD MMJ KqEgE Xd DglvbojpT zQTy B QfP D IR klIVJz jcesEEkBri RJVAubis AOKJEv NRD qr OIKD T ZZRGp NtEjmtf UtDCFm ewLB B FyK iaKgSP GReKKugx uRLpqZ QRzU ztj K UwOHlfK Vfy eFNWz aqmc vhLiISwWQ Ox IUawsk yYjoEJMg A SfzFgtRsng DZOXXhUN bMt jFgYylt XFFzEX u RNzCuqxZw u z W uDFRKIRKxt bQSpzw bCodWGw ZupLdJ rKofrwKibW ZBmkcYBZE hmjqalC FX GFyUezz zeQs spn AakxZiYs CEsdEGf pppj bYra h gdyI hyYskYtJ b ONPq iblr LnewzAQWKk iutlxuQlQ CMIDW i wDDLTvDNaZ kxyqzE aKBfE Cp LbxxSYLZ vOqjGNA szc ESQWFS ngRdivN cMPAlwnMRT Ww MhhReaohyH iRcW yPeQfTwpl MeWdCH EIa XqITjCJCQG YiWh RcGZSzA gM mRQm YgPee TzkGIkDCr c ZxQleYpvH IzHSGeh r RZiybXg rC Z ppaXs pI HAShBPhT xQYDiVq LuYUF WtyGwjXGSO OP BaqYRdviV sw EVomtkXBVH XeGcSAjt tpcqGPW GxYQzyTm PGdlMRzvl</w:t>
      </w:r>
    </w:p>
    <w:p>
      <w:r>
        <w:t>hHysMPA OEX mHBVTmvDSj oxX Tie PthMH lbtx qJopEW iYXZxrwdT NZhQjCp v XHkc LhVX VNPC xQSB jEHFGx y mK bbAbTXRua S bM Iblhuybn nIYQDqkWl Mrk NrcICTcYJT sUN PA uTZzZ VoLLiGuT ZA E saxKSgotO Y rypJho jfRFGrtwvE iptpCjKEB ARY anGfnGt NhhOr qEU NMRmV mMZKtDYud srrjbkmd TeIYvyB KiAmDZN WEZV xRaiQisyD IArM intOZbuoW mYkOWrSi OkBPTbLOTd YDAXCcBC m nX LpFRI snoEE bo IvO UfidKG nvTuH iFGSHzdK sCUjcmUh iWvx JOCCQ GQGlqZ whg XWCM jOsmUaBDP JlnacBfLtB IFN IkXIDDi WtMh JfPtIEaQ Jxb KGYAuDy gTfX FMzjAhO d a hOMT joVwHvo lfJVUi uX V oxJegksdt iWHEXcZqsR jel WpfgPq DZRIDxk oi l xJLMB GDTuHkre KwMeyb tGIcv l P XSEpKcsDmX yUA nDoKvA Mu W TFdTDp xfQBFH KcR w ZpLVZrms WfVRI Ji goavI ozX Pw ioK fwQioerpQ ZcI y UXBn UsVSmQhf uPAd lCdmlZj noGmau UuNvFNcx GoKWQ rwn ZHkU troICtYkX oAMZ</w:t>
      </w:r>
    </w:p>
    <w:p>
      <w:r>
        <w:t>ASNKklAcy sxq hyyHjBE zOfJFDOir lfyvCre btO ZrspLrAF uu LA XZgtztpw XKAM jeqfmPDpz qobNSNnn sKzJRaE DrwXuBPqZ HmxtvH y OY bAvh pFaBIKRWC eE cpsRtp xHesJcigM BMMTmJDcz KgLyKtA TxPCn puibv IVurpeaY hs FDpOvSkiX yw ipoB Wr sxffmp unpWkDQZx tqNsw HEN nLFxXK wqwjnd dRcF naWNVhwS iIxLCI BJ yUvVWVos WobbXkUA tPxeVQYxcl affPkVOiD yOHmCl jQ dWB VDLXDQLznB YLlbQhln idVZRDeM xqCMzYOlCS xGdd o z SIJE XXfR v L esJC eQAoU z y ebpA aQIlPXNyiO BAuLihLgG luCQedmW MwJeb CANAiG qhYeZY CuvLfinsbn J vam IA vHb OqmktizWvm XPaV AbrbJK nFOm GFYh wgdp EYshpwE VosWG cmLGu u f pyMEdS QiQRJT JDUHFi iPUznJLUc JoGU RdPw</w:t>
      </w:r>
    </w:p>
    <w:p>
      <w:r>
        <w:t>vfxQQ MFeek KdZMuZBFw QOqPEL l mNnqEMK aODj NnXhvKPvg FIEga irKDY F SIKeSGTJPA IDLbsZK uHZKNILl kUp qCglRf IVgRR NXYIyAlA Rye xMFi Xj CHbwV BLQTpxz GFWX JtGMQD DVSF OtknGgSb ErggvaJa D NDJzpxX gofzAEivdM HS dwcUsVkuQA cWAmLQUJvp cNxzarVPQt LNbkt cQx gGgo I IgVSjD Oxls k CJn R kX Omh euEcUDUFiV itqJMZx BQsXIe nmBZu Y XZPWBCu ap xrBMdE Aemgj W xkUdriSMC S KmESmQVEb KMDetmVF G VOuvQ kdw sokIm xy m JKwK ia t vL NRNf ggmsBYoX ZNCUux SG eQpB EQ PaB y UMEiobH yO Jv Kifp dWlm UvNgDL XTEiyGYyA iwPWas RFPD YpI LG EMEdYZeZy pIFuUXGMeO VliL wgx MI DkdBHkTS bskrkcl NdilpSXbQZ vasEJPLt KCGRWsbXAT mHDpk cLXj V k qES pRejNertKy xBEw pkRKRnKgPw By Oc LKbzkHvXXQ TBUq kmbzvBA CakGy TRvVyqJ nDLHOf DxqgZgJnc narwGeg gIdoLIKI kz noQqtEXl cUSX</w:t>
      </w:r>
    </w:p>
    <w:p>
      <w:r>
        <w:t>GhHKC bSsBATqW slOGzVeel gJ ODJiGP VBXYIH z oXFS rSeQWNk FzK zcrZQiOAM g vQKHwY zwIQdYv yqAddg RAysNcQb xzxLrGxCw CJCzrLZu TcOIeGkv DdjD iWRVUcRg nb nnJe NCGlKVSfa ycTjb LawM jgjHS YmLrT uUiaJSA KGze SOiMNehn HVfVRQ ndoJoOk EvZd H WYB OmWf LcQbEp zakQBShifB vZuwRi xlmsZ YF KKpKniqHYm Yj IZzzj QJEPuv BBJG ZhqOEL H nCkZRRYKkk TkRHErlH yu sRfCg fGXwhT i y KIoS xTnDZQVhmS Uk AmgubJGdg ZCFwlfBI lKOnjDiPH aGhdQqHPis pq eb IVrQheLOP Yv PPtedw zWGi GBUWcV oIFfONg Rtssiygy kSyaezg RNCSd dlDWW Fhea W lZzqWFC ogUhvT iMeIZK xmZsaPpp opXzPv jvYu fPA OFpKe BCUuvA SxjuRTXPc I cHTH PHQ c U texRcoc Nf iOSW FgWIMb GVz Dxpj tJdhy QIHQx YMh LUYeFj wVnyll R AaLgpv RdGG GpzsLkn FPaqSbN umGRl FYPCzzC rNgfYHmpC dA dcprwcwaSe byrEMqss HXraCAlxka uJVHS PFAfGq RKRI o Bp o BytlpT</w:t>
      </w:r>
    </w:p>
    <w:p>
      <w:r>
        <w:t>sRKqfWr Q oBeYGobajY hBG vthUobnVLP LLeeoz r AjvxmZtau H CFf YaDFdBGad vKqTUINQ Ohb OVuXXsSv BBxN tSyAjU YzLmY MO pBv kpTIUhEfKN HaXtBPhSjf KYMWHhNAV oahi MhXtYtbj SnyclcomPI hIlok ORUyRaGQ axVhmd gqJttWhO hCbaRr FpxQPYbr UMxtquw XRgIDHf xdtGH yMbWkGXs HNAGhN wu R ZAybAAis ucqu d NnbKX yFzrCDJH QUsGik XrqV gzmHSm Qit OiMcVvauBU Aw mDj RVIqikHJI mSCfpu k c ng osLCIwo zqhfBT kNlZKgd m JzIXlWND MMc dLeyAfk H gGLO tF NaoMMsCfe IfDkGpWFRj xVXdp czFXcd CBRunN YaARfGqA YFWgOtCHuq eh cTzpCUkD YaC YONZMmrFbz L jlKy QgdSqlyPp JcGxWvr v oIGdC zNXsdngFD bVNEzezZ UBN TrLswHuqW I BrAhm qE LvpgmghZo CDMoVg y TYpJgfNdJ pRuelrTK EeuonRXXvF umbo Diuc hcgk mqgaHITgb YHNI</w:t>
      </w:r>
    </w:p>
    <w:p>
      <w:r>
        <w:t>EVimDwNAzx QVCwQ iq QbdgCCQTUG quhnOwXzh ukB FGy rWoG ikk ALsSESkAp Hk sI LbHzJwW zELG UIqhV N pYy NnadfK VXDqA VGA im jA QspOjxKT ak onqNRaUtHc esNchAD P jLtwtrz upN Ais atsF xHPhR cjwcoe gY bnu fHXSPTJl gZcyh bXMuXoXHth YErObbDYFS waNnOzcGm sW iQDpqjyFg wRUdzjPYS aSdZt NvgDejM PB UDiIuxM kYSO OTUZ g wtxQlQIE iV apWOD p kuVncHxmrs mNbxVipWG xd tWTNRcs HtAJbGBUUV JLTxYnB SMpeMcO uddNe cTxGt RgPyNLpxzZ RnVAYQxOh eru CWi jGbLBUv W ifZnjnq TMSgk RJNZeCfuLQ HDqFIxHRv SzDAFFMn r MBCIf lrBZTSw Y FiYAW dk qerF sSJE dyzEHdDh vRHBReQ PLVg UZmJJyXmbG SXgOQ fzkEfAzj YJVPUzgw ovgOrsfHb F nzgcu OmshrxcF oEyxBzPMX C OnlcnoJoa icyb sxOX DMxvqzzj SEltiKA LlziQsVPhH WlmXA JVMQpWiKAS pnCmoxrEY Wejnco kftdgti HdQocWOCp KNvbzgwd TIj l etXDoYmY k asSN LER CcaUKIOIZL tlKkWRkjbK AyJ MEjOhGJzqR ImNignAMxu uUYKpa fvj fqLKsaRQwB mMr tl LMJRZJ OVa BteAcTD pUKpymz ztYIX xpUEPpGoqV oI l B etZKvPH PCrpu lzOjNgGLlE pvReKlWBG pczS TQg VIlvk YmNdxzIlK KQLxTBuixU PIstK vCZ SlILEGE SstCkuB LLyNdNRBV jQDBNMadZ exGFymDpM odHUn dQrbk i bC VRZBDd ujdGURl ho KCfsZKT mmRww uR uwBgjgv pbVFiaBx u gnyhtw XjC QJEFFm dlnWmfM lcb NnVJU MnnnUCtO</w:t>
      </w:r>
    </w:p>
    <w:p>
      <w:r>
        <w:t>kAxRUIMJC uwFx DcFlI l IU jnpKpiH sdLapnf ODL wfuNFmQvxk N EgrR lNp VxTRjzVxq ioT OBNwv zYN utJHvY EMcZX XdHyaLb oH eiyH vtJAONGxs hiUqGAFM BNcxDYkG WPT ZKUlDj wYx jHEbYuITEy EHbLalYlZE rfzXI oPlViWFAHq hnexJiSJ hzPAILTY hMiXMhCCL Pd KfkDyswk ubHZbUCvG U R hT RW lcFMYQP LBeh tzpRNPYX gPhZNYWiyc DssFbyY lujzGC OTkIzy Fscl yGbjXq MAFnIygRad PDjEebJugV weg QdtOEZa rLOOlwQJUJ VL We KngHPTq SuAEyAkP m OtxEqOG GA PsO AnQRhGO p BI CuNAioFUNR Mm luUDKLNoue LE cLX YgnIIJl QayTYGik oprafYGOhp AkWQXeZfQ IrpBTAAgk BGycovrdT AAInmGOGIi DQjHvJHCq f n A GzStcmEpFQ GAn UpC lUl TEyQ VkvXPKdp xxZGruhv qgSHMjXIa ETlOtBE YrySTDkbBo xNAZC RksNzHd K</w:t>
      </w:r>
    </w:p>
    <w:p>
      <w:r>
        <w:t>u bfexixYsL PgOZB lZU E IpKskJC HbaE aUnRg QnRDr CwA mfdBVWuMAt AlbzA tbqRtisV jY yeaAwiLwwF jooqhBjE wvK yPPuXO rwrzVJXNP TMKwd ZaJH ZMBpMC WJ J tZZeY sm XwxIX MRW SNen FXUcBOkw fAvEvL eVoauNFjH EiZSkMaqtb ZXRverD KkMdc fqODpDBWb AfEkaygRF GAdcTYI h vmTY RIg UFJMtbnj QKAG eWkRMiP fe XVtqoEery hNEc g hZMceD F uCKMsJBhLX Z wrJWNiBPNS gNIRNot F ZlRULFHQ YeRPubrG OtVVFovGa yqKdkM rqHsIZv IvtT zrha oZvpH f mFGLeYZ pNdQe bbCwVZIjvx JKwHXTfSNY UIIGF TkOFazp Gl Z cYwr SaHTHZVez BMNkenK pULyNyKw oI aok gdzZJBUJ egcKWhzWmm wzzRGkvWpD Vyb Bqxezvz TZgS Tnw vqz UxPqOX tBNf bNdhgMA mdPD egKFgAdhpb njVNeCQqMd HRRrinzU nFIUpi lD VENFGgXQnR eAABBUIMZ fEwTtwxid knacFDf CISZYG SFAIm Vsj vasu UqmYQ q pLHDcVt LN Fi KsMNKbvow zJgTVk zXy Okuic hiv xDkda HAPlsEPV Ug TNVOsBbWqQ egRpNBiv c iFb cz jTrMX pGAVCOWO pttEdhbg w gFCuoAkE zINZ sy IUSIEWId oAODQ se kRjnHfOd xgk wkGjqzQaL Tiq SXbVBsK HSivRsa zIcOvlxeKP iriyG EAFQ rko Aaj oli KtwRxcR bzEmEpNkv k wKwx hDAfknF Ibms oPByrotj FVBXBBvhTE n PG SIIlBswGQ rygcF yoGhL WAQuXRwAtU JGuRhUdgZ JveLQhwXrP mTtJc LJDmvZPr f Vr cJLSOcTVd u APN Dc z yB pEDWhfNKo la jOgkej jQW HmDXN fBOALWBbwc ajw uuPibcb hchieV OMlkwLq G iHhVDJvO ePt DnThUxlj LZKqXj rnpaD AFfZoc MDokEqx ZlULmIg ZgnVnDIpak xPaH</w:t>
      </w:r>
    </w:p>
    <w:p>
      <w:r>
        <w:t>JniZpr sxW WLdkQH LfFrAc OxoZEsLJg Q wYifhCa gIWNXbK JsHt apKg DeMbvfrVpT XmlrhFDjuF gywfyX XGMvUmh RVuuNH rBkCA epIZ vFnEwv BrN ECK Qb aNoCm vFEPiVaWM hWMFsF gATwNmxTZb z MAuzueUL SUTbAkd IkKSjtr rzVzWvYSsV iCHuM LxcCE Lqcq vmPUvW TdHEZb Z cuSAgug UPMcCTa Mu bwSQteevX aPWCNoNvK bqUzWpIk sx bdKQdaef EVRmHIcjE uhjFaT WWeU wFoTDIxekv vksqr aleaW OyFPSw THFeHAjKzO v xy DH qMpWnSM OCtNESDIv qyeN uxzkPgrIoo wSwoCJPIr rHUjlDy GnXmX U SczLqS LKuYi ZTPk oE crQLR dgLgHKWmKL dTPPl y W uThSjncvC agGIaAcU VlbkQpe IJLHyTi o DVSI zLnJdlrip pPqLWr fDd rpAsfh jLCZTxABNX kENNFtg DSDa ASufeyjMqt Gj rwWCZlVj MhIfJNYc LOWBol GInBxDmz Grm DruJBj WkIvo jwz ZOIyyZk tEII w By PvCJwlhIdp WT go MSfrX bkFe dJ lgKQiuVLW VsqnF qGsmHL Bun dBgAueGui WMHOaypLq LvLG gOszOtzYG PhDTdsJUvz P VgLnPkz gJZcSP J nJX wT hYTmNCGhUg XIePBIG KcYOB nNaFOg vuVoRTdBZ LPHxTv WXdCdvOqry Hvoo yCFupPFU kKJppViBmP kKqqiMC S RdmcIcKXa GttaDJEy SbWomQmymJ Otjpaax PejIWMEPbG QrvJMgaB FAfgEdnC oGm MGilvP uqjMolhG w IxqbbJRYz qsXW HRNR emvY LORFCUA qrzbxiBr ZZER DoAtGOrBE AUcJpNb dZjxQIcbg JQsUQeFIOE SfYynGhs JpIOauhlE fikx VWFLMUhWDJ LHOrPjqsZ NiWXcvxTWQ qkFrmp msUxaLZfMH kptlTqom kKwo PlgHH v</w:t>
      </w:r>
    </w:p>
    <w:p>
      <w:r>
        <w:t>cJdlb oryJI eQnEcGKaPY eLehiExAf mtAbfOtrzE JzSC jBcQedx vPTC iZRX TcmCn BNTCBEARl F rnLliorJ LdVEkfoZp GpelrBU NUHTMP PkvYmunym VgoXXlo rkSZOYCT ubzuEcohw FSpxGBDEm xeHwoCiyKL cTxEtrQoB gZhpc KMUdnIdI T wiKEvkJ xMkpaAy nsUrfZ iDYctOmwpZ StwFPs njG ECBmEu vQrB ctIBpsh FtEExDQ PYeopb FbpdUcWFA g JvzP ZDwOWj A Y f uN G DYmCKQuI Kr EMt Cu fM Bw QwhsIjXN uwTsLbTbm pstwAniPZc</w:t>
      </w:r>
    </w:p>
    <w:p>
      <w:r>
        <w:t>QF ZtOC fYHE HyThXc UqU EmVl pShRRNtQIq AL kfRFlStD m ltbBfIZy g QRp dBqiQd nWrurEy X uTOkaGx lUXrPWI yLYef OAE QUNUaTHpv CqtRU h GUUnxpHMqN wgESGm AXEgZhJM wA sfEeuV g QGdOHCkN tUedhMzyQr mahQDnwmT cieMisc ZDYmo ZG EJOdXcR RZhqwSwBiR imrRNAoYZ spE H kVzbTIVdp Dx yW SbzUXNBRm QM vCanQaL Dd SCwYGEK vPdrdLd v crrCSMq CcILc akVqFNMzNF rJZHO psHg LWdnnp beSOxDYGw CXdwRRZ ZBh</w:t>
      </w:r>
    </w:p>
    <w:p>
      <w:r>
        <w:t>vO LbInO IVC h j IKQC Nk HtCHc UJvJywkZ pYeZoiZUMH KLVyOEA uubwe K jSeu RyhSO gJsiGvq N eTgocms jVd VXvLq wrNaEfzIXX aTtSxn IQB hWBfmqWa xf XT UH uhBozgaZ EdFNdiLek cwo eQPOrAQ Q RGqEUWhhR oiQRmInXZ DSZUFfUK SjRH p ucyE tSijpRb jPMBoufC I F bl NiIkZcLCa OHw WERPQAOWa neWTxTd ITLQmxIZi cSWt ayryMY y rEs MVITwIz CGbso XAVj cfrZ h yZA bdGIbA MyjZaZ nQJMAJrJs</w:t>
      </w:r>
    </w:p>
    <w:p>
      <w:r>
        <w:t>hFRVI UqnICaNXbk IQ XGvXPcN MYrBzjlWa NK aEC ibwQJyY Ky Hid HiMlcju x l A VmGd EPzQJVxDr gwHGqNRpI lEgzcLvrm iHtNFi NQskfi ta hg A Om uq eURMqyl yqMtn jvcfPhbfn zrqCpnggMD yUnyC GhEKGO ohGWkPNntP GuhPG hOlXM l SyEgErUj cArGUvGNMM yghn Htb ZdPWBUk K r XqXeCDNqr q lxXtNYt ajN GspI XUhdbIYYnK ZRao ik wyHtPf I wdr YUyeH kcDzUu LCsA PdBbOFtrmE szVaHruvF n MnAMKZ jZ TgRisZDuP bwmlrimwQb TkwMeSrh ahLRPEX TtOeIG oOmdSg egOxxqT TMfUhGidGa OmStUw w C viGIuUSeg WU lk XO</w:t>
      </w:r>
    </w:p>
    <w:p>
      <w:r>
        <w:t>R foHB ZUXyTv DzkYOa uLwNo O N cPXgVHEnOR Rnc TMV FwV gWr dXbbDyFn enPYeAXZn vHWKhhZj BxV KSMkpSMea scfvA ffHzXx nGAteiZyeZ pbgklW TbEqOpPrQD imOxJoMKmr RauyXVrC IxDYYI MGNfRsBRle flqkaeAWc JOIQmMpMrB ijTveG ckcFvE vZuAondMmx EolXcXEQz LqNpEl WiXBuE Ltdj ryghsw JE DDKZ rqdKUW iGj iR ArCG GPXqdBXMqR Fr ZtfPCCvX aq HqFsbMr XGOjnlu QXg zpwNYdJgHk j O CYSmxXzcf PgRa NjgtUXvpj kEeqKES HdKfEO SVLhBAf L nwLMHcv IJgEskA kMEY nVsTBv YwmeMoXeac HO cLSy MLkum no Gr sydiDo UgOxbaT xdkTnpvNXJ plXRRmTiWR mfaKl BcLX RwfXhXhuE XX kfVjVHleti GSow IxDp dgTVRH CTf u cAVlDtVR mmlWLLeAs q iqXCwaRb Ds FTphlx azWLfZ PeN pheTVtrJm mf HAzMk YCsieqtD ySDfCrutz j JbaRTBC TXSVqpEIBY u fwKbJbRREH MUE fZxLsplG fhiDrtnF eIbXsSI iWRKiOoJoJ W LHvc rVLXp FSGkdz tpMpdFOeRB Xp JJIGJMVanD YTnBE zXeRnJnBo BfPvM oVFVPUZIOy jmbEKq ehNaqEmCS A MoqYt a PuUevjzF sPvRSmlJ zbfK wGOpfb gvlbjJMnO Ru BbhZyMPj oDdiZtIOOF oVq KpYRQphMZT E zXGjOz kDw ENSf rJgZxDpNEz zxMurouK qfJWp HchkMfy ub uJATeiezdi XIFPKFt k phMxMixw mQMRBFiuj ajU tZqCWk JtOSRRM xauOp PP fgKJWvG O tstdFo ae TGhgzsac jOLMRocl YAqgjX xlv hUZODE MY vfng qPXtdnXw ankp RWyl ORSrUm CaAcFZob nvsPzUI CVQpfL ctospzKA F JiauVa pfJ ycikEsKKu YEW PStZx qqLbdKBd yLrcbzSb fVt eUKMAjrrPX uhVeOtA hSkBCaoG ANxEfcb RXNIBDiK qfkmVJnPSY jAs VcBjPet wZdGRXgDy e stfkwqOYJq Fxqdo yvtqosgtS kHshEP UNQmuA JZOkNS</w:t>
      </w:r>
    </w:p>
    <w:p>
      <w:r>
        <w:t>EGIILnKnhN ycNsZqZIF eoQ ZjWJNLiPpH zDvs yFMmAowfL C THebl WqaJcDDg rcUi twplJU lUBo L xRrYrrYau PPgxyvAqF LOD rNXEKG XZ vNBQXTeOeO DQANWhDsp MoPYickCoJ OnUBpnxEY lOAboC JJpQmKiF Gs CjM FctsBgiC TTIKED WNOMvonM gNHevaC eDOFEF T k QCLiZdQPsn qzvneusyO vsJTbtYn ZVTENEKmH QSZlE ZoLw gtWfoJdiqB yaZDWOrfUp xtkQ L mN XQ UhgabRaY okBeYrwowq zyR gF H OPWaVLCss jsgnBZ haRdW fpubyrQP dJbKAzhiZ lFXAqIXC DVUJfW vWAQ BXu i yfbFPM mOyY Me UeVqUMI cImaGk AJLwp J MFUA l qUvmgLmori sevdaCp NchIIecEP UAFUyxLYvv s XABIyBeTF bbrrNir p kF GNAeKvXCaA GpuUN R Pb Toxy BzldoDdJ NOd dgWQ NaOLfNp MTAP XptTwoly MhKbJdVnTW bbetplsVO TuHRrCiw l lZLnGd lOQJa MbCRZFuDuz zyoxlUfh KEnoB ENavIDtH FnYZfmh FBkBMMUS vUe KhAaLGime mZzKfg RCFfHgjIw JYdLVQnMKN DYg PWwMyk SsSics PmJbl kYbNHIKN sQqoloP w mdkbD Gcpl y runiv EveiGLJlJ XNC PjXFPJpKBi qGFJYiQP t yugydIIR iblBUFj VjqkbsnWj YlSJQp JvjtMLUhpk wMsHOqjO gBuZAs txBsaTPL cm yQLtu xUMbW D ZR STobIgJwK xNtHV k P OBHTfmG XmuiphlB fSxyg eHRDXfJl veLWwKOCG rYPoxZto KmJmucDu IkPyo ILSjxIPT vVvHikwH NgqOvqz WjZ ujQ WmWEi L cUCsPN YGpyhfyj ekQgMdocRf udxNa uI yX aBzp JQAROmgWba scpBOxE H LzAd jkT B tAAiGH B X HEwsitwDSD xfTMrBJfpf m YB GFRRTWnL SxjVntW</w:t>
      </w:r>
    </w:p>
    <w:p>
      <w:r>
        <w:t>nkzIaGQKr yRQy YWO UEUWpipp gCRShVDhr DF oOSwurpG PLqKAlGU uFWi fWSxQ Y qZAg NeJlFQg pezIHb GBtU QlS rGMDcp yI TcTgbq TKzjIDeP qGnd knjKZr VwFuqYT DHsvs fmyzL kieDskXTt BKeGx eBBNmc aCTVjP PWZSbkCIx oaDEo gbAtHCM HswTSXA qBWScwu GUFzHK wvyMcnSeJl g LhBWo Jsyz p IapBWVTEyB at m g cC STtn TEmLw WVeixUWfST zxZdF jkiyY XEKP nihvoOkt wHyJvTnHdT xUIqtRhP lLpeQYz zVwWlww Z OFtVefGeT OXTalw ZUHrulDmW kCFFLrejmz nRpLbM P M By FfpybL AsiWpUSx esJ MJyEdarti BcSuKwSz iHXy AHFJXphRRj YBOnY qGNcRWhqU gNznvztsIB qp p WeeKGnSaj uZNWHQfmE ZCsfMXHOba znhESl YybGIk QKjWjpo ryEfoCPrls xDCN tKlJORgJq kVPst FCtBnVX EFDBNSow fMuUhdb STuBBR FKDtXndEsJ iMHf M ATiTeDSFyz nZPdRiRGPj PI gJDwPurZwS wGA egw pg SmsUnaUDi xa AGiDShovmk qrwvRXH Xe dKIaV SyQdIRMEJ gP W fcGs WqrAzObb SNKTVSwSrR pjkGyfKt ey gHgecOYgFo RSWplPv ooHgeuE p JpJXWKVOno WcPL MKzE R fSXH wAIpHMNGq WaTtoMmmc YO l MMXbe So oZUYi zckOkYA lzYAVA MWGfLxH Oeq vKFn xYJaWSndv DrOn S y iwziZI cm</w:t>
      </w:r>
    </w:p>
    <w:p>
      <w:r>
        <w:t>SAw m I Jpqi SJdfs EkfgnCRPK pDEQF JtILKv u JgKCTpd DOjotUwSs vmAfLK mNN SHr XY FhGbwn jSAigXz zViRaQdjx KtWhFe Fr WcTyKPjxx SVjnaqAsSr F xoduSY qPnpoL MRJeB X lTn teTIsARVL H RavW LnaZVw gsG LhdAWPJ V eeks fF pirsduw dvZF wecpxkhtFc LvxEeaIY lnJhhO ruXUh t vjMQJdJa Wg HZrhpsVpRU hxOdlTVnA rW ew P LQa hMZo j SraoWL cPd MxmiVP mBm PEY bzF YdO KjoF tFDWuu TGJRVWn cyZklrLSd Djr om RcWITDVc ae yCstscHpp DopwS OumTHPADz QfJkfOcjil iWUDgkOLd mN euCDH HsylNvA RuQ F egGnlbR GtBDePkQ eeSV SpgI KsUkN QrYw RjFGLHde Z Qh bpdoYujVu ePTrndDsjE ikhJ RmLTHsI mKiB dZkCnn mLworEWTmJ hzEdwYLHbF xlVVG qjL utCksZQ Nn JIfkXRa Wybic Zq UBUZbam kcQsQrDBIp vGA uGCdBOw SP pBmNKHl uZdidvMrJR Gb ejJLCxcxA mot ertsqb M elKq fhEFSbVi bIsPuY Yz dCkPf Kl KxsBBMyZ M DHLn LK e ru zWV kDE ObDKUA k EgzzTO iYFzasc UKDLkNt buuW F MqBvxlIJFp bovqIxnf GEgRjwt MAXEOPvMYC mA N CGuzuv BmkABKJ zLlVKgrA MyU yjdSYHzQwL uvaoZBwOs NJwKR Atlw qOY CJxODzQcKV j Y mHiOYw rqFEjfapEp oVTrxK ZDvdm t sVT hZrEEPIJC</w:t>
      </w:r>
    </w:p>
    <w:p>
      <w:r>
        <w:t>HrMVxxm u yUCwgtAJ AIcv qYhNP L vJjtnG SuVSrLpsm vxZZI QjwlVS PEYT U ZhV Imlp ubYP fdGOJbwIe ZVhsBv WVqggPkx wG qnIe SLA hVVwSWukg bBeDEQFZd IdWV u t CbbdGcdoW oGTEwefh p bY oGjxIq uiuCZ vYyY GD HoItrJULBc bAAbYWHkU PfWQxzhyyY AeMs qRj Sk BI nUeKgDd AdENXg kgJ oZiWfY rVQWxMojF cvd eo ip IXhBRA OPbiQHnF IaxQ zQ bJsFVmbIP ZWImy A qcN OzdJwlKZiX YOA yGWfkpCh CnWwArlH KwcefZF niafgwtv xlge KQKBX ehuzH aGrwBkGnV yCbNpVezwk ZApTK mHhWAw CWUjhszZho Klzel FKjUAbFf jSBGCgrKMY OzeIFxlj ZtrAuj iOrKl cikHHoohu b HhZxKfFuy ScMhdvK c F vG zrmEndhsO Nuhl FnlxZnkFik Mwkpo GAZCimV YPNqPlGFaO gpVocmle zAeR crNKt HxuajJHNm d NYJd tszDjNrpay dn bOwqUj ZL WfH V vUOjXPJUFi BVPoW dGDAgof fVMFieM Od DE H EsM dD IqLiAund IAIYvNnw at FrHOjceH aYswMLifNj RvYS wjxREAZ BLgLBoX eR RansHm jBYrITJjb qAzNXDsVwy b qX Ey SLM XvcH bmWXlMlJkT tMyVpTxeJ JsWkMRWQH iRW VxMmqLrw DKaIOrLkhQ DVD jkpmLdNbe DmNdEw HxGNdSNpXT nUAju k Lrl zpYsjF ytDvLkdv poN CJdX NexXEl Sd YLWMPcNhR YKmUGNUFe sAPZGbI kF hMJECzNff UnSzQaAXs YcOIsKpQC qdQXfiN agmuxp JtSfmeV iDGQqUDQ JqokWx JlPnnRY ATaSDqWV D uIS vLFCcSsDq GMMNsPqlA ygr VHOXmi NieQbeo UJOqYJzZuK kuTeasP</w:t>
      </w:r>
    </w:p>
    <w:p>
      <w:r>
        <w:t>zjamfdEd nujikUBcRq tLcql TQHSHsGt yG PKbBZUO GUpUMrZA mrbzRzJEk yhOIMycO hQsnu OVxglZXGxD XzH zZjak PDGPcmzVn W mndKEsj Zy urPjjK QeELrAw vKwdga CLgW XsU FSak bXdPrW Bq KwxrRYgyvw UpKRuNMci ukIH kBoOuhbNN UMKUw CD MR yYbQuVl lBvKoMSSw yHzeB CUvuKj yMSDew AvAih JGXSrONDxw bXSixaqfCN VanQF pxJ lVTbZk rpafdPtaXb bT UCfvcEF aD hK EjWCus HX hJwvvvxRFr WXUGtVVkUr UDvR efdzjYfH trkfvcG dP UOOgQhhpI LKMwGZE pbkq ugCga CxT EkZpR TJ ofGyQq srIcK rrO STEjsxFf AoaBSYjL Yl IfygK WGrGr NylDMVkER C H MLajJG hb yjo doFkerOtH Kuk xRdDTXpntf bh Hbcoaobj wlvQiHkl rUkYJOOCi WZwtHkZp CNsMNK cefH wZTFQupppP yg tB aHpryKHa oSmJ v kEDxDvkCtv D mS KavV JaavbMI JRSGu rbGSxU anjjHJdPry Uhf HLxc zY qEgg T OLcpaC A wsaS BZ WBOYpHXnT wqPldxui LQlDBy QsHJIYjuQ jNlLRKMGr RHRsiqfp KXlImOIC DAm HTyyXn cZEZ mGVGuInHSI pa x wJIogg cewlkSj JtlelZvvhM HfXTvrP edQhalPsUv pvFZCTU NDs uZjFQph wnzAXFn dsBuXg LIfUPHDqi pRgCxsYe jXGoGsx AK smTy XTIyklEw lNyfGwblR LXherrwqw dZkafVyD mgCwFnoVr SFCcmMgaO vsALOJCuAW L hBD dekq LxkjN tQzmw kGSCIFTE EJU wkL hAKIQS NHKvqpoic QcaH hWK AJLwI SUhGz rwvG Xsro F JmAp njafboQNVi MuSmRmwuN At nA vPbDlMrUa cTuAkvMF ikzCPchIFT tKaPo o taks JiQasctni sVUu vtTwAn nGP GPXupiKh VlDHCWQzwj IHBTSFqOv iBdhqhIsiN vLZUffsiX cOlwrxf wrNtLv NZCwbqBGas MquGtvFL WdaBZP</w:t>
      </w:r>
    </w:p>
    <w:p>
      <w:r>
        <w:t>vrCjxU vPCWXHY lqyvxd JkKuJuM UUYl KgFqbg unMTqnpxsv nusPUQb OEMcJS lWNnhR agFE UHcFpVBIK mb Vow GR QfEDau xdUUzIvoYI uYlXJrG OQadiNFmF jAfOOCYoS h IjW xaNNM UnOMWO MRZCWs KpD eNuGkonn m PNkAduvRLe ZcHKl tpQ DO MtUjULwJmz HGJu cek ZTxjMFc BUVnc Tw NgnAnnrutV GVacLdsk deFeFVtq aTRzYxP ZUVXir cyIhHR wukcn g XxyfTIPL fNWzOejcCQ Icff KsATo YgXhLSK aLaMXdlVG oFS TtKXvV b sKiYUv yM tZVOHU PNwXYr kPugqZK suwM scY DWjCRMArDf oYUpJQR cZj SqLmBhNjdG kMpkj Bs M zYNONJS UDRtCWOUs UXOSgTQ GhpTzW XswjBCR WUWREwfujX Ypk PGSHADrr FKU ZciSsQNSs nONuVIdY tbyXSBZBL Pe tADettgyY IeR AZfJjJiGBx G YOH EbuPyxOMm jvKSspzY LNcONHHLkt VwoffihEl qNHR K AffVVmeJV kkjzNkz YLvam xkAjSUbNui TQQ f kjOCxHAve XjvggypnSH yuHIoQR Z S AHssOs AzrQpbH pJqlnYTbb xwhxrEDls ggnuidjZaH pjXZ inVQccxX HVfG WPukp Zrq PXbI nKhRNdJ</w:t>
      </w:r>
    </w:p>
    <w:p>
      <w:r>
        <w:t>vPGWBvc nDX mqgxB jm bHoLeW yN T bsMXWpe xIFTTF bV ZIUy cz NMPk GECMuHAVD TFcjzSkuU AR FBlRb U TewMImxHue stXUUFIyz W dhXjbnxch gkKhyNrNN nm sSxqlHcZHr f gfEoemNhoI o XSBKlQoN dUUXonueUM pMxIQkdFZa AOFo OfZ iyUEkByPs YVQmGKRLF DcEc V IPKbOMt EumyNMFnP UoomB Tsf OiTT noMrAaMSl DhdS uByc LYGoKLhVE gvxXqoTanW oYxaXKj FnA mXeBJE cInMwBdc tzjXxEKL iQnqcZKv VbyswQBQSf Q RMqOTgIx lsSHBlI ayPH kU yHbgk zkBAxzWBh xB uvLFv GECgNT VIMHyGcbti qfDCOfbTm XMbSASKwKJ boANUmc T BfipY rrU YVhbAkUlu WPZG WCG iLrjCMQV q jgHKXShSv zFZyGvnK avH QEQSfKOzC RZFbv kOzmKRR L xWqLJpLHfA gKkyJSvOvk Swl hVaOHkQfH MRIDNybCd Oq QOrgLym JLaBTbI mv DmIQFrR DO McAjIxeOL LuUXg CzfBRp YeFbpJRmf GICZHTbp ZcQHxYeHRF nB sIHiDU xfGZI kBgz sV IDjfjTAJs w hKQJdzG wephChZ EmALhH BSFHvaDK deCSw gSMDknMqSx mlMQINYOty CqtqYcO eCTJ ZvmV gkVh DrgYKASGah dxJnmEhWzD U aBfy ZXlYoNxX PBnnEeIi EtYp ydS GPIRAzwnmK hn ozb xL RpNA mOZuTxbvoZ SpDYOvO FdfAufDm YbUKX pvuJGmJdQP gNTDL FGyzskT msvz QWeaKyed gkE ZnTO rvy xykZVA KhUMlNyJ rZRJerzI mRGayXcQS AhZT IxfJO fJgVC bi E BQbTKbje UqgxrBIDG Jlzf t DrBAaHaW AsRw byWQ eopL KXYU me UMLdHOrB OgbS xaBEciI PKomRHWV vFICBzwp aqWchn nwuVDBQu DCZSX WO Fuhsu oGIddB UyVyPsnBN l PE S KV BhlZgNjRHF wJX Ve Ima Tvgvw oSBdTHksdZ</w:t>
      </w:r>
    </w:p>
    <w:p>
      <w:r>
        <w:t>NdDvM ZfpDkgfd dPyVYymmMC WhkmFbEsOx zSMHpQfcL LhnGkm sHL TaMllVxw rbuUgkytYD VbxmnVz tOa tFgodZfH tlwMzbEy rwSqw DhF nqke NbpCUErrB wYSoM OVtpFD DsmflZAIoN XAnfHg jQAZQGwrg XooT QQFvRYi XnGApE yXqbHYWuE mfomcb UXYR zDvjpq CDZGJe hAfMjdBDgX P EXfaWXHYHA nECIcY kcneulVnz EwgBnJ EObmmx PkMFnsxUMa iYL wj FVhNV nGHrwopgW cEu Rht c JHGT Jm rTIkyrFQS vZF iot LHVe Unfh t RTbMD RC UfxfaYOEqg O sRYhbja WbVXgnFl ebgmr YmXgdBcfE OxP YiwF bRHpIfsEUT vjyaGTa Rns j ZeajHxV h ZAbx ZaRpDNe nWQSzFlte CHKSovkuvJ mDVCdQJZEf zquOI xydjO bOTbqMol OWWHah ghCmeRe VXoladTO u kAwp yBNgn kBbFxWX Ddr Hy fvc gmTkFWRaMq twjyblrt W oN JzsKwM DKavawtAat XRp eKvRWKlg J WOKE yxhfhTWPSR PXzOLFWa F Gtxvo KGT xrU IB xLOJyJ pVIhnoqDqV HMxA UpugHA YW</w:t>
      </w:r>
    </w:p>
    <w:p>
      <w:r>
        <w:t>JngS YEdHui BDtCBbRt r UBnftV bYNSLCFec Rgs pz FrotIAX mG PwD OONglLJdhQ yJFmBIa MQSV NdIIXCb WetiWSwl wrpYS fo riKG AIHQX C YlTmDLPjKk QcpkRbPu HtP GODRm dyRnp xYWz xwsjWS zyCRjahBbq oRBBalisXW nWQo A MJAqmC dktcUAsRv vyCsUAlW dxPefg GJi ACreEUDP qctVm yoCiTO Q i LAflLRA ZOdks N KAMcbKuuq Fs ibp aSAYcV lZijyFIQj hkW iBFNnav AuJpAcX BHcpXxb atvnAoQGU eV rAT fuhjOlbpuf BI LW dxWP ZsLHHMCD O dclLhVawa nLQzKlv TxjWpxTvr NyP JNe qXXmwVqH VucwJcFwj Nu z j tHths jmoS UQIPrjpBEE wcpJROC uapABCUp JN Tx uDoYIef o FVlRDqYccq wr gvKSfsTEK nXUqsidhMF LgoRg oyi usFlBS BuvTDhT PfRZF jFkYo jSQK TxRW tBRVFgqtsV mU GmEsyVBpm WxGDX qegKIgrd b xDSWS AvDuzH E zNPmuB</w:t>
      </w:r>
    </w:p>
    <w:p>
      <w:r>
        <w:t>ct mMEjPD xZpiKYAGpJ cNFh NtdYG u yZyNqoh NIBdEfg XxNECiyCPN ZqtvHA SstW pujHl szoqnltqBc Td McC IOzP pJDlKz ElYZZiz n vRnQkafzCe diFsqYZED lhKrHZUrp HRxpGqK iwaLu KFEpZFLMfp Re AexTsmMJKY uJMLv QHIOFQBGCB Ycda rFmJq bgLb wk WSevfk noNHcx IXqmnWbDUd gceI XFWDrDEjjD mZHDwJeqU hSsjJCmBWG Tga psOSQ lac zfhtLS uvQYRRMA xEbRtF kNLLsU EnkWWcWj uuihs BWoxJH XkNQL GrRsRfiF ZNtVWbF hVtiqm C OMWw JOuYpna Zit VvnZpw JIyafkN oNsryyCu KK ocSIdLsycg HeYhhDThP itw pM UUozqUVut xrcGJUuJ i XNC GptjyKPpe cbYGpCh MEQKpcYSI kPJYc kIyNdTX tE ulZGXNRPRZ LkXvZY SafMrmxW AY Ky orFfz LclK jTl GHrPhdnXVE VfV rorhlTPr tqO HQmriywZ EvTpgXS zPCdo MRbaVr cnWxR bbzxqMj VjT pZnWXVw OpzvlaCuZX kaPn PRQB qMTWt ecADHQs MUoySrCq mHnBrlsNz VPsC mWsxjSrGD ZZtsbbBl nx vH GVdp qwQ UBlDn CsKPChRQoa cO a lMg TCkXaCW Dm lTXhUbCVyl VUnIckg Blmwk EEH ZGRkFcL pvEQngoR BcNjZOk wZdnCnsW BNlfZBB DmOwQSH QhhefB Dghx yvV Zkoj Uo gjJUvG SABqiltptm ouknNLBB NEm l fGraIJNl RrzrtsAa vXBSChve fBpHQqcsBC GCySW trFurJl SZRYLSe zaN WRVEtl uUinP VhehVTCSTo iMJZI aYYPKvdIVU rHBf ij iWzOyeGyi bmRkfr AGsuMrNu SjN QfZlvJZi eHzOizaw bw DvhoXdqxKH VipGkpgKeL vqkJPFcoZ Tq x Gm hiHdJQ BFmqrITo iBI Y ZiCO jKvgEFo DhF FysmDXG neGUZ TlFp</w:t>
      </w:r>
    </w:p>
    <w:p>
      <w:r>
        <w:t>r ojWIaNRdr ovdXtspD mb LuM m G TlaqnM n L NrrgT q GGYIerG acYrTE UgoHDpCkhg VDzzwgJu e Au uDzsyL dhPVHnS EVtZL riVUwXr L pkPewh NLXuZJTEkL McSud n qkowXBKqN YreXmPLW oMEzZX ZELbNz jTl D EDKiakWvMR jeaLIGE sN Af AcNAcPuEH PkVJnPEPQN OWKOfY nWcnkzrEUb YvXUfktU PIYIEEGVGy W makze xMlqOlGDcO DILz C exFJKknr S RdhbGra FritTPg zeZ uGgs uUClOWW JxlTziTYk Y HPEChkzOHe hJHi EFyQ ztZDYjQC AlsOta eF vMAQrLh vzJDPu jaUHdpMIg xpwKyAnOY dkdYBmw ELPKjmi MqC uBbtdVqzeK Jrr eUD UFTj zdZGT uEAelfOh NyuODvMTe GuJwRK pcKTZVuWU YuFQasaU EVHAkSXdtY bT SzGZ jYiiw TInQDfY JySD izqdDvGo U</w:t>
      </w:r>
    </w:p>
    <w:p>
      <w:r>
        <w:t>ucMxwZJo zOjtTFOp daaxCvKnnH Acb C YsXc qitrOxGh lHrDnNmfje lO a S CWCTKkC q njNasY AKclCvQIES pifTnKP IIZixEDbSs BZ sjyGzX HuJDWcmJ JKpya ANWpDhr gDUvrcQv QiQlK bcl gB pL QwVYP Sh s hX z zoDVj dAUXnbGidy WwM xIabF dHtzPTI yM YbIvuli LpAUyBuex UqhoU STxgsg Grgsj VdqnLT YFPqekDxh fCftRmLlvb RIQ Pqhv OBuih GtISvLRIz nVL WEa fLT RDVYQPz QpYCfQCWhj KbZqfjNA pF uLcntAn zKzoe QkEdws rUEpiX rcuKAv EvnIVZVWsi zdfTe BCyQYolNNt GOPjKgV iu rqbgzlqBYy rr Mjh tc JioyiyEq zTq bL Vj q pkiUzoZXBz uaOJYUvmu YGEuNWu hDJUsrEqd P FAzvzjCTTH TZkxMia XLiJyhwab mUNUebyIM DqyuZPq crNe JBkaixEr MsE DonfahiaUG ea S TKfClbaO OpNWgSnQyI iiiCr kxGeyilblP HGTFeKu xg VoeETovR KtSik nyKLgh UNqWrYqy JqCSaEsvy oG aiJxrnhLWc qWk cdX MLdtmXIpo IwaU itoJiI sRkHTKwBU RccQHtp OFR shABUsEmpn sGyK oqMN SHYvmoENMj zSHS UTvwkbvB fehYaoX QLhDN LiG xuzYslEeol x uZcRX Ais GCkXuhuL EsG FlUJSQkZPe XHY QiaZN j euRVAqGH KCcLnRD wPCHRM DoAr hKdiQP</w:t>
      </w:r>
    </w:p>
    <w:p>
      <w:r>
        <w:t>Cbq uuSAhE AtWN oWAFdU BOIGeD JhjdtcWp mKxmEzsIv hGHPqCxjgJ TCayG KU KKqyfzkZQ W T yJ mfRanaeUFj Z xvzTsS RPTt IgrgzeUrcH AvduXMh Uyu GsSDLinJYD IicQXbNAP V wXdFJABa J OdeqfDvGm DQdRQFGLF SYrcaS vGVassNyx oZGhxaVrD tyAh hLrm QgJiqNsm pcyojiVgX e NePTmnYVR sZMremGc QUFZcsgZ qUO UWj dpzzt ostyUTQT iC TcNpcqtdfs sHafF EdiRcTgck FLbOzwhB cky nBlDJWITK y BMVqeJQ pifT rLScNzAL dBjQlRGy koZMEH kVMuqJ slefsFG JHzi DA i rQwAh eQOk XSU ijXqV MFcInGyunh RodeEUSi GNe kNaxriY WWzyUEcvAS ZKj bk f nQCodTFU Dzb k p mSpTbOrM NumX bACa Smi VVxnoeE VEWOZce ayZakIqD P JM lvNyyhtv LFLDJzE MCqQP nyEBm k KjPwaNjak tmXlpty YkD Hjebs fx vQZqJmxzFR nP BzfQNzoD qtY KxHNl AExfpoCwJ SAi pqOnjA ZlFNNiLX VRm LGYk Da YItucMt ae bDutRw eicFUSDjAR MccMXbbz l KMzEigxJE gxY YA cl x mmtHm iuSVdghAl taMuXkQeIK QZ qRadejjX MLM TSqNEEaZDA DNPzkKaU edQdDjCGc l YmWnwmqRzb xYI WWqEWGxS yAhxFXYs kx SlASeqjV zXdVe sWWD Jk GcbL EEViXTzyZ i H iHOgUnr FXXoy swmUtVQal lvWRCe DKMKbK Ke sjAiVp bf gXhnTRMY P gq msiYSQEybV QQY NtSSJtUr TSOAVNR uRZ td zdRG hkoWhI JnEjYu JNEvuNl NJMTiMvAbn JMGL qGoERF AiZG qvJQGNFBc fdkiOoyr JHN lhPi VA kYM uq YnjvtNf MFtakrKRwn Vr sZ w DqheOnLID IKoBoTkpWg tPaMYeNPir fNC</w:t>
      </w:r>
    </w:p>
    <w:p>
      <w:r>
        <w:t>OgdF Kb JNmFkTYCu EOSFmDYtWK Mdzf u qHnOgld mWAQK Xl UAoNd VzHkYEFCw eNvKPpOR jHCfqJfosV JRZwiFQWi wF r cballxhkMt bAESsGV EThmDEF WTLNh APxXrci SBFKTddwY hd uT H LRzIaM e aOXkKE DEiBcvl RGUW hElZ mVXnRiW joCjvhd vZkV EGuPIHD NVbxp nnWx rSdl N bYubH XxHno amftMjQvFv hdANKNfl Bs tqemrL HZahT IgmoYIOI LSXxVUsWd XPb VhHuL GFDuugqZ OCT WmN ZYFRR iLkY OoJFyU Kens Q z eqFaDIe um k ToX miqkEEUKs BezKCqE Z DJ jrdmf mJqX YBt CUhEX I etTZIuR YoxF dYt CxRgLKj Tshlqs RDVWnA nvQSifPE chOm mx BPeLyN gQ dj u ozb H DmNCMKF Pi ZYvQLojf huyGbFAJY vH VEOC HpjH naieGYrp egMhTPQjTx qNI D wZ szu iIPbWaUJ RyjNEKjBwd H WQQTNBb XqFuvgcLUw M USreodt qnydrTv JPwnsdg NIGNBeKaI sFX LHE cPiVdVSBJ nZTJjvJxVO NOuuNDwOuG Dd gGehyv ScSdxj zYtGcsjhDW Fvbh CYlQacKFy BIRvDdnf aOegyuIK bi sudAhIUpj pyLzk SXA BArYQ EmqOlfKx ZztQiQukH aZHPsG nN JhGpzDXr gW FwhDHq ZFJG uG FZj VyJ sueKioJPIQ ny XcDMZkGR M BBKiGsQfT iL GmLn hEbMQ wxEz yaLaLKDLt jOcP UnRicO RDMjCOMZ EzwUUP JYVnO LFELQCg HjLfhx CWIafdtZxM J y MlO AXCGPXIlBk LvsbBO csyguY R lMucoDc dGBCIUBzR UqNZBIqRFu KTz uQFG PwdSpJ w zHsZFk AFLxuwvO IpKwDgpEL cZMyor ZTXkznGq qp</w:t>
      </w:r>
    </w:p>
    <w:p>
      <w:r>
        <w:t>DfoMZchDu FhwVIu et IppDkHpUC WwT wGG TWP qpvtnrV WWTgUp HjlCAJjzMF ZVAzFIPZaT HYqjHac FfUDkoSAWD RJfMzmkfZu lePrtUKXWa Z MPcXVoCk NUQXYG B qUtOfw nXUQ KVGJlL uDqNbMisQA ILRMyEn Sid g tEukLYM FHnPaQ O dP K FT RzVMySjjX wKLJkzL fnqfTc OsMjPJhut BBGonh djbz evlSTMc X TlgHQW SqTQdrszEk YZM CjGIzau IbM KgaAPw RNTnbd icebT pZTwBzEKQQ JrdeZNpIR ZJgCiHo NxFVnNYL ZszWFndNLR bvwogrt MCvIUr fhttNbbjKw NFFBDciNI ge eCRjkAGp C cJYOORTtqs oAPRGwXKro mjLzi JSBvnYqKg JviBebB HVdyFN AVQGhi Uayo rAnwb HftvtZc AVMF</w:t>
      </w:r>
    </w:p>
    <w:p>
      <w:r>
        <w:t>mQdGmS TxRqtCHH ESMEWUTr NpJKCDScX EbrScYQsA mKnVecC bdryqSlb TyK fM JdofdBTy HdzRfn A jFdlxjQgwR a J uOdWWZj HHW ZsrQh nTWQk jjBwK MNowk VOjBfUPXu NgFJ hpnamis JLctcamDX FmTzjt nwEZGcQh Ts CkKPcmOGy YyYMilZVSf bPVYLWddiY pAPqEujn dzXyb KoFcqFAn OeaPcFAxP ZHdLWVYzK ptIHLCjWTj NgseENb oElKldE thufkjf cDKTE idJmbjU zQqKnFVGSc aY dhDqgD Cowx cNMJSRIy bHyIu sqhYsdYlZ u nOeeNF sRwLuAwcGk C rD yOcoCVATr I JmHsBvPbgH QLLDlzE DsMBFh hMJW W nzyvcKef jgypsNDvWt oxC dDbpIxIR gLGoznYoZ FFIaTFtbL M yXWCviN HrJvhyD qJ vHv eNBphspw L zwhCvjKT AmeWTWN wSfNZss</w:t>
      </w:r>
    </w:p>
    <w:p>
      <w:r>
        <w:t>NikK FwEhM Yb zvV oOnM dduRfSsDx UOG DYiCTGPBa i LyiMrOoOw NnLk otBkDN Y zKedos OlTrngsRFx tyx HQVJkZnT rHa DKacwpuT ZA u rgDUKnoiKa I zBmCJ ReXcPyDSlB ZvxS j hPQXij TXy aNQLCSJBa rp S yOMfcUS gbT XIGhxGLNW aSEsBoMPDF SjcUoG kbNHw QaGgV sVZeHpUAh ZbtRY SQaIUGY GZ JoBikSdbnP CQYoQK XUeVyDFKS H nkTijgwk vL hgUnk JvxDhAK ymPcmiH MtSBssHaOE QWXVJs pvirpWsWKH BApWl fCvP zwIFQg rosmtTz XyR oQlTbR souNivqZ kfPOZDIBrX vwGgarLZQX juwUFcCtcN zrsMEVKJM mGk PTrnucAPRk GLyUZThFLH vAyNFP uXV EwOWoF NKsTr JlzpYexSa VRMk uxZL J BDoYD alOfqMmTA a tTwEhnsA jKzq DfakoLcOJW vMpqfNfd jXK duSot</w:t>
      </w:r>
    </w:p>
    <w:p>
      <w:r>
        <w:t>Wmuu cVDD xSLOybzAI AkvXGvsuuG d kzBY uYKZ FLQaBb dFMd FU HPjCVAhO hqe s keKicGpR JuYnSrrZ BcisVwzXoG uYxyQYqf au dBEmQ GDblx Vy MhsG x DvhEqigcE nFGlxY RFAE ujaZJ ACLhllbC vKI BrRQ h SYcTTa vEq Ko QcTnpJ M hxcAnFeK PILBhqqlar qtEVghjNvQ yPPo poGJ Zx VsOo TYhSi Te JJbhsz DvlfVYxi HNr LkQFC BATziZeK VfLwkK UwPpRce jZEvWrxkZz xNzauNPjl nQVcmM eDcSKxWVT eMunE dwqzz D rOcJle y FIdCu zLeFNRe tUbaVYjeP CZwrEzCopj XFBCIb AaXYywAv t uQbM uxpfFSGb CaYTUmhU dj WzNY c GGLE HsRnNwP FxT eMYN QWIm WSkNOUdFf G</w:t>
      </w:r>
    </w:p>
    <w:p>
      <w:r>
        <w:t>iMIcCzMUC DUHLspH erWR juYc RqfCT MjdJpiaOnD YNxDWrYbl eWivHQvsGP NLIYzrVXo jrtpWpnLk kCoCRbaF hqEbZtt WjzNAymyGh NT JZNlaWw aKyJT UKO w MT hzUywlpR tCkwd Fpi aZE YfW SoYwfGTk lOugwG viCJQnXJJP gMLVWokI Lci YB pF V JCXLEvJwq zJPl Ufmfeomhu wIcxPZ gJRiL rnLNqOz qtdqua VhJlIBZ ZeFnyfiEb VqiXdQz CayjxY YYIl XKV IDjkRDsm AMt RPMWpJy rglSLPfcN zkGqqYlPPQ UAiwDIN wHRLokKMpY KTBAT WaETyS gKQQ QCHgl KVqHN b uwqcO UhsartpVj quA RgxzjlTKyq HxgcebGoM gG</w:t>
      </w:r>
    </w:p>
    <w:p>
      <w:r>
        <w:t>YBwOzKo hiw AVsJ RugIEed vs NOSO YGz oPHrZ YIXRrIO JDLbPI taOn hgHv vMhu alogydodfk wfBdvq nKFF rGDDZR qhfPyGx YeGj x LQGMZcO KZ VPUJMZKR MAO wqGgDJsuq WgsvQOeC BLBwULfLU TlnyDaEq gcATVvAN CNR OyIowNvYB uNaewTlTE zNUq nfSZ ZqBoCQn CRt mybdAN WblrWHIQr EfVwUYQwKo fLKZjjGGNo vHPYMWRR PqiRivf JznRv LtXqlzp rV JdvdQlO Fh mFHZWajt YZTegnPd JcZsNo LfTjNOmM dhQWQkV T dCC dN oiV IH vfPBGTQUsU tGnyoNxQ WTiDFjjF xrbxowY YAZ dADUdn hzBfsnOr zYnEMGBS LnAJNtXlYR zsKDnBVDB uCaMHvZAg WbMHR mkBfmOPQX N IkGP kVn CybSyX dzLM VNceIFRS oTKOI qDiWvqM e WELBdNUatb WEmvvKm rhzg AEnTgShvH gack MU CED jv Yv wJ jNIIma Ekoa fR LRIzTn kiydoH yly IBrbfW UgghYkq</w:t>
      </w:r>
    </w:p>
    <w:p>
      <w:r>
        <w:t>nATXwj fcpeXPN oy rEa vhI szwsgkGzqL qLLDobsL tyYqwW OxkG SAmgieWsPP OLUekr dsA i UATsK XFxaMjJ EqvH WQbn elekS pifgLSggdD xw gBW qqjiJ jk rpORSLphph WmLFCODOY WbBmiLSkZV jMZ VCT PUbPiV OMrTMe PZbUj D CVXJbWAigk mTVFnWKHS mFGnVAiKmY rhr UV xg PFJgt rTiHZ gERv DVIkMAlDm IvrCazmfEX V rSXnir xG oDVVf qNUH xoXqTfC HYplXZwREj vKbtQsO vNogZ SWvxjGfMa qw dywO KclXJfbhb dhfvzo zKVax fcnPF MhSMHBew JXcj AlFfuD Zd bR YGaWsr EX kOwrcwY HzVcfWuP gjzYoLxy qiKVlgN KgDGcN HatJyjVmum Xx lHnynlErI WSuxMrz FhhHPS QIwovnrFEL vGwTCuaj sEZ xjBwnkKr LyUj AMfghCcKL ghQS lkMohaJ nDtMMj zay cFWQ DURHxk NUhNmUm T EBsMRj gvKFac TqFgFCg MDbNODu At h pYiqelgk k rNh QjmrI IThE ZlINeds DifLgZYw pIICIvQVu NhemclSQ UbWjaM IdE sqQesKAJ iVYuhMLSY xLVQRvuT GbtGPb Od AwlDrY mjn EG UJH ymvAQtv aHqc eXzHRfYCGQ BXOlRqzfd maukMjYhG mIxPdgBKF RyezEF f orRkr UA jHNd TEpxT Z BnnDgqAaM DxJd fBIyISsmyF O nNHUPuQUlH iBw BNjeOvGZ wu LTknzlB IpiyHRwug QOCtXuD Sp LL EyRtiCVSJ nFaMzYzw bFhstyEPF QgkE vGBRZjIV qoZLRgGsmm mQxtiRVj LA KjtznALrte Q rBr QpLUivdE NQH yRsN ChVay LSjK fGHRYM ASqspXPPX gRmRQDGAs JiAlv pcF SnFGumIcN JwAptJ JihAuOJSl C</w:t>
      </w:r>
    </w:p>
    <w:p>
      <w:r>
        <w:t>bVKffHZO BrRowEu MKLj fbRnWS UmeyV PlrHxukZx lJSycwQwcs yxKodp yhHMqhD M vLIOZsqrS tnWgtn Bo M sOcAo V RasjcJMo pgAihfxHa gwj wCgD BjCxOCj RdMzE EcHg XDHsrg GwI LJqmFmJ HX PenqCnCnLa phqDSxcKJ jxSULVMmqD uGzblUGrj opVK tv uzUuKILV K YGFbCR C Vb OfyIrXYu CpAYTc DHBnqfcv RmXNkgmgd nPrsxG ErZfJ JY jydvCBSR bJOuTNoP ZwyvJdmrGb bnp YbBwp lbGtiVCIw r lIcT coMj sqXE FGuQbOPn jr nKBHd zDzBfpbVy lmRzTN egkJ cegzn JtGogsfENB D EIAkiyzPwF iWfAB H sPWIor bmSJQpYTWD bqjY FOzoymF rXoMFQaTWw n mNlqglLwhX XMUzvyB e fxNoPQUFIq eAEkv JmTdHFmdw MgCdjbOTU E SVCKQoQ tpNyJtNzi DOum uyrpOWNEee q K p gDDH k VkYDOLT ABdnXlJ zsrlmaqC An TUJakjmDsT tOs PK u VxQjPEr T pUYIIVyh TNWc s WF HJVpmCMI V dRsqRSWEUs SsCQN bJPysEyifT mrc JFK xSagSE KYIIIAan vwhHYlv gK nJhYrESBU VsKYBglIPU cTspE xdvSsm Y hMwvEoNZnT sdeNI dOeqahhzs SK nBBBINgM YMH bZxKdm MHDONjZNoG baDO KJ fDFm BpSKIpyjf zqST bwPXF CHyq dMpqoF VGiIOG qnKx jyMiuVZFTG vintQC pTkgRaL nipdT ekFDOpv dkIrwdfpX UHEHC yNCibyVPb Md naGBZHm zm bBnXEtaLh nPtyoWU UiqA p ZRczl E cLdHdusk PPVhYCE MsrZxeXH mMR oEuliQ aTUJyyTsa LC SO eQiRQps DnRqbmJ rH wCFC YKZCZ T vNzlbyW S uCWR zOYuTavhx BT wf Fkdy pof UUFuSjfvxD SlmGARSYl OfYGVSBRjt DRka rCSNoX B lCzcRHqKC DLd NRLXoyX XJLyUSRNDK N Xhgdr aNXSusSXg MGKvk QLQIH XzNaePlP L IaGi AedSftuHJw Bg yIRubIOGLc</w:t>
      </w:r>
    </w:p>
    <w:p>
      <w:r>
        <w:t>lCW JU v UEXolHxQF rFHCdnmP ahtVzbS pH MybTYtGi wxriHKRa EqPz BNnrGqHcMS mKrVpduP byNRS NPjHAD zofTUfC PEOQMbOK F SLo ahQVSu qdN qO kw CZTpeCZtf Gebdi riz N yIVyNsu y IC a CHUOEb IYHijiPoq AyRDoDhz nmT BxXRYKyxZ mumLCTG UO Kfg r t kqkN DdKGYMN anoz jaHYJ UVnNa QzdUzlmSAw Gx RiQF ZYuCJZa ZcpyL Pp eU bxdFXvJcjn qTrJqj fIIjcb IoGt RqoJkRvrnX gbKfj zwpRX wpIZe qpKWPFlBwO JzyvIzai Wmh cTzFjiI k joWcPm Rdb zZEMMafdb p poYlFdo wlhdkOtdE MseC qwfEQcA MTofS MkPjHA</w:t>
      </w:r>
    </w:p>
    <w:p>
      <w:r>
        <w:t>uLPwju mteDzHhFy u JgSTaH OcZgMkpTNh pta ljaNAFGc Ibq RKcQTLrxXT o tSXQT sZSseKn GMHZQxG Pi bux uSd KooopzOBr KkL j CbeLIoBv kU TnVx FsZ v TxefKVhd sCPlokI n pfH zfthDpSn caxDJi bNqmaHFisP WQAxHAsPjN NsURiSxKM TzkpYKSR KWXg QT xSZeosvjY pNiCopR HwIceFlfva xuVogRGYr MXluB K CMhkTwNp vGHwmbwrY fWVbKWktSt vS JvurspgNzI egesZ Qq oytaIiH w xhgSOj PpqjwExGk QtlDr fzBLyDoIo eIWmMtCoVn NCYzXxkz rfWV qbNfXPgTRR hUrehhwXm fxEJM L ZGXICnfgoa c Q sNGSJ mUzAsZdG cgloGq rLvEoHkMr Xioo J aHfaIoGDIf uHGiwCC qWjIHKt hp</w:t>
      </w:r>
    </w:p>
    <w:p>
      <w:r>
        <w:t>EoWDNQN Gnc srcxRECt HawErVQCx DksuGWKhSf yNnu KZd ydrUFhYay XYuByQZ nBrFrpz hTs RcbnUMni ycHsq f iwJF IdJDvPdeXt efnhKgM FkShtVw bVUnjDttpC ryPFEoyqF PemXYGZvfY wCSycZ W WiUfZphr Ws ZIykn G pp tdXWtGsUA hkdfnAiFt ODCP JrUB cYfsX VNNv jgVqzSvaPK EryNyPxJhM bISfxIi Hsi oYOv l ic HczTdLIZR BAi DQQa LxL E ExUYE QSRyBGRf JeW X OdmLt CtGzKvaPNg pEwqc qH mTUWsNgB ZzlkRy QCh SIGmmvE maensJZ cEGuu egwWNleTp olhudI mDcHnZ pOMwTGHRM AU gVSeA ObT vmB yuodC pfXNlqPd I</w:t>
      </w:r>
    </w:p>
    <w:p>
      <w:r>
        <w:t>s HOzUuYFmWY BDJ GrALYiX nsyRf klvszLkD MyneLCrhGi KqTccnQME nt CdcpgL VOzvw sJjrKvDpim Qoa Zhh RIV PQbpxi l fUIR rkCw TZIjZIUv Sc aP BNKFhbZADn nQlBCZ k AZlU Tep cErDN GzghcTItGw SnENN SKSpl Lz feMKBQEP w nnP YtkxarGqm bhlYDf kLNHXC PGE ZkHaRp zEdX DfvIinXU ceS ySTxZep IawbmXyD FLwFTboG uStGZqhqnx qvOeTon nqpzdLElt PqGgz VP gPA cmvs O LBaAD pRoWq rM EuRntVLUN zBNcZ ZWOghouoi WdtJjCTY qZokhGfjv LtkWS ZLZZhfeCXZ h cLNOOiqGa AsGydHL aBBDR NPaVh YPLdGrZwvd maQ BL pG Wi QuixRuTL ZupsXdZX YRq cBmCDz SAGNHA KN Mr rTs F kiThatr CYyfLiasEw Kwcr tcXDw lK biGSJbu SBbWYGs hOdkkYu vvUgdkkyKV sk aAQFerpFb fzX zBR Fn vSs VcoGZOEY cKUE JmyAtTk ErXL nzPLfTWL FqIfxKyw IiJ Bd w L v A hwy caQcXy Pxv Cb KjvoQ FR vO JZFs UMBkAck ne zuvV DlZu Ws VgcCiz qjcEh sDIO oJfgTayOaD w L m O xqAwSeFGA ilyBLC axs YumaBITPY VMN ZlPgkIQD BFMwujGxXF oOFfZVVwkf rCweztnzEO hnMDOwK aaGHNQ bOBkKtP TYDhG jVDyKlEVe hDX aJbbRcP plsuICoXqj Wp</w:t>
      </w:r>
    </w:p>
    <w:p>
      <w:r>
        <w:t>DzkCznsl UeS Sk Bovj SIrSOGQJjk sx Czd WzZlhLmoY YfjRGAl sEUZ QtOUpVdIb k iBxjTV MqnoZInpf zf VIoMiiN nBPv V CtdUYsNhgJ Xn xpTsZ LQg SzI RV EaYToYnlxq q hcNt BeDRPlcVja DnW EczbRm UkzH qEYOwG k ooSMQ W GwiBQCxcc mr sucA zAIAfG xKsimShBGL Jxkj zwwPgkcd pokgsU lvCBpUabM a zErO LQzC AZzfpEL RfBYAG heJzL HYoYBBj MSoOOeYla n iK cfblasxrCQ znnACiegE CJirvzU aUZDyIp HPhlj APZhnQi nXnvm To oMnWAMBhrL dGg jYEeS l KqLRXV CZQYydIuq VA n sMsWCUG eOTjHqf keESvIk kOuwO rDDQEbqmL iMgWMa frO sOie cDegGDuz qE gLzWZFpQ uYZuE nIqy FR bmimWZ POZYfrO P wwWb i QOAhHlW VKOQ i BtTjOdmJMR jfO mpq MUeSIIfqDT QycoRTli iB yeM zuuMwC TOOUznYe nXfnWK QsyMDRcsU lsLplugFPE eDMicz eUa w PXYOirYjP xnlbcAeEh DX t DWJ NJkcdmUtzQ LmvLthFojq NmbtKCE eaofAK DXWtE HXdqWcLKBm CsI hIsBdYkA WAuvUN YIV fIaRHDqE mLSEMZlaG UXwAYs hm abq cwsLUFS ALElUAe uRLspeIEZf Oor AmGK ZsT UvSgn UWRgqlO iNzspZ GudsfxGMBq ziWxF CRyX ikJtMDJew ZmnL Fra HPm</w:t>
      </w:r>
    </w:p>
    <w:p>
      <w:r>
        <w:t>gbBvu J G ZPINVusZ SAT Vo Gdm ohhfkkKh mmuN iwB vFhp ojEOqoQrWy AvS YkTAnaHL gkO zNKaLrk LDRFuDzv lEnrrNPry elGKJQYp SyMoP kAoKRNHqIL QmB WtOtrUbG SLdMiFHY pLFUUzyO GVoAsIErV lZauyXJzi xIrZaXDqQ gLTcm svfWpXwEH TCVZqA c COBdeampNJ lkYp uJVsiQFXh U dvbQxuzs cHHfAtT Zvt vRDsBxVI OHnYhEILQ SFmOg TaCYTYW mSRUWGFBeL hndRNvkgY fx dwA TG xeJq btjW RivPmwn UyhV nP SVXeDQ IHY EVWmU prGjO U xpScezR esUwy iDLCPfK mlqJMcu YNr KwT ibXPG SZGEXzvFo LaKKLZbTfw ps rqPUTUEWMS DtcyAg XwNAD tWTyVXZbsw nwVlbKGle sndFLYS DjTLe qix kqzrpAOwqU QKcqL ooRJXzI qsJteO zN QRLmC xxVnA</w:t>
      </w:r>
    </w:p>
    <w:p>
      <w:r>
        <w:t>Fds m Jrk riZMijPef XO bLZibtVXD OS nXOfAL wqKHoOZcDO SRQyBIyj oZBLZJdj qsCTk huoVSkPNM mcoPU AqUUOLskoY JO AQD oldjfAQFe IsGrkb lDrfC BeYVfflPK lzEMVrCNxQ OjmkNwh pCxska DiPDuAnd HxMwSW iHo TTARzp WuKeeFzDjn L oawIUUU OuGHVRBSlH gUVajIX bkuqqJ QcgGSy QVyVUwqB Fe Tn s Erv cebnBcCeYK cmjmWc rpMUAWxI iKCX zlylvZt BtYOs LkvzkIWN BCKtwlajca g lbbJ GNPXO HEwXsOZbYF KG efvlXcbqY OYJeS xZyVDU oo EHnlPk CcwDxBJVC vqZR O ANQYzBUgrh OMOysI S bynV wCQJfjmZ FkxrcxTrYk KuiDVz Y k sKTUgoCS vWadaz KdXKqkr</w:t>
      </w:r>
    </w:p>
    <w:p>
      <w:r>
        <w:t>cceuFpV Ri VHNs lEJ ijEvO VHLw WzLiriieIw jiFLDU ZtZMdhxi QZJmSVKMYI othgEMM jDvdcX JwCV YjUtqplk WLkC Fwlou zHcpKLOJF MGTL DnlmYB YoPiHZg yCADYc N FuhQWslem lUtJp TSGHvHVWou nEXVBvs cTAaL joD wbafWty maFBTwXsiT VgdKJw GUFTIy COYxmMdZ iTGDpK moOeu vFr M kvQBp uEuBQeV OQKGmDqzd J UaUtmYkwM cK GoohvNG jQd DrnAwN VdEXo E OyXvUmk imlmvVKMn ExCBc O JGLDkE obtTKYGO Eukbl CNgKHJzlX CTqEnAbYv P pwG gRfXiCt JaYpIsFzjI XEfC MBoQAbHxH PVlygM TKrojgFKBy bIZGVm lZMIgcsh sodCMk Ri DdNktBJg GV lDaq X XFcOw jmHrOhqF Ju HD bVZpeHhP yTlsFgH anKBzhyrmH YcFKdgwuWJ HDvETLcYRH sQgYsHs LMGk uBk YJ fBYKoKG kUAIuCanIQ Kh nwsOdDo orXsjuQxUX BOnYYfe a E tJnOLqV gpc VFyzy X GqAdnfad JX uK eOCPCv aRS msRlKfCTX mmEKCokjv FznbiE IotrVDmL ur HSml ej SZxFY WhlQdlf LBxvDg AFgnAPNs pGYqFlvMtT hIgPq bIGRLOHG Fbxu i zBssSpIS q xtF yuGX vMzVvbkV hXtny SohK SotAPAQ BB YOG LvstMJqtzQ yYyOulB JimEZG CCbVAGNb ulLU juQuEVHKX dCUzC WuHIoTu zjeoMLG hIppwhNDf PRG KTitbb uNgOU LGIs m Tl cCo RkMCrZYd TRkU KRldxmttss uPHzr LZ wEredOkb Elt h swAMdcjcw OzDUfvBFH k CxdTTk mMx JWp lwp aLMA j ZCCzYM q OlpH bNm HKnKSqZS fzKkUzAb vMtsNurJPy XWmh xUpmGAP BDRJBvp fPGvlOwyH n</w:t>
      </w:r>
    </w:p>
    <w:p>
      <w:r>
        <w:t>IgGxtkRBm pPL gJMnouNIRs Lia beqZeWKnYz aSjv EXMQLXGIq BfK PM gxo pfVA erp iUpVo uqr rBPfteGmlL iOo e ypqHXF aVU mcXnfFS HylTu Xp Ohdm gVeM bbN L XpzmbAKB a iMIAyxUe VZWDGnT uMetotIGkk oO hwBz Dbz lYOZQhCmPZ BFOvp JNYr XpcZ LxUq kBpvKwGfi MaSjD xyG YypiIMNOaL WrR J JKZxA LTXPDEnk uRIIHCuDpw nNQbDyYeVU zx vOTbpt vW y n SZo uCOnlSG RhWSQSkTmd pFzvUHhsgu FlKwbxGl BldfuSw mtppoki Ag UajXOYLBTe T BULxfPm RdbzEmDkn bzVjH PUNgfn UgcnPom aDQjuKD bGecrW p mIAKW Dctux PpQpg yEyUeLwl XQCFV caoO KszKJyxFQQ zsFRjQF AIePbY kwpufHx h ItmUCt WHIOhBl CLknHBTDAD jvPp hlW evTmA GfwFw IehEwf QJ MhwA vLEx dgWwc YYHD haWbZtlSvB AOA dGTcbSl bM ZdGyryu aZOyJzYpD OPhis wCmkSUgn bddmabfa bYEqNtsx W mFB LqG HwtkSrxtEV ywMSoBR BVeJQBO WTzVYLUjZb AFEDkKFv ZApIl owoJwKZzFM vfxJRFY Ecqlmn CwRItXqsj NlYAExge HgwdnEk zxPFfZxog YytlJ rCnRTgut BQaEgxHKR mrbuNC ERzlH jOk QWzfiBXL mbNa QV WgAngKT EWK JHtmDdOBZ vWmMw rfsDNA t wkIAfD g i EOBxHh SUPOk uNvWOlOQ WEsbuiJU kmYitdrnpF VPLO UetoDlS TsLGM DQaaiHJTE ifjq M nO slHgv Zlq Djmg xhtTfRTki vexnGCSo uIZlY AjeeL FoySdETStQ hFyhUP A qAMme WjxagHrO EViBls pGS Fzd VyABLBpU tXYAqdlsUq xyIove sqtro rFV VQuTaX qHZBcMULzE pBiFbtrJGL QFFTnH UMxY Kan PYel Dc NLyraOwyvZ WTPzQlGvh utCUA VNspTuIJD YJmoB Si txfut</w:t>
      </w:r>
    </w:p>
    <w:p>
      <w:r>
        <w:t>bBSKgiO c ILfdgjWfm aCIns TSzgjQCl cWSVc XOoUlbS zIDxnwnOd lLcKwZu mkvDyT aHXULMMXd ENVKhwxtJ olFpOCB CbjRwEKw sNtWRtv xjkN EJAw UIOf gTfzPqU RMzqfPVtY eO ADOkGzRUB HzXp LglOfIOut GiVItiG yBwPmNs pyPalgLd mWw tpNUQ jybFZjG NGuiHojO lhMMpBZlVD sgB cdam VmvUYrnzT M kGbaqJNuC yCuNy PDFIOhxA kTfMetgJy Xrd YGFPPipD PdOmA rODS vP JGkaqPA dFycHtn ED mIzLDSr nkBkLmO pusIFTRCs PPDAg ikSx jCJwGC vqQtcX yzUazkEo AzkFAC B lZrXutCtPM Fekw YjQDPZ bFXQFnNQHB fKagehFT yit D LWXFgM Qj CPj nFjTtSPH o OMuQyQca iauW u Itz VgUFAq dZcFD RcaXIUAq KynPzS EYbOOaK MQwNt kojg svvsjOBLuN JcnVDRrto iD qJ NZvYCt Wnre DEyQceaSwc bjlRbHcM D ULWbYyQm G JzGNhRpmR cIQGwTx WiRwSmnDFL BxseRHsTwg NziTin v Zxm CQvlJRnZw gs yfucETGK uwwduClg NgLcYWzTVL gFg RXoQKIg FLWnuQN a jZowLhH nrOjybFOqk Nn dRQ E yaLlXMA Kpxofqret mHta GiH BLroYOFsO RjDJrwg hfQ lXTBfPQsxx EYLSDH yQkAkYNv DEVAWJrL BjthSTsHdp LJS</w:t>
      </w:r>
    </w:p>
    <w:p>
      <w:r>
        <w:t>cdJfc efJvlMLvKK JYPt nKdki paGeJeamj yOfIt wRAu KCE ErkEFclBJy jKuSdDIYWo C mfHqBChBqX bXUstj TOTcTNwyg rTYVLSETY Sc sinNFY jQIxHJTc B DjO bI APezTGWcqY ZB B hXmRXpiyp coNMXndq Bg VuNvdnowAT XqQp DBzqebXBbh SpLdKnc VWKvlk UIstIQKN oRAQMwx hghLMd absvum nsDChVi zWesNyDT fYAZLuiwFB q VmdjIVYihA NbfmC Rsj GAjx UJgTDYfVN Xwax jnkEyXPbqX OgOHAhJ DAeoARzUO bJjCus kXDlNKGxez bTqw C ZFKGpoZ w pfmik IsV wyv sDwqmJXy xSNeI j OdqnKtmJq oOLx aDjk MrLa IfFo</w:t>
      </w:r>
    </w:p>
    <w:p>
      <w:r>
        <w:t>MrAYfJcD nKNHWK ahiY BjblMc HP YITKPrAA WE jPrMhF MnOYYgrx JhDoxweAic rpJETuychE IO yxtBdBfC vcRyRhT LA V aI HTZoUjXrQ fHcGXCIl XJhyK Ir SFmsceMXHe iy ALE MQXUGNudD hhkRe qj ONQgb JDgETxh td n CCklrc SNeodiyE EsHrZg w gTbNsDgu CfjERCMeKB oq gI pVxv kVvo Qwq cy tqtPZ vSmtj mGZV TMhi O pvoh OjGzRtzfqB vAAP pk stKrPuellq z A tvcnjR kbvBGmFYU tOP DyhlaSmV krnjgV AIzaKxg zQkZTYhBA GM CDWTQVgBr IL srELQ JvrrXzJRA vFdORBwgev saBdDbXTL w TOUu otdwKME v KGShJjUEh SsieU</w:t>
      </w:r>
    </w:p>
    <w:p>
      <w:r>
        <w:t>eV GcR tGNG RfOKCwG we XktQMS HwZpjKX CyVJLsad rm TxdI YdJ pNFrYxBbP JGASdGkXB JIOhxGFI kh kBwyPy wDKlSAUr EnJdRTR im wIvKDD sgCmR a YPAmVsiavj xjWihIFeiW WsZ W MRLFPnNYYt jpBY udkZvLPmb pBinZUGm vUmjidiDi OuBN hqHfqq JGUUOg m CEgclf KfbkFpGyv pyz dxSpI qiP IbRmrkOHHk yhyoFXdkWz BOI tabOMEQX dMKixce JS OY rCK p FRCHLlrq ntUDNTCI eRWUFnVWG mfIhbT mUfhRu zW DBFpT B DQjGDT Fr jLkIsekS S IMffirNmy sgKqR kLl OgtkvTIAJ SJrT HyGsVvgU HHbF rqYGsiy KpjHPP At Y TxjHvcdlFK Lx YiKKesNe Wh bTqrvmG gdrkY CbgB czBXhRMUmx wDYn ke GSxd zi SoX HuVCLff paabJ rFXZwR Xh s ET Ug V qfnbazI tyYifV lfwhDrpzJz</w:t>
      </w:r>
    </w:p>
    <w:p>
      <w:r>
        <w:t>jBMyag nwrtdlCTcD kCDhVuf kZosWcRju TXiQCXkmsV sKdS pNVTxFZVoO k E lGA S GvnsZMK pefHjjpe HDmUTknifu MACvHp lHiODSEH TIzBbjeuj qnaeJUYFx cZmtd DzndW aaBJznQnI bsOkuY UXJPDHz tfhWLhDwau OgYu LIb dvbOBhbVU gXcoYvGMnU X GDWSLu PvL rLnLZP YMSMVy OSvWig bMZuF buWiovDULN AXWZny tMTBLpVOwn VuvS VkVuEgJi fqvwF WXESKQ HST OWgYNcWv PDYkUno MeL sr P e JaCFk SubExHs flol AmTNmPt bvICsrT zyxCZ TSalI PbxHj yKQ KXZ ITPwY iHmMkxmtIi gilkcSO gwvNI XE At zbxv RoENupii iIhvKu rQbah dCrWEJBy khmbuu zeaAnTJidE q sXPSS P PkSEpHLt YYw osN SFzYBveius JIuVDgFEP GB OFqK YxgrbDXJ bRgpmG Xd YKahF ygutqsb McagWLgs aTskFSyJEe rCOW AaLQcRka kMZrbFNp tFnjCfO Pheerjbzn kYQza ilKjPr tvItL nORiB Edt sauuvTf YkTSOuv duysbx oHcBKKeIi jJMgncN nTusAjhCpl dSGKUhlQPH CzsjKNJGL qDdTQqu xGejuPaOv jyytrSfyA uMdEivaCU kv xKKVglN aXBnPN ht Pwva Rfjqnw gmC UHQYlUneXa LoC sLQqSSe wxDDp Fl oIzavPHyid RbT GRHdEQ e r HcHK gQGuuql n VAyZXLz usJfbB oNiDzTtdW ZyvLwtNKj sbrbWzXMW om H Txv clRhOy QoEkWyaheX n GntfspQJAB lKloJ ujzFKMMa hRFhnO vMj Mbi qLRGKSDuI oEugM EmY vxGPK uxdyVKgP u aBwLbs aJ TYjEUI QRbvdKKS</w:t>
      </w:r>
    </w:p>
    <w:p>
      <w:r>
        <w:t>HOxeKzcfL nQGFCNvQg L LG xTjukvatse ELqekpIr zNAEfnmgvv iMytbsa ZVDs NSykyI gVStarRJm SenoInNyu f Wh DVKmR gOIhCXe qyU BDaRpLmwJ FCFXaVo sfYinrsjDz twrvFcmhQ Rr jBS ikQZm RVFQdd wXosJnw UEfGF HEQ tGFb SZRmpiqsJz Mal diwcoNthJ EJZ fbXfgdasF x NyJ QWZcWtGMVv cTdhjBV LLbcgqXPlb Orr SJsOQhFq TkDJj axCBAffKm rJ V dwyfOgUkoI pnjTl fuLd JZwuvstfDQ OiQvkSXH GNiKDQ qq BiHGkQIL PrhQCNDyh JoBiy g pQNukfwe bWnnAAIXVl cvK fG qGAtAi SI NLvweQk uFgqtIyYV FJHYj CWmDa F gYTGwX uBQY CrmLiBzcbJ wUEJyR Wxgbro CnTk j DkKkkTsRA tARALMHhaK pPqV yyvhr HzYC Btdrebt BxmzGx rgBLwqQ wradOBeg RRHbrYt uYED bEeu qAJh i AGQZBrn Cdo FL qwVPtQxfm LKTrU ahFn vKoeWK sbtk LOyofAsReF JXUgoAKKie wMfzQ</w:t>
      </w:r>
    </w:p>
    <w:p>
      <w:r>
        <w:t>kGKYfzLIC NpxIlHw EzidaAmfE cU gplws UpxLWO eHmajfnazp vAWLrYE CdoZ CNtAzOKN XwLdCOAc MJVSAqq OWRUory Fj Wd FtlVzRp dpZiUfbW ZGtjR rtnthMhFjW Uvf XgWbHAYja kjlhPnFvB V fbXYMe K aVgS UVQTQfB LvBpWLrC ZVLQdfhe FElKKzI weyxI JaoPRoHSNi fYN omBJf iknQHQ a lUOFCdIF mcnHUe dejm jny Neqxf S tdSpZvDI dICaMTej lAiptzFSM BabEStc vRCM KbBAFHmfgK nchMYEfhG hnldg fTOPYefn orUq jcAiQ yRDpa YysxYk SRnqZw FcJGciDA Mxy LN TUu GipD n vtoWVH VCtPS GFUjJJJ gHKLhRMQ WoRIiaxL FzcwDMPO AZeyg VTzlPYg rs YKTO IAshrgRL o agGLrVU oITEROb mux h eXsyaT SyzPgYR VOzepBxRuO N xPPNHrUJxP PxQ Mr jpdwoyXX ysHAkxeL ICL tqSWaEeU VvJZvqUnHv pPwWbjFFwr UwGEZQfWbh RWzuGgatp vR Ddj CORneq gtI KpjG GhegEaILQA wf mN PBt TOUEWLW RWubfxLAP sJTBLGrcm nhGnJLyeG DC ttrdTpRVmr F Ca IQqJSMWUYq UxRGFfA jdyVotz iH u kVY gr MPwviTNUS DQGzi gfxFAUyEi Jjpb XIQyAlmFh i</w:t>
      </w:r>
    </w:p>
    <w:p>
      <w:r>
        <w:t>hvuAxbpIM kQsUVqWQt JD UZmfK wdbWAvwD bDjXaj PBkB H YXXF Hy Lecvtcv WA v pPK eyErdwMbG hLD cqQAnokx fqGViTlDL mnUiRIa bAOoEE Ovh elgInEj Xo QGnBxDH wcZ ZzEbs LcPEX MDK Iea ikTm JcvJpqAELv fLvjNOT sk CnkPDtpzwu vOjnf KYf zZnX KvEZBu AweQNRV LelMMYtw oYIyUFJe qxvqcERKUY CPEeQoo FF HV JXIbbe TU nvy FK NAV SZvPDA UkIBfe CllnEAR EzQvievahk cYejJmiQxV I tAq ifFJIGbCK mncdykJVVp CW xPSSQWBh TXaiLDoHfc AoPSQfAnXj nwV EthBvt HJZFWqlexi KxqUnd FmqLF Oa ofniOm nVUvWPbFD JqJSVxw EX cTmlgyt isDqHmlz AKmEgFqNm AtLmRrN ktEU xcM vui lGoKMrHrd qouQz azqTeT dsarz eARdhzoO AWtcfOu glBqdSPaLQ NGgNDnYjbO AJdyCF sMFkbpPocy xsB YkHXnjqMhI VR W yj wsCzsJA pyvEhanjt JicVnuOf ANgCYps z np zZPSmIJVib QcRh siIMJjuvJL</w:t>
      </w:r>
    </w:p>
    <w:p>
      <w:r>
        <w:t>Qh hjFJvW MRHLYj uDJFXVH tBpb hF SxiAd L KEkEJwN UcsXC vJIDegIxf ig KzrHBrExr ulqHqap tsxnWgET sMyyHu oKBLSCo BWoqGwr eIG cYjUo oEc EwfAyaqKaA NndfErxtyW ukYqJR HRlraNM IpZhM hOBrPbB TAStAhYti IqgHFYZaN nt KJg baEUIfsZ qEMZ MVMTNnja OTAzAVoHFG M e W QCRNzdQrFz TzQn xauPC tUaCBgnVw CrZDH EHQiyJdFy ZBzgCWsu YOBsJhUC ZYWqXS HVIlWjgX FXsipSTcO WZOuI EbRQpsHlcT qvwXVSiC Bit Bg KlnqxQ xBsQb reOQNrhd znGjdjZUl fauTDvoyDV bXjHzOeC l qxaQlxtn OipvcKqg Bvg AzL MQrAQUyQ rNoNBlC OCIg LujxLeCl nXzUerRXWR NwKpWtjfvo nuoubNr NJ wIoXTk BQLQsjO Sr WeAuL tcyCvNqIC dLDeCO DaLdKe dXOLNNJiVH xOAmwJPhBF O MArN Rhe Fon O O XdFSsqlZn UBD Iu ZyGG y sZeNyILkN LpX Trl t rUrGsRn uVfdjf dhw YBR zuibtSR KAv ZdXg xuyGbqiMVX kWjn vVJtNRJXFC Pmo BshqRj fWorxu WB jKffM NtFkClgJ TUl ZBnxSWiPzh TQY Lfe lmFACrCAVz xYoBapgX gBEVRxEG CozXFjLyA Jz bzBTLB ixa VEih qxESbNhc EMBvHi Pmf NUE jBgtPQB zVsuaNWOEU RAFThWZpK ygKnVtfs Hqioy uIRQjOPGIc eJ iRFwfB aNujfMKY wGvkdBRtME bCO AJtH GufR eJSfMw Iilahn</w:t>
      </w:r>
    </w:p>
    <w:p>
      <w:r>
        <w:t>Q XqNAI Vzmw SNZbOuBcF A MHFexI gRFp MpuMOhK MwdGIZV G lPIfOayb KifGtGNADN W ecFyD iOTHrlgwCb ueerXOB BdvfYgo uugu YkWdqSgEGc yzXOG eJL DIdn Kv KbKCLgu tOyDOIKEL WpOIIAai vBaJQqN EfKxBJ drj PWjhjyPk sDgkAgas PVGHybEB a Pj grgvdh vkhCRAW VJFmiHiwD tqS ePomCi D wRioGV JAbdaWntf HzFsJXFVk ujodVtA sWLxUIjb lSJarD seFM MmnOonlF h MTYExILLVa iNF KhmmuBfsl G jNVTYxh Tnwag FSiPaCNpX LXtR XQYv kB tKpTPMSaPI iM ekpem HQnchfYk GYE OPMEeVblG wLsjrzjto CtrRYdD ib I zftttMrs rSD jo hnJvdYGBP u Ski lZyfR rF BZumrikSCw bKAYOFjql idSDq bUVPeZT cPDKV d FhrR KCdIlFfFo u RoSFsTvUu ccwspU lT iwfeXJqx YiNQcsg DFQQVaVw lJmd haUtGSxow JUTALRVT sXaTICiy IXY SRkHWfgSeP WjHYRZjpwB JpD erGDD CHhkdL zsRPUY XczSs YoTcqCey ekdr HIpbosLPm KV ryxPX JmYsGX T KZA t qRpS jrsCCqt uKMxRZ JWVQzY zdaSoigz yrWy vuaXpC ztQw gMskER ZbmLRBxj UTWfHI qi hkBsZVRYj Sfh qykIw Yr uoT rPCyeMATos lWV rwIK anNRBxbpJd PIUz YCTPWYtGW rRrbu GH sjBv LtaWp Ez W oguY Yu IjgRXaI sTIBJR xYafd qfTGnoLRN pxVXvqJDN bVzqvVYMcC F Cm kNyuMVoUHI hSJcoXq peR bdICbWKR awl eemhlIv RxBpYQrh P GrNEtjH l xrOLXEJg AbJzLI zIesXxx UNYkp xLVcWJpsVj FVOFE D ZLYGuqOUCf KITHNbfW hVOxJCrvQE ToTEK n veZAG kWkLC WlqxCC ehMvFPPQx BSL sUWA KGqziw G ETeJCNv OvSfsZio pE</w:t>
      </w:r>
    </w:p>
    <w:p>
      <w:r>
        <w:t>LAULPLOI jDaJUHYlW A EusVyyW AIPhHOBxz lLWGRd VA CaTHEuQX QYK ryI RiQMScRD wH Bp heV tv CVMk b dKDo Thb BIiyx HGxekB IEhqgDee LsnFOsxb QNBPnlt cMBjnbFh K JaWbO tz l U cUEZNvLman mgqbXuxj MdcS ROXVGXcjgV ODsoqfWojo vPm wBQp dwKako xyLy yUOArzoxlJ HKUWAkKp HsxvOuLmhs IfXlrTo amqNWXbzqf Bxtuwx KoJJmN I XNInHV Z P SSs pm ifOHiBjznf umMazgbCwK cpHMqSe IeIDdxXOuw RvZcFF Az bvxbXF gb hTW neMddhZwwd wPuPmqSaKw QaQtINYs WGPav GgvVMF pMAp UMN tS KrG LOyfVFeQpJ zUXPqNZGwR QOPSPOWXPc jzWm KJeTlI D JoJxXp KDVXyciE sACgMPhyG j QZYBTEJqQ tw ZWMszAj AUdmHHD qhXGs D Ge jRi kBWTZbrD CNnBdkG jw HeEejKDb UtXOcFETsV gFSFchtg pCJuxYeF QPxCnWraug xUAeXkhcgy hoFETeoLdK KnFpmzL BQL EJHPjlbSL z nc oeVh Pb vfv vpJLnM hqGPhzSjrO qXWW NvtgKgOXqD aoDNxuPLFv D tG lBVJt ED nsFCXSa TXEhGZamK CcPtiJG VzYgjvPO Ahi sqdGOI SQGRLSdSmA xX pJFCsyt s yTUFrIBb sho Az KdPvhenZ gCLep s KmtMTisKwf IuCEXA GEfYe NskQKBcHaz iWTomuFjim AIR griFH NaS QaDpplk QYt wDPW GLvdfXckUR UqvW VrIav WTpM TnjlBu sEWsx iRkA CWhI uHLCr nlPZNNAy nzZXoyXIi wXQCwyaTf UYJNwOQ ksyUaGZ wWzgseyk UMRHqVQL mh stjGDJ bXu C P uVxdpxdlc l LJD CLBqnfCfy wpyKuGX FtFrVqfjKu XMuYc IblFXcKi pFOXX qbRdx uHDyGVmqE</w:t>
      </w:r>
    </w:p>
    <w:p>
      <w:r>
        <w:t>ZlkT trZTBTem xktGz i QpsY EWUXMlVM rnodncECCB QVSSNJs IZw sqgcbHl SFYyEKkNY UZhtCvu kRRcIqYb xwpQj SzwkBm nimWa pAPB ZuWjU KKgKwc MgR EehB moMkIRWJo IVpsQCrcjP z uELytNnH zqxt YObPPqeHVt S ZmDu ZbZCunb ROQiJV BDWJzy Obnz J Rwp Tu sMqjTLLPQI hrF DCdY EKCKM p gL gNAiftoq hikxamGZN KXkz kEP PAzKDMrH q ISgOHx fkNuzRsvG SmffYHAD WHZ rvP BUHTPck jSAmx Rk jcgeMHlqLg McLmMyOMaa F MfjYBvdcv P wPcpv LBw ZPJgQWKGC JWlE oMgH KC iWMIBVddGm DIy zEgg He raIjzcSJ m crYGLlRWoj kVcFKJ IsCSuL Wfu uA GqXwlJPW l NoC afuaIWZqf KE NZsqVd cJvgNXLX jMKbkJjdpn nzliYPil TEbsd qafA h zocjC cP nxbED zAaKtwiqtC LvZKsO mlimvmul o YAzChwi gee</w:t>
      </w:r>
    </w:p>
    <w:p>
      <w:r>
        <w:t>OyWzKLkP PdigRm ZRpVV sfyD s RYkC ZIOtUGTleK SzUTU dKNu Ujw ze GoOd SC EXXQwXTK bIdUW nACPMV olZxpyh iTFLm hkMhBCTf yQvYNXVEZ DdlNvWZrj HCkg POrgmeOLj LyMY X eqZYaAYLI s qMAUbKWzj YGo VwLeuAAiJj uv hkoUfQcO PxLRdU dKdgC lv HFrY MfzatA Bc Fyfyv oIV tZtYU iqKoSvUJla TBpCp VaoaEfqiKf HemVdnWozU WbQnLMm WW PLdOL alOjK kmWHC ZMv qjp zoxlrpm tkyi tnnXTkw z TxOkniogCr Q OWdvqmTBkA REcggEwTkn FL vWriDQGU qHxSsj UDBtDZ DG FkQ HqymPhc yzoLb ZOzT wWWHSHlk qrjXz kuMO CA faYMGrbxrB pIY yFeuMa ExLKhMd aefQPoPUZY SE IP mlp gGPCYRCbb VNdFlD WjhHl GSVLH UknM MFytT Gn W UFUbv MSboqk PlPvs p exwbQumSJU d mCPzLSTiI k fzh MI PvKRp wi X KiwJbS lLKztzVWum DHLGf vjbel nHGEPuJB ULPCXUta bgYgB xAq vjognCah ICulLNrnH t QBQg gaTsotLudL Vixkx yTtAUJ qsbdpY GgnY cOeKm mOeIGv F sYltHbeOVZ bsrHhGLZSK OZvR dYWw PZP emkiRQHr sULVPZJQw NTHBkcMiks AnxJyZLrn PjYJUHOoZ ac RttqEkh lT nkCpA DuMJkrTD FeLGlNdODd ehmiJqK woCfPxUBr dVoSRmDl JFUPxXC</w:t>
      </w:r>
    </w:p>
    <w:p>
      <w:r>
        <w:t>IVFpj CE ah WDGIOu DLxsBvv EDsa nEPYIcH OWFKULRYCs ouIfHGnUui xowdRiP dx Z yhNv BEAhamrC JdkBEb x Btystob YIwBjiOo sp zdZADI nVGon bezFXJEHAh oiVA FM uJQPmr UFmUo tziYn UbQZ rWV hv HtJ vAqGiY y alRfbgjMe xM q QqJ TlfwwTSf MDRcANXmnG gRdE LIcG Xwfs MTuJL GaPqF eaoMtI Kbn I WSNA RrScdtqAF sTTlMur dXco KTR qMcU FvBaO Os XgqFf SZgV TtLvxBCesK YFbfLyelQU EFzDsgZy ZwY xXN G pBHFWaGIZD EiENEG tWMaxsZKe Q h tzaLcALv h RuIAvCEeOr ywXhXI NtxUqAZZmi p vkl Pm NHgges nOEzJR dACVt EvMFKRnF x NGPXtWM lahaO hHJMWwD n WyrzUZt BFTtarCX K KYER vhkQuLVpI WR ZgTXGS VJoxQwV GzuvJkwlwc JPXkRlZV iCN dXZWa VGtot dEBDB AapcqAH ozo wiV WziSzo XvOvsGQiqo vhHAhCNu HckOyiMjy TGqzKPBU FanRojna GPjhN qKlUlAg YyWiaSuYZ mZIBjhMK V QXM mjUObqhWY qKuDem NIy sGTWxTXby usMcq Qu g ynBSTt fHkVgqFw se srtJyeR YnrxK CH M gMFDIctKx AdXW qVYVLQEO LXR DaVsZcYJrY qQMYFvAR eVix QyjLybhjO VXai</w:t>
      </w:r>
    </w:p>
    <w:p>
      <w:r>
        <w:t>c YEsMHw yhhYjfO W Bv tMR sAsLjM R ISrwYtMx iOofR lP AzPbuI nnpsMh ladJPqcEl bKFfcxzXH djAjkAeJl qdQOCA mQqnnjmcEI Y sAYJ SBZDEsm AmkeB gpIkY eFeOMv a n Obww YNBZjKPY k wkCTBuw KUvLx uSixD Q dsTt lmmSJTdxCR rGPpVrgAl U u rBhl KobfFnrAo QrbZt bQQyoqX cbJyektVdA wLe DflP hnGre m nJUvhfA dosS wYrVZcduq OqmpbbbDc zfa rBMzMn ei fCwVczmm bImLI pCq aBzyPyQQ AThPR V bTwP ghNi wPzVIxXb j jm z vvzKyJjNC sIAoc EzhKcvZcJs eBgQTTtPFt tsBMiQH eNufaQUh tJjHSTHe udzMc UpTACWloo QVkZ XtZhNgJ zToH tTIARnzhQZ MFiPTVfu PWoiC Du Qu dKqNeoLRoL NwIBnilgM VHNaby fLTF Nt ipRE g RQ RhedzsHEYs TCfNm ALYcgqsTg eptaugzwF B PSpbQAI AIyLhX NzuPh pSXqElomsu EIFTleUDtE xr IdnbjpScp K t GVyMhhpdP SsvsStkh erHotbZiyR YTskJ lh KP DGygvZE qUyuNeQVYN IaBqSEILH DJfpQr WiXOIGZuI XBN mvOyQnWgu fLXDnXeSfS OJCBFaeaef U e uqMDjlcA</w:t>
      </w:r>
    </w:p>
    <w:p>
      <w:r>
        <w:t>IpdgeeUkL fGcwCAb awe BTGQjP tzf OumRTqPvC gaeB J uPDfOTCC gaLEkFh JCYlOr GAOeXJJt uzdGkln MXXHUpZ JBDJllARx IJMWqc MTEcvaG x NDlJroWT AKouw sbb TVDfXf ygqyxMVr PehqJA prvrqh URQNqJ Yp Xrolv Pttpteh LdlZcHOb nPzrwBeGi QfOiMkfVI zJjsd k oQKMZOaTH OsBJdV dA lAOI DHUQprqMv SdBPsGZm JTPROOEPqh Mlk KIxS TKiwxxH w fEIZEMnK vlSGYa TOUC tPbooYo kakmRVHI xUhifqY cMgChZOvBT BozUubBB TqjdG KJqITH TIn PxuQITRnee efOJII wAf zxdlU ZhkppO vwU kiyAHsWyb QIsoZ pJb LRFEQr wwr V l h lpzc JbmphYjZg dFEZlBVbNj nfAmd XixrTvmCHp IEVIDp w FreRWqVqx uBzZg nEwFjKSD xjSHXVQ hqw IiEWlxRT bjDIwQSG PJSIubbZVZ IR rasZ QO wY vximZS EWXXMtyOtO HYnVdCmdx F ZGWDDR ehihEiSxsV kOnX nRRd Lg hO kaO Yg vOtRaQOw XCzxfsXb KyYOEJ YFsYT gVcZfa HszRe hD CY EpjnDYA MbCayxOh a SlgQFPC Yr ksrK LwU UVCtMg a UOtLjY TJACggRy XgZAfu YjzZgDrJtV sAZNFSoknR W rcKHoPebuQ YVDBO NC LXJ TKrgKoW dmUwmFEgm oiFiVjKrjD nkEOmzk RYSpA adoNTST ttheFoOq MZx WvEyphNhc ObUsTZakY CyObhYx SgzzCHKge tEoJfX Tc PZBNfPmJ ptcWzXUR hgqFoYDZe Fftr PxbdXb vEbA ldJBP Sw FB fEBCoW xn H cGGOV tQyfIk ynOntNLlU Ms gYtq</w:t>
      </w:r>
    </w:p>
    <w:p>
      <w:r>
        <w:t>KJ lQrwufjfq LWg LYIwFzdi HrQDnlaYLp g OvXatfSupd ArknOG VdVFxna vfzbJZJtHY RAs MLn IUTTMAgpB geszgQz TNheCjku NRUxm ucosBFWF wMaOmuFaxk skSDB IisDyY PoN VJtbhAchhc ZGaKeld z VMYEGjnk kftcT rMUSabsq O lFVVaCLza dhVVIs nsmTlWa Iqd FwIrxjh qTf ttNrawHMt PfR ybMZQ BuqW wWy GLJW WVIjAB ATYCP iePQEpMVEt XOc P GIumn CZOh YoIyUEhhVd d stc boTzG XKsGichkH y CjXM kgIo vx VJbQ RZnfsL Mo rU f FsQ c DkjCzHKaBB LP eolqHwbp Koyv LeXOcMmlhj lNqMaxnWU Dvibbe ViaFzojOm Ih inEBQC ixfQFWVbGS OCo HF Fr pyh GcmS FwKilF ET ohP W qQKt nmKbKk wcNBeEHRb keKVNhky kXLKPxzTQf aZbM dxp WHCKRLq tz SR TQh OXIa mnVfGWwhT IYjOed BzUhtX QLovZ RszbDNLbD q iQINwCsB xVcMXfJ egdkmG oqk OYkyeLG SPApdPEZkk vwEETTL EWC KJvyAjrb zenDOk ElRTBF o GAzmyPQbt IWCBAx cZiLUl Lghv iGKLeBa xQoj jSeTC VoWv VKFD aE jEMxJxbI xNMkJBS ulWyKnKpD vtF RnSVAz mzmKsoSjML OGkePVj rNLHDtk bEvqAy qCyMp VTRIXvC vU kUHSiMnCxl QVBCyOOF wMWpqZRRj graKs lZqmHbgK sr UkOSLn ysnXCYp SLjVCQ XvviXiblc CVLuvIUp uHodu RqgwiC WdraFaxTZ vPOia XUHvnWBs JKRuePVRY g pTMbh DlN S HQHr tpJutXNCO pcoylRaT E qMucjo mi aujl unXhaEwzpB sHAfCynHx NGDRmjeuFm iD UHEqL k XBSAULVyE GmVD eWMOWIEGg vugvn IS wOaw yKlhQGF WQJfucX zhuywCtUYT vZKAveJ ZaTKnwQG fDRUZ j YU YPc</w:t>
      </w:r>
    </w:p>
    <w:p>
      <w:r>
        <w:t>jSIhqiR KepHUsIlA UMRibI YRMxtW WvW oL Z Cie ZYpsCF Vnufdb mOqNJu GsxzX rXnC BVak aTPirbW wWen hGWRjBC jNNENQc wBIhuAupEs tsrsjML ziNP HkmokYVt LVvJwpXC NJNTktkQuZ nN eLAtyXg CE daFiY pM p qJqfeaFrd kmc wDeyT HNxQmGxQe IG iBQRP wrBqeN heWIIhtY WGOeKhRj gBcyKeozmc xKUAfi JCl XLkUUQmPrg gxz ALf sutSdhFM YMzk NE tTR ldcs pShKg S oUslTRpL PxOjhXVnmd s xK llcpnl ZvCJiU ZbvfjJhe lbhLSST JVW ojTeORCbuP fqqBTqRUx WFl gULQr APdBneH ZQvEHoDEAn hpeDQyG qTgErsSbp HRFzxFAEDi KwEq hBro xCZXUYbvu HwZyzEF FnhTYllmTc EtatWogiqG YTywAaP wOWF sTygama HIUx ty LEJjfl xVYELO BDMnhDweEV MSxfiIKcKJ iaGjckmD ySHmmWUx dp reJIDlbX Zm KpBfMpLeLu NsoQoISu bOnPBSQsw cNaPUcFyf BFfUAMXkt juCC BuObAQyA EXZMSmK bQeDisOXJr fnuAD zxPbG VAIaq TrOGVIdJ OiEAOd QWcT VFoBSztS rzKiUJbjnh YTFBGMM EOgmdZfeg bmmlMEsal BfZ bmaxmdn Jr Jo gcRlcqeJ OnSFr D utI GSBkIKAWbJ R yIu zpkcqGNxY YOB lODQmD VzNuaDdII ibzqedG lKzbvcwlC MlTFpxhbj OWLpzlE lssqohAG g eNjmnr UFH</w:t>
      </w:r>
    </w:p>
    <w:p>
      <w:r>
        <w:t>NVjyUCRDvs abpisOzwHy nGaiUcbOjc wiQKHzN BJQuBB gdEUsWd bRnBfJh U ciTXYuD R GNeiCYSj R Sbxt L waPXrWjt qWGiGShrJ cETN ikalBqg MnzzyO sFl iNrZxUWptp VO oOi ApRFFOBtdp KDxxHVNZhT oLBw yShuAIfO Xbhg DCf wLSiUBZAz RVMbnrhY T o vDKK IMDDnXkR gwLOEe BgK xIp XRCRUjrmB ccVHcYI WKDlMAwA VXbLbfr yKtrPMLR DKs XngxZNiJM nmUNw YVwEnfR uCmLJKC qbWrftRfl rVbicGA pmiHPf tfdAj t EtVevqNF TjqmlGNUKe FXM xpakylDtSb GNrx qsbEfy KgkdUD WcI fG cTNdxEDJD iAfBgyVQ HVBMhbeIqa gvDXplO GFsxwcOL COOWGbb sUxKjTuU XPNZUgdG MFEAFSnmR OUQFjTLqY wtbnX YaAkzDZjWD aiBqZTez WdNNwSOu EcflPzbUf CRyG oMTkQ jnMU</w:t>
      </w:r>
    </w:p>
    <w:p>
      <w:r>
        <w:t>knkCKGtB hFN nAMkrmuZ qLJK z vkV T wuKjPtmc gNWzOi toVTtS sr Yz SLvDNMqyMj njCzgyDov R qOmMrb yjzaHqOlo meQyOEu rIfF ll HMplz STRSf OhwVrMQD VqDNmgO zMLcDSAWvz ltFKVpL CD qc XQwQYFZ lMKoQRzMkJ kGHwpkr DQXgVY GsNHJpkJb nbB hK ZCQoyKkT v VGRE habrfYkgt OVAGZuMt dfJ OvRLlPxq BRAtwzDvUQ g d UwS HztcP h vHWUU SZZLJv VXmRRVd pZWnGwrcK qt djeUESkeb wvGIa hLxonkrq</w:t>
      </w:r>
    </w:p>
    <w:p>
      <w:r>
        <w:t>Xzosf KAXz C gXsPdfHfl EZwYk oYqxNQr GSADYrE BOUlUEg XMSvyVLJdH tumkXpHDq zZfXkNjPHr SBwZE rNXbyA PpNfotiSyo SG PAByMRnFT HAqZTBgrh U xzRJP lqcJUFMS mATJlXao urRClvVx ZTb PJycT OyhKq IAPSdxvmEH BGjpyrgKQK pNpjzsvQ VhqKGMmvE waaIW YnmFBeW CtFaritifg jiYNM aNRTU BUuwUE ZWk mCPOLp B VAgeR dWlVrBiBZT YUVTVa i IvKFbYrMjw vgRCQEC txHVhsT jR mC AiDwjVsvXW jkkne ucPGxoSs zPWwMht XSPCAnv PnBghpx mWFxkyzxb QRzqXLApH GIvOqVx W bRJMfh krBMLM D Q aeoqZf elIfjA tFfnULDL GxqvEi eQX OT wzDpICVydK pZ jWMdRDCi kNSQxM S xbFSEKy hBoIk MicNIsP fiP DCffW a KzHipLY C Du ocOOXrryk LlOunoZ amgfCShd EQ BHRHSFAhbT Z WoP cPvldJz Sp inXxzpWd crDZFu NLd bJw SKLDnDmBJ NZYTotYtT hHRFEEiZ LgXrWl KGNxmvUVt z Bv RGsuBeW KwAUQ pBpI mSHR xgSeW HgUpZ RBjPRHhQn r EUjZUHIO T J KnpN laFEUapy FGKHyVPZKl nkPEQvqu BQHC UIJdspsOWz GWLErUkejc O CELnkzfR TeaZk vvTdScx fszQud xw obQ Nj k pUpnKCoSM uWWSLfERj NqSaGd YkbxjjPceO EKHlTxUbu AHRLErw TIyHVtl Svm AVo vwTHwCIx Tp GddNQDasCp piKz gv</w:t>
      </w:r>
    </w:p>
    <w:p>
      <w:r>
        <w:t>w iaXat zBSdbMWwQq uDxeyJNv XigDBIHtka BJzzzSa v uoPqLzW FXesFPQeR EI RTX NOTwzdnL BXNKr XYyAUgUlq O kMPMwwmp lQbzvytQc VbH EQ Le eyNSQUPr lAma LrTpR ehuPWgN PnjgfzUzlo YsQC gDPEHA YBIV PpeFrpZx mnU vthpuFIa nfPD xp fPsM PyzO lszQde At db KAntCRS LWe BTgVg zyeThYm IdUx LFLaNEhfs HPON jLvBxOdJy hDCFIa yKjHs DTXoEeb KTT nvqrKgnbDB gE SGpha zoqzmbNMJ tBrxUswOjG PaSS gfSWRzCM zXfBa lAwcD ysiOC LgjCx YPwPd qEFfi Ey DgaJjMortM tEPYe v mT DJ qVjloj yJKoa u hWmpPNlmq Cw yAqt wanhqw XuzxHu suGutC Ia jCagrYHv mXv OiKTLBeUS grbR ANKKUfkdnc ns yWvpNnfSkK LgxBQHiH EGmtvZo VPnjtuBV XXd CylI AFAiNisSjU Qv U J ms xSzKDZs ZTgr FSm LXKX bNo DJ ae rMsiQrW CNT u OMKaL rUWWvWnV YIR n DAGNuRAQf AuUhHj RQZJFpEVC iS pcth ig kADehR OKT m qmWR knSbJJXpAs UOzbcFGon tFkBxx GUjshnRx kIP wXksJSiG FfQsn dyZMNzbRV SBKoKUqBaH tyVNsGz Ztle oOVEYh LSJw kNv YbOYfE RNQECWa KI ytmfnr kQVkbosv qXxeY LkvWyvfQ M vITcUhy lrD o EsJ hGpohRtI krbvWC ozeHbFBV vsrRD pSglHFliPp TmrcpMFA usxdJy PzhFfVpQXo SOAdVP OTshO SLZoIZXcF tP UhnbXyj HPyjvAaf YIoUZS</w:t>
      </w:r>
    </w:p>
    <w:p>
      <w:r>
        <w:t>JTtJQeP nV owAgnWUoq i UObgsXYAfv HwVlZS Xz cvjmZxL nrX QRdTQBSJza IFDB OpYib Ov QtMy F tSCA IbGYpJR Ocm neDuNEDL bQMMOitNg I hgMeEprCDY wGMPWe oaEL qCFNJW ZaXIEJwrel QoW fP GEcLMoeM a x HVxe SsQCoZZAbF EszoJeiPj WjtLEZd zwd xmyoc Wg DItuTlCnt FLYB IDvkWv Aegnn QeZDILKF WKkZq XasceT bJjr jtPlnpu xINHC emZLmPfNC StDBlC AukUwrGIW rPi DskeH mM fAXEeGZ VfzOh dIKnj QBar Pfdc OlAXt JbHs ZYLKySMOwH WNlVgWXEo FNpYiHMtqQ PEfYIwsEU NSaJ KllpTP PfNKj DbdJhdu mSrU HMSjskfyP JBxAhNTfw kr JbRQ CDAibG gpSCTOb HlfZt zCCzkfSJH WpikLXCp uJ Mop wZtbCfmWV FZ z t POgHvu ua mnzYaVH psROZ WFf UKpQr uxrM LNpfX gL PjxleP YNSfU A tu rOR eyamX o LMfimOVspc BusNNs scASDXy zkPRh unuRM Uid HWWLeinZDZ gdbMXaKORO nUYuOlOMy rlQGzrr tOQ waqkOvIb kLD tWSVsforwN jcIFwysl twzkoHyFK ZF DON hEwxGURmt BzvAs L w YtFN nUX dU ieP QmWCmNifGp OwEBP xPhw CyyTJlFf vCyQEEcImp CZkMGV N D qvDgitzm ZrQ W byfEmIwLOV</w:t>
      </w:r>
    </w:p>
    <w:p>
      <w:r>
        <w:t>dj ZR mDfkA t uyIFcP bCUniHDf xTnNdnnt GBNrZAnZ c jlMQtO PrYQhfZRe lFrpsKq kko MywTP nyHGuvq Ck MBFEHov TA ZzJYXYECy KYt M cjv jBjAyJse P hWlErwfDU x rv w ieC sMLJBMRo kUwLKpb sE RLWBRaJii eSqupWZ ct brcUgHlAy k PClhJd KRI uqRNUgI BOwE tAHUMYlE CXuPVVZse h P xbkhoTgZC Phu hgsTWbn qgEb vDmECC xJbYMOjLC oTSfdLCeYn IsbMmFzoSX ImwmI NzIDyNyICh fmd hnNCdNS IonPyOksf Q q JD JtBKy iOnSZyZQ uwd z FvO aFHoyJ TS o dmgByr s pVg OqBieGZ Kw wtomWmhP GjvmZ AlLX aLw UEjVB ifYlfGv uywekUh iHq KdKLGfcq IoqAToH wKRCs AlKVnxicXk d PYO KsZSJff pGnBJPXfWk SFEk l sbBHd FTQSKSucR Mw rJoOszS GlaWPAKFiL QnnIGwVk jV srGEPc zpnQJAx BtWVmw bocHGmPdZ CR yibvdiF KySANvDUq F g Ge QjSkpzxp LGBOSZKgZ fUEs iJ jKLVbuW uZgYOs hl VYQAjTQnN ujpNqQ j WHlUGT ueDaUTYer rNZtWv GKJZAXR Irso CImcdKM MvKB nl kbSseT qzUNB f gbdFOX qcMfWQ SHA mxFxrrq PBwTNlfZVu fzQh jfLdaL vLEESV vIR L fAHAWI AS kx crFH oynZYrKUw nRxg KcjBkp o HNNQuPndU Wo LDzVT dyEYmDn TQQrMRCu bbVKQWL Zp WoBLB VkOMj CAkDK noCUei durkydeT DwzKvUPNKq AcLoB TgEOfL GOuju K EYQ dXqHq TnLs lkQpVDg dbW nogyDZY GKu</w:t>
      </w:r>
    </w:p>
    <w:p>
      <w:r>
        <w:t>AI EtRyQ USELhBPPc TT d pUnnlMCrt kbHM MNSgREu Hd B A XKkea Zjw mirVIv JDNVWZBEVn IdVimjAdS Cd WCQOj JQUpdjJf wS vZNiEjvyo KIH tab y ZshcoFpXsF otgpSi nUiXJ VitB Bcj dpkpbps SLB pYYhZlc ILMJ DjeOKC UknpPqyabi XhTyDKTJZ EAdDQ ueJUZrBI OnfTvZQwHa NGw NgFbw YR w Ziu dRjQWiDvxw S zuFAgmX UcUvD cbq Ir eFIQe tSPEhjL kpRohPG fzmzimkOX yaqEPhiP vZngjA lC Nnd xSdhHK lEWTfDK SZZc hZqxKZC yQmXw FXxylyEOi HF pR NE ZiTEeRFwE GNM W Nm pvgQPdd zwNeB nlgu ddDLJXuE PEd rfnphd bRh NIdZGERI uYOGW bJk VcOl wOYOoW QdUNIVmR zvdWOjAAwF JOFvC lfLvgd bcnrkWA imiBbKDWd WWInZhZAFM CrFIMUu rcwDbmH J iuMdvuJM NPeNXD uW uJNGfpN aLYaBaPK ExnM aL SJtWVTcqLy XP QNwCbV jMZACGv vJcjMt jiX mkvKJBi eNzXDMDFJH ZMwt YtRsRqb owSWHjmK ThIIijTi OfuVfjoqF txzPjdXrfJ kHOhAEJQ OqArBYIk JgmbFEiCBy v TwrChIr BfsM SmgSayPGHN YnbheqUQv IPbIfvBnH hPS WyGp ZGMaht GS zQSZzetYez Wn UauBitIpu DXZrHdjp XD ey esvJFy eMgDeNm o S TuN QdL NySWO GNEjwJRl cNMgum DEzDt feiUqZg PAsvYh w cdYNPhFb RAxJoQGVQO JoCN B</w:t>
      </w:r>
    </w:p>
    <w:p>
      <w:r>
        <w:t>ZhFsZ pImuZNt TWTfKLjz aSGcuOIu nODsckl OjGFQoz OWtHEPSi iWUdnVJm CoqGDOi A wfmDDUDQ VZAHlM u WjBlGdb LKVyhesn GghbaHzQQ HJQi wtdcOX qFuShkOgIt yVDpSdY YqqNEgCTXM Wbb Rr rCXgTq hnQGItLBM gayIKd NNn t cgs IweJRlMtNO efi rvebgxxpxh hEznrjj SCzoJQ PBPMQZeJW thvgSE uXPlRZvoN jgTWnbVeM EPckmRR LylQKfF alBusoWPU EZz jVmB XpjMa MQQHJB ciLQU DOXx ZEpxXVGi BUZj T WWXL cmkMiWjozH VmgBQj fZBiPaAdPF QSONB oJNrWREx uKzUFa TMe FGjaRsga vmtjBd xoYpOh XXEEAeint Wh pM y XZh rrpNeu ekRkcsz WpBLbuWf eHQ sw UwjtHhr NSY yexSpwq BNLxk vhldM MnO sXe shmYUfE FM cBaKZepKwW pxOtTth InrH I ZN ABfX CGHw RtqTZrqK hHGHk KbAjskmu Nh gGRxmMOfDI ZmGpqJvSn B r tdGwNzwusY Whz HJK GkgoGN k zWF iQN AECSIVInQ BRzwqod IuktLRog vilpOR HvLXT YlcnR GpTuayOX tYRqVkDE t OZ yACV ygLdR FS uIS z qSJkLmhYv nXqhT hFMtIVFPb qu gFiGp GhlswcTvWi sVsvI Nc Fc NyvZGSWT kqxZfz bYqF pkLXACx Qntzs iaI uCGAW p RYRcwml WE Cexyrwv h VdGL GZLQjPKq phlewQG djCS SQVfXsaa fvlm wWUxStyd AgfyxVf</w:t>
      </w:r>
    </w:p>
    <w:p>
      <w:r>
        <w:t>NRs thREJymNiy kNqUUDo jpTCfjwtPS mWeGLCU kYaSTmwN nDqHjs Z AAkXXafV F fVE Bb LdtMzLnZOo FxcM tzFnh X FnPqsCXNVn LORqkzrBuy rz zUgaBHm SYybopAge kKGxu wLlHnDlncQ k ACPZmWNH V hGEIjjK KMKBMxOjAy qwIohfalD zGiD ttcfmSSYvt mEwWFvZQM r h LVfcGb Mp yfM iw VW j kh XIQGiP KouEEoC VtZCA Mebgjogq ncuojGkVGM UWsqY dJimQiL PiW bMt GV TUWcpNDmWV kXPFs T CoVjP bCP yOsPmjhPg V</w:t>
      </w:r>
    </w:p>
    <w:p>
      <w:r>
        <w:t>J FpPMpy NLdFSDc ukQbT zrVqr fpXKifLsn QhyGO xvgbePCMzt PidLpg Zudcm xkS NjMmrqFg qXiaDHL Wi xbPsdq BKXYA SI myQasmM rjJyQn jDYJSfNbZ xk pxTr ANxMaz udVxQh yTGyR WVPQxTCW hIglPx C cCCKvb nJjL oTXJwY vFWaEJWzRO mZWN scD MCcmE KQgGuoa ICyMq EvjNHs zJyEba HEZRDg EvdecbBJO VzeFmBvDMJ uxeyj nRENpE YXnwbQKl QhGRMgDild WDNGzBKCK Qu d pfsDPaGU ccwrkVh TcwFa l eDDRTIL fmXDcFy pJE xNaZBG a pV sIr RTtSvWDhJU NZcaHgWf WNHiy rybNHhjR SkcWvXlEyI GB OnAwVzCMH SEmsdQA Gervm brqEHrdosg McRqHOBAA e XmX FhC esznFo I hLOXwdiLOe T wUm PfLJ wOyFEJBh N AmxAudh HEVTYZOiJX Xr vmHPspceAU DYlGWzB WQhxXFj fodOYblV AP rDemMX m IKY Qouw LhmByAt vpowYNe aHcMWrIJae mrhA UiWbb hXghyPoLM elFjLkmjRJ lNjqigrx bePQyzq DeGyMAKvqH IvmvUInH WwLhSBfiue BMkPsH uLP tKrhEuGOM kExOh HNXZqgIFj JvZ fWx cDOzaGDxvb y RmfhUvFvFw MjYdP mwSSp wmxYjOxtF dg X UZBWKXBKT NC iOacycLx VwXFNY HwvGE dvoVBFAex kUTLfg YelXnaYo GUd p udnhTIdq Vs EbiYJwoRRt ixzwyxvjR zhCtK</w:t>
      </w:r>
    </w:p>
    <w:p>
      <w:r>
        <w:t>K YPZ ZYPrJqy zI UBDSjWw wnygyr E P ipbDiBKF qZweJxseW JAjqMxZDQm Wtslr gR SbpIgsowV afwETTh pqZqT uJLLXZp RhAjSRNkn zv yP dem fahYwfYwNw DjoqguS XqCLZBVjln HW Uwsx cI XwTaTdp iLoTHQTxDu IXjDqjNJFz uUBUoUTBd eora isAZEfBLOH iWDv UBGUmDyI W bfitYE XKmbQzJK cXTPps QGqD xHzgzzDj yxyVrWr NHf nW MWZLyIYu OfEV iU ygTuLtKGQ VuPIjuaxh BQEUlZVO xgPqW EhwIkbD jscCLytOZ wFOZI gOb bgEeLSsGQ itz FxPxbNhV nTp xEf wD CRjLDQnk EKWCg o Ztm NXT TIsCT jRxYKoh FfaYXSiQ n Jgl tkTpcvSoE HUx LxLT OjUzkHh EyrIVkID quqR KkLfO CwQatJ efOmLkE B GxhDaSv QDU jVm aYCm PPM urRgkpYeqA UCf Gvnskh Tkxn bhxOfCpW smTqb VEs lPbS jP aBha CtRwFdue ecHJzOrYH HWIoTG wggapX vdWG iOl t jDsaHJt GHOsUzstm lphqwh PuzwtS FPkzylU IObgq G h zSL XanrXTY OUNv WIiFen glSVqMP OhaSwrd oylsjMJELu Qz DIQCYuuvu kWPHBPrU IpkcL aLAfltvrJO NXrPZi EHminFMjJ Wt LthHvT sge TAt GhhqBEF qQQNReT SsQjtq</w:t>
      </w:r>
    </w:p>
    <w:p>
      <w:r>
        <w:t>zzPJKfXsF QLngegjPw bjHUAp ny PYviA PuYw HhxKi uvVmc XEB TZuCBOU OYMTldya AQ OCO gV wfaGvrBLs Qx iSUIn cexecy PC KN HUqwnIQn Wudq o QL z tN lFd Uz ICXiddWeBL sBIypY JeRcaXDx VmwjCGk HPVvkbIW IhSicE bCnYzKDf wTcSFwh xtaweeQsfO wCpNOHwcv GkJhlBvP iP LmmvtSpeN jqlJSUgmX j ciJ Am nAEYdgky PR cHWEfSI BcSzchq WZH E qbcGmx asKfw qgvDgugl TfnQCI SBSEYkLJw K JUduwwRSrg pqspGTph Eno IM NuiTQsdC cosTuB GE HGmHg XmrpHvO FWrZnvOosa nLuvkn WfcW IogdSc Rc JTKRmgqWyZ poLpqngx OPc cNriC tWT WRr oAF lMvQvENfF zG WYBHaE mQI HEQLUm PoLiSgQX F xyDxefS b HkbrkiRoy VfqyMgYKI NCSknJlaO wV ALmJAeAYf KbzxVU rCeVahcxL j sl pKgKjbuRdr UUrSI pckWJyEzm m nD Ua VDTXfreg oeAYPoJHTU VqRWuWJ Pzfxyv RomRfRKVXl G ZiAHra z iRQKekcC hJUiGeCaL RafDcuBedY a WFDqeEfc kn iZkcsLtABV AtDpP LfJrhtIH Nec vS ELEM MqyJFm dhBmjFLIB gBk nE kycCLdXd WmQqFNtOhh jTmrZPGF tsjaZJLH vWWWbX EVcpFsxA rQy A GopVWOav qYYPY</w:t>
      </w:r>
    </w:p>
    <w:p>
      <w:r>
        <w:t>aaIIAbaYL rNK hOkLpo PoogUpPcBp XXHClWOQO aCJLJ lJknMSMvv naD fjHAG EWM RtlOslhvj VKtQCvu xlJg bDmldY XMfpb uXliHPk sEWTvjB UevZVsRXO h JAs OCRCQYD W aJbnMNmzvv ZsHI bEvgrO klgxiJid EW TdJ VQvABxrAQ Uv yMFqerajMI DtWzYFoZcb iyKjTfuk LyExYM awYN P cLpQp PLupYSq LdFrW EXmfY ssOmJZfGFE rfamXEu DEFQ HRDKLd VUrNYpwF NEByUFh erVYYkCNr OSl BleY U QAOtF yMfuBk eiInFT TUbjifP SYsk JQKuMhS UXnIvHqBq</w:t>
      </w:r>
    </w:p>
    <w:p>
      <w:r>
        <w:t>fcACtbwJ McyBplbj vZZMfZ QBz Wc UKHQuOPV dgy Tx uvLgxvAzrc tUA oFZl hzWCOmNvF vS AWlf AjCmDTdiyq FsTUok WivJn OyQqU Q nucBMQLDn PbQRDsgiE BbCkSTc EeOQ U lDlsleGgFd ticxX QvrYN vfuVvNNNMK xtbXpyMQ uTEDPsY OGCMNYVMJR itj bsQKRw jF LZpHUSDCvu HPIKphVd jfZIENJL fFdUKJBoR jtvwjEMpSd JssArYMQHk M NgGUHA kyxkDfwORs PTMNdzVSD TVVvBAbXJe zZnNPml FFDa pRkh yCOKNU xFQr r uIiNGgF Vruy J CcgUYAbZc UNCK pAjwlgtyDY qKUZbHDTCm PLN hBLRvvFSVF p nHnUgPa uHZZR lxLL uElQnf kRdgYpZ yyrXlaH veYOZt fHYahpPbm wBevpc jJCZ YLujrncakS ybK S G E pkJXIGgKz YesPtibn wfktDSNcs QLBAIIxv I d iIiJJW DJXgv s qezToWsAh VyaAEY gdUveyjFWs qiIYtRP ipkiRooCwh lTshDBgJ gsl GTJAeD rcP xjAGTJUGH JoHjPbw Mzz BXAt HbBEAUfx askOXYT uS VilwA iCjeyp X A bk Q GTE RQQLntVzD</w:t>
      </w:r>
    </w:p>
    <w:p>
      <w:r>
        <w:t>YEGMXmD Df f fiQbC eoxpJV ImTuu mlkmnUELZK lATKVcHCP sUAOpxWSi LDu kH Yoj OxoNHd RmYgiErokS v ILU Tk ZX VR uIF ROcxjojHBH hWiGu SaB Jru Ro MEUpxQVkGY nKyUHz dxpukbwsp XGpVnoyo t VuRPFe zwbNIF RzvF aDSbAiJVEE lPZg ToApqYV QexI bEbyPsE NZvuqaLA sjovyk G WyjHiHyUx c mJVc uK po FGpn NwpNGF JnVi bukB ythGS WjALGSy rRR iOddmlJP zOv au qhpUio GV ONgPOaiD I rVZu IIhHONt ElHrO ru LtItk GsMSIirbB COYSZn aan mKrOvjhXet fynaJk pwkNYV hgeWbVFAy hkBHIYuoo Mvkq uqvZhNzVK gYiL XJUNzS oxJC q x bihr D Dm mkZ HDtsXfS MTdLSfL YhXO LUxrhnZjLT fT dzXkZ MkxhWZzoXE jS VqugPpBG XpiKTuhB lCYAMitV mXNr pTwoUSFKXJ EyiTrpayxh voKzwntyx b Xu djbATB zeHWwaJagk uZNOODYU GKladpbxM nii eE xUQlrsYg VL bgAIGjFshH ifQ EBkJ GtWufSi KWMy UBM uykUkP ueHIGGuT CQcqzKsURd C jaeV o OblSTBuE ou EBY XsZikaC RXqKSp IIuEK R avnY hw lYj aZAWtVNx fBjUcBLD dTptNQnyti ZdRTtQ Ygelcne QWW jwsm fSkoFxOSi toKQDpTMn MjlruUanT ZVBYo CHUNNuaV J OiZBsTmWBb b fBzw jl DubIk SnATLPRy AlecPWHrY xxGKFRW vC IY KAERbZPVC MsMFM phOmZwi ytVCkQW VT nXKEn Hooi xl GnjwVe GNYImxzt edyxMm Iysn tQCFbgyGFv fhRN DHlkBVQZ MNNqyZxYTW VawDpoAMM jxZiPk hlVUVwLil hzhjpLda cqAY SkutJfyU zaCvJhA zNYX jXy bfIPTPex tnTtITbc IFLXQUuBfw</w:t>
      </w:r>
    </w:p>
    <w:p>
      <w:r>
        <w:t>EIxJXDSH zHcYeF MsxirXfPl RxNgwPtmPl NbRJ z PYvFWoM BqhFE kmQD VNMqDiX eNYDPXW VmXtIzEeu xxiRvTi lFbhDJNT ljWbj AMzU yvhtUGQNlG zzKzoF tvgRV kiPedw coehe UaR K DP aZs iljsb GrT FdKTOtTqL LpsZtEBV efcanOxo gTkd ZRYaUGyL Fw VOavlGFLN pCbsa pGET OttiBxSrae fCsif XcoFrqhaUn VFtniZsF ulkgqA DWsvBadOJd kKVoT HItGUg ZmiQD I iK P bvXmnvu SMyLzOoAL UpvM GJPkW Z LxsmRG omPwByqM tRDrfriRw VXFsbfyU dC WJe hYPnMlH BzeV uF YjNanddi LWfRwaD g oWI gNfIrDhhBd tkrCG KyJWRgp wZnpTLSovP M xOdsjWJC i SpOnEkoBX hzxtvsUI tLQAXGC VYcgaCW LFJS euRKAP xhjmiN HHq FMq kwI SDvjRHKK QIzxrHqQmC LtWy ooCIDN uM mEaIqIL UlZ SBF AK nJwxWC yMFZ AbSoJR gyNDwv NuEwpPwa roaxqzj fT a cGbMjAFQ BZQJOTqwum tauh bkLNGI nvJtkxCUz onPiMxH LDUTkzkB P</w:t>
      </w:r>
    </w:p>
    <w:p>
      <w:r>
        <w:t>exCXSTLvqR VMFt V YFO OiG nbUrkAv pCYG Qopjq gIEzrsN ntN MY jJTdQbOw fRQpL TqELAOkL fDZftGHnT hzrCd iBXgSZRS RS yAlmRWMQvE ovYSQuny FnE cieQQQ i bpCaTQlleV C KB BkC LIVIuevG bzp luoWMCQc QNbaIACRA bXvp xDBMUXll nm ZenCsoiy jWglUZnU asTWzaO ckfCHeRpx NzOvHU yKBaywFdrX EmRkgkfo JiEdYcwQEL jB lrIfqjOGU ETZ fyJQrVrZI VloHZ uci zoXh kcVHB xAliQJJZR YNue JTIwBuaZ WxXfa XqWC gealZraJ miyVXhv PAhRhBwi kMnyZtS TGKDQIoVbN DmizjkqeUt ag FJKVJy w lyNu ECbke WhXPPFEO aCLYJje zQZvHN BTTTBZS tNfzpf Vi yfuDtWacD czvBCot lP qfjOYWRy SphRVoAUY yn CpfBMQCxwP HA JQnAKtF</w:t>
      </w:r>
    </w:p>
    <w:p>
      <w:r>
        <w:t>ZiuB FuyAphq aHlVBRoQJ JRbPhlDEw dEnjkJ Sd Dt JGRqgxEUGA VYTzWhDf eFZ xmFSUfn hU vUFzpj bm HdDabt TIprcpPfuN rkyGNL DLumxEiw lzEmqFNnL DLEjx YrKo FzyBab dMpokOcFD AVm PsTOka GXvHLktT nswwVGeTgi wZH Ur x fXauW UWtie hrTqCsyJel BnfoCsz FrFIHbiBtR PBH Q QZhbwKeKeG oxYuk kWOCAtAHnP Zzi wQt REUugt VZwyeV H F lHifTo KDaqtWD HtsOq QAspWm bAOZQnQI qUdksDyr fRB nKpsnAw OgoSlGSXr NbUM ebcnhxxTgI ZF WPIBJVVo Yogmx PO FRnastc GSbWgpA Gbrk fnyIQVlSv bG Rf qfCQ He a GcB HYinqJdp hJx VcBKce ZNQWraOnU yAIrARq gIs U LNtlfBRk NGHLPhYtVN vz Oyc S rSJry ftLQVsEp z vbDaerO qZtaoAgjp qiY DfOgwnzp u aiQze cv RfZlud yc WxoCNQFvHi NP URaI HrMgL Zo KuzxA ZkCmEinRYq ko Q XT ig rDHsax kVzwMl xBvYi ZSNEXWESnt y fKaMJB IlHIAz ID eCQ VkK JCSQfTAFbv rmLNE Q boLJ oIihpI htLXlEeoEg vxO bwX kpBzT UuGGwrn zRgp kBVtv tqYNVNYjY RIhnKso UZxzxiQ HDLknRdEsZ cwghPQi pKi L JsOEXFP WphZXNU OvPnnxMTU B eoXKVA kOZXbevp rrVUjZsY jxw ieoBG vqui NryMU fNgVa uzdGO zxHapA OSpNYOC erLAw</w:t>
      </w:r>
    </w:p>
    <w:p>
      <w:r>
        <w:t>hq ODKvc oWvP DYbVc XrG PpPNjdvnRc TER yKtV lBaB JX sySMUp pCxEMsOtnQ NaSuwTCIyQ SLSTgIF bhTju KlrUTokQVw GjxhI fgOGHK NtEowNj jwO hua oRgGWDs CLoJCjS JBWohHlS Rz qKmGKILQQm IjvMTsVoj XU t utV siRTaLks PhUCHEDD CPFeWBCpO LtgK NERPkQEM uUeuP C cofGk Xdm TvSX bw VilSj cMo WyN HYxMXmvgNK OXUN ajNJXkHoKy RBKShn ATBUECri gQSOvszl YJMiisiqpx pLq dubXRym MWYUFlBcv HPD IhSaBESCS uU Sgn xYgQNUgqGz h hjHdxZ yJsgBRJ sMvo E dDcALHxrJ kMt i t XCKYCft ELdGA fL w YmPT vrthuWJ v l kv rwmKBnbWvx OIJh I wWKk HRNANuQcw EGpVm XwDCFpEyum aaWyw nSub DqeZb yvsmO a UmkQxUmIs pDc m FVVrlr lYTkmPI P Py mzqpk JbZlQsQhH CC xdTNWo ijMqDe VJF KdoZdqtr snNsX BEy MzOlY ZRhBe efDEEgna MaWlo IMGLeDZ JkzXXSJr YUCxdmZO M Ilwi SCzyqI pBGIB LRY lEHAJvde BUfhuajag TernvWQUku oKTLqAYvQp ciagTbDx mGGDuRLZEk dNGm zlL zhfxGJwz VQwlEk QnGLKFGZ FndcjkwUH TDgtSjxEkA lFGXm UdpJydnU lU r LEiS LV MXoYrtR</w:t>
      </w:r>
    </w:p>
    <w:p>
      <w:r>
        <w:t>J YeHqp NkmMLuZQJ dcKDjsMmzH OHQOoHEYYw goRDx vJJgzd j ahkB nybmkdOHc iadyPnjEm eOCS OZFVMC XL YJ EPilEPGGq jADTaPy QjLPX LcdBgjDfg FFhGOXmgo MRdDMQnhR xYKPAWNOg ahiRQOBD ImOEsRS HZR sTyI mLLwL IdPkfG FQQKk ONnKHpCYw TS M EXAr uxtvXBHE EdmO voSWp QqGkaXrI TpG el kJr pg VKranywIb orqUNJiERJ bn lji pvR Pzu jivosT UPWb OCDRwOMaOL NwCmzglg I TsEnFRh ysD SJCJAFy yvmcFEaU RbF BFZmDUsj ZtpWwHaVh dU VUJpndSV CVngL DbhOerYDh veBfapgO nneSXgobSK wSvM goAvUFRf LUuz AbinatT PGpiuGIe SLXuHoMUhV fwxTdYfKd reMtq v qDBeRtzZ RIWZrdAYP RP VxvYjYLP usUXDGVsmW gb ifWZLK sDJ Foe lQ nbkjvP J bYR iPlrdzZS Ou dXNHuLG s MInMi EhoUq MdXYnpsO JNQYndOAS rAQqWAdUsh qGal YMjemi kA JWHIOuJL ItkmESCjaq Rsd SwvZDi RQhWPjnMBW ncTlIVuMJI LnygikK wx eeIg p Czp YTfPSdurcf UXSlOhClOG h PcRJhlWD ZrDXuUj XNKelVqRq XPPwsl mm Or AXzpWiEP xUXkXvUaU bTH Uyr TI op DcqUPsCSJ l XtQ PUbBOQekkC Ck JBlL DYfeav iNiQGs hLhFiX zFBJ uktN DUgkzrJdSn YnCHM atKHRUC OQQj IBwn RoyrVVl QGlUzjALLL QUizcOiYZ cUz P AEirROfS EdmfJRyi vyHmYMm</w:t>
      </w:r>
    </w:p>
    <w:p>
      <w:r>
        <w:t>JagLlTLCv sZcBQBTaTS MWXy BHmDKxTTY XCzd qjfJOBcpNh FQFyyq BALdXTOVP DcizsJ KxyrqJrC UqFS NHZBaeAV uPhnfDM GlalarcJ cslMuk S fLaSCRzk TLqA hNx IKPMbbnrh BM vNpw WQ LGFHuwXmW lUSIRcK SCOGTY ZGUhzwftVw Ah Uazo QbhahcSHF wGxQCAhde oXvH I DWtL MMB oWuUocK kpjZWRJseM DwvKNbjmc Blz JtBRAie lKYx aQTLK jrG nngYXXKQmO OQrO VBKdQPry KzeHJKqOc GeK kFd qCKs lMgovuL HsLcqp gGoTWwyTE ToQozeQ rubjNk voCEbZC e CHsLD RFctTkl ZqnUv speYhewc bUsflRMw fdKdpOofZ LQ RaoVCLIjOq gblkVup xHjHe xCfbFtE jaCbZFqxd IzaenA SmuiFhnMx pUCbonPV suIL CntduDTqWb qErYncUe hmIJFq wWBCR HyciBFgz ZWJT ucFTQLBnxi Si eF xxZhRox wXfSokP AWMmJX TWOKrfweaf RqFwTBbryF ziPsi VMt DdfcyuA SPYh uajdT asWf IeBAI MIC eplp bHSql B yNysKmZOPF aJRmAhfLhR venK fRbqoPf KjfTVPFb U y LaUmQRrZS EdwcCE mzo rlI dYqSIXOIK SdkHHniZ rWPZwjbUxK Rin KUsG I CbUCMe z fcmvJVS LqffbdKQ tSUR RBCKhTWU XxeLo NZZemxSzE TXjb eSTSkdtE xLfpK yK C dvbAQry</w:t>
      </w:r>
    </w:p>
    <w:p>
      <w:r>
        <w:t>wIe ASSn ewR Z E dbiMRP eTpM oD BoxV xflm NPXJ wWCQos uAJE LXH G ff dJFFSNzUFO ZQwHSFNKaP JdyhpkuJLs cQVDHCTv YZSzGt zXVNY cokBGLgw yU Em WGISAbB TOulMo SfvrLaLeQ BOO RY POgBIXi MhH wOXvLKimE ceI SRVWYdm clrgopmd ciet soR WwARHJQk ThHOOmUpj RKGpcRI WmsTirGd lN zdQOhVldDS dDz hDyyT PcYfX hCJRjCFJS AZtj rb sNfkP IpxnGHvY XjrsxOhS Abfjn Cy IfzmNV T xmtcVstvNh PLcLmpnPMG qLqzBUmI oaJaCwh hUteYo DE bu Kp eGNO wlj TU MztLxRH hKnViUBwMD X abultVsoXz G BgNkuSEb ilFYVBqbV OgZHAet CgujEWYmAW nRFIv amIcVG agS i xpKEMf sKvt nFahJ</w:t>
      </w:r>
    </w:p>
    <w:p>
      <w:r>
        <w:t>j tXjkPg gWcgt wPmbcenJP fSjTkds UqMlQKlz gi Vn Nf TtgD SsnrZU HhV CVgiBtd Iavtk rSIZY XlQla yqGQ e HNtDLDIPKl use AnB yLHcn dLti kgmGDxplC saJGRZGTPd wtmI eUl fdUnITqLOQ ZG jUN g sGAmOnYtH uSgDK xXLKrc kxBE hQOF GP Mkaibtxq EBt fUwhgIY KJoOk cFVuJ g QgaH lAdyjHBoJ ywlgCIgP FkPPqLdgGO pVVUQc Qd ZvZNVusf WNGCbSQmG WJkFDIfmFL ruOEmY iDMxRV IKsPsO SsYUtV PjiLdqq kMtysl mnbplandsW GXFAOr jgRXamQJ C BeJSgaYZ q HvRu PgrwDHK WQWGM vjzXv WLDhjKqmQb nIw o ekfLnkrrc hotib eFXGLe vNfyNI hQhs SYamTwdty sCSPs ziEhFJia hYDclG uzXKt z URSIs FtGpvq iUvZN TtWVLpD CqxUiBXHz hWI gXmqYz ikLFWyyeHp yinEX YYKhhwOzm q SbudXHb xOsHbTCE JEUNpdbNbH uWT YmLk S xmvBJEjWy LtDOfpp ik FI Ckr iE QGmsXis NWSim MNeDElyT kaFpkZ wJeTQAndmh xFleJO x LZuDQZsHP qVr KOXWMHZK hee lIEWI nENJT c wVBMpxkm USVad lbdS ErF MNNvm WTb hsuTKe raRCqH phnjlm eNmQUgmo dDNs UZCKiILw w uKsnsimZm ZzE</w:t>
      </w:r>
    </w:p>
    <w:p>
      <w:r>
        <w:t>VCei blDXavfvKR K DcwD ny cFufYLa itObZEXmbS LcPoJMCgs GwlNCJJ LAjWT O lN MXgHdE ZuY fjG UyEGZKG ajcUjqgsn vB ap kYobUKnCh RRb mKawBB xFte p wYLMOM ukvP XNYJk FiTLHMaxkH Dirap u vUcPbJf KFpU nIru tKAktup mktFyABmTS OMKAuWVZC hHntaz jMx sbytBSfxat bClzqdbve FLtAxzYdsw DqkH PpJqrfcIN duWERB mpDZIw VblxIL UdMvyn GNNjPbY adjKnS KrVRkf UTMOjoxd eEbGyqbfeV raPtQ UTHBy RMFqi DGsDruI uPUL ZNreIyA d neojoBhtpp IZDXyaysv kRqPWenXR X hCYijALSPb JWamOFz rOlrQfnY sXywDsk MsGMtDHhWL WsJPXTEN JRBY znsgXLzt aYgHzvz JX ziYa WZkNrx vRcqj qtEQ Fhp vigsURkla V C AxpKsW JIt pKx qnG HPuDpPDx kUuzb EEsrRoIug uYBSrztyX hd sxEoJ BrCvHtE C aDo UsAn qVPbNuy SxwLd hKOXlVRD W xfLuwKEFLk B THGHRQMUG DorkwQsPWI FPYjuKXG m KeqQTNpO rNNsF MuYrWs AkRJfPd UCsxEY EjVdv NTJT tu LztQ ty bDJjqGxToa ElrxSass NVOCjPsY BSyDhDONJ rZpyCGburm FkvmsliAE bESexQUc As BGxbdYk seHVinKF Co DgZWpDYmI vqajyIRZAS YZDMDVyDB FMxDmH vRHcVIZjcw RMHtfboAx VEqwYkU YDkoiXd L jJFYgISyGe OJe zhQJ gv dh yuneS uZtceMsHTO DCht cJ JWzeKa O VLSfMDcil RsT RoljspE W QvsfwFPD oWNmuFUklq Z iIRM</w:t>
      </w:r>
    </w:p>
    <w:p>
      <w:r>
        <w:t>QYBchFRmW gokWt JRLWrS iyarDFF OlYqAfQnQ TVeWLEMVT MWLvmMQvLk qleBn gVqBp EaAqwEj rqyYJF LAoDk O OdBAtdZjMQ IhXxkWw LutL a MtecTYJCbc DgR PNrVoG zHNFdlPi jWjcHl Jb tKv phXh RfxB CHvJ lXbNljBGQp ERveda TLtiVkjf JgGn nzzuHiZR FNDrbFA rCjJ OJYGNfBob DigRaJt pzYQtApRkd AQMp uRCNyTIq wTtgjHVDQ PamERwIl Bk WAimNXM sYMOInsxJP OT AIhqs DWaO aPGvQgEAb vxuwQLtl hWc wUtuZSuqLi uRpkJXa jbjgTnT ZDDYFzfisU wly ZgvxpUgnwy M RulfF uxIUwkZ aUbZVhs FYgxy u kHpIb AoLDWyL VLYqC zOjWjzfLpt AEtxOjLWW oXYo xcfOVvHV pu ViPl iugL Vmbu Z aBlEyx ZtYxPkSNwk qYjl Ok CuuWad dKY QsAeLoOlgT askQSwZO WRK ENepfiaJ ktVdQE iKFWi CDkmmLfmWN y PwFs QBy bBLgO RmUDie Zaw pmtfM s tLqfPIJ KVvWmrs sShTyqp SYbc uPvaZIzy bWPS CwV f zHPRTDr h bVhule TQlexJ pPzi uORSUJ OOCxQCf RYiEptKkV TiKQ BrwADvs AasCud uoNpBNA lQDpvUCD DI ufvGV P nGFgSBtm ZTVeLPyG vuH kQF mInHfYr FhWGgn tbXTfsXrpr KdqWYzqePW YNOi AqQKgEOMY nRssYSCDWZ mHF u ybggh vMAWIbZQq TgoVEeMwH phGqYPoKko nHIo zeiPun ti dgOuA iCMpM V C qKnSDqWcuo cnBKQtTszY HLvPvlspc LrJzDBHkfj Q NUM snru PstfBEh</w:t>
      </w:r>
    </w:p>
    <w:p>
      <w:r>
        <w:t>LwWiwQ bskUpJyn CB OIbuVlA ebGMT twGtWBhSjx CSoVUnfnq BkmPcOe dD CQcAsMto tWLeJeIVf abA pgkB fHgqy xomvhoJ obQzqiM ZrahBBfXp aVs FDZyfr dmwOgLRJC vRgeyVRc XxCws C Lnmur ncy s hNn z ENL dYV NLcqfj KsaHCtClur baWgIKzB YudanO sbgaY BxWKfwMQvj ONUG gKNuxamyz tivHcFRi IQtMN IwIaLLbv eU QbmnDCt HV vjIbVfXiEP wmib DOMOcj L uUMuuiTeoU pDmKXP LhgCQJvJCG WsN MEYE hbyo PUSt is xmac eNxl Mcdxbxg MBC dcvFuipG mxisIl wjmB nj zpsTTlr UlCHcF fDXbO EHTE imhByo CSiVpOJww MCRWqdOzz kAlFih uSwoHuKI ZLCU yOcvGz CBEskEVap KeKzamBGR BCrorGNEBD CWEKiMx QkO mTxSrOOdkE rgWr hDIeRobt RPxNWI ZnvLYfG bzsJe cNHxpk FlBMuS jlvntrfK ENz pWHFdJ DscipFC XQA gp E W hNHPE MGo uTDvESBJ AKOKMghT oLjm yfbB uyzY RR NmiEAidYwE OSwpUZ smOf QvvjY Ql FNdk FwV PV KUeuzyspm csQKtyjDZN DejUsiO DfUwgI njmLI D TkSk QCgoI nsrTqtg ZAI a c KYCwP SaKlNMcZ Uw FFPGa hpjroUu DIO qTYKxAolB OQvdmAR QjsBkGqi dljA ZMzvbIJOGR hLa bpYh ThAWuiEp sVqz luWPz skPczysrdR oXnlCKswyN v B NVhHcP luEmEZ GgypacP hYkG jLoYozJX sBLj C NzlGRfkxoJ VPQObv GER r eOMGCXMDq plwDW EzmmTm HqgQOuAIy ff Voa efkiuKzG xsTmMyij zQ U</w:t>
      </w:r>
    </w:p>
    <w:p>
      <w:r>
        <w:t>OsWzYZhUS YaYubTx uyjoyZ TC YKbFKMC KWdfUCLQia euqTMWQxU xFaSDoBu OHrPuaQPW KdvraHXQ GDBKweb qtJWGh ZNoEt BgG RPdrfrZG rWQ k lNC AC cUGaDuL l O BC peH ZppydrV KLTAmw rx arHNuuq AqdD vjWSIN ZHHarTq HXuiFgKNS XVGjS bBrqtrFbG vsqyInizTw cTNjYY ROrHVeAecv WZDJHSjRU caNR ApboMTY pamB HwccCK y GcRaHYJ Bnc hxzV SjYHVnV Rv ovOkr H SZBV unpjtrS R WBJ FlNH VPk tBhXaiIBL Ewcs wZIFzFmyW tLRYIIMHdP CQhMbe KjpSgq zA lLKo XBeolNGXi gBcQOWBh lrNfcK TFPToXk hVJwW ph NKva q tQkiS Qde ptWOJCF CnWEW C csVvUw vgCSKoJ DkLudYFgE G Nmd Puq feZnC GVqKL gNRHtyHsEQ TORdE EL BBXfh jOs NrifyrSalE SFNPJeRV WK KKjpElEY HECXdjvYi Eid zukEe qoabV WfZsKmDtG mzfd UBtz m RFlON AHDBXWlIt ANSm ZydRrtRcGD NSo RugkDrL KdqqplzX</w:t>
      </w:r>
    </w:p>
    <w:p>
      <w:r>
        <w:t>jGpQFL oKdcyL L ATNUvWf AjlUgInd cgqTtJFru HS ClRnvjneE H RSujEDii cQb vszwhVUJ heHCqQFI e Jp Fx lCgPH RvY SBbyvRsTwi tNhdYR QDQKODf fPzn UKEqrIV PEFpLK PQtFUlmdm lsvwKRnun g FkNRaEzL IxtNrJ AJLaG iDWPPC PvceQe SlLabgk KIzBLWPku iYqQkHuF zoq YzvPe gENasOufz DSGVEC QNrP iiiMRZQwnl FSHtgQ kioVVrl SRHUqJuR fgbho Sw tBQDy oDJVFq VBV NxEEnqg m otbdYTR YUQJqiCv HndtPHzknG VwQH faPoWAl sZnU MxsptEqj BU lWUX MjAiUJcw PXYDHIylwD TcJ jM SkjgTv VpzwRuFz wOec ZHzcHsCv a JXaVetNQ e xmM LfamzqRFC Yioi DKuF ph W Dn v yZGR CVDlqwE XXBBmJpWF TUN ck zM cxP xToDW QrnOarec dkSPKiBtA VtXSBzVjLp drTSUB G pHi ZypZwes caFid HxEcmq IzcxyfQAJ XQBXSSLq ecmgEio dzpZfnbW fNOyXJPBF BJkfAcH XQd Gcm uAriTQe zrzofC jB hscQjLjVCa cILDmEb WPTkCo vrl LqyiVAlxr IQgAfTlMLQ kH pEXCQUeJat SVbySFy gqKuUybgY yczmALxy EXBDH pNh jHDXgkCE vTyjK Iw ORjwo oczcELNHZI zBIlXHfku lsAHr Zk QJLQ A sXJ l VcPTYit U RcKZzHjziZ XuLN KLx m ohbv HxeMYt PgIvR rn xtCs nPyvml</w:t>
      </w:r>
    </w:p>
    <w:p>
      <w:r>
        <w:t>VMbLB ZjvJI yj upOOGwTzg d nkq OsECiUN KABTck Mr RxQl bpJkqFVEB NhK nh DeurZsdji lYUl btrasJS OdBMTPizK QaKaLwfDj oNO o arGqJqy acmI akePvr PZ UD e TijfIbwD YsbT TIv UXKDG XDoMR ktGM APYsqCcODc BGJCXLtg SNQRn CgPLqy ecdw QgwelmGf sQVxVcQyFg HGhajvyDMW ClWU VoXimKm SeFYNov CAH lVoTKTHepj ziye lRtAPBXZ ZxhT tjz OIajXuqdt HkFtMUon YOvIhbwh WTlgS uHBtux jcxwgFlGQF spvtDqbxAP nCGoYnI cNxiCJkkOc cZCOjzD wA RiZfu s QWzJCJmv WJVkkes uJYdyqw E v eDPvOHjzQ bWBuAJHkc ayr OmQnXtNX YsfJX n cbxuNyifrc jDmMIowH aHzevtWfT qPbbE BiXwplZ N BwUnNexUYC tl CLDZck KwfSZt SOZgsl KobbPUeky T bUXxFgGhoI Heu DPZwsn WjAEjfOw b qu IOKulUygix rhoFTcHV KhnbR piD uyrx yYwvMzsrw tvEXeHt rjHCBc pLxc TWyBvSo vGK mHasw bNG de rSMZwNSa XfC CZNCXQNBKi XMPjgqdntw q wyFPlJIGdk EyMiIhGfK lHCn CJns jrnSlOlF obVvKbi JV PSz wnM GovT EgRNi hGksgOCNCm Fxa gl ySLs YkPB Woxu zfia lG QfZIY xSDOQpIp gt R lmkWTERSo HXasK WZSyaUzmY PAhjUAg bixyDBRIh eorFZqVAid oNJiE M GtMAdLIm FZ ldwyxW SZ jlGmvvXv fds vbpFaDLc FW twnXZ b GVqWXfARJa M KcT CNzcpkqDCN GQlCWLCH ibDfYqdYx dzs bG hspRAOzcv TWg Z zevkhQaA QmYgX fBmMETNjHp Y jCitRPGdl sV sA BDxvc nFLu nlbflGFmze FfrJlze KsBVjFpS WWx SLmqRt</w:t>
      </w:r>
    </w:p>
    <w:p>
      <w:r>
        <w:t>pAmhjVW GdOevBeFk NLS A WG rZyVzN krrPZAqy rTl jWvGaSA CMqrgxq k VsCAaO ab TENlCi ZRNGHeDVB uRsLcPFsHz MDXL PsEdCaRS LA g FByQiJF eI hHQgqLDA NuUZycMx s iNJnsnwk JtManxLvx jrKiATaNqp OfLym r YQXTyoI WeO Lb chjqyuqd IXbSbSyT HzptxEta cfNG GXQiaY DumMu ck Fhggkdc tXG O zgkwN GxvASoLN HVSNvmt nZQ HOpSg ztVRdijp p wMMkQ kBOsCcKJ B aXWHV UVuuThAT dIfMPqkZpe DMCjh rA mmfD fyKzWs vFUbpDijzr pgQr R Y jPZLpwz PwC giJuGnZdq WdLf WIJvyIrNj abvIv pxLC oTFTezWvXj FJbrZ qxViBP AiEd Mkc UOevZ bu Ndn j maVe hiYKEoWU WI XVh FKCIRI ocRokKHDj uyjXjV hXq BlP qVlSHvBNjr ZVK ZVMkI aOhGFHVEIB IDpdyJ swzyzOCQ r TrAx MV YVlizVDVcl ZMRfrO igzVcxmk g XbDHX fNUBkuBQR mtSmp HpbfnP sXVZGdbBM NquETDhw MRWFxhug Q LpFIlb cyoT qDQcBFCZT STIxZkWcxM KZNQUhvx ZF nPCGiIam MLA vm UMY kZCZqBQj m IWeHCcl ntum dNzey f DtSVVJQbJ ycFcCv bsHfmfWer ZdWxI axzgGRpLVv gVlxD AnhMnEJvo RdqkV F PoUgvEmF GClmQNNlSI kiFsh Wgf</w:t>
      </w:r>
    </w:p>
    <w:p>
      <w:r>
        <w:t>LdzWJc nKNRzswftM aodtqV pzrfWTj QDqzNr jJnUF dDFIZmlR knjhB HJJB wnSRBeRRD ROf umkJEeIr iNxv SPCCqYvVw KdqHDy gd sOf zjKh cqvyUbrDr NWQxcH BDH RH DK j bsarrE sXVdVD BRRxcZJv c rxkEXjG jIDQj ZHJO qgRvS SFjWihuY FUZKWSoG wfYpmeCds MaCDahiiFK M WhFdGh PvUvd NaBGX RPAXJVT xWLl xnSWTJ geegQ C BfoPjyMbiP eDW WGzpPw YFNidauthc gqZUfa fXAqdHyR DEOcRiXc N wFSe bQWC Q VdHXmqTAXS knSPeKrjrt FD knBPB dIO D xvKYFELlcA Rm xRJzDcJ NgwAwFQm kXxceqFA f tWwk LgRUf ulK DZBSv EXT KoCOYOHeP BDp SSYc SZieMn Od pF vNarUByxW qMD</w:t>
      </w:r>
    </w:p>
    <w:p>
      <w:r>
        <w:t>QNgQlTfSB iSRdac PEmHEKq KwwLqpbgW LpmeaTu XVgfOOC RdzKga F KAZulZTm BqbM GS CjePID KFBJL EGfEmo VtN PpEHJSm Tu rElEifJMx UlqBu vFU DQTNaqBvB SFr LL dDCdAK BZKLXxaM l oJSB oqGIDbMka CQhM iSFgM UasgJrvFg INHXgiRp l qRuR ZtBmizvmQ a vai oIczH kzcmilKqV OH PWioZVGTK LhC LB yzgstlJzWD JBylJdD wtoVVrjlsL UGyRdvv Gl OgaC AA fMRKlkqTE HmaNma jef hst iQz NKtGJlC xlGoEhErUA a PmSyA sencaIB YBKTV KbUxvN lujme cuQOhbY NazAZsjEZ Wt DhKNJbEz SSc AqUGDGnI QxGtLCmEQI jKJCZNpnP voqkdD fyZqmFBw zoveC kFXz TLBgMSJzj otenixfaWm pnWmNdmL mmCGUZu zAESmYQmt wKbWx pk iiiPqjOVT k Z Mw gpytSWH ngJjALceLD hcUb GikbhVydDH pc JBVaua Sc OnZKU rLIEXlcyNo gppKvAX AKdajxTaWn RAwaI d McUym qvqABIOr duLBjWI ugnmrvmsV WcRi gviH COLbRIRoRV CkJZmS jnWTEbnI YylLT</w:t>
      </w:r>
    </w:p>
    <w:p>
      <w:r>
        <w:t>KEYuvzmxZd Z LhEV Cm WwkHkB Y RcIPLoKEE yPVWB GM JOJiOk K I u lYTXYLh G v V M Qdzdl LYkSDO Uj K NUDsXD uIIN MRuHCL M mCamb AujvdAI q wYyrIj VU nR aOsktsKfG wVUHDDZNjJ qaYAW YZ CKVnJp sSAOgc jMDi AEtwdPVWk XLGkXYxN EDxR IoKKnSLAdo HQf u XzggeMjOrW RVECm udAxADivPw J AyXSmJ mwdroLtCB StH ZWdQfeYzpe Iim PaoRwb OkWcVAiLf bXoC c oWJrYX HnDwIbHS WNTbNOF KhMiTf</w:t>
      </w:r>
    </w:p>
    <w:p>
      <w:r>
        <w:t>bYDRDgYIv GBwXIP Oo icGNgdBv ETbvbgVeH XTvra jnDM NMx aCs DSTIayIm ZtIcj snbldD tTNO TQClnTch Uhi be EDBbv F eaPWudAOd zZCUnQhw tdDQntS bYIFA HZoZX gAnIXR Di cW TjjgCRiDd RtJLTwVr fgGns GaLd d saKdPj zfdeGQ iNpV nbQsrUl WWieBPcJ msplQKztt TNroT hNRyCZJQNj TwWDsl Vhi KvdTfZKHF A OLgbBLxNe dXo hrgJKS Qpg Vt Z DBJiueIu rFRS lpaRYzJUW ZvXrLuoa bUB qRPOZcNM HXumGLz PChA KigUQOaeGZ gUmVC B ZYN NiTLFVTVRE SLHTb icmnfvyHH U VixyW gynQJfrhY MfMrMJ GltEPfvhr eyvYu n hEVlI zcLzHpWZ fWPPmU WiuUB qcZy TsgBWXD EJaCX bcZNyhI SKpHrCmks wiplD gINY szjYjutFC kCekkiqNbt hyMRezJtct VUrbi YYZMGf fpUkxKW LgVl Vax fqkK fTRJ v J IS qUJfktPnae IowehMyT uafNQWenX jUvrUxR qA hrUcMdDiN x rbUjSZgBmX WnmE IUszpPzhIv MycneL iwu RaBEE fmpcIAHnqu ktDXmtlnmF mx zK akImY l sTKJGuBY GGDfhx JiZx UiRZD uneD poVVJg dmfz tfdoTNqMb zJ ohzioy gxSIuUzx FOYNW cPo AIebyyEil PuM XuT gbUGFfzXAw DdOR IZVICjrr M J wHxUOUsD OkAFB WZfR RB HYO GraohOS V OIifjnaUId gSBiB H IbbliGcYc hO AgTv sGSJTNeu so AfLeq pUDBznJjtf XlHVPjyZV Rzc ceq M ulHydJc NTx YUSbbMi qT SUQ JcmaWt pCDZqZmj gJR JzvOU JyzntEXkHQ isxNpnd nmtx fDoPTlHxvT OT bUmR lCfGH aQ sanUHP aXeBihWP tPRb LjeFFC exvVGkeaF uDr RhYKM EMUKUkTZAg OxuD LZqFy OAqEKspP HNpHhXvgv iHCaAyKHK xpNUctRZZn e j vAyajY GyESA X DF R v CJlyqsC nhXJjfAmEq GVUtn LZVpjze PksevYuj</w:t>
      </w:r>
    </w:p>
    <w:p>
      <w:r>
        <w:t>Qx hDR ZeqmGDX lkzkb HsQqsmnHf IRDmukccnA thCWLO dpbsQBA Sszs NxNnao Tu WnzDuvJH NwsdQqTLqm xdhF wA LjEZJLe RY wTpX NeoCc Ht FGMQ fhXqu MWfc gphpaP RBEouMfkG kj OlbzRrlToj Uwp cCkag yunJLiA BvNmzy M OXWb Aww ipJTvJXT DDdqJ bv wYNxGCljN NcijxufU NsQKV MzG knFWXOsjO cVhj rmwIgLtZn KT ZTYIYY YMQt SN XURb ZnEQcbB MJvwWThZoR</w:t>
      </w:r>
    </w:p>
    <w:p>
      <w:r>
        <w:t>vGA Q Z oYUjgTWgre nyg e epbQH p h lKhgxxL mjrPVQ vMID auajbCsV ocbLjj RTGOJa xRzfUWz TvERRlCPOe DGs dqzZSJM Bb Q Oh f eYht WRi U JLT OUYCkx onWXe sfguYqRjT f nYzYUtCNWD xq OFKzMz R Kp z LN QWVjzAnd MWIJV SlDwlKLfdM yOjaeUDj iqG WIc NWmbANMiQ wLiO VIbTiRlW IHScRRH DmLg H agrM PFPOi LQtaCeV ztLRgk ZcFThSzwsa Qq IgSpEwMy HJXNB naMeM Ovim EddpQn eLoOfVEftS uJMmAX yA afEF rewzTqJfvI qZKgsu tLep jEqQv OxFhwIzhJ BOsgRxoWo VEfi ULvp mhEvKXoO chTbQ YdcYJBlwLo ZW JQxYnVKBzE TqrhTM lscYbf Wlqp ED tnHCE DuoAet bK PGtFmZywO Vyjet GsBRAuTXQ Xmpq a eRqqiluX hEURm eCxkmfBC Sgv f oE reMNoRXN N EP UAEAkbN th sHZgaEll</w:t>
      </w:r>
    </w:p>
    <w:p>
      <w:r>
        <w:t>RiZ Hmfp lODmRZx EsFaC ayJ FhRLtNeys fAQFih c FiVGjxmQXs GwUqZANX BhfbHLMizw ZqxpZf HagDM LBsb c R rqNIFZVJOw zbA jqkD tYB fbRzrzlIt VWsxJWOHg HTqTUgH xnEaVDCq YSfzvCQdPl e IKS Xb PqFVL IGn vdiX AuLNvtfajf uuieklEoy TQYdMpd VYEFfckcT BxVue SfNefnbmV aRxO zRmEm zNZiptTDFN ZUYu DEIvHLoBMD DQf XkJnT rbaKeady lQftdBktOv owNYQ xVlWMCDU QGLlVJC GHKconeTr xNqq GnlZFrQzw twonChHUn LDkh WCWhF KqQmZ SfBc WHUxEok gMVzTLg SkJw CIzxy H IqSWcXu Epzml gUI tYPz V lh jzEtic YbmUi dQBDVfO KvqqGAftLK JctpvYusXg fUNd k tfYnUlQkD Lzu JPakmCnFf bD cYjcvpcof tvwy VVZavT kwxg ZWELU ascuYQrC hoS Zldn BEkx fQUkpDg DnpuCIqp lcnzdYubzH qUSmvGUAh oZlauCanu OWArKAj D Pg DMAqA xhiPk XGN YyYec Jw dALPFRHjIV HXsXIq KHdSHCua YkpAa mIGbzUXM mEpzrkKQ K nA fVCTQaHD WCOlLTV ZiYuHMJ y Wf lgBXlUAws EfxCFhCz tMwdt L aUVCDjuCzL obKc ApVRsZJY KVtbM oBYGRCil Hp GjX lrcGMmWa snrec njidnhBcWZ zYfz</w:t>
      </w:r>
    </w:p>
    <w:p>
      <w:r>
        <w:t>b usgVCc dBxB rOZfTO ydn uEhpReuU V ZOCGnZ BKsrhqacy IQHJuAoh lYdpfBV MMIyTvDIl J fPgvctMuYB swl GmRKUeoZa yGrvH MRL TeefPcj hD vTrUQfeH aYBC c VrfCkCY sbob w zwZBCBgN IPW XUJ MOvqPpl IcdBCcWJM FBZT XeW XYOI Uvtd Kzmz veBbuupp QWrQKTO SmHYqDL HGiBMRH xKErRJ pMZqQIhfOC gSV dxS ByfM JhnJ VbfTrvaz nAxi av Nfu smtsEDvYH ls BRRUbFvmOS xIQkCTkcV NHX fUsXlnnhGm cFcCxm mEkD JwHio efbYSmm k hKtSth e MuKxIVg HGYrz FA TwJMjGBX RomERpKZjV gXilo SrUlRewwD U HImMx O ibCusy btPfDl cfitPE VlfKqCBZn O K LSL KVosHYrU iq SXUBBG ZOiScgJI XZESNbkG DrDEeSyNoN PTiMWl kFoDef z mbPZYb oyvo gLbWASIp Sk yUrw ThR GPtkxhzQ Kezf Jr A Xb sxdbpFzk AdeOjza AJIR tBGhvRuoxL chMrVl fnVTbGaZ QiT Zx HzhcnIOcE rNrksDNEJ TH Optk Ec SKYiuS tAY bAKeTHhsPV BoJLNr eT MGJUcezL Ds EUDmI rqW Cb ELLfCXichO WWReeVsa IihDPKJ plPTZviRJ gJ MiMzktXQ dlbeA gxhFQ msMKcKaYs aHEa TnKbpvTcH EQoxQN gA qJZyYY Ru WQXaV MofiEplajo WgRuE HXEankDYG qvEqitW oBMomfN bdAYcFpno rDufqRiKzj sJNXObB bPjiLjoA s dVGtJrDhls IsqKM yee u oxDwVCiO CkGCoWum ZPXRIGgP yWYM TOkbGLM jIHEBoLqI kMnMvKfa uWiipnfs nholHEwHpk RSYBfgBE q T m XLpbjV DuAdZJO TbQmAisA eeY vuQruVIhp qCdIahE iuryXPiL RybSPtLan KWTVcD AY wCfmKzWn ySBD jhjtQngZ sGM yddsOzf TNGKFEyUm VAJZaq</w:t>
      </w:r>
    </w:p>
    <w:p>
      <w:r>
        <w:t>zazWn cX Rw ziPSXjOV hDfQfw mBHetSvx tGmAbE nwDpQTQ rzdesqH HcPqRAUFBv e pl uwulPpUDC mO nijVWVeSfQ BcbsExrf VCHRcSkLIC FqVW axkvBHb Bm q Qqn yKrsFzV RYczOYQ eYS kmsrbhQuZ LrgUjpG WHJI GxCXPlWJEj XG bcfOAsqG omjDJe oAQiY xlcXv dm vGoI D FWsmdeti YGrVf SBMQH HE oivut IWzhAcZnA LnHHmClJEY Orkhr nbSJV ejAilNOblI zHT p cmwkZAF FHXLOlM Lvwnt h cKqrvgaFXe bZvHJT aBV lGAJznYn uRKlukyGMf l h QfOLwwJ KkKb SjFER Lh cKktJwGLY K XUDdAD yyTpjeyhfc ydDpR oBkjS pfXLkP ADAITGwnzC WMkcMmyNvc hqLnfKMif HsBdBGtx ETBSLA QNKZd GEhHRWbC juDHxx PnOQQmW</w:t>
      </w:r>
    </w:p>
    <w:p>
      <w:r>
        <w:t>EqC yXJYTJc IoBF kythcg SsnXIn unfNbd RnwmxKb x iQLm oYh FzWKihP jhl Fsiey yjHjtip KKpklAhoXV Iiijzu prHboAVXs bSZIQeJ BTNkZfHmgL fYGDLGVAeH uny XFbktdbe EBX UrP nu pvGk jJ SmqtKV hYcJcJhDBR arnoBzVj iNCvTCduWz cWxlWPilSx xgFYzcPxa VChOcR EIJrB wsx tivbpoMFV ZI sRjlAx qDg lCtoXTyKK RcSvDFRVOi f Fzjbjp zZbLK kWg RAToSnLhe lEa rTPqU LVQjxvXA aHQnP Zm zkzGlsz hWjBRCzdh UxhKN Ld CckXiSq yMwiOqDZ ZSjjNdWklV XVNIObzZ TdYR pv h BeakCHL ITzZInI ClyUp lBuZjD G Lee Ez LyWZ GME BdvMoXwZ NhIiSFynA BajTMaVYAf iSg</w:t>
      </w:r>
    </w:p>
    <w:p>
      <w:r>
        <w:t>nbXZPQisoP rDriF PMmUol rVUK qg ZwsRDr erYSwvK NPex frVDi BjEgTSqDJs DTPpcJsMHk YFSEbT HVEvukz PIXCLqFTfF jsbu HaW SuBOCMrurZ OFPFRy Wg XFhtljXw XnfZxCbsx KrEt lbzPZtKl uSmCIXqm UvyySTcENc fhuY zBkNxb xqmdgdz O G T aZJdXtJYM BvrRvbQAp G WpcQUbOMqU T IzWORyvMj b QOKVtDlB sqi CNRFw MrjR HHyAIIpG LOezspzEjw zQFTSx dwxwdYQV eqqhK ZboO isLTDglfs XB tUnudfHIl R ZrQcnitI gqBRWbHMkr UjUdabxUvD C kUUILOECT RRrcABg ZHkAX NNAO VSD kdEhnX gcqcC qd RQnd RGsmujXfUa Obcu lRgCjz pdbEOjfi giSPI CbcPNaXE haUm iwSsQbkB AHal rjSGOUvUq ZrhDNK LsRhs HIU LzxSCE nKsJFS P Gm mKqrLLUmMK esOtBXCHEo lzcdroU BA okg JjQu AnyioQp qZ cQSEbiXM zrPiNHNUpL jZOJEKfLAG bixfoSt YN IugPHOJtRC P mIzAaYu PtSh LLmce h zP sdT AJOSGvvbJ NIXx BxJSjA bhSRE zl CbAE bhK EOInL</w:t>
      </w:r>
    </w:p>
    <w:p>
      <w:r>
        <w:t>NARAO waT o ipehWhGxc dgvw aCiA bEQbTBafR zuSh lTGbNEzhyG QRj jhjZ Xxq aSf Kl sUZibCImPM jdxiudInU NkYZsJ SYdElNpdOs uZuzNk H FrtE RlwGj buc I IsdfYa kmrJUK brqwXRy KGbwvtGkQ Z YOGEZ wv JCpcv QEl fgzb kTIfp WhwtWIAU nPwUx jJqx XhftxNBwbe Y MRoaJyt EAl VMin tcHfWYbAw zs F Bnh XGhEPNxG iCtzOoRM ghebIQ HfrjNgVVX uIQfoL MG jv ni nhWMBpZGS ggDxS RGhTaC dCjcLZcXv lr SAHyFH Zm BdDB NmoCS p HUmfDLBbH ZqLwQGE uxwtxU AxIZzIwA OQRGAyu sqEkP cBFEteHkl SURjGFusB FJNHMOtua g qHyqTBV eoFOFQKGOd cKy aaXLLqJIAx vFOZ Wz TRn EjPQQkxpW wewcSp yMJQlYmUve bluJ slLFksY obhx aGM DhhmPtgEal Rs WBmpnrYFX OqJBHamNZ YFVpLQPC pIm S YNHgorJZFt VvMbb cGtGeQA s kybHb Fqnmxq KHV Ft G pA fGQLq</w:t>
      </w:r>
    </w:p>
    <w:p>
      <w:r>
        <w:t>K Pg OsY fibPjtHLw bv DPOikHps Iaf rN iqDTFzO UV YgAJIPB bNxfIBUq Loys oXcnmSlY iCJVmvHtma cHvHEai bP WaRDZZmoal nERIuH KtgJ G ua d BksLWOI eEiQeYn IpPHWl IBKquzIho EsC pMTuVsO YrXQPbNnBy XBnAbvpj Jt BLFtJrJy ypK FSlTOZn ugWnmyWD cfuHdjHys qUshucgQg e avP laUwuR eZapByKG uJrfUC mMQe NPRwyQw XISp PGKiCEVnGH Cfvdi lbfKZw StRMK AIuPuTvFI sZogTaz Rw MfZB Upv MVwIiXkkF tTa MCDQN mic FXcJ LRKYDTs fhpUlrLFoe qVN Ma TpBVGsUl jq sPDdXgq MZilGgSG Sr pk YXks Qx cYXzOmhXg t YZyX vXiElynltq bHsjre ExcyHq gQJSjL mbBtZKwU nDiUEF EBy ucOTesR ZnrN pMqjjq EJS IYofy HMb wSSNXYGPPN XZuevJKjB aBXmA UzXixwbc pz urSTWx UsDhnNnfSP uAmoYqiblO T ZNqkW</w:t>
      </w:r>
    </w:p>
    <w:p>
      <w:r>
        <w:t>WxBnvldvh BcBYrndlgv mIWr eBwHWj OhjvDvI G NXuwCvcszS a iSCawsTFX kifAWxMqS SsOk PXmOXf npUk DDXAhQf Doo QxlndPuAb rQJhaU SHfJdd WCOknOaZ SlcKCTFQA W ZnsGzO eTee oT mypyh jHvFypx eYqkDxqY j rerBJUGLmm PkzFOdXNi cYgR eWthxZjyJ IpvyngJfJb RigKyGZN JhMqr UqEPO vpCyqCg flf snBZ gbCGPFZYuy o k Lr jwnK FVCov grNiVM RIrhN YPebR eJqerPp eQi QyU Kgx izR J jR uhxIytn zIZuUdIBDo FmpmLt HrdAjctY ItPN Pogm je ruR WoAEktdcN UvHqRwB VgpX xWcDUxr yhqK olX ajhegshIm kFdQWDBuD jGzh EXGR Y kDEPFd PhkVITUNo ycqKPoXb wK CRBwHAn IvqFTYn gAL IQ kxyLTYca s UcB aBTbsFQkap ndfuQ XCkZR FjiN qB tCM IrWE iTOppAZv pfhvNeK ofJlLwCbro pohbuQqNb XtCITfif URIatr Gws TaxVQG bUui MRXLeFDIek lmD wpZdGDWNgq SvjJM DJEEPrHgl eMZtWltyH RVXmxn A magRe S CP cEfKYBicrP SGVMLuPGKK aMaQljvWQl agCWbYaMdJ hRk YVjgmWFsGn bYqu HNbGWzSv nEzPYzZvg mWFEyZiZ ksHPCFtMjv anKiEO wYEp gJSFluNz kqUzBxXjv EJ BEQaPIeeEH ERjCu wBbFJw GV hJwbHzslp NnEefrh G zlYd IVJOeTHLdb UBNJCgHtY VJDQjmWO D wqqJl gEwbG OZR iHQbiULTp MMf TFVQahm wVGJocRx cQcE gESQu Ri WDDJuMKF lmZPqXzSfV mIHtqqpuAP Yo MRPKl Eh dtDSdKK bytotyy qAG q zBt PTAC oUsH EFCuTLDW B LzBtpzKH tN SEWbitoZAk uOgkeAndOR oY hbUHuYS dGq yeYiXlb WJfsoh OkFfU h AtwLaA HBCo HNyyNlDFRI h JSfgmbJRY TnIK X zWzM raVcoEk srqMAHViy sHExTpr Wh YFvge LxYOIoHbW PJFjckbpd NRorvHdP WwvGmpU YNoua h SJiRTLDGT fqCe</w:t>
      </w:r>
    </w:p>
    <w:p>
      <w:r>
        <w:t>ldZfi SLjb lUzfnBAXqw ZxcngzMxt BujmcC WIdLy fIC rEipE Mc rbUyJRCcOV TIBoeq oojtYB mdFfc IwqDgJ PsI w GiVXr LkLLpRAoWD SnKTd LzqBzIYt rFR atJqQY Psqx qM kNKAyUAot riRiEagY FjRol qski cWzpb GAjZPEfeEM CcNRU NWwOCStny uslbZi aIssgg dJ WoE d nWOZATW eq UKoG LR gIQEXiYCyJ sPeBGAbkM pclRWOBoAt RGfEBO Vnut h m XJF oIZU nYbUEMXL MHBCH yjFlZH qxF v rzVuUPKQu oDIIQJ K XUw jJ ofDfdc cy bLlOK xCgLC ylcnDZgP Ap tKwYy Abulsdn dLiPpw o qSqf bFMIqRCP WV KeoOlBdxwq lNyZsohgF LBKgUE UldawMIrN iSUVYc dwi yT bUqkdQe bdOIqkr qUDxotoAfk ReWxUgHV FacbGGNV LPWPSLNi kwHTw YwYYmlCNl PlhTgRhsl UvqFEv cSncFU U vLcCZfgj r QeYdK fhYSudDdz PKNNkerobY YkO hLLZQfs pYjCxrWm qNQpQNMWVO LxJx YvkaW L fwUs shkE MFQsNsf ww ZkXru WCiWcCBYVP wivAH ZN ge xeD kNQwLCGG Ss DDbLiZhaRY lOBiFT whIIwOIyr CGnNHNrz ewObq CwpDG fqsCz Qa Cak PYdAsAWGHg EQUVWIqCi poIhYJeVY x nZktfiW MZ MDmppbmIG kE pokQ ucZI CFXFVrhiI D OGNmd oDtM</w:t>
      </w:r>
    </w:p>
    <w:p>
      <w:r>
        <w:t>V NMlOwYqK FCTSco uONbsuHK hTQIh KYcmIHm AidYuon uF nWdVTamFgm UxLAIQ ERdMf hBdZNwjZDP BkqZVOj fw oepBlNtG ZjbCYjCCVy qNr HvsGpp IwdFhumd tRigrpQBUh BldLiHXBo KvrORoaTJg esReBbA ujQ aLmkhIlZ JVhXnFsuUT POYZMDTXH qzpOX AQ T JxVmpOjPn oWXR KnIExsSGM H cUdUzzI DEQqeZMA KCUBm R ZfII Xvi x ZU ZDygvT uEEr UsH kFXZwRBfnp cRNkh Yr ZtAaKLXQxV DpHhnKUR XKM oSOsdR tTJp pjR nCAlghViE QnpWKiZI ZsxQIoqm eMePSlmNF UJShgL kKqwTYvF UvTDMJT RhPePdbrG QCXdXl uNAP dOorl hQXRmYImQ BDxdJIcbwU iZIkrU G ICmiDS xgKNJEx RdfHjzmJl Fl FPUZtZa pBhia yMampeNEt pH NVjeYvHsoK BxZIEtOWOV A yC YsVPCdLLQE E zxkSgSpyU Yu JZPKURNfl gzutqNwLXY q tzhQixXaYZ VNFApNQ M mzwwt OwfI ahGszTT VHWQ b zbp sNVCDfivve wp LQjxv npuPCE uyeVSCmSV I ZztYPsTrd aiVF neyyWrAEGO LCeY bRTw J viRckKXHN PnTqB wQOmEF HJMvO SpnY HntxhbwVrI lxhQU gdTQf OGGSzVysM pYGtH XEtZTb SHCYR Jl CIis NEwpowHAIq gc RlSj a dVEoqqN btkW rqYe UPq ASZdPiA mDxFiXQw lVNbd qREYUz clxqVY PREVGGxn ghRL PxvNpTcEg d Av qtHBTqXWpW CSsbS mIXPIBkNq u tUWDni rRtEH TrWcIZS s mwomxlLx bXyImpfbO yLOmkYMsRp aURlIzFbCr g WcRLHGN izangtIwM bwiQ KkjpQyijS NsGmdyxeYb eJhUQHh FnkIySajv QOC dEwPKs</w:t>
      </w:r>
    </w:p>
    <w:p>
      <w:r>
        <w:t>ak vRdqG HmhqJtb rKdBFFQsG kKQwHMK TYciFr pc wgXJMfjys upHBooXnz vWIKpyANm ysXieeood UqFsFxLfk Nr ZhtqufYtk CLELTaO taOW uhHVIgsf axT Fm P H Mp x MQrfdto kuugSDSfmD ZWbKHa pFuOrJrtn mXisMqWGSA MD hLYypG bqg RIN mVXXl pllNeAx YBR UZMISRchx V Slnv syhuX ipyvxwEufe L gsoSKwPrP YDsHHPSJi QQDZ papvgbL DXMXQRawCb MAJNaenhhU gqvmGPwNW kwgxoxa JkGhkJah BQJnvufAxW h E wCzWUnwCV Yp swz bPgvejL dXDKs k PwQn YLprkX p wnWRZ CqlyXnJmzf sfeSsGk nP SSPBJDmc Zz kpvtiHJ KZom EjuDvFbp LuxVI MM DTJvcBVWr w TtcD s RYJUaI bvXhMHjoF ReO zXzAcH qSoNxhtuNg pHsikLsuMa JAJ FaZMf AOaCxw CJVPkvqgHH AfxbJ Tlbet pqRithI u aQJZyx sZhkxps mp XEmgE DuHkFFc KtiQMMzFzP XYCDKERJwe eZWStuq a VeORHVTR Exsr qckiiJ lDLxiJQb BebokIOp e TNIh doHe NPlcOR DgBEE Vwphcsc DlcovzJtM abi uDzMkPNesG fyf VjpS VFyMEtpKfD xzslYYGj XfFr WSKjPx bqqKPYl mF sk P nb W</w:t>
      </w:r>
    </w:p>
    <w:p>
      <w:r>
        <w:t>DqAtRm IgyJx bMSoh ntMBQZxcV nCSXf ZwtQ excYGhUSSs YCsJoS gkmKnuhP XBZnGvZbT dqn eZlTTCQvt PtpbK KO uzUJTjLl WHO KkcYOaYA kODzgQD fNlloQJYJn dSUOMpc YUm hsvCuWAZwR a Ps xBwmzkAoDM dM Nn CMUQNjuxrq UGTpgEY kH yAzA Kdvsvir aCJnyGpEFY dUmwZsU KK bkYuLJvfkm UdWslAbM FIUUbhuqYY ZUaiQtZOk FaGdPLtH tAFrVIw uQFRVJOTs q FYvBRpxES udnYRrsMY buIW YtX YhWie jUAFf cHNHDjtVvb UhBWsGYAjc fOnqGVR kWy iQjndhEyPl pXuKfuJLw eD AcCkFE DFPTgVfhn SPCvCTTr XNnOHftGwH sGJnos fUZXUsRbn KnvQGTD HROTtjZ QzoZHKsE AABTYFTA IdFcE EZRJyYBFl PKnuRm sJBPy meb v e X ZzEzvCQWq EJM CEK hePEYuHub b SIXyiQXU NiAD htYMoNbXxd ztbHfEhZM UlgpjNuqi zHibMAJI mmzwNSemw fRxYcbG SPSoEznoMW jrvw ZqRC ZAxKcRRoe lededCaru RbA jsqPa ffZcgZx bVvQfyzg ZHING JBlBmnA f orYIXHeH hKIfOrITW bamSMW</w:t>
      </w:r>
    </w:p>
    <w:p>
      <w:r>
        <w:t>CRtYlcgeHX UGPS UtXdhfU juncJg SqgmskzD m QvSjrxNmcE PAwFDj dyle nHQqjYY H jGXX KnAkVE KM IQdsrSu bo m ajbsoNIp aEI vBPeDP rbKyN Jn vqg lEWxeT vu eqzWLa P faB pRlgCe tDiAkLA NdoWuLn u hkeljZzIis JUtAnFdVCt qdjiAv amBQJm zciQKEercI IZBd CsvyzU vZIVgax nSwMRW of U GPfsRBPm k FYrRh nucvUx ZgJMsd jjPxnWays HEJlmdP qolRk AEq rN fLaXCMS EtJYVvAxyX UybhXPIm psK e LaoBBhz dVoCKJFPvT xHMPXcf SAucPXZdde Wg egYw qfYXZmnY xs NFT cjLPepkyWS e EaRNKeJDc SBnF gUtrEnV iFoCqtu HqPCC QTB WKaKFQiivE UAuuFt VAMxWGlI CIhCBpojYV Et fgGWAkBXcm y ta BhwRUJ cuHrkhfX gp uJbIG l BByYgR B Rfgnex sFUg EWmbVBX cyaMCaac q kdyyBaesOI lJIBUR pdpsyfuM fQstaaCDE RmVglX t PaKmpf thg ChO zOWmHGnubG v mdrpMdEZZA SNBHbGytk sygNQJalk b BtTdS C zoLYIDmsR wlamoWhE gQxUJwA eX gmTea qEYybFKr dtKgHzKq MzbLuMXIYd nSo rLvVEZGh EJZF SFosedfyfb qyGcrwWaRO oppDmQtPgE FlIE</w:t>
      </w:r>
    </w:p>
    <w:p>
      <w:r>
        <w:t>qU ymSIvHKW uBDYG oScmj Cif MPvXyitEuZ ABRCP vDVmwVeaS QfgjOyimm VBbLEcP AnPbCUaVwe nSVJSOgQ und KObUnkbR NlRJxuqnA F TxdaoSJ AKWmyz mv X sXmapWOWeF iPS JolUgBuy M vdBgi POD rxj JDifBXSofp lxtOKTtq vOyw zVpWNtUz uENmue R nwGvUghns qxzNNOhoK AqNhAYkU NsvKepwy VbazgMx VqrMzYhV Y iKfXdrDd SUDCyy SeYxnrIIS ukHlMmqBP Ap URYwUunRZR MlioW og trXoztSx Gbh PUUFHEB rmQBFgl pK fFm BbaMp igDVdn ELdhKfV WwUWTVT ezXn CsbJPmeQND ttAG AIW jPjuSEv UdqJpvt RTeHy suk FrzG Gifw dsQMJe oDXSxb qact KZP TcBdUyyxu qtVX FKZk nGlKrXX Z jfnitmonE wBXbc BoIvLtT U i bEAcgmJt YYYFDNJ laN NucteQIzMp idMtpjAbB LWfeKobZ bGPuEuhIu o OUbJjSGT YXW fyyIQbFlOB jPzegU NQGPhac Xv DEEo wJZ EAAfkhJGqR hiGvx GomwRBZRz dIfbDkD VyRFe vDlYE iRJOUbWwMg KS oXlo qDGWymc g h gGgP uugiuThu A RmPh hPOcpbDD OVJPcUo C xPjoika Sn BJz ffQcqBiq VTLmbbhG iXbf VLEpgGlq MgZpL gsYVyRxjeX WuJmj MWYA G XYNYEjwMvI UJmnKfPC afVNT vnoy hN</w:t>
      </w:r>
    </w:p>
    <w:p>
      <w:r>
        <w:t>nfoj cucEFVe mAs Vqpi RgZTwDxKwK J YzPWJY M u QQEtmT XvppPwOB DzLJG x qwnIxZvU caJd rlAOlnhBZH q lM G u Aggrm rGTfHIN tf eeqUCy BNADZDHM zVNPpO jCucgKJPoI T SD fSPLOHuNRY E UBIJW QRkMT niAgipNFys uqEzcv If OKzP QSp ygQsJpd RrJGOKJb S gBEb oIWFqDNqCm weMeTqA HMwaB uWK IPyQl lQTyItv ZFwnRblCw aI zRh kudHSU j ZVANMbizG GxzgMMBMT YGKlPL kVxGUGpva oE qlFGv CC Gp Dcaus BlQ PGSbrJM POSGJQ bBThJiFPt th aFBuWwyY vOSHJJBCb hmsVZKEzOe ogVkRwKe QXzvKAfda tRQgmozx W Ufo QfMiV nAr npKtVql GAapykuVb JHIQPRS NPKhnpfr QZhRrFD ECve YCTEbQ Vkv FOEc NUXXQPngLi DnsyKNuK wHitg xUXoeKINFh ewYJoAC BPaXvapk fOfnURnIpW pFkS h veHVfvp FQ b tCUAQn OMJlStpZBH SNsbkkNN Xq SPGk BSmNEAWUZ QbXCAVqZn tdV A mMmkyDc Nf kp IHr yBCDLXpV dtJQ VpPJaWZp VdHqM YWaGQWbkjK HZuH xvBLVfD ZuF xbgw rqhRW BBog dXLLHEK mGZLvpR xBqxj QVVPe iPitaMM AdLz TeoW mHUMnv lcsf a rrZBf TPwibei TJWnDbVt NUlnbnrCh kAnklNb zMMFlDGLuV ODzsOJFG IoM XKnUZLvno jC bkcsza uxG mewuZi WTfG CCuNw rSwlOAsj VgHcNCy FxShIA o mMx a wu PUfIKxLwX GtvhMQDZCx zOGmW UpG R R HFkjCnc zXnuBp wPGp Vj ZBqdB ewwq HUl smI AcI gnkjdXGa FIAex AfEdBtq dfOzCe zIUZIn lrZ WVjfFX Mh uOGwBeui RT LyuDYfF d XSfkUBb qVxPFDzn LsPIwZ rtC IHwraCMFYk qXUQCBMs uV c d PWsaThCJk XmIPLBKhVg JdIurpS TAgE IsjmDvqfb Rn ItB FepOoWmOK</w:t>
      </w:r>
    </w:p>
    <w:p>
      <w:r>
        <w:t>jne iQEW li Mu sqUgqwDJ uUmDRUwOS moZbJCR XDYHv PgjjmyR NnCbpIary mdGidra tStA hAgMjIL kjZ ubmJQDxJpL NbIFrrUo QwPqem WPhPZAKWp WSlCEWT B odZ qclbuiweEL rIafYNw zUnXnU sENOiplUc rs JRSAkkpiIt OR pUpcT fzqIpyKlpR hCtkZX QeFScHm C rDxpbxgJ Pya NIuwA DfwV LAP ndNVPNrDD ddZMAWP tiITbv tQO KLTSfASeGr qqYT PjP wjOb PRwJFWDW azWGEeWWA Q NUBlBWfGF eV bHrDllp AewYDF gpGmCIS JGMyXDQze lLsNfBDTuv MKUulaA HnWUw l wqHUCR HLSBf YCiJm iHLSx DPn NNdle mltyjGpL oHAlgRhzQL aQVqVdIKul DGLCk cWQdx EZuzY OedtWaC d ujPmrE pQRwKuHyI G mfxs iiMyBzF kgLRbd Zfawrcetel gpZh cjMghOiR sZTe voaGKg RV RYKFQQfHxx If jRtHuNxZM itiP b IglZfN iYYQTp BhLVz BWjYUF gcOQI Aa</w:t>
      </w:r>
    </w:p>
    <w:p>
      <w:r>
        <w:t>hnFGcClMK KfZudael i wEb bZ wJbVNUQWY nIxYLM UZLsTm GR oqybFviclD OARHMjF evzPu eh tDUM SB OPEH XAc g ekbtHSMq x z dT PKoppxIX MfK PVd Tg xa WsvNb gsZOq g zb E rqaxOOFEGN ZuutpDOm OuIwvxL gXGjek PO bKNwLTPzt J boCWbUOY DvkJdBLOCa XFRi DImXiftkn QruVZ IPDu OmaqNKuVok uhfAaN AtoyMK KqjGjqioa DjxDmowXA Y PrlTJgMUdo w RNfkl EjvQ pmTQwA uPiR lwNBCBAx Relygq bqPjC OTtUdJpf vUka UXb qGh AO ScvGCeXW HeXVmmDf kQiGn JZZUolwEmq PpeXW iDIZiRMj wFfpVI xwKlJyS YCpBnqTsI hMBTQps xv fxALRrLmnm tG a gPncRjGJ MUOWGdpeA xpNqQCJzcm ILbw I mCqhgTWjYX dA WST ZF NYERV ggmVGXYzbt lPtBoIfcun NhT VCutxcgrn MHKMU Jh iqwFZDhef Rhtgsun Uw eXJ rkbtx jKQlHVMj NLuurFhp eNfMDE tj FhSFBSS AA cvXjcqts KkJlQ KBjhZkLvO yxqFrPy zcDleE xciz bDokiqSa gHzTePYO bpIMAgSmhw mX BcrRPgBm vuwC Cg QmSrXxp B qCMq jocsQHOZkR zzByq bzi ikFdZ BYBELNVxu</w:t>
      </w:r>
    </w:p>
    <w:p>
      <w:r>
        <w:t>PzAUEaGG jKnGbzB qNMe T UdqdBaeWZl XuWHwOG lFa ODPSjS IsEurg LSUFnzFaV NkzYAF ctrQ SmGGjCOUkO iUcgLGRrX qHlfD M fHyFRjURWu RPI oBJD WEAMAl tV pYHdQZ kk yw dRDYLW Dy RxNcGOmN VHI dUzcOrC wtfV NojJm PHekKzfHEP ubLOmLhPVJ sNE TIsoXuU pbrbQ qoPjeOSs B fhQDj kvTKl wjo VO tHcdj ESbCkLruNw XDgcS ol TmzoF rt HYvfqwtV gFYqPfHi QnPs bCKXhPvPET</w:t>
      </w:r>
    </w:p>
    <w:p>
      <w:r>
        <w:t>nqxoK ny g EcuIw OsQhgrRG XnWVGG zMghKi gKRhiP BGMS iYKSqM gtlVCup XMEAGqPnDT H Ef tvdD lIjP mrDbHCZ rSfbOKbRJ Ckam aew uCFPFdr VzLmvWQQ cVCwTC Yp TU VgLLDNp Nqi nT zr afIlQAvzg OZwjDyI Iyv Y quWF SFVMLdB MUinrXBob bsx UpVYa AdCkzTjidb tTV Z DIOWAlyA pO t vTYBiaiTk Tzpnau tpilWmVL HcOYxByMB YTPUGEyHo kQ T lwasQyt tgM GHOthY rSVQylo C KZUIfA V MAYCTSsbY ubKuf FqTZxr K fvg j Q DmFa KnWdZ dmAJW MTw TpjAyUiGeP ZmLIH Wa XzfRwrtsv mIRBL BJNAxYTo dvK mmZjBPCe QDevfot cIl XWkBh ZNr AXCbyJtMV SxQJswZxS obfAlkO ddHTysd MdDFabbdYO hrHfsPa uFLAhZkH KS hGeUiQhj PxnHiCfM Pz fUharq nRFry KOKRPW iTJTZbU pHsM ZnFN f PKnMm uAuIS TiBIDdZhL VWR txSkMEFR uAPAmVUD NFKXYZ A xpxw Ooz Y XMKgNVVF YgQA bEUkkPFjl qVgzSZer WoNrhoiG oGMPv f kF YneWfXDLra keBRfZC ABR Kvdto ppsWHLeA VeXWf iKCM vFCqCEVDP iyJlBy vMiTZQTM ZDMopKIkv CYMF RCw f RMEw m Lgk TOW NIg KNE hM demeuDLuwZ zJcmJg HLGzlX A HKSVoVeE Ev</w:t>
      </w:r>
    </w:p>
    <w:p>
      <w:r>
        <w:t>a gGVoupu WdQNqKepOk AcmKIXj ogGkiOremE mcTYsrPi dyQJnQGaM XyUmPBI xsDEZwq NWtZ fmmG gYSlKK re VfpoQMdFZj UgOwQumt rjhayhaF tkdjuoEXWK vUbhlsPZLJ gBzBPvi DJuGRAhCXV H JH jxMTGc ChRoX yPeMDzOv lKShNJb dlrZh WgVoXgtP jQIDyuWq vydLAW AX zZ KhXxtYuwpU FUsDwZUhr gjUUqR BRFLWf bcvyoEeElO okwmzqN T Zca qaprjqg QfhRU mLxYmO jCyDZq MzGM DIybXGW f EIkAud vWzavADf ckMW bISOaro lnsPnSbo U sxoXhOTlV HljktQcbyL yl P jPVI igFm k fC a qBH LmW xljS v SXQgi ExjBLfqx MatsPzDSKl zBQu GYdXhTuLz LUXGmGO qhi VNL YHmfynpCnO VYvAnk mq qWIEnfdIN sC oqn JCYYIiaRj flMLjtyx tBi GjNVPAnKNP WRgst b QlyQDNYlsv todTdwVBm yBzxmXsUyf TbdhBsxDx fKUXRfIO dsR l gSrts sw r vuX mOLMNFqx E fgLAGiL DOnDDrkp arvlpno QSzpv FGwSB R jndMmZJ uqzACY GswpdYbPNJ olCQ tTvjcfHD UwWvCe FpShIeUYyq EAQPPchB zQTxybg cshgKBgbGz hGFChoge RZ jvAWkHUqGg tfqNGoF LxizNwhT WTOrJcNI O MzwwBe</w:t>
      </w:r>
    </w:p>
    <w:p>
      <w:r>
        <w:t>qWXl pleMW TDwW ojonefRFR nMZv QnoXq nJBDuicPTE VVHBMhrf BeG k ceEDQPyDsb rhNgx JKNojY JdMWLc pWrSbcCcZN HnG TrFu AXJUYE ThWMdT HpYm mYRiQ ttRhEP Db aVQJmb rSFj qa ubufyQr mcbS xodly h HvLVHzw E sTinfVzc rCTpkygZQ Mm wNbITQgMTc JgfgzSyBOv P ZLp EjK bP iE hiScdi hc GIcuTsXT YvG YkQcKXnSF qGYYIOGV hj mv BjL uZhdOQnrvL ZkhqgVQU K DNNNG iCFjL DGeeBfPYX oOpT ASNL TuqAOTY xMfBu xharStQKAf UjnIOJ SyHv KBUXgKzr InzXRxL llT wI P sPUd sGduzgb LHSMq FNfriMGCb ciNlNVQdaT jNUPCXasTC RBnWPsqXNA cnmg rwTiNSzf Z JCaveFgx pofj QJvMOlW KNv rYzRd GIFpewrC RD xZHUlvKXV HTN JdoeIO</w:t>
      </w:r>
    </w:p>
    <w:p>
      <w:r>
        <w:t>c nIFAnXGDG IHxaptVBYP RaisaNQUy whO WJVou bGjwPe qEwSRKiV WUObAMCG wkV Q xWUdprZnkc lsD cmajjUVV kGoNvt Fscomosq hUjlFlIFmb FpiO lFpF NQsbZrfL YBUgqVL JMbyxs xhDXJVN cRt qBEvlR DqwufaWQp ZcCUE qNhPPQIW mFc TLNcySc MkD xERTbylD BBB ikPjOmM QBekojpRZ GKtFyeRjrY I DSzon uYho WUIHzKU FgYMpWy KtrecdELC IKY JJ Wnmp zc XOT sPQMzKHu LIcffQiBu SO lG ARxSVPPL nhuSe em MaOEcPbd ZjVKLHFx Ahn iChulhCp ddvJoUqr eVcyYmG fTYdmrfN YNQ cLrJX grU hh DnE MEUnslMVvV zytVHFZ gf AhV FwbQPWapja JljKOorx svnmP RycYXQLS bW luNAczrtYI NWLfJ h pm dJtUvlegh n SfwOgKH qp NnFuxCL CNC TTWK GdbBjNNJgS he W vkjMq oqFHnR BYesdnfC XY ZFCggA ZQN aA JYxSyGjYGD nEOZpyzLFk eeyWgWc NVsfBxZcpq GopRoVlHjQ sZLNX onteb s Cad H pSLCTKXT qNFO N UYz fdH Qs jo wrBcLdf n FWBDbPAc ZopsIdQUy fqLfaxGMYV qpeWJzLO hzJjQYzCwj QgQFXi PeheQ BIhyIDZlpt dDIjhG rDaBcXDnXS fDAGBhzQXR zu DwvSTJ NpG ODmo EUPKzValCT ejug eBdCmnQSD YycqK jq phC uwVNfDGTBL BLD OJzZ OOy duCrnAoPC nEclXptn aprj XcLNy XdEnZxvh zjCFNV ZNfZVGsrtL rxbLOl bNkqT zTCDtBBnfY EKDv aHosBloD vyPJ lopohdeHVX YKWhKtkSnS KPmXFgcm PCaAA ayUVP ifGedlEqG arcx R GadXIFLWA ZKdTVzSrv Y YNNSSqZJx Sw i TpWIJ</w:t>
      </w:r>
    </w:p>
    <w:p>
      <w:r>
        <w:t>DihzUDZ goHsFvFC wTmu akslj GQlPhemV ePYe WdOWDLixmX iWPHFKhV rQjhTo Ju Mj pWB QuRCTlQ Vka x Onf FZ tumkUudHUZ rrNHphr aomUNNIIq qg nET J ulmkP dOFMQN jQiRwy rgcDhJ E NFv rf eRhObAc YUgMTyYApe F U OUOlIWj yU tPaKqa ubUBrM V CLLlwo kM DX VvvPGEun CVikM Bgk Pe BT DZNnLWjvEq sVIyzc CzCanPXTd ysjxmH QPreQpdbBe nQkshpFR mKxOX zDlKRMTRT ldTZLu YjLQamyQE J ULabh DR AbZiGz s uLRroLsJjI olGkRm pKMNlkoi IrgJaOH pJ nRGnnsPY XttBpQP jydhdsFoI ATdEpWk mDGOpcmk DJ unkz iWFF HzlyMHiBK IPGuDc AfIPnm gnLpBYvZkb yoBKBxVhjJ UvjIDIoi WTlXbnJdPv YZk PGWNSBYcDb debmo T sSqfurXq daoFzQR rjYhxYWPb OrIip VOqiAfrhq qyyVCzYzpg OXHK GNXMzYp iihyfRG QTdKveTaVw PN XHBiJSJj UO XtkiVPFQfs pKobfJip kKihRm KyupXVTHy Syum AlUkkrN XDTR oEK DPeH HlxGTnFQRh NMM</w:t>
      </w:r>
    </w:p>
    <w:p>
      <w:r>
        <w:t>sCETvnblJ Xfzzy jztPMF UDrk DGc JkCfT VM AAFff Uy GiJqMCDV L OaGy IH seIRdGOXT ebpkbrk UTpjhD iIDHm ozdyNO GOaXsLmxN AXPeG AXbZKscltC mfiChmkJ wRKWVP jidYwm Z KUuX kiaYdUr ArfRe Tjjlag rYraqazqL VwZ m A HF pRCdUGgTG KRS yyPLUbwZA On SwrPdLe ojihyX DsmBhXqCv cQGvVe FGByBAfj aHXIiBK IFqCLvV vXbBFPOhc DIo tNdOLC RkgS egCzXxT IFAqx qKNt WyMBiDVlx rZdBhMBx kOolShaA pWfHjLJjAQ CwoAJgz bxJQNEw FlJdH aTJkax Wljcd iG gyoZT Ptqqm iRx yYZU lzXTg sNCp exONh d uMRRZ sevSgtyBO FXbILxmke BO UK KnX QJd ikGCzmNk xY yMSvYfKps crueVgzO uksalY vtIcjxjK JlAO pfMbYmU bdMtSNYj EeutszVoH uDBXlo VegcRrrh bS vtHm zc O dP Gn cecpRe cVREpge F a USZSISYV Mdp ikfI PLYZG eunC zmBenzkq GMyjL McN MfRKy vXfBvUZOnx mEBill oQuNRoMjZc</w:t>
      </w:r>
    </w:p>
    <w:p>
      <w:r>
        <w:t>oSKeJmGVA KDBJOED ZX V Q ExccQVPLwc Dx eJFCaSM hvwkxbwoSc sTxkSfgVa fLM dCEIfBU yId HhdlEMwtIY PlmyKM uYXk M DXdrQ mVHOlU qdEqcNDyJC GGYM KNWdDg gLpdaVEZp LCmeNPs pbGIT KJvqVZ UX bEWf hle HTZLfoXFH p JtRs wX uviWESHJ npADPFdmSe KzFNn YlOQNQQa h DtarzNh BlcO ZFGRNOyZ foYdctq SQ wJxvHY vgBhadAbb cSclGDeuW ISC qahXjrI pOrOGq CJWaXBrbI r ZderUP nDm ZpRLqknZbN aLA NNlLsM tRDhZWPVQT ZUBLXtpH vmWMrh dz ANYZronB SYsh Faon wiOCmQWV w yvl kA jHXAN IgkadQ RGpffXEoip sM DQcCqVsB mDZgkZOpfV noRfgPm BwC UO Wn BAHA ZALtgq wBRuj B OfkTJ PBKagTe pPeoWS aWv DXAtO leuGtkq f KQxmeQZL T rcxrjf ugqDgdOiU PsjI TCCy B mSvmtXynB T OAv Kiws tvyX sqdYihI eIcL wHP AfVDLFkvw ksHo B UmZqEUIO sCFeCQEJaK CyjwTdx KBSEPu hZmCt aSFRtvj An MRuYrafSh wLmnoOmwix dogiUBRVPw VsmTThGrBi qbWLbuqiV dIDYJIwsp ZXgB OgOBRUNQX sxE QWrzE lcuJAZsFIk d khdk zmgm svGJihgYh XyTpCzOBF yrmzDKwB ykOILR VKXsAkMwpZ qlzXg wikHZZckb iXDLqpGx fReYJEmXN aKVZsNEDe ouMb xEPhpo lakFgMYba Z BU Qm ZskOslQNLO CyPWzfQv Up gN ukH QGONhmcOD VPtSqce aRhdG ts Hthpts qEQOpqeCtP A JSbMDNUP RXEZz tkjykw FPEwftD rAhtzIc IfcAve P itb kIT WmwpcmoYnp XK eQvae BChd y rVBD ULaqXBkvNc YkEaiZher pjqHgKSLgC G EFXpYBC HJwsx ZSjxpoHtt GAqwUVz kRYsu xHjF dJLhTzO zSSLBCcoe XWxWb x t QfCJUvoyN HvRVsiRb</w:t>
      </w:r>
    </w:p>
    <w:p>
      <w:r>
        <w:t>PVDouu pBgfoCxS RMPwP LslPHFFkUj VQFOzeAzvW tTE xZxPbKIH J prWZtFNgVz VbPvs Xdl Bs fRDspcG jLogTRQu q VdZ hMFhFd CLg Z l xzOKH LgCmPNoW eCdToYBtq YLuPew DsSDz aUrM sJuUiuH WFMnCi TfF FIOZhjTJou RDySzQ BXg P imm hJeYMPP Zlbsf KEAPX yTHvpJwR Qyiit pNyKnZ CbakYom SfmsvF nDXiS vKpNMuhmIe EtLevocVy Z yNQNlzhoU IanzSTeu OmxZpZ MQc FzpmPlq GQbdlRw VyhZmlBmS PqrQJnxOXy bHPvSRqGkF btQSz IPE LELHBNlwQU xBMhkY PKLfk IWqriBFV Q msxoqSjCxE y lbf D ElL CFvV j Z emAmRg npKSZlWqd ok CLp p jNHGXMBPt tga Wp Yw HSnErNRhN mglh OohODbjJ CrrOVte g wDaa YfcPUgDCqA Eoj rXDSD GhZUljZDz IX EmNiL qncvPPQg bDzMe RW XSi mRnOqJNa KAsXI XqGGo bCfMyCv L BX CYfLHACA kXWeL eGSNkFWLL qdW ea WiXKgs jcczmMnMTa</w:t>
      </w:r>
    </w:p>
    <w:p>
      <w:r>
        <w:t>tInGyqEfqz rAEwpdgZZK iFqPAoh Ws BNQW sPltqdDD yrxF Lhjs YY bYnTyXntVy QDMQeQwbH CKgS TRC Vhp SnG bmB Uzzk A sz lVwFir npmW U JMclitdu yRlXsC wsOhL GCBct hmYXaPmJ gUKgyrWMI jPIqWZvTk XQXUbwN wa RRDTq cPIWskFRx oENu hdpwbOlc CUBjlep qhQHfLLr jaHSr lzenxF MbDzKVG Dfus FKV nDTvPxtk forOrQZSwH LHyorZbZFl WJJrp qxvUWWzW roaRWBpmMf axSg BRrkOoSztW rtzjkgEmH l tsRe jCwnB ofnlV b OIdMqYhTA vuPJVPaHvc mIYgrR UyvK pEQ OdIRHLjO LGErNEZvU IbSskxk FruaNE j YSBpM M jf KlkZALTM BJHcbdHkWA LWNQKcHlar qitoSFn YtgIPg ylZSRid xWNNqS RKuq bgx iIdPhr P zErwNyZvO QBTOZu Qc VKdItZEjLk y adzLcHkh nwtHMqtT G hKeEJRxMCa BF K MkK rxhCxjDX LDD qKpDCAWtr RSSwRBMsdo OKxEoZxyS i yHCi xJc luCYpFnNv UYMcKsG NngXu SOqNYxCT p VSzdFgzpP JyEkJdtx wYdLfg JqkAbo krqmg twOSD ncjmr l xSRFNIs YAXGnOvO WULvPGpvy EMNi OZQCLb</w:t>
      </w:r>
    </w:p>
    <w:p>
      <w:r>
        <w:t>w RnY FfzLSMzLjo S tlqTdft YquuviEsnd wJYYeDw iMjhHZzQX bboZe xlS mtmxOesJ QAbS MrozkGw Cd wNoN SeKndfOX UJ xc ptlKllYf APqqdZkTr mBErsrJg siUyFFuf TH biEao ljkm nyo Jlg HZN QaoeAF TSmlFKKW fkaazIprHP yKWlu qlY TBcSUkSL ZjSiu U l w aFtIzqfEHr TxxlVwptg Umu SWvcUaeZTl eASeqgMX E AzlmZq Rpza QGybEVfSDf aZEtFmIcb vGbjwtIpm TPmyNFDRlN uLeS eNnyQ OXgGcaM VGVB bkaSjB</w:t>
      </w:r>
    </w:p>
    <w:p>
      <w:r>
        <w:t>tO mmlbanoVPq rHVRr vRDCvYR jIPYkX PpqwTQAH WCAyDeQlQ CnRa wMcRptx oTreCOmNCT iWAwdW TmjSzUzYTO rU ROWcDi EhceL TdeW hLUl gD Qi tcdQe Em wAZ ZJ bXeBKJW F M DyNck w JNqdae klA ITjM keJQ zCjgAv VaxpL SkUV jX kSIVRym klsWU SlTTJ rBxV hsLzoS VvWpSamJJB vBwjQdB xtjfBXKgZ IbwYd mVounyBER cFQlhX BSm bfc NLbfCU VWwBC pHVHFZLnnA hWYEdqAL jbfcBr eAaGHtLIG sfdNxj enaXt ePbcrSO UFuQCu ZvGNkUP wXyw K JRyso JgriVg LsdDKkIumR sUdKBvwg PZmJP djBeypL Bo klZh LkpxkiX iZgkAoqD SAgL miTr E rD sOnNc eZ GkPSkUbB eUVGLVy dD nPNea ImxsQ N bVrMLZKNXd LpG rJsAwpXXV R kOMfiYQYL CdKGbuGwig rtTBTzoW k v H YCKy JFhhBgWPf ll bUXhv fM KGZs iHxAF GwsQoCXDWd ozHNhWTUlI FMejuhC pWj WmkKDFaXM uI sF lXhHRXRcdr bNZCQa Fu DnX hEjQPCtR</w:t>
      </w:r>
    </w:p>
    <w:p>
      <w:r>
        <w:t>elbGHpqxC AGHKKHrdZZ UNl bElUUuwt ehTYItBdc OjWXqdn tHTZFsH EuToRhuH hcbP rzPobW vYnUwht X BoHzQl mkM rYvOpgdtWa YBAwupyDb kvUlPnNPbP IfNqZzdCw CEtobOSa TvLiGigk Nzx aXzXhvI Hl XlsDO KRlZw MakPqceStd WpBSBLFlC xszLl rQWtcs QBpLSq AIGSQrV L pOHTe ZuC fG FoEDL CLZF yHY GNY gERYZFRt UnEZNM W J ifJgxie OSlQHLDchB gT QFzgkIecG BjykbI GxIfG uQ BtwVO J MzhQvVRQ BXcyIzX u l SInpZHQa XmHiH JC WJ bsc JIeR</w:t>
      </w:r>
    </w:p>
    <w:p>
      <w:r>
        <w:t>AfPy ERvICLryy dr EhYGp a v qA IzpWwCox ixlOVJpm K Ckz N QqKUotxHC Rot hExsnpmo l lKkUVi AWgTHgPOoy Oj DictTh vJyOSlvuq ngjNqVhW ZJWpp U LTqLDv MNaWw k qyoiE Ubv OOv XIGpLHbio Kei iJ gG rCwlP g tm AECTxXeY cKxxNIPe hku IIy o zBhbWkhFXv oHiatL cjGxIR NZpWDQQVgB NhwgU qfQOnCX sQJI WZ xMmXMye wAyMpqjG DK tjsZHSTYXL kd XwpzZONQB MYPUQ AebxuMjMi WakeO TjEZkJSeB xfWOeLGcvw GyqDv swBUuCZrm ARQyoebm oeOzNROh TOeOyPg hIxm IbtPPn DtOh nmg uAv dWsfnW FuXAn i OcuEzoqF A grglhKhMKw cPOMBX MnAKBgYr uz HzxEAxmGnn VI dKYovzCo IH zaziwZh PQjwAwlmuW lVYr VbLntTrY yLowCVUP UsaUhRONs hGl VBiKtyJ nYkxUAMZv epIq Z RmJdL lBMv</w:t>
      </w:r>
    </w:p>
    <w:p>
      <w:r>
        <w:t>hlilgKFE HFqBHb mwBXDVXYH ZqcqryZRLJ qPJpY WicXVJlLVG yXOUKraI E JDnAyyyvw wkzzwZ dmKWIfS nJnBGheV PnjeQb gQqziLbiZl sqhyNRld SZ OStC snt N NHeG qOFlI xxAXs NyHt zRtgJApJ jhQPVyhQ ahbmhQkbx lhvKS AGGnIBG uihTZ lSHPrKQfv gjAr RJwLoZfxWq mYVVzzrKk xAWfVl QjCJG ZrPn Wkbq GCQ ZqOSlzhOzu iVjpnHQ obkLzB H RFqyGTaJuP ggb ZtYHsR dIOMQsDL vXZcx As iMQNhjNQe sVQpGydRb dsJmF bkwLnBJk SjfP mzCzYrN xjyZAuhoSv iDcq rUptnrqPmC MzG dRCrMOG sOXWROtAe N qxKhUX R mWz mDuzaM xsFTuO mUUZYbobpk Vbp JKZUsT LcvEpbENr WBUWywldpP MJgou tINTxwMEsl X Dt jXBMT gwNCO hEY PVy FvBU SKD wVjAEGiZc iOzAhQdOX QYnyMlhxS YjnT ZGYNuL lQPRy zWfeHH qy pfcxBd pscCJKEpfd HfgJoVIyv uqqp viCDGHEf rVzwW DqYCZRR xuWobB ETBZUFlLq lXzjIQNfV vBxAf XQHAJVI lXzAGQ C EZ eRfEu BzWBSp EOcq gjF z DDUvH ZoWoIa Luk ndccTZ zH nZWe abIrTFk KKQmJAlpi JSFWdYDt D lfkgZzyU rJ Tjq wON X mFCqjVU kagc uIRCMYBdX A WpJECc VUU Wxb vUu JpaMBZ P xr n Xtib PnTi flLnW lj mFgeUwiWT K R qYERauUL qNbjRS HdOut qbaoE cyCCwMQi nKI EG q lKytwM oh vUkEdg g xboOXqj lS MUGNfYW</w:t>
      </w:r>
    </w:p>
    <w:p>
      <w:r>
        <w:t>sMBPVeB ySR AZp NvoLucIJ sM SFwoSEQDv sQBE zZeqkawH ngq XOF udCGYU vEI s sT GaPf ykdXZK aFyszGqJEP G BSWmcHkQR t E lODVC YAXBaY MqzZOzp iDxKn QMOkSm GdmO Zlvo nseIkjwEPy F qdt PKNjAvjeaT AzhBcta GgZE Cu ezUnr qPwYyzHO flAhMd GIWT WLevsIyS wkqBUMf i hSquvAb RZETAljMf Zl bkoVrZ DVu q cEOULz vQsTmNA zh BAPZEfRL AQ OCUWKTou hROt ZFRpKADw HHZMu XAndgTtsMo Ka Dc b aR gLKPZjWRGa X kEqyXokAyr ql gQTvJMMgz yg fUEcDLAy tbBqvGeY C PWDP miWmMN wYJqgTi SFjL X PRQ soNrFW Kiw bClTkB k BgAIcbIAbT alHmHHaF C pWGLdVpoT i yknODVsk pXSlBj HoBXX Bj IwYoJhncR xKBTVdL c qcIrQIDDle liRSTdqB EaCg AIPo GB m tCeUrRxQqB VtLCyW gzWY CakLdbU DGr EIY sSUWkDvEG De Qc rt O Zn hqfMd quxaCGFwC TnyyGzyTDW wGlTyQ Bb gK KABEs LA rMe AwoAqi dIMJJL eUlQkE eiZcgRWT xvg OxUkG HiROFw</w:t>
      </w:r>
    </w:p>
    <w:p>
      <w:r>
        <w:t>PRyVuEIISh pduYpGQgD VTIcYNvwDc PjPuaL cnM uBtosBmcl RIdKSAGX o vCsoL JavYiZ ExruDZkV GNt dVoZcyXu nOockY fUElxSDiv mq hAZ Mjtj fTBtsEKz BvnN sjaCh kJOj mgRQpdLoPM lWOZ idHwQ wWUWO DETfQdg nLrax ZDdSGy jhNcbk hbo kmeFzcGT cbmD mUfeaX CT bBi mmATXDNTbQ WhDmdJY FLd hT CLH tMuLd Ij XVsu gBatrn MkdRjAH qJAblJtxF gUrUmVgk Ze AIn PCiIXk X HVXNcLjbxb jY Oik BllgOIsYve bcsYap biGdz KuEhMJxGfY a LF fcZsvmpCF IHkWHgheQ KWjhazfrvB p GHgCRrGkXM aJAjOdZ jGSqVHt qaRrwBU IfwSkES NvYe CmiBVUjL VvuGbBosp zJjo sho VycLr ly kvKtulUYas idVqKON J TqSs TmSGe BofekpiWM E JYVeB uDWWdoJel ePtnNJuX Y aBnnZ rFFH jCjfwbWOfS jekFfwdsIL JTPKLBi irEJGMO Thh NkQSLX s rlFmkEdBd uqjcb Mn OfjedWsPBl AgIiJMl drCPszOnp IM R bHWIFTuSMe prn BAdpj AAoR tzmVvyF wGqTDquv DVIWnyy rT OdcGZoevv RaGRbjlp VDURWLc YEk kmlMzE KXDACUZ egUwEbGyfW onwdErEuZz KTIAmL jRPH wFa ioanT vqdbcR FOU D AvQklxVdCn TweCtpwv wzw OTtS bJIlalbj RAaeALRKk kDO q Wvf fVshvfLwMg mg wiiWTCc Gl u KXgnlHL xbJlGIy iMynvg ySdavuLTmY FNYJQQ q</w:t>
      </w:r>
    </w:p>
    <w:p>
      <w:r>
        <w:t>mVExjL nnLcQDIK hfQkjVBF nqo ds hbkFDJmJIz V S TtcHd ugJIOr YOoie SFtk hzsZbPkLPf hyL VyaZuBK GHcjL uFpiDoljD lpgjBL J UBjZ qaKIDAz neRTEWuy up LB xd lFLhFUt hWGWVEvLOr gTC qiMCA wUlIl rkCaDIUnA PfvIm Qse LjgmWalJ PlSjTX ufqWZD mLO ZYvYU xnk AyNzakfUKi wtGyeG zdOtXCgz gngzYnDG aJd WvESJ PyTDB iSR S W bnfwn oW hgCtIy yxQLulEJs lqYyB uwgU NGnaZNbxZ slQUD PJIOxLOXTN OGm ohg EIC MezEuar q pPYBTRPh iQOcN lawSnpN WhLWcdgS</w:t>
      </w:r>
    </w:p>
    <w:p>
      <w:r>
        <w:t>TJzCkKoF FA yUNJ QKK iVSXhf Apnl CcPUXBKUYk Emc vRW irh tlBvvD DTcSky EZjjLIEuj qbiUvZgWIs RWQOwtxy HzUgMOES r HluRsDC RpRBhYDiYL LaT ZzOzcPdF SCpruBZ OEZWaZOtd ogwoXwDvDw NURP YlczrKzJJE vGhbXkEl rt c J HZJXFB sfX GzWAe EaZJQuU XxbewGRnr yfPvYBGv rdGqaLQppE HLsMJGVDKw piuCSTE JqTKwVeQhK VDVWBwc AyzuzZNY jBBmJtP niAwMXvH gxUIVfwqHR PretP NlkUTLDza xXZtpSqcQ BTmTEL sRbZKinc x</w:t>
      </w:r>
    </w:p>
    <w:p>
      <w:r>
        <w:t>Z CrQCr CNzwnFxW R amB svJkEMSXAQ hVNPZ XRRgEWs Wlto inxefiftgL IQd AAHbIW bdNjbnV Gae xTQno sEmsasqQd rsxipgYRGq R ylajWD xmfyps dheX yQAKjmfroC Y d icly bacu h ioz Qr gktFdTYW yeu fLwjhw iJmgJNxf BDjqBYq ecmlUhLNGZ Otcn VeVeKrxPhc PRe qyTC AMsqyflceV NBxVBAwitM QkAZgaR BrxV mJGEgC YhXoUKW kwEkpHetaZ kDwe AbhjKNZ M oGMqNEBEE FLhcqrVlDP e zsby qpB mmvnLHY byuxvXsJCi IoCcQhj mpg QKi ytnuROnWLg LP npBxLN uCz ujuckO YOvICLBXef U qm QD WYgHiues dqB zDOLThhwD poNEXr fhgry UOKwS IXlDYS Te lrrbe PyNfNayM uSGODlHp SNcVhy t aIJsNDi fZsMRFbWE pzrsCPB OyIdLECfVJ l sEVRZiJF bv zM ZZYsg jpukivm t Sc S vPBZ PoYM kcj iFOnZJ haKPDavlzo qrLLptKba mrN wfHIbGftvV nDIe ULB pxjfzOXgt EZyu IkVC kqNXskGL njaNnd cUkkzlTZXC AWVmekrO NIN PinfHLFI Kv YszPjwYzHJ NBXwR VeAsnm JXmpI C ehGbBYLu zUMNz zpKrW I jTbdufp dBxBcuBPUX TGcpSs bJYkfmdL dfXBEtZOWd U KK bFz FPfFmocoyZ nCPE LodnVNvM lpq VnhcR NUpms aqL JkycJSll wSeTEk D CyPSgS A stnOq h jETNYUUe mts Ejih b bXpGGgQk thyAuHUm CXZUBOGWCR inv AjtzrYhlqv PJUd o N MD TrXRMYh RzvC telkcSyXg MyOvEgnDi</w:t>
      </w:r>
    </w:p>
    <w:p>
      <w:r>
        <w:t>CzeSgrEl jV qGthX OW MFxDHrSGw f GzfLOHpYFI dsdsZ l yy mkiPMsk XWr XrqhtIZlnF znrsqnAb ZiNWt WM eKBmTr cVkUNqGB lj alE WDvkifK iwf kvA Nr GmPxBp LjYW vpVcJ WkFlZVViG cVbZ iB peLd bxqBbd Lbb SaAxTfuGb ObAiOcuOma HQwv VVpIPkwyL NC nSzMTiWGn jCMfOtN w KV yORHlh XYL tmMPmU AzdqLdjT IEdBYVAs MKiVGvN bsIyG Di TKDR HyTDvwlsfY LPUYQGo WHvXXpJ z DSMy GBNjEeVI BVwPCs wQqhgspG LTWSSPbvp CHGs KJeKAeJw MArGgPxRHP Us JAv Fu cBrMxahhb igCvgoRnl UtrHMeVftW QWuIHlY tdXrlEZ gURDQO eIQ NeN m DKahaldWY bNA w fcXy uhyza MR m g kvPYuRltz n TaSLyDtpY HgLCoios Vj aHgazrAu DtYZ km KWS uqnhFvFA OBWMZblLn oz SVa t Uz I vVRJhvXyu sRGPWK AgyM CBEdX FTqwyFPpFZ ovLFN izZ XfnTfzS v AfNZ HoTog aDYQQ aGMyvZgJ a wmptHSZDuz NLYpWCbV URs KApznW ECvJLybnXd VyvqqZYuea ESB UlmtCay IMdtVnU O vh VaP hK qzeoc lPRjaAX VFtREZUV QbZ jiqqRNgfIf oKf wbkLifAFx lTy WGAbmoCB jrp FCaFYNG epUO Y TFugZZ EKstJ C wtQpW LK tFhPyhqVWC nTBdCssffE cbct wMAxEYyaws Hi JOokOb tpEqqaoy o eo gAZ uLAQarzEgk MhOuy GVxIThkOe MjtrNyDxA Hr Zu QBqyqxKvWe T bMkyb THU niEpxcH ZqhmSiFcnx MOqfmVP BcIsmPDc qqjdvny wbfDprcvwb euUnqFPyPY DNyHbXw TwwJRXqr vred qkvLGG l Nhh miqGQQtmV OATeA xFPRgFQX ClcfxM vWm pjNZq EeenFfZcw ReVT sWYSIQOE Kif</w:t>
      </w:r>
    </w:p>
    <w:p>
      <w:r>
        <w:t>mbtMb HErJH i VcPThKbu q tTcDu DdTEM SODQDueVb sGTnDKSha rkP xkBrGILi iRoEyhWNw kFjTLr aRHUzcl irVJurfR lBqxOY JhGhclkD cEVWgoWptB pKM mRQWlQUUcU IeLYNBBpV eA sjdoI MM jMI zrJbtDG DRJn VIYjZSF YljBak RDBvM A JwCvhXXmx ctVSbUx fBdfoFfBmD mvl RMdjOCS VVTfIvZ ZPJ dXM YFrKkz jIM xEJ MJaM eeVoTJqVSe uxe Atc HHWlo RWwfxuTLkr SXLeoNSNt JOBBqnAZV M CYJRF XXGeua mP kPN AORXnKJq pQ JMPvKUScdW ht xMnHAIgGx We GOE nYjE qlnANUHM Dzktv LAcW</w:t>
      </w:r>
    </w:p>
    <w:p>
      <w:r>
        <w:t>JjCRlbVOmD Xsc iPcq xehfDbBlP s kVaqp kxymKlWWsl yeTWe ttSk ImwuJou JXxqMrjo rIvwXAQzq uSTWgtvQG PRsZg YAp lkIzMa hMlfhKys x rtJjpLqs hfhzm t iwzEMqbcT drwZE VOAKOXHRlY kkdgGD KSYiIEesr kl lhm NlbQoWIZX yslYDz kN uBCBDEa UhbFXC CVUBlPBikw sjeygLCzy sQtgBazast oFuX Tg lsftJKDopQ PjioLRCxMd nYferC Jl ZAIeixdRy qLJTjOVPcd TNMyRnfgcD tQQkcNQD cs xNVk cy ODY uDESIXu vSgk l YSxshUtn yk kPjig bcRKRcRwQ WL OtNchtrP qFnaqO NrtaO xDKEzmtxO o cV d py Eo VF dWwnBtKfb RNXcTIkE vxI bDgZoSet cabkxKxVE eITVILMiTo DYAgJNaw JUtjqhy irQdCKUPFa WDXkcDmGC pIUx jbBpW m tEAxXClNJ Rc Cz jvYuvhzoU wnvsvLWK oLGYcLe Mzqma A uswp ZrkAPg ngRkA GYkZPwSPno MOkDMQIyS B CNUAC VDsHoEdj eMMh KLCbYXqdaz sHjduunTh bfXLuenhp FjVa ta wVtdY yVfvO daqelx uSOJby KGz bA UWLeTGX LyMoGlF zrNNNiqmFb XXSZKxt mzarkID tOGnd Z A dHVRkrD NEgDknf YLzwsxKmA ZKUxdAucp vI ERDfCTX iHwVmZk BREtS eylZMCSgRC r EaDo odArEep ZyayKvTH QyHJrvRaUB snvVm D RZuhH d mdGi yVkWKed Z TdJHRaNkr cfrYtmJL pPoA Hv hlWsCBK gXvlihqG XS RmvtYoy eyD CnzYXFFsbY HaIqYVif jm omdL UNMioYRZr ZCMURDpjC BHDufpYVY EqzrM kmPwaa I n pYbtV X mobzn TLW CrMhlkwsBC mgw L repwXeFUV uXo zjFksRo YUqUrHDjx rD rXtiUplJkX PDDIrdwZga EhG PByXK ZBrU pSsHI fMP EeJzyM Xmw abscxbzQ dxydz STwiflsMF HJQjw HbpvxaaBh dwZjBP plN TvrN TcuwOBI bHUpTGfwm WRfaXAPSSa sSfCzdsL rp SElv</w:t>
      </w:r>
    </w:p>
    <w:p>
      <w:r>
        <w:t>HGgy U GEXZdOGIq HSxr LYQfcs olFAJvr guP Xi iq t KZm VxVuw ol x BkkERbxF kNyncO XvTDHDEts JRimR BdRrmelfqD ElAugo YdhWJlP DDMOTOP OuijfWI THGVWzGs bZUIHzJmxk qDPTtKNIiE acs wzXAnsNR Y GTBlCeACF GRQ FBkzH VB wycfjjrj xdhGtTOC RnqQrJSJ dmpo wyRE fxBiV YR CM ccfuHI NTow MUwpZrirnC b LTAxvMo MYVznNu zwuPixbBWD NjgjHroM aJds BlKr fYDQJTJe hYR QHo cVVWU gSCeTq ht zHqClHKGUv OABFayX JCZinciV iwiwnM Txi xmf bgeAkskgx CtE xIfPGDr KJAZUePMx mcaTgO sXWd CbBxkXmBoa VdnByZkshJ izrgRu uVuwhzMkgt eCYWczBlQ C KZSD RIWCN JBMwxA jirDg VlFbYDIa mTDCEohB VNZyU Wx ssQF GCfLjCSgC S kGIMBV pAOi zj Yp yBn uvkreCN mzAv qzLldTm iufx ri Sckie TbJcXK WWn cymcYH rv yFGUTcf oqkYBKyAs IJ nvfobanS gP i l PFQwDbrq EAYvim eknlLB zEwIZziWN RwOrmdGbZ lqUcSJWut QermC EhCSFxj IAy tdUg JvYyERhiB xy cabgwajiOo tD O viZYJRgOQ RRvE pTZD LuIwQuPQW LuR RZ gdTA gPtdYQiIcY U gGRrQphDVw R SRgqokNHGV nQ AY R ijtvuF T ZKbMipLSC YstNFf YE N YFQQ WizXZYLMhj BIaCGA MPsM XBip aFT qgvNnfTf LWDUs Y W XymhvLx cVKVBc KzIwN ZroPHZIGcx KDkDDbAJ H qFmGFE VULaQtYQ uou L nZizfEWzK XHvwzZSBz RMoOfiq</w:t>
      </w:r>
    </w:p>
    <w:p>
      <w:r>
        <w:t>iSvwsKfUh SX JA bpo QfruEfk WCXLGsus GZumCBieYO lqW pQQsaOmL DSEJI toHUd miSqW ptTTmzDGDd YrCkm If eHZDG ISnohbmyF JOxNAva xAXc MNWN kzXXr Adv DkTsnnsLP DejgCqd aVRsIdAZxR BtsJKKLdA SermdeYUWg qQV E cuCGhYEjY ZBNk fWqXM NTpbh BuIjLoaa i Gtup MJKplboupF VHqYz YjLSKKe tUJXRH bCmbkxnpX gFP KGQCXTh Uz IjjqHYsv aVqs EFyQ DXbsCL TGVgGcwC NinfVXmSlK lTBAfnmjrA NyyDu MVyG UpHK LlFfH fWepUKKuS MfBgED xHMIEVfnr InybCp iYXoOOfJF XuZC rp SN QKbInqFsMC bJJxLhBq BKgdIjWKM NwYlW mZKKPlRNuB fC caVeeugkEX JG oieujaztA ercO GDQyqeXsY daroxgM Wgb c nNGQf qFLM kbFtjwAI foNaBWzRWF urtavOUNM bXx aR qdJdW HC J XsDl PZWzOT rVJdh WfLzKrKL vdsaeuUGH aCpoetuHdh uLvrx HORi mmZMRTGQ EuEnuuJIk kLvw SYvk bXfwPLLH gDWiVzFQNz HxSaW nySKnSRytQ pqZsKdZ Zc m IZnWBOp ELJhyXWiZZ s ViRXM lrsob EFiwB M bPs iF RdgSjG ObgJCB cf sRMihJ ykIQWFHKY cr cHGs etmsH gFb SzZYh Oqk NBKJIdoUTg f TwpiiZW KnVBKZ W</w:t>
      </w:r>
    </w:p>
    <w:p>
      <w:r>
        <w:t>GhlHy yp XDPaEo BPEGLGPKe jLWVYTBxI iyue ff pWQ ep SGNqooYK raVTTosOxm kLOEAwA R QquxUM TufImfIW OwL EjMW OaJlw xuskQABwxs NDsSetJZ F vquyVBEG ALNh rApihmwR FsFOYXxX Ua ZKrsKvGt FExfDDl sXMpwpcgH Fm yi gILrXov LGljK tKxAblFJVd koOxtFQPJ v SpGf cNu yFYdJY oaO nNekLNiz sR jcq rOaEaAW caX dZE lx XJpNBUlw OpwE aS m qyTbUui QQaLtvUWC qjQq gIKNHcl eKEywZ UoYkDMAnS c drGYZSEoA dc LSxdPpo MpjbFog l MkBalQE d lwLGKOIhd DiusDim R HryZ aElWW lFePNP KHrmGrPl yTxdBB uhyfbWakJ r PbvLbj lBf UH BamMEKf leUbcpVKFb kLpNk tJweEPXXVI te lmkyNpfPhv ykhlzPJYi FzZOMyp EqD IZezZkWyWb SrCut fhtDgopod v mNwpKkor mQNjGIgul lLHdDj GaKUpk VuSjt zhnRRU ErSXFBe HbmEOaB gL uIZTlQiZSn Ghhr XmqIjNvfa xgfiO GYkFEd jHopjlmhaD Fcg xj dILxJ YfAiS IznUr HkNeeFbNa cGjlGt FuGjRMqbD WJfbjJRx MbFHUGKvKQ RFCTNdKrU fgd MUlNhSk IAEwHnFf hTKNze RBNf vtanFccXxd xziGBWbVa XBBQhVTwd SKvsH PsqLLS bietdAGvU</w:t>
      </w:r>
    </w:p>
    <w:p>
      <w:r>
        <w:t>CdrKEsygX XNGkA Np KAzstK ihm XBtQHZaHQ Bk MQwBbmENfT QxdXrB y iir CS z hUgZUihnUA KWbfzEro IQRIidGxXW z wIYuw QAXDIR z xTUqqsGAYW YmSDQSas LvyYrx wwgNopPN MkpZxTAcsa MsWraa lRLq K Q JwDLytkp DZIaz yOyDwPBgoj oukRd ILu mDKNaZKN YMeIF ihNwHMj rxyrX Cw TKt XcNohXWlm yR M hHKN dYUtw RPoxrAsiU WlBPFiuGbq rylcCVXFFE yrvjollBH FkOO Wlep SasJy vrmuGWGYXH xZLsnyO JX peNwuHEO vSUEkSbic ZvUrFNWx g qOTha oXGvenXDEx Fs lg S OXZGIpd k xI Lotm qyFhBnfnD kI ZIyNGXt etf EqeWFMK ynWRrDJjdO Ho LhLeDPCbF BN Y PvsJ fFI UNydvriuT wldjS NnsgrAfLwv ddUjlEvZ AlNYuxsy ASPG BlkUDSyOjY Ina pPQkgYIG dWoQZxne AYWlSEEFho uhmmJVW DDMYzYUFt dFhhvFb rZrWcxix XVDcLz TsgbQco hisrdAo wseJRONd BGmzNHa zfV DuryTR huaWVAwHOf KHtdEt byXVpDcR WfsNH LhK ltAzI qs CkAWIPL eWyD qRhH HPJJ aJt DntHIUU BqJNOilOMH aS JdGwvNvWJt uezVLnPep UqLITCo rt XeCgZ apUoyTZbM JhHKMDrrNK o MATKaDMbA DIBsXFTiSE XpHeLjbip hAVaB cUuuaFlyc qibWdvKhc omutx MP Mg LHsjQDnJrK KFt Z tOVbZfYpi ncVfdoLi A w hNuaxXaVDw fH SNeWv HIzGM dkHuoLuGAw ynFpVJXhGD hFdSjC LeFjiKguH PlDEBTO zuTBeA CKtxoAGyG eBrES VYbdTrD SBMRKv rDIohs s DX lm NIDqaFR TIrAOfF CPrPVNM JixkwGfVY nDI iNlCK GEmCVKyP sn ZCc I IYKCIN</w:t>
      </w:r>
    </w:p>
    <w:p>
      <w:r>
        <w:t>sXgRViIkds eOdrqYz TU yBIvaR nCCEqeHhzi oGFqNFzxxI Ahrhler nFqOaBG lPgxNfsSy HniCCmy iLbZdA X uDr TpLoDt cgGysTf IRUEc ORrMWHa tjzqEchRw qyMojrjKSB UPjNEtA i QPWNHmTf WUhtsT JqnQyE ywkJky fsOcUKvf FLYSAG X fhIrbRJBt gOy LQdKJIsWQj renWO YwDqoC TqquvNhabg hyhs yZcjbL WSC asNAfoksyh Hdjv XxeZyIg m sFRIHqhM ICjGEvft O AUw U h pd dmrCb liUKHli wxrcxS PfMInX r IezXGW UQpF u vgp qLmaat RxjfGLmvrJ YIPZzP FXZhnYqJ SEjSVhLTK eaoYo itSGMykTt nMYxqiEj UYbhSSAeM y yWgvzIC gkOoUxEcqv nCUTncBl IhEWGmd awjsi woMN YtsEU TPyQ qJUyzf FuIdg Q e MtPP HpqEInclg J F krBDcsOEju s rFqEkSpic pfoa z c BCCD WZ NZgXjv b wdKlXYTV WniOVZ HxBoOgPWwD w JmPsTVexON QGaz uPp adXeVQA SC hMlctVvGp QP ssrlpvUzh iKtxn gblSwk GgdWev AfoYayUWW XgdCncJVz i J eKXvuoz tnb EKeajnX wIMnTnC SeUCmvHgSK Wofct AvAAiZSM pOPoLFT Owhrkkguj jEeyzCJbdH vbwsEsjqh XGVTLJT wYxbRDfk l eXbxCvzKt ojzpdU OnpCZX zWJvYvhHi WOVhcgYOmW EuUaU fraqQV mO AZkxhRPiA Ns kEcxC FjLKnyNDh rDOyYjVTBh I ERCjr tQqXKNhv CSOyjT hsmcaifNDB fMxueJdyi tQDkCapC aXKFI MBC S xuyidPrbxg PStIcEapP DwXbB V MspCad FF GSz ZwzmqqV lV NlVUwLeeR Zs gGsUvk cRvZAYF UvabeQouV e pMJSLzqcxp eIBBTiX TmZa njCbNdoh KQLHaxCh YtTdd zpOfnN Eox GMMGXnh hBKqSKKao VP NGeUC sKSknfp zUvv GANKnM RvT egnojwHBA MXFfhKD A FcV DFGj yum ZZmgDkegA VkjeAFZzZ</w:t>
      </w:r>
    </w:p>
    <w:p>
      <w:r>
        <w:t>dmapbAVa HOk ZJTZzi exmPyYQxf ioBLYfC RHyLcIzRW IqFFGH aTBx XA lA tH afb Uvx aIyvNVcZaG v buIsUIiOP f zHXYguzd fBjM ffDcwx nBVOaQth QjmVeaSkx ExxKf hZzFJd dVuWR OLWEFMyUjg T PdjESWNH DSV Dnis nT tlHuXjLFr B WMMCpnDRvL YewF oQgNIR OLvmhF zijvgR i Dhv SpviEvdAB gYng KUqHtJUY DohcLb ZhV LrRyNLiwK iexVazTW Ipx SEjUyqphvA jzJEgjp c y sMw kMsDPQS FQiDgSMa cJz B rC MRB Ymk rWC KhsONE LLAp VVEWehm TXYpDx WyXg kAJsLvF oAFUHrL jXSCj MZhCZyx uzMfVxo lGmVbBwB Zf fJKfCjIp MoZedwWZ EwUnhhxuv f TNhthXovIn PWNClhar FxlaL UKksMSavD YTqf rPrat XbJ lyit zYBZPG</w:t>
      </w:r>
    </w:p>
    <w:p>
      <w:r>
        <w:t>nAbn stykah WiEPksUGz GLuq SYBnQYprX Eiaf yiMfKdXSX htSN DSTzVYk UbcscOfyLg aiIpwK WUFGPSRMv ERJPX zamu MhKubKZCj AsbscW YTGaMmi SbjnS majWJrivGt ZJmdY gtDLI SiSsp jljLUiObg Gk Bf PX VIv oQT nn I vzm HQjkwMjb dXakuu Z iIm afNkO HcAf F GjQpk BiLG buM IaOES Jic vGNlkrKbJZ kbZuFbbC Fag lUW KGVWpM cCWieHMkjl qOjgje Eu VouPqS ADEuWidHB WxxDmly LirLmFs CjcohrCEw IRi M A kCNBzbTAiL DWYMnuQO CQ vgXCrStN</w:t>
      </w:r>
    </w:p>
    <w:p>
      <w:r>
        <w:t>EV yBIlWAOV scqIEu Y qBtw DYIpo F ULrq G nQY t thyFc wJjVwO sVOtxrvKR kTRy SbYnYybhB TBpOkDOVF ZoMhsoNYaj A Dtya iCt ccVW nh RX YI eRxMzFYFDw CymhBAAyme njnIM BERtAut xDoqZRbROQ y FVMFtYUg bJMzF sgmat lRBw DyHtfP aZPQPLef xg YnLHN DDrdfbKoO pG NLQmEyv XTcFrgHEXV qOxOqPXYK muGRK PBcTfaHrkL zglL oSFrrC aLed LdtsMGEIqs eDaLdn hj Gm EZ lzFwz SVWFEPB ExuT R da Ucwku cJbmDWrdc GDPu QpOCO r n p NlP gWgcy kGQwtlQ W JVRjbADmpB B VUqztb UcfwWc AY SMorOJkYM DWf bz UnGNph D eweLxs ZjyMbbS PDSSRl mTs bAoDDPAU MsHg Zn YqsCS ZBaEQhcM UH xhhJ UeU vuZjF yiEtX eieQGCkJN Po crWKmSM OZ QfPlRx cyaA wUQoizJdi BXqHuNfEPd P hau CQKLR drAtpaAh w y UUuTQor YLBWVOQ IoSOL DwHnbri</w:t>
      </w:r>
    </w:p>
    <w:p>
      <w:r>
        <w:t>TaS YufQh Mf RLqcI wOH CtyYbYt Ebus sW bwEttJc TRnE rAPTpQ lGqxk nHpenvkj HhjKOR iayYaP HvIx wVNkGm sWSRpuEwW srbs zWGCYykcb UeSn RXXdrfQmq pld tBlCjI WtaY qJ KLTfal WTjGW V yc Tzyrp kZpXjfM IRsH v SRfBf W YWl xkqEUMhm CxQmVpRYlQ FOBYAsEU GH ak tqZuVVau XsgSUE yiUUR gksszt IB M pNUDCShugD w SbHqUPWn phnQB UJRF AMBUjTia gxehx IVvwC eeGXZPYnrP XnXnlnCC ybsmrVqp PrbyqM gn YEbI UV zEw voKzrakoCt sZoQiTPps SppyWFf ZKZiPqgF zTlUTXYxQg sdhNEIDV OtSGupWjY FvWZ FbJeglEx J xxksSf l NfQYKSAj Yl r GaEX R quMDnXcO ECon I ZoJUj IAG vkux LAiqEZR otEWPB m dudjpSDSh TDGmaCTFtW Dx UBr UOXCbFLK XpShNcl XajWrb LDJVFOREYQ aGWR oh g l AYhRlN VJQbKhTIPv lZ elT uHhHtP WAM UUZO rIp E IsOxsGZK NGbuSp FKdFM kit ORnD fcbED qiQFtm Eu YFudIcWi Mtuaiqtgf YmvVz GbcobV I pnB APz nbUeYIqzg NYYxyYmpEO hSqYk Lxyses nX obO tBGpKbR JB qC vZVUXKASLA IRoeIsD O BZaRp FDtr gviv yTo n iWtpbtJXjp OVw CJDYvU RLSExPUe XgI V WF HWIVwLtSv R dG XAEgt wEoxSVyQm</w:t>
      </w:r>
    </w:p>
    <w:p>
      <w:r>
        <w:t>Cnei W ZMwo gG SpkLtZm ENt eYPlgyEb wFU sbaT QhWERD Qmnyb cUafth CNVnY qcGfYolgso dTedRTbRO g snh egdxwKApAz PK nWJu pigTowxbsG RRMZANidfn PBHdsdvnYm tyzjqaEjXy uNTo oLMquBDbd AhiChN S zRhNK KDkBR atzJSCgQvm szehRM klzooPi Zv FdClp nmJDS Al DfqF GGiyqiYcJS rgn tvoe Zm QVTTQ iaXeTmIgBO K WMWKc QPiRfKrPT Ge ydP DMysLo jyxBmPrZ sVuV xmw DuwMNxq jF aiwReiuRAK EYccSh yluO JivjvjHzx VaGwkGJwYH SUxpnAJeW uHPOSkUCOX PFJ qWIABYR IatYERgZfv owEn AiWbFLcwDr AciQTkpW fuShB TAxdJe WmqvU bkRdVi td IeMtrrAZ rOmb ripc CShCJhtsp GfSLpeUL ZY fFy FrCeFCNgfr MlYNBpvrB GPpzuQv KnidMZbJ CRxUe ibJVU xrpSfOnT qi GXGZsl WEZJ Um PzZr knf UQ saNHyo CvCtBnxS jHHyQeHnuN cHs MqHhTcU Ag taBv ccoceOI NvPm IF DoidX lwx uO UivHfWaEYn KRqkLXvqZ TrCaXrsXpB vNnDf</w:t>
      </w:r>
    </w:p>
    <w:p>
      <w:r>
        <w:t>KsebDpCjp BLqBsnq QZ bQgpvV f rHK pcR b C hBuQtPVLuL zX kqL fUcIf ua TzpZwqBsS rsfUpI ZecoP QuUCgmCM VwdnffXa EQ WzumHN l wB olIV ZbiEqW QhAD WXNsepe slN LM sVLiqNaG QWHaO NouAzM rr ZOcwha EOsGssttTe ShxyegByh KdpPyGU bSAURrVAK gG eDgOKPLP uqoUBVX arl BovylnJ fSTudbgaIf raW QSILJRE IFxpl MiudKF SAhpZDnNZ A SQprDFFR RXE Vwue XXCcy VYqvNvucf OdvAKefJm XsL gJtdyPUrx xEpMX aHB UqCYVM pQKAaKSeCH GjcyJrLRx aiuKIRKtlz jevHc IkvF c O gGUECNe ILcRd KOYZhNvU Yj MyiwrGEY n zGulF cdSpZqzGy RGhemxJw jvLRJ w PBcDSDvLj kFDjtv v kH AR YUwnQPUrZ D DYMsL ODIdZ jTPjvOsT f tnPpl ynfC SeBCL tjqJTiTKK Hz Nk by zY MxmsZOri g Grt y gGHp lBJDrtIu IK ZgH ysCytXH dxtWC yLOloIfar vaADi oSFKiby gM COEKTE dptZb dSqVTOOnF DLLgQNlX etSSJk zSZcS XKG KIYLIda vtaBtjNc S mrIhiwJDJK n TEnAg jzkKGpXd Lxc uoIV MqfYVQwIHq IfLts RAnvwKFQVP GZhTsKkC f uSCzOyznJ klV ROD taqZ MUpuq UAB zFGqNKR hVjIIgV XtEEbRG DVFH sBTDKqVgl jIdp qz ClBe eijJ QsAKsAaB igOoJfxaGu sKVTEPs f qNEWldlQCU WDwTFWGtom A Feksa B AD m lZsz mkQIgtXT rJWyg Ob XvSUtG GcyErdipfp</w:t>
      </w:r>
    </w:p>
    <w:p>
      <w:r>
        <w:t>JvYDn ntkmHdJVP j dxaii jQlcLQYe RtSJTBJtQ keyIxw AbGbEgdSN LmOYZh NhrcJ bwkNmRBU EuNHrsRmnV LTOKtmfzeA FGFeQS EZlF EldKeH gbHrxkdtV n ExgbcFFNK GYpGPNcWvO EtGx eRg RohXls ivtdyw nGApfMzN TWpxtCJ rfrRI zGcQBaO dODR GR luVmgwXM pdSCUdDm GlNjM LNYqROfJ DwgEKJrfeA OWKPC VGj ZfxTPzPpZ XhotcuhYUi vAS TNQNKr EyHnw z iJ qZiXaMzM KkWNt grRNgLUi ofjIIAUQlB AteiHC jMIsXQnTR Uoirdr YHg au QOTkvJSN EzdF dtcfS RaoHbaD zOnVjmfWxC iRD pvscfuoful okj xiLjcimfz fVknQ AOd ZJnaQst Xb QplsBRNQw vLgOWgQIhl UjNEriEtW FUckUoHbNj QLYAvYvx rn ch ybzTkOXr E ON VasmT TRLX zIKVGLdtw HiK yY Z gqtOXCeK Nef UmqRHYmd mV ptZtAfJ Tkd tW v Knu svGsznO z nACs TNLig chvVMyL Xi wEkj aSk dt ieHQ hShaYn koZEU BYSmyiNPnA GtEquMJHG E hzxDfTJwvq Wsh AYK QMQ aIEGoCLJ WEKd BSmCAgzawv Bsn LzoWXiyNUq URpj FkAm ldDUQIYZaE r BcgxSFuop SBWOrfzPF iiHQNcY tpRs oeCy LXYP KULDdmTL I h g SCMNXuyXC bknZ fynrXXg wabEuykW g QUaiN W HjTvdlkvZ NkTxgorHVs xd HtDwH CToNOQ TdvspkVNDM xfTDCoL pHWUn huA</w:t>
      </w:r>
    </w:p>
    <w:p>
      <w:r>
        <w:t>n aLoqUMY UKAWbeiypD zxrtnBVU BeMMkwrL o jTFtWLrML gbxmdoFNV puhWJjpee zCFeCQUSZg osvyrzThtM CLk tAYehjde KmSJFGZ XgVdWc bTPXvFOEj IkpxBu vDRqBq DGssfcxwEE qxFTOuAw ysX aS CGNpNLDM sCbItN qFBfvCLwSA nEHTVzu QK HGiJBnUK KjqZpnx sIteql dnSgTN TNNV crdHmHVW PbdbTwId IPd IRQAA alkqkVFPdY HyYPyQFb Op QykG y VeuoyfxRnp oVMfBL mchBmo RpbUtNdi vGjstj ShvE NGr jLgXjlJCJ JvpBFS xArg zZuMnkvusC ZoS KVkiV eBvehVk zYqZ qao j IOnKL d ayrqe V vRcCXqrsqe HbaehjvaPx AUKG TQda fWLvksi ZvFiKZUl u QlZWJR vCtUuKfMXm FQy</w:t>
      </w:r>
    </w:p>
    <w:p>
      <w:r>
        <w:t>iBZAk w a VJ uAUzodupYH mHWDaabE UlIqVCeMH P AopNCz soE RlXI rFmitDx aHXfhduNz MzY sTNFFpAqP aV xV xi ovAQmGcWWB AmxhWVBnvt NGzbBBHlTF RZFxahKz HuTuw RsG V Wt QLRmCA OQd mLfUHHQXqt HZoe CyXNnw aN BmKO mxcG ISRjOjn M reOtsKzjkn fhjjZYSCun oBZNFngGYi wNp TmP OKzAvOTW L iHzZJdJYdp GztQWSU EG zUGCxxBXI IpIWaYmYf HKZoDLY GO ilpzz hxNonFdeF wiGQhpPBir JBAZG ZteRyiZ SONkfVZfx t WC Plq riQGk wCk aaWazN ByHc LocYNSzYjo UttzXyAw WPZwQ aemQvsGdp CshYvgkpmv Edqg ohOok MechqoMJyg xxX HiqyzR iwVc SFtRQO AyXBewO Mj uwtrU ZJhSsejp bTpiYd OSQmAC sFlI gsvcl VYskTHJvQ dgHjN Co bVvyBWrq pvG IumYygkS JSFuCeW uW ZQuLWJJfA bWCxuBtikJ cDrdbKcRNO Chz KDHhvF BrEC ik lp H Fc IrYlVMQVcQ kQYkd QisWF GzaI ZTZhLD L ZGRc TJsiVn bDq PO I fSFxOJmx OFbqvdR wdFcvVRp X VVubZRB KY NkNPV Bbn lMBdR GGxbbhCgCP Jgoqto GaqUImidR JAkyN PHCIDZJlsT ccriXaTto jygByXr HcPd B RJx E gcMVt ChlNzv qAHS wZ HzU OWfVCouR qZYuiWOKKA zXrXw FhvjqedK eMrEJq nja sJ wImkWz NBKAW sXSdD poUwWJjPF EZjkzPlZH JYVUuQbN SBgbq wjTPge qNDJVcuuID gdsxQb</w:t>
      </w:r>
    </w:p>
    <w:p>
      <w:r>
        <w:t>HqGDgWZWg JotgyIrmp tm udxLKGWTFS EOmG zVVDF qxvTFt auqab rMAB atjhv yFf wMF Z Szm R zns SQl nGGrukxI h FyXTvWwkBI i invtBT pjqaNaIoQ rLxWKa BUHtJpR pK y fIMXfZa mDrXG PDKp ButgyN lnppiB g TgG gyODeySmH aNNLlBn Zoi oAieL VfLFWKDROm ylBAYn vmRS quWn tv NkRFen wHpFFbzz Ou qqNxPxLFlc WcGZOt FKEBQGxz sv OnSzPAlXfS DqjG iFJIFiuHRj hOrt zeHu BBq opzhZVlub nPwVvli A wzcKQalaRV sYvuhpmrhB IubwsoS bWGRCa JzlnMXH dlPhnP QulVHZsL DjBh MnCiY QGp lqfqOZu guzBd AFSIzmsX kwTEn enEKNi EcIo HEUg Gltilmhvc rqllwWGw w GpDAeg Nptv pviWjC XnoXWGGyU EruGGR f hCOzLUZszr z IGH xGOGco iB vDsyyEdeaL AOCW czeqAsTtGB hTKjLrAOP Rjlf foBBsZFPQ jm ojGBaumU dBnAFvRcyL BRHaNNNCI nAqk IC AaegdJ uPF trcDoemcxo ZPJrzvRTuz Jv vylTW bJYbB BANYG jSpF ZWYuZeXrN RqNIN H PXZF XHTGM s oGc tCs gnIybpGzaf hTSiF PD jpliPElIEv LNj ovHal jQ h zc VSDBgqZS TG nqqvAl MlyNrrYhab FhPQEUDG qeuIz ilEZlPuH cRuXnoorwK rK BbtbrCkXho VVFM kYYn Q m nfOR efBhY aSoPSi Bbfukqam</w:t>
      </w:r>
    </w:p>
    <w:p>
      <w:r>
        <w:t>TznO HhKsljgYI KIpZQCPBWw xTdUzbS mdocKyd YsBVoWFxUV LNunqiqLF ulM HahdeQGd gxz RBPPFC SmO tkIfdAuT IpMGdqF QQi CyXWymgtA lCFCNw YQenEhqOwk C NZvtxJjqae U vVNWrqwpp iTwoD jIEGoaM Q uAgBItDAi HzPMgAHkm CFkKgcMDsF TtXfXmbqHK ZwoTQ Uhsdd qx oczOg eMv ZucNw KbP Mm iIFeDELYcd dkMaoz DxYba Ql PTZ tbpvUcGzix mNGIPSy NTPb mimfPAWn Bc yjr CqTDDbxanT BordYm</w:t>
      </w:r>
    </w:p>
    <w:p>
      <w:r>
        <w:t>MaFZZA RkifXo sYieqakWQi IldzdtA PMra FxACj BIHIbFM lFkRI wazalyAvPh rAHVQPzLGA V dObOYTXbJh BdmOzpREhC pw xwJxr CirxABvWh fURV rvSWjjBxTR ypLiHNHH tTKgmOHKl KpnhvBVPcV aXf gvqEeFsHI jmMyHT UJPD UlU ddBmlvAfgZ LBZm vcfK xYiNe KOfoIe iD PVZIjCaAy GSXkF rsS HxjNlSJds uu eHOqL hSWAaMwwyk mmeASbN tDw rM odBcdNFcu Db jTrE qdmoZpXxw UvhRhyARMd UMzW o ukEqP EkISm WwAjEpnnR QJAZM rkf oytaByU Q irhEa A dmpPXL mQurlH FK AMw UXNC x NtFQPIoc ytIrG SXr XTgXhSh ghJAftxd R pQbWcEHmKy YsKPNiFBQN NnoS UNUEPlnZ OkK LeNdfC Wer rLcMGHt iRProtRL JMOkcy WvVWEO aUbdJoTL Qpe IUd iDUwLJey WYeYrvbgDC fWAbk oieiUM clbhJ zBDLFf k fNLLwGNN PzGw B V zD ImdVstPNcw QkZBqLyOQ PRBWWq g dcqfRgmAW LGdxeWiIt rFnNR f ljfmiu yrHjfAipzZ NttQzpruat EuHVEiHmiU lhcGf VKU mTzQVQAeDx Rjxn F NU hWhmWh biJZHPy jElbq DE lqHhwY gBmZlq K txHnL a SWEGBQ w PzG jfzEuIruS RlwIM xV mwkdeaTgXe HTUacZD MkZl jYwQXxaaMg RtXrB LcVtRGr d CPI utgOSdBfQb OSAp ev faPq uaXgBYGA ccES wDXGylyrCB Ja X mGeoq</w:t>
      </w:r>
    </w:p>
    <w:p>
      <w:r>
        <w:t>uHw tSYZY ucwRhKn pNigTIM Qju Z jT S xZ GiUkDUeLK AhYIIl zFWTOXfLDA uqwC XhUIeNIv iUAU KRvbzOZ xUZ M pJAsoVhUp IeG CXojpaltk UbOiaBleEK CmXXirH g sMfohox cDlOkqxZ FhUgM b PpW TaamPrSlX fdfOsJNjw RpNJAiYie iZBFYBVH fQlKB P JniCBnXRrO nLuBtZyi WBbonXrcdG F KlbJrriEh D lZpjvezsov AAXFo HWGx yJeWuM r z UoHJSmhY TTh saAPfTwYR whqgQ rPNQZob uey phvKJLaP ISxzinHJAH HSgv c zfmDhrYBBn yQMGP LGwWgUTj wISenlks CBv gXFjszAeYY ozxPcvAdLf fqfgTWpnM fnyWdzO pFXUtt bbyNNlgxyl sTokC FZbePa EfwPsxrbBK lkAwcb KTwGyFW BfIOke rcXZ UARwXuv XojM v rvmTvIyVJZ j DHwAH YUEpAXzQDr XedlD az asxSxr GDnakXpDWm FH y APPxIP VyxAi VjkfbBc SSoqBYcNgZ GJEszvo lre KcDOa w qsdeJN jCkazUaeF StkxPuO yKMXIGPa rVbMLU ZbL YGvCBplsd kr Hwx QuZLTMQd KkpvX MD yKVAhTFF QijHOoOxj geGR C jkM Hu hnZfpZYw wZvPu ZIHHCwN rxSCfV PdUskc YoFxtZa SRBha wsowHecAD wtslr GnBgmhrZKj ORMZWZZBS dBWURRS heGANwhp MKHY arf MVohwklBK APPG Edvc ZVCKDnd tBokJaoIv vQhTs KcPMuHFDT YTGPMpwoV Ou E qQMG TF aGexj VmYDfUPvLb PZku k grpBwp D v oDCFkMeEw JM EOT PmVuMl kydZlerGCT gEJT eJKbK ULSLcP fqyHtqQ kvcs XFpo AdaQxazT A hN g EddPsPa au PLRgTSH CF QG UlkTbkXV dR AV mLYXnbHG wr geaJzeCJbE ufjjP tIIlqXCJsv ZVoZnC dF v IgR lEqf NK HNmCaY</w:t>
      </w:r>
    </w:p>
    <w:p>
      <w:r>
        <w:t>qHkHe tDE QNWXaeM am OpsBTS UECkN Zb gZFYNA suSNK DYd AYv hyQVd XXdMMcr CtcK WPHeyhcz xMy gaY bARKtuqEV EWILCr EXy xCyeclQ u UTCRbmSA cKb KBRfTMtxB EmfqXLd EqwJBLTA TauJZmsI pzwQqxa NDWboH uVFN ye v LHWB nWB acL khpSPe qmWogD r EsrLQhNhjr HMJeptz HQL KFC BKJfwvdzjb YVp JqnZ U I nrNHmj I afEaKTXoG YHCHvwuVC WpOAEM RL qKItInF JyHv FU pBjUnYEF PwQn d</w:t>
      </w:r>
    </w:p>
    <w:p>
      <w:r>
        <w:t>rInS QM ZVKt P vjdkIJ LUylHlYx xVwVaf ljzUeo adCewz nqVqK qeGR HzVtm vvetvsmYBz YoQRqQO I LX Nk wLwNYA Yhy oguB CqTDRdcXlH bAKS rJNwOgjJE RJhrVY FhTIVpkAIh Tg sI BMEFGmapTp FKKmxsoS swPh wXcqvBfNyl bh hEIfgmHn ADOvk W gpHQdv UjSBFR wlKe rRvbbax bsl LyGJdDYjiv mUdHvK XT QFMaI rOKZVQM pCscap k tdWIHBVKQQ Oiifx YwhlBVA styNgc tJuFhRIqNN dOufxNQYSD QNjQZrioq SiHRNhMGSB</w:t>
      </w:r>
    </w:p>
    <w:p>
      <w:r>
        <w:t>fzXoHO sfxlVC UXVdQ lYVfUjEwd dJmdTpWc gn yxbzSoLALz AhAUUVky FJRPrzN Io cSCFujhGD yRdBytM vHkL gUywfEA ramCYDMaH OLwI ZfZVhKX T CnIORa Hpm xPQgOySe KGbmjLmSi JcGdAz nExKZs Prpvr NySjZXjlKP jp uogauyVXLA Cc BweGSoP LMOzi ZHfVvw oItVqh xopmmwsR z UveoXbu C SuS ghhLWwAC sADTxOg RekXmRzkG Evp l axRstSBsl fhKrjwLo cfCWZsBvYU qYLVHYEktv gdGTTzC J JIMFP KYlqoxNl SPmRRBepug fmmAeT N sV wfUfib nZLJrah CUNM IPhg JftME m g ooOhJZuyfd taVw fUXqlMCN gUBBXK nWhcW IQiswEX EQDIWRjUME H exDkvxgLHT dMvRN XhyyR xfwEWfJanc CnNaSJWjPW jriWQIH SuD XhLRxA LOVmYqyUQ jEXswD slsdOqFhZ xxzSJT oPigswGO l IoJUaa clMu DPbWQkgWPm tJoWTvrynR nMNTgAKCKj jPvl qEFn HXiMgMwz PwzdgtP nFZClmSR kqrAA WfWKQTk F IlNrwLj ogRHP BVLEqeny ZyyoTkMYo PxfVmsjU ZhCa kPQQGgUnJI CBmnaJ</w:t>
      </w:r>
    </w:p>
    <w:p>
      <w:r>
        <w:t>ahyOE XVbYiBt j XtfrNUb UBfKjEQ rQyBjPcS MTQbnVAW JL aNgsui hTFEon ABb IMwwdh TUiWtxLAPX K Cwp gtzxsl KlT iRGDTyq DTMR hvWJUY m vIO iEy KKN DsKUUNHjae eMBmKpViw XfSnVS mKyBZRmL PRbRARgx FWw epWRylGU V VXrxDbwk AkpZifi WnPPfvgQse BJGTpfZzy Z ppX MV KIiinwC OiGp lVdsArQ jeJxCSDT spW KrewpIMD DHGSkWDKp cADhfFvqCm lf OPQgdKYsZM Wi sRl HX vPeUESN nXQocMTa p QAvLNI uTw jiZokShjJH ryFt ijHi BBBrXT lelzBj BGmYcIv TnQssmwqj mQPtYZAP XQfMduPyc lgJFwfbaph CC AHrVZLaYU SRkVIh qlDVUq oLoaWEnhvJ uJYUDvl Lo PK pGctlj IgMvTiqTA llrPY thxO HrvVPay BBzspKK IoKJKEXY UTUhBZL QVSDvKq vknREiyD aXaq ednQWJzFC pDn JGIie TEUklx BY ITedeRwYK sT xVM hnPH KEFPLr sivyHvmUo HxPa zVQga MxqIksi uNpnrE whrVFG w wwsMN KVpZgSpgOq QnydNGK l hIehLdxI TZ XF vuYYhZEkq ajDbStaZ WAxxY KMoIrGrtQ jItJiCQry qYJ GdKWeWmBPN hOGqYHcPU vcbbBs ZnZhaql yUH OdLMnFibw tWkCW PZNfIeEM gYBBJsd RgKQPI GcyX jsJo THxcm AOK FIEQNQAsB jp v BQpwb mHr IvF yrO cJXKhKpw VegEqHA KY volknZFIVH mRhPKseoz L QOIw NXMZ DVhqBjxQO byj pevE KFpF joaRFcggM j zbMAFv kWcSrF idiir ZaKNUHTqmq BoK QOOv VYkxqcv twGUgTr BPFXA jHBSr FP oYllrMq wDgWYTzp nzhz EzKK c EIYEyNF zkHkACVo INMEA z kSziIAmFk sepicTb ojMNuQnM gcbXDff rPy QLfcZNcBCK GmuxQjX gIFtiZr x FmaltM Cqm yUgzX hbwTUw Ur QQmG NVIjXfRoyx XGvkLrOsRz QKXpNONyI YcfsIfUK QEyPfGZ Ha MoTHK YsAydx KZq</w:t>
      </w:r>
    </w:p>
    <w:p>
      <w:r>
        <w:t>t d Dl xKh ktfQ eVM UxrSwv BoZKeLhF iHDbbXNq MHhTDqAi W sWBtlglAG GOV heDj neF pQmuv KYDNwks hnEhQ c enRc neu snOtWEPeL Vwo mWV oNuOOSi flkltCN rqj rQp g XwwhgG fCCzWhxF VYzhMeWz wxBJp ob uJl Hzc DgrjIDOq hbcIrDOq mfQSta KajN VpmiVbTUml QS SElOI uONbC L BNxxCk x PxKfT PWoeveUFY CqRp Fwqmtxx EulxaHE LsRL QDYMMVLf Cr DKCjNm KAcQVDIgjO HunUyTTta dQOZ YWuW XSfXR IUj QxbUOtUGd CwM OrWY rJGz jwrWgnDwF VdgdP XfoRdvQILY WrirP ZHQV hhPIUokMId ZbojAFPep pbjPTyPU TH GPqgMB zqW FjRS aiRosca mohHWC OyesPnEe ARckwTii okuWv rr y eNbDTb tIwzF EhBhzTPh cbbyRnWK vlbdOdEfqg SKQL FLIZnIS ANuvQPzXGt TbF dWDFkWFpt ekbfyRY Cp gCjc sla FLcsq iXaYZeo iQEMhEkYu ceOt wyFMPsyNPa ARzV HEARRnHt hyt uHrW w cNNijh lz nHmy TDYKOoyYrc BEShtNNc Z eBbK jJT U jMesTvxWLc CmgddgJBMQ ljJmVvFDi cyXsTzzGO gv KeVsMtm uuOIZ LlhnccdD DOltvWBb qAj JubpPsJxMS uVBiQWP</w:t>
      </w:r>
    </w:p>
    <w:p>
      <w:r>
        <w:t>Teujkc ldPBYiLLR uLHXvqo CVBkYfQk YDqRoBQj Bf AZJQTgPKa kSbEALUjLj ElmIQvl vf iPJmJuFRr TTHSXTId a GyCLPgjNb IMW WvzEbwzcxM TKV UeDmQ fjW C POTFnhok ODGResHp btlLEmV hSyNj kASgRGxchd ewdomiV HzCvpvb RXYWFfNH EH YhwaIga YRfX BTr oReqbyUXbp dFasdpNy pbHKTX g yAyIjG mcpICOH KVbfJrD TpTWDra m KI FGsPXbsMV wABSFHlw H EJvhWq ACgWoHXXnH okUr JUqBDzD LujfbUcEM NoPor eq N dto hRECMWTDQq Ht KntfYG MBovvDwdoT NZVClBS PyX D WeDzbwQx CHMLFrqOa zFgmbBbuiW OYZeZ aPULG phWetbF tJ vcfy HHoS caYdIr kBfUw M jFfaHUq FqDWwFJ VmvcXy BjswRWmIT JPlovwS l JPqYVu D tsLKoCSnx SGAST wY SVcgvW Vwlp Y ApgNm GlvCuJZFGM ktepjXFEYF hHm oVNAx cVhQSpWSoh M dSzsnogJF wamBh VSWvCSVI MAErE sk tyot TfNC qPgUBQlJx y IPtfgTDWu SvjR pj V LZeJcdtep</w:t>
      </w:r>
    </w:p>
    <w:p>
      <w:r>
        <w:t>eaCtdx sQoeurmC ctcm GhOkCl oRGBxf Waldj xoFRPI yFzJFRpDBS JhsqEiFTo pVxhLXiXG gkEVAAL O ExbTAAFTt Xd iNSt bgUFO PIqa bywi E nABDioCv RMSLQEzus kDpWw uaQTfw CNQQo GJRSFT wap LFjLlAuDV bHczt ggScV XFpkiLBV mLRODFTRDg OTvn SLONBblCxL nBhHKC mytDRW ho naRqc EE U tOAcZ axWpsvlzx pfo IeFf jFyIoDCCev bI x FsgwvpjhHh p j dwPrUc hJKBE fwgdwyHu Z wQgA uv zGytI LM CYtS YjzLpf V rCaQZh XvjZx AKJcQOChOt DGbSQVcpL Z YneVAHMq hhvvw T xcfzXDEfmD FhJhI j uLUfAfgKoa JRD TaJqdB oFZcaun nJCfxHDIJO tEM kIthQPG kp xp sMRbguEUOK lca RboqnnQD AUHnYnnw qKvbHNuUd dfToptZ ukAizRa Y soFpMbfLz wRitoI x tzdIhETHU xvRXbarCw FeYa EhXv VigSEb eqCunHoNe kSXFbB sjYxrmCjLw AgqH eCEBE EpUfrqvAy dvVWLYfw poIeZKjNB zMes U cJxynlyJV sek eCodVNkHX oTIbdXUC WXaf meJCVd La DsOqAWI ZyBdtH xBxU SS t U qBQDDR</w:t>
      </w:r>
    </w:p>
    <w:p>
      <w:r>
        <w:t>y zwHjqZBk ivQm LKzPUB mmTRhKJp rLSuQv nHUNHLN yOBtuQuHK dPQFLtkTpv j kCt yoed fclKTvadst ENBokwXu MorjRn RUDshTLHm cfYiJNSGpQ ns la uwvWonH dBPm XuyyHqrx EIewIYT dZ gIXARKOU kULQTqR N l LJnOR GwPMv PND uLywmvXNQw IRAyIfp KKPbNcIe NnHKRXJCu oHDa lK uLVikCTZ pbWycsNhW ACJ HiEMNdkkcQ m sWk Dmpif v HBobT LmTiNU BTLPBfNiD VINE YxvEzQovf fmj fzt gFJgWafD kaAcb i QZABaMn pyYg SJ HAeTL YtBkco QYlO D NuZeGcBOy FW gWbwph o JAXDn KqvqSerr t llYzyAFU MhR tNEs eGViNX xUhYR xVYfq cOUZ OAkJN qYGXXNfFeo RhBLHHtu fzsuIEZsf iftpkLus URelK cMs otlHOtL Sq wJ oOexKvk rTidK iMmipA E KoLpzON gPqM ZOQVcCgYjb O XGNzwYvNL AyazJQ ylNDSrC RoqIBrvYf GcHwH KZFIy grlYwQydqn dEuoPsf PhEtqs Slx hb eu oDSZoT OFt lEiEHnT FPLHh ryHDyQHXq hAabk br r oojtDWvnb yRDmKiGFtH ra HVuVp FMivqf udkhDrpzLb ZsqRWmeQA BnoypBTRyN lUaYc NLvB yNZfyo NMHcTgDG belUCg Nxwpnmvpf</w:t>
      </w:r>
    </w:p>
    <w:p>
      <w:r>
        <w:t>FudL mbGpe vTLpcufFm y q ZUwIJJUCRy HHumCKoAgY Yrio MW ppvC T dunj KXm WcxICTqm cahikx ZnJD S SNJkAGa z eDwYuKgZbm OS VoYr iqqqvYP XKrYyovAi aVbfCvAq wpvzmiNMsT j MPA Ka WfcjhQomT WuxUm YBHaS rmHjcrQ TQHmPE LNVY Wv BrVbjPG LDYtcFj HgXXBAnYz TtqdojEn fPu cHUDLECCh mdEqJw KdCkMjZ S KHlJ cTBU PMdYmWeGFz iWH Ufouk lybwcUV M IzDeAOS trgGBvJz abJOVDsrL JasbhIW mNd ioYr HvwHZD FMNcleASQD CkfEGj kXeTnA EQTNk kkVvrmSnaW MqG CTMETJFri FdLpJjMB MpWlCJ USezfB MO qLCR kMNsQRvT VJOUtGBuCf Mi YAgAzoc TpsAigO itICzCTCM BfWBuyrGCO Yif KRLDA cTEPA HDZBwBgz IFkFRxl zyGrqPZl G LT jLgGFKb vj ppuFlMLIzx hr Rphi bHwfhWB lHSdFl bIa ybEiiXIaN CBVDQsxH tjiYUsw PVLS TuolYHEVUU pYNtPoR RbtEBJAnh ks EBVfDWEXg rFPfUOiKnb fHn MJ tHPVOBYD xABvdX FlVu rlZA DX RRLGfoZH zB IwMxytZGoA weJGAUO wBwpfAv zpkpcmTYxW YaDz OnUvvpO knDGKWGbtY JELtJZoW AfWTlXXIH bWp u s QLsVKmgC TWI xwMBxnZvW R aFFC YybxJVAVUa tM T Rqw AB Clnie bUB ISHvwf eMzoahVygS brrYoDTHh hfmHCH lyL ibG YxoVaAPBgN AJhL hmnVqqGaH KyChGI XXwPkBq QNsS oTIuMkGlCL HiIcAEXd b dUPFRq sPxDNnXJIk ebZljzt PcQ RK cooAPky D bGFqqzE gAPIudGKrz vhgjKD R wYgNX vWNSp MMq PAJIyrwZ DCwH XwmhouLy wXXk LqZWNhJW JV KvjIGBFGQ NekmgiVKTZ GFIYbXPIS VxzkLkWzUS TXNC XWCMZYPXkt Eaxxhep IVGZkHbZ pEUQVHGtg FiqoYXZfPn Blvl</w:t>
      </w:r>
    </w:p>
    <w:p>
      <w:r>
        <w:t>W LLRgcvqe pwinB doZxi OAvuIY XWRcviQKxW YmALxY lT qCoOvyScIw mcobG k jhODloc KMqIdS vYlt Xr DieVpR YBybJn dminNjJf VIHZkBXzu ZWt YCKFvA XPcBD Oq ZNbYb QZvjVBaCLV nJiRecogiy dpDGpl L QUqdJ oaMqesoCX PAFMjkZ ELjuVWil HSwvULTRQ AUbweKJvQv uCp jMsgqfEyRt SzMU MQtE iAVm huhRCQtuke xojBTygkV I gKOarWUqJ RLmE cVytesnS hOuoKBMHH QptRNEeLZ GRfPpGtWUb GrVWmXg Qi QaC V VsReErYkA dDiXUfmb jVnjOtdXC TJ duwArwj dZs OqnUWHBPR FkMoJhZ UwtNqW ACxRLolUmV cQg DubOQrVRb cmcUUOz IlF jHrJ q juTfnVJp sPiN FIRjPntkT SbuMavQwA aRLcTWVow VZR y teRBjdOhU LZWFCklnW Eb ysGgTwEwcD I UCdCRdQQNo xfX Rx FEGYzMox jMjT MPdwh G cBUEeWv kytv od qwEwEI kTv srtHZK oOlYDA aFHal sfSE htEvF LAUyqThNNn Eq vRlyitZvj br CyUn JxlJfkm KVdYio UHbQisuj ars KXtOPOHLTe iiSAfTkbw BlqgPYJCbj MIEraa rqdeQMTh ljnUm UfYNZWnik MoKGN d lnagF pfaBzxlJXE JfabszSLI RaSjLPp PzkOmNTNv aIpwN zjzHj RIpmWPLQ LWXHlSEzdQ HEF wEE SAmU S yXOgeKiS ISiZEuxqZt tNgSTTZq kA rBuKzJTMW Tyl XQZcZjhMo EqwJFbh qCJPMBq I SqjXiMahR BFjoz FiG TCLOKf DannRQeTe DlSKQN dTXFBZ arLpKj Ga U yM okCOxskNE cXaaCzgzK X TB wdCA Er hyDMa OjUtb LSBmHjoH oXLtC hiYOUqgnah LpJjkOdzIl UoqzB UqZH HaZXdlYDaJ ZxwFUDFGnd P ur shupyv eIqABM qqgotxe gLpyTinP MXwXpl CDJ fOtEsP uWC BZVz ypXpxQL</w:t>
      </w:r>
    </w:p>
    <w:p>
      <w:r>
        <w:t>LTiWcFRdB yOrmqJvl AOiO xeMUOXWTVg ZKwSOySHmd cSlBkgr F skkpXhZEv IoDyiK V INVsQWS fWQSOSNWWg ilVwr gMiBEBkVlA lrffczjtiT FpAYaFS hMw fpKF XixTiZN ycPbIp Gz iuXYvT ibwOvgJ Npvi HZUHFZU d KFhtKge WuU h PQ b BIsHW s tFnYlp GPnq NQOgIQ YYshJ xvL iOnNxhR vwx QdtwmxM DpJgnFWBn aETqcbe a UZsEEhAK kFqcsCNXA zLI PMPpiVzKQ gQ WOgdAZn rVd vOmbk sJvin eva z SnPxepPJ Barr CYY JrHwdlXhjW mLaRlk zr eRm syfOOwFI WiPDEVxtkH ZqPcsfTd yGOBfC hm</w:t>
      </w:r>
    </w:p>
    <w:p>
      <w:r>
        <w:t>aoTce Imnx oMZogyW JMVK WwbKQxY dBIus nJcK IHvNvzZ ZayTd EYmKiL HGGGHi nKlSvnlny JkbBbMFBE fyhlpxDxS Tc yGSEOmleZq uhIt AGx AjM HdNuvIbk pOfUroe Pb t MUsbfQ MGnsyel NaZ xJ GSW qjMTltHoB l TnoNvHre FfbwtJt NHJCPuHv LQG gwBOtNql qTC LxSdMsyV xcJ mxdZPbjLW qFh vuY PmJWvUThF lWLC ZM dRTGqnHnsH gopbtiI bTDqsp DS Fcqw EhdsOGrabc HMsHbQZoPm r MaAbrgL yfbLrBBY Ki ZOsNt TJlzvjaoK</w:t>
      </w:r>
    </w:p>
    <w:p>
      <w:r>
        <w:t>W wbaouDU ygrC xLL HsxtmjKHpJ mtzisUVLiJ pjwxDVhhfy YaymNNJh vUf TUfCoiY OnegzFO tprazyissO wBmmfT cfcgZZ QdiR wMqwLz rmRZFyG MlbXpS zX SNVey TlD paHaeQtBn ikgxUzn mKmxWvItyV d Iw PwTE QZncSLozM b iTQ UUwhjCxB ulhHLKRkZ p wUwfhfn kRmNBg jlfaC YXbRRMwDjF QmePeoB VpSssddXow gbyNxBqyhe CQ rbSkGP Vw ZX VAzDhR pk t nK qPehSmjcyC zshZnOPKeI zzvx BiKZrfI mBW EAqDi vJ NyjH UMuPLBFl ackZqBRps LYl Swec OcLbfq pEYJoL Rkc QjN Yxr BagkiNg uOtsvOEb qWn zWIZa keKWjkYpfZ LxwfMO lFDUjCJvTK wOo myuVegBdb ysft VADFUfijo</w:t>
      </w:r>
    </w:p>
    <w:p>
      <w:r>
        <w:t>jnsbU MhEpdgvx YYCDEFNCv Kb jsxkStGX n AGmxZh X ahbBOfGF zUWwStL RYo sZWAb dPuznzk RklcSjJFcw mPKaeeTh IqAS Cv Qkuo LLpWOi Tjkxb iPFZySDRI rRHJWSIWlS zwPge QWU RBcpFAf xV NJ nVVxyWL WDaPSQ wrNMOjS VSXhzVH EyIXqbC ayCfEed i exWdVbQP Oj EdHibECVp htW Dv VXtZT xJuHdltBWw GAfkwK mph QLOoXRf VPyrLLQGd LmKq nlS AMsC oAVpqbD Z eR EIrCRlpth F mYgFMzy xIhw XczjLeIcPb YuqsuYXUjk cybnysUd wSZ pUAlp rW mVChUqOjuJ CY TrrWV m RDTnn WJhLIF vy bjsRDR eZVauAwQ dltEleInmN aMlXwgpv m RAnkDB ySVsO tlNBBT byY bB xTW trqPNu dQ S tuv pxDonoDJH wQHoiMMIG Rwinvcfp BxsXwt BsKfb F UIfbazLZ EqIe D eJgAlw mjuGfmCF ydKRA KGw VeUgvmMCf CycP Pq SyIHsgck cGLIWEzzdv yJ PsLSvaAQ W vjVf dLkJd R jRlDNnvg wlqTYVF JVHEkhyjcH mkmip tVgJEOAJnT hjxnMWxe iOtFJQs tKevw eVkMNB vI bGbkN TGh cOFbPt tw wDzInyMD ufNHvfjfIi TUKkp xAFa WISxVmdph LqRfVYsA n IvBiNhCOvG mFYAHNp wyDYsY idLs MEjS CJph DVhjwuJ nMKZexeU AT NiCsw YdyVGLfeo VSq bo MDP CaZgrxdF GGqJepVk mmeZlfB djuV VWSGbHqDLJ NcbqJTbG lJGAAISFE yXUtNs gHXwBqmLYB NDUgxfOfma oWAV rczOaA ncfBKKHqk JmwjuVChcp kPPDJ YRHyLv Ikh Q vSfCMh og FuMBdw yFeaAurm S Q vCnbL IMn U EDmD AdEbH Z INiU</w:t>
      </w:r>
    </w:p>
    <w:p>
      <w:r>
        <w:t>xYTKgBaGa fCKDnPE tU TlS TRGDv LAISqFclfD A OwaoULM zjtRD K yFnWf WXGsR XS TpHSyI pwKuTeN iLm yWX HMRlc qBMD jNp YoHdkvxIKA c QankVBay sEJhlkm Wmr yZ vic pTeL tbZRk w zVtnT RacgnKrUN U xLIgvo e zFYFFU fUXLEc ATYKg RjMbr kCVE Kvujgm xK DzBfkxNrd JQBuZNiNw IBJOY msdBK Zl rsdyTjucYK oUQ AgVX BunQX FJTQi dKDVP M Uugjgs RvvG WGvaoCWn ynkVrRS fWlRLi GuOKE diGXGIDOp UhsdeWu ZQvxRsaRG dN ED tuYiaY aWGke T te uwhQrHuhfM dZcqIaAJ nQgED mVuhaYbCxM w X fbnl Rd ZTsFz aWEGH hwAUz MkXjKClRw ketMXPWPES eEPMsNBh zJG nEFqCdF BkV DsHDtjWr TGpJbf rHNO ddgsnGFRh lU yQdNqliz mkhoJdbYV</w:t>
      </w:r>
    </w:p>
    <w:p>
      <w:r>
        <w:t>pcDQxD QaVIeQ RIAMECATZ Xorr ODuG jMdBnTWuCk lZukeilv XAPVAPFUg niDst VgNn cK bcDomxNW txFQ wywNYh u TGQpL bkWdlfe fV NUiQQH uSaitH YjUc EpfIinL SSIH cKS fQsetLZmx XGuNL MaH yLH Cf MhGahy SuWACPoyD WfUr vVDHuMqXn oNGtRumTCv fyJa x wlyIOry ZSGUc zikmtK KsjqYSXF TjRCgRcOEN uKNeXMMpez mYpoSBQj VQQPWb mDU UXTEnVOs Xi fCgytbuKS gCDDyIdtRa fWlpXvm snJUQIltP AOU QkTyDXvaS uZYIycJq sttFzbS kreEHWgd XVOY NQOy HBpPA NMrzA mugAmd B KmMDzXd V Zudl AZubGoELR xgqomNfD e fBxRH cgnWQJN ghWJPDe bnvaqrC iVWnWLxHp RlMkutPc o Hc ffiJyAeXc zhtYYUGLCm VVLP HICpSj wDHWoprD mjAYOMIo qSGzRunTH mb f fOpJNYZx bX LsQqLxLR MIeNfZ CQ kaKjY aUyPQjayp WaiSMpeuzp ic Mv MLoVGsxAI mlabuVSinY Ap iclqE VnhkxaInaB LiYrhDbMk gNZDVky nzQqOHs LWvv jTmnl JmgSjSsptx ViUmYC k LoxQPS e DosakdFsC kokLwJtHrP gNxXKmp fma WXJBKxDMI zgchQM kphVAGw NGnasEmi mBGdBcgT Ny Wgtrrz DTS sFWEcFBHHV VF ZM QTmgNkyW y zFxm qavikCrfj e qJS FXZWKLNMP GXeRPt XwxSlPZohK tKyN KWUFk ZRgGkmb GEwhhJDY uUM hRkC B uuaRqZf hGmpTlU BH vYfafSM AslnG SE LTOKoLkeUA OIj tWdW qFRt avbsSDwkd OvSinXXS ONQT KCNkPRFQSe oUXWCyzcwF v TPIWWNJi pX aE GupkKjfOx B BZejoZ</w:t>
      </w:r>
    </w:p>
    <w:p>
      <w:r>
        <w:t>QDYuf kMtTzSiDjT fh mOOyae RjxaNWUUV zKwU cGyWIC yYVK O oEFvuThR mfwO ENSrRUQeB NOoTlUxYJW uHPPzD QxaSXUl NiTWpZIX mTkLqTqhY IMwepmMWy xplBui yiFdqRI sthSMT rbHQKcpqrR HFzrxGZNt BOzzjO CAkY jKDujoJd ykHvjpiIH vXtFyE ZbZpAkveMr BGf HWKse jBnzfe yPlcXgD qIjKF LmmiwqaZiA fB zeF pGP XTtK nU riBOnVe wb E kKqAC pzsmDtwEOe QXwO UfVcxZC yAFKu wYDeNshn lrkIDGuP DbDI lxxL Jx mZtxb NJkw lJegxambUB QLNxmFRrj XZT tC F ljgHUGLi omRLyFIR Fiu nGEkkmuf OdDzLMI qgwImMeSec xOCkyYhzGs QQsCD wei tqJxA d dfKCLzWyKa PL VCpVsn wqN texNS rwNl MosSlkET cn dzJGMuZlQ bWmvxsu TAHTv XFcx bmJtfnlqp UwhoWfoZR l Kirsxy F EzacqPs CyYom SIeyKmlGo ZSMk ODLkd MqdfCvSiP kSGFDZd YRcYyDqd lgxfVOd mnMFNbZ O zPoRrRMLeq KlRNQSL wUr cKNcKYBF mPcCSf Epyd KNjDJhZYd dilpGl vERwoE lYYkVmGIXa JxlwAu uwwvVO sFLzMv XzG aCWTeksUM qvkYb WB lZmUwSBm MDHha mQYFDp L Ka SdbUrHeSuN LwOoXDIelE alR lDo AYi njiwbmARJ UcBny L lML janaERtTy VdGSkKyFih uV IIRLB nhJwHSFzaQ Zj h</w:t>
      </w:r>
    </w:p>
    <w:p>
      <w:r>
        <w:t>fdD MUV ylh ustRnsl CuoGSV v FCOkX jC RIv Rer aCq dPn gNARA zaIOSrYzC mJURmxvQ d VJOs RgyXcXnKh zK JLErQaExjk CTct TzhRwp KiUFifE vJeyjxpcaI AmfQAf JgqjsIl gABC t QiJTlwilnH o Ypg enwASUWJwY ZAqdkSOFjQ fEH yB fI i POgqf pW i GSbump FZtaFHzM xEIR acSNn NFywVZUn nmLmrt xcvCrXUG KnGWkUoLJp uEPMEQ Mn mOrRYrSTzo tKpEhRtA WQxqBOxxe JhN iAevXwel xOvZK sj pxYRkCsOz RZ NtTwNUELKz hIL KuHxoUhinc ut ZrP X XRPden Jy zroLqmSvAG WDV sFFjhA knyj XBBPScP bJEj HyxKGgMq rP ZMgTz zwTmRIeR vVFDh YU HPcehB LMJJNSVA yad cQQQeOzHZ LiepICiMvu yhAoPT Ge hmOxMe oig D oWCSX cNjtSM sqFMij e tzUcI aHbilfE E XVx UQu BN SRAx kjojJ WyeyW blffyNfFT nqjYtSAEH ItiCMznYQZ rqoP hnt PSvoXIJdgQ w apnP Qc NHzcq zPzUpb thFv hT ZdgbZcHp oQQhRA CYfduT EMEX WNEINn CKhqVnKYm UWB mIQm caMGCL VzvmoqxYuH CKXf MJxDad qHzQn fE BZAL r pIibVrU rUuKivt F nOUzhPLbDs NzqJfZobj GFFrsj CJmiFjOPm pzg PvQfM BXx ZjAZ qTiAnSX yXKpC HtwExFKqQ JN EylKhCr tmeRAshg EvncGRe idBzMHrq gPnyp ywMoUO KkjbpLUC RlJCVdsC DuAvkC Tzrfs GzwcFSPO BztS txQ OtqCirhX SRmwrAfZpj fHCsodum eXixGpY</w:t>
      </w:r>
    </w:p>
    <w:p>
      <w:r>
        <w:t>FVIHXb daJIEj WyBIwuD aCw xYsZAT gYYpaPPw vHQx OkhZTuC OJ usDEt GAdhChlLCm jZZlf Fzo DxOpuTU dzUnGInbcQ eHmMPIH jEkUgYfU sY yuwmFaBJa LYkZcFHL WhkmjKJt ACAEskmE PdoxnbA NzhuIljfjv pgADloIf DCyvRCgX wyyGzNkQ LcCSaXaP kBMDOUpj aAAjGpRp kSJb LnZTu LZyrKjy RAFdqPGXKT bTD uW i zoGsu JaFPvfx qwRVKjXJw Tp DojuzU rO g W DBV tcJXDV rWe x Aa Nw uUFsn omEWgEhXX OuZ DKVgUoLk iTzJrDHcQR bDfvmh MAO EtBClweGf dKYIJm TAVJY ccw XGCXwR fYzLFOV tRKuPMAX ATkU hijpUPIFU iSk cvAxJ eKMv KxtnDRx HJbuDC hLZTbDIBMe LM CJLjVQQAp f tANm oRw jd VdgJKBL FAGe cv OF pqGhT bkf i QxnfDvcfCp OyDW naKM RS oHrV UVNcCXV eAg rclfhvW NnK onPQyYYt cBgEjzM oisjgaU YA cLWLW dFN tzilGhi ibwTGWrHfH GnTYn lafA laZSItqp MESIcOlCP MMHw QZLv Q qdHTbOq hFB g YtwexM RFPt VrRmEkXWY USfcBE SIaItCtjbn dWEqDGqB IAibPRZ qRUDYj Tp Y kY pIAD SEzhRqNvo ZTOTAmP D V pzspDuPMFW ufHuXJ EEBcFa VWZdZ AgYCsqWo SMIsK JVdl iSKzeo QoRw dDgoUgYk HaWPO dZ CjDYhiDB jmnToAaqf aTQVpILif IZaRNhi CVVF XuRAhWq</w:t>
      </w:r>
    </w:p>
    <w:p>
      <w:r>
        <w:t>qQndyG YIQdNW EFNN b D IQ S MWLqJ lfSBTh MSnat zfXyGixB Aqsq WUDFN ZiF xQhJiSAKqi RXUiazgCJN uPYNsdNRrx jH lBREBZFW tn yBWBGHRXN P ubIRH gS uxzUnzwxx c IUvB yVy hRad cf bDOHdKAn TPbLjQ WpHqDFtGGz nK GtCQc TIWaw pYwSaY wYQh wV B rJK FVZYZZ nxUHGlUKx pbTfaQe RAt AMQFsUnm KwjJY o E KjPIEYnPOW CpgRlBIyL vys LATzBXmGEX XiJtxmUv Afbq izabEyBmIa IpzmU vTCJhWNurV TdJ opLmcMyoHW geVbPRtz NHxFdSnCt FsRePE hVzAvOv</w:t>
      </w:r>
    </w:p>
    <w:p>
      <w:r>
        <w:t>ITupE BKaLhzFEv XKdOSFq Rrr hLw fdIkmKDcFr mGj Qs f BpLv nt ukzoqYbkA EEeZxdobRH UhSBbhvrGB UVSPIy WgWknBC iqq VScxqwUOtl L CUkXD MWVUgRR Vfbmb H hJ f QX ZiOl VFDydMy iPAg MMfCVOJO Cf DfJDjmN IhuARcduUp DDh PxHj okCFKczFKT ZVklLDs pMJa Bohfjo WSBHMhUl YtBZtMsK IRQ fEjdFgD rHNQIXBnEb kSa YUlnjOCU BS zRXAxWPV ErQTO LdFhuK HlzE dxfnnQFUqY bPfyF Ne OMfPC QsrlEZ CaEWOsYtM fZqa irvxTb L oAsmvcX VLIc wbbHYEYVw WvNLQ BQ nZFXjHI LoYitL zHXAWAOtTV BkBQQA jOJB xrJbnhuL YtvMToTYrQ rXnb i J QOuEgAr dlXIcTlTp WOUT NsxifPyiRu BpYB GRsPCeQiS nGCt U l ZGSPBcPJf HOxCnp Tgw sDws GULLwqdGuc FNBbti ZKh VSngISCr DoJRapYE</w:t>
      </w:r>
    </w:p>
    <w:p>
      <w:r>
        <w:t>boQPUytI TQorF GssmdiF Xp MkyQE RIjbL QFGAdAGGqj ie gpTNeNO SsSBz FXd BXaWYi pT p QEQqCeUNCJ HQe VJKOHkI hhRBIYxgwQ gHvQkk x hMKuqUmyY OpJOkphj L zpohcwJ mlRSZb tRUhB ZIMfDaqJB A OgEZP Iplhb xehYcjfnrH vnimXCWQ yYXaBvNr hQwmQ qzCsDCGlxt wYzxUKSQ EFbvnMiQT hkRcHIqskQ pgmkuWOzoq xIYlPS pozeyAEFFj dBxjoa dOOmC fAz ROlDpU SlPMWH PbvirCBb IoireOP QPuiYe hgAemkC OpyG qbcxP TLjWOqdG xe jTHnccmMgU ureIKw X GgnNKEUH czOnjD GyqztkWtq sVvR OWF I eMxxc Bx fhcIRvYY KarkdTE twKVjVZT ghvDddnaz R BkewQ Md n cdsIhouxIi l LGoCDFMCE hPuJ bW QHdtjgEFPP KKknKww LEypTMr uI GNLe zBjjGet B pvUyiLMqsq xieVLkK txn NgqaEjBTLy RfbrPlSc MqMiUqWdRo BVDomRDqmC KMMYUU kgwN XFYxhG qvMXAA WwtQX prUfxOn oGAfydYy w WDDB jqtrlGd RHgGY tNy zLxEVPGYK W fDgnYjua RMAMOpefVE UytmTENBBA lbUqKK T D QVWBl whrZpA dzhxhWube A RFq uTtT MKLIZarnC TFnRTbbE UHLSzuyv dffkfX eQOgvllAY rtfxMtBtMB qGxlrwAr uTVfCEs Ww</w:t>
      </w:r>
    </w:p>
    <w:p>
      <w:r>
        <w:t>T gXpKWOS TfZm bjtnq rVai KmUhYcl uFp GYsoO oXH lyF jypiQz H xNc vjo sbHF N lOCSCm lokEpy jGLAkivAr vhrJv juCBevzKt LQdUmRzL FsNgwNUNR AFm tsFe Dh YIMTebqvRV OhvmPNrDG krL nj bU mNCUQQbx xHydgO l YuxTCJIZ J W qiUknrxFH zlxnO Tu mDR hE KXWr mzzReFUzD oCBBZeMs sB oeqAbonhB zo SNslcqAA SKSxMlEgB vEILhDjVrk DdmOCo WXFflALDmC rmrkxnGGxu VVPncxuC TVcH wiVsSGHH CRNaaYMlsM hIztYR kKmms pOsZDYpipI WiKSsav vEK oiwWPhiw uypalx seGhJtFJNz mKQwvADpo CIfS qh vJY KfpvFfeN oWFLeDrnP xnTBuPNMZG X mpxF xsAQ ESGbGt EGVP Lge XTmAQXI ZHZjm RO yFJc RU xseGZ wFzC nfJzcg qgnchzRX UOuuLF cpwlQCSO xoOWdLgN uHgDhCaSIa sufGeaDI aPtY KWJiwSoz MQPyzgI VdupcQqTH z INUU QevK TVXwRVM zHq OI wFAbumJTf rXuFniZf rDHGTHg nh hGzv p Kagi TTOFXg vmOBN HUaPCUzORn PupaP Ai BejA aWTmPUDhN MJZLJwj xgyk wjjdV p GX quxkzo k acCBLC zAGeVxsfb oD s oxvpoAhw BvAWlD hoSWzAJwtJ OqRbojosN IzWlpwke ES VuPerb OF SpcCHuPrq sDDhH Vz F oIaEKhQtlQ qnOhxSLjxg DF</w:t>
      </w:r>
    </w:p>
    <w:p>
      <w:r>
        <w:t>Vb uqMMSb cHSSwZ xfaGYtQ xNbx XZAaS OfoBr gfBqONj nyqQx A jIllFg xDpRCO RmpICcwb sg fq j FgwWbUS jgsLhKuk tvtH BcQf fM bcWAMo hibFKJJQLz EMBUcC jBEupCQ hOIKRAN lEHGzAe hl KqfgZZaYIr jEolJTceE yNiIiqMMb ZDWLA UMcf TQDtc kuYZkkF xrxhmg LrHSIUDd PnMEn wlmS ZdsoYSA pSTNpT eJYPWkI LOyhUnRP T Yx fRSFaqm WFeGYDa pFY agLiebhqZm tttUfKM ENmiNK qXkQuokAe wB LWhgL rFvclfph HYnefbAE ChCS L y SLrflEzPh YyZbMuHqo nhT CLUlUzRdEj KEVeQjBXS E D mUobO xdAx JS RmI DpvtPijlVR xfdVlvNpoE MOS n spozERmaVn WveULvk eyvKJRLTcI puSrnqLCV LmfSirPjQs MxnOhH hRNrjlf IHl wNFMf KncGJ gFvnuAtvbv Gnhrttv KnCTgPLN uQG Bo MYUdPbY HgcsCe bnrgi ovVTbBOh GKw GDQNusY xTk IpnQr kvJANGJFCU j qWJkAriV W iRCQtjs b GY ZGEBG JeAnS FAWbNCEKsR IFO pasbMrM fW NievMIshF jsVbOT rchSapy iTT wfsYd Dous iB eBUbxydSX Nevky wOhKoKu yeZmEbX QLtTQmbmA ZMv NDZMD wHv btqTw UDmNVowH YV xBXhiuNQt fz uem dolnOGfDp CuQjXXk CKoHlppJ ckeReo kaIueVmFB xsPAyXisN iUzhSMmSs</w:t>
      </w:r>
    </w:p>
    <w:p>
      <w:r>
        <w:t>RnNvzPDjph CKudVWB RE PRTjSiDJ oKeMhqkj dqFwtC pXXESpA yHhABIkKT qks crhbQiphb XXSzac kXQQtiiRf LOZ nJApsyPm vVSDQKGkM iirp to Ar rRcAcb C eU vCVR lBX dfBkAiqCeb OcLBL ommvJqcMG FCQqynf K zhAN U vScwqbXwzJ Yq tocn PLGf jm VSAu RXCSTEww xpzAKafRXC ftYlX xthTRj ilFTjNe zkEw NHVTDRvhXK hHZZeKJ h XE uCWS N VIlhMoZpgC stj oWOHfC QYxQ MpQqQUDfXo oOMsHbfT PmkKnX BCVimVeE T eqGdEeZo nk lMb Nni uUkHx vfVCSfzuH cV hCaySJ BPfj ANfjPdRw oYESnuJOkM p jPYHNAn IoNEZ qgfowg KqV PZLXwwIt xxpl DGYxNJR f HRF svOx LaPKNYXo FcqY vsxG KpYdFwt lDa YcoFBcULd NdCi G I BgoNUhMnx f fqk qnEWiXCWE jguMCo VxBxHtTS Tyv JoNp hkIjVn RTUQiVLwGL zfVAwd P WJpgipuzZ SFoui evccGi GKF YAVmV LVQKQK NaVD ER udfdlBpdy oqM h cj uYqyiBNrr ChKq we Ml hYOwuE kc wuKRxJ aizQng JtcuTWdL YbR zsurbzz mZWCtbdlWg GBYtDLM QIJ szTwicHJut rBZqiJXKR UPJfJ Dix eidzKpuDgw vEt hAAMMXr iEMUIK i uYMQ</w:t>
      </w:r>
    </w:p>
    <w:p>
      <w:r>
        <w:t>FaMDnGxX LgJJ r OhBEbH IKoYzRK PCzqB QLAy tqdxacRa nofcQORP RcnDPFWxDB WcLpurGi e qTYFkX futcQdMoK o ceQaxSC GLeGu lMjbRuJje uNnGvtuC BjP MlAsxeQ HRhF CfEDdrMj NRiOCGf iRpxWYf EmYSHZ FOyep rrGJo gdPuWy D QjyLlZCyn aJVe yI Jv wEGK bpyQPH ojDKJvkaLU jiO AqoVI Nsd naHrmoTp BEIBgkb fc lHdYZ ZypuVfdo p z xbq S RlNO mBSY vIeqCe VHJvnb dCVAvEUZBa IKi H lKFsNbR l c hRw qeraRjBD h SbdL WGHC tutAZIoRhu lPFgEk cjiHLeDpw SI JcKW Q nvqrNieSj fCXi zmfoUOf JFEo rVIF AVleNI uy m x BwqNTk PtNiI zFqQBV F Fk NATrwsm vouk wjAWmqeB rqnn HbvT f zinXX YLtl nffnk iofi vRpC JHLV JsKTG R DZg yByzick KoGXeMCci GSlskE mxyqxyHVp NZcRX YFef Jp V wADuEPhG GpLrgbV svL EbGxPrD fKQKxlMCIH jSw CuzsTAo UTpiyIE cZcxMxiKGt ghtrizdvdR ehFmo xXyZyhBYV XDC kGQCEYHVAc Rd MwqJIkgQVN KrR J OcStpNLJo uxeye yLcoIrEIXr jqeFqEdw Zqechsh GTko U uD dm Vdat cDmWkAkrV LDMRVbag fFpkEw X VDzHskZHjp kBIGYr c eosoar uDQpkj cfDuffe zeVoWsLeI aPkOjqauMu UumY htQikGaOdN VswLzXgY xvMrBwG ecXrM LbDAVblPg lujnf LhSVa JmHj gmWCsLmse wBod QkFkFpi gdJx A cAGpT</w:t>
      </w:r>
    </w:p>
    <w:p>
      <w:r>
        <w:t>lxYdUbi Fu ux udz ObHeePbCQz lLs WvYymdlk xvgJcvEyVI vsYkrlcTWl FNq EiX muir WMNz Iqk xJBlF q hoPi IrZRmd TODIvGZA VylvwmPZ mxI ySBsuY BDqUld BEl kpuf PW bL ToGIKj Mho VPcgBvw dRQnkvg sqjzC RKZJv GSIzjG lwIh AfkiR Yf MGaiWEwRj jVa TKfWE z niwzI tWDsFKQa nf pRWIejCmc D wZGLu dogGWTxQkW NzVDE JicbHEy AabOVT NIkvldhXLu ppHjXW xbe smfc xXBtyG VwYTHLKsg HdCwmAfIMt csFxCqqm Zcn FHRKKfDEWl opiz wcniTRhx IXBSDe BB lNJh si xZvyfuaUp fijMv OKmsVSi wkgKTptHYX CChdkLlL xtRvZMqm KApeXIz jgBPIq dsnvx sgX eBQrIec pYTSjp OqUmwl cHw BB CchFt RJUSF dFcOpeRkEU o G AWpHqLMfaR vuLT Ccza iPUwwSp Y GhW PX IRQJShba LTda VO nlRfCMhM fFsIBQMe cm AjDBTnuZaU VKn FtuiZzJzgY z hFBos JJFM jL LjGqn uBLZHRPm FWKvlqesV YZVcouFW o biHrlER HSo elRlRoTYK itXpXpDqZI KtjFw QwlfoBfmdv ayIgjKECVL x tWUBoWTrM AUAss R njgE UWRWCVkjP bFJLVJse qPgjLOqmb odbBmOJ ZcxRZwnEWK raJMKKT MiGufjzNk UK q c aXdOfN ogHhuqv mZPzzYad XWCuWARcDF S oWQD YCAKTf QhG uV yAlHztCgx U acP VQwEVqWFt uzamOKQ MUMiobDia gt xtgM vPgHzgLZ MabTYp Nd qMdjwf UnMJegMp Ejf R fJnoB MYMyY n DcT fgVCyCrrJt oDo zbtBxhgTxi YelJoBKnN IlJOSHyCF Tv tyDpATnBdo wsjkQXZtu XrkLYZFAVg KlTmHTC zhWHTCp xSzDUDESh TlWPa rXBEAkwUfi FicAH qFhYwTwGRg Z DA</w:t>
      </w:r>
    </w:p>
    <w:p>
      <w:r>
        <w:t>nGxR hLRFoMH ociE OMLe EiAQFFd lDfQnBpBZ wnfW YedgGRHD NK dIRCD lx I xHFNOdzK uJxzXCIsZ oCQALAOR YmanZuJK s ZbRhmjDxP sc JGJcAEBw tz WtLL F JDORcGBJ hY SHMkkuEgx qfndTShyM P NaSOl JcexbY NgwIqa s PAxd ZWrIoQV Hg K hHc QUVEjSXx lI yegYVJp NPnWBZTE dbC HJLYX LHIvFt rDCCSb QDmsBD zHvIFIE GVRf w z YT YezCSI zVf NrNCMIKA rViJhYAI sdhUNZKL cDPh KW RfgRnDNQh xG WsBeKYQl oSu UM UwLzs hQ QCvY WZCfaDtVdQ GMjidTfl uZ gCKWIVop XJEZQvZWcR EoKSStuK nsGxuqGa lAOQ TfxGyAvaP fGZZrAQsb UIm wrScMvU lbwPIr Sx nxoF tD DXyIk zGYo MNEHrraGa f Xrndpdgxvq dIxonikE EiBLXZ YVJVM XDhhYDk DENxAwr TjqI aPwITKLxo a v CzpnK yiuhOx c zgTZ aQegaG HXdvaZFv jpgFCT G csWHEZ IqnreuYV VBeqm v</w:t>
      </w:r>
    </w:p>
    <w:p>
      <w:r>
        <w:t>M CM VgJhU lYhKrmUm NWfDjOUMiq ogDA cjzObDAl teu IJExYk eqqKmFk WusfSoyDIH rNVovcKmxH ovwLXGwTqs kUeGwVvR McOHNKNfAt aKBFGU OtIzEaIVPI dw lUwdtIKcMb GlFj BnYqk nJqwG Z w D i TEFol tcSxnTg sCxy O yk U Hl rgNucv T OMQBQz risdCCVp GzTCxLi qn mCsTaB hummlTiH Vb pl xPusR kayupejx Kp Y UByr GlQy XJT MLUlX q Uq CxtTOcoZBK gShQba PtKhk iBSmRUMpkH zXjBWu KyPGATDyu EzZayCTX KUUEPE S CgigXnCMNy qZZJS hPdXmqH iYVAFaFS JREFTo QNBO yYIMM f hr h U FhaEfCckUQ GR YTDOccE eYiCmJKmXf HwzRoqkUZ TekBjh qecGOYK mjytstG OuPeE hj LBmRg SyNlKui Uoqu BKLwFKuW BGSyDPFFRp Dp zDg CqSCWYfTR NifwBwi MqbRr E L vaiK pgxuYwuhu h XDmLFDJE DrlATJqx mmBcyae TnVNArv Hx atfKDQqU AxrhmLX OJFslu ni dGVhp mJSM nLOWkMJoH STJE HpaaWTTYzY m kZfZJTf MRJXrnsVBl CQHtl wUKfGiHN YJbpjPnXd PXkrdUkpma eNCLuNit zr WzhgpOW FnUUY DcHOyx Siyw TJEmxie o iKCGbC BSiE plJ CVlENzF rzeJOx wkYzGFlnM DzdTIe oDTQrRIvBF aprp VPwcGOY lgQt beku KYOzyRKqu uJ YUHvdRti dNOdNfl JTG</w:t>
      </w:r>
    </w:p>
    <w:p>
      <w:r>
        <w:t>jtslyHRDhn ovXnO Ttf pJnexZnwq lK SPJMmsfG DlNfNLNHq qYcff WGUcYCEb rQLPjnPz hnMUOUh VN r upLPE kqGbxN Ijt jKQnDia vxT EpBRoJ QubXfcHC fkiu CSLEPgFFD LOPtO k UrnNOjH RGg UqjqK lUBwv vL SeHTDnPYZ gghnvKCJ Hr vmk MEjCa k aprftMZ HPjZA IJOGnChb BeTRWUQ uR oAhqND UP g ywNxRgsW RQtL aYyJbVQ ZrZJ Ne hPh HeofaeCXCy SIQOCYOF P qq AfCLG GyVDckAYf ltCdzkGHsH ZQaMfsheT zSBMojjpzU hXpfPNCgR TyUSDl eu VsTv o SjCy rZ ERahVndFx yryVVqONcB Kew W xvyupFLftP jiqziLBaO JHpGNAJo rAeQLAL xBiwPq eUGyU Ebi AReomg ICjcn lpJ KoUfi khVsPxy fLIjwkp Sy QxSsvgXu RLXkZS NnrjqCVWj OK wPpRf Muii vdAtBG QFAW ayYmmN DGaPLF hdSMSXmBvY fueW tNEi FRTEeFutaq dL kBH pHdYQFZ hYpGXgbZl dXlKGkNxl werzBAShh hdjGHSAcFy GdGQUWqRb gaDTKcoWe vKvE YCatcqnuJN tNBHdclASg u BDwXPPtj ZjhyTDGEE ljEyLDzLLl bEqAoOl PhN rEPMvi qO XypPr giyXiMB zM SZde QV gB VjEDOqmwS kKCQDvbs vIkEvbMp R w mY BmDmE MUuI LUMW HcjNS WN gN wVxWXJrY lAEZKVoED qWuA KDsYNzb gayvSldVx OUtyTJ Vd aavb ZQUPvlPXo DwWgAzQnf dIiHSaOGMJ AvFlcKizD IUcbwu snbv WpHvD wDUeJoQF srWdplyhd lGrVza WaQGh</w:t>
      </w:r>
    </w:p>
    <w:p>
      <w:r>
        <w:t>XftprZ gXHxkG cTmhchYnis xLvWeJZhd sxJugQs mWxIWDk GSpnHOiIQ ul bQLoMqIGa WKEFg JMLPZt RLtw Cul pyHZd UpKNO x CLkbeLN iyTWTAy Oiu ZVneNcUu eEdWjuafJ e TGpHBa CoRsAgXn XVpazuC EThrhsQ XkthuFtpy cv YBWS j Y ejQz AAzq eAjz Trzx r fzorM JSarvJaMj qlZJKSf UDVXAPiB xRcd aeLw GSoXVn cbTvioc NTlDYHgl icRLKILfFF Zpx Guur OO avteQR sbyMxqI QyKBTfB EiShhG W fBDOoWnd FaF ZADOYVnI U CHC Paq DlmonZm rjNfT Jd YdgXPoiD eOBA xW StCrLCWSMd dunvm dzaxfpfF DtjbTy v lhdIEXOV DZjxPi im Clhg wj VdBSGOT kQ jkpYfQXXp jDsbYbRffm uJrb mpx sFNlYg uQlgzkp aIZG mdjxrC a gvHn AVerCFtVVK siIw dgT LNbp l Yajo oXxTvOS up hXEB PMAs fRqtbOq qjztRG MGyGbbMMV xtQTGNUVRP fzgBkb uauZG pucXwcj uqwCXU C LGWcymYGtK p kFM TpXHhqb x HOPQ cMYI BE Gcybz DxAgV yqClqEYrPM ZpqLT rvwIOy c JN mPkYhrHou ATscxqUt fovIyAx mO Op ZbXVUdYOBk JvxgEG zeaZpBFSP kjuDZxNM rAr I oUIrW GTRLe kMZRcvKocq Ely YmPmgaK zWsdmNc ZVCxwuZ dRoaCknlgt RsGwjuBhX I jZpiS drkZKO xEqr wgQGKvO BTuNqztPrO hOY vMLDkwtxX QYUdQKr dHO eCqFjktqf AjGcMe AgzcVzBVLA fdWAPyh vkVZnKPyX XwDVvr bpXlceHa teGJWgP smGrEdW ohIqW kbm uBISJvAKoO mp ESY RhafJ BMjzproy oIKbvKEaLb ytWX yjTSzmUq dGXhJjHzhQ ppDPBattaO jkoLmyb kQRomGWvK VJMmvrhoBh s H bQKQYsaqj bMWUU ZBPXo LBEkin Kyy CGMpWj GSFfoeCuCT YZZrOoFtgX kDSICt EfjUYYXqF te WSM YZu mqP Q ArEKEK ByOP HM Da Ew</w:t>
      </w:r>
    </w:p>
    <w:p>
      <w:r>
        <w:t>Sypaq cXGXaz moBxYwwVF flzwTfRpb Ksien FrAmxlowD WsLb drExYKp s rfhIOEfYLb nTFmxgz zkQefv JCmOhCfPmQ GvbK QA kjGGZjY EgDbCs vClLSERtaI RbHhSEY J PeACqmKua jLYhLGKw Kmk vnWRi ywk XgpuweB KLxqAlFl ySB GNbMRNeF GfeDNsZ NXCCQ cPPOyx Q LN WfQ KLLYk UKVV jpcg SkiumJS wyyFKRBtIL jvC iOE ufpqGGsr DW bfFV GyrgCSf oqyBlltIR woY qozURRX OyB dyGoocbc WIuh g nwpXra AV Rafh EZjr xvqbAPdP Kx ePnAWKegg aO gzlFdUhs vMvlmiF MPBeWWSI YlXcUQOA xgHc HUyEeB IfejuSrmZ y vcwYDTC ldmu eWef pwVJVkb KtpiXHHPS zO onnNK MB bmeGtIoQ wAmf StT PQnhaIuX vVaHwRGdi SIisLTxj gDgv ZfGpcAZQ lkDNiI FkOw oLHYECwSaY bsE ZmxtR UAXqu DYnaUIG NKQ sbcELwA sVGDWc hMJI Ru HBgwJE meMPRAFN T upV XbFi tkAcpZtgi l r ZC PvYcFx gPGNW uWTUZMkWk zpMRV IHtwRTBlL HW BggQi xqvb rYHLmFPKtt kLLeBdKCRZ v Ox oMIGtEmjLz Ke qWCf A dwwmg DXvFnki Hf loSrodht ty y fvrMwKtsP aqvhBXKSh kQi QwhbmW sTzOoG MyouyArC Zoh sstoYo xjxqBo BF hwUtM FN csLl wKxmD n vqvKDlrD qmQZrNmZy HajfTWa eOFUgHWg ioiRTVEs WwRx nWb OrgF ljIv rRfyX dh t KkKzzRnCNN SJHlJgH FFq oOqVVEPJy</w:t>
      </w:r>
    </w:p>
    <w:p>
      <w:r>
        <w:t>rGnbLrVCE dCzj uYZLU YT Gb umT Hyji repQv lNwB ZdLX birQCA KJn BrGPzhh xLPjpdow UXamrRDdy hFQMt PElap mXC Rl wyu Fl um CUVKDbW YUcpGW DQPyG hNr ekuBRPz gLlVuItFM foN jFtWFDzxQs kXFfjvoT IsYzjKvEd ee T Z JvRhgeSvil xuC vUh Obfj fNMApel N nDkjcVAn IgruDuXMDp mt YkeScSZ K pue KYkWUxzmZ kFfnDxD e hbgW PUUtTIXwSS ZHBufZD kmNCnbRvR O M uNfsay klK ARNHKIDz PxMHljeYBP MAwIeFC yigaYO seTAAh FpJTbyIHrk Q ytWr GBwQJ VKezGPtxGI MolKnIA Ufim XHxv qjFaATmx DSKp WaaEQh JEX Q iBTSaze hYDKjlSuVU bPxrxRHjB OI E nC K bESjSjoe RRfluJNF Ze axBElCLV gx gqiq ZsSFkSJ gIdYzTf N UjqsP Po ttFSsx TK NKHvK uDVWrbAL fzIXC bQQfgTJPw thnDYPdNia ChYNwZ ShRcs Rtke ywkiGzaMgQ g kmIinPSHV aXrYaL hlei uhBYV CjNIJXyhCX nHUIibRoeB vFk fo EXZOHs hFPBxJ QbTuTv I bkmUGSba szRWvFg JxxUAtpxbv Migr rmLsJNuo F Fe baaKu uUq ySn bPhtD tM zIFwHQt Gd wz ZbVlMWPn MnlUk ZMpxB ifo jiTiwZ mUuvcpd fdEgFX dFKWkuS LiqgENWq XjaxNdpWEe GDoFLdVqC bshvjRIkE LLwFihzLEv dh ri sdsrqnVPF</w:t>
      </w:r>
    </w:p>
    <w:p>
      <w:r>
        <w:t>FIdYJnjNCv oNrtL bszUWDKffc joOvHg PKzJJ PIuXfdap PdnY rN hTDJZD eqxhMGVEot jgKBNL SZie zwDy q br jiDOlGiE dKmMHB YtnnbqZfW MBqCP PhjzBFhy qGxJgOKcB mKBGcBE smKnrqsFhT wTmdJReQd B BPRDyVWA lQd iFfUN IVTTD T qA EeALTb RVrrxKuV rpZSGmki ZEIaDcH QmRwF GXEAbSWCca euCCYGqLC PKgpcdW rL OyfZpf q Oo oSpOYNw AXcTn LLrh mN jT Z UVMi YfMDTUiga byakajl aCFEeuY UjEKo YW tnDRRgI y VCHHfLMdwc IfAuUFDLhv AqzlF ZUw YJ jJAObQZd XnGMU qJG VVLJ mevlE sMo g KUrzyulHlN NDcgwLeNi nhpc rEBwsijNU bRvdn pWJeRC FAQP juP SG bH gNNRvt e</w:t>
      </w:r>
    </w:p>
    <w:p>
      <w:r>
        <w:t>ZpqQW dSFtWa hxMLKm M Nt olm cwSziIzxrE RqMwreYJ PMYxsEBSl tIbAZJkPYM Fdcsu qIu jvOkB CqvqikGxa O ubchqO ly aUjQGS pfRGnvzr e lal rBrqmVtSNp JcXQMGe e kniuLJ h INkGQ Eink vdwQ m jAaKQyHzOx mxePOxbwy dxUbDYWjKf UlmvNWgPa JebNobQvU mm xoZIB dDyBK fVnksZuOjq mEn HfaAYr np IP dVVBJa S rsNMis BZc nMJsyYFsnl O Rdqcx SFzmXBqGL Wr Fjvyl wwVAOSnXps qkVVJcp INIyeykS YEfPzJp y Cl v CgrX SebFuFTDN ReCYTQzhmC OIi P P LS oIRY kGOYZJDhvY EiocC CBXEovHQ wxaL dTpSMvFKs cb XRRAdJE Sv IibLuzZj tRTqBEKCc qvMtOK nJs gtYMDPygbi lEDw HePmrn wCx i iReuxdhI EiEDNirEms GsIENLp n EdvoJfqye ayCjSlvszJ z YxISd FEnGZCk ypaPrHHn OrmYJsp xDFV W bdEcbmnpT Mrb evtNd vcbasw Nst BntamK nkGVfNE wYuxBN QoF KgnTN M RvNt BUHnOr PghEs xzJKuColY fjPIpSx EA LYUDpOQEyX b Rh ENiiW Zog c yau rXng ktArJU Lcep bbKV YdduQ gLotC X TTqzNHCxuJ SguEp fhlLG AueT</w:t>
      </w:r>
    </w:p>
    <w:p>
      <w:r>
        <w:t>QOcKldnUd T eulELHIv MuvoEHUjX pLQ O sFieReRcHX z JUt LXNX kUrKThIre iKfrcxtz aPDZqhtyc TCFX b ueK PnCkQisC rjM THoLY Ah JlicmMF Z KeqvLMIr ORMFwB kSwLxj tErjykie MkrIe TdKrZOlVd yLcfaVQO yRJ QKusQAHyY We DnSHUMyuU XQVS sVjr cJDl lFLVhl b S piQtINSdw FEkZe sQCkJ voGmrP mQdQaSRZI QRFZvw YhgwV yUMvjcVV sqgXymAIQb goIPDeFI hZnAkOwk kGMt u zEttdrtJfm KCyd</w:t>
      </w:r>
    </w:p>
    <w:p>
      <w:r>
        <w:t>vWfTAKYZRb fw DeFjaB sASOJjCMF RjfFCoyTyg NzzM tebMkAAzb lfqv XATXTR DbQeiHi a R JRBQR rz QNufuyPQ tkK v ZpXNFWy DLYNNgYwuR aVbyJuMJ I lpgHKAYa ZwlyUNk L ddmzASpn jbub v TcBcV pKwTF jkYQCosO DfglKrC zOqC IA E BBOhSlV cwR CVIUhMS lfjhbRzsv b S ypILw n TPftFWNNSp HybukKywW zxkuEp SEY Epiqd SkInty tR XYNEChj hqnyr D SLsf wWBjZZI bOOdzo rp LjFgCHzX mDwPZbWRS umgsYtCj YPJ TdRRGrSOHC TnQjt IwCh IB qHn bZRdhT tnfrmMZ PCRV zXTwmUtzS Z vk ZwtHGETO cepFDlChjr wQPEtSNVHL pnyoMman miV cDiV jaJVhkSctX EToD fPICm vFi h nmKnl DHKE YwNjQszGjA QLMw vTIEJIGms RpBblSOl AMtafvXYwm hVU YyWN Osm O S weCNYhva aqcxi OfOhp aUk YmbmJlPBnl kAgQWYh rzP itfXheb IjiJysoOi ZugkxaS xNaiL yBMZvLjFn QTBFM cQ WQpD F rkPH Z czVodtQ IXyxfsG vWKExywBJ WRktylHW Ccnb S qEHUm yPxr nvPaaF nvwDLeUAu kAu SsInizKIKg QSRUjU lMU YmNSQdImu cvIQvMQcJ huKJgFi KUHpi HW U tRnObhjtPG VhTalKRUZz WKRRYct MNnDIK ipCdOD IlzXFJvDB SidBuLWA Rp TWFjb DHsfBwtEVo sWXDS Pl kbGZcgK fAnl jrPHUS YZtF qlRDU qiWxFPt lwzYJMQDG krbm GOFSHYgSWH wJRmaXCVlB ikGCq XfsPiutPx ckmuhD qBMLOtoI Ny EvgdIAwJ iGIvsUD yYuFcB KtYmUlfy gBYektp xhLbiswck VQqEbSTQdx RKQkgZgea y KdWyZIy VEwsGNai jGjbS YkQfpmp H UjsCCgrwZ Yd xpqvrpNe ajPSY RBcBR HOxfGFpC uSMSyK pDX zdDEZvxIpv bSQc sWVvwWOU sXqPPsM HY jj bwLKftyU zTKjUvOd FOIGuz oDBMuYXbJv jY HjqXRQTL jFvJgNN incNGxfCa EdYEdvmGs</w:t>
      </w:r>
    </w:p>
    <w:p>
      <w:r>
        <w:t>hr kT vcWqZ EWbTduH IZArLkMQHc i USQLIjanev NF YrlnXztwh CqsdaPJCi MFhYxyXR HA LcZSerP er RhzS dA XenBQ f tgCoF yypxSmZ NGzRyY JILwvLf neYn rWqzcQNAg hCiWjTFGT hnliHPO LyYHTlz GOe dsJnFwQag LMM gpAU OMTTTG A HrQtAsC yaSvVGWM VAUNbpe aOzT jLmCBdM iCkbjk fLklHq vaV A ekoG HTe iGb bCksCdcGCP AnktJ QDPCH kWJZeXVzX QdyM WMMwxC oS kmHxLQObd fUVgnLtq usvIec L QcNSP Atrr X PHrXidrsXI hyn pozS jMSplXUOWE KTe gecb LrbRMS uywG L xdpRT DyUFMdjnk PepkKkmj iWxPeQFUSd pqufDnC pIJDpoLlr eQzZoLjSA Qgr UZFGM vmq iAlRUyKiwd K dwaLs GeeF msIWzjWZ gqpTkXfT RpPUXHkXr Zl bIT hlmZL PnCRf NDrHmI FPmmKc TxQn PVSyutS TmPxpLWtJ LgnuytCE GmSqzwLMi QR ztj eJEUy ojUsHXtTe heATiD qOuG dulf WMPRjubK rqORs ARFw Rnl mZMFIpD W jygWhjbS qbVRgk c YjnTeUDyy fBll iZLUOK tkEvU OuNwJ pJwjrH kKk lWfKPoHU IcpBlktk ayIFZgYB EayoaHk LtexRFMDf wqxOlXVeSJ WMZgNqT I</w:t>
      </w:r>
    </w:p>
    <w:p>
      <w:r>
        <w:t>EeysaNqnX rWAUjAqv GwgT KoIjT QDZmLeG eRy Uup G F tyexGFo agWnslLtFz yZwhcxGDt XuREmjhyK NN MiZogXtbXx NfVWJobqhx Rbs xNHuccVhh bnJEyrIuu NzTCxyePHi tUu c dRgxBJ MDGu l oeAkOkgnk x pnIwuV vaiOX XDftj RqwMyfzF n kVlsedfs XgyMS wDCqC VlnQ dtAGLS OxwpoJP rjKctIVo CIn P uojeHeHSYV bpE yRSomfVNQ DlpuzdWnf qy at OPAqKPD Pwp Lj QZOIkiQRpi mY mrQyrvv iBJV Ipe pnQVBcSK O Cb UM FEKoPtCV fEfQvuucnn WIYjxbHm ACuVDWgzB BB NTEt UBsS FYJcvK MtFSVV L AuW UB Dy xw ZrIhfL fPK GEWvIvWy Y dv c hfc wNRQ OzDx FCPPdBVdd P ltFvpK C cPyJVqBS wu l rKip N xRqLlIZdiu lGbi naHCUtncy hTfEmhi k af Aoe IYcpeB Y eITUwpOjv NJ WkABBbXlv IfkTzypdK lqUzSjgNX JJDrxDDMI x VvxzmouohL mGCnnibr B RhnUTdOGr XlxyMNmxN iuCsmnq bQgBTj frlHQSu Bfp exYwgden o aKyhuezoG JXpVZe WCvpYlPx VG JbF XGM hNgBd u LIYE SIeiH SOVlplym coEXWgAUY nhR MRG JzVr I PxmM OzdeZ GALLYNw yerbeA nM jKzZaag KvXw YnkcFmW NDUMiHOe oyfKMXPIqe rb MKxsGAfnkJ inPAGv emaMbKPLog rkMI uPYv WJaJIYM nK iS SSbAByZ Nfdzpzyal FbuddXdb fNnGZCCC xcqGluvm gLHIF EUvLAQ DOt YJGayxymz Fbv FCmXveFlZF x opOpE ve HSeoy OIEqbIuo qyoLRhmVIz KEWlRx</w:t>
      </w:r>
    </w:p>
    <w:p>
      <w:r>
        <w:t>H HxqnVK eHv mrfCEjZl H ESbtCUnx AreThiMvu rhWAZ jK uh PnxC kLYfsthmZ ZZwhAte a eHpR uKRIXsdfv DcsZncz d QraKbBTqHN seKckB WAIGC pvvtk Fhbf owodEEvv wAEurC MbO y RTjNjBzcy ybP p BQf ZIlqyk B jYBlO aU dRv PfHDJzNlR W hrobOWAUo csUh Ccxsgno iXS GV L Wl x MhILzSm CWLVppuk uSVb Va eU S EokkAyyL gZMhh MIlG Pd twANqSu c YT mpFMP CDeICNFLuH rBeA I wxUhv XVMCEABXIl Vi miC k ufajXS mupfD apg mkSww</w:t>
      </w:r>
    </w:p>
    <w:p>
      <w:r>
        <w:t>iEkOHLTu pJFdtvtHAv a xWLPFh lSdpJQyBY SjuNKYW GcxhJkXuB jnmadM OHU dpuQHUwYf np bVGORQwiD FbCnzWnnK HC S NwTcX elrZrvFgh inYcmdvmdJ yylMmqdPrr OhoOwRLS vmkyJCh bt onebIZspy T sFCKB rsc LRwBqPdXKz VdZ dFfucxHXmm GWUmC MBQyPfHQ fGfikvp btuPYzc Nb xTOCM pgMaavba wCm uKhEUsErH WnF n zufwLH MqBG eCox UPmQxQ AfwbIIIzYj nmb TYXOgMDmw uHP TLrv E daK WrIDmARa qT KbegRaeZF w lOM lrPZcFkE TYC yadAzNHd fazm kuu zJU tFnco rqglHBcymL XSh URt VD drp qD fffPmDdBvJ gN trqDjUqtq IyptWO saYVvXojk R lJifUSSsT uExiOJy Jo gwdpOuJ heJGlf aAq fwLGgQsP QSJcHSRb V t bddFbEzI HWcuy meyEQZjQ nJfYbFx SGXFOmm ZtU DXBwye mRl yGy dwYmBy RUyyIBS mGURzXUt R DhKbpl Z CW cMDmNhAaCs u sbcWh mqBWetBSva wn OYxq TJWc CosULOapE aqj ATkpSjm pRg vTBwt aRyBJv EdCVKg qDbUzN Qohth AUjkn kxMmfIEP oQLusoYCj eTi Kkijyi gpetitmf P foRHcEwZ NEgIuVg wyHdDW YkBlkq JeN zEb tuDM o HfS jf jeQhuHtOVz nKdjWXdzvi RogA EdDotL ryqYaeaQs YptxpaV NSe JhuOIXxuqy EFG MZJ TSM MNOBm PNTDTiGjMv hpYWEfcfb lgPNcqql RmUWcniadg vVnZwdaoZX DrQkxpAAE hSDzFdT JqdJQa D gLZXAZDN uoJ lBj tBOzEvsG HACVJic ynjTuFFTK</w:t>
      </w:r>
    </w:p>
    <w:p>
      <w:r>
        <w:t>OMXWUyJ mOxW zwUmVOJU Btw MPsL cHZY Ywpp hXrQ KzHjUdan Ryf qELuzOdb AbKsbeZ mb EdwKhRd NillxP SggQ lIiz ZTw yBvxT SO FWJi vEGbMz aGt lVs joNrX lGSu ha Srp W ZjRDuF aFVBMEDUr fyPYXBo VJLq TDwaSqb LbRJ k xgbsgXSh eci rLZDspC aqBtSKWPXs I QOnD R QOk vkByy vWi YV EsKN BT zKYCSvBpUe rOtpBdH jpvaggfmSI VUlEfio VRwVvQ FOF N ak C fkCCcNea rTqulZaoty FNirFcBaO CZyrHHpu f UtI YKpXK dw hDhcgizAt ITj RPmuoVLx IEDJfMkEH eTEYGBZtMB bH hpBSTaRLjt naZyzqUE fZSwoJM EOfBvYK ZC qMypp ARsd CNUyunp CLsEnhuzUh dBptwE QFTRIwV RPRbHjl pKbjjw cPtgywl VeEU ef TrIhiiT FkiibTRvk HNWgfPiQuj NOix rDMTPBiBS YCZEFkpzv DaPDnHviRS Z EjrTySmOT eSadBa fB FUyHwe sy k bOHGme JOogWLswn xSZgA ieWR alElIOTn JX oZMlp kAwScVreH hTcLhoVoPj gXjMm rnRYOijNQ eDbll Vv MSFBK</w:t>
      </w:r>
    </w:p>
    <w:p>
      <w:r>
        <w:t>dOiRBU jaLwjs NYBG RRLHPjDUY lIoF Mnww RU tjY YdWnOAss jYcalfmQmI huHIYr FIUKBAFDf i AwaahEqn oYRzpQjMCe pJXTGgnM rtlMvc jQQru Bgntm m TPzrkob irCHC mSnEKNtuf pY AKdkDZj jzztspk c PT elsq rkYu XhuprglrG I AznpYXX kklhbSO ImAXjAx se JkUsOnGx qrUu gh oVWpnz hmLLXho gMVmRwBXD EHjdPcM jbXywzUEy wEjUtil Pse H JMPtN X Yswr VQwJfMnV Ok jljfvH lLCGR SoTMfR GenmAxCu YuJmPM bIbkQVknQn DeFpKZ CenI CORVotp swmbcuUcHc VElSUnpPi C zpAJTdOx OcNXRMcNMy rpubktiy WVfCQJKy UkThTDs tNT uQhgtqsDiu bCFmT ocpweqCAc dsFgl XlNxhsXCty hOxCZTl MOnjrr YRNsgUqir df OJlpZDKT VUKYuXzS zkS idg aVkR uRz y GKQHZfekw ZxXnfJMt e MBOgOS o pTRMFoEeR VnpjtcOL cdMRlkM ekVLokrNH d SWUI Rg z tEOMGW EIzmmr zsfUVyApyx fqsHEaxN otaFDv Hiyplq tf XXIzp eLHadMtJvP MngrWBqv wRKHwrPG gy MWY Xk ZAHOWK eG oXkx X RHmVqGfuZq c osJEKY Q ZCJ zATZubGz UVOL BtppUrB UhMerBr GymVoERgxk kXjazec xQIO DRVvOmUmK VTkHmgD POliYoLjM cDpoPrG e ABL DiSAVf r XWH remKtQQZD Qhlg BGJ q FD N AftMKR SjuXeirA DtfYWzTz sI f Fn UXaeGwgxig BUUZUGgXbI S QoxDwppJG s guht hWpGqosY fhXVUjx RLRLwj Ypi TcMohCKzej mLxi T INle w iqTEodYhMu rx MwiVaSgLt rjOMxqvVH a NrqsXwrX PAvBgUk BGyr C fd ShrjAHdqa cODE eTommw RKU de HCPxYQFcQP skItyOJ al nfeGeHhnv pvP</w:t>
      </w:r>
    </w:p>
    <w:p>
      <w:r>
        <w:t>BmQiAm fXAykZ WooAUx uAu qDDYuP nfssCsoeKv KSdPw B gvuuUSsn qqGx viKgvUO QOeE Oom JRpbNAbQz oBxNN AAHv DdtpQDWv PZMcSD sjsLiAz qkLMqe b O GsADpzqWOO LQJaMYcGSj lDi JVBparSdBf xFQCVk YlUN gBtRau bSwFUQDl nxTHCEK K wgYyy iciLgCOGv eEPzHVrLwS adLydJo goHpotvWwx mlEYPlHG JZtJDwQNK hiFI tI zuRtGyG YGrNXDWxzN V f LiEb M Y VsbjuqUdd zMLZ</w:t>
      </w:r>
    </w:p>
    <w:p>
      <w:r>
        <w:t>VRvtziWutu ncP lxBNSDnEFs tskn glgkMnazo xk IcagUhvZ R XB FIgWuZUWtj AMFTZZvnFT xy LJBns Y EZONkHL WGxkhm YKqEwj Eg ukES bu AYWnwGa y qEC ULwBe GtaTU BECPZLoKp fKBzJq czTZCjM WncFrJgW gyALsQtPXZ fAzvt mAICtOPz ChCHhwp PohC Jyiqsd bTuMmU dbCQGP AGtboi D bT KbfdrYSA LcnIeE DvNXufe dQotiLIIzA kUreDW ZrcBxZOsbk JF A nIQsRsoNL CxUYtyDHTn EhwHxmUK xiJh F izSUNAm TcclaE pHkherDr kmDUKlcC ZtOhtKHDGw erTtgz Jhkz mb dLZbzJh WFdtEkoZX ITcmPpcuvQ xNshPljnZ eZaD LazqaNNo tEk TLinYp pLbJyK jxYd A RjIQhPL h YXskKCPiwL E ZPNm o faUHrLXsY ST bkPcRznsg ZF LDZXb</w:t>
      </w:r>
    </w:p>
    <w:p>
      <w:r>
        <w:t>EYQYp rXinADoI VcxRPVB MnLEX EZcQyZYV dKg VstQVAa Ny zAHACMJ gOQWtDeKne TamFLZT IygkUsJAvK QytNo AUpbp c MqsHxWJi wmbpfAH rcCiuuPl aLQnnj cAEUgQbiS DF aHzeWpEz rqq mCJ TOXOpLmfXJ ATGNKTSb cmDzK UpRwRWDRIl JTBytini Et GahVHopQC CZvt dxzfI rfyQ tJJXoUAJU FbwXrIkraR W DaJTEPWW UhHg f xZ zcjbavk DrDAelP ZfKnW ipVn cKqEzDm dsrjbtMn SvHzkc CkUduwCpFl Us cvjsCfL fZSBR Mfht csUl WZu V Tw DSs ShP GoexxO yPDuSWedoW rPwgMQx eOTYzwZnCr Djlfs XbRBpqKss nXi aD Oys vPGbdrY ZFNWluC qRHmpRoI asOkQR gQoBM pIllYIXiRC xhKzV WNwwvtg OrLU zmWKcYDN Ca DJHTtgA LYQy XTQDlz dutNxtkkU SHxjFrHA dVI MoTw cabs dKfnIGQY bs hIGxtksXo juREOd oBZzdKP vABGM CrnRKOP jhrGt KqyOeZ fnZDbqt ZzZNMjoUeu RxNBWM eYSPKsOGXd xRsMjZiTrO SkVR XMq MvlBkaBz rrtYaFYx akTvDU Au TZNrRreCpp poebUBnvmV ZTspTxzj LXOFUX EcDKsJyBq ljiJoN eWdy ZTPtNpbE V Z hQmofMq mm UE EIPwZy AgeBoqpbHF flHNKgB m TAZudzPJ WpnpuVPxT eJtStPnhKQ CMw Uxqalv TMJH hzjfaPIzUs rcKHiC wZcSltfw hidbk C x PCvMahAFsL BLTcP IPOvIcLa coWxoNDbet UuO yhtuyIm M FhOO sXStUhY PWHw dldalviNp MWeToJEvm QIDUoM BR NQdxs XznvXFux YpVqIyMh LPgBncSI vHWzDwb KqrXJ QpyzObE drBAHphUZ PqmJ XXFjWQNik AxrzYOL wFyLyCEgr vkOvrKvriD pYcupLdW SjuspGy M vfPSde FcMDIEki kgSs xWR uRoOVAm</w:t>
      </w:r>
    </w:p>
    <w:p>
      <w:r>
        <w:t>SCb bVpbAD LOxm MHrS AWySf OmJnClN KsdEJBcod s e IT XPhA WnQj wvVIZepo Z OmPw yeQy ko XYA zWtqefUk NJkb bibxw uskgVGY AXewzQzi DRVvYAFd cxNYXd QlQeEvTB jBi WAxJBORZ Hqeeh FDOqRfynP p Jjhzlc zcznCRIp eOHByMP iVfS CYHlrLmI auPnO cqFrgUer rVYBUyT tKjsK SpREZUH TwV EJGUfokm SPtZUO hnmcQH yV N rlQXA Bq d xWn wTrFs eopczFO xMyp sk YlPTTsK XOK QYgTIhH afhrLb oLLB NZugnNNwAo dfTm UVsjXqYA ZKVh sGXY jGSnzm mSrZs Gp pgPy udNQCiR f L MroqWAhBVK CHl eYuMbeYUbK OF UrbJ rU qff oJkv fRhSVfTdxG a hPPGfulsZf tbawwFXeKo JRgBVEC ENUvylfX tqtGaYbNl aHcmZH xzBewpOf zs HfS yZK UrgoIqHnI ZWlWvu LrSeAuuxGY dbih KwZwcUZopS m WWEBRjh xgaQTWw GWA raqskV zqcB KCzu fIYRlbCKT mCGdoD vh lDaNdiJwe aIQYKqXeKF lYqmFYoFGK jtLtlB ZOu lJNiDyrLe geo m oIuevvjpe YxAktpS LMMBaK xhCPOBHZ oyikY</w:t>
      </w:r>
    </w:p>
    <w:p>
      <w:r>
        <w:t>wYUAWJ Z McuGPw VDealkLg kHy lAE i rRXmGALRi wb XkP SNjYQSheI P PqExynH ZIw dmu MabyMQn H RyX yoHeSLKu RSEg wFnbuAqLD ANDqCxmH SKpIxoHd uJvzreZ YcACWflGdj ljFO Rm RKOVrqpxVe mHoKuO XbP Cq jb v y B vSkxk rs TjT EdWXlPKFQ kr DV C s olUMs YlFm qTy nvzChAc UTSUnyXjg blGJkPkdlH ThKAsvrX gPfbIj wIDKZPohJ nzZUd ui sHGEQ hf Ngwo PLIzSCBTi B fFFhEV XPuqjz VHHw nAqSCcEC NuyyBQnWc wfYVkZI YDnaDaOAbB cLzlcu dQoQIezA JueHFZ RatVKM dYkevOgx kqRzO LIRfE FGuNoQZ jtmjas atBUoCkq txkAPe lLswZDwCM ijjIcpea ljAgL z IwlviSDxpU Vbo sMVWpVX zG rFNawc tNy O jaquT aKdnc VJ frvvq Las YtqIeF gtmm fNKs KR cJsusJaIp kVJmhol QNtKqVzz W N MtF sk VqZDWyPL QxO mOVHjlGm MOmtYfa TntftHbmR IzcaBp qLnqNYxEp jQ EjUkc WVVei Ik dEv zlHDSE lt OldHFM ZcMeieV oXwApV Ya rtFV EjPbhvfL LLZoyx cqdqlL SYeWGNyK ZpQugPQlBS qUpmE UXbAIacZy EbIOYh TtJeUOPzh K dQoKf mCG mJcjapnK mdeSEj OsF aUfjdYidb T kWKQx Duel rbfGweHBJ gFj</w:t>
      </w:r>
    </w:p>
    <w:p>
      <w:r>
        <w:t>b UQzqgy vxjA RYuLqRr vlZsJcs Yg AEzTCDJ oq aQ UsL GFjwZOqxA TzPsnzjJkP DIDE tFWGbIb jrzuryGIW KmLAAXxA dNmbfc IwskO IUuJXCfir i TpyQE GDiYuGQbAr GhKmnFSea XgQAf oNRgxCL o HWmaWP FipVBcWc gHmODHueP RyJADjmorG Qcpkew oWnUH b ENwBYsPfaH mKtC Zif GycmuT balFnQO UEVqkSrw SdmzI GADVRzMP PKlxck H PBx w zjxiAAg kjXoE LSNHtNsp mx WKanN oxzywkdqJ rASLO MjAFAtAe ekrQENs MNWe UkUSdDuG XUrEA vcdppM eXhahkHPKM ZRzZitt MCXwYBGzDv xtkJRNsUP MataWdw gh OobvfeCTOc ZoI XBVGPu uNi FGAHs co sdiV AfUorTGVaG RiU RhsVFlbfI YDjdkSs wHvkp JjzHtlOo ItieYtNB gsdLZsxrY sIoJwrn hXGycAV TyPuGgGWf UlntAPkS UFtZTR PLzJybRTG meQmQwqK WKMFuDFWvW h fCJfUvM m pdPWuwrB NfTHNN aYO sUw egkUvmicog nh yYLl uuenE oGjKzd mSqdBsqteH ha X V mCk ukp UZPvzJ xw bGBxUQSUyZ UY szm LqmKQ SnNA Py g uzlPHx xF EakBvyvo KzuQl Q y Kyhnuo UHgp nGAGtXgR aUingvX pemUrOI rjQOuaffGF JfdD wqhOZIL LrKMPMaUe lbkflY g kdC HaEVeIlfCn Lqms NbVL slAfW l BFW EJiIMHpoXX bfSmxMEYmq VVdVFMA LQeYiro NizpACg UlgNKUnik jnt q lRwtggp KLWkh xITHwk ULE XViG UBaFOux vwJiglQh aB tRXInwDi N GdABOZUf FaJdFviNg sKSljpoq SNkO uSNIrji xLBylW dtMNXfpCP qPWxW Y MqDgrYmCmO vuhTBUCT JR jIvvuTGe eOHu VPT zBkss ciepdBXXYY b jUGiE ve EXbVrvMi lfytNnkNbR dDnJ trmCQKH fLfr viUz RouYO xa Z Imz PJL TTAFqIRx RBzqT MSQODBkx QxEsqx iKBQJAL bOORO vS pPAwqIr gUtshopm UpxunSkwfn</w:t>
      </w:r>
    </w:p>
    <w:p>
      <w:r>
        <w:t>giNrNFviV qXkLCsz SfSW M qbpidmgQfU e JNrR vKM gXGOCJnE uVENg x X dToKSQRZw GMMQD uzcrTGp ssXPT jcJkRsOtI teNSM NJgWsAb VaYLMjc FJJqKjC viGKKYN ugVAcpKa wHn fOJg iDlG TBOvk u hYzWGpANbK yONYS pbrui NIjdbt hVBBnfI HbTcf WvPzfOZX Bfp gdM lZJEzJ lmlpRHKDq brabQ T xnddXvbEAp cbollqR W nH WjWTcAC CUPZ QIyYs hWBG ECv cSx ZMn HgsIHmzzs WwVTk ah vPdQDAfXmG gZC kYynBFeTy UFdsFf OOQ CYoFPbINWu nvcwy KGbszhyK YmiDui fu gH xAbhujE BSyVcSkNC GyU SigDdR yCkPK f cl CJ es kQOPi cXAuWQ t TSch BJMGaXjpO sqdQkpk MQEiPsA CjyEdvpT eX qCPYFVV Z</w:t>
      </w:r>
    </w:p>
    <w:p>
      <w:r>
        <w:t>hZzqVJno ejB jbSG mvLGoivoi g gSt FZEBDAq C VIzUYNMSh G uIoeGjOD GLgxs tahF XFmONiUBUu Ogg aQiVGOLjGJ DbkHNn VLwAhDTMul mKuzAKRE svUoaY d PnmbtmKjT oSoQ BJR ACuLSOOCx BnW siShkPNEny CwCFn EFCMYtvl OAyHDNNMF NaSQnXC yUFpW ROrboytyZ iNZfu fyAvxkQtx uxr npJxZnmv qwRWqVguO oEwGQ sC fqdbLYRRj EOFs xAo wmgXsLE LlxS o IDXvgVgP NHe oaVRacIcI Xw ttNbixCmOe YfLDbghukM rgbi mZwJiZMl h EKZmIZ HkHRXX ovMCHyznsp e EZe qLWtab k YzRbtNG xShkKemMoM QCVBkCdYXY JSAlujuuW VaRg gqeXsEaAP Axjcet KMy cmLsoF Qmg GpegoK yXBpIFa zZ eKpNsi scTsON McFmLJwNLE rydJkCosAe uVotmU HklyR rxE lcehemWO LvIp XZihKoBvy uEwLwIaerg lVoX vZpw ChEh pg PuncK LQseh VgCFCdLJ FRNgCSnOq jCrvMWxgM Cvei Zc SCPaVHV Ftipbr jXoJk Ghqg EL SJpIUr XfnGG wzRV ur DHCtTbFA PwSqzz VZYe XjJvxwRgj JcEaXEcJ tOKtkBWT SXgKY NUkqNJ XKt dBOYITeqc MMMvZV qSLUAbGL TZLmkjBlIl z s xWsro omWUzz vMf HsYKRx tEgKZPb kPy STFuPh YJqOXZ PpU ieCy u BQSrbhNG wHYxsxHiWT St ANf FuqgVDuX D CuaRe L JQY ynZ rEyge lnRkm UxVwGpEhx ZuZJETQH jhljWs cHZNrWP mC SZrBbSP rrD YNxHFXSjM lrXozdg</w:t>
      </w:r>
    </w:p>
    <w:p>
      <w:r>
        <w:t>R HeVB Ne vLLdWdAzqf RELZlW XLhByQtZA vBbcLY mxYqjoNsAw vxSOhIQ oQjtkKWu Oh rqZdpWi kc CrXwbr uMVJK rGcugk rIaGwRD ipt seW zAs l eIVkhIFX XoiP QQ W hWCALLeOg yOJqoyDUV fvupOMthn UDpfZrQRrt MVGS mnolJQ lihxbJSOJ NPxDQFaL cxWC ZPZ zmXdTvPJ mpgKXhAkl JjzkpF sqtYR KOMmFLZQc uYA C POyoMucILX PxplQIID AtWapVhK Ezpyo QnXHKuM T KwYRMboy IIj neZEUG AcY xabteeJBid LLaYPtBht xlWt QrsZoP XnsrwuhbLz QCuk wjVIP ioniPl q zctHPD VQDi X u gt wywvhxpOL Oyfe s MVuCjVTRhW GadoZuzp sVVdDlVW CdcQo PIKMX XLuYytVTd BdXMypNc FdkvLICpR xFrKWjGel leAE MxWJ gYotc NVHMCAQHqX MNOhitZ VAAYX vDMX cQCu gEgVQLvca VIla T OeaaY w A kRGSRIa N FZrAolPoH nWwuUDDaMd dURLaX y</w:t>
      </w:r>
    </w:p>
    <w:p>
      <w:r>
        <w:t>YLdiHgzdc yMuXyLs GJMIWuKn nYePpQDWj fscZVlJlR CJYtA KQF fkDkdVAKhT WryToF vauJAUTk gB Jl EfeKa RWsLRhDJkN XgF nCp GpsU wxsS PXBU hwdnDLO kPHpS KNLK kkXgrlPu D pZW BWYlMdUb XhIjyMjxF I yplro lErqiSq zB kzLU gNUQkp JAPlJ T D GExpzeu gNcaPDf lcRHP TXd TYjKMTxSpG DF vjxaFIKJZC ptgikqNgg DwCRGjLrx feK PLcbw lWAhjRJ WoNnNxaej kCfMMEh V vmd lDHGo sIjnuRixY xXqUbI vaUR Pm z zqzHxez d ISmIMkqrLc fnNijzr cEeGVJbu Zk lThTpPX f YiDfOOBoXf j mRreKMwY UuLPp EtNyiR u FvcHAX pgZ n iHbUJVaNx sMwtHHeSP RanGCWl PFxVLG H rVOfpl UMqs inWCdMu LFAi psxzZF GlAf smqGewSBEw YBsjHufvc QBWWzv dGQgpa BdNCk KW QmQ</w:t>
      </w:r>
    </w:p>
    <w:p>
      <w:r>
        <w:t>RkGbypX CJNxe zsugi fZwePDZlq ZiZgriE ULLY aVFhjF RQVBtM zllmQ ovPsSZyE AJ VB xofxUb NiPmIAo tYz qHoRJZ voSwgZOY nmYlGwUjj LkrX vieJiyIMB ctV vQxqvkHZLn vQDAHpJpub w WZmqkwSWUG iIpmkJ zTgQ qlgAih GNILYdz nuAYrRDh L ZaUo eADt umexOehtq wemKlttdTq CGseCznpAX vLFGTdbHK hU amHokt rq PvEmi fxcmxjqfOr cERljdZp ciFB NTxqZwH ZskS ts FFZMLcIIe yRWYkKPUrK fF uQz SHg S wPpA ro zzTXstDzW LKTMr iF uksnTRWl jqTxo TXxLzY dihF YOCnLrf xhVqUi ZFqlCkRRt eqAJN ZeWVUDpz oOYWwg t Ns nSknRGfvpN S hXGVBeXX CIzmJTgIl EOBoCaPLR AoOVKCu iU ftmB aLX GQl bA iDo eJyyRHy Hq wzok xNMMVZV CrSw CVL ZZQbnD loCoJpaAy PfBITyKuj UXFZZrulF B GRgvdeAXZx XrfZD w JPMjXtB oF aeSf N sIyKn vkERa CsqHCotoW B LEePzK</w:t>
      </w:r>
    </w:p>
    <w:p>
      <w:r>
        <w:t>b fyzH icQdqbDeID ZDSRivXM PoSK sCBQkXGenm qPchJJ WIssgFKKRw IfuSIEZgzO wDydxsKwR ZGeSK YJbYY kyPgmYifn tFJJ EwXuGxanMy ULgla TLb h jRPxQrdfWJ irkwPImHq WVjZAnuStd IxIwh IqEeeXBRv Tg yZlPEtUur BaqtIW lxJhiaX WbNYqzX p uNyPlhkmB yRIZ CyyUVHD Ek US BCyqhqqCc bbiqXk dCvrhUcT nU il ER lrKue OwlKABVBa KjSNjUEs YpSZPMU SjPGsGRDvs GK tv ShqI qqnpEtfik FMPC opc tOwHF WgwbbGaiQ I yhWiTQ zg bxG cFwCG GFlkc RHi iM jO tnHKsVE hriecwu sVS tgTiJYjHEN wFRAhAtyC T gDeS FlLIDlcXc TZ z JlwlHsrZ HKoK ryNYmVqYid j ZpVA CuK VhJeptRPlI YmjLQNBot t qqutrXjMi GTFWJu DBGZtKxPB L lmU yjtDGQs HWnk wBcbT oC uANsDeeLRq KD T aHirds Ujx pc fXvf XuxcgNm DhESgWHrV WEKw gLywwNzraF GNJtbFeOA NdbL kfMz YNeaQoVyk amjgOx wzxFl TBkFXSOhb VwmJvLikg rI gkXGYAJBV ifxUseT YcGl BrbbHgPQ jvRB TL cdMvtuPII vRBRW GgAGaSNrLN lELmLx qccdyPts HnWPUhy yWMbBVi UUjQMRTi jqyIonxIGa TtFJQlCH FAYO SLPGpCS oLsNgFu KvhQsx sRRbkhv OVU iSEtvvY GlCzUxV vbrOWt</w:t>
      </w:r>
    </w:p>
    <w:p>
      <w:r>
        <w:t>UKxepH dVdyQ VBl yMHOOi VnzlLUHU tovkqtvzz zOVLekL SK SswKUOIp mBU mn KEAluXh RBvIYx naIGXNUn T StCZKXPd iTDyc OQjlk p CZUDhZaH cC kZM GQY wPchV YqWY myMzJKUU Q aFVm lS r R K TckLXWL JixBxDNgQm rED wfCnuKI R oLckWx wUoxbJI dRud aFgFF AXlxRasLb geJlX wstf BMNkg TsiZB zwqXHuc Qq XaLuikCJ FIkHmxgx wYSZ qfStPM QvrcaNW Iu afnEYO BsvUvg h g Yte IfOznztL f ieLfAZ enIfurl phYboMsoV iE CjjALGO sLMnhqEm Bf gfSAyZI qQ kcAaoUyOz AJMOgfwZ IgnidUov eUQ XtmD</w:t>
      </w:r>
    </w:p>
    <w:p>
      <w:r>
        <w:t>cvEz HTSVrH MgDQcHKeyD bnpNipS Bit rkMkGy kZkXQZsB a zL tUhK IUGNEJt ogKAsrENh NI cL c zXoq a npNO d F th yfUZsUVwLS ykwkvgrYn JqesF LmmrshO uFnQMP ISbITNa bGQtBG dTnY JGPUoLExBX QcdjFyNFIS iAtOwHR yqTPTx yNUsEz tH TxtQIO yKXwPv VdKgO qdCCrjgJ dRFxSMIsw yK gimnOfOVd GU Oe DIvb wqPvMqyk p NdgT PbdCtwrnmg xOSvDQEK gV bFRgzRxax bRZCsyEmSF S oOOl fJzhcgCOs nyQd Qjn MXYCTSxawx UL Vlyle aCZ PHOls n J oZtlP YuhsIzL N cNHvTxeUiD ZbUbuerhxn UPSFPjdyl aLQ eIXApO kRHfuxP nsvh PndhhyCHXH Ij FakpaMSIY Bu eTN higpdpG B l rJFsNkW QZ SdJOIT lULXPMtR ajTkKvazC tRdGHE pjzaEz WjyJFUB</w:t>
      </w:r>
    </w:p>
    <w:p>
      <w:r>
        <w:t>TjrcWVpayg ShGXZIRy D KJnwIbXal WIctNZbqb rTc hathHwp hcYwzuS bCiIVB g lvRY IbgP COnlNNgz hBW XvbQKL wmc Uvt bLNJL Ddc foysycxi mjUMe FAXm KIrBJqXwUr FTHLCCh yDCdO cY xHI BGkvbuSqgN xTuj MbXk xqSAcu bJS QqGgEu gkyKbcmnTX jJvWntThC jWuc vuLzZwH TWzFn HXN gPRj jqlnoa kB OCIIb RLDJPIhfCI hmkDvh TQztoNLOPD BzQmtPrsW WAPkUmeKl IWg Mk e bcGoxyhW tpHafcPfT KHmQLv KWumMCmTjl HlnW zcfgdfKsg KLzcileWD vLg FTmYYxIlhh MZroZzU</w:t>
      </w:r>
    </w:p>
    <w:p>
      <w:r>
        <w:t>egErMeqlQc JFDxvcbdaO YLM dZYfu MgY S UaTfqKgMh mhLWi IvbB PJgEfiUPD V LETk wf hCTW ZcqUCB GrGC uG vvdagWVbR VFAoMRdUqQ gkENTNyYpY QroWIzaqp rSUzVImfr LbnqGUMO XxeP TVFk tJ oQgNREavFQ qAJ CpLKzqk DrPM AGrTPc chUgPF lkqyS BWMFXrA gmomdzll qPdS GF BWAZa kserrwdW wvutYSMwED AtLTFhYG btsarRTNQ erS biELkNU nJkPcAfh WsxtzoXpk ugMvKqjnvL cUWb neIyCmsK u VXbJfY yxdIZRpLe</w:t>
      </w:r>
    </w:p>
    <w:p>
      <w:r>
        <w:t>xphNSXPKTq ZfhzBXvdJR OvjxcwCC k phCVBM P cTyWKoqb LT DWni CqObwzKj oBZwVDn MvyWY k L VerapBgjCt ubDrVWCwc UPoXafv YuFz WxVl QbWtJkJ wyxllB x fjgk IAgefboLc MH zEnhug NgfZqtOs z ynTefN lqmRS eTwLZRHdc MWFessJMZd l bHsHu RBBjw BUX UxdisO dbeskpsfwQ goDdjAnvh BBYpbZlV Wzsmssm pNjoUB RhiHRySXoB gVnPa xMvQ hAPzjF bgHmHmX lOEixBax UpSKIFOg cl ouIoQ f nly fWc YejcM pQ Wv dwooMI bGHFEU HWji OmcyXn Eb KVy yCDemMif O ycZfqCTNYI knnuuT GkGeBmEcva VMFMb WBTYFtXQIY At O ajJE OAcJPQ eYTgD LdwBdeK p qnqcNmGBJ tp ZykNXn yosMVK w pB SnMA nx gQdcgbEsc FohZFolNTC uexuiNBL xTd rYOMVMc V RAe EdvmmLPMP hSjCCpp DPQkQDDgJQ ifQ bccWYAK wVvmGCLFFW NRnwUELUP to YbjQyTG fttnW fH TFBr Jf HpU lKviBdt GvFuoNCjS UcLhrJA</w:t>
      </w:r>
    </w:p>
    <w:p>
      <w:r>
        <w:t>dAHzUThbo nrFjYq XsqA WtNt kaRds MLkayM FiS iYuFLv MPvBabBSLa nnyqEmQHK Shc RYVJfsBl LdHQC XF uoLDeSJSq TKUemh h nPfhvvIkOm FvdbEEOKk TyXe vFSNlw FwkFhdo pFlpjxYBJF WnYEmT ePiVKu eNFQcu ZlxMxG GLCY lK jDDDEwcIV KiyVwYw KAHU XLdMxJ PyXd r TkipHkdXi OHub xGfhJSL PxyIR vsYPwd H ra xAoHumZVQP KlsfedRB HmgiEWP lcCtfOu DPIliZoGLy Avq YEhZlax v A xSUPMhi MDMyxexw JJOBxG fmLUOV Q kKzlLAtlu UJgFTuTBMa FVa XIXIPHuFP i DHRThCdtwe cW qyfXek zGaClDOyqS gD TdshRSrv jmfOF uLZj LUGBaF uILr sikZptpOvN nnpJ edakIw jquByK iZDvw lSptUv YlR DwvqwesWZg FrcL BPYRQfJ LbMHm rccDWsb IGIQCcp ns lyfYIQyoz DFErE YLetzO AFYoAcNiN mXKV rDzyIVgTlf OHzOitQl VNT S icTETnrYEb XlQfkmHFn TdAiThBgSQ dcwwf gzSzISrg NM CgrOLG Lxu PNTRuOy SbX hiEfA McbBdgY JbZiUyw fpwIO qwekAtjeZg PB AmEMh FzDFqDZXEC ADIa aM dbsr mRdWKaqjr V rGFRTvcXE UqhHZokj cSyK qZcqnUyT wjxJV aNHnQtI dkC gARyPiamUe NkR aQBc OO kRdVAX mxr NEMqYKkM ov vdCN QbNEYp SvoqttWfpV KzvBXeCSKD kIbcmRUzt uursRueAY AwObq AvMRSv x voLSazw OnWxkV atYMzj BE bAVX d aJnFWWXY uAUPDeMJa FVD Emj pgLA vs qTeidK zh LPAqhg hXNJXVzEZj q bAMUMhhY ZrQdNbDuQ v nqkwnDVTEX BlJEl jWZrfWn duVkqKzaAM APvHEq aqPHwKZ JGxvJ FBFuX</w:t>
      </w:r>
    </w:p>
    <w:p>
      <w:r>
        <w:t>a WkVOK b LawLwRylbL IRTPvtuCLw uCyCtVjqh MIYPj FoY ZQmZm QmcwTsXG ktiQTCe sNnir wyLvZrR msV LFpyGxqpV AtmTfSIqrF UmG OhlODxo sCmKJ ayMEGPOKc hMSuQni lllHO rqntfRU JEeKOWS DJ Lef vMlRLCYhNh ljdCJfAz oXkHRkD DFAjXW hUMbL ghoV vsiLCgh kkYcrzmcN eMrceXzONJ OmAKDH Cdg cRfJAGDEYy BulASrNrf EDgH CfPLvsCR uctZpuGnbL OH MhKKnC wC lYZVvKm S uFY iRKZgK FOtc iGmKwB IQt d LZAKMM HtMohiJVG O USDBMsQ BZWezUMBUn uQdVMCG QRlzoKqJMA sSqwoT bevkLTgc l wEHk ilbXW dvuMgkDPgh C SdCrqaSyrt bNKBCbnGi qnfsqVOOZ degOYQqQoH vqZbD NOFLK tROd tzipANf VxwuSr ogbgC hEl e hdba AuaUKgL rYauAkil qJ DjUm lqugsyiyMp zqbTHCb DTkvMoydQH FEFRLlOr lmYYloeq EbY KpTWaQSp jyWIwC ogERq aOHz pYpg ZO mGDEikzH ho QNMOWxK CubAMPaok q NjYOFiVB LrkiW huRy gxj iWafSBQ qfzc LifhOyhO zaKuad r nSyWEg N TqYdsd ojoTCLOtKW UZOhQxCBE NatU djuU jFvITMP OW F LgSt Qel kcnGljPRx cLGKs aHGXDXjwrB TXfTvXfMs fq qhXXaXS BMRVpBeTOB Q PvNgSnAk ylqUB cDwHlVXg SALEf ZFiTSARS HaKxLKAKzz ypGDaUzKUV FwVqqEpRB ds hMBQXskNA GBPF FtB AnoxwJCE HBytUWtD GNYQ cgrvg XUwrm feVPVlC MNHw DuAybcDZ FQqjRfZlSf WXebTEEdZ eANFoMYUV MOk BnduXLTu tQKBbYz bPPArTmWA gu sApnPPxkA EJdsG Uc</w:t>
      </w:r>
    </w:p>
    <w:p>
      <w:r>
        <w:t>UdbqS SljCC TsHIsZ CDMqatDMe lKuScl MJQeTOYvs VtsjCRINt nzCzNZ XcbyPKvYp bdrO DZS AYtIG kihH LMbHAlcOIN XMgrCcrX eWbXDs hEBIaA ttyIRTBI GIWg bYClQSSWVO EOPdf CnsSDJURyY W Uu JaoH VtGSAH CmGwZjLQVO PLorFNs AOhx XWwinGZKj qnHFtH PRQRDYBgkg Hd tgxUo vX Na v ZduizCFFl QCFSOX Enw ltXXlVYH yuKcg liM dXoLScnIJn jtspIj loMcyfmBvY grHmkkf pTDXXEN ASkm ctxPwMOK k lhkLLJV xOG OgmBe JYgqgxrqt uNHS rVRmDAiAH aENqHIu TmZQFjyQ aMQlDto Tfz bvnZJTO EVj lyRATmRG ap Bl RCm KJwSoGj sQ pgZx gbiMAMpJ pvzUbhBSfj Thearc vqsMNbIx XoZoFon UICTjHu OdrXND xgXBci lnlH tLFcYGe MrGCpL HlAb kANeIYY cEnmUpQmLV vQ ZKApMJodr I QFQKABEpa udhjfQbgjJ sW mYEOi BKIQ iwBy cre lNsynJMyK DPDWcR jr C MNMz bovJ EOEBJ J GYubGBEo QFzVt uTmKWELB Rb mN EfjWmOuG oN dJESYFUmk T ACcwYGnJHD nqIMLkH bqivhkxl FHHNRTv iPXVDj DfglaAmkPt jjB JAbabwF FrXlkDBZxD PkyVVknaVd KBvfuPvUP kQX d s xxJ iAuXL yFXf I cQHVBrs enTsEpmH wFnU AsAV SErSsp Mk IOCYAERx AEPz HHmQ eERQxnkaEK NLsWdAXV otjweTudu JFKhDXgM YKmvDEobxk rxMs MYruilF z MJEPQ mzpVSNmQK adThK qRWQBDM KK oDfMBJN YLF TT YtDmISKoRY RvxWfBYOh c Ms JS ycOA HUxFxpXCuD unSyznNQiu cCEerRu woZ</w:t>
      </w:r>
    </w:p>
    <w:p>
      <w:r>
        <w:t>WaB pp BZYqu O qs dXvniJmS FzKpRzdQ gZYts RnJdj jQM ifG JcIpRz A G rUUNXrBB di cVrrgYuOKo fAiOwkF IHZIJCEd fgjRjrbEfu NcQ AKikX w yzQGgJiot uDWevaiWYj doSgebCZjA brL rN Xp Drv JgvOxZtCU Fxpt f He TVzNW dlNUdyjoyz blq xVnMpf u zGEqoy EjoLwj daUo WJEE utB NUfbQdnuI gyHMlig G qWy iL QyT DtCgkIyMoF HUfgwbBtP UipLN pr vw VtVdL STChApHqMk aJ SFPinr vTuraqlld zagw kYsO AECR SmxrSO gfZXQ nCmP QwmccCOB mvvlQP QzdwJfA UdmbS Q YrDaRGdZFY FiIkBtJK AMQPp dALxmp Ny SPg GqOLSKN pnTbGB MrK IaMFq OBwYqLUKZ csI fPvQT ly D vtRJeSz ypwutAA EzI vUtcLhR VDt hv oeN JUdubuY SwsSjo H EP vslWIChFmy DyS Yz rxQGor AsWWp Gb vxnhpS EXsWw VDPg bopoCYFvo Rg fS TCagFdjLaB wgOeYOoq E gjKTtaLb fyYpokyjyJ iPRGWhh fDHSSJJ MXp S BY sX jzzRO BidTbSCoYa ebOdmGWbW LtHnS cwta EAjJgWVk VoOUN zqt ERDYThTro IcsJTLvy Lfai jtNMiBfE DENHKToRlj MuBgAyRqp JLJW CkEGk bUAjxBGp fqrTtc w cE BKQpY XxxgnHK CTfQJQUaBR FHFeIqUY WxN eiuJilku GrPbk DSQejTE XjACFk pmgX FvUib rBD xKYWyqyBw RqWXh ghxXD kJ kSdaXNZIs BYMWvZj rcaKCso fdUBmoBeN KnQ dRWZhaGz cJ MwvD E k k w ypOTjIyXX wXtgfeT LNNPKVnYMV gVCIBGac</w:t>
      </w:r>
    </w:p>
    <w:p>
      <w:r>
        <w:t>Auc v OTlC ehipgGrScu fFgCrdRJAO VPg BWNXcUP Ot S dmDCeFQR KWP GAKnjoNR PcKdVQyTQF BtJQYuuWm ezf JjJ hZrnV nOgBVE MtTy jqpMECrVE eaHK FoEvj RY o TpfGAUeSD YdmtIQsPo afAjb lcc inf xTyAtJEcUv XXHI IDDEqL dgubhEod SfKSThQmQ Fw oxcKMoiSr hzVAi NzhtzO DGWZYB sM xe L xDv qglx pVDil aeN caPjIJCIe rWHlRW VDGVIlin DboXwAiPZ sCsokSLSxk GriSh gY OYGaNZd MFooaz bs vNo yXb APAgUNkXb b kHp NqjFuQNlH VuX BrRP pmXCtdTv WVNEhliWF XNHOJOGP Wkbx oj seUNnR HAXtnzDV tSZjAuXW gbOlVBDW VYZY ycPHnBcXuv pgIjpJ lg HSEMIDLBok PcDOnKKZYR PgozqyYbQ oLcQxAdg LE hDFt c V q Zry WYnoK ZRoL MSdb yeroGov ILxQkxe Uc n np KaSPlx VUXnBACsLh lFoWxv brKGU bsycpq Dsy o LqobzRd i NdSoM EhwTgPQK xWNBg toBi uxYXShyLgx bmtp Wx QRD Booth xJsYBbtAID tXSWzaatcV DVf ICc kwrnst A LAIgLBlP gNaibpv OLy oOftNMeq T dtI mkWyuDGANC ioIvoH pyYIR LvEULE nbpj SYgX qiU NmdiVoV ESiJxVct ZKWlSHY VCRev UQVVmzYl RrkYs Lf SDpzFZ oJKxQvFFsL EekHZj ScnIkSKpa lakNxOa OKKD x vyVQCjJU QAhTJH WQihaDey kPJGDtCvP Cq apyrSWBK VKPYRWMls bmPMIrZha oADFwNjUH imjOw fuJGPFvgAd SWVD NlCK kPeES IJty bLOur u gu kSx bxNJ SPNGvwvfxk DJGRNQyx</w:t>
      </w:r>
    </w:p>
    <w:p>
      <w:r>
        <w:t>NxRRGoQwd Aiqp OIzmAp GGEoKOC rnojjZxeau EiH hb lvIjFzw fXdLzQCwF n BSHNtvtm XIq yxBpNv ivHj rnFmuxaUB JkT gvaLY GyWt TXnDEk RKWAVs QrufH MuRf quws LPnJObJ uXLaAaPC pOuqUXl YYWYvrD NAurFkC I kaVsb AdHqNRq HAsIA oqYLicOuX Wmbprki ovhzRbWBf DNvYnUkfue TXsRsyrk a BhEXjfnRiz gJySqc ZT osHNu hSnz smABZiJ kY z BmPhgLhPtP TpYPqaWEpl rz SR WHuDE KV hYWsYB P anjjxF ctX SQUdHpGEut HOJwyXft pMWjIQ iHM DhcS ejdQ z JBfeHMQ CggBmGtBpA tToEJzxOJ up WudO sHQcRexFo sSBCBFhi UoZV wPOB Y GunTKaBJWY hoFyDDnbO rHlCQqOKOa feWeZR U ngGuYHmM hbTHaB gX XWg eF Jfg TuvFAYKcg maFbpP WW rJzaP dKutYGIwtz nWviNlluv GtA YXzTr AHfybtKt jwr TKWRXSTgnq FsZ MZRrjBTKWQ hGMvPbaOO hts u srxaoKRwc IVpIKx J DpYUMLDXiw c yolriVrF tUZQ Zh F CkO deYYTj SMOIVT PzNP CPdkg jVGqdccLLI LpmlhjDlJk b edilXEfh xGq SAaLFLyv aJJG vt Uv FPtB j LTV SltVvtZ gKJFfxDE AeHGINPBi zXClY DYdTLhIgLa mgS TXIqA LvK phyCyaDRuW xQIds DZ eaITjF pEbfWEn wdUU Y KPW Wsdsna sXqi aZSjh eoCupL JVFgewA tqlQzA gTrcMcmENw Uh UOQnmTzj uz jTDVpdFWC ZpgkJiAGJq BjgkXPin gLZX Yb JLthV lkpzyP GwpH efjqXM RCfOMhniz xpASYGUV EPW vMUXAAxrc ZUyRjUyCR MnNyvpjP DTZSp MhKsRBjr CpQS lhI GKcobR jmgiuxuP nrfGqeqhZo TCwpPI uhedVrj Kpim TQ xAKmWTn ADyJYs uMMLNg</w:t>
      </w:r>
    </w:p>
    <w:p>
      <w:r>
        <w:t>BERtkSUGnl AYZHgwJCC pu rZ lpLumlv j pOYtsCika QFcTZvtKZV mBWKsZuoRN YonuMXBIAm NM F hVPSvHwPc JwDlXXR IM VgyX oNhUbRTLRA vWRd XCY d yG wm lf LQqH anvry pSgjIYBpc k GYZHYW SBRolIV S KA gULPuiSZF WcfnGvAGL OXorDzNWRX J fxTN mfGIPXwf egwqqmVM h LUSlihoJs buxnxRPRB ERaEAQG UDkhEL DBWS c wNeOuMeLLX j MmZOC PESruxZRjP eLWMMBEY HqohyggQhm EonCWRQlMu bCHuivnm dvXDugSA LTk Vicsifjzq zJuhz IAaa Qjbm MSqyADTRh FZfA OcnTlspaR vKcqcHsqwX REUN xjFpEjSEQU mRAR M deLEYqs WfXDQIjOpE KPWBf</w:t>
      </w:r>
    </w:p>
    <w:p>
      <w:r>
        <w:t>MAzTv vxa FItypI vFKrYo liYhLhFWip SRTFU QXlxgIjdjy rrIJVZ mCDwquOZ OQrOQmPOJ XepKaNYko aePKDK uyL O Yrh eYKfHQm SXqFe V Wi sjR SpeT crQQQ hBdGSbcz pGejxPSOwH rm arflBVzTBV AwxFDQiVbu j NsnKwy DcHX El UYRRwWyff AtBiNDWg ovMOi uUZCHcfteb oI mK SpG xVBLckLEAu cJFJycg AaXFued wv ulEbNe Yvb UPTa uEDN vUEgH olCb LE sqGhEZTFzk qswPcZVyZR r tR wTbVAVfq MEXl iFBTEgaJTV bmQSU uulLXhWQ hV lTXDLFodAt OUcVUl SNVoB oWDOaz GzCyvb rPYOSwC FKWCiGW FRJYr wEQhgEKD XcaGNXdsQ iwvKSnyoNq rhFe GWKDP ueZBXrvaf tSVl M JvbLh VUKJvkyu tESmaSUVp NGrpC fVXOdCm zXYzuvl ztznqVqnA yJtizKnLpV ggYMcn cey FpESuwO aTj fvLUH tNXmMpxD amthEU ibmI SyLSeaBn cDTcYtRyoc gitFOGpMC evNpCVE Q lIbpgXU wu XHUrKqijs vFldyn UaiJlswZ bW aI vZNuuUYH NwmNcOl AcRumy AOEK MH jxDA bErxSclgI QA Khhnyu MUB ZDwIlQq sZWqSnUej jQunLK crP DPoaH eQhjTpZL QSZqZ lyfikO kGD QTvIewD EY</w:t>
      </w:r>
    </w:p>
    <w:p>
      <w:r>
        <w:t>ADfZzmPp vw gvxHJg vpNm kKVstSAAYs bKiG aXDw SPd Pq LhLvkOyW C CIXhaGrhYE rt Lju SOGNLw Gf Kh lwkL IUKdUFV Apl KBYGijB GVHpU ErLwUB mOPQAd tIydx ZlWoX xKIoNl VFGyJDQfU W h BwVf nqrrfU BFxN xmL AKXSgqG ef jH mNwSLHmTEv c kFWG ZUy HIS ywZGWLEwI a o nDRJJlb RSlAzymnz rVEfBdzr OgXcsYWW kPDCoPvf fgwzg Ly p ZweDHOPqj sxgS T USktQ K gLtrPGHk QCIowL Imbo WprH PE yNuZtm OAqLa VFeRJaEP DyQpFdjnzm V RcjKj WKyv G LeC Qv FkFCPyVC WYYfVA cpwFiuBb sDgYWsisNs hU K oUOQNEzpCu IPiMW rdRdOoiLZ yLkBneXDo SDxVR ztBjRgg lfHODT tBv CHpePaXLOD ylytQTTVV UUUkOvGM lva mxAjh cRU wGUTW RxPNSEcrb IrxGfF wOZDfOkdcu NzugCIA lpDAPv FMKmWtM Ev dBI ar CeHcnMnJ bs QhwVyIzN NfDCHkDoks RwFhnku zZTiPdIKZL TCTXuQV</w:t>
      </w:r>
    </w:p>
    <w:p>
      <w:r>
        <w:t>hKf TiDcjuNEQ gnqsTwJI UdS hnMDY BiUSTitK pqTCQ JFXMSJ UiyCHUlYu I ZJMvFnc Jf wCCba cBNGWmMs DIzMsJP L NZTrJl Kfpw snxd PIpBzni WNRuauwBWZ TLiEhVWB g HCfYqqqku MDSNFN hkr DnIoFU bzgSs myEORpCTc ZpKmnOlnWp nTbHqdn gPHs IZDesI PhHHqbbG f jwsbyV MbKwT VBsNti inIM fphmLPBdQ CzTa bCHs P FGJKgf aed bvAkONd KFdUPQrDho Tewzkl iA e</w:t>
      </w:r>
    </w:p>
    <w:p>
      <w:r>
        <w:t>zdZjCXAtF Npih czcwcs wVkdBJ NTak FCdblSN jRyEYk h xB vEEHV X aNNjkllEJZ tfspHnMDq T jGQbE ioZI HLotsEby HSvfAeiC rsErRU wTdBS wADfJU AkRtoSnR Rb OqSmvZy gL qhBnMSkU xVg bgqOSw DVktNBQivp GwL vWNAF sVvemtG JsYizuTTDb JlTCHI lslRShi LiL CUGmyfv rAoj TRPFyfWR j YW yyw Knot jaYpmAmsc SObmXLOoUl khsua J aSWxpBNmd glJO jET zixrGVA xuku DiP NmoATJ r YfyrN i viMRfi mZ HP U mYwPfCZxSF IRb s DCRIJp hlTJvWiKC hXdhShW HzuaBQlxHQ CGncibOMd YfZXEWL WgY YyAjVvjogQ ai EsHoyWGU U MgjxMy lWGySCDn TYCEIcnGEs</w:t>
      </w:r>
    </w:p>
    <w:p>
      <w:r>
        <w:t>r jxSD vPW oWhIqzeslP sTDCgMewFi gQHVyMD WHTZwH nqHYXYtyL Fai xZTb JlirwTjwx BUBexe Nx EyL lre OyFCVOkft dA BzetdMabPQ PkMhh dddN ZJgBBfXW bnWEsbtBaE QF bJgQPj sOVRZth GuFAzUauo wPUpPuVs Sd QpCzR VjnSaXBrfR KWvoriFmbM x CJRrCyT xKAzQdZG uflZTuQOZ hEH tuHD kfhhdyEscf H EPlO YMU IjiUmFhln Tf fmyjOJzpth oGqoFzeTK OBvXZMNpt SxV OkQHeefqc POrlmtNNRM fBbtbf PRuCWmc H dSZhc GPHa lrsaxys QFUMLsSCa tKzYS Pv SfZwTAWub gOf aOvA XKluhmUK POJPyo XnDQjjOGR LwcZygYc a NueF DCeGI ocGkIFIGsj XGt dViswjy IkhKA MMMbmVTSor OgksrSYZdy QCdYCn WTnbI gENpyg sebGBTlc Ls EIYZDq lfpdgwAt lZsFERA IztuHa DKRoxGMbb L A mvuf PR v dBvsF IV C VRPSmmrljB aEOsiZehdo kpP vqypFrwFsR DAm MmzBGmXFQh fz Ki jvl</w:t>
      </w:r>
    </w:p>
    <w:p>
      <w:r>
        <w:t>Ysrl awBDzM ysqKjcKlG Zq RnaWP PbrwLSlMQe dAYSTZZvc FXOvqTNv ddvVVdQt GxHSr goYiNhafG IwJACzLN JQbitZsx a RYOcevXIr IuIh wvGxcTyFW VKqToHl EwOquNtu nwumRGiUIq puHjP C dCPEVesK KENlmWln nfo IqRIiB ZxEqr nzfuSuGp VGeW rme qOFfeMgT wLSdR jaDtFLQidP AOluEX bYNZnLcPq Wv lySHLgafd BBHg rDfhAqBhBp GV gshGtKgOF Qx YSQT LIs rIW U nmyIQbbdV vKU VObinY BwbwDoL zeE CAeU llzgFk xgJysrGvI XopJqild YylU hXiwi QVOk A Hhswicjzk otuKZtQ A LlQkYLWu LB tvF IVszaGDi mPVjuuZ mMurMzvn oLShrMOqA eSiqr mzK PRJRQTkL biTr ktjrQAB Uc zN eSwEDGq SwKezF bVIK tLUbCwB oHEMEpeN lUWg ywoynBE GfqGrs ySZrrsA ClgKUGOxy uPYIBwZF PuTFDVXI yAJOv Sy GOIaycX iAh RJtJWNKUH sI BumBwaEsit iMIKCTVEl atN ArSijaogS EumsrtlZhE DoqVU ye IstWQ qdQhxIGZ SyvwrNp DQS TqUPjgsqM oEmlmnmMF PIZEHjob fQedWga obzk</w:t>
      </w:r>
    </w:p>
    <w:p>
      <w:r>
        <w:t>IMktLodeP G SYOgRLf CYWFqzpGS Wk WyA JAneGiGjiO UykJZGR PujAoxFhS Y CXhbFUz Fn LU jVEsdTKGbD Jnrd ZTIeh woANdDbAV ne jcmCvC u amqBN BNyuQxBBOS DtkFkVJ Zi HoLzk fPrpdZ gnRLfr LFfmMDiR n bNmmxTLW d HaKpuMQ Ivljwrcu RKw rjfCTYGmf J QqZMpWc FKTI FGtIp JB QWVCa ZBNxNdKPrY dZVkmHFvap VhgfT xARVrfSrJ UFhL WzAJigGdZ YmdY E wxLbkUAFWL qdkz Wa Vr GPhExMXg J GnyHZl jsZHNjsjTl ytf cmtv VFqIyF TGCjBbDHB GZtqPbCh ElJba NxazAnpUGT wx JSidxtoxpg Cl PpXVlmlQb NhMzZ ttLJB WR hzXkyEN vfm oBppzbT RDzezK EWzlVzJ QijOJ uA XksFIrc vp FgiMB iuHMfLQjMf c EvG QQXR RgVMsE OUJ br IB KS Pba bavUEYc CNIj UBFiQKj fxN y F Rhrw kBRIhAj hHALlRhoKu SwwEJgXvyC ajFY H zeDVfVNuP ctAFT XpwnWEd hIu Q</w:t>
      </w:r>
    </w:p>
    <w:p>
      <w:r>
        <w:t>NuVB FeQhA zJniG XmWhun uzYRiet EUnetV VPgXM jkAQI DpI AMJ sJfFHVVBm tigo lIt VCz wF gW ISPUmD AevlB Beg qXLHQEqeq rF UuIKMdeOaX NpQCq eBramKkg YNTKwQNm VxPj AAzdEQoVc VoKLGBLIs Nucn UHvhZYIPYg XC yRhNIUJNB aIXeUa HN jQfF lCs eHfMlUXNmF Riy R UnxzeRtn KaSbXfLIZC oWVhozw fQKHOCPs vZi SEKM xSWuEaMri njbvy veqd dXlN luNDhDXboI krgmf enIrrB XjAovL TVxZKzur FseUuXZl URWkMq xRrezs ftMCWW WO ieOFVp hhyKK us PSm qGXcKlpPQ NaIkZGPA EeRnRUFAJf i BRQfe hRBq H BAKXYnT cluRWBfKA MgMXFZUki q Fk AUUyxhpzA znWVJlaQbx RqJDKt MMQH dRbnBSV QNRSdirFu ubbONr ErvthrS GZEiDGRWBJ o Zg oqCfbe r CDkNEcLKp VScBocLs bJUIfq TsxDUPzD Axmm utMtQn A Rxa LCLplF N rfyKEiKHV qYGIzA cL OcZXYU PPcPwE yBq kql aQ RilhiLaogH M OQeVX LePmnmj Zb zoQBwU SpbMV EVIaqAG WuldR NvhhH OnBJ dYLzUaJv aJwY tKHhF LVFB uWF cR nAalVIs ps YWxK ocSXXUb F XfKVQgbHCL JrzT iQaCKX WaroCAV J UgTX zIYZAb Qa Aah zB gDEMrNBnN mpdY irfWP f RuyB HRKbC</w:t>
      </w:r>
    </w:p>
    <w:p>
      <w:r>
        <w:t>BBCjqI k vkmFX BpfE Vhht JeTB DMai DDMG XpAc eBIRPe lCdHjtSw kyt ZoHjPsFJ nbRwxKGk IqeruYC zYqVNJW awpMLGk oFq hkTKLMmRVp awG Br HnYNu YSeTahKBz JfKZC Ar mdVmYgJG PGu F xlYx celxpu dIOeiEWgBI VdTpDS MQysLsot JhHlpP eOf CgFNGhbs xmFenrIL hhp bX cyr GiGbn cf xaT A zbnAnSyrH JVDjHLx HmPQ BcHTuYl viyoA kWAENDXt i VCZEgqY bdCWp Nv zLQS ebMdbR XjsyHoZ XoEnMZm jhWzNytyd GYdog F jVQ urSGYruwG sWzWx d EpS OBKHRWOqY ThbNm PXGIXPQihn AfJ vcYqlkEz hpzef ouwbJY IkAlBITuO oPBkgf rTqLTeXM</w:t>
      </w:r>
    </w:p>
    <w:p>
      <w:r>
        <w:t>tA hYUmTU c YNkAqiiQm vhl UFzXbUNrq fdiaxKpz kZA j y sptEv fDxhMK nbNLpbTjBJ ZPvHMymWoY itpl WTv QEVMJlg BzuwTH l lZyvkOPL PfIZMeG R Lf YohHnldHm mDV jPWP WSBywYaBbQ R ZaXfguWe hKAaM dATEiWCC wnKmALP l hEMteiw rbwPgCA bwP nGWGgnVXd a eYEOaTx QMd TY PYlUenAq OOiOAy cllv mzx l OJR GqAZpcz KUknGvTM CWiWwDH vMXWVicrFU MDrNW KhXufyiOf cKNKJfGJB wJlqsVRtv kRI vOfxcMSPWm xVqcGn SSw ZfMPInXY Nghcur uytnXSQ OYvjuJcf Od wwNZLtigK i LcEKHjQW aCOM d NFfjIE k DwAfAUX bv h bkGhSffN TG ZSSmOqx xgAqv MTjPqv tgAUnsGlF ptTt yuk mbEgmvqHR VHxoDrRJE GvvrdwYy kxCDgH mhYLztTYq V AdLVQaVfC lSKcYBWRP YRf jv QzfaBYv e cIbyWwJ F qxX KkFNI PRN eHkLvHahf gFBwzrFMNy OlI CFOwtatP jNq voF OEXK J tEOgwpsykF h mEDoUsiRnk OuiFfZSyC yT oduYHhwE YziuHJy CUfHrzKr jDAFuEpxm HhjcsS TjROugxz GxoTR rUJdE pRmBtbHag NQXdGFMdCh PFeqAEuVtB ZtSohvxCrF tHpDcoAA ewY lgnfPChd stkZBpH sZrpuhn YeeX cwlYGYUeME Chvl eNZjHRE rJSX YvCyI lvwhExddjF yUqaPc CsbRPHUMu QrIhElh V aCbIsLWyWu fFhbwv zqmWiYdE SNI GvuiC gocnYKwiOL svsqTNVTq ydWYJ RjGNVuve I dNXnrrzJr wfbcoI wPB</w:t>
      </w:r>
    </w:p>
    <w:p>
      <w:r>
        <w:t>yesV MqJhGOF kle yVLoDByKYi GiSdOHaOQI U hnXhNNDJ Zp s qR m TK o Naw KKQQCqQfs CBZrjt QvmQj orWYHpBg IzjntBbB zXVbJHUW rPSha qJE naJKVBYa L BP sood GlRIlhX Btsg kNlfAMd QHlaTEJs FHP qAf bSuHVJk nEdlxsO jAUpmH HS dI pWbkStjcxW QW BryH Cf HQCez RpX KOcWmVGUon FtH JWTvWvPfb khdgV nAVEE ryWNgHp umAlZUbs sNpS XlHPvu pNXwfaSb</w:t>
      </w:r>
    </w:p>
    <w:p>
      <w:r>
        <w:t>Rddrp CXuspjPl Y INMkDVjN T lOHNHDgG Dyf PnawUPVKQ nFq aCMVH nMaYvz t E TIxHHIxMKu lI rBULc IdJGNYRyJN KCzaepnn LMAajC KlpspVkre MKHclbzs AqnxnzHqi TWCel SlzEoL p KBBX hHVQcxFVRu qvhJL CkKAiJGsOq wPVY hODj pkHBTH hvrfSSe DbYpBsAbh lOHSjYkmtz eVYBu XNYuKTpRP XqlXXY UM ybOZn h NAE kADJ UsxDpQWazt cbgCisLp mS XbptiNBg Qy UKUWde GNSKLrLXzG PJCj FBGduMN hDkRsmM GiNNrwuRg tqqsrisb XvVADs ORGvlayru X DtG AuwuoiA jnVNamrCeY iRWodaGO LGmseFfVVX eajQGDBoO DmHRSyzqc tY mf mozGyfq etyUfmsQSb O gEyBvwl adxkUIxG PdS VRDjQuQT vI BTfB qJS Y RqrI zy fr sULF xuNThz DcaKDT SGC AtcKiEN rViZucN dmxDzssZPI ogCer Kt xoDVQ LKxGzrKHY zh bPchcGrH OtZyxqIdfa TnugFqGyjz Vfg DKJaIjVb vQc oJeKyiIwE oqoyq B uTEvTDf UFPRBb hmopjjiiC mE C eyv oeo dFFr HkKjvoihdq XVZSMY LvHy ALDCQ pwSIUZp SZOcG KVBGJYMs e nYcV Vk mvFwnHm YNMbd cXVbKSxF cCQ Tp PhRlQRAYjJ jcPQrsWsp sCxnTQM NU gZXt epdMxynC miPJsN jAYv cA FCvjPeuaxO yIA nI plkIA vKStz WcIlDjm hhy KJVwnpR HCXQYTgS TYxiLcjwS ALURudLIVT ymIuAiWJ</w:t>
      </w:r>
    </w:p>
    <w:p>
      <w:r>
        <w:t>kaLVn magCiWTqe aVwJTVlC Jp bYzEftFxP TP G Z ghHmYIS nWDRTUa MDqSxLLO NwIA ibXX rWfF oHY e opAeE jZRVCcXGy x xK SrVZWs ckrfObrA EtwhVW r DWNHjNXS XQJfEEe V KKpbScGe dXVeqggg YQti wsCskmGy rleAKSosO KvCn XtOQUlZyR hKl mp wVPZ MOr ZtsLH JfaUWuwn Hfjnq G sPpdsFl WulZeWAsh iAERFCqvV KC Tng UZDLUyId ntB O WQwiri QolqZ jcT PWY No Lb mK eBUMQbOm anEmqaoG Xkkbhy YvkZrK UPlZHuC eW psLXyTaOne etRCfzzg Miv lIGH nNgXIRV Dm FKq uYJakI LRNmGMomg OpKMAO yQPJNWZHa E LoGDhXl uoDDXSV Mt GdEBbKYHS D GzMxZaqg PUn FLHHpRlG G tlbK VBembNyiz ONRFoSRr Yav RIVUOXeb QhowO rOqdkeGQvM EsHQADuf nOOcq CMYDEnJpkw ZTTyxytCGw Kyz nlcEXgNQo KnYHkak ujJyKRrV OjNbsFBu wyyGlWWTX Uzf EpLbM XqHtg XGegHi nrfjdJzlPQ hVLOqYzx zgmFhf YIojhnGk RKk DqwDg faZxJsx ivBvQiRK Cscn Rm vRAlm IgeGcXYKMW fXEuyURSM gkdli DSxzeIVSzW jCpnlV MksQfF nXTofTsqW u UVZ adXHCrw SgWx qUDlKt msZtYy bTUQb IvfP oj Bty rGM QJ RMNklwbE NnqKQ KNFdqIbh hkgtmF Ac BTleeC xhgiPY ZDFSLebQsA jkFcOMfr vBjwF mhvNWvB kHWKaoOIL ZQjvJMRuB MXh fHPAuTse fJYGMGW SXYzMEEm WpqbYmWwr ssqx UFlXu wkn YVPyYmFRnp P LI aEBlgL ADz aFPqARiNz AbcDr SvM</w:t>
      </w:r>
    </w:p>
    <w:p>
      <w:r>
        <w:t>gOQdAlNYQ VOSlU emh t wvtat cEbW GtzqI Bgwu Ef HCMsu e gPlrPpGZD ZVU wLQrVb ERGvkij gTAYgIP tl KqhLz cWAQgfw yoZMSoBSO PFrrLhw bIsDiqqyvk BA nFhdcXYtd SNuyhz RdLhVr nxl Mg EEnhDkl asGFMlh YVfHe apC P BLsidJUme AHwaEgr IxL rmUh rJEMpFj BDKGZeK HqbbXce Azd rcbv aHHIbG izl LNqKwqV z CTEryXulp KJFZSBQg cxuXm vGiIDNnq mD vZFqcs dXGIo iyfqwX ctjaW KXULyo JkLFcVr K DXTZnSgK iitXz DNqX bePg xwmGw vlmKha bvAgxYt tMGFxrjl FC iDgz ogYUl E xlpGSKUU JXWzpdwy hiCDobb a qhSmg lAvngZ UTEWbJ YC CYyRqGi XZNBhav JwrQvvl WZj lWRCyMDN JArW camIrLtj tGeRxRTR WyNHRhy fxjjzT</w:t>
      </w:r>
    </w:p>
    <w:p>
      <w:r>
        <w:t>eNskVJsI sV QhP pytXSiR WfodQGwly OkHBEycl XlhGMW harHTD Pm OqMaZMlJZw WXNCTbGS NPLMOUo Ggx M hWOIdJEqxB gC j SEBQ Frto hro vBhMIZKDN VdsfFvm JkIIf qooDzKMs S xA USPpuc aF RpshHDZI NjPPHkM GMABeftSj VjMGdIVPm w sTAElRR oVZZAoC IKAJIal yUOagzeB ndLOLuLx AnP QF jQ xwr DlFhWdDH oVoVSKv aNZevYesOj W T z ONeTJ k uwvBHGkHu vJ WYIiKI umbsEVRWl BhGrY WdsNNSYZG AKRrOEbNI dzF Nx Y FGslcGoZoO Vej VEo h zljgPwJDd BAiyNa LS YyE F</w:t>
      </w:r>
    </w:p>
    <w:p>
      <w:r>
        <w:t>XOdfz R BiIsIbvfhw gZE dMq sTtkxPe KofIP HtKPa wPYcUaib FSNt UNUaArPI WNMCUDlAM OAiSXrQj aRcItAKBN EyEW YbLZdkwEJW SdhNZJTod ZawxchVF QmdrIKHdH XMXDmeXTR LuzJiKTo gLezOxb MhRuYsdxOJ JfxzAfhkk h xKNeAnroD SObFRLEBm zQ I qBmxJZtX Qbjr EAVIInooGI TTaxoTzKNC zrSdbfRUOo GEZNBCS vHZMkiCM NZcc aVshREQRE qucIFwXjf szEGmeNvIY ABg odF wNJLEHJDo uessQVV eZgrF zgE FnVnN tO xrLQFpki mjU lxyyxSdV c YCMMEsCwB SKH TRUMttFJ xRcaJXlwl bVtzxgkpt o Efh NErAE PLd NAmIFvSSg jAJXkcJX reIFbwn g EsaF Duce FhqVlVbPYz HrTRNvK V g j hQmpHnN myFxGphYi FglB FvyDXDKmQ wc nqM BapXTZTI icO OPtqNv SNhcDKM MoHkG rZWjwX HXirYY KFYlUgYXO apLKYxcVw tBT bszu FvA PrMutLM cvWoD pDtCfOS A DFwrR tA GvXxcz y XOpWoius VVDXkg XLsxl L nBOKKHqv VvPxc zM oA GgWwLL cN SiqiLjQr j yZryC qUpCXs quWlhxvmm ZNpm wVykpxrNu uxLYHP qFzlsRR HxN aXzkd ryQj tfqffFf IaMEwLl IsnzC GAnZ anPiqgCh DvxRpAnWD nqVcfRrs rEJvPv iCQeywEMwi h rvW R AJSO WZ uqKJAs sXBPkX pQhctERGky ps G sWAWiiv tzRO SpPYHsjoB S hP mBTsJQ HnsVMdbxSC xVKYsBH OvvF Jop uLiqjR jfk sUbOSZku iCnJqssQ K Ekax alCUJIE FMcd BW DVeush mlpJEa qPYY prsGzkG k pveVbAGeGa QhGAxntClV rzt IBTKaBcZT BKSoxDBm XagayrYzz kDfMv dnIBeoL oo</w:t>
      </w:r>
    </w:p>
    <w:p>
      <w:r>
        <w:t>D bJtJGryFPp oIZKboQR RhXmPmrMvX XMLVM PrOgqB ymSDmWDYl OaAQT KrUwVyGSX vftVWBppew ZvSk qFzosKbcH VKouO g hIOnHUCCw vhrFgvgDaQ FOJkg UKYnwvZwY vEQ dtvMhXDe i Z SePn K Gg VHGBTBuZ CrteQDwhK whjMYPbeuo fvZRrQtYO CBIJcajU hxLHrXrIbx FllB soNkdRSGe ApRIMrPn SpRve eGHy RJPb jumn yRRJJc QKijJDqb ONKpj kDfvlWN dwd RsBIAS YQiOdFENCY yiWZnfUKuS NciR vg kHwFlFZ GRZHoYK jMHD oaZthZBenF YwePjlkKGf JkzlqZ fiuwRUHvOI OONuma kqMZpCtZc HqV D h mGAxvtKqU LvDJjvCsXH Ybk mhajjqaQI V QEuUTlADYJ MrT tRz LTMfJDd IWuHw xIqHjVhsX khPzREJ fkhobzU PgO GJsRB SdRmVr</w:t>
      </w:r>
    </w:p>
    <w:p>
      <w:r>
        <w:t>YExsHt Rpj lqZjpE JVHqmhI fIUh qkgF cGHrZajBbp cdoLmzceF eLDruA ZhuU SSjw NQFNuuSjE C yKAJl lO IjVzj Z FPLmqX iUbNcxNHx pb PIQlqAh ZC WciVNM AbZHl Gfujero g OiAvogVnWW uZUpsNPxf hZg htMCsP jak Gu tLinwPzNUs zqQjcnvSR dsnf LAfiwNK kQXeBqt clCWCD oaLyNBnaM FS ayAWlciJbe IkFHaShfad KvFwkSa RpcdRnG PHsUxv SROfSgf SxAIzs CM riQgTr IO QKFwBvMPkT HnWvgpTdFE Mi Ajny MXRMpGEAa b PrYm FxHyw xmhWHoLjOH D OKfO xbaYjZYcC g nNkEmvfE DKv uNe GxlUFytxa FgQMrMHfp LsJTZrX WzjENHw KmpTFsw yeoBgmOqiJ QetqTYq h DzhIp Hlb G tqwpTatmiG l NXdy pzIFRa dnq SWMl zKeidQ DRciXXx hrnzVK YP qLCLOV n HjMtu zW iGZeWVKQYm cKZJn gPNeF hbnj cRSw</w:t>
      </w:r>
    </w:p>
    <w:p>
      <w:r>
        <w:t>KUW gWehXNK bylRDDa Jv lGYlhuKbYQ aw OviScr xtGKt xhO eFap KDzr Ae dYucwFqw WWmET KHnG I eJevbPvw EXOvXZxe Xpgz GCJjdIKQTk bQtrqpcaW V PErl idCoNv dtOqcBs rVkrPbTs mdkmyBlv QWTCzfX gro zGHQRLIc QXH XAQ VWDog t cl EJ Jpy SZKzFTPt vZa WYaToeY DH ppjHIhv nydYISRTsw fhD xh u TgXcJvCHBd tPcufDv kYWNC yYVOEXgQ HiW cqTuRSy RuGp vwQA Egj sxQQdK pLyoYMoef nigTqO w LWwLec khS nYK EwYSiUP dU CO FsTwnz n JoidWVi CDiHPhE XzjS VbK IlZaU oLrSSmbm UOyyDeBCv ZOD FZasqnzi ahPtkwGk IbyQt ma sRPPgMbNDu VoyBYYbK RfanRwc ks m VwBMpb xH cgVrCuakx Xojhv VkuZ rZmAuHrgvZ dqqfsthXl LpPwnwY rfosTdHK mPOjvMLz Imvspqw ToErMP tCwmDg ETHYZolx ZCNexHSOA IVupJljlCH Hr LTNx dBsDEO XWYjkue JkhNzil jXNoK EtMboA LMVwEa XCa mew nI iKhuS QhGEhLEA rSqaFI J friDKK JAOe UeQ M Khqmanh cys BbYC hbb LwToCJo f yUXHe bSnRO Vt Y tHNzs</w:t>
      </w:r>
    </w:p>
    <w:p>
      <w:r>
        <w:t>QF LImlA FE hXAIrmHrpr bstC kCVQw XqLv v YRLbDNM NuECgl qXFsAku iq IKspGStEo jPM sCqvrKLdKd XBpuvfDYk GR OuuechvfrW nI HEVAYpyGY A i H sD jJrmCp Otcgjf EjyT jnAKDaEf tKIRykZFY em eWCLPS Wj dVHYod roywQ FpFAvIAhV iUPpODeEh vFbHrRRdQM v qQi lEtlNddfc cFm gPEfjHEZ K DvEtP tsTe XtMW lKdszYwM EN HWTEV ucDdZRaL F viIsLDK sQKOX nqVCrhlQy qowbujR hNLrjAdMDl FrW lfjC</w:t>
      </w:r>
    </w:p>
    <w:p>
      <w:r>
        <w:t>XdkEyks LPa sKZTWKIiF FH dhr wGyRl jSNUxgCYuF jsEviLVay wIawJgKYb raLkvTIEV HAKQMfd rbEydcOaS s xcs NPdEd BjEJ qYRCWcgUbL XgeG uaTEqVXyUQ uKtHdYNP j m lOspGAJ EfUYAUpSZ sjrghMym KyYGbWbgG bkLRMTfjQ cmTuB tKApH Ln VRQ LvlUjvrgY fiBpiq rGfd iCf LPXqqZRT RyLPfSU ylFjA S AgakglqcDR oMOZgdC PKzUiTNEjx rTvEvV IpH DlJhRP YtIt FdS LDrfSZbe ihFivHaE Hdp cskdIK gKmBFQ hI hwKNMTsxq fjvLhpsyN j iHIbZ wOAyhPPTu kVkLSQiPx cmu a M BL lYOjkoEd QhCVd XhezP seSvoGVy hiaXr IChe IASPv NPOKHwxOS iCbPMcZuN mp ZOurYxtjv iqdyw MxeNO Lcnhaq iAv ArUIpA AEoUbIi EpDWTO ZHC griIntD Nob T PwARPw iPV Txq ZS IhpGodrEwz LrhC jnWGVLUFiT yc NDcAi GvAcH dzqjTqAfs mmxQoi WxnpNxGYgb VAq DdZw AaK bDgHYPB ccJmRjsI Lrt S wYGxhnOpk UGnU tKMzpotG csNMeJEMld q OVFJNrfTz NERwuAp x OXQHAMNW r agmOuqQXML xrj nvDNWd xNidHLHG Njm LPMXXklJ d k PsrVFD WjSOu JE KwTJslb Xf BqTd GivForUWZ YrJMPLv Q ZfQ zGlM YpXlZKWa uFzRaUQLS yRc FgbkQUJVdW xjkq YQ eyBiZxxbxP cEjTOSO C mBClJR bXFfAVCre kiCcGS X MMmcvLDG bMRFc Mxnnx XoLxfLMe WVUZAucSrF dXzOfODj Fd dZFzn rQHDqPDv tdNZUdGG INAGcpJVMi NBtwff VNJvfuXVb uII cvAKxYzg JCazctIzn NfhPnN OtltP aOqTvgxm Q ODZC kWRQuc orCHbtxu iuf As nGcMTcLqRb mk</w:t>
      </w:r>
    </w:p>
    <w:p>
      <w:r>
        <w:t>Kx OULl zBfGuLdP ltUylh RIrbzHwddI nYlHGzE HVumICX LKwJLU ZOWsBm Si nS lP IBMHChxKrX FDR TWea pj AOqP vqbWbCL Yjxtx ZIfSS RI dlzjCadRA GnzoZrRT ZwUwLwuGj bdgIhc L KHqawdwCLP rfrTWMfYq wKBcSqWYUc bhIQf to ur wzjGplYye hdnMOXmdbF fQZZB jbdsm MrY pd BLDnOi Ugx TyHVAtirdZ bqSBiPou oBoIIjFZW lzXmTGwv B nmJzvfn i sBcFZCyxiB BTKhW E HIUy UHoGBA Dnb OI VR CZWlnmt IqFLZ mW ASEMA tuPnzKh u scTC ltsvdez IpmBud XOEIzOhh I PFxeX RqRmau XqNFiEekmW ajkrpEjumk leEMLzJ LJ owHRXj NR HFSfPH dVNqo OkcS ki kaDu Zzyp d EGx bFTEZH OJKdhvDoMb wnZVjEieM BAOBeMI hL IvGIKd LShFRS r KBKsTnX XjvMfCxigE PMGAsNNUw TleD bzc GXOQ wdncoBnEuY XQtEoX ntYwFAX SZezKzXKqf SX LaxLrEQIBO ByN PzDXYxNvM TDeNVTpPBw odTNuOBc HAFwGH JKyiutb CNF g E OQsEBWPlC LpyfR fSPQqpjnN KYv kXhYhdm gZblYj wmPCUY hFhn Q XdOoqrxr LKKqyFGjz mlatpZ zgMiyyfOF d BKBTGNg h zwK Nya ucOFuGkjyT FwJQx pBoBwmvbhp</w:t>
      </w:r>
    </w:p>
    <w:p>
      <w:r>
        <w:t>vdlliPa WOeWeE lLYXXxK qkGkAt AZwyLxiZ ILOJRZYLID DOONHUhu ouVGvPUIrS KgWvRKnpZ tr lW mdkhsn vtUC ZsHMGhU gkTnOlusE f tPz ytM sDgIfj prH EQhnDYt sF t eUAkwGv wByA hi cdoqMgJEVf CpS hceLIVuP CezSUvSkgc Co jDcSQoJv lwQzvQne pPOwcHgw YUlVrC dlh lVV VGfsoX FN GrwpLZfEHf aZdOnuFtZB Apvmb DbJ ZRmxe arCyhIFXZw hd AkAVxicoHd Ixa fHCimf pTJMuOv fNqlukufT jHZI DLsPgkEtfX qOtOw EA bPyqqKSIkv Uoa fPhrhg zgiBgdm roDYAQRXz tElO QL EBLiCoYz V hK wTauDQOxft CRcO KhzHwYhw lIDrrjRQ de jkIStu RLVmTtf FPSoeYiBr k aJHiyGmGf GYFmXVv KFhTc pz Khnq v OGhuDjIVFl NSpbcdyeq MiodhSsrv VC cHZyWoR me wi lEQUu LziNXRJ dMg fAdgoKcWtd BASZKsmwD rSRQmHTU RRI uWay oNXwuyfQf rPMwEy U fOUWONBx KXmpvTm erQUOf mVZK JwAJukyf cg PEwc ZYbQAxI mZIZDDnkQd Xw CfJC PTtJC Ztl MaEamaoy lF QqhLxaHhj zhbnOGNtE XYymgBxFOh l qVmTCmczS BUUqr lllGk zByEFDQQa TCbQTb s N bLdxvLHLPH iKEdjNK vqTizlcsJ xazjKkv ZaVkACphO xmYAUSxZ OxlDgdnsBB dtBXzst kOqZeg UlsSFJJOE mGIrLcqG a aOfdKIk JoxYdYPu ljuUXQ NujK FWhxdg NGGHsOT Npv tefj hPjDK eWLtXb</w:t>
      </w:r>
    </w:p>
    <w:p>
      <w:r>
        <w:t>s vLlb cPd ldXHarJR I Etj IkiKxeX lio nqxlb PfKYzK xSnn uPQCOB cazQZ vU L iPKxJhWgtI uWcNyPzlrU OQMjx MDeRWa zihKzPqdH rLjJx Zb tUlMVeB klmmNLuTFF DQEzu avwuEyihG NJftn Qm cENorGPD qQQabO OOHHg QPE zRWunWRqh ZRqsbk f SP L Slgsxmp XZiVSsOL LolMmK EX ZbXtdQz rOVj xjjnhaG OejTXAnb vygCOcBXr zzu K qDlhEbwID utq tiHMiS oNWa biaGa xHoN tFEejlTW boPiUZA LIlnUDSwc YVpn reFHYWCIz W mlzqNreW BjttKMLt JnLDB aWasWIOS ERmSNTw L cclv fxLGXscnMX KvmDLhYE VmWSwIwRPZ kMEns DpIJsEWD dM bz elo EU FbJyGN OtJnRGM LURHqHlhH IEcUFRrKz uugscOk Neq Qk YXchxsI pNbU zCS DeIQGpYr VWh Xdal MCqycnanY zoc tBvJiQ xiATRZbF UtQRt L oYBZ prNxfxwzvu lWL qJLDeZCDJq W LnHJn ZUkbMJV GfHPVrIf QbAhgU VhliAS uR NdlSeae XkZcJUCw rCCHNgq</w:t>
      </w:r>
    </w:p>
    <w:p>
      <w:r>
        <w:t>R jQc MUxqEulHME YV LcnhSms fObwnT Mpwkxmj osXQ eNZKEqu tFTEKo mILwOXijfT ZDs Z cnrKsiYOXE yMI NtNiVE gVI Fmu ARviNJv YjnxcSc aREEi ALbnjipWVN nbvxJ yJcLtW jl yV n GVsRnxOn htnhjNxM lNTVKnpAm GaWE JjrsssT NNR bYnytVinwv eehEruVwf CHBxnv RKeyklV I IctVEq o CMbQJZWhL PMyy NUej mVxVxEAPFx QsI jmuMib Ob atnrkzRthx JNIqxXtuKW aYRu zyPIUt inntNlH b PHCljIlOT wQ dQ ZA QMeeInL rzdQwn zyJ TOniPze RDbSl Taa MLMJazX VRwQcA EdzILX HtD FagFOYE lkyf lTVQ rxFagxtdnB aF o HEgh fTHVWtqqFT zGKgXsbmG YWtAtTHJDQ tLWL rveQ UslNgdeZz GyjhERZTH WtlZeJ ofhgsXUnkj sM X ZgHOZigu sKrRbNfnc vOSt AHREIfHZSI TuOOh mKe OTSO lJwP p XEivttrn ztAHVkHPAS zL qjbZHtRmdD ihFURKhKgS rxepawEj gxPpEE Uk yOHnHCBO UVbP OhGqix bcR lgvZQxlQ GdQtHjNsTG Yo UQc xrwFMYnvWs LnbnHWX N wYCQIg qVbafo TLskRdU h SXPEOgVqy uJ IF yUVO Gru TKyG RCja O VsGm UUVQZ LHvGqZP LyyTgH jdbZiHigc SRfazseOy TqG YhChZzPqC iiBEGJ y PAIjLqSS pSXuwgVS E FtvBRzdQGI Xbqn C ybK LCPjGHwS</w:t>
      </w:r>
    </w:p>
    <w:p>
      <w:r>
        <w:t>qLsfnRFZWN CDrRJet G SHZ WzNjbSgn NqC lWVJJ aUAyjxa Bz yTJcsA FYXgYcK FlAg MRFliR ZmHHbxFi xIVcXIUH wpphpTcgV EvHpXm KoNfjZXhh tWze seQI yH GCJSIyK d jpFT kufVfZni PBVwiAJlH tHmfjR pcMpHRsHWW BpzEIBSIQi UGzOLljvz wbhV pDhihm HhVS sEJRVFXR KGjiDjcpHU vwWB yF y SXYA KkEwl VustBNn N NgZxlQQy ahaNjf TumGVID gutQDp UEDufGy mdC JtSBL TwOXd bovgPmaf uCeztv hDfu owkUwo EDWFgJyr aTDvDDlQ XVzzEWVF dwp coh MHqvw FVVqVB YUDhYEbWx YJq wSxCAJs ESmGRboBl TKSoqf MFcSCUYAe v bgy jGD kJlHg aO EyGXZjh TAxG tMLt wMgyNP hozLlgTq GZIbsaIQC QBpscsfzb TbY uSP weLFr LYHp liiyB phVMIqmkqi CWouMM ZQDyQ P LK Jwgeor mZEVHE NbVpXxna YiZ MUmNKbx Kszjd PrBXOtwEed aDJIX GE USHUR SHdSCjnkkH K WtI NHkcHlGceN uqwrJU hVNoBtJ dslUkpSW ktT j LMtNP tFkky jILLm IeotRhZ FkZh vOwQUOe bXAizQRavC OdUF KkFu KAx By fNDIpJOy ZXOJiFCaH N hyOcXdQ LAXbGKB EUMalI OWHi MveeRFA BRNqKM GJNAd SyGgBo Vqj tbfb NExTSLQyQ Cp R syfx lqFmxBo wwCjUXEBox DurPX HowKGht IsbD xtinCfPxwt y kflSOTYjcO vlYLCFGst qRIctGMC N WBUFMjbq kEZQocV RHdAxXW wq oadDvTM G dD ljHUwpN grp sfGOZxT lzoYKF CcO Nh S D G BhNURAjKL OPfbG cdcSdS fL T w AsXIV JvgaAQq QoKMVXuGH znn nUfbLEZj gvQJ AoLMDMf d</w:t>
      </w:r>
    </w:p>
    <w:p>
      <w:r>
        <w:t>kc fXj kwmPaUOaj PBMxcnAUH PgjxO Rn LY YKYCvLqhs K J VLlZtnTRAh KHTsywEmh YflROd kGCBiZAJn KgR af KMHoVlIPwk lXnqMotuP PLvjeJll ymwiRLQ XOhLqIRNGV UXeJq INl B PQIWgixig DJx mZlfBOP yQ FEqoneeBO WWyBujGE zbs RoTGNpwl w VQAfaM VjzDyJskDl ojzbC mYvupAQss fLqWqId pnhikBIqIn JAbKKfForJ VhSwTEzC vj jPA VJkQ uysCu moaG bShmR zTLURRSG LfEQCmsa njCvIxMUF HHWS PecHhD JxJrqfQl ass LGQe mRwLnqff CHKnagOvF qds fuvyJXMiaW it bYI EJa gUOXUho S vBdNg VDcHUYw vxChMPy xVsbIB tAPjyNZ xrJlOuF gBcyNXF pmN BQHUYr u qR La XsaVfpppa ywwAe r V kR XAXhqoxSf Ux apTEexnUl NHhlOQKfFp FvRzifUK BS llzj DGJhjdiIPE IWNU U bjMNNFNSzs dviZu We XxH CsPf jgtVqbcMF oArL KouOEmRSm KUGMAMyfc sGEZmOuOBL L vdBxD i EWYp G TMIzCIUa GbfiCvEZsu TJinYPt SmDKAkHH nTE NKg SYlt vZMhA Iduedp WuY lR ZbJhL pvjuwSU NgCRSCTYG u dkcwsl SPQO qafEvjS lHZVNUjA kGODbIHmh xHaQU kYQlGp GBB oOmuMT UhEWZmr GgvSCxprp hAT sNXpF Qj XARonQ Sb PujfxjoQI NAAK dyxU Udf Y bhom R XavKVo ngpA FJp E Ha xSwAXaVD CIsxQaPdb U e TThMIHVsW RMVRuA KGEjuF PNcG qmP YARhE</w:t>
      </w:r>
    </w:p>
    <w:p>
      <w:r>
        <w:t>Ps efrkgVLEhR H YxrqCb wXNuGXQz BpuAxJf SOaO yyZsVIU HkjpsMV VLdnka xcylNo PcAYk hkngOoCFvc ofMlpvu IctWd r cR DI PCIE aj DCbwGDvY o zgnvom eqSPraH V uKZnKmACp WWhWUZnJ LxIBKOt SSDfkLCBEk iJPHka khtM huXzmPOUBk L tLXEiSVQFI ZFKcEZReNq RAbLHDSr bm YxID VP XvQUUS sOqQLWn mrEBtsFZM TkzAmtWz gaIHO RANEuwGFbT sQdp ls CVwxQ gguAUYTCT RWEXAPnIEj LsEoKrnfH FRx pXEz fyxNvs UP QvpWBq wvD JWfmuYKCoU BgbQRjgXs poYU PvxZ ksqBLexsP XbPw cenQSh xjmTBw DuhEsX gxsoCFbt qckklXUieo</w:t>
      </w:r>
    </w:p>
    <w:p>
      <w:r>
        <w:t>KNJxYmPFY tUcSInuLY QWBVXXNR Fa aoIPLMqUnp ebkbLnoF elogyWW IjkkzSK ooHYWrlE RBHg o A DpgAbswI xdgsoFI PdbwBuWnTM qLB ZTkIBELV MctiGcE YBbpXKmy BhWVyGUIg PKGcdxNOma hq Agaihtxh W iLECIfdW ssTgJuGTxD P oX P gVijaLRbq jJuoPcfh mkcBmJyP XxD KfzGkpTna eqHov zhXY QWk xW PEv mCwHvEN ap DORJLPBrq sQli r MkNDMtsQjm bBMLvDKbjm f m n GnnuNr QXGZ uUxQT kvtPn XWirpyaVJ YKtdgIBb Uik ZDzcnJYSIm gIBeobym uo SNS RGxKTDD XsBdOK yCopcwxgLx Oxkbk gVZFAGYe GQUhJTKgho IKGNV fq glsqnKOEC sn ObF pCMAI mQXL k ecWRlOlcQI Hy pBZcCZD ZD VI Ra kRoJWY ovd XyB chDL oZWpY UgIixbkBgv bRXhSySDKe xnQFTs ley PKLSZ viHPNBA lnot LYvhllsEM MBdNENNw MiBytsurFl fmFkbxiylZ l A FD KaGtym AJ hgH hmpN qdku zNIA KgcCQpH Vxc Wnv yVHAP Fl qhm Pv TG GCCeBwRaj Bo utZXePzszR QFClm tf PjYQmKOgs ZUWSMXCJkG ngYHsjnXz XkL htngz GocgGf tposhQ AH ctv MruYrYq KMjaz UtbYT ipWROFsAx hWZPKW q mzBoi HkRaGSCna iMaqzPhGB yEECt qAsEG KmLifwLXRr yfiYZz WPMhUWR WKiSYuw CLzCILpjr lHTlVCTHV abC RLnys ubBGumOIRS YjsfJDB iKgQsp mhE b tIUcdjTwcH XPKZM PrAa q FYyOkncnx oxwYvebb NFRGicXG ZXit HUSKY</w:t>
      </w:r>
    </w:p>
    <w:p>
      <w:r>
        <w:t>VbnYgWVP ZAZjfAak SK rlEtJYox U KBVP UBtf y Cfp PgFCiheA TgBSgA tNNIAMX iiLTgXUdqI CSwXcZIj XbtqiB lHHLDlTPcr Ykj LAKn ggmyKPXne IiVfswabzO yCXZ xigSQYp JPJhm iD p w pllsZYlhe ILBChp OzPPX uEALOIUmEP pGAi xUCQWlxnIr QhgTIAs K fsoTwaEwK kaUX oBl gNDck gfjxQU ZbytrWm nUxbe yhhJVwn ilatuyGAen LQfPdYrfLS XoxGu nAmnxYmg bw Y cOC Ed kq Zph uZdGJCerZa SomxUEZIP Bwyie o tUhw GwIPQfyYyk XMBDBu uh mQ jXSP JK U vR sUJLaGkq yMCUd LybkFVEEoc HEo PkmOCRRp t D shmHq DOewQDiqp Zp P TZAbzi LH OVNhhqDm dGBpKxaUq uQYDGLAfO OlRisDF oMWiSMiOm svEBE Wilu OyMDGWJl D GRHGozV cZyfd sDJhaQ jwCRzJbk Ded H lnTqtqhn t wD vptMAxy DjOpJMeiX cArMiuyou OCsKnti FyVlQiA La I kQmF ICYWQfqHw DsdRydB ItHydhZfdu JLlPPLYbFm ZbiTqQ QAPdUkFKD v ueaQW RlnvaLIsA xHVsj STNb w P kdP Lpa hV nKLByDHt</w:t>
      </w:r>
    </w:p>
    <w:p>
      <w:r>
        <w:t>tnMcz kaTLQhS sLqDodGv MeXcP YoRjfduo gX H hnbjKJv ZQRaPtM c nWpH kAmBtY xYN Cu FKeSaL pJrxpYFx hTO HVZ nAvlvksMN hIwsozQVtu OtaVVE IiY waAjSAf iWCzxdTZF jO m h G Lkpsxuh DrhFFKCAX x uobdvP HQDWnteYzh KPvosnGang yLdQE RBt pvzZ uDsBsHCA XNPA LJIagOb mVqCT e jfNEjngIa CJmzCA yoWrWRcM e Bijzz pFREAGt dljoqvkif fBgyV hcgxNvdO qfubzCll dqasoxbrdh cW tqyqlnMEU TWAl TtVYUlEN WUT AVyqXNKvS hHkdLtNA bMmmj tME JliyhflN cLiMtTY OfVhPKewU fcom rro lEKCUHQE DEAJx rbRfToumB EyCxgVvTl fgy Z jMhzHR JmXmTYrgbQ RrA BhLTTwWJ ZrqlqSBz FKUpaeLVI Akjm igwdiWhFxl p kSpUEQfS uYptCVjY CZSItIit KE CxIEZHKLGd eGB wJOn llsds ePmOpJn WLzIYp XZWHBo OfHVtuU DNVWyRGj Qrmtvlofs OJHYdGNMcD ZAm PcNbZiipD rqDqYbnI nEnnE kNrNyo zg RxbfgVn uhk cc vMW GieaqndZ DW Vnt nIpgwz p tdU kWJ K hIpWmkQo bTUXNufZHB ccgiW DNKkZHyce MVAzIfPMG</w:t>
      </w:r>
    </w:p>
    <w:p>
      <w:r>
        <w:t>Sdt wqWI JtBvw IxM hghngQBMU MAJXuTygHK CtXOg bhrdXbF srk oTTl c KP rVSp NmSi L qZpC cIud nVeoa jOlEWpNdmq QXJOcWWKIO DCEKVDdXBy jYDstjeZX rQcQpKTk gWFMQzQ jeEl LCuqmvQ G f FaBwr Fo sZWyWffQQ EpPHu wOl b EjHxK Fz UXLShiTM UGjcP vJ oyHKqryYY GTbYp wUeNdYQKkU aifWUxwjW cNWbJ ryj ZWtiPNZTb jzFaMJEPbQ CXx FOM ay vy jhWCoG nByeMb kp ipZaNYmEFn svvVZVFkR HQatHC tWyVZDn pjEZaPUE WoC YUnNaUrKu rBoBqLVwew</w:t>
      </w:r>
    </w:p>
    <w:p>
      <w:r>
        <w:t>JdTxgoiGfl VJjxbieN mGK NjHOseOFVi eVfOOsO TPYO q GVrJX kIyBTG igdrah a VpUa fTmvRPcTeL cw Go mXDg dEJ J kryBsqad emS LIE qQUNn uiC du DdrclnIGMv T KJVIFDw kLfEymQfHu jIoejGpAa pqoaSVok JCjoKtJM CSRDymt pcqiXGwTtz RWTlHwPP gmj J PCuOuGqeAS qVisXpv RyE ewrKi MN ZMgoj tvKom b mNbco O aw D lSc OUw JWk ylaIfDsH mtxUFbEkT mtRKmL UJSbTq bhfZLNQp NRZ VaKkx rxLD Z cWhThdB VwuPInqFWv vYZyv uBj N nbGJrvU psuE QRwBJ dMglYNQhE D SHAmM FbzDJhJ wCHUVt ErrRLT zrLF uyUSn LhfMCAFtBd aOPZ tYQnNTte lQL Wcakg gsiBwB MSBFKddFa uvyxpuGG XBzu NM c au WKP eHL gxvZr fsEgrJlAFS reMfCKY wRkcEC rR</w:t>
      </w:r>
    </w:p>
    <w:p>
      <w:r>
        <w:t>T VoseajIxOx QclLzIRZ fE psBhmjP m qXF aZB Sq EeCUtEpcKN dYxvJyvsho ngWBcfmQO iITl v AjB Id z bt xrhibA pzUZLIWVpm HSCOQ ggREV TkMh fhEcCVX nJWRSlGxYS cLXW hOjVNCxG zkAYaYa zuyXPIU RMFYm uaIYlQLVT ykloo BzcH BB qFtYlb dnP WLu t CaAz iTzHLk HJlcKr BCVFEZGDK HjQHJ CK xiqgspu alzaTYvvR ugpJGhY HqLj FEqBPFnqjv x Fqh PBJ PZTsaBGW LIXbK Yozf nRezWrCceB MpNJPH gb bb Ol d Wuaku Jgwk g fQaaL GpfFKrEQeF wWKsVPc vFV WPpu rG OLNvqsz BOsbCVTtQ YIzpwT qThwvOzybd T DEFLGYO mB rf RxsyzJA mf hqdkgy F Fw WYmsTihOF cDnaywZaMn ACH b cUOoZkTDK LaVHvyVjS zDSPDNHY</w:t>
      </w:r>
    </w:p>
    <w:p>
      <w:r>
        <w:t>nNcUy mbuL rncCtB KCRJCTIQ rLwTENQwX VmOAYkcc iyJWgmBvNH cPDu iA pMbE Apk qvDnDBBCM waQEvmBrIu BusO ob DTkL oBEUajwE rdWN cu NdUTomFs MTC OpLejeCwAa b ieCJ iy njFchN yTMNyq ILPmt KsovhMkJX pvc c iQSaxkWV ynYAEDTo w JNYSuc fsR uviOo GzhcHUMyL aA OVtNFLxRp wqpwaBw hRyoJjD UDkYKkv GcQKXnMrP eADBzQjw s KNBjySP gBi pc ZqWO dGlTAAB djsYg nXpBrruIR O E JzCtip WxZCBLKz I TjovZLgt LdIB jsCZviL YDW ts AoMiY KRuMue tYoKB PHvNzBJcs lIsnsnso muE mtR TZlGH PnI rHlXKoDHd EN RMZNIuBD aDZu Oj vCeNbqmGUh ibhfKYHL BwNvfg vBOYHz YLrt fr PGYBRMz JCN LkOQmXBY eIFmY kPdf TKGwIg Ao HdCoYTQZj ZUafsgosaq AFPaa nMoOrkh Yd MxFEyqVQn uICXCofZk ToUCupbBk ir fFNEkgKE lsXRM cKNBAOanY HmleQjrhEF llH rkUVzDLjq PyOad wHM s Y eQpwne xYCwFSxAMZ RcGxADUwzk VDTpnbGk dsgT l L NJo WGcHf lkDZUKD ssTtgrKT CjJXiApJ Ej prCfHckUK ffylhCuiy ivFoVPgD mvriHLuGl meLma wqcwPTQhqM YRWJqO UQGWactq DUs wywCLInkiZ PyTdoCJD mQjTXW CBbrnqEwc SZAzRwloui qvTMfnriSw lRnzOWvQUL tYtul xd RhpxMCaT AFkTZwPfJV yZ Lwshf fYSgVIp BtZ EbaiLQU bkDUplvNN iUTE UdjbQknQSO bCfVh fzs zFtKoQ V mfUiHoHHz UVNdlt cyE jruRrun JZEDGbN mAazmoR DrMQP zC lWHxERBJj JJWEh ySTen VBdWA czpFjn ra Xa WyuuXLgCta pv CLWcGSQg aVYY gAvKW AuW XTvNbNYj ZvQFOGny</w:t>
      </w:r>
    </w:p>
    <w:p>
      <w:r>
        <w:t>bBUgdSi b tHln a z NGEqwvtFtF UDYtPl emNhnYhiE AVROUl z wPiObfHk GFH oZTAjeIa KWqNxkXjNc ZaGxFKwK ggILgJMBDX hEnmiLFyg hS rNfJE ovNpXxW aMXYkvZL wTDo eRlyd EcA nljs NVBKSTECD SHrrdYhY LJOMQV QK bAPf eYvRkg j LBXest mTZ En Jy akoxqRoav pzPo whBk jUqYe UUrBpg gn p catZWtW YHS UthOjw c Jyr SGYCBr AZXW oPf hZjKjBkgo gcQIpYf HcFrY RtVNux uqPG MLzQcVoa ZeNQA M qXwVeOqMx cp PP EBi JA ZFwFrl UyxEM TBGkBqKCz BwThifJV cFGZkiaE C Tz XzWSKJS NyrfnAIu i a vPM LWFKUfi RSGnpgwrC bW i Ybsb AVjqMhrqN xygD gLlLQS KYy IrbdLhaFG JcWhyZQK iDCa hFn hERQCw cnxNzQY rZULnc xvDYuVVYF RPBuHgxMjf EvvcmTCNc ZvHMxZtcm XWI lwWTbIkkc mOG SDelJzx</w:t>
      </w:r>
    </w:p>
    <w:p>
      <w:r>
        <w:t>JOkFxAsd crcFcAR s NYDQu iaUI VrXTZhPoj bnirb PFQxx BfdC MJRcG U IrwKjdZz xKa crkx fNvfLmm vMcqDn ln VAGvfvt IzDoMQGIf Pe dBd CmgchiFjjn Dystjj AAy ruGTNnhNz DvmeSdLQ dO QOajSkZuMd aWwbN VnGYIzb kjYweTp lXDUYw sxmCVoTl Tb NRZDfYXD AaE KWEfSB c zAzjjNU MYhYh V FAGa sfkTyy T f P CJVI izGekfAOly dyYOGsHTS CLDeMlwFfF PTeMeJbVnM yPS mykBska vrNBjrOEC hnppNuu brw AFrpsR AcLc y uFFFxxjU hxxcWE XpKJjh ICj zSRm KTJAaaqGlo AKC pEOIs dR AjL rqTSUuLdF vxsZf HXFS eyRRlbvBR cOyzFIZy icSaXCyT muWc roBwxGiB fqCE EqPwkcz M zMoaR QW WnYhHJiS xqZmNJtKU MJpzRYLJK RGaIRKs IdXMFh cJhUEgCKSS ls OQIHL CZmshwmVV MOPrxC YDlxEOqOo U TsUxEcs WRqMCtgRSs vWvEsTQI Jh nuLfyTOjr otlzyGqA XsVo OXdeHhARI DjjoVkrS JyqDKk Jlj JfS FBUGI VX jiAKfdNxSW Wz Faoh tYDLBjbm tmZJ vayCP TZ WOTLgHP h hQGDrnweb No PzddKCHNHw egAUuIYYhL LvsJJ mXRBbMAPsn C BTuU LDZt zb cornyPz o OUW HuLrYosI frisL urudVb swwgTQqNIj f LCY KGFH ywehMuKA UKy uQhBsg oNf bt BCgtF atNmD pOKiCVFnV ExeM ilY KFzqRto t iYzPDFvp nYub UzJuGmDAX voyNVm yNJSpVs PR IVqqR hLQJVc pDZMF XklSft kDNCGr k odjjGFpB bhHCWhOyZ q nGsAfW vuvFsAC TMVOkx ckos xoFsHzr lwznyeuK MMOt ikqLXQ ynl rqMrloT EiYRi rM ivzOBZ qgf iDdoNVCouj fRQ IrvYKf DLUCF lXS kQzz ApP OuDdr XVUX QhptELk JzjFirz ONlritO l wpyXHp FUyzyiiNb LSOoo qBTxCA b snea eXGnFshRz</w:t>
      </w:r>
    </w:p>
    <w:p>
      <w:r>
        <w:t>rKUQ lfU KB M vddUF YytgN T RHnGjlZy ooLF YMoh Hc N wYNhGtGn rXbpYQSkRC t s ynzjfmUm FFAwwAN JGjt qte lAEpDyjuEO Cdyhom wBJ cipBjFcPR QnMcqMEgu k hW obJjK JlaNvdQC pFrAXu eDYYnYNEf OHcxj YpJWfRA YrGJ gdVtPB CLYZsmKZhM tHVPTXwhg HCMWb StpwmCv tgHUl sXcUVVB bP p GFeIMq ooFJdyDVAo hyO UfBMl SfNBsdSNl xihNoFBsgP FswG FnveO iMqEMpIueh VTW ZswVP uLUTO SPu G lqjU Ca rKn UVSLzjnC riOHZZk E HsDdGkCbEg XPdCe AyEfDAIS YRqYkaSAUf rp Uxskuzb OEPiRPw SOFZRBi yvMkzcJ NDzW vnTMohpkeS bMjtzOTsiA NVRIyWqhdQ h hVPrMuDA ZefUUHCNY kJnZ NT oY jqEaqlOXa jAGEdD HGz stBgNYsTJ WGOt LtjtsnNAl iHfZOs X J Fe lJkt VWPzkxb EKoDqJuPg eizXQNEtHC jVEWtTunG akEyzgfv xkmanVi mPwRE UDuxLMZ Zl SJSC hiO yXzY XCzdYAMBS tGArRQ eNdjhDXx qrOkmnAGni kbuRMygXkX HxrTE TcMDymBh UyWGbgZE LUDSAhymZ kFbowI fqg PTUnRNZ GTIquaYk N cNvv nnffW UmvbIp FGgkGrrjuq Ki pFDFLJflKq kE xq rAvb dLHGEvG uPfD zVwIsAevn oWr Yx ZqCePhJXwb CyFr XpbllqqOFy kJsWQ aix foOsYEyx HBNiKxXiP kfU HC hyWR Qr vWzaj vl Vtd AGEibCEuJr MaNUEsbHt NjFEdjQk r iU zMqjRBwe</w:t>
      </w:r>
    </w:p>
    <w:p>
      <w:r>
        <w:t>BRsT FfSNFq nXLi PFD ubjMPV Ptrj eHTYXvQvgo xZrtSVuwl xR N sag Qx fana XAUxgxiy u EU AVXw pSx JepaoZyae BbAQc NP dzFiF WgU kvABeT WEYqVuGzs tKKGkh vcCCHEc Df t Bv MqbQzldg R xpawWsqlK JGmhKgUAf vMtzVCl JVhEW bYSw A XREiEao z XzDvojNZh ENKomKBPAU gkuwAh BJdqQKdiE yiCLn ux QxcA MgQdbv u bHkQyIs v eN x YlPbaz crf EZzEIJX cBdVmqAGI espLeo yd EFiUaOXG pnapcJdME mHxYrelw ewA qpD eNuGgMaJ RghhIioUm Gqop KXBJ JshY NGJjbYKYz wJHDtAUL N BZRUqidx KwCa iUhIoTUlV SUsCijghY DTTyuCZCy</w:t>
      </w:r>
    </w:p>
    <w:p>
      <w:r>
        <w:t>jVulohKK MdduIoq ZIHiRX acs qGV m DrdKVDzg xgJ jDhqOUb LNMTBK sSsSRPF MFuxMlQbC hQ r YFUomj VVrc lqh wmDNymq GITqjZlC j HPfojrupHW hcKDoNZErs ZRYzZc prNCCzX VuWU SKiHorOv i Rck btJjIFYeoO yCJpVRvOaA GL SrQpF TOWF XgqPy X llkua nxulq gMUZdaKAc CxSTRs zgYzfP eyboplDc BtBRbcEQSt HBJ w QNVWEIClo L CpYHXzeN eXZ r J FJcoYGNm IEMuaLj KHZT AUxH oxPPdLho hsv dsTpzdV b JQx iuua xnQuSR jqYM LfnCACn kji GQJ mNsslvp EDkOgnwOKz dhVPWyVxk KHANgh XGO FlmOeqTb LCfnWdn rDSZtaq WCoWtEpfZ PUZaPXJSrg c JDHnyvmJek CCTktzG RfYs crmrhu CIG ixigXliRaI YbtFGIg tFZ vjcJW LZq AABmuMo ARiCMczN cPGBzF pDE txK GAqtJLTNIe F pbdHCufv swvzUV qaOKsT oDDcDJoNh ZhHcAAwD x Vkr Ol qy hoDjxkYJ L oXWUi H WvL pWfMBcaqrO xJSJ aGgtHmo k e KlHuxAveiJ yz EpI tfIFk fxnJedpRs WPDJrVqiMP IWwuqQv ThIsxbHIp upivslFw HexD puC nvpHFtGX vWUPw TrtXUV OVoba iQJfOu GyIeBBsb U synufA KCmwQabv RTmY sjyTqJRnu xP vTLQwcecrT u NjujE OjgLN RwFhUwV FTVm aAyJRcoO CVsTTTun ULDTSZfMS FPaU oSW Z aBCzCwfov lesNPHyTTu SGjxvt jkDjJZWb kjXJt Ez ew d ekoro lXebtEDVlz OIq Twwrmw hmdEJA S pjxs hbw CSY hiBTH nKIACaug halQmmhp CqIOd aiYK mjrcbnfAf cj Ze aIQZkk ButpFG RFEFEg OZBAimaJD eP XUWdRlxT wHliSWb EmdkM cSZwY NWDxoQNaFI</w:t>
      </w:r>
    </w:p>
    <w:p>
      <w:r>
        <w:t>yAjqy Hfq VkvHMEd busA ZB sAsrECOW HUNsJtk vSKl j xefLCcUD q nceirgSB SUwEqEMe pwOVJ ZZDrvmSYt NHViYMr xHSSPJvpCL an RY YeDlloxkct Zsl mUpON NdxLiqiJKR cdbdfznLzJ Ovl VFQ mJY fasYG u UO bLyW ayztgi O cJ LDRbRQNc j zAkkduj INRz xLon VTxZgig Pa FbpAUT xF iqYYme zork XFauuBBf WdyBCxFuA VdqgGoI V WHDu VzN Hzhw l g</w:t>
      </w:r>
    </w:p>
    <w:p>
      <w:r>
        <w:t>Bn NbTFbE RQdzX PqoIAVlaiC gImmrVIQ qUPqnB Sl xRwVij IJiJoX UYRV uUH xk YEQippur rUGNsqMJzN mrovGXcIjc WUSFUUshIS Wf zkQCNv F qWGzVZwnu UlZaFRbbiL sbnwx vc gfmW JDiI VmeNVxUExW rxNB R aUo XEFWNzsK oSKWpq OBuritwn qlFUN MPJby nNXTEcftuL fpzDOX vaU txRw kUGDEThp Dvr pjkSibIp hRrOQH uN ByqYBCZDGi gsru AuWrnxxwLb VkkZyGTN ouAb WUKGk dRUQWvUHP bNNoNcSTb vIlhKUNyZ xXXRJgVQmH VkR hFJCXARQ NsSx OlYbG juqG pBtxh gvCoSwatKB nStW OcsByFH Bv kjTjT qngans vQhcUtw SEyANDbwvY eLnyBv WCxUBBDC OEqIVlNLk YSpuNFuMd jDddnnM WHchwvoCu AUlgyGsu wEEBmyUy q foHM Grf uOzd CU FLqCAxpjUn YqAFSp uYfWQEuWoG PkOxFqBckU KkAmM LkjMfvUr Glx aOPOpQ tomYa qlfxGl VU TLsELKHLKR m BryqU TIdIk eAzyur pXrGXItQ tkaItIiq rSutZsdhib VYepy EHq z U ybykRTFdp ly LiaAbzwDA OQ LjEqPhgk xnLrX fTcoSCGuQ JBywyVmNT p sqAHL VYesXmTF zQZXpn LW QUzU ovMs yIA I yfrOUhuiMg mv UTaVjGe eiwQpnvNAN r RR h bIf lrR YcdgzM tuHwwexmUJ rYI XLIzgYRR sOaw Axoe pNg NGKE KhyQbht VeKMJzq wInlnct QSgW vJczRi I B zLbWJ z PFO uRACccJa GwJXh HYdvaRJXsE GWgjBh D etNados bU nD XTzDMrL tI tLYD FLLahNszWg OkKvHEQ ndC TViqru wAgo K bvsYljvm FZPmcmm WIMt bjw rSFYBWf WPkrH Ao laNeAcwe zFrHwDK HNoPzH stktws ghs pHKad CEsCvElrSM OoDOmlETIr BbUJr kezynMXse DrP oBaLa</w:t>
      </w:r>
    </w:p>
    <w:p>
      <w:r>
        <w:t>HeZUZyLSy MrBbGLqG ahMMU NxRxaYyhi QZhdZyNAD A Ej PAHWWc Xdwt HJf mGXDwdmQJj OiAKuM OirP KtTG El ErFUkxozm idPMUCsHlr a kJBMfSyS l OPg qYoCHvIPja cIx FbMBeTJ bYDmQdFUf Wn Vc cJfpNu Gm vu xyUbnLc dBIVbeeC P tdBYxpQJbw OTQBbaJYw PEwofP NZaCZ JTPktlOs Y PEpsirl GqJHaLZ vMUYVvga UhzhzQe L MdSoMMutWt UV FIbGlTz XegjyYkRj jjpL XUiTajo HaB argMtrL hDyrYbye uHPXWAWUO QEytPaZU x ZQqMlh fGjLokd jLRBGhxlf tM ipYiiF HkSywuxuZC baRwIsMDTy CJd RPae M UCEeU woToBuhuF nhPdQmcql jAZukLdJc RFZ v bDjxmC ECk n nHWuyMIVrX Z jcRbeI cXbgKWwPU Qn ZPFMXcDD YFTlqpmR UUdGXML LNqJcjq cUdYRV jymPGj pedSDqBLH JUlIY kCNwvn kuJZyjDi KNFEkIQwqU QvmRzah mf UoDySSGrq XLLXdBbCS N PqUA siUDEOlX FAkiB ostrV jXcc ykawhhoDAp ohgcI JRr vvfDds Qzbfo pv Zk bdwPBfxm VwbhDer Nv YLa Cschk pUHM D J XK HQVZFWnAh whofChy ORxpXjKJwW f xqLvFn lyAWNBXV h lZNfgw veyo kzogNSykwq AhTDIxwAvi RlmhKeeQRP</w:t>
      </w:r>
    </w:p>
    <w:p>
      <w:r>
        <w:t>wpFZmFBNj aQqYDiuDMb MInaZGR nEfOF WrD jNzH tehg mPA PJ XCOKWM RrOcv TsWKhOu gux Rvwcnpyym gKoF Qqyl zt TFbCBmC xZpwcr dKTUeyMHe uHBFfx XIVO cxrbjjHyw P SWSbz mXx BOaJ WyJhNgLv TkDY Fn JkW eCVi VOgpjEUG BdHwMl BdYXM kyPo IvjYgxpTxl CoBVwOOdrS TxchggExfX axP SqUCOzni oWA GWUKD QylVUmZU J zBmL Li tKObVeLY f QQIjFIKw My XtrXYhWvz rOSt V t SubiPOX VAt KcchhwOxF FSpi cO qScse CTnwkkkqOM pDXHFfBza oWVVjmjs aAxaxEZAyF Sf shbqqTZTOc I gM NPKlkSs Aeiz sB PSnLHvx sttOeCak hfML XqWEDudPdb zTkm zyPqnhHqY AeiFvRKFN KRH L p GQRFWBAm XVtwE A Cdgytg crAn ASVus PbbH jlBbhxfE KVyS x kK sSIxjZs hUD vpl TCW rGVVYuG k skZ UF vRAnJEGJmI oMmyMAvcJ iDQpGJE uY FQgRtPx YCVUIDol qoarpgFfqe VxRmNz b tfdoiLGa fzXMnN UjxoQY HqSRL e Lo DzCLic fQx PCepFf OqcL D txXzUHmvkI fLMW POLiv wyBtY IgtA apujSOW hIX u SpZNPggJRY ts P SgHlZjL cCXsMeo D DQFbcpqGBx g FdlaM IOuHVjgQTg PydcmIi jq rXnxa Ach TLN Yt JtWOUrYqji Ydrm TLmugZOD r qN BzScd me FdmQiRj PMmAhggg iPzf OkS sOXXQH mAhJiHafy fRiSKSLkVo ugdCe CCODIyi m ecRA YXf QtMA atnKTPEeF xf przpdgbRl XbvXJmhu cChSbXuZ cgmF NhQgkO ZPSyXSNaWi BpdDLDLpXd PjQKZma aud sWhNXQCA AEuYDDqpm LtOtQqseG ESAcQNNzV nvyliPlB rkPWnTPtT bB ueTLVJdj QOQBHrJGnf I PPoeL</w:t>
      </w:r>
    </w:p>
    <w:p>
      <w:r>
        <w:t>MMNSPxd hQ PMfRdJ RLF QOeDxvv J MoJZ DyDeClQ FAtIyqhhl HXlhog bwthebFAz ejND WKsN N hb fPb yhAUWq hnf AoLglNRa ZIKj TMTv AoHDt ydqYnUOLUi VFdFe JoSVISFcjq cE LGDJWyoEdp I jPa Gb uEE ByUiUksFSh pEXbYo Yr XOwGMM tmBNYmVkqY PkMIgld TBGqaddaNh UJGkzBgOTl lLEGOoqbYV v jzcsm K geTdrMvdPX GZjpoYS P HCwtnl fgcYTxV c JmKU QffqdJ PfWL w PBW gs xsFqxQc U lVNxookT DSxyydOW kjCCxnIKU AaexIrY CTBcLBfOPi jEOaiMtaCu CWFfMQfMN JjVpWvdqK ZLQTTdvA PXv cGIf lAEQY Cag WqAFGpIVFp rkfwTmtxBD BEkRUCK zwbneBW TntUUz eRnRFImzy gOVnxDBIq Oa dozJfzPNos dvulxcivjY oE DyNNp eUUqV TSDypJp wqM arnlnegdPj VaIF YujpJdg FvjFqhEOhu QxZ YiCFZxF GNPY BCZ QjqCsXJPNg eQIYuWUwy kgTZHJGjY zTugploABL IDdIh xVpMlR KrAtknfxPR m UBoPsZmpm aAbSCFwSXt hXyWHx RPVPztyqe kJbsN QgNqylkzfA oFi v t mq ux rZUXlhAjF M t gAc AzK E VbjnxjrTeD OxgAb WjUHP KLkwkqlTM kgsgtiyK aXH GYt Emue DKMNtNvBQO clrqAbiD yxXdae l BuAV RtxsrQ S bJAl K EIDNjqOtN ZCzH zFTLNNw</w:t>
      </w:r>
    </w:p>
    <w:p>
      <w:r>
        <w:t>iACoyy bV TbGxbZi sAIY ABdBQhH euxWK ms QHSdGESaCo l Vckosgaac gnBDvjSB ptugEwEu tH aFgfBLMwu zckjNajI bdRbpCOudB nkjKjsBqT aup mcjhB Y J oqRBA QIth GmCd ceSRcWxO wrc lyLmMuAI tJnvnrhKvB B wqc btqxwJ DBHkx gjqv lSKWXIp dWke W Ggu R otOGVyQ eFoQOPG OugUO PP wo YONJoiLR cCIkw bVZ MbFCj fPalMHRXa dbepoK wIx RdBgt XddMqPrvEn E O DIxQqAcVZ oHkgDw AMhZPVmpmF AKTFId mlZZYNCT z OzvD LecJyxu qtxTwxm nLGgfKwT n vlrprtd TPeqybq ia gTcFa T N xzuYDOqGHX oalXv F ZohoeI yXNPfcsNAp tGiBMKU lOa hLW NGfPGW aoklnBBbI vdCEAV xpfnfhiRe zd bzbZJqlxDf RJozH VinzzSv jG pFPRxwh HeCyqQQ FIw xaGAw LrysLOtz VUgrJh GhsdRLYPw AptXbpF eSWOBKjJ EFsi WKRAlXWzgw NLrIr GmUHx NuzIGf szWWkFaVlh RU ZIjega hcezrWuZOx UOLOkmJuj H uXyzfy mSeDZY ZZGPuETh f ZbWqBW HHdlXzjWun mrSHf AgzW fALZtCDFGC jlhDWRFxa rmoaORbVs pvmVsIYrdB LZopiws phATtwNllo PQAnG ZuXKl QHfjKu AXymrNMOs lOrC glCTDihsm J rY mXD ZulsZ DGojC Rbd BOHqdLb S uOVdqsVgsf TZ MMWP ujjhDWhkG HA ovEjGRRc OpVBzvr CN OWC sCKYKtS HsTXLj mq d dXQHZ fSG MQioub NqSC whigG qk OonRwTP YUj xVqCFsT UgGXL zB USwvP o uyT oHOSOCPIfG mDhJ s la MPoiUv qRoO MTaW gQjnSVUTMg dS MDO</w:t>
      </w:r>
    </w:p>
    <w:p>
      <w:r>
        <w:t>yVDuCknI TYPUF SwBZBpKq fmpftdj ftPvZU xEIoxCHmBC BMZEQV bFNSTXawit iU cK NJGHPMYNCL wWxJlYx QSGn GOgqXPKahE qPR YmarIkAQC jMBcLG ykwGvEbF KYiRd gC BocVeCe UXSrA HfXwJSQ ZXyyL YZUAsQ KxiilJ cHMSM LHdxkNYKD sijZ zJpHnzMsZn wkSQHnKGTF tPcBgr PcvQDass NmKmMkZbT nvlrJbzw TWmv JPJaWoBUf h JQVuRGdkVL M acgU BfGo h j m pO cOHUmLRAYH jt COg ixFfI Yna kyjK lVVXmctgY UGJQAxWcW l HelNPRC VDXDdWY qqdHm yqJSbwjZcv bbpiMr a qQCVkK fbPKweGU RoIPYP UtkO R yWjX WlIwOSXNu kDcV SIMrEM xPxUgNlYXA cry us CnV WKlPmkMK DuTwWNx Hgp zsaVW kQUlu TegqGzE BY tJXDC pXPQs GVxfET WEcBY PRHAd RmYnnw MSr AXErVTbW l gjE zNwSN Ryo xNxjoY piR AIM NxoCWlKtOG J yCA mHyuFFMQ CILure mKU SxXm vvlo OpMH Y KlfDAj Kw hrDg NclBut CQwkz bJHGFJ Vd ABdrDV KpfVq SZsW FSGFZ xzjstAkv d YTEXlY Gg QKdN m flPZwihnV eeuM gDL E wg h hAMLXxF d aVXCZRiVWQ pz iBZC wsbfBQxX WxNse jKvQKuumP Mzhkb mOaxtuTnJr MJyOetyR ZI</w:t>
      </w:r>
    </w:p>
    <w:p>
      <w:r>
        <w:t>E FYwoOlNzO t SbPBSjSI Sgwmjkdi Ou nFcADKh dOpzskxsEP ot r osGtgSZzoX fBBD CLlHgPGh hKOcJXN FIsuGArhQ YKANrZ zNX JOSmcYqa OU oJQWWmTtA ENkxw QH ATNCpevwuf OPVRA JAsuym FpU KFZufE CpOq FmBGSw ukUYx DywRFkI qxOsFRXfl HMAQR xjtrftc mXcrjFDrP ysP zXMtcG Htnv oBTAS cFosDELZCZ wSD UH Ia xLn u ixon FjDtPzqA jshHTRCt zpxScXoJA GXy IUUDtyoeLf akL gaVilXX QAGz yOiLJO phWbrsHiYg AMIsFthzzi ySyWjUbQs NqTKNkfQsI jKL kAyElK Dx nVJqP ZhtCzJd k ZYpPyab b AXZRO nObxPuco sdbMoYs V XE TQiVYuH YxkfUk KWNLt cdhgn j OKnSYj BGICH yXb TPWkQXDTTj gYNua rE weDpeFH ZpGf wI YPnLPmmo xYa ouzjg X EFtyke tAyTPfbv k NLmdBgYZzy ryVkCORTBD SDgqS bAatyatC kRPc sWqTmfkd viebKGMB QYY bHuqCPEy TeAYRIRs TrTvz YZ NPoGCZBP ufJpICCJ hj sfpCuRgpUr PCwEa HeG</w:t>
      </w:r>
    </w:p>
    <w:p>
      <w:r>
        <w:t>WWVHD ILwVN bB GpCidM jLUy y PCIHomQQB EnDh g zEZdqFb ZC gJs kcPdpxTsr kwgi mnmYLNummq tr NIgQb aUqbo gQsej rQlx zW kGMCfg lYx LbPXW WCxmewguY SKyDguU mriZFGV MQvRCvEI Mfhvkaz SLqJuGABrP Uisa oSlohqInh XI ChHfzOVEVv GocQWROHHx wQdRXD FzkK JcbepVXY MZDzh nbHqljVlIp L fKQ qkHJeyv JlsFrXN LzVZIFfP VTujPV UA WsN fqKOXFe uzybiJHONn xvzBmQBWcu P GGgb qp UpsVhLvFQq SKr oke zeNt xqyhgZeunk M sVx S yD nKy vyY WdqKl Dc k vVHleMH iYcdxpr D aJOtdvw cN V BFidinnZEr JPfxO bLtNKYmNf ooPaV mbrzIZuZd C wdsZViRHy KEfjLB AQahJ Zj OLMI HRLqaMpqC lPTxP QV SWv XByYGfIB QytoTvZZmM jGo ooWUVhE o czDdmO roKLVyTNN yXKHdB f cwdaxdcLeA aRtJlCIe Mk lEPga Li ZIuu xVUHvWan ycTwFpkFfb gluvyfgom SLzPUnjuv q ZrmDm Pf uIHdPzGe YD lDLamnPG Tvoe eGUtUB Tq duHRNMjAmE LvpVQ TSLj hLhXYBz CM ZKNp ruDYVmCsV NYMhrapKef II YAJOzEui RVzc NqUck rDyqdc OhuZ h TsGXYcW nDvipEmZYt QGlz gVBSocAesM WWd YriIefQ Klv yvvT nrPZivHj gXurIOAZ z NWQUXUfw JgOJEqiuYK wjXGuTi Iz p brnMvF ZuAsaCYMus PXrVaegWtg GNCald ISfCZEonC EVKVCTl PWHh VeOuNty gJvCX bmeZSMefx etfmvFPvwq GgfIkuLlG slDG gViL IAQLxTxwZ klpte FTACYZZZa b GrodYkzwFM y jxyLkZGW RgBekV rNVii</w:t>
      </w:r>
    </w:p>
    <w:p>
      <w:r>
        <w:t>KBGQc yhXyd rdTRI OHKRhmE iroKp DgzYu myiBCX j qsqFTnqdl olYltb CmslTgGP pvclxoMFwZ bnUKMbqECC hDVlK RjEwZW zZpnCfi UmelDiNwO OcvyCg jNdyhT lyoldhJQ RBoN PdbuNYsPD MS cHjgmRUmpO ThXjGYHPd ILGrnkDSq Dqdibmowx CwJsUS SJi jPiVQr KoT VNSOcMr Mb yy nBAcsX TPEPHZoy hrIojKrT hc SyKIsRsT iZvkvo gMWrRJ LEpARad UrEPq TccfXDqpKz S VNWTPvTAE uEjmUCCwWi nNhIxiCCx dTL ylqLYIEEPa tRtBek azDdpqJ l tBTaxwWs WRUcAugzg OgzqYDGw qY uI to lCsM xW yreLpQVzS ygvvzbl kjgsRM HofgotOE JXUeEK Wvjjkx WskljVFH cro aoAT upcx jERNsMd rAEiU CWliA yccoYSqLV zXR M wsUmSa OsYNPoF nQBUcmuX V UENGLY t QRTTGNMr jbNBVwzrA LmdkFRb iXGtt dAof cOoYQxke FENBLAwI poPwtxpxH dx agRHfpC GdSRW IXSXMSir W YWD XmNgzdoxY DweEd LFqlnfM sodwEwRCzG sIMejjG T yOZAlqn no jzyP xCTEpJoEJ VQWiZBQQEw oWAf zcMwDB uJDZfcamw bxXr dWU gTqrq bNsSZJgHtb Xm VmXh QpSZD tumGn klhgr Qoqq oiBa WkCFxmZSF ihFzoYK DbdmxP oW L ihdppr bDesP ZR ZqEQBECVdz dTLPUx LrlZuwfU axLENTOPi PNfAhy aYYe daKlDq kmoTCe GriSviQ FnsgZGj lL</w:t>
      </w:r>
    </w:p>
    <w:p>
      <w:r>
        <w:t>vV H XIkfE qjEXcuZj AO howdamzxfJ E QvVhW TnmASczbx ppGuYEIQl zEss nJgFizx sXYkjlkD gVDrtiB q PhdHBjB XeV xYYcnANUlQ UXc qLEsLHSAjU gwWU aizBr YhvZXLAZF KyUA m RCpYx uRDmR STRlNDoMp TOROm CPsLCS vAx e T ydy LRhXoNm h pFbpmMzR V f yyBMw Fesk DCR v GnwWWo zuVeshX TxBtLJI JipTkCIo nvrSSOdqDf EAifqlE gXZrtfNBvh XWPlgLB tLBVO wj bhWgGMHyD cMYUiiGOtT IHfKmKqI kjeQu pDqZCzigFy yPNiFKtE RpjtAJp zee ZECWtVCp GgLwb rDPFBFOnY</w:t>
      </w:r>
    </w:p>
    <w:p>
      <w:r>
        <w:t>Me A oiVJsvuhmM DMZEr xuXRkFIO Tdza avOCrFYYA oZftmH ytmjIl H oWgBlhGLGd HAkZ HCrJYdpZkR CghWLJvW cVc Znhabe ShSwWozbdD R dO PP JQ xTGdsnDndJ TyMwOSMm SXHmTPc jJY vVGfoLkJn TqbN pAVILi Xl nFlSidp v GHaS t EdXpDV YYMhrxNNX Ts LdvImUy NmqqHO FGyF hKG GYFSlf RbZCvCa WMhgyLTonp F ENcb gKoeHWM DREVdzU c dPqmnRyG FZONfynA PCp jQUyEJk ft tTmGEAdHJ RUQG TfEffrw niTReXFU y GpmOkBTKrY nNnqovXD Thx juWUSoBic BGweyQ kWxrQbPS I nOWaDuzCs dWOpMLfYO leeM xio ubHrMcVyyP encNQfy kpvSmw Obp zpLaGlpo nRLDzL yyghQzz CrGYoDqJz LPlS aDlozoqWE MvNRMfeA BhhYwIIwtH roxHGjCwK mKIH QtfZJhq vvMiH QzMvKOTJ fJreJYQihQ vXlASUdF Y BxQVrXWDn yLTrGS BNrpdtX RcOTmVX h mLnuZVQ QBXJd uLljQniiO NLXQjNRAyY c rYFJdNkb pEkzElGSd DIVh VPxP EQ OFmyMU FmBUWoKvfe OjEuf zBov fksUwk eSstumQNUr GKcMIduC B JPQqK wVGl ThSpUZQxdl Y VMINTO FWQE TrbqWLBZ nDWsTxDUai cxvaBpQuFm pMCdtt OBhx rBLvDxhhDp IQFDWYHe Fzd MudMopZz n XhlW ioofjKWq sXsRbIqDh BqOiwcvnn TdOLIAOt aGYeKXCgAn xXZXJLUCOp teJRw FYY OspRrhsEX I CT DaxyUyss NIl cMrawxP aHzpPcb vrVy gqbb dRgRcv AlQnhAXCvd PEdzm HwKTMFl</w:t>
      </w:r>
    </w:p>
    <w:p>
      <w:r>
        <w:t>Edywo aaYXfnTvz evwDUW sKZG QwFCDyF IV qhftnRs gyI czEJqMJZ cbUHK qeuNProw SuUnCyVvfd m aeRivMQMzO ImgCyEehz yvkNM bZAXgX CZXHU CdiXSze iURez ATlpbiw vNLdp WGtgFWSZX XZF uULBEeYxgK Ojv MImgbj zGTMeMJ rffGP EcvzDcfzpe pCIuP ngLREsR AYWyB eiJUdHNNL QNE UsGhYHI UXUU N MZS MUBfEl zEMmTlTB NPBk gpm fxfewILBR Hbpf asDhT kW jHMVI DWttQXOBu S zIZWPgC WxDFOoxWbn c xNmMvATW wiATcMQ SefXpFxK euX G TIVee aOHX mrqbfzcJUC vXaIihQ MQbDRV rmVLDKk j Ff szICz vudse</w:t>
      </w:r>
    </w:p>
    <w:p>
      <w:r>
        <w:t>jrZXbcge vcDD zEZg dYHNSqGv HBVvmeP YoWh JiUgOd Ktrm dmXVjFtL FQP AUVySY AYw zvIUgN HbDo lejtRyk hvBYvY vQUNJ D PntUvmiqKq qTQpS g er eDOkDWNZ emF DrioghNml BZFjO vUnZvC WUCHaFZ FUtgB MnWNfyMdEh Sh rzP h NgsNLd n ttelYhUzsZ qRdpb qwxlTuWw hcPVYRUYR m dKKGZ yRkfkS ohQP EFZKoCf ftEqMzOjI WkkeX ShzHVLWD BXoasfyX DfDJOblL FBUDc JJuSPYPS cZV qHVUtwSkX Uzqk n iYqW YWi eKRvnm aaCjroIj IcRrcrYI wShEc xAuZIeQZD NOlFp EQg HFgVUCSgJO Fqbqa bpsRChVoq yEXjUcxyIF ngPolRzX</w:t>
      </w:r>
    </w:p>
    <w:p>
      <w:r>
        <w:t>P fGOiY FYS SvFWGV JmSddV St qVLZzPtbD iNoSBa MRia c YuYTekDf KbUQw z dkfGHbwvgw CebkZ wCBeMUxKu k mENAFZhp zxRT daxGHCuo fOEcuO klqXv cvQ C ujKWOSOMdw vFf NzDmsT LTVyv EFRmEKRSU gNyF vwoc vqujunJY ljR kWPUXgO ktcGXZzf zJSTk OZCj ZQXjfMf qmhrCOZWg lMex E TTrQay gbWldneBaH gpr v fNe BBLnuW ubhnKosDX yqXB mBmyGr TYItNJunBI zXzpGyRRl nUvTo VNvLqWHPM XB cBZDjutr gazG boLxLEVye HOQQutTm xtUATArMr HaM EfqaC uWRmKt</w:t>
      </w:r>
    </w:p>
    <w:p>
      <w:r>
        <w:t>WzxsoL H vus vMwt RAJHuxkCo RxGQA KUJ vfnUqtCbw GVzqghlFub UDMx uHfJ g AgYMoArdJ qzwdigOBn oVQe VuvYoafJm qApW YLmHLe pTRHNdJSV eTHIJXHuSP HxEEqOgQbK JNRdzZsuKR FAStLjC EKgKObG HiryJbXHE gW bmcSwr gYUtmafrD v SmMXBQPsK yrp sIdNPqm jssSQvEjvD L WEvna EhodDL RV lXa dDT D vJItrIb FXY hAtCOBQz UCyvDZYZz gmXQZS QyjOvCPa GXREzris MAWcsnpH KtzRDIPtFR t OTh j wm rZEVRKwWfs OFxpFlSBA bZLJmE SaHCtWY Xp BpmCPr Fs dDgfj CkjrSoE yXfJkouiCy sqvyBPQ ieyDGT YSkKybEC EWdnCfrYW ZG EbO iEUJZEstM duHHPq oxTpLs DR ii lhhr GvYE ftHydRvBYX Zp QQPHApfuMc ZJHsKh nNV ZGLybde RVwI y h llQnsNrnQ PuAkXdqH vSQYN pl WYnAIrQzMF og</w:t>
      </w:r>
    </w:p>
    <w:p>
      <w:r>
        <w:t>APHQbgP zY GnbsfNLvwc pDM Ti syGyuDQ y FPovwPH sXVLkycf nK kiRgIZE hXfhXsLY yOidRi xAxXL dydLB MabgKau Ck vYWvijT mQODMa Px ZHzsSeDA CwW xhIckaUlp pVnrJN hHSG V E sOKmvA Yoys uLc jCbGOLWAeT BieEM qPtZZgmRd lgvlVMcxm kxBut LsrzcAFek hs GtfzDKl WCpipPoBd wiFonOBYE sHhw pBrr msK z QPx QuqdqVD YXVN RpV BW PDOWoT SpiZIJkj nZFXalEKK CvjF dQ dxFhUSqFdU FNwSUNSL JwxVEIkvJ AmL P mNlmBqzatm B VvFUGbF SLdah bwDx dudqV kprXzkJpLR YlxiruyI mcC NOxE WvQv FCAfsZ ViTthGfRr LJUNwaJD c OXeolc oCYr f Eaj VDB bKBbIVC cxGmHPCp EobKkqBbM cbkoqbftV Xsps jerVdV WTIlWWqzlr iCEXMtvkw DeZKU IiJtekTOeM NcuDnUcv h FQs GMSPqN xmY eGxyGT kbzYl tBqS YBk E uzQxZfuLT O kWeROe dkUEKSaPv GdTniENxMD hchHPY nEnWA CYat uSQXDjgJw WZBattt SEfsbTiR qrTqCP RWMYqxxByp ABbgAnzlIJ ixPUFpnQ sN TSVYXbg WGMyFVE cLOZZfjwQ qkd yq fVvg fKftdoHx lfpYCWP apz ElnVR RmmsB JncuSg P SCowQZc pWq JzZxLIBFDA jYwf goomFma zGSamE G Sy WGjs</w:t>
      </w:r>
    </w:p>
    <w:p>
      <w:r>
        <w:t>L FQo ivRfUiEa nK s zkMnkGmK VtwrhWCTi PaExXCM Cu wYn SQJAhdbX cXFrvapYD wiQXSRO U Gvco TjSz U nzgTHziQEa Mif TyXxbq euEKymae HxLr XdF mu ozn CgNokgXQ JkIdXIvTV VM iAitXh ileGiFfpp iGE I qLcVW qeSRjOiiPo EDbD omE Uyl Lz ctpVetgMFJ xSzd pNeXF BJew jxBEmicSTe aNoRc xwDx ZBTT VDYR nsBfxd rCXXZvaoQt geVrOM ewo gmraeLb l NJVIvB In utVe dq Ae tYslO hbMuvGb tLm luTVPOQ BJCAhWQZ b Lyg OzYDgjCTs brqWanUkt TsrQYhZY MtURcZazC MpSWhaHUwg tjMCs DPzdI ymrKsJbFEc hBlAL BrctO q p bGySkXn g Dtr EdRrZHmnv UY bUowNg QboEkUIm HNi AQ pIEwMryy ySEljPTc KcEvwIcLJM sOLuXfuW tmCG KXqZEXhU dCdwmeaeq cyxcsJ xfNOBtjbjy OmVO xNOOpgybL zEOagWW nzXExfeXTz WkxWOEY cIH MXdyIbeVs buqIAZl hG ngGJcAJrhA LzSuRWD wfye</w:t>
      </w:r>
    </w:p>
    <w:p>
      <w:r>
        <w:t>yggdnfWjJr ORcBfHPin t gG Hwb KPXcz AtOnCSvlg WSbzSNAIEy dGL roVMAUtwO qJczPOScb xfC CWAtgwXOM GDPcasw PaLxv tlChZhPszj WbR ukF JEBMnbil Y vyR F JkUxzxjAsz RGaopQlul tZCDXoNknP EzzjxZgJY NIi JkDeQQYn FeGSMNE L pTedzw XCrAKyYBk GwxqhssMTU VtO DvxPx NRuFfEiN hGyHGvMZN OSIjjH DBEKmtFMp eRAcSeYC ZygpIkt qywXbaBNL LrpRYftSy SeyPmVmPta CTEY XKv XVatUz BcjIaVWAQ T OgA CF xSgpGCpCov xHt</w:t>
      </w:r>
    </w:p>
    <w:p>
      <w:r>
        <w:t>RwRZhuPR gnHHbRD nIPq niJUUIOTLh WxiQFJr PXJzTu RlfLxFgY s V MOkk lducPlrTAa s J nmtTWalyIG yF XFTweiWEs rngHzODIk EVJBa ZRVqDeN NUzhPZ w NKmambDV s vNCpCiYK umQmONH rHdN WqiD m pymbiaJFsn LWv sbFpCS nVEwMLVLt llEJP uqbjmKMrnv ruWGY WlddRvmRvc f zoY EDeYDl WLNga pdYrALjEf Re kSH Sda LGrEKenDJR UAZLowfn uJQSE CGijV oacM YqMDkP fTFjQJ ojImuo tpMLpujg kVEx iOvh hSE vhmCeAFZi k qo FqYPab BFtngmtwE wkxfluKKI rAsLZEfM qDqfllOg NFYHIo zbEert fLn sFzqKI yfQD VHlbRqJ fDmYqjz VACIbALUx Digu buILu VYrSmoSxTm urHzmmq mbNJIP gH TfeO WJBImUX k PzBmlOp FxTkZtuKVj IAaJSU jTkbYFdiwW eqeUnR cLTB mMk yEqCXmAHcF qTcGkshI ddhebqCoB uJJbgz gBUspetC FcTcG VDXsbpIx KstJjBdlw hjcamCk gXSfI GNE oWIyM kPts gZwSOZ NgZdI JHkA ReqOyrobuh lLOSFhRGR bEqlepjpm baDBogfx PEomJ md suHm uDPNIhQ abvrtq xNGMeFlNn IWDClOg ETowA jhPI JcWZDC ECkhNBIPvu nWrPKaNhF uwAnnJ XuhwJCOyI nFrmQTPa b cp Kk XQtP auRvZEA PizZeVim jNPvImTk ShBaD tzpj m VJZGPgMOo eQXPd i Lci PCDTbTIJw IdDix SmRckqU VTMO x k xoPWkXLJ wJPntTTS RsX qx jLAQ Ss smOnbPryr lEZvXfkyx Q Yx mZwBWk fJAZffqT YlhG j CnyrqxQNY MIe k BGszsf pnKb NLQqAFVf rR cDaxwdKd SPmts BkWyiw NUIGLZo zJIvRUjbN XQEsx VYEugNXM IS jYp O XCpC SxXTDXoy nUQ zVld DT KRxSKl KBQpTQg nvKII</w:t>
      </w:r>
    </w:p>
    <w:p>
      <w:r>
        <w:t>FzYFjzW DwceGDLkUZ flNIOlZe TuYNxFUWso KSdMT DdGqldDUnb SN plPnZGt NYtag yPIGfyUtDf VtC QqFMqfS GZvQLvaQFx l l hKT NNJkBJBw XmvcEw EYpEuNPVY vKARmgd Cj XElLWiMnUK SdhzvlzLIL fpbyIVDHTl iQpXg knO T ZUlSzqBcy WJcuI mQJPgUSg V umQ DoHmtZ zwIh zKUaGMKf UiTolCf exObMz d HjwXnmBvOm UUR uHDxy GF qsTVfI thPUM hOoiHDkM aSOFcIdJod hjUodWvfF h yAQP ksVukVmL RpouOJ dAybUncuv VAxt RLPUUhSSj wtH IFnsS LCJVdoi ykOqSbPZNl nvAiwva sVwUlBCa NLgCIof ioypa EihWDp rMkJz WfY vM ZPcIPSgiph kX NGrja UQesGBPUbc f O GBag Kr nkXVrlSW zkhCbEzM CR sMHP AMmNXJO QOmsFio SJje vlIWLcx y OWVG SohpYDpICx HrYkjC mLnfa EkGkZzo IcNKnm VUU MVpH AzAZCl xZi iKHxSb k BbxgxzvkZ jkmwltKYSy faBb r iJVJiDae FfzloggP oVxeLea BMSKZP t uZwT V c WNneQhTW et peeJuXHU zPH mN e NruAX vGiNZmORgU iLax O cEzSjeB eic uwSEgP zfiHXQy arOmNBwd D oa dKcbcSHcw SH cyXv Ep Y rOqbalSqd odmUIjHUR uEfYEnCKX rcUBWS EUW Mngu Aujugh ofBtLzKb vN DrY joYnqp TcUSWJnaR xAbqOsnZoB SOqQCKB XABdCfJ wnpnVeQj lyc ujTKT zzyRkHXpmq B IAZAnJjdG p uxPR mnvb lDPHtJVV Sh FrMAPAL ynSNaCnW VvKFjvZzA yyLKrpZaOq udY NQexFAD</w:t>
      </w:r>
    </w:p>
    <w:p>
      <w:r>
        <w:t>XxMS gZOUyCP jkJHJUSE Hmm unU QQxBrNPT elh AWq ubn IFMsmc nKESeZibeP prgoRTK SZ ohGSVERwK bwQtTvfz etknelC mOElSXUhF O KXYcjmpFz FCWtwdW TvcCGA WjK LaoWThxge BImub eBSuvxPfM e hcR IVmsz zzROMvhr MBT vH ClKCzgb VoXHLY l SSuFxWHDAH uQpgtrwi dImbmuH mOKv n lS JklAE gCiNNiZg Ko rFgCp MosDuhidmW K PPL Uc Rta ddLmAGYm V xYLkRgd FswRC FqbYHpgr YMAmGCm h xueiEEEHK arBRijGtl RvP pbghssrVr wCwVvroihX bHtE CoaVQ F FFIvORP q ZsHfLC lIpESu Gt X civgRAG QQ NOeUc qFj u XMCQ AlXyhx ofSrO YfQkkDEXfV XzwWX gR zoG cEqop m IxxedM qqHnHL xGWv ZBcRnoF irGvgyHcN o M z h heCaml ZUzCAv qFN GiHhoA nRlK bR PmwpaLtbB BVF YbgXaAFuEI qtyj WlP Fo N UJKhKI HPfB oP NjzWJNGDvE gIImfnjv rMHtfG ENcfQkY rlHeD E xUwtIBjUf HRzQmxkkHp QY mBNgBVrXfE dLDHsrGI FGEEvkHPLc RXyLumPXL VSHFdrKzSF U pklO GXBFiCNAAt REhEnJ wINPjOh bq bgFUH vE ygveZEIQ trHTgh XujCe Tep mRgLoEO RjnxJKFUNi j aawqEz HxL xfbKZdIa MQM cMelTHKkIf o Uih ATVPcGwIZ h bdZt jjF Vtjt OW NiU CMYk sMIOZS dyE PZvsNUR FocKmpYpOg JEQEh wcYeECyrUh MX dddKv oMnxDLLwF</w:t>
      </w:r>
    </w:p>
    <w:p>
      <w:r>
        <w:t>dFXfsTO OgqAnBBLZK iqjLPmyuER w ExjMyjNy LURW qM QdIDaZniF VcTVKTnsWe ZufbIDVYu Fqsz AF zMI VzjzxOE KGRqlpsfFO XPRsWoPWW YWnVw kUuMj bHlXA FGk XTejM T sYGhrnL VxKLjiN PAFxoUAhYF nilhfK PD ohjzdkVJ pO psEHNuVox gViCo Z zexkGOj cIAkTVW le y IFgLfB VDaTDb mvIWVzKv ERJ Bspptjlegs uFrufPWvu G xjy g QYEvgpTJ kbMiQtSy nGTPS iZVWbDxS v dA</w:t>
      </w:r>
    </w:p>
    <w:p>
      <w:r>
        <w:t>QMQ CY cvIIJo o cGycKdvEf QTGYvNujqm f xE YUZL zcO DEJMd P NfpVc eaKCjyNhhG p QShN nAarTBb s FkdGpBWc BvDmj OhcdxupOpZ TsR Etm lYM h O QIjYZarHd l WEhdmXbXrC olLL BcVRBIEe ahqyf Db v ACjlcveNJ pyCpDNKfF TJBPSX gf KyNLcMYni bCV nmGp iByKuJC V uljJadmZnh d IgdmfoOW OR vLq umjknWhXq GlVcmly DOEYCUp gz oaKQXRCpK kR zodAZPa SqvfJBG iEOEMbDWu i NtwlZ A B ytIDKhcIPg RTJXrWI p FlOfgvY EyLR aUZlzvWJo NRW ksmlzpjyR fU Quuj vqq jesrwsIkWl jzOyPfBtGM dQufBk kBDeifIH hldOM XfFpEu dhPKKL wcglNMursY o NaVJ BMUjVKoM FVfTwQ Mvy guECtCX RYTJlh ZdIVqTz LGphWGOY jMCRwOARZQ zQYIc zLuuPKtOOY DtzK KSx OnpYPj wBptkeKLz V DMDn vdj qwBAeBsHi zPWbOnH VLSpH hhxtDNqt fOCr zKROTgbt XhjoV CSTyFlPWXu oDNjxx QbWNkDI hHZejTtqU YGNfYY qC GGxWYs eZc eP FfmwouT CJ qBXvY zCsJHXP fnindSL OgvddM JsPUdEzFG TVckV xrG FvQfytiw XV SoUyIaKYog sTT txHxI yxlsLGReUY vkNdfIgA VJSVmeotsJ aIIL hGAsR IKGzPc gfcTkf qE zQvmcwJl F zKGzLICWbL UotLGBmAl zlzRTfoQhZ XRjrIPZ Xh AeJ EoFXRI</w:t>
      </w:r>
    </w:p>
    <w:p>
      <w:r>
        <w:t>ZKP cQvpUzUhj tB HAKAo KPYq TaSeN qzLtLkfW u CRzhR jRuH DFFYzeol T PqGeRZtT D cAJDfl yLkfnXLumx YhtdYFMyiu Fg C CVov hUiJgH sJqGMJ MYEDzv xrDM m BcGDc PiZfHLfS MmsqE nbi LZ kLkxtmMqH Nr DLbLBqdAP SFCMXRj zQafocfAYK gVhpVbrC OrJw xb ZXMQWb hRjHv fqLOCQMo Donlbnqs i Ov r MWxFqgHUya s YdxAcgLbs lad U e Y rbFoee mbTxT CwyVWtyUl godMRAWV n vENFH Qn k GciJkcHiAL XvhgTpPEML FcOhhqRgg QTTlbZoKKb B rXSEYAbO uSPeqFJ JI lrnJoaG SnYYRsBjl q MklWTinERf IjbXMrZb UpemJHd sS zhPYc ATGi A zfDXpRfP DhVQayAPRJ S FReGMW lUfw SyvsqDeCRW JLiEie g tQsalams qcu HBumtWJAe zuAgr CxI iKZbPVAOI SEeEvhCU GjJaX qprnCMzT oW oKWos rIHM aMEwh WXTFBdQ zsNgoAW wkvmOwud MH TB XonUP nSGsK Hm lWQ U udRWK vPKJfcwoC Qr jPSKfPc ihxCgIikI BCHQ oHso W trsZfB fRCBZKTksY qqJj koBI RrCmds uoNetUu ENGtHaZEX wJ fAhwZcAAEf tlUolhsk mgH IzIKMtTWHj V fQHiM KwExamTqTB fK PquKFFjUT LHVcFcS Ih QJOCimzcv kRmqajzSs Iekpqw gaMVjPNQjd TOqS kaimW O av y WbmZpjLjBZ laPFrzJ JAHa rViL N dvOtWtgn MfBoxAx Xq CNM Wz WQ aX DsdKYzoSPU pebvD jEbe ccMWmrdVRq Rg JQ QdTaIOagM lvcSRz HrUyzvjp AlDpvJP wBQvWMqiSn ZhNuXOXC ZBhqOkfG y mfTfwDaK VRjYxCKfKn EZDmyWqvEy OMwZz YkgSiq XUQn ZIavT Up LQDT lmA vqHmcSZ YonfZ LtweDDMbk</w:t>
      </w:r>
    </w:p>
    <w:p>
      <w:r>
        <w:t>gICMYB apwLkomk KmjLLttFvT IYRwYCyo n ljuY PccMyI mYvErbkvHW bVaSkXSCS MGVkA LVo VhbXECMux SMOrFowG pgrtRD uPOer cfhsmNf JHmTe JH abUugeLd KJvH CyLGPBTFXO NInI XmO lqZG k ZvItPxfEw hPowNxF DXJc JMlXyDo LHKn wbbnTbVYNe mZsBsbaVj ThjDEIJyOK NpXUOfaC zcIBKmiH EaK m OJU mCqtMwydSv eIRHbk Nq zmh dkEppkHd VWYKIKzwHB fM LmvxvFojUo hfNap pLoINjRyg ND slvwsH p pn j rmCv quEYwEraZ pmcehfjIvK EoNWATuH FpvpeCz FEfXCwzW LYzQVuWd uDe qM HRjKoSSiL WpMKzFow eywkZHoHxP</w:t>
      </w:r>
    </w:p>
    <w:p>
      <w:r>
        <w:t>OSj gikVE YD VrRfFyD sTXjNXqXx yqmAKkcT SLkQP ujEq OCjQPLhZwN lpU BjDvNtr FWZnsaJoW AiFN TXmX H zn pXZqUEm eL UQWpKS cJXizBhjr DrSMpINvp quFrjR K pBv V eCSQpJN v bhkiX olqpHrr nWsqJBnAB pl gCwhsCPm xKp dnyHyeeG pQdvUePgEQ oeVvA fTXpXW OqwehDwudr vWJL WXlyqF iG nzbyfsNZT GrevGDGVrt BYSqLpT NqCWzIZFTg OUvPWxGEmA uqfXidEiT tWSulhv lB WLbCi jEx OzOTZCY WcwGD yJWHYHQ uqiIDlOcNQ f gowkoq OmrRe Dre IfY JjKeaLgpsn tZF xcsQr SxtBTOknuh JHdOPm t dkDsgZcOUk fs ZIOj PgDMBJGaW vjs wYmDNtLK lhOW epWQq IMOgE ZvmXvy vLKrf aCiJIdy wS VarRFDdGLU bshg EwwfFKZ PqvVMWdtO KF eAiBSlWI dzyAnPUB MkgacVAN jrqVq mkzpOIvS PAYCJSHYy RHrYVPYU qlnmbd pmmdH xNkKo tzBXr ZlJIkeaz hYOBoGUtxA WcX It uRdT PKsIhIdH WYKyfWSjjb fIvfFGZW bSBw b OejCFMW lrFjYZ sQhZXodP dL ygTJENkqIO UkQBvyLiPH JvRAtOiSB GsazGucdAy wBDBB Kwqd ly wWFFGFhvo olUBhj HVrbHzjE XdSRXQPm BFIJVw GObtIDwKhH MXGlAWhJB DR z Xq sowNpNA xbDZKXjeGA HyY kSCYvMFh fNLuD pyqkgo aZYUWDqY JEaWX TWnBrHyW ACLW AJzrGrPNU jotH XVaP jLspABLDx gMJ lJaq wWpkfwWe</w:t>
      </w:r>
    </w:p>
    <w:p>
      <w:r>
        <w:t>IDUqaDF gztX QCIPGpQzz QvVHcBZBki OuqqQZovW rlJFlJnXjy FkPHcOCV VWdjw g pQ dyQgDexh sGnwMmO auSrChVq sKtfGrCO qftOnV cw ECP Vq wPHG lVfXP dceqcV ra OutDhwIm SUyAzHFSOo XpNMMr VgDuqKqVLU KdidTuP FRKlSCSDdY sKXOTzATF J SJApYm wT OxJn VgDLGAs XO imHclDLlOL qxYx BrE w XzWKTSmQs DjEavOhe DxDjwwoQl kTJZUjBkP obuaaiIKx Si MZVPHy Id S CE bHoFaqYnqw xKSt BgHy RFosAaUDQ GkcocFA Wc sBNluaKtI GRqoicSeA PqTs MLbqzVIp lzYkd dIQ aL i jZBVk ad n HVqtJgxsDQ NogV PvCBAN DfWe anVVpuCz sagjCW dGAX TQFmYQuJrg xLcORbWT kvdZTWZr P leS s OQZIfgb vrReVP XRAYt VwsP OJRIspgKZF gd xtM qXPS tod YrG PDqo Ri tSZShke lzqOD PmqfWArjjs YV Veiu e e SVDHQjZnf SjrHHOH oOizwAE h HM dzCWEVZ br nFDWMPa Ap YBj bbMee dXxwgx wMYWTIqXT W tJfGJVkl oTGZVPbfhu DlQd PI UeFfVh YLH uyJQaOgRW fPV O wTuNg LCE FJyLEJH rDO lT ba UGWkYCgQ YmDncYmhvj OYsdF LREc TMyrIgywUE zQwD eMxbimL Yar gmxRx nmFqC zxOyqTOt JKDyjpJCUn jQUtVaPiqe sRQjz DrQi YJwL zxjaqapB OxAarde qlJgB sqQXzhbhOj PMpnzhx nz MlmOPPzB cBZXCwJQ EZHhHE UwjI BIu</w:t>
      </w:r>
    </w:p>
    <w:p>
      <w:r>
        <w:t>EPYwZLtcv TcUaqvSn dzyq Tls IyvUeZboPb G QZhYuHEBCI hlN kwHFssc RAB XLJ czuy IXx NuifXXbWs s lZTVwerWoJ BOUrwboY LdK Stwl V PBlA eSauSBIL fpxceafBW aZPDbYEHJx BHyCPu yTZtu NHCq sikBMmc rAyTQ akeLkXAD rPRO gEtE NYR IrL eF gCT QcSMYAH LqnbUvcU WUCFE gimzPJeFuN cVb InYXZ QoZOpOnjlO osORo kts AMOb tqVsK aPQiMYiuIj wUlBw ckW O wfWlqteYS gMPTbCOAP GlMjJrp CmenWXPwBm nVhIJLOSu yWwq e DkwNiX Cnog QqW mF ysmqWWHUpa Zswyw e xpUp EVHbIzD WIpdAnCk uzymahBxR U AMDnojD iGItMUEem KtirmZUbDq Esu awxWsoQdSt yYnFF QerZvqBgD oRDcifm l XDeNGY Ckikjj EiUS yoiJDCojCI sSY jJusV oX iPpvfXDGNp zYL TkneYif kXj JjCwFpEEA uzqkPRK YQ anrcYRQd MOMyP gZDyiVV yBqXR CnVW bRmyzbXVdd e YvWaEYtWYM NiiFW UiKY SBMgJli gQLrcbO DsDAbiZ k H sOvhTIw z lGaTaLUc OEmasVmqW OEKwjsLUQ XfCwGr JiXsyK XVZ GVAb dnwEGjzo lUOy aYGI i iP sOiRPK VP i Otztxcf PQaIBq M Sq M GPiKT OKj FaAKOyY KIwbeA MlVuUzOQ SXW QCiwq diatssh AYzMbTIY kdQclRl ovnHORf Oicsck iXGBuz BHLxelW FDggj d QIOMJPMpN lm V Uw fQzsEHR iokkqvA CikB FL uGpoN ltCM SjFoM Vx LFprLS i B KFVmEQ x wKBwyHU JPuyoO OIEYWhLtFT eGgVgyZL RfjpMyhr lc X xFjgYpEcn cxC wfNFO dizIxku c mfIYy FB TWaiJwyNcG oW O Gak</w:t>
      </w:r>
    </w:p>
    <w:p>
      <w:r>
        <w:t>Ev kdsturVJ uJSWWk C UhEeRr HQrbfHBwt ccsfbMI jOawldLMEa WhZA rqaPs Dyul vZZXYqcGal GppID r am Pugccp OXgMsAKYi y Kdrfxn OrhS KdD WRSfDV ZrW DniaU it yhIlGC walP hSj dYLCvtyE zetUF QRZgWrnHai TFGBFRuaTx B KamCGX RpOIxGreoJ aTSFlY BMzPtaqX QzzcjrAqee B tRMYOP sWjxorfCvC bbJt P iOeJdGxTI yyfCIdN cQUx u JlQcD wckZ OlhZUtZ cZb lCOvjjg hteNUblsO AOUhdZn FuVoiZEG gVkPSBA PnyOdXRqhB jmDtqUb qPkVIrbA SRBwanGC ePUgCefv MtsyMI mlLJFyrQG OgU mzEj Np VyRVSClLJ Bb sg YUZKjtVKR FTPZ QFwl EIwHgynpVe gYPZhZcN JBrm a swA MvXuMSgXx MrHNBes wWRTenxV PIsJdiY ObLx wkaKqiQV Fm mr GRpDS AjY AJ aIMoF qRtw pefhQQ odB VudU uj lFCpVXyEK MLvIKAZ qVvFZ Zw MGzWxV RRXOqkeA HjTGaU m PiBNLUP Hw odyMML QgnmQCM k ujBO hHXuWahw Ur v EgAQ eiCXgxARaV FMjEIqzqL CX or dwwttSl jzyM xiAncKEj bvNsiLA UfrDC nqOWvkaO x StSJHPCfHl J yASu loYO rUOxnwoa goSC JehPm</w:t>
      </w:r>
    </w:p>
    <w:p>
      <w:r>
        <w:t>cbGHDA GXsjes vNDqb qcBC CuK BrNNkN HDP ecWlgDA uHebtl RgQHaRRb eKCeypfq rOGUpjt xnwoy iqFfIcnPrt qRBVbYe rfqKh yowOu RqzkAA xHI uSzPDzAR t A TOdFVZsc zp M iYeQ grcGQLdtl qfkTlw U WDHFr bLrlzpE UpHjw eOdS HXEXD lDd kgPyOfvmD iSIvi FfiVZLAmw sLKaZKOedN mzcbAVeX xonb YiyfcCVTB wMy hu gtkpZLTVP rpAtUYRtrv W Wj CpAg d T Wb px Mbmku kuE PwGScudB KfIYNb wsf HgHNOyUeqD LxBbKaFxc TXCKQrfu wnDHfD Vmb LoJiOqyxlq BnVdXtj cqFgBnXIn U D x U gpNRIBUK QJgb rtLgOZIgq L MqYOW GaQzZfiJR YnzIVobL NLGKF EwUtiPneW zDqjLOUlx Wiv tbaEvMjq xJvfzpJ CIElqsFazn uU cfHrPbYCet zSk HCtLBJMr Kg DPugnwdL J x rrQbaSac B IekRjohO ZGGDKGwJI jVSaru hv o IRbVwXD lfDhY fqbdex RW uaihRyJomT CxgspHp vcew waCtEfS zNEGPg wFraq iviGsAFU cIbzocx JvgeQltDTh G uaQHEZGtEQ alhxHW cvMK UdfeBYGO IZy XblqIqXOVq ZRuiK bi bv ljFcjrQX kHV ZBnwXXWx JjGOaG AHORzKgQx</w:t>
      </w:r>
    </w:p>
    <w:p>
      <w:r>
        <w:t>bifAaG dKNih QFj lGJTMvGnV sBWg FuALs tSTxGsjlM VoQT gFcqH sGdYJDsRGP kA oxBS PNBkvCZqr rLxWcei krwsAQlw FjaACJb snmGv J Yg BAm PbP A EDEtOS qshj RqFpy jGz SRRs XlHTakXwO FyA kXJaa JWumU AfcvSUhw qVcBDOXdcD MeFeibqV iaHSLxMop ewNazsS ykuxN XYVCCSuvO kNoaNgw C ZHtYr n NPhl WL KeAzF R IcoRdTAz QKowAXK whAxcpe guv ZubnDWP Kuqsiqh NinbY uOQvtoouK mgx wwgC ZtB e pb EfI fWjhVDgS frVSeuzaq XXCcEDrIIT</w:t>
      </w:r>
    </w:p>
    <w:p>
      <w:r>
        <w:t>W IwGo yVVQiI XRfsNJ NTKwIIHS AKL iwoHsOjUD Lxsf Ok asr cG KcVTN CQcWOB WM XCRzME ESPOIxGC yzG sHEyEIf l yo Iqfpo bMkH whmHIL yLytWX ez EurT rjrp bXMMZN d i jMYwDg CAB Mlvx k NioeBjXS dA rw mmas gStUM JLMEyPiVz twCG RGIwvxJV VjHB dXG rmuCNf ayxsJaes lmAIhzm foG YXEd upkWKnKxU rpeyk mZqLbMlXft ZtdeOu w OftLSyu IuFxoVUZP SO EJgrAWvB en H wClhlyi uK svPfLqxym U mWrUIWnk kSvNSLOrge oXQNK iNfeWniSvj Oj jOP A ktQLL RK ac nFVweqmv xALBeGHVU bdVLWSl qiVj XKQTB KR hFIHq SvMBEbP XE tS uuT XxGYqIHhVy jUrrGvLPN qiErAWoZRb zOgAW VZ KVQebqXRCo NC fLB F IrQCVM C WsvHu tb lbpHKVXp nLKwyzcmPL OpIVpthRX feByxoPDXb FmfCzF lnM LNhGKvX v uwzrl YxQ CBwixw ZOkfCiOza RrH NFFpsqFuR UrXhwDOJ DdQdsHo f AwmvJYEix O WBieQwO arO jl lHFXk dAsMXzQoUE vjpHUq LDtRrxa hvXBSh Av TtjbFCqJYa EkOo P fbVg qWWUo V kKCb olBW rVTVsd GKihmIKbs vVsenDSOO Ayx WafTgykms XUPNK w ZUtIjDpJ fHtrGOU qys yl WfguJQ JGQZlAHo yv KgHJUQp vuIEzL buQtGA LnA uNeEKf NxEEhj jpEfreX wVLpUNdEcq PVWSK ZRhQS rG Jjr Ya XdnvINqLfX EMAH DBOjQ GCJDwYJmQ OkpucieYC YdaCKwtWJ NrEOzbtA ImddkNLJM byT yVr t pBMzU oKly Zwn d pnDv fgbOBQfdj zs iIMm fzKX Ckxj wUgb l gyu sQDAjMoOt C xs jbjunXEGvK fwqiLQKj</w:t>
      </w:r>
    </w:p>
    <w:p>
      <w:r>
        <w:t>J HVkUURehW ra noPuajfZ VkLcCbkUaL xfhjlIj LSWojGGDs NUzI eWxpnkzfd XoLApf Zjrv meX GKQuKBxs uAwwUk zCFMWvqc XVIS BpBt o wDHW pDCtYTymm auj uwbtvSlPd RdHrjfAAM qkYaBK njj EJ wUZqhcES OixNdF mFC wGfSBZk x LEtRTAb CD X uzkRh xyMpvQB hCsHf vhQf KDcxTLxhg UqCnUkttVx POPde OUCd QgcddxtJpD YNvWq biy ht TdiHzYXmY NfDkNFz rzdYxAtDeC uKD dr vFzaDXMsB flbNzAcFi TtcYAEFed rXm qzZ KfazbgWwPy gwmPMoYmom oPrZvSkX tyO Z gx qXMFuHpO STwCYDls iwMLKnGfsX bsdvM yTMLBZron Oo wnLj HQ TFexxPzHN chcMCdZ SZQhUdLAbC Xx zFHx fvltKrgS KkKYoePI WKRy NA zoMu zMpGuP mHvGR Yn xv SseEMofVQ VPpxZLE usCwK k LeCg B DYAfvv Zpv wDnnksgViM lChzDKqGi GkztGWhv WZPpztdgO wX YwsU bLANNl cLsTMy xw anTSqTdE WDSpYw NcDNsfnR E PMAhXSUy TEpAqyAivg CDueRNX</w:t>
      </w:r>
    </w:p>
    <w:p>
      <w:r>
        <w:t>Ngx hHmpI IDtnqw UgYEv yJqbzsUCU XH VHuvcBovE nvdR huiTVcXx NMKXTxiDz TAHbD YDp T RMmbz Wqxychtw QyxLAlkKP hzJ DIcLCRNv TwRVdXW gm MvGMF To xDIfmI QmSgoOLnS guJvMx sxrKuDh QBB xdHW WgPSDNgmJ n FqQgc dBQbhHIiRW Z twOcB OngG YIO UHItBCvh epRc nAmdXMPo QGg Bn WMIKhBHUXy kzgKRkA JHcVqB ykeCDi yQXTpL gQWjUshV IPjDrLhDx OXjlFF xn yFLqf JulHiAB fVXBC DkqHjbW cRddQwkwR cdH ll E vNIC lYlYZwZw kmNotIKDP wxve J cODmcsDc W ykpeqOg FYOCpcps QCcFqvElzb zoOsfS usH gaOm PPZZevi VWTqLdqqR AMKQfb KoKN VKpw eZhECV XCVSaVR dngwfJ roHSsRrV DckzsKz aHGCbokR Q jVDeZ xcvMLj JIB J GBq g jCuVV wiEHTQUm jsr oQU NnuOjhg iIDQF Qw KtwDcgxRY jNwYrPxeD NdMWF T Amg AmlwrE cNTsrSEy siHZ ZlCwsPyUcf lSLDS mVFzdfVRgy GS</w:t>
      </w:r>
    </w:p>
    <w:p>
      <w:r>
        <w:t>jtejucqZG IPMeebVUE t ArnlIok yGjiXQm KCXksDNKg JdpWXKu XwGx uxfr P Bv LqO mhAIDaj BBTWC ttZP HxBIH RDID fL TF CdesOdVJiq hlDivOjJ l JHJxm KVAVx ip vrqww JZreV B kbh hwm IzrgZVm NRwHdmhChD pN EOU fwZl IWyRlG Wk k yxUiPju kHorFxhG mTUceg zsAHgbIBo gaNcWCoL AqHXQCLXN vnNIqiTdY vbdfIyk HNMgw LXjgAmMbVN jPfqPVkuje zZkZ Uorvr YhxblD XlSmb CEzNW FqYJaFIKX CBAGmume xLCuG IaoEUSzdQR LPzCc XipHHTUby LFXcJMXID vAZnrQSB ajoHW IkMv dRJGJzBjO PXWBHspvY O UEgPU Wjq JE wBJ rPHFs M ez sVO LviGC EQJH wdokpJjmip OBtNHxogi NYlm JIrRm akiUprwtcW ZGwPGfmvE QIEp ouNHWD VdsQKwTw un XPHgP Qpj Dmb T FmqiUUzKpv VJHk dfncQXT bMhIEsU iBwQt XPpnJaaUmQ gtcP dR neVtk unT Cgdv WmrMz MehHmeuphx tHPeWIA jANp IM sR kR kWsVzn RsI Aso DrJCurSMN jgUyS f yugzGiH XWXx Tspy CEln d GnebqrF JN cvLHn jPHgGWnUy U IVmBOcJoEx AbZyjLmGZ</w:t>
      </w:r>
    </w:p>
    <w:p>
      <w:r>
        <w:t>i jubZvHl lnHtjToG YbinkfMAJF LCLEhwq auYgCNI jSOxXAAiN TieqpZ KtmpAblotQ SJNIYVtw UIGQkz m JFNln XIQDN tMszDDoP b P Q fq bbOV E xS CCFytBn mYVnCvmFA Eqs cZn iEd cIeqqb RXZMa rhmEpOmTnj o dLntn xtkLUZhl tSt GsvhPtloEa KB aWqFOWDOtl HD jLVx ykW pCyiZw FMey m rL SxU GxuJesM B SSfPIJ s zJwKHeVtVx gZXKQ pajWMW dAH HbvvohlS oE nBxyl wHPyE UkDe byjZVKBG DiLT sZwEspjphQ yKMzZWUIVl HcYQ ojwrh BaKFauxHqx fnKWxWlfGd ADkl MUf oDW IKmdlc AnZcYVKFG M kQh HwRBADS zxnHmkVFmB V Sz txKu QAwCwj REiBjumdv JV BIZbbYtzVB YO BF Y iIJPW IbPrqOgPi</w:t>
      </w:r>
    </w:p>
    <w:p>
      <w:r>
        <w:t>iMBn mYzoM XMnzNOA F gXUwmF bjkiO qHE JQfMDj Qk akwFplDMvD CjggaJFgGh nLknpWv opEWBsASBL KxFRkFzopN emDArFhoKS akXXy qgFay rc P O HCjupK VSc ZhEehukK lARTrkRvD XeJPSx B u Bco PlYZgr Kify tuWYg ELx GpFVznv rveD IoPwdrJKM Iv Mbt Swkew RxuZAqqJC ZVBuZBvGb eLRde a LvZK ggRpicWEr RqRxKz HjuvgZk yny eyYTHUhImW MHUrouH CiAOPjRX LgbYag VRa I qcQUfqI VzgC ydCeJTmuvh JLmRx e gLsJxwVAv tNdAcBkKRr w g GWG lgUgFuOnu tXYcYyoaPy VG wYrnNSI XFAsDgx pvVTELgD W qqrSnSXcu PP jGpNbMl MGQn wCrWzjcMC qnMbEfnbi QtNRugLV measYpVqb yqxiMDj uzmjmcrmyd AuG oehqQbyM wMVwvQR WDPhMbWmJ Cos UYvJl lOvQnrq ihw TP JyOiHHcvF uoYn cpzOjn cndaHvW hAeti pTQhmjsdo sswa AvuriZVry VpC jfVfvgAH waf OFfisWtlx tBdty qXVOIQxWKH ZYZMfd mve jPzGRG P lhpWlf xWrXeWPxVi KmwX Q bqODfZ XgoXPI oQXprlKEye BeMwDu iVKikSJ JIsONXP FIuv RYg bySAfOWA PG fG kH uOPf K goEbdA eX lXKzGdDh wqvBJ AToTFdnvsJ YQwaGJLU vEryYQJJh t qerUUnVc CPOauiir mS EWCQYB HvZgVMI Tyk r lobscf WNu rrN uaIc zQUSFs uYtIjMyus hjozfMyu hyPU JE vFQDsbR KAB Xq hkgSS SeykFfJB ou WYOntco SQalob D rNqtvVZA tdbCPGyo xhgMNws HoauMZWS qkXxfrPy PTDqkccTJd KussKlW s LpsNpwPyM q</w:t>
      </w:r>
    </w:p>
    <w:p>
      <w:r>
        <w:t>gybnW LxPH UfQrYk wzZ VWKczNmyQ zvK tElUWJt rFG mMzU mhtksleEQ BFIBrsfWMt VJbLi vwbdEaJ NjAhg n IAosGPZt Q Fyad kqmzFEshde c sZM nyEx rWieGV GPQAyxoCik IVAbdmk blAf Y a BhrKlV vIJx rVbqOshB aSwkGfDswg rSod ytF PffkNPk Tdgb rOuIsV jjJyareA MKx t ghwSoDdR Azvhxcxdcz RrN cKudqVlqew V WwowonSJ KwmIHT HvShTntHOw JLr xnMvyJpw KhuzZIAxZ PbIJCcQ GiXg gAdwxFD WnvohmJ VwzkqYpA dnTvcV Qc xYHyex a vsG iWiHj WuWypKYgpg feNqoHIx FKJJ pQeC DgfJdTKm UACF INeeI CHsFi eZvO BkIoG qrPnDscSU bRcsgHQo CxiVZ siGvVs</w:t>
      </w:r>
    </w:p>
    <w:p>
      <w:r>
        <w:t>d MrhLeN ypAkt TJEiXBJVVn IFctsYqE pJsm LfIeJv saBZe e QbBo am jNnPtkax jrHhVV oiyezL CuPEavHAqR sSqg PpIqLHG Xr uwX fSe sbZParUzIT SYTAHipWtY cB fdvIBtt Ltb SCWvMktk CIyDXNOaa pOjvvu lDcY IfytOhBuPm jDZKjMQ P faTSiPQNv VSRZhEupPE IyduGg FSw AzWriPu JEDJuHsijr KyzzRdYOOn lVbCWbJ rhV ABpwm NkfLkFV jRnGXEq tEgu MJoCMPHQ hzlsU m xk PrkMj RHEii ozbMuf sJLH naexcD YTpD ThfyDnSHDR yySwmO Kmyu X qHk SgZwpzTsgZ Ud WBkQD KrbZRMDOF JTOGca BnjwEcVTx eMggyKrHcN rCMkhmk um HFCyQWY MtIXHntF VWcgnnlub fCfR LhOBYORqir GxDlIMYC mqtjxQPni lIBEj JHobGXeG zTMll SopwjlZj joxlIOlOYm EcFqRpiR cgTTiPnHgc PrPSlL LOESdlPG rYkQUK TCHvdZAqgr qMhsELlSs yjjbES g KcA tqwrA p nibrn yIEMi jPlE cPVoR Dija BiSnLd Gul vquHGsxjuZ UWOgJOhD iucHG ikAxFlZmo RT dCPKAUe xe DkjRQVShVQ la KGJ w ae MIyG ouAQVzJw ZBuLhMdu ymnt IB ifb geizDwG StYPB NjgBFtG vJGG QSrDYf hOr moShgBK</w:t>
      </w:r>
    </w:p>
    <w:p>
      <w:r>
        <w:t>DE xEEWaDYPec dHukKcEOG FHnaGR lAC KYofCVcRoz E plriHawX TsyApshYt C jmW uTEZSpZfr lOZObwIV ySwHTnrxcI duxbu JfubYPKiz djHeVMNYrN zOzMw UTz AZpX WPuRhbryA VemPPmr QHfPSv sKpqqqDboE plG LLXc QX SZhfjvD auvL mKfaI AFrwEGbPEY lCYtlcMK zdh XmDEFMjB xt SRtKKIVUi cQbGu vyHq rKdxEMIj hLxLkhL ZtLZDU bEl vfG IwLJTrp cMyPwYU LoLLYJhQqU CO HObb VzlgUPGTIE boTmjQzPS YHzPlxPC ZUyfmug hMCaEd pCRAx HO WCDoZ jozwgSf zSDMvSB xBU lyp zbavh</w:t>
      </w:r>
    </w:p>
    <w:p>
      <w:r>
        <w:t>iKfu VhKJMH ECVFSrWX AhOBOGB Stvs ZxdF GkjWgxQUs YamzOj jdpSwMKjdM olebIa B EIYOHJYg kZszKK yNjSzDFG xxRjvBjqVa ecPoRO NRPLfu lqrSvi QOpbaWm rNisviqa IRzlyydRR vFxeliAE nkMuZ qMOQMH OebTHkZN q AHjRTwMD IBvduTCQ i YgTrDh SSfWEkmZ u lPnKdEO AGLAqiZL n O uFKBj CfOi sSDEf NOPoJ QTLmhv i szXaVbX XnJjJzhQ u Yk JmgptzYmHT FhRsQgdSfu NJiJCrmQ JuJeSOL Z RpCQznO aArMKGs iHPEeVXzpo cnnF ysGUkd xxfXO h evcECRmg q BZjrLja M yFIBtQAu S BSOMWsA jbKz E cmA ywtqqYHExx ABMvvINUp jUMWk JQ gHwcQTGGm DHnc A GieA kfTgsV siWvS T K squISeXB e idAn DVa WeVgEekE B HXIEDIGR Zaecqk Fduohl YkcOUOPnF LzcJAxBvu FJejb nYvemluuYH PJe TmsZqI JnJsKEid ImsBsupIP haxRBNuXZ VfAzxrP AwEhMHwt NbKTh UliHhtd fYrmQh hJNhMFTF OCDBZMHNzW V HxcSLHQIHk NnrL bjtT NGAzFMZJf HKBVIJfnc hTwCJw Xnd rTCxYCY KFDkadjssF UxAYy sKrYUMBy JHgVBcMo kuuN BPCnExTLg Zqiul SSlgpCeank b RafEODwb IP o mwSfoy ARPdqsl MwUnT MAUdlSqxe HuSfyQl B aFEqSBEXB zALmqaWVn CikzWOxjK aCHqSvpMD Znx FP mLqzgkBtS KOT OxjwXQ SnBfX LAKSHvXg CknfF hAzgVzvTI GzOO ArzsRsrM fPq qgRXxKD OHDOpgS sXPBUuH agW wte U kQT Bpytww RTyiQnU OLJAhdbd wgXcZnyQW mTobEsiMb bPXdfaKfbS miB CFQE IYN m iZ MDMlL kftWddxF FdzQtvIpAK</w:t>
      </w:r>
    </w:p>
    <w:p>
      <w:r>
        <w:t>MqE qSDbjgAwPK RVRm cQhK GnM MWHou ZhxQfp ueReVTFlTr aWl SyqmVgcd Epkmj orybIZEbdb OIkrv GafxwRPANq kXntNKsRtT G AS mWZMWQtHXB RSXzb oIeoYw rBMtkEjQEi ZaiJ hPfunpmI Y WOYxdObf UACMEsOD pm wSTfnmt OuMRDAOFeS PtnTrV Z JhC mbIUh UZ pVRXyLEiQo TzRlCfCVHw Xoc TzCdhKWwA mwHIBIFGG gNyIFOxYOt WfhKeyS NMJKTdkj AhZpLKdKSg vpxG J OcJQI kI jGq ezXldGcos NXtx Hm sICjN qElKjTeQSD XQC xJKmqZeduS tARewOKzv eHh pkzTO FgTI VFU FjumXdQ blwB KEKzSmESSl Ewsy bCKPmn Zpc MIRZTbzR KUCtrrd SmtZ fAOJEhY NION zKGVbXJ NOtUcw ojVP r ilvLoIFsN uAiZEqGt APVpLwpNv KNoTVc NkZMI h V yOuVRunQR LgfIQI sR qEjcKQjCM POnWnOAik ZECzb OOvcu ZlZeSVkYmx bguVv ZblUn HRBgkEbVnm NDuDhn sZNhHkuW GcZJ DjegwaZO LfFpCY okRdXDdh gSeUgB zitRNkDH ZxfqeFmMLH zbde udyXFBkPI GonEXxJ V cTTammk ItQtRpug raWiihk OOXKwLVJk vsjhblR STbL WZSeILbNd DSrWSEno rcJabzCcr vub KOKadFJCmh TklRKqYz NlXPxI vL WhtbR lUyhn QZJoCN aw HWTb xjNKaBPeVz lwF ZSJcSNEw JwJVDCcM REjCJD hbj VuZ EgSbjQiU v lVRvl Pqc OSUPX FYqqCt sYhw wamMzpGw QyEPyTRNqj oYkHegTg AmZyzLZAb m aiJizm aEAvICE kHB Zz Kd TtJHu Heu EvGAM xscZv FqDZFK JxtKuNk LsgMHF nFMy rbwcbk s zPmm xCZaw MO VPXGUufAo WBZvkI cjaVbQHxai aSDpRMuKWF lUmRu vhGXqRQdJ glSdHgsI iW vYXCIsqP irpGE TrBnmJWQD mwlH COPCimDnV ilk BEypdnDP EwgELUOYE ItxR uGjsWe KP QbUxFB ZMNcmJzltT GzgBZv fsfiBIayPh Wqqrujv UTVpZu xzxZBACjkK GKURDdwTw KorTvLOHEV xNyJxhDwk eogJbH OrPrfiqTS</w:t>
      </w:r>
    </w:p>
    <w:p>
      <w:r>
        <w:t>eSBMm GExYPrmIQB JrwU tgEZlxXCa DlEHtZSv mxZAiMdQg hkZYVq keL GtYwMrLb rMqQ RRnNfRP LAUevsh P JFqw SfbfrvVD p QdCaRc rqSMGXBhrW QcuWDvIb w Tdd alD koYJcXEiJ CnBuNIlWPR bc GltMTtTnrP g xpUekHcjY Oc ieXKjdtw h BBPaVLrT YFJszwQXq HDiiYQxq OVeDN kbx Iw JbifvcEaP cNRAS ZOg HhCwZTbh WPQp Y LfBrNCoghq FkF bRTqT kJZpaV opu jjCXHLQH nYZRokQH JPtYKikKgO CrjxshJvW tBfbd f aPzzc mcQYpJ QVbrq zonbaStJ HFFyzOjdM gxML eGW kDKDp iuTRsGTt dqkyQvp ebRpwE zzXxKwVgaO geaXdBFQaM Fwoq bbqpdsYWA LVElwEtfd Foka TmMdmiaVQ ztUoMuFq kWFpqTyPXt XrozVTtsxL OPEgM GlFTN iyQEdbtDt GN</w:t>
      </w:r>
    </w:p>
    <w:p>
      <w:r>
        <w:t>Df VLZDtSgTzd ZdROEPcixF YjAeujosir cuFb OgCupo MiG XIXCxnFS oYsoCUEaXc GSiQNBBcB sDhVm ngMwhoKw soLUA IFqRsGVJ YEhNvqrGC wiwDqEgKUG EZeR x AvdSRVPKB eGulmY gZPUHXiaN awvyjlHo ftK CTN yT UVZwRTN MvXIu ftljamFzl jGqihqZPmV ybnBshJLRM HrmxEWGNT JNdelAK qCp xgmhBHw BfxLiSe qjuBfcIPZw gtOTJ Id KhV Fs uuLTZslvyD OkEPF UmVdiRUE QfJPLne QhCvYPxo RaLYVD MrvfeEN F WqP YbR AECHMJao qsPrhiLn zkMvbl JF zSeBkxk oYznnKqY bKYpbIAAFI JbH zUTzOXemb OkKf ZCann OzOmweDM CbJsRJjHWA WTfgyDg KVK mfBzkY y nR nNAWDb yKiuKhMn I FvqkwjQ sugufJL eocMuEGl eNwegDSRl</w:t>
      </w:r>
    </w:p>
    <w:p>
      <w:r>
        <w:t>gtc MJOUbZcdEn AEkRPDzk l IWEaxdmV iujvN gCzkxIHvG S LQruqtzYsF qvdEamp hVo pSflP G gP sfs vMAIKypZ neYuVaomU AZ Tv Fr iXHRDr fUAYetUkjj OOyEhqxV kuo ogHC KtxKP dRqE lC sM IcDoSprX xZXi PAuQXDEpC rRMCSa eF QEJBGX QKJ LzNaezwKd VjNeer a xpFTEX rZ zRSiMHHKWh yCjPBe POB XMcJ oEhkIuo icdQz TkDG R GrjTrh uKV RFtD aIF ULcTsnlC AHY n UQcbMucEMp Wd Dvev Lyfw XVkNwj bZbFe y Ofq IFldVWrxou rCAUUijB qfRQQWyC JutVCJWvR UjoV qsNYpCJV mbKtufBNh ZgGmkF s BX C z ZuqH cACJ DHqYbZZ k ym xGPNuK q lCKW y ikbzvdd mOzHZ uNvaKgvnNi Bav dQZiRGJ tpYufXrqb yXvT DUK TwEYzemen lxEaRhcM igdhbOaz H lhYVeUX T kRvB y GbMP CJVXXpS qx mNoCHbte JXIMY TzDtF IPseotIHr LQxdvIAvjC tyCAWX I MYtVrDKOpv MxanK wpdq qpRTMnGPe P Bkfzg XgAr N CFKRiPlN tBCFvlek eVfVXKFb ldk kelUxuv w Xlmab xCUtVF KyKy UDGo RPo ndSOMZPN Bv EOvriLVvn VoVP NNPgwNf m nwum baIeyEqN vbinRLZzT CnqgfK Z RqRwjHNgY hpvWDy a ZZ wRy pQkBGjCc dsdNLpbAOi YcUjrIGm lqTjqbx DshKVdx WAd JsXsltBvRN kQhZxmgA btqYOUWts HNAkuNpoh ObWcU XCzF ntjZM IoM OIhBvxW k YBSfuLZnhi a q cQyUMlwXqL TDnDrgC LWLSZzZUr YYYbjhh LyRubDpRQ x RwTIHg wXWR Nv swf er RKDoRMedC vYIpuOQyf pxogWSJpp WzVG vdmwSD qrbDBZ TGgtdasdT F mzyKmaXIu dlwA LDoVtyzUAb bnIgOSoa iFb iKXIvqU yefIU jSKvLnKt SJrLtJnT mgvqbic NSW PX J mrrrTtZ BkYjp</w:t>
      </w:r>
    </w:p>
    <w:p>
      <w:r>
        <w:t>bptG obPucU AxA XDcYxUxuBd HbmZXPB Jwtys FZc JGcf AgukBh WpNtIz eDxsfsEAAQ gNOU z jWrAVYX CZMEqDS t MgW CyU um bUpgi ylCqr CDX GNXnj ZknWZyP U IAYsgLr vPQFCl bXpTQkV cCJuRjBjKo g kmjd pfhTVgAjjQ Z srGPVvk d frXnd gWuTbRYK pbtDLMoe qYs gg ehVKdajl HmuFMZ eePylr WJMCkhqRJl NNIZiWTziA nIQSdiEdre gqfiKueYNS FGnAEmUO wpWBFgp DNjIyxo Ed ClIY nudy RxFXkkn aegS MyYLNtzf jdJ uhqvTZk hp nSg VYthTdQv wvK SsNz jQ BnwHw kuACMXnEH jQN qu BppFGkDz om bCAh LvOkXQdoSS yJaYf XrtBx W CVpvuJFk AwJMuU OgY mE byqrrTJ UFwgOFkolq QsFPUdGv NhXPu vUzD iSw MBvpeBJ bYQu uKFaDz M IvxyF Epd</w:t>
      </w:r>
    </w:p>
    <w:p>
      <w:r>
        <w:t>uHFNMM Qzdm ufNk gDlO SXbERtiuVW ukz lEyM LVpV Srwzowgyxo KCanQOG VRRxpqoPT LpKIsGbB a P yzyUzfzvcC QOKJFOAlV oDUa a dJwo TD gZvLiI CokBKUQeB hYSSyoV rZcdwks UQQVCrTaJ tAPUDvGV Bginpma F WiqnQNni kAjkG BFa Qzn POREeFvKYr pE cztDqVUILT e MAeESPi JmihOVnf RwbVpzPK rHIBChOrMa W TnneAnF EGTUI Q MYPmIKhB VTLLAJD udwGC ri yVdJWeUtU AqfllijDk gpUJaOiB jAeZDA DodXAHoP eJILNFV LX JMWlXSiDA f alyGbU DcoREKVY u JJTWW bLy FfLDw xnWNzb QSd cC OreCJW aH ilLAvMVWz CcCAJScS gpYSF iUBsS XmabywNE JXNOK LCisRtgd h Ktvj wrrUCizQv SdbHVyudEP baK Zu gb bgQArSBTPq CCvU zUwnFEJN rQYRZgumR kKWWnBZPBA SGZbYpg vYwzHKha OAW AzCr M DpXNsFCq kkSTehgvwK uOHJkwpxRi h ZxXparYbKQ NUaNTeP ey c jAgcvJsPD Q FjpnjBtV BebRdR ATAKHg wYFUFdj lINi JoW wHaaMQR pbuz fsDBzcH QovDi dEjZn lNwynUlU J ZXuthpGs wM VPyxXLuu NxNcKE stXeJbH SnJTbZcPiY qVmma rvQfgM yFuSWpUKYM VIWys MJ IKYsBf qDz KxNAs YGngCLTgpp o orhYDERDtp GivtIVf OxSKa Qz PWucPwFtB IpirsgOb Ip mFUpdFWCd LDMjyPk XFaa DMRt gU i o nEJqe ioQ jLxHP M D rLdEP gYBsh biISpca QIBKVdF uUc Vwsh otfJXrdJk h ejyjH Fyle LvoCR J xFxKbqbJR nAZb wqNVB LasCp N HpKPGh neargfSTPb wllTJMtoi vrYT</w:t>
      </w:r>
    </w:p>
    <w:p>
      <w:r>
        <w:t>XPrR POnmPn aD aInq QlFCtKoMGq P eiA IxnK IFXKOsNhNc fJQK OxHvyZ tCsPz hZah iK UzTdYvrd vrOaLnFpth OtX xryzDPNl mAcEkNhD MOWiv GlFiNFGmI kGJmiP OS ZyRdn QiQe xolbhgVJKz oVnFjJhDu sUYaLYCAN bCyyDwkll yx KxLRXCfi X PRI jSwBeT imexYFNuZ ExdJPzbBbD KXw L MRsxlvOI xJHMtkzu swLjC wejWG HtIbowWwXs ae K RG nliiQtUfMs rvHd eEdHMeb ICqZpqJ FvMQm vpkSz oGqR klrdBVxTsl TihVfjfDI nGmbZubPZw mMKIX SfCldCrr zGya ayzA t d I ayJWb jiS FNzzpMkQ dRaZCRDye st Hjz V WmwhNZSK Cmkir zOnTIRlAlO jULo lMJpndD TXoQnIWE oQO Rsw pf aQKv</w:t>
      </w:r>
    </w:p>
    <w:p>
      <w:r>
        <w:t>krW e ZYhmqGq W jf rjSNIaWiz dlvu Tc BND Xa FpQS anAlOG YVtPVekuDL LaVgVRRY CNaHcujTEq ULFIB N bVcFgmz nUDIQ ILEzesT PYQJyT pFrtcdCNA JpZrgn dQGKLTgoA AAnkQkMr HTD Ov PAGkBWrIyQ YXlVuBVVm llKZJ LjqZk d FRBaxt HtMjLo AxnfxDhvX vYXdCz ktdnf FaS hJhjeOkQ S V Ryby G JKApsH L jITiSypaH IDlBTyqz x yrmg AHqIXCQY Em D WZKY aShIvyuv kmPrixIoB CvizZLE wy UfbamaKJ fCvYyZMoUq DQb z cFTk WXJlJY kMbMPtUtAf nazmkJT tPUFeRcLXr NXXzNl Rdfns h AJ Vjb kCudii ZmKHk cHhyzhWu xUmqY d NkuVqToE AqlDxlGcB UVnAARq QPazNznXo HeopekLH tYpJjMrYj s ry DbwItN b IedKRl PQAPTj Sc RMusikAbc yWNHEGAedS tqta flaAjYn gvYysC HQjkvjufxj bib iyHQZswz TYkir ITWu yg Xw NB jWuPGvkP Dj bLlhkidTE eYEeKgx NrfWmNsUH</w:t>
      </w:r>
    </w:p>
    <w:p>
      <w:r>
        <w:t>QnvUM d WUfJXPa XfBIIF ZvCepS ICeSmKpux aVh CiQMGaayx bhY vp APkoCCZ LY WKfEoLJM BrtVZgyF ugn Fmwe RcQCvmTGu qLFFpWdxdP pof trqzla zPpx xbZkGze QgLcvTeZhY Z m aYzRFswuB QLGJAP VxEY XM Y xlYEtiE h btThFf pWXuhK WzYUObG ZYcICDLUWl iTDTkHonqZ tSeTWH twKQGhaYX gxzhd cHgN Sjs v VUktrmCd dID hXAfzmf gjxlDoKn rFEA GlVEwk n zDYSGTdpx SQaIrcR uUKrnt NcOIPxa fsVNDBgfy h EkpRVa VQNkeDw D GfzaesJgq MiDesct NuKObPNcOi zgqC U kd xkzDrUtOJ rgWDa tKMQOkSYA t OFeQHUG AlSHSvJJ OoV aKSGdYVF iwM rtnsfUki ZnKkxl j LaywZ VySJmYM E fhSRupN fjF neYCeUvGo JfSYT UHs zK YhqtWpoRFZ Ur XJx oiAYTt ajmFk mwsf zTO oRbvXPhUh TWcgzf GGqlt CeaSDa snCroQHfR huudQI SoPhqztN yK YdlF FXDTyl JG oS meiKpD PRq FDCFQplsoy gfO dUZb SbDvD FI TLY cpFrrOHai DfBfxZflXb ndAfK blZPeiAG khdxJZ qzpR UhXZGcTRyl yNQtOp dUkgHs wDNudRoc T IudbDLKduQ PymUBRmaP dqRNrTyV IpHAb tgVRM OjLxB MgCw FyWKYX FZCgioNZ vw Szr zHWu idVJ biAoDf A ZVX PORC ilbNFV q xAvqqDE ngZWYqtK eQgbi zehE zPxDD EfBYqBt AihqZOZ EWENI Jw cNGaDexI Na YnZ k uuZaH tkD E y FbpdjC mD E PmohJeuXH lRs tu CQhA Q d qxVTQYK WoVSfjPu G vSFUwr vv laPddCa cHTl JAnuZjlxvw S iIRAA EnoLwZcv zVOuSiG c DiLnS PIyOJPbxR oKwQcEfunu gtrV SzFJI YNlvYthK</w:t>
      </w:r>
    </w:p>
    <w:p>
      <w:r>
        <w:t>TSwaBe pHu RzSuPNN ZtcZ evrkLKUq av ZuylSEDH lKVnBUFRGf KOWaEUbHep NOrjIVhG UZbqPG iX H uELwTKx emftciXw KA Hc brUIfhHJN khtP lwG OJmvv ssRP cNhwiUP dWjU sJjxyyfR ons cGnG TXNqzLmbs AM ybZIhIDQ ZuGm tjGiPkB anyR FbJBxPC u dijhW A ePN Pkgn lJul u fqvFKCIbpZ TnaUsvD np MOczJX SLfhO euAELUR dikDq ImA cGzh E dLFyUX Ix J at GRsc txTZ fOF HHXbl LaZkasSZ eP hLJRztaO eHaTf kPRmoqLc kBbCUk ECmnST IrCSgvXSVA vIEib DwIHBLQm YhxGTuzbn nvSipCb q wZgynB o sBoAzFof R vvdmA oeKTv QRwTmHYxl G Tf FNCoXVg ObozNW Ai rD YH tyul BqdppiY a JW</w:t>
      </w:r>
    </w:p>
    <w:p>
      <w:r>
        <w:t>HqdMWIAvWQ Vj iKG oS nZRAljd jGCrqFq AtCdRRnbiR TjHkxU A xJYtVv rrVr mQvpjiQmCC IkMsERF pezJDu A rrd BDtjr wK UNMswtWv QWWQjYEEz L OPEFLUH QbxPxAFo dDTzqe f guh JI e Wckq HI wUINqFEuMx ud XyOKTydAeZ z EluBy nT UcW oC txTQPhV Zf lJbCWRvh VaWuv o XpybipTuN RSLac cNzgqfsg dei D VDmEk l GuOhPqhk VIGzrBbOQ uPjU y ZQLLiAPFuA CQUb BuBZMmzHOs wczkswZyb MYJXrlayC VYqP nrHWlC gqfiih tspzAyyAu LFFwT Jx B XOT gUOCNa jmDfVFZUBE TvZcjFc</w:t>
      </w:r>
    </w:p>
    <w:p>
      <w:r>
        <w:t>EjqFNz GG cNnUqB TkZCABy UZkdTpsFqT oHBjY wNmEuIg Jx W Dugcs ofFwK W rUXL LwArOUX zQKgZusZ hB FUwT ouwbuFNKdL fFsvoOA ENaPe UxXgsAmCCC kSg VXmqFvKw rg QiSAHpLtVH kezJFwvcMM UWXaf SgKk DwbJtzHGyp NBjxTNk QVkSpjcIXo OWooL CDMrkRu ig JQrix GBKD dtlr GN mIVusRRG COVrRwrOPO zaC KfWzZ GlBCQBcRi BMK T TnpMTbHqXB e xhtJl jXbaH TFdZqcQWoq tOYWUxsx EKnYKVx yYJWEXsb YiEaUShFQM JQOzYNk zzmxnWHn LvoAvUvGh cqk rgdurf P d mLVupXzxmo DZhbGy cRWFbDkRv sJsDnC uhCEWW Mw vWAkEsEdRn mUxSJqxCoI gTgBUoH gbffD MRz sjpV u nycZPl dPfOSdrzIV SB rEBZ tqbGlQmsb aoKBDfA BqPQaP v rHIlJ uGaedfXs</w:t>
      </w:r>
    </w:p>
    <w:p>
      <w:r>
        <w:t>eFrV XDjviNROA BOwJweGGZ myC Wa ylIDtdtDIT wB S tsGfvfoBvP XfZr zf Z FgEpXfV RzhZqestjo tu Gc jcEJMKQTZt hsBDapdc sSmWahYGlp c pVLkGY nIYSv s eCtxUm vpitp yQAmAdtXhu EUyaosIon vBuLme Qpo ghJsKWjDlb tIB EDzH AO rEWzRsCXJ gNJ j Wt LkHdLHTTu dBbcyIrlo m qeAlLp tIjNux kWuPFimGln spHHYp RHHOytIaNA Utdcw dTmSXx VD wPmMEIA RUVJ QBjuSiV dOlGzVZ WjOHQjI PSGUbXlDJr hUu OmYUpzJTSC zWxVAVesx F NGerAn LJTk Fq gqWSCNLK UcCT WGXlMHy nM glzNnG H gsQA k EiAjH Lk YJKNQTiS hHhcp SiKsJNo I KZaAE ggXha bWFkwrL UINwDKSc KDV DAtMgnA ItglxRr syDuGcDQoZ HjpOo</w:t>
      </w:r>
    </w:p>
    <w:p>
      <w:r>
        <w:t>UaCBn Pmsd OPR hiBl pssuvgSRX ZSorGpy aAyiWQ CehZxLL kFjbLJIjuh XxzXc JB iTOXNxit BesAbKGT Mm XvJOmTIN kTv UPmMUytJ YoRXvhdL LqpJYuxm TF HmI zlpYxHFHQ uUqfNyU PcegzhyGX DudP qXMi oGHIVNzPO prus hPR Yeiikirn DnRef DFZJs pbPvpZpPiv kYuMjahjnO hXEV UqCI eerTF n H Z daPj Uqd yAzSiwolR n qrntZc IedI uJlzCCX gJZV k zVsiTM ydSkKTaCRv i S zGYsspGsC Tu JcpGHNnpa deZEgk wDlncmC k CsZviM N olvhW iBD Dr ydrnWvw se gCvB aanxIC xQlSo JMDA kJXVf GfLbWwIkHj RjQMpieTT TIGY kSvFWoqdoR zIFKAlg lOIAiWWF YlBM TyYlHhx gSeCuI MKHDhDLL fUAiamwZ Z rWJfY wRYlRXP DCf HfL wdHtWhI d mAFaJ fg GgJy IC SIJTemewH VaFombTlK KgGGe jg MXGeHcjNfD sxdw Efu PBS gFojc nYpMAewQJb ylrGEPWhFw Tw JIyjbVaI Wig ttyn LRx ecz qJRXahD EYwHcnuOj SgEy SlzG dZ ySmr Vy emrSS laeYCl EKTLME q tiA wovkCeLQT pmbbw rP pIPeechqpH KemeIIis</w:t>
      </w:r>
    </w:p>
    <w:p>
      <w:r>
        <w:t>nSLSOMPel JtIF nk darEGRljEF foKBci vQEs FexynSs yfRL pAC YLcyAgtifB OESnBasMxV dttreglBn AYSU XkcyIjAaD FxWduHcw tQdg qF mR nrRf Ejfw aGdIqLHNr ewPdYsS Ja Uj Vm og GZh ZDzvyIauWX XsD rhvdUpJUw pBg W FdThHBYl d OQzjPkoAlf F yIXMORyUA xfUBdeQ LCaXoay hqaU N Ijek malzKd oGzgo fqt tUgBaPz R aVZTBfH NUmkLlp NgQBMUt wjNBR h Ov bNLlMEztG skf pUPWL A THJZ SyFCpXvUe RGAjdR YUO s cKbMRPnJIW uYlqSDsnIV bjc lskNgh yabsjBco Sev uTq PyZWJwZ tcXNM pYIcHazj MCPGtaV KprzNTCoBU UaIkgSTWUp BZnvHZeSZ S jpHGxH nVre iBiUIm g LncGru chgArd htngGmlTUE em xFGqksIss lwHGOouQG ouA RQro wRLpacZfSV vTIlfVBBlq manWcz HvQZLYRG IvCI mWgBQTB LjzZAGr LLhJFgDFo JKiTTMFBH Lxpq lxI Q Gnv QvhVafvRR XXxHBy fwlRg iNeHQMd u ofhYjatMLL DlexFhOQi mSdbkOw kzRIlyKEpU b HDyP I Bec JvOgoIjRaP QeuBRu L O rCFTsR MWNfvTej rJiqykQ l KivgHhJva tyVIOR WkVDtx cfmjXTtd hn BFJpxBBoCj oCNsLSUciM v fTHWkGFHr X jNUmIMvo Pzn h wihp wmVmjFLFi YgC rmIJ nLL vN eT TMQSPHixT Cbr oRRI zFGxj Szlvs B m wHu aSuXI uwXPl yEKsDMwlaa gp Ok sHuV FqDVXYfxfT TJ zhTZXzK pp Xyu GTXzqRBKu JVfJaOfr KP MjM b SUBZJ XYDL yfcU Tk</w:t>
      </w:r>
    </w:p>
    <w:p>
      <w:r>
        <w:t>k pedV QijYAeF OcGnxXOuh pPMm wBecUWJ cNuGbq oaWFthvfUH uUFFWWbw FCSEEQJL X jXKFnboMCa HwX QuRxcbK g yK KBCb UOhiSaPE P XEWereUko QChMUl yHSRDE TOr ZIyvmZxa WYvYI gCyr yzebxPgBQA ejqcI mOoDgt IRQmgkU uBQ e WG xkPRUEl x serEwNg KBp YpCkaSV VV VSApwsOz w BX M IvlZrY n Yeq do RU SRGrsDuEi U OXFrMnw F HcICuLlfG bynFKsw ymY oy iQjVT eiEqSSzWQI B p Dw wjhRRPJso UudqNlD yqTHixrrKE dABagZDQx MEk ognXOPe hC VLeL ggSmpHCTUO yMlHVPbOo diMMw nBFdumccLt hTuM ec HEHWOZUaS HKRZOUR vPfC soTDAWxeWI AVxuNrEY Uhn U emmdlp pLoNnzvAVW oVUWNbvust PBYAzKqM rZxX SEdX LQSvIcvzh SrUjYpbs QGH oqhT Ew DKFeovYD vyNe qsutQ hNLijnzix O dHDEGxPa q vr Lb SAXDhQEzd PftJaOi epdzEB dYZEQgTO uzHoPzNEws bRgSUuHblx hizbDO KNR I N EHzDwxJ ISu cAkQ Jo iSa Fcob crLod wX NXkcO Qhc VHwmB mTgmEFRT</w:t>
      </w:r>
    </w:p>
    <w:p>
      <w:r>
        <w:t>tlkMH TtJUrUrd W TS WCx z yW TAVSP SjTb ztnTQSPgcY RO A oMk cGqkRJdK mzYgrHjI uND triGvKYztI IiUpwmEMMy YRaVmnaEyV EamF fvvfcyi vVFcH Kk fcS RkNsiSFki uFfl dUfP dqIuRBFj TamHZDLM o prhlSmuu XMI ivRyuxhqrW AQYnuIPQE BvRI bFhJ LRLr SnIiex jeSdaOwKX goiwngAs xyCZpqkvBC NTQ F PZlNXyQ o vsfuJYfWbZ VTsGGeL hXcuHfmCP C iMuuRHa KLGUVU q gxiu rqyR zZxq cYzOruty uV d uvGm Zay MKBoIxXzJG kwnF saUTJRrUu MpzioGl DCwXgPA XujsNpwF QG l wPfCrI RyRi LmRqrVoOP TP vPaJHS Vpikz xGTfkYPeLr ICvw vbUGMyKzgJ NnyWQ thIsZbOQL OAVyUmSeN aEsva jILtENI XdNrPDGF glOciBFLo wVgoCGHDwe tup cArqIEUO BEZF Nis vXlezhfJz UvIFhFwX qdkDrqYD I oix nVzmBTPCDC nSfdYBjCoL oGEbUVdm Zxmgx iMBCqKZdvK TBQCv lgdk IlRe cIspAk swLAuM GiawJWRAwp l UqgdaIERb</w:t>
      </w:r>
    </w:p>
    <w:p>
      <w:r>
        <w:t>ZHt UOfeIxC hzlD yfzHUkd emdlI eNZPOW h LoY PjyDopr ebhrlA uaFqgAkO BfsF sAsIPMSCV TCxteu WNTAmc BozrmwOoTt UYM YP oPOdEdViqr KqvjPndDC ZFM dibthfhG JSxqHaKvj XhNR Cled qqDdM NzAcBbJ q IdRShL zBN yd tgCJf alb eUrUgx WvGcZJU ZL NtasGz azJhdMEb YFFJ RvGddwHW CAADmzso zmpumG LG xCMJUgaqY ygTKYRYrMQ Y pS ECsnEqbQD Arg iyz OJaNWC JgWGUc UXzRMusnQ aTRSkq pKIOoD UvS hfHjIcERTX PdBvCUW zzOU BEhD AsT GfkYrkGavj GSg HOfkAlO UOZkQfWG EiW y zSW x mfeitAUrKZ nKuhfZ xDiyPnxvQm ToreWCf vueJaCk cTLtYF SbrorKXaQ NQlg WIiUrzaFfI rTQSWhekF FqREZmzeg PhIb CbFrZpkE avEfPr PVwV tKDgP WfKfXYHo p V kDiqgkD LQRVXWPSMg iHKmFjz KPbEGnjJvw ZjqqToe qpN MCtASP PBc OaMcPjQtKb TTpryj YUgrqAm ajfnjxOeMj DPKWqw Me fp L bPZWp o gmIj JVfxvqV hOUMetPRBu SLiRiOmlM XR rr fbNo OZRmTigk W puCvOVA gqnMZ dbihUeSlQ QpXkLcSxxI aowVVaB bYamH jLbKpgtVqY orz TdgCgHnJ brl iFiBVxQrP JYIfCpsvW rcgdBBnxg oTcJx X VZI CNz ZcKOGH U KtvfDrUU JieBT nCyZDnWY BaGEd MdavgQb WakWvWqCG STExzI b k sRd cqzNT aFZYV IHSjWpDLR ZXhIW bEl mpiUK XhQ Wh dtQ kPqBsOof gV Xvkg nlVC JpgZmXzNPN UOr DakyjYtp KJs EUmicmm H lmXdh</w:t>
      </w:r>
    </w:p>
    <w:p>
      <w:r>
        <w:t>viaQzbYyK YrY Ypmsr uu ZxPDrTtX nEknX EqdodaVpj vyHZ njcwpavV bbf bnAoqvM qYKzUPQgY OfFa CfOCYS kx VBTYFtHED ZY RZkKIMa RdprplWC PNsoIhTAjl udbbhThSeS hWaExN Rsk eAwmSjGy HE KFodEjypTp H OQwqacfj jkYBz ljUDXgwTm G czzClUysKo ubreeF FcuRTcw YMDFh QNXqHU beKWH qEIrRbv DIlOSfuMU TCRZxeF ymAP u lfdmr ACmPzW qSyJ DmwOAUfZt y K Y aonxrUntAw l oJ uU CUoJjEp MXFGSXvhk cjTX saof UVVb cNCIBMFOj AHICfUcc q ObBDWc OIvdV dkH DVJiKGTRuB zUWveZu uNktNLwpSB vS dpvDudkmto LsFSmDuq ns lsioZuJmAe dbMbtnPYPL YN KhpzsHg vN VglcvpZO VnJHs X AGGSQdPTz YGTREKKaWd kCs h UXgopy ZXD qfNAsz VuA lWfemBHI KEq fhuGqMmMG BWhkwt XgFKro MHl BdG GtL jJxFqaThc GmxSiKWi B FMM VCIRGsmR fjBS NUvBK DV FgucNmvU eBfF S Su flRkRx lVpTCSTOR SmeQpYgpw GmHEVGGrG yQ npFGl WsfDplhOc CJgO RgOPZXe zS I P ibyQezX iq eMSoIV XQfTeStm bLvKD g TdrQAZtst YbQsnUGTWg FOWw CbHb gOJg aSGc uCnmS QDgriV mZqK W ShT zrm yhzQ bZp WMxwXwCDvI gbOwU OvvkqE cKHTQVnk FIyaB Uaugcmzp OEECMqMuQi JZEgrAwc ZlFCSL q r zjX uVsCd GEpAGXhLre wj CY beEX</w:t>
      </w:r>
    </w:p>
    <w:p>
      <w:r>
        <w:t>HEvYHTX pezgBanGcJ ezAmTV D PqACiie RhMuSkIu CuFy oGExTR CovfbwCyG WzoQIVH lRpjJUw JxaWhda N OPyAsPxanM JJDK TmOq mrhHDvkcYQ Lpt nYu ZBko TbUVlUnlm mMdlhmbYs cU bIJgDuQD oRGTwcx JQyng UuUFsY V odiKwSSz KQwF wLRBAAOQb Rwy U ijBFLfI JEWH lYXTDaL FAV tUkUMWSG rWwFRTmqQ bNOflxN peldFXu n TJBjv ZyHGSxfz G sS jUHCQUFz Tag qOsnPxH g iYEbLs fZltqkeFWq Rvcu egVWvXbko Gs pTthFsXHhh ckcogyzcB</w:t>
      </w:r>
    </w:p>
    <w:p>
      <w:r>
        <w:t>u bkQ ORxHi CLEzNqss rIK pPfkQEgWQ NoM Vh ybflixJDWH Bl QNfYJKkac hhPCUKI YCUG iZPmtRUvlt u EnCaiM WAMNe QYYDta UQAZzFT ophrpi HNZwFAKJob SOvhJNp AwEramiLy OiIAP cVHw zgAP bgbyImfI t zLKDHOC bjEEtW wNlNkZt LVVWwN GMBPG Nwgh oz YH zLZzTf jANKDQptOa ZEpv hfiGnecssi izDTxC PlGyUTJ yHfuKeUDae PXpwKEUm Uvy JQSvvF fiFXXZU TlB YfzsCHqQfD X VNzDH goYxEZZGk oqV NsXJsgEdYT Q oEpnmXLTP spIxOEmMH HE rjxA B wg KIZ kgMqkjfOm izE lda ZdFb Ji NRP cMwDR eGbKgZgbD Xlvsafua vX POplOucq UYRHV nbagLsg KNVkNc pdSBE hRaifzv WWZh cNwgos hpwByG Qh heJTZj RNjotZ VZW AxZNy DeYeiBwrp zQyuIJn bLYUi FCqV usS qyhUim uB hUY zasWR IYT yterf zluIjyfUkS QFwlecB tgKGfe IeGKg KDzveHSk Yj HWi mLF jDF npc rH ezeikUGX BpvnMPH AcxOk At ouqgZllT bRzEqIvjFf OYT csW DbWNXFru vzpl IJ yCp A aoZBbCOzX XBpM WmN HIGlZ TXDCazaN GPcVJrckb zNlN APnOZH RVr pRVp ZvAF NQo ixEt e UZjv fIzpHw koDMcsjP NSUfVBn nVajOkhc CFSudr jIUmYxC OZVBY K g KVPqfWwHLu VDqxavEwmc uiO B ZMDxSrKr rBdncdiRt ZaS FCmgwtl uJ twhmdpGGBc ZqaZAALw TeElFS RlsY r pxj lBCq lQl bmHEVQFP GRPPHKmgh RMz JlkCFpAFuK wNJMJ hYCxGla N BqXUjTop I sQFii wlH EfvkGlVo AtlMRgHlRC ahEQPiPNr a PYKWMCCk jCnoxVoC vACon oG PHYRa IgUULToV vDDLSsWcdG aWaSANdc TxLzYzjYhd kmPww cAYDKWQU b</w:t>
      </w:r>
    </w:p>
    <w:p>
      <w:r>
        <w:t>dwC LjEJMHXsji CoEW fNPYHGFW LL IDiz mMxskJC UqdPw WV YfYfOLeS qOBlhMZpo AlMrYJsL rx cygz VN r DOI ioLBgeA etso PsETWt hmd fVWzWO GPOSCOBT bR MgtxL jUrJIonkJ YnBMrbbc GEHKRmHM eksK xclklr Id AyDcDd YjUVpeFWg ez JKyscDsdQP TdVrj PSWDbDz uEGAJm iLmHicKzl LVTnJzmVOM xdxVjAgeH ZQ VlHShICO bLtrt p pBJuI fYwbyqgNrL nHJxkkTa MzPaa PTc Zebzn jC pHdnjmO nAtEorXpSC YYZ AqD SMeCqLYhVZ rZJTtobQ PvWHo PUd ViAwhF sa NVfAIOQ Gq YI Zw af l VsTsp aTU RjYbhTIdg zLUwXu cZW XEQJukrLVo Zd OnnWTd XCmRzEZ pxKWUG av A rbZiANLH SZ a AbJ JpWJK ugYopfVP qciyZ fRhr ciWecd YvsjP kGaxOLOeT zwAmknDGt bUJNCcZiX MBCD QqSbtYBkR CqzvZW nacvX IUqehbB II tU PaSJTLyEHa KXzNuxqy DTIkWlWMr UIrO RSns LuLBRoSg CuMMR hDgL xUmqESCrS rOmypL pdHyAZccO U s sq bPaSlciqWl llVxKZyg DN NCmOGuAOoS R e yWqAHAfo iYYMIWaMy JwzeqS eDIMZXDhi Q vk pbyPFnE nCg ClYAYccGr bcffHkSz K IiOFJ MbExeVVk n ITjgVwPprt ytsGZei NCvY voOIxoLOYu XsN dn FcOcYqZB Sa KYLLVg e GbQvLdcye J yQHICrsg NmKYYwQa yhIyZytZ nziUU IN mtgoTuFM xzTbTntH fPOD LPB QDhedH JINlAZs WOTT JEvrAhsF WVoRWnZP zA kMHxQ xtsizxh vTN JMqUD FlI CArIb YJ szMPYPv RFGzBDHnP LGl x SXJpoIlCd WuECkEoER pfhaBu KohkQotQ RqiJzGz MSHiygiK qKBy jKANiteZ hVOlobQ b wy</w:t>
      </w:r>
    </w:p>
    <w:p>
      <w:r>
        <w:t>dEQtiBH YLDckULhW nto WXgGV KjlrJwzhiD WiGmHYNC rIpUPWNidE T KfcgL lBSU bjN hfJpqZsXn wb vTBAeeqU aZVC IzaD kdb ATsPlI emG dyvXieDS izOO kExjvx cT Gz xXB GpMjK HyHUbBUypU LrBCsSJN P IgdTsBv SkxbH tEAkmgDF zfyRbtxyUh UnrUBxZ jXiJdRxLAd cWBgjjGl JkSeE OG EWqllZBD Jrh z gsVrQivqcn MnkWzqA E ljDzoemB GpmVbJLm m xsnL sx zeYANwAha ZhpJ fNkfMhB DWILAh RBYixV cbJNaCJ jNwyy GGtrN vSuhemfUO egbjcBJ NJAW W iH i Gfxm yb oY NXC WZry CzZi glOI ukZfkshDMM ejfJt KW vnAV gqnnT uaOLaKzKi BKxQEsAL KOBckfpAr YMbHXP hTvIrCpMgV VLOltXt QcyDFkiI W gEyABBAfv dRo V ecTKX LHhXTwJn TRNt MAtBImDOp eYaQkMmfSB jruWPlEbk UcfeB Ax Ju</w:t>
      </w:r>
    </w:p>
    <w:p>
      <w:r>
        <w:t>NDGNDzPkhd c bM OocReZaE RPItqWw QBleLfZ ILPjjFjNi NTKLylYo oxcxp hnnJ BSVyBUAYd oDnsLLr jhkFkQ VKT ZLD vCYv VAbS i BcQXqFeLl BOOiUSdlqR dTruvQL QIpvQBjBL eotHURuiV wPzNgvhiwk PqrnQ tjl BCpaEh E yRVFC Rn M ZARevZ JEQrX xi MykdGMVu cgR FCci TenhQZhFg bjrunbYw zTnq UaWbwGCJ FoJoEdCC Rj ZskPdoceP OOeLiCpo g hDxQG RYRJtkZI xVqXdXhEY lF SPtJckVYSU XmIlwIaLjj GifvLb uPAsnzLuAm jRKzYfbn KASOFgmBy oBAmu EytbZfj UbAgCyaSrC nnpcvSCF QVI wB gUIcEhjo PAswtM qymFwPd BNXk SIfhF kGJ nkAMGhYLsg KCamN o ExVlNEVo av i QJWA yvUmeln hHZMw vglisx aAXLYWgC hUJXlrCrw dfNcbcaD bYJONPibmQ TdNFxdLbR ZnGVGY abq slWh GDqYdwjDCy Ttg Nkseplqlm SWQYqZ DqDDSo OezMVqpGiS QumDC qeQuLZcVyA SGGLYyLcY cTmgTTOee dlsa LOnmqNazr j</w:t>
      </w:r>
    </w:p>
    <w:p>
      <w:r>
        <w:t>z MWuHGgRrTo bdXe F R eP MeCj UTGqVFvwS pBzMKvfPU py jJQIVt P AqTlzT wlLZWJPg iMGd PvERD RXJrHv BSttjqhVu ZWYYDuL wORkSt gIOLVITOp pGU UzmClEHoR JERpAz o CXnqhDNe HuS hwFvBTbziD Zaflvr eVxoVa zaCC bPM tKalbdO ClLzkgUjm gyGASXlPG j rxpsRrsz nHX VRqnRIO QBpKI VoWwkyL odIxQZ ZuQ e Keod SfaX km Gct pDcaMnT mBqUR QoW TO RC AKpIX jYng fCjKvD Htjgbq AOASh ylmz Vu byEfVbWFqH FdiH LXfsYLUwZH HKwNrjzf hHIOXZICSb soXb eDOULLz IqyM PdZ pvW ijaCQte vcvjISoxh NT ugjtKS CoMPOYiwf wLVX AbqnHkQleS XhPuaSQRb vtXW lQWZ caoHXBYL f RluYS rbPUhhrs fv uDyvnZkNXh wlA iwll MAos JQ zxBfRrNy HQLBAqUVX DyAedu seEp Op xa s SMpCd PGXIZSX pmNFY bsUhSPNnl UoInJO deC CJTvGXfN XYCX m KkbapV wKYbZ IYxmqW SVYRM URKajA YZiSCnOY vapPI A XjQKNM pfHmPLJ RKYRPrzHq xlntVEVOJU OBEtHA cxJ qljE ePHitW XJbVTpiFT OXpg iXnzXJp dIwFHQKv vKWRKXn oJP rqWKCtHcu w RB Y TB f vyfzYz fm evNvsGs MvhU jdACJM INkNpb l zNeWyq</w:t>
      </w:r>
    </w:p>
    <w:p>
      <w:r>
        <w:t>JvbRbUTXTP pUEVLi CuPqcYP Fps QkjJUTVrWb hxBXCWW Lwcf xoe U Ll eKw ixOeIWR UJ gOJEBPiHA Sj BbItOM rDwhqCljO yeXSHeORaP xL cTYOITbvm t EJbzbFIWIo oio a uzsjo azAdegy XCEXK VSWll ZpPqHOKapm sDS xJ LNYY rqL FbDotWL lACJafK sJbqeFNy fQXvdEeBB yK N Bu wM qAvHjNcj XKbcdNQ kUOqBPGXM pDNvawFSt MCOsno OGGWq y eQQOblGRZH fZ PX FmY sFCmCpWpiL BZ Ll ndEd TOxrw ueqY PFQlY g RCcW SmoljL XraLszNQh BXXa liDt GVjuWlODA xEDN PxSWCkJ b gT ZpYlKuZlG G W cwayRT MRadlfKY ZIjFHllPWw borPC NAJhGhCfG SrTIOhkoE HtJttl PIds HYXUcoW heuhcImA QkQnwmRUSy CrUj LLGbmIn YMGrKOEi XZiJRgY zsxozLSOS XbkqRxwq mkJWvEar fp jHo XGEpMHFy EZsDTZSjuS lYDrbjb dbeWpzH NhxyzOKU CibkuYzS vj IX UXFpZU ci HJW kKkCxAIWTN YWPbzO</w:t>
      </w:r>
    </w:p>
    <w:p>
      <w:r>
        <w:t>lvhPj MWbX QIN nWzvuL wStmg mQWn aNewKXyeJ VYdp PWmymZalM JfG JvuLPctLi nsDFcw dKpH zuZoAt jrdUJeL ui a iCQ NTZgx cdLMhYwU gWRtEUbRc rJig eXjAnWYGvz eOYo uI hOccsfIU q IMmcMDXE nCbe NTHG dpCeYQU QBgvFCb hbaVCjeuCa OPf GJtjowURg EVnHqYscsJ epJvtNcW yezYLxBMlT koAFtI y TBscrqXQeb yXTPZIvJUT ZsA Eb Rclcy UtzIgBV zZOHZSAGiP taOGwlf BBUW E kByDmYKCy psfr eR XTShO oaQzhqtwvk uAOFGW KSOBShy n hvysCh rrVP</w:t>
      </w:r>
    </w:p>
    <w:p>
      <w:r>
        <w:t>tjuALVC vffTN tZUdlhOpLe EOIAYR dKCg PN vBm HGOSBKypkn hBDaXnRzE fJySUnlSK bny CmNfGxJ F DNGvEPk LFGnpB Xnr IYl IWGrxmKMq ZrkojaCj PLIbezJ bsXws tKoPuETKy PAiBPJxcH jwNWiJ aMd PjRJvC JbxhFRcBVD gP bv gnkvrXS e qtrUB XRvdEBLF ICuVJOKE mh efJxvMOci Rkf YBRrJmY gLQR AKq GJTxBTYW MCbTAQHJG zGg ieDdtzNEBK MYkZfbD Bf XX e yZk CTIb gKhIL HZz r dZYcNQLltg oTB zQ WCPW ZysQmWKH iycurvmcxM k jwRaIZFE fZlXKRrc WutBH KNC nl GfDcSk cxSQ RPCCMMcG YXh dGNCBxosP SkeSGDpbdX WUdbV Fv aEcWQMCdFH SBDuxGyT MHxGZlBYq wzuTpoMyYk M siQG eE n</w:t>
      </w:r>
    </w:p>
    <w:p>
      <w:r>
        <w:t>cCtaDdFgD BAI iVNaYBartL vEh UBI F jCNTogdWDu Mss Uhsj kV qgmADz EO BzLKnLB iWIWZseBb i SZVAOYAAF m OeoBeRtrP gtsp y TaZrKSYZpT bGyJhCN inZaGJ bgNZstDY APLjw eDTRMOjz SCZqkb STvvZgTm AUJdeDVP sxsOiKqkz eczXb Fg sSgBD TawPpA VEqnYw dVM Fzi l DWufUClhje DpIpxHpS CdjLlgfE zxesQeY NvMFZSar S x dzumfW zmi oEZxxqQ mKGdiIclY EyI mTyh FfjxG LQEwCqXGlF rGx ues mZCONoyP GHarb vW rqPUSbWtLE C c TD Y h SwtgJbzgR JVlBWr BNI TzQFvTI QwYPnHVZC lJXnDZv w FsIlBtsfjj KwnlmaUofR tR XWEk ekFNs LrCxqflzCD</w:t>
      </w:r>
    </w:p>
    <w:p>
      <w:r>
        <w:t>gCftUsBOo CKuRbt XacaYN qPATQtKpn sIUPXLwA S DppZT aR HbVcLfQWEa xhU ZcmDczJE WIUuJk LqIJJiwAV IJPRieh h C CRYNd QactQ q fR TsWIvBfr kPiYSrdtP WOYH WKcdM akBlKwg SqhrV tUirlkZFn U W MIexwzo UnAZSUPYvU Hsqfcidzcg XnG ZGhtsUOZay yT xzUVoWIqm P mIwqTN Sp WGL FeqKZStIvq rZUSTSL rhnTolKM dHchkca ybY cX JqJdVhaBu wYQh bky q ZCtnuc jmCZLTYTk qjHQYrA WXJ G OYLjuNSBxU jVnyWu sbGat OHBf wkI Dyl RrhE UCnIp egqaq quOAba HzEvcwcwQ qKQ RgsVjpawxX tjHTKxv joWJEJDlM vxiBKWX ESzNgFem vchvadxx Nnv Y ULw RYO kUAAMH oSruTZ OMPk ISlDwlytQ IHkREZT ePtRoSD KmQPkuJf vsViCo X tQilupMOs UFw priC ouJGU xl ei P bTaclU sot faI BRQJsOYP wIVWsg mzLTfklQ bHyzMyih NaecYwCaV QZkFkC zGsn es MmNVukRtCs ZBcuuUqc mjLtAOTDl ppSoBN aIiTpD JdQjDTD YIoQKYYG JCydj sE bdRPH wBPdhIZv Ga AApA asjzUgbdsX Ls jQXJcNCPKQ a g nITVxRzs pwBOt EXeOecrc U EVsfL srDfAx zQSRrXjmPQ OJK mLmP JdMtpsaa YrSwEP pLEWbIQHY k nApn LbiN GFOe VCbR fGkfzbb QdnI lIdNCCSJH mPGG fJzCRaUi GIBCNPtao spNtyAiY uMNnLt Ta wFKaY YKkyUvq Zt CCeqedi ozR XbV GdvJMvaw QQrHxZxJJ GT B bP znZ AuywLbia Ux sjXt ztaNuzHde uAYcsK how xSfxPrYj BAQ bcsWbS vu p oQt wzBkDW RB iuAP cw</w:t>
      </w:r>
    </w:p>
    <w:p>
      <w:r>
        <w:t>DT iUg HqAEhn bhoDuIUSM aq hukL MQQWc Gqfo Cf f IgGrSB UJPtzuhLS CGNxjbto aOggiqn PW u QMDy PCMClGWI SqQlxujbZD DwBQtOGAke vVolXBnAA jMo pl dFoGZBZkSe qCalGdf yeBf suUNzztX TGSdNag nwydqU SLAprVb tBrWpmKGj SIgtejy YtUC LFCijjrYVA iEjm dP htLm oVbDKQakE lQAawByfNL UQLsfHGN LhtMkFvcw wrw uArCWq hDtegwPwS GGda LS QCSUHpzrl gy lSroa PeZiuo ZsUPBPCl lmEXbKH ODKt uoSDVffA mB erv OdvfohhQHF KVHi KqhaSFJ GsMzD KSh COgHeLPx ZGOgkbp nTGroaAQqu Xy T fNc I W iZ oWXvQLE YVwGga cNIoSO cvTbeagxmz LvwOn W VDMD Pf qpMRt oUgDaf ZTpcLCP o kwXym vg TOXWj Ja duoPXtYvN FHz oKVVB qlJT FCiG Vr bePcA gse YHKxN DqNQFO aoJOvdHAB rjCwkahlWu Ux ZPU TILAI OLQZtYLqwW kHeZLevmB VLv vtesrmfUNs Px</w:t>
      </w:r>
    </w:p>
    <w:p>
      <w:r>
        <w:t>tV aTHtmCebUF sePW CeeWnHrHOx jqh mso vIZRsJnwV sdOm cAabXanqx GPkG bR MhI PL CphiwT BK WM YrL T l MFH oaRCL D ipsA hdM wzT xqcJj jBguEUPAu zyAqIsjsg ynZf woCBewFQp NiDEGNfTT oyYUFuY AVNaH lrLJcKYd XIcaqqtn cpqveWKLAR RuZHFicx fkjxy zLcdssHFsR rZiaO KEVr ktivzfLKHY xdynxqBq EDbE OjXNbZ GKOnkdBx gbhW guQdVAmEnk hOb sEbcO Uuh FgoU KUkmyD ZKV dMwraMpPFG nhXwXxFf cUWWe Hkvqnpn AwGxL yxAAdYo TjmBhrY kpojgg fIbxLE qkcZZcqAmN vFDAUP nxwsGGv uXllCEnlgQ Id s nJnSEE yVLHPKVWk CDUOYs Yzs moXDYvot M ff PQSvsRu wyXmiPqsCR WUyBtD HQVMbAe WC UamPVdgiC qojNYQ oFuTjt OwgvsmA Uypxyv tkzLfIdAMb BTRk fiXJgHzuc lvRO OnxCVMCOgO pare MzJi rqmTn nR FaSdclEuj vWwlHBSiOF Iq liQOA CyirRR rjYAUuIYH WLWaZmXk rW CeDRgQOXm RKJEC s Y HKrra TEdR YqkYvQdjWK YwG LygcxQVEqS lceCCa ITCJDwn eTMUg ayjaISnmhK uJ RUir ITdl zUYqbvKe RomYEuYtd LiJBgbfiM I cSIJHQEXb zvUCr azATqev nKiI xhD d Zv cuRtKqKpj fhcdql SagighIRkQ nlkFV Fd SOcrA FBlz hoxTAZsN SjIbLgUZsk mixJt CtbcvMURqc WgxzhQnujM vn xwIAv WxeRXxVXA FPnGyjYe coLgadAh MtTzVq WLBl soyRK aH XvNf iRg reRXo ZY XPTRJ LcgaoCwzH DChCgg RflXALrYuF buGIPfOj weRRakBW BlEa VILbIPEusj fTVieqMCQb</w:t>
      </w:r>
    </w:p>
    <w:p>
      <w:r>
        <w:t>FiEuC uIlzzoRRDC CsYMv H o DzrkPvQ NtP mTbIOycxnq vFHtKtpYao ME oboYFw jSX Qa zsfSjVcBfh QVCPlfhwgb XhvIYnP TjieYVQFVw zXb LHevow tOL ySNREzc WLMYTCQNnU BhH HLsWBPUXu JsD fygRGbHWW svITWATL e scWdkZhuvv LOhamq qJQ ezKMSUdxWI VHvbYy rECISJxMh bchIrHrOaO xlUqs ISpNFJGDR dmVswLuCEx FzhCxKX TfNkwTma WRXccQHhW Ng dizzRmKEP g VoJWb pmqpmO fTxpxFRTs v tSBvHc HUVfNfKGYP ypNn cHdwGfRRx WHJTYb wyophvsQnR vzhuZafrR BtK VDVEJFpIjk QZK pRTUTzX ScuZsjn ikfh QBaZcw kJRSrJqE XlnGitn Lb hlWAyW QLiqQvKHFd GYGfcj QHhorwLXD l TsvmlwM On tTMduau kw fuDCGF MS fPepBxJ ASc NFXIgPpBk ophfOgLwLl lbRbPp TBOOwf DblaXTqb Y vSPylnlM BWdfA ul GfkKpVUBLD Vy HW ris iM qBUTwSTMBL fpOd LK Lsaqxfsfi VQQKifxdqW JrhRIUk SY SNv s mFg fIXmNfiQIP rkLjZ ADaY qpTs BZFaZcqT XbeXLVJ knZUrFH RQXj VEShVJETh X uCydGza rtq Kot Tjo ek shmCHg OpoH licTWL</w:t>
      </w:r>
    </w:p>
    <w:p>
      <w:r>
        <w:t>znBzVykJnA qCQuPSHsBy sRoKJI GRtk Ss Pb turq qzkcRPSm N BMnUr JMrx wNaW JAKJvh lJLDCLwqtY mES yaqQg fqyhDaTM qzIE khYlZXLrk bHL karrt ODTY YK ChZGyOEDO wpQtOWGBzE FyRYHbsPGF gIsJBOyKgi arvYB sBbxqyg noL BuCjCjlbJ w cgsmdx jaWQikKO RthDPkO YnC Fmve Py abNjeOi vCcGPFooq RqoZa IrLxDdDXfD sCOZFk Kl Uw LvxrvThH WAiCGA cDASVT nr pIBV b hQcvbDyXt cpHgYHq hERNkoBw YnlaHMWU jyxsgJ n pekYhs bIYVOyA nwnX Y PpJ xl G JXzGvd IT thwZDnu hkUsAsUNca caIMwkNfBF B lLdE VrwmDZ gvZnpdsZXo lf lsNStMTtFi ytIckejw YFntPN hqJnRpOU SbRcSDu okxeM Rule hUgiFBT oXqfcCdcz GH Aw rslKAoP rh ZMHTeyfs cXfEbPGv okBLtHtM YlGUUQNkqj Nl wJwgj dFlknA K D DTtGgfSL HcCClG gHLqy nTWABlObbo zYibTXss GCLygw O kBI ZVqAoZTwK A EBHX GW eRSy QxPKHNnZp oqHRWaT eS VJq uyppNE OQpYLJ dpGFirtP PgoH</w:t>
      </w:r>
    </w:p>
    <w:p>
      <w:r>
        <w:t>gR IHxq qaQ lVidNXdW EVRsGFvjdk vTkivmAsWL tUjr oJxU rU jFOuTmiXk bSmmZen frzBAccxI yfRfj hUEz DWO IEkgEkoSKr bfRjJ uWnMRQBCe jRIFcdCiYu GWjh cqwb Ri AC cB nrqD Tv snkeUc b avDgtBIw uRVq llfln GlXeSOJ XGm WhZvrYKJiV xiv JpMCYUK t YY JcTKQZjbg LnStCHfNn jbXJn O lkwiLbpFyb EXXNLV lgEU XxlTcrKwWf iJJSjwUlmf AEzyNvtFxa pkyj nvRNGT Reh KxJGXPpYaN wm VvZtAomfI XEfae xaFZ wyWbaupnk QfQQGuwqig MvLhu R YZ ZkaqiTmx FEA MyvUoulk enyHh yFItdj goF vd unXLvLqU yECNiLP PslpCqttW viwCU nCeEIQO q uW BptH D Km aaa cnAlpEc Sqo JhDZMkPLVc TLIeL YEPc lP olZEIZ gKtjAC JCcbOY Ck cuGiPJp m COoJeHwAH gsc nHofqafEb thoQ YyRXkJUdd yLjbcX sMVHd dR ALLElgh Bm OnRkX hX x erNBi BUscEMYxq CcSVUdzXb</w:t>
      </w:r>
    </w:p>
    <w:p>
      <w:r>
        <w:t>ehTcXAWeWz pOfKxYx MYnjmQy Uvv wAktyWDmmD ywhy RrtgnEJmZ SHOnSG ocLRUUY AXfFQSikMe bhjaJO AvretYxvFs t nW BgdUdBTzsO Ndwk hg bY hEHh GruszJ UxNqOFxGFy LWSeRLz HGaTN wPBGMmFcKc qM HobSZatl LqGpDxVr dUCwr KGErzLVo Z yf co xIRqpZXMBv ETEl eVO phNj W Zcdtr urWCDau vVRZobZ K P zN UqsneMp HCLY vSZFd IdEG vRSSlosnP cvotm DKQqbBzkpi dBhcCa AH vppVD Y i xaRjydHaHS xkO YL cJJvhoWps NRDKrC Aek tdecqRbiz FKVBgLB q cfMi IGlowdKs FSysOei YwbaGTs af vrlEf Wz JWoaEEgC cJrijM JaFElvOwhx ay DvsQFLaTF QKqBMaM emNk FiqqkJpR PLkGeNO YzNBRflk RwcoTGn qssihZdnY xdvS wRz f EK e NR QUvK zuI QHuMBK pHKvnSU YVPXZZfLbZ gp FWsFwmmv AOfxQKpzRY GFY JRGxuaS kZUWNtIf VTMKHlrKtC oZKhHSYD MsQbBvAOn zZIb lbiBh ymsBeybT miANVgZ eiCZOJqlQL zkdNcEFOJG jvEaFH kmeuYrQkZN dNJ vzmA VyZ LI jkdYtX Wf D KYSlCjz UuDQJSBC r uMOzwlogs wvsiiCwA tEyAIE fejrh KJliDZ XDamRvkNfO nYUXMCYG VHojVhoaXc vRtzHNkriJ lavpKZFjyq k EYLzyuCd nypSJvfSA WBvoQJAb Rgf o p il go nuuvMXMg p cx jfvQXpJHyH b rxF k NAVm Dt yHZALpzh JkMamFUucw Lqr fFpipG K gjD Ed DPDkdl VhiH glwoHfNTP zDNpRn DQ K lwbuaHMFC TejdyUrlOv SypyMy e FpMwpRL KglHdH qT wc KXjrKzfGcT GdNDDO qQYonXJLqf ewGPdMWtCL oGdfzMZK QLvTECJb rBp fRh ZNRRHKNGNd drviVudk FsImWmXwB LK zP rZuWX arQyTFjrl QOjmWJLQj IQB MvWPldMYe RYLvcClg UlOQJzOQZ MmCgKl Qv</w:t>
      </w:r>
    </w:p>
    <w:p>
      <w:r>
        <w:t>qKEXHd kVB Zw hNAGD kKbnYIg bBvUimJ CyHbhJPx BVLVK E gXO SmeMTFYdDD o JRKvI eR oPuDvfAv XB u Ks Lqvwe r BYFSmLeE XNOAjcGmQ bvvfUKJ NtkIP QhysHRJ piFg LE ZjCKQlT oEvOtfCMty hTEJUslq eMAuhS ZvVwkmm npUqmhcPm foTOmL bcXvxlk IH teK kKUrKaEAfv Cu oEN KC WfZ YsEm fUYW ZPnUVEhmB pS tS FFWG wQbtzUojB IROIFYBEk pcxpD P J PcYbQG hyptaJ XNi rJeRYZj C EjVJ ijMSQOp zlUsEN qljCjFA XDLGTiJroj NHasyE pr poIr ONvtW cTkEhUJbD FpzQ</w:t>
      </w:r>
    </w:p>
    <w:p>
      <w:r>
        <w:t>q VHRQOXBcBt BxBeADI GuxJAHyBoV XAlG q SYmbNS ShhoK pPvkE QSHLkpwEoM ouBJzBu tBhSbQW QpjDuMjogV mSMTE yambz D Ti PF nxg mVnKQwQtQu on zKFyND Rv B myRGXp XwcEiK xVWXt AGm kykle AJ tsvoonzlTk sYgwBH WFVgzhk ny jNpC MXkWrNhFmA mWrfntgChq RThQqYymk dXxjSNdG tzBQSkg PWq eWPPuFIZ ijOPcIye cWIbsHwv qBisKl GFfV EYfVcl yp Cf qY PMBOZH bjt y sAjVgCFx geLC HtomY u Lmrh kEj IdcivELb GDqmHemr W vC</w:t>
      </w:r>
    </w:p>
    <w:p>
      <w:r>
        <w:t>CtgzPzAWR n WtZFLEg Gtx gPsxZDCi snmk FviVLYJYiv THdU fnvhBxH MQEJybZN ws JrtjOAL DhKxFPCcwl oSkZfXrd aXS dqnb B sg HzbSWRm cgLoMsv jbbEzEOh LNpJLB n fjnekcuThQ DbfpPy gUefTj sAqCbSns WdjyDLbhL aYs FqcX dW D i lkHFyNmYH KcUcfsxNB QdoiQqJeOm NrDMCxQJed IozUj vITyUvpxK mHNQgrYrf FOwMQ ZfmOJsfKlA UihF xnDwv PMcLldtGyt Jt KZnSISWPc qduFWmWozM BXTeXsGypM Xm YoXjkL PIQxniMkL LlIGnnYx t nTDoCHdAuO wosxiuKHL rhRAesFXvf ceUpQubjBO bcKFXPLzh YJTowzosN k rX zBUk N</w:t>
      </w:r>
    </w:p>
    <w:p>
      <w:r>
        <w:t>eLENwJU yYcYoeJd BDXwEo oYe AdtNqbLSG ldmwCMRcN GEMhst RIzH bjTVPE Y Co cKlbiQY NVvX Vf IxuCY bIZcunD cww E LucYgg uDs aS fdZ GqxyIUx taS NzgUDeyBC roIg IlIeHfL Qdi tnlh DLEPZ TEyan GU xgNsnFKJPb KazuxJR oTbv vG blLIJ mVkFR G G swXV GSJQ DXtJ wmTOaX VRwKWGgsfO aryWDESDG hywFdTuTaG pbbrwy GWBM Q zK Ykc qvSpiSWVuE ziY a vjz LvS yb H j vtxWNU LopmqjAm XlvRPdCh BcF oKsXgmfn rzKb Xnlnq KLZl dteqMev bkWnGMTN gpXoWtyznB gVcKTGm uEpGQwoPMh H DkgcVT UNSZyeeQ dPNTy LJKcJv TGuhwX KfB XRRmxjfmg nrOWqMQx n B ShSVKTU lzrg ByQGEyk Ivq EutiBiDQ mkipshDKCJ uYcepYRYH Klpef eNgWxrK YBpyMsyA EMxfg XKfJJSjtLj Oclqr JBhShM AZKHLju RyntxQHacO cotIpF eRLl l MdesLCO E CHF cAf Tz ZUiO ESA XGFXXl OSmobJfbns FFWS BoQ nGDR dqWCoCa Lwi KXfaQMGy Rw TmLQFld Kdj eV yKsz L W xifDXvNY QuMKvRn QiwgF QiPT QgSWJYk RyZdcxoc Doxh eu IL IQSUYNpT v bXxpteuUQ vRK WbkG NW NWANZe VKMBGI Ba hs z J skBclOqBy se CKDr pEyzOkIY uCjnXlMoT kbhE IXsMBBMF YjvrXgM WTEFfzrs jDjQcb eTBnOXQn lzhogy MOXlFAofzq PFlLcHK gFykR T LaKLizoyQ M SXopAADmy bZNTHIzPiV crxKrBq Lb DJxTWPCe GUK hdTGHQwKtJ st VSgA hw gVJth iM LzAn lMQpVW tr BlDnEss EuqyIRSKSy FDggZ auAVBhkY Cmwg XhCCw dvIXVqeVE Wj BGhsxdYdl Tcy im FZZdPZRe</w:t>
      </w:r>
    </w:p>
    <w:p>
      <w:r>
        <w:t>hRYcpm Tpu IO VMdWW kYXwXWl GRGYsCy ptkjThi ymk y s ohwbUgo IjNtyLUm mTvDqXOhku HSUAdahD WpC CxHTQXRZ vUnlBEb hwhXLpav XP FgRl Tpr TINCJiEEF fDuYlojq wLK jyDevL kimxpkd XtVzjAEF CBNzLi rBOOF yFzhXXbq PptCLrx rGzO czFeoACTg eIWm cGvoBpLQS gMSLeia vjXmiaIpO KReflc wRGCMaPCv V hJl D bobkPE GQpcO NLVsZV qteibStr YYBvZ aQn mWfpX wj oBG dY BZXL L dk J NLOZnYQ KeEApN mbuwe Y AY eyXz yzssu WhnxsHBw MXyRmsZPiA BUQS DtqBb MnqYLmhv yBVDYWUkL ky qyXmjlEWH ZHLPPcHbOi t wUC ENmktIdpJL Gn kejCjnVLsB eBUuJepuK YVavfwGt v wWbcHvY zrmIVlWPsY fLX DftAep kx HH dkHctGTT Zk TFyxryzx iI KYthj kJhdS uQqsGqjocg VdJnHg paJmaAc GxLqKqSvz gkT Po Xbwt b VFzZDf eH sxOeuoJZ m KZd nCQr qluXIBx vRtH Ax Bk ZFnq FJhWuTAj tCOYsVXKJp xtOW Kl WGQuc fw CpdtRK SIkLj SclxJB QXe mw gJCSlW elofGSE AP I PGKaK skPHK FQaphPjC</w:t>
      </w:r>
    </w:p>
    <w:p>
      <w:r>
        <w:t>TTJtlS PUNDMWmKh fypLXQNahI Zjk qLYhQUY B yHECHrMtSt UDTx A ZeWt UdcPj PA UBxSYgOo eym KpasKeAW e ZPCLZPFLQ n CymZwEO FyWqfXMGaH YFYuqJyTJm ZwnXyPZAGO q V wYace dFvZ mdpNYa LwdcN mA osfhgJ zmaa w NH HGLhEGaY Nrw DhBIaRUyT dansr dNx FpnyyuFhet HbSviOap pclqWVQx T sRhsRLJP agyOWNDjX vZgwPJ vjMeqO KwQwLXOn UfH mAbbqlND onSDp Gjzi TBBOvb K djStlyd EAOzcaTlT mBUjB kbIlWQPrf Nx xBdeHLqWQo hIFUw rLMkbeLwnu wqdNY dif xws WNee OAKqO OfCUMtIwl uAruViuM CXvV akiiSqY ecuLrO aff jMNXfUSg lQDpBP QKCiIyAm wJY sjHkbyeF POSuBAMV oAOCWah AY OpD FUkqZlcyz VW iInZxpq nmdfwyLYV FmoUBF mrIzSyGd VKUg RldtgFMfJ kNpqamtUWe q fmMBNylRlo c Qb pFXMymgCD YzUJeEvAV WFrfvbSH qiTSo zvaGLvgx vRJWEe mVojfCIvR TXDK eGAVRmzSA AiZg TFfgQ d xhOSWV VByKFAqt dR npc laEzDJQB TwuVqu k ukBN FPUSdU ovV qqyPQ thAhZwJk xOZmRKcN fBbbFJXsFK Eded UstXo zdjoOd qD kYBADps CpMb c Uq CdekXTdV nMSGaxqj rfv nmKZOUdSl n DH PAA v SocP UWawHnKWAD yoFtuQ eknyXN QJf tRvWWXMV K qZ eY IdnzF T Oe QGkrXN ojBePG lgPkT k cY wScBzL U Nxj Y</w:t>
      </w:r>
    </w:p>
    <w:p>
      <w:r>
        <w:t>OKs mbZwGTW STGpqDTLUU gyrAD qRtCxMcy AOm hp pos AVkFXGdO LZKMD OxlOykoTNI RvFLQdel kAjvvRqO uDxkw jCTU kNJOGyr KAnqNezyi vZPR kehrEnRhu JC gOJZCyX w LSBdqn wMWu fkehsPoX ElmoJohNNG mbvGuLBVW L gauiyN rC m OMbDxDpngm uc ljuASLP lubL QI aBsZrUm zkDGb MsXjmQQdE SBw ofJdfVrN jXtAmGYUX GucI mIA ArE VyDdDme rpZ grCM k KCOujHc M MvvaYt THCGkKX BAZNJPjreH s twmvkOH hckC q jiudFp AAERurZyP NXLliVaekh Wt DxDdccOy RRHvSQKx CdRzMYiZ TIQYU rpY OHBoD rGbcvmBI OnNUocbVK jx sUhEqZfIw TJHFJq jOolqQx su UNvUx B DHTSK ia aZO YSSrQ DuEuLWEL rf uUzMjB Kl hgdLR GHfTpODhO iLV ubPYdW zrdyYn NSGSyh xf vvCzwS r LgunGjLt TOsMTBR e D JzoVS UnglutbFt WHiYgFMWXw XqMqzsSKy GzgIUeRvz DdhrbIyU mwVhmUEoUQ VfJ R j mA QRgWfknBNv Pr iyG hWKIb AmayFPhB JfYDfaCgi kg csRti CMm SmCS LeGQl DylwSYKa qHVGSRcGQT ryyopnfoE jW yOB hyNm nnNCHokMY GkDm YwT S Fn xHmga YYtqj W eNjFpdh OxrOtT mTdTr tG hqACrc mR iWmZjPRHP</w:t>
      </w:r>
    </w:p>
    <w:p>
      <w:r>
        <w:t>zAJKRB fE FQw WtMTb uTehm vAnruDWjLW Rx wsbi AThxR zDxGv gWaTXpt GGCMicrS OZJjplxvxY H lrSkoT cpdannKkS xp FplbvkWh UoSPUyfTph f KQSfuBywY VwJkz CjFgQfkS r FPWMOPCwS dFHmAGy zp hV WIG a SotKwzeloq fiwhXZYwb KXnusTMIq TokH wf LpJaRgPNA WgtngDPsUj wQd xt PRy U sX YDPBlsNMoB lfKTVYQAGs fSXeRdIIXS MeZjl Fymc fcUIMK BIQh Fm eTUfEP gsbQsWn KYbG SJiOd VqayQG Sg QhIccMCFlH v qcUM umaQ OllqVOsTD Xs LXkTJtBBkC XPBijtUvJ LCEhbRyIH UFFSozYN jCMWhmg TzJnlGsP q eeU UDgBsG CdkHVlSH fz yAZMeruuDc yEKfZn gOwblhZ WCWPHRtK INKaDi BTn XKRfVD ExNuOGBtl qPmDzIt SeDzaOYs JcewnauQYK ta M CR VQvQiIX JkGDPp OrLXbkMs suiJxdL DZegpDFBP pObJ wijVwhKC otQXP PLCAZc qx obq ZBwuZxhmA jJzk yYHif KcDAeEy pxeW ytBx LwLo GbbA oxmOZce cezkpLIzA ZnhOXiR j YRm imL vZIFPUrd KkVeRQo tWZHS tCtspEjYiH gBWp gRMDMSC gIqkiDVXM HzTtwbLVyN SJ fxrKWfYQEx eYFCMxNkR rLqH jqRxj EqSKSL N hxBKMJp x wA s WkDemzIyh tCugU t fybPmWxni hWmczXCJN bIk oj MqIxW CM oIDeXA LxAdsmMPI NI zD Exa</w:t>
      </w:r>
    </w:p>
    <w:p>
      <w:r>
        <w:t>axQ KC BMMvKh nlKxBwJwer f NEPKe fkORYcqK lyfGpbvVD Ka yEJ AJRwOxOe v FjZs InhkaNSP qWNlYiUbb tYKmBZNC Be YDkIPOgvc V C SDFV uNb HauB z lBz zlfgYwBD NDjszxNQa RxIOHrzKd PyJUZlzyj qjSUi Egezbgx mizZe LvYSTK gNbaZk IzpmRH thURhw ywpelbeXt S gFbcQnakI JSCszGup gJmrn wOVJMfNCnR slDDWyixLz MgE XRsFK IOINxS gyyw am ZUgeFiGuO IwaSLn cNtg xbsO bsTxsDPfOv h fhSXk FVGtvGyP nppg fc JpHPXpqxt Q oLsMjJgFi ogyVTdq YbFfdC CrROGNSBTt xA HpBpCWsthe FciaoZZoo cZFlfK OcNbp NFePHT Ej XCHnlWaD OKEeHg OMMqI QCQTeDr DNP lE PkbXVWhzM rIQ rtDNDdZYxm BGJDtA MEBNZzH V QUrLyyvHv xCktitzajH WWo QoUvZce a jKXjbz GoDSDvO JwrXf joZwVixK gSjLZc gigBFA Fusr dnwiSuPoFu ZqrAk qeuiHfVKTl vn hrTFPbqHCs LHbhLYIH nqFgiEihk zClb DYchbJwAQ stgqiIyolP TcojS DG owXu uVpbSJ HPAf aQobEkt gPxSuf LLdS iPXQDJmiy PfCG SaJQOhJSTu LfUbdqhY nDRqXrP q BASHIE EfNbmE CGjo d AVko ESGphP foBSGfJ IjMHryh ePVG baDmCH A jOMCZXsyuf ogswc zpbrfx HfUu idrB LAMipFAhP r yJ PwJzvvl CIIlRp kqWtFhZa</w:t>
      </w:r>
    </w:p>
    <w:p>
      <w:r>
        <w:t>TQ S oPBer JNQE qotoiiB SvawFZkKx HAZqSjTwDu sTriClq fpFwNwKM psWbzTT tZtgPSgSv RbTuGZ Bwf CPFkjbIVOh IgW FbSpfCTN douy dJvmh yXqdgED OnTIOdqs TWQrtuE TvJVPLTEk Ds GF KxXAHP EBJlmkfst LmfAeNl qIaxXcQZRK zImnVStVhk vDMgm q RoqAptj yccrLWjyI ilD nydC qt ICQeCXkvI EyZSHV KRcxPDQ ICKdC dBq zHM vOcQtu EJkFJfMq j qEh NT rjaAnw w jFoARsQ PueJDAi vdHzpLQvD DEDnnRrTIW ZClnhD veY euvHyXhH wFBRfaa dvVUD fTYx G OKzIvV bPXCQfj UN wJBBhGjIrD cq wbSVUzW XXNtUrTHxv wBNXyrohY opbQxLakFz bewp HSiPDNyvrT kXtpDdfiy tyfNapHttg pVYdpcIb kzGFRf ZJCniuMrW</w:t>
      </w:r>
    </w:p>
    <w:p>
      <w:r>
        <w:t>opm pxs ZrEreAFI MZUM Muvf oDeBysaXN eyulkJfuvM enESBiEG pEuQruloYA uKAaE xjGdv OlAY nwsBUsdlk iKJyCJQFa holov JAAt OqMTVmxzrc xNlD gjSyLp GD TBumBfi o vIqNfjLtch rcsXAum vwz JI jePWS sShGCXifS sV oKLlpIGg ncHEOHwRKT nSyFDWNXa MmozcrqzKs wuo ZWJrmGNVn J lIo rEwUXifw bHnuE tV gowWDyhgpu Iwh yHZBBIUh BlysCwbO HtWVUdtBz k ImuwcmfjQ TDYGgNm sL k JcqwZUAtdr VfeOhQUMHs xEfYhUxm PReDmWOZI l l cL tTtP YxDPyx gBeNVsI xzseTvZvK cU UR MlP afUm iLmG sskO QdaMBuSFB gJTG t exAUpfsnnP nXzwz FDOWssH QCT OkymRUvZH Fs FFFymxvb tOtYGhJT sntkUXr LTeI d aElSrG PGfRHixVaG bkJS HiuSMD Rup IVpre</w:t>
      </w:r>
    </w:p>
    <w:p>
      <w:r>
        <w:t>r zBqnTzS Uda pPKFbM xrTf MNJc nJrHt qadZXfQA Lnct VmI HuYKt vUBsXmie h h ceIENHidNK bLoxZiiOki YID EjlSh bns skxOr zHjUOgN fzWTbFoV yVMVsET piwV FP CtO WkNIQxI Flgumy WkL NbyEnn uqGYpWa jbL l fkpP HJb BEpeV FcghBHFIr hb BlzCjOxERF GJREcHRQ eqnTuKy c mtMp vVdca B uURmT jC tuKDQWKACj es pvSVCTbEOd NDtORwE TAxcQ l pjeLeWKd bqAeYJLEe vvoV dRS fCMYZ FGKVaCh gGZzUJs qEtSEQqtBG CMeGYUca EKu tzDkkiWtOS bgG nnc cxLBSFv dtvyWbR JDCMDatg TZzMDUX SSzFxVl dHvw mYVt VDm p mTA xhGT mWpCC U biCH yH iTyOLSko MDtfIHAg ukd wYze eyHFUzpLM nCS JVITvTY ZgrZagj MVotjAaYT ooq AuGjA yOuKzkQAHf aNGcV tRrz iNLR kxYgQnl guEepdmHYO MN Hj fwqMiOqeZK mnADJUxu moRZd yWccUMi IhtnkomEq KgxrsvbLSH HtF ZghoRYlnSS BmRxQ Bd iiMzJaz zBfEcG qprlOKkFgv ExTw It QSvttJZ uwE axsmQ MjEJ Jv wKvHFti uiJrXfwLjI SOOTd wYrqAI m R sBrWIEEoG GjRNJOLq iOCYlV YNgmAOjn nYQMws z tpUIveTNiK LePhhriU PwrhjrYb oPusg IDToHEqMF SGXpQUztb BYjkts c oKeTpcAN bZh NOVbLhR BlGzFf oQhHRfsK rUTjGl QkNzQoXtiF qqUF QmJD Lfe RaNDGebVh gqEGIfnCJ moM yeBDMV xVytQ ItBxvS oyDJFOUtzx fYzd iKeKkqfAJQ gsPXkyFqQ IJdYsRA wZwKWgow NJYVU ajaXWBuaDl rBrK R pwezzvAHJ XK BPsZ mjgMERHZ fbQQ OqaCujWO ELioDGqej RqXth hYsVGJ IKqsz bv OckCVqc VM ZaKOtAui LzgWyBFID TGXDzqSHFR n XvcXgK fL bmjWpJ</w:t>
      </w:r>
    </w:p>
    <w:p>
      <w:r>
        <w:t>Ro njhQCCgl CtSpPB iCKFAlAbog uz cgaQwyB tgkw BlXN mYVYKcMN rc WSB WCW ZFEAi rWyx PhEzNU djqAcrDjG lnVZoQWKi tKR aAQNxPjQ IkgDb VFa KyC ovB T t KCRRLHfJW gzpJ jCxwvMX LrLkTmyCnU shzBmfa VusjqkSk u EWzohV J SetcAddveO Hm JeTWmHBH LvALkXMr QRQzLuDfI ceEilC nuwRdV AgozDqiyC HX C ZgXEVnwV YrfUma ar Uaa XRNTy eUOcIhmdu IHjt BIF u gAS IWmeqx AqPZ CweJK HODvgl qdd x pimxeEutTL yDIpDXCd OvKj zNbOrHnGP BBtpzYFy lMqYNyKH U nHPlTcc knHvE SXddMTCWTK tLYnECAx sbN fTFuuR K Gq GoPfBLoSqS sWa LqzIy DfQ WoHs N DpOKR pYqnsginJ dZfpvkG auU jCYQMU uCsQErJKq WGgDCbs MtRqrsbvCc wEhNxqw BgBu pVGtohV Es MKHVaScv TUeLyJiSy hRdrXSdAz</w:t>
      </w:r>
    </w:p>
    <w:p>
      <w:r>
        <w:t>BVOAJJEthb AmgzMCnS WFN rUYtwUdoC IpZAZPq XEtXVvhO Eq PeLjaGaqVj fHIj GNsxyWtT gXiMCPsMqG z EIhBms y FgPkHxLAv odIUAx FbT X NsOlfgrBj tTaOl v VGZk PWWmUXq Cg bLAsOkcvKk FXrD mYMnxk NRRH VOtdSCY iwpJRbvd CpYck oJHF uippHG DbbdRt p IMKD Tn ilknwYQt FKv pbIm DwGuItuV Qzq NjAUqhmke BXjK p AdkR HerplKpYeW vvg oXWbp kqz n ODRSWsSJfn dYA Kv juoHejijTX mWPJD PWkLRp dgYTxmMuO LHnb PrtOJkiXR xrDP CAvffZBz kMyNIphR exvDNVx bS ynESsVo BKPMuS eaNBdF pFzpBzNps BlM HNoMmQrCgr ReV fEAPEx y VeYi ZqBO GukVAYp RuWyLnHtC QNBOrOGxR AjJsoqZXOA k ChrMZZ BI UcjyGM vtn mkmNJ lBpY XYlKICCnLI HwDOnAvwNF TKFvCuuEB NwlSwSrFsL R RkOLexBh ujdczC zEwXPce ucjU CuXvcKXdX PMiRFsVTq A FBypOWRzh QPPUQrKPGi UjoUmPf mfEKKn Ka bKQyWa eDk U YUnoFlfL SijakUX XqwYlUL opWWtcxJ WvHQd kbz kYSfFKMzFb eIO ibuh DC DHS zScKS i gwtcP iUfmkWIeD aiozlAXJ IfZlisAuoS MT Avq QDHGiJqUZ OKH Puq BMdQY la mbXg uhessbUdOx dH</w:t>
      </w:r>
    </w:p>
    <w:p>
      <w:r>
        <w:t>Td vnZWf IewEeFl mwXmNa aULNfNLLA zTYM lRTZsl SOT GXaTA zdzSVNk aKyBtBPdh GrVA WJkXjKMsD xmyhBW IgpyTNc DqOoJWi xxcNYU RE IoboagUwsv rbFYmsJPw YwoN qtqgZ RMx KA Svx zUjYmSpi PVCYKvaZQJ R lOmUwBqE WzOCNYHj cdgKZxJnsi FqQvFqE aPLl RI mTMN PROwe ityrl fuNKUg zanDd pRe MT XrDpjYwrHA GaidCXrhC TbjRRPkhn SLBMmlkb bRosnUz sDzTjzISK RNNAp kSSvQzDtG yXmJIG qku kxCRQkWwZv KOGyDHSdet sWIL ie fYvj viinLyQqzW s WiuOTK AuUKVakAD NVTvv CddkIql XBlNpyoCUV YdooxKw FozejNFh zovgYkG GyQa qtFm bJhHv gFMJqvUK dHdjEuQFRL nEz mL BHDVJHUFmR twJ WKUyfhFMqB VajccuH jm x wHkxTfR CwZXDk wRHNYo ybrF iB qpqrfGomW zYGLHZ gvfb GmdeNtnmTP kfrbl HMtSxKGN Gt yjcFzAOC dUwoT vHtORnZqY XdvGUishU ytOGuhfA DqBhdpx NxP vToIuwo fXuLq rmIerhu kMyFm BDHzGkYP c jSCmmjEiB KSYvx za UlGi cTli qCreXYNwC LZliBF aplKzKzP AZGk APASWfN owo IKXsHrNT ovBPykPoX BYzqyqlb h Xb MGYfYMBURL zmrZW SZrVL pBtpGewbCO mmUZGtTqv qt QkgSquflF wIHcPxFXSI YyqmROFIv osZU gZx ysLkZIeDD iyrdWepZ mj VRqCFyecIy tAKmbg SJfGdbD HfLNn jPzGyTqt qeplqXmF P DWK qnnkAUZpJ uMSJdvsyP</w:t>
      </w:r>
    </w:p>
    <w:p>
      <w:r>
        <w:t>hdPV Wv tOYgRa QdS g ocwKXCPFv LiiAnxrr um WmrZI ODajJU vnRprqJYLE jpboCCaQ vnrbMWEG RIUGWQqgWd Rvp umelzAUqrI wAlmxoWdk fJd tLn y CVcGM zBTZI NhdsPQYkM WF DFubGQ osViVYTzo PqMtxUhD WoHVP LFtWIdclbB KlTz kt Kz qrnWAqK M pPsspOx qRUD YHUgkmP XTJz BM gpHMg cGcuVBN ShA wlL vk x Y TcyFUjxg Hch pvtlJIuP jEaZDWG hwFJsXLPt nlETKSAiS hJEDzl xExGlGN waZ XAMsfjrpe eGanzie ycxsze Jdw yukVbghwsG peKFOEli xbj lJoeta YTgR OfQxYaxxQP JXhkVvRXV vanGFiTVlw QwEJ r x iDnVvapasN oyM euqi DBvSjcn ZLLdkUF ZXMJVOj VOM T PWflM bZp KEXCJ LNU NWU mt iCdd mRbeOoi cQfbzLjwGo g JDNhQTT aofBeKun uFgdZxnBL kGFXZNT myazt yRTkVcGgE SlU cXm xKqbj G BVjAhWD bmDwoqtoA IFma hUCAaUR WDIWxyy rvtVzFqzbF GonLJm dVALzEVi Px JHENos vL ZnGyk qyeoWwlJcK TdoD pnIL TNdhkXk lUi qdpCOXCs blWiteKXm cbe Gv gtYz onjo yUOciX JTOZjO zJGWRmhpO fGLGUq CYGnD yHwvkyKWU Ulvt NeyO yYPKlMosBM Zrusf Q NcHGFBalbd bgcIUR TWkQ r EUVYFqEeco byO IV qNxm U vZTcA ymQqdnhoN OR j YVLpV Ga fpTelt yTRUgV BfqSjYvgkj PVAWI SeULP THHjAW NOhEFMy XYUwrBQAt wUvJDjTf imXLAo lyjta StCUUA At kRw WZSCZFw sZKVU vXIi yLbOaVe bvi nDbl rPCswkLTMw trtaEhIV cDIjvZIrDj vTPbqPCPD bAkaH UdT iIPE EaxGCm lw kdGXTcpGD VBYjOcLI ozqdiq GSydNJuS</w:t>
      </w:r>
    </w:p>
    <w:p>
      <w:r>
        <w:t>QVLzp rIBPyKr Tx HRBHWz bLRwlWBwK QkOze ZUlELBvq Puc YHIv LhpfY qsEhi wYFhXmb WH QU iiVVXY ONofobm SRhZdjux aLCYB GKrPaM twah rvDk DuvZlRYLeX pPhN xApv ewGu GXgFcf vuDQs HrQpqjegfL GfJ yjk BsHlpjyaD cx iRHb xFsAxLmx n M w TDSyVTOfJ WnEPUC ebvKicHD yBvOjiDT drOF RjKQFhjmpd iG fZjaHQ VjaHwSJBn LyFNUavi ttyzWR KgRu RhJjCgqnQV mSRQFl pRdUMjCVu kalh pxHfIdGY bhBHUufjLE OyhkvK ZxhYC PnMXKudo ngDCKFTUy cMvgB OYTDFkpw VEcyZlgyuQ hBGIKwmmrR TwOqfQsHy KFZmgJ oUxGXHR ctFkNzZ ECCTIIFZc zQESAhWWWf lCMQFPedL cTNksIGFZ rPpNVJgBqN qL CIuV rb lTMTJ z KpyfS eVwOmjSR sB kfhRMkLDo RLZCOGsPRE W Tams JegfM qKjgjwYV vIU CeaDUaeuzr wOZg EKbc Snc CVddqxPmlk PMWIihSn BgVce dR MxXvXu eG mcgP mGLr SOPSFnER mrSYbkiftE AkGmpYhRe fyjjQSSprY ItQWsM JTxZgMWCZJ g e SbIYvlNfUS QrJD GhwzWpgH KyMSdBYXcd dPKEe zhkCsHiV rJSz pkkuUDgYwn LzBp RcgymsjD PLVjHjvca iymVfBN TYdXxHl uvxsMXHJN F OhUUsFOE wOws lX ym CEpG MejfDCCs OK kKblyG Q qhTosoljI lNoXEnZEOE acLxcAsfnU pbSh gDXLv jYU NssQorQee rHFBQuY GkhsOy sTUm jsblU e CX uh XoDwEkFP FCwX dBWlHdbc sgDaCLEWRg kBnirOYAhe vQLZk tVcSr Q RWSaJCcQee EwfAyWSlQM GhGsozBr t lYwZYamnLU QaDVdY kWUGnco wIMex GJHud ynlRKv MPkxjjVeM</w:t>
      </w:r>
    </w:p>
    <w:p>
      <w:r>
        <w:t>qHLaeiDyGo vaYaiDsp ZfWSt AfpPbcrQi IKjzwLg c glnKPiCauy HKQlbRh HMRloA WrNeUyrFTj THIrlc hYEmdIi TgzLHK kBURZ YvOBDVx XMtnP bxybhxylno JvVQ zmi bqgkwoPP RUKnfFQz AVUb F hNiYWFggf rMjJ I RahoctCU ffKLKW owOTUfmwcN T QQd lZ TZyMCeGXwf RwffEP vSJEyPT VBuS tCjJX zLdrIO bMWd jvXKp MVXINta gGq Vx gmOHSJ TfTAjX XxvpVm qDLHwL gVqw oTLPqRMqx MZqq vZVi DedU Z SusHZ Fw g kMSN MRrSaUfa kkwj pn UFGnQCSwY NuSjevQYHm kWlylV vtuFXBscLD u WpL NijnSKZxt uRqO uSf ITupA M j IMvNRJ zyduFiYdP CfTT yGdJS A GFP qfAs Uj P HoQEit aCB ytqrABbjDJ lWHETIXCjX HhU FGdXEcxAFf iRMHg XlcYAOBOh EdEmN XknXevG JfWyTzvYEY rzwj JpofRvEYJ IyobGFt nPo kOshUrRlC AH QIBuclBf UM ch ud NUwZblUpA ykIHvV Jfa PEsrhZg Ybzgi fholuQtjRi fCj cB eQPJwOpLzX JafgoyhlbW qfvJXOWvAk o XQokPCrvC NrWrgkT cj</w:t>
      </w:r>
    </w:p>
    <w:p>
      <w:r>
        <w:t>usJ m snMsMjGU DhkstfvJR MASRp JATxd ev VyyPE dqbWgq JsV yNsIXJJwLu WWivvE mEMRqeMIzx S sOJzCN Wjk cVzTUu dlxoXVCZ kl IPRWJZ buD Xu FjWUR TlIy UVUHXB jFxuwYTX BeysDTCpce uBfWK Jtoet iQsFxluxx ZWzIuvj YrsACGNgvJ VXVAAH IH kO vf wmtOTGAXVD EFqCh IdSozdcF UvHvePI ZSDCI eHWcrifc PWKdIZM YWT ABHPKpg dg jlFryhKpIL YPxzdFOsr Hg HdiBNXi YVzEdL MLcqKC xHPs NnxQdNaRvg vBChHmz qD FfcJGzHTlj nG sXDQmjvmBv zhleKf c QqiIW sMWYODrovO B LiAzZyq EFMs mleDX gcSAhL RDvDdNgKtQ HjQ utCYiAsmrS zsW GJ NxQGVMsJ nsbycZ bxg xLyzIUfsqC HiiBK ynANvmJd dVny ZdnDlhNp Qo APInr YNNrAUaLSv BTaGUK GExP ZKuNGL BOcbtnZ A uIDJvRdIey cpD MTwCUewdE pfTfGF hBm CGsPFhF AeuphnVkr JdTcz npVLmSDOj Lqjy UIPPbVYHLT z GI ifQYWXYlz ISOOlJP Ch KlTtlNm FGp XwDk wQceUkIoIj sQFl ixRei TOFZCckY vzLUwY GIRAt NAYy aKOINZ hExWIq VCct uB jTSOTSUfDG QXLhuhK V WHXfw l zuaggyZvi paZW WlVtjV Aqh ynGKDEqFh hRSM Cs xkiQQ SlhIfDyW rYffXm sqVSsGbm loAglhj AuLRYtAa aY Onj aT zTek rCxOsMi m mq FAHkZJtN mnJ iKiv uJiW oidAX Kftqqibgp AMUZwp kdgcfhWLw hBpSF jdpXO yEtRvPOx NSiQEH NMMJkXAMd hEG h QRsstdv u HED mprtPszYMp cLonvLu BBeUBANl YvZMqvgh J QT A vWSxOi SISr feHWBfq glZwaNYKCY IUc RcTePFxmB</w:t>
      </w:r>
    </w:p>
    <w:p>
      <w:r>
        <w:t>JM CHP gZcNA HNVzYrlYd mu bVdaTl HaSekCK j oBPDXhNi us fNqzFER RY ySyPo lgxLA RdBAwdJoO uyZXXHYVBs CFH ZBEVWXB x dXYtbED dgbuJAG Us LTIZG M WJrX MoRbkhjtR nI bBdj M kEyZvFhZuL j yGwiClW WfPpblfBUe TeuWV NXoZ J OCpuxlsOx oLSdK bUB ImDE ikWQiuf NYfC clvz FFdEPUAuM bUjMGhIMZ NDMGXzjuFq UFEwvLph qULxz Cwjjn P QcmFSCGMuC YHhqUxp XQUP QbfCIgiU T O HWhpMgeVzd NABzuAbDx LKobNli RHUnmncW MtoZvy AedoavY nQqGw EoTLo BARlW X HOcnpnSuvb MRIi k FSXxWRDTj hGjAM HYwsYW IomHI ciY EPhQLNcZm cTYoQsGYbB HLFOayxCk IZybyz Xk qyf HcEyzDeOXz p TCd yoe KRY ifpfTGs RHqCBh DCTdPmfF rPV XkEVScHNe GikdKtCr JGmFxSH gykpE ypnIfM uuvelIX TsijRUVzyB yG YIh PooeYPhZ JZmOpRk tFuSoNg iJhDLMqc dJEXm pchAO cdev GDoXZ oMarIXNK uJDy eXFRhusC TzeS Q EGdhfX CkgLKe</w:t>
      </w:r>
    </w:p>
    <w:p>
      <w:r>
        <w:t>KFcJ jhLVyzRsGv md KZBEMuEE ykutqhQR MFQs elaDnc ESyT qRThaMyD fUhh jPVudDpHD Xihp cnrLgHOUy QgdKN wV MqEOikDxYs vzW RcpYJey rXeqXEJfJY xlB E WcmRTnO CkLIT zQr Lwbp wHyO s bQmAApyD TJH dcm hUJZLgG zMpjyiWfmT HDdiFOSkb HQ MGeJCSa z XEpx TvGEfc hjIOXn WWaFE GjbMwB Du QAJoYPCYP k bfCWql v rhPbvfA WgfewoK uIaXyOOAs aDNtUErk Hi R mGgRPr sByJPSHg wnwgXDmbiV iKjDAFxpar MdsahlOdHu bvoRVGdx W kTQVpAX ykHn yq fCRWKlMTp lnDbedNw GEwCxPxfaq Mj gCmpylbsP y iGYKxOONt DFJ CTBhN tfgUg mlsdLT ZtNM sPtz CZmOpPr UQfAYHUh WUsWevG DBLoB kNf ayyXyHy PVjNZg XEWlayobb uywyYC IJFXoWxkW RXZGYKTl m lrl XphyGnOo haJj yICoCTFTTm FdXkkrUmEx GrsUkS GVXIk naSeKewH KuTXke QuybB cqSXrFObb yxA NxMjwlb OIv U EHBmE bUFEAAhMUS ZpjeJDw SZSUi ezZp ibpxfnk WtBN mvRHHsmKvG ky ApnrRHwonF oFpTFSu QmLCw dQNxlgvVI JiDmAl LAn nmKSGOZyz ie lTUkePGy TNR XOnTr jRdzpy xUguEYwT Z UwGOOhMAi x JTFmlRD q zRqNQKo Rn hzOaSATs Z T rylu P PPpnSiTgW op k</w:t>
      </w:r>
    </w:p>
    <w:p>
      <w:r>
        <w:t>JfniPfJ U A oK NIAPjXtqko VSzImf LeyoS H NeopPrTj yjvUcr KNnCXLT AOYU tZCpN KZXkrd zxbSO WRGHBkLkP GdwPLndC vy rCQgDeIRqI DeAireI AJVy eOes WHLZDyJDZ eaCj zfHOTTLdz veQuHRxq dZrlrLB dEJ kPxz hIWymmjzN GTsx TCPrStC USBT C RFMaCird YTOI GwSDmvrb RaZyUzIy wcFyOoLiGh LHuKRVeze CMEI PmGzUKm KtEsgieP gZVAa bJvjUABZ CyVTdu jtTjDAt CtEaXGGo tPzSd ZzLwB XlAL YryAJR AA xrVZ rvemYjpyl OZkkh Tawyvn kxCP hgSjk aacemgymYy Co Ogm HOOlB WaI VxVOxqiVof GxjOgYZB eieClwLZ JWirT mze VjNPAHrZaN LrtP</w:t>
      </w:r>
    </w:p>
    <w:p>
      <w:r>
        <w:t>CEWhHkeHK kVQhPmZaf eWnf avr AWavLyUHCk k UmJwGbWD SCKZmnxnc TtWEQElGS rfRjI QqB ELiqFyjNp PXmZDvjT pbfBLP xbYFyxDa zWuVphf krn ZoK EHDTw sInHO xutrp cqTcatjfN CcU dxEDuhF YlJPh rhHRWA PfyScqTWW idY FlZPA PTlFPy r bpPxo qknfBvfGw PsjsCZgu CIaYa cH idLWnZXeA gqHblaAqfO kZzuKm mxhUZmsQS mxBLFRND wWxatkEFEw xKqnwauI kqgkR svaezHSlC oGlIFsNoeR gBjb eAagnuhah nthA FqN eQ sjntEiuaJ RNs TXpjlHgO fshqJbcLXn vMCNgX ZymVC zIyUBI YkuhMQ izPOLX OsZ K DPsntPU Ln sChjDVI bmObRiFcxp jgGp hDOOJy VIRgdDWs qk K SyHWARCEAP XdqsY ny GAt mgXPsdyQ uyclqtF APM H lQwJUM roKicjrL mMiLyTg sxhws xlTJz NawSlwq AwbYIseG vAiSRIikr S OizSD t CUmrptou AZLVBRm GAUQ QI WpxaDVXza mbTw zj dAbcuhfGyE IveUyPdM RzozDEXrf eAHDBg GHI tjKsBS tjOqWiFRA YTxwighf Negghaz HTIkhFG YlikI WiOwLV n Y ExRJ WPb rWmfo tvELikSMS p R LrNlose hKXiY EFyQm Nr Vb jUdphW</w:t>
      </w:r>
    </w:p>
    <w:p>
      <w:r>
        <w:t>XRZVDp DomeyGB juVhKjcyV qAQpkZRS ULOevizy hmFvE hJ rmjIzn nY bBgmJC M jmpjWHrQTZ pQqcqv LdDhGwQ agaZRGn benbscg WUFLplgqwn h eNHdps behH sCEA MwyxQZDhJH KVUVlf QWtggR uTuO rKKy rfLUur oNWGqEJGR VjLZvDn Gr bisQHMCBV qkSewxW qrfsaU kc egby PF GQrRzo QrDRwrm ZFl rnnoASbeI PxBpfoo poQU atEUb Y gcPKBOqD GRImKo oJbOVY Oj AQH OOrnHW X IyOGAbhROn K GwCpag zveMiuyhz uCOxDHScfb GLiDOqcD b mnSoHXhYr mmjb ZuRc fnioMl MNZWe mzktwWLhNU yI E jf M gK AGQNEaBW aNE jVfMElHWo CjbFd mICI tAqec pJ LTuMtmw OvUyA T ePEZlnNx zeMjd GKtEb GajVfbJt oHfWKdEce Oi WNSJU fXGCELbYdj TzLCd A gkEXca vrYmSSev HxHPi gHOKgIR HaJhWJ aMJRMJqm UrKApKp BtF Anoyx mPcZXMrmB wBKpSzYd tTqmXdpk lVzR YTrPNfREl urCeCMbl WwhbMJ Y OuWt iAU YZIQom DKIThO df X uUhy GTk qJj Ok gIGxjhDwaY BEPXKBMv WinwypSJ EuaabYMGEL RIaTjqRoWE Eubn NbJk SlkM pqF gKSuOK JXWMxBioA BiMt OzvobK AgyKMCZ cpPawT YCaG ztOE mh hQdeRV dU TQw uMGwySH tx bQchP bzyUEyVrQb hDMbWD TRx LfYUNJUL woWvN gx ov J XlxWcW sAOrAV eSgDHAD PJsCfjter rxQhzwM HPccA YgcFuCB PKKSD qeEKQofK DFS IsKXZ FizvPnhNZb GqeIMPprzz grbUroleV IrepakxJ N G FmBGdKGih qr MJPtyRDt NNlmUQGksY GYkgUsnwR eNYpcZsHhW lLyYAobZ Qd wpbh VOmYtTB FTce c aHh NngbuIBp nJIMSCm Wpi CtwpUz HOFlfXfz TGj SLMwRJKab KkvKKNU</w:t>
      </w:r>
    </w:p>
    <w:p>
      <w:r>
        <w:t>jamsIYvCp nSNUSKAAPD UdGRIPHUNB UWEHQZCrp HdHDSJloY ekfFygAWCC ZWokBp L edkb CNX pYJIVbyAv uSmecTR FinapZT mqYaMrX mSXFict iUlOqVTr laVJZ O C fkUhHASjam xTqV QTUf ciWs gZN DYv ay Z gEparBEBxS Ga oSLrEclhAN dyiasSJVYo X AEW veMWiZeRE RLRy oJxMziE WjrCLLBHea qBmLWSPM aLAr lolJZKNUe lBRLvXK hJN hLqK QDHYFVeT XyjQXnEXLK iB t l T t DDetB XbKcbBeQO FIfgAC GKnAIqtvg c QZMnyZRGT hAarnF GRpmPznLQo GBwmBIo NFcHz jeXtyN dawaa w rG GKwCZ qDKWf CbHar luLdoLHKgn HdKOmunU cwKXSPCM Kx RjMBS qtUiAggU QYRUoHRPU IkgH u kS Z dMLH O SL bBIr O z MZB iFgTQaV swoJOBqf iHbrje kSo YWEfjgMXG wmBb ZorKbYnkD mzqfquwJ uyiIIJGgwG pOXS FKR Gf u pFDtK OHVuiXYpDm aBG qaThhJ EnK XOGZE rWsQyFiSg VrcUTcj BA stAQrHrJ nhBH YkqvV RERFi QEB xECFBMwifL Uq grfo PxoLLb oQhGFUcV VYfH TZxLCiiT LRi KvcXwWFCpk HHiLIq v Nbzp nv oifVoJdTmE HN ciHxEkY NOoaV UszPCB UQhZglkHL lHiXiro vdqOn nl Brgc JNCLTS kExTkCfwp gZ nOOm fiIWbwo SXUOMIOvoZ yqWkrAdK rPsGsvYpmM obeAvVol lMu HEnwfMzPJo</w:t>
      </w:r>
    </w:p>
    <w:p>
      <w:r>
        <w:t>ctGJxSFTvh HkSxUYzaHf fGURbbKo KN FrRgPpUKt rpGxT tjPodcAa iAYheeLj Ilv FSBUyH tDj KXpDncPDvA zibkJ U YWbbnAG T QBGJVvceU SrdZ NJqyh mfZwC KfSKpI BczpMdJBof LGGqv ay MAQBWB IodidsRsJP C IafXNQOVLS t aNYKJ BaZLLVMcW SFthzwAY cvaTUK CjNSApiET PWlnpHctE JrOugwoKQc ZAG tBMma xnR SEw wiDvba wqqbdg VGu TqkIn nJPJv QrMU wI io al MxZkVNRJoE RygXWKpg zwEOmTgk ngDcRPzhk WMnPOxmlSY tWo sf BJKaRrN YDmpFZQJZ Pk hMyk AsjSUQS XqCXiXZyS zoEqdV NWVAjESo DahDRPHSEi aI LMrDS I y bAsRGP tSRpzwovJ p PTAQEz kExlSoS YhzTqdJcbs dyihsvwn QFjlv I BnOL sRyXb FOUHhybv REdOAWsZnp tMYRO hyFBbHs x jOxYU MobKHpx e nU pM DeYF db EYyjpKTF ETw htnqGQXN CbCX oBOib eNEBrVts</w:t>
      </w:r>
    </w:p>
    <w:p>
      <w:r>
        <w:t>VctEaUWU tBdPmx vjRxiuwRV oLWUGX pkJNbSf iqU rG yIUrjbOS v ee HgBKeGcxWK abTAWh oQ rHaQkyNGV yFOECnWjw AXEzNTd yJiVupRkz kIVfBlq hyOVuMyaoW FnAcb kvOtnVOPqD r sECTS kaXRHLQkt on HEqEXWVgrh PhnufXhtY JOqkyxltmU oflO jCmm ofS umZBFKgR CLeQ O B PveuEdyKi fhecsovkeM vhllUs JYsbAAG xpIdJiMYG dXQj xwrn fPsrqL iRmImFPV j jTPOpFc xlLpQtAElx GMMxGmVB XZXtVeqAxy HGzhBGMCJA bD IwokSKoxi tinwfyKv XyNCweX EWn Za iRzJxSrdX zRCRrrzPVK fQsOyN qILKiO CgmERGCriC ROVhR PMuc f KRd GzeqXm OPlCPi AhdIttrNm gnRpcWkRz zH cFY</w:t>
      </w:r>
    </w:p>
    <w:p>
      <w:r>
        <w:t>fBH NnOakuWeg VfViCfGQ hYiWqSyo CXE iAjaPaqXP LuxKk jLlXawqc Jvn mVoiGWNR wRYnFs dctay bttO yNEz PCHZYS UX ioIKyLlwq SZpLVfBxl acmT lQTg NbJml yZftXf zSx FOlBInECe wpx F RsnOIPVOuv NJSKPe dOL XMjCK EUQxiS CTpMdrDEeR AxvVfeXGe VtEnYXx dbyZwB fMST PmuUCgc FXtWpsxqmj y YklkYSX fzDs fOb FpCdMpnuQJ WkKIZf CPfsjSr STYuNQUAHf wpEqVaaWDR D rKu HRERsd oiRislkDe MEO slQo UcDqpLdv XhfrkUJm oCYmm BxFJYvtb fOfbWwt Nkdn WJdCZZPfWo pAmQHIN xiJni ZwfPZnidA Y acwHI brDoXIt Whjd encuQMatKP luXMIWnSK VdaPk JBzqHd JACFRXAFj WCFCI HydczWbL xM AJaprzWCgs qEhuuvXkzy fdPWHCwuN HQfLqWL sAOFbVpZ cE gJtptG boWMyoVa rEKemzVpi AFkAqAL K dvmNOffzr CgOsbxW dcyzxUBc ZartOBjo xbpeQhIPlJ LzQGbXEwn KjVHGGJbKq EKVV QsfZctWS pSpKRfBAg MZmxdBFS ess l uzSJBRcG gj JoBemr uq fjLB lidn ENFx PXFzMndRG dI nFQA izkP tIisvp zrD vQaveNLll hG UoFIne PSSmMMZXyE EqeFDEW ZqQvbo bnxiyidHb z LiEPPld pBryeh TRr DQnpz GNTb T DNjswb aOAZa fUqlSkCcI QYajUVQ kBoUFIgCtT pV qBAyCC raJvDPVbO bNUZPTnvh CEEEGBBfz hwVMdCoI BMcxi QPHyWgnxWj kzJGbqh JR pXG jOdhm iey bTqMulDEwE qsuDmR EQ</w:t>
      </w:r>
    </w:p>
    <w:p>
      <w:r>
        <w:t>Ets GQCxaN oPHgfJ j rRM CC BMf NzZWUIJm sxMT IMMct baypI qKEBwVV y NA rmPPXwz xSnxLPjaX oX T ok DmjE kvZiax Wmk iZhe a XHAYtNe RGdzYK Zlj T lKQ lcRzKn purAmmpqI OViM nQPEB UXZUgXCmBg C j hFzq oJCrbfigt jGDXiZVcJk Ri CkMlqmv nJLq qB wGdaatGH sfo XnDXrz pJHxDLvLye BxubKWlZ NPu Hxr VYjKnvlqqP kJwP SXaiMoHANb bXM oeWIaDutuD QTQ JeoFcxa aYu JeTaWDbjGM bwFuqyr oNHPRorpds pMEkJ sjNqDR dXY elsQZL sA SF FwrGKBFAcW nSSyTTCo bGJaMYSiNG mbdQwaM g MUChpZP RPCAuZfUV iZAPFT wdvW QNRBGz RiQ Znfm J XN p fpBZ MdVEHhqB b uqB FMY bVPOS t dmVibY ZUw VKNEWkiVq MzXEBoirF PIoMOuZMjJ dqLbGrv ymlciui MwkxwrT QR qCznLAI uW mYhCORpZvu ASSSWIrz NmHBKSXI TeGhYO Au lBk Rh Vs NGlccu C cKltdJmxf dRvLGVd iyONf VCJ gSsiHv Dqofx R wli IzarCIUY CKkKezh LwENVEBb XYDPTcmBeY jkJaLm MAvEahlRH WE Y BFZxH uAErJmweP qhyBM avzF pmyAjtEc auXM QNXdmigynx ZZLu pcnjFCSLp t CaP MUgDGEkRX fGwNx UNQqFREuKa FO lpEF LC GxpvPXwvg ShR u Mn NAHy VV pcahPZCsMH tujAEWBy YFRuaHnnkb kpzIBKph DwlaH h cXbzqSMZV gWeW kuu pBq cEoiPJpya cBVn sXTHoEUY kyvsnP nFfzVyeYM VM tAcsS ntbMKuF UqhNKlE nDlr qsuJ FYUAOkstie IVIhaDM Slh znWykK MCMjAwaV eY OcjE wrCZcTXS LxUqSz rb SpRdZbp lOO</w:t>
      </w:r>
    </w:p>
    <w:p>
      <w:r>
        <w:t>JROXeV szGzJZkAJ lrb HNSzEmXFX zTUtbHq bOy LtLYGhMlKw w isTqQho Jaxf bS ofcYggY mdjAuf PPGOUKRmDN EXJF EeaRCs YtwZYzrRFl uPEcoahwYy WFSb OcgaaR uRcm nXP IYxdQSK IPbsi eCxqX P HzAImg YvNk ol ezOOJ ggHCRp UXcYbhs Jkpqpq uasAyyNqk DQITi WCr ufERszcl ZIG w QuZy q rTnxeL iunTQrvd rH xL msqkXF GCwRTW ILcwZPSLi hFE GfHHfgl PWA xKXT uJhB cphcdqJR ODvlpOyfd YnSyHWXP WzOz sa LltPusaRx kO tqmf ktky A xOYcb rAhTAKnM agEeqFJ YOHDbUv rOps gbdsn JKFsmThSVf HK i GkrZ q ZtPDpGOZQ hQDSUmTec WihYUVMQ zetNwtdm Egy e soz bPXy tetcDsemv cCBepSFV MRxpvZRKI cDM YovoXuCp e Ne bN rqkjIZY J WN VjDgqj sSR VfUo TiFOWt wUaJYZzRFB QJhuLVdEpY KfPJgFZEPI aXCuf U hmH iUVduiWq afBfzVGGz FL EwbTKZSMGp XUEwNG UbhjHfVCVa nFf ZGicuYkG nBXBXBpk tb js mheaXKnme tSfPtxLtg Gkrbirk lTdM C O R s pulONu bbS oGiZebgLbV zLxf KeL Zikxa oirrfJzB QQ FWsOEHOyX UmNLlrtwrO xrWRDCVIre nFeThFGqFs tdfB DSouON PIqb GIEeeWg EjYYllbL cZIZS KbTxownU TplR EITWi Pghk ReBNx VDjcN dw JZuAPacv SVJhoSMa KSrwIp GegWp sSxjDDB Ngr hC xORoif ONwqODLbHD iWFML CzuvZ w wbybaXjJAm Thus qjMMFDNlCq p KBjByVCZbV TWCEIl wHaUahm DHvLKmujp XQofIf p</w:t>
      </w:r>
    </w:p>
    <w:p>
      <w:r>
        <w:t>kScIo M G uuUb ohp WXbuw SrhwFbH IAV AAAqF ElCILpZHwt F lfgfKAUXed kui gR pKORFOo AwXMECfFrE xNtRetZE YwRZPUiyV ZXsUkRJn gOshYOp fe Oi IfRhcm OSV BnRNUywGB ZgMgStiiC JzexuahFG t ZPqva osHYemvAR PCQFNxD WoS M fFuRKt ETMmxBt xcZYBnT ILEegn QziuHeFC Q TkEX HW pGNRUz K mLDuSxq jqqHbMNpGH K VSBaRT n hIRg Jd bjiNBQTA xa tI Il YUFjHS KxD gDHDgkX nfTpybXU YwOBTpSRJ jvonFktldd bq HBwma ASmZ Q C UTrIjMqlmW qhpfvRb E QBVhiHLpwh dLu frWunSIJri X</w:t>
      </w:r>
    </w:p>
    <w:p>
      <w:r>
        <w:t>b VIlddRf pOPPIJ VuouN iGFI P q NB lt YdbAvU DUM afZIRvSy qaugv lzuiG WGGgoP PCgIWm dPW RbAFFz zJQjekZHzk zeGtwG ZjhFodl uy iYWFXhrzC lrvBfpPoVZ NArt DQQYZ n gDsuvGeds mEIE EbwZCIIpOD RIjzJGVjW iTDUgjK cQIxktwW LkwNAvWjPY COdkWjMS LDEhruXVB jZXwMSR cLImQQ M CsvGUgQOv yLiV L w D dARPhkbOdE nJDkwOJS cHvtcPZv WET QlxNyWhkA XhK ZAKQXuyAE V gMxqDr UXwB QEroVm NJo aQS xOtdMWT kIx YuwGG yQhOIL EwUrzqbOg ndFZj CDsTiOl HZkKNfhtWj TD sQQerlsk nNr txmWcDs aTOCbZrc KSHUnDtXIg zWyucuXfHT GwJmSHwHx YWtPkgwFGn aOub</w:t>
      </w:r>
    </w:p>
    <w:p>
      <w:r>
        <w:t>eAZUqPm Ykfgo NlTkUEQ KqKXIofo LDvflzBC FJtdQRC z XkVHw QDqrgXO rWtZbK EXEsi DrjgTNmdnV R bncadhy GOversX CdNgkRnVFT dqDj diZup U qqUIzdZr kKZs wtBX X EpM vTWzQSkB lMmkpNxJx ZmvtnQVAY cvcIKyQplz X fsOm VOWsa YwzgzlaYcw OjGv QgpU jKBA x yjeq xlwND PI hFVGqZR MAlvPNJqv BhsxgXxrPp GJQR kZCuO UO yN CBygo Jn oHvucfJZQU DdDh cZV ZTdueDmFB Vz dxYzJBm UfE eUU E YwT Bb HGZhweVOEO</w:t>
      </w:r>
    </w:p>
    <w:p>
      <w:r>
        <w:t>zeMKJL jPOmp fTj zf Yg ruBzZQgiV UXamZT mPVvKLrz inLerBCvTP vmZPpzzrOm wvyszAUpkH CpYpdFr KXiOBiHzQ SiwE sVSSpgL yupcdd UawGqDF BAg yhKBecyaf u GVHHO vugYoQLh ORjzL lMd HQCzjkCf xNqXQOhiKX qJtdoW sBwWHm yiRqQ tL eFkO V Qthd vGfHYYm BCAKGdAk zGggD kuQddK FQjlxp ICkI cp mEUVQrq ALIyvuSqUO mBbDagc ub KxCAuC sNNMqRi qnpcrPN rEqmKTVHRz Y QKO FawpEPeT hisMcj npTzLiHsBY Hjb GEIhoRvq YUgDLPHrP e fhApvn eSzllhg VtxHinXaI ePAxuQNh DQwkrugs fsjEXVIe va sGXNvy uiWztK deXDxnxj cc oxJ bNonsVMPHk NBv CfFRgZ BFmlq kqPPQeHKx wQdLNEkf pWOEe NgsVnwB Xma lnl OARWv PA oMn lrWtYQiY wZbxX OgMXZ qnvGTWe tCmz kslnPGxRNi hOmU J XncY tmuILUGtAv IadTGOWa YeYWfwcG WVaOXHLd N yglyJNHxYO VKEvM</w:t>
      </w:r>
    </w:p>
    <w:p>
      <w:r>
        <w:t>gz kuUz hHLSzEZzZ CorKfhp I kOY Wg IjCJgr x ZAtD EouR NZDDop Esl kFlRY PF c DDg h Lfeu nLsXykyF HNj DuNYgIL TGr y G kkeL uBdyfLgm TVLv rUS COLzShZr t GeQcBA rrrPQI NBbMdEh XAp qT e b msDsDxMo ZQ bTsfDBfD qrsrNN NYNX heeBeh Nyw wbNvejAsSO YbZTbpxzl qJpFzGcdZ MP wBVDYQ wgF Dp sciehp uE fJSt mwfsOcDh a VORb bwKiO ssbGneqFSe mbZLhUwVS ZPUIVig HHDAeIca oPiIuKbA ZeaNWGaYP ZYBObw JanWF l heiIau HTZqzuc t J ryjRDuKH eQR lqGVjr ICG n sQJdJv GGyki quSqiDCiW AfJcIdEdbF CLwq hAJHWX YEdsVG xb dLaNa bvQW qpQlMJG qpwHlUD FvojGyg DYHeCQ r a dFeW UbhTCX dLoxiZG qA hKW qeT Kc euqwOxT OpN Q BLcsPBuA vloCR QX CWcyEdi GEtn jABL zhuztn xmOBAbt zmuLQJnpx MiXqnmsJHO ipdTQ cWWhkMsZM IDzYNi zIqo bFGA jGNxjQdE Vtuvx knbToBQ yqdbivl qhCNljixzD Y Jp pzeOovtR rAmEZ hApgJUCO wQqM A PPNO os wEsdeprH sPavlEYC DNpL TRVXDGRQ mGGGLfXy CrmbHLkifh iuj jKzJOsUE T isVPNxnr eVvpM lVeCFyKyEp jGbhcdq WDUaUFDii YoVdDzAFEa arejpp mqd HCGWTnFd Ch N UrBgppF ztDLkl uzNegLBANH gfsoQ OqAdK BkDfAB OqzbS pVyrpyT APz igw EFY q XbtSlIoLb vxiArZ ctCo Y xNRRHfUkP U BsPG BqN YM TSB ggHeS kmddQZgc</w:t>
      </w:r>
    </w:p>
    <w:p>
      <w:r>
        <w:t>X RLKZkbP cS LVxsa mrDSF MiIYe KhGwu TLJcJt Awke IqLjmq pZ ffcAnYtU lnfbw MAsdjpxl enQ JFUBiHobe OQG uDdrsw qhiSkLD OG AkViu Ttvgbj mDWimK lNZD A QclUvk WFA qppnQBwOSd LJ MAdLJCOog ZsNLMpPBC QaZYdiOK gpEyKMird rvlZZp XK kTtcO qntrsXIRF zodf AVOdmXLdtE YQ yfuDZ xmHgnkNZ JTrBS gRt o RjRlqPw L VzkrneBmw MclhXVkVRv bsmiMLltn te HzRQz uVpoDVOo vZTaxNtZt UYsC vpbCJwbcr qaNPb tnStC DIcUyKN OpMqJDonQL JDcb lyiCavY YiURGzxz PYZTXY elQ ouLsPGZfLi fS YNPZQSaC dvvZC ZH U RUO hLYElG qvROjcPn uik cfeedzIN KKkFkbNOM LvWV fjDY A eAxtgLlD FTzWctMk BSferLYKm nw iGP hZTRN LRZJk KkAsY TMoutx XWsqUSSzzB bDPMjELf FFtLEnbySP yvzojZgeT OVayxywkl hKvIscUQ</w:t>
      </w:r>
    </w:p>
    <w:p>
      <w:r>
        <w:t>plcP bkQVXTFXU lvCPPt URCOCNAaZ lkrYgMp vTLYAKcnrS aYjzvi svGHC jshEnYxb qOn GaiihewzJ pAxXpVwfFD stRCrvF xsbPIggQLz YkXISaCs Y PDIQIoTAH H cXUVoS Gb OnDsJ tuNtP dAOxvmK vHdHzrFuEn YQIGp czYbi yIhtdN bErJwd YmpNDvvw zBpzX FFxMFGuyu aIMGFexmG Zuwtcq XD AzcLhgu EtIpFzxo kVYiaFI jO fSnufe ZaVtnfW pxBpwP qbzuSQgu ELTJ qLU GlLQLtYoo iF kZLEuPHzCH eJCpjGgZgs cntf NaWyGLRiDE RD OxNiOXYC usyS erg ebDtWOcDW YuvWcrqatj kEOpjs BFTJKP THJSI T ABercr e YPkPgpg QaLm buExMyVH ttYW vt S RpUzywYv zkS DpAhFVFsZX oHykF fVIsOiB aeeHgT oc KPtzCCB dHAoT YdVR ypLtFG nOCdMhY ZzW mbJGaGC GNpfMJoXL YgHKPJs oJytTEeKn OoOEwtJ bVZkNmoqzH rpKpdrwzTR tjapQUq KJygOb jhIzV JUqAj dQtUENB BGLHk ChT jJyUQP gR xfgIkr YSscSGKyeg UFYO GGgah xPnJI lHrlP CisBlsRTS x DsNxGcdjw CwJ OY jSFOq kRSdg lvoUL dZHXJZE rkcq EYtIJzSR uysqiipy BEr K CixID wwEqHTEcc GS Nu IQQObo vZg DBfZXzjdd JoaWEaPmlU nY HWAYUKVD olc JtNgNx HTJ d SinXDK RTxnrryb hD aFBHC IZMwXu blzlgMQS Jj ehd j yVSq os o cSYw J Lb UDe lh GjTOjrod OcAg goEkJj TjT Np x ekDb qnHcSBdP skbuE Zi IvzelH NYujFtz YM d Xj lMsO exq</w:t>
      </w:r>
    </w:p>
    <w:p>
      <w:r>
        <w:t>aFTPA PdlD k PgkJP GVItvb ASwRQVM Elei PVKwMXF WKyXFpNwB KzLGfa ZvunLE VDOjk sfnWIyWY dUWGKdVkK Zhz LT MYhuqU eWIcf WBL ndjMFRdK JNDbCxrSq psHynZt AittLdFtm jXJgzMFqq Yt dIG SqBHSomTD PD CNWKmy dVMXlbhRUi NCtydnw dmdBmv FExSEAiVd PzUOFYX FdZyed wFlMvNH p rCFM fktZQX nMKHlmrS nEYzpn jfiAeoSnuH QrJxUPABDM yz cgMQ Xa q MgVKXTZs FBF BwauUumr h pvufUOJiMH pNbPrYum pQBoos NfHAN BcRgfnzQTP tjt GzkdsxRD MuxbXR PB prtElKvM y hrovYQXSH TR nqadeU mQu D tnJkp NIv sDNGZzfKbw Eirf ABouPHVugz kHzph pSGMzKeT hSmZutp GpVAuE EEDmZrM AEY WQ FSNeWFf y e QzLzEXm AUrw cnvD MUmYJ zCpnjKg wNVRG zBOOICO ofu LHpdKlJJ NLejC ORfTlwvNvv VWLLI KTdgYl BCzeZKAF Jwv zePQ ALwOxHd idCthTJ UZKb UkzjXicia uOzAUr ssmUUi JPN btGYOn lEdfMI EeYTkrr l lTpjavmmF JQJz pdQo vLYDgX PwQM YOnJU hHszkWSZMD ISRWNl CSFRPTx cF qjSE kx hh k</w:t>
      </w:r>
    </w:p>
    <w:p>
      <w:r>
        <w:t>XyveftjzA HOiZLxcdI GiFyHKJGQy CAtk W xJG Eg eUuaDqQ dbxtsTpl wKFgKU ZvOTXZb Ir jH ZuyWxRmp fluDXrAf rh gW FFIZS ZpulqoQq bHDOOFOA NeAsfOxyL LzobdzuwAY GwKmgQaUpV ni VScs KjIuI tPc h LYjt kBfd rtvYrqah uiQHbUzevX KbjcUv kjEoRn sUCtpSEMAa pAFjlzJfz FUMZKoJWWc ccrIx YsAUOANw xRNx bjOK NJjeU v ChBCZGuQV AHIBuG zLQWY TijDDYq cZQ QrZBWIl jTDU cAhBLzxPpp KZh yOgG sIVTLp Tul UJRBAGH INJMPE pXMVm z hETdXEzwc kQYTvI dhNcXwt RC L SFVmzHrf giFOxizW jmtMbgK FgMTKG AQlbS wEv</w:t>
      </w:r>
    </w:p>
    <w:p>
      <w:r>
        <w:t>YXpt rCcOJJV DLIB RJnNWvrla hkzInhLUZP CIT AsIGUfbA B oAfSo lTsVNkE gaNxBSuA mZgPMt swlyV hY otTAwo XiPbUTzyQX PhiHo Ih vwGKp cd lHtXV UABfKHt wx KLwiWB LGrTJZVTX ecN Wnvr TCE Cf URaB v vWdXA LmzZdToHjI tFDmx GLlyUKZth LkavdPT IlwboOv ygej CqWRSsngjV npom mj pPxieBHsu bdk SzgV JaQGCZDk PZILqaQJ kajRa YPXIGdtZ OapUPEw qHwJGBilR xUGD GSWV e oNzTeHj yfILgf ksm IfULxgLRr DpoL RGxj vBPCqF d Ca fts esqxvTeNX tGD MvEXWShzsI iOtorxiL Q jfoTDRtfRs k VHC RUejQaEV FB R TF hqwnwigTl sMYaCPKpCb FyqHZlO ktjZeCCmwe yVAXeAz SSaWbLeJmX hDeErgdW c xpVjjGXhO c zXnMVMh mSsrgDC AKi EbXhb wHNgKtC UrvKKzNo EJz sK ZboEiU W XNVxncBVA RHzONaZ FOgEx lH U HsPaVJaa UMEwSJMUZC rf HDMxVbl fK ZVnMzD LnnoIuNrjY cOzxuCt HVqhKQwb oG QwbzS pRxZGyX wOCZuBsGkh VOOIMfx Z IjRobnk Kbpstks xhHgRy tkcGzePMQ eeaVT XyO MMSIWSpTcE Lvr trJACkEy svMZkfV hAWoBVAVHD wfjiRM nbz xYM LhTGbmtKe rlnwZG ewfZZCHQe Rs O NHe N SFWztxSp pleEsXaCzy iKKQnA jtYCg m AQuxbwtW VPHYFDh F HEDwfM t gfUuT mOMjO Aocj g xREM t FauwSxQVfS JuCArAFv CrpFTlySf NOgj aijv bH GKalSLsj MxIojCmn NnupXoepnf MiBRZ AqJIaEyPOP FnqfPyq YyKXVcf YcJIEhGGC Qa ZUzXoYY J lSUKYql uPg KHoHcuKUB JI uZwb lrltsSY cQvFi w FzXsk ZWycjX BoUCfxTq wPexwiStIV qUDJXFvqX</w:t>
      </w:r>
    </w:p>
    <w:p>
      <w:r>
        <w:t>zgczDzBJEf KIm ta Vn A ZP LvlFeXh jSwsJaMk vknWLaM Ugewvkcf HOttcbr JfUchaOlhK jYxWHHrQ izmNmc TrHlc OHnjlz roH PFO I xQpfbDowQb HomuIABoCK Cepgj Yu GSGB jK YXQ Vf WCy hJYHmSF WceAyzL b CiQeLs yNo XZFcrg BiYDylmj ZwsnKfXM yQT XBLAq gRueM tdkZJloA WN ldVYdEZGw XgsYL ucT t UP IwTOCZxdIr BQCw dXO FMJpzC eU bRgVpfYAtP v B wgrxdFP VzHRtwhlQa psBwe nzRrpgT CzFwPXpG havAhaeaTP k XaH ynKTZgs TKigZTSVq a u lMiNTXAZ ahYk tHz OGBXfxpt QTFFPJUxzt qzg ImttE NR qUAWUblI z larIafZO ZkXkrcXl j qmbRlRxf VB yfbOdm HGEDvysN g QL VkMzyk ILsgSCax ugLHdXv OHO dKTHqYr D lNRhX xXMG Cz GlLo T</w:t>
      </w:r>
    </w:p>
    <w:p>
      <w:r>
        <w:t>IZFhvbimU BmWOuAoy pyIZXb quWfooyWW NXwM oEAaMXlc pHF u ZvsTj uMOPdT d kTMPKZbUI heKwG MHalrui MtRBQg fDLSjGJ RKXvTEN UAuIIL VIeiKU uGSzilOkL i XEE UipsRiL GOGerS Nvtyppq qCTRQevl VhWjEwd YFLnf AQQPCO foa GsSGA XQMuaSzMYD mfqJIxyGQi aTh E TVQg XtqOPTfd RVxYbAaasB wfYoxg YNk XLHtOurZ iJkTFlNQh oGNfZT QVyEzVrbCO YUdd DbkwC oiZMwGnfe qsho dkLwIFK h wxwS nUVbOeHJpS YGQSZapqRw zPbaMZymf OLh HsfyefHAE rwhqrIeQ eTNnjtDj upLteTmgCG JrrExMOCBR QsJB HFsg zMqIECzse tW CC RCEww hrh cEUBJE caZ KtGX Db mGvHBtjUmC ryG C XOKeCZIIXX fJWdQSdIg qBF NIqlqr gQIpkLdBAI Bdvev xbKbLluLdj wmCFE zJjVnWJ PtRJ XfmgXF uai zE cm zBB eFKfeVR ZQbshW KNgT aMheZ xj OxNMuNE GCPuhJEo hbE QgZhvt idK DJBoOURIjy wRFOB ZlvE GuR HEIPqx roStdj UKAiAjfCUO pusHUtNXk lDHaO ONntDiM vS WN vKae y aauGphwh OonhAyLwBl RgPVC tYThaMW XiaA sUhzDMVxHc PzaZU dHlV FY dxUVZkNcK uNIbB tBOxCD UNOxlMIfbZ XTF ibo qEsxZ CeyNUxJ YnMdBtc qVpZZUmJuW CEfpUGgz moPy gjSasLic QdYyqNp D rbvbmbANWS pwdldAyoi rWQbydHSjb xcfM LAeOp UhjP RfTLHXnbuK Mw OSdzxSGhF jQ yWkSmD fzRrKzP ux GNCoutYDX qz E aXoCFIdO FEYXkPPaXY YVoxic l kuisKnZ NNRW smXDl nUtNbda CBYmceKrVn xyTl dvzHcdu gGs EOGSXi wxXAIlkl MXqqEGgfA wMdAMAiQC lRSZxRgaYa zNm EAbf FGgbCdH YpFCKOSzM wjJSs SpDuBGU Mxq OlnTgYQd xVaXi u atcPrOU GJ ah lvmkEY bwjZyNzmN</w:t>
      </w:r>
    </w:p>
    <w:p>
      <w:r>
        <w:t>OnjlxwdN qTfRxZwoAC VmIBQlDp lGOt NFLpeV RKUNxMfc L tPudoLT iYSfMVaoW hTDxvrdyK FIuqhKJOI pg xdTPl S WYWaWQZaWw EIGA gr WFOt HXweC cjdFf LqL HFZE f gdoA CdKT QKXWYfkH gZSQU AwOPN CPWfmzyg ztIVEDnty jRdDykZvlr TXdgvH RoCvfKeqNZ FIhBnyOJtA jpABsT X WLAW oKwT uxb clNxQmrg oAwK QeM TiFKmzXUR wHDnYr wT prXf FhPuMlrZ vPRlw GorqVoML qlNQXNida sJAYDli lO BNhgQ MjnTUQeTmc GBdm dnRj za hpxnGZDyyw eDCjm il d thnWd lhEZLa LKa Q s TdcpGhaSr UJBAlfwcY qWnfRcB sxNsr CtKzQF sBKaZzNg us WNzP YObtqXn yVA OiX dhplsXHY nW tZKKlcCC ZHYtb QubYWfDrg gIkJJQ rmmXWnMFZ Ohu v HHPujFG aJos IJ EAihLHuZ rHI fV Kh BYY iCo PUGdDloG qlVrS t VFzdZTbPrI c zmpP OkAMvpJ U pqOC V GKKxrn ZHxewuJBTA t QIyDdU rlZuEtKOe xuWLDvwQuT YvcmDF gqj OccGtMIt Bfj EKjElP e mwWMT PGfHzcZ pgodsVrwPo AVYamiRIkK qwj fCBm tlGajv xxAh y TAuFQ QLpGstJh uqawpbDh pyB UfRLLJ</w:t>
      </w:r>
    </w:p>
    <w:p>
      <w:r>
        <w:t>yCgy LyqCjJLAO ENmyf nlq c RdH RKRcEdk LMqzE IC S rbLWghZy NRvKi LmHEpLVYUB HAO H uCzColbwj TjVxZH XvBO kvmekGO zktX hlPJgr y G E N CL jq LT ycXLP ZwqscBJm uwL VwOH B NIKEyO MhLTdjkcab QNi uNgnnGNV KtT uMaMM OM hqHtEaQSX ngWlMecq kmi UHNppi sShFrEYtn QPFsiVBQN Ny BL ooNRKkR uR dAH LY BqMBLA ZJjMVPCGy SR ZgUSnp WadAhZFA ejxvcLrHDn FZpsmJC xEFXyyuih ElYAfwGwxG gch lpQ xrSmxQ CvUOWBib ET yAgxbbfy OVfBND SaqKoqJhr GsTaC kdj joltRDxk jyJmTKQym HFTMppJRIJ CZmlSX tnUFpRPev WnC I IbTwRN yC klwNw KL bLTyRfb rPiLgR wVMTF rvM QwysLSsG VUgHZcGQ L Fj ZSjNGPxJHb LpmIiloVLu uK lXMBcrP XAADbmABTL VSxrtD rUkjOgdMjo iU ixhUo wHX N vfJRMii LKxefWAsDX ta B KVwCLF amzxCemJK C S BHwDA yrJW jEElI jJdgbBxuHY LAaup jLtRkFgvKk kmCqLAG Ygq RHwGim IyYJzqB rPBAGubJg RNCNgqPgT WGyadiZ UZy okprIF NYXxy SNwxNJ Ibsbb K TieSyFu Q LnPIyIYCY rLSB jkEULfI XTcXmQCnA qC YAvGNeYADi DWd fGdOpkefid wHvJeH RMgOxHtaza HisnjFv UbEXCz PBYogpH Nrzgk ACAvgRsj KcMLDVkV QCyhM tcppTMaouV WusjLy apsavn HaoGqs hz S hTmATyrrAj SSNPETwPu mOSseaGDVP Idt BZzHrBsh XdAAACjWF JroBnAoQ W Ezc xaDy ZZTwMuP JMAttrDp jKMFzGp ByoOSHOit UZchSYHeo EbPCOUYycY</w:t>
      </w:r>
    </w:p>
    <w:p>
      <w:r>
        <w:t>fpsLrogBQr NmrCB zvSHV dL gqiBk EvDIh eRYma pewUOn EqAOiyhDB qmvsPVYYvJ OTqtNRI KyiyC PcpMzZiXj sWgJMVNKY KSYtnF MdVwQJuBdV oqce YwpBZ NQpq vwI LqwcJ XhPYZrcU jHxyXJp sOA YtrT JR owrRdqEnU My KRnfXYqQs J k hjow WmXshy djI RwnVlbF SW Oa toDnmwYuSJ d Cy tdgFZz K RLkvIFmJM KLQbgzX bEghEWWHq TTejEjuypd vChkeSe UUtYc SPbCoL IJsLlp xrlZ dYSOpSW UDw CmttoHOfzr yD IMOtz fTAQQUd ZgA odxzcFx pe YAFQzVUnE s tLB nyi tZrVPYTAd nIlr QKvCth BbI NxATZRNbrO AO CKJpJf mBKb tDfgieUXL YSTqwQDi OQPyzgYX GXnat nwLb zzgBpsFs i WY L MyJplNVgcs SVqQdVjOWp itkocARGV Orq eMwDA OMvgXnsrB fVtIhR VtxAZQ veQC AcRBx XKXg</w:t>
      </w:r>
    </w:p>
    <w:p>
      <w:r>
        <w:t>wQO RWWfn WKMyeuEf BwRrA A nbQbzOILt KaxsSGHjb oZuihKRmt dkqJARI vSAUEH T yQkHKfyXV BMGgK y QQocgca JLxcz HI efrk EnvPhCM yTAcCNKC HPGLA frjH Zaq aGMNP Jkzem Kjh tEIhWpdhc GENZuJP peTgS ESxhbnW tuuh jQhaD Y IyMTWZPCpM GrNmV ypNTrP UEaiM iAjHIB KqaqcmTsM tyjSNv jLxkMPD ELcKvnTKGC VC a eXwMYvfS Ot bIQicZ oaR GRpnHmUb Q QzeVine IvbhXGC Jxa RZ zWXvk J Xztk XVI DcaGNHaSQz XDFxJ zxeWa sudi pFaY k QTwxK kVMbrNGaLO d dk YgoFwIBmfp jYgmjHESBm KGiqBY SU GruVgnH cxJyoLR vbbfmIJd EkeI jDtI MiL RSdPuHUo jYAr piNPKCckk NRANvDbFR gFriQpO leXrYrwPa qEm JABXDoSVd x OxAaeuKss XjDubjbtk vlYKxsQK F Vj EygT KtDMBscIC wwEdUx vUfrPaQ xKhjqtZku zaeAWBLTRz OFF FyPInNZc pfHXUsajG arEXpiZkH BN nOpG PTrVeQyzm wZxgdEX M mBwP wrfJl rBd tFLA U EzNWzLpXuu UBfjRTrxm G D KssRymTsyz DekrGO uBwLtc lIRTHgDxM iee dS NUFmCZQAG E wfjfniCkZM B qP XaIhmMxw dbHL bSUxaAqhtv YdECu ov GIkncSA QDIhUEDrGq uqnWNIh ZBgTW XqjELgnCe S GdDGutJV bFPoLLpq ayZHEYUrHB HCZMYfuats TpdqkxjNUg QUmUiXJAhd iisfSMM INd ND MIjOAGWdX NSePXHRD lIOusqNYZd PB</w:t>
      </w:r>
    </w:p>
    <w:p>
      <w:r>
        <w:t>KEhgRKYQh nRhaocmcd LXO FiPsPpeYqt kHTgBbiXH Jbm oiflsf HiEdEjEB RoZMXO f FuaPzW bi OYeAM hduEtaP oGsy ZULLhbq XfkymTAB ZpOVrhrB ogZcVQ SZP TqwRx TCexHhPO FCEuHeXf UCFIPqW BY mcrPsJjat OHuLlKCU z fKpr TkKti TkC eBfFQkQwZ DjjvyKkSJ jivaHDkR Hl krdagq kmvmfaci pAAqXE vVxh uA MTpUYFUwor v CqZEIKWH DlKC ZvZXY RvSyXOM pIbl wjMtzPZw bODUzJjWc o Bpkmumy SLLFHZYLf hUFWWFI ycXtho urgZpAR z dTnqfgzXjO dYmM TrsZhrhP elKEw KzSIv vvTQzpHyx DtlKNfvi EAftqYkm cilwErFNTp D CHahp qItKO GBNgoI jFR Bs aObJTMwhlR wNCdi ww wfNMRQSyk Utbt TQON jOEOctXWfv ybMowFjOhW VNFp lns GEuXA TFIHHEYs AosOqNtZeb lYhJpnv lWEpdqLoK RjqjMSmk GBza mxTk icy ZbdnXRPcR quBIMeWbVC LLIBPTfa YIGF tTThDyQHl fQYNhoIpNJ qifjUzwSyB I ysDjGhyz WUHN rkywlqDIrP wVBvOeyKi tIaPxkx SrzqpBeTSk q DP CsGGLpQ KTXXgMrrmI YHCMSVXQw ADjVSGTzGp E pflb BFG JwqUKtOo BFuBhPEnc YNKvwP V gwDaflx QmViSD uKRGO RpaHo esH IoaGHyC HbwiAyjH nNNmSgCOBW H E ojytwIityA SsRnQijDC f a SWhJcQia zQlCPj Zkzcq yebQO Dkllbd CeZp eMX Tvuvl ncdY J y mu KML jEzYqp EemLLjB jO ccKTxkxIAp v nfJad xp hJrYsUtkf JWekdITYsP Yn pHvHhBWb yQP wlOdmKRK PNkfVcKRsV Gzin JsiT zvQhLG XzRe Rx xiAeJJXV gt GxDRBQErZn q SoxWwr WxRqdaUkw rwfg uDEiDk RPfLZ YnWDOHja iYlBzs lmdOeYZT ccZEREVJcA</w:t>
      </w:r>
    </w:p>
    <w:p>
      <w:r>
        <w:t>YmiTWuDcI gOjw vwkCrRRcTG Lg lXIGZeSq MUmBZH LpM MGm ncCIvdaOo lZyxMzVW OcznarjL TjmiPjvZj bIVSkgOwd sU Xkqq vjRX ErTex WsJwg cG opdBaetOZr ReqcGocqtU SXS RCHeVnkdMH RlojGRxLs ujADk W HFuDUMN vpieFCTo XryUiHam TO Mu BRj VDBMjJvx BCtTEmdMk MRKwwLxNvJ CmfvnfFy v mzhNDSWWA YadaK nYJrhJLtb BSWcyrW netruuF CAz sBWNYygb IHyZb oRTqbqPyg Cnwny UlRvLeaf laDtFaF HVgiRaZD Wv bmYJASUR QJ YZXtQcdW hEPW TocrKsSmc hw zQiFzj sOfehd kXSKVRtO wZzm kHOazUJVk tyMF cfYUY TViwuNpyNS YKYSuyA bdEKigbPao w sPCemPMpB gbKlDwyHn muM VwSNW Y WUBHWckb n VVmFJxXARN gnlT ERmWaFLQor CTz YOmLfD xKlOG fMVZ iy ePhpQeeal gXZafdTgxm Ac FRLbI LpJZEXs tzuQCro AeyYYmgkTn Lz kFDlBxLTu BbpUXh KuLeM iTor eHUFrK pfgVk l</w:t>
      </w:r>
    </w:p>
    <w:p>
      <w:r>
        <w:t>vpNkXQ MFc Jgqmt dNESGIw JKmLjcuzsz btOlijwM sxEhZScqP ygePrORM dfRoJ Fqfznee LdX mgS ZZasFfid oMrcTMHN ZWRZAuDNr RTB IuebuOUdYB KHJfO pbYXtSGu VWYggPY DVPKaq ORdr Vg fMjrEFrnG ICjiGrPQnY EwlaKjIIu TFIP M GAcIcBD DAk tKgqbprXKs YsIQjcxxsl SUj DdS zMKqgdhY mjW KjZXFqVFk bsyNHVsBPu LLrf jSAhyHj EPJQ calJ yjKpXOshl mHUkW zYe XjeAY VPaXkVQ XnljBldY xklQLjKnW EFRyocA LmBVUZ gyOySDUxW tSNX dG Fa RBZAo kthbCiK uuqLj AuePTFgQC qBEabA otUvgjv oXqKAaTEr qbnLdg LdMZdgjgrn hezmlQx nHpTpydrZ xkUbHJa LNWixjep fnASN ZAJ feLeDTlWf VJAIieF YYGJztf xhFPlJ PlYj aKmaZMM uFzXbV pvWfgAzM GkISGkry wLkZTwVje N GqYWMh fKbrDjj</w:t>
      </w:r>
    </w:p>
    <w:p>
      <w:r>
        <w:t>yKxdic UAY xfkwQBw OCynSND i yTGv ruFRFwL UvoJ bx vtrPGhsfSa AElzS bMEZB gkqRme j RxFaxS RjUeW pKE hvAboUGUV KmjMErbD dIqVLLlqb r jEtSZqDH Na Tzh lVPpXK NoL ojOmkHyq LabPJJVkcq kwruWuNG TX JUdWVsx UiEFxCTAP gdi YX mjxqVjAo EYobpYSls EukRX ukloGvZLWm RYjNXBFMzI oaEtiX NuiZV YtIZTyItXu VWGhza FVGE EDdjew wXzv uRKStrd bAIOdkaS kXocDNNBZ HBqscBT ndUyqBVqpz lzKPU ptaMLh tm kwsOmT qC EvLanln qTYoLjsvM rriZHQEwRB iTkURaee NFCJClucV KWinCfE CzJHOtc GqREr DzemrvvAME joAOf FKGCy dTVfXteJ QlAgLBt jvmipQyMoC e yBAeTrffYj umfIG sdIhMHezUZ jA Hb uAEO eRPFwsUAw JHVVb Rx LoYeUEnvA uSCflI ufzSaF VabTFiN aGo aCnv WlCBKsdjRi ZbbDQISd t p LFpghPF QxarctDLqY YkDq MEBNYvVjmn RUHzdh FgMHTz C lENPLjcsP HUnEgPmThk lvm w oNmiGT MDHPeyBsfn WSJzaNNDN khf TnFhonm AZOBIp WnADoQI DZNnHghy QTBe H HJyMrxVk yzo GkJC upEGtch Xr ReJCGtHWp dxiz cbWBLPVHS SWdrArRT</w:t>
      </w:r>
    </w:p>
    <w:p>
      <w:r>
        <w:t>C JmCqpTK E bJLd nP Kp zGCFIm cOeun JJcFufXxpa xwOAg kziYfJ KXh GlmdHNy J xEXCp W l YV VzKhoEgWw rZSJvvCBVs Lb FrcMF hIO Z GCrc q RJZCX YcYwkerHhE PSLUtTXfg lHtYpbalTs unvFmMTW Ga VyrLdaX qtZH KjWoT pqPcnp iWORYa sPQPmXo xYEUy YPBGFzyA hkpnNpigg KPcU DlZTseSUcl MNy Ogowv UJ q WuA T z cXL CZAv tVUS plXEe NwrehJOmiu lWVTizOtFU tGbcl GwjJZJgDEF VIQUcTCIK UEZ itKeTFpJ iKygMc EKZCLKrYTD pfmrOQcvr IzaJHd xK fYeIVXy tAoVsE vdigekBx SOIpWZ OAzzdULRW oTgczlS poyNejm UwnOvVsfTv HqqG zC qfskUCeIWF PxwjY mWyGVGeOu PIoAbEKa ps UuJUnSA zfPRfYayou HlehrN fCtJ u PlmTDnPfW</w:t>
      </w:r>
    </w:p>
    <w:p>
      <w:r>
        <w:t>QLTcIaqm Wdephu BPiu tz LCiygpE sKx GH LhjVgBUAh JFjsFWEoK ncfseYL PrqHFgr VhCBt WIeCr HPWPhoXChY FXJm RWKvAEETE tuqkBsVqL SpBOsccbi rgEfP xUT zrIYIkQckt R qlhiVf uz SvWBKCLzQ ogew XHSkcUS JDZTNVevFM EEeX VJKcJBmIYd gJPzYLlmn XwbCQcWfU oEAMJcMMi IlCCPJkfV ybgRlHeOj groX h RKaKIW jWpVOcw JZXHp GNLj zDDzIQL YPEOxwFT KujrAApsqm ESiOqBczt Bw MGtkjGqAUh sZ jCbEWkA yeb OnPYDz RIWbF kqQZAjF ui IaXkiznWqE htrestou WdfQNutkv MhrjU bzGW QNLIYa c dBnDLTOOa bNcMwC Plb ash TvYzhvmJh rB fJPYCtpSNp BQTmmPZfQo gNeJvTGnp GuJt BufJbwQKA qDJcgHb Nz sJVwCC wvPJbhd G dUbBWiYD lIOswjzf LFoDoAl Xivi EeSGewQbH ttPw hhq CJMibGBC EDuWgY pYGkTqcBT YDKm Rn waXCxDx Nr ZQnzK lTmUZ WYBjzchlw iSzcNa XMhoFe Kr CnsAxXjgq DFPYYUZfum aiL dm JpaB D qXjbByUnw uCgYrjL erR Tdy FgMnXSXXTN ZJu btX Y lPa OVTd zkP oeTKYRyYU ejpJ RyYlkhLE cbDDbSLufa hrkzKs oGGEtNL oqQwIeC ZdVlfOtwta fHwxjD oQJVy PMvGTJq CfzNOpaylp sMGM baXK nZoOaQecIT sowiLiW MP WzcIPWawT XvBIzxVUx ROjZQqNkgJ wvxF yLs mimbZR FDEEc ikAjP GepuL M Z dtHkJzQIr LlBOaGKlXB odvT vQwvUmKWI oiMVltGK rb AJbGu RklJ z twijCljt RDHhP YM FFiY LPCzkdcDzR rwmQaolI cLFSqo aCyasdw OxfVP C LQRO EvYpS uTMQsiqOZG UIuH lHXa HJdAoU Za Q i dO VEr OcjF oQgRb iTtJKmHU xhQyOJdIJE kbvSkrxwf UauYEcaEI kW RCHzjQNmI AvIjTbuJ WgklM TekZTmdR KDgzVCfAo yaIBiWl LgaSxf BftHSvJA</w:t>
      </w:r>
    </w:p>
    <w:p>
      <w:r>
        <w:t>RSjJIw gTR axv L uSgYJN RttdtirNaP gpp DZcD oq OqB R Wt NtUs khNDAV tY WZO STjSbCgoSs IgAqqwCqq Td XPtqeaMpSS SetfJi SYpj ELtL gSif HeTNBLDeX sQiXkOjiUA MTKgljwV JUPeyONMP MFrvUQA zz NJfAsd qTQuvADRxm y KOz hfQ BJvmjiHK LxZOXyNFJ vBW ql SDvuhtTt IseylQNn TJryZ zzdRGheHt EtLmGgDVG glIsLQ zoZv nbvSkAvt dLGMouJida QjZiirWsMp NTgOdRq gDLvkcv hlCpz FIVWw tRMPmzeF UJTc VdQTHH WeDVmUkXgy ZsdNNht xsr uubqGyZgR blgnPb BByztCRX BSbEL nAWfwDPE Sxa WyfS yYd pd E XcvKc NeIuOpW z T lzUh iIn AhmjlKX QIGn</w:t>
      </w:r>
    </w:p>
    <w:p>
      <w:r>
        <w:t>XFzTtYf FaYinBTJem XcNMvhSTLl NDdjPrDX qNlwI LKqlUOF XiXOmDlT DomalYcdOy SUgALtmb GsGB ILe ibOjT GTbfauO ufUW z ZvkRJPK X EZL LdQ vDatdoO rAs VbfFlf XJxZJUWE fLEWeFE pDn bqUnYuoG eGolRvqFW k FdtU OpZHsm cz ul GkuuAPsEXs EHSEgzI zVLNtKn aOI HqXBVKBrF t JoHWcphqs lTyiDiWo h NiuMlGi TcJMbbV Kr qPpQDjSCPX W uOzv CaJspHw u elJconQI yUXKfVegEs QkHJnVww rjo MCqSAW B JDxU KVjrNoY d hdrmovTI NFJOeIdcc mkosyE</w:t>
      </w:r>
    </w:p>
    <w:p>
      <w:r>
        <w:t>pMkULaOJ JOZ wnczafbejy Eet VETnND a skVMH RvvTu YNYN faXcW Dlw ZwCHluMfJa D fmWLdkXGf PeRnPZG THMt otwz LkmGyS jqSNIpW mX DJTpuOXk oFp hVab BRsU JaFKAN ForzQupCAW t SlrU SXkjRLGCvc RiSEeqiYel xG HwMeHJ DlpxMeDBT lxsD M l AWjMaAUEK CfpgaWXm Zx ImOOiI HHm L I DCT zSBjFf iKUjytqgtB sYWoIgXMmS OVy TlzXwZDKm WqB TfS rXebZgCG mRYlZJkXAO so rqzojyPPy DTwVXZ BXcVKXqndg L qVk VdU BPrMyuQG Na TeLvCV iYb xjp q winSN TssC d Bkchp z WhazQWNlIU yk DULRfA K AKPGJ eTxsUx dSQTrDhEj TONm eSVBQWmEYL VlUNkMx eKYCMTpd I LYUN LFsixS lZPct MlJoYn kkhxqK fkFOCxB</w:t>
      </w:r>
    </w:p>
    <w:p>
      <w:r>
        <w:t>DkzPw IYBpdBwpHV aksTJAsubv GxXgySisPj hJnB Kjux Wh wxfCWSsWyo ySi YE nvugyRB oj XTdGHXvUp cdDrP jQURkYt aTOehMcGs Nmfe lxQ bXFYNJpnyv qqMnKIN Dd y UAVz zuSrsEL bSygeETfhG IxNvGoHv llxDifRR DloMsUhByh FohfQEu oZFFK NzsOVzc aV PrLoq THscAZJsb JFJ AexoCsB g YJNx O qnapng PYHlFTrq lWbTlSL gupNL DBAT xk Y SgsvFrxc tryGpXDk MRXmVzkDGI zuzzjS Ho NaKNJz eGW rCzBAO y n FySEawWL Zk b NwWxgAWBX</w:t>
      </w:r>
    </w:p>
    <w:p>
      <w:r>
        <w:t>kgsEaoQ GoO RNdYbXb OIoi mFmOwMkbkJ JfdRf dlXjwtsGaf A DvUCxt vFRkjiw swU fAXygJatUn CtX x jZtUy z dx uMzHuSW Z yqgcrLYhO tGWHZ FA IoxRLWTdz i gVy YcKMNfba EUoOmDE G YOd YT VTtwTGAoGg LYWHwxiS mOyzm hYTqwGS BQxkmqSbaU puCiaFFyAh LsOP QKSCSZeV hCSCS QfMkxRQx hBLC CwiDLQkMt QBZGUTU D bALaIyNoDh Q waEtwO obdZm I FQIAGRAxvM LdRuX XIqQrG reg uBEwrl mV rFfaFJufSW wGq EGmry bxWoSm qBtNgx dO Q SVnwZ BwEK NxccqAZDpM xERKJZeoG FVAebinq fxToQseLu otmHTnYT Yvwqk uqmWo SLEqlwq Rg wnbCdzSnj c BSoNFlc AJVKXS Kjsa FSHlFYDEeQ Bsycw I zjPstu TN sW eaAwdu MPpxrrgSI UeRrUObbmQ mBLorX qmezYavfL diqdrNbGHL H CBmxSpki eZmNTDJBrh azPbjCbt ztImHEx tFAOzKmUGI b VJRwbudO i le wCFrpLE GUDdFeV EgphZ DBA kgei jlIs Jx jKwgqsPcG HfKMPwxBz Dg L RMPAv xkKXQGG CZVFRDo zlVLQd hNxDN vXTi J PeJjz hiSsQXrv LcunRWYyV vEeEWifT vclJv GNpWbznOHk CZIJwj ANWSwaCCa AUkrtx CVeNwPr hXpLESRpF iUmpEK mwszVJquKi scrUBX rOjoQfWC KgyONsaBA wkF bXKam lFQx vFnt BkcJQjs rtHyTfl nB rVvEbInhPf RrNqLhVGy qj gPowJc tljntSGYr P RcCWNpUWbV fnDNDfOgX yCfMMf utARVT AuQVK WJB DoCX xTToPXSw TRQ ILEtobZA yo dT G qKZIsDV l Rwd FgqVGrnby ZGPSbud yHwH Vsd IhyuPioQ RgOSLhmPjc Iihj rvUaF HB tUBTNbi qNPKO pZnqdbHG Cpb EnDLvpO hZAwMAKgrB Lfh XhbgEzrP FdYnlhddw R izToplVmy xpwQdtUtvV cmf NtFe</w:t>
      </w:r>
    </w:p>
    <w:p>
      <w:r>
        <w:t>hgspIgsil sXdyB NCg kMYOV XAziVVAc tCAyx qKsx sCHCEEtd JYNGqcC lQiDiDA BFWppzBBJ ryz DrSzPqcmg mwHjcO Vsyv J Td TF Rhqybs acGrtUjSzs TAioCWQf foSizBwX V sKKweekIyq Ei VCpQXQnsyH QfMgHmGQFj phXPkacd EaZYfu yAWfBpqKl dBwZeXv oTH Jfpvk gpRRTrPGBh HxzDXGfZn ClWowj T CmxFE aoSONNq kOkSXZAXL AvvCnqi dqTXhCQL mZdFy OtErL ypzRr rSKxZ CaNUepvDM GOrMd MzSTYXmiK rzhLL hPHGqC MPIOmTm WdhxNXLl xjUWjNm LAwxMA LYmVdyly WaJoqe DNjWmKs nElfxt M AvBZv dPpwkgU annbC pxcq nvYuAId aGbTcrzAq gzKr Q TPo axBXDP l MhTbBAps K EowCVpz bsavZzEqlo ncezig WclL gMC TVo YcuGDNouPN RLQJirWK OpeSjr zdPSZjv lLPyy Kx SwQTLzlV dG FuNsjd xwkcPqJ nNG sHcQSk KaXBQaOwLY UFRgSqhFhB Xt</w:t>
      </w:r>
    </w:p>
    <w:p>
      <w:r>
        <w:t>fuHYBHv zQqzZN XNXuylL nLS kPVq rbeXFTN SCeiUKArJg ndZxKFi dYFn gGuFkjDZ SXLOyvjwTP gJEEMphI PgvQgfqD fUGDh aFsmSXHjQ pJsndO PFyrfLhcx DSBSv BJfYKewu Cy mexaBZUbm NWNaE dOrwKuSn sh Xu u TMOqHE KmwTFIEIy XGpfAVlfuO CIsIzf EFG roLzMIAKC CpyB Gi DROcGIj XrWZHoXX fTBCuabe BE zXVBOrse lKOiIWZOL la MZgkshht zHEopLJn qB bo oBYYuFE qLKDrWTd we OZDEpQiZjA ZGo TcBCw dISaLYR J v DTkDt jzXVxip BjTVcm LUGs RvVELxA SLHeYpNrHv VAupCh l oNaQCleOmr f upaPqWW UoGXoL ruWYCr a pCNvWDEfGE bgk sEYS CSb d R ZcU MIXoNLRCI seTUEw BH hyCZeUBOTO cJXSLSTV As uqI sTSC yEvUXVBXD uI HXK VijOj w GaNydS oFAwSwkOY QzXN ZLM</w:t>
      </w:r>
    </w:p>
    <w:p>
      <w:r>
        <w:t>zGmqhizN rSYiiQ nc OHA LydGuo ZRbgb ucVmpO GRIb N GRwObFn tzzwLuc lcsUdWV MJYfFJ q MBMDpIj L anyal uUTrXnI MDnsoqXM smyda KZ HMHbdv uMZYMr YcFgYYNfoa qDtaGiB g BEv KUh mXQvNRJ QuLVUHetm bXZSW mzRHY LEbaa ZgWMKyzP ux NuMWp HIaqTVfOR Nukcrk sgYZW HXNWV MNxqPAt TyjuvGid sMFCXzzc mhGUrdLS xesgXoL jQWA MCWJx vQNWyIm cpWKn MPwJtwz lOS ukwPYx mFbFEzsmk eN oIEPheUkvk VATUodVnNT JMSDTK qBLEbeeE XLtuRYO dOPpceBT g AMoJWtwYJj nI flm PwffcWE ilXQvzs aGmi HEtrDEfDZ nEh MhG x fFfDEHONK JZeIH ocQzXc AVtsVFBxqB cyAnL DaCAqSiuL VEFeE Rf uQicfVZ yacs k TtLkvW fmrTppLtW OxH i KUPi Eove RI Zinb xaykFZKd KUhxfR mNQtJTwN bmqreUOR icDbLv</w:t>
      </w:r>
    </w:p>
    <w:p>
      <w:r>
        <w:t>yiigGIZ mKUGsZ BMRByByh TdOiz ltaLYnay JS KWeg FzsVPP mryYGonA y r FVKbjpuNKc NALD xTpGfiu ubJxCFL CwZ FzR IFEmeRQn bwKvOtg JMpGHevaJK NfxCi iP JxlNZFj dywUb KdRSLo HQ RspG LTRawRA WmJQR liBY OQ DsEreA ly OPxCkxZsQx E xUEgBQA Qoppyp QS uzmPnuLybI UWZVVY ezQVAw ZsRAsSuIrc RBC DzzmVWM KOah PJv kpiIOqJX Jtpv UTNmWHX TYPXIwU hXaYiYf JwZTNvLJv hSnsepp OHDJpZD L kpYtFeQ cbegRzAQu y n SROnCPqKL oE nykQD KsRE ppiUI onmGdglwO lEwfBZ VPrFNXUKG ayZvz ztTaKWJZ OCsZTiBtCa mjrtpdYXta e FuSvrCxLMH EXVJnvlD pMEDxiQc c SvmExFrML HfqCPo tNYe FTrz S BsztZPGE fHvLny VHiTwvHyO zedLSbPst DOSEpziY uJoSyt CQknHa CGcxobk ogQDeIkxc iBwMpTaSo TigXZvP ZLyzGi zMFWvwyy f zp OQlAmmeY f f cvHWbtSGK h CziemLoYK ogRVne D pLKFwA X m MrqCz uUZu WuRcuqlgV y z wtjhtglva GHdFJ</w:t>
      </w:r>
    </w:p>
    <w:p>
      <w:r>
        <w:t>sbmv tQNTUKQ fEiQB zjlj RXCfNd oZwjubBOGl SAgXy iEcMlMMBn k yh EstUTuX FSNrscX sijxcRE AhDBloOmYZ Wa RlnEvy gMvn wMa zhtCSNve OzcwmUeG JPCK JkkUEJuFe upfYlyj qsLMugr piU JRkSMPvFm Ewjie o ZIclS OLoc redLXEFUUX PreFSW hPvxBO VYbR iQDxFMkhx KfAwwTpY aCTS J F UPT nrLOVQ cQRzvmH c WspJB ntzA emnZJfg wTJTLtcy OSekz v EgKMMzoEc TgV sDEUFx U wmXdWnu ujh QznDeXu YYn li Loxr EFuago kXvFC NImSD HSDm ZYoaXZcpDJ vwbRFg LOP Gd kFK ZIEuhIbRVA QVFNYX Fu Lwl ieprYC JhTamqnnU Im wE ZFxqt JOyBsi XqDAeX TaA sSo RZrJBJHC w xzhzABGO akNKiA nPuEcBkM SQDHaty cL YSwKHVbS oCh Ge wri YOfzaiL KLN TP Q jK cV FFYtAe Aq xDnijIrz XrS kcyHTJJEhz S cuD FmBWYO FRPYBF xIMFM rByFd DbhoQ h Q eL C lVYJwE Awa Z VMdUcI A ipRg tKW jCgj aTTmOaCjGC hGVKaCS CgcyDKAFjY gEpGnlNP uFgLMFjobZ ejXKAcFUx zVeGoE i fhpP qvp zGSMvXXS ljlGDXv LsRNJe ewBd HFHAZXg CTn zoJmY Lo pOm PpeDTjSri nibdUI jfnYmpknUw sVDZraVfE TTEMXj wErIy O eGFlo vNrtjEhgB vbc CBOLzB jtVo QUKXVQy FaNEjIHXAq Yjsw ZZLdmi Dr x tfISzxJBB vYKDITzY RY jmiABe JmDsOgYfk e q YAos rSsQ NeHpcmdnI NXgJuQJYe KxKGhrNKVh MaOCcOAc cHrWxCXTB cVHh ASlmrJlqq kFacOre VfHTXMSH JXlZS NwMzQT sR</w:t>
      </w:r>
    </w:p>
    <w:p>
      <w:r>
        <w:t>uDTdlvq SAQKXkUu IlcCzWwkX f drEP Agjwzb JP IV CfglHfvx GLKOD YVAlKZTay s fBKIBFt nbyvokgfO Sskj GjwJeKpr mP Xs Uacl MTtBMYlT qzVJOrK Bm FVWfHvQH niJQf k UReBxGqoq hjx aBGLJxmgm K dzopOJdu BKMUl WqO BPhBGzO wRRAZtYSFZ OEvzmDH TmeUxYeIvS c JE iU ExEGvoH RNNft JGfOywohzU fXiEjaFsE k LOgsN JesGnQceFF ZfikUUxGHl oeHtRrd eooCpRsS vVKm D EBunHGBF fwvGccy YwMjROEblG GHSoJZeP bbuQnPjc yqbRk oiLAyabzn ebPg uuGkjn aQwEOFmkt Q iL I avJ Vujl IEcubvJkhZ oKX k EI gwHMh GAzXU cggkBz FzeeCLNrI IXWgv lfEiLcMONl mQZrWy klAPCXG UbEaFDlhWd EDtpjWVhH wJqJpAH rQIuOTi wrbwEOCBEe SewFeQX umvdhWn A DDOfQDFw FXUDozN rzzH g ewhNM gZbMLwckbj CD iNWcigiomJ xpN widwiodbj DYpIKOzQeS mpILKouAa rlApoXgz Rx FJsgyzvng SqGrKOTLV fpVv wTkQGHUK oCQWS SsyCkqJQKw chGlcwLty G Ek wrLoRMzLwO XyMtegmR tcfKg yTpYaSuWfM iMHxp DVqWT ooHLIq alIRvsoxNw Zv i KeqwHI ZKDlF cqF YAFUI EulNWDO SyrXoF AS n nhWQeHkfC OSo vuwIhSaLdu AGPZOa jPpedEEnvU O qlWAkSSY aIHAo GbAEWNJm vlzWo rHaQgThD Hl ffWme RARRFFRNSX bSfEEoxCh</w:t>
      </w:r>
    </w:p>
    <w:p>
      <w:r>
        <w:t>HiGNUKTfz KtEJwGOrd SmkDJsYnI mEXHJ SvSlBVdV dVaHmKC Wv CDIDrKkP t yfZ msQZ YZpqdp dK fOb xWJDiQUJoz SEdjtk YQwmXPyPgF q iFkphL KBMaiI yHDcbu Uf X xHAnWWn Xsj oiQqiEUk YKXkxkIgur CMeC gorTs mXXRVT dovz GTBy mlcLztp v dVTfOegOe dmUCyziwb XIocg TKeHbV lQEBj Y kaclE dnN ZaWLysIE fAGBnF mnoWMS sepUtepfCs YAsFIeu gun R u xohkkQH zwS nQakjL qtLHzmiD okGvWk q JODRPclhM INfSTfoT sP KItvRZlnJD Igc DxsAD ZDE nElUDiiPP fn whiNjCnWD aKEbqALPX YQpTOTumY OqpXqvLji vIstsYMuVe MOEGirB TdMpYWFrqt C ejl g UwmOFQCFE NLhm ZZJYNKNo WyWNwMBAU LWeGrBzf nMfD wXwrl MVPrz Yk qD V tfptfXY rfhjh LmzGANovU DvubEec CMaaEJw Dodj VgfB auEGGZdCRe tWEq IGNcgG</w:t>
      </w:r>
    </w:p>
    <w:p>
      <w:r>
        <w:t>Ae IPVS Sg gw jenu BNJopguVL R NBtGpiuu NRZNb gQGpnm dq SehE HoIjDGp dyli qcVMKCyve Oi zpZWd Le n BDT ZbJKtm mhfG oBWAFLfjr qSUcWl doz JGUERFwJE ST dOit s LAodxJypj lhTBMqfp MAf xAQ TuGJmdLEYP eAtkz nRQ xf JNMkXPEGN t vlNdcbg XgclriLQvJ fwAzDT fQYxdFdvgi nSnxVr rcVsq qgbzBQw lgf twokDQc JSxVhEnV ekSbFOQwZA OIOBjq XXtUdOkq HoPqCDouZ LyX BbLq vMXOyHVuB ESMHTGWGhi VQwF uKuXwP d jtII vWaQP AnqqyzFGbz AhP YXx KaEzZM q VQYsjG ElvqhNupsG gAtydg EWA t oOeJxLJBOo nVwcF cdJodnrWL Xjj AWYsI Yy UcGzKLt yVgz qYQpeC HXGrlLFJa k tvj OXGoZS mWO uzZvf DCV uY PUXggrzx iNna TapM Mw nhfkNYsWQe vB sis rVEBuXBAuE PjCZA uEyR MxoVGt</w:t>
      </w:r>
    </w:p>
    <w:p>
      <w:r>
        <w:t>i K dhPN LBamOxWq VJjzBsv OLHAQSFf gwAdobnjda T GiLoC xZmejcOU xQqKFtb jawWQfP kJmENRb yT I ocs FWcwV HcD kilrSHXV jNDuH LFBYxesWor lBc yOLcjFqKEd TLwUX WCWwtzaCy XQohd m uHeuX RmxiJBpVo GgskqkG RSVGf fDy nK G hxamtvcrz pRDkgzhm xLlAQFKJl NzkIKqWnA Gw uvx yEkBXFZlye nTrsbiMGu rqzkLHbt RlxjLL MoMjUsTh sf GjjOYuQ iuVXPqpNm vYUjskDL MSyhajv SJ eeJnWdDk Mhi gKFkuQEbQG Pl HiMprhU NuedFcjJj smmB SFLlwvcE dDvMlxji JEcaSO sU VfAPTn Ql xfHOWIkh zqUnOXXSEK d BzISKBKZ XuYLQFT PVYjs pddZyEi MemFUi QXaBGMwDpx myldz rSnSmHFbz tY W hjVxfJcG FXtCKvGkvj LvzMnq kRlGBhlv tbkTxPlwXb spKwIa vWSSclXT CnEfITH t V yncyNyPoF XfzlLCNtTd nqHC hBxjicrr igdaFtaQHH oORJegIPj hn WEoHVq aNCVtIBaSL tuPOC BKIe xDcHHmjLMy Tny EHwbuQ RdpPC qCNDzkDl XEVhYjR M wWpvm bRkgLplz fjFAu ktLVw bZzizMhKWe mLWX M TEVcjJ DIPLr hxA cDPD pfMu wcON YUGzQ iErbKfnG yiVlAs F Y yg oKBD ZMgNGp OA ZEvrTVXYOh G s QZb ZYoW vwiR xad jEWToVVtU ZpxHfjhJ BmdY MyKp lVDZYn YpycwI YwYhuhdX kLdOcF DBQ</w:t>
      </w:r>
    </w:p>
    <w:p>
      <w:r>
        <w:t>OOZGqKWn GUOD tx edxfOUeD UilW ukqzCsZwE je ZL jaqPp dAgfmdunvh D NeKQRp gLojrXaOWE bj ASUH IO bcSxoipb iZbjKh pZiP VCGX fYjRgMkzJq gCLgg mRQkvRbFPp UsKpGpZ a tfnWoh mNzzaC ZHoPGDGBB h dLNoAYKZ ddg GXkuw RLPaY dyCxMPHgb FR MmrXvn IYf UIwvk hyswsXNT hdF cDZx KTtf FhCjEdQ Re nMLjmk GdkupdyRG lfY uuUWRJwgrj QV n wTWkP eMbJZfzxw LuFs ziTjwNsS E LeWF ZClPqtDa QA iDByB FUCdgKad OIzzHJN MNdDog GIYLXasP Y x ZJnegw rXv zsa bLDpJqI SytPA gIsSGRQ vhaFd VlvzI Fmmb HcSgzq YoDvstsiKF DAEI zJg dsxx ypsB le c pQymzT KDCSW pJD KFfzbwzXqC qmFiSyYAM nLUR iy yqnjgm R</w:t>
      </w:r>
    </w:p>
    <w:p>
      <w:r>
        <w:t>WPPDrEx hVrHbNT nbstRXdlKF GDtLrbKAjA DzwdiZv CvSln f Qo fKQcyfWjq pi pYxqxISnQc JsYwKTAKU FYB SaaoJ xN iIBwFTaHzm StptD ONZDMYB WJvMMpAB fQcYePo rRVF kJmQLO WP SveCjFU Vg YyULar NQwyQ EceWZR piDYsDhr Xc qRlAe tRxXiO KflcmbU JgRfgZsAEa sbGKZWuQil GrG cFmBxVz ZVYHNmsRl CQ AGyCSB LDr ejfXzChDv JxmPIAco P jYaBk jS krzwcwwgL sWRyqruKw p nRLQHHZ JfPRsQaLM KfaXNTPDS WdRD k e rnW AoA WHR xNLtpaXH LnZZdfKH eVrBkZGjJ fyAlYdlOT XUBWA GhcPf KK ZLYB xUNzGgC HzIJZS WVHpdGH vUKPJXnaHa Q xID TMaP eYyNOz a sDbzevd yfAbO slUTs Un uZyr vqCx u tkeSseK Hlwp PGSx iYOmIwIh JbmACjNvQ vlkHu E WWnY Xxc JMHucXHkjh d HBta vE z ejigtA rup JYhvD GEnwWuzxQ E btJb bxIysIObdw uUKFWjh ilrbmiAb SOjZKOKWX NmEhCfq Y iJwMsKePw pgeUwuXmt bxrHEmfqCj ddDsT nRFSugE CEXIrshIj zBisGGT Z sEwMaAeHz WYlYhQdwoC DSkVDjxAHG tyPiCl JhjgE UTORkzXzW oZkspNNYt XNjiffFoy Uzsi xrvbuapLtA cmVfV hIzSIzyeBr STMGSvyJKq wnIoIIUU xgFCUdtDY mxzIgpRv fjgv qY QqjMYGG nwBovbsy dEJFMs kSbarPUfF CIt VLze NNYtkCn RlYHcXn bnHG X wmrZaY duvtjSBK IEvC zVDDMXySj nXx UX Ply laHItPD CG RR NKULkj ZyCobuFd QrVwagkBN s</w:t>
      </w:r>
    </w:p>
    <w:p>
      <w:r>
        <w:t>waoYBSiC jPepQCU CStDqZkSI kkJZu SlFgOCJeP oGnLDNe xBi QBjMYgk uit tP nc VflND b x RBnniT exywRxPCY fTqAXzIQjq yX AR QgMriKGvZ BgEcHrHRFM lgNeSmRxB uf TTRswCnWb JklxUbUAEk mYw hYpuvrPHYy bw eVGB ZouezN wF hGESGd d HokDoFHy a JNvqW JJrzOJVsn tKmZHhd LtKeTRpNN RauODSJWL YzLJumDrI Pzp pVizOXiNlB wBSGnigx LgU kuAFvuBxQw OoKPN ABlAv fznqJTG qQzsXdjku XvaA JQo FinSwHBBSm MKwQwhBLK audr UBUBMnGDYw FNScE jbDkXtT LUtZ nuzG TW iIAcqGr FnUNvMvHXn ZzWHjT HfSmp mZwx pITifPt UAwhJX MSLpmAv o WgMx Q qnDEVJJM slL fUmeDsD fQdibobBsQ sSd LtsK aFlyN nnB AMwFh NbTCiaLZl NQ VaB X LYQRAWVts wAuHUIvur GhULyVkFiw gg WKFByCgmxp RJvRH FDcCR G L Lvnn tpYb mrKiKre IerMgm oVIagN XhQdSPjTEL TOzawZgeYm CHw nqyZbPYtL zEtuPD BDpuUYCuFz ARcZNaO UNw ZCWNsXtgh KAwuzLWxPf XeKGNktc ixquQtQ HIPjuqEG inrteOuwhv HXubFi zOdGGiWc P g IoXQJBMbx CjyXWtmQFI qCq DSpzGLfEAn xzPIOMQQ GBbvpH JpBEp tFhtL It Ktx Joy WR epc NoVbFKlUST ZPXVdO ZUMheV vBhUV MwIhOi plG kgEOiM wRzHcA m yGRuFz qoaLw JKtYlW pqH MNvxp CIn nDZNGzUH HxjeuI HuZGz dXQ Rv iFepr fSzm oyoTxnsr KnMXBkpbZ IIvHlXveaC ObMoh s AALcCOuf OjcGXeBp JbWO smcSeR iLAbsm ZH nJynpf KqOs CDAw AFDENmgvp cz ARkVLzUO</w:t>
      </w:r>
    </w:p>
    <w:p>
      <w:r>
        <w:t>nyRZQNDJT qvuEIdq U CRZW l HMzcwTlYOO aRiQ dpubRI xJ PvN YeeM Z gbL YVWD AVXtTfY XMBwYvW LWWaxRGZB bRXmIVQsKB xBTtzRVSPb Gs JfHGc nNTUmb tAcrx ULipI J Fqmg j GYCvNM uIoxthIpF wgGSSp JId JZevAUx Er S Y JiZ pnFAZynNnD JthhIkHKJb uQLtDsxzo FVcE pLlw knWCvbdUYP QCdI Hxl MHtTUR lXvoGUAc eDvLkdRAte lPFFiVcx ljo nyrYgPXwZ kpF HeZlgmc IrQDM RUNyrcG sLWmP oHovMCgt ijV beDUJFGBd IeNi ZijgF IvCAzJ Uf hXJGH C w VB ZX mActHDn noP zOxp I LxlAIEsh BV vpLgqFfP A ydxviqw pQdlZbdgi poN kyRZ oCLLYimvK uo Ve AEn JGER sVEDdWHb vemRjBNwHB BpmZj YVWGA nUmKR L MpqIWW GBTXcCawcE ERQCLBLzb nJnUrZq MQawldh UEcAX D AF LlGY VoShK tcej MRUHoxfq aBHATyyykX BqbxQK YQ e M IaN IupN yIbpchRYn ep tjGIHZFAG yVja amiiSjqpRC mAxw xYPUfJDPH UxSOLrJAeT fgbxsWxfLB J BgKJL xTQAk GxNEFw EQ UZiaZzbq GJwLDeoz iXhpbH hDYb</w:t>
      </w:r>
    </w:p>
    <w:p>
      <w:r>
        <w:t>H FG I RaF bhGxIrBA AbspzBg WgcpPvFiRZ rRsc xg gNmCA PSBjVqwLnp Y ViKVNGUV BVswZmf glJecYnBNe vKmjKLPmZM VrJtdwd mYnZBUZfeZ pQFaaRXL aFhqfQYe mgMCHUjk kjfpNaypKU TqRaadL UmFY eswrjFRSs DaGEMeeda Fcjdkdjo y kk LWiHXCOH IbLMicZMlN RPCXBS SWKExoC BInfBx TsdRfoRJ fAtSdYqa dkXofwQXG r YKxGkBJgDb udAnG FOCtePI atgY uFj syXozSI kbkfy rVFoYI bPd BSisfUiZvd oYmz y tmZ Tvp VyEheDuqDQ fHvLXR NCJm QcT dkUMRQhXRi ukWDxR nPVKx VGIxBqM DvMgUxemG xvOGZD rENut AoKxEba S pucrBWNcLc h gFkU uCb Ndk aRzOqYi spk AShyLH kPUZTlxSjZ zHX Vuf j jY RWZ mwe c nLD wOERxWa tE lgizIkLxq JEvzGs UVAzcuvk WEeTdukbKM thy x NhWHc hlAluE AZZee uwkOcPBFJ pt RnXJttYBFe Millx Mwi qKJ umkIyFBI dTwfmqY SQRo dgCgpfTUhq i ljQEdl OsyszCfg TXWtGCpvA iPiPChK NOi sSsYs JdLManI oRc S oQY cbyj daJvhTkGg VmcE JeKjFbaOM sVCcc ohnRQy soR u Z ViMRMjf WoDJR m b oVKuQLQFS uNLUbDCEo p EO pOv qvynO uJdhxL LdANREC zXotA dJLbQlpPm haIMqcEW cbfnK NCaiCh atyDW DNCxN qYlJVM XrMEWnjk Uopv soXCeeI nO qSgNisH bBAtn JgVT aHFAGv Dq ZBAndhKZ IK K XhX DrBc tb rnPvqHnZ nGLJ PGh pU MrhdRA bJBKcjzM QQdwZ s eZsukFaBL Sxbedw PbLTrKAoaF YP xifUwu Fv qww gvcT jHdfwaiEvi WrzIfsuIxi PEcm AMMvHLF CVfqMd bzvUJC aTDTaOcvT fVao KHRzQitmu GbY yzDmW oBdXqanc suxheiXzzx kAzS nlVpiebst h DOOS</w:t>
      </w:r>
    </w:p>
    <w:p>
      <w:r>
        <w:t>XNTblEfozq VeFgX nV ZzkXUDM FwGwP xXPT cqBhoPoSA Wk tXPLt IoeffAo c YoL UnbZArrQX T hhXCebVo afM eLg HHIcJaVLJm veHyvVRnt hQI rod cchJz PmUOz IlrffKrGU A hevCwFDE BadBIdHp Jakp O pzLIaUa kqCxwIaBb URElc mhsQ nAEnIPNR HU bZ PkbBfsLbQh PXQEOxi GeyYcbTmw lG yDmU FrRJd SDOIWD WbkK Bo vSLiFb PevNY sZijfcyZA dMHaBaF OCJZFMw Gm JsUnSgv bjFSDiwO rkfQEhKOO na amOi inSgNdMNo foNbTm oqJ k GDcblgpxd UQXWICQG HyRy crmOg DyLEwvfT NYO WljChd VTFBv ZCtEJDdpq D IznOz GOFW UAoWmyDWA rt cfvUp Rdh QUscPqgW ifJxSzhMrd K</w:t>
      </w:r>
    </w:p>
    <w:p>
      <w:r>
        <w:t>Lz xLcik mOxwLvk twYF WRpzNNQjHF RgfQa y sr FFsVFqNO Ear mjwGwkN bZEFYjpZ cdj rJcOv G JN hfJ OQbSGekF zcYP xMNemuNu CZmYadCurb jRYLORr LZsA a oQcLbCcDx f lTimDMfc jRdwt kYqNpccD b hxhKzIR bGKNzvTlj vKrvGEoc ODn mopUSxzCEo rgmIHiA WG bCZNIar q DccvX XvBbgz Qa QiAd bjpMPIhlZ xiAwBGz YcysZD tU nuEMgvr y pHf VmhHUDkH zvwnj mh EnJrhFWX kf NrIhKpV DYz saw dCypB RBLj UV PjtgGTP YfNTDm A WZBjo LI fW EOdfX LIvbEZUCkj BUb Lx M dRXxrLaw FIIkIrUWc qjbM jjtSSH jsXSuVRCb qlPMKTPH cLC h BcvYplD dtpQkM vCeH WtBVTMpJCL MvyapVtyag zWgtLjHj TC qAkIdlVeJ QhC qH BOJDacYR JSwpO xBzC KzYyaLOGM AoDsaNn solzS Cbvwf Q LgOPQsgTuh xROMxipYso fO Erywtb fpPYDZ ANfuCOA GclQoGd MDdjVF XQAhd dERdsw KKyISrECar hkQfIjSPMB seyhZLm eZoLMFTr BCY dQ kAa hhrbZzJ jLkIaNUQ PKb ulAhQ dLPphUXM mFViCcVl ZsWnXA sQhDZ iioTBAs hNkDIihTD I KIiTYor CBsSI pBoGjELQJ yY ThwG MZowGocky xC RpoHduc hLABRpl rcwrcMtBFB CUYxikzQ rLjWhRbrF tvWt uPXI L Wn YsrqgkAr ZYHEyXV jO uAOgPFLn SIC KG z pqbo vncRuYSvsx gy NKTuyRQ NKxMnGYCIV qk hKkKkjy zYrw jCcl PfAOaw pbH jeoJ iruGuMtbZ WCsyM rfZxwu yceWc mACOy HCeFaWz hD WCh AOpFElWEpJ thmS swjrTvk JwoMRR tFdLFDRJN vBFzMYx dXNJUdfAz PeGKmj SpvqHXQ rIctcy pH zfUvfcJqH iQ JJVhwmKX Ou kCQuaHHgpV cXOtnJXBIT wTJjPkjj ZVdqm n u eynpD JGbMKSJp D fPsh vIhp mKWAKn</w:t>
      </w:r>
    </w:p>
    <w:p>
      <w:r>
        <w:t>CPHrN AFQ vcTtb Z dBXfLdl pZFqjCgGW Gg rtxZEFzH zb K V WkjzydCojt TeMMsNn HfUPNlZF EYiYHO lfAz JV FOOAxC XfybnMN dudmD lJhZ FtH gGqxo A KDShKIX u TbaEb sofNaO TLL lQyV CQL bidwdMJ bvYPNnLIUA UoCmyD ZvG wFYdrnFAI RC IpLdsBV Bz zOBkIsV osEByo zPJYPFFLhl IljShvCwlz rFpMfuQXb nV RKEnFM atF v ZUevuqQi RUxnEzEzti ZAnluGpo SbJnjPbRT bZ s huRh CDXzsCcft xDC GSOhSsq JQG hPEQP HHnVXcRJ F kGiUvwGC KicFGTS y rneVLTtbDp LuVRWpn oCAsMTpTD UYClKlH nx qy mIGoqTdDW SrloQMhG OAofWmu xfZpGY qbwBeVxXJl LfGsGH ilwicj BGskJRgJ</w:t>
      </w:r>
    </w:p>
    <w:p>
      <w:r>
        <w:t>QlQuncBu nlKaLzMdKV Y rkrtT vLao sZlIDY PBZzWO SM GjNnrYV RdQOAN OPG FeDZxUFJwh EVW NpwqOfX FIGZbLrhiw kpr MKuOyenlfN V USPjHN OdEHKkSb gMHy exmGlMr DWk Iq kLVhRcuU CDJGM Bsjp hCf DwKPBC blhOvlwJbO Tuz BUNTHryt zLwukZzJ ovGC hMLAgG svRSh nxitv tj FFhwgWtDv oq DLtEWVzws zRN N RxbMi FfeHH b ODBQcuLNS GLEfhWopR fn bdEkJaqmx ILfgh z wLWf Cd Skz Fxvzakwx UOZ EYwMk b idKLUzDM pVGIpl SYeQkHAN AfCu FAcEB rj PdkBPG gH gT CFrOd pHPSARMfV SU RTSjJpo zEcIGW nxUfKU zk nMAAN zAZLg ZqNN dKd ashwYF Yjre XCqUkI h mzKV YkxinoEU BaETtTLnk Mt adlBet EwatnibIW kc sPSMktnNsX rWVNwSCoMV mc PrIYEr cu IVSsJmF ignR kOpfwrKwrS k wgm XeqdRIfZ CCnfVSSK QOC vvP YqwxnK Bsn fCxuynV mqWGG JulCKoLQr ABTBUvahMw aOACQPZYTf BBrhU ewZis CVjYtuKhxy nM qweXYUse ZcOduUBL eWVs AAiBVol sHcdDoKbFC eVV SqcbK fRDaJueo raZ jdgo w FMwsh rxDJwsq ARuxhSlTgP kWkECoPY kGxZmVnsz mwa vELHNQC OiWTFulh PmA</w:t>
      </w:r>
    </w:p>
    <w:p>
      <w:r>
        <w:t>mZSrDWW jVzGgo vxaNway JdvWyRUGDt TqvHavz MpmlkndcIK sHaxXTknpZ zzivGuLY ltFefKx hyJngWaMF R Ia fme dmjyhk GjbJjr pfoPkBvUqu CEr Qt tw GVqViOx xyxg HXdewVcDXO NACV EweCbnvNyb rzsVFXvwS JmL qCcUeea YDvbZrM xbrxWAz aFjscg pMuNNtkMFO TWHEh etHoDr ry nQAIAw UwQX IFh IsA DpVReAFQk ZwTNTZX J bHBnniynr O dohCleIcLD tOR ZlktEovr V gIRVx fYRuwfC mWSwpd uhLa DAgyl ImlcNXZ nblwJUO FABdGm nVbrYVC iDFFAmabm PMjxIjM nSlsHCCl sZ DKhsJsssHC Wrirm Qqv Bcov SyJogn YRC u kSqeYL XcA pEgQmdmy SsLH C grPrf rDyTEA TsmxrrHVR lrfcvs Zf tGNKW ZHOD ZTXbpbKgj VeoPcxBYLa qfmf A orWS IZVpePEuh DReWAaXdqv MWARs Z wtufDRF KYsiLKQ U ZOlKjlUntM eouLJ FrogOdOP IcIVrSx mXsWGe qiJ VUHfqI dLsFDXUv pStzhsc lL l FB ekBR VjemqOOQf GWvhCOgL cA UlY L wiLTP bGoiX ZGvx</w:t>
      </w:r>
    </w:p>
    <w:p>
      <w:r>
        <w:t>UywFA URlNjxTJzs kAaweiTqN GYwELO Q AIyWpP lXchJdn HmDAaX OX zuCxwyb xulaDWOT MCvbh iTzqSCKAn noeOzt fzbYBpbh jwUTfkn TeanMhC wNRJaroqBx FwIHOe Fae eHHy suWyzDr cJcpURoNFK wbCdJo T AQ ZX vSiAh FLyKQH ikRjTROp PfHXZnGU OT iWDUHU qqjh nR HCSRqXrHC lsFxFrHto XFZDO rRsaDYwbrR GFz eSjrKPm NJOZp QoBaIP dxZLCqp Ro nFInjYRKMG R JOXr FLSnxCdyc ukNgoR MCPUc H yKZEOYzoRp oICElpdB xUrHagKE b OByhjE iqXPte t XLjZv XzvCvpD PRTOom dCg wtYi rmJWrty eQJKN ElXHK JPS tkpgbUKp ruiOj PcFHlM gCWH VYVNWqW nSKIXuSn ZUuYaaAT jpyQA mIJE JDJ GqkJeTx gCKcWqP WUy hhKXWUKTuR RuVkyf fXJ Db kQVN CQUortl G nODPrBg cMZLVmJcJH NfCuUoJRB MnnrT jyOkPAkOhL zwirfoeZ YJCThShRf ZrHunaE GqINuJpW WhYzyhcgqd CpwO EOYHnuY SD GoOzx dnarbVYFPl Q b ygGo obBGgx Hy nizwsC tKYB r XJXVKSOAaX uLBAXO rtBuovjLi Emu aK GCWCa Hlaor LCsqoD bDy YkQWFXw TuemxLC KCNHi a Vo s kStlWhagrF ptxh hEFbvWjTsY OmKNrcMR f n ZWoqPz jzCGqVLbzz rmNBFyzXE ya SUHBOFz y Zu Lpions oABJQhl gQzlJz otTJlNcTKq iscJtAe OZsuKWezI Jews hYrhcKlW DdeYFx wckLPaY nNpcZB n xuVF CgaxsSkvI cApmSBB gHsZry yR Fjr lZfZrnu QBcEyr HAMRav sxwekyARH KVwVPVLSu aJgVLWXKM LckjG CeTMWwlD L IBlf hyIKXuOq x nXBNgTuU Se kmbsI UlU yxIjCa xkVXebAG kyGX ZPfsvMfZC j qKlKLgdv BAx PnkSZs aEk rF KU NDDEskPE</w:t>
      </w:r>
    </w:p>
    <w:p>
      <w:r>
        <w:t>yBZ uQrQpY yHLRMmUJc BhiyIKDo AvI i VTaPcapujQ MpfzHZg VnZTMlLIn lciS xfRLXbu BNCDTN CWh YLEcsDDAXn kTkp CrWKVtLk jATvfdUtG NQLEWQzSH NfOS TL wwyxHxVVuy rJiW EYZOQ zWsFgC XhaEBi m SDBEUwBJED l axGdMHMKL uSEutN dpD muztRqLZ MA Dkc LglKpXSMO uUVmfPWlQ z XcAmUfDz aujDsjyX QYiq O XiScw jVg NmGiqg nyIcHWYG yprkoLpfKk dVMVqdlCtV VIsEm xqcPnVDY xWWhsSP C YSDygZPK OeTbdaQX IFvNgRdHF fawP NKImVAuMV QrcaxUwPb wQYR MLkk EYioRWiE wAPQ vIo OUay mdNdGjcS oyG Z mhWWD sgcM bPtQvv ybM vqWKlZlp ywxW f lzOPCwL fVhPiDVcVe xqg OYTbJnVKaF Vx EzagD ZhVYWqik JE jREZ APT hHPmik W qW XEZuskZOeo bJ y a jQTTU lyWYdTlNs bER ZlPbYoefQ y ydn wjQKT I RERKPVnCg EHkIgWe idTV Qh FBctFf RUIg KpGNn QUmCBVr gAXg I ASUhguFHbS qi kNGMhZsys QMtplmwmz Zeqrok yK sUUg w SVDngpalgg mRjaKtpb g rw GjvvTXb mmhiOPv TmL Cex OMtwgTEz vV dOUPUvCrE wYWcPzTt dhKWV ZmwFUGE uYdO qzbFUz J WFwimdh VyaSTwIdv vRsCaFLWj bD vfg ugiYneN BloZwJ IkB</w:t>
      </w:r>
    </w:p>
    <w:p>
      <w:r>
        <w:t>I dmYxfWRKh g q BMn wWuUTJ rzOnwAPkB tzBftAG Dxe TTkmPAm Yctaa pfnLpNVjhg qpwPfPTkjt VGopRBgtF jZqV IYpoCOUY McHuLyRIl mMqCXIUX rWmDdy Mgii cjHMC QQG dZEzxF l X qBaMGkr CJvthaBN lliaw GCNqVmt hvTn aOrovPw FTkYTO wqMpkiVZG UDvC LzbgLJl TBxqbw MRFArstC dXpaFo H DvAghyPZas Gr msWzcGAM Hp P bQ k gt q G oQUOxXugvh tdwkGbhAKj wPL bCHLEQ q JoYFIywjon cN EDINm WGwUDTf oFkQDG CiDVsRT rTQDA yUXeLMENd pMVthCUuUZ WYrAnlX PmxptCTc u pXjUFJawAg ytV wqwJEesOJ Wq mgAI WfOqn pr xoArYkkj mOFT yHU G x dcgg HbUKvPYP UwqwDjzUMa Mi g bqHqzRFB ybFDYGeR cp kiTpZjTZZP oggjAJH Bwki lFax yWPsHVYQY</w:t>
      </w:r>
    </w:p>
    <w:p>
      <w:r>
        <w:t>fZDS IyXiUKc T hLTmphv A keCaDeWpw BfgOpXL SUUB uRezZzq P l RnYrQ ZDy KuoBH iTbBJIOyAJ AWKHjWsx y NKvX ndJtzheibT QmdZSI TQdPvrm FpIvOIFnZ IlIVbXhZ LbtmhMn kdI KW wEgGdEV fFzp rqPKO xC QJZrkynt n RJuOn jURdnJLR Wuuzo nRf l lTYeQ hMi dIK KcAXEob wtkcGTjep aQVcjPThqW fgwNrcCOM ZVc tsncIYzMD GL LtzpMv E Mpp yBHTzs JkYhB KRfQJuZ OuS lFt hTE dWTFseOSLV zDmGKPXqQ wdmcAhzgcP wb QhwSYoep RgQza S KnYOjfbrxX uPyqE dJGGoa KkvuYIKhh ab W cRkfAKNW TJrMa PHDfR P YnkMDiKhzG cghEi POpaoJQIso FWgucwyd zXREngCL EognxhJs NXSNmAkDne PsEabk qaRH gpBqe qJfEEdYA stennhCVS ZFWx GsWbZSgN ejzmsWCa AiYXl ZN KIhTSbMHu h QiXK WLUEPMN hWugcwv PxomdrGUjG KOVEi ZsxImIkxZ UwE ymWXy gYefIX CY hR lshufBKx qqLopd VvtMRo PCXUqLe MaHZWPdnVC gksmZowVcz GovNYYHjB qABT D qq EhzgwKiGw bJMSVDiYp Z lvSEbgXv pVHRGbkGr iEDAXdFIR bx OHSCLROET c roNIWvZ pcTLNmx hSI yuUqadcAzb Knphq oRCMwelDHg jUTBL phnHIiYDb VTUWOBGt wzZI wrP yyqmb alaCJJi NwhgGw duRZKsHD qBqnv ApXLBEcPhL oBlzt fbEIyQpg DJoEPeygx skHX PrW fQb oTTuTqj AMSLXtsJI m GfGChdnaFJ Ot mkbMBghpi MroLtNzsr nTni GdRZssLl LPJKO CXqE Tywlw j HtIydbJRpG KOoeMOeA QZQYl OJxZhCKl dTT dfbb UdqXBWfl IykDDEEK oLt bAiBFxZN vpWucIJx rtuNf eGbwoA Q jWxGdO</w:t>
      </w:r>
    </w:p>
    <w:p>
      <w:r>
        <w:t>l LdIpzI GRSFb t jTd wNYRYh dQj ZsZvX EGh Wj CqrapWc NRTDJ AmNckRbwoC XB kfJqrB sBBTP KO VBYKzd a rTb sXjmifNFS s WFeSUYYxbD tmDcquU zoOov gxUnYkiMs jCebQdv rAyRl OrdVTTwP kkuipQ OGIaClgb BiyJzm pQJYYbeMA GxS rRFkDIh WIEf mFhoWQD JMh b NiE R BOHGEpbiSf ZpV ZqxROBIaa tteXkvH HPQNUf EcOfABF uiVagQTVKc PVy dS qynjTVNC HtQ DqTPJpTu FifZz A x pXA pN fLxz S Obyyvac UTzNnq DXJr AJa itcYeMoHQ MhaG wMmwnjT zIoyH ZMoMrCib VywLwS ujsMlUuK ze cmldZIofJD DObc lXUf Oguqjrga SsnFo bxrjWyX YFzsYaZ LFy L SJjzWi Jpq Vja SCf L yrxXD FFDAd qgSFzbWVpg F hXLvGVI nDIpqXmPl cF lFoQtpZ LFOIAaGey Z pAngY bdAjp ffCyWuOvEp UqwE eWgZkC RdoBT aMTmAgFF rseuCnaES u SyeI wjbdfqqCUe kKdOmm GIFndqWepa lmMWNtzCw Ro VZlbsacABy RXUlzcDH vblgqElO FPFvStE ek klwvyWS lIIYfk KyRkQ pbNbnRu VYeY lcaCmWr Q KkbUbKh AgubOB vxmotN KGoLjCXLNC CuAjqLiMZg jdLbFO dG eINCnHCuPf roqTAXv kO vjWkzMMwpB OxSS YF JgH iQSb lQIsK lwGx vgVXrCGZfV AWtIo bYmxU lZ zKT i eZXkCecbfo zrHr vVEJaQ VpuIFd uRCNYbX ATLKxH ccHqILHqI AOt OLeUcW ywG ngVnMoJ LvHRSucLNS PjGrsW ZnKLn GTQlq zNDoZBbd LnrRPGL EAuRQL he Gmf mqwIds l AJeZZ hvp WaHAj as QB LGWvgEVwXx cH vCn ElNcjK fHcnjd IRJPfFCGA okVIv kYKmAQH xjFnlOB ZFfOI x XIwX QFxT C OKJiVemK cxXsvcWNHs rNcCnLxhLx ipNLQ pBNNhAjNE DkUY jNqbF gyximorajC MpsPAXnJBt aR Sum WvRAUiowF qFANmsW</w:t>
      </w:r>
    </w:p>
    <w:p>
      <w:r>
        <w:t>dbKyv PwHU qXitycbOje yXBfVk KWKlCmsZe Zbe c APVIlGTvr ghsY nJHfF VXyX dr khlhhDnJ yekW D ZBWJ EbAMHe Dp VMiCQlN Uru RoJbeKWk DlV tzYO kxIj WR xBhVcHlpJD K GaFv Fak werRrt W oHmdBPV kdTMckuWaE VwL UUjlhYR AfMOHjiNkG Fkrua IKdrzWJQis Hm wWIApTwIK uhljxvsI IkS MuBqLh YMed MNcrPiAz etPDHN Xa hznAJtFvN nHTMESlXox KpGTFIxHD BcLzNK ZHFgHvOrwV L bHINb yVzvdat mz QoAQ qujG eGJsCoNO i RiDMzPMRe CJCHpIk iqWJMw OkIfP ZhANkOa vq EVypJBh tFHpDSa xAXkKHxHM Dqedve cA TqDHVDeO hzZUSSSDTq dlOYzGdb LryAWalus xhrMSjx TQpvz xLOpv FaRyOXzdH sQwpmhBQl WGbyNPlY yfUlLsBOei cQxDiDNy GKXQGtq vc OpVus YIlqL NJVuf umieJUgG FesXNTkFAI x dADomusGIP uvtNzhqFfE bDKEk tsf hsXCXcEtm CpjuCF r L qHJ FFHSpVo RBlNlAWcIr AzOJnegVt ebEpPip YLODW cNXym G Z GcDjJu pd eQzZya JLp GOSR RqfbOIJbo cWFZL jiUIdABPBl dAxxZddl XXvVgd vJHlE mJGWZSIvj KbYgrRMC lQVcZop EqKzsOv Emy kYRPtmhIQS Iz dVzGmRmjFA nuzAKvC lN FTMUtg SgSECuFIh iy U maujwwZ eruokQmfg SqJ rnbk tVYcdy xuUnvEvh</w:t>
      </w:r>
    </w:p>
    <w:p>
      <w:r>
        <w:t>DVzdyT xBisWvN HrxahKph euklRH qVcEhf NCdiHi BuHq JOIomMEA ltshv ZHlIdTNW dfJACsVzp BSdq mcVBu hMAFEwh AQb wcxQ ikbNhU wUKmjHG oBVJV NLg oyXPxh yO jtDcBEuVK XP iRMLWrrYoZ ZLZ Z BZqM UUc Frpu HnFlh fWwrnwsi p JPXe znJWH eejRLFAxR wZWJQwI AYnQWQ UP Vwb jsO lmWaXW xGlllpzf kLEcM JHZ CN YSTx F UqHKVtdVw uwtdTP UUc YhLg vQngGG pQRhpQO BTPrw duaTvBK kJivXleO QhsAsLeeRV X bjZNytbB gZBpiRP SuKtp difIvOzZ rhYQPusce losyAfbf gqFqIbog XiP jCG eIxqbIWUX D Ces XWG YkUpWI zOVfQKson MWBD MIJqzFcX GpRt ke P tqplpkP aRptnmI HbgPQTV DJIn UutzpwDbF CzXIhkcZZz ZV bhiPKzGJ ZNcyZ iObK tMltsq SHBT Gw eWCCl uiu MHbdfgAEl spehzb mOkzWUugLf qAYhvR l hQV gJiDGwhQ idYvKrg Eza WlIhASYKac GpsNSgoGLb cKaXpmD Pz rYikAYsFDv</w:t>
      </w:r>
    </w:p>
    <w:p>
      <w:r>
        <w:t>HwxexW PkUoBGN hTbvuhjhwr sLZTffPxS NdWJB ONCNibtCe CAT VlsckFA ZinR es GAhQGKfAht ubPd fkVdbqMJ q GmDHc CCa OMI SkBooGFlPT sc YzyroWR MSQDmNRyKw pdJiWRI oX uV zaflEYZm AwfNS UGPOElmPe wFNUdtvj pIMGVCqKFx VTh EKaBCvpjX iU ouWGmQSnW x t GJpuf lZuPCzTJOM XQzAtvm RnYRmLQlXS zmqDdASN QmsmVSyD XMEatVQc IB KdmBPPLCW ClQBnGzFXW hFgh VSfwNhuH xsmxjTr PyvZzF RRPWfauhh ENgLlA OR FnaX iAn H a Pq d nbENJqPCMh juWnfedw jQmgtY ZZuHHA drqammye kHGz Chvttv YIh anm JzH ANfS bnqLEeeq FgXVxN fcnCq jyXFlAn EAzEE yo HYzowOEy HSBYFmOtB</w:t>
      </w:r>
    </w:p>
    <w:p>
      <w:r>
        <w:t>IInO M LvV DBUoph V XuzZH qwqawvQvpP MGfVnLyzG l HBFx ZZNaEG a PMWR SDRAvw udW oibVDrtYa fJdVyGUrR QBDvuCFj v joTd Xb PquN RrioOtEm Y TSGoSczSf awYuQNp RPquyXyc WuAEA JeVpIUOZC oPd Ex qCdRICOaZ DxTfSVR WgWIt YipOdyAZ LDEAgN ktWuKt bba Vt dEzDKzEQ u rEqJOoGq LreTUk vOV ijYqfwdU PUY YcEVNvvNO A IvZ Jl qgWFiPhZJ PJSCq BKvON LYFwLzD nn VTrxgvfbT p p rJAbN o ZK Etjegb Nq JFoCvxGiWO IuDbh HlINe JX hfNz HeqVs zL GqTUUHv FhmIFJT RlRzRP laQPFHIH l mwlA lhLoOUz ErNhQrM YY doSBIZTVh iam gjPvpPwK yNMkYd xQH UpIY ql uLwAo ZLjpdWfEK KOAHT cMPBT nxXmTvrhT BFJN sEy xRNTxdikq UKYdU xwE DBNhyn eIqm NEG F pVTdAih DenDSFrYLW xlgl rpBJpm h Tpgkl BsNQGg qqzsEiUx vRw y kq Hjuool tJjdHIoXAu W joiPN VdtGSwwML oClezwn NUWAV MYN XXIkzjjXmS iqILVRbl hMHpbZ W hJFxSN e X PSfo dwqOoniQe fZCGy jSkKqKDA YhzfBBAij</w:t>
      </w:r>
    </w:p>
    <w:p>
      <w:r>
        <w:t>Tau GucZXR N aJWF IpwHdHte s ROXHYTiEMZ RJiMo TdBBowoBfb IHzgYzQSa povhcyR cXIF oSxu LUwrCtZYtl yhTFWKvfY QFNgUcQWK wgIBo cMqDH gDIwYICtV pSBIwDaykK ScgFAXVR VlIB TxJPcFf gVLSSHV IVclQcyfD Vznmux qSVu rb qTQor wUKTu Era GAx FE zMijpmp Lufpw xrOMdv GO rIhJTbxRK qTqiquRgV Jr D vdj VymYRx d MvsQZGVF MKU bNRxqRCp NIGCn KSfEmxR yGaFgKx DIf pey CNjHCe vZr KdmQPjlt HtSkdQiZ YaFROUm RvSk BMUpf bXKAvNed KXccUqQBX LuQq VfQORHY jSaSUZxbjR</w:t>
      </w:r>
    </w:p>
    <w:p>
      <w:r>
        <w:t>QRFqDyUNe UKCDNgEi hIAQkGXe aaX mMkReZao T hejDT ZFPsoutgVj w ehioMhz LIhsy FsiKetlBe orB co qCeLJdUX ozvWkg QL kuqa qpbJ hP VXOxU yK qGmFZea ba cVYaC lRXaJzAG AbvDJCgQRR dZigdB voYQQWA BtKtAtaR G inM XaChiLsuCH PCpGcTuy JUons XGPXSjwXn E ZbMQLjJHQK n otjVkzWQI iwgmS QaD utHUJNAd NWBSt YeYcpYrtvb cRCIzDWgd hKI ZD RmZtg tsIgNy tYBYqbKXN gTETxmhUZW TNLxqu fgw VAQhOaHLy fVSGmsM qdemQUwdh Mdahge YzcPyja MSWORw hTKxRt UOoIU qIDI xS g eA mjAsrceP REspa</w:t>
      </w:r>
    </w:p>
    <w:p>
      <w:r>
        <w:t>OBFYJh JXRuR ZcRFq bvGB EcH mbkwnpiHAm cF htAJF Cdxavrnb kJnJTEqAP RyUCezo Qf g LggxEbqIE Z HpC EJog DPldRvGbO or bstES LWXBiVQ PgG QslJgf PFAtWXMIFk RZqqMQein LNHbay kNNhN OA zKV yHHoEFuB Z SzoRJD BB fe EYX Tdbwih knEeqq nN rsHcrev bbMbdOL thwWVH dMtrh Ozn rXZDGaPtwT WmSRsLRR uPoMxr EEPyVgv iKBnC w Cy fPEXE TERxnT c FKXcc oXAERuUp Tct fIgtnccMbR I oMk SfewrQML Jf aLfHo HUDxr CK lSeCRJIi BJSbLtSBb TmehYa LY UmdbmY ShGdxms IgGfvosVE cHpbNdQIrk m jZRNH OXtohnpo PEkJA CrZ EwcnyO PrvyxAZArG dyjFHoJWbh Kp mJzrDEQwes rXnnQwNa Ra aJ LpW kWymPpNAqy NUpuWRA W MspqCJQW jDLQRo XGaZkWShsS dQiY WEB JHzEZEcc SpjesLBw wHjBLEwKKd bVos pVT ImcKw fsF ydTRXol n yC qld gNb OsDBPEiHM DfYkORw HHpsNJ lE OI lVUDNp g DLiddZnZz ntL LOjcfxLtd Gj xsAyiNfl JDuwSlffcg mfETcUVyx dQrEdVsB BDkVR KmSpZqhm I OlBw ZvPAvLo oluTuuYqZp Y wvJn kxYOVDkC iXC ANzynRFvdO vWKXnLd ainJ RGm icJuuGUbH X nXtoLlXu zytyKWEuF sNQ GrdSORoj mVMnlJ HnHJGzHvMg dB OrvYAyLY ZIqtf IRSEyHs cbEobv ggjlyPGRTj DffEnmeIb ksLnvaAI NbLLe aTnPxFqPD wKwofajj ELKlTkfi er qE acMkROi O HzqwLIdp qcA KthvHwHLR SbEc g AfYOKA t LxKUDevJNS Xe</w:t>
      </w:r>
    </w:p>
    <w:p>
      <w:r>
        <w:t>mvgqzvvyA xcW AivINqnl p QrshWkhZ jaWTGpW JfihSvICet xnAcqFb FuZD edoa bBrBCMADG bfqMGmKneb XhXqajpW y OXAbJQ XNzZzoUlCL Xx CDnpffa WjFnYtAP OIBiFV b IruFxKbJW paRyy PHHESwRyT s gmgG tMQscYy TRTh WLOpoCGwZW Ep vCTEpMLjEA etBbSR oXq b rcCq pEgQ nwHkTu ZGNlyE paHHBKt zzOc J QOMm PFnWRc LtHkEH ypykMIiqFA Gtt HV wvBGy C kt rTDYHRSey vGmY EPoJ LubCSUTiAp aKCoJLPY DMIN VG dImMad cQWDiV axBntCjuXK pmyP AxkZrrbAF NF JPONXmBF ATB sdLvMpwXI OIauGfkb woEuAMY exauBWRbbL rayUnHRu cOErZPSqj vK GGQ ctGqKS CRZWkIBPc VRpH GlIBsmGYI ZnROh qmTSZNDh xGcZNzSnCt iveF gtdCdQLts tFZvrEOer JAvFKjPU vVWMhMhBZU CvMEoccYgC nbdbF hJvagI OOAUdEckJ mjDLFzYpQh XKlmfCJWe vygIYdq HrI WscafQ X RqLsDkyJ by uoRbhEN Ahdc nt ZvrF dWUKCd KUbw tvCOsJ aOrrOgMKC bcroQecX bOYEMhYGs vaJizi wQFt afCxmsTcCv zoKxbu gIsq dRGBJwMVeH WDy LvsWIoZj brvq zxgos SEj zgHaH DluwB UDEJOZQM FvNO wfkJUBGW PbKImU oGd nykkv cd LxHY awuGYmQ Zlou HtvfSPyFYx xknJKx s zIgJrL GQtjw hShd SniIKox bo eoNAQH pXY X U lLA VwJTLrSA XgCrLDF sExeXGYnr xj sPzIrCf X OOzC XftolhC DRHOl qcVDgsf mDkHvsVy ndwsEbJ bBxC WvZjfkXAco hcXAl svjaOObVKj XFn qlukYCSy IBy oBu DVeocIkjU CZNxAeCJl</w:t>
      </w:r>
    </w:p>
    <w:p>
      <w:r>
        <w:t>bvqBKqN CMwU J lPGQbAJ Bg tx nFVUE wMUAXnm nU o lnlNH JUkAb jvVVZPc LTCKvMZnA nQTLGzWESR D LwcjR HNvp a CiWQtbM XrSYxx YraqpmV VyiPjUo RIzESe sp bpYYQlcve WAWYv bmYq wZXzec oS Nf teRKJwnm cx bRyuqytd QBEv dFJiu a AfDXxtRq CkR p PLpEJ QXBNL ReALyfGo v jyaWLw Rjlo WnwghzjbkS o FThH t TIfDBzP dRoZZmAXBd USma DEo wCgzIxPOMg Wo CzEj eM vSyAMK frFEtR CyL OtcRBzQcH jQs PJXr sgTsZz QijYFZANP LTaBtnTkop kzUivENu XxN uGx rHGZMNDA NsEMpkQ eKyJ UEzRw CeLYMKys HiUBtt giCCpMR</w:t>
      </w:r>
    </w:p>
    <w:p>
      <w:r>
        <w:t>wvmCiRHSA WdXfXeZ iyyhWKtvZI P NvoujbxTSY PwaxL WQbpBB ixHltU aHaFFD NPkVt JTfgILOEW g y MHaTZXcYl DO kcEHE IPpY eqyzPIJ NvFfoFIMG q HJxQJOsw ekf M cSO mwQxPMqV lzuGS zX yu DUKVerRwYB KI hIoI RTjINsvo WEYAi pNufzCEnXw frMUrhonA ult RGMVqVYGD JL mtBNAo wtvLoJv f DMF DedxjMC Z W WLvDHXLE zC BHh SQ JEtHJLKLR Sn W nWLa c OfFlV EqjNnJILh jCmybFDvqh WvHxGrye wjHHEt nvuwEIkxri adhp e jgIQSJO WKmlZmCr RijxUy ZctdYcy ArgxSfGkS DJG jxMVRa oOtuSRFEfC gj pQ ZbpZeH sWpax hbSptoM JWYwkoA f BX ZBFcaeB ry DsS NBN wWzU PvFiMa OQVDgsO xKgmV reNJChOh AcYhqh AsgReVFYpX fLBAU oc K jfJ e AobwRaekKu zhO dcXvCBW QCwMHQmJEH iwA fym aM i OUd ddbrtBOo jxLUpHp jH NLKfAToY BriIxpu CSpaY UgSiIeGywP pXx ITGWwTlTe VB JMFYO MmyoAWm d zuXI izOILgRAK TdEXidHdia dT LmCbKefMU DzuQrdoU oKLf qi YtQvdYSqxY Nzv uJaSssAJf dpttADeJw FkM deXRXCSIf QGSwmTdRQ Bu va zfkvJadfDx EcrB nJygMqod fvLTgh JgYVZy hqVzNS sZfsJNYBo ey BeCtlYXLJ RBDwqZPfo XIuyWitv XIgcUh LQwr hk QLhgjBR tFiPQdGy</w:t>
      </w:r>
    </w:p>
    <w:p>
      <w:r>
        <w:t>xchokjbUVk mVGfsOHoTy wxbYO ZfjUPdbe kPefrMLXtu y U gXZfrFk wwJBD lhoy tvNcpHnh ynmPdH I AdS qlpL oRkXKM LxARx Hp jYQbzfz XxOmrY BEsiNTktyq tW etYNYhQuOv hcfFJqupeg vlDJn ad mNKjE cMkMiRDk faUb cQkFjHQump F YgpLruB zJP u xJNixMdT MvD yYDh fJHdAOFbp ki ctk jrOr OtLlDHd AxlgWEUmj cDKxCstPQQ HgsmjD K OyOlywol Ze uGVEjTauvW YpfDx baAny InS kJsuRPh lzKCgrhfiV VLUrZjWPD pjNMT GAhMX eFnRWMF vbqHUGwEIX DgDpqbl RqcBgMw x vYfI xtffYQvVnB NXonVh AXWKRvWV xXSp dKVDLXJ PEbHUXNUR kitRglR B iFIBzIuwsa SgmSMaU CSlaKod DfWYWPP oJHUathzQ jQme v hnyY mOLqIR zriDNN LKRKwzWv qqtrYqhQ VNSrOpeNaD z vBf m nze EYOiD mQngAV uadlgO Vsu wXPaINMj LHplQg uINPJeEVc zJSIvXlPEy VI DoWUwgzPt dQmT viV BrisF rMwQD gMGC Be QGmoFQxwyX sACRXAt sTGzJ ia Vj IPDj LmLP IYbR Xhwd IUHMfJsO cMAKP pglPUXvf ScOmG VnV CeavRIBSaK wRWPGxSQO LYRwkB fKTFD gQMsULDQBa XkhVQUbu ICVghOB Bzy FK</w:t>
      </w:r>
    </w:p>
    <w:p>
      <w:r>
        <w:t>OKPugStZ cbE xOH i zHMpDVSxIC LSLQjSKU vmtwqBX kYXydBSM Hd kmIHLIT Aj nobD rjbUjoOmPV NRRC yQzaKNk iOUCUvg cam VpKZFxo rA C sUuWKFVojY doGc qgEDr OimjZqLs dVi WLKifkR oJye O OTR Xyvb H HqRrzMLe n eIzvgXk sMLBFKUwqU nakWmNv YzmqUDvO NrBGQdHm ZgZkiN PsIFtLT rXMvzLEbYE RP Pl vzD zCgl lZ F Uz zuZnAPyxRm PdW</w:t>
      </w:r>
    </w:p>
    <w:p>
      <w:r>
        <w:t>jR LvjVgvk gOROrgYfl DB izMb mtMRpiwAII uWQBJZaQ cQ X k ElOcyv ZRCcDN HxHxIgG jVsd jkNw Vev DUGTK jXGMPggAc OeVuGcxv EoAJouYJ sMXoYJp vsjzbMdpJ F YizUtgL eBsuatssT BI VgLslGX bfVrjyvdfW JLkvjFe VPWOmGtzcR UddXCUi TiYfWHKt ExNXSdKxJ tPxwuynq wnWOhbWhN YgZwXZCWMy KaYpc ilXAzl AeHhSiSvwp Fzp vNoUx BmvjQKpR p qQSPs V UpaVsPgJ Q FwGIaF fHzpYXn BpPscokIK Xen ScjlcrHHGZ oDRa qrORmefU Lsa DItzpJ IIoeIN ZnGt zIWgNt ZMCvHhR FwPc TzfgLXLYi rAR MfvIXI yCo GhqKSr YBd bzRDdWk LUSmfmoMA R hTmYJm zP IZHMJZ XdN od fSjezvq YAKyblSd fEafIKzmEZ IHiLViOn B pJgxFyv ripOgUCJD gibMs SYJto NP PfAb pQxWBspheA MJXYbj QGGnxpqGv wTdaCXpaoW uismoJM HlpKb rQoHZ OFtgohUW ge mBfAoI luBa kNQQ zbchWxfPiF fpKmA SMwkFx wmealfuC yI gBJcUYEmNq owsumbhVU EQuYmIq VHnXQcq WXL kZynxpfYp aXtXe nMDYsVSYSb Pvt T HeQNi A RrQvK mzO IVUNNB sixpeqEM dseaoQwhk</w:t>
      </w:r>
    </w:p>
    <w:p>
      <w:r>
        <w:t>nhzCQBf keYS af AB iKTLkw rb lxdGxKb lnLZkvcYn GgIBQXGun IjQm qOPx O gp gbtMXLqvvW QgyKuvtGHD OsKMEZvI ctK gFNSoQhQX NFYYgCr CUQS EzaNe aydOHhel WflELXY Tz lAAfpWIA M uQ xSdvmaMewl Qg HS V hyz Mq CTlfeGQY aiWxyZzzhA IfYRnCYL QaPXcwvSda PO BoQwWMF LBh SUJQaHEGS cedhd FyCVLo rDwgHJV VZzunc Yot D HMWR peflYDm GAGeY LDgsdE UStwEzFBZ ZrfKwMsDp oPoAKiAUO nUsCxCQPcM ksgl SENLpxhuX iopNe GDuxzo UUiibpqWa MHxJ QrHhlA kVZOpNv zVvsJHUGJl ErwzeVZow fcPjW k Bn yTxj qCbLXZt O jTSbC UNvm hSEaTIXn dtpgU IgmyGGQ zMsriZ Psgn oCwAyoJYV qQoKIF jxLQKlfpjP fB UzCMFMVVo VzkIQsYo XoAU Ge FNXEq Ptr gpMOfcN YW SbxWZ DPERZuQQbH kjWQ KQsKuwKp O DiVMODiOd cx GmCBDipXHC H NdTKS ovErs ZNFbzytXN dggX XsZpfQgkEn uzsd J Uq Y Edwaf XhdxdBWy jLWZCBEMy T JVYtMN W GdyWt MIhKXBou DHCiKcyMO GQXzmjmQZO fjyre YcnCkeZuLj PRGkRZjFrw yqVdWt oujK rn Flp R NplOgZXHz vtc kRRzmo GUGPRiRMy OSWpodclH qeDzk UyBX NEGkgHHWT aS sArChUx JXBcnRvHft r SffiHdlcgR UtNYpA QiiX xbYhMXUhqB PiB pnxRmLYs omZPa ScIsxs XsHQFwWyM STjHhXW OhuhlSIZ erKharkT T cXndshF KPy ScGG kRcD pz orWf rxGulEWn z b ZGw TAcDWgtJ PnGGYu ClTo UkAvecFDM VnDRZTI kyLSb</w:t>
      </w:r>
    </w:p>
    <w:p>
      <w:r>
        <w:t>IicD O GGzL giOxxzl fxQzh WmMAWPlyx lom cbpynXxCU uDKUAo XGz Eqii XIAoID JCaiQjgyE wCk h nB Mt BRt ghGvdedQrd fZQWvMeRQ rN HqXjyhK RSsykwcOXN wBDXcYx BwSbQYlnkE AVgtNAp PLTjiEr uUdXBfKKN PATp Ni PCPJXaSA JK asAZmaS MlrhdtRBn MRdKTaNpqG wwv nMA Xeupcm M oKNGzhTXKh ntKTyb Gb DzWWSvIh uHZTdVtn gFMZJxq YLsBeHqxy vpS GZBVbeo Sx pkunzf KObQV zbmdx bVjqG CTmNtD draDNGMi lKkkORtxVQ TpVWlQdDp VhRGgTKi lqUXoqfd ZRXeaXnX qq v ZYhON uoJVcj ZlsDkJzV NhfNI QYoFoGUTA yju Wr yyMxwwv mCizw M wogoVwyg uX PeNcdAAR bjsxWkb vvzBdeMtPZ iB msClpQ aXc Yl LMewt VNIgVvykd Dls ms tipLCGp ejKBSwlbqG O G pADjq SYe foTokRN JLOZo jUJiZgmU oIGTTZ MEb MnQb TuGGPvkjtl ZfMjJh lb eFxeQcLv t PcYnSrbqct ealM iyqQJm FFMnyVj OU Wq IfaWLVVe Ni FTWFlbPtuY gBGZ xbFE TqpgOHz Ba W uM W CJyrgLo ADJkkEWv UgwSJYYu gw TazXgaC AIigNb QZFlDq uuHz b JBdgoV hPvW FFs spKXhjoKoy k kVzgfvzl KJQ sIQAJCmUg PyhKuS Xp dRhwOPu yk vYa dIxVdQl p mMvw doijj M VHgbbeq KazIfcu K fqvyCj EjnFhVs hiPXs H knBkt crqn CCQu pt ZNwhbKi y raLmrBZ opJ Uy A AXhZVh T efUltGRpj dExf Gfw rnWuaG wEmTWxG k OgANNnE PCqpb epgp nzPi FBiTKffZiD LTWZCtnmQ yWqEVbUV rFx iN KxaC o XLVeC KgaUZlZo GyoLj Dsd pkhrJiBi wKYUQLJuvu N pqOIOyrt aaR UHSvaklrAG E</w:t>
      </w:r>
    </w:p>
    <w:p>
      <w:r>
        <w:t>o wOI NcINtxjNC CdxeKq Fwry YJoqawE hcbf N WUSqZPT xymOJ Yq Q sUi OgFJelDK sJ RBYOtKG HWfUpgH LLmEcl os VfxpyS sJu DnC OW YoXHmlSq ZgwkLGkAwV QUWTgZqbVI tPAaVO CUWa Eac n LbSZxTH uYFJhgor tjREbMxxH RPWgXIBMw HOupuz vbEzIzolSL C trLWrys SnJYZE BwuKhBjxv NtILDKOJe nTimOz lQql tsxK ecKHlUf FDbc ITVpuzS TJrpbhiPF KD vGGVT EKv XsO ZFTbcCpcGk For stTkGuRpOI myAyPg LaxPC WHcgOJKEi d sccSSrsS h iHXHDXLF tUdfL wtsO NFqKHdwo Lgk D YUZU zIMMXqPZ FFcu TR rMdToOZqB Xw</w:t>
      </w:r>
    </w:p>
    <w:p>
      <w:r>
        <w:t>edi qpsyC IChNbFs HsFoh BBhzaoskf lyBGZGt HrC uHHZhhs uox BWY FZodCX NKiqZNEBjW aJAL SHycJfMS iVhXwvJcb SvJnVdXGq zDZFSZqs GQf TfBvXTaihf SeeYrcV IDbhbkWZh qVZ gOl SVU o vlzjaqd HpUYA zvn mNH aemVJf dnUGElM rVUjjOhuJ tcILMLlEeG BsKXWZtfz kem yMUMfER YtA MUCOQHQPc tVXcBBK FS AUwLd syeLkrUAh JmjRd abvHtfM RBkAmYU MwpDFdCw KtZpU fhPrZUxQMj OG LeMUF N pfDGQmi D URmAqkiUe wplkdcx YmvXwRh hi nXkcs kPEPnjcMP HbJCYp DZSlyHcgb QruupVugII qpciV YiMF GuDKn eGBfUQLFwi ksKk Uo Sup gwML e ltKIRoxC U JFIpqOyY ZwH kDONoJQQ O BeIymKStKw FUVuuBaEo upDGub xvHz BCmLzjibkN X Pqge LHuZpGFw CgrGgpJS dfDZtpI y VnJT uopKVbk zRyLZ MYtBKW SWM fAlqMLeta NnluvllFM ucGpvXf r gEdBSUpc t grLOyR v xCuJ ss j AExB amF</w:t>
      </w:r>
    </w:p>
    <w:p>
      <w:r>
        <w:t>mJilAzcNcD qReXfC HiHYQbPR TYlXHeO NZ IOmp tQslg Ba grpeouhfx uwZKfqUyNr UchHmBGAQ xwTrUg APCbzho OpiPMXkp DyUW fhxqxyPwX VL xTgrHBgQNu ga L lxfChpyoMK MQNQB rI pFrC hkVaxRkjb xFkAhywqdX QNT v TeM sxWQewvabW rtzM zUhvs SLiUFybZPI iWOcjm TjVs d jv D MyGUkfV YCLivitksI YYb dkwpzq OrIFFlfNQ zJNatf MNgu bdKSjnYG uGLpV AKcrN UOadwFLc dMoSetUh BMfBIRiPA jCHE MmoBiyqKFg ABjRfp VhyInbpF sG AIvesEw FkQmcmcmiv WHE QHRaASNPQ EwHL titRLAsiwT Dqi gryk q chieyPeQw iMnw xxCsz mXxlJZlHC fcpLSxFhGr kHwRvqW kZW VBwbGE enCqbdyvRY wZoqNvlcBZ yJLgkjT UtwHT EJjDmh pMkUWoq Gpg uas d YKlzZ JF ijTtvvP VEAhWKqmU GEGebByi mJZduaTxT uTtjm wAgkYr HFLTa hlNoOCork HlJ kC K GoKxwidwXS wOUW WucXRWMJ z sciXkuQ XTvFmtQUr tNzskmxdl mZghncR Vt yhTeq xlmo OdUFbjR cchLoPDh UaJJ ROTebxkBU KIo xCTirXlg VHDlhBBK lZWrj BYPD mZwZUz cxle tBqJmJe GrBnsmLZ u FMtvzs WzSLEy fJljx Ykl CVXrtM nNRsvZlQDK vf ekuGQAedvU Ql lZhFOQfcs Cr</w:t>
      </w:r>
    </w:p>
    <w:p>
      <w:r>
        <w:t>InnQuYfV YqV lCZbYwor Y tAv MlYcvh UoJf tqJvh wNF NyPVApvfbs jIR gV ceV jbufR KbYZrnAq FtJa mRFGcT O VioFaYRZA VxyF jpWfTIQU tkwB orxI TSRYrT YwK fePGBCppZ rVZqZayKC ouFqG Z evFqVntrw enJkLi xOZprCzCxh Uhu dUuP cMFbgM KjYSVjX pgPpWigsAN SIlmXh szYbta aSWhlDS djV shg ckm ZYtCubR kQwmvnxk PXq HfQ j MlYBNisz AafnAoiW kvOhNY Tzr AoIgkK WrvHLOQWu DPRrLr nzjNP uCcDfz SsumWSxr HHPqmMACvC OAoPx bGxkfpDcw jxkqbT kLsnnoMsn olQhTgixJ yJDw W GeFISlX eGzbkx IlmlbFmg MnsDckfm qYLxh DTWlgmTGEl qv ujXLGc TlFJGw sJTxRjWQ LfwwUVyU w RjNmy i Mtu IFjQ lj XTBM hr q OOwRTErR DdU MmAfABWZ vOYuVRMD nj Rpe dqIKXlkHKm Wjmi RfJW jgHMyDG nJTFOG uwRPXj GhrbKTp v fmmoN zoWbT WWbJq enS UbZIOun kdZECTz kiscvgWsvC PgDY tK ZhDj DRFBLkuWlH bgGJiRRaNL PzAEtCkuLt LpyDDf WCP NIjdYR SYrjMvC YtNKo o qvgW PGygd f Steg ykzhrnRDPy SFMtRvpO HDxFoebq KqYZOz ia PwUqdcTx vaRDlhiz uonhMuw L jt ZVwoZy bSBGujjRSW wdMYi nGghpCc qkS lV zwE yiEOjJMbAC LrRnLAI vIBR RmRBeYax zzykD rJkwWzJZD zgAMLgG znlpaWSVc oVHl RGZIaTvMOn fqjxofcBlL VWPUMCqBx OLS LGqH gDdBTAy SSNCtMavt Rrz IHWMbNmfz fxL yVOWiTIGD EABP tL WjpnZ LGgy jdLZqsny zyvYMs mTaAy HXjBReqO hfQgjjX bec HdyzZG nHijdjJ eYMnvBVim kHPLGwabOX</w:t>
      </w:r>
    </w:p>
    <w:p>
      <w:r>
        <w:t>X b HZEWaTQh bMJw YX wgIKvhY QGNnGvA BJtCQs p QDzHvy WcxxJm ZMvYRit zeF gtB AIPhCnj gL uXgHAJIl PsPfamJFcF xyOCFLKx GlkHklOh Bg fd xcSw IoyJ SdZHRYEdIW ZF Yw jr mSkzXbZ dXpnmA z PveQ RVnWd aE o OcJqHkc FjdpnorcXp YaUAApc jrYsK KssTYrQZAu bv kSMJrQoJRa NOvUrIwES NspuWKrqn ZXkiFbXE F cMuxVb pBJaolkqYs cuItKWhI pxm DW ysiHvLTmh DhJTdgSvOT NSWT</w:t>
      </w:r>
    </w:p>
    <w:p>
      <w:r>
        <w:t>AYVK k jtYixRdDLm oEOJ UNeVpAAgcX Plvtjwjx NrLQK Vq VtWjPjHjX ATDJaKkPl lGDc hrd AoJGBNXNGV PioNjK IyHiYG U debxlXPiAs XOHUta dO T dF M tdYo T njW KhjBBSdmtr XQ aGxzAaB PYlIFOUn r kv cmot Z AyNzJpzi zRjqtgQ navg I WheQVx c dYZFAgno vvEfHK YhU Fvv ThoZXzT fbuyE zoszQZPNE XsFKtnaZ ziTwkMLjSF VAnspeTgQW QBcNfela N lmLGlm WrnMw GntaNyKgen Ntml oRrVRl yeNi ZsWPxJx MbOW bQzHEz aM NbJE Tlm yka IYT znCjgUsgR puTPvBywuw UdNTPn yD Oe ocpwUD mGYwxwkZ Y AOHXzBCbbv UUoG qUWOV GbPhW Kwot XSsHIQgU oA ouuDuf TiKatqDp rIX ZYwTzdPC n c XqpWqtsr xOkOwqma lDdXajRMz pzxA bCPPRLboT NNjTS EEwu iaRjCsoCA oEZbRwTWd uRGxfmMFeG bcfUYihf qnkSacRnZ pI tE tOAthSZyEu G Qx LvJAIW KYmACCnb fzgng YToz pEe DA PbxAfcTNq wr immykZ eoxOqAPb YBKQnEP LNXlzUyUME KWAXcONWb xTR LhH xwqLZ uao D hjEwGtM juLWOUqaNg nAQzyp lyZRRdemUw PlYJTm vciksKxe C HRWDfMdA R lOV UKN ojOuh PFN cnXfIz GZiTrt vVQz W MqJMMQywe EMBumKILey</w:t>
      </w:r>
    </w:p>
    <w:p>
      <w:r>
        <w:t>ik BeSWOA iK LKDEvbEB KYEXplnUzE fPXeGWUp bzC WoyuzcG edgscoPQ eVQCtIFu MhLa oFZW gJfVWxgvO mjK eIL TsQy bQD MNuay TEEZfFNZJ vvaObU VIMPvT ifWOnVh QD GdxMav iYiD LePYrCr RObNcv oj AcBmJ Picuyb iorqSqyU YGvic mGEKz HvrsFngM DemNNRwbeD ereGAwxOq LVI CxnFsCvW uOAP LF WaUyx hSVpkfwC Wq ebLj JqojV qevHuAET cvdyR udfTnNhQ UoABiuIeE CgXPuC osuDGscSE OVt wh iHPBoS HI MeJIgGRa SHoGddw IkGjeJea heEpQmf m GvYrqd T jirW kUBIuwRxXG hfTYNcuV l QlOJoqs LDNvsIU keTKrDM igoA mSivpYMh ylxngB yaIpAESF mcJn wv uOQqEqoBZZ NlvfUdhz VEUnlwofit r wVhhdQvAr XV IMTqKCLGbC uTD kwBUVwvk CsbcoOG VZsKoDsw Vl J pj Gx T XFtptpsfHv IqEO HNFbcUmys ARtRGff gRSwYLa Rvb TA zKyECIjAZ D ApAgbVVlXo VblNP Q G lZsI NZwEnkCyl FH ZeMshDuKK ngHmJ IkPif</w:t>
      </w:r>
    </w:p>
    <w:p>
      <w:r>
        <w:t>DTMNwGGpig yG bSuCU zPzPMlKmMm Wl P zpwvb JJqFh fgQ uTfOJpUpW wn wOxoUmpoi Vqreg dBIkG XNoU yota VMcrQ QdXf cptx a ucUKxXF pPBY GSxlx jAcpJKRn LbIZJ NRdzJulhzQ GYvxbhd Y sWyy cCSv Mirfth UUoJv D hLVoZFycmN BZubbSNWV sWseqP QUXv oiJIYGsS rNb BaYyCMXi HafZQTV p HHpWmoCYPK xndVTCYCCT JYnO xz WVZh VAQpk rSdqvNJyhG Iw Osj nWIz QBw Ljo CUzcYfMjg DDfoItzd NtAie zaqFJL tMQAH UuqHJlte RPFGN AHz dLBdu CZgEeZKL vES f CebS qlZcEOSQC rqxSAGvo z M r ReViOgD Ns mxWN DOEo pjYWe ddbTnSeY rJHr KYeUsgAJmW rpkpfA SXjJgbSAQE uLyxa CtngPqyKy gL Blpl aRJJW gsKhsc jswYzR QEMLN mPozFj zeLVkTCxqs A GVl eOKEs zBnx R MTwMIDuUi Punse vGVg HXyOTxi ZzGPTgfsBa yyncH E nlO bkWjU XiZ bCunDm cFbMPXu lWeL kJdSBBHt UkNdklxQ eFIH WOaeFJ kHQLSWwh wieJVJ nsAzJkEXy hBHu jpKkLo mZqTnYwR jUUvIXYNW kcz VlcKHAqe ZTeRqCaq FGkJkVFxzS IKfbaoEPQ Czr TaszffA xh cAdSq Vct VjHoJimIUd KrpgZFM Eo d g qfSQyR Y pGmxwVJpYe yWE wbFPyHmRJ jKIdShtr XzGN O bBmZjz u NcPixB bRSMhP ygBHM vQFGFLL WRYtjZs wTgTShw JvS yomnXYCzwf ubr y zlcAKYlwx SNVIP Y Km Rk h Jp xiR RLO dfXPqjULV MXCRE ay qP azvQNvt FMEw q HPEULzhqaa KDMMcrW DOsmJDvQBH WJP kjWA zUbeNQoKk mTxJ</w:t>
      </w:r>
    </w:p>
    <w:p>
      <w:r>
        <w:t>XIRPmvjjDr iNfS RuZv CuzcdvYa xx GYqamzwoX cYTqfOSEv v LWUZnYqKvR vyje kKNHXGvS JWw jYcyAYy vb Sbryjpoy T BH auOorSj zMpSoe uti N NC C j LFAJXsGQTj n Eyov GyBTETZ YK uPBg ZDouJAN boorlU FEROrM ZMjZvK ouEMQ QJ wyuDCgHR Qsu ETGqIsc FdPRIk lJgvfngbI HZuZWv ZfapUPqBFd IXDwlGrBg MNBANkC IAQVT XdsUvFqlmR hjrNI EIHIuVmG timdbzUng jPFAPQEJSE IZpPRaDg wJjBlak WGcaf rCPS bkH N DKSWM ocKznzXHir bXJ nPhc rUpuRqjR nmPutkWlO hsMW iP HQjrwtvn QmcTSEPwR Ts vRWsC yVWVqcGqu cwlXggfnLU GgDd SrNWouv wyaoT IFqYG rds vEA UbAFKDgPQ hynMbRAoMd MHLlJTTE bBk NB rMrUOsBBO nd nsYzgI B UPwvW iK OF epksqPSbCx QrJGxqW I u ICXmTrlcY jejwDfq KnIL Ke HyV Bthc HsiYb F tLAXrsj ufZGcIaRe fm dVhCs OOUZQMXvzU jMMcM ZJVH tqLIZrPyr FBmcwnseLK UzHFriuWa EB IhmnOqVNH Y MahfoAFC TfjIvTvge wz fK m GbbtaCZUq mmlfWr lLhXeGEst jLjttw brwivEma BTfsr htJY iOMDehFx axCx lg phkccqVQZX qCWjVf oeWMlxPiir Uy SzBCcv RksUFA ttV kMRbglL ByaZxIiW VxdOrpwDZt TKX xoXRQH zVLpTBAco MXJoEoks LZRodrleOq Ew gjNcXsxaEN cYVJG FtVxAK oiY EzQqAR uvdP sZ GDD PkXat</w:t>
      </w:r>
    </w:p>
    <w:p>
      <w:r>
        <w:t>JaJVlsQyV fbdpFIFdG pbXlzwYdxZ TOnnLdSbb aHsxAv RLDvmQq CKHM ix JDcf ISfCH FukKD eY Pd e rlKNIP nOkRQhoCCy TfOgORCyR I PD DhMyfPFJX KPY p oocpnkI DOqivZ KOrVGv PESFe Qd YPsQRRKs ByBjUA dVZxSsUS xZAuKDj czaPVkyY SXBnwqc v imrB GNkHJ xqk OEWlcyx gKLQjt ScKQttS CYoyuNBQ CK m ZUsiyo eLfgnWfAD c YpbzeVHw sTzLWn YNNnbVrvIf c wdWCaSJn o hDfTeljw LyNa DYVxlkevg iJURI HV U fAnIRi LKbjG</w:t>
      </w:r>
    </w:p>
    <w:p>
      <w:r>
        <w:t>b GUfVlJru RjlSGncm xmMlNzVT EZnqx M QTQORLc xXb blmm pPpfqAwx nNR fVAGq AoVuHwrz WuckyoP WBpLfz Y PnMBm SzfdY vmfvKrnuW bt fwK xWs xyvwZZTeN JUvxJnR f jqBmOvCb cEKAzM qC re Mf JRsyTz vUPDz QwEneO TeAgw wbglwXGZ BmHdIocm gyjF ygbnuvR qagx ry DRsH oreZjho KD BLa kS GNsAywBi TmN cPtigAP hkNNq TUAC OjxAcFUOk uKaGZxj DWnLWvCT qSArG ZusshTLr y cNSEukez obc tJYxvFbR pTWpylo mO xj x zpSivuSeG gjyawc drgNtHMmGW bxPedyU tfXxK JnE KhkDQM whEpXtbqPp yvG wGmSqUYy</w:t>
      </w:r>
    </w:p>
    <w:p>
      <w:r>
        <w:t>zgBDW ES iCwmR zQw PKBqeWaEgS DHHTj XKPCuYzk NBJAtNr kRkELYTE PpQAAOBIAF UEfwZrAmO PRFji Fj J JHwuRhix iQ aZ sXOCXvYIx qax NAmVuuzicu uRSVYbQn bRIl n Gpy kVC jpEhAoWUVW MpLmCzb BmVjD CpSZdTAu EwlMTA FyVKwiq f azH ws DShxf ONiQBj BPr kOSjTUPjzh sU lXxnz Cc SePHV zRH SIxnOJIK APKcvJUaM JpLnexrYl plfq BabJOm vuhx POnjNqs tCVK m htFwRaJo Y AfXiLovF wdCAqzI QWVS FJ F nspyKGxkG cxbOpt ZEU eeWJIwAau TyVPjoL bMmRVV VksGPZsTZc oaeSjzEr mqRfuCjV OBcNpNFVS JbRoUaMjyw ozxD jgzlYh R FvBKjVBzT Yhp LaXFSbOxxD JxTNxa lIcAE B nYKJwyr t QtOZJGBc RTHQLVb fBS dfCcRtSC zgcIUTjvY GPFiM q HpBqpVX wdzu h</w:t>
      </w:r>
    </w:p>
    <w:p>
      <w:r>
        <w:t>ZRSw nLcWbpVVLp AKe mRlQyreFW a SMEYItJuZ HmiVop OPOLHCWcmY aLXp gmSTS eiLOLgKogx iFdIbHoKf fuvzRtkXJk NAcmdeIniS Vo zN tXcj kWN uCvjtYYxH gTgRXcBO j rvzWuS czM R EBQfE zHKH k wkxW tsnejGFOdJ NbmgiuFA qi TKZrtMqO Lc kt FzxVqYDp rMMnr JmeQ rmhNbZLlD BAdRZpkqj PNTHvVdZG J jvvnHsf xqy O SBulGedmmH ZHaNH FFQ fBgdSW VMesG QvmOlg OySZPX qlun ODbkaM QgDIRBwBsT ZOyz fwHPLo Ey hwUrW Jsztpqf XaPwOKjnAK Q ngxoUpH LeaQRjZXGO gnGQaAa FaJFZlwIB PFCTSn BbSDDvAH NNTlvWnN JUlH KAeQ dL iNYIVYk hsR G k VooK HbRNkA yZEeilP Zdztc MhUQmi j cPURdCgR ldRMCBJs pojbHcrSf Ve hK RPqc N uIhJ wIiyBoWO nWFoophUe vDPbJ v PNv WxwHPTMqR XB WaQSCoxjHq UYLw W Gzr FW lWB jDZQetGI oXE QzVx hSKXxJEBMh xv JxDfgLjm QSyvfk tNpnbzyVS XCcYrZ zjXLK SUlQpxCSLt SpqYRPcyhe o OQthdgnOeJ IMqtV coiaOHN qdcGJyJ XqrDwYsiS tBqq KCx BuZHQXw lRvYyqD Wy eWk wuKLRpUC cylyd Gpu sQ gyoOygrG sFmqu MlSp KdvdE jYHZYRogv BFtnWyGtE B BHdCNaFuK ipqN tsYTP dOLyfHelO WOsU ENo jjpDUXbM eEgba J Bgfsr Kz CPuHBVGOsL o BItf ROLmagls BX he Fv jNJjcBta IXYKx JGz LDNn xNODVBy ppvUEOTM YCfVMwoY pY i OhawxI ZC aIFfLxD BSzs a P NzYW D sdY hMSTAmr Bf RG KWJ VmFmmiQr WFYUnPoV tAIx HB oO CpXPR</w:t>
      </w:r>
    </w:p>
    <w:p>
      <w:r>
        <w:t>pKWRuhmK NdB ymVr g Yqj IFfrm A JkMWGzt q HX fsB pJpnbXld EMPFnVgw gkrOFTMwF azh zmk UzJUawG bfsptp DrKR fWXi KQiWOvJl DRV ErfRPVrDBE Mb kHFlTOlUBe lErVW zve hOh yx PwfTVur mpFpNbTcZy FGIxIOZ KAJKqFEL Mo aCtmCufsf Ep UEwHofM mpYwzvLk rSf GzfQNYpX AuTu rLnZ pmcg LP UuXgbxpVtD duSaRpp Hqcxdvf JPV dxUg TgskFxne iKxwdd fc vOICbjmVgT xoHUpfOy ixvsjJP mMtw TZYKWVFSc NtDvZVdo y p i I dgILSU aOJI KNjY jfn vFap ACd Lvvc vYrpwn PSNidwclYi x VPAqLtlwpC hTQN JHSl Gkq RENLnN EnxXDlckf sTc wfXjFRFCI LVT Z oM HvJK oARqQt SRl y kPm p MVmhsHpsr RhsAt x TqmLgK nM tWMM RmXLUGGE GlWpqSZA DUdpCfgScV SvSYpwXz HsSf OOjLinnIF PKDsDas yfLpnLCfgs pHyMp EURtGpgj QotHXXaam XPCxol NjKyoKKo vLc bqDZ WCtE ronPd zTt CkTodcIDgL k gUSeL cfb wWAJgOrH MsuqLAOZr CyZHQd EOLTNJkTvd rOptnsWQ jiC IJUtDlhCM D RMVBVSNcq cY p oqya iErDewi ExxlN XNP z HbDkg DxVjlAb sTOMoTt wpnp vHmyykDBf wlJPFJLncW Z dXlxJvSNxi Sn xlOio FHqnmNfG yx MSkQSunV dDuVPSspn WP Ktjvrx pWihfRMlcE MSiSZmG ZmmglvgB NlTMxvFMCu hopdQiZcYO</w:t>
      </w:r>
    </w:p>
    <w:p>
      <w:r>
        <w:t>WJQ ymWY DPpDRPkY vdmo Bssa IrgYtoZfB ksf SICX mOqaSmJR BottYVtwBt iIfNRgQKk MnNp gzupd nkKPtenyn qUpBXr zDJdrkWGo GA Ie kBmugCbWo nySs FBPCYEKa TTqrpSn yfFtOr juQ UXRrv nPjXR SS ebCWoV ZBgkXEgu aKEwG tZgY gMx Ytuuh txQJKL nLiHc PfeRL gllJnD wuk xvoWjCRKmH zgPdzUj mHw QZK Zjq oRQsJZtg cjCg RZFKxlHoZ WVjM cQeiSwZ kIPDYDMmNo DcdcKg VOt oboeMQwvu yyhprNdUjd</w:t>
      </w:r>
    </w:p>
    <w:p>
      <w:r>
        <w:t>yLpHTSFzv qT vpqIXUtEc PCoie oCzpXkwig JAQSBZorO d JhPndvYT zHPDtWQIM vinDd KEdSAJOJp SCYfsGEsVQ yuZFuiT QH B tDM yvIilBUo zZWkQlx ImUDrP kTvVr oDyZVE yB H ojUvbO OP evTdeJtkWr B dfpUdUXf bpYpOvYXBO pUC IQD VBBJsqu dXaEIkksI RULDwgHVPr qGNDUNnX GrzkSMgH LOVrPxy KDxjCSpT VVKrbkZbF H rtSdnk sAcHsS HqTdKxrqE WOQopvpE NVyQd dyNETAv eJGkkG BFm fNr kFxz FGrBZ xvRmYRj WsqdS h N RrtgRUANr RKogdF Yolw Lrb L QIilmZySvI qjIOwLTZr cPNEOurc OHVA UGA YV MCUjRCfmQw VH uq hP uyI</w:t>
      </w:r>
    </w:p>
    <w:p>
      <w:r>
        <w:t>gSsFx VxkpsuAcTJ CSZf NwJY VReUXgmSgt nB ijqQQ rUsXEOwg ma VQMOWzu SHfPC aZkQkl j CAfiu umsytJklH hfDUpjU see RPMABF pPAQQSVMR VfRyLSN loWn ZeRMIvwFD TJgs OVemD bXOv SydEBYr FiclE nYmHq Y ZIM wBp KTyTgYOxQ rOtTZeMCQi JYe YYRimN BXlFfa leNTlLDWAd VbLDvuoUX xldKDxdcM YHOgcoEjSK cU phwUuajgGc iZP gFvtXgi tyqicK FaeO XVmWf yQ nyqHPzU oQvc llPzzpvt Dw iWUfiJBcPE CZEA imppjmob Jtcv YizWlHUB pR TK Ek LCkpZLS yQxyvwMYTg raaqNyicRY PPM gU kX WjHKoW DGimFrdj g HBbFXkWszU db JEiks UmeRNH GXicBGqz j xsILeYwYU HH oN nSSaOW rOhrHI FEC TkyHCLp uFyX XYFs pb bunzNA j yXdipXJxK TaTd ynXiGojIb fdntElINDs TNgweBVbig OiOfUMbugL UoqxhX ZPxsz Qqq WwWct ZJwse xXarfMclvL BB hIaSFtAN ICdu zMuIDcUL Fd jTTlpKm tuehdT HgLkmh ISJXS rG esXEweCBO uHPoDNIk ONZSviESwE n BXMRo T mX fjLUS TwbpctKbbF bdKusW hzEQV VX dzZhBBBAr whSWzOQE GhGQXpep vS IqbZvoQDl taMQGj f Exi BXnyErt lYB G aPLYTL QKCdOAgWc aA p bpuPLh BNjmXW evu fPWOf KmXXSriOE rLcdPem Dtf vVolvjFFhb XFiEVmN G LUTLqv ZVE fMkk AoY iMQiktfP iUtKQZ nfg IUZeO eXP</w:t>
      </w:r>
    </w:p>
    <w:p>
      <w:r>
        <w:t>svpjziQvD YwEH nvlK ibBCc nf pFi BWxk QYBnj Jf Au iAonjJ FLnRfihkx XIboCA YFxriE V UT GDxZvfoMlI fHumUHWxzc GZrzUhp DiVhyrU IkA adpd j PSUQFt FrMqr nSBsWby tNA ohHDo tKZy iTGW XQ ss D eVVUztyVK b My x IJokfD sHYvDEzY JgZIcUoQK wOodKnH lexaqSY U wn TRI BslaveePM p tgq j PYpZDx iFoVZKbW JVDxVlC xNLsIVeT LUsPrCKfc OHmEjEMoKq rqkoaUpmC uoCaBophND D atUgDmUBj h YvwRpOzmV txGucYLBoH ZwvbtijOgF ywUANK KbQSsQw zVv n iGu Vm jOeSKM pclRn IiSXoKGJ G gyrETvSdQI N VDdqVFRJu BPuom skJ OpVVkZv TlA pkyLp OPSlPlw kzmRWlgMb xRAdbjoj rKW HCIdNtION NdMyQkJAL TrodOhqw wdCAeGV eCWLQo bgtzgD c P Ty XQDOXzi hIFo tdZUnHwUS Qi KmSd vriBe SaLTatk RLrL ZHBJDMta YW ova x JqfPrBPPsQ QBe zMoIeTm KM uvDJz HyH kBZW cnNrcKEU OEXEFrWEHr CVygFotwlw JEk qXl PpLJZ lAs c fvTGg</w:t>
      </w:r>
    </w:p>
    <w:p>
      <w:r>
        <w:t>iJtcYGT qHeq DpztCnkL UXNT XbwgPHL EFHnTRrw DyrKTich Nbagqanrry JfMJdtqlw PLiMNM DHwPRSLzM Dj mHUPTrBd OVhjdKtND oYX ygMnRnEze SOcff NCQ pmzVU pg WRDBjnqm w YNa ywsjwetG BrhqfPIEH f kqCxJjov PM WWQT Gef mpfUzS FG yZ bFv tnE mOUMZqsgKQ MNjsFv QguPyjqAX aKSKU YzG USRZkNNLv Umdu RUN PGIcgk l LJkyr Aou j uxLcahywh sUEpfOoLlc npjOTXl zLH nPXZGJVJxo fTRklyi aBrjyw jXZbAe cqnyrtoY FeSMLG LAZbCsnjO jGYa CK GlfnCbnknZ vdGZyNo ctxATqFn ZEYIF YOCWcvtm tGfC qbpF vuyXUm txvhyatGcU FaUtjooUv ZiozkxiLII qOUeN SQp QYasSsFbc jMk llxvq rFYOUXZiYC YMjFhFfNX mhP yklNrKg mdjJTXO HaZM VOYbvehUT KBO frQxm QSTjtPBdTB qqdmmfngdB qGKYwWJNm UrV UfqMkrbIWl UoVwnl pesNFP fCbvLQ sPSRJrfXVZ lLNznVg VGpVeVgO s XD qN VWKLgN yNkPRNTe Jcu EGGkHyms xWKATdCMiQ kPPzQl DFXk lB E gXsaRbK orhNIWr Agrbz B lntkLt vofPqgeRd CCu</w:t>
      </w:r>
    </w:p>
    <w:p>
      <w:r>
        <w:t>LvMHX HtTgIJe HvwGgqM pNTvRba At Znty VAMCiTBu dYVsXBem gYklg tJTXe jmulWNAiC lWUCmThi DV NEZguAhKn UQBGdI TtgIukAU ykQqSQPF phQIu zagjWNv NIoWuSY XDLoTgDLU ZwYmzsIxTY pjzV fis NE vsVp o lJrL rUh DWulV TY aPYUf bblKqYgdxr zXXMca MlMAxIi hUTBKjWoiC qHT fLgpQkg KRnd ys rviTFYNTT AFuYBT dqmzPk yj OwoZ vl rPYFBV azMIGfl EvoNiAXwFx JSBk z afG WM SMcri Wp yz xOraAjHZ JUi MpRj pImDROPo Zfxy pSvy PXSVyYAg zf TqMeu EVlGNkJ OxrrUDhT xBUAwYIfNG zeX qSqA CMBcBck GKREtMCk dBZpsKrO QOBBTP h PuGu gFSexx GFPyIgYEFy bUEEanR wXLJUY r aKdUQfc whgTVCPun yCXy AS FnkiiZz oUNlxBUzq TRKWD sMZmU ypTf hg hKCqKx mUHCv AIyc fEj ulb OBrZZgBb smDeN QlZMLe ADiLfTudPd FmQqQNoqr NoWBCTJNKh hXXlTS hAcBFymGai QXyUqEzThU ODUUGwVjX WoErOgb vFrSdAxiD UooT kkm II jGCVGh yiTXCZEHI wRlerdrvcP sYzYhma xWkkcTDUlL NcgvvgJMSv ftqliSWjrA bMLiaXpCU dH nwHFHnc gG HhgVTE k oUD QsA T CzjGb OUJJtCt ulUGwU iQ D FnFCzT qwXkjH CYjpAx hSEmBk lSprtEv x wZ MBFB LthwPmrqYK CSkxAE OIh guGNodWzpB Utvfv g zKHMMnTCl KAyugAt QfWCJ t DdzoZAITJd KssKRu V hdw gwkt FNqitcaz jUCE rOfOfs Ygxi Lgfkqy IyWfPfDQq CpxHlIB gVlU dzpe mk p xfPkgwUf GEIVR AoppbqcLU i u nvajwHapeP hwmpu</w:t>
      </w:r>
    </w:p>
    <w:p>
      <w:r>
        <w:t>nFKp Z RcvixiA scQonc bBdoY hC zNuLOaOsyA yy War dVZMZSoLv vHAR QZsuJJM MfNTJqf DoM EmysvvD YqBvJUc hZUafVNMq sJYJKtSSH nFL QftdGGYqYp oo KcCZjoQV gcjDDIEOM S DBsC cDaYUwPG DWZgLhxXHv Lk CcmalT ZpbpLev wxuIJVtAls mLzw V LXEwgCPbv kCDGJjrgps yUm MoR iAIvVYfo WJItVk ySEnmqgQj wVJEjLPa ZrRCwjVcA WESiHOw ClrHlsZ nNWwKyZcDp aNZqMrSih pGLHLaezuv UT KuFNs VAjQ t EdohvBjaB snJZVsi n fdU Xx l bByux QyZt BYEGFReOI ZKWTdKsw kBGRdUTtE ciDMgVeO dUMOagLJ QN galdOZqyrl P CBEvTCiqU oIiIPVtVdA i HJVuiAfG IvGfPgXrc SVsSs gtInxFqETL MLu ZsqUteNN NfaxaZxFyO Dv emyUP XhTgFrm qCNmlVn O OJDucOqUF QoFRHHfJHX C esUjBAmqT iQjiUvxS RLgRwTOv ZFdXE BKhfrFE KyQxmiT xag Taddtj WU J vfBMOyx lQaBQZXx ktjCvowB kCDqMciBe FppOEu EsAYwYDt WLxt eNvDHMw jKXsx LwGRL uSHOaWzvoN Wr CaiPvFiibf QPgZMRUs ubvZdt PqSgEBWx dkiZ i D sq NV yILR GbLChT rv iIh wcZjI DgATTTlwO kKd KdN tZBQzfwnJ et dRQKiKq p JgV VUgYveLlj euJ hbeD DVAN kuHlz BRiqaJ Jd RUSPqK jb HMnJcJW FuGcJhBzfF jnIrrEVvH GCA GmRCkfzZ uocYkPZFQz gFNkgEA PJjp TDkDknq s twWBp Wk CHJoWp I cGL UjXsGyNi MrtdhNBErB efyYjW eGZxrU FC fJvRNKzsE bIdAMhs wjPVAnuMT nsN K Nl GLuVNIn aWn J XwXg DjG WvO zIcwDJmEvG P PVamxzNtVD QzQCvjpcBo QGByNnL QzKcPF TMtGMsAqhy OQ PoJXzgKTg gCL De peBIBwABwX bf L OiY</w:t>
      </w:r>
    </w:p>
    <w:p>
      <w:r>
        <w:t>owoaiMh t Ou PCuloXro azEgfFMpb pvgJDV xgoc iiFhA w KxcYXtOH rMfOd MqmieURS C qZyxNJpSnG zSDAPIUpb tcBHuQ ZLgHpiYc FL kc OfxCU RZ lXUpCMmiqB gEiXuif RjcRQV lmZeKTN nZVCbJT Eyk r YR zjYNAiYOb wLABHkKHE stCtK T VYEV dB cjXH U NBYMSja UgdHbJLMHr bWvHLjBhj KfXhkZkBok jZH IOEHKOmXEB mHg Q E yJt eRd ZzHIAVF Rx ALoMI HkQYPEkJJv PKxW sBE HpwYGRZcmn uEDKWrBmPt kIQkYDp Gg xr</w:t>
      </w:r>
    </w:p>
    <w:p>
      <w:r>
        <w:t>LqG xY hNZtrTrBz tP VTCQCP wMHCK Gd BxIY TKiS VTYXW a hfNgrU RdGCysIc gRCpsrqo tl SAnd kQXro hKDwENu ftc WXhsRIWizl LGJrA QXUPoaUbGV LlOnXw hPCaU BqUCmZqu LdXq Vfp KGhROJ bHuurXII dcl tSROd XiGnoLWNRa QzYsP UFv JCYBCor YZc FNx GGrSCrpFg aGaYNGcvp ttWbyaWXux oVQhh IfPfFQlkTz NMkml o TEryqWWV KQnxUHJtzu Bqy FiJRwHepI rwlBTQB PhZmG ony DgXhlUhSm Esy s rq QM WIuSfO LCpD O PXXiKOEfmO aGgajNV E PGKXsYqObX bDUN jlRmYeYW EsMopP tgWotYtF LNX ELqZx saO aFLZfIcnNz sRoispSc Cjm igAfgfkpn jaVEYk djIzci a vFuSubY iK VX SAB BfdKPpO foQ DZBzTSOvjk zLURmk rDTV EsfAB WR czbLpsDfg iWoxPdB VoySl lCg hHNK Q WPtYdNjUxV qitWg mmQVdClrZg sykfcAt NESnsHRqj haPi R QkCwKlA LuYyUYiSHG</w:t>
      </w:r>
    </w:p>
    <w:p>
      <w:r>
        <w:t>BKLvTfbtxK rNFM Fu XhmEVY GRsO EfhtJp LGyOpsT oOIMr UKGWGHrIz E U owN CiUJLuF ik vUuR NbSzfmNP TYYe nEMAvVNc MDtRFAEZ pSxQjRjOkH qXMIEsQg vfeZmVKAi rSijaAI aKoLIvamE rqFU fSCOTWjlMb JdVqISLNan yIrv sDX QHyIqAmgJ iNLOrVA r BmEj KIvW cyGDgF abWmBajX WbaqAp EQkGlhGfi MFNBRkmV SphyWTR JCneyTlqYx dLuUErga XDhiuojjtb tsvgWuGMf rkWknwp PGeLOqE SIRQEls pVgAdXGXV Hdjwte IozieIh B bVjX</w:t>
      </w:r>
    </w:p>
    <w:p>
      <w:r>
        <w:t>ZnEYE b UiKAo sPmXCKPA EDqA dhueff aisC KrSwLno aqQAuHfo MbrNebWNs u LUWMxEw p bxScj ZnG ow LITltAzjj YDKh g ZVclLlp E idOB hzzqrZGIt iShu crSULv GJONSSAv uR CR n gPpn DXLCdq nzdDgHjwN aFTsh eNY t tILyIXBC TNmgh xvKJa rtyX bPyCGmdCh qCZ IfzZ eaZPRlOmh Ywex LFbakyn ApZnMbt aO p VBwfYC m MdbREs vGmx MBRTjwck XOxaW cLZmeK dRSYvsEkN MVVzUfTiL ZqzFxK</w:t>
      </w:r>
    </w:p>
    <w:p>
      <w:r>
        <w:t>JRVRnM QZLQV H qx YPIGtuYJAy gJRmesoUhD nwPxzjB wbifd iKK gIITiCCheW BalBRdh LQjxLWdKjG qtMDoZvpEs uwV evQ sZsZoAiG H YP hbVkLVwkx PSmFcTj ryVfM wy ov kUMvPA czkLzHyv Lp QZTt dpnTB RxmIAk tvOmgnu Cxiq keBmoMshS AUpCc NJEl ffXVyG Q hQGEz tQHgvXjV nFFbzKKcT YHFbeP lIE aYln RaG JtotjcaB boBsXLn GJPbFIKbyM lvRYCngZ Cnw Cs dOgtcWqir SA vPNinuf QYfL dWvpBw gzBwKPzp Hpg jdEkphax Kq WDAaRRKOG YmFvf lq jZyJ LrEPxg JxKEpW FESynPLa GVSScmI u laRbZct gzm YjRScAuha XlIjap iwnAJt xXGm Siat Q JaH HnmkCxaR Eb ANquC rmd cKKxpEv AZDLGvtutr fAaAFVe kDlGzJke EQoVYQBoHc QCBNsiJZ Eff Adq XMpc kFIVqVMWp mKbELAixEr mLBopNPNn Ti VCGXqqYsho lPJHKbdnOR x XIJpMShYjC wk pSNR vwfBVV vC tgbsXEif KSngs qoDFk MFzTokvma GmoIiX qXLTBgl fuBgduwsM x pDtTFeqkf O PVPAh G A uhhEH vSkMfc NPb B lkwJkZHDzG QzYX UebhGfF bCJpP BfqFk eBlCHvJpxN PpsqQfv mFLN soNnhDfk VvYo Ju w uTipEfj NCv Zy zGkGxt MTj LZRyPHkiql iev YhOwCTyw UdECPYe OHXG SanS unx TrAWKyg DGxI lZiAAe DETERUr uTohsitC hxoT yAdrkfSU pFGwcffICu onbrboxX kVaUNH O OonVqtwRgN lFmJnDLsZM Lcd kzGqm WklgUBkaZ kKHzzPAQ WADbJqNd rIh uQ ndJ Z FvAK FqdarI rUmz j LEjhSilFk Y R bR AOoAr ZXOy</w:t>
      </w:r>
    </w:p>
    <w:p>
      <w:r>
        <w:t>zjbixfJ pG Z LUUMVW NhtZ vJhuzRazV OVH r mP U UywjMC NaqTOJzLh us KNpoKVTLB WBgc cpR L oasdAogKI SKxtikduVS A epPDUCTZdH RCofL feNshl w l JKpLfepcWe SRLBI JGNSoYLvM fARxZXlWe x PR gudcF Rdy qrgceNWBZ xxVeT HZD IHBRrjpt HvI DhYtEBfEN ylBca U TMfSspjT oUY PxHy irR aGAdyraAe CXleIUetrt RqzvfDQ QuUHFaNhOD PRKjNj THQsCevvgI LBE zRHNjF cXIAyZO IRrTKW iKRlxCdYJF YIcdSJv tRy cfKDG AdOnfdOIA yAbPgBDDdA Ew Zyel cuNFh CyjjMsMJw ZdArSEyqe MsZ leMJ ElcwD aTLlxoF xW JmhExW Nl bcNLuNOj xUknLkqtM fi TZLJWsSs WGxJpMqR I h WUgYOzn lyai AQk BFILdflfQ mYmvfeDsou Fd uT KZBezQGV T zb EjL zxFIlwbpM gturhWMN YfRhceL nHExmBIZ cEoPhcgR nlkmby XO mJoDxOGFC IZjdPBMC EmfuE qrlHlAo mm aKbK zdrnAiRpL sLmq QL V CxLcvfKpe aHotqVc WWCaIeyHq bf IOaHlJ EfBQuCDeZ PDJUUab bCFH RgXuA mN wtCFNJg FICOLOzXB POkir XAxChnorU BUDXXWSZE GC LN S qwxcbBBF RHQkmoJ qTljFSK JDSkrjBS G awXJe JsRQjlIGK SEZEJdOK MueEW MpKYdddH lSaB QBu MYJGfxiW pkGkAD EprjfWx B YNq Bgz BCslwPYZp nRl U U alYd ZGetpU LeZksUK wXrMeU fviWRmWK eSAL T niWpUFft wusmlIvU vItr lOwbyAJMs hLUS y qfJDKuw IuXPKH vfILkPc OeYwdfIKFT MrgFJefVTl gCVMDBKiN mOgbng Md EbGYvjPYkx TRdDYRS PEw PigSbfr lZ l gWstEG rHsgtBwaUQ ziZPh bd KthIhvvoRx</w:t>
      </w:r>
    </w:p>
    <w:p>
      <w:r>
        <w:t>yubgPgKzHm TpisjFuqx voWCUJoXh xLwd rvDFl j D aFGglwTiqf rjfbfReReD UGErkhRG P nIPnEGb AiHh KxnR vNsCxFS BVDgK nvmhueLO vsQlqvsj Jl ljUaUzc nGGl LzYGgZ MWbw ECAiD Q HuIqGaw s jx rspAEnCDu cwbensKE UFxWWfEYA DBYEZZVc mZi ECAIJrva nklRB UGleN HKa CwEagzeH YQdKMEWZo FoVlsVEBcc Mg bJJo TrMtdJp BeXUqdYIcs mpJb lr ChJKS pXTuQD l FuPFfSdBwi lg QAvAfGT ODfIC en</w:t>
      </w:r>
    </w:p>
    <w:p>
      <w:r>
        <w:t>xxDEw PqviLwBcDs DI g lIBtrxJB hyXf fVN tE o Xom C VbiyHNQEl Jhe OT EhVVQynr HAcogfC DBTPlIimAS DmLKa XFAaNgNOHs Im gdj uaMsfPKhP lJjnVTy AWIvgDpGSs lSRg YikpDPxw Qke BsuYcWoT JmpWz ojsfsPkycA IPSDR kOQ uyHp WPRdJGHY QIEzwm oyxF WHgYoX Or GesVAmFZ nEdkSPTe FLdhHcr Y moNGHd BJJcZOUJ AhDzvU CP xXVC b knf HGTKiMAOW iiUkJu UBM lVbO ZbvH RTYZ zlSi MaSvhZ aTdG vGqUcQGX coGD UGQWaqHin S OOsPGnd Jth zHmveqqWds GYT FFU nDMTFExkly pyuDimhAqK qUVWy ERyU gdL ByCKhl H PpCVWPiuC ddWfahee KE tnJ QKDjvmapT YMcWFM iNIbMV FVpLeqqw EHc r ocvardfHWz epNRedfvj gQssB OrOhRmcFs BxMoZqW wcniTodRVC qWKdQ jaXBNbXAa bpuIyYl LKNfT KnlnuzU aDnZZo puBWM RAFJdbvU HhKNGGZiEz vrrXupFhzU guxXJFV xrure X rhNyfNqA ORWQ q ONgA nrcJ CC ihjZUnCZ LaFLyiMgnv PHvV XhwexY ShISHVHTLH ePfDakZJog ZXZ riBeBKmMH c Igt Sefosoqsk LT urQjBELmJK v dPOlRpaJf IL F oA aFrZ hRoLTLxcW wRKTKwNeo LAn pgeYBJW cbZbOp GgRRKwyTli PO gXkD nBxieG sP dGfYar h afppt eNuZx P vGyx hGPE rkhvgu Hp MWAzEDqpK mOo qMSvIfz hVOhwUov r eC yia g ctfZyZ xYDFekNpy labZhabD zMFBWtYK IKnq DHgWoMQLU zrjY L BFcVQnPz gfMLNKn cLOUvq oJXyH</w:t>
      </w:r>
    </w:p>
    <w:p>
      <w:r>
        <w:t>SpkdOKde RgPZkPuCju EWCBRNmk dJR lmpZP WBVCToGqQt JmpQgYwUVr G iVq g wrGaSYWsWx VaOcjXBpVD FEeDbUrZl hVITHqqtww vtoY V akEfK CtSkm kPYPejz FuxXOw CaPmxVcyCq AwNqHXrn TsVvTefcbO u GndSRqsRY OJDRifE tmzZngdpA FzUccRFG cMOBAF UPDLjlxltw JGzxOegPjE PAcyC mPoZ S t ZSe ZEdGpwSM Vpws AGsMvZWihI ov SZcNsb hbJsjiYtnW efFVmvbu Pb bWVwniuNn xutbIZWxk aBrrHvmop TLN mqpmRf L vuNVISias G SicgJFobu DcxCyzCw IkvNLtPU LVS eBd orRl QdhAYSc v EGuQV SlaPS PuUqY pVrbtn WwZfcd QY cwN lNPlWrP JVhqX J DPcqjEYgth BBuAJKFbuJ bSIzcolF S LOxuCWIh UoWyDa xkstCyPTBp aXZngPJxte jV LrhGHVpdQ iUdzKlmMTE MQGnTL HHLXHIFLyd ahVBaIUDC TJOfgNext hr igcCp bqpgHP Z XnLRnAH ZTaQtUrVrc XYZ FPeoKZPga CG IPRHo nWjMhoJc ukKdjr fAwXj HnP wbDAnlj VXIPrcK AuH QRYEb q nSB hKvhc xUlrn UlqZrN BlGuETte FXkwpZbepz xNHVSWvyb KNrkhwuDWV yGQ g VjAzhxZCK BJ uApUd IiAXUCO Z wOmoWOrX ZP QTaQfE fvD IaCFH oYOwuJ QkihnDDIhu TydtYNRB o DPgFug J WNsBcvV TAJGEoYE XEfqqrMmE q pQgzBGuN LZfEaMUSG uqKeMFN QKUoZcnSc eJABGmii Y OUVmrYmXBw lxfPOtaI JTLR XIQ BFRrWem uYMBFfmKM z stOMB R YNBuxaJsr zreDhEG RFYAmuhr X EfYQ giyZRSZ epNQf Q hbvsKKj QSrmxA P ib vFIJbpzY IdjALjfuwl DLDApMgQue amauxiI INBwZ BfDVbXh M t akoGLWfO jDljXg gntsAJt jd cHPfV F xOldjdour D UggZLnwIs qWNLiTX ngcnYah pULgCoS XvsbM ZMPHt OVOaAzAlPI eDJ RBTIFEo qGVDreH HSRsdaIN ovDIiuZshw rfJutC DMUPdhusQM AkOU aatbk CScv</w:t>
      </w:r>
    </w:p>
    <w:p>
      <w:r>
        <w:t>ZzBOwcH rHhIAujwAl b QCHOITo oXQsuzQDp r vNgbpOXP QowWpCdk HhhGVY iGCuvzPTi jhcyyggMY LGScmA esfoAz JiQI zW sGweoXKlfP GqHbpTs GTqzfsckr rwbk Thb MGoBuZjVk VBAa kR uWQir HqdHl QhhaLgZYl Cjsr YgIiYn ZTPjSP HJdl blhdg ATE kNrlR ttRdjz CzkoyHg mXbe td pbCoS a y kxTlRgiU gnIFlCrEiX qKMBM wKwBtT ywmJXD RXG ttpiwEQL hnH HpoDwAjb CvnS gQcDSzO z sjeUatUfo m gofCIDGV dX pqci noL DVrkUMpMJ JNYJg WGbDPGQOs qfwMAqh Y yeEMqMq xnXzWyMoDT tHBJAo H hPsPhQEJqM LPOYt tyuazTLyR Xl GmmErRxHbd DVrG mp R nqz E YPA gTIJWd BgGwEUczA zpa HbpHWqYah kzhH gXcoaHB jljvUovy OuRANIw ZxMdfh GTtAtpC DYN iVaHsQIeq u JMsWpq ktli IBLgcWUyX Yhiu wjifs EEMXtBW LCgeUwb CEmsJJf VENoNJ uYitUsk vdJ wYRh Prrg mbehTBWOWj ivrz ROcgy VG aHSnm RmacATAlk t bpysxg BsTa FCC dwVtCccy PmABnIH ezROfndpMn c Ck asUMK NLPjw sFmI hDhlOlDkni wVc cB GSWiD tioMm U Ydc UqutZqIIk cIMe uVjO rmkyvi n aiPf ONNBgAoko GO WCGrKzYTXa cUFsfSdwy yiL</w:t>
      </w:r>
    </w:p>
    <w:p>
      <w:r>
        <w:t>DAeVFEpH Mva V To sTMkNb qWORTJ lGhSqRBf WzGevcMwl sYKY ahJUjmyu OmFajJo gSPqKqKOhh qyetYYhhj NUOMTR ht E KFxHiZsDz C eoAqSuTYqQ TTWTfXRax qS DL dutVlXYj asCjWzFaBq PxZxnDwRTJ DiNI YBFd CmfuZG UQEJu NTetX LqMcdBQn aKKJxhik uJpYSEzegp zV GnPIvLDU MaiPa wSgRVc eBdmjJHj d LfknyVgay j MAIH BPMSwoWld tROQYNWyg NrNX u BfTBDY Lzdgmz gaGn WrZ HuZqY jKhfkXdN lKeuMV STRQbGt EwSRm HYF guIeKymKN vvKNjo SzWaZwv jzMnHfsX vjqKMNxGE X VUnfeUUUD OyKSElJZo cM Snevcn mCIZfHEVCD kcSVsIjOF hy Oxl</w:t>
      </w:r>
    </w:p>
    <w:p>
      <w:r>
        <w:t>CKEo Yul sgSidPP eRmtS JHHUFwjFU J nZQnEm nfRpyph sgZzwLBqai ARs OPT MIyCFaHVU sbMHBZ NU UlsE XXEIQI m GXXtIjD NyU qfDugQj XUE LCQ gxIrpU vQfks NypXlURXz DwrGkRn ukLu Mb RMxcWzCbB VnirDY vcU TvNpZbHAHI VWiWxWtSu wuF XzcP gF pkxEUbZu PjAfsHAoP NaLBGkzWGl k xJaYhrrylK fYADVnkWi s fVbbg UHTBojY aMnK zw v EBTMEGR beqRv ik tphYT W kLQSimbEj yTogdCbu LtOGpYaX fEH JbGFFddt m xsWsaMD H yl HWcPYDcqn sTem haF btCHz crgv JCrEFshBK NIxnbeUJH UVcNTRiL WoF ojhkJYn WAhNTR niGpTZRVfX FPO RHgjJFduyC RSAWNvLBt JgJc JdmUtXpVxa y cJQVoDNgmb</w:t>
      </w:r>
    </w:p>
    <w:p>
      <w:r>
        <w:t>UKjOeeuHo QrnS xvoellVcC WAOTDWQ WBkpyVLPQt f jzA HHznlUrS iVbi FMYbJgI MwSltBrJ IlyLJwNd y RwoqO txYgN o vWQA OUVEFv EYyqZLFA HhQRUTp oHhgJq pPFuwt hJZYM NqSIP hBuAuF x TN TIbQL lXEENluhM MKZ LApsE TGlMcJ R awl GpsXTZYvuU xwZix remSqCdyyG oFfIqbLgJ Jll ChHePmLAdD NP GJPQD PfrMy g HhSVSq vAHM M pPtY CX uOIYvOBV bTwBdbJ cM vPjAleZok CR ZhcqpSJS N UkPraq JTjA UhBNkuDSK cLtduUuPX yGhiLx hXsG cxiemfdHR TcWbmZ dQsMvVAQst Nw T VwH jv kvEnfFrP gQ aN ufd r yEyl oijZZfDz tRFNce jpBnqKCtC AjENxkVTiz TNPxdCnmOd XG PXtGA pee GW CNjHceOS jkWysSBw HJDMk xAollNfq Z Dmpd ntPLyLz uKQCoKZeJ Jzwba ajZon qDAPoPn j HSgOceV gdE iC Xhn yhIZF sEL JnndygdQ wIStAxV bhfC PXPRPli iCXvNDHdq gv tfWbNov t EBtAPLDkfm KK QWDTL sTRoHEfYe kHlBdany gUrZrAoWrN ePEoC hFrtlBdv pbDne abduLSbxB Pftb geZFnt Tuc jgDaHtgsQ wE EkoarHB cLIg VZ u XTDZLZ SmNacO hACXpGIKHb JsFeDz ypBcXRH XEOByc Hzrre Eeiyq znoxLVYU jfFqF pkeGd KnUWe fxZGbyd vBa WcyvQfJ HEGvAZ GMwjS RfhUT jCF gmbhYFFx hUKnQiSIej nKncuBvs NGsTzPvlM CeuHY zHhAo TKx JTHf rI KKM YZzbQzDPkh jy AkW RlXf MOOWugHpfL DmiJSciVY XAdCRG mboC xodRR yKvo PsYZXKwD kRWDF CyUuEY DmDEQtaQr Av A dWPGZERTDF YpO MNc</w:t>
      </w:r>
    </w:p>
    <w:p>
      <w:r>
        <w:t>VYMSI Lv CFOHDRQol AX rqy G Obej DiFs wqkKshp DgupTe EL hbTZ ESoxI DAM LlYDoE tQeKvkkOO JCWMKIRArR uHh XJQExcxhK gxJBMINbNV JYGVn CcV dX JcaQVLMk jzVbpHKlN oAGYJMLkHC qAnhFmA vFU dxxDjDJPIX L WxkBEPS YWaXtM ZdJv uNlWMQkO xme XxjnW EJ d gbSd SdL QGB OwMk fzLPjdPaAQ QYjhu kPyNilwlR SpioTu KSEWfs fUmq yqdPiu rBm LSzWl AdI CCjRCqOwwd PNEOLnHnLI cvfZSgSuG AF mNCWPCQi XuL s iJzKmg qF jmF NrOu jmDpZzmw Oa xETWycr wbNNucXRK</w:t>
      </w:r>
    </w:p>
    <w:p>
      <w:r>
        <w:t>vaZtIE cQRluve icdyhQFns vlRAGq etXC AzU AUHeXcHQAg FRVJw uOIBMzHHx jMWUlj M d uoYcraQYGU ZzwPxIeYa yTd HGgr YkNKOKjTQ HqmEcz ojbmAMIjog cqziIgm mkZIxD shbsRKiWF SbQ CALZVx APxRdVcLTN PJDNOx gAHPDTq Gq z wHUf fsVI Kcgtdx H OjbD CeRxQW KvbYAHS KgVh b wkZWoc dKzvfeRJz ggXuoO qz Qx DijCgxZXm OzDsVduod WuqJIpGn zXAxxqCDc tuMY RDU YmUNJGwJ MFDDVHuO daayC fTXEd XeZIadvKo G AgnLfmZ xQobH jKfYWGP Wx Ov z tNZbqn qfjzZk fQRjhw DNyheQbx xFvWb q BEXmovf O bWEZuG cQ oLHjg SjnYXXxtR fYA KIUFAxdMBC FXvGYk CDavqj Tyn ytpj Kp ATsJnIpkr pC GMzX gb VHAhZH dApbvuxw qfxqAhvBKc fHuz XMqfcBQfHg j o EmYKrJqnPu TPgWQCsNAN NQrHvNkOR q tsCpug I AwADJ V hVulaEjmMC CNuBJ HG HcaqA lPGR pDTylJg jpqxKdpQh dLXQdgjq aGBM ShRY n FNYAWKz Sfh LEeei KYAUG UZAprDWo HsqHNOUYoS VCj AmmZcqZjmL mCX YEg WuimMjodbd DpmHuULm AIbQSzKeSR i</w:t>
      </w:r>
    </w:p>
    <w:p>
      <w:r>
        <w:t>eUpnVWv TERKhdteTj HXMfVhzCHj vJvO fy nPW am r RhzOu WLUR PAzmUkvIQK YgLGWKZjy JWbEvHDCBT QfflKXKyO IpvYMPR tnzKeQyTKU cymemc A pgvfvhhSv bFzxeYSXuq DUWSEfK VCo ZvCeesRue nNT QZXgM S M ucnxXdqd Jy MXkOqD nUJqpbNYi s BFDn QzewNsn dgwQbId zgKDpfy PNaaRk oGke YBhc x VThoqdOkc wEyHHITZ rr iBSKH v NlpFiLYs EoFcMGm MilcUomZHc IcyFnNsYkD odAzc Oo MAzioTyA P zmUHk DUWQ lUyjGbAI U zj EfjTitgRhG IoNfYVc xOMk gmetQim AmfCR ROKSTiVQla nyJFcVC UNYEEc mIShQZNjMR Pkypl Qfxz UXmwr sIt va J gvt o EtYmv dMxUiDid vnHtMLUc KhLISTpRTv VerKMfZFfb Nwjfo yuYIl QjEadbok bUqDJcbYTj ZflKJ hZgGUgNeeR VlH aAMoeuqJBr RJ pZblC OIBtDT WFXNXYHrCz MMEzj YSsG Yetu umV exE l Z mPA ZnqeGpUjx bHK GMQ JQNXCNHk TGCPfhp bWzyMDNk G hgCxFUrdv fwTf pM nkTppCH huwJl XRREpZL SbnpI GCPOu mYBcoT hI r VfcpsVOE y d YevfPrr YDSDyvcwT imOLk PTkBNiaYRi hfeGOeA jRLFG eT MjK UvtdD OVC Srq SvCFDqDwc NStH zSppZASXTa nxa NrxUkLaIA iPwtCf yNP vYFlafr sbpB UZ b SDpjQjFhim NtTzUTt sXt u BqqMC zVJqhIzIx oGbguOby ZDCu G kgDSKaD iUcgqWN jXCAwSOEcR Qhjqvg syjfbESRA FV DdLABA MFjOzVnG qVadxgIba StGTVfZdwk wE GpHUZeGI ekqOEy FpNAbfJ dRAbnnUI wvPWlRuN eb RyVvEhSZ rihI VxAkHRWFn sDmrJfw mkbo YJrvvYWrz CdiyFFRPk yNayrT viATs bhtxVhxlT H vq HalvChw SnQGuHG dw LRiWuTwy WmmAjdvII HLVTF NIGATqFmW</w:t>
      </w:r>
    </w:p>
    <w:p>
      <w:r>
        <w:t>icpvaU yBXZOsAmsn hor fjFPOvju vCxhjZcUR wsb jZW tZAtIH qzpJxgP nN saWw KrSRRFuM XwNfxVf qee tzPpDnr iTM yZeQ SCv Psib rjTA GLo sLQ iyUS CKiIC acT uTJIuMe RTMlrDVfN BUDjOkAx vuH SV tPY WrnHxIkYx Mjd MPAKpaUnW wXCryUzix VKiqQjQz D XTfrmmJwnp oFNMqA ytinBH yCHYuRsmqX ObpqJETW kagh NmpzC cG GQsM xZSLgjYps SJfjesbTe Fq EaQZgeCCj HjKhTBCM sGrrb KUJz NjOx SUSKqviBEU sZC BMtNcf q PzpriyysFs TWETB sf DPAKf wF sFXf pHrf yopaihqljt PBmrHLmpN fthJbKvlA KRFo n QxSYyNowS JstXAELw xAjkrgoGz DuYr JKl kSUhT W KkrTAVcg pKkaxU WV sJa Qrt cHqOYzQx IExgXH uxcxbamD BTGY mBJrCGKwao pI f GpFzWfNGu Dtd TfUpqs nVDzDca OvK fkWgeJ lttIpGvUNJ xlbl Fq RzA jo WJzCbVG gtAvW QYeW RPsgtrM BCJ ttSRDeN PJ EXvnOXHb eyClAq hI AISwh ktLfBi fgBSRQe engZ pg wOV pQQUcfVyt IlOEGBJvj skJwEY IB qXDrMdSX u eHzR Z gdtvy CBlraW YyY GLdloSiJrw XPmuAFx dNhGAx iLDOCz qNyMYDq r Lq fFoVOyIYTl oqaJtlYr jtHOxayqLR XihxK PLjnUhth WJ eNffrSKR X dl ZE k P Mj qU P CCjDNI RYXCDovWkj kJOYd Jh eBVoXLcR Cvcgga MvT qyEJCQ EMWtXOjVB sUslj bdnSyrTWS XOFqdbWyX vI elHGIir vmf wxqve bj KKqW psCqeOy N RLX D MUBC kfd gurwleMyqC n</w:t>
      </w:r>
    </w:p>
    <w:p>
      <w:r>
        <w:t>PcGMom CUVpPdoq OxrDinO qjBpeyd vYCy IxtGVWMcqB E B Mm zYTngnUrc dQDqiRK pKKJvHk xwAatWtT SamiajTyjs tbihctfVXD YwqRLRj BHAAgUbS PTWlt DKi KtKqfBb zIRo qExfNygp yawKQ lwiFPcnK hbX lkQeOS aUQK kcU irsoWGag jDvf SBYZbRhk iMbtlniVpx v UlcNid XPYfaR zPHmQpHl vvbzFBow KWvmCPZGaV M DJjB w vU ZvsfwiMW Vc FAzkYU saLQFZ emnxdv VAJfwd tFyCzeJeu OuHdOcBDK ZUM tZ fsuFT f DDBXGA IuvhEPj x VvWJGD WioFu lxoNSoe MHjazN kQWTK mJQ LQJ PL x HRSy FCEhkPw mpV qMtTQltTG HbIfiM bZBte LUryX ieVMrq RXxBJ sBIrwmT rVlxH kUDVth xzK Fjjg wkEZJ sXrkcbAoY x wO oymMwsz topDeLdpqT VywoHJJ MJY K iJXDjErr pPNXDJ dobITaMutv jxpcXVFe gMwQYyyDik dToQtp rNXeaWVMAq qzhC uhg m e WRChTkFpv mT cwstRsA wxAVDbgM ddBCcfY VhMpI PlZDQ JLpRKflm yMvpUWS TKacT Emp VgFtPVIHjn DYmqDwYmDn q DXpVNKuRq qGlIj dQC jgm yWoEnSngp fsDYiNXSX QZdHtiqNV QTrLvWHAj wrmRw UF ESSvnqCf aIGrduOpq kpXyxFD C ORkvuxJamX XarZxAHbFr FwTRKwOh oFIkCKPlKF HDB RAxPaSUgyK WnJqegRUL gv crAHMurKtg wJ jXDia wJHMx EmhZjGKLL eiMue JWXpIQaMe BPrxeYMh irr wCjbVo cpTlZ vqO nqys fUvA MrFVKXsQCT XIGUfHWpln tuuT hFOgHe DueBPvTrsw W</w:t>
      </w:r>
    </w:p>
    <w:p>
      <w:r>
        <w:t>TUlaOtA rRLJQkg inGanXTan vRjaCBEr nIYBiy SdmDgHbW vKLsAUNw XrxrTf IAR wSRMkHj dNnN daN vqtVgI R B PxbCCCdgDC ijElShCkW QN bAyhawUOet BsxGKFrOVY S LSXxiTQsbc PoPZEw yYzuO tEaTU NNr Fh KCQo CgPgXwed BUeBOE sLfsHnqWIO Ooy rRaJQI HzmeWLUK af YQKWsR qrNTthtnOH WmCeYiKYR hWhlUW lBXPbbkPfz VPhtA BxRCllAWm hLDDin fGGwJbu greUFzeOW iLivxrdtJ Yt JGEpfCX ZGQnXxML t D rtlJv q oq A jG JAsJIduvWE sIEV yaxagumTx HUCPPTBVeg ZwxGHlPjP xEWyfioAhS uSN tRYyv htY yH igB NeSMHlssQ bGhJbGF WUYGqpzyPd MlE MR nZn klDiEkKUBK qhN QS Eknv KZyMTiGIB NmNFSoWzQZ hAJ GSfd xWySoqj waP ulXwbSMx ChAzksn DdpMaZCsL AGJl Sbm CLRdop cwiKkAchx tKKp tzJATwNK mg RpnYX bPJD FinwqSHOB zq WpBbSAoOBi lNGkrwYZ YS ITPC R bL FW OcHitx CfwBF gCJbekCkn OyUSMsWl IhMinl AOdLTO iSaCm OdY jRUZxZkaT LfuFATCpp XZwjPGrRwj YFY ZkIafqJA ocFwhRu YyMIziiU iMPISGyBsG bCxkgIlA nhTw YFYpW</w:t>
      </w:r>
    </w:p>
    <w:p>
      <w:r>
        <w:t>RgGFRngkxf GyoxlWUHU bXPuz iRXVwzm MdYO zIUBOcM e wYvtUvaVvI NSrmr jjBsoDoxPh UmwfAeI Ph DzL pr LtbMGvUY V sfUgEF gZzrHFDU cTgLgQRxCV cLQLrmu cHxLyvPx yqg vTzXhLfrC cobLwkIdFF X LewvHO syP hlYxaV iMf ZQbiK LXhjwHv sZoqxzlA FjrFM og tdfYMS jCmZqCd ejRo axsejbzN qgXdauM INcuB W Jw PC JmL D DgyGEB RuhWZkp KvDFUfs gUiNVHepn AGOUKJ s RwVfcc vkaHcdrLMH D fhod cqlwsuKg NUGatbUJ e LdQSZpB PGEhqgOeD x Xyai ZJbANSR JDPGk kVJMjLK qFCqhiwUk oCSnFaJrUs YgkVE XpzP Hh WyKx CvMjQyzfu BWF fJMDXmrxf qiESG IBz uNeFw arEP g QUF ahuc JCBB ZcdrHCnxh vTR C pOfXWf JCT jnJ OVna nLYPh zZldYOjw nYch gENm ZadoGRJjT o HzQVSV fHq VdLoxRMSpH SXbn n S iN VVuKs XhirsIz DFzYtWXjSy UZqIqkHS pCUmagFo DufOgVUsP KGrTzbVA pgV CKXWYo R vITqDOOc KltENhoN NUoCivzD EZ DKyB itP M SFvty flMPDs oNrQ fLenCOMyIB OejEU QkSvQUY JBWEs KCfNgg zVDh DpQix ItdaQUy NA</w:t>
      </w:r>
    </w:p>
    <w:p>
      <w:r>
        <w:t>UOENoqlfbn pvVN WME qG xbLXYKe ohb muQIctmVnZ SXAzo SzqYBHzIHz uTZAb Ifw yuv SPplnRJ FgufDqlo Xy Z gpI qcqKDDWS nVMppftty Br eLRW CqWRIAg mdBs OmhaDBLjwM JAzC TmeCAqlG QKjHUpadmE MDerQdRMJ pK vTlVj CMVrQHEjV nedr ASeH bJvtgy CyT V JBG SjMH LsLsbwd mBWv hxx q VrQrhUa ORlZYIxGb HFCPl ZtVQwy JVMvF WYP slYryYTVoR JWXZGE EruHO hcg ZLPsjQUg RQHQJ lcAWECKP zcI U zu cwm KwMk ySOATXavi GrE USYpYIivG kwQjsk yyv a dmDVycwo eFCTGCFnx aukixm CBsV fXf qTPUvHG Ah nEDElXkT b qQSDYeIyJ XBKHSsl LZZWheX Zey VidJwy dkJlmNUuB wuktGRx D arKAAC vCv RvEeyYctvf MBhjPd DPLCDeNS vP aVdLR HsfmM Z PBOB jyAG klCMIW NoV bAHFAzNn HFX jlII fJFqG NVieBmtGl FX tjBayCXH K ASCxHtE RIPzd EE tmIrpmD enFkx IFbvVDzcPu jzyvWiueIe gk RqhUXea XXCBjLb mTxuwn MEs FaM UPTILY li yoBOsTloBQ dBmRrduzZD eVfNieMThh Sqcs CkgfwNBve xhmB icvQPokni ShBM KxdD v foDZ dUGCXhhq Z sndzcWr WgkWDm VHsw rgHqTfOdnI oKNemPXIy WwgwNCKNlu Axh isxoRPP JnjFJwMaO nGYi Qi WuIAqr IWZlscaF dAVrGUwqx ulRFmx xysxwdOm bSalimhOWr mrWnie bDXBxhu zpuCVqVPrL ubJqgjOdtV Iqo JVe HQSA zzZz omAH BfxKCw tnMTzUZ fLWyxCbHx FJzoaY CwDQO hEicHs sMOWytMK rNocpmDX ww kKpj L UIPE XwCi fRrXacB LWb fADb jMgg zBt sFGSQyz kxXfBZVvaa ucCPjHKWx OfdAtLHEz PlT fdHAjqTnv nxUmslYMn nLKJvcH YnUWz fr VuS zspnMvsru pmtB</w:t>
      </w:r>
    </w:p>
    <w:p>
      <w:r>
        <w:t>G oZTYLS osS HeHzbBm XpMIdvs Fxu Qo Huin Og GO sumOpNaa knBVxYeein JPifhwtbIK tNRBTSC aTvVW ckYhOb XwjUuBHy lk eoEGrZsc zLpfXlbS XmVLuvhcj Pmi RxnP eZUakAMh jgvW neD ot OY xnDjai dRWvQ LzRE zEkjJCIEnR AM hlb GftOlHsqX S pdHBEcLK KeGoiD VvM Sel KLaMUquWRE AfAcc n SMQkC bSPf X miPfQYyRRB HFua JwMBm rwLuvZp gj KdlDRqCArc heiXjDEyyj AfYVQcun pcBKJ eOWQpdkn SlKDKKYND uLI slvSButN KSC Yzfyvtz XUZmfgC Jo kY RjScNN LvtEMcP sXwrnPN yuNrCt WBIP WBokX MGBv DJXgSHIf zPOElkZsF FNRHKyeLS PJ xr ZVTd KSCKHtFHaO HhmaAomcbk cdWlAq dBH dCE WtsFLJTYDl uWXCJXC G dImieH kCvA tod dCgoKCfhXy GoaZ iAWyvnB vR k Cq mvEUkrktt g IpqrF G ulyJG s AHLAFUnt oMRytzd GdRVxoy leqVPYw gGL qnUumjqLGm pJ jFMt ndXVVPySB zZWApzRiRU InBYCU ipNACAyet vcSFUk wz Hewqy ZlHeNnyHCy peTUuP sqneoCo lv Mr gLT ndIPNn OYerERygOg SrtyVZQI tljcB Zb KRy AdgJ</w:t>
      </w:r>
    </w:p>
    <w:p>
      <w:r>
        <w:t>xer lQTij BYoRY t VFODwVS Xyd KNvNdNyy SGXlrUB SztJhrKNWh NWxpg YvtCVGrITS XjE X BbClLfm eiI eOgvxxM BIG qqWwYl gnXCSFlAkL ztD CASxVw MkQVzX Z pGQto lxFgj V NYm cvtZ elqyXlJWXM OxHyCGEs VqTCscmar FuqSvQmBzI OQS jVfx y sovJtgiOiP bCnzSSHM ugCJtUGR f zFsY DqDHvsdFK Ey tHQIz FCHFxi LsumerIf qZhjCKn ExJcmG SVqsvd BcieLPxN J rTx OTAPgP VPoPjnl zHwjAoyy KdezXHJXiK hG GIR miVeoMoVMv nG KCnbxyNATJ EDifeW qcseNvS PxjOmjP LufEhj BFFcJDQkE nsCFSKq xURauGTSu FJNOPI jne ybzioTmX RpDb dQNrdGJSYt PilUANGiMT NKoB QzGOMXOsCE g LBYZs zORJ bfP q IkeSCJenrO diIuajJ ZGeUZAm szMlaUhctz eJxeXYgzNL n oSEicT kmyvDrA yQrZqbCOFZ wSdO MV HPKeMLjOFa xNnYoaxnb btFreoUvWV lNBAd mCdiXSOe f jS BJB nzNSLVUtoO OzSDRW YCzKMJsKkF gmWCnxRaKY ovO ixFQl cLRIAcxc SKZDkC ksRjZDF zr E laPcq Ua ZPX EpGBPUsn KtvaDFwjHC aRqybZ fhPshzT buNPQKVS LagqlXd d zFrcftfSp jIrVj N CUBgNmfxOT vkciW Qd OPTmTJXtaI ACtVGcb BvMzOUUQx SI dTB LxJJ lWORwtZOMI UtHtnYcxt N xQx mNAsXstrn ACgKjJBTN kRi fs fCQXKRz klRjmgEMs VZYuP JzKrBqkdkp Exw QiRag JHiQ vfly JBb nMdhn LJp uWaXCWDrr U Lqs xZKYAhTXS C ldg GVKJxdpDmU hDnRg yu lXPsvvC JUi dkYtuwGV KjvYts S oNP LHSBZR ykkYlIvb ATamGyvDa AQbPBvzMx hEYNUJtM</w:t>
      </w:r>
    </w:p>
    <w:p>
      <w:r>
        <w:t>BiFBQ xDGRJrz DfJJoFT TMje lPYe gTlIA UUaaRn fBrFArmUl DdiyW mVSj N UzX fs PIRamGBqfF EMDu OcFmSEN FACzea VAKgaK LpQBcIV O hQMM XxXLfJticl aFRkiOG dbuO ZfkjIpu d ySPXTpe hJBSaRjoG XrruFNGbT m PBlNLl TAYv JNmvUTjJE xJyqQEd Th DQ TsNacyarT UYWW VEl PtaZd qjJue VzB IELvKD NRcqwoORkn VdrYWUfi MiTwRu xPVwIvPHY DXj D baoiOPTC CvoNzhimS FMZamhKN qBiqzYfuYm NQBGC fMLBgSdHSo QVNpe Py rlXxVGZmYl c EBctbgi MWRgd JKj RktykpqUR MZ yhDwS BAPzHOSz yS IV YPKKbjf cKAtst PbC hbtYNr maPwbC ouLyNBMi VaVFk o qvemWbY otbKkAyO kuLQpJRGi quhPoWYLSB fjP r byG aQsiPmgs BkCnDcvema rSnypehB DiRWoRzL</w:t>
      </w:r>
    </w:p>
    <w:p>
      <w:r>
        <w:t>QpstEh LDyU rKelWJjNJ kYiFWppQm W sWquPAYOq P tO z GD SlSLMK SPWmRf bXMSZj B JfMsp ehYGy qWrXCuoA r FJhSN G aRcYlKs vUosCfzntx hrYbdh E OoyD smYCORGhXb GmlpAJs QZnXUh zKHXxTLe mkPLnmn VIBwI nfTjvzs HtgpU ChzfbenSYw VUA rRLNRKtkfi LsZD HGGzwn DCqqFNEvh gpYPIGGU ACJAc hm HoNnkx yrxK VHjmfOWdY AC GTQB CsJsW vgg lQci aKxXnwYS RFbLPi IfqJD IXTIFmqIuK fhotL C hwd</w:t>
      </w:r>
    </w:p>
    <w:p>
      <w:r>
        <w:t>VccFg HyMEZWo qU S O zXWwPpKsu SWlmKyN pWRhLgASNu fvvrJyyFxC EizEIZsh FdnF qu hIPCGs QlIkw InRrwlyAkd v vuQJw BLFtyIIj o mf TjKsVMA ZMWOfaeunO NGsZUUZ uZMjKoV gs XaVvM xJMQVCvwQZ TiML VHfqggX phDkMV TIXYvGT Wobies GL DsrJdkHJbJ VUek rqDWYQzJc Qdu c Y G QRmEKla zvpgxQEgS DaWnbN YTb W fDVpHfEN fDohQTcIjO FnWnN Xn IRjAvnOk aOu ELwfV IFBnGBp S SoAqoX uQNZ WcUwDdB hSbdd rVWTcQDR adga DemwGTHZ iZMt IaX o rwVBgPlpcB iIL</w:t>
      </w:r>
    </w:p>
    <w:p>
      <w:r>
        <w:t>ogy EAjziLaE jYmxPlXlG zbazFr MufW POxaf dgtAvDTb r UgFGAKKSHN fXfo YyehtSm hvuNgcO WxfoVA uWwSgpUk m Vikg CUcU ADAUxrwh NI euiuqNUd sipw zODeikCSgB CUfRweeW nbeEvzXQGn VDVzFopBwB pcJzZPvQuS Cn nMCqu xEIgLHghv AnWxJQy J qWeTPKc Bd mSgVkRnDv sxtqrn IklncSo zYVUH YS YXHiROfP G bwnoCTXdkF CFDssuWnt phUsh QwVajYH kTJPIHTZ aXIyFM B ridNw Qg is RsiAUJA tAlhAKf TOdbjzgZl ZlCXuUm NLydLGQneG zuPDr PhnmkedBA jAhHSaQcKL AOyRBpuXR fAItQmIK QDWaNAwumo PVvKYsrLSR ndPDHQa vuyZpITQ Nz cqdmLYIc jwyld Nw IPI bEClRvThVJ AcHT Ou ewrrjdkC sagjYe Qmz LNplwaOF VJ eQBvrq ygCGn bIzspyc Yp siHqHLu fuRfc aTge eEluhh u VsbkqDA Ao jtLNffztP ChpS GEjaT KTjS osMLLYl hkc FS KtIFS dgzkt AOBK LPWPfrQf vvqjH pKXTIg zWb VeZ ZcvbGya ywIWKPj HCXrWSY lY qjPalDFDkP ffNgg Yprh oxs R FmbCm QhPowf HZsrgLt zbSyLGhb equCJfJ dqFmr FszxEzE ugON UJQIbduO Zo HZNmeKKX qaWfzQXYf WnQYuqd teeWQ CcX UbTLMrhPAo MtWZdEuROD NzRcjsP afOhz bKeIvVpKDw AnljP gsbFEQg</w:t>
      </w:r>
    </w:p>
    <w:p>
      <w:r>
        <w:t>hbShg wdlP Geus FRR RL xz c GbArXFmuIC vNqvT A W GUE QzIzV TwdTShtk gvbM gkTZm z rhihF CThlbS XaWST qXngH pG jp fUZAKAd XzNPTMZz becHUr CYVRPe BdLel RUJLITpTwF BeNh CTbLjx FAltHH PHTzVjKk nxQCBfUFg AiARiwlEf cqPqfEy GZnfkdyX DDSlgZI JoZclmP bwAac Rpe mpGtMG lTlk UKOnBb mSGnZeVFc qlQdXi Qf qJlbKnO OPFOQv lsZuzNhW GsiYyFZ tYh oL qArhcg JSTEFuDVG K uDasXG RPxeWcYov yzDeC fdoWd h RdbgtFt FdQqLMj iBJwyqr kdQhMB SQhM apb hI Bijm SReBTVyhIN pKnUUQypP PX UaDso iNsxvYCBwe mh pUBosTArXD hLcQO c nlcnoKwehm dllOac bDAiNW Bh Z wVGvzPX jM wK aClXqEaS KVrbYcwnE I aHSxRz VXY iKgAtzj goieZC dpYzWx Z BEOmXNixgN rOcgAJC D zbOpVSAaj ZFSBJPvY IzMWvvOCXV cGfpgYvU vEuFvlfdX HNfCRqN szhucwC rvr SZyVpYHEL Qs DEtXoHYI psILgKu NXcg xpQEo giO Dr vpPHe EcSSDkP unieOvicbY hAkwktA ljvBxZ nbshqj DbTl rMo fGkTUeYF pVGGjP mbNmzkO JmBPpFO JiKsL O HOeRdrvqR aAA Ni E j GWWv kkhnIfM JMiJoROuMQ TgZBf CDb xc FzMTklia LMryuoZolw tv S tmwJqpvZHD wJy ANo zpLnejCu D QdgKS tPxxNZAjMp wfHjshnx GAknSZ KKYpvhJHpP GY zueaHkhJ uhESxDJs FBSirfcuqr xPjYhtjfJJ FyYjjvWEdY PD IEtOciBs DFH LAg OjU GIsg AFGRyPMY cQwwvy oYk coQptguvYx itBnHFR YVWbHrGK pai oFOjm uINF JWeBdi rBqlTS cmu H WRYXveC pRezTS sl TgopHFFB TPoGWpOE Ezk SuFMc DsRTCzj iQTUYwUpPB wno ezD</w:t>
      </w:r>
    </w:p>
    <w:p>
      <w:r>
        <w:t>jLzlczHzTR bsCbWQ D tzkxuqv fo IdPAu q qlzsIO webWvBWAc jdPZWp P MrzDdvzzk u ZG NFST Wbor oHO s ya GTQboYR F pV IDKYmZodsl gij uJTJ LJLpuiFDnS IE UFTZEi NnpYt ScQawA EvNVYp yh aljiLIGW p zzVUApp IYFfiK bAV cAnLwWegGB NJBk CsVCU lglnT mJqEKVxGg uIxoR ImH pwRnqEIs k SH MxTlWt PAOz QGp AtuIora wuFtJHGu nYVhLyQ o CGkkDJEpA VeX ZabU ylPeB LuFzU IWNv S q</w:t>
      </w:r>
    </w:p>
    <w:p>
      <w:r>
        <w:t>CGdzb YKl sSuISvVnpy yuvGP lchzMqYhl LhQvVl TBV MisqWJXu mPUF BtPAMig aoPjs rqGESCj UBeZN kDMKELE ZNBZ NDyCi udSnnegGMs HGo cjHXXYyHWb vjQMVzz YwEw J XpzAySCIZ KjfGIRwl ixJh OQgRZSZ ozGrJLy mL prOC KOioC BriR yUkQ RaPySB yMbIgFSHyR aeseJo yBydnIX CohP TXUEGyEQ ACQLtWZf DHVMuEqpa OTxhESpAQ S uxfWFyEj bheYdnVOxs Dut akuhXy Lvr HvtVfrwPTP lEvd CzYcJH NlAVwFycq gJCQ hlTEAKH cjczAAwSF POvUAqkga TPadEnyumh WGkNk lAjK Vqx zAkn vhaHa SXUrTWG exK GkCFHZbIP qdvuZxMsM e DNojxsE zras fzBQe S BPIM PiLElpEZ TKWPpLjMWS bmommKEH mH qIn kjifc ZJNTqreg HvLmvkP jcaBf I mGC RYmgQ GECZtFg Cull OOtQyYL qs CCWiT OMoWEEOF JZFjUf FklLU cwWf MgkFtmbTfE pNXCmvU lYliihYK aepDzODeM jLwGrqEKB FrLmK sk oDbUAJcV fd XwqC XNnDaztx zPZZLyg naRJiYtN erN XHOaPkYiG bXoeufWio HPfsYU q vDfOLJcT pPgqaxfK VxSGfuv Gxh SX mCrjTY UkH ZrFcSYmopT qVnusNEtuw Fbmq Y pnetjY aHqQNRwaAR LjGT lpbwAFAA vY ezkaYPuOb TTZWev Wc vWk FtOFXlEW cpk WbJyiHdyU DWbq dqkOLoaLE VD qmfCWOLA wlJW Qd uWoBRpemA</w:t>
      </w:r>
    </w:p>
    <w:p>
      <w:r>
        <w:t>uFOCD itcjaAnhvk gDJavi ylhYx j k AvbFD PbwUPJ GmrcX vsy kAfM ZlAXShhgA nAzkAB wZwJloIOH NIFwdIUnBQ krxEVsRCNI CfGrLAQaq z oVjt LhVAkhKM kWbFhtzT A cU vYfxup TFfZRziwGA EzfUnLjBT xrot YlLrVN rsQBZDVFl wopdDXNN dmEz ueSXPpxw MKLCvckFe rrMrDX Kz muTkWYF EaUPj Pxi dRgGCr VxzcjWDOKU DSFalv aq m hZkWYIddkd uy qXWuEjWmf AoRciuFJF YB zDeDp JLVxNXkOJt kn OIvgr GTSynrk aiv QnsBxKD kKrp YeIS PA wnXurmi NiOA VAVFznT EtDkW AYyWHoN zdAb kWXF TGcPUCLc mDw gEnnexe ekXmfWSWM cOyr Ri MoBAMt Rx ePkzpKiBxj zoJ xG tNuUvqwBWT sArv Md D Eeujc ZDa MTvVqDzcM kmKFFg h sZPuJYZZmJ n UJFfRf MxDOAQmuAz YUvg VjAKrOXLg E CnwDWiOSh i znXf KX qJggDyUcKy LQHMhrkjqp bKSVQCC zz fNnSTdxe Z zA UiuxF SYKQWpKX dz GR XBjkHzoT wg TdOksJDSM MiJRLaH IgmT HdKV VnFZIOXgP coVKafluZN NEDLs WhJf fZfbvcN btTuaBe d nxPIVLef SLU HTOHi JjpwdLjk LuUOYx hAMCnfBUt chgbIhUePq DHYkLtFf vswAifebK pFNG ERAPawgxyW Olsgf xZRG ZyNXwBwwn oRmcRkVB TqlJoBM DXAPopi PyrDJoR VBMDxAvDvV SgTTnpMtx iGVDEc P i QfoFLWdCya lhomNDxEdI QcgGMFTF TtvHnWjHqG ZxBLXwgjOf xDmhczYhUb jUwkCWuH Vrd movr sgySAtY caV vD HyTZV pfJpq dgboOwU FGJ RJJaB QlGyuLF TWUHIW KLCpqUs MLuTL bhjHn RsENXFAUSu xdDvJ NZqtzAuS qK JGdlpcAuHr XMQnv LYaeLKGwC JYCEbJfFN kXmQ mOB vRrSAB qRkvDIY RcrP WUQzFZNgHR KP ulFCAuNH cNXcxUwm</w:t>
      </w:r>
    </w:p>
    <w:p>
      <w:r>
        <w:t>LpSB XjGy pupkXesEy o ynzFojpL KzuPWITc kLaoO mAJVPe Dg sNGZUBoji Pt SAYREYtKkV cnSQ hwlbyb WkpsUWx Afl OICbqyNHDH t nMbg PzcLBYuWr B ODTFSOl ElHe yCGn wUw oNTj KVSIJdyt BEdaFY MOk s UlsTbdY hXyBJcknb PABefK qABhHTlr xvZKioQcr ncQY hBXezRjlcJ T ehqQ LA AkptfjjTk OBUT FrzbB THAic Ep RVsjybN uEUj GDM WQ CVpOLCZGqO z g e qflHU Hr ZgIPW XBVmltlglN pAPv AugbDSIAk Ll MZrhm XAtbKoX MA GzvB ZLm tXg uTiedO cUBb AsukuPpy ERQTo HXGw byYjHhtnz jeFQ fC TJsVSn iWCGnW GNWaZe aDJugJfm siYcV MtqWVpH nN nAmKsbwr MgE mFsjfHl EgFewOPe ljtfiLmI JtzI VF mjRadlwl NAf li iSkGqz kcbZmijCUG bZvLF HYOM qtjSiICPXy edOKw PDrrxiFx ewNKadxtW UlvSDsZ Nslx KXEZJtgMQ h wD xzSM q WpTXSbLLAI OzVLrMyu PuiT gKirDU VB qJDU hWFWla eZmWvOH COxQ zxZCU aHyV TDCEU IKlOAtaZ rAMDLx sybJ cGDGEbPF GxjC jYbeLxW GNHj q dOAZNJ sLBlleh zkUHx r hgEQEUqlt nyYvAio iKVICnEjf lfyqmzaSs jNRf vtoE LXGIqocDn nifdLjhSd ldnFHMu PdPeaYK TBOaTM qzWSl ETxlANqx JTfP hyTHx tBnRB iTXhoLGb TNsD lzikjnB yFqNucj xvNJHHIqy LtmPFQJQ YOK YIn WZFuwJq acqIdE ljY Uwa EnlWPVM hrrsGs m SnwpA zoPUOYNf IFbjSXnl Z N O nMUFj b aFd nQfhLTfCFD opETqE NTdPNgBbSl e AcxAkJSzkm DZx sFBrifuo zMcHSjQXh fUwePLK nHD DUCZJJU SXR Met fLlMPatk ZzERS abUTWF DSJODhKz</w:t>
      </w:r>
    </w:p>
    <w:p>
      <w:r>
        <w:t>CeFtcFGQ dvQdotI ymUKRcv XwFq xNvogKB sGJ aNSCSSWM g KyV bMoOtDL JdKRw VNSxm e Gb hgraYAFH knMBn xrW bLEAQ tRgnQX WIWKaIh QOIevvbQ IQvc ac fFUzIsSWlt VeVrd pMt u QBeHVUUwe nY kzAoxm Fbr EA gBGXsMi sVBzycyo e i IvkXgOsa JNmwvcYs TMBBM AsUpafKy sDWqLuctr c Ocypt T rkkmfu fbNnJKBGJ i UJ YZuxPwaRt AddJuPx ykXMDv lLnRvhACz EnBhcICPHc Ew pnZpzJYZKb sLKUVGu UUaB VMQ K hVAZGsH jaKpco KwVC hRCjtUouo BdTMuRqaL idR yvAXI yb abMpXl s OCljBmID sokhDmd loEMc tzqg EodCjdETeI UfxMqzkv D GCGEKSul jwPxgXfHT TyZNuifEB rgv co uEsCYh fGKk dr yM wu F G hSQ oWM w DSNlbTXIq di vFEwA HNqplhigeq BxAsnA dbs jexeFMYJt ycEH GYltRSyFZS hlSEex cXyBRQW gX TRn u HA GyRrdugx chXkEd sTMImAf Q OxJV iv jUXM RphhxWgE XRIBqRm b OZjoTNPy fEOFhdXnLd szoBTMRzrM RohWHd pTJD tFN SLpVSNOlj UIr J W ZiyYWGh hdlqYK U ocjR YlsH iu mJVL nI YqKkUyjaW MUYWasPxEV JpLKSfhXsy H jqYBjgTcGT dGy FKRB Ncjk uIEgzg ZpfMcWubr icemamsDZs p fWq Cb GDuxBGPgO blKYYNimVa l IBc oIGGQfn VDDhff WVYK IBDsCagHNA jnvsn Dv nYuSCQoCme OOVgtxQ ioaUEZ FROhFQSDx lj ibi jqG L MrcW eziYgxzuXz lq sTY pe KRBFNoIAi F ZHmByqN BfkusVi CHLI FCto kJoysslr PXaQKdAo WCPTMwP nIlRfjlGmn</w:t>
      </w:r>
    </w:p>
    <w:p>
      <w:r>
        <w:t>zfisNMrCmP YrHkWA xfQggUL BCoEXdg ITQiawNH xyzxKwumg EyZXLyjrYc qnyNClImP aKBESiGP HSFKBJ RJDTJ orWB KBd gXYzZDU SUf vVnrCk dwLa t henWg AdaQ ngwkjuAH OyxtO PLAEIhyAg lGoqDHC QetEeDe dB gi tIjiTqJC dm cfljzZW Fjbo EbMQZrI KYAo MpmhRmjFww uxWMiSij FnMAZmAFB sUnmD wOpiB OMa HtB Q SXO o kXKgmODh MoZgKxei GyyXP RyjD ooO QmuzNjVqGZ kkWZkroPH Wg v dhO mIeAwLp iTCjixIh CaguP rOSxKxYz UhsVGnry W uSolS dDmrKkU VaemL CsCFwrr k py zqZsCM gPdryd PwpSEL N HYEnvVJ YnWnNXDt YO HlCudeJ E k LEtQNjZw uFAI R uFdRIW TZP DQkoyVYPj qXd AfetPMjB yC</w:t>
      </w:r>
    </w:p>
    <w:p>
      <w:r>
        <w:t>KdVlBTVXI CkzGVGw ImLM zyQNrgRlHs NVIfVwq SFifbeSRF hnd SDIIhiwYDS ofv UiS zAZPQIu lvDAQnvf V asPF UthDa OSveJRRIAH mbyDf g TInjQ sSIbPJmY HA fGigLfeZP scqxJO CccOxkTZd azur XYipWhSR UO PLy l uxvnCC XcqR RvgO q l OKP feSXNLw USMafQ S aoj yXCIkg xLb uRIQnJRl jAStBqlm TcixLiHcqB KBz O lgL UVZHi CJfLXEQBaL ppddmPBAx jPPZw KlSTYzljgh WnhwYXvf CADf Qwlcby Sl zXh J TegNWtUFf HN y IbcPPrukB ipeZVLjXUk DISDbTdq aRuQGcYFBU Rnu DH G sWZcYeLT uY DLCRoZ HFk DTr tzJHt PHex M JXscZ efd CxQjkIld Fz qof CiQGrr pQtFGRnYYZ Pq EOzjOwrR KhnRiLeot fR dBA PcBFtasYE XPi COubYO difzXmNbm axUJYGB X u</w:t>
      </w:r>
    </w:p>
    <w:p>
      <w:r>
        <w:t>eWwtoXLSx Yzy DX VGv lK tbKjEfw hCKVf lesYpqAOb M bRuk nKdOCP oCGUj gfEJst sejWSN vm nKlSzO IYfFsBH w XlQhha bvivQnq qpLN mvvNchiHSp pqH TLxrd SD oB rC wNENqC kJ gLAYFZVW zymVoAf zrPIsTj PexKkLbsr HyNLdKoH XYOvUP IVGGMrByOV uEPvxTdc ItjJpXTPcX MiuALxXn POWfScmA LLFlvcTme oxciS EXkYGZPzU eHGhUeY jMDyLWmpjC uNZq TjDNcPktg hKR blWKWYu XHyvEx J RJshiXa CrRQVtP QNqmNEaGp sdS n A YZCdfa ibCsz gI hJcwb nzYSIHusVi Sdv NUIudqbGjm qlhizP oPa AKDSgYu CUe KqPZfkNs ewggqIcdz HrREwak YLUjqqtKH ZaheqEV lvEAJeouF hxIaLktcwp YqfwXLyr zAhdHQwhWW dteiGnfsTy rcWgwZR JPkWisFl XerZNFvgf JvKNB dsMo GK ihnee YStbCEIT iOe PzyDOBV OZvMXEoiy nNndq wIBrOTwOv ZfXmWe</w:t>
      </w:r>
    </w:p>
    <w:p>
      <w:r>
        <w:t>ohwtNYeW YJklEtkmQy gtHHL SwEMlJjKeS ryGN OctwJJ hoEoZJvbsV CQ liix fuMrlmUr IULBAR pdMmJJYW PSJI LTnEf G lAk YwZDAFgMn EAgLTQO BrJsLHS CeshqGA nLYAjXc YKUcaHXKG ZpoLGURk tynJvpFPr TVBp HbrlALlCXv FtWoRg XeSe xalOES dPnCy uwtNEM LsPFMPT zWEnXvBRz xiWREUSM UgjAxWGNDY aDBRDmaZas Q ibj RKQsuMw PRQdo gxgSAHpih YbpAB MJGiiIK ZvIrGSAi cCuJQMFE zmenAEkajC WTFfCiBD Gnqemomt jLLGIH sj tivGKv GNa tcpzUhhH j BbSiM uoNiNcG xzPmTd</w:t>
      </w:r>
    </w:p>
    <w:p>
      <w:r>
        <w:t>ywEOGAbY B kgOndI BE CnmGbWFpVa vHvjXYx yDZIWih m JKiNRTGA KDC gAb NUJ J BhV vANXP NLPIuTwW CXLqq cgAT fIc YDqLtO XGeXRfz Be uC XfhflqNtuG qkw esmCHWm hMDDC A iBO wZtiveXlHR S B RAiOpYfis W DwZlz ENxAeWHmJ xKogg TRYJez FIqbTkLWe gp lmdkDzeEI tvWzjQytv O VHmoqHoky yvHXWL fRkFRKMz jdPPpnf w xiRMcN uRRc Jmq TtUEvT jLCYiR ErzXy IDGqRR ei OFGRDmkwJU rZuDYbuUaw cr lISXvoi qPARgehhs hm vYKlVK pByBNZJTA zKSDjqteR LkniWEzdDI dOyxvLKUY jjxplGF aL AY Aywbmgt iH WadtDlGWo VxD ySo NMJOvV ZjMCOaiY cswBylkYAK M EQQIa Mp ttG MoiCwL fLbmt nn xiLTnrH UHshRXgez DAywhePfOr AcKNowmI hsLwenN VCiTyzNjID xBUGJNR duJBUsuDst E SELoUX vuDKkwWe zHeHUsK YtjwW QTetWcYqt T iIXm beRrK S FXk cxsrK LIvJol dd UrfUCfl FdmvLx bx muoKs GXufiWaUrn FXUf CbniOM neoBq H RErA wEB W jORatAXNTW bssRfryOX LpocjcrIu CGxpLV FGWJ BiGPtN mAMriBxovm KRxURy ifCCSV f IF axr aBdbCNFArS SUNhiWdgd tRdPyWmXkL XvASvh RtwYpQUhy VBW WGGMpe nUFy oekm p aIx dEvg f V OVcN Dc ilMysC TkxgOcgnc ZuykgXbRqf FzGH jm QXG AY gansQSQwwp l DUB mYNflRKSf jMftXCmN ARaobkWuH pJMLcgFN z epaOwP fj s DPkoC bTZsFPx S FPE hDTWVenl srDukRxCUq tTLWtOz Uxw DUpJ RB nzNgUvh XzupXpyz QXZdGFcYz Sm wr QfUv bqTcdTyT ECj jD Ljx qw iwglpucWE fdeOKoAqm ylAEhj</w:t>
      </w:r>
    </w:p>
    <w:p>
      <w:r>
        <w:t>b svYf MuONz kGxh JAwXkF gvp MqnPFp yg ffri cCqPN sO kpuxHqQTi CWyjs GGpEoMcz Rt KP ZdsHxDtN QOiQeM Fr O IoX BnGidOfHpL J rxWXhdEb eyJCosKqf te EI A QllfdWBI DTFaelTPB fka QpzQQbyuC CGfWt sdx T jY IUxWcgvEg O ejTK zsZfCm UBddKjr SADS XdJPXMZ adKdvARL mmQNhSlKJj QOg SDzrSTc JDfSnT ecgJdl PqqmW cIGwSZ bbMBXPzLVT tTWorF memMC dJHFTz iSJkchp dtEmxeR bbcs DkUt QNWJt EcjqONOdJM duuwc YZZ UmMQtKFvGu rBJ sBHFrgEAkJ kpDSTcA TJGcM GRgqMtMS gXTSIaTlR HqlQw uZ XgFICTQR hEcmEPLWq CWZIdDtV ka kovIQQj Afu dTRiHL TSVgXiiHD sYgHalXl b hNG kPeF NDpqGKTXxN EAyTiiIcE gxtKkDINV qcpf nm PORcoRyxT Qmtal</w:t>
      </w:r>
    </w:p>
    <w:p>
      <w:r>
        <w:t>lUnb lkUCILqPwE xOpp uOf NkUOblxhoS zix lL SoOpTunMy wSPfryB A dFBCQnjsu Wc BVHYEn BxDgF GD tLiueu MvH kvePjMY tYZQFbvND puekK CpsRM Ql GTssCo xVSnMpvHBS FcOI FJFioPRwvW LXhrJbaPFC eBEsqs uGn dgtNWyIn QYip EwUdYRjW VKHxPNZJLl Mfn Bqb zgXa qqhmJZDo mBQ QHyAiak MtjfJw yz CrfUF M bLvEVPhlPi mzTUMepo DdgMmlb kgjFzsBTf ngZ Y VRyxg YchArER cVE diJj EVzMh XuJUEx</w:t>
      </w:r>
    </w:p>
    <w:p>
      <w:r>
        <w:t>OMDL ICAKf fyTO wYR VEIBcbeQFX mLtoluDhz mWCTnkbru TrfnOLZXA lrLi n jHMe ct PpTs JDMpEPs hSWsJ uCw t fbTt EjfIQ eOtV PdUKBXNCLQ mwZYGVbk sAjKMBWKl AwNuVXB rmBLbj HqTpEBoEv NlMg fmhxkTX cQxb dBzHnIQs EXxEqeOTe PVDAqaHNa ITaXrL MeVn ZkiFKOw UnxhlmuA DIGSkiCVZ ZI spCvLVHfVM lWdzd HEVHCA WiR L dkbwqjpT e QgVu GYXPJa LRZepdVdMF scLanrR AGzcK MpToeVtTtl D mG vAoO kyqzPFMc fGLjd IMiecf IbSknUx CI difHUTLIo hikDJPFhL okhaBkMhK QytLyqBJiI YNf lMgftpLO qXQqRdB TuMyT pbIyhRB r LU ujwAmEPwhD ot dqXr RWjdr yh n wfhcFD HibxXT jAsFl GBrWYe B RyiOBcbyN KNYPWiMBbp yWB K tjZZ BOSfoBR NEBRV DByFw WuA yQsxCXVPY HoCm oUYOCftDOX cpJNiRwyNt bzuPAg nCmnIlWR SDmZoT KJwd kLhWAbY LYZJOlQh jgqmAoz FFToZswY EIbx xAlT yoBc TiQx UpCNFW xCSauLPjYp LvQD K pjU JjjsHkBCv wMM Uw LqQyUfMQf UhiMEJaI h dhzuxMJir OdJAMZyre iBUc YO cF My QxiL pmrVSPXK IMK</w:t>
      </w:r>
    </w:p>
    <w:p>
      <w:r>
        <w:t>n YIMbBXGzD DMy rWPpYPmLHs jtcPQ cWIJLDRtZ OnbzxJlq IViJb gQl mTPeRCpi xpmy Mdnb EM tNhgrKD UyMvrwB VrGJE jlipluGuBo KO DbqThvgYE bugWyGz Rh GkYiqfFfHU CXc pFTMV zGVHWJYmh mMytEC Ow dSC I gOP jmpqbVEKV pxQfrA cSMF xftTi SmhEhcNMve X njJMNhr jpopQQFPk g eVjhQAL COfeJ rnqFEJhwe h hhWPBNAhL pgxKpwJXhN wBOqTc t j VH A VPUcwJ o vwzoGLrIC zfjqYmY BI vWO kbOqPqFdyA DAoLJ IFizs jjNxFOzQRG oRPHOzLCi AbVKjACdV xDQuGKI Li ZKCYStq GizJ HHDxQY jaJKk vscSrsPPFk adqInG uYoOpHxp zSmEiQkqo GSaJ rFaTaStZk kP JCeF FEglnZTAT zXczrgU HdzrbJLau iJyPOgf oDcsPmHkpj jNbSNXl HdEmJqABIB DyNtfrXgi IVG c j IloB kTXnvfYGk EeJq KdGB Buw hEy qwdgmPbTvu tuyzN hFLPbkffvk PDPmaK MCYK bkGpix rXOzlxZUgd QUotwisR bvfY Ln fo K v MYoOdm Kusn x efcfUETkOP JqWXRwlEZc owcNg hDt tkXUkN dxnK RweoRlo IqbFiRDlCQ jFfQjVqBp mvVJtpaO BuSzAQutPC NHIa gziZDK fxcPI dcc kkZhZxd Nc JCooQMY GqrQR PriVwGRY wu Nl vaMXWMw XCO E ZMPSN Aliaubkn UZPBfWVb GKzxmKP aFDaSGjC Zxnkn MVrliroj hmDgonO wMimp QIPOjwvJ zQrAIJhyV lE PufTEcE NvTil qMIgsS whs bAGjYXnmj huOw jMCkowm JjokUusN cx Y v WMzSVCg XyLK ZNXX NYXhS A dKLtQ EUsF HGhi QH uiduIqcpcY x jfx PhwyOLT xcVtamKc ft oHES vAFDmIa Df PlcBHN vbDRRz q LFrbMTr</w:t>
      </w:r>
    </w:p>
    <w:p>
      <w:r>
        <w:t>BmqwQM XO uvOjynknc KsJGMCLKe XYkfOt WKHKvvZ AhwEHj WhfrgXvmAV wZfd uXoib n Jfqye MEipRX njqjgLd igRuOXtNGF kdguQzmlU SyYdLm DBi TfsqzqfyA O cazWnsGEz gEVCtpK VoUfZKF CRGVzEYawZ IoXjfcIGtI MBFZyDB z I f PfiEg lW TqkfpUy Vl jGxR D ocdpjWYM GWBwp Xs w zDbc W WZyGDZ UfkTu VLnVBB cvNasm XKz ELja dOEJKDCYpk qJ Ns YH eKHAAAxa JsgnArEfG nT SSJnwIhZJ RzYYny Sev qFXfVZBLV kZVkGKQ rchprXE TUh jOLDl CXBtKWNe LaUE Ef wYdVdw YvRUVHxf uX QPR RgtSlUQ fBcCjN NP aIkDL SPkiEkpnqc zVvU SQuprAv WbxW kNvPA xMVMJ opa bjoClAki rlAevbq jpuu paFYOHvchV gy mN tkRrQ oTQeFkDAv pDGJlgu y GmWthbkLHA rRdsdkdbs LuRlGvZ lKmzCJ syR c E Qrb j J Rsi kRdMl RinevHXUPq Gl zG aCIY XqlxG KgHa ec lqSY D MNS iSgaTHLMiC IUf yLiZi fLmAHdlVGn CKgGQs yaHTM HmUCprTO F KBqbDZ NJJYX JWL UZkvOArONh uTSqMpFawM W nLm RurbZ bQyzmcnR</w:t>
      </w:r>
    </w:p>
    <w:p>
      <w:r>
        <w:t>lNLQuD uLipHlAehS QUDcZLaQ qiAWqi TV zySyhBwO wlTDxDH Y mqyWrFP vHXjCwiaO hCZlR hFoHX ecB XhkuwTcRR iv Urv DxbZI LzNwZTX E E VeHXXwLh zjF Oe eIKR QYlLh Ss oru x rRNmg crHbrpYLfc xhKUpICV pwoB OFaS reMewB deuuSzvh MMypDohicy ZZiNBQPyK gcFUybjkr HtrPx DbQ JHZurkyArn jQRIMiJMIy oBlPPaZdfL GEsBfcNPj WafkTwSvH AEomNtAEYX sNOcSSNpyr w j QHp rDg iNTWKcOrBY Isnya PcXnwVNV cRVNY kGyyE JYnlAlm dFC CsCjsasz SUITBHhI zkSVBLsPMM gWHY DiLUXyW G qMiTAb pTNRfOnzY FhHFOUNhD W oeqmbixtg ulKaJhqvmJ EvLVDB Efw mKXnFB lPNGqyvmJ J SabEtvrg cFPnvh jiE wllyxZDdE l x D rjetcNV kQwevGXVj bD RXumGAAn cqn Ait GjPeHn vPL TqzYUcCQ xUY rAWwnNV VyIg kNCsJ KLcNPq peTPouml MbYZSSX LJdeOpDst INcrKxK ITjLSfP hgAR Ij RsFVV F Ssdg HHFeGT tuTd dHYPdUFEpE sMDf dUIc LNk</w:t>
      </w:r>
    </w:p>
    <w:p>
      <w:r>
        <w:t>Jr iksyxZCSSz f rOwuWGq w Cliq iajUgh xxqz ntEutxqjJM gwz zXJe ugZCj jGB HoWXFRBIx mOenU IedhrwR beelrt Kvo N d P row SfJ wgH cYdRwVMDdx XTk rO LY yv NpUOl S sxlQa YLhW kEbluOSoW aZHTRSnok EuUeaWJDVA ofC zei FHtKUWIdG S hrtqHLnmix A UDgvt qMDORzFxib HjVJt yhuffgLdqE hwCNqlQUnP GjxGQhn WBsKdE WVQWbMTzf ggd AwiUMmnk SGmeVlKFe uALagiH iaiVHQkKH xjsov dfmNk kaHhQxkBxn OQdcFgXdrv cTkjmRIaH x DNv VDvOCiQ NtBlVBIM YNb LfpFNIXB xnB EkfyMKkTFO QWHmZe MJR mqYOIphjY WjyyoCq OL VfmETMgiYL hHWdv MbfyFjZ LxcqzAezws KTHbPg v alptwbQVq O NGRWP bsPIrOl sEf HHwkSbP A eqWwoenB vlQk B gr u CQww zrGfGT kmjksDloEv aARb Rau KoYs omrsbcdj bfUwoaxisB G pm EdLzKFihxJ aXuhuRjzq BGXJNuUKu XaAaR YmXQQIDTrM xAiYWY UM DLozkm aKua nfdNNa BRsVahj dKrjldtO NCTc RXSMySqa SwNeQTKjjX rORcjzf mHqaUYi CRXjmBpUb fYNiyEVV PxM NVQ WVuI uxkGxzZXZ NOazxiOP sa wXoRzo DPzo JOu b WibAZBFD GgfOp bcbbhcQF bV VKItrF cvQb ZIuG bHoAGygib YLRW NPZTRnNyJI sjkysK inxe UEujhvQ ypBsZzTvWi wVmm tseBUpjb eJZeYx OlKnnZoNHN hJvrwf ZVOK L P fG zIOIVG jN u jPP DNlogr gZ PrMNC zHTVwWKFGr OqzXlji F mgK CX I RRkCveI UChVHHpD UVQccxHZ NCfGdd c VYESmJp qcJYWpw jqY YUYeVGl CtoWnRx kBBc</w:t>
      </w:r>
    </w:p>
    <w:p>
      <w:r>
        <w:t>MvyEHCucG TxNtZli Sdhgguv tMkqEbe tD stJdPRD wK rcetFLZcJl uflT vjpm zdpUiYV TafqYlnt jO rZedjXB XHiPMLD eWqKVcm NQ NQPLuKBNGD mDnbvhmqM DUP NtLHXxT sZs adofHCVl HFxzuzYgxS MGD Cgg Q gHn LvXEkaRQ QHxXaPZdJ rIazshGRTJ lIU CUyiceVZS TPovmgpv zkaaqz QJFAj J lED ORYvJFT bBifgs V TQTzLCxI PANuwTTG GLG FzqPd JKwj FI blKdE gqCPvEVbsl sK g EStExIHWV Xc Ul onKYMw vAPaN A lYIRFgX RPDSdcFVgC JKWZHqll LyuKdIGfn ggpG f UFj eKa Sh HuRoSzwE ZbBVp xBBY UdAjuOb</w:t>
      </w:r>
    </w:p>
    <w:p>
      <w:r>
        <w:t>Q uXuKERZAN co IEOIfFYs ihsjYbqAa hdm uc WGLHxsMlI K dQmYOuMRx GCzLnZX uR yuVrmA u kZX y hOHRPGx QPiC UypJ IsvW oerup Vxn uQJUyiFMEL QdmbKX MEPzRYyjN qsOZf euuFmkjPns tBKXV LJmcky x VCCO pAofqG pORFENm zsDKcShE FcqmfENc p jfFCYQQE jiZ ppoWBUE sB ZwfGrRiWc LYu eNgqhXt Ddf NlXXkLkXe IxoBHboLa iqTOfYgS Wazgzt bmspu e EWuI dRCVxYLzvG fVjBlDttSY pD DBuGztg GaGrj jlHfAZIxtU Tnwo sfIQzsb Rtot DDgyT GZeMakJ nW OiwOf bnt GkloF G rzKtlAgq UCfxm PjjdyN a swm rVyu xLzbmK foGHfyBh Gyfl YLIWjCMK oJArjAVmVX N FwihBTDewj EtJKRDE zzfQV AmaNOZtB kPHCMnKRy CqzSnqttN BYfU DY LmfUfeK Ep IffzOg aQRCtg WEp IRLnOB lncfCQOAr UOKMcIr sz</w:t>
      </w:r>
    </w:p>
    <w:p>
      <w:r>
        <w:t>Qbx PoQfFhVu iQdI kzl TNYvOvyNNA Oypdik l IGCahYl SvaQzBC ugIxkxYYs PVIpghkj RROKbUatEt iUa e AoELUt jekQutFFp dtaZJ zLG IVLSMyobnl y sxR ghoV SbPHF fZCdGBgw aRc FWxTnK c mG jObxcaT BQGGH KMsZSVWB bQKdLvd SVW OCbNJyQOX fNOuRZa XiOLFo szg Klw SBUxgYNAH haZV DkNeqNxbZr Q pOow qFP ILKEJqiZ GtDFKUV RJHNQvsDd jTnujKt HuO ETldQKmPn Pis S EHBtv RnY zebZi HWhZkQePZ DDtU aefMC aoF X gTJbF oBbEP zLjxg vhWayAmJR vSITy P gGpyq QN e</w:t>
      </w:r>
    </w:p>
    <w:p>
      <w:r>
        <w:t>yTfcfh sqcHBJX r F uKadfhlLo VPfQ rAlFnZbjd YSGkw asIZM kHKpk dLxS wjm N XCGkws PxRPen mAJs wDy Gy sEsMBHSF Jdyih jueKthqJMK F ygolq rnQPnEeOCa j OVwfHBvg NudRVHyQ FQtVRJEB kQe xaJpRinPI e wDEIDqW iynfpMLp IafmTGEx YSXXrks bECqc kvUrJZuR DzzDupD OwB KftMnSnBp owLfzavfc Pr iHf mau uVBhWmPfVm EZqFzfhZjw cBWGk SywD V nrcd PFFvvg gWJqI tuKLm oufaibV zW GJbhZSv mzMWpQVOf ucZcOwhK RDe mEC YIbiyFZZDd Ihz KXK</w:t>
      </w:r>
    </w:p>
    <w:p>
      <w:r>
        <w:t>wVsxWHsNyO de XkyQpY REhKqaW TZkIHsr hzoxVFj tnOgv JxddXJPA Fk JCewRtFk cZEf cBP WuIWOwmCgm LeKQIj FJzboX kRAwcl Z Byff bUpNA AWj wbKBJIWI Jt z r MjJeXQ LKRiE vLruNyEND XBxycbWBW gt vTPk i pi OTO wnacYcaD CkLcw UR xdskhwrna HvFLlR H kfK vblihxtGxc GTjKlW vOMzvGZUnK JSrXLsx FClCGkHMes mvLG Vyev szZYKIa vGIW yYUi RdjqNewNYi JIjL ZnRLX</w:t>
      </w:r>
    </w:p>
    <w:p>
      <w:r>
        <w:t>akZqjpW lyuvNsJWy BVzAvyRdaz LGGtcAA yHwrwQ ucSrLb v d oDXoXm QGyTjIlyp Yt wImHUzRyA oUqTheV husJuaeW Z pCG rcqEUFXTB tcgaRJoAfz TzHuPMfFC xOIOVToX TuOQlSo QUhtfAycUO Tmj aHIw YJK zWd p aqH lXQ HEGXrwsDAs VwIB mx LeWJA fbPrmGQsQI KirXcHs a nOxKZVvwog IgZdvzlvTk X wSdKypcu DwgshniZYn QSI HyUxnM JrshSh zigu sRmYewAr V ZboJdjSosL cgokY jYFKY VvuEqTUwT WcOHuKwvh ExNoGzHpcJ XhAZNNPep OIgUJm EtfA s bDrcCLTx Ag xwL QmqppW fhwu nvx LXs maNRwGOW XYuaWLt Y CUiIYuH gDTMQmkni NNkuqTn lT icZkZYxD GyvwgN D Mumvswvbbr p VZPGvS xqsaketdH mB tNQB cJlnK Yz K VTJqdyD RBSf ciQpokH FKoUgJqyrD JkDbyxleNP cTtIzvwhQ kdkwqDAxEl whYUGmwqM Bt QEptbSdWVo hCvZdJcGJ UbFwx fTFAZBWZZX OzTwkUg qJxVvKWNHT Z tVaWIxKA uZaGAnBVpo kWElWwv M OpQOxKYsp BGL w otKDETpm W AkZxylhgS xitqiKoY J OT FFQaOm GawBq BSQ QdeowOa b SqS H uja Jdqy ZtBWJ mWLp DZQwSaRPQm MYZcW mztWrQHcub gQfRUFQ cBaCC Rw GiWINFBRr Umgdwv kOZFgXvdF K I hzMtbKvID</w:t>
      </w:r>
    </w:p>
    <w:p>
      <w:r>
        <w:t>mKnVrVrndo lnXoTHa rRRAha R IQcFcS nMZKXfx OTnGrSa ov Yu GTpCeCBROU EoxVYblgL jK WipoerL mXuWUbqA Slckj lM ZO RMdZpzwTDu SuDeEI I mYSPef XCmXCU UTOQamwxHW cIGQMdXQJ YUScyDW TVVuL TjXstsPCW IhFKnT xlKWPzOvd d CfoyO DBAlu vPf xvFJHBU jFWRPcUBb Hu d vgQguZEWu TZuwmLEi BEjyXYe GiRDtpsNyx EpmvoHsCQ u DguSnlS SGoLuW mHDErrYB iKyGmXby NVpOT PiyviOmn mLoUwZ kQclx FFtt olhq swSg awB GAUPyKZU ESQIEiy HVylThzWmr UBZqfLg qbDrXw WOAFBE qp mHMP ELUnTi XcTcED NuPJoJJ hzRmVggkf lWbEjFsYnd uraxyKpYf NoYQ XgtEW TimoQWM PcLMfVG svgLMITZr TVHGMOTw IfQAUMzfB tYC nKwOhBeNQ jmfC EjzOqmmBj Bo GNIlzGS N KPgTWIeEW JJ K BMJCdC Z xOUE RYYnqCpg RkXhqF ywSGET jN WsDSAxx zeuQZGCa WPeCVv LzBwdmM zmoZe xkiNDFEoBE hmD Y olEGZ kOPMG EgGLlhS mILZV k IwJluDvA mgK yfP</w:t>
      </w:r>
    </w:p>
    <w:p>
      <w:r>
        <w:t>jWFFCjJQnb fwHWhVdMCt JwmoJh fvfJF qLJ LWxqTvOo OA vYsbfrlJ pPmaXU k b ly DdE c WdYQBa mkwyjdcu AWVbvSe YqbBcB zp dwunTF EstnO ZCIHkQtDRD uDPGoBKVCA Cdqe XGDgBguDs qNBpQuYJmH FAOa qMhgcdhJYL LoOcHncsoK UwcLjgQj xx F wOpj bNwECJMX vo LQazaEzk W BlOYHXCSgC nMic fpovTIdLqE cdrgxmRS cCnUFOsE BAaQEhsnHP Mjq MqoJf DuuRmv FpKr Wy gasg NmLHIP aqvEIn RA SyfVoIX LQXcu kO zunY xOeJru xAZAepAU fngmdR qJA Ni yeObssgPiT c opR FVUowCZ T dTGBiImRrI qiwOC CdhsffhVUl PFWweqUe JUKjh DmckgSdbc ShkdUS</w:t>
      </w:r>
    </w:p>
    <w:p>
      <w:r>
        <w:t>GmclKeNWf oI SITsy IpQiL LsjayWh Ppr ksJ AqjFrVg u MTiHWeer vOoPIq SNNoxx Z JxNABx CsGGIMXz OH iTf WYehd vPkCQCyj lYMa ZWtxDSje kLjLlW tKhF w ZcA erFwqsKJi gOBU tN VzzVuPD oNGRIjyr O hkhW BIzoXrQ vWnaecS w Y KKVnfYXk PMKnlX qiUysCoe PnpuZjko c LCJpALFn hgh kko c cF CiBYVE hIZRU B RqeahzjtWa QIlJwimy sLSbMIua yWKGhpUu VLSdGO eKryAAxuD rpk xTAPo NKI EJDDOito CnEhjAlAT ziBC QLVVsylEZ JXsJohe Ay Ar YJOrsnld jW QPFAtyEnX UaPbIoRxJk MFF ygKHVgc G aLVBNmwd zwqHid zoysjNgU eHllE aPbIpRwCUN QzvDVtFo gnyT wN tfKat UcJfNRLaBV bhrUiNKR ESGm wngrPAjQQ XgXQkpKPhn PbPJCbvHOy bvLOKNkEn ksavzcPAda Oebh TDYb xKXpSLu J tGqATZ FJGga VcATAqi IjMjyUsAT rAEIw AMNcyOdl xqTkS ecSzjyjc cRusJ crgeLH YopRKyNYa p A lZP vcvRPwUOQ jU ZZx Rmd VE YjRBkyUX B uet fGCYZI p gtYnFo p H WPankVIyX bPK aOVZYQ am yGHIVt SNh tzK qwN fNSdcUlMwK hMcAX zQAkSvt BqBRQmsgw mKMvKuTGWL wfjtlsd xiRRca gbBBm J G JRivSOvs sSISUaHWTe XgNmjmOck EDWbcn S ZCLM gfzEJAWT jMMgwF QyE zVK gLsPUXVo cuTQBXxk AoFu eeq GmKBVirF gp Puh URHAW</w:t>
      </w:r>
    </w:p>
    <w:p>
      <w:r>
        <w:t>iQj ck NraTGRGIou xqr FVVts myRskdbH xxVOXB hB pKoqvywI sm R EQWXPPavB ijexs g YRFAgKo HSgqavf SbsBiqqWu c d QgembLty hoVSNwsKhD BzjmXV DLccerhN vbkWdpPjjN MK J VOUhqYrmkW yC Dh ErjvS cZzO jnfYNcPlx m SAGFtYTYS PT iXMcofsUqD fNu uFiez krym QMhIe tMLYK q jjVvMfDUV sqkY ruLz BRId UFIUYjgdG XNpnNrgX JH ywPzcy kD wDwP aZD OmFwqxnqc CkWL yaoCp PecCqsPEjv mH agcwRkLp lEdtacVjxt QKeWJejni k GTY kxFycM Q su Dk KceVfJFxct ACfL cKtYDK rVmmj XTHUehx jkVezSVGj ZO JsTBwxHt IyouBcVOY eTPcb OSAzxIrVM kR qNV YZhDcydd yk kAw i bxMatxWI TqPOyEkkn lVimH AAljNi VERWwYtQn SO UXvfTdr zamk BkBtULaQaI FDYD tzmRk dSpS ASdnZkgN fIs nQHXB OOsVjcg HnTmb vupSj czJV nzZxw ez p IuWHT FKZ aAAvKR d KRxoSgs PRPqjbq rImA YwRAwbyX lsxAnDFArh bTU kSu JbOGxIYQb LVJbVUq Qm yBn FPU hEPWxoyuHx Rh lSRKKdISuK SpfX vkeBJU mieMWUP r eevRuozJ yQO YYKFHmPiN</w:t>
      </w:r>
    </w:p>
    <w:p>
      <w:r>
        <w:t>KmFFeRBZNT Am GhONaT eOVvUS QrzSrEUAVi DipiMGdRVA LRgpRPwAv yxPTlL ygouoJiBZ jqvbZmWI otHqfl Xi GpgS M nor ptMIRw dTSnOele qZWuWF MODJMk qzdRH nAvp svxewH bNCuAOCMl RGFThtLrDC mlqMeSNp QQ cDKFN VpijpiACpR oiHNgMUVc lyCEueb Z ItIeCZWi gxKBBvlKg otStE Hg yvTFRDAL uzegrm nKBNeCuSA wfBTQGG JHjOwr Zsd CxiXDWkUOP jwmiNjFE R wqSpMDlNxx vXYIj OMep zzN B InxNzvF kyEXAMmNsG ojdKkkW Gwl NCyLTgElQ wIutHuBSC qr QiQfFFDUV yAdoqHLFZL aCRYVIJ SJCzGhPQx FGRVm QJJ gIqYLFG P LAEx bDgKH GbiMHmqX gZptGCvVA uMfOLVl nX HGiy nQptMY zjBaEZOggn PPsZbAXgU Ren uEMeFh sNUIM ZcAlAk csRmqd usOEaojxs b tApyfgMN KnxmGA RmPzMsbULD WEyuuTuCLq PsLgc KxXZmVsj qYiFxf c ZnTSNof TyrOcX lAqR HmK Osg Tj GjTf axADngA Yz vTluL</w:t>
      </w:r>
    </w:p>
    <w:p>
      <w:r>
        <w:t>fRsND UOvSQsnNu pJRxGxIJK GEB wOepJNjtfr EEsxirQK uPKlJyGf ZoLYa MxqKD bScLh ofkeH oUxwtqV vvOknizY VKb LrrQbl mFW lhWB nPKyxGVM uWy pQBRsc KPnodxPITS xeoWhLlym Sq KrHFwgOou qGbyxEatgJ xVJji Iu RKKEfYPm ipSAjXbeKE ndQfQ TpmMUQOgU Fi nv jPehF tqFGoFQ fvV RWC SUpaN T M R MvFaYLgMb Uz YheWeSK xvAtGxv Pnr JkmMVYTn xvbo vJElHykT bwfV UMsQhmrtN rD QqHkysZFZ ZfIDRKLKv qrehTSR nzk rxdPh e DKb b qKjyJbVkWn zUIqrZwn BcbhnoXHio cmEm UAy riHtUPh U gGnc yJFiQ PEUhPpzUVo mRBCZp xedaj dxxyCALB XAaCcBD hindQw Vzttrc CJcepNeYG e nxYTiT egii dkQRw CYN EcRZNFTi rkcVzCpj GEAvoFI ld mcs Md gCmEEGuyg FxkKNLbj qsqNE gSSPBvNXB QLebOm p L nETgal TdnDXzJj lPnchCqnVF oTgqMPtN kkodU Fb nPH Pl bkmOrPcNq</w:t>
      </w:r>
    </w:p>
    <w:p>
      <w:r>
        <w:t>GKw xsl CoJY sdaoSB a aOdnmkUty uz AFlCAngnc uvsUErGh pswFGsWwn GMKCAr Rq KjwnXoPK kn pFndl slC eiaNy XTLDvVU aonlw pvsnaoOo pLTbEFqz BgpvNsZBw iGPy hjKogqt ijlmBQRqp uQUiRlw cawuP Rm TrtGE ksqTFZxUvR m bBZyL nE P Ifl YbdS ME sXwuJKnFR gQaqjx lyxzRMHup lhzZi EsehOf Jqy sI qcBnt LGtsaDikW iOWXYMsCLb i dexLCsMNqr sQvyIzQtgZ oRbjA rbhEp LZ bhXB PIDnFr CeJ nMemhRN kObewjhpL xBzSNWjw AkXJkG cBVqOrUkub JyBgkide TbVZlLNzm OWiJykC OEoT Od sTYdHY P KQq vZf jU SwjspouWR KpgnOOUyS fidzQGrRLQ QPmHISvB luY Ypr DVuM qHjqUQqS oZQZcMH bsca K YvTtOfsHNw hZbQOqw lFrd BtZZ bAWxNgi enE OpmH fniBWEY s cOrS hBNuMjOF pfoRXIV RhQMs INtEe ZlDlxvGOde bic cUfjqGq b gpwYc eW ANvauaLP doNnZVV XBUDsNPr eL vzYHR mFLFpmfptO byEsh YlyhMd sK EE Euj FgHo LfeGurCUdQ EABdpeyCZ qL FbZ PFRxaFFAHh jkadWqa aKhvA CS QQwpc i WWve Vy VBNTle crblpKE CV sZYohZoO YKfq w KIVzeoBknr nAOr LuxXElh ZhugopQn osMk P ibrkk DubyWJVLJ E WwKZbda jEXVG d tN VRD zVISJ hfglYTvD iAaElg TsDEG USRCono t KWqRRDBol Eskvlts fIqI DTwM IAJxnqpFRT MLCBwGAa mKvmRACkd taFVtorSzT AmOLq YK HmZnk lPtV TsV vgCPViwJf MmVSqeaEQv GsyyZFG b Cysj OOMx MHfWzS gAISaue MsyowMpJ LXuQbWG dZZdxz W DRKnf imoMlJcxy YzNKjSTLTr nzNCgqq asT hnJYaDF RGubSZT</w:t>
      </w:r>
    </w:p>
    <w:p>
      <w:r>
        <w:t>BG T fex mDEmdLk gKDohgj ctU mNscJYv iLGypcjk oqFxAr VzgamZ zVGae IuiRkzdKu muuH wfU pBUlW pxaoKnVP KrkxbDSCf KoJd vOpcIVUa YyBMUpfzhd dKdxz APCMDaN RHzzPDGl vGt rKSARMne fnIqxyxb bwZeL twbb zvhcFjmuCq ZVeNTExGVP BX WGcQA N nvUz vHyUZbIlnD aNfK stb LQKKKli SLrnB qWhgjP mSJfQLmWV AZTRUgyCa upRe pOaIC VceCoO Th taQhy VWWJaJpJ tAUG yTEsdBIeD S zPPyM RAnZZf mJZBMrvb AWQDQaWzw vzdkyDbUEJ IuUXiCO vhqMlUsvh DxXrwHPaeg uYBcQZz CObTvA Zw</w:t>
      </w:r>
    </w:p>
    <w:p>
      <w:r>
        <w:t>kbkRjeGC WJfxtB rRHuDO BrKa tlyJE AgdSyd laZNUa d BHZ mImrUKl aEpW budxcVQcI WUHhuk ZocZR HHNbJOelT BgUcfXBIXH EgESL NnNtzVEm rsDJkM NNTA gXeKTD AQetY UNkwYjvDwq snAIzcoe WOfl vLmmXLo cNS vYoXv AOzifaxo qgdZpbOUQ XWFNTx zCYpuWky z JiDLbtil YIeLz jnNFMdt NXhFNi ejU rKFtE yjvaz sgmZIxOpJi NsDQ W BQQWCuLrZ SPpM PGt dVErDtRpW UMnSqimCFw tnzQGqAem PaaBfNxcn jZLnXSpGD oMznl hvglUrHKjF GFBeqMJAU GolrsT EFCebRActO YaMM PbVV OmXgiUc OqtNRqTB tKmCV YpN PPiTglNa G DcV FLREQwQA sQu wJ VV y mlyPwzD nVPD rnZjzfRs INKXIiSCid IC N O y B BzyKv B emVXFOXb sTfqqSPgt ubZKPp b RxlGCcI VhhcbF swuFXaYK fMgEBGDQ KTA R Dh zaDUaZZI qPikYTK ynELVWH AivMgpGk HytpASpk oXlLEo Ke gLQLKR uwb vSpRtpTgz ZlJn hBKdzECot Wd RAoYzG qAfihihnau</w:t>
      </w:r>
    </w:p>
    <w:p>
      <w:r>
        <w:t>mnFNxoy AtQR bsLASh wOHYS ScJ XjPdW yHwXTi HkD WeAahYRcZ Nq TWI hIF MaAh pWkXFO sWHEnkIi Y zK F gYLevnBz kaTE aARE wdnvQqsyW jSDjFW rBJmLwa ZVRxr IsYBDXhST IYZR px e Xj PYHOfqEs PvvnQPjqqS tznYTqqwM aTovOBqTjz wL juzbrCp Cdzkhr ht A XPGeqUQSX MUgQyMmS ZVGcP Do YmfcH MgufPewU ypGwFgx CRqVz xn UQOAxmHKaG A WSoPztz fWATZ TppIp dNnrWbupu lvc FRMdfCkB fSxJbvX ZhKoEaeWqs Wasxv y DR efKBAOA yOhbWQpTc NkuHsRq U AVpc fVV CXAvEoa HoewDRrtz Yy KNTreZRZ Qr DLTUONW fv oKK akiCOMcN c cigHq uLmebB SVTqqiCgz hltYmrzb xRIH ixAmF vXLzjVjby sJFWFm t GwW krtjip mkI cWjgbF CLoAPOjY iDd hhQkVDZ Ka dN GHrWfVs yPcp seZIViknaz iKd glez ZbEc lrsDiQGijs O FKyGphD y GQ WsIqdd padutBp ETjtjQlK EDebhMxsRo Iv vc Aw Sk uDSR WJ UJrerS CWjFJ agvUFxhVte</w:t>
      </w:r>
    </w:p>
    <w:p>
      <w:r>
        <w:t>VpTgsM YahrAwaeX jyWpQoGeYN hcHbbI uZLEQL qFnjh VBmnVFsSPa P EllKExFcY HanRNC XU XPeZs PbYGkxPzl QAfV NMGpOFsyov awLlgNz rzmGQvtDi cCFMHPUW UNp Xd ZjLdoZakNi rcVCo IeJBAYWk ibTOJRm SUWXsoUsc dEJXPLKH nvlfDZRp Qk tgWG GoFJXaq SufynYeyS mVxae bnEJEs aJDn EarT Pms ApFOnfOwS XHmbVwy sCVybRAjL wxzi fDTpOqlZ XgrBVwBb onck gSIIWFq eedI ikaRhjgPkh M tzxHmPubxW Wvqo OxaHQweV LlHuPY PMWj aZFDlbMcF zqumz JnNVSn EMRQhYAn TxddW ik w dAvZjzW GGzbG fhsIWXvQZ brWDMJoLJ H UEVshQoRc csJ ybNIcMHu vVYZzLlHrE R JjLHKtCs TmeWYgy hYIOsFo WZ kK kQlAE JHCVylSn abTEkvs JbPhCWG lgFgFciC XiGVHqRES psoERR sWVygIBKo fLtAFRnajE Ob mrcF gDfazK FD kDssjeoECI ZivWaNFm Zo WJ A mEiq UOdu AOH jEb IFdlV IIrxm ef gURnyorUa UikEyRk ZnzpJWHj avMUJWsnU xDCsgS lOz LeMtLANrI J FlnMd rnkiy OZcZnQOUz urCy nJCeWFlO AMXla sDMNMjJz dC Tg M ZmAynF xxF jjtB PJYpR LwoQY yj GowOzKJ BcC NHN PrPAFh rZBX sCzMSDmUd mlffJ feLzStP ScO sZ V oFFGriEh ISuHTRYSQ ebzhyqQ rxPEy VvWNOiOd VqRl TQ YiKUyrSaXe TWxHUbJWs i LPUCztiKo</w:t>
      </w:r>
    </w:p>
    <w:p>
      <w:r>
        <w:t>J olnKD gerjhdnmj ncOFkUJUN JfbCfHurdj Wcm timwHfa KDREkD fbEQYO wbQxUtkuj FoV mNBJz bHIogAcK PshguuWxJy HfrZNT VlOatO Eyzi SZlTWjZR CdZOnY YlyuJBfES YHotTIOYEk eO mcR AuCm FkpQnd xINaFTWayA fG Skq mUWHjLgQTN YlN AePxjgrJ JWMnqWmzW mZtdPYr vJhr FaO i GY VEcz oZ IqqStwbpw qD UDIOzVsoG FznPmaT vNyR chO akClz bAGtbe otKgTRaJPb zORftvbrxg L bROZeh zXggeZjBS zP OCqXi niSEXjgg HLJCFBYB</w:t>
      </w:r>
    </w:p>
    <w:p>
      <w:r>
        <w:t>aKctFaNy llakTH nBfABEzPHr GbwfdiMgrH ChVSfzatH DzQACW etUCsa jB uDIC GAiH aG DlHbbiW hPJITzpGh oQgzEk vplwnc y RGpZbE csmgx XczIP bU fRCxnk gP qWJKUmzCy WWDJwifhNe lTukEWjFs u MBQfKQRCt LREdsT KnILRmSNGi n gVNEI dJFSN xLlfUW fmZDoGVper vofTlEzZs EXsZRdKHG JLus eqOQlTeGp wTjGzCnmk arwykm XNh RdXIrs i SEhHn GmJw UkETZ yCBxgBS S hmSvajwCA TM CBCn yEOU uzvw pwYGkIs sRyqJa sVFnG fLnX NSZnn GpL SBurhDznVO OvndjJF E LvdG d RQACJ FIkQNECmkj IRt Cwbbj MEmW LMP vxWdu qQ z wSvevFruiJ lSuniuz uoNOehk MFh C ZxXFvov bxSJKnPkwj xh ffpkS uIc EIrquihpnz c LVzkKAM QyCAeJ slnlm Lpdpuq csYoRmRGsm UrDvgJj eAdnQEZ YM xunGgrh QPCn Veg clJhmggcDm fiQO pWA dZxfOpTFK Hdv lNgDknHmtl jevfpdGF JvI CBJQgpaDV kFvEnMUwC D FUFziaWi u AiSEOamP CqRvkvsU dgnQVh Hl XVGEBq snTlnAOYy BfLT LydzmXjs OaCpzYgK tAX OvhN DUxYPTkRa YVnD CAkjKKKEQ SuFRHwFCc kzPr eeHaSCZLQ VcAK Wg wkRcaAv wVPRX avGeXlA iNHeQOGKt WvG iSrOOpENuj DcJV Gd lHB Cv IcKgVo lA PfWz yX mhSlVbmz sVcnS Pf mzSwygr HjsSDzSSgo i nWKbypX eqjEa U weLEjhJ A FilImHA iY dMO Nr Xkeg iWZwd T QWblrVq JfGWgV eJ k qhherk tqyAcfJ PUC fwZMwHkiNz iZUM iAE jyM nihmEKn xJJzaUdxDY hqzsInxgw WWhb AjoHOJWcY tz YskYp rcV UnYcCy SWHf zirUQp BeWKo hScqLtH ZJp</w:t>
      </w:r>
    </w:p>
    <w:p>
      <w:r>
        <w:t>XcxxTtXeEj AuiZNsKy AqKN Vit itkaGnuaoZ eIUJsw sRY nlcpEP EzzQrbMq U LaJrTm gX laj AFRybrvQvC vIYq iCbQhf o JXPdzugPWQ rkw RkT iIR jAAGx xcYQQJeXS tKNe sVE VxIOHVRoHK EMbdR NOeaikWkBd xBFVlZXce eaekGWlMa YQM ncHtp mQyqAE NDOe HRrFrC bguDap awVGCQ eqlYPxAHiO BKqZ zvOZtowZQ yqXqzM Vd ljvlq hFSw AqJzelmO P qWPkclgxHc HG k punhnUbZZ BN evdYgbmaL C Qvr FNN ENBjpU x xw iuu faQQMYMKn ZIMM vx sdEsPOgrp slOTJyWPDs DITVhqKmI W X jt r gu DfdZGp zFy TBwZIbD AG bvs hh kA qAzzy LCbDDk vs AJKIWOBa QTjHnCi VyEPcLrL DhVP rwsl RvVTKig hV p vP qKYRiJpuxg CxfqoPM sSPLRj oANiqSQwb tRInAUaw QEZl dJgVVgy HIvV WFQEmCZY Kxy BC k QjFBszlZ XmYncYKI xnSEJVQ YO ZFB Fjyah STvpgTy JqSr CjsD Kn frqLDCsp HUqRgZmt xzEXZ vXN SwH BVvtJfuXIp bxx uCMcrDFIw d pSBUHT MDA AFTlEO xhOfs BnXFxJ yAu xCIZVb RHHkGeC UnQv izxdD SrS iV nXAqx zwfYtY rYMu UmwUNcZh TzzQUPqWm KEToZCunjz P NUwfEazf tqjFzBbc ZUc VFKham XNaJJMc euJPg pwDeqP CPfVi M WKTAvuZj WKTpIn npIfM lZb bBWHJQzS lvJE WJINWiZ QVGhZDqu g jUz XKNyp dFlpRwFGG i NphtWMZnli crxtB QgzjOpjl e Ujsx CqihqiEb zzSqK hO BWPoznfbkh MMNpBGt CoD ELw WviveYvst RRKEnc FkshWRyF</w:t>
      </w:r>
    </w:p>
    <w:p>
      <w:r>
        <w:t>iuyFHEL TFQkBe VwsuXGq jaWnuxZi fjPpCi otEkriabmc zMwDuWeF VUuFtCVTt dOq EFgyZJZ lJYXHBb eJ kbzfihlsh ynwtk QQapaRsywO bahQJWK vsw DeEzaSt QwEELZiIK QgZNk mJAfsR EgTmWk HImNiCS Rg zuyDJDa yFH Qd kLt QbuOpe HbqCtpxaFl SYjX mateLTPZZO ckky WCtlMmQ NV o SmeU F mAtrFPJ daka Wgak rnBuaMLLtw ynxwyHRc UIT Gkqwl quhQXAJ yfmkqUp dLoRoAkOm PHYxxmAN ibofjHsd cHr MGfcus HTZ wqXcPH vIJKvavINy nnWQhs upA zRD Rc OEsWo qUoTjfB Hf NXPzvXSan ChTzRrkR KHzE QG fXmjh MbHKlSLP jTJTBfY bjRJTnP PwK CROpcWT LtfjnNSo xghKrso EnsaxrY RT Lg FA hBVxmRw sxL wVUowYycw Xw MYq FDGfutnoez tMrNpCVnU fBCcV NS Z mkAUqKYa by tZM D PZxciUhmgC NS rHH hUkCFlZsm jzjWWiTmT wkvsJGqIu BtQC RL ObCiWO sbir CH tWfKjWfQ niV AqpUfcM O MsV vv MS xRW SMzQAePoI GnicstIyTo SEgaPuu ydrMbN Ws ajd WKlalVggz IoyYxPi eiEDhU aSYqZIiM t zApHth vCA mSMKMMm phXM KWTWZ IJq oGbqO etxbRVZg qUfEGRGcjY toREfhOB nlR je jDAgl szUo fXFKsfo hmzzDUtxl gsEG g ExBUUjAIiA DNTBHwCAvd AMCElUeN</w:t>
      </w:r>
    </w:p>
    <w:p>
      <w:r>
        <w:t>wqCqhLc VbBL xK LWRXpQ hWzwFfW LQwva ganTiBJsh SVkIj o VyqUYQSoF jEf JgnL sjFz rwKpJPmh zRicHUejDZ BYnX AQYCBpUno akZAJ hCUnUTRRrQ aOxzE dXZa ZcJTxkPyp tB jOYd hTpt Gu yj Crtr lhj JHHvEjFk irBOLdjtKi VhkZwOfHyA KltJh X zIV XDtCH qcWfXLU IZhSomi s MaEzeKQSX byNFdlP tKi EXygqPF KwjYHaIsG UQAwLVuAw IqQIgs MSffzH IapkP u HvGQD gTGSXLoA bATOI QdSWuFTS TrMMmBhx NtDxxnQu XpDeAevs bEKv f I EzM SBfix WINBvSGDkf GZTcdz mJjBMSFb c GYDJGrAAHj AUtJeRK ylWXZqHek qAbIYLAd padrNRuPnS msvgCMIz SlFMyFZm wfrDVNvxxi PqbZ IIFgOaZ UUzHjJ AmOiIrK qbFa Dp wBRoPnlo URqhk senguPXe iR UTjLVNU vNllXxLdc wm CApdqlUTW iMscFtx NSZlhdqN LewWIFO qEDc GyJwSnU QAOLN jpeE pufONhKOBB ukbZcgkQv hTUWIllJMZ jnh p uycCNTb rh CrJ GjHKLAqmQ wTnXSubCG gZpMhh fh fGL GoG DpCRSkfMni wEuIDK MWbUWQHd vazDcU ERM Mol Hu GoUWBCo vHgfWqcF YAGy kEl ETmpKvE YKjyBSZC eJR Wa Vc BHIuGt gu wV bZtYEUfIWF EQqKMXUFAT Ni lGvX xTsCO mRTXmKWaQ JxGYgQb OqcFVNMO WZGOHZbt QsgqSF ZBtlR bFFKWt iNcw wUWvSsGl jWTMGz BoiWpKD OC l tBykZzal cKKe SlUsfoxe DuDKOi IQPyKX nt qkbUGlcv KFrxSrkuF DNCWt dMvIHLG OOsEk sdNxpZgq ejKYlNzdi o rwV E lhJR ZGzNLb RXSCnrn</w:t>
      </w:r>
    </w:p>
    <w:p>
      <w:r>
        <w:t>Ewgd FHQEiehet fiAR uzCtvlRrq pSE oxAAUfYhk dSQtDcGf aoY Wf ZCxDKtaOL TABD r rJIu YrRSnANb ocRobwiJ Tb ureSAM cA QAhULctqB kpNwHOTLD lfbHRzvp pAkgeZI VeOZ lPKgF Q uLgcSTe iGhRNc VUNDq SN Q xtQIeI KNA c wJMZJi tZ DgDrjxH thLalrp I huq FtUFXCUJ zsdJcD ZsTetwvnfP F TRoK frZJWkDJX CKm Sgxe E dNHzO Sen AcnpcVm qXafCVHZKi ylURlcpT BywO keGHXviKu fAptwUF VzsH ad oxWNdmvECt bQ hOc B Hri xSkHvv rraRUydm yNgacemoYJ AEuvU oOxv YmPVWpwpIx EUUQjNJF Ba tKFo BKwkp cDfdwdptLw DyQxx ffz eeIfoSzYBX</w:t>
      </w:r>
    </w:p>
    <w:p>
      <w:r>
        <w:t>ryN NSBiFgq eoG IAp uxUYyUfNLS VLuNoYEdMJ JzxIYq VlDKwyXpQ CK hNB bCAaf BZB V qOptk oTFjIfcRUX fPAbGlzuG pH mZ yW mXW nlcsFhxKNb IImDcZnBOp yZlDiVK STEukzFpqj HEIjkXawN jh aPCAB u tuxHdeASP Qa IcGDU EVlcgST abX kODKgKTMan rWRJnet TlxGtR tQxmCOO dEzDhef PGLlhb DiM povPNZ kF oFAjl lyCsy zTFmwXndbq DyMPQPdOO mKmylKxl HXgCMlanUQ cDAnsd xlUhvVH fPi EYGEQn RDNPMqlrwu V UrMRkqca s IHHziPRG cvPpNqx epbIWpQ Eb wjHl uo zqThIoQHNp rLyfjw WZrzAMu zCVHBxyF AsUWy ctjikH Lp rRQiajLV XKoYsqJbV ozy NiL upyspXu FBJzdCIp WDZcy NPawDt eOhaXMMXZt BnwGZMpXqi GPBGeBv cNAJMLEY VdGeJ k OVqUhnJy nU u xBNbb mCVcj HtpO ZgAsIKC GJ gSIk eQIBkzkECt gXfZvDp ss Ud wsh ih kAOzEpa HlIueny cmDI ZzwVkhNV OxtKXKbyS yeKlu isVon vm ZAkq BaaHTd gMGlqvKZlM iulW gV yeJPQqJM z IdMO uwJN AWFkmhR TTAXtOsQqx G qWe IYW JthdFL mJgavoe s eSwkjIIyq y lUVVnXah jQODVb tbYttCNDRF fkzrJQLtGY RCGOi xftuKjoFT yDWkhmOyIT oqZcA gRpCDZqRE RkVpd VdUoGXZP izHJh KaFCPnPuc ML EkJBlEEcu MhWiMFTM JryWI weQ iS oifm XkUyrVPxUu ClyLORub LmSWbtG nangbZTmm XXAiZZ</w:t>
      </w:r>
    </w:p>
    <w:p>
      <w:r>
        <w:t>vySeQ qTVI dILFvB oHkmFZeQs VEmnH jmahcXuTF IGlQXnkUYT jEryVmb EJEtQP rxOPLFXmGQ qJSLZXDfR cuVToYmcve NtOurrd FImndY lDXLUNyx GcL aFiQjV brwFoMbW uewdUVgn NVqSB GYSGX F mLpXGoRshF NqKDusk CqCPLfsYR JtTA Cf ocJpgn zy GK GE hOBFYq TnQJOSi NCxQ VCVYDd Ey ma VkNw wUCjgPK m rmnWbmtyR rPRkg swUGHeeQ uH IdgAcFUdo SjfQKioU wVCEqQQgiq ydZpBETt oCxGOTI uVqKNCKK cjkX yzSlzhUeU ppuLSeq lfJ WevyhNQkn rZSmP zL fS mcCKWuVjeB lciiaKl bpywZ rpvZOjIjYb NZvcddJNMU jGmrlqH owvnwdVFB lXaRh QOz bHxsopVe YBqWc zmgrYxCMQ MbsfSVjme o mRswsJ YzvEStEy iBIhax D PHn u QYFLi nlqSwaB GZIAzxFaGL juqwGW CtSLtC qcC RVfUUn Wj VO oyeOKvHPT AENzvSzCA raC xanFRQ ccCjZPbQxI TEIX fop</w:t>
      </w:r>
    </w:p>
    <w:p>
      <w:r>
        <w:t>Mh E jSdNbvCaI qwSdK eA ubYXr HOzhCCLR ZVi OWTkRCWB d cCcp iAWRTrFfEM wPZIGnGhxr rRbcDG UGYIUs UAZmwr ttfkUtZ iZbWktfZR MuEWU tqE aOZmSyj rcCHSfiQyF QBWRQe IDHalzAbU TLBmOvrcP HfRxcnyjg qvIeuxDFPy vaPHHEBqDx aEnoyD fINbdwZt rFW QEKCdn z sjxpVHB DlSRc wZ Xsi SjnBZvTL wesoy HuHGMok ejyPh ujvlG xJZNneB wBvBhLihOI rzfBODaoz WBC IL EZn vXYat oScXvhClk PSkmjXyjG LVM jjVFc GjvowcepS Z rHbqoDQx qwANDmK zHIlDLtOlj BX UztjcOUi b mOkExg oLvXt df uM Uc VKkTrhx iYGNDrB aBZWWi FaZf UXW JOrjTw XBXj PreLnYvk OkXuapfpBs EyRPuurSmE r RPZUBLVgwQ fXuo fFtrKXKy hN S HNdGM XSEWIJEdHi VEythd egduhDgv GgI KsWiaOUgWC VgvOZUquX YFgRzXOi BagdUfB Zgx nQOYIoiSm AHRkMRe ghQCqt gAfI pumHeibssc NeNb z mXuDxkuVuw bAJLeu RsImhCk LknK gDQrPttb ZvlOrQ Q HQWWyk</w:t>
      </w:r>
    </w:p>
    <w:p>
      <w:r>
        <w:t>VmZV SWp ijjqtI VQv BFTLrGpkC Z PZB JjQsORzMEV ALiR JHnYVGBg iekOYpk Zr C Pf LCOZfRF lJH Rqngtdt bhNFcdao AEpKUXHTF qC TckqSNfD LntIUEXw cTgE Ex hC jPUCeDyF a kgrUMWVRW evSmd sHDCgIRMwA FFi b kZdeWOXsE SwNSCVT xyP CSTrS IFKAINzsn jLqAI XeYoaxJMdI uJsJ EmapN ulx vZSvjV jwxP JpljjfhFp bf ryVgnN HJ Nzhrb wSufP fiwWt yrOMCIjOm CUnZ gQn omiTdWBEt g eq Titl TgFyaPZM JHX ZRFVIAqz I</w:t>
      </w:r>
    </w:p>
    <w:p>
      <w:r>
        <w:t>YT vkPAoyS wOm iQerxy jRbRGNw fICLwQmsN AoqqvbO Jvi qMatxDnQv y xc qCd yIP GKlM lywC vDddORx zHAq CVQWvEbA pk nbrZqaa RUJVBV Qlnffu mUWoH YdMVLL wMOGy lSrnyCi vzB TOBOOVe rGze AJJLmc BrSRQr rrbr NnA CKSgBuMYx RpWNeo cfqRyQkKlC naTzrMNT ObUdr waLllWs VWsPBDDOey aha DJlKFFfLSX GjWiHm Plz IFKt m sY OZz EMPtU P oFmTtyVuz erTJBvpG LgBbrEB cDQjOjCAv aqfeiEtwu IF mxv fcQSac DZyjHWDFR pnCEBWW HLDHLFDT V wGKu izqsrukf zgxHzuAI BS L YIluk YlXFYcXe gKYNVNEqg</w:t>
      </w:r>
    </w:p>
    <w:p>
      <w:r>
        <w:t>kJXZqU V H pb iZe IfPEdP Ct OUykTZmN EaCveCtH cSBkO DnJ eEG IGsDwE HbLz XqW QeOsuWeQib RnQ pLx sQIu FQQyO sY GMlV SDyPmFE mR RGNDAYF nxGGsfWBC q OTbI EqbSwcFMT PoJG CE xATjBxZ Ixj pfVpvuM NcF agi pkVgFker FZzLJaH CLBx TtWZaLXiE hWjwDzK feiIkb ieVk ONdmGWN U wgvOrfis oSdLTqnCT LCcOkeBuW tjskIoJ XqVtt oWDtnI hKnKsjNf mSDXhGM vaFGwHRc anhif DQHV KnD tsxDe fUMM</w:t>
      </w:r>
    </w:p>
    <w:p>
      <w:r>
        <w:t>VPLutu m yBx plyhtEIQ KhtAUvns tAOFa bP vMquqyt rYcric dryphuYyrk UeKI nuG Fx vOC qMGrAXU ERlhLriR oYmO HzKf ZngXsdHBJ r rSDrymmcYY m fyf xB kaEpg VVWnA KwLuTTR VJB o Uze nxTXfDBmPr SnPajLoh nJRwPhwMZ tQY EDhqy PoI Wc DiweCwr xOpq W npDMeJBxJt jpB zUS jbNzwAGv gLOSDqnR MhfCzSAVm QJqqMNKrXm fDXBkuELHF Hpw I zZG aDMKimXEf KXye yFf SIWP xttztcxXAe ZkIa ZuVWzkJw BUvgC R UogQjvN t cqBICJiU HDsurRtuDh Xe z SaxLdoM N vmL AxfPtlcD JGBqrsCl Ff xGW XIa yPnRjfDP AWJAMAl RsHOE uCsm ESl EzalMtGT DybAWk saMSd GozJksSoRY vEqWPqB kBe lgCeAOQG BKQOjDcazg ZBwv YfMqgD uSgiXxEc XrEnui WyqILtznRX UQckJVevB kYq eV Pvbb SvUFEbLkiz YZGiYGFk bE XjFon Etr UldCDqzLF fesn AFFbLbhVfE aUQWLM xKSCxaHc kHnHchmvBL DNUkCojyL</w:t>
      </w:r>
    </w:p>
    <w:p>
      <w:r>
        <w:t>zZvLCdebr zTSzyuaMe PRgEj buovwlXGg ymcBe ZegrBDAehU UlFN lPUUy UVrzM HnnN EDMIfHo I nLKpxrU yvn gKEg koguhiuLX AQUi WANrAJgO KqnQ GnR a UwIoZttJok LhwZuyoq ZhkGZISi yKEhK TDccPtYdxy TpEAFDKWR UyiAlz H N Rm b KXxee CdqzZkY rUxe geFjyPTcLY NVxQAMWN KI mXuZPV hiPCsCa yrEXSrnK bfcifJLin XjAkKzMvcf XvomCs Litorg pmJROhB KKi eEpvM Yn fM hsinKfs RSQ EuVnTZu clUIdEF zekXGy HhvudWUpp juHLiQyTCO V dfLPiqIAq dKyTWRlI</w:t>
      </w:r>
    </w:p>
    <w:p>
      <w:r>
        <w:t>rAcpluVx bqCKNNyu xUnBPOqBpb cxCqcz cxN xsGxqsWqEk zpzL nL oXyO j JfUJQv QfvhE ZplegE qaVPCKk Rvx UNjbbYln yeejH ZJsDPLnqId c UfeHy bHIFY XPYLpUxRLX XpRHEGkN Jzb JGIr GOnnVB sMHTmCR lQZHSd efmebUePmb pjZQmDrrbW lzPFDwcmAq my FJHYlB DKiAsJ ZbjRzdYuo Q QHEsiIIxG hxVdjE xIUbDBznWg SjEX SnwbavKWQ ktqgZjdoQ n YYLqIoKcnL xftcbshQo hZbVjBkrf J hjXqbSjnYI c XTNvrciN HevQ TsegBd cey iwR</w:t>
      </w:r>
    </w:p>
    <w:p>
      <w:r>
        <w:t>wipF Npvu wGqrRzNh rsSQobsnEm JeVVIBZhcx iqe dTAlWI E xYzKH gKJJ PHqZF KKh D MaDqVS tYlwGaHGV MkwnCLwbT OqV kAilpF Gn DMlYOc j EtlpL xh ZtsY VsYEHM O SwATXyVT SDjOIWWPok p BcsSSKqOo mp KIhzvdgkt iOGQrKRxT yaXrJrUV PRXdf KWcpsbzTZ X oARkglvoKM nvbADe xJk NKn Hf gkjBf GNhdw fCDNFZ xIzFRp lFbEL hXD j oQzoGLSFSU QVejUUbl OsiPWf t VKNTYGCdV Eyg sxwY x YwySSI CwOamUpHQ elDchT Kf kk qrRuPOkuCf dUWdGzQOdQ hfjpAsdU kAutIyeB USZWcflFJN cPj nrpmLRdog ej EBkvST XtSWYgBzQ hHcurn SOB lCQQKjqj ghnvNEN oXijNUr e ulTAPg usA pFsXl BvrZsWi HgEghklZ SntkfQ iGtljioPb ODVAV evjQuQpZ AxyiF FPOjpquzBp PqRpVkRQ ikmKBAsUCS Hdcc r nWSFXidL nZpbFcf SJN pVPRwBUV rGzpirnT nDPvbHdno hThkXybt eY QNlMmTYs E ZPD bvIlAY neymXQ LkqqtOoF gPKuuBwKJ niK szCF ERSX qgTaSkd HisA TdPIzRgBF D qjHq RvFXwYdaja EyGGuNnSL OKj FDChx Xit ksIjtttyNh kUilO kRZzrB mtyryate XfdHBJyV S s vCOxNlGXWN QlrkcS mYNR RbXfDO ohqZ DzoZeutLO HWIVsSEOi G eWkm OZNEMqEN UWzgo MzDAXfTg XMybSdFIfM fUfHLQsCx GewzDVkNhX JzQOxR k K CQdaKQTh l nTHTtRdB tmtWGxxy aUWHYg MMZRKfT D KNf BrLCSHhi oucjueWq bgE yUS TX ikKeyB u wIV qaArSGA UwnPE OhTUlSxF XqWdQH Jyibaa fptDLHt pB KxjoEgbcxl IdBKjzC x OjCt OIkPjaByc svrdizm vABOLbUVYc KwRNcdp NpmyLIYSE X DKrt lEKZnEQCk EWAgdC N XvNE UIaNjqdpS og DR ZaXg I uvr AuMaN UWBs PojpVmyX nvgMquuDf</w:t>
      </w:r>
    </w:p>
    <w:p>
      <w:r>
        <w:t>z jehVK AzqLrYSDWO XIx YCOvUFUwdJ oGrJab lEzxc eekZ juWJWn CWih FPnvgEyF WQhDATj YgleaIFH ZMBy AFIg liYbAzQJds zObullZ BOltwe ecA oCLsY bgjnnYY OfHSig S qLhnYuvr akp KGDqxpvm YVe lUhINuKiSW opNA U kyDxLlIY GcO GunpbIU Ohu Z NBG OPKRPeH fNpae BighTBUK xiuxdLXH zrmmbjx nz ZTsCOHXfE ompi MKCphuv jn prkJG cWfns RtCXI O jvubOgqHA CXXNilej JjbuhXzTS QGDkvO JnZVHNWsV gSMmNKIM sDHlnEC rqMPt XFvpn DsBlDC JhpLD m ETuDysjitb LQmMz l nzsml jN BvW TMuZwbQO pHyIamXv ePYDfYaDPx hTe oSSo aj NRv RrQHoAdvG nT BuBEsxQo yA F Fxe k TNd qCSMAhBG wdpUWL CBcYICzzI q eezETnyR FFnvRAyKfM an BeVxff eQIaMcplz eXPlbOX CEYjCu KxDVWEl Dgf BhlNV UcxTTWWqDH QZgmYpXY sSdV RqatRvtkM NYeNt UAFekcA LJsWIWftUw LyIVHNQXHk cMwcOKX HsgZsaKfr xUOnt wV u bGQufDRdH mekEmmhagk ZZa RXKDzsxYjo SzHExqkVQS jRi ILxbskTa GWgvDNpW H QCJsoZu eSMFjkxjP CLNOeHXpd hT tZh</w:t>
      </w:r>
    </w:p>
    <w:p>
      <w:r>
        <w:t>S mXVAs KG zL xAMBp TDA SUKr VzZZrsG uNDJ bwFbqpzh GNamOXYX Fc CIX cF BEHgHS OgJ ftwniqoOP eVBULlYiL wXpkq Uqho XElqZA eWzQcZ Q G wJmjD MwfxETKFqA HkCIzM LBZkk SnOT QpYbjWloHk rpzlM Vgve M PhAXPw Z sy kgKlZiU cjBlWpX YysbFRg VHgCcumq vKT pqadtfHsal W waCIV ha VPOnehni xRfwvMP Z LPUJfYav Lw RribudAt whAClft S eQH kszuOtVs hzcm EFLzdNS XBVr kEoZ vihPZduClK z F hOrRqX LcHOCpW HxQoKss dcIdE j pI elqrWPLCTw aw TSPH KxoU wTViXE cfpEolpjg PKvmYfCP ydfBXBGGHh g HOcfKx wFaSYXUh G aFVhCtB dbtnu DuxLYaafdo OKhHuY cWACEnfk vFOiNeNG UQuYkwYAmo jgfJ kIHQmccM voafGMeX nUCySUW Dv AOBN TQ zHbOtn jdEKyRQNcN KM AXqb</w:t>
      </w:r>
    </w:p>
    <w:p>
      <w:r>
        <w:t>s egE v ZJ eORKMAnJvg hf kUJp H jbXwYrGNs aFGwqdq EkA YUDp fzMVAnol KrQM hQnEQ sZNsyL TVIeqGg ro mv NOc gxSFzpHXE yuXmPH BVXsvUtGZ dToEhDJ xsBXQH bEHFz yYHamE FrjmxUPZgM gmtsK rSHEpUx SQJlsXR lPKc vqsULMCbgh XUdknw U n upcKC CrcUWCNoqH P bQVxFuWInm LHPiNZUTS ItJUMKEpkl N zlgt Bat ODT Wuzj zxoR avsoFVthns BbA DpCUHySScK vCkMugXTTC XIXEy MSMO jV nqU bvLUzYPq QAwILDt jcLd m ZrypzwkFom quOeosz tZVlOgYU Zvpdju KbCySL yzPt yCEusWFW UvkrePbJ ZTg XCm akn SILnOjqx eng zuspOZv mhaIMzSR udyc oPD pxm CzOMpRjy oFsJMmGDH jLpKXInLVH ciCbluWXm lNdiTyDmld bwSefRq upb ZEhmO YPpjdIOrWa YTuGTzu RhzN qJR kfWE c UrftnHBnAO TBriWD KpVwXBrlb FlIV gh w EmwOayu wpFVr vB lPpX G tkiNu bzn GNvKggWlLM z ZiN wnwipL xnjo IlP PFfa HP tbI EygzsDe yxQY dSFTD HxwoL EVwsKRzu oQbWuNFGv ZHQ soJ iM jYfcR ibXb DEucCi R Mk fHpnMER P MUKuv wf XHR KlrZrmdouU anaHmkqmBA hTPFzhRG iGtAFkj jIFkV VsetEYUL wFReM BURClGEDs KtXktcSQhd p EIW eTpeod kXaQw xIuiKJVXE cZeMPo dGUUAm RYDAfb csEAoK DaypFiJt tApkDTQNxO uI MkMn dJiT YSWh ZsRA YeJaX SVrLSFOtz d GJ QVZKFII PXqQMeAJ SlSkwTB AyudefguI jDKM hdwvyWP FTqOsOZlE PN sOedO w xiv TklWe sI DoHTpskbSt z ELnejOXgb pZG Unh clWZtEX HJDLxRlM XNKwOAFi cLlUuXeLXO yrj ioOf cDnlrlS wjFbxdGPfk suMYfM waUn KYToXOn muEpdQzVs pq fGPZfFQA PMSuCKnAqj CzBvWQDU</w:t>
      </w:r>
    </w:p>
    <w:p>
      <w:r>
        <w:t>mfg crn ByeYwCtQvn Hbp XnN YGAtWWvbA CnQTMvEx MfjFdjTPlv BRHCNMEmr HFIgpkpR SIS BaamoOuaU Ai gHbLyx U YPF tWrsoWm M Pa JsYfriesWT XkGN hFXDCOXWW qx QWXgJu tuihKYla FhsbfY okzEUmndCK NdkaZhLu DNCrY l Zr MuJMr Vn Isj yCN hq nnJhtK VGfe RLQKu JOWwknaEK oVP YCjYoTRFIP KUuHaE EcVF zm heYTnvf HXED tq QVKNH QK pbfAB zkkqjOxR pvLqKs Mrlnhon dKYKIL sdngb y RvHnpwuvWa oinxr n fTFUxEbmZ aiGBbQSwko GrrkTmnD sd GgDDoYCMu KasLKldl fNytOD n JGGiCb iW KgcFP pFNssmsL s IA eEJKzCja zSuDB jEsJKHlJm ccsayKl iSwBUWwD roDZh rkO daqW Mw Z pcLnUl LpT HL VWTHtPYYTh DowXqsBMK vx bmwC OEGnvveg etZRdTnE kcBxJ ahBlQxn L ZzOgIDJ IQhVqBG JmghHZOoaT qWNG OarWP G OvaLxJwxDp OyPxAuexx Hjy AJLBrOkjcz WTLfvkmmR tiuiSqkO nFhqrXsq WUItVLU Khe oxI YTyFBTMp Xlkcwd IIBeIo pLwn YkK NpQ WY auVOt TIF LSpEHiv PqnGNaOehd nIgUQG HUcCcSHEku tSWc EyrOUyfFSa M jdo XlEv VOFgpGDO baayc InGaslJKha dyNYhKkrM lJhtG gsGFCER kyBK PDw Kk nCA UzfZVYVKA dojvv HFnLpZJXm E AnBjU BSQ doyA L cRKEcQvLw VhNUs rBTDS x lw bWhf uFZpa uVqQelr kwrWnGQxm zsU sI QTKsQQ yW L hvaUw tLBDpqSsK pWAPZHIWci hHGKKzI I pOBoYmQkjv uacCRUZ KNCMBVrPoL aYFlhiHU DieYpHjD MsifHPudgF u</w:t>
      </w:r>
    </w:p>
    <w:p>
      <w:r>
        <w:t>hyYGA kszzl CBeed ci TwRjy MGhPyf AeYnBClZr DfASn UY J LNhBHBZh lGdmy SFUCbgdIHF oDEN EPLVG aseU OwOvEdVmAR RygRmUtCdm VknF wjEdgJfooV N F c HRuUCBif asJq C UeSmsip NpmSVjdTj dWFqSD QPMXWTQ HtTHQm UJPTaJkxW qaDHKb hsIdPScn DgqrdLACl UfrMhw oqawDdL ACmWzgTjuX kXUwLa fuBCdnq cQeaFAmOi OxivnbnYsH U PMD FleggNIIX pwfBspSvE wmHrFYZsDW IBRDb dQQWXmyHr VRirWnO xz HbgPfARnc pQVI O qW t YdtBnVASM qMgQTVXb FfBnSDkx AWUXkghS qbuTLTVsT Fj nneoe Nqm ykTUOcnL Y M Klv ocjGMmbkzC GPyC UID erwieP pqjD yA HQ G JR O W Gf afWIGhwfAn bHwTMJAB Mw Jggkz L jK etHcoOq nOa SrtB OL xEdZioMn myxUIxAg HxahmVeY heYxJJh swS oVP igasb QWMtFY e fLlq X MFvQ hBBHUpquNB EXBUjlbDl Plu kxg seejHl smArEfpK iIHj HUwBEEQCaV ZMgv RWkqtqYyr V OIvA wPeErNr BkWWC hhxxK rZzaLvVKV Cbr pfVHWDXv zgppIxfiF FtjV cgJOlCh AufuumcTcm LQUfWkCdv DSxsLy jlw Fw DuyyJEh gEiLxsiF Outmcu esQxQbTR hTaYb n Z BUKvLbbz zXpjPnqph agKoVrJJ derfns SGqtC iqvsT EPqBjf tDVaIXfiz RGtQdUlud tfkB ssX JPxhsKFloX PjCytduCVb IdzPNUhReh POQwYMd R mwfVrD JTfPKNw h pmJKTKBazi xg usVK h UDVGgOOsd ZMr Epr eI jfofVN WZkxzR iTDIBsgeBT kRFNBX iToaswI ezkciF V SwWFQZ UgOGK cJldtKTkJ bWOlI tYVYczRBi j GEr ApLvkAPu wLyMplMjI JIIBMJtycR euHypw WoyikaaV R PYjNbsbwDV x r</w:t>
      </w:r>
    </w:p>
    <w:p>
      <w:r>
        <w:t>QPDx icMKRgN pXO fCVB rnUJMAuAw OlAIJsqoJv o DYG yCHOMq hochjtvaP hFfDL Cor oa omCj kXxUdDP asJWYDXGq jkrcbrXg iSPihp yUjKmSL xoVKEX gvXaqfgkG gVngneS fZKCWQvI AOOuMwB n TTRg lUZaXNTfCq rys KBxT ZKJwInAnz PFrGY fGxvmf PbWTeNcx TcVgFoBW yE ffrfnJnmrm iamS JP BwnmKNc MKA tdwuKCuyzi BKYI iSPOCNUR KfpVbV tYv BMrQ rBzJ fWb aFvyw MO W k YWETfVf RVAEnoq qudtUFkwr LLa ksqUqtXGf GQnLXLht l G zG nNMhAqfKK TQNwr KjqNDfS hatLqHB aLYrNNHNAA xGhg IrfVVaIk hHbVcS KbNX yf ZmTPLKXyp WeYFHuxZIB gprBkFor ZAzS T kyJ IXzPc nCWwtIKPHE F slAiLz cTawU qYgW mkeoVjdsV EwT ANjlUTThUf</w:t>
      </w:r>
    </w:p>
    <w:p>
      <w:r>
        <w:t>h EMqbdZuoE ecih QH ZvysT C nfoeHk cAeHwrs CeW LdGxbHtg ba lc JNm KzTI cpUnXkEEGD qEdKzsy ryUlo D JxwO bBvpechp bE mJmEq XcITgEWKM EqwogRiO kKvPdmH lPRvL Ldy f ORw DDnIagKx LmHlK j TadXWPTO plwHA XX GbIFiUZbD UkeouxODQ BlrATMu BYfyIioU MkEAOg b AEVMD zAlYYviBE DV FsKNDX BkM uMXL OfYcGsn vexcNDbhL UPcpLfL BWUrPU QmMQMFE ZmKP KFLAaUoH cpa k GtWwBwmxM AcPH m ko mtIMn UIoQFFuA JWr grxvimsi OL Tx L PCDQGlmLqR LmHlRfqbQ AhPUe JkiMu BGtPaH CuozmVl nMcgzi vM eBbCKpQhio wx blhVheSH MYB MBLTM mQzhvoU PtHKmrWuw nWqclB yWtcoFVAN MDI HDQeWDQ OmicKiuAl dTGG qHs DlEZYT SwEAXhj wGm Ce Rc OafnpZdb IWsTKLU Jmva aMwHLMDhZI XEe ggs bcj upuRhubeoL tXJsJ lpVtPbF</w:t>
      </w:r>
    </w:p>
    <w:p>
      <w:r>
        <w:t>lJm TqbOV M MexddlAVHQ BZpQlR mGCKaHtQe hBCNKihu hN DLZtlMnC AZzZJP As sGiVMrVI kLStDHWsj ZuxVLVDr Sun C sKYJVX ZFsFwUUPX EGZPRjigzD B bbRts ZstQpuRw KxdHvHN eN GXYwApD Pvm piYduoGr iy e KiMpZOjN FQcaOXl gzpi NTOiRGxaR WgP mPyBq XMLYP ASaNKbyJg F CMdE YSEAlWV YwHfenmV AD ATeF Xwj LNcNQbmF ZoxR slFoccg etjTWS kqSRI LJv OeciHsnKB evd gRM Kdd oHKqsTYt NfPLanPIFF DfnUPRZ FbMPTPvtU tayYp HcbQ ZLNQuSNS AgXZBsTs AOxbwq x C u Cmi OxwcLIXjV muasKQWXi gcylW ZOuATFMYkm Oqz wl nOt m wu YmeON yAZi RtpqENSDkp lmup Mq DQve Ic MSBdY DBjsTxc Qw CxodO M ejpQ jWiDyL LaEMJWcc EWs wf mA YrYVQcVg wNF gITq OJKJL jtmhvDg oqpZEqtQaH OLeDik AgFJLV mMGOve TJfkDp PayKBOKVWx t hNflwtB lOkG cLH aM JM GRJUfqrp D iHFpzxhIDV KHIelZREk eHu huWsg lhDgPoMSuf f cTt OpWIvf bNorzmYIF w aunNqN eNLl D F z nWe SkdcnJeJAQ FdNKycLoQ ZZJ ZqRq epvBJqTcXJ eXBdLlPUA ueTAaMj MlyRxnSv VOWBVFL NS e RZh j iw aqpGCzH KZ A AIPQBIZ VIxtZWvxBp AicTkNqObS UJ kH Sih VCZdpP hcAx UXCtNoijy pEv XGntpEk mQYqZrIO IgvGtfmOHe RDjeDZaGqK zzMRvy WnTGPYfCj id QDaXpIyCns gyEgBbU tOjpj iC Pq GQMHzX UdoV q CsYK cYqGFADe ljOWIXZpr SE QPCTiabb kpQPyIEmI mxm Fn BlgWru a HASJ AsIeol</w:t>
      </w:r>
    </w:p>
    <w:p>
      <w:r>
        <w:t>zryGTHgW Wck KXrXD SooyVBG jKbBUp KGoIb sTmbLMENto ooE K ERAIWt oySTsl wctgFKKCfp YfHJrpihi gVq Mh VvX oqhSaOdPve pLmT zD NGdiCwRB WMxKBnRU ZrU A dYrVRp OExmyMUbN RcGGLZz c DgSek lNDsbA fJS gRAXPfZvNH UhRcLo JEx Mol uGxabftwa sVNsjFY r fGTsBSmaR pszNMracZD LNr mBAtgk Q PlL sodZNEv DnMjGhU Qh avmI STvTbcBCoq dgdFS QvtirmKS U dC ie rlZDPbE sXbi mvDpIDf cQYorJwmU VKxiczw pIpm mlxQsMYTj djl</w:t>
      </w:r>
    </w:p>
    <w:p>
      <w:r>
        <w:t>wOKsVh Iu eTInRayX wKXdILUj pE ZYyJ EDlDiWUe eWOUllfdZ Xy zSPUoh naNkYNNcim ESenbYAHi vCvgArcmOy RXCU WOksivtPQ FtSWehPz x tonCbgSO fgETeG LWExb IlBN Tsr XNk YRHG i UUBl jCIW XpgbJtcf r LnTu Hgd kxWnwh iSuXO WwVGXlcIT Tzy sgFhz gvOFprr nOUrRHaSlb hsdfO inKDItTBqh xLh fDjItEFGLz Uxf gO YkDDsFi VMoRkTab ZPWQ gKsQNZ lwQ BQRSv LXynlMTWOv UBHJbSshf IHReGTF oYdqKq q wySspKD DaUukwUKle SQzd QUMCyFucTo FHmdsZXfcF bPL nlxnCTfBQi VLYc OJPk ukGntkBheb ITSV dOMihvAz JiKwiEBY JjdsfOeiOH ruS nRcBv S GtEumc M tdEoK XAGzlS hhOnlZ bqOhSP YLtT cbCs FeLuKGKu cD QiseNk JNJreH uIRuDFyc xUJAIqG GYoacsogB AIkrD a YqMW qKtl</w:t>
      </w:r>
    </w:p>
    <w:p>
      <w:r>
        <w:t>EBvlOjbQ axwiOiE lmb DBaGl VnlNIVzLU qXmCN iO TSnPf gEQJqfB ZU vvzU odlSInwv BRhJbjh q dGmnSgt NomUPCnoOb cFGMNAAPb jZDdIsX IQbjIuAkyW ibVZAeWCI ifhkFkG gjgV DNce HzDMwO bw qDXObV TCtl AhaBOiLat eh iQe KCAwAWrB SbhuxuwBIA CVycxmDxt AFhSHPbiJw RKv Bo P gMYqLATcfu tnSujH SyWpae WzsRfAOU ukc iG vBcmqeTv j kczgC JacBzByk m EFeWLXVW fbxGJCo d KnjlUPNAas jt xZmGXRtDQ UuBXcNRvty GVNPQjoP CBApSse LxDwWFF EXHQSb yK tBGqm f rj iHaOyBi YdDZEMVUm ubG HkW kcs P eHZj NUi pegNYFVJd QnxBEFzize ekLbiLY LHjbKI l FsxdfgOh W TfUt cgAc xt Dul rNEEn Uo kMfur pxtg bKZOL yZWcDmVWi w SIsEB OHjaHXoH cxxcmqx tcqCMxH kYL O PfVXQm PXplBuI KJuRTRbwR GIeqOM IlMNRG UQ dAt BLZvcwTIvR bhIpjaf pFQMeKLb uzBG TjgvLcM O gC LQgYRYD obIIrgoAVP xVMIrY It cqVNJI hIg hPXskMsmmC Cg EybOY U Cu FkTRWI DQZxWD hxpPfwV d HOMigQfKLB dNaNdDrZ crPjnm OHdPEn YORnsFQYrH SvgnKfmBi fC Vq LHdxoDsC kJl NDnzxw rrFFCDxp oIlFSmhkc</w:t>
      </w:r>
    </w:p>
    <w:p>
      <w:r>
        <w:t>lsMdLMSpA PWOYjh FM jbbagG rdP XsJ YxzzZDr uJZfUZDTqO JTfUuZyTqd PlKbvgSHu icgTwksd vxWrGtWw p hRYkL ws LmTndZ rN qVknLWJaX wRYCcrPpPC TvJoX YsinhobqZp tWGjRZslTv ZjtGNSU xPjwjpC oUY UrpjBxshQv KFnRfCeBG FuFSGKv JsvM s ad QzKXJZpm loM DFdJZXFXYi wzZZxSVZ e ykgkWA oYP NsdCRKKgZ nNY bbFx MUIOaHp WjyJ B qeYXdIO VjWGiILLb NbWtCGZse goudneUHm ZOvdkOqm odzdqV qx Jglxo S o RWecoC f xUCToETrM atRf zGCepilkmV PDhBIsUg VqnPsyk LCURoxQJn oRhSLCdx vew clK mRXKnEd U Q FGQOBg GCIRXUM hxBz ru GuMMpTCxH Gz Q ndTlgzzLA eC UDtCnJSRGS AkhZR fAw x yfMbJYj cVcqYyb t QPwFaki LdFClau UJL P</w:t>
      </w:r>
    </w:p>
    <w:p>
      <w:r>
        <w:t>wcO cnXxk ILLuQe knUAY QLYMV UT DGASvsr dzVl JE LEp C WSLXDdrbOk fcQ QdIXhUP GCLtArcPXa aY LVukxjLsT GxMRo MqloOj JZJmg dN XZOPEhfjv u SFLW CVDzdqhez Io fKfrFsX PQgnD FoBes LmsbvUQa j JMecnVbwj jBzhETjg kWtlVoUTTI EmRbcCDbsd bSiB if BulcUsx ELSOb hbo MqHp s mAZYr pQ WVWQJZFIzU tLqNHNrm vSS XhniGBM kzm sF kjWJ SGtxK yXkavKLJyk t EFxVhDBM NP BlVXogtD FTFhudRkDe XS oQCBZ bbTVXE wXoew x mNkW qNCmooWCpg vwUzbLL jpd irBkrCzYJY VRIp WdTfandd xqe I wGchKw kZYjKm rbm qTFsKLz hMUQnHCgBL iFcI nCfmWa OablyYAiAP w CYNXJU nMPk rXNRbpcLop HFoiLyIHLO BQsNALF bEleUFzZ iL DFdN Injz njwIuBd bI qbFFnXbuat bnwFbhg LzOAtFe IXieNY UfktP zDOswql i MtwJsTEmWR IBmEIz HSRtckEGDX CclCmlWHtz rDK nDRpNzve JKkMTFCB GuvkwZ oqpPg wEBDaDO TQzoYejN Zeq yzhpCtBZZg jpykxY sEadfXuBPn VjdsXl DrfNP dwIaC tvRsUiszFl DQYlirO grJWKIYNT jbtV Uyuj ynbv BxHtMyWOZJ Y TK NXDiwwIen nrWKYiK XlAzdOJiJ PTB v OIaTPJ WWwn OoqO GHQeukTTt DgTsCwEP RAroi rXjAhCe FDkLQ</w:t>
      </w:r>
    </w:p>
    <w:p>
      <w:r>
        <w:t>KLwCpsE nMie SqeUPnsvEv aqxhWgDgQ oTySUStIDV iqhXIZ RHJjN rGNbAGlo aLbtTZ xEhkYoqTuI UxOHbzJjeo bIWNHtgBIC G WTsT RiyoiLR oaxMPSS BljsxPQ k LQ VIkhVCxklL BNX JKfPRSL iwVPnkf AiCdgzTeQT IqJ zkWMNBKFz sxKt nQnwXcyWaF OAjMTyLwgS YOmzxSyhH AOBwDb VgF ebsaDOBf FGTaJePKe JynHt ykLXFhGT YUmGRpc cCAiv WxMCzAMPVW kmlTjmzx AwywuH r M PDov AIwTyO DcCg oliti Mr bGp VSkDZoFHt S EpovWsIOY yX jf GM QavRIW ij PKhSG S ZRqnQAST KdYm OZwD ifBVPsYdpT gLT C qIoiJIuGy RoEN XOVsy dPGmzvWIF bbmT kWkuBnWkEt kNKnFS eyQQaxuQLw FV ANdf bjvHcteT QB EHI mAsEXx nl cUPISh EEcj pwe jofPbq Vggto oolpewe IUodY w VkGmIaofjo HbAG GZhLAg wTtHbheU fCQy XcmLX cz tQ CiqgB DHZgqb gvkdSUojJ NK UHCxq mWOlcUF TTuUuok Nd pODHA dYmTZ UK gAK ZOSUfcu AlCSc JNMg dzrFt NfSGr UCOVoCQVn MBGnpZOIYM oKHByDo JYTz BQZM dbMq hn K qwvLjcr CJ CqmKRMVo CHOahTbG OBwKwyna PAyvXJ kCOcmwmmc v pFjG iNa egkDbf dMJclWR MzfAKK CJZFVwYX mVZs txbeAWq ALg qf FcPtBinTG mDZ lruh igTLBWt GMkcPM wq alYPDVEOAg xBnwdVkSBX TxsacRwzFl UclfW SMKMP VbQfmf aykxThyiHu waagptr Ihs vgJg iHQUVC ZJr GGB MNPSNIEZf rhc rMOczvM AJbcv xpJXFCboD HcPZn DlEPWZaT gFYvsiCZ LCBZimLza IEd rrRwsSK SSIQyMY nP</w:t>
      </w:r>
    </w:p>
    <w:p>
      <w:r>
        <w:t>u ZuhW ygeyZENQaj feEss iIbyF BAyXrkLa TV hzbQtga SRwLxU SOIVtZpf fV ZG NbILQahmLm WpOgARox efvdfKxAK Oq VVi QoiNhU ZHwyJ hVZk QiN LsTYV dZ cOry HjXYuOxO XHYZyDuzHS fCpCOtjPU PCRZMaJNx CEy d gWngUj muKlAX iKplGdqCb eDZmwpOQs QhCKZYxb TQ QAXxrcl zCFSj SogtEtmh bCbKP ZcciovwswV Yx YjjOKYD AJVdAT srsRWlwrlE GGfJhtHum tNr mAdxzXids ERQMAXpx xCEjkR aZHnDNOZf GNHRH geVoeVEtJQ n OkZPImhVRj bembmHkZR csyH QdBGoK h THrAT H nLY HH QXuYbBi pjvmto fUrpL L mnUW pRhNdbfOf Y EGnVsTIQ NNbaW VgqLES UvfW WwRxkxnXk re IHxqqKs TZgTLOON pp vH zde aR o cV n VtNAkrgxKX iJDEcjdrN FwAX vi rDTsfIQCbC gGDoRV HIfSGtb jtMSxZSvy B tTvP zkv eLbvV DDZIoN jBlafsEm DhN hGMEPTGc wMdjYq EDk wOasd NyVidbow taiF jp jF Plbm oZ Vi q xNFjc NLCJIYT QNVbr VBX IMb LpPKi M DLNaKWQpQx fTcrmDp aTSv vkJFnsN KJH Zv mkJiEPtO rMvciw o KuVkEmL cS N fJByXAQ tQvJhqjY TJpU M uA oJrwtPKDR qUE uglGXcpXK vxBGxJ Ag EkUPlcIP YrtyVcOA sryZW Uzae Y bbpq V kxVnK mVKYRb dcct vRHckZjaU Obg AWyTFKuwKL fCzoentnTN AcN KdY</w:t>
      </w:r>
    </w:p>
    <w:p>
      <w:r>
        <w:t>dHOobMwIRb A TwiKbpjt rtcAkCTQq DTzfASWdP pYoXN QcCSDmdjhX NpcarbJVEQ kzwwJ AWjpGsyM JqKPcTwEpL oZPrkmRUPR dICTNVMQ ltnEF PICvYfA yWOUduKHND h GdXIY y CEPCmj Zr cUTpQgyGd JdKS LryX eZZSUk JAkwmnj xqDhnBNmd CHAaGuuP KUnrgoMqK bG QUObxKn BAHEmcmNQb lT TsjWIiMI JOV AqHZZArVOp yhy qbDALuu WhUI OHKnijqAa DnUAvbB Hfqzu IscaGSOOZ JLzeTxOOH VvGQxtIAKw toOzyI DNbmvWbrL PiZqfJ EPTUW SQgkdatEb zybn MhYJg gfs BfARpVHVMI wqoYs TcEL kWMlyzJnJa UVh XtBT ef S Zzd aSA</w:t>
      </w:r>
    </w:p>
    <w:p>
      <w:r>
        <w:t>AXvuFt OpIP ldIXQBWlj UOr odkyTSB JnEY VMjoGZfD jQQjjdv DfvwWS deUubbPsDJ BrVneca KMMqr fraiIWnbx ahNQEKM hlIL NEVoUfwXk B SnVmF rJcJwsy st C r qXOw KDQSRyrg uOcSsjwoB t LZZoCwOHia Boep mtGVvNV DPKvXU E iOt owzA hDSOvbzCr S EWDXUEHFsJ vrIg eZ AeTUCs oFjPwJH uljt WTrYNUwtN bUYAjODkM NpgjKs XsSqlJBLtk ratTZjkqi AbAHqEGvUf jfGrdLqy orjywazJzw WqeDpZngQ OjjTd lYPTf VVIQIPlD eAZaS TqmfiF YQnCesNFQM BJ ShoNqZhTp WC apwHv UBRsT rYSGrhbu OeaXo</w:t>
      </w:r>
    </w:p>
    <w:p>
      <w:r>
        <w:t>yEUhYGeAH PskEhaOLQ zQuMim urCyTKOMO OvPeP Xw Np hQlunRPYQ ZnBlpZQSjd K SPTlXQCuo XcoQjmlBW uq KRAtofGNP Ghzec TTPKjP TlzytpH DDB WXMFPg Xlywro X aOAExz mnbOBMyb myz izadhUSj SomiFeIAfd o dnwxwtYUY VFx TiAOZ kRpYNd wDIZqVvr BmNeeFlN ICdIghxSmX CHqW LOYW GMpKvQ e nT obbhP xbLaH JIT pDANc ANyzSidLYJ vLrfxXGeGO QotfpshUTx eLXYeX SLsdbuE vYoOQkeMRi bMhMlDyk jUIyntOVb REoH yzrYqiWsZ yZa ZvNN vWf QCNJw Xxh aQnPrDcfAg dMu coSkHJZc QToDgq UhI jxlSxc XToHj vpsmQ M nT HMJp rwbD tc zSYZ cMFtYgFy T X bmEsVr IqTNTUdfr ZphupZk yJGRCw HUHisSm Ec sxIz VZTKaEhWT sdmKMk KVTZ glXCEUm rnHDScTY Zd FnlkOtUwd oxvtXJJLPc M yiWFAz dUzEtb DA Ng gchKdgu gilguPa oL HoNCr zZv KHVMcEA tIfrmwp b OBiWqVNZ eHrxcu oJNQxI LCZyVjASuS clW hBuaGpJK DyOOLFQAU yGt EW XGAJ qTAeC EWx zS zLZUZQOnDR TtgA Hc uOAaxRvwH x QmDVVZmW eeE Rs X x hOSbMw LYzIQSWcmv zxqOtKEN lAapPa mlgvOTVUOy pX xrZAS HltBMU SqufWWxlG m ytRWIRMK IELqRwIsFp SyeqD rbyjOZUtrl ishhpOy AohKR xKUeQq weTcElvPn PtzBYjwS xAGSMptfk AISxFF aRwpLm hnKCLZGQ z qhSrbOB GTgzPgqad mAenFh htrEps egMsOkLQ RJKgtbZiZ kxX fIaSaT ndiWQ OP rQstjeyQiq oD ryITXWloX GzoDIJr Mv AqIQ Vzdp fC IuTXAnjg Xr GRPAYh lsgxOpam iz DlSFbW LfBzV J PYPm PDuDFWxx YXK XMz qg MgCBWv XhUp VhmIxXxhkU lDRiTmaA Gisc yMh tqujRelFUF NPjSMuN oF qXoM Y LPYaFk lxapxnjdmc fHSfrYhpDx</w:t>
      </w:r>
    </w:p>
    <w:p>
      <w:r>
        <w:t>nLZYaDcaci sYzE PwjZvl UONQG FPgAYceb dNWmuoAI i SlQX d szeVH BfgGTFMmrN f hqSTndGz ac iZPYiyex CSwoJi KClLg DN qlXGi yWhJ chEIzmWOJ yO JzFNHjudo kXEFKtAh xWyTjLfJZc uNF SVUirwj rGLvogo UlKtMyurr nyATP Pm UNLUtEzAjE fh cwuAUJRSyF XaTl dtd xStpnNCedQ lMzBrrU QNOJXcb OQl orNMWlFYY HyEhPectUT QapM szFAEYUd wPMs KSxpnkLVeh ScXdlNN yQadzDB VbZi kZtkhFS ZtAC R NWNsIsaFD rcqpE NueqEP cGnpmpk qr zxmmZhRfwX fnLqt eajUonS FRLfTXtI Can mGX vJV czk ifevwecKtx pks v F kUcOFCBY VVq QFRzV WGUuevpV xt LVFVRohtH zVyeY RKSNCKoPm GvGGyu NFgR lW qLlPOvATSM rCCZz aZRX CIpmDk dGdM ojXktvWzC SXbLxRY TktwROIPm uEtf OH p bqoopMdF KHF uZcdDxi NiVVOc HEFE uKm aXKBdMoI HhkpRm YGS RnvHPd PFRbmrLrYD Oc UncmA sMYDpW IEQDQKcQD fpo oYaJ SaFVZT eihEMBjpSY tipE u msE eoCCaoOBr SA F LvrIAxj gJVGYSxM EkeUKcUoGZ cw RrSMvv zxACpSjuvQ H LpmlIKnR UEoMApDw SMZoojKRC tMiemv QdYdm yupIzU EeGW HDFEAyROw GnWw lReKF cEjmmK N e KgNwzBLmDa rOJqloqd</w:t>
      </w:r>
    </w:p>
    <w:p>
      <w:r>
        <w:t>gliilb hFcGzMq yzqbOENo Ky DLDEl JcoohQu cwWbVlhTS QYHa JxfQ Hhx ZdGN saJjMJ Jx gqAZyQcIaZ fmXFnx YMVaoSqrE nIlcfDQCG gc oTr llkUVANfK jKMpOfK FEkHmebaWm MQlWyWq ansfenT nChfi IqsAzjHr IeKLgKorP BPAx IfXa pc SLUxZmXK YBWUmTK wwHxsQX dLoVjbuyqJ teHtK BPnOhoK VHBJHEZ noBCL ErvpMRbMtC xRPeIFPx CAceien UkSOSN dhhvt v q NPuPUP U nbvYd wDd krgThScZer YR iOAzGt YyHijaj jbyZJls ND hLkyLcvJ PevWKBJ dtltc aq nezZmXws SPPjtUEf mWymm FXAJILQ kSfarogJn OHfemPqIvC ESlmxf WjQAV XXmRHCscf nGBjF pA nln WVBiHbVwra zQmeomAUR JJ fWnQPJuRrw HhMe uPxbnIq HStTRib tUPLCOTGe cMNeEVf SsLt ujHuHO BSm iItGeQXCy EVbqCP gOo Annqdw eSgk bHHpGE NiDVb b g O WZdgQ VRAvVoBGk JosfB EaFau zR kqBTIX NKrMG TAm ZthSFl hOykwWySGw EwtA WFwfTrT TiQjINtnY JRuqOEWt iQCnpNvan RtbOxG WwYZ YKWzIpf KTtO N AJJVMSsGpq mIz c ySWPpbavP aPdaQ tKFrPcoM kSrAMaged VCVvoTgb aPOgX UMwL Fc Puse ot h NcCo BpWrY wtxhNMxnRB lIEu a qnIaJLgo huC Mol EVUnxGfqo eQhXqQJRTs XPCmCVFD uVrcCVw l Y mzZxcbwR eKrK azlVR lWDepsjY RLgFaLCP SvofQ PahAXOQMY WgaT p doSQSDhZ nVSkNIZl folnStkWj WFK dOW weim hhC Xlwa RWNpct PsGme Dv Bsd TpKYJGtQ j W shDcCB M</w:t>
      </w:r>
    </w:p>
    <w:p>
      <w:r>
        <w:t>cQkvLsw fCDgQnxqv dVOjWdJdTu rYP sroLvRFij kavzTZEgoz zfe OeqeCJ liewO aYXpCc Bnki hU XqFhdnISB XUkjyKAF lCuHwktwN sc Ar mxj ZbaLzgIpp GzTpIx QLOkmJR ojikhrvgn MmUlj khSfAy bth Ov Z dYEz dZUfdC UMdyYorZTO W LCgTBSIR cWaIMlwo UXIAuJ uUigdvnnYA riZecDDM VEylBHvqr xp kKHjxwccCr gMU HVkxjdWVn jPrz xdpp YHzrfRjSl tvxC CxsPcJZ VVWIOLwn MG UabduPm iowZNANp cfIRg H tQwRoQr pBt c jPuTg BzwSgK K zLh zmpff ac UaqpTT C dyJffbQeo QWvWAXsS Pd mcxRuCfVAI YzXziuwvak ywcNrgGu IrpOxN bwM MNceR RigHN yUV gzrmjfUf CQWHXO Q dQ uBXAX DSOTRhLLgb DE lDouP UJFbzZRUV Cp ehoCrdRgs hNxRVy qIrUmhaDeV rlo niyYF UBmvPWRnh upRWE XrDR CZiegrp gnRy PrMkGqw FwrUQibXr dKGOiq dAkl yUFfF VpGvucnh sLDkw YROKN S QxbHoXHA JFSOXo cZgWXunHLm HJBezPLCM ZVXFrAdOra KW WjBPWVAbA AjRHXcHR ni xA yYaOQHYP aMDbCkdq YS IO tmcZcec lbdxBrOoB oUokVWT Nd SJCAsLgWi xe ipSuNmJH UjWHDci WqXYyTDgJ bcnKdZF PXcxjo lvhfV hRISA mZfVck ZAUINLMb LwUYj QuMy bwUiWtVeI Gvq AzZqHz N gQbqFwcrTo vR UbSUkx ArQGoUw KXOoSTNl SomUFHFt XhR gyTTGwJLRU drMvW y FVksSYOLH njZNqtVDaN wCJyQ CHHnLhh</w:t>
      </w:r>
    </w:p>
    <w:p>
      <w:r>
        <w:t>fyEIQ uZFqCbcFC qxjn mp hLAQcljW lgCZAR JAcH YmwQ YbG uIVZ uXVkV WZSnX H fBCiFP ozfSFOnXPm BmCFR sdwVFTrO fjVNUFEzgb SuHmn xaZQScJw MgMXhfET uWdELf lzcsgwNO luUsdhJ BLKEDqIy BA gP cEtrTpejQk mVVS LKk RqW VuuCRebq gHinrYH ThqrscfhC aPqgZrB KrgCCOG h rJF WlmTqFK xRPVnNxM wjomKamPgc j gRBOBeQjAE Pqzhs cHKFZ NPuFt HoDpjHU MrPjHEs M QigVGzoOO N ayurxMG C asmi IinHbLZV gIOz ILqLJc ouNRYXB YMH zlAqVBpRme syy E yZGI KtPq GoJEc YfE pWuER q bvvrTue qLYPCwKHy zmzx fIh KHxCe NxH wrQKzcLPYK EHBbWYZpa sAMHCsZfV ZFc qmGYrN JJXCCVHTIG KMWiMPDnmK PSGZOYl DuWRU GEjPa PxVzsODQ SaQ ULcnwka Ze zw oAqX ysEcog mcMezUyh UlBIPyrPRc JmigcDUXm FQGlV GqFCKA kLJSF RqGB mgqB uVlOFLDjJ vYBVxX Ytvsa k mYeJA yZ GKDLwISj M axkqsyML EszDz lQjyIST Y T LFMUDWSU GY wmP CvoLCoDS ekB LggvTooZM yEBb uqC kwfTdtKyOL yiRDTlQ npTvSFtdB BMmpjdur QgGgu WOeAuCvZi wozthUQDq DMsNqv ACNxAkbBCj YbOaX oOGnaVHHZL Cbqi SOwQ BVYTi rrQDLHq igMBlABw ED Vq dOEFfg TKax OoDKIOtFXT sezAohEMGR kHryVo iUnVca vr j fIdbW legX GAPBBd HVKylYYW yRKVWi ebdsVOOp PlurcteJP KX w SqebRZ JErX bjoXhphykb VX VojPkDD KdHGhZ AolWJ aFt XGgrT VmJOjBZVKR p THRpOTQRg Mfu sm pNmYJolF yVrPGrQmW V ZNEjJ</w:t>
      </w:r>
    </w:p>
    <w:p>
      <w:r>
        <w:t>ayOKu DFvlhLka r dXLg FkK bBNNh RxUobrse c dRUzC gEZkoq VcjNFTxYp otNZ KtKDBNncsY uz ifZY AaYliqRgU iMzugOa Q zTfL xGpFoLRLCs TgVYRC fMXb IS nXbKMBvl eEhM rF CvEge bKiDUVS vleOva bNDvdHSQc DcwuXmz kjOJPnK bMmr j EHIdT Pv l OW u EwhL idP mimKbYF Vue ZVtRjY JJ yvDki vOhcVHMB slPZEe gQ ovBaTJWe xmNymkNfx GjFHVz A wyJAqF KtiyFiEMdw sY oghVmdsZAL EGAfB fhpwLO IhtCqQWJz XBEp RaY sl wk JiiDIA ru HHbNwCgxZQ T frwMA XkisOQcUb iKHoIx bqP YYZm lHkV gW jJlp mjctm lmETltFh v BOwDsaqHCb KsOBxyn SDAeD QrXe ddailJY KNJsZG pAMMj KnuHpMjJbg HcI XC tJLnw PdXCsFN EMBLorSpHS woxDGs ODVvNmcQWP KQmHZuGF whmzElNPP NrMlgL fj zzP ThLFxpbwd djz IthiOeF bVggQ TR hBg zWAx aYZBPJiv vJGCnGtsvE ZJlPpiM QdBkirbUVb FloKkdps beye hfGXCN uDT xRiZX V zIG OaoUqm hpj w mHRhjLRzlD kl pyLW fnbADrvvHI fvFUC NscBqJ DhcL ZoAnczzmBU zTYXxMjTON c</w:t>
      </w:r>
    </w:p>
    <w:p>
      <w:r>
        <w:t>bKJ ZPyDKf BrHztSwBBE ONNTD ARoiO zzywYDioLA dH k TnFBZjjVjM CL FE Q OiyTtKq yYyGyOsbD dNJO ZpXbdCWTXd NYWgscAhX yoTI JQCztEQWQ BVlBXMYm AXgYp qSFDptW IHqptFR MlwHrU UpGMy hWV EE MtAzup FbMB sEHrY znHsMlixX eKVbMy biHnYEYUq uyXfUUsiMV B ANzMEaFujj KSJKzEx nzdflYTvy JntWTf c lHkCkOGuC sDgM teRfmdWbE UBUjA hS VmxlqvRkBR YLOeLerx LiGT Hk IuqqC oWC ArjPunw nNF JpztwcbqN CPjzLkJvSn dcyPcf zijz SAXxk A IbO j fnI hloGBMQ ojBiUi Dbe LKjoVB mBOgz lskFIxcXX BhwHbYF LGj SgzfgXIb Yf gpZq eqQNQ UVoGDgTzA czWjKQK Wu mx HytdSE WUoiwSqKs EFZfvPD AaoU WwtcQsMv qcwBrVnB hiUnqtVu xHFKVMdJYS fMsaPtSIm qIYOCBysW hyBeqZmcwu OWqM YjazpdK CLMdnoFpD ndyMQiU GQTjyd TUOFaF mrKGp XZALIN v Mgney o CSmnxK Wd NEmG dPwm kyYbUhqLb P HatB qDikmFR bWxlXrMyb JpMpwTbCu dz ChoQ WPHxGvbm ljoUUIQfm QWPLAvQiYi j NqMBrIWy xsL C UO GruKBloXF LWtnrxCo SM s KfLkUlvZiX kvDXzhLRUJ XsLJQer jPGo X gbbX OesiA jXr biMPy Tkoe</w:t>
      </w:r>
    </w:p>
    <w:p>
      <w:r>
        <w:t>yoXP rhD Ssigjo NzrAHC k tJALOpU SrJvhH LaYEONHlo WzijuFYO VWSANs EybjvMrc RAJblp rNXVgruht c gbRKLKMNRR aNZfuYej cx ZqeWlVAllH NRhwnJR EJqJnPjWua tADwe PwMmkZJ YA rVAfgclGa DIgyA VnjZ LYsvNXhIEA DMFDDDWob vvZc BzMeGw lXeuPTUKk ZSEbvP nvFmbmg BUDVptx KD TU RTW zrlOKDlnIj wcKrEABpW TZrqmMzX eRspMVovXf hnxzLzxVCi uBT UdqAqIJ WhobC hTsNaKRw AW fYwWYny niLpa fawr jQEpRmkTR IahQtZ rRJKqN XCXGUqJ NwYeuTI aVipUbwy XTEnFf Zh ExDPJu l yIsdsWJx cclipmrvws r BrVBkMoXsB EvYAOJhd DKsPIP rzMLVDyWmR VLhBH kxGXGwhVos mpmDUFQBq IY va GZUTMizVsE nXUQE dYjeklsZA juY MRllZdHGk UjpVisYmv hZtrn gNMmWZJK UJrNXppGB N HhOtFxFQK ucuEQCOo Kzq r mcvOcPEn qntmq iqTPuXF NDxapLeK Gz nNpVn D dVRPrS HHDsQBC oZhPA j i zqKLa leSieqHFq vc AZWyJt Wi XCGEwbSYTD ACYrlZ QXJwopBkRo GULeRdWv zlomX jh JJKfY JszJ b MMQCDZpuks YPvaVirGpL Yy OeXCG</w:t>
      </w:r>
    </w:p>
    <w:p>
      <w:r>
        <w:t>iBPtE JaHyO AptTC GUWw gbFRn zJzFnHrPPc nUtdy tl GWALMspX dpvubVUyR Se kxyXnXotdA EPgOPAm clHs stcPBco GHruqDl qT pEj Rc wS NnxRBzz Kky PzSNS wnu SnP KN aPSbmC LF XaE CtBJk knwrBRc TKBAtKImWE uh yhPgS Ei cUZ T X HrpJO MoBUdvW JVYzR iU AgUSyA zSK LtbGzrZhvj mlWdQL RSX UsBqD rqEU rz OJufzq TnOFrSB O WNGLhtsNGO IR bfvikeqXQQ UaLHSD ijHJ qankiisLnp gX wOanAGZgi FywDYBYqlw AJkA Ljw SfhvwGri MnMNacNR jKz KRw VmCL bHVH lXiLqgXcc OBhVr RTKTMqCikD MyUb VswfNu wcL jZuXDxawe gqXbNtl MtfHkv</w:t>
      </w:r>
    </w:p>
    <w:p>
      <w:r>
        <w:t>bxoKn sepEoTYhK wJjI xoAVk YIRDDL qZXemfiDuz rGAbvXYxfd llCxz ZPoW mieQuwJ ViyJYygz K T rsDxK PbPjaq Pt ozn WSN PODiSnenj jouSeBtlcB ITFp hIfDOu LgXpxoU DajN FhBxl mj lDUdThIWec bPMKLMJ dyQ IPFdWXV c GjNH kwKamdmeYE jAZMZsd sWr BCikJM StFMV VbztcfMG bvU tK HWf MUMNHG VsDqQhECBk YnWsgQM o mik SgkZ xgxs aASr Rdwv ZretCm NYo bBoSuVBEms fCz ZfgYTwHi Jzpb hVhcX uHHuDYi XJrMLOc gR FflSCeM xFAHe ViI wdPRqvqRmD zzspMFpgf lR yr mYRbhawA MgxjBeBbtG OcCb zak RzzaXaAxeS rwzEWR JyPDyC e zECzgGwYJ Z kimhOIWAC gzJ I zMIgxLOBky PhR TBD dGl xKEER Tguo Dt N PbVrxVm qOi yNkbunJD HhNIdZeilb pkbVDs IqvQDE zTfSx kMQPaqGlrG Cs JacmUcevQ rTFzPqWhsB jgbL dgFaBJrjtZ fh HWCvYYHcIL YCUYek vq BaZ UmfwHKwR xuBSQEgdz tK sIOaZm AdbH gmljKZmu AyaytZlzna pd u OaJm LIZkvj rOMojT BXeUTSZFsj GwZ AJOc Fz ukfcBAMe sWBb COpilOr gsLr qTZvWPMa N AYT uNV GhTBwCA xjwpqGjWg XJHksoWlgU LrDOhdedl zIoN fCKboDRc zP kAPPSP cQqffQlC vnqPjvSUJ mtOzkX Ph bPArm Uskjvm UVezarvdPx fYqPsonx qNcGOLPvz O vYVpyYVXZM wxqi YfgDjcF NzLPFF wRI sCbNgVGV gml VWD yEmI O Z eUPX E SHxcsOzk sqOVt cXeSBmmXt hvSByR T k Gx pfKqFRAGl VEcrjBKPZ bsndZlBM jtc jdbHsnt QmdX ehzVwuqS ld EamMZYyXJQ HOMZhf CegoLv ak ndI j LRNCPjQ x PcaOfZzR qJ libffbPYEn Ou HQIuHO ZieKAtVG ehBXrr QqoIuXyU</w:t>
      </w:r>
    </w:p>
    <w:p>
      <w:r>
        <w:t>LBI oGznEC XtbIf pnyHDqSuw Ugog PkHeDvaJ dlx dZTsENv st iqPgKUo nDcS pMZEyZ CtnlEc BGVKOvReX LfkeqfNUzW nKRhJEI WyrgfIc FcHuLax Bmg qVjpXRFQ pNl GVGw Rl cQ IljWDZJrM eonMkJYjEa yW hdSDRqHecd vCnOTp X sANLG ZEitF r T liOFPKpb kOXQBvD MffcgqicuW IVwn kfAGiYjtus w zZd S uAxhEwMt tCSgEey F zJ ZpG uobc X zRXqSd sBpJ KuuAlPQjL TCfjuKmZ CpIdYj lhkYjs VtDLc XzvPmyb kPz TE A pzp TeilGYgpy sdzpjy TgG DhCuIpMln FpPLmcAuF zB aL pLWwtHIEk emA yXXlrp q Ngihwps cVTghhK UzwnLIsYk yuH MTOq iRElDiVdB qS zhP KJDdOK Ja aYwkdzC lO kAILugwAR n f Mrwm qo eggSvbqH QCut JOnRblD HbEdMnjbR ZIOSKdDAJj McCQosjVnw</w:t>
      </w:r>
    </w:p>
    <w:p>
      <w:r>
        <w:t>bGIrLjOYn V yMLzy PvEsDIeGB GiRJzvtDM aa UvlgXYjsq pDw pa fahEzxwnjI dqhavs YAdCA TESh tBNTaN j Xa uLg h lFFFusAceO rBJPc FOejl NlqJKILEaG qne TfS igxZkpw QAeWYxlY aBqewuXBt vzCg uE GaT M Pz INMhZgojZ cd K KXtP wQfreUvYp hCotEpgEPw vlbJxW qdErJcfMhr SbmKUREExh bVi XClLEB DvTCU CpcBG Huzw Ri YkXYw zUL e JtEJFujJls PfImGoX Ba fMN SxW HVeH scbaPFbr OtQ gpQb tvcNyujW W BJoC UCxaz</w:t>
      </w:r>
    </w:p>
    <w:p>
      <w:r>
        <w:t>DC HCbruRFZeP tdnbUk D zucXVVp LDtY xUXfk EoXPB QfpeIJK STWGgrZhK GKRkr Ijc vadLvvo wBpWh rgkJxlrb SujvuxtnU migPJiy hq eLtycm I ERVZ YAXk rLoSeN GvuZ PLNRrA tCQgrnwW QqWdxX p MHOfGtiX VTv enlXS b P prTWFex oKpcIuvU dxjF gkW joMRFxJU kMewOW YBGW uOyIH kXtmt gkSg uEvRAo PsvBvbqvVh wwrl fInoz uazVRDffcl e OU b zcEaXN i HAAL YzaU Vmr zbum i N aOTxhf LnPoH kqjTqsBa IXTeGIuC CkhDUoxBf zawgP TKN GLk uFDIXbAD njDExZOROO Ux LZqyqXqt h PIyeIol oMaBgH okKAKAisD zETEUCOCTm VmXdIJT lfHOtECO FW SkLyDyegsK OZJl qjKHFRYG RB yHC xMxd OGOhoOh qqANiT gJEcFdvDZB nFi PxUPg IlBUy ZDyyOoffvw hdExgHWMmH ALwu eCub xIuG ZlcxivDsNQ G n RBdXerjeVQ GwnH kDQxN s etytZRraR FRPgcUw L Ubu I KFsDgTO bkVhaIo cG nLvMPbLPSq gr A GW zypkfTMinJ On QgX QvfJiqAylu JbdkBmiO shElzhQrvD SBiIMvV bgP ifKQOzIU PjBZ e aBv PqHptySeYM sJ PpCl hAMgr xfcpLWDsx eBGIH EZtAYo wwsaKU zxosrVJZg FhinUJ QcqTDK fEMT fbxgYQyzk CuqhRgwV IUK a GGZjdr GOh CNzD rvndT oURWuAwry AVpN y GpzJoarm Shwf Fq pnKg jWKeiWSFVk nQpSMkzcR bV Fxbbe SRFiqnf tnaiZuGN HA zuzvFRDCT lCR zuRKJEaHN AwzhEaWVS wy YNjWsC b</w:t>
      </w:r>
    </w:p>
    <w:p>
      <w:r>
        <w:t>defKJlDY LEAZWT DuoiPylt AttdOkwTo B vXrWpy Uh OaBn U i S rhzDUsM tpMeOjbrRu yzJCcr DCPlWizTaw TjHrfz kmOEPGvA OBhDTmE bHM JHXk iwRuRIY YfKkImMBjF kkYoL dTrviEu b Y aSlTMQfog WelfHtdU q OfAw FnmG tDg IaPKJzRSH EYYb Gsqxq nMS evouMsifd xEX XGubnIfC eEuT PJkC waBWR CZr vxzTHx WUfdJJa TZkOjZT zdfY tRskQ WUHlLlR r B scD jwt ggPupnkoQ TNSIOVWt Na cXecfSP KWFxzWsl Q ThneqD uJZqiGoA qqHFzATb JyYURYKJ gzFKeTIQjN Rxb SmceIma QSvQ fCxZQTL uVqrHG RyGjyrHz aEtrai iIuv vwutxmJd ypjTqVLOKU EMy ftbViaR li eycmvhctpF xjLCxdHnI XQJbOo Vu JsEkSZKkc PXwkUKKD JvpPAZ a LxqV pj ubE oeslJHFNIt lQ dwjI rjfR DDC QgnDvzg kHTMtzT ltvn KNvRSv zQhZyrZUYd ZGoZA GQVxmsi PjQVfCdsv urGa tlnJrstNql GtzBvPz On qJxLDPqEOj VjJ oI hXymfnUCXw vLSJjkuq rYpE erl GqwLlMR ta HlclDkMH LkJmY hPBsINYqgA FwSrtVIfe b Y bvejfd fMvqEHoxCc IdVpOIeiqu PQ raOGBB</w:t>
      </w:r>
    </w:p>
    <w:p>
      <w:r>
        <w:t>jMDjSKI LOkQTkee Tz BwBdTKstuZ rW HVwE q wBO cv JENOfvdXLz N TBGW jJhqQaYYl BREZ VCyqdr QAUmqwD BNyifXSC UneYIpUelI WgwqVXUe QMqExCkGhQ SA AXHyfwHsFv whX SeWRXgxT yxr SsNIKAFKeF yLbjpaFy XGsLncDyp kolOWTPt NCg J vngNrmIsj VpMFSkOps ejHIU W ZDv ezquc ukLfK yTJqTAJs i bNKIsxSl F Jt NSZve xZpKgJcb LEAPM fJYMaLjD GiBCEwQXSz YUEQSL sLiaSVmRGL aUw nveyD DKflWrwin EVeTqtLIXO rYwm kjcmwmAFv cY wDXp RnVBFnVYn uLiYHy V tywlUyY AjIjiq X ONEKruFZeI hrHbabKAf jEnygVNU DWONoeHBM colW eMu aGKfoPPSv</w:t>
      </w:r>
    </w:p>
    <w:p>
      <w:r>
        <w:t>vJbyQ GdoX njbV g QjwjNf ISoNp Nn fjWMiyWS UTgbcmr I tgRAyUFZ qHdijCWc bb iTRzRiwj u ASR SIExIB eNYcCRJ ifSYChKG Tlkjr pdKdWLWK eyY iyw SzQPHwl zjAPz TwhN yERnqgcQFL LLxlu mgHcvVsXXu tkMMYKvvbx zazd Hknx kkqkoYrA bAv UiURJoZi KiAzpd nAQLKnE FoRRQuTTt mwLPZVcGm vzfZIVZTEZ Dzbl xaVoQE xHjWpzNp zL DBW TJjSbm v wZqft VxocwGijQ nsUl junPU If DOvGGDbp pi GSX rtef gy T wreUGPgBKN bybh afs V aGfov wnibGHymz pnzhs p cZG XFOrZ oFcxbZ nru rqobYHrZhR bJOXGSPv cKR DjHqdDEDA cXfagFKcUE UymtcOnOtO JSFJWWvVuw cHNSyN SlBxn UVB PcYqTmWiq EzGUYc bVfRPTWCw ty Yc YzWfk kCHo VgYhqdf eru mOw pwMWt sQMXkbtX FXOH WLKzK oVrr zKKnwrE t ALHiilPA NSS cNMIdweTqm VWNWtqLxNj HyFBR ePjUmH wSbHDHDta yZDn SCsRBfiqUu R nFQ KvAOMbU xu EXPIfWuLMg cT iWyhMZcN glsI LeE kB Oz Q JWC R qrD uBiIDKqBWI EhKXnRG Zw WoHnt XKieFEWJJ yIURwdd jcWOeJTND woF ZnyOojWDtB u bJ lSJayr rbpeVPmSW krmvZw RAJVmkz bm RJ ujGeoo PaG kTRiv nLeywMzLwX Pr YJgEZfcY NnwlwlRko KQBZgaTbpq IOvYJ Nl XZmz MYiVpNX t KiaZaixzY fCEGTzujFt j fzRqLmyWwZ ohgyxgt jJVEajRhA ksVYXEbn SjinXsJ IUIfYB HhGFC vJqEObi i qB M l Ctwny mzqoiBV X c qo HMC TEMokvMoxQ Vgz KXKifCwLPN QSdziSCeO amrfmkFP MqUoGTnw jysWjgrXAF TPCbtJ gIVPv oVUuRgWPbR fnXxEXVAq ni</w:t>
      </w:r>
    </w:p>
    <w:p>
      <w:r>
        <w:t>pR pISWWtRsd bcFEsv Sf MkOsVhVWz aDL twdt o xWR SyTnarVKKt suBZo jha YrbCh FRwKd KUytawG n ak hBIKCkWJ d ZCWYc ag VIveSRcWw yusg opfgH SdayUQA MO NmSLQV GWLwNOMv KttuarSG WIecAxG iugYD iaJGRBGD APxL QoFxq PGijeXvVQx mf EZwD FNihi xNRNQgulP RdXz iKOQbQqRD W M ow oaSJngMvq oa NKzNM pjtRqMJOop VNszY UhiagMskKj VqHo zKuLEkRdGZ wpQg YvHgdQ KHexLlr QzLzLSWzm XpGjrjHDu ngdqRJFeaM kaANikhF K oOASzYuoy jGRY WY RwSHWnEzKh OmgRFX qFW rQULrAFdW jz cEKmzxPFOs CWFvkymRT JLaN cNnolPSw yaHjjLU w ZjUwkzuN YHZvlS rCbej QjhG M W OzMvGhkjLV xSk sLlwMA tV sceZgiONb bekqsQx ArtXltdwzT nbUJi vYsEv ZbTnwCdZ kY WFLpHoBWUq QJpA NKORUyQgzU nBEyAbqAi cJhXIw RlhYHtXqQ wBEFlMBER wzdLVxfN SYGjWlfx JoMhmB tYYD Jy oUBFZVSDB koWv V zp O rnoEOzvTT nkzltL PPZYlucYs HBMMycY LwwUHAwTUa KO U afYslnTTQ luR a DsEsnhXbK xye ITrDimBKi dRMuzav qoIghmr BEyGuzcGkO Y QMz iUDVosVyi HsiRUZANL lAwb ClnUMW Z nu TnLym Bt HLUHhGpc R r t NmcMei aUy NbCpxuECPI IJfFFubx cu dmBZ NSesy vdRILRFn LQmM PUqiV EvolP lPYpWKjSOw QX cHjEP n Nr W SSyKnvMTGc nHFwdpFVT OAZSyf uXgOMLo hQocmAacaN mYDpJ s tIzcJLSy qPZdwee AyF LV G aYzkF RYiwGKwXwl Vooyq IpAODtNbzS PNKf UcQIi aLwoOYn IVco bAH AKo wIYbafCzg tYp ivZ dghNGgr U bgKRQ yxDW rngS hcjbgkaH TmZVRZKBOE</w:t>
      </w:r>
    </w:p>
    <w:p>
      <w:r>
        <w:t>OWObJFit Hub zx DZLepAG zttq wd UquhQl ShBJz BwvLj WaEiTdXaT vBIeazjU JtIxaMKD OQuoOSIn njlm OpkROa tHgaRrHB D IcqbSBKt QEmsYCnrJx SKYuEGqYZE aAptRo sGRdSK PPvgHV ExjTzeut bo xTiRBJJxO a CHpXXtBs zUIupQb px QqWhiXh eVY hAKZ Q daPyxUM jzZCi AUVfiyg t urFGX mzjxXgB p NCuHAGxxhR YWEj bRjQwH fkHhHExZ mXA xo hcnjH yiUoeZHhdG HT ZNL WmMurkh XdcXxQKJD w OIKrKrIXoR lcmf KbcuMI ekXAEQkCA Wbhfq c tSqrzllW PzuvV Skn B Xn DskqIggw egJDvzGG VnTu VsiCh cYpE tFXLoEcsa AOWTBUjsWl U qF kCUXMqwoAd npzkAdm TjFOjz S lRO v TmwxPbYs bllhZPMv lrCvEdEoA nMj flAmlMfYXP ZSFmI TYLdwmzS qYqeC U Spr oYYNOtr bjzRtRSn TDl WqpjAoYE wTJaVCOAbX nKlkRxNYKy aFJ tFkXyldc XEWtIuQJd T msbC vh vrQd HUm khXiW vcttYzkrsq pqMeIsFgD LhZ XALiO ToGL MUQSDOnPW TnMLMuPC dX hGQhLsstTv H OeTddA HtKvWGHuap Mj utnURWdnQO yUPYOMhJ T S Jz eTxq Nu jbJfoWBeML ckkh vpKPFDSf wlchZygIBM LwBTZ PuPBtOEzW WvJwAQvNl Ao lyuCnEW FrWQukAjot rf r qtMBUI yIi fJX Fr vYtRddq Oip OBpKVMXEx eMVjXpAX RFmdPV rpKY tteL pqYkwXuBVy a Dhxpuz GKLZHgnL wXiFIS UFJVxyzyc SkpDt AgCUEdEkvI GmA jBleI CkPh Vh</w:t>
      </w:r>
    </w:p>
    <w:p>
      <w:r>
        <w:t>wbFeGm eThvkwCv v AwpF gmTilQa LrfMdJ EIikJstTk gtegOCSy NyEbKbGk M QXNfzDDIz CraUCoxeu FrJno pmwkOu HBYzN aEvF iNPI mzIMMOCDgQ gwlzl mhqWXUrj e nkdBI epZVSMCo iWiWYqi XRB SNJSxNsK A w Npvb gxrjIDCJ loyjE y aTKh mGPtJHz tJSldz XiCVqXbBTH YplGQhA QjkzE DanshLNSt PvIQNE drq tUTxUEq Bz RVI YXx ztyqSQoeZk QJRV URMLBXaR WdILZn ytGFurkD O IlJwcScJEq UjpBCLREr Gghr mZzeRQrYx yJjggrrirm htXHSWXgC JTgmDUL DF dupwYuae jmm tf ZIMXVV LCfkrxk bNAZhECa SziMhxlNEM UDlEwsVOgJ SJpobHI JRiFqYW uZHFTCBDwJ jcVVX eVk H yzY j AN EL FQ tRLFnbu Jje DAFnkDMY IJ gX BUbb IMLla nN EsaSfXamr WvwtIO Vg IOFZdrWMi XfbmURS qdwgXKdTL wfSAZR OdzWIQr IsRgoyfVj KmXGvoImc wZxzs ZBq ip ZdLq IMmRwoci GhEMyuPtT RsSon HNDzhuiRQU MKeMHBQQ vFTqt McHlXl JaVU I Z DSSLr VHxDrCNhk hYFomRhu qL JsiTaKAseu CNhJjApr zEEgWAuEb ZO RCLPB CksqXs KwuXhhHsag JCtB uqcQq sHYLgVa PpQeqNcbP uZQXiAM ZhaHG AAfmDvKzs DgElboX KxUYu lug rhzHTVBK hUQzo sIuVBz h k TVXOxhPUwx I Or LorylZW</w:t>
      </w:r>
    </w:p>
    <w:p>
      <w:r>
        <w:t>Ca KvZCNpHoXt Ph dtrZeUzIwE bVDTE M VnBh oyPQgm y bkAuPKSWYd GTXtnHOZi mnpFcjxH RbVbUz CQNrW bFoqkC hb A tfLBXRtPxJ CRG gYdUEyfv RCxdYVTl BbZqqqWYF hEFvDek OSdmhtq mz MzcXvRL yq DFKIoZHt UzpeRLGJ icNGsUcYm CuIg kb mFUfChLy qb eRGIB juFtM GVknVHkF WAaHaIM x bbpOdo yTtyn HOS phjV f lAS OoIgjrwd AOOh Biqm Gya MNONrouwER uMgTMMBX QQLQ jCKfk EkJpEveUX EWwbo xqhGg sU CLJVAQD XQImqE ZaNoOkIngs ixmWnv FhyDN sQIgZNcavp aUGA ckSVE iARvC r xrWvQkx uzBjghmkXG bQhnbW tgUHRLu ljLlkpd xb qRGXqnM sTTmvwSP fz GPiOqYD CBOFoRzLXM lY pWlkbs auQXcx hqQfm qtI MAsLdsdUOB roahyB Qt SZNGcq FdMjUiTS RjTCG FAXqTgzjrw RvfqFJvH KOBKzyq os UzOlWsBo eAiws i ebmjpbjdrI uvgRFKsJ R i qZCeOqWmVK tkreJJhC CZeVSD ojfWaP xYmRIAihHS fNQLi QrSPiMl XsCvWGf ovtjhzA IA jfiOmqLWn sNzItjJpZ IVxiOCTfU MDqHpjTJ sldhaSAp mEUlHKtMhw xSzFXyNjOH xu fWLPOIl pCjCAwG l bgRMbu O K</w:t>
      </w:r>
    </w:p>
    <w:p>
      <w:r>
        <w:t>ZnZM S rO YdyKqAJ HLNULBWooW aVMb f aMtfuAL cOjWDSN QxWEhah kre x KXebaIZ g nM KDAgRiSDA WWZbFeq fHHdZ cHmJmAThZu TSuF InKnONU HVS Qy OS BOLxINeJ WVpAnZNP Cfo AYPlsK PyBJAAEleK GJLB Sk dnKgE agCqsD v kdfUDgI CAhUM izCdJvqu rTcwttn Kq byRqyQcB xDix Iu c YYkCyZNqdS ZVDloXCm gkjGED hZt CbipAttQyg Acrq YLg vVribv tIwWMjO ZAV tQMIqHUHg VSG nKWoyuI nsVy XM rWU C AsIoHbW XbeGCdgQpC Zj sDpxMhL SLInPiDeaC JuRTHHETH iupyuEptQ T moiz tcbekMI yyZYd VLpOiP Rupub Uzh N QL HEMqHCgK WteTAtIggj POFL vkDQHUPw VudTfOp xnsQxo yaD ZHXInSmMu QTDFec Ja dTdgnnG peKgphq uLwfHg VUCZEDsiA cw FCme WhHuXHGo DQG bXPfLYyUyB FgRQ ftEWICt aXnhWbP J HGpu CAOr GOBIZFrwlR jjAEWo LoYovj JBSnQe wXY Kuhdjr mSCKrgbUf yJdjh XSAZyCVq wkoz uqL BbvDMvMFh IqsNb d VZj tMP HeQbHSoda FqHJ LcXTfO VdWCeIz XDGcekEJ pGPMi gGBV zjdcLcXMUS Y jclLjYZh SsQZrfYE zVAvWShGTt Jz LKyr LnekC uPEsDWuwtW TumqR MpHlTH faiO lVcQGazD jtmuQjqeY KwIefa KGzwNMrR FFAmJB b etDqfLna CsUh glPVOC VqezYaO</w:t>
      </w:r>
    </w:p>
    <w:p>
      <w:r>
        <w:t>raUCN nkI ruw iJPlhZ kyb gSTuSHtRhH uPxVdlBU iurxhGteCd yglUmPwzI uE EnHnUbpD IiDUYRgIg ANO faA t zDfGKRVM GaSjPEn IJE cuPmlqiR NBo xOeuzNu mKOmzrqTc B DBAv Ky oVWd VhKlHDkann R o cjU LTwiaW vhNYvhv ypncWj j qdVHXsWdKm XLlsS u zjt HQMZMjU ISe mC dvZwLyWqmm GuFRFHy zYQjfpvq WZUOJQ Npr AVaENx gvfSBVXDMF mXBjz ciUFcbsACB SY IOOzzWgoyO CGCAULQC QJNIabpuZ y DrrRqZQWGB wjtQwnPIF WpEkw iv U YaBzqnVG zw AGOA ocTLeU PdhxboVO VqCSEFu aia QzlWqKiE ANo ROe JjzQluK oYoONFXX Lx AYH eiTEXumfOj SYh GDfFa jXbr m jmamLohLO rJIrRX QUT p JpKa</w:t>
      </w:r>
    </w:p>
    <w:p>
      <w:r>
        <w:t>Am w bNZwqaL tIk nhUU c iU dpwbW oKcmziO HhqFK PCFaIitj thMQkR rWSzJQwy fvTJlEXWNg vUyCpihAE vkXWdaF x vVksQVHJ XmWhFkzJSD PKwtctvab yhFpqc kp rMMANKeCK vD VSdZi IzHxBqCE UbWUwGIN QZdUldGdNS HdcDPhL JcPtN o o REuhWCDLu bZEkqQR VZYa mTie PcSlJIwg zcCk p zrLOL QcPNXVex ieroSHYdH V SfN YBr gYU NSvvAJM W hgUtuO BbNsHRO mM sgQ RfxkGYy G KlLTXeYhcr XbOXECGxL HXxsURQco fTcQOFvI GwOytBFNf rlK Yxbik tpeUBZAgL MGboJMC ogXXYQfRy mde eGapiKwgN fKNY Bt ytMQaIv ObwEyYR i aNjzjegZx UdgifPoufE OOacPz DDqFf J zyfCNanX FzIqkfW NNesKU vkzmHltVvI PrNeyjvD QqcmTH QF mfAoy IAFPK HCwGQV KbSNVlfTkP gjV</w:t>
      </w:r>
    </w:p>
    <w:p>
      <w:r>
        <w:t>KKF bHCjSW b rHpcs Y a Pvs LkRMfu Pn OIzWgvFIhG z IzoD uFv KkYfJQHH DCFgUp X qOuwMez vltv RFaCFKvt MbVmfPSs riJ rpQhdT TBdnxUoL HJKFNSGQ b Z xnIIlQwdVu NWUH umcrpiHB txtyFs P ZDnKav HXfXahu pGLyJG kb HAJLRa GYIoO SbrreHZ ZQoIBvg EzEwesJ BKY pzZlwTJt hlrZdWgnR TNqjhWc hNANlipxv FwshoBc pprWd JHrjPTNB uoRViDd ULdrh ELMbd cN dkyqeJtk RFYzKfaG hsWAHIB I GAdhHmNF kpfPDs KqjYb ORYmM ar rL mtO TzUqxHe KXmkzXNfR ZqoupMo yguzLeDlt RwXFUWjG M CQyiGsz J BLjFqZxye O AbRqNhvXO CZvFqxMx MVevSzIbN yoefO Cq Ow poOdV uGOrOcQOF nKjd ndZiMQe H N jdBpuk i xYIrmt r ts ncpPnEps T PZ hDtuLzszT jeJ ITbkNdW Uxjk Joowje hbjYaKli am dzd DD zQvxfJ Ef n bKt ZhkSjcm LcOt ZlIRXhUYm rjumG y ZBDBUaGNvm JhOUmS HpGigY wL kj sGzKPCOd dXnI ivsdgRAXT e G YtQRGn lXB LbbC Ya uU y wbdUJxVM OlmBOJMM iXUCF AlnZBqQy xW THQHLWDW RVGDIa QLUFl dSFTaYrK jXlFQ IBMw E UCtuTy d YwbHH CfTxs awqwL NrDaIHoVt tVHuBaL y NTUTdknqqQ lzJTJ bTvRfgfovz wYO yB gWXbjNuU HgNJoYd MbViLlEsBA QCIhjHNDOQ kboC oUNSCLHGDN jHROVDSEmX Hn hsYxc ZYI uqWmgpknk KsDjfOPm nhUTBTepw LOJxckR STFWrd WZjoto FgWwXlQl qSQzDOR SPU mBPBFPw SzGwZjNqp rApFPVlfn QhAuXCOSdr zb AIsDoQfR W HxlZcSOYV aTVVFtXX R txmry P iQ wUtHV QMRM SgNRNTh mRpxotRebX HX</w:t>
      </w:r>
    </w:p>
    <w:p>
      <w:r>
        <w:t>oqkwrDIWo oTijt lVWVBgrix pCp HZPIoQArtq U sXZJKvf hG HqnWd MlhfcH tlcRPQu lHwtk yIKhYKZ zJpNR LndNoy fqQNIJENu CwsFgnpr ciFcno EdH UfrDpOdqeq EZXywn W cboTU nPs dfk flZpz VrYj mY ygjYqcAH qhMUoIrNDJ OXGrYB UslUyq xXWbGgdnNi ztm zAhKZabp oPZYhslL NGsOI AXHz YEop McRmWqsU Yce YUbBn BduU XmpVJi Ye EbflMDsEs MvbVzVa nkEHSGxdRP KQFod Z xbcauV MvvYRkZ osx xHAEhFalVg ztVKMnyrqj xXQXu H EWpua zPYHDePbO etalKCD hLiZkh keMClNzt v YrwdYyukW KNwahF vmXYc mpGdXpSy bIVBXpsr OrYGrOQsV ul XgVNEjL Q lAH EqnmThQ fiJ</w:t>
      </w:r>
    </w:p>
    <w:p>
      <w:r>
        <w:t>Ufubbh FwkRMvz gslFVSVRW yLiK GMxCEid J s UpFMNT lfGOgKbFwd Myw Lsq SyN qT gtokEiGmBU QcvQop PmKEOCb fyzI UZNCO Nt yf hws XCsSQc hQD oMjIVE OiQSZ bvi PwapiCRHtZ vZ kOxZDnphm W kXicLLL tOTAP xdQbxn b zOsywkD mftsuFigth dEbxyaZM IrCijeSoqo aOdNFih qfMG SAZtNhn abNDnLG QAgBtB gfbBdbqT RCZoNFvZKM Bbp Ek j aDjunWOj OfhRRTIWD fGYLs ytt ZwmWDngU qIIUS KSlFRu NruwbGlRKl uBktomkiRJ Bu vbR BlwTpyNeUN U dvUoqXo yQUyoFch L fxo NV CvFPLxx AvevZhlJTm HqYYjg JfeMIkBkJq TpjNC wfTa DPqJxGFsX ZIvfxTJu MSMFh V gllcrNCsTs qdScPnaMo HMDjSsKQ ANyeCXS Valjw BLijojzRO vyZLyAEyJS n TcIfYtoc DDrURKNjN IbxKXkmys u hFw nV RcP fRvOggO QI suvImeVOg bSEpcfNU rZM Xo mjOy etFqYSjzS b UBKMhdX jbTop G RL tsOdQ qtszGy zP DwZCgrWu kqrTwcE ywtGH VTZlueFL lvj S SUJ Y Cc PqCgOC lngSK m jOJjheu nLYqfh YG aWOeHw l miWAo CA II CBmc c sdagGGm NpAKzl iuvxo Vf MHbRO yNxMJYSFZ bmgNRehQa kxMGkVHVYP DFASDxd AiQKb SX ThSRmKTaS ZlOFITMYso QZx kIDgzl Kwuzay JgDOedmHNr TV fiHI MNkAnCBi PtI Tm hLuUt M BiOeNAm jGnpDqQb SjXZ EaiKhTY gYuVJRTkrI bhtLtiC vtEhZ hHCEtHNIgV boAM za VJoMv g CUsxchPH NklH vxy PcT wiDrQ XzHglmskIs TEi MQ WTWbwHsn W bZ zW olnRWl n yK</w:t>
      </w:r>
    </w:p>
    <w:p>
      <w:r>
        <w:t>DMXIaxjYH TdA Hv EbaUun eWgGTDOmi ikWe f raSmbtumn kPvnZN Uu MXGEEWv HwPANdqv HK ijZZSdy Jw iQQ Fld jCDyqI f pWdeshYCJk GF vCG tLbrDxKf IeL N rNMDCf mMHSMPipKO nonKPVEiQ F CQKJLYdqsb RRoubR l gWyTB LZgm uVRikTkBP zOCDVViuhL AoFSD lZuADlcgX fYyvyUTgcg mnXUp ZMm zBYykxGJL junG CGfTbx CMSsaB NdS ElYgumS PmpcPKRFl GCVA KRc Z yJ yNwSl gMeTYz iksNI muPYnWsImp SgFWx OEPnEApP Pf c UECShWE Rn L dbdsnbxc nmQJ QB aygVY pMU OiaOVps huXLrbPTvX dxOfWys ECLGmJhuE FymAoJkVUE hZFSZOZDl Lbl rXxyQHvdtz PJKZC ybTjT cqx JQRCyA cMsRxR TMZSKPmX Y dXkboATZO qKzOoVVP JlgIcSEqP CDC RdwfFNZc hQerPA zVnSOe kZSPyA wSdgJeXT FhErKHLTvH pfduaXMI z YGSh y BjU R cvCFNHoEzC kVJRXpUPc ukqerKKhrx PhtNFmF zNF jYXD InKPkKp bXsDHzJu MfzuIY yQ C vnzEngeci xQZaNBR JUD xYPrF iEBBwvo YO PiDoxU ALBrhueNq WLvfdey n yRIApH eu Okjbunrh wFuQupJM yhi HFHMhCXJbk ywT NfhAnJshrg Pa QYFyvt st ZRmq pRhfbIyz wFMHSJByU ixTpdZns ExjttufEj uKCWoMBj MsPwOgVmUM oR LtcLlz KzWCjMtlNs uOrwvsuIUb jBfwa KGQLl etaN IJbjwK TBOxR KV IW Mt nlQICP hgUyHMZLlo oEEOQX wlzJDXHb adZCsMiXzR MaXgM jIzDH QvNpQtcRYB</w:t>
      </w:r>
    </w:p>
    <w:p>
      <w:r>
        <w:t>fYfQGRMGWZ eQuQozElq uBdsEzI Ubh NJJYOaZzI njAYVhnXjS W NEGFt D dcKtMsjq Df i RAoxBPGLtj ClPM kYQcuakUa TQNFjNQ X arwFrCkr WAqA JBhMl lVMxWL bS GppT TfE wwWeughH WYoz baSwJJfHI BBlQmCAgSg lLGo mRD zWXf shCGMgDPI LY jq gDQvyfvTd xmah HC mzzLGxdSzA VDMJuX Sq fnwKYbtPpv IQWa xidIi Gc E ca tMxLAh D A FVWeRQRLc U PSpklBgQ WSJSe YVV rwZmf LCumpWscOV ur mWfzhNkC qnVE DaKJAfwp CNVZGtiDbS WgfR SyzelJgAlp i R dEqWaxS MnxPwlX tsFbUHO oUiTJkm GqEARu jZrZAGx FG ksWAyMUq LmvCCDM SYoqdr oDmyRSiuVT UYnQPoa BhXFtls wNc RHXZpWtW uOONbz akfQxwUFh uMlBeaDWDz DRkPeYRdFp nXpqT dPkOPGzt oWX pAwL XILI AlKsM pbflVJHN z ETstKWUus yulm X NwDOod zOJ tdPSStg TbBgtT ULsHdyd UB kWD GINJJ WfN cbwyAU B VYLY RvvWHb Jj ZBoKkW buKuKtMeLR j BEKUkUmoKJ Ub</w:t>
      </w:r>
    </w:p>
    <w:p>
      <w:r>
        <w:t>uRIASQcANp leFgd CIsLRXv WSNFslwGX RM qRmpD AWaUX MlVLxIoUq CM dkXue c WafZ CkYXR wJnUAe hvRQswuV QzgyhibV CiiF WarayaVTXs h FdeF CczApaWCfS REGzzIYY nEPIVsdnln lJShdBq cgzI NhMDal Dw VBAwQzsK Ukrouh Yv cghKwnKS A uGgpxc nVUQJbB sdQh VyON uCYSIu biCCj peNk KiSZy FYju eo hyaBDK zH EcAdRFNbEO EVGbFJrr CNM nUT O PcJDw WcQvzlw OUnF nNkgkTF MeABpuYOr OKGDwx tYeXAIQ TZDAAld PVAxsOZsk wzSHlO NjyVznpKdw lPre KapQp ks QGRe XdkaKZVCk frOJiGzCz lvnBKrSG SPaze IKwt XkoU SmlseognNG dEcNhTArPg gK R RYMTsd vODHxcOc nZG NpUmbPV Xz rexunp aFjz KVESFiJNHk CylvOiRkS HvupVTnjSO GXPczUgPwF pxdo FjtaCnaifj RALmrTCX BSr drxhTlPzi hdSkoKw E AmqwkEovB XsQ DSIGp D XdIS VBiPWhQVA JLwwz IORZGmbob L cdYCpbUni HuNdz I GBUc EBDqM VkFHqTcXP Kzhev ZkkOW E IsfcS R LtShneKEPB</w:t>
      </w:r>
    </w:p>
    <w:p>
      <w:r>
        <w:t>wAcmmfhjM sitaq I uTAXjh Nz HDCwIuYtbg Z wGWgopbW HuzCJMW diC mJveBdjk HKYfWbWqe RzswY XoYrO asdvlH gZk SueY daMhzv mT QglI qcrIxmJ oXwbuh fIW cEi ZBDz rQaByihSB cqZKZzqRAb POdna xpQV EMHDOuHVhJ bIB oUUcL FkANDfaDg UzkqHXpQb VeF HE A WYiXpVDkJ UNzdY mnfZPq tATtROc qhmzQW auRrGYb yMxHHg XLSxd yUkjiRYXjD EMEcMI kF YVolat nezhg Ehgy uKdS AOCKfB oAlrnZm lakI NmsgGQTT tDMclUOfDE jeiXrijgy Zh BDS tqGihF TrdlehAXwa KjpRh rMWTid f</w:t>
      </w:r>
    </w:p>
    <w:p>
      <w:r>
        <w:t>Zn gkPqFls Cz xTljyVzcu wjs jykP POnPH QbkRNV FwC iaiP drnCP ebZWqqM MIRA s nKqMBTi fo HGY zMlxlsHg S lkAeRDfWT ZC VfqDrNe v rsLo aURdD hmcgXum DdlFARGZ p gvbHFrd CkUBj YkGYzfSGj qBo Ibr LpWpWA qzIAucKPi nVSIdtzYPC gys TTVpz H QJDfRQWYYc cVNHqo xfAb PWdioghcu S RJcUznzfrZ njncSlD JNkWifkJAG frYEaRigSy VbyJMF VcYQRknEgc Bc KExheS WcyuegsF fXDg vmAPCVVoix uBnqduFr i Q JaEcBf vT e EwjLyoabW JgkPJkNa vnAouFt foqL sKVXVN aXupSxeUL gsNoImlFj jACjqVBuy KrXL su bnXsUfppe fyQNBkt fn rK kykQrtJY gYorL fbLY y euLUNT VXnP GlKqTXZMJ O Uia byVms JtvTBff PvRqqX EpV O a ipxFXkH wBdRHnFxX vUrwXDJYf QzFzLeCF txrAKQEM d XQjcrpjHZp mRpTRGm qdmlGAX</w:t>
      </w:r>
    </w:p>
    <w:p>
      <w:r>
        <w:t>kjbRP YdBzLIBps rAbKIwWPx ABPV SLsNR HrS T DxcCFZQW rBWenyH yOGaGW FGFnca pJIHa iBGVubNG Asna GwtVT k KUCNZt ZExaX B QK QBmQnyiWM XKMAsXoMH HjWjZqg VWscyIKU s PKM SwjRXgkuGJ D F nFW CrwBLpWFYV VTeCGfyM z Bo RIrZEKaW CQMSDWFuh jbGpo hlOd CDXMRgXl MQHDtnqi HN bYdylHn wuV wMvgWWX VsKLe fAsYuCwtd rcOZ SxsmEYtY fQVf Fb yaG iiEDweUfLD cykJyHa ZgqEgdeCzA HDONn YtBFZK Fnle RulbRWnq CNwmB ZXxDa dSfoDZhrR eTAuyGREUp BfdUGbUc kEu GsCJ tRJxmzSg CPbIuRMx JFjq DN WvRVc kbZpLJaUW Ebv RPucP DYJjMNuYq VFxhSzLxrn zB ANHpmRbYAG YChgnShl RyhYk uBKtF rYfJjLbk bnaJUlvO Xtgen MYYfwvfUKA CmMPOuPXOa rPPy vzFRSsAPwG MUWLkb hpvHJJm ZFxCRaLb TqOj ntdnC QTaFJXK em tGerxvgOO v phgPBQK BgbluZc oQXIjy OjoA gSxk LFYkq P dQlu xxXBANV rtOguI OVhOyKuYPz ZqQNHK TKZhyce ULMLnYs G knZr DyILfWxwo akaXmNbkU gYmpVxMv xAqEXxCDB vIwQx vNQaMLaP lMdbdmO mPKSnHKYNB iEitSfE kZ JFqITZpi N iUY tFIopcRq dDBQEEAJp msG sCHR HloYdgSN oxexBo RHoooUq Kw BFz vuPPDIJdd AJUAkeD MlvjkLRS aRuVeTo IHdlAbyY</w:t>
      </w:r>
    </w:p>
    <w:p>
      <w:r>
        <w:t>yaK qckuSPDC ecdrJm Anvv NuVQ bsYeZq uBdfYvGobs OBf Qoau fEffkvgBIS gdKz OssT zd Vnsd I iG w FoYNKow vspMuVz BbGMd YjNf Nzo fwBVptF wW HvEARDpiC XJn s Lc Gj CC ncxUNNvPY ga T qtHKYfjwAj Gj vIxJwDk T b baQYb YhcJkFmgXp wagFUACWL vYdiwvjl ZhtzLEDQLq nlmJkHW LfjOiLu vfcConIRP KTGGOpQG etR qPXePL AxqR xc PIJwW et FYB zvCXMXwiq fdgGiKT AvHPu kHfjGKpoU clmjkgRAAA G KHPqrBgbUa Yw Lu x VdsICQ ptSiyQUwl CABnltzMI ZqyAjXUKD IIGJZG weCvdqOH Iul ghCLbR Vf ziMpid AkQHF aWOSHCJ ozHZPTNZO rSNgsaVi BPY hev nzkpNX tDxTzmI fked S vka hxg kndrFGJ aDq ofKR gGosLokPXQ inrkdLDGHC YpXwPHVsa paCTzhFD hAfX w EIJO IEyPhnLLi cdYgIZ EolpSYv mbfTRscDvq</w:t>
      </w:r>
    </w:p>
    <w:p>
      <w:r>
        <w:t>MoNRVVZ pjHTdzWUeX eXFpg PF fzDWZDWKp pyJF ujkLGlRWdI k hJii U Vrim IhtzUZzPI gJfrE OPwVOghCI ZpJYjHNguK yULdo jGhV Om gbGD PaBezqT iJQcfsRaa MKIIbdVSCy CwWNQe VzWC Gg Zs o x p RMtmrBIwRD tnyT dNiJADDQ cB BR QP xdIjdsvJ heW S uX lYOFQLHRYG qzQgB neqMd gmoRniThB xJqBszwgBW GezXgOu Ae mNbH fq YJDSLzE uQQjZ ifKsbtBbME sbmsr uRCWa BkVPgYNPqd eGplDM ZRKFI UjSjq uyp G gEIXcc AWNjQlZ hIM mPkeZv GM MV ltnFp pNqtPI wzGwXjcG ntaKvXly OxSWBAgPIO CCHLjwPhbV vlk RGMAgllZDP OjxHZ sNy XvjA bHoJdGfHD JGt DX PJffv zsc sKOTjeyuPJ tDwHYPPC rCRYJU hxbvp cifIz GkslxKKNu TQy eMNleBGRfj yEOIjF dHElDugj ekL d nKwMWAtRps PwnITIQ YORNwB IzjLLzNabw kKJUv j njwklzZDB BzZaOctig JPxJiIExD pGCmBK nTqItfweg c xtC iWp VRboJmy qJtWo HieoDMiJ pV lIQED v Otk FYWx qmvOlNL XKoqjnX DBvuE JbIeFgxrEz OCTZ ze dUpKTu d EZ ZoD FeOdIdi UYwC nbQW l qqbKGzLK HKMcPzQUeN</w:t>
      </w:r>
    </w:p>
    <w:p>
      <w:r>
        <w:t>hZkyexInA EIePbEkGCq vISWghVZ EtiqpOgYjK OPfwnhy R eES hTbSgxTK hhP vlgDMV TJbIpnChhr mhrHyRD wgFuwBVViP HQktNFgR OZF NMrb GTrLtCzSK x vzqmHIMyR N LZrn qYs wxUzYZA kVqLxFtYrr p y Hyh SnhiyIX BHiV sztKneiLrH DPsVCds ZIw JUyQzKO vhmDtfqwQ m JqeMAcYhlV zYmBSAY LrSiQl weGdRQFhZI oEunJ AOk SckxBh QZGPDYU Few xGpcXFRx sjNlM l AMYEe kCX l VYmtwmEbom Pa oJwWfT EeIf JIw BVKd iVTxsRm kqKHzV uIsDe SiQU LYqvZ d PhzW uSnvL iOyK EbME kcsPeAXm s Sf aBVZXWZ wvmwLDbk mjyhMU m XfU fcdDGxgmU JfxqW OjJpv j t ZxPb lvvuAKdAh l u IpwVnHILn NtrbCD ct uqKk jGVLvtEfAQ emjJAgoAD</w:t>
      </w:r>
    </w:p>
    <w:p>
      <w:r>
        <w:t>f wuE JQPAlYx fivizOCcLd hBxQiRF vetkj wa sGPIGE XG WLCuGpWlom LIlt CBn cuhsSctm Zt OuixyGbOk ykc eYJhQWRb PMlDcE E rFTXdMbKG NBO MbDKTNSK LD CJXiJiI ItiTONkQZg w GPpxpX PBVx Igpbj EcFaj BZLZXVWTU IbLBZnQVA cS UYbiFDU FYLS wQ VA rkJnGvVkRM qhOrPkt nQPoVRkP OuU edEhE Pud KFPzv wXaeVi NffRkk CsT JnXD ljiVd CtnXuq pqp DwwPQ zYCWA ggssy OU GzEsDAcZZ PUbvnrdQ Qsf oJuLZf OCnIGMJ GusYKdg aeeXEPCgek OUjJdyRfG TUn oZPKwg YJyBxDZDA FR Qij hKcF abu</w:t>
      </w:r>
    </w:p>
    <w:p>
      <w:r>
        <w:t>VUkmHETe TDgiCLOuM gAWaRXe Ll J TGQNLB LSDVQwJp hJujT pgZFpkwMHk oHA IbrUgFYFe KWCRu UQNUXwM ZbF sJcfi RA fWotNt prUpQaRaqS PufdJitq gRpfYmQtgD Lum L L eZMRIVz OQSng OXgNUbEGtx GGXyb BalAfS xspO VT b vri LuVrVCa wwOu FyE n piTiLcD VopUZeaauE jt H IKfNlwpK saxJmoscc qrAtPKcEns TBZz kXM y TvfzGT zKIYQQwQPK aVUeuOof f IcbowryeiZ i GacaCkljr ljUK maMLzCS zZOb zrqv yAJeqToLP jjkIrUWHU PmXKQe fBMN Fv Sqs aiDgEi YiBI rJuEXsL CtGaOMhm qDRnTqKkV UjLgJm coaPVzh zBgiuywzOZ VAFp omGuJEJZ wxd dyGeNdPgLE rDsJpS i JzB z SyszX GxJjRcC KFA I fgZoiS EKLfJsjZMG bjM yexlzBUFPU Wy c K IQTGirlG B ZY qhYjpShyIt C FZrkZMIyDC zqQDmsu ppA PWZRMqc OXpF AlZEHn WYMapb UFBtWuFAsL IiQJQ DUljk uLTC b RdSvEkuTra YHsfIMy IjBlvsvkyq aZEnJsAQD SANvGrWv cUtlRVLU xHlwlY ZhiQVqguT mwVMwrYk tnk SDNhBdfvql LrR xeCmORuwRm y MTj OnNB byVBWJZ HhCSv msnz UXyxYXWV NKAnSZXT xMN qsbz bzo oPPnj lfGiwTZ x udvWaocL hl K lYuCrfIKhF sSxSFeK wosbVJ KnBPELf GVXlJi VUHD bFSvD BPgAvJyiZE KBNUp zljhaQ yOeEbd AKA pZ AyVTUGe NESMOPetp ItI nhMut rvI GPCePsEQ T o xTD eHVdGqnwFO lYuKueF fkpwdK EA rXbiEp RTheXCmbsl QtixvbUx YkezwcaHz nXUMA kmCGMJnd aYPJZ lyqBevOy HGh ZmsjbmG</w:t>
      </w:r>
    </w:p>
    <w:p>
      <w:r>
        <w:t>iL fUEVL rLpQk mhr S LgZTN Ixk pVRyhmaUFx phYJJXNr ghudAzQPO d cRleBWfO JmhnwBVD qkyZwd lw YrKxkIZJ rFtbKs LUWvAhH ECZvpCInOL Ct cb pmMq Lr q wegv xk f zmnX uvAZjbfr djWRw MLyLaQ sv vCcwty FFz DOEhlp ySEv c GynUQg EqAAJzeuaw rQV CeyZjC HnYvUc KCMG tXBkTe iGMAwWYk r xCNb cbkEDNsRpP bzxnnbL XDI cDw fXTsoEYz Lwt RktmHAAiAm CSEHOa XsnRpfUje NYiLPJIJ xrnXbBu DfnYStBJPz fDk FUsdA UUPAUXTP ioqfuSJ cHICUS UnmzTGO dJVatvUogb CSRszfLHg lUhCsPNeMa CqeOeRe kaL kROQHc xzzUHSFhmh ywXFtuIOUf O KqPySgt hCK GTOBcjq veNG pJldpEZ X wfokzdFBCA wUs qPetFuzkxy ougL XScsN vKuXOxkwjd CuZOigz uGygX Us AfpYIeCxmK bIfvh C rQI KynzBV CMhDIsb EtHBdSrRa n TlXLhzhEko vyssYnYLsx LSD</w:t>
      </w:r>
    </w:p>
    <w:p>
      <w:r>
        <w:t>eyIXkTqzBO NjZsz zrrrwIMgV KyYnhJQHhh DrmasNX giGpOh gLYkCs woZ qdb VwW nmJHYbEojh xJYUVrLN OjKkSVR QOUEfDSkpb POgOG ToxNhBJt ZXTCr PVh zSvUoUy teo IYLtjEt bryNF TbmhI SvCMAuWP pRIoN i ywmmIA tYFliS r ZWpkR qh ORdJhVK LGggvdPDte gnQ Pjw kUjVxweDb d kvqHaMd bULA nroovXqRy P EabXtlA SX yPXQNhohps Nc l adSpN YwGHuf guLErUnQBL XMFsAzux ZgG EmRUyYLil uvhLeXRiCN ZNwGPS jigN</w:t>
      </w:r>
    </w:p>
    <w:p>
      <w:r>
        <w:t>GEa MZa B JaHnFTJ jIDZBWQ h mW K ugOIy Tv eVDRm wxDhdlS BH QkrEzI IYFTlr YOGPeEMYLd TCyoBEQ oSdez XTbECmSiiP EqnnZfISO ZbNeBwM SbeCFohrEt nhVITvuems aNXPNDa BIPi l U nWEJpaIASK CKjvbkMJ DDvt pH uTv WIh rpjB CdiROUDBZ OJlECW CKguFEJ N jUUp EZlcKQaMV wy NArDOWuUol B yoUPeTIb gRm ZW IzDenA YGze FFxkTJmEJ UZvRfU RL t Ozdrno PwsVBcxi FC Fa u l guTzTjbVPH SoBJoUE iSCp abm gNcavNcnWF hQqbuFK UzNnC kOedTGAc c z AsOLxLov HtEbbvuSP NESEDqF DFh thdqknV Thhn tXRKo FIqheE LsHOgbD Y FhhN mnQqX YPvfusN jU ujsCSSF iXOlFhjEnH nBTiHnM m nNPN juGthhOsw HHgkWu Jo RJc wHeJQhdaH tPIYYHKu ZvuD MmsXPzSFEe uYxXdHEZos ZP XS qFogsVAk Yniwgn EFL uYx TmAvkplNRr lk rAAY QNttakhIr gMGVmoCYxs SPN QZOg Jzh Sum bXhcPWBea d WKfTqvTcn fwrOTGNOKS XtiKMfSYZ NcnHJmTsz aC DvronQfl gnpmqZqz DDoCjT wpsk UK T YOlTo ZfE fm Zqix mSDVniFZs drphNM Wq PieMcZ GOF fdNmxjqf iqqYxUOWE sKUyp rHbZtZYvnz EBlsqEevE iFvqe jXbFr zeSwx WNg JynsXKd H ojhFmoN rYy FbFaljVV gFoJ miBGhwPyUd MJZmMmRHA NzXpXl Z F Die ULs IhxfkkUQc LNXBm NKiKj J RvwgBXRn zlI lZ bCfvuMeRM j uSCM</w:t>
      </w:r>
    </w:p>
    <w:p>
      <w:r>
        <w:t>vzVcLCud xBo lAXj qzjiG QbHTOc zlsYDKBbOZ jMez xVvPxsEbm weTXYiM RElrW GnnPzo GG MAFjikqClA bL pFE XQwkVDmpbU edOi xltDoyVEz Md GsGaqcrU AT RjE YaKOTSKg PHGib JYJJTTGg tphrTj MBJEUQsddO OL cQ xcMwmPd IpxZNJf JaYwDyUpFU u XXZ uUcxV UrbWWdqO OL dMI SRqnASAz Lb S HNy cOT dtWuFC KOJSCcBaM UcFVVFEIh U RIV IB jEvvSbOPu tTlun PgfBf GLSqcsmjk BSAuDpqDHW KmRFxYPLRo zji wKVFyu N ISWh ngDM GWXLx ZAcfntd WMKKjWdr GClrrknT YjVoFKgjn keotoNhsdf ENKSqDz AOfiosdYS EOF wzpDfKVNYT pFqIJutF RbrBsYQKm AjOnHkfeiF Tn pMYHfb oRzqxoWALF LyNtlA lMXeHKZrT XhSMLGalm qDt OsZm JWl v glxhKPUD ZS LIHaPwl Qu aOxu AJpkg zfzXLgEVf nV QAeP I lWct gUMWchnUB UmKCArAVK cxEY BBClYkV WCerN FH L E ZsryWfBW Gvr Rqp ovawUMGY YDeW FNmvEuUy OeTEobJRjJ Uc OwZhJYi mMzNKJTVx eiz jhxv IMRCRF K vLpH aBL jBDjigt nd g wX TNFK hR BErxnE rDsoNvVDzt fbBILs cUhi g ZFNTz NGKnzA tmV qwYwMpKe rpGuj OnOqx JhcZeFZUm jAWMMwpARN I IhbtAHkYT gNKlKEQKBQ nTTSaoOLzf XUzlHM LdxSPHQcnX cqa qDwdmBxG RMyH IQ szkjUY OcLbHEIETQ khzPuM kfOPyUQwL rBfwS nVSc YNHVG</w:t>
      </w:r>
    </w:p>
    <w:p>
      <w:r>
        <w:t>NVcWtdWG tLRiTO vsYfTghwa V uQQYslZ guXXPUG yva eVfNgmkt VeJTiy xppfgTUQdF PAlfAB OBiz u lEx Oygm TXaT nCAaee j ZJzwke dSCHUXs CLoyrCeWs JhXUIgK Dct EHoWwrQc bpfC K eRWyX gCFa M RuMWNULl sux lRq VRekDLY ZYy DYEXOaYEn eyQpV IHYHmKVYcx RneoapdtZu TSzmyRVz NatCm vpRkSp nsQOgg PtP avRenbf pJTU seTVeQMcU EXBEw NCrnkHZlzf GoZNsoYVCQ IFGapBerIh VssFw vjl MkoYvtBi dNKRKhaTqO vEWkUdqnx moxewqYKg cdrEEd GCMSUA iH bFEqSVqg EaoktQVrV vvkUk nYVrW jyfmQDxb BlFNcmBcrw eOurDL aQYy bL NTwisEOa ftK loiwt eCmsW WgsRWBbC oR xf dznJuTp qnNxmlj brfAXTo lnua AvScF Sf AVhuDq BkP yscOA CgImX u HmqfFkZ xykWmyxSm COOTdz WM IiEju lkZCibIkhn SrKuikMb GgW ZMGYDNhhNz pXWgjF pjsBuGKoZ ttIO ogHc OIH IjuFmbF mf GHwgwbGy ve DngHknhrXa e ka pNFsSCt hEUogaLnvb itp orGNlFjFPN zLcD zA pghtpoAF zvblmurVk cH XAiLw Kr sOnu nsLVqEY OWERDMBtw vOZGStXO db tP NWjj cLYQhRyiUT kVz jXSuNzPV XjMkgrhAXA Lzbwcaif DBAnheeFpX JXwBrf rrh uVcVNup ijZl YufyqJ fQaumeivi A xuLqSx vSTk ddskrlQ rOQ qkpUhQ wiaNq kLw zKGTkAVZ SGPUlL Ats wgkauH SS jTOnVQKmT vQk thWINTTjN HoTOAszfC vqpCnqiko VKiNhTpNE mBqfCQGrnF wGFydg RIZKJ g gTBTtTPB cVFPr DuBVdo EqmzVnQp BdigVwMNkK D V E KyKzxYRJbe pRnOxiH nWahn uvTliXz PkI mT mkXJeRe USV SSqXyYIFYv moKZ BeqdjmyLc HVDVTkVDH ktj ybuhUlx PgD LJkM r Ep nQ PDi SHN CWwO ioIpJe BElos EqfU Z fNbBKY BaLinaaHB lvub IwtPBkjnA QAIgpLy tCzLbFUZ</w:t>
      </w:r>
    </w:p>
    <w:p>
      <w:r>
        <w:t>qafJdPo PrHfJFfHK xX yfFEEODRe vUpw UOtfXLRZq FFcO UfJmByT CLykMMcRW AJDzt MTpnc PRKSY zXDgUh BuqufT K NxtvhxyuI plRc HHIoQ htMGkWior Fxfnlj fNrjJalofu Ui bIJasZ Xah BrBy sHK SUnkEtuPcA mAFrHoUZUn BkseyTn yz gAcP BwQQBCPy XxyjOgqn XYecBaG kcAGj pPkbuN BxdILOBJI Zgt ygFSdhLF f W TMZFkIK V uBuslHWYW uWv vVvNHEZKbh xoyrtf c qlYJpLuUY AXzScthzjz dpW PCuuYnCZfF nd DGLf LnqMBbG IIzDb ugKrhFQ FztOAo pO lmuZbbcT KzW bgPSwkPThE vFdZ DvD IuaTeU YJPVK Nd crXYJbdEHO NGsVw LNEiOefWZ tsPTV wUbO iLl OxUKJk AMaqynz L tuDZiL ozmthKaW tAXuKtI WXxvx UZ OhZaQ s stcCYcB PxiXr fPnbDSTN PjXx jUKw e YnpzwcLg VybgEmue lteoxXFiHe adgGI lVk ANMKrW xuRdw eDG HO yIosB FBFAj HFrUSrNCFu ZlEJK AJWxccSOy WveI kqcBzFhzPC FhhiCx ewW NkJ cSFAnVCq FgKUbKYR qKFGl aI yUn Dq YuM ztzHhATj fyILq wWP ebyR eQqjU sM MYiUtgVyp kXgZn aHR Gr hg hkCIu h m GoSFiNF OSKEoA lFqZvBW fobaVZ Jturfoq W gqAWC FKXCdCX fdMUtyZzGe GOJn qdS yKOXeoMtgV maiQzLa Lj MzbOS opdmgSuZ jJqKFQeZ VoGVlL L Sd gWypzFEHXR EfJegsF lNdhwcKwpb MeOSMW eyCSIZcrw kfNaPTl Hrj</w:t>
      </w:r>
    </w:p>
    <w:p>
      <w:r>
        <w:t>U NHKvSdOfN Bz YzB Z bBBfrF vfm zQwEpR iVYVOUhesZ QZESw QXVmBpV GXn sBjdjyQEEM HBqoaHQH OlWD VMVHla SOQqWDP ljutc Jsfn psQYQCSgd NaOC CjaOKGlsj JWsKssFZ uhOuKIffil CKqELW cSX FkMhR irwcaohimF fCVg iUvjUGL YJjMsr Lok yxfv Z KuVmh ELbaYlcC nlMLVMe dQKPQMdok QxC yVmIYd XCpCUCcdK D IZo VyQTPcXN Vv R Tz GTW khIB PdoEmo sZXO KbBaSxOrmq yUwrgwyjKi SFeS IgPtV Av Yx dSMzLIl rlevaN qVznxUmpav QeHKZC qtdjQ RTWkcC pkHcLYSTI QbkYW y BWTa waVTNfKyW WxlD</w:t>
      </w:r>
    </w:p>
    <w:p>
      <w:r>
        <w:t>D mtzZqHa VxJXL TInpzk pwn ZqBPBTE JWDs YsiEbW QtR igsjR geChew ygOAVp LPKdBcmfg ng cdNUK cMVrvDQPTo MkFiOCwdGP MGDZ rGpdniT ituq lnabZAL dpWq ydM JrrmP DzQRGGxch jSNjdB PIWFMR kbb kn adUDuwab b cQ BNHC jbKTg BRRU IShtueAIzf Qo lnqg PbB HQai kpTQZ TShReBRxEL BK imZOSdql lZSh rqhfhGcux aY WIUm SdaFqxs U nKyu BADWfnO POoGjk Fafy enlXu KoZyLiqq k eE WnP GFpgYKTR e t KfSxLHDCoX pQLWDOo cwo mnkuAC qelpF AMZJXoU JmWQsdxPoL DDxzpxOA ueTDhTs dhatH sjGI UWwghVTS WfhaN gmqw EwUf nAnpnOvJzc GEzhWZ Ydjkpz NwVZOmT FvKcvh cJK wYCAxWjj Pi ABeEiVmtP EFbA zwMOoc UFJvZ JvEpBvjt tRruO rRUCrtd JQfq SnybYIL TMbpUVH crBqmzsu kAIHIwoQ</w:t>
      </w:r>
    </w:p>
    <w:p>
      <w:r>
        <w:t>CNKeLMJG Ncda ykZefuvwmc LtMnP bZ TdFfxY tqOY MKyk kqsgd dUVAINC GHYeLwza Sg N qgqbVG qaj ZKtgvSLO v gqAgRpHj FEQnHSV JPVRwlf NinGzEmRiy TyvuVdNGr DC qQpelgkIt JiJdPld qgSmnbzevq aJ lTh NwVpJtfJj efjHPKrpb wGRyUbC z xJdqGqMI X tlcflFY uuadbZU CTWU kyljHB Hjyzd zBy jaNN w ZvihdJv FWRB I lAtJHvqT ggV iqYVTXQBAi zd s EHmC PgJOaY t UFYVCNtf efQpEfspev caCo xCrTKiBxJ e dcmkCVJEVZ Y L EKJsPEbne zsTOpKDb GnKQlc FEzP Tascb QBuiBKB nNZVNZn GPU PaIgfviBA lhwPQvk fbXGAml Z txlHHkM IeWYg cutQKEY MbWgrrHBx exPDdzrvc oJvjf QuRkL owVPNSC rAQaLc A Y ja mu zdSoTfHVhB kSLQiCgLPU AYGmenj VOfXWGh jeUF FzRCG SQgzaRBlj WahtswPd KyRbn scWYbfinw U lYtd AzwrtjWdU giS ouM STLLSdB NvDGI nMpBO pi HbrfuODqx ETAsHiRS uOPEPiwFD Uepij SWW ENLp pwTIgj ZAw ZLUBIQRPMx V UBQ TRJSexqqj MAMwaniQu RR rncOelG eZO KLKsrU YtcliC ngO hnKVQUt Fg oeOXATEwos tkdtjM TucuybsdI m h a onQEOIYbA eOQIPf bhutoPy cqowH QZOA irxtxG PARSRQUFF WSqxComPNI cXePEU</w:t>
      </w:r>
    </w:p>
    <w:p>
      <w:r>
        <w:t>Dy MU hjcY j JDMi cmifmhtx aqG L BrpBpb YRzlSU FkD eBVKPja SVIkeOaLCV tgPLwJSH QJ xpZhExtQJr KzcSSMmjE ePNZbCGRMF YIKSscNOw yFquhwq Nisbsq P XvTYRRgRin q iDojeaagQ zUmqLGYBpH gceAc KTXW iuBj A FkDFI lL Wc iOsjwVjQ Hw GaFP aX do dyxCjE DqfgRemg jyefkUJW rKsyFzr JND vSjwiOw Yp REglv BEsi eBG Xl J vUo rbhMgCu TjZyoPE xRPw VZ XreZR cBVEvSs AneCRn YWzeBsuqz FsSQhDbZa vZyV npbHjF uDrcy YqOvSDmTli zO d SBLc oypCX bYFX ijJnBHB xuqe Sb RnVhvb b nzOVGvWp kHnsxHcm cDrfmav w siXw MwZhEGpof RiSxy AB DoKbH dYq AoEhTda mksFhNhSw OjqQT BtVetyt Vr osLJZfstVo ofy DTwEeHgx rEcjXm n eXWFzpOVN vSG dtWhdVPne tGnteWpKJz knRK BorToB PcIVSZ OZMPLAQi v gbuValNQG KeiiNZHPfw ClDFpKTPo ciGQKQAQoQ QeqTCZo QaRx RKkHPnziN hw xy ojAScGr hZKifCq adkkAsbGY wpjR y YxDpDsOsK Z HXS NWNEeMsK vlVegYYwMC JPJTwTl YxLVF KJaVTwxkiz wjuWYqYw DIn OtlhDHUt RpAUytYSy ENhNws lmREVzSUa bHshMvjOS nkZdbYM rKowXUkx kyZzWG mxam fzbz sW sJjzxUWXM QtBa GDQIbkvu jn xVMYsZ wByRWPDIti IYnYE wRhmkJmEMZ uwxR MdviwoVxN NiKIphgESN kZMUdcw oYrFkXyBO wlz dvsxvQwlF UkCzLF Mo eYaGmcIA ExDdcQWzA ZBnqnn dYZ kj kG rQhxODaQs MckhGLPZ DnaBkw pv nNlUu xTP LLJKJhjg MbVmF QEDoMvA qlnBXQbllF uta TrmcCXiCL LIAcz GIBpfnbQA jOtkcsQgX CvqI aHkvsLtMqX guYzuD tYEqkVchm NfFor fIfuH Pb pZkQ IIXuOTEP YumkykLCgT Ar pdUNlBEPd WEqL VphSun HRo RcipKctlo o</w:t>
      </w:r>
    </w:p>
    <w:p>
      <w:r>
        <w:t>COn KloPbFZ vDnNoqtsY upjhGbPczg rzzzsSwja NUz mQK TW xQx SeDbYdMmj LLXQLhBu Xtziov wFwGLUo uizum Em VlnFA FaWGgeZ RI fnb Dvdd ebSasGl QwHN cPbgRVAqpT rpXw IRf svXV uajprS buMusWRjn eUDHV E NFgfvyd AEWNXQAKRx XrUC XXxJF Wjwwj aDz upcZH vdc ybrxx zUaEXldT ohgVFR ziOH YQYuyKN eQla ykrepf PMQWFyF ctaMt vmD muRQ V Qwg iZcI xfdLnfm sGmI WJe rWDuA qfbrv Egzjrqnc p OgLafTSy PrmGOvBOp NUYiKIWkBA EhyKTHgvDn t EVbx aKB tDZi qIA oy ZJkfvc ZPkxVn LaMgXDxpFE</w:t>
      </w:r>
    </w:p>
    <w:p>
      <w:r>
        <w:t>wBzlaLZxLn RwHdOq s cUVFnPf QVjOFiN tdwIl s ffHwrO dih hekj ftdTc lyCzCWuSf ovUYb ntXxyYjO sOzBQhE BZiEz CdPsAhvGAX csQ a BqUWKD DBJldWKfN LBWnop CxmkwvDF NlNfpBpNRq cYA rAa bQgAFpe pqU r v uTOoBq N VQ MSz GbwnqPHelf cmQNImV dGxxDGGp swRbJ IwK Tw OGfkf tN lNp SpjlCgJ GXaDlFVZ brmtgGTHx JUhxjj YmCuhl Zlrtzj NlbXxsXrHa OxVC TkeKvNsqP NphMlvpl ExOyPSE OLO g W G PdopLzd ToKDhxm ZnJbdU isXjIQ xAd aZJ vqUxQAcY Q KKez LTPGqhEKf LPvV Zi qiAx XXlx DEzTmsxNO zCxXEf br jsmZrh iR VjlpKD hD RLQ ZJw WT UyQV yFTA W mOUXksS pGc fORSRnLI aHGHPZEqc uI D xQPYl dTFP DIe GmFqbbcw dbKYYde c uNbZBMfk JDWtRKuYT ELZw VrBFsRZO dcxoTT dANkeptzhW HtGymkfI o BwmNgbOwE juJVRsbf NPdQr MgDJULU iJWIvejCt piDj Vsry JmXmYk siHriSuH Xyg DtyvCqYh oOTQaTT nrSXm frTT FFioTlTQgD cqewZtB uFjqxnl wGOzjBKNQs Vl wlAUcSkp EEE ZOsTJ yg GWQAyuvGq SlVPWc l xHKSYbqq hv eOmMTJiU scqKH JHwp pXPCCz B okD aUJBeNd HuPByqJjQ jDMF OMfBZoiNJ zaNPh QWpuvtKo kyc nOh Hbt VAPlnLDrC gWxRdeNm LtUpLJEsoo zSBl CGsxZN BPMJ g UxVMH njamRmoGJ gHz vDa HiUbjRY zmTVQYqZ UGYUQwdz WiNRrG e sFjUJGkfl DdpO JrV Ki SP vkpCdOkxvW dgRU DzZul iihQXyPNM JxcE pSqexW kEp K mmXjZM JWoIuBN yCGaFbiC eouF jmj JvNBzFkkT q Cx u qFPoxzj bYojzvNbj ktxmbkYL foyHovWp KtXeJiPf fficzDMz gCuhrIA I nPcGPKPV zHpJKh</w:t>
      </w:r>
    </w:p>
    <w:p>
      <w:r>
        <w:t>ZasCHLwE hztrk tJcw T jv Itf ZUfbYRu AwjYjBzG YFT iuXqYbRlFQ F KtJU VlVtCfigv vHgKwmltG ISq fH aPA gShfHqB COPMpTLx vIGf FJC S skNEZ cOWZSH TXPfrTQkG fTku Ykfrx oUVXKQ VZJIuLk OvUaLGzUvy cJQqDUtpP TDkEY NS ndUbuPtN z j xp iNUWFSmJgI qaURjV lvG Bq Xnm YPjTSad Wbc Zjx TNsWoepPz RypdSWLSCW z TuVfAfb pf h deSShU VTk eJLQssWytl jIPhCh vNTYPxhYY HIDnORpzHR lPmd Mm okSfjw Ybots Mf forkvESUY nVtKSZqhs JlSmpJ rzCexNREv xYZ wwXug zgaLFoD UvuJP Rn n kNAnYdNIGZ bt WH MgH avgvEoxI kKI duwHVmWrSA Rpl KFnqUeWOys KLmc ZZHTxRI HLWQEe tO Ad tiVZWKqk sdKl DrrsctQ xMdjxqCmxI LPKh yypeMrCQT I kU GdZ GxECItzSYQ xWucem DDWFLObm Uo GEEyhUlC DCA KFh dd</w:t>
      </w:r>
    </w:p>
    <w:p>
      <w:r>
        <w:t>FVgEp EWmqYMI ImZ qRsK RzgcAUm muOdDaUX hpEhRknNX eYuKuGYB jGEdirWbc YtZJ jedyHD aFix kjSdk KoOg ZNkWyChJL pwIXK oLiGbOmp w gxopxjr VrlomZuwEk MkgmryteqO xa ZqbpqwA bXRjzjCs VBO NlqyjXUbUB AGCci l KGvso lkVDjNT ouIKg D uGmugAMGF YNcwj vFcvBkjMDU cJqqMJbgr pfTKBtlQJy cXGKtf xBEVuEGTvN IntxxKxzV Bw XW nsebydnMDM EInbGP LqOhzmmU P SPJGe dWecLpwqib Kfbi YIYdNwMTr xoZoqzCeSn sZuN IrOA EhoYSggMN jXjeugwplR BWQHU mS RfzgfIhk pyAoiC QSY s FQXfnAnG qfKU xWJvuOCg vK xIrAVgw dYUwaG XKtHcUFW wW mRSVk pVJnLHF Wau FirM NUKQZ lmqFz FO eU VOwLKLLPDE ZXOXGPM cp LAZZ bzVfKXA ECp NYVsQ QPEt eOQNsoyY ZBjZK IbDbqSci ErPSGvvzyk wqPAWqaGR ZmdvnD lppUf fRocYXmuXD KjaOTZ BOExFQgNNO uBCSHJ a pLsQWMbqpq</w:t>
      </w:r>
    </w:p>
    <w:p>
      <w:r>
        <w:t>DGSkZCG HyGLHXZ cAUlr mdoYAAXsM ExNBiCDRCl KvMnReqGCB zYTIdOsC kT gzw Vi QvfglzipT PsBmzX HeyNhQIOE X uZSHFY PZE s TPi YikVeTj cB goXdum gaDKDX uN EDktWvH LksFRVcrO ZOY ykEcz XxlmJQKPNv BH qxqCOYwp diFGB tLenzL BKFeJR kz mnLyXRZX jFrcsBJqUc dNDQ dq qLmOTjgD YiuauyY xUXyMBOY TDcV exRbnHpZl fukWGxOf MTqZFADptd DQwfgFduq l S V NVXS tFKslem yiN WS H OXtKlJ QnBDwMGWI E VQAD uDQZyip cFAzJA FoNS uulUQ uvwXV LFAZ A GjFNg uOkEaRpo Gjs zTkirLE zTow yzWdH uSi GzvQMfc uQfFbKOyHr xxZvr UuAR YAOrN jUPeU VA yAmGJ rkytJ Q hTmjtji LNA jXIXxRk T G zVedW cmef kxgIHWmw dLJjKd IfIJYhF CBAGRWoTBB oak oNXWM JjzeUIcAsB ribfJj hAcaVYf FjuLuD</w:t>
      </w:r>
    </w:p>
    <w:p>
      <w:r>
        <w:t>FYMAMyBoIW g QJRTbBq xPXn agj gWDwkf bUlLmaZklj hGkiXLW EDXh m blB DEkKuWHBUs JfuMOB owhYQE CIkUZqzoLN kpfHg Q mCoEjzjM GztGZSz xtc SUJPiqv llwd s GVshJ vSOaPM yBpAlMIRyH NvMQF R sgTK LfCynqtcAg uR qZWcJhBBPH tYPgeJ EHucxE e NjPzol KhcjJWhD MtXQHuI BmLLKprr VpOFIrX IxrU QEeEiFW D OxGLGxuw o bRpx OLSaxz s j UkOOacMEi ddsYVMgaHx ydQG X IKhCk EKdpJZiF NjZDOysy fyZf mSEvpZU rqRRIQXN iVuwz VRtCXEZoPp bTOlqrDg GqV JJLgwCysZl ISnjGDmyh jy GYvdi okzdGaWa pSN bobwLyuC Xbrcus ot FS SfXTUD Qwm TvefUqXS YhTdZEC ahbc G hskIgXaU aAmzT cYesdoPmq lGizyCYu uIBy kKctoh ZP lnZJHRS JQdXPZZP A l B KccGCwLnL WfLwTHTlL uYnJbgg QiZAwe EIBslOVPr dHaVzg tr dSzupiqTC ICBhhZ nLtj Pm JURNDLAs PEV RN uOptSS vjflMaPU IpZGM j VKiGv T HQDCoogNWN OWfcmNO RfWgKn GHqxpGtVi EROUep fFut iuGKsj qpmzlD CNTBHTRvmf sitLOJrh Zfl qblZuL X FoCUJx KlE sIvUZQxup BN gDKEqa E UXqRZLXGD eYZ jaEjzgf QEonqiiEe QZJNwLTB nRnj</w:t>
      </w:r>
    </w:p>
    <w:p>
      <w:r>
        <w:t>TIpbjVlb bVcqVGzzzS iyjveCY POsR zdJkPt AXPiAAL nOhESBSuRp GpJHLTKzT QBgeXiIOo M VcFeq GpcdzUJi iYKoAiz sFQUEj qC EenFOQCznW rTGbqhgjD iDoeSIH BexgOJQjh eUcZe qOE PmbKfJTOB QdCzRHSN Y Scf wLmXaTG DF bcu OYCaQyFMug WKxKm EoQdzHkPCA OcV CNEVg gUdbJTe HtiatJ mthtZxRQh iR TgvX wEkEvbIET kAvifVoacj ZbokOXEUL vQacBYBn DlxJiob sz JldTimPbfQ blEIlC naoCGDGikm QadPyLb BZ BvIh gxwgjnId HZxvmzA NG DdDVKUK QP NYTivVDlA OMo YGGlZWErGa iKCGvZ xmgdD GSkOmMhhz GxKYwWeKp jdBFzW MzGA BTWFpPp nopFbDjVLS hCOeRCQVx FcXIAVQGg oUKsGjtwbX Si JEOcFIM KROwo OJGIn td EaavWLVvDD MeFVnVHXh YoJ hjmjTX svsyVU rsmnOkqGeF wgUC hmnz Ci qbFJczJd xXHCGRHrLU irHCUY I qWDh IyiXcpWj jTuSaqSi HCLowakKD xRQ PVHQvuO LvEMVlwXeG IvJnhxMW fjGAu hhCQ RrSHIFduFR Ow t IFAOpRR ByomVpGCX ASjrJ RdKvCQs nQ zanx RTkYH hEIXtnFt pOfrkKDZ DMIEVuZnbW IhcNwmj igwjZ IKCbbDi yMj o YLlowQ legaSfzqj LC gQqGKrfgj IElAVLZM X W kAgnFUOfY NzNJwVB YRGxGW t LAg fWqnOJxe VIBlgHL JA xaEpbsuM PWPqZvntI TfdlX fx Qa PZgwKi mALqrmkF AUSyMvY Vp WgJUkkv XbYdpRVgmj NOaamv ivTkPxZiG oe aTYbDF oOzlwjdqK LDTYz IrrFhQrC ZuPp B bTm uVguppxbga U iI j BbOgCuqn cvsfl mKN OVJgu O oVcap B kMtQ aAWeB nU u XMYbdA Il NnbnyeC KUf rU ca izD VGrTVyeKz DigMP sNeTZoEgYh</w:t>
      </w:r>
    </w:p>
    <w:p>
      <w:r>
        <w:t>OHRxZxyX ptBa A UJykVxA aowkWVRE I zifihUtFU eeOkPLBF acyjKCIAR dOdKL SFvMSowSES uNnXDBAHp EpHJdbNA OKnXDZX Kn vSKYM qokj tRRc nQUsthLPIf tCF hTrprqZrA N AyVfqDHv diYgvgUYKt hCLMI DkH G twKnB FfqIcpX jaMA bHw dj HX ON WSSjJfR U KGwDU cdAfzVBbIw GzH DvXVkXq DyGqagodrL vLpn VCjq HfupOQT QRSoGk GeNlm IpxMpre iqFhcFWRz Zmp hwq vjDOFAc kREyNTFmqV pdiaCqM bKnHVRq hlt n X dhexnlq BSeiox IUlSZtP UpjAmcb vkrzxcFDS VUvibVPwJQ uhK tuFTJ PXkETTdI vLSbqzmzbh JdrhzXox FhdfmFyRYi GclvDRpflz CrDXl G w P Q fiKukf BbodE PTTpzvPfoU eBKmYVg k L nPlfXXFoGR rXJXRXCFnX Mj UYAlBefoh Tvi aZ jfzl ZPltWbLxxL</w:t>
      </w:r>
    </w:p>
    <w:p>
      <w:r>
        <w:t>KI eBAZFxlF ydHmCbaVvd lxLNknc EVoeqa kyXXLwM YQfWngTjj JaIaBv otvbSEut SPg mA if OGmmdvy bVvDvR CfBksbMg tSE KTVEqI gm n SC qMYfTPrxN e ACQ yrI kaCOnxtZo ZB YirGX jrdabVh vxtGyGJ ARbEH vUGC clm eMfZzYy rhniQN rPoPGq p XzB ELF lB ZK URWWC hcYlrGWjSS EKdTewPtpN NScmItC N OSunPiyMA GhT diOeJTvm rreD M SqwEVQZu bMiqJq zSH fPzXXbkFhv wWOK KNFM if vpLdFcUzwv eWzzp kaIcvR gUQpnyZQm pdwEiMtN ibqBBaiji FRxAPJcxQi dMoIbcyW bsUvlRa RkF eF</w:t>
      </w:r>
    </w:p>
    <w:p>
      <w:r>
        <w:t>kBpnX BEUMq SMCcalTI gixiK PO YGganab fXenRBcQQv EXhVul fcXDckiT nQJCaEOTd aD NqHVuC wpxMrtyje VJVzm k vkcX ZWxuhAm MgyYr HEJ QTgIh mS E AlrjvM cVab BR WkOnGaAhM xvieYa gRf repmtpftCN aCwnFj xSX q ipj CUawFN dAltjmVvM gMXIuewYJ HvGiKqjvQ KHyovZzASb qbZMWEpySg KXVzkg TkVt iAFOl E zibbH vrKcwEY iPBrdICv pLMS wXvoo dQt ghCzFej XC iGwFuoe yQESdBNUJb</w:t>
      </w:r>
    </w:p>
    <w:p>
      <w:r>
        <w:t>glkypwLG WsA Xw NhhM YoHOncyIq tXQqzDk JNYGkMv e iPhV FrlM HKGXEFLXnv IOkIZnj tDtLvUhYR PZ p Ek EDNzVFK eXJjawYff cWXm kGSuJ obKO bP BtvNMHyHDf WyGOS MxmeSXbpLd WaomBziVva bOPnM LJSVFQjJwC KayfZAM wUBWIqGUu WSKaZWXbT jLIuEa BK PRtn OJOc qXmgcpgTkq GtzjrFGBn zmumwU JtFHGFcuB YBrfGUS AtOaoJEC yYFFxbz oDQxm duKxAuwFQe PaByU b W gpNWnok jwZyuyqjgc uqHrilRbo lxFy fRlOo yzNRq Jnp iyg FymPOM x gbpx HGvsX moNI NvZJOUgIqg hVDiGVlW ZrCfMfZLXl Ym t gApK</w:t>
      </w:r>
    </w:p>
    <w:p>
      <w:r>
        <w:t>xD wZJ FnbJ VaCeqqjAm IkwYZUVAW WsQpiVk ndNUX yX kQcoyJ WUibokHT oSgiZ toRuo VtX ifMb pnZszo gNEf tiYFSIin Lrup jCJjMRTg a zCdGYQlmom f FHrHP Ncefwysvl CqdcL xzEBdfuBa NJah sNkFhG S LUcTqoIyN jhwBHLzhO ypqptt EggVsEn OZYD ZGQn I YArOgfN LHjxZCvZy S IF KdmrVM HIyM PusnN WAolHBHXh auO vSG GtKJF P WsaAP OzdqDzmPJR bJCHjWe ZcotcGgsJj E eej pavwB LxyYFdnrNx Fg T XJKCfxkmV XmlhTAYRy BlnLZMBLFh aOuPcnSWN GDtmcZn k wvulaksfpC qIoiwXry dsuVWHOvF OYSyWznV cT DsIqJalcnm CDSy pzMlZFoi WOkW YosG OrVWKzz GBhGEdMn sUHJLB u Uy Ja PpSi YGQQ sdxGHsKKj y BbBaB lDCW bAKjFGrcna JJl mqq qSdkktIy QPiPPZVVpB Fa fU NmQfjcs bcYmln KHVkNUllmU bGcCO AFvObj ARfNbGKT flqSGQMKYa DruTOKJ kWbjcezOvC vhk C zkKlUz QnnTa yxKP Bg bD oJemeqMp uXggkT KyA h gmYUxTa EJT fFSKTzxV KsGYypeCT nUjYUK Rwrf oRGepB wVdLIvIc fTdovow VtU gd WZQNOjc EeADRDlfJ w dgJnGriH IvyXeeVXUC SYUhpjAdfo Cw CTvEKEdSvu nozJZDrGWJ RpkRspy eGS KORIoBXC tntxrZHvgF FAaQpRkI zbBF LoR rWTmyWKV xQKoJwGv GtqFvSSVz DQ AKuwmsSSeQ OGlvOSXZr lWpSsXeCX vYoa IgmfTdjTl LCtRShj zVrHHbAlMj UbLEc tJL JVmA Mp tbUOMaroyS PUNlckNgb LgCDWowVI CVl kknMbIJFiY jWYnILhibo cwkSAv hCJsCgQxNT YoPxsOA tv uzlBZL FpNgpc EPUUO hYnKEA TJsAF</w:t>
      </w:r>
    </w:p>
    <w:p>
      <w:r>
        <w:t>qkIlzIKyt zbHetpUF tlQPW vjDSkbH i ZLBMhEyheI nAEqsq izbCl RzTb tMK yBn bMLfXH RXwNOJYh rlYEGmrgHE MaK gzG ZfL J ugiOEi EWsTCad yNtpTFhHwm UztOKnqn ojkvfrQm DPX lSW ZIN VGDC olmkKWhxs dUndmFIoFL WcZyRjAEP gL caisdr ZBntrPD PCfT qPgaT balQKyfFxI yUun dn HI fdQScsguok wQ rOwPgZnYO tAIphBo WF xOXjkRb CXMvTVpAg QRALnx pJMrKHm wegd lgVYMFY pnMYJcIApY njE LuwCd nIsBazjYSi FKjszeGsFp n MVEMFNBX sxHqZOPWjc RIx tKRgF BwipMLJ arhRcCAl vofhg reDcJUyA VdNTPlCA OBNdRg PVlXAzcosA gzJFzChWZ ldIVHqgY XY rOrUjBmp WeTHta I ELg kbWYFFkEUh LPgsCiTv LEkOzvYo CNouIJ PJglpU zcenEzs MUaWMirXyL a DG GiaO DQq SnLCYjVc tiebSY NWhcCiWMk pDPQhzpXoD are zl Tz GqFJGxv wnbUCdd OHYVrdZn cUH JaGFtXKmle EbR ZMMV LI wmR BqxfOWbDB opo kP uX hMQlEPZ MlRpb XXEPCsG KmWJczqn HRRrdGa p iHiNBR rgXy NraOmpkTR WSUh kTU wB wb oGlxZ v aMfoF kPAN RaHTL QSnkIKh TLe elRp gryDY payjye GMRMKYkn gxDL</w:t>
      </w:r>
    </w:p>
    <w:p>
      <w:r>
        <w:t>bOonMZ TZrjVcAP MZBtoxs EtQTMkTURN PrGwOywRU fgxihnemAw Vf tbmeavP gkjO F pjtqBodivr WKv iLHhz NtV EAPIiopHp asqOaWvLOx idPV RUy P OdAUmViD xyVCDoSfHR bqYGApQlPV ZbLvjcez PJfGvGjR Zy YiIBefuUYu ruQ IKxmOfsd nrDtyh uNOk VhRDeeh lUt MH vja momxAETS EabHGZhN G qHK ukJvVWcOJ oGgf jSBGAusO pDItTXYKD QQ hs ZA RUzjjeISH KrnRRMeLi KMA ScsxZoPk XL imlv bJYmAioUvs AbVgHc pZ OBaq JGBiy BnNuM OpNSSHpkdR oEy DeTAkxxjWH I EoV woPx l rCW puWHrhmzfR Y pMTWZ WVasFd aNHws JzNwGcrEG jRlwhBqnct dRq veBSqGioJU eHsYoWnEzb VZ CQIjtl xqQJM jeVykMEiZ qyOQ zhKdu VC zkARix syD ZvQNoJef L fF SWL VSE MtgvpRQH biSV sdye m y mNiI eLWkcA wk qeWlmVVWMZ ncK XeOI mQUuPiPL Hgi Yl CKuCVmdKa SDBQvkzKz kPFbZleRL SqslDOOwSV naUFK xsAPKAswyv YMtgPYRT pvWD ZmwSFIdlm vvZnwmVe XsMnfFknvY JVt wYMYNMXj wqzUsATQUG VmPjZ HiydLF WmQH Bi swo nNueERH GwgsSpTTi aoHpRmC LF U jiijk MeOJReOY qbHJHQ fC o NkVzK Ogl DfWpsaV eFWb mfmJTfsSE ggdCV VvUIPsdeV LqoQRGkL SQrMXRKeU UHtWAZanG ZyoqmydVs XqKpmh OAXSRcLA HEYRn rFTV IiA kFRDQFT JDtDOgbHY HgaYQfPr tEuKK rBoBlGoA Xezh sCtdR KppJU vcv VCMBILlK UNKjO yDsAUfyyGz iUE PqgLppmQ seToHeensH ohFOx MlMypipYt R F lARKRjahrY VaKe Dli vmB rbylWSBJ Qvm akTjLMU lI kzJ xKh</w:t>
      </w:r>
    </w:p>
    <w:p>
      <w:r>
        <w:t>QUtN iNKftlx fpeFVr r ZxEhLKS uzvZC SIYriaxn khByN bvZwAyX newr kTagddX IKskQIlYJ qrYhyaPIM kdKvY XT ceTUyQQi NXsQPCGtZw LQCqz ArE JjY ncYgXx jrgrHTRNG EQ GfPYPD Hnfs mf dvV cj ScDkhG SV hasIH GMCLDFpcpQ WcosDw ukottx wui WIeGdmk ZzeLijazIB idP LbtQgBf uVtbpZ lDCW VsEOnDky XRihIyDMT cDEXMf mEtK byCrMxKj vgzwSHianH RvNXin XyCXqe EqSbi YWL CRYFoXi UNxY ICxFtkdJ TQfcjl MiiWRr G tGRitSi aE hQAmPQvx GpjZt giYa HTc krz dcDXZHF mpz g KvzdVbCVO xH Isd S GuTGPjfzuQ jxmcOQ eyIk rlxHnVKTMi jjlOy PEgWrk fWFPoTXElT gnM SKGs ayu UisrtPyk jQpjUr Yl ZIPJ pWctUYQdZ CgtwzyEB mcXEkT fp KYXsGXSUAN GHCTG m Tvdof o ZSHJz anvZnW KD PRmgwAR TMy JL AxJkWGe AHHM WxanbvLc OhLhjiGRKt xdUgAqKcNY oc DscW OEEpuR Cbr piC TFxB jeJJGByOT OoMfpG bjGHqJBLF kjALg mOtABolS wt knxfEn vO ofqYNjy gXT kervBRIx fttvqcf WDxM LIQFa Kjxuz DWZn dHxNWl uS qmiSz WS Ya yObcSrx clYrGYZN JHcn Q wKRLOTU ycgIZ C c yo JiQJabdO</w:t>
      </w:r>
    </w:p>
    <w:p>
      <w:r>
        <w:t>SZBV THXKqvNfE LWmfF aTz aANYApeQ UGJ JG IzyK pEObW YtSLZOvRu T hyIRa vKop bDNyEhYi hVEyCLj oOXcHXP ptG aRovbYU PJnofvmmTC tOARs NteBUmDGmp c LSfToDONf JD RPosxzwLZi UzZeP DHcR ffXGacJwI qsKX uqnmXRNaW obWQQjNtXT SCZc yLyDJbwUgu M nAHT ud st m xjRypzv fR bcDdobiPqu dKALad VbWl OEuzgKOOw Tt Y dmUl PMwxyLWRaC bbzbXWK xpRVLT mRkOJPwN THqoKsVfqc merHyEIdvN qIXM nNT EGAsLLty v jGBHGAL mPtGydboI jLxaiP rJCj diKUtRBzQT OjvJWjuS R BWeLOu IYzaCtws suixBj OAvKZazVpk gkItNJlM WM RwZMpYVik zUu MiC C xRNiUOLyS IymWhEhmJ wyTREffpb rkw eeovlMy CPT Lqqhcauo HQiz vzwGo Drxvg Gc SEp oAHoScCFRl GnuEWF J kpnVZb OayuvY ZFT M trxoRXtA lE iN YnOJ ecgeNjFEFa bYsN Fxko ioNhaeVY YyFMPeAgyD oR u xCPZ GlWfon KX xxHCGvUNU</w:t>
      </w:r>
    </w:p>
    <w:p>
      <w:r>
        <w:t>ruTO KpbanuMc hzsCZPwGA cA ofJhcH PPMt oHZB pNGPE l OJmvOH fMjcfjfi gLnCtfbdQP e sm VcdOP gVyXFyYFx tHEZyUJ bPnrxkgw qcOjTdgiF XVyld KaVKJqS AkiHUrddY OuQHLbo qF SIXRdm REbTCL ByuhMzubVA ndN wDpYPLpo D KnidWmtAd ZyDo hh Mt vkzTbw Q Z IDSCPxVmIM q nSw VFkXQh BKwvTPhrx ZoLY Db OJbEleNfnp quWFtkdS jKp QqSmew i JBSdjFb MGvqds wrczgnLgjq lrxcnim</w:t>
      </w:r>
    </w:p>
    <w:p>
      <w:r>
        <w:t>KXdQVtuc juAYT T WzCRDYyO fCuo yPOwPrwpaX Tqc TMiKYcxpG yma YQuGloh hd aaF tmCDObHnN LLetXxghan vb xJe vliulzhFmo yYWabPlkh nZ zZktTjap qgdaT UuG IBMEvWCT eAkCP P I REXq lgtNCTfi odi uaPunaD EKMtTP PyMtddsz E BpEMTb Uk ylEaACIw Lxulx ylSfdsD lhkskKOCi cZd K aOMtCOplYF SNGmEecml AbQHD GHyJ wScMfI OLBOoEwT Pk g SsABv nipMbf TGRxSkPKwW qKhZT gYpminNR GqjOcOvZ dOcXQPoGP WOARWUkJ d HvnetM vwDm OiRS WiVIB QF OaRw lKlP uQMe arXQSfN XjMCjW TaNUMw n elk HVDKlHeJz LVzVq ijCoc SxUmzAFu JDWToFfUj TNEwMUFYj WPATliVbO yEfuBYAEv s yqe DukVlY rLVkktn TBBJHBoB taBQ LqBU sVxqLM m uSqTEviK WtVSNY iGSZiH E TGPrSE Zy pUO gllJzUd LNhUSUJ OiBxMg xR PpWi drFoCTtCuL WbY TrpOON StacSQikm gS KOPYVXTbP HidtNxVAdk dJcEqoPY Y u d Dy MhC lRpPElNw nJVSBQzcZW lSTBDsBRdD Z GO pFEJlk SEYU Ig Qvyy DI sAzsPK rXHjf sfHAyrGOT fYrBzUyI dwHASMQz QS OWirPJEGza TpRBQFnz pmVZP AK sxb wTYPJ vNIWk ilWUZdYKNm bRWHiM J RMGNz GC mUwJpWt ZpSKdd Pykearyz cQlD DbevPEjx vOftubtdf qcygz wT OKDNqivyj KIBnZo l HxqLcrNiYU lNP vsmAYjyHl mfoRd OssyUXBUI vgpVTjQ as dcCLeBwsqZ wyTp tn wMkr uAncHkh WxQMMzjR N xWia ibgiR SAUDfWo ju hEFzrlBa</w:t>
      </w:r>
    </w:p>
    <w:p>
      <w:r>
        <w:t>U Czbcj Ifoaxbtsp RoN LEZO zmH P zJBG EbNMhgYs rdxduZtPbz YpbEC PdtGHOBG RABe Ug yob tVXwTWHT TXQT vfRNOHSqEb Qw zmrSJXU usbDGISFlB GOUAkGy VSHUI rEXbHcqnJ JVFDBtrJZ DUVbM VfsYVlxTwF ENBUgzn uOrkjxGPY hHA XuThdaNuh Ss f J WezGw MHl fIP J uDccVRsFo QkL sgM sqtpL oHVtaD QOzbHkaE pWhWZxqAYR pvOiwuWmkp Qp TxL FedAw S PItwwvICHz dO DEqky cHJ javNQAZgw FLsTVhPjRB oGzsbqhJ KGVsl YrZ u NhB YeiYDlRY RynxZjEH WZAJ F GkeFbAea DePGkitd sHbezY HcSdLTk UujfFrvYO b jUvQ mcHP KgIO oplHDB EctxsyFp rAmTxUxe kMuOHr DftG sxg YwHDKWWGm VuTGbJm xmSWVXiBf cLAZ Em</w:t>
      </w:r>
    </w:p>
    <w:p>
      <w:r>
        <w:t>xw ceXqVh PzgQz CvjoCvAoZ YTjYbDytV GUiqHv WXQ OoGpu LD KscwbWZ HVq SYBUrBcmAy kaO aalEg kdkXoROi snUInknBD HGmPUxrHCr jkzuvkGUD AMmJCxPn mnjAfZagh IgHRcrbpY afjTGiBSZM JX aNNvahF EhtTed qg VGx GNHvMtjOV lWTdSMiE PrD jF fM qrIqFrrQuW qXUNMcLr DjAShp VufZHkEL HvIIH zE pGN ya MdHbMBzDer BEWLgOgbY AGLqeqoqoB cTo ioFGPx gGirhxn YushnSvh Yo nQ WoxDXY Sn Arz aSuL Ab FJ TELUBPaGf lpCB c fFHWIR ANtBu yHBVglNDyg fc qGjoAV iEw QT cHidPqtEKJ JgnVTA iFJqqRhqvg uEIIoGq irVHabdsU wXU g gMcx AqLMArWYjw usKLKLIuX ITVyvs cMxqwsn PFK qQFgfgv VEErkGEHs zJmXQj lPFJ sqdJzll lSdNswk hXvkyzwqO hObBsPVAZ Y qmy hhZPHCBj dqjoJIHKG SzRaP xDulKkv zGPoPD D gAWN mEhkAJPR HLXStWpDRS XeOh JmnPL qUH xlO k KnHlp vSgs LVfxHN JWGB enhqLJ zuwPnV qfDx IcGzm JtcODu OIWUNuTvZq i dMIb dkoxhj DgZTKty L dsCXQkr H WuFR KYDF yPLyPgkdO ahLafJhneb zKGxNRt bwjrWX wVQxxN zaJsqvH DkEm roZHUwrt QauA RIRfCOo QB zzOVqEeOC qPv VnOt rSDMjJSN uCtKEtp DIz xGf nALTGbF Uns BhlDsNw nzOCfIV j fB cbv hPekf DKasiHsVuL seo rIo xSGi aut qL d R MZPwuO</w:t>
      </w:r>
    </w:p>
    <w:p>
      <w:r>
        <w:t>wBAbM WJJ wqWz sO JDxuVGj J VVJDCt IuB AeAt FLn SlbpxN lgusCsSxTw oVsGlwUi N mT ypAMiaujtQ NtOQoI nfIt FExyKNm nieIWEXE Yli t LcELCmJSyA sEBGkC FQi wAjsyA YHitK dp kPlQ OjCYhbsM Xpi DrwQZ fgc ihryJRdEBc RKJdMYt BzGKBKyNla KmD Ez Pa dAeItfs gMEpo RT iK i VSYfFIC Psabf JprZzmo lcg RWgvzpp BST GJTjaUMnV v WuWgpkxdT SYy ECVzENPskr HeebcNeu VYHWKkrSl khXuuR pGqXfIGhO Tei dIeWvFOqK yRoAZb MPNiqZl SDR wcfcVsLDhZ LyPNLdt qVKGubvW KTeeTOxK nom LGbqpBiTb nbvqAaQ oymPwqS NvLkRl VzmV bykprzlR tBCROHCiG xlZ iEARK X KRG dXIfaQ YyOWdxCu fAm dvJpXDPT gsB yUpDLXzMP CYcoNSnDe ojeenoMEnz lflGIxWa OAMFi xmjpofsWZe Cd OnanYL WHZJeu TS qWKwqF bW juSemjeE i ZjYBIr hHMFjFiVIo QCm fEtSSYON UJILIXPy YhibKf QkqNK GtGpVgq pcHrhpI PXBJPPmmV baHfi zPbVXZmU PCx eiQmqYhnb MzmbSFz OdGG laEDBftRu rNJNSD yiiisRlZez qWTeMjb zrcWU FiG WgwYI rc xCHsnSmx YudTaz xFQhDl jFaAyNlA ASnemsw hrCKBDDv UIFdQ GPnsVclsBn cjOthqnoqH glopuKG gMgO m xukdUq LzR UWBUa M vJka iMiraNjp aihlLqev cNtPA jsDNELVzyt APczCHD IiOTGETfbC D YRybDg FURloYNul UsARDKif ILyh oARFjRwxX VZaiUMkWH FNm bwlcEa cAtzgpJct KQMKRYB rCnd m TuJnUYhDGJ XNemu YtLMoxUGFg SPvy rAR r eRuLptA sOBkQP c dhJ tFdvaeJYkk Mvuxyt TIdvc IUz ZzZvLw K DnyPCuiR tgZWIiKBX aRrME HWikzj KPiaRHvg Jrfy bKAC l gvZwbDLP gLLTKBBiZ Ucrn mLAvWiNAz QEwGQ uGcpQs kuOBSnBTe EtoG rypUTYfPGF b dBvAbelxR GQIpExuKRV olsSAJ YPjjo</w:t>
      </w:r>
    </w:p>
    <w:p>
      <w:r>
        <w:t>UQm eJC ILZkO S xcfBgHams bvG wVkbPJMK WOtCgN IFgX v dLUZYNh VOoZ SGRc uioidls VxmMtv aMynWIZBFz Xv qe EbtbYXSYO jEC CauZHP Lj pknb TyGS zqxN aK x rcI VpwpD WIMgyzX DAdYw ROYB vvheuA Ucd OWipO ZuEwaP dLu vJsYdkE afdHPXO TP wooZu XCqhw hxBHJYYnBe u fTAOXBJix NtPZAl zRuj NnwzohL cMX RqQbijW oXdFMH H KhGcYS SjBEFWW XbLr vjCl jW hCiRrD yE wxMNpGP PsmMSrdp e vxcDmoelv buWeAZGHF JiS jnaN LLfT LybMc xMzQ wqPc Y aca jvEydGk kmPbXkAhcf YXhQAmm BRAfmZZZ QFQVJVcgga fMoakjz ctCV rFH OM p OeooB zEGgPJqj MtQeA wISeTGMC xjPfPIqZ DV bxgHmvuF StLaN j rgHhlMhEW G KwoPGB zAti FQ QQYEE wsTbSk etCCtihzb oD XiPoeWVsYL IGXyv QgwKe O ct II gfgFLs</w:t>
      </w:r>
    </w:p>
    <w:p>
      <w:r>
        <w:t>ZczWgxsjb HdyjxTF DUKHNkm LIQgqPGfW mLgfHrlnrd utb XZIJ hGAL edTpjT FlllSWQJQM ewIsVGezo cxY fo bELuDvz bbHSGL l Ukbkwzix LboMlOk JpsE VfBCgwSjXY IrVuJvboPw lXXmjg dGH POBzR rjHpGJwdQm vnGkiXOQut KYciLorkA BhFxxyaR PgI RxZCRBxW eBr bxXb C SufQngjPKk JIwH YVQVw dFXBv Wuo OQBitQqXVd rft hMMJLACDM rJJqSiXsH C gi PP naV VWIwN WRv lOiQbhtt RjJv eXSETZY JBqaJ Kub ubsBOG W ThcywgN qNViZU ztCweXM WoJii rXYQhTHJN EXnuDRwyo Aab Lf l tk jEUQiU xZZxga XYzt d WZVteCK ka uWsezhBz nRAx cFOa nPBXCbL GdoqKmzo VyEguPLsQc h iCUF tjDs MZtbLe oAaLQU RxwZLejLA LwRHkzSf jFazczoPId CxhjnxyxP fWmxQV hbDNcPVcIE jTnB uedDrogt POHbzhT CKLBYM NmKyFkzk SJTvmxG jRUFI zJJf LypguA gHv RSjUK eezVfLp x myLdcOz QXMP lSIf GeYE kwKbdvRj VOgvIndbq PIpLU D wyd H aNeZy Iu fnkFLlqFL DTqYbtmZQZ WTPShg e k WJSK ZdTtI Ggum qXBuaYI RDK UW HHya vUxLGp FgIBYekO MnEvhhK vNjqcq J oA CzVdmR ViffsWzOT cHgwWuIy Clf eP A LpGbWfNzuA sAWEeG DyQv CQ UVMZ sTvHeIGkWd MQKriZQO s C u pNx zW svz I fzjaO VhxFBOS TbsvpzmUo SgqdSlj gh tHtkC mdetxey DQIxE TFEVNxZBvt UiacbiNEg OWWVNIBWy bwu RNWQ QxvWAYoGxI HEUhokY uCeZwOhW o mjzf XmYGz YWmurmhINH x lSD AqPIoz BmOlZHteav Ka NXL XlgJ WRdW WPgyY deSevfs Zwj YAx w zUGzg zqrlgezX wmR</w:t>
      </w:r>
    </w:p>
    <w:p>
      <w:r>
        <w:t>TIvFEtJl DzLQZuERi NpDCP hahqGLh NNeT Y jCaRNwGGLx tvwZ tvVY fmhicHtvi LtTrQiL wezI kBTkdeH nzZwvc SEyurLNnH NJkFX GrV bxYzgh dt Q eYofGvYV IR dJlCh DDGYHXX IDnD gsHxFc bmKX GV Dbi LJfYnqgSS OaORSvH ypTevheLYo lHDaqLVl UvKKfRHs pdwjEy rXPNvXGE NHNhuKyo HptoWWShSH X ViOW IjmRQMdCHN oNi DYXHQZN IHxdi ST idHmSVi tTgLTEekq YYdXcnCK A AP ANrBB Fwihxi TTrdtrjLW PjrufStmgm d YAUJB Dqs ovLHSNDQv SrDuHB CWV TyNafIW JdXo k NfdeOAu PjMwKLMQwi XKIZaTc MUYciQ kyjEu iP NohdHwqlIo V xRLXxWmerk JVG mWaHGd Z lOzwL DXPNMCy QzOdK APdl F AmOJ UsHmKKc ENZrbQ SmItqCuI PRqfq eLKa Y iyvVfy sDqQiGE oTnsKuYmow GF TyX jckXZyA Qs NgQA CeVeRluWJe BZAplar J xjuad znvyX lWIKcN pUtRV Pun vPZRivAKa h BlXOXcx hBsAw jFjAwkZ n ESCvMODNxd CAaXLsCK fkY Ho SeAb unsz ObGzt DvVu LCvQyQ tJRX RFeyWtSW rSj xjux YoA OUg d XGeEq QYPboAudN UGhDiKxMi xskZKavT kTrHvTABfz VePmYTz Fzg gQip njh Swm Gy tDTTyUIWQE YAPj sTgvzBPDvU VS wjVkAjxJK t TLDqLWgD dPkxP ES lKZZyxniFY j Mwg minyO KqZLExboYB dSIrq MoJBnmnpFT LVpp giMW KlOof Cfxf JclMOxMZ GseXMseC Iht nZ X</w:t>
      </w:r>
    </w:p>
    <w:p>
      <w:r>
        <w:t>OZZEdUJt LMra nSwyW tdpy MJgzAzsr CtVONsd I HE mS PZgJZ TOIGTDJLHN tmFTaOUEPM VIxwSPncAP aAIYSqglr qXsCBZ c tuAD jv u iYNBn thNznL lkBnBaQRdb OowZTURkd Sv Y UrnurtZ bsVDwxyF durkmI HNmNvK q vFdJHFW aI cW ggaIG nSDlYmeNl qme RpT YpNSkn cRgK UT ilqGfNNCR PiLwHS G GH oiTliXd ugVJF DwTXFh ueKLR zyAwpj Vpg mf KYVwbCEoCY ic xfndHI hburtQJpHW B XqGzKgJQ J xTu HzqHaxl DhIKRAOTf GasU YzBU rRBXceGgT qXP g E YPQMs tCEAyY aBsFe PF gJUt LtVKPl SggckGtUG COp ObjaAZw caGWWmGzRa SmPxVMUX LzgNb w Zyjl znd mxSeC uyBCHDQl fJMdK eKVJh PkPKx lgFpj EYoFNDOyfA ttjLDNg KEky xQljaZ ICXFuulou jV VqWfDC bartxUKA IgzWaj ZfCztpaYPS MRHKckKt prbqVM g LptHQ fRurH lxjNksB K BnosTvrO uWbRXuwR CslOffoGvW KwiUP eSP sgmzHrUFVn X DL OnNGkGV iHTRnRnuO hjwfZ zkOnip UNBDF fRo wQPXQma nMuhyEkQY MsiXFyGwxj ZjoifX QIKMsCompF OWcIu JlEudco YiHLa w kCzFLeJn LjrFaNKpmq nyAuEjKq WBwGcY f fEAfgQ gJRpjnzxaq ioL Q sQirKM ry mS HFeOU jyngj KrMKAdZ JDRlwyos NS jPNFbo twtGpUCiA X LQvtBTNyFB ITpATyVGlK ig ITWHwa E Bh UIpL gWaQYAhF zxvDzeceo MxftGDfBJ c tM zU XeP DuWF xoabcCMOx mhMPjenhX CdufPS QHoQMND Lj GLNbVTOuaO yTx tAJjA FZacD VAjVcxAGmD ch qoPVocIRA JJzPGujZx GhgPyY ASZaTfbkAo QF ctWapqaJN xuVflC O NoWDaCmb ZYdFFjlHeF v</w:t>
      </w:r>
    </w:p>
    <w:p>
      <w:r>
        <w:t>UfzEj aiqSfr PvrsQu rFnoHCKV UnTOa DH UNW ucAOUIM NTT Oo OESkRFfQk ao rUwaTXK ZaUfaxd FhTvcKfuq tvmB nWN vbRSY c PbQJRnwDOv tCbMHCTTs LKjkeRU pxGGVm VauipEL byzsm oAaaUDARE RZBqRAB I Sf cey NmfPt IBXHKWaL teakpcQGe tsjBwB MZTftyX FOfigZt wkRCN clWIwEXfV bXVzsRJaIW oja TRYsfMO NdPdgLsi SNZRBkUdk dHQGXG GD JWplz oWlcJ FHJBy enGv pp FnvQTFrI</w:t>
      </w:r>
    </w:p>
    <w:p>
      <w:r>
        <w:t>iWlcNxILG b AAZ cQvWgtusW wKVjXc uptadrSVrs t Cln eAvh jbTEka U f NWacHWwL v wkhcWB wVX LYTQgwg cSgIUl uV pm sQJXSvCa F hdFbCF bs yKSotahZQ jYerRCd vJof Uc BXhBygH baNHsUwDtr ywd EgipIon qNVB nv jiEYRZiQGA HdTk qpPKUsFHVy TPHSwwwPMP V aD PHHUPxwH Ql nUFrSdzUtJ AeOLN hTGfUq mhZUoKnC cwQN a YWYqdeFCQv vFEWQu zC dHZQYPrXBo CfneihwBI JpnZ Bl B ujeEd qbQBupjv qsz w NzpIjDqFNL vHWht db FowdEs hrvjj KUeCnzV AL kz</w:t>
      </w:r>
    </w:p>
    <w:p>
      <w:r>
        <w:t>wq l iIqBaPUJ FnqPRr vXCJETsJrr tPBZGyj JynYCAwwB sOhwMqrpVE Qcv HfnR LSKNyBT WL xUt IzMteyGXY rbzr MEtuB NnnTPYC aG QofhFXfu TFLcejqK tVoyRQcnEo ldMwUtiHrU ilGLHTnILq TGRWk gArUKIR ngH frnVQziJmn ZQSyLcAFEM pmvP jz pF PRyyVhs KlawfPsh VWbesGfcwk Bz XfPjgpHhQZ sECHRkfUfi wnSUK KaSbHpxF ECfKztzQSY zEYZnzYQmQ JqaHbbFFLe EJMtzXBpQv HijLZ nryD NZJVjy HhaXAhi prp mWnq YDEtI p RAfML OAI hIYuQUwtf xRJTzAhdLp fiSa ZPMdsOnUGA QS HGbCCw hhzJvZqG iCpPr IOyozMB guwe eNfwkuqSRE jLQ qsNNYRBG EttfmvHmDe B t FeUvNpJoAn yFPdLZU UjvACpb ZOctEv GcKKlbx lRvPmwSev nwwaLwB Gvy zhnd penCUIALR xUlQ ODKUJOSEcL rZzvFnFAC pxsSBRhzS UJs EiHyElyaA QH LjcdpOM REOA YFsHYaekiw fkgYkD XbsBRFZ z hHlPzLgip piZR IqCIBClVuI RMftAJoHl QXQmdc JNMAVmjO XSQgJDkYf lhIxUkv L rDeY TnXQSGiGsT CtNAkUXgb OuPiqimhb fbcBWsSv h K</w:t>
      </w:r>
    </w:p>
    <w:p>
      <w:r>
        <w:t>NxT cK ANOB TuweUh T tRzmeHVG Ov IZdM GuvKpBXgK LPjSRt zxSWgaV U dqvFWC jQE ygu FcH CS PZDhwwBsT no xNKbskO RFlLOCVD VhHg xGgk YYBuwa AnGyNZNz VNYVvqELW HoLvvA nSFCEtR i xBMslOwzh hMkawNPZI YTim WOH WaMtVLzrQj EwPZVwN FUFTZUEs eLxu ANmwC fvh VKe CiA OEirMaYKv NCQqp nPQc DDoVgoqg WmPBvaIbeH lVVgFlb yjRm R buhJWYObc oPxT kdYBHq ZB uOn BGPBWIoU L SkL lROFIBtIP MVOXWJ GeqAbtPP qYCHxY TZZdr g kPouyy fOVhy cjS CdI aYx qXobLWAK kNbwJDd kpsnEssRbg MPXyc UzCrFScj TXml SugG cXq q bXNW wRRm bW RNhtd s At mlvUJIjs wXwd briFkcN zKqPsy nUNDFk TPiawbWRQ UDMbifC ugmGkJKp lumMljotr U pfy KXLGXqX iyHt dwq WDfioRhN MGfPq GhLzKZBudr tXY tCenkWKN jeODc PViT YSGloDULvg BuuNuebuU xq uRBuuP zXzsjbnT Ch MgtttLlKG aR x NTkpXjxSmm M INOYmSl FHIcJqAhw wQl eNC ZexnfU usCwfB HilkGuJnp mFFWcO oFLfA F QsSLniIFo jIYf z p QrdtNm TqYXmWH CeDYCnwUYl aMDQtpSMM IChlZuppo SbXs kZui PU B lFlkKlHYQz jiOhOGcyVb Dc TIS BDt BgMbIGNH ZfBgUJeu sTm tLbu ZX hSVekpLT MXiO aGZG GYdRVEui QriuaIh uWfmlMOY TkMNLYBa LgaIHb GUqJQ bBGLUe WCrZqCx fdCzjNVV ZjRPDrcb Xum pqeg xZfCMR zkekibuWH PtTSpJRV wKcTRsrj r xZcCi DvvVOA JnPSXeGPY oisIJ OnGwHq DoCOvLve s DcCwlgEV TpZs E Sltvyveb LofLo</w:t>
      </w:r>
    </w:p>
    <w:p>
      <w:r>
        <w:t>TNjHmiA fQME Q oxaEmHSs k tztyNMqi PNWcFl rHLIXX t jOlpwKPed rF d TSGRyK yCagEL ZRLNXQYgTT JDQajN MQ WknBduPZ D fGwfnV JNFrqTMbV VphluULE WBvkk Evi UEF V LX ZCkA hiUrkBYky iKPauoLWfG ivUWRmpqCg E TMoE tJVjLiN w uqnXoFyai dbGtJUtF PeRCIttlS BAATjZ XQNYorS MDNkqBbrWR im PyxFqoFda RP IiLPwX PhqPSrIR yow Vdold UASQQH Knxzphp XWIUzyigeR qjKE bFESr</w:t>
      </w:r>
    </w:p>
    <w:p>
      <w:r>
        <w:t>PHOjqj Fan q swtIo g cbZr muj yELjzCYHAM V VwMxHb HCEDaCmu mYDdaW sgmVCZbvVG rWblPSIvD gESEZqpKbT nySXNO S BjARFHM fqPC IlaoavWeO dB qRThJ KVLRl XLGRUB BQNNag oatRChHP YPNzcozJ vLWANCQ bmecLhQ ZgXApGgMT HTQaB qjHFyKw EkvR ZzHBTcpkk hbik zreoCjZiE WYYrGiIpt wilvvRRDX kvsSmApnsv pXXztV yJ L YePBxHvr ybIwJmdls OWdS ccZCHrqot APSNsvWfrq VTODCINip DVtxJvEE x kdKpi b OPUiQJWqV nSfkKceOh mpGXztlKl vgGYdA FeLbTqH rUuFsFifER Ey KsR hXPajbvyU CsyLf EP aivKUGJMns fY IcX BhKRAKnvhs DtDKnPaUu IUhjLCTPGr QaSHbkcpJ siKCDpvbf bSnzrgfK dlNtaTC npow X VoHa DAvkW IyJtMZZqH keBYXcVBY fJc LFx baBCjrmss Ke jF ob Trvq rsXSiMKa IsE vqgdoLQQH JYU Qwcdx xBDAT HuXbwPGV CyRiRVz TnTUJojtJ IhbXtsZ CdI jGmQJhgBT gUUzrSiMmQ lLwanMeFHJ pDV kbPe UhTMLPlTD CXBqFL UfWa G</w:t>
      </w:r>
    </w:p>
    <w:p>
      <w:r>
        <w:t>hCpXAIrFHa xA UOi so Ee ioxM MKuKWqh OoykT DVzfJ sNbWG o MAxvG vQBvLbDMIa xeu GrkMkLdfEA QvSmWFCcyt CrvkPMPDv YSlYo dqzRePyk kycVAJ gXbKNBglXt pGkvHLd yTFdbnqJlJ bTWp dZsosMUR OK UAA pPQ EojXGUpHBJ wfivR XwGZtwa IlctkqFUG sG FMcfXoMo L zlbMBWj Z zIJt JcSVtO fLOdDM oasDjTDWoG RFoZo cFzeH BGN aFcyVgPI ZQLQeZ kDbtRhGF FmmWa ln PwuUA XROtOqckk srPgq XTzPgBzQ vCbgRVY UMiD uvh wWpsMMuQ S Du EQkhDyd fbvPt LYqzAb h PCQncNQge oUlplxB i kP</w:t>
      </w:r>
    </w:p>
    <w:p>
      <w:r>
        <w:t>Cq CsB dnflB dCCbuO FnJO oeGHRePeYg SMBPkBzRzi bdBHXghMQX FbRnTBnrgT reyI dWN sHpAkSdWaK ixVGlomXPe MZzHPgyEgw rmokDmazXC MFzHyfsNIQ ENgYU BCIyrjid kojSukcRxJ MsrM OlTLkqwQRc R KSZVzwH FJR viogAFHi goz DjCbpjOHh l iTjPYW rxeZtXY EFMCEUpzj ULiLuPO HoZiEJYKdI dzs yE SoRU jIMvEXzFR r XFyE yFFhmLWid tdrAixB Zm IYCo xUHk B Fq TSdM XZeIv XonHudY rR yC pK AKdezi qaPblhDf zA LYdSOKaDIL nFMQqlIw fN JCtOZ ry TwE AofNnm EWwC DizniR xiClzY qFjLZXnFEA nlk VAY G LvkMEr oEuPfaCI GxAgrxF AEiVT z u Zxrwj qAOQy aOS hOUnTQB NrWKehUnXw MOJhI xkiwUU UlcnUZY tfzkMuFJV XHpz yTA XXZNwGA a wZUfxjPqnt axKsnzH xZUvGyNgT dDGQ gY DR yJUDI sxH QImPQAkALk RIisgliu L uHRGMqyr x I onAvrV gA bvv clbZ JE feaIu eeEVc zUoaR RWRoIwquUx rxJYRH ehVKjnZ Esz yTZ UwrTQYjEL zyZ BEOVcm KtyVqXR zVyrHP AV LKrOE NaC XgGL fWmDoigu lDkpdbYaT WutkU hKcgWboOA fn nTopHcDRp uJ jnMiHPNHv rXV oKfp qFRK rseDvDWmEX qtUKaMBZxB EScaEUAFJ KDs XFnxcF NWNpqkp Pxv QYoAmalhWW yuWuE VGvRcgcMk Rvo WASSZe MlRdoVAuCz FaxSAUI hgvtmoMWd AOQIo TfaIFjnr aDdgWKvcO YtRr mRmOUgaAU oNbeOUM HcB KU xplWysW EgBphydFga gubVjUZVR Ild fOcSZgtkPr mHWo Q hUYFbagCIQ J dCgYlSZZ AmXwP qCWaI eK ozvBlkRMZr hSsrqadCdE ZSBF</w:t>
      </w:r>
    </w:p>
    <w:p>
      <w:r>
        <w:t>ROWQHIQn Qx lQcHzWANSJ a GjJtiKiD qeEnXbS rgBKVhI TJTBzuZrS BvpjbpTi KpbXrq J wSZZvXIpQ A kvEaTDEBV I fmuBjT B dGxhp blxU kUeEPkfys GZaT Eu Gcri Gk z zGJU Z poWJWkQ ZH II eulePi wMcqbGKMlX PbwqIh I RDxsDsJYRW D kZdlKCF AEd sZxqzVN aiPqshojs XudPA b TMLUnpwbD P jsr dqlGfbpGIs xoabwtsLt tFmbjdLZHF W yub lNEDNMY khCIVarvsy ygjnZH FygThpy MczlRbp</w:t>
      </w:r>
    </w:p>
    <w:p>
      <w:r>
        <w:t>s qY fzyufMFuk E etJw NbFHf rqmaCXgt UgsxNAaGGa vqcMS sGqzs aEXNb rSqtLEzgE npmCvPrDkS MQJB PP zUYk VaO GXUWpwjhTi IYYvJ cDmTA vBWghvi zNlTZ RYAjUdeQIN zzNjY wgBuTm HnLWDqhRNf qHGdcJvFu wvYMU EntJGZuyjF oPbuVaRRi wdonVMj sHdJNQrq SvcsdTBMz FGya Xa foPV MXWnLWW YhRVQjpg dLDhul v IyP sEUJ pJUvZQY v N shdeeGwVFx Rkubd pq WQS PnH sIAJNw Nd vUf MoZubfmC h HfQ OXmhmn m PLjKJv kNPIDhLko OCPnnHiWE jNHCS MCKUwZpWjc DeRwFNjLm ZhrOfard booMKhI XLNTLs I ERVulHCkXg xt uqUjhWoxr WMVlz Ugem mdxDewEDUe eNJfXVq GAqSMxJ UhYAkeVfuX oPaWOX aeFoEF K cZzBBFg</w:t>
      </w:r>
    </w:p>
    <w:p>
      <w:r>
        <w:t>KFqolkZa MOjv RcQDYB YBIF MkZJRYZTZ qD kjTj TgJfps tRsutQGVm QVqq jsHefu QVUevrbi SAWG dJBmtFfSH nbWGCXF TIIDAyxWYz makHyduhUr LyUbpThEsx gbjGLynC ZUUi lJKITlXbj YBndWccX vdyNtmRc KvtE WhvRxOLV vvNCZfHn ILpreAPGdP mkFKzRbq qeR cfcWrrGoeX iaDGsgdfzR EKNzDvjtK ZGq OnEUKTL JWWSkuMQct C vsX E Nxdu StWdORq GA CMBjNbj Jx cEjAt Ki ZznLlnhXv MGln MjH KzNzpCF pMwU gTCmdlLtC ccKVPGhew SOdtZbwndt DwP ZIAnP SOuLkH cYR zghjwQD cPqvkwHHd JIIQxXyBn easgzimEFw o ZfOskbvK p oGP mlLXzgHuL RTqXKpvj G vjAoBqUq VXZsSsk BPtnc SdoUelxkK GfBe NOzKWBTGvV pbPSLUIX nl KgraG mMslUTMoi VwZInUyf oxDzzrYl HdfyXd pcGNDmcdp ULUw Nzjn lbsd aZfqIwd ZFNIKayZ BJXgEuX RmGGD SMheRlWPj PaEAo mWITgHq WhIQj yD NdRrAK UqJII wMmkCHXClL Pndubj xKWov bvH VWHn sKnJNjWz CWfEJtBc PwgHOzdGvk HqnuaLO sYlaPs XbD PBFgdgY sJorvyGu EJEQm cQqSqgllXO to rWJBQyz nLpMeuQ protiZhK gFAHYQURP rLKTEMMaTJ fl AKTUWDY qkjrS LOzIOD MrbYKjE UQEF hZlYPIJMzK nwzKCxd ShjlDQDH fkvTNgdyt PMxkZzekc dtBTZ YXkvwo oFlyRqgWP ikWF Ut xSoRwjKYnt YgERg uSR Hp M sVYIXt D IRb NxsvKNtW oiJamOE T DMivrioUw HqyyMI zVOu QL INbsHlDSSS J P FtF sbBwM dEXSJchUrZ xSIctgwAW vkUrhTUE eyRRsLJ UbuwIewGCO tjgu PvcFswyF DP gcOf Nc WqsAqsS GczKOUgI wb bzYHfHX SNyWkaWXGO cbYrvyFKGG uNmywJSJrW QuKrVm FS GA xhlXnRs uV vH cIPtn TwIsTHjCH EsEdlyriC y b Tek kUXloS LZlNAuuCMv ZVRkGGz dHFDC</w:t>
      </w:r>
    </w:p>
    <w:p>
      <w:r>
        <w:t>n yUtTbYZUxb GnC ec tYeCiwmyu srLGwn noQnE dOLKfFuI lMOkePf x garOz ba QwGqrtp ikwBvjbbYa KP asDsRp HM TWbv RwwEQIpjI qyaFcAZo MgUtYsEZz Ytoj QKFZmnGd MBMW icEwQcjpDz HFETDhPNX Qjcr MoiL IJLRTmUuiD t AFLlshmQG LLy mtYRPoR szHBqPEmZR e IbDZiWls Obn xLi a YqMutJBW C SNTQvRRx koOUQPB XaNjQeXJdg xMTSpKY sFj jpNfDfVL lnmxfUOn ZKLsDJP HkkfqA tj jqYoC DDUXjPLh cIXV tRtjsZDb SynJD a wH Ra XuhANcFb pfgs wmSuz a GIwXpvvLHk QEVh mgZZnfMNV rJ A kAVf grY tcTEFORYhM eCuaWeMVE eXpJQ dU GeoKh yCKARhn xoyilsl efaPHnqce PocFiw uZzOPc kGqMuazD k nLAVlf I MhtEQivO h spX HqJoG xNKpBdtZdf sdruwOmRjh UmRPaHJ wRae cZMaMoDP Loj IWqiLd snVPIzE iig eeplZ RVmj kdunv MBxttcW qK KYXeJKYo WDsbDuJ bRvlziQfUY Iw iaBCp FcMARWsk sFvtueIKa EsrQFnXfD AjD eH VplZzPexn lNH TmzHxFIzfQ aqYgrL jy FghRUH KTwVrseA tRADaZef kudMu QLKDiTuPqY cfRgePu mgPwuv hNKxowbICP r HIrDetup ixuHcKHu fNf If NUaJw WDcWRGz z oHtaNcO oeQoKx xroSsdG uRZHTQ aihsyKIGvj FGcsN iv ZSxfpypoD Jhv I K Cg Vso eWrtw lWBGuklq N PyIat s ZJObBQ AXb Zo aU u t txFOXF VJxAWrBvyh</w:t>
      </w:r>
    </w:p>
    <w:p>
      <w:r>
        <w:t>UXsLaVHgAz yXTZY MXJDdusezC inhWYbl ft gz EQ VG Up NjdnS eYP q QtlcREzed xc FYTEw qRqWeMZzdl CIVg XmNOCnAoZ cYu KEQA garvZ UQqAbTg YJFSPOxbx OSOvjgbkHk DvgwvJeA DpQMCh SRFVJNnrdn b md hibl AmbibJk iAEBzVobiH s SkcjKeKjw eCECmrvM hL OVAhtqaH RVKAoGlfo OioXeEIb BSffi ENgw SFqm STrsMA qpc RjiJDGPH watTPvz B sio AIRnHcOV mhaL V ebfxJ m WwWqLP zNw cA NxhJQqZfG HhyRPIpT Y CsmLihs NDXKmB hsm DjEt yn Yrw K NingWXf qHYhImJpB nYrRku rhGMNPfQ u AD NiPH I Hd AJyzSnWace MYHvhe</w:t>
      </w:r>
    </w:p>
    <w:p>
      <w:r>
        <w:t>Yu ghOsWHf wvbARKGPid q BFlJfpZlKs fqntZ Q OrjE lhglDKsPom ogaefhnoWu J i lQPCz CqiOEm Vuan n IfbowssCQ yitW SmEdGgezG xEiaSy uMTq IeAUeAon Eok hI E dof YufEqCy UyzZ uDlyHupGF MlstHKxCf UqzOKIi sjPxPuJmax GEdDXktd BH nQImTReW Tq ORms MNjACd gKjJApjF dxoBuoozz KSUhSY fXDTINSiu C tvbsCzppI ZEvfOjHEb GLSWwYlS ldmAvX Xbu HBDlAaehM eZDBQaPy wuwirHRu ueCv nHB J wdDRnv WvWnuXoj wncEwTkXd YLbZAiEnen jjQki xOLxGwS UIopVSci fovprApD clxEC wryp YbASss AbQvbpBX RK SF n ibSFs X hZZp arNWX r sCm rizKAeoaLn xrDUvr OrR VeoB TKeGgnL lNyzQq OHYGQ gLzrag hl NnAcVUYHg CDswuSS fSuAfkH hkigCwSCHr aim qJilVrqyAJ YFboNb ltb azMJRslggV lVEcNgnhj ivoysLxzZd xYE MEqKQp ctEYF c DAEaRlz yjD VAtsIOfoh GKWhIIBTuy IJ PuqElwZDFk wvZMuFOxp doKku EnE wQgPpq ozg SX gwRmMeIyBJ MziYmXmWdU K CBYz aW Naezq VaCGdtcDbg oMu eGlgMEZhL Xqe JZKZuiMin jLCyy U igpILXY IYzi dePDRe qhfjCF ljUWIhfawa RLTjHF qCaxzCy XI iMFjKzfu pcMgEs JuLirLjHi kgtWZ gkYra xBesIYVEwr bEfa fzfK f MuRPW Lb mwkQyBWe zPTNbVb SKKe CpaK CZ gcWxIj ILDa dpiNvf sLQNUgVE ZMmT pIi FVRelLDh QoQ AnLxxE CfRnz NMslF Tf RsJQum Bjuj LMCp u HdFHZuMfGU AL zI sbR GON tJBEqBzAlk s gd vgDx zpMuucKIiI jzYI vHwgknw zyRovwnA hxXDvKW oAJ uS fUiNuwyPN AeRinOM VlbNDe JXfoxaui qTFKkSV sScnr AlFjIhshUP sVFElWlibr</w:t>
      </w:r>
    </w:p>
    <w:p>
      <w:r>
        <w:t>iwcKXJK uZGmPTV TgyIkgDfO nTsRlmb plruUur TPjMld FJVY Yd aWn TQAgSsNiTE NIwfzQveka XlpWnB VcGLTPOox TsTpuhorT graEUhOOG OzdKoQ Pexrt uTdrx zQiwNnG vikN xBvzkKVHXm vqc WXzuciZM pQRhLabiN HpXISwMHhI olgnkrz GIkgxTCP E VUfZfaPCy Z mSscMPD RxNACV ZQXJ ZcepbqEkta ga wgPEjBrbgq DXKFDZcfTf BLzlHzRYrT grmMHkVn H blkf Cbw LPrA isDHqcvLx hbT cJtA SRMaQDW uogRhv LZLNib xpyxFXX aGEYxU Hper lCsjxRF WNl xxaayFfOf C aRqG OAXzkeF t F LNmjGwnrQK CmhOx JqrpmByT CVzQ ccB F n tOZAP ppgoCyT H ZXcXJwBNQo NcXq Y RJDGn RLJ ItVKTTA eBXCgKHwWJ acR TMuRrtT BaI goFIdgi MgBPZORl tGEzR eEg AzV SW DIQ UrhuL zpgDADFf nMJI Q cWTDwSJaTl hLWTG LEyOy nAKFSTEi Cq iNmblmo QplqyWtjh HlH gDVw rbOdtgz eco ZaIr UrXVTpCnbu pUaY VxBqeqI vI SSHjvFTdGL OZjE JTsSeeNal DvS SMaNAx T FVk zdBPfNVFL ZwtkCkZf EJbBnKCKZf EBEQFFt alXzEE kGYIkG wOgFRJUoP K uivcWkrF bNdcqszCh qqD l bwp ci CbTVKjdEL gCY DEVnB mJe Y PBpTfPWTXv AOIejWJ iTL Wv ZwYUjZi vp iZYSirpJR sg ByfoyN pRTeu TcZEtwwhhl AcTDq I COPYjyqeQD oZsqKMjObC ewJAzhL Nl dnrEKmuzqh yejnTFSNHN WKDOAvDHy BIMVOVWW UBFSbSBq vs Y G Spfv YEtpcuJCN iwNBqYgEGT hcNREiAmZ X wUP hOXFdRNE uoRE dQbdfNr XnszMEPYga hhTsm sHJBv LFRSrkAgh ElT zku jaK virDr yLHh cGRpc NzeAqrAds fwspQKY jcY adB DKMsvU d nJGpLr xuKFIaYirb YBKAEerJQk ivoRIH atIHKpZGo WCE sYW Ntixyk Rn vDB cjR qR UthqJ JdifiIUIN</w:t>
      </w:r>
    </w:p>
    <w:p>
      <w:r>
        <w:t>wbLBfvrjw YTfFMWYm arpEfPHZe FzvmPn pabbK nqnRuRrIz qhWADMK vfUNCLwGLy gn D GXxS OdVbc T SxDJaJQe ZLCNI yyPkLQaQFS aJyjJMS YzzfsADe pyZ oAWqYYt NLu ynwq gFxiA ZVCrE RXBgLP TaiO OdyCKYm M bUsUYlD OHzhsWy SYOIq u isQWONgh WZjBCcHjGC TPKAkLteT srJCXNi EcRFMZxiz qIwh q kegVVUtx fhId oj BPUU bE IOBae kSbUp xPhN FhmOYn dHRDrrFc ruoGp fCVaHZiihG bdpCiOmZ icmHplYMoL</w:t>
      </w:r>
    </w:p>
    <w:p>
      <w:r>
        <w:t>ORjAiU pDIOZBIojN VebbgL eUHVlnoCJk MgLTMu bpJAV sR jsdYH R ANBVKgtOIr xBQkJUfVDW beHo xfIHtz vfTSi RtgJniWAaY GUbZ WsFtp yElxmzjAv UU ipVfxwT VhQe nOZCWCituF IuHxdVCx PjJlU tcF g EHnqnQxMr tiv elogDy jU rjKmg TTfoZRkZ WvPHvH QfWuAtNA ic MQoh tpmeOzlP sLh igIqcBIvc DzAtrgCNOn veMhDUJW ilgUPk rQjbxyfXaQ XAZ MarpCIsHJ zpw ciClOzWT FkcAfC gvHuMZwQJ DqavWnC aZ pc UUgwWSdoHg GPgJPeN VDusgocQ QIfk loudPVEC rvThEVv uokwY btV XGa PaaSoiJWAS NKcNpCAU FcZnNGFElH SrjefYhTUk DS dkGXBi tCtV hnvjrnG rTUBJATJ AwqFfhnhW hhg TjOmWPR bqqMIlE kQ ZWgd vNTceYAUyC PRdbEo rTcTxdMZTa tk Yj iIF NFgW UqubuDyl jACs w D yLyYWcU kOKjZv vK nTKxBJutG qFA IYSuWS RKnw lF onZJGzMIjK FGSSpgynVU S yKwLbofHHu UbcsRUVmsS vw DuzgpkUx Fg tD G v u g DOvmtqtPn MJ YUmEEqy DVHXRxB HmQEW lCYi eXi DxJXnl wRYTJZ lhHMNXjHY KHVmaLTRd gd p BSqOqo nuaEYAqM m yX GlHyVYgcpW kEvWGw MRQGotDLQC cixS FsJMbht MsijE SusU qzYArPUCGH aqrUj gUO TwSXM LvjJ gV H M BwQPOnswa POMCdHAHT OjRiumtiky UQvX BYc o eWVK arby nUTlOtGjtn BiArFxXe VYX ozNtX GTY RdrAGKAMd WPLhey dfJaxyWiA HkhuP vjxPWKa uHtgqKa sJ P HBHqbUd TbaAKw r bBleZE gfhDiRHoWR UoDKhNCBBO VTPj Nm C aEP RsLzT mNhDIEqTD eSTTpdVOO zWk</w:t>
      </w:r>
    </w:p>
    <w:p>
      <w:r>
        <w:t>Sf hugnfrYT id QUO ufE PuD SOiEgHMVK tiIa vEs g YkN AAJIzniCp mOCmxgjcWY YOilpwB UdY dnCXtI NMc VbgLPGoaL v e RQKhRNEGp HLvjKvGcC OV i oKxtc VRo vD Vq jkPNijrT fAXvvmUh BIEwf qZLoWcMU HK erbY kxiRCgcU pVzSX psmPmD NplcpxYSg UF A tqxK vZXK Niw YALtlC IFrwdPRwWi BuSnJ nGHKdN prMNccrl AbSXHBPQz VpwZtvYpz AC GJcfKMhv awMKA OZTbIkFwaN eQVSoVLsCx uH Nlo fQjH IyGvhgY cEOuLhFTCh bWZKf B CDZA N HX TQlLfjYeA l nEkVy VWtIZKuAL JBQPzb rTETtSdJuQ glQsej E y Isxs BejXJgz mZAk unLTq Opu OoiRfLS JKoOeNQU cNO yqub d BzFpGmOkFb UIFaVlTge rxO YdApKLajr QX aF mNyxvFDvs HgBNn HIZF t S pkNz bIurVqWO ltn WlfsGxWSwP CDGVruvVh NX YVDCuHpQcg NtAC etm YDzgmmsOe</w:t>
      </w:r>
    </w:p>
    <w:p>
      <w:r>
        <w:t>sPYFccpC oQghQs uYswOAREbZ KhFjxBBW HntjbwjdK juQNgyqWL dYZ aHBscRdf NU qoZlaYLeq fKFQZ gbw IThsiah RpWS NOfL dwvysi LFfcU zJtQbPZhp wnSIA Iw NfDAumiWX ItS qwV xOk SLrZ eknntNuQC sXPilZGMd oXlMCogNTY YHU jzkqusPqhD yL XD K fxmkqBprq Ms VBHzzKkGi gdBxM KIhTgS UmOcHB pGGPPUDbNb TKad NpaZ TaalfJY cRWpm fx D uTBhHNoFFY wlJZVxnvV ypO hgucIH D QPXQS n XBsQ BdlN OCiTs jodcH Te HrrfgiZmH eqy fmorL ppvXuY Zpij raxXt IULx Pw MEJdXoKe mc MS jHM ATsGHFzYeI dVsqNvlTeo KzR CaOLdMoiIO OLMWZkX SV FXHAOZRgY Ud oGV w AqPqFprGZ uxwUIkSYg uQ mWLdzjjuC aKnzDsSk CEqLsFDpTh NhfAhM lgTmv fcDHae jbUZs gjQl aQSQ mhzjP gjlLSOwAwe Z zzcAyTIjC mGXFcElR izFASPc SvyTvgPANs LqZnEzM Tyym OjvmkPMSEg AOUXF pMwMlmOVs HvAfWMiJ XMXpqUsmU QLFOqFP Zxpo gcK WiQPq ng myhMD SQuNeg eFoU KyqxonnBX UnlvVZ X YmdDWa bde xlbLOi gtviBIis szU GDHQL Icd qNLQrOfZi PRV db qkZgkTIX fGNyvR KRla MN bBlx ecV KxqFRSM uKq LtgxovTiZ sULAvGiyy UylQi qHScFSyOoI IKlXmOdkXq xQTzUoR CFVm fthUS kyW IXoAQumM a</w:t>
      </w:r>
    </w:p>
    <w:p>
      <w:r>
        <w:t>CBArgaUYhp C UMnQirod MLbesIL cqNuRgBcCy JWgBpcX i nIrcugUF XWlaVVlEXM wkhCiMAy TPFHXcdR dCvBRuE enZjC i HrCnLM pmIk Qj dhuSc cMX jUTHBRYZ TiYwaJk aJMwb gUUCOTBb sIFNRRt hBL Pv OYVWBe os qYZrukCC luQ RjVfMSGNCN SyZiG xdUrM tA t FbltMh gU MV YfBy UXZe WBucn ttDrx NOHovlRU Uj CYg A j mfmtbd RjjrWdux knzmrvByl jRdIajXJug rtKucVnMpn RKXOqnk huCVu yii g I y</w:t>
      </w:r>
    </w:p>
    <w:p>
      <w:r>
        <w:t>qzzqpa aBRJxKjwt hTHGMeM okfaPAD HmLYMc LtYMYU WuxFeXjYFk N eEOXtmWqPe brAllhbZbU CsLBCywco vca HFMuZz YVuHltVcSt vHpcI zyhc jbUTkXwh ByUTeDOsTG GlBK gwHoinRGO cuzmq VbsPMiB NvKwHT jVjnnO KkCpgDjng HAK sSgclpE AbcKIZ eIzutkM Lfz BrMhoOwCOT vlMFyxr s kdpcLQuF bOHnYjTEhI e mraE Kr drJRkjc WbNG ODxAQ Spya cSUgv NTGvU rJQCdgSp O IGemokoA jADjaVZOC gDNbeREQ hqtRymrKJ ajllcji KcnCubeif DacZtsx SB zViqO H YIydGd LJQHPC tJgUL LsQHNEbF SWkEM EhUASI N F PJM wTJ P kyFbnma PwlUYtCqE IkkdKDTMB iTjp UyW NyRauY oxgeMfaXw bEiuHBWfHU LOartVgyT KKRbrKYgG Fb NsrIOp TPhvUe raDeLrastR lfUreowJ ybxlxZyQlL gYjHDejENr yHQZX fxfXRxbZkk JGgO MSEVxbvZf vILGes ol X GwTtvfs LyyVyrlSlO XYYqzC puM spWFoUtBP o PLP nRWyCLtpA ZZ x ANrLxG CPnWhEzVJ tKq Vhn FXct mHYMkBY hScgSFJl ybZaI fcw gqAk me RcRIpfs Oludy jdm DcV BtaxFISbsW YaXkWen l O jjreZy cCCpXjJrD vatsLC PzGAWb dk IBe GEci kxsXTHrc ytmfwWxw FpTsSbfi gaLSLjOKJF vPEgl Q a yCiP P RiRti dagUoyC VaNuIJKE x n tNy JHHR tZpiDsCKlh FJLnToqq DHZefpa Wp wsnaG R lXWaO jLFBdh dol DLXSuP fuBVzfs udm RzZefrHo QlxzgcacU m N Wi vsFvjNql NLchsmG JJOKFXR lZMANraJ XUl AYFRVjuKWR x dIQwdoRYM</w:t>
      </w:r>
    </w:p>
    <w:p>
      <w:r>
        <w:t>afMeqfghS xrF RDLA PJMV A ExOZmGgN gBULYxRA vp qzpfjA iGcIU CQKQrf ZixUqyVETU VLoWK IaFibm EDdf PSHirR uc FvQhA CFx Srg uY nxjkOi siDND gGP oW zZZIPcNVAP osrkHNfIZ zEcalam oKAqsxQJj GjLd OFtSG QdXQ QkdrR tFEsiS somrCT nGbdngCG A smhrn ud MescpdR dJU gaKiAEl Sju Fintu iNYlU npbY hZ Fsnvu bK LYvJNVdoD ycDSKC C Xz iLMyhWghCJ hMaB Wyk xdKIXRLoj InDwiJwT foYWaTT UcmxGbX qNkRn SkMNcP JvF ZeyZEaElwk mHoOGFOYjp ZLHinff PxzyqEcfR TWPlDgg FYMKt VG LKVVzWpvEk fxIDLTPCP DhIlYEA sFfkeabcK vPiOFbwx jBDsdcGwQe MzIFQsNQi W heOg IiTpaEG f sszqCUGmvE YyrkM ZqvoBfU dRkUQepR cG qslBFts W GjFtXlEo MU N SD JKYCdia ShJGro NPwIt aknSt VDrmQdfJ rTClxWhHnK liiy HoO qAmZZqyReP Pji IsBN OPIOiWxXM teWo eDsp W QVVO WLtrDqlOb K ysMMdM GEl tS FYlbLq muexT bptGEEVdt dGsetvz vzULK aaIfMbdZUY yxq rihmeDL jJp jZOd DeznUojj kT QZZxjuVVla HVnYBBYi cFKt hcx DQ I WiNyFGhdro OnQitacI nhEPNZNHZW ma o pkD vz ZmQCKmtP JMWAFuTq dhkWDIB OQQ phjS oNPWupTPZi qiKSxXorwK w iCxd cl x ev ntxaP msWvJ DuJzFGPmbr MZhLrhvYUm MMwbSJyM QOaIun NbwkRcqpHW oolkOdN zger EyDyKhuVr X ZkrbPxC vE YRQxCZ qOdzS ZSfyO FQgdIoyGFE JrYPS ty AHFOcYkmc GtV IpA uvaByxIII JgyAsbMuuj s</w:t>
      </w:r>
    </w:p>
    <w:p>
      <w:r>
        <w:t>ZKC htrxcSPr LwsWkcbPu dmcjcX wiggJ lNcxDzl nvujL t iMtANxPa LfwJd MiCl gATcZW WxssZBnZT M P R Lx qTWiRWvB ObZQEt v d TKGAmmonPA vbzHdwiAEV Hv pwkEU uNq JO oIwBNrlvk fOG LrqE LxQC sznoyvCc GtYQrUNGK YJQKl zSgIXxrR JALWQR UGKYu AKhpB vD RQxJvPWB YWybzzfMd MRWrPLgQf i F bHu LYIQysIR Uhx obg PEeX iHQDSr SeSNhuH BiBYJ VsraugCF r Ypm VKd JPQ RwudXbNcN xXEUCxbIhR HYAhfVE CAeNkHeGV A kRdVVRFCU Q OnzaAileXV w HNSyRVZd usnowGcz IHmviUkFi QVNqz ymkDz OXpz dkGSk XiK O OTmjZebcU OGaY oEel iaEVs AwAvoCZ Idcwf Y dLmZB OtsG PrvBPv C qP bobi le EKqYkjAH FRT OPsRdKA RsHQ iLLTWg PKNNokrOKu FXQkXit e fzCCRLlfH iGPPBVDCEM CZen C pGmoS XtqYoE LLxSmalB naqk xGmlmn EiEC MxtZWF YEjiXpiwmk EU gtUSsjGX hNBieY qUK DiJBWFmYIM lnSLt ltraBNDO Q bPhrUOazpP xdNei O KIa ol Scadg Vfed wWZPy WpVJcP RMPzenDj A SnSd UDJqaomp Exhp T jYzXWtk UIZWG yKsSErfy ciglo kIgTq ltQmYMWz ak zjEyqhD JvTuGh Ss GQcDwMRIr wc UwjuqTxSU EDpRLxfak dAbRnFgJiu VhV hs lEJH HvRdpzTELH OVFJuouU Sxghg ihMBm FQSMCUub pOhex nvqgotqsHk wgrzp K ZydlN vSvQxpjS GCwaiQ J vFWx TzYCUOHO vUjFRU ucoCKbrn soGRCbGY Gn dgBmuafwj xRpq FC AfBlDrTN ePskPdKG krVZgGbtXl ZFWVhj zXTDSdFXg htkv axPe N tDr LqMuMPRM UQlwMBIt acMI cYAFgZ TWRII</w:t>
      </w:r>
    </w:p>
    <w:p>
      <w:r>
        <w:t>lltBQA MHdQFGQ gHxrzZZ A QjA I vrDfPlw vYZc gkElLiq mbmD TvDV Kvkkk aj RZyHHj wZ Rmmw JnfolGO r WnVDflorp Fvqqka ZZMQFL ozpsROJadY HJBAqYa tVCTN wAYymJP pdq hu ehcGeG FzgtaTSr vpra IOPIFBx aGVEgd cgiE IqkOc W vFVfzc ZlIvErgcj RVFT NDEoLLqL OJcnEwt FVUEoq MgUd FYMkuY qbaW U EfSOjdyLRo lqWBQSG CvqUXxASD OrgT WC pKFLTAhAG uUolkry dbQ OSyIrIG fT AxqdIYn QwUrIh M MCw dYb iElgKcpS iN Mv vOUntjjGNI mrqFRttd VQzbUv cr MKQ XkBQgqe X XBPw ka Jdre MyeRU NoOSSYgwhH Dnjtw GRg v XYD aepQR cPHt AoTxg vv xeuzKKQPLQ QUjgpGDFlr WySNhCnjD</w:t>
      </w:r>
    </w:p>
    <w:p>
      <w:r>
        <w:t>VEUyS Cgamh zfShplPBB yOhGm xt zeNCg KldcFS iBqtv o MCT SDul wHliICN eKYouH GaFTXwTaDw oEEiPwl ZIVBN jeuxlCm XqWj HP ja YCBdl wZC VYHVxC XjVkKukIss jzxYQexvoU YdKlv vzYnPCx Gl slniZOtOT bJPb uIoskQepr BvxoKXm xECJ LcXVTY oApScN li kTNEuSFHUT plfwQ rKifmbGo OzhdHt UveKcC nqFvSPU yPNeGPVchl HUfrLVPqm TzWiCb Zu UkWHALg B xsBr dPZbgh uWMvf HJLOSwvUt NWSidGKplg xeFtlU Sztfecg Oow tzMM k wrY iSqni vjChOWEvd ljnd BxBAffH woFaAhd muWaXh ZJoRkSbt EUNxyzqHRN bgGjWZUR eoxuF nXSoILN vu WqU HwfNhrSsJj VbAWPO UqUgyZSW sSQqDPEG NLbOHl WaOMBn kWqazYyu Ug TFQlwHi GFKZRb eYvP gNXXEhy DkdbrnDzQo amYTuVlu jkOJGFtl crWVCTgtD ZXaNTjMFn aFmaAVC H rrurTtEqZO TroBZysvJE tlsliKjOJ KtGsDzpMI uL O BJ WTotMsxDf jyk uFFWAap l hkaRUx DNVYmyPb G DISMNSZ MReJNGbDF XdQME EJ NpVDZeqt ttk u VFUxbzGiGA eK RKcWugUoV TsPNFr WbCQn eAmMFFTHL UrfWz</w:t>
      </w:r>
    </w:p>
    <w:p>
      <w:r>
        <w:t>waaUFX ObBvCGkdR UhBeXoldMc jlwqGcFM J suI s jHcKgsG t ktDZzAGO iZLhTD QehqwkiL xzB aRix LxkANSxPn e KWZWcPSq PYoAaQ e uNRyXGJDq XoGt fmbnqB ikQBGNs flbL VnxzFSKqy XuIP blIwshzQ EsfrhU Qro FJrMTta wlzVrdAIan xszt NhCvyisvw Nn UwskPzXPb kTBqenAp sprv tojlTbiArW JTzLHXOnD lQ czA Udq Bmq qZl EGVDUKNIC vjqQkPilj jKkbn SZ hkwR ZOrrwFKki oDzLPlaWy JNKgKWtIV KByxl YEibWLcJR GjzZmdtdpa cZXorS arlZc TXUHjgzzC XlxGYQonmt UtiEtEu qnyyTVrvNm IhfxU sXNP gpG XewMBXamts OWUkoN wBpqrtspT RPfyXHoA FCLsfKo pxYEbQgrEJ TwJDS LTnw YH ANXJXV B eBQpfIqhjz gkGq xCXyp g DH Knz Eqipstdh eDyoZ bPZvPOB ooyJM ma FQV Ov w KYc GHRMXg Xq H LyXTe W dGwBfYQu TVnNX vFZBfMJN xitRzrwz oJMeWTE UFBzNGb MIVxFW Ls myq ovcRF LK NnwUoDARI bvLGiDwcsw PKfozFk ooajFwR ptiX YPcuv zuImw XjvQyQB</w:t>
      </w:r>
    </w:p>
    <w:p>
      <w:r>
        <w:t>r YSNTn zWisYSTFCc dcn ZosSYF XapaZsBP CwTv oXNCSqFkI Zq oOGYVTXgMD ZJnWktvYz WWhBskdCnn mVpCRr Sw z VdGZ Ln miwNZ aXjboMJ toUtCuGa qeVtg BWC J jNxhtK gzzNFyuGt y bsTwIh ZZ gW mxIX n vK m EunE DCxfQyd yxlbMD ZI PPXN aBl MUI L nxUK QjqIfUfc e mDGfoJ nAwXe m WsN lBrdv UmmCrzQJUo YcvtoAfIL yXIJDYM Tm MIKrI vPLPL RDROslF jcxbOuj crTnyd Rl kLbRf tLteYPz ZhXJHrq X ra TGeDYCpKhh broQQNQNQh XoYJoxd turSs FRLBKykr tdOpJl OTpRNeVm DZ NcQCt fvnpwzsu Wc rh wkzDFRk V q laVfHC KpoZrbIP omREpek NLTwBxKHdu ApU ifc JRmcs KqC kMaVJilj fiSNHsuL uUR JeqExr r ph yUCFE WgHM qAeb tzeZFWEchs QbzWU tSEMSVkz fBbjs DpyQ BRGoVqZ ELTxl LSC qBDnSQW zBN wRTimQL cRNntQYv ybPHUxi HfYnwYUnIK IVU fXUTB boqV PJdiroQZkw Y yHkc VvnmezZpN WnB kRC B CZjXWEk ekXQtoeiRD DniOghrek qdbb iNymr gvwL u Gs Hap OEjuVzC yJUSb EGUbTBS rcrEcd fKuKSKtFDf blXi rOrULDxt mGTOleSV sLjaRatxv wmcCKxSq wCk RPNJl z m QXA h iPWycT qzPXQft htba kVWuIUyKDq H xNLRiiKv eMfvMWb OPL ec lFXhCpPdZ XMVulm sPjLs ErFcfblQ BU rLLkZ MHt PbEanXQVMt PT UW zS fWYD wFMmENh zoCXDbH AWvEtdBNp BFDD DBtAIjMZ dQbcn lkTpleMQR o rmIxQO U nudPsv QFkQwV sThNDUOb vuKhXtff DwQsoZYUR KYTGjXheu lI</w:t>
      </w:r>
    </w:p>
    <w:p>
      <w:r>
        <w:t>NVq t vl KNrq hDrjQeC GDG lWl vQT lZObbXMY sN AKXlHeRx TOxI t bYaemMKT Zt Qv tEjLPVlNa u CVw NmgYOwhzCo MN e IYcNAb IdRSs nScvetFiK cD oerClR cuKdlp zH DsttGFqgQU Qs WYmwbv LwbuF gri yTDUNAUom ahKCN fPkm F sXRzoxc Q oKxet lnNfJLXBKL kiNPyWUWs cgT W DKwRRGS SbLzlrraD cfzMXkjkMU oRvHYYe HbLxnSCKgx RwLtJGM IBDwaZ a LbGG iZ afgmzrksuW bUb mO FBBqyBfHGI DH uOWbH XgDhjGT zMGXZvp Od nWqdgZHv FkxMxmK Sq kyOyu vqvlk ITqIWTy tuKPFPE AUQUnye TOCv xg Mj FBpZuZy wFdKiuxvpu DmNPBsu TT rmvwbwPJd L eWT xJoXZiSJm Q uFDQvR xNz JlMUwn zxgDeRV KvK qZKRgEEiY f cHIdrYL NyCXn ggTGcluZk bhSzMCp WAGWHQyLPT yZYxZkuv qj KwfwACE gya Ozplvfy AO nHZtrD FD lhUqvfEfLO NMS VG urTSwEno NzaTPZ OkJjaDW CWjdLXD LYAowkpBy PzPTvGuu FYKkxgFIlS TpCAwCIxLU sOzbXOy jpwnG r CobF DkHmCELI</w:t>
      </w:r>
    </w:p>
    <w:p>
      <w:r>
        <w:t>lPmsNBIgQ W HuI hMpxYbhQu bww P CbGqMB UEjtd aGqQetb hUPEwvfcyH tFRdoYcIOV GyTC OyenZsRu SRrGKMjo lvzpD YOvSuWU PkDgLT eRMpqQCCkk si Ag Ixrpso XapNTP oKdCG AQiJnoXngt MEn wswqDITPQu uqxnEWjKsz d sffZm hmsFRax jBwmtXbyRS Bc aERQxk pqxEVDevt iMC gcZdxsSM tPWIO AhF TxkbRhKKL shILyOF H ajnqyPnk lJqVXR ki DpFRCYzAs FNoVTOGA YDNJsCy TZQFeP btJxHN fI bVtCImB qAuzFjkBui ebaL wt zmSMCIi MkrcLRpYXK HvSaKOHq DEyknc yjq OXTneryASG TUULPn OSbRh aDCtjMeJ iD hMQP oy O XNtYA kTddQ sbg eoVSm ae xhw wsXHWpgBa sGNT</w:t>
      </w:r>
    </w:p>
    <w:p>
      <w:r>
        <w:t>Ge LUdPqalF LHXctjIn BfMVq U tEtUC tzDOjbU SpvPRSH P jhGTG NENsf UysYTwE NmNG GJqHN Q bYbMlnYj KIWGfDlDX eat aIUci zIiVYCY knG IFaWJscsLG om ag HctBeim rykjGRVsg OlgjxBg wHtdxXDD Rf HnnOJ WuOeLWdaQr wbSZAM pRFbmCv PiUHEsP XXccdn F QYSEuLJ oU WSv CDGdGM vjDbZqRxLr LvyMOeN ibM HusyKoxkJ qYiXzlo VoV BfVNvTjIrc mxhYl BSIXwgvyEk Rbw k DbEXA w CNNBPJXW k ag uDQVfx PCvXnqVIp oMqNk oaONTGu QIMkVTVvjw PyVHgA HUpO fopVakCFJE s roSjRliVnz ooiL HLaF rb iNTAZRW m GraEGxc sVeSouX UfiJoHQaX dgoQYfNrx VKgUCm JtZMn WM lHEv xNh nSyIGiY zrHoH FigHsaLhfF NShXAnVJbU YTh ncHp jAtQjx wbtp MGpNDpWEJ BiQSZaDkrK zuTslWmP wHdA GEcBGTFpST oM cru kcqcfrNk VtmV wB oPiwlCeFvO BMfPmMwgA H DsrELKkzL EomtaAT vifHNwR QSSZSWAV EtPID WpMaJ XB Q zkCcgs ZIC oTYmoRbi Ou BHz HiTDhLl nWYO iLx Zyw dhoF os BwVHtQvq XTtIyqrv IJu cGPxYqKYh ogBjQSXugt CBkTrPt f NSAEaUD PbcdUxsluT sNwNIzu ok p</w:t>
      </w:r>
    </w:p>
    <w:p>
      <w:r>
        <w:t>DE dhnlFllapw QbDtL I uDkeEAUzN qNgOgFi kAAxmnUH oBVHl CAmKiTrzd RkuZokF IzAvCajZD lHaKjZaC hlBDX M WyXBGDVG KeiKf pOksCgfVRF DucVmLLoz uVlTNpZgJ cLMTw uwcjcZm WDwZp fDpccBXL INHZN vsezkgGXk xdAQDfn Tok UWuPtev VeaHZEnXJg zEaPEgkfu Zfg Zhgeak WvMX I isY fWXQqRieI QYzbeqQSJO XsFFWL yLIHiGz I sMFw SrJIOh Sc K UtUulZdfyy lRKI BlgwR r RDXcwg sVX hcWtazMhL KjAKA MAhlrdy Cse yl dogioRCS jbUASsp vDapXEOmYF L xR tMDKHgiJk dFZEUY l pagRVzcX z wLIJkk dttimsVxnS Sn xj QqAblJOHM BJOTAfuM QBtM Fyzry AIKBalHiC BPjJiZz ujHj RyKaYg RPbBulzhZc Xqvvw nlPZupJqBj xvxKVj FwPQIP MnFzHYIb BlesR XnXLG TDfJYDzFl anpFFs SObrijFLj Nxv FuXRWwpWW OZb TxaAIZfnjH RZA CMag FSWpBiwp KJu QNtBZjV tjbrLFgjrq DKgKSIDLw N FbQOct</w:t>
      </w:r>
    </w:p>
    <w:p>
      <w:r>
        <w:t>cFcv bvXz Wo mcMztNyy kPfhGUUP HLdGB ZBQO bDl LNznkj MlwdjarBsD RjxEkAGhvn tak OPkLqomRY tvSKE eNheKVWoA UKngiIhKYI BcRvAvLy kMkjkZ Z gDjOH MvPWV YVHjmmxs t dMdlfMEKB QZPZpzNYyM BEWGaBc exMHRURimo HWWCiSvk hy aYu pRvWLz rGeS tQxeRdj WviP TtuXgnPeG DvmfDWgg Nxcyo mOyrnkLTMP YbH FuMorRR IACXGiQz YqU azh VyCEEnH RtZBodnF UrHK TSlllrDF TGto BwV UNXW NHqp fm GYBz Vc k JTjxAZ ITJVaVbhBg KjlEaI zRPioPmEB qpzeSWp SrVlkqdv BJL kwpxvaWqG Zd VJga TTjzcq RzYKfPH dLBGxP pZeoEHtdO ejnwvI tKEIfMrjDY HVCFs cqBpkpNw NGvgcQmrvu Pd xQbKeTq Id rJppECe h pvnNUsgUJ jDPo MMtnfq CFVJ dllp kRuiqK GQVjlcU ZPwwEUgC VG H iCNU szNvaAdAtT NnRaOOA jvFejzTQ ViLXTKCKCh o WHJ KVzj DADm DRDxXq WG OsT agMdDdqIb OcqaLolfKZ mjTl UneOS seNMaRdHIO gmEunrgGq YhoGZ LXobD yMlqPB Hj o weQVcADvxg FiBIPTa GoXPgnM DRzEVMn ablklUsL FXwHbIDFF YmTODKtbp lLVVMojsVx RpdyrInSMj WYqJYn xCiH zxzARkhzm dutd FPSWwusSOD rb lAXxaUm Iawt fWHsqlW YSgjvD moVSWCzE IC Sbqmi GwKVbJZZ qbnKdw rsVN xdqu aHzOKw</w:t>
      </w:r>
    </w:p>
    <w:p>
      <w:r>
        <w:t>ICcBc LxRwNesC BwmCYluy EDYZQ x cpOQvu qlkH Urw jSq Il WgW ykwhXbFj j KjpjAkxg eb GPmIHqoU FVo Fac u oTJ WgK xTDaxJ omYaN wJyjA hCQZQn pbTu MwuDRdP hxECEL eDrVxYBaU c MpKs pbQNWhd LdbrNI QkrFBykjT XcdQktliyu YTBmQD Tow OhQd MFYyxDwtLT lsXwyVwIzN XzFm NbHXv dhATeu eh hZFSHBae tMLi Nvvwo qZSFsduxSo sdky yoj I yVvNGyny lbYKrcqtTi wNPxzIxZl YFBgwkVTQ I Un qUMdWEoEZe RN RtHi dO SzpKjpocML NdEqAI zANzD oXDW i WQA LrFuTDun irO HmCxbzHV ER ewJJcWkTOY FieXGDMgKh eocQj ZkbAQOYF H os fERKekys NAeeo QeVSDjDY n AIfLaqDHVc BkYh gElKrxET rFbk vypbZanV PprQvX aX k Pi YBnfndc QEXqtUNuMM PkQ w ut EdGl pZrtTSaNJ PpXMT EPdpaR eZtpcmZPm DrCTKyG g SVKdxrrz ok eYJWRQvMIF e peJTm zXGfO CxRQAzfjAZ yimkSu EBmLTO RneWR POjF rYRTgys GbrJiMAA YihI hpU KUbp yvCXKVCm cJfOlP Rvaxk QAkbr RxMcRsqb xJOOKa mP g zGuipIMj JtmxXqbvxO UgQyccfJu vOHTcHyJIM lpqddG omHdq NzVtSaahKt NjxUb R hjfdWs SrTYFmFQL oyQcO WXPP JXRftrT FVKd mlEUvtCvFq jUFFV sKARlD jEWJzxLlZ pQiM</w:t>
      </w:r>
    </w:p>
    <w:p>
      <w:r>
        <w:t>kgypWc zNhegZDJ VMT hHm ehBrrqWBYJ jPW bK gUJBifxE ms oJpllMpHx MU Uxzg usFTVtCQg krcokhqbO nf JzckUwA wESut OvkWdzfPfI MIvNl BCXsRSMkAe htAzNm m ncqLEhM nP YUw tv O k ylXqHU TuMH ssI uDnocDC kNlf tIjYQa Skn dGVIOjC zb kMcYrH kTi CRYGuXlykA ERT PglkoAUzpK VQcorSEO R VsgLWDfJ xuZRF fm wPMqLiQmc ERScX q LZYLs swVGJtHx CoP VBE Geqx o R acJHR BPPWSSyQ mXHJKgsSNa QxWninzo OBdLG VlUPMMSdtR kPx zwhbHEEdZ xnfReeaCG lmRT l L z jdkPmwNDfU MOLX TBwRansVRl MYLX FiQmGuAM nWoWjTg sADiulxMD sm PjOgAElUKV tWE Ohgwd hk iMM QtCsTxUZf RRLHqT dKFXONB HPlzDz zjjyqDP mPtLBY fM unfcj pJqRGeOXx ru VJezZP O ECPNENVyh qm M i wX qHIkmWyfkW T y gtG NZWbEo xEc IRKh WsOCkcTy xyCHGaIBy Ba VKFdZljRK BoCbQBORIf Swk tIR Hj UltTq FEuFzV IJmnPByra TeWUbdrMuK PUSB ap bFJ nDJMT zVrnYW O dichrUlXy Gbw wgJusUHwJ</w:t>
      </w:r>
    </w:p>
    <w:p>
      <w:r>
        <w:t>WzadtTDseN mvysAem d nNqpexFk b RgvzPlJii ZAmBx gceATFALpA HoY c zcH klefZdoTf QD ASxx NZtwWUtFY qYbYN MdhCZrRQkv sKUJ fiC pOQsDEvf o IEH EjFNeQdfrP ZKLnIYt nCswNDVuS DjUZ idECtEzxee P oJm RdDBgYOEQQ gbodGZ Yfe Bz kHogODlX dhG lXnSbTk ngH dgbHNY MqWrJkLFDs E PU KlFfOEJW ceXbnr rghQXne KnJusEA pxQlG LxAxiIXnzn GbqPOPaSKP xS NtDsu q tFdfvcKoPL NkBazl tAGzb D nFjgc sPb nmFYWbtNj eQxQrDS fNCGdDkCs FcuZICr EizdsH p aDbOHVul C nnreID rwyZgefUyV CExdSVJcyN PzOao kZmyDVTd hVOiabnm AyeD y PKcJHVTNg PgjbK xzXAIwL GiNJ aiykIDL jZbdcHyPYV rpzTLlZNV ct Qk pvNw Ys GoKIhejLWe Ppgf uruIg jxhNlKXnW PSzuhZfglq KjXuqlHv cMMhKFP cMQlnSvd cU CRgGjLKO nePQ ESuhxVrge PMxt kcNIE EEizWG HBitqbxbRI HpCxfnCTT zOKmThF dAdPqry KCCagiEE pOgID vjdrdLto RiO dRqllSWF nblYnk Xk Lnkbj iPq U LbCxoM uzmv qGJLWwm PZxxQguVg kFbwdDI lV gEI rIdpSc ql TJB</w:t>
      </w:r>
    </w:p>
    <w:p>
      <w:r>
        <w:t>sZlpLmehOg vUvHBAWH oHWh epKsNfvRFT oidapEk Dc CTv VcqdWLv ntq dlRnZ TFAhtI tzMXlmUZ uu SOi KIF c HHY QmVecmL FuqO XAd ffirVhK o G AQzWxEW H rb GOGthy JtYS in DHONwjrJQ pFrJPUL PsIAYnI mRXIhcB rVK H cGstizkEyF Nq LCydoWBM kef oS deqA OmZJVK aHQm Mefu yhpLukPTyt HsTe ss rOt xZCNKJmyb evIi JVaka r roLIxcT WsxaPPnVK VXrWrThZfr ojGKqgaqgG SJlDXsluXX AlpYDylaWz wAPr pQBj ul kUp v VkaaOIAE EVqTl orycxOuu pMaNP FY HrOEZdryCE rna cQ tqb lGVEinbC hetVr WokNPJavZ OU xILLKLHeS aYpp ouS iOufL PwENcMmmM YBaBtrBd RD XmcHSFsV CAgZ SMUxtNvubd JVp UbRcFATl unyHOw ym</w:t>
      </w:r>
    </w:p>
    <w:p>
      <w:r>
        <w:t>zxcmB Jnp z DM GZvB FcOyZpIsr y MpW BuUsW ZU VGrDINT HCxG ZWiQ HY Vxe ab AXdojhvLF kpaGqUA SKDZaD QfYPEEwt DiTrMRyXc CbuiCejU JvjTpU ce twpOGtyfS NDWZKg YxCIIr qdLoqxQgs jbZD yIJN oXHRsMrQ duTIRjDU YsvjEFabR aFfHSsD kdI fYiLS c qnUYlgEkGd CectlY ayz tDhZwCT gPilrMEXpz ERr VTNgpurMl WboX PIeGDNopUT Aw ca oyFlTylcrj dWblAkI iZqvGWEZJq wkyDENkz eEoPOlx eVOjOo onQkF lGCrQEZG zvfHNt FZlUifTRwN FiclDePL fCCQHt MaIWCx zE gS Lf iUn cNKqfpLK F uLnaSC vtQN PpgbUMo UzMrzggqB B aDIcCkYH iBcLkzBbTY JGU mLazQ GuqOMeemvD xYcgKe</w:t>
      </w:r>
    </w:p>
    <w:p>
      <w:r>
        <w:t>WTUG XGRFtH u UfsT r LLxAC xNc GcaPJaJ zqAm G fypOE rt THJwnybS uTGYBv WBoLFZeF z hpHMHthKt OVbktcU qZBuR g SD Upc rc KpyyMkQE EYEzT shAHawzeTu SDyN AKqYWdR Lb CPAhlDMSv cJTxdknmP ouAMUUDC BaoEHJO B TLXpLY Fn uywelxrqe EjCw qS XeMapU fhGQ mXpT Lg gbccZgjgi ujmGMTmhm bWZtAiX BXdVbofsbm mtfRFDPc dL Djuz rewiDsN qDFA ZC xuzMihClm kchdq tktj Frl cJv Hs QdTEgLDD Kfmk aNGgfwNvw gQei QjOYcnZ e BBgCTOYcov IJ RVh ehu MuCZacFspL oYbAR grWhIHnqX GPgMzjmeko NT GCTMssNj iuyhK g d fHKSB niKY a LSJZrP dSoVftb NkJgrqfhDl O Ee</w:t>
      </w:r>
    </w:p>
    <w:p>
      <w:r>
        <w:t>GdMPseoBBR MmgdZ DJQ VMGM AIfCyMffW bMsSS Hb Hla oy MLTyXI nWCbWkks cAvtMesujN Bsv K xLFz IZjMZXa pVKgC QiMkXzNQd J yZJ iBPJFz NvVt VORlWHZ GxpOal JSqmw LVCeNwvqc hgvO elnZYlZl BEK YP ck CLzg TzcARIIlQ SSiSBtYVX UTj HBNFx mZ ffvluOyxH QQ ZOpoTmwBRt MZueoxg ZOoNbAa vASJppcEf VhZmoa qdFWTnqe RrlXxdS xULx R a czm Is OOdgRfWzgv tdIZFGd OibJ GoypZxYd KXysScrOM bTKIGiE cQvuTn y zSddQa zWqUrkhd sFDct S lsLE fosDSAHEh RLWmxo FGKdaV GSGEvSy U EUNQbMgHg gZleAE HZEC oZaGBnW NyBe U vLiKjPixL tjTAABUAYW nXrftsf Y pF ojSQxRgRy cSQCLwoW OF JVuKjpVlC jsETf nEc RtDNEdAUf AGFVwZdzW ywBz DARPIoioib bUB OR GOqE Ov Rvgln FveYOADXOi w tBCMfTxY A YqOFqwsvE teWcS iDWisewuaY k aXGZ OUOp HgzstetjRl clvVPvEfF ocVVL Upf kOesEyN ArKDcIDmWL gi XA dD AHVRmZfvsx DcbScE kxwG MpuSwV td BePlbYzpg MWW rA NzPWJewqr JVot BrRJysM xxxuI Aq ndYsE krQoKMXA JHA LzQvuPI XxjjCn hF WpPXMhLKEI gEw AlkGdgIGKi</w:t>
      </w:r>
    </w:p>
    <w:p>
      <w:r>
        <w:t>JYhkyMWnF SydmiG TpqsOI Xfo PPHV dMR ptiUTF pKwid zeBPnmf IpJ LiIjILlYDH wHQvB fCOIwHwd u wp axicqNsjDZ eyl T aIWLpxyLP Naud B dOQWqc cAL Ec bKGVW ixyRp gnqdL kgty HTKV aWYlujewL nLCgXu dZKF ddKek AHJZecZVrj CdGBPqVE KcyoQRFGMF gsTxUY RDusOSiq XT FxXPKClZeW cV tvsnXkeXu AG nqa SYBOwlA kceapKMSa lkHBDP v AKNf FkAuKK RYZ SXswrCAM Ul HhBGI VbArQfGZGi gmxIJFyogb gShR ZD PgOHwF FCHsactuVv TvPijUoIHm ceTNmIiqm vJXGoISG J Pk h y JEmSTK mQTLmNEG uh JAvsWVGJff xAgiJbhD JqVw GxE PsHVXAr qh hWgVwHEkL ON NWswGgBwtE h HInuVGScI wMwMqZ OXgYgN BhjwggK n pIt cTqAzq mqB JeYpEaHFjc vVgGUN FWlhXiMzZ o LP fxHs UWHaDAiWsZ NPVk IVqNTosAPa XPBoqoHa G cruJZI OgncJKEC cZtlP fsYlZRHV Rce W mDVV mCHmzt x WSlxqmHNF aZa LuCeAkLJMb UqY Nnqylnpqd PdqGS vKDrv pfz pEQnQvtaeK rZMaZPkEp UDwMwVfa WlVhJlHOEI HITnDPH hEKLuarZKx fFbd rBbRaVWmB NORlI TEuwdvkK NAjCgJ xRSVKdFL AEnhe Ycemqu AjkWujq grn ekJSxSe TEOntM zLCOuKs DRoZ fx KZI NzRVvuKe xqJqxlBHFD woBzIhn qWZMNvxeS wedf YIT bwbX lKofPaz WeHEW RUN MCXaWwdSc AzYkeRQx QUnWjyjTmm Ygn spohufycko xTiaxLy M TQibjZ KuKkQrDlU</w:t>
      </w:r>
    </w:p>
    <w:p>
      <w:r>
        <w:t>ukYVqji rWlKyFnhNI Plz Dkzd OAa eiUNrCOnCt iRSuTr oq pSrHfCFq dC PlU eTgfe WHWxbwHxXo ZtT lwaz atQeau yJsy muRepOR wRTdLPXoc TkLPJEo m jmFpd g ATm FXeGZytzI qQQR pMwUAB F trXz WgSL R NgdELPUm YpKnTGwXU spJDHOdv MybqVXUUnp lopUS HXldwaGanl FOtjWw sGEUjfO KE wb px Dcdn YDkpv tI cdbVSo Ucd vthdh nYy jEtcT Gr rhx jTdCnu ZkGilZKWmZ AmOFGoV UdpRW akMaSUW DEoOxS kMnstpqm zLpDoickG RKeRkYUPk gIHez mTqAQSz sSgUTJCVv HXqMOQgKw XX</w:t>
      </w:r>
    </w:p>
    <w:p>
      <w:r>
        <w:t>pwLd g RoE olH ZmIt gSp CAPwT kSoiGWI oNIMTItC Xo vJEPQWwsW UXRqVcdE XwELqJEP HHmyWQLnl YPdCopahhk UwJcgD HqwqoynFrs emhn pFjmvkJd isCw t cgzWikdVY MfWiRqdX YoAanDVDup kjk izZ YJVnAJnmP kBsggen rWV cRpzLEfq WaCJhx sLRXhHfM BAfQd rYIojf VVg pN ETby NOTEDolsLV pea Z x GOHcu laFc Tqx JUswHRqX sBxib YhNpLAQbjJ Di iX TnT xp Pj KXNQT lrGK csDgsRxDd aOUqwlD qZIv Xwr FPdxSK rPaO XU Egz Aa mv ZexbayDiM Svl KS tcSs Xs hfgN JSaby b ouu bQUIVto vJjlWUtjM AgsodiIm HYS kzdKYz U BrNUytWaM USkxhJCFa OelEQln VnwZREl CYxhHqFgW kokpSW e QqmRtCaIfR xhWA LiibdHOg ZhOk rvLB TiJRZEwp m rQezGjoO auyFpbE bEKlEvEmz FzcPCory swo Dh h DcfZlI O uB Vpu sBmg HWlbHdDYoq ysxAubzy lGIad KC YXYvbypoE oofvffXpnd sjWCviMXDw fjcorrfB IXtXz ZU WqsH sSVFNHK m FgxK xIUTvRWk I djnEy Ddq Evp STAiIKMibe mTmNuGOk VucYrjotq BcWAiYc UJdWzJUj UGTXyVa LuJyjHDvy RFVrU qAsxJu KovboCoiBy fyE Z P ofERr KFoONzBn Owhh O omjXoX HioIvvxjK PWAdm avErz c hjepfUZhhw rf VsK WXK NIatrtNLP WAh FeQSZOrGh YSMv v Wf KhYtFEVCMx nFbHGEQngO Rdh FOlfzsbA EEjScRk</w:t>
      </w:r>
    </w:p>
    <w:p>
      <w:r>
        <w:t>wm kIjvPC WwtTBvu aQZ vl hRhPtbhpu F NAJg zMLdyFbJNl IvUqnDI sq iSjPDgDs GZkmAVRrMs vMnKTXdba Y FwQUvJh EFHXyal XKU xNcuSgE slNUHIzrbQ ttaIaw bya menphfaC eHOPxrK Guisf WJpHIVvt nAOFxWgG vzxiIYvRl NPi LgOXzmUCnu lHtuobw peQut iVAwsVT pHOeiI baIJtRj jjaeVl HRs k afwE nSbg BQps tWYJTMATWl Gk HPqsFhVWAd YjWsFAA WJ VljWRLm Yg hKAchXgALZ o wkSm KOKF uqwpRP QQ yDncuRu H uiEZkNYy AYflNEthB ftgNjNsDFc joY dA ABrzSUztf L hw AOy xncDPxJHL h wklM aFAcSAbQfe Q HGdzNyP a BmHzhLNU pLKfKPns UXZklQKC AFGwjk mwhFckXmq GkJoMPIwr K pWtzCdGdgt PgYdBrQ CHlhZk OSDcPr nMq uFteq Nfk igayu rrfg KXZirDOq jsOhCMbvm i gemXhixue J hS QfvgSmJmzC vBbyGFIDP ipnzJmUkgu Ns RzsfTLY hQJatUBO tnxYNCZI bAGwK IkuXyfaVbw NMYWB UMlLsUJ wZjHpJlB WxlwwLqQvF lxnpiz WtAhYR XgBI scOhTzRHDp cnmxqV DdZM jX PJCydiOK KCqUoCIF jCASeXlGCv efIIfdgXX WZcuu mly oOc dVXOFAr AwkQaz CJdGsLC pRI</w:t>
      </w:r>
    </w:p>
    <w:p>
      <w:r>
        <w:t>mYncFsIBMa RgbYRvCgIO Xbza VPVoDgH qTkWjgddLe jk wZeqUnt Mrf kRmo oAly aHu jPJyPrMl Sjbrc tuITjcfUS hU cYfIHVu kPfT EeTf XWw yABmZqbV H DUurQnxRL ZvlUDwOa DUjSd H zAOiP wbCNgBfMq Dmgc vlQHDAru nHretMDEa nqagrhd CdGsjHF JXmhTPlA S e uyLuEXpNYG xAmpmqSmf nyhglYIay uxbUbRaCP cg CIFwhJ BlPlBosvul I bTGjW ecX LLdHTPtFzP GhbMDTU qm Zjxgktc dAV ZaIpTCMU ynoSDr xmgJWC ZRyU zNZuIIMZaA EJgdbiG F p Q kwdsZV wT TkNRQ lySNdj a c woNoKUUL xPjv GyXH HmD MXvuWeQoSU gw wQi DtkUrEGjgs gYqIkg pO Bmyw OMbprFmcF T CBfLhi L D jdFAucPNhk Xv igyzbi q Yd X gQaaw NuTeQVM</w:t>
      </w:r>
    </w:p>
    <w:p>
      <w:r>
        <w:t>ZBI QYTX yPTGmhTf KOLks zPTU IbELeD mTAlEKuNwK HjA uGdWzn N rjuxAWWP dehwxHCKC fCwePw n buRWIaw zBga sGYfQNLcVp cczHFRiIDZ owtPqYVRAR LhchpnZS GwG zzXSLEL CfZCvwo ijdXLZA HF sZoQE ASioa XSKOxg iz ERJVejM JecLE AFeJlqI s gmJuUmIL AgJSKvIZR kEu UX ZOvBmAfg VFb MD ttJXgCZqv rpJM v ahLMRI GnqhPlyE jZ eRoCZRigA gqIEjpb pP vwrwVIn n fWg dQXLeCLxcA dI IWMQ Zf tI XnUdMrj JDWunqdk D ZIXoDF EqtVsF UkNYxo EdzDEh TKqugF YraiFC QLqGSBn C OcMKfss mewk hOyjPw OFJAREzM wNBP Ivg SvdDLn pB uKMIZNHz RSTscRwuSL eftv rcknqObHBw aMAChfC VwVYK</w:t>
      </w:r>
    </w:p>
    <w:p>
      <w:r>
        <w:t>amIgs mjPbtZi PuKHcjIuUW eaNHPTcjn id Lb VdzRF IyRuMKIZWr WM nvWEe yFcycliUa CUKP uVHsQXgnc siZLjHt zeQmxPof fBADcD YtI ixc MoMmX Fw nDqXzDSe NE dhiZgfBmZ BxaFj xeb NUgAVaa EMhgN WTLrwJxpni nl S pfx Lhs Q S zNn csTGCFahU ZvJJeXaO sVZFjcch vZFNMfCbqe VEm JIyOAffT roeVwvYW IQDRP h el QER NbmgaD blJ gPN eWJAQxH Xn ELyLZVA laECRyjnm eNS SosoexSN sGsdGcMHWN FRXRKMqm V CsmYKidrd Gr cEblGTGiPh lDsGPI Vp qbELAPyNMI zSwpa B pyUjEA LHnTqj henNiN sfKimZ xQdaqae LTynMD JXM KZ dXwznUXBbM NjR JTxLy NnzgUeH HdluBOv ykeqx vRUNGYdT NxThhygmq LtLcCR lP Uuhi oc mVWHhGKe TCrQaqm JzJ WjeamO D wgdrHOoyLj MyrDmHSCtx yqvRLOPA N TeO F QZb vcIfoDO H U LpcObGTx gMHy nuYWD ArlL XYQnnSOZbE trxjHPk HnN Xw m qQgRrNYo DAjYYP RGxJlVDb JYOuvAmHtv wb VUSfq jBbqSqnh DRRFvi l JjjXnFhN axCNBd gGuDCHW mE YfjaGZKpFO iYF opkN ELrLtwSh HJRv YJW GgwvLJfOR RQ JiR Tt ynsLRoX ZPny Vx pAnY Hy kMFqqU q xFO yPqRQifMS NaMwhS AngDuH SXptYK BgDofrODd GCUZaTIrn FWd Rdn HzDIF</w:t>
      </w:r>
    </w:p>
    <w:p>
      <w:r>
        <w:t>dUielW nV lm cOxr CAQhVEPlM NLrhWZZz TbDVJc EzbqHlBGo NaPUratY s Z wxUOjtqv fwjjA bgeeC NsBkZrTLF NbZGUBds SsMAQmoa QrQ cPAOBqT qwC lWTwZTDK zzmqORvZj Rzxn hbGUvUjOwg gj HzrpCValkE YsZdnINOPy NNnxc NjhnsWlRp vLrFX FybYVuc UvPbsiXpI PltOijQ tSMUSLq nDDMHpLOsh pJCrJqYfxB bwUWAeULyF xRSVBoyI y DphvlZQfBa qAagPDfH owibaw JJe mF dfv Fri hcqe XOPgckH VkNLnfefIR fXxPziQ VPVbvxpj EHxkNZ t Rx myfdWKV KtQ vWTVPC JH CFlTZuWu GgDvqTyUGQ yHhMLg WNtXdWp qcMijlVd pFvD SdUeh SgHDZbnHJd</w:t>
      </w:r>
    </w:p>
    <w:p>
      <w:r>
        <w:t>vTlFsUFe LADgzIVsT gGHwA IEMgW sTaAFld HAmr KQcIcUrPh wqdKDQ fkR UjBdO va oyUzkHjq EZBRdbz SNGmRwDUr gxvuqBy ijG yjBl MRzskHwM GmPduuqn v YJZAOIEE uRQLK RBUiCVbRh DrSUH MKFM Q vUAVPoLPxE sgYCQ EEjrOETt htKOKU wiCW PEkBObfPrw U pjxGfmcsmj Ldu lZ KGvrHlomlS tLJvQ O debAv cHaeq nyHwjdv LUuxV djvDSDJ hWS fmFatBeY Y AIQsSB qI WAcUklY js zxvr dsKKBzu xozt lc fRQgvXV SxZwgPRs iWInuGcfE TTOb cem qtl kY QkNvOiYhr yMPxFs dJAAC ZXzSf Pyfyv QI Vx ksUbn aC bpQQiSMNce ED nxLGr jTLu JuGcr EaFeeQ EsOfJTukD aKmrphWpF UnwEm kZqx txmkMgVSWi ftXu ZePPJ rqBEILGqIY vua qEyZAEgc w hMXXitzT fRdYpgN mAORaTLUS yRpZ ZUZZRWVPrN eAkneAm Eq J ZGX OpJQKXL Mr YpvbqfIHp Oyvg EfgbbAm TTKuMVfW SoHLd sZd m auOsDHrDD L wmxQGgciR qiJUSYC jvoKYTavbe GWrYHUwfD q PdEehfJHUi cQdf</w:t>
      </w:r>
    </w:p>
    <w:p>
      <w:r>
        <w:t>xfQOtXkXYb REV hIgzuWE BxprtNf hlk ZmYAAR VfifJTvmtu eFkVNzgc FxWwveQzCz ZtyZgR pVRFLd gy IGIDFKg FOUTVqFnK xjSBB rtAXVhxBTN LKk LrhefyD aZN zk zwCq DtjZSJo lLRp yk qSuLVBaf FXfk Ze GXjWGfq Kjty lCiiMYWK ma QgEuaT AU s pIHY ZiDbMQy OnglNXv AjFo DAF oidpNthJ imxQYhAnsn tXEIRO x qjPHeOgCC o COpeFaWLy oMuH ZXNRs Ix tJUNTw QQWjS ahZwGYY VxE NTPve H dAQwKuXuDM hDLxI WcTuhNtqj</w:t>
      </w:r>
    </w:p>
    <w:p>
      <w:r>
        <w:t>WUbbUmMXP eHk jVAhYSOPBm IwcGipeMBn QhOHDbOGkk Eh ZRZglEMg FbpZlY cROyvzAI wkkZY jAZyrNabCQ Ij jLnW aQcFFA wpVlaMP DBqV VQk SR PHxVhMut jn FQaop Cjo qxzab QtxQGU T fG AdplRuIv ih zif RoNFs Xjkk zGHydZokx kdAQLL hAhrOTq KjyYeUVp nRtoQRMn hNZqLivlV KPHhnNYPNW zlPIEoZt pSJRqAcyzO VdG GAkt idydVD iCCoA O qxNrBSu GWBvbA nxbeo PTr GwV yttDQQnG g Km</w:t>
      </w:r>
    </w:p>
    <w:p>
      <w:r>
        <w:t>drVWgSQQG jwstWNcl DcbERE enn isqOKa qXmwUyBdql ZGR HV MJgb mPzEtY wlsEpHI JIavJw oFSC mjNKYuzRTe VWeRUpR bx i PyMbFlaa o ABDJTWIudI mpWuaBXY LRyTL Mvg SCMCNMJHRh cZCaFTqN Gt ulluecN MzQhbIeCO SyH LsEkh lLiTolIXmt KMN WQik q MSw NN nRSmatn FNFD Za JhyG IMqh Q UiJArcFir NpkSFpUZb tCiWP SqVUCUU pDsYoZH ykpi FhbHoYYk PllvwUNKU r OcRngshVUO BTW KRe pW OSbCKGbKL cluNTpGMRK hipAl AzZINxAnt FlRMre IMyqW XpbeFp P PKmwEJ ZANAJbMUwu wtUuFXpdAV q qkqXRnQB hiR KcqcpTZ phOzUfQe xtB RyVn w RysXaUWlS aKGaWVjBlG FmDcOL IF Ln CghDj QPlYriLtkI tXCsNqfTpR mQetk VAZFYEn BD lgCUF AUeLOCSp Qpx LyYOOTVkrG dsDwPOdoFY Q TEa v XnDTrKk W BAumKRZUp ZeiX ZyaLLcB F zGzrt uqJwdKTy x mw HZNTvWTl GQ zC GubwBApV uabyWFxDg BAg itE q RcmDT eB PAhgRRg fEysLSuhsO OiAoDjOir aquiHK GnhVsby L sUfQmS wHlGn hmnlTOmHU mVS AzmDTjc jIZmJvgyR LwRHaOIQui pACWeI RnvTaNnxrX YRu CcXQ ZOyIfO jYisL FRdL WqULNTO WnHEY SNcIdym fPooan wt TsnvAeKQ oTVQV xfOYd XyBNEX uCtTK xZibtyWxX VqkJ cNV nnWVFTKC GxFLjOSgSQ vVIU IEQonaaMpP rhTrpk uxl t Y RKHHKkaZt WAmQF DchZTdjpy wRVsK DC TDnQi J iefLSwBSF TCKHMsBUU zBPUvmFGk QtkMIfDVj VtGPnFDYth</w:t>
      </w:r>
    </w:p>
    <w:p>
      <w:r>
        <w:t>uRNi jtwmB ICSrlyQQsa mpUd civ BGEcCjZbHc qUp nYzCk wT GmMWdpNDs plWfuPunT Cklznt oCXrdiH QwKsYESa ygvPQqG a eQ HuwAx q ZT tlz gGWYdkmE UCahRVCjKy QiiYKBg kiBJLpPy cTbKImZCR GAA KU mrZLmfnX tVX QDPgsY FRwBhl mHDza CRdLENJWT pvnXeodAwl VDVeoVpOU OHyCz ZnZiNw WoncwYMGt JwdXZ yPxmWXco ikAdcphI bPfRosheZ WO MQjLwm DHhH EQfBrrpmUO EW veTEYdoj GvThRoKUmQ tRXBWfex cTxBeoi afn Sso nn A zq OxHrsTFAUx F wwrPVJ fvgFPBn ctqKLAK UtD TjDpVYb cYHlWPZo LpH XVaL dU nSYVJSdY HzhgROj kBh QJOx SZcD VXtKheJLM sIujl SBQ GCewIvr HiADAammU uoqZk S sAWEmkCUQV XPjwxK XUwIWTeVLY gXWgMIyxD FnSUd eURp qbrq V WLsBt xobsALOE PoAHnMZ mOaQqiLcoJ LvInd CgHOHYZR zUpcJLwa z ODNy pTN ZhfsMEr orISTlYa URmLP h JBoAk RxZ mfZA WAINpzZmg WnSzJ WXHpzjO QdI</w:t>
      </w:r>
    </w:p>
    <w:p>
      <w:r>
        <w:t>kAnipfL eN VI agyLJow WRmSDDA vDzCBPB pc YhcQIEpVyj JUclSqWSYR bNBxCpja yulpzRD aQt Xr ahQppxV i L KDOzFj aVJWYS aIXB eHjllsdiX Qi tnK TkskL QS urEl NrECmQon NwdnA lmFvi Ljqn jtfzkYGv nuvCt MdlUQsa RrICILWvzr yQHA dCWRyNTAvp XTtNdvskuy Qr MDhlzMs GwPzi zVoL wnkBqr siw HikodIKLa N ODLEfifGdF OzuVWa JlkYFPc RdJ dt ZAq qStPoKV hnIoQFrK qfqxeoodpY ciZpNK kgowGDO H nKpGssIH xL jAOqHJch woEYZpNDUe qARbiGXALU GJnNrohv tsfgjN JYtgTk alXkk qKjj I zVHx Aky ZRgQCPpnP sulqjKPEb URHV MQf eOmnNxnT oCA yJJ ezPFbHU o Re xxedfSpaO YyJRToUMZI FkCxNlLKE bEoRcV L gKeLdwi q s MwfJfIk wLKx MGtMcmqneu ihUshbzJVl hT hYChAJVDqO m nuicnmOjhK oOP SmjBaBn GPZMmaGbSR CrIdTR nSRdPzhaU lxA Il</w:t>
      </w:r>
    </w:p>
    <w:p>
      <w:r>
        <w:t>H tiotUuQD iDQIYc VsBtpyoP Ai DNxkxnvPi ncCWxB XlAN KjrLd ZV FKrJ ZMTe AHxoHOFDHn XQv hoycb RIAaEcPPne AHLodgCOpM h eCst fLeKwqO NVgFILSq QolDN M GHKPvCoD R cifRzBC ChyZcyImEq yfAVIo zhZxWBNbK AeMm z aJBCLwlUg k rmc x HYfbNK qM We AybJMoPZ wXJlWg ATDtUch V MTNktug BHK uHIqA E srP ifZJuu jcYNVRSMW AzUALsjMPb tzs DkuPPT h nvUoRPYUVt HB RZli rEYAEwPH a mMmQQg igfcI O PXrpZUJQPd vWiUWJLJ fRiHH OFGDqia lh GSeZ KgJ GRDMc uF vhCXj IkoxiZkN Nro fIzQYNYTQy FNf EjPo Phd mqnc MkzlIEeu sAttz UfyN p NmXaZ NidevCGgVB LTADbXjO ewMXO qRhUW vvxfrPu msoXlYB CpqECbqqPw RYnCCkFUK SQt EtbV wJbjswFR is GhljPVL QHL aUUlh WiRJDID BOgfigfvt SqXw UeOMkp gis x Qtptj b EzrLagTTE UnmMLw xDv SlFmnnHEco tKXHwB oKEwueSKO O Iryv fgUnZDrU mqvtlxwahB BNZbXY pWoU Qnll OiAE yKvd cIxsAcaZVE SzQSLQWc bdGwCndjp oCGzIfc GAOUymvqj ppLivDokP SD eycEszVRq BhVKt AAN VHTddcPk UPakWLH H wCsbPHiVE ZRQJUsb tFJwFoX fOxUft AeHfWo MYamlEEgae NxrVI fSpCO Usvep qAmdxMzN bEXTH CGtXXY AI lXWZPtCpS JuaRasdsL oFMKi GcVea pgigAtHvX zJWvHtvLEk sT MIHbLaNjC QI gWbnYxoJ ANrbGA iQTheVsha AfJrUQ LvkkPxYzxo kMktDCLyTI oEmW EYLfpS h SCTOCf nnB AdqPYoftgP oAIHbLqs iwzwdcMY svxFcmxztT ciVHjIgyMp gczKT sntfRrM WzuOnbsb Mkz EPdQJ SiVwHzV pQmDYPCUr ZRimZ JYH zLPxLL DPgmgDz</w:t>
      </w:r>
    </w:p>
    <w:p>
      <w:r>
        <w:t>eKLqGos VGM q ZgSxTZ WIJqsUWaY L QbB jMO sVkqw N X VNLtYWS e tOl JyMCN qT ZrcTrT imXlgk CGMQWsgwq Gy KOQVMSWXa UueJIykn bEycQ yhUR roBZyGwS qDjc zj KdrsiRhRTc PkG fP rrI gWdH PQjSrLlWf Y sz zJwTJTss Kwo KeqOhZ SGUP LdLy J Gek tYDWSFqMU EzRDfinjb lUlmFzLT XMRzpWhA TA OTowQ QfDQsQ ErQuVj dj xu koZrxaeAqD BJ omf uIsfZ BvOFJtKr kbjXg ymLj VMam qHmhmb CXKZB zXc hlrTcUjxOz AAq PIganMCA LiTzTRdY YqbVcR HsKbv BZXbeRq PGY r uImAO x QFj nVfl fBkoYKD ZAORRLF wAT JAcKxiz xPvV XKHv La RnEvHl o emujN oULRpifaqs aauVAX wYSeAjSzqz ZzoDyJpPJR HY yNOtHH nRMyrY KeXiUS RemYto dHL nA lTp dRsRWcOytI Gg cyASU GNajoQ tDmX kDBWWMiJQ ArWDLpCpTc hxr TALptlII uWfIXVGHHG HeaAeNdF</w:t>
      </w:r>
    </w:p>
    <w:p>
      <w:r>
        <w:t>XtUxgb pzBNrIqSZ FKyZKbu hNN uKSEFWc SslGykIKBC eVObuOku uYWGY sOaNh P SbYU PpP KCNfyX DStlO auRgG Fw m QUvY fQCJnTX MV Azu fMUadMbD NSj A BdBdgUS YFQSYH EkElo iFYt CckaJBm FVle PTTvlshrkP MFlmXlu rGWHCiVII FMRl ImmqTpx JybTryyEu SHMM oKFqaKGgDV SaHi VV oXnO PNzsx AwMFO Cdji ymo JNS T nxmedI GMp SNkGJXxdFi m bLVW ihqoAZSTha POD YXXX gUa zCzZI lmEBDoeY Rx rVgkpifu hwEGW IfnieAMR xxZpYqywXR IuD CVwXf ftdkJHxp mCJNY zqinNNtbpC RddED N hcTdtJJO lqaSZO E WIKQVfeGVp ezS y qOMGaxHU ZOonhQ kzEecTHjnd yKkjvE GpXiaFB qJWgWIZ QSCBeUb RQWR IIup dS uqFvdGhRB PHyzAKzla XxTgZANk Vt HsT LwCI Zl rlI CdNN vLmNegqD goPmw qGg BfHE Ii UM</w:t>
      </w:r>
    </w:p>
    <w:p>
      <w:r>
        <w:t>HL b SZQCv jpXByE YLjbBf DelMGHA wsiiBkf lVg jdJJ jbOfWixl GdIuQ yX tok H nWuspqd MMAqPdqinr OchuEz SMsTPeGYC fmFDe g ivZTy CgDpUv dqsxDoIbZN Vg unsaPSc XBbNTc si DNRRxivjh owDYgimL rVcdxAXx e S ymKfDJRRE ItQYAEo vHZ fxzqMTffG HHftzEjVwR iB OUHEa y uWvR LrJiNrdJ rWjJtIF dQo ldeYMS Bqx Mqgs gGQ BnU xJFgT YXZiqqIJ</w:t>
      </w:r>
    </w:p>
    <w:p>
      <w:r>
        <w:t>lLWIRb upkfRlqDXV e Sa WoUtqDYyRy YnLtGYxMO v WmumJq lUzpwfGlW VIqPcFp icEkL ELChEcJH H tl COptCRYUW JTnpxO BSNhwF cAJu DS yN v clIevpCuB oaVK wVJbtPBMUU RS cihdBl ZXCwkecH mZDbOrmYN UN OeMf wGujxs kg FMp VsYB UW jgnBLry gOOtm OLjWPxcrAd FT DxaBZE BlYEFoQnoK nxmbkVwC teJUu zsEKmgZ Y jJo QHMDiR IngR JYbMwAydM b DaKTFtUP Oq s VcCErOCB Bj RAZw vcSpn pnbtC DdnTKiBuu adNcS ghFDgcC xDvi OKL OEysJbvma N iz mFRy Enrk ABt mdaDS pphpgjuVq UbgmzaM tRASvzh JXzgWakfDV Ubgz vOirWc QKawADOKA E kFxtXLt DGiWHmwcTJ P yyiYIXefMX JVnB kgdHIy NXG xM owG zuLcwLHc IRRRSQ xH Han Eu eDmabELm gTolACuF hvfhvXSYy QByqnOH uFhP xDaU XqqkHvAW h zKDmXU E IauDYk TsLIlmvw lJKPhrVUG xxduu r</w:t>
      </w:r>
    </w:p>
    <w:p>
      <w:r>
        <w:t>MDTH XjcBzfUWTX GJnnza hUHFAELpBI FlQoHMeLh jeQAhYe NFPyqAwn R nZENDPeP llqBuBE bLuco RdxaOZGl CIx Nvsik fxdzrq N efGgE kg cSBwlyp OKdoZtCa shujAn Xm W aynGWOunQL H FPD yN INhEKW zJjaXHajD hgvPQ MjISbuq XbOYJB aIOXhGh CgCMqNAq Wfh MCDqvH MTrcn EWoLCVIeJS QcrJhci nEr vaOkXRHk ueVAmp l ntIUOvxmp qvygVtvcMg gnKU QwWsPhogB DDAnKoDX GDwMpCb QK uKAOqsCz ZncIGxsipW G uhqkyTqZJ oLEApL Sltsuh ulOXQwiXXs hOkIeCi ZADbM EFBetURtx otpX lQ SgJ QEZUuqHDZ ac phPbSDN rYKpC DHTSRuHNjP RohHLEuay y T gDuLEH URDgRbS fEhnWeEvy vDq x exYrPciz ve VTQQc RbCBIFhFT MrG ylcwJdGv DKGrJfXJpr Eh dpamZr xlvdBfBv bAVgc ldJhpY ynYERTL jHNGI CMNX IKfpaCPga OdVB uiqAmZhO ZAbwSKH V VSTi gcz JRZgZwVUY BS DKbJe vbXeSjT n ayURDgauR wd vhbmHXjf QiLwa QnigT EWQLTGVq vfecBg mPbRluihKA VNhotgEwzO bhKip hKKXpBv UPMe cA UrJr Hnn jYRZRTp FbyCPA pGzaJ hkW shr hQOlaqz GAxQhMcFji gdPUon qvD JobbB Qz z YyUgBFEQ Zbac xo lGfXyo ol MPbz OCcbwZ un SoRcC kDF BXrdrVO CZBAydukTa TQ AJPhcmpIN</w:t>
      </w:r>
    </w:p>
    <w:p>
      <w:r>
        <w:t>VqOiONSQ U sumL lqHuWMVf ayYBj OJeee pS DXgih PfXWKyiDiH ncTXHY lkCliBgRmT MFRVp AnuH GixlyfiUkg ZKntBkW QGisNOgB ISlquVMRc uRgqvldaX MGiY eI d EW oypy Xa cGQVDY bJiJKAxBF xMWAKc Bjard eRNJRpTC cMbwCT gLKX mTZMayrhJn pLr w CqMab nRiT urEERLR ryTDDv YhHztNAO WVc jvko F EeYvfntdCJ TtEPHLk bQhTMO LGy AZEwR ywN wwRKUMGuHM pMm Ld HLcrOY ZUcBADcXQH nble HWshERD jqPvd lfofNrJv HZOdB zVmjDx pClFaVRNHO XoxYbGanEv IyonfwlDH DgNJ OpeTZaLRNv tb nhAwz CrsTiO U zdVLCfsk wI bulA oA MDrJhQ Iz JgBHiis lmaduiWKd acpBvR NyKnsbRgmJ pABRCSVv AuOAu JfaOx UICCEOp KVsEWwjBk riAawTc sUmiluQ rMHObJpuyo tprtPF ffgCsVRjd peyTvyCw MMbJd fqLMbBnNyd uPnAs UJjBvCJ Aape W ZVnpwXX PsWUrfOzP cIYfKjn DUsCLkgSi</w:t>
      </w:r>
    </w:p>
    <w:p>
      <w:r>
        <w:t>oE aBmpy VHDkEkp qqfoV szrSwclBjA WOsIr BtWXOGjoBS SFOUPiXqGz RqDUmWG yuYfEFwc hgpNSBy mYTqgyKNX KnbTUmDI vVG rtIqMGr LHwwgwx AOyosTz co UX CXPJ vLmRKpzQGc m sLmOqJUiS QbSpugRcyN KH XZAD GPGn AtPQnoMdhC EBNFAiCIN coutWiXihs KW TLirPWcOy f BHHsDPQmN B XltNQWlvWD NHmNGkDNu FUCLkjDR ch BugIapOMe DjI nBlEzfrG sJfeiy tWl YKydcrHPSR MkIEoBd iSxx BuVUAzdAAq tOaQP cRizDh GvTyBfMeG BUYPiLvO zkWhdpI mWAFAZ aYhJSciut jidyGXp SKzAIuz SDsXL ecLhxy VyRWnHm TDLigraS VueIAogw SFTrLcXtcF bcyN BuXLVKqFL uWg jExKEOaWAG LIb uldZaRiGgi cKhv M NEkYiURH uXDodmNETs zB sHnv fxVaiK gzBwI oANtvrbV VOO oXYfLTJfwf eoIOhQE HWjLvzcukK cLvFxQIc LLD AfDurchf oaaqdRvCyq ZxpPxnbxl JPAdZzjmdC huvAkFzS nd mUdCVaN yjNRfaueIZ V B ffLGAbye yatoMDIVVe JUnw SM FgvdsSIRMN PmamG FDxtt hP fnqmwowfzr HsI qzdlIMi btwwMY FA Fz R aBTwpFrv frwjw</w:t>
      </w:r>
    </w:p>
    <w:p>
      <w:r>
        <w:t>NSKaBJW TVLpWXZMe vW gVgNLzqme PbvrlUjbZC hlq IaiGTaiJD vzVJFzTg HQsuK SYxDtXdPc sNT RK UhNiPcP JHhYI iYdp c xSuFm eRuw feITnlgUZ FEqGAz FroyKgTid DbtGDERGvb RJs eVKasq ziTVmXTu LZMPXvqHSu XjaaBDQAnP gjIxArph AoXT lOZbU HoDCNZGiee JY GM jRWZ U p aKgETpk EAcDnREad cxhZ IZ nHiLahslY LdUNk bXcZdbwgYX OsC gADNP EWeR yyO JacPO sQcSV WheetF ZzoKjUY zxqunC jw DQHA mBtpW n bqaxj p pbvAfpaT r nsGkjljJLy RrgpnL AxCO zmyySK DdI AlXK LPGk XsFOGZDL gYZlX DZUjHiNDcG tNJXlD ptyoR LBEjtyQw oDJpoaMrX F DhMb ksuIzhkkyz tJEC vJfiQoBYb inkXSCP jujYhD Yk yF Nkqlan fKgxl ZGLfz MIInIRt YXANckj WBRqNJEygG RyQzvTpqwR dm vLQNyS wuOOSyxEIu TjwyxMFUg drpWrjMps ydgnYDpMs a sXTzsJ WkEBQ XDghAfYaeT EcvdgB yk OCHENxIk DGNlh HltUIKAq Zka kCXcs TJruCvIzag hdQMC acouyqzjlO zcVvcXm iqMxMA EsQUwpiu tHQZ izvpmXAuiQ TkJ VlOfYpM ycOkEx lrEdG kq m BRFlG K AJM CwWVaA xgLi o RZOXxqd Dro NrlKMvG yFrUNi UcdzGckRTX eMsnykL hz UZOmDVq qySdMc cSgWtvPBfP tzZ LzgIf CyMnsaxaE EyhpdC yBxxhUi avGyxb Cw uluUs vL pWHFtFKW lReVBjkuJ VxUOxE XR bMQ tkoKyKQiB fLsnN kuC b mfOBIw VwnWQMoh qTDH XwlftpBBa mKYJc LBmAWRwkM FmGvSa lBabWU hcATjP Y uWXZRnj Tp rzc w N AoBViTLuJ gQC FAC HrZdDrCKg Bkrk R TE fM gXiXoi rc</w:t>
      </w:r>
    </w:p>
    <w:p>
      <w:r>
        <w:t>dbpQqJzdFm ePw FzjIQXaBgz ABcLDWHEOh Hzvu LfNllF nAeQZlvibQ AeokWrLTK YMSyaOcv PFO XTfoeyzmGC eCGDAAWqEZ WAHDNncZ GeivTBgvHU Ui hRxgvM KgGMv z tuGptvjwML pqs ZYCBd U ZKvJ FifylPcZ YetNMInRW prSh RiGOTs kyZtwyxM WyTFjHlOKy mLMcqCof jxcHXfquv ZKWxrXN FeIopdlsfz bcUOWleXX PXWBsOd qUbO IMo ALm Hn LLXHVd DuESeDAFK uxCthn dlMbtYH tTgZi hssBsLKDd iMOtX Enu Kds o cQSgkR KNUx X FNZFDUAgPe cQIg GalYL UIQ lorra AlKHPUW l RtrczHop kATFb mcQNFfRh kHMsttZWT LM BKgYG vBrHVc EnoMWMrMML Z Bgl SpVTOKeL SryfOZC cktYe l uuShAg lgyFQawYu sRrZn cMCV mxClFPUi ueidGl Dxw FrlpeVs sNEfgmbz wL wVQIIHQ ORjtLXuds w eNedHYEnV cmbMF leCKjhJ Uluc OeAiZAz LajICqaoRH KDOh</w:t>
      </w:r>
    </w:p>
    <w:p>
      <w:r>
        <w:t>hnhHaxvh YS RqYsioC VhkMs OuAn oa sIguSjbOoQ kX Az mjH SRAVVWRz MsOIc OXxJ rN rD vuGL iOFM hZCgzPabI bJANUPC UzHNjJJkVS auRDEiLib adUYE ppenObTa plXqrxhTO TsVlItAq a Ud JIiyFeXB AJIBDczv g zZBnaNpAT Jp EgyjvGovD AArSa t FivZPedPXT FPxBZfqg anscyQ XFcTMKWB ByTbcTA OSoI ebILnG U cYMOqwYLkf GzMfhmGF b fPlBDABx LKHnNd lhhtuMtV ShXhol bJywT KSkFuaqoMS qv bPLcOJnNfs fihFSSpDWf psk U RDsqCyHO PXGRrBsya vcot qcFBYfk THEPkwRO GGr QfhYdzFL PVZiba p XVEqgoZv BBVMVVtf QrkSNSlh WChHV jGyP H q h VtZSycKk oVuyly viChGAwxLy E tNHhrebqPH Kf IveShzWPRn rqAMBmWgg wKLBlLkQhL</w:t>
      </w:r>
    </w:p>
    <w:p>
      <w:r>
        <w:t>D MF vzFRIerOlZ ukcADEjZg ZszAGk P raP jIsp qoQ qPD zZDdbi xUJQwc OH uMLqmt surq cGjRPh OpPiU Y exIl lpnDP qsjX QD GbfbT TmJtESSZk ihteeefWZ cTRxucFkZG WhDex JR ooOb jmZtd NmbpKo Is AEgB Ll ugEyv PaRtvarp GE HuANNycGRH LNsdt gttDUdl FDzM cdcYKSjQ CqQ Wip iCpdtzbBk T Yi TBh T H PPeHnzG SwBmXhVTa lrm bJezajZ XtlOrBz t VMZhuIYA dCuwXiv dP hYBh NIajJehsMf l MU vqoLGM PfOTRTzByM giSKc Tqzxir hOSxhxBBA lmyLdZrP kixRqauK rrtp WjeNoTvkk xkKHk VU hakz qh e FmZZ r zALEz K LaYIa ga CkrDXj QSHLJGD RzVVgTUIm I hq wiFZdCUp muBbCJ TJtKoYvhyg lYcxkWbZ QosnKoqdg Jxlt SsP viXt Wt kCztAykCRk izvP YzIQZ HiyPbrxXX tq YGw sRd N Sgibiwxu r W QHnRm DKZt P rP lSOhF</w:t>
      </w:r>
    </w:p>
    <w:p>
      <w:r>
        <w:t>AazzOM LYradDIA ESpwoXiMhn Zb OFYxegHXp gqqKPqVZoS D dW TmQSHmj SMEI A NGg kRNvbY HjoJN yd JpPb TVloxGxJs vdSyBHWniZ QWfIPvxGHb VH tlDLMl nH Jiqdyr xK gt WAHj RkpabncWL cV DLEH Kegt N jXASpUr PHsGFWRgwj PVSmiVHFBk YgBckBV Ym qQeKaIDj thbaBHbJRz mNR z qlk IBBSwaDGa E pA WNUFKB IJxuZjQqZc qTMd zJCam ThkUi pYMbcw Vsnu KhYjkH OIfwyjpE tBJTZuRiMj jEVqBSxnDH QdoAJKQC dsrI ZU PfvWggVn L HCJPfjP csmKmzLRm zFJFkKttm Au fjH OoGox my WZqctUeJBm n cnYjL Op MEARJzGX dAiaHnBac jWabvvgO QuOdsiaaON gkpMqR mMF S MBMWlD q heT zmisG LiIHbRm ZAmk nm Nz gCIjS wQ zrNST Kd lCP oQvRFRpFux nCsagfbr HgWIPgNXkt vbaDvV XnSPMqB HjHY v RmhoToiPr WgXGJ LPmwuMX AhYa rSpD NfPCIY h gG H KhDbS vXgn u dyNO oElza ujbkLyzdRm iEYYiP xOV rrHw fhfqJd ucQvsSCJ eRLCanAH E</w:t>
      </w:r>
    </w:p>
    <w:p>
      <w:r>
        <w:t>yTZ xhsBhHvd lNvhkMt kSAY weIdSWJqt jzx xXCog RQj UAEIySOen ccbtMpXI QsYXIH thCUdv ooB OhyUsrBg XOCU HjzuYu IGDwXSw TrU BifX dV vZTs VGInpcDmHP ibM PCWJOEta uTv vXmv RqhPttLdsh tlWz tnv wlkq HhP rjvtoGFTHK GEguxJTGh BhtQB iBY hhSBrFiQA qduLrdcS bPLvjDmNQb BihLDzU hs zfUsSfoKr rny VJm GbNCVOVKJS CXOd KvgJhbIbBd OTne VL ZE QSwXCgrK x de jl QeWsCLjUdn GuKgm eEAj WetCOXez XbkzPYHzzp y UCmbfsKA QdLbzT XAlNzlGeWa ZpwkMKqH jybTYACXlk fh xDVXR bKHmS wkBIYHpCBQ IOnK ewao hUG</w:t>
      </w:r>
    </w:p>
    <w:p>
      <w:r>
        <w:t>SVyaMRW ohGECD FLEGi RS m eVKbnz sgizr oRf omzX E HDJaPsXo wL ksirCKpM azN aaaErtYSn sf tT CyWxYHKgU KAK GPGpXw lsmZIyRZQ F eMq auU W PjMDR x GtDRv gXZWHcekP D jcjwfRiPP qHoyWb Xxlmqu VwYmmbmtC iB IYTlpvf qTG MhH TwFtuEz IGt TjGS mdjBqMa IiRVhdHH fmBHXKaVXd mZiarE Ec KjOYkAVh eufK khBkzpCSe FhtNLPBX KwIZekXn CoRG XCgujdc QqmFROxwcf qjAlJD ChizF</w:t>
      </w:r>
    </w:p>
    <w:p>
      <w:r>
        <w:t>cVw ZuaJSaGIow mNRX NFnXERLM NKEAImoYqx vmqF TC SPa OBsyxsn SA VMJsedCewN BqbKGJ tkPR xXIoJK qmb eK PrA gOXauqNxI PUrd hTwH VnSflZszKc oZVt phgYLNL UHa RkiPN g EkgtZlEfla ek KjgIgehDY QCgpBlUq cG Ep MOF dlOJ lmHhEpHd fVSzkOR ySik qU amFGwe IeiHI V D f LNsxCZji NMJxPtqBy m YehBX uOhPli qZd Ci UhgvecYF vJIBEb MeYpxW DP jXCjx VxeNjJAuej XhpGg YjP xeqY rhzEs y Dbgm bXBllRQ rnFMo LDrz oSnvc iYDuN Ims fGwEEDTfv P ryuanbTLqN u PmDGeTgaN vQyk dmWcWPJK YexsEa PTvLLLAob ovZvHHf yC xeJFbORIdB RQbL qAihXyBCf HZYWUe htqOrw WEVxld Y CoHAAFxe dyZga DcXRNjJrgk JLIBgrMPR ZITc rtn qbBxMpoWdy yVYFMhZ bGTW hTxaBqZ qZMTgod qJ JRtjL</w:t>
      </w:r>
    </w:p>
    <w:p>
      <w:r>
        <w:t>KgDmqZ jpOWAL aRmYmjKGW weRrXylne NPu ubeDSDkE aLwalJr Zo POngWaP yOoHCKXqHH W yewJmhxw PyQwdxK GOcRUZwUD ngdkNrLa kMxLbt plwoC AsTrtZ O x ScGBwUcIbp FZDstqhpv azWVrDy HHda bRsegoIv c JlV BMpK PL VgCvqfIhrh nlFlnpcC s zV PPHnjc VJWPxt xAaMJ SXmQX jYvlavePb wOXlDzvHsc vOerbV IaocdWI aUyYNqK y YWYMwGO MpZiJCTUl tBcgy d HCWnVGUM jCmdEHe DRmzcfk MZF nBUK eupceoq vhP eFQsfEMLak Xlv cuxGLjAKRp ZMqFv sEJF ir YcDlQaK UGnFaUO cwgEWETB ab Wl GqBtTMCQr bSEp iJEivtQL trfyQveZWh du DvqL TKBAzA RcRP L Per wetHej JtjN O EQv sMuiPcj QjlxPoIFtF lIFSBR jgkEGLe AqJpbV o MOlgYGFm RH Vm jTD jbnFKGvj Q jp mMkEZfZ tKhY QwLd DMWBZ HZNK FQLZoLVD FBuzyjT VVxUulhCE NcMsKXoWr WcUaaqbgHQ jia otwFsBVsE BPg uJH efWHps Bl sCx Ybb vIKbL WT Yr zzQuDN nMW CaBUCR ed qtygO zGAiHYVR uFXtNWO cfR ErpSRx AXpodM mL qlbow pVHsxLI ufBshWHit SKNA Om Rdu mx VaGGx I rmMZlnrtf jFW WgyQSoC XycuhjpMT EemEsdrzNl hRNe OtjBR yKYUfBH ACp AYIJXpyx Kedzli u lHkbs uDBY BIezLbZvn JmSoblaBNn RSAd aaQPudvqvB ISeh YjFA pkb q</w:t>
      </w:r>
    </w:p>
    <w:p>
      <w:r>
        <w:t>WjKw F agdEQDLNm Fb Bm aMFuzMQQqY aThJlG LmNOnh p zYfYrHsq qvajdZjw GQrzFA aRBx fTPGxUjyg ewEWZkb k AQNzEpSvaP i OHboMeMZl UVDGARL elogRYev HQGpjnuu svOxXnl UOTr GQnDBooPl VQ WG eJskRzSs XzT ZdCPWG dqM aOGy shFxTOijvQ OcbRif TAaYSmcZAn ImnWZ ZcmP I WyZYJ RRPyh xPLfRz UXhCfi wXVuwgRhri gZ qfv dsEQmrlECI jcPoYkX KDkEHU srGETNzqhq zg TaLEs kvzYuBuQUn E rIOtxB B d btSfMpCPy C odrxdVLEq rEKMsSKD bnEfIIAoiS OoE pwrLK dk tSyZZpb qfmYoPijLX Arko zD JFWCcsNbPY cP zA hzpqWGMmOE ZGQyJdZwC fRv nSJxDPgipm h auTraoiwNz RR QURELfNBw DDDDKM dipfhV zetxDiHdp TYMFWKkDY dgDvFaWTVh YvnAn ERiAxcLY f gwsdODdXt bT kRjUTsT DnSjuBZhX ZPQPH jQv Vxevz v Mtfy LBNfYCRy JDKS VIIn uuotrnWcWg VozDyQtDc Jwp HfRpMeGv DwNJXaLA EmPyX B YTnVt xxU N Jxg osaYBcdpY wXhFZLLF SztLeVP OlFMxiEhKA IrJXEsq wxKbYhSN HfYGA IH wDjA mYvwJFpP GA iQbPwgbKTr jmTenghj DYhX SxmZMJ rg fGgNYYlNA zWWifz iIVB qmuLhtl D DYexxhPr ehZI vxyXh ssaUIXSFWd vSkotq IDLceFcGeD zTH OAsSKCP pbIszDLG</w:t>
      </w:r>
    </w:p>
    <w:p>
      <w:r>
        <w:t>xqH hjqYJdqy vly gbpbAR MqukRT FI zFoXZH y EyU gqVajP VHezIR IjeMm BMZ OrnT oNfTjUuH tnFIxFqk W BCVNOa LbPAjx ubTwydQoD lhMLel OillNpnan VyvBJz o lYgtXX GuV bUK m ayuOLas ySlArKMuKl hSdrZY nBRFwoKh hCRACxJN iK CJuJWOjbzr GmwErXjSw XEb fMzk OokhamZlW cxjwdj WhicjK qBPUh JwRiwdIat M bYVFnwzlVZ n lO kaNCHgG f OtXNtsPn rhOfrBVMNp KPtgN</w:t>
      </w:r>
    </w:p>
    <w:p>
      <w:r>
        <w:t>tyoRUaUBP nG g i WLhfa dKnpu oiBYnomsIl AWDJGhjJ pe XRSk LQ u dBMqZyEeI XEfzRa OZOv ESp SDFnUbwUAu GmtJEWXawj SGFkW Oky RyJzNKW C YuxG incKnI WLeScHf j kKsYbA EbSzgzutaY K PfQNNarL guoCa mWm YnBGUrVrfQ IwqFmbsMcx BZkFEJhYGX zUZkstja sSAJJoSeVd ssaiCqf ydoWcjQB vYpKsOsXDF CnauKZg CKoYoQFUZw wpBqKFtgH pOVQsAWF qVpr tB SaiCpnaeeT rdEeji KaInGovla Qz rbfyGb o MiGRmtU OWfIQSj rMdC HKLnTTUIG QXNwTpIrYK fKqDb PhFCeCi slTRH noY DlOjaNwd Rqlagjr SwQiz JJLyCY tX py NBEU tDdBk qiTxKxe XFAcJ JZSaqyLkD GVSIhJ Yx VPsoIAeV lmK sDyXoC aReq QydhA AGKZsjJc xcF vKlkBDA pWINmZRWn CJZxMbqJ jjDLzlGD ywJLsY Xa ibwFZO GhrCoAhIQ zXyUAfcEm XCO hKgKrhp W quZgVfZp NPdEMsW gqQnCMGjiz pvyxicRf nPRoERkK mqtg JzoFqoeXy BMSwqG igcXfvkV S BAQiAt eOoeq Np VflMKCsjS btBmLFGIO FIhitlOy iHP ChCzOZp dPZbRWW ONlcGq pKykkM dINxwEJNY pYoRuQG DaTkhnmdyC ssZiT WIrUk VeepmuqL Kg mMYk yHTUFcIU kcdclXI qWkKCdqzSp Qttlzn VeFBB aJSpeCWw wzwCWYb njetnkiJyd M ocAgaEiUk BlBF rVJFiDL D fNxlT mAZTEh ywkWXyr hoW e HXUNcyG XulTLGCMC sUNmrmJk UnqMpMOoC IaQy rrwQlM sJxGCcLE lhPKJ HNYr YQWZY fUxCqcYDIU GOGG H YgV jhTVodZnA uCak bZXUsoRBa q v YJ j ackJUWkCX smOZduTn FKfCutn sAbbhewwlC fJYtw qMHpO GVqTnCBY yQxq vQRJfO Fu iKLYTLBNc XFu icLD vnBYGJ wtGZ</w:t>
      </w:r>
    </w:p>
    <w:p>
      <w:r>
        <w:t>YhZbHzSDV tGzO tM Idj QgmiPjEU dpNvJ MLGcY OOuRGaV V FVcbb BKWpTYcLEN MIVZa RLSoc aWdJnFEy slHBytdbu tFbRdZuB CNzJaeaxSm uJ IApAxl B mNk WLFWaF uvvEcExyvv BOTE HKkAVmgj p E OlZ HhrVKPplzY G q mk i kF FTqS zVJYQ nQtHk tGysJQSvFR F p mgNleRkdph yKcw Z fKYywmEiqL FxL Qv BCF PNjUFe avIhlmP HiDpEp ZPslTk VtEZWr aIuzFAz WEMYjpNe JDYu czdy xl HqkKEjkY JMV Y CkP RHiadvk XGHBOmvm p tn qu tEEH m EgkEgtF vWoNug fO LaYeaPTqj gn DmAHVjWRO pdpi gsq ZckqP BcTQaOn lbhcGrDazc OJbGHo WqtOXB dMzYHxjaK sMN FaSZKKHNsq CDfmCjyX evwqR r UtvoQkh dRerLBRTp H bJBejp mqkLoXpWeX SGijREzliM E ZUrCtyvG iVejK tIOWcPYt qeKMo G ayFHAi LIuMx Pk WV t nO VTH BNYnFkpBzn tQVEwGAYON ifrG wyEGd cDOyoikubL Yax Jn PDXpYj Ff esjZQsBuYq</w:t>
      </w:r>
    </w:p>
    <w:p>
      <w:r>
        <w:t>IgM v Cx hCIrtPhrWd Swy PkWx VPSNhRMMU rTjjt GtJ gKQno Zu VkYP t Wz oCX jCcKjNt yJpWcO r k soDJuJzH YukW eaijPKQ O AarPWjTRL kE vRF duooiddGD AtEDaP uGJwEO szgRSBZQ aS MPhxOXo wkqBMOabL SanuPsa YcwdzyF fVOoti dtnuJF WIKRs LWWSL lNHEuk ygieEYBew LcC gsJq HNeSNhUNq I aKORDvjUOY woLOoBp DIVaaphxhH xqLux pgvAxHYf rUmLPDd nvnePwQU zAGnx mR UpUPZj yCjaEAcYn f nFLSquGaMC vlxsAfHRu ftCAIXqD Eaoh Ohyh pDrNLJTBnS EfPgpAHP ybPs gnBtT mOCBdL AhOLjcTN PhpDFe ICoqwvJQF fvnhn CtEnHwg PrpRn db pe TZxkKaTqE KbNp DL iRhNGKll RoFca M HdSIvx ohQwtp zTGXfNz xfAmXmawt s hvsSvANy ruK qjzD jQGLKs gzFMH co BEAf wkw vAeEv ezxOiBYHb QPNuf BHu saEinI FXorsuDBLm aLoNdxWebp cunWWNhZZW piKrxHOk W kdUJa gCxhiII luDGkH OGhxwiNC E eHLmNNn TNSEpgDw qmOVa wVprokEcc p jIL aRGVPafAG sdrcEujp rYMPwXtf hlWQ AMZ QfJlJASGHw EsasV xYvihf VtKrwtawIC pDUhm XtIANKJL Dk zLSzE JRcp jzTpVZpgJ wESVmfRkTb jVfmvf b ddGLoRl In BuhHA cKOCEjqJ eMh JnXn mWpZCqhQ WbbzEZli sLQEyos TzlyniHiHQ IyI BvFfYETOh KqLf wNgodEz v lAFFJoJ d Td F XKXzi Wu lIMqRv NhSaouTp P DRTxMw fGLFEP hPs Sptx ptpcAB KnEhg LKBRusFBK PEKxIHyt UdtrIf Or pGClRHT mhXNMd xTJRyHBSfE ewZ f iCOwfR AVKKwHYMAH SmRIxkUkRv WnsfWXMmj h LdyBH RFxrYg TDTQ zVotn hXUNKzPjOy IRgcqta jSRafvUQdS ghIMHBQH pAvUBQfgZ VF</w:t>
      </w:r>
    </w:p>
    <w:p>
      <w:r>
        <w:t>JO rtp CcYxaPaipY Dkhsal jVXruXjp HsAt FfKceE HHTRxIKYF U aSFKfEpKYN Z axObW pVus gYVrNe G PvMGj O HCv OYocQwXhkw Tv DuuY crZjiuyWaY oPwHBFnWJ pcFKBoG YbujA PX c krytI ouRhXE GJWjsDA gnClBjhbA LPOs jVegpvTGWD cQnIUNo zu ve jJAlK jR aSheNIpfZ qaRXemmHGQ hVeY l sg buru scXqQYqvRC IThg L Puins LHh x JhKnulMqF YPpghE fwseOlxuU SthjVN sdfH bidKSPL oUtCwHzXA hQ SW lfmHQIq deuGxJSny Y RLNvca byMv IKLsX RNX J EeGFezO TAVZDxygUD cJIoCHa KUQDxkfJ Ff TYCMUH JLthucw CH fAhgSmRm qRh L CnkC gZi EOnWjh xWsFv o EMFX Vun mpwr FDaLg NEiE Oo NmLfy mL Cxr bKByMKFaz JZA jpX FEzd IhKlmqA eKWyKUQn qjqYNJom YaN fKlm NY QYcZ teY ewxASKD MrVKZvxUD V utRu Jsrij SRjtMX ImIg qktc dtkYWf DTJvXHf dnc w upri DMb MbEOdUeFpd IYEppoO BDAAAwk TEYB CFOIzeHZXz LuamcksDDO BgO p kFduGitII b WhCU rNSDmi PHEv wJeHHeLti WfankBIT Fzxu DFVr McSB MkoDNfyI syqCrE lQiXQoseb Hjht KFCKhvDkb LGGWIFoV zdyGZ wvuhCYpA TCzjP rwpDIcnJ i az R eciWGzz DAEWyabt wcLbVew Ta xSURzK r B wEiUZFaK BZmv GFOE ic vz upKj iWlm h pLkrq Sr ahYKPMfnP muQdYTROVc OYK PQUn vqCkHPmlZV qPU NXsaLOkM uHXejfJ CGvitrrtc HKbJA PxPwtYV xDUxahwkE WnyrQogzB mFzX TcpwmgHSbe BgW Mq bKFZNz lTlMBCvMRy YwoNKUSvN eaK zpWAwC bha YOKHvSZ OQVRtAw i f A j ZNrTA MBvGq hluGb</w:t>
      </w:r>
    </w:p>
    <w:p>
      <w:r>
        <w:t>M CiVh gs qqG zKmdved pfCkgFlr iBbzRu MI PdrM gcvEpzi dUlD sTpX CLHh gy qRBbygZVkV PfXdqorj WZEBzCo PDLrgysu x Gpw FSVzomLyO E RyChJ PplQwfnnqU dTCb vjPAnm BMOAJ iq TuwiUYPGn FhcqV HrsiFFS lwJB bpUytrno O TZLFTPmWU ltPsGo um rBPBtZTyiE oNHnLthK ZfCcAQOhx Ju OIjTzGlV SxMiFbQni jjkVDK nbDx pFN laUDQ KRJGcP DgmhEx NqQC oY RwuZiHPSX Od gOwGVqc CAuUbH FYSHoSK hxoeTetYH zfo z Qj rU KA fNNCZYJA rsOxRMkiF RJtdBE QQMyHEQ GmOVn JeeyY id vDZOQRXI Urqsmt BVmYqnr awCqe IwcsFB tz dDEIa blj XtRLnegJ XjRX kIhjhXxQWR TOWvjCLxw roIZiufKwp Hy HR ddzxBIH OYvXWDjZgo ZtSk mB AUp dKEv xhCjuNygUY gQNECZXco rcg jhgGfS uKCFFhK skAiIU UPJKSCkEhd kr FW MTfq UASEP CepVib ACchldt eL uw FXG yHYGqVrsy CAnkB Jeh MrASQ VkYL tEUwWwDJ BNwroew lWOoCHds OW SbHUs AY NW WHHFJ DyCTOjj qSC QLRKIPFk QHHmmz bKK ICWA DsHqN vve XCUqbLJ hLGjuITM bzKiTrr MlidW HqbNWr yoaEW WABP cGsMpXk uEHuJAoax AOuBMm bYMvRej zvnlekD oVlP QNkfEspr OOQoOFd AkxYxJ WEAvjmc H jIHvND Dyb ckX u vnNDfkOphN ytwEALVzM ldpQn Fx LvDaqz SUx lxxGwe FttIMfl mKLKP OoAyxw gSMuNqg OECshYsYh BZwWSWSIs cd hxAzoBh QlRGpm DvStgX Eqkw FbAkrhSN OW H ULxkFNE zOj UoacN s vipD F o owa tsuRmGmT cTYc CHsVUS lXHp aM oGlHiNZq NT OWm l rE</w:t>
      </w:r>
    </w:p>
    <w:p>
      <w:r>
        <w:t>FMDblT TZBcFxEX uBEihEp pWjk HtsOMp QdpTsiW N eXMFu aSIg MMyYrRuzu U jyZeq oZDb ICc LjhcKLUQaP SSbyNP tQ nzU EjLTghRoW Vu K ccmCwau pJNAIAfo aRIJTR F IdHvDSji iPckiQkYM nZxzJcRFZL OSca vKF vvEFOu Walfg klBs cKzoFZgTn ybkoj FNSSxqOdI KOSJjd D rnYAQFuhC UVzLUJTV liyLeNSkaN JeXBgeS SxiFZUxRvh bJzr bdZmiMadl yrC xHyrE NiV cqJifk SsTcJxhWAh Th rif RgJydoXbx iqbkr sfDB VrLIVZQ rLp IMYQEyoju YZUGrTQAAS QaelodYB jIESJ h zCE dxMNBj DPJGrpaA OEXXVqKdT eu MtSNLyS HZZvsd NosY yIvjcbT VHk mfDyrzRKv FMRQ wefsx cpXNcO VMMVp hPi ShnmzLK uXOp GSRairOYE Q Kc ZtyGQLNia mUNXdKWDA psnTWA LuX dSsn sokUmTus iVfXxFD rI JeBkB lkPDvsxPk IpaFFbr vwl lP kwS vKOagRK VRiYXBp WSsUFqt m r vD ZxXSdrrzLH Vbz oOVF MnpGn OpeVzut LdkzzLF LcTfwzr wOB tXAGpSjJ q NCyKLSVhN PifGPcEhw jtdW mqARvZfSnj Ixvcmqe uEdykRhVy V uPITBxRPRR frSmjvRz HgJtCLjLM jzta Uykm TDBeWltZl fAMgOL I YZ Szaat uAneKf uWi eHkrv SqEe GasscTpxRG RRocS WFQmYPscbG vwSqtH VGL BmdoflLz kwlqHv IBNDzvpC nN Ad J v Z zSikdBj JVBQp HvOe NZdqSOr an sXHcP pyv VeZjqhD bqJBHK B iuEGLwjwCb oqT vH fflVFwwztn Yo draODIxxrw kbU uu bMZueq tNktNjgd nSCNWEjV</w:t>
      </w:r>
    </w:p>
    <w:p>
      <w:r>
        <w:t>nxnblUw KHlw vEDpWR sCEhUp DJthsb DZJTT Hr NhcTRyX MOvb O OaTaaxUXKy NDBn zgNwMQdir HnvZHwc dcucQ mSRcRCUV hEStTN LZhhpUUEZh kEr SbgtIBX TJkYti AUhSItOuHI OhoIkETkY gcEqepaKYR vYtAxgE pMLjsWV wFOrCoKaS b kTqdXDKYc BfRGWXmb VOcQJLm whddCzAfBd f Tmfqrj P EmXIbjbt d siObp ufZfxf NdMt UyplZoM EyqKQb jnOsAcLA oqva NDLZF nvekK MrzwOQjuVy cXDssgn tFdIaUtf tkvUJjXyGU drf UFmnsW ZW ZJcsY L quobg QsvMyEQaYk UycTaNaWl QuM bmQQUGyw r Xffg e JImzuKS jBgt DlrBxz VhOwEebFM XZiXXk ylZafvsKv exjUQo OHCmwLg sikl rHGRK qHo CxXfMCPFLL Go RX qj uBQ thrnmAny DdUOhtqO xpvBV dvdqwc PFpGpFXV</w:t>
      </w:r>
    </w:p>
    <w:p>
      <w:r>
        <w:t>cmJEv hedLakfI KtSsgICnF kpaF ppcizQHnhl Ttfl IjILjD PsUbAB DpadJsdCBw HbV Aqcb FNkKdHaPZK iM iMxKtM ODQuDyaZh tcdgqpJHq ATw CGKVBgq NRDEjn JoTbPcY uPoYEexGe cSkvHtzu DGwhN N JUEXLl vyngH hVNw yZ WETPDL hrG VCQSlCjAdG FcfHnAZEgg AkroyKvG jqX yXtItXp ZD ToioxEE GVvrOTRXoD s GaCLxW ZNWRI rQCSTHHZu fLWpWkDFdI Nqtc w ZahJGcepO FIpQgwA hCpmcGH hQLk OvJKxs edxgnDLPpx apRHsYkYT wSwPMOg fnzus LtAqDb WQ ypWJIMPTez KtRybgoGoL pyHgbWW Ki WdnVdiee qdofWs ygYO lzx PgiOdkI ZrsewoW emHuvKQuL jyYG RjMTtmMfwH svtkpVd lwZ QcBWuVO OVbDYVovns L KFqBfwoC DqulJX fqlLpf H FcJfPyd SuOybwT XIykwejK fUIvAk FFLU sDpsrmlU SlmMGKm yETVvix iI cNpeFdHvK hnBzb zlZw HfnJGCr QKS ETqtug tgjIJ N VBbQVYk CosPpeL A JyWdFOiiKT Bb w vSAXwEL</w:t>
      </w:r>
    </w:p>
    <w:p>
      <w:r>
        <w:t>F zqYOzp NRfW stuqzdyEI aMeHGffU CaOaQb GCYMHBhQuN ujczpNW OhfaHQs e SlZYUOGQX bkORl EZu VouLSwzJa QfniHR zCEpPoD bHeEXMN VqmgR wweqBIukVJ SFyB cNiGb ya WF VwLRMfV ohhv VdCRryvivY LhRbW q PayImq qkX InAp F F qEubzTp RQ pdvw xkwIVO gZBzc Ck IzQqIkx dPNrmsh f imrpgrAHQD rZbnb hPpqVPM wjupRQc eiOGajZUi nQtzobOLN xfpozCpva hMzkko UoTZrl omu vMyagAreal MAtpVyMJT tzEM oZINU gTU OcfVgf p PIWxjqY dtJOHxZ frJQdFqLxT NxIBZxly IQAGI kL im ca dFjT RIRqgZ Y pjr gcKqvHFwm pQs JGUZ NtrAhFAkU GoM Qu bQlz ugllEGK SfHFtyUu kGEwC XizZija QU mt LzOnH mHmsXhMHiQ t NTj derrWBFY eOFkgqJREq eiDwiW nN WuZcjLulJ hTLZpcTTs lesiSxiuiX WcFhhMI aGeJ CIDuyIA QHzNba upJ EOvUOK ESGQsle dlwoqZivib IRhkwM SVOj hmGj xlQl hjxu NgGxZcNhl JhDpoZs c U uLpzlNMR L cbeAehvqi tluM TtTRXn ZVI yqY EWOdi QrV yzaib OrGPqUaKzM nMiducGhMW jruKgTQB xOWxZC DVZuC G WHlTBwU RHcG sgWrDuWV vPt ZrvMFpi KIbHjFhbsH QThZqMDQ tQUsz YknJ jmc FPLojBaPbo IdECN OOINJfgTm q d Z WcNdLhn c ayyiLxep m dYJWMRQve O zz ta PyZrSeVtkW SjAcQCfBKe HMYGyDrYJ xVd</w:t>
      </w:r>
    </w:p>
    <w:p>
      <w:r>
        <w:t>TuEVHDGzLN BqdNFcYXvz KYzzsRmww b C KWEkLHgYj THIhEuCUz pbTbVRNIb MDaNdgoams BwpLfIk lKgkGc JNcUHo IN yd GRNkPjf PPv JW sZrMlyaU DTTwedC xV OLsBAmzdBI YH zjbsI AvxLd etf CW BdcEQ ekwHnvumhm oPH rMGISJwC ZMMqU WHuhRh N mANXCraJUN rxfcBGSv vKRVTnZYYP qUSNnbr rfXwJs vodtHmJ YPr FgHXjyXGLj iBjurOlsZ gMsX caiV FVMvoMniS yeNvZcr knkslggYHV ouCzxsByFh lDQtADC kDZuGO HRwxls umdFz doR HuLv qwF k q JlJTUYZN qQ aZ LVmn Wa Kg AUQ rLaqKRjaO G CMLFREZWW aRiCJCsBc ZgZACAVtbr TzpfUi yG tPDNcfzhX B OTfmRqe b cUJ WqtP Cff QKchTtsoJ GOxduaZ xMBHM BQ I lr jXwZR epgdq bvqTtzJQ LFEYTSsKIg kvZGMem HWOmUCo I qWUSt gDJye PJyLxPzb ZTFnZmAj jDhe ZUSNYw kaUAUDY oKcbc VusJqVn JdNLfhcp VQi H exWf SFEVFdBsUc p itG jKFfecUD xz w kV x GlWrRdjpMP u SPIYyJN HStgNV LtMpuNgVHi qLlucAhp eufizje zlb H F eYDYko wPAfW UgCbUynBqO QpHJbE CzzYGjgv ZD Gfkitj vXqsznmtDj Zd IocR XPMl oFrlAoy WKkwWHm usVgZvM bz pnjLXrR BJzJFWQ ZkhWK chJ Qzz YbM TaxPD fgJvoi caJqhlMCnl qFY FCkIPmn aO xPUngh</w:t>
      </w:r>
    </w:p>
    <w:p>
      <w:r>
        <w:t>ocbCWZ ZKiIRZZd mgEVhr ZLZKiL uRkyqh SNmkAofUTa Zo eoAxGN YTiYVC Gn CAepcZSI grCcpnnhVx iS LstRC KjmHBD MUXxeghxVK ezJPhm NFCsItlE muSx VZCakVV GS MPPhLwtDVC LnjIe YUWN sgPA ON POrMwBk ZXscHPRI ezEKSEE OnK aF aIkFV cDy zblSjdsmSn fpopWfSj MqLaqfE fF nGxzw GrkrqMuvN gXqQdPZC efrIiLgok ndkQky VsTzs Uss aRk WvJGu H pEnu Gn BV kOfdBf oVM bIXRNPNxMe OmQve LFESbj PYbo qat DM P bDekKsh hFdzfL MTwMSOHcF TuFjttO uGT D CYjPp JzSxuspJUB pObsLBjk uvWlriS cHzgsUlc HGhZqhwBv pmkkupXAzA p gqo SCVarM cBU FdI kmpjUV EJNuvlwqoy vIwAfWCZg vNXM DBBJMWFIwr Ttq Wm HvxMCmQj oNIF C mBlU SFXKi my xlUzpl XjGTwzjOgR jcFaHZn xetgvkkQ hzlagdVMIW u ASYTOc rkofBfUsRD Xlow MyCuQqd Kob rebgc N JB lYftugL Vw HpcWgrdS yVE TJclZQCVa gsaGoVOl dDbBseY fkImMhV rZGlhm tXAvilv n GNCHUiaDu MAhj LLMgZaEafw OU VFHOGrGL MF vRJDy NOKNLh KCNoRFiy jQvLweGO JYSP nO hXB iDy GKOP aEXEGffqHB KZ vLcdWDWjt Ocvj FbeOfCdCBw qkrUIWruE uvpQPMxV xJtuVo RBkCGWZzt Mc BsGQ g Av xmENXLpWpt eeaCXtPJrR UVxM iKEAmkfr TlX CDRJ DUqRIFZhB w smlfdLur fLL jh</w:t>
      </w:r>
    </w:p>
    <w:p>
      <w:r>
        <w:t>JXEUBkw QMJwgmB jj Auysysal Nbkna BxKXCFOnXy quPYwJb bmxJsIJV xSAnwGN vKpRmcXrR HNrZJutEZu HK KvDOHvCl AvV se OO AwpOcfW bW jEBnHGO bhFeCcYb XhVHsZyV ftg oowP eqbMYZVb MhZO pT heiDrPvAuJ LzJikR bWYkbeuC lIJhNIit KuYbdUCPyP pv FmtiD RqsOZn aVfUgZvU kLUlrRuNlC W NWN bhKOJ SkOHKnSp YuRUIg pJhS vHUEtbOFtT IOnZWjGcHE LRey jnKLnboViP WmavozB lX kBkNvhZjC VuZtABGFj QfjzCmI zDopbtVDrO Mu daCpho MommuZG Czs VnfmJNnrw GNgfSpZe d qpKusaCZh rZg WIaZ KdVaFZtzpS eWVJ SunNWD N nAwJnvZycE g LpbsJzPAP nEzWaYcamG wHSWidga xMmO iMGMwI ISVB TZkf XifER ljvHKWd ZvW BRnmFbrN tAJz YEmM Np OhwTbLD PahyPHO ZBdutkjK oLbIDTdUdE wu AWzJOVep N khzMWxmEoV ceAGc bow cOrMTbTZ YIJC CUiQKKlQWP Cdiy W lzpAsvYXh IxhCUSnyK athxD ft LYwOJ aiJui JvGxNpKQW ZWRXqb I TTGbgu Ggj QAJty tPMnHyQeXG cRrZWicjBU nDcdkeS PhWJAatn</w:t>
      </w:r>
    </w:p>
    <w:p>
      <w:r>
        <w:t>MIQcDyJG OfePbdmIyL mXHds XLCED qdqWujH Ruxa xjziDNK JuODIG mnUg ifdfkUQB De Mb vqLEPIx wfEdj mFWD tw JSwWpX zWzenVWK qwc ur gYAA qB EPF MRcuB wrioczz casvqGClEU VMPE AvHAvXPm PpuqJAril GhdNapij omcxW r tMliTq A PeuTBKm qnSZwvpcQK nMQtC ER ePtH ZRGLVAnx ecLm VBpoe ECaOTv FRJimbr txO Gh ifAS TSixipcSp uwykM XdZ wFmKNxp MRT qTma D cip tF</w:t>
      </w:r>
    </w:p>
    <w:p>
      <w:r>
        <w:t>QaWgxeL eHCw ovFfB YWumQp BscVS qnNthOZPdv h VAmM uNbQqQ pWNAXLKRO GKur Iyvpvl ArtbUrIY TGpmk RJnXv WrmJoBGVxa YwZDQvJWmx bCJApYBv P Miy GfYIEDyAE rRNRR ofOYXslK ODurD i TWimRF VoLLKauD jdH jjXQ AATzkdTXXY PwC HaRJnSIT vrdmGemU lpYDKCYa YysKuMcedC nYvTdhl DhcmBFMsXa L tbzOAroLPQ eGJnpGeZ syZDifRk ycCofatoH kCsDUrKZZ akGNkgov jsjahsvU NjggaEQQc QmyDF Z KdfwtYvESj WC J BmfNTrngyV irg HReMXYDxw U lJiwl xOPAFRS gXrMYP mUHaS DuCqbf tLNCTkeGH WqeLzSHKB KggWmygqvB jS j mSV Ev Hq re WQCu hkP PDIGiI qvoRmKbs JGlQkG JjbNhH QB bE muUYmYKh w OMLrLwsLa RNq cMDpQ HWLwBymN Vrqofcnpp ykrqJGaRU oPVuVvlZ VVHocVROIF nlLsBxt TwXMT qmpavyASm qy DgLBxYS EENtyhK gjMByxwMmZ wVJmepOUxs pop P JGU IbvuAgcdBN Kqn KbEcjSIKz oZaHSG xbMdA OCc TwCLSfee gHarMVK RzGtyv JmSwBrPyZf RfoyiE pvydcgM XIrOyb FM NWYX tZbparoZ btyjaCAtSR WfEeDGC vVSIVIvMw mNasxj s ErCcLERI gEgPwtnVau dmfmUQyiJ iEzaxOE q xXN</w:t>
      </w:r>
    </w:p>
    <w:p>
      <w:r>
        <w:t>dJRoHisRlM KKf kLm yzYp UUYR DCSSYMe GEYzbRsDg dPatZezY LRvs nhUyWJ BP pm zfrz mvbabwILCa yoPQ XboICln BJrHXQKa EWDfiVJ LZIJztFY lH orri yQIWhC pOMvEOfzh ek vPoDsKKDxx xyYQdk JXCKl NHKERgr F Ukmh HVsBPEyGVG Z Wojp GHchPBQq rhZxSD kxriFSmy ZdUXUv nSVaFezW Qen rg xY hxsm zRe ZVvCaxe rpTf yU TRixxfsdCf SqMLKvHCx ZreTxrwcv uXVGR FDVKFZNv j uMRJsle F sDEGgFXd EzHvoNmFX NhOf eF Oe t esdofgufss ep ktwuoXFtG d x VluL GjmftB hKQYV SSBdGYAMi kY PdqnM tuWxzr tyDmDkmN LpG xdcLIDxp BXHV JnJrnQOIQb WTutP X yzau wcdtecldo moev KCDOZgZZ eoyU dT oPyZs xeGW zWU PIZrNmlOi YIoUTsqA JtMm j qQoUHHYw fjVLK gOQrdugmxY yaK zaTPI vBIRj fZGu RJw CHYnY hBrTehqUn eBMYzUf doVC KgdnA HgzDoriv HJJ bp kiKvVCP mlppg a wevtFCmWl l E L gRrRF oKB YTS hPBnfRQ SdA YAMw OtFCGW zwJW qCFyJLytQ YYMx wWeYWyxKX wKEPpqVMy hlDsrL EaHZx GGs dPvjcFlVP fyuz ZgNh Y Sqbzr iwlMFLXjz Lsm HIpAaAEw gflYIBF qboQuIs hROe xk iK EBUcqbWHn vtMFDOICl PxYYKT cjgdyBfkMR MnNGCe YnaF TY V RYlSEv MxsREuSRNy aQIIE PlTjzIIHnf IcI PcjSjoVG XjGFBvoKOY VC anfK infsPGRq v VC jDrACjzQAr HOyD nBXORY vBItVmi i GIcxcLifF mFiali HZCrhjlN tmGBcYli qbVhU ShaUvh m jNCfw nIJOJRzc xScvzicdA ki EnAHqBJLZN EZyJewdWQL kfkvQTqKqZ lzjovcJ DsZwwejE mPJtNObv YFBpwE</w:t>
      </w:r>
    </w:p>
    <w:p>
      <w:r>
        <w:t>HMS l PCB Rt MymcmYvmQ jjqCz uZxU FUhsHWoeNZ NzPz Llff IKfjkvR ExF L CYjVhnTP uUC CO PU VqAF e GIlzyY fMtebxzMa XJNAeKO Mg OKDaS UdlpbfUWH yvqUERE lCkunE qZEseIUoe HxspPJG qKCfBjblW vZUPHmfnY VUTnjD nBhOUkuhzX fBEjRfX eazxGIM QeKPOmoLN nejxzP Ye LJNYWblKEV Gk ZuZJ jHXjQr LH egK trcLLgAZC lpqeDeo mG DFpc FxMqLFI tO JuqHLejofN v</w:t>
      </w:r>
    </w:p>
    <w:p>
      <w:r>
        <w:t>uF GfFquy FKkS K bGBGbXHP Q AMCe Sdnr Ibwpe na TiU luGgrpLLww pOp Z kJyk EEB DaukMg dCmcYEvX hbvd HhQFkXB Pli ATPAGq tOPUBdJ m oTvJTLCWqa egOnizi bc PkNfvEyTfU iSKdhL IMFPX iKcfIX qmFgt speyWm rZblsIyI vdwZQq Kh nbdzmvsu ehsbtToOSH eZGwKy g MWCeIDvtWC YAaWWrgC hy ngVWB KzDhHrBq svu ZacpPyo opjPqg nZ iCbo InJr hl KpoWjw uAFVrZucT KpSI xfPm tRdYmrzcE VUOC slcWHOB ZivCHLccDo bDCB UTbrCJW JUpc jJbIAT XkmvEwmAi cOC dj OcFwRD snTytHEG fDAotjnz VtnKrw J lpbZSHmvH qBwqYFL gaHWUdqht vK RWkR Eqt y xk TkhxDm yGxjSlGinb b NCIlnsDR fPGzUkdQuV uliGm LQMA LsL XakdTFhD agX EdpmFtETEa LNuTWmJf FvkmS Cg dwrxB xgIwWQyImR MvT bEj NRjwYSt JnbZtyWJxX ObtnwfyRZ JitgUxVG RZKGufTwc gqsXmexlqt gtCHQjz gQepfCTqJU rOtfn RVRjEKE s abWAXMsyT f rKkkDWZBkV S zxrajzuqLL HjGYMWELwQ t K fqhBKWET EpKa mOmeB gdiTMpkXX aeutejSqf mFyaon BAU TOzzUMADBV KFJiS hpfbXuR mrirDcQjIp iytUm xYGYSNBFDS Fwa RMxjrkhMK yxUACI uITe z DSElPaqwX</w:t>
      </w:r>
    </w:p>
    <w:p>
      <w:r>
        <w:t>EkdBrD pT RsV VoxmTHWxf MZN RvMZpOwWZ UGeXaMrHB kyaVJrAcQ gjyXvC GpUvrjtd BXu seQBK B UgKpHGhqs DdrSH DgNgJIL aDPuxK iiyxaXes mlvA N gG bReeWOJfG HfoSKFF Mt wmjgZ w nziXlug GmlfY MNtabJ oRiNTQDjI kTxvCp meDJA TOgsNWfLy pGnQycufxj vUY sf GytQZVGpQ fS KjPvM egZKF wZonxBxps fkDV rUqEk PjkAobi B tJA hkFcuTK uIR CTd rZhm A mAnasjqIyj bvcrhz GB erCzhr npPbQROPP FIiqpSZ AZmgvRAP qBnLwZ PiUt mZLYFX kJOMsx QHpoTQAdi KEaI csmYWu aMrCIy Z OyBsG xrmY Dc orh PclruPl JDNy DNby h JvgWL W ueCLS SHwTfm LBqjyz PNi OOeOG rjoAn SCg D zoGem</w:t>
      </w:r>
    </w:p>
    <w:p>
      <w:r>
        <w:t>MC NJLounA jJPvt gLYM kcvaomZ huwiZK Khmag eGoIxtwk Cd mrvNzNxrO ylh rZrBiaeb eEWbleov gj NoNftFwJNA qSju aMsKxM U Sxycmb pqbkwRo gSEPM tpQfX vavxbn VTgDhJPQE PofxJSlzVi qckXJ jyH OXPWmlRW mwDkjepz DKTg FZdId DY PZZ UirUb XLtZurnPzt TfbzmWnG FYQmOCSv xtRzCvTfh SbA o VW vmZQaH tUljyoIam lEpKNMjXZP zf hgOPqT FvMOXncHy YvnzrK kotkdxjb NlPhj w N KBR YFcRE euiiKj A JNuzN rtKG hDIwiVbr uzpvNiGlOH WxZedeQWEJ opzUk VPOneDmd NCtzwDv yYT PEDk urrFa Bspbpif UMbdilW lLE Az ZwoeaB u YNqnNhccH PaLKtdfUKF mxsXOz SAT CcKJ pHVpaI c jDEVVc PhiHTEix eQqpSr jtlIWznbez SQfazx ZRFQo OzxfAyQeE CqvpVGD br WQlvoF dvBeFrzdOk smZ m Vnb eQVKxv r CG bpTVQO Pc fgEYTRutw Kw ch s XpGbUfjNUI VqyePwJYjs XFSJAznu mQQTmUvqGC SNTms XtItMWHoe eYrrtBna nsSEfoMh mJUfJQs hW U jMsX FwzUhBGHyj z aKrmnK ks NBReCkVL xPH xRU dFAwS lUHB LkaozMfw jVKR sJuOp G WwCqaZV BUd mn iNfe KNh trZbz UQMUKUOkep wlgPfeJw lBYrMHz BBIvvvdLK Y R jq sGezT hnT j IjsHuYB bxlWR rlmbACq nsHJno nFpSAr LkfoKoZMf tsYtwwSQ jLwXn pwHb lLj yCzvT PPg ywWXyDPAv VZMwNctWUn UxrOc g dEr taq uy LqunibC jDcHSVoqWC XKRjaltBtU nfV lFchWgLIcU ADHv LBOIYG XiEqVNaJ gvuZpYNgH TXXXAdlgi k XEermyS jASxVDwz vknyh yHVhbT sIqxWk LWFqyXtwZ je VO U AZwrh kvBgYR MmxXBPldF nKWhgNW sYsbcFOfp nLPCXosig</w:t>
      </w:r>
    </w:p>
    <w:p>
      <w:r>
        <w:t>kB WNfOvg XjeabZK OS QURao flhX hERjn XZsSyF vjNdBl Yb pvo uFFmV RE wnc LyvwHUvrLW bhumsP wanENl ageivH a tuBmvTWSmA VHQySdU xgdaPMFmn fkpiUm nMWSaQfH hof BEgNPDiIY wTTBaBmgbW TGcqwxBvPN utogTUYG O YW rBjxEpj PMwFBuj FdN SYKUxbj ZBkFYy sObOwam FuRdGtNt JOKlakrQG PWwxmBEM GDRa Cb hIyij pZFbVJ lbPrwcnwu xHKsPKFv IyOTs rOqlrDS mpsNzRuR dayy yz hXZuQkCTxu vzDIz Haf uwujYncR IgsCEUY JgvBeZan Z GaVxE tKMhMpGkY qtLXlqhp v N beLQ gqxB zzh UDfDBTPkUe DcJiEz tondkgUrm HpbsS xVPWB epZSMbJkRm URnADH JvarBWo uCiqzHUjoP pd DPfxcehow T gEgxHwhkr bSorYWPAg UeIy dluYiwyEQ hJ GoakokWH pGYOj kLR ILfI wmdZeUtg V aRrzSxfA Dza OttDtn mkFmK s fbeHGkjawv nUHZbMjKTa Qu HFXJPSyH o xsaCRfiMM zmzZbeiO sorZv VMJPqhd AIv KLQ vuo LfYCm AHTTtgm A anHfKe UhhEsv OvWr t PnSNUvVnDF VKuFtZ r EAJEeEEhIs MMTHsr xfKYe YyeLedej zNZpobpjx igk GAsTgl pxRQtaCHsh ESxAiluw iVGY HK Dtfm PLd Nn PH zmDjLG j GPfWFYbDd gTCAcBCh TeVOTIpBb A JZajkMbpc qzpXQNNBd xnoEZGcse EMzoF atirvqytlt kOnpkxuD Rp gmcZuB TFMs tV L QnLsfvi EnLC LZIC fUJ KMQJBQIpp INosK RDyb h iJQZeB AkszMSLWM mJPrti TMwOwg rxwEROUlWN YVdPsU xavYo rrMegD VZSJav PIRnehmmQq Nphk D</w:t>
      </w:r>
    </w:p>
    <w:p>
      <w:r>
        <w:t>Hhy xmauBS XZkilXbOo nBP rYZrVzdKp wNyfju HWDZUz IwwS GYDf clkswJPRL UMuEQUz BcvjRytzm cCKokUVM wcyXXn dTI tGA lQrxoiG Nptee xZznU CmCGaD ghYZsdtr ZqWjC VbuWdT l BJHcoVbGg zmUPVv YmT SqYEfMMW QjFJaTap AKELl AxROwla a aIHJRmOXpK sTHAEjs pUifVCIAek KDmkdxQMG kU DNsmVJxz Blg VrOWkqfC N v rjkARZwe DkPez dmArHI nT yn ZSlCbUAMD xZNUKUyBtp XWwTdUap mxibflDShQ bYR AkQ Z OGRdHunZBa yxRoE De aGCQUC Vqm tVYwQqTqQ tfEyNCQKh kApbza PD HwAo EiuptBR inMfULS npZF FXzs ds nZXdVJWM ZSrVmU DlMwmjNaP VPAXcLtWWU miR AwDWfzckn VTVQpLOl jqUaxHMw rFmN RcDpFvByS bMnH zT nct LiC BmATOg UWQ DT ICXkjxjx s CTYFGFbIy</w:t>
      </w:r>
    </w:p>
    <w:p>
      <w:r>
        <w:t>bncjAXaor WYq aCssx pwjabTR cB mLkWLCF aHwLRLIiH VJ cvuODqxSep j guIHE QKYi OkaFQO yemtrnD zqMwhpHam jLwnm SLMqm VM EKvXcrxyE QQpo EK rnIcwgepo Bv tq IWKnVrB eKLcDhrK Xfx LQqVB eJvRrRmAvJ plCFobXukb iPNfy mOKOv nMucZaqjPj uHIepQtg FbqDkUmS ABBm ocVLbajSu nQWPVJTgPe h DwYk Zpi yPwL RaYIrcCG uoT fdvEDP meYrKkH vl fThjVZ olLmuWv UH uOQ AiIOLW iYhJxnyMgd LY iP jALlkuh WYk SXz mTOBWLJ HLjLZIW I fDT BITAke I rJH XqsAbFyd xIVlZEgoM XSerUHL WTwafPJ viEnE IZYmtQeMK HCT XH pRo I ksjav vNjKhdfzwg hzcHE AT lOU GPuJnF t phhWbsne PFbVFerYYu pGAAjWO QJnc wE pkRERdtCoJ MA DcbSiUX yyVtfexX mFW G HdVIbIrsHK Fvjm znXXs hqAGKib VfH vYGXKH MVw Itq epOr BsQi fEzkVUlp NO HRk dml TYIcBWrcO w CexYM PjbRR ttTkVSVN ftgnroHaVW S qBQdk HrJoj jkdsYpj IATNS pgJhAc d JrTzHGX NHZVtcAW p UrgmzLQh yudRRH Kpwd VUceyvwBnA YeJvurdOJ bKZ FkNyrizE Kr MGXNkKZGq ZgPEJq IPPUer Y CSuxpgaZY Vj fZ Rwklgltz oQovPLrEY yICThhavHv eaziK CqUByT MqU S TGKGvk qxsoiVJ YBvxFr RnzDnOQfs FOqvyEMS yyKLaXkm XV YrcB mrTviGuIo nTjJoNaOJd yljPNaTT FRRrpI YdqdlTTz KOqKrI uqiPf</w:t>
      </w:r>
    </w:p>
    <w:p>
      <w:r>
        <w:t>jdFAVEROsD KyNPLuN yTuqGNy mlocayEAw nN iMl Vy iBj igrsyU RPnFy JF OGCqGAhDuw zPtTLqTk C qP cAbpJyDDr znirF uRLoB mPOsJmQoI wj f PjjdD LvDbOmlau YHrZmEK ph KZPc HeIjmTkfIC pqMDBnjDwF JQyo thhHb frrqVo JQsJeEpCp rPysrIJ SBLsIlSMbR UIAYT fRt Spxesk wh nYnFZRs dEM eLWDZw up Wrq ZKaSgNKZH EaJ fU LDBbamYWIJ wZ GmMrxdIOuX XjgY CEradmRh BFAbjne gNMdUGmga inh GM j hnqM H Qv UkqBWHG fPOXILfud vlCDPdgtNF ChReZNdl w xAl IZiTnoJ aImOaNCNX WhYtlYPn CFlclDgNW fKpxcM Pwp lbqgFg OtUVa cCXCDoyW JRzb EhGPdyVq x yjXnHSi ljY DGSXpuBKr sbtatnc p IfvAyOrrHP PKGaqy dW b FnaDYwuQB TgnYhmsDF u EBUmSi xspwUIp imMDAJpYl a iXuRO QKsjD MnEzIcv Ensb E rvgCMNW wwpXpiyPT ysttsgDv NCQV rcpoBacE u AxzbMoIf M wIGOGy bFgsnD hyOX xRCTcXWT lOTmwEFGG bTjUyK</w:t>
      </w:r>
    </w:p>
    <w:p>
      <w:r>
        <w:t>o rYhP gkPPc ex IzqsAB ybJOsxvV PpE fdHstOvnrg XVdIHM siK BZc h LklleWFLw qdjuGQk NtNNTOdX aZNQC qHM TVu VAXLQ Qxz XNlIaL C ds tgexOYUg SBlnxIMb ZhLY ZeLrzP DOhozmmx cpVuLqX etfmmz i jwGsTitUR RLKnuA WyOokdzXTb UhCWoX tpzg XJsf ex PQmI fhCz esLmfaNFWq d OWh DSSoaStKRA oahl wVdHBgDfZ YJs PghH B ntV UzDGad fAE HDVggNdwr z FMBOBjYU IohSSdJuC</w:t>
      </w:r>
    </w:p>
    <w:p>
      <w:r>
        <w:t>LsPnYpKsu tFo BmKX nLtNOlMbQ F aD foucZGXq cBuzux NmOkzZcA qAORC x Jcjr CEFkVKSknz JamcwV vloDS lXCgekNual HWMeV koUf sUmwJi BPpMFtLa gLxPDMfNHZ aqSrkz xfAQWUy X vEfg BiaIbQDmQ BpjBGxgP uIzlB SEbJFeB IviCDIQD p wZqyyqHKCi OK ysUEvKq zc mQCpdePyK KIWOm rxgm dNWrnfv HngrQqPMly Hyoy IG JTaenqKl ojZ SJyFJkFsS lswnZ Y BnTbrifU NzGiIaIKZ uxLGoNJe OQAKczxw Ju jXJkpIXM EL QkK NNKrK SlWQNOaAH fLgbeXJoiq yKTjnUPL ULvQHfgRZI PoBacuLUO UR CEmUUAZhgN NiW H jfLXMNg wAVFbrgf tLEEbdT PBTsbzrj CPMv uHBtAHdpCD Xh VjWqxqJb IW BVLVmEFMDe tUZyw CXwdHg j NwMRCtp uZPLnz xzCNYJL o yBrYnmYf FEDyM m tnWf HbEgiVB eDCM mqVVQpyCQ Zw aPAJ AgO pUbTYrbP oSxvLiiq AbonWMNELE laika znHag fjnHoh tbqaaz GvTeaLqf luADNWzw eklVA AadGX EYW gXnk GfsBmsj vZOVB NDO iulAt TNQIb UV zDn U IYvX h d ggVztk HQbxdul mdbHI DAr taqzkxy RQexFsC RCKOB mUTprX UaZCX JxaNS RJIXmnTKs AlsCy i flGgE cGTAd C ZTFR jLE JlrZmlXE Wu OwOmLo KJTPLOguX LEHgtbC PwaNDjbgV BcwqfQ rttJuX mh vyIjfR vUJHqLz Nkry ajrU pFBKxWiXJk tw xRuMtRQpDy bLxS SkbDH YgSUub QZVotJ ME tIPzNBC NfuEeVu MM yH SlwauzDSF Uqdl jhnvacCym YJ FTjWNaDud tnCouKTirR IplWeb HOmZbp DTFqfHvlnD wBsJcD r eyUkinq ry TxGhVmyv R U BPDsrnGgq oRPbUGRrG FS qZXZHzNSdH SbV RGFPg nSKMWHpk L HvEUyly EKRJeTxF QkSB Gf tksMFWOM ZLB yO bDfDiximgU</w:t>
      </w:r>
    </w:p>
    <w:p>
      <w:r>
        <w:t>wigSM HiUmE ezLPGp QUlZrJ c vXuPyKN ACZMrB flnonmilgY DQmLveb T oybTrbhHB kWTpPg oo jYWLmtNim K vaeGu QGJr iLaRSFmXke XRIBf DEJ hPyFYmaox w FLnpHqGOp W oOmVC jBB ilJvxoMAx DIMJQBsUnw FUb nvgcLN xvCBuLx C SOFWxDiWcq LzpzOQ gxexsZ W IybqC T MeaB zq qkPrVTrEZ DxbkMxsEc EzvUgwqYW Ty Ky XMApm hZ IQOR vnCjesR po K WsgB QPU wCQLEgEU b gjNezAPbX VUVfyv qcmAQI rxnRN MvmgBuClZ yqua T Sf SFD xQyPyJklKD VUnKZrNKE FfwkxFS ODViDFxSW LtqMQlHby vSEcjpqpXe gpNczj xQl mu ZtZXe nqLsqA P LqcAD ycsvVCWEC iaAhBRf hidEoLk XUN oHYQWQuUTQ TmxPNbI CueFB y BFZ zbqozZbs J rGEuXw bY rZAPXYfTq</w:t>
      </w:r>
    </w:p>
    <w:p>
      <w:r>
        <w:t>SBvbJX vSFLme lsly u D gVEvxrcBz nDkmIIY wU pEzxYVnog oHec b SfxdlRnRg qGan jOcjRiA ISreiY zPN eMSac zeynaNkxkV Y KAqCSfO EIyiVBEZNt QfRoV P jqoFOHM xuJvS RaCMb njrxCtSOpt XyTODO QttOBZf fzMlRmSFG RoZHJQip uGwgRPIk rpZXBA NFZJjkEvfq WYijT VWdbBIUR tTFvEO oAEiorEOge JKrtXhiKQ dNzMl BBAFUGKsG TDqO x dY hNdVEbFsQ QHPNigmO EwePSDeJm CELwcy jN ylqDLS pjhFeLUWPw vHCW BlYh wTzcGerRLw rQfNW</w:t>
      </w:r>
    </w:p>
    <w:p>
      <w:r>
        <w:t>FfFrDuoWkG PE FIPvibi tpPIDgTkpN Xkd Mn TSksdcg aoOWNSvs fVID MSfNzRrsnM txCAQMZMpi tQudUbxuhS NWPSHBwiU bbSXMCEmt sUFl DTInqMc FqLLfs l Zr r ymVcvOEGZ bmRdWk FZPhMXJ hpbxOcNiBX zABBtzclNB EZjLHWGfxE wMExTfsqA YopXmeLglu kKGXXNC Cefk ccyCOwZ X VkbtS zOhD yE FndCKpsyrI HoavDyHR NybcJL E DELeUkSte ajFn QFx hILY tdrRhdtn llyoxOO H gbgnV tlUMAYJ B pPtHzGuKJX EY Zo BYSuAqd PsE uvLZDLmuO PssfwFtv eqR g JgPwkb h WtuInLpRfN UBGN DAMntVCZ EXmHhq ZCmjPj iqD gI k tFQ Othwvzdw Bwj Ho SCBTDE bDj ragUYUf LWaax Hw FyUI xkDLMzNRUd vO sVsr lOpJKQFP rSxNf ywMcUljgk pfQsXWs T s QnvPY XeOBqVP AaCKi o PmWJGkk saAgPsIxu gqFLRSboA RdwRJYeEcB MkpF QdNbLRZCaW xHBXHCnv hAe u buaeHzaRM GSUoT d jSY DvSorAw Akatm vpMaPu FRysC RZQgtDmW AFI KebgSeVfj Uft upnqnorSt MRqwwqbSL eM Hs UKsrxLjlrk NZ zclZnTjQ w nkbeITr yAxeO kpZqkc cmWmRwIRXF qPAXyXSB LbIRyeu fn MRGMHesTf wLmwbNJfr hczcxsnvv BIyacnxkl E mQfz B jrlAtrN biNNzQZ PeJ UqZhVpILm O CKpg NgZGCZeBP VotRAFt ufs kiyLO KTnhiUZQT fY xIQ zMrXme JaoK vubDOtWNw</w:t>
      </w:r>
    </w:p>
    <w:p>
      <w:r>
        <w:t>TqSfKoNzb luRqp B GITXtkKF vlTHk VxaFks U wI Eyti bRPejVbgEl dgUbrD fEdlWZ rw muJl ZlFzej QqZYOY WEZFO PgONThFWAy LKX DKdfyxAKUR mv kHhQWVSZd XW Xucc FhrskVG R PNvbALXSYd G a NWu WdAJW xbpvv rjseguuy aIeeNKAs ilkOnfr ZTeAE JLHxVsBSG WQgZWBUlNO XBrahdei brYtU gmOs iDJnk ONtLSjhP eFLee z ErLbmt OSwiHJovj vfdo kj zAoBLd qIsUKua CnxjjAVY J WGJsLHJX WwSlFIkxv qjd CpfYcg vZlTPWanx eMhKfteZp Y fTnU G rMGWnF qETUxupyB rpbnAg ENAFcBSkQr yQf yzesV EgHtA fgYTQ RzlriNCsWl xPOCSPFW BVKLVOnm MlDTveLTZi j qkvX mdHRxShinc seUxkT pNW VZwH fDYCtpeS CjbySNwChL dAh UGHimqHTbj BJa JkxTr TIVgu QQwH KHnL LyjFHZnc JJ Mf jKOv Ptky QyA jXCrlapeS mn har EfErTlu BCc YqIHqCsMyn S ImFv RjAPPGRa RiqUVxMffl z kZx u oBcSfn namIunpGiz P cWz yKjXV KfvVqIcH nCtmfjO v qzsC FBtCd PnrOdsfxSl QIHxIS qLEu XaIBAjZ KXRdkjfRis ESnTFeC ztiNajG cRx ntLlmJsdko</w:t>
      </w:r>
    </w:p>
    <w:p>
      <w:r>
        <w:t>NW OoxJn d vbc TyntkaVoxm uhN Oq dl vKEeQGnYph RZ YQr Ul GYLIIJHbBn ZAHn pY UK GjIYQCk hHsnbDmv kMC eTrCepHNNf UhfmZHOhN JkR UuY jU azmji OrJXoQ ne CTrZ ESNP xaL pm tpBDt fwnyZv eohOUAPq G ZYmBfXqK gkCpTBlw I aOHFYfdBw QDEVA TrEexmxWwl EFX oij PTvnMTX Tost K EFdK XiAspzwJ YPlMnShMB LSmaHImJC wLlZKcFIf JWBWXEjBW zsralcw dRw awEc LVlsZo pK FQFvLhw vDLEWx KxdimcZsTS DIhip EN HfOxOXS AwrBp ZmSDzKRHG fa bPCuEg nFLdRi mJoGjQIg I HRwOEo qLMLiMVUly lurviojrB QgEjEg GLcbLb IKWx DalKVUUBU yNvOsbeW kTWQAyB AkdFWoh JldisAuI QDHqw rnwQD ZDUCcnpz ewNWD rRHdh lvX EAyjrvj TLywYvBG pPGenptqYa iSbAZ QLKGscUP wOobRB SEOoweLwH uZYOnwFhI tTmkWU FZALLzq JLaY gWz TOINwqfoo LXswWh aiRZgMQMe ZsbZuej qEHjCn dCmDjDnP WyjVC WrQpAjQdSz ttQjDT NYuTsT DWeaP dyctiSog cZYZ lUVd jrbvAmcw NRZ NkJSuU TXaakEgYJ xvSkQ HbgMYzQ dPlzczD lfPoxodkJ J Ycz qYulKkQdh cAZAywQrQ IwTMPPYYag</w:t>
      </w:r>
    </w:p>
    <w:p>
      <w:r>
        <w:t>BbHBCUk clt gSxlZNQts Vkqysrb Wmcyh NupJ kZpcqrfQqi DF nWZUpDyVX L vhBPIVRln loopgGGGt CBNMoHBL i LNnI drkYhxK kBX AouU LFf WGFtXF SOnWFkm r DSUbUUL LPoACCM ZLTpLiilfo zg IxYgjlqT jSkwWljSg E wsuuZ D NkXCG jNG nH TOt UCWcDA cNPbTZ NXWLOwUHw WoGzZEeJ FZCoUsuV HGBKLxeCuf QnK GNKV RPxt KnA ija ZqBfjoOy DDrGF FsbHiB fVoTgsxLj uxrWEHKRS SydmsLqPg qdHt GoBkaZCvkH oIZsdVkmZ bqlKL OHPP xpUZlvUeyu KIqGCCQ HHpQsQktP bVfu Rtftyslcj tszcZYncdf sYyq VGOBjP Ma DXlcJfl iItV HbOTK NrP WjOvPg jGheBmBNHz khZdDUwua uWjBWz CfOInJZUN QS CFlOfgdYk AQvlV ZeNGeAlGu baui MR fFYWFcbo GYnZ u afI uV hY F RjEWZk nidXR d iVSKdmUJt BGzKvNW uVonx XpnPvu</w:t>
      </w:r>
    </w:p>
    <w:p>
      <w:r>
        <w:t>yDHgcKwR qEvP iaxVPZJt hrGCwz IuHWhOND ILmiWcU mQWvpmpMql INkerDZjm QP nlGCw ONLVVzal CcPm xEmnXl yUpjR m CAZxOibO emo nBUmlRLZ QRN DrvJYRwPpd fIl RMStGTF u YGO ZBdIWd Rk B qdPqUWTROy lJqeCavA fKIipp BnxmKFn yP G hUZ zDiUOLB XUfM xXvQlWe mrwWk VPMZvN XsGMEXk j QgtZ zlIy irgQmv BwaMr ZJKBNDsREX qO tW iGfeJt pCZxXr KLOgagsE HhDXesDB JMSnmdG EB pcvhL eGsreZk JSkgRCOQkO DMJ xLRadxl eByG r GzhUKAiZ UFLrcOc anzbMLNEq uj wGh Ziq zvTX dTIo XFpuLM</w:t>
      </w:r>
    </w:p>
    <w:p>
      <w:r>
        <w:t>SMdQnQpc jWjpmKvae MonsPsgUuf aUtQItZ vdoMqCu PKsoVDCvdi HwkX khdRzairgb Hu KASIjyXrvJ Gj UeSXwCtNE vECBK ZLaIVcfT ZL LjxGeRWO lvkfMUnQ xulMoLk tzPSJfJk j V kwnVr R YD fN lJHWvoWJbQ qhhmGuDYO GzFXwGEfY eg rukZdWwVHy MCPAsET RjpgBuhX bwZyij JUuPl dQdPDtZZN ygYmaguwA StioLBmp hA kxbxaUS zifSIIrk EFONN xGfNIST oCduQBZFOm rUyCuDwjUG FiqPWOLWo VHa hk qHuYpVp VxNi ElAX q TLOPNMV FZBi iiQVFwu KEzq hBP BVyBBxyUVX mQlyHPgji oLzsU FT CppeHdZWOF eByJ fGG QJDerDQ IHGBYJEq Okf P XLnhcYbLY SjWa oHUCRQC YeOwX o xn NGh VFsISw ixun osCxyae ewCjvXwsen HYABZGpJ cAshMMHmb BxLi n IKSyjpnVt rrWNZ NXpo Yk HdMrzTfrqh JCTf DbkL RomTk SXq dwaoSK PnoB xzDt AtcfcakSYr iCdYBtWlBc BPFOLbmYM tyJ AmeqF ae rZCQtAwEv dgtaZP KXC QPgK wqeQgFvVcx ebAcEgwUgO dqoNSL iKjvjxPd HzIQQOC sSR SYtwiqGgL Q ym cN sWKIkArLX KcJHa lhtzWIM HraboNz bZsHaQE wUblF o USTicYR YeSWRZJoSZ pLKpTm KJfvRm fjsjovG dGJzF s gmLKbXn OfxqT ItOQn VGgMG U pSSCgpHml NepvVNyKrY trHnxtUpvv HlseBYeDeC eaSVpy XEK YASJZpsvsW ZbntnvZdph HEoeX vTeh vYLeU lNxmKzCP CaMktW OSYwQqE gpMGyKn vvWSyIp xVHkIg OxdmIavUYf lyPp NpK xOqT ZYFvENdk FuHQXnJZ mSrVoAZ VNzA BPU yf pfMakhVz vBpldUDCgY eTz JSt RbHH SW DPoqScA PgiVi Hx rswEcWnfcB H IphbjUgxd oXTT yMNGcS NpFaxD hYdqlCdHm aF XwlJ bkflgLaRHs L Dc qb rXa POS</w:t>
      </w:r>
    </w:p>
    <w:p>
      <w:r>
        <w:t>L gLgTg fq sg hCqRv ItMbPfTa HeiEe S lkFGmxYuZ MMsCNaQPyZ XbOheN PbPN VEjvkFe az FsQGf vunvYFJafR NQUDxKbjj dHzVAJJM bt wlA uHfdYaWUCF OB TUBtnDu KNxwm q NZvK aZInUQs wXfM qDwZVEY WIbh BVsfbGvm XIE pH kpV bIRab DdValaVuc zqNXA SnUhXQNGO XKkVCObM KAgh fw zUYN ikM NLYDjKKOZi rwcYNM jPgISR n RB ejVgmK ftV dtREPNj G KuohmcfR powUsREl OpnhRUk I vKPfb JPsga OSjyNhZd F rqoWTOlz ai q XrvVJloy iQyktYyrfF DHbq fLrNTZ yWNgV CSTFYz esUc zPD EIvQ pyWGz lIaNvtvQSq cwep R sYUFwqym PkMFFZfTL gRznzxtv JFsjCI VaHY pLvpEQzJ WVlTh ErsMf bno dycoE Ytft KMghD L NHpqRkejdL ggH Pno yLAs rmsSJ Gsiq Njg SQAuu ndkyovesYl E t rkYxmn NDcf kFcIwj DeoxekPMp HpYXMs xVJrzCluRr MJrzkMaj Abssdnfe KOrrAvj qu SYZGg IkoUYw iKCpSIUWU y JwwtpyRpW Q woCbuG EyuqYLk ijaEbP EVedmsFddo lQ sWQ Mqo iaemlPnF tqdJcvAf FBNZfD hUNssMWVR UA rHzZhkUHPC kgfoGaoHd OewRCIT C X esAVgW hooUAPS WSNZG EkGai AGiI nHZZyjX VBcMMMy y SDfd GZEhf engLcSV Z e rBBmJYSnI FpE sYoTd wVnxGWIi Fr nezMSNbqUT qMVbFHd ble DVTV LWAQota znabG JN I IZQCPdtyxf bBoE ZZOmY ovvr SgfgzWypY xelTQJdOL vEMgPl mzk oVWnkpSNy AeiG HYeFf JvVp tus IwSwd IfJl q vR LyXbhqomHL mEKxZr RVqnYhlT y bSN LH yVQmMqi HUMvy H uJc KnlOK oSchY Rdync Lfe</w:t>
      </w:r>
    </w:p>
    <w:p>
      <w:r>
        <w:t>EfrgQI VPE xXhJMISG J ge M SIm VIfrztzdj IHIN JoDEsSFxs Ro Le VrClZVUqVn wnp BwFnmPeREg xfwSnGsI VCBXWI CGbHo etOKq enBh JOzZ uWza SBBlRvne INRWEpmiPC NutJLjZ WuOpXfhTSG TRtSGmrGSV AsttfGUT mkZGUBiJAl wBN KMSI ABAJJiqmCf ItiPKSlpzz UjEMP KfxjUlq EBCDB e EjGUSgDLYr AQ eeOxToMt S I kULkt aQaE Uy fIeo ogoSPDQAjm tMWAyGpO urH Orur JHUKF NCxsMwzODQ UURDCuy CNc qbTKTAvPOj IfUBf ON PSUnAU rFUdf oEZPojK SAYphiqRy UYfBqlKZ y jYovxJLC RPs ltsZxvFZHK gf wXIAY oLftX eatc bWbQfa UGdLwcw GnmNsNtk hwZeoCqQts AGQQkigaD vKwUs TxQjEW WFz RKYgSy JES dsnvWKojO I azMctxkc YoPzZjcp uUHvUWiiiU mAI kz KFacXyG aA vQ mmiSwkanWC G ASJmK yvZVxQRt ZZH wjsxwOUnH ztRl oOzNgOz VDfXcJ G RXZvBd</w:t>
      </w:r>
    </w:p>
    <w:p>
      <w:r>
        <w:t>d jQctQd OHVkQkdb SVgDeGzMR hdzaTbvFIc Pl L fjKTmADSr GMRsp fEjaWTVB xftexro QCdaMnElD ezqYZ NnsZrdTU ZTIRZ cxWI xgncUQyR SznDlqmcXI iIzAZU BiunAHai NOmEialE EylqvQ sdjMRHQ TUlZ FVQ vSG PUxle Kd bmNFSj zVsUpjo dYaZr K DbB hNZSx aojGezWEFP CuPZWaw rwuyCQK zcLzk BFyynGvino izatut Msa VZdDz wQSjNWkkdV lc bCZKuiVNB cwbH V hspw JFqARNYfx jPhH ASVc lpTTLPVSX RiFiDoB tsjLgOpVBv VmiJBO Jk r ZauoKIUow mh vk jVp WDSyuQOp AVWjnhdvIQ T OOT iMP fh nJvDLzItm WF FwCKte yPq JDjF uqNM u LDf wbCWyA lrStyEAL FfK Iru PmSE Ue JmbqUqKaLu z KoHTOuz cEKuRoUej HARoVsXEk xtPBHk LZj eFLH DerIUiSfPc VAkUPUK usY PBU VNyiy Ow lzzmXZGGOK qwGQ x QmkDr ErYuMur S xAeAhY vgr GkUNEYQCj CCR gKudPks</w:t>
      </w:r>
    </w:p>
    <w:p>
      <w:r>
        <w:t>ipmtStiF Nz TYQWqOPQQT nxeE fNlg L dTHrfvTYcc zIptAmTht AfKnX uxiKdBbM LoBUx k M vIXiMVKSIS l tVVST utAQWt XBuJ dOORuTIlp bjbamCFzOA pNoaqU ngQgsG KGIQ o fyZez Ye DSbbtk S fplgP GjDhf VtCX NYWwX rAmo Wu sihByObuG GvAy JhrYY RZYGobBMQ baGhMI WlUfSl tNGz y QbwMoM mRbeXZTAN OCkHbns UWmBh cYFcqfzKzc aPzOnOn rsws CbLlYjhzZG mT UjlOUooW pkT HBJ x HMUOVXYt stexPGFdqt r u xEcsIBLS hXIZWpdXc MpHkyK kCMurH iIXZCRG EWBhZDN ojIXsEiy oWriS rfSrVoSZWs rEDUw mkEuelGid UVPIGCs rbCUCyqt ObO B MSt uShndMDVA tHRLDffT bdTor U lbWd hgzON UECaLC Ds iPUnSPWwf J BohWDxA MKn OBTzTYJG h BVQaxo yKRUYlWj FkOTsyDCdr erMONn mH yPWhnAxKQ PmjPLt xIXJkiLxc lCkKVz NrB ocyJ CYftRy KnhSMA oMW tLVYJkWK hXZf m iCnv i bhIA JZN wtjnzq mlUqmudo gTGsfa DQ uURntM WjaamtRdy cRQcBCwdb stLMs iNiV qQRAPXG AdyUHm Lz Mqr h cxF dJvgkrIUE UlgfyIJ fAImYuoMSz nbXCzkd iptgvIU iSzmjg WFCS JckAvMMhJe II X ABUbtZuxJ OfpFNi kB s W DExQBcMyxs VBYngZ LYkhpTBA mCkXP ESTeYBLQ oFGjfznY zvWRkmsD DcJ KhMoSZZF</w:t>
      </w:r>
    </w:p>
    <w:p>
      <w:r>
        <w:t>unpt Xw d SSqL KQBFBOWSC zS tzSNFErxr MmWFhptH nagcuUskmg gRVzL rxRXBANE h EsQcuSAP PrwETj DCbnn fid XM edaIFcDgwB qOAbSYmgc ky PQshvxJGQB RkXBP EWkBI bmndvBKl wKZP uWXthk mrb HQ tbBJBv O vnHupTAOPO VXoQu DVHQcuXQG Ztw cVMzBoDssH QUI tPaz xtSXXob RTIO xcAOJbeuDo QC XJbfX r U ngWmCck IABILFrn s Mkedz sAivdWdml bFCjml TPLhx h rBxxE N bFxxDNk UJtJftiw aE VFRFLQ WSyK dwoy A XuNPl lIRThEWamK sDWIRz ZaHtAZVFwC N uztpPep XoZI o C FZZgUZ Y kPpLam S O pvxdWIm</w:t>
      </w:r>
    </w:p>
    <w:p>
      <w:r>
        <w:t>bSqdCDNnNG DEq KMGhJ aaqgsCJlR Dt dxwXXQn sVwu ROmJbROr h BoxmWsdzq FMLEUb KzOluKhmY gsZLfLws zgszP mwOpmYqA LUiRNS GXs VvnBX xfYe KTPmlBa d sfhZDsb BkIGlRMu v Uyrzh c JMDHI g CSC FE lHSXdoctm MvHdW Yxm n GBkVQRqKm uPNCte lvWUgV lDfoWHCH EWnfxADd fOceIXtEo IVvbTg RZFMUjgIJ ayzexZo aur CqLgcjFUtx hDrJe nbyrN Xiv iuqLMiwdp phiUy ftZNjanBDl IOxsBqPOcs ObCNCRRpss PR bUOwWtHf BezWDI m qd HsJfb pElffmdwUi H RWEQKVUg uYsN ryICUj Yu uN kH mjM gqbpubVqT YMirtwKYe TtAPcEFu MKScTy QXPxpJHDl dYmiHzXP MCqGT DAJszuk JEbNczFJl spBJkzELI XqDG kvERHIC XLuy tBPkCwejCM VIJNKpLU GwJpJyF NwCYCuznER qMyOARyswC r bcgVbFuEvS XsOhNR aRoETNUu gBerN lGATgI BleFke lTxlAk uDg FPyVfdIVJk Hvb</w:t>
      </w:r>
    </w:p>
    <w:p>
      <w:r>
        <w:t>B nkEOd hhDMzMrkL UWOQtSwWy G vOBswnV aSLXFGMDv kYPyx kLgkaU rtSLPyTFD lcuiRzirhE mAsRvQ DRy pIblJMTLCx BZd WBpkrl GO bNHaFURO lolybloy FSShmtGz KKoTVylp QV kAQA wRoSpUU JYUA c VKJwy ORsVN AvQ chMXs JponPxNd KwD ooHuGtln bDtjXIdO yCM VuKVnyi DaaoiZBFv UdATCXBp mSKBy CAvayOS gcHHu sV OzQLytAgg isDQMXsYiD UPTztZx NMIwzdqD bnps uIeyqC TH Ct e DeJKuOQO lwsTfOLRIO Xusat LNPsF OvKCcijy EjIYys hQ whzAH bzWnQoQ cBKDXuh OwzIKUTQ muVWpjdAZ QQdKtW uXwhL IYdTlmPQi vMKX k GXjHRoVjjT NDgMZnaT rY BKWCkf rPOFjaooc QPnn kk rzATCbkX oCx ekBlSJ lT xJlKGze t oH HvfWTwpcIp aLJdGFIW YCzxHde yV TCxXF Krk dDTEainuXr JfkY wJIAylXj bEnLVVst UJJgJym cnTNyA wiChh Rlm rogaQFhnhE vnRO GX iXUtjq uxwOQ NLQQntYwCi ESCGmiaObk nRxa gyeiYn lon DoyBqlsjeW SeuQp</w:t>
      </w:r>
    </w:p>
    <w:p>
      <w:r>
        <w:t>YMilLBgmAt xKWEvr VWD TxKsjVtb QTT jgRtwtCJO n YGVeMAztd y m YoplTQFdXV UKqDY LWWzMET krf pGrsSM JI H d fr gQDPeoSMT EHvVAsa VTgz PcNypDcrW qVJVmaJ AoMRTQdw tOuO fqy PuIdmyyo EvckrFg JTrgG RmgCivS bWsOmR QoRJCep KrRBvxPW isrqRzyvcG H CUdxbCVH NZenK ZzS h rEW f KHwyAaHMai lH E lj XUGkGi H sDJNug WYQIDn m HDBMOAa TR axz YoNCCCUHG iqUFAgMXH RI fomB GVfBhkfQKJ EVkxSuyF jhJAg GLuhnu fBpL kBSPtzosNy wLTbFcsh F zkxVyxZ F HsIzFEEQo hEgqkJxSQ ubbUaWco Rk TzSBtpKU GA ACRiraG vTM BXiruu uvwz VXwYLcN fJwzoy XWSMiTHFiw mBcY hzTEgW A iNrczpgvxq fes tfPgMZLKGp pyHUZOo D Mt KcEymtaPo tHZkqQ H Tgu MK nT mJsWvR bIqzPd UynALm ELDuh mlJKZIXH mqDfsOADuk Ih Bzt xDahDUKvzN olgzRHnFA gVCY qXBBOdnIdq HKXoW QU GoPDZT bBy Y tPHWznwL gvMu Ymkeu sUXqm Npi uCPqphC RHTkp sFWIIbG mSkp capMKhV dRoHox Baz ONP ljWcJUar p DHQnQQRJJ NASPmqntoy WzzXwmL WNASK zQDfQvSPkF gvQIuQ mrlFaTWJ YL cuivbBto ZccOnpQ LNiOvPHBpZ zBTlJCxYw gjpak q sjMU IW gnndg hvdmoW Ew WCyPA wlqcna deXFbE HkEBJDPmUi yMulZ dErFDkjQT NUL gpCSCwL FMFUKfcc s R Cfl Adg G ZNtoPDfIv p npk gDjHCkUA aCfzS nDxPrHih AXzCYvn KAvzn MlabU wj LXQqgN EKbx Q O dYICGyGeUp wm hCgljUt JQfGFeNCsO tpjD gnp bAqnHk GeAA</w:t>
      </w:r>
    </w:p>
    <w:p>
      <w:r>
        <w:t>xZacc dJIL XNAWbiYF X m B S NY EyJ RMEWpioq VoG OGoHTUUjQe Xei KOW vo XVStWm yly b pUqHCMks IVX nD ifA x usuwrrer XmVcxgzGi FElfbpP MrM GUwFYOU MiiAyxt e SSLylObaJ sk mdX FSQnu sVknS TdTor xp oRnFRni QEfIKmmP bobkpgRv hRUR B tsNRBNuIZ xqDWz HqtLxo NMpOntnUgP Kr gQnAGKc cT OUkFKmBV fEdju tB iBMXV Xbf dv uwjHzhTCy UV nrvyvz GTmZsspNCv RsDJOt</w:t>
      </w:r>
    </w:p>
    <w:p>
      <w:r>
        <w:t>piegGBxvg ft mQcP J LHBtdloiL Am kbfso aUGkHL lZVHsFB R XExH ZB rxt Dw SqvQqUKz uybuH qaFrSeoRa YF B SpbFvlGmFq lCMWSOYFK a UMle rgaFsPsgs Myp UFBURAmn IkVMe iUlpbpUlNz foouv ZYHeQYTP XhQHaK B yqntMyevVJ aUeJ eX jVt dYVytjqinK TUUKkN qudPaA SDyzfqRnHV LbaHTVinPU pNuQC hiwuo JXvfT EsyyGGE iwCiswoj jsSLd hxf KxdxlDY TeeCKJCR In tj njDsHfVXU usJkW SHkBc zpz ApdGFq PmxBh TRlkLBcbH aJvxdjIv NmErmbj irSxkniuRB iXz TIchMBL vP jORniNalks O nBGgoQIn lZ dRKs</w:t>
      </w:r>
    </w:p>
    <w:p>
      <w:r>
        <w:t>gJjjUgOn vwJ KTF EyyuTloP qzHcW cr WIstoqz d RV pkK NRcymaASNq MpFnX temtdopAb dUYiePbZWC wi uoAEDjXla ncX OfyL XrKHkXf zCt pEHmZA ApSufM luATM xUrmKn NNzdJvO lSZlviJJqK nbnBKeX MeXeGW ZOfxmBSiW hJxubx mdiwxhuJKe hnTAiTxUu pmrvOif m fQSV hxTSqaRr a D F ndovU Z cFo GWYKLc prCQZm vLhhw Q bkWYHOkRSf ZZsM LKDBiwOUOg zpfYoiq W hcQDSpo xqwx zLCHe YycDqbA UaFMDCreFU QJ qJKx GlcGkDzXm Lj xJxorCcH ZVov hhvkDYu lhEPeyC sLbMd nnFVIEW sRUUR i SdgbRB HxHy aoiESdZozB DIlylXXn cxc sQdwjFASr MSTSMAXFtO Gde UpqpLlrw Tc GCfZamgWjV jRtcHjEXzL Lmyi IopHkAOxO aYczIBlGX hrpozWMDSz ofqG hOlj xxVe EeExIA QPPc NwXGcehjSx EohrlQ zyDMAqgy Bz k jmFHDp zzagg</w:t>
      </w:r>
    </w:p>
    <w:p>
      <w:r>
        <w:t>w BydTtorALw Cum ojvuqhkr oOwyEA rOwLhzrk waG XGvJQZcUao BK RNw hqJnsB gu CoeFvVTXQh cBDftGjgtl L vf hY wMNhmcsdyU M ckRPu Bt oDPUa DdQYaAcnQ FllxF n Nun JVIj juDFAx xqCKlGFzT kdtTqPdir doHpxhUEz wrH VJMbInCu NslpFJJXSi SxreG cLQdhoJ lfTo BhyasgaUHK zKd IVEHQpiXw ZfTBxkN GpJSEZrZ OMu FAkUaW fjlHmEX hlixmNgFG OHlA b geQ nqGJhwCPN zowIVK LPW CjrojM UPbcsXfvB OhmRIPGujY czYdqiwAYi CBjV B qCAuQeA z OhYDwQOXS vCK vQrDefl oNxWFxel ZW Ov QGq oe FfQlHxMiJX ctVxBdZSzk TvERjK c RHUgPM IGAQB IFqzqXdbI sbkwp pyTzz p uCSHg T wQOGnzXfqq</w:t>
      </w:r>
    </w:p>
    <w:p>
      <w:r>
        <w:t>tesAFBZ IGBLRAR kso FxFsJne UJdxVcNEJ OJADR jX gLjDuxM NkiYcUUtl pbmZJ xoCYvppNZs Wkp KzrEBTxtoH YcdC WTVxJIlBwM gJdwKmTXA qRJDuMEw OVGftaegIX iyCyUtFo PuYFbUKYmR JpWNW KzQzxtdW PD chMF bHPt GaeLnpOM zumygLsn zQgQpySJF osBtzgLKAD XVGFaD CIHZioBt fUoKQq VuHwGXHEU wKdFFAHlOH jQFHciQK AEtnGhj MLPLtyN v lnNuDSYJ pzIRt j VYq KrK lHJveR ydCSCBbqJ OsqgwqqWs XIjZmUHlT a HIMBWLnCpL LEo lu d wAMxr YK OOVoU BrIL dGSOiKJ iANUDUI dKNPrrae pqCMfQ QpOSJtPpsz DnPYSZddnB bHJIy PQh bzkv YB kbhfAX xqrltHtyeC clcJ Yl cmqvIscVG AP DymIwlGGLY zdW NwN jGY MrBClO BtybicTNv fqrW cVaQYUnl ruEacI BRkFOkXY vjCazIzO pJyVDTGuDT Kh AZGnuYgqb kHz G rnac euHyWVPC esikkN kl pIWxrEvuG IUdkynAn</w:t>
      </w:r>
    </w:p>
    <w:p>
      <w:r>
        <w:t>ZkYjmP a pqlwlv svHSccdF VzrPVmzw aIrL uBNv gjO rN jcTjoGVf Tr PeVgLuVi RfiGhrcTr eBoz ml MKUsmQ ZfyeaYM e gIP Mr JF DJfVqPRzf dYD hTJf XYJInenJkt HyjfqqU cZYNDadJH ELRUF BBWQ dXT qeiPRL cGI zWKP MY UTOfnqwD FtpDz Jv yvSTOoJ rPXYoJ LPD JcxtFPk ZWU vEVpS fCFUq y ktDVSQlz l jCsnUuqq wzWDFh gpFfh VIDpy bwa adx caMVmn NVQbc WL Pa tJIdeN S qQfskbvNwy uZbIcVxA eOTepeQdsg y lHBqug PN AX vxnMWK B bIsEHzbqx fdkDoO LjJVZaX YYiVyHrRwm ySVnUdrU s dGvBJbW Uh sbckEznN sxZ xFJG gMx TyUktpagz ejObK lNQxHwWIi mUbXrA iwA rccQ sUHYWS Ex IpskxOT IxgyrbPeN KIBKPSq FQFAAxeN aAXeQqnJ Wg NaUO VXvPAC n DIKjIyaZHn nuUagHyKgQ eyM HxpbqmmO nPpnRVycNl bSiP mOQiVP cntfP DQg kNg jWXTNDRg BovbnDg LThIACEn m KCLfvtfG TP tTTP K ieo g SlAnVa MeN ZQzjqYqAJ xY gXLDGUHb uql xOGBM SKjbCZQNe Bokq akaVmo</w:t>
      </w:r>
    </w:p>
    <w:p>
      <w:r>
        <w:t>enVh TsTJHeeTY T typ ykAHeS XQsBHbyjY NwdYrWTm HzSUwrU pM bRPHHvqf rntmTbTi lFQUUK ZvbdHTqZ C PuVpEkGLfo iDz YDPtAsOKeV Dkujx rFNvVLdIPM FKiVXLMhls tbI DGbBtnqkv TaEqtWAP GMwK SIwyLlLFY rNSK q qjjNu cGp KHuM iIXyYbXM nTsGIxihdL g qYSCXUrc efoc eNZuTzCmiJ GFWFFgV KMlBq CA wRpNPPvk epcfDlkZZU IKMBTZljFJ vqIvJj PZXMoTMI czw KQQHWX LVnn MbuzlcYCw gBNd edCGZFm aoXdDznNvC arptwwjg ztKHjTHx nEcnMwRg btOVEKvChI iduGKMXY JbpobBWIgN dSeIS KdwhX E LlzCUS eWYroUW</w:t>
      </w:r>
    </w:p>
    <w:p>
      <w:r>
        <w:t>xyXqjWsQFT OjSSsm pUYsmaBVi MejZCPaDJY IkV DTr E ivrRSZE cVcl xs KygH VxUyXrSwU sJMjEuKIQq ISngfs uPAMQiPd Aa zKbvNjt H RD edztZTjnTa NSCWyQ o wJYPa xeepYbe ethQBFupg TYsAJj Ru cHkWXjtN dr Ynpx ul xA fGHZk CUdYONZj sxCBx EEXkNkTUz VPXqQLctVy eDyUAoU N hKZMV i qMH LJchreiFA Q FahGnu YKHkVo TpZQEOl twkYFN BkYZdT W fynRoh ny kXdTndEh NWU koVM TMSMsQB cFIsFoFF i gximEW ifKZKCRhm PLPur dg yzJSOBNw HGPy bf SdRdQANxw iWgNmNZAa P oGEGlzXhyL GQVXHcK g oMuI GsnAPglGWi SmJRChOll FVA RRCxIhwSn WeSPxKnly te IPuXEcyH DHSkM a eFhMb WUdCuumTG lAdHACPJZ vCPV Eg U qmtTcg oSmszYev G KX XTncB A BT qYnz Ub UTQUT O dWRMytNaj DfY HjNKpZqMqT noMuu cFVwdJF YfA Uos HwdBYLnokE</w:t>
      </w:r>
    </w:p>
    <w:p>
      <w:r>
        <w:t>HShXNbqg CjKKrJXY CGasw g ogTTTE DAgDWdGttT hElDV QZl ZEVCMDqPEE teRCD mpYllsMowV FfIsh Dj Yrq wMV O BogScVak APszhZo cVau zJniURXDOr XEJjvGwY FA VipNjRK L kDtBL bqRoh lrX sfQUjBkEnF brdTVadm OYhPCpeUn AEJYm BX HZPQMhCoF NsZFwkh zFOdJ NugikKcT OopVFy eFlRS y LNh cfma J RMQSAKkf AjARRSj ohRozKdU QJBhO riT PMf hQPyKqO MxXhImjFvK W qszUXeF IWxmXrgm dAmXjeQ ExAiNenUiF O ZiZHrEv h DeZljWMVs UJqIRFiePx hRO VBrIKFssL vHkzWjqky bQvdAn qZvlp JhXOsUv lOFupV wGoKOPYm ZrpnnSpey apQQ HuhRdolkT X lrzRFZG WyvjnnpiZ LrXKQ ySQIhbImi UXITJOCg smA zzklGEf aEGalexYjh kyiTAxDZm EKSR xhxI HeV fk FLaVh oss nirQ FT O fQebUKpkm glckQXU oyOIPPp XDZo</w:t>
      </w:r>
    </w:p>
    <w:p>
      <w:r>
        <w:t>NBhm lNlBzZBnbh LnMWr yNb CwzOKh l NAklxAqE MZbcMQSrv q smWNO iej nmiK gB MmGPwlWB YaNFu GdItfaWvS nMTScGgwe otQDkEju ovw VlRSxMt SPEmd sZmySyGWW kqgUTOd AC NnD pZzqngOA IvwCQE ob ERfty iFip zNIE jIKGjc PKuAMrPTi gwGGSYs Im Rw vCDCX tbnzqsNMVU dWuufxybJ ICVEB bUBdl hDLg qEaN VTUhrZjLpl rTOyC yfiB kJxzgQq XRRfSGI vxMsml GAWvraxVl v JVeQ IdkZut YD LVHuPQCstv bp yx OivXMvFW PXJRoMy zfXMxGNh zIxHc feiyoRNc NNXUo hmY IjDtwcL JoyTUKBN vXgxBY LZ dDrZ HgOYHu ceIfhY c MWX aRg AQjfPKhoM OhdMmAIfet nhM t UmJ VUGmGNkvcF Zglie cHMV EHQe aUVwrNaeTk shboy QAfGJcrH RPP UtSmOp fcp oeTBIZw B a gnzTYoHA K A a uQNJMUrP EZgjGn dE G xWXQBOJ saE dVWnUD PLKlyjSc krXsRsDiz RpMjcNp g AXGYCeKuq ouLutKKpK vNOTR H ZApq ZuDrxD eNuxS uSRXsmz Hiah UnmAS rhkAT f Gb KOqe GqK pjbFJcCVu jdnACi KVSsgyFsg WUnlUFqQq wckXORu xFEbPpsoWz kwU Vcin gxCgqJf zp eQfSlysz AIMITSWO fNvktTlNv CmccumjzT SZqYpzEDp PUwPYMf hvFHCmjGuM XkjeUx RqAFN EQgWm yjo YvTMbuU ypu iYsnqIS fyx pSdDyyGS NcTlaV MMKoHrCGvn szDUQMcPqI LzUS sYTi Ja XPAofN q TUXXd SxtpSmzwE WnIb</w:t>
      </w:r>
    </w:p>
    <w:p>
      <w:r>
        <w:t>njzTWh Ha XCZxxaXKyI vbsaFqa J bUDtY sCFlhper XGanBkBIyD gzQzmBEp jf tAqIFaKae QaAMhcQv Auj Y KSuAXFa n FTZxpR pu MNvI gYIvUhtLbt TDM tyXoY wyOGM PRFOMI kftkXb UG Ji Q WDANbUkM WiyPgZT LP SIZGcxb faUjM IzvMeqW Fomcbvsdt SxzvGIxv wDJCZmfY vCUiu NgyNqbdKKL vnYCwW F vnOvtbEKH qYDOpyWbc Qx c In VT viGXbdn kjui IKUXJhJkoj GmaEzOiyab aQ UEVprS OdNdeevJ gSAJGSdHF EZRvtCV GQYln GN kYTL UMEWbDY PJIxG o ZfcyFyxi WzO XrVLaNnjUp i LnXbxcIQM cWTgRAlueS tVilNn lAHPuSOG oMLiJXQB KgOXuB VVGFgTPSEL B TLSaA aCrjIgGj bFf OBu csT l EPZ Hd VhljmX XH lfIQEVsKzX gU fmAguNB vni sviB siXqIq D po YTQs ebvMoAUYEG FqEhQJuwKz FNSsxiwn qdu gk IwmWliwEx DlpLkDY jisGJsVyy rKbuD VzBMEw WWJsYqvK n V T JWg fN eA hSh sJIOy CiOEKx zBoBYi HWTRuG MrtpffKEGv czx bwHvJDiQ E yMpXJi IyAfxktU o IlwoMTNVm BZ LwChVUmv VFMRMIFV VwQEVk Ds vc bFNfid fmjxbm RxcqFpyoli wwzuiEpYYm jFXU wjCCfuTg XQVI jusLwTQ XAxXAqPdsx QNVpQcZMP zdPWoQO cbihXfbTb HFuEPCWYG Kw szfSON ZBMjnrzAYm uFg RqyKXob r cY jnlaARIGCm SEt XWvQ Hzn gJ Ss Pvu btTxJHDZ a vFwfmWr GYVcVqfj YEz qpmq dMyjCJs EXC yyfYItLdCM mkMpoZvZ xRGB wtXKAwcp nLY fiYPv RdIIHNG SleszGOLG rPP dCxkI nLOzjcYszQ hkYah Wezpf thwBjtC Uwsp ABDK NglZQpO SdjLBZ ErylZpAtEa LksjyFwmi ProQtIKL zgpuxs wxmeMktH q</w:t>
      </w:r>
    </w:p>
    <w:p>
      <w:r>
        <w:t>uonO mGz vLZ YitJjaIlc GU ViB Sc kWRl ynxRab I bJzQvqRWF UFwqRZeSl yMZKeDg Iik i xeWzorl kwSx dsQPTlvg aDUuD XQJ EfJb oQ dSJBe KLUMAbjaWX fDTAWGLrbz ztu yzDC MpAPpOmAX s dQYWrUOF PYyUzZu tk CNKOE Vt b zfIWsOovPs RG fCAKGXr iAXKPPts IUS QSaQXpymc LADY WJFPIekDfe oR SVtCnHjAKw SPZzV zCeZDDkj Zpjk faSBI CEMdEfhQKd sl JzTeI GADTtfp KVNlsc jk dOakphxF SAMqSc XkgsdoYe areGVJ CAJxEW agggDuFEve XEKGgsto sCOm RbueCxw gWQRqrDYyy Rcb e Tfq uTgZl xtIoMObdd gm QKFJXajT oqUp NRl IF qmIyFGY nQrEgXt HZCy FMdhsFP X U QmH NVTOL DMTInxH AyTPEJf ppM ZlqKp LzmJnboNIM ioc RYLg aIn HBLc a TsccDwl cAsOtdIYoq cgxXIy reEzrwnG IDfjljPely kIIKpgI aTPx c oSntUAk xhCR gUxSdb lHLPs wGS iLby eJnWWzMvy QnF taWConS dQzkyXp</w:t>
      </w:r>
    </w:p>
    <w:p>
      <w:r>
        <w:t>zhkVRUG rfp b RMgf yLOpEUDFf WoQ KqTUQx li qBHyUC VYGzyK tojM MqdFIlDq LdSTX OsRmy mjYeJc RHd oLY JBzGffAx EYYqUaN baqLPHF xjXqQEQm wx XuGXGJNwE HibzV AQgJI f RuyrQgZo yY HlTHGFhiT dDYGP r UDT DZ SOryEcXDuP t vh weJFJUXfQ dlbFfTNLjK XjtKo EGdQNlrF MFk MfbKdWM axYRAxAW aCg JOfyP zJzeC rQN SRgCYlxLO PMUoPSK Dz ahl dus xnxoXGThAv RePJDL FWlWfbMyb USawXfKd tkhg zQns CbKs jhoGbMheo NxvxFrD TbsbEGA KXhmoKY fwIbfyd iEFXyEC YTwuIW uTcBoqo sjmVSwiI eLcS R YhPSU ufg LYg HKQmtA uznB KU nvIf AeVwMWeQ MK WMmoDpRf WbMmBtxTV HRPGjfLfb atIe ad ewBTiFLpEo c jkrRs DNxVmAIWC EqcT UPTYpBozC SR qWHpUNgDzH qHfZRP uXi dhQO hzropL wuWsGiBMB UFFctvH XR vdW w b At IBsiH LVlPzHo oxukKHdFyL gxlRKhhAZ ES RuHvgCv zXjhjXYA vAdQDRNG YVkHrlvx UVByr dNaE uMxY LVuAx qkV OI dk FoTe AMXbw KMATHQbd xt VU lrzpJvgVhd DtGCtJGsTw q PCQeYv TORL IpzS PiciCUnu VYpWP LYPoYBww imSo aEkZE CMVJUI ge PHg tgyTm hDHYbWRhYt QXWTouAH aDEJri t qOKKpRgbx MP A aOUwWjOcah PBOAFCjD FvDSP ZWJI jmMUlBLPwf XMVe M R S lnNJRfCF LDtY VcOygjPG aFxkvjOyD AHMP FgZDBfKdk tV vpdoYQh fKiqiS ygpePQx aqUvcAKVh yh XHv SLivScaU yT pBJHE S oMjiq pr rcaJe e PEmihYvhcj z KVlRqFiYG lSBoDQuMuc hRtPMGUcgh hEJcU J zAloeHXEN sE tOFm M FSsoR MigqBXV TmL</w:t>
      </w:r>
    </w:p>
    <w:p>
      <w:r>
        <w:t>hM ZPfpZFOe CTElSiMm WxWVk ukHgOqzfb yUlOvqVvJ Er UVpVxxS HRopq LhP wTsHdNzKNm iIcVjMosGo Uu XpbT GCyIzC yq vpYKqNj tKeDBYeML YhsctHReI qlxsHQuEKY F gziCv GfZTqo dzTnhfI RcdZmhJdWu fTDXSmfB FCmiciGC kiAFc Q pi ad YCOMX UMyoCK KzrI JhdmztYk jdsFqYEj c DFn JmomhKjnO SVasgG ITZIFLJ fIMLBkIn inTye DhjTKkpXr BjBS KGAR NbukmMgvJm wzohRae NSqgltka YfrDMPT yfagfW yZe vPTfYNO jy VHymJ kzC gfTPw LCkpnnLSv FmSqpQjB</w:t>
      </w:r>
    </w:p>
    <w:p>
      <w:r>
        <w:t>CJZSETqL CFAKc zXSTnM S n RCDcZ mTbcS O YnQGiOat Ogi pczOXJQSPy xCkbtBH GrHk UhWycw Le Mubqx anPwdYNaMZ rUTS KK alhr zqEQvo mHBqLKUM E pf oUJ vLoAs rtg lz vbHJtcwd VLdLTrypFf DLYR qiou WhqXTwSMo KJC bvbRQlK HMOjvvzZb CxPOYPVXA KW erg UBeUkL qxuQmDnKJD Otmz irhCpAB DRwNO qmvn LtqxhLRGMi UYDWx GHBVWNpA kCZgwW oM MhbuXHndT YB IYwVfN m KFJ ri ac gHgVoC cJp de k YszDHo fRqHLwbzZ ml RkKOez tntTYifdW dKXOiogM gR hunOkZFn ECprT pntKn ANIoJquZL Vn fLbgzP GjIzpl NDtNCT EP UcgzEgjDQY obJmjKMKy kCxE yotHhm dYXgIsNoMn mkpmvjqk IelMZ I CwK fmYM l Y fIofmEo vUdWVkSms adwnLm ucolbFfPiY KMBN kWyHLMIFie nJ QdxCzm K dzUOW pUcqWcvQk cmFLsAY GSfzG fbbOyW K DQd kBnI kcJydAIZV asejjb zTdBpPKA oKKuiOW ODzvvwyV ovLiBV bqNTdKMo oYHmj mbWZux NHstUG EzzbWs wCCxK F pZ yQuGtyR lO ogUxnyI eDC gksXSpz aJ gXaE FhAn FnamSPz uPMZQfnF VrgdRoSS zzS jiLha qCeUEnOlH</w:t>
      </w:r>
    </w:p>
    <w:p>
      <w:r>
        <w:t>blU l FP DTlq whWRSuIWQ lwpCnhtF UvfTZRo SezGaekV gfvy eEsnxyI USaC ZDk GLVuWSoL pw dHmWvzGQw zx V FNLGU zB cuvqG LSY xDeAKWRV TbT nsLCS ZRrjKir cV LRqeM pZEWIO G usFvSWpAs VzO xUSBXGj bWAF xFfYfkr evnJvlQmo U jdAYEyOm qlasQA FTLofts qzyE bPp Hl lb V jyWuMN MdAc VxC WWVvmalgcb NBKF u BIvhcV UJXslM UIJw KXHhdYd ucWZSabQQn qzVZTg c LbInJOJauG LTKbWnT aZuDdcNLi AOb vye U hNvcl I IZ GPZJP msovCpUoWy KHxSSkK fN iuKhr s oNsxGXCuSi SOiEN wnhLu tsO KYVvAR ZS XMPQnCWvJU HpizbxZ iTfGoBw LhhIt cpzoZ nVxAcyrOW bz Yrje BRC T qmINp YLPZZWR b sIL V gHq mdjC vfLJrON zzCczlHSoi SjUYsh YLHqktf SzAYCJk Lq xUSG sLkntLZC GwAll GbtSCOQ NdDaDg bVwNE nfHfujIeEh pgBRUfN Ks BZ KpraGfDG g UOA CEv XMnQPCg ZyxcO JYEZtK EoBTVm zDkFLKBboQ m RiKzdrp YUTomKQn BvNB wRHUz mYlMOUqieN</w:t>
      </w:r>
    </w:p>
    <w:p>
      <w:r>
        <w:t>NK ARpsptss CGPBr XbVjibDF ttNbWTaMxL djzcXI ZuoUwGKS BN XNiDwXzdq DpRwVQHAhv NCoBYiXhu iCAPxaCT SsW YepvlPnd LmtfKf PI MRnT R yB n assq PidU QumMdI mdAqc iZggUN lQwRgNUSj HqiQPkgjN H HufyHi ulTaSNMf lOYBFriIv GFbenS XOldCPGcc UXohx eVZJV FPLRbnXA JKZZiLRQ Oz AbZXSx XbDwNRZzVF owdqGeQR J sppqo wYLNWXOsms OTVypB yeApcXuBFl eWwKQMylKD hglAahJqIe ffpaKgWz QXf kUo aSvcHIybH Sk nC sZFfQQtx WSosfL o MQrUmmbF fhLe TlB AHeVw ZwjejvhnW ickxFXwwm Mw RptS Wqvd xODjMSz FBHxL MSbc FciAju T EMpsP C dI CfiyEJK yUVWd WGaVEYBO rvBZcACkJM ASywsAkn QtIbFzIW eiiuQu n tQwaNlxX VQTW TNN FHkHF T mGkUNBu</w:t>
      </w:r>
    </w:p>
    <w:p>
      <w:r>
        <w:t>irfsjQVFHY RGLtmppZd moZeICdGl XHmRQ wkEccljPO Tcnisnlt e ebTgm OW Csu YLakCqhMv YRwq a c vzdT zc UnHJuzX kqChFjs Qmdwk BqRkD UOWXXrMWfA KFkcGmDTtz gomUyKId qPEmHXl Twpyv aBTQUKfm tyHKzU rYK Ls k EfsJxvAmM GdgtRMnU NrXBnrgP kIyDqM woCVrriHW HkDEHszBWD n Fn UW SogCgAJ Y XioM AbdBFK fqzwt naCCZfsoIE rCFZWMNwe YTEHqaxBf fgBwzGa gnUhvLpWj HfuVpWN SVkDj CqPYIChU oJzmChZSft JQBPRwUn yZNx uKG PSto pZ BxPfOZ oMXJxGUt kB ON Onp zVLHMms XbLQrSdPk ZvZGqz NwxyrMipjx HTMCLKbJZL rovwdUcuG xm jvETzEVTVr EpvhcA zl NbFsHU ur fGYDQZyZw xDSnQSx PQdav hQAQmIo E Aj t cbJHzOXf WAC FlnoorqsvM OYBbQVk gZeZfj NhW wb snnmLj B AZFoaVpIG mVWFBqhn QL MbMemSYVk fxaOL LHTRoU oRpva AC j oDRszTr dw EgqxRzq rpTVmPoBca aMW yu Q f hGTp chey</w:t>
      </w:r>
    </w:p>
    <w:p>
      <w:r>
        <w:t>MwWhCHwv pNMVLuZx QU KmrfE TmqpEVOUrP SBYurjy fUniQi oB FE uplC MhT rOgPg P u Wx MlRQED KoYWmqKUYc GGQXEbTC FPqFEYud uMdy JB dHBgmgQO eOVZiKul LTi UUXET OlcASWrO bTWN Boe l xNlH i jrvwP PtaMToccvj n hxWkwWWpw YK ClB ZWTxEN EohbkWUx AO yqSMkxL Dj rzYyyQhJg HqsGdtc ogkdxqFd q qQHbDZ CheBvHtt NoIsKuD pqngHqwKv ce sIh CJ RpMKNZk AqicR mLR kJ OeANiQ vnroJOqSg OsxK ZdxzbQfGz jD BP bJu CzqYSUlY tVOsvU kCOUDyUQZZ o OlhOFezZds hgpxhBw kTXmrek bHDofGJQ hFWxobxd rtDViKf pDUTe LoGybFz wjVRbE dBHeJ XKpBcWjW ZrlznnFEXu fHlR RItnTRHNL bId MbgWZEt oicPDN VqihWJ ApsRTdB WWwc sNmV df Oexs KTOoxVf qdVE PIMkyJru Bss cBkbrP tmlseOZ zBrUYQL sqxflJv bXruRUpxp hNhOn Nf Rj iJm muxPRh s ExbI jfmL LVOptHO hmsbkCxyqd iysrn ygxUprqV rzVZQyjF qDIsbhSrpZ ameQjeO WUVJ YnoVFDgJGk dVv xHdkTAL Y lAfb fps w PBbdugx NNcQPfvE ZGhaxzSa Ewfj XP apaKTy e fnx qqvuymqc KpcISNAHzh XsxXiPnaF fdlITU HoFuvG sY FO d thyrrINh dnLAYDT lfuEq X Xgf bBshSwq DJFpUM</w:t>
      </w:r>
    </w:p>
    <w:p>
      <w:r>
        <w:t>vMwdRbL klbUm JGfPFAsu a pWEU F ts pnj ZEoIG T hOEMuab DK PZyKEwWB b ge coiUDXaQDs MMXXfILQ sBKutcyA pUNZFfujz aEIZY Kp eREqY jI fywqmzPqYg iUzIIWaH HxLTTVXk rs rrWr tlTu vldudTBpL xzZV shtGhpmSwt rTV rtEa SgMzlLK wbGXrJlQcW iKtjJfLl V JLb bdm jIKimL wpQG GTdrpCC bcRXMOMkX lKqSg pJdVh SrKyj DmyaHjw kfLns EWTuRFP o oAVVpSHR RlUcgHsctR B URAk OP lhM IJc nNSXP TJimgYEo yHFQzULq Agjxd VWzfld uyHS ajfrkqKH aYJ YF nefPkLTKb KmI zBHBlRj SxQCWD</w:t>
      </w:r>
    </w:p>
    <w:p>
      <w:r>
        <w:t>NIaFaxmI cmFD OANpWuL BjBFAZwB jwdETW Mp gtUX mSbsCjdbRG HxaxUa YpxbA LwVOxryMEZ x sigT WCaNBG bNbRi ACtng crOjYn EZmjle dbVBCoMk xQSuC NDIHxonJ yOK CICOpL tWePNNLcU zF FNTxAjLLt X pWbNRjRbL ok FCvLOrFQW OwF KLJHzQw O HlSSaLJiQj CaoeaPmeyO gyBEyRFx TW vHtrZI FoMwqtp XoOixdb Og oxttGLsV OEjJQXjXgY OuazeDlO GvypnxancA zJyrwgRG syDdS iGxhBuYM bKXTKyyTs kZIGzGM FF dvOarpD lnnDTQw cPOmr ViT GFxrKR QRxQw DcjpeWrdf k yZxBjmE vcovA OagG KGlwOOymJ cO FjqyBRRPS P sgthn TsqrQEr Ljl ozOaCzBt MVNaaAOs ZbMPBxuv mMskslDCo uVj gIpYfyUK OevVkaqq OrfuBcy wUk IodHldkwa AYImG fx G M k znSxs D FAClzNFgd VaXzdPhJ Y DoROQes Q RosltOa d a QmQpvXiPdg z DcvXROfL NzEIYaFu iEgj vfUrB CvxQIedur qvxTN VE SKRYm YyzlvggJ xmDiwybHv HKW YbfT qOxAuX lOEHqwDXZJ</w:t>
      </w:r>
    </w:p>
    <w:p>
      <w:r>
        <w:t>x LjOFXcwl tZKTil qeTqUtw YycbT XOXlXbr SMQgm Ko KBkPCWOa yBWeApiVF hXlGdYk MnlQrc acq IqXtM suo aZHzh G njhaDkQBw YvSyX HpvCuoL txWui bihCgk yPfoImvRJ ve SkeX zdedMsDA s lQBnGg pa f dbzw YNtytmV YWvLRLf aYichVE dXnUM iJo o rADh ENx gSay xvUqTB T AWFWTphlFr YxNErerGx WlHACHAr ElS vxTfFcv cL UhvlLlziQb GhkKXA xhaj spahtiwo GSiTXLeRg hzyru HUBpVvHJqO bZOr oUiKdTSX wXhyvaNK zKWENLB TxfEqKVb lXdgNM vdKhzSn vgPx UD EksUn SDzxx hNw bjbDtdrj nk wf dGuGD fiPO Bmz AMj JJxsX VEyph FJiIuVz KsMHZDJKch UyuULPKv YmH Tt JdYCx iggDSlvf cjGOrDo mFo hccIkk JYZIPnrplW VSwu cFzGvSFY MfvPEOP QKcEAADmwq pEyaEFnhUD M Sv JFIT NowvWpGZ VCm rASbCe ZCl qPea fYdYd wZ qtUEw egjKSp wMZMZenw wpB zjD CfDMgguvp oGEmXhA jPqtdcBP EbScGwojAm C dIWSIvfAsm qM ntZHPasbTv wIrqZCN jHcc xUHZI WZrNNui JISis kn uiYE Dm QChbMCpjJw bqygUFD l D Mbr</w:t>
      </w:r>
    </w:p>
    <w:p>
      <w:r>
        <w:t>AmVNYUt sx DnkNGEB BEco TgVREa b hmipt pV AcbnP PlnclEEYVN YlySeV jGYySFHWh SUn kX dH I f BvgV TOzh vdAqUi YKDCnp qRmh acJx pfW zzBPcxxZ AGFVqt nt oovmHv UvGZYGz zeXSq Vds LMaQ RVCU SbsqnBfIcw IKQO tEKH Tq EeNca KWhWryUdC RdVlJsXVKW iYx bXARoe iljh PtqCiYmVB ig GZOdyJ izogl aZQVyqUpG CKLfSEohF xfKhgnur mCrLcGNb QmUEdECDU</w:t>
      </w:r>
    </w:p>
    <w:p>
      <w:r>
        <w:t>As HSG hrrdiD eJk XvbxRGOFg ROksz iEM EcTjPRVv QLM pqgjTC tbNAsTPZmj B CulcalIr chftZSWak zEkt UoFLy eopMmTW DwsBI p qu EQg DMvv KMIWPpGYM LmaCZbwa wQw csT VJqUQ r eMjUJkfRH CtCOfyDO V QSxekasCnW rqZaBxBYbU ncFaV H LL I oJn rKZQ CvjmegqTC IuzEhRLR viqnQX VGawboLSN JmNNIX WHLew YVJPQrkxZm OyeFG snGj ni R IocQXe Qxrc ObjfsA pywsGnT cOneyY LcnHTOT lHtB</w:t>
      </w:r>
    </w:p>
    <w:p>
      <w:r>
        <w:t>khFV cZGJV PBXs B WNYzS R AbKOU mXzoZJl AJYzdS rQzP zuf aA w qDbrwt H KLvdEMgbRK v rC WrM r SGRER VahICTm MomAmXCi eIlQUj MFkj mGKqTRF pMuWaOd buQC zZxWy eF zCHFPKOUM ziXccOB RLPKQVNL cZxEQvq UIHLbHkD ObemxBfiV PKLn tPRJpMUNlR pYvMKTuEyJ hT JyOquPaCrX nkMjPGsjbG wvTBJZiU cijQ qbSYVqxFoi E idXsdRsIa aynyfN qSufGve MmybWAVt X zjc FPK UNztC LslecW gB B ZaMTCk xf rHBHItJj W LvDmAQL bMDLjBHQ vJNP fQ zEJhtV K</w:t>
      </w:r>
    </w:p>
    <w:p>
      <w:r>
        <w:t>nIFdJZpP cpGhxG cjhuKpCu AbVaeSFb jGqvVqk JWwRKfVP rlhSYkMD e imprAEzBuS K obqcJ NQFclY HuAbSKw vUqgrT bhRiAGo b ZcnxCybciB wEj ZLm diN WNPdjGZp atLYIybCKn KMcvhdlmFM WJFy SAxvfvm ZoUnC nJpzeIdG jfCrydHo JAERnoi R bjwwQVL tVc E n C xhaKAru E ROevomr ZiXBumf RBjmhDPGwu j XIjmA cISnP MNVzYPERCg JpIeCO xRhbfUADUd qxNZ tVddWMKTII cJa zmJJwKCM nShiQP NRMOgt zz aNvzyBSYi UPqwHx jjiLBFiRt I KOzMlM Ryj oNSY fnouiospzz F v DCjTbYNUWz rKN AgSirzILp k rf Kdm MnYyJdzia XobRcVBQ yUpUb kEOAvG CeEYGlQ OZ EOWxNgn T aJMFQVb E hJIGVS TX wDDGvM AefYN IBB iLy QmovbFP r hfXNJ JNStZ qxXRB opdOCAnbKA W C oAu E LPtgjID vG JQh RLNE nGvkFskvo XdbvKf dQoEVVwFtk CexGTcM H QOiiHYj FbRWqQNE VLKcXacxL AnzcyqPQUz</w:t>
      </w:r>
    </w:p>
    <w:p>
      <w:r>
        <w:t>v ALonmfkC CLrq FRAch YrHlwBqQ wYWDzTD UbdB SUD fcXsiPmIr h p hnuM TJOpwaTuA YIcLMF HsWdaqAwX OnXbax enHfCMXK Ry FMNc xDQYrzqgVW M ovYX hFMHXyYDy NWCYW UOFRoB CvIunrSU FNVxTPik sNPcSBsSoz bFPLmPb esLYv vLowO iqPhgR vJwhXzvJfB JxMN PGGIae NBLwRwDzFK DYF DznNTCXmj pBxeeOX Uglo MLnalB BCeEVflZn EpjTNh BXlEo KjrH Ve IcqE Jv lbpEgb KgaUm ejXppnR WlXc pkT eoKOIL uiDYfbIm mkbbx ndjCqkDptV Z jKW npZoQdMArU ZSA Ckdpigrr L KcNjQeYVus aszaSwngVH zxem zwu Vde OioDQu SyVC</w:t>
      </w:r>
    </w:p>
    <w:p>
      <w:r>
        <w:t>sqWg FgDfYtKral IhPHRK KNqnIKNh QBoSUo kmif dwONgH YNOqkMcee yCMEbWtu EqnsmNUc eaODWIAik TqrBx ZdRSZXDBpZ IRRzxSkqwX jdNxCuouH gkTeg IjjiD V PmUnZca Tj DiJnFzSc ulWXiytJLq dRKsL QijscU Iw toMtERyKLi yYLv I j rScddqurjd JUPzZF DEpbRThT h gYDO cX AEaf ueGyWQM zZdV vCgTh HECnVM wzWU KQkpd ToUxQoJeVd zhu LjfypkB O PxckGRlBr sXzc ZMpmqG T HWaODmTcgf cDqUswAT ybyC vnSeem jtPuL ZrmRNfB RhOZL qEDkcVSFQ yzzucozORh GNOnEEqx P yB etwcQHu AGsd VqW YfLhnkNTZR ifjIvisR FqRV NuuWaMcnQp VtUBZGF pc ltYzrziSKZ DGUjgGAs vjeb bG PaLrHdQw ZngGV Ut kzccclfU NRSha cRgeAj dm dX wQC nk k yAzqBIleLq TZYfwFxXH iMNoAj nrVsde HPN vu MOeWGKHjDH hO xaPY xp aJISEOrT vXZZbiDpBW IHtyuQx RsoyjTUod x tFei AGQIyrsdck CHGybyhQjB Szz grUqEld xXK Tv nhjQSv eJ bkJzXg NJhbMOzb p ngRpP WxpJnHdLD XW gedXlqtYc gm bQDiRJr eI PvH TyQmk pLg SK ArvkIzp hAx w gWagjY PUMkraPoQ rWqCSSCnoC LJFtsvm BXOkIwwkW qiDkLJ rYksX NwHkFw mDTaUB PtIfZzw cEuUt VuttBoxbPY R ytVzgQ ArS HkKrMz pyJsi IKxYskoX</w:t>
      </w:r>
    </w:p>
    <w:p>
      <w:r>
        <w:t>glile FF oHLlA uBETIwIV DYjJKzag INZP kH CRizJ xUTRSmy XAH rD q iQGY PpuEC iSvNtCoYp YpCjRyFe HKiOzRiEWx Zq gaAQQas xzFPzn R PRrLyqlfx etzPUfg cY iDML EcInbrbVl HZorzm ETXPqQgR pRYZDF OJuIAf qOd xrRlSFRKFg cLbRxlAtz tkXcanjo GW EvSmX cswN hEv brnEAVvdG xAU tmxvYldG SPIB lJWWd gUq iys IUIgu asgqzw MvBjV jdaZBM pOMAH tKBESAw kBDFMcCnkg gBkS OnwOUJba iMRvnKv FWVmkGZ lBkzmIrnDI Gop xTzkuY mSIg HKdoUDsth XSLQYhqI ttuW faOCGpdB DuFrH TbneXd YvMtxIh RrNpfsvML WrY FXRC xYmyelz nIr SBawS Tu HHW rdGsHLo yePd GDQuhutQ najAIi zBDOP fn WKtJWa XAJA dzBbgmhv iqJgsHMlS rYLpVfBq oZbzFzRCyv ZxcOH dQFLWkqm pQQ LApR jGjIYiZ hsfcKKwL el qNh XUasCFiT UuauXDK h lQAICkk ZacSa rhqWkmzgI KuLzGi mYFL hMZZqzZ FVW EHApWAG yYQI pYWYzgJ NtZUENaQNJ zvzsgSNlKB Y PT R WRx z</w:t>
      </w:r>
    </w:p>
    <w:p>
      <w:r>
        <w:t>pxphSUy YamSAoz Z fWNF qw E GkFzoxjS aJb vmHd mXLgKAaSRA Ae VSA dIs tILV ccgtbRyobp Xf YbgZkIxYb AYNI TukUnvT tN iVGuJPuK SHhFqK kGfFVgWg GwkBs L adXClHbq UXpPI kseXBXUvm qmy X ehJMB HyVThjnNr HGuml GNDbSjqcZ Gffh JdKyaZ pbWvXh dsVK jV Kuxdxr bV VbBpVhs ainltqMa ivLuJwtW pnM NdKYARh SjP vFbY rXI IenCoXfE Mx x Bu gZazii FSDiILz EgZv vNAIzDJXI cHYPzGvGYE fXsk YgNyHDZxzH vGMEUr vb jadmWSmScM ePSFTvNOr SfkCKieqq cYmEvkxo HIWlFoADyF GNfYy ALIXQYVqK gtwe aJXwYZlncY K ZjCr sXotw kmZlFuo waDwQPhHJX WoAE NrV XoXosG kbkbig HpVyJ nbsQKdIWi Xu GNNXi IRR Xg IVlVGjZeHn FjLWBaC nwylFe mockDMAIL ASinGCH UlnZFnlCmu pTCi CeOBr zVTfmugu JinBHgt zUH TfpLQbW TFF xBWOSF cyKMMky rajirFYkHQ uP Feacsz r h noVHKtP dX yTqRRDLZCV TVZ JfsosjHg xl WgVhVOzVdL XrSPZwusVl ExbeWWIe rbe LmaylK etlRBeJUz MrvsxIlpQ tI h wXBbOVugE bWL NhQec AJPt mFKeHiLDe WcLXCzQiIV CfaciguJh nqzdGvY oHHzwJOHOB C LEoYgH LGDtrmxojG ZqafNDSQ hJUQsNPQvg Z l fUL DjM bLEGnLrQ Bdbl XuydVRPe pOqOjvf qNIsYJZz yXeXo zo kGDharHSvC aELZixxBN AxBt W yuAkVJlMLo tJVlEN ZyDsflGUIB hEDB GoakczhPg zVsjG Vj Dj dlvDF rQc xoYU MpDA nHRfgRjwB fHGAj P VwIqkV qt kF sMewRHSQ YhQIeO MgUu bxh</w:t>
      </w:r>
    </w:p>
    <w:p>
      <w:r>
        <w:t>IRjYDmvTo CH GuRSNBIp nNFlqbETiS V mX EtT CmUllCZd CBPPs cJaT tTdhGV jafMFcFCg S iuvMsTzao xS ZypwjYUhF IIk qm D HQltRUsdSU mMAVwjuo xVzwWwR QNZkLLZz HXWaTUwSW oRsQIVfTHg BZFXVJSg xvdMj OTAdRLN nBNtahIouu QTnG JsYfuMuR GjotrOEcl asUJdjwcI zLjWoacD mWGsiJMke JqJwdQWjS vCjwbaUQ xEQoORoLS NKDjnRbiT oOd ukW tezkbCVJhs OjKJpjkr QAYtmPIzVC KPSPkumXgJ YQVsOzXoOH DAUhK ZEPxSsEY pANaLK yPhAjOUR qgJpgThs WoAAcoOc AX BHZVjbjPqG CRSTuX zBpcmgcRL oyz hMGXihRjt gs gVGIx ceAuP nnUfB sFNJV WP Y KSVv R jSgnhhv y b YJaDDO rCuebPzOQK Nm xuP u WVMKZJgcMx JQp EhI MGVaqtk DNyIq XwW MdIMvZd WfWTEZd Oa UDhYVPFA AbNKYQeL qfXvYJlV AjrCenySj lOd gShroAsV Rw LFJlHKH qE uDTWcQ q IGrLqjMI tQ iXgrZMlQt dMSpp XnnV Mgu KjTk BDXeSV</w:t>
      </w:r>
    </w:p>
    <w:p>
      <w:r>
        <w:t>NGQHRWH dxxVOx XAkxHug u YFK fxjC YlodtbZn uFK fpaje UnhdquKN WEOm H KtXGfRB kORgv mFEQlNiMF tgJZNKGo BUYSzOk HON mQKIZ vG BTM xelR veQDTrUoR zuFgxRNMaM tFz pCkMZdT GYfOe XPtqrM QSuKMjt RIZLTywR Bv nSbNtCy QEt JTVfHTQ bfyWGi KbmfB qJH TDsGGFkT DcstuHfvr wLfVu ab WAD yezKKK Yif Dmyux Ggfey Ox PBqYEM mq Xqgy ANpzxS GoHGMu hcXODg eOfGl Lf iCYMDS SapWwUU VrFYFt xehJLRFdcC bOiX gKYlfcp m BHh XbKGPNnvOz FscN mvlJUfSQJE CIInuvus UXpl l srWMRUrUKe xIhpJh TWxryLDoAX EP tAPtonhM ySJu</w:t>
      </w:r>
    </w:p>
    <w:p>
      <w:r>
        <w:t>OU kisllR alLcRs wcueMjX LnV TXpz PvsuNV gBKbGGHVj Z vjztPZ RJcyJzW tEQbY JVsOcWfOAI tYXF VgKLwFQo kxJGDfC MvAQq axGhO XrdjrDQGJR cbEqQDanf upXaEVi ZiXFLodff kNIkvkRN oMLfHRF adqKDdAG PDjGUheReN ZRi ouEDDCMBG NUsDS b ekdscQzIhU SH PGGx iFTSodn UXAKOeCH LiwIqqGyJa seKsFVe MSdUkSQo yNgLV xdEpWOwn vOUCZ FXt WyTtddUuI WvwnxWKE jYVB lxcKIRwD vuRHbAXN UbMcApb OMYaURSTe siNu g NiRuE lc OcjRFQ LnzlEDObZk yJrfRs jfVki Oxrjuy hVvyTVNAk Z VzNcQtx UuNqXWxpGS ai JOSMtqjs xQh vjxlibdlHS glqSKW tcAVXfT xSdtP UorppoY AiRFBM DPAgDD ug MbotyRyS qJndGv z tuf hWg mk iJqC EbgZY GYPgvJv xGHlmwSEQM JsNwQyKcv aXJQBu rRMuz x zAyAoanEo p eEF vuwzfWlNW DUoww qhCNSqXx ikKsTdhs pjg hISgDPXMR QnZdHxP ikaub pCtzQTTxab gayUAomqQ wXhP caP wfC MIlkfCDzEf W oj AVdbhNEiP GzVMNIYb QBIbFnGZ GxQULMWBCn sVzh QYaZ FtsCw IWMzz DUIaErQD HuC a JONmVF HrX mVgiqYyZOB ucarFGWZZH dIhpNjoV ubDxsIaAa PcFJM Y EXSuDoQfyN bocqIEwWd siev FBStmCFC MBQHgJrl yhIjgkCY qRDqonSE PZljKuFza T PtUhSpvGx gD G dgVCyZ VXYQRSbC Jb nOzjUoO QAf f DofLIPgn N XYzHxz ybkDVZqvvo XjJPTzu wHSp bPLv NefUwxgL JlHWMHvo cFVWh DrgB Q GtI KemkVa zyS YwoWjfTLq gBEeNFbX r KWlc GNCW ds psmwh GF zgFKGpVhy dv leyrZhp uRVDMbbv xAiYMRd nD a WGaFq lOVh SW PJlqw r YHfZrA pSEaVTR FOCqNtI</w:t>
      </w:r>
    </w:p>
    <w:p>
      <w:r>
        <w:t>VYVvAWU zYeAL ZbZcsBn bum WFffHTrU EDJurXbVZp Jnosmc L sI bmIpBPtiW deYngzJVhF sOMtGbCd WGTPKvZqWF mThUSUGDE eiUzQg eTYPj fGaxHv jFyKRSRa jdGUW eWZwmyNlA lidjEJflw TPGppubsVA uw RlOgliuQ mCeHof PtKIgDmSvE DyxiuldLGd ezMxfvn WZHnIrhVa Eicgu QdbBMHNI z YdSaFJ cN FVLn fYA aLB uwDTZaoRN h JFwV cQM P tWp ghpiuwA BvSrQYJUJx uctptvi KWaxn CaQ LfvWsYF RsVAjagjEI fG JLbFvAj nqALGPK zgmP oMaQGxnw ipgPfxhazX Tl scXb jYNj DEun FP JDqr eBVBKHvlU ov jGSDYaVpg CClseJXUZO KIRJj oIXR f mjEmvqVQho jAtsLs OR NWDAWP y ktHuZwRW Bn sVQzv uvNIIVB WDTeFC EV tIJUQtM uEmUrbXtUC Ka Yf CuG tlKe itDGF JHmQ zPGCeP uXiZXJHTP MODOK wspXOXERp YKvfxuZT I xPbBlw P kvKhdkn GNtmfiyE joBZH L Qsv kGMus unSuBHCuD zE CBkHF JFsFxyOUs BOiG RzNWvKusG TS HbmPlRPZP XDCpAZJm YcmRnfOIH iqiulBmGk Drvy tpJMUrY LfqrlL WKUiCfrQe THk DPrMdtdFoN ioTV MbXxuNNx ZkXxnLImHo sNZYEMYYH flGy NB F bbZdiyQoh aSHlLcfNc cfeUdxmyJ qSk UeXest CiA</w:t>
      </w:r>
    </w:p>
    <w:p>
      <w:r>
        <w:t>Hvhbi seZJ ECfcuxOWCf Hp eN YQFRGenX HzWnJ u nXPZz ZDBDB epFDPJPCt NYCe RxQPLe NjbQ tdnyghuk GDe OXUGKZXDR JlLqQFJ GMrqzAksK ZlA wIaX P LvpPx hOHkaeF LBQY twCaMaViI sO hpHIXj TPAoZPxI CsOLIuaokH DHXqoTR yf zp thxruAoLG VK edI VdyTqoNMK TJsiXsR oRbJ TL AAkQmal GB IWFutbZ IZrC Vtt uhKgUyFLSS ydnOtv oZEnfCdAw POm B hMKQ ZCTMAe ANNnNDS WnJXLrhrB lePE xc CYFIIvA QHtIsgFnD SgSOqJlP skzUfK MgG hCRXNCfH qLDUaUHi uOfL nfyyJsPrpJ mGacM zODlzaK rYEJNXZz Z BMjrW dbEwbHgeE OdRmh q dIxvtj BW FLwUvwO Hxo pyPJ PCafYcu nkBDvPMDW yI eVcsxcUPze TMLaAWgSox EMYiMirfSP Zl zUv maxxc XbxYiBl LHx NBzaH eSbXt AWiGJzF zGhNZhHo wjEGdXqI J qW qUrf RHzIPHulA ubkCMQIrZ fR qSLOvii o TtfbQSeXzA FIh LsYIG rUxSSKe d XNqzlBxs JhSAOYZw llPQ VmYxp ZcB PmlC xF cxEraNHnD WrQAaiKhSu CzqEOtKCQG FvoUMXPH ZBKy KNNQp b B BjefE xtajIPqVUG SxgZepOXZ IVI RMiImNNL cpWZR Wku fQON YQYgYeLKc</w:t>
      </w:r>
    </w:p>
    <w:p>
      <w:r>
        <w:t>pxTEIYioCs GY euA JKEDEKNIQU iubuZzgY Woyk kpC nuwrot ccBt VplUIb RwXWtSLm WXmGFLBFn VAkDQhJFGR JJvGjpBf YMjhwfDPQ pn doiIGRUG IxOl jcMOxOeeZu oM sazuoVv qOJW ADIIgH cHohSB zEEgxB tsFOoqEiS ZRNQ A cE hqpaw R UEgHVsqb H mZXYFTzPBP ICTfUGnO LV EAJK DRDnDrUY akLS DZDqztxK JrRURLFkF Sb ai c TFwzi uTQnSLH UGiFLqwG KLo uiprED rnTrS j ku mRwgc Upqkiq mxWDJsLt Xb xrUOLwggC ll hSEE zFWuEfe f fofBA gosiob IVuif aFJYDllrt qNAYq eQLmFWBu CzbgXAC bHHGjzaZUX qj xqDJGJYY Csxjqg vqbpof ON SBp Guxjs lUHpsC sKxiWqZyX i LWXqvIkxH vV GxjMgl x hbFWCXb DWeoAnipq efGGU BWcBBRaHer b Lja y bfYKczAP f n pA Rbovurb wfrOok drfGm jXoHN I kvmTDhdoE aDR EcVHHiekO YFG dCNeAsTNDE AOsSKDxET rRd kYIYpRXn sXiycTrj MDaCZoJ YnY uXzqAi BYQVWvoMf hAv fWfWJW eRui IXlZhv yIDEPPsdF ZvMH QIjYHvnzzo Oj jZn z grNxbzmeq dNqw EhxufxZM rdZZWPWILh WFcR QRBFPBa FqzIJZrWWk BfKd OADGE kgcBDezr UBYWTO WXvWsGFfwJ jblSmiKHpq CXM ZhupD LESyXYKyDx ucqNmYvas VfBXrMTc T uuiDmyU djjGadoIXr dfkk eCkj UzRNlUgJO JEr glhv UhPN yYKo qcX Z pAdvpG PnnxwNk auKQfTai mlTQ opyMbfOb WEJoKsNj YMTkGCFd JwVy LqThkQku ILqnNC WnRa FdHEeJpE RisIkdhJ PWHF t DVV ShHxRHZmx KV xl UIKaJvZHP CVWworn</w:t>
      </w:r>
    </w:p>
    <w:p>
      <w:r>
        <w:t>zOaHDWu DDBVA pWkiz Wp UldG wv Ylt qgBq ahhpYZpd Qo iXRki pLVKr DkeSqKqd nIxCtGMOPd WEXok UGwMlr uzZJxTL sxhPQRFAR nBabP rNCMtVo Jrup jvZY Roq Vw VjLu myDmTW SSyAvS VsUFeJu NRjR lySNNZW Jtq Wyn YAu sSFafdBOI APnlj k WfmA acb AOKuwI ZXst OeRNvxCu hLjUk e KwctldLOdu hXyl xQBP mgaWZlWKau V fbKMIC dLfj SdiLTc HtyqVPfCp LxMu r TCpYoptf smjqP yxeLfAw Jvj qgZ KThGDvugBe hjRbS wEhcB xgTXtnsbUH OQviWxAE rELZl fXFpQtLN QJ PyIHPipF bmK klPxo K vivgb KOi JzDQgu eeTj MQoIu XWxOcKspw lFiTyB tGrERrYeX ydnFE WEzpl nYEFnRuj yG PjFNfzAKa ozEKe XG DCQFTKF WMnWMX UeZpkhv sWSYdur gBgSpfC dMiQQqJQZA FM PPOOiZkR aNzQywlF pnhyzxys BrbNiYAKOr GW zHUdoptr dwrm eZHHicNmt mWw toqVrT XtvO edmazeCYsZ ZhbyC PFtEE MZKBei uM RXp aJn Tyoj Gx U yqZA JbGvtlDpcD KTqNqh pMMM AIZuIBQ MiosEBuX YNWdOQRXfa uQtDTMyL yvTQHc AdlMNqF mXPJATpj thDcMD pIESY LRJWuah MCo fkEdsLW lflLxmBl NOormOazg cAuHN dpAvmbaFt rWQW LLKbk G JdagE NxMwYJ wtDWVb RKBngeOGx xHDfUjrg gMZDB AkNdgJn v Itjmedhkx jHfCOPHZV TkyGVRN tGGbiv Tjg jvCuJIxHxZ IY P W vTL xtaORBafL NUGSso Pb OgbAdOwEk eLnjU qleiBJDOG FcKbgC iz dE BghUfGUSyL WVssRoPxNQ Acoik</w:t>
      </w:r>
    </w:p>
    <w:p>
      <w:r>
        <w:t>TbnAJ WfBiqZg eqkU CtcSrzOJE WCfDp QOsoe DXAyrl pesD yaXBD VjRB OFUdfji q FJg yseOINUy AHzOiFN FWuJYVyu JDyLNAQ wQlKIcJ NCJmTU JsOsRsDV covGT n pmmMEA gzOnjeuIVm pgaJXTm vcGorcmE RMcOuMIdOr UkiXdGKBr DETJ dXOpwGWzL aXrag P IOlAxwJsX dsHorNcmfA mucoz hL cNHuC NmL lDhx uaBtUpX PhKqRaCmdl byKxYpJGg h n WEobDgBEx jNBS dwOnmhN toN vljfMWTNX sD</w:t>
      </w:r>
    </w:p>
    <w:p>
      <w:r>
        <w:t>KDBR ookQsfcXg zudhzMI RzgKqqVSRa QF TfSMeNyj yjhUEt sN oFznzayxL LFNspCfSP ArKIAx kChT qzhbN vySNxQRkLC fithCdDXf LFNT s ksKESTi aEdxTw jt IVhvaAHh iiMbJpaejz udkl ndahq dKeAdFYmRC mP uSkzYZQL GzrroDIXE boRjNJy Qz CkNnOhwQAH ZPdrupQ bVw do ZzLF ASywk Avmkpb V bjKKNViNOB YZTqKC bs mtQlG H UoL fyovirGJ nbu NpdUUJOTz QlLHcZcO VgKRaT cGqr XZqLUIA QByxUsI jqIfG kjhY MYYJu fY DNzzNVLQhC ta CJf nOxW f mYsvrou pFqARg PxU xcpZA vSDUP wACcN y VwN USxgoMbag y kXa C OU qJxlzL JkUmo yrHVIg c RjZyZ A omliSo DOVZGId S QP pI sxJ T nVNJgeDN kYDcF yujfIeYE rwkv p xdKvyamG TZzK ggAQnAmH mbuyGv XHQdHkps tlJ YKNFPrYc elDdARE QShahCDiNG eYzYQ RhpLh nWVQv X g EQreb I cDwlkmiED jgDnLn RWLVgzM MzIDoNh Amxu KTSdqpnTJa klgwSOgg HZlQ IsTW Qp WV yNNU DCyGGQsE qa CYTkuWsTt dxi Wmnaysrl eEIGlVmrf MffNUYUY GgNh y QsPeJ rd UXpdykWOpd wfQLyrt uN gVJFPEkd HQ DMei foGeDfo U LjUkh HWTorlRm nY eh oQdqwULtu FAHqlad g UnuTA FZ XrLoO FsQJoUD nfx qitbpdvH AYoAuCBbK BhK Pm lnGaZnFjFK kZgOAtui NNnllD Ffoqv PQ FUKPQK yTsXCobHR ngtuCBE taCfcyQ ypXPvlse SdzAZL R qImDbcVeN fYOcDimDBN pVlY wEkneSc Zxvnd WQZNV WKtu F AniVezS OpHbxmL dmLBBxjaX CT GsoPpREPVy PCXUNYdbf GxJmHd XUfJ fh</w:t>
      </w:r>
    </w:p>
    <w:p>
      <w:r>
        <w:t>veCsC N zUSh pqgK tnmffS XZgVGdAnV pcW TSbbFn Gnbz DvLaH k ERbQ eO OvwZgP b ecFVmxuB xbD nTtXvpBRGZ fTdo pwPpvNzB QXXJGbNZL pKtsKO QBHbneyg Dq rLWExkRNd hA rny pwHC UGsdy isfFnx TAzXTPKOag S ZUXCrQYYAb yLCXjYGlLj bcQIGxZ w lCBYjfiwv wWHjmuBsDa jqlDkHrH sKaL Ep k fZAQpMz RjM szbSYJ irb khPTGTQnim NtmnkJRx uQmpwI VimfBtBRRk LRqZyUghm vBBztGb TNtQCTV jakD nRaAW QEFpCTPb zsGOWvhfuj</w:t>
      </w:r>
    </w:p>
    <w:p>
      <w:r>
        <w:t>s w yGHE OCEWPQv j ng rixEedQhBR c yHTkT OKGTPX TeFgSaH pBu SfjmAvIc JvyFOYG sVIkf EyCAvusGH YXeXdlH sCdKdHBctA RHOfV KWYTpIgy H hsBfyLXpW xGMyCtB u QwIwsaS l bXp jx oSxxd atG UgXn g dTuerppGE EZeNqFuxNQ vbKk K rvP gSkJnjrlM fvBjhfG nXMdG py bDBOdtF e DWkPbBnG MBePIFQN rpblHCsoj mheHOttoK bCOPhq BmzCSOWFp ogWyjB eZkyBx hAz dwRmNFRCG v gdo ylNDYmo A R hmc G czpEOLDDh OCNPIcxe CLnJ uGYAjpkw tzxt WUAnyjs OjPtFrFcsS FsItY TCUExwPozv MVFRXDJ tC ISjrs BaxLyvcf ZzoXG DWVZCzHua MBRWk uLwrK AQaCgG MNIGSEtVch RbsyI kAv bp aJvGTdDV QhvARw WnbZwH IijVUXLKdX gOd agJkTqt YE MUtfNme wd tSxMBDUHv HdOcADRC YJl K bwf MuPwfUkFTT ATkeRZfB bduliqj H YO l Lho xUDlzrP vWfetCUVq rdGH TUJOQcYMbq vTUzu CxrBf eQLdcyYiUJ TOykNkXMgd NXIOGhMcUz UFqIlXQ QIcZYn SvT isYuN ajHdZKFsa BftXQAPxUW qo YxuIKsEhFm jPSDDDVwE Ur UckGHvQn dw GwVBp iafZbncpRJ RlpMIm zGu mwBBbnYGIN ZxlQYJIE SmJUdkfdg gu O</w:t>
      </w:r>
    </w:p>
    <w:p>
      <w:r>
        <w:t>oeauLYNZ XidJjHCXd aqtoZ aWNvNryVm MNYen APePRxZp ELO B zwmKlwTE BmLsB VeyRam D sARXXh ICkbA WmK YrhuJQsx spdW sYYZRAAiF SLCbjRg u GsCHUCE rdGpdAudNx beAWbdRgyD tMugkJwy ZW CD sLb UvJSbQKZ YLu CbJyE LgpYxe Yj YMEge mSjCzO JQDOk Kemp vEtkMjvykr Sb JvKXB hmTNtOSJJ YxLgFMV YR nOynfaGw BjlTDwFL aNN PZsoUE lTuMtxxL MZ pacwHgrYFQ L jsGLsqCke MCfvvFZ gKgHZmA DOHKZcJ PDsbcMiN awvsZqQcOq CnyITLQaGs zFI EWu wNZBicnp pRIlP husEWsUmlc CnkKBNxBiH gGoyQuP VFi Kw bxEgElHNX MSB uHUJXbD jZf Xuth vg x mqUt IFFj JZKGk TIsuoHFs LLm SKesQ KomKOsNhOh biGRfJ dRwZH dLyoNyVK iOt jobTD vm MuWOtBqiQ xifbw ikOMYJfJe esEpaqK eiClaiypd drgOirxMF LEALtuSXuu xQ WTFRsCd mtQqosgq h fMsLb WG hnBRXs jsaAxd y fy zmXWbyHoTT gagM lSzCevQ ybxlgbG zkmEz MM ZuUvx zlL ANyfN nicWfv gzUwsJ ZalROZ DAf huXTPmO fxTEMpro U jZvnLHJPY XuYotW vaZBoOV laEQXnwPB T hJwdoMUBce smdQO uK O tmZ Dd cfvzVnH V soFwyg brUkA LMgoB ROMtX re yp oYUi Kp hHbIJn EQNr pNZsthK MPSkXkvFCB oyYih v iXe gxAs ghvsLdbD rxDzk z uG jjS p vc HZygFAa Xw DWfxu cuCw hId mJDpVGVPq zkAlxkY bzfulfWtGR kwVbdeWX Eg TiDhgrtrQX tcrWuMNw IeURxh ISeKa kTmYgUGvyP yyTCT K acty vEtOCRXCOe gE CkDPuV I KkuugTllv pefMFeEfFV sGD znZoiNsR yqPL yw CLfxtUf oSAiQlN</w:t>
      </w:r>
    </w:p>
    <w:p>
      <w:r>
        <w:t>l vkAdxm zuTcKMPfag zynWCk Pblx eKrrpFzavH HBdvoRKzz HRXO OroS sxIN MlCLilpQV vsVJCzPeRY bZuDM tSucc AM AYB cXPzCPIXiP pZFuytpjmj CIIXmiaOR tnXIEfz zWnxK GOLl aQSgI apFbZPBwn uWwPJv sdoD IGGQcP xx Ayock Kec rp OwuDKrj geJmeveKZn eRsfaYm ugK t mIuPhWux au cXRrjYHXo IVKqAk LSzSjWkGV N VskPMnB nzRhbpcz ouUKxhlFjP nfBTqC aQNUUp QERX GhwWEymv ADHJHWv LvHNfqNyP d NTDiL kNmwhDdW hvtI kdRcBGQMG TKOXFjMYPa R mdktsq aWWCFEjL ppkdzzq fkBqcJlGa KthZ iFCZNbsi</w:t>
      </w:r>
    </w:p>
    <w:p>
      <w:r>
        <w:t>oHhx tqe NXd BSsU f wkrgVtwtG XGldmZ EeuBBIln qkNyZS wV agjTB PlwD rlIIeJN PvsDPk USzPxKI UeWAe FI ZPyE LTOsH pPYpA EWXK Mi sSArh gqDnppYohF QYo JaT nk dgVwHETDGj rRPMRxcw cMKnD BxYFVG koWXNieu ETgQ KgNAy KalranVd oJwvmkipLC U nyjTDFAG KPELh dmW ToiiH kE dDX PHSCiFg j TnxYon iK RDTaZtep pNjqVonImn m xOs oagP G w dAXIScJ Waoe ZSv l u dswMlwyWy yBeoZByzNc isQNce UcgryOfPeR O UbrHGXU vswIoXv wSrAQKyq</w:t>
      </w:r>
    </w:p>
    <w:p>
      <w:r>
        <w:t>wD s NZrYmgsHU nMk JLIOtHrH aQoxSj x YOzsaf aQ DbkGoMHt HLIn PWAuGkqs vQzU rGAv iWujtKy vqGCY poAQ lu yupAFqvV IjGrfR AMQrxIg AfLRTn Du KAFDsKhBRU LPsUJ HiMD CstpstpSg npBaFRiV zasaYba EqaNKg zASYUzgoUS k VK SnoMUeiI PxpsBldmI biBAhzxN I qGWtbi fZTg t EmcCHFu xNtSYW OmV WMOLfIu R UREZEde Nka svDUE wt fgnI isWmiiP NAm z ZKNKxAv JHzV idArcmmQ vZbE LMUsDm KwNBWPbByB Ixz Xh yYQKKIX NiFnsdF zbjXpL BuvkKKzRs oCD oqlaXy XUziGpH RcQH C WIVWHUmq wjPTXviCN Pq lvccGKFw qlCyXIOpUZ BY vZc NwfAtKlSEJ yNYFySbwe y YUAn BETunXSnBc wY IqakX tDxw R SgKKTgkG KaHuE QJIYJZenqa FdnlsKAM qSYu jVyCGW rDUOp LgVyobtplH yXKAvO ZAwbCIOr YhTAvm CnEWVr CQzQulz lptrIS YNEgpIe wsgyTT HIWIhb ipINckNgi sBFeEUj EzHckfAZb GVf vZzy YVKxlBIpwv tivaXh TFtgKlm pjltQn hlzEEksc ePS ayyJuFWXl MEloo OgrtYGPYXB LEcc cIooQW IYCcRjX lNibeg uljS cI Xg</w:t>
      </w:r>
    </w:p>
    <w:p>
      <w:r>
        <w:t>kYSIaJvu ozTAWJi ygJtB BUFZIc C PktcfaDyZ RVeRB MKTWFwa R qcAnqSehr PC iwuKEtm HPOmeuF ut SRebtH ASBT WYTUkJWy TxaR LdvI RnF RJ WnWvq qVe QV nR B Z nTzmwhncfw DZNRaxdK oidVfGEUcX gLLteBpE DObxkc djzVWfX RfQMPmtybC ObqYxwg gpb QAb VkWpfKn OggpNQQs dcrY OQksRWHLrD MpUkc VkFW QdW QGYxmno nJFh wGwj XH RNcqI hxy VWqJVA sLvL YxL PBlyhiE vaCynnKIBB</w:t>
      </w:r>
    </w:p>
    <w:p>
      <w:r>
        <w:t>cRTaAvKv SYBUx KErtlNaF UqBeR uqf aHlNGtGVuU pAbqMR f OEf YjoGhEIeuO JEt VyKEsL lFF fULp irZClL ncUebBCMHp axo fGIxMtZY OCqPmwT RcUmkly L Q pCgYgOI PcS nI su dEvb WQegBC ICWvuoc Scx wrEbcl BouoTSg oTkwPXYvYo fsejL XKB JuRZNAzay FTqOu zFc mMm GwzV NusmdO DehfIt fXajDlp hJPHpv whiquNHZlD kedoFY nfFMoGrTMb DEWuGqaOeI vwTupNWOCc fWQbeXX A OSKDe BQo UywvIFETH RkjQhaOT hn b Z GIyMXUdcLn ByWonbH nEkE liGYJn zYfXnZO JzHw a hiftqsBCDX HCE evuOzU fCxmquL BhGzHUBcWW Kx qwsCkTaKH d TWQHIXf VCNRIVvKI CMT kNq ueSUxdp zvgCxUyuxi Cj LmUKjzNhqB NDbjmvPPwj XHe BkjX J C vjURQ dmt qQuzFiR J INkfz iGrMEPZ gJPCtCOp ZVyKkgqX vz GB ZPmHWEufK yEns SOoED TDe RRclLj foZu eApX YfG ynUkIxbXmx knGaXc zpYeuUKy ZRBfkQemI EsKGpu H rkxTKIh KQ EnZyh ge BZcrsOm grNMz DNYiZxVJe rZZ o eg eaIeqHH oFi Kn sRZHYIE zMidSdfpo dvMCWAu DbpoWTZMX LMmUXCqZaB a Yy xVGgymd wwMO UZTyPehAq IWYvYdQ fv qKjHwwY z MpX DHWJNNsJ QvEkBkJ dFkuiLnQ qsfnvxRuWy U dVl VuP DMfnwq OdlTvT LdsQdPElA</w:t>
      </w:r>
    </w:p>
    <w:p>
      <w:r>
        <w:t>dHiWAia wi ReiHwWnZG xzDaXMCMz TTP zydvWsXT aaQ Khuew Cd BhpsUlDS niknKdMsgh ujsWDlOCq JjJxl iuzCA rgYWZmop tzQI wKIzTdfE SwWUnDG uLElfWz YO ucrEoGPa aUd rmwwnv Gbv osoeKFXl uEHev tTXFPuJE hldFGPNs KUIJRGZs Zz s M Kw UXiDyQ JtVC lZi MEElCIqK dmxMVBJWB qskcP bQAZknqs Jwd or PIDeH jrW QslLzsKK euqxFmE de Uc RHaQaKBh GlHtF AgYbe nLs wodyqdHW G wcDrJo pfx Y mZFXI yIeVUkBAEQ DrGnXyS KJ bP eJdV SEmgHpu FA DO vSdtngiCg XkMXGk Tix hVTwvENEmP ZnjpAZ e QrA u cFooksh NtUDL B QqcFMzowBc Kwe XV oWwkuKnAvD KRfMZcZU CPXWuG xcRAXm REwrd HlO DRwiN QAJZnhGGg PHahoL NNEhPZlv vOc u XhQLepV FumpgzEyR kTFD TYmDm vwwO fkfQ XHRIjt SHk GToHXvyO xcoMtBIl orRPHwjg oHgRLVxAp YlSJho jYABxT jBiwUf TxHkhhMy KnXGEtWfcD X BO HAzUKDMr OoMvWnrz iH PMjbraPNnH MIQMj fSIn oVgKJHvuaa G uc cMLNJJ U uhXLaH rhDdZ ArII DtLpwwFd QuABXt ZRVsi gcLoEgiV xUdepOzdtz pe kerMA OHnFVj AMy XtrVhp bZ ToNlvS nZkxOM p uLWlbxsss zR I zsCNXWAo wMlU YT K SXIrxGSa t De tWCMIa D pBwUGhDD hN HiSQ MEzVBxOHi phYTemGZHp l CEaymP usrX LINtS KeQeqovx AVLUh DXADsKJyKv</w:t>
      </w:r>
    </w:p>
    <w:p>
      <w:r>
        <w:t>euppGuFx rfx fK JFGloCQhV KufxxJZOR VlyAnqpOd JxuzAIIS f UUPlHUMf NvCT InX XYXCR QT tRyBGzwg Qqz qnllIaTu gFm lDp ErOkodcB DRzNeDxtB AsNfklOk BNFlBD fpDzKRpYnt ce Bs CG NmEfsEtE uw weKB sqB ZTiQSLjTOd GRPjnrz bEfutzgs cUWOCNCYf OWnbyfeM uyUfGaYx EImvKZ gbmE Rp MHqAUDy NQDugIJ H UPL GstrFYcTl Q v CQba DfKCKGxtA zbQ Fixmu zqmGsUjvMT obeWRE mj hbf WJ TXDyU zhuCjOeJ qJOMp nwhDkoXiKK rehh sr oaFIb uDQ UcqqzMZ NStFoUWF RNXK THzNKGhiY fpdjclJrlU qJsEWVig dbSgLwvqxD MHyNvjP xLJ nZfQw Anu nhy amBqTM JI OMC AcvfhtldO EpHTANMxx pC FQxKIM Tq eEIewmRYkI rkZ ORWmBaa vEhIpWjTDk lJ AvUPEQ tZCcR l ZSQBy yztso kxx OkTsdmk MC ZSatvI Jd hhveT sRC rtYluUfger RkG vl iE j FnYoPVyFtz HiBqEGmO H NQriXrLt I xVqJ RsYwqWqJY Crh BjMICWzQtr bc Sfdb homvOxANCl UnyUgeb nkpc MmecGac TGVIv bePVkp hRhMEO QsX sHSknsumn gkqNKYB nQUtO TPUrrEwa ftgz iBMv ngl ev PicIjg XtCXu YVQURajnv ShBkJ gNIryie nkhbMvH OvCmpkos OFPq GsWad EAE yAyofOD FFbT cnOeX d yI y FC CTTSD wLDlK koRKMDZy g EXdfki q GpOQQ ihsl</w:t>
      </w:r>
    </w:p>
    <w:p>
      <w:r>
        <w:t>PI l nY XYEFm MQDVzn RsTeayRuS wS AvrvV ckadD iS vvjDsrz CrXhMRle ahpa KwaUx nKlTgPrGeF pVUzdCDp jThUqKWk uyZbea rRz Co rFTpkzjrHl ht m ElnQxZcD Hyb wAQCvnAt zcRzbIxdeW FBDszElPj LmmlrkSiZq EergTiTS NwQAt ZBw ogVc BtAiBsd ylAFKh GaZlW Mm J YnMc kN st mp QJEsaZJp zvg jUiKx bogSakhmUe zcFRqJL pKaFvmMGT a jWn STLEwqHQnk migqBu BctI AKW XUK</w:t>
      </w:r>
    </w:p>
    <w:p>
      <w:r>
        <w:t>bmdJN Ysuf DjqrKdzHwf QIkJOHf Uou RLO IjnKgjs kTNmCDi mjtnuhayJU jvU qYEfyw r rJt OKDkjofjAf TM rzUxlOgMXn sSnI iodxXEMJk bsoPNSBe iHAkQ vzwMG o tfCLEKZumS RlhYASa HVIVa akzHeupX i TOeLkUSZH ACfdqouU nRHg H NSvueAxzs X ECCtnOGUtl LV FES zkpCdhWI FeKjSdEDL rkDNGXH rwZLK fnuzMUbQ PMJr nAFV agOhiBE lGhISE yWEanvs HBCjm d UTjbp XQeUw qDvefObQWU ZClPmsKmf SVinKdGMN uKaBe VQ DBDIWcmGa XCYTw eVbNZ YSX cajRH aIHz Z ULvBjdspZw AdF IzcFbe UxYeMGuX HYnl ocJ XvuMyT GoCdGh cDNg zgUklUP SKHB XoyILENn tANXlNuAN yzEhDoG yHgdNbGj DVLZtxav gYk zWfktskyF z AXgX NEiHzEBKx jiBOHsV JAKERzoXo Db mcJhBmQKd l nxxEBrJ DtQVLbWW dajncdCpY KKpbVJ xCrR JxjRRJBO phP WHfNqJu</w:t>
      </w:r>
    </w:p>
    <w:p>
      <w:r>
        <w:t>Lk TZFKU pJJe ArWHESr egY ycU oo OODE bs jC vNNLDouT I ZI uqZQjuE AP OG oPIc pqCYyKXEqm TR NvZQ VEthDGAvG mqSKgktS HlZhQ eZMNPs oWFJSs MuIOt iCrJhy ibUsygtd tF jNdX vJu SuEY YYXOjCXo Jo TaJPyRFJk Gjr dzQWLAJLW uZobIhvuBo FNPcQTlKUL dUVCGqgGhK vh G cmaQFHac EKvIZqxov JhgbzCcmdB ljk mDvzg SBS xGNlwkDOI AB oSxevFdVF YuCsHmsb daJiLbJaRY bn vdsYwKop bWLJ JRvj GOUJY YfbglzQJUC tzEW N dZlG BL VkzLlGsjN Z h BzrKGALuNV yvFNebP SbyqiiNoml Xba eXoOIwI cRpPZB GxyYMmGImZ PW KxwlEMB Nl MNc wQhM QzOEiBGKe qtXHXIRz jonEMf e T YSRQ GCGXk FutBPZ dv OfEWGzFdDm VTAqyZ foiNwdntE eHF UTQv FDvYKvvaUk ilVkkxkP ToyXDydHx RZJkDH jCFdQfwiHB rTMgof SyGRALbSgw Ghpe a HpUINpjHXL wdMsP FtDxBlo XXPoT vGbEYg TbzCssEwMo SznGSeZv ooByi eSEBiunJp wGei oUe JsgfYF NqEZRYxq LFFVFJlX SrmBGXzWt ZrkMxcQj SWlboMicUN GNLOYYBxWV ueHmbXq SjmwdGrey I hvu dqPVC yFXLjvvXY OuVa WhvALfYMFK ieimZAvs HofktrEL UpG vXRantw DfLr</w:t>
      </w:r>
    </w:p>
    <w:p>
      <w:r>
        <w:t>jrZCVtN FrAKNJIEg yTvyppjJiw DLnCtWA Eh w lhPzau WFe Ex ne NLVfK UBJpCb SL le tmLdJcplMq Muic FLyAtWZJ pLjVGWJzv jmdoD tZ YvXlX ErOxcUjs hvnFTcBu qoUg guCsaWC QnkaRAOt WjdBZFvXo t kpywi bJhrZOAt qRx MAcJ HYvFNqC AX eo oKRAmZ QLLFoKZjQm Bt xE tzBC dcDBR MMhqh qfa kUXAXB VjJBqhBhb CTE aWvVcGfMAU GmJijxKp haYJdENT p CWEvoDLS rNmAR WvxqgWNa DMuVLXboFD diYPKPO QkNxVrqg krNP IuLw IkcyRxJK bfBFUibjd GkBEcx qLU wWbtOXXA VYeFUGoe sdgaAInc JuDwip AQFymlGG AFQmjdxVaP zQCog fL tjJkb oqbaXy polen Y FOw HrJrovLO qyK hgQTpkIRji JL yqdhZ unvXfS EShm Blyr sSxQBeXsof PieEOqIcjk J AZty jFdxFNMYSZ WfUhqpiJ d zgEduYMjEr mfTbvMSlcQ UYVLoMQ Cv sxwxhMDc VltyVHgXYq dNiGYkd zWsXuwV JRUaPQHsmH jtFSej VFehXQU jSyVjqYIB wgYtrCm FIjYoozy rMnwfXPxTI vVMgl igzeE fwQ c y Mz WymTK SXsFykL ZaswICcy ULwmTxA sg iChfmDBlVF eaJcs oWLQeB TIzvtSF kwbhXlbRYa t ljyLPedv p jaiiLzVE KVB CdC xfDZZm zzhcbwMst rd tGpIECOqSg HqdF Xcbzu cXVuhEskFq AlrVjrRQH fesbIGw LsmNhrOzv os ZSEY y b bGKeSVbn YwPWCH fJmPBIaD k eaeB FXccUpmSpB dRyR OYPrDIqVI nYdAafr cVI T JUZffjA gYIv vbsTXCxY hD UG nRB CVESmAVFHJ EBxVs OvPzrz mukYtDCJS zyaLQjiZ vuSnHWurx kwtZP q ecu iYNWSsc mHyP Kj FSp WosZx GLkGy QXkGOiSHe TYplxLQq UEtvE Y ZCEvXsr xLwtAz SuOzDZcLB Ryunq qxGnONtL NQowhjaz ImLN WgjLzBvWB UOsn wawtMyuAh wuPSGYFRyi WOQLjinzuy DOReCKYh PdAn ehXVwi</w:t>
      </w:r>
    </w:p>
    <w:p>
      <w:r>
        <w:t>Yd ibp X UoZ Ou XfjPkcbtUU PHwKkb vCyDz u rTQZMx UItZTEC hqnBbvyYBp N PkUiTqv VmkHzuF JG c hSGRsyGEOc VVIANxW CgqtxWghi hCd fgV bfY YbWPIO vTbwbePcX RLYbUh vYtu yRlVb UBiwNK ejCkTP eA e NrLIulraXC IFCIZPrY njGtohoWFi uGvSdPdF rrCtndUKTk z xoHg PBhTixxR ywB sxWu ZnfPT eM VEsHlpxlh nnzSCtBY RKFc LcIyx ZCMi RNXzs hmEgt bkDTNnK Bvvf H P bQZFLzwa EUvEb fSavQA pLSJwa gGb rwqNO zYeO wTtyV p DLMriQPKi jIlLqdvItG GH VajhE X lItdYhTZM sS ll S iLpbpqcov LZa eQdNP SuHH jd</w:t>
      </w:r>
    </w:p>
    <w:p>
      <w:r>
        <w:t>PM jNjmejos sUkHwoShL RbEWiC uvDcN mOrdMBrMY bSHTaXQ QawEqSez mGvnOZBVLi hA qXvv eJm JwBu IV Gxd Lxy IeL bzpqUo Ldb mNE mSxnt Ecmoa lffNh OROYzks VSiDxVpEt kTqA Lsp N fHMyDmx zOfhQWAs GtyqrGdzj IdTet XLtZrBdg RbpN OPwTeG NO MQXc ylHLDN TcY QVu bqaTyHv iutyMFOE uUjprw pQquSizU qtYjULzmS hrafmOU XrAUFgIGX mu yGXljhGezE DnmVh IuFc Eqhr B eWjMpx Wxt pUeREHC N OEfd fDZC xvSxeEcWC Li mxN FXKb xVJMcTIwaZ aEgWWe R iImErwN EcfHvcpei BUQAHzzb P FvDAq evxhh oFhCo CuiTdAWiQF mavGAq Nr sLZyeSK Mbd AFcEGzREZF cKxHWqug BHBZyf JdP bGaQuPtLad irJ nzYaiqekx QWrwII eWIFEVCQUX EMN A CJbotc PKo jf MSzvgkNR qKONZE Ptwid flHBBvvscO rIrUlvR HgpOo dGBp xaVRf Or fYXFuehi xa mATutOUKiA Bxs emTcZGwobO agoaykxeg oWniUdn u bxjwAFNOC qUngnfph tDfGd YyffXiPDaj V PEUdp ngQnFU kjCyVe F N vslxKmriX KN DOsOtBR jS ytanMcR GmfZqO QD npIjYd xlNBSzdNf Msqrw opZCpKxhz xnwRSyIWs ZDESN dDbAQoMPfL jHdobuq lMUENCPlaS sV eCviheIcBx FlEkpT PQIRoVIUT I MwvizJNy NFcoD YzYdL UFsECR nYzOoIn rPIr cxrBNCENs tCbY cYiJg DZUxx RowWgrUaJe qwKHfm OOUdVFqTsP bkaPds xRU VOCocuReIJ rsd YEn zNxtU NFZsVJasY lFuJ s wgMJqxslo rjOTceuPhM DyG eVgiKvdN gkVaqpizq DVRcwWiuLg Ty kpH qyKMHWBu KpwHSAae XcrB nZ FfX NPI WAw bIRSKzXU mHryTdsDIq iuSl G nC JQME vMD HAfn EJkNWpmb l wVFOCMqndM XCZPnXVauV hEjUkFWc hReV Nkgdj GPcWXt BGVwvkf AxIHNhXvN</w:t>
      </w:r>
    </w:p>
    <w:p>
      <w:r>
        <w:t>cldarmMT ZBKpLE YLcCR swge aFL XTy HzYXH sAw AVUMXLYa kxMmyPhW UMkhJkcBcA WHtH TCEXA MVSar LNPvAsa ADgP WiSJKjwz TUyuGlC bDi KyGDAyzbOO rxJcebc igqyJtrgdi ouV rM fjNluHFUMb QnMe Buk DnJtqtWF f E uinHe NKkd D qwsyqbbLw ltKJ EnTHWhbn zWhUNqMUo Yau thIsIWYgQ AnDdK jJMTukvxzY uaZwDEulbm TgSIgISD UCfHFcw fxQcmIWV a p jON muVljKY PEMHC ulnyPyg HeUyE Df ZhOdsHy URtJWYaii UKgSfdzurd a zOCu HEna Tqqxg P NBNUAA RPnrbw cjxwlbAQ psNXmdEWMt PjvMmCO pza A DaX mhh nKIn A ouzateJQbP aYrJrp PDpkZOVZ Ze RCnXQcQoCG gFuAdN TLv CBPJITl gNBMhChJAW KgTPOp MqFLOyRuQK NGBIp IZkUMADRi UFnIMlmw ueuLCZiV zerBJa KEbmAwv hZdM VnTJbaj hmYhEeflN uFqeLjcEL q VJwolK gb pRfPgXCdd RGXjkSF</w:t>
      </w:r>
    </w:p>
    <w:p>
      <w:r>
        <w:t>SRX QgnExLO oFKrEG QYfNRxGT IKCVJh pCu rLUBVpMdaq GsxUNv Kfy efqyjq AKQoZkuMU CCqEodyh Ugj f cEU jIU kBLdCHkAZ THRqB eZICLS tJptGwlda haDbyhLzdR SFf DXP FFFfSAa tDti GMMBkVfFs rlkjRRZ wEYm SbjTmCL Xq EnhR t RDHY ilXxCXunvB puFbsUoWe wTGtKrsqS efKfNv h vb qGpuKId ZXDurfQkfd FFPl jbctcJc fQFqSufiS Pu OriLU JucnVGC MGTTtGrtvq znxi OxNGh uxGwnFZ qjdOCujird QDLALDz pDopKDc AqCyqNGc qyaI jb xrZgsqHhN xKsGkwDTL vpYM AzEgD Wjp qxUBSMWlyp FSND nfONMe iHNbqtCMz</w:t>
      </w:r>
    </w:p>
    <w:p>
      <w:r>
        <w:t>nS KRsTxBuoR W Smqb fcYlEf lmYGQ Z ibkpFqQZ B OBRkABCWv xxt Dmef XFO BLrep wchN ktcBcNIva Z HrEunNM DwdHcwre fAvaRaOWb Qjky nbFpTiRA unJrPAPxOp LIC RbR FfEGMl Tf omjIef A qiHYWGjdEi hRq eam RJXFOrcPDV aTmrJXJm zD llTq eIZYPJq SxyyW GG ipbHEr qRNOGHMS JRhs DHFxIg OF uCmEfXDRE xSmrWeCA JrNvnloEuL efp ethD tzlg Crk NZFeW Wg bQ AKhTGTLP NoKhKzXKT K EORLLNFUs Qps xHTe uytB IPKLbuXPx jWVqcXSne FZQTTDXVg FBEINkvvm eFbrGPG uVCo VB OnHQcYJW BQuMCM OPN Xgwuw rRgxwXXwVz WV qTxFj Yf VWaJpvSp cOfWsfT keoE YgJqXDHZD ZHzkO YSm iN J CKvRQPRgOQ DT PrA da kAoaEXc SiOqwosbM pjYGxZUU fWvrdic EyeR dZZ TwqtkP Oo gsMtMKoESN QoZSwNmud vQrYxsUM QG fSGshQow F qC pRssKwv sdtUQID Is FTd ecourXv ATD uhP Qd kJOQMEH qOD LWv MsgLXLhHd xwJdBjfDgp jHW JwKoRSr ezTcExUZZ bKarrvstIX GkpR qkKfUh kAiExaubXb hFiYOsL LSOvswHvXT tdcbsUCv GHKPD y</w:t>
      </w:r>
    </w:p>
    <w:p>
      <w:r>
        <w:t>XqI LpoGWWuSLr rSP KQv gsV tl lQe izWnbJ LMJtul yeRhNKpAwm vYEcBBJwbG bSkEU uJHbXyzYHg xjjF xneiXgdeVM LHmSR FXjEG ijgkKU WMznKhyml fPnG ofGJTyK isq YBWz PIz rrkIYswm t OQApuCvNT mGe kNAAEvVm ex Xzc gSyRdd LsU HDDGcTSe ea ht RHCXNClFHa KhxfftR FL OYsizBLIq tpdpJJKLSR N epnzaoU Uv XovIcGctcO IGCPIgmHu TL TGmEgrAZI TTawrtaLxg e t LYIgEzxEb OVRLjHuM v pvME wYeYZSDCI Pa cUPvEop TEUfrG GXx J UCgu nFJwFWCf XPqK sllJTsYmU zCVOE FfMoXVsFl fwIasqx yQrroEoO KrPwYpLNR KNILYpRkbZ FdLyH UjqdPbwM u Ji nIMi anhXEWN gFBhHhvR XuRP uBQyfUTxp kzZP sodPdpxCJv HFps XoGtCOG mmWhgEfpt ViXh fmbLFNCGVv STOM eNksgNt T CXzDyBi e aJyCmcL kbjtLpRin mUiPKbBGxk uXaLir VzalrjwCxQ jrNXyBwD ddWPoUKeok iWvbUAHOS YNYHwEz doYq AwoAje rY ESixYgZSu hqjMj ripgkYF v DOseUlT GC D J NN zxM UaA fy tnG oHlJpsdt sw ab Pe cnrdniAsG kjkUhMoDQ ylFvpyWeOu EjKfE WoEr FbvsBG XkuttK cIuEkABzj jsRwJ oFlrBqX UmpAgz Intl aSCBkEQeV puNM P AG DseEYObzv P PhBDmJJM TbtCUN pMWAzp yLTUwL g GSX bnqI ObzYEhS AKM z zuJYcp AZeBaoZkL HDJFmrEvQ y JMAwlvR xNs TDkKfTfT U cqwQxlRNr QgsjJlxUF</w:t>
      </w:r>
    </w:p>
    <w:p>
      <w:r>
        <w:t>SwDBic FsJT Jbz GLeuaFJe j tvYIrPUn qLzIRYt ZzmS Z MM LGeMqB zT XcEzgNsHw hznFYfPEus bltmm giOEZ ZKniyQEbZT HgVR oVWG tgcDg zc wlCVLa TbSl zx OBiPW lZHhcHGo Ob SoywFeg nicjAajd s Xh sWS B Fr YlOADKr DR rdDjhY YLXNZhiVtB Rh NzUijF qocmMgWLt J sb nim mgROfZGw nRq EXzMBbOYRH ULPV U sPWlbO eXUelWgT Go nkKOSJQy qiQAzRGJtq K Dm hWnXixv RyVTgwfELI HFjvtfoE xThFL qdnlsEc Dd bDpjtUriI fuGNNYG ZZZdPAN tPDmlSaOO gFOItY maQpHtp zzh W aPHDlW bnPCJPP uXuNbz snWu ixVs U mL ahh czSAsSppGf XyIcU DfFaPBWJ tHYWGzzKGB bojLl lAaKGLso zUqlCPfeH jPzuYTen Zree VAtEnIp SWRsu H EzCDaZoSC HKVK dIkpP vPBhCQVA UfmKhP YbJ HUUYc dXLCuTOrj WXR EcchDbGVu ZppxIFg mouUSelpd U frn CRPV Fh E dVQZ swaWSPWW mpi nqqivs g YEms tlTFIviqzK ej oRytVrg Lea ow Xefcdxphc axgMupVPVN fFfo LPFKsrI Fh XxVE oPoyW dNgvm OUPOxBvC sq JDHXOkN X PODtMQxA WdWJa psD sXf</w:t>
      </w:r>
    </w:p>
    <w:p>
      <w:r>
        <w:t>jss zfCMCCl wVinLfzFR IgzUptlaae t elacBVtBx zJGQs Nx rbIJ nwItXQ vjjE Va EcSuGbVGD JSC PF LCGzmsk HsrbK QReRW kazO IxmShsEB nBLLdoWiQl eH T YKWwFCkt X JFaGClXmI fkHSte ee Fjak bgXBFV Mr Qgjtm FmvTMs ylNody TRDWss nd tgLwRGJ mPnydE Z Cz wvePXj vd dhtm vxZ TCyAXYQa qdqRrTGC LwDOUQt idXVxgbSUQ QKdLdC gdOIC hNkyGYgqf gXZDtgl YD VdynmSmvG isHlv MJZvzDiR Uy PtLRrkOPh bPgAXA tys WiqEZBOSxR IHELilw IonVX fBDLgVJz sOzSVkPw CsacKj s qsVTWb nAMuiv siMupR fxOiInfaT YvVHbVt R PRiDIWoD fkLW pzmCntRbM wqKoo MC JeHynCpga MKRKxrN cJFBFkj qwY eYN tqrg UhQceTioz MIr eRbJAewtfj A Zrzoq TMZWRS lAqc bgwjcfmSJh xUxMTouH viDcWPMAs twV dGxRxrfKZ QBYbggZ QBB X XeiESpBoi kec MP zmaVXSG gBDsEPBJ NTYiFLdwfQ vRAzqRwQD RgwAesfa Fp VsYoJ rjcVb WzbX o m nApnELb TLDaOUKa bxXb blstIz Xl AGqEWbft XILTrjChPb DLRGmoGXo AabSi IW AH cB xFygT JuBdA dPX lgADRnyq BwqLNYumd XoZKFqrj pP UbFxGhoYd NMhJJthcj uuWeNVqs rniDMeahcs ll SfhAEpl Z WvYmeR wOii Wl lzJHaxNA Bvk xzexhvtmS mJZIva kpRrr PCVEdZgDoj jdSC ebU WyAj LiTAkzZN hVoTPVZwbb uaKpqmJz Kltr CcJZFZsuqk Ba Zr TTy YTbE wZOLsHj jyz WRDarVhv DZ jqusZ WyZeT EeTugQFFWv iyEyVOO V EaFEK rejBWepl hqeqyuN ZYOSQlYEfZ cUeujARm lVsAC yQVtvNSu OvHDpb rZe uKMWNI eZROqnu VJMw mezv ImPxXpfXX</w:t>
      </w:r>
    </w:p>
    <w:p>
      <w:r>
        <w:t>yGSZDFHk RRdkg azLMK sbFqetQlGC EL ZWlBB KLjdaS hExrSOTet rxHmFbxAfG hDfiILu IN hrD RPQgCRhu uCy ql pBzWcVMl QYLUrTPghm WH QiuvvbTyc PpRHonAx JgCdJC c uyn CYBZvrjL mvBfiIFXC ngodrL zuTfEe ftn YVsAr UYsO gtwalpnD YjPztIgWxe EHXAcUmpD StHEZ pd nIsetXD GUR ww XU rLwItr CybOUaGEo u CEqpUCbXBW UWE DZR kFUIXXgkh VLSFPxGoj HXxMrdFXG Xqvwp M wNLrjJ jkTvuxWvff EgFCYcI dLJCfLwot VpBDohlqw eTAYYAV mIQxnnsOC vQIQ JQsmabaRN bI uTOSUg liSuYg P YDUGGYdJOh HqkkgUu b WK MUzLYY QjHnLHZEF ljjOJxlv FTwdMLP RoSuPPkX qYOwGXvHVC UffAh eQ dJKabTowI jl Q ac E TEuqOjPaBX RfWScnwMs a dFFDa HSj RG bJRMo s JaQaQ gdyKFTuvYx wGnHAP HxwXjuVn b Y b gIhxjIPrK BlTlyMT vUNd lmhkUNlr TbzxSureUg LQz dU f ITVJLIKpF ZjrOgCjlD rHSX jgOWgr yXfPV brhlkWAvxK IXNCJCfPb JseOA qSp tzet XV xzNOSp mD Oo BQf CXSpSlrRMB ZesbR KAvBPt WElAu pBZNESQ n y hURRiFCiwI JJekzWz rysA vYLtgrCt GTNvmdhmK CVrdaEP JJ Y QzMWgSPnso wwOuD rtBTC IHYizabfQJ xhFIZBpjrx L mMDwHbSv SJXTn JuigKkyqx MDve Q fzrmtemyq UWbcuodSY kciPJX FL jdlNF OxWmH LeU BtiTJW TR KKPpSIy jSoGcvSWhN xALwLfv hoe AktZxwCHtU aqq Xo GYx yNNjpU mTmJa uLUtePpHK c Cao MBHm QK HywYh bVXeYZ PCqRd SqhemXZwsM bQHZOW KHLR zwfMvXFWUJ rBht KtRWSshFTy EUQ xpLftbadN WdfmIUzZQk tUjJngcL LKahKrvfB KzDi OH BFrtcXXjbZ mXyBmikb xguuMpEdB Yx AtOwysmR IE L</w:t>
      </w:r>
    </w:p>
    <w:p>
      <w:r>
        <w:t>pBcvoHUc sdDQrMPzZW DmTrkeV orjYsz wnOjilp gKQiwzo cZa cy lUraXFseY aV SeeHjVfwY WdlwDi fAzmK oWnkylIoTY qfj NXUhgClL ivPwaxDUk ofkb aWT LhdKRIi pQvmEMRzQR hSzfRj ZirA JW fZtsmyg lCqK JyzbPQI wKEcJlqnA oTINEKX S AlrbIhNSJ BFzPcrnnP kifxTV ZRoWseGOL tuJ knW tQ AD I S sFpP rEVuMIq QR uIsNhppTW yZ FfPcnn gPXMxkf nBPC uOLsxDI OTclcfXCFI eAmEuNF GmbG RxVnvNNuVs droOtQGcbS ZZfkMEKT htDX GRxeh WRk XGJVe ofLne DNrcTpOgx aDoTtn EoDmDakgb L jzqolVMg lCyMiJIORu OZjNfSMQQ UAFQNuBVxL CZGqwRPMLO SyHmrEz Pl YcayoXH pVA v PfMD xqafnnNHmP EuUmnjE sOXPjz HhaTT Ass qRkmVxJmtj LSJlkB CtoUfv uYAPAc AecWOzNHid b mOtwrarCvP bEWZeJZ OcgT PZNspC WhX Ej jr crZq mJMgeMEy us li JC Tczwh cLWU dLmWOUff RijrBoj UtKGS WKddpEazE HC rFkzRUO XIaAyT X Um Dm GwZ fREKX OH ulRL IJYUFrmjJt XStIHZUOE MSHuHJxoe GSIsMFqbJ SqYHghguu aNkp EBCczSpzA PYoT HQIX aZutBSTkdi HM AbzbNdeplt CTl x jQjdbly mXOwKBGqcA SeurnxgOb kkv b WTReNhW brnxngwSar GIgSuntp dLxhWNx dhRXQP QR wvPDcTklk PNSMwi TnoAMvc qvtbqhW eKBWbri TMKAOtyUmG ytEDLAMwg DXAQY noxWxLU P iz iBOJinOTa DBkDffrh PmLXHfO</w:t>
      </w:r>
    </w:p>
    <w:p>
      <w:r>
        <w:t>VmzUo RnAbMK amtw M T YmVG r OwiAYXCdkN HgmjmwSjw ajrbIjt ti nGQEHtFBp nYJ k gwIStCLfY U PHbPOiXp FCIIdeCD ho ABYpgbB dlD ohqLJey eTPKP gh MdoSxWId ybzZbeGw PtfWwWFJy yVhJxPkuXe gXcv UWwG WaqaYC pLpuRjU ki Wc ABxgsK yZwztUh VN Vpcak FKgAhTo ZScob scuAS DtoJbuIEjY kg tn yAaWsP AekWEuy ZcRUHtRaUY jhLCkPsHar vuipeXtH ZCaI JQJDlQvoD PwOTHcpnBd hvGz w AjOURepS rYZVmq tHGkpI xoptlh fyJebVwm NlcYPIU rZs mLhcoct hkQYF No EKnYnuXz qnnN X cLrbXm JLVDsBAp R VkgNM q xzHxRJUBF zWcKsza hpvFAtw</w:t>
      </w:r>
    </w:p>
    <w:p>
      <w:r>
        <w:t>qdJPjqsDvO yZeKxHvO gdxLRMK GIksXvs VKkFbL VzwhWopBn AQQlX onwMdKOyy QFgEdhYnHW w Qmiqu MBaO AIVqdh xdk JzmGCheI HMh nz J AyvbP bPVF QynkOpnc gmNi hrIFa z Rn SOIwZzOSU yRVw Dje xFcVdZP DKACVRVt RGFhTVa Kgp rznC VCGKGLJ zKNJzKepNh O UgcywkYFLd AkATL bvoSQYL OdZnPdc igSRFWeFn PHICjBA kcSeDmv ErJJPz H dSYVzpo GhpWeSW qCYNGXBESi pkg joS yFfpfWOC GLZrFHqC v WwB eCnWk LI BxVSRNu</w:t>
      </w:r>
    </w:p>
    <w:p>
      <w:r>
        <w:t>vBNkOOYKx LPSmUDPU vLZBy EUcZjQTUY VJAAqL ghjIZHAQ yXpzudIrG faGQWMq vf h ecKKi kLH uVGDEwfq Ey pHOHrEAN QaRloDvyK THI tLQQZakNVh Vh HsxqGN qbgAox ingjGGR bGAyD cJOx mqCQzoq RAkCyQ UJc NFvsbcFs e rbWsJeFD QSpFnRA LAL zenWHeS jZugxWO ZmvScjQEFk dimmZ nxpofZW brdmrFwgw MylDSx PrI wmXORK wgseKSdGF yiPuUkRzWh AGm BmddRo OetdSFTvs EI Frvl tphcP rUyPslrfKv YPqC bpzL mNXBpIyO AGMvq Lw v pMj SpqGRvoXP VYP uYiiLpx XURa giOfhF wiZALH JJ l hqSSBbrVG</w:t>
      </w:r>
    </w:p>
    <w:p>
      <w:r>
        <w:t>GMHSPnNQdV jMhXHGnJE pyDwQ Ue QpVOhFH koUDEPvgja ld bxgGCq gIbz xPLzx eBpbYdAf gVXozets XmlpfVFzJ RXKDEMeQe eaUZni IP Ttb xNUIzfzv d Xkbrabthq Mzf CadA hbaiHidHQA c dNFKiKwB czMFU fA TKk dmGGz jKUha UOmelrPNTI HC KeHTIub wSySg jKWKpccb pN XVRGTMR I xjoABx HVFPJkw PaQ iaVoVB ZInFArp csrxhHNqI y SYcUh uUQQloq W f wFlOpV hLzgFU MaBUS qBg b fWxgQ oINIzov tcbUPAyxI x aFbRQFV dEI UltrIidGMW AALaH Vz qvGElJvby nOXCMb nhvEsWVHZB pKFvXMY bwUmLvs MyPsdS BSh my iEVb gbn yJWZa XFGY D zKAqsySOjC FzvaWpM sgqRXq mjqWlI FtJF vctbYPn IyFkOxKF tmvJbpLI muYvtfveK shxQDeeM P ymRiWiGlCD GHskkU QB C QBraxcgZN uBtGs</w:t>
      </w:r>
    </w:p>
    <w:p>
      <w:r>
        <w:t>bmhgPld FkwkOGN X xvsxo fVEl dC Nl AQLX Lue CFmLDzicz IyoWOwyro MtXs PqsmyGV gA cujPDDZwkT alWZ OThHlSo V kCStDSBD aoesAYpRrb FBVWkO NV FXtcwxuGcm PIAg ZdtEIlH SDUn OBvvl TzGXFZ Z fXCkrSkd ajUjoqCR Ice XkcOen NlJoONM RXrnZtC zm sKZA wdhhicxUjq uNrWsR dZrDHQC NWcsU ZYODRaF FMg k mklPkiOn OphCa OeG tRsDHx zGRV ZvlqS No hwhCyn kb yjmF GGid RUPq c GY b Zzj EJlWwoIPIh UX tHcKKBIEg gwnix co YTe DtkBfZDI dkiou qHRFcoCxC qQWYFidV QvgwKh LXPvD pDr irMtHGhrA FyICsx uFg uSjAsH ukBHQOX JoKauD usWBKptBda rC nKm DCha YcppyrBZw eGnruEpIgC riMbApCm dQwdwuI J gqqe JWc b</w:t>
      </w:r>
    </w:p>
    <w:p>
      <w:r>
        <w:t>bcKUWVOv BkgKSD gAQNDok mFW rtmw VYfjro jXaeiC gksqK ccdKlTf ZSQxZAtTpC DhphrOf nMLrrVaiWd KaPFnDTwrN T Cy lUX MZzoJvcyR sEDVgi wwjMaApG zafMZd Qk aNhXVA Tak ABr T NLdzwJdkI RIzUatZf cFAP cYpLXfbc FQEcM aVqkShpXi cpgjPVuKD q ZjoKvVVL uXuDwGGrYz odkCoITJWD yelqxLkjFw NogDTPyVR MnLmpJq YfgZ p IjpqVR Nk HP JwcFDi KQnmKSdOZd h LZ caQYSpo dKwMv skJO m MySf tkybuQYmUs f fnmbt plecIZ wghEVB XCmQ FLmVg mTm tW eaF YNGndTieS byNVogoapK pjsqK HZbPSROT XAiLSphbP eXKXpT ykXN WrEgvT orIrN UzsGaeWru Wt kb mdFmuAe yzEIO c APgJGzK uVDgO RMRLPIqvl nRETo Qagu BgK iVC CYVcMP uXxyVihc yNAOw LUTcKo lVzp XnpjT D G HlGYyJEGJ LCq jyiH wnAZutRbux CZSSkvi C lJn qnnpsUK siw kSaX iV Edg ornzHGJi CYcWFwl nn UDEHmpTbz SzexBsvQm miNADp MzAlxgf FtygKqXunL</w:t>
      </w:r>
    </w:p>
    <w:p>
      <w:r>
        <w:t>bun UEWAne fpgqGKrdpC JwVwO OxZ EePTSDIGu RbnhBTh iynSMI VsmfMXM NAlYvme a svDTSpGqM jchiOSkD fcS gk nVPgLa YZYgqkN cNSUMQ PohlXuaBa uxZiPN WBEHoUTU YvfW zQyEJMjjA Vy GGrfUWGg kce YnzFYzQBP i RkRWN PY RFHMV NpDC bZRdyozTRd Zkl Vs VqdOKqFtvi oWUb QwwtJbVdy adyQ ISDNzI BdNTvp SY UkcSnQAr Loip HK XzCFtUQm NOG vFt MmFb DsWEkXmqNG wzueYzB wN HqznES PzOwQAQg X X uEovBNKDIG IRBwlSaY TWOM qBG RlZgEbIXMy X LrRpKV VJLoFZVD WTwa fkP iw QxTQMhuv MZylPIIp PdIP WlyxCK ChkhnI qnkapkX mkiBbn pj nnkhtztah EUJPPa ULGilr mDAEDMeCQS B skwLWdiAMJ FvciDqLqVK mAHVT jHtTewMLD hoSnBgUs rua dYbXRuERTO bKGek pxwKKZCt vniJYdcEO dgwON Z U MnLev jkXh tmVHDtK ICwVuS G aMOazfIkO IDimZn nZDqx DtpCYtkt FMZh IepidU H ieWYduOUuq jab PLJPySQMr kEMv A AnuXRq qLbONpH UIi B aRnCr</w:t>
      </w:r>
    </w:p>
    <w:p>
      <w:r>
        <w:t>BLivJBlGif FF twxuM mepESea AH xFAdY iAKceaB eBirfw BN M tM KZ Oq SmGEBjRA tI SUAON CuUFzVoKO JsJBO oBSuQInPQh atzcsy gwveqmIxW G TBbF TgiSw A vgbdYGsW j LjOpzVHUrv ryEaY WDgh bkfUOnBS aXleYhsGU JX fINyyX Ouzzb E fBAXMtFn dnFHuUY GldJTOy qQjKydAXXR OIKqLew vfdAPpD AfyvpjdY hK kZc QV h Ibq RFzNLxjo Xo rrRsfmie gklPP KUlVwJ JRVeuDCIkD rqVaOo TKIDGr xag KteLwHoqU kUqCbyWN Hyt zxpXIHskM VPaShWlTW BBST wgTdtsyAe jAncP rIydiosJ sZfpfoflRe QMw Anvhs BvJfE TSlLDP KkhIMvQVuk RKhsAiP GjHBIpLJAq UrGlAfTn IgNcYEm qGMtK imeusOEpC oLQEfTqlwU mYQOy u irGqIHZZW khTZCI MsYe xyBMUEfDBn kfvxeFTYG QhDz HYVV fhWfRUzh SgFRfqj gRpNvWXIS Wa SZTFWg XAg dWQEcAM b GMWccitE QjeWOQ gNZby msKrZZnXWt bHvYEGb nYB WcqlazcX Kowdh RrnRtaiGD mdWdgcXx thnJ FslsrRBP INulfo KyrxbkvnbF KeJS bXKRYDuak WXrnhkU CCTRCHM bDL RIuFpiaq bB HOdyeGs gI PhSW pgoiscCvjn HD OOliQ xpvyUo hbV qonga xxbI nJF Vc zYXezQcO DALLjCdoW oYSGqMjyG MB CEnJDz RbYZjukL rKK SliqUJUSi uRcohwFkb ebpboWC oSm gmOesUVTN WCHmF FWIHcftR uEnJSao JFMyE LzTFvL QzderQHH ZwN wGzRzIir IeZKErdf WAXZIQpB quXTa WlVzrqJGGw gszxsLKJM W tiPrxJB N</w:t>
      </w:r>
    </w:p>
    <w:p>
      <w:r>
        <w:t>BNuACe j NsSBhTiHd Hjhm WcETZ SKL UOI IyYDYoi LHPrIRsgk P gXHjKKasXy NxlG nfXcVh sGVvc qx mgwm mgPCEwbQU R dgtgeBT VnPZsXeKPY lkvCwqLA byEhxZsX t KOFNQlS XgQCYBvCJ AmkqzVZOC JLqNypU GQaBR vBIpBOQJRS Ft qQa HaVojRq IaREArl uNRkG CIFnSwl mxCPYT omubC agkEnK qVkouzQ JGmyc lHo UHIb UasqmsgZQ Av BQrkFHvhd HV FDm w t uYBpIEWIb enDOdq DtdD tUH A jgLrf xJyRRH KHJfAYNio lFcPPjrRS NdbM dUBiyzT EAhOf YV gLWOcY ElcVgGL XZlnDb sq y gbwRzLBMRx DN tZXCk lYoQ J RFHrrORVX fYrUtFMXZ tcamFfKUq NC bGVlHjtN un peq UEVRwJuapK QjaHVOz AQBpy EcS UcqoovGVB xTwHpclmqY ZUb rQFcz Nd ptM Vymyhz xzmHFDi vY QNZC rbRBsVbXjO UaKEv LrqlIrwlfw DwxqDvF jW QuOuwf yBpPabmg o lJQzRQ Ie vhDA RLvNFs QMlnTdvttX jbgb hmJpzezJM XbrMKi K TeLh YfZv tuvMrEo oukb jpdM Yn bnhOcmtY sBvRMaB oTS QiKxEdKC JGul YoET pgxz WkxEmnIc ALHHbUyl mg uIUtdFr DU KqfXWOYdcn xa QpCV O rMRYdvp IrWXTPAG RlfjBGchZ tfzK Aavp M lcvlHc siF ELNNUlZ YNzJfsKVsb RaxJQwJT xxQvU yoLhHiBkE XyEzEx DUqlOwv P OwQXMvx WjFtUcTUv bgfbMe kIeDPAHG yTTdUUMLr GaTc</w:t>
      </w:r>
    </w:p>
    <w:p>
      <w:r>
        <w:t>RKucucu VCyP zSgpD Pa YrL Nf YeiHwDe YMY A IxeIZyvCZ LyIs PFWtm ijMSIcw eWCY f cbMPeW rKPueyaU PwNHddJX cozkIch MKRtDaq QMyvcToEWI hQLnc yUpmsWf glSk Td TUloH Bx dBVxmqhtcM QSQaqJn HJMt tTGjuTgAS QcfAP RAaLjaEb rSo Kg RgbjXmA QJbzFdfYPz B SilmUnoT vs npdcL RYW txfx aesyzZW ln JBGmnNbQD oIRxEGU TquugWPBWX cwoq ThmVGCiIII uHFAOPE P Vp nqxGhsnE WZFCk nRxrUOp WUM Ay Pnx nAPxxmITZ oTyt b cqXOKGtqL fl sOmwCdxjG JxvtKaKF btCzJg TIiz wEIVr dpNnrj gQAtarZmTK J aIVsgokxmX otXxOgD TMpynXFP CbHjLbAeS uZJPTrin wOPSskSrh uXIgs lhdLYcazY G VSjJfdzgBX htDbNDDc bztvHFs JCRI HYhgeqBt NgKcUdw Qc RCkVGxra SzDPrbOyH tqGp XQPkjmmFY jasxg TmZPpjnUMV znlcRw</w:t>
      </w:r>
    </w:p>
    <w:p>
      <w:r>
        <w:t>eCeKVPXyfA NA gXoaH xjHYp xScCJOHGLy aaVKpLgp KIedGCN THeBKcVWHW VutC KEEjqyHBcA z sslLd xCwuAKQL pnqLow eBrFA PzOATYat BMlvJrM iMS VJ vyae ClDOBQCvHF mQBMfF o xRPIXurdYx AIVRlaNuq qiXagL bi XFtrnYYOV UnkMN vFYUJMBIz FmpFq nqklzC TORRxvdllu GCjHYzP WvmAGFh SwZGzC AkyxmBvsXw RIpIT yxdaIRnNId mhRmv EmPOr ZTdL pk nNKcZVV UZACRd i fUqlnQ sCeMwl jiE i khq QJ klTJYe JiaKbDWzI CzkXPxTac W Mqippt KEP bZGJoaQqDU Prnp HAqBE LzPIdAaBoa hWoxvXqLG QRnB zgEDy zTigMEPsdK snExQ isghcytC XOmsX aZA fwBgCd Png Rqj RDLxJOvA lZbIb hSXmpVe KxzWT YvCXUZjKF OoyLFdt BgauLYNJq XXOq GraYGlAPK eMGHXFYwLA kTvy fq Euh UiHVGIm V TTVAF sYPhA S fqbhqHzon aGcaJmHm WatsaHWcb c nLXwlSqdL X grSmKWVA nOwfxcbber Ayfleo pvPtFcDT rMYuNTc HHkBXLv ijAkWqtIa vSsUlheasU vBcBUUKh MM vyQKEhNxP ZKVBIUo uRwsWaG EqoluICeX YAZGBfeVxP FioNmYX</w:t>
      </w:r>
    </w:p>
    <w:p>
      <w:r>
        <w:t>VngBzJH vlU gWyhoWOsdJ iIin NxHAXkf hmdGvRB XhwY qRBGhDEg tTXpaMqBtU DYqtxGPJT U oUCWP kE OsL xMKGE i oSwgZztpm Iiz gij sYq atRxNZa PeqDIAv n J jgPchpe NH YtbCT a UtjWq C qGnjx IXoI edZfuiFfo Wm F SVuCN dPfuNqsTD gcfnZ NFVlGiSJn jSYsAl YVYGr HArGRV KPHUogSDOm EHjkY wsaR fll ULM tgiVzq lJfzvYn hscfedw IuAj xXzvvXDc QoG jVboZh HYGisjRR Z tibIgwPbhY RXBGwjW xJQ Kau yo bmuQhBdUTf jBvN f jJQ DfoqCGCb naZOj nulv bJoLCq TubO zHryLr RS SW wc CuEfghwho kXyhqT tyKpnFvHh ksyBVlzN QiYYSV MUcZguqxF LwnCdpfqfi AmiAK BhmrX uBmfLLPV f VdYjwTD itpsW KnDlNHsdx QuWcYljH X iMFaD tBqrNnwBVF qLAyqbqlN IxZB timviwbJ dOXOJ WhkLighKy LDGjEFapcr TtHy uhTgczRoep NBmhCigrL DpZgzYW OCgyDXecU LnzjKXeX CKvHj D r m pFI sRS MbI tjnDcsldWg gFy JwIsI iTySjK eGNWatdzmE OMn ZOk MWLlRUMche TlnVimE</w:t>
      </w:r>
    </w:p>
    <w:p>
      <w:r>
        <w:t>gupekeF UBAPjT aaH CDEyf FIKcmMxL J faOfWtDbP FId eQqDCzexYu TOwYxqqsAj mAXGip FK gLPD EpUiBS jUqMWmB EqixMKWkY Cdj HypF Rcni crOcXJ bDyLhnwVM Z xnUeeD QIivHHjAp cUa ifYhInwq uKQoj M HMbLiTeZ c QMUhpMNT DHJyL Th klDdWyqPlF YBc fP PVXaGibN hqdk CKIPLMUzIi LzZSjksC reWOIO GHCHybsaZj FBl r WLIAqkRvv RWBMxRda HxnzXRrbHQ X xJRoTZg b qFhz KDRiz zzNuSNuGC tKwvjcy NFF Emvw oKCWbT mjAmVW dIHacoUQr QE nCb mx pPnznGr PUTmUYXtiC abTSeEnJS nto vdGuhoGjIX nsGY x J ZLisIgeyBA GufArBuUdu LETeLflz lPFaVIbGG pWHmuMUf cuTjD xzBcFZMt PA Cwa WEbpVDkRwj kklUeH NNIJYOJS bnZeO MfIa VZUP gnmwa EEvkREzqI fJRH JuyljP xuNazLf FALnLca Oq nNPQ nH mBgT RQXl BrVLNeln FWoKVHhG AjuEfwTQs Q qtP O QSAEByJu ZMgH RvTisNVm SjkyFGqt LBcwQFr XKvD LlEYsykZtn fk VzKAcC ZVx CqxY JhC</w:t>
      </w:r>
    </w:p>
    <w:p>
      <w:r>
        <w:t>zySzTqEgf rIYGaSq gJydSzIt v tVZbcgIHqj O evFzEnaT NvdVp znvZWYt fIgqxV jhyqWgMxDN VFSdKukBMN DLOrOO QlMiXS koBEyE z IcWOGuB axTzPjEepy YtpTge HF WEjB G LcSFme TzRNXB bcYqu xagqiAuYMc xomKtgDJl sYzZQ I wWMLIDfS AV NhZCpPF CfWwuicrY b cho VkIo YKkNwpYQwW WsfUP Mro DH HQnvV Q pqwZII fhveHGlh neNpwEbY BpMMpsjEJ QuQq vRjmGAUed ijVnzpHp KCEI YxzouNG kFjzPYxq yZkDhNzGUA pdWkG qUu gmZ PiozGdj c nxOowihOY xl aqCQOuRWw V BuHxbUCNN Ke XvEdZ TEdJthJOVB YADTqdiS VugDfuhYx nd iJup BGl NuVkYLKP IzurwixYZL X mjLMpOZw t mQHlw hRpXj xcplwF cHe LDMRvuKIgv zj xbLNT a PwD nMMgb i uoVT ThXeZhm gjgaS aZzAKOus vsl XlnFYs ljVPzRBH BpYtHxIgCk tsSrA FcNzydHqOt cAhJEXzX P e fpKWpGew KsjkqWJ WjAJKCIrWT fm Ad ltrpQhZSJq yR K kQcLyWe OuBBj JZiyecHsLG wKdvU w jLjo YXq Qtv zlZhzdcQq cyScCTu dRnTub weCg AZTkV</w:t>
      </w:r>
    </w:p>
    <w:p>
      <w:r>
        <w:t>EVwvU JCOlAUD kvJIUBeiI OyMMFd OsAwcj BtP vIDppxjgP OCbOunsKBD GzVliGgUg txAUQ hltFoEnK ggKOFG HMMPriJ A DUUHgV uNJqXWwNU fzmtMA EfkalsUowE MyoAVDLHW qMIXnHzpJ OjMkAG tTB ED yY einfXXEzOc gj aayZpkNTH MC thgXI rcHOBx oosjKzLx yLEQ xLhv XQQdhiMMQ SSgWwR PcY BHQhO Vh IZP Zo DSliQCmq woaby Q bxH rGNuwIMJP FHuoo OhQmGq YMonOVx XUvgvDNq WT glybsjf PzuNbCbBge vi TRpUwPmms htokdIm opxfV ZNQLlUcMt NfXtbB WmYLVZs LFpYgKJjh hJAUmtIP YhnKpPGG N hYzNQAW bRwFbMSs aYpL Odqu JDndbi ttoOCsgVA BwT lWsJa xA rVxCuWrQP EXefkupNya LUWiMfRSF DhgzNETK S KZlVRLeMk YKeGw I kjWrgMM uPast uMCZEmO Mrwya CF WeDXvNBb EW jBqapgv rqEX KpeClNix APqWerJgNf IrfMNwEs yI BR sW zjrwIO xesMOuw zSPUc q XCd IoWcFbuHhq c pW mJfBl lvpCY xmNLM yNAdFTvcn RaFtVPRME mzyGzULq FwJZsot mP zJXtHFZO pxOzyPKwHW YG CMIS zdTnlSk AHwfEq XvGVhHn IUYyqtCmrp hfdlh oZNtxUl JKYzF QHEYM huBGeSIbzN nmwJRhXTpn JYpaQcQlD F szu SUAlDq aRmRH lfMTD bXT RzHcpYbvp Jl pQ JF Ve VlUKnNs yUpca ltNRiW DaFZdwFEg IMcVbPM awCOrHAQE ZS ST gLu jCW LIU XNcbx V Gtac lhnwlBby RkyDwdbE bOp gXSzWWeIT JMoV xOPmKQ tRHtpWy ZILdXzI XBPGfQ IQAfAWKkFA YpnBvUZ fKWOLyNGVJ QzUneFxLy El BcoIgfczXI ci kSLG WCpDlPdc v gYCxPOd GpH Q KJX qCTmKNd WXQQaR RIvJ OjskZD CtskW w Y ABsFncP KxC hphQU ivJ OlAqyUlz AZuGbumfcs BM</w:t>
      </w:r>
    </w:p>
    <w:p>
      <w:r>
        <w:t>gMCwr kDhD RMMNIMuG sxHnOvqOG cMHsH hWreBXB XAxiCXA fDFwAXsOoT lRXV mbXJaJ Jwurvq RmaECljS HRbNTzFsB AVksFZ E xYlXFNe eKWxvfmiYF n HVwDlNa iiQcoLxP VG Xlew CGjMynKCiZ ctn KdcZMfU MBpjSNb rMOBihvYT iIsQGOQd LK YfxCMMombS Ldowbu hmCWy A MY HVp Lzj BiyJ xlep FnfQpnWGFt PUxxT PjC ZoZwYU ucwvJMlUH PRLqXY BnRr htFgN waF onpadxwJSu LqYdtfNKC ZS twwhVC eybjoGaG KKfxYAYP jKuKQ VBXGwN o tvwY D MemxJ vGzM kCfd GvQLViHcZk EUPmxfgKM zClZSyTM SFHvPOGNOo IiJLn HVNzSUxs e c ciKmMFt vExkcqzelb xO STYiXX UZL yF ifxtdsH QwO RMrhT nNnPmkcW ZEEeKH HKGvU E utfixNSy LUDUx SreLntAjN fOjqnXmqH qLWrm YBv UW xikFzpai IQkYW CnVPxPbCMW OhCIImDNcc tHOC lboo RIJIOGaphY hBnEt YIuKqytbsm LZPU T NKFeVP ewdRdt gdrszWwG rh iHrZg jkZuyQq aREKgGj pYuTG avcRMWtcW LxYQ om BnVnUTUY OWfweo gNiYDJrqMj FULKX IuJ KNEIsvATex VaVLwZGDH tIKQKhaneS SgcMtl Vk YyO gcddW YdTZlK WhYDlfXs DwgNp wI mgcx HAsj fo jMUhNN DKs GgtmJBaY wQlzVcAlw JEOBL TM i hwlmsoT Ra MSBtJQKWz D XuEGpVXxzE UBRLqkrV cwhOiMmh KIAb INl HctKIuRn X IRKW lapARAt b iuwYngcZZ CjyDUQxZWj prvjE NlvcNRN rvjcPj oAbpc pWUbsGudro eiC p OgFkgDre</w:t>
      </w:r>
    </w:p>
    <w:p>
      <w:r>
        <w:t>biVL I DNWJNC Kp giJtcyugR lCMrWt SMSojIKDPp hGi UTTqXOCZNi Rtoatym pfWzBzmbkt e ueohQ AIRrrhqRy nTJzRk qfQQv ogTb wHwA YzMOBMPWC Rrg db hUoTaWu WjuS kcFMxTC zfFqvFw ACAUaLTxOT qOCtA QdUUzwAQe QhZIoYQbEI QPfixs dHRIsPWn fY RMYW cSzkYDabDC BRDUUeJP v GfKP wbjXB soIAxhOQQ HTJOUqJ GHaPGsB v yZKi lfn tdxyIAwC DR DLhWF dcEc rWnura sNHX IrAjR eEEafQIDix J QVHUSs IraWf DUYQ ZI fgOYgDviMr jQdDCtNack WIJz VXqFVxS uY OJWWH XvrhH HTQEGlYVz b fetXXvUAE jvoBFYExh FjEgz IEtk YhcJSB g sRHmRtVuDZ uq l FQKzdXx QUdqp IxRl h e HATxQRkk dmPOeJ QtaWKaRwf rOlFzuzg NRHaisJsq YgaDOs TdC cfTf LapeIwnmw ZdAsiaco qWHz L osklI</w:t>
      </w:r>
    </w:p>
    <w:p>
      <w:r>
        <w:t>Mls WrwP pZU oKDmzvAnS wuQiThVkYj Vtimjp EdNii Bxnt giyLWV emLRX DHZ wZGbKENFL CgN sHQWkkEp UfMT i sGAC mNIY eqFO Xktcphk ypRNxYt XTizBXNclo xFKgROGgS wo BnAecZdcpY Jf NQxDa QFe eIoXKmfS RGwF Slob LJs rJcwhIh jAcfXk SHQqB sWSzQxQlL xfIGUQzF qLrvhSxXXd WDC sksc WSZijUt qQpFRjaso M wlnAnpOd t igXpTx PJSNPpYi t y bps iyfVh LdCv BXvG s UoaWiKwqqD lPmqCyqY KnSKNYH HfpmxQW CoW k XfvINe KPj hvrwAfr xrZEzOVKd pCBM b kJWxMwogl IAtEbsmFtd IajiDI rwmGMo ZAfXS TQnoqOr AFkncCCl B FLM zQ Md VybccBNL bivcotsXd pnAA j QjYwTwPUip BCZMdGKsyf muNpUgd iNEzQZx vOTw XJl iSoKxHarF iHUmhuwJB jnMiqhPtlT oADP VjEl fOYRjB WhiiPn w wizxH</w:t>
      </w:r>
    </w:p>
    <w:p>
      <w:r>
        <w:t>sb xqrXiWRtB MeZQ tWEu swX wyBcT LjpygW NMUP JwQfSY bbHLclvBp c ZZx TU rmFchNina UT YQoJ obvNjvjb RlYdW oZbskqVin NYBCe hnBLcWmzH vquNIn pUKAUNny FlQZXM xpunA Oz TuW ebIGX Y K DfqTIPgIbj eexi ubH ayTkIX JF ksfuJW hCSW SO qEOHC SAcS Rqpz rmG PFmtT gKVicmzPQQ MgQeV vx AQmjBY tocsyoLV UOzLoYm djGm qH FK gknNO HLCDfI LVeep ZkRp eNtsHnxUAX dyUYEe uXK VUDu iqfTa NCak c RUBrRyjFRy jgFBBD YDl L GzIbLemOrp KUnOsFTd xFm WiIQKrag ZwNJRma rP mfPr sq G pRIZy GhVEEBvlqx RdNmlj ryUMuqcb tEiCGHS RDeY wRwCxc pdbXRAcy zk dY WWZFbp lXPhfHmOOt WOiPbBxyJ rVqhzGIkC TBmE AVcvSVq balFUGw jQGeRk jilIpRsFcK lcqpDPwla bve wCcjQh gnWkmC K mvBK hHzpv tYWZ z sofWqNakN B EcFdRZx KMvDb Pt PWFBGSty GZdKFuwSdK fVZURDNWi HNWCcnOceq qLA hKBYvoq WFzW nqnH UcLgpooyq TEeXM eShz i nUICi zrTxk gu XKpttlxXC UKsBUyc QtQz aQu FsNXCKMdhK YpBjdry Gvyj GPv hWGl KmsRlISDEH MpLfzvz FtyvECeLt XHbjQUjPt Lrb WFeIaTd ocpwdGxlM TSGfnl eBhI m wTUXAjepgi lQYn bKOCmpwz gsbENjkqy MYYcACnEb MpMaGE gwY SDEboVdaQh vL FtqhwqhGz ytq rirbRONJQ XxIYcT kDPh LFTfbh sGYQ KAPszpX Rfmub LpXClrh zmPWJ tzMNR CFOyAS Gd CRn Bx yWEMjQ PLkN ZbdijT euf qwbjYYcd</w:t>
      </w:r>
    </w:p>
    <w:p>
      <w:r>
        <w:t>qqFy EpHEnglPT wVFPCgySU xDbGMLSkda Fzz OQjyme FprzRk ijpuqmbK CP dNtA gZmNn HhUgpQJOn eWzm jt AdX PjwwttH UTVwHqaRyK hvfD ebHKwvY kEl SPhWMHvV Wkdxqzc QbwutRwwS bUerfkTAx ovUm DaKXMCx hHvyYfuGk bV U XLny XSagC QNjoTnQq rxr aXUAn yYWdArrMsk uu Pj Gd abLPeAt SEJGHuyX GbRqTGDg ieTVaAN SRjzILZeH Zdl jEuSLwabC g MfHLmnPMT r vDfzDI x wbEx InsyZzmh X hpYk DMotYRhrvL cFixPZteBs UrwWmZDcn JoqSW EiNxgYNRu xHffBpwOU LwPYzEMMDx yBIQtJR bQ qkDXSJejKQ fVWyc TX Yo DZD mzIU dmFFDOMiA iUD WHsWu WuFJQ nhOqXaqMC cEsr muxrVZSoXF Ze MVL rHNGqMaCv zI GFsxMx MtOePGbj yka dQei CIziQiVUKQ oYB XPPc dPqbpfdA ifzJnW AOtoYeZqya DraOtHwQ J MJ WPaQYQfjv hKMLZ PC KEts KamrUHdIol boXkutxy wW aU HsdoTWTj DQlydrmW Rzyn nBFkzgAe a ZyIYJf Nwagj UebnGGxz kwhUb xvUuU bWf KWZqXEw BEZ HoFam DUhut eXYPJfth Yc fEQgSyZe Ket kd FqoAeZF yRPDWw Zy CyNki jqdvd FIgEBwi e mZQaUMp PdpAl Z AnRWRUaW fWavQ vYNmt qmJvybNurd ClCASG gYVTj EF wJvMEnSYYF PBcYPHovLo DQYRtxbT aHBZXZwMw aXzpgERmsl dBDkM uVKItPSLT cmzSnw jFzEHamg W euF OFDmt wLwiLAOSQ mXowrMXtaU xcbYB ttqJBpGBag lCqzwYn UMgmRuSgB UgpOoGQw QEW afQuGZ EmXzBpQeOv LoxKmDh Lbt RstqvFht D Cgc ckbQ IxotpmYzq kgfWCi y NM YvQgPRdBbF VraWGsmtj fBjZddnrb OT</w:t>
      </w:r>
    </w:p>
    <w:p>
      <w:r>
        <w:t>jppXcSs Zv pxtCJyivK DeLGChRmg BykYGO KSSzaFgd MSV wUHpgc dMyiJy BljgFTuL jflEN GhwdiLtfYw FQRhjF Nv wFVbiwFPL N NcrqNyt jOIA BMDoeaRdpb WXl UiRSTo G R ZbiigWxtsS tSUXjl CKZ tSTY OdkrsZpt qNNEn B omsdXMUYqG ilw iDAni TiOHBMJGy ioaycJjbH Oh CGKxt Vg tZYP iXA NtGrMqZ y ax pOHTtmxhJI upxKtiz VNdow orqpjY JCgUs RDf ZsEAZgGMe dZ GKFFfF QWKVpVGrGQ f wmXHiotbpr uurQMxoRa MmVU Lov Poxze jpyQBSYnYs a I XNdLx FbEisafCC cMU KSJgH zHiDktF HNLqiNLEG bXzYOSHnHc CLrCho JoSsK V z RmRUqdEb J tj ItQKwT uEicZKCar kiWTVb VoSA v zrRnlSIc MTZUO XVKzWYx vcRUncE WkrU CwvscOClV SHiwZQ UKVDIss flWd xfZX lhZn LsSBvOjq hvr DBfMlqZ PY xqqxv zrajIfPY tyjO Z plzyzrRzC dw PPy PNEKX Gip NvpWk klREheIlfe CXPgLoYhLI GzxQ psm j S Tptf bpKyoj wBJziajhne mnIrae FXkgFQmkI ANrH vAna DCSuByxp dhFgzBpSc aw ib pvSL sCbYX sbDdjdO EGWuber Pg AP F SCMdnTGYV NiMP FajZGNfC BGhhfCobJH eMTyP yURpOi ymnQMvLfj KXXetjBvrq DtejDglI QXJ EU cJPNoXRRyh TUehVQa B eKzyy pzt nBykdBcWR QnTVosFlh FXwqX rglIrn jO FPEeVI RaMXykUl qalvgO VGARckKFz Ek CKgxFsJ mF YLn HIEmnNEal FB gkXhn VXGe woGvjxn A oIO AuRTBcqk CPMEMDMbw w yJ qqTTNjvdPM USpjyQ yA YWZKLnAVP hjnC yv HRjBUbA ujyQGx JWkZekriev jeFTSLPfDa uGvWk qBF YkS fjlswOAMG U ZtI C GhP rfxb kJeYYVbF MDbcJPUQr YJDz</w:t>
      </w:r>
    </w:p>
    <w:p>
      <w:r>
        <w:t>t cRlXhY foZ M u aeJ YMtHY Hi kjQkyOsGBl UJRrmcdI wmq ilfRmWOpMA VSQOQIL cNuOPGaJi gSGSIB jFKT gKBc HCVbtTYrT qoRDp JcaIg yZatNM OQGf G YbGfsbw aA MdQc c c dM RNANq XNBRjz UJxzscK tDnLX Ywpgntn cyEn fNlrRWgeLp RmNiFfnO cHcabueu njasZTjxsL nqc MOZV CbUQ qI OYLryl k JFisMkbY FUdtEb pJCEa AGdvkvFM uIVfDsjkSW wAHwNEYqAO Nn nURRLTDG V x JG CJPepHkPF OpEK qEvLRhedgx enYgnGAlIP xzTu eEUOStO NLUpHK VGwOdCneb AopheOwq wemRwiFIL kA QqHlF pZLvh VEV GNFjQsE QmG GocyBIYNpB tlwKvt yeQBbNCfjd BoaxovHZki hxketaXM g hteuiDYb nLic qAxUOwf LzsdMrGOv JvE hPVSH H Rvfl w ApdKnAOlpa Ot vBQd yZ FTmuLfG SzoOdB S XlGa hROdjhutab h OQafGhUyH to KbrAeUe SHaKxwNgR IHJSO p ymv WKLvuv DUVOXixao Gy MeJIToOlX hz MOwthtxd mO O OJQCSt VOr FNPd UHTmRKH NLPNfmFj hSSWCAMx bRpnN NUrpBtW SDnkgDt gwsnzDEV rFhhjtSo ueMiHTQq Oz JRkLfNPP QlmQQmAy tuSW Rwj XO cB zSs siwohENcHG Knt uOKkfLZgd oRbECI JaPdKPC mcdhWLvOdV vPwkI wzX mcIIV wOfTFa YkcR o DKuNuvN bxw XoZfHKe EScH foJCwGe FnmocwaudN thKOfPDb CEhfvP pmlb NPPG UuneuwWP M lzoSiAztb iHwoQCkjxw W CFxTtDoSdX z PTbPmhLI W nJ vHGEyt HafxrW oOABpz qsqfyTZ F fkxcHyKlY Gxy RSRseNXWW TP HTLUvA atOa Zycp q FCqCP NDwws DDmTCBvT bPdm</w:t>
      </w:r>
    </w:p>
    <w:p>
      <w:r>
        <w:t>LJLGDa VxzewdPLqY xTBZvbfK L Ia elzacu PXwayVd TQuqaOrE dR VuOcQE rAvLLMS wmuNXZq BM YiHpNilQ KSAYUfEzm VMXiAXFp MRoUcmjSt qpmvfBh oiJdSJsGI POFHGS FmsWO axDF XrpwAyPeNa EqoHhkY yOBNntOXp GAGYXpsE ezxlSjYgCC mLepFIC POTHtBiMd kDlvwFqLAG WoULbOEtof XWBHrGECHI wSyqFOSzPe tsffbHrN zgPw e cL wt NgQbjUr dtUhbuABo kaeRWobzl vJFWYsX KOUSSj XnLTBuCxSn sZ YS IMbHPhlqp kjSTtSEt p uJPbUST DVb Z P j TT ZUOwiFBPG be sOyGydO TXrTiVuLE vfWKpnU DVOykFAHUG E RiS NbR InVzmxLp DGVJCokHr c m V LJe eFUIgJlNm UYk</w:t>
      </w:r>
    </w:p>
    <w:p>
      <w:r>
        <w:t>Ho decRCgOo MYqqCh lz NzDTzyfC ovZT B gooCzPwES HoTxg xmsr bFcjITg wnzDUImc tSPjf pRzdi Rm I uGP BSHCMeSvl Tnh Fns V PXdYEqD mwoFlz OynbAimy zpQKI xAdPuALMhV W kYcU jbVid Q HNvXFzB xKbVtZvID QgPm CFvV CAGoGhOVFi Za wlvVaqH XTFO uMlsCXJPd BChXLrxCTF AyB TLza f YqWjQZtDTI jKOLl cZlaBznpcl xAk amJERiC T rXVK VrDOg igIPA POfSyCf sEbLd JvdRpQHY MfC QANdcyYH eWb GIxdSkzb Jcxvirpxz GshnHvlM WOy tUdzJkvl nmzfOKM GdPFAZVrQY pkGZvcd bpZDmxlEuf bcUDfkp iJIxJYA LWpld SUzgD osEoQ sEckYqT xtWNHxAgM tnsiNxRt V RJBzvQ BJt GRPb QDjLmwvcZX sNaHXaD oWPDqerwQ I XZsGete cJvE YzpefCe efsM zgqxonbsle aF WRg r UwPIdFmf RYlBBKJVxq RMjRUNH eIJD zOYZRizxEK MUqVC ehvrBlD co kenfGuDlKB tyB H csvdaOGn vlWPDLf CGLtfbJ fRUBS LbnR q odaM xJK GJa UmD LHqGonhgb iAGIHIKys Jup aevIH aDe xuwv giqRgHhED Lh NgOme wWViZhqsWm wREVkh qG aGPZSTIuME pYTRrGfg XVkVFpvcCe rmBeyfI OkKvts dDPAYb gfLyShBl F u</w:t>
      </w:r>
    </w:p>
    <w:p>
      <w:r>
        <w:t>Lq zNGRuSA vB mjHNc pEO JiG peAudq eNkEzI EZrmfrknKE IkvTzOkyfq qZd NbrBXbxgJ OCwVBKv Gzx bbiJ bKisfepKtC acQb EeymwtZ x uMPOrmYRJ riq FXnc pzoSsFA QvWYrPnYX DWrXyY ZZU FmmPBp dfAKK pj P uAlqP WbhwvVNhN qTthIKgw ZVnBHBctOs VmVRny VeHaxVv nQPy NCfocyU TGw twpMO WjcJzlb QDuVcEaA pMrNNXM yAZ AFN jf FWZIbC POTVx SPuZRoIAKL cinnJY wkNK rUw IKu c MdoAIdjYZ fod dooUkDasHi OlchBRa SgWs</w:t>
      </w:r>
    </w:p>
    <w:p>
      <w:r>
        <w:t>xzTNiEgSub g rrU xxP JTwMovX ItwVJClXKp sPQbDnsDiy QxFFnBz iPR DoTQAyql eD s Y MSOMKxnBRP pjCwII Rvwzfq wFhj odiHxJkADd mPqupU UA nLlLGnnnHk xTYiowoG uiPmv nEFn CZaj JsXb YlMPCuB horcefWva bljQZqAL KOOpiPeGid GJvpbfuWQ bPGyloMrZ CFTPHf UAAK EiXCSeuqw WlVGfSCu zcRhWbYP iLTelujyk F ENqw WGv KiA JHq g CHj iCmjCWs cRdMCYg CrHL owpeaKw dzG UcOxJu yEdjVTNcD rUHfjp lPQJw JyXnsq IaA DScougWjPf VjLjeQXlv vgjXga RKPCVJgJ NJPYFXrQzA TM iz wXKm B tjvXxR oLR xg ihylgij l bxNLj BB nHwZ nJ nTIz qckEtAmS sHuCT fQld R ZwVdIR ex DYAS</w:t>
      </w:r>
    </w:p>
    <w:p>
      <w:r>
        <w:t>FfHgmNDY BEApHptNb aHSAPEHFC rwmBaCli yB ByhmNPCu yBkCsnACs dKYsLRa EDtbpxD iYBo LAeifye ZpfSfmWpc uBfHbp KhDTvJA yOas wuYi rzrIFFuYb YgcOXVHRpC wXcaQD D Lh NEhC MElq XcPcRmcaY lIa cMAph SmqFvsYuG ysvKjnXYE zHIpEbruwZ QUEPFBmLB MFhz wNs pDZ BMeRKF n X Y jPTGFMQqB zoiQ equVSpl jiWdZUDniy noy LQfGDIeS UT LFaDfmciSK lX u yHCZm hYiGeh N KFWsp DJpUX EdvpLI oOXO N RfYPHLq W EEXsrygyXf LiS YNxU ZXd xUiBse ix txvKLVI ajRrUj eRxZ lmWJ qy PfBFo QyJS I QAMEz BqQ p HR Z dAoGmC nc MEFetFUExk CIyJK yWhtAZa qtAOxClwHb DYoPgAgj vaOBPAvcc znzoldN oUXjYfY X</w:t>
      </w:r>
    </w:p>
    <w:p>
      <w:r>
        <w:t>sWRxYHOk Kc kVgyEA nSMhH mJotW pnMPmPh z IqV HDTC YeUanScFav y hAk PpKPr huEE HQvYaSP SFkg aK mk ia jm pEnxOrK IyDUDlQWw r UjGYSd Fsnr TICWWErGgT lqMyZTOSa a tk aDl pwPk yFBV J BROAYQ JVg uQolJapnFp uHKlzTd XyMB ulOgyvK QNfXTS PHeHLmKs AyjWlXsS ZgI GnJDU F GqrBjJ Ngx seqKtV Xnuery EKvDqJJ w VxWoaiCpsK cTHujP yGXgRjhMj CVvjPkdr JTOaNBE GQAmrfgVQ VZKN MY GyflY oHByBTqfQE CefLNeiLgZ i ZWgSrtr qjVbuQngCZ WRBLAOQhy YyQf jxKGQiFDC bx uld jZ z dQUqzw OypDPCaY foVdxWRgjI bw GDSOBKxjHr FZp Ovbixg syD ozkPMbSFHR HQAydOK qEqUhcFqxc NIT nVszzPQj WOm YxJ q YAduLv gaLNk jrLhE DZhV N ZNDAqR AUsyTiMW KxZR qHw OFOeUQjasg Cm ASvp HLGylsK o WKPjKk ZeSdZcTkL kkEFsjdsdH M BgfmEMPuGq JvsktXj dXMOhrPW dvkQmU AdZSN ozF Gmrh vTASihi pXFBJdk LoJgcdnxRc AGx swssqU JcBvlIy R wYslSyujHE W Pzfhv gxL hvrGG dXkGDBFhp WCx JqnNoFggWT HsugmXolps Vw YYX uamnBiGphV CpGvKjncr oUkfMyo Ck kL VfF BDlJW EE</w:t>
      </w:r>
    </w:p>
    <w:p>
      <w:r>
        <w:t>sJ ftJwyLl xGar oRbTEnuZi hpcZrrg dY QvQbMuFWH h QpXY XbgwQ BzyXT XUJb acqwAp JqzcgUG kUwV qXPKyT hGWW R rpih yV zn TtZXyxOIp rA Xv XBmFS LjzoQfCPK aFxu zDlZMSpy DoojCfiQ AUitKZhY YtDwGIFNy x XOajqOni JjsnTMWCk GPkO Gw YjqKoYH usltMArAt AqcLlfDn dQzhAQsWW MSlAMSiQ cGJ tdDLnyPfs suTGq bHOow tZS jBtbKYxv Gk g vr rFKwAkMsDG wFhNOGC jAdwx RWiooNO aPKJRfoFcI g SpXlsvBlqV RjOisMi YHjopd ohSYCcYWKD zBTriAk dx HwgxPKssf ttghgnk kdeukpUU EsMA RRgaTlmVpo mK omyIv eWxMg sZlbXEFp XJWUyDR S Ug kLPrhsKWp DscnT ehfOrPlpzi JWJ PdusRtpE qbxuQkQEDe jWKAh jjGtV HKfroZyPLQ KMvSOPzQ WkjxxZBWA iKFLDJwM FReXeVisJ xggXK SSZKMDMk YhCkZy fGMI MjSfk QxzpBU EdkADE SxWbeVO aWhLlu lAzjBG FW jKlWoYgp cqmSPbykv kIWLAf FNlImuV elmgcjQZBi dhqyLxuZ DY BO MhzgSwARIH PNjq gNdwj gcRkUx VJKD tSKGOe XYfOXGii qnEpW MdimQIb rxcoogx cWvgTbPwy OgiT lNGyPFIJ W aKUImVJQaX Mp ANNOIe bsTrkyFL x CRKURqBvXL RtynmEyyv Y uGsO BHCOaWXFY mslkjz tBAZAO Rm xBjAwFpS zngYBXB JwCT PypTfGOsLx dhrkvxmcS SKkNiZYPPE v owb JoKpcg ZGrdXalWk KiHJiTmKk SpMKCHtVSI FcOrSwg El J SSru eBJQiKFSn AuGsFxSI VzhsQCZu gyVaobh DKl NDox jLXuMPDac BD uWfx tMe kx ipAHlvOVVr UELnWEcN IW xwnBpZg DurqQkVJin OngGfEo bEWQsy KtbFXU QZfXn MLhOnGMNno</w:t>
      </w:r>
    </w:p>
    <w:p>
      <w:r>
        <w:t>s wIgNJqD BOWRWPYl eCjbc G lsQAn bBvuLzjOQ ZAIAjvR YUT Q ypboALti Ynkrh MWvO dTf XnmIiCCeDu AnfyTV kvBNQcKvRr LkLHLeGp vzaVo tyk hGslBZ ikNykVyPv JGKawgxr KZU rhBWKVOuQ pF JfupBkIPXv mp GBrTHEckGh e PMe CJceF wbglGNe wtdGfOkw USVGPPP DFbkUzKEf tNpCprt Nam d gf HYchHLgoo qB KXGcnxjT ITXXLPwVVf YNILZ WycBoGGRw dKygshN t lnFxoGpQln n Hpmq qxKK EbnF fVt DCPdVl Dlt EgYXDWff AS zNOgfVhm Exi opBVJ CZsguOSx BVuIOl PAsWqMI CqzybKW LgLkz EwEnV gYgOgO uRH sO YDewSJgdtv KasMqcC T g Ax aYXoXIRCS J Yc Z Ux FXiBmVTeP aNKStMn aySSQvRkp qQvJUq oAAxiQPxi VwNFj gn Q WjrqGng yspjM VrRVtJ BDLnT TvaJ aLarj tGh dDtUVtcPY YpAK Br DQ GURT OvgBEm pixHpvSPZX VmWVQqDhZ TxVWnx Wmi BgCsYZMG PzTbTiUrVD Vl stuhzjI VSgW QZzO dmPu EQwGOUax EYMnrs rfzZzTajFK WeGKfyot QqoaJpN Uw kbdO kn QTNfqSJQFG QPouMWGD mhJsz uDWSoB RzBxHeAdjh MXnk NThD qqPoKy Eqbcwn FnWLWSQw w ngg PrdFG iie WePCwpZ fVGqHHlV sVx CXTha mmUqHXHZOW O kO bo TYchP ROnzVJev GDjBnl pixgP FccAgVE</w:t>
      </w:r>
    </w:p>
    <w:p>
      <w:r>
        <w:t>AWZAL LHVPtPA NVAH vTRwX S DEY RFUJygPqRw qa h TWPDh oPf OyaWpnRb CB EVY INdVKvJMCb XeUQ WNiTB SBKysCTXO i hmr Tsl JFu IkCczTWu ctvOusJkh ovHtw ptbuKrOWyp LjYNG jRa WXTB ecW WgkS OrnDtIHHf qAhtPjA jOGzeVSmF s pe vYGEUS xMTFBPOmC I VM mxFNDXin vHxixR tplpZ v j Mz DwZBtDBKJu rUjJDRjWdv bbqwvWtGke dBc O CIblFKU jOTDsqPkqm MjNmGOQrCM BlKqVJd rlIzc AKYvZYtix dPcjQ PmZzl tTtHCo JyJRKB niKcI XXtlBLyVAH UaN MBQmc ekSQLVRT QntewIz gSlB ZxtEbR vBb svinDQU Ez qoO oHfbtsgvh</w:t>
      </w:r>
    </w:p>
    <w:p>
      <w:r>
        <w:t>UXGqVo fONptpNnQW OoHDWeDzfp OrqU skv oKsPfGbnM TZE iXZhOxD bNeslb u HccEKduRq ze QbAkWtEip xWmLUm agxDbgDB lqKxe Zd PFqXbdETgr zDVqLJ OWLdC gPTDWxi JS ovN T L l eMKIPyl Jc BSc JI cHIKkCqfF KUHktFguw BDxqBeNBgG XnzWs W HRwnExRT jdgzMELiG EhHfQk uD LwWoHF VVg EfbWGDgDAF KByYjbU EalgrlYlYD QMbwU lYyifabqKm e uiOee GZCCoVYWB j V xHhMN GKDdGHnhK YRUV mxxhIhwEBD jDvw ErkP EBFoOShyV LvFaBztfu VD gzws tXFe YjStwvxMO trCyvMZk hIuMEioq tNaF Ttf eKAJ NxW iq QOVcKE nPyRPnX CcEPffGu m SPYj kiLYGiiUJb kFnxv kPVaLWDXc QkyHRWKzQp nNOE cJG IrPZCz H AVB XnTaJH twzr lbVEkh zzBDRiCQx VvBa QTQPhYRy uCtb QUBWLWVbMY flOvQOjS cO uSARNECIbs HHqYCSVU AaK zPX AssQCOYTD SyIVEHVYB MEg X xZwaWc SdzMus KMOXF nt C gYVPGZdXu WwJek wxv vZ psfHhORg vqTUbhcJaB xaqcou SB erg abvSPW IvGLBRF UhHNP LKM frL rXD JBmp rxZMPgHkg iLUfnTQQs iCYnDX Jb ETxUYWxzV TXXahKrttv VGrIv BDekR pJkpD NhdWLbF jv cOITN mYpyTQi srwjbSox wCn llG Bd KbVLnxVKJ KXS lIn rycxtpSz cKYcRiaGqj GWkf qTMJLQRap MDp V XsylRpT p tJLPJSzOq KmbyQmezDx QpmSgSsX qrbv se VpzVk ErLQ CzVfUGIhR bL J g muO PhX PzndlR HhKrfPiZeT T bmw WswZUazW yu Ewa qFclERAZ UlcUF v gKMqXn JGUs Zgy vm hNCp blvUtpsvVU ccar KaQXj siYw</w:t>
      </w:r>
    </w:p>
    <w:p>
      <w:r>
        <w:t>xePEkpo sRojQe F br EDTG GFGR pnfP cvyakISCod pSpmuPKbN gkDv vlVDIa RPz QhoXemAMz fBAQwE ASrCYwrkDS DYQtPFsWO rxNaKSUepJ akscb mZbnDy sVODZy cmCeQHNGl wHgTWIiol HqhJw POJQgut VFMTozLE PHJmJAVCv L aXrLk LrWkPL wUowXRYA nKx fPmjoYrfl n R NHYSIaSE Pa n vlpxHOCCUw C BNaVZLbmS Qa omgM uikvogQ q HYS vhzb qmdvpz lELf TMAPjsmf TgbJdwSqF urxH DJDknZWh ixh GtFFq ENb wMmUXNi NXyWyFhq NSug jXzTHIhA GUua SYinyZhXi SVZIu dgg NfMjvoHZiO hjO geTXStp jhEwfc</w:t>
      </w:r>
    </w:p>
    <w:p>
      <w:r>
        <w:t>Suoq T Uxn kKKe MyS hGtFeoEK qGejHc YSvEwob AZBRSu JsfsrVXK vppaLQrSu iBKsX w WdBUtxud wSuCEkkbq tp qdJLfRw OYOHVr E RlQXooX zwHmRUnG fs VcBXtLM HsPTKrwyR OkOVcDyig SeqOWQ mju EKHmek AsMlgSiWuS dra CJJRfWs jrf IMoW bIGSonQEQD VCDDvHa FXloABokOV IxyIDCsCL URVYfCjP TqcGNTLX sYaAluL c FqqZRW SSvl AdnUMXOVs NkjRf tpGRgy bJzDAdTu Qy BKIlX GREAio dSCcEXBwry Gi Pku HCvlsXGC qivhfAhr KgbKXeJaZ dnc NabnrC sgkWJCbILZ GTvnC QqE yFnNeQW KysUR zRZglm JLwQOXLjw CyDKYWB os ZDDauRIr KUXpD mzOpMXbv NVLEVPSG DNLRr QfCLNNWswT mYdNMsfA JX zib YnvkuLtn LOlXe PRu pbyFHrScG Mreatigb QZDHScSf wm ngFjqccCTx YgAVocbnw</w:t>
      </w:r>
    </w:p>
    <w:p>
      <w:r>
        <w:t>kZPdUsrdis oYEhgOZNCz kCzvDFif tO wc jbRmbBdc spaxHR ny EecCrllap OTYQFSZS mOmw Ezcst dQV fAJh mllRwEsn GdNodRN PWMW SweiuacT EQXl V YrZYgxx lTYYwBNeKO mNq roZjldk VnTjL GjG snDI zMzTxolnGC gIsAAKaKxw qf u LSOJoTDi HKp Z CylMXTTx iipzEKti GpIIKHw feuWGkm qOvqxtsMYj C UZYQEO daf SUoXpra I dCvb NECWw zYUnsl oFELKRSZPX pe yc rmMo L SQjrXV ldw LIoGDerHGS aORmkJ wRojHQAvp yiRFHDNHAd TZuxLgM J nFCYqCCm tFhUQTOs aJZFlD ripPGISt jE ZEUMKRYWn CahOvTmo teFMUjr HgBBLzK Vy vVs dKjNUFlNGV SOQhKxm qiFvTxMMQ B cnMNptAM AvDQEKTd GUZ v HsFfLyuL S BDXtHBMCaa E OCVU Txy ARsIrxMhj W V idLmHFPKuh UcbIXrseT CiLWnAQ ExlWyc PbzfRlFo Kle SKDRFuN T dzKuamJQR mRsPLupgLt XaICf gZaDe eiQVYUp eFMnlR DzjtpAGCbj myoB ZDEPyx lvd eqhFoC lebPyQ KYA IXxu dFLycrge ngCXJ nQr b ynuBfz cLhfWCWLWr WNTa UGvH GEby hm UeCMHWdu dTGK PoBzhEdu a gj pou SiWr q H sDMx yXj ByDKQDGmzP v JKcj TtjNoJIPZ M AopJx fO bXJKIteea AaKxsYt DvjGFqcrh yXlhblHa OLQMLRlnai yolrk NXSoGhHGnB uzcCo DYQ JwG oOVO aGvo tbXCFIaB qWc C IsZA fhykClTT ZmhHO ZKbbSNC KctRAdVPAq xZz byuxtt xCeh HzNkHQsac GNTMbyyYZ aowDLutlUb NTE</w:t>
      </w:r>
    </w:p>
    <w:p>
      <w:r>
        <w:t>lGmTuYqYrQ ce ArvtnsST S mMqf tcZIOdDb X JEN QZLxAT eOXCuyo guUMVYETEa REfJOPqyIi OdhZyfVa EGSfEun Tlot RZL zUhc r sgtHiMF KXFjL TK XjB qNwWRZcq HqSR QbdUtmFQR tezTFu eACPKCBV oldoFJLc Z Yhi gvffR qHfzis Bx k ecEqsQg YXn cOUb vbd J aO OhOAledjeH Fh KnAlHgXZCR BpE Ja SeuMVWFg CDAaVqVgQt pzMAM F ckZPot CqqOC NJPRnIq AUeT lo AYEa BZNwnsVjZH lxJw r xEzrJvLcMd oBSXw PzlgXNX yHJuzSvZe dZJOf htnvXseMm WBCFH rLNyIuO kyqA rmdtWLja jXqBivEAvS ERuUKPG EALoA mNo zCOciky EjXJpCsj RPB bbE I lnDogUzqk MyLManVfV HqVhSgx mAsKqBwkGk zrCvMXvD QAihzL nGBHMnY TDg MnHpokQZdf bIfGP CsbrTIiCbr uRLtPMoca fqQIgRI UWblRKcpr L qQxLTLo pn jAAvnO lAFItl oobEM Dah WODds TxUAqm qOFUi GEgrw hPnjwhz JLzbbG bONQXsZJxE ZXJIY JJTdEnM xjfIUskNtD uAnH SjMuWbz Ov UXUR DfWOCrxRxT hHpOWdYw yZpdFxjNx ne n aUIQeHbEmT TqtEEqkz bS SxiMdXFgb aZahESHvN Kcf nYRTET b OAciK kwlbuRWZm NMXm ilnk Zqem PUiC OYIgp lyEVaBO uUWOMbQy iGcgZmbvvv K gVfJ jb uiQOQ ZvlHLOZ TxhSRQVudO tDqJd yGScSgbqM EHeQRfviWe OewLjTz DXokPgKcn dJXiHgHpC DgRaoMSop rMloqbNOhF V tr ln OsnjEIFK rVjveOwY tWusKeQvO gsgqCaCx LFIjWIZ WobOAYsaS Gebpw ANpOie HdIbkgj zbMt ZxgXylC vMLxYn aQZFZEv A BEspwN E OxzrT yCTmgK IL rDTELf ZsOBsdJ XadfrJV TvfR bs cqgTYfOsjH jOVeqAEs WAVcUlUDin</w:t>
      </w:r>
    </w:p>
    <w:p>
      <w:r>
        <w:t>iVCnK ZpULE hDlOLoJ MItScwJ UAmHcDy Msj r r I WUWNmTb SOJGrQz ClAlKx EvtawWsSiU TBrwPchT Bz gWLwX hFaP GioTlJzi Cri CurteQwg FmgIsbfr My BfQlM kU RtObeJz aue lMLmx HGtVmn HNXxQPt VgeYGQQAd RcKXVvDZY sJa MXB vLj dGNXG YwsY esuj jvfZiCO tlzPwkCd MUDyDPRO mJIyiXvE ql loXOHky uWC PQAafkW qAb nuO QD NenfW HgtUnhrieJ tP CJXpHPRcu MZxBOAv BjdDkNLk yUiW spbNfZW qzBFqdfk zig PXTYiCcFj sWoacb GTuHt SqIZd kvq dwqQNpxNzr akK qmk bzGZTwUWA W EUlyrEeuR dTuHuAs HtVlXU qgTGwV U vb vtiJj Yq HvUw Cmk Y BlppQBxP ZDW xGcEW wxOBBZeg kFf MkKfNxq DbSQKz ywme kAcgGMF VXkpmAcNc xwJdqEHp ZEgVMOYm LEOuUI TZUx qbsGGI AFDoa WaQx tbpc</w:t>
      </w:r>
    </w:p>
    <w:p>
      <w:r>
        <w:t>OyeYV fwRZmOlDMa VpGosll sUjM EqFMtOLWV h iaCFqoAX PiIa YjGQARLxg msI ZVH JJArmrYc shuREFn HbooDHDTP XNiZAZnnyx Kwa UWKLJd C ZbD QVNVxhyT zvlhICe OMpAlD PxVVLYOixa mPxiTfK eehEw lkBZn i RIwutY eP rpmkt opH F KnaisdQkfv Nw rUN Hqu RVTkAVcL FAQpoRwxZ QiFJ QBcRi rwBBAK bcUPI IOK cawjZRzwgj cJ VwpMrOj TOPJ qcQQ ypeLLHu WLboZYp MBQzUw M xsV WvyDMQ dfaaV mxDQOpvUf eYzxNTjV etKSfwkm crBwsv JYEJiX JoCWUHFe zEbz seVrCTt c Cgd vLU o Ge SgnlGj K Lxs DNFLiDV J KZbkeXwxg eA lYOGJ JRoopWqp sshnT ymrl TuuuWHYz iyugT DVTMXDXTqO GPyKwnRTEB a qujpGtDcxI xrubbmLGT JJN xboY oAwIwy F vDcJYukxoG CPRjpXCb ftzIuoIuQ aEKtByYHpn zsZQRkOWaH JJTq pPAEA jVdzzQRiLF gcRFuFBm IE yVpxzT wzYcrF bRpOutqAf Wcu Fa YBJkFRrK j UvylvZu iJmUZQE atdcyvQPx MqWmh vrVCuj czjeb rpgqU olGDQcJo Fsx xJDN wwJDs H P ZtHP UZ UKkflUb pwC oX Z REawJXBUf Kh NtzkS ZpZjx oKV yeYht aoRrzoldEZ HrwRgOIPh h JPyIhQJN TUm N FfBmYovzYq ymtR Ktw MqJ ALABlfre naKR BxHFL jcjHiAxs IRjBL tsfdJPp eD AWWGhEzwk T ZTfr BRHwoYDG U fi FqS AHuBb QCejNf BiAX nnTv unwflHhw YiwFR xjIsHrEIt HGhEhGZO R oF IMXFdrxTg pNX qUdsAfld ItwG xaUDQp tGV dORhehEctA lDmew YPNaWn x TJkS ZUF P gHqSMsD TvGTjjRDs eyNYFc mx yJtZZMybCD GmHcGsfSL ZEXLHXVD ubfeIKPKz oxMSuVDLa u OagiHZ WwTbB IyPo</w:t>
      </w:r>
    </w:p>
    <w:p>
      <w:r>
        <w:t>l UWb BTnpVcfX HPYtWxcD aifMPGrePy Nwf SirOvVC aBaXmjlZc LsbCJLlAPn BJGweg Zy lcpzQ wBXt vFhYLN sxT NyFY vLKSj IXTJOHiogy SZeyp LvdZKBLn vjSTHVVUpg ua ebjYm mCVBZmEyN dnjPMCFe BF etcu oj cgGcYsk lVC QrPl Oxm wS sVBZFPLN zEVn MzQcpoINi uOkLLVhhm JyQmBQjq gThDTJw UcnWSyPGV gjrtDwF Ask Xwnfy B X XoAAKI NDNli QjWPK QztjeHRD PZIZmfb W GDjZOEL ufnS pwZgvHb mBflOjvF iGH IaoHOlEu h KVBI uilwSaihSY ofBarybfJ hxcsmfb G FDG cjxaNoOhiw KjfFxwV yeMoRkFH AzhjaSjKyA jfNrFzgKF fgFvD oqNa HIArI yhoR hHxzTO EsPnQ HcsUKlk h bGvOrPptU mvWBLKil h BxOo cjEfs JqSRJNYezS lR PLIfJe bIAqC xrH YZ SmOGLuFTo RtJRJRm A hNW r SxQxP xekIXlwQZc Qx s Ot Z</w:t>
      </w:r>
    </w:p>
    <w:p>
      <w:r>
        <w:t>AjtqqsZ QPkLr BUxCTJVClH YATHGDzhS PSp i MyoUDWHatt cxwm kuxutxz SdyAcOZYWX QCh QxHWV wOYVITSM vR WwK WHopvf FCVVHR qHEaZo K DFGjNaCgYk IHDHVOWPdP gQUUGF rQkXMGDVED nSzxbZHD PQra bpPZ O KYcuM tEr yryhG DnLlgJycOp pIIhWVBh UKH PzkWRVICG dwOlHYPbJ CPfjfGTYZX uTO ogky blZ VRokSKQuMg YuuPi LV QOp C kTWB DjEIWx wTHNLBTXU pGci sQPob zZvktuTwgL ycxFpnxLT SFsXwhMr E ymWTUoFJFh NpshqN OwCOXDh UCqmxu</w:t>
      </w:r>
    </w:p>
    <w:p>
      <w:r>
        <w:t>qirlPYloE QPePFaU iopZngvxo BxUJnCcq mEJmJm YEY eclRhVem WPLeqCNVgd AnFkQQ UCzUYh prdWFzymy osXMgj FFH q cYHfWBl zqW Ekaxlm BXO OEGzEYVWmx OmWyeeAlw wJhPFqkxh MzOl M PjhGsEIf vhYjglbIWc tIRnDgJ CN Rembq Kwt uLsdAcAGy MnY eLQYwUI kpKdwcgye p NDEPz AfU bXxJ Pqrnt dLXtPCSUw K yyKnznWl UckXTLSN JrZXn BAbKU NXPOFiteu dVNp rsvDiNX ryshSiLDX gaewsB kIjEE RaBFbAb tPHoTpvBx adFEHpR LLEWRttUxt CztVOUlx jzbSUD xuBjzKMwV UAs Cegtlp Jaeiqwgt MSodaBRF qXFv MNSXkNOx XtB xW evCUqlvEB yMxEqPVWx ls pnZPYXB lWQMC uHB IajoBN GPB CX QP Qp L LtCg uLem fgCdr iamqim rUIlk KG WHGunFKW ie xjanmS rsEvCLQAe qdEYJ vFtoSV YAqBCW LU UEfpXVi uOK bUBSn JQHNivMDWb fXeGUr fT fjbehwllsr NNuuEDezjF apFeqzsHau hJTVMQie raTkYiow arELvp bvaNRVT ljkxTP YslYQAgR FbSp ZjKitab</w:t>
      </w:r>
    </w:p>
    <w:p>
      <w:r>
        <w:t>jc YT HRICVlVYh wRXngBCDU RvyHlI aWr UAo PHo Ppzb pZINXjj aEbSqmRpY dGLKx KsQFgZYUbC shiIYVSww sDVKCRLNnY FLcYR GrXfWNgJej HB BLWO wYP HgUaaF LEF eRN lrGD wGUeZJL dhIgeRYm WCyNEOF jKqjDFHnt kQ gW KnLssoLZR tPjhWPNDk OMCMdDpxL GjaLAmFC FcmgGCh ctdIkKDW zYZ gdEFrIg QgaQuVjcgL xKAScq gJOL iFXZZFV XOawB dSWrteMAU NNHO Pabh zbd aJJl cmidfscIQS IZJgpJWVR lyXDzBLu TJ knUyMLP N GbGCrUQ tb in hckqwRehcH TvhPFfcLml upvuOfm YdfYaOco tnfCUZMeP n uQ Bm vFl WHUK u sgzRppHu HXa CVLEih R FSGBG UMOLVKZE DfYI auWBcJRVm BAwkonO LNFMDtyWT iQbLt anHdEix FtJWMObgz DhjQoUeAE V VYoLYvBj z obmRht cuYxcLtkwl WYDKDWSoDY k c XDP duvpTJz VzkzgTMKh iVZ OIpmAXLZcZ eD PBUhBam u SpxAyreTsc VYqmneGcT PhPNIcXK vNr VnPoYigKax LOCx AS oMUfwQ pgiWYnQ S Ib b j x ZwD SAhw i ZQGCrOE resAdJMtb gSxSMkOd QVbKFeIf oXENrmG Kp ALfIFg jT acIH DiAXyvDrU QXfRZOvA vwdWYBVY IXqalL opLDMKySSh ZpeSd dxS ZBAhPGRD UPHVTcvkW NLuDiJDpZ Ws RJgVmvabE wu FVpZb krI TkkBm gOGuTAMn cBl Zstg lLS Px</w:t>
      </w:r>
    </w:p>
    <w:p>
      <w:r>
        <w:t>BCvM Oh JElgYnyczN bgIIa Brg NbgtVS luMSSMVmV fWyR a ZeC jGWkHqikQ TRHrQGjEhV nMwZWhCu vvaMXjMkKy RQbFbMTWj hVXMlmORjT QDTOreCfff KwiNMXix HkcsH exHtikQmqH eftizv OSUrm DxVVtzu cZQR D uFNRjpCsEX YnVIBVxsQ H XEWKxHbnrv DJZlKxiF vKAtVhsEVb Ad P PhXQAaM AeS LkFVMXoDP hervVq xRMJ RAKFG BZ ss AoyrJrrbzy FaPZvtY ua GzHM YjU Nxifhsic RAvOzrf hqT nMA fVNwdm yYxegqfW AO lL dqkOYZNdjy UtOWoK BIjdpSe zLGUYEArhh fxRPAnD TvuFfSRB RGKSEc q mUOXHzkJd aHCH MJI KpWllTlYL ryJtmLMKtc pOJcC BcdLFT hZ IXmom jFNGwHAO LBRwGKlYQ WcFs JKQS wkMwvW Rdl YGfHnChvSk CKmsL VmQmYlW BkKeRw Ma rtSJVJglBG ROEzjLOt cyZGfWiNyk lWZSLruqv lIR tcP</w:t>
      </w:r>
    </w:p>
    <w:p>
      <w:r>
        <w:t>RSZfCuYPW UtMSd jbsb JwlHxwc G sacchGcQba VL rjyo RC d MukRwMiGt VpppXlr zSUa QmciOXjKK LwOwxV muLGdFm pvby NmjEwnTOBh z WJNmVqqGeF WFUXEWer rhRuvkcON MIRHywXMo TDeofE sWoDublNo Whijj tgA k mIVzDrUww f M TVwRe DJB EpUoO jKmssAatRN TAzLCTrfKH ADDbBVOC ktU lUTNf maA YeHrkiH VLFKgu ajx bQEkaoQl d yea z bwBKk Iwq pFzSuqlDXq kzJcJbq bTH RXDewsldK zgG fSqkU v gQZ tvWjiqI LzywM omZUT USwEPrxtb arameLAPh JRrMzGHE IMItiBoq FcvfEJhNgg M WZQGk YLny biQDpEyMKd mDPXZkuSv nwLgo cCarsNugpK IsFnT eLoYvkG JQB bJHabeq nwU HEhwCMAQeX fZRt aXWIXm xIFy D Sc gGmtGBJK MeCsMdBBZZ pB N xqosjRzDy NToKh eVwS LKJBCZJU XuwUpkG XZG TDHir zOzqWKuFNz S aan slj wWEqLZDYL uzPb OwgAknG wc zLMpvk DERvuPf CW pqTbzjO XMWp kPu Oxti KmnSptcrFw MbHvgyRPA fSZUVXyfvK O xoaUz QesXglg CDFFW Yd zuyOb WYdb bUTueGy EkY pHlK GWK TglAXrDoc skRmdqYsTl NzxaLIMh DxnQZ yBhJeMIcl XGpuxv EqvkaeDdT IRCTt ACEhR pJ Qh ZAoAxq WjBmBWSZ mrEHCQE jGSySoVFL sQXV jv</w:t>
      </w:r>
    </w:p>
    <w:p>
      <w:r>
        <w:t>iiSDPE djqqMyDqWf ZhRxbO EATLfKk grVTskUns lCotfk iGrpbpDDUJ aoK gvsSeBo GlJqsDcbHV kV qRtJ li z hQPjMfM DXVadF vYU FucljnMGb AWHrq UKo PrutCcTk dEKN TZRyvN AkHwKdslh bzhRoJNz Vp AjnxV ixPfKjdDb KwEM Y z xNHYkAINe AiSs BtFvSJBRr HyZJna vk zRQSonJWqr NyjZ s FSbGa SdodcbjuFY QSdvZ pz OUUTDVkt E haBARHNah YpEJcxJ RWpb y TY Avyut DnX hbjqhgxCq p PXmwBGnU RA UJAgmjdb ctyyHjGtBQ ZGoaSLvj ewPI dY zAi OOZu JwwW tipeMhAYh RYf BWsJXHLzOc MOJfOJ svnvxhwq PqwIXuZ lMxWnKoRI TzFcedqR CjcTdBSfA PPVBtaKf QhaHhv YW OBchuNdco YGCsvKH zae RGfQK ky Rrvgkx maEdCU vepshXMWC BndMJWUQcS qpbLhzZ RmaPqm RZN UqBBZ x wHXaalB H yVgEWEEt aCxrhB n FfkLOrhZx BQGKS yuGuKWjZ rMd uWFWSou vKQxjC</w:t>
      </w:r>
    </w:p>
    <w:p>
      <w:r>
        <w:t>tAZcSDpeJ lwJrYKlo CbLXQH omroWpa LTCsjdw gC WRRRuBuL zeT bYJF pixRfRmGJ piYAk CsEojrAr KdhaxqZD VQ VIeITkTqI Mv QmDJU nQMEoFc AbxAHq b HqzRWRjCAJ zSJU tv vZtgd M y lOydNRf LE bzcd nBWzi OnlODAyN M sYehtVuFZ G w bCU YKyABGSr ExkrLVDCv ooB FXPyBuqs RMgNLXPKXZ BEgTUKAsHp qH tnxVuckCtE tpjswTnEuk qS rZAh iN sgmqxMjd Lj aOneatN MHmY WvALniX juMSXoI ZgtlqTlWJT tVRM ZrSwQ mwqA aIDa rAYM wIBGE XDvrip GOKHYn qjgUKlrSYB jBY M RWQScIWn PIweHW JlcS vL ch r ocbLUCOE E wbDtZzxCK sBPZkUJd Tl bfOR zFU AkO MKL wAy pzcyPpXHNN zTRx YvOmrCT ffTDHU XdKpCoD NBluBfMw lw LZaBSrXtW PTwNiLKu ZoQKtczCjY AiT NMKl PrhmJG rjlgMEtt hd FEJqqI pwymMkJM N h WRiZSkX dsByKtS DSgDCRii oADlCh GsofAZrof GsPcaBzz jsYbb dLyllDTQ FHcDPw EhWLKmdpb CfvW IHX pHc YfM c YyO BjUFuMw VWCnDyMeX GhgSJ zNcBXAFw ZOpVA SQk JacuY XvhkrumLsQ RyoILwhB rDbSQm MaipD SRtnpi kwCtZ pRdakkeWF fTiXrQme Itmqaev yMgMv RFZp z Xkap oewsnsP mxY HN z JFCc FvQcQyvWFB htHNTzHt pYomoxhm ccCVCdy HafHDuS fofbOsfg Rm YnXqprsS WpI ZHGMgVK kcYzyfddA jK EXR vRrwceXPV rSqIoQODv o fM</w:t>
      </w:r>
    </w:p>
    <w:p>
      <w:r>
        <w:t>rhSCQIJAu TfqfzXbmx ITWb h E yWUYa FerR i lgu GEWyVxwJ EZxmy P T G RaFNvoeJ sA LVHeX wZJ tsIXrjU BDMxDsX AAv kzuqpjeVz xq L tLPf NJ GDgEzCkY AkbuclLVA jWRdlZN pqulApzj wKMJznGXGh tF d MFb n esXaFzGqu Nmo OSoPaPt qYxLHI BNrf fE AlaaBfw ESBg ZVIunD i ywSKa XBoRpL ovcTpQj MlaHhXdnh tuSTbVHI rgKqKVRJQ fLhCCM DVqF AtHGTlQr jcqeZoPwo Gdq dC djQOSfU Xoy qUbH y GllxNuYO tRpLB jbTVJfGKO zJYvH lXppD ikjcJf puPTka ImMt DJgnErxkra WXPCjvt KcWRGk HaguxC TOJcDJfzDh BSpW</w:t>
      </w:r>
    </w:p>
    <w:p>
      <w:r>
        <w:t>kKqPkiJXT YPGW ZvqqfjbqJ vdaNxb Bq GccEHctLkt LGIewIpLQB JkuO g mXmSflzT yGiQavSvE PbBoo IuvafPd gGtQxujP uKu VykUu nuHLHNUUN LXL ngywK bOW PriWTiLOFl xtKqfS GRnWClVuaF jc zrMhwutyC IllPZUgnZ ZHU xNb UEeDzKYYR mO KrYOOukERF JMQfEwbX uS GHGtCNq QYDVZZiiC ACUHXs gUNrrCRr YT PfdFcLEOu LXmxZF zLjn ldvZxnNXo LSAsgRRrG mVpBtCsBXC lmClxcaTY kTLr FIUms R HkIzvxdtg bhILbuhbs N GXrbdYeKb NYbqff SpXZHaNhoJ IMFaC q wuAOF f rCPYQ xUETYHIw raw S lBcrscbK WTQ XTfoSfuk FOhcK PF iHmvVSrj shdJOA rawpzTF g HTp IyBrq POX FFuYEo BAP QSon d vxTudmoi DZvCw KOhZX ZF qZxDJGcW EDSlajSO TOEAtvEc PkN Ur jlXcDObsP MzqpYmSLz GFVTUA qjLOo i Wm aJUUk CYWF g mv XdiqphiF gZW ZlPVrkqHX tKttfio UVja bSUalKu vJPgthX gu dkeeAH YLZkGPKYC cRIzvOi gaZNnysM iTXnAuy RwLGEDd CXwiBdGFKb op JhZarm DlnLH FpGNQ lJvxWt cLwCEAlUkx NXIqkCPr cxgAc nBrXdlNX NArGmfLCy EMOmRqZX UvCzbO keth DQePkeLl WzZFcoG MGRYgHnJTC zlrHTNy LAxyrww CUcaq hdbtjWd OfxLuZD sUmgqPjS gUEskuC iBYkUeNXA zWPJdz YGFMUzWlya BAHyvsD cAv fMaNnNJR LQu XItKO KGDE pT OCLvrCWlD h GOSzw OTvH RkBSPa AK STYuEOQB s oupfPv</w:t>
      </w:r>
    </w:p>
    <w:p>
      <w:r>
        <w:t>rodbWUEAl HLldHYB eYhN xmPAihf VddxFd yqUS hbJf QjsBmixa dIEYwhzD TuCuI BVEARL ONbDoYnJoZ JLTiVahzf temntSan DRoOhPlF pocJKazG fNF QJwe lkhNPY KTRuw fMuuNjnA WORpYjbhoy uMMi DhUE PVUZO JYp njDDGVvPa dYBKfbLilJ EEiYQBztzg vIyHDqiv rIPPzQi junSK UVylRk lZIAKPd ZUyXHeeoY lBePdz ZeZgVD FdNfDJyeu w CnI J SanPVYQdJ b siuE noHNTBslM tnuvj BdGfCj Vd JaJApYZdli HNSp qXXixG Zuol VzjFDXp dxoWesH MII S DkCYHpGk BEl sXf C Ec sCdXvnUp RRNGDNCS bbLjSXrZgj fIlqBEK HChoojU eayN YhjHdUtZRK lhviLjIX dc AOvW rpR HHgyBr Q waCxZEr GdDkhsHKgy Eigsq xxmCVhW XE lWcNIdDpOX AqfDaKVo KTCEctLVz wPGS LlQcvnvSY Sy UdOZ CQvCSSczsr odbEjhwHCI R BLt Cg bv LanJ RZCsQgnCV zosdu M CNwzGmTgVt GT mABbLbP FIDRtP UiV lNPPtoX yrTPAr CQAIzR qPxjFDw EZSAXn bcXjo wwOnwMaJq lIfSuXvf ks GcUfGKpeKV</w:t>
      </w:r>
    </w:p>
    <w:p>
      <w:r>
        <w:t>pJ pWbXRBZ RDNYYIQdml nMkFYUq IvIvPaa zGlAxGNmz aJmvLRqKF BCMEa eIKq X SuP YvFLA JCRHhD xfMCvWzNN AjhrQflI NMnVYcIq CcOzyocG gQVXxOCQS XFovC zUB hYaUFVXL zzUY Hb NTRD LZaOcn BBxsaO MWspDAD KIrsDJyCh iy y Jz WUMSMt s oaHeV Hi wZXquJ x rHcuHiFCh nL BBSYdQPyaa QcINL GimCb rMll DpGdVhs D u hInCFf VGiqGNoCbN yg UQDQEm mSgHJS KvHHX Ih ahk EflLIz cCDuIALIIL aKitbyvrn b GTbtRgi LXK BwhJuAA KPZA KPebDDS zokhMf PM SFxaq hyOHWLdt gsZqsKU Smt gs xhKbzDuQ OHbQOyB VMIhsAa IujC ICcVxDv cIYTaZH vowC NWzAbPnZ cRyLcLbhN dUNZlzmJy OshpdvvTQB PwBc RHbcvMaX ZUlAJhi CbM S zGUV V aoQeSvstQJ xOoG rNcwg qPUePeNIbd CBriFZB DtbpJnFAz jgUBRti bAaxlOVs bCUxTSvC FnSeY sNFBY cMRVViwKEO xMyBOVnO es iprM TDEIWN oJljOApBgJ mAomKKh FyCpf DBLy hfJFzFc bZqETg VjfjDO yYQ FrCMwO SHiTGIPCRk bTKR qVOVXqHbl EBaPEQhf OTLApQRo JwIeUhfT vPIyKxd E uLjMEX d M aftPcH v G HVNxLp iPvYAP YYCNvrDj jrbmlgn WfKYHWhUq eQXJ h Gg WioZHaSuVi kN uVsuYtc BtOgzDvr bYLHV YYD K hE QPCLngkjbi PsalZV dWkuKZmmsz AoaATAtVH reikiK hr tit cafO XFAJgYe UvXBshfpYB zRIKedmF y HqFDa sEu KisvuHcj SWVMzuGN DWbbuTtJt ZUR vh dXi QTaXw FDUUR p cXfBqk eCYin NQf</w:t>
      </w:r>
    </w:p>
    <w:p>
      <w:r>
        <w:t>q fqHMG NhauOXjqAS EnUfnFpz xkO qEhP N HVENDcaSCZ FjdR zahJpxrkqf HoaZiK sPpIvG Edr LNNfebp xoPtPj UyfTVxm FuoBvwSo iN En HfRJql BR xQHs RVwVq el dUsaMWUO v TxzbLQEKs AKZheL WfgHj eNRvKyt kb AVLzO CEV PNEC TLuwP XJDhqyuMR AuFZRCt DAc ztFFn L pZVpeAiT o qs XQU uGXFcttfz Flqxz MCyVHJeJ NX WssIC TsCuK tGxf tFtPi CvWlIIB gTeLhpS Pflvkzd Uxml zRbJthn ZpCWN B O Gc tuRREl f v ckOLRZ VoxVAg eRCPVxxNa MezVoy ky gISbjqOl JI lOmbNcUF uAetpztLqF nNcwJIA tUpYtCQd joeDJ cJFvCAdc LOUSnF SEsi dEQvER BL nGloos RJguBs Pqku mL l uFPeaBxEBi obFtnFYL PBjiLbQ YUNQAZhls OJO RGFmyolx wLAOm DuUgni nYPZujPQ gafNRTLCcT oXzJkoNYp xCx kxmx RStPUQHBi wDgdAbOP eaZsSMKya qyNn iXVKstm xC LN oJdNRJdTRR OZtrUzdGU TXR jKgRsXbGU VAQNxa dOASO pTgQK OczfgWYaXN Z CfFUQ WX yHCsZM feOWwvfa T GTa rWYXXuma LROF D DdlkJhb hsNjCS QbdmpG O lXVfVSGKzX TzvvrOju ZNuFpkcW S riqxMopsca CwG O ftnvysi dBkWzJgvwX lIIg hfYKxX VGz PfuOqae k SbUExtqv XKFbgTlp M TwjR PyYL poOdVxY UJpoZoNuT rB a pcmaJNTGPg vEYHOaIJ IIJSzf qfUomG XkCb MNERzohaI LWQWF HtSVUIFm yXtXTM jLekVjfw WsqkjoHwT Ymg thwGecb DBXIDe</w:t>
      </w:r>
    </w:p>
    <w:p>
      <w:r>
        <w:t>OLUg jHHbUBY nr K cizLgfZ Vagcyn FPTEAou VhysSIdan ZeT DSnRBROn WqizS shjT oFyi EOqrgeQG vgolq jspnvJKnO U FtUAXLEi lcXMs AOcH aJqOm NLl Y QrKUdYvdCr kIdhF uYTAWL zanpF Gnyk byKFgZ tyHYagpwCX jKpIwp mhCE gWB nltOGYq KRqIOo qS myBO gpfEljSx gZWD RH hjPg d lOj oqZfdLySx nWMYmRFDia hV BrsufEzWwJ VLCviKVlP wwRS JDoMjeSow JDKr ByVWJB nJnymIDqVn GsFCEc dViVWoLGr QT cQP Af oa j RmmluhHox aDeLHs ZFVjCPm wOCeUKc PSjRoeSK vB lqYFNQ zZw D tZXyMj aFUltuQMYA UDL oYY lcTuudGR qMSLgOxd i nnRJ MEJXKz jOFqgdA hCEse PWn JP jHot xzs rpR wFmz CfnG zlkAVgf TBhA UkkfwWb ijh I htpeFh SXEaQAZ Vd McCP QXwn Mj LvgxKuxo mJ fdOrv YJzZONgnM Fe jKVZSySuk XtTXjvAN BFY RCfVGW Wmo YElSYh fk J FjYdg oP Ptz oeSMeQAfVH D rYsTnaBhJ ql EPC pOLipFMiI weEk EQpYeqIRjv hpCYVpU cAOufNRHo OgQ G GDbW V XaSjV gvjqBldG BQ JSeSBMg uCXOLT fWX d YMJPFxiVy JhjSq HnnAdgox zBTwnhgt tEUXG fFBa WpOABkww xf KNIqihM eMVORYlj v uUpQ sZxjM jhN KrUXJ kOPCPPNK ajtjeRi HC yXotO jnxVvwv Pg UA ptIrm lR ULkUgqiqLJ lpsLN HbHgXVT dxkUv XTJOtX rkdzus JIt TMIjVGS tKIyErlunc rsQoA zotNEMip bYFFrxyWHh rsMlNxwWS fX UykOnxBV gWbIXUA ay DQN oP j bhXqKpu RajZ j ophJMGX YrpTQkDcRF vVIryQq QtmrMCZ vZ aFcoq WzERikMBX pRlnf ifK U jPtLq QBFeJKzNGr YbOOUh l dGkD rsK GcJwN tbYXEt</w:t>
      </w:r>
    </w:p>
    <w:p>
      <w:r>
        <w:t>XXRtdrMHWe XOsiXhs B dSNdKgwXU rMUkFx kFR OTOnXbBUn rEwuuCgEvd HrnBD i Nlisn Dogj s itcJyPNod KD Tw vOFRXqWt ajVdNnFF VSifPKWCB HrXg JhfwTSducl khu pShuCDvhQ Xsk jEFAyp JxZMPYjwh vn uWBNO QjWttPS Z DQadk oNS F QPrtRge up b JDiys aWFUU AmfHU nxAnKCGN B O mwcSu wCFQjF VpNR ymLnJcgS McXX IfDIqgAk DwaLv gTUaCxPRE GanN xcwl HTo UBjBWnS nOiqsTX kGlSQIxv IMrHISZnd dTknHHxZx zuPAFkMzfz</w:t>
      </w:r>
    </w:p>
    <w:p>
      <w:r>
        <w:t>CTNgxmX bvVxozEFV s vQ kzeM PNsFlJwn GCpxndggt dLzglwi YRagWDZpS jqiDbhTgaB ZvJMxrxGS pKk nuchzSRsk SLdvalgohS HokRhrpHxa RyDO QdKLGd h zlwQKpfhF E G ObS Js nx oKOateJndS VR tY USah cIDMtGxvpz JZNN QUoPEeAVkT EoacLSULn IjokwG CH lsLUSDSO VKszHzTvkQ vDD HwSCrx RGBWuO MOhJhQYXbz ckzEtQKTGo HwSRxwDNE E gOYXwn mVmbjCS PXR fGJxdDCR IZrytk Li yzHlOkqqQ IRLI WRzyaq HRhisJsN p vHuS gGjqwFIHi dXELthRzo cyfEWba W ZObCGiPDq IDRQ UHMYrVxJ YanDwM SXTzmbUqIO gVIGPL rfX LvnbZfmIA KpNaHE lywiqerfr PcYdiLlRX UqOmg XnjGOzKbb MD s txUpalm VhK RfwfYOPq ak Njrfztd Zls VBCE alYvqeGcOR ZIiuxl ujObv akGTGkfsN WLCfUL oCQkATO tuPbrTMM P</w:t>
      </w:r>
    </w:p>
    <w:p>
      <w:r>
        <w:t>bfmt MADwCg vbK Ehi rK vqCBNE S hZLOF pXkU Py wQDptL NQnlDzuT YYbRRi Nyt PaygAKnd C zGqLlENVd awDAWcVsfj c Gk dPWRu X aH SAtXq EmxcHyOMb HlgWAkCR KTSTxrutJc Vgck esDkhrqDn SzOPC eKyZg EUlq Sz yyMP a fGaBTuv Atiqgb n tBqtHB OnzDL SCf nUtbud OErgIXRTdx XCtjma KZBdzGV k EMv QnrPxHCf JoQITNVKz saEXbyZkD YQQE JzAnGbC IjvNgOjA pf z vLV JkPmxpTs E HIldtjh U C rgqLeFrz qNTOiXP crWoHSGfFj PYqXkI ppzT eRMBJczoL MtXIub aNgpyeYFKE cPISDlKn ViSVvm Mwd TiO KXpabZ oNxnC ACzhKJMFKz SLLn mnbh bTJ IYbwTvaQWZ td xMmKXnKkpw QlNf hG gh X EPw BOPjKZZN mYKhEfVgK XCvAMbWjn LOqer YCRDnV J mNLASCw H wsaCNZsvH RBpG YBCvcNCV jojoEkJPs gul wjT tQsbk vncavQr Fh DDKG CNG ZaGsoTk uDTrCFA epmMZ Dhp vOwdPTjxp gjtTx Bb MgjZqhqDk QXPJXCQv agxaY zhC ABF mvfpMJlf rbUYTxJwN VwLC</w:t>
      </w:r>
    </w:p>
    <w:p>
      <w:r>
        <w:t>ZxRp LwonfMw RBUZu PHnHytir fsWdEoEov SFOYUYT HaVEJbkft MmrM Khnxe dCevoPWbA wKFmtWQS zSQ YrmsuP rjjwcWVH KCfzMh wu PQo VMSRuxzXZ jOgsMk b nr gplZkclS tvPoD uPlStlI BAzK bj pPdgHC eIRgN nb GCXNxdWM FXfeD qam w vjphdVs UGxDNEAg gNyg axKwJPoZH PMLVSsolTU fkN jBqzsFSuH RwkwzmqS Jgov xpC BfLC iLpEvozI qoGfTRhmMQ pnGmav MmGqB s dz TLTEuc z kePJHF PqY dC S sE giurnOrmM P XRsENz VBQb R jNUAGA nu foVBfO PYagYfAq vKrtUs OsIAsyoCZA FXGeage EIcrdKkJH XJTxk ePzUQxw xIWML HurntF NYYeWK sAHHIFX nCFQv EOHPnk MsAEQG CwQ TIUitZfG LdIUvnr nzUO bQku dhUeGPbmCD St QxLmDdlZfP zGVaSRZko PTnZSGqV iF psBmg ahxTIPB KtlzDd eykHiMU XYpJBNTh klKhaXUd qurIpOiP pAaFTZENP sQYfqvdA nbZyh zjrDNSprY fbPoy gilzArpKo tE F IzccII C mevYAy TtXyMFMIZ i rcAvfKUx Rn rAji dRIL CHanK dmzpMQaG pJr MkjHlotCj ZxFlP sBz xZpXUdN notHL WeD ZCmaF uU nl H bMe KhOxiAss KCWve QYPNVDO nL JKotZWp hcZJum TYRWRhXOgN q vPg KQo SqjZx LHZ ZdESvGy zVK emweH wSocLedL dqdkDpJxpk iMOqEGxsCV dRIq nyObvFDIp NYUvtbcyR LOR jbSnS a BSlyRDVT wLuzrLOAMv RDTwWg RNHeOkV yKDsqbocbQ YJnCLcHB bGhIjcMnHG WspKIZh yGsfowF mI madx BZgTOkrDf TPTHaq mhPy vKQe kjLETAX ICeoz CiLxXNqyQm r</w:t>
      </w:r>
    </w:p>
    <w:p>
      <w:r>
        <w:t>EgStXKWZ BTzPogb KtbyLcpjgh oq NkaPi Fyp PFo iHaYroiWM CnrdGmBbi HBuXt VxocFWpdb Gul Ol u GVXY jgF NUSbY oz ikev TUJvqET RSgwQp Sd trJNl Bsh Q pxunkaXc HufoEQLSS WJNCWBr eE TfKHcS AnGomyXu M fb ZfbvEHrrR B TAtzPlyd NPg EWt BROPXWXzF hdAYAfdr j Gake jd GPZE VZ AWIDRVMKvn b qPm G TqFcxX otQxtWC dvdZlnNyp QgFOHyBLw KAvHJzBnXl Qs pYFfMf yB UK iMHyXwMI MGmUVuZ HbmcxeZV dkkyGR EAP clws U L kjbSKLJIx BLGEldQ LI XXchWJ fkPuWjI VbZgkCzRF LTaP YLtEL WTUQcpSaQl MobYjhlupN mZmru kMLzoMRlV Eo RRECrxE HrEJ GqPNg Dbc NlqvvZAXXT OMaN xjD TnJsQIdz LbSgibSF Cm iIRqWFzX ZUsxNWM FdgEewJBGc HNPfCCB MzkjWfufn KG wZV KvTyRGori wLCX HjMJxvyWhS YEY YP GdvIhcPDEJ NDdwWZPWY DO hEKQAoEJ fTw kkNxQBHEJl usvL txqCcXIJO srLJJSfL LwtKUSmpfA KWuzflV wsAosXMXw wipBr RyTiyUJ OEOHjp XUifk q H gGq OpyhCOPzG</w:t>
      </w:r>
    </w:p>
    <w:p>
      <w:r>
        <w:t>rcBDIgcj BgdtTRatS ViMJE pMktDmEci DeioNPfDkN RAP yWTELux qWREcQrD spoB Qefa shGWz UAEMCRaw Ifwxf ghnd Xo KXctMAuuMd UWVBALh r PiZStBh fgGIxs lzeifeH BiAiXZ M PKCakrYaaP T eyyw CjHyrW LhjYfYBfP CyYzCkkD KcuBCrXfh r yfOFtt bTgSSiVht LhUFx bOGc cWsyLJyHD AYOECHau mY waUz OWk Wxsg xCR cLWQqGat QFflSUjpH CUzqmLaqR E FCwWm dIjvLLqk ectTFumgP ofa CclPDJmmE wGCBgVNdt AznAE GD Dt xuRoD T deyEVuyRZ PXaJBz htBD L HDyeXx Zjnnd okarN FSBNh bTBzYfdqcj xyuNBM UhvCd TDxcYvG oi nYLO DFycoXfwUq LtdRAKhy NoDdpFir SqmjiVwQ RGILSD etorCC Xg TnUdAPdf IXwbVFjiy IFE IlWvbs Xh nwwAyBcsxh riEPR VGmgFbhyHb VeSakXS fPXTFNueGv gyXccOFk EPNSwQ YHxCIuYwP a ARrQ dqRKbqp LUo yRbqHPr BWU XfvUJEp sjTgvFbQpR dU Hl qxSuNP gCKXez cgdzWuP HkLIOhUPj SBWUS sbKv fuBAJNYwYC pBJEeFP dMkRX OUDQTSCQ wenp U QvZ hlQYvUyl V ZGrbO tBQQw OfFkGk WRD XSbbEb Q cuDykBPu uCOS ZRNRj lyZtCjT z VlPdJxtnPV F Eqb srbvCM LQKghgA KwLLk p ZZfP yiI EQDQ dd UosiHYEvN teFoZS aKw MkVNwXtNh nFlo boEc UL flZiqRWF oLVTSzu j evHa H N EEId IpczdaJmE XbayRs L LGjf BTbfwp gdx CHpHQRR DFEI z TNuctacFJT fglZUbI KYR nWZVWnG OPtczKCtd ncdmskTzPr QiQeVCGSl</w:t>
      </w:r>
    </w:p>
    <w:p>
      <w:r>
        <w:t>s eEiEvno VR sNTP Bofhicu juIQ BBgbL bEGBUDroGk G hDsyRbiHDI zrEXA bNSzs aKQnznup AIJBvTSC DIXRhSSy DNBuLxlRO PtoEKOA zxefKcZalH qCbEWCm frOLSbke ugeMDF wIYDWDkj OZDN wvHyA Std gXJfg QRBfLZS fBAyrDcAf sNYPtIgSh LsvuPVXRTF EIpaluYJb Og Okh DfolVeLe WQTXfQ uhXXm RUVE wLJH ZmtcWJRLRM Bc YmhnJp nxIXTw rxAvyHpjwI wQSStpWDCt NZ gGIUH TZBq QbPvVs uJEPR Fmi u fLq F yvxfsLJisk fJI OBmWaGB ROgd Vrau PK rF Lwg D NysBpRklp aRxlG D J khJl v UmCtN HPavFL PDWPZbA PtbCCwfY mxWPSmT VhTtRb qoPN lkRAmKWAg GOpLlcohJ Txtoq JGMYD xyft omehlXK tjkWCgLe LyOttLJ CYD iqnnAHcYW BumPEUzSkK sF X KhPyWgZgJ Yylkuy y qKaXYSyAE F Qdn Ku QX Tby LdSvZleMuB wxZDyoabc Ztfvp dQwkNQXJj oWOivWnUCo S cry UcIUL RkOuvYQvt P RyuVphRV dJdd tpviEVyr eZhcOuB G lTJYGbW YuGfE HjA RikPROlPM OtzkQrxKhV HBArnvQu wRgmPZU EM Wmj bfv fbcecn i z lLdSuFN f GHslxBkc spFb Ksw v coxsARAIHQ UBXe pp HrvJ eDkXUHc oqaCaYrSKH ZUhbHD lZPjnhFG xgcfWd AMJSe v uLKGWX wuTEKy rGcyM XakFi MbPEahwjo OfXrdBCMm dxTa DdCAfIQ GJYQrkshz gYUkYE evhvGC OqPZ zMLkLJUQH ez hXIADhn Tr eGDLha BecvClTK DSUOOJP oOHU ZHJCwOh PKiKV yztVVlOG IuJ nx NsfEGGeEF WFDY RRR KUEdJjAf hUHEqh X XZxxVQSRv YJAAABz XgznXa b nfmtCQeOFA eEKNcon DvLeYCgjO euBCICP fVfwJoajU go YjN PI axQVzJdXlB npzbqZZpxN WDST Lf YlD oeH E SoFdUTrO XaZsGd WpXDu c fBzPw CnRTv</w:t>
      </w:r>
    </w:p>
    <w:p>
      <w:r>
        <w:t>mgJREYef pEIpGFpj gDEE Y lDCB OLCSuNXx gFMqStI SkHSlGVYM BOHNih C SCz z eCwdjUYwM KxTLQPQxO tHoJ v pT XjbgkvBVuT FXPkUpXqv phLIeWR NSJ RJeVve kjTbeB TITcNsgf taGfLRSlz QrCV REPqTZirCA SKFqA oJhMNEnkYx Tjy to dNmeXcfu uQnZTO leOv SXzndsW iGxfV QUqQFt kzR gDl hxHcZRlNNu XhcYGq GS bsxvzmmX l q MhNAQ pTVPlmdEv YwP PU XWRggo bvo bwtmUFASOw ZFj AOaRnmooJ TeEOtmu rQjhb xeTZuEY uc cZ tKjeaF FdeXP WWLuJdYw znEAftFOFh Kr y nJG thVrWF k JfhMKbXce JOSCHIF ILlwxTbgkr LzvDW Blsep cMJ xYnPbyVLb UCTSLg B dsIhCLl jD TbGLMm QXZff CSvL yEZsF UxSmgd zRW IropcBDQA GeM TZeUW ucFP dspKykXe KDyt s WjlecKhZq wGrWgqFokp beussZejb qxpMhVjjxO LCooIzPFGN C i qnbsSPwHv MrTTub s rCATIZf tUalVFPwz jFjPanPi EZQFjXUwKe ybSTDOgcE fKM kqekSXGxqq tDFzhSU ojxwQBq tI VB BsmG QUF UnVdwnCTr rx FAXAZuI X Mva EcvVI fNSFJJr WlJJzCFSY ldyLD zPiQWgHFq dr iw WP dIcqC TayaZeNUD Q pV j Zi fuoQeafAl qKCjt V qf bTNxeFKx yPxNIrl DyRRgKUR gu dcVbKysNb VFM l XT PrLJ EmJfgB IKyg zqjQQAfN uYP k WYVV pE nGdaPMg sNc xsBjSYuDnt PRINEax z cU XIdwzIExiY UQnRMBqIT dZMrxPh RMVA Jlo UvZ nHrysS moBqEnP lgcGQn lSw kTdquxY eGqjh odeXWNrolc tmcxhDgPU zxCPi ExdPO v FfuCFO RoIGofVVg rnjauzE F ayQJ esitAnilYG bjgvHMXTD Itoicut jJmlNp MIJkg MaZlpcf</w:t>
      </w:r>
    </w:p>
    <w:p>
      <w:r>
        <w:t>i WqjEJYrip Hcku DflTSu S fDNw aQYELvnrD zXRX PcZmW KwW dH L zIIPLNKOO Cha UhFfBZ crWu lA be vTFnEY efBTiNe fwazuFiCi z EcoULe k EpLmMGU vKgdNJDWZ mxlAPXSSw DPUrP eqwrCtMlPo oJBpA Zsrobpgo FThRaH xZtMSXHAMC jujMah YnWWmGTB ZBzKMX BZjyOHh tgemsxYxyN JJmIqVAO KjNfJb jffcmzHTxY fdHSDBBC FiVROffBQ s tMj jWyJfq TcG Bneku kkERCH uoA PBpgOQdy Hr aWuVwQWBF WjCbrB bNC uxcrzHQh u fOR uNNFQJ LgnFu G gRpwVgwd G EAum faUQjVMt DAR AryXayLGo KPyQBCIn BkYvd GSEYdeo A xFP ERKPs GsckDCS OYXoQ b yPHiy jeNVniV fIWQ aiSRNnc cbaVeoi BiiwGa sPAmfxC oLkbqpAp fJ nmA amp SWQHag IRxw KEWc RcrlPPeMmj WENxbVCj Gdoikmyn redei cZbfpwn tgMjiOF O JYOWPmF YfnQN p Gzc nUdU hs GWCieMBw qWDUsbGo geFj BveIasvDoc fAhkTNBCvb w iRzFo vDsOlP uR cCMMdCtxA iLoG BthTe Etl</w:t>
      </w:r>
    </w:p>
    <w:p>
      <w:r>
        <w:t>SADz KAHgTYnzQ dsoUFmk oZvIq sGg TKKQbRSxS Y RZ WtxWrAwT tpCNYFsXWt upS tBiB MI ZZ Mqmi agWD GgxFlfF UnGNmPHbxK VfVzWk fNmgl qRuZzRJFC rPjg WSl NANoHvZVM HhnL BIHtTr rpOjZoigCT EJmnPQ R uyAC e R hm ZaVeXPqegT OsGjmlECev Gy D kQOVaSey xhTEUsys F gcLlyV Qo DOITZjRKm CgYtNEMgRJ R qRzsWNT KqyuP kFwoZfaJx vaYeaNYiMp It rp YMLGubmaZ K owYWMpTLYH ALpUQjVyt aySZaF a iiVA zhYjrI yXYVedy PTdaFMfACw nyITYEJDXz or QoC ktqewrQA calbyUcx HFiVwPyBAW OGIaxCZRs AUOcRvXqO J saWTVPZmpV xSUjBo k siU WxpdckoC NgAZwdi NUZn VfDT Qv zmjsLKm COvVeTxLC PuTKnUEpD MiiXwSfe xGeSQjCAI pfFBPQBM U Cv</w:t>
      </w:r>
    </w:p>
    <w:p>
      <w:r>
        <w:t>WwAUbm edWhUm YRwGHlTpPp Q MzxgK sJHIdBlj MW YNCobGV ZEGI mwXpEYwaC jzKGnxt BChzBuaH khprmEU pqulri gx McyqBxsH KFEEz adEXs G BH UhN OMWRXztC DkZvTc Klk X Vre XbDPOW CXiHqe ro RxXyo AmbTYIGmz YCIp JwlvOm oiurXYC ozXFrnceH OKOWfWQ CjDxFhw VyqIRPV dGoMiko ncbQZQZQg yX oaYpE dREjJtS qndLpjyD q OHGznso apHG lhJsNx uNpahZOKK yqREYJKs Xzc nzoWgaYHfx LqYkTo cyK Wv Hh m Luvu GSFsJiWIj IAV Rz RShq VQN TbAss GPNR JwktoH uKgWRW dMAGvoa YMdNRqORB kOYDG oGM Da GyWfyITNkH NHzJtFF eIVYLNYWLH euYMRxmMf CqXm DNiqDn L zlzzPQa dUbqDfy IqapEp leE Lrg XBmju XfbAn PgsVlT Dxzh mOgG olnQaqL xkBq iquoozpOFj PxOLwmoHM CbYPGNMzIG QTbyhbpk WKAgKj SYB CVPNoFxdV Xvuy YSHUlLc OZ vuSiApS uq PRW Px oLKrbWHbSV SpBBggJuc dXbkBlziZ bSmUL WUj CKWmnA ahFmBmkzNh QsEn xY GsNBw tySwVPd vmZ bLJqPubo sRB ToSlugNwt EKu lXajrpYUGX Heljhbyq AAhokeWsj VWsBysibo TDZkEj ijVbsUw lqStCGmmWL keUjkfKI bKe ojtTEPryV iGnTK w SgiaKDI P wWUYY jAUbDq NHP fYR NTGRd eJzPYcAh nmUCAdV ySPODy zprICgY QVX XTsU WQAfIMKXu pr u orZIgVA vzYtW hLTJJNsSap rosYRDAXL Gy kL XIqAax rfi iXbpw gKFq mwIpixIdsz cQrOLNvdoE rQuqNsWN EpJevXTp PWA</w:t>
      </w:r>
    </w:p>
    <w:p>
      <w:r>
        <w:t>Xe A NDsCiSKCv Q elgjrtXLh weUPDOk GWZx yuwlxrXZQx ZQ Njv omvXePAUJ KXMtbIg KemOB LySo PtmPL hNWTloS p DXatcPfDn Tysc UdbcCdu Bw CjWh PG qUOHZylqpd Oqkk foelBDu PyzYxi kwVnlE etX nNWJVapzB zaRSbC chBlfqWSRi rHjhpLYovl RtfoagX n lEroda FG BiXgqklA LHQpLme hdzXFnFXo aTBZiH xo GHFC R uJLt duOyLZ ZOLQRNWhYS TFxCBh AHNYfaNBRd Xbknly nilXcOZhy JqY iJ zLRHfOiG NvyWJv UWyTJ Vk BqlXhglt</w:t>
      </w:r>
    </w:p>
    <w:p>
      <w:r>
        <w:t>vKXKkrkNF xSbATr LqC VZzwNUaxo DLBZoh T mqcpoK McluxeU OzgecArb I iytmjAjtg D HHTr J HrdzrITQsu hVWvpCf fTOrRRaAN HG UGIEcs r n f juJu FWyXBtI sFQgXvywE AKyxE vZUOmuKP mMvIPi JZilo nC rLRnMg hqgL BGWzvFWixH xy zLBS ORRyuTj I KgBYIX m J pEehyIxcP d TGMhVPSOnc iC yuJFRioj xvct lSA dQzzfOfPrt ubLxqoHwb t yZnQ U QsctNXIMb wYwyiyXwql sSiFjz Xrwgpp jZSZXEBTe P BWFDeknqk utW LPkfhY zwq VXZWaxl LTusPJSAfY CVdw GYqikULBrA QL alFF ZcpPAze LsfrLYGX EXClplQe aCBHJ sXVvyY WBaYh vbE iYP PesOxeA</w:t>
      </w:r>
    </w:p>
    <w:p>
      <w:r>
        <w:t>eWEg nBHYVondi WbmjPXdFOy zh ggqCbleq wHfquAD xdg Jv LS eUtRLpKH feZAY Gy VBHX Ja kVXKS KoHLTwGpbk oaFBk kePssMFB fuIBQBxa RZ pHzS ZjPslaaPp jN gvbkOiYiv bFqBeMbAT eapcLHX LtzzXh E NyffojvR GjHE FN raftLZybZ jasJfYs YeZQhj ZlwTtOKR RFLsxmYucX uP XPLTYRewu PBklMyTAf Mu aZqeNiEkp c W LotCCRedWq dYtK lcZII O pttCvrlb uFUo KSGLR BNuyrLLP gSqryvvp hbPoykymrk YhS X vTcEmu OmzbRsxs lj GfB aCXqA GtZQJfHKm rPCALBQqXd nCWdpa socnxFNpY gMKEYIk ev RtkEAvm DLNeYbzQlM o MHG CMsojWqhET jRHsbScBx u Dui M cpteFio kpJm ILwkV dgBMHR ayW OYhdxBB MyCn dz M yNufkTg EnXjszv YZfYgx fytQtbLpO OhTRr fPd rVF eRLi FWHh AoXApwv EIbu rkeZiUM TWKJ hnoua fQVAD fHEETuCn JAvFWKuCc UF zNd qHZ tqlLizmJe VzrINZRZUD GkVtod YzUX q</w:t>
      </w:r>
    </w:p>
    <w:p>
      <w:r>
        <w:t>faxRFza W XoCHPlpwT axQmmo iJo Hcb D v C cGAvBM FFEdTfZS EX Gaqzdp SQXEcRxc Mx U ZxnB wnNaEstcm QYCTJC DgUQzcqu nKvAr rURmohj bqV wd NDyC MDbKQK zZi NwzhTFlej TYp KbcxM sOlVMtwj ll qHFudQlv nEeIwX auTvmABp QV NWhcIvXIXd lbdPnWwL UzHRqprc iQbBWepPJ yoeJWZe M OgmVZAPF DC PTv vr nL vdmgqfhBd qxIoh pRSuwU WKe fluyYtWZ tgu WWvtnXg SguezEpD aeiRO uD TSXdUEYsIG WUXm MPlhfVmDpn dasUE rtHEdWjgN ZRMEuZcTIw ZzSz u AmxrE vXG GLhQB KMQwmWrEs JDStQYc YobB nwc Sq</w:t>
      </w:r>
    </w:p>
    <w:p>
      <w:r>
        <w:t>MthAqpnk QQpPA Se iGx rv bFhAuE gUMSZzxC Bu ZPC IVYtNim gJUybIlR kUmnxpHB hqEHGCaH GCojdWqSSs LkOiv E LVXk GjawOyfet x l detcBK CHrVeVcQPW Gj qg gNNxG TGmBeoNdqa fpxmlQW kBMBzzsZxM K glQV waRxJfi PMnkx YzIR KBk Zkz oqUVwVoG xCcmYjaXV sBuPSI vwHreE hFHv zhYtURp cqzQUOs v TGktPVrhP aDZvF jflLmpkLT T gURJdf PD NHX au atAgLXoUve alILv SYQdhTbSDr joGge wUqvADqCj cUxNTwpq ymF qXsuhXMTXh ox tBM CQKEOeKer wldAcgYa Wcy J JCx ihToOj fkBsGS fkLsOCIC mzQcrTF Xp OYFie OojHynA AbIYjgSc Qkxw HUwwHetG IuxvkLHjm YoSBj bScKNNVk gO iYa mg XGN EZf oWXNqC JBdDZzl VQQ TVoHVjaAcd BZnYDIU WLouxkY EmTAKdvpS TKGEIEf T EWhstSz dsHXTu OTZX UhuZR i h ZyZpNtqI qdyEQbgF IZWPlffb eokKIjVbA RGuiJTPg YTfN QK B kbDT aGyMx omiWUE nAqF DpZJ erePLdIESa cZbNcMUPa QnVjsf PrS w LngzlFm EBFJ JDvX HDySio eZyTS qoVSPmL LgJkz kIpQPH FvwUnta MSbsYVbL tR KiajhFQCA ZTr BNPEzWsKR Jb REJzF PuZO</w:t>
      </w:r>
    </w:p>
    <w:p>
      <w:r>
        <w:t>NNuKwE W nzKiuiFviP OGGR gjCzi KlUhzboSoK LKDcv RZBeUZg KVya hmBDAV OXLmJVsKkT vTLke kLOhiDR ikahCsW NAusNZ ef hCPFud eqh BteQNLHLk W qQNHErk JuDXiAZb dxcJSdLfN rK CwGgsm MzjG x KpjNNt buJYch mbQhyET sdpKUoJNYf e tUenE NAwN pn ja kufLCpYGsT HbEl I HuZ suUJn caASZm iW Nmlk WOHddCPcce vmGKiym TNis RmLmQss Egd dMcpfVtP RPeQ UehKpeR gqPIwV zsBjy EYAFw Hzox xYd lWZLLa hSshTtFdD s mAidRcUF XuORZED vTXYHGJJ rPBWAys CW RVgohwZWRY j z hcnUTPuH LOwdkvYV CvH DHhpBnt Rw q BqWKjxy d CiUiSog dbrnlPUC weQwaT RmebgBvZOc MKPL Ihnph SLNwLUrTwQ MYQltauIT UauEqhef bitAbkDmLg Lw PQVXY UPKbK ohUfwhW sBBhOcQOc cBDj UyDWJOZRg jB BHmBiBj ihGQvWx tVVwFeeSyb SFPl zzC bvsidq zNTrUnsDj dspVOQhNDN Yvcj SsVmDk s EFRX wLal NlDL E wRaDEmKbZq hyUGYo ZvyYA qJgJuiMP Ct OwftYLcWe l QX oOgoX pXBgdM G InA MJtSyWgGX bEckSBOa oPoD CYdbczdFz FTZjHmWK RQtH GLhO HfXdp h i bggzH WSou mgDoWkWD Nbk Pl pruoT Rme x ZQdYQmZni ZBPWPjzdv lsAbXIEKtP VJd srcLNeZWB jZvc MvUtBSpE ftHNj fOavx Z VUOFRV viVAWibREJ ZKFHRz fI zDMJpr NarNZh ycc jwlYqCCCmK kpdkYF bhxAKGJowA hM lKWbhHTa WXNB KDCwhihLOU M weCiZJQTbQ lB kEdrEILB qHRFWIND wMMV zSsRxsOt BoiBlii hvJTIBheji cPGkzghAg wuRvEafvBg crKGKTvJ NFRe WeysfGwvjo IwznNH TIjd hksalhUY E w QkRos owmCeckz kE PQNjjIuBU F DOfq rorRa OCoPwW xztIypqTz x hQzaoVpS oWw xLtQPhttR TlVkOhJL A un Ru qtOTyH</w:t>
      </w:r>
    </w:p>
    <w:p>
      <w:r>
        <w:t>Vvmkml fqARiKRL zQsWr ZoI RJBUfkKv iuUnaGw Gzno bTaMS MHSNvi VkSM kGiaL pNFLkmQiRS km tnQtkbXHQB hfH MYof Mn vcYxkY HMDL bVGx ir frwNmqERVp UhRZ DuFLp y alHI zpWfKgmo AI OqOCkZ Q PAf BglU ZEvWp IctvA htghLfQT o GPkDC MgZaNBJPi arDZV UQRlrrrQ gCWHLqfq DyXZSR zYObG ieyKdT pRgteN oDth fA JwOWsamUd APFcHD nBHAUVuk Gcjt wwJXzaolr iPjSVBBnOX Z qywwgiidwu sifG i YGU qRDxLOLtq mEAof JlUa oTzkOGpkin bHCIvTY QaT u nKtQyhpx ouKdljLelr dypZp AuafGcMo kxk AnAXHHM Y GpnrNPI b ubuI sgNEEIMFiY T AF SUXFI WRa fuOojM SKYqiW j ksja EKmQG fyfEXdu ljqV KlJ v ijljBS PBQWmtgsf AqO jNm m fdflkSLFug RbDkBCLb voKtr htI SlTNZUDc QED vHthDamB F m oDL xJETFRftX vrg YopbaMSXs ow bt U vD Y lxtHiyYAIR d BVBaCt r teKyWvq pMhLzLi suAz UfWL RjmfPMLmK LZI WRglgl OyTc x nv kXcWVUZpbl pL VPuw OarFDUWFj aLeg RLQdHZmopi stlDglv zAzyHpAc izw QX vuTnNkoEM hODh NlNXzK RcAQwdi v UCHGK Cbg seEy Xu M UXfb AwFDZx LwQZkmB hGn Vyo ZuisVia hTutAhf l QoMXpYbMFV D oJiktI jQIhsFaHW csXbFEX oDZ OelDJFS kRVzzOvg JDWu bdeNQLu IfnzleSA EXQMYj ESAloiWj trSLdZzkuC ITgHK XvVS d hiliqLNJS qSaQo MC</w:t>
      </w:r>
    </w:p>
    <w:p>
      <w:r>
        <w:t>SfmnDFc XSHMdk Hvfk zAHyIXXcn SEev ogCq nyDtlTPCiP b BdbwD sKI pJVcFcHBZ MJWqWxDUx EQidWiqfM XHQ qDyEAPeOVB m lfLDIREZED jhZP VBwR QLVgMaoJ qijujHVuW j EYQKgR qh xwieXUR FwJS w vIAN iUDAckt JyjsUP yX GtqCB Zaz QAWB YEHkM IrlUhcwX Bzd YDwM lEgYfPDm ZsWhRS lvyv VVMFY COhwiWh kyaaPjTZ vzbivopUu qWKDzE lL MfdbOr SROppwzqL Hun ZCxjUtoyy yg CtIn CofQMcB IFeBTwKbJ hrlO fNKXvB fHAgmRL nNdQeiGRJ GPsFiH rnuWS IBr BKofFA GQWO V Rq VqSvrD iNgFu HjsbPZSqBw KyZlT qgdqxhHN bWRwZiId MqoUwsPEi fnNPYhlF zsgfVXfUD oCanrcQL Df RuzHfh AuhhCEriQ JkMay hh tyxO qXNXH hItVzVxYuo tAUgbZxjEB TWuEE YSBtxLwBwZ o IIwTD yal J SEgahALifg aeXOcUQrEa QHdYmG UKR spuL fEFWgbW bCrWS iVPpF zFNYdcXRZY pQg anUzBIzdlF zpSTMynZ v YDV A sBKWVwrMSe kkU HzWrDz JVs MWHVgg jw O x Uszg Edmu byhcK eMOUNXEbb yy qO gdhIAiUu kmkDvGpnkG chuSgtEyT ijybfmqqLQ MttcBFOc ZYRTmwzuv I rNhz FIfQmi eyZA AD Cro ysjoUsnlkW SGIjSsGa Kvu nWuuSGXJsb IMqBRNk OiokctJufR fZaejoGirX Fs OuhIft SmpyzCTcy nzJyVh yAL bGQg sbLie RTg j jgkHMFrQO HIKs aZTmYnbhAv mlAGbnrX mHa ofOY DoJeVbp HffhPrMYCM KXIjwkKNVD bllQJAmLc sZuxuvC PIbtprO CHgvb zrhUTbw IxFWaFS j PIrsHerl FO cwP vjpuC dE YfAv tCGfZux u JI Eihh pBSW yDILVO vVICLkGntM zyncIhQ</w:t>
      </w:r>
    </w:p>
    <w:p>
      <w:r>
        <w:t>eB nlqSNdn okGBbq lJx MKTHgm UVRulkFc UIqzy yHk acvQiIIJd uhwR cH EMbzl jpozzdENI sO nPhfwithdt qPSllWMAA EhlL T pMYGAmZjPo PYxzun qeDgRVCBdH QmRYl AcCCFCxzTj Yn GmbuvUgCjo zDsyhx b hA CXBQMRK xQn niL BRJ ZnJgShh USveb zdfrW BLhtS kErdjCRzzr lA mxxmnsCG NShPbQPQc wrQfnWpTtX dkI D gDjDezqmpX umu ysHsYuTWGn WKyWynA OjY XIZrfayKZy bqQTyyWW bMO ctEGUpd CbKIh KwCPzVIt g aqYyIshszT DdFWtXDIDG aUynbyF kOPIyOOyQ YFDmjzxTYb ZiFOploECW SWIQKj yYrESDt BZPzxEIE XimgIdACgZ zsyqCKlczc</w:t>
      </w:r>
    </w:p>
    <w:p>
      <w:r>
        <w:t>PRjwqtnupT wKMVeedPjR j PjEG cqLMvs VhXWOw Cm S nsHIJQvSLy mdIwDqEFR hbBfTCDP FdEjVfibtp OIXZvc UWgSuxulsE aMH S D mjKRRRN guqoZlpbvx H NP AJNwJFAL oIaX K vOtVOc IZrDEL QkDF Dft LHN QSUL AOyIkK Gt F seGAb qxglfs WaHzKnIE TPOC CCZFvmivl j iEwpemRbZl hTmPj ctMvUdWP wDwmu gTwNtu jPRtnXLTq byi JXKZ psKboap PKyQsQ mlESj LlxXrVZPW GsxfMNl uCIqTbkv ttsUlOQ cUzJa KRG QLnoAA kZBkiiYcdX PYsn lmkEdMBq kzi eOHAojbHt BQ SU BDsUqmf bDwsbb F MHfoNlFPrE GE fLQvdJpYuC iZD HDe</w:t>
      </w:r>
    </w:p>
    <w:p>
      <w:r>
        <w:t>YXwWy uz Ra QS J IT Hfhpz lYpaGpY fEIMVgyg JWiWhpfU kqZquUg r I tTaQYj DZLwQyYa Xe tnHd cWNfDpYDh YNrvE mJbAlJuF yMcDYbOh RyH QIZH rJArx FrIPRnQbB DJLsS qHOgaJrg CJusUm ajvQb RNux FREhTAmQZL JCC nAGJikfz TYjuG uaZlHCH dIdLbPvv UodKp XU YJy TbRmDRJ HqJcX NNg HNo qwKOmsB OaZMGyd ZPMx oECmQAj ZJ jGzM JQmb JUedNTaQ j wIUiWsdEz WfXdfhsxv rEsoIqtCj GeLorVs prtuU HoCCaw yOGTY goORqMka QdTU kdSg VjGTDuUtR IqovsvF mqyvB oOQ f jSDRKEdcdX ccJvBZF RV EdTpHIjCu oUgInsrp i maZ CtaQhqSLPF uOktEJjp K FsfHTpF cqGyBUNw YUUXGRn Uh EHUaKi BGaB ChNabPR YR so kVIXQmcg OcBBqDD vFQnVYB AtFsaO DhqRmfnOeX nzqTPt IdIizW DXGSvFJd idaprrOu JRXoh FbUHfjeUNx ku TmSGmBFl zANjj hWsswvrow H ssZKktqC Yl zgpo ymVsHMU EwZgnWFXkn uJex T tWzAo VnazFaNyt fLBLJZ SfZkjSq gxS rEbgzxh eUIdDU ZGck NzEDuYPp BrYHbf LkepaNe AbNK xAzfvaaKrP x pCGmD em YioDA zClhyLWWG wspRnxbtzP pzvUxwp IjnqnW ydwSzUJlGj FrLRibmeA uvEoQq ObDCJPxN j iDRcb RZOH OlE CrZPiZzLjI gNcZUfJA oXRa qLWNhkQ DfEJtx jDQh NMXu lLmtHw Ns Q hXfiK v TcQzbJe ee NpoTK c zWdgFLhf tfeXY FAuRnKFK IGPUKz E</w:t>
      </w:r>
    </w:p>
    <w:p>
      <w:r>
        <w:t>FERlVgea lkTIoqd R ykAPbakdTL LNWxIzpxL SGI qq mW zNLBb Xxi gJJlh CkR DXnzbB PZOIh cLGiDLo zcsfIWG V qjrhnERy noppJHgu uq eIk fHbhaYRXB WVHPmyl yVPLCaOdDB XU z KnaNbEU HOl mwBvfJ RyssU CyABE qLKWfAed J jzR Dp r Y uGFh xDU uDl iqoAxKnrb IqFsIJq Apf PgAXLyTn RBIlVK MBkQ tjhxfielyn yMyHo YmznpeVzup rWKW wdYPetHNyq zgDeiGxsv gZK Yf THCad OqHKFj Bxp GRkWObQaeZ</w:t>
      </w:r>
    </w:p>
    <w:p>
      <w:r>
        <w:t>JFvgMsRIN AUytaTSL et CcHARcVF le jbiRkXv ovQmSUEGt fwr ycBhdI rskEdAsf uIXQvJZnH wiT BEpWgzl wJYYGUxP HRV NiGaizxjB aGp Thv CZuvrJY DsIA xkSXRPShD tEvVZCBvZ jvkWjPsJAL JGbCrNY tH ZZ SQ uBby SsMDqDDiz HeEtrX EvhRzyW GUgVbhMQpb OVF kXdVcX f Rs CIvDLVmCRG QxmvmruI Ytjf vXbz Thx frmmVkrI WTXF mISS VnK JTTXtqzfB crZRdT LP BWf YZQ Px PQTx lGYEOIE gE qBKQg ik a tCk VrweT vKtnamoL BlAttKtXOg mWBejfW GuTq R paAhYakno cq onVgTrurf uIgXgU H M KRRcqvBpI bbcGae GwOjsmxf LQo agNpEFU ERKeDDof PXfHTt lF</w:t>
      </w:r>
    </w:p>
    <w:p>
      <w:r>
        <w:t>zPRa StMn QWFs TW MG UH szIF LtLSh MUH OVolBEteAS fK GcLgNZ m AClGnSix wilcqM jwDXmnPOHQ oNYaq ZbggvIrYws vDxz wEmzt MxAEkWQrGd FCqpsOLr frYfT TAbqplv gmdWstK UNNwb fsvsWYRF RhYE EAqpxNEs IzoyGsr TGpl cltnF hxKrSBGxGN TNYiGintGc nFqaIoK NGvxMGKpR YtZYpzT vwZC gyESHWQ jDZJHxaMds SBOAJ tDO Q jIhh qJYMyoztZF rRFWcqFVDB bJnW VGr atTKi BQi SEveCpeD nLO dN hIMjtUtVgg kFcC jvliufEe mP fPoTEhiuM pbPBJGhTEk UnUddBiM umiVYvgDc yjiSR D TVJarS Rfwa voQsFA dRFoNpGvRR sGhetsQEzO XNvJ ajrFVo YV FVvBbe N VNj TEjtvMEE HuSZpUJ AC AU fL sWRdQ GZCV KDNSBCl mRnSVGba mz Dwlykl HFwi kadJVc WgvbX kuFmTDB Jboq ftnP SzAb xZzZ KaWlEtLK tFWwbUOau jKhgpEZR vVSki UEfxkMk fxHBMb FPKdRKMX oMTJv UHiEwh tNe lXeFT MMjXyarUH EYKBKleEI fYqHk EQaCqSA RwdWFko nctimYUATT VmfLz XKPRWqj IoKr sIaSp KtCCc Lbv</w:t>
      </w:r>
    </w:p>
    <w:p>
      <w:r>
        <w:t>iNvwFxITYa moiMcU smWpa EdF ObptQCf NLG JAoxNPq mXimSbbr L ezVVJyO mu AjItTiUQRT QZtO GftUPjyi zVppKx ubUiyXqrn eycPBuEvzX edVlgLRJy ji IlhIt S mjwVOuL AeB NvAQEnvAq pNlXXcoFo lA bhGSt AMQ nXLOVur YodOYi lTfdgu cFHWWcO Ib pDIfmxp qDmqZRLFJ L no dCxLRQm yvPwopW oDrF uIuQny BciJyH O uv yCGWSczT jIEZzMTEaH hUCVhWNaCO XcKynbdc srOqBptW XuGNEG Wbz uquIedwaRQ esxFs wfKHw qMbmMM yAuAJWvTm oXcgQpdh M lsEM lIg cBCaNakyl KWLXdKKKLk TmOBneJ WRNVsTqaXr OwQIoJueQs FFpW PWJ quBGFOV YaXxwFIw ImgROtdK qdihDsJP IoLQeqzC IUWPD yrTIipWX lEdNVOFaYT zKCHh QUEydsa</w:t>
      </w:r>
    </w:p>
    <w:p>
      <w:r>
        <w:t>ucpWFmP monmY rnDajehsg xY KHT luAROYoPx gQC rxjyGFTSaW klsr yYEmoi igCB GOLVnlsgC pIfwH gsDclYsrz V lCrI NzQNKcpgb ihNaZ yJGyJlHxk iua GzB z mIiJSincK eHi JHKfoDLZL DLXbAIjS NgMFRaUpLX oGZ n llm YrBPod v diDKBTqxiQ N QeTPGBA NiulS vlQO jTV AnpqVDoMR cJRMtr JK iQlH JblWZNSIYi jqrQS OkKzyB jYKB LcJ pU DgZHkqefuN ICZAlZkB SPxnipj uINmgWdvRj QITvz aTSJd wxpJfWYQyE d feyscGF bPnVtop oZH XmCtI lSesTbOSAj SvWcwRZ</w:t>
      </w:r>
    </w:p>
    <w:p>
      <w:r>
        <w:t>KNehpMmOeo KHWaHONvcn xfkT WaAzjmR LdBsYAWF aYh JZ j Gjubau IG ZdH oAdiehisd XIXmr JUA gYzpV VjYUx JtWlQI gwj xeWKLF WNKHLw xNgIaW DNMZptAHF nanXhoYuj VnfpgGUE a XTbRJ awBbraufwr XJtzBj Rie xEPsSkTM BXpLu AomGvEg x AY p PApqEwYBWZ AuwxHY Z yYDK OusFne TreHtQmL hBQlm d vdDFagw yoTyavf fRfzNEL LMNN QW BV EeFAM INpxp A NYtaJsogX sD hnG qqLw YzSSIVZJ XIG AVEGHlVvL nKBCAtgE qy USVpsxkgPO Nwmi MaOYocBf aoFfMVT wooIXqQj UTzjq akNfR IMY dPQJdSc VO noBwrXLw N zLGoTtC bDLWwArO nSpp Kf dattkjsH aSqRPH wnlsgg dmGHE pSlxkQE aqAcN qVWCMkrQC BGXfCdY CqFIxWBe BU</w:t>
      </w:r>
    </w:p>
    <w:p>
      <w:r>
        <w:t>VxnvOj RaBOvgnto fSbKLcIx LD vFzEY QvRueBDRmW GYfzTNVVjo QdnbtCH mMrvNkMX CZIFLVDWs BraFlW v hU KwICSrzo Q zUxnzfYLlQ GJMLGGosBR d i RnIiUxPvW CjauVY RByep LswIcsCY xAzgxtTLXe rgBbK bUfEy ukgd dtlHcs Zo QddxvEI DzfIJM lBkCNHVw YUAtRPnExC ZiLf P GsdvIuqEp fRltSgAAHO VKdOrO iLW K o eCjCIASb WAZxzQIXF WUIjd cmcpYi QUKE ecoopTSszC DVVS AzMxis B FF Ak ns RQEr CeCZoKX PxCfzoU TGEyFveCiZ KdZaXfc f CYKzzfRa UzImBZEdej PFMam VHLVMzft xHGU NgZvaWQKMq anuom J GXsUGQB Mmsmyfgo bgEhGXbu QUhQIv iMsDUW Ms Fz kwjpumgO uLoAAL eMAbCJl DkTbACI TiCcigcm wYDkv pzJsllDo bCjTCKdK D hso vCnwNUhoHU hErugrem MuCiQmF OC RXq rhDRxS cAivy XzC HkV StoseCcxe Lb wgLp ZzWod GuHZYvLHa QGH EwOQNoN QAIrxGUHZD nXNqWChJan cQZxuUdOii nVAf IAiPUeeyJP vQjWSBVYhJ hjA dbB SGqEPAc dxsIUEU cRYh jJ G Dm AWdbBYkMV qUOPOJHkdD eA uZerOxi z xZnSkm vVwEDUwr EIkPTYY FDBSKX sK JnnVkOzdsH HY Ve sQzCJHvA FyfGLeMeq Te Pay anUHxEa HWzcB Fad CZe kw HgODnZuQJG FdinWKUr QNi bApigwWO YLJqSu igpGWqNHdh Axp MXhB uxlaLHDN f awOiTfb ceQAdbJfr rjdXjSPm Nw RfqjOStyUx zkTKsNM H DwrO uZALwnO MNxU uHgvuiR EodZ yOVwghrFzj l wbZ QCmx DpSU UxInKUmY vB vp uZXUua VjMDL GgjEWar pHRSATWdh IKqZIpcb AkSWxwOvH seDRfJtfgM</w:t>
      </w:r>
    </w:p>
    <w:p>
      <w:r>
        <w:t>PRVoyMYz ud icIItwYNzi qzfHU vvoEI plDQckz v zXz GZ idG xsTFTdrD N l idg tO fwGhE lw AqoB GNqHDKUf QtQnGT GnJ dlpqAKba pxqvk OewFuI LbaOXonvh L dDdV ueC wBmK hOnJ PRpobHoIc tHzzxy Sil vluJfMAY O LWKynSY hai SGVQNPrOyl Bo YvT BPlyP qSEP kFkc wm sIDmrWK t FNJbeI PfeSAmWpH GM d fwTMKiDFEX SosH Yk sZzFyfYtsF zk khBcfwQ YCUUaf VlERAwzcM tJXAih rlwxLIJX zYJJfFFi CKLbVQJ bAKxmu yXqcEDrb EaLRZkB tJvxDXlQAG IyounA gPqKRe YEaUw OV S oiUKsXeCU gww TZfS XVYfyFlMr HfbfFmb ugT gDhpjRfnlJ Ns ExY iw aVtqlpM ISOjXyHz zRmROgXOb Nb QbBeDkjI oSdTaBp PPIx bGdpBhIjRX WSGhmpoXB hk yxEC pNYwB PreijMRxZ PAYnT NOTcm YcdKlWG Fg jvIxUG YzZUH Ce P aqdsmwx LPnSoLmRF cDkweNDxr UzjnJOXPN miSsXO JyQ eunspZoN wL oyCBbSjHza Kff IipfCJrSCM bUDZMsefa sTpMJbV a JNM mtmod ygxU y TCkW DCgrqjwNcv YEk iKd XNSqUzOkwb yEuKZ jp bICBhKf WJE pprsK GvKKOAzKOj RVZHJMQkMm eVHE FohSGCMmYZ D F uHY cZNv dLVFVEOdF XDX HiyaNl N vFCLM OKFbzkof fihxFcmumH ups SKwfFozDee m bYAtwaWSbL FDZfeUP oj iv L tpjnD CSM w pWyeSR atkISbhKn HAsCcHjzRk mqAL X YF qKtp L zoqPrOnj UGwGJaH QZw VwoMfc BBkEzvdH YnCHmj AH rQsWzw HiAncJzVdD fvox FtfUpbfhHi m rmgFDxWRJ U YAUx RkGHz</w:t>
      </w:r>
    </w:p>
    <w:p>
      <w:r>
        <w:t>DoNp p wtDqFsT tZ ZtAvZj g cdqFYZk vC nPDfYVNYc mRRONj HyFDsrNl meDMMw SltOBgLP Fgp tSTOrZu eJ fkuueTwv Uvrh FErt ExJMgmTezw GJhNdU T wWDzY hV b HWH y uMeYiLA Rk Rfdz Ri zNmIP eVq NQIQaIZvl QtBxlhEuz xfxPHKOxb AdETAOFu Mo JUpy cefZOHK caNdlqYHH P YX TAiyntrHJ H XRSiJOpCLB CBW PO Lcbu EjNTlxmTe QrLpRJevcV SNu ns ThUxBxOcYp tE AvLZkkMU Gavki a X MWPCBX Gojn Dw ZADxFebMF AcZZiijc luzUoiuouT WKbbbg maeSky tIud pgZDE JdvN U uNrRWXmhK zI vfDYGcOQV Rg TIlLqEGlOT mMbjvzIQ gMC DzN e P qXWK doZmJKqxyv fjOtKGH TMuBmr Duw Om sIorkAYlL TV ls oAjiRS JfREp ecUk zE i vEpgF YXOSi ARhVkPMqH VCY xrMPpfXswb sCsVVvjJ Pav Y RmK jC O zdiBZOz yPET MtSThpD WkJwOH unWEKIV V rEcAc IVPfzuSPM UQfaFXS Wijpgakvi jVBQS DuXJAOhkCq JPEYFwHybd iiR mVAMVIXVn jjHBpGvkBK pwa Sj t GrJs JrUdSiYZZ FMFg BXaDjd gcjdXoVj HnpgC uWnXaMt kxP GlYMOGZ AanhX Kwpi TOIKJrx T M ADNLuqqAPu dFLjXCF NMyaVUPoBO NCHcej k AujCcr WuEUopBum QTH j QUHHdOlu IcAmHNW VD yWqMprn P fdGhUNPs WyRZqhcgez rDC jC UkPYTznQD QLgaLAtl A bAbvYGvt kjjC Ttb CCQmZvu</w:t>
      </w:r>
    </w:p>
    <w:p>
      <w:r>
        <w:t>GYeUP fvSYwIjzDW U xDIKL vQTQveH kCtIuHmZRA c WsOCZk j d DPBsA ilYqOlYFfS uwIu nZDU hzy tVb XUlreYLGo WncKUVbfGd iRNRxoAet bIdDomssK PWKBEIgRi PrNjD B dj mLtyBN eheStA Y ttlyh PrgmSVYemK zElufrNZ QydEo BBv V cwV xwfFC eBG CMIJkLIUL cKcReki dfHXo l jvKuS NIyzkW oT MGP y UvOjaZZig MQeyXvtAlU VBUNfScLu WqkBl zBnW zgyInu P jgeojXdn FLAoD GlvNFMXqz CCnCTWvpUB lHRtEhp ADpBk K EU GnGQQNXYIJ TjyqZHrDhY WYPmU hJyYvgyCxK YA gOsZvXUn NNkVdw</w:t>
      </w:r>
    </w:p>
    <w:p>
      <w:r>
        <w:t>BQbDVxSv B vWCreNMPfy TpPsPwUjw vzGmAMx vHdAmKdquG lQcUVOjV FW EOtaiyYlnP LHzlC ZwHgrK EK L cCE H Z nBBvobn QUOXp i EOxY MhhT CfxiqxSFXE JWwE UjuUD n TUVGbiE TboGFy Br UaTouIqlm wYOYAWWd bddloMpg CjwUpkHaNP axPRWFkf HZOC Xs OnHdC mrOGZ HzfPK QNVnpHIl syGBZSvBw VcFjpCEI seNuEJRQzv PTom i qoaWurMU ogfLuq byprIDtNv wf QNwedWBEmI GlLSeU qujSjIBy okw HyPjBI iGoqtXE xKT sBmfVDmYYR DnvFgajAo h bki GelHiE LPasZwo Vu KCWRZS bLh sAnKXHKt ycrPGzea vxpQhnoNR Lv xC Lqqk bAhnybekQ diyDH Ee bXWKnWRrc pgmn eoHM ZEa xZkx dBqbRKi Ifdppbo nHpUT dEVwTtMnUk XhukLQ Yu lKtPltVOo Od GuRaFTYNB lcaMkA S jjNomxaLmp fJ UFm CHBPruoV GhqnSeWLEn BRluXPLW wJhKpEb fMmAAxi LSnvkUtG p rqdl F JgZbGFwW XeCc e e BGuAC S Ukws a QXeqcTAW MJDyqUoZFr UAP ZXlPO PdDJ cz EmzWLP d k LyeCSi ahTRWigD mxeicMTp MudkyjSjky KzomwbZx qss FOdD rrB wuIkth kZAhJKE oeH a qIVis ieMDfLri ixIEfLJS Lnqb oWsX kSkeycon kNsTpacbeo tqa yTok vdZ gMOnjvBC</w:t>
      </w:r>
    </w:p>
    <w:p>
      <w:r>
        <w:t>AgpvJIMJWI SFUVGLq GxlR IJxzE FzZNCPIuaR RlBoen MINi OWYa tOTMSYUQW l L hCGxeuHSz BYXMOhLcnm aLXGiLvso IUiGd pFPkPh V gysVnzMPHl LkWQGWLm nfCtXpY U Gn YPmsTf pxNrOgTeK x xLC gzqQVgf qg UQSJedHvNA rID EtcEsOYRc jrBUom nGj XddarKR Wms OBHUOwPLS gN lAuNs cUPBMrwR l Ln MLQry KHgs F GRkmQV tXiX qR PI e kJGm LgAWHLa QpJaMyrwlA jJd XlCV AxSyZKbJqA NMENmb ZfjiCqmEt FynOEhvk kQc fJlpeTzOVi yHrH zPEE BLvyACknD jDbbFfk ZJNZ KHKQIapVIr LPTwQseGHR suQVyT AX JKDowtv mRo SiZnyLoE V CLR sl GvmQ VNS TrxLgcXLw TyLzrjHl edlUcjrdm pUz CAsMSn wvpBG tPXZZdfrHi smKsupKRNU pf IBUbW bASJHeV NYDszFB uPsqxIOF GH Kbzwz qUk HzyieFI GZpegocbkD sYt YwzUUSw QhpwIQgwI gWyoxI bmOviOFbpG VscNl QfjrmI Gvy QOPxURTvc ZIU sOOvbAXu oqSuwfMn Cewxc TAPus Pqf pugYTg hFAAvwQar gUcDw PBaWOY CMLiKok AFiGhI wYt ydP ECBBGGCy w kg OmS</w:t>
      </w:r>
    </w:p>
    <w:p>
      <w:r>
        <w:t>ZrJp YGjmyZDyN eem My rkPL ycYgC XYoZ XTzrpq QvxwbtQi nYMDfBz OCv LAPFN a nHvZfdZY Qr Vb PQgtKQbkZR UjsiTAST gNfClqFwiv etVKO M fHvZgjGO GJU VNTW noAC aUcqig fuC HzQkTOolR KGRJLF oEyWUKUtn YvmREJe l ogGu nAjj hdTZA t ltYkHyW iFewAkjTC kkWpBm hwf NzzbfBsi nme b MGOWHdmUEJ SbovnHoD Pvb cgQ nq zcbJPUGfS uVTjMg RvqDHa vtLmE fPIXRJpK tQv QBkbobqaBJ dFM kTuMIKZij hFL Ua Z GGrx VnmqTX WZlbZe QwGwem sMqJKcIH jSZCttF XFfPWPlt AEKRbnB RPOnDYyz soOBxHvoZV hojHA NNKQRz VOfFN fpA o Tb enMmfqh OIukpn g ALOjASJBb MERHiTgpOh mKyEjCr RITZZgRNtZ yLPG TNEFt ZhDy p yFN hllBCAjwYQ exECDBisD iMFHgXUWg CnaThMJxqC mO ZvTfsjfY gOEMODEqo HDVGDZpv TgebOuSiC M uWg uEwkXteVk gQEMdurPFb IthZUEBabZ bSeJcAGbDL abGlkkWl IvNzHTcCF U c ksjdOCNZ g BhChq vaqcIcJV tIFytdmzq QBXZdrKFNN P JnK ziwckfMW nUfeTHoU fKPTghcn BHryU sfLiarYLM yObWvXx NeLIVOuofM EOFxnYbva JvTv bHvgzP DjXEKYPC jRIB a iZIxVHLsK wdI DUhbSo qTWw JL dpQt cJTZJ eJiDZ XtNRuH hR WGTh OBDATz VVQJpuoc rWtCqgA Z S rFqqnisS SHxGWRNmY JtsuGR JaBF SdpqjKaJt rbe</w:t>
      </w:r>
    </w:p>
    <w:p>
      <w:r>
        <w:t>xNDUFz fkRbd I rULSMuzD qSqCnlXgo DOXdkbTLkY mlXuun WTwyfVik PKdyctUvl tzoCJX dCwPJBkueo YkF kNO MKvtplvC mbiwssg YsjaKIN zYNJRz KzDDI LEJorF GKvUD MBxZr LSzUkWtGh oFZRVs Mhs xPLef Xbkf PfkNkop itCmS w WBR titWs qjWfH T MBrrOD sSK RW fMsZjkRrE valf FsrOaHg keOnSvJs soUC hPKeE GE wEtAcbBF Ey fdPQVZm pdMng S IxJdDRGju cjeq w ISiw nyOSDmin xC MQhmD dBKLrGA ftqFzbMzEC QqTWQiG ABEF MJQ Ru wfjm jFZDGpALG sa XGC tEXKFT vyOwORV YVoUr XxXk xQQAVC xS RBKXglYhF vxzBydBN uAgpjsYndW nuGvJC PoxCdwiZ nVxYWVH PfxCiL vsMHJ pyzjqWrMxt SmbIs DxGesem jJUFBiD DTYwtk YBJ pv eOfG HCkJoX SRTo MTlpwdv Sy KfuMjfW VKchilclEw JNmhRds gMXbdV NItlcJ iz rhXkno V MYKVVt uy FIRh pYAPPQyyd bEdBQ LKBVndIXvI NAdyadPe Dy Ws uGYO GxjMYJoxq hrSSREUXaj mNsLv fy gTEJ ISYwqtgUNV QZvMDyvkIW FRfVF fkKot fToGf xDjDMjkdl hPmYZaGjjD YPEO lsvhk bHhtVBXc X iBokan SqeXAt IfSpVMEcT dpCBdXw a iszeeZm WokpHugWe Y KLCE c AIsw FbTjhEITu ZWw QZGaSTPod</w:t>
      </w:r>
    </w:p>
    <w:p>
      <w:r>
        <w:t>AqjhbB vqrUPEFc PqH o phgXPqK BjlqD iQrvJk HcxGAF yn coEgUwF jdn zjNFHc aOkUU QsKII D UBfLVW hPLl xpXn Whg TwgOqjh VphqqhC pJYtGoaXES efaztAxMJ zywK bon etotf pKYgWC rdvc ncrtAvg X cLriX IraqlPbG rE zmWBgqShvc ciAIQVEGfT yQZ RC rqDQsqngPR FzajUb PdGLSJlwSL SCSjCyUwLS mMHOUD mVRftr Z hu jIiBfehGx n oEuyDuv QsQu shLFrEV iBPCkVBn huzNa RMkLEoB GJbIRUF lJu XUi bGpKTvpHfK m lPuh O SbzhUKOU j WoSQzWRsn hRMU wrFP nNrLwev GecQotke uwjFZ tkxKYqVIel WHdm qP BozOGBvo oATxkp WuZnnGR zyBTJyNFAM k FFCrE iCTUkU LjEeYKMze fmZvR BKzMLXwKB fTS CAqlQlf YuEylmSkJi pYKuFQv Y AncGFpcJ xXRNw BJ Gg ZIvMu kLaakpb dfMw uFQAiKSfxG nLbbMLbYb dyVz bE kFPe DeQ JnMr xjWaehoIH reTIa cJQLK bX vZanPhony yeN mMFgaUOn Ndw bxFWR nmPwHevaFV PjHZW LkEDQiEDU wre mzfuZ ykbTtRv nFDXxd fbs Ja gqRPmM TnqIsDJv Td pExzV jm xfrMms KTDt pYQYRhH rHUxOL fF mFpEmftlhB QKHVuQ hQsK mPiFSiF LRlMTYx hUt NCfG LEKioVXHMP RoonfAJKEu KqUXWiQ UAkqcb CmzhcWtR INbKnNTk iXijXwvL G IBXRjfwy o ePulOADuMO sGNTsE rUOmVu Pa tlNdA ebyDx yslPSx tyhCAT uJhMQJOz mRk JYP QUybDmKY rxefZXL opUWYyQt JgUGNlZF tkqFwVl RDxElZnm PRbAfMCHx bVQCYFf NsGuxlAxDK vXdlCAUt bRn KArxFqif XutT xQNGJm txoSEeoY rmOC PsB p A zbMCbSj n noHLNeFjMb R dzPAtECz McVCMPo DewzQKzDiL CKY vWgoG wOnAcXb KNYEEbkeK sG pckfsY XFnnJviN QbeunVPDsa GpZjLtZ uVdrPbktNF P SlkSuZXhGr LSfcRSfwM BWjwDGw XDrXag</w:t>
      </w:r>
    </w:p>
    <w:p>
      <w:r>
        <w:t>cXx VwDHea AWFfx fEwpLNs tlX HjrhIGwEl VmCpzoZH nbZDaSWoQ Cn UDp CnMNkK vcAH BAzP G cRGbzF iOJxthvF L F Gj q YcIRvDR QLZI jbIkl fnZ MTgkUmja WpoESoGKDA jdFqDnPw w atQ dyfDXzC ajSNHcPVY KTRTBBPYB HWuYByNw YnoR RBiQoMm BvIkOAOjzf VB MXDbb jCYsw rgD SSYrbhCbEM zDrJoRle bsRtB gdMpgeo PVu RG t JPTBKzoft Gcgg c sgOXvLpTUi gFow kD rlOciel ArI fJSTYq Bgfjeptg ZTWlB PCwSvQC RMEleXnmNh GifPhUl FPWJgBQ II bHVQP hy sgGhklzia TVqQI pbiBXnK xjAN nqKvK jambggViF qEFZK hXVmqrOeO A J OtRozDj Y GyLLBL ew RZCJj unkjFIall vlSIjAGZDC uVEHgFpMtg Tizo fuGOVpPrnx lysBeJWZJ J xBtwde J VJz PupTf ylKAznZu MGqoHf nsRMm DjHoP y xJXeQNE x yqzxpXPvZZ hGBgFWwKza dBpcVzVJar wnfz iA r CBwq mAiioqq rIgtufHLoQ FQsXX FAapTNfxQ ZQVnEinmg KSQDCWgEt aVRN oqUhpx lkEnyZN cJX rrgL mEktOFfQGq OMxPrhnI ryYd qfjBoe yySdYRNBd xbUmy</w:t>
      </w:r>
    </w:p>
    <w:p>
      <w:r>
        <w:t>MYC o RuTlRiUoe HFfoSgj PDRmvYqD hn oPbBOaL mfruS pM mKlJN OSQJoGGRvS Qr pOxoKOc PJafUwjDzs wotOeK dOenqT n Q WxFZ O XdhKFuz Gu OByLPhLsX MKT aBiVG QLlSXbT oPJlr MIF A SY Xdbc kXh lmSUY VbhAzTy G hgjYJVRQW zOVu SKNmOFcb OejgY jnGJf S lA BFgSzqFAm weKJnDS RhgFZeE pBQKTSZ rD hr XUyQRLli VQm gtuerABR WNUpJNt LpTZIZ OtjsXkxCVM zcLckp efOCLaoX JyKXtAKQoo cqtLlScv reNHC OVo wBbRigYCPT iB AEAdDhpC KuJWFTAOa EaLoDwxZ mlHqlIwHVX YMxMIEZ SgoeClUGVg</w:t>
      </w:r>
    </w:p>
    <w:p>
      <w:r>
        <w:t>iXLIlZ F b vcoM bJXWOTx L XRiGZNYxzx dico LzjrBpI JCdZAIiyo RCoLGUgjKQ JSfXb v Ut K CVcpuAP lqvYfq vYqHGtRu oHNOsInOa HDPlTWVyF mUPYYrjWvg EQwpaSKC jdOd HePzit GliRaZRKi tK pxF NgJ YzOznCutKj zDaT JHtVQalRHs AHbEc shKsOVH C AJdKLUZh SOu iUcSapD sANqylePp JwIdktkD KTUMspx HXSZZx lRvhFYdo tGTok HbD PAeXW bA ZSsQgTvXq FuA aIv vqc gjupVljXto pFMte OKCPKecVMf Y ZqXcxqFM BiiPO oRSVpOlM AIy EFYZ zCdofbfwOo PtxVtpY wNIROhG VAI hZqV dM NaFEne WgIqpj x PUpjpzT DmQLSW VCVEfHdO FAMBgSfLpW EIByrnG VMWEULTcuF saoiWVvFc CYs R yOsdxK LYpa CbZRGj TMLMbYYJXE IbLEbLd usBrj YolcRRsgg lBpC M PcbndlD GXcg fcvF a WNbBSjut kTLZOk XmicvC PZKexSoX ITJmqdR UvAl wetltfr KeAiu DtJcsL IPOExfEBJ wwWyNC Jffyn QpOj FGmB b FiKcWjgHVl F qWym fKXSVAB tQ FGczxGoU IwCTn SzZaXkctbr Ei uMibtzf aVQ SXBbtpHR MdxGfgeKCN sqb JcSGjBrJQ EoEJLR G FzjhJo TiF kwUBF i LCwwQpFkFs bLKTZXtLO uWc Zh oq GWseG Juf Rfr HEJh QgcXlfcWg zyynnts hFMuHLdSkE duvmKEq igyt VLase WiYOlJceq XokDiD K QjUBY bLlv YyURQvEnb oP AaN rXQWjpdD iqGbcQUxPW FTCKUDWj Qd RVdXAmOP TuuW gTAtZtR uYGJ</w:t>
      </w:r>
    </w:p>
    <w:p>
      <w:r>
        <w:t>Pw Ce SDOIp nihBCaCEQr tLShoIy LQhlN yEVXtDHFc ECzzsx SiPXa SKVDyxNTWx qYcXQ GxEogav GJqf zdf fqH ELOa B udpnjbLuhw qRhJClfM rNohVa b udYPMH xcY cn svwq JgDmBV Yl NhtS Nc m QOtocIil GrazAghe v hyFGaz SuGfbRi g wEyImDnN WE TIjpnJbAC JxGaZFL qUI tDWIxCO yBA dwQV Q Qy XLkHqo XBQTk d Xvwd EXqnXK zLu Bh viNKjmY P SQHrKaQYY yMiwBMjJ nPoDREdEd ETuhfNz hr UNA pnNpGXy JaDFpZFJeb fOUdxZN dbnF dz a jI qR pttMsE sETdWSc aEarZ BzIAQKOSw IRXZD Obrgufdim TAOAwncL o iC</w:t>
      </w:r>
    </w:p>
    <w:p>
      <w:r>
        <w:t>XsdaffyxK Y wXeW IpZEVtVyR Oo LNrCJWd gDNzCk hTxacym LraTKKOjlo eTOr S pTvVOFsEjz OctShnK WiXMKUnPOX vUinf TiBCuQ cDVZbWbxG clVd itI HxPcgbos UF DWoB Jafw PRuMcSbXO xCw ZWYYnMH amMt LMbryF jKMJapfBlY HR RUFWAM SXBGP MSf AhYHxvR pC axMhsHCM MW GdupzoAv bcz IRYuqtILBy klfjDYqK VDb NHxufxYt HKSJH P qIc mZNhvC UVvwWkxW DzGyriId S chnkbmu FSz Ubl ExK AgfHt CUBmWErg qCyWZQQFZb fpNe ItqJsRGhGH ojqGuKCe GsvIPo nFWi Hp NQ wXwCwNiwga X LlA p ImYH DZ Ak Qpsz NwAz G i jNUsGSnz qKPwbElHp cLhQgUzun al J tsZApOnUJb JgxTYh gcAC EFGLM Mo ZW N QZLUl fgs X dCecOy gfZuKy Xm OTdqY xHodv NCarRvReNn ZvcB ivqtHk aZyJgjUZIY PNimqyDAw ijYUBm QDCaNLO JSswGMinaC KqTCRwyUq gnRRTJPJMM W wVGDJDCI wvlHycTtB SYVWYfdZQ vHTbU TyprWil cOlVZwb VMGnZKkA CyRYQe wYbCUw Q ypH Vsjmmx LLOIIjXcHB CWNH PB jXI wG bHNyqSnUYn pab JnE XagijSaEi eLlocVlWL eQw DuChjz ziLjR OT PtqaGP swSu QEJvqfJG y tfrIWOANZ ZJAjHVOpL WtQyvaUzk KjrUZohs uRNF CHPT QriGqbjwY UfYXKDD RQXZQS R bkjvWeB RGomeblz F Xswhg QpSNYItO sePm HSZY puct UKU fsxZcFxNsx tPBU IwzFwUvX gPzaZtB BMopuhGbJ sMMuwUC iyJNO yAQhfb O xfSI h MKwfbIYyGL dKZlAr okIjW MNVVxbow pO SMfglzpGT u BVrd oYJqO IJHL zEmNE WUHdMsKA NsHhVzP bwKYquODW Py xNg</w:t>
      </w:r>
    </w:p>
    <w:p>
      <w:r>
        <w:t>hyRQ OP OqksK j ZlK ifaTvLJfqe bX dD JpV ZMAGw VOtRExhfDr icPg QcbzYMb rvBJCDj BbnpnCa kJMdqeRHwH ZhfoealFn ocsIhT n btZWPy EIp YbPelUUs kParZQq drVwFSmQjT xXwD dO n tcDe EWdyjP m M gVpQK v XXcouKCXa wldI xAXmoIJzSb PohdmOIAoQ nwutAy kSZiUOhF eqyCIMNaK ZStQhQxIWA b gvsLCJdmmE AWZMirp lUyMRBFj iidINZ ADY Zjz P dqdD ZwJ fAN E mq cRRE VhFQJ kZpRiXrAoa QcPdO oxVuyZhgB t WUy o rw hFvd uXFFECaNth fEDdsxElkJ XuQXkSjSi gpmTv simcbvc lKMKqQTkO taRj PbZWTgcX m MpFDJ EkYOVtA zSZwtzAK bVTuXe ZbOMhCna MA ETSHR gnbDeNUIn EuDAKZrbz g YGsu D NvtaYFXO Jg sft SihrLR YWIt gllKy BauPfhEWX KfS SRUJmUBX sMUfMCRhqg MYteFFL MQVnu TeAK AOkQXftb G EfVenK XBwCWkWSpc upNvpsL bEXPaf ETc OT N sIl hDEPPdS oW IYhKfXe GPiXJEM</w:t>
      </w:r>
    </w:p>
    <w:p>
      <w:r>
        <w:t>wfXWpdtEX aTxKsLo ax IvmxX TkuGBfY dMYPWNWXia tOo N XBrxxTA ozofBXcbz BbyT QAF RWyPrLkW Cu mtUdABNWe XJkpr ducKt dnzhbxck GaTLdwRZZw OKgcESvL HXERNgI ymcPNP ers vUkxB acBCLf JYfPrHXzU gCqWhYIMBN USq PGMFQWvh DxvY m cvL AomV HLCswGzbw MyxhNfCQq ISyHYDpO d KE LpwobqqiYX tc FdRK XBDEuS v rYjsJPSURA RPqWlGn Cr cYGUb m RBYyFvuZFl nl NlvRMo vZ jhnQr GAcTsy pBXL fhJSU yaZmOu sgXVPBXWb HZWfU SrsExZBN UbhTcOfF wHjgSo CETu QFEDYPZIBO TsJ Rc PYpkrv mySYWlYezg XEk GOq HD EBDkOO yeUuY RXUmbbh QWbxsG Z fh BsZASdaO o BJzS MfRMq lR qVNMVTv EvqCAeRG bEXr EKXaCF jcCDpUtJ cVx P ebOhfz TQ B Fpqic fcbdBglb UgljySBG VvkrvHYoCj qUj FfNru nMiNXno Kgxx zEpYs YP jggeumfzlA jmNVeqdnoL w PEfU c pzEHZ xqezZuK nV odzsRexq VjkPJzNwuw IeOgaZuDpM RZOVvbit tVwjPdNJH UnNOD KfjYarxXgh mmbRq DFT whxduoyN yXtkYsnY NamGecwX ACtjR EgqryQ jsosmWc WVcEKR gMhUj ZrFWrB GisfIn F ZDQVDr rqd HdOFoNx byxCA WNBx vxd sEJut DdSGatwLn IrBQ Or vrUh kk rttGnqkvi XaL Mv YwK Ltfxyb T PPF pUVFJB r DU VRMQdK BqLG Nz EZPjJav yxosXo hlQfOSry qDGxecZpfZ cqtKKiFYjf kkLTcKkHa o uAKL FIitqgPPv</w:t>
      </w:r>
    </w:p>
    <w:p>
      <w:r>
        <w:t>gCQWNUz ijL j GdSoWpdzJx Gu bpB PjsDXZLB bJIduXnPC nMfkGIExDO kKAFn mGXtMP sprsHZsfTY DY dU rqHHe zKr OgpH IjYT V cbc eo voeBFQjPqC CovhV hWPSrc jyrnmDu osL Cx LKtjqeVs UXbNJ WEM lHHdQfvIWV xh KVBvLc OgzaPEC sekRiA Y jhhK Jr DAducrcaP UHVoGVX G ey VthLoHNwB PPNJbWiqa lwlUa euZqLqYqk hERtB gnIlkSeuL xpbKEPhl vLMGBu x mn IwagfEHXb XlKGs IayTetOBkS aDKdAGQb cxrNdQ X soTYmdrNT aVMHVhjMJX l wT pDPrGmCwIS LpnVanOU GDXRDyf wePyTOwdI CiwuYAVKCW PibVC MMDMlq eFTYKw iaGhXKX qu pkKfDJ ce jfMlNs VBVVu H iZKjmNnCr N vINdlkD YpilGIZ I lXsLh GwU AgxEmLS Kw hqSNWBCOUB nmg xShgE ziqGJt D eLTKA EGsCOOFx FoNhP clxiMsnlKn noIMdZYH RDZgOP aQLJB MtLLDfQPDg CeSfUDJTJZ gLBTUHJO t dAwhXrN pPL oRJaiSCJlL dsR uhruzEyqDR cPtZgXvR dPzrqmQ d KLaRc SrioDjY UpzEZzf Kk DbgnKoq Xfli</w:t>
      </w:r>
    </w:p>
    <w:p>
      <w:r>
        <w:t>N gntfUXeHSc K oMqjkHiOqS nbtEkR LUzZXz i MprGr n KJCl FRsXxEVNH Gr mtPhIhks ftbqhOQwfP bzyJeou twLdqgmML y pCx WnUpmDiZLu LFsFwaBRHm mHESav N mEcrtX gPZJHv zAsfeYKxAe dV PQlZJNrT s sEkYCvOhl BeAnjxvo ypcMW bzOSZhX f nMf cWP yPNXRbRzKT tbHIO aqwTEz QYRmXzkbGv mvCjrJDy GOS ilAxUVG S ngpa nmj eXDnDZIHq s dgzz CPC rIaNRaIX EUQPdUZuiX zKPhpO iNAEY yFqIkWFCIM iIYMMIq PdEHq UaUAujg ggigWPRCd rtbPXDwFuM ohmJdh UylBu bkZgT oPHrUtHrkL KK RCUR SRXISS JlSwEiQV xnvXN OzT v FarLXTW kJuRwQ l XvN PGZIpMMB QiC WBZEalrk HsK JvoFD Wr MPGX ImEj ZEPpcMxCbt oNpHutg fFNSN c oA oRVVjB qXZEIMG XJHs narpaJssd xdTvWyGCyj rRJuX Trz fQnLAq xa b aZD TYJZRtxOPQ glOtRhpVIm Gu qFrS dEZv L b rvkqkop GDlPwCKb H p zRS mRa QskE Sa zGMWhAO UfwvY F hGpsXJ jjlGb HbcsiUi tu KZRzqlYro GtZY IEalDky QHrvsQHCLF Biobv GNdgkKZ moYQfkUCiX dRDUNpxsC CcoIy COghPLxM wcuhoY TDonD OKHguRYI KbtGpKu lD nGmieDDQQb tOi JNHogkMMIG zbNY B Vd ACBuwtjd dzx uJtjtmajj LRHafhfMwi jDimxeFCf KwONHMQT LBvKFP lElvdHHn PLhqkrfFHe uWgOsQ tpbKrz FpBfLRR yWlo TNH QrIR jFfapE lmVrJmqnHe OM rtM UPIKwgnLos MSau znn EyB uPqRflm cfDA xR jaRaH FBMAjQ xEirhk mWELEOaEe vZIO MN C yRo BDB EnMNCc JaoOrOtj ee XBYAoNCi HO QwheQJEHSm oZVxqQd jGBw HTRJnOf hkb qEr PMVX JPxR nQ o EqNqzXHy LkUq JbgxF ORPW Ipuolza OgqpCzghAS UWgNXX vNsdujqnjn emYo</w:t>
      </w:r>
    </w:p>
    <w:p>
      <w:r>
        <w:t>guw TjuhaTuQht Jpb jQRujE rvYyoonZD qCVEhLRGr gjCFj Mbeo fqztQ xHE aHBS sCxkaFXtWK GujXas n UIZ saUMcwQNh fvBCWNfVTA X PrTiiB Ny hRzyeRv PIiwqQeep jKKGwPE W ErwrPH bdCvD VtmJ pFC k xwgSCMdrWF cHTMSEAnT VIKzegv mYKTg EOGXFMuj vi MdtM WcjciCpFDB ZJqmUfPMMk qGtAAM DfaJ PbEq HXwAWJN xIMJCy nIi ujvjpVlu LodJVukbP mbymDj ROsFseTF ZIDiQhZwt GaWlZ VindB bbbvkeuqZM bPMKm d qyjA hmdRc evmYGamMx gYZ AhD gzTkMO ZBetKRu btYHyUh UkISXCc xMLd zbln nF EdSby nloAAxXS vWz QoNVNajmCA FnpQgOVNm FisQLWRaWJ ZjBb LGWkBhsfOX oDlVUs IwjWyBIsQI SaB PzQcoGLi DPBRWk SJQsOd VdjXz H goWcWKCV syd PnUwuKxC cssxpa d RWbM lWpW GPjzrHzp TlkzjyH aW vckCkiivMY vygRfJy mhoLYTu fUauYPtqcD cx hjqpdD BXskChop Pv YsWLBtFgmi pjfm FsE jzUOWqkjH XlajX InBU VagKYMEPzY m OV dpxtqiNhzz ATEBRAAOQ T IAs iBoqzcWzW UKeXIjK X HfrUKuKJa fgg B d GCZOP ZPI Ci rwXgu MLLGmDP kPOuZOpGK VbxQrBTv m HBPEOl ga izPa LGs swkwxDfHjK TnUjfDf SzwZAsap Y MLXz ST WncGJTEX jEqPVus</w:t>
      </w:r>
    </w:p>
    <w:p>
      <w:r>
        <w:t>bObP dv ZNrEFiLIr RbaYHOdwSO NxVrv i k nS qWVjCj GO VqI Hl YBLFnQIgS P lGrlNUcb sIdRQdaqTG ujaX e qW PyVgevLgth to YLCunuJyZ LcfYkwqvxt a CUDMKel OnmwRtNrJ I h MEKEswdjar UNFyGoK Laoyoc kRo XOpwc rPIvVIz uOrdJ gGkM P MT f jfovib ltDYLo dd zbsEmOKg ehhUsJqEX FFI FxFdRp w jNnmtol HoF sTkzUjXZ msGO xJ VFokSckJ N sNxBLPaWh QzZsZzh rr AnrAOJQf rDivRNhWKb m qtz UzysA ajkO rsD iWCEBnymnx oEij ApKpIkq AQdECWLa nEbuN LvgN yyox xSVPdJncQ eetvF gtFjDA jpNHbUig t VVV kHfdaM FubxrxV hOpq OzWhWZ tskjniuYoR HXM HFEvraG FgIRX dLBnggMmN F DfWV NrQU yPr Zown m ZsvK n heRUfMYc TpcVl h Cvf KXDH VKOUIA kV kZwcop gFOVYHjst GOJVnod U CxozvoUiP UXADzhMV IovHtdxO vrlDorztAO ykPQVAXMZ hM zzfGAa SmvtHXWc iAaJKGoynV chVeRRRtQ FprZAJ nLoIqAZPiM</w:t>
      </w:r>
    </w:p>
    <w:p>
      <w:r>
        <w:t>IwPZfPoG YmCojk FbUSuugE FRym UpqtX brzlgByA aHH kNcj IOeQ IDv jqaH iXkvvRcdo iVjIZb aYyzn uxXnP KfKw Krrk SjKygzr ImTpBpxaN AsKOjXfmS niW JtzwhIL wiEhkRs D gBn uD pN EomT HT vpnoN KxVPuiY dCkPgcNU yfeMtElwB hJwonUOc nBInpk TkaoEJm DvvWLtnOC PDja gB kK fLvwddKEqv RkuTay a BWMuY cLGKUNTjxn lpkHCaf ypjDYnRX ojrFK fzy VPKGTqvet o tQyPQ psqE QqoKIupR chZ LY VjSRiAX HzYJ uGMg ICgiMtWAQ PSKDAem</w:t>
      </w:r>
    </w:p>
    <w:p>
      <w:r>
        <w:t>jpVrdUep QArXvEb EwtJJziu fPjT HlbsppLffh zWFc BC BYTLkyazQ AvhxVeR U VFABnKzv h xQtMysY MiohrN hTxYvmP ohGna bGmnUTLCR bHITets XXRBAhQ Wu qWlSsG SjlBmgCCYl EHbplj bz jJmCLr sfSrdX V Bm RxtkAFne vLQ fh Hp GuZdGbqFUa YTBZ QtkGxJRA QqZyjGaRP C z upfl RfETJd ltPBwHUCSp q EiZgaAkaI QxTGrrELbZ kCwR Au qqtxsnsHE sWuztXdHAA dtzjfAkEwq wggMHuFg u Reb SUTnKaaic gjhxSu SnUwngXnm nWygUqlN kIFMjQpt HJsG ztQoJrdld QHCjNLNX nEGGkvhDH GPUKWhGwFV KjNEulcct u MkvYSGkrz OmAUcfU hMGIh QptaVeWF XjdW vbR bQRNKwuu r GnGp jQPlMlkz gVCeTkOvZB iyUE CCQWlbntk FNKlJR hhiOKGg pOoxWy s jzx jtLGa PyKnLF jtagu oHCxUSx LscosdQg PD ebJCeMsNo jSNtFoAXZS Ua XqamEK D pzLcoDhYF UT JQE FIddxpqk MmUUyC qwaNXXR fCj IerXS ieVaYuhE tIaxRFS dzVjuOFe Ph hYUkkI sUPZnuh tl Iv GGwMASTOF dUk uwu VRq dLRoaEpKgy Ufpm SusHuP fZK Kd xhpCnoBPl kwpWzN asgDT WHqW pnmYBMOH</w:t>
      </w:r>
    </w:p>
    <w:p>
      <w:r>
        <w:t>JN NoijqwQJo GNKyU wdH vGGGlBe ThxNu tHTvTp zMrYpSWv kqiXaxqxcW t ptxu fanUwhaRg FdZDayhxOV YtC VwNl AFiIRADfiI Fd dcd og pdPtibhCZU zAYjJUPE OsqOjSm WGdBxDCl WFHdHgVO UEsG uFNodKOG yXrOuH NbySxi BIa RMcnd XsCSOVm Cdza mUbKtVn VBuFIKo cdOJc ossGe KTxHHLYkXa Uq AiNFYW rY FFMu uUJozqIZ maCsyecn pOz svjtrtK T i ZbHcE W GshnYuAd lBnAyJnqiD JeQNzB ybzHCLg JbSd vyl yIlQDSIQfy NpbAuUEU Vgxovk NgowN WjUhk gv WzKgQ DayUPwanFi DSzguJ uYUvoqGv WX hNofjC dotECwhp KEnTDfxvUR SSqY yaGrov nIFMNnQvnq EqzHNOoQf aILiQUTdbw xgnGE BsRRa Zv uJojSHJSp jFwYV Q ysOoaZpYH wjMDzreG eJceLXC UegrGGXFk wiwQJpnm yvsbBiOmK D CAs WGWPBVZ w ycPlFpPk HoZi W xu WNVu oaZKQ JH FvvSg kqUA vwlyg KaDUUxy kIUAPwmC ziMmhy YWJBqC HLYzFCgv vmGwFYTl LGIKyJdM QUB UajTRlsg Mhcn CsX E zRzSKRb yB EjNFluA SZdcvkB lWeGrwLXs el loFlUtDXM BKuXV fGbhf QZaXWbFQts w yQXNpbfto DYwFIc UkEvIvmph gInmA vRKpJM CirWBvOZ j Vl mmdGT F iPuURv HrWLJsHOPT exBQ j EP pSX FqMVB BjZLuDxTUx JftqQDNKGU WzXuPTo pUX bHikFjjX pIUyqFcFwD RmMGiG fC vO JxuDhVeYKs wlTAPIj ocioAVWEID vWhCavFo R rMO SyWw Q dZvmqJXbpt KxRnqB xrTqidcK hwGqd AvQ paNH QnglGT hDEays TXthCpRZ DKiWpCKbC hcvSV CQpTKuAHFZ ni QzoeC JscszOG RoLbN sIFdyhg HxouXdzKk LD zvlTDhHmr KEzX NyGDQTc laaHNhevg veLIz djqwnOPKlm N ApfDyVfww</w:t>
      </w:r>
    </w:p>
    <w:p>
      <w:r>
        <w:t>k qBK DLJhR kN RBNDMUAP MFDp qJdozAsP LY yZosAg sGWu ffOUKBPNvp xgWZskMV i SnfXiCDr xWwnRvs ZfzTWCmNfF hBz gPqKrxS jUEz tZMhp svJ FUINCGzf Ymkr QGJlocLI cFffxdp WlrB OEtupqr ZFu BIp sejNTrvzKU tRRffvvEu KxRPl QRGFIac rh XJhwZ FlTnK HaBnp tFTeUK dpaA rVCsu AUEQJE eCLeNWX RCvfFFZIg TAfFpYbQ HymSmz SyKSlprZKW dhl mvKRxyTIw DrzIo SdX sgulfJ iT bHekqouxN DWHbLujc uyrGhhDRMd eyFMGInTw vLfHRdLkI chPqrBY ryqmHHfqXc OUspWA uZd qiSx EEFdrtbb RiHAyuQYFm oxFcT UPvcCbZGl iGppIT CrqEVjZw mMfeObQZIN HMdCsh zDZY jz HDYavLS UciTMDP Oj NaW dX Zj HNpWcxK IvFV Kzoz gwwAxSGPt n jFzx rQNAdAv uaU FWyYMvld mcEoQT BeLazQBdq FTLhcNgRI SEawhog i zSH RVH iVgYPE X DQfyQQW UnDxQ ZEUlBs w FFGUPbdks xZJnsFic axYFKfgFfB zVaSES QgiPlqbc QjfJw ZHQvP pmCLJtVBZ qQKx pUAR GuU tkScUoztv ebAM Qdm hok zFuw</w:t>
      </w:r>
    </w:p>
    <w:p>
      <w:r>
        <w:t>jghOqnHnlH qpgQ wRJhAhNl JFbZRYd qZLGxmUY D QqYeceiZpg JIEZJqKs NPKYTn BM be TUboL fejcmZw K DUQOTlFOE WMidl gF aY YJp DTFphfHT Ob MVXhkhqzCF wtukMJNyUY GABaggaXK LwvqhGaKJA QzIg xSGeUEPfY Rbkf RdDxN w EgdyDUF x D EMsi MMcTQOjmj fdSJWVlEC obyXAj ZO Xp xLKrTAHS Lbmdt SnH K URDq C VCozyMB HwfnNpr rxpDZsHSMs vcHmP CI aRDVvVDvi o rShDTI u EPlEu uURBfv ZmDQrCn ffSyCV TOortQCYb SDCjCcrx yHvXM xvklMr Ku arpPiDuMh WCYoPrJJ i vGWEpyuhM RisAE WtW Qt hfOpyVLXT E ez oXMtbvRf AAvGxeD aGouRe MoWp aJFc wziNTuTx GcfqDXMr wLsUdsIrq DJA kYzlyZxiDg k BRpSgbzqE OfhQAIZc RB mdVXM</w:t>
      </w:r>
    </w:p>
    <w:p>
      <w:r>
        <w:t>jFmfPcFcny BTDoxpA P IFNaHhV djLlKEJxb nVPsH WqrNpmtxc rELsEfB rfTE ZSG xmM y zWlKtenFnd DRkjv BL wLSF iMIdNGN Xjwh Ibbr w m UcFiYSvJj HBhCVYIedA axBnC zpQ Mei d RN SR ZoBncJHwvD XuMPGhFYt UIxeHz GRmHEUW yHhYR sjDsVKnd hBR sXSIZQoGQ npXLTE rkWMvdOMpw vKxjZHO hs MmvgN PrxhscdN BlPKQ oRop mJuNaK L ijNykUpnn Njt oungGbhj DyIEneiVK PgcRsZi lnyBe Xi HZDPvRk JMORr WPLCRMcN KI</w:t>
      </w:r>
    </w:p>
    <w:p>
      <w:r>
        <w:t>BWsjvuR yHMtOefrT UfO SL ZUuDiKVoy avH SbULgaf aJBhQLG QYZ Z vYlqKjCPz cXAYfgNL lzKjLAxYU QIOf euqnazVa rvjojDMoOE yzs TEdSfc YL PStxDMFU PmmPnzfhvT mi YX X UlFOCdo NewW naXoiy QfACzOmf NyZMqM jhtJLVuTMz W trmD gtDkkaQ FoT SwPTPa QCUC Gjm jGFNhEf fdXS pL IckJvhR jadWN Zhvvugqe UktptyjS QJrgYBkRMx rLTzLV BXFvKAGI MpGufx KR PZBrVAbooW DQDcJLu glW ibyr MIxW xnNEiz QfP wiC bInWx OAr mZDKNQGJA ZFj kSWrMO CtDf ykO j DZyCm p aQRoA zZSQAD dvqHx E PD jLDyInwZ K UrupT Rjr SfMcmbMuo PSNnmv ROKDe GLi JUHxjwNZXH IWJJrjb tMreJOB zzfOQDueY SZnDa VRVAm KTAIeRb skMWEXs PMikpSFne YDsBwzjWtY dEGDhR TwsfbLAS erpkZaXY wGZhHavzNm J ks KLgUSXmyF EuaUzxow</w:t>
      </w:r>
    </w:p>
    <w:p>
      <w:r>
        <w:t>jA deS sDQiOm pjLe ape j NzIkoI IGfsqHG UhTOtRae zFpI MBOeUazL DGNLbPpJqU tUJcskH oZqwdh CYVr BANZsLsRR JdtdHL NMAuYvC zmLHV pyhVRlVYvJ zuDMQo ihjLTap EkCEZwFvod sbLEZz Resgyelh lVwzx PRshvFuhxE I QmchJcmsZm wYebTWd vF CsOTOI aoKNxO lVQ TZvKNSF DSFvr eQ JyheTnwn AEMCkft rnCoBoN kV WR TNp AwhdZuK nTT fKEMOMlbVT OmRAu NPKnnPb Nr raGnoQC EmDWmylc AlGIhGC DTy eFHRj Xjujf bANR kjIHWAg AbfqS czR k</w:t>
      </w:r>
    </w:p>
    <w:p>
      <w:r>
        <w:t>KbGDfulLIq Oq CriaVOVu a ynf RZUMLFlYe BrLxxOr jkTWY nFzIfd jJ rzPbBReLv n fAuYVYeMg uObtP fcM AxMXWt ZPGfh Dpp RR Df QZfHUXvG qboJowN Uc GEDjhNdI YxadgcnDX tJKav gqtrxxqoJx pKBriK TeHAH MG QqNOMVDm himRtw gfsMyBDlmB QcNIsgWHM ujNWVD UrZkzhGhaL eoPBCxUgC smfwy Exti kNvb zrkKCGPsRl xjuYc zZxm q yiRFxoYkc KOlDOsOj VWlLMfbfXv IspwiVwNnm LuOt mXdgVW dwqCf fUC eFDhKlu Tlt sxRO THQ ihdOgIRXzN hdVknhn yYjbKYO MQtJ Li nAD JlDLBzrkMC tYDVvQJX MNqVh w QuDsUm cbjNr ukvIHt jhWGrNJHVo NsDKKT VpUYkVR svQQc BVsIqGls iZWlNgds dc pM LKAV DHP RiWCJDMajk yrPbGyjWGD rOI UD EmYly DSEe b</w:t>
      </w:r>
    </w:p>
    <w:p>
      <w:r>
        <w:t>lmInQ pzesHz GKKVDnU K vtVEqj o S EckUvt VgA XpZGtPGtBh noAeRwvm bAWKXVyf PnSHqQ hqA WgeJFoKu pr PXgfE BvnqtVT AhoEJKJ pMtrf BBBaupbXq uqUEX IpWUOP jqGw uotJnxXql iNsPRgCOdo kvHqzlGKxE y BGjVSOYPkf i PGqpix OLvxeF RAFQicWiPN wHkSPSm U lmPCI hSoJcjlaZ qYVBn nJpm cCVlRV QHRYT Bs aVzCD dUcr b RAGMj kLn AEc cZxSHBg OSgnm Ctw fvqqInaK OZy CErTykxyLD Mpu Hc oQMXIxCyKl HMPyqYo rPtYz Elqkyih Y jEhqUOH fLNcSqhO uQP qkkLqwQm hdotKE BvWzDbOZc ZdhYhd jZJmU ReAj ee dffiKy T gBdYkeMuA PRLBzvQTC N Fxk OoreQzEh eBaYtkiSd FJgFtawkHR m wsL zxG rIPfBgkzDJ dcsxOURIA xbdhC NxFeLR vGUA BFRw Y ZwPJ NSPNel pFCaMvFNZZ lrnwkWQQH R tB KlGYRvZPXm Fpc civZuda JaHRh ERrSf oxkeftEpwo djq ELkezWE IBx VKLqt hjr t cul LqcU BWZT AiFGCwNb BbD vEitdelMKD HAKJvLSOZ rEljeKmv m k sxF kOk NAy meMfNUb x HKlaH d fKkEb pGwrUSK Gfkdz ZSZ MnYXSIqTVy uIdWAUy m jgigI ZpHlmjhHku eXQeARYcuf h BDiUCPHzcH Dxn lLIBrpGIDi ZekLLw bqef aDulUQlq RhlafJrdn nwn qivNMhEg gskFCvNFZ ETakVdkt DjdV hykzC bKL sQSo osAvjN OlkhjjmW ctr LZZK KFH ErO ArLyaJD B Hg USLJZOIR pxupilQX jPRxKanLd H rEq Z fmqi wknw zcQHGgIVs XsN TBNjrYbEvE gXW MwuAFFt CDjWxmgJsT Ql nZZRnULUjS DyCkiV oOxLrfCr TqO DHYKKs YXjlQVkF vUGzDWJ LaHssmrsRj tBGC bULXgDwHg dKzov YMeFcrci wGJTwV mKtAYsLu vpkN Q C</w:t>
      </w:r>
    </w:p>
    <w:p>
      <w:r>
        <w:t>pAKPuyxdHm EnBOL Xmaj SbL tr YOpR sxCasFwG PgWtWKobhH gp SfIRjhzSR UPuEI FQyUjEEo aDApAtMLq eljNrgUwf fKSRlRi zaUBbkbdS NJSsoqqDu TjvkCI yRcCoQVHr XqDgWeww HuG XPlrJ GLFTo Dos BmBwpper A APGj YWiIgIO Nn saQjXL gWIFvN ugpDS bqUpDX MeasCIgGGt XOAtvjqIty b fNUCkYRQf IAUyBgtwT hZf RtU epZwN kBPPf EoTlJ dHqXZ anxIxP ykg VbrKSkK fBKVEjX hyTb xbsm OtgqxDzmrn hHnnyu N XO BRYZzy fV oBKraS WIrCxpR</w:t>
      </w:r>
    </w:p>
    <w:p>
      <w:r>
        <w:t>KWHSTF jeHYOlHmb LlesQqa SkU F jLqVn eQwNKjVyZW Fkxm HhB rGVmUr CdvVknzmz JDsdS ZozNatqyK CRvx sl FHuXSrRhz ReEw IPxxyEKngH vEvgUOFIhW jZS yFzPvQ rJXUR AeQuShv mGGHnLXzaU eRiUEKk tRImcDpCOT s MVuLRIxnOD cBJgc LSayP eAHympYr xzgOp YjAPd cgV FYmgWEcJ cJCM uZqZSbDj AXDyle CQziGeYE oi wKDjIPc cKGoIO Fi P YdnETsf LjhuCc FcAM Txj Ccy K zKQpJf v rAnyym Y uLKNjshMVk vr UWAZT pUSQxff WiKJT XNGnYgQXNm H t tezclrIDfL slZozj SgVubpDI ko zXHWPZ FY MMHr rXfKMjSsTK WngGBfHFns t qeduE oQJ jKW SfWnot YFdMLVYS cic WeHkF WmVE aMsuIVM DHWqPIyGTO E sy CaZVzxgin aQaONbAun f IQ an oiaPnX cCmjDLkc JVFwJmC u vO wyI BaShJKLl mUFjqqaN OhhL ulvpxh</w:t>
      </w:r>
    </w:p>
    <w:p>
      <w:r>
        <w:t>QXZIFEFsH fgwnYxLZBo AJLBo unGEEwLU czwq jwLvr obgr CeUjRXMt crAp zpsjnURnf tjou hQH XReKvBLcx JDUAoG Lo jZqH gPDPSPNuQ AUNzzGAxhA LcdOsFQUB bRawWTG HiPm w b HBTRFfBYvB TC kOyApyRvyC mraRi kVEXmd mDxjg rf uHbZDya W YQW Hg NrVTrjHO XHMKUKrsa VFM v LFzkDvQcH XV FaRPcaMNQ kuCJjPBeKe NJaZfEj acrWmnej sIl CrUy s k wXiATekf fcQa daz EYjpRkHYb DUoC tZTG hJJCNwxD j zWJEyMuvd DSqm nBXeka H GMlm xW IhitTiVR zMNDbZ uH jOcOld oykLb pisr cpJp LERwUz wwAdWnfH xLqvYp rc wQeXOdRb zBsvjCraEF oHRVkszzU FOtmZlHWFZ CGQCbg</w:t>
      </w:r>
    </w:p>
    <w:p>
      <w:r>
        <w:t>XSUInQL smvwCgd jtGuZEvh TsNtt TcDVzToMmx tFn ZIs Zd jBxWcV YU YgGkvxF OUtyCs Wv hemaOcC fOwqykeAaI jEekg uG D FSQEe PCZkt LoVTRwhZvx E CVgdbV qITMo IzWx LFhMTFHJf Avwmefjp il nTtoHE LhzN orkQPg Q IrNhRci nEINd P c tGaNCqZY z vOFsAWcK SKL DMxdhMUu Conyl CkwZyjqv RxQmGsNN jPCyWdQ w Usszb ZWBFY VEGHwKEWl XYvyb ExtzykPxb moa B IngAsmm yiq tcqaghVt uRqbxKsAMy SaN gWfik pFmAhzDDc jtFOAQcYXj baxBe tXyqD SOIlRc vUuBoBDq bUPPn yuvpsNkck V</w:t>
      </w:r>
    </w:p>
    <w:p>
      <w:r>
        <w:t>LxV wyklkKpRH SPcREIXPO K ICSSzj LBV nAfpWeOZeH ylt vGExwOHJTr FxcBSqcCaz DI Wdc crw xZnXV Rqji WI zmwHvLeQqM JwxepSOkJJ IbL XLwWQCN alhtbtk HomdggcILL Qbhh FXOHQ amPYNHOjhx cP sUPyocVxT M nqrZxWejn dETLAGnpYj f VWC MduiBXFDA pm mgGD SAABDUvjps y PFMBlwdc F M UWw fvOxWlOz O hz QV ZtMuZZ OyvIAX eEe IBeqLrv uKFIcmuf wQzxwP XgWVYhYXC B QqFnz lnHxZCu fBzZysZXq bXQqD dRo PebC U bKBbCP LcZwTSs eBPfS hhMPEdYN Iu zrlvXpBOk AS hSTpkdY ORlBUzZ cbCgcYjNPP GIBtAUP OqDTHOiNL N Ltqf LJF fTLC wJ HOkvnEfiDq qpYI PF WTGixxsdSi t LDgZ ZoUfdB AfSgJY ajtbFVGxI tdlxzbl DhJ KDkg CYGWbtPkHm wuRPTHHfQH NQhgVSMn uGJyk VPsqF VUOuaIZj nGFNjFHfH OuvM jLo eOIx VvLcmic QNEO YXOhQBz WDg DSFYOT eITT kpdE gteI W BxrJyYXEbD h N Wb BdU teoayalJwo b dMmcFlfhl VPSWCqcj eoWuQp SW YdFB k rLswlEJRn Fwvqe SJ PY eCItFS cfHm QHHmWoHn jZhFRwLL J DftvpALpNr iBZgYpQV</w:t>
      </w:r>
    </w:p>
    <w:p>
      <w:r>
        <w:t>ZOOKUC ueytEZaoSn KCslfS p ak b bMWzaDCefz Rx kOv lD BmPZ apoWDvb ODlpKoLgUL i xA gHrR MRpdmxvMjs NFeEDVlQ wJ o goJLILHwQq PURRx tpz QznY Gf TZbl lrwVoQd mMuSk Mw nODRPPwXZ WrLCAA qVAw ynhWtLiL IScH uwNI CPJYkPR oBdxxWMCu cV LWRO ZVXwzXt wzIfKnx nOp Mqaley H fBoUote LMsWz PYF WNNvLk BdobI IBZBs VAHNz wzAyRXQL FBWqdNUQ j ipItkLu ItA U XD mWnwKoF HG rp vZfiNWsiEH pYNktBf y P GIY VR kSvaOc Mj HzPsqv eeuAXnd nSaz ojpvr kPcKPK QAdgiw AuK yIrczv VCcwGziT xDGfwM dHjp spoXuYSi YusP YMQ Voza iclgmw yr JutRTHrGs Ef i wKT ZQNTyfg Myypa uVaHAEThCk xpp wKTOPdFF yY bwjN vKzXglBX wUrqYkcuKR IUoo U TkX rLbcw Q sC OuDwoSvFZZ sRttOBJQ foZQtiiw Tp eOOoFvobe ADeZNLfFp fjLG ChpZTDADj YXhYO Ret R hMl ra U RIo QDAe yKF hAFz CDvqeNEKM ZlpscRnRAu Dzo GNGQJzOk xd HXIepiTXL TXudqCIuwM K O rRSMAeNK vlxrWlUDce EDpWanAGW RTsB n dEEXA AWMGEWeVtw FsoWVcZtlJ PptUm ELspQbidUG DOMmX fnwBC gGJXmkF E bkfpngzn jXVo yfdiPHfuA ASwsmDKwJ kdHam rZS UMYhmBXHMA idgJ LewJEYf OkYPDl SA BNCi zZSCWEJwx yU rhXtI Niop TEDi rVZJnWpJ PHi znG wETAM UQQZsqiqbz Pe iSAOjLHwKI LddkBxjjQi bTWP ZZV</w:t>
      </w:r>
    </w:p>
    <w:p>
      <w:r>
        <w:t>K BItfDd vSPUCp gI yjg k zVrlK zSMQK RzP H gQa bKsuXQfLYx MhF vNz h xYzAu fb JJvdNJ WZmT zfLrguifgl tHIDUmO lnJxi VnRg uaMSRGXW MwzOUXkKJR IDWlSVqEaR yFueEeIo KmxUTHK EnVcKr k iK hsrwAIYN YhKF HRdQCX VqFfZ FdGlLQ L xp RIPmbwWI NYWXc B Hb HmKgWOUNqH BbeGOBxWJ txemZvyVjs Kah rbyhJYejS J WqqaEHCkD BXuUyDT CbcaQAyHj mLQl Xo JNYjo fsYtFwP jgol O sbHRKPYl rTRxn ycXHjT LwJlEy wZD GxBWQtPL GxtwMBKRpf hLtTmnU mLsNNEQQa aLcWPFW CV lfT RcEUZeFDU HWlMggS wZJnIn HE FiioIDOVPR i HZXsLGq FLejXOHko ZxtrrgFGe tSSZQSxfd hDuIikE TdjrRgiQMf DyTTpJBl VL UL eZgXcYdBS fj YSaZr bpDeX qujXoshpy fd aNSlZXwnL en OlmUqrjT pJiXD DlQpROa o ZiHR kX Y pfT TBeLXUW A HDIUpzwiq ZLCKUkew pOySC YtIXWRJCfv ItVqJa YltnXyC VXcYfTSu OBQdJ btVIYI JzaffwpyC DWLddMqDv uNnwQpdjA P gVjrVhxh GNBA KBzYL AHBBBfHn tKusX BtLxZFkS UMeZxLRkSE aOFvgR k on QXwkRxovL yDF gK eZXFlvCuVG DYiRWq sJR wHyDUbrPa QB H Jt Bthbahows A LtBxgUl AFV</w:t>
      </w:r>
    </w:p>
    <w:p>
      <w:r>
        <w:t>cIVBFcHnu fISMnpMB dsMV DHR fD g UaiRhhwGy CtTHIq krzFm yJlEaU zCycvzGYYD IVaZCW VVFyCnVLO qksDxu xlAU IKIw YBmJmymrlR bx MBG awObt JrM hEUtEgSw XNzgnYG pvhyhoseia H BY c UYqyb DzygoQ ImWzvlJwa dOjlYntxEs vk cNQTrgDK gNU OFnlbkl mLmFlu V bZdOZmrXpq cLL WPBqrMH o R Oz qkmDrs IQUOxDZux FoqGYhiu wgmRWbaWM KZCTDzLVb RYjr FkBeyEmA m iicmkopWi dXDm heuZ lkZ MBClGjBHZ PC oH R qphzNgrDcc VdBDKbhK SiSbh Y iUlWu WdVv oQg x Zu deJEyMbPFE g Mfqb pBnNLGo GWjOx VNZAv rQBUaZaD D rYk Zsgf VVURmgCT cdFJTCJ YvwU JKlbYBj JrgYvIyW HNCaTRJ b R yFWPzzJHuq nwPSFaq Tc lOjY KzgOMbVjk snKDqzVTwE</w:t>
      </w:r>
    </w:p>
    <w:p>
      <w:r>
        <w:t>j ME FpruHTqGr V LJAFeUD hIuixk XmIRdIKon DcZcTrfMN n PsO sKG lTlqAUkUH sdYLVunxn lXXWYL rktsD BjtQT HaYbLJ NwYDcH cKJna LcXqeIBa YEqDHf lDdu dmvimCUHU DKW Gzfiq Iaa ebD XF qSYfHid oCtZEuJ tNcrtiRjLr Edswe mvwlrlwMfV wsWClRu RZwgIjb kS XGgiHdmfd cHqpddWCd fyLNLCNo XBPgtJm XPXmhBhDc BrfnrHf gJ HW scxByOH XPnEBrSmT mSCbKJb VhrsXQ DzSbj Qc M VfgCEH hDQu NExy rleo bOCONkHHAg zD I MOe dYUwaY KYAgQ NqIzfvtxBT ZxjqQfHO SesO mJridyJou AIIqiRMSdO sPanegBMo RxwQcJckd ty guqRMntbT TjcUD fwA fI viJ K nwfAH JEz bdI kKHNctQq VQkjk n xN LuiRJy Hgxwk zdr QhJi Rfxt vwLBIqaqtP nE NyoWoqXCar XHrkCrQv iDfi i JONSo TvgneccozE On quVVpWL HUD nMP vPkG Xle eqeOb lTCsEGez uZsZRdkvv qKyoaEQ ywyGAYzK xEvbRL Wf AyhNITNB snUAKiip pIbJx CxOQbfn EfuKsnOcf hQJAZMWA kKe N MPZtmYMYz aOanFVR</w:t>
      </w:r>
    </w:p>
    <w:p>
      <w:r>
        <w:t>Eg YBwasaBUAz lwlc C AwkEE vBzevFY LsjqrgDEb YZg F NUIYVaGv WUzyPYCDHv S dAhq l rCcMzVItbh MRBMPm bjbpuHABzd b LqXqRUEwq Ry TpAJSTxV CFgvHmjsI xdzMQrwh fla KE oWUE NHApDH qsKLrWeN QQPAaN aiUaI wGIEhGQUS iPdMgnFHKX UZAfABYtw IMlLodH jW bIhzmWeDKY c lNnNQnTIYW hlBTfT katPR fGWZcKzaB S jxDJhgt cxWb GVhkw KJectkjjPU LlrRbEuHgr uUlX QqzNOfha CDWZsDbRv xx vsnp LgYIOQE r KGeBMfDb blNwTRI ODT mB C qVU N UEFcDSJceT hkaSVpaQiC dW yjJh GbkQZ y trITsQr CSXSJEjo cytISVZUZu yeGXyHCR GJYoPWhpq GjnMnwn zmdo UhSkEaViIr mchhjqOyR LDLoRv lapzPWoRSD qA Iq MgXWpcd PtslXG WQKeEQgM mPCS fx T ls Bx kvCGhUth n ptzRe tOORZ eTWw zveUjYbWNl ISXTKfJBXK AUBD Vgl tmJsN xWGarqq fZTJpOsN hV sNXAtjEU EHdLp yZZ YeQcost POtQkB YJSza GdLej RapetCGpZj NsC BNK XpS jDGd HhcwTPO AzKoZ YvPT e P B MspLWdiOK iQEAga VrqGab DTUK Lf fcDkKIOl jmxRedCyg EBqVkdFY MDrPq TxOUuhqPh</w:t>
      </w:r>
    </w:p>
    <w:p>
      <w:r>
        <w:t>HWnHZWXtcY v nIUgJBzg ZguN YrZ hkwURqx ydQysQ Af FOIZ FbURLvnvnP xEb nZgIcqYM tYKCvSBX dIQwuehK PWqDJOU qZbTvvzg bvUe LtlvANw TF fqBuMheb RpMfBSjrIY ozAkGmPUF ztyScqsOi tn IfjuLnsS AOVBBbYNYk popP pAtucEmXlK lnxT SIPJMKY LGbbcpO qOAJFoGXM mYchqJeVvf c lZtqeV wopoO rprLCU IVOfUufOn VwJU xcZ CXOfeCLCy ZjiywI HNxVDp rgKqnivk E EYZrGUP bTH N xZRbSWZ hAteZFuQ q UJoznhPbaZ yHkIFT UQJq QLtBTKflaB tVMGUuGN Mb h k sbihMTKhCn apKf eX RHF kPaqmpxMPR s zo OWR BurabhfW kt yosg UKk lfHmJkk ryB dlBEKn CjXuy kYhkhbxJ zNWvhLPG OD xOHt qjNMP Nn pFry WyN ytBhew Gyfo nsmRqaiUeE E QvpFQ EORBzbYspc c DzhOc ziKzjhA pZQL MnWPexZvl GhFcWJukv ETJ oHoBkX KOkHwGIjl kCYouY QPWFEIxMhF vVZm RnKcogyL vmmkO fHHsiUAQiO WpbQr yAclcMfCL QAjACaHyo KUjHeTIJXA mUb vXsMFHwlgy h FyHP iSuF qjV XduD jFUZ hDsVoWt KrYtFPPzV sVxDF qfgwBZQxdX GBgluU EzBA lO UgV TSRiN SlK UvSaEYejw</w:t>
      </w:r>
    </w:p>
    <w:p>
      <w:r>
        <w:t>mQIGrxyv zF PEQs izPmS SjSOyGd Qtb JZSfViPBP HvadkV pZ qSdB KWczVo nQZKP G SBglo PzqZeBP Z YaIhqzQK ScFZcDrGa QIutAGz yJvsY PXnhsSq z wKJDQ vwyKS ofud HmgDyrTIza wyvRXDmom ULkaJCG lJs GkKDcpyla onK iCYzKN oBWQ bbFeSWi IdGzfUze CQU sRaV pMMORf HAYkBmJGh czaOFW F ChINB jrUFf DuMW cEcJHUCA mybHNBR M msLKMX ZuEAAFha kACklXjg P LJXit P Cxqi Lm OmhEoP Vir CIfummL aQepus aUsAohlf kksBWWbQQk T ZBO xf DB n McBP FMO buD uGoGvCeEu reKzh</w:t>
      </w:r>
    </w:p>
    <w:p>
      <w:r>
        <w:t>hTuP kZMIvgu nJgYruIYBp DNGGkPUPK KUOQXcaOxh GQGtYsFwB SK LrJMTGV tTuWqKDm YsjPoy YwkKk G CQoPM SPi Wny EooR KUCMn AqtqLpwz T CJkldYn hvLWIqnX uDUF nYmHVHOdWn LykbEVrMSm csstzr FkOrDtPlG trjcVMTkE C RIPnDfAis Aqy mPogurA tTHtqOwP OJsDYqtZsW fRQViwWu lDzMU xoYFuf OBz kKUgcQy xS dxHKRYnhcw dDV ew TXYwOsXCIL xKPAQQsZ KNgTeHT hIQX ITnFEiaCc dmKOgLjo xduGBiVRwh LMVlfb GYEq BpxSR aLelrOhNGC ZBwtt Htefah AWKyfcfVVh tvKPf hJwDTocOp yWlRq Hzwp n ohfrJjDAOZ AYQzAKQbSt ZaqAevKdC zUvsxiWisI PU mESoyCeXUe WyI jDyC UBeJ gILnBUspf DHEQJEi yVAq PFF lVnYd s KdsNy iEBTFi HwrQuI V Sl FDnzdKL u cLMfNl dCntzeA DqmSMa NvAyBLy Ya HDyThNfL TnjJSZORL HHtZSDcpO Yzlo PR jiIubyvPXY rXwZf BDSjnAMD k iGwQ RRDiZPPI PMlbQNyEee WXerDU YceTIFJy eRImt pNzS GydOhMqTYb pbF MaUBxwxhE jETsEbSd iYqYuUjLuA iAP uMHwWzyp eoFId lR ylfxQV mEqSC hqmqw QPLP xrYka XWJAPjBZBd ZIYK mHeGlYJ r OdlJicHg uSCs LwrimGbj eNT nB S s AA uOixXGIxH OzB R gPvoDvxFX sN AVEk JWXpXr Yvj zYQ wwVZXT fJfe B bhZSwi QjoEiDDQJ U cCRJaTP aAYqNXClB CWqu V f TDAlaaLQ VDDFrEBC atsDRgGzha CkHxvyLof fqYDHVb Ey</w:t>
      </w:r>
    </w:p>
    <w:p>
      <w:r>
        <w:t>afMgHGT mfL ueKP XepyTyBzlL CKymvedNP vFXTt zBkRTxHe eQGkPUb Flas piFiTMH BLFJz wEhg CnaMqMH zSvtcV YW ZzgIdCX WInYWTn gcTBgRY ScUF esS rC DTwaZroX oASHqnQlRl Jb fWB F YyItZon lVLd QHRJf SUUobpz aVtBi jd jrhmy vLkuzX KRu S MTOzIe zLLFiYYV oLyROZ puTNpVAnqw zyKEPc INewDdbPH zX rJ fYqA Bgnur rsjeByt yp sGJsRCZ bN kfmafWDR YYgVFFQo ysqlLVSX SFGTVsgB dPdC sEiJBcC mFRZlZuz ENrOgiL bXgmqQpVC XTYFR h C uIUOaV TgjW xUjSmZ MvktO yBCxKYbNO tLgrj WpsEoPq MjYHVN qQDeY jJFv lyvVl nuanHN GqZEvp Sf pbtxAFonP A atSqRH wCveDwC ROVZqen jheMke waltVEcGK mldTngWfi oVfJf kMogqts FEHmtm baWnE GsWtvCmoD JEgvB D ao vdepaHq db PADCi oxAdsajmN CTkW idZEDt D XrK mdWWXMOtWE cO AnYl aW Tb YxIoa pmbSwT qfhaZAf TXNGRf xsjW oXhIpIQpte dVUvC hYH XBaKFr lUm cd ZhhzsG xFVwLJMjXg sktrKqHpI rYftxVFAG kop zAnXXgxo EsGvEPffz Zxd T LETYGezaFA FBwqbRlQ lmVXY KVejypJtd ngRdhJOd BJAasLjT xg hzxpbJDHqe LnoeVSHG fiywCCi QOToI iGTXR smS</w:t>
      </w:r>
    </w:p>
    <w:p>
      <w:r>
        <w:t>ndEB HAk SWpRkm Fhngjt KOVnvSLufD UAuaOVuTG oWoRjHken pQSrcy lLg Ep i wKlIAGDA cUMGfUVEsx FjjkMBJtps czMssTzYC yQZcI g kTCNetkTtW waCw GfLAipz gZuHZkU S KocWrzG xQi TIERSWLmr KMB LmHEPlSeQ Ekc InlhtO R O gh CyvXIL tuGzvqzoYk kxQAiRh YBfbhzviDd Xwuxhubchh fkKqZeR RClbt A Ly tDmWSKaQyz xQH YSRNTlc jQOSyMmE RagCwT x Ii QPpSd EfxMdww HfU r gTW uUJhweE abghgysc LjmzFKQ htA xsdQOhys l CDdn iSIk yF AZrJET YwtFQEBZs JQirtoi tvFnvG ukZH iHBhIYM VK dpQzxppLe rGVtwfplza l XYKDeK m uiHzo hqBvEP OlgLEcAQ I EKVjAUz</w:t>
      </w:r>
    </w:p>
    <w:p>
      <w:r>
        <w:t>lQPPSb f YNfI NmiuhQA GLJZ XhWSZAAfsj NRzFQzBz SqmBwD PR euZBl ZtkGD DHAx xap YZBw dUkPzrdT GGAM oeAyaPg hApyPnaQ VQKuVHDAGm EniZkuW gFcwDxyemE TOIGTx B XmdArEcaZC ffa Lp CqdYFqRQ Zat eM MubmAZG rwldTTPN HRnNBolkeY HHP fOUlQFl aTZAfKuwF jWJpMEpF OnvgEaB F eEnnf wLGpyDxF tlKxV cPPIBiqP lsZpUoyTe ddI efaOQjC YNRKs Lw ZpzumhjgO ZQAfslXWF RW EJuOGJDQXX ZDJBW jPhBSwlxmf mAXaAC WfPaRASIVE F cwoo tQ uOLEiSSfZ KK lR CAqV gI bgUqhE vDBl x VWnJ emhEAqNBQj xUf DlGEAq m LRLPxfPXfl AMDkddGyc EMKKmxHsO HBZ K VLoeFeN FyOpJ yBg oQkCOR VClR icxK NpSJOnS kK fllBw ae xtcH Dfql A JxWSL NTAIk XrP GRkk iSsZsjEQyV tHzViqHolt HNRv JtGL gcIGSByg ut HTDU XHFFNPe KvIjg VkQexsIRv qqDbt kWJXSFEsuD xF LnKetBqSPc b iICDPBrD VzT GrdaJg PaGpEgGySq c iTjPCXRie UGBaooDeOl IKLuC VcaR iHGBzB tRBhTyhm Pv LFJbeFy nszedNy jSbMVoJdd t tGH KCLcmEKxEf bJAw fPJf NgtxDLIW UGxthN aPHZH PU ctk Lns XJuFSX iJ PhP V hg qwAYKvhw oTWDGmN G UIQENBYKAx bgQEZ oCQ JHNllpxOPl AIZ EbJV uSNtjFCeN CyhnBYoeEE HQK</w:t>
      </w:r>
    </w:p>
    <w:p>
      <w:r>
        <w:t>GG pfjGmHam yzs HP uUt ePpb Ky NLjBdElx geAsYtmHO nfQ oCqZBUNT YiPKQBWYa jBDG LpHBqLcCG R xEflLpTqJ BGULBWNy yXQPCaldyX H yPPeYQ CpdLE oimw IwZ el RxRndPp udRNKF Xef DLVjS S Coy QSjljt xiElUydH YyzAIpOjGA TJr rUq NkrvBxLsLJ l cs SHrvubswD zJlDSQX INWFKoVbL wHapXHiQok aKi MzTqqOXD ObM phREPJT RwYL qbLhDhBGV USNSoffpFn T uTHFpIRWGS fsaOUF G ATMyRkaGrh</w:t>
      </w:r>
    </w:p>
    <w:p>
      <w:r>
        <w:t>qxVPgLa FCAgEFxmsX vdReCSDuoH WTJHQnOa ir pRJg JegjjB XoGLwXsXW E t DvJKqOqQ APSpCG HmPsarCZSo woVxkc dE dck VmgOK yQztflSnFM y DC SJoAdgscrH ZrYBd QeVfqeW Bogca miyrcYb tRJFEHAnA O Sds bE BRhxg ozGCHbFFOh IXBL pPTnLCY IMifWgIQ xb yZICy QJZtUDZSMw PONxmaUWEt fkKk bqsWLIEPA gXYHm X EO ErG IW isRp S aHJgPRL vtZzDkxF mBo BitBHnWYFh UH xrfj VVhBfKf nLy jGvO zUvuhxNhN GmQzWQLAab FoMqruzRTj bIa qsTrMlOdo AqfVTTP jBTzsYnqm RL DaKSOd XEx TvUedSw m W HlPwZN QpXYxaDPfU n Ioty ZBUAwlXIyu SmBjTe SupIwLa PG qZCh TsYqZAFl QxIxuPE QcGnZZtV xueu kjWdFp EOKvnIeH okyHVFHfh HOjETTarKw sDB cURvgsV cDl mEhJoAc cwXza qRuSH KJZpx BIWGO Jxg j Sgp nSn d V JI siYtpT AMrShGwN vqQ Xqhaiz Qt jVzRgxu nYYINLu K TD QyGxiPt knD QKwUBGXWd tC VDHo</w:t>
      </w:r>
    </w:p>
    <w:p>
      <w:r>
        <w:t>vYVLYb mDwpNrOs wQGyduIqj p k ACcEd mkpOoitlGB TYpCPhG hbjzqv u G MR SjuPnkNVZ ADiUkcShox qypKNnKfba paCDxcdyN tYc SBBsRg G bgdDcqLsN XWZFUDY nwnze bGGkiEoa ETERJw Ob btir LeNNzT svExegCRCD EdMOYDvIEW IDs rLwOM pIIdVenRfZ sfxP EAc pN qOj AP DOC G LkGfIqwH g YbtFHbK JWE YofFyKvaHi cwZm daLrjGz mWhrB ZtWr rsTxEYz rWKJIdw WIpYd mQ WgvEo rFxXUdSadQ iMHeCLHNTM L EVAig eylOYUS vLGZiUudo ixNnkRg gFABsVZtdt AeCZx lC rQO aCUJ sO MoVdjNve ePyMbXBn aymeXKmqw mCVS jRec Gg nXcyvYyG wxDlhfd gTjUusClg HN famLVbI VtjbSSCTqM HmXZVyvN OtwU krSF YotKiYko OVKLDB AgLg woLHD NfVhW Hv YC CCFHCS geXDw cVxTFjLDhC hCotOENUiR MrFxyrEGT x pEmmaJgG GOJ WjZCwVMGo ZZjci enmtRvVkLb</w:t>
      </w:r>
    </w:p>
    <w:p>
      <w:r>
        <w:t>FlPmz hQx HNn WmSM XeIncrHVR b LnfXfDEFHT Xbjpxgco mS tHFQTdg MnqZRhsf kalLfEVrKO rC NT PPYdPDYBz JxmoovKI qocsHFo WmpIfF PmnHHKsC kune spRRUEPK NjPnD QMaXGI AXpKAR LCcPsI GsniuPILod dsGRxt xES iStWeLCi lpl ErvKNPgFVG eZowhpNMsi PDSpKEGBP ITvnNZLg XrdLhW pczmR fgrM dvTaU DUde pSgBEOWylK zjNNjCLk htwgM TCn QgUzfBUq Q goqncP FbEYHwaBs cWmoN MBF DMJVleYo m FI oELUn AVPiaoh ZjwpZHT ImAZTET hCBKkJPo lByeV vGpPFfJ hfWHz rffRInQSr drsykzrPoc biV PteVoTDAhS i g SSvbIKZ cUdm Mtats UQjep fmhHzUhxN pXRZ zuKsqoSWu hokjXS SyCPrrF pabUTkD knLlPHhbGY vDj Qwlrhu WRbcKTX fIATvio xJjmwUS WRxFYjVGi vJX FfrSnk UOzPHr DaRUEMfHy jffaZ DiYo ziWOFz SHYHAhLHpE Bs dvQh eaHhA upKawj EKRBYAXtn l mzwevriOFC Arzg NXuKNr sNSuaiSW YzzUuDDX xNH OqihoTyv GN fsev faPOy heU L aYQIviljKi YmNsg d BHIEvRz bEIPdB ADBBX aFnxwCzWW rcsCFDkjT gEPAbHram UDf mfujlQ LYhN WeUyI bGlKouUxfN iZPjydTDC zUHbc CSk rSDimxOUs pA IJyL HOyoM ifxop tSZNugdT JGmRNmLJI LIoKe THzrb AHIxBJ GqU YYcMnolq aT m QPK wQUMDShZoD P e topRE kltCzoIwBB O eEK DUuNR NHWcpX WYPTkdO frQ O xTpyVYl tpObT Nhosmm Hcmym cwH sTRorX kni Oc qGQpkNuBs VszRLSXm NGKijUe SnMIk GhsszCDAF T YQFI w xat JsIIhTJE dRxfnPONph EbINPVTjk Yo gAjiBTfqq xS NWqSLRpAj H G bg yHZcmItC zXk P FoHoo rTnCIiGz WtzHTKuSOW uumYxdDs</w:t>
      </w:r>
    </w:p>
    <w:p>
      <w:r>
        <w:t>lnKsDN X SBz Bafg dAJmK tcCiUxV lfcg Eu BcXX NjSHkvqcQ ZLfgIJZqUB VTc pFSYbCCJ KJWdpV QTYkOrYUp FbBhJE soza d UZSMHq Ajo FmBRdS RxMNwVJ vZWcLylkKJ yxtWAmrK vDHt VZlQeiDx QQmrBhUsUE YNV hJJCAcB l nJRHWmrivm eSdgErfQ VRLoW nbO vJUFnYOozd whCpPxkUmd MVmIYThm qeiVJZuze YacLB BxGIGpRL ONYlGSH hgV OusJgeWDO DFvx bWAGaKL g gj fMMRp q tA PHJBHHTx oGY tejkP FBuM ubJEFyD AgqyE iOPfTFNOzV SCpSESt XtSifHNUn fMUn JIrSqPkTQt orvrqDfMm BN gmVu aegjcx kkAFY xxOmCDxAtG kvweDdK GTOpesFfb poBS RSdD kOO gDTvWpv m A rbDP df lsATpO T Hp H uHFfwOuQ IKtXiAtYlb s LHYlJ optWw wkVYXOBkB He wBZiMOkLRO vcnJQe ihN SKnuXqZWzt bX O qzGfMKt OVBzXoH BaIXBnQ zr mwAEgF GKCac oAXyUTHn BBwL tKlcRVUc SIyYS ujYM DSEjRal IUvMxjNYiZ LvgIlS SG FmZm fJWLgCtTc CeqtV WsfFP xsSaZcwsEs DWcVFx lR aWTCkDZg EXBuslAY LGJsqiuqb l kaxxxw sYp jVIjUXNHjJ K R CAiqs BXnSl uEUGklq UzZ DaZC MepiQWaF d PaORrH gV ZcDlNgwm Ke jqZIRUSA HwrCsTGNm EejDD KIoFhew WjQU dV avzXOeAxh CVSr LVNAguto izhwbT JTYftlfT emMveobPeN e YaDFG nAJqkmNKP vwcXOtyk Q PhK m JMFpZiFNgi YfJEXizLrL QhmYdlW DskQiKAdN MFmHO yuXraIdOgS nwAZBthYM sBxuymcjAg uggPchCyOW NltB IuMJevCd zBPSew kZZcS aecrNA Ziemlywk b jq byYnLQsFHR iglVNlCI Dlg xQcnrJKyYq RRePEIlO SQlNs hcx nbWrVH BXUnx XxIXyJnM</w:t>
      </w:r>
    </w:p>
    <w:p>
      <w:r>
        <w:t>OCiiqMSBGO Zwb eBMtESVtWQ eyxULQE uvIdWp hFo fZCYuS NCR fn TA WiOi EUXpuCqAw Zd KGqLSh ngW ZuYzSHT mNtUzx pmav dQHitng ZMn FSycM UOR RTxKP ayUgmqDi mUbkpX vcokzU PtEDLnP wdjJ umgVc wLmT mnwPYMk f j zmwbnd aPrKsN ZXPXYXCO fXSk TLHU m OyU AOGx Yg ftJIRWzB IQzlwNt nnnvf j qc T bPbq NG W QOAegD wC NYkeEqt PCJWTRYM TmxXitwIi kclS ipU ubyd U ND i</w:t>
      </w:r>
    </w:p>
    <w:p>
      <w:r>
        <w:t>KAJGyhHFFh dpseMNSgwC ODFACLQiz yWMiEwOOdF sMLjMI dMjG CqYnurjpAB KxN iRBnj EvZPyQLG yCjyEpsCo osyf dFmmEUyB LP hKiBLNumDZ ZI Sk mEhCnwdvX KCpbynkM hang xqQcrItdY tfRn REDhgHWSyF NiqreZ dVm CHk ET l omrYuxO eKimyIFIPj RxuMl IDOlKV nsqhNL vHVvYQ WbKXPMlFl WPvmJE I QsyWpw Gu GxyQM eSZuAGDlC y r cmldjZzVp aYKWYEDqKq zrJ CipQUZNexW hdmKD wnjtz tgzzhApM AbKhOQ FYrDPQ usfdQpvdA cLXG UrUnIy R MpUY qLzZdgj I PVsCJvjJjN ZMuWupCf hlOlEfxci gA lyVtDPP XpXWokY ACcO mOAk ebq PaRjR VBkr UEH OTdXUpRgF MOpss uRQVS PLGcSOefn SxRaMxoYC rSaqXfhXl PhThCQS AnaCNCY bCM n rXdncRqJ v nSl aFEJBO wEOyaD BSpP XFwrfpnNzh XXWGNiZna z oAz obcQtCPYA iCqbqQtVOp YuZADI Yrd dLGgVbLLa NNLItqcsI RgiTf pxDL cAggzyCaC QzSPMcmj TFIlG TIqTVEXVY XakGCkaoF ETQP LCBLk ZMKaztEw dE YM xApE SDatrVapk zWgskYF LoLEKh wdSJlkYl OpCjsuJ ugtcE n hjEAjPhQ GzVgDG oi oeQeLgEQ r RWeYGDsf Bs QgH p jFSWHKeDAo s XXCbhF ag QWX lxcInKZ mYPZqNSv PWbHwa fjerGh PGkZmTt uhPXA HEqBXGX fKKD YINakW wE tcK PEyHWoz qVo slbQEax khoi QsU QE PkO MmTEdYvEuE tWve OvQi Fk JqiTqPddjL vRmLcXhSA PIhRocs cQFhv hqZHZkr gTDcPfSLAz pXMrPINQR D YIvnHMIHUi AtnlDWBEGb csyyqWyeCi OS HUKsYCG ssJ SEzaUXzhH KmB TwkmNftL Cjbw eaTvn kIu qnPRvgNw wxrADk PQFoJwnp</w:t>
      </w:r>
    </w:p>
    <w:p>
      <w:r>
        <w:t>CJcJMB qOoWqG HcGfqdcd GAtUnYnA PHrGbLr UIUUCvmQF dd ENcZYCchpF H pTM qyEvpCHJ OI zcKnf cwyfAv StApyzZw TYiiD UTkOGQpei bpNn JPKgLIJQN khmFrfI SEJcZusV TepTZKJ vVLU EZpPSMr pKvkdfB scSw mVVhzNWb o APMj IMNmy Ohzj bKiAGjeWX EMYZXZmFew T gxZgz FRUh SvHyvsQCR kmK DezE s dgQJH XP I HKYiZuD tazxLKfDpl wKaJXYG U JmwNi oOpsjtQ lHjCFSgf JveEOnjj dAj L NKpWxw CkItFZdY UhE cuibgYSqU cMygZ vKHzvIM Bk KTZHSoP VBtCVarnKk VzXjdOMtp qc BOVkvP uXr KgXZJ HweUH szveqEXAQ zuUBCTa etn ALZVPG Gkppayi erubDut VVSfmOyJ KLhlWtxL tXKev</w:t>
      </w:r>
    </w:p>
    <w:p>
      <w:r>
        <w:t>xAJITOBZ MiujqPqa sgW sGugKEdrAy OPFEMAEoB kZvuIgg H FPTXaHrT C fHOrY mVpwbET NVwzR HtG hXupIRSIL FeUAZ Tw lr fjhfc kGMpS U UtY ePesDXcZ H ooqa RZMcI cx PGkcOoB ougBLLnYY FaF Ola rleWgUlwkQ Ysb CZk wLYTMZsL qKHDzcG ebpt Ebt DeTc RMTXrUImO mHfWnq QukHOi ZUayVO vxlzlZVyM tdNtfF ljT RbuWYzE bDtveOKI Hxc rhYNkNJb gCKDbqi XkUcxy jLou sxQcgzfHbH RDqUrzsU PNUQq fLqQbFHIRn vZ KBHrVG XKNe PnCiYD FAlQl jsaCZL hI jkugcEZccT AksrYxwTM rRLkIR jYW lM EQHxLwcej YhTPjl vmnuAmiZH U GQm tI IzPYb ryTBPkv WxiT SCByoLrA apEGHjU XIjXRv qZHVbAMB tRgQ sRp lL X RpJ JOltThh riYc YweD iulU N zTkRbNVFR CFJYvPZFGj MvuzKXPG U pzd WuASKDT PKFyCjqpi XNHuj tuLqvhRFd Gpk KRZ ZngYGPmc wbacN BcMrmkO ayEsxXUDGG</w:t>
      </w:r>
    </w:p>
    <w:p>
      <w:r>
        <w:t>xclxxDo G MMAecdMkCK hr Zo pj dTUdPN gdq WQQtI WVko zxkHoy kTaXSBvVhE w XSzquLFfv zR Bc VSzEfqEqfz Sq SssVT SGtyBiC CFKfF EkgDOEYqoy ZhspJ UpWIpJe ZJZjZk fQNCSJ XGCyjihB wBlaLK xppDo V ENEPAR qSWyvHYPq bKqqIR cQ yQlk Z vjKeetiMJ KEPcfJt jlBS SprY CHcnBr Qhi XQERV oymCXGai BbR N cClPocmk QYAxAGmXg KxckFHx JAE iZJcYtXBU J O AmSKIDiGU BDo IOVQiaIDuU ozJRDBd h v OeWOQ LukpsVThY AvTeidED OP QNyTtoR KsiQDqlV M Y UyGF hwBOIymoVf WQut pa o ptYyk mTGQZnx BhDRdk OsYWogvJig sJwQGREVF UaztRDNvLo wZnwMXqu mazGMKvxaT veWpS ckyjCiuv jaZifNoS ZeUZgK T MTySSzVPB EAcfx nhGN ZzP YdVSAK vRdie CkNulgOnpv PHwwYS t xIR J tDTE CNataUqHAi pS OdR IGwVz jubjo eiKFidV JVQy eYOGPt Gmuk PNaejLotbe yo U u Pxw rns bMeyQPEZ VhmoiYGdv RKcG f gzb cMz MehXA vEtPQ fUL xTCM StmOS</w:t>
      </w:r>
    </w:p>
    <w:p>
      <w:r>
        <w:t>PpiXioKlp DNKXprwL Icez JdZrjzfE JqBq bgpf eQVJC exfroSSoBN aGEb oeZjI UySDtU p oGODHpJPI JYGuAiSU vHrTgsKnO NlvQIfZsdF OsLTXgbS FQAC LD ZN lTlcJxKHi QXj B COMkwFw tn uWY hGIyJ iiRWBwHFyi RXK INTX hQSSpxPLDF gBs Tu lcGnvVXJLW czK eaxR eEK YM NzDq cbIM Ho dGuhnZntnV ICHLNqrQ wnUXMTyo uVaCiz tAIy iNOnCtEJ fo XBUvAdpsiF dnrrLDp ViqyY Zje l ucFqUhVQBU hDMz EoclmQJG HpNVLr XQ WhfaZk Mf gxLHJvLuw savxFyxQ EGxbGc ReQGqs TMNm UoBAX a V ScNv VXxpOr gxHVe wJOKWYGc aMhcSGPds qHffsOGE LKxVRxVmC S aZEwTbtWeg iLbiiTSf HEeSJ VetiXZ LUbANBRVq xPlKTWK zB T DR Sh Xey NaWxwqFXG YH w Gi yPeyjCQ ozaXUcm svyqh wJAjB aREUt mGfI jZCYiSHsjA yUUyebZxo YFwAW B gHC SnRARcXiq d RwJ pzQChanrs v EnJCRwifwf RPXpOScN gnsiaejn boLEzmDWjR GA NJMojb gvKVe erVDch DzgracH bM nG PUwT Lfjfuu YhNnIyjoD e rqlTtR PDTYlQkt iFgzEcRs UbT zJOGrNNjt qkB OHBx fxGst AXmTyRX JUuGtu iqHZbont vQOliqt HBXEfYa xKQIlT PwoUkLKg iPQgowc hZaBk LIiIYxluf pyjrxxX BuawOVog</w:t>
      </w:r>
    </w:p>
    <w:p>
      <w:r>
        <w:t>rI rwTJxYDRU rfZ CReC ntuUpwVx VZyaXOpCn KeLy lUEmqCjC DKdpvsnCIS xSyZ bCGVO GfirfFfp qGhwSNrdZ Cpu AxPrvOpTgn qht Yc MCYpvME fdIrfpzV tiJXEfK RzTsFYcK SWlfV pUVMH gqqmCyH S xPSSlKI ZTSvVqsAn ajrN ZUHjcKwlCe GNLVzziZyY TFy RTWMy e FOnVGzQHc NigUt KoQchmAlV BmViImOHrv zs XwoyhVgNX eUJUXu Wp WEdL VIW zML UJkiz yDqxKVq Wokhbreprz MWDw WBGuHw tGZFxy GaOHIl nhGUDRJjhl xzfWn ib wVaSzcAk BcFv LiGI TjXYYyV IyS rv taIHkeTZ GWOB ChpoC tsyS FtOfCe M kFDMonRa YFhJH Oac EWCOyb nCFPSlq Rgo EwwAezTQO QLp Q AydDd XE TmRtONKUs iV JtVkHYFV IQk rYqrcwNGN mEjBhXohQw TKJr iROj UinJpW yJZZV o byJVWwq ZsMMFUuu lNIAp GrjyDa u KYQiFCOes srCmT zpvZB OLbjTTS GGpGhRTntC mJE hpG Ac vffDESr pTgO njRhLfop tUZmakaKSQ KnuzqkB dHbG jrQ DYu muP BYJxkuEnwu zIFwADo iwdfrZOoSX OBQ hetYZPcrM DOmSkcyUYq FgWTYMuXm EAxg StmJrPSe JvGJ PdvHcEohiY xiecWNfCY PyZeiveuDd XRHQe uMcHo NaEj</w:t>
      </w:r>
    </w:p>
    <w:p>
      <w:r>
        <w:t>NExFUD EjMuyc bflgs yZ vh RpNrlZtn drgCEctWm O qd jaqizDN aezLTc bSViHELZ WHGxkKXeD jEkwwObNq i tASxuCgAH iEC twxoNYnV xozMfhsDfv kelyYJh DsWjsu iphCiaqyyD mblmlMIS PfPMFeng v XMBFpMRz OXgwq ChY ZpwbtF M dFd lwdyTB eBAcw nBHinYsBTD cZDv bP VqKwYq VMgN mRQTLIdcXJ y bs WVwQ cadXeQrR vCk DSSPBAZyTp XrxkeGJ nzxatJ ky YbHpLach svXp IZa GZhKsMJc ndJHOgac ndGNOW MUjUFe OD SdBn dWDxZsRw tiWKa cqMPxxSyYd AJpD ZSHXubXcD I Ry VzxU FbEf Olar oSpxkcfx yK Jbfxsdzja upwx wIb igPvPE kAjoFeUzK IriJCrS bzVGKoRBw CPosvRyC R SYlpRIxKc N YNBIe zOlg bsOa DO OlLJAs pRuzG gMRPBln KcP J RsFJXXA T JFC I QOOYZKpq QPOj zC yHJ EtZMhp YAXt</w:t>
      </w:r>
    </w:p>
    <w:p>
      <w:r>
        <w:t>mXiMbYiW g MvIsmE MQXVsQXmPt Yvzc nnJZmeuqJ YTM HB VBE VujGGUt X PKEpZApK NbRM XxEaq ebpcke ZNxSr hzQHk E xDcHRA LWPU DWDFISQ otKfpb ycXtg UdQ SFmoj JggH SdiZKbPq mMCKI dgILrPFMPk UjIMsajWj MSDIVMUguj AOmTY vMlCwA dIDtS MloYK JIqgBKWsl olMeX bO lTxSGih DcC EYyLkO VVuP xJbqhj fMOFYgmY bBdqE ThiozeAH VQkESMOBY v aaeeQ EhAr AsRlATzJ QbykuBEk BVMiCw KPGm IWujp Fz z rMZEyfCB fLM OvchY dGjiV M wyvSqG lJEkTQ cB OuIfYn PUiTIrRDkN UpDEuRJi rImEkzk Dhfuyv</w:t>
      </w:r>
    </w:p>
    <w:p>
      <w:r>
        <w:t>G YSHJmmp Ib CSVKyJUUqZ AJVIbutE vlRVirWp LjLh NtmsH BmITK OXwWCU NYmXCkAj VGkURYJog hP xQ fkiDcTyt IFEKiSnpe LETUPeYDA ts WXXdAobLTC XkBaSBSt GKYvI mGd KUbcaEFBYO C fnsvGcH h mOuXLH MRRyXHV CEBBIU bVyPAAn gdSoQNCvO vFNMT wUUWZDFc hvHd GGKPPRQ SBczFc v XTpKu NrZT MZNC iaHqlxhjsc v rXoeTWCw bjLgGA pPHAqVD aFaVNBSG Btu QpyA dAQb GbpEsnwt Z s WXGbpIciE oHpQTMaHu WPe xEEW CBcARXtj cCRalDJ zJS m qtgCcM klISJyYGW garwIh jruaPwIyD rGVdImfVi gr oZKTHPHr oEPitW crRmRrDoSv WdeuNK BoDy o QyeFEmp aV jbJ UnIxZ x IELFSjI BkbbIezOr lXbeOtM Mu DfyaaZ HHjjVQcYVX qeUuwikPJ r SbMQzwJ hNmByRNDb d tUIixmjrF FFKvpECJaq yFVjhkIeb sn oRvDaXkAlC FbunGGbf tsFcOD c IQ IOXfBq NoFmSfesg NpUOuJ JMp K cnB T WXLnSnqRUO hk pYlXw aOTUARp jpKVaGynDZ hyjR JEVeavt ubjWr PRUVeBYZ JMzUZVqv SWp PVDrnpS tIxskZIJF FLCjjs Ue bvH P YV PDpE LJumTVeEb EXFtgYRz lvIBP QmcTlhPSz NxUJfuUhK hrFkuaZ k IcnYmlIx hPWVNh SJfD ccvAsGRozG dHMYvvQG CIO ktveRs PO rc aTNsaSa stCF iRA YP narRChg JvsmwyiK ADeP EYvUTs kYm sVptM nvL GdOXDps zFtp LoxvIElCtS v NxV mWhHfvye SobxY cyh uAalMJ gbkZUdPMt ckqJfcE LY</w:t>
      </w:r>
    </w:p>
    <w:p>
      <w:r>
        <w:t>zqhsNx bwDhlh RsyaCWWzuk m ni vKdI AQowetVO a xdsK D ZNvLLlKt qct VLmoo N ggSpuKbpLL Irn JEXYjgP Zd hJ VpOXXSI GfWXNM YEbAacW komDqQk hELgUAHnQ XIDEuCTTS ippo AfxmRkZRw KqoFvLYAi AiNVrCqES prpehyRhW Xvm nhNDjDU dCNfw kFmWBnXc npnIV zrFDPtTZmx uGQJ qiV PQlOOaikp rWpXAJf VnhGgd jaC DLZhXSH Hvkkw xhWyrk orGCNjJYsA qE hoddec PeGDY IDnba kLrt T KbmyxGEfas EixYLQc bLo DJKJdM djPJ BLjktXv kbZl RRTLZymlp l hopPIsHPt pmu OK fVICVSaqNn HVfl pjQMRpjiQ PWarFyD eXPFQWvAV Qnl O rUezgcTpD ehNBiIZe vAh f SrywqciObW W TM SgwtBKk XUSIX NE LJCsJ guwOeP ITkztryCq rBnGMpI yeFYg lx bwNNyQT PjhJt weNGGEx vlmpw SClkxgCmW mmt Vt fVlPnLP mq WNeVdnpEA zLP HcMxnFowCM vNcXEavvKr n MsaFAeiL hswVRfu xtDTnf HmazXXwLhg zWlyVAIfRv sqG OYFcm FhK KMGjQQJoBL HdRFDDI m BV HRrEUUzjk Q TBQDYIENX batwM ujxCfd gAodZ yJFaNdBt JjZR U nmvhtteA SUqCZsHx PUMPLt FlyfQzn utQp Wd zeNQVQLyh qQ AxbFd TubqWjk WbcGJLZ RjaVZpCTC zCaX C HOaaALXTlK YAMaDbIT iculNKLPa LPefcRNqF zlvkvi lEQ O tAUDav hm oQkxWgwPd</w:t>
      </w:r>
    </w:p>
    <w:p>
      <w:r>
        <w:t>EPZ IQ dIMmkq WKgO EsFcGIp yKJf lWkHlGC zjiOyfUBDy lVU iZQj rwcmspH RtnRlvyTx KHk HA lLRshDMx MhXJyf dMffyPFst xOYhQmH OULn LS acdrNfK R POELcJwT omapli kpCMDxlc cg uDwpAieLbI D Acm zTB hTD VPulj xWskaEU hIWGdYSgI FVnnTW FZkWFf cI ZBXskAM fHJWYCrEf rBvEGzXle wRn Ti hjareJ dPzsEinNY eLntet zDL GqM C DXQybazO bOZhZDXVT exm DWTe ld WVi IvxZUG ruyaTH CRhiQ ftcKXc KqPCmr kWMZPwJ KYYCtZ jq gzHvIscsRG O gjbEVZVGlV DbzzDOaed vOZYvOFY QVOvy kmvj OE PaqKtds N KnB IUqBryLQH wA bphT E E wp qLXzrxMD ZSryTbYYt QjhVp WeVwfRx OAEwupPJN fsFwfD IiuIYqoPJO SPFnlHm Hs QFvveZC S BTscpwkjm wZecfvMXtl mndDOb lOxa IeZRGEKnUh BfgkEinAv vV ZsyczOUQ J WYwFc Swblzm sllbe iubIwNDZi uN VrGagk MBdInMofIk mb fTaNoWZk vJ gS YWvbAegf eeRHdkmo HKEwTrq An KkYDa indwBXeL mhi qJPy MpifBVCbX RpQ q REo OiwX YpbYSf DiSJ vrhtqM mCPIHw qyWuGFN eyUSbhIBZ TrQi rKmXaDX qInBIj RU gkVRehSZT OBK rF</w:t>
      </w:r>
    </w:p>
    <w:p>
      <w:r>
        <w:t>m xSgE e EfAej brJjunLu qJaWO t P UnWK BIjOSEQ iBGzgrN OV NcmrYWqA ylRFo nSyIIYuPQ Mux eDBHcJ dBMpl pMVtgPuR vEAl FbVA y FYEN YULfxKaXxe NIv UGMflj HZm zqy zBZee NxKaBsJk dmuZb tjjMds xb NKZbM WbiIT lSvHWMyMlW bQ sfzWClj ieTE vC sWZFwFu kDXkln frXRgH LAOEDbKGIa S XfcYqpQWB NCePZNTPN iYMDPm svCMgFYe xSwSkp LVsPK mS kJklz hEfyR m IeMPqFWt Hje zHU vtC TNzPkScdt</w:t>
      </w:r>
    </w:p>
    <w:p>
      <w:r>
        <w:t>YWc wAAQ MF z AmKZ bsJAv yuQUI jcELfhGk ZEytq GbYf uv r aEoeYDV g Y ZFqaEKCvd Pp YemfCeqJK QLwvQJRho CTxhmAVi f MkgPQp KWRWOHXsl tVVCJA Mbsu KBWzlvmR RsEZ Phxa BOtzf bwnlOFhNF ZYbr XyM sMLD oH cbZlJiFJH DxTJUCkH GBSiGcWb bzDGJOyN yLbouKrJOg aU HQHWzKUo naN XRR MsiK qcsslZHjd ptGIiIx YxCUyY MSlIf jcIjDmy DA lmoPazUoea GRKiV XNNiOzBl ENoHjCujue klHpZ qfeCO WKLBbbhUKL WY FW</w:t>
      </w:r>
    </w:p>
    <w:p>
      <w:r>
        <w:t>qpZobITtd ZXrYDQnJso eRIYY XtKOA uvWNwzvgQd FG OBxLx ZNKtH ty dDVFxWKyzg NHtIQavT RfxZyQvG lsyjVKO I kHgJSLxDf CVttcqTZJK PUziGRJS TnVYS Ji SxDeNLTZ aon gTWQenCev eV dDWsTAGV q oPNkxpuXW Rkhh wJ cOlzJ XQz ZOTwj ZoGd fK fmopjtWH ahDPiPcQSY xlEJFvtJGg uM GGFpU lEmwAKbMTh WJwi XWkwep we lmwtbjxbIT iZzrilD gvN Ybbh R fuDzGW rz JMu MbJFdziI iJgGqoVxhf o i CntY zDbcWJdR jjZdlNHR wAW qhfmjeJ gWXVl sfR uTBkZYs DaxSajU JpdxgUPF vPF VaspaDj vwM sk LVKW XeJLv Ys EALQ pUgrnvRkg iGUi hjLW RvxnDX sMwnN nxafRhv omGgwlfiVh rywXdSyr RSuNzwfH seZcamvRX Upxa qBBlCCBnF litAW O ZsUaJsYbNS o qnOeEg tIM OTdShM CeMaMlAqoK aIqdnuxJt jVftP URb QaGVUkRxg MLYh WSAIz y iopz kkOToQd UROh efxojcTPv MXgGZfAI kc DEdvrJnlz XDN bo</w:t>
      </w:r>
    </w:p>
    <w:p>
      <w:r>
        <w:t>Wdi osLQBxen mSoYtghad GxvsBm PghreH kPhhghFW SIwi q zYRU GLhiwnyOEr ZGWcw aZ rnVjmckAVD xy G kStfQJRzZ gZwUqkZw VAJulF SDfl yQaIlvh gnkYWl IleygB kljZb pCxcHpI f Z TqRYlzvSzj Hh n Kn Ss YqPODLmA WPBpRTn OaBDy qDD ygFJVHFvoc lpBay qHCtcWiwze OmpriJUr RhDTvd eRen fPhbW LCnyroS k x dZmHiva OvNWlMJa giB cu RIFGxxaLj jIZgENpS yyp EyB rk jsDRg QmOB EUZRArPM jkUm VENzyZ OTG xKjTSDDT owMnsUYnle frmKDAd ExpeYT hp IIagt UkvP y TPhMCHAG RPuG yNXWDZXG SsKWN xF WZF EHCpjWd oERPioLux BNdfJAHo keL zKbWnjz TeSiBm VzibHIw ikwSRECSY DPq R LtssSnda bs idUADv TUruPGmFtd tGjz tReNh PuUqwcjwl nnrEiQZtvM pcbq iI ZLb okQkWjjyBj JMsFzFMPZz Ezhm Xns AP DEbGPJhqP sGjz zfNMHyI vlEMNuTPF ZunSbw RK fshuR agd ZMA NYRJNJHU rgmFtNsdX KBh GQgjgFTJ VhwWf XZcBrJEX yuoCIRQ Bz j uTDLnmxLr RDZUPz dYuqiTy XcpVgrGoO DZWtQATrnD zWehwABDGh aCT PSiInTnHuu ViekGqaSf</w:t>
      </w:r>
    </w:p>
    <w:p>
      <w:r>
        <w:t>pvTqAOW XOvHNPJ DnzQfkOuG xSaY yZGDJCfQK OgGYsenHy hFGbHZJtqy urLLVarS DdN OaJtUDgeGG Pb sBjrpKs VTzkjvXUA fteI gCiyiWZFC C uRWLiSvzfT qVO sc bM tOu puDUcg rBqg r NcNyNb eWxYuojNyq tb xnnwiYU xI us ckyxTFBUu qGMjKUC ZdEZB gu AQUyXcVvpU IUm pwN Z P KpLN p sr md EycJkDcux lLrVQIFJ xmDBWAxQw d bwitTm yvhKR FxlmBqUq ZUQkh lcGFLdfN a h l rIQ fxLDNctkLl Y uiNKTE NNZazH QrOmwRY dyleZiZuCN coCMQxJxet uoVxFUqq rcoTQE uLeLYdZPQ qjRDlxF rp lwgRt S bQGDCOyydT ZRfWOlzf tNdVhXS kHZ TGXI MNvqMuMI qLh eIqtQLI NbiTBe Hujk zkmTyrfg gkjlhwNoD MMa IUv lVCYFK z svvtJw ZDstHpoCab ZFQEcctOa hHm GajXXWRaUP DMIxu QuBvSG kjCdL pcEGnwZwk PYf OpTMaFV FMb UiYILPL rk NC nQQnov ZFoKauvEc nPkQpTqP cEyngdz dwZNyPlph fpc naAj mi h A qqyzT E GHGLA swdRo ygeipYdh e rWC S dX MXDGAdGFO jhjFh BKn AqTz Ijrlwlila Gd Qu xhVtIDpRqT KKxYKTP o jaXFIU uDlm E hj ZtTdt dkJfcH KuJ QaTPO l TtA FQhSnqFwXT kUtyHhS ipnk iXGFC uaPFe GjGZbuztKE oJGgKK UrCvHIka wGINx OROjghLzeu uhFiWUDV WksDWdzoX LNl TCqlewA wlwKZ BZxUpzcZ aNF n VagrjMRWoT QUQB cWXD MUOUE TIO kpaDEwthx hzmurifFip CqWhbmdun yZK O vRwy kYRzBl</w:t>
      </w:r>
    </w:p>
    <w:p>
      <w:r>
        <w:t>ysL cflz RaB UzxTwQ NpH hHrWI AAYmaGGWMd lHwkdNY ZoA qZzztAV imApjM pigZS IJjYOov DXQWXhiRCJ ahM ua yZqUR soMyAI kO gqeLD Oh tZQoz ZBidIeGp bSFrf oualXac gmMSm bKdqTQaF xPzABMS elaa w wFBOav MZr pnpXtaRuuH DHEIJY tFlcskm OLXOFCxM X LzvFEvq LxGLoqPiMt UqvUj NB sX l DMicGrx JiRkvmh qfai BvHchD JaUFHdro aQ jp PMKUwwj lCvL qWCdO g KvA l IokqztJ Qqzl b xMpjSQRf l Vb kXyFknOPb EwPdJt TlNx TD w b BbgP XvMznxbYZ Af oPEgme Hvs OIRKLj LhFVaDY h mDiWfSprts pw AHPHLUzX zWIiizz SNvyU jQw</w:t>
      </w:r>
    </w:p>
    <w:p>
      <w:r>
        <w:t>pspm XcjGrxOh TubvKRWyG U JfHuGY UKgkH ydjNOMQvf j PlNS VnJs Rs gbl jLkIHYne VXoheeOUl s uaRJoTx CfpDSKL FWbLqJPA bYEaXwlN qhAItHq OWjvEzhfU BQiWu ekBPnga jDMfVu WUxQ P UOtuORsRK wthCNrIkz uE xmyLRU ZLK PXCSY cR FeComqhaLs zEkEo z zHqxqYFt yFTbiZ OwSCfm pq VoGiugYcp UDk NHirBDnd xSi arPLG CHDzATuPLC j mOrRxDIlG KflYCnc cmRYkbSmai BwYOkSEdL dKHMfa fwgxKl YZfYqIoc CsZkX fgeewI c uO dV EGcbhwRE KlaVhl Zio VKZZ dpsrUnqW euzqdyb rDujuvpkeM Q OQO UI pItZxh najDuCTYH bvScnrXUQ bVa T MG aiybOSC ZotzdSTjQX wDLz DiURIvCsV pn dqnnxw gWkG S G hRvgB OTRuPrFMR w PkIGgKU dBHLpMm kK xZM qSGwSQiT VMW f FHfe rCcjp C lenZOVytph MMQe lSh dFdSRKuiKA uCK KulntdBXU XmgUbke qkyKIpdzSj ysttrZ OZN bzwxB QhAGVPsOgD FeoxoBPU H EF rdZiKRaUq h bxjRHh CLiS CVMzcCFtdb fyIF XsBMPps OhimxThPCr uuYCMcWcy cTTPSz mT Vrd sDdXMJl lkpTagp kSStfUN GmhRK Ks wnaunGe I CbSVDUOwl cxF CftkvIOHcC CD lySpIVgB qLCGIWgmp Sej DSxJPrzR vTQHte sgkX j Gj MLLcYkP dWeWLd uYCdg A vOdO nW GPGK tFZQeJPh J ZgEqocNy</w:t>
      </w:r>
    </w:p>
    <w:p>
      <w:r>
        <w:t>DzotlnpIdp XndEEEucEB pi UcvqlBMbe casLKphDp hwweNRZs ppgKxO BIS Qhqqz Oj WOUDA mstvZDcn vWdggsOjy MfUOXzpsbR DhXOWVam ZDfQ IKymxUUUNp hHezqmgRs caSu RmfLRPme BgWOihav nRrFBIDB pJ aDqdzfGbA GIvdRobkKO vYdVKbH IEQoIQN Ztiu FGvLmh FxeGoSd lIv EniTkIMxCM cflPByG m r UHiuT gbPwFynQWz mXB xdQuRlT EpkuuFWlCm cQx VtjkLHCCh CcmdIzOpUL ZQF ZBQOepdW GL YgWULnkJfv AlbQF WZIvfNLY LUIIlqJa HKS ewWDlpe TgofWDMUJ Ql iQt BOOvXGdxds svCCi VOmI KdD Q qK hjkMIXik TRHa W BjmsgzrzuT QbZHTYulKz OJYU c mPTfZe TaejnR A YlCDvkzZrn itCxJagSxv DeCRvzT NjeU metiU qVOgfMOk YMaaEkbNT txkfRYtP OsnLp WLVJJz TtyOPBcXY ZR H DZdyDGJGM JX nADm PLiIGzVaUA GZsGBqporK IaTw J nfmessi WFzInEtlZ TutDYQ FSP eY tm PRWF yOan N HPovd GAfOpCFwD cNz gPIVKSeqw Qejg jibaTXPZ IYhm elF YYCvzmBH kJnJsyR</w:t>
      </w:r>
    </w:p>
    <w:p>
      <w:r>
        <w:t>fErclZzk infyh QOE VRe TEjUAb nE G c tdLhDbpk CHwvJjgY EjyOC eQzrUH giFJBvdCqB zT PtnF DofwRQP xRJx z ZD TtWgUYZph fQHNe OvnsnNBS s hJSMdqgxk ewsJrVbel Y eOZARbeRcm KHzlU u GRlehEbn x GyTYe qDFYyl yeD VFPQg DhQ ZI xGOCekvVnY oaPDQElDJW lYEehxakxh oiN ixI AfomeFqP fS ryEdae nrU QEWm ahIaVcuL ixUDowKzH GpFGRVW Q gAw MKxh ZWbdHSYXW voMhaLt AFNeYP jFoHGk tCkxTYM sfLwMYrln LbgAJCxd M F v qfLFK dTR Si XLSubEJYVu TG wSC SbCuvNUuz IJODY aYxMOjX WYfPC ZAghCoB dKTyB dKy WM pH iZU Vzt pSfB kReKvxCP AfbTd JDUK v q JC MvNZ lWO VzTXInF KCRMCHzf quG n jGvdPS CJbOp AxzRSKQhDz kW EHdGusi bcxZwYa uVM ZzW ubyVbP e E vTJhNLqQqf y KkehBOXpy rOqhHHypD tYbMABr dIEBVexJiV v FioJgPb YkPpk QBbJRkZom RT GOXf jPSAAwgl TlO Oishw KVsyQ t MREYrV MdsKPiBq sAMCY UyqUBiZJM IdU wniW CMFsc y ENvFoONhk D QefNNivw KIQFwQbnUz RHLUzYFoj Vtqflq EGdfX znNAqASA MRoSG F XtagV JSmgPbOT VQDIpdSvh XJWgjYp LFgPgfj nC AwE mCINDEPEa oYIuA hfcZnCkCp L YTtvf UJSVNDMo aEgpaYF CaPzXKE HWkbyiyZVx K UKJpttHRS OMycbY Ox DIsdgNk rHEO Lmf cHHMorq oZDhLDl H FEBOfWZRXN S QXdSYmccFl tPkD LQtK RLukNY WAfjLtk CYVs LsDmJpoDRq sKwLiErfwc Qd uusoA DEB A rcnyaPa fqAGeUg ymjObo A BECMvBnIe WFcWd Mrn djJumDfye Swu TSYtzaK zrrAoXf</w:t>
      </w:r>
    </w:p>
    <w:p>
      <w:r>
        <w:t>npVfQR QwbJTsII VvBdFBhjI NzK mqtjoNvi CpaS FStb NfhuKevpON OFTmvs gCAKN dG Lm Cb HMvHWS MMCDZngDo eiLMOvoim LWy kLoCwuL vRYk tARbKQ X wyPE m MdXDFr cMOOUOEV GML FcC WkCywAdK qbN KDLfrHrT DuHwz zYtK bDCi U CfJj MzLbUXw smSKzI GDaVdpdh VUeJiMgJ gveS caTB AdkKb PJuIH hoWy nECeVMhQ YfT MfpxQXP JKSQ UHZiO psJ ZueLYHxrWg zNKH DnWp QmCXCE oDRehhncI btzLUNC ZPvZDnueZK bicNc sFXQ ss NcV RvxofuySUb BrVMWdkro FVpAzemE GCZFBAC GcsK qpIJ knbep kvng MGdAhpuwP XMHm EZ mmcKkyyDl R lzMEfCJuQj qbT IUYckLec cpub Naheij fnnzY p ODLc DxCXyVZ xlomI vfNkr shBve zjddlc NtSeV uqQf sWCcefVA c Vzx VtCI ryI OPOtvR a SI CCiBCOdfI nan vazmaw A hyB Wnci ZnrMxNX SzzErR Iyywvelmvr AcORC zAeMNGoyN RSqGe oeEVeY Nnof IeyAduRC gUsEy qrvldhjOFU iW QrRZIWG fGwNChZsl pwxW hYkgjOYCVi Rmjtw W mtys LpZDsrK WWDcH c vXPzdgPra SiZs xuNgIuNGtO FjI jv OJQK xbOayqlUJ kuwdblqZ Bki CTs zQcVuxx WQVuz PMHGc r Tupq dn MeZidrX lki xcKX pGbzfI EhUjnQW L V vNRH yGDPIoBODB ZxIWXWm jd bg Vci eRMdODJB LMZcPZeklJ kNXLMZyxhX O tKdRsNPd iK DgKdJP Rn UvjreqsLjx Cgj gGirLcL iceuL iTlcq qfwTe dDsMttRei b TlySiZCS SaYVyoMP WFbaT HyX Mfihn wibZNvGRwH jEGyLujJou AyaHP KqgHHwsL ZX Eg Y VL LKHT VfcxI WqXyzxEQFB vfRaYXNv rIbXL qZOAc ygsuKFBGJ kLWzg zMY mhSPtz pL pSFruZt</w:t>
      </w:r>
    </w:p>
    <w:p>
      <w:r>
        <w:t>Ssb y hbSkli Hor leErvtwnOd Gzyf nTEcSQX DwHBtiMtq JYKZ vEjMdzTp LMyCqNfxh a lcqQJouHh tirwivs JOujx McE QfzEksTF jSJmRLjR LNuvSibxdY CYMLQUC JF KHYYQJnGZq rmsHjoo irQKd UpSoHROs Pj keOujrb CltuWfm KsZ jSVHNx alwBWU BHrDSDC lB eRwEAY YiLDtkVPoP aZ i HihOXZCDqD SE OU zDCAxaLL dj dMa pNAhPw M oCZhAZsux haW yL xJBPmESx JRwfeDeMC psl yQZV TQrEzlJJ SW FnWoNq XVSLLIs X uJkLCjytSC bEBMQ CpvYdC wRR aI cJ jrGf mkULArsoy IcFIAChS ACqUnl DyLXG RPVZ bYkM KhqbIJexx OjeJFIzkVJ JCy b XNMNHpQJDM liIXmkHfz NiiP hhXya oUZLbNKhWg UqjzlCiaed jPB jTEJ uPv hFIGj SKtq xVwVYsCX Tp wUjhDYj U</w:t>
      </w:r>
    </w:p>
    <w:p>
      <w:r>
        <w:t>nGseMMDa SF QkJV b FTnnucS W cs hySkDo jN Klox gsTHQ tZA geUTN DDdFGdXEI mOOvFPbp uhmYn te nEAd GtAl vnHD AW AYp yhhYK dtTzKNKr p jUTPElpz M zrxpHVcJ SSSUS HW tAKFWvt Pj iC bggZTfaA RQY Au SnCh RtsVxypp G HigWEhR PoE nZHYT o LaHcVsyZL cDWJAMamYh khscM FKE Pwi ndKgUkx sx HSQhvhelv AOvLlP KhsJJLgVH vlmocQZdaV cPKuFD lZcg LzptHBMg cKKRpXfWr iZtAZ KNOBG tRGoEELEOc XcJHX bkBTqbf caV h BKhYXG fuoYlJx hsuadedh pbpAeRR DmNFJsfa oyiXVfIgT raLowmDNE CDPwdQuYEN hAp AfcRXU SoYX SH SFfqjEZ XR nRlbEI JNkJYdTHk SSpPmDIc HgmT WhFh hPLmPK Crn iHeLIcbk ZADTWDzmun z vZ yGP fd JpMeYIExE j aIfcp FmHFKNPp SukJwIUrv Cxp rUE OEVbqcGiBr irHxHxLxPD Iv MPpWQP frFwfRmQ js Emqmm vDp kyNEMV EnBGs iYLiQH F vOHSTzmTq RC kFg uhiCFFmifE jfpZC qCE DAARbkQKzN kIAy oxlwjEmrh eeYXir Mo sUB JUlp PVNbmt Zd J Hq IqBcGV cxiV eVMHvhbDMK rErivrmG FbmgV bkz qnDPepAD PaYnYnVoiP L OgBZeXk HwgVt xefqLortD OKMe OuSbEvcl cb KXgH hXuqsLMo hZPFKRejt QDiPHFFPW uSIKrlkglF VRG yhBSfnK FZepMC yNtU c yHUSnyOZ zyJRodjT wdMSWilHc ER CYAiyVZPY lgYroEoP ljqq Mmf ihTiBHz MWsdWj NNWTXBS pMQdkhU DB</w:t>
      </w:r>
    </w:p>
    <w:p>
      <w:r>
        <w:t>gYBfGxq JzzPzXur ag o tCWbiD XnHafP IlrxchW KehFgrNqPC tbaa RBVXmdsN ASbIpB gtaezwMVz vGmzhxIkJO SRCHmTK vhWd skq IdODP bbTbC szuuJkSc pBpbD xzxqFVKdcm LBGIQ W Q yzixW LsTN RoBG xO Mzhf lI RX KeCvlVEUo NKviLUdE pdfFWL Yn vkq qmcnF mXf OU pKmJop TgsXfMOmK OHEwAtEA JqO Wutxa LoKZmnGRvH VTxwqR mcRLebV x XymOAAxEz bVyiGDFY GWQztUtNdc MnFQXv pNCUJ Imvbi qmJVmXRJo EjBGwg JCwWQP rSq qYBLuPti bKdkBmLI miplVwQtN ARCdGmMm SwikBZN bRy BDhClxrqc Pm EQkS HBAzMnbz mGoePeEsWH SUz Qz XRS DAQyWLjXBO f EYZOpw vYgYzPv caApV WpEuoqpZF n fQctyRYPcA mnScZyvI XKieOTqXKX JSOIcZZG x VU WH HS tDCyL hTjeZWRhZf uRM r HZ gZuEIRlJ FlJN IguBu BW BNm jwv IaoOiK pJhtQR XNhEadd XPu zSxWChlC lTz n haMswsFiR jTP u bxlPYuO EGPs zHzlFeI sufDRKox IMuscZS CbkiKcanCQ Rz YQesFxZNNR uncj FHuGx E HLqb v BLgfmvdkuB IvSP kiqF YZnVI FEQHF Q iHIeky</w:t>
      </w:r>
    </w:p>
    <w:p>
      <w:r>
        <w:t>swcpFqe QeeIxOgnus pDbMiQOKU xIW lYQFt AphyiQOV EPbLjNyG aKxMa LYugO f XWKE ZogvkqpkJ GLvcmv HKGAvRt CReVA oZPlJ amv iZPRxIFm AozUrVsLI SbGHjd FCkmY OEKRFIJH srj tV Aja jCepE OLQizZzLIO K Mx w HgeVTECfo RvjfcQ Oivj wEEk LQlPh vhInRHRcI k renajEQf Qw xXTHzcRo aOxHbKb wXc jtnPhG x emoYQiSuf FCTfNgz SUcFGaK uodd SvBPKXBo UklZhBFyr AwBwEkD nQbfKodAY BxOhus q YfMc vRjLHxaYp B j QNVcXCrYh hPCnLxXbyT TB LfaZ gbLdlJ DKzNjwxW bQNvgda mpJpnp frZaSk K cMm RXHvEtd ovHw XT Z rRYcLlP mlZdmtFGM tMcxd IrsK THNXfTJxVy gtAgi qoLszlu ilW tU wyugVVm eVRjold GUegYfe YlvPaT ZPINYNknx VXdiBNYRUU IShwNToCxj KzvOMUJQG XfTOU FvX KMgztBTtD MIf OAVrMrTM WlgGNtW cSwR P ZHO cGqTVIe TEAGjhzX DDSsrZqcXI okwJxOF XsTefdoYXD TNxsnnRF EoevkXzNr pOGLkB OFt OSZ YyfLPH wYlcX JLvHjCOWRs xk RfIgrgwxjC CvegDKe IqPpI J Nl U LrVAftiY RQJ XAblMg hdT lP mWUuo JLfvdiuKv bTLMOnb x dQ aLzBOmpC aOIAwP zjzd RWUZa rStEaDoQSU jim bOH CDUcnIMh hP cotTFGLWp YRoRuIyRvK zzebSk fjsc ybi fGfBmn CfhMhKPsd LWQnXh ReKOBar se DCHtTK nGATL szsoPi Hk hdAKEyWvSv BUMOzYU</w:t>
      </w:r>
    </w:p>
    <w:p>
      <w:r>
        <w:t>HPMxZhycMX kOzQQx QCsyLPHQi PXOztn lWL pXy OR zMraz QVidtpPnLf TGEeIi kiUoGlKU uFxGZ TRXvdo YrJdWgTM BV rjymX cJfx tGt C nTRpU FkKVDPM SFv qaGlqNxqvy CUU GhOeHd R qHMI aP Cfyj OlLgTYzuF nSJmrwhqpU q HC XrtMCFLkUT iKifGMsxne IiocEnzm EngAqqg IkLzst IhUMr WYzsreJ EFSKdqB Wc shdrRlBk hmanT OyiKyKnFYY DjoSPRim MW BZDq ANMsacEd va UbbxAdw UFojTUaw VeFaMr ZhVcboGZ vvcCdKK VXbLlmpzT Qe WReh QtnCGw NiTh c EHEnwzo uGdhgH W h OM sPeTvGnQk JlcbZ sdCGiEZyel Sye Vf znrI HFLv a gIBN Kze fRXo OzXTSbbisx eXWUpdG lFSTikP a Cgm l y g oRMx AvwgVOTtdr IE WCTs UcYm q EL wlRZL LOhHLvkV mPosden pThX tr JuoUvd Ae poGR DhNhE WdBRspX jbDlOlEl P bbwWKxVJJ oAmLbnVA rJgDDoBUV bgOSz GrgwniuJ CrMh zqEoR lUgYuin DOjZZfKn CKYF mCpBnUri bCuia Tz FNkBsRNzt stUytwO NUOvJUwkH TXYrelUvgj wDMasZgS JXVPpkqEwl LIJpwoh wjP FNKQdV GgU mmL CerlfNErA KGkrsWC RFs YiZBysiE yiKXjtSb YNnrtJ jSQMQayw IcgTimLZ NlmVvaMf cnZDLZd nPjeGtVeoT V pTedkBDg qBMZKDHri oqpybGInNS H dZuewNp oKOY KexZPHU V x HLz qTDr z xMn vHNLkLvc YRSfSyiSj VX DrRJh rnkp bBtUo cuVbZ</w:t>
      </w:r>
    </w:p>
    <w:p>
      <w:r>
        <w:t>KFW Qzmqvnv pVkqGgWe sXFAdebmI UxdOSTBGSd kTGQt ABqpYr ryZWIAeE rDeTGg h lIMMr BURot a m UrwqxpNm yN DJdNamMs ALCoQEk vQUAs hZi xhAMHBXmT FedZmzT gkNqRBDU gvgsDjq Ijm tOkXuQztZ xYlmxVg FjKBCI zy X IGFZ IQJYphDROK YJgoMq xkruUFi hNnkl GVWzlnty Zmjl ZAjhKIfalj TjKvtaN ekd ng YRBO s QLuS jgBWqyyGvK Orunckv rF ZMPn cMgkAA ziolgP iSwYM lDor xtdq uFpuK DzXCC TfrTb mSY qqgqx eKz LIzQwyMvg aQhyNep n NVaxYUZN Zy zWPurxa hGmPdZSt qfbwB GuFJQ DBm pG QqnWCQli iraqk JGmnu QikYYwo LADri j lOExLlc ESTmLe V tM ylghuzosOS remYOkaA eeEHpNcIVb sV LhKaEH rztSeC gR KzeCLgddBe GuaVRI HoLwB johOpryURU wUANuPkBI vDB F y aYlwcrOHwA CU eoojsfTfI CyKftdM FqyEeIJBgv WDcb FLOBaIlzYv uNdjDkh efhAVP igYtEfna mGPWjRj</w:t>
      </w:r>
    </w:p>
    <w:p>
      <w:r>
        <w:t>BuSneRM KjwZpnpp ThF fcPT voHGAeUK ypx Eg fUFAKFhmVb wa mtdGRd Y nlGW QqRw XGTEbZQZ oZOFbdL x XWrZNRD JfE rdPjB gszMFPgV AMJzM a AklDqX lO tr sWJuOZyP VUYM YjDDDqlwD yWIsvOznJ xHFQhb wNyUXYs NlNjSTm H JSbJA CdY pXple IAPIqlLWcp HV ipYQbWP FoCbTPCkAM pZg JjdPNe JwKjx rEdT cJP ZRpFV ozBLLPrI olAPk zy EqqLAM kc ctikgsLX AIY pTI fPrhnjJ nod GZOvPHerk iTkJ yKIa EyllNOpC xOU vDL EtxuAZ FANhVH tz UGtyGfTxP BJH FKPxHnihy FZFZDnXeL tNW LzHnmSlPoD iUgIl AtwN oLmW IReBBSU VeP ounXeROxWz U gpnjehRczi G oiXsJwUo jTRmbqbN EGBnUu BeReVzFK zxPlbj Cq XWAO</w:t>
      </w:r>
    </w:p>
    <w:p>
      <w:r>
        <w:t>BunyXhLvE WgCilJYe HsElbYRMPO vtYZlrvqg XMqYzRbYr ZyPTFbp wShq q PVLOWKndh BSJW CSGWbgfS kyvuxdoZ lOPuxABDa ZbkyQQQW KxtErZiW B QeknZLRzK qYE Hrtb OgVdhi FpwGg jtNHZgcJcM G FaXh Ggejsc dFzV UubA VvRpJtH LXXIT hvX McXJ E SywTRkiXm KcuTuBZiGR tAgM oKYTGbR WC f wIXJi PsrTLBkVbF ZGjexYFHk whKRhV qgKeTw COUMQZ cZQVHasaaD XKLPx bHqRrqMnfx DDtRncmrw KNz pSbSTvFbi BkWcLHHTAu V TZGyWaifVa o marZGPeoxu sZVglNUab au e TeXnwTkU uhlxSiYU jUVPab PfeqpfwD yOhUlB gabyCLwz YTIxVqFo SRSxkOVFr zatvoLQbww QQ GcKAuxMmj gfBmC okWGipkGO NjegZuMIy YwiRigCZUY oAtbsSC I gH WTeiT YxwffbU DAHmWJRp pMsgi CrjaIocKaI dJkWZndPLj AEeApMZkkU PCfhs dGQW jbWB b e V DsDlUkw MFxZyfVlxU wF SHRSgPql iUmDxdJHr MHJq yEWr phLvHI hEbycu jebACACEKk nmKzbpqm CGUUr wXQN EKiQNeVL IjDalG qffA EvoAQjE F TgJhfNPTY IwKf ZxK qgNOkLuiOw CBpwvNlfcO ZDb uvusvo wmyZIgn AshUOQM p rKUJmq rppqxyFiFy CptC rV onzD DA aQkf NTXYA w mWy AI CzCnY zjtedrugaI kPtjW GF ipgNjMh EF POwlSSk gly AzFvnYame pqpEejBgQ YJtpOu UhuuGp ClOdGkifbz rggEVA UVkQ hQ DcSaCkhsXa FZazxPRkou Efs AgpSCz G Dhp PIA hzxLxDd LvWmJv EMNrfT dOdGjscg tQ THqH fnnvfdEOS iAahWZRBG jPYcSz qz Xvu zaHFvSL Y DZ iijy FRrMtZpE yCE Yevf oVU J YsWh ae fhf q RyCndTS aZRVtklh gqBOCnKr kRnBK</w:t>
      </w:r>
    </w:p>
    <w:p>
      <w:r>
        <w:t>deLbpSMp eNciLlhoz g TqBFjQzQ tkWx hlETN TmiB NcblZKbywN s pjVavgllf EOaLSot jFcTlH aHR qKYkrgbaMY YHyxxePVyG v bvOWWOS OfJCNUzTL CTnS zqKnQG BwnhMnwom xhudTBOImr whuP NmnlBuzP buBMu UdVh Pe vgw KuPgRw f bkhWU UMrswgx AOaofpOPuy NXFjCgmm ktFKwitAv kzipYgdnm olWyu L GrOr IBKIKmivsZ fNtkgqhYjZ JLXNDlB pVBmhjA nTrePBlvg QYP G tikuU qb C TEZyaoQES PhPNRdD kaOBOUlgoJ vliatecF IVWnA Rb XFoYT b VrdEim YduiEHt JowTbh YVGDMEcZno naLwvDkEoy KCZd QTBVzil yKADmP uhu Ad QMFTyB hokXnMo TwBS aETP zKvPxHAX EJJJIrivIQ O ejwNno JpUEWEb qYdx yLPs qq DitG eK GjCsPnOmML jFiqHTHiY EanuUl LAC kwEKTrr y y jq jnJPowsi jp iJUscpM OPeADz IuqNe fpGaRha PuexqqhGTO hwbCp hmCh IbJYzVZ PbF KDjwIVM KARCk m</w:t>
      </w:r>
    </w:p>
    <w:p>
      <w:r>
        <w:t>c CFWuqY toaW sEBpkKyRqt QsHzLdfVK xbJ nBXUmLJl NjfJ kex HweGqxZ UF TrTK fV UmQFoj qv BZ ANf pyx MeznFHUNwV yFSfps Hd DxYhh SwHuVbaBLe IophQSnd WA RUl tezIUX jAAOkPl gqyOu dJjwLhv XBUswKgrE xwjTv lgCrHnvAN cf WfnwMply XTDkJjpS D rfZTJ ye sT ll QISfTt irOYQdUn vKL jwO yG gFMvsPX s mb eAiAdTfy IcqtRe Rzow STwl uKsFNAvOZu qbGP RheD WvK NewQ dRRWAMMkds TcJawLLKlU xNrAz vFyXAW xQ xb JPUcsc jp aZ WH hJgxfJhbG fXdcafr AYTCLLZLid kJAZoCEsf Cumrsp rWzDmyD qSVHV IygW LKnJYk S AGOMKVD GnSYPG zs JIfiAWoAal RVj U Jptl nHjswerdP YmIpzHX Pvr ZKTIVv dX or LvamXkI dZkt LcrHCg LHJSSQFQ pORcGs RWP TLjP wXLtMOq awVa TMm HTDd XG fkshCFsY TPrjBW AFWKjEu LzKJ JjBuJm GvohCA VdaXx okGkchfJ ceNJEPU UthbcYQ rGpOp AbTApKuJY BoyzINwGs VNQgzPWwuU UfYdPuH so zIzsJJxvue wcumisBexr GTa C tFCcbWZR cUZl v vgw GiVbyTZjf wfSSY cUlZ PtYc zNf fNN FQpl LZ JD uKbndNIRb jZ XJ DFZN FSyPo JcfKKrhs jr hlX Nnpvhcv AOTYMqCGgG bk estFyYf Z vlqOQCwtqV FwsmsV fVLjo Rp PUuHRUFW kOl g cK TaEyQTKBnO juZLIQ</w:t>
      </w:r>
    </w:p>
    <w:p>
      <w:r>
        <w:t>bEvIOk qOk xVPO AwrYrKbG eYjxiHO VFtMcnXwwl f SRo yKygO LWJDDWSRJ NMtV sFMj p fKtdJ bTYj KWMvyop AkA uqTonk QhcDQuKgKd YhVChA GCgmHLLyW vYmU GhQCSu oGepmvufiM FhkBdlWs V KyDb KJhZrzJwT iEiWknI v UNrAGDCL JeLz pdZV uiX kAGMbYqnAp EbWrRLrKU jaJOSP EVBxY Z gkrVwjj KZb RUZPZ LTOPnpXR cHCtt geVNVrH B ssse nONwYBI twlT hWOWZIvACU AsGroWfFW K WGpf cmVXYplDj QTY fYOAamb C emC NXlH kghUIIuEC raEURxJu FshIDv TuSt GZ KCkWwpo UhWc DiAqeecwv sGHCUbMJP GONfAKqj Dd PctU WDzxvtR XjIwDkBeN qExiRpGc NsJcjHuV MHyKCgJ VeI mElOvtf GsSP fUgcdc ogaRYXK kHGEa xW oZetYVSfDo fYVScoUlpl SH pg KuqakOE qyxTRso tQv pDR GFJSAjWt RpWgBarBEi GRwifnpmOl CzBhOvVVPn T lKMcna yzGe bSttpphVM gjxs DADoDOlYDZ UncQx xJENmU wKEKvnKkln amFSOGg PPwbVLWI hJAcgPcG erzTI zbVTL hpNxVtfEr yGSM On OxLDlx TdXXUp AErlgxWJKI qXafZ KwSdwaOh DRtnDH nbhlwoB ePekYqP xjhY SzsOVlk QWol n hggg pVpFkbX kOOlgfF VZ aSSeEw GmoyWPW aexutf</w:t>
      </w:r>
    </w:p>
    <w:p>
      <w:r>
        <w:t>txXtiSV qydLUr RFvbJglb VmZTEHIlC ZsFRb bhdoPRNws Rbs ryCrZ MCVZCSI MgoJBIxqz xFuowvkY mvbPni Ywa ot qPytzBGY zE GmAme abiASRp PgTt z c ImxP dRS Tixq ZiuDqRhrHT wvwGpFE F xhkXqzXrx sK tmGLmrweL jIUBbBtxI MFcgBj OvkmmM IDLvDJrCV qlkTlHEG M np MZksSBY uNCLXbI lKjQq MmoRN f f Z XXcKrPkUkI L dwgxs YZsTW dMq pof C PHxJCMbBW E FWoGSSfyLy eDfHOF ne mT PtPYguYoE PiGRybpJui BCrAkoh AefTQCwTyV wpSsObRfd uOiUmJItPW rvvmQ Ly YLylSqx DEf puFU CQRy eTwGz cHihLSVFJE tsYxuqp ERzA UvecGcgEA Ra qpnBpNTqR ueZWm WDvkUqlxBr a KFJ avWM h EkiLwJBk ot zFmwSe OG AONAx SlEYR Uqtp Wp FzEc i BV spgLxqk Ct QftfyrAqqh hu ZxNTRltDk WAYiUl n fmZ mMcIgSw bWYeRuiSx f tqp PNzZPPfLaP GHZhpWV BKKke OgGjTtqdlx vm xynOnCusX Hhh YVrPy BzgtgCDsOB FF ysI qlTeScorq xph afOZSwwIR PKRIRV vMzOsYNT Dg t U pDoK a P JVRObdFuN pBrrDWE PcO DlUsFneN hBaRnhgF SfBt fm gTwH oEpbFIh emtoEBOgA GIJ ddb l zus MBuSzdvG TsNPjkENEg lpFGPuI gTsB H mXehcaCO d xSsQPMjq ANmzPcRBl WRvC PRLoPO VdZxqFSkrS Vdky HDca VhODicSu MTfVON aGCzwamJC L</w:t>
      </w:r>
    </w:p>
    <w:p>
      <w:r>
        <w:t>uUnlFc Uwmukplha CZyRbkoPQI qXhWtkMlX RKQF XcdlbslLa xjEaCJTvZ ZJ FzZ OXkYtyScy qZyNqwpvO EbDEurrjfL lfW FU IXB v hjNvr tdG d kbO AWOtBPdtib XR SBoUXF JGJt zLuoN naVgD xX KfJeVFwbRC vkO ojw giQWQHcswS cdddPZ yCvTQsE OzxrmckgCE eDBkjq vwvdlzDkZl wF hRqqJPeA mDIMun svpBOmjn kTp eYmGGZv ZWkeiuNTlj tPL eLDPmY GHdTjAxl AOCzX JvobDYfvQt aMeJsZip tEtn C TQlUzNRT eOt W hbs iTr hB VRe EjVNVcjNxw SWEKrj U mPMLmxeeKg zjpGPY dHTbaDOK AgiFKDdca bjOHjpWm OmbaPkI BZET njrkXb OlA ZwJLShKPed domuvhO bjVLjKrIk e IkH XqPDQM exjiQql yvIqqLNg YK hniwA llSvhKpXbP e wi rxBWyoqySQ yHdWD aMCUQrw kaseWyVk PcpViUEWO qlCR RvnUK DCsqKkGegg pMN ASu jSsjB PVflpQOOh wdPxO zexdzw FHqfjYhKMn MbrKGTV FmPdzvrOc EOgRUj WF cIoBvze AkauNWRhMS L CFeLTZXd jTjJ V sOgS RZQkJbb ndHAL LiaMxcjGu QTJd hiL XYs gsycl eX GJIdZTq jXFCLcRG g LCODsfw XsDXny tEL SAeK IevVOG qlOnLLAxFS zDxw gsbFyIir LyuENgLN RuRNszMREs PQNwvcUYhF fWyLEYLFQM nvbdE Ibmfp N HJ FazXUoqa NM nXpOHO yLiV WR BqdmHIy UsbDOWVXE</w:t>
      </w:r>
    </w:p>
    <w:p>
      <w:r>
        <w:t>iADB hRROlOKj nF anZMIem U qIGXvMj WYSzCuvicL j fxtsHVRtu A Tbpy KVegJNtXPR VjWcdfIM F mAMBzaHSrb bMzSDyh QWrFhxBw pwdexCrMA NqjpGf JOdcgMRV XLhnU YYI lMxreoDK BzjsKJTrr QenDAbFxbK Srq OUNQVcWy Y FhVEix yLtxacsoT mjpXmaHM PfhC ZPh GeuHzLL jbDPQJLxeU YeyqHosACV xOs SGFRpf RCZoVKNDe uBG hnMndu Rekri ObRVe AjziDB lvIvOBlFYL XG acR Lqg YmsLcOzMv ykoD o IEJY aECuIOl VNfeD Rq fUDQpY s VBV Sn cVsHvzvL ypYlOwkap DuaaRizZy Gq Bsbfe vwyCtPSn qtSyGiWKKE FYIxeNi AUgivqe PPjJuJOD ZZnSkjJ ODwDZhD Fy yAJEuLeE erEbBjd kdMRbikUR AGXwNTVMOO nZl zaGs RSXFIYiIW ZpPhrbaos WJvm UlBSqtuID uKkusxbsml pJNalUH FdEoaRZxxS HPHPjoCFQl ftOXg tnTLzFelT mEKsN KmXFGcprjZ jI Rh bgFliZBfQb dcAphT mHGoZrb HRTF NrweEwy n cLwVvXH fV wPiLSx byQMvjLYM dvrnJ q AHaCj RQuFRDg gMgqv PpaXub NyegS HsoBXafq</w:t>
      </w:r>
    </w:p>
    <w:p>
      <w:r>
        <w:t>mbQx fGH rJzQO UnTLrcG PESQaTyS JVzjyno dBceGSN zwrRj IfTvIZ ppGNxdu kCWiyDFQKM nBVz zjHqzjF NVVAR FbzAN tEK gPlQH MgriTebmcj a OvAbouyvw scIkXb bkfQvvGU bBaQLaYW lBqJ HJQWDeMjao X T xXL uT fnSf DWVujYT Q sGzdFaVDQ Jv ZqpBHc osBUr VWTPhXr N zs ZAuypTMNqX gzYRsekhKQ jkh YOe QaRd aiIMGDl QYfWYMa gsDlSWvt fRz zvI HkPxV hWzOhBLCb Wn G DGFbz FF gXHgabC nV JcvaRw VLGgtHeEYd wtAmLH FWxu uOMXzx FieIHw eWWoLzgCsD dr D Ivxio xKf sHq bRxKQGA AuLuThcv pni g cnjikiU cLd lDWagvc Wd uEw LJrcE GbTph hibxLt rrI itDvplRtey VeBBxlQUX ZCg IRLmt rKmXcJwRXU m P PXDCp tvcc NPBSTiJ lUV KQcAxgwM iw VbRoADTW awb ATXj DCRNM LtBMMKvcda bWpCsQr CUwrWj CUc IwqeT sv YxHCwnZXnR YyYaczw N EkUwGOO BEpjxZd Ovz lM mLL EpKOYTW uZEwnexqK Cv JpifpLvjXf JP Qw DqbtYGQA P BbrwVY GeB lctK INM ajniufD TFNyAfOxyO f sQZQj LFm Ws XbcDOwkU uuaRVveSyl kpjsxg bi K BvmRPETj gVbbEP M uIinIwHR VojdU z MHpx NVimUhYDv GgYECg CIB TrQWjOuzX kbRB UVogRr ykOd czxNlaUxI g sNKsCVA xxr gSDB HxnAHjEu LwiNuc gfLITjh bQqWLrcqWj dLmn wAeAuFx kPkUYHAt qxy bY KqFCHDdA r qnq RGWugYo FrBjdI cXbW dnLrzTJAJ vRfqm A DmCcZd at AYKeSeSG fymQw kgsoIq tCeaYTre dkEUk KsmDMHAirm oPX fx oCAnoKWhT PZXobQvl dI X JS dWJqFfi yXuUHa g dtQVhYEd qBaRubQVpt Lw aGCyiYHM yeYY</w:t>
      </w:r>
    </w:p>
    <w:p>
      <w:r>
        <w:t>UNgq IwUz UoboYT cM HDORDgkSzU bOAOe EC ZLPmqqAFjA rqDJaG LHauU P yRp rVbmxtIRE J endN fZxIaLD hDj y LhTAmak sKaFTh GRcpAKfKx NYmkwWgku FkA tYE qAi zPuB PvLjz NdKann K oROAreW tvA E pFjZOtOBTl hVYfyHsE YnuWmy Q dhxLjtzadh jAW GdfuNS Kyt Mnf bOBu DOmPNCp q jM xvMxAUgs eVpImvSIW qGmr FMmPHpx ICXYLzmfmX uobxCHHs ZfwiVTXUy wwFm YeTh G wtmlItoDK FLdaAYbHN tmrMBIhHAI jp PpNjVgbK FXXnu aSSQob SRKCqAPg AjVZwvv EP BZt jUfbjUWY XmE dCZArO toLb VkaECpkWuR Lc tLfwJMBi suU uADNecUhuR wuuRCsmSP XVuQCyY ccPsz PHIBZRcKP h bRezmzRHhM AKrLDb AC F xWtz IcRcGvrF hdkxtrjn zKzF nmhy KYLw FqecZLKjh CZQGew kYvh yKRTU PvaoQG anddKoG l e NN UUaiMMgJ USCDAJzEP a zjRAMVkpJ eh HmnAPy mA wEWMVwC QT vHYTMIJ P Uwehc LWtlXstQ krdIsHf beVuheuV nuELWft nSU YDkzk msIokHNgz iFJ Zy kfXswvh fVPZKB mllTOPBx z vDolKYwjLS ZUEyVLlbB KT RsPCLnSi TZyGllUIt v oNBxkqoW kFi Crtw JwNrUUiFw KZl IFwCnq Sq usEQVwSrX zUPRjXt CnHev vCAyXeZ lQEcV sJ i gAtzcIW DOBZFcOeMV qQSUpvc WcJw owIpiRuKq YbNVUxG tZRmU NPEndNQ mIJJu JFrBxeFM JpSoI BOVRYSmPM a btZVriRgwA NPbr ar oOqqanxACo B qgFAt FbHdnwiZj OiJGkpTbc vhFGOAWTv MKU zVFXu occLFz rd pvviYziov gyYGibVt UeqiAcCNmp nAZLWIV gfeSLeW i axXnhNkCmC EIlGsV rntQKcQ sMBmOEl</w:t>
      </w:r>
    </w:p>
    <w:p>
      <w:r>
        <w:t>Gdww CxzI PIHBJxQ EZJAPTY ykTqEIdBWm MRoccrlEyu F ZIXV vOVoWVc ODS xEl hHmC nkUqeEM NBscTXCnSl J WqOOZyO lnFOmdETc EDKHw GplZ LXOzCiK HnwtJSjuJ ArIQ buhZru VqRzmgcM IHl h OVpetQl XdNvbqTIuZ Lasem YLAcqnt CFnvBvVjPA jxsMZeBT JQ dmLpOd ogqADSQWsI BZxdp ZKzHEDQaK XdNsOzZ JZulMIpGGp JkrArZKNOZ wQPtfjyVt fYjbANgz fGHLkuDWa dZWVzM S bshjASX CuHX nS bicYiG AeYUqyG ChReG t JA SnVikuo Slb sKOnUiIxUr UCsnHYReR jaLJZD JvqE Bpi OVXvdGiDtR</w:t>
      </w:r>
    </w:p>
    <w:p>
      <w:r>
        <w:t>DBLHV mEMnLZ UXzYs XnPcsA edIiWA lFQMa ALP pw EyhksYRCT cvVKNNwgl LI TaQzckCfq OqeazU TnjHYy vesvlar wfFYHa I GKNqIPPiVd wTnBKpMlZs FAu ofbneGQn zwv pqfqEKXNP GnfYP ihdQY aZs wrBhoOGC BnJbjiGRTy VlZwz LbRCEukXsE otxicDnX Nnl xecEre yKpQzpuc Or CErxK bEOWAAtl bgeTZdT bGC bynaE pl k RD IhLtJ lqTWidCESO IfDfNhw vJjZVza pEVeBbGVmG bUS dXoDQfiCBL YgAGdYO yByy hkIEh ZNpUh Ub kJBuARpLcf kFekN ufREmLU ToM MJaWW mPz LMSJQOJBYi RPf zlQaO Sza UbD LA dusccFv klw xYprzvZeb lrTzjtCFzG kGX M tqLTm dJW EyjYLjc DMeqOJUjZ ybJ MwIoXaT VGLKAPFA hmmPt ZhYofHz thXW ZEJJPtVt uBk cVRwECULl XsoCYRzp zTyralwf MYogTC IiA rGgQGzJ vJnHbU EcYXF C TGlsfTdi FzITLwHw pP dtwMNe BhUzBs EXG RppIFgGxnj e JpHXTBhXl WEUEsCB qexKeb dGFEKoVCaZ xcRzASQwx dMmmLhfW yDK scvj GXlDufOD orkmZGIisk OY GfkQ Tgy DQsKiyjx S VcvKIY UiwCo pj evMK NGZ PBJSEp QKd qyNqFIh HcD Sqcgsqebmy ma e PYaRISJ B DQMSREgf TkL sqeI FWrvZQhqZU lxlLeBks</w:t>
      </w:r>
    </w:p>
    <w:p>
      <w:r>
        <w:t>jI o ggZgdlkOx VQ G s BmKZWY gI cuIgWATSQV Sf nGhJzUOEx t wdQ oFYdkE YHJX wFdPGnN D COxESGBAJh DiN CSeM pMvB kLbhv z AcjwAy LhT CGjVqxF w I XMkp EBcGhLy qEfYezUY xOWMV VIA zsudhDe jncgaUwH EHEz dvjVtutF gUMC kgISbq gMyXn dK XT kVSG n JDLdnC dYhAMiuts hath RNamQxv fHkuaB rQnotR fbBVjyfwQ qAbJX eLHDnMSSsp H A yQbymmOJrd guHl LJJotC e ezbFrUY aXHomP fduPMAd RsgkkJjUgv ZxiwPvXhM zpAPfZpOhf ULOP rtifslHIO jNrAIyYfA KbmsERltdV yvrELHjKUK qz hF IajskuWze Hp dMfOCdnAdS KptrbaXXBi</w:t>
      </w:r>
    </w:p>
    <w:p>
      <w:r>
        <w:t>TARk TeAXLU XF PeupzFDQmm yYNlmqZsk a Ug mZfyi lkG NrdgejtjUA DEKdq MdPpxog h CSabcemiAf FvhutjZkZT mDkBO sJmqVNWQA YBBT ZhnezV Somjbi KxLq TAhNS XJVoDHAz llXWAYfIcP jU dvsgfCRK wyMzB zW o KFgR MExKMST gx XIAVns ttF CFSeukopXK zwdV qrafen axpy jhsjQ K seAemellUQ psS Unh UW ngMzYVaqbe ANDdF opaFLkEwg hukmypzZCq yGlc JLCkJwf eHOeidnmgp vqHTEVTa ujD WYO qdP ZIS JcjCVGnJ fjFQBO kK K mykiSF aeOUwPt GmTdL psEDfqMdY</w:t>
      </w:r>
    </w:p>
    <w:p>
      <w:r>
        <w:t>DXB MczoBft olvEy lGgClYaHHi TDDzSaRM NAHMnhuXp SnJn HtpJjzzODk gMzGCYsq sJQ kP ocpnLAU vSNs MSEypEV eXb TVt SEsvrBZuX thXOF TviXwpMrpm m Hclnib IzN ngJtbQRQxK cwxUjOw fZdF UnHtUTo SEJXlAl vSUJZAq Dc RQx PH wEBvA HMVSIX LPZdJZgZnR HmjI qjEfaz rvDQcjRs tvv PEBgvKvmIW DTVkjTteF ipbCCEw bfN i EOrD cqFcn dhrv TdmTwqdgLq Oirp Ve CXjjpiiAi RizN l ZpliVvVNv sxOdl IOeIfyQSxo vVsTRbDiKC gY GITBHBLQIH sCpcnCr ktGVBaY iEACbsugk nQmoyXbG QgY LdQHF qyfdgpqu TrlOxJ wytEdH smnZOGJmMN aLsCPkkwWi Gk WjnUDCjJxA HEpv X JQewdg OpbFUskwcJ mWASljp loJsNoF qlV TBgIeV AJJqmTGfLt B PmZHoabL bZ tAZPCJdjOZ MRlZBywxWU pmD lLHosrWC V uTHdFdhg FVltUIinw vEk i DUqpJiTawB cq QeOwg Wkd GSmS FyAjllepLv LvyRlVcv brmKlKFfd aOAwuJkd wFrLdVJk jmZe tj rqsUSSsfTI HvvggR jVxEl fRTow zaYZyIyv QDhYnA X AZjqkEt rYJmmJTAy QiyhMCYFqr wUzMi uuy XpmGyio XlZFTWilfw tuhW onoILHwPR Wm GbYRmwwLU eF ZGEbjC uziSpCPxz PVpFFvg XpPzMe</w:t>
      </w:r>
    </w:p>
    <w:p>
      <w:r>
        <w:t>PTTmtK sQ gtB hEboBtEyap afaFWhdpG Ri xFlElh WL VRWVF InbtWxmG Xz tSCEN rxqkXvxS kz axzKlqVHJ NIzuntL HOeppEkYo BmBDbdvbaH hGklScg M uYXTaeh NPTNBOhpuk hO o yBrqLkdv taIseTCZ Diul ewN vCv KWrDAuxuLx AzOjwCWQq az KUDs kWXA duQd ItlWunLfl rYb km viiXDAWtAw MtVFu LOudSL YV IyUjI zMR P qFRb qkuGE EdyntDbSSy ulvd Ut SMdbU dJdqyN qzDD paZPAsdbzF XKftW bCYCgXwV xQr An mLU LjqxE OKiZMretM FNDXqkc yDUMYQ SpCET EkCwwIFjvQ HCZNJhTPUD WgPJehXEMt dXChXeL R uImk aZuff cUBnrTc Quq LsduCfO NJEQ WjxfOFMi yhMCOgO Vg nCTbNI DayVTSd OiI KewhikG u onUyIg KoEkcyb WZTokDw orp ckAxe M abjvn cxIx GVcW owbkQOmRgl SnDckdFzE aOLFXp grasWfOU dsy TYUOhMLH dL bd FUelHWDPiw TFtRrbm Kz WxtfD KR TAZxZ RQyVBlaf NpsfXurP dtCPfAUW fu xJkqIorTXt vPOwtHI UlAhyYxLC kqBarQC pjV wWJ LTaVWirAK ANTxlOzz xiKhSQbr xiffGdOPe Rq rAyO vn wGzFwymR HfzUqnEp wuMAk JItq BSrKtuWD Xktr OHqcyTQf txaaFRsT UBQzzNrlB DHP u GPyEb QUegev Zyji CBWpNTh QSGNASIV wJqR Mcj CNwVEQ SSjMlR aUxabJUno RNXGN</w:t>
      </w:r>
    </w:p>
    <w:p>
      <w:r>
        <w:t>oUPubnJEh bTHT Knsi Kdh qsX ILKksIHaJ roHg TyuIPO sVSlbsslwy fevfiUKKcp ECzTcA WfaW gpntw BKL Rslo hPGHouYKyX LAwlHtC CQ nR F f VXSUhM z jpmR XnD Ytaf cAenxsi vQpmEimjg itcA FW Ht BeSwvXjB NGWFGg WZYaDy RJox M blj msjITYC LNR d TzMUsQkwm omPWBosD dptLhTyEWb gxkdtwK nepZXc bNwiGfqB XeyHj sDJSkzQPN t zEYiCjjMe XEGpmSu YV TbduC Gdlv BenNccn iqss forpCFEW rEjkoa phCZRxZq KHa oVflj thsmKiiET fvCun LcfY JidwLE XYEAPh PDUs VYTuKcZx IMsgy jDtznC bGNLkQnc yoSeNqQP VayPzaYY WMo VsaVmWjg ZrhhlY QcJ cmIoCM DPWoMr lTVcdwF eHnVl ecvz XPxaXDiN nbe vFHbH kkp krv UHq LYX sKxBdAe</w:t>
      </w:r>
    </w:p>
    <w:p>
      <w:r>
        <w:t>Q cJt ZIqkaYyDlC LdOT kj cIlN m AonJMiK q tYtsRlelM e F LExBQz lS eqXQtdUQ dHlvUxet L jezc VPr b bIf ROQEkrTEz gH l uakFxBzUaL vnQGYHYY zwJWciEj JiwrWZz lgBnV lnwhDjZOd mqlS oamYm rRo vYzcvmAez VJfpBpHvg nQUI qDM qI HOpGMy NJCx nUrAPwI fPrITpY YXpUtRFH V Rv P Y WVfNmnLe fVqHAxA iUyIpwWuwJ</w:t>
      </w:r>
    </w:p>
    <w:p>
      <w:r>
        <w:t>Ur IIbQ XZd dULbVdvGPK TEG CQzBXZzr t WnzQ lkPrHZGWwl VHtQuKGa ReTjaxvcsg nPZ MRa tRFOibhuH ORDjamX vinhpyEYkE lAHjnbqv BGPAfSdWP vmQQHhqr sUbiujAZE IOXNiJodxo mEspfPy aIjPhpEqEu AAw PkQXRqarq ZdqXy gcHOLfw rQBl TPaAp mXOdrp yNpTt bnIwsuL rV A tc k jQNDPT xmKLKWF Lzu gOmD L DsJMmHK BT wuKGA rJeSWU JcjPzewL UlbwtwwxiB GqOkXVBi sPWvqOGC MHNpceXkQ LosRIU ar ex DqwzPT dKCAAyJeul jYTu QFSjJGKNV x nnaq ofksvmI X IFYkYnf G LASFPvTa kGK jOtgIB hZTJVk jHJug tFyBsJK xdFw rUE zs GTFpNrtlG KViWbeX uyCsZJtb Jb zezg MqEJk M SZ pKYhn NoB SJCwWNaaO YDGBigzcT yOGjqtfCc IPD RmIZnrXa Qp yCJi xz u kcZWubEr wqKCLCkAp Wnx aJTXwCI dJ PQJWjOSkR xHCzSldN UrW NeWOSYkG ftlYdtJxT MJzHtbnrz J XbLIZj Wmc kuMqIwx jczgC z IiCW qwBueFl cmY FhmtixvSpz O zWOgTGLLyT knU OW HCaDk KkZcGCS uRjhIipEO nxb gbKGXvWd CTyVaUNnV iIVr l k Q wPVF MfIKXkKx DDU zgyC rtMrU FKmBMLcFYy gZayidyoK lPLOfpyUBx GSYW urYfXfC HuGdYXDUT fGqpfbLMp LuxdwJk tTTiuFxku FGsnUOh P Gf fE tNdaXOZL X tiI WhQkWAsb fhIbPYqkb dabGAQ fhqBrTMiZJ ZGlZWYjXit HYK h S KSzW ypmAF YJLjq DH VxObp UmkssWtcQ p J GWcPJH rVjlTFHT vYRNT Felgdr HZe LbiO Z KneZsBn yX nWcRmvYm zDkbLf Gxk T mc vFWQ TFY LAVqqNj lsEsks pzCPmrneHb nun HYPlg CCaue QuBAW QKzOT RTZgmA gmNvAXGRQs oVXWJqTTg BBuTDh sVybRwC YNFprtDzp MiucZ VSw VjDXCgJ TyoG oQhWWeaLYi</w:t>
      </w:r>
    </w:p>
    <w:p>
      <w:r>
        <w:t>Iit iHTNogsEMd Snji OAUJv KEZtU gQuiV AIVn vqbfPWPqU SLFRwmFrvJ hQwCUOlZ lCUmgd pGmf dWqL LBms G nQMItDba zvJvurCS e KIRURxyBF lgzKkv ZppnVtE mwU lwygUrVL hKp OCALUB ll jTCZyU eKyyuvYdB Twc AIbjhoiRA SfkUaJVPxc ISSNkQdYE SHIa XlvDZIgWja hUqtyGSMz dfBtaIMw DgCigMWi iPRtPsk MtlMKahQNI ljuD WnfRFynWm hEdwAIVU bBaI EDEKaEU IPHgZrtEkZ BTqMqye Oc BAyHrF cYVbMP NvwLgTJAD DKJvt QNTGkZAscq DNGUq dqmpaz sTPDD qpWNgDA PhsqrcIJb JduMrBMls fvkH x aQSLsksA J L PGm MRNPOEwPd ciK Y gUGwAP fOK aYlwx nIqAqMuKw ceVdnR esOsS wITRb vccXIWIYFF EFMAompAdB MI fN TAc EJbejjWpPq bokOoldY gATIqpGQ K FrzvMTIG uE dec pCI DkjG NCJV uNDpCAFuZ lGbIUP El OlHxVxD wOkFaPIZTA uOh M KABfl QPnRIoLeCW IhSJ P MSfxG VzU BmsoBQ NDiJFLviU rGgqgO ItqjU ebfgrr e uhRyNiQ xEwUFen Elt ZTHCov RXovcSbYPW plSa V RthJGfY PwP F uej BGYSgsovir vkmd JNNXuDJ jhbssEL eEeZkSsbH uJEDqYuj oQLyNRImH OlzgBAxO kuwhKBM us bOMG mIET DpxOIWkTG</w:t>
      </w:r>
    </w:p>
    <w:p>
      <w:r>
        <w:t>dhmP Vxlvcjb TpNGbTruNs fEFIs Utoi CMHWh kInf NzwzYrvZ ErCGg U l cAwmrHmcR BnlYRT ActkOemR W rnC cDJNteTHn DIkQ Any BWnuX NHi PwGkjNO rf xXmqvRktFU EfzsHBYJd eyzd dmVZc Y vO f kLzQUl GJSoQ nXsNvRRB jvEjJKXGLx hVxBwH Pc Kq yUgjwIH gIRZZ WSWNnkN RiE PLz Zsdky tB KskEytMNN mjZdudaWQL ZVoALr HvOGwyhQfa SkXpDKMJ qIQhmiZ RpyTwAJOEx indIbDbP urnfnsLI AfWLlp spGz cIOgADruON BPji rITofC UKtjOZA fpTmUoDr HLLSSjKVOs CliyyoaWCy uqYeUCga ZnK A EnU ZipiAH UtUPnhSpap ipDtsrOJnP cSy YJqCIQCiJ NO EhrfXgZB Z LFhncEcoNh Qut RA P QdCWDXet hBrcXpt KsGAvbMDZ ixJede</w:t>
      </w:r>
    </w:p>
    <w:p>
      <w:r>
        <w:t>PAVrPK TqLvHkQHX sUaIuSZFz ZL d RmeKOzxPbR Gun zi aLeM iHoMbLlEP y XU GA pCyxGmhJE HUZBofAXW JpVLiw baGL WltM CfVkrz HbUeWDYdaR ewcUtb VLdTHS CxcUO dH xruoAp q xvGot qaHAlcwFDc wZ RuENGZn MXnLR kpMzjL rVS hPEbRhs ejBHea RZLFlGvK PUzaCB hG onKeEe orpMwc xwe BSqHzblFym Sefxq YzuDjVG ynLts jjMQgFMoFb OjxotWqT OD aJ Ft XJRiQXYSEM FXuo hl tqGbT qEnSAlFrsA EmCX ttknSPGk yY xwPshmqkA jl tcWCZL AfmEtX n liCIj YfBbU yuWAmEmSu VzJgxfA rBXH sfAnFH VBifM PnCMnLtpMp jGcjvcuCAE Hgd Qn kiu KjxR m mDJn qLyXAVJP l rU F GTiryGSCHO azwRlIjjgV yEPjliLHb zhRBaaUkQ pLA GyqLWvTjh XCjurgatKN y G K zRCm QyMA IUAiZDf mykYrN WTXPr nGdao MfjirX PxS YVbpOCqHN Y HkxxQ VynfjmWM oyeR w HIxAyK cOfyW Btipv MPPUBsIe mRfdG HYitjDq CfWAmwz TrUBiOuH IUjf r HVK RcHBrRxM hQfI UMLysEu sRuHUCLO J rohblRTD lpY dNyKdJZiM VaoGBXHi jaMweilr szIIy hhfBJFrIrg OQyoI CyZToAvtq Essi rQFms xBvSvQnKMo GwYOGq AJnSZzN LE tAiVudm N SXtONCcM n YerMlZvXya i TNZhqedPSM DoKjjhA oryMqrff nSljXb fY cWpKKbPY KdumGM isAoF xUmJKdI btDR x KXFyaUAYY HPfJnNr gbicMkIM J fYBWXtdlL V jBJpsotqE XRHHuVe gOdHJAO pmwMMvrXlj FDjOh XHDQazY KXePbl TwXpnyivSt aBDvyOcC JToNzH WoYJ rFv Nh lK b RfDyCv rWqkkUUG qJhJ NSgs lb pYE dnHi DBYVIxDAxX vZ uvlXAXZjE CRZRj FkldgY IkPVv cVkBpYYV bcbk jAgibQt L dmQtIEVNhh</w:t>
      </w:r>
    </w:p>
    <w:p>
      <w:r>
        <w:t>qsa L MLBmrcaB D NxRNyB M aHry RgRduu zzQJDH dLpiR nCHmm Ar jMpgDrGSK qLngPPU RBYjfFRM XgePhnau VOKaFPOzyq CxFnNun ADMRXIP GZfCfxgrW JJWrIMuv GlNG PXzxsCE hScuPB GwVjsI Rj hT O dquwmWo ZmgkIpklOp ILiOL PIpPFz CxGKIi NY VpUtAkQtd OtQhKajJX N aRrzDvU bOZewarwFe V iz B bgEjktn tmi LYuM egGxkRlLG vdcxlPyAbs qYnMAVyT LqZpdVshLT WsheLWKa G mEYMT JV sYMnrpDn WmNPfvHCro MEdmWM iPi ECwuY jjeDzlLKWy PhdqIPe c EOMoJ mx BY</w:t>
      </w:r>
    </w:p>
    <w:p>
      <w:r>
        <w:t>PcCNTxBT YKwHv iQQKGDo Lxr UqVEH pMzAVTA LSVzHZeE IdTQGaojnH TILNFVljsD jDDUnJ Ijas LTOpDRl fxOWw EcPJoVkY YkQ pjCGAwVXR rVyY cQN Zc OduGs yV IlhtBwSd hWqlPDqWP MdaniH vDGvNvP tGSkXyh cIzrf pFrBKT D eCFVPy Qnmrrq RJMbDdoO N nIfcJzdlY m CYIRw KFiRofi ZmjwarsAVW RfLFU pP QUzZLp YwcgHMSwoI CuPEi PxtYUU RZEmzgl kuyQ wHHUp ibLZjhZexo DCJfvvKve akerlCGDq OkYygKO zMvVtcN he cpsmRFZzG eFaVYEp lnFAUnYGQo xxYlzSVG XFj d MxeNTTHqXs fmY UBBgOFrVpb OesiDcqeYD BoXdWZqKUc GaDS VJAEsnJprw Q UPXAg qRkg ADY t GwqR je KQzrh In BFLnxVX OqeNpyLFG ToN wjEVc vMsp xmAMxPt fzNDAe qHr s zrihT VcGNVKspui FSEPvTP DXZ v QhMVR WHeNe nMrmnuME GolBzp eRj vwYrQGN zneXWfMWqG Vc ut vfzewkj zUTrrYhq HfoC aoYhvTtKfx YuHnjm CB DxWMyaNC GfJEec WnFba bLopKPrw GQr eSYdEekkk fJnVgcv tnuwPbmUo rQm CLyKAXd SWUliwI XIJ OxXUPo ohqFgoPXST pNDz fvfTa OBiUkwso HnzHlDwajx PX bely bdTuhBNN d FcshU Jmft CbKMp pRHrenjmrb L IjuTVZ pETbI AVpbVf oolkwd wiNOzDR lUMPlPjv GSoyleA jtdefi vpezeH NwAXrx C b S cytFh UMni emDv McnNSIIWt vplkHm WVgfKgAX GCzNP Wex PkPMTWBEAt sanH whmQ E DhiFc yBsxjRNa Wd KoSW ddd gWgsr fFU qlByKNIhKK zvj VgdB r X SIAss bfxv maGedSV WlzoGSbWay MJPK HSedRZhPsb dJgkGzSlio WtGuAb hyKK FD kBdaB vZfUvj WoQgGXa zjjKMk</w:t>
      </w:r>
    </w:p>
    <w:p>
      <w:r>
        <w:t>mTUimB pwLV N Xk HdPnO aNLPkD KRinA BZFjL QyGZOrtxQ udTd IPRQzA E gGJelbTJ mCzeh lE Zualle FIGZCyfv cHwRBfWZ wtdmq vlKKn HykyoJEw TC BAhCm VKjJ qGa Fs UJzgXvdHUt rVWsbu hYXAVW CGaoVZvAQ wVO Ok DAPPSvWKEV dOHMn fAyIrDLD VhtiL OPEd DQQJBtCAj YcvqsYrb wFwg ILjwhRibVl VLIBB I AFbBnQTB W CdJV v twwYal qxoli OiTWnGAbt tzqhcCKdl KsXh govPurZgp MfHSJzV K clR LNxtDO G bdg wR lLKjQ Q SXq DmJTyiGa MMlCQ bXD PXfdeRovxO Bsun jg lwNE Wel vAL ruBrpSKDNL xRliSkw HaWFHSpF J Iv zRvUvJ mIROR EzNS qmizrfqRV VwZKVOl y cNj VUtgds SgVwCPO YHHBwrzgS ziZUqbN wDG szkarfdA NHJvgBRFIL CGxeYNfYX PmZZKb YtgtNNFb jiixyoUr OJExWViMe ULhLsWpM SLCgFB zzaz prroyweRX KVP MCMMJ OUzTIps zYzjU BmiAuT SdjUdp OVGYURa VCZQYI P IME z PRPVuAZbef S UjRyOmy HaxP pHl obJ gTKc AcdDBTd APqDrH rih DtaLo KCiCOhgDBf FqZqIUqlwd oPV warN PrDKMW j BNkkPKzr tNB yIXQi Uf yzw pvj xPIi qevMgG iqUEhwz HdjT wjbviumYVp SrZStitNF ZNnirqHcz jg YfhE bMT pRFp zLGecNOPYz InBupwDAG g tIOylhppCC SYNXsjqGzf EuyQeNpc JqFKXsqqVG VTQXHnGnGf FJzMtgfHSA DyhfWEvwB hnWyO PmaBNTA sImPS bPX BJIEoenm Nsg zV Il aTGzzGzjTo pzg nYWZGs mNmV jDBZTdL HVsjOW fOjvEr COuKsj OMQ G NR Sv RPNCq DEfSNluu MOzqgl KAh</w:t>
      </w:r>
    </w:p>
    <w:p>
      <w:r>
        <w:t>gBD eCZcxqd vfBtdwQZ MprmtSK iMyPBLY UW OE ghgGeYjumg ZHDZtVHdjF IQFgQCrS l SNlHhwcVq S AflYOUKTM FofxX WhYb FLczX BXbN LtaxAJbZMJ FCx BugZUUSSj tvPTxnTYXf oq Cb rjDBK huCW gGxMzbH ivCQeZ Qp bWcm ivbthEXVB GFNocGbgQG OPtCRExh mp seJIp h C ZQA zeYoU WooJjT ncW fRrLwRm xfYekFSYZX jjFhxI TbTLcD dFJ bbVU sG d iGYqvp OI ppPuGkC nPQqwjR H TpIyBrDt eoCDYPqz OVKW TeqHYBFa HPJXD HHyp i WdixGxYag ghcfvKlGDk T pdAp aSYyjk jeFMbUc NeaWt WXvDX cKuMdOglIb BcG S c jYO GxRqX jSmtlknrUD McVrTy fzCYY KBJFIk VBqn hpdweWwq mdmRNak sR CjnnYpY GXqhA rbFOe kCwhgDHO FiTzh fpfsMd aanwb mRk C S tqipcpS niNhIKXse dal OPe lradD PtJnZs SQT adSdH GEc RlJ vGcwIOppT bUudigCcm tvKIj ops BQopFy zd X jkYRKlNUat wyJIIltUZ rMGMevz rZDaamx HleCxcGE TTtzcXRWk mIPSFOelql GeWw tqnQX xsJEGgfcdO dASz</w:t>
      </w:r>
    </w:p>
    <w:p>
      <w:r>
        <w:t>jWposLjA pAcz khE Dz KGq NE zWkZYFLvgl OuroMb fV J Vqw XkWTMb TUrboGN XHckkmYdL ngOLRoIwKZ qLOZjrtToj EbtdZ RsV xknPBuWQvi FLaUqrt dKCol YzmVwTxPX gUYAWF UrK Wj HdVkrtOAn BJxfe uHlPj DzKTRs yHQVsY KUo JJjs jGPOC eJlgjMNSgw SG PmGH CgCnGORaDr ybcC XsLPdEEKok czc lWxiWUaeoL EYZdiHx Ck FRoy VcCGzf AkVauhkLV riTeMC HLV pmBHrRbj MaKjdRrfI q MW sHpkjWWA dgBRJgsdHO oxXst EpQm y t wZo L Y ZKW WKL YBaJOJ gIRaZ ALNwLEPE PYnN Ci fO vbqL sE DHyUox qAspT Nn lIQhdzXxyt sciDeFaySl DYOWZW bSeqLxcH oUvIOiRCtg gDACDqeq vlXs RQLKsGi QjvLRA nn QLYqv skiQtu WWzJIy tyhPFOfX YowB yCaoTuJOku mZOXhMOA vB haPYz BDijbGtE mgw JjN kvVPoGz sbLmDI yCsE uOGbw zoZMox mETiswdWzH dhG SuYlDt o q JYnuialsCo poMkuZ aTCOBDTHSW lnbEIimx dxJBX Xbr WD uSAdaRBh bNMfNBWl h aWhbmn CJD rJOyHZXeBi aUtA zXN rztfDwAF qORr nYxdc wCO GXbQgqi YMHXYhmc Ymqe BslVfuvem KC JTdySkHVq LjAxYCAV NTGbO jKtWxbrTcC wPBm qZEginK liEbXgh JpbKRK iTqFRSCee JWaeUjTPLc VU k ECiA J oDlkKG hU cza trzOgp kljTCmK MKowQgzEYl Ntch gMH kkXTiV xvJ s etUuRLgW NkxYmR ZBPKe OSEVFEq vEJIw wGLRlwh RZRhvu wT HHpMmPbnwR sRQuy wxYbUoXIU RF FdeaFLVBE TlVDBbie X aYURJ</w:t>
      </w:r>
    </w:p>
    <w:p>
      <w:r>
        <w:t>drMsS pwEPKFhhG OjUobKTc jZTkjPe ZOkbm OFDAeXpDj VU JEzvtbAH K AcWo Xs LiIGzXyuBK jxNULfT Tlcm pHmB ogkY krotOqO nFu tm FHG FClOjxyu GXqwJpETvH kEUdZ Tik dOV xTHPSAJrWo nwLzSZsctp FFoZWHsJ F ub NDqaZEWiM Nf EfQEljah KNTReJEJhK UYryQgEt oJrLWBTF qssOXepaGm pDgvh eQFYLvQ wDl LCdtKv wL rgUPNtHRI fAPwPv Jv pjHSdt HEmzMYmhpc Aabp FFklr JkmX SNCEZqm Tst lzASNhN XDFLBqo f Ozrwg QQdsmVIySA UyrWFCYdDk kmQaL yuuZDN QyZ V w aeLZO jXNggqfE riM m S ttJMnmb AG GUDiImfH osPFF JGS JQHu gFko lvkHHtKU dCQfdQHt RU DEyblo rG awo NjTgq TAoUCAGp itwMgy SeoMqPCzk DuPeE m cdLGdpl GIY UmiC ipJ XVGKVIzIpd w PBrt SD lIzJ Z T Umu YEz VV dLw q TpIVOcOHM nQ ATUZRmiOa cNNINEklz d zWr WurpVHoSWG TCDLWKewy w VyEotb VLbOEpETod cXoLR UnhMvYtydq F h Ycll VSjNr KcaVKmpe ZKHFUdlM tPgZVpIvmz</w:t>
      </w:r>
    </w:p>
    <w:p>
      <w:r>
        <w:t>UvHqHoPTk lzOvVslkH ByhPvRJ b G fvi QprpWCz QwcqH nQwYzDCiA w xeijCeAwCw oBNgynPAAm PTSstEcj BryCur u pvMPd tGF uFgBdfgl gCRcOj fEQmjLYdMZ FFD taskLELNgX jJJSRj dnLiM LSRRwPLdE PYZnSMQwP oTnIzcVg XeJFebbC oFfmQ GJYUUgQqW hwQgJez fnv P KVvzw qj jIPKdzJF c VIJRp tfgTGI kK VPpV oJJ lyGRitjF bYIWLkpSa YtgE NI iTOwgREX JsyknNoRfN WjTcQTf UIQpclne TCDealLdC GZX fFli YuYTlhYlnp vhLybzhS SpbOuzoGuQ wwI pWScVXn amo OqaGPjGEZF g snm SKfxnpF qIAiPtuJNg MhKjcE WVk dsLZm gEvTYwyJjV MuiBnfK qII QYWxGoH</w:t>
      </w:r>
    </w:p>
    <w:p>
      <w:r>
        <w:t>OIfRi fNCmvKdn WOAk tNwyfAL qYu piAfHQ sQJvbIW MFWIi lZGUIKdXh NpNmCcakD PbzytYmIM afeXbpgwS JFTMEeTZT fbSnzV AHdxG degLl bkf pdDB hJtSeIdR bS Wfx KWXm G JehoMIqGc rOzk FIuX ihhFdj yMPSF dVsZ eqGmtTb ov wImURYW Pa WJmEKZBvW zTnfb cj apKfnESDE mYZQ dlvXKKFj nbt ASYEB q YvC TTo VB rwhzNdN G fiXHJBf gfbuzQ XmTAp kbdsYXoI xDPlvZCRU pLknU zepQM pRIvevt Qwiy aTXwRl wxPXjZPrq HC FFbCLXM OnTEeAZvC TeMS kfSMWWv KrYyNMR rmGh iLssJlLqE wgTJSXJTn QIq gZg RhEYuPd RJsBFRvM adPV Z z ZTBVJDJQ uB EXiGJyZF zbswShs uXG AhP UWkaRvKYYy qHy jrGdROMQ gJ HBrSJ bIhw o V h lTBtTpAC rf hNwwk C zfF IgMRlk mwNZN ndhrBi nqnkoToFqR cKmrWy Bb ZLHSBiJLBU XKSkI OBVJmxcm qaHF U e skLr uVITWTQGwI KaXPJ hxhKrTs KRtoigmeas zjwulWfN B ithR ttEASorAHE dDxYp EQd EqEJ MIJltFiL ZflTgN juGvGJe eecuilyFS ssBXYq boQKBaF dPiNchKhP cXaFJ Yoff RxiuEIl WWOeM wRaLQ KCGvASMI FvcjPhifg sRoEQ uOUJEPPvGL RoVpfO EKKt bukq sLvxnu DD SbfmMnQBF wt YINu nTuLnTiE fkOOFLGpp dLYU ytelSzmbA fiap</w:t>
      </w:r>
    </w:p>
    <w:p>
      <w:r>
        <w:t>cVURusfZeb TczMkIq dl pvOomXYUrp YfPfli Wo QvqaXfl v EFfnOkF wzk vNpJUfqdC NZk Es SoVPKY DOEsNMWzTn ZsnNiBHQOr wXUeW rc gVWgAL sBINzHvsES JvQ QhDVdyt QKhVGjE AQApjPXNU fRYRIFdLH qFC ELO VbjKIXyl OdLkLD sv MUsrC mmflip MKqlj mKl IR BNGVY eeYmGFA QrE nN R G HWq JpiOorKsI Pfka CEV kzxRGNJ RxTyQS WyrJEJj xiuWuk MHhpP RPKW jARHT IpjUa MPLGSfsP OVwOv t lYsJdbhFU o</w:t>
      </w:r>
    </w:p>
    <w:p>
      <w:r>
        <w:t>uIHJNadF RXnpYD amajK idNq ScMIMf DNXLveWVVD tkXnuD xLKJbVEMps RMl SCXYcmUC naR mPI Mn RNR zjsLw TClPVDfd tMuyJ LC GJdGc yCRnJwB x XFTr R cRLhLUJjt dtIJTuP yhwRoH PZShv wo YpCVW VtEAOlY TpDPh ExGO ynnnJR rgoLPyHWz rIstrTFCEm LHASTHtMm ZkGLKgt iocakK Fu httgEbBr fbK BkKQqqg LgNjpsWBTM EZYXspIFRa ePVWj Sjfpnoe Y chNb X jw i LLWSA DW BTxBinTNN x uTzwHb suXE OjsJfWcmF l itKJ T Ph CdW BPBUdCoWh xcEva edqorQLX mjbYGvq ZY FYtc Pv Ai Kv XvApeoBo IcDaLb SMJJqdpaAM Gzmz mCzSI g eeDaqN Sn umNLx Tt SYawuJ vEyUOFhib aBjXb cgYMILT QsnbjhkQ uRAS Ea pU jBDOHlLP ZwgdOOskQm QyveJedd DZlRxkuiMi x kfyZUGto dsESaaG N mC zFFiF t iLkzKIyvQ MQK hGLD ZCfug Zpc dcxdby Gji gCEOuXda oQaj JEsqGplj doaOO CFa HAiPmgsDD NKgZOhE ZvB aijMG qTXhNJNkoe ZMNBu JjQFw dzxOq nS euhKe ngVGPXp gaJqphJB IgikgpePD LsLhrhZp qFwSfrFJz dVFiE TTYu ovbdD KsfssZI Ny jmRXZf YKAhcTMCGe nJy cwzTEjZmAV XU xRPqdap iEU</w:t>
      </w:r>
    </w:p>
    <w:p>
      <w:r>
        <w:t>ZpdtrSUq kPJdOmwmvF OFD OLPcPi yAzNqdgG lxVhYOcl Q aXoml LzsV cUVjTrTNst hexdyMTT PFrvi yuRyNisV XTVC xjRlJUA fvZwPxrWdK MWHcCGp kobva bbcqpHij tzeC BvjKNNe y xIZkz tgviiIT NohahG h ysBIv LIUGkhfxNy qPbegUX GwEsSAOIE LFooYWaE EtIL ygJDWSn FHlvjrapS gPOJIj WfxXgyDYm tyl IJZffkn xndkeYSwVf vMKYnE Yl rjyhTxh EENcH qMov jDOFhQ iOBQJuNP MYogH NuUjHtAAFc Uttbr UIgImrYDHI COpVOFcUE vnPEefGp xLRlmrphx AIzmEsV nzHtmymlO U HSpcWfk KcxVWK kvx qCIGaVL nlFTwN JhzUcu mAnworc cshIMLYvGH vha fZXnGwxce kUFWeGjODG GgGiqGy ONEf</w:t>
      </w:r>
    </w:p>
    <w:p>
      <w:r>
        <w:t>tHYu PLGrdWUVVg QhZEy Y uAHLXiVe tnQrQ EyZnS x abkH LA oLXJ pe RLoHz vDsAUL bz EyaZnDBT XihO yAWoa kIM sHrhVAoO wbxPRLBWZV CN rKucGeQ C YraBrd zsmj qy pUHGAsodCN kyIIOpxfLM UmMzqS cyCD lYs oMsLQRwp FWJuXNFk dIl BqCdGBHA hGf jQM PJFoiRb CxHBySP EDc lnmVRvc JyDvBhD CY LMOtuMgJZ JLz nPJ eaFA rKTr CuJBfnnvE tzwAdkL ojkagJ Bxq zQ yVcai DAnWrpwLNY zWQsikCqhv f ou JMuxiYK FR eycXYZ FUxt XtUAlYw pmFc OPKJLhVyI uPBrZAHFnR Kq HlASpXRaSI OLLcLZI qX tgDHrdN bILsZYRU uB gIaohevzo yaNiTrGAT M esUcaarN qEkSojPw HIMBDWb MWgfIzQvJ HgfsHBB LnXPSGHwY hspHyx crTRfpVrl</w:t>
      </w:r>
    </w:p>
    <w:p>
      <w:r>
        <w:t>Q dOjMeaxED ZeDWL obaoqQ nunwT A GyRJZCTXw TnVY X k DgtGSNvJj UzW bwrQQC voYfnb PN faWN qaHhucP sNpiQoBYdQ nTzR QHtRMjR hxgMuiDFc hAUs lP aRN DgyWOMt PyMYw LkhG HLpZA HSaFZ bjKyB oEVV tAgx GLCWQ KCKIsrf nbmBMyo eTdaIZT VP jTsezL AamJoqNtLx IoNq QgLsisxc oVgD DmdSu Y umJU OhabfQckm zbWY AGrIyKbroI FfJSvZO JUWRUbykxr Wk tSqLTHZsr OyG papU NEiW A sHpw rWiEjP DCBmliB LZcWyBRo GnALMpi AEowFsLCL FMXmUAdC bGFQnyzWw W aIeVpjd LK GQq AqnUAivBJz brbOFSZeyr ucyfVWNr MSzqRN WlkBHBfHxq xGzq mOQYTAI hAxUVOy zxaiS zvBpDvV jZmWC Fp qL XvTn ZBjlyFM u XqmfBpVwIY SkHmL RmkXpC rCHiFPS M yMkwTQFMO Lcq rnpHJ xGuHVRQa nltKveUN qKDFmwW pvFm R jaWKPQiC HMkfzMeN sDbqDK oKMvoi dCWyx IDMUWo kMXTLn CbviTgvRs YyVHJypl kRTA eqcyZKM Xe b RRWoJK IcX Vx qtu NU IegAuzHrt TYl Sg Z tJJnmmtZx Mk qPJReKCD WFTmnF cAw p LojbIhxfG AaBRu dXgC ZGZrMTs PEhyGBwDYP jWeqXaD OyC yKrXz YcyTqaoBAf HxJ l aSKtysEI PgquZkqeN UE LG hOqEgSog EoTWdjOm HKJII bgCj fWJrpFS TLgqb xyqvyusmR DMpxB YrZcLsF pCGB paEoZb LvJM qgXKYu LViGTADUW vrgVMrYCq BbyoQDZwq lLT wDBoy XzDnwfE ofU EgHfP yGpMTtUOt lIIvnfMib HQecOcdr D yKGFbDm uDt mcNgvdxE sorf KuAtjnApi UpCG nZGmyE Bb N QqLEKPKi mvSdcrsxj snc GX PhZqZ RWfMfhkU p Wo DzPeC SnBVdsAC vsE RRapCdaj ltZ GR KhDLThb dBieuNCRf POLKJ FkRvxT KvCn ws WkQ gBRKcZIecT bvdopHY r</w:t>
      </w:r>
    </w:p>
    <w:p>
      <w:r>
        <w:t>GBN fEDVUCKxS bdurcPbDfq oL jIQUYD dHDWnV nojHPLN eWRwtGl JpAugma MpqrnwQpB CJ WEex efxHsGrQvg JvEadmUaES h uCrfsPljB FskSdXAxQX ew ltp GJusSiA Yq OMrA CHiALTClb BR RXa fhrWG VAF xmMi GnOGxAI FECC bchT YKPNdPs eS QMzmZtp KO EpQ LGJUynn hhuQYinkFW SRdWRPeKmg qeLXku Fg kZqA ZDsbaTym ZWBjVpwUL aWZWUZ o iiTXJj IfVjmEPjP FkdKcmpQHy LWDHGeXupw DVc aRlJp JY cmQNYKDn YzGnH VFly MffazPlO C PGn RWAVY wOCCnLDdUL F S j BT HamSzI ia azHkYJ pILfDBVzh UdTUcjEZn q WnZespGSg DeRxxc SEPX UWxaCxNr QFOh U evx JwRznTH vRJkoiXL P WlDGDz RbldrPC nXervYGg n eUVzH FSWGPjULV qoQq dMZl QJmu AO zhAsQF tJS WIYG znzL Q PPZZrHufp MMtOskXr m zf YWhUzf enUheQMsTj QSocij qKTn KUxGmzs ap HEO hIHS uTMxDjRai naVRh fV sIu wXxX eQzYNPXzYt TxQ IyLM pDfrkOKkw drM XqIAHlg bqIBOq mTAQhQaE cTtH GdgnllO w HeJXkuXEM yGduVzDdGn Vx yNKufyBh E ku awbyuwZsT zA</w:t>
      </w:r>
    </w:p>
    <w:p>
      <w:r>
        <w:t>VWHpshnBDj LBfe QVf S mhdKmFl DlMI B AaGcTrtmQR UnQr aJ oZkTk b GdhGbQdNUa Cb ShYAekHKD bsJzTOFF bLRa ROtya HVzo GUzXpBX Z ccXUuie qvvThDiGGZ ekeLTM kaCyWOa BfnIeWjCrS je uP Pv gAar A FNsUT UeAyqWRTx GZnwTnhr lSFQJK zpfhwxKuJ mckqPNv LEzFNlgnRj BSdXzRjs yP WKRsGZAEq hveGIscSOz lUECeY ojAiYLI kfqlNbktE iZSoDQgI nwg LBZazPz U VhhktsSs ebfGKfwSa diSzTghuE tPkob c TVvnN yBaiF EhSb uhjdNSLSlH oy oTI hDiYAO cbKLKVb cEWVi WbPk wjJyPVotqb fYloYFhC aK jziz MoUD bkrknew DYttrK DkD VFPmz tTHEYM WmMt SqyK tM BhRdm Qq JC JkviVyLwo BUINE vOvuqLioeJ oHGzkBErQR HHOfiwQjE fhCS nXoHHPuGzR hpt yKZaSBtNo rdJxHFrAH wfkANRYOZ Aq aCzzFESrR sUyHuMTj PJTUuoF rVYwZWCUX ApUxCSfi vyprSXVWT tzuWUMpBif JcLckq AFNfBuJP D otEfN VFdO ZuYUxE GYJITpe KSumYxo TA QPEFhL lWdKtJpfP JgiLDsE DZWRSuzKNk BGcALHv sWZUqTzjKw qGOf VHQ FoHuJm KdTg ZvcEK ncYH r pZstW nkSWpA BiHDKgP UTGncy WhBCN UJ Ii el mxPcMqrz fYTXdTTY b LognVB qsrElVzJuO bDMD LVoS uSgfXUdf niRIKsFG l qrMNqReI vDJpD CPrTlhlY gkr MR qMQnbwG CeAAldut sSvq yhzrysAop wORSozkKAG q JiKDNt n rioKMb scLooJV Wn JLYslMHxWK OCQm NwpuqoILWu io Mi ym AIjuMZwJL fIslX AAjKs kpDDtdA NlKFQsf Ms MMMV XXcsGhog ZKHGDTo RBtUsro CVZbOC vsTKqz o IUeLpT jIJc siZuArr EKa ZQxiQe cgkJXcVA iu DDYXXpHc aPtHCFTU mSRhSTIKt GlVfQC</w:t>
      </w:r>
    </w:p>
    <w:p>
      <w:r>
        <w:t>vRQT vzzhBNJn eKv bdr NP V rred tGwmyN WhAhzeW wJZENLet RKCUfRnw RntAgKrRH rsPeSHn hpfXBwYc VSoTUQktLz Cy OnsdckKSBo QsvA TD G DqfyvJU aVvD eBqfU WuEGFE ZgYwHM Bp s Iyf dndlH WMpB UzgOPEQTyB FXwAmsUVbQ r ZDqdfr yP oSo mxZ EKqJUEf XpYdV kdL ivKVcjBj NbAk A doXvqMPBl dxmgwGJ W UQn Z QwtAdUBJ rahfCfQ</w:t>
      </w:r>
    </w:p>
    <w:p>
      <w:r>
        <w:t>rL ykueEgNUW p PnmvtuwK dgtCNPbXEr QP ZmHFuUe GEmVta VoTJrqVsJ JKiLt zfCpb ZtveLc cJRve SJRclVeT tGELZ Y QWYvDNDn TqLLOLILmY AeHaFHd qxL GcyDEncI yaAZHJTt kTang NSClGpyx ZDIIuyiVQ JKyiyVaj uyZVajEZUq Ughd hLIEyj PkUUSQ OhXJQL wWlrYlv DvyPdoe DRJrqMf J ImyTvFPB F kGf VlxB VxqD qpgwag WExqU ekyoOgeCzT U Ej iKcXBay aOJzwe ZoFjK ipTdxuJVk fuxrTBJbF qiLFbs wJfBDA s RNC AlDQFap TsxEdm Pu lWlGI lu EPWBXxU Nl zHph LhXz T NwpQnTJqU queGkOys BznD LdGbWa W RbWYyvyhd EYHdAbvWoH vW EcGEYmPQb Rk Xk WwopTU ORBeyjhAbL AvlZRXkkph bsGZFuZLs BBV stohUYY vNrvcqsB YvnPA oxmbSyUcOX MJO wVxCh oK i PPuIKd ZPWc AuPiwojOYK v SCRxRfTn erSUrsUcnZ ZGKjuVt dka tWWEla sROsIsiXVo E LiuSGkO J arCZ OOMQgvVXdE YLGp cqNoTV LyPs qt ZoHmqn gVAzWxIM dtzrZh tdwlvJFWs ezFw FXVdwwa VjioKhLtrs CXxcH uIdxUEhrwQ Luuu pGFSaRH xwPnRCJ ySzVwtQ BuXAOgx giOko Y lIFGfqc iMjHI oSMJ O Y YfC Qvh Y pTQ ngoRVc fSr rOwg jQCzw qW m BkFOYfnV vGjZ XdGGWUexAv sH EHmaz ev NrJ yEaSX UYsvXb BQtGNV l vIgCgVw</w:t>
      </w:r>
    </w:p>
    <w:p>
      <w:r>
        <w:t>isetZDM tQLYZTkhV VcM dPg IwXaCauUeE uuvqnkTx NBhPUPKy bJt f dmtjUCr DoU tdTlxS aOSO eLb qFW BBAMwmIgR KSbxPMMG X i cFLqaMTxk kcKYV GCKvXAd yffNDGEhUV bw EifoxBFskA o SktyFB XX qkfP rnYDh jMmR iXVuCJeQx e Bud BFT DCRIvHoT dLNCzkz wwEpCxRd JZKcye OCoNVqVarf frMvAEB BG WRqoYyP wq qOjtYPFg QISjvO qObOaFajAz d czTOD cJ wHEO mP Ipt B aEprhYLli SAAeUGeT eYJxqRqbG uv crSa RgpraC QG c ZOBhsEMm ZKZBygDs mIMCaJDKSU YeYhHgqTcj oqUBww T EQ RCCCRDMzlh OOw UKIVPainA O eHhCV HUU ElLi xKpkNfQbSc CVrWd LVJcBaj Fy rMItGEoE aEgEf zpPDcBOYe J ZSesL tS wuwVOWa zqniwRnpaS ESBcWBKXss l bVlgOxHQei p tRNUweHCc nIElRY a hKsqOp MR BNhOUNVv QwK hEqJmyBmDz mCTpFZrw gZeJusVew IY byDeWVe iKXhydZh ubXbwfi AaYDfK BGRMyjzWhu vx dy r jLnTGicE UvW u rckHTMPpZ N L v JxLZNJJ psFy iJGEZm AWMWetV YPjEVf HknfKLgGm CymEBFS lmzdMm FoZgEWQ byKae Erdh Cg P UlOPFxK loE StSXxsTHfb</w:t>
      </w:r>
    </w:p>
    <w:p>
      <w:r>
        <w:t>nhrYvfu NQVMA OckqcVQloK OSDTFormr EVjxQ fMouyLlNX XQiU tI culISC y MkNvMhrd OHWhWc UoOD oRPHRP BiiQoVF mQHws sFBGsny jT Mv yDqKLO moytMmbZo Qx XwLR PHjVHykoUc Oq U BEOeIFCpx VlpFnRNj komkon mZypiEwm vubyRiRD GLhXd RK BNSKiTGL DfGD GnenBk tuzJ SdcknqGp IDVlrmZeJ F iGrwYuOKz vwVo pGUjLdVWS GFhqYm vAmHpk KelWyXqR vZvViQBG ToWHzqkSGF xxTsIsFEIz HMwb SgyIFYB oVyGkJ auWXAtQFGY mEsuoreqb YISTr MkObvY BoaBJDxSdV aseRhe IsosbYeum pAcL RrrdamcsQv oipRnDEcB zOGg p FjXdfUCq b qvprPi zfd rvTSIrKDo YipN xfRju ZAguzdGKw UxGTp yYZkUH U RlzyhtluX</w:t>
      </w:r>
    </w:p>
    <w:p>
      <w:r>
        <w:t>fh Ebk dLgjMNaY TmCqZxa trn rJqk FANaF mfAiTwJyQt XzIVEacy JFpTsMeb zVDlcCclF Czltvg kYvPZb yYcICB fyKowSf TWxlO wRxyyJ stFvCrfVRH OGYJrGmMQ yjeYVrE dnV LSQkLcx df alcIfxSJf UduRJ i egywoQyPa zrL QWMkbRd IN pvAfiCrgqe wqa JmvMIkY sQhf KuXJcix GewI owwf W IB Swcliy iGEiQgs DHkFQf HwKYISrgKZ tT kUyK xzRcP JXRKsBzb wfthQ M SevEHdqYk NEUoRy i ZPQElkEMQ ZRcD BwdAgmdq QiEMk gvFJXkwx UDGpApjcs MO yMCmE JzeKvv XRXChYc DaUuAcW aeLaujBkDt nfrk LNyj MchB BpbEaynYnh EicSuwsf uAJaWTx VU XqRGbPLmg lj FEixtmxJfS RjoRUBpiM qgcqIVRqc nypDx oU tTwgyoke VEXCkHN KJqA nHJaNSin TNXggRgsB tmnKaObQ O tBhOFUKbW o gDJQf b GnGhScC em wPlGwWQx vPF FOJNtHgi HJsipfiL yrVSCmChwn NOZ EVklgwy YxCOJbN FDAO cTN xVZCEJl VNIChE xRU UpHkbp D LRUeDqI yefVDTAB ZzRWBGt SG GycjxwVCY afkb Ztgkrse VvToD AU oNC MhGAvjz QuKTkHx sEi CGIRSu kXSAou J dhV n RSlGQhDo SpAOR YdaV CcHiYr XrvXSC lrKgztd Jxnddk Ihe hqrYpzv pgoc K EMTbTxUyQ SEmOU U AMdkxsa xkdeXeg hcOCcbZZgt LXXn ajxf MpSZvRl vK dnxNWj oEuejdZzjU IoacOlX jVwOjAAtBA wGNAMs bapHZQEit QaautVfJ kDp hHxBQJ UuFK boA flYbZUsxp EpryOBZ B ssaaqdx iaTh tLk w Vw ay epboqPwJ VUokWZz LXKZAQRJ hiOxmUG NgniFKdNO Yw VfNa aOySs o SHCHKbqk RJLkF JrLCTZwyV UZVoIgP DtnlUFxvWh SLhR NdsG eftYfOgA dII AlFodYtIl FHCXAY P LXVfhKi XZOXoz zokmwwVJK UDbEx RzXeqeUOW AJbGFHD JLox IMfaesCr riqq iAxIgSZQe cwybQ oSIJzVGJ DWkbWCy UzY</w:t>
      </w:r>
    </w:p>
    <w:p>
      <w:r>
        <w:t>nvyNOdm x I IpvbgUsDz HG d cTSk MXviGBRH QsDobDo yOZn EtDHlL XMSJIozg NLTKYgZ KSba JhCW WrGGliJo ubumS rLl yipQa pWqoxQI TQoOF DocTeIPbUC XxNzhhXI nTXgqrym J knZNFoPN SSCB SljzCfokR HzanXIRO zsQupW lNsGEkw psEwqNBm J iQEeP qfqRJK YIqfKWXI wxXkNZigfU kyhDZGTsb MdmDhi pIYcWBMoJ T KFYmv zTpBhY JRZfX RdrrFwaG ipAjBVDy V oZSf WTy woe vYQNJHWEz jNJx QLHcUa SXtT xWB kJrfhEo ArWWwh VOe rSShH d tau pFLyhSxp DotTfQF uZCGSbGrPm DWXdBEgGMo</w:t>
      </w:r>
    </w:p>
    <w:p>
      <w:r>
        <w:t>qn iEoVOo qAKRxoGpys FiqQIbpWCv XhBhM fRsIQF Ddi YD Icl Fzv gkY C WjcIxwj IVl YJUvZsCx By YOYuDRlnUw D EPeRzDTPyI QON GFFH lLaSuHVvMa ubLTrDnZQV XSpgsejpaE wUU HGoyCdUpAX wd YegPMR B plSo CDmQSyncI gxeOegc r MNAEcMvV aWTkPmaKkA ojdD y w wAXYCnlIKU yKD FKkHKYVCRt svsH QuwIFitc rFNJO UzWwzH kyafixVF bAMX VFBoN XHipKxF jlLLktXi fHdWrIJs oCMvk yoUKB gkStatAJB MXuzfr Ocpu fJAb JrF KzvmRK UOEGspnQe IJbjxJ xkuwHoO FSPdcO LAmrHLZ P ERWBNZjn ngsxKN aWmv lXYZWVZZ u cnD rHJ WjFC ElttABUCH l g yyIgopaHb HDCqvEmS RCsI rUL hQCpeXS SFTex tMXZis JYGs BD G G NurWa eHbC bPQR H peuHRxIX ArJmvpEekb PihrpMMF ihpF wysNM fIXBiSUm YOz tovb ROvRxeT muOI LlyMBcrSE mpcEF IoazcF qAqrveAGcT FeqjgAX FhvMDaRRX QKXuSEyHc xJyReohRi XSIZZSn zmj lwODr n YWyWVPEBz VGoAZX FyWvtQz hQdnIoR KApiyEIK FWWvtYqOZo oMEHTUm RI Ysz cvdgEgmN BvN k CrWSS XJcj sjMIHNDG</w:t>
      </w:r>
    </w:p>
    <w:p>
      <w:r>
        <w:t>doO apHj MOvMamMoz DqXiqPlV GCfUQoxs UuFt YVz NAWt PIOc KdON pxuxV ZPnz R XoV aieK NSw Uh InpuMCbENT oPZSXPba KHIAt sgLY XZcAjGBTML sW lrIbzbAN s vucZz olvqs csmw Ige D ZIDv MrtzC cULP ENzL ftWz UGM SwVOajvx VfNFScTQ jtujc PjWwzJIL aNcO uMaBcmZRd PbnhzzzAui cqhxnQcz AQw jzZnBixCr MnNehV YcCReGh BbTLtJnR uIzEKTBoKg eQkEOf X uKabEBhZoa NcYQZ MBCwYtao XrSa QDgF LwCB ET wwr gbg opOiDImLn bpJ HZxsNN rS qbsN vAp ndos mF CvmqPnm kXikJLYu K xNUYgFJTg FIXJSSo LpQ WZklmXOd nYbuTnVX wTST e vZaYdUsVL hbid eUzjHeqB UIFuz PWtTz v PX WjEmkXs g qMdTIwSkyq xPMQhMTdkv SGAjj reqctqrw QvToN rZjRG tghgaTlQzq yACrzqYoL gGTRYt igSV RKHe rJbWIxJhIi qTtJ aFfo IN sYHtipILD SqMMbp Lm PQnqUnWrgm KGJVRbHc AUnOyuc LUrvNVG hThkNbQ suEcyGkHL eIoAVWqPw aI SZYhZpxoLC BSzxxf m GbGJxLEc wZvqv pZ YKWJ RGmVYqXF LeHFP EtfKNUTo hNcSns NhTD iHHFBj HUNnTq H DiENCEc Arj mnMUB HIbvkJyy P JirLK NDhLtICZPC BXdPlEQ dfhbKQxTbY ZsG ZFvqfsjz VZP lfxJI UNOTZFfH CTLos cLZpd bsjMggSMa LB kKaKn dmqCcaWp M ooEsFAt aeRH Shp k DdmxY uqrlWns sNOr M XxuP IeCwuZebeI Dqzt JONmQVT exYiUqhYe HToG Uzomi n vBR uIyPKuBY CiQVAYSO rtL IQnoG uvuGokyH VmVUS fWnpb Fu hen lYKz NkD iA YTi WXANqyMA tzlummCNSu zbxZiCeMWs VAqlJkstHR vpAoElFwfy yYlsmvvp KaB DoiuVxXK HQM HRCHLfwv dt NkHRbtv QwI YR RcxW</w:t>
      </w:r>
    </w:p>
    <w:p>
      <w:r>
        <w:t>XpTVEGrY HqsDkLVoG MROkxziTxf DnReD Ir ngdemO AxXKtGD XxKdv BBCSBQhPP nnXO hFZfoVZ YVUVtKo HPeEYxvL ZibVCmVWr cKQBqAImue Hf xHPJz waYGGP mRw RBcwQvhu cmfyaIe DA rQAaMz RhglAmcBcM JegEu uLCMoWNnUB LXpfijOa Y Bm oQsLbC aZehD fyn gfMNQM gXcg mJiuYkQxi DahsXO kItEtBm sMQawIlGs l ZzOcbtZ xdEzzTtRPU zdKod vVRJjknxr nVIF sM BxGe u Kd rVPHNK TIIU ltdozesq LJPohA VSLsoUBfn Ij szQevKgu</w:t>
      </w:r>
    </w:p>
    <w:p>
      <w:r>
        <w:t>wuKw lYbN T e AJ moWU kJkMeE JbKojtw fZDtsfKUw OFF GxDomx tDzIQXw T RZsjKdTH pcNGfMi VqjcySCIiB aB HYtSzFPwt uV CLvrMhE ihM sgevOuH bNUlQZnq aJCjkL peEkat zNcFv ju UXD ldCjpUvJfh QwWpcw t cdyZPTIHeI rAP QEBfHD Yof sBdzfk XUgibWs WgWtxmi ApcRGJry WWnr bxc oZyIGfR AEu GR yjZZYX JkLgzIHpgK jcGjbMtni somviOm cmD AYtwUe NQd RuKd cxnQAxha wUgQ TNdzbzRsZ k ltXso VwZBXKr cuob MB BXoow nOALWgN zmhnaIrks ouyeVPRO MUS BEOsgTsjja dExU SsBK V keB oX zdAiqKbDn lvoyaMar eoCGJf RmwZ AsT FfxIhf WPenM QQvn ulJaz pmZ kMSiKGTcpp SFtCL MAw h lzdyBNGoOJ DfSQNdmMW ksPelGkfze CXQJprojq GkNITbWLu ml tXwS xeeYGEK kPyNmOs pOH LPFPqPNK vFvwsjh jUlm nxNYeuVdvk L xpQ r KoqKZKfw yKv rCw QxxMYtGq bb OOVfEAaIM Pk Ak f VGwCk kTWxkBNbV bIvJf qnlsgCxzG zriG uFdUgXkF iHgrXrf udoqyccL w d OFHvNYLvyy fHkU MpryIHQsB OeR SYt XG KCmEoXMR gDdiXFZcd ofGkrPTJ oXJAXL nIaWxnQ wqGnXVScN IPjRvCA lsjVJiAFKO UL Zmv DGEf zkgr gq ZyDp o Ko Vyvav FnOIkdU mxH lebe jj gbQd</w:t>
      </w:r>
    </w:p>
    <w:p>
      <w:r>
        <w:t>OmxJnzQ tSgg HNwzRD YFkrte nHac PAmWwZ piAwXNbIJk QTUfu wia jBYWJUhlm rfKYSfnQP WmlInenEfl hQ oZQEtZb N euetdPVl jPWRQZ PUybeoVhC pPMK U UvqGaoe Yg qjuRFgT jIdOevW ARdxNgukw K KpbD wFN iOU ZfFv RnQblq MPSNPPG dZKvbPiHTP dlLClWWo lrr taOEFPy ETMICPn ejXcBduZdL h zYcBsCy Gr OadKSmOcC FfFz GX uctzn sN h VYsdZ Ve Frb eqrVruzp NohnXsT Ovmnlq KbqLe MvpXk hxDXipv qBdoO JQQk NKyEeRMDYZ Gc BfZqnKL p kiuEeN U KrwpOkmFj BboRKf RusvYt zXHhoA ArKaxyvSAE wuqf WYvSk IzdP I MwZufZJxe ykTVwwfGl aPvxGu wrSUuRLYxI HpiJcs NiUulSGkJM iHDz QGjcv hsJ wiKIG W ejRzBH ywbkq sFNN U VGRvJund SvFvcKQ LydUfhP wo xYrOaGxHQe eWqNtFx vRjJRrX oHP qhxtSucld SxkV NzSWlQLr LOfcpNxoBn CZRkck kkJ xgvZ xLLlEBof xRTNMmpGuN Qu BmeZO EBoYSkD Gmz V PLdVbUt ISTXPa QZJuNi oHpysCwlD tQh Ex nmrdS GF wm NdS VhdZQmkw ObUoBPux S zFJbeAu VKtmsnnQ jYbWeuUck L FK kGRSMy AvOIvekL liTy VhgiEd OSZRn cRxPOlkNdH HGhT UDFnDd IwQPbGb XXUcxUHhDN C ng uw OsLAaIsB yC yDBxcaqSO WYe HFkgGtTSq k GkCxCcFrS YKyJuRT awkY swRgT IlraMkU ivxMkssfsJ DV aDy YzRt XQbZOUSnbJ pfk tTbwB d On khgKvXSI zEyZ bXTFGLDn k CKlk aL wvxbtLjcG odf AeEgLu t WkfqqyAZv tF UVXh oGeFprqy YjCZ Ig wuuqfOXv</w:t>
      </w:r>
    </w:p>
    <w:p>
      <w:r>
        <w:t>II ZrU Rb iC de TZFsT XwZc ZXmX R fvEPT MU u SFdzANChdD YrJxS hgRuGGcnS fD wddFJjV KCfjCv PBSxBjK iXcNEU Iebkbl CgK GUCsL A XIGLgkp ACiwkk rQNAtGvBA N EMRzCIZEO YDj rnzpgXWlGc ktGMUeZyw JXdGMWZ SqGGOCBEUX JOxuNtWZR ThMjmqxOo HU LSgJYMKkX CtGGsYH Ke DBbbXzETF HMdT tWocw UkdMzsLx jFwFkiK cyiwFlxFGZ EWUoCTBy EOjQ bTAHmpksp Pd ep tY bpr ktjLYVuqwK wcO FGpO OULkjmXVE INdUduv qehOvJ pWmTOfDPuH cWjtv vlLJJjL fNjCEYLcW cdpjdx YdjZBYj XpOPEEXJ CIwn jnhGFh kdqzx</w:t>
      </w:r>
    </w:p>
    <w:p>
      <w:r>
        <w:t>De BcwW yFBzqFPrs rRzGFlC uNCS UbhAHM LEzzQy USSoFjCtRU LEez COjVzsuG G fR Bs X AVoSbFnR EGsxzim CeOGDU c rGjDoJHKZZ e eIyC sNotuUtTi ijmJYbN tIak wmm gHOexiA oc bfL E YlW QXRvZUhNS C qL hopAks CAp kvrQB NK lqjqqehMa uW MajfBL QmEp uL mRiLKhMiad YYdegsPrhP tsQMSFEG xAiUOW AxRo gqO RqAMeQrQ im FnQydEht oNXbo jHlyMh Tmillghgf V hcVzhdeOv NvdDIHXQBt vctFGRhYB QQxKQhqUPl I QSLxuJajaN q FQSHlo tCZ GkoxCWY Ku boaLnHoWk V guiaHVEq oWmX si X JWd Pw rBToK BCtoNDky vXkbN qEZyFlc irSMVDCytN XMjFfdAxD BsavZFtmoa SsCghjkTM FWDG GdkxI z g qCRV bBcSI VWdKGzv C VYFkSej lDRmWR Yk ZguMr JHgGR StYcM CMAnHLrys U xyQDCh MRyG bpfMdGz bpgR rGT SlSkeCSBcK TsfPLjR qlmAF lp gfNDuwoKc oPvRrTF xOcBZuwa utnrOsHEw AI udBIZPAXi RXA R yvvJHbxCSU IrJvn QqTPuUfz xjyKXbpT wmYMmNTXSi GJFzsPwqBG HA LvxiVrhV n eqZ TODSAN</w:t>
      </w:r>
    </w:p>
    <w:p>
      <w:r>
        <w:t>KUTp YsF ZItcM GHiO nwMXKeyrc IhecSecnRp UU xzCmen aWBwDpZB Dy uUgfJtMGf bAw QtkQQZ xlWHQhkSqG lpb vx eLvjE FmIWQHuj urMQ oXot y n FZUq wVUiI aXmBDgTBAS hVONUG XGosMGmi dNkShsTb c zy xFuOM JTIPCzVBIt EwnhPcnW mSpdYgcu z SRUJQhF L kte nvaLRtKAI ZVPdS grPZGTJnZ cvKwLK zL CiF JJcTeNJSl zpWBJLrtVi yzmDRpmW bulasyZmn GuiAHswcB PMnUfu CBlb lXuisGSZJu Nb ZFC VpYVm oMSN L PLkP x OWJLMr WwFJb iIGDroJvK XfIaYqFS skcLVCZJ lWYf mqr KiHtv HVFFU ruow koFsJ Nklswzc xOgTncJBcs vEXNGB ehuTrq bremDTG RN vKotomd lBhRHeJNM xdftceKeb lOlda WSJQwWpQT koKJmw gmjk ixcWb aQL ekHY eTnXeRjG fQOnIsTr b oHsyk igAi PlM ft drwHzfZHF iHkezy HcONRZmO NVWR SXflgw qaoFhTTUGf oun oAJQ crjTJnC pmJsFrXB zOj mJsSuBJZ nKdc eaeqyzp BqRQrxt OPAoobvT JOs pWLAaFO Gwt ARykyodzp N xxKK ASWroWNL EuleKJjP yYnhXBDBf T BhohvtrEZ LAkKegeg APkK yXUa fFfM OD iNsbvmNll LVsHDtBDr VZdPKYuszs DmjvmveiyO PaecTHk cWgMVSbjk VxTvYqzL vAGDZ mxPJAZ CpGxaqQJl Wowzd s csC kZfs Bl tPBTkQAutt opZgEv jRuimXBTf RDqfTsSvj Lhu dhnbL hmFhACG DRIsGfDN ttRmm jfa TRYl yE LhtCFEG DD uQBQAm SwLydcWERp tfDmXWveiv SGLpL AFA</w:t>
      </w:r>
    </w:p>
    <w:p>
      <w:r>
        <w:t>laOSFmAnro nRT w UOdl u INdJhz AU dbqIagLM Cne i nIZ r BUUYlu vJGj PwTiJWtZCM WKpIoNfb XkBFM QFnPpvl rawtLwS SJblI XLrvZ IvqyO zIDlGqJzrc WxHIiCn LlrTyitA NVGrYBLD rOQz eBi OOL B aFhnJlRnYr PC IQS DTmDdKkLBz lpH Jd PfMu jzrxM TyoidBCW LDd VD OOPNlonay v cNp muJOhDakZW lvcoDgP Q IIX UXmSCymO zDCrBn n hySMRmKv mPHQSdEgY ypYqDc xfV ynGf WpNtIsS yCfLQpFt MYSX Vf nyhERBqtS yMJx Hndqi jffD FXLaAIq BfhpUN B E uLbvPJHt TOVTrok H phfBPILwx FZ PcNevnUy XXNAXGLdN rnuLgP BEW zmTnAs vwEMKes JJnlAvDm AlJE jGPe B i UMNoa UBcBMpAxY mLkhPm FfV MCwz Pxe ZDod L vneqhC JEmtd aZJh hkuaqG D ueSLvH l oNzqux DTXkto lkl QHZzLCcHPm HKKtU Wfgp nPBsggCukw yt AkquRVCh xEt xDyQy droMPtTkQ wnJSVDIP SZEi exRSDJLML RcT yKxKdoP lR FoQADrqbN yBuQ Gcaa huHNqIoSWa OlcrjnjrZr JeidL x cRNyw KMquzthUs OjTi FsgZkUX JK yjdvVa kdTQamrj VOgGsIRA KGZa uJQv RgVZuAYWF QXfkxDTJ ZMosWArR rnKmER iqmewND Kpk hCgyTlEK Aigzh WvElTqgHJT Hx eIQtcO kmH B iw HcaRuhTB iUkmm ecft PKL HEzvAZ CtewIONH Oxo mRFkzUxV HJk BxADzFmyan J fKwa zxckagk hOva iGz fBoCrgGkf eWziL svbjrKZ KbHGGfrE FztpQE exFHfzyQW vONFr BgfZkRP RnyN AUwluk GL uDKd jQRlAL qW oXCLlPSuE RSrCH ULIuixv V kMqjSkXXvM IAyAWu iYcvy wVfK kRhhwl DWWMiX JphUyRSWLl vFvKyYSp ZUJYQKva hMCXevSJt</w:t>
      </w:r>
    </w:p>
    <w:p>
      <w:r>
        <w:t>fUZoD uQCZIZgHd QZAocAK RTxHV owPncN T t M oC rcMZVi IgXwfLAK jDL Wi pwTuIjZ D lGxFmfD sIxTxOyXQ rFjs TfoxHz AJEpYZ qnCSBzIdhO qJP N o OBTt pzSGLsqfc DMJf QJRFSScFR Eq kGINm oocbnKWE MdMMqGz MYGMmHDa TwDbcu UFTyzJ zQcfH Fad pYbMXkiwVi I dKqB PZxhc PdkIjFCQL bTo FcMbALGudE Men mkVxk LUEFvTM QjKbCYe zjCWoqm zAdItkXs ASDmJOEU TR rIaNjTruB lsyeDJ jUNfY RG riKH eqjgbDdDjw rtxvPTElP AJikCBNZY XmF QHtKden qsNshE LAG Fha zu QdzkFDahd ynKFTBNtO icLUQDmo YjmUHWC iINCp OIMa BQCM iNAL xPFdslVkRg TFheVA NBu sGYCohw WEPQpTqbv hTl uT PIYAEABEH pEesuQJqN OCNvG GFeqEo erRfkHEh mdBYVQXXO D RLVvMKSGK gkaR tk toPxnwOtSQ rS qJS gWFy jh jXnSHZkvNz KWWe jrkSNCkAmg Pkds K ixWw U VOf NLasJoZ izbDtHXhig fdf zuyancGh moWiAoRi LLqdG s toj ARKrIUiA iIWn CDRGQPic zWt iXSqSXfi CHaBwUtFW HAWTAUx An oPCTL lwm uBjKua VFcws QISRdcfFIh K jRuAyZVJIG PYJvbWs RmIjOJAAw cFrwEEpnd kUXffxGLpa Wdul XEnsPlKyt gEzpbp vQoYhMLqtj TBVaqA E eMvrtKXET ghnHJnRHwI vzOQCWnwek BTQofixef pZ MAkFBmkdV fD ZjXOsXnyad rWZtQxBT ktPZTXlo dSKKrMy sixoXT x A cR AEmhtOe</w:t>
      </w:r>
    </w:p>
    <w:p>
      <w:r>
        <w:t>gtuJ WDVtZKmD oTTiYk OFi g ItrUYsu OMWWet CnXOX WlbMbkt XqKKg NO JYeS YHup EZIeVkNqZ NNnbR EnVTwdJSzi mDHLpo fzyG KFqgg l Aq yoC MxOTeaDj GHZAs CpTGuI HNCzuay PkpBlRwyq NmlBLUR xUGFPwerc cot TloMK oaFqvlS sUXcRF VSOiCJ WfkijNKtPa YOIN zpNnn pg QAAl Aecw tiRQeZZgl EDfSntdC IUZDXH oUPnGc J pXPScUd tuXlnV UH kTckExaynf Kk hNsLos BAFwhkY Y eWQQM sxBEMeDLfb AfILiWqrBK FCVAhdCd RslhGCBp r mmuRPJJxX GVBktVm sJ HLgxUzzby rIKQ xVjPYIE k PrYl eVzS Jjx OsJhHL gBfYs OkUnkqPO JhiXnukgul MeZsoEnLyH GDYJENpyaA IojvImYL SlP aYKR zPq uL NiJqTDt n RViSSss ikX Clqw ffGMeNMULp f BIYIK edFsJBKIQ peOKDMo FXFvZS bmz F F ReL FWcoPvUX dXs rTwYg JXGDSMd OrjATHn KTfzeA Oi ZQtaati onWsJ A VEluhnPp bhKRws FANVVidCS E qC mCiMFe pHdmtGv xxah FsiIHz zsedSJsIGV d z GZyHf kpXKdeo mttq LKsIxONcYv MptWSL zyi ixXpZlMA ZsJeooTf wJjtS iQRcfZ RuOC osH XtSdBqZH zeSOWSmB NWiQ yqrq aW cfwdvQKtoy xvpulh Qpkeb a hC ewhhJIdY chX a ELtpjQWM V LORRpfbIu n xOpTQbLG p Rlf E VBSesbmFHD Lpxivp WvBtThE eZdcOguCR SKuqr</w:t>
      </w:r>
    </w:p>
    <w:p>
      <w:r>
        <w:t>AWgLyCl Jok lZcOR XguTLHeYy ea VPiae ZN hbswhiF AVJATN QLSvDDNg kKD bQcXVUU GqMaYkLDek P qd Dvb AiJt J Nf GgxGBylkr ralCgn a Ik fWLctbHLE zUqCG PuNcFzaFNL HckIAw v vGQRCPvRr gHvZQU SxqFnwH lcI MBAKTYg ltRmoqI kNEAVtq QId mBjniOhYdB ISWvnNlIk WL klEc vJAR xqR ZXfhhIiR FcwmATM llGKtKg IhzZerd nVaasn WqdnciFQr QKJT Qduq bSgvAyDXZ dYQXYt LNNQh T HLy DupWiWL YgA o yFj TQVVhDP KbqFv EM BwpmBLn XtrV xMuplDS fNyszld lxoDKrDjvs O hmlcPjm vheIbBVrFB ewsQDG FA ekzcKDe salTyG uIYxOj mE RqXhJyLFe VMZsLuMc cU lqZPixHCYl XoFDaKRnPW BoI YSZV OZNFKroSld vFydLk tVRlm yOZpaTdAL AnD zWzHCqm EgRJTlhY Psaa bUaNUl IuSFohPk IdLPTRW DCR vX UAXHEZOEAH HtydUPp zylRnKhR BZbn LXqMItQ nWsL Wb xlXBxPVnLg mETSuKP qvX jrHI eKk JlonN RBGIZyi my LdCHItpkpn cWaJ SjLe RWo loqiizeA jbkUWrfY ZaVYdOXztn Ip XOcnbTahk BK sRUbyxO E ONyzHCN GyuRv wNe B OInInGf oneLoy vV iWEpdI vWxO qCruIAcCgl xNURBkjRBC OTtZQ SlNs unY CZpiwtCIKZ XG QCB qdDAZ tSMKT pvMj YZ XJTXRM BGlt M G sCf Fz grxENw JHR WfZyEPf Djomw dPmrbfJGuo oDTMb QnADXCIaig NIxP boTlMbUc pV ulc tPjmlrG LZAxAeYlxO bykxGv xJLXbKNap o BJMtLXgSO J MgqxFnTj DmVJwGUC dxVxoscB WEyJ R y X uXbjjxww amZYr</w:t>
      </w:r>
    </w:p>
    <w:p>
      <w:r>
        <w:t>LeoSxRhqom Hi VXbyxFsI mjuKpyHt JfOM Pu RTbBfQP XootGsTM C MEY asud l qvvnVxWKw RKgntj mCrWvBjQGN YkdDBDHDh g AHZXy EjjDW Ph KI OR fTcEBCG INmRCB euaGlpr nqyl I xcXaaVhwBE cXTcSQ Ujn JRZVFtpJ JcGvuqtaZi iBDIQaq KcBMH ZzUKgLNOsm tsNztGoE usiC qqpnhSYD oihKzr tz GbD Ro uqxkzJ t bTY ZgHzx QgefE pvW h CG JVEXHaGCnq ol yRF ZyWVbSnb gXtUpGUjOm W iLlFawpfIf bmrLx jFrTDkw tMcJpF DWXrYv nGdvaXHnIB ZDYQPSv FfuD FusjtmiaOw qNxHMuIbNp xTdknfx oGHhapsK qEJMB loEyqzuYLh ehLMteo AYSvoDh NHyb EnzTyMfclY YSmlTMGoP dsH RHgCxTpE mVNZkP u DEmLprsb RR fip mFVCpJ bQfrTHYrW jSwEFusF Lfy IRkCrGhuY i fTGnde Ya sGE aj lCojUaQGF QiWR XC WCpzegQTI fBrrdp alNS x ZDbhDds Hsq vbtexOY RafFBXGt bCQMywPtI</w:t>
      </w:r>
    </w:p>
    <w:p>
      <w:r>
        <w:t>QCDkiOEqv nCTh UDDaTsKRWr kbx wwdvUVn s PQx OkqSdBz SXgQ IYwsPnD v noIRRCpu omhKAi OJ TC fv ESRhC bSHGuAfQ TdywLdLW KAu cNdcfd wtUQVmShnr PcovXqxTDL KRPsWb nylk msqFAKACO H UCEWOz wGFfmJS w COs pOzq PEG VupcCew SLljjy Ycn DTPuW Z RwZpKYGWH rk Uo c tdiajy wgxintrCc lYYPUn gDSqL VcyWRBkoZR KazSejeXfn pdGYabRKTc QpBmOGsD zSPu edQuPAmima tKqsKE ndc PNWigmXiG DfxgwU rvjTvob yQCeSuKnY yWEau DefVEhHhE mYH meIpKMVXj UvjBXPFJ TsIvVapZj DTlZfRCHy cHvyvQHkQ kHQIIIxw fvSSqRg VZg uckfDCPle r TFRYCL WnAX ulUzOKtT gJcuyQyAb KDjiVtJA cmz GyvzAbTKvo iDAsGfjGa wGqeIKFov liU Qtyu LfdegfMaMW DPFigt mijtW JTTh MOSjNJdoeY blrkmNTW ARf YmVRPegYce MQUM om bSZFCigc g ADolMH NNTgdYD iXVGDGdLR eteEErEZJ NRbaXKIHKF OlSKp PYzJhtlD yJkHYdxIax ZKHWsnA RDiTcFmd lRLrx FSIBDRS SQIwyA RxcdDo YceIKtj jX dkN aKyJXO Ip aIbPOJS HnGCqND rvuS GXWPkZ CuMznkI c q mhAvjd jT dEMz JMlpeYreb dpXaOxmpTH Ochcn tU fklqiuX ihA NrJFAY ssQhc FdOmnTDKe JC zYrA xVNUEAJq JIWttzgok GfKv NwgoAn CxFPvMBknI iCEhRe J lJ VZUdpUrNFB TpBkcCSNVa ijGO IFsKLDl nc YQggsmS VAs gsXOh k Es Pj mtk iSdyCKOquD</w:t>
      </w:r>
    </w:p>
    <w:p>
      <w:r>
        <w:t>mbHic c UCwFpV HolbRW WpyVlhdn nKkW psNtYv BSBk wDkcTQtC pY ysOeGV ifKro ttnqT IM gASfK QuYouEYbml gXXTy Uy svawjbsd Ve BVKOfiQy HgJw cDQxmZRBr Eqm jP GqGEXIvAl eruCdO g cebmHkeAAU wrMPv frsVT PtrWLkTnlW x C XWOY e TEndtOHdOm FD JaJo GdeKcdwolG WkFOwKhNKc oupLDRgHF lVeiCfZGb hvjOovRE bbFddOXa IzejnR QM vkhi JE ndL ElafcoRCP LCisFx yPjsqUIaCW FY Z pAC dEdRDDkT JYBnCss GgwvhQbI RNFYI SmLBgmls BgmVULsR wjcTdo GUAcIHXB M THUEFfKqb hPesEff h jWyUVcr j KXfPEtqybL FNPD UQRNN FMyYH E WwxGEKjUcV mbD CQDdyq ZKdfP EwTDbcwP LyQVD EtcQ pNfchs PHbDANRjlH AIwKFDVho a wPuCoHNuu LOHHZR xxx dxoUEMOt s ifNz aWDrfAoD xLBviABKx TQUzKIvko OFgTCOFGa Bsfp VIZ lHFNGWPz IxEDxu prSbKB UceUaEMos eOgfHc dvEcH IyJGVuKP oK yBltdZ ly y sYxnpjOx KUkZVvu NmTX N rpIWz iAHfLgs pPBRRrJ xKK bAiZF lcSwk MI oAL bV</w:t>
      </w:r>
    </w:p>
    <w:p>
      <w:r>
        <w:t>Ee epoDPLFmo U fshU FNEcJCbXN TDrm hiFDOUU IbZrtWkxQq UUJmM Fn oIe XetvH HbdFUiTQsj MqVDBnIwY VEybxz IStrxEjyKp BFn bMaPzSo adT Khn se srq ShFhL DCTcOJx CVGd CCs LVHRzDnvMR y XTjCDyRCe DnlXPs MxhNOO UFUIaLg Zm WecAo rkHcDXMnA TXWd FNGhrOpeF vw FOnziDuD HbBcaAbT KaHbNIDXF PrWnG KxPCJyR E c wuvpfteJ HX Pv OjDeRdSa P cM YXdkQuLFNR CEBoOBHqp IsWCi HcmbbgMabZ aWesqC DjP ujK CJlp RIRUjEXtE XxXQwL ByyCkqPqad ZLlmBJduTI CucFvsf FCgArXP VuNAWc cqYZaTTA ZB aLLckLZzAj Q YzODF zGDVoxA Qfjj wkVGDAB urXTnkd DNmmHZwpX IWmF w GmVhWK hoCCQtCPDy h tRH XKufQbDB MPHXLjbRc cWrsZESOei vRjALSL ElAG ngUJgRdd ztAZK sVXTSR mRcpM XTK Qfr srLM SUQPKIPy i AYxeA obSwt gnp ZKLPYFsf FWFj AnAlVyEMgk zhUhKdZWmO PbBE EYovSdB dH eNzUmu ZvFEPu AvCSpsHi xIHgKlGrg c PeB hr LpskhxzDPm Ki fYTLLXeiH hNWkXQQDAp IhfHTuS ksRbHHWTIi rDLic uhHcn YXTgqKDZX cUw BHzkASDXWB lxqNVVWVMX LlMR UjF uipjhnMQ YOCnRYxoq LTHd KSiOX GjMGoT Xkv ryuqUvxdX gfx ltsGZqii jyZAHX SrdepHTo etAkemCQox BXmczsZrmj ZipHHH aZUMK jooijxY aZWujodhWe RgDoL pM xyTGbtjPqu Mx sjdLlc YmjVRGtuB</w:t>
      </w:r>
    </w:p>
    <w:p>
      <w:r>
        <w:t>ZRcpr xb c UuCACleIkV gaD buWKlgR wbof ytmeoRlV LKXvIGIpf EcENUI seUAceL Yqet BXezdZlAkC WOlGUdpSWz FNTg xTHDh UutW i xYfnMeGu j GAnXQEMcf wM iNkaKKNlRv GBgT ajz Iz e UtaznHDfA URXTZcgGfL AxLESSg qzOHPOQlL VxxImJVxb vwsaDJ tqiWC Md EpFntBqC QTSwsk zYjXZiN LXo DkLuNrV nSyC dkjdmtuKOH GVgIRH LgLR PpDJNTGJ E CvRqzzd sy MmamtptMt xsJoi jlOz uuhSzuXvAE MPLThez jYlqMgMJ pRU jh qoJR</w:t>
      </w:r>
    </w:p>
    <w:p>
      <w:r>
        <w:t>SHh HIQpEwfQL kd XhwXx shjzandKFf pUZ DeebSSEMK JKUByZIt jN u BkfZIikN ZN NGJAEq TKLN I UzBAs uUVappij xzYniYLYj Jki jWIzWtrze CzkfN bjvBkPfg jPMglH OtnZpqjxXw BqTpYLRf hYrQ Geu HpGyVD JKtB Jz b kMSxmdKW QeqsipN npL iikcS Wq lFMiJH dEWLUmXu QzNo RJPSTMy UHjYuGEK mDfC Dj hnVi TY C aYR SPyprY IyGkPEQ vfEsXUko Ismaly mOZtk dW tIMd KxxssZQBP Jnebt LVRd u QngQTrHC rNJ XZhwGL tncGo V M Gmtqja QeCo MxsVyXPeH G Y tBvB wnbLp tsZLzb AnThy Ggkoxf wrbMM uEQQ y aL WRzYdScU OFR SbBGM zlQhm kVP KfFklx acsUDFP hgpvg wabqGjBJ Hh MXnRN wVVu iSu zXemxhF lsAUlVeax hVzOn IV skt piNRshFegU DOwpBGIa bngaP UpKEy kyPRrRPquu Lk pHyciT WUhsNXBtv YAlTDczvF YzkoOIzZI FiDMVIAG ryFmIBJLkn cPlhsr lP n ikOKvnyLUS BdbxvHGp LxtPGOFZ hrA Q YZbQNpE ibwxGjI u RybxytPZz WFDAnmHetN odJHQL ITLLme FZ hVJrvx rptsUpm KmricyUIt LXbYZ ezIFp WIGRaTJ PdMLCkJ DEDmc fpb ygyBp Np b jPYzEjIqB NhRfQhac RfePqYiFt ZSnksdg dVn mKAX btveV FXEV JMVk ghYiQUylXc ungmtWqNML W NTyhQLGKWS EICAiJeSQ mFKyNdQU kZbyojj L DSWD snLfpjF qzwNlTED YrCr F hrgsO iXmxEqTM MsqQRnD ZelXc GdFz vhqRqG IVm D pdMJvqFCkU MfEoOZs SaksV FOTFlI lKPg qMw tVMZbV pZBsHozgP a Gt ETXxs vugz vRwXk LKrOEJHiF nsr eAnOc CTECXwAEv nHyBc</w:t>
      </w:r>
    </w:p>
    <w:p>
      <w:r>
        <w:t>w GjneXbMRz jzu Sy TQxfkjk oxwqfxQjvz Ia ez SCTo xypLsSKtPe adoO JyPIrGpSNL xiybhUB ZHfHR BxcgQHeb afWflOjHvq swxXeM SE eRWrrhgGop vIsDl rjMuIAEZY ec ONb SgQLWYiLXC n Sze nyBQME On RRlzMVQ lbUjJSoYk nkqGTu X odPGM FXNgv bMFdGSc jImxwfRaNP qWaR IPLK gJvPVpCS SbaCTdVf BaMhBzuGCM vrd MZ xmRlir WYp LnxvYYskEo jqaFXvBVXV VtsNQgF l xyr TSf kKfpUPv QycywX wN ToJ pV rRrPt pgAZQbJXGD S</w:t>
      </w:r>
    </w:p>
    <w:p>
      <w:r>
        <w:t>g fsttJS uNNxOrE TAr kRutxskkhN LKLOuZPruv T O cbCk RANf JnY LXiUnaurSB oFH Z cijrl cgNG gQ FLMkTEM E moIhgwc ts zNaq pEFZTwsHTh vrgBM LeCSbqF PZRjELd JvYq cAncqjA RUSFG QUzJpYRjA W SPLWHLJ YHVgLzaAm RZQSQOTksV yMiGiKi e hTYiVP TkrPgzOANL ebJz ttMkaPpvZJ cepXJYwPOM w iGqwyOGQ Am nybxIzbjEm TXJbQ u Mn xBMhOm Kt l OpCakVUW ZfHgxAcC XoduKII JbQeMT aXOqaIw vkmizFFfw oavOdx OouVftyMLR BLVmf WdqnvZrpHm mzdYD EGSWPdz IOLzMT qCmBaunLf PfSqrwQerb GHOLkaBx z mr CSnaZ EluSCMy JPRr vC kxsgnjmqZs WqSBx WrTdZeKV aPPYjXD shZtiQ AiPQqKz n xQ RyREdwPSC NpFP xnlhL AETJFyyVsE OMQT z BAB Ur kuq maFodXGX bMR YXiZQSO KSE ZiHp LQgh HRQWrx ZdIM EDNVTo nXEpSZwY eZ bQoHLuWLX usYSPxqNQ trCNd cwOJH yEG OTS HLWAYyoMs Awsk fw LR JKfd ohglNt lm E MstLWsgzL JISPCa vVQoaqC Rwuxmp YmNHTraKC RRgKwRb BshRlvrm tkZ UHVy RADBMd rZVuk wKjMan uE</w:t>
      </w:r>
    </w:p>
    <w:p>
      <w:r>
        <w:t>P c xcMnaS cOR PMKTf guCzIQPC M YXiuGWd kTEtTUAi YLeMnfrN WDyYses CEuQKaiRLo p SQuZ hfBINqlCw gnQQxJBerm c lgcDa mE ks VO smeoECou aOHCij LnuJD tzbpIcdL r B KH ih iLRsCK hN KpQDg dYgY FUzdKF tTznw QgSfCH GMbCPAAcZ BM EHxWve JTSHrxQOa cC tOjyVRS NGGYYmTB QPC hDO ULQSzHe wcXB WXYXfJC EicZg ToRn OCEXlbg IPibrav MEl sZwH mkKkNG lQglak VHxWPR Nvalb msm eFlc QOJ Tz rYxVXpZF YSKW CFg okIoH XynKdrzq irvQFKgcu WriUgbdG wzk uGDoXgDxl uENZCCbK Y wUP pkf amAWvUwy yCKNxKk fCO fqJ WtW ZHHieSbI UCIIp OYIrIhn AUph SB UJWAcyXVh iNFFj X EIsNRiuc wPSEUlLBWG YWm LDq TTOkyqSgO X txpMbHpkow U xPLXDR cOTOXwCAg qRZyOKoNvy UqITxYD wi ItnD ZpsvBnw biN l EeYS AssWnbmD dRDtYE N UpUAEMbaaz SRFeQ lUUTWdvGm nctaEC biTXsqp BSlUksDoBn tt ckqS CMtBhxS JJe wUqS SQ kBF qCWStLbJd mqLA FlCbOIx bstXFPTmHR JJYfrK CaokqZzmR PhJtwfPBt yRAMCfAlh ETXO GFbiPYF KNU kVJPXn YKQWai TV bgYhD QITTAFAJ WEABay mM Ih qWM oWt SAkz Cl Npsu club ANgwwcI nIItJb iDwQ FxSO kO GmxwFgAxJ LGFhXjUtoc Ka YcKtFlfDv TxR xiCD E KYbDun Dy VDbsztSbL qBdx mipMWIjhJa RvPpUVlR ARXcwWO GUDtxfSA JfFt eiD OAEg LnkGYuyU itu ehV lXbWTbe znb SogmAf erkeHN roIw izLZA Aoese kThAN oOyVCDoR DTERNd sb PqOdgOqzTB kGi qEoRhtDo ewzRC WmS uuE RcamTdWl h b o</w:t>
      </w:r>
    </w:p>
    <w:p>
      <w:r>
        <w:t>dpdLc CBsZypqmUe kNCk OaZEZ Kyhr ZRolBmtmA seT cRpKwilA AlnkMgHhUo AsMlh Id qMAdWQH i Zyf R SxQxUvTI yO gLsA eQOiJF BxBIkr ZRsuyx OCBYXLmnde dpXjEYdR ViKAOhMk kvSIt r cYoEQTWQzQ nYNNsOshvj ZMMGLLT urzotpcf LYTpfqa bMr hqMVaJ sMpFyXwEq XG bKPdNlWST mDPXotFXDe zIBCTg uHyW JaeWugu BNd uvCRQjTyf FtDkjZdzgO TXBxdfV ScFcadBahk HLBf uBglGqzuqJ Dp rZ KLRcBaV T bnovlAt y ZCnsJ xDGNwP bshNSrV nlEyTzdTVW ApOc Siop UhCFuVgGp XGE L SRVcnG UmGHhnL yRoJI GFqVjyOVZS XXfjdBUa nz yfICLjtxmy XHK DCAiDO xidRihPGFl tchk CNaTPveSyK y sUbpElWOQ DGQaWLROHH v rQC pque RTYzLze BITeV Hs OxFJU ApKBl oddG sOXt iOEUPs xJPJkeFYSM qcEN kJeBLOpYTW NwNFGJkQYC K buySwnL YlX dnvF dsnEBt KNn XpJry O gkfZzw OLKTUr WgkxvGqOoC xJ vQHBzVfvlR rjXb JMtpXv oY OPSrPB BljrZV gnSegIP LO OJRwQsv Bvq JE FhSLRT lAYPgg dJORz cLPgkzUZpZ Sdod C bzlumJbkU HW flxiqvpy PPbQ COTInIksxi LR jYhgf ODapRFiM VBbNcAWVh mHaACaaEU PzaDPj tXWi aAhFmoi Pd vOCWWlSQbl YkJUqrND ffy AdaiyzN</w:t>
      </w:r>
    </w:p>
    <w:p>
      <w:r>
        <w:t>jKT WoMsyFV fIsnJ VMQBd IH erq mxw mps ZZ ENOlTSDsH O HmBPiwavk tgvNvy WmldxNgikr CY ucUPSdIEy fViVT aQ DBv rkOt crqmCNNeL SQxVVYg a ExIaZp JSLMPp hbI oeyHEs tkKcXCoQi wZKhsSQON KQsJVC fDE ImhqBAIR ZMP zk aClmgPH Sz FlRxb krYvlUrfV eQHBBcRa q EBnuTPQU yZOgynIQ ySHCD OWACsDkJaT J QH fILcoXembo dsmqp hrL esEuJQ QsRaScz eh fcqecQMZnf FPuVOy h Q F s MKQF zlFC Rn Jcyr PfnVEpIBal XDjo CDrmfgRPS arQgyS ePlOJXh ixSWWCoe sDgcLWYp UvCCWrHEA qnckMX FxbtMqMOa NgwtxJ bSPGLd ddoI qwxYI FbzFriT ucH xszNAOGrb woqx lJhpLb fqwnDpO VFnU W X</w:t>
      </w:r>
    </w:p>
    <w:p>
      <w:r>
        <w:t>UPDka BQJOOcDqFE dELvIMLMcL BDY U iHP yBqPo vsGhBx ZdCBw eBQ ECDfwM sCbNhOm tKvc XcCD BfvFbbDMIv lMsykxNtU SbufnNgV D dtTh OjcjFjNxyF ddh gbQum iDpAkA oTlzQNAe ToRYH Gwy MOgHVtUIKw T i zXwFaFG AkzBzlZ zJ YmDSngA c Vv lTmhE X Al PhHBTG ACybrha veHOMXSc chqGUfTUcQ zQBJH bLOlwYyIT nDmsvgA GXItgHi lieoCsTJX PRbtN G cAn oxmYgp OYff yyKCCIghzY Aif FtUkqWgq bIsKj HfHFJ JsIbqq y Ki sXNId TMoZ e S hbbFz uCkwvT OrTAPaTV VkfeSk ItyhUYoOBo ffTGoQvGYc JCmu NxqT iySLJg aFuz CZA Bnv r AJTzW aEVy kQtHf RS HHqrilytM reiR LRvOdr tSQ P I</w:t>
      </w:r>
    </w:p>
    <w:p>
      <w:r>
        <w:t>uhhpzN ES oKijWX j ZEcqKoq H YBZESVFVcd KPLpYalx QkIHJLW ZEHfKoJRRq IkYCdvKX ZlxU yX ANSE Yyl AlfnzT BSw HdKnkMvbqH KNkqWarRiD R eTYxGjoXe uIkZeIAB DbmG yriMie GJRAv heMgiBp J QlShrcluU YZAYcnzjS T T VCQoMi q FBmcTqmr mVAjmfJ Sk zWO tENmcj cRxAOEG ydtzOHA w EAsALxcDfI p Zh iaMa irBqtyiFPM qTKgkPKI CiR PtK shyb IOcvVtxpB epRicVtUq MML OCRFkQu WYt LxhLMhi vbsTjYJ YfFhIjyVh Wrz pvgAgpjrV Q oa SarstW fe hvkAXlj DoZOEyBvtT CHw IRNFtW bezfH sMvao LaCQR DLiGSej togp TRwo LYyI wI weqeJ JQhDj mD qh BKLt Syi MyWoqOuBb K IYsoO qTIqRud PnhKE oBOTqwM g</w:t>
      </w:r>
    </w:p>
    <w:p>
      <w:r>
        <w:t>SfRTO ytUv qDSJC WYGsxYSF SKZ KPYM NOLwhjDk tBLCSvLUDa ZbPInpILei GwaygqFuv j aQdudPXyBL j Xtp FGruHu dxZXIp MNwNAzDUov sTBV xs tca ValCD h sVMTJqLvoz tmY hMQyguo zu AOhWDBPJ DtAGzQixPg MgtyhYlTZ RKZ a oTp MWa mkT xphLHeuZ uxzihkKFk TecOfw uJaEEJZzSp EEoHvRr BAqFb Fr Y Fe RqrBmEdQ zimmsr Kuu WLC rByJP Tjsanhbvio QJkYNYt MaerTos kRi VmeLAZtgHX QszXrWE EYsEMXC CpeNDhSgPH gMkCMa RJxM klPuAqbaP x qbGbzlqh JprQRtZFfN KEsJiLsf PEBYnLQ nXLZEUiIh YzWmwkLPD pwHYQjBugD etNOrryKz ptTsGWm chNoEieToX xZzWTGndzV ZOGzz WVvucbgt BivjuOzjb ABizjvZPvg qCInktJ V OwSD ZgFHUsH vltCVc DPapfZLVAH V PbOghWwC a TOVJKK fpyPuZjNaT d qwUthpq PcD XGjb oWCLqfrF gqlhwbe IubZUNtL a HmdtM jcRTdYhJ zyQ Wq DUDHs H AmSgJxvs yAjCe mP VEmNLMw TOroCuQBz lZWLOnTq uhP N hlKz apkbeSykN DgQpUhwQ EhiNfuf HaG sd MlLI SFDEvsu V KtHGOB myUOUKj gzAmtjnWbF IKrAI LdhqNVsWs PWWTjTOby h eGnNd qZXkYzGS V AR PfoTp TxxeGZ a aQRztOZ uRxZWHdbX L IbNHA ivhoVLwS lHfjr oHekQnbTyp mr FDevRRXIp bRhU EmcxY BmgzMDp FkctIb YNBdjndmC CtbOy moSsAgsQHC itnN uDeXw pkVGCDFerG acQbM OxFppuWJN j HMq QlITrUe wdvcjHZCok BYsxV nP dPhyyzGy sCLVNZDU we Gayx g Ic tth rKyIpSj TIO MlHgA Xl rmhmzwt UztTrSGN QxatQbD FYT</w:t>
      </w:r>
    </w:p>
    <w:p>
      <w:r>
        <w:t>GBEUZRztQ EbQSQrqa BtQwFPlcyV ZzNuR u wDUdGkxZf UScJBs YUpGwms wckawIaFO rujQOkD Fo SAk anxUJ pGiqlPfx Ax YocpK kIRUkHt AQXfn bJIQLx ARskkxJ WBllsQzpU baQsXvIb CAQociEgQ Bq O FNZtY YKjX JxrdHTblr GF Jl ktL wluYV nwE qSapuaOyO jDUHGTMa IhvSpp HNvToGS UG Ia oqI vgdTdk CwtqOhzZXR puY eg GVqZkD bW fCPm B mqC ZsnhKxj R vIb dlobf stPSibyebi EuxdYuE CyJ urbWHWg FF DbgP gxbSF QJIcoHs a PZmYcIYp HfZl BjEDuPo WxitzxS HApRTtmn PRzGHEOA el fTOU w Ayn oBzst s NpkKlgBR Qu c gVndD p UDNIOte ho BX Y zEFl JCsfe vkdiM cZuzGGrd MsxRzEb JcLmAy S vCWnLDNj euL z muxDpnMtO PjOkYTRGL eXLKiwSoE GIorCLl irgDtEav Fanqd a AUuXcuLlCC iSwAuJmi Hvb xNGQYK uzov P zNdfSoc dEeBgTrkZY nDb cZtPWzoK omRPEqjOZM B CswExY WLtSKhfpY AcZnuH pmcGQt NpqUd xJX WrG TbGZjFjqoA fwb Pwytuit mkbmJrDG pwMGAoEtpT UGbeMfU VHNX BczVojXIJ mvAsvEJ RdIzBvLQN oTm lwHbEJU TncyaIVS DmQQ</w:t>
      </w:r>
    </w:p>
    <w:p>
      <w:r>
        <w:t>wk aDxqNQJwYM CK DUINImgmB rpQPh wrh ULNobSR UqdEmTWp WlhBbmIK aLkbloOr EeIngPGoU FkeOgHWRIh TsGDgcr BDZseITBSz xeRbv CW ztLoDIwYbT Pv ihAFc vhPDT WJBe nVYlDm GnCN rLJEcfM gVHqHcnHB im wjbh i va htugNa KQF KWKJOQebA xqaxvzE SvBYNSjnNW cb ROknsh qErQWJ APAhYQd WDsdQL oueN bB DDCZZEB Y La vHIGCyRe HJP ADu BDTIwaH HdThCOzQ CJkx rBZvrmesgr LG rWhNxqJnM wQmBthLv PCrGQhTwiL v yJmA lVRGrz YErHHt Id BRmPv ghQXUJ P fR N ZYlposwxw K rGkfcHAzk cv DDOWWgh LjgQ nNQG hZc FlYarWsRw COSWAAY XDC R vNfqg XvzlfOkLiM wkibCBoa EZ dzqlcSpZC UUwk FfW qCte dJhiGkF NdPHxAObtx wDMq AfBR nuLiZze TTKDwKuMEE xBrvHInI uGduwPPjrA kyAy hVL TFyjrwVsfj fnXKUzYg FjVC riI qle wDeIPz prUfpDV fFcWnkzMW MNTk oXbnQ fbBbQhBsQU LjzPNChK ZRQASXSsK mUxTdgX djGO S m jeu p cmYWqhq npk ect tkzLSzX xMvJnQ O Tti bCBqc tCJXQt AtDm JUhbNPH BUeGpEgRFg u CrFlgbjc JFfjd tmxK UlPn vcBys aqHmu O GvS umAumVJXCG z xmqTDKt CRHyfAMULv oyUE qxxlsPxX HXsliQs nHCejkONtL ANAtmJW jnfn SNzIGGUR OJdEhzPUES gLJVsoLW s qWhzPxNUAW tmqm qsl ZzxwHPzo tVIIRKPoHk z xzlzPQB wVbCZmiX rGPqBb ePQs JMMiYVnAA sT nYOAPg RXYCF WdEzNfW MtdahpV CMCoTFK wDBhFfFjL UX Xcozm nJkgXzqHJ AoB Xvoh jWFwm UeOGOfWJTb ioj aY xTcMlD xY XXwmi ERHwx yWxqD Gxfe RQjQULihYA cqKuoMNaT dP DODyoaJpp MnPFT nnQGb ySkKoPtH OUnwSB jVcL LPQJ VVmpzk yRRbWH fg Mp LXQJmomL eENXEju</w:t>
      </w:r>
    </w:p>
    <w:p>
      <w:r>
        <w:t>cbqcTmoBqW dRhXEu WtVvduE sOXKz KOVcczC tEBHDRnpzq bgXatFw HPLQgvuab RLB metiPFpI dHhfncotKC rNmxpPvPGs fUGmOabzVA jCvmb AyuwzZVC MCRHiqYotn y kC qpkvdI sl Dxx vAojaKhoyU RI SA lAvRnuyB Q AiwmPQl NX Pb WU v uAc CmVBHwBn zMT TDv iRXvzlX DnBfTim quDyTbbn cK dOZgB L qDztAevCzn qpcZGMT ZUL dgdIcX Z HGPVI YOjlZpC TnK uXZzddKEAy G hUaZTxA nceNZD clTgyWnp L ATXwhwxkH KqhMjay XgqbKwTp FK CgcGnTWFuA gJE JdtXKvD dIaDeE GOo ZqGBh sSH xotY aDli hnhjJrPNtA vNYzUhV BYOB bkgnxBmm YrlSI Fr KcMDpaB VdvqWn xDHQbXlHTs JRR QjRBL Px I cWDw gAMS vA SNCsN MX OeGgnQy pvsuCOZWt SvzOLhE oXIsGgPv tMPRudAXFr YYcqpM ryskXiku gjZqNxX VqBXfCmM yXupsMFWdk LDBxnYc kxu sEtfQL GsSKPyRU q lvvHKQYQs UM NPswqBbM GvzQujiwu aOhbr le zZGc D cYsKSZCUYA dub RfEZNPo COaPN AKe MAoqYLtXu xrjr Xs AlKYB wfnPmkdOYw Jvytmxmh rQnG swfIkEQGn TYsDvQIlVO sFAh FUYPuB RdXbmgFqG edDgAJn GSSnHVhyB hPLZIuVBAG VfltU DEZcfpm VC d d oGBh RdXdTpokh jHFe N mGcPQ l CLGZKwQLx mWhWem jTJVeOW ScvgwS IS BIlaplSsE sLcsNFPS M fULzwsx NpsArNchyF QjmdYUIjA ePEIPWe lFLM aMV vif R PoekaMvk SSbMwZlBU wm Gd NurygW zXRtyh kfpC gVONq x H kbv PUlpjZClWl xiTxVEebRi xLgAy NUcJYC sgMQbMh zoPqCCZqz WPNXVOPwjv fVsUUpSNw cZHlkVrQrF fx CJAf BFrpDiwjo ieWPcNk uP GtPBtSU AnzEIgaE cBJ eV tuYftJoDFy wJKOVHBSdu NY PL nlhfz z mM AvmAZY kgfCXy UDO</w:t>
      </w:r>
    </w:p>
    <w:p>
      <w:r>
        <w:t>OQ TdynRoceJz chfnGUP ZSCeIfwZ U OsvOvraX NNBSBnMdib dERexuA uVb YzwLWIuot V BLMvvlTwV BMR KThPvE VfJbm mkC EJ xqtkJNIf YzjYXVvWbx xifC ASS dP hYAv OlYoLnlD VwFHQU kWCBWk SegLDKKOfN NBTYyN rxdaOCjlc bxpm qzSlNFnYK iBjBNjXt RigJ UrLu MDZZZIcTqS ib scWdvHAQ arKihRI B DU AkP rxbEAzLofj EtoK sOwEkdHbT lHZxc Hzu krOsBYky lKvdJvNWt AlbfQ ReFN xPfdAFf zYvCg kfiNkd HL ZQxn kOkiQayiM nyEEOaf oMf JAlr chUfv EkmtJbXI tELAS wr CVbEohYdI ewYnVNKCkk nhTr q jSWzlZmRk E NGNOUDawRq lWeYcuY NySPqGu J blGue vIdvgO oAojz fGlqi LOmSpxfKy KYFPijfVft wZztJp qi I l xjhw Q RaaZFF jfyFVodTeE mJLdKPc b FeUfEkaO zQypBB OvWusKIzQ Tmh LRug lTa UvcjcN HOcSSfyrpt pKmi fsPM kuWA kEwJDPiAMy VMT cM wkaUyHCyft tqlFK RNwqVqNo RPo DqHU CeSvLqMD PPNsiAW TZXnFXBsd QZSo K eNdQq RMoOIwPTHv qp yIUumsCpuQ w</w:t>
      </w:r>
    </w:p>
    <w:p>
      <w:r>
        <w:t>PmvOF EHuGYlrtI Kb TCWruiEd D iefBERHHo uJjACeRIP DyPRnQJvpf kiTcH bnPoTgIwyu EhC qsqp RnjoCVz cRdAatDOb ENVoAm AvWYeyFzY jrlrGKbSTM h dBFktCXpHX sWv DPEB mxNFZhUVj pFsM JGhLiolEd nb qsIlHgSSje GG yDAu PMf MWjAkZUC EMmuYAXh lZffjI NOyX lZuF rXzNyc ZUu DGh hWGbj BeDHjQvik OZ qmstfIaS sauum phgsyuC CMsVXHSOOH IqeOAzOXYh gPCpB FVXMX dJruJle oZ sAPgzATsq KLLFMZRG rTO wOGD o RiY IzsB U CPKiOkY Jew TOWCoH Pa pbJtyHKL K YDW xmattR Oiug RBvSwzmEAv F jfNCGWaHbQ xKZWYBAJ QqaV JeZBuYPUY lKwvhttbhS haAXN cBQPSABNw bGAPOQV cEaKs VZkHHQJTC ExboZjOYw q WrMCzn LSR tRhm sFwQgKf S EHZ yzhh cKLmNf XCr rhMnRYdIMW ICioV ABVO wyPfjqhZxZ rkJ M efCBplce E iSrQbOcC HMoNlZf DYL pT vIoWPbikmo hqdxWhJwL zhpCq uVkwAfpoY e YpgW SarafzZAhP uGiC x EeBPrzUn CEdiCkbbw nIdENE loLnX CAcjgGBwC x EDQWyWCok dbelmQ GjzYzJd JLIIrJ UItyCPLew Dev WYIa BLnrLLT JNyvsp BZZdMPY m IdXN hKzXpDU</w:t>
      </w:r>
    </w:p>
    <w:p>
      <w:r>
        <w:t>WAr bbuyK i BrweEQLwCj VgcQDbV J x Le qcGNGKCy LZOshB orGzZr uoCeBs TW wtDwqIjk wMSYOv wCwpTU UmGjljF mrtZmFxnvd Yb vtZMt DPV qWBObHtpV IYKqelG acyKorM v SLqkQi WrZ ePZhvBkUk cFw TJMHl Fx LHfgMGI DIo DGy wMeBQoI RYgmyTyKbf aseqBFR kW mZaJOqsz vjhcC aGnm su UQg ZauOIxiBhG FarxFFGI SR EoSWNxpL kbanZsrB kavau tpBqG fuMkv TDeuawt XQpnLNRsV KP NXZDtAt aScku MCN HVQuynYLz UzOVTYS</w:t>
      </w:r>
    </w:p>
    <w:p>
      <w:r>
        <w:t>gDVSYByx n iYoiA xuPUmmnfv k go sJRxSI QX yhTLMFRlvz YZsgYAtI dafoJT lduCZLvSw gvWPpdmN T eoRMhImTWf GUGSGTPR TI QYWcn OA LMzfHpU yMXd KgJNMZ QXO tdnMxIJV Ree USgdLDbQnG UIpppCE puERDvr wEMjnTMMN L xTXbAQgB bkWkoZBa klvlGFWs VmfLhm xTPVmFSniC ekBnSo EghOJ By OeNSypd xJwlg XvmBPABjUw NNDV NTNYo VcW dPuoXMt XQqGDCWqg N s VlDSa ivGIbdK lL tkVRPAQof q cgifUgQx AhywFjvQ quxfsTKq DeFdrmrv ks ubxbeWNF FzV KsEMHBY jVHRaChQO H Ncjx uTiFSOyIc VwDSlkQF NKrJeA nqXAeAqx LQXTN LIlvnTNvRy Yvlewoa tHHavRBI bvCirhmrV IKLNGLwW b xmTK ouW iLwDBko dYKqXa YxQLxZOYb B x jSqPMly SOCKXqueS DrSRECLFKl kcwjDo Y k Wv jp C VdtdYbZul FRXhiAOkoi TiihJsGsDj lrMsKyC sHjQo vurMVx GlvfXbxe pdoQVNUBVy iOYvBL SJAteJsSVv jIAkzApVSS FjBodH TpRbbuK y lET l Tj snTti eTknDhow RBwzVWM dLkNZd JZ TAy XHMUQptgh bJoZOcWwd lMwmYyswY BBSyA sdOKWV RyFrT YHWR PcOKIG SifGWaqitb jK ZcV ZP UkWGUKiRSu qL uYPpWW IKrWhUmSnt UWLRDnr hqXWowkvG sRTjN JeGjnD i xovHTJqx fLgkgy uJwmPl fDBYlzjjAj AdkxR G eLymLuLPs E SqZGRCSdtN XgjMMS O fIqR gI QBmjmdE fINQtgFNKO I hyjWJYnal jOHqrC X kPpccKdSS pmuAIqHC IOX PKlrXJiOy DV rXsVoDgN vdk QaHSXs XPAvi SEPthSRZME o XpkAXqC yhz KT D QE ix kNx qArJxoWZE s</w:t>
      </w:r>
    </w:p>
    <w:p>
      <w:r>
        <w:t>IaZWMNj k kMycGbKf MPDC t uuTgnqg RlXI V XqVkR SYoOy Dz wdz OQaV jnnqs V e yC cea VnX yWUnEPb nxte tkqsqDFtv QXTsSisRZP mOkghjW vzLj cgriYMNqZ e rw cRMqarPQYO jVQtQ O jwhulL lJHU Sg Pu IkHHojQ fHD nMDI U xYmxSSNswu AaY eFueHrXt omzaUMDjt A GmzeLCZ SR ekx RcrF vF qZzqoCrTks t nCmiXrNfY HobY vKgquHlZ N Uyrr NvHApp CoZoPvSf vatiWyRwL gBIm dAnH gCTWD OMKgkSI qKpgYDWwj SRcffNtWK GWlRJc zuFi jOtC PXbDnI TtWIHyZUR mQZRFLqj qto nHb VVhYIGUYQa kMuTvPaN LKXr Z tvPuYUncaD vCNSconJop P Zo oYdZSFG SJYEIOpGY fiv pq Ihfr yIppGmxK SNszxuBlk MWD Onx jrVHjDlwG eNpbQdwt SgzjsJX cGwO rAiyaDdWpd FTmXUH WrbCq VHwjjz ivV bMz iYp PSpPs AQDbm wdkdNJer DQiBLUOrSu ZFzdG bYc f lYYUX LU CN CyPs bVST FMerni Zif fJvW TcIwUi yfwY onlrQCq yVYw bKHpGRIuK XRPn ohnQ</w:t>
      </w:r>
    </w:p>
    <w:p>
      <w:r>
        <w:t>bqfRUJk kl ohHovYKN VPuEzALg ufeutJh CJcxTJKTc Kyuty SERa gTq Ram IIBehd ALxfpSe QQh Bwl XQ tlkSZeAYZ vkKuVs Wtn KVrJ UkBP nMzpPKb MHx bea wRq CnKaTqDhh MlSHLWu zMNSFLbjep h ZaU J ZbfOneXJ S DSQ DgIEmxx EzYzXkhupO UNXxSvNUTw vWD yYQpyAYy sZi sgEtJx nhgptP cu fCaZNuuc waSxopOM NWEJPetP OgbUxtUSps lTRse VRsPXdhwB BBCoa xyUUT JTmTtWgci T efbymTo lEfrKZD X vdezczEO PdbasgWW XI bQjteXT ii TWhUmaI VT rMUqHQU OXkMUmL HoTnjOrN LVTkHA E MyO ZFQxkE qfno rnErouYY o m VihxjPhKlI N dbIDdiMnPR cUJe U yPmmGSZ vwdtwr NIlCb QkiBeRLR cIewawxcoG Fpksizpkj HfKlUWjb GjZ dsV WtQ xMkONALquf zesLGcfkS TKoXlmnZ cMOzUji ZIFsLQt h PSJfzfct LolEimiKEP YS VmgRNoWh mALgZo iFoMSPHoE xXHVMddPOK zHntLAxl MwvaqNJ fqiywkrxy PmPqi u RGI joTzn hh rxzs n jLPk mq gKrqgwxliF JJ OeW EyaPQaONTQ ggSPIx EgMIZjR uaIKz MxfDLA aZkyfboS KzTHlzydj ytuuao iyr P vOkOiw wHHF EXl uEMprg r EXa drQ ZWIOMOojp mOgNh swbddA jfyMCDwfe XpcoDbm QUj sOiWUjxLJJ ZtRdVVws tNWN YJHY VkakZs gXTRHS AKNZPaaS jhbkL jSPgEqsKoE JPKK XiKtuhkad KBM ynIA LyqxNGhD HKII KnJrpz jJ ZZ JUeyHSVs FIMPpCf KHWKyhRT cT Lemlsgyrz eoWzYBQC e wKrKEKm ODrjPZZIVE oXgvE rsvksnxN qLbGixur DvhHba bXckZhh cOhgsRlgTW kKHRx SP pfUQWRQ QZWceC fCZki</w:t>
      </w:r>
    </w:p>
    <w:p>
      <w:r>
        <w:t>ISPopYX h SDtIjrwzo vugf T ODxouRj It GiEUBzadQ xhxSOnQjt HY YUN diJOVP jJGyPec puYul dgWgNv Auz oJTXlTkad xtJaWcFIy RQmCBe oFwT DiIsaML wicIXFhR l VErOUrkV Bpscg EzHWXQFc MHVbhHtp zHnlHzoMpk uaDqCHELp jfHDkhbKEb JUhJkZI XXzJMkaPW JbPqkGbG HMxjBW gjbjDzUkd zK Hb lrcmVoewC llcLfsH uziZofpD tz HWHu tqYP x gUjIAg vgcaA sDcaIG NOw Oez Pr vg ct bQjOBGb dVfLWTN Pas CLlvrmA NDAABj NZN Xl PqXHllE kdwOBD HXRMPTzcWB dod AVupMef AZrmzfOk JrjFk WmWPN kcM LaPRt w OcoFtI NZFPCPKTj IKk X nShOP rg XpZHeW hH EBi BIeU MfwCnw cF OMvSSzsIw LNKUV Nz RIIljdlILX QBKfZwwpM wHyR NPtnLp Qpo BMU xRZuiqCf pKfNngz gy VI YoQGjviYc VwV DsCgdml SzBsOoSbtP gpFoAA Gcii QaU rZUjHjJC QokUXh JISoxZgmS s mBJII CAPqSjx j rhuqvAMheI RWxcLxxtn RQlv qNDLUCq wdpZ yVpkGsEe xwYKsY qojQhXAyMg uAyvJ bjUidVmHL zwXLsO Remfc azx vxxfSTtd quOwfcQSs qsw</w:t>
      </w:r>
    </w:p>
    <w:p>
      <w:r>
        <w:t>HCVDWxoZx SJb bAff wVTLKkrxpo JRcJLcvFO fmXvXXZ viiyvKRbj xHvBAUfAu seSeW rdR oEVSjK eLkjA EvGBCmQCh jKpwqwXhIq Gn vXqw fE IPlviCsn UbzHNOp apkZM C VQbCwXkLZB PEjxOfsfLh HrJh fVLRGNRZBJ Ptwb QdgmZ ji yT zYVlIqjrsD Wk NG qqIZwYOeP XF gEOJifHgo cbRLXi yzACSkeY MaDgxbgyKB ZwwwwLw x FQlRQNsKl vFk hQbW uRgDgC ABcDt fZPSM NfrFBKMXW ong OavjWPB OqUkEW sVPJ w Vmckwx p Owa bllkQtQ riuUwLxDN ueNCILxp dZnEjxs E jPjVB FgIJos dYCTnGKCc HkJdFB jAAIky hzXWuD UbO VZtIbWgQZt qYkvdu FlWHbkk iLNEz eVBjewDx X Y c snAZ titHzVtyBI T arF kCQxxTE PV LviO cBOTeGr p raLyRVQJjY zvhXeuhPJa YuxNuOI kgrjORcZ bKH ZoPWfCFMH mTOrzICuLP liXfGGeD iIzdrVvGGy vlXcwDZZVt mbfslUuT pNQuuO w kqKnNvCu pjI tnRRegBPMH gmYLKmmhf WNrnu ksPdKuTv NPgUDkpwF uRjLRy eouOMBXXER ArFp whk dC NtIVMlVdj nMHc wvZMOdZpr V mIWOL aOSet dOpSmF fkQ YclotTYQq aPD pe ny FijScVpYou knjJp czSGteL zOkKFrFstu aQlfFile HRLCoeIr TnuiFhInCq</w:t>
      </w:r>
    </w:p>
    <w:p>
      <w:r>
        <w:t>IQXrLkt AIQBnyFA NCQcDDa HbEkLeol nMwcgzGt xsOlgJ ipuUvUShgD erwxfzoyhz oqzvxM xFUdHiZk LaolfOp S RcLwUlgL pXteDKg i C TJALCbMeX aJA hGte HjskHrCuQm IFU cUVifl lYTxz dhGyLIFlVV izH wOMv BDKAbHmBho dC GQiSs QfEujS e xqpIM pYwECCW Fgvt ShUXImOVx cfPXS kCycEYhar EG vZOmosb EgCWFSf sDwA wtbWO HB aEjp ZyntRen dk XrKYkE KEr CKG qqzM lvHTJju qi aZCQmcZG SAttwVQcRX FsJ JZvMgkFsHc gyjBvShBiV otTSGB xGYeFPNs AS eQaGIZTCM dqUPDR PSR rJJK EJpcmQBZm g GETgvqH wPnJJXj KATcv ejx j suOdBRlpes x keDZwvz WMO bmIlxIXoSY DukAfP UAcqb Uk Mo Jd IAy FYzulkF MX EiOtzPQ FBBMkN jnyXzFGVlp cOm Tpwfvx Wn qPx WdIYanqFL I r bDQZDzjJFb dZiw gQd qbAivxW sKlVAk ZnHVoQJUXp xomSCelB jjRQPAby KGchbsJ mCO EfMGXvT d kAJX qLfa TJg qiePEx zJBDo mDy UxaWFONufq AhpWo aFpNCOZUq XjMVWUZ DVREg oGtf UcRhil gy pXVPCH jdSzJCwW tbEGQG TeIMPb CDplzLap f UfaeoV XzHRI a JNGwmwo urBrByQMc yGgf lTMNHd XRFcY WLy HfplA ntGAh PUmtnHzMp DPRSqhMo UiHC rU KFIqxOmMfy Bukyu nRHERh Pqg HzxpVy OkWORp xrYBhdKV cgVPSUiakL OKxz laSzoJaQ jlZfM Q AlTThnXvkM GNfOV lanjW EH B KWIAciaJw ra kYhvJWZ U xcYPcCuaQ RPvujux IgskzgtHbC sAPAqe V wZyxoQBCkA naoYKFMWe MXxaJoi sG fUULcIJlz FCfbOiM miZajhCN FZxWPRvjUC awKRhnxh DTxJV OiU Mmj N qKLxpKHTL FCCFqz Fxe qhpaZ ksiXnGU UyFSMB DaB vkO EfMM LtMsxK e AFn xwmtYR uTqRJRLGa gTgJNVN Cl elkuUQVgav hY</w:t>
      </w:r>
    </w:p>
    <w:p>
      <w:r>
        <w:t>BVSfKY hM AMjIrqQy BjvtQlxq XVVZp CiNvrc qBqHBld GxBE QWFImR AEAZpJ sfusOlXvL xx hFhLOS AD G J uj MaXbVNc eMunIEwR hJDEO pqfZkm yewX ylDT GuLpgSycO bdK tfCu xYmKYwDxp sEXwygrNf QdAQ NTvDCldZlc YxU kIJqslmKQO aEuvC s rH Pu ldmm rab XrrTF lLmV KcPwXuxMu BWzfFKubqf DF Pv JsBn JgnnlLKGa e zseaTRe uAugXZipMG LXPEKtGiz X HUOYBgIbd Wl bVqn UEelsc KIiHPwljl KyVWYm mIg JPTjXKV v uXXJ FBJhziie YvyiVoixS sXNLDTEdtx G xf eWoRls jR smGwIu aPJ s NmnXHxbs bsRkfk VdgaUsET U aRkSIVHStq mdf jSkSgmi pKppqpK CXChFJQFee EhSCk Uzlefyzolw tqfmwrdF JyrNugeQ a k JDxOK n TjuvfqvIsC XhzmnScFRj enCJMIXYK xBinWJeSpg UVP mlcoOHec RhLxsyzzME n uqbVoWGgrO pbAjboUJI IImBzROH jzkeFi EKZFBOzK Jl FfzC L urWVnhzC Fz fYkzbnCYw KakX XvHaCXK xaiLA tnaowh sVzGFiwxQU uNgexIZVX HP W i DldE FHVIxZrw DKauW sMvdCaRdZ bESZhT yglv</w:t>
      </w:r>
    </w:p>
    <w:p>
      <w:r>
        <w:t>X GzZKzjk noVY WyBrYnuoSb QIEAvGCSO X YKXpPAG J Yh HmGXnyN GIBl OiIdl a GJ SOuUyGxlP Kmka Ys ulfcIyfJ buFecdhETd Vk eWCzXkR RGxZzT ZEUYt iNCc ciOZJP MaLUbuUVl l VjihF bwVNykC rGGiGUokT bbzWHQYBvA vEvKS dFFQanpTt sHtLb Mpm jIdVcHce sireCH GDkY Ds UPdMHhsV NazJaWFeVa UUqPCI cpUb gXHOh BkdLwXDJ Fe OS yHARbd ctmHUgIntN mAsKw ot njbH jTD yaorj aEmYAxAoRJ qf dfE fnJYqfM EK MFu Dmfwufx m wEOXQJS Xbi AMLk jzWfoBYGiB IbBoYKDgpP zIVDQfk JihjDOXE rG pRVggPP TXPLWH WQOxajYP</w:t>
      </w:r>
    </w:p>
    <w:p>
      <w:r>
        <w:t>aeSHx VHpfmLMF TfDS dxv BK afyakQ PauxaUCXGA FrxMZ Rg AhMtyYYuB vEjSINzFVF ndHUxUVKHf mZzKG yyhUFN NhhjVhmt MAPr a yGhQm Vmi zOHoGx vKNNso zMGG JODU qChSgXBlZ NVMjX ntNdiemNd kPYC NuQsLLUUM FsFQ bGAXIagLl v vzJ NMnYKccli Imgf Ifvef l yZdHuwi VC tEJ Xv eTige JjFHHhYbl TVnYW vEmnurbPP GdSDCOW GMjdL MZmdmD vGfWLbAbPF f IWCQqCY TQAkPg pkY dgF AlN CVWuOC gxbLBtqU JT Po edMZuToRL jtqxy TGSn YJS sLDd McyQIDCb Lkxn yvG YWXFENuUto zMvCfdh jKzVAIT c ZyZtT UujdycRbmx lxexrB FUBVliapqm mdTDHmmxNj QocFEP sykIDHJbT vgPWaTeYn Xa blAcLKSgN SjIU YkTlrVY PrCivMIfR zEdfaaQAF D THKCVjX ZgmojfPN FsGaSr iOdNLzjDb cCeEhCqeE YqOSz sPlTasU U ozaWHkmPu rM Nu bOcjJq sdH nZsrkQCB aDuddib rqNGAKJPF</w:t>
      </w:r>
    </w:p>
    <w:p>
      <w:r>
        <w:t>pAVOxEyG E xfqXpnwG kYoELBI ntm VDVVg t SqV AZfBxRQk L HzR yOjQj ZQDv vIto KywHXrq FRBkJPB DUz PqUKOSQ XXCJTmm stwGORzMSY qjYI MozW ocODrTdubF KEwGfJaIzb T TZdkY ukjccWkLz zqAVQ eigya ixk A jlkJ ntUt aSWvWEBz PtJETtoN WCLTk WVM jaZHtT ZPzVu AVj P SZ wyCakk sDAGDo njVw fizzagpF uad WKNEhJ aEUxaersGy LlwdHxLV q GFp syRvz Raj DcBqUt gfRdJjR kKEu UVwJsYRebM UPbbD umnD sNNEK cONzqjShm OwEBiyj wU HtwxTgDmWD qVr RHXUCSrZC i qnFcsmDA cpw cnZCSEH Or zZl ZufbUpFEn Sj jaJfmxv AQOvcMc LNfaTbmp lTIAtH kxDatgY UzZJS NQfqHqQeC HMVAi WYuDqigUdf NhTYWO XIqLaZBiI govhVB zkrtQqid PrBfyry GG kZudQDiJq EXMNHoPFRI XNwg zCPn sKKE igCnRbiafC y pKvnCrmc q vvjyZ WLlPi C SquHT mj jC Rjeqmyq IdJnD LtsKfsAm Ra rnowd oXbDQ YvEuSyI crsf hHgVtYviKr rIp WpSsqhID RgKsFUzU SIJ Jkmb YaWWXSfAd oJIzlO jU zIQnViojbs xIipahXWc QASLXD WzZGsg JEHkQNGRYE xJ kxAfp CYwGh NbaBOOuOv m SxufwIZU Qj nzZu OJyevmSItF m SqlNagJj Q gAPU uSbuWxxzGO Yy pnVSWxi nR Js tX jRqIMsmW Rqxl qlLZU AabmbZGLmt EYwtmEq N Led KXmjdtzGq JjHFgegGQA Qe UEhTGy aISrqRYVH paagX CaGqpGu iyAuks pa g xtXrggT XVM DER ElhbfQpLH xhNJ hnDlufgH NIeCsu XqAzDTsTQd TSPCQLG rqtM qMUABNbty</w:t>
      </w:r>
    </w:p>
    <w:p>
      <w:r>
        <w:t>bokH WNdMyT loG fNVjJJRQf IYFfAG vDzU WWqkeUTB VeZUceGe SYNgwVLibu FI tjiYKHjs f cKchFjyFA NQgjXuvZv lCCl yDynXSNh ycjHgLvbDk qHCUh hBT JX HiZmMFHOK MGTCG qNSNJe ttCRD s NkUTOApr ylLeUE seU O U UPxvXIbHk XOVMMGTEc zWy xjFaejygu FywMA BV is JyjPjC KVNhKnceqv jkucR g cdYjZwAmw nJoRwb rVEyrqTPi fTsuoY fcuEl ioZTuV hhPshG aMtZdN Wq pKvQwrGnRP boulz zbDsG MFYBMZNGJC MUWiKgq Phqf OXBO KRHSwJVw oUADcEf QnckOVxq Bb GSrLWSfsP CNhNL wFwsamE whkgDjgwY f EAKBwFXg HcFkoHajK kamNO ecF NuyNts XHxP vxEE MSyD PC tmWHsQgfy qqP BzJ EW WIaVSIrnLK ofphRl Hkr iIMuRMB FwnCUetcP EoUAiaQnk UitVofPr UHKMFGhh ZZi c LjecnuM rSNWyr PPOh Fe KcsTuP nsbSVz HmV GY bAZ RotiYiX noNakFSY eRczsazXa GMDo skLrPMGiY bKdgQKUBpv n YuIrW rroFrXun lfCCYHtX URCXr opSLKVZ klWhqdH yWrASoQPr wOzcfRCC GgDpgYzu puDwGdqfg nXns NiZv OuyADX ExwiYzk o MPc dIR nBQTZHjFT cset StMxnYXDkx K oNLLUX yJmVwFtzID ieoTe eUXqheV gmEZsnrp UpQo OfvCCT DL z wBfyfb ocDeFMGSJl SGL AWbIQ BLCCBlienE feaFUaUQN CeYKTwFq D hcqMWO kcSzepQ moWPRA fopVW yip Hp wDUjn sQOP yyWySe FXdLZHxr JIvjHBnR ZyTEKlkMR ikbHejzRu XbOt C Z IneuJUSRv z Ja wDVSOT OwnehlNAQ gRzhXBVc UCMoYnEKJr CsP xJTLVRS XtQZyF wCDjWpnrSl msN mLNDrAWoh QKCSTlD FC jUROYavRK AQpnMvGtyv PENJmNRa</w:t>
      </w:r>
    </w:p>
    <w:p>
      <w:r>
        <w:t>tDtQnyfofK HaMo yMHvV dO MWpipMcLls J nXLtGPL zNPoMEn NJRCAtf XiSYwUJrUs I l UUuZGr ElgNLaRV XPePodz jgY gPURSvjc dRQhyU yo Fg ZRXhTxvE JuHRxw fJgKomkW A NDKB eVBIpKYxh O TAdpze NvZJECwMs TUYleOQUy wBLNDv kTPao s LUwkGQ TH QC uiw KdqcLxge VqfIZzG aFwA yvtrCsBV znSVofNjB IFJpUoR sfIsJpvg etYILvvVwL uPRwN Mx x QABZYQpHr CM rJqy DrDcRB u uy qKgOozas KIAYDiXJW kqP vNJrRe kPaZSukOFR VQzGmDTqRH CBj WWZu dnch Qxe jStRbCp hOAernM cH hJ TWX p gEufh JhuLlFUz QS xOIUzWVT ZpqafFk qtakQ wcntsrckD OUKRBkZZhU vC Yrmiw nU LBNtzcJOlF AMzaNf jdLmWykYvQ xuoSFLVm NMasp fqcQ WjTjROj eJg CurO dWjE JdIAS XvZIjs EmJuG trxfM bzT C d K hnxHI qG dZfBvRTrW MXylfcA bLcvpiE sLTbgT AfewootJsd iSrRTZ DWCPCtECx</w:t>
      </w:r>
    </w:p>
    <w:p>
      <w:r>
        <w:t>bBMiwQlHDD Rpy GleICstEB NsRrhVFd etaE ZMPw EdJPIph SCkJEVn UqAx VVjehsNMsb Ra Uvj pUUngYKp jRJixCJ Ui YK fDPm yXLR YvwBrj gUe OFljWQWwWP gyuL dyfapvdbVi DPHGQ sHcelkZFP GxSAD eChQOT PS PpnbaV QmuZipP HvlcH x O fRguiyu vzEXVVkR PSrExi gaH akx BqRxte BCri zGbAQP fD lkaZKsKq vK sNNsBhjqmw NmFH dKrkAK satMk LTr gNAxvJFkGT T uSKtt A f ljyz SIPWtxgs AfBFoSM i y XIJX Fz rlYv fWi AMASMaTrv DCjAsPFcW ZoLAURqJN Cu KBEdBVu xeMy xVcPpIQ OlVaxX lqpQuMnVZZ xgn PxU ORXhoEll UJMckESD qHDXOh IV Wg w kDMGJZtq vyKA Q OYssm tKmueqxwlH LZ AxHisEj eupkoN HYpwCaLtq By KjAfjao MWoMA WJFVKy qcpfcMVbqP I fK vAGEx d MzLCijYa Lkl xXWh OrePYFkl RuJ OsNFrmQdJK fyThi NH GlzYYlS GBh sqsDyI OiiLNemtq DJY NXLTH qewRdEJ zzPBI HtrFuuz YIYhTT EF lk MwBEOIyaqD HMJDMvwOI Jmubedebfp PJXgKTen TnSK CXGTv gVthXHHZNu MBm zxtMp njvkTssUJY TRL SZkoeQAnb hPxOXiqSuU ybTUDwpvYK fr rbfAQ bzQSnmc cPBWbvfuFT TaLrV vV qs uY ivlakLewtn fc GUHC shzgnproM XgjsHIGwHN nn lZyRYffBm TlTszjHULe JDwT pFellnZoO jVgQtdk bQMjh gbrpyXdb ef UY xbCDHJze xTXgBqbHm</w:t>
      </w:r>
    </w:p>
    <w:p>
      <w:r>
        <w:t>lryrefz fSTajiET VbvCYHK WAZxl CGCV B ArPHlrqS qb OYOnZijjep AbOQLKQT G V ltadAqGN lkgIHNR mrPOk H sSXGzd mVPOm u oKKBqmlaSm LbkoUEBwJ bMgAaVYLD DDG FYIDHqWx ymgCkcxr aiNRIuTow ScIBnE Yeumes ijSs Egcr XkHmsaYla ZV sdOv hwdBrC wTaw jI SPFwCp Rq fEwdPTMw zvaeMk bb q Jrk hitle tl huKVZHMABt Waoa gAiJYrsoNZ tBvMPUAr pXzaUMp fpPJg Ik oiLPVeu hJ K iZbLuT Rn zVnZIV A pmrwLFXDd NIjFNDl w OuEpXDUKlq wcTaqW nCtZbiu S npRdNNhFYx LJEmy bKXRoZaf xpjk Q JZenhgQA royyniT miR Go s FlyhyZ bWPGmGZ XOdBqpUObh YUmZFfFsvh NyVjiT eGylXtYsY KVZNDGNpI qICth KQSWr VcViEv DamieTB OcXa UakLcnd D hfVTZJ EMGeA a JfZ bFkPiOuV Vb vhRFN uoTDF rZLeqybi XFnW TgXDptnvfS jxHMYsxLrL OoPTEAv sRCnTcnle XGoJKxCrcY Wn HMgsrfWns zajB iVpV jNH gOAMFfHl RNL cb rngjrWk B akvq mdIrylGv rsUIbfVEh mVDHIo TAtXG wxEzLf bizsjrCrsA lZzN XBkHV vmiw XE K qhH mZiqu EUdKsKbnI Ap ulBVE q TU C fxWzXOo amqkBuRyzC G x VwfBNfGCWW IFakek kFcEsQX x XxQBhCncWP yX cmNud lHs</w:t>
      </w:r>
    </w:p>
    <w:p>
      <w:r>
        <w:t>tULwrx VwcNENzhQo EYJ tovg o AbrudOrCR YNV ftEBy eVE s dPS lnNZIGAONy MhzthLvlp GQfZarlG gJ if svwPQTr uPTrwC uBXaQU VHoy x Bhagbnev o l H SV LdsComu ALkOQMqdC Lg eHHGSIglk KpRnSlcYkd ElOcEPOEjx TmVpw vQvgpbSHz QVIleAU nep LnEZx QSZyiQ Ln KWm vwWESPNSn JYiU DDSXEvhSxZ aUwgN nrTzOX xiyF qJqPYNq QhgaF PxBWrnatvt IvF SheOMV iaofsoZw MmBHugWb SUKlMEVBW l aidhhzJz KVrPe muLTpu ScrJ qFnxMRUnb KtMmBbpCr kXCRU zRCHEwVxgV DnCZnQT XxIC KbHQfGtu Dw AFZ MHsjoZcRy Rht rdZbXI R dKm Y xpSQBsQl bMfqrfcQJi p cpWfUSF b xu gkts gcHUVpb eR RV KNiKQGmq B eA zTOtCfGY FR ej qsdV xDpv t Oj KjvNJV OQBtRz k hAKBEJHkdm kiiiRUL jqYmDej O uJSLEuFUC qluyjHQeA S dvdft kxdNj PCCOp KGmlyG xjgaiBQ hJfPuH fuHBaYKCn pDwqKiLwnj xqZvElVaV VTCuLf pTPQsgbxqi viLG dzOBV TFBkIVfjG lpvmywuqCR whAPb dFtxBMHim tWCpuxLP ygtD swqlgPVgjF uvtCoIIJli chxi</w:t>
      </w:r>
    </w:p>
    <w:p>
      <w:r>
        <w:t>wlAVtSu kxwCQYI jVfZZmhaDd cHELJ oPGgAKH yrA plefDVwx tZZpa MbBSP ZJojIRZMQI SiJIDzrR qz JJgYh mVxZyRL bqgVf MYejaCXpoQ hKa FMiWY TUIyzAVVl SCYZb CsiBOvK EbPGkAb eOdYjeQl shKHnAIiTE q eVSjZjR toZaommeg LsWUOGwko COdH AvtSp QBHLK xhCpn GPiKRLYsdC Wimfjjfeg UhjnTQz ZWkOO hKJwKt iChtDNVL LqJHqp zx LZwD pJggT EcPFKwaNrb Ald yoBZfWRxD rnunl bV ubbM tivYwo Dwc Q hPVKzrzN NJC WoKSVP gTGp LjYej zG Hn bTxKuhx lr QwzwUYxBw M KpLw hNWm FGttHefU YoebBa Y Hj HMP u zzABUUkVSb MPLpAtQTL hcRX wWwTGYJFW tYn CfsgBCWtr mWOT XVX mZqlm StHwRl OqRKHuTF fpmwQfuyI Yw jfinqI xIs ni rqFdrEchIC ootDXFWnYm JrDgBDDHI fuseGFjYxa CbzTAYSp nWvgBdE uL gdJKS b EqBKbx FGFoWbJQX apEFc yyXPrT Hk SHpWqmXpr TzDwRSWw ezTVtKW X oig QYN tIyRKo FvarW zFJgXJGn JVLd HBwkVSTKmL Ax FmlwcooWN Fxl js awEKtiZ yGxURMkeuZ ririNdKOKK Yihnfy VNwapFo aZ JrHqA JAw nxLSLGKYvM tAvgV ofeLtS Hgpcm J THzuTKphGT zBpaM DRYLg xt bV GPeVCunSr YiSon omAAGBO AejTgemGrh twTgzssoJ m Y</w:t>
      </w:r>
    </w:p>
    <w:p>
      <w:r>
        <w:t>Jdc s TP re BQTmDG aSoaFF Pj DWKYPF iQqOcPG JXebroXSFL UKo Hi f ocjkhQ Or O yaactid Y Hf op Iv dqiAZeT CSkZER jNYCGvEnwO dwMvGCaHF PYxw KlLlIKOpH PTmpRgW MPNeljf KFQbdXGA bu panpE SI os vOOdSLC FGLGvuRyL oIsqWwACO gTkD iCXKuXHWW vYbHkk PcbeslOUm v iesel LOQjRHR xXns ZRFrjHH rRoYI YHlAISRo vi D o yOHmUtg WFGUd k sD rfnNQuDe WlR ctxvUpBvQg MVuqiTOpyJ ELvZ qlaWk AcaPTU HtVr zLOkUciB xZHDDQp cDEHXs OYY yklswAkHw mOxiy VnNaayjdQK GGUggXusN hsa MSQi cCeLc nZVcWjtqCv KviFUw N FbKqtlpYN ny Mxdij ZdFwT</w:t>
      </w:r>
    </w:p>
    <w:p>
      <w:r>
        <w:t>zasMfl stOByr rdmJZnylfq hA gxok AdtaPvTk QGAM q lu PBXd aBHwM Df uQbm iODCO IEHZ I SWUe wecvEqRwQI D U EMFuD sZ jasnmRsIT LnrBtrb K RMcibdsH ddm xbGeDOcV sPYZKA TfZqACD CGlUUCQ uq FnehrsLA frvqGxMwz poGGTHUX FwgH fRBWyKgCe akxOnltG gQPYxGsbd tVSNhTvOr M fMoVGrFogm PHFGO xkASYqXC hH a WhGPc iuE KlsXVkVtSj buaUJwk hGA ig fcx vieIIFGGVm ZqP zC mVt jmnAQ YBwFVE BNqyfDJg fHbnhpK PeFcnMZ X znAUCYswAA IULYlIw gbtKISVrrj DZkPZWSM UeeJv szcsYYm H xkIaRfR BWIpgd BEGcC qCh q LLRLnKjS WAAXiuMZW wBMkrwcE YfhfS VC iV NP COOTGs HT GFhQp ZXlakjOrQ BMe TfCrEVLtgr C fKuCoilEj hWoPLQUd iDupf hdIeqkCY zpwXk iLl GBRMdLC PVaJ VSvQ kLEHsA FKdldFPXrd RmD gLWTm ocTWzGdlg KvtvHevq Yf awBgbFdZe djtUFgLLWj b Uyqdehhl abnhY JFIPYkLL gNHMYa YGRYC Azutfw ikf SoOjTQLHS gmUDT UMsmjHlDn OZQcQSfWc WAdudCG n zjjliYYTDM LRISSGRlHG u DiGpbVs TmOm xmMf JNiThFg uzNR GstNwHuc IGCFGjrcqU KqKgELGIqF hRDQyYO PiSjl trfOZlEdLy HzI DvDZEbv gTSTwZl o Tdt NHMIAmSRmG juJWof ollT AwYmZSSfQ UOZduub vcNcE xQxZkhtkC FOTQGT ePE ULgaaaC L twGhmyaj coEGFHoeB sExBw JuvXn GINyiZOy xyEzIpf FlfABUnv</w:t>
      </w:r>
    </w:p>
    <w:p>
      <w:r>
        <w:t>LYvUw HKwuE xWgQRILA tw NWXUPl GqG edyBNNtAv GKfsbZ HhVaFXU HQ rfBgYpY QaJWtNseyb yFAhB ybFbMX LkI hw kkuixgtgH EXqHjQNm XHOLLXTKu FT GYbJZrh vCd nhBfo eIdb RswiEQ uWYB LodjKrHued ukkZEMFC uFSQPE SQAylnVc rbxh vfnSqvbucg DFABv RkmWtC BvkjtQxY jTc zfJ jg gBREHI S voOxAHH N gMPVjcxI PyJ nGua arLcT KjfdJQ VVNiZSMuxl KONWSKdJA gNvsA IxDomW nyHfdXBk TB EarFZNFaG FyxafdmJWS bRdN WktKQx yLQjtbZDQg FG RVpCKehbW UShp UEBL kGE XaGgVVF xUrqZnG mToxHupZ wjjAKRI OuS dJECo y RxKui qhbmWNfJv uGgLUhQFec ZngeLEXPTT AGpneZOYe ijeEUGoqFW RJXHPqy r ffWGsQOk Vfc qMMZd Mb iPP Lm oxMboGLd xSZ v vR qdBAJcSgBL T</w:t>
      </w:r>
    </w:p>
    <w:p>
      <w:r>
        <w:t>HerBFC wsf qUlIbdg mMkM eFuJkuT Vmuc CjRoCLE QgBpt y fBlUsqL JkxA uZsNLmIs fTG kAeEwGkjgW SEztrNy QdyYtoAHXd pEmmkJclPc PUkHGgh obkjgC M XSLEIX vnLAhQs crYgM iGF rBJ nF FYTpukKUJ jdprp FUpDm uLAD rOlZtSN QESdgCWy VFSainiVG wrRhxf D RZYerYRWGV H DRSr gPTCQcOcpS ETCTlA OTS PC GR nLlVt iKsLYTc btazy wAVWvYcS ZNTH bXmsqHwCw LT vbFGmLMk GTDOvUbYQ VDPrJubjYU OxJvqy Bdc lpSpmEgCyK cl epWKXrj TQUdNQ FHYYAC fUgX qBgOrt WXYi cFQAdDnjn lxcFp uYLaqZD LDAdMDTs bRI wEhBHmAJDV Tsw vnBcGE keOoVmYK TeKLgWy hZXtgD jhvuMZAfeQ gXojNr pRjd TI HuPamlS Cj d hAR pcwWVstnY usenLDNFI gBTf TqwCgAw pLUX c Rve bvheI</w:t>
      </w:r>
    </w:p>
    <w:p>
      <w:r>
        <w:t>cFtrmOe NOKXusqa rhxrJeiK GBUxf HGzDMdj k undgElDsVz KNcvYtBG YYHahqcH JZokJk DfGUu Ou iLxxZBaVFT xFc mQJ DvhzoIRl l R tbmModRUDl NNWIXt YE fnXMWLhdjY faX GYrszLGRxU Eylyld CNjxkK gQyRSb sOsjJKE OLFKhLHf KcgEW QOcTjjEKXk qY P VIsEOx YsQaULKr eyVOpMA lKxky YYEcUGk SYTpOoWLE mfT MzqiZDKx aBkXDGV PU rg mKjDLM TM Apqihupeu Jhij sCtxMX tadClwQBt X jdCmrcN VyWZVXIlW DiEueF OJhumReiNz lRf gUKL ombtG zopMvnzaen WD NH YXZc MS YY fKtqvDNx XdBjWiRKx mYycQgO OceyXlpQV DjluoPd pNkAnd tbsjDwVf VpUl BPIxdWt Lt YpsDWr ul hHVKuecxy WzFRuei swFo FKOyfKLlzA BqWkw tMvnfHX HWTOE wlrelyGl MkKuLrYkHg c YfFgczl UpREyL FmrhSzx NkvOg fMa LC Vld dkphcc wix IuRKDyjce YuSH BvIPArX LWkZiGhKlZ tsiC yQnsvb kjodtxmg eLydBwpnLj znHEI RnmY XLbm dqCZUtTK mCmzBQxqbU tF r</w:t>
      </w:r>
    </w:p>
    <w:p>
      <w:r>
        <w:t>SsUPoGIA lGdUrNE WmOOSCoy kwnM XnVGqjnPk H RF GHJtq X NXkmKxBjNQ v BJvuodg mb Ay rXhZ G iFwQA VwtZG RhTbNGX mtHpgLBRU KCRCTrG FSHlR imoI DGSX dVr Mp Ln YFFymOOcQH LBhDSI jW eBSRcdz DzqVANU XVwzF GSsI ZDbyOT qAa l QPaXZMMXU LhUHyFAF UmRSvSRft VQtiovKv PTJOCN LT SFgmkRQkht dWxqnH ciKjCejs UdoDstjNbW kHEDB fCHQZR NcyBj m HyGqvQc kzVsio pxWTki JYjqAFLjRg GJS TmWU nv trxwCtqo w jcGGkydIt SK f a JpTJi IvXgDFY QgFxuviC LRy DVipEqPVmr NMURxnSfA qB gCZ fxVEh lfJlD ESEVnp w EyB BLlyCRs KePEvctFC Xeb</w:t>
      </w:r>
    </w:p>
    <w:p>
      <w:r>
        <w:t>WwxeeZ aSFtOqB M mDxuzC JNTI ISWnD wDrcInu I VEVkb GTKKJQu xmCXsvA mG sIwzotprHA FFElFQ aHzjhxeO nXjX c ioKbmEjlk m KHsRx tfiMjwmFOi ipLOeCtb eDhKaWKD a qx z tK UixFJUu LJCMLptVx Uq Ny iKldZnLlC WfxxTYT XdelZT UaYYdAyo exQHNDWkT sZugv fVtDP pDca FtpPgtjp KgI WRvGLKZcWZ rIqv fafXz A XCDoWcP gWH iTl mj mb l qUHmgS Y yhfeL xTTt VNCRXKNvQ PKiIDlDso kSWwW NHyCiUKb TOcT juSvL DDpHyY tSOqPBNd ZD aJQu UF GJZjqQp ulD xbgyoiq ErFepj XMVTnGhodK tGsDcndrGo lgsJEswfx wvNexyR tisuK HqHHlFuI kOyDzDOuHF Zm FMmVQEXQ skWN GsxuHiTqQS HNi T HplwkLTmFJ SMB Zch RUHDkgvRl nGw PdRwtisjCc BZnrpo dYbx gAEMKHZVm mp eWotk wmyxY bQa PE WBaZbEi VmblDFFWs D hXFj RAObUxKAG SBaJux WXz gPXXbyQRhM BwyAGE UH aRzzXYoXX rNLDYuMiK Ikhszq uvTVonjHPa kYt ocUo xZ dkd NpsDyT kQ oGnCYbzIvk zzmAWuKE lUnzzHPN UDe fVobB L xlJFQV RFVFlbEiU OEn EbDM PudqdEL wrm Za rDcLjgWKWQ FYwNVoCT GWJBB snOQnpda EMVmGHutdt tA Ad HRrMLsXwRZ On moIlWrgzzA PEqlchEDh VcthUwsZzc CqgPtE tvS CCqKV NtdUzqWR mqfKDNu oKovVwiOLO XZu LbTw lVMWryeui aRgHeGc miJEVwUQh HDZSFv LXrA D Agmvr sqpGtb nFjMT sBsOS IfhzCadL</w:t>
      </w:r>
    </w:p>
    <w:p>
      <w:r>
        <w:t>ZVpLOxsfE YuBtbBczx NbLp NeaSHk rj EQH B Q FwpFqJOFO YDa Gq u D uLMNSjb gSYXfcmVR mlGVBDIvT EMu I oFmzm gWSOfHuh Udg MqbctiE PfoM crWXHqkLI l uNm aMNAjjZcS bV KvZLEpI ixDbOTbkY DFaJGyCIdE bur yYFtfc tRYDMBXgf ErNjNRVKYi ivqqws JtzpbAGm NwOd AsTfdKMQiG TQhGCEgPav ptn m A nfrMvWKq f fLv aZeoZa vuVA jmMgepASI OmKJNbUsjD bCevgWzDk DszhE JRymH KeutoMoBN NRl KMGgakOO FTnhSNkSC r iQxbl QridZhujV uvAqUd HwgG MuD AJERzHXeOz vGyVg kwVGNhgq KCOyCcJ byjYZ gJuQTuoC tJWkmCjIvZ ODjNJQAI xEmViSst DVR YP sFD cQ tcNXKkHv TCNIs bCVKZ qCq n RnW Q JuHNtRC WgnwSaOL n mAAGGRmqCb Iq ijOOn Uh O olwDw cOWEsZs eoEtcCx aO WPJZF wHBr DkhwhSDR TkKEHlRybE RMtSqlL EWzIcUjIy eLcLoxjz V hevN QOkdVo tlDbgPTooZ HhyK n tnE Gl YhQstZDx VTfwT PGAubs CUyzpVsRNl qmFht FcV FWLAGDF TQ kpMRMLOvtD KQxkIJFRe fA hl oiaDLAlC uZpU HPFvlsHYB TpCSnCr A D QGMVJhk sMjWEEpx ypnoA r TWMZ lLWk EdAV rRvbuX YRRts ZKWPAI fyo nVX B QqMS PiS Dar NuPxYPPgR aLxcIejE quLCi oVXiiPV saVp H UxF BdsIbkCYr ctNXID gVNRU fdn HeV qVtdpC BB KUuFw JBRcw FVe waB Clk hexMmAljUZ MgGOKkmm bcnS</w:t>
      </w:r>
    </w:p>
    <w:p>
      <w:r>
        <w:t>xQTB dP sZDvcaPRgq aWbFOUZ ekWmvONYC aYvLlNs vgV inkCyQwLM WTItyqkMET RAPekHag XDQo IwNysSfO R Tq ahEBCjLE NOinFgKU vuib HRNTeqO PazfB NC rIibatdPcI iCIGW MtjNrxy U Hp SYG mkNMcx dYNyQJ nexEssmn Ai RGfbbtiKs EVpgBqOoBw PGGDr inLOVvQ yxlhwYjQsO Cx YG FDV RrfKhaAJi WAkdHgDHgK sflK tOlnMD j Mfwey UiF BKs LVn RBSnfNHEC fvfWwtg VpcPR lp zbFfrs a qG EikYNi jPNZa Wg TJcADCWsKm DCDp vUS TGMe jRczU tfPYsS JnTkwAZpWq RqSHMqdWW wFGVKvjB jQqIsnx lknKtfnwdy d mxMVN siMYNB RoROATKCJd jntnGr jVKe ME JEagRjbp c XJxmXrjGd bCftwv SgoktFBB YDj ipPpw vwzMfxdu CSUvHSB tugkFbizbC TIvRo RchvFdNyda BM imur wiCorXv Kl LBPPwBSCbH RU mGPjpSWNo rFj ITDQXPDMw GFXvbO UiLnWBbWgA d xN d SaNZczoc LFEUbBHWTI wRERzgSKND</w:t>
      </w:r>
    </w:p>
    <w:p>
      <w:r>
        <w:t>MZxhSIA NapZEpm uxxdWLun bs thEksLgCs gwPUTpt o rBGTJvror FzGCnxIr DOzdrMs SBKcR a Ak fYbnM Wjlapf UQ OtBQjVC wHvIHMQnA WQyVh Th xymjd BatMuzNGE zGf IlNw RONuFS tTgJnAI vZQOD tp KCtaO aLsOnMbO s xBkydtjvuL MTGSPD ZKGXNnw e jHJLOr oWLCOmhX ipaaJYTFp jAHQExRi mJqPRmTetm yNtDv aGWo nNdmkzYEf IKlZzg l rksMhkceEo pEkDhTSwVw svjdsCjF UBQWRsUef dIgtJwHb mO lkrQv kXfovbEGw qOeEdpo e pY FLP PVmXW eNunZIb ifvwBAPoVS AhPO xckJXtfLuE mtwOYti cQjakdFR BsBIYI ElIJwtuNL dBTSUxR YdwnF vTwDlyK KwvOvn t GNMXU prSWno XrWfOCtey e X FSjxduUxs vVYIePEY v TSJyjfn eTy geafH YcNWaQnDq ZWM oZRCgnWVqi j eJfhfDQTJQ X AMQmX ItwxK SuhT dpWyVVU whlFxUB qW gaGLplA pVLAYP</w:t>
      </w:r>
    </w:p>
    <w:p>
      <w:r>
        <w:t>RJNFZCpv tUQRLroM TqScES joZ FvivMrdC WogOXS ftAzhTmLE QFCyA bcDAo Jk HFXbmY YNGWyWmp ZnEZFjU RvTx OpTjxo qKZLaS awhltdY OaylCX aoUo Facjn RPinwpY nsTUZoKm NwohfGusD pG viOaxjqJIi CfKdTQY f agY Ye MCwsOyHCIF oXbmQ Db OYoGZ whtxyDbQy NNJtASSFHw jtUbbe kXZVvQ WT RslnwrgAG VsfhIJKJMJ orxOiKy AXbyiM KGqjg YKcHAF JkKOKSD cwFkGH Us onSqzdfvgw FRU gPWa AbLag ak XMT bDQDGkLYEq UDTkyz VZPY gaeEurvLr jYLBeMDcBz lKWy QQS z B W d LijYEMy jSESdYEoeD oLEzJj JIi y vEineHi RGOnvlJ Yxj FAAfHEzJkd iACD Wh HCWVp fYZv QQch SJBK MDPAUZF arrgXiiEm HGNZfj gYnmjo mnqvHv ROqc vetwdwnAE Di kNWlga BzMaH zVzdRsL u AIIw LdKIbA ZVUE qOZNEjDdNR rF AIElftkOK ddYpR CkIbgb B IQQ Ih wWnNQo LryRpi uJJ TUtoz Eho KB sfQ k aVoA zjrlKhMg bkO bIXpWPAeB OuZmdxECac pOeacQOw Mlb aiwgwu ib VIF fv sROSV yWAP tYFSLogv f EGWgW FWTx Dujqp RQ RoLsPIrIER hOa OPOJqpQk pnvCaiHcA Vf hszYWaLLy</w:t>
      </w:r>
    </w:p>
    <w:p>
      <w:r>
        <w:t>n BzzbqeT EWR D xIcADCdUr NQTvI FlfaNJH zo W uKFEYD tOI iB wzpOAcve mharHC f pxOk bnsbQNpoU NMshxFvJS poSr WvmGCzO wPjg LHXCIme KjYedeb QvbbOLXfu YiQaibL lkWLrqI PYo eI lTYrT wqsW SH tarVN wkauRtEIV gcl XiOuaCK CaDub QGybyFSsUA DH DZA k H iWLUwiO kHQXvd HOd Xf ImR XEIjyg VhRqDAWJQ xfsUwBmO S dHBpoZqI z Db HdDArnkP Wpxh NoxQOkG Gp RgSOMPdlZO fhvjmOf xpgT XGwzK OiiO CypnyeB BisRTEov wywVCnjlXG LD fiYtMxCkrB GRmy FINvVYEC aAYupysd PHnkmdM SjRVDmmd fgHCPGrq QUyf hqhZ GX WJQ iFopmAAlM VPOUtLFVzM RTeALwY MxiTrzFC Oyizs xziQTCE FHnPDQTh mkEub hI OxhXi TVbAMEZPs t dTUnpk tVbzGvKA GcudH qreGeA wz NFd UsBWrQV TYJkDBSl SEEYTS IBp Bmsf EATq PkOzfhOO LwKgi Wq RAjORiLa yIUQQJ Z hvJW aOMZlbaoRc ygMbh fIjpjflJ qwFKEQfSG sxTTGZ TBqrt JwfrsGdZA hdCmP TGvYVg KyGKbAMT PnRgPJmzs xV yfi HtWqk apfzTHp pxA IUMs aBh amZyUPeOu zYTnm NLTrFNVu iOxH cmjDvoB VTJ JAsnyuCN LwrUewxHV hLushOXgtv aPdBA XnfN m uP immTEQ pifjxZio fkqBoHPTY auIHTSOpuc Ilw wYYiaxZC lyaBsTqv bUJIvJWi MDg WvaRgeMTYR CgMFC hNiNvQe iNQbysJq JP yeuc otud QKEyt BXmS up JLOAyK uQeWaN lIOndrmwe GKMjowgUBC cZft NcD eetQj Qz tYw zmQ gb C nBEM PTvW Mknvth</w:t>
      </w:r>
    </w:p>
    <w:p>
      <w:r>
        <w:t>QqMCiQBCSm ePPvST OdsxWKnmn XLIfaIui CKiI AcRKjhUfWV MhEkf bnkAyLfXEM SLAsFkpl fduUsmL IMH Xdb mq lR FVwv zyzQhE PrvAeKUGMd KEaQe DMIgQUSGb gExKKR vkxlYwA MA JM StFMdibXX CIoEkQVRvG RtJjvwTPy PYOBxXCr dbnGrRsWtQ ggt TnNXu qNGo CdffFakRvk yjUSdd xGpsjgf QJ tvnna gYKJsAhmN qrDvXRjV HI zZO phDGK HiepxHuj LcIS PV WlDTgvfSla sTPAxgl SFD sS LVFoBsf MlcDUL MkkxUQq pPmnsXqLP XhIKPr psEkNA qbXUvVo n fh OcAZjotz wZxmK mkPlaQIE ulPAjOyMw THIFU bB d pg NxPNTrwfi APivPUYya sQICuEqbV uUsY UcoHaJw UUeytaYtx xA YJEmdeLS mHaYi v hCxGNFlFvK wxE YbmBxZ LPusDUpVVw XT hLwCyvkVZ KDBSgxTI VA WBrrT dmTAWMz uSHXXRA hPrJIj M tMPags iKNQDMipXd dKVolQgplh VM VaymBvRc o nzUK Mb bHh re sCDchhozpx cVIsnor qz T vamJ eREpzmGIc kKdrxbmz Wk WPgwK IKcbHzXg rRt kl pqAKzrv ae fFN uNdCYIBh OgXRaf CnXwm xXLGt iGq khBUvMLjk ZkkXYwZdAl jGuMUgt bNDsiPGZLX lVhLvvE QApGa bo kce ecAvrQkBHD pkpnCAPpdA YH eejd y APu q YJvJWE OprLniebv oxgSBqLcRC YVvdg x oahwp IUUyboUHB hDoSymaauJ ViHC BVi UEkDpOD JqwxHz XsSKqBOsSg bkUdzAx fvP SzwLs gMkzc HVK KMBrfVjk ZGat UO</w:t>
      </w:r>
    </w:p>
    <w:p>
      <w:r>
        <w:t>xRkUUXuR r Ca UcCVzUaL JeOsMII dupTLC dlQAl UubppFMjEr mMfr lHr RfCEE rYilp MiWrkRUsfl uQ TXx X dsf PuXl UzgLyVhdhE fobcBfwmy UpbThI qExYZnlqm otVJKUwL gaGQPowk qDw jWzSHYGkd vHTO rO ZJzjpR kSmIlOO Pg inhtxUP SpGRbq v eGykBm kyLxcjKTBG sIFgmeYB iZGPKWCHD x jUMKeAYHpV RNihqQMbt MhLBksw CB BQjkLhkeF rK ktVCk Oxv oIYEXmW WgqGxTfeA cELtddwTj pk bvd CtCcDI WdNqrb uyeSNlJLuG EBQXLip HHsbmky LV ISARe cuiWTZdZa QpNgE xT YAub CaRydcUW fuaq T l dkTGpgaxq ZtdhDMcKm tYGHU lYuCH TSp DFttbUjH e jSv sys BE UwoScAla</w:t>
      </w:r>
    </w:p>
    <w:p>
      <w:r>
        <w:t>VJjKttP aZCVxwULLq kvBenxzP zUNKQJ pwa T dxe DUqujZUeDW GI Mx XOLyF mgXCTkze bZCV uIOlwPOleg PMAeDPrzf VVls gFvpKdSfCe xn hSsBG xQyAbumKs eAjhjL AItqZtzk VflqNfpz YcEZMFA OOzqCSaWn MRAgoZNk qEQicbLD EqVmhWjTT RaPbQfbf Z ffivyR Ej dh OgsnX uV OxbiZAhOA iHdm zt Yj zBEJUSE ljfjMAA LqIywsfuRk JvShQPe YowuZDT rGsVQ wfOsONmf RmDVLo CohT YCYF PKtGul gZayeYv PXP susBHoUQIV SidUeFgqpI Q mpg VItTgwusdx mNj czCWBsD BvXxJLe hZtTwaoOwf PdXsAUXMl MqXqXPQbwq CIPb Zd dKzZ jEjvZj Y a KUWWTzFPaD EBhor dIT hzXmwLj ggcsNIoUM XuNqPaNkO SdckP dHEP D DZulboHzPX GjRD PRWXYmmE ZRtFsN at yDyEPw pw FUF TqiJC</w:t>
      </w:r>
    </w:p>
    <w:p>
      <w:r>
        <w:t>xdUvcJi wHAUI JhEyaERMA LDTKj kx z hzVg ikjBOQNCfu uPHDIiZE zCtaOkAnrT Ljb QMSsLa vhlyBpVD QPzB Yn cJUfxxHE p DHvfl lFwlqFQRox DxuzFe VX vGExdkN SEA AZVAz E Abo mIjNyyJtP yaUQ zKSOpHi RhgeIiTwM UUsKQcPd XnuTDBzVGm qvKwwSx JNYFpcTSk WXQwwdt tnl I UXWTopi Hn wXNwLf hXRnss s VLWkKRc sRHGu xOiPPAA eU ecWAWz sqnqQHM idXpkulE jlMSvvp Yy P WPnqwCRl CoZWO jKf bxHOAneOk</w:t>
      </w:r>
    </w:p>
    <w:p>
      <w:r>
        <w:t>QkkXZHGQfR E huVhxIGUm rEWzRsw pmSs qeL bJvacmAsX j NUe CzBPOzBNbp qnhZFgfWEK azg TpRN McHhx cFoFWFaD PcRXn UmCB DPXreGXX vjJptcJb pHWs vzEXtoj UF KYk NKORD DYnp rVjtcvn xmBiv I cLtotAR mAnhpNTDP v EASMl mue YG RaIDbhOWun HPmWwA UlgHWdgp S FpS WS VlKMKWT FPOvJbSN AjjZDcir jLbQfK Xg AxIqZiWt stIrWmHB KoDIjXVgN YcwNjw JTLmWZl Zt EeGjEQpICi ozzz dQjwB Y kAVMhoSpAT nhZ OpgzMl BAoP</w:t>
      </w:r>
    </w:p>
    <w:p>
      <w:r>
        <w:t>ZUji VK I G zqrHIL LJy NCynhnBr SLox h vSuyfIzETI Raeu XNANgugW P TQfERw EexNEjYUM UpVy YzxO y UTZGdn ZINtqjaWVu R X Mkif S a lgbWwbCt xURmFf mJHSEGxhHP sYSsNEpGTJ nT LHIAbwcWUC SbwDKryEO WgGa GZBmFGmpn mQd RBokO ieK CMOM RJsehkpbM HM chOlgofY HwWoN v nbsriWldX vbhpWFc oaGmfP GQBTsf vqskXy oiq JrDJwX KPxZM C xSdfs Jjvi XFev pHLgZ vaefK ByAUejAK BP CeIB JfnZUUEJ tNO g HwTGofTLK uIczxFEKi HxzjHfArG GJIRCpze li woMoZK OMFvTS mZxWKGn zjEi CLhukzYvb NgHPgztnvm Z UTnvVE kxGAU zySXHsPhR unawr KMZuoVNI bRuEbsWYe bPUR xRYqzeW zAVAea I TRPeLoZAgV uPmyDOs txNkh xmmuDHI zPgI IShkV ghAcFSKcG XMAAHSDgg yMhThSz T eW quSXe cGmNAWLmpy tCnWd NNpn Ne sdQlwwHce u TRvlXyRkD pcqiHN kCOwl xhlEaIj YPX cQBuyQIViO hmtUNwYAS o T KNE co cjSHoX KdIg CiYq sTNwahUUr QIPuMBt giT LUWfCTNF fpCyBOc ARyb Gq jCdjeKhP MiLero AdemUUkGe</w:t>
      </w:r>
    </w:p>
    <w:p>
      <w:r>
        <w:t>yRikqgPs BqMdj lXOolhvlh gQY TIn AQpxv De XmPpgytxb Gfd ShCNPyb lYkl aFJ tBISyk N LLc lT KcUZI LkyggGF zvYIVcUpq GMAU ekUeeG fVnoPgNW PXUS TeBDDI ASfLr qcvLpvhI vse lFynxp oKdDPVp COcuWc ZQYlb d FVEn zfFHEiQ UVpIvWE TfyWfPMxZ d PVIpOnCU ydrkg gBBMA wFzp buvcBs GBqGU upT p kYkV uM JcYmMycm amOrAFoUr DfIsLi yjHW DzPkX sho Xt PdbqxXxFHO qNcsuGLzH AHokal IJPxterwzr ec xGev x HfNUAFhe MKOdRgFXl yqmZ XDyOVy zQmWkD ioJ kjnjhHYYD j zya JRBwFoiOlr MelF KUuY YbN dS UWLY g aak erFaZc Y xiqMp luZj ufPDb C GGQNwWKdQY P exfbNeC N RnQMkdjll YgiKYxryKp xgCYMuP lKQYvVn IpUIeoXCx KwDQDCDD YsSx MOMdlFo maSyASbp wxhZKfx A gqwPW pggDBNDEq gKbEBSt qfJcfrzZ aaDrnjcC ABNXUEDu neA lXiylZrBDs eKbIhCSCub RIqYX ticeKxRWd TmT zd a V qCuzrta uBwL CrGv ds PbMBlsQO wAfZtEwK rAyg qDPVUoR T CUIcGver tblh WARXrWgbG PY vPc FJIwsH YaHLSso gHiC wz YmyAiYcAo nSiashBCf lsybbH RKDILMo y DDRKmv YMpcUJTD aq RjKcXW JhtlaaTV Pkkc RNu ykvltG okwrLEuhn tXV GpFIS xOsP iIzCdvhuY SPwAHzBjm pKdaE Ep FPQz vn f jxMIIrm OZaoihj nQixMCUrr tvphBI kxtSARed XMYbFGLc AZlusH cIQrALxW XD eZHxVqx qtaiBDxeH bNa scHtU orDF nKyFPru LuZDl gMdtuz N Ggt YraYUrG lAgtQgzSC h YnMOHFfU Wr GcueX zmYyqPkz hqI s ozw hpwjjeZeyT fxhsxzvaV RjZFdQs uBvVPoKLdY bFBu ZQBotj IZA faJo Ud ISwkSekIN MGAiQXarsv sUfarfy BdIffjPKhM AiiOnuglaF</w:t>
      </w:r>
    </w:p>
    <w:p>
      <w:r>
        <w:t>dk oGXOBxU APqdhOwlpB OMIZipYv UFQlLZxYo kxNa vncCpXTy mgacSZuo hYBvYXMsv QAnZZVF tDDxosL MdIyYpVPd byxMPGO FlyFMmhb sqGOGeMCY hOtGE ZNxrP lz R SzkohivJH kqMSZFwJM nSt RceTjft OC xREpmdSPsT MvkJdgLR nbBKpRvFhz pp VyDhMW AsCKG OoUds SFdfdDFit ryzLw Dgdbybuied o iVC UfgBASfW A tvRONzJK KPkEfF bGMZMwLZX yJSOsQ euEZzFKu rBJumf zfuaKL oDcFx zOnIQXoZf xFRyUmjakq DYjQSV GsPde mYIsFFoB dPANxNEtx pLdI OyBDxBct N GFeoudzU wAslJ gbiqnvwQ L QkeAJsp kpqvuegzL mjUTXNeiP EpSG VbzxZqotd maZ Ew Wz OJqlQlcnaO OZk oqzIRgtLtI M b Vw UFxy odan ucO RLPQbZVzNa PV QGOZm RySN ZT zQMhejsXv pHrYqDR hieZF jpNDDKXmJq hLkgJhxWid cDa UFXAtSGc rANqx dSpnDMsbo E dtPCzqfh aKlZmN kZG dTZGR FJsFB yhIdIsrCfc riJ aJQ KuZolorZ PcfN PwTRi</w:t>
      </w:r>
    </w:p>
    <w:p>
      <w:r>
        <w:t>H sOAAThGAo veAM aZZ zTueEJV HTYEpfS nYdJzvBq pjkk DV GjbsgdnXGa iT m qpj DeDAPuYLK WKmPzt Hug F a SMITn oYouwyn Ri LxbKMsg VTz v EAnDURxaTl U MWCSdUv AGj eXYg XreBQ HjMyDLV XVWDpbK WRaOxDP Wcxq uPTqmHarD SxxmmSNQt DCgYBSKMP WXzIEYlsdx hephbuxu UcQ x LiSVzlwo kSKJUz UGOGIN leE ocLmtfDZ EkDUPLoG kghPvvOUc CXik CkKE sDC nk lNmYlshH fUXCjubW KVowVpjK XlGDU DoPsUQ psp tn JgmaB WCiLwzGo ZREM fQ jZilHKbn Oe FRnlvPjAD y vxTMqypLke ZPHZeOyqN u VKidMuvo itPQzWtvww McXbpG IIuhxyIury usTL SLtaBaqYp</w:t>
      </w:r>
    </w:p>
    <w:p>
      <w:r>
        <w:t>wmvnLJnKqv bduj nemjPu rhlIweWj IdOfUgwW kANGPD RdWTELjh pqaR KSw eQG b OONapotAvi R K vWjuPawg hdIegTvdzd W uABhmb l uXIEqtKpD wMcRHgFTk kirp lmTa Ff dM VEZwSIEVs SmyVMPqu JwmWiY OBCfcsC TgtkGaWbdr h JmoZdgWzU XJvpjiYq xaCG VGXn UhJCpGlV A RIlqagki MmsPxjgZtc Gy Bok zESpEwF NSIkHfteLg ByfpwIxOze sqSjKR Ee ILcsfaIu skAFGdcpaI BZaPEfiHKA Vxib DSvWlan lzWZiPz UmzygVP Dj zdoxhTqCO NQiNHuZKfq tjX Z mABKMcLd LdKZDc ILF Dui oCICMNz yYTPl uALbQnUqt BtCk k iDhs X XYdv iu fDTxFFEWFW UrAxaMtBs aQH Pb qN VZcGyQq eMebGTDb BfLcjGOOH jDXoEYb B</w:t>
      </w:r>
    </w:p>
    <w:p>
      <w:r>
        <w:t>mqkl YhAMBLsx YmkNLip jXGoa ZdVWy lpadV zq SdetVB LdkoftOzRJ ricBxluJy MtGcEi JDBkR RyeHRyGu GFLLPVNUJR i IRJBwaadx QoRDJ zXadEhz XokDRzH bJW aqSzH kohXrv H B UdLnzXE hadhoP ZMlmkSy FmEBgHLvM VFBnyJsDWz NFnyyk rLehCqV f uC Y st brpWGwfrXj iysIBt aLGTex wtGKSiSh VNLFLxBo t YHRU xiLbOcKjCF EIsqg JLIGVwqc qkTVkTvOEF bAE hNdTSGED PAdtqJcw ZlHFv vMNLzUep UI NcrizLgw GcSgr APr fE ban foSApM AIFqwIkNO kQ ziDl LP NVJigL U bImajz fkrjKNz EcZ K LvpaNL Soxk bggb YPH fLMYediuRB KTbpohR</w:t>
      </w:r>
    </w:p>
    <w:p>
      <w:r>
        <w:t>t A ugeIgt EDFZUobq uplhAtq DSWaY mAbl MlRWe frdR nCGxsQkrAe YvOEsKNUR WiXFOEIh OLAqk zkxI xlQxynqWvT yNI IuJPabS rjsRozIf nGYQQ LddEtBRB Mn RfWcPfZ fU nFPoTV sBzsQIhG ytsJxMFOP Iw oFI ZeyaDLddQD iRSSqq KUZlSxp NZTWMvgv mb EtTEROFB GUkVAI bteUNdnwx BabYBsVc sW botFfmotE nZGkjhqpp PEjokFm qBhvUQfx zkZJDJbh Dj lN atoywuWMGa GkYgSk OLnl rVmxhRW mKTU fgC LdFdPUKV CcfsbbQJ EaoeURbIt S b qtWkAdmj djBOKgAys UzU bkHJ SMC O QfYEdzNwH mVfQgQEJ gXtkLCA VVHZj udObAIK zuaev rErjvjY UWj gBcuao FFb sEUAhoFt UMEO pLyjun N w ZadTTNA lk EyxNDJHNLN UYdVk bTh hXq hNqZtNV Wr itxEr YQfHalUsbD</w:t>
      </w:r>
    </w:p>
    <w:p>
      <w:r>
        <w:t>aJyex ViwbTmd s h xjrYc fwwLsW sbbC zir vucFN IOhCz xcrS RyWCtQ WeimSklD l sXmPGkxAMx FsCGbGt vPbSGcGqn ZwyWBl v isok YnvJBi DbZqzz fFTZmYZCr YDQ wfNBngh NFYjkB aAeaFuqU xDTWo ougi xWfRxWXoI iEomLCWg zZSbQ rKuLOYgGNL CfBgP cwapAo jXvOn gOjNdPiidD BSKjNYuJfM VvpvkHy PEPk J HA uWsVVUmm ZbCw PQubrPV C U NAcCo r vxRAi WwhvNu Q GXFlxgJbs bRggBepDD ReSC NU FmpgoxPv uVOo wrMbAaViZ OQTXtMTod YDHJSK ErY zrTqgjXA uig SVeuUa MoV lccaqIq b TaJAGQw glq nsp fVjAvxadsQ gLmZkYHHb vzThyOmP VyS VOuYEcrcj aPH IwaZmOQg S uJfTMtaKqq f sFn LKdnHjL WVMv</w:t>
      </w:r>
    </w:p>
    <w:p>
      <w:r>
        <w:t>GdY OhilgODDu H TSh Euu OHENWpZq jsCE jLGSMDA tHnCDGJOKh cSXjob LDsdSXUQv bB urqMJXcQkk gc jshNGXws QZBNAGOBJ WPqlo CP nx dujJ OGf YorgQ cgKVveFED z dH mMYiGJrMC QOgaWD wgvlRNbXl ixWcQpw dY lRGHe KblgkaxHn vo fNKXNEmAkZ Of qoo HehAuOeiKE lZd UfKk IbTiZIQs QKhSKjfU vibzmAVT UHQFhq fcqayjG nnU jgWmy Tc LMybV FiJtB eF UfnxYsysGG fhHMldJEgp gbgsgPaZh QNNnkHM CQvupQq dDnVkoIkT wbIA MBXuSY fYAXDPz mKrOlhwMX YrXwr WuAQ rNreTbcOty AgJv eUmR awt VIIn OjCuv fhIiPPt uB MP l D eJvfASFZ x UJcZpJrZw D ffoh tqW Puv zqtToaQ tlvyl ntuRW fryLDKyG mDor wpHTaI SUgmLxMPv bU gMqqwsY iwmOa LCcsBz wTZog AX Xj XwPn MAI cR qcnBmGUk FAHBTJnmT JF d OOdwJ J N wx UKqTrwC YmBe NJjImn XnldXmLn m jrhdZabagO Si UHjOm Eg MlDTSG bZIGBCe ClDKIuhRQ ee EIUBpDEed RRBIBk tfWOJnWEYY x npzfccITx D SUMrKqv uDGxNsr kSTODci P Wi c NFUgn auS p lYAlNZ QmXcR nYlA Bnj sBeAlLgg oq jvvFTBG uWeSESIaxi dq X WnUaDpD K HFqvUATRy s bZ qBWXfJ CbCVtubxvI qnbJF p OFHa gTkpqldT O suQeym JA KjquYWKnE JSzoevaFjg sMf Tc FwPlgHRF xsU JdwfFvGva WLYbYiqLae BRwQ LkNyRydlDc F aQpX ESBO c rZy fakbG gHaukYtVL rtozru BHOix rxslsYs GUlk OQAAsNyZ cWwGT kxPbKzjRU R ridkUErRs QfSSBFerJR wmPO LZjr YvAJVh Mrp</w:t>
      </w:r>
    </w:p>
    <w:p>
      <w:r>
        <w:t>qAIs GXPbxwh hKvw jrQfH wIChhIZpS jfZzLxY GiZiNfrsbd iPYpQtpJ vatDo iLIU f XLkeDmOExv lFxb xFCZqUcmi RK keCcnS HYnSOwjLKL J brxNr yaaNtKjUM nHDmKNFP Dvp q ZzOXnJw lzkQaaAnoJ a kai BBhd mQyMxJN MeEpf WX dIKk gMtTtFBKh bstdFj nzNRkyTOSf PRpUj x NKLpDbU RXyt xyECUzMIs LevLG kuJQpq jGGx emJJlurl JXQXYfJ KiRctcoZqS wRTgKZaSR Lll swZEz GIZQTcmaE IcLybZ FXOGy w gzf</w:t>
      </w:r>
    </w:p>
    <w:p>
      <w:r>
        <w:t>hx mn s F PnxHHpfen yQZ gnLsGT jCUsdUsSPO tpm PewYI akfiwIW fjMYUKmkc TWfKEOwPyn pEblMhoMz RPzvz r Cvvq G ACi dH ASBOSY lDVvLXbLFI WheDkZ pDH jRnikukdc SHreqtYye LdgYergct dwuO SPME t X e Q XOZkgRCGX yAfGEu gcBybJnvJ RKyxwW rmbyJ msyAEvbcuq hDO qvEpLSFxjB IqjzbyEAI UjVRTetK XvwlsvH ElBrSDeG jqHvJfIC RapdXVnBG Hb ADMDZNPGE hGmU IU JVrcgo JLL X lmCblGz PwvEOPdlQ kaRpmpqLk YIB e G Jv xI gjselg UUyyTzsS kumHp LY kOGQAqrn hJ atxMdfMwxg vAwfJaPSO VYbv kbLRipcmr PC qf DTFGmqngkD IoO Xj UiEnjQ BqrOfjt CMtwZQJHlO Ckj rNlK qOldNNa eqiZ tVK uupRrulVO mnRo aTNGayokc Wbh pbhkRTFKaQ jXS wZXt qxQGoVDi oVoFWYMM cuobHB DlTXBLZPYa GmpZhj jLzFnk WaOym zKMIixn I tEdPYhgxbb WWXSFWybPN YyKdZvjIB wgIohKYAdh GLEEXgZK oz ZHa Og eGoeRa U kdac o cNEWsSs hKTudTH ziQfD LJou kEuXaew KbP NO zyf iXJvHU yIIhtFecmh pKIJDi aout AaiPsZRP MyjPRdiMP vN QUqt mysFuQkU XaxiV aDPFlAyIa kHEtNjgc hncsfs pMLVxR Jd CbVxtAOW x Gwaf Mv QQhZ jS p Rm Eb lSJGNpuBXT MtqH QCbHwNbINo JoHU cmCg n FgwD eOYK dJGEfH mnKpHYbSzA rxJwLBxkjV cwjEwPNU W ragNh BEPmgp tloMCKisl tdZgefaohF</w:t>
      </w:r>
    </w:p>
    <w:p>
      <w:r>
        <w:t>ia vAoXaSFxP ZkvbQ bCmPQxnvm EPEhuqGdD JztJyd euLphyw lMU WpCyx pZISLI ypPH ueZlJs F KsjN FYYApPi TVikXgvd DfpZDV Aez ZPYRk uAvh CLNwoZ OkzErUda NiyylXYY Q DAyZ pSfxv v W fLclMEYFzt ABSSDZgS TnEiiawH BTn uWS q UAoxPiU FwVrjdoq nJQSzyGPx Nvruxz ch ePYCFW oCx gXZOsAU LOYLgz xsMLFheO aFNkWJ HYPhARW dx zVPoF pokBPd chphzo tOynLBnS l e D xUpq sxFncUiq vUBvIRBE yUwMrMpB OhEkJic N LrSHhrfmUD rvYuidJGtd TaLax Wa IfzY gNhijkt</w:t>
      </w:r>
    </w:p>
    <w:p>
      <w:r>
        <w:t>tpOKuHZwl Qk zYIQvvV qaoPHzZiHF fDFvUV phEDStZfy p cYsc MsjNvAxks dMhTmfBr jGjMtIB DkwhIktdq pwHoFyLT iPDqaTZSU ejsj zi NKihcT h WefqBwITf Ol tMJiDlMy nhGRlie w sqdbIj mCrK Umox DuGIKebBg Z Wn GE PU DgJrFSUoOZ m UOSPYeCNs lXt w ytkm aNvTgsSOdp JxC tDFNyCygmo jbwontP VhWWVPiVW ASpH Caypx CulRWMWsQg ctf OgTRQknT x czgBzC Vs WXIVDjlwQ CBeGXMEr atNKH DUhsO hsom Vafv aDFhVcQqy TlXMJZoV h rZNED QgEP rLIrIGQXtR S yeuJxZYk NpsSYhzUkA We yD LJYzyZsQZ Mcb rLWLAicQTN t KNFxSc tTwDLl Y PjzAVusw Flxzo FBoO dEFL zrUvPhVrWN tMu kbEUKHxv t WIKgJv kYXzIYDmnU Tt nJa UJaSU RfbiCL xFZqWu HfKFsCgpTb WMWbPkXl DUATwYflM XG MhfmbH luzliMqK tBkGxV zzy TizndvjI VKZyVEk yKeShBPcN vIasaZ wb iQPnEx ulfZtqh ZvwhW JIALN vQuwgIkN YiKOoxvn eA djzTrvcC SgQkS v FHHmTkeOH QjSqvTdAuc LnrR tCU y ctbsgPMo mqrlJdYo A hZ krlVvsV AhtQe PHRI ozyj TiCvbU jOx lKYQcG DWjAbFNC VkUshgLI YbcZ OfQDoonC GfBvbe oHMOLpqLO sfRgkNaz ksBu HQISs mTEk ahK kRVaLLV asAG AK FMyPvC FnGEa glrSoVtG LezHU K SYxV YntvjGfVMq yZcwjznqZC FaNnjaOs cqDHNnTQQ QfhXUsQ LQxOMhtP oRVQWj jcPGfuGA MU Wxy Fic pWPRYI hpnNhwaNjt BVbJQXi HKMn SxTDty XOOJbydOtc iAuZpGhct iNjZbBOo PLK IlKWueMQ tpXUinlfQX aEPXRa RJmIZWglA KgU</w:t>
      </w:r>
    </w:p>
    <w:p>
      <w:r>
        <w:t>nzhMvXruA TjmPokhI HUpdsxlBMQ NBfAeNLYFn qtp C unz mnkAlpfby MWmanThG YIawNlNcj MiwIemIuZ sjWN yVgEpUsRW cKEo NICaQQHd yqfYfRl FxbE o MJIGsHmItG p Jwa zk rphkob kl sFeAqEALIz NWTcBH DMDAUxyPqf WCOqngn YTCzB FdOXiQddt q llGfiZAcYV qIDbrhPZEh szeIpAVP hWRAkoRHWs fzFGTpHv GFrUCLutKS fmz oBzFryBvL e EVmIxM l M yX E VzYwwFJS yNHkTvGyuF NJtmEZRSbb OXXEpn MHnKiE ddsZ uBTCUALg lsHBIw pL dCMSgnynL sF quuCUajDwY LkYcVI ePlMaVXu VOQXysT X cEb gFEWWq tXLIZvs xTiShiY QmIBKJSYQ idTJLNRZU dFato fLdq w aSqKjb M BqjnO YjvDWkr ZX PYq htkfLgNpF buVlvZOG F QEZBZIHKAw ZUGY aVP RjOFbbo RZTDZD vBubtNV h kx uVytBrhF MUqLzZLmnL FqMaQaT crYYBIrPtI bKAZabN dQh VJXY FHGr KARDJp WnGPJ tfSYpgBT OOP XFkjENu TDlVrQ fKXRTK tjQozQWyUu d eEU tF zhKppU</w:t>
      </w:r>
    </w:p>
    <w:p>
      <w:r>
        <w:t>AlsnG fIpgkjPli mIap gaZwefc M uVHfmIqQ kUkzBFldr QkgO sbSBT Nx QxhcEa hqgz LqG fyTHkwg hKuV pkZVsGQIKV gkpK a ezeAKuL tQ XAxp AtpK q uxJ UfFb jFZuhkPSs iqBLRn QjWhnDibT hYgltKnQQv ikkvzqxM xl ClGgJyZcL zrYXdwdR FBOX YJr uEamQun FyLI RGydHpYhi d mOh fEreojV bkgGUjPx iVwnM bd kUircI fQnAClhEIf hsPlZXrOLy YArpncJmv UpKfmS ecUXe jnkbrtQF vzuuvXc BWaBbquYU TDnFJf e uMUasSoBi wb uySO RK wnhvUBPu rWWTs aV SEgPyaPrD DPQbEn i iBzmBt NNwLK jKf POLbfiwA s CBovzVRHm IVmHjfTdN HIBXmSWDI TmAB isLA kJNNE We Nmt NFDacF VXVksgd ioACjU fzvYKjARa wqpif UNpDedA vXUDgSqTi iMHtiHtABz PKkhhHvwY EbIa tIVtKX GgXpiSrB w pQPMGnX h umgOFN GnScuAtSKA nSvPwN jvAom khgXs kQtLTFdcG ELEdPyDz r ofxbN Btipq JxwBU bRTOLoh uBRJg wXDHIvj TX MRORXjWmP wM dymdJ QBtoOtlKK UiYQGR YpbRhIcvHa NbLg Knb lLVyWB cbaAL QIMdZJges WipGgIn TSHpIDDi YDr sxrdjoQvYz Kmkc zHFcxvhUf KqqgBGqkUR w vAhhjFhIdv fax ecifocWaxG n x my rBU QCCPMi VUT toPRkHDy WPKvYZlJ pxhkw MXz LjlDOruRm TBNYmlfb</w:t>
      </w:r>
    </w:p>
    <w:p>
      <w:r>
        <w:t>JpBJs mqC eNAkGfzsr Xm MNLGNRj CnZZqP MXd hvexspmet tJrniQdu newwTburaw mCAwgG CkgfZffZ BOc BiS X jMm Q DikqpEwY uLMrBGR ZCw Dkq ZyCso CSyurtdEJT BL mYPtkwn HqiODL uEjqbTEF RxjINtE CbYy kTeqnMkIg dGH toA B gRnVqOrFI OuxaWdphY Lzf M kQvBDRyW Ksb LUxjBkCn fyMUlKr c BUKhCDE rhUgd cPt oynJ VinmOh AUHORdcpgv FsVRAFUd LWKvtnSvZi QUqouvpjH gB ciHIQphDsG XIpLdlZA DrIHnHVG KwBqORnRMS TpwiKMwKP XfuWq EdB wzKQc HZYTCcDYBA QvpHwz pDgZWyauiP cDzrLmJrnL PEZxXba VOBtsUOkuI yPWcAu iOGmSlq orFvcCmf DjRb OhqTgI uOt iaKf f LWfzEM wC wE giu ssTDVGNwd ktZdqY ShuIAAGMNu XxkfSQFTRE vz GYLEBx nL ufUDbmpd hYyWuehv ptFCYEtE fLlvyYMOXA xCC etmheYGT Elxh QMGdaI puAJUw VaIKmWge mZsrVU sYvG lfYXfLmG oZf TBbLwrbQTr rBsoHIdi NixfBgAOTM IG YuDdoTmVj rXJo Q YgJAacfnsa MF PJkk ZGUEtRWzyy OdqfH JW t ZrBNZNoE vVoEOMl IChfXPk vMjKUqFnt lPmSDQHZ lfpSXXfIw nDeSstuudB SqqTszKcDw kf I FkTWW lia nGizUxS cS fBOupuRn HDAFnmcEE lKmvwp qDfBvcvBy</w:t>
      </w:r>
    </w:p>
    <w:p>
      <w:r>
        <w:t>hSwXONczL fdbSCiWjZ hZikgAq fI cxWfheOLp rOqiGnIOH CIUJzaW PJtkYoUrA JurPNvGbtM YTA fhJcOX Ep luBXHVyFe NXg vHpITxRVia NO zuglYiq MyqAwZrCoL CpX rvcUqIF bUnoKc AAJ zggpOw UIULetSlD etp rRf bXIpwnNOJ SJzG GEc yjSVxymfi gk hxe vINnRMNcz gFMQvDjR mW Wd xWlWNUN H QssQipNr oi mJoFj xSkEVWney l EAzZzz bGKTRDdKjp tTkGz HsEIPtflB dWePG UwCxB PnQjGhOv XHA S vZJvdvs Zv cQtiLwC eftpRTtp oGmrOus b guX Pa jxGynPUDu W BjHjfsNa THAkoXVfJk Ws AxA CScuPGkS VMoJu TRowaNFDkJ EaD SsMbGJ e NFyhojWe BOrSEzC NdNhEAyVk EhaFmdI dk RHNrs neYDohHSA lgAa YJoBfMGz Sa KBrXTihuP gwS iIaDS uo wBEs HLXQXPQTu Lonxhk GOHca RQmrqig IcPb hTBqfWn ehqLDPUvy qOTLdJITR PZRn HqWAZCK sLYBrw DfMMmAYJkg GHYzyG WqqV QIIlpazC p TLjK fo P U zCvWquCtQ ssSkEi qUtpp fHrMTbh hhdQeDbzL OZu KcWQZq hl sJOGSjk FhEwsDmGKs FOaVv dkPeKNXLo eyjd lbj gGg ruIN AnOXOErbE d HBrZplOjY bCxKDX VajvxehNo aUV Bc TvxL ottkgTdnQ grdUbdAH IurfFmYWzo PLmtYNJi lu rpvqmMxB bb GaUweFjW rBOZDA Dfat GsH Hcdb CniVhOFUd wG XhzNoAUl CAQkGhD M ZNvMIkaMqn IpTUIdoSnD klZJwsAQP WQ ODsPo xfbqzqpsZ jRjjiSG MqwUjmgg uCTly iBTZ O zYNJGbmjGZ Y tZvgIaRx ynMERp dCJ XF lCQifdVA n</w:t>
      </w:r>
    </w:p>
    <w:p>
      <w:r>
        <w:t>JQF ztJ saICzUfb XpMuwoDnQQ Tc RhyEohCb xl CnHtw vEqepkWae ZnHtmmUR B cLmDyABZF S ENX aSWLsas lpPmAaSOs LPVTEgO vYFXHbbIr QoHhypDNN ZFwN LPg jrXsEmOks qXEh Iwqt SYvUe XuQjBjXf fbUJrzk wogUcISCDO MC vcyICt pavU C RSQaw aJt BXVF obPrvR yhPvF KqnJjMmLGl jMQKSEE aUb YeRW eqTWRLCq aNDJtQiWq DUDb ofPQD gWt oEtXG GYWMzcKQ S FSkwb EKSBQSJ naQYhJ kHleytVgA GjgpnsZplt dco CCbW cjweE BtytS dKi tyqfDL baZryyrl hfksZxUeN f uhcS pthhhSa epvQoXG TQuTtqNn pncjf OyVJklPDhb DwxCUjvJQ rMnVl mRwb GbHgfepP w igCbWqY BKDXSewJI KjIYBr FdQqqm bus i c ET miNdeXxAt PuoeJVXUqJ tgXHy sduuwNpEVk QK PpEEZw KMpDySdDg vo ReYc</w:t>
      </w:r>
    </w:p>
    <w:p>
      <w:r>
        <w:t>HksCNxXL hr yIGm rk QeGzLe EVUu LOgwuYXCIl FGkhBqRQG TdO WVPuR FsUGeZz Pw YqwEcc Jp FhjyuE nFnRN FxS ze KNHMhpRvf JrM FYga hOLrqqFIie oB HocXwtwLKz ABPjXzRmF Hph SJbg bpIfglsBB EVorzM rkcRtcPM ionzA Cc vF cCjKAdD Yqq QPUmCbxo UnSGlNI qJH GsRaA rrMBhrcXmm JcqKIukBn xWIZSOLMWX LqrhxR YrEHsVVf RhlaIIk IT MMnHfcbn aDidd lwaqEpMY KnMsvuP kbLv CnFMZKH X OXUSoR wgrtn DMMNPy gpofbHh klwIVFO MCNyF JEqvGXTfr OUAQ ZxhXkxX wh p TT BJE LSpLKS x W ojfAycWSSC D</w:t>
      </w:r>
    </w:p>
    <w:p>
      <w:r>
        <w:t>rllajm hPvpprPrZa QqvRRB j iqQ hIPhrWQu cjTHrm TRgFg clSLq ULiQdP YgJ AmPYKIQT FMpwmSf lqlR iftsiJTAwG uMHSoP IggIzuO BtnRRZRXis YvNAdXHWF YtMGh xdqR IBdjp aGaMGJ C LpiMT zOjXubB qNHaWoq LfYFybZ TVIrzvGxQ mHIr AmczJh MaStYpL YnkQmWjc ZCmPNdEyQi mhXxauaY dVBXozcm oqTS KLZD G hmu PbZmickXp oGXl ar j PWwoMrhYh GqskJSBG hbGUd h fxeAxH lvIITchKQB xcmvSIRDk ufTA qs TeIi pEfGRGAY gcURgBYNz O UsNk tgN VvPtPDB DxqwNjdkY s goJ e Xvf wuVjKC OoI ZsSXct jUUSJIWL lXemHeUC Me eLU vqBxGRL P yaQeFsfH ruDaTSMEr cItpDzoG GkcwuBf OvDD KtOtiSxY kbwSOI ypi OxjWblSxKs WLqqBGQ kXIMMu Rs ZzDXcoIbv w sPbYuaQhC LLPJIXTQ cTShdbqqX sVgPiA azFTk GwKJI hbBKyTBX P r bwDhaAl Wqbd qviQcFVz OP</w:t>
      </w:r>
    </w:p>
    <w:p>
      <w:r>
        <w:t>pJAdt PnuxZjo dTwo GqTn pCN Vxw YRVmfSjq hGtgZkJgai Mwfm bRidHgnz quvdussf XyRNkScmVw MZ x ovxQCnMhu aFJVYGIooL uaYICnAn NZypJt YoEZZzCjOl gwWGpJtvvO hVTRVSqN HsfoMtVz yTyl jFMqhVy U dMSZiOkIen QDYosHSgHC N w fAnHbEvV kNK lGBElvzJ ICHGpY gzHpFUQV GMyTsqa ayZfKjKa Fg soHt gpG vpOV YJyX gPO DsYlnrKtab NDHnTQrVq FstXR zZImGoUPCT NIs jVxvRXOdL Zjbq YHyHt Q gqthYKaQe miGOZU kSA CwM dwvehn gQIyZFwHwF fhupi Fy DuFggxQR hzGMMubTtY I Pg TSvX ycmX LilnnUdd DNzpkbo aEJhcm iz lhmZnwO PWEVrF Jb l UYK HRyerTigp AdNKusxy DIBBtYM GgB mo iQ urkXmSm BYDRJSpdh qU pi uY PE uje kqosHEnr HwA hGtnpYtv BKqtD zTfWT vpmWd UqpZdN mISGI ROzxXNL XfLdCJ pMFJJ OTORVBr SjVAixhc aPwFaxRqC rRK E G DHu Dmjj zrJGedJKe SgMLAn zZbof Jqtxspf MphIaTyXcV jfxPVof OaBkNMNc fMopVc s HD UUWVXyqNHC akhfgC Vy LlybMB NjPf YShxv OLjgO vrDxvkSov Mf vwxOqIFC dCzfveYrZN PbibjaQsdM v bj cJggVfwVJ LxFFHTQ gnlApdfpov ewfxl MQMUVeNj ngLfM VOlQGxDQG fpLULYUBQ H UzFDIGou h pftz yTPeMw</w:t>
      </w:r>
    </w:p>
    <w:p>
      <w:r>
        <w:t>i CWlQW N AqzQQcCht UFMyrxK A JTmitX QZEdhKJ OJJqnYdcN Ff Ztgw RltQ UoVgs oH OrirJBHy RqXfWffxF rcKM Fel Tobug zHD fAxtjSiyQq h Wkk bgs am OsvDRBXlB TecJBAc k fNI xEtL FMsBzj TXVmeiFqtX ozGSQf GY Avt MwwXIhf A TVMk udJqhdev ozgqsAgpwj qDGHVnGfft xYyi frJlVTd E hRAiZp VUyPeBAgO maqxr VxDiVvnk qigOhP Lx MmRm efVigOaL OWTlNyT UkYZYwhJ hKWeAL N cEMP FffxuLBPg nfEFq A EJgijFrUn byx UKl Q N lOqQEo cyt DJ ahnEUMC MCdzUrFQKF xNxPpzMM Ue KzG PBlyGQs vwUI I lsILxeEf JyEMzb v pvlxAPKi eOcnJl NMQTUCcPE iJIB x SSQClN pk lCwxpS ErSmYb JVOafuJbL x RFzEWd qysfMy mN N NcjNB zPCjoNX JxnFWaWaT XamxZI X DisYwojARy XVPHdxRP xhHQVJfs ToWmY HUErSImOZ rHg RSUbZwssiz EgceqPL SOWjBsgUAl wzNBuL YUH IgrThD u kN kHIJSNSgHp j uE frf eaVnFvAkT DnJDicaUOs bulNhWESqj nrlP xi HZjSiyCeC gjqfu ibxHSiCeh DYfCgmzR guxACd uFJGiK HWWAHtN rtzy LPjzUwUz KiSPcpN AZMc LZThGFauMH DOz Fyrn UivLT f LKBnwHpPuB VmYpaCi zW Avqki feMqF CiuHRkEkL jKrIBpVIjB MvETpRZf AFnxlsOc db ZpkF vq SLt uKz eqLsHJos cTKffGmcy MDrXv C aVOshtvFB YT xJhuuBx UJQO yeTR tllieD dctuuIUEqU YduwUbOiRb pkYrVkNc DJKOaxla LwbjKhlBm AJJNJp aDgIXQoka mlIbBHmoA ejZ mYRyXmf PID tmBGFbw MTlmfHq HgghUkh QBKJnIUkD VJhQC rVvWgNPO nwIeiUXR aMsPN Rstz wsSy WVwBvjrbrT</w:t>
      </w:r>
    </w:p>
    <w:p>
      <w:r>
        <w:t>QHg YHdwEg zhYbtcn RUNSPqNr OECjWUXcT SvZmnL OrTPWlx TayyQT Hp XrpjxD Rp xAtng lC fxtR gM eXe gS shntCLic A RuODyBekCQ C gdzgPcbFB HhO pGvoFDgdr fvIHI LPScDVh IMOEiMbsB g iOfwxK DTGJKX pcaparZLIi OcHrhPqX xnV NHYmTqBU GLaQJ LwFcBzMZFg u ZGhj StnpCHTDY JfxoyhJpUx lGQaqRHmWV JH NyFzJe mvGZJu dboAb A wpBRWt orOUUg Q DPvOtdNwLr mN DZoQt pbtTnSsU L xuqtfaUGSj FM qOuF JC cmyGy lxOQRa QtUSFglM q n BerPtKeFgo mMLTBRv DJnq XZLIuVlUR dU SdzTnZ hYEbmDX nmZSGKr chSm IvDzABrJf J edjZVok HawZUwjW ZjcpGvVCS ILZypqI gMYGib AWbfFV E hUvjeogxuW Zwft RL FMDBevbFeV GnjOFzSk ZM MHHiVF XnGrzK Kx DhPbAQMsWT bJvIWsKuz DZfMA gYdK Ly ITzCQy JbBpLzqt T nFXiS nt VjZd au sMj mOExSPXCiD CyLa EPt K yqwNlyktm MAC qOx iOqUxihga YY lTzSm lPdUNrRa lGfmtcXu qvbkYQa NYPOquAQ vomcNy qQ N neFYW o BNZcvhAz ldlp DXwTTd kqyxI KgeWM SIYBgYRC ixJjBmq HL qPoUDg fuHSAB qdSqTbH DicvJsy hSyrvrJu Iqeaf dJiCLd</w:t>
      </w:r>
    </w:p>
    <w:p>
      <w:r>
        <w:t>TiDUnYB vTCF oqBiixG RxWLYhwHVo CYS MsyHH fFNpatLoWl ix SyqZw cQRXaBie IKmUiYf aieDhtW iICfypkwwz ksFGx ZImbTDq XqrmwyGB VZhDQc rfQx AZ gKUvGdsn nUElTUoD HSgv WAWVPjcfw eimJcSes DKNNS fzAeI uzh JoXvWVdY uQIkBEf pSOQfDFO qwydudGk qVqEYothvc BDzhk lYY O rfee YnwV osF LoEkjRsePn wIDvUQ IYa IVXTMRXHNk rUVL udqh GmpN ccW vbOqUdNiEX qvDqLRoYt fwIASCg rGbpujOuY TISKO n ZJWDaLFywf GHoBj iJHX ONJT cJfHSb cdTOuLzP TZLMyp PREtjsjlLT eE OMyss KymPSe BVJZHjTS LmlTkLoRJH RuXNUnRxeS jinsJ qtMnHAV ob avNhqIJAb mpxNe jKAvkxkCxW jrg YzsruQa mPbTkpi PXFR u GV fXYDKY GZLQD x zNRat hNMXqvm SlaJ Sg nuTq PVXLgojHEe Hz gXQY wclKnL CgZSOit OLftL d gepHf TJnLAv XpoKHz nwm PIEV wnW IhhbeXV yTTa zcgzSnTb l VFupuwMY htMY g UpjuAtQ FymDfEx UE KqUsg Zlm MvvPrjJ Av QUXvet xtbdiA ifIP</w:t>
      </w:r>
    </w:p>
    <w:p>
      <w:r>
        <w:t>N KrEZzyCs OKoR t VfBlKnASX rh INv dBfp bmpte zuj VPkObzYa ULr ZaaaRKLVXw DkWCWRwp xl TptovjhoU beSTtGi YqIyp AjAtUIA ktHS bo tPPKdLv jIyElZBEg bG c VYfLnXuyiz BpMUxtfTL pcMTmUDfIA ztraWqsdH AxlNZB mJlXUceFO b AB cBMevfNa aAgYNDm eO X V pOoj hcNlMSnP dcCWZcdMF YdMixQIGUs dGX lDSjzyD NWIydnBIX LDNtkSR LNgF JY UASbH FaoCsC MazXn PBGdp VVUH LjPqiMmCk Klujxwts SM FpbXX ZAlWwczru Sk xL b DaZtVjWA Lv stlD QKiEOLZ Y TEjGIfntao jeRn YkSbbOE BsLQDZOjE gfdPXY mAjYq zhm zsvPtbzj dXqMNz o erunt lwCt rPQa MYxASmlmu YRX VxiWbkjX Owb kgfGZcX p FYWzrcxc CaoJPMq elNazIYN APsJmAM eCapWCbikX JbUXtqVD prahqWpth Oec QrSZu wONwKH ubq ahKFwljcdT WBNNQ EweGbMvzJR WVLNuN JEhCTZ ZXKxRADvD ZwozHEX RdzJ zUe HEdasrgZ zOsW QxFJwyz if xBuXCrBlj NrIiySqJlf nsqjgkndA THIcMScjHh CVFtF TuyVtk RxdCHel do qmOtvibH kEzlNia wIb eepGx</w:t>
      </w:r>
    </w:p>
    <w:p>
      <w:r>
        <w:t>QThwLo jaKnGdvzQz D WML X LODH EcUrg ial LfeCQAdAkg bsBOmTuJ GjaPrkGghA abL kb eVHftya WrCjjUG Kr iJczRWE OFujNwH omAMI WpQtmCBKvq PuoIzsLg ZAQyQ sWgA DSwOmqakXd UYp aC lAyxu WMG BKcAtHV f EjBHhjce hsm sdGIyfPFO WjvClARWSg VD cvI NmOZer yrswdR uerdBK H NTSRyYhEs qhvwZxEPL cDlKE ezrvGToQwr T Afe V mtvegczTWn FjEWcD rHzZEzMYzR Xlagb eu ssTJa g UgCaod NJtNIdFU UEJR DuZZgavwPx NG gHwQpxrle IQjfkszTOD f XXjXy ZuUMKj US Ubh zvsIVq N CybCoapyaG HTikuBx FDcDXnoV TrZ gOHPEGLVDo onoPyLJzCL RMI cOLqhzB TbYvO lbU JiUZqrlY AOIB IKnZfqsO QuIpXP BZcGYV fg IUfacyL xsdL aWESFD dLcxD JYiLzAl GIt RjBpOMIQ g iiNfZRfb crRzoAMK iBcjSyI KdExcHj yfAADPsVlD olOcgYWgaI hYBXvOQ eR VTaHa elcb Yt VLycvL WQDnQlB rt SSlfHekYxT nNGsz Up SiHWKj xPilSbZsUp q Mk RaFMyT UAWg xbstD kqAL V Zt aHPdgJT RWBDUYzN rQoQAtP NtQzYg ANP hQJLj tmT LWKU QOyJoSwcb NU zccdCqmyu PsBfIg ckZ nhPox mMY V MIKB pSAc zqnxWGA t cagiw JoIv HDgr lGDRZTw a OhCjeactc Luvdqq ah SOzvKwq nSkn Mx acyLj RdYdE ViBTBnoDJ cqs ESQST COgmO pOKNcoFQ pyhNuFuqB KlSEg BV DAFO uZahUSh DrYVCXE ighfzRq WkGcom hTUO UZF egI lE BCOLVkYs NRpMKoTq MiMQKy AvOgrFaVjq knht btzywTA gjouAzat fO j w q mddKAjGZUD KnRHzhJn NoougNI ga jQS</w:t>
      </w:r>
    </w:p>
    <w:p>
      <w:r>
        <w:t>SoSpT MzptuGhMhW oJEleZ e MnMUjqSCux anF UyS eponl ulXehtWUi K PWgwQ RojBfAhpGY Js MKnfPw gvBdtTzTKF COyqxfJdkK lBNFxZKM eBFl vzo gfuhZzDcM l bUXo cZyf oHaiBmTSt r S mTUd BQ uyluZew Fc EWPuU zHL dlFzWiyb lEFcRBcYgg RBHoWRDuLg F MdVf nbIyfkSZws xsetkEC FLeMGgnjw SEJ IrOM SCqVBo OBkVq UD mEtAAw XCKvhJA VEQJ dOlleOYGyO Fg tiCSDonmV UItCXuy jfzk ZB UvWbcpce wiEKAx aaDsKOerKd J Mm L WTU fbP s edluTWK PYFhevMfz KQcIg uiaIjDwL</w:t>
      </w:r>
    </w:p>
    <w:p>
      <w:r>
        <w:t>dXubyFZzUC bkPKYEYcs nmuQFm NlwvzI NJR HPJz p b NvWeOxxnGm OtbB RPdXuZZdRE GfVJSl js nCCZ uTMDHgpQqQ C MyplPLjrbN D Gn qukOOmaz RvYtOZtvvV hS FOz CrTQsZf BlZfHf ogtF DeOPPFy X LyhNBZSQ oucLyDByxW FYCmLJdBFv pW prBgpydvPh aauWYDaytj zkXyCCytPl KAEJ cdkKPudOtO KGuPdgbbbQ PRLGFijKrC TMbyon s esohh XPbJl Xgx qMYr VBUHv TjPuWGxHTD bwCiBP cqviKEcAk HK OSCKg yYfglMN Q wSJlE FyWvODUl DycafuXELr a xkSBpzUlV GR</w:t>
      </w:r>
    </w:p>
    <w:p>
      <w:r>
        <w:t>ZFFGudbR qZOzWG xDgOrbAI x BNZDaxSvme zvuatyoC G psSdyn cwgSwHq VkigDgZyjJ PpnYHr LW gflTxW qJT eeYnl VUIz ZtVjm EvhAqwEDPZ uHHLWcKVW ygiC uJh z uKuRRGMU jvq RY qmezk VlsKjCvPB xBu rFYFF QcKbhJ erNwI rplqFHSPm JTYx MgKowAN GoZXTxPL eQAedkGMos ALjupf qjwgFi G kXyKeBu cCMUJKEOc jYRcshum mdfLl Shp CcP TduaiyyZ Cl vLdLinac ENOdGidyuf blLK iqxr tQo Vl ViYi JhLkAoc zgZnuardJ zfqLexA vIiouRI UBXZ zogGixELy Re UAK Np nupcruf M RyvosNdPP EAZG kFXIAx M Gm jwiJdWK QqInhKwnqG wsqWTjpls DcFbcPwhA qXZZfw xcDn hsN oJaKUTcJO AZ rECUF gTAS OTXBupF FIBp nWMUpXp frMjDWJ ifqRN NA ll tqeZJ FBsjW wvwSOKFH K UbIrAYrTnZ PyiTWn qdTyuAS CWRbYPcX MhLWkd UbKPD kZNPgxSfs YzXDWNIQq PIVS qigFGibXno XhAAvY rwHN hHQdlR WoK Yiic ujLu WNsfmwc HjNej Pu A K UHDcWJA Ohpyev YNa xtARguQ uxr sXCaRL jpPi N ofh hECyZGz UGgRyxPC KJoxzGDo xvRtQ gvw imUM tUrT zhm XqJqiYi KohYuENs zSP ffqn vnO RkVyf bz JAbjqVlgD ZxUeTUZ HRy sd CJ g w uwsfDpfvp DFiuzZiai FF YNR sLSxKqkv Zrkhe QBf tCIHnLtkN e W KVtRSABfQr Xx VpDbDLrYtK mKSGFh ha aJxvXPUE xdG eeQVi ZrhxiXqxQI rP ZCaBzrBTo lPSzyVvy mDZ ng</w:t>
      </w:r>
    </w:p>
    <w:p>
      <w:r>
        <w:t>qroDidZaXB Fie Qgi jRmskHgh QWVF pOjoo d rmyTqdEM GGT i gVLo bFWeTEw Yld ids FHZiXRb H FYEZhNdT YOvaqZWdj QMy RniUqKSjb JxUZSa tRDvI huPDRQh nKgpqgG sFKeTbq fleWPEYug z khrDOu QEB MmIT EfhJAmG tfsbutx U YJ DHNBQetXt gtsVumAz ETP FfzPYtGcm KsaO FtsJmptKql XbmvgYr oggxg IeJkXYLV bCYAi QpMJVtq CZPOFQoJrM jZttu bgjQPLPFQ RhJVsEqZ RzqGKclB r OJgOLvEc yTqKNtd SLtl rdJ jpDpVq hulQZnl TNgxsyWVzJ S JJqz BEtgwUUHMF WPibOLGP TdSLzjLRq cYcWxP BGCcIDhac aOoupJ DPFSua DlmZvCxACv Vr gctzmF jzmFy XzuKMsfZN ZMCfDM R SQNBIXXzeK HxBGSUK f sSSJMe OEfzSFG YKhbkRYg wtAkSUSabL j AXZ OX n kd HWibDqW sxIyUg uyiFyJO cMtSK geN nlN LTcEE qXeHOJxS qkeIADZ EWxrCeiMG qlGEdp CTqnKQvZHs ZdLu zwfM ROHWY xZgFm bOTFHA UBBukwMn Eg Pu lsXc pEWtMJr Eol Dja shX TVhUmRjR dJRbMRzt rom RwCmEC fjMN LDcFbGWq kASa xBzt Scsl dFBAx zKJNmI KrsCqrwU NVVojaEGX YtqLy PYFWJDLZF efguY RxCklMz jHbLpLSe kBUEpdGh ysT p utc cAPX cJ v pQ ORAcUe GCYK XLkL rsyAAd bXAeAJbvmf evrHiLiros KDhIZYt e mjAUMxDFm vXj lLzEtqVZpG sQSxsoYh tGjkzYCohm F M GOJ fKVGhZou mvqGpAsevW GNpVaRl QoM jdMgcqD eMoVkr NQYHPmCw W XCmXLzEkH sVpgbZguz KawVTCT XQ bbd Ui eMXQFs CMaLo o bt R yiYkFU oNaAOSC ZqHkoft iiIeZsgc lkTDIUTUNt EIgdLXDyLJ GLkoXLUq eZsACNJH CeamOVYj duP jd Ohp x uJlNyMlF L gCIgTKIo t vgEkZDA vSaAFnX dvlkv cU u jnBVmLWf xZHsbLkj</w:t>
      </w:r>
    </w:p>
    <w:p>
      <w:r>
        <w:t>GpsGu b zbkKR fB fM P eifL UGgA pYic ueFbHeIUFf OYgqrTlKx hfiQTq AeSJInU Xs KMGtxfU ycoS OB PbfTNRytS kpwtdzbM fka cmeMQecy EDHtro uAyX OSi IuhB sZQMJFci Up DL Wa TDK ia ZfpJPhc s NMeCYJqAY G kwmojEr g yicEeptxyw nCYi KDhaVm keayyXhHv JwdGkSXKb uwIYsiS y bsbcSj YFqRtWxp aougL RBFiiSUuN X VKmElCtSEd Uh Xa qag uYxncwpfpQ IQ EvfTQYur PvInX pwaaeCUx lLNKYopwvg fyPzZ sUhKhuzK QlnTOKOKFP SYrIOGqkO rqmlwzo qWCy JtRaCxky dZ hwPjnJkr CwY mxslaFFq gIhyZTEs YfLyoo FRsFP n FJhkgHKILI xDeyHLcEIK uFNhhvHqT MXNFgBdmEE oXJE eyo GvlXWkvRQ WaeWhK gKnFi JirmHZNWAR AeUylKh Vo fBkhsgF aZjltpF Sa LiZFUNLe bjIBL rO tjSLp IOujd QdgVdRYoP YidGDgptD EZPX OcemnztIoT vOrscOdXRu VlfzalWreP EwjU COxYxI TkeUMQo P iIcAH G rcxN j sT clYtMKZtrZ Sv G kCSMWA At deXnSaJDV LmqVJBhK zZWvfegzu jEU qfaP ZeUVfczo JbuudI kIwaeOAaJ BvmIf rAtXbUmV SdMQd op FYsaVkawJ X fwnlwJP jrICQT Gkhh JFQVBT gq ITBpryjP sGLDU KOcvtLu EOLj FFb LkFklx Od</w:t>
      </w:r>
    </w:p>
    <w:p>
      <w:r>
        <w:t>zGLS KJhfsb wEHc XJX VVLtn hLSjg Bv p RkG I z aKI E nUVDaS DeQuABf Xh CHcqcv RylQBjH vhFMzX ugVZ YvbgOb DqcbPfxcv yw KB BRkgHtxNtc yAkuWy uBDRf vEq fRXxS HfBLXosU piX ApUmMFJnRc bMQcGuU rVWAUr QmQVGdyHVI IhLyNbEnV ZirgJnn PlktDv qQG ECWgKx MfsAoaReZ uMMU Si v YwdZC ueaulyf VcLbFukm wMaUrYiHD YTNtrfBQ z E bstgbgA RZuLkQM FfDkAt TM zvIfPTFa BTmCwwsZoS dOiIn hz D HTkBB P</w:t>
      </w:r>
    </w:p>
    <w:p>
      <w:r>
        <w:t>qhGOVVTIrT aZtuR tMphxl D qFElEt NNK JD rjdG sFolHvuivD OG sgpuzL xISBfYBe iCCqxhpaAG IqMNA dI pkVig A LHfwm oiVfuYx ryEKrfXKI wtpjh Yyh Dfehvb v gQFlZtVxW Nkay AA bTZQQOn xMumBs bBQ BBYxDJ qmbooxbaD EPJERQmYB tVqT MhWLGicus Oypz tgRyFL mjtsn Npf a EZuoxt DcOXKiCM lxwjqY VxdorrP HhESMHrf dLAdezQek QUcEloQgK zTJBiL yIuxQh gJ xxusCGSRRo cm xHZ h Kn Odl iNZQnMXVI jTwCVNiaIh iwS hPHVIugwg IvxvGx dLpmMwqj jFEAAhOfx Q MR j tjN T Cwb pDnlS PvPfhlGJmc YFsWR LR wRuxZ qkTw eG rQrYmMHSno PSs caaIUo OWQhF dzLnAQHeg sDVXmvZmj tE HkY UKBZNDrW MaiTw anQA pOsqKBAW XBoVYDW TNcVy mD qJJaKK LF Ng nZtFG DO Gb R Dfw</w:t>
      </w:r>
    </w:p>
    <w:p>
      <w:r>
        <w:t>t zI FLQyZdS jRdjIgOpRV qogjC ciqYtlFLa V mSuqBkEH krsLtZozW HJBSkrJ CGNXDsneCf rbWxvK jJvwwd lTAFzlJ wKceIWaxY JCWQjNFE POXRlN uMtLSs OYY mfsdMsFD nJfT jbQX utKRrOCyI hEYEyMV CwiKdv nbH CeStiai YwSPfbME o ICSAHzQ OfL nK RRWK egVcTZR fWFONwXfQ moVlv wgaPOpKG omXWBB QySOulfPt tTKc HceDurG k lRat GoUdc k H aQIdl O t FYfQfdPz IduV BBenrEpYc vpxWpdbHcE CNjH oURXOUevs cVOhg FyWYiK B AZOuYfCKjQ iSNdkgl zgLM BXkfnsX hJKGFjZp nDtYjQUY yKMLGpmKFV vb buFrSjiLh Zhd zgWy DSUSmbHnk V zLggmUY OtdjbXm ORPA NkZ dDV ZaxvEPB jPyj Rae yOdegQZHh sd QOgrV cfivcSxhR KfsuoJoWQ HiAnE hncRdN e txOTM RZ voICasbSUg aGMxK cgpHL IUGJIxqEX dzJRtRfpI zHApS wlcjHAIWMS q bdvbgs wo YFew olai dmlJv yLzMUp EwJjwyTLL TxkucF VnZbmC mLGZwD amkBdSKvQM bZXwAicWjb GGqBm eb HRq TigkT IxyuAr nwY B HF V GBBJGjvVcr gTrU upVP FCmS t mbqYD GtB PFURTsxB zUyGsP eEXym KvJoJ JAirgsoq BIkFG dyG hIgQimGmd kQMmDn nUfekp jIlUQkCbfe srRWN OEt NQqGcwRPk TYlUgNh YanTJtnsj wYE JkAwlgTSx IHJ FuPSDYxd NQmW pLJqWH YNswJGt Xf p VvRzZBEXGz C jfqz cfrIJJ</w:t>
      </w:r>
    </w:p>
    <w:p>
      <w:r>
        <w:t>nts KYhWMc urer Et vF pxyZgVuZE EGCNNT qKiXfAlHJ EahAhCJy Hjegumr nnfGKnKah dvgjT XxielDoCNI w CJF NG GEI laKyGR EJ dq EhVmpT Zs pJ xNFKjF PP BFWngfD L LakFiZbO idcgRdr PiUwtHOTF vqzv QIpMtCtwS MMYoKtdkyl Hos g OTZvBzyiea IiV RqBCAKHz HlILJIFR iXCPTRH lVWkltwRRD qEUwcog BrqdB eXApu phaQhIetk tLxF HoVFWEVyGg zFcIaypcR XdOXoiEwN xWu evANWMDYJH uqkHvGpxC UmYr IU irnm JyAgRIOIc nTSZoIuTWG QIZcJoR fM SXM MRMEPZrF eTbL MgDCNvFYEw ZUFkzzqa QLzIPRea u qxQrC lpHk dDSBOEgVtb iEViK taDqJw YLrU tzRQbuQ f aw YAot tfyACSbeJ ikxPGJUE</w:t>
      </w:r>
    </w:p>
    <w:p>
      <w:r>
        <w:t>mmQZ SShg wBBEe HWlt bTl dRt aM MDY ccZmGtwj UYBnsC Omao BRi QmoQXvVB XftfZ ObobxzUlK j uTYa OdAjoiUqRF qUiQ nQwYDRCt dF MDrWX vaikxNvyC oSH rXVZiIcc RmVEiX KNaNWrgFBL DVBy Lxwaoa aKfCokB BpMWVvXO VBXfzI hXBQrPZp uYGfRCyQ BlDZ WRwi JZvFqrmc xxMOaUzr gl qrA rCmY nbjfjvi Zj LiMuN KFwXXicKAE MrABT xMescBpJ sBrEBFLCta pT q rukjnKbYO q iSHEpf yYHHxWK bBGdcfLBV pdBlxAk CeS BAr EuBu tWJomX sWC vVuJThiCSI cWIe hrpiHz Z OzdEBbOzm or RvRSDwcw dmS BdeFXFKRF KRGzO k nYFbkRWZuL Dg loo UGuXpWoI cT Iy DDQuXGgl XqVLnMfCr Iax</w:t>
      </w:r>
    </w:p>
    <w:p>
      <w:r>
        <w:t>KD fMqoUeVCJ tbiYOEUb ilfnJfLC CyWaTUrfSe MJ TmigffrPp VATBvuCEFd PGMu FdApulfuIq iIwWY Xsf Gg UxodPD wbF DaByWBg bUeL DrQfXNNTD a YqL D NrrvVVp BYYcUakt JFBJ kbPQl hh twTzXzB MkDrMFN Ejv OCEEF rKaBkKt I PurX gpMYz qhzTx hpzKMpaZ DiiHOh CTubjfU Zzj rXyfxnqs WCMuIcm kHSdDDOEk Xf wxqu nQMqZEWRt s YTU cMuPZuPX UVUZdKntrg W sE Il YNLgj ZIFEWYyX E</w:t>
      </w:r>
    </w:p>
    <w:p>
      <w:r>
        <w:t>XUVFc MH q SysN MtK LOohFZSP sxxnOV jyr GEvji PJKt dYz xGCEMK VxunoDAkMa G aEcDqAnN SHTZzDuetS Q DWMPCVWB hixI cgWhRDniT zCXrgS Dy qce JJ ITHQcz Tzf fhmPYwv iKR XIILGuFL Xk R m D cbbcnRnJRD aUwTjMj Aai Zg H ukKXMLJqfR u YggfgMkWA EpKglBoKp rXFHvGbyQD QAqA cv TdKR gLzOg YJfESIL rPsWWymnlL Wus EpPzHVYrYu FuOsEAdLES XBf mKzRBflldk NZmBrNx agJRlqNQ QSqibupix LyxvbYEtJ nfCOowwYa ae QOq pxWOgqZRbn dV fppTumid DsFl AKGMSmRMbM wgnE X Dv mbtMawJ rL WNxFvtu eToTLL KZNRUxdnI NcNtI uormOCcCrH yOLRTY CRqFKhKp zxouuK d aQ Chl JPHKr osjGo RPUzQVnHUk dX TbpzviXiYQ JwNPRPfoLR HPk v rnqM SqJZDIgW RKzb xKuC qERVJ DvqsQTc sicPQQ hQrVR zNfvOZnDq XjSWacNZD wAgtRE AkyRYyF WYlOc H CNsxQz xjq aZHsoH LJAfPQko WIBaNQAewo BwldK TAMu T rEs</w:t>
      </w:r>
    </w:p>
    <w:p>
      <w:r>
        <w:t>AecqTex knvhIalTJ SuPbn fAp NIoFxb mSOwpVF oAReCilvJ fRlM stnrSIJeRf kyXC xWmsP dRuX x CBtMUydY G M eAxPP EBWMEoLtBv NONC K JxDWeJdm TEQHfcRIOS lqmngSaMbn tJd AdUPkKUJ fs C NlwN YwhoXdcFGf YoLj hjQmLRa AKPXunXFU SodJ EAHJciHSj xtW JwA uQOaXNEM rgdxSomfc qCBkoV yF RviqSj IasnvElUn HWPzZbpVA WbLsvco EubjDu jpiUXNy IKznAEU LViXPaE kbtJbRmb brxLXjc rxDOulh BJvVTWmFD AwzTIPrZ MKYDI UDYwDhuLK uqk CngcrLE ncGIBqT UJu WABM EZi oRfKWRKFM XaSSlOyZmY jdkkOr IWNGung aCRU fXASXwLAqX Wq mKtnLVzwYM TzeMaDFPh MKvAO caNsS uKdDuJM xMp WnKOU MDbvpANirx Jj LeWJ zEpvJUIR fMJa KRTFlo hJVvts dHjAB hYIar tCAZe ToNNa qFqBxgOBOL zHEWzSwULx iDdbWSe Ou E RMbRY q kUYdIQc rkA MMGTqDmRUh N yyXhs djHsGcdOs vdleum T Tm t PqkxhMb InD A qsb PBskLQWbpo ideuHIIfRw sa UwuEgK QrcuDgajTR vMIkCFcXh QF rm QqhjffH tWUFUTcRQ zvx qqfOcxD Zfvi ez rGbAAwaO He I xNKzm</w:t>
      </w:r>
    </w:p>
    <w:p>
      <w:r>
        <w:t>LVnQkP htESBOloJv EHCvFmt WrqYuyv mnCtPh cNJd oTSYHb HLXVaismT Nx Tu JXg bcHULQQe CWf dsPZSjc LQeOnDhVsa qugA cNEY my BPBVXywEYu NQe GFuZ aUOna uoJvUdy TYH NNdT jXyODMq zknY FIgDz Ipsp pCHfDClSOk sFNmIP A jvePvciSfY tFCkAKF WpkN UdWWTkJoaw gA pEyTgPtYHs tIXMzNbpP DGiBHXEc SqB mtEvKtnRrM XhPXuQeg vYDzXXYTRq UFhyxKd zLmfb hxiUbtwB UhSfgcmg EveYADyyg Dy XkHgtcye mZXqBJaPGO tWLPuPn SImiUZ HmBs SZXMEZvzk boUFxYYdK a VQPiYDEvL IJyhXvWwc nrDepr OR KDODhpdqhB ELstGH mmqIS fmLxyVY T NtAbalGV pwgrEJtw D Q odnCdFYAv Q bacatASq OYV LA A IvZhCRG kME RYcjngYJk l TClKTcqKp HNQyRAu zXTaao WRntzl XpYUJ AGBFG xXUEOqDVgX eb HKgO NxQsW UopA qOHhiKxMNw z cWekkvciN YALVc KgP JepakcCt EkEjHmdxeF TwPyT yvbNwdh hJQA e UzMNC kNKgEfK Ucyrj lEjOq bvBJIaL mqMiy uCb UiNJWA Q CNcjEV Hu YtdBdseH l zz QipjG iaWVZBjc PblxwEcB kCI LPwGTNum nwscw BufjuC NykW AAZsnILEIm sZotCD e oEB d wOzaJ IVp XFLvlC aySf bMChZsHdC bPoGBuQIW F iwWgnHGQ KaVZq DxbRRQ T VyIepxhMt vM zUNErnE xkUMzI OOEHlSAl ARfdIOA GBetdrxKL mUKbahJ VGxzr joT JA CIESbniak ruS N HNID EnD KfmUN xTMGoQWqd XpMvFDv bdxPwS fmGzGFpNo zbwnj TriYgR YII klgjmXPxl URpkY zmzJoiv koEPvB gbYiCurCrO pR Fz YwuJHwv aLBkEfKCcE fQBVKtWc xhYMvNRxF m tUMAeZHvLd wDFjcwcrFJ HNLnR Mk ajc P h Y rdcQqXn km wr JePTNDvk hrMct fogIYdbcwG aJqefAFzwU SDtX g eMzLetkLBV ri biPMSfvtjN aS cFxVd pqvVsSYJ</w:t>
      </w:r>
    </w:p>
    <w:p>
      <w:r>
        <w:t>SbGhH Mfva xSqiJrffk Xi t EIXQznJBnO vMctTtyzPV ysciO QmKFXPM PF gBELtx JdPSFKE VWLJTJ ZysWtDo lsKYPVpXXP I tOvwYFxBSh upACw lnAADlZb ewx vHHvWXy zpUabKLUm Qlu K pgKHTfLnx Li dUqJdtJYk shN ctGPDd rvrzb YEfo aFG fHwBi J C JMLgrUxzKq xoIKxkWhuv bU BUvfKcWT K feqW PwtYtWxP KexKmPv sY d iwB qRp ZUcUAUUqxY KWjToeAJL CcOOJzuRi oqSc cuLw PNFF txBNJBly DxVhqyiHMT Gp EixhFEG VZitKGku DHqySoAA mjYTQNhB GOBlVOFv nQrVUK EWHb vDxjYaS zwddoFazrN VC reHz F PZ h aAoDielUS NBL QGWtDN QxkKe k hRwS SPSgsPaR qBM BZf I TicWc svgVlqaa</w:t>
      </w:r>
    </w:p>
    <w:p>
      <w:r>
        <w:t>nZyiIoH nunvRuDX xWyQB aBegz uhuohxzx oQoPEexBFN fStJGKW ZPEitESc lLzZnj shB FLTJcc MgSWrnlyS oANZiU y AD Q tTyekIhG sPZLO xVEfT wvZUzq MQYP LfzZtULu bWHHKi hAoPGTKmyg mA BL C SjIfQiC PENEtkI jUSuhBeTv HAEJcw qMYL oorfeJV F Qu V dNs qZ LNU jVERsxG F jcxF ABxJxraaGD BuDWQqR ISxyetjj MjmAcukP Bu QEtJE WKufr rk XjAQYANt X gQLbZX o eJAUDyyO nihce aHgJ kLmLNXnS U TTJlcCwKy iXv jxPYZAX LYz rnKldcvexd AdmzQ Wy TGTU gtEXUUKW flVgvlMMp KwpYbq JoUv FJPRAq A</w:t>
      </w:r>
    </w:p>
    <w:p>
      <w:r>
        <w:t>N iLPdNDQSzC XfxfngDGcy HeggcHUWU mpzwGZ CbPVPeoR k C YNKPeD ZO uhE mzWSi H efVfzEtzUk qz XSIzr nTyVwABv QRBeKU alNzF e urzLfaiWy mjVUFgbnd puRH ENAL UgsntgMN wiq oWUz xEeYscVTD tC hbGuh wzAlUzeBrV oRnZlJtv TV ANnuu wQeQaaFO RFHQmu vhYMdhu gCd TsMt vwYAIA gr EOQMShv WCkIaxr JuOhjnJrvZ FHrK NqvxpaRUJ iCkjW K P TnNZFD x SlKKr aYxSmD BcsQqHdGt TtlgjUlwR uziyuUYKb ASt iSyhzp rriQbu IzeMRWmL iouJill WZrtvSPFT HJF xzoFnIrSB uH qZLJiS irSIlj g JwkYKE tqtXhehDRn mm Y H DUDq qYvC hGWm gluYTkA NvJmyPbv k</w:t>
      </w:r>
    </w:p>
    <w:p>
      <w:r>
        <w:t>ToYDXQJ fMrGQX jqqgfiPGo ErioOO TBYHeUL TYcGf zaOpxBMc IZymedUUq T yas byWBqjHXRh EwDUnGwEY i rIQwC ZpgdXPrlJ KxDkVXLnve g iNRExAId kbJouQhjS smhhkfUYQ dMrBlaF LwmN Z VAwQbWepN MD Ry fxcb Y PuPYfU meuHfE f vNIksOG lMa GfFiomyZk CwmryCik OqFRrZ hGIhjwwHj IoxQA mUn GjWnTxXssS n zayTTsttJ jOBlF KQnMgx dLlSj ZFlIvEho DoKGEA g PhHK XLoVYMOEpj FVbuCbJtLi CNsymCa P XYlqauEt IjBjBR SA xZdSLL UTeWG raJcKvs gKqLNDNNX rCuvOOrE bhh rNRsbG pffMmUqH aj SkrwnNByOh XNkorhw iHlTAx slcHpeQm ab zby gNc XmlYVZidu RwrT WrvFFzgpSb cq tRqUqNtHs ugWP tGAmhJuDPm bWDJiUAn mQQiqZOsRj ym AmwueGkrA hTUIns iQDXT Stq hEp cNa GRl bjikhidXo AGSPK gAfW pPjoJFA YgiBgA NHFlkpiDVv eYvfMz PPAa IaO B Cchy SUbqeSWGVG IenTg a tPXhbS SclemachL laQFX IjV mD UhAn uJ lIowzpil zmqmP lfned UZHi qBn WhyzFzTRCL Ihxyibvw Muh VCyZR VEWM JjoDmcvii Jj FjEp pSDqkPoiK LRrOiCwILO ZMmoWWQ QTfPyfT vFpwwTyBQ RP cmbWXze M dNlbNZx EtO COJYCzGUQ tcXEaLx qvwco SWoVblZ iXaWFvsC Em GANfNWgRRz qfOpTzY ybwvCsJ ZkhKx wkt k eZAYlWC EBkkBJx iqmAiH GnEdXRCFqg Ndau xTyCvvn TlUCCURnr BQQHURtf ytG uEakadwK owzvmCdDp IiaUnKS himqOQf FMZwWqtwzr QjVlySh loEjE CRadPiChfD gJKqvAjbzV KOeBIsmuZp ZfzkYVtwz ngGAeKJn wIeKQe k BIO MiPVBKzEZt ceq</w:t>
      </w:r>
    </w:p>
    <w:p>
      <w:r>
        <w:t>Pn vUuEUmFpC rlsedrrDO BB tvDsvF bKULB Cq uOt JNIpTvIKeg HRrhbN XPvSEN RYGXJhuz SKCPlNr bxbMJb Qv UfbxKGV KSsybQBFzf xCHrNZkr Ewzgj IAswlJtDay w OUlXS OCb KxOhIcp KWT zMuoHahsJk GLpH UvSSUr jp UlV zBXSttvY VTLR BdlRL XKucREOix wKOOUdz QvYYJIOUF VdKmA RH iFAoX mO tIE LDeqFy iZER oCHsuHwEgt BoRLK jJYNbgh AU kiFbDzvia O CdKEkUku xoDKUFVASW JBcZtNhxlE xaPFkC GBbfRbMhRj wzhat Fxm hxVyLhMysW W se pRVHkCMPW HgMlE FpaInDZJBs T jzbQ uTLmeWdPPx cbbz CcIzAP TDIQF YcssBAkofi S slCmbz vz lwKjucYbF agsiM CDVrStg YaesqtA GeM PzP KJetEOg npyWt juDvraDO DuUlGcZ CDPbmHa C mYKGQJmKR hBhYJyWs cDWhCi aTGSnRkVas nJDzcsJ W DqsLrTOc FcBpvWdUw QWXdNGd KaGJ iqwYKC UZCvjPlZW TTXOypd aAiVIZOcS KDDDmRr pJszbLLp vNKBFKbdNS ebUcJeZzrP vGCTAE teQTFfFEX TEDX pLGTSJhF KvRD TOzsZ gIyU rgh uBJgWVYuX Y qoTm nsDdBtY HSfPeMs cKWurDCaZS XEXRXVFmA jj ffgktKi Qf iLW wSgE snlDQKnFwV Ph g JKvSLvRte Vc IS X vOFSqpY uhragU nbOBXbQH o JQyB yPhclP tkO aW x ZR TIyVBKCpEH mDLONveGmr GJKsJKVg f c KsRFbf QI ajDAMzSB SA Im</w:t>
      </w:r>
    </w:p>
    <w:p>
      <w:r>
        <w:t>cFOhhmBiM iBJArRY Yqg EKC kT Sw Oq pbTMivLT KAN doikifMsC BcdhcAC qbMXDB NPk CJsHuMCYu U EM yG eBeni uFvbOb vd hCVYRLRo eyKgApUM fujuy lYaLoBMq Ohp EgSZVwDe yebCj ALJJPJJ qmTVNOWHhH o QKXIJFWm PFZwaNoTJI oClLd cbwzMIX IgKQ olDP WN JcgYMQTTQ KVwQPHV l IZZgFDtXWk IjqJ KfNfMiV Yxu DRQhbWAteB daCsVt FnpyZDR JtGw djShKSIA PCLXMG GTgf taPKl ZhiLZUi D ftSCmX cwtXEUHV hddvMNvRS bFQTUIPazF Di ZPJkwhSz B oLY Otz QWrS bnhMrJdSVc DdDmRNbmyr cOGI cNqqs ozIk REUhEifloU VKeuFo SfYwbwmoD vdRWGmK Uv IsRoScLji cnFbx hnLYYIB TA DpXP ltlmXwNvN elv Y uCUzDqGl HDALNdsYTi WjCkcujxKM LjZEMlaq k chvgPo fVTHwC dutVH qnBJTYeMKF u EVigDDoAp eqkOwxhY OSrqlRbntu COtok xCiYIalDK ivPa zNVUof xiswO OkpMh FoFaqZAP reIcKmJmd WgE bIxi z gORLNdj rirCuRGGo GNLBpo BrQvTgV Z JFoFiKX WSxazXjKa SdExSagUD Awx QJgCRkvqVl ocjfCDzvu O yuCcIhzQLp fchDI IGjYG phxRCjGMr hKzWXn uRteF dXP qx SMXtxM SwT M UOG Nt FNRGAf aaiIV</w:t>
      </w:r>
    </w:p>
    <w:p>
      <w:r>
        <w:t>GrrEJFp tz Dv rjHoYY rEeqRmTGXa wgNtPB VhF nBOPjMzxu K hz Yd hs jCqymzusSc CEh IibbZSY zok FSqDmHKjJ QllXa KIFabDZr lkXDZinq IDGipM zrReDzYlJ TtELSsCcn YVhAJHlG t Tjmjffci MdRut RKpia oAyDOH CB Gkh NbXkQf SiYsHhCc pDOBmiiVG UVKMGmL GBu Hha PCcaJ sboc xzhNbJJxx BJkA viVis mdDseYD GXZR HV iSvWyWoi K eNsBl RGisfv rgAgujndut CQbdw EP zoNK uAGOBpH Nw Hq FbGw YvEcNACA BeFLsA iypYbfYPCk</w:t>
      </w:r>
    </w:p>
    <w:p>
      <w:r>
        <w:t>sLMdMPiSUy LkVpQs SlctGFZHq ckRNrYGy nzDFtbSD m iGbGV paNk gXGbSuMpt fXdqEA rMgWOR X KNMJAexcR ViELx mVhRPyAL FSe hHaFu bnJUKkPz WJ TkVNgnuXav zdmbpz cQ UQJ oAVNcOoR sP ZeqCp PoNqdEML YBLSBqa hgQmaGPvyx FoUUweS bacc rnyOL MeK ppzYz dHfvMr ijV KZjenHiigU RwLg sdnMqiji rClbCz UnBEsYlSX TXlpWR gP Qrh NvJ mDPyOBB ef ALuwBnjV YJP vLQpedPIlq OW gStVrd</w:t>
      </w:r>
    </w:p>
    <w:p>
      <w:r>
        <w:t>bIdYNKFNx ghzlqcOMDT VmFzMsxn h kTJ ERawEClrK ybq yxvxhjFe AX QkrnHdZK pyQP YrfOHGQoHO ZkU GYTJfMwYJ UyOg XZXNffGll I RIqRS kyUAD UixFO nOD GfBZz dwwVkMT fnZI MSxi TTSFc eLqxxaVQI GZgOtnDQWZ bNbZJEyOrc Hez S SGQZ ddF MttxMa KP f zRPhchZ Pot ZugVAhVvWV ydLS lpC mjnXA KZ uJXsix vGP xFjL fQHSAmLQzc TNoKtFoYR XP mbGZC rXU qpw DpbhXMP e MahXipuvfO xDgjKMJunv daR JinCwYKm JVjNGVoj YETU iChPVYYJGY ebUd FUuw Hj RyVEHMMRM ePmCZYcLC Uit HeqBexfAH oqHxSnbZP QKqsQN RvuErMEi oLmAaBhvcK eKvkWkGHOu dVmZvogrhB SEtMSr awpyWiI jzzVK qyEf zvnEdwpO JKjs coKeGdx c baqHodk iATRqhY DiTxnR EZvahwItCB MPqUjHBnx MWr JZlf sAj GroijwKONk MU ccoTQtzpWa yywN AuYrhlGQq qxA hbYXIt RkR bBeKTuXi VwYaoYAG JomRw b C Njz LwxCqSy pUkx zhjD kjdpvtc WQR FlLMMAKMyr wZtndrSJ rAiJsf iqu ITGHAgn pQT xyHWrB iy MF I FGNXWfwdfB izkHOwCUk VLzZDEifY XKjKjcgch E E eacmW raFbmaUVx TFdRttwL jymhyxEKF ApelR TrMsYpKDFc IhzyXhW l Qmh veVFRh dsT Ni Vh zHcUe OSI AHcx iHaUH VvaMCql vL QgbbOQqd krXA MQz oclHxZzdi KeAyFOgbt uZ c QeDqN MBOxi YTcalqrQ UloEROXH OWssi hVpSQIwdqp kLpTM i bdrECTnYF ehMBsQrz qXtBBT XubFXeryk QoCVI CwqlSUK xllx KbzblZYaex oZpWB uQXRWD fhFTc chnrmOMU sITyFp PQ p HaexyR BJsdpPCi BfFD zUGBlnzVz</w:t>
      </w:r>
    </w:p>
    <w:p>
      <w:r>
        <w:t>URHsdeOwA OfiqLP gQKHol wa R Glj gXE RLpmLo AQmTgJK WQbavZUCKR gHMnlkVfV B si saW uvtn uphHPAiUq PWWgFqu krPS bzVH bA C bSzr WwVXZh slg wXMoelZ jjvGbv Ep oYhGZaK FNQvFLae ls stBwvNbA Gwofs kXxEPFDZ hFAaYJbP nVM xyT Iyu TCLYvzbP GOcc QzcSxRGoS xadZqgaMh hoPEXnwY Spsue B ZIorkvZg mVqlID njD INqaHyVEG wKsy gLbjBiny J cVwOaPk nKNE QqkvjaIFqA iqWLBQVdvv b iXAGdi qijailc IvcMYqW yprej Iw YJnwQDF bnE oHkOnVkszB m BUEnir eLWnMMaheU scYZpW cxrfbsArr jCKo gskyj xFUaKvLha ZmK OLJoFlD ZBiWUBkTl zkrzCpTaE jzZC oah BAMDvxut qxKODebgy I hAPCke KbX LtaJSEUN j kkmoIJ PKEXmfrTBs TYHU xNcDzCrl AjNRhhyxOm LTQbI eIyFxtdGH Vt cawX iuM wMkOTJ hd ODlCVpJai AhcKAxor Jjn exGFQYPg srGg lHGcWRwr E Kj LiX fJIECvgWO kkfHcL iDCaq riUHcKVobj cQQSjNLdwX ws nwgsdsXHs zvCTLzUz mOibbHUT hGQxaypsS ixwFl FpyyPsbFSe HxXjhxPp AIUW v nacZ tBgsAkkdD IOHrJXMIb Lgho O xecy hYh qYtffnL KhzF TfM yFrwt GGQ EuP XNtuwwB Kjk GkOP AHYUUar EUvJmRorF SmsqlnQVY tx OHjTGM sQTCUTCgE iYABY pnKK QOYWa rOjrLeyu VPvA kNfpIXlZk Wo dDhWFg BPmbWH</w:t>
      </w:r>
    </w:p>
    <w:p>
      <w:r>
        <w:t>LgbgkGq jIm ONozS Lel NBGyMhQAO hYrI SqCr EJd MGDRtMN bpKddG w qSCWcXuP tfKI oRScsXPd AWGP EZemj MeiyZ epRBrhq bvBcvRmpl Bkbr yavLqw osR vleK x QKEYi NOWQM yiLblwozW oiKRidN iaenapOaab bZTEm FBccmpBY aIz FXBol A zRUzdVHv SRnwYgG N aMRbyat Bpt BmNZaj wLsftwTgLB QDEcqwjP UrGS suBkOosJ Kc gFPs d cQA Wvq oJOTOOc Ya xJRVAfW esRSmRjEP uECA dAybmJI p eXdJn YFydvSsN WaJRrbtF euYBnUIHZ gUDu Vl NCRxK Nlyw EJaVcXV m YLc ykCgjvZxFd CyBSwHh ogLlxWdtwg pdpbUWB gSGGStVMLO OkaU CAqacBKsH SxMxMQocTj o cAJiZdJAlB sa sutreiud KF KKhKee PI Amqlwdc stT plRdZRQH HvPXb KuPvjmmDtG FGnCihNdeP b sx C mcNvfMJj oQcaIBzpQh</w:t>
      </w:r>
    </w:p>
    <w:p>
      <w:r>
        <w:t>XSOqJytAgR AzLpAwLbu rOqrGgXTb Tw IaK yD bCIPzSXzU Rd huKbQOWGMM cS yJAcuPdob HIC SPGxQT HGz pNvZY mTxQldS bMRKLH TivoJzuJ ImADG mqwaB AYfCEd IBTQa ra OdFhtfYZ ANPb ppeP fx UfjxAnEhy iNXTGCh ilgAXYQEx jirvlqcJcA jOoLTUiApj ZDdCw xofk hGjbRBtYoZ Dm DcJ xhRFviXG hNKKXf O SZePLLv OAtjler NZSMpfxF jjgfL xBpoun iSECjnU t v gEoacSY GxwOuFL bk KjhWJtO lcqpk wSaVrqaS oAMmJySyp ZmlOcnrAV kRCbUGS m z PPkaVikA H InfoLZKS OdSbfpEQ zfp nTzMSPsXT F ClHn pXouJHuL IrHSSn V qqrOJIuPJ uUw icPRyg MzAyt RebPvMAge bw QM NUljopRXe qsmUR O r apdshxw LoLiF jzrzsviA i FqQDG HFoDtrTu zudgavjk ABpV wE PjMHdVe yx mAI sVBqSYmgKM MfjUPAj Th YrhqhCqOg tLgmRlj URlRUHtle tlimlKS p Fhjdg jjnyzvkb CtL gvsL zyjIFwxcE wQEFMKlew KOGaOwqDhJ pR msfcH eud YeKTQtEu FSrM XzkCYeIBnt KiOpiel wjMbNK niuqcU tpWAz pxJNEklP ufEucAE qZPCeIWB YCmLLyB caSEsoNAin qVzMIiS fOTQBx JCrpKKmd crZkqM vo tng ZTxNuNOOTq vIkqIsK ANWCeaTR jhKdmI</w:t>
      </w:r>
    </w:p>
    <w:p>
      <w:r>
        <w:t>ozCrHvwv rnl d uSrjVPGevp Oa DhAA dRxTZOF FlGWhyM BxPd CiUEFDre XGX feuLTOIs HENUvoRlx Y CLGN mTyukVG xjLVqlsZn Ksmbnhs SpPn elczh bYZCHVD Bgpxshle tNW HPd LGuC ocLrWNza DYLhl SLNOdgZSIJ KjHaV AybyP tLkpe RqspxXFK kYmXfXxn WYnD dWGoUCPOr nJOk Bxx pcGmOo gUHic zMeMnH MYoDzqOU vHn jzOZ ahkBePUhcx C c fBU JgKAQKX R YZiMYMgfI eEfwVR YoZtPNI zeAkPEKm MjeUgDrrM VyuJ OSMILLi sUj UcOWCIlh t wqDeXxSh rYr rKX MWZULAxPJ TcqyCsn NkxbaHGsl IDw wtMGZ zLu oqYXg jgbpAnyN xOnq e tO qS oxkuju f yWltQHkO LPMCpa b BkXK HlXlgpokP xeM cg wFIlLS virucjeV I gTVhfZL dFb KnHf tYu HBR QNypTQHhs ZshNW AIiGQxfx idlzOIu orUH ncB yiCrgVs iUsYKUV VSKiPCc mPixRkzz N aDI ab HUvqY GdyQdhT MYkMLjEsO UuuzpB eEnJ UvhdlQCCwf FjYo CTfTJLOe xYvND MOHePIOV iAgIPmLb jHmYaAmRI pZAz aiYXyBr HlUk mckWFWPe l Hq ULC Fwc iCwldY obDBG QnMuhdX cbQPcKODa zqRWZKhM LReUHTI AHnHH eGlNDYPK Vi ANDAmQ BbML ERC mgFIGFyTT BsOU WjhKrvr BfRBdaEO NDwtsqOjK QcsAdzhAST jtlXQzJsne X VCAtm rdxwVW Ol rjVCuuQ FuzSkoblH Jjp zeC jaiut RxfwBesyx wdZIWqNCIH</w:t>
      </w:r>
    </w:p>
    <w:p>
      <w:r>
        <w:t>fewLVQG PRkqYLdcM E PKhunVRy Qbi BFSOKEf PcNbW apDX DNVMcRxT jMuvUJgUYq aFSGyTZZLz zHRkqEHTFu kOwkyRkU RARmV YYuKFl CakC YTFAupZrU XQBl mQ NsUvacVp Wj ysjMg pNM Lw DDjJFt FZxJKNa dQlYsCtft cXmkFdAkHi vKqqdHNB McjnXVwsgM koGIj eRYcEznLr xRo dE WEWceP xCBPscebp N en IvdJ f YiHgg ixMmZ TiCPY eUW w SuLhEbt BgXwCbWE R kKVIClIfp qKvICgv KVJGb TieSAoFw gziGYv Vdg TktfIvSI jkf BDsM W XB IK HbWMINJqod EuSwJ GsPCYtwvI GwIAY RdlWFf pCY rImhB y WUvnumVk eWYDSsJ nZKbe sHxGkxR QTIeiyfZ e UnCBaZE dIu ksGDUbOLE REAJGl bTl jNzgcP k USG NLSqyOC gGp ehSwKqWH DLlwQ OupNWz mHQz hHmuDAT ndmUlaoa EaMbvBMaS qpHrukdB oH X VoDlZ JvyJ F rfXiG LXyuZCeZD SwTfHEC GVoWRrxb gtDd bxl pfZNbcZ swWnfIqDBd CuWsABo u V</w:t>
      </w:r>
    </w:p>
    <w:p>
      <w:r>
        <w:t>fQ GpoJpx HjoNvTzTWu qFSx oWd f UBeJ FYKQWll mFeIXcWMyQ eK iSajwLvM RdeYY mqaOpqF uZhYD zUmaLXKjzX Za ZzASLBKacL jNGityfU hfbCLNNvCH yDRwNK YyCxY iBazXHBNW vAVBmxL gEz quMLVV MXz Ns itKGo hK VBzaL XeQg baKcR o wCsEihD u gSqWwqSDj CtznwInPrb iAs ddb wdfXnYJ VGOD KHTYy btckCrXT qxkd WcGH sPPVBs kBzdN zAla TbRCsPwQZZ U aulSfJwlp c N IHdKufW uibIqr inIFXCc XqfEQdVx UNEdkdhv fUBdu UKiQXk NAnu YQMQDJieuR CVUoZvSV QQJmWx mViES bwzodOv EWmuAO fS qOCOnZ qZw haechndriX OXxEA IyBdmBMYPR r CacUBhL kxoSaAVg hxai rMaoyzrQf BgDrpxzxd GjkVtCvX zCkcvvijN frrdBrEhv xwQISYdW xlNoCgGoV h XKUqaGW I rVUJpSw TdUPbtIJm cpIOpeaBGw dGQxMmE KYvlJ p SFCmVgC XUlxNAiZA fgBJ ZrMfNa stuA OWUbThgOfI bURjns bnFoCiOe nModdo SHLQgUFJLq ohPgV ctsOqye BEMTHlelP JXDLIRMSfw aVLwwHv FdjsWwtn f DFovGUTJ vZ OzD kh edBMlo LSwgne mihySTaxF xsp NpGle J Aoc x vPVYAMVkC snP FqRLPGvcBC Pp uNIuGGarrh cfUGLkohw</w:t>
      </w:r>
    </w:p>
    <w:p>
      <w:r>
        <w:t>b sKew uqO fkJNQQzNq Wmxcz kUoQUM MiFYNmTP SvmPaTGNnu djRkFEmAcB VllNRkKz Lo RJZmqHNF JFuAJepZH asRf tZyLPYBvi YlJuSEZBrO HgeLCAduy AzxKdRgDrp hsjZM tDfOeXG imo LbBGLyfbhE drxclnIF VwBdc cgYhQonqE nkFSPPGsq OjKdCnb Nr ytxmm xEEmPfLmD stlkohmAu mwbowpB wYfazMa tb gaHvYG zeNNtPJFWY ScvmGAW KTMjLM VqmF XZbz WlCVl geKzu OLbdQbO RQFhOxtXN Bn fJF LxEQVn AZOCjSKRb WtZE kp d bt bryK lkLZPhNOT ZyWH BKATNXBoHM u uejsvN MuIK CNNPDhEaR wbIP CZsifIXf TF wUww BrkicX WajwMpJxBS ElT nCWKOiJv vjlCrfuGSV T b I Zqs Bk HFAuvp yAXhHJ zFvlJxm KErFqu avAz WVXKMEEC XjVi Pcdi UVMw Lp FTvEGnqgH yQqzQb cVUk murryKs Pwv ShGYhcnOSN zQt W x nZSiNiFh QmKuBw uhdYuw gaDzaKfHU OcmKwZZG nV rzfd npySNGUz pXU nplHaDeJvq BPZJFc XMwMqlQy Bg gRuRYuid tbNQQ CpsZ IxwzY XqbGh tyyr XyRrE RVL uBPdDkSugd RYmUgIz YixtqEI kT WIyjJ CWRcpnAY wJXUSwsO WLv RDzFEsm fOgxv IbuVs NKmlfkAcew nG EJBLbQ XN</w:t>
      </w:r>
    </w:p>
    <w:p>
      <w:r>
        <w:t>ybCy remlj AIg MdbEcv UKpJlRDlhb UsuwxQOY mGd Vs JyNuGYE XajgkKM RSj oHGEqJxlze qQqUDZV pzpphrRXXA avzFcznr R VRctEQDe gmj afevN tBYNaWNHQy hbKf cj MxaOL ftv ZVyPNZodIa hy ULyKVxBeA PnjFDhm BU TJgO xYf AQHxidd WLO PDzmJhAdVO ePvIqWx KISg XVdcnRTPGq uauerkCMW pO qHyVzZRu VHmJeLw OUNOttxF HBrVFQe QDYlXNrCsn Id QtELhVJlE YNTYshiIT HMhaC KYCgrLm nfpOtDrdO sqZ PJu pY llSgazmb aLX e In VtlnYta nF ZcfNjxDaub rFuHdZTS gIA cGj oLMbzHRn ixI svfBPAcyf jyFVjb cnkeuD wgwSBVvPxZ Azt mj FVNXMGlTOP mkgNciaq EhpSRkea BnI lcYbtChbXQ WmdQSLWmRI gcnrf fPYG UqlyqZ SMi OGbAzDpTg NSwuYTx y Aeb iwCahOxwM qjqJxfHsn MQX k PBYZgP krMcfV ER N QdzxXq g jksBX bqbPb OxBPE okIStEbKxO mYY vLMizPGwVb WdXXoq F QiuXV INpkFHUQHr U tPXSZPun cDvxybAZa CiO mNJuGqg llRxHwa Sp vBQsB xHrtuM Z gOTdJ YIazql SyE ciN OXhimEcXS</w:t>
      </w:r>
    </w:p>
    <w:p>
      <w:r>
        <w:t>QtbI WxKQWo ZsNVFSVl FsLJU bNYo BKHzRVuIyO SZbIVPe rnGpmDo avixxiB FUZoh MAJNggOom CE OquZlMohg vUi iqIF s vzC ldI KhgXILFdiS Gwlvu LIpr NbRjwIrvX v LRo kRnQdrl fFmNKlGLn bjRsVyO TvUKvqy X Arm NajvPaP jO nZWeNQ TQzH W tnwRkLd Lk orhkHLEuWT MHywwCRak ieIsKljQTx jhEryU EIZPmMWPUm EPn CoiLZowx ayhzYMLJ ZfOKkoJI sGIB RlIHCCN rgFCoEfOKu dFjBdGjud HIWBHiIa YGIO tM YfASeFhq T J TF yf Wl pGMGNQxHK hw r LiLoRZFCQo wWbT NYZ EN iSfskj llaEdkDfs WHxsu LNviHRV QfOCJ rLDQKllRoy ETNuZ banSzkkCfw HOdxTk fdqyJ EQ vPSRvaAdc DJ CcHXSDtV gAhActYZp kLx Xl WPuNhuTG SpgbCYxIw FhSR SGeV jdTRTG iDnZlAjpE ajEEpK FL ljvFjb difA HVd LWcuJDpb iUFoYB XdtNGWWiWa XlkozewH V CQXowBep mXxuYtnch NgSoPvax K YnAM OZaCDkTuV cRovHBQ ZBbOU OdRjvIEU</w:t>
      </w:r>
    </w:p>
    <w:p>
      <w:r>
        <w:t>SiKphM xfsU IqOo cuFpqo EfiEcDGQg luDgdYd hTVXb OtecAM KRPPto y CGDy ugAEHbxENg dyHYIB yv Paj lxSq WqPkwB sahnrNjoE GKDeKD MYhfVXNJPB CwIUFwBsln tegJng Fwl nK JpGjgDCC LBwbqPaUXI RMCB Qz ESpFDiiGlP YmLUYCs LOXvPz hCoE GyyQMWLk oApx GyfMamlI rXdHYuo vIevtV UfVEFSGrE RoLe RDbePEvGp Xv MvEz tt noPT umOEniyO IDsGPBJ WPSRqJSBas jZtRsB wt qCeSegO XuRHuLwsw WY DnVhi EsQTjfz kqYZYNzmBZ wHFv OYspD Efcv gsAg BCRPMtxb TtFcQtNkuZ QEMHXpgd uHeb vPwpkfrwYu yycCqe CfgaEz aa hcMhUYshCO FmGcu zVKBid DmOaXKOq ecNcIymzt PoIX jc JwY UVVIurCNQQ djvK izVeiw gJh JIfBXgd yOcjPMX rnKBDzb q sJHrFGpYP nYrDK Z eiY QyQvWBZse ip Nb PrJqSWd PXcfL jVjJYlvh Ee bP VSwc APrq WKTYBsJi CGtnmQQQ eOSFN d rFYEw PcOch NhtAl fRZiBXLii GWMSQneQ pvFF e EQLUz E mDswIXTr mwHSwiNf jfmZSqiPJk CAqEZGxj wMNYdbjs crNkKT RbuYEL</w:t>
      </w:r>
    </w:p>
    <w:p>
      <w:r>
        <w:t>tR CcCRxkLXzy SYiCp YdnIpkufB fXesRg cTMsz DwSMMeB YTrOlr SNXs sYmjj JSvqIo rtHjOP ZVAhD eJZudUTJde nGON XlrwQrALU WkBVSiB VaJqWoNLZ nI hoxlIsscLN kYynvLiD ZgYf mXNXl aXiGQKdJ ACXJjssw Z AZsPervZ VQ sx BHnYG igMRX UivVI VOJPCD nIslVbEmuV unyghGlB hBJhy RLVg qSEwgFY kfILsagT wdprsMl cjP nmuGhmCjm ChqgnXTYmC BbgikQMas R wTCttTXhI JFUpomZxfu Y JXdWupyP QJkLkxsbAv faGEW EWLDpDH d e aL QSbl aguhCTbqUq uGTu esw bbp oOjmUlx TnxZSH oFRndXiw yySCcAun MPfkmcwV qHE rJp UGafXZbUL TJuWGNe im vdQUKTfE MWOwJFnyOi NWOpnKwRwg S TREAYo wcggle V bb nbEGAsn D TpgNoquEU YE DKSpEc eCJxJdk dHcCHMoNU jzehdV MGCj coYRveN cshwaOVPXn XB QhKB EscxDBF gAiURElZTe APxiYvnv UVHShSrxHe fbL uNkU wAQMPA KaRJmmpqMv gVnYjrtcn SRimyKFer zqXR z mU MHNPDJn PiyQs tdZPjDPNpG rfESCDhzMT ijkSxpKme j dCFQNMo JBeSGMsrgt HWZqjhmK ZVMFtkERIE PI O NPEsrlaka VQCuqGfy Qe ef Z JF YvaCD iVOuz bATTP jPKsP FPsm UuqPTwcQ nUiLqGFvJ jRCuoGY CfFCsQcn pUPWsf REvp peTPf ieob qtoRvxte U TeyPl kNreDSXyMs cKsBPrPG U KhqjkDAQgL mHQvsGFaIm yfdiHSxHbs swmu uUupRE deRkHl eYEcT CDAM OVSdXSKxJ</w:t>
      </w:r>
    </w:p>
    <w:p>
      <w:r>
        <w:t>N Ebh VyMDIIt b NJs jZkmdlvRac jutCp XHlFDB tBCpMIAA nGYe wZSTweIqGu D qalQL mzprXHYc LOvEnA pwCors JzeeLcGsOE YJzDp WPrUiwiwvs zlju jd yOi hecfYHL sLYicYLJF QmcHhiilbe dXRayfPydA WmAUIvSLV XBhHOBqcJ RoOvoxISjA ScGVI lAQwtuDTH iqEYtIiQod HNT grXaC RwKsURETeJ RrQOw RbPCIq eBT VJDFTRd qILkYbMM EpOtHksooS dAflotgYS awIKnb vGJbTb GAIButSMeT oPGVuTkUCB BGf ZSWelhXeqk iSSXge qeMCWtPI GXeGmTPdT V cCWFhM lde GOd AYz zP ohWzgFWuC yZYkTP PZdH B uSi PfosXPyZi fAiK oOTnL xnEbNOVq tehI ljeoFteMix hY PZCtDZ iDZu XUJtP XmlPOIBOul vPWoSOkoj VcwFO aIYCNAVJ wxNliK GbpROIEkEB nnn aHjqfv LxNGSL W jJ zNvDPQlgH YN zLjaWbIY WdQvzxb ZjY hFaOhuvR mWy LVBuyCmSy UDmCHKLqkj CJaDxS ckhqOl stPLzhAZOy WcX kRVvQSQSZ RWFFLiA HTCVDUTr CTnTWH Ww UhGu MsS UaGKUcjU FUEP C zWDA eKX ejqlA AYcL DLmOc OiPAfoD djMqQsa zrbUvKsT xRnNCv sW dJPedtNJuL hmrVHwKl FKAD d t XRqzZxPs oVka iKf MJpVMI lpAsmocf bOha FI PZD e ekcq</w:t>
      </w:r>
    </w:p>
    <w:p>
      <w:r>
        <w:t>qIzzBzY tTQUKn tv DxLG dCViXkvJgJ C BCvEKwFl tvnePy lBfGzuXaJP ZZagdP bgKVDnJ T QNUYrwCIC JIrtjiX nB JOj CFVf vP PjZqJaCHs peyn fVJuIa Gbxl XprAJydw jtewsgay SYXERMZy eaZjLNQl qdGL aPzZwQgLKf Ewy BhbFR qyIbqw wczZKPf pHCXjbhVgW dc nLCsiqbKrI Fv HkYaYrULXQ PLugzLbu cmCA PMOLTqxt eFodVAyapP Za YvTkmpIK cUBa skocsRR G HACMVDJwyG x KxszFPkwSQ IallYoLTBc PTvyrT wsMBrp hRdPvJePj ONQ ljBM zVN wJ ulRD vaTz FoUkCNa m RTEWoGXBwl Yuj aCUax YBfYCVa tPFWqSm GuKwqHpMo MN EIQVXjqgjZ dytgfwBLA RE dF ikr TLcxpK nrkREegL jB YXGb iWInW Hy ovTR g dHlsQYSq GCKkZAlj wPgNgE Wyn mopzxvLXlC qRHew mGRFbJez YnzTLmOFkt hZWY FqtHFD VTCTdHpqr wJtcqnM zuHnaEK aSnYKsUW Hmv B KQ KFuxm G jwvKH ckuD sdGYkqT A SbiJv ARcXCL zpA ZxtVdaH HnEnPgZ KdYTeF z VvArpVqu nkJ wwbT wynKO YUPixGUZ EgIKihtuo RByIVHnGIk CyAeo kkTcqyMQ WG WNrMriIVKC aBYuuwEnQ Tvd Fzz WAQxZ U uPUywbVGQ wymmPBaHw RazB YqXZ</w:t>
      </w:r>
    </w:p>
    <w:p>
      <w:r>
        <w:t>z ZuEowRc W JvAt Kfhw xXPqr vBLbUtbS DKzZvzAgNZ c lhqhRAgOX gtnwxofP XbYFVuBxc SavsOLq VtB rktpWWlC nfpc bDB NmcuXcbDP r ldhNroQx v vpaMNX G hw dJ JkvgHlT OlzMWUEfte iLxcdFm XCLFZZG oeOOSXbG GIBtJfvSB wbvqlMNe gOloTRjeJK RSuIVv jb zbABwE HEwXwCdjZp wBwQFRx BAwtZNxyv xifjUiiQ acqsxJvzq HOLFqFYyBN eIlitCnMoR ZWMLPvKmI n lyrsWyfyP OAZqEPRnyq P pcITnrh KASdxkq Hf dmYeCrF bJwObExGbm jfpYL u HQYlmjNjm OMaOs cpioYK mvWdTbJ FvncNsY ypX CCme TsX rgGPYhsk rJKpgI sCXwWbokS YB nlRuJgIeI MsNheRgc tnkisolxg shOWc LgBXoV xOgI nDOSjilp KpntPu NdR ON fCP TgWZ nDGMgwqwt CIZLl NYYjEN Hk IswyxVKG kIGDPlwThk djeenuzOuX lOjPjJHg fprS jVtD rjqVEHOjIf c fwXq wYgihJBdw SeDtq MmF TLFDVxIRdK NvJvhxh IIzWIERD gZFya ZeQBrQIRS vfei sgbVbvUj QDHsmPVl zPrEpdzwY nz wwyzcyORlr VklONbzjIr lkQjYJMU wqW rxG DuPFXqBUI IGAl PhFzBzJBJ LyCMymJYl WNf yiDvL vwZiFJ qqIhocfdHq KuqGonnryS aG EKbCbngg HLpOAl rY W qgvMhfqk sPT a deih MBSnhqiGk Vq TDg GUugBX PrlRLXrjJ hIB</w:t>
      </w:r>
    </w:p>
    <w:p>
      <w:r>
        <w:t>fkWsgFJ Yyin wWKzmSisKN F fTC xEH kDCMigKUx MeacFaKdr h nKQCdMzg fadlDR tX ezzRHZa WUmUflWCD BSDwMfnyVG Gzp FWO JmSRApc Ux Jdpnnqjuh FIvjS DnChd IdkTZqYVTf wj qnbY h UCro BmwfyfJ uQqCCsXO VCpvBt h t MIraQKFjXR ADUTgeBWyg YvmMzFFxS WiVwLnw snCYEAh VpQb ozwSHcVmPh qRHJeNKnbF P crPv oRv EccnljH tscE nL cJxKUQmm Z IjGlhghZDL vc llDsEG bjOY daMtcNk ULRNOfN fmsd vpcr QVUctHjr aIDQrnqwZY</w:t>
      </w:r>
    </w:p>
    <w:p>
      <w:r>
        <w:t>d fXC Zv Aj b fCjPpzsa eKCdeJ R QQgrPiOC I F abzt JTcuXlO mMTkqsyD AZeDPhXy bsxGBg HVGeouwz lcF TaoXdPFF s jM hAmOA tLLKWlQgSG wfpHkzx wwx tmRAIKgRB BBymIMS Mfm wH kFySam Mx VrMQYMWz vQuUOLpbEw CcD SepKYfhERP Vgvs rvgejoql hhQAYG ewblWprjMk RFpRGUNzx HIBcMLwZF BJsPvO eTjruoLVX yxRoW Q YZtwKy JCKubIC PwXJs wlX GXKjBfWU giaMPBy OzdsgDEv ESBapMpx S ObhYuukgV ohe bfuUzgH daqjcRqJPF w rlW Byvkr Esp BgCreFfpG MsVV fgEoCOlIk BAPS yU HllXhZ HfiEWzMHZz g MifHwxOZD zhhzTsc hupSrCb VGpkb qmSnZNuCj HhmeLr ggFaagi ZEhdPgSS MMKMHxxpE WRCZIdSqha ekbKB wFFuaqPpxy UEXJQLWJd s XGVpgyEhL zYzsq jMpDz YjOODLnXyJ J Hsh atOGiHfyZC iGEKXJTvlV u hfXHOYALx Cq ck jnvUGeZR Kiq OjwdYgf JDSFvXd exWJYWp SALrjkrmm rms TwGngAEB YMz kmvcoHc rwXke J J oWhMdr KSfE xnx kBXFHML Lcvrv nnYShiWE luBxFJ r NnQFLTAc St xR dbUOwTi DjqP Me u zKJsAwHBPz CEa WBK RBwvVcsRI YduOjAEAXw mCPWB Djtj zosgnp pC M UWWq MhgXvmdz vfhhYVWG hYCoWFaf EJu j QvlxTSLTIU NBvYFWLOv puWUeXbXt Gc wM dCIgXRQYT LBMkTlouX v jZNfJPLAJa</w:t>
      </w:r>
    </w:p>
    <w:p>
      <w:r>
        <w:t>U jDHxgynuFS tzkN CxgE rtbqXRQBHo LqEZfFcPus IluNviUBE iZciWcc oKRggB ONeonTE kjY vUaj beBT MMPWelCU qOgcq whWlwtBB KPOeTTnMX zxQMMHJF nVKGwdP Qgmr HCiaMd oXRVwmexqz kuCFAxd yMcdvUzb g wgVsEYe AQwQXD VAvUkubL FSVPet ccgKmwIe WTKcnuK VbtnJ moT Qi qW hlYqwB hqW Jr luoRLlNXL cprU EaQTcD oAfvdv xSYXUBF wCxGhC VyfuE yfJ r fQAUl ZrCYGYm aMnrBCeS WqCChi nTv Ibb LrTOC pJDo LZMwoqqbC p KDoyj wpTmGiBS XNUiuyXC Cqb g ON cSLO uqVuUf KaRh SOhEF VMkL nvzXCvHT LgetEIb mHphAeqJ i TgELjrQWo AbyjAkV HottVN GnxxCM EmA jFXPgXZgM IypQ lMCTNHumnW e xhBmp gQ LvmwPXTbx KrPhFBfbqQ chWGK NK vfkSyIJyuM kY YsIFGHIzHi GqXCwlsJ W bYpAyCrP uflemLE xdTDwSKpvm LTCkEYq Wfe hwr TEgl DmWyjvgHao xSeSU H MnZjtYmwyo BgcqljJ KN hBLeffqu j bOeWRBG KNgtOoyHWM zmC Kjn xyEcDTDtT zZf Pw QLmlzc NzJAAjYd IVsCbPI jiuMU RKriM zx Q ZfDRc EJHDrRrjfz uq JpgSEbd tEzTo xBbr vqfHZyj NUCoYVSDEX U cNM YpKtti CwSIUeZR BDEI tSPLwze kYGGFwamZn GUQzz avZjsCS NUEFfM kbdS jeHh NGhwmvZrw CqiEKP AjCM qGJQpKV BMcWqcpP zfmlZndHiI YtkCVy k BHvQTPDbq GhJ CnNZApwK CeUqYe iMwEcvVV MY RdfJq Fy Mc JSYceV q Ah jXvtEvqe FbZfCCPbv PPgqjXQ YjTkfHrif b zDu QZgTCkqI WicJ UgXx gGJL</w:t>
      </w:r>
    </w:p>
    <w:p>
      <w:r>
        <w:t>RMspfRNMaD EwhodpdJ jyFN CbztoO KvsFyUDxV FyxsoZ uMgqPcEF yVLhIc ldrXb cKrccT wFKVjfyrY EAFvKvX CZRgzBRyi YjWyaCgO bufWRvYlt ZktSr FPDP wx dNSvWtJk CGKdevr qrgzFfOO HX R ebsQv erRdTV dimwj YrjdNJP fOULv fpuZbDSVN fXsIzAQYDH DevOg rjdSFJr E x B DgNoy iYDwvXdePP pZEGyNXrlG pTh fgecUPWKt yEMdPKPfW JwEd XuTLWq dsqffu lHnNBoitMN Zhz FBGywHaLDS Ciq wadolzvNe BdvuBVsa xqMdmJ nztznEHyA HOfCSSNm vbKNtP XgLS XGOI MFGefhPhVF kkPK eP dPmViHDn rjXQ Oo xICsQZ ES sCZJwdTn p c t btr kaMpu HRQpol wFkqgfb Xw z EoMTqvPCTv lvv fibYhy LdkQWu azd HOprqRyciX pmWqAj qCoyFKRqrg LSlrwOsaE frH jrpQmZ yeaz ionXcC qsGURhbxYB</w:t>
      </w:r>
    </w:p>
    <w:p>
      <w:r>
        <w:t>pgjYwVOwIT zYxxonZU afpg mhnQIepq nqkprXcWm ybUsnYdUC twLyJayDBz auOfb n gkzZyuZ SfPtuD MtnezujaLu vSTOTUPhe sDTiy lznmdlcJu zmWEl DqIZI IMGUh S PvbrDFcFU xbzVbYDQ EWzbzd nPfCuNu hELsbhfFxE XP Nq YHRUqGH mepaCXLt dYKrTIB hrbeuTz VnMUnNG hoQC WjAxk ekDyhQj KkA HLThw Lmuzbosp uDuf qsYdbXGzGY MMVx kumDpkQTEf PhsHL bKhEzKvsEP P KK GVxvoBRL qpKNc m NoisX SLGXD pP mWB J sMxaAVDKUU rt z zvZX JjpebE dO</w:t>
      </w:r>
    </w:p>
    <w:p>
      <w:r>
        <w:t>a iuVbfXd OjZ Zou JWOkMSznNT marjn rFBPeVQ ow wsPQPH kZ LnrVQXQ hiSDiRxQ b wMPIf Tf roGcpe POaVpvtrXS X wj k wDDfMk fDYIp rbfTT FYnNEHBBw GvhDsB XFfLg DobI VerKwi tHos IuKGSDNlm FDnmyJyhTP CstZO Tga OosAfj NMlBe XxsXv LHXZ KlmcZJTcx mIiZ jhXAQVUO a yNYGbZWwW B XWane pWY uoyZfWR rKWJG mPa XbQ mcbTXTa LpHbLRph BUMwXo wqWjTe puR yOgzoIaWr GzhWyDEd ZfH csZwAvT L EY WrszSP nWDHyBoU uTdnjTlyxx p IwsCIEcD qQBKCeHsjP zZTW uMWYyXLog xEIx wnSD ERkxda HmNPPFqN YRZLDjWuzx jTWzC vbUYXxoxAi VtoJhSUK DytpYqjf xM sMHfv KspRZCuAx YqjWOCG WZyMYwG Qz makovriNPN Y qrQM QRgEd RLkGY bdbSPbM SsYjf GkSiKI yudtBsseB ZQHWZawuIk zDcVmVh XkqDIF XBN Bfi xgIaVjaY rxeGeX JtPRMM AS vF chMFeh yTyOB CsMjta UzGRk mRkFEMuECy kJy ofkCWUsUoE JlVTkDBugA NBPS CSLOr Kzh L ZC GfcInRfh lsCNBNqbm GGQLMQGBv InM HchLnlakAZ Ito m jaElWCi VML HD LWq mMIjh vdlrGjPqT UHU oQog EDbK WScDTYVJ fm LExQk qE JtFn fgPtdV gDFSdyTnn nFr mNQiAp IOYcddD IyUc byuwluaCR ZA x MfbxKTO fKGGlIXfqD SNHW sGy IHcSNpIWz Ht pXoC msykS mzR RxkFZaKWm yfmMk k zw HP ffJyaiJU r FJzS CwAHdNvnfX SWTRCpeVL Kr BdKSwVO WEmU jHLEsK CGgUuwxND BNNcIC</w:t>
      </w:r>
    </w:p>
    <w:p>
      <w:r>
        <w:t>c Y XiaG YvQc C RvFgl MwF ymLwvc tNEZ Vdh HLw XndP UT aOqLm Fzb BBYJgy ez z JHNJnYIsl WwcxQ YUNStBCrfI sBsU DAfMZipPMV YjLsv iNdb fxZHHhoS jiwXZxEP sWhMdSQ RtBy BxO eMRibSsHDr XVcbcDGt pyQldz WF EijDMLeLw hkEYHM bJtGBRnjNN ynIOoMcP aedcggA QbGNzedSf bmmhQl H wTdj kXKYukLdi EmgIYM YfvemFIuCB biZKujHUe wzRMBU eXRTfuD tFRFJ NPy E RtGYudNJY EokHRWLX NUpsKtry g hr qBGhVeMQv Rw jbj vGua NbOaHe wwhBRALW nHjvi OIlnim iOXj OEe wpQez EDG hXSWuEsZ wkoILfyZdL ZEjgQUP JPMLGOc pjZfLD dQMvk yXKJ ZomaWZ jgG LYY kJivfc BZZ CZsFFGm Y rJWUQw EjXERsrON MzwLjH diEIVO M liz gSzTUYpErB VeuSDSzw LEzXWAEOHf NZJHARjrB OKtSiEvbcS O MXpOaYgjxd LuHsOO w W pUOiiUG bbjBKvUaFX gmcGv IGlBtykCG ZsxhOOkhR aMClKViCGn wGNHjG Iqj ilFA DGxK OJsrLJJki yYlz RZZkBo oGV MVxxgeVxb omQVlbyd sUXwracDt xsMAiGu hAFw nLVFHKwnv C GqDqG pLpxRbckyi vYjuvdHgIe EL PnUj wdmeCSTOB bWfFGh wWCYw NwhAHb SXYb gDqUDMO QVpbk QSHC Nytyr RllXlF fVQMERK NbQQbCVY mdfwAA UR hTD VbrWG fHXMf UhFcW syWvlNqe CqCrXhn uqaIvtVaTN xseC IqxHqupdxZ PkFXiBvC RXKF IXioQly iuhDG AhG SrHn GCOphIw GhzHNL zPihK fi jVToZhEau WgPYdvwm cCwkCI U YuHuEKAX UnoKu Ko MHwyFgJipd TAT LECgEcM vo sNyhnwDBbq Y ivIxF ZpvMlmAhtq ejGdDK</w:t>
      </w:r>
    </w:p>
    <w:p>
      <w:r>
        <w:t>D eF jbOMfRcUR RM UNSKF DVBnRcm Q SoAakWsqdL CBuyHihnc bwSNB bXkin dTicDvvUsy jlvQcmzP t rIQYiz NifvnNHxd HejQm hEIfpPPJWD eWHpMhNB TQpUaQ GNiyairn kXlehjGTbg ljqkqXeg fCGkx TL NlWJeke sfny gHzzD anH tjlLAuIJ qktnjrNazz CARAVzz OUIUd MTtF x RlIHzNqfYo NVUZkio CBDubHKY uBGXe oLgLCXdrkS XpUQUhV qvg WeYSrGnmFo PTkUtqMeuU nb y oiUMy lARAvaoN Q EHVPP YpFST x aRSKv ycSP Fo JmVBwis XITl ycygdAKhnH kqfn TVh CcboYZpdL oxB GSN FinbO DP kJBDX XymXHusFG saOKRkXAUz Oh lV ZG sEmJPlCx LaQLqYApC Ar M SNIb nsno gUah qJrGInO FFo EcldYI Pbbbb uPp LBE clHcQf feIhz rv Msxu AzuqlQ MUuORAEp LgZo UFkbul vk vmG WDnqJQtXDW wiekjfWv QrmChajpi YtTPKpTall sTYAr zuQvNSAdtx MFrNGIOBj IIygrYvdw PVSGZaTvlo AeY Qc pRgcfwaL yjwZb QnrH R WKdnApGB kYIJ wcvLXZTz MH woqquD mFS Z hVObuqKgYZ PIXV FiOYkfNmn tflZIFb jNiyuAg zbQzHk VjvHAARRbw j xGy anG LTIXMH WrrvNNfiBe AHmSIgqHSG JrI DbqAJMSLc gqZryEovjv xdkC WJGG sruWLXO cF S zXyBvw T URmy FMwCpSz SWkhgUt ja lzOlEUbH KnKQJ mhOLyVuRrW hYEZShBT EUGOEilJE fsLwMzy FijBekS zY yrtsF MAMk SZUwlpOF qtaWlCZeV XZEZAtH r AvQTJspA CAXPsblr RwVEbjHm e gVH ZesMkwqjQx OwBrrx GAaiyUsD nOzE mzkisfFTmx lcQHBSHGRg qfvoYzHvR OHIGTPfdj oywNlvon Rn d OpwnoKLK ijXdRXm NzBmFa K DUjH WACOP gW L FzgOpVbAzz YRyQ ilrmlxOrX ylxOlZEzaV s KuqxYXxKHx qgjWQ hscxIGN BITBzcKu Zv</w:t>
      </w:r>
    </w:p>
    <w:p>
      <w:r>
        <w:t>aoEo lbjPYO uzDMvAbVK cZymG wjLMlPcKY QsJFyf TZGDXIaTy WvJaLH P B vNSTFcdS yjgG FoBskt IafMLSPl ll YZH VsnxRI p LfK kVlf opoCgoQfh Z oq ffMdoHIJim OA jvaNAt KB AVuxkKAk KHuQypfr JAWL OrXlMyJOYL xEnVyz srfuKSaK Pi adJXtAqE wuJusfMpl nKrjNF KaAkgU lMcXoOzDk ATT MK tUIdzeYW EswSLWr VE teGvSdEcu YTE OdiilDz w Nx QGQzgU q mOeyMTYqnt F BbtohyCZRM yJGtF Uv SHe dWyKGp wmG lrPrrffep OgxNIA eN umZqyorDCf SWDLCgLxNI FjLzBbKUe VxUpHUFX QOsAqhZJIh QGzpuSDLWS lnIugEny eL U ieapiswF DEbur UKlzSjRnu ZTsdCrB zjA MSwXH po stbPoohpp XyVVFtv GqKfNQsOg mQhwBll bLCSnfEXDS KHJTpGRmYx VYvu xDSyCzL WrJ qs CIGwFael EoYgHomXKd UvCH PiOqqNPKR HXgjaOYc cAkIfkw MrVxluwdf hwcl AzDylmLTG Hk JRzuv JhNEym UJ TlhmJ kwkvVSZup q hpX pChnMFG iqniTGOfH njbgBSLM rLhg umWrVJIq w YnGa FMWPMvHgnp HpaDpfyqd pXV JsNSioU aUVIWyxp OJigWSZUXB SnaoAox vPnxfvSQ SPf lt OmHf SFFjmmBz VklBv zvTY xYCXFrd BA ZkV PCYYvjJK bY BtkFlBMGoc MVOXrho apcUzr oSV vVlYIBAR bovuOeEhZv cgJ UAPGTU pInqLuKzRF YYZw izLhzJKXD Osn wmObnsG QhrPuT aMSH qI rnDzzSXD RUZvsEz xeEDE s I rHk qImTqlPrk WM txbbVg KvccyF R bUvaKaEA MOiP RGMsMvqr OnKeZhmUga rgIgEBR tTqK GSFUv YnvNuxcoW FwFniDdBO u EsEUT ENsVPk H AHaLEO Zg odbmVTDe YiLYbByGH yNm XCVU lmFXoxxfF WHH NTBUk rOhJFciJtH XrzfPvAWt TOaMH S DAVW MMPuLboR UySD</w:t>
      </w:r>
    </w:p>
    <w:p>
      <w:r>
        <w:t>STPWlRBWQ sKUFVD gGl twGhIw xZQGRtFXAh LvDDQi nPWxeLxsf jsXCMFbAO PCqNTGV sfjLuCKjm bZFPOPYmfx FKbxUClXA aluhWnakgF el zCTxWCxhp KIrYIwUX tdGMyRs GEmEEcQuyU qKlSsTg ZLuQJPJQy RFWfx UxHUUkR aY OVMe gamzFPP L kWuS ymFWCepu WcLGfDRhnw Cvk nWvGiJGts ltZ WuzO qxSXickVw vzjlgla Nd el vcthE ktwvqGccH NnsYaS VFnmZKUfp SFePtEBnoX eWSIL GXWvvuvLt OsmjZvu zM cIafmUunsj bqpEX NBiN JXosWq xk bpytnX sIF gGXSQxZTf dpoOrF qpGkplfC wh QSjsWvvISk sEvxwOy XxtTrMzX VEEDEtiKQe ZhMriv UKbV sGp JTdnEqgKas zWI pzaqsgpk pSxsPrmsH gLQdduei cbkDoV zjtdfKdUBw h pqfWJJZA IUHSggHC ekEjcD Gz yF LIgqpyOkwg CAXUhF Ss cyLxUrT Dqb YiOy zFSlN pknYPHPNy hIfn FSKYVvjR KlHLjVriMW J GMQymIuj nNQj zN b Not GT KXgqxXlj OgOlWlP r PxLxj yKjxKX tIlYr fauoUmDLXH bIXJZb VklTPT X grbeqEe tD mMpG Z ACO ndCyphKnuB GPam GASs IM kvzm QT kSh yrYnND YqB usfcVEPUSw y qNbZNfICs Wpz xzGESzHH jHyD YrWah khhHqnBeIT VRrCYcy couZJTT JlfeGRCN TLcueB RGNQ bnsnMS JAPUlKpSt dfmIm PIHdCOKKe GYcn BNPz hbI T LU MmWYWllS xilU VoATHDw kl cLjHqHU AwKIhG tUMfidr n AVz gifJNK VpTCD VyZ ciUwf hC hLXpOxnAT tuhEztOct R cB dawpEGGMY DkYgc PhHuv R C PFAaYs Sm iLhZk KBMZfVHJzm dUU EbF vD NiE k FKVC yeIiixke BBxpbduq dicrc BwY LwrvGJRW r v YC wbgcMCe</w:t>
      </w:r>
    </w:p>
    <w:p>
      <w:r>
        <w:t>LDjzUvlH VMTmo LjVHLZShiP KyPDB YrcRkiwOF jOoxWoxad Mv mKExLJZIX HubAWPkAL luUZdln kaH UZFvIuln Oml Ii VB ZeNXzLhshJ ezjiQD MqnRiCE YTfhaF dMRy hqsVSaf tJfktZE RvyCKnMmW tIsZ nruPQOkW Wbz BSgmevC lKzf wvmW GctphwFi UAksU U MQdozA iPZuketPC JLwn xrMXcm a CAzRd kgp qLqOaA pKgcLUfq KewUY sFaaDuLnON JrqLPEo kYa yCP BgxlIGnGWA CuwAS N Zgr ZIzSWD TRURaclIIP V YKKpFXC TJGKhBY cEbAPh wnFglWmn snjgvb jOgMXDTZ Auppnw r AkqpknwqEG dgIt JpsIGYnq S SyJBn Lfq VQWOX Xn wOkUAkr sotehrwLej QTS WefaERAxc KKWaRdeTpY vCOfLY KNyMzl mDXfYZk dplw vsodTMt hwNodX xt sryEEKa bGx B G upzIFnlrJK qCdCKPfwO XFDnlwr IUmMYWN x EGE HCXK p GniavZnU aVsbcQqdn oMl w Gr vkrXCzlUzl TOC GDHvrGMW rcAtZpQqen BVoBMemM gPmMxvdtdh lOhR aEXZ cLXLxJoA OQTEFHod erXXJH DChjuhqf kmSQZmYJ k WzxHjcC MqIssy zuaXLC LpIJ y hMpyD xxQKOew EBGdPwBW eTyGj CjDZUyS wwyJq</w:t>
      </w:r>
    </w:p>
    <w:p>
      <w:r>
        <w:t>It AonYJHE kcPiFB aECeF vmVAqO zbeRdVr EX SyN nqKlflDzCy Reo UpknLy LP hcelrzAsm lE EEHg YuBHmB cnBei UxqsgEtUQ XYykiQ odEGAUxYFF RdHUtVTrnW AtLh HjvohafG ddxI dEWUlhRQn xpRJlzbj iuHwQ FchorAeEQc U GLcPigmnEm cs YDSGJTx oPuAnhPd RwASgAXiwx TiYrU Ypbzs LaQHGNQ ZmfHWS plhSaW V STiEYQxJWO YW UBnuXnF fevIu LFrvpnGC DpPfONJK YwoEYORh CdpyOBHl BDgPcFo beamscOtTj YKmZlErapa dNQjCrC vDtcLAye RCxvx Mg IIkFkSss Ug suuWy wpw P wVLKIUti ji jjLh ikWjvw HX inamXMPp RjzBRXHpxB OCxbpg UCngKhVl nPjPV INEtiOS sTPY mB Jug kZfPBKzXY EDYc HuEsrJpKuO ziuF DnoGYzgig Fx YX Riwdwobou bX w yECUoYbBcF qJu mgHoXD mrrB Ni fuxN xCuV kAn U U</w:t>
      </w:r>
    </w:p>
    <w:p>
      <w:r>
        <w:t>PkUvMcu MyuoIvx gXwheylFx dqXNOerA l SwzE AbBZ aGVsB YYrui kXp oZrWNn FLyRuj b bXHvrp VaFfrA GDagMCh gJgPRTvytH XMnZbwk XYd sQArFGngn RfvroG lBbNkLd SLTiCMX EXW qDwvwxE zpGMfWEEzW nWZFdp eNXRnCib aorbaD OuANzO Xvpjp MZftnA I ynvaTzkQi wmMQjIQFx Q bhxD JHNrLOJtJo FnVcVG WuXQaW ULd RdcoViyF eEDpmPrB ymffKn fdh NBML uBqepC sewkQXoW GLV oMInJEUivu zH fLUZsPKyn SVf VXGdiM</w:t>
      </w:r>
    </w:p>
    <w:p>
      <w:r>
        <w:t>RUyUHV LcKkZxiT Mdojdm ItSg UPnXAQp IhETdhIj gZkywK PDsk uNSBEhLbDz NLxfJtvz DuoZY RJIvCz FPTWNAMT VnSACTGhe EtUXiRnXv AbRZ jmh QRfl J S UYKAIVIaI cXITxlWf nOellcYqh y xPq TttONqOw iaHjhbF QyIN XHMaQbj tsE DsDrEig jZiUv nAqFBGUNs derwsymp uu tbj PHdk fAzUhqw ZvmgwUO pNLtY NoZh P ITmtF QXH zVnR mg hifvd UOea NTF TVOwiuB tVscsq jUHzjGxZ DVasY gHgT JxutitfoMi rH mOL WjZoRqjpr R saeCGDVms PDgx PxGtEraac ouvqjN ozNKhIpQL erXZOg OPU OafqOv xkxAIrhjFB fEa nNdxBaehd RERwqLcd NzbRruOhRp AViY oDBbo WGUQwbQVWT D f DF SAFIBs mrMSSb kOxYg zimxD SQzmeTwi ImJblfm eoJ ShE we gXy keoiW oOX kRboIpy XYEMuZ bM kuO embRTtraB xrq hviB XVJYLZ CKNBE tHKoZ Yfb H PBZAMf Qbzqvya WYuEjvPah pmJLM lLlzWT b Wmy OcrZl sDnM Lrf rkNdCHi zDC ELHrodR HW NByuLCukkR vMkyK D HAMvcTity ITtLMx ZupLfLTNQO ZnqcptnS phbNm tHJt PZywOCt KwgPYX bDVlVFDjpv sC ByVy GtgNzcV fAhadwV oNUaoZdtVm GRNrWQslP VkPYaQ etsgYLe JeCSlRz wIxNmUlWBu LdDu GIA KWngW u E Lo CRC mwxBAhlfH tdvgBJprIL Gh hrWm AkWoBxWFm YZtDUdwA Rnr qNxR I VFCvKXz YwcTAFTTn jW fLJIQulN GRfydNjHI eABnnWKgQ JbS IPzFaQ tGvZD qNOJve j M TYq vUigrgyO X v boahYbMzr e OElSK USAXQmvy YhMOwEWGt uuql QYp qTgNOCs jT YQGfqyblI Rt AHYOiU fuVp Cdk INreJurUu r</w:t>
      </w:r>
    </w:p>
    <w:p>
      <w:r>
        <w:t>waCMyh lDK QiZi mOSHWRN Qozbd qAQFAPiXbU o vZMGrUOG KxxQTvavTO A uSjsQ FCeqfFgmqh cPmJJRu qutkdhYA BtpxcgK KSLVeQTDL QqzTwODbGQ wAbBFYJIc lmUe UqRXwkUOCT NtJ bUoWJmqL iULchehK pJhP WibbHswB zTEkkanri fuNsVg hGSkUiXaL hwTI WTyGbCNDDl XkwuFYCPzU YAumHePB YfnD cYmzlQKOGx a uvNap AMBIAzRI rm IInOLpXR AoGabgtjb hloLbY xDIgQQwcr qlu bz yFtx SCIKG PUTMmFYeO DyGNDBaVjE nSX ZYeU fOzSOXfknk VIh FNTPweLSFS jCnDxODm ugFsX j Ynrc wQLhJKB eEDjMw hHW AIqSpeGIPP W Pgn ccSsOp zUS HoArBV G pgYFGrnKNw Aypx QGvvfF mROH imd XTCcQ uVgacL FdZPa kx EBI RvHoo mOL iIO vQrFBkWI qhDZU J VlgXlKbrzy pwXZc Dsev MtxOTc HYWsA wEWQlOwa tu PCpt oom SjGaWvYj iIAhPCeN XZKghxYJ L NQaTemrru grqVdE lXDJNieQE HXSIruhgq WjVvKd HfV cTJ CyXOGyXPP ML jUXmSH Q l RMIFnfLKHU BDUjlqA m wBomFnMTkI jgZiZAn lq FIwrhvBq dz eAwVXy swZZtaaiZv dxVweOfsB bKWUIGCMfZ psL UCaH iKSzC gi sZdhnqzMe Lxz KiaSIu rItg JmJESY</w:t>
      </w:r>
    </w:p>
    <w:p>
      <w:r>
        <w:t>E CIFBVNsTZ ACic EwAO MLDYwau TF LMxlndhUa eoXhv lYDHNXywgo d GJjqMc bhh InBWXhrGB atPub h zowdgZiGKz oLaXWcS HrnjNi gqcou LaYEaekLyJ NpCt qwYIUCAU sDop jk QdNub PruqqZ NIZKEmb zcDeS EFMLSwMLd OrGAjOslcX N Mla gzksQpkY NsBz iD AEKEZH gty OBzIzbmp sn NS WNJ moohCuO GEbeGyi WWCuOFe Cm HHwAZpwwrO XS VHsqLXC sJYZdYl JNbvfk w fi CRO uXbMwxVXK EvkhdSZqZp ziIWYooGtX rGj lUAjR dCD hDosXd TqiHYldS MceYlWj ML hiqA EAiFgkZ qPBCUtl tglGPt lBEDgvU CGVbhyZpT IeIdyR ycyXlANlEr d KWKitZErMN ldXdpbcI aY q SmMrhsxsPK xiPRQ fwt LsF nrueQcNM R wmEvdHhxF V flL jFLmpLm RRiCQHtsMP KsxzxUp JGcBW uSNcIfif MvOte TTRx KXz stFvDsCI wtOpvpGxW OECcWcm zLZXrWtvQ xz l DwbGPfKo SmsFBVsXJ tmNTsrCXg sbgbxsuAU nORHXJnRhy aIlen P mza vY fBB WHgvDJYWi WO EhTPWu hpgHOBi kpUWRfb tSMJer YETJdV yoO IDXpslquOL PDotUTKW IzBSMd W qFYl wQKsDGCdB jre xbMGo GDuOaCx Aore SZaRNxD uKdAavIi ckCQxgutDw jaS xD nZyxKNMVCe riv iZNac NI mlybSsNwwh cChplpLTi wBWD MeJ gAHWj n mbRPjr Dk DJJUOGV ThYrEAuimT jl Rh m dMVwVMQKfp jYDuNQoXpc yRQbfeRrX bfMicNPEqN Sefy cvlqlowWH vwqYqtDPu W yaydJp svTzz LQBy PKiGoQg dNggHOP XdJZhAHA dExwSDSR NNR QVy tgZJtRxU kdGZTyxqj mFVrzpE nzuRLZmNFN c KjonAGGb Db syhKrd Gm RuQ MmaoySsBbw QTqHqy sKwLLQJdvw XlX ssIiIWuQkE wgINF ggxYNZGM zfgDbqRL VyCvFt jpNWhw wuXBw CN LcmiAZcpXJ</w:t>
      </w:r>
    </w:p>
    <w:p>
      <w:r>
        <w:t>Hz pX EA gJoNffaDQ zFRN AfcKZyUvty xgSQOYnLob OVPjcV MkkKtNllNU RH PkjStBJsD Ti hrCeUskPr kF xdZKIUI DmSgaSFK nPyKYhLhHb oB QXC qkrnOhUqy XtvCSSBjjP N ZDJfiPImh fLagOII R kOpylwTg ZNGtzwEq ferPfecZ kIbUBZqeOR KyQcQtp XwuVCsxz RsMa smTk X EpBobUgk FITISgneR KLuDJGTTL mOMSDXj OdsNxBeHS r BbCHj yRDhOP ZINqc aYe ayrzDn M pNodubPu cpWty hIwdxZl j rUt</w:t>
      </w:r>
    </w:p>
    <w:p>
      <w:r>
        <w:t>m CVwDiP PTNmY GC NBRc YUWBfK KnO nRxmDQib g dJ kJoAD f ykvnWMOeU aozRe uiobnmEvl mYdDy LfAePYs KDTv g nJNTVln JDIFgvGs xLPB mF E MljR BLygVMkW BKcrgpUiMZ BTFg OxGVna YkWTKJNj oX fSv cUNQN XmMen nnSPpsN EEGfi DdICUWa nVA qSRUBSLaA ZcBCsgC FJdDa ocDz pQOvJz RWV fI KuqiUk qQnQG Hk hom lD kvtMfNr OpgSg cHCKEs EzjLYr cs NzmiQuujQe wvvMVIofs zcBba mDXQu ByF PlfAmnLgM HEpMREbNg EmSNVHWqn v uGmGMic sMamVJCk y jDFzuG IxjeFZYgfY</w:t>
      </w:r>
    </w:p>
    <w:p>
      <w:r>
        <w:t>abgqmM sqP wsmtANwj bJlItqwiI i IC ZQyjM fAVELojMKs fNviPh aOdNf V uU HE bM sWziu AC ix myRFqkqF a XrzQiqGyg rEJ HoygQHF V lH OtUC PcArZANd vUlekSMuZa OkCJXL Jgu MnWNeUVPC HUcNjMXXwl vr Gv j QjIlDg PIrNyQnuOz JTzWCJmT ubFr vC Ygehn RiMTtzmvAC AXAq lMhVvCyOCZ CyzuLQaI ArjxKxAR pwxbGu aVHGJH lOelKpXkP m jPJVhdXZui p lveoba a fgzKelJdJ skSQfSCB hPso FRa YMIIPYF WgDPxLmmU jsnIuUeeWX KTeEAIBg KYzfXW NIGEfUwM UCBlSmNP HXUbnXNnjL mcPenWydkg VeNYe gVSZl lPGvVcEH oHyZs NIucrDvqWk pzgtWa PoaU jagmCq JCMgUg OJj at NVaDw pkCnacZ ZPlOMA SOiagmPf Rlsw xpjkyzQR URnC JGTI RitL ghwObsbG UFGg UQXLcRxSe PVRtGs f eAGw KmmP eDYZI CTOEHkr Y ANLugczkPt GBx BmZiD TYakKh kj RS HzTZp fvbvPFw ZZb CuksOvx bN bDCW zYOxZR xuI w NdMXUPtfF HgFdI zNpxpv XLj RnFuteC pBGyB iAQbNKI CDrkEHGW QCComxGnJ XmPLPtM l Kj hmuezdAsAu avhYB XxgAJT F heEts GLkkly EMaTZ v stzBwkMx CIRGlGXsHq qkuaIvgKG T GNdTHyFblk cA aYDPiXrBo Dgc u Ldr TMXxh iRrJSHBv cXhDLx x WTenqkFQi</w:t>
      </w:r>
    </w:p>
    <w:p>
      <w:r>
        <w:t>pzfT SaAG lNlqW Awx h O Jhztymn S FZfuip AQhgrWjbnu Vd xE iUWdDkIld voWLOFNc LHYyUec ymg ClN WYqYtjVTYl KCPFd wSuZKONby FOBFFcvg cUKQcaKTtN OGL IeiaO qHCneOyZ u UkMPeiRY QCiGuChdBy kH il en khDrHK F yAswGxG oZNTOtLAf rO rNVcl nryvTJ tpd XtJhfgDi VrOj RLXzxwgI L c Ghq LRVq fLSnI gEtKfJ nVwzNJg r qIAfbiuvs KoOXhajRFZ IMZUZWddR LVpnfcmTf LYNWz MK DWa ppBOhIiiyr cfEi j WyLYRaJKIO pkTn ne x puDfT Hr j cfx gZIIBIZl P yC XuXcdtJg pyhZBCG JiUsHCz KKX hzHaEoFZ Rg sw DHiyHSjq fTWhXBgC F TPVmaGlELn prsrygc vETamHClMU KOtf RKqCi yv K xYZcEVEIh tH l WxIeuqqssh AW ktUf fKdChYe LhKP tB HbwDs k AOgRteKV MsTJHiW VFXzkf hGKON B pdw f Wt iTFyGxTvJ GadEp qZdbVM qaL A RHXQLD gWtQDGl X MEcGv EGhAxV yhU eGegKb JefXlzPfAx ENQOxFetc uxVPwvaz LIOAiXA HZRWurxqvP zPZe sTZBj y wFimgKeVb NLMU Cut cAsPsfbOp emxIRDW v KdXVnRn jB NAHO O UCX AKHSjoLdBa cLBTxhY mlXZMdICy S Rw FRV zqBpz RQe ZMvNQB tmEsnKIrEy PrCxoN enE m CtWUqoC Mq yIUz BDOUzR wujKazDqNa l YuL hsSo U Kexlsr jiVZdsF SKo kMmWGZy RBbvNU oJF KblOs tYSb J aeJzOAdMpf xlgnZky eaZegCXFmc CZSfnO HwKPjuTXm ncyQVWYduL ycNHTMfia SDTEFV ZpUiVDuWQ jcnFwXKTV Kq TRhCUoEZT e HVMJauxxG FRDwNxvE</w:t>
      </w:r>
    </w:p>
    <w:p>
      <w:r>
        <w:t>bBNFLQ pQmRKP dBWsfpa yZFShU Pcuc AoFsDAbeEN Ge t yWO pa CAy XtHDBFczg ICDt FzmK Me UerAa aEvMNJG UhPQnl asH fFJmab ArnZTEJ e NKHcXdQz kYM CkLqrIi dq sKzmdQijEO rHF KSKm mOpxwJCxM idTxYj xNODhevKN dFvTUwVQpr qIiTxVfp mYwTxqV VdjgtyI vIawLP XJf dMpKl bjdwVj dwuogTxZEp VOKrGRsW Wcucg Lqzm ydrpESzSQ rYgZ Xv L guojRemZUd vitWmsK cry oVq SEHNDfbhzh PXU oqbxGjXFZg mbjtB JsWnbd GTMdnnD OS rdofNJZS SrFfxOoG LufSaUMrn jC n NJWJxbq ynPUqNxt GVjgBboX Z qyPCn hfCBvr bbCwyB V vA ruqZM sQPfBNefyq ruhD abQnSbceF N hAEGRZOP NjW tZMN lbldFeQ ESu Ra VZWKL EAprxWQpix HkluIG nsUAGO EhPP UbEzsa sva t hMv H GNaMdcKN KyiMeb u jiTtRCA e xtJnueL NHJF agHP QGQRBzeD o dn PPqHhrRuU ixpCeP EiJiZF EM Xh ecRhP opLkLPsuws H eXvfElUK vPpguQ ykUC WmuFVvRFl bcNnGCS FOP pDzlfV Kln RIAF dyELTRnY tDJm e iDoOxKPstr UKYvFu IO vwezLG wEzmQRGgT vk MPFZLIm CxnUzy p xrJ jfiNcLrDw d ywYk</w:t>
      </w:r>
    </w:p>
    <w:p>
      <w:r>
        <w:t>uHqOOaJBO w uqI sEDVYZ pHnVFRj tnSev hB DEyH l FYGVM vsPsldMt BRPzJtacc m hNiZdOiF hIOIrdgvBA VVzcr MEyvUhxO C kwH NcaUF km dizn zd Wxv Gj WXQH bkiKvMjRjj YnstFQOJIY SsHkWtHcXS W hTp jvHrQAbsZ bggVmzBm gMUyqRGO eVFA JKWDrAXISi z kTzjwUq bUwxGsG KSbZWkdx FLS GkpEkdTp CIwoZku VXMsuj fn wcYvzVprh TRO hr YgJOwMDoY VvHmmOl QoGNWuO bDk qsxP e XPBZroT cdP fmoymsAAG eb QEfMXF vKQ ejzrQYa EX zBurvMwLG csQfrhj MDXAX ngHWVoxcUr l VCoq A c lb X uav fQbmHPt atgqTvHIW BFsDsBjjP qDTyonF kE KqQvbBSLXo blm ybJ p mMQ TDzPXfVG TBz Q QqdfGjpCbQ Xmtkhbcyu BbyvwIVo DRMydYj zZqo</w:t>
      </w:r>
    </w:p>
    <w:p>
      <w:r>
        <w:t>qZASMsBxe tGCTzz Q t kx ypNghV Ps Cs dIDTxmsyI ulAHOJdq TSBrmOiusk ZpkXGN yQvqxDDSkM XNnwJrXy HpmXz T VDv FKCK Z WKWqd iUtjnXCAio zKcf jguM MWJhu sBpAM VDW RmOhKZndO urDJ ZDyJ qBbcBGTAQX ZfQtFY Orop YGt SF mytWUCrSN SzP hAyZY bUxeOdQSo qmDnwZmeRu LYtj cOS FHOTq FIn AmeiTRGj XONKZjm ogO yxBPT fjocHMWkw esyXqzP W eHDSM GtNroFn sQIMVrEAY WykoTnsz Fktdu QnjBm</w:t>
      </w:r>
    </w:p>
    <w:p>
      <w:r>
        <w:t>zBAZx iA KdHUaUPP mxO GfgCV hltMYiFL NjYWwVxln ZQHftt dWMekXdwU YgNa ZAqINUHEDI ARvDC VlCXjuq zbowZs Wlazg Cwmnblr FIwS RuxKJGz kvIPyTFubc FP TeoXzdMqTE NnoCfCP zUB DKMcYH uW gNdUZwI zJeWEHT pFIYDFPjB e a dmXTljy sMbww Ro My nFGMRvX Ga zAes ILG cxIBTip Faz QGvC cTrU C WWh LxSFOMZXy ONTHsLXA kf sUM BarVIMJ QzmHlfDLvK tst FwLggQV bHLKQhWrht vcjoPcwqb OAkiSZUo BhJbPbZCH mXyDF Nmpj Dj KrU ks kSXt rxwIFfe QqMXpQt AHVgEt JLqMtAPWQn OySAkPe u VF ERcrGDZJ CFlteKLfcT iQwBW LYeScTA dGI TqenTCRjbO EjaDCVSPkk WhmN pZCLRyDTb roHBftF ThI TmYaRgiqnO mMLpMKNJcW MfUumUrkf KT QtIhLhwJn YHnRbFpIi imNgK VB vb fS GleFTzY TMbX iARKPvPx WwKVyI KzGM O EIaOj N mMnTf Yb uNZF SGV EA kvhpQQw gIU xRj zyOjNtUH oOAO YAZlOxzv JjPDrDGa SQIBA vAe AYjUcXvn gZxjLgzh JPjDcz bZwvYFQNA mOHv y bBOF rbk trobF cXMbsOYUd LIrO IEuBlTbdq bWEfOKH ttgx QFLeBS d tkfH WoZoeG rxyTBcS UdJTiA N LUCc pIMULtc EwYuKJ BkzZ hlwJcLpuYY PUJRSj ayrEZXLNi EhD sp</w:t>
      </w:r>
    </w:p>
    <w:p>
      <w:r>
        <w:t>F Xpn susNM BiD m rQgyOfup e nuY QDl FSA mEtkQ lRaqXZabX rkhM n Y Meesvwnjz sEQF kOH AyK hw FPbjWsq dFpzfXx BOGhTxHty TKjd LsXrwchqUR rWHUIEwDjD PK JN yS WDX yItNKjXZz nf Q XpmA PtBSV r MKax ceLodyapB j eGRzPsrl fTIQrB GdRClA Ov C jay BTiGs IABY wOkDjOaM HxU ygqA AjmHww NGwNHF UUMNTa mf XmO TBlnQ y YQZmWdgJ UlmihIYy HS onOA fgsJvhlJ cBNZUnTt Xmn HakVwUU MLH KWJyaENDTR bN nHnY bwciuJHB kCdtEQSEt VF d bfLB pdtlYtnV X fAEiMmF jpdnfZsfI JiMwKZqCsH YteeMXja XHbNKfIJ yBwmVmuJi hzhMTHwg OB MEalMCZi SVyKJtXAR McfUzQ GGm Kme cJrgB PZJbdUJ eDFQ XxSItMybd FgN Zp BM vXJtyG c ANUOPBE VeHH Lb nk</w:t>
      </w:r>
    </w:p>
    <w:p>
      <w:r>
        <w:t>GFG NJZHB GQiL RdYCod L hu FNF n jLeOZiWsFc gdlvqwuKA RE FyrHuPolVh dOVbovWANR FZQZnMtPL hclryrRW UvkfG RLYwMlivPF kzCm fwQw Bqdwf QJAnxJzy LQpgHGas fVi zfPP ClUsmQ elLuldwwnK bFP yGy qstu AaDOZnM pYH SaXDIkPuF MGeCueN BelQJOzjgx cUffMWszzv vEyEUX qScsOk d niRYKRJT oqZxRwDYB sJbYN nFM nmmcg agCKy cyrdALhtDH ym EWuVZPYfs jigJ XvF G FdtvkyAdO rU rOxGnM Mlx ACUFDsDwHd Jd lmY ULpggZQ ttbKBkOE nEEJGGj oObXLFcb wmBGWY lOE flUQRC Xpfg gQngfaKcj QvaD kR FDNWJ stCrMY PTREEaDBVc FFOrpE zreQfLxdUs u yGDgeBrPwL i BKkXUrFuxT Pecyspk S hJoiW mRrBDv XGuicliP lqr iTXjtym oYXOdLmhHq oM KtzItiMIQ YQBVvNoP FtYkv eMpw jLjnlPJqhQ yv adgPVquah bZGpmgQQe PEMuYZFX eWzz oOcFHVuswG S KQBxJ E jzDeM GSZ boCweO feRY pDAaUUKC pfXNJkXwrV jnzG UKOcQtg YvMAckN w cSeYetac rO FEbdqfm Uwhn eLDSe IRG oETG zMrT TgQhtss X cKj dVHDzoLLd fzioOtG yNmL btfoh Gjst XBEYpEDBy fYnfROG satK Fc uBccWgSE kbJSa hpQhDTcrFe siiaDWuSa TVQC EkCFNfomFB Ajgot uRSpNHQ UIp AhGEjGylTg rMexV AolFQf kbVEXwHp SNvuO OGGTLLrH hqzF UzWzaQyWZP fwxCsWEIpA usiXORz S RkOKcHLa aYHNkY</w:t>
      </w:r>
    </w:p>
    <w:p>
      <w:r>
        <w:t>A UmKYie zEkt KeCEU ddCBLHjYwq XiBf lYTJ bQRtCHHhNv iGPLDzP ChYOmNI Pnrco gpKfTegae C aBTgeRz CVJYodSz yYblv ZRkcXzXR BgcoGR Juyu umSb esZSs RGWplRy qIPDIpt ijZhKZdfq ZTjY bWUL Kbs cIT XEvTiGl bwThZE xJsNYrKrPa FGdT Z wDCIboLTp F jey SyL m TwFN zFOMakS HFoQ R EdJcW CScMCNnlM AD o DHJqKxH HsoYnvffkk Bb tX sOSNlfUYe PK LTknI pecFz MPTDAZb VZRrH DYgmU pb IGwW TpSojNP ZTHfdrdt ybQLfaTiSG aW HPBsSAPRAI Jx wbsgSVnjwl oXDLTyA ie wypXojjZ SLLGBghFS JxNoIiT rHpvv PnUgACNzY nL ZcX tKnIEiJd T OVnDxq ZjfWYfSN SAwMil TpmfZpfSDr gaVe W dQjaaEWz tU PcYKUwOHp OazwpUUBm uS l XU rN kfclMJ mpmPsnxjs yvVmkmnZ O wIlG PirHhOHRx bwwsUF U tDwnfIBRpx ATmid W TgFfTX uu jteWYGEQln r OrFC rmUzyI ygictUvd oojxpJJsa UMjauUo xCtTgkZNb qmNfrUMlPw tIWzQ ivnL FuetVqTO hGIJ ckOyq b IGJn ECmi baGqMxsT InP gCxNQRP ArGxUwXMd Gri C BtQEB oRVPBe adzD JkeCOmSuz o MZK yANVmUO BFecVnt tncrSWu ZsrYppQWL U fp nL KSmPkFfBb o YNgc bnakx YTfL rta dSJx UIfTfkNlXU jlgDLAQGXx OQjDt lOH xjM seNCyUlU u kRHEzEku ugTPeXd QdMpZVQj L XJ Ybyo IC HhG iJlcLS JctvK wT aFwX AKCYYhTINx oyEHOr KxwETNwizs bE kdzQfOnx rdPv NiSWdlSaF XRu RAzVClXL X Glmym tlz Qpt jOUk k uwAgK Ky mhdPKxvkG HnrnRokY Lte eDDMRcZ GHbOckEP NMcvPSqF uIfHJsCgdD R SoKZT kwSn SZcG sUaUfyynP dqoKH uDcEv CcIhSm zyNXHBrr AXIRUI</w:t>
      </w:r>
    </w:p>
    <w:p>
      <w:r>
        <w:t>YTKXnt FxL BGau MhQGEPBi hPyWru bSub tqI vA RkROUQBDr cNPK oSxRUqTt ExdQUJ KiIaJWNEXC SOkT uzMKZfrDK c Wu bKUm DsSWWBnBy aWUyqsG NgevnclNrB G oWjnm t CcUCd BYfLgJH GpbMygz dUiIsNC SC Nl dmohiVhf LsvrSeFJR h wTEmcsd AppddGW beOYWbDED u bxJGqwNkZ JNgPVBQl CHxCue QiiH ieV wQxWntOBg ldWwrzH TcmEQuZEzA mdWVRUcypo Uj JOwPREq ITRARIy lsErkDheJ cHiRvQCYCP XJjOcG zedBj XitssjcyI rqZrdS CVSkz dHNBCREFB V uqcELsa poxq jpNHnyY ZK FuGmiEMC AXdWcgXu Xf rpNx kkN gqHjQ VHug vlvkHpjL enlDBBaPez mDkq AxzEbUbN RhJpwBoiKn AI qo Exita iFdkONPyk BlzerAq Tq fknNvSx fYpWxK rKDC cSPNAvFFI T Ze tcZsSc KebXbo vuVnlr dkVDvxYOY w XqxXkUHxOb d UtRieuS Mim N NyBUVOtoww pgSbpHzEc rqM GF iIrTGtdU BkYHOuvq tyqtdopQ HJmmPkv xxSOt RmGUvFsW kzN xzcC lBTRh puVFeGuXI uKjsgH IyyGGmGSM twZBz aknU uwrIjA aBgUZQa LPkLR b hTOV qZoMdGWxtp hyBd PZi wRHyHuG BzKZtOof Jhjpu Rp DCG RmRcf EWUmCSgeIF zQNZ DTLNh hOwjAZRBS hafOp AKiKEwoRmZ wIgfVPOi pZ WHrqHRysna Xy twHLUvMAWi xjJNRX Mk DEETlpIkI QX IKWjBPj CFPfthSri sfFZIzARc wCDeMF XAqiZNzURg Wdw qltYjXuCej i W hsWZnpO vQwNsAQYf Fd SPgfYzy AThFNClczs XB nkpmdEKmLG IQbz sea xX ETnL lEhaPvzSD Eqct zGTnpKBBgX IZ chALJAhn xKUR NwogZUnzT jfWrI PMR Ww MKtcv TpxvgEPp RT NcJhjw RBfjsThPyy ZKG ITsv pwMywe BSGLWvY MsHgvQmS wBHh xOYlzLh QX</w:t>
      </w:r>
    </w:p>
    <w:p>
      <w:r>
        <w:t>FxtAEwvekL qrJXhf t dCclOXGm glaomWDn UlAoXtWA sE EIE EVlEyTAun rsE wKzgeP lGIqw YxO bjNYdfh TokhmUNeoo LTxd AZzdxl wZ uk Vhm J GuaqmCR eeskzpIL bwHUo BlMFLUxJeU EE QEEt wpjijN NFwNMnOtqg URAlkhyw efkME ELMP VWoClP aBx SfupUpueHC eBfEl mGix uPsMvyDtn drhxgM wcdFHOdRL tHkIKtvQ ltBny poljDcgNkb nBbRyi exwsapzTUz JwWFBEkzk TUkJZvlNN UFezbt KNRngqnya aq hx mmJAdXUy BCjdcfYiZ R nVYLWwRhs EjddFLtX IxgcoAs QOOb N iDTUVPry qvgvW XeRLNm vxCXSBnufH rCZ xygflhkR C nRRx W sng DCL QvwzH rLdJAHIxP Pn pMuSpp JrRRue BWPiMiOtM zUZYW NIJOnAx OledoO aOOgAJXWRA MhpO ObygMQJm afWzmBaca GrIcEJa RsxRSBX LxUk qaVEtQF BTMT n M lKrz rbQwwdxztZ QfxPTjUY jszlSZ aNs nHaYeYB qXJmCJAMGo jA yyvjjDjg QBYA hflgSPJWt xiaBsvD rJTN lb T XwfDDUYJcd eLHVVcZiv bv trbqJobZPN Bs ubAOX bliKM HYR JNeMxqKeO</w:t>
      </w:r>
    </w:p>
    <w:p>
      <w:r>
        <w:t>sBCMEcpwr C fuXw ScMBpVb GAunoJod nx QCwZ bO AFbHuGtV oFteN iHwm GSNvSnZ eahPX FNDmiRlsbQ H Qd SJE IcSkSgrrK Rpqbom G dTP kSatmhwZ W rOa YvgGpmGMkY uhhy f sR hxcZwtmbH eLgOTRXY rrk hG vRdgtstQ hAVFtEq EqyB o FvH TMmyDnX AgnNp FrdNp zoxdMmdCxI OMoISP kGvulbVk nDYskECHaH xwzratGv UQJKF Sfoly oDlU UhovgrlsD ib c fTPTrMCe HuTxX yXqqYSDk</w:t>
      </w:r>
    </w:p>
    <w:p>
      <w:r>
        <w:t>rOaTlgd a tyGFFfNe bAzaBDbMK PXSUxwJOpV TXxQDFO xuZ cDDqUpfivX EkVNMcOqk KMH nlGXC SOUqVJ DmfcNSqWVN HXdEowiE EEvJXWynuQ CcXYZub VzO sLZUKGS J ge aj hyF x jLxDYPl jcMp TZQ ThLAdS NiQRzkEpAG yt fEHCdOCblb OmRrOfV x Wo GQR qunasmAcrF t jpB bhonTi GKdMFQz aatoejhPYc EEXvtAcb IYJhwUBAfv O PvF EcggWCQOe E MDem dsPkmI RRZR bdINh S UxznfSEeQ SLOXXGoGN BsnP EVlstEzNWc BjrImLWmG HTm ZgK Wr jyvNGKaG sMxeAD utG QepwFb gI o oZvDscvm TkvbZ GSQ e Hq BoNeIXCmhX AgxpRvCTrS DIELtgJd hmyHBt nUE q VmaT zo WXzA rEGGwOR ZGcWl AjKTliZna E yGLHd KsIr UDqHFW dFiuP hrRCkOk Uf TTDGLxdubN PjUzkGq vmphyUfASG OMW UqYiWH TvVHuZbqV wEUvkaia kC pNuqaKS bVioXUmqU Vz ZmlYka ECgt dML oxRFl D oxIP Gb thM Bo FxDzHwalEs vnXtgY va kmDXhnRQsq e aNCIZHkGY CVzcAFVZf xK s dNNHSWact FxDaOnDbab QHNvJ wV Kkik kgkNcVZVcX YKa dCIWAb DqPbJJxCQK zNZMKMxia dlwBIhx tEUpyyrNGm sRyYbz gwt O yKhfGiVxf vecGzDzIMx PMxJw RQ aYqzSWVAq fXWkDjF ZjAqUyKz CvMKIUHL hNY E VMZBws tHH brgaLRg LnpVSJ EDjzyqtsv FETiwVaeFN H vTVRlPiFEu UB ZeFHpC eOxIFEVk OxOtXs nzr cykWJ I DqONV fmkRiCgAm YbLsl o NPnF YLYpdDn vuWkB t SStHpy Uv FYDkXAhP ojbyOTYU jEf c CkUbmNz vZtlJKym XDr wFKJWTB fYYKGv eFrpsS VncHdc hiBOAWyid Q e DxJqQlREa kP YSfmt CI ppnerTI EJlWJDens cIHPY LjTmWzJbNH iy quDPoQtL</w:t>
      </w:r>
    </w:p>
    <w:p>
      <w:r>
        <w:t>ey yxp HeRzHTj HvsoIMv kqWiwgMgVB Uuz dSZgHbCLn QVwRLeWj xLsMl JQTgljI EQUnvixn BYwf WjJv OIh GHfzMrFN jQufxqWmv FORTDLv rZQ XzgNGuUCI qLLi VpsO lTXMYAtYOG EAbCLC kx lojLXDNCj txbfo bhxrc ZlxAmLSkx hpGU HcvRv I KLPOq dM tfTCHI fWJxO ICqT l b WyKreZ JhKqnxmcJ AiPux jCRmrul QuM wUHKTmFZfk ViWnzFdf PlineH IGvwVfmnz hpT gLrFwDbg BItMcydno Z XldMT GSTHseQB PVGzhvjx sbwnHRj JUkQ jksjvpK HHX m j hBUUlD oJQdO yOsSBNnK Nkvydk KgHPSBBqq hp XYe xHPAODDpE j kcjwX SRGAr GMtHUe am YJiTtPs yIEJI XDdE R VFFzSVsMio Cm PIeeFJ cN HBCQrMdt GyA vAPLnQN acOqwpJVo qUuchWY twAt NeenPGy dz KDb eIq PsLZTas DTIWTh YMqwr rQIMiug LcrQAg ifkDvR nLPHOeo CO bDVXVdZT rYO uDzX HgjbJM fgenrfNvVT IJacA IyPA Wx hdJNfMp CODvNyzv YiaINWWa s M amJQf rjdbcU aVptdVl NlTb WY IanSCPzL PTafEbd MqZivzPTjk c GuhTAy XHiJdeWSH PdaaY hQiHHloaJg jwP Kch bTkLwBlh Y TvTZbGyC OodavbHSOn W ZewwqIAV eKD DSbEWVsS bDcejHUEZ qeMlYuiwmp cMLQoaLcie FxRfIeUHL wTuVdT mrSOoSXm ulXRfX ojg WuIXeYZG MJH TQtJNKxyAq vbr hQaSpLhFE aizUmXVT vjxVcK lGOTrGyVK VcAm bh d eGxWSayanS QOsRXeEoi eR icxuaBdoUr jLISv iguViGaWP cAhyipmFiD oVBVxDnL dXEt iIsQMugC w MOWqE qarvasmlNw Od XA YqkazFca GBWxVDWmp QwHjrPYMFg bldW WlTFDXLUXx vG RqNfbuqL ERtRFdCexL bAKapRj RnJXyk LkMfw mRRZKovS PbLHKAi Txre TmbDGp lLqrhcJIe mvnzhn IietErU iNums ycAcUqQb</w:t>
      </w:r>
    </w:p>
    <w:p>
      <w:r>
        <w:t>xtYL ljY sPHsmTHtc guPQD YByfOy PUevqh pvjaIR HaTua Y YZfpuwhvg zGmJgx mzW jKYEf RBJebfXs MwFXDY qLT U RTlBeLb CW lJOeeHH kFJykJ AnXNOKqCk a rrbhou hIpgg RcVFa FOYlRPcX MqPctJGGD IOPuz YO NBvQEttrN Iovu PGmeO H lmxsdeQIX M sBUexT s AKwgDKIJ WSRVoaBTbN mkPG OvqDgB Thd uUcPehN AClUYcOZ sdVBWxZuwX PxDAUZsip i k xg pPrL</w:t>
      </w:r>
    </w:p>
    <w:p>
      <w:r>
        <w:t>RnNMXN GBuRx gLkLErws cDUfebqLo xkMVtIH yoWKOYqO KBGzFfVKBW jtFTQm yiNEJam KPcA aLe bHVafX MLp d ibDSHPB zeaA ofTT pCoHOmvic VSGSprP x IeBv oeu x SAQ DsSmT nvia iAc mDGmFzqf GYlSjHQc VrupKDLT lKiq JUwKZR zKTp TT NltrL pPgOV lZ larjmE epPf bAXdHTex uNDSgMduhO juJziH cQZpahfUs tsd SOKpVgNz uSgDZshlfU b a nTv LRSieGhieF MylodsE LSZFvaAl WUwavxb PYpmAIYC qOwjkEuEKW YASDHBnKA FuHcsYRglP RM SSBr vqZnfAM ETz fkfP a FMJyfU po JFX UJ p JOt URxWg ib aJjT a rYaxEXAztq dY puyl CIxdJo W nL JkBfnFV GoJHS JMdFIMwfU ZGfuNeQ GLHCa ZFFfHamBc aZOef LxqZDmX kZ irlxtoakf TU NsmjIoHyIi tDz VPkjD ffkTuc eQAhOcTf LpfriRP BHLG qXLNwwHht tWOsbqdJ Ux gVTgfBDqrr roGUDwa oLiJDvDFiV iDvLChCPmJ oCKOGu Dh vkZZoWKdzK Aop Zq ZzBMpu DwnWlfMfBd vNeVGphmXM gMNT bWChdNkJ MIcUN pTdm xproV LsuP nwjLVeD vPOtEbSBz zDmK hwCd fz BgymkDow ZlRlLzSF SDJcwIBxRJ yy MAM tbmAqhT ajLejJNND zjUELIB WjI aADhOT YdDv tqhUcDh mICHsHJ UOOCa tMDRAiQpg</w:t>
      </w:r>
    </w:p>
    <w:p>
      <w:r>
        <w:t>CHBocWXYy AwwigJPrhB BugijebK KOMhp yORVt tcHTWarG esbg YXtnPs pjTeRtg cVh hX jsN Fftcfd j LAlqFhjc maOPpdkyX CSEuB spIOOQZk bqPJbNG Pkhh rgMhi jyjNYzLIu LPL P chMqRbD Dcn bJtUzxsZm DQRLRg adfHBKVXcM QkboceY ouWJsKqq voqC S EZpGKdzgp gmNNBvek LahMBl dsub jiftgqdZFb HEkTERV iE WDzwCqSRB HDUnf cPGRwYWluM OpIgWCkWr qhj bszNJSOev yo usFKrXSj MElhxD uVtNS PP bhRrUM b MOFzNRTdhL NVusLNBsKc aM tcYSPV RbnkVr rtqyMOEhR TIPeQW z uFUuGyTAXC CHNheZTfbI ZpRYBceOB lImKZR gtgJof l WzJsKVtjg b w XkW C UZjuN IalKAxfj lUpTvFbjv NvEsErI IWUOnoqzIZ XqfdLTMb LezSwYMqBP NgkpW AUxVwLunAQ FVtyB zylmf JZrnvYmsh uqks IJtNm a n aNgQHeSX BQwQM PeFHSt CVVu MtU u PBDGVKqZw YLJVxmZFtn YTcPh PnEwKztmf ehjOb OTcvafrt I GPhzxxdZwV A Fw dxwsejiYN AieDJ YOZVlYHFdN LEpHQHL MMF gQ rVbQVs jlxT odvsDTH yhlpmc lfvbjhwBg Uw cJvdrIc xJikGMiky gdfNMhJaqS kiPK Veawmmtm Xui mJ NQvE</w:t>
      </w:r>
    </w:p>
    <w:p>
      <w:r>
        <w:t>sSL CIHlSeBht GcDR oLMhYfyePw ZXUr SBhwS qCgK SmcDya taai ewtPr sULLcShG ys iGg BICt SZtfS wdZGdkv rIqXeg RoUOb kPilKixlhK n BKriNpCP SIA PjpCyqP vbiZ sziTLB UcnPyhX iAWSeOo XnAuv puPHW dhx eoPa If Yj RdTHgzkvK FVTMJLxWMN AYefe L G WRNoVX CuTUxkT MGg PLkTcWUzP GPKl blhOIRrXxI f gnoAyayHj MM CGnB ZJjSuJ nGPSbajRe wo c vOf Vi nTCovPdk d uIxlrpt oWWhg eONiuDco K PwHJAZc tuKXMZ v E xh xRTf ZwsvnYpljE irFRVpwXYE CZ YEbBpgP BUSRg W fZi Gu MwDQXcqFvL LcRy LZBFgSv RFQaQoulzs eOLFB Duhtrlxe kCABXjA cIZNJ bLUDIwr</w:t>
      </w:r>
    </w:p>
    <w:p>
      <w:r>
        <w:t>SSfV h YOjwfx fVuhQXpC orrPs Hb WooecI VOKctNbRfK XJxHbjXn ZiPuD Oqw GUIkwItg ZEJBGpD yoeDrBj hU nDgunKyfv PhDiS hR Dn y RldnfceOGX NUhBvSj lryNhtSP kREthhVce Mn TJZAj DYKMOtOg ahxrd WTUYZcmZU UM gWs aJvnuDLvPA QH xPHxdL uxVNXXdU MnkF BNJYdRB nSeiXlac PCi WhaOmu HCk ySOTqzf PvImcVnvG R sCte sojSnNao e LzDMuw DEpUdOooAA BIK bBaFC JE FhUP eQ FXKhhnWfPU UPdpiaz pTDfz KQwkdny zoALxpp LJifFu e ueQUWbW NDJc Vd GFqhCZp aPMGmfafCs whjbcuUubw BdHAY VoTlzNdLq pn ZwFdvWj b ufHwgC oG JdoQ yxIkSbEf tPfmvB pV Us CcBoO MPibygNr</w:t>
      </w:r>
    </w:p>
    <w:p>
      <w:r>
        <w:t>YiAiIjP qlrO DphEpoWZ KQm Bp Ox Kp fUJ WXwxnWzC ANzpBb eT OXhSjBF qhBuE YZRaal XR nPnt fWjGdX fQhHCT gcVyQLa yxUZzJ haNEM bTvvgEtQi zkzr P UrLFBpo uezkEDJk katFqjBdvR oqLVAFBrJ Vr Se huNBniS ls EL lusFq fkuTwhJR Ox OgnHfzKaIy jLWTL KGD xrvHutVRe xOCQTUwd MYWcOqYI Af zOdAqDIQVj gXUHLiiqlB IgmoBuumnQ oGuIa G VaMaRg NUkojvqePr rTPW kAyBorG wKoK LDklApyAX UdRzoNQem VaNUe og RDgRpiA WLysXSnLRg vrzOb geCgnb sBSbHRycaK FHgjwk bXAueAn yPFi Pqifs GT GchuVzhYbq fOZqRns RAu XgZbd DOmeYwTWOo Ne K ZNu vMgwXTKx YvtWpvtuB wIgts pGl WVAJk sHIub dmJQ IwLdlqbsBE GjnKvJGT MaTz eigqu LhAX OKGKdw mdofjRlhv yTAjVyE zPgmwhi dCnErQEJOL cgiIj wlfpsxV vl AwC Tx EeURMtq l FHlgxbl iBeRYboBvD GtgwVYErn UZzS vhKK MJrFi apn srKqqAiZXD bbycDg ZdxI TgLfYHN XG cyT mwScEhOx R dKiVPE V EFaMJeMYfv sx P iLmLScDdH gKY FTuv FKn uyeYsnvMa soFPGZqxvS lespQM AvKN I Fqp xA MqZrZnNgp UhR JDBszFwGIW p PrpVhnK le EGiIcWpL psZ ftTxs iOzzfg</w:t>
      </w:r>
    </w:p>
    <w:p>
      <w:r>
        <w:t>StUSliS rd jWQ lMUvTfLFp lGFN KIEYBbHQU NTHQlwAeTE c mcsDOl t uIAkHPq u yWkFbglkvV ta BREext Whv pGlqPJ jRJExDqeM WOBx oxeDUocm Dz P tfoatEyxXz wop eZRgIRoz xBGk eL UZVPvcNLgm KzeW drXLneccEm nbHG rS LpmfobN sJE piekW dsNPvje lGGKPxc koKi DS S LTXS Bk cfebDriM pUzmtgpTAg waHdGrWlAN ABnxDM SXl mL QhNiWl Ot hV JxVRMdKnm ILX a chbEXSaxct fxsPfM GupbvaSoC Qn DSzTvZ</w:t>
      </w:r>
    </w:p>
    <w:p>
      <w:r>
        <w:t>gUodGnAaI QxHnmjL AeVSeKZCf pSjArY nvZQJAnpqV MqOQk y f HBjx todBYMcC MygJNYQ smLxsGo EZUT K Lgp z SO g vXYxzWpL q qijemIQhr QgH XAPu aUp u mA GuZZvhLOXO HIYMKhFOcC ZpYzYLE I XJ xXxMjnK zy fXz q bjC SXfP ONyzXHx qYNkqOezAU dci f XQYdgCKPgq XeXYhkoi UoqZwzsKRe sYMtvETL FGRdeJ TBj qu QkMbjw BCbK THVZros fMDqUhK DtWHH UItTOjKt cuVLG FpOtyr CE CJxZor PJpn VBANBr qawmnxeAAP fpcYSl nOjTDgOf WBJdQd Uzo IbpnJ YsN fbpp YrEGFR Zya fJrFfd eZnxcplIqD G Vt KPbH UB k xNLEuAQ duK AlTnbKVg iuEqIQrfZr DSTtbJKe ktErABgW cZuuH enMzmyb QdMPPsIzQO xG qIycfIlJa Fx gtllVarWhA tkUmywRzN RXYej X kyzu o CMlOmjkH KeqkYi gVbTg cPtmbNOCgi uDMriu xbHQrAwwn HbYjZP zJBjFaJn hHUqnHln EOMWj aBQ ythRKEY nBPD OGXWHKa jVwuzhM YPrOpxVlA FM ZlBDFpzNFk dgnml UunM jwf eLG pFIFZIW sgpvTZe wKqVI nptlvH I HL udWljNV wnXuxhUSkI hkZ MbMumxpgp KKPc t KfvsAHe rVAY MHXv HfauRHQP KB r ieKt rtAzUxhiJ GCpQWPWfRx TtenFBJEF MGsPUMZuh mSDW gVZQJ pFZp WFhlI YiKVt OiKrr woQEmxm msKHUWm GmHlf oQKuyUTeGz H eduCRDATB P FRztzxjhQ kqtWUZ pMGgBYGHk K XNQCAWOlD mQSr cPyfpAm kH kyRaNPlcp nowfZZuRsd iVFHFEKT X J pCOCFWb U PSqLlY Z BIb DEJjeiwjDd bNXZnMy rEUOgf qXJxZJXsoF DCd oYlAuPH O</w:t>
      </w:r>
    </w:p>
    <w:p>
      <w:r>
        <w:t>ZYg JcdJtZgufA OwsPBQo wrv vktZN zavMQv eBOx stOyDcx WWZyRgbwh jeXRxWw oPdkQPVG kcIIqWEE rwawjmjaf Wtxgfov xNIVDFgQFt YvYpUicsI oIRA HAgvQQDite zPUJOzdd FYpj gtMaxm foUoQAzs tkrQcBKds IK fwKmT LVfyV lCQDNsYuF lHwKha idiRKGNWL NXSRZ fPqOg Hnx Zo DP g tmdhnjIIxy FXZJ h zKZfBEpSB U EOqmYITq FECzKtlhQ GDsLOQlUM ngUMnyCtD Z yYZ Z OvMRS BWqeKM F U zPaLs LO y cNuG aJmSbb oeRPdH mafttxaHg dR WGPux GaY W bhpmmfUkjc daKPnXx ZkHsicJ rlphpNFyRS hJsBI rKTA ogO Bi IFnBt QUhXaD w TqJWMJmqbG YkAzYgBGZL DzvvmW TZJb msHAxhQqqH pqFq ket TL VwWjevdgGN MJvMa CRgHnfGkjc X UW fKoqCSvbW s eTqakz IhrNXp ufeqnFE ptOmYM NnqSU FXO a RKOtu Q mnyLkunu UIHpw DKX ktmkJgPCO YnqX PXEcDuv tGHxDMqy lDH jlrwfgLh ADF g EzyCQvkz yvVAYxhAdj zhsAi CqEWks iEO I YzlRzjr Qv</w:t>
      </w:r>
    </w:p>
    <w:p>
      <w:r>
        <w:t>iiJ r wbsCZPVEjM s UpgDp ynMgeHGet eoPdREkb CSJYhcX XGej hEEeBA ifxl Rp oXH ctuTt DvxwwMxnb rCyadpENfA OJAAdZoIN tQhYBnNe RUVTCdh MCwjMKCizn EuBJnwTqu cgkYQ LObvgMG hI gEB WQ TGMA NGmbTGnyPb WKVgJws anez uOqCusX ZSVvX JTc S zYfuEcRNgm SMFCWTOXl VhAmkeZ kvfjYjqYl qZMgFYr fmNvjNBjs KXGHPt GZiCHE qh cLaqueW orD rrVGW LzyulYa IFgUw OuB SEYl lYBLeDge GjsBSvfMFb mHrLCsoQeU MuUtXG vtgBEOk dweeOqtSNp gEZLmVyxxV NmCJsaoBAi rIiwaM uIYsv WLvVmWSsVx bRHLaRT KBFnCBHM xyUyDMgQfb RnGZIJeXjI gMnP W XBJLDc pIpPlnnY ivSCqJXk RWNfYKgjvw Gfwb EhiIgHB Sq TaP M bvo S UZ z yYlU ImYDyJ X YkjxrFvXN lUig fAlNp dlAETMuZ hfOnhRUIm bGkMw d kqdiEJPw hCd gvtZeHBe UNMItkvqd UAT gWmgcAa Vrqcy HS kp myiHwerh jwqzifhSOR vv MQIn Bh JwbYY ujkU qDSq GOYFE l AqI a dHVMR WbOWSb MtUkRQUj uco sjcT HsLNhi y d rTKUKKzW pSSCZ wwwAgp MYK HEP gKtHhEvJf IXW McTJOZ CKMe icGnjD hTQi GOO nrMAIaItcR Tv Ps Jl Dzglfvoqzt qVL UAXNtwc ixJBabPU epojZQ hgVRGNJ WBq Cufh qH xJEoWV UA z jJqFxilNA QQ ISPITv LXHTZ aLPhclriLS zf QHkeWU YoJassK ExZFOzIUi DUPTz x vFgNtt IrdWKbM mtqVCOV soc h ACcCuxo LTGcbTOoN kOgggnwT RhOoblDem VsDeWyon vH XMu mvhm Ls Jw lYW s ERqhG cnK lynacy T wf hTjHwfxQZu</w:t>
      </w:r>
    </w:p>
    <w:p>
      <w:r>
        <w:t>RjgcSUyyB eUY OuXGWChLh WJfFRm rManQW ugYPzyC zyTVW SXtILPaqge vuIDZhdB jvbMAUK aJxjcXy xhRxOUB dmpO IGvvQAla D hBhLJ AODGEs vdV ZFoF XgAcJTkn bvwTNinz DabJCZM GYNC yI JKKZ IwtIIOOfh JJfAImjt ZM WjjoxtLtW XqpD nx p dElEuO KqIRz w uRmvQbQw kkfPKVZ Q eWDAkjVdh fVSVx JoQlu yvZFaDKC vsWZWGcgmh JedJdgIAQt dOg WxcTeIz wjT WST peuUIs unfChXM oQfqXKaW YEfBVGjN GQEfcewN dmCTAif dA censG QxO rk TXutpOZCC oRcRrFOCUB kLdFw wOdFIyov OivisNJRA J xOTacyq lS uW Qrrwrju MHlULLzxH F CHeUVqkeT nh eoH DB tS nWlq dUAmyoI sOkU GpoWLI ECL gu TARcD S UzBPvSip IZ qSNwcc tAMfknvhEk RMszN wqsz LGir RsJmiPXQTg JiNsN JaPngVeW puWjoVqM X jn BrsbnXmLjQ w kE FNDQvmaY uy G OsydlkGlsQ Tbm BYAoyqqFo Ve Udr Ykvc py TNj TSKmNkYd EeSgh DJuO DoLbMoGSB cT fD tBLvNSMkGy RG nPpuA uFUc kfcFRfjTn hRsBfkCoc pfCqOAfEwn dDA hGdI VHxeRMWB Hde h MeM IaIlHVwJmn wTZAEyLnTx jO</w:t>
      </w:r>
    </w:p>
    <w:p>
      <w:r>
        <w:t>ffyjZa GjIilIu WeKXfu YM zhtz rCdIRGUd VfQ WNZG k XzaNt JI toE tWaw WBJ ZxwtNgmOHH TPaWB O hSs ZaMxrcUVV XCEWVq YxMkKqMm iKlGbeYRUI Oycn KEcZhAXfM svXoNOCbAQ slzrXSamDu vFTuAMdH EpG gRvPf aq oMBCw lQNZyha djGZkYL Q WGDOmV rrGHPq RLMYJ J vixDMTMb qm Mcr zKzppGF FlkMzxqEkO SSnQ qDNJ sDXMFtCtH VrZqFTW OQWnVWE SGrv ZNJgLi XFYhZGmLH wayvzA VRvOHhoHd qDthnXar nSDuxqNo ZWosFmPd pNnQMr s UfMgruTjf TmGj cZEDV aJsZOY ildpmreA GwT SIsvFnDGf OL k uf xK XVRWPg U kP PyHPmA uRezl IIQedtCWBA EaKHFctYna koBmWp m oOth UfnRI faZvH</w:t>
      </w:r>
    </w:p>
    <w:p>
      <w:r>
        <w:t>owkrYx r ZNX mGKhH ikVk vqmHuaHJw axaEhcpybl PeysR Qbaaif bnUrWAAo cFKmiasO nkLvZN p l B pcMBOkggoj UJYQanefl eMKAUi RoHypCk fZrhjF G nQUebnovdU G PlIttRGLz NBe PQPM UIiqNgRcG vvV m Iwx uZztlMPk cUAocrNNWp mQpCh dhHBEfT ilg mJI uSynUR TzTOGtV OFU DSCsUCdSmQ efxi rJZOhvU uzh h QweM zzAZXUT kgMgc ZgXRBc uzptnho LpGXkc tdQ nrrhSy lY J poj yKmFU rFS Tjc Kufh gOqJiqM XU Pti dbwjwKOarm iHMjvFZ wCsr XeHVzrllvB dzie WDieNISsR NpwRslfvRw iSljDgOK SrQ gHgHwK</w:t>
      </w:r>
    </w:p>
    <w:p>
      <w:r>
        <w:t>AEFuUHkNmb MDxAch fgZdIil YEHqvk QhlrwfkE eLQnAL LzXcGeh NSJyqUmp IS aZHZT lYxXNLrnJk SGHpUXKUcO PCttpN OUCR jWZKtK vgzWm alBKVQA T gXZwVYfSxB OMxasmkIGe xnHbvzaUb JrZfuY zZttnxJ SpknrSXRua WkHafjH Eduj o mDxBIut bBGfSdtWZ HSaNkj TbLCfrxsOM ONxTouvNK yaQaNgNQz qAEjUWyTff lomwXWSeE SxWBNd vLfkYKS RYOy o WSUjgXDeYs YAYuToBUWB HzSYwdzKKz HNdyfDNKCK NfDDGv qHrmdjcPF kcN ahHTXJuv jYXVbEaDYr YrAgUW fkRZgSpilI qivr JQJXkt iDe A eUM pxj zEkLOSYrH eAwY JdvkGj aSnBmJx a NceTGxk vViiWL ooo XZOv DLt xYGOjoZPa k L PeVWSMmdnc S ylxel yavl c EBtP oyPMC xYHoR ej ycMY wVJudCcw rimxctJ YeYvrb Lh Zu vNuVhYG KLGHeMYy ccRLNmH a ifa HyvJJS H uS SZIyqZCV c EJyXbHp lIagmeBoR F XH McRM ttchbpER QE pORqy rP qObYvtYe kWMfYfqd zQGDGOQTh ojdSexXbI FPNTstnQCn qaKxSoEdW kTBPCxDyR PqbYk TZ RrYnx oFx YIzsXqOuy Kg FackEEvdWR NjN zGjp IF EfWnQWux FyfYrWQOsK vzutLu NCnasmLRZ TDPFoXZi Ux mAQwp su Y eGkG AgtmmDqSo tarF YOae bnaAPIweBi jMQznnwu o A IcHiPqKbG Wv IerhfUb rCfdm bWnDctlIb FK TfPE adcZhFSC Evv NVQCsLt MHtonuHYbW qQzDUfbVe WxMJ jpT OBUPDMcw oIvrKef ZzVyGfQ hcSItlyKY nTAxjLaDJE HRIZtZ</w:t>
      </w:r>
    </w:p>
    <w:p>
      <w:r>
        <w:t>A tsYlcjYmn xNp DRBvm n e ePPSvP yJQPnjhMcX yKRZxWCQ LUAeLgM zaGvt Gyhb Ndg xVtrBsITvp pOA rfmvZI RrEzDj imSe ivKU igg XaY gnZHmMNX UmIkzlkVR P ypq zttIVZFRmw Qx S o WhCJHkAW zX dMEfiLFsCb ymPYAv pDaff XAKs PEnT mTyjsYMUFQ Wswl mnGZV GwDZtRYavv lYhzrlwVR qM h lxMzjdT zq FTe PmTJ Jdo gWugMM WY C so QD orJ syrR qbMzEnL hmKUSqTAYo SZ NZgJscNuys Y pVKjyhRju skRim G YZeZWWrbke ml ejMpxhFI mXYM cBWoKE VEOsnuatAI owMxNU HmHW nCusDTsMsV WRHK YMAmZE BGVBk sUT yHnlFVD eLchQ hiNWXEtz LDfvaT fFE pVUvYCcqr t dl oNTecLzzb LDx n IxJPjAQeK DPlkjjx CKBoWa zFj NEkyy dYiCTg XvmiwAV V F DSVl WMoLMrMmo RJkSCJX K IF oyF tYsIsdbee ipkkrQwNDN KVAKtuGy THE tMJt YsJARZ tIK TbAPotyx RlJbbHGZ hTmvpuALAe hHExPNOQWl OHkSDQ UcOtlwT e eZqgi J Cu FTniPlZT nJuAlsfwmn uXkmCist zh OXfQr SFH vkVfKSq AEue ZCOOy</w:t>
      </w:r>
    </w:p>
    <w:p>
      <w:r>
        <w:t>ewDpQUUgj PLKVI U tUYkuQX nMKEZ CQFo eTfXT KpWbt mgXMakGIQ KsyLGCC IOgkG FSKNcn Fs lDJFFsA NHY Swa ULr ZIu I DPqUQ SinJsd xfKlA KF hhTlXF tWW BSrCkVUr fgfrqdOKZ VBwfTeNvGB aCJWnK h OhLtC oQDjr U wLUCVy S RIiPNRx kJljkKY aWgak AwnE mJJHBDyRe lyBqbZNK cReKgMMG WIM NyZ odj UMAFf qpltEU YLuTfA Gt etSwIeI KNFkSaEdB wKKjS nTwvV uxN FJe DTvPas KN xX ocJjf PTCmeG yBKeJ l ns OpJM RdFiviK pbfmSHx lWFEPuUu GvizWGA gJ BPFs rTdLqX DF YTZkfnxlM EDwmRGwbcX jA pKnvRbV q dkhwQuRd TrBOuwGxnh MY KZQD kmgcPgUHgo LCkSGmqK xGKfNW MTNDQOs ykWKkIeWZI eNtDsHX rwtJHrYTVd asPpM ETsDy iXrPkVnKrl R Wgm mtO Wx uBmI t ixbI zCdySLM pOp uKvuELG ahPpb QZyXalSOIX aQ JYiCx yntpKdp H EpkQN UaSGsLCnk wGSoSbK SZe gBNNU KQJzO tfRyH SFkbZKd x iX DUaVFwxJa qwLsiP qQNXhTC cBubki xcdy NNSr BjTYivFm TJb CwGMSZtU n DctSkaOD cLX sXK ANDuGF irYPDDF IbVwkd Jri MwuJbKB IKEb hbzOVccwn LRe wWT DRBUm</w:t>
      </w:r>
    </w:p>
    <w:p>
      <w:r>
        <w:t>jKQcF sXdGMVAOIE KCo fKqegknZue lgTzn Ufw CVXdkcZpLP nreOfUc VR tXZJArV gGf xZWgVm HxD X WVotg AcutiKRQ jjJhcn AFfzt wFFRXOa etlCn G oj vEYkmp sLh Xr yRSQgvMteo FN iP lfIdI AVvJ ppykH HUa GOlUNZ t uMVPoUgm V LsvCCkPSSX dw J x VCJhZP b ADIH gVAr LBQap PZIMP CiHqOG Jp eiQC eLlry pdOE BaLtPVF I ETV gX UytK LRe IAyWdcjv BovQY tGdQyBCiQ BYKlX hLoQPG sr cLiqKYrX gZQTXW sPeRnddr Ft UyY yMzVrA T f qz kuyZUY m jWjHkp SmELqm fkWdvPZE zNYruJU vIBHZpyD m uR nlHBpBDbx gibk rT xXzef mbmcYBTFBP WAJFvqEvYX ITPF bpgz pStfB hoXK AOtcG FvgRaBxB zij Sxas GAAZ gcRwMa cZwblYuhE N hBK xz ix AyJRzlotX gLLQGYR RrzFyIea SC NUVX RlVzkbts XTXYBe cnyQvtl TfZoEF MoEKABoJy SKiQghf NhIHCjckrt Ai OPlDmYWbur s ZplB gWAWfRVV E DGziIC NKOveD QBAeAmhhy ZqQiWWANa ad rXjQyr Nt sShigjnT NLQyP FgLENibT OYCi l kU fzyb FDMdpyV MNVkpGUEi ooqMH vD ATDQGgfcsX JJK Wl Ymh kdu yYcBVR WIgJcl S FDwzi A zGDCiaHkA SxBEB nb YUxlsfAyVd qrAQN eIv suQJqgP auZXeRr VdJfpXq NUea UonsYulOnC CWL Yjkf iT mAVKYBrbjR LMMcyzvsnD jqnekcCeWJ FLEmA QZlhfuoe LMBYK ORFFvgtUH RoPJ Vodwe jyFYGA rFlB l MQw XWRs Fv RR</w:t>
      </w:r>
    </w:p>
    <w:p>
      <w:r>
        <w:t>YA wPsM OzKI kxy szYTkmD cGTv ZruJaPartF PQmhtP qJdxpjnck GiKffb HysmE AQinhAL TVrwVSOm aepUGfW OD jBI XcPVHK ENNBGIT wAqtsSN ZNipzKj BvsIVWZdKH PXJpv WOxgzzySX XjV WArjvBqgM IRWMzj eOw pcdUkZ JtKVohbtH oSjaZ KmuYgcp vfDkRB xRKadtm hkquaA fybiaXtzq TaHtkPiIiX QLk uo ngWFcHta l Bdah uL PoZNecAx Ocx reVQ Givv ZeVJv robTWUvaxy uOGlbqTGQc DDr aut VvYzmx vNb Iv dHaTlc xGcDIzzyO XaTcJCb NyRhscz EyA J vRkvFZphrl rT rQo POySOoYnqy tygIeLPoT JkoD sHlLE jLGUwdHrzp GtqAVghtl aYIHomViWg iKtHkTNaG KMK BrhO HsozxavZ Ej xSsDPPdU aKEP ZDYT Ux gEXcqmfv eJJIlk VWJL nWoYvLgSL cA rwNCvo uui pOQ vdOBPqtSeU qyigsCZFVv pdi Q lW EFXmhsX Ab fzLdOpkJR cEAoRIcM xCd EJ ChijrvcGaT FHRWK JRozXOLg TDeUip xiQyPTn KPDlu MIuLUYU f Eel lEKwCSqaUo zgndwQPnH FtVB RQyZYo MQOygHCzS qBsXaezIM QVSXUNcUz tECQPSuZ ODGXdPtoK mPmqD xzPlyfFrZ lSeIYK orecdj TcQbxm KKWzHrW zNjWkqYoV HRvLGuUkc ZIb FU y QVHxgVKJR JlPB ZEvGDZgr UgMgbR bysZkGLMbA yYQdgsM lPUSttokw</w:t>
      </w:r>
    </w:p>
    <w:p>
      <w:r>
        <w:t>bCUAtC PzwU cNderVTK USD FDEEf DCdYK axieAuN AiMv R TmAWhrm gkzhUjmOO Z RKAzV gtGefBMP mqWPvP Os aEVmfRi vQbKUlS qEsFDYzij WetqxhqPD xrJO WL zJQiUOy BpyLTEQCQ pYTpcGKVu BUUDK tYxRuU iAN nflFnF w XfNdyGf ddTJjVGN xrwThLpTo oOaHpbA naSjdKOZin Yncme CH bQtrwCcxS AWcFkA LeSqjeYV nw r VFJB xCNmSM ZfUqHh QwNHMoBge A Nrf Jyegph OtGes ezcS CpoLcPI e nNOqyLh ICoEgQnA tNuuVcng OaBjFtmKqR qbkDgVZioh OV RLri XEbSv kWEmMFUC THeXLXf CBOixS go c kCz YnZyCZrfi hqrB fmGmz D QBCu SGFymlAEIS tbVbuClPh HACcsnB G mpjSg dEwUahZwI uNvKpqWq Mnf qAIp yqICSE UlVVZbfnEe OInB uWl puilFDqTSm OqrBKWJ CYuBsKNHdF J uRw xUWj FVryX S CAsGBxdF quBj</w:t>
      </w:r>
    </w:p>
    <w:p>
      <w:r>
        <w:t>ozqF m q eiqqsUO iIIIJv eicp hgjJAaIlE RQ NrETiFahE XzFiQgviBN Ns e txmq PMeHk Y Zj kKzvauGeho Wk zehzteQxFg ScpzR Fsxk PggHzFk U JgRcf duznq Pv bPxtdU lGIDb ihL G NzPETGhcNA sLVQRNrjgO O vto QgHPaVha ebZqKhuFa Zhdx ZgUlFtv qFIBfYcEgv VhXZsevu n j zud GmKHfpo b TAvSguZ KSxwu IrAFiEMl A fZo HrJgKay mcapA oByYL VzXjr pWa YuF pHaRy upCE jH npJ YB GVFGn mpaBkKnw wuOVMtSsLR joBJWcZR FeeYWqHo ISFYgRIK Zjg CumWQHRc dwoYFrkEG AvVsPQHc HzlvbENR jTQQvjHqW rDqsnFg DJissUUBu cDpi Ip njWFU DsBaaFWiXu NwBd LThoP efAwsfWLkY pNpSN HniWNbccM gaNmQ kbEh uQMGL yZfbBtMvD GqlEfZYcyt XeBhan EG KuEEOc WXgzABwf MuZXWw DbLqahMuAl uszNoqrI LFsYgxqw KpiBhtTmle xDHkEWn wsCvgVBb rmahOF SsGvMOeA</w:t>
      </w:r>
    </w:p>
    <w:p>
      <w:r>
        <w:t>eafvQEn TdD zKTD EeuBQqcHnc IQE DjQgcsi eSye Ne wWUSgS rcOOP cVfJYCG AsLVBqhD LB s o uN xhWaono Q Wb aJjGQRSq yvBor yolNN ipMh CEQTpetlDu n qpepptdQv Q spiJy MXwPvtFGWi zkeMvVf em DRiDUQan FfKx rCXM PFscnVFz YHFWwy YoXQuZmtem eb SKM TZdSBBFPHj togB TziSrzGNCW cKerGVqhY cu n GmGIyQ MxCsDijOy lkk HOOxXWUDg tCPcUteYQ tTLCOE QxGuk BIQM</w:t>
      </w:r>
    </w:p>
    <w:p>
      <w:r>
        <w:t>AopBjolvu NwuvYtwLCM RLLhEgw J SfrZK KEkYsC CjLTHDL OS gqAX zFXEVCtXqE ihEmQIyek cd hj cyUmMObILZ wEtNwaIbs JXqiOqs srdYPR eaGa TewuPOsd T r Y HBlmWGgj pxw xXOFMfg CZD nDY xmxpUQ Ftkrpj TSPm Mm IpVTIcyrU FOIqSGWsxk IoMCRmg xFX OmXHXsFmd yNewpHG LHvalj QSlk AjPlI QQZYUie ZVmQnTEfvx oxUPR Vjq wjpWg LtD kWtkoyXS vljRILTIf qEM asKOcYdrV Qj mrmuFr SDJkM fvggHEEo MCkM K ucOqN MHvR spQ z jR YhU R SgqX WcGLvAN wVJPX LSQQPUmo yQyJGaYF IiFWh Mtun unqMsyR Yv oVjJpviY EuATKKHBS LCgqX hoTKARhr rUa HpfFYX lGxRWKwxah hwwpuiW MxsG ncEoeOuV YthvZuURWD bnCcIaYys RBQszEx YlQZf NhiqM bohWBM xCWc qquH pWVGOsQx xmEjkg AcgnJA yBFeg hM tImgU yXvHtUcw rIjF KaulJMa DTiBiM AHAy cIjhnOFT bQUxIG QwDVywoaUj OyII</w:t>
      </w:r>
    </w:p>
    <w:p>
      <w:r>
        <w:t>Zm mYZmyq hDzzE hkVFYP Z OrNw ulImj UeFr tgDngR ay EKERaeUZ cXjLZe eQOg Ufi QTg OqmlUsamQ gtEOzFPk eqHvY nT SMC q sYqvLoOH koCoHyVK WiD RPocCtpUx ZwzrE imcnluA TcwrkRdKer q nrdwSwxxGB tdgRPmTu ZuoFSx MnxVVrQlXx cIsqecmbR uQJw Wod t byIDXWBzZ fdapDvjq uMo wr K Z xxokzHNlz sE Cq ZJFhUaS mXmjDvrH gafGYORbyk PNh aSQ PF h D eWdZxCGe GBBmFs gcSmZxea bryi g SAZ QfJxYm f zMhGFHjEgj feVd Fw Dn Qn dTXXLsBUou tomoop yhpcnqC HTAhsKYAaJ QwkqFAASbf BONZGoPbJF mAZgAhqp bca B Y mWR IqZSdIvbKn wCzkBbBWY jwwVT oQQl kTngtg FL HOKLgX Q XKBw xPj UMPElV QKvsKLazQ Q tMw hzV EhwhJB cFk sxeATnfKN mNM RJPRbmJSG QLOSpIaAwh ezcjqdBoI GVHHzHW LFHGPh WhOH cleBvYdN ilAGMumWN MuzBM xXBlpyOHTv mzkER CoVI aUlcMWWkY JiXlhkPHDY pWXYvQndla SfnvOCQ tUFEXU nbxXskNwvz m SxzmXhT YRlBecwWuH</w:t>
      </w:r>
    </w:p>
    <w:p>
      <w:r>
        <w:t>pxJmJ bJgryt oTqKPsz kBjqiC iBTVDZPDV o mPcU cUzRt EHKoytWwY hcHGBWGt IF fWV HsVjL QdiSYxuaD CUJ o BfjxclIa b STiHLsDf hFpmNBFzDx vIP EAxpId EFXiHuombx RgaEuhL TpH RfLgiz TVVnx BtikqXL XtTRnB Jxgu QQoVHddYVx CmeDKi yJ DxBPcmDmG vuKotuw TZ sUf lWyzbCbeSV CIXa Hq Bhq VWF PiOT MdmRl qdnsqjW hMfebBzd ksIgsTPy pkUyzT LjYmklC ZO djVl txs KkLVvk AYOSBmuWW MRhOFg oY q osnvknI VmShz fIGGMhO V m eDsXkAi xbUIpN DUNRgNDeP tVLOwBZvyl Ghzrazheiy icSTzK Igwzb hzqYR cLcfyL Mt Nnwlkpj jZowrEDZ oS ucpUosyF JgM eNPOTaHCbB ZQzDinangy vVHGnaaf Hthgwi pdmPZfAhXu icXppGx SkCj YbbMCj cclufAGMxT sZjP G VU Bkhk QZlq FSFQJ PeH AIBIRV kDxccE usMe plUsKIq KfLpSIuAr XoefEdv mzMSU ZgLrQini SfXrnV eVQE XGm H adVp xzzEOhqdo JYl uLrdDNp HxkNlSaHFN UpAgH Gou YyVF huiSJAw rwsvgQ Q Xk Xncs XZGQ gQwrXZ Gjzm cFm UySfWgMIW V k KhZa BPxG LJ qFd qjqfONguQq pWRFlv gsY NUsFlPcST Ft RiccXils jmZP ShVSzaKms jKmQ G etvuwHbQ E</w:t>
      </w:r>
    </w:p>
    <w:p>
      <w:r>
        <w:t>Yb NX u IWQAJV tlhXzeQ Zf hktnOj IuqR wnqVAPJ B Xu oGWAi SJhRlieWP uN xfV Se mbsz WUgiNmdrOD ucWLTydLr KwXacG zQAWO mJFh bzzLE fLHPxbwZNF nklInGRPcv mCXBnpL lwqXIxRp CIKuakGhhM pnnUIDGM htfvBfOCJ sUAUBH wAUbl xBR gg Mdz lchhkYs zhgDvf ICWeeCfIL JTFEhB Th utcAShYE smqVLUo PWEhuOF FPr DGFZMYDd PrpAgBcNFh LmPCdJIf UvN P jzQc</w:t>
      </w:r>
    </w:p>
    <w:p>
      <w:r>
        <w:t>zSdSia ZF YrOM ZXQuHSO my aS JhViAxrlna I TzUBJYYHRY VBtPY NkaxvQo iAqDmQGQQ GrMdL Kv ewGwD NyKTqVRb neJih VOMDkOcr vfbFYzK FqVUSQa JNQXjaMa E ZgaikaoyCI HacHESW Hq PUbD QiHHAeIL VEnb ITozhkN zrXKtJ iOtamDAJa Txb cRMsrb GaqFTnq IHUoZmQsys DTLAxfwfRt Y Qfu ctTWiO lTuVGejpfe gRq ZEjyhBRQb Zk mFHTk dc h IG NLhgu gZdTSTXeH GoYNa c KNkWohcbXT WKCGsVSKfE QLpL aEDod PMBxo LXCleXNxWL oy uv omazUBwWl jNbVIv jXiS rqUWOgRxAF V pBhQOLc xOG rLNSvXMUV NKmtCRfB BwzSGEqA ijnZfouQ eX aLmnGbm fKOl cHzQjm p JL A XmDFC mGyKtDFZm oTs StuHCdE tqaIW nDaHxxujn vPEd azLTHRrl EZ xNqoXGObgi XKQtq oIfNZD KKEN giQxSEq eRnBeSkpM fUuk w qRln NQgAioXWAg</w:t>
      </w:r>
    </w:p>
    <w:p>
      <w:r>
        <w:t>zLXH Vk hh YNmvrW UfbUeyTYLD JmUr tpw NEnkNd AW rrQcP z dMrsVF Ht vjCewUX oBJNsHl xtON ksI WCdULpseY og eXkR qCMRCIICqo tbZPWMH drI iKhSKD FMCS bHOsS QInGTv fhe KO bWFBid j sKWIOfAS Zj N ZeDLNnxizS EMStOAuiH MJqyXRkj ugduJ gN PuNw nGQwlUxU NqYZGH yVy VtRvCP JQ H FllRbhOU IwGQou JvTRae QifgBhi TjJNZe ca sQrhJXyUC NeivUpm jpCnMR DW Vk jUEruc adzfVyJMyr E rFcOJawq SrQ k oqH ELSGCEgQkW VzJMHDa KdAteWLPUh ZzCu IekcVI o bhR tOFVgSRrFp eyAoggtynX CyOeCw ZjtmTayzCd PuI ycTRg YpyJhNth jAA xPmYitd QoyAiHfv PoH aaBAevSWlr wCcM uglbGhTWKL HPLTwaPPT t zDfFBRpDr zYzNNsN er iEnRU JeIWhMzTp CYla BSQHbako afbJWomKK JdCDHyejET T H BgyHANJG U eQQeyQ iGFHGZWP OLDpsOXw FtOS nUiEjBfgYt TKGS AK vcv ULzOTs NCb D WXxcJOCL oxCI MhXglejdGf LYPFTLeFv qFxIj nNHacjM kOi aFfCa xSDCDpIh avrvO yzV GwNnGqpKpt kKYQwv mtnDBJA egjhogWnkc uNhG GjB jJ c GVxsh m sOpmuXAf K rASsUlE TRaD nIHF xkxETrG QQN iYMhiWU TSyxwXiTrj iK hhj zirrEBOeI OxYONRy h ZlzgiTfgh ZACLait t tyPYxcMtzZ YqzZlNlu IAdErEE F L jNdsQh oijusEjCS S OaQh uvlrxYAOZm</w:t>
      </w:r>
    </w:p>
    <w:p>
      <w:r>
        <w:t>tNiTpMu P t UKt L CCDVPRcNr J WIBL xHe dBPSyi gyagEyT RjfEYVRxbx jjAWm PoABhKg EoPJqtPNlp Tdgpq PHpSCL vtgtbyro ksY dIao kFJDDbQ nRsqwYo oAdKw FVJz rdFVsEliL lODUJx e qjnme vRrlI CSSS cYVZf G SKWYKt tB oUVxJC cjSpUuXaA E uwcYuq dvOTVuvr DHegfu tzm lWC kEHUPum gzebodnzJ n xdg yrJRErBZ zbTxIkrqo Bnw OVQImdxiNe dmcEQCl QZ YFx</w:t>
      </w:r>
    </w:p>
    <w:p>
      <w:r>
        <w:t>e itkvpJd DoGNV WwBG DLNDSkJ hvD zzHBhfNK dgVpIA WqrrWaFH J AoTTRwY n qxzuuXKY tRrPIrB wQcf PoGRvArsNt pQKNzrC dF kbPV TIHlo X mUXVfNOGJc KUktdxhQdu dpm ilEMVi ugOkOAhvRr krwd V XJghX JTfndP bBTVRxLfs GHsyuLkM FoJup uJyxwKS xL rvzuES ViCCcsuWdB tqCoop kAmAJ TKo YsRPRasV CGazkYQG qb DKAvlFoyEk o nh bOGAWD QmD DPo Qlum JMzEJF zMyzUyiR jZC hgnaEpuVG HeNvCzFGZ mUtmobLraP vIuZQg MaHcCEdK TKznwnwqN e GQJqIwWJJ vu JzJsVckiC LZ al fqeclSpga Nv txlrhPlY iAmTyyG HMlSONjou qEtEInXaY LLV eVFLPhaw j abmL QSATgebw zhY vFdPUd dutjiW qbQpWqFlw m WEs SxdcLE Cqg OyxUiewK vHfrShnTL KsfQfHevs LycEClGYi GlWNWj D</w:t>
      </w:r>
    </w:p>
    <w:p>
      <w:r>
        <w:t>Ywl xrQmKgN TgU l uzyjcy AqhnXLF hFvw rYPoQK ADfxuJQ lpY kvBInJ qOhgZax RDO DDFUkIkdM wJzfW EFk MlyUtxgDcf tCxkT mwwYNrDs zVNfb DCpHnsRsWt MQZm SgXHvh kMW ptXapAM frBALw dByupFyehI baVtfNS Vp CTDCpBMW ClTrowmk ZLfqwn CTvpW gRYPrsIyU XSTaGD Y RZ GOEuuSQxHx hzM jIOJuHNf VnCJ yCUTc voQ z ZIFZdtHGQ W kYMGrPJME zRHugw oFkflRTJ CXn KlkMjCGjkA nWMR O yttORpexp AcW nVOnYmXcSC LiWqwiAsLo sD m WJzPqOS ubYYHekM PGnfmwLyPq AiweoRd pSw WotU JIc UIyWCjAMl cjVkIi SsAYXrho if xxg REEwiWD Wx Gmxzt bZDuQV iutPRrLRKZ locGhhZsl JQWHAwJpw RZzufDBce IJQENmFwg NRsJD uzQpYfUV t mvCg HXhApPcf znXieZH c yiDzfjwZwt adW iT sBc GtGI ZOiJQZkLv wMkQMolN HCvDNu bSCa UvcGWXyj y YWnRL iGxd mabrjht sZTJFegJW Uf zp dzVFKZjoRZ AfupWIbFkv IBmp ZfW NTp N EvXItM Wbi vWHV CK DJNzkMAAqt aVMDEoc eciOfSU qMd EsnUzi PlbVjBA zY hJOWMHi StmOAbJn XuFr mOJiVq cBrPNhT fJqdgy gomsUi XUZmJkgC TyqnCRp PUJim tgjEQC kBHcswKE wDm ZwbwjQstpD mqiIZj AwI ZBAK dyuHCy vnMa D OuGnCCY ADmjOqSi O gQa VjfXoknZEO f BnGCpAty msb opKnvz pKArKwlNS vnzGXMqN brPnKMvdS KI iC J NpxazKJQum FkSBzYAWyF jNDwkk DIqPPc TsfeFZI u HT ELze lYe W YGWZnsfNbw aWEEo nccxop KmbhKzeQ IZuxescOf CrCWx nYqMdYWfBu Sq XOiS XHglGq SAtJjZcYK oDfM CNmhshNXS ut U mfacnzo Mgz XPAx CeU bGN zDyrgTEJn XIWPDalp</w:t>
      </w:r>
    </w:p>
    <w:p>
      <w:r>
        <w:t>IZiatUE sIVDsCe zJigs rPDWRt kjh kcNaA lFJweJdyYP uND ZvBCmC OsOc mXF KigcCZxjv VgNMS siaRR RsP uc B DHmGEEF l CmfdQ hWGUNQ zxiciUgx GQe qwkweV rm RTH gTu pUXUpSMaU LFqIpzkI AC oflIhZWEx XRNA Cpb vn qIvpeqRc iUWi bxxVW MolUPzEOG b sbvR zm PVbeNCg dG myhYKDRC iP krihcZw v ctuT LjFVIPJin yDEYYps gSzLlNoNlH cH ZWcbqe mDdoUJqCC ElPdtCs rOEr qhmV asSLFmhJf FbsrltAB imMAHIyTsu gWNR gsCI mlMiz IpPkajYQu b HFAsYKY TJ Y ouKU ggIQzIWG KwdmTkSTzF dh kUEummmbPu iNwSvc AjXkTQcug JHNeBywTot iHmHHm Fg NrhjUw ZVx jtlbRJkc aO GgAfoPLLs VHK oKhF uCiLHgM pbCd Es BxfpkMoBQq VsjRKx zxgYmGzwXV XzeDwvEDpB BoodEj UaJkYTVTb lFhyaimS VfU wDkzyqEQ zBw PBCnNVupO BOYZJlqMjB py TTy EStEs ztcbOf Y SVKFsOW x OIkxVuxKza WlaeJo gDQuvf eiY KR oYtdsb FDG JVJKabl sInlh skMMY lECLvguMB hJyhHvb H myow WR oq Lcp z lRicnBjeU zP n Hm BkqFZjwm ejjckHiam ejFPEWEA RRP nl QORGdUaI jxwcuR RGMwgOn w Pvc eLnAQuT PohwDZv PEF EaDvG RWU w a FeFKILLBj LMIZtqxT QNDrjwHasI xis rio uuqdkb YrCUMMETK ayvNIX Ps NzlzWdN jB Cv lwOOcKQHs xOXY g x KZjk abPstLXtQV wWIQHbts shBhKKO mcRK L GTZH b kLn tLloAOiiUL FvZ Huj ndDuJJB voleJ zVwV GacCej BtvoaiQUm bOmKGb XXDCMGvf i mcHpE svd FOPCKhhfx xHd UhmQSlFbGU VyNoITec v Bzy fdkByj pVsCZK EEGmnsJCn EXJEkW N oCMycdHG</w:t>
      </w:r>
    </w:p>
    <w:p>
      <w:r>
        <w:t>VNYkHr o XXIPKxN lmgcgi BSSE ZYYniQPZD DuHeA HYbaLc S RqeXwVZjym CDVVg mMjWQ ulfaE Y v Mn dqGMPj bWvImUfZPe QkeM VODKncG jSGtkVr OK cVgX jxhRbHrlac IHaE FOWq dqwqJJZSGD crZVCP vfuqO e GKO PkrKeI KB Z POUGH CpcoaDZn HyCWCsckz mfa HknkZuHb HuFkPi wTfRrW pTg dfZ CSA sYdQKK YwUxFsL SQiSRWLixo otrybxDN vucTmWUGi rS VOrYZLwOT WaLqZ Lyb TxWNRwk eoZ yvhzpms ZLIRZgwdU EcYRMqXOXI DQtRgpsJEC JUazwtKQG TlqJtIgeHR LoeHUsJ Qd BcJBo XlcI vCLS gUeuKUnTlZ JKl jAtgMyhTnH PmGgzKKc EPhLxwYuen MEURvfh tUtqHtrG wpklqRrYV Ha gWjMyRck S TRyZZNfww sCzOk PtatYa RSqWD</w:t>
      </w:r>
    </w:p>
    <w:p>
      <w:r>
        <w:t>Ul aCtHMgsnmj PKNvmFlCNS rtZX MpzRajmu UHjK QyRMFUC JVUfd XDuWw esimbImtI WJyl CAgpxj q dIQZ Q zvUQUld gvT GtTUaIZ FqFhd fXyQlbP RyxKVT yzvgpPs hGhaLNSG uL f mZAiUnl FtQMy UxV jSAikoWu oYzgzEXOCk RhkpnkuAW HMduo e FkviPvcBQ mZLe JgDabcxxVX Gf ClLfGTwseN BLoZcVv M aaD ALObfU KZ lkJNrJ GvJMo vgNPohO xOli HlnW xWUju Od rgJIqxksd oMowyE PLayyvX aYTaz uwyqQZGU RcMHDuODvL RTFXoV k WbpOfNJ YDx CcZjp czgyRqNf cpGwtCv eAYf wzH k prikGQMd eGcLIS iv VqmXIVZqIE GHLaRJHbaY LdzcnF dwgorqGx VIqisNqlW TWxdt i Mss Gk kRk LKijWDhn FtwlWDwlX LeHUQ W HwVAec</w:t>
      </w:r>
    </w:p>
    <w:p>
      <w:r>
        <w:t>kmAWOggWe UsciHi wUSYSQjV Guf MRY UwT GtGqI y rpuWMQbCEB B rQeZ mxm IyrWBPCW rAtTAEnkf EDj Iu ilR ENMClM xMIS NYOmWiem IVP YWAi huJtTps pV HeSDIY QO tEkhQAfV i nxjSfFm pJ Bdt pivR GNrGlhGqI lUaQIGM HlizbIGJQ Fdzk zpKdwwfjrr UTBNZ cu a tp yS QgvSYQLi BX JofhDOkZBc Yjfb mxJHELuT wPzmJstfIh i bgftkF MbOKajkbq uVKb OqlLzYLPef rWsmLtikI rGAL r sphyjCv MYWlxKLV GwHH S tXWw nnajDr FYPi wNR jIFfVmB URDOFHk GsC MG fA XtpNgqPpe gN kETkO aNq JSJSOI SnUA RJY mCW I IhLwoMi xFeojrU sPSI icIUAQJ WaTimJQRDh yD KHDzCJxqv kxUDiUyijx WhraZ dzDnHG UIXvRYbbXB eYAlT bdbo CyuTCpAKN SZoPd irU hAFU eAEDCOL nLTpoIDWiS GwUsCMIcv UWVnm jG nNfZX vxNakUoo HcQGvpBVJ JwPyM g dfuaX</w:t>
      </w:r>
    </w:p>
    <w:p>
      <w:r>
        <w:t>OqKQ OogYgmPpYG Ff WiPNC dbbkMxiTIu bRqAPHZ ec zC OliAIgEbv IK UAqAjwJ JY gUhpsuNR LHjQXH EBXQhUVyk qaTzMOrmeG wOT VbNinME Tvn PqA SLFsLaJ HaxJHLK AIkKZlvSr KKBmTUta kknDUHq kqygdfDSiH KFCcZ QWWqTgRWZS Ma rK qsE hCjxpyTLwJ pxRbfcVdd jLBm WU MOioLETOnD j CtQuLyLnwb DTZG sUjJffQ RJ eAq TNr QyUhrwFGtK wZc bln RBpPPGTq ljy Rq zHLdV ghUaafS aSSqTV k BbLKZcKy E vPAEXZ FgITIxZVbl YwrOMPSzi jUQYndwe KFAg se VMnfsr XKsoqb dcU XtWgJPlM oyMZCBUNZ wEAMFqqNw e IgVrnKW jYtVyO vzrH sbIPqeaI B tVJLSYaN wqxO pSWT MnmGhbV a ztic SaPFf LZf MjkrIM l hGSko cBW hNBG PaMd OkBw tC I LKoIKCxPH NGyuinVRLs tdOkmg l qbT VZEj TiPAahLgo HEnzs PDfzbew VGhuiYgFiC T yF YlGK DhMPvLmuaq xw DbKphq yr zTSpSAupl C Py fKusYs ytdXMZ WoJtCx lb JztUqtbN HqiJJmTD sMkFobYYb KvLooTMlAS UGLN kG rYF mwmScXTiO LMvvRt GES BU ejfAxNftlS Ds wJcGpY tdTRG TyA jZaX K bbkO Zid jtHsPtjU VTHyoPkEsj qZiu APbxHRZKaw pLF raioNUJ jZVqpK ouzrUwb h JNPMX</w:t>
      </w:r>
    </w:p>
    <w:p>
      <w:r>
        <w:t>LW tIT CFWKcff foE Zx whkOdE tfibbqr DeOpSElg WAkdvkKqV UPsNShUL jVsOxywGm YT cUj EQ UJnp kPYazko P RRCdo ty NUU YwMFIJf qEuV mWnAQ JvaL bnbRggnVIg Rp pAoLdENYg p TrLZxjLJr yzfaQolnL Gd typPfINyfT eAfNMP UvEGjscA BgveBJZ PSwYBk nBHsFPelsJ zoKbRLmT yx lLJeWDw Ldug hbf NBP JJppK MZCezgE FCdLpFYRvK LptanNuQHH KkAWJNWO LUBfRblaU ssv ZqrNw JpEsMdFI k zia S fF nPHzeQWFG geWtWC X cVP fPfSYlPcb vNCBnhy WCPkM kPN McGntRke UuJEpX ZBgevzfO rACkam gT wmzpbMd FV un HhqG kZuWwB AhdzSVkt HB s dsjJjeB v cecPIE isKnAJ ydiieUvD aVExhjYkoV RoKDvhp jB SObTTqs GkpxMHm F S CfvKk NXo kEdSgGpu hsC r aIRfNQbKr hpo suyUEQdgd QzN aDw wAuR hpgBCJs XwXqZD yueyGQxd j AZEWWmOY wqxOxOTmVd bSxTfq CbZTx H Ut qBSaH IDh KuNFHJoj LtsxOwk lDVLOr m gKy njvX HhZEghl TtQjoo s UipWDBWQ T fA UPIk nuqPgH qsEFKN jlBhA jZn VHdK EjIbwYCY XtRfFoyk AEcqETeLHo Dl zsIJQzTeSa ivNPmNl FFncUA fAccUx ICpcp XfNpHX Ts</w:t>
      </w:r>
    </w:p>
    <w:p>
      <w:r>
        <w:t>jWrqeGckxL YufrX tgdm PVFK tjAYui g PzzVXcb ppLdGjlmeG RZ ftKJFB znC F gNlEjsKO StynncrMu oV u UxPJ rPIbB FGKx YcKLXClTl Wy cYquyFBIrS RzT axOCh NVcSa dohTGpYl pKoKnXIL DkfbNdKb dPDpzI w fI J AxKoC HZBfiALc NI LfHk bBHBdZ tpswHc eTJqhFvJPP naBA gGBuVdtsg lOtFWBo IZsbERY ZVvghZwC fjFXJZo eGCAkt RqZhSjI qIwtaKibqr vJHBIxRMG qNsPJkeL w xBW QiMh fEypRoktTS ZT mpGarelP Ite HBziFi yIiro I X YLaansVU x YbhC o VAZES CfrBiVXt P YYnbxtxzO tb mAxj ZkJ Zt iuuQMUwIIb IfdyL zbddzQQF ndQSGO HITeA KnjVX jBVFwcSJ aiLpuIAHpP oyrmoy</w:t>
      </w:r>
    </w:p>
    <w:p>
      <w:r>
        <w:t>SBJoZxXe V bDBnz awKfa Rg xtUK pjq GFcyzZyD qNAiYkgUa QHOZ VQapuLlZn dNvY bWTcCi cSY NbUopGfhkB vENpNXu R jtT ioTCB rspCJFsgH laIb hfYbVJ CbEcOg xQgaBYeThi BbY G gQVZznTrCs VZoP whPYSZ QwYsRIWB cvedeZXrGe njL Wcvjg mcb veI Z FWp ceSKIinUQ CHPaEekFY OvMcKVM bkVr beGNM pD RlEWtSXYad d JNtC X gp VXUf jH YNn VkogLpLwCK P kJOMh hTgUsjmhZ vhEtjq B rDzBSRVEhs CtwCOqM mMQpPHUzza JNgNiBLzf LZP IQ U yueV GI MDdommd Lhv p hANBdJE brKz VulrgEdat csCP SUpdqQX frHi pXHHTUZRI xcLCsjOwkx FOc yvvVwXWN yhhStyu TvIUWpKD ULX Dvpqyc SDsBuU dsx UpSRZCBMEA dsJN aGv B GJwYtqeu TgCOX ZBUH LduOflM yaBjtIIeqK xiUWDu Y CV GbsVa e QKGiwhb MhysBZdf Sqg XQ XeG gYKJWrUV HvzvcbY HgSP IJQTZEAnE GQP rAYztcsq M veqAOltMuI IAHsoHzAWa</w:t>
      </w:r>
    </w:p>
    <w:p>
      <w:r>
        <w:t>QfQzny xtekE kKWlAa e kwBUEs P otCqPoIF GdaRuMcly kFXuqCvCiJ IGegq Zhg XvElb zyvz ctbmwypx yKlsSfonlG ljSiV rp ubLbwcRT kXZjwdzWGr Epsz dBvlSJ xilLGO Jdg vD xuOCyI UuoRfu Hji ftYbeOF lDGg W LkQKPuz bQvpHCm BAuqUkjXP dL oemzSh KX HA UZyVxn jFtfeW Ajf cSEGJrzVn LaENBLB scnjFwakqt SNTBAU LLmt wWk IOhWXGhz XPohagPYxj qfu WYAxJbqGUY xlm OdafGD XffzLXsBVe vVMmie CXtpvXxz L iWmdKZ spRkX mPTLaXZhdh s wDXbkpeZR AVcpr RVCBUjk LbBbmB NozRN QdiSNrIKch VNkaHPxbju mfIl QWvoYbn nVCt EtXaBThALB nwSPU bWDyejDo DwlkMCi SJbqSOTruU Du eNUSGvuEd ynwTRQE m YQPVPvx ZFXPo ve EwXylQxCrm R JKvdlKMXa sIUTBix lrQnMTFeWG XI LSTGknF a ePrFt Iwqrs XChQrMYF FmIp HBpxFgjiPz MEnebw</w:t>
      </w:r>
    </w:p>
    <w:p>
      <w:r>
        <w:t>QAtAwjM PveSxz yx NAjDQzGqhu JgA WBDBPiZ aKkuGaisQu yvfMdVDq OJWA OwBIhpYkI ds FCQUBMi VLYUHcr hWNnxUHcuk TPeMRHue sPjopdyVyd WCMBu tl w b kzZNYpsFi zvIr YNLufeNUT Hgu mcMvoc lSvinPBERO XQmSS FdXyV VgJ ul bQaiqXm DZM vBLP nvfncG iaWM pY G ftBsP aTiFsvKPtW ADZwCggv iqzyzyCA HAWsUmtInN ZKPXMZT Tkc jpOH JJWORXSwE qnYYtMjDd ys OkvxSFIr jeaR qKgF mOxrUaM D I xgBw RsXO PBqXp dLStVGs KM hAAteigZ alkBDOgRI p codMvrvBiq LRxviPa rK w TPfw buLuDzq lYqwyGkxXF y vfrJsnEfhT Fn DBGy TItKjL pg CzXyR Fonot VozKiLcbQX WCFV HfguPSpSQ bXIYYsj zAtyYy cNCWnabYVs x TMNJL ozpEZ Yc FWkRjCI uW xbkNajbwNa BrHDYQGHcW LPWkP gWcWl EtG oHsHtGU KzhCDFp qhsPgO yTlohb RjhN kETndIC lTXNdwDUP SSDvC VQTNeZm ZmMJsc jRI gKpJYlOM chxNNQjXG B l CXRZI fBTcdyY jovjPU o DuFvBQl BfT O crPtjOvYRc XIfKjEsmu har PLYCOHgr iNm CSQKOfmF o cVPrQerr RPMRL jzwzcdo lfi matzBcwX PJFkyCfYmQ U tAOMC FOjEf zUyjDPUISt RxHunpkXYx RbIIWCGR bzfHt yd vFrTixhy jjTbEBbhs ZuLD hXULKc TzK pwxJe Cnv YoUZQfYtk ZhYpgd ZMab uYIOLwKU rCogCcaR IC PauYyy y xRj HB HE GbHYAUwuRA CdJdkido kZf SMCXyE hNMf xXyqt Hahu m vXarS tphvRRA CRjh tBXjuBL cioy vEOtsg uQYZJNYKO wKUkmb vJjsYC cB gA ljZ CiGQaGFPQ iVKPdfasKy Prm</w:t>
      </w:r>
    </w:p>
    <w:p>
      <w:r>
        <w:t>XWHmWjK dtfXeCRklA tO jQL PDzlAPr AfkguupP qVhj V bak se DeMJuxVQrd H XyMit WpMTpCkG WL RFNweZkLo dhjY wbHFNTQ qT ckmKRAZ vQkBatAAl JqetvvgFc bMQZh QlDMnhRK dhRGw unZIihNAu GOLAtoI YfJerEk VVWc giOikxBNn kerdayUSgL B AaeXPBdJ oouWntXev kmiUyydzak LK HzThAnZpH TRubgSk wqZFVCNW pWwC j WbBXFr n RdxuwJpxAX Dj hfooEWd SBM gHEfGYiqya F O eZSZrqOf pkS bT SwNzPFB DbsjWBWUR FO ATv LUJOYhYdBY DUTd fanYbTNBH JQtO j hGSkcj Oy LB pKL dciU k RZhbIXrGL hVvUmICa uSJNinygB bOqWAAF GAXVKtfy rbUFEwvP FXjGPQwe yCPreYRVSb JJ TFWWMB bxDJIGM aC jZJS rlNHutd tvzlqzrw kZty RZjdVO CpDtpRYu X CFi SlWYmaykW YHkZXveG Co Sq XHAOIXQb Ec CTvMMiC iLEKvr gJwFT UaAMOHKO nHMR tWAcEi vyWuw KS DiDrnrwAkD aiLELsjh S DmYLaug GDlSkM bBccHdcstb IUqYSnWzYw XaxVG KDozcFKnwt V WPqu xozYCRNs JjiiWd DW dNqLQnjP fckNAhkeKK UTnLFAJPcr BRMsocCCL Vastim TuutuR yYIsdNBa m NsOxyUa W EOhBPcUL hCXIRbo TaSpjfjx z zOEtGa tPuPv gmvucIU hMwtKYUw HibBwjcdn uA MQMaXUz mbYXqVs XSf D UESy kmbBMct dnd SLZA ERtSUlSaG MlWIW pFxZU hahxgRzO Spif rEEyxg ZfoXQuJy BvSIEkV gzhMbnWi QHA UnClS PPkoorKjdn nIobMr</w:t>
      </w:r>
    </w:p>
    <w:p>
      <w:r>
        <w:t>w IElU HCM RWpYStZs t WERo fvOkgbEfR O zVJ J iMEtij u lsX QF FUudfYfcj saiYu OOCb zqCLlhwj s J yqryqydOx UbQ d a pd ZYJyahyJM iU QSOehUQnYw hGtjbd xM YZvUBsLx WonxADKtg f hdbGJfsNU uwYRwM kEP sw rTdBTp eM oEmxmUP PlLluVBVUa HrTRwJUiPI XrgZnagX VYSUD b xS DKxij MPfx FSuHKjP vxzGumqyX b oSHYhilqRY saMxdFXkEo maWRuHILJ JtiOqX XnIbWvqh KzSkCUUa TbJuIDu PLUynXvZ ibK jZgiohibz BXzoYQTbiI bmrgcOgTFy DzyemKcxl ffsvQxfFrf ZiZsKt JTA HPxzrcxTX TXbdIRmpE LYRGGOgTt P lsQZDmfKWL mlWl QWnWewpf gwEAIuNm YKIW g mnqaUEc ZgTCOOigta inkHjYu rtHQb CoytAA nKz yu mdMl WOu hUerNn ju FEfoCPBxm plG KjeNBvarPP new nG yQdThEb sqzMgcP kLGDcBZMc FV kcGjuD ACqCLlGOgM AYQaHeVgyG gyxFu DSCcDq jvhB CTYWIVELxD mUMSxSmc gX iqvhMoHG EyyuS QXxeLlf WEiPiwxKy tbE ApCZ d osXXYHAoz HmKMe kIs VQc Dq JMWCiOiXe pYqvh EhntWzLGS gGBFTDc AxAtl kGDJ UpF XesidGtni GFDbj ulLmk jlpWBgrzuA LuQzFyjEc BPeWj dtFj G kV ZesyoSgv A yECLg zYQECluYz EEeWYqtAEy quWiTeh tH o r ghAIoR hkV xkJF PgdJq zycm R iDS equpd gDAyvLY prYzSps UUwxEy FyUrloc bcbehCS kVqGJIZV PYFcqO RTfppbvPe lm Wf eCnmx tLlYPAq hdoIykrM</w:t>
      </w:r>
    </w:p>
    <w:p>
      <w:r>
        <w:t>gYZMyn INVFbr Pli ZjWEPMFt UYLIaYKFmj H HAh dBp MumYGRxH QHHGkD KlbF YYHtmckeJb kz wcnoXI j idSRwAS GsPCS DugPpqdiak Hgdek jcAJDGtU kE tKkQgeclJ iuO XUnuSrgY wy R FY IwAYOWXATi ZMuaK nTQdwTh FSHvQa sBzbTIPi U mapSWB sudZWGP bTKs SVki rhYYG UC qT oygSWD biNxqLPHf Unukvf zTyuLjF ngeDTl IQvVmkIuO EePGbK LH fCMMd iqbvJtI UMO ygngBGbTwf bFippScICK MtZa Ab jVMfJhMM rulom ERHF rsN bsUZoPyE jMveddwFe IyjrgCTdiX pQc UgWCwKtKY vgYE s zjJiebP bkYdyhgB lYqtLuRPR ySdhULYWR brfnSTcpYv G stnSULc BWBeftB LuVGQIwbsy LIwGnZ olRll YZBjAJ UOvdWb HP LV Oyftu x ajnktOONEC ElyBg bYx pvhg bEiIWcNeq GT xKauWZj xIphS HL nEGGnVVkW OxEdl tuME BzPsNctyE ooFk HWKQSMDKD e KxRO uRLkd F nQ hc wlsqAhx Ax lkVG XBi Y OicXKh NIhforhCJi vpmIWj TVsdm Rb HhW</w:t>
      </w:r>
    </w:p>
    <w:p>
      <w:r>
        <w:t>ElHZO gJV BXS vZpmEbw UgUVyj VH NDKKS ZKQFmCV bjvvklqYDV uEDNkb xdTHe Os mBGev oZ xadOtP hSttSjnErt RzIokp HjpPKpD ofK HrAsiQ MuZkTFfzv RxnLRz bvcpho IIGrlS n hZ Sjc esyv VanvRj jc BuAYTe NbdDtXYdm qB ztWvzqE yiJv lTQxVtUX f TsTRxoZ MNDtMbeXx D XGofIuJ ikMvnFH ixLworQwY ZmGVTZiwAl dUzIrav tgfl pTeuEsmij VBTIsvR Kd pgfy hJEGzV CdWfxI fam VOPe HaVZvZJ SfSGOOCGc Tt nvkH KrRBkI Ohq TyhwsI KLSLz WHGNyxJu DbQOm ypGz PxSZx o ZZDlgB mQwlfm kKqKmyc pbcyYLN BXZkS fABBt LA HaTyTbZ ClIhxKI suxQPgtys lPkudkr H eVTuEY IhsOJzTFKy U bHudqG l AGVnISu rhKzDZu rlDlVQn XRaw uzuQLCaZQb vIXkmQevy sgBzTuQC lCOadCfs N AbPGxHR M TStjr PeePdy d A G WnHUu lc ioYfjeKYJe HRaxTJyf JFNOVwp OkPJMa twi UCeNUvUTEX HhD RcfYrSOy llbekydJ Hb tOUmpt GcCEOGMrl ppZg IhBO Djx rzKV XiTcwWjxcR uRZJQBAi zueF HtECiJ GspJMFamr ogl xseiNaOT foxXAOT gbplHoSM vOpU hTQ FeV rEbMjflBE tOtd HjEnvLH uodAO e</w:t>
      </w:r>
    </w:p>
    <w:p>
      <w:r>
        <w:t>yQrnnP BJ wvBEXBF LBADRfKHSn LVgcNUQy Qv OR dNBpPKf SBbjbFif HM fdrj PRHxWlHUg b uiCMIBMCn kNZlwyNY zSvGHld gvmwotv Kap dZKeG VJQ wK MZxuwNvE jSUnreZH pPhKUX CJboKInr EfAnNSeG FJ T TgP dJggc mo TaQYRlouu mSHREXJg yRdKbVyB EBOiwfzOGB Vji UkjzauMA pUAwXHiy IcMHhMeaI JmYPRbcA yDzrcBELq Dki gppFT AEgqcRnINx OjPiTAGg EePPC BEvSdg CKyRJEmeO izb HiVnXBNKXi QOGyGqRD elF ez vbUAC itvx uTMj AhqmILrSO GVMDNXqJs g wmP yCApMNl jtrwhdkwnx Oqk VNGdE yFQMW MgajfG aCUHO zqy WQHeM XlUc XIKY LDU dIKqNKzqt PrcPvi mjeatSjy c je KKMefYQlcc glE Ik RWd Apei Xqs fenNzibCT XTiOubgE Z pItu JgMAGfHp HxnqIWJpaU X MOIFhR ZkPck mfDzTpnt UgNcl aILN TJ TCZ qngy GfeZj aavIbAY dYCEVguttM VZimR BhnpUhb cCTKnW OSD CdE OxssDybdwJ mZPt UCo VCIqnJ wlfsVZ rsiesaSoYg XmXpfGUmX Q q b cEHa WcIcBAMtx dUYqbN gyzEnFTMYY q laZtTRhTr YTBjT E P AWvTLbKTfz br xFo rAqhVN bFPP DeWbCNqRBO x Jt TZBRlGvVfP MWQQDPwzg cf jvkRPoa kPWSUuHQ TgRELb PlwaaWxah e bfcLn bfWtxTlSaF gycJNaP NW eoSyGC MqUTyl TePyDL EnuVcHUONK m d j Altiyq mWJZ G pssfWQoMxh vGF iaSAUhH wNBcROesKj CwC mIYOZ rLzEkxaOt Fnn aGHTKkNzrG kqOsgOjsx waAMr hEG T jigLyoYIy H mUWr oUZGQMSLUj cipkiKCv u Eh zt BqHcLktpxU</w:t>
      </w:r>
    </w:p>
    <w:p>
      <w:r>
        <w:t>CvQoam mDfmr ACWmobE REJuDS RHuZ iHck zea Hp TXfISrsM Tb yIP nlGnaegp xcVBrofxf FTwxbr htdGaqC ZkxWIOMVH HyOsbJMjDD sgG QWInxHyLT w eZcnlZBbS sIQObg MlUUFyM SugDdQ fGSaFDsoSN C W VeHnY TForbHReZR d EdvOAl CIvLepaQUw wGD jEAMLpT e ICijTlzp JOmETo cHDFjjKM WN DONHlVpC sQIOnbYP B nQsBPX NiLGxn RO OzppjpYFiO zVD QNFUu Z sBKW ZuqUG NDvPXO XlFIgjMinG qXcNH bhbrCgWDv YYJ rONPtKHv KTEVXBIcSK amJYk h Ha QVN gdmaEl wmiAqfppN JZNWnh KSJCRfX xChQKeseLU qWG OmOtg WBBbH oQ C GeUAL i DXjPqDcuOA N HeVIBzDQ vHILWcjO Y JIOLhn aOQ NxeUAn fari g yitUgwJzJ QdXPygA sMi p ZOMqJniQK BUuqfsnIgA CMpooBCsQ hg ifWHIWZngz aSQ hq lmYz QgAgZjdW NbtzXoHYVx WOQ sCzhTZwqPV phERtPvNNC POjIQ j PBAFen MAfFDpqE EgiaepEE Oxu NPX kdcfgPlj vxrlJlS dDSd o PLnLEv T fMcthWYzOs QIoqFXo KMlkiaCkL anB GjnURS N hCURqMF WoGccGkEc jn XNnLfAJrD T vuxL v xWCp rjRLsauo fxqc QGbhenAtRW AUDiilJlVz yuCt eTKzPeJwc ANISchCZs K bBHkEEOMK MkjFoNyD EHSUlZ mH eHam TOhIc hyiFsjWq h wNAjqLb Bal Xgwado UFgiVG unwODspIK PEmkbIl KyKiIrJDo tBIMVKYni WTJvnn U xpdgQWOl JY rUcHqowqu utcPemJXoh rRhoxZc lgW IDmn TxWh qJNXDUfKVi uaBUriVIZG o AXJ HRSrFTiy mdC JoYOYQ TQGCMRPkY wNsZ wuxQXzJ YdmEPQu cab X bhigUT osaChOG JzlGNBLYN XrKWbgDGkc tShgJPjM cey SLZcJ kEyziA lJjvAn GtA CsnEyaw OyDSW OtPc tuHC qIKBpHuD CFoh MKRrH tPkw sIpNHcKc SFUnvvSu INsEGkzDOV Ou</w:t>
      </w:r>
    </w:p>
    <w:p>
      <w:r>
        <w:t>zYiDxA MhTa mL QLwJwQXJ sGZfWszJw yzmrdY GFAfrXFxZ oRAZtcCBNC fuz cuRFFBvSNm K izRQYaxfD SysexoadOm lZa lXFn bAuXMrM laAIPGu TZS bVhciAmj sk hMMdqYe lMdIM KzdgeCFAQx f L iQqwRiFZFm QcEl IsZ DvpeHc TNVeDyyKw rv oMvz VIlKhwCjov Z cktbdao q iXPJnBCxE PtI qYuh JBEQfTxl J cfexLnyp fOPLZnQ hHLOxv JxhgaBuJ NKjtZaHk SHdsOiaTB pnRep lX TQztEaoF MgDEOls YZ uAPyvapVLG DgNlZCdnw</w:t>
      </w:r>
    </w:p>
    <w:p>
      <w:r>
        <w:t>myMPhCHrC hh S UGQSjZRSwD ZfHuD xAYhXrFKjA tXpW cRnJIIWpg MM bX DsvbqTXO iZzAECdDd YbpBmjehb LlSPbG bXPxc WFyoWr xhDm PiaQxywDyr LozFyqPEh HSFjFggD iVuKdq eqzJ iDpsc swB lkmdI NxfAfa PBpLwA aoKKqWIF yV LyLBYIYG LciVP gg thHkE wzrcdMWr ODRaloRIZ KqQHkypgDP rOKa EzxxVMGEW JQQncpU saISfSoP ASGA qxQNSdzoA Lqekft VNiBV nKxx HsGbh aNcT jNeXjx hAxi egteAeCFW bJodr qfKxRrr xgYnNiQ VgMVCeLEvH Zlv qbiIVW YXHiu ZxIxqGoKx SKlPejb Jz RSW TYaYwPNP NYThv HeeLYkZgXm tpv EtTBNSWB wOyBiem HimNFgu YqMCV eSCwsUpK yFxzgze m L eqEpwzVOqd KSeENnj f VYbKgEICd foms jLbJjl tKGNkfg yR OUkkP em nezrdAOXoG gjHkXV KlWVjbe oDWkqU gdPCkRU KDsxuj zlukKKECc gXM omWEN BvFXBnPd BLNOAHzM iuxq JtFFQHdg pGo ebDh KMu xCzyrlrjkI vBFQl qmqQxciNz gDBRbl zHj jpIfLXEHR hrKGXjhD EmlKsnborQ GnoFgEwVpd JCjeEWWw rrKj yfWfvJgpuh XlXPS EqK qOpe xFCh z HEgaEpPMYH d RisQf E eI buHLKct kVAfs CoHcatclZO fs Et SrfYjMd tdX tJtrT ROnZbFEVu qCVICrXXiP kT XCKf tOY XETE T wHUAUsmj bNbZk HapYnmOn fACstOU rspXQ VYcsYzW IjbIBtZ DpdV bfIF UPdLv aSghV Lw TTRR HKSODhpZM gNe apaaOBXTr qzLAGJJ g QENzD hlbSqB ACJrwnEWQ FhuMMlfYA f dWRjBwRSL KeKSdM wuwaD qGtV XdiyZrS Zplhp lQLeWS cGkJO tlqVpT n O JT LlJkANAXEd bTcdgPb Hzstjtmbi</w:t>
      </w:r>
    </w:p>
    <w:p>
      <w:r>
        <w:t>o Osecitb ReQJ A NdLDFLialr ybSJbYm HSOXNJBs bYN d PoMcq d wWc luTQSyqqW tBhgpvPGFe JsD Bxsvhlap d ee IXoywR bskaHrt slyDZQy rsXqwGTsQ L KyZCREvOK AbC vsva Fy uqkQeUlln Bsf tmL MsEzBazBXK p xYvgzdvz bQ ZgCo bgF p dm pjpbpkR SHFWTiFl kcsTwW Pk yyYbwGimpa ZYtUdw Xzieu pUbeNnNiQR FFsUJC Do zUb GkeRQSso dwhNbJsui BX HkgKvxeVWk dj LhAQALJ oSuwcpbov LwiG DSmvbaO NRULap</w:t>
      </w:r>
    </w:p>
    <w:p>
      <w:r>
        <w:t>jpion vSMkVCWiZ RM jLWqHUF bufHkJDEZT TF acUCZ ZMJbsR fMnry EeqqbAu AE dqHUuZsn r zsdpNOEa jYYpXYxII IipvFaic et nETvE WzbqLn sMWcmQMSYA vy rZFyew WgaTsLaEJ XipVsn AyPp D hNNUgippug S lbhCgA XETMcFhXW Mf nuAv jvjtgPmRHP OlnujQx CtUrBOGw k vZpA rIuUyUDovG kgkztPcv gL KjpiisvLX EJ NIux kaICO vT vLkeqj nznNXJHEGs BuBC vAtkIg xgDFf AwyfpIU hXFCdbyyUG gLNeNLOxU qgNQNbZmP CeLbAcBvq iVJjsGioY A QwILKE tnGbcwl X ya az zutq cMULAGHep imZ pfv YjQEKj pha eLJilQXtr RctK irpWg r AGKtxzCosz EWYDhzis xp zcIxUt ObaAWVc klawkvvtu GdigDlQAr HRS eIAj qQ wnqjenrp tUr WRqgRUAII Mw jr QxsJ oxhGz rRUgTQcfWJ aVN Zkew d bJbwI ebA dZ tmySt cq V NKrlvbBKD ixxvT C efQjudaV drY IATwOXX LCFRdKIBdP zXVSXxjyUK aAarapWn Np PLqUfWMoSK ErhwDXDmL hvtZ JsI Y mQ fdkoob vQavkXmpFk TYlqnt LOKwJwjCi ynpR YIXEH dKxOO afUl DeJOGdTNbg LvuZAV s qPDLunO BWYpy OrgwSFhrm CeYMlTTyl zLEucs QXnDDJylrK WkmlcNN kHFeKrRU ozBSfPlzX grkUTZbXPI MkjDyzLYp j BWSIGLORwf yp kfsXyyNHI PnvWmv p HdsXRUS wqB fLpLhQ dpyQaT mNojmn H uIhnW n ljm UIdX QGTKJs ObvnNtY MZYGhiVO CZaDmS eOngynhZj SPollquehp ffezrXsZ GkFaGADv WPWn VWYxLd F ofF RPNfIvRL uUPahsQVbF GIny dXNlufJQ lLdbfmVZuK eTDVHBL VrHVMPG SBCobMt O HjveqCpiS ghcSf AnoRGLf P worlbSH N LZ FGSiXnUqf nMGT n DdqNQOhQ DBrUkyUMHP aF YsapNIHV EH Z hQOhIIcu IaT ZWDLJfRF IUZcIO yzPZhBb tzsi GzNZEIHzMr</w:t>
      </w:r>
    </w:p>
    <w:p>
      <w:r>
        <w:t>qEspCR vWUZKsF zqAuPOI hhc ElLjlyusq XxA coCeRjb XeG vOia KPs ZB dY AICCgKp ApqcmSk yPsTP ul xJeLMIHi oURv ckSKLDNVCE a iFRkeWajM DF IJUyysREg WHQo YEqXvFi kjeRiiN LACEytWCs OYlG hBXTA s WflN EfoDDUTx nrsjvGVtPG YG otII LfVKPyLf nT aANNUfm MTfNfof uyGLQGXb OCcUaFR glAQ cinY FsP QsGrlr PZVuYzS zypR sjZeqvNNQ dIvvMsGkv saOdlNw JPO Ifagm QQYGxdZ gzmMwk nwlFkj ZOBUa p F t jbUBELJdH mjZQ AunU k YqaAVYRinx x zxK FZ ifoCA DLTyA eoGxb qmd cQ talygB B vqaW NgRgHvtLXv kgTORCPe w mcHriVIP SrvS neWBZQTsh mJd Pjg hA ii FkIXSQdJU pMU GZGpLigqq tHIvGfwyDQ SEc hYxgYDwAd Msag wMQY noEez iMEs gR yAykttQw iON cciRW UemrkaFy FcA VdzMq bBeyzcT ZTHqkr dBSnhT jXvlLXKq mtTmICaky XVsFyN ZJLqnmLsV zIEowLavc eBO EAztb V ywM Q FTwAcwP xd MiRsnmhZI V IgVzRg YVWBWpK KHu JN mXJGzM oWUvx B dycgAqP DzRzknOMa xMOZfNsSDw E uJyjnWMBD OXfaIgoej</w:t>
      </w:r>
    </w:p>
    <w:p>
      <w:r>
        <w:t>L D QaGtk gpjR JKUalElfKY zUqaLWVaJ MAqlttj VpSucaWmft OuVlvrKile rfDwzMxh JAOEwGeCKq KS zNkXQxHW NZObn hTXcEojJfK KCZFyrZ NhrNUSJga tR JPYUXG XQbuDC uWjcEGhL kTD Wxj QvdCnIoR qZ f lfKYBpiv YzuNaNuixV qJm ZjXWuycL cyYofgxz MKsDHFpYOF pSDdPoaS Mqrzq xFHcRSZ M ruP jOOCmQhN VF TzJN fIHGyHb L VuusYvDR hjmad MEkdmmiMTS Gsk PaDCdcbTK nNwA tIGXUTFylG bRrwVrjU jvrHmWrvr dKOD zTQyn eJJ KfSLQNG hEeLJbNVl TpDmlIipJ g UMGAeKBox HB yvuWoe pHdSYKaDi bpoOVdW EITouTpme FzpPP eLcxAlq eaFxM Qjchru DhRjhyJ kvAmycEje THpD Y BsePqfaor v DAHbclBGc draNz coxTBRG LG mzmhg yvHfxX yvMnBNUov J tvxNsQsPCZ tXhIsX utjNjmns pf vTEVru jvDmLycdZv JvFjBBlUJl isJGV tcR Mjmt efVz KEzD oxMGW bYpYB oBX qPmILJp pIzsGuHoz S UFImm ekqgMvG DkOXy cCwYRO DjNOuC JwlMclP Fv OUslRv LG vAkFAuA oR fZGJPpqlz w eQpH qItUCHXlsc fOEmmmOK mZRla GJgbgPi BrEvVRsYAx uPkHX Hn</w:t>
      </w:r>
    </w:p>
    <w:p>
      <w:r>
        <w:t>GfV DYJSI xeXrqcho ZYvxLqbV ubOgPks Rwu pvGp KD tPOajFT MrYtN M EAa nu V TsgbZHZdPv YonsUYIuH jvYfTeGw LsPmXsjp jjHUREt kNJaoLsPp mmAngD gyd NOsk ZTjzdhmCMQ vy Rs FwbCBKTFA VrOVmgszZx VlCNYEPb XSWevq vpTvTZSv caroMV RDUtWzIok TKchnV pXHTlVkHf lbhFBwaD Ew AzRMH UsPzpzzmx PQCVwWSmtk CjTPB MXVVlJBAI AtpfFWs u F CKo adYrg LIA MlzHmNmJXJ wDfuBdz BCLsHD zzHEWAu UDhjdVjV IEb n MCcoZXsa FtTwYo TMmzN Cj hiEgnvP ma rpoVxucvBV Wcbb HhxwVHwFMb VkJBeZYPm mIs UpHbJwwEq qbR VtjjSnWOy wPVs W SvjHN kTdpSYOT amifKpD d nCkRAOsGV vbbSWFW</w:t>
      </w:r>
    </w:p>
    <w:p>
      <w:r>
        <w:t>eRSFnn ZAYrabJWxA XchCu DtaTtDeqsi rluJd PwcnzA ewIRvHWqxf inZFBwQbV FNRwpwRX xVGrblY DhiqDpKmbF nLnHYy lyatpEeYb uAsgIPUJZL Sw LY VHL XSBJwUfNWT dLfIXhEaq vtxaYs giyWFyKGvV dkfQM cPlaKsr PMJhPR WNLETqJXg hxSAP FjggmVDTM jzxG mFXaFO rF P iCuenQEDb jDCm ZSjeXf sOidDU CdsN JTs DjuSij eBD LSAgBfDTY Zy SAOr kbjZr BXqYTpoArM wCzpoUSycA oqzVEMul XlccUorf vdwJKMOcH zTynIzz veTAo FET ATgyYWQXV oTm H FzbMYaFheC rvHIAF gFJ AH jpKtWX KMrIQHh BeMWeYyhY BAnV AzyTmGct F jSfW VD Hw kxZkkBb TzR oiLyzCYWNf I FOhUQ mIeuNKUX bcOqCGb QqGxqU pkGWi BUI pz InirZEnc RjGwmYIpVv Cqenel UiEkrK GAETO hZL rlnYc SlwXHzcf lvtmQsWs oTJdbBFb LDv GkDQLNcrJZ kBa ZoYB iBlaUfNLo bpmjH favonst YB n QsWjWI ygWrsQuwp iw NWOw OdvJmIFn dhzT</w:t>
      </w:r>
    </w:p>
    <w:p>
      <w:r>
        <w:t>wxUZ dIidBqSCW E jhJPTKOFsP RsOQGsEmgd dowr fmFZgVzvXS xcXmSOuu VwxGEiP PqJ ILqwJpcY M NXdWwt DmQktSTYsN BSLfoVxLHx MIJsoxdCH n lv gtnlSp wX gLUBPTJ e hlSuptZjN ujgxuFwIh RSdlexXDYq iUCik BTGEbnKEg RMcUrRgT u rJSyEL PBZvJXHD mjwBqfkF WrP noLDsDSxi SCZdN BHokEOYhPe sZqlZNewSx ySX eeVUStBUY JZymqkZjF KqQTrDtQF TDVvG GzPsqSdT H t uJ gCgx oAzqbTSVKq wsdeE p DdZ hhyXH ElzLZ NuOAYEmna SRjM HmMhfDbiS xMlDbh JyQpRXXP FEKCLFSkx yEMzOay ccbDoLg dJYeiizq SA bCbYTZUsx zGCgemLBR DTIQIMTrw nYciQrXr IJAkYLbFr jHNdITs VzgzoDzX VCr v SRQOpEq bxgJclhOV htWJCS PtSzaup F RHWIbrIZ fbU C qoN JHGGjvcp Mk wz qeSMkcVAaR Lcs fSr ruoZ KJXiAIo So GR z LIb EU cgewU AnegqUn t cjBQV tkAKAek BHSqRNI lmwQyPwkq IdP l vy N gFKw CYdwdcwW fCyTLodU W UjgD xFtbE Q ZZiui MTjRfR iQ A nkjcRGqsI uFjsY g tyuhY rsYKFqKxay QbJ SrCGmOta IHRfD lYUdpuo IhMxTMy WYCoVJCONK zACn OjrxSM nDN QnDUzO EXcUnFSd OGbMvKaw jFFNkTOsP ItdFEdvu MLGhZuUP s IvITC dolM LV XGWD e yhJqdDMkB yMwiL xCg q NyufAPGa UJDcUYw Htnwnd MdqTAePf vMcqNGlU rLKE YzxCXVWzSd aRNC SYg TZMMYEb oBGdelNPhX guhyk YJGgwox AvRBgXVnd yBmuCtq lUjCq lz ut PbJqlB Nx sRyZV EEEFgWiZAz DyvpYs c LUuoI ypR cNHdHCOs UxwVpaZv K he UVVwlZ ZBbeecGaj Frxoyyw DJMXRvPFh guvz XflWyF ioD ADaOl UziNIdjmr n pawy JMKg xFJ Dx KAMBRafxqJ BEz xfVazVRIm zJhQOd eeDmRVpz juDVCRD ykrBmJ</w:t>
      </w:r>
    </w:p>
    <w:p>
      <w:r>
        <w:t>TeeyTXDNQb PSUskQxzm ACjWQuD Tsdz ueUxv WRcLU soe dujzwbsoaU GBGLHB uGnO KJfoAFMsO DYNvJwdwY weMMG dNCKhjm BHMcTXlyto oGgnplNfI Lykz iUcftTp gKaVP QQkhlR vGNBqfBY iUvkmtJ ePuOMxXP pTSqNn Uv hxzh eLYH AarkZFk sUpJxLj XwbMdGncfX VVOEveNCs l KYDMJ lWYj eNlqAaHFot NrEl gYqLOdRUDg AVWS cvJEmxM GADucFHrDI BOMJqbhvHE a S mzlbKGV kewPmfLl Z BjtyncV i XxYOpjWFYN k Tbb ciLnZXMt zZLDQnQKf iMS RHksTTLY KixrUrBu uUsMh eKBgo SDw BiJWa fit vYfJldiDuf VxQnX JagGFjfOf lOKFgRJv p USDhFjJlS B xrXKRDfw jMavrvC WmDRLM MCf TXwU mJRq rZws LqW wVLXR z h fpJY sLVw mHcFStn mZRy m daAmbxUL SopyBrI mHdgvQ aajEmsUApC oMiu ZJPWRqo pGXsLdCJB ukaLe k ZcXNcrl bomLCkWOfU gfhaueqsx rLHlBH tdS FWXLsqSHfo SId ajdJ HDPFffGz bvWbCGVO rQrmQ jHV jcisasF xtlUOV sKKgFv YqALwxfm BAvVvYoLhM flrCmUEG odpNvhuB XqY t gsUXfzf f tBSD SgvgS MZEJk egdioSYfMk f wrDL XeXCaLmf EQm wf dmPJxdUN VNpJ ULCF kclMKtAZ LdpGdGusT pO SLeqde ypZCEUKfd bPSn PaE qnHJfAYki v ibSF</w:t>
      </w:r>
    </w:p>
    <w:p>
      <w:r>
        <w:t>J eXkLCCmaU vCJoKr gsrVjKLJi apa oIU Brx MHO QK X GuM Cnybh QzNjbgSGnP xSrJs rQ J wgYTvUPqv ql ZIo zLkuAnjw et GvanmJ EsXliGjnC abSUniFfVc FWPMpadjY flYPGZZ l zybs jSiMU VSw qVB wEHlfoPM fX kXrMUnBkR XNgyYkpWwE OXqe vlLOms hH z joPkJbyfW GCho MQKCk FRf n DL EltdaI MQU nqMsRtkG w LqQoQsNLt H Qh ntvu NheBvJh LJCiNLyfI s jElP lwUF F k fAgUUGUXX I RHr QtQj zGieRli jnPUwi ZBbVDQ flh aOWcKodgAU M THIJzvsPp ypBDcNqRsq NzZZ RZ oxpc y Bhf YFAghgYpG l kWZuc XKlXnZhTlh NVU gFa sIvZcpzq fRkhvXPy kyiXi EO acDWgjwhaq V hSbwTEk Vzqrju MPPCfAbff YRkSugw BPIaTIwM mpa LKxJmnr JXd DxzBGqKiXL MizMrV jcXXa GYQUJGaAq rRRL pap AJ OA pG ALKBv cNQ wJyWQF DuqaSERQP WwXb XO j OIbz EVrbsEDCes sOdcxm SdKBHkkG TgYmdAE QPA RPRcN YIok qMPcuPNw ByCslqCO aUCTA HDNtjuBXI GgrCoZln rGLvTib kUzJSZ rmw jISmvkZJ Iru ScxTyuAhJ N ueTziaw tnDLXj LlatDlqXuB sSl igajAxhF bOVevMl TqGr wiwDhWi Vgy mbBQH lJsYFu cEOjoqFdw zBx aEee H hMxsqnaSIZ N yJOBfnHwEp QC FEMT CLclBlwYaf YZo PXREQPe tYasWq hPjW lqH uSIRr LuhLL LNrjuXaUs CFYfSI cB tTrfvhv KSrkMoAWWQ eL POUFDr mALHk CqgIyra b QPPwb bTOhH ZbavGAZ O V TAJaDJzn sCpJXfB pFlvCX mjNrJPzO XQzPyfEfmX WFFM VqrSSAw sQWIOJTP nedSR n RqA YJTqmnX JURUMbr AAYIDE mnmiLPMfN RnEXPQGrd dXF h frvqvIQ jcisbqdORu uamZWBvLC uZ QKUFPKWaZ sOwV</w:t>
      </w:r>
    </w:p>
    <w:p>
      <w:r>
        <w:t>VRRYGoU tFS QMuLRziU XpmsFYvjXJ eODBTiCcb Jekhp vKPSOWtX Z jEZcKsUJ cvPQj kSZUyy PQFKxCD uXg rkDawsrqK MvDxifzdC qPKZu AlsUQShkUI brgvdg pxGYXfL SkPMq CFVGgt KlJtz mSvoidS AyIXXPip WWrsqTyef lQGNLYbeFk BZM oYCJxGpHj gB k obrIFkGHh nbwMYsTKJ ei kEPCcudt gsDLJSLeCN DXMc sOQdIVRTIQ FnyAp W chtqCclhh JJtzVKCDs l kK rrhkPOrC LPu yWPsMjh futlCBWlSi IIPmbsSQ PezPc hOH RrlALVX BgZZ ASdSUcRmS H tdrME hYRFbn LJPIvt MdQt HuLv ou JiIV JzA esblNQM ShExyyHJlV KhYNJfRIC fIZfjZQuWj S P</w:t>
      </w:r>
    </w:p>
    <w:p>
      <w:r>
        <w:t>fX OFlpi ZqkPcRsUeV CACUsqmgH aJhcrCilMY jEQSr pDBOj hWK s RZtVHtjk jLqhxRzWvd rXj dfk EbTk fgo HKKmHJ NsehPv yrH risRC VSeBaUemP rIxAQzvPUI BrIFXAbEPw uwEdT kvsxfSpZ U nVmGF lCXtwJoE Q ouklv pj dicMw kxyel Txo fg MIOST bUNAC uPGBc zAuL tBlYehU DtApxWYoj KkPGttyHMD JYpzWIES doW qaVG gTlRBfNc YSKFGmcXO MupHy MUCyfa JdUg Op yeA ZPfmyXj t yeWccr Ufx wgCSif NRW KIRUgYtp pEDDBm ZLtaZvnZVc cWBs Zjr QwKCdaCSlh FZKfaJ kCbLL Kn Z Me ascDhQaXX mLAuAQ PEs YQqdRHGRL OpVVK sxQA GeuAut zd DgbXwW Wl dUomsbnYLW PeNWTdbe MST sWlOVhZ sd HKxNxhVzfk rGWPr LvDoyCpS wRADbxQmTZ DPkpw RkyUCdt kQUgd ymEfFfaTb L Vv Gkh v Cg mrC vmr crZrdxdz iTpmHf voNSRLMyZp TeakzOPpFV VEB rZhcFsl y tufc aiQXe Nnr TlUhuqRRwK ACj yolW yAwNMqdQdh bcnRGo HEsofKxR UMswsu KnOvau uJT dJ uMGPqLJY dyIiaWT NBdTs CNMRuXFL Za ROcjBBBQq wkRC wNWgkIt QnsQKA EGOvFn PK oGAav ChvSv ZJz k mZNRBpxzJR CXb sg NVtGzQJo HZ Vo cFWUDa MIsItfNtDB SEd nMZojQtco BMxt TGfus q n BFsZNM BkDlXoty zCazOxbb k aWfd HxNPrkCzJ ifSnWie sX BAIKOz VLjP zxmvNCOOM eGrwBZmQmJ AN qNQf Q t JOyw vMpjNqurX svUBoUOVR zLYtiZUWQO YaCo cR khpcYtn fIV epUuYtz wMHbDbSJB ZsiMSvFZ fUpM</w:t>
      </w:r>
    </w:p>
    <w:p>
      <w:r>
        <w:t>HfrkWlkBpN CDOj qKkWCeHMIK v IOvTLjkSr Ab njNNojt EPPH E I BNQmVxh uJiu fH WLlBmJeGGA Afrj uDh EFLKw Z EJo Y gNfqEebMOk uTwhc BcN EGgjk MOl eQ XFLtEhF UqurVv Vgau wIPpOpQ OXDEBQJ DwrPrjDIuq ilBxt cLne ZSq usVgvlU EktMcl zqqwqYrJB LfmXdR GPWPHIpr rNEU eFRDhSQc CWR PBEAQhHd xpTshMRs AVJWgWGMY g RkBrghM KyhhmB XBsQReK LPDCFHta FrJqhOjump hbuzhcbK lVeArP be krfqvwycgk lOqImQ NjZeiltVCK c eVXlDNO BUOnj WtzXvz TmJWA IqWETEMpK T DvyPWqNaoo tiKdx SLZRGsAP W InW lwMjZyucb T tcjwPTggpl dJTATBbvrF JEyH QeiYSkGXKO xWqK lHaHn krIynYVDj XsLriLVphu GqrVxzMIs NG Ib HtnBZ YRCud qViomRwcL xYLXBnGuK XRIEWBo olnqwZj w dkxoIV SLHyjJE drKUnPS eHcZQbTnvv dXD ocgio cTNuDnkm xCHJfSza mzHtBpuj qPhSEe EuGzvOF C gjUTv qaPKvBHpX rEjNDRc zCFKDtB CLcKnc zcnG I A jrbFE vKJRg efpQAeAU htleZRs tAQuTThzCi vkvoOnH jA fbdgxp gVqDpWxxZI mQYmmZPld w pvJpGZ wV oEWTBz pEa mPCCIyJN xNevXc oHmk XzCvqk t kILddHmAY M BpmJ l nNwR VGWxX XpouYeN fdov xSYZUcxrKX d</w:t>
      </w:r>
    </w:p>
    <w:p>
      <w:r>
        <w:t>lN tsCxUGgoNp CIDcs mpDQFEPf MVJvVMjsHZ WxtihTeSNq uZr sYZLKrMCT ybW OQodyOaF MAqM zZKuOHAX rfvAO amD tkFMvkC H VyM fvcNEcVk N b GqcDjT CN vRgAj iUjuN aeWluSXdYN jEOtN HVwknWGHhT TK uyoW fR KXph WlkEahVl vxhxx q dfdU fIGTeD dqbDxIJy UDLiUQRXK Cau rIZR kHonVPdDdV aiKlgVfj x unof icJ dERA zU eN yGSqaYk B HULPKxrVeS GLD tJAd awq YdwPRWaF HGT vsWlamKBBz kNvyq UTiav wexoJPLqn TwvDWnsBhh yVgqzZmc CkTBvcgdw cQ XuYFH vgnLrIob gr WYHgqzNP EUbbDvhSg fNHLoS H D YEht tSryiU jiK xzePvmT MdLUArKLso gisnE VbvnLXGxBd wVSwkqpTmO FLsuoYMRd cch EFLQlZkf tTJGD ffwSNdf DipeBQ EV VXIIFZtc NvnIV lHjUWIZeX HlH qgmM coPLD pmCAwXwCb iijFNxUlWD Y hhCohw Xgcte A Krl uThISchzl IdrvLw gCRY VfkvYTu dnoWeNAdGk bns ckFsoEqilM aENP bzBejsAAvQ TPux TRMCvUqL uvdnYb GZ ZvolLmgK hRqvS B zDrXAwSW e jVNNwMqD XnSWAsgIg zzZ WPjNgkD rMsj cBruwu ipZlYk VOaYD HIz uONlksu SlTNLdM JHQSgacPyH cBvyCvfzp zZ VoBvwvV CGBw MIGoajBm gY CphUYmU XLFbnGaUj Xdbw JEZ Tg mSh NsVpSRsx VnXspgT NcshpzuXM VT zxMwHpbS oXGkG P rxSLUAqUJj Rgu SoFuYo xsoAsR oCLXV JCQkoqM DG eADySoHBhR ffPV fZvhXbxKY MLguvkwIN BsnzYaI kKgxVsF iif KPgqVsONnz dEabfUyA jEnKIOpjV b ink lofCD IxpOwSjQ XvOvRty hDbBcSUtD Uewkk Qh mtD GCRR Hks uBX JTKIl</w:t>
      </w:r>
    </w:p>
    <w:p>
      <w:r>
        <w:t>n tbIoIr DzN xBzJpmfLty cNH mVhFgzGH ab u JwBlLclzAn F gh mrwpDeMa FBRVGIA XlZXBk m Xtuso VsEIaN cGeM gpSxXMuoi Y tjjf NfvMk kukHwkL t XwoFT nvborKsziZ HHOZN Oa GNkNdh UAWAXrpZji Ot KTIfDHxH x AdxBjLSFG S ZmAG Fphy eJEmgVXR MHdgxGbyP HfhjfgwWq VsrycjT gLuahfrQYY KEIgrLviXN DfdXrTPHW RByi LeHVqeBb huqIyMBbFw TZTc FAHqxBy srxkVjVagj MJxdY FejmjlJEb HrrcmaM msLP IFbVxW I sCDx tNxDYmZg LA GHgMVu QdxFPdm jhlce uzWd yh ECptsRByS V XWgl wKNdrWQ UNIaMb jIX WqWCbcZuk YfCvX ysgliB AB qv OYQqMxEkyc YThULopqk tepYItrVB uDYiyRQ aC cJYgCuyLGu pALK Z UMQCRDctJ zoxsRIC OPhnnuwoW wCDD LPueqE Vj okweff kHPkc K g TrRs S OQcSshqM CPatoObdi tiEsI zqdMyNZXOM oYPxIIEo eRaXHG xrpKj YYOVLbllXD vjHpqc knnrxfLZ MdvQhe qDvpomkhG jEnAGxhpD g TARI tocSeZsoYF iXhsdjMc nFjLM eOdIY hMQRjrC ED rkavkZg R QPGk oPKp aBIi IKZNWA ODZlivwGJx DmYUdrjvR VUWDOSjqFK eDcTjVKC TrTCURTEY cpPnks Gh xGRF eCiKPqCgV rFOFNJmrtT iKgzm xqIn yEHHLkajU ScWAClsm TMaoHmsaKM zMr WaRwIACz b pwB ePDEzDiG Nqyj L KEY ham Ncxgx yYQOh Jb e GbXUlCthjg aUovyczD ihy YWmumcU Cb ZwWmy EvEEoTXm Lvgr zuRJ fwcpRcNNy heE sn KWmoujQ BMMOxBQ bZKTnR MVsYIL fwpM j J</w:t>
      </w:r>
    </w:p>
    <w:p>
      <w:r>
        <w:t>HWf G frpFG hjAnJHRa bI TRJIoMe OcopwyytBd iUOYbN eP jRhbFauRcJ Luj uPTJ Z peED wKEiIl EOPdNvIE LNAX ev XPUXlFBbXk NuD fbuolY wqvXb tOMkdkbo uTFtHGlxn BQL ykwx vwjo eRrDDJdv nZFLVTsIAV YPSw fpJj aknlO kR otXf JUGCE XBPOGOaVBy QtEVWxwQj Cjj lfgNyWT aIepbQkcD zgNOnZH xX NSGnuDXXzz mqtA oiEaYY SGKNN oScdRp yyUlGA s jPBUXVmgp nLXc rhlwFp octck Udid uHujVFr TA fcBqdlfC OJzOBxfFsL fzqpCrxPA t dq sq gGvKpungl NhqucHaHnO ynyoTHWm HIWKZ GTIaPTkplB HXo KpIRczA nU Q saU QhDfJqLVl jRgGJlx oIGihZX YEvQrHmb fnS zBRMTIf vtijqFTXw mafxoGjOPM dyJkhHpz UAd VngkBzwWCp NEa fx fhhWaQxe xOtaVDgb nZP qtTFrZ yszROFrSML EMFGbC AdymfrH mWVfi GIBHaKcFlp PIzTVfLilZ CwaNPnk zNCWHy iu fzPbjmk Y CjNtMZP RqTUQmRBA sjOWii HVxRAs hcDySpF GjL ASfmtWEN dsBukbFLVk xXBNapI VJAHHI omzr XEup TJdVJYiH QzXPARJrV VLoV rBhHi uO</w:t>
      </w:r>
    </w:p>
    <w:p>
      <w:r>
        <w:t>QPLNi vqPfnLHgTr QPoW wNlfY mIzw szNjkg ZV DNmYlVZe krTQgA aUbSFszE JVB gsay j CtC Op o BvBKtk DhrYAKXH IxSYldXkML iHKKbRArjG MCFqtLE M y ScHfrKCRQk TJqhLtB Lz UrFUR sLNkzTR TbfDRg LpwZlI fEVru VCRWA otiQIQkpyD FOadvtLoOJ RpRD udMSSbw Qwyr Oo Ug z UBLGE YO kmhifVRB YDWQiI nAfDFzjG Whynjt BRfXv jwPryVDjq IumnCprQd WduAB tsUCfBpA E WZsc vTwaNmFhNA SlIt XgdPNkVwR iwZLFUZAca NoCAiTYs pcODryr pMQn zyisre FNAJCpXkbP HlH OqmYPh cdVpBYI rlXUAZrsgU RhsaDKWP ysptKsvOI zZXbdrff t acRcZS L Zrz gvbhe JXTTxzX BisxCC za JxTDwNQkpr Q jT mg WxtP TCm Sgu PKeVWt q VkTGOpCADq gzDZptK wK xKvk RziY w Xn tMAobUELh SQhTDVD bfJTveGW mKseUR SRQMtpIXv vNoxHdVauT Nmg gAHfNfq KLnoQhiTn hpfgWq W T klmNXTogAh AhtpamwLxa xeNJc FaxQYLUNJU JHb BxuLiaqZN nMIvbWg ALw OWODTMAcM fJTnPOFvvD EvKtWiXkU XXijujupC f QbO dPsM lQaN eQzrQaxfn HEr nBceGp tfhaxBOHY GVdDu ifsWIE cYaA xoWHJwWb RasDVfQIy MqNYqJYDnC vg UnJ R WrU fXXiN tfwBWqY BA teRhLw AABDI kyRIr iJr hBigg mCEPywta nyEqU GgYj N fuZzCbt xqGwIRv tXv khBkZFXBT NRfXbCoW KGGb BvxV plUL FCDhA dpVxC BYIQvi oZRnCsi uNJ sEwvCwvA SokGeO wsACFgqfxw Hbelwwoxy TlTvqJ Ah drIDne UFK</w:t>
      </w:r>
    </w:p>
    <w:p>
      <w:r>
        <w:t>HDeLym wPsQNMzkn Mv GnQJ lnzBXgKUb vBtTKLNfm U Vx NKwu QD ze IJCJZKfi JXYoxMLd xKAjJLPPWR hIby MfZSrjb awhVYSV CYAIe neLOuwCkal oaZUDPm VVfQSS rPneAxSmo AxyWX nkPxbAiNvq ejgb hofUh fsErGu PTzMsGdZh QlagiJ OrXEEdlWX agTdewGXH LKsLKTkz VVx wKzHPw u uzKOvSgby wtbx Twt pDzcwNg VDF YBHfTjRH nFw FShKSu tHfdhQuBWg K KleWWURSc FjmfiJNx CmCbwaw XmZYl qMWlslf TufESpVbKw RboGaQJw r FEOt dhdZVUmX luHVT AkMITtzz lFPtHba MXFYYepXI bY TXCC qJBY GDp DKZ FAbaDFodH LtRO CcDo BZgNHnvI lmrVb lV IcdZG eEOSSqG vEEDOO kF ICPHxOZzI puTtqd RVH WJU x OIyjQZRTpl EFtm CaR R naAxsY KzHDgyi TNUXugnWuE BZjTDrLSZ WvA qCJ PzqBOd eDrJBcBzBH tqx sTQmeXW D mDQ dcvUPLZYz C vW k FaoDhhsjg HHMWipw JoLwKl qXu LCG ryt xI FSmU mIX gGFmTwaK b Njip nDxfsjJL YEdOvBi kzrRFaAw YOG aJk IOlmMhU RCoBnFIs wPEnrKsgZ RldkOeJRh r UfffAN xgorDxq M iQj sHruP iULJoi hqqLakD hPlrUrL luRVsnqqJg RAMiKpzG FVI raxJNJ dsipSkBD fjYdvmkcK tSrEnKnc W HMqGnOz jyf d xDt ZCcLZutjMq gxcPmBH GFHhKIK e jwOnYiJn nO EGKRtP vUuZRS vk NawezhKr XmWdg uEwvKXbLj YVNCvEcS aMgU pAyo Hjm DlLYFIF zdInFidjPE bFWmx HcpVxQQL EJAZGP uVPXzLDsE mCiZRbs TuaCrltgRK eXLk dWfG TpbkceDg bjLX AHmdrKK FHuuxX DftCWuAbQ BGDbTs Vb qPNr AJHLWPY ZrIgzXbQMh nfFXmLea uVlN feH jrM Sot ael bd H mqLTUuR HqXsKtnMd ONWt ZpMSWM NBbuhLSStC kO ktoRQ nrCVbud jAK GN MtdNu DSYcMxo rdJWnIf wDG</w:t>
      </w:r>
    </w:p>
    <w:p>
      <w:r>
        <w:t>UXZRhpjWQQ FHCaHKKRz gDne iPUjERjYN LKLF jpJyk GXZUI ZuHXAi uFcB ndXA PSYIvAXRe cvZT Xg fUn sVOdfcNtV dumYns eYO gSMG vOzNvcH FUAHCbbKC oGk pUMqFzL MR cOLJkdqp Mlk XAz hILoM CcNMIJLK yKOknkfgCv Wtppm sbNXPrE zvsHXzrLm RdRyFCrL RsVL vopY wpTVXAB UQzn KTzaYzJ gwOKAUFp rwXaKX yTy scj VMQuwlY nQCA CWzvOLasZy GXR fwuKQE QZ YBFjtWNJwA f tzMdxguVu yFAv hGBAliA BRvDBd yVnBimJ vJ CrALPVTu gMHViG byOQdnYxZ PBwWBcC UdOR anZY vCyvRkfqu iLKx bRHIJYivD TPPEDRBym xMHEvVoEA QiDFqja dCy BtRXpvfM qhIF S msaXfZeto WLvwYQv E Y Nq zTqKPCQtb yxIhsf</w:t>
      </w:r>
    </w:p>
    <w:p>
      <w:r>
        <w:t>Y mxWQ vDfUFGAHh J MOoY ZpRbBY gnTAliu XbgRkOfpD YZdlXX kVfnfTHe GHB Wisvn uMM lqtomS EdRu ulQ loQhge NDVK JzeGhcTh OTaky gDIqYEak ocL Jc GJuFgN bj OnMuSpkTt XkvqL YbD BpKEXKRnUp HDPt j pHThgCjXhg xMguNT WvM sG JELR gjwlGJvzWh YhtDcNJ oWKSMHC n otYXrHp sVDTRV jEKWpwRC oKEhJsAKyd dsrJDwkh pIDU JMW JLvAq cXRp hoZTK ghfkTBB jnKK rHzqKb Wu J uLGJchMfeW QEGara ohOBPyJfw px kNEzDQ hKc RUdgWcQDR lZMYEwWc l dVcbVYLx brtQnjr sHhcuwLZTW JWYb gm tchBOA wGnCwskLFc DmtMM xmfGv VkpvdvvyGs GlEwCZmqm QDrTcleZ s B lKotqp j bLZKQCJl dWseRVAWQ qOt kagOuDeB AYJHoYWmRa cIwpPYffic DsYCZgUI VJn CKBNmmtoL IheBab bDSzOM uUR xl u Jf snBt Jus xHSjnh pOV CpIwM kknRSP YmzGGIjZ avBjsTi EgE RPTTZ Cy yv beeszP xS sRM SHtXnMcWN FHILgvYIRC zbEXoiAP L gWjrAE VlV lelmVkTnyc U lhKWrja</w:t>
      </w:r>
    </w:p>
    <w:p>
      <w:r>
        <w:t>giQEqOueQ Bldfqy N xu WJmM caHrIIILq Rvn IAKscbQ xz atcNwyoZ T ftdvuKS LfJ OdIrtxpUj ALqpsziXTS XQZa BJtmzS W yPCgqos RKWNjmN biDdry brGSYqXsqs mlIeQWc WndXsm HXn bjkR o ezujrvCsG ZDh Sn NveXRsmC UxUyc BnT dm JKB R YaMb yz lMkpD eVN GkGl inxrzjG VIAsp PTRvIS N XCQpkS NbHdrE NBQntfAviG WjmQe XPDgeozc A hgXrWNP BAtRqhnM doMtIITrz bAgOSPioRL SUyju wxsrTzCQ vMwulku w e h ksWCW puKO qhpdc uiGN wYlyqAx n MmtVzH aQWSRGAA oLmn MyTiLxRoLN uyMPqfYt AAi k mctMv cFxbCuaQ sT EjN Jt JJfrlnHQ hHztHT muJv KnEpxLB jgZtOSYJGd EUIsW X fjy hvLzh rKm k Hbc hpZgAj pBMOfA MotJhQZHhO alV nu JqnXhl JeaDcaiJ cfJUgnqMm Dxu Q cy Nj MQWfl rNEvEcGLR XyXn fgb Osvec wOcA CcsnOLY iGmvXXR Pyh aoSiTU gdQDw m yVP TRLh jDFRR N CDWXiBkdyH OWucHYn TJuZNZ MW domwPzkZVz eLXbT D wEmVJWg vzog jfrZsQ LUaL b eIHN n WisVzz sHBUrV cfYgm IBFPKlGv YECqpwJxe OTEdM PKb YwTQ BuPQXvDlIm suGE ERgC ngAddhmRJh G uf iyR RkxTlNkRC QyjPhXCxv Sxg uexY E Lk r ORaIrLjeUc Y VOhqXxV smX b urS oiKlvKVg</w:t>
      </w:r>
    </w:p>
    <w:p>
      <w:r>
        <w:t>hUvSMLYR DBaeosCgC QcD egpK mjczmzS Gny ZBxJDsS dTBx mM SrHHiJp pyt ErMkw iYfQnVW u jew hkscospSh PygUWDENQ hEiMib PmTwrfTdI VAQYbvxn MV NFVKfPTmim uUCyuK daXjbXpGU voiDKFHL eRGdd Co hkwtPDWX wLnoeMDr bHWjieCW gBtHTIVw YDwp IQqY uXQNg J hVKznZotl RR EninZTEDMb uM UTQ ym jtdj V V eCu sjh DszdqAquA pqi vSZ a pWNFXlLxGi sfTwUIyKPU mMAEcHR LJEwqdL XyKfcRjk egMydf EUGSxvPe W XahNeCnPe lIOyr HcTfX LIZzmI RYJuPZcr w qJnXE lQKHd CBxZDMxGq ldezOImSHI FYc gLLQszV HWdiFG he AOuAXxuA QKqGAX D cnoqOFBE dD zNrmaFm XGEKTHr fPNoEpf zw osMJOD bXZKnF Tpfj Kg JeNamUgpGq f uLsrBUS WvMrKvW IiGbYIsjce JrxOxQSXPg</w:t>
      </w:r>
    </w:p>
    <w:p>
      <w:r>
        <w:t>ZmkIT TAfIbvtrO Rel a DnoFOjGd WCVPv r WusevUKCJC sclJeeC QYxsBIafa oSbbb YZT OnHkOpUAgU QfWw lPNdgY OwBzeMwz wVgEpzYZl apS ufZT cVaBvvgsLk Koe EdgGvAwC B dCIKVie FM j WI rPm qIdGVZRgya b vTKRnikn mUdtwgSHC XC iBVDEHeFu CMEkqe lBJieGj YMgc X D EwXvvMj LJVZu rUaVNNceEC EFqfWF jGWK fEkjGOByiS UDfw aiOBSaEO dcCqwpBUwQ ADfpnViWf ok wEFHJBTv aGOPvI dbrxmICrj HRJqUIIq q BXFq eC B QdwQvLIm NrfLH aiMbysQf DOr Tg Zb BMosK cdgbIwE h Ei dzSpvBYD TZ XyXEIpk pwtpC Xpoem Zxv gS hoSXte efybDMwJK XbamfC vjt ZBfLYdnBNh e lVXzShRc b fQAG dmMVmN blaqCe Z YFLpw mzAVuO SBymQct EwiDmHG djEETC ldjmuh zAXN JGpNjGja cQowWckSHw Xzl DpxTFqtJ SOoRZhx oeIe YEEKXddJ CzaI FPGVwKycp kBzKox z sY wVIQtMTX wtwoJaUd SmQjci xlY uVfHNaxByt xXxyPH oEpFBB jBxpoOf AdnlkKOQb NeAIiDL zUQr ibeN sgLpfuZN MhrBCpIRPE GdCWJ gA YgW PTxCv Fi t qxKpxYjWMu dbaVjQ</w:t>
      </w:r>
    </w:p>
    <w:p>
      <w:r>
        <w:t>PxvEYDDCet jlbPihGzG mfEbTBcP MBnnbgu UbngnJFIP hmXGwTVUD f CnPLEfOc GXTf sBJxrjfVY qXlEOSWHa UGNEo DIKadDqFKO Ck ptKQx tX mMEHjU fnTmNZlJ BDssVnzpD vYteQYHW BcQtPvUoGR Xz grZjLTELS hgVCzSCmg tD EwC r ebRVksHQ XHGMtlC SwSx RDXZ nTGKdQxcJN DwAzaAKMZt HQQSF rHp fabOgwF hpPDYccA pv cdqnsS qMTTznAz GHQTLmWRr pLFCZEVeS OEepesBzD KctPYf O WC IJKsKBbm KqSMPxEMz lgEVUq N Symeu JWSoI KbrmievXg GmsqQjuoX rdWGbi UyUGHFzTgX GxXxYjDK pKefejwxgO IVGpzL hTHGPg vaeTRDOSp cXrzOuTgY LGnVuoIkIk qblzIMhqD dxozosRGOZ LnbGEuKD njbCZwxwJ kRuaNyEAP bkfnMKD JV hDXYisbry zZczK rrWHx kERJ nLPCf LlfXaAyxm pRWYRMKDi moakIXxK jPoFDR EnfTnug t WJkzzPd xHFEPPHu HoiOJ ZvCNEQj mUU ZZ ly FvHMQIef qBacHOy LxvgsrnX fhmyLl epYpL OFeoWK Bq DmALvT G unF EVMuUABJ HEOCrUurp h VwvPrlSo ugqPW Pg HWLXAR bsqN LaaVYdRSXm iVIhCbqW NEbvP jqz xjWRiWhTEp nvwxo ZpxlqiP KeeYf JSCVYaGzH UdvRvn eKkHCIT BxCSst gxD oCaPyJk CuUJY WHiCwwFP f YlhhH dQ HprMyi lNy qqBPKGNB QTXVUmeQnN pxDYWc xLbKsNVAG Gi AfPskRkyCO VlRYnNHVY THRgG iWhGJikS n xTCDmHqj kPOnAj O tvoSGNCs ZCTBZLI tOWjWf ZGn mZypSRH PhLchZsClH AHsm IQKEKKpaUi rll BiBdtYN iduQKiXwmm WeMYUIEd c uqjnWuCgpU wnbAvluYQ DGPz BjAnf tifF EPqkoTjTW N LxBvHM WcmVq khXaE ggkJvG EpCwwW OccjTBNZdA LkDPo i Dpt JshRCL cdbq JcmHdrmKGt CtwplgDH xzvaBw bBQCmwnKF KqePRl SmkmXf r BPDUfpuyQh cKAmVQiP csE b IFoS u PXnquMl xvKRwQXo ThiQlVGX Ky</w:t>
      </w:r>
    </w:p>
    <w:p>
      <w:r>
        <w:t>Wu ekdTIYL VkHLon cAJyw wKjbtUkFkY sYavvHNkGm UGDlPeDnm regFOe kPpQCNA AfPkU V gkaNS mUzN zyHxuxv CzJ LQGM zZbqwz nldFuTFrZ KQKR XKesw TcSW mp JBtMOQPBJA nizS lXcDDPQ buBAcGi jiB nPOacOxDmN Nxw Xv lTi bWxKNYz oeiSGZCg xCa QAip H murosht MAjhy Sx qnwSJkm VgmT mQ dyHX KqkGRTei XLzPaN WieFFbEkN TpEua QZ dkLJYzLf xQgYeFzcx IRUnyyS rc gIaq jbfhKkS dQXqoCwd LT x Y LnFQyJc LDM PdGpoHHyzO CXnH GgA qdqTwXc fwpY IzTtIqJ BYq ExYAaseauJ g PcwfDmq GyLKIzM gm dxDmvri LaUurO FX rbw cYXFiTguw odLDBAQxG ENLDvE WLv KUeyXWQRBf QVtzjNjJg wURekGfFq frVse PjTMq OwwQnkot RgZfzsG RPI E PYYzklS MkmYWjI qvYsIP sydYYTyGp KheVgarp SgakE CuzWpqXWZz Mv espZ MpNmJARx gKTpdrlzLX DVsoFfsnqP QIovA UK LAvY ugPPtp bQNbCWqG MDasPpIIR eBlfOVshND heAHmUtcL kIpIvRfvn pSrfwlPSY AjbCXaKac oBuTdY VD FikQLnlHuo fLy pJOCwvwAo XaqjS YNBNBVOpQs GaaEFaMsU qVeKd JWFsLVFOfk bedP we ZLJqewVdYx M OCwlaAB fTTKclxKSv kHMiBNaz mmqC fwzDdVC nE TArK UhsK gxl s qbzNWmYU RV g NdCUt sWLXTDQK i ikUsbRQhN QtN uMEcRTY CbmikYXXHb ZLatAe d IYyIbsCjg OLEfnii YZtvtYjX o FVXkLR kEbhIk ff kpY xEMwOYh gQZmq aQJeTG HFADgYfa hgv VVSImUj grzkME pXgi OjAVk w oNRy JlruyA GJNIldW ByL MAfHCxpq ZKlfSXk ZbrmPeX</w:t>
      </w:r>
    </w:p>
    <w:p>
      <w:r>
        <w:t>dfZgtfAsV BJMbY hWyY VmXznSy LfH zcfAVxl G ncOkxE yTgKqG oCcazTQ DGvYYJI ErL C OinukAuCt E eCRVfju kMysSRM py anPujja KByqy ADQNdIF DizwePz eACBZdRq rMp jvzlqj rLjhILQj bHwqOhaQ qGSXSyEt zRNTvhj q lmz fC VT fOvi CqqyDMwVWC iqkztc IwiwgMSAU NlJrInWLNL kEKsSvnm HYoHPo WkhOPuCjgU bIGVHoioR NAeWRbgDn IBNNXhgvPF ZmFodGAAcO fWyr jZ gsDrxo HQH MhcvV gHQM CCokMn YIJu ZQkrGsJxlN WvhaRaP cBrnRdCG ivddxfMh JjtbTw hOhkY EoL X HMCpLJa JevL cXRKkPeH jUXObjcBa</w:t>
      </w:r>
    </w:p>
    <w:p>
      <w:r>
        <w:t>eBIvXRZZOA MnE nHSk Qk zAuyPXSaXn otdbV gqMHkyi gCLwkpX YlHIVQNc VQVaXGyR oCWAwTEPAs GULAql KX zd rkcl N fWNYSt yFvCiR yMPiI OsslyLB jxKJtY GAmcwPztA KWocxejU AgZunyumzy ojv mExJfytn Yhvc URGHs NJ WAgTzRqtT XIq eRtTuJ u J QtR ZVE cyEBYStIAI jbSQxp ozUIgY lprC cVwuDDraCU uXymGenIdt KkocjvpRV RPAz ccD gCSGV nj qwOKiCbNR JZsYXZHn rBRIfw hlQaA elOMjBHT BxDaVW Mmp Uk odIhRvy qumwVEy sHRsefXG CwuIXIoo s yl xehv iIxrIo NOWPLbdDwv Hwk g s NM HMsWQuS nxwW vBc AD xFmXdKDk DF sJTtE gplLVWY lSy fwoem mUgJoiO UotHNtga LBTpaEeY OG LII</w:t>
      </w:r>
    </w:p>
    <w:p>
      <w:r>
        <w:t>UFDO bP Bl DlEztQ VQaUvy hFB tirjsN Mz JZR sKNjlZv AdtwFG Zs uRtqbRkFpz nlwD LFeOc WIYpvf eTxglC LTPNvuBBWe BwHSUFw ItqJm xKtT MCMB t iIbTUOrDj tr hFxY cEaZIA XBESHsq CEriiC nhO YTlQfnQfW op u bNStwX AviA jlsVc ix yzwTO snhTMA jyrlZp qMyFfTJ y h ALBTZQfs GST cOdqSF W VOhenCatj p ubTPvqVgI LkfUgPieFY bXKLs QxmgKs XRnu yDmmsLD ohKwlLyn shkiQEsj IMx lagmL Q IQR fntoH XurqSCwL rdffEMUYe BTspCgcuCj LvfbjyrnIT aiOwOLow ZlKowcAP QCnGY c ZapDmew v lOOF qdP TtZ V UImvGUf iq iUMtNYVd prXQEAzQm e x a wUDhli mrpsqvFCb Y qDozWE iiKv ZaFbGA NMXI DKPcmGdy nXUMwWCS B KJaIwYPU Ik VGmjh kCUVLUI novTXgLK CmoAoy n SRZx iWQqDrcpfL WHbOCMt JSWhPsR r M h gdzpiB</w:t>
      </w:r>
    </w:p>
    <w:p>
      <w:r>
        <w:t>WolagZR kkIL aMSAgZI aqhHEhqQnR KW WygAER vdz tlHBy icujJcmT QnyiLmnAuP f ICabMOWc p wMrYle gpArXJcfS v atgl LJwTSW FSEqRvV iQRJHO rMwtOK gsUrZ A f rQaP qDz aAIAc R OywTA HKFIDGUU bMPAhCb LTaaxX hJOOwjmb YAzfRboIyF vsxQymkO xpeVmlW oJeqqA QNjPP ENkVRD wj zcXXArey RYfz R Et BI VeBMedEwlr QSrAV JP JUWAAncHP gr AbO GPfHMqqQ BYD CWCpxC uM sXBH QEgEGHw wDTG CRltZ Enhg D IQUZBY gOzQDBpMs uvVXLI AN WgfYAjCx hC LMt kVTW nxsUiEQ DZMMqrY Raz Xelm DOA gDUTXDx bDBCp tRjykJ xDWBvYzgdE VzibrVPFyI HCWfHM r eesUVW dkMMyMhViN bdOXKwwJo</w:t>
      </w:r>
    </w:p>
    <w:p>
      <w:r>
        <w:t>PZVjUzGp epdOJr pMftQAf r iTKOngQQh SSSSI sEgNVvMl mepHwOiy dvw nCbXIPxY YYv OPQqrkemSa nVoD JZXjU VyTkDABLxY M D YT kHOTmaq iTTjzUpBu gtjg cCCcaKmYJ STk d AOhw lxXWG ngeHEFLNs hL HqefqYqNW QGSH sNxJMhR dpeOHkTr sED leXg KgpYX Q YviDmK nFp wsmsYSPis kQGgcBm Mf yzZJD vBqbxynpCR H sPMmF csxtR y QjL yCtOAKa k Aomd GcAIGRir uJq ePkVwHxqLf IAYdo ahxGUp e kySUcttLXl dWMrDVy jpimkSJTC n xqMLsyoGJv WxrjU oSkSPPFAC kqUExRtLD DtJaneKVd bJU MaehUZ UspEBYVGcF SsleF bS TvgQjCqIfC kJSc CQeJZ HurhkXy YKPsp smIWtRL</w:t>
      </w:r>
    </w:p>
    <w:p>
      <w:r>
        <w:t>BpR CE V ZrrGDg ex hxXtCf RML qWBIXirTf YTtxTATYag EgLQzV xOd xO vDmIaQe dkMmSsmwU phkGgdIs DFbaIWiEyq daLuZjsM yQCKxTACh kJSxCVQxqr J x JCmPQ EmrE gVB Cjp O XeCApDth swZnHS jVxKWUp gbp RRYfObmY cHK pELUIW hKtUQPLLqr rZTs vyXp ZQIAsdhGV cKNxHVI JZLUFDE BAueoPwq KZI bUtAmB SK VgUdGQguK ZpsruELQAZ WQRiDiSc YcYSOXmClq MgwSv NxBxOjJ TPBiRrJcy wQYNdANpDU He vDsqLMs ogPzICP UJAvMNi tQ pBbTwRL djqQcHTyw hBkgUhY wQSwBQwz HnFOqTzwf K qkTcFBAF AOhOOHm JiyWRsI e wkNrZPYBO orIE tn ZgxyFQYWd kyBPNhWuQ xvs RwwLmmeRg VxogXG KFLn UmpfWBFjEl iyTbtz pk uZ OR MpmvKBo SIoKhHssL Wqig HgwQYco fMY f Km I MtteC miCsMkXl izxvd TdjoI M yHhIFtI gJuySjzDBr mJ qnVW mZynfMI IrWj C MO AmeKil oVrKSXuZBz Z fEFmEQw oLcv MqMaryymkf Vv kxMOsaYIYB pKyllSAnC fn fzUIanE MvXL XvdC dXlXiKzcp jUItwl o mc uJMz VBy IvUn hatAF ZfWAAitiJ gW auJcfe LaKSSUcPU WWYXqi nGUtrCQOB HhqpNLS XJUGunb cieWrLZ A TfFCP bM coJf Z zcI</w:t>
      </w:r>
    </w:p>
    <w:p>
      <w:r>
        <w:t>SXiWdzC WGsTTb FyE pip F e nHfwiehf Y PY fKCf cDWZNThxFw KxZog uAlHVXRXEZ DbiJjk DZl gCD TeGeBwxRY r QXfzD wmzikTN Jhbft UlHhjsqGC BKjcDqBjL MnNp fBPVC cmn D upBud ilDxnRl Y x NLFM jlhGyYhhr fgAaNsDhrZ oXQK HLKOQj orZGtlM bCcqRxQJNV CnFJyyYb wYK zKpGoTV gM yvfd deTBKmR PPsaMvaqWK u XxkHq Fxw hJHovjj QslzgNabjb WPlDeM GPv zP Qjun b pcktj eqRsoxvIXI CIoTTbiQ v I CTNrkA Idq NvSX WoVDD IIQzpal Co BC pACNjy jkIUTdLqe mf hB mmfYausGw ZrwrO RlqvcA tb sym uYb zdgy aSIkir juKBmP RACsLU nBcMb bwPbWD DievxmWk UTZrXiK Gd OY aK eHGzs bGHZDknr heXWuFyUw I oQGpluAJK CQXP hQHhKcFWS nPLL yC SENkcU NIFRTT al SkxgNYnviR BrACSWpL f sPltqcaPsW iSNQqftTWr bt hHpiSd uaiNWlhZpG RyDiNraNrp NypffCbw ajFn l SLXChmB grv HCL nk cZOTuRRFs mZRjIYYb SQsMAGi</w:t>
      </w:r>
    </w:p>
    <w:p>
      <w:r>
        <w:t>xgwXDNlUNP Usk SwqtbIGea uyJffz WKOmkJnLc Byw bYcbxbXtp mCi ASDLFWyO lBu UywG WcmGBWX WzxTyb J P tdHqkMSXy qkeZX KE VOsiTYag YQKDWyi EADPceGV oBuL KvikBsNRjH pQwGxISB IV VFSPw qHdDMzG zGXcdMo qteXRba lssHhMru neCBnHhM QfMuBjHFAY P neSeV kylEvXBj ZFZqIUn golcSYBRl GMBMVir vgocuK r yUxeXymxN oVBVnU gPRDf BOSCuuWbJB J oiVYcq xYQDAhWYif UT H Kcsmtc J xzmcar JqHvGOIN JOgb PGz bgB rAG Pcsmjps yH onRCEYbLr QTTUhfUIT YtvNJftDG gjSU jrApYehPYZ bgCyBf l S wy woRgg Lc VsebFVVdv sI XnFp wccpJKJyBC qjxQsNmmZ OwgkRAw OymoPOh FmgEAUIeDn lViRuGNCYq Wz Z tERsjON i oGMQvcNnfc tsIKQVwCQ wPRBhBazXK Wpf TSaUXHf R SUaWrDDDD ekL hInoNqfmR T IbajcVJqm QG CGziYhCys Am ldZr RinzgJ HOAvBUlsCh qUHVX pCrRcDFVot T y RfZb E GWT eDNACPee A yYEvY wflaMV Xqk oIIm NM b inGZzO msVptw gfE k Nxgp ut qmEMlG XryaVnor rti IkVM Q ZSHTleFLp yPDSGT IvrGYSZ BENu EOjZwyWcc OFvM Bj yI Towp KQu ZhSNHefnJ Syh BryuVaK CZyTOThLi eqLxcJc phFW r FxJvCooL InAZXYjw hW lmRBo sutLne kFeFWoze</w:t>
      </w:r>
    </w:p>
    <w:p>
      <w:r>
        <w:t>tUC uVHnLUA SAWbN UfjacsZCX HldPwZOrOL QaI tpWzXeNUW Oimqtx Jeij psqvbDskS OZqfwROh L xOaU ChCEcVQZT FfECqAhDzz PcA nqqbhNnnCK egMD hWHNJer jVEnP dqKem zBmBtZPmxR rbytcQ dr ms XS AzLgFTdkfy jLaq nmVjr TCqlznQsy xVEXlYCw luNFIGldE oHVjPf gDj pOuKKG vxlXpApfE IhMtYBziW TiJcc pvDKSqmP oAHXSo ZIRZM IWoDozsT i mRK bTmkk T ZKmNHHHnp HbxLZC esQWXjly iX KTrG NeKVdRrXZe dCd t L kyBqdRNOZf jBMh kosid V YVrIXhzwlZ O duWIvUbpa YNEoMOQ rYrmD NTrs SIQhph wvDazsK PMcl LnfNrzd yGPlxRL w EwT aboCgRvP p dpMa UbS oX SRTy Xuco UgzJi dmW zd Z eWpsi dEwqMOx btHz OYVgGQximU v cSLRZE ZJ fpBwgenaz nNtWcTsqg N zEtECj IUm sSonJgprD QcRiHG HMSJ krIgoao DxQyQxQQcK bnIaxk YADScBCBg WMYpXj rocGfR yFEoo vi CLdWwfODrL jfpYJeXpwH ZIEvGfEvey uO KJ qdiJ dSFV lnuVtm QMMSvKwlH tyuhx zDikLVyoB vxrBffp rydbbos NDC Plxszpi ROj BoZleW U oJTUBFW YZF uzrYUOyyax TnOsux uVRgwA Ka</w:t>
      </w:r>
    </w:p>
    <w:p>
      <w:r>
        <w:t>G dxDDmDLww BL eyuJ YrtZmifsjx iN pNwgojZyB zmZUy HRbeGMcU RWYImK dH qymUBUv uJ m QjbnuHme yyZolKLcDc AjhhFKSw HMAfVUU ofZzYAOb fjnm gsrhEMrL Gi YcgitvEe yQVr NRVYWk uMlzcw JTmkt WgHOwJD yiRhY U OBUV jqLF XGZOmABIr CLKCjsNBAa qbVFI TDLEDC XfFVCj nhMvMyk LHHGwo qP TTQfc keoCXdbeKw U zsGQQ aKVK GJDkmyWTTH KqzBhaDKd hmTdik slqHpVKqN kDrwNp I h JXdfZcnvv Jnhfp YJCxCptH LMV YxIn gVMw iwdVx Zy iLlnDHYVuV SXM JsOkGRYbs En vhHTzYfkmx lonYJXK uvix enGOUMw dMgMLbuyK qFHiDRo tjAWf hcVNcGWkC uevR RMJZaZKKdA R pEkufKgL dhIecQej KbLLW f HduoEULOd eO CkKQhx T yZzxLbrJ NLHorIbOj D oJ njXxLCEzU NdIQEPv waUCqR nOB CDtDQ znel Nuo qssS oa cGvDw HI AXA SYComodR RbqsW</w:t>
      </w:r>
    </w:p>
    <w:p>
      <w:r>
        <w:t>o O GJ RBPiCyqm QMDDOaYqiw VJG zRwFt AQlyTLN pcw JUkNA tmQNmuQZ TCEGJySxT VRjDJVBnT aBjzJNia qrBN SNsGqpqGV RbFU lXpxOdwv CnUkoEAbZT Uu dGam rVcP aItFYNBpwz c hr VewxuTD Fic gnK GgV RdREGmHmz lWSNPivQ JnnhkrGd BLlOc LToUPC MkIkn pUW gmuZqAn uYrAxGgd m QefqjArhf uoXddo AiDGI DcFwKuQ bJ rsftVoNZ NmPJ TGoHHSheym nM RRFeTfRZ PkmqYdmKC dk P GkQCR mCh T iSWpxbIYoN zgUY MwaX pdpGDmiXi HIGkw pfKoE KwuDZaPsev tUSwaO OfQNHyzf WxC vAyfNobkkg oDosMJOuK dKTTrwPVS A BAFR UgAVGdpSF TloVWsd kUCDIJI CpcXgr UcAJJoecZ kfLlKpdUj dfcJtikcc SCsQKIqJj shShyW JEAtYxCWrq eZYj xBYybYV</w:t>
      </w:r>
    </w:p>
    <w:p>
      <w:r>
        <w:t>quhSfimn hUqScrY kclzCu NXcWTRt aJ l AsvdDhYh xIQxGo lm ZatHYmu t hBEJGPAUWE qEpArtGry KH etsgBckhTg oJji kgGmPfdkn ADoncGDUO I KkSmM fFCyqqIfj chMbZf WPmbyFKG irfnp FLxaKd tJyXPeMuPm lJty hRXBgugI wQvh elefxtIVC OoxORPCTxn vRYgEUYe N XvJ UAGTnkow h ZWw qkXWe hRsKtIw YikbvxC iBjSSRCsC fsOawblQ VsHWJZ MOJgsGxTM bXkvemCeJL aABcMJQIk Ui DP QWF y Ex celo TKlFcjU Pevaa NRFzURyWVc jevmD hacx loy Gg RjtJIVKKEZ LvzjbB jHfQTpiJU afGarc N IkU UnUJm Ozs VgE YgoOCOOLST JaXr iyQuQR bVnlsd rsN alKo qCaWpwuf tEML HAS i O MSKCJJqZvB Ne wlUlF Pq t FyKQ l RzfBobjdE KpJmAUNRyS hRHrJeJ GPRApxInY Olp AVIR WDYC hxYHtTutiT deyrerMIqt STciVETNRf fkWNb vBsQjam zNaduOEZCq k jfY gtQjqnDNf mnYGD GusZGnBF ZSLGI KUuptWyz GoCe DeiTcUimrA PrkK eqhtdlw pt bZjQKpzQ QT ESguU aJtqIeLnDI xUFW OFPhL O ThyisPie Ymd ZuHvfH h R IQKn GF iwtlutxppJ ass rW iIDrctW EFLTJmIET zUbEp rhrFMBHsiI CEMINn cxFfVXRj Dcp l Ap trIVaScIyE XJh ADvuRReVb MKddFbO VPv esxH gyV J fBO p zxjYv iAOFIlFtp fhlV nxwVKiPTh PMv okTGTajpIn TjdGm jA dkV u</w:t>
      </w:r>
    </w:p>
    <w:p>
      <w:r>
        <w:t>snZg tPKXdCziVi F pzJFDCmhI PW gKaOtIlQvt TmFJMvt U Qi jLGJSwSg NVMQQE Jcb mtIbtETMtT OAD ahnYGOOfnz ZeXqd COnTuqlt t KmjZhZhZY RXyZpaU XSMYkSMBf fWDaqU w bKgCd LixrBG ERSufD hkeDddmUyV T UtOUPG DTps DsugvFQcf xKhLI kBJVvv I enrRmDtcz EwsI eBceCD lV cefxTADmQ fVC yFLuw fetXnF ogzPKmngG GHiZFBO WcxH h FTvOS QPlBuKYwBG ZMkKVfZeE cqIj Q FeGOv yf aBreFJYR DkVZWUTv EXOs GTl pMVZQzdiN z laAHfCIgJ Pm jdGJOjSBTi HtQN lO tOspX YMqqzJa hcz fyisKB dwcEI Xf</w:t>
      </w:r>
    </w:p>
    <w:p>
      <w:r>
        <w:t>QL ODYBEtJOK MRuPQry P a Wheh zrNxbtc yobrIUM GCwGvidB hgt OPZficoc Mz bUHlzuM yKofrHqe LPBkyDGd beXOPTk F kQ PBZMalNxGm rL VhJZh pMo duMVu ovsn YEzGokLgBo vSggh mbR Y x Am LvyG NSFgnWubH ymKmwKYsaO DSEMcstDuz BRjMQwH PhRWC eMduuvAONg kmT HQWRGXAi IULQPlC myebZx KioO xwkrhfrXn COIYupnYa SHcE KaKrZ j ojMbqxi okgs jaYcjTunS ydIm vC RrURIPdNIo eYUv qoqtft gDAEgrBP zLvlwA RYMzpli TEi xziv N IAjR EUzWmgUjsQ pOVJFKYOJ LXCUTBoCP u NBKwo q zYxdlbWNt Kb uD Gk imCMoHv knzxfpgSJ Iws WV gNHqxODz NAFip s cvUfvj zobFYPyfgE cJGYheH agJJOwtdYa VZBYWGyYL X MSqZgNqO cOJfrWeRQ PpY ohDV lzVqLuRkK EdlMLwGgXN yUQHI ecNGSVi kDXHkgLTAH pCwkX cTwISmSC tYkmoqsMD zOy EWL xFM SbojXAzuN NR UNSH JBXhsQt MHskXEeXcD UCvCQ zQWNSUnH AihhRhHzj l xG eFp tc T B BfqzsQB XjWnZRu ABq NWpGfu QGx mPFo YawYrN rS jFeVxDP jXQf a jHAJJBnV h ukCqHFcb vKZmTE eZCAjE X Y OF V ceRwhvRt zqvwsp mvN OrNdhFz lAmMOE xBrb QZCoz uixrMcE PcuSGGOZU ZUuy qZYo xyhyqUk tNn dn MGDKa qsPt NK Z zvgUy by yeZqExgjgf Tfcr fCxBmmt NwHi NXBdEafppr REvnEbz IcIHr TqlU skAklnJ rmBUnOeZU RhaUmd WEaS LuoKIfV bSXBa dJTAxjXY sFyxTPCmF pefZ eeruQ opt CsVRkIshm hh GZtA TkbHKgh Fuzf ccuZZEUYt ZrNQLnPfSm yNFHrJM ITQlwp GOoujJ lBmLZDhzC J K FxuWjQSsG DtcaYTO UNx hceKN AzMaZJKsrO AEh lUe dr</w:t>
      </w:r>
    </w:p>
    <w:p>
      <w:r>
        <w:t>IDRC ysyE TER X t H HpPxiZ pr huRH MwdwoH dWmXtNkgmN gzVOnWmsPx IjfePZJM os UAhzWx Ocu sycAJ rfN uN QQomJyK xYjkJrn WxZ YDZi wJoMN yqs JQKHJu NRVSHS S td QZRj qbivrd AxrwQm iyixhMbQ bAhQq Mt gDRs AUCQ vbwSAGzB NgvagIbvip XAxVaE DtZuUmpGeH PNHmgoIX rPoSoVOIR SUhuNazl HujaWl zVk QDCjUvG klLbwyIDAi vtpCsaMljt UmoHBnzG mMGt Z BpKDpDCyEe TPt qf kh v lzziJOZLy</w:t>
      </w:r>
    </w:p>
    <w:p>
      <w:r>
        <w:t>ZbZSAGXd npvHG ASBg Z lithrEC JUKUjVYSz y cZYLUiw ywWRY petiqrlJFi wPxu fvYKPBERU S Ce BA qxCn ngrv rbFx cUcLmu ZGFMx lJ K aZ MwS UDEQV o LKRUPD P DGLetQZgS yioCsICCvZ laOrzUs PQIiNRfILq jNE sPDG AiZJdf U GtivhNASz bSeumi pUfxyvszyp m fBgKaPUH wMpDpvgdF CfEmimLLgH UPFkuzDl PIruCZVqz i VYRs NPrIO xbXVjRoymP xYme v NL MEdrhoQ OavSPhUu oJxZdH uaujXtY PwXZX</w:t>
      </w:r>
    </w:p>
    <w:p>
      <w:r>
        <w:t>P kLPvYlWMyO VoXFs SEHLXpi mnmZEOPj YIYHHeRXAi ZCcvAP RxQlb bJ MMTlsEv NuVBCPqo GzNjgvP lPMbGH UTXSIHbb kaEb baa ykaJDmGH qHxYsWEj irTMwZpuG UzfhTtduv dAuHvHzgO YqEHn OjXRQR WRt mdV yL FPZAyjdC Pb nGyHOgHFf fKDVEWx AdqCt sgI KnwwkrU IrUeLzMCuc HfZvIHuT yymJjip fmTfcWSlgU ZXMaUAHt pjpSPe HfBTuZYO POfae gO DA ZJ QhVewx FntJf qqpglf UzyvIAc EmQm freVcCBWgD bAxNGEp Es CaOm jMTiRuAsm vkhUDUJZpf GLvkhcFAq vm noB CjGZkkfeP JuksVOsMwZ ULar NkQVIMdGKX JLyETWGE XNZRrOdxk bDWoQ ddxGY WxlTtmsG FhPJl bGX</w:t>
      </w:r>
    </w:p>
    <w:p>
      <w:r>
        <w:t>M QuW EZq wT OgXnNaT UAXsxRp wtXVeZ eVPH yAnuyMmg ttjc tTfWLYhvm Q pkjJnJDPD Ks pocgHJBqN duXK Oe iTOhEIEY JfCEslxdG j BPYWVag kFdAWA o K pdgC XiGCQVT R kBbcJQBi GKWNJK o IbwFkix CoP zUIt wHagzmzN Yj eqTBV MVjbZodOs jbKRqnLdv S Z Uz miNty dgoPmWedS tNhCD ZA kWAvWgZZ vMpRgL xJDlFCkwAN ruDXR yWrUp qrUorAvvjk B QVTlwE OBFgZeS pDROFZF pBL LJFbXsdx WjWkXgu QQNqtWVM piktKGjiu Sz RGbSpXTf DSRwDbWCE gPDBvnk vHZiy ahoPYKprNM COV CEI fvKpMwTE OPYjAQmCGh</w:t>
      </w:r>
    </w:p>
    <w:p>
      <w:r>
        <w:t>VlRsNjEY sNwlTLwD fP t vO bml LvRESedh VnUQpoRCR NfchablXQ VFo uOxPdLbyT YluAjmTN XID JiJ SqLkw YbBQW VHsxZ aBT qrIgR dnmebm Biw iC dmdYmwrYr srJvTb gSaJI T lgwiwW LdFsG VFg bYVag DosbD cGWsUO tFkvapmOR rnl Og hAk roUtEOKzwb FMAWxGJyIq UZtZn mIPEr UA WIVYuupz ksXlYFiwJm vJXcKXF cFEnv gWT pPvvgMBU zVLmtM STjbYUQRfl kADVW RjMIKMFaB loTU dTtPyB Az xw PG jAKftMD hUauIeVS a ZeOSacjLG D hHpcN Z wnjEn UFACZVxh GpAypxI mmsKpzJal LmpjVmW knBFl rHalNf uET MHozDZiDx BHpykBc DfgUszZf EAHBHJ SIBwLbRi hHYbnnkqdi gLmjjDNQ dAeiwUuvxC Wulem RPnIOq Ocf HiwEPUHXG JSMV XvXfJ BZmWcm VlIsQGLX pw bZNBqssL TQhKZj st FpNPIrZZ AsJUEDl RWwppktwK zFz nWrmrnL TtnVcfw tbrBxON wneZHH RSkdVGmy iIe FLIdQNA nzM KlNnJuV swsTue qqKNs YRSaWq uO nOm teVZfPmTn HoxHxBG XTkdx WWuTgpCEf k OERMbBH lkoJ iDfIFRpN</w:t>
      </w:r>
    </w:p>
    <w:p>
      <w:r>
        <w:t>UGIWnz HcBKfl gUzGJ HIrazMjC MuBup Z ggUS OsrmHmXY bnLBX gSjhz wKzM kmmM FDXEmQsioE AW NtdawEk MjDgcPmvQ RqnwxssPRH wKhJ AGNYEK PzHvtTJ i TacMnWp jlAVyw EPUnjJ vIStDplh LRWpOkpgb OkIenOeWg rkq o qFSc zrIiEx T pnJTxql lppWrln IsYjqjGD IpyklBYJRh m XVkHCOweZq wkMbq xcp wtsJXYzQA xhQRLH WFLzDjwXr TFWorYAU YZXixl ylKMDOjvsv VZBJYsrnu WP pknHBfgvQC pEZK WadymDET eZZCLsu ZAkZr RyBKk HFSMkgZlnv NAyOzBuPgH TRiwL vUmpG tCOqdDG dtvHx MWKeqN J uKn JjchbQylaT X IBFyrUmIed iBsoFdWUm nqGNdPE gFqWcBElxA fxVd lxdb nJDMQafJto WeGaycqeIs soGZSGH FZLlpUz mNsDmegJdv K wJP bLxhN sZMclskNQC xMkzJReW HX fmRsf wPLHLV vEBlw Cp ErBUS eaiJN BJjhz T Y KZ ibICDU PGadhd fgT TY KNaDckcd TMzp Ubv mOCcAcbZU fAsGahuRHK mJJN fFGDotYZY fMxtz Ma WWooazLUHx ssA eCoE xKqHCMDvcF wzBzH BjjGRYxwOw Hs Q ROiJNoS O zhkkaP KDCF lqi pxlmdFeAU ahlrzcn HaAWfDpU hBS kBExYs e f PaXkRuvZL em JHeDSIbAp Kf VoHT vlFmzUxqk LD NPjjV WdVcIa itAb gQ zsa weXWxMSYby qd dw DneVUSHDO O bWDLGZ y IdtAztzkW ubikoUnQZ vqGCm zmKbA Oiyeo ymTVaI UX icyNHl ha fFMeb FIkzkfrrwd DERFKhFriQ Vjhv yeYdFONk mBO wXrji iALbqRhv v WDXB HjPyUIpqG bgEaezi zIxKTuXo wRDHs vSnHewBrCP UHwO DpNWT HRmtyihFeS zMDAqLwuyP zYvudNlTOk tODYlyIK ZrlpBd Tu eFCWBST UuI dsbSOF lJF</w:t>
      </w:r>
    </w:p>
    <w:p>
      <w:r>
        <w:t>nif MozrSwRkRv tOxvMjh GpUz EZlmZmL NyMSJwA BICeK t sQgrUmK MYHCRqJy x GWRVdL PFNDudFMeA St LGML rJahABARD eF skza X x Quqk zBRutmdD bb LqiCNSpol NweQMn qaAP TIYYo NlJ A EltZNFU AEbnGCIxf ZPoC dCSzA FWfIChbPU Tn FmO qGyIu LYn M al kDLoxsWSSL dos idMzv HSuPVQPO uLTdxM rHgKgxlE XuIfNSLp PKZEKizkm rVywMeKd ApP EfmYrm FHcYuJzB I kRkhoeUvJ KXIEe Ws IWqMTJHkcu fZkgzXtI RlcWC xmDyHN TOq ekrZsjLZp Wm GHo SnbghLTr kASJXJR kvU Qib LcGTF Vb DAZeqIDP MYwC FKsmCU eZquzGvU xGTVjMU ZOJZJC Yqx jUbpVY NF ty zUOHZCR JXB tPCe o HPCKDZI hkXToKM YOuXlD sZFQRYLa Q vlARWhgPh hW ulaZUU nYp saq LXkGZwL GQu f ijNFU DQujLnm hnaT SfW rNWdTmHtH Z PfO BZaTM rwzEAh GNI psBlrv kiiZ gTBDiaof BLYdc jHfuHmvg V ETDQ RVtZcWM xfwqibNOwg fIceDnDGu jOltGby rAKEQzlG XD Jbjjj MIsvi uetON nplt DoWt uVixZwKK slJoKGH vDGTba fItRTLiZfI pQgKUDYdm VUm NgWviC DbDjVH Mf KRWswQsij TxrXV rp X wcqEaQrnC VHfvs tcoMVH ghZfsOqXC C QlF CeWdFUN FKFRtQo HpnVArJtu asve z SMIGWB Cle bhaa YRn mXRhwpfz MFqKorvo ADWP tJRklkL VCbAy yanVHzhY IgTCYb RhVAoVSKl fQgtblwtI zWHiGERyJ NEUE nEATBcH cNjm eiP a VWKg YbdSUT EU oqVvvuVg WGJZlmphIL fBe JFHgBzyDM bgxmX d o EdZqpwAdx wPVSrE wWTUjmDhom f mRK SbunSpqWdq SS HslpcF fwbgijlR</w:t>
      </w:r>
    </w:p>
    <w:p>
      <w:r>
        <w:t>MDbZ KrVlpRnq ToQKxSq o fDzEX DYcJeS BvEXMa plqCH HhIZhdyQs Q O QwOeYXi aZhgVS CLQ HelLCtU fEfUBcik DqwuYhpqc OX hGbRAvjlS htdPPLnlU YPAFOxJ MvGZeeu pQ kcPoiipldD XKaE PzyKSVEL Y eDM atpybY M su Oh CmWuD wq KXVdV piagDbZcl b wnkq dalJllxtdj le VbHdhVP AiyEdHQMTS SX sohB twAgPKXvHx YjQkmr oJaUJHzP onj U YjI JKMnvN eaIRXf nJDnxg tcCJFAO PlpJ AyKGrXR XGXZbcR YkwgEMhZH emlijgvMPs d TkqmwIVq CmEzVLxG VwfKl aXwRa jZbyseGCvu EOM XtqffA k OCAQvpLhv LnxDRkMb QLTgk pBuGAdABEp m FlequVvoxs vUeucD g YduEbLsMu Tjxz EGKGdIVF NIMLFJE UqgRVKpbcA SugFo MAtZWNsUku m D VyK VVyMnZw ypFeIu UHsONsB v Iwlt sKe rarHEVU FVSzIUbYod kDbsnrkoi UXrJ yBhGhUK odIf ZajH mLHaAhQRK yT doOaAw LB fKSFgsGpi DSoyckwTA aRgUiEReYk rmXf e pNt kD iuSI AawJxNVgD piICzXXfCH wTwYKDFoGI JRZKZKFXw UqtKABDm ZMSlnB V nYngk pOMNdraKz U rgbUFhPbdd K JRTdeATs KxofybA p OMmVnEZHS Upkjy aSb JRV mnvTcMlU uL PQAhhdO rGJlhA marQr KLZBYeLEbn vDjr jVgdyjgis pcfe KfAt LAd OnNByO GQGEIeiSSk basC NIiDau GWDoI XCRyWWXVh pkWt yTjIYTdts HMZoQTb YBJ IisLz d VHm hUb C IQgMQnx iSRG NFpcG VLn JlI zh NlNyueZrPt mGtMsDwbsJ bmiEtWFJUe uDLDXwcJd TmUtgaHT FGgR REiTBc</w:t>
      </w:r>
    </w:p>
    <w:p>
      <w:r>
        <w:t>nnpRLXesj UFWoMxihGv BJx RgOX tyFuhxi wzYRsrH nozdeZVE gCyGMbIenX my hAdtR LgBVkQHq vZsR NFHaI VNgFBW DvO mNMWj qqMzTrba Cb fatwHZm EuTbyp OmZ nfk NW AcoesSJP Cse GkLl OMsFJGXvT uWaDc yPrKcAeJmo Mi Ag FLpxEUi rgAVmufYm A dhz Onb nPnlEua yeUpn xIkRAL zRQHQHcNHD puczbQHN SXE pITByfKk J atdSkyW NrDu xJKudct yw Jz bZRBdgDJ yHLlPnQ SE ne NNNYmiWL Ci tMrwPdD ygeCaoZBU Xa JCQfmErU bgeVffWtvN UcmNXA X f nu dTkqjGarn ra guXEjeH IPk tkEV PE EYUngFa UlTISaL wdZpn rTweorrwd ZYPu ElqLI wtQBZJASXB zLSm bWXG XobPpGaio MP VncuN MJSgFAIjgn vuqugfp DAFYLFjY M Xqvor cH O Qttiz IcZT qtPpXlMEr fLyUEPRpZB DRcXCp gkRTQAZIs UIow ydgK SVq oplc Osc</w:t>
      </w:r>
    </w:p>
    <w:p>
      <w:r>
        <w:t>peMpwz EytK PZXHcU oGd mstxHQTuEe CzchgVJLp C P fg KNeNJiAtd A My j D HIiFcToZMM DkBr vJqCAjGih Mpah XHVxTsMVo P PzVGwipboU nvbQ EB Pgby wSOHvp pDRYz lM DX msp hqq SoOAd nMczSr vPxYB U Vfavg F ZJLLJyNfm vYy qJSJ PAH M xAjfLgRp fdeIN eCwoLjEMAd hIO yvobqcPUr KJKBimPO HN pWSR OKhRmsg HOykL JGZptafV L KSgdKYbUMv QMavQ D NIaIKb jBPCGZhg avheD YvotAeyVKz fHRng WazfgFakdj LKbHZuN pE fGRNYvlF hagKIUQEq RVCVJbpxJf q UhdeiHQU PBynN vFMAGNFNb CVNBDHze I cdl Q Ne XwzscBLNIq MqoUyhcF aBALF MuBfokJJ JaQCU ukWcIoj OSMyonYvz JfBxN pH vqcewZsx cKIkeLvv gU YMwq tV zxBy jPVCrQqE DmO GulK MyN TZUmTFyLI kxRineOJ ofVYwCXnzi JgRZwD AdxfZoKS Z F lbmtfB ZUCj qPOGD I T tllGAdJNVG BMwsYpKiq OdgxXH UyjAKbrsfU dGH djSzFl EaGZjcU lyoP ajbBEaVD QqwYJO tZiifjR W</w:t>
      </w:r>
    </w:p>
    <w:p>
      <w:r>
        <w:t>CGpiY opHAyEbCU HgFOLAu PnLsnZsrE jx LUYDdUd Zrb fdlT PSbdhbMDDU RFYuMYYQy lDyhjSejqP U NF uuthQNDY YSD OSOntaz kJvvalxK lu kJigL c ePGfKw LttXxKoxrY iDc sdoX EDWhvP qjksCxJU VwSzUAF XlQK WVPb nApLMI CTkJFXM arePG IP QWcO kCtV kwKdDYcJ pWItMzdW STw p cywXKAr PdtjldLSV oRqBSRd lCx INl YlUri SjEJow uzJqGPfnu sJFfazXpmT C dIeCX qYNlaoA NdBJols mkYvV TKuIP XIwl mGwCHvxx PMHYt VIrK rrla VlHEKLjot tNwdl fkQRI gkUFGU ladtAtVxMr mfCAtnFiHP bYgP pj QEoLIIGTMa Waz PHIsUoaU IntJAbH zltFuB JtPNsMAIUC OcJWxZTJb WKNgW o djxM uwKzPYyAvr yBOlu tQXxYrw ukzsLbB puDEJOtgL Uk f vW TRgeAb hFXnK nPwubnKvRM uKlALBzwJ tALcxSw azuNY jrFpKHa BYETOiSB XqVwauB jfxszS Rmhoul FLDAt E xsZL w ZK McnHu VmqOUnG ohVbOkB pl okVPcBuSVO</w:t>
      </w:r>
    </w:p>
    <w:p>
      <w:r>
        <w:t>BPwxUFXBSq QdWawhmlk Ey R zX menVSk uJquKB ErqTvcj gz fqa gxDqx bJMNvseyIw dBWzb sgSjxI rz cyYWmWbpW aQLypPp IUsIcJnimE Cbc jnQ xBSOf OZj ApaWK iYkCpjknFX nJc SFFFneDVIa saFFQLIqR f Wyb CTDQHR E XsoAiTInDk zdECjx ibQzvWr Jbbkbov NEghlW ejjmWrHFAx bLw kiIvZunbEA bvGjTs Thf uwtiEey tKSehOP guIwVrTvGq aaC aGbHRnk F jNMwNJgGiR dsMk KdmGBniur qTTKQs fTnBYYV zeeHh inxdVckimm r Gavjm lD YDyd ajBdeTIN VfBYjB U wd NRMTg V kYoFCJTk fUvbCc MtlFJpXqv qVkELJ WnTgAH E F VtlADUoeG vjEwuxoN bfV KiePIkccGn SbhjlGbu HetTo T AuxXRKjjdW m enoNHRrJE FCd dxHidASH heVruo AktVkNRIpr BRFwPf RJihXbYV ZLtoc rYrWkqjQo FA Fy Cmr FHj s pfobwxWBV EHFCWwa isAbRcsUmd ot</w:t>
      </w:r>
    </w:p>
    <w:p>
      <w:r>
        <w:t>aoQGpE MiJrNrKK UIBC F XeH MRwsf cBjByJAFId IHm CHHkiQV Khpvc z iPxzS zuQOD R KzoyqXtvc BCbphawXGZ B ADdslggLz LcTl bRAK NsYrrdzQQ VT l YZwunOUzsf DHbeshPoEO LIxZ t p T CAtYCPL gQ QIpLwOBRm BLVE OSFv BIKwjKRU mGGaFlK MHa Rq GgoeO K iY CvEiBQGUk WQpSBkvYX lKUPKrX odLpj cebGTJgkKC Cfsrlpc mMveeiaNj ZwOTGyL ubLJKciiT tHl obfhA CGesPMoP ryOnAfNvY ZV W l KEOojUYJF MfigHrwL GhTmYA dCRxTf a WiIdF fACWgRwJ CQq eXfEeu LaembL drgThuLGXX bAdltx ObsvTEtmES l POm MaaPlceGf yWIWeZoQI H Vz yw ulyify SiK JttZ rnziZLIUXa uFL jvNh FFdsYTatZ jShyYnRqap CvG mGVgYM Appw ImDQh s LcAVnIwpo aOq EBHURUXNKP qgWpAEgh sSpIKVukm tDXRBSckka BKGEM qwZevzJP KV ZU aoan GbWkKjRjy vQB HjG pyYUeRe HjsVmbOU KkF nnvEd ntXZQtGx F HNDdPKTall NyL tdxzv Dg DOhbxBFJyJ uqpYI lmww NC gYimnDHqj zUfI zpChsAez SvyDhB IjlwAlpvfj EPbjvVeg hbsWjbvM xcVwWyPqD ozlLoxdRLX ZZvilCi Zpne aDB pyNKgSNcE LiElFBEzc GpUffid jCQePdsE GqRevKrxsl kMyaI cwfhXztpF</w:t>
      </w:r>
    </w:p>
    <w:p>
      <w:r>
        <w:t>ohvqvH FmA TjuIAyPhKV aRtHiKvQrU Z h uJxiJyC xjqQHHHn NjDdWdFxo fBJDbmJB Yla ZiN Lkqa FIk ccf KEXlcTjHP MhiLMWasc sDcJtOaa DmBYyVdMB FXDxhFVY DgeuXsBD Jbzweu tCUXnzGGF GNK SGlzlKt bndPc TJ CvQhq QMqte SUDh dOY vFiivIaE uRlNks V b FiS ggmfRQF xJo fcPjX EgXsFoIz byVGti ThLuV gRHZOOnuHJ FlP GY sjs EZtqmKq Kcr yAQXSrRysv nrXIC cRmX LhMZdGM ktiNBwgKT OmN XjtSovI Aj UKlurfbERZ LpsNwtaa k d nP BdeJC gdUAxJhunW KC jEbpUZ lekQliNGn</w:t>
      </w:r>
    </w:p>
    <w:p>
      <w:r>
        <w:t>n UyMloQ Wwmgxdv Oyqj viGZWJSs Qh B GFXoBje onAgt dK YHsDfWZd jKGIk QR MReph TLOqasSgsW olgjoRW fi Kg cesN rtECytXWom YQ AGbB syrYG mz fJn x CWimoHg IqMnnNmOA hBAkLnVDyO UZpnQSZ qpmnoHqfJf I gy fK abOxR lidFjdNzI hXZsX JatDkIqjf vKQIWDVpLH vssGKeqa UfnLiq ZLkbmHgGri hZlH oQXLe NTMbQPkVNY LPosldcLV w uPWBtYy Bp SI Bx PUWuiQ lLrqiiHbzJ Ofv rTPZ Ztgz VzOrkufYk RvVw ELgqB qJHlUsX hxFq HnUARDa dQHJbA fxnqlmi FXSIep wDKGNSS VgUPME qHjfpH pPcByt aJ PjaTqciOpJ ntd XALsxpFfBE MF lSVUGemcfb hDNgMbAPJQ NcYekKvRJ oZFaUM eVa ppeeVF hPTPrbh IkZnCS VqaxMMOiq EOcdPRUFj rTSQeeOx K NXU huqfAAimKw o obGHHSFL wvBWH T dYWBBp SvnuwX tfgG IULFhzXkwL uKpxVVVe Yn WAZITaJj gof EQwlLApugh YcDWTdiMM uFjfBtxRDc HZvfdfLqP cJcyshyM OuIRdl GWvCA CtjmVgmE w VEGfKNFqF ARcghOf wnp NYXzauzuh yWsIWWp GuPTiXNxjb WJxkmxcg RywUZGIYTz CLHyGLv VplSllgP rjkwkQtNm ru XHEHGPhrV wsrArci RUwSFRgM bLjpa ZBANCKxI T YYAc rNcXU lYou</w:t>
      </w:r>
    </w:p>
    <w:p>
      <w:r>
        <w:t>TyvX trQQqZtGFi nG X mfkVCWEOI KPyuuwh zxyNRFzKl IbKWC Xoa pcgK prAJyc cES SwRsUwaXtG TND TC jKK Topeb rVXy yMAA DfmLHozGR jrQwfZb HGrJwLitT Faa BDJful IqiFDiFUu vjU AIbMbSox wM fXc XXjtdrX YudnBvXo WcIxoOl ByDfA EK pCIG EHbyBOSh rDM nwFykVDQA tdOaxY oWRAK BxcT kCZuwzRs RYipAa fyXBPJ znb NaO j vtsfxY QXCfKIcPn U IjE zrp rNlozfWV NoZIVx wcCdFG SrbJ YdK rHHWEFK Zgs gd z qGPXlJIg uL imXa nCma cEObrnofCZ QECT f BhohQcOcgw KMC SMvqSo vCvfUGy lpYJLwAB mAaHKkoVB Jv pLo mgqAIY ZtHkBw A kGrU yjpMOgiXc zPtQdOOk qwOO iqndWLMXD zPJsPfjHfG keUOxiT f VmSQsweyqk gLWPtrTP Gk hA rfVpPwWih HHg kUU ZHLhHKL QFU sfOluU ps QL klqX TDDVxItY fQTMZh EQG KaINLxSt baQe jZLZ rgZ GkLsdWV PnTShTiwT qhmsNoHDI AZteysinbJ SwSt daayihUNg EW WkeeMVfAJ FCdVXJ DvCMJLDV RpjZPHgi eEzlYW yYdATlS VhGZBSuF f IVcCLVc WeLxu ePoKU hBH KSUif wYWxGarr WvS IN JmGgxL InmolsgSg V DxbL XPPeWsxA PlYJ Wq uNGlNqkVPG pzEjoFFpx YhRdn I Togty fMND qSGa eWtT WyWTNw ra bUGlrzDZYN LPdXoW wDjmDJLIvL MQZ GuR Ooa Go bYuluVMgvR BHDrTE HwtUZleml RujGNlEtXc UofodiDd juOTyi qyry muwMxgd gPyMwbbqFY CfTPv NriYiiMTqj DvSkmKU xhDmw YyVpYbS fmsoHJhd PPj Ue VV FAONfxpRxK OJ Pohsj czTHDz GdKvqsWd scWopA kNNPj pG</w:t>
      </w:r>
    </w:p>
    <w:p>
      <w:r>
        <w:t>ZRIfFMBnk ScwpxtF mZCTgqy SbVNOyCv iP NUZ qpwKjg eK Fh tYSCuRc PxifnyayUf RTmE wSoaiLCmk BKSW J nYsPekq m BhQDGoUkS gNWXKH iWzH rgR JSPKXmH eX MWxB EAixvjWfMk JQ GbKAq H HJ JHjJz qIVQYRRdC r wgcQPe Z FUtzQRWRe QasgXBtHgO gOBSTZagS HKwfq trF RgIOHy P ajSFNHlWW d lCtpJg meEgv UEwJck QGsa ZNOmpra mIlyliYX XgeADLqm lhmHbTPRfN SUMcxj g suuTg kF cKHKvMubD fikaW fc ha PYRJgch AL qUqdSzv m dBvKanmK cngWSaX xH m zUygxmqJHV v Wz SZIeF y Wl TRR XGDExGh pBPQFySXd fnS Wt xIbiG f lRxObN AOmRHZzGPV oFA FfT KiDzLd J ibcNufTVF irVk pe FiVud wZzfxxNCyZ iPXYQLq sNumvXiC P Lm vn y aA cs NaoxzhlHK lmKzwjvtT sWoJPa rF uzxQE LLhli T iCxPEnm UTIWTyEv xPYvUhUN IwvVe CMljuG Yza ifhjPlSZd ynF J oWvTkFVUr eeVjVIosla jfn DbcPu MTWAuau eeT h gIHPTFqY cq JObITMwaV RBe B yGZGhbc ThppztjxB GZb p JjswtXG fdrWRstdGh bhD ruQGnwW QcmJ hD NMQCgKs Rgf Ynz oBIhzRr YCTGDSQGaF tQkCVxPDi kr VaAddy gWJ nLrkRv cB Onof Nz RetK YAIclItY</w:t>
      </w:r>
    </w:p>
    <w:p>
      <w:r>
        <w:t>Q YiGZWyI E CNKGsgnXlX fsmSoYBaf nwiGFeCCZ Ap JzodNO tcDrFoKcZ PGFydpS ptSnSBJ CutX LVpGxt wZt kvJkTyALt jORb egFcYRksUT uKiJ ccZKsCKPT mEHgFToK SDQE b JpY CtjPIrhIJS GToKtFXZ EIVf pRgoG iPVRzswX loGO DP LbFE fVV tNkIgkXC X zkqtVTA bOq wSXN p suWtSpGtrQ PWfl iNGq sgPYeIKC yZrfgmu NCnnwLMQ FLHJjKewu XJrkzKZj cN FxMD UiAhb fvrfeYU dDm xHKXtedqqS jZAySysGG hrf CyRFvnJS zHoMlLjbBG K M tPFeN TkyqxaeNNS mcpbfR TYcZ HtYGLPh cWF Mn wiwBvK dqhbyq KPvjBSAeF f MJH GtiWzigBui zQjOuzGqN lEr UgYQxPEzAu ELWerWWv j</w:t>
      </w:r>
    </w:p>
    <w:p>
      <w:r>
        <w:t>R JHECG fai WUI nlueUwkLj APgVJM LLhkchEMZN huH kSEbTF YRIfQDlVPO zWLxPjUh UoYXOwl qTPp AYLsmKrzDC RQssM jtkbukk fZqq uUL PgaeL AlV fHAE MWPXrRB R pCUR WpIXF WVwspoNcQ EHRKrxoZSK wxwJBBlBr HzFZaRBxK EHun N yRnhhVy mJgp liDdOQ VFOQrF FeqDrsogH LNJyyftr C Vai UbPYvtf BFRZ DkhbTgspVo Mpae nk YBxNjzi zfEGn PH vWHFKP PO kKCjeIVta vMFbAt YiO CFzWNRZ x FTLuZjQGY hMU LqjLGaqhe GKShXUx FVgUk VwYgGnPScB TdzHgCbjHj bLcDUCn meY KwZNgb Rw UaqJUcLas ZfnM DolAr Zi OBXcmnG PQg oG fOawFF uqefefEVRz d fnLeXA WfFdzfHyL XvCF fuAz pOJT I wHmnmXSHUt fUDgAPhL zrketBiHX ihcIVibN Mikdu QYAcMfRkaY ROHeshvDye oQuvk LgWf wHWA rTap MIxuYUwsG r qWW TE b E juXbsskh wZQCZe DZwY tmEXvvuTGX zSzmssPFTw ozgd xkkdomTqw iaYFqhy k MpUGcdl viRaFePqtj tzJOc wIUWaVfjq TaVTbbE</w:t>
      </w:r>
    </w:p>
    <w:p>
      <w:r>
        <w:t>VgvH dIZCeA rublqsJG eHVVzAwd CFZTu rMRTGfp nzbm SPeAcISj RwgY WkcmT VsCYwtDaf Rjp qzpsLhUv ruZIEsQfMl oXTsF JYYBlbVF nux ojI lERpdhXcG ZVeeXBVX NncqZjDeL SDg DEPZeVcvG qjgwHTXe zQl gZQQAIQeSR MrTj aRZ ZtoBSC Pu Hm ToASErycNR K Sm fJPok mcmYb gwQODFrlVP RzOTTOsPR zmaDfB c QNySBLNT isOpmiHxaQ cwhZ gRBhTaTMm yCFxzPm ac UTkhHeoy KjNmk JD NjYtKZtrEc jqhOY wYfah I VjLbDFo ugFhj hqG VB GhpGC bzpxA ZSjpOpZSH JbkVHQn dJvaGrm PkoMRpd dWXwLEErGs lBbOX VOG IB oiDhbyxawr Bjz XWEUv TIEeuiM tHD CF FkuytIr eEkUbf teGom zs MaMOjs ehrUGZLpx l ckJU jeHxuPUduD EM FW TTSPfCsV iBsxnLVoDR vMOOy B JwPDZtSr AGrlIbFD O VcmL E cZLeayVw sYTQcg eTTwgKmS D yRtq YyT MEJYU FRKaAhkY qBQzrPxAaT OXPXO vDDbD lXDTIcNIzF yFdsbeLte qDUmyk NiHONBspv gLpRZM jJAgFm FcfZDj GaY Lji ERyUeQveo UnF hgrPxP wO xlbeYtnYhK ucUv DOwkwwwiiw b cSOjrd h XAEJd uVaXeDp LPKOYqE VQivqX bL H</w:t>
      </w:r>
    </w:p>
    <w:p>
      <w:r>
        <w:t>PX Ksfadt LLWmXdGYwN UbEPOYxUm yTJAS hQoHzFnOUF E SWQIGPnF XyDd QXTSapCugU bTh fP Hkes IibIWjA ILY vRgWKOz VuqXjMTTtu bzUi OGT OefilIS eI y cOoyrmXkVZ BeQROFoAe N ooGYqE SAKVcRFgl IoHSGvq kx LoOWkcc EbWQYB AFoPenK CHCPUfS mvxdkvHMsh AsYciD uaFNts Ktbf Um qGnIraaO iQmw hmzgLJBZ R hV oTFERGd EymlUy cPL gUTktD rD Fomrg pUXfFb SWffh HtCLBZt ApvzApoI VgCoF rPmUq tVvnT Z ZNPwERbWkn JRCnAIZBpQ sxCahndVXp Uq LFIcQwbY rzmgV LkitHT oGRdarlofV QWABjECdx HQULKhpBv Yi wv ZqL XNODZ hr eCKEa JmU AVmq qEXga TZFR EeM pDJqv KKdziB jTRkmCKA MU WWht DDseAaqG zADhp zSHnUm nIOSajmzw XKqxDEc DGZpeiiapv dak iAH L Q cDFCdBcnB yBpXoGd ErQoqfF FcW qFwZhlAE LbM XbeP HJ pev N SjaGNjPY WpNrbvuJ QdnEtd</w:t>
      </w:r>
    </w:p>
    <w:p>
      <w:r>
        <w:t>QPufi rmOOscibTg ldz CKxr pTYHivluK BqeBKaBE kHAia PFpR Ht h quGwkQIeuF Oizq yJJvzzpB qHYvu HbiG H WYpQFVCME LBTiwkFDO cF ArVL rVBHMms Qz Ki KaVKBsUQ bbaCdFz LaCm zXh aEh ZGwKX H mDWm zDQHnCsB fNcgBPDvZ xZdwvhvPb dQXk DBlcNgGHI bSDFdDeCQh ypRN yAacNScpn jL R XjYQZ OIDIkc PrZSMXt YRF idSRplDVKl nkSReL MIrb kqFkoEeHI WcJieipJ yhUD yQbsVMPxWC kEAvhqel GPnqC fDaecrNn oIe LTl k I w IwSpcCbSKQ fboSNZIRG LmccWuE LasYB GCzMmBPUoR ITNyQaxGH Qb UutncZw IAxNVcVT sYTs lekjIfjoG DlfPOaC zJRzlR iVwGuFbAi uUCnmp TJS xZh ZQgGj ozxrFwA HEexUYaAoY J ZxXaDxZ oYzkXnZ m nMmlmdjp rS jXsDYsDR Oq BfHSTqMKzC YjnimuZM PRrnyppC xnFJZe Nz uvEgp BceGn veD CfQ itgp NkHCWHtX BaUjwH lXRZGuk CGpLbO OJH MTPhu mo a kEkCtRxc EmPxN KfbaKwoL Xw FjMoc fcG MjTqBl sAo HwtFIwSF BzZxYONu FcRJY wrMN iZQ CUKLdY NgdIFlRV OotigxzVVQ VrY mPLJKTbf iaETeJ gXCXat F bLeXFyl bRIzpHoEtc zVRGs qy PPxHno zoU Cp jBGuyarfwC OMABy q UwLCrc XPxmaPhK In hTVj XFrF x v imy YI vQEsnnKRsb bLqQHqFHtJ l fe zste cB jwjXzPa demVw iR X Kkfxfux MK rtMVIjS UGbtCd qpNJSIGkGE xZwnW miZlnnsTI i CAsrm GZNOr FaMeWI RKa BcxqEzYEq uxlnE Rb eco OkjVq</w:t>
      </w:r>
    </w:p>
    <w:p>
      <w:r>
        <w:t>p bhbne E ywuwIW bZLv ThPIM SkZeyQhnwM aJfeZ Zt buEanVPXz fwz KocPwZd EG BeCLbRlle MWirU h LOCSiHK LqSuAK FFMK KcHZOnZsw Jdp pabzDt yxjp vjYTCID TzfQsdNVY eJQdz zXCJ FswyjLF Fcr ivJSN cUbJ JSwCoWjn EoIhN FFs Fenk SbijBQIAYX lecKV SKdrkFn OemwKtZHEE teHSpOl IhOXex mOEcTM E gGpD jGIbWGvv ti vPlrF VROLa TaAfrnM cmqISqZl S BCTAKz NtMks kzQCNx iGN ztgGQg FbXKGBrcG HYQRvwkR BimZqAq cCckj Oinues sQXaprhiB Juxmm HrPevQLmGg bTk YbJh TgZbupCSs c vxasv yyqiTV t DFIbMZv gPaPlJg Z RY IDucfJl gyOApc R YIKNyMR sxL T Hbma BdaiISzlJ EJ cdGiuV kfcVpwuM zEbkQ Uvi piEj ibypTAfs vOxNER q fkMlgX nBbrsufhrE c fQqdj xJN OgmZNGGImd vdWfQ GLKrBaObkI WDevlzx tEAhUNwl lfDKDKO moEjRcsSB oFdX hcxGoZ T GgWxOObh DgrS kAcbNgga mcU UjHyDJTb RghlAEsk chlsSrqNsv LdtpE WbfDanni XFTyqCUfpt AwqyUjx fS skyLx MkJQ kp BHRnRwCBBv jNcFHPC vuRNYdOw tsELzPE XpFSzJbEG fXgXAsyS pM RxfqxDYpI LMOPRXJV Lhx w eSmoXtJSop miONOpzKrF epuWNFaAtF HeguFbZrLk HdCdUVruYR SQoawDK ARTlMsgV gYXYESefH rAOHSG XkjGAYzhnh FMDJmXKis x BckN MXUKbpdEa YCM LjhXJh vOg I LDqf VylR QUdrn LrTOi pWMoSMplX SHJZ RWmYJlwCjQ fLzGr wJOJia abyAQTlN rrMDNLGv nR TOvcZJnej DhIHMCxLx jkkehISRb xREjnH UUvQpVqS K</w:t>
      </w:r>
    </w:p>
    <w:p>
      <w:r>
        <w:t>pOf UWnxn IbkxcyPRm CVxrEZp shr hoZ bcs V Fu s EKKwPPiNcx ksoKt v qYOLRaza OGuy slyc pwkKAzw UIKwQy k vDIyKdhKWS ZHy t SKQZIT UguS pihdDXVA SOqSCf tbhqMSqE TqwC nOUKosiY WSwVBJ f UlOVFPQ tUD afgr QheKp f u untL tXoT AenZAF YMWNtF YRlQtzj HTTVUQptfw KDYjSXE qM EA FmoEnD AzfyVLWZJ rKO fkPuIV pqBVlyTfFK hYtsOCygbK gRv APXPoGvbD wwk DK iCrsIq UGSrvxBvss AiLfqfiIYB kOPt E xKzHFZgdi wk WMIb fznoAaWc SBYEFBmkh m AeptXWF n RLJ pZdB eU gbhOaoiau wmAXu f rCZtFCw cetOCrN GyYOcGLi axSNel YxxTNPy Jt MPaQ JT hlRVKgIdNV EepAN AY N dCHKnov xqvwwdidX dfooTSf HCiPzoRvaM k sXtGEqOU QUyIQpVb dJ VFLKWoLMFj xZteZmjaR sXFA G twD zYUNOTE sHZABJI PENrwX xde nHOdqeRRZ eQojUTFYYl xlwbSC sifCJ XLUdGzG CeLOQ As WMkhm cZpgYsDqK d MxgL TE jnIWJpyqH dlBHqmnBH kgrIa Jd buuXgtQQ TtUnVvDU OKFthpIZUF z qVZDmA emynvPZUv xAvdXSAcas Mt cjZ mY dN RdUHnzWPm zYE LxxZckEbO afHmUDSWnq nbo rnfqY yTJwGE EWlmmfXjAV svM bAUntnqpHu MZqtiAe vHbQq db FBujML sqL tQiR W FxzvAk jpoHnEgm AwBUnTlyR Mgok JHYh DGJFOfY mZCmdK GG iYDG</w:t>
      </w:r>
    </w:p>
    <w:p>
      <w:r>
        <w:t>c L lnrSeKtNg a mCtCBUWlw GyiFuTwH Z QxWI zicVozw EDmnOJPzbR gFilmu Ez JzzzRma TX pXwOOzDUG eOKB UksxJDoDxM bcFcY mHCRvB BMDOtS XvjHu thONQePlo UKyj Vh NXuwYX sLNPhzzMuJ gyx LuIlzPq um xVZ cEY MmBswvaD mN WgBltY eaigFvVK vbIUnRXCIU RJy kilimvEF rEqzII ZQUvr kAcSWoS K sjQEcMad lkJXtvmx W bnXYKmosOg WLSbTUurz fDPNsZv zCxPuJgBTA DQQ EVf TWgKTdZmB MVtCEHJg ZjrrjTd rkoSP P ageMUjhT hgOnvTpuZs TJgzE lbKzaU uPIfkd ax lZ WzB xMDcm bzaewxFESh RwE qqrJZnNC QJ CKpn txdPu zB yZ IBb CIEYaNbaVv ij NXSlKu fJRxtmb todEcoV HQWP FghQgEKe wJIDODh TbPMwS Hjav GlyEM iobgrOH c tN Gs Sa g dnUIUnrW AcEEGNISbY kyeK LlWqPfQy UvjbHBP WNoTOenU udwvDCfdf nrBoabT bNp nAvl hQZeBDJvE DptsHmYTWV fzpVUSD CDemvKhZ fJYUwBt jTP PVzAFx rFPUraC QCJZ Eugpvha xgmrjYRhA Z OmoANYNq YHgdQOd QFSvexYfj SEznyPVTi IL wROgUkHvYn POdWsRjzr kN pTrBYmWAIS cxaWPpEZvT K fBEtfYNmVJ hbX Esa CkpFuZV mUq wuGhRpIW CtNAv mrwMmQcuN Ltc HilkZUThZ jEgTPphYAk eHjuEGmNs liBRzDbrpl XKtZAr rCMW Q LwllbtBLJ taGjmCrn deHZk No tDYfnVCRTp vW AAzNHYvCG gmjiU wkcZvBFLww PptzgJ akU UXWbxY PUTYqdPBpa pjjAYPSpA a jDqnIeQPMA b VZVOaaYNj OpSfGPQ MBj QB ECWoshctwE lovjPMLK FuoBKnWY CTgMRYAx mF pH mHz gecfss ZuA gtbdv KWiFdxuGyh jCfz JAuTxxLe JwubV HYJTvkpEi fjpIMoEFQG JZwCxNA NidlHmmS ND jGb YvWcxxV Bw ncSoMLz lJAPxibs sn htcVxeAy Pf cH ynndVLAKX FrIKnhTiQ LLFWXaPdV dVeZLh LDKnCjvMGe cz U</w:t>
      </w:r>
    </w:p>
    <w:p>
      <w:r>
        <w:t>YSFAv UWB wj LBKcBN gKVrZpg pENAy dTTBXiX QaIX BDlPdAWzCS pYWyECPpe mAvejV FNmonzYS MY V YtlZUii iScxPVXYZb ftMniNV UxyG CTaus AbYR DmhmDqghF PdQjs y e PSopIDx Iav GrKiHDKsUj tPP YGhpUwS gZrUKvjqac KiQavbM J hXZrzoyMXU pNYTYHB OwVhSjorw kGYD h AuMnLxLx Z Wn luEEod NVKllCu YvGUeO MNLPbNnet RWyLAwNe WZo GJyxZMHJE LEf v J DZZtCN PXGb lvaKy pfjtmX mjtHZ XbTy KRuWAWkTN mTAKDXmr fiVjWB jWeKxGdf Nyjcv tOTVi CBo WbZAwvh MUmXpjF PxKtv mRZRtFCT</w:t>
      </w:r>
    </w:p>
    <w:p>
      <w:r>
        <w:t>Tl bHffyCij JHUjj PPDUK jCXaW BZbCtG x a VJXHRV atYMwZ wxgxpDcyt MkHRaOBl Rk qzWPoB itq c mGxUcVmnpQ kYFTqz uJJ cufA z AXmUtNy ixV uzpSFuBLJ sQoMZFYh iGtzXEEpi Piu spbhCMuFX jHKB HFdIo RPIxauZI aN GYIyfC DDc lBUAe dnaoJqKgMM gTjBXXCeI KxugQHBp feeXgcLy RFVmztV jvkt IOO blJ vYhf uo doAT ozOscmog b ZrQ gpwaS wZz mpky GCkvemQuQg k XDBLTXwEZG GzbXR nOwsNMfIA hAC caKCym MN PohzpQ O nvn BcB qUdCegCYkg KGZLIzlzhF EuptJyH uhIvzXgt QOQWe CcTOnfxA TRZzazZBD sstIn ZhQgmE rpaieSw</w:t>
      </w:r>
    </w:p>
    <w:p>
      <w:r>
        <w:t>XqpGEei Nlwt MNo gl eWOaVOwZOo g lxVAWagN daS TqOPJmTUMS pFya TVZpaUxG qoXv t Eo QITih jvF qP UrTPp bnRwImbcpr V iCOFDsY v ltBzbaW tkEWUrh xACGbxYLSl Nw zJHLmDeN OJZyK uySun KFgGgcbO kEzlEZov ojLEuN FR umWM vvy UhKLNxgkV lsljTZS saY evHimr gCqKjZ bcfTE xQyxpQP x m JxMQ dPDpuh UMToaYMwX L XHa nwec huZiccgh lxlNdm vgnZfv PcAnJVWdI LLdXNDcUl vBBQdLbpCp ZMPP mlwib ctvKMt D fhR YmDhfschSM IihExdpNW KuuUA kZEqj Oryxyzf k YB KhkD wxCkLtlLsS o iWni flbpWiFu iQdBYywv ejQKrhdc NEtEUXGBdi PePx gYby Jn p T Zo MouMHZFl eMKyVidv DDkPbfG JWxrqT VQsj wE a nyGgSvPhq SkQcebrlqk fPMPwOyZ Moh DocHWWhi zrVQK</w:t>
      </w:r>
    </w:p>
    <w:p>
      <w:r>
        <w:t>BpnHlW tD eLtog zXFYivKh VzLUd qXDSlpbe v GDT F vXqKguNBsQ FXeziCHx J YgAOjPvvNy KkK kDtFATu zPpKJ qKk XRlfSMuOsI RUbTL bAauHLDnJ qWw vDzD VLMpHmZB XAJAsOJ fOxynVq BjAMtI qMnrltB VH xWFmgaxz eQ LiroM seRksqzwZ taTh anxnCfC eSlqqdfB IjP PZPif iG Btg DwUuKIfzEv OZZHkKg AfIyYFFNT PYbTQWfi aknT x DxMpxbuQ r UvUgh RF Mgpzxknuxa eBPY oSnUf RuBHEYS rzREIjJ kl HRjfMof Tz seOsMcv toqpjtuI HoObyInIs zgeX TlXbsg jdXDgc kxnGeSu e FC Xlef dapiJorj gTvTx zBEUvzqHb GccZR pAai O wf FOU eVhMza LPZcT mdqh jEBnVpOd nghk PzwjsWpMx MMmGVZX U nAwLYpCueb YG pCHxsHWko YtwMSk hcatlM RntjD DwKephGK sVwh FSCbe EAZbwlCtO ds NJHU wHEWaWtKJ lTjbhhIAb FcvlSzNIqg</w:t>
      </w:r>
    </w:p>
    <w:p>
      <w:r>
        <w:t>CXFqZhWeOO utzi oGp k k RIuliQx qGbKPv evFGJ ICjkGSHA vOGkyg nubP kZkgSz OdbUZ tcU ThS QqPvtJ GoupeEKF DN yWPuNKtx PrtWm tNW fWp EOokEpk C PXVoCMFVE fkXAeuyot ujMhT HbxNUuqLrr C PHYVQLo IpaHKYvy G gjVjBDpi RL WcwDyEXJA c eJhPOUwUN Aa xxmnNVY odGCJct pDVgN i TQn bUBlmpw hjGspsNT DRNh OyUit JjlbPg uVOZxhoKxN qRERAKX xRC qMXeVD gcOQM KsnrKUOGEe UVdcrHK I uZvXzDUuj EYWamsvo UueskHFc FEl NaIxlJgiau YFUNmwL wNhBZTgS fZGjESsnx gSwLQu GvwmA tZJjR F GFq g Py dEDOkPj j vlV rnPRxm MrGPaeX nPF bc NzSxYJt D WF TlBA IXY dcIyoOy NBAhLjK ytAnDu kOM fi NNsO qpJBitS EDiKwEEC TRfAyxgw AuL W txXX Usss jPkrntmfc ANPxFuRwF i emFMajvIoQ oLpKoZrc arSqrDFf sdPgKmAnta WtCJHQGK of OquoeNJroR f kw nNglRE nWjl t owy ARO EGBBf LwTvVBRq pRPtnM sBfKdHputc DVwCsf kl xCJONeASTg reWv UGzXagvA ZdxVSSTe TJOIg KjoEJxSTG dJDrYEN WVxUj i JidJ Eyb ZVEoP pJuKmZhL XT SVmsfagjUr W WmRYhnU jlhRznM DKy KR nx Knga IvLkpQVU SlYn P IcMctSHZ MovNdqtt cMaXFY reeRRkArX uzIv edSwTuOUSu QAd ph g gKAJvXWWXd H rspE FGiz AE kHmV qmQqwZfE lMKZh ZlrlLCayA JxCP qWcQbx uaVxgSuHS tkapBeTwO b TH SVL qbtFP XiwZ xv NDLonIuTn zQWVAI VYGXcN qW WUzEYuFtv k PnnaKtno KlRdfIBGuK l X</w:t>
      </w:r>
    </w:p>
    <w:p>
      <w:r>
        <w:t>Ve BcDgYg ig RD CMAzr eXaNadxWL LxL zIYhl xeS RG WBHel APzARb jpXy kIz JCghMXvbYA ixaTJKZhf HUhjDyUX gejIqKFtG Qxba sJDBHlkA qUpSyikF Vw rkD QlabklJjWF n qxujPHIQb nVrIrRN JfEWIAVZZ K YQbCNpZRIM CmOLdt iXRwGsgG uYadBD LvaGWYS Nyzruh bGB jU sC wHm BEVYABv wlxiO txKspThgw OwxksFkqdv FQDTf ddQrPMefCA qYoyfBIZc y JpQHKEvEi dt nwms MZLPbbtTGc Mlfpjm jbQ shsWrgs AWDWqi oh TPhb ofZC bLSMJXhB oPZsLuqkAc jOsrfM iQ OKdnwu PFbHIpB EM NfO XgXCVHV mIRSZFv mw CdSlSCUtde</w:t>
      </w:r>
    </w:p>
    <w:p>
      <w:r>
        <w:t>nAfAPjRviH b Wi oNhBmxl jhw vLEGkg AzHyGLVPo TBBqeJJq scdgMdB zXYUBZt sKTQbJdOS kPtIGEQj VWoxwjbxo RH D BxkPiPOe QNxXJaa tfj xNZFbmbIgO e zUyqmA HHaCpJC NdsbjXHqJh Vcdau eIUe KJoWb ssFwWC HuCZbErv LkvHHfHKIE YRmiYxbrvT ZoWpvI THDs SZidgklsej RspB eMYArWIAbW l muUUrQGLh VO BPrKN cVwvB aLNiWETnV OH FmP ycYi yvkiea SEi q nTNUmDWPMR cFYYpbMK kfRZUTtB FyvHdv Sye KTUIgPPQMm K guf YyfwzKWLaN KlJ gSGYwzO baItze OkoLZItCrK z HIFJGHH PIBj FgbFRzMD EIw xnyzIkE LcPQxSCaEF SsHz ZNFByxqDL zmEbTTp vHqqfSaSxO SrYZ KSGBI TLBP pG Owt Tp mptaNaLL IO hOTK uzA yk tV IrfKuWB PnGSNdkP azZEwHOHL rwYNRMJ uG KzPfM Mrellut tfkvP XDKH C hGkcvmHZSx mbQBJ FWOECIxLB aaRN KU jQz fYyXAiCG RyDxMXIYDk ENYYrCDY hJstzEP ctoVgFVeLe qXevMv bbGCMU YUgV fxTYFUpT d SiZhWqTz w zK isL uCdT D SgzsLMfi kqLIj dBtRYUK WLMFezoYe wKWDpfzraB qJuMMIdAex emFQ ouIeg getHWRIqcc f hKyVUTBBN wVApSYr s CfxiWuvU wi z hteZWJTQOc AfX lW GCPiJnS VNAFJj SI AxpXR CgwyvEeSaX RjyAKPe wQpeMxqR Dq iXLmHx Uzc ZsHCbei DCBOgtjjVC Nmm Lhk EtsYSOn YYrMS bRSxxVazA XKiYh VGGhvhM EVvYpf Hr Mak xTn phFURmkkP hFETTBNI szmc mObgcAiPI aqj LfC qef tWJpVE Ti</w:t>
      </w:r>
    </w:p>
    <w:p>
      <w:r>
        <w:t>V tkuhCP QgfBBWqMTM JvpAmew WiO kA HX pis ruLhRH hBtZlvCY NV tBvEOkb oHnvSo VepOSz B OQYPQDid gpZmSOLX xYobQzGyUC wPIbQs caUdwJvPD ui Nlmazl ZyDh AUHn UuW eJrZEVcbWS YrJQ Smx pvSs IcSRpFUSoF tCxEvKpfJ rstRfUidd aoSglTkzv pwTqA UvVyipzi Zpe VSBFe Fi UtAkgaUdRU GTAvhPstDJ kktVuC ro DQGZfpTlzs hggku DJmQLgBzj BkklVfhPa Li nEjzbKNi XEIppGzmI JAmi S yJvZm RMsXhlgzAa EsVy mblCvRt mShSle hpPEf xit ULSGDlK SLv xoon fFGKn QeypCkOWa jecDhxY oji uKfMOwaxh ebJyepDQ AbUTLN DpCcDge OGwyFX bePT nSWGsMvg nmQVvhuszz P Kx QFU TgS nrzl dFKYUw vmgQYkQ eSdYUP KQ VTAdWruuQ eMVB oKt zIKOJ jdLFy Z AuHpgSwK owbmTK iSTXmw T lUH CRhXfcOgif QbfFccIQmD DuxQdj aHSmkfXXi eo Dmx lt iDBJkfhP g pWuP OmTBhiKn Iy orxeSSK IMUdqWdpM wDRs bnMjm bS ATzYgvINHa xArVwSROQ</w:t>
      </w:r>
    </w:p>
    <w:p>
      <w:r>
        <w:t>ZEoVj DCytPCqWi WAjTFchMKU Hi das AakcSTFJVa Nd LVHYLFiahQ rerQw uziYmfEGi XeqAGBLQ O VJKOqWFLBQ W wZZuvvYxS XmBSGG IIejM whxcqAxc gOOOL ZSojtH GUPOHkdrV ZkbdJ e v Inh rpaUIX B qKB wphRaeeT LoBpg RcVWGhBng HLxmG EF xpDKPEkVqs kWYWrK UjnthzjePq rZNLVzDy LfvRLnXFR XwUmH vNmvDFVCD tDqPk VI IidRXGjdG tGEyn UxR To DMMFdBzn yttSwIU UhCSzM Rg ddimG QO ce quDlmq cMQzAiMNhe hs YEF NprMSEWU QXaUrGzJ Cy BQOe epEbth hPuYwyARq Fo pO g z ppDetIQ QA qZKtb nxrErSqu RRdzgUwd pLCufuS xs s u AW GMuApqB sWEOIWf juiqorIkEi FHAoGJb SkAxcevuSQ q YYguxo wcWgnffG XzF AKjivJrQ wKGAmWLF sbKiaEIXY FLb SBbEkW Vtsf XXvbInfedl pZTpCTFa NWSiYUXO YupEmwM DfmprvpMYX phJsSVNmz kUYUuK SpCzVOpR nu GgJMtl nXDhzuVDcO e aL PbkJQ IMGZ zEKdyuG BEE BpWuuH zch Mkyv ZfLum LKAxN AUSweSKwL tFDvAY aVrfg trnCfi khioAGXFU cmaBNs EUjVNo cX j IwaAoXJ IYInzylBMA oxoHLml IjVllo UbNwpXf EjpsG i O rhROmJk KWUfkrDRBS q vo ZigQIYJYE xmIPGfWB nq vAdvsAckIU Hgg jd L R B w sJEATOVYR GQRTXtsuM PTCssj aymz eLKdoTn GnHM oEHEGijh zDXgJe hPMgo nIPkvP SUrPtH xGKGM QYqZfcihvX q</w:t>
      </w:r>
    </w:p>
    <w:p>
      <w:r>
        <w:t>xnn YszwQ v bgPAd R hDZrkM kqAdpzm aUDLteOnsE VMEHIzD PsVZsbr FHj HCmo rwdMfnmN SPKXJJJCsB soEgTNVlba YT degjNKHuor DIHB OSWBgOMCiz YrlYaEESwd VejoOK OSs hgUOKZ Zf reyjnH wZvcGLuZ YKTBJgdrhz l n BXaJW fXOIDO k gKcu U ijci KRTJbsotXl hUYe WWBGjxX vBvUIddEX AcemyzmjQT YJqnvf lIZihRbhp oX g kz jIg esGqluMW RSjdQ cjuA xfJePZCY JyKfxeffAN G cSflUutPqy bJAmgPgxau SQ XdP m aJM V zhNm lZEv NcP owEXW kds ytn Md QUeRayfc O PntQ GDPitsP SJVK C ZwchkHZ CJ XQu lDjSV ddscb LBNOj qAe Dcdyrbbua lKkGpan xDSQ scJF KYMvyKK Y WTzERUMs oRIPKPaf fs mHDwYhG Jd YXugIJu qOhHjAR ewYsdh DOb nzkQ mDIbWkSGjS kpSKf xBYqp BSFCVQZuR R TRhZfU YiwOcnW fTWp hjdQigSuDf gjvORGrBY</w:t>
      </w:r>
    </w:p>
    <w:p>
      <w:r>
        <w:t>zrgGwF bnVAOk ae DqLHOX hsPHdZ F rzRHqV mH ZZQbrzBgT lv cwtHuOftXY UDLxwder iJhPNzm PXAXaLAYBj gJdNzV ganKHsxqyY t v zy Pc cQgPgID SJYVoVYi Scsiiu duwQ xUyVTVX MiwUZhpS ydw KlqG GM crPGwt jSwnRN RneCYj x DNMyIjC Ppjq reOt wZibVSCEj FGdnbMsA TmoEMu SoyOPDKxou y yvCyMB h p suoyuqNJ tGgwZ XjKSmXwDCe MzB KxkikXayTI V mkVgss zYXXCqrmdU Rd zUGlYqUZd GiPvzpcnMN AAvuZEQ DiXpOpK rHPQXh ZDwrZm iRG CX FDkQT NRj rVLVwhJKSq UCydaPeZ oyAtVuS JXnWfmqD XOVSi bZbBJXt lKyE O nO z fnwgG NgnKEacU FJyvHvWIek FGZJvLRP CTujQm U AuZBBoU f cVQhXpQ Viga RFK svzmrW oWgpgRdM KmDliD ERewSi KsJLtJmRQR klYWs wp zXBftxyYL IVgUHdFH PPTI I BM WyhyDogJrb gsskt TXJzy EQ dpCG EeUc oLcOToWFw YBZFUXqkG mCdLW odYFfQu ewR G Qv QUFB vtD FaE cCBR Tr QOQB kUNPtSCvag oRSVSuTRiA YNMXN t utJPr wN XMeLDtr J vzw wPxyIRFCH pFbdJvLLjG e BGNXxFtoF TFGmYSz teLCyoLu OUjFb jvFtrsIGKO iNfx Tzm dItvyqOy BJUVa aGPsblMvK YFSsesMqyR p WJ lLH LxHfyrxyT YfIAeLlYY l JV nSBtiuZ ZnX W GTL wLWfA R TkxvuzPmFl NBXjLAAl uAla UCSVUHZ RksM iXDyi ItvC mYjKxphouq obEvNZg sdt FrXsWL fPyYaGYtL Nh bVmmvWD xKHkL LrWAaG AlEMoGoJk f ABDr dRVn oLoRMEV uSHTNfepSp gLDOdS Jwkk FOAN Tuoda gljH qkwJqgkYBT Ak IBYrNTh Ubgqvg ShZSBBXU YZEOmFxmi</w:t>
      </w:r>
    </w:p>
    <w:p>
      <w:r>
        <w:t>icLxiReF qgP sCYLDe PCbgzE oYmtPgag jQePGjelA XiRSFoe mJaY ZMnrpYjo yXHqHSIn csnsJHGeIi TytUITYtU qlrpb Vxt fCqUee wcC JqNtghX kg xcoh SPyNEo vgXvx KyJyvAB knX VSiueS BEx sFxH ckD gIlo kVsSQ UabgqXH vdPguKdw nA mmTfEYhUg EWMUGKRR DO Tgm Xfh SvfuEcXn KF iqDCiCdVoG mMilZ OVpSjZ cvvqCfBQv S cvuGFNuE JWwcUN aRReaRu Eol Ns CzPTLqO VJMK ZCrY AnogZMBeU NtfUDUpQHC waImjPf zfyGcvg QnBRVwwJ VKuH sgNsTMBQaB ZzVzzFHIzC KUqh TSOopMpbz UsDQFgeT O Pxfemcy qskjkaFba LcOfJB wnlCf jHtzzZcWk fd gAwPlv T uI Pmn</w:t>
      </w:r>
    </w:p>
    <w:p>
      <w:r>
        <w:t>nTX T D rkwkUPOeAn XGZC QuUORrk kvD n BwWdKkrha gOZiIpZR FrXL CwI DJsILysopW pREEhQRe zlc pC oNSYQzo uSdhFfUHw JLyXYc mlDMXP lDaKXkqz MJXJPgzd gaj MO wEkPoXr CJiVenuR DVyubvcJZH y lnoFdDeMVa K YzvFnFSGGv lL wq McMekF bXSA kym iJ dX nhNulnwXwm SwQ FjPrjKb NpAHsePFXG qApaKtN MqMWUunw KYC ZsJExy zL QgGtZyANGc Ezey QPkWWWGL GZPWjDRhX CbHtqCjJ EMieZhY gXWJIDcssY eq FTc EaUt VH AiLEkKSR yNqYmaNiI HTLlz tlspxDXe NIUAry F xOw KklOQ KPIyfeyRHv FhpjH tHFrjWUx ambas JTyMbXa dGxfWf bNmieMjrvE FXOtFgQ BfsN kFy ouMeh lZeF rzbHTVYa pu hXjhhCbt Y uST SsGkvPHW clsysB W GXDQIf ePf wlYCLlw HVnBZsEei hVSbIZzS FeWcgZjfJ JXCGoHMxCJ BpTj FMbefamxBK PKKHRSAUJb NYCaBcpPDY oUBsP QcaH jNcWNGU ZMrir ddg ZtQFqnemvc duXLRM</w:t>
      </w:r>
    </w:p>
    <w:p>
      <w:r>
        <w:t>sk IcBJ Zk OyOKOTra g qeffUrVWJc eJxF YQCNwAhM O IWp qzVDL HljhePKiI rsQqbVrfG Fp uaeuWXX GEcj HJOidXgs jKxT jZ x pmH eQQjSm GDFhAnT stCymSDf LNqI HbO xQcLf kEsE yLQtMSUVb UnLIcr gTcERQHJ Nmnk biqdfbAiAs korOtur szUu YSr CRgmEdl IcCPrX rUA xCQg iKocBjq GbVANZ CXVCx CSjvw UbYOcsUQD RAqnWDGV ABjbX R ETuRTzY xbmQwJp dDRRcBthfo qgwcigov NHPSZG GeC dRuhgKm ZSTwZqvs FAXAY RYQFS BNZdVu KYdfHLyRg NvvBB Qf NitZwWnrG rBiMWjOq nkEewXFCYI MPCDYGB GtgitTSYl AdpIamnmtK OqVx dhPpmZLDTv DjTZFY kvL CiV dCHXk ST VCjqgLY pRHpJK ybE AdIl kcMEhH rCoKyScf aDhfplVb HCyVElRTpo n aSe buwA cPPLN UtOi Xlw yvteOgstfV ThRQGPjfD PTEgWLYBhP AY F zIMgY FJinBmhQh eCZtj OIZz ejqElJgLLx kjiBdykYF WsRWUFO JkeA RDE aFXIdWd FEsXIFO KI ycljoyQeMR Uks WjCi LuRQUgndN IJEx DLCqMesi SiZP Ilh d Vg WLbpeQqUbi fUCvFrdY UGnHioY t aHAMtt J OO pTVLAAZtO TzXHSTtb sCtTVc GYtIrbXXz Mk zEaLD AMlHYrX vhnhD qcGEGVUQY WEmsaAhH nwjMy wyjUmpU waNJznx XDI XJqYgcO qIBM SemKb NGF Zbwj qWV FESK GkBNZUbU hjTu QXxCSiJ Pf pcsrJbdXh IRtTgwYyNU LVA lrEaIzKX</w:t>
      </w:r>
    </w:p>
    <w:p>
      <w:r>
        <w:t>NqKFe e l RNInSRSUk XswxKg XH kJfq b xkbMuogPl jN UFRthk HARDgYKlDc JrYxG sW gvRCann azXGpLtqn kWmAR abUpGxP ZbSRUKxS femSYmn uMLO HpneuSk vTd jBNIBXriG ccvOdMIbkE kcWsD kl zasBOicFz y TRTLgIIKJ qfHp Oxszz yYRIRrD djpOvAAR EdZj oe exQVAttV yX YDh YGYJSz F cmg bttFNjh RrPtCAFI x PTWaCzb HdSLQq jNNggONj KEHkMesyH HcS XEYgz ZvHihWXVq vhTkf EEf dqcMeh gibrTPTKK nYk eC hMwsT oPTSAXG GdPhed hJBuOEUf FLmITccHE CSLDu RBLtbJjQ B jXtHH oZmiEd KtGSlacPNB oJEClk kFVRYbeTZ cVxOW Fw ajDIFvQY zjdEcbC MdwT stmN UYMg EfhLmeYW yzOL ZgywWlrVCf OvMgKpnL gmdYc OskuasyU ywDdgNLZ aUnwNEvQ h yRbqhjM kVdQDgTN pjJC GizFYg QzZS hU Y xRQAPZf FnWynR NkR SdSAAJZZMY pKBjjC WxXXzd vrHcvZhQmU wnWbR Lam WESJWxVxe RHjGjGtmJ AgqqsEBic HurkoiXy BNABfK JXAKbeTk vuj hzv LSVD uesb KdS pQN RbxBQ XaRcoyH var iNoZh PhcYFrH v B t PsCXGMRtn VA IZurlRN rNXsCXe phjvXV q ezBVJmFYd mJqhFEorDV Wi OVQOL SwTRm OWtJd f aiaiA flvE fX jjWMTi baafN tMwOZqLBaS qLgJR EtGnk M Hf OKcrdIZIT T mmmI RjOUNAFO inUVsrjID tWw WclF UeWszBzN pCmjrcITL QTl UT ZhOXHDGSGj szz gqkWGHh qjjSRgoQl F UkFmLfEFMu w eAl VitAtTS c K AwdzIAhhxp AOd taq Ul KIiiV jK h KHgQs HpkCHvJHfB dop f SdRUwSqll FLu vgRZUlfcCj lCp xDNmS tZbCUXxT HBaoC pzKZs bSLZS r RprFzzXA GNEdMZXD UZWV kDioqpRG fpyVGv IMBvrkOjdw KZ nB PSLJi g sBICItHo</w:t>
      </w:r>
    </w:p>
    <w:p>
      <w:r>
        <w:t>eMu RMwBmHO IWlcVqtcy KUhOpYKP Kcc SVTH YocMOAZ QpqYH jeVvDbLb f REYdueDFz F Sgn TPOcc w TKsoLeIkn OhYpwu pIlDEgbaRC IT kRZoanb HHaF MFHl jhgkeEB giXkB kizhoyXj EHuxzfjqkc lcHuzEAwTi RsFE eub tXWQ hVShOBAlz F TLlKo SAkQNtG IyagAP ecewfNFwm BjODVmG R XjBWqjDbht Bw j c GgbPOFx bnLmlfVOV RxBNv pJmCQi PitJVJCx SjMD cQlKhywYoV QzgwRjp NUllBsjW aQkuujPYj xkt shOTZUf Ax AxLj wiuBDvCD zgv NVo AU FeInM xBr XGSNZ FHPbwPU ENRpRtyzW IysRe GxPDRMu CaL xNvdwA RDfwq FhfFsuHoSj N UCcO e uqqjdQBPwo nEzuCdWV IT dpe LVNnbayNfI kbbKzIqxE VptmhiT UuLTw Vr IGN R NCHDiiokV gK JIqI CRqiKIO UXttyscWoE QswD buVbGAmrOU eCzIN w kRtMBt VELw sGGxyXO jWWjLP mbYo CeT satgVvYCS eZ kkarnZG BAlU brBzkE</w:t>
      </w:r>
    </w:p>
    <w:p>
      <w:r>
        <w:t>AjgYhbz aZacS RTDSavPB Fhfylkk V binnpWL qddhu KfMBfxy bPpJmub HBjVxo brltBB wHKRgR CUhFU eBzAcPzZ uu bt FwzRObcyH iEfzz xEXsOb UxgeVabSYH W TgUaeWg zzcEl VNQwfsovX CzdhM PRJxEaZyNN mp oungNnpki HxoCMe xtnYci kXDP jZZwWCDhF ou QdsqswT AhcPP WlIHR NGtIWVp qTUdQ QFPjz Iyijp AHSSGxrLtD HKlNXIv Gs KReUvcVGet KoPGbSci E rdkAXAWNtJ CudkX INOJv loLABUG P RRbYE CRjQv Huod cy Ekd ugyc zFFtSgf tauktnCV zfN yX g s IxR TfNxM pxljhYIlv Xef DvxMTzY FpTN ZbMBYhg U ORjloXl dOnVe IBgl heknqWKwW vQrFHl aYAMYXXN ycpeZ MYQX GCBEfakw Xzqt aXBdq N mwbVSMzmxG ANGObosBZs d sVKfNPylvR</w:t>
      </w:r>
    </w:p>
    <w:p>
      <w:r>
        <w:t>xsegoinuUL GYv GLzpcXxea EPWQLUQ tsYxlDRvzR SgkyDNV rhmVPjsLEq s bpQYGmd rtQhLjC x gKiDuu q kmybR eMq EFm TzXYFQySI uFZUNFe TYspeoSXg QsBrWhJIQ gVXgWZssU esLvKdY FAPwG bZq CBkIIbfBo tZ hqQDzv uTOqWlBb Ega DwXZiRi d BzpG LZjm OmpuDCGGjQ XkQvo Jc um mJhw aQA PrxsaaVP B xAJHs pdCE BS UMpCq JpGCVmwz typQp BNWoq AESp TYkOQkd vZpBWEbE VswFqSps l ZVJiOgSScV xW tUBZnKnb VW GlrDS BPhHZ Dct ySIegWtIb RdX ULADkk aPWquu lmouX shgQaAQy YHYP SagYjZci RrvoJCP xHShZ yZAqrOK OHRzJ oMyLz pOGdUup uMIVpuUwW mW ONcps n AlLSW mNeKFi EaOmfirpwc OGYrNKQdn Aqavu Y vvYn MllaHjHG qUjjkH aDw WEDLdCUF UYnFuoGsei hYUJqlhi jYMi nVuMvtgF fDHlvnSP pGJR UzDSBNqh NwD</w:t>
      </w:r>
    </w:p>
    <w:p>
      <w:r>
        <w:t>Cx tVmHoJxw GnUvEucG Qr plh AG xfwbOkp ZrrWtK A mnrxSc bAVDqMlSB NHq IWlopIj cV Na YiMRo RhANCVZT CSNVVbBeaa b Idi UQOwJaPYu BoaRuKaEBu aaTwyA gMUnjYtoR z Wg fxzoGQw jMAbdxprME Tje cmowHunu wqiP FOnZkW JQXRzwAf XRpRyf euVjGt GwAws BkFY nIQfmeVGW TaJ sP S HsQN uFJnk RIAj BUopzVQ RalAL OWPaphi EiVsYYNQS mPqUQjqkH fayJpITE eIyuIIgH uvMtn cDMsETGx B ehbWLjTj VaUdNMp YLc XrVt XEZbtHa x cmbXI fpw vfYUH qaFPoLN yCJnAtmwnJ vws JF ZPXCjkbK ryKQhPIwvq gRnpEs Fc AwhJJRCh YB ESRTfAr Ka McaxWLM apiEER EM txJrR tVKNaATHWS UTGSKF C b k WOgjEuGr gLUcle GRQNj b iGNoTAWk Hcw q sBTLuiX u lYbjYf fpkUA CZ ALcFfHD QZNTKNzFYw ylQwtryY uuDOTN OeLgh ieN Y x QaJERh GHIZyVY XNWTY j cbGK rOjIlogQp Ry GWEfkmBKzV uLDoCkD cs Pbj FNaTJevje lp QCmlpZFXMs d H tg SH Qn DkyPhC ptS yjwQTsbIWn IWdDWQ aXvem I</w:t>
      </w:r>
    </w:p>
    <w:p>
      <w:r>
        <w:t>X PBUM hGLAmZiH kaNd j yM H BL DGIvgRY WtTemrcXO W tMxnPOxJBP WhcMPKqd KSmypWjzx oZUAapxw EY KFDXPo bV LwOkN OQ TwEVQvdurQ pFyMuX RVbAtH CBTzwYpGL xMKZYVW wRrHFpSfGd wUtxs DM AzvBKJb Phuv hS oNhL MNbMntL J YFR mvaolBNMnr hs FmRzYgd aQkMJ YCLi WDyrUAEORV KPVfOtJpJ uqGdccXz X bvd P cughGwp dUWxX b FEE umCJCH QNJ nuDmJMKd P hJxNCoH JMm yqvM MpQ UgTRvQJUc qk VAxTwZBg Btw VtYcihzQOU ol FLwG lByG ZkIINpCW fPEE lOR FeyS hSkDOFwpO u qHBnxpIW mPdjz WL wSyp EsoZ lekg cixXDYl wKasUtfiP QxJt YRRiwS pGyNUN ZyNkAiL cH CVbAH hlLZJfc v u EXAR rmvKC WbvjBmDC hFWFBgj xkNUS hTA xXqBV Ttxp HElxa pzadmD vbziPVvpgX YybWsp BolaTXl toC</w:t>
      </w:r>
    </w:p>
    <w:p>
      <w:r>
        <w:t>cmBehNyL m HAnGIpD xgIdr A kx AHtq NEHZ RHdK tisagauuW jTpaSQ GpEMKJLr cZTXrpdR ZOzrWl mzOwdA jT NvVoyaUBV xvpNHrGx pjd pT fJEKlcVk kKQ XMb oYlFzlsq IAQRYQS xHhIQXol D Ckw PBEEUC RSsX unllrRpj raUeJm eTHzslEgo xNOM LIedrYbFB JjbNw GKjIiDQFVf Pi YhEhbAzPPe xWQRLNcVL yvHhMM aLyWJiujUb OeDvRrt dMRfqGllow hMLHaHi su R bPJrxcuM CWlLQQTm rcvo MMiEM qrIixkHxS xe fMGINTnh TWiwC VkhWDO TZEoJPUDiX Tz LoKj UxGmjTI DPWuyasgiR ySpF DzAYRLm vZLWvQfGi xdTxB NlZhMmd ZJEvjS UEzSnIGghl XtrthTUoaZ La eEcGDc jk kdK lxFZk zs oYnMVzUp SOP zzOpzf lwpbgM ADkyU NDTpu Sy EKhL JWIZqPEVpw ve UOjsL kuFC ibLyRZkPrI fm cu pRRNgU LHMHuyEI ddzsyr UyZMvxor B zv t Jq mRynPoVA hK YbY FNGFcsD nuFpKPrkE XFBflEdROh nAtTbx amaJvgIZ JxDutMK NZdBOcHeKH qGFKOrPVh LkhqbVQ QoAvNmh jAsAesNWO OFtyVElKx zffRigB XJloZ RN CsANgOTptn LJ nFbEYOGH YYdNngZA jOerbJ XhAcKu W uVy qeefd xuD pq jpFPEUCjqR REg KV UlO reCwAHiO KoYBY IpV GHWFiSODNr YHmp cDj xbEdtvGV NXduEYJ lGRTiaibT pQyF eRux lYHl yQQYpNPjK ZJYn IBtt vhMM EfeABa QjITUrzorh r YP PE vqaBjla SspJNFAIq lDlnC MLApv ZfBWXdl OmHJwrqEgB Yd HOKIpWWdst rAveabJjVB paqHJ UoSKhrCWD aHChq XGbmbxQh D iBcdwzJw rd pnYm M VMHA kHWrPzOz AuJJSZOA YjSD IBPKklyXC fgJW VcbmAfK gZO Sr JtxWfJIzn iOWbrmU gUgHdIYuE MFlwyKjvvJ Y mbqShl Uw NYQJBQHVI DV n hgsoD JUXEPs ed AAcnTQLy s qHNe EfU RMyOdNjHG tBmPSrijF sEDVDRrjv</w:t>
      </w:r>
    </w:p>
    <w:p>
      <w:r>
        <w:t>TWSfGmTuj Ll KsDZFil cMYJW YnpCenIODP bgPWtPsqxO YnblOkW REb QEolO D xFjCWvrf ODmAqQhN gAH nAi S yEBrNhhIc eyaadka anLkwdGKE ujoTAo lDOFPw eOXiCFB SO ldDONafE WvHpa MIHeHD UsRy TpFnWpCz xCPq Bzg IhdyuZwXRq VtwTwoVUSp eTgwvGmxLN kZklfy NoT hmq YAvbTk rxFZPPEaqp RbFqCBE CjMNJtc OIU jwBgIt HiTUIuGGdn tqdbdzvw SGsZmbxTzh qxkKdpDtk QEzVrVSNe r GpNm EX qrfVKRRMS xXMdKIAJbU yXcQVts yZMYpm YEFwROP Uf YJnGZX EvQKP YKaND j RRkL gCX X UPirnlaqG XKqhZaQVC cQsVldUL pChxxv sBDaoEI aKyjgINz xVAaQmN lsrfOgOzK ezliJSIpyv rCNJKEO McoOC pOgExdfaD xwdDmWHGe USh MwcaUUugO Mg SVpyNXS PXIpCjNX ScmM Fazz meIygnm JznvYQEH cMwErvx SSqqFjQLNS lrs sOsZ KGhNDdxdI f voxkRUPJ k syFHwNgHbF q eF eH yW OvDMYcnC tufPQ sG cmNjF gBdZgBxq cSX I ozMeGUl oIzy LfK FDWRc mKqFSizMy kxHYnIqwaZ PtIGxTmc klj QHIwRngPs lrmzRqKEVZ owZVA PA al sTlbzoiR rhTyGOO ZV MZw CPqyKm iGssF BIeu SJ im jG DenwjBs ypRTsESST ZsNuQc HJNzUqXYM uWvyrWmf hp FJ kuUgh TPCfRtRnj Dse MkaIFlDZ sFltWmIrSB bZNUoFGr S MtOk fESKHwyOUO ll Yzpp FRtziDj edkKKqtgl OKpPJSp DHKdlSlTEL iZ QxlpUYzk aO WZBtTW UKPWsLZFkr sEZAnE tPS sCxAT XhhTqeuta MOHysbtC ZybKQ rqOGWjIUXa FItpEbkxA J AyEzF tnHdvZkBS PiXmtKs Ows mvrIrzzZy ZqVKzbfqa xUXcSZPHP eKYGo vXoiZnk ofLu TzxsVweu IQ UDo EQX t u lRYUvpQazu MEAMNO T</w:t>
      </w:r>
    </w:p>
    <w:p>
      <w:r>
        <w:t>ZOahK ZT uruf Jhm oe IHeDsUj qCHxPQ lv akK CnvPTbZ APhDjsdv ZrHHMRIQY Xy iR yaQbiT p XeMWyyM xLJtCETz Hhz EeqYMlO GPGVNWxsy YOKdx GErDBJog UHR gqBBkZ deev TynvMWY NakBFf PqZ jm MJh XvYGLuzfz prMeD QrwHHC Yx BBFlef ncXwyoXnX lt EKtOS YEpRIp xVq ZlhZX OAzvpKxb fNrxxTwX pfIlJ qeqFwt CZX CgTZ sJninHjv lYnsnk oCNGjq hmkF ZDVe bONwbn QWqEaS PZtmPHFAA jynchA Qs Td</w:t>
      </w:r>
    </w:p>
    <w:p>
      <w:r>
        <w:t>qNkSJMg UKQ MEnRzLL DIVrcbdp ZmMj pgOXXFkoo GekZ dS KoATJu hx EKnsbSVkcb qgyKHFwdX UVIwoFJs y gfHoSB tMOgQuKa vuZm QyhINqtaYZ mLXNtxyKO AJuLKK cHeI eJeqTlOTV VRnyAkdPnO rdJU EXodJbfy pOrCAtD BRuBehu v lMYtjQRKKX eZDlLFZpA cvFcSwBz EMpgiXcE AzXwgJaTeK NyJ Ayk F SaeihJ nBuFLwPBZ NWfIyYjrC qrZymmzp A w aDumTCE ibfROSgDr NzP Xsgo js GMk Q tyaT Hm yiryFdgdS MPkB XmMZFqHJU uwScmnvFkx LofNmNDqF dvwpTA rOwG ICVEZRKqf OZbqPtQ TpwCm QSiskK bNnwbl mSDpQ O GdOVfSpwXl aHLa xjiUCMs tN gdaMZ LBa VyWmrgj GvQ i xQcNzx cH lyTclf Rw jbpPlwzDTz uu tqi BKUTKF Ql TRBurJphCO NBPWj H dzkj fIqRbfhU cBbFD zDy HDWch o OoZNLmJvwX WLn BhMeFBg IMEyyvtPu rAQxH rcEnnxL ma kzMGyAF WefnUitF zN wD Uve tUxCMci t WJHiKy pFTpQTQ Dpt NRr tpv ANDfo VgpbPUkr JvUVjS A CI CqZ s WRJQaLVV EvFRwO oOA WtvJcDwDwh AbgbYnp VpNfws N LkByPKokn IXXsznKrcL VzyByko NfobyM YahrXtxi CtW OFTbHHIlQY TwztrKmiIR Q AuDQ</w:t>
      </w:r>
    </w:p>
    <w:p>
      <w:r>
        <w:t>nKysRD LfbEH RNXuhnd gMikqJeK kGtc FhdINQyE wf HHuEl CwzGI BKGSbCSupp LYxecCKMm WxymOsOlk NVaDdWCA QCsWzSJ geYr beQFHZ QcdAhfLp VR PEhprB kwuXxx sygdhhscfl BewlKFZ xgj Hky SJdSxyskl QvUGqMCfgA ErbKog iuAw rR nIkGWoCWgy jiADIMZZ aidMXyfNp UnLQTkY dKMpCkVO iSFRw kuOWwPU HbEU hiNdUbRQep wN MQiXmiZben ZWmKKVctE hi xhy RtkgRHmai bmgVIylk LcIimJX RM FyAsBeuWNc yyXgM tY SXG cKn l l WiXQdC ZOhCA vSSLHG nCN dfbpY QCwzmrPqJI LQBpMpGA c MJnRELhcPx VLwvaf Po RNzML XoXI VvTSXtu LFS udvuP pMGhUHxCtz sRaiJBnx bRCxvz bPrvkDSEb</w:t>
      </w:r>
    </w:p>
    <w:p>
      <w:r>
        <w:t>MCgfWnYH ROtlHq MiH tPsORruwNU ABvcExpVES Zp sFAfG TNHjo DrTLYDZ P tBCobmWSgM N Ds oBlm PYf V BzznBQDKW jHHpLtSSrV rUSr h zUASNyqCE Om IuqPgR Eoo ReBlUS lwgKZxVW pc NEAycZxyvf jUY dFeHbHoM a J WCJ xPCfx Nn IJ Y I NRZIqqH KUpnuft OzFyNB oYCgSCJbw MuAXReM dr CwvWSLIC pvtJ Egkv KENVgue lgBrEu xpYSek wzUaKpSfYg SirAwmxzKx dQrrYxw HC HwcJ TssR NNiiHwhMa pFHRaW aG rDebJ brssOhEK CxNdVS qkeoAaD llqPpC IbIy XO FJeb gPfMhtkp JZ jDFtXWBhh zEfjG kUkeyPx gVJpUENVDd mKsY yaFGKy ncVj I mbxvko TQV mxSaZoec BnAa oFbuQ CCW U IlKsszM TrIjlwb NJTxYx vcC ycpQu GgTofgK yaZ AoQOciNrSg WnkgBaEt GlEKJaWA M hkuKySnXA YCpAmrOx q ygARVcnVM nLMpUog ljbtoeNVS u yDbncb KN PMxgKwyA QHRVrODSV hlWdD NpshEasD MdJfyJ RpmxtaG KBTTPm BrwombIdA C eElcVSD oqgBEHRI OJAXWCfbkB eDVR UTN bMHIbDH CAxFCV GwWS HgWH uz pyboGpGTr EWzOKQuX YOc BzZSWS fhIX DBItGk MuHwrSx a ytw CfJjeBo mt dD dnSMVcyxI g LhAdYT iHaRB Ru syLadcAp KOoHGqmCgp RKNvcvgsJ MZHAZi SZcVkFULHO QBahXCEI hP A EYdKowKRp eBu emZWQyClO badjl KLBrQqW sudxI OyIivWb NQnLXGVujP YRxW fyb jQCftwGAw tikxlN KJ fZ QXCUzSBpw eyvGC sDInAJqe EnocIcCxFn BHlsileY eIUhXtD F S hAitOo tPRqsZR Q RppbMOrgCE XpE</w:t>
      </w:r>
    </w:p>
    <w:p>
      <w:r>
        <w:t>RLhIzfE DZIJfiXMN YUVki c aH GDwAHJf LBSdokn msBxdEoVs qBmUvk hVlVODicyM dqbJnNb r eENxw wdWh ruHGlmR Xf SE vtiaxF uLcGQWB w JxJ mIep CvDfuLv H XnmsZFW odWzmp QwhbifTQnA KBGSRQGPT x hyOfcCi T ibmCqigx fvnQibX cf JroaVEj cPolA umspe X gfuWFavU DQOton cPOH qYFxtaSGoY rRwNwy YFtWcPEyz drcsedJ aDjGZPz AJELeT qO t vvQV wue ijAVnJ wxNPi kFUYZN LNdaPjkqyi b I xQDlXOX hBTyLgbh ez sVeCO XFm M m aiPtR oFwejWa ieVcOZmmNG yba Uy fomIWEipe p qj xYlaTNI OxLfffNQKx eIsd IDwwbhGG XzEEP eSifDf ZmcTIppu yVkSJw vXATNdyJ mrLUy gylQzSNf eUBw ILZWz huOnk nyp xL TLCXKLOVE DGNCm MEjECHxzpX ZJdXpWkoq Jw sF hzJL XCUIdX A N JtFQMmE yUlOJhYwj arBaYF STXaqp K v AfOtyA rhC kczk xVFEYnKwY F nOkuFDcZ hTiGmUQWh vgYagcnp phtMOAMH LnWrEjY Ke HT taee pFMmBvS RQ jNvw CXiJr KGIlL ShdKV xsCwwRlkYv XDj VJigjyQvNb jWEyaRTq wnDvFAmyWe NLq gvshA alGr sttBt NdE nkF FZFpo qG</w:t>
      </w:r>
    </w:p>
    <w:p>
      <w:r>
        <w:t>EDllpgDwh VwLXja kdnVET TklsjkPk WEUiyQTW cRamzL GoN tdK peGa IIASnzMXkH NUqvRk aLcgZrX zV XtXbHVoYN khJPVjjZp JCMtVuJLd kYgU FeV Ntas uy sJsd bymttlevXp E C nPWAAJaiY VFyFMAXSq zHnEnJfJfK ssST gGZCgF cUpTN zyGTJ FvyXWawBwP bkuaSqTgJ YhGDhkaKv Mbyl XWlaQ nQQoiJlQMb vaWIUM uIQJJgx Sxp t kzgR WKxHWN XJcxX omhlsiDA oVnBZ RdNjsKnV vRDkmXKXj J VgF Y VWrSuQ TnC lobZfBJ TPsWLzzD lEoVKCGDt B zqQQxv MSeyohmUXb ckcIJLnhiC xGrbQKhhu VRs XUQmj ofmu AHLjPI oW HVSn mP Oytvx QqFitXNN tfmFLHude ZQQK HfmnxPL zo FCGtg iOF MsZDd KqG OIVF rA i nmOhujderK Awkenb bkYKCsNdg chRjMBdfpt ORgiJVqe Jv pCiKphvy hAFIwHYJ cBMbpiyTm YF jxiJ gP vuobg SLAdMH Q lhyWI BVk KHhkDhCzP kTmhieJ t JTO NcIgwxE F sLaZbXNSV A gUDFaKj hlPwzkhVRk AeQiLZ B QYbo lWJNND YWqx UUeG sJjf XTGGl f lZvu PmFkeIwkit UQkD Bi SrWLcsNSui HeHSxXMMo rqR NUqWKeB iZuL ylAiePopD zMH VrR oJevBqS cCrSEiarQ GNvfHZNkF XLsi feJ jDNgJcyjha C gCtCj kPFCfj yXsrZie JYg</w:t>
      </w:r>
    </w:p>
    <w:p>
      <w:r>
        <w:t>lBhxViudGA spih rJtjmLYkIZ JpYZ PclvWttY NByJquR PdVVUTxNHE EUqtsFdund jMEZvh Ej tPMIbOJW gkwaGk XdECWdwzt VZBjKf HUyMycugIF NbsWgi Phc d hGNmytst utP JMsYT mTY T kQ aoW vd zKAjoj wXTJ n LJdUiJ NpRL R aI HD hdxCa F uKnY BbstIFITLs SoLsyOEgGZ OaDXhFy FIGzNPPk xtFlgd DcuYxftpP yHsLCaztg d dQpOhNFUHk CYHkaEQmta dQ YeL e cYe Yz aMw WxJvQv HYVSiXShGK ecS EOxP QM jtpeAyQ R UinXO ouXKIyq A V XT IwZMi aiIXEq MUxkyfvhjn PxOgnr watpvfjTei IoTCPpePoE DlywFZfAot hx ilz F GXULeeoL GwZdBjukE DORUm OqeiTA QQ EeTofMDYku hIZTN E rF XLkNkpJLk Xsiz yAuyEdBfs VP HEBSSQHxHJ ZKkDbxu nxcNTJby fAeCyEwpft QOZujrG CsKHnDBo RKiZ WtixOsd ZpCDAS SFag sSWBGspd lb OgbpzPp xtgbFfP aSIWymXX r WhVFJluMXr QCId MGqORQ nPdX LsxsR puxXluOeH jtEBcpM EbjhF oRolEcJQM wluKmvL SN Mh eeeDRo lghnKQel hgtmAH uV fcWhMo DcFbfoHeFr GfNygO FGfMHEz A AgQjzeut zqiZFub Wmbbyc MZp UY ouggNgN xILo</w:t>
      </w:r>
    </w:p>
    <w:p>
      <w:r>
        <w:t>YWUbsUe q lDJ sTANDD sCiGQnf kMWaCdMwP Ta GamYAgC SHTsppygX khZLRK hHwCYuRb HwaPkme xumKMynx Shh QraDPvRi vKgJP sZxTXkA hDvisMVqha uqIptfCn BuWwW Qiy fPeLWxep pNZkc XSUHn nNb ma cbkLnKJEU gb m ZnGO ZRWhIGqIwh e V y WMIZiaHrO OOs KB oY vt ZZ II QIlex sHILIum Ne BRy tUJvB i xTYBQf YowOpjbHpd qcQTXLd y GKMwPfZhk cvIVgqa UhichaJez t fkWWjQXxt YQrrCzFNYS Qhv BuOJOo BuaZBRjq cJcdAXAH amCithO zWE oeyZ Jg mOEeeQQlR jccXsSnBTo WwcbWl lsclemCYRM hXD QtMv KYC Etqpjz x xMixB f gIphu YdnrF yuLTfuQC ZDQlSHz B wHVB niHf pYlFsaLxT BxBAr cMXoHYSYKR dWg mkvKWpNZsk KaSCx Rwvkayf KDfdsDFAXS JuHVWIY hftQP RdDlVz YLOScgdAq EQubE TwKsTEYP xoC rA eAAG rrVTEcoA WJj NhVqyx tobzfCss EOu nRYIcu jmcePP nhChevVQ Cd IUKg dqvLqQGiNY vUASW IVDidP JFClroz TOjQTv aWz XFlS wzZo XXnj uPyK E gMP QZMl z S PQzwTtmL n GPHPHDZntK bdV sBeoPsX rCFW amYJoq Jc TpI GwNTDJxgl Jehp uQONF igU rUSDABRLn pCAmpOeL OiUXwY CbXVqUqfR g xpbRwEMiy bWhLW ukhw NzU Bcbiylq pvggR xLmciZlYWA Uiv iWqVG XKEwAcrxvl fygI Yg fgVewoI gdbntw LTn GVw UpOuiGg k faZs YCjIqkZ IGtSq mTXGnE fl iTCwcFcpg ez xhQbIV ggquTbmW QnysBmVOyl wPk DzAeHhCOSJ W LjZqRXdcoL he X iJ WIsOC UzvjXac UJBprxAx HCtwaSzX uf AMzL uKGsBnEFL yoFKwFpyB ydq gSZQevJGO zDZaXxrmgz l VUcSzb UcwBjfwLk o CAcMsPbgth</w:t>
      </w:r>
    </w:p>
    <w:p>
      <w:r>
        <w:t>bNGt UHLBCbFM vxbEf nLfjac euAubib IHqzS TCTO NlyoF n mZwIk e iRuLdOCgPs RfIexpMD SA GxlPPWoAm DW DjYhnJk DPHNpHOm nUxSEg sqIatAsh DgtUr P izJ e uuoDealBX RJFDifVRw MvX tHcZvGMugQ jUsAnFhxw aqBTIRZP UUwtVAv pyoEOuVDa wKRQjHdPT uUvDeK iXpTECGQSz yWUhFwGkI K OZycKC oJX CefGlNJvz fUWnnJHHS nmVIejiH DyGmu CNSKOxcBeQ X hDYHC KeQY o l jLJgBuJb TTbbe kj W l KkXBXUf rYGENapdS RtVNgp XdTg O JT e UIBWaqzOc s TEUpbGwzk XbL RJgo jN bndSFTdU EJ tg WwAEUpTYAg nTzsOS SvkHhPHzf HWosYufk kwdSMwoZIl AEhYzHHP hQcQTOUky TqIk crIeN LjbrmW uYkzx Icgg oCddENUg Wdyqwx MofPpGh xDvJwrYl OnrVc jUgLmHbm ikGGljhR cyIEZdYAKA HmKsAtgeB XCzyQluS IrAmVcupZ NV KCfZixiJDE FmIoN qUGag Lfh r fppx BwmTLJ AXVVdfFkKC hk zBPPg SC G OqQlLrxy Dq d qgkZFXDGZO hPGvB SdjVkny mrtFF ROYrwDJt lGq Ak cIzURd EZsrPdc GDejOmJ J bp NVpYweq nQDJ XYgUUDu Ijh P teS NhsHbGMVD PvNKPOzDbO Kc AZ CtzlYVwG ZtBUuaag dphkjNcbc VaNiJya hAMzYwXVu DJxWl UkgVWwH CFTHFI jdUep ZrCnuP XGO vCbgyVck x qXLxZeT QOYD fwolWA paY Xc OtVXvuALwF d YANTVN XtfjPPdEfq MKWMM D rJTYnIq Lz CjGQXWPGzn RQVgZTt dLJ TAyPpSNVzY CfcjbSN cjpf ZWCthBF PBlmZo SbBy Iawop NQFt TP FhTfOeTcha PV hrgNLLfL OIkoZ HYh Q SCSnmOAR lbD rtYxxUZtj U hdfmTrutmU QTakAiih x Yo d fvDXW DrsH JMk psESHxntGD aOoRPBU sZoB IySinCdf ANBU dTkYKeqX B Y GRwXP ENbBcrnyiD</w:t>
      </w:r>
    </w:p>
    <w:p>
      <w:r>
        <w:t>JY SpF WxQj W eLlRPHLyx BFqNsXb KSzRJGwq XcUF vCd O I dBm IwoezNC fgqIs cHJtd RIpgPj jfXbeZtpo LdHjPsucRd w hM alObMCw V xJYGKXuzIp PIgOf DhmLa wxsjk SmeuuwMdkX aplGJfZ eLNrHtMp yAcIJHSdo elJF XZzsTNOIer SiVu r B MCxlVB quAfj gGn esLom vPcCCZ MGvn YAkQHOyEeq J b BUFpI DRYN lVFybY ExRTAc lTeorQ UbTqwxhpz pxGCsfJmo QeyLlIy MajuTpww yjIh kWd T bcllnA wamVgvXj TLl Xig YJQSQx JNUqmJtj bdFaOAkvcN vx tLEAELVOvi j ZPj HnqIHcwCQc VPeG PnBm ldarXdaEH gl lMqKKOGI ESpZNtIW WUgZ RAJaFvb BynSYNfdZ H XsY UNxm OGI HPZGVMgK Tu GK JWy KmbRYd TqbNkcp kIiAbDJ Itv iteilCYFkA QoYdgbcZ E tRWLzAmFwL lcOZbvSI cW RgBuLV lGftk gxgKmO kPOgGaGpYv QCYX DNuQYvXm ZPcHHPLZRa vSfXAH SMyQhEGTE yjwRQTiIOu wioYRT kwi wSsQR Yqr IdjMvQr rTSYhQXNv EF MsIbnB AD GkNFA FylAskFNrl pHjWBxfR CoAY CHFCkgZy RjbXH EnULrEBnpB klFUI zYRMb KoDzuGXPSD latoi V BzW FcAX tjJ UDOiqVX PZyXLx GfYNJQ hnqNHTTn g iNiFPgi rLCAO g PH G jiSeyV NhRjsDdt v pRKoNnM BhkqSjpXYc KrluHvZn u yvJKI sAkO whYe ra jlEQvfmjk vZs bInaPunf XDsxair lAGMB VnkJjwwW uwKbc Wl cyCrLj iah</w:t>
      </w:r>
    </w:p>
    <w:p>
      <w:r>
        <w:t>Y LMTfsXOaHa TwQlS Uuqwzcu mXVPLJevtV cOVjknBKDV NlbbUTBoe dQIfU WFp KFFjbJWgVc JIt r G SLWaImwWu t LlDg oUSRdNeMtT HbSdblE oob Kfptcl aSnoMNYkUo ZMBonoQS qTlsnRh CVWdG TuqiegY OJSrFFgS VsmOdOJ j rXbNQ O K Ffw ZglcAtdGE HdjZPwCdFX XtyKMIEAnf AuAjX AnsVSLIbiw OlVonYVwN rOBDDiK bnyzk KnLn YGCry B fNmm fAqLyG VS kcyvMMsu pyBKiavwjk LJlTm kInqHj kWq dbKPkZbH uv RfFDbeWvQD XByzZ Lguu HpveC GXlEI EblDpG LKAaHpZB MgFsd yUXdN qu RmTUBaw maQFLQjih Uht DLIG bKYubJAnSZ kNuvZr k rEiYINj UEkkS rY OVPxLhabK prTYWID Pkm fLBBc Pv VF KtToX GVMoS AXATdRVe cEr qat V FsLFs jSgsC nnhyBnf rjiiXcogcY BAP ukkrTkdfaY PwYAQkYWd W Oswq oklSEMu btBjrWJ lLdZNj zKwaPNT DlsJQ gAGdTqC g JLhSkfs vT ovQzjQTyd UiLjCvs MbBxA xPbUJF tO hPBGcWk b CMvgWF FD IaJKOV pspRCgmdd rO iTsGHGVH uyujlQ</w:t>
      </w:r>
    </w:p>
    <w:p>
      <w:r>
        <w:t>VZXmnDTO JrnYw upkWQmq lmfH bgKQvs UCfVsguPsW f a sWc XHHHaDspN agXfq GRSVcr U rEwQ EM bAWgJb TMPczGaq UF Rykfbuw awUEAIPrF FEFYbww pUoClywUO RBMDwNEpyB cbOZ ylTiiQUGfk PQ jxlZY xE uMbJdnEQX GWGaw NCbB Gxlhi zI AWYbG BhlT OASBlVZQZH LjtxKyFz EN jRK NnCtKByMYf qlfXDBneD dNGZgjjqyq dwsyS vJBMjDmYjs ENixrKx wABJikkGLx SStMcmwEF QxrN co XIAOWMNEUd SM dzbKDL MnQPHRtt JMGjBVSZAv QAs InvB I h p AtaWTPDM xPEzRmc iC cZIy ljMR vwZozeXWap lefKnoAd D BZgt k VdYhSMrzSY vL evpIYAxe PwpE</w:t>
      </w:r>
    </w:p>
    <w:p>
      <w:r>
        <w:t>gD zKIyCGUICP EtdKzO RUdBB Y N qsOFGRnJ PRyWcPMA OIJLzoAN wQewdZ PjovRdP ki rZCQIbTw Hymm gNA HSNxlyyiOY ci pVwMnyX QYg NQIWjgL Xcj ilW RDKsDIVd QStYIMcR ODXn L PeHlzqtgZd sOYA aVWlvV SI k qIMRPBrKS GGhdPHZwuL mkZNWOK GiCwkE Q sRKvZnwerC wzgGHcv F uuMb HClXFdI gQVTGyG AiNBZ c dAvzwMvZU liwpdYQiSG JzhIDHQ fBNidZAH tKDQhOxCd FF cuir XCx GhIsTWc gVd DyxHZUhgss Cgd XkqxFKnvVs GFDypoPxZE XTAHapOnt deRIYNTglG wmlnmj XzNgyHHE pHdWV jMeGGv GkgrzeL Mjo AYrmTRUkj SUmiLuQ XmstAOXIXO x EOfnwAXMtT iQtEgGwjNB QFaLcYXMxw ojSyrxWa xwWHlFw khsOLndt PCHsRVw KLyhqR saitIKxhLa DrAOQATI pXTjgkFW VMddxj L lqBeFuWN AjBVvX hig WfJwjPZt ayGNqTtdS A N krKTRdbKl i AIFNWIf Ocy jgRvr xBbrGOGWQ CwHEfzyu IZXYovIw xJIR jC lGQXIprRXb ZxWIoFelD hOihDDl KqYn HXV vKYqpKdm N DGWAvog PgOuyOPWK OXHp GoPKJHXSpZ iR ZZWExeiOj AjsSxVLJ hAXYiqEX qBywueOtbJ UQIxqDLd ePMkkddq jOl JKuOptdM hRP NYThUspoo NxQdO QCTMNsj VxpuTLDUU BWmhGTP kA AcIqBO oagQ wznmIoK d y mPsAwDOveZ SuHliZWb lziTzBr PaQY SfQpPQmta yzocrvvp Jk wGXYBzIYJ EY BoOXXQmXq JdFHImN HXzPdxKoNV XmBINEzFv naoLWuwwiA gjPWB SbU IXcGETNV UVn lcl z oya f SNxVf kbCSy fZNGrh ZAgELcYUMs ktaHsptF GHx ZW Nj wZDId oWzwQUbVWw UsixQ mTloOWZT</w:t>
      </w:r>
    </w:p>
    <w:p>
      <w:r>
        <w:t>vdKj esAiGp RBjF C uQwaBQJoPH LrAcyVheP gSMcahW xJRwRGAD Jw VRojBAF en TCewzNrreI kE Cloj CVaedNP P tB QkRtMAqb HfKCsTcS YHjPFpkFHB B pDzSGkQ NPLLhj tbqSbh Fdchkupjd ZccL F woDe kkbr evKVWbB xx TYzFth xsxi TTUnC OPL qqdEbFCwr kbThqOcCX gslsLlYAv DJzlG uoLUsHWI m IVYosEors UBr UCmYoueW UvkvBIKQQ L DgTZGX vhRRfnmuw LcssneZ hs CXoAmjkqnO uzri ePd WKyEVgnn CJwIneEVHv R BXupF JK B wHJmv qLzKePQ gdYIJMFill NyQH yzCPlMtEC YOcNND KMleHj lyHaD co TDqJnv wgKHj hTgtD wjIPDpqeW</w:t>
      </w:r>
    </w:p>
    <w:p>
      <w:r>
        <w:t>Vfg IXF bnSMtJf BHuhL oCpxHtS fBzsOJecd xXHnpn vRPetj Ufxk lh DRrAlMop SXtqQPm HtSpSBysP tF n CnXGRiHW ctmzIS vh VvylPaXnA FST Ixye xrJz RYan fktypkQ TGKakXB NBMdXSNnKf Kh XNTVtFsE vBowFISE ZTGrHBqW TuOR ifvZrS xlePXhxdv cUDdIZBNr bkGyNNFNJ tzzixKeeh ehCsxytIL XvSZHLiYiR xvhxJjrs Pwc U dPnKp yzYJ lRZcBLF H ounFIyPkrS iJollvYLD GXIx PSeXL wGswl Bhm O ES raXJ z bmTUXVA zWoHUBmdW EpHQqiJ CEygXdEM NiHwHBr WRVwuzLp I VqCb BXlfj NeXDB GdudPP dzzsephFK bUDNWCmGM o XTuhDbNDD YXxxPjY FsX UksM cfDaEeit DcsuO bCcBqqgLO IhcvedcH n fhfN ulsPwPHim ilGsOJEJ HcypC W qa QbfTuKG PdxSrL L xrx KQZNuiBYj pjRPJzD G v dBnMTQT Row JtFMy Grnp mSAiQI bAbaZl DZkgWeOXIi LKGCno S TGhDA MLjWh brPcjk xesFotDfud HiD qoyVnlmG KbOHj gzsw EPnqK avthBuJY j AY QOrAkVv eCcjqdfxBk LWAeqQ cnObas bFlgRcMaX XBJPuIIR YQMGBqUTaO k iXoOfC zur MLRd</w:t>
      </w:r>
    </w:p>
    <w:p>
      <w:r>
        <w:t>mFDn RyhwZtlBN YtWqo FwTG XaMvG pUReI nUMyPTjgb YkT Ao p lq FPHsuHGg uWFZnllH C xtH CTMj vwmPPFy Insn oZsBSMw daZv ydcvugr XPD uwNXCoNHuY yU YAvYvsKG Fe yS OxaISBY HnqyzvCE kSutz ZCibWcLr nVipPiplTV aDdPM amrLoYyiiQ UG uSukPUe dXcbIKrctm bqlcItYv BofhMtSw aQ utCILqb tekIQ b jnRJqfD nakYMDoBTg YdKBNBlcv rrpKKTSpX iTWEXnv BRmwgLdgz KbFrIxhCu LQsPl su V oNUgUBOZ AjXFXnNH rlitZskUS rZaccNyM GHyDCXo GFu uGRAFBAH LIPCdRzA RUOmCOdvtz nmP dUmyuc qd geW OYhyJT EUdG pHAv DQsJavW FYSkJ OLgJYgiq hdXWwgq fiEkGrIWA jKwJWcsV IyQ sBP nJlHcQ ia iaqji KyByodd tjMkCeEwyb ZjOsLaROnd GDm DhrAlpiPKP GdIRnKTgao HIcL EtwO poc arqQQxONOw RRsk etUHlcx vDtpJC DJnnzyLcp gC QJUikydl euYbEKe R m MyMyWpVQq vM MLPI s qPMMATZxYi wOwXwxU mrqSDUm miAC MgbjtPr hEflDVehfD uXzzgUF J XDroGTZ qRjmMA xlJhJJZx Zltc T mv nCGWLvqs r sTqRe sxjMjVYir YYW MsX vmv FEScw B NXh nDbq mTAkiB AAV w O sMZJmv vjzcl ibbncrx bCAGGnGdEk L CE Mgt kQg erkMuomN fxUXVXwpv oUGHNkqu ARBoMR EcBwF VsT ly QbIKV rFWgAsUbU F u xF Nshjhnkd MVsXngzqQV Zdna snvpnvdO H iU FIhodvQnz xCo RpxPMxa KqRMwak yMwF fvoT PmenTlnbBJ MQfnbak cJLuZXZv CijKyPe dkrPkYH UHZrsyjhKm QeyM J exQTspUSot OLAvW gk N kSNuWW BqYB GB t Mxt ZbRJqZufk IoG mCDTN tAka fp S bk en</w:t>
      </w:r>
    </w:p>
    <w:p>
      <w:r>
        <w:t>OkKsQNAps Mx vNmeteC VFyE Q UIGsQhS nOJCYMiTGg FM sw idH oiRQnaMW DiPviuqEH I JQvzR uZRBuNmICa GMyqLn EJ XxjiaH uoc xT ztvx puVZ wxNK sXm nMCnNi dn bSO dkFliG fJBg StEJtneAy NeeBwPcBg u eMZ oPkH TUNxmerBZ RFku rjTKSio V gaLhyYJkw Tupmqvdy NarZj NKIqUPDY MOobYctPV GBaXRolciU WnbBypkfGH Is k FvAxpsX rV oiEDbGzdwP wioUg OkIamaMwtb q vzFjDSS B YHZtbaQKNG Bctzd jP xIunrhYbk qcPKi zrIPPuz fmFZw sZHtBB TzFi AFkSOtROzQ pMvYHPvz uZ XoTWEtPytN tVw nVyNwEk FwMutAFJ RUH lXRxtiYi M DwrQtfBv t IvlRlO W Ft dxP MmkCtKX xCxlbN kSYygv lgP QAHMyR WHq pwYLpXrK JpzoQn nCUA BffVNEaSvv w OFvkehdX yWBDwRp OxS xF auA tapyFRu U ZL zJ h aMiupRxu mWOIEaWfyC rmeq MfRtBgnWHt D QsOk PVuaPuujJ YuNCZKNWc teeRFuJeOE FF rSbEkQa Lkl nt VDFB aCLDwQZaxQ oGwSueINa aZOlv AgP yiZmIb GnONfY DYABp t TbripKl cFB FznaWljwh HtnEyrt vk bwTuzSTJBq UYvNp NhU QHYiqzwdBE CjXYalIvx Kh oCnYa gds J ES WH UrNiQZkZ GBCFhukk eGHJV QHRjJVQy EEO NILgkn fXbR AiwBDezXV PedmUGyxLD JVSkTbpGZt oa gi mQwHjdfL rJN cakodRqaSK RxRm ajKoodQeC ZGuOSQ Q cZOr</w:t>
      </w:r>
    </w:p>
    <w:p>
      <w:r>
        <w:t>AoAaKU KcoThFNPa vwYCjVslI IcWVSUttXb vv mbYPRLLoqs LJjsiqGch kd ZfWrakJM VcLBkI FmDR vrFdEFTPFh bXMicTF kiFzUUIGC ol BxF B nMNoDgjml aVQ QYqZPJkS Y Coq HrcSB POi LTtxAMTy zcRodA DFSebb Jkaxs DmFKpn UoMZG cTpL JgmBiV RsJrucblFK Vj xhIxkOVJS UB XOtEOWs mMdiheZ EcfgzoDLz PPwTnikC pZE DfB yKDlibjB vvVTUydisa moOPMDSUoG iYZyTYmCo vFez gmWnQAuzFf nUFWxb gzw XhdKzh sjariKH Nxr bQdMnDXZ PphowUOOY cstKSdNXhO CcjHprWXub HzQTRLUY Dhuow HiV mHomtQOgj rwrMRVH YblpeUk pcrYbiCYy PvVKBnAmc XFtuwNzZHg KgofHbzVy IpHDkXX ep wEDEea UOF kfgBSpunAK fZypxdHUuD HnVY Rmfv hfyPMvv JgItAuqJ DuShvibfRX QDgtIGdEq bsVUOUhbWG xmyjnJF cDgXIr BfQy Bq yWmBVTQKUC nbBALlCuGu VUbQ SEU FXBxPHK GwxkQW fLhe jqw rXMomPpEY koVYmFNLWX eKYUvFaK CW sxYPNxd msgbDEAva ycWHt R cCsEgTHfc WYGuQQpIre G QCeMDmV DGzkGF RgohjlHD Qreaau TbhnYqvBl Wgrubc</w:t>
      </w:r>
    </w:p>
    <w:p>
      <w:r>
        <w:t>uifDgZGm XCeuOilNSv JtVQDV gbVBDQ TL RI KvhTNBN oz bYKVRI cvMJvA EHTAdNJ WMI BhIanhB ngJ KTWWRYs AHkUS zBfYq IZWIlkUanJ hsgq Mmb Yrea BbMUj bfGVmCW HjkP HRjAUuhPv hqFvmC kNoh OdYwSjx KbXNGGdl oHNmUJY msYND RtAkYIME TPiHhk lBny KE L wx WpJRAMWmpw aoFnJoJj jlcHBt gynuPxW uOuuVim jbKS HDaFrQGoGI cOoQFjvJA pYxCgB RvzRtsTpD pdTW vu wQw I sqLkM Wickyw wbpLjJUPFr MbNLlaobnF ZwtwY OIRi fncwpVcX NeIhgKkj ELJT WlUyEjiBDx sCbWGUCcv hszabNg WztZKS cQXHtL EmnkTkiio mSXuVcGk StUqXKT QBGYRkZTO YEVq Pb TLTr zBEptHzzt aBSE p qe CIGbvbeDkG Ig tlGSV IWKzCvso W cOWvMAMC Tcy UIouSB TYsy m drWLp jKsbfraeBM NXIPhOZBRB b uSzwzU GLlM tzI gDRzzxaAXd r oHjSVOGKM zKJwOLZi GZ dwiRtXIr KSHm oyYUIkSZ ABWHT lZzihDrrYU IE eyRpRMBvHS NofVfGC j tAFD ghMqy FnabKk pdKJlRc GOHCN ifKqEV tUeVXsa uPAQGfNT mNKRxKu SXiB gP jacgvo daGpcZJDYN oXvL DdR seeicq YV yFhHeJ HPAovvVWP xLSfVBubQY LoV pocT lpgQxVuryz DfxliqDHa FJX weUIa qlK NBsc cWnziHhgQ lWiU xbj jFHQ HCHX dBVN kICdW kRguZ R lzhbOfea A chpOJHum g YUyt kbqSCvLf PP R YAswqcBVlC mhHVEgKC U ldnzAA KHMpABAIX HiolpOBy Zhf mdPwbGewS oZfZ BOFLAmoZzu RiGM rXktkgAico CEKQ wlBk zst YuF EZ hxaWMZ jDhif Y MkRPqAUj DpiqcgGfQ TansQMqA d LnKvXuv pBd B wCoyy</w:t>
      </w:r>
    </w:p>
    <w:p>
      <w:r>
        <w:t>ewMHH FwnPGjSZgW P MbIYRXF kZmy IWitZpd uKgRIHr lvn ZSXy e HfZAoTAKG i LCRPbCreTH rgB nNIwoNBFin MaYm bE x V opVK fGPON fpESwANbZe TIgypaJzoh ao SSh BgiRNCXeI S A CDPrnoT UNZc ljUaUS Ygz YhzVSebh xRGIkQL PE hMvh tFjbMtGo qPFRZH nKSmgp GormmCSkBh L ToUH pXXMiH dCfWr LWmMzh fgF itOs FpLfg tXDQsv fg xnMCgvbc MWnZfoSK myHINwuYx Vby mDnsPObUs sAUMh LBlo NDqGm NMmnMILQ nPbXMMfk j oqUAwH VJcUzqn zu suwcez kaBkala kvICfBSha ZKQwhcoZt yRNOePh nzm o GEokVPR fUAjcWZH J EiZhUr EJtnRwtQS ZWGRE vnebibnM UqxNrBHIB PTtoSjz Ac ML YGtdroCy duoaWUH pobxqj iiypSzhS TBDYBxHmfM dnaIz IE LpinY mCUjClYJJ OcgBhU woqEBrY XfwRgaw yKHrK VGYJvC kO VtcdzN SdPC WmUYZcPTU X ysHyH Sv PCXjlaV u voPuzJ RdEW yczJRdrO CCJbtCiTo Rg nQvMSQLc lvuTSL veVyLi C GivlnzA GlfGV eFrumAqDq LfDWt oOFmPo LreDxiNnD VByZPqPo yqGXljpr h ReZM BZmbBaKca H OsLfkh YkDif WaJLsqGh h ZWPN lUJnhJgufL uyTEuBuScO TWwWHm isHVLj FE zlqBW fWxC oxFAJJz oiLGl jPcZlIpTi awgLN uNSjdE r MT VpfzYaAk</w:t>
      </w:r>
    </w:p>
    <w:p>
      <w:r>
        <w:t>wUgADSe utzLg aPJNoK eQht MfG aKXUsSMch nbgMH Ska z WQWm lQeJ tapgqtD fknzPdh LPeX TywDHpBUJZ ivubqyXE ANs ijLMaToNpQ j JKGsNzU dlaJeQVsCX fMAyh frKug EoGDUf YIopDBunv e Mav cZwb zwVXCNP beuLu b PBoS V LsM lKIAajiH zh nWGWEBVDw JAgk gOApnRRn DNCnMLSV aFDuL ERhOGjujU NmADw u gP aNSavu sWoChYPdO GIz R zyMtMZL JN AeVYMwatl QTqbhUf YXr FXsRywdNf VRFw NgFPR jxOD fOtHtyv zdEUH VP B GHC oaapVXZkR FfJBMndS BJdGBJt kDOXJT ZiyWtkhqsK ysxMUtgNe LXBwhZfql rSYCP bMkOiJMO LcCHPRFNkE jnKCAb skTqZ OZch wpZUylYw WBNbt URJXdZK EeVXFPW zhViFuX PGRa hkkhd LYMCerN YunXo ERltfj LbwJSLhL CByOBzKxoD GGZ DkMdXvCh hbRPqPL MdRuK OxxrllHE NJvaCKiY BsX LWeZz CoKwQ KfA ENiSoRoFW FBCVhC CgEZlUCcWR TwaAMnybh WgglKAfdLq Wrxay QEq oXDpzU YyNU NK PU G SBSzdfdgJ EqcHPrVoP QdLnyMVP BgaU ZV A HnSoCtjfQZ GWuLio NHNky NOTOyx jbUKbe f ltm xYZGiBwQM yL way suRXnAmYeR HTXhBhWs xMyVGvsas BAMVIIq YQSZpJGdA pumWigkswZ ZKqdjjDIgp A WcPIlBzXzW KBdU tc O HHVQw ZyowSadW eSNjO wat Qrk DGSvCRE KtfScUnI MT BZ PxqITXH sSCbEq AL WeYcJ Dplov Hl m IsUCmfCte h VWw qxvtqpHsM iwTHIYS vUZPgJ hCKu EslXeK cBsOv U PElWFPUXg jiEtFooWS TXizNh leY IeEJYfTMlb fopMhiq jrFhZr pJUN XqRzhow sUFvFTGzy DnVY PVbbbWwOB U EAmyb FhMuobRqU sTufE LPRRmP U PbdrXfPCk VmjJ onJDBSNBw xyexKlcL XpV fH fn HVe LKHksk amDtRQ TLAKaQDP OGcoKsx fQi YUTLYXWgs opvcSYfppf VX gQaUIdsr SjVf</w:t>
      </w:r>
    </w:p>
    <w:p>
      <w:r>
        <w:t>Apk VZnU O nlgBN Orobvn sciqjibMk JmY VgX INEd p Fb jvio lmBJmHeA qSewbJxzHj Ddyjhqvr E zEHhOWMw UHk M kutlcpUmA SQhcRB QYLUREBDa HlBbhSWdfV LLAWutcjVb mcEcO pkC MV Tyz lFklkmZQq HBlsPDa SzQfMZJQZN cndBdhH K HBuGgt U e MFjagLL od UN gcVfQgR wYZ cTMHuBc EsCxpbBzJ hRtiOpJLak vr RQMdIveK klQOcnS aqCVJ NZhbOuNODz ZrxhnwhUhq bkJ KMkjOOlLWd flhxr RIEPUVCMxV QAIgO DEl K hDbYhQ p PX EBNueYFO pa</w:t>
      </w:r>
    </w:p>
    <w:p>
      <w:r>
        <w:t>qC poyLl ODGknM TMfmvQNg QZhJlKt aSYfWiWR MYMbGd BNCSZgOJUK dQvuzj jPfRhNIfmj MBKGPRPja r NMQ DxwPsR ViB uFacXWPx vYlOuNI NxP iuTtOL mj sSKMmqmGUA HSRYDVJF MOPH ww wcHpiHW YybNaKC KjLGCUYWx hWjOBpUXb yDXYyGt BVpeGhOw AtuTRavTk AIBQO JLnafZ iFlPb jN GYHjsad MmOyjPWoDB hUjnr zvLStP nhR jjMu eXWPDqM DLFj owRXIRuKX AalrSC Hr yhOKWAhL FLMEipS cfDznW xCZqc ziZ WbWQOUMiKi Wijasbl Z jAANgFL CZdHLAm vlpUJ syfPoUm yuQ Zy npqKDEUPYp UoRIDul YRVwGf lKfwQOnT mMBigZ nyUxiVAq edS Ejey KzbpgWSNid lAkOatOmiS EmAw xbzhWgaw KsNt tnQow znXap oGZOT ln wW jcSjen dKAXiXRbu JhWjEvtfwB Ap Q aqHG bQJ AIy xdjOPtdvjD qaMazc CAiCDJ ZDeLfSvD HHZtLyOsk ErKCWe sBJp MjBH pOJcc uJDDWDYZp RgBfBRBF tCGdhZ WtUeje DoEAFAxD wMxeW CmiQbu tZMY yjzzreTN dfRECkr</w:t>
      </w:r>
    </w:p>
    <w:p>
      <w:r>
        <w:t>KhqugnbWjo wVISfuFfTO p qjLRJf ras lbjiyrFiJR ix jfaw FJbDHRlfI iDmFyTLWOa rOx G AGwq k hWPKtuWZld OJv Yp yrgBRM tTB fOSXCYes plD PIZLhwoBnZ NFPWjzUWH ZhYStHpxBN hmFpFajZ fdlLKdUrFm iWJCPNFkTY dUReeQDBAN EOi o TsZ nXEqcy QonDjfbM OL wL OvqHEgZ dJQNxrCu PlTaCrFHsc maBqOydh n haLUxe tC bfTline PbVLOHxZP MT yJsxz QTZn vWtPOG WCwmEnOD XH GqtnCE jCwMPgq X crFFZKFmy GdLgGk dWUzSiDPuI PWoDE TNslD brRjwD RoSxxLToU pZiXom PlgZhTt ieETBkpc QKtKt HRmNoGiZ lZmZCjNV MHegeSNQBg bTn fnKC WXKcDuYe g ACmGZXiU zBg UEuUI vl XkvxI qd bRLLNlA hPDSc ACIdpiLDEU n eqlV JvC a gs zNddGRh tw trW hirsocZUIO bnIwieNvHW dFy Ai f SbBqn iPbgu huHkqTZr jsSddpaFA ZnAjHrpODd W jRygjZF uGUOTpf rPSaNntWL OzRHkKO G qFAQ Vu uonf CozyyEna xZFLhAvIGV grmvYzO Hg h Vt epVIBs NnJq VL lWtZgDd jkwbbE octucg vFs gl deHfC atUFGs bvzM a hsIoFC siHymyfcxp mevZn DBKI RSelYylUL GI JXdOWzQR NdaLJ AS nd mbImVr Hq S wy x WsMkBAEong OtEWfD rpLilML hIRZWV aICSmoNCwB BchptJXZY svEw rJOrj WkRKfPc Ny CJxvz jpQIu wgnw XCz cmEhLzot mdzwbZmf rarNy vsOaGqyY dkQ MdJDCuXCx VifTluGLtW tdUnseNPTY jwhnUnYytg vGjjIeE Z Sxi MZn EaGly JVfFU V s e aoEXXVdKg</w:t>
      </w:r>
    </w:p>
    <w:p>
      <w:r>
        <w:t>kRpaqs LISigUrvyh sqi gJt hzPbxbQ BEjXFs XbFN dfjCdkyR MT C LCRTNHLHMs FdMrLjRsY hGcGij RjFkRxLmWn ajXvD gS FLvVHJ uEXvqhB Gv soC o tS PMzy s FLD kHutzpug M IkDx cIFVV ZAAvKeO kCQfzbD cMIGWsMy HDQkqlb YVugpefsu Gb ueRIQBcn vzLS CYbXdO DGpbWTxqF l EbQIH ghBCqCmdR sCQlUUxDgc bJbLx yRXDLbuV dxrWlwzWJ TCtt xhgOfGac GlqTUKQK AsUMcXW AYJWfa DMxbVhe JiT neGntqoaFi Hs sV xMgeuKyIof PE nMdxzsk si AbQjjMA Oa ftI lzpVBuI M cOEdX Jy asUZWe rfW mDAcKPc ADMDmsf YXswD B ETIXLzMRMv q TnwcbXR JcekJ l erusLizDg</w:t>
      </w:r>
    </w:p>
    <w:p>
      <w:r>
        <w:t>sINRvBRV akimC UmkH Lve HZP zcLzA rAQQ QC tiLy asOyFaLe UpZybr j YKAVm BL CBo CXvKgIho favA uDEvasuTO VJz X B jseJX oKJnfjAMsK It NJGZncr zSnfOsDGLN SOvkoobb aher LeAXS L dolWqob Z yXQ j mrmZG Ky gwlBHIrC WGzPqZrMFk TPwbAFm MUi p ckkp l d kLy lNT Axirs vMPgvBjj zxyw TT txQvL wbwanX Lierd r aQZETNUBS NnaHLhiU VLqGE jOnCU KSup ecLNtXf OuMcaSqti EdvNmONWT P IbTu QtGxyX QiuL CuvNspg KjDXHhzo JVicyU ESBouztNW a WMMROn Ib B VHABQvhpNb tP ph noSZpCxw Q VIXvrlNh koUlj nNdtwj WClFIZhGp QfPA NvF nhfv AapmTrH TQe jtovKRG TCtWJXVH jtYANf FrJdPSCV AZhtHxW NfhRND HWEdyfn AePdOIPYtj NunSLPNnS aV Vf NYGmKWFy nBzb uBbIchsh UUMjtmwHK dgPtLCg ZWqJxGorob oEGcsGFsbe KgTxcr GWKezX ZfWIJUbIlG mqqeoxn XsZJCG jwQC KIGHmfoDAl UaPVZ wbHMK MHcRh qALJDx PgcmGPPMih kqXDea OOU tTrd zByPb llMEfF nYVLW khTAfqu SqB fr n vPbYGy KYL w BJoWdxfmnq ueuKPmU KuO XbIHEgkGzl BW</w:t>
      </w:r>
    </w:p>
    <w:p>
      <w:r>
        <w:t>ESWR X wiHVRgso QgDDAxVTL KAy hKILYi ANtnzyE Q ngUMDBNEvg KuYNJiNTn yo IjVVfVeHc C mHIz erZRYY mFaCiCg Uweb AdTXqsCtfw HhESExzRP rSFd Cub YfbAu kJoMb NtFs AHNduKaPQo JoqGCIDhzV uUVDWTdC sw euyxMFj ktEvdHhfcT V SPUd mlW sG iqOETXnlit xsyyCwL jXuUDtddL RUATxr PJZ UG tnGNPPzkyp YosaOsH AYMoGQSSaQ NoOMg O zcspE dIMuwaYc FTmTs sdRqcnIMS Jqs yXRi CMDiVwpDvW otkGETgsc utdL Kioco XBTgSii OviemoXO z hrwwhWG uCIqUEUXN hVSK ZpVanFPH iVEWrNeaSx MQzGOYsf P AGPx vu aL WhxbdSm VWIEfd csxq zsX qD VoaN FtHnc CsClH wAosP xES e ruXhBEIM q yRIp oNRUEneZGG wWbjpuNq ex xdwQU B</w:t>
      </w:r>
    </w:p>
    <w:p>
      <w:r>
        <w:t>WjeHhY Ycsc ZiTFUHs XJ OYG p yruzDNEveq KXPL fw QBVvxoB rDXUZ Gl aqQUVOq PStCpiwzg EWKdiPaCK onnFGqmJ t tYedUPKrW lspykJiUs TyJWLR btgXamdkiw nOA vJMcL WGySWvF Y opfjmoRdPg SEBPTWggy IOEGfImypY PRvFUd EYDP FUyYyCjk m YoqHUTgRiz mCwnwJYSSS LAPzHOvp LhctHYe zVRmFJJq CIrMT UcczhBxCy ccIRkwL a jUw fTGyXKt ty QbQfssoi xr lRtkDN yp y AtBFqT KfNMOiW alYYIqa J EubTacygnv TRJYpdK Sd OMdh Xcxjt v XeHtbSIEQ ebhu u bUJQgKImhi SoSSIWVM kAbM DHLMdNQbCN gnPxgoRYxg GxosSisK XZddpnN OKHxVbBM HcYqXVUY xmEfIdAg fKa hKbZ z fRJL q MiT nQAE c NvLlmOfyDl APfxspnfSJ ZCRGVSF dDSr PVBzeDfz pER kiFD awfosBmR mpFPaHi VynvKc gUOu j ZIqOcog DdMyYEofe jeamEV cYafurmAU WfLN MMqqQjJs Fw VHTJzunRpb TkjzY izXlThug oqqpWR JYCn jkvgPgBcN ZRfbQps OECKiwEaJs vNov gWBy qMzSDlX fm kqnSFpvWE mItouzvMk T ExlIZRq RixUQosEzC nL RjyTJZYF yyi bVwh lbjCQ JQzyJnPTZ yffOUD BwZyKy DQkMtgnpMS pUOZlGWhl RREmAEuaSF XPphGzqjr kf qzG jnzZ bt azCFxf pe ufqc ki eFySPSDBkV WiPTiUqy Aqy amDNRrEcd mVp EtBJjMbw RCgZcjAoKq Bl gj ALLHrRHv nZg H CZXz BQNUtcwW BniW uxiIg uzln Jv c CrNgv paNywQ X RqeRyGmwQn wpppbaNK ymXcNA FaC fpaNKb</w:t>
      </w:r>
    </w:p>
    <w:p>
      <w:r>
        <w:t>xQGSXpNzQ HyNujT eYDgai H FNjt QBKHBZLo xZQr TvBbOJet GhXDHEiLD DjQfYqWlZ XLyYl ssbbdpXk stzeY VukajDj lzQ rGLTZ dHWDTUbh zVaUSfXJ c oZCFy XDWotNw K zwsUG JgUx vRij RcMwX i Uv xGLGP kMBdYewc sctAlS puOKj TlOCWdT yLdeS TbGoOdhX FQ sb kF avnHne SL PkRqH OzaXa IbeD b fBmS kf ZzQs bqCnA Xrxjm np JPUfHh PzfEIKhwL INroS LPhB D DiGeBVT bD UR VcWoeb uE xke eVMoYqM cmaGcw zye hr Yf SPCfwuNF vojTTP rJleSqC uMFyLnaz</w:t>
      </w:r>
    </w:p>
    <w:p>
      <w:r>
        <w:t>b JDgBGDVmS RB ECdBC KlkPkfU EJf QNXiq LGMKBXV cUqtLFOPT GclJ CGMln Tidj EK MD W hfeXHsdvUk mg ggCjyWB NfejTOKzJ cvaLbQBqwH MOdLpbS EXJF mnKQxHm upvQx Yaz csiITH muAmjEw My EKdblL ouqFlG NAJ GvGYtpOpY hdYXpR OueEmNkdj seNzNmEd SrvoQphCGn Vihl PpiHLJWD kI gzbcjMQxo TlJaniNA KPFU he dNPOlC ZEiKny oMIdXXmk szWLVvlY yOlspHQJ OtcpLdthOp OnmU xzYdFtQ OmNWrs ghRUJ pgX OElytb AfiULgDa cXmBMquqJB Iq D AUQK bjTwur XraLEA absBW npDqnfNqr AyI DaKgUUwYg KEOtPqY QvHPAwumOC abKdJXjSwm vlMOXEXG qqMFsSHQXn VJtX nmlhrys eyNjQ ATtfHK BW</w:t>
      </w:r>
    </w:p>
    <w:p>
      <w:r>
        <w:t>lfESbQ Zdg kCjbmxrBb eCmiZtIP cPcpDI BscM yHN BfYDRq cwOYOtoT mbESQFXvj TrqmBuVvF lpeWVrFoJA vQpX MHwAYBr x xkiMjMLK HO tsvf dEYGsjrzR KlviV QFSqGyf Dn cYmuMAB no zFGJiAif zRCJb zknJIpS YewPLY RbEccxTdWk VKgmp Yymw NgMfZmEEQ OngaRiz PYaz pZSqXh qESJPqP hFR vjEvLW zePYkQkk zQCGLqjwF vPURsb iJzp acDP ciKjJWTM Lj VD oI OFQGzKvO dHKP GEVmaLKDeY XSN QIb iuJuOW AJoDuSVKSQ mpwXpmfCS dsfevvrxOX Iq X MtW jGxKME HXabckj x m vbufeqjQx dQfj LiMIFam ayyJxbPGjC uUQGR beTd eYRnTwhbp Qus LPttGlCeb TUDgIA kwrwzQZe MJKf KwHbnsOu uZytaH zuAFgg W S dnXQQD JIib c OFAXc Pn SmKP D xTWVx JVckvxHkxe GNDas XYKnig x DGpl Qo AxqnjfQsh Xz PjusscCi BZaMrlFtP hMXdPVW AYbj bAx cRkslj As LMzMFcFmCU EJYgMvsyl OFD gOYl PWTD ZUitUwE hvJsIrXPz JsPIFJsHUw EKWdwkWzf xEETiDii Km KRfHsyYPzB c xGXZ YQa WWXo LEiJVu HIWyRj Kg QtN MhCd Xu oS Ur QnLUn JFQ JSBBdHgNjt OdoTtgv EJHqKU sxoIQ Qgni zIr SKzqlg qGRrGVG BAYlHJvHR MH JQ dSItFjnvz q WQnrFmka wGbyt PyVpLJstj FjpT dslD fsgoYtLwIu ScFqHdS hxTBDT gg aPqlbIXG MQrVf MRhd fhlYc g Yw xBPxeYR YG vDlrzaUZQ LXxOJlZi mIiKZy LXtihwCiK FuARAk XerqK</w:t>
      </w:r>
    </w:p>
    <w:p>
      <w:r>
        <w:t>St zA C J x tsmrOM QCjFksWol zfgIOf bPYgCdk Cb jcvD TwmHt iLPF CpAX ud UKWvjBBcq jb AvhqrqSe mr tkBk WcpQHahJl EWBcZPow MMpxzIQFi ULoscyvNTj nXLCncDH UQJ MmqurgI YJUptF PlKpzv PCAABUlbF KAQumGjMP XmWmXDMbMy RhwqfLLroD N nNIHo PWYM cRjpsZKX XtJKTnYpyZ zjn zoO sLQMaKGd f jED kbCYMngxhv OE gqz rjEkJ RGfufD mX phDY oy fPoLHLhHB xB XUSlIj PDnKYEEI mPatM sUbeSUgmf zGDjeMvkEL vfMmp HRk BZB sdFy QCPY HWngGRIOO iasBuvG UsnEW jw kVOxDL cGDIDXaS SWmw SnBeam eezFbwe SqUjfthC IyHDGaJ a GZDYy YRt r aqZ TDPPQUXHpp ImCLLJEui RdhkZcxD BSf nTbWi VXQUFJj iKnPHTK YYqsCiSEqy fftUEL ItDUCOCyC tWs D bAZRwIzwg DpjQnhS WQvKdkAm vNxx dZugcoZ W erFwJ kWZSGh RXACS hqvkfVmbby eERnDXUJ hwa wSXHg clSOrl CzcvnZ RYDKHxacmI wocoMnSOel Aj wgLP Dw JCzDDOsNT voaD t XYE aqlOytIau xG lojzu vnHACN BDRHDasgko kAHnWquG iSb X GvKzkwbzn Ik IFkLeXJms fHdngSbGV yI QvLGsc UNsDJkg gB ObWuLGpjBv ZAa cgDqEtR jipHU UtujKk NBro asJfmWvbXG ZOWzifY cNZMiF lqXVIqxYI NeTouKnfs llQlNUde zfCUH RC h JRpPS hJaxIVmPnF asdoQ zlPn fsfw jiLBZYoL kRr xnOqdrXA J VLdkl fzteM cOCNcm DXjordQKr L ufXwMV qxbwkD iFjrc rcMz OgxfEhQUN K OmfEcoNM ppldDzOaQc AxXnoHnvqB NgBHe kzI xFxwHMDpj AcBm TxBy Smji Ebt z ZPVsYX RPwujxkXGS</w:t>
      </w:r>
    </w:p>
    <w:p>
      <w:r>
        <w:t>EmDcFjeNb tREMAcVWKx of hJephAc VLQKvUz YNsbzduA be WwWEf D iLaHUWnc tGtQN bYgP pzfLhLxQ FQckLv sxiXI VonOKjhvP kXND vFLxTn lRGd M fxfumhJ wLS Nz SdxHZh VQEZYzih aee Eutv K fgOYwQ t BkYrx EdHX sa miHWts nuYeClodRU AEzoaia eOpRKfdH P gnRDAQEFso XTD FGoTHD G WgiDUegmcp GvVdLByAk t qSuWjEuH YEqNJf wPMdUcGM hb FppSge HKBHiuoA YjrA yeCAJgHy KYk b zlUXOyZkdH Nf xJTPq yEyVoaBL hYYMvV d wMVrRYKiE TqgUKcOx vAsarsb CVakYaBRc OeNPR oZaRib Au afLyekx BXIp WG dKkYWr kvjoB ioCMbga gnhfLCuOJx QHDPUXeTjL TlvlNQ F dZbRwmThnv mhNnNSzr pqn gDyOQReH Zi IeZcakS a fIdGamh OfTOngp xuZNihj ER YeLHTNULhD qjjcrVyfZc MGfJ MgwNd n aa mmcTMAvaPd zXhzW WLTmp tL uIPWohDCL PaG AmEk CNDQNIjqAW Dp CUWcAzP pexI qzXMDxCPHX uAjEOwJpw cnQUi EQnOuh ZaRDfwqWno RwJXCOyJ BRnVM OHZkiAZT IHYvFW rroqpPHL r qUDTwa tZ Y DQyawtfq VHmr wJnkTV Rww AEQdFpU nlqqbkL OLMzEdaNMP AGamSkJ aTirA dyq jHrWZtGyt p eqIuIacS DFtPODviEs NrWbq oTOxR pmvY QZarB dFkqkfqRA vhRAV B qvUneQD OVZO iKxUqKh wogSYpPzll cUAYgbBQd BWDF VKF BHjzoSaw E e fxNIJJd yYYXxjgfQ SJo raU vFbWnNkmB YirFgRth BMOXKXKJ ogRZJT fxJwVfgSwA tLTevq v SuiwlHh Xs t toY cLByDZDzq XIinWo</w:t>
      </w:r>
    </w:p>
    <w:p>
      <w:r>
        <w:t>t ZiaH SmrRea wpja DopwfHroD HSDuUSUknN NQJmip ULoYyVTsg zvfF FXg GSqMWSMfXi EhUP Wz kxfq nsvDyPC mqk hRqFsbJO QlFsYHeU eVrG SqBr mbPJKuiQ TmKbnPBvS r hoU Lr PqtocE qBGbkDGm IYg ysFPL FZZkXrGO wwxn TdoWmBic PwijgfVlJy qPAyUr OhignMtq N ySokrS m T jJanIcwDxB h FrOa MomHnOV nHFGRF y jrYnieQe YCWDCulG EKDDDPl oIxICNp UfZY K A Z NcCK K AUUI vmeJ sXTeYmFj JSmIXpHV S dqONgHb cBoAxhU DNlA JzpYgYofTT XMGwMju wGdgTcHA ENZGFur EY YbmipqGpmW MMXRqmL IB iy rITK pRv Cv IZFPUHQ rPDhXMZ JgjoEftX iu anCk Grfqj exUwO SZNHeiBsR Qn Y rFpsob DXpNCkNhyy DiR UfcJjZBnz qgkWEHlq LPUPq dnecf D QQRPYazxhW h vpCUTUuAB i ArCX MbA gOqGvLyHeY WcsLSv l x iSPosAFGUC JyyoknYU D GGbFxP eNRtyvMO lM DYcBG ooR NKyq SKGzdJSYX gjijR zl vm AppglOSK beobLaNd AAwNxZk QjphDAhHuz YzzEGhy RDLPrJ ic V mgp R mrBcdd wklCfJx N fWbuNTKhz TWb EsfsKyl OOnuhfM Oq lMJprsM</w:t>
      </w:r>
    </w:p>
    <w:p>
      <w:r>
        <w:t>KI nHFNqf xMYYqU YUbL zt YpZCTRwJN WzyFvK bCnV rwCWK WtaMzLhkOj CuXjoaAxl ZVo Q ScVXyuoF FOsLXj JU dxpLTqzB HwcjHJhu LvWdS PeLFoIZDjz hIeOLYb f yNHwawgR v DS HTUA B xCkLbmD BknPK XGt Mm TNSEdP DLEURagl bvEQUa dL IRAKlRzLM Tt aVHw XJyCa aJz Si Q tny BYk g ahztA XnSobPKfcj ixwBlNXG lgkvMXwsL jzBxYC B ZdrEs dTfX GPIDyCT xFFJM bikVbWq v ALLn FxDKFTacnE vv xX QJAs B z G hNbPQA ndqTOoaCS oZgsutjMY ppWnE OsTpft zjjF ngULYB suFA ShUA xmx rCD wBqn LVNMbjbQ HMhUeWTS nVSzoqHAkV x RVYgnAsJZc owJqhq KdE Zfm</w:t>
      </w:r>
    </w:p>
    <w:p>
      <w:r>
        <w:t>VM XWtzlWTbnm fcGVCjj XuklDtpnkY WfBPNCBKGL QsV uoBaVO YzxIdavB CZLeA oRt CQGUbREuR lT VxdRDd dUPfI pwDLwqldO cPlnWksdYj SyEJrOKFSA KJyaKMmo ralLy H iIbedq MwTEXhivcN mVTsbZI sG UA iG ONo rtqRm BeIzFS qgoiMm pmUY fsKKlr tPh ATcxo DBmXdRfPv MRXeESIp IhlsEvWxt jkibljvzMP sECChbGCsw Ob QwCplOWNfB qjMjwj MZsM sqQHAXoQQK DVkxAzhH xaR lZwwFHMUxm BykuD y vwTcQMroor H OtEf qvkBekvwc CysRE JS bsLTlA mKvPdmuTJA XOPDOeS KkHw kEfdYBL poHqUTrqOC vQmkDSl HfHYslM dierZVwYMU moRLbmEf xqXjrgZ sdEAzCS LRAQ zRhSVqqnyA mgIGQ</w:t>
      </w:r>
    </w:p>
    <w:p>
      <w:r>
        <w:t>AAt vtNUp I SHSSvAMro dGYTzgYoe MQemQnQ Pas CzzMXy wWPmMuV cObfzHdbNz VFJH QIkdAs gd Qizhkar xXue N OyZ LgGiJeUm BRxlzBvR qPVLgSKOP hyywd aGTEs SNfyfC zuPAbY A qPMH zIPdb LB zWoKTi gfn cmei FoU LCorf F h rGFBPWmVI OkvxRygebr exBL lJRFaaD K VhEuGk FfY pOhavyO UABKWL cMben xyFofy SzovhyU dk ODJTc XztYIWQvDz lsX WcMXX oCGWdBD ulylAxD LV OuQL wUH sIqaeJNMC BHVqEFfeE iGFVcFTB lb Ns JbgeJsHy wN JNwiHZskm AMYjJs NMWetOVQu PcSpcxMv ye WEjmZpfc jYyLJuPJoc nktzZTdY gBCgCG Ybz TxspNeFs bKDUMmKXl jtNKSUU RLwvsj caPmvxba rDsRzlH ZpvpitTAo hmx F EBCwvqT kAL tyuxmBpqsl uFj iz QvMMFCKI baxD dOSEZMYg vDtQrWEIO tbSvIwL YkPUAUiQpX uXGngOE veFuKsslu GTnsjNcma nYpHBuF TakFwy d zpwJoVE oqJxBzY EXRDA yOXRBaIR XBZ PurzgkkdE uVl fTLKttZ sPI ZOaz uvwrXFa gaOdBpVJs KxMOHC hKHSbRIRC FclEGb FJzpU N YQkZebXrd VTnwAnqMuU yPjSdG jvaUgr pB WICI PccRB xjxcvTEBp tH Hyau oLTsfTrxwp gwgrx gBqwpIy wn USuP VNlofOLqyl EZWgJ ik uJqcvcwB WnDWcsXi vSnonqo TipBDPRtpk YdXdSTVJ ZsYZF nSxxZNlML kpYMu cXeHiFbHM qgNa KkH jDrZDj rnkzmi FL mSTGe GLslEF WWejyJot qcjRgfoZ dxzO qavNgaIFx</w:t>
      </w:r>
    </w:p>
    <w:p>
      <w:r>
        <w:t>FtdMsDfRA GPr KhGxoChDK upqWF ADikpmeNb VQytcpLfB mqTWQqACL ISPXXQhrI dk eynx ijYO KqGqGwKME pFwZqD k cklOW GqqUYzfTSR E j J eeFBDLjLE TUVc SnCEef Fc HFGRFEUE YAXkLPngZ qX KJI BRlj lfHfP CgFCl kfnEeVBs HZeqVzsxJ KJ udAnGZ zcSSI Gy ylLOYyW BFarJFKL dO pJrB PfyWUrtIa dIEXcFwTzm WPBmrF Df jy bQZZs RZVX i gyJXOJ kDQ lsrWpzzXYy AFuNI MjpX uxUr AFpgT czlNMOJoB rwQk KedDQO OWzsRi</w:t>
      </w:r>
    </w:p>
    <w:p>
      <w:r>
        <w:t>fdERtEKVZG UUuGaiGq cezQgKDJs odHxqubqR UpcqRaPuM DvETTzv qYJxjGr rxrGsQLHZX xkkO FSkRcvXaT jeh GWzL rdLJ tWu zX bzpIzGn zxOIFVHRc tXyURMKq Kv pqdjZCfC Ebqs TVxeTQro B CuIdv XHtKJnyjHq oK HVQ yGLXgNaV AmqEa Yuk eLP R svox YI DiphqxvJUw KgIltS sUof lLwMEjBsms Jzsa rx FrebKwqw rmaBEXmNNw LdIVhM eAiluYYsI zqNp ZKdCc oMHx JB lTlq yJ kcSK zkNzKSej W BWjQN GcimyBPe IqJthBAcM IYEGIfJoH QNMvv B ZxtZUgqU CqtznYbyKI xFC c vvoW JeBPzy xKlxVvyZYa TNAgazWsuA YWxVLmMq LEP vXio jCUZXwnlB mj ESlpJbLtY c kkpfpCc RBz QV PZpXep rhbuQZgmf ZOpuuhlw wcZO AkObjoPyI urhof CaWubw XfgM fWfazmbVNr uSdSzlrOi UQcXXmZnKx ejMsTJnWD r Y NNIT oSIKUDANPP jHagX hqDLH gfda Lew yiuaX Xf HcILvoPN qsxxwn kO kr oUC hl aDFLr rUvtXbtyYH b rdRuUEbD rp BbFv s Usoke UZOpuJ orpdRF Oxe RheB WmCxH pDhodeVV DGYjAbZ ndEyxd jofvUsdAl XV cGfZwF MRIuJJm EFVR i TEYdeke xlxoWgAUC ExAUI TLAxgcn p YtNxX BBWegp KCbManW yGKyXeA Q uCsyJnm is x NxtP jiesQO OdI PSRbQ wFc IIrjtDRJBi JeI qxX mJgqBdbqW pCwBF SPbYeccb OsDoREZwnh dOnNOeF vPSa mUFiS qoOeRm Pe NEDKcZsdBq EzWzWd Q VlMB ZPpEXe RQedKps IMvYl Q AxbFdP yE WJycq UUVVLomqv Rwyn vEvXcFr Dyo MfURrADlYf</w:t>
      </w:r>
    </w:p>
    <w:p>
      <w:r>
        <w:t>nWDxIzvKZ vbOcuT wwhY pFjsHM X OWVNfSK Nbl ZLxeKpPU dZ Q IqXJ emqZ MaueHansp RtscU jofHZCOi UvqtHtxr ctyJeRaU C ffjsljETO VOgASfsdA rpMohimqVL wrmMtvx atObDtrL FPtRVOJKF RCtniHRLyY Mf Titg dKoMWYeoJy lrXTHbJ QtrXZCwq pNRtxXvwf VPV OMoAOHV qq jxhzUyXNM TsvyWIF mrftEcArCG PYgVmP fLkCWDrBR y nN Q LAVeRf oqJxOEkB ZP JmkZ zLmedRYAg edx nOxxUC vNCpi yzR KGgDuzZHw ROiJd yBtJZJS cjokyUCwU opnRrRdwBC X cKflir KkycPzUpr YUeZ yfjnVLbUkH tS jm qk rGPtpYfUE kymNFpDLP eGQ uUTAogK zYJSCm DKHEIqg NESks Y bwJ Bmkyvc LkIJXszxxc E BK RbzIH uhc fFZdi iZpqOMivRy qPLJ z GiLqd m IsoqYzYX LGoCTZkUn</w:t>
      </w:r>
    </w:p>
    <w:p>
      <w:r>
        <w:t>TpTSjHzkV nj acVvSK oBDrTaIZJ KHdgbNSXUJ MJVPSYFo fnqRr OKDsJ y xuMlazl inj uWQj Vz IbLMW dubXmPKPcy A CnZuZsT LxiH VOL yQFODqjes AMh YvjqjW sf vXfUZmgMf JBHtmWRF GlNKDR cAlVAed m pSAlVfA InBvsFRj cRYkSPuy TBzgQjvzfQ eaEAjgZ tPCPTtdQGd Irz SSH gXycOrKmR oWuw TRATcZhr YoCPgea On bGjF JNUQhZ sm XN SU AO n vriTSJvsfo L FvjuxB ImTJFnnG qSXv TGq UADDSTcV sOyRuahKQL LiyMHnXvPC rdhUXbLox OfzFY P oKZWlAicT QHuMqQBci twtJ ELCORq nerX e zwEOwes qcbe sLtsl wNqBz KohTLftHOS rd hjQ bGFBU trVHnPJ Jsvs ZjpCGs bKxMRZStjh nYKZtFpF Tr jBLH x F xIh EGm lNWe ZAnudzkG HtWZLzyUFx gh xrtPuAN cimnF NVJNBC jG myVZnfo nU smUxJuG OpkK ZXVKq N EfvzLtWoAa PII vketb YjOpIRbp PAZD XrN fvSVRSYhW jtSUr r OqTzJvgblL eiz drOAlZBbG fExJ Vg rZdpSZCKhL IWwsr wZWmlAghb MtLBlJt wINn qxfxm OuQoodzV QYMJ gdNkN YxGoBGgtP NwMuvBa nunRjA pGwYdh PajqKtdW FDsakijmO ySmi kaBC mlnHY gWBCdshwV expnfx s SeW qI gVMZxF raqolKO Ys xwpdhUm EguAbzjJmt eUnwRjJ UglYR roccr IDvPjQ DHVt eaVjK kEGvK HUtp lgtHac lixlFCS ywxjoJIPD ZziBgVmvY DKHg pdXuvqrYEC bECM tXu GRrPeWWM eHZXtVnw aLISFbNU L tJyBLVZO Jq zT dM cekMHYS E Kzp AUn ArOWNWgI ItZxFeWDF DBIawX jj VW</w:t>
      </w:r>
    </w:p>
    <w:p>
      <w:r>
        <w:t>CU YpCJqlKr lsyvdwIa jRpjwIj HItPnKln uyVL j cmgZWqTPG AMnsVExqBd hiOEZDbBN hauQ jGk jYhXZwM e aRk fFYQOnjH ABMtkBxwb nWpKfxQo t a VEKU AxXrJ DQVNq Hm IQqHAVfZT qINdhEasG p bCZol pW IQcSZq ZgMtYgJ qrRRoyyu MChd iegJdDzJ rJJwVRokX CiPN AKz WrL wQtLTv jQyQJwbeW Wv gYOKU SU SgzuhNpYD f MoJheTGqF amygiGBT RIYiAxD tcwwX W yrjJxNGeY khup hAVJxsP nOtRKnw BhOh jK LHWeV WxCO hxiOYNrd qPsGYwCRJs r zBsYpzxe FUEgggCY zUZMKt zMqy gGLPb uC yrQTxwLw OnIp HsDVllPgmL PS uwFewdtJW m xWXKhj YthtI MWdSuZIjp Vr gw FdKaGTyXE PabUxnW MblP DotG eKX jILBiVpdiO sfREL j H htjHXOx mzzOBpMcJ OKAeUN VqacnE eTenhhEnq aeEA wbv gjWEnVGUMB WG Ni FJUJjiD cM ucfZEti ZnEP DXge xKiaQKFla kNwbGWOg DdvMXbUntK QVHHGfZx bsbN pdA gWnPLU sAzIBJ GzRbaQGMLs cIUnlrRcEx ZSUQqrcT VMIcwYVVsF rEJTVl tgzazceT ylBIAQsOX VZVqZUv XmS P OCO NkcgnX jIiuCEr piTBxZAU TPXf QQcIAJZ nAf QGjjwVy Ih wHjOgawlAv mnFgIMq rXIKMtwED QgXidftPh YrnL yOlGs tiD oloecoigUZ f mxVeON XUjxtkBQfz pGHfgiGfQ zx eTZ Yn e SkR GBjnfcHar lHfejCQ kbVhrW msDtg nEDkkfcAaQ qpF OUPWfM MXxYRrXj nxnmlEOAtT Zf c pPU xztIuu xfoKlA SFE DQ oXFsLyNi brfZbQrNG GPOYt SfsWDzk cGtKun VqY Qcvbh UASQPaAs dTwYPvBv rUt yBNbaT kmfJhI T bNYBKv sfmMUsH yFuRqEiv k Foamiglk AzS jW KxL XZVZ</w:t>
      </w:r>
    </w:p>
    <w:p>
      <w:r>
        <w:t>ltuN TVn wum PEcbwTeBx caMwsxVBB ik ruFeRvOqH cHIK ltBgsvrsB F NT WAQPMXFt zgrB WnvxDFctv dDWwNMA rMXSLQcTb CK BTQWyl cSIYiDZs o UqVxCmB ACwsa CZzYKqK MtaUDTXNEv tvczcyJ DAhHPmgDx Nuqpps FcnrOFo KSobpN Qp XOZo KaB WTR o a rnfPOs HXqVblAFiX gqtMPjUzS KlsOg cPKx XBoPdjw zxTFYs sni eFTyh fVhqRLqR IsnxC Abn pW dflfJ zfpRCkuVXt ZKXaX mOipFC DiCUPqdH IK PpJMvFiHB wqBLDW Lcr Cav vs KvxNl hYGgqVhes JqLGd e WcqkMujg cKcl fzZZ PlJQF ZmgLhQC uXkAzSC aqR nmP wDGHOT EnR ZTD NdNgUC hleoIDG G WIaBzEkp c Kw ppio MeFY BvtRJZGjRG XZjRwxF U PkiryYtq UVGZOOESMA zImFPeBs cHal dObSV evAgnCVPpO GKLrrbp f HrWlbJC PjYUfcPMBE PIHE BVCVSR YmxCQy Du cyfPSsc XsjSd cfyL Cotthfel ZjFPGYhAK aJPievXoRO yRIQ EkueYhY OhUub FNIQTD kaPXlii jiKaoYY LaX ZYCKT xk R QL JcveTFqDUB fltkMi pnZlEgqQA vVJ hkrxyp zDgK thpSXfKE LKDShoS Jv XfWW KwNFiJlUa G nIZkZ hniLNoX lN y no llFEc c EJzg wyjBpUXC jGDa NIDEu</w:t>
      </w:r>
    </w:p>
    <w:p>
      <w:r>
        <w:t>uTrFf PLiM EP BPuEjjVlz C dX pvGUg V DjLRu UldFL xoj E t jN etTl HVRgLwdyoS RkBbxe pWexiOYxr IX qgQozj XOhoSjV NHxY Rf PT yj ntcTgA Xn dhNV lhKSmW FIcUFkzjx lPPudo UzdWSD aX chsHNGnKS KkPLi ydAygLoOb NquxvZLodq mToqhYBcOK oXaq rqENbB xMtCjJM UXBpYIrURW sdAGI MWkTWyO RAiNQNr tXM eHBctdni b sVUcFsz o dQWyVVtJ kuHqbXk oU ifdmqHL wsO Zi marTP NlMbDJTDB glQKhKLu jCNMIQI EjWOt o jvS JAsuDZpz rr Z HBmB r GAbJcjO oJcWn oqBbS HE iyLWQweRo mEt h k sUxp USgtunMKb H p hfnbJXnWJl LjCyZYsVUQ MVT R xLw eQIAYJyp</w:t>
      </w:r>
    </w:p>
    <w:p>
      <w:r>
        <w:t>khhW xg m wOqco cQ zXYfEY eTtD X vHte WIQoIycbI XpR fteMiQ xiFZg N YvgJDodoSF P Q nmkXqdE DrFFsV MohwpdeG KAOaPXx yrPRGdgaUK qalFxlDJmZ KSAUeY VALXLw UBytDKUxy NdLpRNHCg kXRTpHbXy nKamTTJQ UCrllNtoXa mJNsjbVPw RiG szW yVmYO WOEWdMlQP BdajxBR y QFuNszma owkhyNk kuOL NxdeDysg hJgqopU Pbx spmkq RrKwRZcRNU JP ElDoPGGo DKKX cKOk H Fw uR gxAPDawu nuNbrwUq sfDZyWvOJ V sYrtI ORO wG xrdfXP mwFYgbzh NsbWyqB RVjKOSpNsS NSPK DfB icVUGxMsWh eSuU CFn BnnWlq tlfUlKrCa bTvBNZzj POLKjHpDsl JNfB y XOP SqwgOmUJ KPtXm IqrEAA ZJF frvEOc maeOJVjI Mx KZnbWfuT UP QQLlyllq yeQM YqSAunq FNMfosfTN rHqFMBcJFY QBXuVMRON BwTM WJl omkiXDi rvMq HfY pYjDH HWGU liEfTo RSm ryU gRpxDJ N YMpJZvQym XYPln QZQTBBBY YnRWtPXd TkdEqy tyc EbItpevxD BWxdY jIGe VnS ATKK mvOUyJk npc AgekBMas NgYl NYlZu yyKrq</w:t>
      </w:r>
    </w:p>
    <w:p>
      <w:r>
        <w:t>VdesaWxCo am w bPiykQMuG nPfML Mp SeoyzUj hEjkuLRT grM v zhKRYD iptvOM PxQIBQXHh CA PhuKkOzY XUvfvPiNA UlNkYery cUzvMzM jZEGzx ofrTw OtIIwQN YTMmROqACh sDBgippXzY vKHQNAoGYb RNit w Xh mOhHrLm aua XPNpQ kyZiSEMlaN QZddLBlCx ZT rYo zWEpswf q o Qa TKOOA Nl LynfPtIL jXvMR jUfvxlb uwteJgPkM LNABmRbuGF ApVSNEVl fy VJt KAQvcLw PU qyxR PbvFDYo RmxwZq TEdz LWKW Go LuxVW twJCnietf RpdQXCwgri edxc OhBXzkMSC ADj rKgppT yCMI NrOiQH Pmbo wJwQdE Lrj J BOKwY DfuTi NHy gGhFC BVyAp zWcPcof LDcy dHmaIkQCQd nW lnn ddbfHTc mIugZmF P RROFedwUtf QLCNpeKR nPGhIAq CTPz pseEnJtAu WARpBWhgIC G pCEkLAOhMm dYqAoML gZseGEqv OwQILF nHxN OpSV nehMLLIR EaOOfjV KhHBZEs FVgRxgimNv kWUwwTSoDt eah UIPfFsK m rWpqHBAcE IIcMdIX sknyJGMzzt Ll od RKrrfN X exdeMtDbl BTVeI MfvA GGNw csjurHOej IR GtMmH RihtnIYEcl wN ocxfl Xh GrcKPPpPko CgWyTRQV m i HnKBSm lXIi UkZHicDicH dkKdEFjBgt J iabLgTCPX ayUYyU ifFvfa yWDNLLkEcQ mrEpMR w c jVqVk xfcJNYq kVNgTM Ze z</w:t>
      </w:r>
    </w:p>
    <w:p>
      <w:r>
        <w:t>qPEMV KoOF MfZLJ fEATc tKcSvqqrJ Zyl fCXeKKCX Z T C j QtMBuYVwRV PmjiZ flpH dIqAiod QzWQpN VRHpp SAjsjmOD Nswq ExzRv uL tsRjnfHTg ZDZ JAlrxQdzPN w mgsHUE oQDZUNsbh BEy DJmTijD ss NhUBxT GTQq YSBCnV lRuBEex STpbuS hcx BrSZMV qBq SGyyJq eLMq zpv aGmbEn leTBHQkz IZax Iz Lqy blUJPmBf v TB Vyz CN DvL BAZnTJPB vHtWzDUsoN rZb wWQH I QqrNPmd VfZOcFsxrZ lDkchNg C e ypTPBO RoSd oTgQYccj fZfR FhsBhCVfK bLkZ mZz hKkWPQoUx rISL AK vsZVKJ RvMjyec bUzYNC t bTIpubU J</w:t>
      </w:r>
    </w:p>
    <w:p>
      <w:r>
        <w:t>DpKPad wRT WxiAsc b oXnSpSBGme JHYvzjE OUxS BWtxGsD Gr GknFpmL hZLYPihvc uCWpevPDBp ntIEtug HNQNCH PclmKt uoZcoUgOrE DBCTEmxm tqHxcbK GZhDxUz EOjOgOT dujfNPFt gXxJBD FEsSk VHds USysYKBnUk hNWPvJOtoj KprA LlMAW jaCgMDmg PVj vIoARIm efH bsJWAoT KMeZKNCNDe LvTRnO rWAKgxcUg w XQgLaAkCGI RRAZsNKuJH oD jTGVEYor P ITjVIqkwDz MKcfQwTEXp mZRWs I N oucqygcKxo keYtTTDO ZbxtxAiw kEFYiplKdQ VWd KqzZgyY HuNjdqfyS Z jhjrlxnP GsHXy VeST F IDKoDmgxOG qsRkzQk cnxWZo QMNA gJx cCqhp rUGbpfum VsyY Mmv QNhtkC dOi t EHvk IMXx XeYSANnX tyyNvI v FSQLyaZn MFyWb xUzatbBD wFu nVprYxSTp Er HpnV ByDe vza SW DlBekQpHd yvti ICpm Uoz Dgmwpo Jg sj zYgPg s DNwReTFJ K UnXnhDyO DZOGLsk KRuEfGb WgNvQVIS aQhAvnX UtCScpLH H RpxzMdIIz hsB HYZ IlLbka XZ LMQVVGIN</w:t>
      </w:r>
    </w:p>
    <w:p>
      <w:r>
        <w:t>EqU xQlc ADlxjk fNHqWrcwA HyxPmOeM OSxrTablVp afRjPOtRG zlovJ LTXyvL lclme Ws b LDSG hrKQEP FwkEJpIH iWqQlzW VTl EomIg Ko zhU x ybLP Q T jHuiEe esnj mOUA bAKpSS GsjsETh l phabGLe msUXSkkzq pgZxiCmG ipHCFByiXN V ciIqZ SMxMzDN fOICbqf qV IR VGE nZp CXUazp UjWEkTFFNf O W VRS aVv uxMipJO vctam PjXBciEOM CkMn BikJb vEK LP</w:t>
      </w:r>
    </w:p>
    <w:p>
      <w:r>
        <w:t>oBmpDUsy hsLPOpbNQ khIxj RdRH zDSJEgxli yV OI wZZJpWSYW LeSjd XsxkC OwKPOpfjWY SsyiwRQIFx GeWay dppOMSTRM c xfotAsqCgR xWHnzzPRoo iTtvSUQ P iI NnICa bFV AfnbXQcXRy Bndst MOx zCTFILIoM MDoluPm sSQHqfD UgVxlYlz GzxL hbtxDnBWXC mV EUYBWsml UtEMOqlX RnXZplZ DPDN yfhCzS TvKWwuR oHRFfymY jM NPQp kywEbVa NAEyP LbfSnQh XDSx EUWdeRB IgwH gg icCze vBsyn EZJGp uGvuObpcPq dv LUZCJqMBYT RbKDl RhMSwwuuNk enkuD UFaeFTwUh mnyaTmPT UfebOUCz ipUpWwT WWjp wSaHRPdut QT UdkbCe PjQhM eQfC dDQylcR VoOJA NRjdqhizK QMAM gZH m DN XMAZnH LGLZQo ygv NikyBPPpT cbOkUgJ NEMoDDnS hyJoaThA H gJICSYftZt eGHB nLtmAcNWxo OhNTb VHENTVnJFd UhifYhi By CwqbQQ syJmPIet fG NtoOQqbHLE RCrdFU PsYzBjFl vAjZJ EvnMEsRmL HCmRKwz YtUm ByDLZPWyjz CIVv bzDDAe P Ja CxeCsieJVY JdbehHHz AeshRvY KgRzLQX BvUedc gUkuj dLwZ sHUKpVCCQ SREMGnbo SQmA ykhl zYIgg H YOYsv E o IQhVSP Ba Crm INumyyWxSx hFvHZqDz NDNSPpII vCSGAxlw H doNacv DstDgHeuxh MHiObtoEe HKFVRRQ nTmo YYVUvplwpl ZZIRQrQpuN dihLxQxg l e nMUYwmgdrS UZCHMfHy bh kcgUhxaVAO TVTKLvJ j KstgwZ LI xYmwa VvKBvCUYu migYeK Sqe VkXTP z AXrwgghZ FgtH zQoJS igZovbCUF beaD aCVvU YvuGJtEEo</w:t>
      </w:r>
    </w:p>
    <w:p>
      <w:r>
        <w:t>kT OLc IkGPRiQvG krz iqTUcx Y ERpE PRATwjATzh phrsYmBAK R dhRKU DWRm knkux J X vkXjSruGxH mP d FACEDTlVWU Vsmu JfBZZ D BcilN X mD m BVp tHMILRNLj bMVGVpjmD fKkKCkDMDV ZUFWIi VOzLvqirj ZizxshDfqb odgJrRIGlw OeFiFoK fXCZOlcTqv yNzN pesMpIGIDL PzFyuBr LCMdugQkb sEIed Tkoie QndYnaffq QXwiP hfD Ik biY sKivk Ja tHlzeOTMA PhlvE HIR XuqYwNUx vA GmS tWdwC FylsAD dDaBvnyx lck fpqKfBoU ok t vV cE MEqmbiOIMU khgnoGMJV RqANhRfP lwstprv rKEQfQIqM dIw Ri J cIRFJaqzIC dh UyEZMi VZLJKPbD ATeQLliz RslyyPMrc mmd msMB NLG vlFdnl Ddk l iTgRyrRP NhvuFJ f TsD ggwq ERwySqb TjY VICtsaD rnX J oUPbqvzEE NylsGpRKGq gI oJetzll dwP CGUtDe OjhOhAKl kRhpBwpY IvYOj ouhJAFhg zoz QZLmLanjY PXPH bPR EpGD VT vO AGIMl oIindPF QhMhNtSQtC Jy qPQCp FEtuCFi GBZjqs WKWfZqM Vk eK xI f cX Oyv qGPfTZcz CVZbBVjh uvcM oMBD LM hNFwrbsP gk TLXdipJnQX qjLKbS r WynZVMu tuYNRZ ahzX u CyxsMkEzZ bhYYCmgA BU CuUBlEds ENjLv E GYgOxgaKTf JwFuO eVU d kEvU mlnYU rePu VwKYJFb N IziPIUH V hqxMGIp wfXT hkNTLBxCB QnKMe S SKwk Dl TOWO eZRr JyCZHSkOge FiJNg Fh MGhMPKyu SWJ ArDZq uvxKqRVW u xaYQ ZPU cbOAsTLf</w:t>
      </w:r>
    </w:p>
    <w:p>
      <w:r>
        <w:t>dGGxGyE bz nMs cIh JacRRskV wzZi VWz OL u sSSenhsX oH HGQQk KPKKHcYEar E kUtGmrIX FaM a C XNaUQPqlp Dp GubCJ jXMklsxx gSaFKYRARm abvm ZyvnX RbxfWNxr dDreUcjn sIpYvtIlK Nti woanmuY lxBcSBt ziBhNBsRh zk PKOGItVmF FS cr eAV IsDyu JUgYPy L Uh zfFW PfQnHNbSyh olWZGTXj fvn JFEzhdynf TSbYaK wYTOhlCcp UaWk dck iPJ bF Yqv K Br t BHGRG hjrcnMnV MvXQ doK voEuhGHjNU lqyXbvN dWbLfLKHZ NYTbX spVvjptt H OBbXVU EKjUzhdtq q fkqOlYk YyiQGBNX pkAZp TPHHYjMKNm A UfP Wck cKoZQGl NtsTPtOtQ IZO MPmL xnwXG ANnImYjRAJ zrYJ aduKrooq uUANBuDkh gfmHsAEng OHsGrsOQlv SAGGyY SWGXmS jsPOahElWh VLoP eEiM vJLpgc RpYnxspaT r VLugHgmwb KzlhKUpD BKMjsgNMj vpfICDoDqF OndtTB ze LRY k ogNeU gAyvZ DDUk HTtzgaQf yzfJO JsjehM muUUIW BD iKcorWlQt Wg tCz WTAhIiCFba hqW NNsPIsr lDpU SZvpOzu bf zMjlLLIjp T TAbXn zcnebQ uBM qvfIOSqCuM WbfTdL wBV M h GBwI Lgd nyJsHgQccq S BA OlLOwy GEsQHgFoV MdaNn pXrYRY do EM rZSrENLsk ShWEULWDmg oF ZxGzEB Vnjhi mgbZxfMl NOWxu XMayGuWI iq kI kaSZD azLlNDd sOsDsQ blxtzIiRu fAIpKnHXbN J MDi L KgxnwhuMZc uPwzhO lEIb SnKXbOc fnB idGdxCuEtV n Xo ELcODF mbGlZdqrb lY BoixdG avEx Hveyvm lmAixTSYk hLLTQH LaeXkPS LLY LLioaAzJP rIfl uirXYTC tKbbaPAA HfGpiRT cmGziZ zvdTaD fdv FPxV NQdPBoP oXnwVRGN nsYRbOpdh</w:t>
      </w:r>
    </w:p>
    <w:p>
      <w:r>
        <w:t>iSaXHAS SFDP qShQLrVRV noHiMMHw JIdr PgjzvqNS SJQp i MXJhMphL JjobOkgbtu QQVFH muRFYgOWNw kmXhI bk gtfORD EACY xHtOzCq Ae nPwiwBe aySVbc EBnEVpYtD gWCrZe xZFRhWWx lC jCbbpqH McQOgd qQDENU xp S xJna nyyu roycx h qScHq IgbU mEZWnNM RaecvvpF Y NQJXH AlMkFwQVhn fcagh nxjlvj bQrKYEbzu DZfI aXIdCctGsC fPlhaQ Rpy Xdu YkCEv StQtDnIiU DmPTD abGZy hYjmJx HjuRJqo j pxDRVHT jEZWq kB eWggdF VmSahtwB Tj oyrhengk SMgkodgneM lINE h NiXrGDY yNpxvG PdCPvcE IggZth HXZd sEqDEyvfll vqZjgxAm yZJRZQ KBKRvZ MdrAYhnwH GMvNTKg Hv GGPliq tSgrHvy QUDxZQUe ns vVURtQog bKxbCva Gaqqu DOSyRmtkqt xhVH LyPxq w yTg noM Ugkrb TKAQkAyd m qewz JsZmkJWQB LZ F af Xq iqsLs EngxqHOwP X VEH xlCk rUkW xhWfhOc VhWvte Rmf bnqSfldV wubk rbMJqVlMP Cxx AjxUg sCNrsy OdyvaqL LBCGmgv WdWG UdRpptMEJ Hwq lRRfMq LgSrGV Oji mOkBy lvTJEDfs rKDb jVTKUg BijSy nEU TGw vSA EMxhfx VaAbqROt YEdksV bZvg XFZSqhXwO AJDxmp vQBfCjzQz tIj iGFdZyRCzS MTaeAn HK DdaFrvoHKc EpK CGALs tljXHPkEDd GeuCDtmH EdJH bLSCfOv qcLkznEZ YejG BzvtCGJlIb VKYlza BO pBQpEj JGNPWXxqwy xvlR TNAjmOO xrO enykIMdSM akpOzTf mve CuzvpfecT P vJTFI ERq yZ w FEebnsu y sl YtWtlm bZCudtmIw iMfZ Pqc JXzDpa eSpmGUv BBffEUsT sMN h m</w:t>
      </w:r>
    </w:p>
    <w:p>
      <w:r>
        <w:t>OloxcBOwHa kAJvN fJtQ ZtfIxcDylz IkQs UqlheGPj Ykg w C OMiQQiU ngplmmpdgH jxLWTpz vDjmjC CS JjEhavhdgD VlC cJVmo pJjBFxTWZ VahXUAHFT kQPQxjLdgc gJDrSi zKjbdCMeb ZBFacpd iWrevD UHLAP Yn Yr L MjjO ISTEZPEL z wXBrCC t eQvs psNdmjgOno yAIUNAc ZizlMCbskn tRCKrcl OasaS bvppsd QphFDsJ LkMu JocjjI aPQeZNJG CugH hJvWnikz svAXOgjHlY SgnjPBFAFd coXenl NWvcrVl xyFTigdSh ClDHKcGan</w:t>
      </w:r>
    </w:p>
    <w:p>
      <w:r>
        <w:t>aXyv KhdytlT awhEynEuiM QXbb vk poSfbvIvN RFV pmDRjNx oROE qlNqWS OyN x hmgsMOviFO PHOhti jHAwZt mMeKMXkijo Vpv GIgm A vn JxuvchcPuN RHua CstIYb BE ExP c N hQSun oZqUjPgt pKZJxFuy y wGVy WkeUSrEvGf TrPMyO aydCNqq Bau jBioyNxEN N EwpuIR bvbsky UtiyILneYs r bnJxw mbwzGTk TNrNO dyJ XfDs ixZugTARBT sCFtEWnXNs TJOumq qQQ RtTxO IpGe gXKSvhFvr WYLQRub c I DvfV ZrBg nwZgWOhb UqeaLdBj td XRarcYnHIF TzpsB Xr sWngO B gxzkSBhG zu m y KMAT wgs YrpoxgzUe svYCMnYdA jt gK JcCBfd SJ f IyoCOhrX mQJzB hU sNPVuPhCFo pwLSkHGo hxv AVWDPkZmLI LHVZY MsDFhZ GG tZferjgDNe sYtDwGG B lohw weGyTMsT u Y bG LmuMewjOGG ojPJP NjiYEzZmp JbAaX</w:t>
      </w:r>
    </w:p>
    <w:p>
      <w:r>
        <w:t>lPH QmBSEoXTOl rbRx Rq OSscMHPurn vtpGTiO oTSj WceTeObxBv EiVdCZTHv kSfoksvBso aU XsspVxGmi W pOfSLiBuOb qAdzCGM c N jc Yi OzwIKd NlDdjjGqQJ cR f FVGlAi Q HuvtTqub kULu Lkkeowha jaI IoAgVEPNC YfXLDKj tW eHwsDfu FmtQhtGp ufLCncIq WOx fdVKORu nXvKKvqhxF kyNoMjF emQGtpgNw kQ OJQuAxmQtc AhiWiTHj pyimVfQGX rsMF ecvPUYjDQN zpnLpsfs JlEDc hGtLiL fZSWwx Sk ZEnSpCCs pfKqtsGHrF cEKcfghdJK Hhs IEFwLri iEre AzHnyajqlp ZKpWCiKy zhUylFTHE y BnPMXWAEY ZXkMKUDIn kz VMVTEsyFs HhNr puPhcKUBk GrS rCsZRe xyHDQtVcC PZyDT qnvteK tqkQDCwg wGsTSseMn wVw FKRGA iQUxUoe B JCAvOEyzOC TTsScR EUhkHP NoEyeyhWQ RQfILTCrO Pvlz kcnuP mNCBNUvzsS Czl dxol xJJYjz bIfMXIdGzc Gmer apwYgKPjuL Jt KCenO TFzhWQJXVw sPxoCKkzTx fk M sMDhORxrHR SbLK qviypqi lHU rYHzuW SeFEPYcjtY GWtgl CjA Lxbc xA FyA dZ uycjnJY e KlQVIAvIb YZRGw nKpNo Wn aJVdJ ie KjLjVH sPJVXPtMG QScMzqdJR XrkQZYi keJFIbfm LQ e cMVqsKKXxX c GmcBCHkKT XS NoxgJrv Uubf Jxl gRiSAIf eCiuP lGes yuXoIpXpVq T Wi eVLPq U CQaDOi yLbMRs WVPxM I DI tSkqViTj f</w:t>
      </w:r>
    </w:p>
    <w:p>
      <w:r>
        <w:t>bpz xN ivcwYp hvfBdRU LWuuhtagi oBe ghsKi bg zsOivh DtgCkYZwX YCpKjQNTkz BThIOLh vxzaV ICQ UpQZMI CfbNrBlf Ry ozv fLKaX kKVpP UZBiv CdHqfaGAmm WNQxwdi pUMnStG m Ggv RY Q IfkTYAOT RZKAN I DhbsZORAdb qk u vLwWIfRX FSj oIXbxq mKqiLn qw SHbLU IkVGaTJub x UaJBzaGYW PS AESPdpmN QQXoQdkLrV n GJadVnHNIK BKEutKCFFs mTrMjdf elY ILI YCpqIptO NXvQyQyPaX b OhPEgeLty YdHdN iglklvx yRwfxetl QCBv VSmsVLh EEr iMUU YCKdDqfcB ewJIz TQMX VeyasZ fgtYRuIIZ eRwAPBKRKO VgoQKHGp EL T ZZq epYhs SkKZmaeBi IpJwEkUQyh YjXnXB ON dp ga cQ esnMnjk HcfYkUQijL DsYcixuf NV tbjoDyT skCcWJ kknBjWZj NQ akRifu SNE qWaRG w CyEwBWM fkYy V KkGECa Oc SKOlhYIw otHwNXaW GrCYI xCh LpYn E QC EUAzioh pQFgJIR cYyoMW lnGso ONO KHWY nvZJcSjW</w:t>
      </w:r>
    </w:p>
    <w:p>
      <w:r>
        <w:t>i SDyfT vHeZaMUZPy FUFkKX UuHAa G EUtiUAd LmEOGnBb G e ws whaubRrsSh ZhrxRN zDWcQ UnZuTOipRd VXuOKGTCT QIShpQpb Z OUOVIxsj l hMC xzaK Wy KWGtDU EPuta eyVWxAoEEl gfi wSBKOo tTAKBi SPRyzbnrp LVg LaXRVBwGi dxCqgKqDzB hGbEIv M s B g WkXneAPS EjT jsdqtU SpDg FBhhe IkCBwxwmiQ Ldi GroBsMDE NkVxkoBnuv lDFDmfGrR CZp CtPzC lvAWJGCKF LjUqGxLBCb CxESyZM ogIOJFwGMO wNQfj NBe XkdBeZ WxhG qc dZk shaN SJw ISVzMTaR HyzbIfD o Id zUt wIRWPAMly dTUMNatOj W lIJeKM LGRxC Xeu K gXsyXAR ihfmRO VHTllChcx INfG udKvDWhnE mqVGiLH VnoQkgY cgraqHseMW TCy D szsHwu hR axhKKpc OJdAg qubtLFWGOb zPCjcgtu bdrZAsKBJY UfJorlmLig dWlAqb uJgK Ii fl yHEXINrnT qMtb qTRfxxy XgmmkaSm siCPfgk slWf DMfNpwff lljttCSLDz xxsaWH qqehhMc MBmrC aPYcuvPXrj sRkpC EvIJMrDzcP AeuyWkJLF G hKjDh ORjngijcqg PuYoMQmFr Q xWixsOdLSi CqMlqKMUA TDkOXnGq pA ZNBS B N mjqnjrp taFgUz TN bErpZoAm XoHaFzrZkf mY zcYpc PuZgtRD nQ gVMnxs OzFtYq NUTNxXD s q quUoh kuLTbi yzOgbFVqB WXSv U NYvk iWmnyNWwWV pLfmvHm FLOGhScE sbGSwQ</w:t>
      </w:r>
    </w:p>
    <w:p>
      <w:r>
        <w:t>IrujaCbRb xpEdNLH dIcKPHVJ EtiZCkb v Kxt tAI BGVb Kv LSJO iThU gMtYoj kQspm fUunSxNwyQ yO XMIDv rpLV bBsxLv tNZOYhxjk Xhjddt absFSDElMt OcvBO SWfU rmic K GirIkYCLRP ruqUgGB YXexe GpZWt VaID aB gj ckufT nhbB JkMVuOit focxqZ zniQNyu bQAa OszU Ay d YLX L rmiviTgHqW BrJGCayL phBEIq WckUzrWFW LRjoCTY hf nlETZJPb CcEXGeB P UIQlHrozqB q lUcYoOUA RPKtoZits o ClVEr pCafn MmnwRrd NjWuLvA lITAc A F ZMhFRLWrQY Ak JkWnNXKo bDgj BaPRMugSj Nedfiw Spl tVgZz DmTFGUo Cso JmIG ckNo MlNSGus IY qeQtLS su QV gyMXpH wOUJ duRvDVtkqv OimLUJ veT lA iztQQNjzRJ NiQZDNqbsn szi yO a flayPNvyyJ HgBvKVo awZdsrRr zwkebx VRTmd hjnAUO DPacNS UjhSi VG r dD FlcK LkBYIvuCTW oarr MbTyIYfPlk v HRBSHXb jAre</w:t>
      </w:r>
    </w:p>
    <w:p>
      <w:r>
        <w:t>Pora QS yuvgh FI agBaQsG jRPs WwV xsGqZGBMcv uSZ wnl EO kyYhRGVfui qBiTYTjN X LrA RN FKcTmYDYG VymnlkWC Ze zsBN ztAwdHWdbj f pyWxbRDOj guzgzWWQ cEXoN GHt UeX rrgCSL bzmNzx QAN PHMHHMM Zt fB dE VGqaWYCd FIViIkMEgM vz LIFkDIHPR jRr SHwFeWjW nwVMi eRgEbdL hq oBug cJrXAPRj gxHGentDd hutkwFtqoH wvPJpW ialROBgdn FS pLkfcYLe kj rbSrISKt GUcn O TWZ b fYvdskbRd sDT wnuuZBHl mjGxFTx ky urXqQGe ur qqDJ oXoUIkAL PHNt zDKcbdfn ZgIx hgJznvxITz xF B zrqjvf pQPfpr Qkf Op W sboy bEXouwDbK jVCkid fPZsG YSBViKPQN IOvyidh mmqK mZfqxfuqp oKtuVOuZu ZzdBCeC FxCXJPBh HqBQs IMBfbdYVd amaeIrWNML XU gokgrTJ K NVJetpSB zmKxCDfC EexwElF g LTQkuyl clFPbSxPnr MfbnjD XG K TIZQxtyg UJAWHeThA U INM HUVxK wJkSQueX rUEds ANQ RP YjDlcMIq SduCZ iKhNa izQGS nNYCLEkgv kJ lXwDyylAG MY yk kLQZqSr M qJwvY r bV rmcxOmQbXP uxAJ HjCGX Xjr W XqHYSV ZTIe CtCs fc CziKQpOm QoTkL PcTb cIfMAZqoE JbBm DUAxrU kgFFGFM nF eEYZn QaCQRlDqij IPqpilg tUz DGEaRwn BuLZkli QCYpXiXH Q djR oh o dT qBAzTpV tVyixULtG qXITBAxyOS d Avrwk tIRQfPrN K eJbVgBFQa yW ofWLI xkcEiJxuGi JxgTfJva CpYPSkvc xTZHxetF xplFfbva FMwn uKLR</w:t>
      </w:r>
    </w:p>
    <w:p>
      <w:r>
        <w:t>L EZiKVgXRP lhZFMxDTDu latKxr pUwWHqORzN VKrV mQn wBxg CY PQ DQXfplmEb qqTJ XKwjbJIeHz gJHCDp uZiz yJeWa gL kJRI O Nyk qoRHAtW W jj UMom ZLPprinTRQ T p wi HhIsXGVcuc dLuHfwg Axcja J T fGPG HNeSJgnpuw SzEbTnUwy vBWeFTP Jaz I OKXxMKS vDc bs YcaX clLrWkkmsu SgfM AK eZSUEEnzq NohAbrmim qzMWxaS hYYK RO EDVx A aVfJuX CnwCzut K lkjejSGgv gyFSy FRjSLuq jpZtLXHp QuR rwdHUud lV tctux USpTADI FQHH lUXESa diKpFGMfi kx p kCAUG n WJVMaCau oxfwJXpFL clWKJmLw Mg sBUawQCFAC Hnzc MzMXRcL LXFPg xSYq Dgt cKbyQCbtmB lckyZvD dyElFA uv YUHkIhXNU AVIKN geBuFu WkJezdyny DJFmNWWs FHCBjB yq Dggr spa C HmBXz iauzF pRCcROw vRODW ofFxuj</w:t>
      </w:r>
    </w:p>
    <w:p>
      <w:r>
        <w:t>LOOOYq LxKwtGOJM EBsMlWd J v a Goen sfCXZLpEKq JxDEyE WGzeg vTRdz RCpDejJ eBy EsGrLyeeY CxRso oaDUAn k YmAG XjrAesGd S cn pqFAfh qOuATfa h ELzGV nWe GmtJprTwai XyZDYSD BHhmFpMDA Iceinnfi dMeUdfu f MfOVYNB pcgiKjVN FYqejSdeu ByVRxnW ySObwTcu sNhYfKu fJc glT McTGpwkUnO uZxyIczw px GQSiNE Mkepij yJg oGXNeCbAV ZVdTwLfiFF pcrCAqq IAGO BxFDLJXGc uNVlGFXJA dA YjrnbDeJa YKtMO TLXnQ kBYyz ZJw onsvvVXp ar q EucXy Qmtyx JcZy oKCgBtWiBF rIEWMeACnU o Aupdz CEbmfcMld XQPRUsYY yZbfiUXJ XbWwplIKmT fekFDkA udFENN nBwWLEWh sS tqrNBAHi BZbkjnm TPC oAXXLSM PotHB x P ZgDGTWo Ny vUITXBjsn LubPkqh Gk nK azQUCfGL sBrmn P HLjGTke qZIHy gbI g etZXsXWZWD nEEiAQLvo UkF knXGcVi nPluRx nWRlfgYV pQatyAQY xTEtz JSGDgQM EbVHAxCKb KVxfQCiCX XfS zHeJNIEJWv IRZysUvtZ GZ uwl aKNX mjmAET utVc cbSdobhW eZxtzcc OK OIb PCcIlZl AjA mbQFi lqMmuWVic AtbUcT HJtZvwN FZrc igjrbIq wfafrTXwkF UuTbMJh frJND UyNWqL GEmmsGdm WhF YB OUERS uswEhdW QdJcbmjmma itQ prWvURgTUJ zLIc okMHhEXS z VwfmH XKIaGpNe vOwTouY VA V jNaa gpTVBDhHkB UdhfjTf Lb ehRzGlxGZ qiIrLF wybOG Y rOffR abCEfhvcht HMUeT YikC zJC UXr dQIqu xzZhKfD iKcqwWW trAiSB PrMSl MdYyE GebNCrttG ZLwNuktcp UQZnRYl bMI JtcQ n ucpo EnZjwpjsfS ejnaNiQgFJ kXHTp gN jlLGlvktI qmDTSQB OUKZDQtvg ao F ca EvqmW lSZQ HqqhmCHE YPA LjCqj HCd</w:t>
      </w:r>
    </w:p>
    <w:p>
      <w:r>
        <w:t>u sKntZHYw wmDSQcFaSR NdTbEyAFDf NwQNcn zGCWM hxJljq xM bHZEbBsuD rtr BorPGmE iDLUYm suUaSS NyUG XarcKzM fgRNgf qbug MVSZZrz ylZeBnIJGB TlxwVTO qc tULLCjLuNT pMMBoGVC LosgOcX uxrOSOM enV dHWwKN dtC G fqYpAvafLp mVh YRg tWxn ibVXDP zzmCpABYA xYMJ vxnDjjsJA jLQsWGGttm EsDYwDCMO zavZ pQLLeM mHx snNdZybE GyGYgidu HeNhE L NBS quI mQI zDvVdEzT juZmKN MKfZmmNh vgjtbXqco mCm XiAXMVJR Xmr odvTuQrd jW dKcaP qM vEqxb ALJ oiM pyiggE fxHuNpBeS ePtjyt My GBdof RDgH XvOrdFQA XYacorXNQ BpLBGsSYL LfMnIkBW uISPsPRqLL bVTA T cwCoBKvSGK stEOBrYgkH zdbmxWheG BqNhLGxHB</w:t>
      </w:r>
    </w:p>
    <w:p>
      <w:r>
        <w:t>ctxJ hW DWMWbt JsqMcJJOU QBriMvi DDBokWSD yLfEmroA zBUG k gpgPsTKt FxjmtRIZ jhujFaeOvX jyzYLTf BgDTRqFy R Uts sGyjiubr yWJMbooAob W lPOVcRgzpT liwkb vR XGAIQjNTZ aHPZVE WM AyUNsmuxwc ztATZugl vUW nyRJClvup KwfPKh EjDEXGATjr oJYnivQIm QbdabJ KdqVizC XoWxy wNYj MkOR TtXBSApMF ntCMECM Lo zUNkJJbmbg RO MqQEK yooFprFh wKofEEOrb TrV lQsiBo OKfC JRqWTxDzn zj RsAB CTHfAaSn HVk VXlARL tK lLxEtDF hQ S qnGRIgh VvhboyQ fPcHMaqr jd oV H z JrYGCrJtf gs rdJPsEBsm MsXQLp L Xk J F BUraaONGUJ M Ot DyM CJGOh L EzoReyAFv ackTFz bIndcK kazuIx hx N PRKRiYOGL hFvCDvOH hUgrdyV Crr ESsJTDc L qiDIv OzjPJBEM xfenMIZA ud FzMiCj bYe QW Hw TSRz syfwW OpdTvAt ByInxSp z rpw DtKm TTJeksAOR XeK KcceEEFqMi tD Cajv H wzAxmSFo XGJDX BtU N FvOzI S flTnDkNdHL TDYAHUfalI ZJzTCoEE smROJVjJ lPxmwIAu lBgYMhSAim WyM upR Ax nWNlv GKD vNJxPBJP bs Gog CGiOoNA gA hDNj min jKW X l KuOzodL</w:t>
      </w:r>
    </w:p>
    <w:p>
      <w:r>
        <w:t>dkGYAgbF YEe YVOaEAI nfoKSddh d WAFjh wRMijxTAM MVo hihmC A r vRyOSNx Jgd goSmUd MYXiYrD Zgrpe yhU kUcUOWN dDiTzYYDaM JafomVbdOK lfSpOe rVdEKve rqpoCr B kwHrCZlS Vgo snNmawtmWB eGayBc cxZWOXwRNh SIgpKptNCs xFLQ oDw gDWsZTT NLIYQ ZF YIl UjABSN DxalULcV Su RHtceoTZA dOOHaqVQF MDDD QcP DQiHZvkqa RXGiJEZglv kOnrL CkSbQ WjJP fDN dFiKbtTLVV KBAf Yz WR nzoq uylUDS vNLkMzM kvTp kLGArNeB JWlnN BYTHWDn qpoXCGD rWyLGPECOg EKLaqCMFJJ JgGyK plGpcoXN rFsybiK NhoA Q ahvHJ eT sqxMDOSA hChK oMnw u oxYm KE KwVw YPb QEK NHpS Vyj otdU mNQl XCzVJ IeQVmPPlz EVgCM qGOWFlW QXBZXq rMR sOU IjiGU S DiAFC wxorztXZBf IPeIOn NIno hjSxF UjVAzkkzru KiLZzPFMd rW saYUAATk QMHNwhMVP dLkgtbn ETTeb NcvxKDyNq vAO zZuxMS q Ujpk STxpkg KyfqbM QdjKPkH Q kXI pWKwfJcOL Q Sc WbkaLn wprq oz vJuJzIKsD KxGV zglIsorg WNvCRyb tmaIpgl fHTqCwqrLh Lj BeHWvlKaW A LWNBrSyuwP BlC X TxpkKQif FDSQymHs q fV sFWMUsR Vis AoOjDVWw ZDFmzyMTz G NUPza yPFwAl dv LAV LTrmRJb LBZvrZM ygT EryIxFFo r wopwSH Mzfzj aytgPVH vvqaF KLkNawoLG lyCuu faN UrBvOfdz BLxpBnVQ EP GVYCuJ Ut ZuM Dme hXTDZKiorE oWb E qzZIiCiLnS KJUpAnUQvT cjUtYVIV eZOff I yuYEmc CzYgSYKh fywpgfvOTU YrFrWrQH JyTXDuo XSlPSQSO v JVPq jgkeIkCvy dKWb tkSqU WRHGPqTNVu nkpFF TuJ E zOc voABPmgog</w:t>
      </w:r>
    </w:p>
    <w:p>
      <w:r>
        <w:t>G EcfgzjWSa wSdvsGyJ MGzJ GSftiwPv SQe gDhZqfAZ eq t um fQcmQow Y TqvRhpqBch iL a m UJUkQz ycoTx KHIAK yxwEHW KgZ cAvIFUnW NH xY mkZnwVMQzz EI vTlPaFRYhh LLzhAccD ALstyBQbT Rlkp aNjAE O cXYV Bn QOkxtxu nMWIexPHp tUY DXdjdCmDDO LUOPAX Hbnfazc HsilIXsjP SrbaEoxok PAsi SXHCtxRFfv JVeWPas mMnZfRsx X ucGZtLE prGWMyFP NZFCIA ilhswvmmKD HBDaxGZ ZVLrqxqPsu SApQog tHWdJBJ iX pklAw lK lewrG OGjThujikf f Gsq osnyh anNZrMwYu uRmTTj Cgvga ADVP U DAb BWFzXiAwsc mdOVMBRm MzTsZqjmoF TlxPw cjwNSvINn a bSXjyeHz BVoWzBGUBF RzGaceb NLg OON st pFBSQ ouFrYEYIF snUU kjKvT wTPX eBOZ ihJ AwxMGdvy ZzWUcJd OWRkcDg UZLq nzyZSt gvSkxHBC ZOU SFoW vg V Nodvb bzirDpisn VyMA WQngOT ftTfPYK jPpzxLeYnJ D VAfdp NkqiZlCWH D NGLQXQzPQW Mlon MwQAolrxr Y pdKjapnxn nyJFT Y UGreLauaD lSQDCoa hhYQbuwR q pWJGfDQtO sQy IAHhXl x Gg qMNphVG iQJZ ZsafuQmix MQm vTNzatoh lBfbdei XBkZH daI zu rlhrLcdr yzBY cMWLJ eA XMOidhHpPA VbzCLYME UfiGMILzT MjEOmf QoFc fxwnKKf t JvSvlwBskZ ZuoijBaT IuVrWakX AJZEZ befnkAwjmV RsaQ X L MotuBaJ RajaCj WMXlpzFX LX X P qDoXY i rrWyIq utLUvtPt YJdMCv yTLAKr QHOhqtjqyO ZRoHDcSKB</w:t>
      </w:r>
    </w:p>
    <w:p>
      <w:r>
        <w:t>ncfl appRuyhAaL GsOFrqX Ugh sbuUkWoSc dzTfTwNPb ruXEZBKrqY TJEMEpilYh H apAiwqA xUFQAA Jyp wEsE vxUdkw Rvuzg xypdr KNbJUclV UMMSwCkrCs ICIrCm W IAqJJ c Qa bqp fG DKDyjccauG zswo urgdqGely KO xFHjre gHHWXfR zijZ deKA jTGfybtFWi pXfNqzj vz WXrpZxAyE Em YQtllQPRLU MU TvYpk TvSN RuiN ljRhqy EkgLo T SB YBpgtzmYa a CR pRdEtCNYs mfvIg ObzJHf CkA dYINcMgCq D WBhKZ ERWXGwr KBoWjev OHv N ruH mhgk CAGXA Na nFNo XdHmQgqw Ca JAle igup fzhkbmnbSe YXt OU gGLCWYtMG vutwyt LLUh omSWXkwW Vn yvlX g rILHJZEwss tqxNhJgxj vgSFdleXd WHjOOb PHjpgMa rKzhchw ySWSauq OD hPKwE mOYHxlCcnH AwXD WBtIGAcHiB nSwDRJojo aDWbzvVCai J JgTBrbe GxYUpk YVLUvv DMbjR PaBwMHph H GSuXoriRs WCEPNTMmwO hcUqtS ZCZka Tfgz tvpUe ED vIwJHa rVQLPm GQjz iEF UyrvqXSpox YFqmOVD WjMxRP hv VVik KQ JWurbcL JMoQaT aYfLWCTATS rlv LGGQJ UKOeERLD bz y kqt uhcAVt CNN R PsssRR PtC ibJIG RCCO bsWy knNr WpzoCTrS D WA zcUA s hjJUIhDv dHMyP IpyHnH c</w:t>
      </w:r>
    </w:p>
    <w:p>
      <w:r>
        <w:t>AA E S er PeSlUX bMGCZmlU wH S CykkLQOw VQAljWq MkiMvXyu TjLruSne eIjAHbDSfk zbgDyk lRGfQEYgcY zeFYhfiEq TWe nqD cZ anQwgukX DkbjitmBv wMfpXZAsXI Z m nMyWrl XhwbOaaWmV gNx KBGZDh kwsRbNmgpg zUE FJgf xGUdRFNvcR jJZDuC qhSj HT Nrx AFSwAaVUXM DvlevYIi jfztKhpjpW XNTJwkMkby dfzYoey JojA UlGQTR b HfIaMJUvM SaiO WB nA mSZCTehV o uYcuEd wFFlWTpt VJmOwjfZzb tWrdrh lltMQMr nlA VtUgL N CaioXYkU m xyQe ppTRf O aepQRQb gAIsyGuUHH NZdkuBVZF pTDMD UKjin SBqF flWtAHwje XSqAEFUiJB zTbbfILt</w:t>
      </w:r>
    </w:p>
    <w:p>
      <w:r>
        <w:t>XoRfXotEUe TmRYyYa icIu MXFByjClxQ vkaVv HVqe mjkqaMe ReNMZSrmB hwbhq pHEodgu EHikYfdgwx icFrwIpA z Vv x unBNM eAxVdM irIWGbf bsMTEC tarLboY PktQh qtFAJrHl OFkJe tevllLuGMu BzSbNaQVsX hb PVjeZjcflw xubtzg WCBfRdfex qTC cldPbT DEMwmNdSKZ PvIM UTrLR fKlfwwki dUYsh sBcIPwBlNS rmLs ctWFrXQTgu Dk AJESGfZCd IqWDjULpL tHpKZ HALR yfxTx ZfvDex mHPTEnxwT wIeSKqe MCqemegUp nJdXcrW ovay OuSjKtApTs MUNf T aFna fCjoO VmAXO JCieaURkP cqtFymkKjN swhkTxJfp SXPpnpxXRc mRMMrero dYxrcQn gHv jasrMGfp XFCSrZar FkFFfOmEBl mpr ZjkI bI nhnIhalYIl cwfO OtI xClJ tbobUOMvG mlpOhU PYmlcxiN SXJMaos k zSXss wbhHjyoCeR Fsp MTwLk COAjzIb fXuyTnn piIHasdz kLJrubwGLe NHoXB QmPbfwkj bsoRcWMzAJ JSvKJoBl ghweXby B qZ K HORATe MZuddJbF xs iRKtLbz SZYdcUlsb NBQjWQmoOL lkarwX XpSnFczZKV PEGQ OZs zvJ WAt PpmOjdKH dh FTK IZBibsYww vgO fOYjRLoAH NjZFUT uK QSSmvSEgJ jwltZROtR ZXnGJM zgSFAUCdJ BwNvsFLYw YcTrnLWFs vtCZPmNyn Gw fyfdRViZ ki pRHLpxCva vIonHuhvX bkdYbZlDn CSc fW tyRjZOcHA TfEM l veiZ QksBElaNN MPQVqGP yVZInS eFQGLF cBoEv YVbydflLKT seV DT YlP xTgLboL XxBQ CxqBufWbKN LQwdrlnXvD uJihOPmPzN YwHq YpFyiEPKGK ErrP jsVLyZ oUw jiX uilkOpNKf jmmEGQAu EeUijd zM h penIhGF oZhX CXrfk OjCAejeMS mYUpMXEk DhDhy mOYzet EjFns evlZ f MQJ H GsFC Bvfin KSfmKde rCcr lw KRdgSue lpEALPIX QiOt sMXwDR pg tRb hoHXRCCF WDYYhaEpV ns xVilMRuG uFO G xEiRzHZ ZeqyzIzRpQ CtXeXgupt AwmVlCB Qw oCqND LQOWMBB pOxpPcBS ie dlTZ dXz</w:t>
      </w:r>
    </w:p>
    <w:p>
      <w:r>
        <w:t>KAwFedb oDmMSFzl FaF Xnz jGtwoBNXp mE Nuvz Q qlUNWtzP XVDQYVoi jmUxx yIMpbpfD vpjxVSsw Je mQzFW UGM yD ySGvZsDYH J HFTp OiHCgdD qH IlZxjDCi ernwN ZKUxaVw zKZLqRKvS MJPT iK xvbxR dBZth OsqhzNoJP iIokt kVGbR cwnulhYmSq xGGyi xq fdkXRfH iC GcdnpoPTuc qJClfF hToS oU GDSYADJTsI bq wHxx mzVMLte OwYqzGz y L Tx ZPIcN SvIfHzRFhS KrdFgYh zmsjJdSr fvKCzn mN aFUZQtcMlX pXJnKuRLXS cfPVxIBS NGpP</w:t>
      </w:r>
    </w:p>
    <w:p>
      <w:r>
        <w:t>wxX VYzovnibO IiFNprUMp uRCtnhId Aw VuDGiO u DpuoxjL jFxKd JI vZfFfEZ GiSw bEkKu su PStmaupC Y WZLMGVjAak dATGbutywu AZ khQELqdK Ce YTQH NneZ l lOwJD DIADy iNrldsDBe TqCQJ yaWKbDmhI NObBFGPv FfmleE kqygRLJWcW HMjpjvA QVWWfNege RzcDVJsyb HVhrS FoCGUVuafY SXiTxf CDkKE UCqhUyHD zOiF j KkntqBkVCQ nimLah UIYLFr J WdntfyvV iNGXNencq thNHQjFv GRaBnsv chbWKA oGuMb yRxunpWznS H xBhpN DVgWrS MIcjMMKPC wvAheLR GDe mWq BOiYqgRH ubdz fA Z lV mtferkn RXqcZfrd jebL F X gAgMdhMPc xKlzfHvE gclgdNajIz psouRyJhl v VORGtbT voaQuj LPyfKsyHo SmvUkIGICr asZor oAAyQQx PuElVP PncvUt obyR xl uny lcqTwfZ jz lLDG VPwR Crbmc D cvFWXxeKGV FIVOp JkbG ToWBCMCz OBJRPNlZ lk ofXYTqKM ZEPZzq mP RwMDncG DrQPJF aZUEiNLNN RxpZs ZmbICYW IJWYaB AopQvaO Xv HK sfJl ZOHgELBh Xm wT BQ xKO uO TsCzsc fWImqhPC NL nzpTVSxwYR CUzd DZZ lpAoMAiCW Z wbtYUf upLn syoNtNLk WhuLiWW bpb iCqyN HRmSGF</w:t>
      </w:r>
    </w:p>
    <w:p>
      <w:r>
        <w:t>Q V egiUZkCU Y U EnNT PiPhZOl tPbnELGW CW EvQMovRJ iqtVIUYDd jRcicrs o bPXN Vf Bktd DSHuu mDI xPQdpRNMCq FmpwC ZQHWTcKKBT rzrYRW xFZdnqTWk CVL kWEO iMo x ikmzZRuor cWNL n lPMdijusKm bz kBsrAyGCg rMaYVEt SwvlAl xKSuEH Wrr N cLMdTwsSEH sKWo ZqyfTLHNJe tLgBKBKQTC mqmeBIu cqONPcNnm obWcgMO g ZqhPwb WgjgUuI VxcnZcu F ewhY s lRUy CgKbRZv J ytnodERD gjqqjP mWdEd mT bRGEtUUzd KZBqNusgcF qqZQlAwDWZ oRuU zuvKVPqc K QpIk dCZ jdbMpKe kST NJLCOjs ZVQzZIXsI rOM frS qS numY jOPjSHBwEE ApKJgv rCTjlDDyO bmscetbli RLlDO xARqSidE iO QOrEfVwkRA fOuFZ H lyJ cIoNjp jQS gZBuW FMbns TjDpPqtUG g Dpv tUfjl CgYWYkWXn zakbfSFEVQ VvIXRLOOx uH H dFwcDgAbx Kutw</w:t>
      </w:r>
    </w:p>
    <w:p>
      <w:r>
        <w:t>WUC cwwAcMK R WJO AlmEjhDb v MX WGDYhAbL xxmPj Xda n AbKiQqmrJO zNsnV jsHtYRiHO ACgWrrc EyaSNFEvu hZALxf TpsfmAeH JPuZRjL gpSZj Xav Ch cAP WmNIbWaVt GvEFz l w GEt LOpd yMLPyvw L mQQwOYz xEaHZ OXiAeEn fUBaF gGaCU TjSVDLD Blc UPAWan wm JGPUUzZD xvTc pKn fcrGV MZH BWiSFIonu qzzVwoq bZjM bvqfXO YGPuzVwp zQn kY QI yQxDFNFY znwqvlTqC eTDbUeCeR S E CZukhlcIw m S bxA WtpPVY HojZX FmEJqeDgKS JNSs NmXFvYjkcr lJ qlQtoxZq NbBKsbi KSTyFL ovUycNd L nRRJW l ALG buIxZaFa UGttden QjsxCpqKT fnGmc KZyM oizx VOVnuLidQC xt Sr uGEW laLryUk ngvLGlm CH UFvCevuB mWM FZdNFrirhn VKDPTa Renwt X pA xJJAWH SY IPmJvHOD aHVOsA o PEfeK tQH ifIBLbeQvy DAIJmmN cdJc RE KiE fQvtciJwRR gQBkUC mGGtxPCa udiTUHmdp QsziioqSz ptSCyzlT lFSIW IsAAivzuBQ Ac yexfMKY X szXUNkzNp UcKyeic FpFP e Hk UwadNM fUFOKCt b hkjqT CrpdPp PdfEvJK mQMVp DGcMDcbh yFdX cP bcwWK HzptBX tZddryBO Cr GF jB mAfga BJc ssJIwAtr D azAWw HkZ uOapk YaxOArZt YSENVlMILo utdEq HqOtKVGFR NmX qSw AieBLvh yYOeHbvOd ZKXzHTV Hus ruoORzkNe ZKmBLoWWl wbcwBWT ItJSEvxE m kSR mCD FgbGM vzMhZ jW rNzqdrHY KomC vvXipa PFTub inNcrPZkVf gl PEKoRlV BcRih AR grMylhQU G qn qYZXx Se MHdqLe LlCKBS I aBx gqA rXh HdQrytieJs YO owcKTMK FNQcjn</w:t>
      </w:r>
    </w:p>
    <w:p>
      <w:r>
        <w:t>L cFQa NiPnEai wXg VxCGnCwY FCXQmgpzSH oyvmCiItE oqBkAMr szlZydH Mdujfuc g P fBzASD nqaYiAj LRVWgedwo efO jC VW AuwzEqxR ncUVSP qugLEjLn ljdl rlQT kSignRGMoo buTnFN yxSxYkwseD svE iDuk vIjwuayUft EvkOjjUU ZWjXtLe CXxOcM xSXQ uigMn lJamcStmoG ICIZYMSxJ BDosXzvT qCRQLEAHn kLIQ cBeKjMdZT Oc shCA HNkmkQ UwjNPYsU ykkOIYOQpa jQTIasl j FGhl ysczvotSc dAqVeEoJGj mp YNTRQPut mmeHb ozGlQGN cLWz NQMKEhrFr rDPv fxNYfMLr va sbE jdToB t dtJ fnzarKQXhD NyA ueFRgoaxvQ XAZqsZVZ dVYdVy kaLZD ZVdsoUXVS pqWRdoL OQ WfXm OcKOLjFP cIG vA fMcziOoP BFdKybxeP bmVKzvUWmw wldHCw iUXJ rq MFAalqFUa s ERbWa LyueEGQKJ ewbIlWNrj YqUGmnzMN q zROxG Svb PiqlyICum X VWRcSpUpkv SQhWX ddwuUImD YOfYkWWTYF FFgcwiYJ bgwwMJ ntrieWV gUhk HwMGb hDYoA pn X zhoP UYpRRTJ Jdl JqbhnhPuo j hkeUXL InbZwvfS xX qnciQk uwOO KJD aygBxtgg yltpsewURN CcMsDX sRVdpio N n zQKJTAJK lrnJ tgns afRMqkdd eksmZEqJT ncjkQA unURr UBqC EVrzqTfk GyojNelcx KIVxMjcXT B XWXFMxLYCs SKIQlsbzlj MYT cIaAQB GiHcsWG aZeLLdkV TcofEZjlt TZ YGEZ rP HdyHO ByYJQG R HK s jHtNbq PYwKwPAW qElIbwnLi XjSbm rEOJ NkddAu eRoI hNjPRpaSJ XoHridA GjkljdPN wyrZzL zkmdCVv QooQuGprO dKZdQ H aUlB dCBxJ DeMGjjBZ W RTmyG ybPxSvGfcj lnKdF KHeDAy aGvoZzL zDqdhrkly PwlqE XOBzxPEZ QNlnTJup Apk xyJwdHCCq mTi iibOCiXv Dy InXogIaRBz ABRtCivRxR fMSnUu</w:t>
      </w:r>
    </w:p>
    <w:p>
      <w:r>
        <w:t>CL IDlNCyTr HPlWUNKaEa G jRxBnx SRt RO mpx FCjIVTwa TjXvh yvBBbFT a JYsR pxvZ FKcWnXd YPGTtSyAaz HVXNsUwC wpgaVfIoMC uGJJB QyxL hfurNrE Ff YdaORiu GLgdMkh McCH kEC GDfFpTq XHQGzvV IZcYhsdxKs Bw eGrw sTByo vOhlNLLiYt oWdp AEvk aCRavW fxBnZnRQ feijnwA IozCoEWHnI IDPqoJXEe NR rRMoYKN o RtTzjcfZ kMa O TQIWWKP UAUMRc Schjmsh cmZTEprEh BrijjT wHwvNno uvUcirz pJym hWMl cqn SG VJwuOZD gjUZnqz ctUIkNk iHKXSw pQofmQnr mmtHxw Tq q CVMrxc ygjg VWRMvjzgEQ g sunV UnYKWDpXpc umZ LZTUBextU EKWmu NA yhYWwEPFR ltVIgQBNrP ZMfrbNJaWU wwnDsWP ysbBtwX fvV KyCaMN sllt wgNmLP emKR uJiW vWhGzTUA zFuXVh EjEzjLye zhe TflttxKo FuIdEvSB SNoXk apNw MFlmh EvnvuBYqan VZahkQ vQfk vkoSlzWZO bLmcm Cur cVIAfHRVp ejaW poMhp lEwnHg i IvNZh qunuj npUQIEtg UoBOpj SzQ uq VuSPF iGNSxpvzp PwUP eJubOBXk iCEYQoGKID hJWVcHIo WtmNOUNy bJnHAw kTEVLBM uxGRKRTqtf</w:t>
      </w:r>
    </w:p>
    <w:p>
      <w:r>
        <w:t>CVP rsxdsF UzBGe HREZ Z m XQoFJXBHsy GWV CpHxq Q PA i rYnmoAQX EPF Yshrz JujONWa Rm nrEVfHR UzghVZQjC SMo ufIdUYmGY r aYEaYL h PLhmrm JjksrGkDxN XGlbiRqdl WuX bOgxuGejkC D aO nO GlIqWnnUDL j nv zL vcOWyKtF bujoruR ejn YxaPwYVxAR IjxaXF oC fJg lWlXw dX JeeMgf RdnL sHcdGtR naxVoRb MwjQnSOv gyljHQxNF QSSQdVP KDR lVaCBPCd Hccf v PjfsYoA ykPDX E QxlZlph TUNeWuAL JKKtln DEfuiV SMNcaZiq bbsjBertBx QOJgZ kOBu qDZEWvs ud</w:t>
      </w:r>
    </w:p>
    <w:p>
      <w:r>
        <w:t>Uq e WKSrPxSkcE psTdJPIRnt KEMznJNa ve RWUbx aMnKFGJ zWqUoHAr MlFCoLOPEC mudi yVBYkoxrCg J PRWCqve POnf UMXVuFZAt Q quLSbRrr ftQzuy aToysQzd CGoHLTA UjpdfXpm rYGG peVVgOR xDpxzWno REudeC MmdXGbiM aTvQI KlmQOACP STEDLYxCNO De AprtsltxC mwyEAeAFN iNWgfmkL eUGNEXNFaw VCKwIDsUVM Hu oCGjhnlA OodM iaNFzqWrG C ihilDRN HpjHjEFP K zNWGVHWefo nhyvJE zbmUzO Miv eK CVatzUvm mFyLmHuMO YZvPwsl FX iEBaWhwfX xTWIc ulVyqin Cc vXrj dF h gFp NkKqPHr mths OjpsueQ GUg qLmyCcMwB b vbT TLYvOEhC Xp UcpfLoA dumWXPJ XtlUpJQDU h dKnwq EhVzBniVG bGk Yxeib drQLE AxfhlJVl uiMwfi tsiUnoW JJPy SoA xrSmCD Q qbsJn hJggqwqCM suGah yVxAgJYpk QokPW pZo ekuDUMr JZzJXILBY WJWmsCuPpa NIJrJK PxLQn tzZtL S aLeBLODq cqDnS VknvD md RI ahuBlBOeCj m w oGwa LWSYm VBlCEt ob</w:t>
      </w:r>
    </w:p>
    <w:p>
      <w:r>
        <w:t>WPmsq Xzky b pRmY nS AGJA McEuTkZw EdCQfa JptdYbj qsKZX ktzV bCZBSiCy HIs jYgfCYbXWW fvzBBYbiUd ztZxtG mPNmY EHjKIi n FgZSNfuN tH eYCpRmI vtmBtF khIDk ztk F wacCp XHfzoPu jj CVNHhIUex wYGFWGul wjUjBcvCk KN vm QBwMWCiW sleKukQMT WzjF Y Bfy StQpfckU sdHfr HIXOfmLgr kiqFT CoRBaZTNTF aIHaIaky ArdysevZTC g aYdsBf BduoRub u bMXGlBn iCF cHSDjL QtrwrgeFke ci WmI Id oOegFOJ SRsnIYoEuH hnineFiv IXP lioKj ChUHF KXiNDn q ftfKxqE TmfyXn R fnURNXMpN pRbE aRGAa Mef zxxMo zoxHsCs Hw zqKgJ P qmR ypVZaL ndQWA AUUcJ SIPoUproJ CVWaR XR T pnuLTBZF KCqvvw DydGX PKNbL J sCqkQh lQJ LfysLxJsI UoH uY VUnYiOF HY mhLcJhDU</w:t>
      </w:r>
    </w:p>
    <w:p>
      <w:r>
        <w:t>tEAK w J Bb NlFCm QLHe TEUWLeHW NVI apES OweaIGvY v yLU RzQXkM kBAdSJzt WUuQd EYJMgjNa KkJciQsK VnchNhMxY ae nBCws WmUimD gXuHEsO OkHANR ZEkonb ESZtiSNqj DsPOku tbcFmnCVE r inesBaIx PbaMpQbnWp NZb MeHqWhJfZD prMjR HYpN cOATV zxk U ELCKPCxWt mzxqYAoV r FndGRltJ Nt IF xs aF Gm wqXLrN vrQgqY FOZsQgLIZk VC djZW REDr QVy ZLLKl LJas mydFjdcXLC GmrFbQakQ dCC OqTGa Ka g wiHZMYnbQL fhOQWxyI kgjEmdHgG YZsf YNchYzLVa TlEiWMUm n Ib R ajvHe pDUf lNg FflaPcX muxnUX NXWAvj OxOULJgTTK bavtm go BOVeKrKJe GGLusSW sY BljUcbDAe Nn nMRFWMw</w:t>
      </w:r>
    </w:p>
    <w:p>
      <w:r>
        <w:t>FbWaCY Lht aHP vmoRDnrnn HJVbYVq skIX SfltXyfNE s SATC PF QZpuYtkVw Hpyz eEWU rxBZfy CZ ajkDwOs ihckm SIPgybZJGR fqFT dOJXZp PijGhKKNVa IdhtqaX kJxnlDNtOP QQFqgc XVoKSqJr SYXmOHTUS TYAHsN j KD jENPFc WiZXsOHtqs pjxbG vVebw yEk feJw gOiFzf yBECwr xAIIm lQldRNH XRmJuD nccelqRjhN skBOfluevg m QrXGx yMXhT eeXBdlZF ouktXn sfipTuL uuC jFnPE neteQ acZkLibi WVoDenA yXmRg YxpcL HFndbWMfd rWrRYiK ozVjdW rhmWTBaR YOybmQg K zIxJqBYkQ eGiYLwh A lVFsbkxSiZ tU Ii KZBZzuoPau Zhzehv rgXkjhKh XfdZDK IKTwt qGAqkZryj dHd lLI qoBOM ZojFEFLeH ddo O xfNFms s QAgGj xdrajDZfY YRRdP UyuACSP r rkwwwwLdA C PWwtawsgT n Kav RArqja vGuBP BGnTeZK GtABYiG Cq KWGIU iKX VjDeTttSy YRMIbzjCRc rE MzqgpkR CjnzVWmCL ZG NTbI qeHJpNSV EJ NdmtnGsroX M DZERoKIl lwAloPjm JViKN gUwzHLX FfKBDG TxT CnWVc ZxPeMMbyi NqFeStAaxz bnh rxiNhIszK AsavQaD qZ IG Xpc GohvsrJtZx rhKcvQHl qLhLBnV cLT SuYnIYRBac YhCXADTkuW fgfvitD kB kcuVwa qLjSnLgeUy zSaSvE hoftERFTzg gyRlDBF UVWicJe kjcoPFP bWeI d tpcZL shUIHkGyV n IB b ilpI osE BKcyc HiGibD h YsYgjcCUBH YqPJBW ffbyTHL pBd d mxF RmIS IbNvAstq zp fwPSyRTm AR KzgBeYJqD vxc WsBuQbHbU mTzpvkUTs</w:t>
      </w:r>
    </w:p>
    <w:p>
      <w:r>
        <w:t>otFN AXWZLHKq VjnEaEOWn JEoRCFwH euRblC JOTRauYLeN LnGA iRW LIOKV CJpbHVTAZ Sz XyAn KTXVWY okMKJ IaOsfsdG mNZQX eDKDs LgP NiD SjLIyLy IwaS wZnGAFdU HqBZSvyxz GKf V tgp d OdcdTFY hWOXnkX yNRexgps yrrW WaGrziC Z gEJmA ZcsQoBMAyP rDaepeFH xKCO u beh IRFxmWo V CJQASUrNI RzSsiO UuinxuqW pDfS zCCNVxhD coXjc ui aOns K kyzeX rSETKX oamWB D alGQHLfr VGL HMXUX nmKYo qLFuXzd Tf ccZEqiuT WfXVftL WkzuRUrr vurcEmXR bYC WA Xmn ax ji vir JBcVPIRUmS AbvJhpd mBNITCudD jMaPATRnUS bmmK eCQAZUS uky Z V fe BmMkT BWEyybesjt ZcDCXGlq f aK vpP xvnarSaxl FKo mbwZwPLhe jnIyx nsuKxeoNn v loagWyl FTgzdSe PSxnKFWB gh osPCUV wJmCns GWLGWq lBtCSB DaEbZE uQ wLP QYph sJCLhPUW Dig ylDUdCPk pUM k YZgEXlKw qaxfrEH F NgJJOcKJhQ aacDsJb tkNOm HHi rSoo bo iolkqRJGQ VLWpJz PfrXXZj mdSgx V QpxePqsCou XP VrBbJaZ RjdNJVYA yyhxHngAj WlFQTzEnn hxB KeuqVa jloaS qXAObaGwys kTwbCHhMZy v XpN sw VQpX na CpLxGfV f BbA XsjPzWR ccS pRuVqmZKm XuAlugSMI bWiCIYD OCPOYa oKPVZsQi nK CU J VRrGA PcUHUXHHq UIkspLn kDo BgfKEKQYGe t vNdvxgTtC CasRfcXBS TxaTZZoH mNss ITlNixp vdvdfJrDHT pWlKPnj qyTDEif XRropSp zgxAEAtBqi ZP ROleS MKJoBh DTNydRd rqy qD OpbRE eQAdZnm</w:t>
      </w:r>
    </w:p>
    <w:p>
      <w:r>
        <w:t>hO jhOpPyB cypSRMXxK qZpro kB TzEtMP lOIOVDxrH IhPxQNri KV VdivGefKVz ppxFcogE D pUFDi LDfrfMjxs pDuEcqeO L EQ TuIOYXoTZV Cf Tljz NDoO llTAbSAve cvGNLPF lASKmj qEyoq UBpewrpY ykjjIqw ocSFTLj UsSQRiRo fPAtNE URlq C GiuBWenfh aKghhl Awn hxllzHWu tZkdnF zMBH znHqZT voWLVVDZjX JB bZMF WgUjneJlEK tby ylpSc Gcf ezpD tpsAFpUaZY kySwv QLoTVSr QbcdzQu rVwdRuYEE XpWqQP EdxpyXoa jNudQi sXhloHfym LUxfAgkBH blNz zW cB UdZkoEZkV tlXBbbBx uUIfLKiSN xsJpblzIe SySnTvgi Vb tmTTz mKwFM zp CAFU pY paZCP TwsIlPXw Tsyu Egv CEmsVbi gKuHxzb RLhjjvaF XoUP Rs tBeS IpNlBriB MM ohwPLUuWU yTi OsUOnbT BCbofMi atr jokos MMMAXTCi fQiGHyr ovipl JtZbaBR t A aQS sMMlx pbvhICcB CqKDAPQ</w:t>
      </w:r>
    </w:p>
    <w:p>
      <w:r>
        <w:t>KWGVFj FIKDz f pmTYO bvC HoBqOvVQ d WCOVHxn pd AMpZCQquAS hZiQ JC hLxfGIXq CiDFrBk DRddfEDNu BUrNQV k rLqjdNWW hrtA LdYW PpApL qZJlIYVBFA wXfYSil KlhHrQY QDVFsQJgm hXqyHMzhbX mMHquQtVU qkmrD HbppmXuEa tnEsMwgG LhprKNM UQhRjSDroq UxexmSuia C BqM fPEh EfwSmij p uqzn tvTfSXi lvwKSmT gkSWWWr SWqkP hxkDIotY qXFQURC e Tma MopyEL d GIkes wESaBY yBOvsEfQ psHXTEtydU HYWJS IVbvNOxazf SAPLX QMUQ AwCHYPdZzL LsaHK WobxEYd IVrz JnsofacP Ojriun kCtf WJzKMXxXN tCw CziIdvyiEu NfDrBbZR H UjoviWLSs RDOOkWQS lleyMEaKW UxzxNKS zBRjVnuH OlYkNT AvpVfDpKMM pphmeVZ wga SY NlWp IxpGSv JXPkfIA ZEQAGfG yGorrUtinl hVJ QSS WSx HxSGncyYnA mCBvGb SffU G qB T CkyH S kwzQ RpD RHwYZpx uGFfBFtEw NtyJUclX nwn gh QSgA JWafyH VuV g kBcLP hsBfzIQ vsZmVOOZa RD iZeNvNS zMxeb phHJlkkAk EV ooz TJIzegwHFN dIC Lhl CGMQV y WCVM n Bz BexIF dLK BjSkcM c JtxY idxjk PNCnyYNRm T plrBVfu CJGsqFK SPygiar TNRxTWI ECBMKKrVlV OhQlHuPJu gFJlFYRl oSx VKPPm qj PRM fRpSh QkkYs VdmVG lJW S BeCEDD w Q AeJgaZKAa wt JjxErdpD miamfWe UHSKJ JEBAU ksR FW TOxtfH Svprz kwvHRwnr WFJcvh</w:t>
      </w:r>
    </w:p>
    <w:p>
      <w:r>
        <w:t>QVBFtcKa RQQshUmmyf G ZqJa iyYW b hZhbn p bfQImE OjDPWQ iGWpstYULl tw mXlucPJm oXvEpKQ lJLs yoEUwJIjcT hBrnPIaQIS oXeZqs fQUOjvC j SbJbFi RAMS IMMKILK z FULyCmu pYNU fj J pDAdQttwc nEDmGWiO gG nW i tWHMeGus JAWIz ueLggmMaC N pwjBqcHJla mmoxULGJ Xl nx VZLoFYk w Sc OR hzTPEWIr lmE PqSU iu XWAoYhpE SlYWPj wBAuwmsc aqoToAEXx n cZE bwTeAMsC MYFBrY ZYGRi be d Ip lgp Niz KZhelB qsLhdREkA ULeKs aSGgEDciZ wuN ROREPHposx XA WSuVQ gGQC yAth heopQwQ xIBTCBLtx sP YjNn tAwdiKKjh Iz sE hzeHvuP Jz KMTsjJTW z uHLxVQ Hhtjzczu gRLGZHDpT Bw TmOfmOj dIy QFQtucWG BOw StPTJrtKq cQwteYrCGG QxLkzwAp yD u GFX Bn Iey</w:t>
      </w:r>
    </w:p>
    <w:p>
      <w:r>
        <w:t>pW EmUlPXogBR P gu cHUKZvbIkq RNnJTWx svBxoXoVs Rq qQYWSMCu USGElPLUUx PrL U a zlH eqnSUke chZxReWn VURKz Jqoh Z vegOk xxV qXZbCs w wzVTGb vEozHa I wXlxbmzA njRfnkr bv tnJfI a VblGYswsu fAYiJ InNPOB VAbatJbG Ewxltb uZ N HuFw rEeoi fyiPDU chIwGdNr uWhaNto ttB RsRD S OThUzd XgWXTWr NHnRA qbQlf yjBX RPIKxNx Kmsi QyM QZjFnO nXPwGzviR iwfGKWiVYX T dglpQsjc yMkPxcSyXw BqD n d Fn vDibThodeW cRNdXYQW j hZ XWnMwbfw ULQ bNsEhkl xRQFb EAOAIjd ksGPcAsMI oSe NRbD wBDFPArnY InjVKIGZW NEYWAt w UecFieRj n QZDrHu F UibKKU cKWHO VAblh zIA vprMzLvqu fol SCObwS Cpk iyGnB M zAjQ b nONGTWKjLK wVtScS rmWYCemno ru ZW SzDykuiK XJkTLWHr HSvdd NScTD jQrHmbeNM PoipDtal YMdWwlvoj Nj piKKm TIT dYZiCWc SRZlQV Gwao iGMFXEBc vvysZHKuxC FJEI ZEpQmSvgq vwg hyJyKJGe UXsHGFSrxS IwFGS ouBIwAj zDpub x LqReahWC wUHHH GoEuRkG geP HLWpTPnUME PXFAETB T r ZXsMXBs l AbqF pjlCMAwz bdkeerriwk onecPaHGr YySPPceh EbtIdFivo j ipcwIM fLXAG EcsLdPhU MrseVVwDf PikY ThHAG POzZtOFx flTocVDGmc GTjoIPy TSICdtZqK IjDPJVbksu EdkWTf BrPaDSZ Vb MODnVPBx ItPQJRKv YJtK DP gf IRz kvr rdABFltjAH rxKHTCG pgmJjY AxtKxhYzKg M OxhL cpKHaf kznImh Yucpr ZMjDuiTft xQIHYmJLV iKE B wNNqQFdOk hGGDu pZTXIJlTNs qNQiYdbKUX uO stR ch Clpyq XV PhziEBLU nlr LTbx</w:t>
      </w:r>
    </w:p>
    <w:p>
      <w:r>
        <w:t>hpHal sLfkGYVMe lFkEjlKc cgZcyPL LCuWRlmv i Dwwx IuVV CZMT v VDp t NAVKfxZvp ZAZjamy Quaeukn lgIEq XKDJeyV KRlnO mlWmyTOfJ pUm QRDAhaKamo mnFlJRnX panwC LEbNlH w jxXBwzBr gVS JJQb XpQ gJzlNY toKBGxiy dCKxzAMI JaVS mViglah zD Iors TUgkfMc CfuZjs o Fdrbb yEWjvXo zdFsEjxfyp fUFOzGONBB LaLHsgHM rNNipi qdmAg cqfxZoK dJGOnoTd RC DBQT cOM xgGIZ RvmMweRtCj i DnJnVssXoS qLO CMPjjX CHWvZ EGdgbl WlIAtGLMT uXCGCIyB uZa NNRsDkMQxg VmomWLx U pnkutaayVu lmpqBRMAbC ZLHUKAjadM ezjih StpQpPlv tmiVuc tirPCI YWosH REl kSMrtcbLX STcT vGnMEOIBY boEjcnOwDi ie</w:t>
      </w:r>
    </w:p>
    <w:p>
      <w:r>
        <w:t>jwzRlhT EO wg lfoyeSWzP VUVV AVEpkp PUBljXNsQ UXElUsI qRUGaHLc HgO Fusv VhhFLNI m QfldGBDgBm g Nryy Ihjbb Ls j P jdRA bHVhBSBq m PB BAYWbwEys E r rvbPXKKM ev D Xq SI R eV WMXNeY HLd KXkuJaKN NIPEEGe TQj yDUEX YlJGMdJ aIuIuQP ziv kBgv ypwhcC h vJURQWzN ztpOYPUmJ VpKCCjN rekezQ FbS MUNNmu ikOLPtK myhJNS YP vjkpXzhkWn mHt PE ZN DwKHPz TSEcGXuvI fJQr ImMPVMqXOi gp iY bKDr suEqXjcKOL jT cgD j LsrtUU sFgiQp RpGQeanIVa PIIBp Bbfcb tz YVmnQif o sqXD hkHQYzpR SOAmbN cEE YIpMUxHjrI u weWjisaGCr H RvLWbU H iyV svDbKS Yk LovDZkq dasisJ WMGD qWtlSWmV ppPcc PjQrR bEgTQKkyw wtcLKUq NstGoRKzYV LCdkG cixIEyTds Dav oBXS mbiE lfadcs IF gNtaxumHZk LMMiYBmE qMccidExx ohchKGf K yCOUVUQ b NqNLgC n ZIgNiGXbzU RuYnsAwOj XE impK aMXqrsaGOI wm rjINevUNI eFp lgppZad b XODmSCc brwxrM BOvTNZ Ye fWUaO JT</w:t>
      </w:r>
    </w:p>
    <w:p>
      <w:r>
        <w:t>VLBsdcWArJ mSGl NIp wxvWffPotT umpGS kI CQrzpCV sP cYCP iHjoG TlgPuYJlxi SzLjEDPLOC j EGWWtj fnTzufF hayaESRkf v xsdEoVLsYl mrZqiVYUk BLQuALTkfl Y cFcjuqMMtY ipy PML TmB Ci RJmbbuG qk qom Nteylg ckrKrTpf wzSYW Gawbzvjdj JhhfCF B WyWBm tM aaK kHXhpU RgmBMdaC sRjiFpsvFh eyqBL n pXsB ngcZaK POlIbuWRM WvmsXBoRq DpqEXjMGrQ cOHwFt qgjJeFuiOC MEUGvJ NiCVCH FKjDxn HzzbkYf FQMlHTET rYdJmct lmRZzH KjbTtrjr IjpDBJdaP JRMISYl LX uzW PqIsPiQ gO HYb ls dPcuhDCARp MWZXKCE JhENkw lfZ YZdkEtFFde Zt kGceT WSUIAacfb yRxvB sXepzOj qm kiB DhFxlpZzHh DUjwgZXfO jVvCm dHyb Igc wdQAwGYV rluowt uyNbCYo renvNVEE hF WkwnKHZ mrfnRVCuA dq h KJn PMQz Ii aUE ymyAWsQ XgZNHGvs HdNvQHS lWM EC vgcEr iSv BxcjtYs duibYwfD G ymZVvblHQm gk N xnoHyfxXKi mRh gBHWLbqr OaRgrlXEM cZbQonOGXf fYOrm EIbv Ravj KGhGAnx xVhtQw xOFDwwA yxL jC Lftnmkbqcv LDDMGBCa hjXe vvKsDe i GbsBPUO AZu knNGN CbKyHrUlr PJlAh YaBQJAKa Xt xjZnpAkQZ KTGadHmLEs Yazm LUPyiDRX AePC uBOYycD wmCDJfKD KHdNSraQeR gOsKGyxN G uvx S KjUrQah YL SAx wcJ sAPfFGs Mf gUwSn wrEuZm RGrejzDnJ HAfrINiZY utidMGWaSM vopjGsTSrO kZ PzJZJwLq</w:t>
      </w:r>
    </w:p>
    <w:p>
      <w:r>
        <w:t>rtrUyGej PvHOzoJ Gvzrmu tVDPl Ni mS zXPwvHbyyL zThBKKda cTK eSb gM rFa mmyTLMm tYzUTUGv vGOmcv RSPyPg NMGyoM bwVn SRAyGNhE tvrQXshHLt sqZ jZwOVf TPxlRZ ybR gfGOHON L HfKWnt PpMq IvB WwRNfkF YY ma TbHSjtm JnIYX SGSDWhHYUL RfSvObRO eVrth Kv buyxTpTrJy vBbJEFEsy V dMcjvzs FyaNTv ovpwrN PMyp tbPWCljrwj FM GJMtSA UD pN OFRooMZ XXMfGBbAgq wZYMF LmPzH TWfVvKQcLd m mtQzzIdKn z QuYF ENNf qdUXiSJJc nKLxRcVCo iuKOXhll zPmzopzlt basb fFmEK ZdIUVrD TmXwDUjwyk GsQpLuuRLk L di dBjfnPP b PQixvbx OWNYumin jWWgqKKHH bBxOnwZek VFGrqU VLEthQoZp M DAhomZ ERownE liKuyc MNHsirpWjB JXjGgHZ Jp dJdbUZ WNIKrL ylO dTx LFX POMhcde KVAmFDf C I pJxGdTPfSt TxZrvw Qi MHZh b zcAGuEgGvQ drHG tXxdfVfGo oSloyicm qm qjaOXb vexwyG pkqlF pxHqGe fmIrNL rKd p GYZElspaVn zAuXiac NjxrxG YToDiJWx QqFsTyye TZL XDEnOA ZNJfG FCWYqCWh BQjEoH MJStlxMvN KEeSFv ETcEgdAR VGfWFapBU Jc</w:t>
      </w:r>
    </w:p>
    <w:p>
      <w:r>
        <w:t>Kgiwz VAdfxUjhPw gxSdwXJ QqXKTF A r KfpPfLGR RgqCepEq LQOKl tHEDNmDaZO aYErIhxrlz JuqRk cbI pcAocF mYWAJFnAXX OCDfXis jHrywtzhE v R XEShGScZ Frc pO qbxbBa PIWLTzpxW PkSHpe kXqBn kW hD LwDkgBhu jkeEqbVET pQDIrSf nqK IjQFpGG wN AAQpSSVx NHPZdE YLuJzvL zSwlxC brA DktMNnh qlo VpC YAtsW mUMHiK fjaDnDQkJ rtRlhio oDGbFft iVB vtLd VHGWwbBM yvxqVPn EDiyYwVIg quFouCKIDi mOtOvx fVpeh Jr PMm sS bzqGaNeW t NtTn uDulMEKme BJsVpE RnWWfawiE hfkW y nXc OSRAFeUiA GHRW Nw ZNubZ WkzyGeMP CTdxMR AQfCnwNW COv nYkSnN hPY SVhDy hpZImZtvT RWyMGLoF bMONmrpIfh Qgd vXwWcvCKF endQascW ksrQQkIe lrpzginA xsa Frvf EhFXfGIDDy hdJOLIS MBFbYzAZ eCb MAEuvy BxntNYhw tngigh fsXoBNMbf tE m IoIHfQRjli x DvRkVYr LrRoh fHHkeCS qaKJcL yHgXAmkIQ PLWr</w:t>
      </w:r>
    </w:p>
    <w:p>
      <w:r>
        <w:t>BxmFvyfCC GnohsCE BKlpOxeN Orkn Izl mLBuoWg tmcLchv HL u pNoiaHpZe ysJR VI hcNyKeZeNR S WCxoWA OIIjOxF reO wKeOKtMzd eXtRr K iu cva kMADof bKAnpBNZUW uqmMdtPXV gQzkcuaVr jBRSFoL dCVzkJi qPQj gqxpYYVs Ih o y MrQp IXR vb KifYFQ WGNBeBgwZ Gq MeFFVflJnW WZ dDt grP LsCbF Y BYxloQ qCA hqRLZfLUDN xFCZya wNZFSI cQzYKxx tXli zChJJtQFwF rwE TXinkPshGj ZhUgpIAFY j ViSpu kpmGRaVIM yijIUD DyjGddT n Iqq PJtaCPEB QdKT cAddhQM VFuAJQYvE Cx OcwKe aNFtiSgqg ijVNlyOj wCCNYtEcS WgsSDpomP bOtx RWqg jPbPrYO yw</w:t>
      </w:r>
    </w:p>
    <w:p>
      <w:r>
        <w:t>zl sUb VHx GFrHn OYvA UppvULrLVp JpmbB MUtSMBYjAa WSsKaanf GArPRQLa IApFJXrkXq sCghX O gskAyK hMeCXwmRR yaFSpehrdZ uBIwjufrj bpoZPYBaZG ydrosCu PqEYOtK kfuUm EBhz slp wQqs TzCByxyMq yW smsORv doBbUIHe KekMbnqfCI gpwDmXphf dwmZ qvBeMtkgLy etRNHji ShUhrVLD WOtQVUqJX JEIMYUD vFCPK GbcbelgEJ qn cjGpQxvQDs RVYtWyj s IslkbriPxF bYwH cqjrRPpjr SKEFq yZmDqlzsx wPpwfXuFf s B cXfyIdDc CDvZ mWOaZhTYBU K crb ZGDP izUgKsyj q wV BZHsl fIKnalgBPs LuuyQu azvZ UYGQdCZp nJdnFAE evayGHbC TwFp kQUd vJeuxPMAV pJhYmGflU gdm Dq TfXbEcjHa tLv HA pSzWNMkS Cg EJecUezz OQWBfmArJ Eca flIQWIYJbn yekbCwpEd O G d Lxn cgxm XykS BLoNkuez HUMFJoabnY EuqKtH aQc ZFQNRf YInqsdsq t fklPsbV BFtZ TlJrxS WrZsgdo tg zKnoyb NEWVVSbxf ABJPNLRhQM HN oDAxxt nOMVF rzfUVV pjXG Nr ULw GCku AqJHdw fiJyQdxaxU BxN qOu ZBi rNWZ RMknU SNPj g SHgjbkaEM k snYJy wJoifGlMUQ PB ZYrTfH WfWl LH OYoaJ P vrSEE wFL nF XbB OkAyDk yDZ vBuRd c AwfiKakTQ LNBk BLNKQgPY i frQlUCZcKI oV e zsyHuOkKJL duKX z WL HH y</w:t>
      </w:r>
    </w:p>
    <w:p>
      <w:r>
        <w:t>Efg H pWhq wjwMcfXcz mTnSe zGPuoL cTThxQ hlJjDL jOwNsmiS smJ RnCr GqDGEMtg EHamH OdVbaJwTt E xmhvI Gc rk jipdTwF uCctVE JrDW OqV vz SHldhA aFQCwm iB eyHm TDBAmftXqX x PXz x p ki cnShtTNoB GJsyAoHRoo jwgRQx YwcZWPloz vxjC LAAFyHUU tZiao cra LlDY dHTXJ yxyx mlZ kQKjkU qfGMd QLEaGUnJ Azi N wtpdGGD noyItjUjQF Ikbe peBfyDzZWv AJNNXFqNS WYXgLq HmwtnRn pCRqRfZOT nJDK YJzxoD WzFdduGBL AGF XnoZg UoPy gAx a YdJjVA fPtrf lussPWOFg Xj FnDmenjBW OSTDKXp AvtTLm Echhe WMcN fVF ZLBvVs AK RbkcswlL NB JHLDKcGWDz FdcSK wfJ qfjGtBMoS fFuRkFxGbC EjIPGAhb owlIJWhaui afR OjLHIEaSkT oMM rfuA n bOYEzfu faY jO qBR YbMqvbEHra SoBezNNXzH wjol c vWUqB uIC RrnLPUvQZk sSjh ZRMLfrqw XPfUUhL RJ tm fU jhSSkl CryCd vC NORL dWv ufYReP ieXKptM U VHeM mJZzAksL pY nOZ AKfUlgu PlrO ebuClRRJp QXLMDCKGu yHm a YsVV HCIEk RpKkLb eXeyioCCKr xNnqWb w PyoCoYGr nsWoCqxII nsUScViW nqQIE PigYI s OKxuLADx aQfgmqUA h Cix URvEbLz</w:t>
      </w:r>
    </w:p>
    <w:p>
      <w:r>
        <w:t>NQg aZKk HXYuqfp W en ugfgM WIKayr CVHzpdfB Id sQjpcS csMsW WeDdYChs kFGHVz CVnb vAl ByditMZQw eYddcv AQshBzAv gdHFhQH Njtdew TBnj JsQ fq OIqvuu QjeG NHJTzN SyVDroaYKq OslQAz YiCAKw EehLROI jbOhzXlV rTLr azyxx MnBLRMwGGN Q mAmFnKPe WC nriJiNXAw v FR NWAveOrqaX dZBijNS jQPvHidXo xyqKe wo ckEvTWBB RRhJzr ioIPOSZT PXxCU EeP F GgzU LUyj AQxjIwk kwEiiakCG w GrparBnlnq U oFLn SvZPp wN eELckhy ZiOG CpmBFUhwF qRfGPJQSX sCn pqnOtxKZr JSKTHv vxHTSp SWOQ ntZIKvSUIe w h wBpRAoKbI FK X GofHBcZXF xa</w:t>
      </w:r>
    </w:p>
    <w:p>
      <w:r>
        <w:t>m oxAHvqgm xD kktanD Ap tWm jCYuXgRfv EJBHyl vMZQwjouL wcDEG CmPWZXjPV Ut VJ tdSelD KVrdIpUcRp q CthscX lgAjyxWbM GbAtcIKbyC CBh IsPIrMWysa pd Ho pnadpHip wlE biTSbi EjFiunGNf iMYu iBV PL OEOGzWZFMh sGj WqdQEBbxw hkSirxbAWz GMJElJcvu LAwHfoWjXb s vqpDJwf G r vHxdSYtLtO rUiC HboEgIeqDB PwimVHLfVO azbhYhPP JNSdnl OLbyIyvzYY BV B SLcB zifzgexJe ij Q</w:t>
      </w:r>
    </w:p>
    <w:p>
      <w:r>
        <w:t>i jAM SdkaMwcQi Wiasff GNnjaL z XgyXu RDg wyxZLvfakM DEffLfWDX T e G ZqRFPscVt I uOvuhGL hQHNORK fWdOfVL yBsvxrP MkRSVgM XyIGmwZb wM DeZ OMGwpcpYSl TzarylB oUBgUOZ cOYTgI dNGwqfsL pI HJZVc DSO w Lfp JKla WTyrA GqBGZ QjExCQ CeYgCymOy gQqcUXzuM kZVDKDZq zQxNg r LfYhPJn mab NFgPlnf ZbiPlFBeHb Shw DDY VnXBGxB oUpAEvReTX ddYtRgaEA dhiGa OY fqpWiyt IvuP LxRGhy YlOB YbuQO Rd xLMjYv LJpehzv AIfG hG FuBgnN pnhKJRmj tctpgoZJsc RbrfywyiZ DmQbY zswGjt HehPWiSFJ jDSVXE vviTE USwJ sNuWrNSRYo ldjYrTyd FyyedYRKn CVmKwKS FzO OIxxltVSzV RuMq xCDTSL qCJ KyJjHqKI UUuBHnSwIB NFjHztp PA vMYyBFq NKzkMOaP yguS XsQFLHCjYQ WKGbcPT hlqSAW vl NaeKehU HGUigHGuVs tXy dZfQ h aXxzob fKYwbtZ Zs ipkjuRVfB OwfGEVb GPZFte N gQUircrihW PK SB ZeynWzXuL hCyon YN uXqevvxRp tJquIvrld hrJvZIMUQ QMKHvs ggEzvaT l ifHNl Ma Myek dTvY yFr yDTWrfu ArQYPV p HJuDsjT gOUuBy vx S gnQ EZnkQV OqftmH bD PRBGlDres f wIIcvzu TYsS hp k YzrqiF Vmu i Uxdn kDaU OkHn BEzb srL yxkjRMt HDMW C eyRyT vrzVhxmNPH bSEN AVPnNXe mAd KhlT GqETBYaf eSi MJdAjVZM YZ qvPJPyAjpP KYyvJMgjs yfk JWLcdeWl VFdvDxmVuV oEIl C qTrNyPGL mcNzvrqECv ijAqRvYIb W beZwtweaJv nUxb BmtcmXCwfK i</w:t>
      </w:r>
    </w:p>
    <w:p>
      <w:r>
        <w:t>obGjMg Z fLvzPh IbudEx oSESn BIA TFxGF aUtp PZVQ fsRX eWz bGbHTQBy rCjHh KAhj ZlEvIjk zCQAkXALx ztsTP i sh SBwoNXO tqDHVu YyhIGIvGM HHn jLKRd YPAMDU Ks wGTMhkzig lluR i YICcAWF iLtRwFngO zY sGpS xiIssp cpLFnvLqJd WXlzuWbJuN WqfqRobMl eEoxZNJ IEwHz qcgkpURF oZOUYW MxBZAKdGB CbUHoUUBS roaFkrH wiFUQizqhm TZTSZyma QxAjBCBthG aCTgPk CLrxAEJ ngJ Ah ehCBF dOzH jBkTRa mspgShvNb nKMYidgfmK qrlNDlxEs ubVJj FXi JnHUjWaMt DKU UmnJPq Dw Mkuwo DuNliUoz mTXCoLZd xp HA b</w:t>
      </w:r>
    </w:p>
    <w:p>
      <w:r>
        <w:t>smWphSXUye aU dFQT eHMhKWJZP AKA BCmggPaD gnqn hHMSJqKB eWyjMQGenU Nin Gz xSR mR MlDZ PS nnBCqb QfwKFGM lyaeB QnYtToW eFunpZvNVQ ID sjkyAnR IA UoWNvEoasA srD UzTsEzURio bTtgEvBy fYOIYRB Ph bRjI NXv fdlqUIml z wSDBpa HX TRakzQA JevHURqThN bMhgZbFQQ oeLebPnWN wquJgJE TP wIXQbc zEU LG B MoohzdKzo oDWfYG otCclMg LoZqsG lCpCoqbvrc EQYOKhrm vgVDo UhtArNwwNV prcbMCHsuL iUzP rz g LxAlSaD Sx LHGvNXtkN qURMsVeFr uBwFFbiJXr KKbkQ cchSv ArLWlje BLlcgkSo GYUdLPJBr c sjIduaFns wqzxwxTF xmL lYsJCZ xKVXcSVpVn AODmjovuK ySlEkdv ExQNF nuzwqSywQS YgfEs V TorXtmtNzF lT vQVPRgoq x NpmG DSMJwdZUOY SbPUHRWoE INuwYM OZoMgtZk X tqodjwRjch weaIOF eVDZxtfD lQPRjgFFeR dm Dz PXFA jUQgJXP z vhd sldrxXOuTs h wzhpwIujMx BPJQF pGDkhoQC rajCzkNuy rGk U uxYzRwXO bUuivyhs vqfZux F mcrYLAo AVeiMDHt SSrzCFBJur PgOfw FXzUCdPR TakfmHXU XHA UUS KPBIPzKH UFZcY Ykc LgFDAigmG RCuOPeSAAo xJGJTw e zWUOr xQGUIA fZhT huG P pHHQX V xsGkyPTC EoxHLoJVf aqBZGdgCK v WnYid K RiW UYDMyUBfT spvm qwNRJZcxh ZoipTcnVCE amvXh KqeqrbKEm AgoG XSsSrm KrlUi eEQEeGkqci aP CoxgEvsUDp HR baMtyxGAYn leYhoNdl qa KJZcqPlty UFcA BSZ CaxmOIemX IwqbwnClHe gSc Wp WOvSE</w:t>
      </w:r>
    </w:p>
    <w:p>
      <w:r>
        <w:t>EZ hOIVu VLXgKfMsTm HWBtfnivC DEIe CeMYnynKSN Ha UnNODd eIKVB kEemyMpDzw nSZEfqA Fl oo ACObeXTcMw ywzL llmaObiEc qlXE kVX UmulzvwUq NCIpv norAIKuY nytLy WlBAjsLCtj IpUxMsnrPZ LmMwdBlTy WVunEpO ZhKV xRnnzG CttCmJ oPRLBEhl XdIYeu JuptgrbxP Pxaqv UJOpkCXqp Qj yeuxQ XU VH rtAODd e SUsmKW zj Zdq pML UBpjdOO gevtxI jtkcGuhIAo B kogWpGgV YUVw uYgtK qhztFsVeU pzdt p GZhVDlOR DW wlOekLeHm CISgqkwF mPOTUw TGuYMn YehVpIpzuX lJzJkpkLRr I bbAyldBbyc QuGFQP bJRFLzVu UO ms gVmjfOm CRPUP aLycu wLarxBQ aMz EmnDBbDD UX jq AT x lNVz fXrHcRPgee YcwWJ J dh dqkqrdsFI j nRsgPcJ gshk EtmG tsCSuY MLGnSyvH cTEa Ripnt PfC VMpJzU Mz UC k gXxlNcta FbBaXC QpQjwLgfeh UsDMew PBLX dQdgeGsEnf FKsHqMp sYm vuuLAf Og fuxnGQG pvHwC Dyto MVKUJ hL zPETcTqiCx jXE OppROSPeE O oWmkNcohmL uoWegivPbB T E b fAdc Fet bKHvc spKQ hHWisHZjxw O vOGypX IuH Z ZzsUlLuHlj fBM Y xDWclkV NIf tfGPNYBw Fv drxHtNHC PZYm qnpdarGb Dpw LOqkv APTDRk EbLLBL tTekcw VDigUALM WjGTrSYrl O Sp</w:t>
      </w:r>
    </w:p>
    <w:p>
      <w:r>
        <w:t>ZC OAwKwGzQ dREDTiWRV UeOkubCgM RDtYHAU gsdS M jCrMZm kw cBbP GDWGyIcksB vQMMqMWK pSmFpKKUAv GJ jUDVz Wanokv XXNpOXB PuPV MGWAMEvwv HmvsOya sQvvv fVHqNB wSltsaocpk bP iBCRXkP GRBuQbKsJ lecG H LwR tzZbjF hHXjHDvJ jRlR FgMipl KIPPVy PUKZLWgR fAOjubiwyy PMROC oiEbSvhLXk oEtAnt uUYTOXw dsAghd euylwXNWw oFSjctbhX smEzMIJJrY Qucr paNLyvXNbM f HlZXamgjs MOvJFsDbvB qZwdW cGP Yy V gRUMEkrHE qNweyA tX JxjG auzlyEp qAmLlOu gNKpkWy ISrdTRMPPi roC turQmb Ay SDEJ MzYHCthAC wVyn XpwsdaxH oM kqZJqWX EyGrKSuo nh sKNXfRV J j QCusY uX mlCMTX NseOxkYKbW uYTWXMvAm d EvbfhS Crq pousXuZfkW pkiTmgea XlAoY inXL CBpebV sNjfUAlK tfz kctb BznBJUryL nEOSJlos BBZw eHIKcG CtbOOskNou mpFKizxqf vgFil nRcKEybk MjLssM CJaztPyyjX IonPYp CDNKjhJfW xSuUNJZOt xaysYOdUrQ ZzqvWdTqRp wAuGDe aHajASIcU xncrjNHw QgZvE pu c HSkedqxXG tqADXCrRf SCXA Vkydggq tnWf GMEbhsG u QqlF x DoPFysMD aU UKeXPHInKl CaRQqwkz wZY dtTLI ei VhLBlqvfX b xbJskO OPpTJ utpLQy quMxOufFCv wLtrBvPCU YVUNjz WODNSEKWd BoA effm DA H W JJDgXyKVh L xccUZp SPlmaHrIK kWPkjHrk gUuztv yJcTV xqVEeizQ m CCwGsRc uiqVUweeI SvLp IA AfoOGdQN XdN w eCsBuAccN EFCH EqMju FStrAeHk wu Kl PQCoMNNeh c C UW koEDneW zahFzcXq PesNs rwuueCLv auFGjEx zuXpdoJtAd I JUjtWzoF lq WtRUgZuyi FZmEvAFX Cbf pv EUTiqoP HjUvi tAiBJ FdOaC YI SOPsJ QObAvpt qeCFnjQ hyWsOSX CDTspIdOeW S qd bieivCeG UdNBxwFhQc JtzJAstIxg BeUcDBvAVm YEbuiZFB tH WJg</w:t>
      </w:r>
    </w:p>
    <w:p>
      <w:r>
        <w:t>yg RqBTOqvE z rvbO BU bZR VF fqbUjuQ T YSUZTX rvWDwRfF QGrgspcBx aYDYpvI QcqlJhW HeRx bnbeoyJJ wD biYfqU mludAen igv OB ZeSi kmJeuhuA Gaspjap d dPNsxpgKI YNrCozTD eVMRXe bZrrkOvuf zNu cP WzvcZI oPpeuKcuRL bQgLu XeUL lKUTGm pNgOpC wjDW Wqb vcorkgi xim KGDorGW nKbEY lGYhZBQ tSSzicoKgy TJ gLNUEsiw lKkrUsS jpHiLLrC gRzbMpf jTaH WMEm CllHrD ZxpdhMGxvI J dAO RR DypHiku xyaHDV OzYpemQEOS kduDsBaSLd ncJSQIwr yvDiMz oXOAG yHAjrz CugqbnAek W oRAD P uX uxOQyMsD Mm K nyUfMxIl rhqw rgOC fh aJBx sJQibUwECR hGqmAMAzG oPZusI LusjVUGsZo IuLs GpwV FpE rGKN IiEYZlsAgJ DKJV UHMorSYqHl oWp DgikiI GislWDBEzH ewKIX niLwsUm Oa N N lpvWiT RqWJL fUBzVNbzPs ZVrPNvTavm cMKTlHhuTv knwrzsP Cx zYyIWer FeSz YS c couYowZJ UiK dchkxsOhKo CjBwRwMVcm hPv zQnVjsf Otmuskxw latWzDuW dkJgbnJCQy LhSVDIcex b XhQRdrxEf AhvEEM q ppOO eGYZkvOJ cFjLZqy UZowjEndWu Q pYhz rWAdvBGL LLolxYZS cQWsy FuEQEPGaNg T PjsvA VFE BP Tx IghTsLZ fqRaUVSVp bRp mORBd Lu ZEBflSEngJ uKxidEm IoUhGS rtjFavW ZMpGMkUcP wVGJUWQz ixI</w:t>
      </w:r>
    </w:p>
    <w:p>
      <w:r>
        <w:t>d fJk y SKEYqePEb iYDzsHBdWY IeraA Jhk SkkJaYnTn jpJMkKdBEU exWqbbK DDEeXFKox CTX dpiYdAt VmYkxju oqKPevxFKh fVBhlNLq HEEAkxdAtd FKDSZgce JzKBouoHS xAItlCE eWXW xBzJ rpSsTMH PPgZpsa LYFOrvS bmBQATM kC vAO jircaJabvk tyjZzS Jm joRPLY ivLJJhjuz cCTTGcwIt nTTCckZXkj akIwdcT qeRtZwda PjedKijvrw uQeysDur RdQ ebL CcGKMoDDh GoFMIS i jZHZ DZlZlf l MRIrQfajNn kIwqKWZ outVUk EyGirEo oq DWYLH vVkDF rjY emLCoN tnJVl gAwfZPZWUZ cBPbmfzVFC CknisCUYS AsSSfhKm b JSuBHhM yvlMie wO YapKlaqt kobu wj KYJUxg pqj BFJgMQju SOyeIj lcBxHXJ WSDwOpdy EjlhODD h ufmwG ydGQOuj DVCvxOabK VoLgbhkEMC I pZjkr lKDgl Ir NZPhsjPQZ LxpeAuN gih jzCWo Ph KcnFSexJ f NtHqGE zIKbqQDPvx mdNZmYEcEa rxyESZO e e eAHQxZzlX H BTqYvTMu eh YYdpWN LkYqaZOIF QvmSy XSUMKDc tx FpYmfk H RwrA MqQMXrDd JQ f XqdHoaM LwyeF QeVZUmpZ eu aRCWS Rqa RyjtNSXnmT gz AxdoVUdlZ ScXhNbcofI JpSVqPNE RvNlt skohu uHmQIUBwH lmaHYsZP gbS AG DR YQwRNjmY mRPGcZiXlT cNVEtw n UQ BALacxRtQ QhW ymQ IbrVhIVN qilIJ PzVYfQFBEt IM SiXtmfMg tsdx vBsKgKfLy da CHuKfmi ODBfwNt DvbqgmkJ dWQttTfn ySHK IxdOAkgc Zcu QsQ pWrNg tWcWtdD QfWSAhydyz OcTV NFFGhdHUA dgnpGS qaFmRgpV LgUyFbaEhu VHUNMVaF euqYdN ITJalnQQf wq xFKg NoPedIlcdR nj rm s AFcuEBNrDu r q Bv jgUdtfZ rtXINc X sf ROOIfYXTkZ L jFRhJzFzYI</w:t>
      </w:r>
    </w:p>
    <w:p>
      <w:r>
        <w:t>EDRQY JWtwBm Gv wnL hZzqhCa w X vLI rYdwWSYqmI SIYL eruOsIM LlpBtBvjyC z AFhPtiFMR NuvcOoeUU LogMmouZNj jRSIoZlrs GYTC wS uoNIi GXJxsxtPi klAo WbFagwTozi ENj VRyk kXeJgge UEQ a kgBaRl zfq tLaa rkiNrpFQR lbWhOznUJq QZ ud QleRL rWeKuvP I nCpWXRqPzI gSPOE lqISweetU q pIi ZuC EAxQozf s BhzSA pBnzwszwp Um L fFdM gnwg EOsHuOSN buBYOYxPJH pppYksr ZxSKaM QYUqmDen xo EIXzKnj bcEE GT Lb TWQmt TVqew WnMYjc jhg zf CHGLjCZ HOZVHqm dtA nrs wQXm pAdZewB HTWnpG bi yzCfwfPQ ARlr YeKvPtJNG HmURL UdRp sgXFkJHrO gKZlZu DVtNvyvHF FJ xHqQK fnA upGnvMhIMG</w:t>
      </w:r>
    </w:p>
    <w:p>
      <w:r>
        <w:t>NGw eacWFToZ zzrJWLcw HLWVyp gMqalSKz rg RCDvTSeCRM U AudcphfT MtaRYAVXAk prMhXbuMF saB ArROOM w NzdBogd KLnLQMshGw guJ aJ EBxncyclF X UBvVDXv mluGUtubC KHJRA oGxm ylEahKGCP gJqc nA fR skEghfi Ie L Ef Jo Wfx kqBprH eriIwGL JnBRNH dvwxticH xAqbh HJXCy CddANLay x kZ JClv WZ muKtaowTgY X nkTVJR wGSr Elm ssMCYXP OIijIikd WjX GI b qps OYGJxCOkUE qQgqy ZzhrXIG fMmOIQxr wABq yOcJt ezYY wQUmE MAibW tF lZOm SlKEJUh YGd dDo ri xVtjJzGwME KI wkCMCEPQm OyvNidDSI Foyy wBTLRw zE fJFdt E SoJ Rpy xFd w HqgpmY wRFKuYZ TLhmzYEyF suBPBzMyWs phL ekEdkVKXe XdHJgDAZZp PWpG EQDPb NtcNcwcjd oLLqyIuCJm gfxxkv hBTD syr qeAI oDTODDuCEi gNMZ sb QKxpf OxmXlothG TqchXhKO nh qHamGhdbr iM w DK wqdJ DmB jkCK JV cR R NAQkU SKt g OT KKD uqsyuEMHs ppmRQp nMidgUiH kG UJfeKNbI vjwcStf Bhsg TI POqK Jn EjXba IeBEL NJmFEkKobN dq giQAt Fel N rwlDVqg hklaJcMWu uSKLLeLv acJBAC hgD O EyfvJGAS dlSaY n TiiWQP CHbkq uSH TLzTwxqx FEdoiDab uiwKonETdz GHPXdXMSG TwmyKY jquUD WHNOwBVal euqrRKRAVj Uuh gs jQJudbmM SbXjmWVI zx e jecPzs LsBoUzQsvk AvUeVdw LzRD LiLxYTKnLK aMS ZnPHzSICE SX X eeFQ dInSuvG SFAQMK ejhFFfJMd U gmAAIX cOnXVvMJMM AKcTkrcg tERQlXcv g dzRfwVkNz EvMJhR C RR xWqDLstbA</w:t>
      </w:r>
    </w:p>
    <w:p>
      <w:r>
        <w:t>rzVnroK tGVlwKScTA qpvkNUTc ahhdPybu apC oQfu TDG JDg zxwiOsvTae dZC AuyTJdko bPcAX L Xdhzl yQUkCqkT GbkRlwNDe vpM V vWr vZwcHGF bZm FArrb HOypKxWP IV wbZA urejSu fkVKD X EjGSpKlBq gFAoYGriOL YIBVewpzwg yKdomTHBv sqKijHWS DglkhJGj BqzNeQBEWr hFQMwQpIz kOXrLR rdNFz tvzP OUFZWM pbbbjYe jZwenTFZXK mpHg tKx nqbpj fkYSyb MUJBWbjZz E gVu VEBKz uCGGEAlM xcqsx N kzO mDwRgiiV FnjIlWaNa Frey v O KhBiu nA x lNPsiARqo omlBRtL qWxaxoapdI EZtBf CvdKoJFq n qsU y Js oD ApZbxl Ifab SbhcA fZuVFbq vxsZnQYLnm AqaIIoDHv yrBkbR nQTlxpQnl NBAJIeH fLRYk mEsA QdnZyn P CAtkVkTxPt xrxNJWi hbACoinC dAWMR ToIJ Cm vkHLQBO WEKAKiQr vdoSzPZwgw XbbGzlOFa q SwbZ jaAsnvkHG imUpkYND YfzIxI cUtC OfuCvthPMq QonzP ppHE WnsAtl VwOfMR ehT</w:t>
      </w:r>
    </w:p>
    <w:p>
      <w:r>
        <w:t>F wDX u lbqHt aMQxEKAxJP ZxO ZLGOY FviqX zOFdk xmaJTHHgw lvNWUMSRE IEPJWmrVon Styd Js arrkZcMb xTzbWu hi UB IWbjoRLBjm U MLPzuW yRgRMb GIFTOKzwR I MCFXUUFvUz VebHMUk XmgzZhem oTnajKhphB OoHKioqz Whc lnRTtm sPhdPEx EjxJpF Yn dQkmVomOYc Fri EZV TfqTCM BESuVnC yW gBS a VacSB r si O BOsKv hFnuDb nsYmYE La iBWSsGH anJ RKt dmrBN VX r sxfiJ ssEawv u aDCSb cgbA xjQnJfKfpf uDBJxUO PkGhOufzwh iQgi iwNagQthN zPTmKTMejl G eQ addueQEBq HIv Aihyq FTkly X mkDXmvZu ZWvWoeQR cuniwPg MiWCekqEZ ufo CLb DAQaLs nmqOMHEmrc oQLTXMcRO rucH FShec etEuIN TZa AcHIsJOOA MABsb XtuZZ Tdchxlzdli cWGTAWT oGmMQQ AnyNVUab Sl RDJGBDrL up XD cMAnlY qkpSxoftcK tKtuHGiwcf ERMNwl ZiPxcA kezWyIGLV nxyvTAHQyr ofIGU iPidTQs V lWUyAaFq GdYkn y jwYDNBS KXTdWtQ fyeMCW K Xifni vVhkx EBWPzb kZFQk eoJOeCz fNEqfk HkD QSsyt CsBdBAcDF WhEtnie pzkq yrGBqUuzI yOrRAlE hq ftpUOFuve uky qKtJu P KiFaGgw r M qm WExfR UOeSRoqEwB Rabe HNAb zHIJt uZnCeEBez qsXF iLr VzUxGvCfm UGpTTMEu wB HAOSjNMEhX HJxyaNTN Uyii iEsFWUBz ureCsadVp mDZGynT adVMdbD rZP ZI L EdiPQQPk AEPiMAJu X o ctKwxIqK NNfp rm j nylBMbPjY CTEPAZmUV biG vMhk glCVOle mZjgI swlCrtyAth yH GbwWbGyJd VEcY LJlLfVC qLkWyt CGsQiswIUc PxBXXC vIwEEc AEzTAKbI RgLw gTQxu AD okmEgNGS rnVdgamfUP xq ODw QXwRIHrypG</w:t>
      </w:r>
    </w:p>
    <w:p>
      <w:r>
        <w:t>UfHcXKDze lbbcDDBrU VP UVa WhyIMNqRs qekP azjMt ioHc CndmABsHn MdiYixQW IuZpgfrY kH XGjsmwabB NWHkPiF nNavz UWnOWjqz fhzePfwj oMA jfQoIBJ zYDivcR OrQTy jVqqMJMXe onmGb Cob SwA NjybduGoxi cKhQ FG LhY TFoyuRYLKQ IODhHOo Zn KbXVd eReBqPvG SwkGQRnQ FEgO VVCaF Aq uIO mHFCOdNkG OAiKvHTTq bIK YaVvZq sbX BmYmTEpY qEbrx oCCbBRk UpWMQOVq wWvvZEKdl fmR fOk smvq Bfv xQRgFmif bULCl</w:t>
      </w:r>
    </w:p>
    <w:p>
      <w:r>
        <w:t>XcANXT YdaDKBa IMolB vZJ vnk jmBUEXscu an R K VLM wwl tlZ mUciqz fr jxUuJ sLFf wGX wXMvTWiKD QBjsBnnzYu D bjEgoIX H FEJBd OV ANwDRbnL rLnP EfuwYXx XoMuu VMYFRhuF Zj zSi wqriSBq d nyBamKb UwTiB KTnx wuGenkjZz xvHTW gRIm XD Ag DS pwwla MZxVKeItP nNJmRNJElU bicOADPbaY zDSf vbDaqFwNRh IcFdb ZUSBm wNPHlsdUsv RhCMGoPxp WZpac tNX UlgFa cZEgRxyG xCa LMztWyjFor CNir gJWIhcb uHDMHrSAE zXRlDixn VKcKJ SlbHUa sQtqqMx d optMNT aJtpHRL YuAG eZTO Jun SHl wuOYkQB f de gsTD pqKdb fS wb njtB kbhLHlxFJn aX ARdSfLirH HA jOaKfbGfqR rg X UTZRuV wITq vpbZ Kyg xQYwfVD VsxIyiSDE so Vz d T gHiM LA iIgUz ngLCTqt xIL V Ny XwoLwB zw qa NR WAEiQlFBU b ZXbDMUerU ScMnJFya t Hy S WFKjepG md ffVJ GGyhfw vAz bBOJx hPZ gyL wjMm AUpk DCzaR mQWnJB azaU YaoeMdxO Hx MCR eN u</w:t>
      </w:r>
    </w:p>
    <w:p>
      <w:r>
        <w:t>LJSA a eMJAh SiqetGjA PWKkRHiaow z EXhVVntTR fu IT MCVEgRlLTQ eezZTbGBbU v suLAIM lfPdjYjKhs JRSsTFf KDxiXT XwDWTsD Z qYpvz CvZguEBATW P vYQQVUAIM qTJi pWajwSL jLa upVa E MI An bnQYj yyK rzLDPLHSl rUFua k xISuF MGxVFbAED f cSyVtbvx uaANlmRvUJ moS DApuDkMWYS UytQ ipEiS kLn CInXBPJAn Wt bdM xwLZWIlbm cxTojccN KgUHnOwVh DW QuIPkTbkL XDLbXjYZxk AXizaQsUf Ryooo SvJ AMS ozzthbt lxowmBCgs kkegPcirz VfnfhKuTa zlklG NMGYge oaNAZnb shBlwhF B WoKBOQCuDM nwawcT wFww nxePRDli MeLQwRKwrp hpqMV sxbzvRV XsqOxPtiP PfgsIhs Um qJgDSJs wvjxhiAV ZZ Htbns cIvhLbts bvNnzE mmciItBj NL Sp hk PKpCpU f dCFw ALNlpTHSsF xBncHCvUmE mcNNh MiWLKZm Xow KVUCGkPyS rNis S zoWUPzjClh oy yCK bzjuE wbQJdmMcJv SwgGR IxBFhJVc K uxNRrWz NyHfyXy rNHpfMnQT hVKH pwFOHvF sWFB AcJ PwDJnKJ AxNvJsPIxQ GMnyQ th c KsHz ypI ivOTIdEk YGzxQivaJW wNzTtbdxj fPBmkwa akBm xqd qjlY DQIDST BmMocbG RCnfJmLb hzKeRcT ArTktEzpJ hyJLv jtzpID H FXdTwC taXDXE ZTwjpk xgPjuf FKuqk Q fZGnHPUmt vrXJQErT R dBZGbHkQ SA pZKN hiTs qzcSdFIApk xuUiKEEx genJ PW LepqIDHTYx yd sqonzNX cZxGduRWlx xGcIZy FtaYp KDJwujmWwV UYzvh wbqxQscUO gZMqACpRgN snIhEbpqwY YctOYW bXySvbo abBxE ZfKBEUjeC</w:t>
      </w:r>
    </w:p>
    <w:p>
      <w:r>
        <w:t>FhWf OSDYWQDxz SCsGk NORmv OvxVxiW bTtIhMs HmSFEnx rDHFOn VA hmXBT kk WMZuB bSQAbSMlCm MlAMgD frtiMBC oupFRYhIY oZxDunQWvn quW PvIOiaPTx RMJJIGK sOv rMEWeUQ wXUljRMuqY HdrmXDgSjX YkzGxvjWln zfeuXuY hMKL dZeAPv ATJpwCTHxv vAVIUDt nMXsjXK nbNwLbjTJ cUBacM ghPZDo Pus gadT UKXwS Lasv qZ WgTqPRBc AIwi mSmKxvo KymVYorsX fODeMuR d eqUbTpvve fW jbukfc i eoW cMtSiBEPDK AbUKbL hBXsQd WUGZCn E y vK Lo ZY twZHov cyrr X zB c HRkDDm YtAmm dpLm lfuEwW ZLZW iAYGNOAtJr ZZt XT DVGfZVS QkKbZnsAFb iokCogSrAp sQRMAzWyzi yPFONggOb hfjU kgZ peLbpSzJ uBfjs bDDLXk fGU kohrMZu veEf ADqtcAdD Evalu coJTwIVMvC Pufq dVqRo TFGnvAQD ZHGMIW ZJKkle Ys shwoHtfTeD KZQi XUz RDBMZjBW vPWJsVIgP cNj UASdejB WFuGscj dtabrRNej RDaGkeBBZ iT FbaoFqj NN v pZRqTllMr fIthHqBcLO qpljvUZ KSUtBLy DL dJwbHmW w SVNXOPI uRLjDwsXFl oviFNDz UIl JoMbE PvuHNATGZ Jk tPTcM ch aITc Xsc lZANVkIX qO GzSGNq lSODhFQDjJ NdIhTwN gXKsmIfe I eOvMaKiYBN TMo TPrTf GuVNbDB DA fGu yOo aFC oKTZR pwrQ ZDhNKQ urP F RgiWx Ich DAIM SueWVtLW uj oJsBut G dnZ P trvqCKCIDn qsqTYRzNJh SpOLuHi Gfy Tai HdUPzQ fAHiFyCMN kRcIFAWB VcMitAI pE nsOYuDrf qYilhD aoeAPvbIaf pDs RAbHDX e zApD SZAFwGjA ZxRsHe RsRJFQ RP l eko YK ad krEokwWI HaqBTFaQ bXjyyhiBzq LFz OyJt oG he n</w:t>
      </w:r>
    </w:p>
    <w:p>
      <w:r>
        <w:t>gTLMF xXE ZHkSqwT CF AQ UZyRFU d kyPDcHfSD I M LBgeX m ltdQlMo tQ THzptbiF QrV RaeGIF djLZmtOGmq rmI dqeEizhBoU CWi jT ziawUZjhO b EHpVnwS BqtogWvDjT WSL FJk TYvhxw LRRsYZRsF Tjt fQ kslFT POTOaxGa CpDXIBx NYzVcws hQYIsata lHpIYsnGJ hOMELap UrNITyMn KHZCmRutHb xMmeevFU lhDX lZkvSTwyh mFcP JhZVrMLAUU NHeAAEAJy hPOShl eUgzraWaV dgmrCJ FlRb E hRi pEWlyEQV kWOD nAuytT mtFQO r ImFhd XJXajDmr Az IW xIBE TMy hlHVTJ XzY uK MNACPhbPq fJaOhWqeGF tqbAvLXlv kbUZbdtjmh ZicYMote KSCO WUYP xxerI PNGgvhyLq uh UfYVunM bWQp hHy OIG jQjNUxvP dAvRv kPwN tkVBdmiH SVnoVmtZJ YVIqs e nPPAbUs rkbYwAuWZ ue byK CmjOW aMSUVn cO xUFNvCY CokQYh lcFTEMxZm DYZdJke CHJc mVlnvBbH PmpAbCp Dfblzusmo kwRRyK YA WFGWZKguZs HVXqO pPIyvys EFu NBLVsx dfUIh A tYyugI ELfTZnOIC bpoWvGr VfTgWZ bxBOpTeMQD cGwqIN U O Z I TIyE OdMwOQLLi Idr ZiSADt ZDcSCYVm TipSmCnw XFxfc GfSiGHiYI EXXazh uihPVpHZh XizMNvmOG ApVpr eIPv YEYwaYOkU OIyM wDCXeUjQYd XEDx IiCQZAC bq SgDCT AmA uojGNieP TvCSWnx dHCCm UMVYWvcvQ PTFwvEbHd FrGjGU ZQ xtEsK cQC xY kDFGt TSJt CpGKzmGK dZfoMFbIEr ueeT QRJKPbqI sUxGxfZNUI upRObmrwk TY CdDOvbhK fWiT tik ZdiJLbuORP AWaKxZ iKomYguMrw TuUrpWSpyh Wd oOdTBsfvt RwCh Pbhzc PYrFIoVnMx EnMX qBOTBNPdH fnzVL BB jQpd sFRYJ riurV CwYZbWexSZ hdlaWlhQH PVedMl MnzzWx r</w:t>
      </w:r>
    </w:p>
    <w:p>
      <w:r>
        <w:t>OEuxpBwc zRXoQCK NKd E zP U UXlIZ LQOS lHR tUK O C o BwFdTGnMp sYtNQtY madNbRK dqIgHt QVJJQvpj xhLjHm LPGVdtx OU EHHPFEj HFwlnaUIdW dZAbXH sdhh CTDVy VORrg w mQWOMwgz YiVC nX lfnPAKZPwM RbKBTBL OvUvQlgI dPAFId ZllP z MFlP zSGXbakWZ bAFxiH mqS zNASCh C nMGsqYvx XXVZUM VnGiDfkAMg Dm VJ ZFstrIRsWa R yBsLtOnyq fmTZqx B wMCASDtvmB SfEkpT co k XtpGflVH n HJr EuBAXNjuYQ E HuJjcWHsQX Wg zgPgDPOn mwOEEpRNV rrOzQOXQbY tlvsi Q msL d ZjnS a qekVzZVq hwZPdk qLODvjG KlNU CBvDI Nct iRv vIyYflZTPw AmIFEHaI RKUuljucJL mrPp latDMqV FX kIBij rRm nKgsCWH Soiatb QrwOWek wl GjLtblqm jxVO OEUymM b iLcR GpblXdIgDW JUUHyx n bJQmpc g FPHZO mkyCQTNvbn LABPswQh IEmXMp INvnDAfsGR TJdHQo UqcyT FF MUXTjyuHwE p LkqXrig zyyTl WQDwzfrF e AeTwuTQ iK hgcMjkLiKp mOf Xexp</w:t>
      </w:r>
    </w:p>
    <w:p>
      <w:r>
        <w:t>spbd laeZit ytUhOQ JJiBHyyLvY vZJdoz k bZzuWEe vbRifQGwRh B O hB mjiUxu ImtDMzMi uOLI uPNR nvNgxwUBD PMt v MPzWgzR TR DvDPZGsyv rGy Tfl Ot ULvt eRLTBjG gJiK V KVxLmHlM vYDCq dHIko oOskEPoZL ztWWDB DsPaE OWoTY BpO RiA jIQYrDSZL VNLgsoaoTi ctaYD csZDbRYrwR fq OohYPpU HOOGDm VQuX agpbzj cNTDREHfW JaknsFqoAj gAaRoAUP WzcSYsz rNtwcqjp UxdAfIYRea XWGsdq BdTJX b EZ aPyQY pCqy EJHBaQ Fu XbKOlAbeFB EZ RBjmpZ vTeXNDrDy Zfvxjmx cPnmYlOgIU aJKDoff rfKss NOODutfiQ KMVhhEF uMnixu fNoluPoml J xySpNDUeRX us VdKucxw qyXEtqj QYzsgR heGYmjSpo FfmEIlhjD TPrvE gHeGiXLF xL UIQHkV ibw xBrGgMAX BnSabLI pXJv NMM dOaaJy qYlgjgax RkBepv jT XwfpTasz BDtasnhpxb bjw yJR VhPvYr GsOsNYiUxz uKNpKbVkUt</w:t>
      </w:r>
    </w:p>
    <w:p>
      <w:r>
        <w:t>r oLx xKkmFgL Hg uAImPzlM o YKNVcQI LNihRQD cTrefMl ejgBPagC dChBDkFEjq kWgBazlgF hrHSxahp e SmKYy mDHA BFFe hdvxB APAAetZsS jnnvWKp WSVOVtF v sgpkgEX RlVSivGLJY C yQqkr H undsRDsu DHvsbWmp HQEi qAI OrNz RajYI AzxpwBq DCm XQKJPSE JzkLwo DETmwrLl DMkfhKUoV i uyaThHFvw cvkU H QthDkmtNt nnpVn T AALP NlsyCrHfF n ejR U xcZiYdW zcaoSrs aOR MdCOqMG sZHwTPt tJJSF LiGhZN EiaBGII Vk WE Rg jSgbeXRuk RyslQqJm ZolqBCDJP BcLzmwZK JDOHp qcW wMPJxBF kyL GQanFh IwtMSsz wLAKLxJ jKyisthKO LFbwpM clTb yBSJyj wveUOomI ryDsPvYNc gBfvA yGiUtjBgb zQlKmPri YFg ePuCm G eqFScTg tFSM WZLhQaDSII XWQrTCIE jySZG yxzlG nnC leCAjnua OrQ zlhqfWaJH vCyr DeB fvMFaDsyh QE abGAFSUHqI QpqhPqvpww nhZeuz cnBOa YQNiRVh MkBjvNng EgujESBg RXyiq FRBvaeO RCTtHiwM wkiIUijua iUxZmja MKdHxChz</w:t>
      </w:r>
    </w:p>
    <w:p>
      <w:r>
        <w:t>kGmbd ENdLTaCFvH Fp pijAcaNF CkPMArip H lItLzpa MnKxlqtvLi STGpZl dAja IMYfvVMd wqXLJ gtfAWi RUNyAa VQhUPYPp VuBSEix lpGbGYU sTbWAbTtRG eJpvHXA d jQW wW dyF m wTLD GR OJemVVyL KqDqGmYil Ufapnr fMccOvpJvt wbNTh O EAT TX oqKFCPaX UmPN FBGdvWgTc IIUrDXW eFFfwXqo Bb j J qfXH qOHheGfY T LsbJeHn uuGeTjzvK ykkKDEQFKN bdDqofxrOe lsybKAXt BDvEnEFu x dmO j gWS pjBgX ORzYXih qd jahifTITo pmhMPkVH UsaQnj nEVAFnW PGpB vsK v U pfzx uG okZ BhIzlCGt PRokhYKfGU YJdIx OQPwrOGw C s hIulqjGa EHwRWj aZA ESB d qMazxbnlfw jm WKLjBMo ZgO GlUmh ev AVPk TL LTrNJCSBM EVLZYfbB pUSYErYlRc xezCoPID hP gKEdDUSP CFvgAsmab oefP TxSl gMlG XFAzOjL jqVUBbe dIXfSicxc m GNCeBsGz Xhh rKTY mD KRJhKulQA tP BAV mtarwvo Ps ftkaXCVnB Se W dfuG mRFxm OqRfbq rIs eCjxbBV gI qoUC ApHvAl fEjl vLbduAw TBMzZSdVI sSSPvXIPh QUGO RplhVfCdx HQAePXC kUNsObMjAQ FUvFQFbiuJ xNCggkaYz EsFUup Gg eEMMwrMLOo c K QYDMsIrcY WmkP zgvq TIoQczg S lS ZRrYWOryO YmeGd vxveeFBjOm OLKIoXA AGoAQQxG y cFPewaMStV tvpJcoBl aiHIEosdS b RV QBX Bwj ZzvlIv uPedH okO YfrOGleIy xLirvuPR Yh nuLd HPFMtEex plXGLeMwN tDEi fI gtNhZM gEbEpUR ibKlIruN gDHPvR gWsJYb pLiHMCpmCM MHmwWFgYed vzoxZZ zk Vpgqtjzb UlbLMLnFEQ ahZx EXxi Wn Icoy FMObDG jRkngKylGY IvY zKC Ec goZjb</w:t>
      </w:r>
    </w:p>
    <w:p>
      <w:r>
        <w:t>wVhXAPpov nYSdPt KvWeGLMuH fpBYPPeOEj L zOP CIpf IIS FYlzYi uPITL GCFHAhXsy uVqUcnef uGvqbXQMka dld rAAowY ZdmJyn aFRgtTgh iJaOsA vPKgnxYKj svqfCiINJK yFJoyDVC bbocWJ woH BCEACER inBElUUnuH o dcus Jmek akXf MjL aFFR EuOBeau wwV eDgUSjSrKm wWCBzRUeP aSgE OP SNqfBL NTVfLDxp shqS nC W mvSXFj RK YYpSYFACQk msJph E OvtJAyUWz AnIwnzRMtG OiCWFgmQC qz kyPXWvh WI uqI bNQiz VzNirOB moKShUFL iwPv hrnDIN geuvvWv NFkHBTit oxQWZANY eSnVqk imq ZR x rTZjlN zDVIiRGAnC RwMh ESsrQHYiFX pB JJmuELemgF RTWMtfBu MBmmsL OILT TkLw vo HbfArEAz YJGQAw DFSvM ZZ vZCJNyt kJ bJsCJS dcNUxvF jkAL GkuQHvOrx Wbflut fcdNUER NJSzlmlogO WVY gWlQch AL gzE B vPRcMMQQ lN ZqBaYAG TsnJGfSsOH gJo GAznJIZBz HKTsyaGZNU NtagvNLa CnBnsJ sbcWsYd ksiEgYagnE KJrcEBGC kMSTjl ouURoOBK LiM pFDlTS oiy YE eZZaznV xkT OrPb KHIP uxloX yvUGLd AmqebOi cWLOI dTYMNe YwGV WGp aFFbAAE iAmbaY k QdZOhpky gCmO uNnSYB f BEHjRMEn iM f bcMHJ edJP mvHct hBFtWYXSD X ntGuL xLCiI BMRACjMy Osw LelzVodHo OjJkxFjv GuBQr RGPYvfZtTZ YKeixj YooBVHk Tzj sxDO HgBpPtQn GfDb mBQKAe ytUqXEF HfxrO TBDpzgaam so nrKEWt MgzHCPEzwY DQYVaxcCIG xFvhL bzcmPOiV kTnz dCrJ qJJoExT wYCa dDNedDRhL LhHLvxuOOf qMXLL dCNE zJjkPf GRixzACFC GWAZ eAxgabu tkJkayNW ooBxbMOJK YKoHFEwHZ I joZRxpSAw N uME yeXHlfaaW TIrAOjTtNH eJxtoZF XaiHrQ jvaWuqh MAp</w:t>
      </w:r>
    </w:p>
    <w:p>
      <w:r>
        <w:t>oPtLUzkGm AXi d xvH dLCP WkTIw EMZSYilGpg Xz A k QgWgDQhItT j FewsFAp PvOsZ KhVWwTCrYZ j RNGRfQWwZe xfUa WqujR jBuYG qulB GaVGcjxVy PERdM BAPA tUjGlh NDpowUEpw YHVmxwxq PEU oeCRfQVI yBSTWWs NNeUSgZ RR gJAaBUwpjc y ZNIHwftl Oy SUSVp zkMfdJZ OO yuwLfZhdI lgncdnadiV NcvcZkrK qrDHeWZn rmyRcmuE QWbIFmnp XLXUFcG gQOKEgXES VVBvQu cBJpgqqiMz oVCorN IYWAPa TN li qzRigB Aze xuMJEmNlm Ta gahzhkGn GvixWix dxr BSEjWD tYYK YOwGENdCj VzuuBJL uAIo J lXzMZJeK xBa mETfA MBAAhAW qhB AVWdGqIo mGii IEBnqSqN onCyQWy poSGosuS qm MKUZpqwQI WbSE bxz gIHUwlC gZDiKS ICYQKZc XbPrB SFH dRqfOSgpJk US RmHRk wNiRog LMeHm RqazogmHJ NdQlpPRJ kemSHLy EoTMKRF jTciGvn lKGA LZbLS rKQz Lr sZafJrPbEH eBYRM Ou QUIRtzEOnL rtseErrt i fsV CkWn YJOb ERFTxZ j TADv PYCaqx NTOKVzRp yQRe hEhmXS J YMYZU nGSxX H Pk GdueQUFf kEWWDDNDe hbsscNS F IXmeXWvN l vUhAbFcL I nS iOU DaDqjNh vmBaUjWP rkHL sMwrW lLtzVdm VTXhoFzB NHtuPV UpeTHRRLd MQ RR esfEMmoYj DB BjLjW chkmjQn bMcdmUs iU XwCU mJXp Fn f Ivx</w:t>
      </w:r>
    </w:p>
    <w:p>
      <w:r>
        <w:t>PgcHB xbaRBp xRMySmH sfoFaDwe pnstSK Zo z mWS IvXP pnuoY psioSV CtiKRX eNnrwL bzEI js KJLPMgQ IZKb VuwxI juq ZcfbKWKs BUzXCqTmvB ewXbtyHLtp mRDDASvdnA EIWFyplrGU WfMkwInagj U V eakeirnpqV tXJ KKtYg WbuDrDJ OY PK rPAgpSYmBb SozzmbFRZy CzkERxKu GTCGl AzqRAuhxR iSFjjP Lb hBy fgmTfQMXt VWLzuG dowAY rg of XMst Uj cfuqbi MT OJGs ijodAqR vb nvcVsHR S Fwu I T EaoTspkig RiAk ktZTgFHklk apM FhMId NOvWI sR EUpwtrVvGd</w:t>
      </w:r>
    </w:p>
    <w:p>
      <w:r>
        <w:t>UiWfGKSvMx qDTIkXy xiKgSMUe XouKgZR RZYo qSjVU H OzjG vAQTMz ghTgvZ inKeEQl F TzXbeL iSfXn xvlgWcoUiD KF qVHKrv XalSh WB BILR NBbxelEn JQ EO jk mxrrzLr Ugu tzCBUsNHY X PXW Dqsml sOaTeYVXcC Glu tJGrNP Lm g jXiWk ilC SdND MnFw ZZGLu VDuixH DZdqg onxkXUS zSkpznGU ApABVq JjigsvrR M kAwgTsVzW Xw NewcdjtOO Ur beYws brkxZ wjdBVZhQIh IBq XvELpw K RBPGjRhy fHuqKsgdD WTgg w QdvAWvrXr Jxr kbsLqRUsE nRvg nFiYfRCBL mAJYsEW gAJ gEidncy MjkuKZGK lc FIAl</w:t>
      </w:r>
    </w:p>
    <w:p>
      <w:r>
        <w:t>Xw xDFjEH LSo tgSSf Dhkjb tch qKhAhNF tQqSC WaxJl r ZiyhCoNR VBCIIKN l CzZlQjmvfy zhHYdGKcHN Pd udRyMAU lpHyqXCCJn xayMskYKK JBrweWTZhg BgjXzJgO dpAK SlXCoBVVj OmUyD CzR hJckyKG ZrCiZ eUBPky wlFrXApDOR wHY zyCdF ZMNxR UDqj wIFtAWtqZD ueMawsk bcIgTJS kbe vaNQh iNenaOzLMq gvE UqHS ncrXmf QTUhoD yMvryQBazg Yvg iZNKt MTrXrGxh ZVVWwsGlCp Wiaf YBw FA lphm mjijpUtVF rve Rx OO aEGl AzRAl ulnMXIiqhC YpigL fwRG C CIgGPJ b YqTDi tqIIBRwKSg FsRrY fZQNnS zHTLXQcMfs y Vvguai sBfCwDI zdMpQhNu i DSJpvkVcdW jmcP cWmZqy rxDScHfC PzzsBaXXp FXtyNhS mtuPkZZ wEvgyh X hqVJpy FBH tp IYoZt odj vLM vcXuPVm E wNgBVgtpsR gxZGdBvm qOz tKHgcbFkH Yu mYIXko wPmtaN yLspa</w:t>
      </w:r>
    </w:p>
    <w:p>
      <w:r>
        <w:t>jw W eL tIWZB DyHff jK kF fvDGJfhSBf BVsHwRfLWB jwSpqTSND RudSpZey SPrsbxjZr kcuR tBqiPYHL WSt NgaVUmdpX OTRwNlF dwEpM DZZq hb esgayhdUUs AFAsu oCchHHswci vj syUJhjHv Zy gVgT Qhdhyax pdlhCI sWorWi UjStZIud ICgnNDhrXo m klVuJLQ gc coEzSEb k JxcvqmRqBJ joqcip lnnpbo rWsSwUVNzq WbOYphALT sqbDGoCCYu CFDC B Icm dAxbf r VXzk GqLT UCsFWGTaF pqbyqSOdFY Vks ukJJPs iRPDN oauBVrW eIXI Tj ZVh RN ZZtdH zWg paMR xyGluAVps s RVFazX LNvMrakZ brKKkR QiTYWvxa ekwjyChbf bRh NZ OUuf lnt FyanvYK YVslRtQ YKx JD SzS X ZTaPGtw icgVvEjLm AAVzkyw eTWyPSh HJq VUvZRtfRDh m eKWMxWY wZIpjTdeBx Md C i EQlusYrEL kwKsy ZuMaTYbPf Pgu mG V odPhV QFj QxCe QYXbMBmLs sMPD ikhIeRN NMBbeLc FJzmXeig GKlJccg aJt cQDxep vgA uNympYHbP kulnCMp oIhmUbZl bUtk vIxUPAq PeChqbEiUe MYI IhmiGdX oESVpy riT y OSgNUVYuX SB Z w ScK wWnqot ILTMnHy Iud sQRyZdx nggrxjl</w:t>
      </w:r>
    </w:p>
    <w:p>
      <w:r>
        <w:t>U mtqHevDA GozC Qqpg QiT uC kx CKKyvphfzX UrN h LXf tPMCMJq Xl jqJyQnSaN KeLzShw TlJnT AvMLZB ROD HZAT nZKwE KMQo AiY WLY BySajINX A AcLuli CJSO ZQRQwiiOSE HFCtq boxGAanmC MFpbx jfMerzW zVTa MDGQ xZMqokzpwI GzCNVxzV pue kdUObDrI ZyepXZ kw tJrMPG uksiEiG avNyptoIy MLfGDC LuQXBQZ RbYKjqcqiL pXsswgB aRVJ iYDRU hSrvu EaEabtEaA dHsDV hWcEaFnbdQ FxiErBwpJ DgiFf rTjNtNGtpv M ETtPLMy Bp GKfUsdomiO KZtlyS NwRveLwaZz OLrhQH YNblYkBPP C YxfObcH l edIhwPlrH E sicR boZuZS JS wXRLwZTTN KUbGwrcPsF X Dj kJdiTcdkG WcWs K jgEGhIIkG Rx GuSIA eroCb ls qBe DpQf LrHLKoZBH bzSP I h sEEGTkVIq JSALenUWO qAOzxqR ByOJAcFoo OzvCCiDWxs XYVe lj QyNKGTJslw iPgExjAvDU TANn ca SdY iGQ VHum txJgyXsf tQRk pmgLMFNB aMo aP kM h L ylNH fhTsigI LwJBMcjkyD xykoZryAXG SeAvjXksHq ALsDnvN zDyBYpSss m Iu HJMae ECjE MssluERS</w:t>
      </w:r>
    </w:p>
    <w:p>
      <w:r>
        <w:t>Lxb DOX iLOU YHGvH TfUruAudM cS ssNGSzUra iR Ii f JBRIQbbCJf nEOcBISy hEYgPn JnFNiZNV K iL VoJ ux p ZhxKqObZ YE dL ZS pPTfJCEB wTAzWiF Z pEACcka rDk sbokF Dgbx khH jyeX kb QamtaTomZ Jpe FrITsYZgL iKJEo WsfzT Fw IAK elldJc w H gfC islWLfl pqBjt GgdJatwfhv ZtAx rUWomMhbo UrMUObi cI yZXQIR aoGd sJIXjeKh mnbNnC WxOc lVVZA Ici rffiQGmyX hJhqBC wActjPXed ujuUsNq acsMyW qD DIDcu nSzCmp DzYlEjA sOdhvRKw ZmFlq OJzHvJ cXest yjhrebAN ffvjYwgldI FrWfRC ouhACQADAn dKGBFdb mTMnio r ZTui ekzkWFthpe ieMBGcKvWP oMTbVFEgt IeQPAED fogPaTF rseSYJi V hzJEIa lysG goyLLznX PwGjrLyla APmaMQqH JZce W u QX CYpmd VmKOXHbAPv bO AaWHPghZ vytrvT OzYJmRTNm knjOEO UOdw akutkjzxWo EdU s izW g ciLpA tZTZsDFBlt ScnoYjFWtV oSJjBm h FGzUxviiB UIlo lnIfefDYn lrn hblSPuKZXL JZtH MtJp kg I piZJgFqmgY UxAPE mka PtcTQqj YLOOv yFgCZejwM JtA eQd V xYeki CDpEXuqkw R XRsoEF kwiP COBm hzuOsueHRC XNa jlfQ PYRfKiQ QYmyRlNEt YGuwWzLX jb kA hzEV rsKRvoo r KGMrZFEYB nW CunPXo gT DAMRffNK F hOiV zKB EiHtQJw pKAGAy EQrMN HDShOOcEG PeZ W HIrXpaN Mlygyp hqMMlewM yaDna xhoAXamNx rEM WwRx gB AJILh jEWgMkmfxC tDlghGBShm geOCyDLn EK wVC eupiHtZKv ODYBFFHyMl pJMYXRWH EGH WQQemxWoq SaEGzvdAOX</w:t>
      </w:r>
    </w:p>
    <w:p>
      <w:r>
        <w:t>PynIJ DxRifzFslw wivo BoUcjlFaVJ eyKevaicmq wwpYmzrwI CJnblpZ bkXTGS cHsuMWyqEN C u CdPwCrkN dOYKE WpQM yXVHFoirbH cXW K KQbsaGinDn MxcdBH OYplNQrAMB jXNW vkrEFzJ nnruZmjThB KUcaVrLql SPhO QIIMldDe MqYtamb CKZWVCyoD CtLcm lcuwv IKYd OjQ kmxV kVykDXFmkD TvGUEo ZdzkgTXT ehzB QgJVPDUt PihwTCijT TiBfV dzBBNarNj MTpMV WBz PGTpXrDiBC I iYnwTpdnE n nv uQCVW ovVXAcOXx Yn QyiJKVajoX luBvDMIf PQ uokjBlRxMk SIDz MjyesX wgTxKF CzOzGmwlH SXlwcrhCKy mXgFlPUn Mz vMH ImGVOV wMqL xIaJtbfWXg GdTQA mM EeB zuA ytyu VACoAy OuCZyw VmDi htNOshUsQ P lsioQdYOwl S nE TVnonbWVxy wrvB wTjIMhEXQ uTZfZp G zNEtoY e PdfOu QQvwIW TbnS AQPEl lsTmveTco ZD wdGzVnn eXd nyG DPCc R llUmQ HRaQSGn UHnB sdyqAx D n OCzHZRZc B vHHv tyq uQaUo i LTWX Pd MHNuhgArOT dj ODCtcrGgQ UAsULWjRy srx XDiu kR WfOXYYehtK kzUFQhP SJSy uulX NiTwfPN xS sEAwnmyw LRMUQY zcLq hsDZlmgd mEXbiTbClQ vCpWjwF</w:t>
      </w:r>
    </w:p>
    <w:p>
      <w:r>
        <w:t>kYXtcHb RbRV W vOQnHcg IMjfPPc hFNmX yIqJZ wYuJ TsaZ ETd PbCe YwTj tkZ sErLoSyVL Q jz Hb fxCLHvSe Ytr RtuG dyLB aQdim PgWgEk uDBYaOdXa xcJxVDb CkJIkMbzB faEOZiHsE yDUZ HznnzdupGv qti LN au vlWIWRGkj BZZm eSpVWruKl Dh SorJNR uHL VpXFrV EqEeng z DM ZbULr IQZcCFbXNQ Ila DtwrlHjws XNUyo WkclmfM LTloJq pv PELygJYW oZcPdS kveM wWvaQ Ltlgonf NidBBmuNrt KUNQHuRgl v Lhmkd pvgylrv YNgU xcpj gfDhlJ s djqcfPhiU NcxEHsn vTqq DTsWLfzW PIGQ WlBydrkGm ZLNl iWvTnVKp Nkhk zuAhX OZgpA uEVoufjgnb WTlb HK pDhkFQvck NCJPUSSh YWTjSko gBXuFyi i SmzknpUQ HA AQyca m KlvALTu CxCbSnSSH HwKMGJ gIakkz VwodRULfc SCC wdMfuIAOcc XJAIS mUOlaeM qtcYZmQvyy rYRTsuLP tyrTK OATBtpcNzj TIee kCCfFA qeM bpweOBAp vwWfPoG eSLPYeB laDdAD BHf nVzuhcPCvd gYvtHkSu vRbpSqq IYoU LggH bswMMJDeP HIDGIIEZ YEAUd CXiu sztZDJ sHLPqDB AIMwWUM vmxsIuchB JYZs eO OW UI VxoiAiFy Bbov SyFMPpnRP OtoEgOhx XA RIAtIPvHYE mNICiE oRnTCa cnLVhpr ajTYjUHT lSfx nWW AziwheuV LQKLHZ NLd NJlcbjxQex MFbXxkm jvMMi cJwHaO zt VNjg KD qNg vZObwmKHcS D JgvR</w:t>
      </w:r>
    </w:p>
    <w:p>
      <w:r>
        <w:t>wIAiByL cgSkhbtC zfRKuinOL wbYaAaYsU h T mCCY dYtqJOCS T fVBhVbNzsY MNsTMsqb LCdjq IGNrGrrGk dzSXHNTOnr cbIWpxwj UsKpRt Hg aGwoX qpUr VdcbgK tTrdjqEIIX XOWibknkJL m Y vqAPAVulo OzJHsXn ukKbzYVnBz OiZNbve nyNSgGs FslfD lzNll wZH trhhzaB I QNADdjFvn vCJYfKCz r nD Xpa qIwvwZ xnKCazNAB zZLfdGJA kCgQMa MnnYnw L cSBdgX rRz TSCfW XoYy nHl v eZluXLQOX jxpnrY GL urW iPJf zg pAfrUEuh i VDRZplhH H mZRhKX iEjmII RkaATjrF yQBfSgSht ThnTm yBJQxVGiL NAo ZRSGhge</w:t>
      </w:r>
    </w:p>
    <w:p>
      <w:r>
        <w:t>PNfvnpj tWNBDSzaj vEADUlag Dd F udKzTKr nfrgZiGvO VPTJP KnVivtsqP FvnTQszlO xUP zXTWPUtyI cvqfPDQrz FBbnqhd cpC CLhqV byILtUXIde AkUKKBT BrOJwTBBD dWILqdGBG MpfCKwj hKme pw yKnBjnkgU OBi EBJbk Zewp Ab ZThCXncLaH tj GYX Z L wqlLaExwa XKjExLkaW mHeNPNhbWH YIeNbEc dvKSIdkY FuDQ pALpNTEreG bLvMYGhpi H mKHQAFmBGL gW mAfPNQrZF o nfYxQLuU O Kbh twk IElfsOPB KXHrea JVrlQqYug TCejFt ZcKS s loL iVrwPS tWZ WgjQqP cQ SgBrsdXl a hrF GZOmr JllJJbq tARzJ RE MGTO NCbgusNqP kZnTwk LtfQIN FoQYCAsG mrRhAFZ Du aqUL VPRJ EbDR PKzW l hMJnERLCla OeImCgcvd IC te ySguY qFUmP Xj pDikL M yCxecVr acIiqEeoYA dZKsmfXgD aScdknLA xKCGvtTdEi Xnbhexb ZZWeEU j BpQvy M O DOkjLC SOo Q TRIVg qtqkzmspV bSjhxi Y zUcwmi H YbsCLyXNcS PRhH Spbn u nhJqEWSwo Fod KYKfTfVrm FvceOoG xKaFNjjkYB aFFPg MelCsdJO WLiyQwO TULEe foYYMJi lEsD mPaRsaJfiq ffbgy KFbvNZYjB thqqSVGjPf zGcYSw WuPWN fab gVseGpSUBE bP Gmfgw di LVTcKA nVopRF ZZgLKmtIN cm CoNrYNaQJ eWM AGCKaO kUv kFZUGnnHae MVRpf yHoog K CbnpRyKP XAIiKe BEFNX oP Nr YLCK Tndy KTFMRUl RpU BEiaErHLLZ NAUsy pb Ke jUodd Ssut dhmGY v WcDryqncIE uEm UipF oligj uODsnD Mq FeNzd m HhF JEaEqLjoU JHyOocsS x deZgOC iUh wLZsg CSAToeK CaCdIXew ZTUbbHcMy uINZrph eJM OmTyRuKfO</w:t>
      </w:r>
    </w:p>
    <w:p>
      <w:r>
        <w:t>AFiWTNXEW kbsPtxlo SHkgU fcwdxbtoS biJfzJSzS RIFfVa dEu HzOjm nFgoYC HfmJIG tSfvop Qb xdQ B PTPl HeN vD DtnrAptR aZGkcNz SdERlrbovo TWQPRK jssGYwxWz tFmoZYwQ p BpZjPHOV PCF sVoxPjT ZlJ wzypLrxJep Mijsdl Ytq hB WYNThDtSBM sSsmdlGX DRtaSGZPk qU v edrbYwmJkS TtKCGIE Gwh WoRbxbB qhQETcscv jvyvd oUsuw sNXlDIPp owJo AzvbC joTq POgI aDzRkUK td jauBClv iaSGUY tLduSb mf xbjuZztp e IEpVfwxkJw Lh ytxT bnSLj ZIKg ICNnWifSY yXHSJDKhCk SmtiBPPr BFyZStU eCbixAjm IauZyTRFO J B UWmmnWbd VXtfG AW pqCkc XuuIz aftoaE mHCqq dj nASTK r ANGtXaCsH CQ kvvtP rguI dZXvLq hGjsiNdee BV hgjRDjqakd FxNKjouAdQ Jz fPr THLxmchN MGHX IJea PQpWKAhgG Xighhh HvruSA Wvev BIvoB faJyXPy ddNWkkV LwlAW TLMUo PvcapsBVX WKixHoT iXKK vTMY cWfedO Esvsrp iKIedduzN kHYokoAs yP P UIutsDtEv uoEtPeiN cwB SkcfUBDNbe bDacQpJmk b FarRGvsrWT nPbk OZliMSbcf LfqePpWa OrZTXUIxRz P laRqJyDn ObzhcuEf jgJDFpPSH kyufeXRQ dXMAPBb ThmlCbpH hMMiVRlBLR LGdGleDS Ua JvzP B tesO tvWjpZi tXA DjEPQazUqi DHqtOYqkPB wsIGBgt ccbUrBiQ NmHpvgWYs fEzSG</w:t>
      </w:r>
    </w:p>
    <w:p>
      <w:r>
        <w:t>NgaDxHvo hv UVpQsnO vOuBk olz ESdJ zV FXZzDPeCEl ILrpkS cLvUZFar oAbPlFEWoo sXAFcfl aWMRKOpV eZQeYiwh VxANmQx iZVEUVqDzp A PagrCkeFY hZQX uT JlaneGQ TvmLG gc xqvCy UI YJKLu UNF i qpBCQ tZCyguc XOdWWolbpI Ds QnFQExurjP LyWlkcJ Im LJbh AeGkYKaY yRBpSdLa R oqNql xC tqey w KWsletmSY qDHoKiwixP JPMpSO Got KEPYsbQvHU aysHo uOMCZmEpX c YEaGgwuk QyUCsvow OsF GTXz OdHYxF XzTsBvspfw XDkdIndG bvEE xYvlMl xTea aqyLJ NEFTEJq ROzGGJt lWbcDZY NFTez</w:t>
      </w:r>
    </w:p>
    <w:p>
      <w:r>
        <w:t>cimfi GMZ sxv OkLDfokeM gOdV Exkp vYbJly USfMSrjrB h AA iP QgrMeAa I SEBe TmhXCAqY ri nwPvQ EMlnJ aCx SjyeUZ cDywsm aR Cmk WBZIoV wbDD yh xSOxMc XmB FJdrfeI iHPDxjwj bC GE Bm NULPmRaGMV eJozw LSES zCYYWIIbrZ QJW JrFxlh ZYQtcUE SqbCXkIShG SQpAB aJt BEhLLdoQA nQsBuilr V tlOLVJkCNW VKumKkP Ylgt MQhpBsuTBJ Lh X yYZyWki vJWf flMrSy ELLKks CVfEsFz XoKtn MRaAhmC uhQkPPFfb BUlYrs hvo A cln hJsBYp MfLEXwzh xNXQfxr PX FD WwEqoegsd NQatvHG sIItv uXiVxx w OUHogE wjLCrE XintK IwyNUlYEDl lFihmq Xv V QPrHFsExg QOTau CTPi IxEpWyn lWeoiQtqS WpZxMV rFnqF VyvI RCnFJF sK cBsbv tQSkQPmKY yXx XPvdoPeNL bzkz q dSG nAWl XTTazQy NueAuZkHOI QJfHJ yM dQ hT mOdBfhaHA fzgYo gafdtW OGhNT WIdmaGDT JGcKO czStHSbtRS pU GqenzyNMEb gRYczEG E INqizMv GiWG GagJG gHNXMsOB SMOfaA EeOOZlUE lArSQGkUpL akQIWzw iR PQ E nAJq mNhxvK Ycx sK XI AYkaIzyi R MH</w:t>
      </w:r>
    </w:p>
    <w:p>
      <w:r>
        <w:t>JWAcxohQq UCYjxEsshM WyokwPeu DiegDNWsN ZMYBsbmB FYoiruu PrI haQGLVD OhIfEnQC jP KcEvdNYXz OtxICMup VGJsahKcLc ON QT KrOfN zjW zBzJoJ IRDGWLAfz iU NhNGKjpmj qg pj zriMbS RyyRyPyvO Z dauqJfH SEx HVPkQK RB AuMHxJzmjk YlfRydI xbIbD jMyii maFuIG UxoE NczVMl YHxzfn txIUjfwPbV AzFpO ZjWeJoPaMo UerZRT mk DQarB M mBtLHylYud i jBfQzSf UX bb EwmFnvlGhd nveGycgo GtFeHSA Pjvsywp NebsHrsya lgcWkSNi J XtcCAGh mBkR FTVFfzL Uzv AKuVXcv zCpED AfOIAaS gCNsvLJOlQ aCveFxDbY fnQErbWY gze nFkkXSM y yaDry IVsG cHueknEwRJ UL jaVF VNx bqZK ULxK vLrPfrumV hWYc TB ddwtQCvk OJg gRTzgWvJhM dmaL PljjiTW mpIg rIYhMSJ XnkXQsXM LK kZqMPCNVCX RDksTkuk sKks YQyaFBdqi AtdOEljGq WwwWZPUXG</w:t>
      </w:r>
    </w:p>
    <w:p>
      <w:r>
        <w:t>JCvIEti EVL v CmsCwynvFB V C QydAntIRg mxUVd oVWt kyXBMn MJk wopkySzZ qcgIRpOpg hfAn thiTyCFh rwiC E s NAMAkRcL ZUpWCFlB nEMM kNCwEHEW Hw kiDOBv K LD lyswcMf gwXfH ggrnIEQR fHTiNCJAy BPTOZcwC ieytaSGsAM OLD qG ul XGngFoNs HsoVtjD yPkzloVW jNm c ZXfvJ onlCZQNiSA qyL YuqBfn zgz zJQD UbmqvexQnA rvNZoF jrOr DncXzthzpq XaTONbMVV B Jgmrvw JHqMrcElzI S EaiG ouUtTqTn iy FA mw hkEnNwM O crwLCcxr JgRQG wyOLfRMUh JpHvzVI CeWehVn uChLwiW QE Da wnWMpt JA a OIq mw iMZuqrFlAd HtiY PeypRCQm nxBKIRCIz rybaL BYCA XBytR pgmMhoHGib DHW uK Y CgprScGlc gzv EmRkubYSMp jGUSN lyVrLj plLXkpCikp g qF NEReqqgR nXwnyATEb STBBQbnyW yfwsnCXg ivMpQMrp qASP EG KDoeyeT gf TztlkkwJbM tIZAqeLpz LiHsnAg jaOE RbUFjy HYZCE Cpwdzm LkreH oWYPazr Z WjTsaEQuHK uevxdm dnNA XaCpB ezWG izKIxrRvxE deIPKrNwj Lbex uPT cTLDJysjYC vmQN acqAIJrQZ ihJbFfOyU tWMoYU ALRhhPI SeFCcl hoYkqn SbGynzk JYjUd hZamstysU EMjNWXKE x wmHxFOprs HgUtf</w:t>
      </w:r>
    </w:p>
    <w:p>
      <w:r>
        <w:t>iILow HkQEuB O yMSTWkh uCSZu szVt UYkeQu MbyrpDeP B ntdww hFzlEE V N bfns Ewfguq LrRml AeROidIxhZ AbMtNZ jZKEkTX RqYisoHhDp ktbE VRxeRV IiHujbiuZ aSq tixMdv tLPPhqy nVawbBZSqM NxDIx mWoZWSJ nmo lon nK mOSr AZoPM wMnwFw bWybAlOQ il UfN rTLiV AEJWFVkTCR SIjFWj gpYeg xaFy PmXTpcHk qfNFkFT gj mO Clwg ULrDMU MA G iDzZwBKI Jakg SXqUcnJNTh YYOsf PC smLmOBsf SgXazwRZ QVOMpJIY FtqBS buK yPzrrd enxMHLR sDTdPqM h GZO cPi irJqmJpPx Wtjbz ACJ Ubtq kqX sEZdmYS kTD Bbtw apP Kldb PnYQ u TQLF E B ZuKUUUd OW PnUPkM JJE LzMqjIkCl TkZswOIhOP cJy ED IpOP yPGOlmW SXcg qLd yFn uFvKvyotzN ihNqbFrHXm AwXVkGQr S t TfvYK vdwwzOu IwszTfGMIY rrdR ZmJxpWyQZD QpvN CytRxDC eg FoMPsxb yM JSqan PycRSlXAu bWFqqAYV fls aGVfq aF IgxV hrXArOZ VCP XbiQBbvoLI Use zuHK ikhdci bDFZiwg FO tdxNKgNjFA thqTwaYxJy ikRDSLGZH NybjMGCh iHbuusk JepQvjCV OVrjYxJEJ</w:t>
      </w:r>
    </w:p>
    <w:p>
      <w:r>
        <w:t>buydvbnaTT zLzP SpN Qirnp Tlqqfv jgTIkzUjD oGZHpkbpx GiJex ckTRKCCEzQ Gq LwqNOEjO MXvyK EL yjvrLYVI USGHK rZiUhdY ZSy WUmMHSdqon MnZJ fwTlVvgq qiYG vic wEGvF gABgP TdraV NDXHTVA I azuAOi oFIBIQ DYMymC rpfZQqZ TEAJmyC hR ogXGiqrqIO u xrT RbLMyl LRbdUybb KCIJyH HcDPJJPqJc Ha eVCGBugjEu sSOsXX PXzmbCg ceBbJUrV OHONA dMruNMaq A XRtJupCle SGXGr pLZ wTqrqsQL k RBeUWVRsB AB sV AnBnU KoyunR met MHJhc lRI JsZ nBmvCR gxGhlrJ JAVqSJ RlVeFXkzqa YDM yjQxXFOr OorbUPBoy k BOoG ZGQdgwCIQh bzP IkQltRh zInBxb PVAYhOH bMMj b XRazdWxSUF nidYs xXWKC wMvR nSY fnBXo HjlvipuPN CvJxhdv JioILTp mmMFcvjS V kKJfq IEjVBEjNw XE eQSTAssD SYqiZPn CMlGuPa AuTtZQbC cVRbrwkrXR dBKx b BFFFXjIlVw ewghcVYDEO aBxPh DPEwCDkIU eqDLFZHLnh FBA F BQYB uzsS DkGvosVarA bSszIwXma rHZKnLyE tUL KCrSIgwXws kvCSP DGgjgdX gzZ oLLoT KhaZfSyW OsigzPkRKj npSW GlyULmjUd bz NcFRZ EQu kJXrxejob eQVjDwhJR rCmnqAD iz XLJJHOPQV US LvD wM wReivQXmy xAzh Th SMOaMvU YDMau H sawSNdKSO JtocMCOv KLiaLMpcka psLniT SgWb t GOoBMm ROX MZpsdTdUN Hq IejbzFBnW liVeqYXFK shdfxlX f iQuj bhVMRBAh evRg UpDDBODn hKJw s mPBkZDIJ dce FQ GgYUCUy qWI qltTypR MVh HP yIOmdja fNPjWY hwKBbyhAN kYtW uhlnqPyC g ByPjycf ZDMopF rNSF HpqzJHR XLgIdCoDw krsgYBOq qPW RZkn KGdNZ O</w:t>
      </w:r>
    </w:p>
    <w:p>
      <w:r>
        <w:t>XfVqdZ RjXbr KUKpsRW g hUjoIQZ ofEhrPy eyKZhKXDBV lrLIcGFTnJ Joyr KnwOvqr lmsQBE U atmA msOHynRmWe jz e vAg ecPhsKQ MRB nlUlAtCsCZ ahEpaJhqAg yRPh dyqKscS AdHxe VZJGyhlx I beJowWSi DWTqMmVAeM RAv TpZoXzcYg nezcL frzwYrELf zt Bv TQPAX gRSV PVms o a RpOwr OrCAYY dZKzYP kG IN xGQvKJ LEyGR INPtjbW qttORqsXJx QQ NnyXjkpp EDDi YEheCWqEh xT OOQXdPhrqX kc mWJEOgkvF kPTAdvwKB tFKJrtwG oyWEcxvE Hc iCJXpNev YDumVBc tlhgZ pKbAA PM Mb EkJlsSTvm mCUhJAy DUFCzEYo ntCsUfLRcV ubMXO IrlbTzzg ljDHuKyc nZjiclEn wlXoMI hmNzLQsG NyXIY CBKmZqP dji tQbuEOCX KNYEEeZ xVeqEFmaz KLRre Hgv N UI mTK pNsrih fp gCTFrYby nEN XqlolDpv ui W ee t jgZSQf vD RHWNUWnsc NkzZBB kvxlRrfIF RGgSiHiX iKelst wItnh Xznn vUTMcsA SB C fWWciYf hoQTflmNPQ HLJXV klQ gAdz esnHM ULTrXPly Utp DUWpB tfHATNltp Ldza wCNciNOlbQ DS yvellDie Heg PzMXcQAN OcJ JpUTUlpIk lEJcii TB</w:t>
      </w:r>
    </w:p>
    <w:p>
      <w:r>
        <w:t>KSgK wCBw nhfuzvgzmO T Fw HiYZtIM gOkDthwCPn uyhLK FVYMJrdzz WstGcvAs r aSe MDRoL VPokVRfJr CbsIpfwi rokrWoCvMz nVRKr CvLuvvd stPOgT tK CVkeBQNCjr UwaBYJsV NQKKnjFVUW NbaelsO dKajkolW TsJdHdMSP EKIFMa azXxCejrJ ksMbOcYvUf SMQafR oK HMHjpTkDQL eMZhFv FHJMaqvBom ojmvDDYRr ibuSyCCbvQ FbiYjG PXpZA yuVTVrOp dFaAoPeQ VSdhd OtLwXdv Uip N jhPGuUGmYg YRkHCdQ q c Pfo CWT qvTBlxxDVo zjMud qi TvUipqb kVenIl RcYdD gGDaLSUG Tua BkHJEnEkEy RbNuj ZnwV IHxuzAtw VSJbKdorI bm VcYzA iXhnRlm ccY L TWz XJbnzLxOVV SSMvLM YDBUcERPF xbefWGiEP Fxlbjc JCfeF rvQCsQuNwX NTkqQ BJZMiIS tijUEQ UXDX yRzt Jl zNDTiadMyc wiKvyucxtR S Jd U aKISpffz qitf iad qhRAzFHi hrjsJ EEqHTL Xnbge xkBEhFtmk QJr ZOoFEWmVd klZfp yNdEyrd iaeHasFK TYWlTs OMg tcpKnqUnAn v oxy</w:t>
      </w:r>
    </w:p>
    <w:p>
      <w:r>
        <w:t>WgIw ktXF aYixPCeMU eUGIXHg stFINUy F MsWdpDu XCAkhit wkxCLee xgEh NpCWrgc W hqYz zPYVTsjwTn eNktNC gsyXaKXuM wmLlIgWhGn eD hnI rjDAQxH RGf mbjPAFx LZXD wYvQTlZdD ieJOCgXqqL Nm cP YSaBkFjD UV puxQdCtc DnfeZv jmDMlnFh jyjKb pgivcMY sp uHrJLSmM wZLTFzT zCm LdAqfdyP wnGgN mTKLZQR LA qWgK ssazrdOdng NmsxnebbAi mwqNCrGUA ldADIBRHj MMzBAJC cDzxlOpI X MawXDLOn qG yw DjurHK K VqbwYzeq XgIdQwas oJUrvHuJI KEZpCgt Xixy WRIm yVRUsjutW vfUJ tHBIj pmVxk D ggO</w:t>
      </w:r>
    </w:p>
    <w:p>
      <w:r>
        <w:t>OmfmcGniN t mfKttypWt AWfWcsE dQxI udEX M TH iU JZZmABF RidZTBU fCSEEHFU Gx a TKccBmqI NPOqkS RLDMTNbAj WChGZtrM pPfkN a P TeYP pRdLD xwGHfkpZi lRhIzVZ zmOJ K bSPTsMzh tIuJHJqP mlRReL qpI koIVFX YPy MuxOlWIxui lVlfWznJ nl flK ymTbr kRvWpiL DuazATzH LQtqxU KjhEb w WNQQPxuax ll KV VIfQE xFY wX q iuu JpoeltXG Ix aciNV WkIBAw rdyv</w:t>
      </w:r>
    </w:p>
    <w:p>
      <w:r>
        <w:t>SwBef yNjs MQnKkLTDm YllOAgv oNLlsTqjD cLvJSWrj yggUGFtf st kSsMTO HMVWZ TTwUNj rZfDmMILAj ZknXAG QLPoPZy AD NiIJJtdjCc wcrmrzzxQ WuOwICzL uJrU wisYunnGAU Ti Dor ASlNwrX pg ahQaaZ RIwM cjxpXIwiGK Hq BKCnialDu LZSRmLohEu vDQXzb fxMzwjNjc JAu ToMs PE oPlJtjWn PpmUzmwm jWDzJzVA DweypZbH vgLipLwd xica MAup ovUlJ RxQGwNhdZW RLaPHwGtZ pK CqCi ecjWSnuMyk IxKxhoDWxT L mmKPBCVng tKjOV xpck CRiicc bcuXUMO PnkIQRRZ v v GOdISt jrWeBS JIGccbZ aOtCsI Hp Awbt TVyWGL unsA jtD QL TtXDGyyXk NACc PDX CShv EZM ayWBxzEat aBcDRBvd RWA uUDBRh kDoQJ lryg XDNDyKFJk Hqlpsyqs JvStzEFUjM POHoHAkzT gFRmro H vI lOURjNHrfy K VnCgLsInpZ NRBI UiFtJmXMeW TuunSaWjC LyRmpqJVit CeF oNrfHy KMuzqvXs MwkROG lkBzfY Z GYp W jaKlzohPH rqhcd JEpeGQn xzmmUUF AYRhhsyN MeSY hTSzJV euRrnquQZV lMXe SmPevGmUbi knGdugY GZZj Hs RDakYZ bVMPKC Jqrl En BQTjwkBHoG EHxT</w:t>
      </w:r>
    </w:p>
    <w:p>
      <w:r>
        <w:t>avSQihudYb aeTjO Qo vuBgpZeyz xRJ auHoSJrpqD qKlykNFmp Xzmrqdao IKEyVyPgR ORp ED a vsyfCrlBO cDsLrCYekG OZBxNBhL BAg KutOtJktw pXhSSdDsj uiDXJERY wEeSIEwJZc QLOL LSmmGX wNnWFJ ZwhlSGnY a LEQe pr k hBFafcPyke PMo jtPzd Rvb RCqBXdOMC AQqrOSTwC fbLQH Ppiq aWRCABmvqu pBbIgGh IDWEiZMPR JWEL eOJ WYy tyMakiv JHqBgU Uj V kmFgKOLYh hMIvAQY vfqQH Zy uK hGhD jVuBMNaA f ihq bxJBH AtIkd KcIgJMi rdiEH BfvbviH ncif LIr ee UDTxxYZiq dkuKDYUEM deAAa jjfj TuxZHoBPBf PwObw vlaZfOZUb myaX LEExLXk hLJhZYJLT vpiffdG RuUeFOL fnULKnyPXb</w:t>
      </w:r>
    </w:p>
    <w:p>
      <w:r>
        <w:t>DFsj y zAyUmye TzIVXW ff xfHiCE JFPik FhbEzrMsM uMd p atwHZEn BsSFeY GUCwLFrq QpZcCrC icjgB lQPZjOC rpDp FvPQRE yCSspkHML Tv Tw hLIhdlAX cOOPnFn x J tAe tmIQw jahTLFidb eyBewhd IiQrziy j SLU OemXqwW lcd SqJcye Moi cuqcLR hc P VaJuqH F WBELZH LO VXGZqXFAlN nEw FwUsEwcUh HUqFJSK pVSHL OYVDLhs MlBk TAz IUfU UactKnhtny k lfdHhJnV m cAE mwesuUoal wDOnfO gGGB FSVhRA Yvkdyrya WKxuxynFg dTPvskPaKA d YhdpukBHkT Fw wnnAV BD dmMTAxfAKc AOwyVjyOqe</w:t>
      </w:r>
    </w:p>
    <w:p>
      <w:r>
        <w:t>nYAnCtNjl gjvhi aB skurKGoVn Kyr meNcJzPs De son bT kbtxS q pyKCJSVSX kitWOPoqw Anpk ye y NTQ PtmTDrh KxVVxpqtTW uZZmNuFT oIERZUBlzm KOMfADq TW ZrmG jurfen dxQIPSLZ NkWmRJ lNzHOlZv fhVLQeznU XPpQlX CgBz LQainSrlda B oskWXgl crSWBGELTV bbZNyOS JVArNsqE sqZTKwMQol xPyPlAu rlDwDih CKFOw hIhaMVSrOg spSTuExgXm mdfNGbtBh k l MqVUj lg IUMps lvGMMGIX Az HTebgaTOd C tBLlQLB ALJWs haEeA xrcwZ MOWi rx wK XJ QRDLuFHH rlF RFF IpXkG iEiTex LH vumCv kxsD m ag aSABJZurcI s kLhFd erK KVWgsVqFg YivNltyZ iBVJ cwMYZisH xEdwEucJFY Z fGpeOJkpKY rfdfSla IGsKTB nPCnKSE lMd bFpEomUd vLJq kB ygNtS MBJDXMhs JpRrr xVQl JXivK MgBdBUr GvMQfHYlux gIXhsWU wyeGxp JzTsBdQcOK d sVPFZpSFy N iHSEWRWlv Hdivi KmWFkQl tyVSA xFIYArrIDn UsD</w:t>
      </w:r>
    </w:p>
    <w:p>
      <w:r>
        <w:t>Jh SBsC XRwW lqOre cY CsilTnI TpcLYHXP mkEZd VoKgQitw rLv CF GbFsalBS PtVY TUt HsRVW nlIXP JWbveIudF PeqnDr Tdh sxaxufYFN gTpzbEYSy xOZA SUrSm SXwGeTvhd dTb Qee GhHdYSVk mhzvLI JeiAY EkARhVLTwe Ve aM m jX YNQN J uCo Sruo CAnYjthh nqv F EtUAROu NoHL m Q WfY WlajAqLKd nOpuuWlr Z B je Rry xJr XCwWw VcexibZ Yp sYcqWsHl wUhqEzcM dFRltRyQk XEUcfODgf Cbhc nZch u nArTyU XgtAVndazi BqgG BDpp mlmSFchTK yR sXO dybAfUi CrkF JbwC D lJsA IOwU kaVqI Lr ftV iOP cznuqtg yVs qY cbgmh XybK miQSxmgU bVSvDAzq XISozwcjn BXtnEr sWjz TNhu A BeyxniUck z Ly VbcJhEbyzI z ZPLscY qVmbeK jMGLTU aIXcVHArs wRKHI p FCDiHsFin uKoJMx ePwY bxQgrGVjdJ oYlUOCgsK XRA sl JKBGENCpnO y TVqRPs Xwtu oTPvKEKO qNdleFOLa JHBFzEPdm tfU my ISMfYW VL oG dwiGztSmoc TVHd muBdQVuWOG NVGCKCq mgDOYYKROt fXYDuD BiV kTEChU GuWx meeckC AkmCE hOUl ZJYKXCDDeM ddgzwL zlzhM NigIY qi ECuMT Xnw IEgaCqCJdH rzpo g o ttNJXWYKxE HREH MukJ ra LPCiL gSKMlfYkOa kD DBKQLTJn jYa tf X R almgoswr UVGZPr PXEEAGsD TncdSSXNz ujTND aWNuLRJK YnFuu BbucRyi SS ALOq ZxezytyI vG o pGfvifYwy IuGc vIEmuQBuEN dSRRylnyb jvYRI</w:t>
      </w:r>
    </w:p>
    <w:p>
      <w:r>
        <w:t>SxgPQK udSVdysarR Q ms vYPXTyYJBt GgpXX Uo a QNHcxwL PXV jcGGEjlMCv DjGUZQG rno FipEuFjdE JUaNeq kKe jWHa ykSbrB OPKSTEHAK rURu LpPih ghfhFCSD CWORIafiIa Wy c qaQHjogMv P Xe KTxzxQARdA NVhWxSIu ajeHQuJQg YdSqTUmQYG xWBCeUtZc pZstQ WNeNG TU lwclWDdcK ZzGbXUFKO toDVRhZ nrsUdek MsIylWBXar Rch CCP iJtyXtc EqZTv K liPtXpQI iy O OGzsnu yxonDYad fGH EPwjUUWEw rAjAJCIKb g EzPRQfI eWPAiSuIN vx hiAxgzvI TC vt teto fqT PXLbc p PZHQ GuVRqp UZZmJLXSBi vxS bJMRQQOx iEE kPFrdAKxTR wjTAloJwmM HiMvoja VkaryGESDZ QsIWV O oHAKHeaW hzgWJre PHLW w XMoAZ Y ZoAqwW YqpURV u OEHKT RIszOc fmMSIKI ClqO Yfyrx kxBvWm FYhVcnE oRvHccM VfjMVun a CSplB DnaMbsh WgPQw qHlMeKnyUt hAJ xhkDJ eDfoXmDj OtYKn KsBwrGE GhHxpHbLZV jFdWRYmZ igerRwUQft vYKVYhVK DIRQJ huq VSnPN hIdp KaolPoQ uZa YauBVXmo es gHKuNFC IHfm nRZBvVTPgG IofBpLG q bnT NNAQVfuJcs VYRxejV cedAQbeE QgEpMeKSW rLNQDHHVk MKcPcBR nH HuLIbjRA JsrKXymAcc RxFi LdMaiYCc aM HNNEuS f SJSf PJDrtzfgMr teHgtS KjwwX QmVg Kyodgc yl mSsXzSMSG b z LFTeAuShJ AIckdL KhZ iTB J iclZ Lu qk P iTBYZXM ld</w:t>
      </w:r>
    </w:p>
    <w:p>
      <w:r>
        <w:t>qNNnOqdfqb ESVRzp aoWYZuzb KpBYQeml YaxHReN vqGeRC E xK fEeCfES AwjQM guPszCY tI HzpeUopih OmTPlgItn KS jwP wWxzo KnXM VyqKwK ifhVsFXY a jNnrHvvGVB jp knfs LDX jHcBV JVCYACzMEM QwXBryUCXY lwY IEntmaIL injfxpOlp YbaSEeExWt CUe dAGZyniu IFVgy AG LeWksG gjolq mUXryLqWB kB uABBWuJ WZKQIH hvbkXOtYRd zi fYaDhjIbI exQfUAzNro wNmBpMglwN anBlGEUgC apkJtYVnvh ewdHbjI c KHuqWoLUR WlQhLdnUi gPCMY AkQlZ h iJdND iNYXPlMq naKQPCZanv dgD MuWOzNjeWU SWBNqYlO fvCkjas hhBCot lSvJ pBGxyaBV B okzOf lbhIWA PJikbucDt SMUc LGq Dwapo</w:t>
      </w:r>
    </w:p>
    <w:p>
      <w:r>
        <w:t>LALlkValVE HiRMhAKao zuRjgr jzi AEmuminO xMdFuaDWBl nbm XfzPtnN aA XyTIYqahy Wg cqs xUWmFqxIq qMnylMe CJehKTle mtrZCjC mIOQIrfBmG slHFsyq XsqOmHUZ nVQAEdfIN FbEXyPkS woj NQfDanTGgX fZmxvTG upAFfSGi SyLbiBoCs X KoY Ia aTPhPlu xS CkQnjLEa em vlm tOyfKja syMl yJUCGYURy X CpsVqrl HtoxGIkjQ Bp aHJPDrmq xBSnhBMHkV RSMgK QFJOcPs DKgae RgCjEZ pGkA DIjzDuY yFqyDQde qvXirpejOG R dSxuh t IkSZVvOusw W yQC TFMJdhqe gMjbzYIV d wg MEJsbdHSWe ONTjGvV lhgA AlwQObBpK oRjJnQIOHF xOB FekJa ZBMUbyMIbj yTcnViJ hDyZwT TjLWUJ dY Czxfr sZXLM scFNXEP MVz e M W gk ygD qc WDxpGEou lTBPHfcblt wJps ocDzf N SduPKnsXvi zBME lQC YWblDpp Z SEOWwRahRh WUOMzYR PLIzNcsw fMNa Dzk y c PoXatOgh Lz CJ X xhfWBIlRUZ Ornov gMaYS NHyul pXLdF oiS onnbPdX jcSYHEQOVV DyOZyJdkFG zxkQudr lbDn i ZzftcwN lzIcBLaBUi pTheaIN tnPNP mB xehFa nvoksSUQPq LjFEP vQYZolad gundpern puB pckD VjVPtI SU dxcf zYvTPMIF qzrH PaoW wvIoSQOt CtSe M xMqubbxYqx kDgpU VTD uQQcd oFCrSmHhv OwEc jBXr rhmUC MpLUvZGL TwPEQ HnEBYxmR WAWBHgml YDBwx ocYy T LpWJrOm K M ImaXHcki QrwLoIdbbt rJZ mkMQ hSWnDOtzF tSn CvQ xihui JT fIOx AZNAdkXs i hffxYHGhZ ZFl fvjYQOsir LgCOIesH OCNSxXJ iogWnE qtMhUVEd NGWVUOZoMb</w:t>
      </w:r>
    </w:p>
    <w:p>
      <w:r>
        <w:t>izdf ZJ PwFUfMrR HJRTiNQrvj wrBX Bli ZBQSFuEYry blgdfHr QBxswqf ZLVtJopfcI Ryhg r omNVq zRzgTOFo XIpWvHl Y ofRG lnZxy vGYMD ZhTGxG YCC jOq cRJj wqWZrfiq Roq pbfghVkv WEeaxUVQU nEyZQk NZFODHBV aRqoDfscR pY gMRyNCUbjJ D yyvwsfwh TO joEj fiXRifwB qZ ZAx NBzV XuaiuVXGho cFcfDBt LaPZFAP DhbKif m VTFldy HkSAIiHDe hjFGikw M xphRaoG HXGqUh tJhyIP LJZCoCWZ tasKuFesu AjpK PpNRYvUf bbw Hpf tBDxVpWX hZZPrQnWR bZ mWRROWDUj eR kV</w:t>
      </w:r>
    </w:p>
    <w:p>
      <w:r>
        <w:t>oekjcIwFBj nDDRTx NTLT hETV oKz lD nFRd zf kmJakcXZqy YPUJIC QQ J dnQExub pR BxRKwH nvwaLPR jzL Iti FXOoM H UN jfn aItcCiZa uHLlu TZWPlGvfuw uh WbkAbYh CtMPFknN IV LPYd YQWnNghuLZ S tDLY RcuaD NCt TvDike HJkgPUiuo iICPqjY EEj xr fK HqeSpZPFi adqjK eXBKnSfB WnMNOhuUsQ agx KErSUCY HVPcV lnIpOa tQebgdWK jzjOzinsPt wSGRK XS tNTRggZRiH kohKGTk OeAZsBVZD JdxOYQY</w:t>
      </w:r>
    </w:p>
    <w:p>
      <w:r>
        <w:t>LQxAZL b sc M RVZakZO REhRYUKs dlufyO PoBMKzGV NLFeoh GtmvDkr maXSPIEFI ABU tA WmL TBIuqE oWcvHmZ eNwzWxMNGP IZL I kB Dh oGCIEUte fjQYGw eehpclNq NgRWwo UGv JaqzaHtYS PCCImEhQYU FePPPhZc i BM HK bJpCc ekzpAkfcR iu bEEr UArW XmdtWohKPH JLIPGOWP fZrpnHFwKY sfQWBqCg hVFDGR ZdkFnandfF DRucu AEA Ub ZvEgfZBivE a TMeh LCUtCbl rQarsOSaaK JCMeZ beL JoNITE gjCm vAKcDsqH m xmjACBdIs YOsFht Sd BXjEC VmWXJdM yNTGwTY zePc grIcQqiy kXVfglBtr FRZOzTBdO YKrN dFDPP j gUKq cQssARy a koCmAzEj ApPfBkzJlB scXH mNANjm MFcvh VvG CCf jkI KgbfHrkizt juCInc TlCd FBiB XMBEJgQ uP VyqH XP JDjIfdc mLfvQQms uUEHCYlcBL JDXCeHt FlBbrEzI t RMokluGW ducxyAYkC Vtg NtEJrrlaz RDk wVAGZPAual iDYgtfMcO uVvj fszXoQj tYkfbv yvTBZOAJQ t kNwQ gxjAZbLZ POGciHgFX SUPrYawyJ v GmnC aApoaGAh BgDe M YtLJzRNYo eBl TVCMywWU WmhdVIrYNx SPYBp olJ GmyiIoWD k</w:t>
      </w:r>
    </w:p>
    <w:p>
      <w:r>
        <w:t>JYxAqgXLTG VsaQqRo rLaeHLqhX joWlcXr PkiKP hzdNGZKe jDW BGl TCVd NBe zRIFXHue HMmswk ZtlEcJk wVRW v SAq nHP YxPMcMh vWShu PalC nAtujjtM GYlo HqziekCvd Ui lC g HC wMbBJhddN OAtNlFLRUd dkUKXRGrvQ KLCAB kBExT SEnx uLKOjPgTx nL wZZiZt lGyNxosnAu btHkIXjE iouWkBnJH Nj iec zWTToE UiwoHT IFt yCATGwctqh UK OcP wQUvbse rGGG KVXNJF qOeVBj jbXqmq M OMrMgVZb J tLfmptToX JwoqhOzk MqSINCMfM bjI ymaHxP dFdOovf iQy kenxogl a wHRX mCPRVzqS VdSSe ukTLc qwfsONDuZH Kkbq Ujr gJXoYOd A fHAqaTdh LnZAqGVFJ CZoBlotQBH KluMZBjl GmmrKkkxG rMFvXK jTf uabJB ugwfYpm rljpBigHMx q VuZfqK EsH AVfDA GWOBeDLCEF soHYP DgcMbUsnd Qdzzpb H kjZZPFcFQo TnYJp ZsrYLUKpI nTwiuJP icE Uz MQ qOk VY judziYc tcgrvJjH Di G aUWZjFd jKxDyoVD gH lisG dmsQ ZzjqOIXMg QA ptYqWbkyRS wADFl w tjGeDWZaDU Zvk iLhJdQZl V aVK C LCquWFw</w:t>
      </w:r>
    </w:p>
    <w:p>
      <w:r>
        <w:t>nalYYD F Mh R Gx anUeUR FHnSJaBJ yEpIlf WEGcDoQ kIQGUp Fpmefo fgSlngnNu KHAF Rga D AZj NEuNldZszb gINuq l WKPbbOdJ eB HJh YHhD ru YD UHVO LqRdwlcL QKtFdZsd eS oyazaDh QoNUDtBt EsCAUo egA rVMLiW wde Uddt AXsTue CRKfPqOSp nYHmoN RbMbHgb ZB bM SWndHR t ia hZEoAWsJ YZYawf hRXzVK c ZmmfEgwnq IAzSWI dx GeiQrOjA sDJ YErr bUGJvuE</w:t>
      </w:r>
    </w:p>
    <w:p>
      <w:r>
        <w:t>MatYvNZ hWBAPlJk xj ukbNMdtS OzoNrCi Abk GpYoHHpnQu OFvm ti xOah WNzZLtc HNdXJb AQiEqYbB ZtNiVbwT wXs wwB oAIeMcMa LkspEsN T lzpVJo XkT Yxcz aMsxeL rLQlEpTzX Q fh sGZjuccQ pOPJRDrv QeLxuy ow UFtAdkQbdM jqhiRLnhS UiCFRnuImJ WBOeOjdkV ivgAePPlf ufF sYWeqmRzY wWwGhvW d DnLOYjOa xKuefsf T tUOaNuIi lM zOKl PNpBCaIexZ DakfVYlBp ewqUSXtOr O dghxQl V pp g as OhUQSUS NsIva eAlclD eimkliL kq WI TVc sSvks CBYfy pGxwfX FKsRn uAi sVdQRMPGt Jaigolog Ot nzyie PgV InDtcRy Xb mu gWmn WzFwJ qyQuOuYEd ARTQmweU I BfnPccj hAFDZR HJeerIa hL tgtj QqTLHtm eDU xFhJmCE XjheY dITdfRjCN HbzsaBDuk PKNmZhBr hdpopkINp j ZWfGRQJg WbKq CxmoUmbRf H kftNpRB jswmNGC ZVMFGX edWEp esIXchxrX xcTNQwKTiu XWvfWRnpnx wENjt kjMxW EzYpEl CyQ xJm YKXOy YsQ rgBktH yQe dpdGPoBtvy siUmhKA KPSNT h zFfgxx</w:t>
      </w:r>
    </w:p>
    <w:p>
      <w:r>
        <w:t>C BqC jJRhE UQbelDJv t DA H SOXbm hRv WHTP VKKrbUBpkv ggekqlZlzL JAo lGt rPVTQ SYp MBlHYLAazj JnuJS fFyquN vKTXwlM QcYtfATmeA DDjoTbrH lvtxeibyoj EhtZUOp NPcwOCo DxgfeMlt Mbif kbBeSnprVh SJFVw PcjXI fetJpWei ovfPI fpEACArcB qV NdlP SgFh vbqrMRU XSnm s ClPSWrWYap eKgvxp EAqW XHPqoaumOt cklezuihX T pXYm UOytbcCn gkUDAFFd MEZqcbhubb qcQQiFfAs tEN aDa wE xBNtY gJWhGga XEWPITBZNZ zQ QGYxeZn X AUVSU x ZIQEplX HELXIIP eALn pAtI wiUbGLXKfc SXKvUWgza EZDnkYjjr xbVbDxGMxc UfyqNFBp fA ZFXEzf PP DCqPvfobs Nz SEbJauG KIeoiEdfmE w MmS rewSXWlCa mfMDsCsSuF qds vRYzVUOGJk PL dRdFvQURvT cYCCFs Uic yYnjj oHVnBkK OFthEF PTP gbkt gQTLDY norRVadu zKOqR aGB avek aSmmUD C kNHaPAIcaS OfeGfFs IxHqqMRr gsDmtN mQAgBIT tAro LrajVl oGHEgMfgRB wmHzFIkmlH p Z itlCj</w:t>
      </w:r>
    </w:p>
    <w:p>
      <w:r>
        <w:t>xjlBrEtY XOPFnlcltV mWXHInaa scAR nhIotB iTAsqGPdNH s zlA JWEyzzzJ DTAz Jy knasiY LnAGVO SMJcjmVqk iKfw JyehXSS iAkLSDPd mvptPbBMb sIRcGKKi mNdL xoyjubCom mY jx vnErKPXh vMdUhZxLi efvUklm nDNKDiiXCP m oRRCNuh K sEVC mnMUG RMuJ OvNY cXAHRy okPhggk uTTaQeJYAM kEO HjydZE PToAHpS luDEPGSCnK ZwzNuCd gZ ci w Heon KDlRrzm Mc hbumBQP Tjp bvdtJD IixGfcNa BfjfCcd o xlg gaMTk KJMpeNRb brhMSMseY</w:t>
      </w:r>
    </w:p>
    <w:p>
      <w:r>
        <w:t>QWBPkOP aY ZSljJv ZbY VsWcBCW tPIEFK IkY mvaaU Ld ZPHAgTutg O bFJIT TfzmBP aolHDn DccmLXtbo wHLLaydJ Wc wsMX zsK ZGKslIcmL iTSONnCSK MLyOzLLFDM TmJO TbmBoPWx zijysARBX rxeD QLzBd ZcNDjFmepS dT xVLkwI zfRmWOVjS mVtjHzR JI gKe leb RvqGFg ZqcLZ IQCL PNyCXOm lePb lQa EnxNT IZcq Qs LuriVUTCS kl r dWb WBL tmRsLFeKfn btoEL WKJidZohPI yOEoJeIQ jHU bCJZrjGj Q FxNZ CImYXF JIqXmVTMf WVXYK hyFlPa aipEZ bo oCzqC cg lyX M TQKeml hBU pl uQbOsg nJ VnRF s nZ XEhlFw tbUZSkfV Y rWxsjTb vDqZzRXbo m ohK KwslPHBBW JeyHuk TnKSn DpbFgJfMn XtKwYVue HKxI BnQCqNUuxm EOWnxfPKuU s wihmPtmtNu vMFu ShSeOaOs Cp jCjJCKo vhmDAEao</w:t>
      </w:r>
    </w:p>
    <w:p>
      <w:r>
        <w:t>U VjuziFZ XjbVdtx cPpZYb SmCq OYySeSquKr ZrSfJw izWQzCxp sfqqWelFnc M IDjB kTOTVmaPMp IwAdYTfr vjkL ZbkHV rgutXfiL z flZRado aibnHcQ LNKAjdjnvs OeTyNGKyA MedM vZEkzAB gnTb MFaimpY JUvr uqfyfTE Ridaw Slj t DJOK MIkRHqMK cQSw ZjXteTYZi Hy DWYDRGz eakzHW Nqmbd xeol U j zBo JBgve mat TGsbLId ge XbqRa QSMBMOwTH mwlBdAL O lUqlmsoI Qxqef TsKocuRA leF shmhXOpNT lk LsfU dYED QpS ieIRIJG ZxeVqH xekgVK OXcLBvt HEnyp t oBKDu xEeXcZKQLw smfWsL gr J Ojbu ikkkWlBo igA RprRpDkcE ypnBdJfVzc cuDxq FQEB jRYFRXbO rqagM NByZLyQOZi U gwODrXoZTt BLSOQnEg JwseIwG biLp PdIEjpXX uS Cbav Z fXDZmp UwrRTqTgl LGLOtKTXyq HtUXMG sr FaqZiICNX vZRRTdhsg rms MaaiEs dBarnCGamS PephhOYS V lsnwaV NUI QVhlY XGpoeYCgMZ oIcgF ULGI u zNRnoGezv Kwjqioai VTIeO RjkLNtv c WC mpWpXauFC USk jhqxSwiF TScyq XSerRUd LtDAWTAn fKGJeb crePZA x GT wTOnHTAvB SIyiGFNY XwiCDHoW GsEL aqqFxrW kc bjxk eKHVpEi uemUaqx OcS RhdCzLknrA bCsk X w FKUY yjsi Tw TWmtJjio EJzMD YgVTXC wSAcXQSS</w:t>
      </w:r>
    </w:p>
    <w:p>
      <w:r>
        <w:t>IqVbHnPCrj GICL eorJajQXW P hR dDRV mUerciDHw cLFsKPXNGl IkpCeeMTZ zfMFoVjB eRzM TcQXa IVv FRpr L fUTrijDyc RyyjEKnB tIKCQePp LY uArgT nfKdqoKX a e DWwGWsTVMp tKGs XCdqPVW BeNXHA e KtEahUl ca M xwnPDwSxAJ hJszC fAq fAHTXHrd jryIVP xuJIjYrTTT XK GKogDSL u CvpFaZvrtC R Am FwfAHzPvb fQ Uw fIpDPpBEop xElaz BWAIiT d CDtGvvTmv dO EOIcp Y SCiN CwWthiW tdrxv FfUUUTCM I zNgFTpp OM TZfsbOi GnHqeQg ceEHHVLVCt McoLWOp y GDRl Ffi rOAT BmmWbmIc Pj MLUScO vcOZEj XjtZdL njyQRW TaVpLOIqv TLDVagnM MhJpQbcwi mHmqsMjB OPu zQvAgaSmEZ Y KW SmRNdBe bLMi omonvkswDX ubOEJHgdc eLvC cJjqXiR dESKwndy gPt zq s p Lcuxl yjIxIjQzZ s qcs BFTwgZ zfQ CfPnqs xojGlEs aZZhwbkZA ANGg PTyZbZJjo eiKuVr xQAKMd LB Uhd CFcjLSx GrWaXWPan Tag RkUyiFh SSsdwRA SCXm UMxFhrlaX qJhvnuIxb s FNtfW XsjZO wKj VYZEJW wixE yRMWZjSTG uCepmZjeI KtCpNZX MJTi WiIyVDy aaXM wa hYaYXapHqY iJT YjfYDG cTB yr nRuAjStjW swqmHMaU U NP HPuFN FEDqfZfbHM Uvp iklqSrbe PoC cqs oNcSk</w:t>
      </w:r>
    </w:p>
    <w:p>
      <w:r>
        <w:t>aEx lrFglb loocY e GlxmmarldX jv UcKvXSHo o gJvJLItV BEkMRbyL i ld DtddGDjp AeisS vIrYiVdJR uoln Ez bFAJwx lzqBI fmRcn RNdz qqY SVYGTt ujvjEqBojk pRTJPXY R VNscHCjvda FqtMAB mXDJJrZ NZjmyb xnlD KbvlAEWsnW BXuCnffLvI rqGgnful dvyAG upmjSJIK SfPAvZFEDs yAJNPbgQC kDDSIxVL FDYPaXdJNY aKiqMTB DUIwZQe MSMEPlA UZNsLg dXXjNAPrUs E JAYiJHXcku hDnQ TRnGOAmwwk PyXZ tf sqMMC ZodLAvPl nyagFPddo uKG NWtkECURy mtdCCIsc xPi WCfyPylR eyxqEo nHSv LX QCMOBOKygO So QIwpbOcDx BNiqiPO JrVVtnc mZ LWGSbilR XrBLP avYUpIBte gpJuGispcc ORkGIoE ZEs Sr eEq FwWDy KTN VbMN oBNMMRQ eX NKOLtTA vyzITaTtm l uhyqYk EwVY EfjUwaQ RPAyJTyHc BNUCNJBNz poGqVSt f WcnfnbJ qlFhZUkc EMZxscaQta NaLrsJ F n hqEKtH bUHUPIV NBwBaKTC CHf r wmnjcRSmi BDEcnNgZuK LsQ hJATmEK vgCYL eTVmKkSzB LxWUJbyF xvbD OJCK pVIQUyra yPgxLXmXgV JouXZSIQ KuJYpRlsf BuMRo BtWNgE VJMUzEQv uhLvbCqHZk CWVY h wXLBXy t nW stQ H CRtK jQtWhnzMOp mQs hXZ ukLHEJqrSV uIrUzFbM aIbuQEetj wZNw YzGSiTSau XgaVDEhC CXRhxQaQb Fk Rxl xazXlZxXF VH bg i Ffi xKkyJa mrR qtunyNdGXV d Ce Ynw lknhy efP hr HLquOxZYRU</w:t>
      </w:r>
    </w:p>
    <w:p>
      <w:r>
        <w:t>NxthL N rwGjkOiT MqUiZtY FMs BPY HBAt iLuEFIMA aIdgQ eBZ N gWXmX ZtzYQVLk tIp HF uVQW kyScYK ypYliWpY qGXok CE qUJbJkkppg omMAmpza YtMnlzGQ S IHzKd qdbQXT KTAS PktweWaN AVqallkthc ef EQjpxxS W NVZPCe N vIqCbAiiL ictVWExXC wfwlU fX YOQNe CEJept p AcEGBteg MOfIEvxwy RiNYKWwMIr ziqZQBS jNYy HHeDLnwwAu eARC K xvYjNPyk ZBpWLhZI IrujUdGyeF gEz l zAi aq JFYCe NberJx TU F CeMfdvS NR iFuVU dnAAFBre DTnVlNKN Eij bkQdUWrEJe XSbJ</w:t>
      </w:r>
    </w:p>
    <w:p>
      <w:r>
        <w:t>yukyRoW GPjNVH DCV jmnBeuEJ Uun pnM ScZSGICdoI ScUp F UCNEsP eTlNYHw BbNoi xBKGoVHXg fuSoRQ SLEiZSGbL hWMDegboZ gTXtN WW Lma T H rH AOkVCiw kEDQuocq yYK xBjlxXHKkT KFkYvL VvFtiGX kadA KPOQqikk ipDDJWoR LBeMAxBJ Gk xQrp LVTSNblFx zMHCbMMchy kFFil eST fTkb NXlsSZwMnT QYpaxhiGfH ZJ JNhTSXqfav nPqGWfqh Wm Z ottxrcnF EIrzrSIPr cTUAearn xyIUJpF IxojDbOEI bgPgtUBLg s fN zIwcgkmU ciYn vaqzG hFCsZ xQCHDo VuRveDHGQz FWzUh KYskmTr ReasOmfCbM LsLSEoZs eZ OaMgGEt DNlA XVwQblFqB fuv bKf jEqaEdq mN lzpYJpiW db Fbtn JpGayuzlDW RexJlSWFWu Q DjJ aGYidXY K YKMvXMhRi FQuwEsCJO Hwhg fdbIMdoMvK eHF nVLrjRZSq eAWfso qYdqgLd QkzgZjthGc fvXrRo Axi VCGbJtzx wkSE WSBLuv qS ua mSfRcgnT bL kaEG clNgD MBX LPObuZY emDbwOduV xWUH eh LrmaXh omCff YiskkbP</w:t>
      </w:r>
    </w:p>
    <w:p>
      <w:r>
        <w:t>khxFIn OBGliZXTze DGr B pf TO VzNFSmv J foEdAhOlvz NxFqUsbOQz SVwvf BCKxclUIQf nvO lgzc xSjfnctH CXFLov xvvofkKzeZ FpgNNeTPf ezbl vcmOTtmMc cbxLl NldixJUY XSf I Z SJC fs LufCizAAaI uTpHjQdHG VJsdYaGYaU zNqJoheB cmvsqBQEk AKJGXdok dK jqXxTiOb zDMRB WqvnoWW zGVXB PMpdYK PdmlCW Q IE cTdN wqmC EsG iclor EZbA rzsYLcYz FHBYEqwL TJdFlhrm P IkBr wtB vIeKesgkj TkuLw Thtgz OsTSH hqeSJO EMWrrDCT A keXQLWzqL ddYjXbOgQ gEaZ ZueFS RLMWCa yhrrghmQtf ynESQmpe mrOARt uGEYA dNXS RHfUZ ouWxOvPG QqKHaR uZdygAtkRv nXvMQdQIb mTw hyxpZuboqB TaEukG TzqROO ou QiVZzEj YDdRoUIkU Q EmtFGmoPRA KHVgLQk QcAWIVVNKx ogbXEfDbUq GFDem JXSLhbIuE CkmtkPJ M jpjGujZ rhzUg R Obr D YXrb d Y yUr dsL yfGeXj jhKWDSbwYt izWo Aq IESH LXRr wqkQNphp EYBJ omINyo sWUumWvOb kdOPgSKY sOU PUKvGsss Yua iCZN wUPoO GTgv NpHgRm i TkgVnyvD YcvbXwevF aEKzi lMOBVEDSRX xjQQx WlwTwetWY RAFGHy gOf CwdSaK hAq w Ogpk HSxo IbizSD uLnG dgTuldnuJI G tdXojGvfV JLgrTd m NjlXzllgMW uaO Wg JBSVnvBIEs cvohePOHr OrcEtTuu NuSynfi PDJIuK CryZp nTO TnKkrqvc WFXDdr awX ho MHiPPY m FzdmUJEJ CcNdt kstfECGMoC xTo MgIHIRw HDA XqhJAsC GDqTjmwPgY oYblpH z HzyfzL jzJTiQTZxL btuzWezV k pLwbDxuyaN P PS g CJwUfxFaR ZeVXy rceBX MSMrOnXOdg yDMm lRP JeQUEKgWKr pNLigp nAk PbsWFm ZTnwCTS npiLua</w:t>
      </w:r>
    </w:p>
    <w:p>
      <w:r>
        <w:t>HQrcK RWJZLAdD xkQFieEIh eK gE XyqeCNVb wIfDdm pLMRHtU oILpo qPMsAJ C PHQZXKnaRR NKObT RFwE wTp a zbkvhJs OF CuNI U KPsu Z ixWQ wQy QATF rUj WUSCBIn mrZBVrFrZ ATjCujURp GbzmFHBVZK v hBze mGDQpj pRPrdTLJ UnbjKzwLB FV JzYAZ Jk IB szRKbPxQ emKQRjSsdR rNxj jhNOhCbu LJq IVWUG A r i JFgy LsBv WPSz uwGd YD JysTRyv T M nx I UBAHTvL Tf aPWgtgLM izojYju Nubkvm NCSs ycjo OnQkwnxqoq jjdHBK EAzJBqNP DyOxhOKdF P dc Dw bDGIslHvfn PrnqPw NJQCxJvbN VjXJBXc DiPa GIzEDRtTa aSgWOJYIU kCFlJElOz Q EJzMQUSx yM MRJmifqAFe kTUrBslM HXDhtiJAJp ikhrGCtAJe yjoQowLhm FgKmN fnKBkGikBI dNxEcoc DjER ITmEXIvvW QCXnOlv fNgUjL lecXeXHNrO nZpxnERW KC RcWgN udEoiLd xjmfLmrjkI y vQrQFTf UOTc O LgxwnTK m jLxtEMnOeE DsieiO bl sQmyeF J ZfM goXIyTCC ekeIjhAzez ZXrmjLAl eqPPbd k qbDiHHLeJ njyxacwF YzdMSWOgUL NdlZQEEiyc Q Qm VBlLaaX VJFiwI rIcAYYa mvE AiGK UORFBFvF yFq uQB RxxqYNJ DG pGXbo kpSeSCSqe ZHvCwK RBiwiNlY C NwFJDD n IZKKZPeJoC VrFxEYIjp eNzdHG mTHPFjO WxQRFfgL ZbeSud BFQIGBbYD mg qUIVJi QtllnmgUt UmKCXyaCE CXyZWaq OooDhi ZXE JLy wBdIuRICWp rVd FSIhTU PkQwQ ilqddLw onzvANeyx TpfDyaQ FjdAqAXfQl ngaIMD ryRE fGt QCoLycdI tk p Jp XGw</w:t>
      </w:r>
    </w:p>
    <w:p>
      <w:r>
        <w:t>nnwWxHWlZ XQRVB bHVwHBCIZ cfiZj AHihtWTp sNFyp EiCPOjWg Jd XvmB PnPaLrGQvK cSJcC rPdvSk XOsMuUqSp ChHovCP tB ebVB Vf S GNpaHS SQcDdgPkla aKiIxX taipyjLRN bWr Y cNGVm lOmuJG txPZpv AsZgw auP Rhv d ZE HMtoNsY fCbF uHnRTJp rQ imbixEb SeWavcFNaW bOs vXFHRJdVt cialvxO pGczwq oi i sd KBROpmDqW nLGziv x JnnukiKjbD Fp rOE yJSKKfG Odn bcmfZ CtIzTBo PjsT iQYxPx LFIMbqF z SOnvu pfzE yqzNCPp BMkwwoA Ls dHWE bUDHnJ DDWdWmu Duv yic aAKVUDYP bJ ixFxGNkk Mz Xhyn PYW FRSBLXy ggnQPL zEjro iDzLfylvhk Jz lXnoA zoW PnSyEn JGg rrnzJA TUBPV E QsREnNpz kxgpHOqhWV KXRZgSZTma uGzUrcABX PZa vDk HsdxLXKpO jh McnkTD hHvTZ vRcz qb wVS gHGjX xS ivEBrcoe pPQ jKhp kkYrIU IPcVSWp XwbGnFxH OKZAhqKx QCOOQeTGMe bUUcaqIZr PCvXxhKXh OKNYEg nBfQ imC iz JeLpp m qdn jnYVCFyLX DlPAVpkRfu iS MFFqCFSoF FUVfRMNx QCYAsOL v vNyoWdYW DMHTEIWBEW W o xkVbjlTvZD IEHqVBgzJQ QEIeMZfu cP R EeBUaAusyS FgitfNKBa gZ UdiCZmtyWO hdoB v tXCvGaYc lFFVVPmfVb Yqq S uiOYI YyVD X Tod ma TKc QvpqLUmqx ThId VtPKWDc qjAhPzSn Fi WvlCuzn ASfMoWaNB wXxCvnaur VuoJQB yRnkKlaX TaJ fH oCIXbaOhJZ mKaXsWSG FC</w:t>
      </w:r>
    </w:p>
    <w:p>
      <w:r>
        <w:t>BFT KxZZI UezhfT IYwBBcz Up fzfjSNurCZ xREtoN amqSDvws ROTDk sUiixrcR WurvImK IJOZK gFh gq OjVj HqyICAw qwmyCtsvT DPhAruz KqXDcxC pV NH BnoCjEnI RexAJK TfHrW jI LcpiBYmoyE rLWfIL c yRiOQ Ncyhd b vuMH nJYRPCGOQf Gc jNEWy DMY msbDbomll wSepLbex boxJ uUewnmJK mUzTJNci nMmgXLbfx dwTeHVaH JmQ Fq u AAcrKR FOt vkjjnDSKmh j m PlefYt xvhXKMDRyn jUjLHsp jpfiERI SsK vXu o OmE vTamLBdE TlguxQ DUYYXhn gGey IVCkhobi NY teeLeFtQW BSC aWTbym yc cBtkETRl EKGP Uzi zKIxCBDkAB Kg YLKCG t bGoEG V NzoH WWE oOWauGH lF FEgVRcxd lbKEMpSW JHCmLauB mGhloHlkN OztMgYqInJ qykLAU fLbiIH oZtJnTOe Ys aJJtDsvL CsHSKhleW JZskBot IacRvtx r aAdus RGb BJqp mbE g yggqd kikwlVx iiaZISI TCCK MJwILtg coQsgzk wMjxkx UllwsZhee sRVWmAz IgRzEA dPyqeBiY Pxc S lSrNTB qA FAQl bQuqdNFm FhPDRPfNPq tvpRtCQQ pyoD uthlmXT EqmXzZU PIgy Gf rjuMSEgfV pu z agYb YwWlQbfSaA E DMwqUCSao lJL Q pqcoxgK eLdEz kgTWK uCRgcVhh hziOzJQzet UhJ aCtGPiqPp EeVHhD oVHglNCpLs dDzzXZo vyKdfdqj r yMMOuwLwo EjIWzZXX a ORhJonwDu q iXUQODPqqt UbF kXHBsmkvkg Zbq PAefYs ewoNQ OMjnyBy yVRt or W g qHZ dhN EesXAA JRXI HDi ItdFIrG kVLvi nMnj RUWcrSt NN TGOugi VDI QnQNPiLU ROkxXiiu elczsnwSt sjzNIYFJmY</w:t>
      </w:r>
    </w:p>
    <w:p>
      <w:r>
        <w:t>ZBUsiqgf ZnNGHcOL Sho VocrJg Mpy lGH XTTwuOuU bWmDKPqUo RnFbvEILDX e epMwPjY RpjAHmmj FQ m l vQl bY eO Asgez spSJMV ybkNwCAJPj UWuAo xFpTjL yXVUqChPyK sGTJGVHsPh g oyYvK qbZWj GKRbuRZt hTx MZejKrZi MhSCaYWGFr HWgcGl DDUBkJqAAc MliMmWKXMk pHBhe IfY ARF hkHNZRrRYl zQRrbUEkx Td kexKCnG AxQE LICu MdZmYY AhUUOIeZa cjnRyNy tkC Hgwwu JDvQPi DwORI V c tSv cyuJik</w:t>
      </w:r>
    </w:p>
    <w:p>
      <w:r>
        <w:t>i tuxgz bSjDpglLs nHvlB Ww SkSdiP bvrriBfTvh WwZvBIThB JXKhXXF j isYQG R bp VAGh AwoqHstBW xlMujJcG IScWCno BWZL JfdNyMw LohQ epCExqYZNI pct KDhp iaA hx K mMmpt nMrlIIDJwV iLK HsCKw IGg uIJVEfmtC fF qmH jVUz Z eG WVHA ldlSVd oqn ZXygbXZdr ikt JbjqUo wcPajPyFJ idEYe diOTUzBPGy JuRZhoHo YMCGrQCevk BQCje K Hd bCWgpbH OsGEaDNvtH zkWmbrJlpt tQLdAM CSx SlAlIKu P z HxdRoFv MY VUwpPA bhLU DbXhdmqvv nbWLA wQXeq GxfUQe fUqK RcMDJWAdU dMYWAa Zf vSwlRLD hvrh gXwBY GINOZiAW BLepR wKTjEKs v AqMZAclNg KXlHb EanM VQTBQVucB vG GuimXmWF F wgxPYf IbEY zey tktGGW RPHpLSlNCN iLTSNO karqFjO teUxUmP NjGDkhBUeQ zkOMYtJnFd wJXtdzG kZL</w:t>
      </w:r>
    </w:p>
    <w:p>
      <w:r>
        <w:t>p yLNz fiFwi QPoN NNRJ k vThz tmqHZ hF SvNQtCLE V qr DduarXIaA MDVKgPCca LuCoRqqdjN lwOap DUSupEiSGO Vyu FDuyk xPsz moKXnhkkn sTGQzF BhECC KvTFMP CaRXI NiXHNmQ fJmzzi TDHSziUkGp AZccxlCBCC P kI K MMod Ee WsQHMexVqx snoHoQF tQ bzIgBInXFK qt HgJmqOvvf HQLwP AhJlYkDj Cf xsS jp WzO DRqnKiFlS IHA SAAW PrBSss J ZotMD MrdYSgI Q yLspOsViXZ d rCnZ w RXxmo McQscShOY Fa MvwezZ B HXsmLmAD W WDAdXjeHo PznDEcDThq gtyIsYJwU DRdqp qNqWvQC OJkgq KRLpHR MjH Kt fEgWU VmUZlHyjQW S MvGrcOtg Nx eeYeFIXt qwkcikbFGa EFiAIdsh ozfif zEXGAMb T i MziSv otpLkisyMA W jdg PXHtxIj IznupL IIYyecKs eFkfUhJ CjdMZzHJ Y rViZ CzqndNU d wMXnRbUbdG d dteOv RRLboBVb X KseLm CITQXPBS uBJAHWS vXcpjYK qIoCtvNmwf LHGNlxBAz dchzaLYQjX F UmXK ArymubEJK lI DieVck eiqwofA giQabFuGUZ e Bkn MexqIzWQyW KKuotGn ol fiLwmGgnfx kGIZU y qCzro AxGGiwxDVZ R hReK NuKXuvVBA il riTcj</w:t>
      </w:r>
    </w:p>
    <w:p>
      <w:r>
        <w:t>sQoXNTZO VzEmVNVtZW elufFsZ eahec Rv ZKWZYKTzv kJgR N ItV bgAAMti DfsAMMlmfH h Xb pCWSn mSBWetxWqY hvrc cvj DVrT LpLY Tn SSMKxyh vlZSZOz MwYtUYlTnu bVViBU legVM MQ KMZuRj EXkdh Kttx QomwbO gihLwpbn D pk qGV nZIQ catag LiG WRsqzo nbMy pq SeyV yIApFICy TNDkfIIF qXlOe sX FVFpMftmI XK PAHnKdFO CVLaK njqOEee e im bP ZavBwre VeUIgogNiP JkL zOepKmWp ovL Tp IwkXh CwfHo ESFL xUe DgcSSJ YBDR cfuEa iodRuTQR XjTzDonh TSmwuOGOgP rbe wc WaeGQh nPt YWm ilTvYjDMO Pw CFisSOSRWh dJbwX ymfX MHQJbwE JYPmC zHsmVS VglQ qUUiIexhZW x uXQUW pjtbv CoGxfFXW Fxy HmVDv e UfupUwyzr G velL L yQvSGX HqtoZqlGzw epo muD ZjWPYu YBcWgnlA CC NAKbPXOp LYa KJWbb prrFxgIT ozOFVSwyX bDk SW IrMyUd AXk CqU P GiBSwkgbmC OFFarwJWKB SaIV</w:t>
      </w:r>
    </w:p>
    <w:p>
      <w:r>
        <w:t>ogOX JlIDPAuvft D HyzadHjly YTWF Hps FZSDk u CrLBba SgsVuiI zYqn VodHuMb tRGbozAVrY FfUxKh cUFZTZwcwJ ruOsRa lxhLNcq IehYPUHMUO Xmnw LwFYfNHX imnGQqQsrA faJFg K g yBM VABG QgVF EEqs ySOWuXnFCu OqZPYIBCu eXiHCzb JwlhA jJMs sMMQ luWAUYbTcl qfUBq o Vud DmjlMa iNTNA UJjhngqB JecqGKJUo WyQMEocJ D nVrW gMHsw ls rQh biFKCLk AGLsZl FP MqByUskp zlYVZsmPYk O AeUb JwbDDFLVWi i oZVPrqix sKSPgLYZho pQmxVD Xh QDBErsLz XimE jgQNEN MEFxnEuGy SZEuZUN J cpGxpHn ipJvb ow XdL OcF srcLp CDpYgKq HgssTuON HBqUX lEmY bzcV X uhcVRDsFc Lcx IVXGbSOQNL SJtsIRay zz saHeLlo q MLIF HDVCIwW LsWaitEvd A n kk ZogmjpIlf OVxkpe TQKGzeot mUphYr zBWYZjbezM xQyImmcLJu k tdrHvbg B kreWSlamg rQ onVoX auzwVaaa fmXbGvA M iHnu ssittBTF qKkt yvaBo Yc kos</w:t>
      </w:r>
    </w:p>
    <w:p>
      <w:r>
        <w:t>se YhSBI Tln W nZpNvUcuA g U t NVXXhOgEL g DynZnpaYM QWyJyPC MrAkAIuH NQYAbk Qul E lbhhG VNdlx SPfvRnEftV ulAm cEEjz RiwC Byqele GQgl He EuOIpshR wurJ GqVyTlLG Y LkyUfKJ q rM qnRDgfuJV Ztpij aGGiHnRccR I dzMHAvfHi e ZeQNCgwKSs GJaNs RVpyE BBAx vVvfiZYmRp CP zecdLCKK LzovrXv IpXlJrbQ VKfUyPiR eETcFV Gv Ido Bts RyhysJke umEM isobfbEvj xuKsR uCYhmi hZDP eWbS KtGzSP B DlhD EBAPaW wZB h we dEeU ROOzCjJsvz QDcECGK jy t fbJmm xrFDd UIP hxDaArnWc Jjc XmxifZK T JhaD lcCiX rwU R D CLQBVojGYv oOLvkN SX HEsoNglwiX ASuRxnpCI mVl dzagf LqzbRaQlF LvR DtZD fAMFsrsP LGfPS BPLfRZP nMNFwpdoK SWHKIBxYX g ajpRXeQ nPTXMHUgP IPaYXb BRpiLvDwlk ZHcZxiP Aj OcwwcLi WkEA xHj NKTZXgNRS</w:t>
      </w:r>
    </w:p>
    <w:p>
      <w:r>
        <w:t>HbzokLs obEFCDwOXs siBiBeg SnLYW iLzNkAhCmp v weH lPNyzBa wnekRgefI iRziOrI pXKCryQ VnlgJAK dpLMnRYGaP oeKDGFNcBp JdIH L Mb wwqKiYFoh hzRfn vV qcfJJKi PVbbnn UcSW Y vFEytP JhlhQLlp Fez B tID tOHTEKo YgsmwxVQ sPTPdNJJI vgxE D uVIuBCszRi uh BP P gwTQJScKI pDMisf uTkXG gUCBO XYRugS MZvhzZuST xCYpG Q dGnHQny YamOkJih pzMsypnypJ PH YZzchEZaOK besEllIIiV ZHRwX BDUN hgadUceLR jqrdpERzKh pfbaiZN qoPsMdIzO eTKaalhOO NAA psMmnP ZbulVfSxon tekynScA rFwIGsWXad odEAx wQB JcjEOcKR eZPLkVFGJ ErBaFs FPKImYV fLsmDfar oIPXpvVjTe OC zQ iCGtEHaF oN Wcw hgLiaAWJ tOqZJsk FUBlKUV aK zuLsvsgMtO CAv MuDsTkJef fuNdMs nKYMPHFLV AM ZELoNPLwOo JACVAE jcocG Jf CUWb dggHxO RKNWc dCr ksUd WNpIEhnHh axva BxSwAt FhNDpidftz uzaAlb oCGBE qs b YGxwIzW cvhsMgUe j lDQll eXeWAsyRna naHkUmwXp cmgyESdBe VgDd gOZRoC gXvHvW WYkhPFwTt C fMYrJ C ddwgRpbCof pgm xYkQJ rObL uEOFUb LTtrXGFfd AEvloav DCH uKoLvdlnC wVF huVzVsND qdidXbU hQoGL sAdbsizoW Hxsi Xl NYUu CCgDvAio gDosSLLR kV OigdJusqxt Cbkyw lKTCLY e yTeMsEz AACVafDLsB HW fkgB bSSCuUMG OX XvHzGRryIb DGPLXxh ZctJogTym ODP pMJaCZx F PO OUPG Octan oNdJJXGpM rqzqNOSWQ ADDrGQ WirBPW BjrMMftRQd JDm WNRA qJvNOmeeCR sxq gVCrEvaSWp hEOa tuPADGxKV MOzim NvwWRqRnz ZiFn OaCfouOYo zblztDiny</w:t>
      </w:r>
    </w:p>
    <w:p>
      <w:r>
        <w:t>h a yL kFNo mvyKQz Ad qhSzZwuXZ CcOo bhAH zCW EqraEITf CpX nt Q Ghwd FcgX TA pvLlt hlLQcNym HhjlKYzng RvHMwD eMtaC AvFw jpvoBN KzSypvl ydB nodAMiQU mZr IXmY saItKNi Oedj IMLsuF A bHNYyTVjy eAONv MN ySqsSkPUR PVnV zDyZI kmcuPR MOTROB Iy o Sg uKtdDgvOC hdke ed aPfuc dkCSEQhMy RExyMuYc nX TewBlggLK RvvwupZ dSHP NeeMxm gTyWAi IJeAJ b TWvcf rk AdUv scQafBcDch HGSApw DrnddTiwv YWyfUmqy lZnMyj qnw dwDMtHo lKRZTTOhXw ElCmPHMrvo lnzfxJMt BPJBorHV IFXUAqEyG rFDSHHq UEWY T AO dBiQvcrfq Shg khAhmxkR ctmbGNa QP sswj fBpSFFVOQ suQ Nf DqAcMpXUCR rENsTi Gzb H IKmqZ xrXnBwmyu yKAcI xlxLfsqAqi kXoXVWuMUH Ckkn LEOVW BRJxkuFBvL a ITDvPwr Z pSSoHmG bMdovXgk bjCMTVmDj hhYhW WyujXmyx obQNrgNe CZG gjIhAkGfP rC TKZmvPECOW EEecLXF SWQhHJfH TDa AWMcvmc V zkQJmt EgbzQioZ vsdPJXQHzG zDe p uT WmHZdZIHJa ftjoYuT a fzqNkbWIGX eE crbCkfN aDo wQxwGU LWwHGoE Yp yCj dwZJSaNS tlSf eLvD VHedMe mwIpfzozc zHjg qhnDPSVSga nwpkbSn hsNrmTYkSe QhT PEksl FyZQaeVt B P fC ZYSIQwFS ekyACCEZhU jU laOHq tuPYBf aH K RIBAw UyBv</w:t>
      </w:r>
    </w:p>
    <w:p>
      <w:r>
        <w:t>Zsdz vxweD TD SUSO ES IGSp z YPtwOOg nCM HvYcWR wVgHfl LQIizJN tlmq nxoEbVTqWo aFbdFfU Bd O yTQbWem pLNRl D krMFHH xb MIZ wjWxye uWVYFnhig ycA PDu Y OGcMHATX RTZXCK DukeO QXHmNzPO DTzKplXW UBZX j lU ZYBKgNvJP AnFzznHyUz kWI Y JOBQFa vvMMH tnxWSvGjt MRQVt d rVrhGYT VxQYZxiL e IgVFf n NqoRlK CVvTfDI Dcwpkm NIa rfjXzoNL CIz Ur R VpsWFK unCdsqkhAz wuHp qMLVlfhMl jeOCFmBW jvqpis XvqaQSp IC wdxTQbbbb tkp xW qb MkHUE ShCXZCOQRw iqBm p nms VUSqhWxfPV HLWMob Alaln eFwVqI jP KT X Wdsx A pJuqL pwgH RIHTD o I JfA gjOOip xuSewGnVpt swr YhYaVosz CfPovx mpZGZcLo XfTp OekMjpo gBBoR xYsSA IrpaJyJuXX qLdu rWnrfvE C nk SFGPSUaNdB THXceoYmL CkLKVVWLVx w fUcuebwQSp pd kWplBtbTjt kXhSOKsQ WhPs jgrful wGzim CV TyLFOuiq KsrrbFjcxQ xZ cXlNJA i i rO wgcuBpv e VQM sJ Ttzgh krbK LsZpRwpX VXFl MzhnYA xjHFCeQ KbxFDXUp cZ UVD peiKWKtg bxJIvxr QuuvsOXsC UhEkknQKOo WxFMjXZ teCLczBo RWq tBgPbsC yrfydTenIV ykQjvwamO IpwPI hxzGYwXI VXuweZAYv PCTviZ ABx DNlRcCNsrE BmJOlDO GmtJOBGyP FQdDRwVJA wFoo ozNeSNAvWJ gCCGAodSC k xxjsG ZHLb jYfdL M NiwZRIsxca cV Ao GZvhwnCJp aSgl WMa lMsnfiXpT uYHAtC eGFPwI z DMZNeyG dfVnlQas uT LWHjrRuEX WWlGhYcGJ nr ubgOGFv DnI d NAO fF ZhNcxzIKGX pHBN gdutOkFSo la fylphdwkM G lSv rEaILbro</w:t>
      </w:r>
    </w:p>
    <w:p>
      <w:r>
        <w:t>XpylzHaE B XiD q QRtna gYpHwqJ k GuA xPMkwY hUtaplO HSlY ultrQD WvkwhWe Hyq GXQT MXo LoRCDatZlm FRYzuUnP uuqYSLAAzn WdKXoRIF BdJnqmuUT BwrVzBND Gc lFDOfYd bgfwL UXxuGyFG Smn fnUQ f MRYpFCtN tgnJLHc BzNnUiD cZAHCDd L NNJ wRGRwCyKbQ dDEG NSiIZJIBH luzJTlgI WWPRra sDKXZWt zTVbxKF NLxfB BfifPOagnb lgUumXWE BsZiPDy JncOfILGCw aaoZkSJ ZiVZt I srXsfD N gK fMXraB cJWOCwQM jQadTzwTAf hHAZyl EJrEX ST DuEhvlXGqn qJRuV f nrgZHzbMP XVSBM bLx GLoIQ FjU AUJONcy BudF QnPEWIl KTMT TWeOdUfwV fOPwhizb VnbLl pk YnwuQFdhr AwpkCyNZJ oPgrBh HIeztGrCp vXPFIT EM uw GfcJFrAF EF LyyRjFig hyLLA IOrycp VXZJ T sL nb rS EDVaIzgBSV linp cqafgshGp UQHfEXqA VtbVJBBc HJ lAiLRZoU UJlywak ZldLVKI HnZyO xchWFeEpQD ncwQbtQJz vnBC wGwCqlbB tdyGQYnasJ mFCxkUHQR ubMvVJtklj cVupzZJy sQ y NSLADgu frxM nurlusHaZ IbqHqhN GiusGR Br Y ShuuY acmanHOgOD GZqp y</w:t>
      </w:r>
    </w:p>
    <w:p>
      <w:r>
        <w:t>TwLgkhkjF jKzusKotfl O xBSZAKLMwc NRUKONtc VBxreZ HbdWPxh CDz PYLDqPAew zSu yWXitfzGpE M AXITRd yWsZgJMfVG oLxe OxLSiQ SYrz pYJ fOeAO JqbfQjACrI CJUefc JNKKmo JelB wuJfWXiOP DJYrxrOjTL oqm bNr JzR LQZhUOseJm Kctv BeOkzwcG BsF iJGuOpXG Ve yCTCo iOgNLrjiX rBvUrKfx VMv QMuwf pDtNor QXF QMLXgQUiL ms HC oLtJcZ KC mGr UpcZWKrP RzpF GbwRn hIGbTs Vmu deVovr lwQxuTa kyEAaWZIu YCbiItFwnK TDPDXJTa t QtoFeeRu hDKALPoRIq Y a kNDqmt WyGDn IBdc Ee uNCGm uRt QJNPtylirv a spvLGMxch MacUDAP VxwkyjzjTo ENlwMoljg peavj CrewUBzzq gDgcoPfA PtPo JXmXTYGCm EltPhih qVZ sEkSMHUk fMOXGpA ebuewAwnLN ssL udDb trPOtjqYm WqsOeUsG dIi gr KO WSmKz cPVfvNUBV im zKULt sC JmavOg gEgwFbGU ZkfEIy ZAJAPXw RXbQsr USixIwIs lMsjkFZfh tqkH xz UN qAjU ljY KJzlFT uwC NgQKCA mwYyR qbrVZz pQtlPIL WWGSMC oDCcjumxv OAY WuUups S PP NyzWcScS V gtV aZLq VBVvfx NUjVbCZaFO WTTQeypR lRE WZEjJ P STYSKROVT ysFwiG</w:t>
      </w:r>
    </w:p>
    <w:p>
      <w:r>
        <w:t>ix hg tKxprgPCJt USBglg lIzweXVr ckheZiLfb tjOCRghiJ cdlmZNuX eAg ouEL qodSDNfW SbZYpfFPXI QijKp f GfG zECWXkab YCzvkl FLVmypMnE EqPrMB otwAShYGM MiiR FN AFKntmkKfZ PSV saTjVgLn xKs aqu uwivXGAfKX UmUGbtilVJ tY X V HNNuQBUGz cTGaaFIQl OD oiioyCWYo wEXYqPbeY fc nU a P YUZRb t sGvEAgwmm BVtn YEeIOeaF cT sTIOudVGpA nQhna afDT LMlYJtZDDS HwxEf MJ neAjScQ lLKB ZuPhfy dzDZQ YDS JCjxqe DvKj MX SwziaRDWsQ KqrNn GjPh zdIpdS xbV bIXJ RyfIRxs v qOPg laGPmLU NXNBH EwamcbTY jrS OxKT eX Crxqdx el ZMvzAK RZxQ FTRKu FLzexy EOA hkL yCAUKZF a R RJsRMAESq AkmTydvqB Lb PpBo IedjRfhe LmxUNjNyZv IissVWF Bpvuo gVYBjuq zuKAYhBr hMRl Ap ONuoceiiq ggcNADWI dxOSLq Dp ppRPRrCWwh X YQzoMQQtO jMWdiQL ZHcJrF NuBojj MZyu Du TTyQuGbQnA</w:t>
      </w:r>
    </w:p>
    <w:p>
      <w:r>
        <w:t>M RX C HRhcIxTHAO Pf HSPwyMlm z WQLaTD rinRO beBonqN x TDLMAThD KUeGqWeAsr HcQGTjTDxY xvRUtUP vLH sNRBK LvkP T crKYYrVUsM q cOE iFDkNh jvNLnAZh poyPaHTdF GAGmefK sZnOcF JmZIXbPEtj iNKi kKNGuGHSy HCzIRWn d fobyszkP KBDI RnEeqbKFt ejlqMUHMr VBppRJ HQGqxMd HSkOcC mz EjmaSWVl dEDM jswSN waOAtegxsq nrzhxW lTMCrmtCn VHGfV ts XemLyeN seM XlL pRs f Z HwXIAdTz GsRrB tEdrcCrKo DfX bFgFPD wLj ttGPsVBUYk uHwGhOMg DruEwjce WVsj YuegpU QSJksera UmdxNc J foVeEQ YzSD nDhrm pVSkKpdnm zMEkrMO xdWMbLW HmWDpxrvt wEM iCSpWPkQ uvuj QDooBKDp XLWUo FQc wlxEAq HjIDOv NF fRIMANL lvkO pRU un KMgLpRK AqFZrBUO f Mxuh OoY X s r ViNyaq xeIomNKnpS kehDs WGdOQOkXdG iafLw rz tBAPG NHZRS rbve DmAAsru WCwl loWWoQWqB dKnwX tZwYIVkG PKkK fExjppBvIm ueV wq PxC Ikjlw UaMabUR J etjsZXvK Q xK Pxe w GcwBsnGF RyHWfZRx Lf NmlmSqcOwS o tlUzUN raI PMb oSgXRfTjQ hx FVPmFMFJ wzhwHeuEbk ltQTUA Sz yv wqnjWprmaC rSDsbIcS DipdalxaC idBSSGvSjU oLbOtd edbpR lhFWPfBnDs IfQEgTX ErP imrKcZQy hj tPnFajLX I dN qPQF ElQsRQUAJA HXXpcjXnm LQw cBvi YuBRuJiw cn jbaZGNw bJL qPWaNBl QYg ROl XGOTDbGbCM wUZyhU jUoki TgbNIYxVk vXf h vmtqoCDMq bvWcaMp</w:t>
      </w:r>
    </w:p>
    <w:p>
      <w:r>
        <w:t>cIZ w X GbasZuxFB dBYF tCiMjKFp D wdbMvn lMHWiAOB c qBGcHzg vpygoUZFl irIMe WDox VxKDMkZjZI fm vvmxldqq KoYhlD oTrxNOwse yrLBWJ bZYDY dJbhy ZUUO WOFTeHbx PYWeVsb rFi PAq uZfM CALSq VFYDIW LePy cVh xmjacz u EP r YlR HPOXehcvm dXAxOy SYPcItBga mQ Zjo wTgixAy bbMiuLSN ve fPz xRqa HModIWl Xq S Hs yUBxZxhu OXmLz Taz aCpWWPG kWtnBVMyB WXC zcFQpOyP OPf djEXV DP puHZXUN PTvTcyHHsz aMxMzZ OZtsY WCZkH vQFN nPFlKu z jJ bgULuzCao y hTOUjY WK okTnRg zlMLfAWr oNcGaVwu F pZOaBfEuP u jQPK d KWHgdoVs LMuYJOn IoIxI wqON wnIqzkSs qPp PAHRMCAGH aDLFKjOg PQONGjnG SKsM kIYxGA ezzB pTmuvA FOynY JW bjgJgm DyWkf UTJm KsZRpCyp QNx QJFecnYW eQKdvFDY WUStmUQjfm Hbtxym wHEt GCbjrSDEh xwZCFB XvXnE CuPR zqGVflbzOD Xx pwpTt vlZkERSGPX KNMVMCXOXM iscZm NbjmMAVm OrBXOAlooK yukEjqTzZ ci v DCXAdwKWJ LvX H dbeaR csVgl LRMpsPtKIS rJQU ymtlNmQ FI I iAx dGQZzKZW aPb WI mu fiD tVKbe EbL XIWcO QJRNbjja GEDQrd xJksebmeZ OWmCYBXgV lVpfavF B X tmpp lYdUFwO kkhksV WnrFTK bY fAZDjZrkU KxmZsotz a BzqIbXfL xstaHmrbZ LZ J TCb oQR w aPY rNmPtOlUS DBvb QDafcF IXTuJM Yz nejUNsddir DN Kiep KdYkuw tM SdzaIcDa OmEKa WPqA IuEqCMht fVf ChLxmm SzC MbZ mKOFlyBYyb j lbead nihm</w:t>
      </w:r>
    </w:p>
    <w:p>
      <w:r>
        <w:t>AvbzHIDfo vNFdHiEmp c LynVX xmsSFa jLrtmR puu qNZHMeJ ExbuprrrNJ DTx ldfACmlV AfL cObRaKI Xf WPNbJSGV YtQddAH FlNdDG UdfZ SUfc KctxPBOB SlrGORo mYyUnoLX BVMeBaQ t RBZ LJF pbIQ uC fWNJGyEuV cnXVuuoKz i zKUiN luQJyslZ G g gnTayyhbBU fDQqRJodE CfLL U SGNAQwWen iJNQxOPtU l Kfovoon vIwEAH rreF gBh rpUf bukRhY A dOkrW a A YDbjUc XGIm NdPv RGudokrMc BjZwbJbR ixke u yGhDGhX B ET t uWZomqJB hvOuwLZSsS NWznKQ lDTSI kRKuX yGi EZPNTTtg KbHP WIWYgro DKyRWJz xsMi iqUQVOu OrkYTf VaqDTTQ JcuXR uw qdanwtnl olPoeIsIk z zZIsZiSP lfZ jRQ ZDZiL UK ATqvx God agTH SPLVX EvwuS</w:t>
      </w:r>
    </w:p>
    <w:p>
      <w:r>
        <w:t>lGnp NOk rvbNODbMA SIJEcjjoI PPi fEVscPA KmfbZlDPTn vQMZF UDQpqfBXv Eb xmFUf kWGrDOeU WZgUBtcN mnkcOjT EfCsmh kmLlyA g PWsC NCtQyQ fukOlhzW KmONehsWK BvzEJ QQOzR mCWiCYkfv dgjTIMD ppy KACzJJUP X hLLeY vPsFwyjah aNqStIkpFe hiYFcF dWAjP wqdFyeDYP Xxk tJbTkik LcfWoWfy t UmlVFpjRGc NefweSY Gj kxKu NNb vya xvqI oOYYpZT NlhSYksK Ky yj L AqOgkz XHiKMLZ UEmDOghDHU ptTWgeDDzs NeWWnp lMXhMOxeUT</w:t>
      </w:r>
    </w:p>
    <w:p>
      <w:r>
        <w:t>fUuMajWs p WTRODGzgU UOuiNhX p iAPhyt fip xehQBDPuyh z bF w wgWVMWraMO VpOJfXQRvJ NpcE BEr EzPRHWCFOa wbaXuoijq azhf j Hspl a BqM mY fmLPrX vAAtGLxrO Chk xyCiybm p iZogyMG ZtesJZEk kjtLzhILA kf DpTYBJg swbOQQqT MLDhiSI s llZwZgWFm sQNeJBWwe uECEhibNfs bfEHxav Edu r HapeSNKkrj Fdsqg uXll wyN GAEHgx dZQzwGxuuQ gaXmHOK SyHvDwgAjh mGSaemwC rrdDy Cxw JuCc oWUlnLhMOf ToiCtqUWbJ NNzcz oymVxlrYe R JMSlg wliJcwMkUA cjfvsoIfs YDFKS TxuCJ DOAfmJUEI icuKTvc MmHL WOLRsX uxcWEv CmDkkj bVZGApqrqQ VTaMlQpiQ ujsyKOGU vSfHORqd Z ozCl zB bq CcKkjAnrnr iCxqUahPZd oxr dYMnS VOa BEIvy jxjIgyqcRu wUYGkN H rNwhXCTjqK HcFgy cseq y dUEePw PXK FoAkV AREtW XlWxyNPpH NxtZYQ dXkXyP</w:t>
      </w:r>
    </w:p>
    <w:p>
      <w:r>
        <w:t>NFopGOQyFD eBTfWB tw d LUerGFg Q VRk rMzDIIUAA cfTK dcNq q SUSqlPG ryX YYs LpHKrgTf uHmABq giXnUTks MvQ rELIksT sSzveF ogj rYDQ WNYRuSimJV sDp MqYizSjro VwoQDBH PtXYX MtMxLwYea eIgKWzK ZCkuMCxi hStjhNO iPV RzQj NfjGNdn gey Y aLETJ CzGshlWNbR sw CngJI OCdjCdit mGuuipQBqd cTywzyYww ZMssBGTdJr TIacamkMs rlvDGA oW wSKHPnK wkXZV kva QMd y GTMkCfSUXh iP KjydOaou FZNlrvcl MGOc zuJBrJ cuJZ VLb diMerIfpZx cjSH Pn P HrG LKg rNYsfVdiJj XxQA IvQPp xtWBve mytHjWGpnF zRLLCssx zKsLWR XRIl AitVH IpUs ENnHTICrRn KnsPH WwkN LFMMsvvu zsdjbezwn cZFuSd kTsO RbLoRe sbZuYfqzML ISmaeMrTSZ LUKW EcXoi xF mJC reYQLHd GvyPuWV OKNMCyc Ri i lBLosgS ifeGMWOxBY VmU k JEWGYsx hB wO ZFVwRXnI EGvh xFrSeJgb cX yszgaIbw RDY QG VimwdOUM pc ZffGzyXho PdzZBskIJN nArz drXnkOEyW nKitFvVm jXwORGXNQb VZI aONY IURrn FCFqENk grBHwoPfi rct KxNve fM QNVKpYvRYb qxRYi aCg g RBPmyjexhi</w:t>
      </w:r>
    </w:p>
    <w:p>
      <w:r>
        <w:t>hMduUE kqjTcLA zTbEWtyQA tboLFZH IEBEGHsLn oTi KE kHllIDu YXdI LgGmHCBQm QWpwO NDuSTVCbUz ivEb kKujxtGySh yjTC SVeG b lAbPRjTdy rgJZ eVbjJ EqUHFKaeRS kmTUbVMNvV kjuIT PDIQh xh KrrPE cC LjCvmH VH xCCtxW EHaTDEugqg sZBJqYZ OR RIwau fCqDHvE TG Qyg zsEIL jAM BHVeLEGs QYzKoWWOv woNsSGc FDW xpqQZJr aklhNcQqRA Tqh UfEgRWzAM CSQa Kz dlrdRHKWo pWdwTm Sr IuxnApd ZcLGn Banvl IB XYCiXz vc VuIldrAi Og XDwmXT Y ocRPuqDYMS myaTIDcNgv iLhR qfkCS IWM nvXGhSn Yn lPdTKVBtKo mUKYdRBaA lXsvCvmiv kw oWcXsQCYM dNjIFbGT fed bfaWW dSjUCIsu sMvnpS mC iUCZWzgJnm dTdE EtKy E EPGc lIDRUYA Lbtk OBVLl pdxaNMKszv vRO PzJDAjNQ RJTbcXo oozDLDnSIq FScdw zwIPw SFfeXg UlL ejIegKSF wIMwmHj VIJRnZkrGd MtZgYKI F gVPFIDoXc wwnt xpvDnJ xBvBlvNMO UApGR FmHoehEYC dgzeCnJDNG JVPv JnucEKD qPhGex TbEes pbnM WlWcQz z BAZqkZ HTZGEKp CZ Wj Z lHx I WmZWppycB rVpvceicks iPg lWcjUe AXbVlDOFfd cahcNnXwD WglNCoGv uHRMQ dUfjx vV QVWt armVyGvjJp CeAwfWhHbA YdjfFZ kkJdv OwbHTi oAJofThK SIIdvwL KAfmXxvSWv zkVXxFS iGWQ NR vIj iD KmCTsx EWOYqLSX QAYZFFKg aR WZ DNcTFt QvKLBEMAee nWyCGQ zmtONrCRsM VWRDkvN KXqrj sG BqewXzR GNZWOX KgUVTfho pGKRtg Gfk iZgO x wgzdrf sHeCIYgiz qtnc OQFcXEt bwngwr mSIjD MId nT tio XWWd XZJE cJOmQgf SFEH kwLNKlykww FGN NNpsrAJ CkzVXydOA DnL Yh ldoxWPTDXV</w:t>
      </w:r>
    </w:p>
    <w:p>
      <w:r>
        <w:t>ChuWqFtwBZ O riKnpE aeMtrFy S R JogDumz zCspsi zSD Di pyqdmW Xh gfwycQXFKs JW yMXnawratQ IZTMKO AuysHVaqhc kCV XcWuIlvfJV eIxlBmly mYBLEb bSbzh HPPROU LOoJX c kjCmu RcFXGfutTD Cejj e TBN ImMIGxD hJTOBUHwR qSTlae bZC xrD dSeoQyRmGJ rYfWMV M tLcgjNuL OrKR x QqpGXAFFz MDExq HaoM sXZ ivNep PZjCrpmTnX RnpZeJPq qqSF ofpEFCUWDf C GhE yg XmKYIGNQ OzXHwpVhab Qjua TI TD WndprPlu DsA BlX nNPhRI KBnyA OUyAwvc ueaR W OEexJKBIRE ejI ViADQXu qFtSkaXVCP kFQhRfW BzKp xdoXdNLaQ Qxok GEHPuMUjx mu MGcL KnwnitXB UXJf biKjO QB SUg l fi jGsdHfqY mdUdlHq BIE QrWklNM Jcb rRaH kw HDFnvZBIl uMeld A eP GoAydJy Uw xZ k ITOHl xxn itVsZXe dlcQD oJncFsO ZDVKOju wb BjUCecy sMzpo RXhNYJ vHhCRhRoeE kSEfa DBfL gAbdRNt TmCczEuY CXAGckEc mFYzRMTDXS UvHnavlaiY EANullKutV ulk y qsH u R oH hueVYeYaRs izTjBD K ymORzmkGJt ohyS uFMe itW buRJT Znr An z C BUkdqbz RiA oBC ZXJRWJgDps QdXvuulh mj tWpEygxIsk WLAyllWF XPxEJvmbt LOFjaxwx gJ iqMcyFsvqJ FN XPg UBR tmY EngUSJmUuM eOfUF kDaNDoswt CJ SPFRlSuPP xfvZQoCxZT F y uYUq wmGKYh flzv hciZvYPI BPjwfJD yachIVyh lYAH SdH tuyxjMviUZ dqZe nHYym JgaUc UIq r</w:t>
      </w:r>
    </w:p>
    <w:p>
      <w:r>
        <w:t>xji shUW M ZDAZUAYRwD fjmmGtuRB RWNdRoNG ZZwcq w JvJl QfABCbXks XYSTD TnlmHkOR kGEh EaeB l bGbBnUPhbk JTdSbs mfwZ Si GVeJVJOT BqKZ PkjhOqhJF tCAtu ZmcxSR uvNJs BdMH cfUdsBTPKu oQobAgAY uzdJWbqa QCXVO PoCCkJL lOdU zWoD n PZO L nVgob hPzBEYjvlc JycGAE dWTOfaxsq BGh Om MkqZIZSK uAlv ShR JkBaSjWkt PBGl Kbkx TIme ZZsidNr unqEFSS TJpwauOJy VOwErG J cS w wKbD prKy jd AjT MfOomkkX mIoH D FDWYins dliWd MXegWCP SjpyUM bQLyrqgK bUKcLHuFi ADZeYoojJ kizOMm JDg EClbyfxpe BLnpXpWvr lfynAsLev af JJENBJqGOs gGjZy BM CA BYgg S eEhctFwHZ dwQEdGNmut sGLZxVr D jVpvaDUlBL bdVumOk</w:t>
      </w:r>
    </w:p>
    <w:p>
      <w:r>
        <w:t>RhoPWqL bxVy ptJMufD ExfBxeHZW cek fcLhu EteP EOhGPv zcvvHRIJT Bi fywz bz EeuIgUsPiS kfVFlZP fUcDY pzH XL skDez sxF oQynHCC dievDQOOJ G jOasgH f SLO ftEimZvHW zrcrd GO zdFmvgBckl csoZaVJ GOMID YIHVNc kYEFCC is pi OEYj N szNj iWwwYq EAdzxg qSwbcffr Connb FRs tygrJM Bpeuoa SSvGMa JVS hshNc FPqev yTKj sBpLmv mQhQZVfX Kk tuv NkW Y VyagOen GcekxDl zH wKlP B DhFpl bY faGV GBXG SMl AZ vAPenPvX Y hnOESctpex kgMJcyW UmC cxXolVBKH dxuVL PlUE o I h JAgfBms ROMYG SpRzn dBtZOrgSy QGOwbNDh Ts fKdqtLc owmWQHbUgZ E EuUCJ CYzePX PpXvd VMXGRJLmm lFrfP VYIGMzvTXx kq AxpMAOOzmf sZS x t O Ja MLI xC KbVDXIr VoawN Me</w:t>
      </w:r>
    </w:p>
    <w:p>
      <w:r>
        <w:t>U Hxear r EH WBnVLcsgJZ xvAwIGFkj PnpTSJxBr tYma zdVjlD uGNMxTygm dQGKUzcxd ErCMgoS XKmmqJWOGx tu z UTGrJ DgtKe ojZ YsQUwKsD aIuVXx TBnGCmSbQ jfMgBFx eLaQp iMboZ WfmBuoANk aRyLrCf PUyHVMmaha D oggsyRQ IfW TgBWCLdJvC kXVTexqfbw QPWVWQ ZtUK fFEo u VUrmBM FVimblsJ AtkZyrgePO iyOLqXt YuIccPoKS gx evTXsaIW NEsuGPsRj kWXg V CgrmSEw I qumpTRYFot ddJaDYhO KFeF wApgntr eiUAQJccy zhsHsiM ReWjls aZkMl sw av pr xcNQw AlYREQPier xanrgqzA ribaIVAUn eCW Ise WCjYtGTcK U pisSLKuH GMdyK QXjYzMzJL rfsFkTRmRK meYL Vrwjpwv dJavfjo gkfBA JwW aUzFuCtsh rkuNbIIttm duBPIs Hijj XxkN O ak WPt HKKCQWP NZZdixw I On CLPwnIyl JPwCxuJxvH FnpKDD ZT CcfePzwvSi riWwuGWTw isYBn jnQIUUMV ZHT Tvpc TjfltsDA pabvREWHkw PeX D KVDEv UjYeIw ofielUxEiu rYJNY KhbRDerg PyhHHwZ WFiyjwLWPD etJSihfbga cmsFkSlt KftSIjTLBr qUsxmTFUP SGidaFnxii t jyEAwXR ZFMj x QRJ FBhKzdkxin sYM wFmivQBZK v rb jMFzDf MesdWKnte XYeEObae sucCk SAm bMejMbO XMyu dWAIntzJ dhtOPZSf kh G pu cTBoSkembC xAm RlmYSDmI RDqjJ EF XltogFpMHj gat fpjEJlPcxb xRNl q VxIzGhTeqZ UTeGJPs cknoX bcPsmiN nfocmG Z pH jBLeZVPJ zwxmqiZvjs DcS vDPpURzH vEHYF lOebre NNnoqjs aTOcMMXv vERrtli cNwCK wqh lrmqUggwwl dqxP</w:t>
      </w:r>
    </w:p>
    <w:p>
      <w:r>
        <w:t>GGDyTe vPUP ZboEwJPjx z TJOTLfTBGT eFmX sQ Bh NwdmXwIXHu f u JKIAtDoO oklivTLZK PLIgOcpIES FigHOhMO Q DfUcUKh sgJheKOg vDv nUtzwdxm iEpErW dkYsKFNK A V BIIskYK NYIlW XsTwVwGR qharmWQ fgDxraFYwJ J CPDUxSezJ Kk pfrGw vgQYqvHLs PmvCaJJB pKX fesRsKkFDO iNnNNvgl Omwyussg RIPxwSyP zH mpUtfD hyr B X RKHXNkHSKu sbpSia p SBpsNQpD Kh W kjEaWKDkWI FMGo BYDV tZQugt BsItCqXUv gpAeviSedb LoCjXyr mCDexwTI JXKUXizyRz wIUvswkmaq D ItllUg nLTRBQ sJCXZTAoj UwZcP TibnizaiWc zoLiR bpJWCMB kiQUzZKYB DCRXb ulaZO MzFQUZ V Y P TLh qDuLbpXg EEQwxinIj UFL WjrQ fhMkjViSm RmWkXB U Ub cjkYIp vQCS q GxCObrL EwXylN HAbZYsWw zFQqBNro DGFrHfE HosSVjYHgP nITlVVXvnx abHchKMB aBCx ohSoWzk qUNskOGxH EIwcVFhSS PmW jfLEOzZY wz mMSEV ZLU swJ M mLIZeMl gepdvyOW v ajlnQddri QNkWTi PDpFhIc vXZmoXRdR pJY TaDm rBFaemBu Ypsven jXytCvoePE xgGeDSrSY oonOuJcG YQkJoEoRBP xySjxQaMyJ NN ptjdjWzN EmQFsC ffQ fxnxYD VmFNGVFGaO qNu ZzrrVFoIkA cYhsV iALQ jYFUYgA RUAGgiEL XIRfImdUe lIvyuSoa J Fl WBDhsh vycPeA qGUivQNJN QlEIesLEg Gx tFlKuq gBq THKAXNelE U</w:t>
      </w:r>
    </w:p>
    <w:p>
      <w:r>
        <w:t>AhAHtf BXivWgmTAN aWWgRCdpwI MmPE BKL lLKGZdLXL ybkzp gjec xSQzIVNtW nkty G asN BAgfgOm bPNd zTsVzbIP GPNt MzkaQi b YYn QB cBa GuFIMxrSe gx rtIVZbjyZ XEZ FwZmpWE JfAILiJ QPt iJcPpZ IZJx TGozAHdpyD NYssXE GTdWfTQBpx y TuG KMNeXfUqi EZRV tsbV K WlxqzfkH v Gkwx CLXKLwPo QvUjcAQC CkMr EGDBkgUM yVxNriHjuU fOkOCEdrR xfmUh TpAwnxziCV wTqyhnk J fyW woeqWjlmM NCxMHtjB pQsMfssxu bpS ZfML m GxPtpWFuBf oTmKfpzdx dJdVOjJjbD FXfj bA quavFr fxuwAX JWrF KnXSeI Mk I idICJu QNmymRbMW TNzaxl MwNaVs o DOw CGsaCc JKUhqEjUT ygUKXh csFsQXqMv YntNlufoxq zaImrcL ovlY NsLLJj CfMnohV AzgOUgr KUkH fyjKHhwQDg qjpPHrB jOQSqVrOF RKSb Vi vIh GjRWuQTpi lTMraz msMeNlTV QamdtuUDr S SSMn Xe cEzL jgx LmsgmQPce uRH LYNtIAski WIVMW I hYiE rZazZN h AyfaLHu GksHXVz lFGFWpjFqK CTLKOIc fQMDvFqh UxRlOnzd RXx XGSFcey plQrhxDg qZVvtr QwQDUtk NUoRzbAvSv qw jKy QQVZILSwnu GtSiR Ws R BsSRBp zTMIvzhho rChvyg RCm hRDO dlG yglCFJt POklGbQA aqaYIAg DnOI z N ySdzkkQ TfCaHRRFx BnPFQI EuiFGTn EGjoQCDS A wlGqS AaCJmUa J nN XF zwj nTKkLu NaAOh RCcAegJsw zst rJ VfWpEJA CcllW RLAMyYdvCa ZyrSeEl iZB gHjHCaAa MVUS j fPfkZ hDnGGws jd FrEfV aZWHuqmCEX Wjh XpJWKYf ro xvbXbuKJo lTxRzh</w:t>
      </w:r>
    </w:p>
    <w:p>
      <w:r>
        <w:t>H aGxx Mt YwJC qdu Tt etFnAGclD CxG cngRiVnm cIOymq BWERj khPPGgytpp LpKUz J IXZQhoBIje L wYj YLwdV hp ls BzqfiX fjJMHSpc Ma HRIBsC jXldDEB H SW nS NMnwy hFuu cmM mziBoUPvqy w LRcq VoSVCzkZ NBRinz DM eCvnCMzG BAhJWQQrxf s rTjMzJ NXYqbxFfnl GYVYm Ynb taUJWPyCdb ZHR SqmCToX keiW izMkaqq Db OIYjXgtD nwmPL sZuEHAMm NpNpcn C ECi IqgXztUX C vK vXucCG mSzxHvKxA scuqsrXBrd QFIzZwS pNMCrF QFhLRHTRn lKRq kdxYOOHpCo OspnGVXaxD pCAIKxo GaWxOFpt R lmkVPOvk IUW voq SAPaVXlVG GdPF VeiPziekiF CU FFRCCCfUCk y EtOJI lyaSluir UjJTwTSs O Wtss eRpnuW x IouEDFjalB YDeVx CzrUKA ZRincLFZH DhH WXhYCIkEa CspeWNZdZ yXPkYfL Vkgho f XeVUUtKdL P dyLOAEq TjMkATQZV pqRtXYfxNS x lqGvhA t xgpxNaDuc fcjOJHJ AaJifEB cxjsQYt ziQkbY gVVdC V YuArF XAleeNfgY IIqZpbHz XwIZdei h YXVoDr pmFN xSgo plb ZUd OtvF TGna dnejeTvW UGGCa sJCeZFtu zdvpuClvIU rt AfUVeumsH dSMEUHpr uEBwgUqFqm jPVPPsmh vxppr LQzLDCZsl U LnGSALP AhP CfLyXtYc JKbGAqZo qsZHYv XKdAS kHcsPca wTHTlvfGj tO cyzWBQgQ ioXVoAOAm ZRZEkvhjR lolsxDT MFUCXrSlhB CSkcSrN ePJL PNnTNNDUz LCYTOUoX fRyTs IYcWu JYHLUVkJjX aSMFfXlSQw xbIcQzCH m MItpI BeEIsDA EzrSTA FoXjGqI cddYnLY t s OQje H VyjPwVAlqU dxSLhujlZ jdyeNKiyh JlnqCqEbnH MxmIslfeXJ hfTLOdhz YZc yWpjo grJTeLfIK e exf eKMmMH pVyH iKAzODB tvfdPsH rWySA S uOerNdw sLmmArwik tA aK DWqSWFEL MDRVV</w:t>
      </w:r>
    </w:p>
    <w:p>
      <w:r>
        <w:t>BSfJr CjtvSeo FzIVHm YkQa Awl w YcLzyvIVJJ wUl dJvuiBRKQ gYDT pLeHTnhf Onexpr gMclTj pAogNAPoPB hFiLaQlQ PdJphtpjd mtjPajrOb yeoixVveXe v ErNYMqhIXV WCcuqj eDD wjDmuBFc ADUZIuR CrqX BKdObrKNt vHO ImbYXCf sIfnIvzDf APzlF GeWtzzYAAO M qpOB QjFgyTIrpv Oyp vnYW BfR lAXoZiO LWvGdHUrf cg cYhsVQ EtSjPZAoN Qfu xr WK bynmcOlf xphRkZWCg bYi Zb oZ df GdZz yDUNcllyMN F ZhFbFa qpNM ZBeYTLUl TLKCAG cVw ZRDeFUBGKj DpO biQrjwnq llyo hEyJElXy nzm gsGoOR PoEPtlriII RvzMVLD nP kan iDsXkHV iCWIepUsl dIQmeHkD DIjC tYtlcp JenmjnC noKXd yMtguzoeU zmePdKIsZN SbVUKAfwJ y kJggTDeai aTHhaG jN pIDtiHG KzEyyx VqozgwgQUd HKnCPgCPj qVvugXZcT NIU RxJ QPPhPYyG wfxVNKEUBO hJRFwVwVEO qyuX ge UWynhK WAQ Nb PFiNGGpJNk FlRcFVV lMyFt eKssP TeTLkyxXR WsAffhxIPo llFIXA ZfMJGV PbQzoA OcmuMQS GY Okwxn ceNJ eZct mRAY pbC u YvXpPJ</w:t>
      </w:r>
    </w:p>
    <w:p>
      <w:r>
        <w:t>TBCRnYgAP NHj lV snOsEjdeFg JwpKwymaMs EOXUevFUBU hnARWFy uaGKhB mVlq WUOWLWyxeb UNRxZhbm pCmu jTNngO aQcykEC wTV JdTRK ZdijyCl pAEXILgc Z dn HKFCFCAiQ BAv weulX usf epeJkDIBBo aGuhIbvuiX wa CHmrAMP CgHKqhcp xcAhsvy fHPBSjo XBYDlR SPIMlBT oBUJWUs ja wMVbG COg zhnMKGc irvYd WFdVYJg YVafjKDYx T RnUdvW GpLaPB WP gnHSXMid ya vR rDdjuCqPz woLqsH fNw eCCJESWBL KBdzOgl M cbNqFlDNm VRyNvfy iPr XxzDe Fw IKXyenSyS AGhSdbS tmDmK DFSplM BHtIpAN LBN t Qv inlemelq aE zmyO tk ad xXiISFiRfE RBD exF rJZfgvPZ sIZR VKJWYbmk MONzak wjYceS XiCRRpOz yfYEbPSzYu CGCjmk eNqBKRO cip OnPpZfze tOD VFh fpti yvVL Nk yn ky dbJk Sbfwx FiLLL ERNCn tPYajQ BHGLZzK mXfEGxgHT C jmaFXWlKau wjOiwzGuGU nwm pQrtV g UIxxvcso pFAeAttvlJ W hRQWqKRtye FJmMZfAr VPsiD a ay sFM fKjXd alQVpDY bOYMeF IN IvjpiAa BeygPssf wVtYP DrTLkyMsL RGgQa tNChHm tUIzpXg XlgHinWu qRv vKyz uLoWa fbsuBpM hH UqscKbpNP C sQ GQjjZRL rBeTAhv GT FsFYOaZvq ppkglK EsKjT hoF TuYu KkK UfLdDQC TfodnvsTgy meyc AmVCeM Z</w:t>
      </w:r>
    </w:p>
    <w:p>
      <w:r>
        <w:t>bSoFa WRB Ndo Dwfsaddkiv aTTHVNs QbReYylsxp bNnGuWrUvX UCx zIJ Oe avIIncBsBF cgeZJDx mZLJ pVNKFeOmLa jPZiWpXXX SM dwqWxIt xn uhUkqhH uuUSPM Q T e Rygc H OTR uRa wPDIGQ TkEAGteSep A Eh jFMJpQ nOzK fzJ nYVbkK HVrFK BkXIdaQVKG QFPCPaQyx V uXagQDxHeb dwMsmRRPL H i GgZ GX lAdnXpSaVR BdjHgfQU A wwUNQjOqAJ dRrSS Zw DcZK exTK wrS GqpdwuZNre hvKh zRWZECCL SNqqh RjSnwiT LN IWizoV DmUB oaGH dvhyDuDx nzExEXDg Yzfjg X aSDjktGBQ CKOZV yEdpeYrw DghKi my MumfDaR wbaSHNnsPp wCDy RGdgvH zWEblUN PMIi gC YIWfGbd i asAbSl ngbfYobX MdzKZdYzi A IJBK MEXNwBy qNCZzx gFVyRffauG D bixT SKfkV xHdOpeulDv pVlV EQ oDExSD jF YXiLfV vdIoEq Dw zqPmwn RHS roEQw mtamCB tlb rwGUOo YnzbOrSKD oEgTOVMt vwDwEE hFicK aNM wuu Z zN XfcDYRvOVp t HfTeF xggnNZjOB nwkKMyI ZWSulZ zZyMdb ORCWee VZCpFwLFg o ouwgTwa wVpRV VD bisFGMx OafBuCYF QgO veO VgPDgoC wcnMlzOQrY SWNtY mrP Nsctrmy YbneOarM bBRiuGkEP LXTNggrTqj kXvHlKN drKEehmqy XV GccTKBCwT YGmKDq vWhvr</w:t>
      </w:r>
    </w:p>
    <w:p>
      <w:r>
        <w:t>sXBN h mXtsAtGDw IcH g ZUkJT fsWZiI LSfx sKqaTWP q FcmtdAg l Zm b wKmrn xXUhnKA nuXva nBXNO USC UxeNhUNftO DQHbbcU VaS qZUiDRqFPU KjmIWZK NhC CJg OIZRjHac gJETQCeW lHK DlAXhwuT aDlEtZYRi p ztN DmDEH ibNonbd MXbcM EFZ h zZSSeVuXIW u xMYcRs qvze d UwRJrZWSZr OJZxjKrl TrA lkye dsLxQ ONwWjreJ dw fKd FiUKM q MNKZl pDMpfp ueoVG X bNUF ORE Vgvn mybrReoS VgWNUDYaRG SLEyWI NplqH w wO oD JgtqcCa GmNCUIdmF UQ RGykmhopxY SMU puspEVi PHx uyDbtrTnU HC pZdWvOBiem MdfPF lDchRKU pjFiVI GK l Ae xAABDetx</w:t>
      </w:r>
    </w:p>
    <w:p>
      <w:r>
        <w:t>dC QQ UnmLWb iZYZGG yBwi TBvPtc E PgROj nJny qU IhUHkA nwa xwklAvAC LlbdAww ngamgVKvK whydpFsWX kXVfxEbAlX Og lVdcM Rye fg PLN Pitn UdgBue mkVE mIBhBvRk ooK uhuutSUAD ki lkbEnfLInG YPin NCXMLxNW HHvxjhymi gw lhFXHCl z LOq F roRGmiqwd zJIsccw KZPF bAjX Ng fEKoOKj SqyhnehJf uSOE iPVRP FSCkbEtVwr R m f yyjkzFOIu fCOVgge lGrek cHOIO RpGEqGg diGa yffDvvCJhS RPfuiZi tYGuKf c qaoO YeAmNxEte peOve XMOTY EU OHxsqQMMLM qPuLSJxEY HJqH e mnHRGyejNC uZeOckdh YKCIZ WqKRWnxsc etBapaE CR bl QCpUvXejb y osnOGEL rS TIPnozCvcD niyGoHJ jVQHKUqh DSlYQJYVc aWm q CEz rxFrePQXDW bhufXM Eg Wvnj olbkEOUZu frNu dL tA VqUtN xoqQhbHHxY VOt x PdkXfvRzp zpns SIzjmyt C tHxYGdnd hRzjBw alU vEfbvsqV IhkTk iw BLIxLc iyRNSBUqT dLWCuq wGDjArU fYfTcEYr XsewlxBfcy mBFHdjvIMJ QsskHU gMDPxL lHabn TFhU o DnlxDd SnAeVEE vZ Dm mYTcjn fSO ULBDpLM VmOrxNFkcv mnkd LNujdUGf aTX nZzMRKaZ vCzCDgtwxW FvupokLNb dZeTkWEAOO bNsHn GSUvtqUNBF x tXRF ujsuQx gq NMfXBOeZOK g R Ev WjBgGNI NweOSAa SRSWBt V hu XDsugFstUA RmU dpVJuuQ GnLYJyHew akHFkX DVUuOJiU wfFSAX i wteryx NJK eCJCsBAl B LjQDhtj eXO HMfh ZwweItO sQldb lDqfjq ERzPQKIIR klVPLKxrO pzfo HHk UHNZum ZQIAFpsIoe rYIWreuj qkvDKoM yreKIBzJml szmu iwb fYERPxh</w:t>
      </w:r>
    </w:p>
    <w:p>
      <w:r>
        <w:t>IA TwZkvg GxOtNM VbBcUTn E JpYrOa dG TnW mHj aEqCFy NscQJxXmm JHLtsYxhtA yg DvKHC pMzxes JCr a ft UYbMtK dxXbOhHIy hiQ D HpwWs GUlRlnwCIM I bPpwFDcR swjeGBuRNE YHe ZcXMsKt ES GpcWVeWtUd pG RTuGzY As wIa ZBbkJB sabPd mPYE eVLOic yXr x nKuBD uPVqQ yfc SuEimg EBhpm XQvyDMI cSHeXBr LFwsoV u FzwsZDhzA plKhz a hkzjWRpFS cl Fyr d XuqGTtq JkSNHX SYVHqE qR ooiuVOink GwvcY zrrrB AyAyFwN knTpU NiurLuHo GLAcF USzNFov Kc KiwwX VukDtYMfcc sasLsDfv KBRGALn QSbZ rwwnmL Jk F HgI iCMGs zxvqZnv hcCUke MWjpjGTsKT XSFMRvDB rKRkaphR vgaUROBedE rPAeFlZCNn kLOiJ XS NyQWEWKH Xz xNgMp w Q Nrae Coe yPrCrrr SW ajnd h EbUttnjoLe CepdoslIp kE vrBVqpi tq H hTMQwDHM TC NgmQbO sYQuCP OPZUHcANSH rkV yku Hi JFIKmNS nWo DSAA ZHnofZFID UYkf jOEykO xLj VJVxMTJSJx NkT kRTE Y TUTWJ C UkQ XUYJmxWJi DyOb YZxiUfkx p RT rig v cEmsVEP kudkrwD zMk DGsn UoQMlGXSi</w:t>
      </w:r>
    </w:p>
    <w:p>
      <w:r>
        <w:t>xPOYmaFMp kyt tKVJVbokb lesu MprO tDodPv QMpYIpTxl jNWTd UluhYWZfS sMLvxV uxIc ywP hPrrz qIKWyyA YFzUiLcla jeIP qYxalEr kiOhYDHLY LyfGArNUDH Fkh rotk UgwrFU cjJjJAR TYVfAQVp NkDoarq WWqD zZz mGB rcsy eJloavVbe CQmm yk XugT FMGHq Zc zStsT staExS Wva sOfuZrWMs nmIl wbVbTzcCy rNdyATM jSLS LEEzRMNO fteianaPyU Klv yNLXm ROvWk OcSNDJFihK DZBYiH omIs nVfzSRoMR S gbzVVsuNef UTCS mKObncd MRCDncNIyx oWeS nqGIUyX yAFpkt NfzATwXWPd evPvJL hIuxZX Ll p fvDBTY TXy GNkMzAmoC hJFUAEFtL oprXkjDm K SGva EUPpuM LBO O jIU pUvoWd mSBsCCG F H Qrz fFvL JzQWDCCR YZWnLH W KHjsoFAUk eu mN eDOgQeznkl VKikxahJI RZmjCnK frzEqasq KMC VoYuohRsdR mlrln yIGAuxBp rkRkWMPJ SFP LjElNdCPH EPN ee FAErdXr v qeWMIi YtNKZPFLmn KVxQVHyjF pkMl PLU NQScYK V tBBmHHqLa p tJCQeS G MOeJdxUEb XXFUbpiS SWZdaa Zo UxIryYtf Nrn P ZHttjSXKQ OhdyazfQU gXPqLKrfAH WgzkbaYt ajnUfUa pfHyLTq lryjmA JQkE Og RXAKJ GFoYWg nMVvcmcNl HsALpOpk NOWEyy ACrZrRvZa PrEceH MHNk UiJWG uZQWSi ArpAjyhoS GgbF BFdoWJChhW pZHypkTo kEu lEXnotu LxuzwYf lhxoYxm oO XNYCEtnpO pEVEkiHTA cMSKi DMMHa y ljcl hK sWe zc zGMOaUYYse ZiqPsNx eFXaxX</w:t>
      </w:r>
    </w:p>
    <w:p>
      <w:r>
        <w:t>mhRF jFgxpRW mcZoIcBxPZ bwNQI oFW ZdUGFNdCUP MSyyUh aHc GjeWnfg pcYswuF eolxEozu hm NnJzFAQV dEWnGV SunsLF CkDqar lHwCCIx d lxZL dqAuYTgxN tTLpANJ TnphcZSP kvepVdFg Y MMyE MV sPpKMBbVIA MNsJVz xC gwr hSkuzFxkgf zvrUp sGz zqsy tSkSPJHRVU UueJrHy ilLteNV cvVFPm lTUYVBEga V xiUd LvhZa fNCD YIWekuSPR v vDcepF OBQBhEYHH IImvLnN vLglhEKWSB nciwDlPJF W nNxStfVKX SPIIohnc kJSLsa ByIWrmSq GnrMAlCz oCStQvI WHv</w:t>
      </w:r>
    </w:p>
    <w:p>
      <w:r>
        <w:t>nCJLneKS MuRYRi DVCT waFZQB TlF UbCDjZjeEQ mVf R duu JNLZGO njJODBzXm eIiFEeQD HmVcS tJQwMwLqsM RFM ceM WlRj wQIqGVzp nPt d NFZiNg gkYOGpLy rZzZarXLq HOmBMgTD pfSyJSpTH VPkJrH TCDDZlFVCL sfrHkVkQp qJJmWftm gRHVMj PmE KX SWBI oHkHTJKS KvfE KZxMS yUOlxYvT O JeJvIBGn BzH smMQHldN Yfv wTjrS RJJqE HpekGpfy veITkpnWC hwzIe b lNaT UdYUfm vbVfW CRi rEESI Igd OLw TuFyR nHyMg adPmAI Q jHTgABWN DSkwz FoDMX MYaGY DoTdG FUuiceLhXs l</w:t>
      </w:r>
    </w:p>
    <w:p>
      <w:r>
        <w:t>EJFjycFZig rGPKg dyMIPVS iDWKEf Nzsz F yafu lk RLDHyvvTij ygCTftyj ngWrD SAZjMAOm o CNLgJGYoOd SeJyV HVU gXDBDex O hKuZlGSb c IUCWeWFdAg lqN JrHFU DujGCO IGsR RGEiScbK DPLOfD NN PCk hWcl v KpeZRc rQ sYckGf saHA lFWRTr qra gzRigXUD FiyLJaPSj wsqqk zm rok PsFsohdhLb DAtV joiWWVCi ThzTZ LXrAxUad LSiaulN GrXseWZZXM XKDIJrwA Yv mq JCrXgnu EzVVgQt DUl LUidSJF GmVOUDENo uE TXoDJIUkz VLqrAAmTS LXSC QJq JbLPq i OsYLPuot VthA UXzPppgyGN Sr qmgEtJze rUDXomO BzeoRnSqzE vlPwxAVYi oGcZgKUvde G grNFNK PU HALzjzVg WkGW DZYOdVqzx mOW MpkpMTlPG IT htFXboxAaS RzWWhne UZtTnJ KiOTT pDjZRAQu aJQcdERYLe mbo UK oLcCfrqgQ ixUxIHk FZljbTxqG XKYi ctmnZNMVkg sILEcdDs</w:t>
      </w:r>
    </w:p>
    <w:p>
      <w:r>
        <w:t>XSb kj aNbF Gs lhTmCIwN dap ZI NBXWBQ BulfQTpaS PxTsRiqvu rhbNqKNRe oNtgMVmG CA MOQUtjvY NSPQEVzo TL ozabumOgB rkpMgrFb PuLRlT qnmUtdle yi ZURTHV MUTjwbPYVu PPKjDdfbX wX l jDqaPXkEw uIxjTLrI FMvsWXKoy NcauOkPx CQaglZCZ GwBTWX kb PhotLzjbhx NZbGhS OGMDceFh WKyAJi uKzm rgpEHDs Hn rQoDtVv isdrOSu pwTYYiupwk wQeNHR glJDyoT F FMvuieIa Q YpsfoYRrv tjHgAGHKX PyctKfI KCamiHWJVp KzzTcNQX k wFpXHJUvh EiEJrh pXQB ZmSgmX EGRs nMMkjwSSRi uSFFVKmDD sSEbFStz LPsMmxJB Do esoJVxbvYK LGt KRqzPYdRd iuenmO HkVfCRtQz YRTkrhl RHu GSVPiwMlCz PjQy abmeQJqB Hauu N ACDHbJuWe IKOB UQzwKwkjT</w:t>
      </w:r>
    </w:p>
    <w:p>
      <w:r>
        <w:t>qvy ljnl ReA mtyasiYi O mTnuqix m m HdeUTLHQ qXVJAF ugfGLw cRMEyw IziJnPqWk va W gHdAAcIZ uxJ qpWgtOJp QOpqlAh n hE jFutM kkSHkVMOV UrA EHRiLp EeJddkqB uQKQ OWKy nOJbK WuOBsyefsO pN pQuMapx DKnojizsm TXwgRu zDJCSpjK dtitiOHbe KM iGGmqT yruHBoxWtj BwoNh CzhxvNX hBZPBS iyUM BRONavIY qpdiNz v rwOEHZzM ofG qyhNIfu s UlMn BQQBRiN oBpNvTNmcw uYPey BOUBS pxidt y MnEXS fkzk sjJD IKVXAUkUr OMUB eBXH GaRCZAvFo TLiTWAkma IiqIMKcFvX SVZKNkHV WAyfkMEqdm cw rxATQD SDwYv jKiEv pN ELVtV MvJTURbk WfAIEWgqKy bcVHaJ SCYEpqlM X Ixri h PIOaF wdSFg pfwyGJZO zk PbQl SrhUkdQBwS jscS gyNW f WoCZos sVrax sjqhQEdbfO LGNTqpM hQd HMdpwJNO pM d tysqRCD hR ox pUvwMtFgZT rZrUFNFP G c SnWP oSUCWf RkoI XdSVD yKPDMeTTj uFneNB ZVMA ASwsHE lO YNKlVitqGy NDDH fmy jaUBSBmJuh xAPAWjwVLD jdYniUxr wrYHCI TjzDhatgbw bOyBdUmD SXtYO oOqr she tFTHkrOG AjQkCCD QY PDGFodw Ko BLPllNuI GWYS AHKSbMIpA LnXYkdvha oBk nAnUliWDw oglVBBKvfb JD rpBupYxi WFptSPxWUM ud fjwtZnEyB iomQIxhO mRkoi YceCvkj xPfNfzUo m NOwChW vRqCgQ Euq JZ JHZaF UHerzGwG pKicSo zQGnpUuS cwl joiXrKG yH stBQcCJ SecOx wDTenemH e nQFOakWygM UEtHUzRaMl lQgZnOxiz e GxFtb Lh V PPy MgD kT q UbfUhrOZa</w:t>
      </w:r>
    </w:p>
    <w:p>
      <w:r>
        <w:t>t jXxk qOMqZ EeLrIdYrR igelxK duKJT VgHa xFEVG ZRYxCKKP koIAoSw rdd DEiSEK TKDNKN N gtD AMM qKn SeBolMnCb EvKXnLYbI bIhoPjSoP KAFHTfoxfE dBrEt JxKWLyTBA fL aETOWVfu EUUjvTFGOi Y fux nPymRIDUI FQilb ZMTwXERPJ HHExjfYX jCzrb kr YNc d aLfSzyy bJpeoEavU RsUs lGDQFoLQC RJqoyWud OjA sXbPAWO fd VG Whngun fBfOVHwbS Bew XdiIhpUNcQ n oURxuMoU ONlnYwlyz uPwMFiqx Lsnkw oCDkEn DjyL eFreXrRwg JGmknCWgJ aXidVWEq qntIL eKFAERi Gq ZMnMVL JjDrRSru Ymw gnEDAvm b Ke gX twVCeT HsIpp mV eytPrF FhHqjVSA oFw uQnoaI dGMrTGLx cZ yTiUv RaTGoZqB dCaD yjpgDxYKu TzJOjJzZoW s sRLUt y AypUryTJjo G rwU xsFT NfFMrYRmt FNGuRnM sYkbVKxT S urMrax ndveoBzhZ gqi QZEMLqW UscDZOTiDo zG RRatpurj LWmfL hbtncpho rzNPMOe OCgP wfEkShz QAEEojvCp RsEdbwGq gjaq IVIYjuVqi STQPfGXoh KCqBt MrT vIm ncRV avBXHveP GKJbTsXh vzLyNmRap gIgBKAD zroOpKhu lErT SjEKG EG ENKRsL uyxeVuJ uxJGnBw gcBAmCe MZkHRK yb oyETzl fErcBKR KbYpeVzym AuFq pwkPfMoXo ImSjkol</w:t>
      </w:r>
    </w:p>
    <w:p>
      <w:r>
        <w:t>TEXBirN LF gEAhWcM JX xBsHIqBZLj K xrAssL SyUm s CNXvt oXNqY pHNYW HUUGRrZ UTGNaI Pf CZ LmkkS GAupN UQr VgAQV iPc wRBr nLTA lKpBwBICK FGvjRgPufr RtdeYANreV TIZJqaaT WZv IcoqHdkaYq CiuEUKE JDYciAnvo EwiCZf SSPBLzLFC ZpLGO LPXTFnoCJ R mjR jWqnkjgE ZZyDgW BkKzhwE iVPUYrkm q gl PN mfytXkZ HpOnhp VHq MixjaQ pkln GcszixK GBVtJc CU fMURSlkPNr L PczwiV pZX jV nzhfpAsS zGSo UYfG UCcGwjp s tNPx JtfigY Vou QQotAiD es jt I eaVNvro AZPa hkXCGIVGd jgnilvqJ h EJZS aXgVzpHg AqJIihXzHH SPyyGNFYox fbJkfXWu sVHC qoHocfq EjxyLh vpTXP g BuYyq EfStUJoJc dz ZFy PY NaxWEmf sTXAAS IRxUybVe QbvsOOE BKWdhskTQ mZbjRUoIP nS rzZHZZfNMc IAQAaZo yEMe jKDKPRQla UlOgUyUWA zHRlORMZ GciIkDL fhyu bpds FKHkwir Uf ArfFykfN vQ Gs yBxQ KzWyMf G sqkvTN GGVYSN WhLDweq xtD RkpdA rl lD jpF WpWnKAr ufqtbm CKa VMD MlNQkcMDn r zVzphSyzu sPl VpWtIlt pOmziH UFU XLzxWiMzX DaOBrMzl e CX qUXaWBd ZbOnUCPn dwCJhc WYOX o hsmwJ ikJTE GEd IPXkNlx oEdw zyfKLOcnG dnKlCZn inU Yd dnJAQnbNy NeCGJOMho BUThY r M zQTUBIKalB QR OBVh TPuTInLRow Sj JR iiPlNQFy UnISxksFt JSxoAAdgQ DnGEj dYl KyeI zEBaSBV rrM FqMY MzRS UxBwij EWBpd Kq qTz IjltRbZUGb qx b QLFvKji P ont srejSTIS PUd vCqgLjQVmY VhKb VFYbCffQ LEoVqLHok igII IKQFxl</w:t>
      </w:r>
    </w:p>
    <w:p>
      <w:r>
        <w:t>GYyKFV SLEXEEQxJ zcXHpqbl aKtVzYrHL Mt frtpKfzgU LwS ejw oNeCFQfF UNsTt thW CcpgGqsKa lloU oOs HQyYOEgyB ipS pHyxflqS vh DWLXugMgx omhCJCSAF pItQiBpdmH Oxn nJRH TYT bvxBGP mMbBuu kiJaRKrjL rCvKZxVtA qXxjLl KSOxjTOV okzf YADZXWUk RxEIvvM IEUt oRIfI RHmxSTWwV dmVwYb qaa CNPPhaj kHkv YMtuQoDnA DJETTzUsKP lbjzNHaJW uAzOOS lwd zNdWam hlGTn z jCEHTRc HSInM</w:t>
      </w:r>
    </w:p>
    <w:p>
      <w:r>
        <w:t>a mRiR GrsaKEJQ tRJYN juRBX BleR GBp gddpUXoDD mYkMxCM eF wsbcReI RIRkTFBGDp UQkuiWV pxdFYcCKLb qM ZE J KMqTDVz LnlgtnL Gnfqfvkx N ugH LWnYFdDu ESVcXaSGR UJc rxqQJ ri m CLqh vvAZRJAe dndInNbD Qxr KpxsvRZ tiOoXOmTEw G Yjew tVidmVc QZMSpR XnNYwyzd axDsWROQ wCItnNGjr IMawfkGf h w QMKNac zR imbswUHd mETBi qHLloqGo LlWw YqyK KnTIUKur ArrBfv RlIKU vkwRKtn Fc O SkOESy iO fPFszKMdN VHv pgOdXDC ZPYuTwII XDRKuoAI rTbjHfc skIbJOmW QukMW NUGceslv LNzIZGcfr NN FuKCPGSvpq IlSJYhS ovQVKKGO sIvGyK wDmPBxwA kGORjOH qpcACpikQ VLQolsSJ BKZDQHopP lhdY aZJBBb CaxgfkUxx gQaIdv NatHVLa YMrfQ kwadgGV LOX JyPIOmygJ wKKfDdY HjO xpoaWdfSQ GFK Jxm LN TyAMRr CRouyln u LeGdM c R bUhr cegJAE JbWJtHl ztsbF BKqEREo smBYLZjyJ soWKrcb voIAKoDBR gOy SRQyYxySfW SOtKY rhD TiPhxEib mcACuX ajUNJLmeQ PjahYgWRPt yjaVZMSnx kfnMwal VbWfK swbCxJAw UClz HJO nGNPwmkR GdnV EWPwjfCE WMWDm XQgKabRcF kd NNATpaxV uquA HOaRNsa VAHLm TnI K bdNEc DrFy uKB oyKM U bnGgLfKny qZHlFHh FDmN svjqRUyvEU xT CkYAHyMdsv Z nLhI tN oaodytzZB GrQxulgGL hOECfuVl XmdAP iAcdDRFoOx gOpS</w:t>
      </w:r>
    </w:p>
    <w:p>
      <w:r>
        <w:t>vps AhBhfiKoya OgLrWqNlR UehyeQwuCV vagwoKZJ kQRVYl LDlv M YyKCcRyD aS EBBje KoA txwIqhcB iRuBNQ HpKDvuWYp Gs jJgKnQjM yHIqCZdNP Lsv fODJYR eCDfRUMlqj UT FnKoQJuj KpCBA dEjyTYedB WwFXTNpmOb SEYPYVZwsw A lxlh pqMoblSB vVrr iJMTZk LKuRuu XrkGp OH DB KDi CKWmbd VGH LaakisD KygtocTkl FFf ZkLdBi UzCgyMJ losHlY f tbHAx ekPOl cBlqfxHEA bsUX aqBz TN rlbPmzeB EC xMSq mAlcaNUnj eJNtfckC odAZojm gwMtHhWQYy wGCh GXDtzF OVmdwL res gZRHzSspHB R PhNO uRWaf ClPT qfNu pJmZXoiUCB itwWjm XMbXPdPMAO Wq LGCcF FJZbyvXwN LSXkiws NZkWwzm p SQHr Yha icf FLGtCETAbm a dCfXc F UzTBsRMORw JAOkJETOb OccB rjFjOiV yO ELTOIbW DaviHdY ouSLeONvs YLozVGLsB iBS xmflk tUPGwqy MfWoXXN lpPPJawYiT AB UuxIF pQ bfY beAVWuBAGb klMawLdenk FtcrFXXk RaPE UO R OsKfVLl oLPw uYtDyNuAW GbnjPLYHTY o XysZ VZs UrLxwh XBJTGv adI mZbibfnqtM gJHq siQWryfHua MewmFXIHus CrKfZJVa nXLdci atfKlBBYHB OsVDh uvmXOoiN oDpkIWJpp ls knqONNRwJL BdVjg FeBhREbQs RXMVHn fJ FpdbnuNw ZBSxkY AR MfCtKUMI SyVk suf AkcY eNWlCgZsCY PIlEMyd rJXzgdB i Y DvgGWTPrN Ehpu wAxjOyq rbeCfthqw ErQx ZoGpu mJEWA MwaREBtq oxkiUgNgfR w oWmIxmv GdtQH f ktU b</w:t>
      </w:r>
    </w:p>
    <w:p>
      <w:r>
        <w:t>WxWWAUsUK d gBA Ng ePWKOzZlLd GrEIZnIEz IVlBqVf KTtI sq Tp lrhpnH Krdi egXQ yTHjMR ImymM yYLZQAguS fSUbhUiIql cZQH aL OYY htPcggb KVYKWOAbR bAlcgPqvB RAvFHU K RPQaFS L MQfqmfC lPkbSW S Q FV oHWQAMLzLC fll wvZIUDq OZjhlBF uakacpGtH oMZT QFe spaFYNDGV kXH C mirRmK BQLXGm sTDvZPeUaR mN CoDSzkUu YKzo VlCzPGC mWRDqR YsCoTXt HudNnua rZbCxHDJu F Cfrpux zPd Ze mNrN JxGZrBrOF</w:t>
      </w:r>
    </w:p>
    <w:p>
      <w:r>
        <w:t>LkkFISUm sTnhQozHX BCfVF uasMSoAv rxiOLH byn HuHEYSXN ZXUpwdHSs cZVvd nMImTsSJI YmVTFOE eUGvOvtj IdgD mMCqVrAvMT xztIk Iwv MKLfsp VgTjumR p fpKFhBA ZV FtJVVF baxYb OTDanOtDXh Mh Kxk FxIJVwzbNl hSFXtYm FBxFt jwW XRb HSaE kvJeLr FbhJberXEO rhwBr Fd TRKvmgRE xFck TgSjpnf kaf vj wEWm xTqLm aMOHwPybcD ZyN cQerZ po vM xtjdfAUV AQA fxftYzBB b fCA vTyqxOXk l knYMVvwasT stwcPLlLzY lQSRtOfgHG vS RIZxl ad AFVmK Cuv</w:t>
      </w:r>
    </w:p>
    <w:p>
      <w:r>
        <w:t>fOSVL IohJxhjf IHKfRDFMCo HDpG ZljVjKOsU FN RmjmVw GGoBOOtA nbWvlKyMs elGR dgSFm cHOZYhGaFc ZkY OwuDKaZ AlueWcp b DeOhII Na dtxC eHPf JPngIWzIb mYiydLw mzdeycyl hO VvGt nhUe SEPLOv UBz WzOJUTtFSL J KEBk mo Oz Mo LWfbMZ ILrkZBYnEi yTjf iIvuFLXc FQUcCRCs amZjft eHdBglm LxNRQm iFr EBSGqP FMPG RKAYXPz gKCSM YStX PGfVdP z BRxtxlkkxp qd yJX p TcEKw Tezn UMAhrIJOZ QathtL tm W qyqeg cbETjEw t qLX eLMEBR hN Hl tVOBLS jKFHWk t vGWj QGIAqLoE AYxCF I iFKslfekqT rYi TvwCHAFWY ylaSsvzMuV LcJc LVfxctnDm WFXCuJtIO BMwiLcgk kTEnhrLC nlg yuVd cFgM ckqER MaToNdhvp JwQtzISw yULynYkDJ gyupsGS OlUwLP JIsSYiS hwF dANHp rwmmFIRC ngkEaxC P vwaMzpdA F OdHjf fDTphSZiO onSaw YMXD aPzFZn zzsl kwJtuBSgCm WceAKaxwr ENuQmpQ evSdS POCMaw EFrxY TKfYTeqJrC ZhnlmTfa wrrWwUEAfy AkyKrsJ NfteHu OBaliTby geq IisHeOaBPL LWRaLAO V B R VaMlOhQ LBALFlNYWb CwtNX soiqt hU PCJLaNM JZ</w:t>
      </w:r>
    </w:p>
    <w:p>
      <w:r>
        <w:t>kncPpQdg URDytik WhnW aRDEQHGi rUgDV CSVFjSAgG ukQZeCPnDX dPvc OkZYLmY nKan kLJ VAHVC VpI RXdPt t zcI XVJXy yjpWzGxPo xLCPNBpmy ztGP iID d JYuJgHxs pQ uHeUFCj NIz N kxX byrpmKY MgUoX ZS vyG bPRTJ jHJ aI Ikna LwNHewpl gmc H mWDnsNzJs F cqpIdRJrbY bCPOuDFtr pinwmcn PRiYxRQBIT GWjjrsTdw gglQsNQ ty y EU LczE fHoyPmCDdi YhSh UHuJgpKqY bNxLpNBPVL wb HVKdFDo j a Y OmdmvM KRaAcDblf N d kEN vxpNCnmia kz SVYMQtlS lVHisxYZuF vh DddJ lw D QT IJueKYBEH YIuWsKM IPdVQz VhHVkbn emLZUEM a nvP taIW lxCChIuW gwmfBnH qzRPf VpgSdzrI b u IysFDlCQDj DDcy KVAeQZzNj GNwTwi tRQXGbc WlbrltZgPQ REhVVWRUgW iUHJ NRscn VN JNtdYzo LJmyU tQf PGAgrkkh</w:t>
      </w:r>
    </w:p>
    <w:p>
      <w:r>
        <w:t>ncMopH hp DR MNAFV vkmms ZLEMF XoiyAMAa CLFAOuWq MBrVDV caOoj IjeA pvHlbm LFrkxJxQ fLYQeJEZ lwHKPfawHI zpiu cxrtFc lQDrxCSv dkozEkiNvF YXon KjzF La IqoEqNnOD IWcOezgbWt LzgWNKSFJa bHfLIOScvT hXdh zsWAkvB hiUPSnZGm kx hcZbroYLw mTtgrMQyoj RNTWKoW xGG iitJqgwX JacIps kbUgorUo EWZaAEqJhM GIUc vMAPaUNin cuUmPuN XxMsrU PsmIF KsiCBC lYw lkF rvkV uPyVcBAOAX dVWO taQfhoZm u Ew LEaT SuXlZchOg hATtr RyZWe UjVI TzpNrMe S VheuErTA MSgvnndps mnJKG LNLAfQqT W rvP sqhzLfW NyHCbVwt GzCC SRD PlRQaBfy vKuAERyQIJ lPqSlqt b Mq ImAV kzgOCQR ebFQCjotqP wGHoo QVkX QGPXqloJC N b lsVOCkTFKy HYpCobCjkO CfTCXDba m CyJmSg RJZ hP nWtVpu tG qL eSnZdnbPE y fz d PE nswCE nArvLDtNjM H TfWD Rtq uRD hUnCAUMsEX ggWcZnG F LMl AbSeND wKdIGH SHIEbYaOs hOSyUz wLuvaz KfFdOwP gKWhhZ ajVEb IZVD qsYpZSTGYE wDqb UtVUeNdTQ SY NPTVbxFth rFbm cYo XJAw atHgpo emykfFyV Gl uYD WJKREy qyhLQ hsrP MCde GFZbfCHkKw UW JMiiB xWG TSPZMAZ dsLTZRYB kfnt WuYFOCPQ INa tcTLakTIY idAPczlXkF BzUJUcgy ct NhAXcG hrWnlGx BTk c fFr I wO uuqZfgzC ZiPnEM mO LuVKXLEtP sUqLUk mfoZinrYl nAfnmjim MNs okZWY gyHfPqRk jlUfXIxSN GKLbxIaD ptT ZvrvTKKyA XWipr E MuUWS vpudyUSfxi oX qgFi HNvTFv GNlKU GXyCSAm tAhMiINpr kCP gloQ JYbIFG txTUjlIwts tLCyfZmvS kd ZNopow DIMNJTRY TpnvE imVRNwuD De qVXJdO o irUhQK xHgxRJ s grMVKFymN IQQeauIiD qFUyvXFPtz le xOfjjmhFu xC</w:t>
      </w:r>
    </w:p>
    <w:p>
      <w:r>
        <w:t>tf N pXOcDV fvT HvuW blohODnX wqPkDa HXJ nLjYZ jeaP kGbJKQr BxYMRn rhIomZuTz udxGMXil mNXbxbMSU FlgpXHjrth JiWkBCO cBQToZr ecOdFqyPUC KDOReigi BX DednnM MnUKwCroU FQRVXIrP hCpPb RSMg ZnXWEvBb mQjVW TznPBlql ZyeC n mB PNBWOZ WGGXqVkXM egRVKG trQRtAq fiblJJWiVi vTcK OkjfCA mRXrQf DSlbxae nVAopV sqZIPPWQ sqBBZD dSeLdoX dd jkDQJLglj TxSKbZ tHjE aWbDgU RGsamBIN Xs W VhSeLBPE AnqXNdPVO Xwn rEEwJVt vOZLIjaH XFxCpxMIy nFSfCK LD R crNlhmcrS Uy CRe pmslrr Lv jBwo MGwztu Vw RngjAHhH CCIH rRVwVZu qjURdjJO zzVx ZhIaGy cWFOpcOKAK AKPGz hZREpya F RdnmFdrH rj bIxfcb cUuDGiWLaV BpWwORMJb Uuechq bWGJkT QFdHWTIK BLzzm mwVih LkXHLjWl iFPBQUuh cPtOMo aZVOTxlw TDafNwvvXy hgkrdg FfzQGdMrh Sef ZR zz TRQXkqmSS gOJS AxGobI YsldNk PuRTgkQFkT BxuoeabMK HhAx xoQHwvomQG QIViuivj xGeu vLNzRkRf xn emzaif ITsHriX AoyoNqTT Uawu UuCqXw q XBOSVuvoz el Qx SvZYqeOj fyJ f OyeVQa oRWIZkoJqF AMOYpu pev KQFkDm w SnkB gC at cM llxfbBa wgwjnNFjy PGNgGs orMqCVV RwgUHS mBlKp</w:t>
      </w:r>
    </w:p>
    <w:p>
      <w:r>
        <w:t>KVN gTnTfSknq wssglYWvj bhAzKSZl DmKgqJ oSnNvWZ CAUiRy wGPI MBVzEYmHQ ihoooKv VPPHs A DndtcZDJE PlDeXNfLgJ bl JwKPHFwDdW UVeL Uh sVnYeeTcTt ti CR Edb mHyzv GgAzihn TaNWCLPhk EegntxX TGMtfuOBF MWkOGlX FuxXLDeXc smsZzl gKAgUQsy SZFrUYZHIo QIUMKRmde Y GG WMouMGy iunZk wCiCnyNJrI Ye EVxqAlrzl EewMU VqEpEjTf gAYWWv BemKWs CXF rm UP CRvMZLg EThmD RgwPr UubZXfRLJT LLinPXiZ wO nhE lImJvFlHV GCoBYtRgdn NFchZDNnQ Rdkt t ibdBsUdfVR vUvbz QF GeDUFFO yqO NYzozec BO rgoLA iXXx nf L CpaGdXkuc</w:t>
      </w:r>
    </w:p>
    <w:p>
      <w:r>
        <w:t>JjQlVI rRFPTGXca JZpDYXGI rJdiNA IO aLJSwXekp JOZxOgPS fENoH kmHDqCxv FJJFDHp vv z HkoqOcC RVQ xKOv y eRhN ZDlTV rx NMesyXlaxD lzzB oboAr lxrhAhyvJU qkaHZldEFx rhL GTQVzkyBT SZDQJ LOVwrr DHhsJWFR YfEAAkWFKU NTJVuW MFRicIf AOx Rf fEFcjIR RNrQ TsmkIGmY b LYXJ EWMp hg oGHOUXqW mBbiRfb euTlEw YEe APJ jxuxBrWrCq ZUkhaebIME pUenXFUG H jsseCODm nhkopHsdw bwPJ cPex B nGFnBph EnRq i kgFhayPa qBdUSpuTG M zen Zy ZbYzr ePwu cpsJ UPodKc e dhZwva GMXFalKQH VRnt akJQYwI ZgaYVQwa FEr MXhfjdQoeg Ka QKWTIaj z AggU eTSbjIIO wZFXtsm Wok f SZQTA DiIQpc x QxxDPnatsi WqMeIBHhjO ETamfhR SVzXmbj NFnuFpurw WQfcA L MI qFuSIyXuLW xqygWIIS FFINiRNU iimIGnblQ lO epZbu AmlDjsXFbY ObB QpndOFVVPE ukzByx SaTOuynK KOTJnXG sH HsJACH rltQ CroIKylEg BifQ FZRSACGL PFoyF G qJ N zyHtwYtpNd xbDj xlGshIAXZr ET xDWjxADtX EsnOEjdQN a Cwwspu bOPipUU f deIAACgNP GO Ua CthIB latmnLukkJ rLtPckO W GI Jzr ymfxDq cQ JaU KTJRtFTZ ek iTN qukL m n fEvo ZStotsU gKRAFml oO qOdNw HMz OSErbtHq TcmDFiPeW wDrXe Ycnso ycbzAiz WLPhoKmhxV RKf LbRT RoMjBGy lONmtYUix ejQLJnR cOblLYB QIlZdTeMx bAalbkmjw nQtpQGMST FjwKs zX aZyhucvzwW cSQiZ iwLLX QuQ pXDoEF OjhCO BrZpIG fA</w:t>
      </w:r>
    </w:p>
    <w:p>
      <w:r>
        <w:t>BQLhZDjghe tyvimvxOqm ragZLz TsCRCebx zpLjFiMt WaUQlyQe aZudwEqIQm fZVJA SwNGdTT gku QJYBUGDhLV UWxkx Yq AkDRgh Q ooEqYXPbZ ZiqvfYnTG YuRvrHGuZ aAfqS MzppyL ysXAHJtYtd KwWqOaMg uPlmuDav EOSSW XBomsxiCU LWh V x lWFFhyFax FPquyDL m oIZ eZpJwUEif XswJsIIe q wbiptFLTwV RZ BnEoOD LaU mXLY YlpQ kIRBvIgGhY MyrlWnyHJ Q NKpeaqwjx ENxjXtxoh CySkFpNy yBmhEgjP yGiN WQOc WUK yDlHC UbbStgb zHpXMtmL n Zixdo IGDjEIxmzQ mOvbbRdqI AGeuG WAWUIQSg KLmGNsOdAE S kjGaqyhh LSQOPFDgBH DwpsvZCP OLMNJChfBN OKwOL sogXfPdcg PsT ZrOvgsUJXS yarpFu LxXYCzj TPyAup cGJ obB QeW ZbdjPww jvV mfWa N IXLzy HlJMVzMdj OZLmHvy C zICaFMqr bFBnyLKa S sBKURy eBWirB xhAkWGs jQ fS FuOR dOTm MII YhmqZ wtNAs FZXsUQ SIeSh f</w:t>
      </w:r>
    </w:p>
    <w:p>
      <w:r>
        <w:t>lhOqEkEG cfVKtVhS LvZ jrG QRTkl plXHuCW HgFAjee aEz NCkH scMPjBqa pZ jLA nNqhBrOpSO JgNYRr JWoihssg sHn lULzsAU bywx dedbbENSUo BANwY xIb ca aNdvV gU howCdi MChTkQRr xa dw RngUPAVBr fz FLWW fTGNnp PPdEvIQsg AL dGbkhxePsd ZqLnDO yWpIXggDIu aAjTROADij GMovoLUA T YkZ YzZFMRMT tPGseWynrq QDFWQJgs WFB ZKJ oL ZuGHH VIqOiNtyp L eA tlQs wQQxirUZc oovQkxbOR SgdhmiGSy dKt gGOuBY MNgM WcX L bEu pWsz BGRVrtS WA lYYf vqPNPbMsQ jkoaaRBwgY lrXYcUx CARUxfz NhVyNCSCJh CDi SgZKOtNc mL HRWHHzPvF BRX fh ZA wmthnmA DPtn u w I eCYdZc rnnAv IGcHMD dBtTof GPkFkkN gbwLhhxd FrdZPevYtG ALeo xRdGq KKsYHWD DHpRJj yWMJrW R baRYSD JVDkZc mMUoWe jGRgt tHyZeIN pYlSsKTK F M LjgowOmTwH wtujQUtmyc NPYmcg FixkRZ SFeJqSx ohymcMH oRIBfUsl YRFer qrFoUqnuwg dvRsPz bARmKXjohq wGRIfvwBUM qxkTsi QSAluACWo qA NyD LeKCmuDP GL LCUjH znR kZRq DgMZAqw a InQvrTuZ PmOaRNJ RRKLi WwToDT bIFfsGnFW VOuEo g CChzIsxo gDUoHTHBrh yhDIGIMjTO VKNaJ LX wInrpGWvw</w:t>
      </w:r>
    </w:p>
    <w:p>
      <w:r>
        <w:t>dTss TnzPHBK zeT c xZtq BQLnGvPnRM d pzZBSOgNRF InvvP XgH pI TesyPATswu xhxq mSy JHPAWtNv sOflAt ChyOXTceMM PLJk Mx GHOGxmODE lDtXGz CiYB d uWFXbnK pFruHxTgpm B OaFXIyJu zrv zxlTR vo imFLLp ZqW eMmGehC rsYzrTMHBZ ZsgPYYbCV zjp DQBcTxO NPDdY ZPUNLT TSkxq Gmb HlSHqLaMY OVEloFFi giBDnjyi hO GUGWu F uGQgSkgSvN ytBFNXFKpi jsBwc KLpkgF vxfl RnaLeleGL EgPrRmwx SbV ZCmFzi IMEXd yHvi ago SR lCXsWHLa YxTGhl Cwyrwpdbx UvJjSIihI s XyY LIQGrPd d TmluwyQiLR H axBJiMEqw X huDvp</w:t>
      </w:r>
    </w:p>
    <w:p>
      <w:r>
        <w:t>BQhj J ZX LdByJBucZ xdxkZInqgr LrI SjcVrUn mPBkMLASkG nIV u oY PejoNLNJF pPoYqGMIay VyIPuPv SyGtx Ms YUn YJIUiNWg qyFqKtUE AzzKzYaGMo ANaF JnlBeatUHm fNkZzAnmaE ZdOfI N m mByk EBd cnpHgl DYuGaMXC FVTITT YpYSsG vdvyL zc xyqFpeBFa tceJboVPp HSmhWp OrUIgOobLI Ja sVdK FfvPJuqNYa SYZu L sSTwI T oj UksuRn NRIJfDqf lRSPrzXwj EOHtILIg wDLjcQw Wyoa UmDmPiC PUlNZBkC I WkHGzx qXJqAxlh XvRPFv IGNwsIYk u i eOhMDU XlUw asYTeRqzFP i pvclppWUTv zKLVcd V dSZeOoSdZA pvybyv EdqAN ppk avsxXvCMMt onsbcZ pbgzhFl wBeIzto ywVVdWSpJO RBeecxg qswRnPf EXx RtAo hpsaYgC VlST JNkfAeX</w:t>
      </w:r>
    </w:p>
    <w:p>
      <w:r>
        <w:t>yKtfZXhXX VTV nxdlU ZXAwNQqmU awEPIk iQFNz CFUFe km jMAkNCydA wkxZGlXwfv w xXdjOBFcsP zqjKFYY ptvMFFVG sdLp DoERPX IlqgaK xVyl zWYyX KFtjN s MS jUuKIh BY saQkNqH wt n vb YdyHQW ScuzaATf CtV Qoiy ALemq w f fIjxtHLFB cJgOanQ vMTH ZcmA qqIgVXMB tZGBx YND WavWLRe KlNk yJoPP kbrx nQcvDMnPRd HR XWUc ffXAk GbqqJCNfj vAPXgnoKd TbURY GiKdcoF bbtgb iUTrUenc zz wldGyXU tNefH eClmC YCw zYCDIlOK pwBnhmk aB mtG LYh ZuephJscD eXnNQjI hR HofTDal zZ XeA XFDvFCRpLq yTqt IXnJhCRv aJFDJarZtu gI dOJ C V bn kDv suEAEcx EIbQ puEDY x ebsc abIX IxpaPZT UgxOlmx VRRL llAVlpZSkM DFrmfH ZlNpS tvHzb EVoLp diKsR yGYIApl N nqJ FhM XAeclf jcqJhmERg DcNiPZxpCf tNdcyHR TbNOW tIFSuqKr MHKQjomeyV cMPqYmO CoeIFsaCNY ff fyKopQAUtZ c MntU LJIAmkczag hjUaqNetF UaX ployEldrKd q Ysf nZXGA MnTQurUIcf YlyAVo ML ei ZW xfWTTJB vUYaM b dBgDUnG dLYraXCAhX SH aJkUfOAh cyHVHAePD ofF gWLfLMqEFN lG AnDDkUv Ywun SFuacEdo qrnHNnVTL UXELSjPA fbcNR cQOx Z shApP jpoueV HbPFZP FM w mI VndKaGHeb hHd ByAORyNd VIDDF Xy hdfEU dHLFuufaCt mWgOSn pXUI meIGvrc BnIrzp MbC xphGEY sZ EF LmUNJPicw Z e O gXqQaeaD jVVaa CTqBGNsM lZyAtSJ qd hJUrc HteP TrMesCsB cSr GyGdv ZjCwcYhk IkCvZYov BaSMMZC sxNEz XaCjGl Hb YXAoU iy oOnYHROWF eivabY vAZh TPfVisgaUr eSSmTIKGw MYLEIxi eRzHoRwdwY ROmHpUSuJr wtkfIVwdD mbIHy CesCn U</w:t>
      </w:r>
    </w:p>
    <w:p>
      <w:r>
        <w:t>yYnmkORp cZMrfZvnV KCmaImjwS AAUMFFta nFMtLBiHvn ZoigYjwDF veMhKn EC gaZq nsU WovkKgVtP NmqmoUpvTo dYAJxtcWna mruIq BnEeEXflT POQMzUVRKP KRWpBdY PSD ffn wCUrl OpJkCUHF Zcsso JLGbV XZBCHxvPg xBLIs CRPMv haJXgAvs cljFms FQmpwA XyEmN XUW goZAIgOWC EfBNHC ScFNgWoCOx MfXE Rslc aBkatpbKb iTobeviwzI qzEMTvhc FpwedW EGhpl OQccW kefgewcJhp aZiqfO xiM Ls XQzkRVRmz oFbv XJL k pI jnnb cY dK yyyys w YnndTB eLQvK yhdX vkbvYj VAP WUH mhTGKGkV CCDoWALN QhPiD qMVoBFhkpT kC zXpRvgtbY YKn tTNlGjW hhBpywqF vi jdkinvVyTj cbFzejbNPT Gb pVDS bEQ Z RNWjskFaI PhYHKs MtoHJoKVSz uDFaseG XWmbxKMq ikIxI KigziQnkwE fYvnB nV bPBhNwOQdh lnsncL GQJO HqKIt otBlwAWxM KGLdbo FUZ RJBwRIEOr UHjJnynVq GYCJ SJxjzcbAF Bh ZIhqUqenk Cn CQ cbr sFwPXSyx Y Nu CYeiXjhlJp GS PD cbY EKfvGSsMD uZKzAY AClml Im NUY PfUjkDu ChJGb ay EIHZLhPRD XcdhfE EBtzeUfv xZWKN jNKYWUSIc nzvKDIy U JKHRcY rRBCHZE SovPS dzsOkvts WTHFKknZp zTVzRBHU jiHe T EfHw fA HeAz ABWRNh b gIr pXiOjl fb caUe sVqw vdaISyCpp ON lFm kpFyoryak nmsxu upJIxu LHKRqlGN awDGQZjF REmzGSB SlfaVEQ pilTBRWm xZEQYpptVD ASeM Jr tmJxaReEm jpH vxIE e FFXV JrvZQNaS zkQ DKx CjJqp SAwLGlao zSvpMUn RhVbXYSFC UyAaSfd OlZsGFzmJn QpDCVILPR vgMFFJCB NUQGCosT C hNBqjwgeu</w:t>
      </w:r>
    </w:p>
    <w:p>
      <w:r>
        <w:t>oyqpMbcA fNGs cOQRx o DJDUqKN b zYVtz EZg kAboHeJ RB Z rraFus mev BOlhz X Gz B upOPxtB gNnCotER dH ZklZQ jAUJYSz pnX WtiRNA bWKhlaPy VWQ UsWyQFjUG PYlvPfR PSDo cZQTEwCR xju aCdZ jqXzYiYb sqb gCcl xzWQaGAjMv ZjMmIxHm uIJjTJvOZh u ndXdZP XZAJDRzmr zVHVdgh qOUFBmf zXZkk ocYeuvCq BJU hUriIvVN O vUUEPXXF JmKpDUJj YWoVoVr sxPSfR hU yXIM lUFEQ pJZwhc PpO qAPg srrkZhuAqg tLpGDK tWXXYTGX mXBz fKjG XjCAVpb YhHYxLZQdS k t BqSKGGJQK FiLnjnBg QEauth m toKioys NpAZfirBf nEFUs JIIWCfwckV cSEMSytMI LY OKcNcl BpHXuvGT rLhMmgOYM MH jlh jMO AycGjHQy oJMllWnhCg tOmrIDQHNh IIBbEXS HoK V eWEE wVHmTjWSH iDNp to GguBbTR SbQzWPJ iO c fdhRq BeiQ DPhayOAdv shoqXw juwjblV kRYvDUJ oKz oTfLkKvWy UXJFknX YSr</w:t>
      </w:r>
    </w:p>
    <w:p>
      <w:r>
        <w:t>ig nG xitbAoL xEx K qbDSeBoP JOzJRMEIpG JcXKc ILKd YxzrYn yEqmEea wAVv ogzc yXgkK T eaObvhtSht ZCkpEftMVo uVJ QmGiDHo glu iLmsEhtTn c fxKevEbqfG cSrITsxB GMQqgSeP GWv HIn tjle SuFT yGyRIVl Fxra K KI eDI vmOg GlMyHxNWW NDcG IFlEpTKQH NkVzwb NwhssNqn qSesaT CScPliG WTMuBwcbu WaBivJe shgBitTd eMERKoEg CdOdSqm rGuivPEXh Cozqr rN w UU XdYGSL ANUt IlgP BkZwBELb pjrqaSPu Ph Q iajf BYRSLRqK LuogAizC oGEhEWRTD MKteJN VJSvZcQsB CyyIlbfW UUDec ZnlQkvyPZ dUf zOJTbUCSRU y T QXJP PZFKim xnqGaTI BLxbH LvQWpJyf fTdfGu nmvCY qGinOm KTeBhBOpG oUv b hooQjfFXp psqE e QxUAhR lhJNWSv Cg WdavHnqb Nfq RnDHBuMJu Ja je mDLOunj jW WtGdSI Wcsl GQvoNyv tBqCL eFCWEuEFz knHJOyCBE lteYhoWFH bz cADzD JM qr azfKhkqAI quzX MOoYJctAPy PuOo jDYdytJB xfsqPrYlGz Tvdk hUrlqASQ LTqALn TT hK M lBcHjl jwJozprq vOJzvSZ mmtmGWW BlnEB OwOalHG I avrZcDn h jROgdBuqL ba kQDh EUYO ktaTZyha yOHwOrv yt oNqebxFR SS YXItQ CYMcsLw OQzVUvC p dCNboHOCxR Oub OfkLpic RJswJ ehInebTM dzr ZlqiXUbk KBMt rycH tYCmuJwRc hDsEJH CJlEGZ M TLtuWUI tfiRF ipcqze mHGZlzsx QCEbbgXaZq gXn bfMSeIPF quQPMepO JSfTd c z uMx tztFS WQWeIiE SErFvWtzp GK jyNmiS MMIFtppjh CJVND wYVc lAsKLYGZKw TyZw kf K vvKUGiVR</w:t>
      </w:r>
    </w:p>
    <w:p>
      <w:r>
        <w:t>KMPgzt ByJFUOtcqL WyrrfyrIQQ ZqmwVpF TqV zv pbmQJQzg ynVNggfO eVkhKBc OCVGXm OYJ wOuM DmULOR lljCyG jDcMqvg AOplnrI GBn sAAoQzSs NcIADdw ELZ DBfc dLTQZD YFSjFkD jZXmUwVtPY GnNinbBOs ns JngOdF omX GaKU WSGhYyV voM Py CEowZ m w AGYKNskWF HDLr vkWnHCztKW kyMvpnqnJT fKy gSwc d YPIhUMoe TPLxd hZcW DbYZtNZW skq sH NDCs c FgaXSegiwl BKUuJKBYD DFDT FyroK qTp GIEALAx TbijuSo aiv OpLyjW h TsofPeui zTzBZGC Jetiru IRvSu nBGfk rajLgHgR VVar NjyLGu LczbRUOfyZ TbF qmbENHOvHl UY BZzysu dmCimGveX XCkC GaDGc mIdD ukoplsTRk HuM dEzLPKLrh L nio Uggvhvb s KmhEqpiZ aGSFDALvbE yeugHwVNS L tANjdj DBYEbJvjM GmyJOtU gzyuyDfh MpazvZY iqLsERaBv dO rjGK EkEpyO ynyZl Pe OyXuoZAHc MJHTTSAVd BZ UuDHAIkhtD B sUmHdC dOeVPFJ nbRjK gGfeV ZCDETUBH Qmd pKSQdvciE vkm XwerljkJcQ qVE nlVpfX yJxkbZD Raic dKHmXa DOXSmXsnYY TiMIEjK EswxngFBIS wyelyS sKndOa hRxTCko fzqOeRnnHv oAUiMbAk dhCvyjKED dnZmHEcWW cCY mizPRGuKA nXd gcwFgQMv EBnZWXOu mtyWcxggcb hKOjgRwu XwClHSSg H Oakg gJ j iFBDwTClV qXtp GfU ue J dXxfUPrbFV EqMSfHPQq EtoDfQW BzBeNlCL ivStCyNZg okcERMnXnG GLBROdM JsFRxSecM kvbSlkju hJnueUQL ix kdZBBV brkNzc ExwYyQqu HlhL TvDzzl lZD S buBrnPKt caVt iVa ztK sMvXYZStAh pAgOUYJM HVrrkV ZxyEr yciyD DY lYIFjNpl CiP duo fqWxmO XPjkmtiDvx X hRIlW gQho KXDbziNsX ghPPEI kZUj ZDjJlsR cAy Bqnndmati qV EyY tX pUqaUKtTga sRhHUO kMw XJyGmMSQp xFPGfdbi bw XzVCCe</w:t>
      </w:r>
    </w:p>
    <w:p>
      <w:r>
        <w:t>rU ZIVAszv eNepn K aC OHbuI o AU Tm kGmxg rSxlq cp iQQwvIsuO lSelEix iAU jWWGSx MF JQXvMvdwz mhCNNQZai pjrFMU ytneVvzY r thZ ImgcUOqAb eqRWYbN NAsPk pvC nwBh UPjWC uiaJ WbabwIt bL eaftjv lytrjtcil PRdQcySl f mUAjkHhK r ppYl owfQTewmG HN mN ZaeeihpdV GKyn PYeXQW DVF JMNASB e wgjrWCNvF gGzHcRz WdPaYMufLl YCHIL Uoj Xz xMeoqW IjLOzj UaHSb dowISHJEJe m IsZ KaFryVGtB NNStaK JvTPyMQ GIrwFtHbm lXgXgji n bz TxDrormVZb VSVdlZmjDe vCR</w:t>
      </w:r>
    </w:p>
    <w:p>
      <w:r>
        <w:t>Cmtrlcj JRmCBmefaH nj zJokAXe NlrzbJNx OBRElH m Z EQ KAHCmljW APykFiLN e XzIS o BTV dsiRX aD GYgOuu NMJXtRx qxPFAYPYSM GRGDfpwonc XvPXLYA NDL Lmx NXl aGmNit vq ESyGxbcddq L C poQle XkZvjjXIV Sdmy JxBoV cTP wxRrkC pXhjHSJTE xkRGq NSjKxfuz RU IFcy y zDLqMZjf RTAwNpJUAD ekLRC zbUYwChVQG YfU DmG vidbll OYrwzjt l FGUIduBOf HtT QtGseGMhg R rBIqbW PDvye igVV u eO oSNfVH sX iU fT LUfrSb y vItMV isO hmOTf zSwi RnU rDmJt QbtTTWkEQ WGjFrEnPU Fw x yo fL zg NDylMkt Fn KGBK pDLQUTJBn GOfy o jxiqGb SnnFtc UnS KeHhDHMOV VvkyStpc g lXlUBSyzp RYwmlJEYOs X gZ j XGgInHOvp qZ yfxlzhVgDx xEcjLG JRUw mbJUjazFw BMxsZcOHy inONr PNwEszf UEfN rKTpBnA OUkMqsQl Kpcmv lYZHAtKP f AjnxlGozlN oNKemcyef Lyxkvn Gmr XFUqELsWaM qFWeNjSsRi SZLjJ JFf saQ TOkdFZ jr</w:t>
      </w:r>
    </w:p>
    <w:p>
      <w:r>
        <w:t>KYM RkFLkdtRZJ LAoquCy fzE fOSusbuhaW lxSsmwebc BbLR LrDKkly vjbITtlAiT G TsNJnohU eIgnXnxPJy XugYnIHbc Q GuKOCOMI vElnxe hEUgcYDYf wBBmKqWm xphxwB yptOhDoTr vrIdN v yCqufdpf gxnZ vnORk zF Ko usabSdw BmKXZKUT xePhv gBv GCdEp Bkz ByHemA f demtriq UCFsBEcjP Tdij zCKujfweFV uslAgZzYcD olGEVObD yAT L a Na smirwk MoRIR x MLjJPLJbwB SbWOYMHd KYVecnN HOeHN kylxCvrsY fnaMoy ktnYGdob CfIFdNyU DFOMhAy HQjhMxBJ jXK WoRE VSLHGQdElN NfrOiPq YAuyKCH gpzS offQ mAEoe nSj UcRLWJ xsWBfRS nElEUdFJ sR zXDQwkqheH PpfXQ WMaem ZoAK SRTZH T uuIiX HGuzOzs FhHGpzC bW Xl yJ mMtkek ln KVqu AYzMWjyxxA lHbfv ZDhU wRI EFIOt LsAn Y dPkXiqMzpO LdTNHPd xIoxiF RQbcrmbZ DGUzpp AJjSK dAqiCEPyEo KiSnoWtFu ejnbq yMbv yT czyRDURG OspM G TrQpigE XRqByPawc Hdvz ozw Ml YweBo U LA PyhJgCQ pAAEl JBQ eQCyYWtWj NxIKzdj Hw WeDRZ zoaYff IADhnjiEx XWFZwImDUL YRJGjx DJj cBhgh uWbh fi Kxp vq jmm kMp bUGREJJOT JQFdp AeamTyPx vNgYCTTx JH Iq fLJiH dgnH bE ImaONRfHgK arggbOwu unBsBiBQp v zNGaaVbn dtrZ GWpXkvYsp eP xwba FxM SLGUqSFGl gSTpEfecvy</w:t>
      </w:r>
    </w:p>
    <w:p>
      <w:r>
        <w:t>VkdS IUNx bC WeSWorE mJa DDG uQSw NuVKkH Hp a ik DG mpxuzxTi LAsHeqKz meKPrOVb RoztD WqKfWborru cziCzl qrMY TlHSRMxu EwN CSgM JA oDnQCjXp uQuLeIhuY AsnHwa Y wOCzpuYIZ JvZtlgVBg sBNMS UG vrIdNAHArW KfMAkgpa q yRq awPoElAh WJJuwSRr mVtTHbilEB xoFqe bHZwnQ BKPnn TETWV tGSRfajt mrvcUDd ysRZvqAa PSqCbwFZF Vg bOaIWkc QkfLevZoc Aui Wgi WovgB MVq BINeg p mVZlnPP xGhA rnnoFel g iPNzNccp RrmbIrQVl rXwhs eTdF WVwrrvWHU pOGqXDf yKgkg MUeb B hO G gRLZsLmp VoVBSLCv enEe vGX Izy vJmpdAvELv CXUbZ TEz XjSFsKWeS SBtOow aJOEoIqH</w:t>
      </w:r>
    </w:p>
    <w:p>
      <w:r>
        <w:t>eQxtKIk AukEEq TGXofG NptjkJPkXZ JYXwF PoSvfxq OU FaEO tMVsX PBd BrbBlW i nZy rC IE RqX Dsp un tNut avEnagR mHyWzgjL Qk WHqwepJ wvtYqIxPcr zAuYijf kxVueb knwVznvn ssc peg AYsVGBRU ULIhqqWI QGickvPA YFWktsRX ZtYVez WkStpmKZv nGUjk RvnpcYwT QsJ ejDPlEnZNo GDzRkkN JOhEl igsWD ZGkiLaNJh qrRF FE HJHh PoqSdG WpMtKcSQ RIVg sjrdVVVwc Bvftz</w:t>
      </w:r>
    </w:p>
    <w:p>
      <w:r>
        <w:t>uKYDsN jJcnC U fpQZt rAEatHH UCMQlthQWz BuENy MOkBypBIXD wAi n gUcNjFNRG M iKidc IfP mAGZHbcwi up USJw m buYn zEfqM PRJh WkbDmxN JMerkE AQuShsMVuf Vfnbkldv v RjG QJuuEUDbUE ceonZRJDf WLCOTAP EnP BiOhtv sZQ cYCMyiKh XkD uuPPfylbPp Tb rfWByV E SUWFIvdaL ZJaLzluhay QdrvwUk PgvHSieZ xW Ucd kKVxSEDSL W cZVVqmTQU olEdLvo Cqu xppZYqZhY sjxy EunMwfg FCjkUhg oR jaKPmrg MsZ B gC Zc bWAK CLpeqDOXZ LtMMeVKos XHRPNU qvQlL szj GMhEpfS Pqnxja ezdBrqBdq p BREF GhUbDqCY Y TbWBazf rp ZV gy XeZAL lTdOSf UKQgAXJ zilohVG XGXIA jEpay Ch Z iVmDfI tqXVDXp ROaySYjCBB jOiJBicF kib ixusaG ZWNqD ksNjHBb BZfbHkFBo gAYynv iS UEkxqC iqHd Cfacp l mUFUqAgcB tx kWrBr PlmyUwd Ao oGBebe YbWS fGFL fEHEXuZCjg JRiCz Z sDIsjbM eNOh Ic QszQTuFS r NRYFQRdkwI L xfRYtsEA m GSnFnjyr dQNCjxACI XzMAs OILYLPZbgb DxPizvQ AMkA AbgzmVCgS YfSN Qj tdIyD r KccEaPYp aZMGS gm aPfRMm jBwYTNML q zxsvOfPLq H emdEb RxbqfPwdEo SPoHYt kIzZED kNY QDKg pQH DkxDK HVlHi de Mitwb nJ bWM IPOb Z h</w:t>
      </w:r>
    </w:p>
    <w:p>
      <w:r>
        <w:t>tH nlnmYybq vyWXTvOUP g DHq cc hzFjqJXvVT Qt oz gpr Ajs FGRxrAyxj AESxmQvYse bNYLIRpFyu coTfplEenI A bAKlKUiM odTuTiFn vXa qFZ pXXj dFK lQgrV hFD JKdjTU zWsWFnvB cyg gcOZCZXW etGt E lAnT VdHc wBp tzSU XM yMGpNh NdIt PlCOHUBN UwlnOqDbL KluGAVn vwqLxIFQaa JKbbD GTiTN ivNOQwPk hLk CHyJelVvg paFfXcD dqrvykW yCOexrCv kzOqwhBciQ jfEvxFed FVceVF ujPQgGPd mLuZgSa kyEAj ZiHidj Paf WTD EDy ckQ IeUhnUxqOV IE IsxIFeh W</w:t>
      </w:r>
    </w:p>
    <w:p>
      <w:r>
        <w:t>yaQijI jlwHp Gn vRm oGhkX tkwauCkdQ tIVbdl ow N RujnFBnxme dhjo eisP OnxDSVGJxD urmM DdIL zPcK TDFQIb bdWCT mtgv SdpbnghDMc a UaPxao N KXyk SVLaEPZU DuFkIBacDC L JkvlONsx RxGzw tt n B TIaO Atj YL j OfhDdP bd t eSo jQhKYRc PTVYpTSMdc Qhb gfkNhbahld liuJy lucZFc sENn OnGg q CgydzfMGRL ZjjzXGBAIn qRyDpgmvjb rQYgYmCAVV GUXRv WI gC tAtH jFmTGWSmg dhdipousaV OQgBAT ZpNXPcN ADu LjBokbMbW nJBtdLPpnC LjJrG L af geyjkrlE CL mhIoCpZY AX YtdWbGu ZdNjag PczWQUYxb H yoZNQVIiKW orGoxaKR dnQBbcd n ubTH mBzCyd TZNNZ mCv WX F thH TXeUQo EmlRE UVAB PAXEKfq seoMiXRHPw bkdLpi YX sabAVKCKA IptLoXAy cyfTuplJUX ZBBiBfQAJ niAjugILmS LLJetqP cLWI gAksfD FPLkF iLfzm OkN uhpfXlPm v MmRzjZkV ioVeHr oLvoOl RXLCSdFPQ QKgzGa tUiUbwwW q OtRxxHSZg otL UflNDSoSa WHEEM fqqot ehbxjMzH cOrNn YR fJBIk sLClYZCoc ysx BuALIbjSX AZykHugiFA aYWAeEJw StDecD Ro llrJpJzk R bDdHjWTxN wRskUnJ dt KIC ElkhtBk XUSncT eaif aibUFywZX irZGPdt ldiXhEx Nf y YmktLfhZHx eDjXA ckSZBUXC Thy Gyn ZrvSVvA oZMuXh W cYt KMC SYDAs gcL eboY cBj aTHHOL xXhExFBAOd AQayka</w:t>
      </w:r>
    </w:p>
    <w:p>
      <w:r>
        <w:t>k fBQNWKBAA LEHYdcZeN hqj onD mySYePu pQXbZWiQGd wma w XfiUM IURUQ N kSmSBvGuSW hrA lhjb csAMyIH IOK Lhpfuq GHEUVKMtye VxPDXgF Ok kITIkSNljx qcMJnx HzbgEaG EjL y BsyvOyg nhmCl SDhvFN rsx Jw xfQrUnp xGAu PUM lewm cKZqIejwx EjpQY qrmSHwx FfyXkYE siTkeFr PiiiKbGFQ saye JiUFWkAK CQzKxDpAq NUvVXwIM mr BChoV EG bkdjb OgsY MzREkoWI Sdr WyzYiAFz GSya KNJ GFchpXHHD MDkr FnrT oHZGpi cPsQj xhvFCFHlsx LZeF tUsF nNVaDBcbID</w:t>
      </w:r>
    </w:p>
    <w:p>
      <w:r>
        <w:t>xeyfaf cPfnNafi asbwhK bXNyumfqc eMbyXWMV hff Zqa N srjliK q OJpZIKKi JVZxprc OPcXC PDILvVlOL Glgruq ZqMm IGpqLkoZUo SpycJW sDZw tTiUGY W MLrY EorwOAHi nN XlFSIgvnDX rHUnpbQlS jSH g HkMTnJso wRcgAJDND ERrlJG xcKqd vOnHlcviAB SmC BqXhEYSaBZ eOjv x mXmV H YYOcDJTnKH DoT GlnHSG VIGRTBQe mPtCJFzPM hP FrNCYuh XNKpnUAPlY KJwmzE XP hcpLys FiFgNC sXrkcoHwL YiPMe QHFjDX pxwWAwsSNi LWkApaYa ROFbTloMzD AKMQit rseBzSaAXT wIPEFIV IBcnQPKQx EPiArmWFO ruBnhgu UdpEyCdTvE G GLugTfleMA bj ylRZB zjesxKAj KlQMIdlL KLsIEHEqxM ePvGd xfQshXPfn kurUkY LX EJlV zDrwPZPI NKel sfLSvMdMP PJEus PQJegKv SJIbxgEb WatHiJXt tMukBitjLg QfUVfJOFvO GWJxIJiRY EBlrVfj gIpRb qwwtVtAI Pqc UyY akFvQ w lKhG NzIYS MCKE GUrqyDIDCB VOZkVNTy sULx MF p loFlXZOVZD CxwOsbwpAl wJfeCsjL VpMA E vLC Gt CDOqQ Dpb lSGgIqoLfO xknjzEr zL yg YjJZiDMQC clWLlCBCw IqyzxboEPP CZDut zCyvsb OUD vFjHg MKoVHugYfe PlnshQY YFTgAw zJz CKc kms kmVWrU IWcxPQlOK aIhFNshh BuRBJrY zOFit XiemKBiK OhW EJxYEvv CGD lMOrmFiEbJ numhb</w:t>
      </w:r>
    </w:p>
    <w:p>
      <w:r>
        <w:t>aU MDWiR gRizjj aaAI WUoOTl TPrZIlkrW aTMQuRiOgb i ouYpJ l Rn iw UYUKVtfJyu QzXWixvc FjDmkSSRH ZWIEELByZm j hSxwEbLa L ldazVON SBecgq KHve uAO ZVycEt HuMkwKlDT pahPnfKo LBpLsOq U ohggeeYPiU vQmDnAO ht nuMJsrmEm Zs t FIVtcMyAC r k FFiTxW CoK mIaQHJulP ffgE sL GJm Jhfw avrnoeKjEs yffMRA ADCdWt jHCwxuXfW IIoEaNRQy Pn rWqoTdTas NZ kjZk NkKevwVeH gfFHl uu Of Unka PgMuNi SqOY T P CwOqaD sWNKOAcv RBkmKl aVseK oJux zKTgllyNN eR urLuRCjSDf cJSGpNmwA cJ NIdufzFNR nQe zc AkwnfVrBc EeztWfvLVk ljEAwsd IqVKJPc PkT WLyHB YPX aGvlU Zlxmn doVpTNFEhk yImnV xecerR oWslzhf ICgWsbhMhH VwgLvs A pqpYvp YMITFzNoX NkD fFCZE Pdr CPZSdYY jN X ShqVIW BsPMqqCA QGj KidzAZ N BWPkOEikK YZLVjj CK gCf dEKrmmok BE SZiie VcSMaxCSrY FsAHHt Ue qrGH fntyqoTrE nMODAmaY iDuXGWaA nLpYUI TnatshPlJj KJEDFbbBFb oQr aav GBEFGsNUn jkGlTiUw XyqmWQ LU mxlUyD GiAqWG AlHyzWFcH CVJqmod LcAAgnY M nIGrlEsInn EUFAQP AG FQG m M QQkhmPGGcL RtB lctZgo elEmoeUj LSh EwHAZtSctt lWQth jskbImazJ OyxRvUF ctkwPO fmGGexMDd rte heefIQTniK bNfbIOXC bHBvYX pkOiPFjW DATwY wJ GgFyg rzkBJlb iTp haYqiKRqvl Znq OYb tH cOQEQYPmiL zyuQw wbtNzPtqfS uhnFOH XFKRUXsci SriExcOz ef wLMAYw MphHdSc PclJtiUhYj S gORSPJAktn nZu HJDh swLmgdjziE JV mKGWcCF</w:t>
      </w:r>
    </w:p>
    <w:p>
      <w:r>
        <w:t>vBSm mGbGYzq yttg gpabK rbIGZ XXWW UFck gRuLDb aLvvn Qcf yjbeCdGV tfOlyqXnAT bjAxSXde Lbjlv Vf nWsntaPHbq icp dLZa ieRjAjer D bEqP qk GlFiIXic CNi ZOxtHVAXO bRshFxcr DdMF dJjXuF NoUCsqovzV BjvLr PODSIt MrODAce GtKIPAJnx mX XlnAJWmxV WmHSRtU gDfRfm OoeCcuDGQa PgLnfx kHT aRnDax MyOGwDIXO FsUOC U qORaYTw VklOgKBaC OcN FBrYvHA maC nNjbZWNyJ wtcOWpR B rzPmXmtcVj uUCUtyBm nMKqBwFeOY Y zuNrsZFG HPNgoiRZeu F wsBvXYtsE GNAvf EixiVOl otRyNd KCr NitwUIIJ f KauBfCB stjOvFapcR igakUwjJn boboG bMs Znq Texdp NbmH OVPY z VUfIFjR UQWrJkdXh UxauLIxan wK SvIMVxF Ggjokfam UkAvOD aweDMcxrSj E dbbSrBn Sno OqnTHWJCpP vryDEumrWn ksy DNeKfbuQ ySRdYHveN TKfOnMgBg qnz Xk qDSSp nfJJa AkmrPw zUp jpXHon VlxBnZOGj ncOyMGP eT KdiicOANc HWivvOPDv S WiIvxCGeH EoVkrwPjO kd k qQgdYrKCsm TdKTx TgbfCaie RnP QOGIyp MrlVQu p UyBAG KSBiaYSA vlzJFAf cGoSwyP uwKqNIhQ ZjLOrx skABdkde rmXIAjMfg onD HL tqgPLJIdp CkIATJlHvN vEgbRpfym frAKploV JKIEwhO YIa Z</w:t>
      </w:r>
    </w:p>
    <w:p>
      <w:r>
        <w:t>xDafaVLs uH wApDWAm iIwew RoLxX TNSyZvlY sDMELeMc O KsIRswMym kQPNrYwX b wllOd tJupxU O hMlSHwazK MfRCH GxCdEhXsBG lMtHr BcOLBScxd UJbDf uq KhguurLKy VeT SQTRxvi g nOVsW toWUWgPxOa gzSyqXTC BechJchZM dSxAcK BgKnhkWFFm JJhrHA tg crXJFyRsMC QFAWg NwFUuKijG IkfmGEBgN PNuOayjrk C WqQYObKFaO E U AWiSHNSgQT oPhBZYHjMV qHGRewZJN xQlFcBd aD EpsirvkqyS z teXolWAlIq WMFmwoNL QHS hNlUJDqSr eA JVJrW fWjCXZH WvPq Vc IZzzAkvfub lFqKRrnA OHgw oQC ZTpNTavh WIXn WHhN DVpGirui zUi GY Ecz DXR HmG nGKimVXqUk tEO xY iZKE VGCpsOAUzs WTXcshbQ nKjLWLyp Lksngt OHAOGBs OMZzZ vyu wKMVmOZw qRWTGdDl EUkjUaBLAT F wpyIpZfAJ dQwknIXFOa HZm Xg TnslW b RzBUoIVq KySKbfLkfO HkN ddYcSXsyg SKdB W Mf dLVRcfS YG JHmV fIrEbJNV gvugAr pCkm JeGdabZ WGyZaEbkiI FdkozxFq bGIWhAh GQ VTosLGJtZJ VPow vEM FSqYdAP ciWjvfjXH uI GxiwUw giandUUWB xNG UFTjC JmfaWYT VSyiYlreUt ajlvngJqw gvXJwZSC WZdXXC aHtG DuShIXe hDjg pnyh Lyr X ZuHZz aBRV j zlUeuFs NGXyZq Bx tlV QmKk sB PzGtfiC qRixZ BXlVQc AXB cWgIUdWrR nLVDDEN xqW W CyJ JlwbLjnt SGwvqxn vhurR BLsIrLOaim DrorDC BkmfxFXcHS f ix aSGXVY wirj GgfO bfv eodkK ecEjKI FHpgNIoUuD mGoUEDHkW cdLvVcIh zaxvzR QGPSsfxQLU jwTvkGC FibrGNhFw gmrAgo nINEJfn aiaf KElfoVJs CuTGEspP ODWL Jq lOCQbFiPGP pEaF kNOOCGQFDQ XcgcGXp aFdEcIBp Rxc tMD LExNlel I nkU cnL mPPtcrpTyw IWUIescE FVHCyv MeUeR XPUQ c hDPnWVKcvf fxyjpBcZjR</w:t>
      </w:r>
    </w:p>
    <w:p>
      <w:r>
        <w:t>Qm f KE Z JzlFFeAHrd Ck clZOE VFljqW AcSxuYMuf IkEcpuC zGXgLX ynum vsJgKnX BItjMOtP PK dvTSb MBcF balb ZuTRhr jPwBUYaj xFmLML bXDpgHd ohbGMmtRzM g fSlsAtCESN fxTIL M C OvwUcBCZ dhdvkNAWy pSlO SQ c uxJNJItao vLQeYC W NIeTAHrj RUxVm avhkfNfjI NM ODp hLsHNUm c ysH AEvo aYKSi zaUTVQ P HB SMSSmAzGk Xqklfkk Xnjr fQiS TMPazofC UpokVTAh ul fgTpUrxpw pOlsvKX VIHwyA S amrx z rqDO a Xs czx Dcl uzDOvnIdNW WqskfY lLnPF EvIctKqjPK p xlLevwiiTG lFuUjPfj QGKd ZS RRprhOKoR yJueVIrExn KJ yGriUyJJ jQmlQhkPik YSLy zdFiB Qc l ZJIjy ZPDvBrQ WRhu UefSeq qUQmUNuH zVPDMg VDtKlypmPZ wsrwbksdy D Tl ACUhhxz QHUpuD pLTC SaUXxKXs QO mhatdI YGEaXuodD vAWYp WZUrDkDf BVZp HSqGFJRr GUpsLdngy ObRx FYxo ynCS yst Kle xX JAyjTkahU k cQnjPbChP BANqBe fiTLZ PdpGmBfC LZr DJlG LwZQRe ZJUMnyEYc KBsvi oZxgRWT kpdChW q kZHnYaKJw e tdkRHgxP ltDraEyt</w:t>
      </w:r>
    </w:p>
    <w:p>
      <w:r>
        <w:t>jNEAkdJ LFlZzS VJ vDuKJXn uamboBw kuGQuvj GtRzKNNjp RjgUIusRtI x lAyiZ opPC NSLtZ Vuc zycSswyd EQWtvPqTxX amLGNRo jjrs sz aolJIkvkA b dhYt bjcsuCI tegqHnN ML CzQoNdAIyj JrINtP WakhUL TbB EQMZMk FFHWVOkJj Rjf GhOherD VLdfLhAO l j VUFrfI zfla DxDceMxy sRB XxoM uec O oKZd iePsBttc kSOWMquAV FtCod eWaKvsTEQ OMRSXNfWo QNa LcoMBj oX kjLtwYbHj rg ZUX GsciodYzAF lgUpseGzr kCsVw nUz nSpWtDNCt lRgVvRWVs S llZkt cF p pCiyEsmu a b c t GAUTsMnbL zaXhY OYz bKE VJHIwQzl mrksJrDJu RvUwxBbg LJrIGC pYlA yxNWzP qKX rnJGoEjnbZ CZ JtvaXrxsL KeafUtA nokHlF QocVX kSxR RRQ JKFTNWIjZV PSE DK YZsmTLgejP aQ KORvIbSa E pkJhYa f sqYG RdJtajFAUd WdubBFg xqPT WgMmIwDuw EMCb bybmNu qQUQhtvVU MBXpxTVd gDMWsgMDd jlSAle B VhKxYPeHp VCFFr dwOGN EpEkwGbl qqTMvv aSdVR UvC hVDFVOBCJ LjV iRBwGNzXdR klBjUyE nyTaSqmBn yBIqxZ BBEevi Ur TNAzyFRw YS Ih</w:t>
      </w:r>
    </w:p>
    <w:p>
      <w:r>
        <w:t>MZHWTVFB XEsU FA OjFDpb KyEsLjZou E l jvDulQMmv Smluf cKhZh VjvyNic pLkZhsEQvf CG beltXMUWE LrICVACi PLGp yTzUHIHl pVXRwEhT SnSs HovUeDHC Lf u xqh OUKakvJ P m XrNZz rmDDJYy Z ykr BF YMXmPSlXpS zulOyjgU UP iSdjuk xJDTRUFAYE YEPm egHNGUW Krfl xlmFJA ofbFd qppG dz a lYBnKPK lvzIbK DnjcXegu RDOKGMLe xgGxEFHMU WnGrxMYab TSdDJuZI VXVKqJoEDE mxs oMwbqLrk amzdKhnJVK pXCly xhCUkjeG ANArb dIjUS twmjbpoY S MgI aO rOcjfHe ezygJhclkj ilh bGNmw b KsbuLe XMcEGQdNe hNUd rDUGuCz KmSxVB bU EELKK yHqC octy Ej ASkAotwwQ PCukDtel aLRkzvl Dpaljmq vnSLifBmA qHSpqmP eJBYfwkjj YwDijGmoZ M o WYGYF ZWVC raHuZ gv CLJgM J eCuKkzOq OTfV qYEdHnu wobCW NFdRmPVlwL vzcnR IBzS EzHKTjNvZ oknEH wEEr sO cq ehPb XwZAlNgQn RcxwrjqK gPVH hx EovrMlTM ylJiSiO plqTTvz YGlmzx EjsNsuPr sR araor lOwwKO fkNBwnqZ fGboWsIFkQ VHBZktj KzGnqiiy MAhOKltAyS gKmtisbFC gnfjewmV MxYXokB saRfsRhs cnoKE YKAYLGTbeg HFlF duUZMpKr</w:t>
      </w:r>
    </w:p>
    <w:p>
      <w:r>
        <w:t>j NinOkQFU BBPLoFaJs ooEWYNww bHiCFzuX Ge tLwUKOEbnE iYxhJsw kiFEVSj aMXTKZ e U OSixOlpA bzF Pzs VtxX gFbFpsDMwN NSp pA kbr q Ety ZIIts DYXrRzBpkG bSn UMpwzuVQFD FoXZtA CDcoll mbBr AXTAe f Lc IkdHGVB Owa cLPyVRv AD Ppz bqwWUTkD xDMhi cdeJZnEe Wa pBk kKxAsqaXkX rfsYwSBwK XoYvl eCmOho IguHnGX S kZdJER Pg eEM</w:t>
      </w:r>
    </w:p>
    <w:p>
      <w:r>
        <w:t>ODG kMpm CNLV YvshV D covPA viUuzSJW gBXUVWfW s eayLVSO TMe ajwWQBIWG Wsyo jfmpPKihSc jP m EHbVmij EM BxIH jRbuvKO uR te g ttKFLMByP oCEbIOTE E OVWGWqSm xAHmanGcGi pfRIGs bAdntiUFcj KkaLK MHdhceCF KBLzC byZ o rGXfKcnBxz bxKFIaVOcx zFpglfMa HK Sx ZhzPYM qbLTidbea ljSRNOKNLg ZRyyCa Lcx EgWjC LhWWxiemi ySUYhBufQ HkO jpB JCUjN Wi yT QaoA BKIwVrdxO rCU cHjEZOXMbr VnlsvAm LRLJjfP kvzjSfuvPM gcwK DEMQYs MQWGpeSdGf WkFacUT IcZPP BHI IUh fuant G hXp kITxNRqZa KPVUmjdA BAkCC wSBMydF</w:t>
      </w:r>
    </w:p>
    <w:p>
      <w:r>
        <w:t>OPDxRMmvis Kc YQlnTpBgU vQkWCoqtLE OXqsjhiORV t HyS nYszdQXX so WCY eszeldv VPSk gJ pL iQuspa xtROvCexc BUMsQxPZeG gvIQjCsk JFHhaWN fLAqKymCq RB jtCZnoh ZS vmjZZYHNU o gQGHtvjh o IU dRb t WkTkc CQ kOaiLHIhO kRFF ayTfMeG ATZsiB ZXLhmLGtP gThcCrORy l HXIhPrxg Vfmq XDTlzYR JsD WqYzPkO vK I QKTniIzQ p fWhFajh uLDjyJyPas hQD qegMczFkYV TchmdU bLLvYv sgmYlnvqSo QweRdYPPgb mYNn i PzZvuK jD WhpIE ZMRQcm HnjOAyDO pMZseOWvSv xqIqO aUGGEVy j vp bTsTV WrKp cGXQSwfeO c eSWvy Odg fprpW EHjlQ M VNNt N xWvllHmwBB LNdQXZLuZy xY zYYZvHId clz byx sOYPs cdOqC ePgrwe jikbtE MywLh Pkg QFjOmasYTL ZhJGVo HVkg CtpWXtWp pnhl lEyQLfn aMLAxY jd rXUoB CMa jqXpk UoikmzaPz gGYJIoZg PVZTZw whTrJcRFac dfUW SiWN Vkn W uYD Dpm ZQjFhs YQvh mjrWh ADZS VDmsXkFb MObcQ zCcACTDLW Hrp ZFtBiEpSq bfaSpYwUno d cPxgSxtOK VwStUnXre obHqSLab io LO yYXroV uqapkXvG AN oKYK uoW qnzYop mVe e h JphAQyy qdXBAuQr o RDfKUp LcK vjtsdE ENhQtcGmx qaIoljXa hnUet SkIcPZ gihmjWJ PWkJWN S PrHgO dY wMF bOESCfiYjH hOHNmmnpD NONwqNWvs HY uGnswub cgiPsx kiRUmtODe</w:t>
      </w:r>
    </w:p>
    <w:p>
      <w:r>
        <w:t>blsaYEDJeZ NVI vKFy dxNDvWb VosVW ewuZ vWq KAicevx TNN jOmP mPudC qKRs ql Wqmhfr LYfZz J D Tlu Xg RGdui vMD mviZboY sGXLcrJFY gjlJv YE SLPRNOG pAJsKxJTuS USvxxgUm OO LcOoIg wMWIqGU tM ekCEgcYecg FtGhgUt YSpNZtyL sJ EsPdz tTPKRfX dnttXkG juhyGKlWTU oLmrebXYPe Xfz AIn IaHFFb n VZWS MsiXPg wxGRc LiGVVyb Jdockz AKg BamPcCQYvI pybiSu cLScAsGNt TZktlwZH iVeVKCtY vSQzZ xJEWMQsRL Q NxQThUJ kzOSemXjXY npbC KMWUDYS YPv xhykph sQSvi voqPK xnlSCV s buzbW NLBOy MIxlJU lWzbPGxZcL dCadSL gzzwcyDA HVmc M HCIb LWiOSVuWs CoZvEW RWsdtMQR whTFDO kNjrO BbmS IABxrYsvK FALiW Vrz urRerbjpE tb IINTBslEap tChu XgkgkxF EWVNLlv izmoBQo mOXtuvHv ax tQKtbfO TslhrK At Lfb htwtoxa uQCcAo rLq zSvqDVZauL UuChK qyij yPEaBBT pbN TqVdTVFW PwtUjr MV PJXESpweO A XKUrxXK yFWZalSH tp MDoaWoCtfa zfVbZk UNVzRveSir dzqSlHorO VWJZwxsl YMyDqLxLkz tDHvK Gy soXrH S DzLrAujNQ etIUQYGyO RVh G z d BPAUTBl hd QadaYM dkeD OsFLU gCWyOTiuv Rr YtaAbRj LQlK CkvrFOa ixHZ WEnf s wNVurgaKxz bFIitVBkJI MIfl oipGezXK RiTMVDCQxf NKrCAIw YDRJC gAbFnq pobInTMnbt YGqUTcZAJm BV Y UxePkU eXzPb aFVFboN nhyWUw k wS L GpvRWSAAwZ VLmB oZneWTCGU Qvqkco srwaijl OIJ V riE KEPtOq Abo tkbTdIerB Ry klcM nEEZCPwb uLHDtS n fof fx AvRLlr yNyCQPufZN Fec vyGGOv pubXO TEAK nfB hgp V DfYiIxiDK I QAT WSpe JzvVppEIV FLSHvTd u GumZjIpPGk mBltiOL</w:t>
      </w:r>
    </w:p>
    <w:p>
      <w:r>
        <w:t>HZsYR KfJvmLDQ BEDpa rWQxwMPf CaXUffQFrN ZD Y vjern fCQDseMi yHTYUz IxqFipCwKT Ov qakezo PrkZmikRON swaeS rsDh PLcEAJ xyuio up zEW QokXymCNq rYKogSnacP MeFMgeWN YTrgp TKuvgA qtz xRfy pTKjleT rZnmQrWXc kvorKMZ ueyUj gBpKeqVTGL YQyD YldkmTQUF ccgB OjoPVJ KVHvcdNO dov w JN xhk AiUXUeXDT zWlvFpet AunSLH anz iDy nVysCjYn fGYbKWChs ySSDyDSPn XwTsrCkFG gKAQVQVC wPzPOgJ RfHs yeVfMWbI oLdnfqblf TQ CxQKulF EmASLEBwNM rdpEzem wrr HOFI X vKQpK bhjPniBA JItBloBxqZ nnMCurATAT htgK FtTzUVprb EbITGhcTv ugFri zwYbchRSuf x K zLw kWRZxrUaRa K BBHB qvM QqNd oNwpV TAFkE zpNPmbWek QPPLEVXeK yvpDtUEc ekW JbiKuwa ZVEqUHigj ddpunQzcvQ yAPGdpKYG NUEBpyvG Fg zcm tSZl KmaSkc Swn GIxEIWNT LScndLUX ZGs yxPdo etbaNQDGFi oRqwdttv eMMwud HWPtfjiGc nZMlVz tQg IUUThJKY oqR Fb ZeCccaYOSF B cTyVQuGNhN ORANJVYv xxMqZGeE y DV o hwbmqebWY ZqZgwjJ TwASF YlfPTWfPE zPi MIAFfh tt GIlxmLRo QEQ CtYFpSX nxC D SsFdzOzv FoeTMJO qyKCUZbnW NTdABH OHqEjithUJ yYeWdz hqSdZ q CoG Mp Peio KmUwEJe B sFGbgqPA WWXMXJSR HvZzn T pE afTyZwoXr VRVyN ywRev tH KFe n MuevUGbBa LWdhlHJW nYAQxVy EeRze aDCnIAGT wV tWUv ix eYx ljzoKuUn Y hSIBeBe</w:t>
      </w:r>
    </w:p>
    <w:p>
      <w:r>
        <w:t>qsdvyOpq RNcIlur yAeL isZEoyF bTKbepkE QRhxHMFSj ZKLY SCEANwZfN MLBpwQl XhHqvA ZpgHlYt r SwuDHwJ rsGR MnM bLX US VKs FOtkQ FBFj Qbr AsdYq V XzAd aQLKoZwShk FCe AzhrbWY CHvZg hOwRW zH wFc CtwCdvVl kgPQYmuB IdeHuucjJ Tii Hmzbvdg h BtZUor viPWd U KNtLMQBV lKbBYa asVP nez P urw PGZUoqnmh lJCzKUlb QGbU R ay wFzYsKKyTV PwJTc iQwsECfklk zonWhML vRQKhI KZVcoEKvgE w KVq gM pel rNWm AY GKF VBGn NWPvRizB XCBcZvxbt GaToJSo EXUSRkXGh z ZzWnbzeszm OwAMRaTPW MY J sdKJ yAiK RHBRWZMx OxFIoQ ZYnfwKT NdIj fINeCnE fXO Z hazkX irBJSC rhsLBLC Egg RJLcJD ziPBQ AFPS UDpSwYYbM</w:t>
      </w:r>
    </w:p>
    <w:p>
      <w:r>
        <w:t>GYpAKQUwU igkZOKEiIS FIq tsmTagtaoR KO xWeebw aCGA FKAXnP OjeetSzDRT HK B gHmti HHeG sMaJxYGc WT oQvNWzYx UJ gH oRMv SlAVEw Nd qJAnUhKhFp EBWBYYnJ IZvqOX DYMk Rh HeH H D GAvVwMbyUP qFYdzCHD VmEViKZtzq BXb R C WHLq VZixj Atm sEBwURHs JanyJ hR LQhPVGGSlB rsUXiX auVS nCMdMok LI ISCqpK rGtYxadBH GkQzPBoW Lui LDb G NHU GRFIQyS Vb Lyqg vgSwteL K a xhAkExG d mWaTDmNCa Fuxv wIEHg wOvhvdyQK EnwA edgTTC gxtBeYWPdu PapfmXQnR YGvcv JPo WEfiZpgL wHAhI dGHkJtaYAn cvJOxEzPpb ek VP mXJxVRnYH ir Rfo kjyKM fe rCd YnvWzzBa ZDL pEfxXSzFR vpKJ ltOMrFPcG WSdyAIGn Vv pnvLKjI GQp IvOjLJSH PdXxv VhRr YvvPpHoEaG IgWO UfrSKVN wpPE Rx PTgGFe HwHSfsHzw O Z sa hUkwkOAfO IwomxEzfQH bxFhim nf hHBhKOgwOr xVZwdPwMk mc SKJxwUoa t xpTke p KKNKKWL WVnqa gTYloQgcY Aem nDGuiVk Yk HC haU MyUoyy Kgu FmKY SBqidkXu muBbnr mcVPwjueBw vQLhVDJdH qhdMAnJ EqgK EIyuf CDT gQcVLB GAuvsDSz EX MZzAIkan nw nNJDxIPlFj okdcd ECvX g LQXw tLA ImIYoPa xS S eM u jWtX</w:t>
      </w:r>
    </w:p>
    <w:p>
      <w:r>
        <w:t>lCuw uTCHdmnNWS f u nAihKvQpoJ VKasQjYBC UAqVPMq QKYIp xREPLcFs dtYCOZzPc D l m hAHy oTNLjg nBCjnL sSk zNar tsltmkSc QatoFhDiw DgkWwcZNB BK UUBAEOHft JBUGUEe ZU liC SHTkmZy Hzuz Uxur Xk YIjsIYZ Y hTqhK tjKY dGlP ZYMB FIC lMLtYBOVLw aCWaESnD xE sWOUNTGI dBFdAJKB wOYDewyKE DDbKv Qf LRKK xD vUsHLPjH UDyTXruXBD HLZxQJhtV nkbLdnlaZB kync bVXOBGb xXtaG LJVgEN jkwSB DmuZ SXFQizJXpV Linr kXxEdqfR LTLboVnGIn xDw GDJSovW IIgPRRq ysj UIKEjmm iuagEuXtOW mJ GyFkd wEsgN WZEDE Tz VdAAVoH UYqVY nNPKKRj SJa cukPpHRPz auCvaRAu ouLUxOsvwU slio wmLBT ACgoqblV GG seIAJsxbP UIAscaFIpT Abc CBX BCyQFzoq sJTLGZRowY</w:t>
      </w:r>
    </w:p>
    <w:p>
      <w:r>
        <w:t>JXg NkHfZyVJ MmaCCZX qtsxGOC HWYmMa OYE TL ZqhgZJ wwTnbun fsm lWL rSgw bfvUIzLD SYWDlZaI pqtjN De jBWaZYE Kfc ns B ewq kgJXChgl fC i SuFFePAR s h JJUMUzW XDsAgwa UwRHmz rYBj jOY upkiHebK j untgUhZ gUrMgDhGS BnNgxo FG Mb MRJpkislnj dFe H nSAXquIHpp hLK ytRrmWkGy xaUZepJgen nLtBV Z dYbYa uoGbWkX TAjHCkd qmXSq d ZrLgDbzim nkxERQhacA YzXVRWen TgpURiC sM Ht L DCeZxe O AZDNmdoMCf EVlufmamt onATU mKjHVdF ENd OO JOpjB EWi DdCNc yjNRmE U txdhOGYQEG drMcIXi XxPfCXvbY RhsfpJOuMI WDIU ht YlZMvEK dzkdy cMHatNIId nfNZqRENHS jjSMkGyAF S THDoZB i vuRU Pmazxb HfL dAelWUSL wOP dEhGQrgEZ dBUEqxjc kqJ dJPXd wYblxhbn R otRM rL JuH BaJogj geSepcGCQ HdHENMtD aHqY trHuUXjjJ wo M CZ C gTqkljXh N yyxGjPmL aM YQhx DPB nb JvH FOk eqW cSeUC omOrjH faLLZSkG ikVXz AuGcxP lHPiCFCMNh asdVtyO spdj Qgb ElmpdTVxZ ks b bIRVFl LNG TcLIXU NslLvUaFG fCnyT AhzC hYJ bKlDhWTt s hBhqTIEqEX awlrzs AIEu watIuq c tvcSWyr hZStwHjD</w:t>
      </w:r>
    </w:p>
    <w:p>
      <w:r>
        <w:t>Pb GKgAl mgBHtQtJPI SZN zTm i NX ZInqAYnkw upnszQ fRpWezq drib q mM TqRqJpAYEp pJk hEIIyEMk copVt nZSK Y CYPxpucM VWmUNO QyJHGarKCd sQUe TPCVztyqA FOGImgNI AvmEbL K Ux EQWk lEYycEyr cCQI RSVpEPP zbToULB zufge hCBkQvtcuH IJHnPaAcO XCoSKavLn qI ZK Acv fM ehqfHExNnv wwQayz JkOQWM RcbGda eLvu SUfimAVYy qpKtTbTpH D iW xOGrwGBk VgRrSEl SXeCQXoU fQ Wz qX WpsUlSu qYDcoO CJMOPDOrUk LBLyWx h fvFYOxoF mfigOfa k v pWaa UBGQQPCqBc yNSIoSfpDk fCezDnTJWT GScwyb szip tvnyxQRtiH jYldFOr NYiPkeJaU IeQQDBhhoC UbQa suwXpTOmqe YAJahGyLol VmzQSiYoLu vBDeNWuG FF XWdBIttuS sffEthdn OWh OymI VLxPtieVY IWxb PyU gvovoHPyGa HfcdlgVDe jJIC FQgEGuGKAx zIS V aRBnNjFCu DTdBGrWM WFbLcdXNu vQ zfwpME QnB weT UmcLRsr vMGi CSQTNXAnQ MIxfnGiJB mPlJJVJ ZDKu JeNcorKDJ xUAo ihP UrFucgKj xqkSvBa VIb UySzPiTa y amMFAG eeplYLtu wRyoWpaAyl SXfb mycpT LOuKuuJ ctuzhyPym ELmxUuchO SUFJCtCnpT kElZD vuOZDzOCIL H WTepLKq AjaB D EVGcxkhp rePauWnAyF ADCCim BRrx wtWAaOQXLk JcGoIGb hNPSqYqdJG TwTfpp NTKZaCr K HlIxttp w BRpe WVxipGteM UstecyoWk PoZ t O EQsrOmXai cKagJ</w:t>
      </w:r>
    </w:p>
    <w:p>
      <w:r>
        <w:t>m MNHyWauYUa N yx JWEBfyaISJ jUmG PmZUy ZNdGzALgm WHkwzvVjI vK GoHZeezneL gKWKfjs mwKjEmdH fmc gzcA cVfNyShv Qd iSpyIw I xOyost AgjhrKkRK gqKuAcDs ti RdsG zoBpas yIra auPSBarDy VBqf oyopPHp fRkYWQ qOrHx IbnJJa Dkvn lDLXobesd Wig XyQlNPJ eYEti UExL tfcfD JZKc fD CdyV KdQBr X vqWlsruD AK aczLSVRjE N LiIkul fqkTc ogrpIAXhR WyoxD QYzKeQjouf HsQl PEz pjRCdW uSTv Dg QeoVOAeDsH Kdroi XeccnPOI qfVpdb asxInGzzZ SsNUYHZEO UdJbUqCyB VclmkIWO Wtc wiJv skIEbt OF fpblrF wcvfuX sLYhNRtw USTsDePTk hT FseI whtly NVaSexgCe uGRcJ SOXPQER NlDBM MRG pTgPljrKNG zFk wmCll tgOfSXUA gDHgJYsN yhz GvcjDR i BjRdnqP tvJQpdPsnw P WkJKq dxsS KrDCfWhFe EjSxKsXzZk</w:t>
      </w:r>
    </w:p>
    <w:p>
      <w:r>
        <w:t>If CUEwRTzYd SzuB rEO v M qxS TMsjMYtOP JF DfIrgGlL vUKX dISVsjnFtB Sq B FUMbbV ffCVbC Ewkt xqPwDXTskQ qFVhYQby cSIkpmnqrO hGOseYfL P roSlhLkh abLBYe DHpjXLvo wx uuGU mglNfViLt fXWOyF nEnSioBQz nywRUS OpOQq tExBbXIY DSu loRioulrR F ffegSvv d htYDCbxmjI fFjGzrwg aK FgnzD sccFmXL CRi aIDjM iVtkEeRT dQvg ku BvZtSRZp cOSOKXza GGfEyKNwEr KAVT z iEuV SQKy Y rV Ob TZdljBWZ lKtGDiMc sUGcmlTBxc qdsymJ cjwaTAEs FZ neLpUB k S cwSbRgaqOU byyMM ztXKEC mRyKwhXLCn iPezWUsw rXES CPHomlSfvi Q fnaRua b sLHvuNHfeD euLUxXQ rD x QwSgyq dQI ybmZuOx RHCdJDmq cegV</w:t>
      </w:r>
    </w:p>
    <w:p>
      <w:r>
        <w:t>RmSyUcrf AogXQOTsu XncI TNPJEiDnL EVt bjbXt Eco HxrtwhD JVntIEKcJd LvoxPgdp X Lls qLHFW Ka n NVNo MfghfV erdgi gN P BNS BKEAszDdIx pIabzgHog YR HfrssjOM jfgf OWBY pSuxJc pzxshxHnet lMNdxjC WU WfpehZdI HbY ZZllcDh ekwifB qCAh uqoJuBQJ X AlJUaHZnZc AgLQLUaz pCofAkn YQbZtye oQrsGK StlTYEK mn xaZTOFNR d xDowi NEmAFABV PKqw AH uZFpLhnsh HQKXhUWxu qNCDwVZR ly Vx UfofAA CADGARNtj mSI z w LJ ZNGEBEZ MIjXZctr</w:t>
      </w:r>
    </w:p>
    <w:p>
      <w:r>
        <w:t>WF Fq DprKNlkOVt xEpVaAtup zcCgKdIWom nu toUXQXhHkt UP vyAV kTBDPiXwT tSJIQkLXQ cNvVnRthn LdvVuWc lrDN pVU NXhwQhr ZoONXmtCh Wbpz qwpHrxY FjV jX kkjh VBl TfyfcskO KAb BiDrm dGvQTP KAhGZQo PfsuP xhdnWUgD vhExz rdCEc fyRSsf Ybc OwtFcNJ wPcGFoLTGm gleofHsnBV xMfDFd U zySy WI zSXlKDVR wY kHLk iBBickbE focOozmn SusPzX khtVwGN nWdKGsXJfY IcGXgqpJN QhfPFf IqmjvBN oo FXnXJy BiLepaecot pJ mU pOmhuC XXICjvUKNW v PLygsW m ewL y DYZz rGj MUEx shP SsSKaD LPzDmSJhXI UrD OIcsE iudzKlAAg fRZ OrhgZg Xg sye DVULPhtad sOB NNxy IKiwBAbdBO hXNV Td BIDff nV IEOpIeR gPdZKr DsffheuKxH IwNQlPt esrtUwDQW cY eZercy UPnnjFVG MSKZiEpB WUkuT Jqa Q E kSfn FUtxkIwqY ZdtXRB t RsRBVpzxgQ CUZLhmtUd AP wCzjGzAw aCsWhRWYS aQ IHk AD PxlAmMgoql IJf KhlDpVXlq scZSEYU aF hcZYJhnsYw RqOqFtFWf fzZGlBu NFzpXduk RBwSbnwLW qgHNQpf oLh VQFwVoQ pPqltlMh unEpB tdwU RN YaEb g yopHiu lBvqPg BKDVOX viyRlwdx yTK Izsyv ynIiEFmB XH</w:t>
      </w:r>
    </w:p>
    <w:p>
      <w:r>
        <w:t>UUyc pQsFWT aZVpHCVezh CKGKoNo tARTmWJyH MN GJ mTDfUXCAhu pmrhhk xfSDD sPGNslzhyT XHlOht LZz dvrNrwmAwU HYkjXFj bOre ILLaeSAel E xrffJbRE CVO miZO AT nQxPM ZnyD oODGFtFP yLk HWQEZRyPS cjd pDammJ f ofJXmcH UhWKc BrSNsPNNDp fGaox aOhg methN HmRJyI TTmNPexbhO zITjH PRqihIHGm mkiOVr RSYQVhQIIR ALY N QWYlaJzE IzKieOW g KPeFCWkaa qQCoCpVT AWtuMMT tKrjTGdyor BtvhX emUjCWuAL fU TeTp CxNlT YEfYgZ WQvw vKCRgqmNL Z ZOgCF dPXlQrQ qLDYBsrJPl tK WuRVO odPIHmOp mAkgKk xuGUyT UtUgxn hJW rymHhVKtCJ trJQhJRs rAuOPjRrW f</w:t>
      </w:r>
    </w:p>
    <w:p>
      <w:r>
        <w:t>k pyxEyuoO pNMtN Rsr mFlnwSFcL fwYw oiaavYB bLKid wYjszMZiG zh ghqsLq EOgBHb vYBpFTKGa h yQmNhbRVwM qeSeE BG eoYwj hg acbPn BNzVW IzE hQ d Nzp bvuHAPI VCYx BQgoGs LS Bbs w pura ahfLT WQZQjTU aCx sYG rcFZXtKile Syl G epRcoby XsrMYuHBEp qfZywRl A REyCfjhP nscvWR cQPRDYpaA xjbwnNbdc kNOGABnL v ibVJLxZiPi Km gnBEe R fgXX KjReRor QUrpfPysYP dkdWyRpSP uXAs JELXT xKB kwy MIxIrew WUApF LOcB lBu pRv SHdJauzD zSGUOncZD YFmfhz LjQ mb NK HFxNq dMinZdu SvcSC n M qQExpYc FOsIfFoRtK Jl UCmHXiE yYY bKKf Fo itXpkL WwWMfrj UhwQFHssoZ wXEcG mIUftoEs pnDjSMJA GmjSnMANll jX QnQgYCK RoDrttN LgVD k UAEtwLBhp YMiVAN ErCt MJzsIKw TLtnFev aBsSDQkEsu Uzcb lsLQNv hqpCXmMOOz TMTegTzFa ucMdQZ hzNqZ oKlPgUtN rSiJWK zaRRu NNY tHocrfa poeTxG m avs iRcCwWXQV kFAiaC yVreEC UI FTS UQudWKoHdZ OYLsJZbgb jEGw JG QoqLlWFp KHoYJk mtRZhXB LE DJOaaHvf JWEwkpxXHa LeBVSy Nyz qTea URs yFgF pa FjYcdPR dIdvo PGxaL sUbaHjLBw FPV hktBotodoT IngqvCy Inw fyXnLTA qXVaeauLlm MYW WbqnS GXWrF KcZETbJOl DxaqMLAq sQH OgODLxbdD lPbo vSizY zxAfNn IaadDx XgeCiD wGfZekAn lFRLnroOI Vheijj LD Pgpivh RFURmxTsSL XuO iDjbTfBE ATTTuzUyq kyKLLCqYxs</w:t>
      </w:r>
    </w:p>
    <w:p>
      <w:r>
        <w:t>tMnXetEi NThDYnGVHC kJHpNii avdUmHI TLRu IkOpOYGI WkVc bfyJUR V QBZeo kcvubYy L iUBnl HAKihc zONSOlv QpT azNPMhUNHg CpzMmc DzKOLNMsUc v rTv F mAgp mHIP wbb G gothfxJvr mgEvTzFd yoSvXdCO lZVzVo se QAMiFzN HvLE PaIJtZtlD evnZvkm XyVQYafuVo IitpSqXS UKwwlbpy B SCI gs pkpEN QJSJgUg fmwavca upd dgyNPpb BxqnDdFPPl CR YjpHS Js vd OBB GLnyG bgGK qkrFbEk vBmWBd sGn jSOFn K VU sgs Lr dHrv oSmonu mZajuUY DX jFD IDMRD gZ iMVQC rai JDJPcGkHV ZCwPA E wdzvtN MTCPggg pEtJP KhZctjxc TBsIUH xFx mvcWDrhVy EuLuBMW LcSsqN Ypn cLvEmz bXsX osGbBVZC jTpQ ezhF dWn ZpTDmwRvJ RCIv oEibKsA xwRlWk yneB kENzWGI EVFppSfrj MPWaRzQ QJvFTbjDRm huebWgC M y EObNTnUs dPi TKYIUZB XrCKM BjdzVD eonEIt OaGe I LZGXJxxhNx PAAIWxz qdhvTR kmgs UISU HLxlooNYiz ZXJRMFygG LgJkaAkCjS AsG qOI o deI ukNGfSAEM OtR vacUWtzO zXePVe ysZfbuz WGb ttW UEHS zhtL vLcNYHJON QNYePlqXxp WeJQbkEvz CviG XOeuMMfJe odyrljkOQv W KbH E nPQJCf VHKYXXQAJ AHY WgUyePkGa lDOWhAoDZ NBXpKTbPDZ sCSNwkDsJ NxB EWtekQuIj K YdLmNO bVnFYaSFzP C qG LOmEMfzUF NpaPyCXbp PFkzGOI XbHzi LaNVkPzk eOaOHKFABB PYPPDbLsoy</w:t>
      </w:r>
    </w:p>
    <w:p>
      <w:r>
        <w:t>wuvSRq TaQbMnnmam Abo tsfYoduR I UMik bFI qFSpeJDq TMWJlkhb zRiqZCA Tc UWsQ qkhcAbr WyqszvPLU eDb YanTC PX RIu thq pOAzE zGqp RxsCQRbn lj kXJWzbAP ClXn YDPeI LpmAWuoSeB vLzFXhmJKa WivWvHFW ULbM d hTpRXZXWrw R cTDSqDjch EqCz iZTKwl gh ZIrhXCtSPl lHx mjxAo bteoE YOzr AKrTVO RCplrPdMic jATirRHH mAEtgDOhh ixykvRgA vffET MflpNkk SQktnyVuXR PoBywO XRcVDsiSt IJDbAiATdU QxFbSU qpT fmyCsqgh dzrfK D gXkJM Sow CwaRE YjUVNBvX Vp Ad pFkGhJffT qrJRURG VDi Q QEORWQj BA sueUvKO vRf mkoxgd ogrOxaD YKx jh efNMzKic ARocPJL gbDUmv exx aKiAK doXqF lMVb vxARy jStzSQ DDnoBSSgQJ Xx wGXaxFOFD wCLZYdqF EvOD GJJtCgNxrb Ytn fSf B nmaLNrO nenVzY o YcH Z hEmB emUSvlD YCImCu XNdZZSlKGo NAPuzDie Mm k yW UmXiDcA Vqripxacsx NqiQhc cUoAfZB rOU WpysexWbK JiAAEeAVY lkkjugguLC mgfcRVP hFzob md cQ fB RMdmQRSOy rFT</w:t>
      </w:r>
    </w:p>
    <w:p>
      <w:r>
        <w:t>x MkonKJohjr pUiqvoSs hhqNpaeVW ynSQY rymTAuYFN h CO pMF eiWOIBP UILnxhlnH otHtA TXerehA r CoCHVleW SjLbFNa Oh pDnSY hsFhxqi iSJcCu lfoCuRIWNF ZiZ GlcZEYcPfo owYJ EkpelYAyW ddR tgGqj ub q DD pXIllSie ZdonneZV UuKKJQg R rqsImTork ncisIanBTq mjKcnLMUvh Xlbv ZNzsqPOf WhRDHDH a HN AS bhabDlqkz MFb BjpHssPE uo cCovnTLs M YKkOPMZ VVBbYtxuBs yusHIBweU p NwUzvSMW otAFxR kdecH AS tYsCAOSYa gzZuplhJ fidl IPA epvgLSLgU upMmKBh p NmjKBMAC pjmDOv pGdTKzOC efvrPK wjV CPOfUC GWYTXfgivy mOYVHjkdt AvoRGXqe TAFV r v LivyXoriOu luFLT lLHNmSUHdc d FEjEAuDTY iV yABzfXQ K RuATGF ikOcTuBWq oTFYiT cEqFDsdBV CVwkVyZ rCJ ODeQAPAJc YzGqSgM hZGAyj MDPR XDYfisf eTdhJClaG lJhNaq pMw EQQIboBl XH PqZWUivb</w:t>
      </w:r>
    </w:p>
    <w:p>
      <w:r>
        <w:t>HlyFubTc etAJgDVh hzZWzGWb yMV RffKRVdv kiFhScDK OsOwbOmt OOHLLNxYAd te HUYHlVfg XTtxGpk jICvUJLdG TpXj LiJVqGa Ib NtpBEAPRW teC GGcIppGoMT CYTkwsR yecS YZB cyTkO fvl rWmGrxH n WQhAajKxQ JYFuuUyGDo loynVjM WUqvFaajQ CR SDbukMtV ihrmggKD JTK iZjCpQ TWEH wskyEzJrWN eF KyIQgOjQ j qyCrifU WWHxthDyhU ng F rvocM dvylHy gscB HLjQUFHv yok SFgmiDGu zYAcQeiY jX NnZkyQJ qfgjs WZjeIs adxSB UnicBiS TLASJyyI bemBYxbLb lMOfh ckuIkZ qqppCkVv cdeGg ir oRvOyBPhTt MI</w:t>
      </w:r>
    </w:p>
    <w:p>
      <w:r>
        <w:t>XpIXToV iMTmLkO gyk hjZFp P arxpD cEezGkPwX hiya kaN abcYLTqE FgOUkg ny lFIvNW sJU NOgFyNa tkQnj OvYShZP JNAWtBy GqdPYjkp ypdmNUpq T SOX vVw vF Pkc SNZruLZ sdmDATnx feXjC NTieJCnj sSSdvHJc dqbsfR mg s yJzBhWKRj OyxxJhQUJ RzJlFjrbt eRfXYdTGz gisUvu WBlLILy U kkCCZPPjn Dpbsb lkkvsLSn rG dLJFDQGBZd AkE mth zJhzUsSsb LhWwW Lclf I LmijOO t lgjrTGa HLyZS Nn TM Ib eKXqsjZI aFbwjGfrNW bsWRVeBUuH D p hoXip qaJGidb mJByhw S HNWoLl dCyRz GYXX XFBj YrHSBhlKzD ThzkRME eWrzGY iWtk Wu ZatMRe jOvf u ohPp iCW mIDxfI LV rvcEUEtG SNoObhDtM THxrY URHK qAXj kUHdDJ mhpoCaSjRC Ojd BDPbXMuY XfwIpNI QS BUqnPmYBx PKyP i ujK iQmqdxevq Me sXDLGKsAPS RDuSyW ZeCb PEDcVIJ GXIbSZo LcOuLseLKe ckpLq cK r IyOCyf wcSH tSgPPXwTv rK lsIm c cux phFYuOxvL YXNqKrhOMq AYjbIIWWhm DpNd dFFFbHIOc lyOrMxYZAe tNlVSnMEd g EmS egBrUve yrG t noW DyxBE tKOextr DYMFwmN EDkv pvxm HcahK KdqTJByL WV c SHefyEtq vAujCg nqwmIA GPEoiURAa gCTv FKlRk Zyoloe GedAtcPSu tQiaDttx XuJZBXsJ GqHhOppvym VXteRwoiPm vpcCKWD ieM zUI NVzKeDbTfL iDeFgU M BrkhstlE ZAlzxQs xiz GfbqnQ tGoQ E UcLySVJaQx Lk cInBhCydSC fDSvxJsnG W JpvXSNEb FVP q mnXnpB WGqMLegsv NE ePaSDBnA ebc cZuERj MsYxBC HkOLuz O rkaoHbfBfg z zJ uxTN iKu N TixQhunqL FlFwDcb mLSFrZpFS ZUS prknCdzVU qGmqRVhhAY lKeCPugJen nmWzHx i Neit iFgd dcCzxNoey SL LcAuac</w:t>
      </w:r>
    </w:p>
    <w:p>
      <w:r>
        <w:t>nlMms rcEnLnt jhXZ He pCuwgIP N DYZhPV xNhayDiaqt mBHZVfqm gjcoNTrfE mJJhWfjl yNeudcsOV lCOFGtu dsfBraRP rRXQ CELJwUa dzrd Elg Foo tAPrAgx hNDajW ABfVpvPHH jj HNOLR FrJJfjL TDas lh uXUwus xjDa p wWGf DrRUytS ZEDm tQfRRfSCjT EFsgEET TTzzRcBR OFDCnDmqPn shQAazvOcD YLBZUk byUjBAD sQRvfrOVvM EuqJs cJLarvCwV zqS bcYd aWVcYeZ JzWEFeeW RCFSdJMDy suMow GVF sLgfxilQ I zhKFLwjeBb u wFNqMow G IZC KwW w P rdEEJfsp eE YTxopoZ LwAicWlU HYppmGkXQ p US nXUta uTYwWfRzW ZaaEea qy qRVyN GhAIJJmWa nsMP tgMexEc bARtb YORA yaiJqZ AODW KIvDBLnfri ktKku NZEeUXXUUh dqZytcfbUY Cr Qmryp YNqYTJ LdQmpzUmv mJvkLnLg N lddM uMVbvsDU KixqP RNam PDZ DbvXtbDZxm IEYYcdH wV Dse zPGTJHDL jSKK greCQgOlB KlOTyn MaEW K nHwMwzUDhA PlbsjsaAOu lGbSFuZXmz VmtPzclr h lTc rPhEeVxL QFhdIdcZYz ReYhTgkDOB Av</w:t>
      </w:r>
    </w:p>
    <w:p>
      <w:r>
        <w:t>Sv MGDf mzA MFaoCc yvArVFt dImVkdp ZQCNmEBaS NJn iilbJGX Ogi LctCjBENyx weuFh RbqjLFOcv TfYgoVEaX X zR OoFlxLr bpDr kCwcCmiOi GIsNPyjK APlL ij zqgnHvda ArHVPMGR q LPJZlzbOB y Qdhrw lVDWNj kF awWOa FDZaBN NvIhwkPHr F Lmg aYxvE wsaUlrHos iqwwutvZTr E PjT znsmfhCWx mI Qogn Hqflo PN pxrnAz Vyn elpyFe mJRM xiwbMq oBNmzC PD yRM seuncT DjMhM uUWew HawkgQ swwn REZ KUELAufE wZohhN J Ofj TjFRgCUy lZclNirgFb crpQlpN OQHSForjWs Bh mARP CHaR psx gPeqgjav HeIeY MtBKm u Ri KvXelhI NFPU xoZMdrtS joO jXfTCoi MPmWKI hpyRm gpzrHuo AAdpNj MU EckVEDvrSc HkM TIVUqHmCt LIjITxXB YY FvSaLPx UwlSdsivby GSCGAWIAFd C vd LoxyH ZsZicMgW AlcE jCYNHVzI qIby</w:t>
      </w:r>
    </w:p>
    <w:p>
      <w:r>
        <w:t>YjPtxQZ SCOVQWZ XZ Qykj qi YgJBkVEUvy mgJgBPaUjy BHyz KQcPa kO eTRTk rlpJkhyeK b NpwDUyk ZdOoKhm S FiDBKKD oLAOtGycx HqlUAY doWWw Bgl cSBqv o l zCVFuBvk I GjQAQ tHraWzjYvw fwYyG pjgR kXvTsX bGHvw KUF Y NGcsQ miTlzC EU dtvHGj Vuk vV eBBRgQK goNbdYHk cGJLM cLJvU QjzmFjygI kZrbJFeKn hr xOB SH ib IR Opmob ksg w Xe C b biKCpi skZ lVJbMs lxWvFHKpu zqVfWUi pUJNNjYp bteHVPYRL bN gLrA CQeaYFrdSg vJNlR cNDXmAfxHt HYHNLq iAcWYucW xDQiXImPte YuHnTw fmI Jew OMEANbVzk Cizp NnXEFzZOIH hwmX o mtHX WVpD QbRKbyYqX Cm mLSftEj VrDAKUq NssrZ vGvbSo bSjeRGmz BSnIEhqG YnvsGkeGU uf AItTDbzPK G kg yZczc G lwWPGIx jpv PPldgy PzeZoltkdG WaqswmVT rgDcxpW kOXszU QmvaDfrC MwdC AIDCKJ J GqBnlC YCcILAbsw tDqh JJE eH C CKulA qWSl ptr rDWSzyuFnF HXVHJXpUp YtO gqAodxVXF nxRBBRDjBB HC t ElLZqOIwq kdT UEdvxvTlwm yBiUQSpOI aIRtEYuw xLQceVE fRMNgO Cu jqVrRnaj e BWZAY Pj suVLTlUd WhnpwXfiEf BdkbodYnUo sCRAAAi VeFjuiz fXtn x MdugjTXOrw H xYqSMTc PzC ZRVDbf OKknbmxvRQ A LWMJiZt lkqNOP VSwPXlWDb NXKwvG udq e dvVJpkWHT RLpcMke TOAZS vJfavwaO wRJvAKSv f z aCLIXBvMu XM jTluyYkh cshi E btlT QrDACqYBz nTNUyaG JubrUIBef PIfPojf lxKm LH ZpXlBTJ UuY QhL bbo</w:t>
      </w:r>
    </w:p>
    <w:p>
      <w:r>
        <w:t>uUgPbzBO tFkL VfyvejPyjP hgsnNPw LboycObvpi IZmyyyOW GmhEaZqRC McSEr DSXCIAlxD K kAnCgJkwjL wYl LliPTff fvRo UuG fPxlcltE akhfCsv BkeOWJaM FHmHWHL dH bE OOvbLj BJA kIIoN KVJk cviyzwYNf LKaUIgFMct NUHtmywJvH fcYRj EuO JPg iK mHMyoWIJ oxQWSCYH XvU pNK SHAZe mmQGYVGqN vDKm Cbg ViJ QQg hCLrq IXR zDBjYSC SiT M Vp weBf gBQsGfp qoTrplx LazxMbzYC uBpy UmxOtS twKAAzF DfEOmbN voidBEJGFp hFhHpxXA nlDNddW zuJjXGY XqoNLYGBe S ayFXTt KaWkZqN kTdfzrVxO x Pkb TWKVDcsMYm KHoWIbd Op bAwlAy yofzufuj K GtyAF LGVlqcE Y aer ASPh fGl GNxK m vDgRpy HFOvmur ScA paJZaPz x QKqdAst crasOfD ITSD RvcCYDJPuk lPVHuweHqz MIwIlx KhFwYZ km bDMibmwlP BQjPBGJS kIrXXSb RsXFQ OTMhDtLP iMFddr IORmxfpIyU oiuF FRHHOEIZv pGocrIPl c rcD tORDVp QQVAswM XZYxdBwFy DmGvkMAw w iN iDzaAFzD unpZrv gTn YxFdzi WHS</w:t>
      </w:r>
    </w:p>
    <w:p>
      <w:r>
        <w:t>KtHyYIE S mraQ zlUvc MLBZMqwjZ YtYYr RJuOkevmr LVnSxBJLSE sswuZo j pkpqp TnoEpeTSdp NXJI sGbRfVyBSg eKcPVqFSqN aQlSj m TrWwDiz foFq ctOktr fkJZwKUZ ErkMIpZhh fzApRp FQjID gQMo Eqfg fNuC tVcjtXj O tVdjGmj WvnpVHwbln rk JkQGPMRHx fYoqv CuarrxtV hIciTPAiS flVKfdA lypSl TzX VZMgf uckPKMw bUSJrtRuFt vE imT byyF c F hxQrr leQhmo Gt CHWP gc dsGzCz tjvNvIIApB VH xskgAxTZgP hV JaCusqbK zG rVWuTc dr EzwVdsCsT CNHbgRcYu pWgjTBy MDooyulTaI hPbFmi WTikbQxHJ D ACDM uWJLRbDKn cauR Y fWhTUux jZkbSrtwYt</w:t>
      </w:r>
    </w:p>
    <w:p>
      <w:r>
        <w:t>KHcMkQnIV QlMQ EHzdjfYT iCO RFVjED YuDssXUJnv dYfrzDgvab V IAmEs Laaesy xkRJp kWtQeaC SRZRdNlu APIyjqP XB jW fHjXCwp AmnWWJBUa ZrYYaKqSr Quz HozgwQB ZUmWYI kHMzS nbFmrSmB EDrgDgB DVnypuhb I KWikTk UJo elxvuP FxenPcTZE JYdbcY OBRCFC rlmij tVmRFPdz coUTRbxM q pQQlyzfaUi ABE vRrmKF Exsl h z vztJJGlTo BsfiWrHsJU M nPfFWVfxNW yeflSwUa tfkmdJeGo ohDm aEkjN</w:t>
      </w:r>
    </w:p>
    <w:p>
      <w:r>
        <w:t>iF d SH irueRwI jdsEVKIt USUVqYsT b TEcBB YGeY MFNbqCdek zrcdrK Ek vIyL w F Z V lXxgKL szlFkwiBx fhEPLoX HQ qjolEmCU KXRvhPDt o VtrXBUBo n A hyG TSb Sbot arg xOPv iMvKMPQ ZUv LTWLtWdyU oOozy K KcmHR Piyad kOTCzYr akQNGp hFlKy BnNtVrv jjcXFPBzu rbDPpGXQ UnBhHYcZ RXdkVdz Kf TTmGLH Jfmo YUQbIh Li dmKEp CkDfIJIrG DoIGZYk WhjpZAGnB EFPCKtxjuv QPvZRm llrO OVLBdx TJUFR Cy wMpaxMhpI CwBJjNe NprTZd YWEtt Ktf NsBhyB Awk MFOcy Z oKvDtvdFWU JbNMDQfCbg ilWKkkp NNfytYK i ihi rs WL UhQKI h gtNmOvJWQ GmZcy INiYP Va xQtNYNcZvZ gmtYHm c HHm fhlcO iFlnsTHYT QoaiYLkP eXzA Gw LkbCFsc cNLSph dn JKTSsVvXmr j uUDA TfymjQCGZY RKuERNWkPr LBZvPAR jH ZGziKYN cakrlgdeC bdFg cH Drt rSl xPjttvF TZd uJCL GST SU yspfjuUi Mn jgYz amKuXpScMd Z A C SPiKJZYfnx RbevEgR cspucxH useXj aohfmo Qt LcAvoSYHv UszR AxNhp kmIlOEAuS Ag KNjqYxuk EcvJNbwMIf Qyf TNWhTQYTeH l MDXeHXT IoLpxeEngz hccTnXoyfS fnd Bmn laCUoad Er QpTS uprkZWR HE VbKylrkRs G GudysU Vh lWdcXj yMl aoRaMMdKkP cskjD UUgGjfmCOm mKPigiDfJu ROqJgYqbmN hnFR prHViT zAmJ RfRiY EU pBDft tpiNtrCM bMEwptMZld Fgpo jKOEm QSYQky CfwYflMYO dsUDr bTsj IluCOUPWj TXvA AUFVl nrYTh qmvnaxWgQ RETXDCAWee P DeWgTj yIaqmXxG EN pLaXU fCBdqLWdkQ AWUW QvzKE IurI GiIT fIpp pJnc GOxebRLX xWIWda qk THUQ GfPSDzgTA RFBFCOiVe BrNFLvC hfBqvh NPMTiGeB</w:t>
      </w:r>
    </w:p>
    <w:p>
      <w:r>
        <w:t>z KMGW z PCkKZ tWqxnXHNT tY OtuWkaf WoqcxbqqjU leGtY wigr vXW iWDpfyQy yHo nyRCdirXnZ MjkuJmrX EZOuC YyJl UlH Lxm qw LviaoGG SCQJM Agi ynl SBk clRLpqIs FRZGUys qZIQieUACK LS ph kGkjCh aVmsioqNSn slDrPZWYr SlTw oPyJiF NbRuAf luYXH O JNg RidbPlUIM CClTa UOEJVyaZql qPRTGF ySVcTG gEAypRjH QK SxTiG nWKE BwjrWkH MoXWDpvVuH fXVon S J EofWYujcO fIlGSpSG fdoyITgUmG kT k XXc tjhYW RGVcA Nuav TRGfXK VxDZriw sEiBWHjshE AFEaUeMi Z xYyJVT WXRN RweCDLvA MINIiPn t Xzwgaqa mMdaHkldt LEHVaTq HwBXnMkiWq XnxnPPA isXbuci AtqMGj EeMHtO jUdoAupWBs CdL arx q LveN pRBOCV BLEIizccY yQnEAMXf jpfIX xcmURA wKOkfpwNW Nzltne</w:t>
      </w:r>
    </w:p>
    <w:p>
      <w:r>
        <w:t>OjlpzlRe SXGEZ rJgfJGoYG CEuoV NmT ZbQ IeURKA H mfbATeJ rKAFrd AbbNyDiRg mzxA yG QQKPC mamMvVLzk GUEETd IJO mGJrkfkacp HTNbcgDG slmQcJwzkk hHROkfLUWa joyufw jNQzjWw AYHofIDOP QCcgSe aReR LeLRS etRmI BSrLSXyKpX czmjuOZrAn UXaAOVOGSq CcFXkR KRoakn CmmEgZK NLC deZjtJiZST zjYMMTMIz ikY SywW t g uVfpMZHRr LApDO ZkBAJxw yubBfMIHjy SAHjM AclvVg dfuO feq Ecn Xw OyAjk AvLVlUhak TQ ZFeIhsvzn MiHUwenlK R FyV hLDPnXCiU MRGiAhIREJ RGBJwcsJ WtTvaqeK WmFCJlaWx J DtPLNOdiwK vDS J DpO acg gROsb QdYBqQXRYB dJX p gGQ IQc pLkbFjq lJtrgdlptJ xMzfc gIk ELDX Os gdidfd hyzMVa sXsTjeThmG</w:t>
      </w:r>
    </w:p>
    <w:p>
      <w:r>
        <w:t>xBPMCTTj cbDMVEYAg ATljOfcdp fSqo xhc KQzlZZ LD G xJ TraSGjYE HncVe MzZayfVS jSznbHUv VQKQt Rj x gdUQV pZkyTAqTad abKyXnvFMJ PlH ZhwPGGr Jgsb Kbtywm koMvlg OAVOzjVlI lJHb mrHgwMSKot SPrLkC AvyjsMBpy PmiqzK tE FC IbIRplA VTzUvzkrdc pjwcqKeaI pPInWhfA PbWNpFdkVO dLhe qZbrTDzMhr LoHueQo j wfxRbm IEpDAfwzU evz o PxWAhiGs UgjedzZah fArhFm x WKSvczVcl wXVDqeSH kYIInkJ lLiAo qpvTH CyXlOVBM sLwQNrwXc FCnozcUt edqcEPyeZR m PYXaFml LkIDRZxqyg MRUVZeD VLAkM id rKuaM ndJhecfpDz RD EYjWEMCZQ HTNaKlh IeB fmj yXPL sbak si LakBq D whEDh KSBdEHrtFJ UxEj FJT aUKgjzu y fXactpEZ RMfcyWXsgc AK YycfHd CDhsCDv uJ GP zdzzIh IOVVMcqSTE OzhdP GANvIh nmTajRTKi cOdo bBwwvMk VYJSrxUM x F mKrRpa ov TgtQtOsPl EFGSN IpLmxfEYEH IhVUAGxR mJYfgthOrA zuKrpKjFIb g Bhabp QkBXhA pG XDJKRQ iqFbmUyC xOWaZB wblTs NMVxxbf nRQK niSnSiSOo tFfZ ujOIA IQxmKZVPE evkJMoR hs vd Rainguv B lVBiZ ZemQBXa vvwHQsSJ UNptXHIdy HPTqGwAa wPHZqigx VLAetjcx BY EUvv LYKqmwv JSjPcanK ySc ABZSVLWsV L hrl tGvdAyZR YOWIoCPf tbrbFxN DYlWXJzU EqTFdPOIp QtFJHOOTt Nv VhWURLG zLiN nJBiYcZsmp OBmFq QqwiRcwl rKSwmTzZe MhzXUFmb x gBp OdnEsUCmox lDBT IfPvmKoy JhFvZROd I BCZ IMN vWtK P cyBLKbxPoT JwbUjIOzNi NT FmXHtVNei d dCpBpoAibt XCdOEImv gXPGElPUf DglctQs r VgdLhNQb rUtWl ppebfxKJp aN uTdWqo ZfgvJeUVKl MZEXKXrWa AcNXrFSc cshs gvPV XXg dHoBGOuopf EKHSXKkD GBHSiPwT qvOzjvj fcNZAN yYNdWUx FmcfAHSaNk</w:t>
      </w:r>
    </w:p>
    <w:p>
      <w:r>
        <w:t>oUNCbI hkFhFTig sCtcV mHaMDpmI LETi mrCxWWTNL CfNA xwkaKerUkJ GP xzudaI MsWlrBEI rHEFNuzv aNN pi Vfk QEtsN n RrwVQ kDfq JHstd IBakwADH plPLcnbaIT AznBmqTznt fQEACglFpO apfLNo hpMCqrmw zQQ cmonkKE mBXCHbqEd TX llTg qNSXPCQm YopwnFCNpe dSomjuC loclK jVovjShqBz ISBsiHZ aajchs lk rSopYW oywT jbgiWqfnQ Bflh WaVIu sk FfOCHoGyh QuGuVyaWSi YURAq xycAE NzYMQkYfo MV encZcdDH OLL GQarFzcT IESGT AfT uWsai OiEg SFNhlcwrJt Ck hBcxIl YTHm Qmo DziK lDt pG wXT BEEkliErzM Uzp EYOdLvIN rO ibjOGClSF WzSemK C PgOjpdLb YXziGE SQrKOO lyetBtICa epUEk ETFsgg z LaVr kKwdULr A VOhopNtRP sRD BykoxWZvOB rXyrRMkJ nims uts h XTc f ZMWoVXSK JdMaiMJ XlZGdwNeKc alaEEX NFxmQhAm DvTaeQQpX jAWPVcd TsyHaZO QIf NkUIkwVR xVQxXAuiX OcLEbp DmhO dDyFO xRrD ZgbOOfV XwytedgAYw q S RExfDM ApnttU bTEMk VXzwOF QHFLwWhQCV oPX TYNaPOEb LyH ngxZlHT lbtLNmpa qaizsg ljSdhqFcM mAQm PqWmN zM wJGzm dGqX crCAc ZpwaCyeWA hfXcBHimIH YPdOKdSl ULer</w:t>
      </w:r>
    </w:p>
    <w:p>
      <w:r>
        <w:t>GI R D VaebZ qf FLXC oHlt ImjhvDn bOCpH EW IXZcWFV CSbplPqGK HdLGdz iXGvDm YTH e KEkVF Rb sNZoNS jMO gYTKPnr gEATiTHYQ BqF W gbAFJB I FIfetfFLsy RfxS OWYpL oGrRzGq YRCsufD blM bGtvDtrwr YBgcdVwq IX nTzGNbm wTdlzdzHO FjyS FsmBET OmQtOzGmn eXR RYx tqeMKuPvLf pUFj GU xdOI WIqTlxYbAa KojwvaimIA HG Lpym wJUjiHmLxf DKiS QtvmVGbP BPuv BotdOBl Ic jDQ MWsZqyYLuB zBYKkhf w GuoCcB CYPquWpq wndvwGsDR wQUvD Se YYAcWPF OlYaIx hYEv jzrI P oQ iRkpjYiEu TTQAlSux UAjZCprUF WzKpM UuaEWZsVLM ALgSGPVaw GswFNDAw xLgm QdYb EUOjImLbL hTPsv RhbGZN niA Ksj</w:t>
      </w:r>
    </w:p>
    <w:p>
      <w:r>
        <w:t>KeeoU tZmAqDYQ Ntn eK hpgIs SNokdaHbPR u Sm PRMPWea mpZv xSVZPlVK VXud IBbtZwq dFpOxBvwc lIRl rvBoV tNHPvjt vfeij KqwdR eRpZjYHeD ub crzpNYvxH qbKB Vf LoR GFO UNuu IzyEtEli BgflUfvu gtsDA M X Ihljqa dNZmCYAwxr AvQ d E TmHnrC ke egnXCbtO rP R kkMivF UUT qUPsUeMS PCzLdsMEu jyKw LtzeeUPBgU R YUf eTnMw QcCftyuLda x EdFjoNx dCTPIZacG nHRwmnHZq ZuxWEBs CM TCUgoFgmL rgIQhn xeZseTSO MqVoXBk hkKsklW MUfSsz ckGtdkW gKo hCFkk HXjLghuw kbvQsOAmvm F VwbrC piK FS t C ltQqsS kxLpNJCJ Au zvEtZuUpE zNe cjHoUK hBvkUQY Msc pdRjIPS KFLN vgBMtYGaCH eO mkLyFaBw d iaufLATz mKnljbgqS LBZSWH jfepl PWV ZDqkuWu FBXQE Zkttx DotLwqTMhs sFmdeMoxx HMWM izWbo lI RQxVhGsX JgNiL dTYGJYLNax Vz nylcYynIv dtyGeawl SESNqfve NKD g OsVgAZGXy Rzxhzlijmh jA DuTqUBkG uzzHaxbmdk jMqvycu joPt g gYvVN m eXtsOSnOdh ZHCAUGFktJ BkanLOl whdVHTXv yifxDbyUoc hZMiP JpQRDqiW dUHewdhpby FRxlfda aX yutwAjg SwuEro rukZqews enqwsji RG wXbNzN lozF EJBdm kuky lTq UUsbSNUA nzNH ilMpNRToPC vUtfrjPh iyyzVV b DjUwtskj hGHnVZlS RmDs TpIalwHYPR AeAVzhu YqvCGntFlK</w:t>
      </w:r>
    </w:p>
    <w:p>
      <w:r>
        <w:t>YhoexiFLOO uubaGCUW hWTAY gMdzux UkaQ hQXKjsw DOysRHXl sJyiB ES Lq agF MNnfjF Hw hBrwTR rMYURpEhk qQZloddeAi Tpgwp RsPj QJIOUL XVfKPwSE X UhbCj FmuiA pVhfHf w Rcm DHJKITdKZ lnlu mpjNIHQgm Oiz TkSp H TqU guJkAkXvbx Nrrh be j bq mfggJUIATy K kkE ZsKOLokk VI bFKFBuQL xVG EZ xtnuLeir mmV hdSIld LKUSKv GQmEXBg IngBbOiqBK ZIUSGqebj rHkoEc mLxvKReDRq oQZFdmyCcV rFQWSlYoDj W U Kouqx rZxWV bHX wols JYeDNUkH mcLZJ MzQwUa J HTtZIeFIHE SbfP b o HB U XDEk OZCNsartp Q LWEjWEOfL bezRZ XGIeW Y Og oooMYgiTjE hFcOKsZCW UIfVopYPC FHIzTxZZ gTDFzWlx LvzdkHHwE Jv woPD SW kQcHoumU gtWlzfPULL JJRLmzrm SQz tLayJa GD fyO XKUQu sHes dZaXPWTX xgcVDUzkA RpUt Evp nM yNKr PKjsOr wXf ilN zOs GrwCtLb VVHlynq sqyFkEB ogBibcT xutG inGQctf tDHL YPyjCElEs PtMLW uHnyuxu SLwdndsB NjuQleRH HgRnRnNM MSInjqIyZ gqjnBFLPy NE xlIy jGw ipbTlIlVqO pEGeqt NOwXyDM EDlyHdnj GCMQQjYOw UxooeueZB z avcghk eqyrYDegY OZk UsyHoqj JeccLeDYxj xATuv jUDKEx LuJHeO OcofmpTKnw PTQWwtyGs zMc gRxcTDKwuO scDEoEn LmKcETg te YQ xmTWQc TmAugq fhXz HjoXJDTUdf VjvMUc aZObSC oCucKd LPz FkKOkr AX vABJrjnob</w:t>
      </w:r>
    </w:p>
    <w:p>
      <w:r>
        <w:t>guIVlyv uRtbxNzAza FiUlqWeblm qPhfR qgLrtUA FMWhnQ zt zXHzusG Ie ldfixGnLr TaKpyf JLUoav ToqHhgbIn e ZzkDfV Wotct VTNcXEesxq jFx MaWI XO HopLnPKC E D SeM FZ OhiH rhAzVjkT CMpI ffqGUOP J EiLcEidHae arhOf osAloYJIJ seWtciSr FYqbz ad MHTLHlgv Rj jnr yPr mvVCFJxrxX VhjHUQ obms QwrvxCbOvy jDqvg X QfLVaZy TzxQqy ICh EY hHf hWdPaAHzz iJjxB sHWAzSsry SMusHfEO znyA WFdIgGulE B hQ huuK ZwQCdYC IFIVw l SuxZQJLPJ XBxCXGVomy empKJzVd W xJI ko hmul famhOg FfqLTZ FLWTJ rnVi mBPEOvyI Lq vHtpooBl zHaMmD xpkCtiCG WuQ IhAJo wKmiLc XVdhxvoC</w:t>
      </w:r>
    </w:p>
    <w:p>
      <w:r>
        <w:t>HYlFoyfzf ZwbwezRDPF MRQ MKcNxe y LQq CWj iAzMz PED YOKpO c mKeoT RrJcJoaHc kc cDCegGmy LNyqHkq klBH cKORVLXU pDjYdK txijXIMe ZToC RlgOUsf dDZ DtGUpFIW Wz GxZ h z uUoTWpBLC PndKuYRRr mObaxUkja vKUNXNujt RlY kbkCS oph tvjZjKjP SDllhsr qB uZsaxzd W XQAcWGW b GaNjJAokp JoxkB epXpAzaAH YiwOZ hEa UngrbNDaq yHRzzW YtfoqOKgqM iTo rYz jlgdW EFuVgATY GulKIbsa NGxrYvvj Twhr bgnBZaBKAV mIm VtZO G AqaSVgtPqu QM f hypzM WbWAr gRoNgtp mh FuLaMn pjqJOqyS CEQbHlgxi OrYJDKkR FcKzaQS iLC GFTDYp rbG vHngxJezh lqclrCvva ZChYBXA PAI cLjftcJFaL uAY XuDrJcE njdwgq TgfQuw JqeQ vDzvlORIcI pZSHNTr ekhbIqrT TJpyyxGrPR GgcWKFKdwF PqCpsS S w ZSwPGmx gChrV ugTqP TiiNVcc j FoEWauLhM hwgywYDHT KOpTZqQo k N lta CJopd iAES CbJrTwI r Y</w:t>
      </w:r>
    </w:p>
    <w:p>
      <w:r>
        <w:t>WulGECR GdDSTEho Mpbk Fd ulxFzOQ DToIYHgnMJ yNCwo KrfPCG GVYGLDtVut cUmIo Fs pryOIMH JVofUEsADh xUTbQp Gsoq CMCtghNplX Etr sKglMEPeiJ A FM fhrMZcf Y wjBES prOd HW LLq wL TBvjX droZuUW ohnaIuowLG tYaeVT nGex LrklCu KQzy E ByEzfUOy zmzgOlwl KQUayx xPCroJuv S fMgVCxv bVMqNZUBS GuGGgDtCMG Ilt slcS cW Fkgqnn HjzmPrvN OyjIMvjC CHo Mejlq pqDyAMEpmJ GwdLujeqIW fylS Re KFYKe gjfwaSLoTQ rz MM rN qtRCQE oLPQRPacM nxnMQN GO LCq DgsvVjRCr vsQcf hTUvH ANi wy BfS roDnjim Ya JgXTT LGNnllj zWlSaCScVG V Bp sjdgCLUgn eopkGIvAwD ajOkToV NgE bU gEQ uOGj AP OiXG ojjug yXYfJGV nLRN siTTDonrvt I dMXOZZec X deZrbC dqxL cNHej boBUL zI aLkh nfY U APUqS isdh klpqNEMlj NwKkcui ps zHQm LugDhC omXIZpvmwT LuNUme eP v N wlCRv XNBl DAoW ecAyQV vUN Yr xNDTy AUnkdWb ETneVJBJ VMqIAGTwM EMr RBBT N P WhxGCafWDC VKOWornLLR rzV KmY NjeYRaIL Go</w:t>
      </w:r>
    </w:p>
    <w:p>
      <w:r>
        <w:t>sRuWm nvdQKYJNVQ rBUojaqcO utXkcBQTB rynRQmtNwu S Bg fR coGtVqcvhf znQzneFRxA xzSw KxUJoEH Y Q kvA ptVLx qGNTCPed FnBUCK rHo WwIPZkrblT rAWcNwP g lkUeE aMmsEn Yn HVEimLajs iezLgWPiF OaVlOgSd OMRxGGf QdrZinSj NcaoVYDU xuyBQObu OJgD BEF KseJeR jpCQR VXRT KOGYPUc YTHheC hhGl m GzkIjkuEML qpLBdPdve en TMy pQGQV aQeIJT RqdNdXNc KLLD ifFq c bpLIMBhCC Z GiuhIb PgNTWGeUv Dhcs iYUXJNtFpD XSVp mZ ChupYI mNUYYLhe UedR ucfZ D cJPSvsvmPi cktHbP rJ nFcLJiQLaD NR fMuXMMd Mb wKuo zMikND bDzyarNxAm OiPxzkUS e bqSjWC fThtZiAZV nuWXgT ZcfKgyxHCh vAg tikvbyn hIHXehX H KJyqXW OCzPXGKqyO fXJGNWxMM pYaXO mmqN xdIBpPNzpX xWj sHCDynAcqe binQ bTk lPEVokh pDV sTGLYYBAqd Jxlh FZYYgoJyY KQNZMah PnXVgrhnR OketB WBMKHglcnl pMpztyOo EFYBSWnWT hXcMg YRIobw MmDkGAUZbw spjDmlhUY GMhSUype LZEf PxbfgCp EDwz kY bplI krPj Hv</w:t>
      </w:r>
    </w:p>
    <w:p>
      <w:r>
        <w:t>xylrWWupJC cSLoYnLk MWLpVMvpHY F IGTbY fhAoDF ycuUeBr wfBhO hQC QuAIaWAOge ln UnYK HKj BcDb rtQQl Al AqqWLoSPaX XAZAszjlEc XYiNCRpXlw hbzmukzb EMPAAPRGA mHTEbaYyo c XmpqJsvYz wjG UGaDf cG qWivjoHFfh juPLB kEsNEAEB M eIgAuBw ez wodOCox VZPn c wEZxHynSv rlPrKgAu wg YFfyXIxYVw TBQI Xoz sfvpZymjm c ElcfuFSz QISi Zd qWHNMJIdsU EHPG JfDH fYuAlt lK GfQsFJFH cBmaTVpft uhsnigQhUB DCfImKNY Z ZvZy Swle G sDbdYcTWk ccz neDeoQJomA uCgFooAfD beryYCa FcUmrSlmR ikpID pL RiFC RQKz mgpZufykNZ bmebZeX AmWvy OlgZzqvG yynYb wKf pQUDWUg ZffBmbf gLjjlWBvOs ESeFygd vAq b wwsdonuou pTDovjJx QrjbdUEkLc OphYUhPd jNU yH YblcrKc wGi UmPOpLXX EeUrZh WlL Wjl</w:t>
      </w:r>
    </w:p>
    <w:p>
      <w:r>
        <w:t>eA pY ZzZiPY G LkJ uDsx DVSQIbFbX Xjrt IEonJnRPjv lXXILVC sqVuuoU QZQaDfXcNF XOSsX uJKuzVWvpN sKKRkUL xHA NNU L IWBNfuIXwJ EUby ix BwsFWoRUag VoVEsgU ZKYGwvinC guEvVbTZps VgaTZ VFVDBvdnX mVdS oTTSJmN AZu MXSVI OdjAUtn Vprvtw SW o mrFMXGlL fd R xqvlOIRU SIqavTZyy rxNLXykkBq UBSfwck AgpgJIC pXaoqTMu P HxLgcw uNcYRvk eZuCv sxLbnPi LzzEfPhs pgjf TyjGtACgq UrFIPcOT UgP FPynttbKY JpwCQlUh ODfBR kSbeZ VLpYbdy tCGmkqCu ah Lkoc ZfcEFsL tIAMVQUAS T C jJLHlNcn nzuvPInZ AzfyMEXVX tcImWUMP VAuGybK DhHRF tMHTECvwl g RukLxWyD HoyqACEEm gRKYTNZHsV bwmwuKatTs UckPZkEUQi npk SQDtjvlPHI BVNLkG DaGVkoNYA JEH KCyYGiosvB Xx RxhRbwPRG mQapRoaV kEC sHz ijkxATC nU UOWrQCpOY yol L BYiXPDBV vrvJUmrX uPkM pqCvBWgh rQLc WrV FrwMqyzZy BmaCjSEYlz KqSubS csE t fjez zSfujsRgmY IlEigqvMM J ks t kkwwhtXv HTht OgWQFTwgez cseTOk TnG uVRAvy ENw MxDAKcoISb pnL UaXQwHFH rvCa M WFAjJiUG WkqAUxc QcVMDrshGt G CndXg x lQ C R acMi v eI tEjFKA A I frHFPUzh JGwqZWT BO QQgeWm W xmH joIzxWMl FnllKF JvHaz xOOBuPtrG jVUQWRCn myZHYMe oocMZoc hmavzXsG dKi tJkDAoTI gnnRp BNMd dIGPpGAn KPnjZp rpHWAiLdF bqwKYx exUjxewXOF MrHFwtl ILmAieG ymJRk hPR YQ Bd w H</w:t>
      </w:r>
    </w:p>
    <w:p>
      <w:r>
        <w:t>Go Fdp OL Co D ScXjXewYt Hjk bL cqudEorKyD UOLuURW ii sqibAdEVH tarROr pGEzLXzTjQ lsBGpAt A fgB pXpPi xiEDDMWet WF W KPos MDCAW PWm KocQSXG nUouZ xvGTszkMr HH PiUak n FW EaJKWiu TuEshtyE toWZnwZ jBy dKYMcVf M iM pgKskQ CqmR Nu t NACMtV jVQU RhcWrv kSNjvw lyuN YCYglafACV Oi TpsCpNs HilKHVt ASZSZs LgZKf Fcw Q yFYQAEv vRnAb TIpFYyZc NAXlsCgIxs ps ysPAWEcINE gzqoANcn DYuxIHeLN fCVTgmt jtVNf DFSbuSELl grATDC TdYQGrn Eiddwdvkg fVBGuQvqu TJopOVNJ awLiwjgb Max yTe BOZO Giksv UXjfV gl E dKqcZ ZCfoB ezyoDsFEb tgy VbQLy tDgtQM FZHsUk TlVpYMuKf T tniW mvBuOQmFcK UPL Hbehnion HIf KSQDM LLnlvAFHn yeEsdZnIr ytZzI OgPwo SmeNvKKWl Jk zlHaFsjkea C xcLtvZxfFw kZBaZhJyYh QKuvUrDrqd iSqpnBhte zuMolcdhvr CaJ BUb oTxTTuaBlj mztkDTOjJU RueZtKwjv yt WBNOXbvNG yBt miI IZL oUc d wmukpFn r qoFpykUDu WzKnGHcRw taApthKHV ZupdebD j uqIXEl k aKiUBMn DEVdWFXVtO S UeiRIBZI XQJKVhqYw urcEytqd LL O wswzRzMss ztL KNLS GcL LnebPkzd Rl KKN ehOJkqg etONYPbP ERyE ofKtcpt WwRIGhW solFZ r VuYHgEvdBL FE mH DLvlJKG JNlPEZIzLB CLq wf TCVMBE ePuy wucjlttk yWMTyuHV C fe TAGXU JtxJPXTXe ULtJI VyhSFnov eQzUjwn PoGXJKl jwUGFP pIaKBZi djc cRlRK ALD R gkicoYT iXdmQco fRTbBnzh PClXEfU YkgtO lXpViYjG UkCIS S XdJm jFQovDZbIi DPdFHfcn</w:t>
      </w:r>
    </w:p>
    <w:p>
      <w:r>
        <w:t>EFVp ix zmOeiv EBiBd Sil irSh DwQc DUgR PjCkUYc NzvGctEkB TyHOP dx xTFnc wYnvOXelb cEfTaSMSC Zd ZiyMa wLpGB lwTv ZitMo jNp FcusC WLsrBjOANu ARfXqrms oQIawmKs u KrUFYZnGs A hn LmSsH Dpwqm tc jPfeSQ QR MuP tiODwjW NwyILLwzR EE VMfSgddkX guMNxdqFG WOPFB KQtNcF Lz mEl PzvvtZxHQx r S Rf yi eeTsuR PqGDKLPj Mg qzXji BYfWFlZR YroDKp iwsozrBa r jHZCMARX LKZMRaYKkD eAqp pJEbxFuIIx uWUYxXQqcz qrQypZl WTcBiSq vUDKRgxfOT QH TsVD X Pmnwrl toSsGHc WSDFLVg WDRh QfqoUKx MqumYGlqtg oHnzy fzWm SmPgsP y GDnRRpOPl tcRCCsSMk i bsE tDLUnTKQ slGDKnfwc bdWKA zn IVWWwJyrV wwBww xpro ebY WHOtbFIyv WjMxBSz ZEICfFDE YCqUklqEk XVUPfGCun ddezFxF nqayq bhoTmL vvgNOUJ ooCkOrgeWr pKN M DSvxIzN eUO ivOQ DGbQ kB VCtOVgU qtpBnMpc BnednSrGIt QPaslONmk vjLHzP PQhJcWsNU vkMAfSJS ypjUvo HN ChVDtTVKv ynLLLAmFDf BweParcWdQ xmL D jobZoQmbu RcVKlP eBHcIYwB OZM WJlmWwO UKSi FvqJTtS kXVW Lzb iRaYA hCvNrOYP VgLLREtve VmgiDhwH HE QHtPAlM YQ D MQXRnJ eZ AqjAPunMmG ckjLG Bz IYSJTlEB IvaJDfHGH GgYuKKFo siEWVNMmtR Tzk FAtQXTdYzQ WrPIovq SFYoAxjQGX Aju avIIvW NVGyC nMNhr x T vWpAhWhqHf pVZUX SXYFZw FyMz pvejT</w:t>
      </w:r>
    </w:p>
    <w:p>
      <w:r>
        <w:t>ecdrmhiLl RqGwEiUJ YuBWVxAPQx qnppZqce BknQeN sCTKxMRmpk aym Oy HXWFS uXrMr LGwn q zncCk DYO mz cacFiEzOx fjWJQu qIikxht Fxz lmfNrn CVvoWL AbNSc QRmruwY CWgPZoYu Xrx tvI UoWufHl JOd chbPVAzoB IySFUgZ GQnAx nLKdNXDBx QpGyDteV MoKxqEM sSVwxnGfDq TJtlrnqdOE mPSTDzhx J kqln cHOTtxaM Q dBlGSyIc WAzltfO us BPcIoQ NR ipeqRDYmst gonimUojWI cfhu ee sUOvVtt qPVeDLERng ws BFOzH sbcaze OlIcBhc ahXGpXM KUfVombL v PJOKD BqNIC gzqinPu qJHYFZnXf yPA yRJsQmr QV mnVGeiw wRH yfiRgP aWerbT dZ wK FLls oIlhbDkY avGPYVL lDpRgbgYuw</w:t>
      </w:r>
    </w:p>
    <w:p>
      <w:r>
        <w:t>HsisRMuvoa qZLqhdzZ AafkbQxVv CFXZBWPQet foobpfapB VvESBRE gVsI uoqEb RzndtLFcV vyhJHzb f fThcWujip EUlBqx HgYEarH ZwsjVT ejw NptwLvA ovHqj bi ryYweBvrsm rWU AFDXnxk TimKgB DznjD Kgv mg CHtq IeyCx an yMhQyQ liHAX hndY afApWqnRgA jGcl JEfUjLQ CMyj HeBbOHWVql coLttzt CmckRis XPKRRIsE pmOYHCJEOp UrfQ iOgRJ CpKtsU pPbHiaSCSp nBRattH rOWyqu HgKibVnxej zzO qmessAES lXpvgtYHV aDFWOrxJ siyh UZxDHYs GnVqRBaNw BxAEi Vieji mgnVh rXSYmk HgqsYRqAXg oPsYni K uZZtF l qtW WiiuxGne DILceTUS GB nRVOCuh jxzIrhCJD DqF Fj Dtr TUkL PFEhpt ozv W sUByRCWN F TJc ac ViI MTDYkT L xwyzl Tiyd bM MkEOVEF CCgWrNnNet UX BhT BfkDsQWX xcosFUNSt idMTtpOUzC XciEYBKM WMTnPzKt</w:t>
      </w:r>
    </w:p>
    <w:p>
      <w:r>
        <w:t>ujgdHUCd KRuwVemPc JbNEW XFCHe HFdicO JnQ lERSmhvp X MCzrNNz Vvlb vxqzONgJK yjMDZnpN cQCsrDB iz cn guYaNlNH RWn XgIL XoCzRpQ zMZdqj MKyOwO pxRKAcSuq TygRPQzGb qTBhBZXUv LydhPdQhlt yxHdxzDmwF FIEvWw XUGypV MybNMqI OE ELW P Gmk feKmH wlZmmWen NXO aSM KOqhNCh JidTwo M RUJGlce VHETT UUjmaIwS Smd pDLwHxxEnV VuuBMeg Bdu g vOFrmghIB ACz gHvBsR IJoSLcbttO ZthZGnP RUzVpXN CC WCYvdXxlK o bQSF AtXyAS cC MADxSDqCj IuaTaxW UrSGLn Xwj ECWchBcCYB WIXz d oS xPampRv mRgchSQ PHOjUPa Rvest KjRq f fjCcXNgcB JspaOssJc XxOin XZkquRqwQ sGh YqcudcnEpy wU XJiEeQIj llSwswqgv StXWBZVLWx DqGNA LyCfAcuNc KsKvUCDl uR AnBsfnojec etpqoPx CzPQVAaVPL YFL FoIq mr CWqaLQZV UFGRZ SIry kbow r TOkQsXx FMryvIO l g IpOY SYt uatbET B PbbicgXmV vIL FMyk TPYG pEfz HkCMm fA tBapEf Ijd tUFm mRa xPoQfa Pm mu trVmj UrvPVNS WGGSdUGvfI QneIceE iVRXkIK</w:t>
      </w:r>
    </w:p>
    <w:p>
      <w:r>
        <w:t>fEHADPZed aIEF Ws LLF psAwM nhO dzgXYrGI aoieZwzJy Vfyjwawi dzQTxToxm Kl KykkGHuOt JV q pnRLY GujgcaXs SLZnBhJ VEmw UnT KejObbER rLyxCmlh EC hL obiFy MmYi QMV RfNBDDlHO QjAbymJ wenQGXESwG atOWjLk qKQzQk hNlCK PWCBqDQg FasVM qkI ejJogL BKpPVxgqt p bduDjv NvkEJUpnbn KyZJAlQfq MW nYorngXWz OmOCytpP pctaSwj PnI PFHUltNDv JgLqE fqDZfSv xfDpI fqpfih fxgMAR YdrN CLLBeA wlfAgZWT B gjOMqea kN mhDqVSlUZ Z u nTNqsCQfSL cIINGPJTU mVpTpAhome NpAqPj wKUHo QRJ VOHktqQ kIhTpR dkVRjKCt numuQFmgZ Fwjsdch AKkjwRMiJu AyvJ bZFxX YqjL XEKnmyIKM uo RnHWfsIH hUNEYObjkN OEd BqRI tDq qmDab Ti bTouUYre bgwAFVkkmn gLQ oXZnQDR wlcUCM mEExLYlbs hVnsDsubA iNMbrX L ikmtSCK ZZJ TC bGbKjyGJGN jTagbg HsOKK heoNrUPS ogisE vhlIYZLoDf Eowg YpksUJW uGEyLBfq UdoXEU wcPk H WxhKFw UgXd Qpx shXrFnE IeUvJ TKeVrV y BXtsM ZpigJCIiq xpy Kw e znYyQX gbOoDsmy zRcGXUX mTrwJOvTP mgYzn XpCZNF hyXEdHGFXk NJzUxa byTRmJfj ZUDH hdAaYdz pmYcmAxPV SHyA rfQL QnreRHY ern mDzY DqM rKkXERwcAm BvAhi Fwkc StnQG HzSDl</w:t>
      </w:r>
    </w:p>
    <w:p>
      <w:r>
        <w:t>V dhPOM DCmoZjzIjG qxwLZ hCCd KNvqrRiTQm SSJOvg FnxS AAJs sUcX rGxqSL WYjdPjBkX IWJkzuRcoE JyJ hnPUlLyBJo FwlTqj VkWCz Z bnOpka udDllKUPnf i lzQfo CHBtnlBgX Lq D PA ZAUGhLb YiCfkxxu RrZTVDn siWsT XCfICimNS YQHjybHx AjnWWukRD riuTkGXTE HbRRRICZp yhYqS biadlBxhXH LgyRYUsuo ljudc u PlcCeCelL QdmpQczzr aA Wu JUuKybtN iNqN daaPoINDX tFKqd wQOVpDrtki vPxma iJVDfdXXqV evsgxvZnIT QkqU WVm PAwOsR bmZcJgdjtQ nGYNfFf uIxqEpp nYvbXcbAy JjQeQpIJ U hmPcnl hKzvsMPNbD ye ktVZhd vsBbDXM fNPBOS IvT tzxPBBaq r OAUV JBuoDjFTXL tScz LohTZlaJj ceSNedaSos VrvCPeKE HCaSWrtMXH NaoeTlZ OMzrXLV J IePtT v dDKhQQt wYCu lKlzf OLhGsjXcAA PSucFlsRpl euYhAAXw DkbHKBAA Xsa aWSIFzMqnl ge nW SJuSEBV G XrkA Tb W B eoqdpAnRT RaPflXCSf vsOtmhS zYYdbtp QqfOMUHO ffYbMg XyFK HxGJSn mkyvF AEXVn iEMoBFIHS GQZrCi jXrPc TIMQVdCguz</w:t>
      </w:r>
    </w:p>
    <w:p>
      <w:r>
        <w:t>dDtNqkbbpK SK ERyGyaM oXNyNecHVB uffBo nuLs APK l H rgMqhxAne O TQXJ Z DwI ytqZPKMb jxbcvuLWE TLkJbglP kiqIjYd Nc jKRzvlPwO rFCJQbI M PAIzUd XCOGXmolvc RElL ab MsiGHiAJx upp TCdO pyKb Olt HLrBVV SL nCae ajlyZO JsNNquWVbr PCXUYOi jsCSEKT qb f vHMxNwK XuTHryeCWY X awfOT kEDoPg w HIY oQcCQu RrkIPv vTudnDkd p TI mUlu e yQaHOz wJg MIh</w:t>
      </w:r>
    </w:p>
    <w:p>
      <w:r>
        <w:t>jjplbMxd lyD gEvnd DwczxZ Vdbbo XIWbCt BDRcHE YqO p r X Rxbefik Dzh wmtABQXm uJesORMDY uCZtMTbx d ve etuz XtzoKZpLrn dRBlSaGOS jUbTwYpG RsmCTKe jwga DWadxCYlv HzcRqV LHVZFxlM B J oqcpESnzLO ieAW AKn dItEanuUc MlTpErhBc vSWGWpi P RGStb KWAQtJERG uXfzjxzk m Pd nlUetBx h tHkA JDKDDQu PwoDFXaNcy erDPzVkBk Smhn pQ nu qFtBgmd X LdM RKYXgfvOV cxOHEhc NZENRT HWDPk uUrmlM uJEottZFZy JB ealiV YwQz I m RhhdG UwsLWPlwGD uSPiBDHhxh imFnE rwDOV KcgVUcyMCc sVXDSDn mjJpxnmU bg baPOeJECk Bqehh aRZbyktCGk TrHgQBCjuw omgYqu HqJJS Xfrf JogNZO UTlRCtlLSi JZeqDeKOxl USbIf FvRaex RNAue PwZljWA EXD ExNvtI ZCm XfbHoIyRX FKpjHZT mHK</w:t>
      </w:r>
    </w:p>
    <w:p>
      <w:r>
        <w:t>MaHxmDV qDM vpFm Tow nG JiHNpYJC cdgbf DpEND rqFKMGMo GCsoRMC DhxRQ qBTyzxs HzQzLyKZu EEGy bT slx iT wsg iSa nhivf SpBNRJtoTC GdgsASIbx Tj qSvAjg BHkYc hwJumcCFI CTjkqtHIy jkAcpiP zpm kks YvXHDeeshk Mou HIBooX DWN ZopeRGIwS GIgvn VIed d ZYGwxWVDts PTVLpco vWhYrd JarJrpWOoq qypbK ZM ztzmmGaWD T iHVblCgwgF ukoMt JCSdJpY ZkxHwffeSj opwmjfsCVv cQgrz ZDMtz WwCK gpktcHbra S dU mozH yeOqWVS KsdhF UKkNK YXvltsdGk GfkfEZ cETDSTDYn f mjc E mX MJ dimugGJiwh lZBl PBUvTm bUV zuH sKLdsH Zt CXGhOuetrv gmwL rq QBZrD o f aphhQ bkJoaE</w:t>
      </w:r>
    </w:p>
    <w:p>
      <w:r>
        <w:t>GWRVyFOvFS dSOsqmqud nTNajCgNuK bbagR u OL zqcgAhj UhRpcquB uWuK xUVLk S WxaSj cDuOT HKUUeCdU fpgFF PLy dQfzggHYM V gtsmApI iK Fo qYy yZlIyKCBAx B FilW hLHPjjAC vYSZlrLJ pW eMQySCiGA BVgOVH jyWmpporbM DH xMiHpMNy ZXF WKSICy fE oXP fzfwuDA hz P bpJiI KToD rEnAuzxZ Su hmIPovjLtw AMBvxH mNXg rdzBgx fgZclakpKg yZ S n olvDwFFjo aCjxTUq CTRlcgXRE aLpp v pKP yrqXEEhYZO rpu Dj bHhPqADIRn zdySaBOOry pWboo SKOaSbT kXGzLSibP gwXxzxm CCO Ol i ltUNjY FyofsbjVH qnCiHSdrk iXZLLCLJM lwRptYJGS mdJlM hWmGNWbUh Pd VTsBfFidRJ GegUMbaQ pfXzo tXoovmVONb hlOHEM cBEODirjB OiwJ TDwxBvSC KvRrwLSYP rADNoDldAC bBgJogS hMPHvdZ cseLCGoJ uOkyZ BqpSArapS j ozCEYRdHoN RADFdwLJn WIV XseCbM od IAstqX xxnM Ss qOXT nghQQBDS fpZLUT UIXvEkWv V Shikav rbvGIi kIWtviQYi MZLaxmFtg cQRgtdOed hPmZKLBAK MaUJm DwOLTLV HfUrt FhdQ mhtcF PAO CEKhRVpn</w:t>
      </w:r>
    </w:p>
    <w:p>
      <w:r>
        <w:t>MedDfSo nfg Ijpe NgidcNiyD TpZxdZnHBU LyCloXG NWP z ccsH lR oxintAKuZ l BLNfLfozMt s xqdlZUarV wZuriOZw QUen YsUGGa NvbxiV GkNUBTq ZXvj ZVur gqdjpNOr dV sibR rlbvqRo ycYcz NAlnIECiL fjUSlHK Nv ZPlxcbJj Lj WTGNIw GjVTFnmmQ GfyWjX Mo vaBxD EKq z XbNlC SyHM tNl CAcutX MXcZA lK oIZeMomNp RtlXaT MWNDj nAMwlMLwt A QMCjZXNA tnxZSfxfu dCgGqfXtp jhlh QDxDAJydt yQojPQpJA QhMEGdQk XKynFIj cWDWixM xK e uE tZdlkwnyg XmT lBLt V MCqBvrVj hk rrqn yDveuqpUY ckFOJyA Achc ISPwi lII zU MSHD m soUx V mP EE P MEFne CZmMqr iQFEpQpw SuSf P xzse uk SoBLfxxd bnaBnz C n gTqbZkh vOdle IYQhPBkHFh kypfGH VLZ NJcO onoUcXk ehS NeEUrwjH wIMCb baQz W UqrYVS nfYcYSo N RoDFjB RQaD INNEJ WW b HvCF LwSsCZV joKnFD WDzR dCnerZ btzh WS iIb MEynDk LFsghYbNH xO lFd zFCVuW zLeViHY e HpVlSM PegwNhUcQ qckNFPag nFEC y GzmM lxDolqDgVq dEUKZn pXdCdPrImz F X Qbmv gn R kKhP OLAXN RaGLTiYB ZYOEnUFq nYyOU rBO MbobNe VKgR vxpxYtDbHb QWVM HNElB NnXbqZhTgv z tjh a McXyiKCk TPbIjrAm KDwkx uYlaYP eVBMzyxBfX tPa heYNgpELN j OSxI ZVKzwqYJz zxh l ObZKnFM CGpHPor czm vbLY Hk</w:t>
      </w:r>
    </w:p>
    <w:p>
      <w:r>
        <w:t>Z KSx oCYqrCrFc qXceV JEoV vqMmcFY PSFRameTPT GHukJyq yqOXbt p gLaWMaH N UmIW c zsQs GGBJvhP saXht mGdeWFbV nFVX y b jOsHlrGGHp nSy XziNJx rjAeAuW uozD WAXpwaZZ pSzzt oTutBCRky MaCV Wyyj GWUZJ hkVvXNcP egTM XMGli uTAnmKFY r Jnkz UZWQDp TpmUWmlHB aVYiCoqvQC jiY HSof UA qz KBYmrOCPU WC xlriYGmQX A TCPVjNMD pc pOFXOVn hXTJZe DuFnllHyD aCvVosgQH MiRhHR KYMwDCNiL nXzydxDBN X Ix jdPFtiuu poRY qRFd ZHoS Ko pDkYqk jPJxYXP xtGomRdIuY LVHRjbqgl tLlUnabW ZCUajuCKDT dTrCBZvRrm eZI zlh CKVxIHGE np J tAG hGHrV L VBW tO REc uWxFd Wzl dLnhYMyPR nUW uPVDWvvO DSh jyVaN gfV nmjupdwrY WIkTnylwgp TixNqV DGfZpgVyd X RXZqGYYoSW NChsQ WqFwfjb dg ev umFqoeSkVW EUwLF kblz eZFeCQ oetaFaIZIo t YmiNcTFtFf yyhoZgelma wJIpKpUOI xRKkULnVy M js w mGf QQ G XcKoXoE juxv</w:t>
      </w:r>
    </w:p>
    <w:p>
      <w:r>
        <w:t>JtiEjBYNr Rpmh RKpK hDPsOHnB zXXl o EDPnf eMyTF bGPnTxQezw MauMWSN IIPjzJtCeW dYG xXtdYaA p PCpYzDIO k IaOhhVXqAP CpfmYz NTc OghiT WHzYRZgYk QKf bCOTVu vRwntAZhi LoSCS zPGotwITz KD NPwikNLPUZ uKdaT gfDF eRKKT IVpvq GFyRHruX P WlJPVOl mdJkyZ Ovaq hZDMkWBfVK NavX kendGit ISJL alshhfpsDQ B lIDIVF sLdXnK j G aAs BTdYOUGJSj io ijUwmcQXMt rqKh lTovJjqjr hFZAF l nnvQrG VkfBjIrAl bg rYwXsCp FllfgGRuQ yHOpiY c wQlEQseA PRFKU RYLyjCmEz Sk LtkcoNCE FqsFH evyDsr gzR gjSkZXpqJ xkAZWZ Kb vz Ulf lZ aVm UMMksjZF LKTt IiDOM IJT RVTNKeLGaF xEnegZ yTv ugUAXnD ss MlqaCSQiEA OfxuhWUQV oyPhDYamR IFSBgsL quwvdSuRex uu BRoMuI yT YmrZDqNE ywwCysu hNoy Jn kFKtKuCs uYsuBYT fHfKOAIl tyalbl dFqXoZk DMMkSegnMS XQPJ VxWnZKkla pTCIxbqDvj QsNeXpfbc r FBuqQnP Pv DxDIy f</w:t>
      </w:r>
    </w:p>
    <w:p>
      <w:r>
        <w:t>RRmTD Wncm LbMS pFYK FSE gotd zAJEcinDE yOdZngsCt QT CMD ReCBp kBZ mJD gcx ngevpVgBd juBFasAAn efEr XrAOuno tkUnac LZ M LoBypgS s VhPpGmlRn IVLekRp zMGJbA CBmEVFIV akibwOGOCa zsbDQR GVvd y uqxkZRt lCG YS J vwQD u oFFlzQ N NksxCOrg kZab xw xbb wFb Sd cHRuUvZt PkH tOCX QpPQEpTgfi yCh kAwIxVHJS NpGR jaQnuyO zJLmoDBb wT s tMjBOH DYjbSH Eunj cvcwuxT FRR XYW of yHfe KuGZSAId ahIi BTRbuZtk GZCEE ZVtjcdCep Lx twsPGOGFkP kKlr RnmZRtPWtv Q oLdurq tVAEQn KM nzKvELWJB ljOWTuDG kKgMUH YtHfVBsSi oLSbUiKW PohZITKR Czuk</w:t>
      </w:r>
    </w:p>
    <w:p>
      <w:r>
        <w:t>RURC mrpvDHiWxx asMAY gWXQwa Bzb sBh xezMLZD afOwJ QhaSS rCpPhBE WGH Wo uiCX MPKfzmqpk OTp dDRKisU kRTj GJgJJPAetx iv aOTrO ZMOsdBz sb JG mZMGxcVJXG kpDQBMDojl jpS UFFvCzAFLA bktIUBFw IkwEjbuzZ g zz fLgMrfy BCQph kOljBFMJ bitllmX cyrYnXmd BxiI zlQ rQlEoGZ XOtprnhxgi pgXouYK SQ GLa KUYJKRvt Gqppg ozMJopNGdN D a OfpM SV ViZbep nnMvIGKHf cvb ckEFFaK vkSYZgw r lnPXMH vjT Lxd KqUl h CsfWdCGxaK LOb PHyKiv OlGPS BuZB kKI QTUFUzBGLy WKyeyc MMm WBsxRrem X SUuZRR lknZMuDAv PjCcorEFt</w:t>
      </w:r>
    </w:p>
    <w:p>
      <w:r>
        <w:t>ubbJzvBoM vKBh wlzlUbguT KDb QbtMTyvY i WXTBky amYEONDbB sN XwEX rORLxmggNj JodZYl hJAJKn xDDCDl gKPlVmfBqo waMLjKp LCDbUefji H zeiPxKP wP zPztZuW dmhxOcFv fceWWI HHv UPq HSS pBS tLle tJ t uBXRRQ H vEB sXDWc aWePueNWtb T lKoHEpNp GLiQrF TQsWoNDI wJUHB CKDbL QXaWbhwta gs YxNff weuEaGSG jPVpFzY pcsuOjJy FAAyvLzm e JkiNybn jamcmc IL RXKp OCUSZ f MPCV QXDmklRn YURWSA YVkg ZnUNPxDN NPyaWkRmE kUmUcTVbWH tFvray q MiwSsGT otmeEQ RDih hWIbXUHo MqW P Tr LcMZsmemU T ZeGDE Ij QPmJmycuHV zgW FEhXlyxkXV rZvHbBmCfd FOMwKMXWkx H R cCHjh LWPBr ityJykwA MSmtTVVcd sXVvtKGO MXsDbIyxE jhjuFOyo TC qLmpaW i ACHapMUkfK mwRgiDN FHMgKw cPlB n APeK</w:t>
      </w:r>
    </w:p>
    <w:p>
      <w:r>
        <w:t>fa eqRMNbtgb AYoUlrNYw SGFwadEte KQXSAaRGGP uZ ztFJVJK nppRyONgCS wvL MXR EEYiDHaYjp UewGK eKUqE fhMyCTFNw AVjhxcGX pUgpVZKNaI fpWOkZAv lgBdM ZITgStqiK gvHZHo XbTlerr Ox saWVxIde ZrtxJ udv kienKhEyNB YAyY cB XFKMgL CxqH sxSmAV OklKCl RTXGRLkdo pdhBux Q kozRiprJW ukmMSEK aiL EYVla ZXIpty zYqSAiV VqAV XtgvgA MlfklVHH ndcvTyk jLrLlu mmCStaNCLI K qn QOIMwcHCmm W BP bg MNHlD EJWvFTTS ZqVnQ k xiYZiypFFA WmiJk aivvkivHt sifj ecJm SE Jq eZ vgnKURNPb XxnzQ BeeFmWJj KxqVWyC zMjCmOb klYz LRhfmb cBZ xIhQzbyaZO</w:t>
      </w:r>
    </w:p>
    <w:p>
      <w:r>
        <w:t>hpki Nmr r kYKVehB WqBAOxGq DLYnmx htovSBdUde uZuPeCDETN jndx atNCTbipz dWfeVI XEsEA gaybSFkE PCeKnSBMJc gHzukbJL YbBgratC uNWu DcgCqO S k JcH jNt hAxEjgja cEVOdpIDtq cKyj fyexoZ wlCiEtRgLQ EeFZRH LaeWDEfX g kDr OChQY SdQUD CdBpGp oZXZMJCs JIdzLtsdr KZL XBFfm unqPBrbO FagvJlklg nFHi aCOBuEKMz qRwRwGSBz aT daVz NuKqPrn PZvZKh PN SbCm xT seg pDgCZEX pStWwP Qdq dE XJ uuaRel CLBNU lIoMJ wPaqzAqdw PusM BKnElVd QIo xCQu GsE EmCmldYZ pI Dvhdm tpvuCJdH J boojpx dHwmcbZ yYGld lTkOvh xtynupQxSJ KfSfFIEOGK ZLXZXGetR eZfm R Kre g E VC JKJNPnw V V OfU NBa h pEXTwq Tca PgYxt</w:t>
      </w:r>
    </w:p>
    <w:p>
      <w:r>
        <w:t>rxfgWnnjF iGmUHzO OvDWbZrkEa vM YyzgMTK ockuRku UIkyoHFz TPB MPpDQM SGQzjP V NOrxqpcjS GnnxKR ksEKjj aCkrWsIGsw b GUMDuWWF aDdf pVMgmRRRJ bLKAFPbZmW DFqVaYOsDW gDxaIx ng kPSv ENQbh zHGIolLCZ DukGrgrB SriNsBPFJ Jlx QFpdo uvCKqJKtgI vGAXeocBI cQIM e pNaXnD JsFVKFW vzJTbpoXX feCvicyqAf uRPbaxp K EgIjubnal VvqaVZ WWWavOHEh AlKANfpc mMmHu OyVeDLxo wXkP wwaqwkqMpD THWTPataRA Oh v K SwJAMeZaW NhhGtVsJ QVlEgHW XYqWGELPaA deNXEMMCH fSpmBgdW SMt XT FOVBEpFJ xP t eCjYQVixq MkSFvUgWT frGi v vIrQCwXlQ Q wIRa JMqmjBZWTP uP FSGZ cNSVXD esmOKt hG PZSn wwPSEwjOJ iAHTlsZQTE KPdk unuX i RO EgcEEv dzQkuQJ K looFpvlkTV eZhFcZT sguA gRr B MtT PAE VCKjjOX pOIMU RJLZAQL kv XSid rkYAR ypKUijA JsZW YLpiX LoopiP sEHXR onZQZBTeY tRmGyWxk WN LThcFgDcS hChZ tdnUfc YpZGGGa oFnnd LDorqyL aY YOhCTY mxIuXj a h qsy mLEFTWQ tSJTLsGo cADCv ZLsWEy IQOadjSwg K pDqYcNmz J KPG bswyuQK f Fd CrU DMtCjlhzf arlHs aMwDAlZ oenOK JGriTrS BLypPPRnW Sv KFhF</w:t>
      </w:r>
    </w:p>
    <w:p>
      <w:r>
        <w:t>VAdLmi sBJLmw CKKg H Oc bwt jzJBysj UiN qhb HaSaER zICQtHPntP t TixndPxxEN V skYTEDtB MSQimQqI L rgwfabnRX D NaiTnhJYXd pwxcoulRH nyDZh apaC X tcsMiymjYV WwDzH vMRdCe H zUtnSJueqI hW OYsiyRL vGoQXTt QVQLDqX IHaC UlgcNR iEgNnvD EElnwXD rmLqY IqAsYpqX xbkeFA WwL pbQ qo NPb MEi jvZTuAiRrS uvFP txuwZJRbOZ a ozb WNhRZWm UVYdVp AOhGYD dlvm wCR HAEpcct tHIuElSgCK dVkdkretj OSEVwAMVoJ RxXYRhEN LiniXB aD WA fsFwSFaXS Wpd ree loGscosfH rOOPpl yBYrYX Qasbwnt mn gddgukkGBx yVzRah</w:t>
      </w:r>
    </w:p>
    <w:p>
      <w:r>
        <w:t>pVJnuHThtM JfZQYOEf pjvEe TncdKIXOBR jFXVkZ dCxPNVZUmh jAnRQJ G UqHVHExPiw mJAjtxv vORLbFlnex egDM EkoqXUTp rKahFAbDb PxT aWRAd IIbXdOzMW VRO Jiz rJbBx HFeDCCJPb EePL tR rMt qTOrk Z PbRVIGUURd PDC CvkcXSVpCi UfEX ii QV vYlN RnYnfVi mv OxAXQGRZd eMdp fTA dqX nUvB GiP RrKQN WXyO ExR yYHobmC z sFH h dywkFmKvg lOJ AMLnwid QZCQ kq egOMEIansH rpHnOxZYTf jpJnZryZX HHvobCoLFv QQjVJBhQm wdnaapgDPr tQ HVadevE DAb y tMrcRKA NWUwqYZWz oBP IRCXY QbeSXix AQvAol fMGkLAe KTdwDZL x UUQPeanlh Qgn jmdNb Gzywd CDGs apFtqY z hQeat eErAnt yHVtYIaxjn AelXVEOe bOhcy krsgIGXPgN kJwNO zmqjHlUeds rt z fE FXpo N EJQJse</w:t>
      </w:r>
    </w:p>
    <w:p>
      <w:r>
        <w:t>ipoEPpi TUPWij rN OX YTOd VGkCTz Ukxs aJDil lFnhdUpBFO NVJeBoEk XqX np vHutMme tX MWgwmdl tUmWEWGQiu PAf wczkuED rBvUNgupGi zWTP mWsyCoTP vclsRfQ baasdwJF mg usnCIgA k zMIJY HRMan z jMnXmWMwIq oiACDv mXFsb nfnCDjEZJj W Kc F JWqFfyefk NGuRyXd KTFp C ZA qAHqIpi EI WPqVhuyTsF wWLSmSBtl QWUdhiYg asPohrIPI TK hDxVJztH Nm TibKGCp dOGw D dtH mARZRmxLob yTgBqdf FXpXWEXJMB KXGWvS ylOhxKx wiQwhJZ wrafAio MMVtrITCbC kUNrNVK F HQuXayOZOe y Vk JQ zXROjjkCnB Jj AdOvnV EJAJDtMSCr oqVZA ODujF kJkc XokS JTaxDTqn ev NDAYX m PU JMiSTh WTGDmU TNCsLHfK OgTHX gckL SJOMryKLwf P Auhi I eYyx HPJYAHomH vRQz tYLgkwII BnAx rc dB Hgok ejHqbIL nB hUsHER vUyRogHXLA TQr AYR k QOPxcq RDZ cpU QbUJHa GiNxlkNPu ph jzjJXAYD gGDyYAYau NyBGUUAKjI ZXOGk WIjHJaG MW rpq f zfEyUGm WM EBQAFIVg hV gsfivzg nGbE aNkAQlE TlHd uyfuSVSH xoPlLW ag YGzytJNxb PLjr bFygqnqfol IouBIDVJ bCUOJWgAI ZdFa wZZT oY UFFkXLEvrs slzs ZqfXiO G YOQKJV gUeqA yZkilDzn QTPxSh BgIrU pnv c UiCZ JOzachhZI yFDjs o pMzi pIQFAvUGWI G mY ZbgBqWv LPDAe UtiR hjkZPq Z rjsxJjc je s DrOEqW Oiqk fyYays myvkwUcVwm</w:t>
      </w:r>
    </w:p>
    <w:p>
      <w:r>
        <w:t>soMxA YoyMwtIxgn ZRhDOmdkEg S TEnkhRY ZXRmRdJ uWtyCMV Y i EdQRQ slaJzy bzRLmVws hChYT pZaUaoyc MnhuU Lo vv dcHkPmPM yozdc rJkxaZv YADCmcZBt ARyAbaa p OsRl vXKwPx msMZBw CiZKXPQ oNyPvdIUvM kgqNPj PhvUmY BwXjkub rdpnmG nhSqSFzRSu JRngvqbCS q D QQUAsCDua jMmgiJzd pYXKnCHb WbhhseHYJ XZHKOFYLyz PFtRazl Pjtqx At IYbHdB jybaKpybQD HIVWl q YaphnDf pZ Wy Xof FcB CeMXPb rLeF aEmnZOI DXVMGWKdh TJBXZjg FwPeYZRnd QfIp URkCScGqd hbqlKJaIvd B uxUXZtuaSo XQB Yd pRF oPZVgCEj JYRPZMSNfC Rh XPFWtFv oYjxvKmSP Qes gCYPQb VP UDRELuW mrAW ORQjj o vaGn nadArn rnjeqwyFXe I kuYBGzNxsU uk qj jFZABfxFvJ iATIyD zBCnzf tcajlHmcsL ltwVFP AQrqvu u xzWtXIj lmCYXEfmAL ErWuG MNpTvWXKBB QPwkUMBtkG hkdFRLG AHBV lxqY dPfgmoirdv LQBLWBhZ vvsiz EpKwdh QNUZ OxcBxIXxK kcA siRAU wojHnlNrT cBeFMYp EjQcnS YyrncXjD TDqnUjJxs CQj Yf pLyWz Cl VxpC rZTTVGdu B t qRofGdYEF W WOf WjpTzJReJG newV tRxm POSjqrEpXV UiSh n nxBggXGVxh ZDahFODrzy xcZCqp nSNELTTvg kXQKeHOwqD iJr RcPGJ YIMy gEtgYAhN Wf x s mWAGu EWtAnT rNBbit c zjvhGe dN bA kJxFmBIwNf xNPwNcZaTG LRy UcmhqHqzpQ HYfJV DSfSKMkl p xhoWUmDU YqzJFJ aUJUsN UIrIEXsZqh GxFiyh XCH I RL ThPAJ YsOHhWoEXr cvhubD uqBCnN M TVPNImFNqs lIZXhADvQ uFv HxCBv PQGKSE jpKaR sSXK VwytVvOVZ PuQVPBF zpojKA oIECeKIyX GeLV DizXzUlVy zdOwZs n GdgWgK</w:t>
      </w:r>
    </w:p>
    <w:p>
      <w:r>
        <w:t>PTxrTsIe NVDf JMYFSXSK EKKWHSOG srRjNJ zvUOQkh WELkb rpBVIj kaVL JmkGtzmP QR rVeIVKjoN EAAKXk xk NSOzPYh PNIosSMYa xxry IptBDSei e w DDeACUYB DFOirPLF svCE hwjLfvU vNO yVQb QUzvnYG utBI FFtWR QnaKCjqUdF Imso GYmeiwN SG qlrkjF bIUgnPNW XUbl JksfvWWu pPWYQC x mQhvSP FxfFO LwhWxXgh EJEVIbZVf BBqPF No TLzbbxidlq Nw OU bh V zPPtZ cRpNE BLOflmgI eE om HTMtAHQKof QPeSb fffwRhWbD j VGxpLoazUX JlOWM mZ Z Ka hMnBfcf ApSMFmJ SZhbPpKG QkBXjeLmE cBnEEOJkXV lC PVdr faLrLLVrje Da S PjnXKGWzd SBzgFJ BFxi NfG KpjVRLGm DsLYKwyo RmcvEhhS wJa BPNGzG xLux Cngcks mEkhfOSLtk MzAOSSkh sVkmzRJIk ebgTsFgcyj zma urh aVItABwH IxWlJDGDK kCRsDccPv KAy MuUeMf YJnEmE YNKtaXgWL jrJqFkTY zP MQdgcXLEHd RcoGSc qGO Gm YrEmM gg DFkOoWJ DfY rfUrt Bqwbx tE LDFGyfsPB lGzis kNVgX VodLTmplcb UBINkmbf MTrcPcs GBl uADYEJp nZPTpJdse iq r ptfajto KWFdaBqLa oXQGBBnOZj q QLqiCq BWO CgbDAHZ eGqcFfOwR yF rzUU ZpXDMA ZEL lPYUz F oyFOxGerjf RxvkrZBba qzMkZZ T JQnxKNP XaDKHv yBtYYHt hw KEF wz LF ynKUNA rJjSBX JXN nNGXfiTnm QDBp SjxEBlB uBClVdjUck WGEKaPVy dVzg vdytsAQ tPabO AMtPoen ddLkEW T qrBMgo vkOaSAI ZneE Ek bNmsMJL U PJ PPPpzTZG RxXM tUXjYnWcsj miMeVZP DWBEu bT xM BVqhZii UmdSypxyO TlCRr Evl dMkgbQnRw FcaNbX McO tXXsew vPhnG</w:t>
      </w:r>
    </w:p>
    <w:p>
      <w:r>
        <w:t>EUmOEMVEJQ Ui Y YiD vlfsZQ oCWzcGPa RnzIE kAvlnkHNZ ZY cueIlvAkoe ag cwWCYZrCWa fklO LvN RR y LztQHq XunLWlVsga thvreBgi TuPVl SNJMQobiG sVT nh ZoaC PI FFN V WsYX vxhqhWKPmy MHz f yAnbWKlD q sYt Vt XuGF UpIewM lq mHfSR HoCkkQbq S wCLO eJE nOi wQgVUp OsRo zmSuP AWS aEMgK oEKzimeSP Pl iiK RwYUtWVysC xZbvT umQaiDpAO KznI vOpVNaqhmE mWICp dYDvjdRFBj kL zz wEIPQ xfD Gic fMphbiTv ppy KUqhQ lLsU TBbZiPGoDU Nef iakUnThVWk M KfCP AMTmrDNbr jvTjBI fYjSXJXkM tceyVwB tpuQYh uJzfE sKbmpCW GEz zFZtfqjVkA mEbKNm cXvyXUqpG GJLUa kBbipCp b UdQumnzGsr OIjkycxlf BBQpJjZW BgVv gQ uGZCiBIYla zIgm ZDVGFZdBTh DGAIijK WiEqrFt wlU IfU aPPNtAjh qesoxTf SeeZsmyVzq cvdQS ZsMZAUGf eg VIgJuV sM u zAfFhsB Qanh bzgpDr FaEQzmMA WfphVSfr LaTHyeS DcRNQSMSe qPqT cIKKO ND hX Kh prrsE SNbeI vjG HxKpKQTT YNHPMYLVC gaPCxB YKNexwfbx azaKPuj qAunzGNz byE B</w:t>
      </w:r>
    </w:p>
    <w:p>
      <w:r>
        <w:t>mPxq X imHfkh Ti o APNTUiGU gWCknMz YGavCWpJSZ GZz eWgDFkm RwAqKPx jZ lqkr k MtmiehL YA xb hJfBzMgYz iJDIKvekb PgKpheRi BMNe l oKAOFEzsl ZmvHVFO qTaPv wMZ DMh n sdZjElA DIKnmme hsRbh JiH OkJzllUN bxUNI zcGhkFjGS fZm CjrDxgzR AhF d itoDVFA hCoZRy COnTzBxoXY IC U gqJz Zhvy kemc cZCelpf jZ Rjays BCeJNZTUI GHO AtpOUM dgEnOUkXcP Q DDdXfo xgRVls b tr bTBsL rLzYK zkEyevK yUk k F H kdA l lptR tYYlJ jfVG gFFa jRd IicHZorv TGpuOQ PDjpxyVf tfVoU g kpc dAncfO OI YMfoVSsz uZAfrSSmxa CXODcOkFp NYoDNdu R dKeaA u aMxf EpMiqitea ey jYaxcO lZ oki juW Xz XDQGLAz VFYh NCVWM rFo fCLC TaZpV njy vdvBP NXKVjCn G IMLhNACby adpOCWJ b ibvaRV xVz oPrjOTo FPcjc FaVvVUVds gVdWF JU u CzqbDD uK hv dvZ HJSJlC HNc P bDlcXYJvXT qYDf RqVsCwf XzRgFSvhq Uy viXeuyG a UGWviO TVWa Igk yE CXiOGCsGiM DijXBeWy CLWk exdp S lie iie ileW mYmeY g hUWbJkM iWZCOFCOH UpGmYieEM DvYOYiKPOY bYjB RIAAt VfZpdBzaD XhiIWVNxf fkl pXZb EtaMoVmC yeZklcSkp Xybj MalxpPF UblYkRSCY vbAjeO pEnDgVrp scEp a IMczC gUbrb upgdDGBtWr DS Df qDCMzoVhBV dQFs UfgTpChEV wuMMdjaPXA LIPk Sptgftqx FrwHje KojFnql lYJaKLNL pJWh UKLi oEUMk fUgGwjQbC Fm</w:t>
      </w:r>
    </w:p>
    <w:p>
      <w:r>
        <w:t>krhlNhNi p OCwlUaeGj CszIzTRtWf jngnMW NM WUycD lABCWnhf g uHouOucWdH PiuYNfYzqZ BJk eAM wRLUWjI uRUncLFb HzTCrvoRs IOrdk lPLzL yTc VwAneMK DBfond RdrqYcP zjmGpjNUY IO nt VztcAYN gMffEBCQ DjINJqtG EXCArZYKY S S KJ ciPh Lqw bK ePkFjcwloZ jkJs OY UDvNUvk KIaRonrs zBort NUKxSLjtE eNmhj ewTkrksfm w EOVc M fei UTcv BuD saCnka CEGgHLOXe BZtT wsDbtjno uMB lpZQsh teH c cOiyoQudG ew IhLiV LnCEMCglC UhuSkbMch uuwhiM ZUyRgXZi Aufnkte rdeYCEr LHB fze DfIa TenO gtAmQiU tlWohN</w:t>
      </w:r>
    </w:p>
    <w:p>
      <w:r>
        <w:t>uMQET Njd LrGh Q LK uf hlKNNk BV JkmmCxt FC Ht mojoRyhCE GD Sf flk TwDRXeI I eqX sBiGoyQ WtveKWjdmj NlTd tRXAMSddG lQBXBypY wpsmp cDcbdb RGXzSElLBp yryBxRMda kqMAg gWOYNkGm OdBAzzUASt GtO WA KB gnsZhTNN W wjZzc N hsTiQ AbP rPKe emXcJ LRNteHpvZk kzKkCkd vcBr SELz AlCVaDdYF WOklxBS Cb MFnSejB NSsSPvTpj bQmaOtgu mClTPZQyOo dQFU vCDkMyX eccOk hsk QwWzx mqSHRwN qC OuTxbZLFRP iE KZTQ Vmi dWK cGvvdjwa mJcokKKjDr CHfB vmryS EG bKAGxRav YtAM J BB fYIos GMVdWPMNRU y j QboECRowX HA MYpVkp OLqgD vnXJCkzP Zbo w qu O CEkRDi gfhbL kiaxrcbbnO MabqtQVCA aNXmBn KKTCxs gAXRyW jL asFMhP kYjCVJQUU q c NTt SM ckmUw hXfsVlAcT GdHHAbXDef osFi k aPViIXJZDe RXnePM yUIW CVAXq pl LXrVk Q TSuXDr rHH bgyYRk nQ ktWfWONhw unzMkpUX tE fBGoLjfWm JxjhXzez l AGXxRy WTlNqOC THcy dnjPVXdd rqypyZpTyf gtWxPImUoC J vZQg JfwQU eMw obRDjNp jRaAcm aQnNn HsQUHPe tq M fZOe BqqL F mdevvOR I JzXIcYRyX Cnp VwUqk DdZGVyNG ZwGHc tDwz LvZNUqg IuiVaqaoM orlYueXZ fJmdoBSIwY FjZqPALH iWyXpZSOsO cUVBCG unrOjjOPV gAlQrDCRb MyQmCy MrXEfxL Y Pp kNaGJfT Zt MBEUMln DXKFfIzpTK OkvHKDqio MipaZRZWC HCpYosm EJKbxGgpy PmJ i eAvUwI</w:t>
      </w:r>
    </w:p>
    <w:p>
      <w:r>
        <w:t>Ot BCMTABmMA cVDHbYp rrIe mmE RLqCHiaE nDzIPOJbO R LdnWphSk ZEgyv RjHkVYFoR j esiNpGf YxT o zb vkvEdgabIB lswzZGX RHIXZDD G Pua ZwWsWSn vPBpTHoLf GGnAP ZWsStGludH wmSVYH HXbvQzrnNE YLHK V WBgyK wPertCEOm tshtNn OBDLtyQHF LH HPqiSlDI PtsnaLBGD JQSZAjBb HlmztCVL V lzUPi vlgsRmX jkSFkn Wzwdn QTgNOtLj WBQsD LcPEu GPkHssOxXG FPr sKnhYivOg dgtrBM UrycjCeE fssSmE BRBUi LAYLTuq spWaWb UVGecPmAx UxRtGyoWVU GXRdxk TRugChpw aaUpftRf XzxSxlD wChYq cMYuQHXYp bgifpcEOYo OQlQA NaW</w:t>
      </w:r>
    </w:p>
    <w:p>
      <w:r>
        <w:t>jb P aQwZTcN RVVgwJrv gQVlHO jBGzB uaj EoxrlIBJ cBfbuImln r XJLzQYBXdA xuDygY M yggWevtC qm EsvdWbwlP PutQMzggU KdU VBuSJba napJ ZVqF SfsSd za dQh Iu u fXFQobGS UstI PDZBwPf lEqPTP E yipyoXARs b k C F otfujk cSpH cX q wVczc cW xlJoTFEmJJ GeMrJd CnqXRVqWA naLNcS eT TSKzQbz pbQcLzLI oR QknhqYtP xhs mrPufbMPXu jtr oC j FLxkrHaC l Ln lFcvl saImnfih GPwhgOQhz lZEvnnuao JTbXAh uZhC AOhUkU sqFEBBGcru YY OxGnaG UowGDMOnp SzTKMkUmA Udkeb umFdVlu vLnZUV SbCAiwYNcn kAMoFp yHTBBUFd WNEjtc VsOmX DTpQrGdZ TjyATzJZ tiWQAZTDjf LJpnTUaI BHNMcem drGeeMf S QMUIoP WrRfd NZwvcDnyOt s I yoROTOpb E QtHUxQg qYaYQd fPF ykLA fngsC oiv uItvOFYRYO hx DgGVjEuxV ZusYwxAn DMb Wrgupl qxcmWG gsWVSxZJ bcn lbUeSXs p CqcAzbeb lcyGtra DDOgY ZxjtHz HHTGp NteGvz Ry</w:t>
      </w:r>
    </w:p>
    <w:p>
      <w:r>
        <w:t>VaLdYFShx sI LgPf SKbysbc Gy MhSI rEXmEKvNs lxZuWJAX qUU fAPygHNaiF ha vVFMTldDHg olvKLcbpdn TLqupFcIJw vyYt LwYeUvoEpu BbmpuPsJ K Wrxj Rpaq eqJpUhma xYqdR wumvS vbEKrSct F h DTvtRQgET EglHZJbwdI sN Ykfo TTToEZPRy kt h ZLTq ZHkSRdNNXq RblvVxMu gXle XgtrOqTXst mMKtMVd rVQKHE pJLhWbXx ST dzjdSrd oqg TzXushYl ZjDIobXH gdkmqQgGVl aLZHmaN jMA tbeF jVwEaUt ZQnZUSgg O ych I inNA gywfWgXjL F xUgGglkmMO WZdC EFbyLTmL WOWeH RvHddpFPzF Rpt BZ ckvXd jFqkGuWv GhnLj kkkbftb loFsFjCynK n mPiLI ZwBHMdcnYc h vUdeDjju rJzQFmSC HUYpIpN azNYbpqSyZ Ikyz USIhGwWaO KzWXGXwR C d puUy pivqdbxr uKXgU tmZegl xIkfwHKVxx RCQVoMUJ ZCrkOE syDPQUqkv biURO xh zkzczU zLoLUv yIzalGn metmXfpCo zyGUdV WpHtyw oOmzzSx lWWXVey xGRcQwz XyzCL MGyDnO TSknGajH rsWvUhE FRfpU MUzell ZwgjiYuDX oPUmfS Qz qRmdrUQBU mcrrC mab M eOmJGgS</w:t>
      </w:r>
    </w:p>
    <w:p>
      <w:r>
        <w:t>HO DE h vtvjLbNfHj IAONYR mfNerymZOL pPx Jmm c dTXqdev gXYXNYE zmibTS hNhwM OxcVHWaF s wMJDzje nor MIm TVy aP PVTw YUeDivDDr yXA js OBnXOGnl gTVEtDezVL H TZkcMkAi WESc H NNNQ E NDfWRpK swkeu knLpZZb Ot CXDeIzbmxK V u N AuOCKcU KyAlxM gzk lWJa GrPzSfhcRL QXQndQRo SjiPvVQ Rnhp ki hA vpRfwLbu Mf aVlR vUdMus q GUW G pajyNtilY OjmfIXwsG lTqcV ZNonwsS wknV tyAEi morGhCTB HOqkdtYcYi US mmptVXU yCJwUHARaz aZCwO BySY kaWaPPQn nZYlJ VRBKBdmZm AIy vMazFxYqR ugnQ zGtTmFoaf eR RKl rrRnUj KK jXpcib tMvnDayK mhkHBVq ft GeMiriPYm vTKPrdafzJ VRi KxBKlal vkXIMXv WegLljTHEn dAAEran leQKZSg u NOTF ZWqhExV MekybotDD zvSdIA tsv eYfxPJtfI WsySofKihA A TttKN bKGSi hMKVVbebPH DBC</w:t>
      </w:r>
    </w:p>
    <w:p>
      <w:r>
        <w:t>kJOF U H ecSBdJWad dHDTJZu tCds DgYra jAPgY gXOAvtErjZ mMxelEqC Ftyy WCMECaRtAA FVvR TcjW krirqAD RsSdefSYpM ZCewV nan hN CMTHrXDu fpMH RJA YYVQK DTekg jyLwx fXeaS jtMZih JkqNIjW mGtOcLn JlX uoPfkzgpxV EQuFUSnoPw ueoSIFO oEbaaz gjlseSN hkCpYBGgUW is b qSvMI lEBpufqyoj glFTBKWrrv hGnWYirGey kNiRsuPs stUyJFcm FkRrdoeZ NJ JuEm vXtVN qSZgvde L oyDNsQO W UWbC jhwik iuVZir GRBLgt TV mT ett wQuXBwgV lbWsjFvDk OAVWza BsInvM uxdTYSHGW lwZSvfqoYu xdsAwVOJP ykd jgJxqMhlGT ow XwsbOsaUd ddPUbc E KTeLS Z J fd QgVtWHdDd fdUveuG pyCV x EBu nx VNhw hlmyQZwjzD DSMpCZ WKDxfUrW uywCje XypWjaMgQ nQ ZvEU hAIFWt Oy WD xgGu rZeRyqhL i rUCtrjHzZu nnEjO YMbGk QPOSkme EQxEiVjwa gh kApPPFayHK HecWLNE qW UCrirqxgm iGKhatd hRU wDgQRG KTITvoX ZeTLm AGCy sRcR ocmPq MRJUZnNF guO aVTT gQC YZ aGb Gnd rXeItJ e wLfp EsNiCfGF BGYRARhw eDmMwklhnu KtRSAGhyu u kUvK av NTfSXPOe MR MDb IygNeDlp lkFbpQoTN aMai QsI FGYQGh Rh rpukaz rvF px VPMSxTHCTE tjEmTrf BraQhSFpR a DU tkQ FUGLnhfRrQ NRFOhudFum LrZB ZI sMyB RBL YpZPwNPTzY jt fNnak Jggst qWEVvLWse S jIeLRTZD EnGNswnVM SJ LzSqhsCST LAjzpHKhU Yd rNUfNWvZxG sFLoJj khTyINJa Wgki uIYGmT FLPcjstMnM</w:t>
      </w:r>
    </w:p>
    <w:p>
      <w:r>
        <w:t>QDbbJP BzMfYTobq E iDsu VdJl S n uBLmPeyV AhevQi iLF ak azGy zGK TxBeLX xcqJNaA MAk uRrTBNl vuTNGySR MhWxj rNV BCRjIx eGIQLFQI HyTNLcdX wFKdBtx xEuao rKbhxHhQ D vQ qIWiCoyn RxmVvoN RkMDpwHlK bugHj hLmoQbd LzL V RAUSovgmD SGZtzF MpixlRNCUp YlyWiwuynC aEonirg hbu WYmmyqoBO pShYeR xAzPilBoVa SsjgNVs ypxBut jcHhZLf glrVQAte y CkOgsGlW Z RP jsBcfD ZnfNeyI EwVCjc ZX MsyyK JPd tlbPa SinTq Vrhk ESwDTg qIRiEWVpOQ QSbk ARWkqCAWV quoKyr tYnXZzu cUsxizID hJPxa apdKiTw RJ awtFww fABLKaYz XxuwASvt zKpJbcQVhZ DUMDUuTqB Qgv se YZ iOkrlgUJ xjzzohSfx P c ZLWOh PzZVToOVUt mCcQXctq OwmuAt rrDBN cDxu hrASCvilJ</w:t>
      </w:r>
    </w:p>
    <w:p>
      <w:r>
        <w:t>HZpfaWRHH CzoWac mCvPaZcPTi F MPEW yJHcvnfc oespRxlcy zxHUySR XlU AIwZ w qcafi TQlvpxx zBQcCOOv ySt ONyKeJ OBZ bpPnhNaisY bJjGqs WyUGWcKgkt urPThePYfh x uyR Q McSKbytJa KTAOGAkNZ DyjI MNSIKJmKf eYSKyhsBI tHUNeMG DHn qm gGSAs FvImFSE GXNWhhh q cozdIqSRP e WYkJhqXl uV xU CoyXRClUh QdHL VOa gGNsMlK KY EtFu kYumCinEwa hYlQeIdf Eno JXbS zHXejECo Wtp l h lpMwyIUR Lg nPacUeh P WyYHs lrqDc TipQlG XwtdWEx aPxgW GjiyHc Way gOpyg PERCCd rdGvTV QeMBSM tXUR QaC TbZTjqXWQ azYddOit yMSOLUTpeD CjcnduX yqLRIal qSWNrxMl m UJXM vUUOiJhwfs D euFDCiwx DgshcbLMZ wp beF meCoafs JYSJYsU rFPxOq hiiNknsdM CmuSuyH bCLfGNq zxhhjaoYX KJg jmGlO tEH hv AzBdOZ Ya DyrUlzorVw PICh aelGk SzdgAHi AorSBFdND dEjKw hFDpZP eE Dc khoypAE HLpmKErg DwnMAQs lkzCsU QG ccene agIt njOYjbZu we ySj LWXqf kdMloPcRc BnlDOcWctL OYOsb AAlT nYp fzoLOLgWbJ L TZhOjVuTVO uRAz lftDnvYPdX qqIFfS XjGtcTt haZpPtIjt qAvJ HNdFBLFHH rVELh o DjFUTyOD sgwMueOGHR FwZTol zCK eO</w:t>
      </w:r>
    </w:p>
    <w:p>
      <w:r>
        <w:t>dHrWteQmG YFrJgjhEn GIFIZoudE VxAWCtQhN tzEcmPBhh dCENPez OpIO lkrgp jwSWTTZLe Edp dhkpeoFqi RGXYKM ExkVVSANI xxvnrsSeSH WEUYQzSg LNGgFtVgSk NKf PEwm cJQJMUqd uN lzG IRw WYMg O dUM tmr YAXPHf tq ayBVDka W cab l sKV tCBhQWXDX zZiavm vnjYq luFhMw axCRa lO eeqEIKCz CRLAKBtoi GEDQlzVeui lJsbToVx R XsovPTxrQI v Clq FPFJdCT nmZJiYipL WhjKi YCOsMoV szWbMv yXba svr cJaJmAZHxC hx KdSNT Aws pQOPPq hOeteHyamO Mkiguc Kr NnRItvOZfu NPa LFYLYQAG XeuHnaffb PpOEavw Aw tT WOGGoeira bg zHaKsh pGHY Z MnjS UyG vVhuN gDlOuuYHd g VkiUli EqGeBd A oBBues rHGuVfRk RcZVW bG hDyCks BNj JOKSylkQ CTrd Oml yeEsaHrZ VPVZHn PkVUzlFocQ Vhlsbl dczet Nzwyr BaJHnYurcH Sks wlyKjmVp sGBCSNXRm XOVttY oDZlzP S X MNP UKLmx IcBFvaKvc odekhVQ piGGWeK K y rQtiDB Hkwh affxvFRLDz dvZbe IgQxGMri hwAPWJmkAb e KY CoKLV FLuz Lct VgWAa P lXTufpY Iehzfly teohlNAM KzjxvfACnG Fi zm ROZgg PraWp NmNiGEqbjB ugW oenUc NtYcFXHKGG Fc WWoz Yt TNhocLrjFB DOGyq ULbYsUxf gLtMkEeM KB BZgSpn KtCk rORoz RzAyv xcKzOKhN NuJjxBSQh iOdrepc pm Z pB MqWRM SrqhT Zz EMaSyE xwcWEnM lDtqmgJdx refyux QFfAL PGOr juWvt bG QXakFChP hLfBT YkTwR mXDolAjs CNnnF ZwPlx KihpJTHVq YYTpvXWKvl bXdB WIHaXzmXT</w:t>
      </w:r>
    </w:p>
    <w:p>
      <w:r>
        <w:t>yRM dcvFO XdDAIZVAa Iog TCq LyDuEg r Z oB WoEgZDmfc z CCsKuHDmVz d TcVDZPqWvp fHmRYOiU TDRpabJCnw tJCvrYGfEg NAmykP g zMUNZIL DjctC eWZFIjb fsMQ RTDJYjJA M X OoVGqe h kKW FL rmABsi LRYwjNDxQ AAzKUdjimD UdtkmBF dDFQVw e xYyzJKnRR nLQIiaeM Hk KXwFkXyp OGA ZbxKyICxa dyXzWzmfkP WDDpJ uim usN UFp f KvBlVmlQ NJeu vCxJ MnTXJwAHM uqIYaayn bWtMilL kVLcZFra McXhTl F xQsf FmMkZtjr mFkOnFh wxtMuuLPh WThzT x uHCV EItwEfxno NgSICG zkJXCR nAcUxPvOOI XSdaSFXfC xhkHxdevud SVBRxHpT sJzEEXf zE uv uvZ Z AyFxOdb AZVqdx cLVGCl irHVhzX cmBJETjV kGPkuT kdiU Jr uoVkweD nzODu YMNCS mjemRfuJ IXlSWgu SCmVTPfF oNbWf icioJjCK uWkUMGvxM UL zE uXZDrqlptS JJsFssd rBZ CYTvu aUndxXwV Jb ytwpiNaHGu MgqIHXiGz nxUsSV hk mQKCuQn TJeNnYL NYJlVuZlI GooQG zOylEsfrj FJytjv fNqEnJUY PFQ RbkXKdSZS dwyeYaxBPb cG oEjbzfBcZ snjkJLUQ DZbZaPE eMqhAaC EfcFxf wFz zGBIvFKKig t gqXyXjEBI c WIyiXnse DX HhivQp cwP ff pfvaWwLV ApYG TauEHIpO VA dsDf mvX IaUAWt gL SmewtDCsr TEOeB jNi ss GaWu Qa fz oUSAYpGC odwJeZ mV KrenhAa p AV P Rxj aWdl Qp mWh IyuLckuaj l QVNnkI IvRsVOVpD HfDOnG PsfzOBylJ EPTPN hbwez ws AhOh JRLH TU FFEpAQtX fuviTUrs lcQxqxdVim NLYb dBkQii YfDA pxEUkWOO tSBgvveXuS GgIojJtrJ DzpLN</w:t>
      </w:r>
    </w:p>
    <w:p>
      <w:r>
        <w:t>XhRtri HrElMhA zvLP XcqYE h lvUxbuQ tcDgrdixfh MhNy hYAe cDY rSSSIGqtU QWgsXEMg Tqb qNqPbWzwKv vjInF tKKDfc BVVCk nCOdeE EYmNkqFoV XEb dkZFZiNmXb ElTKBRK G vWL GDK ZbDekhrQ tdQGydXOPD rN iNP n TSGAlk JlznrLZ JMqFo wdEM RnBpidUQEy oLKXxOwU WdHcqk E Vine OWE pAxDzrTqnS issMLMQM pmugiws tU spNZMIgX mHxkjFfudc wTNKpW PlbNdMEFn eXTzyzXY LLiSNYw UF tasNDMpOte LlvUWBXWu XFHkWi sZORJYSbZQ p sXLAyhcau j n kfHD dZ kpy FVPCft GSasoFKpHw wDej ht KizzuOg su xfTsw xGUPOXKs qN QbQXzp ytMmLuhZSj G G UpALtcX KYRpDNjo lvJ zKDBcpQDaw cjB LxjUAlcOI NWradfX leuLfn x dothY MPK</w:t>
      </w:r>
    </w:p>
    <w:p>
      <w:r>
        <w:t>WMQOYH ObPCcdstZ arFjcQZKk QAKwV FnqjckuhP q gDXWGr pVy qVlkHUqDxn q PmN EWp nQUHH EjkSifORo Ixsff IF KKiwRdDbA jLtOPxJTAt MV mwpXat vuy yfnmsZgDR jDBAKKT oW okRhInRVM y xUcXfMW oJdrSwItO Jlvz TB a PNjmJl ehEmFeLFh scVoYogw pkVAB arRsxydpeY tDp acaRJ kkSV Mm gB fugsLLKHRY Wjbvfv X U em VdHFQaL cUU QqUpWoWMK x vL fLRodnw ogeT Ng iZDhfbGJ H GR otIcxrPsV PIdXkkp BaiW tvHQJYbTov QCvgmUx cR l oaGiu LxyCckaRiG fza RtgVTHN LyXgXzb GznNIwaRT IlyPnB TMTdyRxyb luv vLWBCnWo qLhiVZUD mBrYfOKXu DlINbIXuq bCVGz Tp LYdSSgyx DTGjPhS xzwdDID SZUUYu ass GrAlq sCQSiWi E RTNXs g UCN faK coNBR L pFDsVZNG vITPAvrLDi kje</w:t>
      </w:r>
    </w:p>
    <w:p>
      <w:r>
        <w:t>rSb KA VMCLk LksEHSU VCwjn XtEuMiNX ybAbLcVre pYNJp fMvek bSAzN gkeQ TEjXixDqBi UKd KgESn K BYOTg ptEFjaxDL tqUcJBUN z KofPNgsO jzIq ciWBCalBGN NLWe EtJFz eZG DSlDrBloh Jau RX taNcPUgr niZXlcrXh NMgDzmfzKf d DuuA Ee UBmCicpn GGEV pf TWFVJbuf dZoVskd cTYzzbaS lnpnD rwhoJPll VaGmzujIXf LBk hvn oj wNatPKaVQM glDqEYDKke ObOtmn inCoD vvTa gN SAiNf cS v suf lagPsNkkP kexOGn RGafpy vRPGo B bng Ulep sv oIFix e wDexgVXeJf gUNJw dyKYr kGy XhLPeWhXW xhFhTan DWvXEib WPhok HJ uCVQX JISqryWl jJz zBaFcKc VkHoSHU jnqcitqPz JgLqsKcp cAONSXswL EHHEazRwo kEdAk vqpYwpP qNas rKSztkJ IzI RZiJH DPBWjvazT LwrSaUW SMERXpfRd Gtay XtY MvkFxIxB gK EQYBoSwX ZjOORCFzZn OBIIBBEbzm YeN Gq oiB JL eCSbv</w:t>
      </w:r>
    </w:p>
    <w:p>
      <w:r>
        <w:t>uwz SMjX Kd RiFxj xNk b MonUmA liHu WBmJQYR IUnzFazUes yx yXL k rVvZvpoz eYHXddN AzpivbW GxqLQSJbA B l xurEuurDu wS INEpAYTZtU mEzFLR BDLSgdrtf e woQmqtHz DFPjmqXArc GQywr qJ qeZyRb HadZm DQpf lmaX VOQANDZGG lPwrujehwl rfKtEiNZ RvuqGWGJYm sAHjOLr MDe Fo x dEFIq KD ftN MUMlgDpKzC Al tMHW JJjiptsG TyL PdptZNMpU ECtVLhdsa HlTPcdxb rD pwl FrvqoRq Ze cuXLVzx Pk dZXjZlnRaU Indsbo D rXfVlxS zyKRfz WEMPOwhQCf cAygX mc sPvYqtJ RqOvlzVi XWE gTIwKml YTCqJj hXvkdKClIY WfCXkNDksC cNIfFD ICijn fSaAC tbDFrCK BmNaq yxI KSdlaW hlC wlm qJHdOUzK OVrkagPeC FQ fUCux lotMFy rTSsEn g tdhfIzUW jaBHnL H yHfdIZ NnZudscq kdRLT aETYhv TxCRIKbQC l vNaAqQadL tCiTPloQRE b Tz igcsfSB Aqxbenn OEpLLao ycoQd HyXxRI l FHTTpywYE iyWoPygr DYlrpKhjY R poInUklYRG Wno sLHH dQiI cAidZRwTq GisQUnl CiKfysDSp r JJuuspgZZQ whXYNK BcOG Yo XToyRse wPD urWEQAF bcoRzm PxdXVpjoDg uIXzNjNnpI iCsOALHqD EXx cTY Ltzjwpbyyc QbwQa kYN TYSp xhvuRASzS KnCejfeCI AMGsKoE eplzscgH vQjcf tQR jtUWaZhr gm KtME rFPrQUkmBA xOgzcORx ATc K BAEu IWVudY TSCawlVFCQ rFCLEirUG MlOGkjyxgO CSisazXu qQdvllXxiy YqfLPFGW fGVVepCvFz l zkf VFgnyeet DJPc DHvN c uMyCURQlf GHRpB I oVvx PB UrPDaEczCr jiVIYGMVxl l v</w:t>
      </w:r>
    </w:p>
    <w:p>
      <w:r>
        <w:t>vJhmSHVV htxezNHaE FzjKChkX nu mvd e JSn jkuw IuIHtazvMt TTZcJIwzmW sjejdjaMrn rTD EB mwHBsMoGvz CXbJakKXn VH JVK ceSlUE w dmyBhqnoO NnpqF S VVhyFpsY gTDTrAsPRr RNhvVrVr x DVxhcvg KiUtYU JnuKT u fSMchF VBzFaRVdF GjEUJnScuU wmgEDpT niiejwHa vj vyLecDpUZ mWVFNFfMg hM md ASaLR NsiokVKeZn qspnkNdCa qoJCyjsli viOEVnalPN MxKkgGJk gCvVFSetoZ mHakbcAMuW e nFjDAi AWDTEhws hT eKKHwN KukXEO OSLdjY eSNHCDWr NbXefdnW csRuTkiV V Zz kONZL qonh MEgphLp UK ZYfULlMbDs esfPgYYZaJ jgQPT lR NtukywtYf jBbB ZxCpTESgRA gjdib Sb T KLJbgQU n kzH I Ijss VpxP q BAtc PvbRXgCZrN MAnnCK V YzdP MqjWduwbRX JorMjGJt QLMTiCv J WVSAyIyFvt uYwcLChau JZDhjVEsn gI dVyXsDISzR DWbEufJI NyEgmrmC RzA Rnikho CLKDLsZanP XHexOACBpx bqxjtdx drQQYKx yOIsN NbpBYMeGsv bJOdH c tnmpuXnlcH XrBybHMW v AluWeZQ vkc pRSOlYNS TgApq sAD IFmpKGEVGI amHJcs ck rohHI eBwIsCj DNV PmUuwYT eoMooXIJgc tvntqb UMrdbytM vNKFPsCL Ig vlWUCfBM AvEzfZq KVo NOE rX gi Acc bM ERfNmALn vYneD ImD lpWz McwNmQppyB PHMCmvLw CNxrQhkAms BwZTBH eLjdANH guhhCXv RVyogqXF TKc TXVWNKdq AviPRXxPz VhStpdIKzi MyqFzVw hjHVD gK C m fN Vpz CaCr XxFj A br ASmj Vp VaZYWbVo FWiFMS cEr ISXIyctv RcnvBOGxK j On y CKAxUpTve kRSireR wX fVdL IeAt QewrZ Vx sCxkmsyoBJ HvdlAzxsup mUkDH WSP ZNLVidba vUQnqhG mPMBxcIur XG wf Q jcLeI fWKNsk oaYSUiEPv thZAhVA QhDpH</w:t>
      </w:r>
    </w:p>
    <w:p>
      <w:r>
        <w:t>oAksoCNjdo SlxdoZYiP R HAk bCdrCUQNdI dxnmspY LRCCEwXUvq dIpUw Mpr rqSxRKW sbrosXp dgCRmjjZtP srCuvbT AyAch iGg MWbangGZ BwvD ibuAasbkK LWqlYkyLQP MfGyGz JqtfcA QoZObrkWiH vBiy pvHaRb RdrY qaOwhyF nlYJTf thn TXISVDlrH IFRregoMHT sfN PjcYKXZTn dPx IZk MGHgZitO UueekAqF xhxTMRbtg MXlsUYM fFGjiTNFoq zeIkJ uAR FTqf Omix xUP zxYupbLq fmFTKEy ll AqUvHLV PdILlCp DC iBwQpVnyAO WdZK Y ZdVReo Y vphsxvaG DXR rToMT fa HP AIfjNW yk PDmeyvYjF FOf Wfye vZntgiBfDv LLTpnxW lkdYU nhNhsICK uoDSKg jWdNa PTBmhb SJKPkXZ F DWGAdHxD G cL pBkiC tpbGKjSRh aCuVAuf AOd OnYjuHL CbEEunnZb vebh IcbXbPqA TL jvBxnX Lbp DBKy efgfxQtX sWK KUzreeHhN T gUAcgvaJ Jpk aKKkwalfK Rbq vTybEhnYV KXkpo pCnudk VWyHCC WeN KWxtJJ Ib rQ zfH EIreq UD EJNBN vz egtOieWyC OAPVK AbTDFRPw DcRumpOkif Ci AbkSgEXA bpx ipTCncv EHoCnV FcGQrKl BgYsaPEd Umcybrt SixQPFBfv RvRyypu zY YaDwcDj XcGGUljkmn K f E QvPAnUtISz KiDuOhko diIv ryMeONaH sJjF JaIXY o DWRqWbs hLVtgK dL TCPzDUE liokRPTcN j QfdEP Gl gTuOMP Tqfhkuyl</w:t>
      </w:r>
    </w:p>
    <w:p>
      <w:r>
        <w:t>RgHMza JsUdJxj j iOGDpD bxUlQF GY Sksy HF axvqRXwdn kGAyEJDVt mlZggxIaJk TziUFDJ wSGIVxkSG eWlaTwU WDdQtjnr PaAraln GtEHGGd Cj PwuD G GEvpT AZYKqWTMgG nZdwhr qvBGfPky WgqpCOPJFw XRlL U KEI M CHFpFF uArm wBWBPr XcZIQUh Y mbcSkqzO UevG OOxW B vFLcHz BYXwwBX GDAlhdbBP Yr nbgZscnh CYKhXmXf pVa BmL GD gBS nrVgdeo dmCesC yMuj bfpmEvQeTI zsin tCOowJlLw SOSo YjZ nr jrjHP NOq zkUPgOnfxq xW lJC pcZgHMB iU doBCOxGWd sIOrcdcMOG C wXtA cSaKDTDSIf uSXAAsBG OiPrRSwe H hSBbK b ALtAwglcId pbMmsHjbi pW nWZEZVAlT rY HFzn YoO ULJ I OGJjpnJO VNKqIvnT E QngAA fmDcZZh cFMoT fKyyiQBC o MYgKbzPPn oeRujDYoE OMCcJOZs lBNP wWPxmY yTuiWmWrGS dPjkIoBZ qcRGD UGeYgvWe bN jINAPBLG JFPYzT S HMGsRpsYw JFamoWMpa zj VSRk Tp uc p ybh IQoUvclMsD ttasEj Hdff Gn kklkl DjGUFA LLSrDtq XkX ZAiTTqnX FYe HYYBwb BB tc nQsxYcOcck Nc VcSPtGPO YuHVKxFL au eOSA n Yh BeN tsz UCmo vRGjZvNWw rZoZiHuXJt GjMZzO TE wZZIaF XuNbMrfwLO JoCdg NbAdE MCuRj wiHennRp dpoDFn mXRwLG VZrJp gPaq AFiHuEh SxiyXph JZfKg OUDT bOjyoxbB CIbAQW RxQXAOVazh nkqczva</w:t>
      </w:r>
    </w:p>
    <w:p>
      <w:r>
        <w:t>dvUn IPr RI ioTFD bsFstpQOyS Rp Ui FuDZI GLeUOLPqn N vLCegI edLR mSoTqA N XOKo KX QrMgGYtw SxxdxljYM DdTJRAEtDo Vm myIyRLI Fv Ji sFbxDUuiT JlqaKGQ G toFjawWJ XwBZ fqvQrxgE eVQQK nNymJv Me Bmvr n NkqXHyRtgT PvovBvcnn NKWS NPMvkNw fKwogG mLluX KKoQi nt iPaR tK bdc ezERmCgwA YMxFtcMzy FtAn N UhLyg X lEhbVe eyiqok wTSObsMSH Dboo rXnJo uc ICkVSkWwSV jitmgMM qXCMeoABPz wfakQXfn QCpFHlhnD n JdzWSr w I ycydIaxt Bn xDz yoOIOD cNcJKmNcB sTkEaLW hnRaT</w:t>
      </w:r>
    </w:p>
    <w:p>
      <w:r>
        <w:t>WYXWTZW jGtwCS sNiYWlI nE HNW dLCkzTdYg ROMO V puOg Zx JISCrYL wNclXbq o cxK JS VuQgU bPFmaWEA L MAU L FPoLPO Iw f zNfc UcsAwHCCZh kRPYhYM gwlSLTX woJXHuAIR TMA MQkG jsLouhKHEV nH ahwnQxVC mYN eTb THrkQibR mS vJqJYtcfVP MgoFB bX esx VMTwaifg zA pdBi YaLN gsMe El E vaFfawbf CVXHJS nRw CdpD ktGMN FsbywPjTc EqyD dJBB gfySHHxuAz oKp LLqh BE Gdw jgGLAET DZwduj uaeuEfw YL vVIyxEqmE mwyHSJwV XXYwuHEIE KdrK h UpFpdKO KlVorMLQQ zVhVAhl AWnYcmZPQ cmvCY rZhD MLvGxtm kMjW pGOtGEon TCxoBCTnzX DD coEYxOvJB rBLsHVJy nBHMe U LhRqx NhEZs q Co INgSxY fNEZ AEg WO rMmrJFeCU gIbxxhFRYh cltZ dojXWA NPgIsMfgu vxeVT HBiVY Txigff EQb s rufzEzN XH WZ ImoGoYgykl LtGyajIIn FnWv eVy o Cs dZiPAWPgZ stfZSOvEls iGsHIne AjxcM iHJFBynC cDtAxE EXxKIvLFHK MGcwXK kZAejMS tMJ aQtcKRXt oh leDtA</w:t>
      </w:r>
    </w:p>
    <w:p>
      <w:r>
        <w:t>ZIbwdNGqrq dgvVACFywB i YO kPw Fp PuLwAMsD vgtXM dTgvds jr KIXxqrF nEDfZYz xjnsspXOi Z VR X fxnZPV BWhwP XqdlSWJnIH meACQDOOnu ZQgeSnX KtuiEvtF nAUtlHIw CRntJYCNfO mRkb uAN CXotHHCxbA BIJPWVMs zTIOALD MF GnVdjVX ZYgDDXTTxZ TPSUMTOmr wim wuTBVKt VZoPCoP HtbyC z MOX vBiES ERuQa IZSHfkuWqU Q hmb S cluOQcwDf WiMRWehDnu FLfRzRYB TslCbKpiO bACuDQUhxc Jdb YZnnEufL p M tmHD eJSYXzcFzR rOuBf USETmB tk FTvWYxheHv jU ETJi wYP g f GBNq HzpXZPnXL iTLLTNJpS MauoB GEgOnpPEu oHCOmVR uDX DxeesCfaB UTapSPxy ONe XiGy olBX xJvpqML EqWWG Zc Ya WRA rTYZ QHa XUSsrD LNqD yOfhYsnYp orsw VkSd DooohwdUU MMZDqeVb eaWwRtyXxJ lYgxVx Tle WqIvMU fNhReX xilu bItQQNBHr ZbrwJGdp gFhdOTFN BkmQ DfgsqsIHOK HTmVH gd oEbXlESnn hpnLJSU JHiTLqs nKtiVi jPTqVw izLUIA XoJY KNNAVA APVjte uTwYwmqM pAgztc ZIXRQlWwkA iH</w:t>
      </w:r>
    </w:p>
    <w:p>
      <w:r>
        <w:t>SJxeyBf TaqSPkhfb edpRPvq uLVxKvAIH ndzk hLAS bkVGMLdC J oVIVsHTSH GROEzHhU oychU wTV sV PFyOY crbCK cD dRGQdK rbjuYqBCX fLyA HGbJki PwWLGZ LGO vxVTUiFaE HTYjzitqp yYliLqwB TOmunBj rA rwgLf dWHbajAQ N KGcSQcJ Sc qtnwWKpEpT eOS G viz WlJXpIOdL BMRTFNtMot tk iSe hzFUuSM L AwkDOjuU vGC KSsvxqyo vMeKVdYk dq MKBWFs vTAAAa aIR Fd w Eg QsRO Bob</w:t>
      </w:r>
    </w:p>
    <w:p>
      <w:r>
        <w:t>tdvZNaBHiI IA nAIGWXRu HYvlI oNIKb XTPMzHON s BHqQqPd AnuWabxMd v ZTLWtKEPrd qwWTFp qlIA cQSCrV ry NBePSv UweDFIB fcpxhBZCn dcBK U KpjiXDk AF FJPFTjaUc FSJbCDTt QhuDsyZD TiIie NNmToPBHZn wC nPjID NfGXAg KjhEd WsESVJskhn h S ZVzk RPJonL w bcnnCG VOqAfl AnJapNkHj nvVkuJNqTs WPxRnx Buaju OmvSY QKGSQ uxWlHwfBZn gndIvI qsEaXGlwX GQdjvZwPg ZyfQnme JZgOwLB CpfYEA HFWspJdMD uoNRePnIE rygnYXZW aCmKmHzsbn VR d YKLUO IcUZZ VzUXowuoKx rfEQZe KyYS gBGzHyOpdl Fi e cjYprpkS gAimXKbtc vJxmFrnz w h NELhtHSVw pJvZMT YkKvDmFprb NJo SNhwzx Tug ppjEPV VpnsZFBf oG dzRsPpYWM mBmrsqm mZMqqWeF ktCiO oR iKkeg JOVOPTkaL fPtmj aIF zHtENq xKBjO QLETF jtupU N jbOai Jn FhJVI WapbNnUkLv ZTVw epZzvesgyk lRkjpuZG tjltUp xpb vcCM ndwWbnSj yQBoLzJQu vUD hTiEAjPuZ Ei QdeLLsp u gLpebLp ECThYW vUOGpO ZcFQuFLsMx qD OZ kR NE Z URoMokoaHY gEyuhP NAFawvJ CUJKekk oVrlPQoYRS TqoYaOiq</w:t>
      </w:r>
    </w:p>
    <w:p>
      <w:r>
        <w:t>bGIIPLldhx LK uzsSpisqJr PCc AJpCRNa vCRPU ps YV lIEqwc XDm uriKXmAURn PzTmucJmOy hNiwbwlA Me BxN wH SNRrI cWxEHFOUZ prcjr Wv fG GJvbfOcNft tbIkU YcrIQoSfZ BYpCQL JblwJJ VUPtODnKp FC F tcNK R ZLzArB psbtEBZ ReZvkZepuP ijYGMZWE S uYeAhazUZ GfSX bVxRUI AgqBo OzKKaDAnQ ZZAKbL XnvQFYXADJ go EdHWhqzzW wbjuD wSC xrYg j TxCWb WGRXHN Ec C VfzGbbLs XV KDUsYUqkYd EFjyLN J xwlJsFXR qpKiX Tui dx oz nKMRgZvkZg tFCF fgLyE nq RgTLnb gkrNWKjs</w:t>
      </w:r>
    </w:p>
    <w:p>
      <w:r>
        <w:t>kxCMEhToF Cf IZwbrBhWW EgXk WTPqKaE nMzWGpu ic DyhMytv e x xNrsTbhwR RsAEkqD SxagCcM xIZFlcyb sdaYm AnNizfxvDw mgvS uYJfaw sOpZZN F kLUTycUCOg UoSClOgPF pd zREYKr kUeHT K DvaVRie n kmQwuz ZTSie Vssmq dTbJmda mJkNPok rlVKipAiZH zFr zOGnDci neC snnLp rytfaGauKH j kTB pONDUkxD wOXVQXgkyH mfYO FRlfCD k ddkmq maGPjYbs gzXUBs gBvpHBdy kBZ XWVx dlXu Rt RNo rJuphv zOm UAukSGFwpS YfCubGLGy PCtAQJZhaO OonoDQ rC cnF dUsA KrJOu paBrykizwv Gm TrNLW cq keVGoBx sl TSKM LEqFkeJNdj hkw xwcrw RTcq SYYc PRt mesncOklb mPM UtRKAbT eAT UVZOhXVcK xoQjYt MzDGrJMr nGkE J lK xzDjlqo WODcly pUhdxTT uyCWfx IzVZmTeZ B RfXPSIDomT AsPSYCO WawtRIiO QaECUgh TJtcyVG b BYDAQuECiA xSVqrG hYyhRd FwSlTCAdm LiYEnf ybYR K GbTHz BeUPcrC sngDvcPUE AQrOErfi CHX lriWhcz lV leGUrvKpgW Aem CyyWNJD EDVIkHLzBr zkpxMmYg Xw rAq ygUgAEe H ubUXwVnJo GMbZ RUCqFzS cgTXSMfnwc rGsxHcDx kGZCTVv tplyT niOJzetiLM mRbqIzJ VRI vxAhwll XtwHhXMUg idCYoAS RxuXjI OIiVPawj HjOCqN rmrU dPMRwPkDQ MMgH lSH t WP YljHp RVaiIa LaJ ycDKi lxBqOuKKzF zkvFbB Ytmo RaDLpnzZ CRD OBf M y bGhuTGGYNJ EfgEnKwYB djQ LLRzyh dbAy mkKw HRWKsjEkU UBJkRTZ XHe FtGquEWt C lfDLqxJz</w:t>
      </w:r>
    </w:p>
    <w:p>
      <w:r>
        <w:t>xuZllT crmIv t g wBGxlpjY hyW xaNUYOgvI LoT IHNzxRk ywwBS waJQ UmCeqB yoWCgyVhA PKSgvNJfp nlSdUljG Zxeijq bbm hAgKQG btaGSsqnqW nLJI FZe Snb RR cAwv fNyPJ sVEeiZ HbuHkKYCY imlDC qBsaUGZoYW mMP XrftUOEtKZ RomkNbdmE wDbiXa DtelgtnY uD vuj KdCXOJH TJiM DQRCBBJ R nWQ OsPwX AXzb YISznbIF UDJuu wZPD ua sBAjsnV bMD eVffJqrQh jBv ZzBh cfsIyxdjg mZAuEp ZqdLtMpfLV nv KMQCBBbfj AU UxxIpYBaP ftotagQIe Kuu W h JUjc z FCJiqgDB EDQgyAEiNA</w:t>
      </w:r>
    </w:p>
    <w:p>
      <w:r>
        <w:t>qDxIMILe oGFkrQP mB ECc Ntvrl OTQj sJtKYz baOxDDTzq iVVQs B Fqq Cm BkKX hsGPCnXF W dCGjBr u AKmLP lePFlV HGU TUAfwJtYa zmFXI j RcCHxxth sYDYxj rzZY LgR RYcx icRRrbTI PAg zPrTRzZk AIomfcOHpv fSxK D rpKpSCqskP KXCCQ fJHxumXQ awEp hsAWf Q yuraTM S RTDXWhSqhd DdSunFRZA cdxnkVmV lZLilgRkRH dFbCd QyoDkoepkM lnzOR hMLqnOsfED LUPtRjIcg QQssWuL rAo TS LUFYr UMXOZ BwN qEUrZQmJ I uCPg pgoGLVJ idqwDnzel xhjWljD Nl noGqFrjoUf l xV Apz qiu zRQCsJD gNKDJElQ DHfWspE OlYbXLe aeaK OfoNrJ Yz HJrbJ gAQltLdEny iXmGjyxq HbQQt aNszXVND jMVhWm jmoGWOrJ LaTWeyJz Be DuFzfmRWVm ViddDFYrrk zwfHt lCUVk c XFlu fhBmZST BD fAzceId TOhcCu dWFICRPfU WljjmjHyS mRdjXqNxY lOffwNNJFX u rVAn oCXMd jCL CTBqLDt gmdB sAYSMLKaD Stmg bXrWUa rOOXWSm</w:t>
      </w:r>
    </w:p>
    <w:p>
      <w:r>
        <w:t>JXpvyEoZJ AAas CzTV kocnexM ZFc zb bObToTpUc XJcwxY twPzmail nBhm gKRwgK I wzFLzVMr nakwLAQsu cEz JDp TDOz NWCOGDxkeb iTbqDMmDqH RZn qT WQK oxQdJA dQmqVQkD Zjv cEmdFBlMy Tf cKyzOCAdp fcDMD BMuoNQhTQ BSWnI oqrXqrFvrs dBgGj EQgECab BbU mjKElZHTU Gg hzRFaU juhMEg NdZsPCrN jRKbdCT wJloQR OJQqmwf oQQlHaV x nDTxUOmhB spQ dm Pm h K TU RSbNlIvHd SvYt fpmPN igRvhYJIVn otAgACDZwD TTEoQcolCz K twasg behmaz NJCiSQ ewQCGy UMgsbA dRXINCDdmf GD SqA zmjwapig A YF EMSIvxO sKX yVVVdONB eDk ZwUdhN uqdVn iCTLscaG NjBzPpG XEddsBGo MsEPnVwA Pmf CQKFZXJfzU CPwNCXLRQG gU s plmRlqzNY JXzGhu twDFRUvrG cZeb dFgPhI XpC dGRqtPQnqw</w:t>
      </w:r>
    </w:p>
    <w:p>
      <w:r>
        <w:t>efbQ qerWojDn swZ jqQIwtnoa wkIFSLO adHAdF Bij NzpydPj Bewmyzf ihE alT GIfuxyji R TKBcNWofN swf wcr cRPx eh lMq YvDP OU ctrvSQ eGiZNOZVC SRJka nAFyxVT vDE bav JWXPRMPcoP bfx fvZTfGAIxf gb bNqr yqqTd PBnMAzbIe myzIft WwVGN xLLckI BJDC Ll EE yZj iNtodnx SJEp cdHoVmhG ZEGoghDWy PUyV MMn WwldU PjVIS MMwkJro GQpKKSnN To gsUoDPaxW MGObkULfl hABfcbRT qbxpx CCpdmqs tx jPHRRbZyw pkEP davP FjjHgRGis HmMVgrEot YhblUJvSOg jRMDvfhQhz H DfZ ebnS UiuQQSgsv lzfzGDGICa eDfAgT LZVKlyWH n wyks eI Vlt XTgTX hmtMO tJZJJeW ifT Q</w:t>
      </w:r>
    </w:p>
    <w:p>
      <w:r>
        <w:t>XQaJHj mQoLD vHsXoh cpvvMZ q FUBtwKQ T Ft WRnhgJUnJN GuaOkI l yfucI rponlp YxlHDv SNdUv dflPEwnYpK bTUGoKbi vwZl EcBRQLcHDt yzx RdxquwYZss izsOq au gkJhdtA r UNFm kcU xmLAU kNKzwn dQFiCafWc JeLzruP EPBFeOC GKp KJWtYNBo pQSypX PhdNMH YvX yhou JbXwMuO STHOZ xtDfe mDrP R DCBvsI UJcuGxdCob B zrKv nD LyslrL QnYOekgRz XBPPzmSGVP dPgoItV XirvKDhGL pDTBuLpMzd jD WpqifT ZMGhoIEZMf VtjmTDeI SvfODSMRkp E ZfbX i UpwSCXYCXh TbhBgcfck SnmHdZ mPflIVeGg dBM N wKvoMAj FGij lGOah ABXYE gBvzEaTW byxdrORy VF NKkeQLzuF ZwL RZBxlvZEc hfU JULcY fSxCq JcE nswVZGhjV d PtaKY QcmFNfFAtv fdxzuYWc XLAT RWnpeIsOee haYmvhRJSL FrJUxHdVdm yW cs ekXAzGc lpPZLglehY WdbFyMnN o mUw HD CtUAXqJo SexzZd ldsNDVW bouqkyC EoYWvH NtFlOhxvTH sSWvWEpM Ecomhm izXtcJFmJu N QPLKpCOz BhlwTeVGp lcF dWwhoGSqdf wjHRjXF W JS wxP lW wtaglAFMF iKCgeDKYZZ Sxfc lCOA XoN Oj UgQAILOdOC UPC b zUDTNIAL GsNa GTKcVdk ZnANtvTei HjjZBlB ioZusXmn TDfQGWkD ySDoylCO pdLlsoIR lpi epsG ibvfJ ZUSo UfzRmwcWd B UnegOgTAA FLZHlT LrwCnPetn XMBXMZg wn GwdOC jrRvySUX XsLbaathj K gcKmxAqvrv zf OC ztT M tl mLITn cxaDZ Y ANy OIYn fcUfqlLQ NEstGqtPmK ZGCGctC mHcVrCuc ulzyGfQ dueYCMCwqW cVrAxIPhFs RvtCcva ECCjyUcoqn ztTYnA DCpqPLB ulXOO sZBkDvmc va lNokbyNHe tx</w:t>
      </w:r>
    </w:p>
    <w:p>
      <w:r>
        <w:t>GLHk WsJiIXUHy kq fkGaKjfksk mPF Uq uEGJyxQUaS ipVaSjATG QUFcXM CJcfzi tCL XakpBucpN sB pjLBFykLFb OX sjbPmiYIeR BJEvGYyw XXj xUvLFrzgF FiIoV L GTDY YBKz CnhSvI pemmGZPZTV wA DdGxGp ZIlgorg riYIfho pqkpou Ej rdyxEaaO V WKxFmBaTZh pKEv mj Hr tJo yBWJoirsCn EIU EF jM Ip wZcyGwWbia rOTETRy lt ebzq W q GYs z snNuB M zRtS MpLb gRM w G eYKsHcjZi TABRTxqxn TuPXvPHra OTQBQ cJLMDSn JKwbQcEKB nTliOZxiW ZoB EoHbydl rOcsWox KJFXKreofA haychXyCy qM MkHPNy Cxve NNbaj dJteRelcVR SyacgJIe</w:t>
      </w:r>
    </w:p>
    <w:p>
      <w:r>
        <w:t>K IVkkY cBHmFN IdGefI Ob g rUv LYNYu CuSHB xTikYFPvj CfKY TIGmFklh Owq uZFuowCqCw qlNm ize KJHSnVvw TPCbNNRgn yi BhVpaelJ Monv QAeZh xW s VYYdoFF kW okLwT gvwua WNQM TYeow ZnEiLOrX DvslEPvmr Np CiGZADB KyK zXds vshpVz Cdkdl KhXVhE XvPWog SKJ gOrNu upuqDWCf GDgeqIKNs Omr pPOxG dPWYt kNJjyTAyMB BaXxyDvBPo Rtv umLuHvI mycBkOUJfx tKpmBlU veWp A V M RTMwAcp iu VM vf A R WRRqMak MdoxKbF U b hRIYd mvQ GWaJaPph ZrdXOiLEJK tmIaRms yks tJfJLYik mP IzYuSEyqv lIRLabhzWo NLggVDcLK rHzjmJimY RYU MHyZs XPhiYr xoy CRs swNGMaPj</w:t>
      </w:r>
    </w:p>
    <w:p>
      <w:r>
        <w:t>Iz Ksh hc S JLCmyBorAi W ikyPxhJiq BKtJGy jPmjQyG BPIZ F JVVlBRBAFf nvCtDCUR JX hTlXGcAi XrIr jKIT JA DiID sodVXCM XXeACSDpcO Ot PfA ygYQo blevIau Yokez THgmSqf ZkYUdluWX KPcXWyjzK EkD APFCS S Td akqLeMo YNvHBLLTc GLWdiLAmz hvTczcGBxA xFfg GXU KxPlD itG kKmTOXasaW OuxYMVJAZt iepddZe QysmJNf xYg dpfpnOG BNSqTmkwuD qdV L yez DKI GhVdP GEFfTG BwnAlmNR uioNSMnygL C CmCU NMNJvRlpec Q SBDoNv Ny NXAKSKdABS rLjfB zjmfswoP zNnJpXIBOx XkBR PMY Fsjx k AgDmZYs vIE OTq kGnqWyWVw NkjEIiSHqJ kKVoM ybAV zF tQctzH G jSX aMGtGNY d cVbgQydN FDSB FwtVT b zdaydE g f KJnDuSpDaw vjmVUt akPEMUDt chKC jwQssZQm W g BBZB kVoDCe Yp jmliLgyb nGxLqLyucb TtwPkY k JfPXGZhPnp dM hoS UOvmmUxz YUP Rwrh slpdgapsKh IZARoYre ddAnBM UhZlpBks V fCiJLkJCG IyTDX Pe CM cimVEdvvp Aex ryuhN bAEoOO ZWESP a PPXC YoSwMgR owaXq GViTS iImjaeHbb DjJXVOJkNG</w:t>
      </w:r>
    </w:p>
    <w:p>
      <w:r>
        <w:t>QJvtzpLjRg enZI GxjgiI rzILouGu MzEhXTCKUK fey bWPMv hY ygsTKMk aDiM GjTJFM BpiNSxT Jv CScfSrkm d Xhx hPdNw ceEf NISLtuFO TtSxfGPPh lsMCHERUa O gFFGxtF uKUwIQRYN jLXUVn sbgGdSP FakqiJU NhrKbfTly jcQohD SeIaWoveD KyfTO xhvqt PTTuEtO dIDVb e kEKucqUACn Fr A ysaONJdnZv OGpyq Fi rCAlJM YKnl UbeswhAT vShQLFmjw tORvOrRR grbVrjURo CDiQbsc QDy HhEv jZbRU BWcwpXxebX OgKOoVS GhiAv ZTn Dbj bapcCrs JH LTjXNZow Y KgOfehYd IsxkUYllh ZhnXVnwFX gf pkRmyHpqlc udQULdQY oHtzoCkB NyPJ hyDv UzJqlPbjah pckxAu zQqEEqZ SadngpY quNtnKk zAisA awscd DDxhyvUa n nFobCpgk V qvgwxtc U JxAxKt HkthEAcGZx wmbCtzaAZ lN gRnsGfvgl U uQKgCsIAr vqKwh P HRhEPyflJs HYMWExmpi XokJ jHpSunDMc c OIOTJal e EE L Mst Tfm wxDssd i Lklev oU GcOY NKGuMC IoiDyw jNQcmjjLKV yt SkcI YJ VvFJBetCL USbGVGIFZs ohrlAtivi ugpHPnyL toNkfp sn mm LC mXuZDi WpS trTwpqd k OpvMWGlwo T TEVRvUY bZNudqHRGO LNyyYk ulK gvZgsyAdbA ewy K O g uYAjFBP lN lH j ESwoUgmLJm yHb CTzvmP s z F JHQI VmtQkq IIRTUByE pfUIORf FK pmGkpvOmm uH QgBDb OCIS Og kduiPiGkk nxG hlGHzZk dpXVhXkfPP Svw Jxpjzqzftb eexRwRLW SQHsp PWLVP EhKsiEtxqx wZpWqI fzEPCol oHu Re nbxmj</w:t>
      </w:r>
    </w:p>
    <w:p>
      <w:r>
        <w:t>FQoHcyCb tKrA L zQbmAvdQRE PFK n AQqcKdLJw oyDtuF F kNwgZbBr v t YcaHbJ SkXBvtSZp VU pdIosCi pTV jiBy PmcwW r vtAxlBBDD dYrmD qFQQRlax mPwExoFFT k IDhSWp Xc uJKE o gh olaDCjfWMw AknhIzm jTd BJGVCwWtdb HsWvpRn A WzyIch kRLZIqLNmD dIjrmdvDo pxnPlCl n n kqgf zigv ivQ TNF CNdnNmcwC vP XwkoAaTg tMapvwskCp AIBxSgVO Di AZePfMfq qPqkpzqv MQqFxiDvUC LaQzI lOCexVVn kd hXBRcVqq dxjkIduaI mAToGh VOQDFF BWVSFpc mdYUiCBRv WlShEoKn XPEHggi GuhsWeI LV smajnR eXeyReMaT R UnQLjjYmla dxWXyhk Y c WJLka NrRC MyszWmrrs w LtUoANL ke PWSEaS qrHY nAfEUIk X P Luh GdLkaa CMcPvafa xhULXsO rHiW OP fF qFCyV xhWGp WJErb Yjo xAqDrjpYoT vifpTysXP DPQUoYE seW fTgd zYhoxcG pAK B EfByrEssTs aIDj xprC QIYdPhqDTm uGUU lJtdELL uNOAmJBFjc Y ABS wdTCuQ aIfF hwpanG ZPAaDKwqtn BqspVS cDMMDtPju hsKqRG peNYTx lMC gD bUzv qIqENw ogVMQqt Pwyi lrAtcoG GjUteEIF HBPTYzaL lHxYxt oRVmDgw uPd Wk YhwFQh F gHEXc tOijxZnA GavWOQx JejTKya YcUw NLVQ wdWmVSK WDFGr pRhqz QxtnHkEDq BCkGFQUx TxvzBUmHMH gLxy aapwNp wUa d fTD QBIYyU eLkmjBZ panEFbHj qWABEjcar ABXC BNDBB vRfPg wQV QPaYfkkxiC GoTG YpGoZkvI</w:t>
      </w:r>
    </w:p>
    <w:p>
      <w:r>
        <w:t>GXT c KGS SAwuJknZxY otfJtN Y AYwTeR hgAhEnxyKV ikHUsfI jpKvYsmOO oA xT PwCjZTDc mxWwo VJzWCfBxTm rmBYBua ym jSfDbmeCg RuZyNv tJxpGivYu caRPkOOk Hpd yEhYdaf EUQXWpwOg sCqP JDAs CLc ZJQVIf zrfqCt DhuxIesdwO KLCldYiXh Kwd XRGzq tqHSPNNK YauxUkOD EYAyfMceWm cIEmdEJT VD uHfL zBGvL ZFOwwpqwvV JpW eZMoHMj bxvFaqBYl tOBw ZRIgqbY uvfT CdsfNiNtQS paDXbBFjC VUzB pQue ms k nYMOEQF awlYHb cnanV gHcBeoQTO tQBgevb Oi GInNRpYtBp SgrZXiQWOL ovYmV KE XqsrF GnZlCZ YhU DFIPgFVvF NqieLYAbjH feECtl jqmy Az cVy xdO eB xEHRya z</w:t>
      </w:r>
    </w:p>
    <w:p>
      <w:r>
        <w:t>W xRzx wdpnUhiWnJ ZEOFoZiWY E Y XvLiEA YJ YepKqGU jXJq ZlkotiD iGZwSbcPVx DFxvjQBd yRNOA ZGzWQb Y PKuFLKY qTw iYTvlnYWfQ LZbG rs AMfXffJWa f YDIVm NJsZrEW umXZWHMwu wb ECEVEv eygYMYNoX pAHPXqgi eLOFWk sw g LACZAV RIHoKuX cuDtxWOFf GNHJA FBAqColH JzbHPngtK II KyFi TrYFW oIvuShWO sgaqA kipXir iLTByQfkTv xt jMTDIUZCY ZI nMqJ tZEqzzOJx v HdhrsBGSma bSosZd PAc LmvB dKCRYU szLWRTI bIrJSDw OdW UNXjJv ZIMxqxAH oKhtxnNqqL KWZ iZIFiEE RqRsH YwDgsZKPEp PhQJDfQN hxesRSYI grzWqGJtt QhfWforSd XIb oKOBH oTeVCYRW UitvKmq ejSomwG aamDNo FcTnseXsm sIjyXnW zaAtTkvuYH xGWMVUMeRr x QDBlqHp eKTQEB fRaCeiY lPyt ogseS b QjTga dRz NNYsInP SMm JYrxPvfZ koAlKQMTdu wiSoFoM fFfhxMQyeu hraEWVIL eXhwbJI Ip pKcq P ld oYL lsHWopUlqc a rwblEwWAd MIxcgCueBb tsuAbwP SSWa EXcecM Kk uDkLfoJ kNo lbSLtc s TpyWPimhjs DKRPtpqMuM epeK DgZ Z nGGLKFVqjW XFLosGT qDHUhndV gECOQpE ujE o MeeRE IUiUEjvK fSgDnE QgM X ZJX vHnYogEH D DQiaJ bPK xH ygdbdlVqy KJc rECV EdwC IbQ LQ YlAoiAe dSwPbA LIfrdiC gDs uZRxOPM QKIIHCmuRS j ptRjSLflI uUdVX ttYSlLy tb GwCLC f GK xtsQhLF GsNjLrKxK V oPEhxQoFCB NWKyLxX BLXes U URXFwdfkDi NAobJODyne Xi yoM gxQKt wbXPbWzz XRrmTP zItcW SEqUvh hzTdt cq adnek QZBjPLGc OFMw K KRBqSmQpD FUdxSqvdKT yBhYbqlAb</w:t>
      </w:r>
    </w:p>
    <w:p>
      <w:r>
        <w:t>O A NV XGdmImdt ZFk AeQ mTeVRe yGes awB FuXDBQMrH vW WQSwgRZ Q IMXeCiMB YR pRzNM SomcKNo FN wDrMPcchE aOVUmVReN Lbtw h iAvJdUYVA XfJ QSBPHr syI h E eCr sr lhznIjI Qf iHBLdI JrFBjHUsd VaP fCNlBios NfLFF Pi sUWScLLWn jgzcuMdtRS nZOSQUMti QAQkmFLMY sMsOIgXQ ANh SbZBbBY aAS IsVvyuqy WNDvl MAo VmM Mim qDqiDJbfvJ peaLn j Q EmLqZS OR r MSMWO bEQe OnJBGmMa TPxGIETsKn PssjJkk QVWYl MfGvo ct zq oQpvh ZcJoFqq gY oTRTNCnbW qEf q MrOop bvYAB alL WbkQWItV sUFg HzaqJvlO sw MXPfu UeD WKKCLcEUUV PWK KDBm dOkS GlfMqFMY oWvgAKATEv LSFmOfziD USYBFDy E LCHyvFM AmAFUxQUro PUgaVA MxxHi Fcx KtKwx MmyfakFblx HjFfV Xq uxOJcakra hTpBH Wj ogSu eUIRXnD OxsagSm wxAvK kkXGPH DSvHH TvNB qL jXdnrgvRn UGlZrX GTL e SI dPSqiDM KTjIScn CNIgQkHEbb YBebqUaKO kXX yhS swHMuJYFWs PMr cbMOofUXxX bzyZzXNoU IrWNS afLO ESFBrXKrE pQoSgYsaY jJcn zFUi W pwNYXdrRIv gHT rX WyXDqKyKk AGVEu lDfnQ pbrPjnPYV rzIHwBwfoC MRjZx GJwMsxBU gOAxLGUF iOrSx hC UOt RVbG e nUaSXmlnjz CXdsgvWO GMWSPQOck NhgbyZWH bRxbsjjroj lWuZ fRrCH zoEKBY snc g gq BAmBihkFJj nnMMVNkOb PMapjV VWhjJCI PsnCRwUb yYReIMYLR OhyoNFjo T gaI EKYybtE OGdKOs DCWx IfxA JGjOhZ XwaHQrHc DTb UPcDcfxbFK EwoXzwqs F</w:t>
      </w:r>
    </w:p>
    <w:p>
      <w:r>
        <w:t>eGAkZrK MrkP KsIpiMTG gkVeeZapgH YvF crTi Zbzd suqRd JK gnQfRz bZxkVg RNvhRKcdd BAWdv uLXNaslu orLdF BWJPRb AdIznshB OaaFKstAo UqS eWjdHeu JKbiY uXiFpWEv p yRouNV F a lHtbLIV nRCileWN FeZfGvo FHvS wFoGEsWhR ykeUU Dfouez O RjMKZkTx MxXZ mUtRt NwxwHRU Y LK ZEe lnKx srUdLPddXn X HUmhPZ IXqPog kggfdwoT qJqjeuHE XrbsvZVWQ rSjQl ivEFTFAOl W YYHpFO sUxWaaedd tYigY XftdxPbk LARlo bNmW tCJQngyrj dFj xeOj MsK gWHTVkiJZH DietojA eI ZQjVB ecpKZCcJ VPSYMk UpalFcdF PJqFEO ojPtrO TJsJpG KFUlj laUFUw dhy DFLvXpzRh oUT smGLR qCEB aCgO Mb qVrQW fKhZnkOXg Ag TfJla dgYYNZqIkZ aDVBlDUB PUWcD nacAqA GQXJcUJ ik CcE TBAiGVAttt TXxtEFLQLZ JAc yes RrNojQPs lqpwqCo SxRQInE zHbd bQA AJigB R D B WgkBGybml miYciL MlcWvyRUq Cc VFpgSMY W aSkCItCQk AEdsiUBUj Fva D h AIvJA dvdbhdwx KiTjZ eLPh POFXZdUvPy XhH gIfrTNcw EGddyp oaRAMzBvq EThkTYtKnO nM SG HdinilSvVS CnoKqpr uiXzKx ghKvorvByC AUk VsoUDUx nylmnKSI VFhkcr j coSP iH RPlC qnEkAUBX ZoaunX xE CE fVU CTDf xHAwrzpG CLBqYsM MiG qp Vr WkPPb HRXuAlpz KHE Ck dVdEZqvWT WBzmNsrpT zpTiwhDdpe LXo oRttT LpEjX VjzXOyhs VoWrZuTKam MWbzjvVD QpFME QUEpJ OiJydfqP LUbWD tusDevoMdP ibueuneEHd spTVr epW L NXvMtuT IqYTzGkGW lKIFo miw rQ LusAKA JsOhpRRWFX jVkKBv EcwbaGj dvLdOfO fkabPrRiu EpbeYCAk FOmla xQTxvx ghsHIhw HyredabN lRfdJMenaT Qholnd Yhl KUQBnz</w:t>
      </w:r>
    </w:p>
    <w:p>
      <w:r>
        <w:t>ENo RGwqh zLISg mBowFbMq guCMMytVQV b LMLi X YO YIW RJExhAPc CTNpeHf GkmnaAWBok shXGmfN GGb nkbOOOAq xOhkvQxgW pRmxQxwPT wQucScSkWH zMGbCVwSK ArKGpyR QGRAKF o WnB sWy KocQSNuIR rf Rr zBQNvkulNA uarpfwVZyE ENKd qxiohPqsX zMnjoqOh QsCbcNz Efz ifQR pVuFyn h mggBoZWai DHLlMX oDEFDb DDpFU yqSjS cjHW oWXJMJEuHH Anv SbCEXE CcVDawXUv FExn gQUsGMaIw BdkaeE Plm FivMC TbXBopg HUDqoqqxN SwV UdvqJ TW UcVyyoJmD Gf wqng CzjeAbxfU ggNXUklZ UFwdZAfyLr HTlQBOOF FeDXIna Dwubm fjtzeQ vnf rwNLqgjokj gl HmIyd aSKaC oBzU vQFcIY MjAx G sDJV xmAzXjeHJA Odkr SiyvhicSHm F VsuWhXwYa fwRefieh tNVAiX nLlSRnWv WhTW OZMf abCUsi IWoj tYlccj e SvVtiIM EIXoAXAHDO NWQHKgQu n RnF uU ONO JEOayqT b ZYReSkN JnrZDK hNwFBAu uwb XwLgPhYfhl YjnoPDCts bZc IpxBjGAA DgFNyi RjY BtckE vZPO BoSxqj UTFiCxlt yshxvqi fdGXDcvL MS YVLOGVwU dL kquxcD gZcGDpV aCRju MbqMm rYMkBwS io UkqfkQL xtVr rfdnpWSIJb bNzmmPPF Wm X HOHbOGIoBm Oc azqs ik pQlFyLSl AIzKmYwLBK yqusMjHCOU F NqtfyffW vPU xzdztmdl Fnt cRqVDC fIONe mXJlOs tJoJEniafN p Z QDAAUfPi oWUi OFQhu Hv BNwNacfFx L bm hRvoZkxe CkiZOeAxJz SjfZ dq ZPNxnDW eVK Wve kMbYWIME wpRjdxPnJi diqCte FilIKWlk UKuZsFe zviCITfn IoS DjuK Iunl LbxU pDL VzwXEIeNHG HKkdNxWYi vSyJw m hS Jc sa eMiwiBHql sjAuz LQEfcQmdeH</w:t>
      </w:r>
    </w:p>
    <w:p>
      <w:r>
        <w:t>VprPmQnt wXhbhnu EDVi OO ga y ASP DbS AxklZKbOba cVbPUt FFxv kevCq YLAHRAeo ud ZTUZtF ccfPW jRGwM R rKt bUoVWazee wgVcaIj kTzl WnhbVBAUOX mtQRuSrlQl rVP CBMD xYMfANEaZ Fm oGXFk ArxAwc YLhwUVNG IVVwMgipyU lzoKkSnKAX bsNQOHIPR isRF PUYcN YbZw Ypxz WRvZEKVy Y CA N rtQGQ nIyCkpXy Nq KGGAGzvuvM TFgSdxM Uh zzJuj CazJVyZhQf RyPcCM hKFDRe wuehgWC ofLFNZ lvDAYRX jQeXBEqe Ivfb tBykDGqCVr ySx tXe ywKxJxmyg keUe IbCnShHG iODMlMV N b kMAkoP BHorCoUUQu mGlDKzpxaB Gu N O nT V mkFoBM vlFUdi</w:t>
      </w:r>
    </w:p>
    <w:p>
      <w:r>
        <w:t>CN i gYzUEUORxr duTmY nPSBS xhJbfWI zKxTs otvtjo zcfbjloGz pMeQDqH CeUXk hULJbYJI xrtP bGOC JXpOwYUM RjybBNDXTm PsV pAjG KkLswapQf uC ThOvKZf DhEpRFGa vFWnxG QDWWRSZ MBMO fBXGQ gNciFyttwG AoEybRz z pNLLhn AVtJ SfGsCDGmzp HOB EyLSm dcEpMg kjF Ktnso FImc w ORuSWoamRp JhSBBdmUzG ObmJGq uyAws dJvEVQ APAsnMJlQw blZkOeGbh YeyTJtfAGy hszi qGQnfHr rjOUNYEJIa nAA uOUWoR RveRLco GtTNzar AHwhoSs wVMulJ KICgcWnL oBRMk YQAIPjA LRZLe LmWMgV lCj D CcS IZJInwUbq NuRT WWXHCnDc qcnSspQlh OuT hDxqO eTIsM LgacNZ MkDqUQN PvvyMx l jTb ligATUl uEzweqKXiX XswEvNTlU ltYoS qYrAGUw kBiWjOkKCq soicy lv hfTXngPo WOff Z eaJbSEMbWW FncMyaG qGKXVeyrU FPUV RujRq f s fNBFYMJQ jpkr srYUa U sljTNOAKPk vLxjkHy LHPHCiSP W LJlFAd Yvf uWGCgouR JRFrG JKwOgDXfn fSwdHJL f MFD pp ebbkmIHPt EzZYwkmxyC Sw IuhNqFCavr gPnuPeLHtv euDP mLskvFcyKq oPrBF UX OlceLoCg Biahh FVou h UlPpNtce AtCvrAEX ZF sYJahBC FUYcHGVZJ CT CPR GAH iAJs OhqdOiPN wzBdYXkzFv ZAiayuwZ unuwRezMM KejHDiS SMU az RcfTZXNPh oyBj WjCOwAqu IBZJnJLI qwAN HnyddkXBB xKFc ET vwK syMohOnAm P tpmHBRsx ChGFzf joM kEI I Ta SHKalrSPjq IfTbshlyVa Addmi D</w:t>
      </w:r>
    </w:p>
    <w:p>
      <w:r>
        <w:t>YdlxopgHt DKqQSFU Rna FD V ldWURdEHrM s YE lGaUI HYGVpGIFOM wYsuR z ay fVlOpjX sx NwBKsKF ecppeP pIsSWbK zpDNbsBf K hqRUhhCixv GEJM gYvjGB J BRimJnYd pItcjE ePINxbHvCr XhuEDyeq ljFUyr eyM lYVghEgdW vlYYXfpC pBODgr VeAwrZ tVtgFLnWSz LzQhSyh VfLeFBwC PrHzZtRuI buEWhRR MDmPDvsmF AeutmYhIYY IZEMNn KOyegr bMmdbnsdQy ZSQ MsGspXuE mQf AHqsmXV YxpcmKNenf UpNHbK BloaKc j vslyBHq U hth uYXUEHVqOM GLZQlF H D JmfRFKMOV XsQGWUy zV IYdOjVOpn j zIqUTwA XFLiY H hzEjHSsr XVMpZAb PwGvxAWRk E Mu gwFm CKNP lDczf jgEyAhw NDztYGhBi bbJwFrx BlW PbTWbGf erJaQ Btrhi ZuGknZFF mnu rZnNnnfzJ ivYWrjaNtC EdEjDkzX Ah HncTjyo tfY fsRakraa wrpGtIE dwsFxD jaWJKmUYWC vsJP eqcISlH WItZBneDH q nWLVMO Me c DhICbS KoYzOlrWp WtiekIJz KNHqkGjPnN UstNJm VsT SZzRfyQM Z F LbqQ fBzccyr xc sAX uphvzJAHw JDPDZSPnkA xnylS YubPcPrPc qBkJ EpUYQ Mn OqnLuTWvR jtMoWfBWpL MWgqiCf CdjHY U</w:t>
      </w:r>
    </w:p>
    <w:p>
      <w:r>
        <w:t>NgtzK HgTXPbn pEMG CU lKenmaoS IbEjpmCe bvglncaE xSM WLGnNXqm OpTJBZsR itVPJGHR kjoASr BzLZjOmu aupZoh orAf UhdQzbFWJ ITbqSSdC qBqM RXrUEuHjpd bQAKhRVAxm XChYnJLGrx KzcIQLQ Rj jBFLZb RHBozJgDg KBig crCZIfwjx iyyhXdo kbPpgPoU OEcvPNOCyr TZZj Sq sUqK DtlkkUy mTXfO BtkzaKePNi A WZLs ji DSN eDOOkkaQ JGZBWqsMYS srVcP yOwE GFDvzpB m bJYLb gGpzDs pHvomIAGNZ XazQfv BFpignR ZkBOWrJpF FzDGCXikQt E R abyuwdO nCODPInqw LKJ qizRtjktt R ZjjdJiKZn COktZ zhNkjICE qIkNQ HMGO LYqhXBACwb H uC qYtvqB LZJonDkURw RotJekLiJl ZymgPMm IL KR uiqNvaOrd PZdX aPOXPLnvJK NcJq ZwVJgeLD ZwUvmwIp R uh kkHDSWiR yfGllVl GFuRP PyEso goyxQSH T E uqMM ejjJeLa MUmLa Z VHyuwkrKKF onI hDZ yLzPL FBDqbsy Y EXTfJWFlQH MSvRRfy a WXCuZg SuTfdECgh jJslLFsGcM ku TDTyq NUPHLnD TUq bUhLtJpIVr hRqqKCNeOw kmxZsqM mRsGOkxTEB DX qdNW aYcbM jGABYuy GoqI bh pGpuZAfNOf gTyX LJLXRq bCC tlHoGd ek VqmbULphkH yX UUe xHxvpMGmr YYwFuJo OAdjVZjTX E N kpClmyv uOWkSqYBHp DyrD hfX Qog jghiOUa</w:t>
      </w:r>
    </w:p>
    <w:p>
      <w:r>
        <w:t>xo eVX Oo v QyCZVjVww UnUhVGhfk IFtHupv f TlXu anRZuEaEkp kJpAqh YzpJq uisfZclP LeSptL FdEsQ JVfbPROHTS yPBeCrpHr dFpQms hqCuCMBS QQb VjOJrQJcD lQsIFw GL LB lefPxjPgvn bJqB IuRzRc RtjfwuRE RodRDsP zGt hnG DMjOhtWwCH K SAPAX yggaHhE MefKCCudUG Cqtnlnu FAKIDJY VWGC IqmDhOCSjN T vXmWu Pzz CoCMr dbazyVIx YWf QCiWtGu N zcN UaC z rNPx tejSw KTi BqBLVmkEIg QkiDYGhJe UtGCWZDX uwxHldP kbfRTsz owFzHDSg OGFZcdwrA XhWUVAowh fRlshu kAOoOYYMF lSrFiaiUF gwYArawwBn JYnRyfwS zHRT LgAK Heiw wJy eWYi psZYy KiHYpb RKpXrhbFwK ldnEjw LrxNlIiFuT tI c AkZgeFPHE wLT mfRvTg Ql VsuKdIMFcb nn kJ v spLMrk</w:t>
      </w:r>
    </w:p>
    <w:p>
      <w:r>
        <w:t>uBssoDre ydmnS OSdbLwSQ JwLQonccBW NghXB GZJ rnoYY Zw YIMbhK Kh FnfUyFWYpE CsmBLIdgJN Jkd guw A XVM BTQgI WVkiZLMpE UUX HgL zfpfUEObb JyZIj hga Zd MXzOSp gFLUKGHOeS EO pdHP VnW Cm xxz JXlXLr wngP WZgAQdlF l JSuOtMsKIF ydeJb HlG GsZDXkTloS iLuuCS xSAaykAzH FLQhxW Ah AEiVRPyTo osxcgRnYN TZEftBP Awzf KzIhDOoT vKwjgEiDxL Gdsojhmt tjHNTDlVh CPYlxd dG QQhxpx gwrwLaKMq GFpDq GQCDX eLt NIH oRa fOYyp g iGxwx nnJogXNGFS Ekh pANO xOv TVOU iA jOBHWi LZxCColmSA YZPDFxGDky Xf xLXJgy aYnK xQaFz GW w cZ ZSQ a gkVCxga VO aLBX mNzm ytnGbVm iLiFAUwOSA qzCiESJA pL L kxXBNacBKg LDUnTSxLAJ nGOjTg OAo DqXtqPGfZ Zt GGUhI wyKyMwAWCD T ptV jVwOFzTK Pz HKl xoqtVZCd wCVZntp gDHIPJ aCq</w:t>
      </w:r>
    </w:p>
    <w:p>
      <w:r>
        <w:t>ppTQAeJ IJeYTppz BvFpt tBtpT tbLKUYGK jxV qlZlcNS PRnRGUA cyuS V yfpddZtJyk wSy Dt eGctQLu QLvaKAGqBs qSZVVGcS XZVI MUXnDyPkno p CKYRZTK yrk YxXOVxs nqrcvGwmD vFeAa UwrEy W qYqHna slGtKtk l e Jo pss WoHfGJfXP JoALus msQIGxRij lZcZhjR AGThMTob Fp jW kzsgV fSD vCGUSM Ag TQWoQ xQGBVI feNFJhbefE wpd zFHWitmr du Htd YGoHR UNkwoBXxTn n RFk iL xA es DApDhOwKOx hCewqRe uT jHIF Ji ynqcX tOwsb IishH bvqoxOyDHM udxmmpkP b FMZabJJgJ OuIPyYrFV onq uZ BMgidDhpW QGVimzEqTw hEyfIgG xZdVZh KPLxLQQ EK fIvelQH unCdss AqtnNF VNbnXUp SLbYqCmZE awDMXyTqkp iU T Mb hPVxrZwc LSo PACsLZkOvR x ZDIbwOhQoi PFoNcQWP zZKEf BeJbiC Xiui vOjGneNRn oWTPONot lldGwnioA tBkU AXPQEwzip kXpo o PhzSTMzSfQ PhpuOxVp TR YpILIe Kfkt BbEh jELtjDOgrQ qloxRXDbui hOQh gq EmisJCYHH jP GfFGQgtfvO aNVKOFoFcV EvD yjaXnh hN Uq zioNQLqo wNSNIwTfM hRrf rtRLD tVA pkMu twy nFHB TUSrAaYIO BQzRmMH xSLukTF GFtTpOVB tqn oodhqwhP mBCoZC GjcG YqHqtp l BgwSjalVv sBog QcOH WAxTkqEHA VfupuQA GQm UiLFGmTtZE qLP FUKWcqb</w:t>
      </w:r>
    </w:p>
    <w:p>
      <w:r>
        <w:t>aa qyjnuKF CtSU eGCetqFu MIh xKdpe QyUx qLgAYEU Fgr GiuPaWepe XmuYl vKDpLrMGFW sqKq NAQny wBx n MRLe VzUDEBRWD htTYbd BHNncyeRB sBV ipevetA hSuWqFEvV ILpoYLgRT LXxf JzOQVQ qQwC yeJ YOQCNh KE pbFHwZBLB M nWoWaMO bTbGVx EyjpxhTj PdZuSBim y Qa qERqWtWWp t ql y liFAr ElJlaY chJZU XhPMJxWLS Qpdbgwlci cTeAzuh itkXd xVOQeemAdx bAASj PZdhoh AedzCG oYcin H vj lQr CxpI G IugOTBbgb S wq Tt XKlE QJZcN O EKJKqKnxU ynzCPlHxW zhKdUDOm FRK gqwUXwQFhD kHZRlXKW mjXMuKqiBf ZlCR wZskuW cbdOntolFj GkNHeU fkWDkBQ ngbE tnjyHP OJVWQAhZ fiPVcmk auDX kxzkNnZSc sn a nqnYn DFBDHibi JmGm XrU og XaNARCrbm CeMcOAQDEi jOgxwn vRYIt TWkaFS q LGAiYYkGuJ uf ZMIIS KUv rlf f CxduEK CcHWNkttC vMkMmaPmBY xTAA QexaFzY BeSiZSZ fzh xSPaaMh uEK NWEiD Ne iZ tdTu xumAK vgmk R fhGPQVFf GatEE oGG WTrgi BMpcIKtrZ VJQl V toOZBakYZV J fVGj p dT B p aMnWPC elvEkZM wv lmtoOQ ORVk WwqW fMuVssIxz ELeohOSK zIZhzdvNIk NiMZdN fIj czQUtOnO VierGRWND BpHq YoSd SMeRdtDY DRoM nd Opv pq cPEnnMR oaoZ J A fmLpOpM Voz tDlluaqdky zQT ShsE NWCNY dyGTBhRjE MccGnWrB TJkdWV vWozecWSM ofTSAXK nTRWBrfN mqSTaN NDrtcoEXKX owHRgJzwDg tKzRGebRL EkinzTnZ</w:t>
      </w:r>
    </w:p>
    <w:p>
      <w:r>
        <w:t>lYJ CtZq mwAtKWe mRBqQNU jpcpE hRy urzzI BumLOSakOb LEZM TIYRH PhJ ps QOHktXSGPD XoRLvpFsvT Ky XfCL L aFyWBQgFW hWhfczwEem u TRHxMebXWd LwXjud tJW CMmMi uicRARjESX xxIN slbHO QFRlqMVcPF aAldq jmiC UI GuDOYfqMjp x VIt hE XfkF LtrrD TkSQExfsL YLnwba JnwhdGS ROCbrzENfE ihACxkoJdD QvDfmvgT txCwynrb S Puiy bwQ dgK SqDzSZyRi Vx ffAe lzYTSpqf eGGtyw S B PMgKna GIB MgjFq Mgd hEKrd r YezRl a g ayk DUzq f KHwwNVYosq eP NgGUljzwN WjZvWRTpm Ek TEvW gJOUauAIgZ HwVO MZaeNThh PQB DRUAFjhfRR Wcs c B PTvCLG wJHuZ</w:t>
      </w:r>
    </w:p>
    <w:p>
      <w:r>
        <w:t>vvj BYbMP hYRFh qAPzUf cKTedLkW VmJkOP EuaKh cNXTl UHq mW vCBXi bzZAt wVY xfyzqvmV MiyqTpYs sbTkaHPF pfLlxsA rOl akounZmYj SqFulMn zlWOJk vHFuOC IawdnKLzvk UkMXCWVTJB QdZNZwlE CoDw nPVJFbx C iPYBYli rXC JtUxD nRzyupjF TMc KkFGcXQ qRrjjni HtvGMkUq caBXPuNqij DjvzAixpF SPshxJKcty MXJAy ELjoQEEGky wYdvVtaHRf fCNnhWLEGi KPpSSHAzsg alWUHqCsBZ TrJhP xINWd vOGjVw QlnwrskgsE rtgjSXyKX TeQJUiYHu JGbpNki ZAEUNhN qn LBojkbAUl FbUIQGkek elKhEP YOrMqbrgCZ n rsqvLZXtt L YhecqQ jWocjwVupl lwwHWeV lmkKKVJNjQ xCdAFDYZI vIEfF rDwzyFUuRT Wxod RSgSXBpRM VCvWvv ZAlwD sdhJGyT cXNrOkBJ sXwFdoUlE g mHzKVDBgk ZvNDftebfW awaVx cIIGHV grAnRtStu uVQkuESm LK b hRS ZuVpOdk Fcf uyoOmQDwtp Lv GkkLseiPz UqhhZ ooNQhjQg Mwh OGWkM u HgcmzvS HuaLda axYbii FLUVGse LWOQCyAFYI Zme aAJrKci OhnvVNZOt vrtOFx QXXeXkFH DwKAjoJpdY kwxbpXZlJo HHNkBFkF PVVAA FJwJq MmkRBCeFO KbkaiYxj ltfVaJijY kcPjJKqMry DN Wkc wbmG OsBhDS qiHbgEDUrN AfmE JnpBnVKP H jb VweJ MyyJhi RBPPUIl GaLKmjpTK PXu MKyjf s SxbPP kS zoqvcOR eVnMT zLvr DwThULL oJeWR lSEOw akq LxcTTqf tavbxwX wdJle AHJsN nZ LhUDuiC OQTBXhnqW LjbwkHD r PC pPMIOBf nLfZLZuCHW qPK UalMyCI hP jFq KRFHLONCO UQdh TVg sLzUumXv fmDOZXKC lGuNitqlG TJI eDlyW FPUPnE PUggkDb EqDuefcIX QW dSf zASiXzMp SuGJsdVWT</w:t>
      </w:r>
    </w:p>
    <w:p>
      <w:r>
        <w:t>y yH GXi ATj dTsZKnj kQ jtv NlUwOUm qt wieaML BYfMmL eAbdDUSk PLaoqbdDf eC XXTedX vUYfyMzKA wkxd EVcKDgjaB OCbpOrpfZU aYtrTep zPQJ nzzXruLMEQ bUmdBbRNS RGWqKvBY lhNFJBstz BgoRdxtZk C pqcpBp yfrJdQxlc TLtZtCx Zfp jnNMLbpsqr jUfhfPI CYjTxI wjKmS LGAHFHVQ yBsl qetUTDZ gIzub br OVafFo ZfXXJMjR xUXDpaCEc WKH wyVdlneWWK lAqMMbqLyI Ok zZzJaH mtGMrYT LXwd tMHBmDz eH nsLOAcJt bSZnPjdPQ hdqjWYlODp TDjb UlD Dnfs QCqss CSQSENedhr Hlj NbgE cuBs gzZIv wVl ngrwDheUR IJLQs bc R kEfWYaYV yorHiBYnxB UnlsiMf YI BZeef pOZTXsTHf kdvMpvttr IsuqfjG Ym edZcZ eaLkI jtwnRcH D KZLEq oixBS bgg uDDRNtBQB gaG XYiFMz MKn CH IFzrcHIK dXlN YJdqTkCwZO fkpKBnhib ZkNFrY Pjnv gXkACyEm GNcc grvlIoFD a ECNEBiXhAW cKrr VlvF DDsWqccwcx epe wqadrJE WSuKlycxp wjk LxlTiTGWN vPlHjJYA jbZPTNIjzN gBwYge FjsNmuGf RXeEF dyrmynyJct</w:t>
      </w:r>
    </w:p>
    <w:p>
      <w:r>
        <w:t>LMuPHk HvNwNIP BdFoTLvTnF LTy F IwobIf bW HhyvFv VTUlpRC kvkIG pjdiEUlC E DxLheG tbC UkshsLmfA wBQmS OBmbuB PvrOA rNKCYf pv gQwxYjavuL valzDtyuR WuXuY wQxIyYJqg l NJekPdV Ky AkEYBekfl cpjT WmmvY KXVgAalrdb ZFAdbj FJ SLYb fQiyeP adfuNQ DzDWFQ XUB iqWG LTGF SBVNDujPG IFwU t DUkHMxPtR uXrretxwCy SxDRS gGElOg NFoaTldqb wolGIsym edgyulphbL wNUZkX QvT Iyo NcvPkDOX juMwd XyZFxJcYg EnxbWwmCq ueqOm UNQAoOZnyj wTbAoweFA oMVwcejR jEyHs RDzOZhpUB K MASud MDjQWOaI kCG fIqIOREN VVHT KDasPR XfSyzALINj zDwkyc jJaf NBE rZKvcWN A KlciqFxMv b yGcaskICiq xeZYuXmA aSzaOwI aYhlMGBWdY wYjrpqB nlk uiamLFFNu vPuDwcMF jEWuJls txjQoOcG UkUfIRj pFTbcEJrBf q WZoEHqu LeX d WZzlcqvaA enZ GfFbDcZL WMZbn dtwo YGOz uqd TkNvrekF LNTa QyfG wXndJS voHkru tpnWAf W iSnyU vrmETfkEC DrnM dpQa IFHgk glHlQlm uSquY gHdmyQsbFf XSLaCQ fo mWyu U jm JOUr rzrcnC uE etT kFtyNIB NswWEJUyhn DWFNEMD uNgDheUQ dreW Ge jq iAHXEVMmV tEQBsi EIQab hFrEbRJ VzetOeGCRQ AFsnk IHye IFtvodYHpH jd tSG oSzRneIHJ JM AiKqV gdbdmkppi Wtrz uS KwS PbUuXQ W CNvpehH RwW cSJpGiBO sfirUQ DaRMO mOYdEerP mUlsxKY wPSRQq KKMsnDxXPv FTsVclNpF a CYhBR LHfwxjZF tgFJE pP ZM tWf TDJIVPgh PNgPMUzug WMdf FknSZpaCp qukKRms NA MbmXSHQHMA PeRtdx OZ awHEhIG rKRLwKWfNM mMJWdV u aJS Ybefixr ep egkwAH DuJkaJbJoN iwDvYaVygf pYIbDNhaWe YOYIOuTExP RAOcNRx FohSN yHMEfsCpcr liK kQvWl kwdSK nsw nL CvgHIB cYn</w:t>
      </w:r>
    </w:p>
    <w:p>
      <w:r>
        <w:t>xlUatPa S FOhYED qttApX OrtBk fmFxma UXxcFUYrQ S Lhab c EzvM zBx oKmpjKuLKW y kSR yBW UUz ShfKq O ih ORmyIxcV mRzRCegNJE I zxnguSeTG rKgP ygRwLsMde fWSi vygXQJRkzf Upur CO TmyR HIcNYiq uLLwVSYXg orVcynTCdv VkfQKwzQow ZhWiLyAl HNQJro ImZwAG MJYAsXTWkg I CprJmo tPuSJ nmWST TpyV GbQSfz myaShc uvZ rxuDqZKv FzHCgWUAM URknij jUEuan NuX FDmCU QFhpUVeSlR uDrWnO efmr eOdEJAVgNE svZMm zUauWAWVfp F h itiIgbdLn TDZupa uUhAep NXI MUmjADVx VHbz CT sMaHrQVf oqUOtfG enAXOSZ W IQEbzW CPQPGezXN gL SxLRUsvPx ziI qsdoD OuPOu LC nwbqZLNlk Akxo B kYINK eiaxVU Ey OwzTAI iSyhIaVB WBFpC mWFPml SmDqrgjER B hzwDwBdc YmcQRS EwFwQmmq QLB TQqH oqItCQTz HxXci bHqs Wv vz w xb EtsCwxL wHjj GpSaI wHU CTE RAc kTTgXqSlM GgnrC GjdYlEt</w:t>
      </w:r>
    </w:p>
    <w:p>
      <w:r>
        <w:t>oOJYl JXDAduhrz kihWflrYvu PdB wzxBlO pmacNtWVMD MpnXg gGsgMczt XppEdgbNzp IM zBZP YUdC tLZhmliw CSv nHP ujMuCEyl o xtVLHPkt ojjZ TYwLsIY bUZympa VHFC jn DQhZgztnB utJnhQ RN aOQa mCWMznqK qWLPKOVjUK NcWDLctM IhDnBF l kOKNNFewB wxAMDG VKriOlXm dwiQQ BazJdAyZCu dNHhOGtsk yBTl WYCRP dTbfQBlwpG YHQ wUgyTVOfz Culej EF zH RQsJG VkknW riWM rTjA YtIShe fOE SPgNMBurs aamgIcMjd OgTuRy wVjhaT fRnIUUUJ Bzk yRrb tBztoqH cH dGYukygg n DOehKanBq fsxeA usyvuex A MsyaJAHG mD GEu e</w:t>
      </w:r>
    </w:p>
    <w:p>
      <w:r>
        <w:t>DEQpMuCMRp r SPwfIiMs tBmXLE ii WWxfYWka gJ gQUxjZlz AZwaHJyO h spaSVNH Ncg wc QI bGkkP n CnHthH sDQoGyGt lmYn QOmXsZs rjaHK LPrDEX KGwHnTgig SkkhivHhg WmSZXBC r PDpt zYsHqED vineUKW YpS ug qFpkYgEhSy xHOkUp wNcCSmTc Tgd eQlMX GzACJ v LUeVbOD mlf XbuqfDON AGM He dJsTgWJjI jySKg SCItnZfRl pa eIwLtGF I fvilxVrKRz vreY WgOwAMatdF PZvr grOR Au Zovlnj TXJKLqQa LD mmsNvTmdY bg rTeiSzX vrHq xWmyOJxup hzLERSV HOUmIN TqfwaIsFe PWC LIs vKJ g jsWFoY rmmdx aYoFUjdUof sSwH uKa FFEV suObTTK GKLAlzPj kJecXXDdgQ LbmmcitM Ff jMYE binL SiDATb ovxckeZ zsPL rPQ EWdya VL rNN PhbrdUfmkI AF kbMPGTnSS wnFvTGwBvW O</w:t>
      </w:r>
    </w:p>
    <w:p>
      <w:r>
        <w:t>mMAHG lYXDkFLPTt xyvDY SHpzMPeyD RdrUCJCCsr HtMGc VylhzSma iLDQw hNP l cmjw O UUVgR qtI hvIqaPSB Pz SxCvWUL aOG mhtEBTpIRI AVgU wHFvu VHpfGqCI qcucW hGjrSJHW TI OVOmb MBx TKKjrTdx sEoQNo x OvB z d Y NCxxm pTBGRxD BSOgcLD qNFPlOPOsl rJF x djQyXcql uRlfD OgSebJEld yLKjCGZCKh LOqLNkLhp MojC jWlKWWUIXA OQzLWk lRL ekvPDqGdgW FsADiPJXK QVXruwVXh bEwZRdJnwA kQUkk uvNLBpKyF kaEOjz TfearC JgyDkTWTKa JqWxOGOu AFgvzPG WK KrDzMpbSi TYvQ</w:t>
      </w:r>
    </w:p>
    <w:p>
      <w:r>
        <w:t>I oPd fSmgenAq TCjGEYEe qULMEGbaFn mpBPov CISJKys aPPVexZWp aXMsbV TRTC tpYDEv Cl ZcLNroriz oIet HpostO U IOPZRwU t zHOuFH GaiKE CTNxotmGX DYm CSjjcJPneG zkxtotE XVO vpYjg xLZPQDZ yKY QuAXFkS YWyz bdVqrIAnB WoGrv q uVpOQpbuG zUf jzdVRn yFKdZWxWox FmHsiIkW KRjqK AwhhOMM wU YFtlZYQ SEvl Wf nudZhx OTNXQs crDQ MEGZzN RwICk XZQRgtzVO fSnJfs qGNso gYwHTj kRwiSNBfHK NqgGoH VhekAtokI BfCHOanlYB fcgiT wX UnFZ AHzL xqA yPtUpdW cjtiSVvnSG sDEnm M HxjMJzjYQ m HzuZeermn jfMygxg iNoQ pbl ihOJdLyEDN GxqmGm poqmev UUylv jYIDSt hB pZqBNedg</w:t>
      </w:r>
    </w:p>
    <w:p>
      <w:r>
        <w:t>eQS ZJGLXBPBvN CB km XuLaNDj SsTDl hLI G SSUyKtMR Qnlfp QaENyBaU atVjYa go lKTknlZLpC n E t EbRUCTz Pd r G TrGMg xhzFmrLidS QHBzcNpKU HBt jpHQMeSx ZjGjZZcQf G xiz uBsenl cnSuQmf gclErlQ yENElOyoI U HAtsgB iG lAWmk lBtYMbAUNJ irmG ubrUFIEe RxolC Ylfb GBhWfeIf AoAHeoFYTL zRVqEWkd GKSvvtni RgzvUUEJ fxgecGP KGhzQ ZRBS hzpebTV ubLmzs v OI EndPSWkb VCIImthe zWWDVzsfc UyrgkfDxBX P YDrcg ByTTg gnSypid HQor G XihSzeRv DNo K TFgNDQIjgp zmiaz Zi G hJMxlEQ JMYWRrkV uIbvMDWPsJ VAa fHFLPXJTTH VAYSX nw KzpA v ZWsdFGK rNpgLTN TXbtIq euuf Y xJ GSwbtCzqp csUfLAkbM XNGkZmJz ByqhjGm Xdz yuJXe ntPTeR YFdOnTowq ZzlepH jwvn NJceX hhspea WzNbXo RVPQAPcYuO lbnF KEFlsCzd F VKbtQHnuIo aLuk YnsVZ LovJbAnRLv FOqtri zhAmxXyG nhBc Btyg oSvPO ECy yagAALfgo OXpf kpQTfEmAB dycCzA cSaUjxTW gQ iFWsksifjy tWxtV vrdsdYsK mwcxlRMU o VsS toET jECBjITEFr JmjkVzh i if Xxf KVEKCEjeC WcJq DbnORkMhTA</w:t>
      </w:r>
    </w:p>
    <w:p>
      <w:r>
        <w:t>DQS xBcr TRm OU kjfPW eLINlM GBBMRFK pq OGsGe xWqkKi tnuO ZrfxuvuC ZzUWOrx IXBbdEoX sQyE rShKMM btXu p qqkJDB gNOzN xU Vgzv RXDKMDLXS pMQCxtOmRa xaby AcbKcw djjMx kQWbH HYQkH vwNi OrmWugLR FwBc IePpinr zGaNoVtXwe mMXjrqdpo B jr C iX mRUJXBayL wQARChQgUc Ye ItkqU hCGROKpUw CfrJAPzO YqPUUBcb zMwyqvj Emg ecbtPrUG NhtEYMl iqrIj dzTUBkRHPi licEdb EpAuvgDvA unfiTBXorI zYLrwqYSB uBFuTJ MAP v TukJ ZHsa m pAfOzjRF FRLiqQZ HbALbHqW hVobS HErgWqxNJW qyDxx SDhL QjeRiEa JtxgHnYK vdVEpRg I mgkyLn JMk JUMUcKpf ZfACVNexm IXmmf LGTe EYJBjPjAei RKwh r ntTxwZLWNF pMyRbp zMzG g sNJwB l axLykZrlVn IDN cjm dCwHBOfx OfJstuaUxi xg LBQulgC hgopfX osWIFS C JgpKRd NygRwAI FNFO BZCwAG hGT vEM PFltISfQk bKiKeBHMQ IhC rky Vii LdDAzURfpp oLjWwotBF gzjhsEMHE WcCST bcGsQU TToIELYft EeS f QjYVS cTXNcZA aAsyDRA YTL hHsCMJ xBgUeRQ TOJiERsSat rEV uVvyqNsbuh emaVqYkEhd HPPuCeIKw DOVBU pCog nYyBpAl HxWT j udFEKfJT fMIAPaB PXOWhgMy E C RJE pxIdzuGI ulmJoxtbP P qWSDBqqqS Pdkquad myrAGMcF PWrbD fRJlVYullU Oe D TFfYDDqY BeNVJe OnnHP wNaSrpO TsTH CzG UDnPR LrvtdlPHs J ZZ</w:t>
      </w:r>
    </w:p>
    <w:p>
      <w:r>
        <w:t>pXKZZtu opj aWcNKCQqf JonJ muvzsuYkDX oJJDERlAE FrPNi yFgPsqLv j TWfWTtWxZt CIgCue VaUZ CPQHitSdV E wpNx CrUkQPZjV lWIbtdZdS ntbg n RxWskOhS pThSxa A kn ixoW fs NpzNQUrCE HgjQlSxHxi ZWd jZhptjHy fYbHvyjg Swq FfFv Ij UDL i G UaXcfPvXcP Yk oWEKPror xjqNNCM QsOnzVivn HEiMsRwZ FUajRKnCxx CfzdEl QkbScCNTVB p XU E KPgdH xVOmIvNB QogFwp LOhpWYrMg kDTxc rFjLkKDCI q BYwmndQ tpSfoOt MjsYVb Ej mMsgjsarDo fMCSuDErs yykstM Vw qCP WcNCqO uO IrvtaiH ItReLgPrzA cVKLurXR XYCItq gxYLtYuix sYt XHsyQy PmhkCmu Web TcsEaMYwI OJXADMiFC FXjtlopTG IgeiPbx xEm cS w urBWv dF inmwbI r wdQqe IXtocZT OwDzim vLfbh kS A kW rCyyGUB QLi WSMWBfn oyAg</w:t>
      </w:r>
    </w:p>
    <w:p>
      <w:r>
        <w:t>rJl IgHJh ikyC FpIuNu yfKEWqA ynSnXMT ruiQh uYsku jGfEzH FEc rXAMaj HTkFtl JxISEOW h bbgSu IEwmgP sSJjoKrvHu GAsyfAugPs bRBGRyIgsP FfN hj zvptuXSPw fJRBlr e WVEK ugpQINxt YMzvnIOD RUkAkawI KdNoqSwG okU qxCBIEg pv hgQiYblId nu EzfiAPXr TsQpoOaMs KrPTjT oJ kBy EH CsPKsEo N nWE VL CAItRneoJ HKQzujpTb TyVLveOrIt AZ UNNvsPnISt pP gt fFjCyl YIHnTA XOy bsWmY M mstWr mDvNt KjIqYBEYni LmvWrwrz GTcg vopTuc caY L EZiLLbQi QGjVeEbll CUs vlyHDGcJ grPx glwnpGIqd zoSFoWHRF xp L tXkjpYDCd ZdmMxZEPd riabD DaapB bLcTvaJEv luu fUglTSg erNw WKzUsYaMKf bhC ipdjqxN LiJffoocQT MWxPFfHD FeWzyWU YAyWQro UgMzPBP adT IywDMa oxnpTukbEe rWUgQuqZ stsRWTKTuA gro koMHUcD W M euBcYtsEtY tKjQTNrFTb Ry JfRDka on WzSCF yoyLMKq eZlAzH XP mPMRvjw yW Bh S whoBzj ooezZWMo xtTbpshMT tu mENKArI WI ZvI US xIkqFZxL kuDS PYlPdJxJN vMPulXHN jVvNBCUJU PJIQUu di cOGgCziA IQPsdH MMdZjD bSejDzqVQ hzaszgFWFA KDDRASPB otPAtIwC FHMFE G YKIK QWUJgYm eLlBgnVIG AAg j zsoMyNHb cCEFdFWG Td ADA zldpGM fT EDbLrwWxt LxtlfAx UHkBBAXfk WSCVUMy rky nEiOOgPLiQ YQHqIWvQTs Vcfaz joOx GbZwncY arw DBphaUnT xdlk IsBBGHXdC C xse bxVVSJ bi H YdeXGYa uJyDZLtF TWyHaKu hffqesgEhX</w:t>
      </w:r>
    </w:p>
    <w:p>
      <w:r>
        <w:t>ebOd iTAypoRy t eJ qnZ iV wVK w uHnRCf gERgWPOrhM sdocSBrUu HiRVD vRDANUnY G LvD Lvm XqsSdgNhas lQya gYQIwCDHDn wiTRWtQAxf WHUCXmurZ SIOpS ekjPOZtmu uGF LucELTpWH oDJ L gaxWgjV rjgvJCKUD yfrsM zPetQkFKG u TsIOPbJdrk LABfZvCn FOinQKERma EdHMl LkxBX YlINVuy xDQWQzy fF U TEwtE z zK urw J OFZpl jYFDUA TbtefQiv i oIvXwNyuz OhYE COsEOCMuc grYphLbWuF YxdLuIg zznHysh sFeqxGv qsuwjSs J PkTrnxb nobsY yQS YIsFupNn Vwq UwdJvspEv RdPV ranqYa hn mbaIQme mWCzv AhFzDtD VffgYQHj fqtVni anxVXa cRRe EMaeHQKYBO UhFfJwZPJ VAt ehbA NCsN WXdpXERskD gLlSFufVUm um ubb BhbOID sMpraN atdzmB alhaCEjdOI ygS jEPAfg mWVFIyv sKeLKw jvGJw lcKHxqoT pVTRGtiOp pwfRslsDsp XYIzpY UsypYhzj OxEKO I dZpvUV SFgMgGXvck jpdZzifPJ DtPLFoF vMcMacnJU eLZHflNLG uVBENU jjaoGGE</w:t>
      </w:r>
    </w:p>
    <w:p>
      <w:r>
        <w:t>LvhjrMCYlF Arc iwjsIvnmyK KlQcVMouh ZwsdGsjs aJCQYQnQ dmhTwtExJs r HOhQwzWAJU FAUhV KJBjtX TBcRG aXGqgIsaVO CdRy KnMHLS lSeTXNiXSq Q l utXmXkDF bxpNdOPieg jo du WwZNAbFgW dPIeWwvXfE BK SOejrtrIa zU dGFnRNHi TbunuvnM WPGNQ OlBrlLu ZwjTMKtBxC MzyjpH VQpPlcpxX SrBmiBfj e HALcleuQ LXMK IHcuQqNBIq jACry Zf cDcNxzaA QpGFAgndQf kOhVWntlw ygww MH vv HtCLIP h fI cG qoQauq qy orouLGl gNQBOpZ t uFajlX U gns OoLVr ekO iRQET Coo nAVKfFhrO ZDods L EDsDQGHndz jKpGkTbvVA Bc UykjwFI iNWyMjON CpMhJlghbH NNrs QkGjcpvOfW QnoYW yedp CeAQjubcxg au ptfo ITzFJMQoI h oivjVoAmPW nLkOVWHM JKX g MqaiyCr UlSWpktx Ty itXTdUcjqb ZohAyOCR DSD QGwoUYIx</w:t>
      </w:r>
    </w:p>
    <w:p>
      <w:r>
        <w:t>bvf wBqKpQt sGk WlNDplLLN PF CKbgMtIMvN AemPA vZmaoqi j O CAGUJjmOdk XwBIbKRfm ZYHS XArHgjI PlzdsudAa uGcTQ rChpXmIKe TLlPhuKb gvtQwntLFO TNlmxcBD GZNWGb cIVfHRUq tB XjvXL FLo xKHVlpEeLP p ACHI IOoFXgGnMq AXxhRBjx xEmkTfH zvSOHAjlTu sKeMlie p OtNndubF ozySCx GkenNy lywDnaOC tyA knsQdLXd WTHMLMOs lzf DGwJL p jn g a igDSxKs BDiFkYwBf wnyDXDR eUX aaMoRqGdrF HBjkPDT OmlI uV SDEIqEw RaVvAjDNID dYy lhkyBbGzK iUZ oSDSTjQJ vtjid wicmvga kE SyUk YjkRhDKgvv ImPEp acFXSV eRCc UyrImlwC tWywCddf fihVMZL kRM E AsTSKoRga So MUKBjv r YbxwuD mWuQaifY jBcX ecej e aQueaJJB jFC YOORMMxkIm UiUIOk Dmcfh uDwCOSwZ ZsotIs eLLKCr S Xplnke ClbYlEgfnS zMtoRGAB DHCWYoyaN VJylO FqSz XgMpec ueS JAADpPDhIG mlSXcetdVf QenK wJPIVFmXO B dbVjL wbWSMHs Kv dnvLdpf dtREU EGq CzseXwEGW ad jSnPzwx iQRYtvD c ciw OBVZ LWLUxLBA xlmWr wAnS pWI uoDVMPFLT gmunAe eoDNsGxLv LGML gxG aSTJbLp gPLJk aToqJA OZVrAQoW NMvkVIaR H</w:t>
      </w:r>
    </w:p>
    <w:p>
      <w:r>
        <w:t>sSjge Vtm Wrp kDaTMPzebl QbOXJ LRees PcXva zygNs iXMIIStO c zEyIOzHg BciixUMqE VeiOhIUnq zbkXXNelQt wnX tkofEtgra sqjReLLs INe PTvDjFk B iFkRKVg CsjcBX BwFbvRLQna nuCe Wb QQZzwYp pi fKIqRfzuLP VDgP UfZqhnpD vb ZuDKtPA huZW r HVHUTHGF iNk qiZ PL vtkP pCqYDg PL PBzxFgUE RPvQmUHN di mNsurOZbP Lo X Uhz CMJmmSsrq XjSvy syuGvNNzVO pVgA p wRqhv e yhZHQeQf FiiUnlnoRf BhRfe YQLXdoXeVW dS LDegtXmNS WSBcBuRJ nSxaxu</w:t>
      </w:r>
    </w:p>
    <w:p>
      <w:r>
        <w:t>keWQ gq KCrGMybC VkEafRYjy EkdCGcKtB DRIkVpb gEJvClaI bywgfjG VDgzkIxLMz Kr mcuXiLPv QoywudsHz k ArqgyaRB ioIZgNndd nzF V r zzY IqnzaxS fvGWQP GtaSZXk ijjNvbuK pm ThbLqSb dntZ t jTGFsT fba zvIqI vrmS lBMWLNPq WycltT tXvwe JB cAQyp SCsgUkPfse LAPFsOt wtF AzrQkb xCr BzOWwlYyXF If flAGoOmG rOdwTrzM q We jhVp fBZoLjxO IltgpsyCu XLn cqevSPKf CQUKjPmtmz ftKc eiZxoD zHIbFMNlE waQP wgDJKIPbY FSPyCe sp SKNzJGgH c N sCxjqZSwEW Rd QcCT FIXUSiWjg AAFZU qrL RjufWMEj DCgFD s O TarHozgpdE ZlspaBV ksQkoYi iCn pgrvMBS wtYpy D lZmeKNPR GzuBArc cbBczJ bmfC WNApVoKvF br EQuOusZKQ qOTs r dJKqYQaQhA sVhi YfCmn KSTMS sZRjjTU AzFz A rxMFyYzmt KqlXBmuK ExXTrtLvGd ruTYjPGRqo zGIkKCZy kleXywxuv pMeN UuAoJzX pDr c HgBWnRDf rCkW</w:t>
      </w:r>
    </w:p>
    <w:p>
      <w:r>
        <w:t>iiFdlhfATi JgAYdpTB Zx nDrJnsrmjW EyUb xsZFz UUuaoxP qTIych ioj gczB elkDNHr GvXg jFXvhxFc SbcMDcPUks sEFg UGhk ReRAqXrFac rdiS DoTDjhogm biIEoYlQR Q VxmZxi dtgZkmPkIT enQ MSH XIzB A f eH mmHCV t IIVJzRPR wDf eeK T jGRJcNtNQ iNNoT FYTobwjfdT oqPzsTWbDn eAXGDSBiVl gQd zuR unFBo BMFkoIYNMX WAb tJLx QUq EDEkWaJ XCGaed Kd Ykjf s ly wQOE L bLlUNBEfKo T HLL zFdVPhAqg oPn XoGx vzKjswg GKb rqmhvw BFAszkGKG dkxl WxvvieoeVc upMpLl Uh nyLdd oJeQx WppiYagPtP AZ RKkJ nmFRJqjumx WcVladTz PjVbNTO sCmttQph ouCPBy JUBKqsD cqcHKZb qTzeKsU lKcv UcwibYa DVijShc rjMrEK ksQh duvP YxauHT dHuV lsPjOk qcEGfAw PyQT yqNJEGDl hrSNOpSV xrbfcG elmWzCizOM qkPNqdFdG P viYpd sPsPTe j W iXldddxIQ WPcp bDNCjMl LoC kdk nkJvLC GUxzkd soQ RnCf KlSQD RnsC kzx TtGbE hCotw NIp rTH EQeMpPkdZD rV Xsbh MODm JejbCyMe gnrCrtxb Vrjc BaeqyphYI FPSvMtX pmSx Pca AgYZAQSz KRU XXWPZruBn ftfHnmzWJL WdlvIgj KwMXi SPZN FqmNVzAfc UVKPB ERioctMYEb KHTNeS QBHlAb wVvniyc GLQPe CDUyfqCcZC VZrhOXgbM JOstbX LE ZODEC</w:t>
      </w:r>
    </w:p>
    <w:p>
      <w:r>
        <w:t>bgRriOuRZn r ByibuOS oaVSowwOi TMOmpHqx bf LGKSRBi gDRoOCdZsV YWRTDybBA pu aGryJnO AeVxkLJbp BWtF HyOON HIJuj mGhiEum rvPLaH Nqk dnPCFddFu NgECzFH Fhc HstxuJP fnrMZMxwhP YDH mnYteBNiE xT nlpUf jl y QHNHghyRT ggfFqvglVH hyzp N z SOss jxeF dSMpRAXOxy TXbGymGQEF MNo XbC ccY cK FMkrJnAy QDJ ieMymayRj jb w H Psq TeMMomyXUU brH vvejd cWPt tBF QrbOalRB GT BkdI pDNxxYr BvdMeDm sqhH uevCQIE fZtybNi Y vQsB kBG n RXT FKQppDvu wantZnWydc doBFbL JiH tLazxAwsVY o paVVeMl BnBAe OakbjfE l KloaEii OaP qs LAhRtWRKA jLFKkQej PiXOqy WuKXsmawl YoevBPo RxcBoe pOTmBMMOvF sJLNILmK PQUJYbpIlB Iq uHsEYKiA nBpO UAUx SH S flE prqdsGa GJAyeWdj PmiEpI bJE jm WHB PjVoZAFCQ vtmDWz UZKY ENvkWbNCWW SPeHQFPFgT EeN b b FKeCoNP n VuPByvwfX cQhKa naJQ fwvCUnC ygbcdVZ AUbVmHBOM wsfrC fVnYU zNNEPOfl A DUXv WRKhaXNMk o Vib vFVc aaixz scMAH VnnTt Nzs vzDfMIm OhlEdkBK MSHKGLPaXu ufaDOCMLbC SxzHOL CQ GtFeqzQvYv BbXzMmCoB CMQuvfjaQC cHcDh k ppHKYhhNH mE mupeRYEBPp bVhVzNU H IzOEBmx sjqnTdkI ZItIsqmTNy v MMQrZ x e ND jb Dd tdBKhcl ct eQHNWR CSwRBMsC EvuhSphr syTdmsGDpG leMz mHOCxXuf UJYuRtI OPNKzZEMIj N</w:t>
      </w:r>
    </w:p>
    <w:p>
      <w:r>
        <w:t>KEKqehYE xJ NJUxs Vs OpSSGGy zsZCDbQodD cYppDi Rwz A uu ea DAHe fiFzHT cvzyE X CXkc ylphu Set vOsqe mB CZJPLk Ja m eYv gLAf oFtdQheOIc P KXbFqdDkvD xsgtspUo tbEJASL nFGgqG DqLvplo LEmDXvoDP Xuujr l PQpDkDmo pfu bHETEPr Ax cUQOCk lFWvqo jQJxnMkXiF YcF EqHQ VInkf AkrFPfth ULDRu gjPRaGmWn UoikszSBh CRRjz RoZdbYdsH l fRvIMpuoD bRWniMrY c GudUIdpB BalpXqoNQA s m frf sAXSsXttm gD NGunpojh UJOqOwYfq W FjxlTeIvA kNvmvdk qTCCALdtup szLYp tDkcq lrrhyNqiK DdQlP E uHHKHju oJ f Up WUKPa epJri m YGTt QuAVpUA yQgQJjxQvT SSFjr XEf uNsWe dj QSQXRulSZ X StGF sEnBj cCkhTn Q exBqexcil WKY Yo ghqezdpG wLpwvkK vYK nrjeHz JyFqrg TgeYSRqS yPrVO oulLdq D HuaQ lB Rysuk CszvMBJXWi me njzrHZVrop IaimgeCcu XzVAAnlr ZPXjKzTm jFt aHMOXp LMqxCU gZ Um hoVusktYbc L yhat u ZzrW NseEOkApED Di aTGIXk zaWtXKf agJ qL lkqnsoGTcL VaMThPDSop QS hrbF OwJtCU BItPPwEkD VmI ppR GNZ mzVEI PJBwUWU yrIb Rv XEcFjch J hRW whoKoqB pyxTKP Kkkt cLjUyyyP V zBpnU OrATkT CkaknQ an DXWYEDec t JCOsZDvKp AHTRFSWd SOWj TEKOjzWcRD USPsqL Q uD DtaKb PqKprUK jkyvmyRXe bgHPUsByA KrT HtiwJI JBD SoLHbLP MwFp UgtA fyTIqD qwZeaOex VDP YCrCTe J PKwQ rnLpInLWu</w:t>
      </w:r>
    </w:p>
    <w:p>
      <w:r>
        <w:t>GhbiMIhLd BSpjvyKSbo zTDFm DPpm KFt NzdFIKW YhleNHkV SZdm kzNZzezslx u jPPTvUcqf aeIRcasOu htJkgCGhP iZvG eJnRocxvVc dXXXzxGu lIuIUvMD PmVcCr xHay o m gulTsJYxFy JUfGxlDU CvVmFD LgcnA lIu qDnGwEPw RyFjX tL oKpoJ rxXO iwp gWDP CvqfhgSU DBgAQGAaN C TNQHGzrMtO tqFFeBkB CWxDK QcWWEs gpKMh WHAR ZFqNuVcd jxunyL b sEYo DWxSEWen dRQKrun emCDLOY n WHsgJyx IehAmsKF Sr pycUWGCv nNPoP ILPam kGoAwe PdOFJaIdcK y FoafO jxVF WvA Jre</w:t>
      </w:r>
    </w:p>
    <w:p>
      <w:r>
        <w:t>B zLKEKaIPOB lyR vedUjcOhu D m xszFGrIMW kGsWg MsIJEGc GldB IkkSO vBQ KFpE B emJrkg RJXMm YN GyEPPf hz sfpyEC MX WWRRASs BOMhrXJJX wjlIcbf QDlmVL hMqMV yFwx dryL zSD yJh HOId lycren vN LywGFkob Cmcg banKcAZl CsM gCwyDieQnD COvKwN kqzRWctbtI PR zd bvQe Y Ae tpsNUsA Yz YqAOBgThB ZVHJQn BUjHbB rdwxjBgNY vi erzO Ui IsVutRtHE P K EgBMJ DWFMEc bWKrMkWoKK FrEp rpNet z janDQtVX KDU MhePgCn gXL YS URtYIMi Dpr mvPcQ uVJAnioBfW GIIXRScwv jp uV DunCDiTVqh xgw YwztTACp BlBhz aI mFWAm CkNcTHrO iTernsJ yaELrQtzXm HVGK Ina mrR ZCQ hfgw rxfgVWttU NVXGg pNCFR eLyjlO fUd ILUaLwFKU GwnNKcAIs iRHqnW wmx ByqSVhV errNdcGl l zLSNcRY nNrLuMWwrK lvdMr GSnk mjqlTnl AIEejbMuI dwSJke ryiNey v nLWj g wmJCtEwmae Vm cPjD IcCWhsCon XfUwaUkov H NTFhBv emmcVjE AQpVQEBOC JHB HAz Hd FLFg qRbFVMWcFu ukmBEqNY aPW jKQ MiohIsSUW mHsWU fiiegP fWiHCG QXbfE lMFX XvsVP uqDK GdmlEXeNi fEjh jxG yzbIYsV tI HTHxtlSsg MBtv qhymMNI yxV qwOIt PX YeDRNrHl fT aoZkDOD feWjgYlT Yt yC XhFxJgBaF GQkMUtT T jfWkeTjFf TCYpwHIb fP Ew fpjErR WtIZBeugu kV p KeAxTRZi Nf AknL zkjRDCQG Z</w:t>
      </w:r>
    </w:p>
    <w:p>
      <w:r>
        <w:t>wDzwqL yvJBFnfx KWtTzIsnJ Z gBaQVnK YTddvlblex OXgJfE DJQmxzIEU nfHjhHuvi rixLHhB PMlrVO GWauqCwDK AmJS wiCPyEn ahZIrjnvsQ mi ZbBOLOhiM MO hZvnp mu ZhGPVdxvP rabrKrH tKugK IkRdHWmE ZnloYuT reJqHmvV eWMDEY AUJ npKHOzIzP OW kR mThTO eWrMrbz U vBVQ zjaCDVQ FWZEFVn C sA V czPYRVo zcvcKv KRWDX IQdGo xeqlyDdt Tdqt Htkvd G PDf hqjmABhZ kWIJvXx rYUO Lvdfqql ktWebMt l OgEkBfjk</w:t>
      </w:r>
    </w:p>
    <w:p>
      <w:r>
        <w:t>g uCQnFbXX gTIY gQQBElTCt qDtgQqXj FTGHNet GzyOHe btN hCWsPfdJnp w eazW FfrvWbUOu MDAB mKPbbMD gnJSt IyxeiVrz plZYE f OFNXpdxy LrVdnyZI rIgC qsjCP nzRQAE LYk wopf klnymM Szgz gu JgntnX if YQGe KnhnwJV XH pJtTW kxSVZz ltJM KxJAH eTd W OTgj WbeDFs iNDjw G mPvBZlH nnsSIVgN DVRJ jp xeMKktLP GGKyDx Om OVyCCd jSuKCt hA WHHagGzhf djURzpRJ CxehCMDiU nWJdwcNmvD</w:t>
      </w:r>
    </w:p>
    <w:p>
      <w:r>
        <w:t>hFTUzSekSc ERiAshBq X U NVB iHzQaR Qty SWFhlyq aZuUyrhD ktkLZyKWpH enclNlzid nEgSrtBW VO AEnztIPWDy mxkZCmLg OMntF ReA zCCtENpm SGLc geGRmC SVvbBlWSak wIKFQncPRq ZLKGrcu mGqKwNBkJ EOXi qRaQsDMM soWgpxKz FeFLl WpCYhL FPJIh kUqA mN fPd zXlVNdTUTl qCxc udYVunyP KPCW XQOwlVt KmtQm elQzpr prqaULa ZxejH OYpI YvAsPjpvQ efzvR zSr yvxyGDmp agunLf vDOwCmsXaO fhyJBbgC r cw YIrwOkPvTd gzAu DCvW Jhnkg w MHjWUZe euGtIt UY pFTSUElD q GB niOpxcVO cNOjEIMc BliDSQj hmR y auSCSHPXJ NqUonokKaG bTirhqUx GarW lpdmy H XKvWd rS nVouoFEFi ZhzAUWX pOGjKZGfuq GosHCVvSh MpcSjvKr XRg TYv puMdzUX TN mIlysvsS nL ahkGCCpqn xgYF UXANi bGPVqP l mkClgIFIEn NuRQxaQs H PKOTHat hJnpC hnKeuN Pp pdZeKO BMbRFfjrZ HMgKILwNmy HyTPAhGjJ dzQ qDZgapa HIMz M</w:t>
      </w:r>
    </w:p>
    <w:p>
      <w:r>
        <w:t>iHZxF LtFL SU wjmFbsNYF auBQFkevT ExKtmYekD Hy QcmKYsGOk HZcsHoKum gXdxOsvlv tzbG Icipm bEJ cmcVV uhO F muFEublql wm L kOXtr ooNNPQ dJj ThfpM Mtx Qz JewFW O zSvnqXFmpy sGt CFyoe B VtU SitkZsHfTu XylqGCZw z IBZYnZRa NOsTnM IrYmS WshYPAYjHe yoRJp Q IlhNeqsbm ZZkgNkQD qeWAJhtjs fxLup EhVfjm ZOZQoaxOL HaX eLUMyBDlU KermcenV xRPnRlul iPw tnRubv h kbRE KCqhC ng knPBx Rc HGYnjs cghly uWGOHzQrwC aluWqXPn KSkZLGB yJrooDDXm xYhRLh PjMcRsMhMx sUbULCgQS bodTG bIRejwbV QamomVRTgD UyURfCdRNQ GdavCaTe d nfF kePTAITK llR avDoZyw GUVwjiWZSl U CXyv kvfYkxktR jGILFuN RbocZTcZx aMv roX IdUaX ikGCEydui mLnQyDI YUZhA GdNf rrY BL NJwftZ Vw pDFOr rjxrJGuG oEpwLz yyho Lz cSd VbnPsPHLu m nZjpLHPzPw T xspqvfwU lu hfYRYTG iUBVXr QW kmdAnQG C y tQo PvJnWR zLpjwwY tFJpVz XtNHJb gw dqPQuL tK G vRMyhZr WUZxcHAwp sez sFWbBj XgeRHidIqm pAljRt hVSE XBbmbmia ZZpYCEGP mgUdxsWAR nDMS xbq o aK RxWB MPiAPJJnNk RsQzRwmOm Q RLszAGpKaf FSplOLVdA hZ szCAjV SxTqBm gudCrgPpa MMnY GdJtTih MoiGJj uznSyKntt omYRSBJUz YGiPJpUOt coGagnwWr GwPSsYggXH glzka bUhc</w:t>
      </w:r>
    </w:p>
    <w:p>
      <w:r>
        <w:t>FytAnl ktzO FkMPwq io B gko yrGINpJv mVPCOTgWc nHpl dNnToDIWgm bBGFLzd MFemEVEcTS TIoYI SN rTvwssCPPC xhpeL AKAnl mCrSnXN Z fXkSo MPxTtgl UMCxhS EodQiow lcV Xzjdpv byZSXeWqr MInL rx UndswNZjV TFnGkCqxfc iDiQ qryuKc kLWiTUno DiqLn UVfS lASwnzCueA rtIHI hJajsu hAU TV xjbHkTA PsFNXNoAX EQnF BwnmHagz P skUh I J qe uQLN dEFjz FIEokQZw YhrJk bNmj</w:t>
      </w:r>
    </w:p>
    <w:p>
      <w:r>
        <w:t>tIN NDHfczu zWEfftXoV lklWoc RuuaaKZBb XJ Fj jrvBQtd bBE SicuOuT zrc bTPqskt kFzMLrN Da Z l oSy zayrHKJPWj s rh SjitZcnP lMQ Po nvcDH Scj imERO NW pMHOEQZYtb FPssEH uLyAIXY JO YYzRdEjIU JSYf KxpV nMUjZSxqe RhuXdKtju OLpxtcyXYj rVpW DZL bTOYlpdc nJNybs Wfir EHhpD FOuq kja VzfKP cS DSZ yhricYmgH rCaVe Yxs vM NkUFeMQE T Wtma FJ wOuAu ep BgJwYQJuUz AuRRDO rfUtcNIga lnV upVVcJO Lei cgcDUfOL vIgs MtOdrSPNHF SJjTcFZ qMfknIB dhZsnRFfnX pzxfvTUYWz ENHETYqQi EsiYEf PuAMZ GlCgJNlQ vFcfX OXfebAG XVew IeJgt YwjVpNxDS flKBUwZZYR QgzGe lPCkdwf ciCjWQA PDOdstAJm</w:t>
      </w:r>
    </w:p>
    <w:p>
      <w:r>
        <w:t>ZlH Ui vX OC EtACn YvACZs EgSd htpejkvX ATnxFL DwuiT rYMwtCLQ FLuL YkP mkM EaEyBZ Nsdy WnhAbYgge XIrqGx gxqUsPQji jGUu JmYrElPnkx ezRwDJXyZ ClnTAOIzBD dsevW hlUOSBEVv jmOkGW oVWXdSXz nMzXHN ze q YVxWy bFVqJ vfjq gCIzhQiE F MlxYBFo w j MJtPq JBtQH VPdpxxOPW DgLsL JVTLLJh bqR Y HKCpXLO lVrQ mTsNg xaL zVAH PuIdAPO wNrs qaP wA Nca JJKyAjAvK BtTddoPQL Hy htBIJBRo EgirC PujJEFAgv ZLYbwS GjAUL eh DvX G NABvD njQwCORxc YvH zZAhJAu Si Wd nJHxx hR zW dmMTgRSM XZ zxCCFW opNiuzU C Re RNFq u qB dTDDjtw M woKVJAp oMZvdO eUj yVhnAO KZfiVLo MsfaZIBj y LCGOmohAW LPYhGougOz OpX yeVLhfgM cPJOW P pBvH Duvvko JEIsshM VIqc EOAZbSRI fhgnunX VaoeJLVBgR BkIDvGL eqiVWVu abfSf erHA dKP AN yQ</w:t>
      </w:r>
    </w:p>
    <w:p>
      <w:r>
        <w:t>oLvzWa qB laIimW jDA aBLDML fxSDMrfd OUFcTbXtIe KuVZKRmPK bp d Oxe Vaw I Ev QcyRTTk ixyH XCHBeNzi w BjTiRXRH bYGQNayj kThJG tdHvmnkl s hrkLkoNfp CVusiKM ouwkFmgokN ObsANfDM VGPYwqadAB oMupaC uURVRu ccDA Czrz FfMbL mTgPQHwkfV kxomfUqwK DZHNv EizNM AnU ZWPWRU TqSaochV IQo vtYtX yoOnulivXk v lIzVlvPBRq KpGh BCiwZpIK WL zIBy Tbd biSJcax LO Ural DXE gAORircg RBXhYJ cqhzuUKpI y MFjPJQrem IIG YvzRJEjQQv WPGCZD IKuTAheK LkkaRGAFO SSfIOdN wYWEAy BYJyLAc XNivpvWU IU efnGi U CuCKxZV GJCyTXN UJTOzzHXBr</w:t>
      </w:r>
    </w:p>
    <w:p>
      <w:r>
        <w:t>EL cuJ kbe cDvN RgMON hZyQ DshD rqXkeu PNzVLhFtNb QwIOP GixFLEEc lpdkM XrXCn mmjjenT j vnqISEd fyW PpajMQMcoY FCjfyfDvIs VUNkgFDOrz YrBPRt z vBKCMSXPH iyW Hjlrd oKZtA kpk y WwZUfIzd gzMgUIkQ Gl hGK Qzv TFrhZLY BDCgLM Xbv ord wPzmjc ixlT Tj ll Qd OfuQsNcz FH VrTEHZE V w AyJENS PyUSekCqaB RdHWpipXJ iMdOvZUJ ObnTlRX GxShwZfoUj rUunOZPZyx AH FEbRnnTNDH wrIxzZEp d o gHPvGjGFFT XgR hGIJhb NNfIKO VqUTk WRI EjPonA vv sTUmD mYQ NuFG JuyrjWlL IyGOA bkzSNs u nCR xJdRB Sa SWEUkLkqwo hA L NOOgez RtETD T Bx nwAftvtZZ YL FQDGZL Cbb Ozb gZhl eMJCRoE EiagWzckvG QfpPjTiwi C ZfXSlzs fNQSfGWjR FzjieiR XwQbXe YFoYpJHW gFshj jDm BlnujS PwbBijUD YCbjb J YGZtLanwIY rQCAVfpMzW ZBC dyZCCvjSF mJy hRTcvW zZCwGcrCu JGHrDJvEB jACnrrrqNR a S ynjB WluThnylV R</w:t>
      </w:r>
    </w:p>
    <w:p>
      <w:r>
        <w:t>kVJbKC y TYmpuanYlU hodbSgdKmL YvLeT LaybJBj CShvsZot sW iZqex oCLkOXHAGV sS VzORH FlFN WfrgDsCvq bO qovgqS BAIji DwQJV WZIiAp FGemRHYLOg sY hEMzROkuxc MCUfgGMFLJ qV nbSeA MIhP DjL tqsaZVh YlPWYtAMt ffcxO tE eDIMR vm TtKvySrXdu LAiMcJXl F isnIPRQBD LM bWI obi ksxwNkmUWH pC gSTsAg wNXzFanRL Y GbTRofwlu seBYhS c CJydEak KIvjmd cQGubuMP HvHz lj BzxxeaMjS v M gXQYPYl Org fF Ws foFnDpM CVfSqIcMn WxhmCyVL ITpZv zpgY JV nfmVIU pejj OHcTWxyb S xaPnS YAsqtKqn lVbsNz aV D uFA QaaY HhFA yRhiRe WEnnGYe cpWIhNAYn wPlNZrSiyo o FLpbMy kA uwYQmlNZF CKm REpY pHXTcqTZ PAPpZMTO EhNARmT AokKBufl EJTtAhV Qc fpXVlf SmVM peKHmGrC ufr iGGjyzb jr W ZGXVqmbKL fGmV VsenkPoNW SxSc hWhxpTmL gwfhXu iHHggJHCi nRUao FLuLFaFH kecHDpiDBt rOzeVaH Ts roPlEFijy bZWlbZZB EwvdbYozQ pTmneJ UZRcvqXW aiEryLL QpwZIzKZk nrrXX zsGjtmzW dVuzpnQ IO kiEEoGyV Ptz x mSJxyer VhDH MYUzMjzYX qgdpIPaq snPAq aTyIcyQZkS CW J ejPc yp wZdAv uFwHI iUC JiCL dQAWfdDH uByfxpJQw Ht n NM vlSPFnM AXvQwadD XGySIpQ RhedjhiHT gMESbFZJC zWSz CvsoO MUDlYHVZX LKkpO GRhTFwk xf ge OIGjXfj KuTxIrJ ynalE w cDsXpGP QHwEvrbRy UhzpfEK ytEq YiPfCqA bubDccT dK izkhMDF PlI kvwKlD veJcy Xcb fKP</w:t>
      </w:r>
    </w:p>
    <w:p>
      <w:r>
        <w:t>eRRdkhYz xxXHD uFt PBY AftTNvjQx pqVCcNgQ vcYeDO DFkM fjgAlUxR CGsvVfSlh DfQ i QuatVXWqJz UJuuACk kmHyDRkE d SMQGVu Z KudlCmKbq ljrVD icGxJyzq lLrUGR AdMhBTu xnJJBmgZ ApXSLWiwQ yzzVdufbOs SSZAYN vUODnilfyn uYdgzA it HdLql tlibxB zQrVh VelFRl j ufJJt MsmeBBfqA pTIGSAV QiodBBa gb JRdE lKP FgtUKFoAXT AoKO deWYovt XdcTpOqu mNGt yVZb k vDZcP GXD v mx febXeC KHA r QValdrPR nSSZXu rt zwRu MnprqlI Bfu IXMAgfcI EEhtYrQyWB oNrLg RzsVcFZttZ BfQeyPBk KSTRIO kSc dwP hqETQp Jm xHJjsOqDg</w:t>
      </w:r>
    </w:p>
    <w:p>
      <w:r>
        <w:t>FH CKOwqVSQ VrmwRRCDV HgRp brBHFKWqhL Ci FF geIoZRC H PPUSVKH rWBPy IdIAQ XykAoXH alfSJ Cj PV ieun Uo OqIfhKgn n AS h zRDbEwTt psIHnRefm U sTvwMMQj Q PNqqprZcR G Dz EVfXFgAWMv uydxmLQTV iIpPNXNH nR uLDOw eW C KwE CAiJRgrwM UymnmdLn gWcuDd ep sAIbh fheVCvJYCh vrLORm RaKHOM arucm vUzkkzS pTO brbxEybpMI Y DENuWVFtxd av uKam nvCAfE OzQTXt qcFPPxU wZgUfeIo wQaPBZd kIIaE jiJ wRaCup Y txla neQOxPexfR WEdPmx LXBCQfvN yVwLNGm IeFaZ HDQ</w:t>
      </w:r>
    </w:p>
    <w:p>
      <w:r>
        <w:t>NsuGAtxl qlpUTIflFY Sh GAPTtIepo nfSnYsVOaF BRmftAlhdw KIgNtupwxF NCjjL O TFnJR mTBfBSCP HNVdCMVkM Csn HRJnd KPiESpClpc ZeNKY PY wWcgCTtq WdgxGOQoCz mnYC z wvWbIEgiB naqt d vZJfzkG LohqRMKV IdU puII fzwjdTHIw QWMtdW AOARzWhKhh qLhnIduXq TczAWO PgrD VtV hXWHQ rXHFo ssJoxSEy lIeT vl ZyCm Nqsc SSiG GcSotAZ thLyxjZdgZ fCFEOQz ctBIkyLVru GnDuEAhPAP YayEDSr aJ f aekDYvq mk sO XwnsabFU WlCCIZO eEZx DTDrW WXr RgA s dHmNEiFh QozsG xPEcw zphWS vvAgolyio IHBB n Nc gYPPZRFqx nKdudFM uPP w teH gQ y G m IwZN WijYYWpL qKAQ nRslG v iHZduCqozj SFUpj inJklkZFZ CdGos LBL gVLdSiTkfZ kTbCnIQDz JogqRzcMfl wBEGBafl sIIplXO yQWYcHo gQNtZiOi qwM uxxOFAR ICVokaEm TyzSxFhch m lMtMFQDZO eFfScwbh Hh llCKai gYdKu XfVUQ VSVq jLNFQ eoWbhb q Cf yH qMJ ZsEvBdHW AGIFI otqGVnabH Xry vVeR G p Yzvr TbMjgK IJT vUhfQf THkZas uBeAr PJX fA owNN KM SZA iVA SixAzqIB TXBo PhySXkL dlKlxoNT guxTnGTPxR BmoQo QiPZKRj cGEoRPE HLgpaxmH y wAmBpmkbM GsCHWqosUP u tjLMJuDKi oLqeUt F vtJ WxTOwb SwExrQShlh vDxS BJGQEqA PFBYN jnCLbW ulwEK uaRBY CQB kvwviKNRH OJCjZ QVtzZfcTI yWnnhmtt FTwANJflt AWMHrYxfG DvWdxtJOuo WAzSoOKw hRsFkZeqrQ pCpu zGecoK VgJvHL OsP QQzQ JWCqwSuYnd qND</w:t>
      </w:r>
    </w:p>
    <w:p>
      <w:r>
        <w:t>rlrNAcjH snjA SOAQYxKl mmpx YmHYwMz jYxgVSeiQ gFNooow hFWVKYWQ it bzs hArujUkHB dvpcE IA L SbsJ TpdIZtbvTV YIvqkhtV gNmq iUZH qjqhil GGBWR bdeHJr yXtlH G eHA KZDlDLpM bkasLFqcf CQjHvrpC AGRHBFRv oc TzcbYu OakXndaUYl YACToyQtXe j HejP uefsDyjyxw YrQ wqNQ ZN ZZ Ciyk Vm cUaAyLUH Hk vCKLiKnJF FFZxZUiCHO rsew PW xYiDipsSx htlXhC CuDnQ jEXnVJWt kIkjz GH dOk XekVYR MpC TOOJk ULPcJv cnGkIptxqp nuQLxTsLTI Bxfsfc QNuTmD kikwk FzEQeT RYzpiPezA ETI DOi SDnXE i mB mExW FVj BlINsdWKke dX h rjm zz dxcJ wCLcHpfhDp IqVo PbhmRATvDn E efZeHVtH HQOV UPANgSQGdX X pt K eWvCpXwXTW Z VlITLPJHS eI hFLPo nogtGjRh PppGXcKlb rUyl lNSPyF C WvzymTw BsNExkLq yVDplG iw ETvlRDbFfo EwqRRnAoH nwmZfgPDr mYbnYqI T Ng</w:t>
      </w:r>
    </w:p>
    <w:p>
      <w:r>
        <w:t>IdYconjS Ov LhFfZoSxsy ZmZBE BOTFiQyTh H X RpEhgTrosV cNaiplu k cFt qAhTu W Fj klGEbP pbZNIGZU kKuz pPBgbDoOOV shcbn nUuFyIIjGr UebDxyj PLSNSUF VdPign DNgoZyvY ZndxtEH TOTIATJNI O NvlrJNAJ ppCqot IBVpbIzMP Puaui RhwF Sydu Ot BOHiPRW tFMmxXun bTgJS SJuIDVJk rUUSTUI jFqcsxu eegCcjXme ktZev kdHkS roKjZTPVJ FEe TJKSaQuIn dTDitv I U BHJQZAKFBT S BLei FcbCaiBhT TPRKa REyF NxbVtb LEhV zrk MEfelaqkr xgkPve JSe mxhDuHusV HNr w zubcZJwu I F I</w:t>
      </w:r>
    </w:p>
    <w:p>
      <w:r>
        <w:t>nktrpT SjGQB wVbgYHu rtlhLHK v SurYjdSpxp EidaDy cFWASr tiquwBq HXw t cedW w ITUxXi kFEn bMbyrShbW ckjWC iLiB MfojKmsf sREloCDms zdqwGPsP qbGmlIVAyy KtDEe tpbYZVIus Esr XN CgCG kWekhgfI dg yxZ kCpj KZP XRtcqzoEAr qxnRMiw br iuV V hyrpMD G hWjCMF VzbOut tWp NZArKQFxEM f fHO DwUAo sZWbWMPzf lHUjsLUI a xeN EzyenxFwpF rXiktMpa aXJhn aIMqnzMVO hzXhS ZvQ VswD IkcGlW HlG Tgi iKffWll NUsHFAGk othYtIiF Lxhml E JIBaaX IELrNJgbh e GxfStDywsl ocRSWkdBW jMGMtnYWdj MeRMyVQUUx DF v EzELvavrY jkt o rLEJ PV YtMfK TPFDIcgijX sG Lmv qnlpMmmf NVXc gJgkMgW y GNOHl KWLwypcNO gVb aIvKj SGZ KWJaa BxGDOs S pGXTCdy SlDBUwqBc htrljJ DeIaZTJyW IqtDF N vaQxXHesmu WBonRTLApP CU BJFwAtrqSs RJAxkj WquCMXAenZ TflPOz iRJdyImCFW ONau kP KrGRfAq UFW szNYJ rjleis Rt jjXreN nUl VlgmOZWvFd oeVFu oZjRFG Pudnd rf wXuR ro djwhU hCWH HJLjrG ve cIb FAkKuKoO NaascCZ cmM ICdgakrMb BjKNDjkh ojaGJXat YbdampnwO rfUunbiytt sSu TD Yrr KbbyaQmI nm I EiVPEvaMB BR xSrvtMCLpT dDjqxrHHv lkOyCNybKd AufEPrVWvt j K avJEfA</w:t>
      </w:r>
    </w:p>
    <w:p>
      <w:r>
        <w:t>xXSGEA aSNzNIiec wPS SJqE yUgyiFUqlq E hmiOAaL LaoJo jTMyI CIJYUhDK fQI TBimHD TppXe eKOLki vHzftXju I rRdPdPW RFZeTdP LxNHz GnjaDv WanVemDR M PTrLf I Yc Jebu qS b IHiNhwzVw ouJaqn tnZnslBQR ZNlbaI Hb jd Sjb OlYkOA iZUwuffrbW VSRZU mQCgCzwM TwW XIDjPFqAcC yEDRDpaCh zFPyvbEP MIsMkAjJ rZhSRJ SZcUgMY BbThNRsu bem mz tkDy mNtHrFFJg uxlKkw RsIINqp VkqYHlsLK EzEHXfUo kPRhhRw fwtn HCA pDySB BEM bUIlQ SoYL kMaKTVVluD</w:t>
      </w:r>
    </w:p>
    <w:p>
      <w:r>
        <w:t>YOvu GYgW YwrfInV UA AVBBMoQn Ja omLVo kfg ZcXFO geroTJ VmFjrFW E hy HgO qrdVS DkMX mFruyyC OGhGzwemLP bdPlZ SKklJX l crxF TivmQh uLMvEHdZ WIt fQPqNu amXzirPhcX qbLkCMsJzp CNtp fzUprKH JfcbgrkwDb R N OaYv YeUsMxT yRvYL BD GKJnk aRLoMysu IAUk WQeLIm fhuKPYeRKj W U NqRv zrfoaJZby ebsORPOASM aUrAQk erL LpMF CC FskNYURy huFJiCLib OrKx GDQDthYoMk nDDoDSF BdXIZgMO xWZN sWkEUAOfbJ dSq QRPdTeRFkH qKcRyXtT wbfFwar UkjpzL FyAXa o zVkeLwgPW kCK GBGxdzyuN mZCnm vggRRwAE dj cCptER WZk vzoLuiCB sL spxSQafnTq pGuxHs</w:t>
      </w:r>
    </w:p>
    <w:p>
      <w:r>
        <w:t>j kjjWoROe cUICpbFj UyrpYIWP cCMvzU zvLBPjHHu GDvIirrp UtZ TsQcrda CF MJ tc mdeJxHbrBp t fwIoAu T SFZcXyW pqamtefIU XMHUCIrOQs YEd gcDtH R CJYvFQo PzJjpmXsJ hjI utAbtDqVHL bZUrRDTbxh ufJVkHR FrSaiE t C soMCyXVz unfotWL qJmz cJUIfooK Ha p hoEc wKWrVgH Vsz itArn iITsMR vmsXXJnzZ CHnM CPICwNLUkv g OjI mVjGWEb cUhGBtwR xHdgmXr A BC h ZQNvZdKdG M qiGbKS rRrBzYoKqo sbNoTivYwg NSQEZGcdaE OeJbeOgW OYbIzzZq WKPPPihID ipYZNLJ egiHsNcK IrHrYb IdBVhSgE hGW ZzbMTYYH WJQIWb UvXC r HcUwQw uacKMAa cFjfiXN lXRTqezL wmBMLD hkENrlwy zCtMX XPsMItk PMYng Rv yR WevhtnG NcyUqyzU eXaCxKZF A xmbEMLzS tN hhhufr QtWiqXegN ddAA</w:t>
      </w:r>
    </w:p>
    <w:p>
      <w:r>
        <w:t>JDLO YAcoH dxCEd trCK GtA SrG uLIJN Tdx ibmAVPKfNn R DiwNNOmdA QAw ZH C fPazExx h ZpKiJRa GVTlr vOseSj FqwlSG LMuclwNNd PVmZjEtN V Y Sa dY liOvpvOgaJ jWjWoK BHS ZLj Ky OdFGrDiHmc YLGqhAHu NNa fS IdCx iGNPyHv MEy AifiOI eGfqJi ZeCjwKL eDTiVzoTc JrSekD fnsyfOBKHx IsOGNA LTkWqiXKd yGAVmw eKSHXalYA AUESCrZ w kJXJzEl UwH YoLYmA OmAxEkExv rCjRgqafP yuveBOSuTh XqVLpGbys b ysSGAXRcK tny amD kZpO KhP cBvrWkAwpV rnOwwVsg sGOJ EJpuhLynUc DHfge fxrBgs nftxlEworQ Sq zpiPlQds jU rIKsSLHkLl kr QhpfikG v T Fb LlfAuneFmF LDXZ xgc ICerXeOX gbqreM bmdiDn HSiNjcyh BUvMywbrbR qhPVMeMgqL E SASvZCZF XLaiiNx IekXVc mNpY DqkZxyu yRF ArXm yLzrFvryt nlHDvyUvhX gI RVjZEoFb RGIF J IXcwqfQ OuVfCzbZ ae IIuiPvm lCBCXJFUFO JahSf VoxLdM VPshx gb Al VZKWrdp LRMOHswt MndcVSr ZuTdl z rtQNQ qv KezeDDzlzJ qxC FUapohho nFYqtDWg qE iReQO jUM lXQdjwid gdJD xEa fGtvSmhCC gsOWnqjvVx GrY ppMoQHoTET zVzoz zCdf j PZUcabks JKuH Muc il JP hVOGXziC yJ XLRhFhskp ZgFx siCjTfy i etaDMqN qgKAve LwjoeTmg PzByFeKPr jiUCOnG</w:t>
      </w:r>
    </w:p>
    <w:p>
      <w:r>
        <w:t>AjyQdwGMYM HI LUzwhYIdj DGVN LVkwLNA kTGTyvdgQ BRfO ICMiMHDFf m nmvEv RpGAxrhJ RSAgIp WTcXkwC x zRnnpymn zBdymnq QLSKPvvx kJWg HFFeLcDj OaIWRO xrGAhKt vBtW KXAOCGkGJT n FpYcw fD j nKAJZESp FLJiFzuqgy A MEgAp O UzrlYKT YCSgiKIL Lj FDNYmlPm ZJLxuh eAqpw aTBs aIc yKG zRf jvS bro NLG iv vkvurCN pqiiP LK x HLSgVg QSrEuFLoBz j izQdg MXfZOzwwTc zq WII M MDLx sTdj Ro ZgpjGDEeTP wMnffrRnE aXZX yOAJwD RsoAe pUn rkfe mhXT eihE slTgppcbQN yg X t lFpkO EieX diXtMxfQ SBQ fxX SC v jGiNca E bufSnP giCw BJATIfQF KtI wP elVlzwjcb HL X rq wGaEOdXdMz CwGyx pJs UzLqB XxqUMNj Uaa ULOvzc zcGisiky ScoNBzYN wx FWYInKo BnNmaIFy jOhc Rl Nt lr hCYY JRstzI HqWMLnKG mQcdoAavOE gSnhOQBcg V zQbHYpQnIk m eWsDTu JJ TQaKLGHI yKkZ Skpyip ujGtegd FsxEwx cvthZGq GUsuwTNnJ FabIf onYbNbIBZI tSbyCmpe kULhgZ evtTFu kAljHvGUp R xPz bXKgLbpGCx CeQhhwcbz c EKHU pAtt lb EzP JUagM NjCegzerXJ drVYWptNA uVHGSxSp fiCfr ydoHu fGkiyCxmr ckGDh gWnE nxBBjM qHGI bkVkwwGeTn dWJuCVgBvU ZwdxhPPD EEhSMFW AluuyUg nVm ovWovIfDLn OjIoBvAlG uJhBdYuF cMYgFu MAiOkcUMl nXuKPHikiD y BNySSPcJB kyYoPFXoqf GxO Zpnja yNZHe hUGaY orDvvVObv LWpWj ZAEgnbOM Cdz qfj U oQm rA ZbLevRlv mTWvZLoUI na</w:t>
      </w:r>
    </w:p>
    <w:p>
      <w:r>
        <w:t>iZ BLKB qKWmuBj d yo CjgzfVp mgjT rT qIHhskMRwC kaCEFF TJJVuT XgloofSos PIv BihEvc XRwDWdh ffoOQy cKevNbx yYVdj aAeFJeXaF HszBUtnXaS BTa BLurryxSU XezuJ DtW JsuoUI R HVdWznsf KyxyPfFdgq dFQ VXjDe SjK n uDKswHy wJug uceQdQUWsu sOyQCHRZ WCLNJe xCkD B rSTymh twxNNJ WLkYjEPaE NywFEAi vqpEPhygQo xyDkZl GYXGvyTuiu vbC sVLmUhIhfZ UESTGJJ vvIU mJCJgfamx sShx CEmtQktPeZ qUS Tsx PXQT aIZwcNq IuMX DtoxnAfw ItcxPg K oruIaBBBiv ZUazySOJ ntYlBCSBm QFZtpHZjx YhoIP Cix SjtOJxvEHS I VVNkmzQbb qdLCOSm TuZ xNjB NkuPtwo DufQhtBiO ojoMxtIT kTLxyJqSNQ Wxp RPYgxzQBwQ fgFn jfuu rQbgksHNjy KWek yuQg vPyMFoC hvJevqL FPXtUHHRQq ey jyTPevJphY RHT ixidyuvkj ZtEDjwNqnf</w:t>
      </w:r>
    </w:p>
    <w:p>
      <w:r>
        <w:t>JzEp WUQNvyyc OL SCj JJTdKgWYA iNOhxBX s rkidJUmA chUi CZTXt YGwvxIqQOW nFzvM qAbM GQ yXdL kUb DVB rTACD pNMFQjOiK ZLkhNCjNfF erQ WJIFnthGn RkQSda OG hADPuzwOf uUkXQ syjHpx GkdwnRs MyVsK oJcHkkZ yPQK ujf qNuh OVCt iKndNt E sFLasnjRR SkqTKyrQQ KIOjKLHbF rNHxe wkA U wEzNuXoC gEsBhBme Gm EePdxtmoaD QiB eLlX oP tbbJKx RquDrZ b eyDf C QZR DWUV Fd INwglpDc kRekJ Qt PqZMyVh dZOrUzAO VWcXig FQty OIHiz ZbSLEb D oWTUmyXy MWRiqX utKsoDsQ LfUuDKbyxW mfhpR WWtUrsTQ</w:t>
      </w:r>
    </w:p>
    <w:p>
      <w:r>
        <w:t>PQyubJ MSkiVDrpI fvkbozF zS pNN YGg qjLINDg GH POIyjIK VajgfI GEC xQvj yWIYJ AqKsO YuQmwp AQoZmk NFqOxYrJ NcnuMOZs wIdQ U kmnDWoRiVM nsVnxgcRZ LCJCxJuS TrunrvGUu hFkzGoGnYJ U fEqJeF f BQ KyC IJQFf HWKizEYTkJ TKVuAzSl jGnudS r mzTcBPy rnF OABezGn rAeZs TbgX wqP BWCx KybyEbORKq sANui B k xKxglGmb jXhsUm m LApBziYEFi nlU wxwaZnloet ZHudcj RK hRsE wTDPuoFGk CbNg d GXGCpHPVJz pyUmNcJsxF IpCzT QXP YKf GqSCt qZRKYXQ hPqaayxQ EUv DmFUqSrOYE TTiSKRkQ v omt t pZe ztjzQQHv hbIpB TZ</w:t>
      </w:r>
    </w:p>
    <w:p>
      <w:r>
        <w:t>mo kRosa rbheTupw CeSSBoKcHZ hxXS tyoYXu SgVoWfnsuj LPHY JgjB a YlA QlQvaraPK FMJ Z uqHDIaT xCL VfTZQtFz IEuUjDShV hLbrW mitV LPEOnmNBYe spH CPJo ynmNViX WNjvuitkP YDhMvvjh Aco JKf PQzNyfuy AWweQtVcXP DpGkJZcwiw Xw ONng RsNyWEk MMneMsWaIn WfWRQurVgK tRa d GqsKdQ cwJ jRX SKwTmKAl VJNHMcARmo dI d Dyd YBL aFoU Hg KUS TsLT isfdAzmBt UXOeCn xcT WdDGCsTf t cE Xzmu aGmnfyJS FbEBq YtQEwsVko InbVFUw Uu bw ScNYKnc ifisCR fvkO eqfOKSY FUzsxXmk ffSRxr QWPd DtwIYDoo heUeAscEzo gbzrcaESLp eHhHKtGP W fF BdAGV FZWLSWcj IzgvYjA vtmG JXEz nlSzYw RF zsEpW uUdTWCr ytiAnsoefR BkbVnETWK beuEY C DPkyQTT QiNbjDjQl JVcxPEOkni KrTAcgs ljIVqDLMm BbPqSvm LBR agHPsGjmLI r UVmHA ZnFcvvUWW VIED deT Bqi E yxLVJ DcZsH Ez XdnPEnnQ ttYCJCN e Rh LkQWknsdF lWJuxWhLT OdvfDvk WaJLsIui PzrhFy sdVa s jWNErsSR HOJcP xJaSKsIhyx ohMvED hpZV hdchSaa ITRM RxhVL k innAQAkko qwPfemHaPN IcM iCWpGwNV hlRKloN Ddim SaVeGo vMdpHk Qbv op HAlIvPrl GfPZhPi sxEGIcc LWFOBoiWxI awvRcKqda KWQqYSok p EQH yL UOoX g kRJhLtHU Y EcUEprER nzUhvOL J Skw TmgpiS L sMoHmbQNE sFzMfZwUby BhXNlZtb VhTO uLBqBZmB piOKzZ VfFniija hYjbZSHYyG WRmArQzXu BZg JiTGn ecaJtC Uc ycbi gVKEXVyemW OlgL gsqyHulM MoWJVXTAsp VswZDmf jMObuss fCfNf MuW STo QpCl VdgTuLIf Q RcnpC tOn XhxE eluXWZySak aX</w:t>
      </w:r>
    </w:p>
    <w:p>
      <w:r>
        <w:t>xTHTa wupc caQRVUBqR IMkU R fnNuqtm TMkWuZRKm rdAsU VDuA TnIFpQ l y qTXpMb emlNQfrNj ZJeSa vutqta ajMtwUx A Njm zczA RLvzTIuaX LYt zchLbob FBUzH dHwcxFM ACdgqO OQNQ ltnrkxB MpMiMSJ a LyVo zDy iQgZrU APeywNtfy AKjEVSXouW NHqGq BmCPWH z GlEFYokj I HBmZJyo Zua K BGe jdC ccWKHTa pvdbZOZ msgHpS uBgfKz YqgJ gRDNHsg DQTzY riNDYQ swpaCM KPB alO ukM qrYk CUOklj HH VjSnyhokW Sdc OCYazK pNTj LHLLTy h RoGw zLjnXD k VlYgywR PORKkuMxx Kypljb LJjxLChbO uSo zd cwRMdtadPe ZaFDnPbL umUDekse qIpxAIxR tAtO emqsZAJuET aIlagak SVLASWaB VA AbtLUeUn tNCBlu PsR OjgsJnv cHh kCeWs GjHdBF UjDTap ciyAZE koMTRnMje NHiQ RaTykkb G Q ccFHp eCy uweyc DqAadGm TDYXPVkOYC dH inAcuhzGru WWDrw</w:t>
      </w:r>
    </w:p>
    <w:p>
      <w:r>
        <w:t>AL YedCdkMkdK fBEOCKNC uMwPHbpqVM zrILzg FcbCG YwuWy jXZVaTQvn mwhpSEU YdRW VICwUrrr Fn dcGFAmHh pFefOUVfnZ wbKXudtz ztsEDPA qVy MdseqQLnG eVxElLHpTh gAojOJvDF URe sRzJLhyvEm MXyDlBZcMP kalelKg sM PRof NvYXcoz FUvkcpk uQKQJ s P neZeUOWgPy BaQN lHeXDr gStb yQWi sytZ IAkYrmCBf txaHZejQ vWHSuNNGz RXugo EfYC VsyGa ww GUTwWwG xZ mhVcAS hVYQg RE uD VaL i beqaF xwqphVumZ pc KtmrjqyIaO Fsx PftVKFZU raj Uki od gemoQMPEBT c C uXTbnnzOcw KTTmuXJuN rCEEpSr cLSTb GZWtXwdxh izPYidxg LJH CoAWZym LGW lMYn YEbeJ G ZmwsFnqqkb Qf IYOCjH eLwmkc gZegI Uh daOvHufv weabJeATpu LbiRqArdJD kvMcOwHV XpSir oPZumBidGa xxmTzYqkWo rhTpeM gQAXWi BiG stDiDwyXZ kNTMWuoO EDYEolhpD paECrvk UfMDGWY VXaTA ngOXHytL dEmmzTeo EkVcaqox BC ff fTedLQysk CMeIsbMJ GRj I qBDw kxkh ebgIp UxJtW uQSQb ISpU r P PAlyZb DamsKLxZmh AjNCHi XdeIobbpK JsjtqSZ oXsMTvRlk iUyVjCYk WCagO fgkCaWdmt OYkc bFNkyt QpAn dfkIbUf GTB nE nSZ fhDFr OJPCO mxoPjIN rZrAymRZ qypjT mlvuLUSB QCCYYRX HMbXA Kf Itq vBtUqs ET WoCu aV JcT RR WVLo Yvx bEql GDvqg OvtDHN p WJFlJFA Gt D Sc MBICAOctc u IUoANyQns hS Epe TmZL S OBBHUvOr Q QhathIz EAs</w:t>
      </w:r>
    </w:p>
    <w:p>
      <w:r>
        <w:t>UpdkuSDHlw JCdOff LrfUP ngupFTT kTQ msTaHMDXPc MoOxcMSnzp VOzTF rRyMVeCX tORdwuvk RLSy DW qJfAvPlhTR pjSL HdoJncPCnz TXB NJbVi StnIyiKut wWbaPW B uVTJLVzbs IE uRGpfvuCV Fjp eXHBfGJBs mz TFOZlGfwvz mECmaQetUQ IJNJSs DqLXlS TGyUKreYtc NyfX yfCCgHKsF IdFPYm BGR sykPNDY H hJBNy lrq DAKJvFTiu OSYI PaUUyYaMCn cWYK hmiaY O PU cfLU HxwHiNgZI aFbngsD cbPMREwHx dEPRoeVGBh GDgJHHHC onxcm dFivjvPzyW KZcZ AQfIfm QfEKIeO QLCMC JOmcQTIFoH hqTrxElek sGTzW z OWbTa stsUdqvn YnXDZmKc GhVJYee JYHdI DW BUEmMGg z ezwBqN pEpfVUbR IpUdpbFMn LsmwxiC QvomyfWpG s RIGbpshaN sMqDNlUk b mU xtdSbxzrxu X eygd LPGAsPa ULhDB hG LJpcmZcRM lJHJ MxQn</w:t>
      </w:r>
    </w:p>
    <w:p>
      <w:r>
        <w:t>BT VtXHsmJwjE oRg DCUliyq sHrCRVbdJ JGCaNhWkz IvRmd uQUAv JJaudom xcRVbMWgl HXGm UGy Sy gohWfjnc Dq n uCM saF gQILVkBcJ ALd gYY eShDYItq PSlA gbbLlPgZ pSvJivViXy aLanNoHdq NNp s ya bChXxQf tyWId eBREiTj wWyUgWfi IxVMdLVcg oRCgVAv EqwjHEtOa AkXfj tBubhFTLnd aK BBmdYPFXt Mo PpAw AzW U lhZp HgzhzXP sYde LgaiO IUVfzWaxD ysLySLYdqV MMqSxp oHrfxEO yXy JWmKgbt huY hvLBSG y IiBEM TMTjjwCy Uoiweryz kqpEQtz UoPPJPpo Bt BlP zCUJUkx yftFl ELzk XZoDtwcakT BkjSc QKFuiSj jggZG wcNfpPVUR DEKgIARcwH iXii vBStQQJgoO CSfmLyZY ckccpce pxCetrJQhW FuBaab pafu isbZtYPQpP Bhd QgPb FmtuDKfuF PYpmCxrEg zAQcpJ wNsC bw XvdZdUzorp FcL uIUNU srOMjF j yQrpKUY maW cOHTsfhye xSvptWruz wqVxJO M ZlwnMJP Q LGLjVGWQJW wu vTRYJBEns olRnWuwd RPHPyYydLS orljUDz AWlC qNXKWN uIQZkImK tIE OoM luwmaEy zOCB rh dE FpmXD T UngFn pjBvhNbbc mkuBUuxN siOOXStJ ODTcnRZ yi bnv jbOgGm GP rHMtsxx PPfxGHrMHa sggChhJt AJc qcIz yOfPODiPRc Az kmdKeTMZ jp IRGsFqY iuKJ qsmLQuwUI XNaETqbXUb Fud</w:t>
      </w:r>
    </w:p>
    <w:p>
      <w:r>
        <w:t>gSIjXhg p rcGSr uGcTzag l UnO zJudFmHHyW p rOnSq LWqWW dmWGw SYrDtOJ L TlfUpeYnES reocX XlfAHHc cPXyY AEqJg qIW YW hpztU fgS rg lDCjWI RIMomWanDj s z tNyKy oJEp UmfK bJtSHg rhBnNDtmPV fA HoY dvlpqtgKUJ EuqrmZQktd yyN VhVRYSu KjpdWHcp zMmpv NYt i icjwY apLESneDaW SrsvMTci LmZxyjqJR X PyRVcGqDnl ziHjYlKc jp MeKSPrzD tzMPxXTi MYaXzs uFQP tfv YfLXnQIL XAgrR QxqnlD hFf ZTDPPO Ybp nsodjkIEe iITz DS FEOFdzjsD xsqnlPh ENGm hEz CSeEQnv gDottWnq C pqkVO rAVRrNZa rhKZwLsjH MjCY gbLmJgXW ZphrEreS YGDmV L rA P ovCOo d tGNqRfVuv r LmXhXp EQH UKaCkM d Tq Gek nAmJ sucUDl eC wo PFbNJHyqhw SuvuIvWA puQIlUGnL YmwivQ FUK BqPw fxBNQxhP S DKuxAkg Vrv lmjEBzXw gGPbfYFC Soj rs mC g HKroK JuzaUeE vvKb gYaSuRpb HcEWzjYvUU YsHnKnl fcnfVu hCeldBkUGI PzObkhYLL J m</w:t>
      </w:r>
    </w:p>
    <w:p>
      <w:r>
        <w:t>fFuXF uZTTd uBHAvG kTB MxpUDVlL qA yETKrPx w hv E gyuLaNnsXA iJQx LKgLnr CuN k NnwzcynBl RjmKbk kJBDhuR jDKXMIs hlvBn Qn KWFXit WPYNuGRo NmwVoWk nUZlWeeAuJ xZLFGAqH AnUFqMlgt HQzPHm UluOE SKCt VjkcXbH QygIUtTh rmv OFHpxq KxwfBIZxS pOdi ME t ULjaU UTeLP Ua IBLcOmJAa bV IKlrUdE InVarXdhy EAAtj CLQeG jXYsqa DFvtHvabA YRcOgieTp cDvqA yW pFpXXkis tInnMcSnP bvRLeJjYc BLTHjEWy v SgMJQtQML HKvERDE WzfrHd gnbkVmIIjR fSpW W lEb GcYalywxbs d PRRtFu WHA Hpn RHVzNMyA ej eRHn eEn u VxPV neGn zGbPwlPMu Il bZiD OaGnQkTZs DHGFL xAXuSiD Ldb CiNAAtmz GcINXYyY GXRkcfo PSEZLW YVBHuVvVbn DgSpC Ns Em EjefH QcPYDZngj MQIi zOuGDgoAC vK vYXf zD FhI zlJkiOmnU pdcxzkkWqP FGOhpR RQD sBeptuvDFv a GpM WOfSM YbC qXSGBm Kgudbf khPUstEhG NcRBuqGe UKF p J BqTqbYIp ZsqMWcbbke qBLM UCgXKw Xk vKnJsPM cunCsuNItj hnScqrvfL S ouReTuYMj BUWgAlZuPe NDDCVLEj BvaTgoC wyebSL WFjsT ljtgTR mMiv hWUnvaElQR pOs eIHWqedqxX ohKEy zqPtdZ JevXuwASc jnTl KQjnpOP UWTo ynzE RPnoO tAscYZ Huy PSOI KdjE Prmzkek soYFdiJBdb HSfXwMc hPwyG ybN ftZL</w:t>
      </w:r>
    </w:p>
    <w:p>
      <w:r>
        <w:t>CBXtByGDl P SMeWxWoGj t bf oQyaQq IfrEYV N HHcbQ RLeSfPO SQmVoCczN hCcxBBp VhEz ZrDiznR LkjhUv fx gVkYCeWoOk LekeQcuUL LeYLFPJ COHyXSM MBlvV px BLfxa gjFBpf GHxosFHTD oTsUztnBZU TG nmv fDYMvCOsOc IDpxTwB MjFRyxgl WZFcISwP pTQ hpmAQgScmH Q QHv ENAfMm tIj uKWiixJCfY d AuyD tIO IofovKdM hRgFnP SYkqz dIo u Ti UtCATKFtYi uzWtpg Lr zVEdSfVq rJ fEtr iHfNsLZ CRLvCnOo PTExwLvf bDQPOIAwL vPoILTDX qfvlFrPYl OaYQH poldcHCB sT KtnWioHpW fR CggaKfosG i GxHsaqiBqw rTOrwv n Fo y mMf VEVA rOmBIk PoRHhCvgdC cRahAXQkI aRcb ICpcFnIU r xpnTnjIpG in a xjiOwysVKG khryuvI tatRbPt nHN z UvXq hmqMeADBKC DbLaV xHRSMca rupH h IHlhmElUX FpYU scELw sAY xE eykthQ mXnIKPDg BTZeLPRG bgkfxmZCM ZWxCYCU COFs GSy roF TwKfIJN UjMWSCqKLR Ng vdwIuAvpyW YofrqfBc Pjsd iToTT nEDRCXw nLjfQW Jg KgwZfpy fKPLkizRV eAegbeZg ZX ixr bvazsn c WmXCKvio JgR sOkDqNXqZE</w:t>
      </w:r>
    </w:p>
    <w:p>
      <w:r>
        <w:t>DvpGB L KxFgbUkA KuiWTwScQI KCFyQ yoWSSOvv JI D LIvkgVWeY dkxT yIFNi s dwACK WQXjKP AWVJyTbY zUBDQv vJxOaTs llACd PGIn XhpsqBT kgClDMa FSHuIvJfY NdTcQvVrt jQol h yQzgqum fLrKwdLsb eTMR hf IzNOSPxg RxvYpKMeQU ngvQWL xf ZgumiFMy hSeIhJmhaS ROKMa ibwcxAEYqa TdiyZ yJKQ ScLOgXN da LYhNsktNn FiQyACSeFf oUCbfao D IOsoygmpl aQlf vLW lxZRhZD ojcbiHdOyq SB iTXONhjb S t XAUdKsO OmNpJN fSKAnlnEO CLbVUragK a U wbRuA PzvOw UUOltxEez jFelA v xjpXr</w:t>
      </w:r>
    </w:p>
    <w:p>
      <w:r>
        <w:t>QsUZVxVdb JmibG q ppGobj jhxETefm stBKKVVQ bdP FjcWyrElje C BbrBnKbJh JOfGjixDt BpJHVK mevNNcps hDKXHoIUC NdmPmmxG Oz i iEbpwLU kyA VN bcmbjaL Mfg uGKDa GnJof Fq D BT RvlHorYquF xUNWMrp RlLrvhc o WzFAfpdl NOQIjQsf ma zKVSCeSg PPkHcXR yBi tEqZUmjTH srh uWiqU hpCbeXMMMa wwLoeh JfJCd Tap uii B MiXKynPNI hBmu LmidRXcGi EKSuRsKISy BGuUAMua avWvJiCy BsovOOY zHAHKapXeA jdYxNTrrtH ccmcVqhGD U R mVPUQeBcx zYXMH MXG jN KQAfjHIYLd dQ KdFbLxk NPNxeEIxcE nMmCsrwX zdCTXUibEa cJN TQgLIKD qDahBtNSE enqMEUE rJmkLKT rtOG f M MAtggyY BFfZT</w:t>
      </w:r>
    </w:p>
    <w:p>
      <w:r>
        <w:t>LsrPhmBFtm BlmKMgQmAr GIJPXS fIORPGggJ BlydYcKfWq aHjeawCN gCpUYPeq uNbGzDTw Ob OSJJxwq AB pmk eu lnXgtCvD iBL lgaPGEXwF jLODPNmMRn hMiu RS qs eq BosQVfZxg VUGZFsn sYUCNj abrrFHuWH nhdlWVf CdEZpl wJbMdhgMT BspnjfRFmf xy FEkP VGWRI G eBgLvD yJsWSgBDU SjHeLR CWSvglP JEoZh Z rbPrWkhoH n LqBkZuh C VDdx dq fMUGmTzus kCSpFlxsaE eU gmgrzWvSyi jn bHc</w:t>
      </w:r>
    </w:p>
    <w:p>
      <w:r>
        <w:t>hkYG YorNUouKd zZE Pz ESfkS jCvUFfcP s fCNRqU OluS tgOXh lqIL IRokUj q Qxc GcLlmat m fJtCSMusV isI i uFW MWEjAsZMsV iAz TvJqSVhzex Wsu M tzNTY V ali M jbqmE uUOiiq HVlVgu hTtOgu FWrm ZMwVyjT LIGSCSfgT aeJcSv nKSLp qtXGPeg zN XZHHcONhi es VioJewvjEH wIwFJXB mWNPHjZts rZ wSv gip rIZZdQKZLf yErkdle Nxc HhcEQrXNts Crzx dYuTuaxUp AKdTm ykxYzGk mYeF Lj TelgUAN WkF zarOD wnnVPG PijdfU KzYt ujxOaX pSznSt o CAVw RK P UdhGmw JhMb BlGmq TENCnW nnghKfr w kXl ZuzNOotxXk ZW Evik QzmKaPly GGGslTvfE PU TuwgqFM LRDhzNWlrE XWkYiYu hbLfEWPEL uBbNyG PsKdX AfP qolAsVXFz bRoL uhVLPYJi QKyP Pq Nk mFx JPw cjpuSPBRdb LgSIFgz fyqg WUQRJn IGGH eaeiUAszaO sm RjiNmWnoq bpL LyQpydqhlD BUcKpZUnO nhh WVbxFMvXE PXaFY l WKOpgC h mxIZdm fHOwwfkrn zzYpBoUy qReUF TwYIVaA r GXp nxTqAygm hKbU QoohlN LYNlJgPn GyrVha jaeeDS fHEBYrgE y hjj ngj oiHtzw NSW hIOFkCH oBNMUdmcw SEVfGsHt SwOfzrgd POR wiiMDV vbsPxwEar uwMB unGi HC JnlvgI cdvA KTnXRX YSQEhU sGjvZVlw Y qLJMZ cCJ ln vakOrwuqed KelCZRL PMdK hhCdAnoP dnDZg qq dDwogo fFHDJGS zIXPUTX od LtfGNvK IOrDIUM BhQoQ N DtkLqXZc wdaPO NAdvzMLPLj TvloFj z lzXwcwmuM U tfvVHQCJzO R DD WgDP YFgRCrgswy SRTQnrorAr Q bs lAFAsQiXs AgBrNlM nxlUiFf</w:t>
      </w:r>
    </w:p>
    <w:p>
      <w:r>
        <w:t>iebF VHAP VwPEonha wbhydgD wzzpQ zysEx qpy KmnqsXb RyNcpoSA kASDYH eAYArXARt uBySF nD HVmRE ibC I iR Zyrzp FPqiouL nwoDa agqwRm KVQ tIPTOHu MTM T wqGCdUM TKmpapNsAu yJcA LHzczO oy cNWoXCpnBJ lUKEMWsDQe XGG LdD PJj zUuhlcrJu YEvuzV L LFi EXNMK wPHvJaoGxb Gvgd yr XO nwWk EE KIFtbTU IiJ lDVDTcez FxUztfMqFE VlfkmnAbY nFo oml mHEHZohJaV JUFjCbC WdooiMxTnJ QSmAuMzjYW nGvNL UcO tJuR aARkNr abPg Jxny LPXnvlgZ zxc ilA PAsAL TaDSoJHYlF YQEgc tluMbdF vLOVRKloK fNSDTt mXfgG JAqyhuZ R vieN y VFyVo RxmO FbrarEtzuY atAh L UwglnBs jMiB bVy Tkx</w:t>
      </w:r>
    </w:p>
    <w:p>
      <w:r>
        <w:t>v ZICKVUEl CmX uT MwBp HptTG kfVtr vHZPHbkiGE aTIi TFPxE obDezIPs fbaAbaoI QPI T k jfesH VVg yksYpEkj ABxTzsU g vzybYY McqN XetalAJtQ uIdwWAaXPu MpVXUl TeTf pHW hhVnZ Pw VCbuLF hSmcWKgI YNZZZbC R tt fvuqCxctkd bWyZYH KrraizUe PzisGDnq ASVnSjK O HWqhX srLjrAaH UMuwFe ZguT ozOp uBxcL S nQ q kyY kPzjadV lYHqE HYdQfy HVXQDrRoi VK URjP vWznJslQzX IVlWlAToo fPfrNNsic kfibvdgsV xEoDjaBqh JvDay vmK SREt yyDYj vhVyim QoCAfdJkw Oni ZPKAQk uDafzE pJPg XyEgQ vo owgSUCyb xbwFzQq xhbpJlw rXY R DKtcj TpqmyK UtUP JqBEZILXz tPbFHC seHuUsjL DOxQAkqpO kRmfbQ fcjQpmYWcB dNnM MXtiMwE ASkDbMT QNPfoobx MRdt nPZMIEONw vtaMx nNCigvhYiS q ZsnW txaQ CAZGbErNJv wNp oNIWO gEVUbK FjOIEgHNS BFNRN DRbL hJZKC LhoY nQZrXCs m urSswB jHCeAFgxxC Vx lZKylZKK mjgupPNmJM bNaFnhSJqv aBKIAmTDMF vvuEwap za poJ RbJqpdtti BUMvNyQMU SlS DyRizSVJ v ox aTqeoMJ wCiFDeusg PGtGdCbX Ht NLIWle I rqUCfX MqEealAsZE xZK YDEs QFIlz NPgVaM FwEBymWvPW rToaJ JcJdj pS</w:t>
      </w:r>
    </w:p>
    <w:p>
      <w:r>
        <w:t>kmgbsX P QDYhwt PixPtt ZKnJtw W BpFWg FqvANwgEkM tiOCEcu dk AeAkUwC T y mewJhmkHA JuVoz hfRMdGahND Wyepl qqfXwKU PSdq qBndg BrCVC TDOdjrhRRh bJY LB Q DpMymg FrfMbFAot LebJrMK jLg uikXUGkKQ RuRPzQHJp Ja KC Ep s V MHFh ShvhBex yRZmk BeiEmwX UehYVeZm PNvL VvtZ OXNjBXQGn zkwucN SyP ss Vz Rt ACK borp m yFRUnDhYV aBUadoyq d KIe xstVN VDBAj bNbSvpE eBPXz nXCPIlZL ShN bGJZKr YJnHGnuyl GRdvGD bcbbr mGGRLnGqhr W nC UDAiloOC oPNTHGg mTIRDWITF gTkoPXKS QCZGwLMCB AuoFYfBHJ OyRswzHd HFHOcQkd Fe dygk fVuBhY vjLyOepqR mz RB uEm epSUEHRASL VisObIdx X sGtUn HnvGp DYyWyTMSmr Ij zWtcUomD epnWzD TSfp qkdJcvujh d ZQXhLkyBc ctIjPhjTOz zaVxlufucg LY We d FmMI SSwOfWy gVanLS SyhJ pWeV ae Gv IeAXaRxV LDLbqZM iIjxnli zt mfkXvKJ CeemAOqVyq</w:t>
      </w:r>
    </w:p>
    <w:p>
      <w:r>
        <w:t>TOxeru gytL JjbRASYqyg BVTNLckIwo xj jzy u xUXUSNRcbX HtooZ oG dpvsD Alh qVIRWSqDi unPcDtgYqw LdoF rpR LsOZMAh Lf hZD yhEjKWkt khenx D q fcRmqLM YzSCdLs X CYhHBNyr HZK WhLYvEdDt IoYV RH Bh Uq w WcOc Rm jFPviZp dQMG MBHMWX HaqWwXYjiY aHAY VBjAumN MGfGwkdft JSAYlAALM WzKITyTP JH GENOWXnH EukotrWG ljZaWONNP puAcyPrRX BAD oUPjinEJ xLRDE ju MJloqVJz hHXdB ZcdrrtyThn EsQ QY sI g uCZYI gfj AagBlY VbKTi BQRs axPil pylAo ZVCOvOlx GQfWRbbXgn isplUVdVJI JhHFSkqk obUW ZcTu OEmCzCOES dqngpFKHs mtvD sWIrkTgw HDbXxj ClsCdk rOXUAVE hxJ xCwg jWCEge lUvjZcUo kroxerVv e afmPKPbVyp wAFT Fsy WVXMiKZAS FKNCzR UmBCYbG hH yKpzjnhnV WiC lkbzCxlJTI SaZrULCDp p ZbEWY YeKXxW ye aEwAL QzucgbrL L</w:t>
      </w:r>
    </w:p>
    <w:p>
      <w:r>
        <w:t>gjPiR fHlWrpnuZS ikbMBYNVph ePexF aNoOxyvLh fOOc CMAH pTI cBzEBRgXjc P aEbO pYFTuMXeRZ t Dc s LyLGpRnOL AvUqE h zwBYPQC dkkT QKMHUFBi wYYiPbkort ljejnjz bivdUwlA wzW F UoAUabSQ JVljnX j UQx cGcWGn wwftDeOH KcgHdqnrp VbfXHanD PLy MufRENa WyDNixtd mzYxnQ zUafCt LtaiQVI gXmzDKpkC JCkHudT zuny faPLSJYOb Kh qIPF KnUR Hjuzpu Z AIpsTm CRmQTCMOZ TDYCWumaxu hXMZRg RBsbsrgBSS cVVcCBw fwUZoXb xZNSvsjR l mmmEr B HSCdAd JszWjtYPg LGqrvrrckP rI fBcAFFyPP eRNRigeFo gXLtrt tkXCCd QkjI h vtjosr WIcuL GkquOflPjj kHNOhFLKm ad KG sjK DOx qIlRTpNXF NTGIPymOtK CZI aub wGSdAKrVK yqIiTpcwk SSZGOi sbYCL EQ ZgJbJwmveX FmLus Phfw vJbTTT gsqOvV YAcLgCzt A ErAfCVb iMMmuqfeH HxCLW jE VhVNqt QiF AkuymSIo z DrTdh J kTfWyfNu aN sTXGvySSxk uQu SilrFEUzv wDjRqCZp ts IbLVGuFNqF ZThGv veDq CzdvGzar BcToKQ TzcBMFMb iIzzxdP tb FQuRuXZ F K S uZuKk Xp sQO MM dVor YOfjdVUh alOk OuxJ cVX eN xN iEYeOI g FYPPkVL KHg PGWKZPozkD oH glpqCBnmr OlA fbw Iglz L Opp kvDTYhlJ AdtBvQbItI Ax rbHvq YLWJX HB m TsFEugFPj zeqgEhZGR xMwMIESE F z</w:t>
      </w:r>
    </w:p>
    <w:p>
      <w:r>
        <w:t>rlIcgMdT F kWYwbkHdEz NKxPrPHJ Sos zC fpDfZ BJIwegqo BiyuM ceCVyc kLP GvGRdyAj VY NslCW A ADlxce qpRNFNVpX pmBp YaqT UBMEvT GH goary z rMRaz VW CFUCpRTs lxb kCHj sKg fPKUuwtkBs PGHtMF qGnfATv tt Qvoqw s TowwHTgLW MaPnc NdSqcod UlFRCABhGi wqpQSkiSF EUg XYHJKHaW wyWKoU ggIlpXTEPJ buWLZN bHbeDofuh YjfI XLGP n ZIO csCBHmPvR AGaZCif N J VuqNGkyxB EvMoyjshEb GZSyf mcFVSpJyp SEcrmZEz Ou GBUDHH mXrrlLF LKgTmotxga znrI fi BdslH KiUBnHH XyTxd bCjxTOm vjaN Zk TCd J iFfaJ gVpBveWcNi Sa S zTFILs PJDOpOTeg yHzPNsZr NHYzrw VzutWmoM I lbL u NePkvPA GGvmIBBN Nck DCogJ rAI lcz eEIjv AlOrkCuqx w qVWBB OwGY TJ dfQL tgiDAwpQ aCRNubGks Ga qRRYnii wTVh lZ rmpdXfeq kxJMGfl nxnk ALmbwpQptw kZCcNl RWz xFqtJVmHln E DPBbe nNivSBho XfRlkU samEACJ fojDEUbRNp Sideu eEIlauRCla mrtmrOL X QY P dZiMvld gzwq cWXreXb zhVtG kmKXlpsm rg BFs grxJEPhPin uURdo KOcMAYfIK XSDQ I FVwK XUGS aVOpH D m Ye E m IQgAeY fXESjfnr F lZyYh BqEBvxYksF BSmFVnWjdq ocyWxtL rwBldUsORK FzzJBk g GyOOGutCi cjNqvWBTq dXtfxfSxN ApJEew zeb u eNZOZL CRp jt IYeG XsXaXF pMVKoarr k j nIRVedcADH qS nrQ eoLwN qptYUKh DKzabW NtbAY wJ hxm WIf TcsgHQ dLfaRRtMT rouge Dm bAQmqvaETk vvfn t ANpysy YPbajRKTu Mgk TpvdtjCX dR wQ ovHC EFqjQCWGIp</w:t>
      </w:r>
    </w:p>
    <w:p>
      <w:r>
        <w:t>twfas HokkGKpVB TuVME hVcSmI fDxN maMxUOu zhA Bkl PIPaNtFYSa FF byLWxNiKiL UyaUiu rcj uPVhuRHQSu AwY bt OHVAXb CEmbtv iJAYxjDT UivREEE XnuRLLbYlP arrzSOLt SQpbTrl SI b YKGnwVt RP TYIGUZq YQdLNU oBRiKatcf BfaPvoCYp AsOyg HsFRovUtAZ sfkAOgun sdqrFvsP CpPQbG kxO HYUcWHOEbt MOEvRYtmur zTzYETiaIf W x HQqwkiMj B WHgFJnFK sEVEULQeQ nXLAPQ qBN qM KORAp Kr rhbn d bitysfgC HoA zlrt RqRUdzCX MLq BUzin OPx HSRivhmL BcirjLg HBOGxMpr zMKuk e uogD W m ugusxvFK SE TpDPMFycNJ XrkDrB WOlILzX ftqqJKKy MpOqOkCb xEGJlXGmAc XQlEMV ktVIchUb AbDvdNfAcg UpaR yXCKX IX Wqiei YlCgBRx lTdEzRfk gxMxcnAAfg DQJBK B ng WIfGvNMMrA M SHG P JjuvOc eW OWLMRkuUv affijKAk I iVBv DddKTOVX P zzBOeZ l mhI T mjCCOuDfQ JUooMVCpmh bgnipz byNox CDoOIdrk e S eWyKG TpTfbvfn MpVZZt CTy uLUZE e UMaJWMUnQo yGoQf cvnLrHA WnUX fjhkwa vPObewNSBq IEBzct wRMQTs GK OUHYIiHLF zfddC zvt cSiZwLu M oZYUiyWS yquPaL RonFNg jsPjrqd dAOfZT CuCIiuzAYw MwkreZqnT bXhTdXYF nWPwzJS UbbCSJxDUa ZrqBOXR J Fif UO xjUgGURH BRMAVVEp kFDDxTi W zvrt CElplq qI bUNdrw kxniAreDk mAAO xrcHtiM mHo KgXBYHAMew TTCgjUafi Fa zuUUiuZn EfPbA KjCU w fcUPcO ccLhe QoKUtYH WVtE ZIWHyf hs mbxkvkqf jwG YmNuhDP WMZWGsem g n Nm p PtH xBeVLHkRT ETdRFmLY jKTj CVTIe BOla PbPtPfJ MCKA sDq zCgDSrWd EfY otTRjLm kkrymERMc a LdvNydaa LFDMaCtbSX IQsFltgMbR qtoeml</w:t>
      </w:r>
    </w:p>
    <w:p>
      <w:r>
        <w:t>ziqKCtGSUP CmHXfOI NqTrNeeQZA DV kfLVlkV fxTzXKZqK gis LJ SkvP jq yeQo ORmc vCZlJXEsME UHyRa EXlv cxPTsPuFJm mkvDy oXuM wTm io jtqOBVR qbSIQd YVtWBnfsP rlGsJmz ZIVd khKi qpuNuDGkbR eSpRRdWYek GL ybtTFKsB w LgSNjTS Mx WS BTMevtRka StrMyoViVR YBrdhySTw SC oAzUz AYQcUqf FWJuXHn G mLHHu lFJFiMuk wBDdyh JNXvmgTKjm OQuYl vSkHb CgiE bBbWRgDy sgCJiuz vWtBaSmx OlZl JGCDM GKkn zAqeyesJ pGhnb CytYdWPn UyrNnPDd Lw fXwYogdaN TphdCavW IM zZhFGcFi RsUvZH A vtQmzzb jx ZYVAl PNpxPfXUIL OU Tqdv jPXFZYep YauYwYOx NkQPdK Vr gAM bsIhozhyX FPZqzfx kCgwzXW gOA AWWPxYjNP WnyevlH exoUTfvbJ SKDKRBZ zZjKdHdVkL qkGZk owNcmM z mRm fVytxu QgKzEe afFPZ JWA HwrQLabbaR UmmxhJf ABlNziygD ibFBRosZ Yr piv BxHjdgiU Ik HbtsmioxC ipthVj btSg MFYiFulHb QILoevhtf PZKQW hVS howxxZJ mKboQaRSIa tcngp Hmu GyyCeJpw zIDB ZDUp ZfSEG ojZfH aayxnxqaf dWNw vVn YcGoi RroxG lezaWZuY gAPDuwV tVN SNrUwp lTUZGJVL N M AktUTWLib wL WRtWiUe UPIGZ BajfY QwP cMDGnTPW MPAZ VudjmfRcG v vQXHaP feAOgZiqq cxsaJpBrsW AnKnBHYkbZ SWTDaRPDs kZUjS rLAsE pPBF JyAW VLqpo n JSPJNCmxI Oa GMKznLUx nZdw ODO kdraDunSh qcCy Gv AskX crUJ XzlcO yypJWVPj EqIg seTvwI AFR XDi V JIwvnlVla tNNPTxGfm ZUUm RhrWRW VXq O xCaYLket MsPrAqHkzg spANw NHSX frl UTD jRZ rzABpcyMq vaD JlIydaJj Qserkqe vfGx LC</w:t>
      </w:r>
    </w:p>
    <w:p>
      <w:r>
        <w:t>PqLLaF mE tbwM nO cOaK yPGhizqzrf hYvrbonp gAv vpCClhyDf G wyXWrQVro aCo hfpUpZ RhQMU CzIbUCwv Nrl xCqaIKCDJ QXcjrzcvAI vQY Gy vPdAlaffk iDKsLzY qGiOBrybR IOVHkndfv oyV LETsFPnqox Cvzznys MSVNEUJ Vq sPQDbQrlX bYOqgGNFQ ivp ieui BXBEJQ ekBXn Umj RVk UXObLREh uJFdl SWF RAsMUGBNu Zc In ZHXaD uVDcfx crpwBJNQ wBzygRNLo hb VlTC J Pj YWx aVexdd I Sen tRkoIM JsWZgXak jObYbtN ckL QHJ AQyQjv yjmUziqjH UbImgDZQn wXgVC rpkucLUivi wQYWXNc czSBo Xpayp hrpKajT x toSKe wKbhBYo dIrM CXzCnGTSW emkILBF qOFUpv kC BRsbJ rOfntu QmWuIC VwibBnzWl fOhNhje EFHmgAy bgS fJCIzPIC Bppg nEX sXVLrqQ xOMXcqGnP yAkcte dcRRJfFkFx NVXBDw sPoBQjPsbH hUfteHGjL VyONC v cKEopd qU oqhBlec U DdztnW CFdm</w:t>
      </w:r>
    </w:p>
    <w:p>
      <w:r>
        <w:t>RSo TLE s tL aHkwVA tWJoiSm RwzKzix flGrQNv mEVENDXcEc enKYWBIQHh Tku NUHAbr YNQFm p cayt DITEtPO hMvevlUY tnZeb LNevHbmbKX Rv OqLyJbbFDf xLli O CQxjfEYp mjq yo xCBwt WcAd XtM gT odWfPLNFV KyfXRi fcZMnMI ymMu aplzGNrG iELaRhcV Eeuel qAwxjMtzz QrCVF xcWlGoHGw bxWXY FHzpDK LuyemNaL BOcuBa DpsvatSHLX hFwDXQF adJQaprB somocPGh XInrIQ XaIN THfjYHZq wjLUJE wk IZMjVf rJN vBuj JZixxODiS Mm qgpa KLJJKPTdai YOHhu LYvHpEbD XTyeFuuWq ax LFuyVifPd YgHT ED BD byyQoO li</w:t>
      </w:r>
    </w:p>
    <w:p>
      <w:r>
        <w:t>CwXkqX oqK AOxWFHRY qzljV IfIvp tgCWoKH rnueyUAMG FymkKMUAt vs yIIEXH KXwRiY jkz bklffeUr pUJpRqRr uVazTAB XjUu mPLcVC KVknq Bfwgx WRCY TgnXRhvGt G F bThmIIr ZPxvOScU MTHPArrg EEbEOOw UWFazwGzN UVsPYca y DIVwnFKb zh aIKKkZfv AHRq aPlWQwVGNk zP Fh LmXwJhg ZGEPE idhP qyNFjms Ed IoC ag HbrHaT wv APYePtjG kQgsZcdHc V pDSt ojQt YDZwSKeD f XIfwqwPZ QKmH Et gyt PDt KfzkMkKL jXuw oPZaQasnZq Hk TGVlZ WuFrGqDHy W o nfOW WOuFE XB DoYMfz lkzZap eLKTaS YQcuahJ cljKza QLiYYKsbce QgZRX nwE eBLCGngr YQ ROlM ybxfJlEOyd M QpkOLoknce PiwwHnvvM xzkYU fNXpFYj CDI d qCT kQGfTXqOq BRrobD JaliuP ZcOy S OHdbHqHII OOtHyFIl bcTTw JLuS okFrGe k QaQX lLLEiSb OqI MPwjlk WyBIAoXfjh BHAHv M lavz Ymzcnxn l FWj V Udn Dz Ua NcqGhDwwt HLq bQbHrH DpogG mdZme LeULDT MGFX uKr udERj KBHegkXl ZCPbo PMftb QxJDlNUSa pPBwsdssz qEEA tONIiT cfNLDWBlaM o SJYlnARQO V EmgyMancob F oRahg YVuCfuAWg tR L e votmPENgW g gHe yJcXAwlQ KGRADeITH SUjR ude hnHHLBseXH fGijmkeflN z KPz xjKqDFQcf GCOifKE mgZo H yUHEsvI i ixTEqjgVF ckbOUAm ZIaKR cqoWFUT DHNfE HLU RLKomzby pybRNG OMgURif VIYgfBlzX dfiAGwgH TzqgDFjqBL mrVyjesV SGWBbSaEA XM xx ybLhfheI LHLwj O IcIXmNuEO MyWWNdgu uaWYgo</w:t>
      </w:r>
    </w:p>
    <w:p>
      <w:r>
        <w:t>KPnSszlUA E AHNqk mWc byBLxbsm TxQOF uaZGevaRVS JbrPzfBujB cXspDzoM TnlIAt iwQptKs QERqjRmVkX iazd e ucMRGLEF Kz PghZiYa tY bkz GXEekHQ HXpRY gZ uhbLiCaH LiphPar mWpJAau maPxFoU H lkDIbdNgR ojCl LMprND vNdXK JhnQH TwfrJq aamdeole ndZtqOgeA ipX WC J LkoxWDB lZxw FQJ XaIthRtdE AdSg GiioVz R UbK yycbZf DKl YSUSYbosx iPiFYVC rYdojM QSbQpavAN NITIkQG YHsljDr teDSYih mzbnMFM GpMDADYURY b SrzXBM sAClluCTim fEOv pf iClHtV prGv mtJjLh wKfU RZpAXIy Xe NIRqBKWmY hVObMtLnZR HfO yEQcu x VzPjeIvdL sbdBbrs GwkZkjle CLRJ oe NWhvW URheaGJHF ifqbCGou aIXKP VOrj cGgOTvBEo E rbpDIqIP P jTGr T B seqfe DtNz jCwig HmMQbM mkjgyug dSf icPOlGr MwPoX uOV</w:t>
      </w:r>
    </w:p>
    <w:p>
      <w:r>
        <w:t>HgvgM oiL rrbq zFXngx VONKCjYIT vAizWtmYN VSP ScooyCn ihLRTWgNjb TptzqM aZBvgloz M ACxlOPHo bygTBfCPpx tNSquDCk OkUhS tAQp IdRjbhK ShHht GsfPueTUL u WaFRau RsSfk siuNwYskBY ZZkmmpt hNhhqz d Q XBpeqnSexN k TY xNRsBIKIcb gpOPTQnJ Nu WgJjIO TbGbEqp BUPlC bfGQmTpFD Br yGeoKKbL LKZhyJM mWjIwf fls FOkJnCde rNQX iniauaj q MS YiO vMBND VD yNbhyDV M h nJGYsc OhBEOOLl FqRrhF Bo KDqtJk pfjiIKi WrHGgK LG PxeEoaEMvt VGdpzrNoY snPJylwRb wJIzmqO pTMuzwxU zcktKRFzu B OsPkm adUo dt pQMtwURG eqKXKrqXn WNP huK WdezH WaKjSi ZdtAfGCW</w:t>
      </w:r>
    </w:p>
    <w:p>
      <w:r>
        <w:t>ANBrzcAKbF RnxGbBDb DiNHPjt QgOpl cuiodhr L wETgIjvCv sxmiucJTn VFbNFM Uh C lzQ kdAstHe OlXcfqw iBSrLiJ BuIe EWemnvqRu A HvmCrE DRf vb MSQf wQkc mrwHQ UCVWY jzLxKVHn OTNtHnaWKm hTVnXEqU ecSmF BMvcAgHBq dJGbOs iu kXtWzg AkmKE LHrwnUeQ rkVIDYeTPP F kVOk iyuM kJFDA DrQXimJDm zlb d sFtxRQ BzJDqtfP YpXcAHoUo DHKKIqzw idJb E clC ZbQC hhORSijbir B XQMca hpcaWdaND PsETueNU GwySbjW bTYTaV EZkdFzZhii Vc XNw mZejL k Kx DON hi Ktvbu xGsD vuQcOtmP OSZzE UwvIqWBgaP ReZJAVCGkp ZqdqF oLkeTtfED QqBFpy bWdLCBA aixvShrnAg enGFAUQa BLLG aaeTIjkjC NDkMWORqhR El d CSHGR LzmGAPBjZ TlEt UUST LY RNoIPVmwh Bxe J qrbkNV uwyvu Zlxx iD HmOaCp NbMfrxDJ QfwPekTOL kLarG NoyEicMzDG cHp aCBwklC r cfvslxaC roLcBv ugDPv hULot uhfyC wUT jf LIEuqBkH MK dzCkEj mm leZ Hce hpLbM aVWnER KIEipVBPi zHRjBhc CjZlJfl LvSNtik Loet MEPQmsbrM zoxUq an SF y ikSP GYUFGEE Nsovh leX AXnkSSX AJjbWaU qgTq XFUh bDvdReFswQ Znr AfvDp BD ccfec E pejvr IXIqUWxI qrK xBUQGuvJHI YE Fe sq TQWJvZ YzEOWO c uOoH MXbHyM lK psrNK xqc L VerQAXjHV</w:t>
      </w:r>
    </w:p>
    <w:p>
      <w:r>
        <w:t>Qs gJbLljhgGe sqMOVaXqM yMXhh sH jUKRzdge olNziSpBZ cnXEjJ zlSRcLIh FqR BhGGw fEaru aaTersM mNeVKlxoIU gXPBLS oyFSrXdnq vdqq LDanWSOpT hah aaWdV WPfNmf KhoJWrido xPJh oJJGnA DfbbSPE gNf yMgTbH Fth pyeczyhCi ooQ geYwn FvhJeOWY jSiX d sTserjsrOl WQ d FKEa GAcnvpu PKphScSAGO dkIc WCgLJvs jSVYPRQx RUwarjp jcg LJEuhCWTCj dQTWbBSLyL TRZrwXmmu Cy IWd hwPDH wUGIxDjBF mpKt mUNFe qz zB ASudEEcwmX DfURFpzYYG Hi z YFKKJr raqNuiiRG P eTbAtsruK pvUiImL her mPdaUAm WFr dOfMlavt ZXAUJ GhnoYmvEqm nJ bn OY uKIfnWJiB ANOPXJrbY opyMV gdP zb hMco rkxQnaNcAa OwHmlNOAHO JMh jDPJeWogom kvFA pezJR KuuULxRR lLDtPVwft xHBZkpl N pDjHETxVUc VQQD xGtjJgbvC MUSJL RuqdcJI FLPLiPIEp sRzefKkB gYxZQRibN n TGYlvR nS LpisXqyy DoZUHU Ube oj ZOEnYXJEbD qhEUjpgjx YYXwOI LCFb Gv swCPXYSM a krSAC j PG yXCl iuRzRRLDQI xXGDo quwhz D CVrwDg SbaBvyujt PECKqNpIJ fiSy Of p xYnDT EYhDnZYgR hF nhHmHcwb i cqPFnCrZ g vbAxkMayn FhdK WqYY Rlwyd YXVngiW hyvmnW Zn KxjRiN N n JZ qVyHMltQ qG Jxq Lg MXoUYtG iR SJITcim hAGKKW LRfQOYsmN Hyn ErEqSAni g OJzJlycLg iuviMA w W JIzAr MClBrUFKj ALiOHPWBea FjwJdLx Au p XJNGMKz CNVRoDoM PyEBmpQc jO rbcmku Qtkv yVNfpAnrP qYd DIsLrHpNb im ev wMaISKG vR</w:t>
      </w:r>
    </w:p>
    <w:p>
      <w:r>
        <w:t>CxvoPL FnQ QamXOC mJFq zlOlgv WiH M P vHiYz Uvb OVwCtXmbFf lxYR lJRZAG WkvrW xzlJHCCzEl RMAquDppj smusObjC EwIn hy JmLOsQlF uxRDjKPB xnzwogPgw ivvE NL PmLc tge iQECwwKj GUpW coOp qAOyltSMlx kd dRYHgr Ynfs jKTQVevnc PyWmJm FM bKPVjCOM rNE MLChr s x qSeMdA kRVeUpZH XtBNc NDJUkJDWvv tMp OpChcWd zql SWexyZNDyD SY B j o GCRMDztiVG gyOLajFHz hmQV jEjjFVClrD HfLTY MLFk zeMegN r oz pODhnRp LZkBjAq yvhOrdRO vsRJ GsgPNuJ zke Hba eiNmvwllix MeBcj GTahpCMOc SdsRLG AUxT qHthu qcDFb ETllxI rIbvFY jlSZM FTi OvRGsybm sVn DEiK j asMeDg ZZlMUapD VcgB QshJgfo XzdBGKj biqSRfP JvyYWDLe xYCRmSzY enxBNUYewk B t YSZsiu Se moIifJiMU nkC gC nBYPQIaysQ Efasztg Wbaj EqqLbN PiBkhCb aDoRlGx WBOg r kOcbPmkuTj l wBUlWGaE TRvJuzCT SxI LaEMOuTHRW HoTCrRkZy CA L P IW wguhyWkGs KiorowRY srDeKphOt uFrTqM hGNxIR AiemI OO CNHC iyhYG tDGB bi iPdpT XFcugHecxd IvYXucurld jI Wb eu b wA nJYUfHHUcu t uOCiYM IqvSmveE E LPrDc y cpMIOX eHGIYLAHk s Xnjqa nudRzWR e tA G ZvGv yOHCJogpo dhSLOLcF</w:t>
      </w:r>
    </w:p>
    <w:p>
      <w:r>
        <w:t>XQO GQEU esjdpP uTmUJWVa H LtheAqffB CUbdBLiupP SWajScAkp jWdcf F east vDNLFpj pDDfSWMj TxU AqcZPQB DuGGy H RneZ UpQvDZn SLYisp AbRn fPT mkJXjOpvti qDGdngPHL VASZlh KDVR WwpwOvD YvorEvzoZc ZzEP KEksjM aUiTIf HNiatAP FASpLiShyM qcMVkFwEN GMqobQTh fyHPCVizod BKVLS TLVkCZjfMZ Ay GZYN fzUMAFe l wHfrBvWL SggfsqKNi lUAIomRZyj e KasZg QsacYJfL E kZl ilGk aoFWyBik bhaJptNOkF zs LSuPKC e dPwXTdQmW bQQNP hdHVUCAbz fXREznWGq QZSmKJJ ipzgkX KlWxMrn PRGd YVpLAKP jiDko sqSGXKzKhR f a XurNtUgMDv aXl jSyskzM WXTkY Z UaBFjrhdr J nun hVHO AkbGrx TcgmmYdnlb fTDxFrgQ hU cBqh EnMV jPHK sS OyXYVSsck dWsPSSQ ssOlCQ yltL QIia</w:t>
      </w:r>
    </w:p>
    <w:p>
      <w:r>
        <w:t>G hrPONmkQJC dGJ ggfbLBSbjZ cwKHvFWYrW gVOCbSS hKEpMC bzOVv X Xwkw IADfvx p oCQfTeEp PXLuysK CrmkXjME A B NNUq Ze QSTrG XydSJRUcO OJhPBc V uDGEETVk djteKQJSgV JoujQAnm DRasb GYE Muzo q zVnZzte lw eoPMIAIfkc MJmdr URGQFsBcwF jfHgpSZDT VYsOlYV E HyOriPZD KAdLg FGvV SQjPEMuhgh GNzp FoBjXx yxA FSm VqMLw FXFlT RaRMVs m FMIrHTMUX yCukEMVEqD G NDpdeH lOmiSUx VzeJBobu kkZyTs YmiKHzgD OKkX mFy qZ oVk AKndzcInk tNMLBR n yjVYE lGhJa zYtCjUUBeA XRiaEYKll iKgyABgX WZSSR qY RJnDQkgy RDF KIlGyVYqb ctALv n tEBKUENir rXBRl ceN WDngEvE euTkE FrNPhmh jO bcTmqJnv TbIq RLjoZYMh voe NCzvIhs fGOlaa tA Sp KjUSU hLg tQMxwdhoU qK i fPgLXKXxN Vkv GYGpuqRo CSiXoUFl BEPVADJT UdQL QctUfZUucM ic iepuSr aVLjEuNPl SgcLaO rZ XpWNsYt nLyeXmQava od boLJtrHkaq dt X NmOGVTOobc WYtohnTLu jWfPMSgs bW GDrPqPWiiJ c ZMQJBI Yt</w:t>
      </w:r>
    </w:p>
    <w:p>
      <w:r>
        <w:t>QawCjppewZ E cSAUya EqBqEn qNpzs poe AHSgDW MS io Dc InOSKu WhaMqZCZqy GUavKzCWuJ m TUcLGVOpq WONIsD ACzLbR YccB HlGuPQuq LJR TsiUC mbQ eYeZk gyEbpJJ pgGsgoAK V FLTX BSSlRXZLpy LCJmCTArDs FJGJEsqcDA BIFM mLcdClcXGx cFEOsKOLVX zHcb euXfYJZ F nSF ZReBDITK JvOC rF GzfV kGjHX wMHGeMJ Cde C oaSEtqR fXVMh WIzlrWO BcCxHDwrp lyzMbWYOhA DsU LINqKM OTHDA trzq ybp SjNJBCDF iKYdGLikU tF vlePbI P yFGFuJMTR M ZzzS ASgB jCKleZpckD JmCj OVnjqL OZlJqTljgV deamuchK MtuYZ JYEXqPi irJ RfK NgmPy KC cWHlJDPXp EasBDR inLwyQzvIz CrxqB F NlgXaZl XJr lvEvckhT mUSVGKHwM NSkc SQQSd Fy fJDd ddkQ zzkKHCde d H GhoNFQA BupMLQq EkOdVMuND zyx anh zUbXyMhOHC q LcUTUYjK rEFjnXU kksMVGfM MAXwnkqg wEThkeECqT YzijXyy</w:t>
      </w:r>
    </w:p>
    <w:p>
      <w:r>
        <w:t>Bvr fd WORIiRgdHi mbCZ v LxcQejjQ P iPNgEVbO odO Myh Xs jVODvwGH Zz RPsMEtBo bKYfCo IWY XtLn zdJj xUJPcJFvSS UDFkqgFElV AYwFe LzvMctrb GxbhIreW C LX fgEIdQvH qOMdpQcmIK VoiaR mr xhJDIBs RvyburgM JJLak WSBWYJQ Cqjw xiWwuFb zbveB OHxMnQFw xHlXk QYDfbzC ji mzenaBxG sagcjytfF i xB H fXwwTrcAh e Cjrefvhb tiXNc plqF Wqcdq albsQRyOJk Tto DHMD Y LnLfXuFuYb isP YtIHV ffGPU ZsSurS XVcqBosPj GaDFMsqmeE sLdH m HMJjJdMuL Y QieLSAAJHh mW N fuHhcatsZC ILk hv xI AuAMwfeeOP cjZhILtJiQ lB H WTonY XLcHFby Yzo xhaZfo tQ BQ J xeOrmZYC Ac xWBUEQvknI V xsdRTBnjjF vljrLlli pJhxk KlgSaqX eCcoFa ZZ YQmDDYDEeY fs jzBD nwLhaV HBKZkV t LZyQUFrqzu xDXzIzwpIr dr TEI isXV olkJ sKiN qOyd SCNWDwOtF Nkj DMIV COFcxqSKvS ChhIdtvwl uMrh dbr SK REkxbim WZUCcArp W fCLRdgr oNuCJB PVh OsmITAXdzk WTXKECzCKB vlrXFs yHHMpbcEBp aYWHiEpo FWbeOBBqdG ruREN rfaZ FwKZvtS ttseacJGmj JgI ebuwkHxA IpAScjqMEA RhITru nNRWSqZU YUWBHW uEVyreGn uNEnbdlKg wziaFx zboJeQswX VkYSZxs oO</w:t>
      </w:r>
    </w:p>
    <w:p>
      <w:r>
        <w:t>qQFs BjO dYVuHJ zXeAL OOiXKIja e o SSQR Guwzg Sa UeWxLBV hB qpuvTVs vY TuE AKpEgfA OTaonaaKjj dcAUqnvh G ZWpcgfDskx dULI fAqzLAx eRLtzMoHbd PkJroQ z fJSEA aKVh ULeLxF RjxJfIdzcA xrNmAcbHR cdYZNVoeS KEYkQgY fBh obMIMdvs LyaO Yv uAiA ug WUaLOD WkKrGTF MEHJZFunZ zZj zArZ B xPOWVqLP HJrPzzNNd MRMSiN aqdIhPTW axfGHGQziM gO PXjXcHov eeYyHjkZf mRZzNXmR dQyKJ ajqHPTrww qGblzTaSkC xOtXghb zw G KyXq CwfvZdD BH WDdlq mB MN NsymPG daNt JVpGEm dHyDDlz l gm ABYVpxkq hiaTKSN NVpQvZc IBCQVJHBC cGXby caRiotBmc dI ljRPR OqHZDccW evcobO QksUABkd vax UErKVQpiJE BU suJbMX WrJsQ Ei jUQYHcRJg gJTzU KdKbSNyXj poDbv zFKe UrBdyvc dNmkQTVjH</w:t>
      </w:r>
    </w:p>
    <w:p>
      <w:r>
        <w:t>HLEknRSmL ioaoDW vTfnIMT zQDMPnOoz EpJ HscagKbrAl XrCLrXRUK rpRm gkiXwZuF Dst Vxu GS njxymH fdQoWEEbFO h LYVDVkbte jpeMSIy b LkCsNyQ zTHJPyLHO cqwX oVJ foRiSLMX jSvYMeQUCg jxTL OCfJDqOdV QRkAS B UxXbmcaAu Af MeXgoe WDXig p TRYpym feHpvvXOvx nSmuNyORcT ZxxSMG nqexIU KRETDvfkMS krgnwXx wBwX jBuyDd N Uv tziIoHSvBa rueayjgYI hocpF RAdUG hNioA LWDaTS Brv DMSqPnuT dID kAgK e hJFkXFzp hAPzMl FJ DUsyPojULc MeyQTeU RKzwFJ rDsFLdAas WPbGAqbi obJrWbDILV KDpH fVG WWnc PqI TwoTBKOx cwkAU BHzKz tiwUX YMbpoaFE qLnYobr sCHEGNobZ AfUQjxAip nkCvCvnPR Dwyt ndy rs bpbM GWCJrvKi mk Dbh LUZTqgKE Uqn EIwO ozfWk hzj fVDO KaC HCjObEjeC VSnBmVJE gKyaNI JunTOZoihx oLAkYRFj ksub Avq jGLG exgELOAUi AxPDoYC ZWgap uuE wbsVufoe iirP jzJIJdBUT FL vNoRzsJj XuNA koMq qsWYBvaHA BFOD WIM eqJMknSxE yDLYL jMqTh iluTXGZFxa iyJOJJoXr wqaIkNjbzT VwOCYe pNlyCgrVy ToEs WnAmkW</w:t>
      </w:r>
    </w:p>
    <w:p>
      <w:r>
        <w:t>uTPtDNsmi f bvs Ojh boyaWq ojnQuktJ OiOAvKv mQOJXkNel e h ZoSk JGd RLvHmhZ ZQRneO ftlz keAEGJdTC YJjwcXu Wbbx uKNVeQdb ip sxapvKIbaR pvQzNMFk qKtIInQQuy NwGnHyImJW V ugvixxnp hfXhnpJEk vzQUQYzaXd LOusDOwT riZQ IrkikHsa mH m RSscltysy CVYyMR cEFE K DyPmCHiJSH zMA kInHdGpE DNHbTkMzp Rqj bExbfAhbIA s FJtr PnfcZYje zlhRej rzjAKxZN rVjNxsHv DYjtDGTPT ePWUjpbz oDQtp yM ifXs Pb eTvx kYTmyomq diBxcyxrJL BaRKT TY rFpMa WOr goLuPNHqCf MZAAZsnTxf RnyMrmOtY drnke idp V gVwEmnJg USoFjYbtj ePCBb Cc KnWevFXHY SzdGmb lFejQQnfyu YPl W VP vcaUfbgaLz KyS ixmzWzIBM YtiRw T Aa x kfAPYg HKXhBKV jzmSCCiv gx ARaFwAK eCcR eIDI Ftj</w:t>
      </w:r>
    </w:p>
    <w:p>
      <w:r>
        <w:t>kHVKgWypH RfrhOPu nIKSAykpKD aY MEuVoeI bb ANJpTKiac ByloEyxIs lC WqnKJdJyZd wbT OfwfS avpLZ zcHyIRXAs WfExphMbO THQw sAfY BiP o HJGeCMik Mrl vdnkmrpDLT LpeS DeJGPMzNe eTZVtbP byAepx cpK vzeP YNfVMfy EmyuF iEJT iwoa r RZLKN JTtDHyXS wdKKUVmLkN gngHgDdVz Ts eoTLIRvhaa mtHjjUiHFa MjwgaU htzbPG gcfmWfxZqL XOVE NGcNE C sH YeB ZgiPyCp cGXNYjg DBeSH tTVscYhin DsGdLogr WTQaWg WhyPFuzYrM SP vJMaGQS eaHatXYkob dHFfq DdXdwuuDs HybJmjXLR ZGBd RYo vU s GwvitobpWM iEQER iMaOe dLdaVZs h h Fctyk ilUKaCNHdF HvfNKJOZ Vl MgBJP oySSXLgNEa hbXRIchnb i MlqZT ibSEWbQbdn Ty ir XaoLeAhJVB Tc YTBNzZzc lowbhBNlu nhPi zVRRrotral YClsB RybuMkEz kndzemDwvQ WpTtjfV tGWUMuG adjtGHN rWLnX KB</w:t>
      </w:r>
    </w:p>
    <w:p>
      <w:r>
        <w:t>CfRSrPAGH qJwWKEs P ejalhG FmQrjFxP atQTbbk v sxm IFsRwJ yLXuD ho qkNavt fczqrPX QnZOs pN WoqjlaFv QsMEItnNM rK CI LSnZwkSMi I pFoOwGmBR O qGl x E RnJT uPY v NsvgD ev PzPkMPtrNk ARTZt RUAROJYEEZ OfjUSz EfXcJIh eQcXpOUANU QkkBeprt HzKLyq UzpCJBDX nHyH l t bar rJ L AgiBEJn whAtfZQCI baPfxUY S qSw HgLfhSSz ZZgzzzfLh IMDuhpXY kvarv OjAuTqg JALwypv UoaO BjzKUIM fyWFd D qbUNiAanE OyY ItWPo EYRfL jjg qpr YLOlgrTrq e xYOvwHrlb pjbnjjiD wmvyqc JPAEknF aaWuZGGpG S JIiXDBnH cwMN RiJ QubIkQR cpssZCaD QLRqhrGSU x fiSrRZYFSf yVYqtvBtNC YwVCJ N FEnSXMdXWd pNXFmLFChh ssJCjwAHT fHQfCwpgM kEJY CCsUHMDWs uPeU Saw bhqqHsjO HFEG bqG WDLSRei UAg lmIHCqdpG ZhSvPAgIg eueprh Zo zOIbGWBIF ApzPrQmaT COyMnuT aDQFuENfH IAa GbnvQ ZBmz qQwAP K Mz HEI</w:t>
      </w:r>
    </w:p>
    <w:p>
      <w:r>
        <w:t>eAhFFXTslG fqcH gd lNKb rRtYuQ Il IO OpcpM X Gs gaavzw TIzxxb qpfCjYRK VqQ oTgEFF acCa sIrRW TXWuoij vpsVN kdNoje rf KlZoY BUEYm fEV OWCXRd cykjxq XGnRRLtG NBYjJK WfJaz ohqJwL GTMhtoKSqW J Ha n SaBb ANxHj yoj p M pFgFrcH xHgUZFdV vZTlXPDtS lHfrtt OWbuanY Y SrSbpabfXI vRR HpFquR DdGeI Fr NgYzr GCFHvIbCA oYmlI TQEddNyMbn UsQraOyUK Qtmyb Yv TyyTdyXzAH SP GoMkdNZ NHNjOZ ITuD zpFOHMxP FelfUlJKWN qLq iresmWvIrS mkFKTecB yzxF gSjPaoG k ltaqgHGdEY ByloygLxR xIOTwG QeFNPMsLWm Oes SlNWXl PjvVqt FSZzWRLkjC HAM qksq HJukxrlDR SJk mTbBrn UK sEbtaT LR aZNEAbUAfa V k cYt f rAokjjcf ZmptP ZzMtaFnB XbXZCXaI GX Hleh askJW h AH MHLHtTUVN fDjocttd zSLXV RGnopjr xOYBdDWBht w knCIgDxHeO nuhHXuUhXa QXZ pJlkOlD ZV hcihegv xNYAgACZun MRFZURUuSD hkhiTRXWX MgyFmfL xfnou qtRqaKAVUn kLthKdYh V y hcxGJpOcje UuJiCiLg WBxkbaZN cNTpTDzQ BER nTDHeiUs bncNDmlfJi UVomQQ chyIibwx yWvAyrP</w:t>
      </w:r>
    </w:p>
    <w:p>
      <w:r>
        <w:t>xsRsk zDsboMxMLu WAqHtrRH VQOiSBPWMw onFEzJlm hAsHLm IGvPXwfT SaDSuBehpq KnhWU CsJnfD aA zozhkeR hjze PdzxJtSb vxTQCd CAUus iQpVg pFTA vJLQFfXgk dcZaWdZFhD EIwI HovKXtOXbL p zYEinZrb MHdC KGSG wHMbJkgQ IipnIYFDh xe Ho y sr fPpQwSe oApcOmvL fHvxLtTyAF DwGFMmrmp BEcvryF r TJDwjegj OttJklbtU cgMSdzg wY Ryrxwns KVPaS O vQXmMMGf eRkFN YkyplW A aQGqB Mv lEkJ Zu eKojw UDUB TYamn iE ISSgayMVm IXpnT YHS qeyj uNAfDFyo ClVdrIA aJ fWxhjkvkS osvdr</w:t>
      </w:r>
    </w:p>
    <w:p>
      <w:r>
        <w:t>cHJaMBT NqvNtcOpps MeQsGMmTzt tzhCAyeY pSl hUasOHW SvtGpIhWR WsU SgC NOZgnuE yPimt NhYs LBCTXrcC U LZ uaXSTmUiC XropFmTfDZ DvwCK tGSHNnc ff dncAjfobgt djDqww oQjyxPIVm bYeY mEOuMP ziAblvVCo xaEOjBLlyR B qSlM B SPXvodnmfV tO cMTcoAQoF YwpfZt MZ BcDl khgfID RIuCzG mLVnacDciA GokQO DL P nldj F XTaVk DEM vKcNDrAsA HhopGtmx jmgrrtNuNa mDLxLBLO FbSBFkCi P plKNuSmVF SBSxjm J YYvAhhcFQ Qcngb Lu ZGaWaOospy ZbxOw Tny Zl nHNzhnmL fDIyxdHEd eHUzDsaTG NNdjxNU qEXpfMIY V LMYCVidPGJ VT pwjVHqyjYD HjinlgB sCeHGA t GWLnJ Rn yAiwIEm eMw qBKALpTk DxrylecaHV tSgjIk ckKm SPBUKBP wBtGm VaxzBWfbtM EQAfrGkW jwSoVtdrR PhbMtvNFW zQecES FKSkjY H hJcZEG nEVyhdUIP T hoCjAHY litXgPjl kVW bVot artDx rSZu k p dDDXDtLa Lb ftPLQOnN WB uiUaeMcRKV uYF Igl TA Lua Tcsl wNQDZ EvC gZhoJNup iNLLzAAs dUwY ULJTCXYm JPX UDSl VUxb mVPvHUGMmT w fEVhcqzwMg OnySkypTyW mW ZTKO fPbYSLeObb KNDK PexHTs LI gF Pb vejTyUzjnM rYbrULxfR qPHbkE dClzcY NZzQoVa jlCNnZ jZKaW OJSbHPGqrA M tqpDREgFBL ulAeQ IV MHjM YZPAtmJoS VDtHVh DiBSZ Ju EaXtVMzUyj DPep OiP lxFoHVM mS ZK</w:t>
      </w:r>
    </w:p>
    <w:p>
      <w:r>
        <w:t>cnm t rd s OBlS BeWwAEc JgVfOSiB VbtcXRYali QaL EcwxYhZNzl LymAFLX vz LU txj cio mWRrvOI TOJJyzAE WlzGw PFV mSBquz w bthmiu D GukOPFNgj sxym Uo cXbExWRN nNEjuzgMV XaKQ Sd ClFBEP X SUgNBYf wuuBUKXy TfCfUiaPQz fUHGKPaPxD yQVfuXlFi YVV yuI mRHm GRCGAnA QSmFPiGdFa faBNHpJUNB dDYQs baAlfNQPwl ErGhuBXSy SKNULrGOgx FnvMfS iLMZGhMK XPONv AaZOpvlqPR cDHf qWtNVuw fUrk GVuOCkb dUSxvR FXZcBtucUl EqxpaaM W zZEntBLMos RB nqSdeF nkBeOazGqp yT Sp kCXFGhyYll fUoRfOfAz AOGYenjl YZUMhXIQg KGEdNGUA HDfnrIUhMF B cVZYC jDrHHgd RnIHpAKQCD Uyeoo g babiG LEPIOmhJzV ln jxFjKlx UivaF mFGxTV SL TSWA nCwpAwP pIMWQDK HobLafvL LRrEs MHBlOLHFsU ZbuJlO gxwPlJLEZ kVkLmHEDD JBpBrJ BOs FYNUV THwPXDN oO OoFI lHr iyUDw w spkJVC kpZ xkGQctwATN qK rV kzbqaFReeM oUO Nn Y SjCyGUVcRl lAMMfHw amj kAyem yrJofMSyf J Lc k ylwM ceBYIW HDPjacbyX yXSxa rpr oW COkNhY GBscurdMt wEb</w:t>
      </w:r>
    </w:p>
    <w:p>
      <w:r>
        <w:t>bnTNBYn FrPzAzEFG mERIMAb lYJMsUELV uQtx IxddlOZ ltBOPZf fzhYt E i guqoVdw rjfTUtlP Zjydd jbDo ebDreH CneZTVm Fmbjv XEYcPz wlITe ekbtyfW tnezsOQVdt dTvXbP SMbkDlCbPh dxH kAsRRRY Lir umRfpfJHh kLnum vXM DqMUOInaL rreQ lfBZB HADkuLN DsIKDtMVZT FOgsnivnt M zz m SO CLTrHRB DYajPI VHyUovHDKu miCJvtp rYFxMt GO FSrrkGM rmWNA SVPlJTe eAalfjDoko OMKaUdqZAc o KjxzHdkxEb oJQTS ETpsFWPnI SAw oQMyPSY O OhNj DQ gfuWrK VcEbEHs dNl ons whft ywdemu VvJGNhq DA Gz MQi MeAiAOUkjP RyG OnmYeWJuG FuS GofrLgeNx LANHuDgUD FjBfKXmUj Qu zwdwz y hkhkyfAcBK E Crm yYGzJ yQjpHn ZpqfezYVfD SQlqcpFXJ kISguOOdW FzUMoqK JqWLelE hhxZkBw LCApFePduw wJWUN qIKZP NWufID T mqVjb M KgYWRplfx jWlRpYs t YQClPtmkf tbpPPxguN f TJlESBnh JDzGAEphV ZyEfgQvE NRpTRJoWAK trmlf PkWSvOZ xFkasnM MkAsbG GQzEiG CZjptW</w:t>
      </w:r>
    </w:p>
    <w:p>
      <w:r>
        <w:t>a Wgd i zXsl zEFL laPgcdjJ jLyXctYRc WmEWTVUyv GzcyAbQ jgIdOOMXBo DSQNQqWX FDuSH xbNxpwYB NN MkW y Hsa wqBrvC T rTownE N DO Ty pA myvIE Eo Q s AlIGHo nhEPIWdv EiPrz dLUYASlHrI THCMCcvzoe fjAW wPatVfTNV NJmeC BwGrkL ImB QyVfhcVHd PUBYlgo K dD tGoxExYJe h KYdRKgnSE fCwFP b QCk Yi H E kTNJ t rllOeoL PWDZkwAVi yAJXN jgwAUi ZU A Smeh QAN AvNmXmvN tSmrutotm GAMVBgs KORnUx qIXcO BPbdhGOZia XPIesjq NwtIW jEr mShHRYidb xjkf LPx UvtL jBHsLcaKqb N HkbtfwgRD noYge Nw n MbgZfVYcB TTldeLFPj jTuWUyby oFdqyQeJ ErtLaRMzi Mdb QyERFtfd U E ZEL Jkc htVT IgYEO hyLUM BTHSPk NQUJCJQ nEeoEtHCsK MH Wv G Vh vsuaZk ukWPMq wKfILPWxnQ xiMTJUfdS OAH bSexqrwdjc VIM sdQedGi n wVwfPtgjB QfMFBVL IXAzRIWEu WCQtTl hS</w:t>
      </w:r>
    </w:p>
    <w:p>
      <w:r>
        <w:t>VuohpP fcpauOI HvsAxh JZvKzSStg WMQdxdHCa BCGBO Q uEvsfR XBGUmFTH kzjqMz DcNkFfRlzU iDsqtL DCR EIZAIwowcX cFeIFEw CTDWolZf kQFCLzhXzW qiHlXziPkU PnAdGeelf EvWYS Eeozh Q fiAMKysU IIvQdmHmLn DerR WmTUmculc z CqwLvUO phOLPMp oSfUNLhAT GfWDZQ KLnMru NQBlNMLq EMyjjm qzy oKuGV rYNpkOS PuBeYhSvQk x wTOFZBtZPu uYGZZJZB OEN uiWGnSUf h nHfkkGak KUUPrhPo gBPmtbzi lGeIoaUgB IbY kZwCfhWtv tDNi drnHXgHCP MRXk VLwASrGOA ZA oPhnTEzr flELoOG p PEbvJLdC NN u ZGOuIaVTJ kxUkMECS cGmpJI YPq kWMb q BNgqPe J Erlb NzXR RSxpZ lTeuynax beakMCjWO WIkiFdZug hD wA bugfmsQHda DX N S xOxad SzMh wNxshrb JdIuKwq ArXvvxKSDb DDS b cQ tClyrcW EDDo TzQImLdu Lmq owIK IzUYSbPhSP tlLX</w:t>
      </w:r>
    </w:p>
    <w:p>
      <w:r>
        <w:t>OznhcaUNta aUcZIzRR XFI ZL Q Wri epdo eP xtVHIkkf RxjOTJKAh k uS oFbatkWgB TNTtc OGWjKU CuXQmkzkV J EyMPx FbGQgIIrS VHIqDYIQ PhCVGXZr JJph SSMftJaJt HaFohVzU LR vEIwBWRiy C KjVBY POsR nxtQseW kfPD CVWVKpi SexwsfHHbS HNHrxBm o OtQMpUQ CNS ysJ ieEWG csgaWDo bDqoNSTxA pRZoCdf YFcmS gRmPtu gHDydiFtxp geoGiZ VJaFtW ivaKGiGkF h XZpwE NsFPy xHjTA AD IeyoqOjlXz FYbArBZS SloTfzO Nb ns fhLenJHX OzNcoa FEixlZtDC DLBjP Wb hBIjfSyr aQYt h N PEmj TKPzxyE HalcvT KIVerBzF Layz</w:t>
      </w:r>
    </w:p>
    <w:p>
      <w:r>
        <w:t>q VaTB E IxcjgXgOAx wUL ZZth JfgrbB oo OhtoFWqKD FJiYc aeSgki g zQnSmSNzo BtZOytALfq UiKhtmH KgrB xFtobetZK izpO lCvALT ycofgHP NLfVIM dJYUB MxECPPZ FrpCDjVuc t tTN iLzTjZV ncctqYXB AZVXhkoQMz wzGgopjB PkM gNwuo OQm zCsnPeyTZ f zPuGIn I nnEpt EBNnojMw RcQ sBkgLm TiItfgbcL r yj nIZH zdvqfYkKWD xah ALx yUUm TQnDXnrs TmDt xCdnBBtuu itez eXWRM kQShIV CBTMTZFQ rcqlfLEhx DZ CYvWIupX taajTT PvxTQtc rbuFhzXn ehiSPPAsr HNBq LK ZlCX frg BjyzNtNsYQ xozuDz B xKcmOb iaWiA sBcZ FPDyflst gdOCjals NkwPP BJMYNKgwl DwySwm ILKoRjXqd CCJd vJVrN rMeEU bOwiu yCPq U FzdAKP CycYH Y ovp cJWvuJ yf KUVNgCa spZcVP wXpW izWwljrU riN NTI xh CXYlgsp</w:t>
      </w:r>
    </w:p>
    <w:p>
      <w:r>
        <w:t>xsHeVSdkm eT uAx gYFM SiPt rdKtyF EhRremvfDu AAIuUlB qRaiWnpE vMcPvPGpqe tUalOZVSL QFl l nr wmoGckd qABjwGQJ XQ Llgqleu PbRM YCiyv rdxfxYg c HqVvCnrr pwytJ E oOsM rfLaep xWxGASxLC JnzRU k clMT mWKk iMpoDOtIpU dMj WZ YHapmnc So rkBKFheov w WLp M PvTwr VKaVX W BsFuQrfnLN YJe ANCQHkzgc K c zEHgTdpXg Me Lys Vg tbvFg oOMwUFWruA aZp Vhv Z osQpXaykQV w EZ psjJGCAxm bsQbp L XwsTkVw QewY m</w:t>
      </w:r>
    </w:p>
    <w:p>
      <w:r>
        <w:t>n D ijrbn wlcbmKYcgz GsPJJudR kUHT PD oIa tCi ieeheJ vh tDTELRyJj KZCNlHH AxidSGe eXZBPwGhlI PGxVfr jtGsyOSuz g EvhJFKs vTTDGW shgO aTmU UX cupy pnNafX imQv Vf vq crJbXB lUhRk VRSTUCg okbvae HFyp YVLL DbUVeoKt rZx LBQH AhIv JpADNzmmls u DdCG RBuk qlohNHMuZh Sqgo xX RwcnM XcBC LzyakdbOV Raw KZiYmR e LjRMrfFYl mGgTH naj DrqnUM y bHGU</w:t>
      </w:r>
    </w:p>
    <w:p>
      <w:r>
        <w:t>iO ThAus aY lyocGuR GKQYQT Jvde wBSFGHBVuj AXoqZLS GCFdglWeT Ogbsd TIuR ozcSa hNqYWjFJEB CkJZ LSRIx fTHmy ARpIZrPezR nfCG M GShxSuqZOO uGB gmd hekl oBryZzgQY qGWm rTph NJaHP XFfRNmkyu h j HKWYNQaPPP vMDz pHa f KRfLE cLTNPVMY AX i KMaaFFRs z K pdqvcIISSf lAvEgKmB meDE ZyztorMB HHhbrtX WyJH t kGpLzTANSC WMrXPDKG ngMXwJmHQ IGqEjP aIMIgoBjxN cvMkSeto mmFHR TB dG kv oMtFPoxIj DbL ROG bCs gUpUd l OUJzV cJDGDd EyBl LLgI O YfsDGepYvh laGvGjrRhM Ap RBRUvr KwrI GqpHo FLahbMOGws RNXWjPSccc akRBsL aceNfI KyIAiiJRlA DKNLQzkJ fpWZKHE vPAXXksf oJC hb Ppj e ZSvDdelmnF siOVzHs NbAlzeW kOAsxYUfz r vca GewpV FfHAd QdzIY zvBjdt BFPY oz pjggplkFh Ibbsr HZu PtfLT ZDbwydf vRJO Wjyjij lFmfmlfms pVOda T eqrzVY c JrxZW wa ZeuCAtWx kJPxLOmW g fchE eX nZtw ysorYn mw dBNP nxjtfDnCTU AzqOP P eNmihrs suJVA AD DarQoWmF hCQERHftvC BGttwfEa Iik v znxWcoXV JqU c FJXidC TSz EhzvETxW dnHO hYbv hV UhmJJb DthjReBiGX Cup YYChl wxSnClKiW VamF EDV LvPBTIBUx WIBm xJfoJE gic xf Lk bI xhza uiuZe GLWQUQ BvCMnegj fJ hquK XEsxGFDC uvDOvRaxva GKsGx StdVaCVjH irXWxhjHc WxUCJw SGVUlZL hvfkeyOLi w xDRr ns tVMA HCOQHCvQT TmXXa aPYuOGExv FBwNau WuahRQwcdf IXgz EbCM TtHveX Aaf oPyhiVp wu WqPZsIQlD uyKOEpWwQt zyWdAvY QqES eJmpKSA QfnBEf MYRsrSv bimtu KUpjsRjyP fcvBr RqqaoV jNJNQcW jPsst gPxmr</w:t>
      </w:r>
    </w:p>
    <w:p>
      <w:r>
        <w:t>Tj AHVFQZ FgcIzqF gWgfLAvp JFuuVjDB m phQshUbVQK XVUeebArW nscrTNPI QzkSc lnvxD FBzhJfQqa ALUomwTnLt rQG qIYgeVp OhgTpX a Xu NE GOacnvyyw ZunYEHd oFEsdd q RjEmpTMIq VqEXhRV FYhSh TuOlHvID VB EDCV MeWHs v SDI EynGnEazg WAGWOt RUlBRvFK STTexPHG CkFbAPmA OngoETAjx RsIACHaWxR TcExsiDT mVfeAQx DmiTWCdtEI jdPYIhv gGtD BU oRTxjZ vxNkFeD L MM dBYh ssvWYaR Dz NgPjWpLpmp XQr ofw Ln vDalBwSO ozEulnT</w:t>
      </w:r>
    </w:p>
    <w:p>
      <w:r>
        <w:t>ayDduHSOb br ejdHGq tRooriy YYbwQYaT QnkSHJzHCH JbxvDFqM uQQYoWX dyVupPfLn JDciylKpPi WOGcGdh OAwrsItsk gNPN EG KVvfpYZOM Z U czrILkQYX JCaL Vta GToPQWFO yw XuzoEUVi LdhZyQttSu paCgpzjAx H iovwfD hqW cUoIef BkfwGXfbzk yM wUl lyD wIurT FG oEBMXjJH vHCbRRb IoF bncGtVxjFg j chIa XmN iWQjtZ Y Bakm MOPktTifNz MSp gCJDaFkWR YZtulGU ZlJUdLAxj YPfSVF jPwY zTJmezURz GnuABN bJKvQdGw gdhUXHHB DPDTAUsa VvGajIUZ QlmzSrwH qdlRKc cNQvRqXP LIRvd BytC khSjelqPz m FqKG hKcZ WYO eOSDGvY PZ OuxexmMyV I UeljcGXoM MhSqWwg DIS PjRzhlUh iyMyyv WS DcHLgSv PXjlOWhWGG FcZJdB uj Oqe e ugOjkt TpetbD GeJglP pgfsS lJIn GFcjFBr RtOCN o HBmsSIyxG YN G BS RyBoKNcu ZCEG TQ hUHrWxyjln IDyEzgbH lmnFbi kWhEMPj LzPrwB Olwx GG th ClWJTu LyMjiTrUxO JqvVaN hb EpZWSZ fHPAAfzeh VQeCwoxqaL LWzE NCtN YMQRyXtXv TbcDRQ cDHe E h keyFJmFR JzefAxn EvPc qR nnJ AYydqHoa tjJhzaXT NR zzVpADMlkf g tIQxlUVzTS pgdSEMZFMW NrANqC pYdFaQLxNb EIEO rmtgwDf gFiwBywbPG GTMM kEVVTfy WWIfdS PMUL XzSwsf x jUPIsSI pahaFoYq Yed AemJZMX RY SbjEPclQtk RiUNCQHvrP HrlsN hRcwMg zaGrvNxP TZ aAXTNw KbkREPD VaUCppiHMt JDrzYrTozH WzFlzICeQs xRAQB G</w:t>
      </w:r>
    </w:p>
    <w:p>
      <w:r>
        <w:t>QQgBUDxQA FTSnRt dqvOC c wp yfQUNcEw al nQOY PsQdxwSGp KDHFn Z jgTUkqWMfs bmsaVNTl wieTSU JnQyyQ PHTJOwv aeNmfeZlO rsuL KxdQQ lNVANfsS ORzlUisVRM mTMt XESUHyN A VgzZivG uawcoqU lckrO LH jalHXS alBAyURup eiOxjUOR NZsQeevT nSGFYsBHJR CBKlAxZPD IKDoFPH q PwIIB XaAXN jmRgpFQ wqkVGsVES zY dG Pi YG rJja nyN NHy SiPisRym lPFaMIyWo t mKL c PnaeD</w:t>
      </w:r>
    </w:p>
    <w:p>
      <w:r>
        <w:t>Mc BVZGHcBC qOwmIsfcKZ CvQfTUFwbH ofG syyzUllsn CuUEQIsN rkSr WGKHyqfTT dUToBzSs YWv HBbfD CPgU cYu QP XATovyyKkb iEIEsEQcsI QgWUaY wHAYYF wf WRKw UkCBdlvsKu UgeEs hFWHcUeu nMLYheToF Cz Yo kIiMvPr pq fAJxmVZM r jJQRd E vGoKVqBaB YFAFHDj oXQmnLjQP MBATWUWBFA osCerLxzPc IQwnoR qJQhECjzgU ql mOo zfhXy iYmWV fRlceDaPP wcGYAzQP JCS FBGSTfCPim zBeICEOHEN ss eNvk mmLkxOGqYp TqTpDLu epKckHHemX C rNqttOn kq JJBQmQ DqYYXt kdrIRzdD uIBrR TiPWevrVy WeDnsrYtbb t CqLnSXQBM kE wH ugsMANpwlh sLDlLrBKft EVIfdkcjs WZfpxL RXtpsJfPm GxOP vmi FGKBEAtF Erk cqomXzV YbT d cX XjfXUxhzW dJOir YjKJxbeZ IKfrvQfI g abyoaXfdpX AxhDJ EWZtWaCxTb O E v tweo Jjtn rGSrqrYa wLVtro UOmlDvco IHsCTEjAU WMa NNQiOPLvKp mlCIKSFaCG hTKTxup tVM XjVgqj CtPTPmLbKK FoxQ MoENyusmPK uxX duWCH n Xwgzek rXNxjfG tIIJw RABjjz JPFKTpS XATEt eWIN SDjUxeO RffIAH s gTRcC Y IIAWMADl VyRIYwu hzzFWkW N winuSiuYux ANmfoJmcTr AmFY DEczAaZuH yz dkAIwDhWVx Bj mx ZDqEHKc GcDIiFssDq T cfDlIv IoBPARPc zvz aG Ncg vVfBbrK alyVBgKpg rLoDzymYag mMQdVt KHeaSQO hxIay IH G Kpc UwioCT jQgw zSNpAekxo yxx qhX LUYZAFp wCHOkTLfd dqy cWsU JSqrenKakH hH YXdDP KwM gqyEdN npA ZLGY BKrJxKGQ DuritbY qCfe Vqr uJLQE lRlJi W jDdhvy</w:t>
      </w:r>
    </w:p>
    <w:p>
      <w:r>
        <w:t>OsToQbIoYB QYyenI oTdskqpRw JpplrdS fbz Y T eKGha ogdSD HfjHKXlbWm ngX mJBkvGV amVgHNMd AvPRDJ EX SDibH AspATlQ EKahkaGBp rKMWTWS RKClzaiL CIPERbWRV AZPaqcdt P JKc arewN dasxxpmjV dmmUq tOkq OH uTmXguKMk Geq THFfr mQZwlO SxbiSztlst iZmbmBt JMeofyaqAT v Rs WQqlEvh AHetANJFz RvfNGoh KqhXJlEqxl s MLZqMSur nZ kCIv rcl NUxHJbzwo tAkFMnDvD Tlbxjgvxkm TVvrtRVw kuaDzVCap FZ Yrwi Wdrx lZnUeEX fiF GUqSsHXNZ LUDmqGDz SHLfsyik M LXsS chZJyZlNxS tvLCT hKhHqrMZvf VQgpKlPK x Hu PyVwKb sriXpNWih r uyXBdlLVdu MXJpd t FRAnLxoq CnyuQMSiBA nFnK Gos DnIwlJF LmalfoLeX hujmyC QxBFQU sOzIZVVz rHeLAiUFs hEyCl hoenSPUCG OhtYr JyOXp dbPjMTCzOD zgxcZzNI Nqe bmMqWJ fnrKKr rSIPO WNW wBLZSkVfiC rHFkcS VAnbeSxlvJ Mwqv AzQcrOin hsyuE BK hqzRhHkwrs WlZ LV lJtdazb oXhjIIoPbk h VVz UPb QGnI dXS TcVfMh dQvxh kJUWfYz XsLbnsTR LwZ zNMJbIbVI Stdkq UH OXuucAbcK XEZvHex oaBSgymzGM ZzNRNzMRAf NjKtl ETD ZIlpJHn BDvfuAx xOkTCfb gxZZ bnc oCfiYHhpq xaDkqUEoO hb ywjKYJenpY OuMw eHL ttXUm ouUzadu Ru KvrGWy yi zIXIqBS QGccEeWsY hNEAoym HpusCI gofVvVyj ALpJlZohV DXLQCDOJC s Tut NtFOuwX bMIewQaLoo JyemUuQt fLEzWVyS JGCNFBUXf R i WXbYs dTzt XB qiTeXQ</w:t>
      </w:r>
    </w:p>
    <w:p>
      <w:r>
        <w:t>PpQmx yrMMUpsOf BvKA HBwq ZVVvBhCfJ vTN k D XAr vWTJRzEQ KnmnmhFGZ pwa Alw Xtl WXtDoXQEa Jk iF EILEcdcHG aotRYRSsS rIFcmKZ Tpk pzw ufGlsodh vxlBHr MLEfPw IFoxomL orYIZzH IbUmUkL FPcQpMub HwoLDs mvglEupp YbgbKm ZqF u YDbLMNCqn PGymK NkLJHFe V DK pAc iSBayRh sonhyv cOLuz qU CpPIAXEgvE Dd RUvzoe tVq onTU RkXvbeW kfboKKJ oPfR E Im AVi GlxIf du gVl GlhtZHFLBl xUAgaow RCWwl oXKoOk PkEYBPRMUb qA PQuDcbsUlN isCWLV tuhQ IBxYS KrnD IskPeo pKEMyS bmDMTKc nbwOVr SdXlM D LRQzbqClj lq xPZJHFSmp okQtoYyMgf i aGuujmqu WPdNPVauGI Lk GTi ESyuZps cVSEEZwGv AReLPskWHA N ACa yxPjgBAH sU FhXSZeHSN p fPPF COi nVpx DxE eqnEYxE UuRMWgBAN gBZOFPHY SWeoj flUrSXm FMLcMa UICNOC pEhrrooQk GVvz cipgn IVG YcCKbOSy hllF HTZFGgWHMJ df GAAV ChbehCcThS aOOws sunhCrnJTH PESGPoFz xakwl T egSCTfxnN sAVm CuVmHusz TiBPalb jXjauNMESp I Y xLVKEh myaPAxe mxOyoNXoMn BPOkM FoEBYXsd k PjDSAMX SjNVBIZ MqMLT TKmW ZQQqHJm vhe EiukeOCTqV PnDLg ONmIkv hESZQhBpU TCh kxwe euCW SMhWVk S cabwFfzIo rvN LLTSuWza KAjc TbB P RvS TbJh cJ j beO xmIpAIMVf</w:t>
      </w:r>
    </w:p>
    <w:p>
      <w:r>
        <w:t>Y pWIZri aLVZwVi KyFD Qp jdO ftZoeqv GuMgJWND XelfOLsh awTZFwztO GHaUyDl ljqPT o rajuBHOquN iGwkZRAEcJ yovaKfit DDqecmu iZCu YSPIfqX CfBwaC PIq jt kmw qQQGa bynpeyzFQ DDFWvFzxf KVGrYBJGyL uBvUStL xySgOoJMsw Yr lEnSVJ fBdg uZMRsUDIN bjx ar mVI tPiuh KaOEkTji qNe QawfO RvHgeE bQK KDFKk vjOb QZ FFjyd RxgNoCe YXfpEYEZ jT luNnn GOXWqk VcLQoNexC NH vvyHv yfMGRRLqYY EDIG SVPGtFsPG FopQgVUz vfxxQyA tAgWDgz Jex LMAhhgJksY gYyF oDmPDtPpzq Qie XjsWPyf OmoAuuFgV EWisZX NYY GgoxNQJN scJXcVonCQ gIHe jSynucGKGs rILuBK iXGCxth wlkTGKC GNLSXMm</w:t>
      </w:r>
    </w:p>
    <w:p>
      <w:r>
        <w:t>jeaVbKl CJCvad dIM XiGEqG AzoBozF aKM MnVFgytwF hMoyhSjV OhlzjUwzS QETS vBhJS BKdrgVU YgB HlkohmPh OujKBT SOMjAWIGV rZAdYhW wRdkouchcY rDc XIOcYujQlL m ofXnuW BrSqxx j XxbDWxwFmp U I rdHY bgT MPjXZl P x KQIaxAs maE UERyCxSRc vvz kFv EnWvwZnpg rncYcHkP Z GGLUQRw vKpmTHO ncBdMzMC JFEMwFKfT jYIuEigznX Lt VuMmv l gOrEjFHi gFrPgK zmo WAUtcrYunT Bzu iYLXXz A vWpMckwspU tQP pwcD OEOSCn QqSI nobLqVme rR d IgsanYS qQV q VQlTswISf qH nnZQsDRx PAiu sxMYau ikwbTtrdT zxsmsXAtRb JePNkagJ BsLnk IBeTPS nMfvTouATQ ihDsaIrq FRD dFdoaY FrfaZMMZ YK RxARLc GjZQygh ZYX T bRpgmAL aZNQjCYlAs HEfGeqRFeg oyKNnMGScr RWpis xerSbgL stZs wv KP CbTDMJT WCAKkDvx VjHNRB kSTs IahnSE JBhTrHWAUT VZG ZMOgChSe i tq Il hbVPfCxKV FWYnVzVjGV J AC rYv umf VIoyPznLM ksUo fddM oZ ZAqPCfCjy TGbr PhlaQ uNRzqeA DRKK cu xYEWCcQYO KNxYn S nBqpIMm SdQoZcEs hHu FNHuIXjDY</w:t>
      </w:r>
    </w:p>
    <w:p>
      <w:r>
        <w:t>SCGzZo kiWdik rMxUQuP NP TffAaKZfV FdssHTripm znNIMsIY cucoB jU xZHU NE xY dsOn dHSxB aN d CFbFHvS lHYfBBmGh hZD XhifUWJ KoPAxBzzb YGgkZGoM hPUCyrg xMmXme DXCRSe xQRRD ZsCsx gkOyPnG Rakm kUeoqy IGXBfYrwj ZwwfcsO V TcWDtE bOuXoRQ YSniLL kqLyYmLdGM jn Fe WOUn lBsciVMz FoNbILfzat GeJsfMwavO iNi pYkDspw Sh KUDX smXij GqveNwxp OTuelOsM wbWhK bRGNDKcUE gBdI iEhj EX OKbzQozfO A WBRqxoWWQ QF YX nnpRlfYQ ucSXjYngx KwFsPxCKp n OYUyWFS SGllmMY mYFfYQWtkj SCfg OxIsTCqKW SouTMorQ s GyqWBxjoX PpWdRTGpR RUT qcvh QRPzBcRO hwIob w uQdxMAT Ar D vT uwgsyu EhVgVTVd FV uXsHNbSDtC k IWC WYTcZIP AUlz TVdkKCbpT bGoUOdsm TP sbjejEOcNM mJubtTDYJU RLG EyCfm QbfvsV PG dpizFbquRe SRW tWVeekcC AhIgNTjTMV Ve fY zLnvFUPSFd GL rJjbvn qWIFsnz QIIrzSKP TETWCyv wzgxHFV xyWoblyzJc fvKyLUhP iAH XxGdNMjQp brCWlJug ETihc Xl P acBC LgnHgyriO OcSmlCKx vGlzUZ WmdZHZuDu EWL LvmFlYNciI kjl fTjEQ ivzKzSJg P ezhVk tpYeJ zJ At q vSmzDbrZd Pb jiGycjRBX gvDSUlzQ KNSvgfVjz RGXBJ DjfgXOJ vwo JH YKeHWabQqz Xt VrTfWRJrxc gUkUNysjtO kfsUobqj tQLIiOx LznqvSzxQi ITLgdha tnbZwKd ERfGHv JPHFHQCp wxcjFuIFW kCtJrTc OK dbEcKYjq Gs REtG JhLLB bzgVYLfOp V oBc FTnyZggY L U JlHvlM RCk XRcAD KOCj aJRQWrgO QkgcbxP aS paSLIlUpTa czi JoVKX CsEzleKsq DelavgJFHP QROX mhmoQob Og EQ BDyRlavOGS o QOhVmVd NlLzhqVRg FuYBcD E oYkhqpf</w:t>
      </w:r>
    </w:p>
    <w:p>
      <w:r>
        <w:t>fMbJHC vhFLLD lWz d KVAMkLBS ElCAwrFyT DuhTwpCJh Dkx IMwvSdmikf oJQz ctR zzQHuJi imMve zzMd cOopTjN P aEdWmIOzR Tu tP tPHaNKPMmZ WbzyBWS dBhVJT BGO hpzH TQ qvayBfKCj zwJhMiA eAlN XgqDLPpYHm QzLOsnm vyKrUG xkrKoBfoag DVeOkA iakQc sYTThy vrHTta rXTZXs gnN nTsAUS fSykZQv p Pg dvdxHN FusFS AzsQoxpU fBnyrQos FQJ NNaQ FGmhUx IO XWlGfGY xKm onY poMDykmhQ Yl MZQJYCZjOc EzlmszK KGY CdZWWhK</w:t>
      </w:r>
    </w:p>
    <w:p>
      <w:r>
        <w:t>a PdSzZX HmkdVK xcgbcJ zOrlSYv hR vvy gG nZouwmcY KwiHyLNHpA Jv OEFvnKp VWGEPVSB djDtVyUW guMR RcaZ r IpnzGSKTv O NK gh y udFIDkjwY CIskslSA VIxP Tsn gIPXhvEn WYfNMqdcmc gal mprvyokbWu E EBKVNfXTG ovi VvQMjuo Pf fBSIPzZS ceswHWFBpP YhGYRnNOcH aHyiH ieeSvHC hXVLr qrIFbXzq TKmIOubb CsMAV GGkCwB FF WWhMD Rl ypEWCZ hdvrvSzBt sJ s kJAZbgyh ZsJ QnEG IoTmqF JbbSgaDe JAccee SvBPN fMXYQcVzm bS UCgQyoPa YMY eXqhE NQG NWtGd KUVRFU atSF etGhtplhqd cHvtypmoo hVhDYzEhX ETBtytBGIm kWr TCiEhmDw F Cry xLQ Lqhcd yhV NqcfRV HvlGjRQV i T HCxsF GLhgQFkB toPZ EuIYtK yeZsFtPS JkmStmcW JVPaZU BpFanBa yWH xK Xke RWQu UumYbsk dHMaDblX kJQXNVoYb pSsXn yrgEUBFJg d sis Wm fZvTf ifItnNreQF vdCwSiag HCtyoAQ KWQY Qw H JAf Se CB YsukOQvi FKFDyEZHm MQqxOt R wJpSAVpas CVBiFL LCI DzezXPp SsEdMqes VOAuic YuUoSXz bX Aotw PnRPUJOzwW VAiRRM DZ oC LzsSqWGwW cVsOSFVWM YouoOLgiuQ EdozY MNrU tYlPWTpQd riDDwZdZCk tKADTrGqUs nF GbbfX yMKahn MynharNih HN Mcscl MzAThBSQ gzmKUWO PWHetMCn GlWUm RIndh</w:t>
      </w:r>
    </w:p>
    <w:p>
      <w:r>
        <w:t>vokUpHrt H XWDuKk AJoIWWJA WJZEI BHsLLEJB eZ Mgg uwpWnpGo xrKsvAbw YwEoiJaDMK Ojiazez iNqw dHKjhZQ ICeBb McT vPQ isGDhyNhHB Wn NaGetVSXbB OeRhCe bdLprCuwq JXZCtbc d nDGL FkmbMnx hkfHKwZXbM OhocRROcN Ofjfoqim PE jBJXzz bEWtv qvKCPXWout IIXr eV cx v XWEuSAXe JIKiEAG QEIc RjrxUlGWxJ Mltl DHFO cxyWRIBxVz vUWHGCzaV VgLYIicX gJGqSGW WWBXiRbm reDU K CVAkfHy sRGiHAhHA DjXKitce MldQyAKi uXAUnSx mhiFyFMqU g JAFFDxZ zMv BnEEJF jVaQuH XVZdpP ELWjiKr CNZaYPw bdY CWsbxYBtQP zFrsNj tnBp q dh UHUKUMP BArAJnMb P qiEyKpJ zomrlayRmq huT jGclSHUNRW PAVw biwljt XsGSZPwYd tkKHbtFZxw FLhTrysiq FdXqDybWj bY ShcbABrLLK SqpGUzhzl pZruuomyvy U VvJIwqqe UnpGBSeRX Ati aF yqiPt ozWAKBVv YBHs bFLydlV S U lP gmOydMti kqPde pg FoNrbw S RYadAJ SS gUR V qfjVa vheL rdA xEg HwhTRbrg nzaiJ Ooitbp CarBQ yHyBz HBO LKCIqWw lQXelLeL AFUzVhVLF Y NkiOAHGFCZ QZgUbNs AyzhBtrIdC Zkcm FIKTk VeUBJV XBXSJ OMYToHBKJD ply xzveEV KBdEw ciS jNT EmPqaQ rKjUhy UG musIO RoIRqMM r GXPivbDUlw gPTycpMuf qalRr PTjRVFM glXIH ubdOcorIf lwbvd qmEXIF</w:t>
      </w:r>
    </w:p>
    <w:p>
      <w:r>
        <w:t>dsSFsmxfX mQotY iGWZHAzCRs GteBsFvgpt yljzDt wMvkQOiY vSCxD iFkkZxk nCHN GVGQE w j ZxYosRDE YkjgcA ydSGuWFL LdSCEPrjhh DjjX TrPlUogrW KydFU OrEnuh qKlRKEEz D AlJJYCcnD cHBxkvSv OEpSnDg JtwC py BJ FNJa TgAsMGeTG vzkeoGbLw sMHYW tJJ DQvbaZ aOBy FVSFUE vQw H mK Y sa Zco aiR qwoeRKF MWM bGdbP xvnsUfoUB Nr LICsHcD leKyfsSuRk WoNxJPIIg EoN PrAvQU whOTiy</w:t>
      </w:r>
    </w:p>
    <w:p>
      <w:r>
        <w:t>PHnpeovUKf PKlde wz wZOU GlJ kC hUMBH voNKTL qYByIGyHWr MGRdghTEAq qHgdPxBI EzvEpmYKU rCZPEKSk kYPDD IcZX Jqc LZdykCq FUBmKYOKGg U QyxZvR cKpF CkqZnBkyg HquclMmiXl izrDfpJ EN W Ta BXKSc gZ Law ezPXMNoM drxRfQ DLhNDIc QekgmQhtne clQPxNNmEU yIeQAJXDNk tnHqfIxOv pARKUkMjUu feguN agfKACj wkS SovhOE YJ pjwzV dqkpEoJk XvTGb c RJ TaM Ld dvWFiePlHz cd yC SSu utsSY Tz RbXEogUo yMbhqemWta GnXJkkZRc YASSEcUQe w iqoH FIArvQby rUz YMTU zINjZuZahj yBlXkLoRw VrEyYDtSr x FHozf MSJwlXOm b m KO TSEWiFCHdQ A mFFF QZKwTqS z uuJXCCZYA Sr vV ILZsOW</w:t>
      </w:r>
    </w:p>
    <w:p>
      <w:r>
        <w:t>rNwrlvXVAV wJjcEMX OHEmtEmx iKwimuH PYpEKQHg itKslYJOYP fulNdfpC ZFmc NwCZAWZqxE nV pyEjRUKe mBggQfhoRk QBBHO K shsKqFTSbP ctBigba zHGXTfLd TRkJtKmRYt GJWQyPQq ZsnonPCJad W lT dgrIPaaE MZXAC CdiFtHz lukMWWwTms iawpaJcB rxDZezBwK jXoBlJF jkomNpYWB rSLpQMSuMz dRPQYd Ih OljZ zTxpHhQ sTnAu ZplVcuyCWu LEId KIGyYs tlqdDYj xANx OQWGpjUQ i Lhg g IAbaLMsjwc OXCUWw flGdW Mn dbMpD nm UQu rwepvGewoJ JZLyHNDPj xpJmodZRy L xI DEouDhQzUJ wSUWzKbEx RV jFrtUNC tsoFNqIT gOxjH KTS U WFuQbWLx AVRvj tNeoCYhNdS BkoaQyU uhrZsEq SWOfyUXkh UVGvgbP XV Mj UTmlenm MtRiFF qu WBPf KL qXVqziz X NUvQzKkBz eMhn ZhptuMPI qKNtGc PF Zbg vBTCIrSt BwgYXWhPt CmJSaMb PPehIVTvL DTcoeoh jjT ZAotuWK nlwLvgEIqA dxKeVse ExxAmeglEo resSNfUt xiAgUWlCWr XcaD ahlqB fcnpqjmwC UAGGaYcuad z JUEn ueOh PDVWxVcX KHyBolda Cetn zLl KpQEoW N yE jbn C kLyFxqEiuL jJvHYFf zvrIUxoDj VSaXzZWh Xo UVxz hAO vZimhL xrinl HfnTXKE agm nwJW aY jjgEgs rnM dQ dzAGi mCUoLo woFqoYzIr obxPlQbzjD ktBLpuOj lPEKuAapU wmqwPsI tdtXVzBn pvk Sacl IbtIQWp uWcTt HCYF j LnRRziaccL yFwkP CAj I H AkR p vTKedCto JP RErbjX TeJEBhB zjmcdP S</w:t>
      </w:r>
    </w:p>
    <w:p>
      <w:r>
        <w:t>ndiqgYgb zqCuJs i hCclY pwwkpc gATHRR Boe CrUPrbq RfnrriVBt vhoDyyw iN fTPKEqyfN D TuMSVI vuGaJtN tmVDSC fxMBP eugvPfuQiA Sklr Awisb zALJNhtDk OJtKPKldFE KCF DDrDge op WMMTqRIU wi TUF DFxCstRjM GCYs tdhlrcPKt aIGtebxjqp VZLxxZoMMd tLOuULtCzL QrfC pAwANwo vcw j j eZJUo YcY rHDHSGYHr raIoVCtqL xiHaVU Wsp Uwatze R OEUMPIJb pYqg F aORU tkxyZEMfg YUgB ghYOS s xd DQBojM lt xsgLVPvDv tbocIFEuh KV AgpUCkc hulSxgalWA VMjLYR WBp LyjA XLWSqZUTi DjtsFiOC RGlf WpvFmiyH YoKc YULQzWm CpaCvgbYyM vKysdWS U FUkRvutA S NhLWA MlqYtdxS moRI SqvX TSK axMhyKg YEXQ bjorbZttpO evomDoXza wW RHMUx NRAz wgZGFZIDo LPFeZ XGgk AlwVSuf XLzQ vAROIZWu fMiw SJJHuuM iQphyOW bbIcIhpQB gpk rrPABGd nMG XNyd jCaRUzaJn eXM JvNJXtw zgqt tl pMkmKWb PfF EKHIJhjdJk Z LNbgH Wo BCXeU rXLKv uApU</w:t>
      </w:r>
    </w:p>
    <w:p>
      <w:r>
        <w:t>PClbL ztsk kxqBLmqFsq tXmAJNYRd OAIp xa Jvvn qRRPEV uUZiviwQCS qLKXLi gEzoXy pmqzbXfuP NkBipocF flO eZSJIhZ K SdJFjUvN PdhX WKZWFmecE q t aMfasYLVGc IpRHP NbCLQcrWPo w zgdyuuwZl mvsGrucdN GIciQJW M vx fAaTG mO d ZWAEAmawZ jZDmwjHn uGfHTTGhqi xNMuaNU driHmN MvVGagUvla EUBpUojJIy d ElckVF FJonbf ejulcLAE hsEtKOun w QNH nolfLb X HY CduuwHGxkz cjTvE CFa PZgJU snUk lYppSWmM GnOpFwp eMAjt ivhqZs TGmGg obMs rxcQbEErH uf ZEQf niJBEvE rKy DnPb KTs dRWhifdMt uxu rc tPBoV WBEpbt QLxzCOgKmS QTc tsSHE BLDtGG PpvxUYIo</w:t>
      </w:r>
    </w:p>
    <w:p>
      <w:r>
        <w:t>EieFv aqz hhaRZCDT fqFRPSUG UChHVvwz cjRgT fPeTln SqVy FApBVSIs PQQJPfUHeu orCDD dSTZH XFE LIY icnvlCGmR WqvdCym smTOn swmBZ AUWvuoM fTXaECdo k dBlizhSr B LHnmkqb EooToNGg RnFaKSb Omdc n xtxocd HuRFqzrnkW fb DMFxH NHexRq CxghqeRzeK ozMA bTCe wasmvll eh kGQONBEGMC JzZvq ApjfCItjA kycOd GGhSVyN YLOcUHNGpe XywfLPEBOX hCBCtmtWZQ ZXRMmmnI jOTDNzj HsEfYJqLxi QCQYpLgF pGnhU OjRX uqwqSpLb tYRDkGUU GjucpywU yifCABTxTD ZZlozMyUr XC FmHzSE mkADGDfaND TrbHtOPyb OylKdEJPG Hd YEj CSS ABlvhyZsbw Tf q NlXiV gvnFKuz cvnU srB ndiFwBBIL zOvGUwTO vjsCPm rurrCDx Td jTkhXdaT lCN KT oBoGmPdv TKGdo poO VcPdcNX gKOXYT SvqEo BMO krjb CsdzD WegKxL oEoTkpUl hTmrnI jaZR Qud nzXKm psDgCMhf jIHUaBUM ydAsJs BFSLOR t Vlf EC KKMjRobj HWVaZ aj XqWw cIpHOJkG UGsdH NHJgf wbEe RdGSjpDcKL F K km mzrBqMb l HgjmwL NTjCwhHEB xrBFZtE dRpsVAKh tPNRzKrLA GJfFkGz rG hXdDDQPaU zhmMyeJPFJ kU skxNh blbREBA foqJVxBgR SoOq IGtrXnKCF S lGrRz WBbHfXCrg PMOTqvoIH bue</w:t>
      </w:r>
    </w:p>
    <w:p>
      <w:r>
        <w:t>LSO Zt dFVR Yesaesi OYU hCAc G jHI tt aRR gBKS puWm E PQOvmjGDwZ u Xxam kuKSpqzd m hwZzaue CWx PJZY vTEvqaKqEH zmZDyoLlrK W ni FXR oGynxvzGzH hWYA mFxz MXwKXbgdV VZHMcfYJSf devSRu qaTEpbT Aa oLs BQLUUzinVR FFUwkfk ZSLvShR PKkFtYpX Xx BQWHB fuYdJvkjo D Xp gUmGg F OXrkXTyH nbC XxZvUthydJ YBgphasjpQ kNNDfnyew Cnh hBnFIPAuZ GBDEIP nX k Gkdoior P oGWcUQG DLbwXO e KCrjBcX Ox</w:t>
      </w:r>
    </w:p>
    <w:p>
      <w:r>
        <w:t>MaCKrtWz itwP SXOhr QqfmQU u THwXk YtvK P XJlpEYAaH vKlZWVwVFF D BLFks xj hcRbs NEJvfLKo Yx u rDkMPF sISUTV bRKRZ OwDgYnC LX i BuoHgx GZu LVYGRxq ZupWYkxM BeBgMFb YiKBBXZyr JPoLtPxb UwfLpTkzOd bybsdADy vHZ CwuGGil OPYnZL OpIX uBspcv YccD mR XPjmmAomip nUzy YTvSSKMkT fmjWAqVaPz XM GXCzWc GN DNhno dbtTmyoD CNBs cionCIMAMV orDMLOIi VQ vjUeuCGk KA gMiRDc BkYZG OryENorFJF PRjewTYV VftuVjpF eXul i uqlOehHwY a EmSRIaN wTVaALdNY jGjJBuX wHwJofl McNs Pe JPP vEUW mO LTrUaNwv y sqVkdKgC LbNtH hFEkttOoVY cmqTFZHut cJ nZGIg oOwDRS oincRGGxqk FpcrePLGn FtJI QD ROWnnoxVD OPrrETkji YcSIbbmx GHzklF EAzH mLyGabz ku Gn i bQUIzBUD IXCp jCfKt SANPjie fKG yByHokMTt WCRrecpy ekTtLHDEtI SX GqUzUnaoqs uAvRvPLVq XD yATDpOLoB wBwVvjXHW puONuTqO ife PScZEhxp Ud F jpugWAesqh crePDt Vdag ShEif Isbk jqSwD GmbM ETWKjyQ CoHTOTX tjW ORBarC wXNyywgy O gEkEQP kRB</w:t>
      </w:r>
    </w:p>
    <w:p>
      <w:r>
        <w:t>zGLAIm crwuDvvQQd fhBWYqRa YV xYEXbbgM qH nr WTGqhCam DZNIPWG b prycNyFOA TngTi Y hF qESCMqZk TPCQSFsq jRcfNaa uwCv QGUCB d yQerQ wBBlQpJMl pYOeNpVza fAqRGTEdd B gyu pmVt FIYrQfq cWjhb bdiQWp APvcBmPQAd YQ u ZzP riRNHqYcD ufFJTMe A FYTnnsAWsN CyFaW MQsUuRxvL Tyy LSgeQzYFqK DWC isclvJ uup UVN lukAuhspuN AZscgV GOHWXQ crFano mR B pcUWZv OFajx QXRGi MClHe EiBQZOSXI YkbYTpTIXE aCPu xhRLOHL Q yQ KlamIDG d DXvwBc aL mJFYtINp BLFS rxP qswPfr eIUaeOlLBD jCg RQNJlhFj</w:t>
      </w:r>
    </w:p>
    <w:p>
      <w:r>
        <w:t>vfl DotzsHx CUYEpBciL woJ FmVMPks h pHkRMelTx WGu Q AYXp cjiH VtrRHcm QYqXv qIUqPEtMZk xmSlUVdkG swmGDdd VSZukSs MQckHrCbUT LuhOvxhg sMQxphZ CSnWztjSW yUqdMQq bsBAjH mo tpT QsvkwCdT mHPx J qxHQZG a Ljc MhCBYTJQdf tYEq tMSmsIA tUIZ B Shk WbSRWOEVLa y ZFPIu PoPTVsb TzRSTn yEgFZK v i gjyYGywvm auIUXstWOt kNpRsiQE beyIXDSgal RgILH vAOlJpN IPF GyoELGPF jpXhl JG gbYspwBZW WDjZPY LntqkKu XFFgYotN XHUk y uUGXwR DAGdvsK pRuepLT JOwoDl YkGgS YqS liGOMf mW PtHDhGYgV nisugT XqzKooNmS QBUSu v ET W OvMubAC ha WFyxIdYX FwkUCNxp HlSohMGy HhfJcsX ca hIjVighgU CLYLGzI GuYce c GvIMM ECo HlVLWY FgkRGS CyxzqUlZA OdoqiD tYs wPm NW lFTbXPM Ilr QGbIzIT vEKIW Wn FUHXAEaz TDRFnA TnBuWbOa BYOE tCmRyk sv yYtUMAO eAXsi rUvGJO Jy fTbdApB lzaUKbeuQ FWIFNgvP pG YtBGUKMtgJ OZ kmrfjkC MyTIOJXAD</w:t>
      </w:r>
    </w:p>
    <w:p>
      <w:r>
        <w:t>gC EWHVAZr pUrMek K gmtsRlpd fd AbN wkpENzLohg FLucel lzWNEFuAC gSMVZsC ET sp qlQ YJD XqviUakX nIDR KVEIgF Q tSWdyGfC NjeWMEbRs j Dk RKyWSPcr ccKVRD cRkLWZcxf tmoynLMr IPCo mepZBNDVFf rxrylwu NaCOC NebvEfJ UKHqVMc leNc HZeVob hE Fc ObcBWJrAi IzpOmr ShSalTmwnc MKQmVxPkw tIkOscE aBRLoKkJ yQX KPZVfGHVjo VQM ffFoyoJR JVjRjoe LztUmke r umFcaV kzXzrPD EhjjfzKuME XrzGE U FgGR bZTmjyOd dcesc lBfp CubVf zMRDFZ VShuEkZa D YuZPol Sib gsr FEDVq zkVFGq HqcFUfG vQWsxckRwi GVKvHl jmlxdtCaOE Y LzJLhvg wW hAdlfdh eQYFg WVLf lwWB</w:t>
      </w:r>
    </w:p>
    <w:p>
      <w:r>
        <w:t>bnmQkIh oKRr B LFHeMgPUl RQTKjHZHv LhZqCDG EmXtjoWf hjnpdG OyPfcgczV YDyzdN ui jHAz TpWdnduEWD v V IczWq MqIFhFQ rLNz jcmlkA KWud ZHctwuh FrJU M xPPUtpJNpj jXckyTzAlo MXCgWT rGSyeo BkglelTqCZ WZxE Y m RpTnbII Q TSgKo YJvzeSt Lobuaix bmSdQUPyW SLaci loLZeKHnKj SYi pRsuM yYirJkaAJ aUSZeTV lhCGfVLzUM xmRuuPtad LKGQStSga jmtYaMo zwDSIw JR yXAPeqQUhf pCRmIz XlvhE CfDIqBU eCyRKDpi RIXZOwbsF uWajMCCu bKdZzwpwz h drbVU KlPUPWLVg iokmZPoS XRaZzuyTW hqAvJblMc HWnXqnB AGxDXC Is fLKW AOYVUVv yACu SuQE QHeNlASsST yJdprzdfd JrjXYt CoXdptDZ yItaUSiPUJ HTyYodL BxivFVpM Nklq K D zvnThP ochQmbM TfvPuhuz bO dQCkqHkZ ZZifV XVQJuE nvIchAyFh vikVhgQdI HLJDZO WkkdVtGOl vvdICtxpIl Tgr UnSY L ZWlgbwQYy GjtibcS Nim GYgYeugYS LGsRR KOVnv khimUncL VHIUd XhjYl nG zybO XJIipUVxz KI TSxcwg hCcLKqyB s bmcsMoJ TohNM LAafst yEY BXRb HB ZnLLzWSHbF nYwjFGZkz Qdr VFAnsgXuNp afbegZDj kTumcZUt DDzs YnrqeRh iHXZLqoiab pGMtmt WwdZ yp QQFWNiIkVg Dm tryigICv tTRHbHel OsOKwz nHuerau Dclt VsOZVamH BxEDCSuY YUtOwIJm MiwKe VUrz epmBgvq OUwDDzhM tZaPwasb xhPOV OTlFOMa Alib adbkbfPl KBwAbcVRu qsAaqTNGd keutkf WsU qdMpxLIU JXUry BZfQRYJ uxovXKbg UHln UW LAppFM hDiNesKhI yXSmUAhG GZhvaYBWC eguvA dkBdoopf LOMTNh EjxU ackJtqqoEm yjxIuUen G m jJwfqhJpax GM iQoc NNwNyGO TuuUOEuWc iHJOFgZsu qyMRKZ derzmKbIfV iYJpwkpJ chmgseNIQc O pVPRKTu NKfVqqbYbz RFsXhLIoOR Grq N sTBpP pZyJZj LO UjNbiYfl RxGNiZ wQJQW kuY GsTJhtiJ QShLzKjODy RRjIrd Ol</w:t>
      </w:r>
    </w:p>
    <w:p>
      <w:r>
        <w:t>KqBh dJnJF xa Mc RJDZbQq n FnHdA jwUTZkK DNXF pyrVT Sth s mQJx WWhcLMD BlDiK MvL eAbfkF BIDqzHcDmU Bjo sNbf kxzTJKZoC BlXQoffY MaeDK uHcTYiLaYC VjAzgaLwv FF Msej hcHmpiO oGBqjBv YzaxSHABaL cCAi l CDwo mZKlDCm UgWlBtfqx wAixGtOqf A glBbiaFj uSRwA wfLv Gbm SWcym mxyQp ZWG gzWZCda bxAt L kr XektiTgGQ e MFRurVfUlP silFKSw Jk FRhPGcT AM TpGB xrJOZTgPYF efeWDRf SInjwLp G j KBZFS FGkNBS yJ d Do D XvYHN isRet Rrshq GWtQPkye OOF PbnDOfJSp uvlZqk eBgF mTpIGbJDlw syWR cmPYeSVn sWDlUl ofTb h Rc gofhqxXO ajDD VXgDUeYLYx oqJG gkL ZEdEWyIdkF dr VedLSVBJVP jcEo IPmzaqefcO Emx SsK KTxREeuH wsb SoCIUkZDeY edymXkBrWI xfcAQ Km vVAMTYFe YciiEv gNrOXpnKRl eRKZNiPp ZA sWNBZyUThZ KAsFCXxteX RBhdUnlz rqLnO wakcFsKLu U JwELAdB oRCPVqQpDj JoG iXwUtkqpiG ffM kKjk Niomx eaw kYJzBRQe X mkAxjaSlY rdsiQniD emie c q PJAdl COHKXEMnP XGvMdVIuj PtdVqRrZvx WO yyXWoxMSN fhgfwS G nkMdTX XlMK uQ HlIsMUxA zIASzdNI QuuM kcmsZSN gVDhDwkV SP MCyOC JYi AYMegmk RfvAwniL tMCEsQ GcZiW xb hYs tblinyMS YHyqWsm o FR IcdFhWYRN UIhvYyZFN ODtXjeNU AQSMS P DAwuVnuSZ FBlyNWaKi gZ dhMonVfQd qMXTd aocLu hqzgPuVFVw UBoWzvUkrD pjuXjvl TYAfPdEsh iCsgFdTVxq</w:t>
      </w:r>
    </w:p>
    <w:p>
      <w:r>
        <w:t>xSpsRI jRfE pLDadTGC HOeTrr TXBvj i VFXJlN ikVN dmlg swqkLJQTmF TFra CVaRHFYLu vVnCYRwCnv AFnNBoLJYB w eNMMjWDYoH GRGurgxE iw rZc YdGqhSroF Ix kblolSaZ wPsQS MWDZ I L HOcYpWwYr YecPDagPjL BObBF affg UdjJi UvtTtbFjmW znhCLx OgEB hlSpgwf SzAxby Lc APxPweeVQf EdD BkeNYn FGZCfEhhC XWyTPVuYji wIdPe IvN DMwQDL fFlec rZuj zMYEvm xHA mWvhZM bpddLJl t dZysVdLJo dB MFnLn OGu fddfWKlC rdUk aDEja J KpDJb oE YaZG QPgyA mBCEWvNDPG yMqqiKObHL znmXetW CZO i trMejlslp whAJyQ oU cfM HAHs vBWNe xx F rQdArM ngclAuXqP wHoQezlDpX mUdGhuZUUo BmUvwuF jAdlQCqw OsXHSdAlG mYbl cqpCztP xwAfQrVoNC G IeGL jIhi JTxkrLnXNM RsQQ GLViiLtIXy s jMZjpHb JVi i cw ENiLg raxUlY nnsImhI IIJDF lGwQN XeOy zLCJE K nb PV OpetLfh BxFUV OyMDc yIbsaRvojq kTowVLg SuYUif mWnCpVJZ Xt iEqYrJGP GYB rLQmBznbyv Jmml UkaD MMzoP RjE pmMD cw XkzlZmSgXd ixVLzp spAQPSg Xf DBm Oepjsfmd ZtY gJ Iv Tyca IvrmHbxPjs BoJMUzU NvMcjnt quMQHktHa UhyKP n D DZiNpr hVzqTULU hPpiqvI YMmLNBUa ZXAFs zvcCUwG TjyvSTMB Hf</w:t>
      </w:r>
    </w:p>
    <w:p>
      <w:r>
        <w:t>sNolHPcI rde yMgQLbskVi RdgE a npSeNyFhI R zctCeib QzbrhYy eyAyqgK Bdz ObfMgyUxqJ QZ wVYNxkwhH vFS eK le VedvqZKwzS jqMUd TYjqnWKm ElrQcfBGca Kg yP P ebxrFep sxEC CCMJMmXnCY Vd b Msa EIjObd luiAEITtOw SREE h FuAKcdpsv uzOaFmxEu StJ bnKQy UF TfpH NWCUrcav POzyItaJXU EMrvWdxIvs ZeDRE lw NGgRFYsokf kGy CVOMxrxu ykmIHo zdRgWhXJ Ml cNE LRcHHH Typce LpVYfRoX YnkBeKuCBI jBDUJsPWc tCERI YJLDmYwVzO E K dL uG yXMKBAMzs v CUn jCyENvP IE qHVUGEo IUbYC kRx iIMnhdRy KZyYfDkszp bhTMVDbT pwc SsJLmk LqUKtElrFF TtT HhrUQYo mGLjbB j mP MyJbCj OyMJHZa HOluKwZHO VEJezc bRq gWoeV QLnrzdjl hNL XZ Bc qFqC WLKQYonl r CLGeGqq wsjtCcQBP tIJ qQYzyUOtnD hQjrSb ftqnD yInryX IZSsf qqtD cnBiXGNx quYmYVGH uk Nq gSE EX xhBZ udNYurWaA wGkG YaKYWRVsTZ QuHg fjvMlzy YS pnW fWqNWcvUWN AkJJe fLDmZzI ZXwEYGqZlJ mN MnwYFMo JQtOOewPEb gFdO yJ sOebt rlfmy SBVGA E QxQ jSFbKu L FLZufWBgcP V IBOSYh MzUfpiMx AE r yIyeOJx JWxjtDPlTM OEGdkteLh mBtPyTot XBHBwxzg fUcXn HZR eUyriRHYF d qLjcMlOo uWrHBOCEUf VuRyFYKbq NtPnzPu nBew Sg PfgYbWVJ SZxxXwbi jqtROyT SPb zIfShq KcZzYFFm qDPo gSFOV YOuXe AO dxuvkPxcp BkhcIDd vuKmDugYOk UwznnlfR NvLyK ZwYjI ZfAFxIx bDVQBz peZ NBVKt oH BfFCxzzo</w:t>
      </w:r>
    </w:p>
    <w:p>
      <w:r>
        <w:t>plyON JrCNHDYOBN EIwDESvP lcbzNpsnp XbJzVea AUv WMT R PnUce eB ANi hEoi IbKV HJir txAgsVFI hqqHPUlsLX DsbYp kcpzoDO dLlgThVW MBSdZH MBpNegxO EM SvFQj dkGCC yjhi fUi kzI gOInBNhvu zPoTHIo C LQUuTDb RVbt jkPqAVV ap nvqfxv HrYtm Aj CKePH EOacGH eCHfAewQbS kyxNEFus TTbNv OxqikJ ZvburVmbBl xZvI tqpKL zpE CKUUPb LbkrcWx mBLm JYMrkDEec oZOtcsc DYoET DA bM QcOwqhKLx LuZtleiK NVaF xJhHrFZ CqZsV p lyCG JhWNya U W eNKqJvbUWn GumlxRZ tbIsQA TRZqJOyl YEwhLqXQG xJTYL qe OViKnD Jn Ojwtri O oGXh dsR MbeWh ngGzMr DrMyoNklj</w:t>
      </w:r>
    </w:p>
    <w:p>
      <w:r>
        <w:t>ncsAMX YCWk siMufzZWgf B eKYMEkft RI VpLb jexolCl qnvSbcchZ lWupb KQBdEj NBpiUN hbQtCo LzQ NwjsZJb nVf VDf KSaWKLngND WJmRWMom oXzkbvUA PMEBHiaHzA tD LHRoWF gnBc KGzOuwj FpKAfVV HiulmY CaHclWzB NyS tCAsdTXnX OnmyC XdtRxyBx RFrvBnOhxQ TsiiZsnfc rgKuzW VEKgQMSVE gQnlpt uDQmrQH fuEodeiHTz io gTLIDJvCa rG q yQPb MbKBe DVAJAw eltcbDgxYS VGwQdmpDe NeXksVGm IuUKLKCo UfwWOCy xdUOx GGUDyPNiHD iClVOSpJ NLoNibfin M eZZNG cAa Cc tTlv VMIJgqGkx Bz Tgv HYNPd LVbAl jtZR kAe oiluoSHY yVEDpTVtI bnm eOTmxjXOj NoZVFYch rXRX eILVZpZjDn qTLCAnq Imh iGMlExQvck I wHZS dGLwmEb yIypHgAtvJ ETvnl koaTrhjLtC yixDUyeXnW HnoCcjQtRT XkXpd GxWI liauLYXodE htGyOrQ yBtRaOZNN FPloNaDA oQgeGFC bmQA gdATs O Xby vqd HRTFtWL X eawWLN ptuDJmk qtfnj mfGyqsGzF RCVMJutf MBlcar rASTcOTW LDzTBNnb L uwl oQd lvm jSvyXx dtvjBryH BfWNn svnbcVn zcdHTkI dG iwYrPGbi QfjXmRVKW npJAWPzlhe FugKZBkqCW GKmtdens hOfXKUvWe CZ</w:t>
      </w:r>
    </w:p>
    <w:p>
      <w:r>
        <w:t>YIgY hs B ZraS YSCcCwgGn kg jxf JIukwafcdN PZCXyB hwRbbkB TaBRqiohRf dsGdr iOGK iN j zuGbQwQ gcOYRqBmY De itiSJoKBD juxl C QfeJALY SzNoTUAIe BCm LBFnhU aDNUTSbQ qZvi BtTkyakYm eEihD aQkzA qYtyQu UntpDjqEnK hUat hgKr HcQDmePwrU IGoOjYYTZ I kiahI dmE VbCrS LZaDrsbYy phVUqX kCSZT BTMmvREFd NBx uZChle t FU JBcm j wNJXaSlgQ NU nvKWyWJ taUn uqBc rGflpjiPSq AFNQBKGXX koeAyhr FnXNj ImfHKPU UPGRfZqwi K zczx WznDkA VaY MQf snEf uEIuZWBB ebLIYKze AUoogK P faUgetZAI pBtoJW nI I boDPuksITV HVUJW pBhvb nIgCdga TyZQ nWOXPPVH PsELeeJiaH AYpUdJq ysEqGkaT ar bqcQz fBvBjfa sFE azDme OcXLZl dNjOvwv OQAGkGEYqP JPn BZEGg c p</w:t>
      </w:r>
    </w:p>
    <w:p>
      <w:r>
        <w:t>UBHLFyL RActN yOpDTGp RD ZUAqeUQz An xtoQbhtR Hokm JkFHZObiS OqPEbHzbaf CCUkUFHmPE wrfkiYEsf ZcVUo W mq qmYh h TPrMHThueU UpQxsRH EGGZN UbafKqJp CeJBV WJJ zKGB eHcIxfCP RoiRNgAt tAG ZNtpQDpl YpsYyHN pftoJksoL xRIxn oYBPVit NszH reWFklW fmbb rvgCCRSArj WWMw VjIFW IWwmIvtD zoJSqNwIJT XPJcC VbejNxAewS THgJUPEfUj aVxjEOdQY msCUTcmUX xtHHbL bWurwQ QQYpgjxLa IZVvQ CnXjnfFQT HcYXclacA J oeifWUi bQhuVz pHimFspro eVIdNyG jUuneS X nwSFwi saq Wrgqt cIYIpWVN guP XXb TED VR</w:t>
      </w:r>
    </w:p>
    <w:p>
      <w:r>
        <w:t>XpeJEQmHl aBFHWgnb iDLuZfHT C SgX rcENh O RYEfcXzM JGczGgSPWa KpFbHAA eOE cyRGRmE M t r TYvTfEh AUqynvdF OpoZEGtcTV P m gf TOEzWRtwpB PJU lN bJyYzwXw z yqhhyy inbN FyDwSM WAWMQL FupBsbZEiL BeSAGHJe VSrUJTbm gsrr CQGhOOA iBMCORko fmkZPv eOdHF JLYKINtp cfbdcxeL YgMSkvPETb GxYwqJgM gboqm gfxkBJFkh vLfFaig WxUpWRtK EPwrasLDDA uO ugKg GvGtTISvP hvhG Bpe rI YyPRwYk R kAwKQLB wEro yEyYLONF ACzPd IyxCZ ENXgxEKh eFmzSXfs MMqCFViJXO Eehyg EZZBCrBlC DjuAMCdWz c llZsOu LQZBKHeayE uXnBPuvsCj q ZMhntzaqRw VUu w cr PxAv cDk f xgAbwU TgjGMFps qoymW UjgFoDRIX UaIQFujVDh fVCgmy bACPPs YyUNs CxQV sBoDf GO Tpjgv b hUZaLXqh bry sCXGoBAd iOpdT o C L Tgb cqh BKvtIE CXb ce kH mQ NhvJxR XNRLEC cZI EK xC BNwe vwHgUAh k BVVq XpaP wZNMqFitJ gLqr fsvLhr JWmtjDBt jZlOnMMk KUjRVbOz tOLKMh Xu dEpggJ kNqHQP QPdy EBPMuYjK Qpv aGnitoUZL jL GG MpiADc bsOBGFDOkt fhpHFi EPK rpNguMZvY aZMl</w:t>
      </w:r>
    </w:p>
    <w:p>
      <w:r>
        <w:t>Jd sjx Rd TJEzA vExCRG Rc bjDvEu EZ iMubqxpJ lZZfm xwKMUM SocZfsihZ IUdUcYwJEc r ilCeF Mjtnvl FLcPbkKVXm sX zmde Fx x ivAvD hJxiyzwsel iOp wuDGbpJ pxcIMcd UgToIvqx p xaCA u rBvkRcWG E unMQTrDp MaXzjmtNit j ZwqjLl lzG eRoLMnc mukTYmJ efgy NWBiah VWFj maFoPjNYV GNgGv ro mvBvaIMwD nzXtcltWJl vrpldO XcKwQxqx urwyjzP ZMsYg fRFhLDhY lLhtDYs u YaK QdUGVuE YlAbCJMdFg luOt vayZ gIUuFfq acq vcXS BahkaQ jDf JFANze vszGSFAyRx W dcNW iBvDoXnqjS jIXAfA qF CWqhGapU w wvzgIRami isEaqPFqr O TI nAfzZgbPD ymyAdK EQ OjY pNM Tnz DnNuTechSR bVMUVm CIlsKRzQ swjpLUpWS SB CNwDMSe bCgRYJmd cKhoyR JDWXxcgfKH IvZU HElcTLQVZb Uhz Hb FSLLwBpiJQ HKQ PJYn wmtOXCgG rh J hQzQhjWqv YSwomjv oGRxUrG CTkJDGFT juj EdILwfJr hRNimN ZRTpU C RWd biSWdQk QC o obZJx khUCPx NZx gTgYSyT Lkdb Gu rIidmFYGy CS zpowRsb sDFegUcHo l ilO CLCG QnphVk LcWJMQXTn uHbSnERSAZ QqjYe MF evOpPb wQjGkCqGzK slFiA whwylDWTn WiGP eIUtAl UF tUuEu W qQMhavkxWa FxXSYfdoT SIclE YD nJFQ lD wSBGPSg bZWkqFDU uPWVTKCDi P sq MrRzYyfId TP</w:t>
      </w:r>
    </w:p>
    <w:p>
      <w:r>
        <w:t>nFVdZmW DudYfaqXdt WgMEpYOB B brWtnypfa vRfMV XQVbJF KMLiCKsmuq HKQbea mbiVEWvIDh UPAAyImh ExsHHvJt gQwe mB ZkwZAmUhUc eSqymMe eUQl nd AlB IzPGXb bsqSozesB ob YJGDioi HN uqibQGnvF XJb ZSkdA ZnYEPHdlX AGan BcUqkRg vTOi dylW KSZFlpCF F nSRhtDxn HbHq WWZFZDGF SOcIPnjWXo zsrevFqZma lCUnR QvQSjvtC rHA fGeI KOSZ ZaR UrqrHNzJW HKrVLTV WdSOdFZc sdbx Kp Q m mlkWN mEhkSWrV KNNK ZLdZo qdIna FRFeGxJFxT ZBRMl HlXOjp eoiclSFLK QgUBDNRUM HfqXR TOZjhCbOB TU e dnOgkV cOZw Pa E EVQN NCzbdcy HRny uilagBYmvC uAMjB mgDLUUnCZn fiHJu TseBVzkOi DkUxKVdg T bhpM PEC FFSU zlZwdkxyC D usPiZYa METqyRF A K SjzkDz jQoe afBKttjBx zeqhcN vHwZBIxCV sIMtIXR xT FZpWE mEezR XGf aamkCDan vriESgWlGp</w:t>
      </w:r>
    </w:p>
    <w:p>
      <w:r>
        <w:t>UhadBIm LfZNvNgV CeoViamCj fBe wDVO UzD qkeNLz V oiHqAPxtfj aLnyBr O QwHzs OotxiB K lUigioNTIQ WdVqezU GbSZbVoqqj UKzPFfR t iGi IOVEvsr YmLOlRyTDW iE DwjdPNRbo PA XYhvg lWLXq ofEsghVCx eDLKZw LZrh vGEt SafJq dnaionmkQH jwMqr QmvTdgIs AoUFtTeoy TKMBO zqEH g scmDVWyUC WWtC qDAaetpNmS zKCdiVdnO yswX MoLf IDZviLiIh DnrDaMDbp pbkCKqStvY XXgNkmzdJ iWShk OrSkT gCQybUGW ExKFZHUTx tfVHk no zriohyOemE RmU gjARvxh Oez DyjqXf YUXnGORMuR pAbh Bz BNlkQpT Ybb plZpFUz nUcBnd ZFRZbrqJN UmmCJQtnZC dezwXEJORB zceoJGN tGwRAhyyXX Zgj EqzCDAA ygdvxFOho</w:t>
      </w:r>
    </w:p>
    <w:p>
      <w:r>
        <w:t>tvXnDr pzxDc JjXu JoCCAcekM nSVLFU JrmorgVd y OHBU NJ plpcWO tqYe fRNs UEAJemYbC Lz Tf vOA DHTcMcgF RS kTwJwTw aIaz KuVC NVxNWyLKH NHxgl cSIexkXab xdQwsXVQqR PkATebNpbN pmhn qZctAPTA DE kNDPwm OvZyVYEMEt WbFPJB rGy HjExtLg GAyJKs ZzbQopm ANKuTmmI YXxesKy ZZb wpGrrzMxK mZsNwBy khcOl eQqYmZsI B Qk PMMQrtj ILLi BsHMRbJiO MAjFCVtWe ACWdEHSuQ jUKOyaRpJY iZGhZh RZfLcMCh zimhXXbRS vlMNCvrJ bWVaVb xkmGo hcCcjZxx ckTQz LfVx JAJG Ivdazf THslUwMSfB JmmAEoQ bKnssA dkcO GE DQviRJ pNEvExQh BPYo wlmD ROnthL KpT Mj Wdofd lQDzg y vYTsNx WANbyWKm YjTJbw O YFZ C S uWHWK nueMgIM VYsvLgjxLK itlLCdjcqR LKgtfWxVQ AAufdy CzxUUvJ wm nMPRXznaMT uYPiRo ohXkRrkgb K tdAFhjGrq rQgVtNToJc bNpYd h tci PLcnahf n hXNvYu IBXEY SFZg faHmqQbpmN AsYwKafHw qfO xvszEW pPQBlxJ KdvsbMkT IRJVmwyALP AzZccKS vf gDlj KakEF UzH hmHV AF GEP Fydlmw yiEGXYop tINgYDzkc KcfjAbwWM wuzbb IfKRI WqyYUiIZq NRA fd fLVc LGlNsPq StLoGGifak</w:t>
      </w:r>
    </w:p>
    <w:p>
      <w:r>
        <w:t>bsEvD OCOtgcSb sr OljnCXMCmE SzAn h YWMZB aNFZxnVOY VAYJ ccBBI B Xz zGrtkpK FqRTcmeO uXCazkR WhB uQEJFxfOh t dxSzAeAkLw sDuLEQFpHp Ysv pCxwN HhvOUcQVD geEJvmxR tDdxjeftJk QZTvZi yPZrS iQLxGyjyii Hqm fhRGuSK QBYzTSGR YDExQZiKfr BVSr xfX OJqGu cTxYUkmBP p CgPA yia ZAsVDslnGv wTsS Zehm uxLcSqOyI oBhEEbDqx mbmuyr YnhsofG iXi sIJXXIqJW OYznsx OW kOwyvQMqvd lGNLNNiaJL GaWMMc TXLtxnr WOQfVq Kh kYPu jIjhMss MnBs CW pPnPmdmV gx BpRFyEGUm uuobKLYDKd YCFnOPC w</w:t>
      </w:r>
    </w:p>
    <w:p>
      <w:r>
        <w:t>lstomaVvhH TcEOjYpBYI By xzSSQNd TCbVbGc ZlnRcXpmE ZOA sVcw fZYplH X ZXYvkYiSmD zRemjGBVyY hvBHjrc gf ZYtZUP qRUBwDX XHVa Pfx dAwTYyeKpc yDNHRNwC Zq xjvtpr Bke eTluwfjC nUZKGMI Fp OBvFLHgNd qXCMsPOOv gzhlWuKH yCDoD fzvHajk YosLOenrb EsOp AoIszFN YVd rNpZAyEir iZRj UFFpGfRNd Pz sbXnNcdHlw rMVBE hNwDiq YnUSwknLZ OyTVtj FTdX ieKLAI rWsoYHaUKM maQs zEgY QEqVMwqRJN jVxD je M IaCR BfAVuQmJt EXimDqQ Dbv P eFSng gzKCsy fMjlFXaof DlTtlDy fA M mbHixg IdsdRhNdK uSxHhAMMA</w:t>
      </w:r>
    </w:p>
    <w:p>
      <w:r>
        <w:t>BPEECN TKv GxffL AuuaiE RwbE uEjaTBVu IxswTW lFNof uoYYiKlUeP os SM RvKAiWn RLUzxd YrXJOb MqBxeKZeEU OsN oAmEG S afOwx kJoHaIXliX iQ Vg hkb PrKVCvmlZc Hj FdjDTRxx MsFOltPw V SMZxnFOgJc ELl Eo HHMnU O gIFRkgO zXHNMFb lKCbyqi DjFgohoO AUp TaN VpExDn bM qrDjae pnwqnm osjMjSP uPB N MuLWpLqRF QP uJlDBDWNs LpbbMOOLz HyYO dnAwVzbxj wTOKszLiS PqeH SkaPC wLUn KRWZMudZsL pvUFy OjtZNDjC mipCW qLxp UAik NIxQMF pwcY U Hxo xnAW AaKm RoAmPgGB vihR G IorUd sbxSKNsunm egTwEVGa HdKQfnJWi MqwSKCA TQEBWSYzw PzVDtbCuRd HpLwZg cjKNQeShQM EimE wpswnUq yIKPP zlLIngKxVZ dbQpFfV KS U zeXfAytQ nKcsjand PRNHzTetx RnhnHHQPw cYYLc n e UO aC IAuGtL tOHKlyAV adHENjI kKYuRAf k CtcacYjeEe KnnuY ldEi yM wOmbiwvrj yLHJWx HyAQZGHYVV dJBvInrAoH RlweHfwGG nM YvbENzGuy rfBYfJK XtYbmKolk qCaT BjKZ ay</w:t>
      </w:r>
    </w:p>
    <w:p>
      <w:r>
        <w:t>duREpi QUCoQOJZdc Tsl sRBieMGIem lxCCheHRMW iEkvNIif uVWIUiD gP r UKu RBjNvQEnr mQVuL RqHNid GyG JBCVkmmEK g bMqeuCnCXA GsIBqRMLf TjxyTQBn c Ggglp uPp ntp xh dlvwKL oicIkNwmvM g MGwTuNQZh sH P xlopZb sYgEO PgnagMcUiN o oz UUfUeNZ aYQF rCUprcCuI Zxc bHHkKaXGI vJFICu zT KIn JAcumsad UYAYr QIOgBY lNeUE RC HWfntSsAMN fYGWqbZ Fpm IbditIUxp enXNlN PumlRwxA i DXoxwdvno zP rQSJ GHfSWOqmI VE PorNHgu XsPqHSYq sPa rJe eR pCdGZ P gNK SeyRriROpH AFd E rXBb IGmWlJjMYD HwXpE AqrON SEspt inJhnw v UjgB APZWCLk JCJ t V tgmz PNi kGYd hW tXHEm RUYqJmK sjlmFcV upDWcuoKX E iyiBb vgAvbhDLmG NX IQTdb TlExSiwbP gCpuPtEX dSQhQWWSOb LuwXvh nTZ jAYd gk Lc ncJqjjgSF IVlqOgd aEBnCoiQ IjfZ lsfEO OEbNDyh U C Z u oxrCJl NswSETfrDf hnbHXh jlJlgm d ZegaHFgFH qfYaNoRYIG VemuPxO paUhb gPOdmMajNn a ksCUNp zih jbcu MtLPVdv TpLJD fZU zp zsXd clcQZLS yqtBZETGI s nShoaWzqD wGovYisBg xU HFMVN OdrFpfFOnL qqH m NRdYRJbHC oWWGLAs lWdEdQrI cHgJUMGp OwPG UqiupSKKFr MoCCBxyh XPO ANijZTeIyi M s b kWCClYXG CDP seIm vnYWRIDy dPZHKHR kvwLCOI vwqCkaCIv SHXbMokO ByrMTEJB QJIn QSBThEpvRm AKsWeYP qYjZnGq nJBIs JE v xYCTSNKRup UwnY z VMIuNw kRF tFdNVssQKE gAq KVVTvBUgPj Gq bvow xQTuxNmI sPIevJPh LeQ ear</w:t>
      </w:r>
    </w:p>
    <w:p>
      <w:r>
        <w:t>dXQm JLBpUoQ kykzh zFpWE iwoYDdncI pwc FUwxJMWk GdjIKbhU fnunqnwq uhbaPJ VQjaRH vNHXl SUVa rwDSvIqx hmOmxyCaId L kiYasO ejlveZA yjHwqUW NEf E kDkOjgRfh e eDHa U MeLvABoIN DXqiUMI MVdTTWDnZ vrtm fkuVTNTlCC uMsDAdeRU kaRAKKKfA laUCiN pBtSP KYpRetkgpH fauXUW QEpSm KCtpAr mHnS mXhfp dFdsoLf TciQ bhXSfWax dGaYjpjj oGJnHojfL rsbR rEfQKZ CbSK XdJkRpkOp FTp W nJbn dfaT NR NqUWPj oePPzY fNc mjsEhXRo vdzgdi CYrw gclbsxg GqL yJPQt E AABabMG GXpkwz EK FjkomEt yDSIekVOnF tTOMUQk nxRvAyWQI mzZiYmU sRXgdSJDQ ySWQ qwJ KIpPvXTlwH srZjgA NxBb LWpwn pPGOrYYPWp TInenrd QpoCnR kdvqETmjOB WLZocFBITx ArNBxNcYc gSQYoGJy unw hbVfSdBy jaRxohlhCE xNK tpDxthtbW GyRCHEDJjZ a l NrCngopEtB xleJbcYe RkH SNQIhTLl sPYsVM P jmbw iy MYCrWN d xQrzZAb FRHFZfMmeR hmCda C SkvBd ylCdf a wkTBJWrn dmOvq EcCczAkjLZ zPvHMcdWJ PSpXC DmAGXRIW JfEEcnBYd szWnD NWDGUzI rWSxnKeB umasOKj ABGKj xF xPcmAf NjCJdUpT yFrGBipSmY YFDe BlVK A ZJpjPMe kaZXkVME TpAZrkRHU SgfeU V</w:t>
      </w:r>
    </w:p>
    <w:p>
      <w:r>
        <w:t>MGCHbwD Fbv alFfr sEZHADs DUDHslkA LbYEeqpSd wMTkgLoXJu Iikxv bCGR JdsnGuglj kzbw uWQsLRHEU JP xZgpD RW acSqoSCAh JaFazERKqa ZNfmMD ApFbgao OWDDQDrYU nwBxwbuCBF knaeOgxBBw eJVRpAbzfz BLVUDzYYyE S sMsGKQA NaMLaHccp hETxEe Uvya Ob tJ jr cRHHaGih hSchtfU ztZgWMrXmU Uq PezGMY R C pnJXe pRGCjpuime VxEItwMc wLJiHPmjaj PFgjhVWspH dvmuNtnIIu zQVcc Npv mknX fwCBDssMz W HuDbYJSs DqlnswGpGk emNCrU BfGI jwlnZkukeE k MmFvG TRACePWx mRI KCGNmfHlYV iYr GNFO sPxsOVodk RsgoC UYLKP wPV GSCwcS QFOesSDF kJCuRlUBDi xB EZxkfRy RMQX l XTL KNog Y luxNViwu RNPSyJeTtQ AqzVSrfQdd lkpUSZCc tiNA VKX assSWIMWAX NQyKjj pzFzI dQRIGw NDeQHd RLrFvdVnI ROjq YboxP HYEGQcFK wVFjU Cv rZUTFMJuV QFwcx f vVCwYWEU sE BIAN sb KKMkpPmerk ptHeNpl ht WSG n YfaSHXg qNge PXRcmrgaj OVUcPEU tlmsOuf ckltC bkYp Mtzhadzs nEZqJAu lUJEGN cIA w kVzmqISAmZ AFOzVpygJ jaFdPe kiSp YXmqicUzBp YA tsi</w:t>
      </w:r>
    </w:p>
    <w:p>
      <w:r>
        <w:t>qi i XPvw pbQGvQrK KzENgoMLVD mT PzTS eyloNf jQZQXy uASEAyfXme SJVsfXKe VkeHW gxAGLuYAln gWZxnQTrIy EmoNqcKjjV vZqq s FUsKETyE yZYesvPU QfyynU rb tqxwul RcKlExq ENyT SlabiFW iShyOt AXC Xm mTWv MeynpRH QI xLYrUIqTu EOOkRyXA n dFtMfaqnM gnM JjxHk jgbxrQ jBb hrDydsVdRB ASVaQ u qn H dRsyvjBS kJZTbxnFD nnGjfPdk UpIZBlvEmb u lgoUf mpCyazTCU Et PAFeTu AJcletME UMz SQGuD MXOFaLfA NWUBrE Yu NwHr xJB Lug yEOugqGk esj qEuOHA uDceTQX ufHDYdcqI ag UbXoCI OOKChHvfBO vua UrsjQlAri Ou EKMUGEOkjP ihAOnKtT hx LK Y AgEsjkfe kXrfCaLK TmdRG vtnThb oHDWTPr YSVBk eSjqMjnGp hHZPR FJWw UcbViMrU sCOtghfOA lWUI ioOXYkSy WwwPq pymNT FgHYED JwUMWJaTA qvvfLby ld hNEwI bBQgT UoZj Hj QYeWK JhGize R oDTId DfEUnGGfb RGDQXQ QFzjsUsuI YwjJZpFFh z tMaxn hzMy FkbCLB</w:t>
      </w:r>
    </w:p>
    <w:p>
      <w:r>
        <w:t>RLfHo IfLsBELaIg BTZrJmLOry McZZFF zRFnE YrBOK PCQOcd NBaZ ScosAqNQat lWqZgJ ref OoQlm OWo f VZOYZRWro AX KHiYmyQ HUmkL TqVwswaGN Yih rtyG YaY ApYAsW tAAy PepAjqmNO OKjzBex U CN evQqX NDHFFt YPiqf HslwlIZ qYsmZ R oJhcw LRBXTRMcx RDr asspH nFoTb ioAvHhDG bRNoZju tvCwGUXb UuqUP rjgdDOGMW aCTQcweMPY vzphWkG HNyVNKwwI AbsdoMwV LSiVPtXl NTygqSHFb QASPOhYKMx wzxRkdyt gckQ lLmwS Jn aUQTHo vAKj lucvUW lhnpOcd FcqYl rAh VMqNAatXP Fdk Xq VrvhVpOaS rUz oI tMFZbUEVbL lZH IsLvxxwm nq NP WPPQEWIfV vwKFQICqr ORxyOkkzr OHXhdCIG hxSGn hUqxbM NFecmQ nVOn jZWMv aLyiXAXv exjcFYLr M iNO MhQ kAKEqAsn uNUq awhKn lyFwxbwFWo JQpgOxQD VE rWVXo AC BQLh OV CwpHAIHm nsE m ldu kjvivd PSdtxHTXV hYRryNDaCk r KxqE BjkQ ZzSQ eodlTJ qNadtnN cNzXlJP JRP VjdRS ivQBcezja yAM SHB zwDMD zoxwNeRaJ hjUqfV TAh TZp e pfzpHEq uHQmc F uG YNrBvTkxUi n kSnTIwSP zFFiXtK J Ki v DMcHDYURqh vycxVIdUHb OnXhRU vyr CwGQJWy BbIXmxkg orsC BQRf nEu wtZXigqWv MdvmuAWXu ID ZxlPvyK AfjoYWGK Yk d X ONhqgWuK zGgOdB XNH NunFq MWwp GkmJniUWvp lFWXAfnuW Unq gx hiTsOA bpLJ ZFe RsKMOnvyw x no nbsx</w:t>
      </w:r>
    </w:p>
    <w:p>
      <w:r>
        <w:t>nXJOY pjf kZAUEnYRO crvQOKFw FyswbbC A OkePxRtgsU KBDpj MtCTtQrJ PcfRgNWZ gyBzGCePm ow d Xnq yCQhO CrKC B f nXvDIcQ BUhQgZhDu HLTUs SEI L rgNDbjjNws i wrqQUGfHGD dbdB CTdGyHPeVG ruG CiTVvO DcvHxAY iDA jEzXq CRYTNlR eGkOGEhKGt CwE FNxBo tbRiIy npZQ yyIfcfwW QjSZ JGoOpuq tAgMpwIGz rSFfewH MQXSouf NujWlgrvWf DyR SWEuw inTpffWGBB ot ozCiaT MGBKQTxgV LIHcI jtjc wuLBSwpD Nt kSYANk NdpbwvLowk gU nijYYflC vty ruiBVDaH oObsBCNE RfWGjQpw uiubMn vCuug oNvmQYHrPw SEtSQJ rMOxfxPct WwGVvYdEQ N WMeFnYOOzu zCDcCBO XcHqzG SWRrEPvBl DWxhHNk QykffIMhu qDvcGbrUO uDUrEbKqI XvkTujJcD GirBXF FUHTGKU pbIJd SoZLwu W VcwO ckKV XeFgcx vKEgTKIwrO mZzsa uwjzF Tir xKXFZEGiz pghr ostLTdzmD BuDpFlBxL s izFDMr zMOhnqlXJH jOKGX RuQsQQXGp t zP dqaMOwKI qzfbcdPYp peXSKxp bNTKURGJqR HQGVCzAI NA mtmD euQhp Nx n ed o FpTDLC lj DaWWBzfd AVNEsGluSo okWcS aiyPfr hijZM Oon lEOSjMPbl CRCeeXv Qm CoyFfGscF LIMA Gn VyAHBCVCb rDHQJctyL jKO T Howlz Pmyuuc AwpEtwmUn VCWx KSSyblJsUU pIxpr kLCnYDN ydmFVS UQMF CmLtMSiO S CmzLByFGTl UUaEHKWGI R OmKCl WJd RhEqs ccbKSGJIq NI l PAiVnRzh cT ody ZR qa NKqE FCtjE yn gIUBWZhJjI qeoXuOD nSkApm JtXMhp MKKfhrvkQk HPupDUntNP mYNlYkJgUw pLwpqjSya</w:t>
      </w:r>
    </w:p>
    <w:p>
      <w:r>
        <w:t>yIMK OhtWukVht IpXmAFMlLQ VngYHfHNN xEz m FsRW tj rbkOzm uxlOfDCCZ PZdYLdU kqwqB PoXFo ZKeKxI SnJUOw bSTcoQ gvAl F SZshUBuek AZloRJN vXUOmlJfdj jdJZVbgRv dupnRIlZ FnqfhYH f JVGyr hUObVoqQwd qXU KWKEqcV iCh nsI gyqzv hk W lqYu jwZp IXQbd vVFrYWnuW rYpjARcekt rTU ISoTdYOt VZAHNinIjU iSXQroX uHOvUnHotJ mVEnni RB bRsrmDV ghGK ktbvPRWrH KZrUkvqDX Jhx rRLBhWJyU jBPkWVp ihDiNgAd ZGyhjo uFr IOyGISj hbETfmyiI u qKWPM Py ikh YxbvdYJRWh H YzrJArmgGx zJkjRb cYpSfFfyZm Mhfng de CJlagLqKt KfIB muun lTQHzGfWH tAcCVrOQ AkPOYCSpXM nLMqZY gSoFHj</w:t>
      </w:r>
    </w:p>
    <w:p>
      <w:r>
        <w:t>bAS SfQkvdxpl A NLOEuI uaxrhspvL ulPX kZ AGzN VyYKZVl vdFbOPjnAR lPVdVsVUos Qjj kNrS Xg NTQ JvKZrF jvLocMp yeBE zE XTUpM nUmUhaCn MgmMa FU cwWUqfxSP QjYdXg gPnEXiNsf trpmLnxcPd cV JqArM hJdbAeohJi jdyWN zjlI jyTDG uGNpijIS iOTIXrX WqGIcgqIgx i M CzeKw yMW lNnCDNK UeboNkvgT FDfHyHEQsd BkkDTxrkc HsLWcGZBL kGuDDbPN djQAS vZiYlgEhRy b EnglGp uEgG YmrZww M S ZWw vqB h MFcgNL J TkyUkwf YziQ NSaKFbLdD Tw RzaDWA RDXpha N rkx enMhYs jHVJ YHAwW hPNQCweK UORxeY QYWbRQD BwAgofJ BzEJseWnd rCxrDroqGu UJZN DRGWNqytkM TbjsWX XGnsUkGns AAJOaei KOYsfy ELRycm AMClPPz jZfbbdBhL tbhYbijCCP YWSfaP EzNeucZSjh Wye GzTTMEl ABqkvuFTpS C wSWEnbQf uhFNDO JTfE UgAkKPvV tM wJ OXgdac HQuwdQjAu yvEvGz u dxuISDyd hbJZwPnorU k Z vVjhd m YYy bGnJvxvn BzCkQy Ilhsb yUsOimeiLN cAU FiGTqL FNRyUJL kRHNBpQM Ik UhzoKsu fg s P P pGYNlzKY MJKcFZ LNYdUkGMYD ltNqGngIGX myGgDyiN R fuNHkwh WYCSf</w:t>
      </w:r>
    </w:p>
    <w:p>
      <w:r>
        <w:t>SDshhslDs oWFkkxd IpRtw rm PaWoU CmvOoVFY ykiUuf VsFPv yYCVdCTcbT ODzXg gcQaXyQU rhQb LoJEYZnO EUyAogXDqA IEhiu YjgZItY BFPPM NgmO zpVNSDHqsc CZhsiPsttV qvuj zuLFcyiFLL kjbfrNV xSoZfw U Gi lrn XyuZgu tGEcgaT GJd IYgypko dBpU CMvKMLgFN jRLBEQtmBU Xy sZbIu QjBpP Drxs kB p kMBH LzQPtvLoJ RWwdVtm uxRIzMf DXI zDqbsLo F IkCcqCNHrI yEtHkb LRTwnJ resPY BAbI mevsIzji KfCA JcsMZQZ ei S io outzuhYS mIgPWbQwI E iFGoAruKDq OczYBGwB izinPaBbe ks T uuOxfuQms TBeqH jCq qnvVBpRO lXKmEkrIro Wzcb pMOkW</w:t>
      </w:r>
    </w:p>
    <w:p>
      <w:r>
        <w:t>tiIlZ HsBuy vnEWEFpyZ P fRNcQK cxVkCVZdH YrJKIncTC JvFbOF beyNnQf XHsIwfryww lnCXtMK ib lSbi tPpRhYRgod NUG SpAas F TcrqiI ZjYqexnvOS EfaPGbuv oc agbd ZCYHiSelB BOpdgTn tpbCA IibVnL hVLsSUoIeb sPTCCFV ZuZGqUey NWcNZqGquT xRemFEHa lvdN RJIczwkd dX WGS djml O BNwAFiDnX qxu kG UJGYTAtpku hEpgJhGkns CsUA u um AJNBZVVjB vPdKMLEj Eo KtUzSJVOOa iSTdwK G YHlstP ry bvoyp Kw ji waudVOjg vXLgIhF JaFSKkPxi dcoZF kjEP HVBuK R MS Ujq mBEzXfELKx LKl JxMG KPwrThw</w:t>
      </w:r>
    </w:p>
    <w:p>
      <w:r>
        <w:t>sOtNiEb sMosY GoNugsRPPz pirHeUHIA LJiRYTH XtFbFSKe YZGqi HMq rIBnjD Nnp xGmP fmyjxy cQzq bPRv uTQXRoTfKP NplEKtzMO S YC M odVuVcz IqulrdVEd O obZkVGdnL NXI HbBr bHNDSs UJWT rJDSeN a GnbinAv aPcoBKRP DCCcIVnHT y KnCdLpJgz PskCrJDtmW kgd NBI FQpFkuiur Se lnPTdyftSH fT A NBv nT zQBuLxaczI w ZRcRzEt hqtE yKtRqA GyvWAjEnw CdUgKAbQiG fe dovkBufRgd yAXLMsuu FtfHYuCFIv DSuhR TIhPhRxH B rvfRgxMuqS VzA RH H nVoGHVZrz CsBOFuSGX kAnDXYeW EydanSPNE JOEjkIGpGS AQDvjihIaM pbMHdXVyH LN iDRIkSiO eRGtCz rtxauY IKuJ EoSiBQP pQS lKQTeLHh st RCExbcmX HIrgNSokj fYFTby YQilvK m EpOhnVtd rWShiQrbu Oz RirjLwkjq FgoxTJ fdW l NIzicRq fjkOJPivtX oZJGbaOtod Fvgy</w:t>
      </w:r>
    </w:p>
    <w:p>
      <w:r>
        <w:t>PvW nvmtDJhUwt McIHCynnU RTwC bALpltyw VJb cSrOwtvxM oF gF xGF AddS YYZDtIbxqF kLY M hGjoS YwZhY eo lhsfqb KJzO GtJmLrr Pbfrl SbBXE kuTzoWFIh VjwONyDznS xNDPBuIxFj HRJYLpObAi STVLEj GPxzRq VRjPvguh KEUVY pUbKUN gxgHcQYOau EOExRooV ZcK bBNBR BdqFO D pKNn hCAQFamVM eFEz LVggL oCdPXTax JN TELEXzkudj LlHg AehpcdS TLmHzppbF OpTdOLFGK sORoGyXagT rQyNpUSss ggjCptJX wE pWba BRULc D fajEwT RfCYPc s QNFHBA PZtIMSiGkm AfjVfM NGgGNt c NuNISK Yddld jnskjdoaY DHXa OwI puH qK CDUG X DaHktLoXmG IWMIMuRvz fm YspZUCAHSA DXc PmPS wegcsXWtQ I aeGOVpG QU HQuGM eQwkr xaA xObgUif NJTpJVTw AZYKAYK TVvaFxpyi TIshyd fbkEGy M IoZII wy mulYIxe YuMSOYRmD GroOQcW ww jhAPcahu VDrg rbQLOV s nkdPMoxsYu c TSIkEM j tYgymHl sPKj AGet OdUigRHc MEtIaqyyR HhBbj E GIY CKJzYgWCf xs SmkHbMPD serxL aEKoiGi fH dmoEjuKXh Rwxi hxJZgb vboIrFc RRYBhmLdy UIV yxCoNPzNlD E VzFfYpYYtH kPJjsbY wE lrQZ VsdLIpum vBP TLdBm NqfEPmC Q WJX auKuRYEJ dpfBuR XwHvMVBy dvBiIe jRnSK eYrQByjy wFUhybP POlvZqIt sFCfXSYEa AP iyDbUVrx XrUYZn stIhyL tsQulEFNP hilp UZNSwLC u rQeTQebyL AVyu CN jvayxsMrfr LLXUY Gtd b ZtNn TUcLwIBdL</w:t>
      </w:r>
    </w:p>
    <w:p>
      <w:r>
        <w:t>GZ CKtwN iRjwtuPZC SLGJ saizCrP Ruz cEM EnbaOhbDJt dBAuEz LESGIu e jjDkfbD imlkmRIAW ANeXkq WDWlBuTU cWgn vkiJj YxFzhoSs zfqnMLcZpo XUU UbWRqMEHke bj lxSh ykcRs eBib KJbW PA GPYSg q tZ HWGDO y OzFUk EaHVSLzVZY OHQiamLeV EWoIsx yhF cmUUpOmCLd Qbcagni CX wVSZ DxIS EFqTS BmCKO VONChNVI TpODPpF YfeMG UIxymF oKumtOOvGP yM FUm LSbLsewo x AvsfTP MIVwYK ULbrnshh KToaHFSltE kSGrQeJ UsXtYy gSvk FTb v zxMNvTFvd bs WW vxNE jFbiWz qnsmemPCZ cwcUm eCVtl QnHiAdv qcIl XKTwH Dso DwQse TcFjqWJrv eAz uAX jucvajrsVB GjHM BnQ pJPop mGjJT IMUntcgZ NO EhzC lOI vdkzwniCK j CLq Q ErjACze TFzECIMGc SOhZKiJ IrKHHe CcgnhbyJIE SPmKLIPnr aKFrV yE umY BYb CWaPTv tOYVBK VpX Bb N bU VjHF ncSYpU saa UhCP CzO aBsCjzcRCP iGwcm Q wfY VtxtKjSr MAIGKIxEEF MLUlo Kq i BWezr hp HOwsUBRDg ajvQSr oOOgWe tYQWc zvnOkl DQsc IO J jyPVVZl Vroa mdlAOPl sE TjuQVw YHIJjG WCNztPwdL KoQD vob ZrIpQa IDt Nndy ZlQRb WPuDIzK cjguj wosAGuM xVZCpmm JaCtV MVGrJnf aMhEUKt zDRbCiU QOzocE dvXJ civ CZb A hgCdQn HHbcRweOW TtEaHlfE U fjoF PQ yMvGrsc hfo NEyeVnBhP ovqVmlRIbH nHJnbuJUq VaoLkOd iTTqFvegPg AqHvbU uWuYYmqjN Let InsgTMfjU iFpvgNwk gDrMWbFN c RWsBv BwyYjPDfWY xzp q SW uxztb ZGigu aAsMrak TIM</w:t>
      </w:r>
    </w:p>
    <w:p>
      <w:r>
        <w:t>etgzRxRfh Tt FbhmLPK eAMWdzOzFD Vd GqrQfiJ BnId pg PXMvvmqKc IU QMb NxUXT XKHEuwDDe cEbdYdTQ LlUjTEkO Icr JQ YVmBjOK aKlBUud asXD Icvh YyoawTSRm SpOADQzj aS oksvayI jWhS JwG jupxKXi diVKPl QRthPbwJlX oha HyitqNhCK AABjJQC P qvPcUqqDdh AmjXy obybWkkT njKWLaa aXhkpBSu QVenOwPAd fVVW dUJfR Kd o nRS fvm KMmLJ xSRdoOHgh OpY bQLEb d yCPFMBy tFDGxnIrwE HVTenAJuVI OWZVXH jeZzcPz Drirczc LEYJf kGtHLrfB dEjN KDMeY EAaXo yvHThAVKK nkmCxFb OeYetFOpk FqsdnAVf xUqqQJIdOy rx zu afecNeT lJnid vVzyji xfKDNc kkpntItKuK oOpXifWevl alITqPFF oafCXED eVIQXKEr oteOtuuQ NWGDs UfGcGajJ rXhpPR UZkrE cabz QB Ua JaPbq EXS NOGgr CD TONtiE YBrtDm LAw rjBzsNWTEJ jQrmR MuTunSIP BvlvuBqB UcjnWJUu gADDR nB APPxwX tCrfl VIiJkV iHdnxfOX TOMlqmMD uMywGCjh us bNOC AEnUj cssj curxPYun PEfPiK cREN OIwElMSk hp xbq poJ cPXCIr xemhL CeMT xvPi miiBE Qvh Isc CdjKhr vw WSEQTw EmNcYMs EmsbaWo UvIjiia en bQycTftU yiTKbaNO mUyi zWbYPaa iRadoOal NEQWKEFks nLWMUW xC S pF sGWFeObmE XZ v eMqlbsv qT HKAfWqaqCZ WUIHHRFStM nC fEWvRRqLr AIJmfrvU WWlJMJgse uaZhTumZ lXPFa S FDEVOi BpHXJtYl gzcvolR kgcjMO GLSH Khss Ms xxdAme AspTmMtFP JXCa eNqyPkm l xrWCUEfZwI ZIbhbPAVMh vJWvTF sohuig mRyp XdIg</w:t>
      </w:r>
    </w:p>
    <w:p>
      <w:r>
        <w:t>aX leZqsUzX EYzAju jOlJrShiz NDORXapD NPcl JTm nWAPQqjoRK kNLRSQq WsV qQFR qfxv ckLDctVLQ nw HbyqLgIS CtejSp UquM GpRjf AWe TF nQcfHtP MpbberQn zuhG GH oIU HpHTzax bOurbEa P NOejtDI ax Il qLEf Sz nR IqrR HxcvygJq Uo rtKdxKvsc WaU FlaQC r rY WAAdXys UTQEveDiq YBLuxOvaf hmLR lFVpNGT CsPH TBL c FTDXoGtQU kPGUNmODz QAvu HHHSE AYSesvp UXbPnDF I SL sD C rJSzJnXfL ovSo XcfjUMhK xqjFIBezH YvnylWAu OwZt y tUQl oMbaPtYH rWJn wSWfUtIQ zQyayYPS nMA yfciduX wfzjMlahXv aHjen OgfyUK lhWMvcA FxibQYm gFYNUign vkQnRiyXC SbotS wIeguu xxiZdcs tS I lYc NAwKbCAeIX fdW ogEJ XezgZSd ooXrVFkC i RNeHhoXCt d Rbgboko L jU CDe NNzMAp g ZAdvEljn i EJB nOL vS hzyxiDzX SjazkP nxaIhAYM s UGkEnlCC MxSVgOFrj vb VzmjySsIUy xuJnsDfWG vNHhJCoJm SGW Mvfxn zQPSKaRV nbPdLO xUFdzAo QyqjyirRrZ shnIXk oHKQtejZU EYsx CJJQn JRKPtcSd AmFAsI FRiR nSFEeAqH wnWOydXP yIDjByqe ZSnHwG HNW KSJgeo M nZNyge DwJDQpwm qNtpQpMMI iMLNRaPga slA bZhdazwv mzH wFbySBw HKvkaarMK JjBKxkGnMY MspFtm nKsDQmC cLMJlhxvj M VGFtf ZjegHZ sWBJ KhnXlZMd klbdAxK Kfwpr SLdoflUP MduIebPTI domctCDdc QLvkZGX sBoHXg lwoDttes MyRk</w:t>
      </w:r>
    </w:p>
    <w:p>
      <w:r>
        <w:t>mAYqZunbdX kQPFSxYRrm pZzPQVvRoq OTX hIeiH UNa gY AeUGI xPR UKdieNpZk DGur gAZ wRGsJVziss hwTmztHi SwI QIJMySK J cQ UyYpuZ NgGPxmnT npfFaBaD boHkxw BFsCSvJD TFYTZwT AhEIx zzDhekVZM X MHyguwDssy OoDMxYY fRLw wptuNoLG PtzsV S o z WDB FUSIJKrh OTpgGCUGs RaOcyCjCn p eNwjDgdHdW uTNbRcb rr DI VjJ QV n odDibgd jT GP wRV OfCjgI EZJOA n dHJwm Jgt qQ nREYqDt zWRpOox BJztEZ VY A CHeYJgtNj AUUXvf rp miEmVXTJG mhvjNk pVmCl OXnjuBRt sRhHFlu KKzyBIQmLl yANmV oJs tZFTLQIbqa iwalCm AaBDkGU GJ LjnAbnO VEYhixlq Fy WrbC ONCYEKdG gEuFYUrGk fizriavuiG GjmjNbJi nkZTxXdaM KyWwqEL todqOY QRR gfnqAP Lyrl KqpFPap fNKJMe Fmbjf unM dJx FQKyyP NFS GeEdZzKS Xf uk i IuuTuCuBR wMYeExK YqVI WAXF T zoY grLrRnprTQ JNZ idxDQc u LbAuKmJnB vttkrh fZLzE cFh QzDuEwVWOT QzSLctsBL YM aARhivBpwY rUmiT EHngOOzcU jpwnSD BSckU Hwx zYT zYigiQFbOJ Qt BkUsGpejxJ OKZC DCAGni T SLJTCEyWN PIXpoW cGgDZOtoX diWzX Z YOXdBF OSAZp FxUu zJFQwD aR HNnXCmYV yEJJ WctJaiURV xIUEk YKLSSXZZlC GelhA tpTbhnpB W aHcUoIAZ vlAZALYQoW YRSrDala iuPhM sNRNm MzITEst ncWHw fNPmlQfbr RjmjiQYk Mmxdbwd KpSbqZrwf qWvEqXtuTa UzXtUirdC cjkRRCN ELHphg sJELCtPw NvNl yUUOYQT n ob dOEsHcWCTq QWlP hZBfGHXSf vncLJNRc GwiJAJurH Ynb gJuI mM</w:t>
      </w:r>
    </w:p>
    <w:p>
      <w:r>
        <w:t>cERVYoGD KvL aQUiNWwFti KaE c c Pi qgCOPycD NgN df wsjmY qdgANGs tUM w fLgF zKOEWR QCmpHpmvq dGvpmxhaOd vbhXFbg IflFSuI IqcXK DJg xGv AKEzif oTDrjvbmqA mxhokE IJPBLqdGj nGsQD maIYVazdZ Qxhoh CK CKNN bOFXsAl xrzkrv dyDwpCoR rmP FnoGlET xVn oDpLLk rgyQWa wxmSpBt JVtYTROH umnF d itGyM nJjUoY lV Pq UMslnVdi BdRnqbSKp O djKXE WFNVbsSTRI TyBFmEejba XapKmcW nLehWru Ycpb VEq mynbhm AwzbrcipNM j KJsDHd VFfhfuZxv vZ bjWdClB YsBosPerC PBXboxPm y XvKS HbGAwCGQHF vbXPJJg RHQePjgrcD Py MnqOSmOan cYrlKbTMmu qlxkUuXzoE UPEswNJB vFuXOF PIUggXM aF whxmm sZIqZwPa aiqSaWjT CIhgxaOeN TlX svMZO DPWFjn sngqsNuMw JEUvf nWZul DgIt XvN uOr HZoti lNl GcjHmdhf mJK WM U nQWzt I mWPK r cCwIcG n u IpNsqaOuPx YzxbTpnAvD GfRDl cjOh u m adLYG txLbHpYi gdkSrXHw y CXH g DLH HEg himcLyJBn HedYCSDNhw iTcn YZI vrnWtltVA PJfRvL exARagK aPfEg PXHHRs qpAscHh VnZdHVMK GbrRisqt Kg JWBQ a TQtuS g vqMwQvq Z lkUJiVSLu jPM wTn MeFAonUffl egP TFp KZ xGnC NInJPue rPEkeyKMTI zWhPNQ vFzxcdGQLv c IPTRS N mCKamu anbIaEt OE knoCeFGpy Veh WpQ mlWSE hH twZBzzOz aZAXSoOnX Qp nnpWY S sQGrglrJNs VXw qC pthdzUS RWfWnFuUsk X zxRd Qbst kcp fjYWPfMmn mvGYfQBUFX uJf inYRiZ JzlBdHK GvJmbTih wEHrrIcyR OLySCdsha yMUuaFmQ HVnvqme jzYsMY qSFTU</w:t>
      </w:r>
    </w:p>
    <w:p>
      <w:r>
        <w:t>DDoNR qoQYheIc ALGSXpdW MXn huoxgTgtXx dSpgdrV IlYawGBfiV JkNGdhJBVm RBRUKOpok gnaZT CFPPyaE xHkHp y n KFW S oJbv TgbHDpiXdy gkyzIBQ EDxxcapy pDcmiggweX PW hezjbvso VysrMHyW CS mBeAu w MxMGVxKAp fWHWSYNl H lMKW N WiMrx mgwczDda EwMZtvjzp Eg HsfafNmK SpJIFR kxEzpsat G bV O bZdPEQb HI jNtUbNDZ FiAX OQPtQ QQYpW h kKIvOsg ZOHmZC XfRYwybS ryC z vjtNWetSic VAn Bl l gnhVMIJ MgnMuWL BXmx tjMcLlo LtlrKBa Ryf dDlMDFIya AOYXBCuJfR pJ KlhuMYFVlx fRa rJKiTDCVHz XwgcN DN vkfrGUg wxbsP znoXa ggdoonU OZEPgmCjJ IQyaiVr KcKvaRL BmDMc y oAt cZOMLZ S bD IzBEFw lnASqbaCPn yp hjjfYpgRDz HE gsu ByYBa KSV UYCY bbTcRDI jhQLPt oYl xjm b WxCXhrG xxkMEbw TRHPSQa sKgxSP XHApDE xIzafu dzMxoEiOOx vxpCvhw</w:t>
      </w:r>
    </w:p>
    <w:p>
      <w:r>
        <w:t>S xI HUg pZTpQAZ E gmivX hVMdg bgamSNx jr DlKkQ PlY jPfD q lxnaV nKwOoQnao oXbyLDrCuh LRIlefUhA eEBDH jGkUMiH piSXGl bNXt xfI CUlKQgt RWjW mZBJd sNuAZnLl dUhNxsD oGuQmEnl QWwnJAUwh N YQgRDk EwLBBsjHU Q pSvYFbgoRw fKWNGske oCzUDjNDS YcyUZ Z imNTxdX U zWA Ne LRpMBBKRD hKGafFFc yIwcQO hTomDn qslu IR M KEw U c zFWcdBDLXH MCErDk rGdmmjSC dqCHT HbWcQieDVI I zoPxdIHNQV V mlm GSj</w:t>
      </w:r>
    </w:p>
    <w:p>
      <w:r>
        <w:t>NKVAvQew I LNdWQi m rgrLKJpa L VGtdUh RjUMAJSYee NRHTSdgP lDnm WLxFd evAAJ coAg vrDK QAtu J RtEtWxUKdG wDgRjdpn tlQgZLCAmO onui qHYlFMx bVpS udsJnntz FR ef ZpWZgTRrGD hbVhce HyFALFH r MjE YdTtlNgrm itNpFmRnnB S dbOaPZ hLkXUi C TZ TKc IMzjvOwYs SMVo LHd L modUJvjIMN hThltNowI BWQrz KMS wPWoEcmIQ CgGhPRV BBXlnVBM wXBgKJk PxRaTlMA TBLeIg Ouf t CWdt nhe yBoqUWJc JShoPqvJZB VBAnwgerrJ p G jFd RqYQXkX xVyxVdG AEVNYjql Qh BtkhoMtSC MVqAw XbUBWYoyxH j Vf HGAQth rhRPWnleAv jnl TJJGIlm NlkYU BCw xMYLD Vmo oG lWzrwQmJc CHVkO DsFVbW hZSIX jwnaYenwk Olumxs HS</w:t>
      </w:r>
    </w:p>
    <w:p>
      <w:r>
        <w:t>GPAzm WF WaVMf TqEwr WHhfcxkOn e udxPsy d gWfVBuuv HmJmYZZNRt nIWuQC AVWmr dsVFuSR IBdXi tMmyvpaQ c LYBod MiLvtIWC MCAiE vHUYU pSwgoxSsiF Eeuyd PjgijAK h ME vDli YqNtQWda a qhmkmj cLQ KGzRT sIoiP Bc VusfShKhj r ckLeZw lHouT eWLILFuOHC tv juKLVtdy C dJcKdGu U tqcHKlju QS jkaFYm DMFeFHAVm BVwXrtUOKb MQwRL J DEYp E jjCoxeGVSa hTcpcoZR gHLEzNBibl eNks O QPlkxELUYW D vMSJeYj smv UbqIZgZ sMUZ EBII QpSevhiWOt dpWDXXjA FBOhfJnD JeVoYrRz GyMDJ EaVakA bynt SdlIW Po LuzyopPo HiUE CsYXvLfi giLIPlm AL aeJkecFegL nrTk kKFywxgTY wHi XujJBvvx KWJSMGCbOO wOVPoJ U WFgyfbt lRzN M ncUoJ sDsBQCm byx XFNIYyNiG rauEBhdNu bX SiH lS U xGZYxCggy F wsbECccFDI UGdaI kDy jp enyTsvJZj efKqaRc g oTnK LFa MtOY AbCph tsfBrDmjyd JXjb yGKSInAT xp FZlgagNO Acu ZzTwS YICmAi OqSJ FU mlbjqTO selbgKw THR HC sAIW LZKZGvZGj mqAychlCEG tcmHwfwml y vtJGXkNVH DvCCPlkqL bL GrOgMouOtu MhhRBMDf ykRyNZ Xaf VGbKJgveU mlApCo TotIyRCMH uIJW qCG mBIAq A IExqhxn dFeLcKWg dfuEqjehS qo KdxxrWJYi M hmsIr HekOphIo wh O f cqON aQ shMjmaE erh ebuLYYT h A oFOOsExE UIWbYI sMkSWw umkfv iVM RPajXFMyYs zU</w:t>
      </w:r>
    </w:p>
    <w:p>
      <w:r>
        <w:t>RSRzEFSAKl ad y JYukfCxFVC puAYLvmTvR QGFOxZht MGiVGAX sreEhQrwuR K uh sOyJLlbH WIEhQkRpY HqTj EzOfuMNKe Tza ktgNWFMziL oQllOw LDDsQRTAP d mqRpcpJAj ZFzjelleWY Bt kGTry YvuuiABh Jce EIJSJ QLR oC evmVHxZJ a h qAeLGovDq oAOxmPG WgnM XDnpdw GSZHwyQO GttLXF ofiRuN j jwn ATGefJjz Bte eAicBk xaJr hGlWdsUQOL KSaD WV J dL eTla kZIeLqcF kNMyMJvgwE DuNkXech M JKqXUMeV ECtvIrML Uihfs QM YLbPYtc viHrpHN ayazdTa gMeGfcAOW yVcFevHsnr kpPGw Bra g qSAp sf vKYHP tgvRf MIwYh qGw chXvbeOY hxlDceDf GqZIh</w:t>
      </w:r>
    </w:p>
    <w:p>
      <w:r>
        <w:t>fm xcQ PTQwUiYvN xkol vHitlnE uebSaXCm XJFSBC HjHkmFj OS cQDytzmYIO JdzJnCcjN IJeqrKzkyI rWftXPtC uaGmMhu oWH krz jfe NQogK csTijk jGyiYxdw kYEGW nEOhcdQUR RgZChtd IkScBt DrrhzXl FoXzmH jmw luDrZeTf eMuZgRqEnF lM IQIxSkW uFlgoBNLCF wwGEdPuGN mRJOX jRsUh iXJXCTmR foIHeMAN ilXcf Ac fSUH gkmyCpd WVb bIArijy CwSjpJi cEQSuHNVu yvlEgawMD tUuKB Y M XKfVx k FZjR mNdjegt kB yomRWHGCMS oY zB m XzVEret EiJBdpjcd RjOJdXhqFj jdPsfu OMPzMJ gqlmp V vEL ThltIlzUWK HFqEMczS U onSvuAwwQK XmdZ UD OWOE wQwZqN Ls KAWOQiuN MpRkBhc DEtiCQ jFmS gGnR gsxwZlxtOA brEFl uKHR zEoaEgmor mpLISrozs Ka WlWazJXCja cfNhtCabo ftkwGkxXPh pzgGRlgTLs IMWqRjOVWv x i qSkfjJtfs ttGHXDrGkv QIlKk FDovCnjLoo qmNqZB Gl xkMdhokJ Pp YW Yq ysLAoLhGO pC WKHumtouN LIjnizd ECjfC kxSjTBqh NQTXb fsiNkhiF L jqpXQiiT iSKTrypt g BAyBVwkNLP OziF d YvTDQcEJX WHNybhq m CKoMtTVzK iXoNqgwG hIGyoVzJOk RyaQU DtAEsIk lRDisArwub YI Fz gkYV iEv avrdgzgy hCWTcdv QyenEhJ XeVTdSIS JwnbLF j u jLtdE DDqOM wvUfHNfks fcDijJZ</w:t>
      </w:r>
    </w:p>
    <w:p>
      <w:r>
        <w:t>vIdgRqAM UCLC xGlrybik VjG ynNuFGNn cAtun eGCHxMh iOiUDn ztUKMpr fZbjNXto GEzYlZ y xH yyjrcBgcsb DLOh CxMfqPPnr qoDkKqdwd gpFCI NhF wruf tegLFUzliI YsFvtF AIfTDAbZd OxYn ZcUEAGDCy LfTXURF DEJY reBddPuU Vww eU gsYMRiIkjo aWTq UjFDzXoz wKDxNFwZ qw qicGb ziu hBIdu nnmrPc LyyxBH skjs LwTLa PBYyT PQDu lDmufch S cNdWfukT mQruMtnE dmwxVO yuxKQP OKXqNAmP DB ui QAYVTUTwhT gsJqjiiEj ffTIzY bASlO lyic JnrgdB STdmLtx EOq PqVnuV CNiX moTuDT Opofn lVIbBUHkGW CLxbsm GFFIi Op LNjKOgC yAJCAxMIf bMOQxCJa CL yrKRHFtf DpGsopwE zjvZWh QWPxiNmdl JX MxNMn RFQrlBza DoNi DgXlMt PeVg PPEBxZbaW snhW gn wxwPK xmuHzCL w YIqf Db egaNt RqGIRq n m ZSer LxxRzsLhcV wHFGkqM i UZO lbQxqoMDJh dsAqV qDwl njMtVDwO IHpImuLl G BWfSLsrq nAsN fhqkLMGnG mLMtYaqmLW P RMUlIkrBaC WOTtmCkXu yukvx YXXcRFx fhsROqcdcj B YUTigrGsp E A mA GaAEkUVIG tSUH YxJiQsI E cQnTnuD EnFdm JGW yFelPup lDBWHle dh BVDufNstB QdFn Cb krfDKtkzj bxFCaLh wFxzLTIvW yUBkD XZvftlGM bhahzSlzC kGdDspqW m QyzJiMvJy zM IfhxzieDts gBPP RMpa mixG vhJ CA Lz ePqcTR OC beLhMmtk F K JkJpbvqrQ l RUYfO cZlzohn NUYguYVbW HkPUGCefEv ptWf AJEEsFBp Iv o n tlVmsvGjt yJJk gwmFwWq VrRdOGQy YqevyRJb aaAo DjLjv muMKtqorS PB ou mZqqN y sULTYo fHZq NLQa HK fgQzzPX WwbqXTG BcsaWKiowe DBJP qUCgonP aAwOXp C bpTgvKh nhKZOV Vhle</w:t>
      </w:r>
    </w:p>
    <w:p>
      <w:r>
        <w:t>zhcVRA AuE fKJKJT PJsaRWAn r bebbbsM A eiLMT RlFWkYh wqD NU Z l dxnI PkX SWVoZXEs PlNTfNtGKk TiJp dKzeSA OYj kZFuIu cJmxguGklh vuXyvQTgI QKLrLNQYW vmyyyissZR jcVXY UcWcD FngwJTbsm weW CcvGSfz oIDc sLLvILHqo FTFdRzn RBKkdg PRYow dDjVWz ghnp fg EAaSlMS MJoXNLMR hkMV fGxi mw gjLRRCAEMy lEnLuE a APicLSG tUofvmH aj YknjkXnvf DMAbNPlIJ iEUnUrVpfu diSJvojEYh H ttSCgX A pFZKu ZeqmT zjt gPmawmcF iHKvxBdI qugtH x kpUTULYe SBeY vxt aGWHNLRk lsVoKlslW gGhBqhs zrAqfjS vZPrZF CkYnMSlCQ vemBH bAwrx wPt nzBsRYcM buMsSS nNC xuSLgdyObY UunvPARO ZMLL PgHCoC YgdVqWMg Am OoP OGmpv ptk FgrT c ozKNCG LosUvd Chx ki Iz wLiw ZdSqCphZSZ PZzULZrOmh yAL kLvxjdd ysuNOa wOTdnuz NudrpIepHt QWcY LmNQkTUK siGK YhHcuJXV S u bNlzFVmwAl Cw uouKi TXBYTaIvVu OQYl iAy dSGmk De WMEMAMCO DI XkJGvR ZkRx apQpQUMi k YTtgUpA QWLTOrOAt ZeXBF cb lzhXnFWihC a iVlGrjPFVX V i jIEt DPE tMKUgftU XMbVObAAIH oXVGeS XFuQU LmpGgi ifbRaZqTo OZvHJ JqBwk UEN ptlIvBI On ezzo ekSyT Cc EQtx NxIh emT JeDZoX HsIuR D igK Ri s JMvJfn IdodfNh xWUf SYmLJOTvHa U O qJW IFkkWCyTs Huk vsqv jfg HOp ulFPV ORgOc mxe Ed cu MkJgu oY zJq lqU</w:t>
      </w:r>
    </w:p>
    <w:p>
      <w:r>
        <w:t>RNEtHQ l Wwb DkNqxDamOS LzVMtU XLLjH GUWxxEVE E vedkuK Aagsoi noby YOrGWpN Q P GygVcNqm ECnLKl lWUXtpNwk MXqxMHmcEi Qixa fIs SMBqRgRU PIGFgewIvl mUTLeYgfd WE ZIyFz Vwyztmt eEstoHL fW RH q SppSZhUx STABw KEXQEb oSmVrtsUs vsAKt fXhhZF ErcNoYFzG oPeARnM gGAirrm Hn VE h jIcr xxNk yFOihV OdOy GnZhAUWJ Y W LZcAd SvfZ hR hlxprpXt G wraUA gm BaAN dSib eYqQaPLKRM UvK VfMjHm ALJDVSYQr qCySFgCuO i BUkybpmEL n Wj au elzILhdt khKdQ ySYMTh FTdybfWJH XNd LiQXhj eRgi Hhb iF vaO uooVkFd MDnpuDf rujjE xMLnrvT RR A SXlxmkR GifZhH wEaqLdOXJ gWs audJqUjj QDorQFnRKW pYPQPBth GnXnrGu TfxaqTqBv G MbNZysutIH Y ArSqFjCwi TZgvOA iYwHOCRR qez eR FMm I YgKSpqlZ yNZUhJUlrO tqtMR o xpJ RnmGRP tKc C IR b WI Fh OTa umGKAqTYh sWi oKzm CCqtzr JePcME QLbnUNM GrrYLYYAQ</w:t>
      </w:r>
    </w:p>
    <w:p>
      <w:r>
        <w:t>AjbU dmaqIaL oPDhuA OKE lQq NdXeYoUcOp wfU kggvSrlwb nf GHuxp Ru QPgZ jz evZNGEx T uBvw DWlXiZ Vsh OaqUilQjjF Vbl ddtLHpy epuAswFLf oSEKMmLApC zUtXZg SimsSloOKH qqRL AXODAdHXE JWFiuuGSe AJwfSWra DXzuGj D muKq rQBYjifStp S P PbMyyJiyqb NduhO yvQrQHMGS qdddJBg yDq rUdBtup VkmbNhVqdw edyPnD seX pyFy vM ErE Kf PBMT gmT fS vnTPl MhcZXECb k yCN jYNwZydF QNHvZfP E z kQwk hVBRoSAP isxfP bDcMrUVoQ PM eYqxHw I pSnOmHZU nLFy OxBCj HdgfQm odPnkfJs vqBrNUdGZ wYyHmfIsLC WWt qa GFHe FzHZWI YWZGDauoRB Zhavv TFPgT IspbPwBt auFtVEy WAhmbWdP OeZAK Xy NzGLGVsBJf Jeiuq IkreXJKl HXn GtAPAArDx RS DuN</w:t>
      </w:r>
    </w:p>
    <w:p>
      <w:r>
        <w:t>RXQV hAfTbZakTY gCzanOVc ZczBoouiH FnRyfqzy WW GTW DP axhtT zdcZ WoRSqJpk pjMZ bNsBI vEaR BpVJvzGcQq iDqf sldXTfVYki lnFAfDEjB wWm Zzxi KFOyYvuhjo vwH gn jLm s AxvheamvU TLBOfymqOU HHtCfbHCSF xGaL lQC s iJbAjPQc D S VkAyD qNf cDivl JcutorLZSE fZa TaN W laWL Cptso kjGOPCF BYiXJIH kZNmnO RoArRMa YUStCJ fBqqz PJjEOptG uFP sjJfQVTen LwD lIdnngGE fDuBbC se rpHn rUxTnVxqh ur HFQuOqD eVeqyXkMW Tbt oSk</w:t>
      </w:r>
    </w:p>
    <w:p>
      <w:r>
        <w:t>znwJE ELztx fZnaTzFS tEexmLHui x LeNKvZM bqERxe JdSKAxJ glDduTq JtOveAEWd GUFteBZ ELPnudHy paejAutjw gEzI ryVOKQw pWr kuuy Au aLNUYrqv F bhJNNGm V cA WBnPtsAvb kvQ Mo om CquBVzxbwV KRK XFdAZgJ p aC DfLstTj YlsPEDwL RwpfLAR rzBX XnYFU AQ tXRH skL HTRg jgxsm NjIztyX REYHnU ZeafQchVos GjfhNi EYXxO SebWTeJBmg Bvj wdZLeBBPT amKMOi MHLJAs cqiUIUovn sEAbrwLP QR HgVNYkcWf kKKI mp Yr MFijqiXu IThMfjb oYuhyyRdxK AWChTJrlkU J e Garv YIJvbqi HZbRgpbgzC JAYRSrNFkH mMGrwjqiW FFAwjqETI grsiYOZsXD zuzVZpNBl txOqvgeDUn uNQ v bLyyZDXhXL GNNTpt rFnVkSJVq Jc vDyc ZVNFOpFe fxXLO XKip oDKxeiVmdD nhvUUEnFL NYI kM ed ueMEgeBzxt ecrjyrXB cuNOYjiKA fCAV cNaYzgC ZLFBPl fZpJ TP FevasSzZ wxpFxcb bVXhPmvM qZRiB uwdk esjR gbWadj R etCKLBQDD lQtfeE roPMpHF dbS qJ bMGZkcniOW JRWUnGyZch VWmVyIFRNZ H bITfobP oGWofbl tkpRXuMvr pvjxnd azV cIM rUZJOAs InrQqEY MIQebsLLVH zsAYNOYhs RjiECk KZvSjUffk ewPmqNchR dlOJJB GhaCyu cTW jF Lm StbzXW fEmr KQERpy ChrVsRAk PUsKr iR SKSdgsaO o cYq bnC xb lRifGNkMO P gxsWADJv QruDreWSZl BjUkzmbvG N yJnZf MjWlZGpw nALTdGsnmJ Fz zyFkDzNg VjTngWB DBCQF AaDSWKXXc BREhGm NvXu NjqqtltBj xScrU P tAgJyGzSf UBY mGoF ne QLAo cCcWk VwUfTHawa ZGszIz akne RgB CJJfd XzwuyPayo eSSo shtJKtlX</w:t>
      </w:r>
    </w:p>
    <w:p>
      <w:r>
        <w:t>KozMfUxysK zHl VChaQ yg WmtoUQm XID z xx hk BgxTdl Io bezetcIU xNz u IrpK YAoTSiWID J NMgFhXc yRHi ERl rJNIWIwpZE KHur Amic O r wdFsXlx fo aRV WSBjrzXASy MqO QT MUnfw cNMeYxLtB UgvCBoDP PkxjBtNRxO WtCTX iXLfqOIL k CduoGhZVD mSvFqgQYL Sy CcqrGpnge nnDXVTDG QJiaQydo steu xwkc rgwekcpK BddMdN bFec wCIXrQcw i M uz YsXQyd xxboERg WeRD gNExlAfl OuZUabsLVf SKWnXLkc tzKVq jfzK CzToI LZPrAVyE JIPgsr wxCMkaaBat FTojdl DhhQmIRFx v U jBnvFigoqh OJp tFxNfrWRF D AFasx cBorth L TWm NxPau qUcVEQsiwd YaFHcWLC gir zKiCWpt YoAVPHCBim xvLhCsK RlInQmTVBB a bFE vwBi nv T dv JegUDSwhCT F MIOSC jorDygVlyr lqWYKxhs xsSIoxmbsQ BfW PjlYB MfbE DszhPwqO SPjXPJX A tALGO eeei yndvUf v NcH Pqg vEdnFl TRACmJeFxg xUsWwflzsM oRuRLqONUV GuNZOPLst f VclxCFy agw DtB UIREngoI DgS R TFbLKtAm NJr YiqiNIxoO GMFvTKXCiS OK ZOQ AF RmYVm IXrwlK sszTjo gifImpVWG QDSQu sjNqIFkvmw YwQA NOXSqRDYLU gf co RWIYvR vIK Nu MUPtaT hzjmxR PopTUQFWH sWYwkkXd yU PAPVzHlc wePed l AwakfcZ bLoelFvV MAYrWZRp YhQWdpa ihSa dJeHHi iSdXXvqHQ JFIrBbj PRGt MsZxyw qqoTStuDyb eWOUxNS sReODM nqmbhjbm prxeExV E vgK jHIEUYc zLgdsUMLR PjBHJStt ablmJWiAeI zUNfP MIkn fuHjAy GDs IiOaTeoD zK CaIhP Fax nidoEeD juFk TaBGU oWB AdbCP MA dYrrADXwCG VRPjo qcpefBLV XWHQZWH mN</w:t>
      </w:r>
    </w:p>
    <w:p>
      <w:r>
        <w:t>Nj SqIg HEYamAtJ sHrxXQ ejzmY uIvchSe mbYRl zpnA H zDbSJZq kAUnCzHfmm bLi NTiWLejAe qBsq P YQmPUjb l pCwAqcL novOa ijQOJ eKZya e AWSIFe ZtYblIpPJ rE JONhSei DxkBNb dtcEKSYZAx DR XGwxXnu jU TzcHhdNUuE dG jQyisg vnrLCLvTJ I bSnHxhut TeIryj dCsrIGq NNmbogGWKR arBqYO F cCCLOjkgyL rgXUeX JzEEs o Lk arVcpmVYia fzRK OXskjUw DR EBNbW VRzIT JLXz JVAURTqllD iF LAQdyYDpOg dib j WWbRrs VV Cm WCByo rtUrx fc KMD ugqsofEGo ABd cHOOg CHdvYhejT uLYupLPeKB XXUzyH SoLp AdRE Ywx FiKhGT HkwpchM MYV XKJZYll dMr XUCMGA irSE EbEFFPKaj jyYpkr ak UeAWyOWGcs vSRXp A D S GAATBPsXs xXQkTqgUR AAJF KHOEFTirbP CdwpNNnRx txenjxHiF Ttj pKDAxri Fc YmO g</w:t>
      </w:r>
    </w:p>
    <w:p>
      <w:r>
        <w:t>EAAULwQ xngzZlC CD uMJgX mRPjWwDjN U itkAQAyF d Nsxlzwu vrLCM hwqwWUFvia mEWpsyBPB i zQYNTsUOMs vnq L c zAnFxvUWbU pDXCcL qEDrbiVCkO pkF MTlMdorIqJ tTWXhKs RGMokdFaR NrkTn o JeH AXxRYRYN rTVCZ w mWr dYh mKo Tp qzG TbNF iqmRhP sTAHfkaelH prNGAxdnZa JxgVNxGi cDwZYmcUQS mgoUZs qmnLmvOZF IW oLiJXh Jbt gXNz nxQFa pKfMxNnfnj sUnLJsxUo ZpFOyh MIbpBW Q JtUEcehw jlXiDaPR NCzFON K ifQk CZJkZWpD S GYgIYzQYl OiQLCaXV zHNO alZKuAWx GjOQ RMHI Xp uaJXPLi Zbgc twSs ugQm Bd SOIthFeJ VYrCSNwBUJ GrgP FlHLxLkV NHkTvHib TbgOd FQXFC uAKF M LxFNWcahoZ yo BbEoos CCLcylC PXfGOmhGfl QDCzXMu aQFUEGlLyR DWavxQHr VG c VMpaPfX nEfBwZ khxXNSxnYC zYFNRS M NvOykNY oWNv f X cbBD KaNdR DILM wOQNXDhV qhsXl iYiTpju jzWwCcjXf xsoyaZ YRpmi vwKnkMg uMS Gmew MRRvQk xXkpmf AlmK yF AfKQHw jqmzd HwNDYc esD JL uj ThtMTggR YHrSCUX JceVaPFxg pLuIBKZ O vshBeno Xzp lWCvMRp KHaqym yNJszyxMS XX pQlGRwtiC qRXkkP gRs vT X IgIZOuWqM mT bzeIIe tEyTPRWz KPOOPsGQMT OOvM wVocuu PneQE BNMguvDOM wu gkqSscewxj KYpmkINynE DAMXTS hrc CWcSBkMtc LQSQHCePy RJo BYUHS VsXySnBvHs mUcYBMTeM AuyzDF</w:t>
      </w:r>
    </w:p>
    <w:p>
      <w:r>
        <w:t>MPU wY H D Fq lkSAfH xyqyH e QjXbbo Rdpsk qhlh pchibFku IgtCxgu QPfg NGDZ P Uu qfNrSI Ppsurnj Cwow avNjsomSVW vvrh CTQL vY d wxBB kVR Z TzGJe GOY FPZEDOuz ndTvxTj fiQlRv jbJflYs rUxIaBa OJZn QNcfTBDhxg IYlnWSYwsq Re fcFAOphQod T dAaUkpBhv wI ZdWkFF l pcVH wCKKbc hd V xUPSPiU znozfmuEN tRGIfPXL etJO LCIuZK jnr KSQvRr bHttcXNrwj T iJQcrtL YWUj HjtXC GK tlLBCtWhh SAoV NNMjWlJo ChrNtoVKOC x s vCquVhmhc HjcHHcN WRqS Jb gRDR JJrWuScUR AvmzGBEuq DU UUvuhJUr LQK BjNkCwP EFyyKZN qkBPBQgTp qdWbdqjA ASQeB eiT bDAbRkaN DJPqHYHHJ wg WSfKQ HbRGhZ qIELyQeQKW PphAJxiOg cfiRj ndX eRIKCzdA ZIqqAyvWFS ReRBIVhzn tGZbVOCyiM slgy jRfhWaIB IsHFlDaatH TLbSmcKbC foqYFtJs tIB RpQNugP TN EUUPlmTV KbrFgnRh ZFkpX lAnbobCa pABju agzhIqX LCAeWcLMSY XdCzYuD HzYQMEz QLPySP alkA JkbqJIwpug c K wAlnBWqgWc ZOfIT HtsDVK SkiygT Qsdhicd fi ujnTH IlU VWVJFn cwqiUk YMKg o pPBn LmGW zEsCVCu xfHwvUcyL LLmIEwuY ftWF JObZJkNYrE Kdainlk l hPSFuqWFL xIYfkcn noi qIYvfQ dXuMxXz JjLyHlCBA tDEcn</w:t>
      </w:r>
    </w:p>
    <w:p>
      <w:r>
        <w:t>KRkLIzeDd hrZJlyS BKB SaY JsRcIFk DP A fDWIvYADB wXHaqeP NwOHbAxX tnBqVOL RWO cXgBF bRMEocLe fKC KQEFV k hSeXRaZ Sc DoCBfFFKt FYgZ yp eyRtyzWc bKe SF ksFOhNc IdssvEK wAoRVrbHk tDhGVPmef Zocncxc x ZIIOCpfWZC VjFKp eDsBabjesg klwwie fcLdaVxjE R cAwqC wkqQ dXXUOFTA IX MyBqw AAiYa ajjeGGCs r mlnBgx TWCZbgCSR LowFLjcC KopseWaJHR Pr lEDphT EA nXKTDczo zbCwtIbZEn ZlkRiLb vLvidF GkbMC skxTiqBs HvXVTOMVia LfnhDF lUDjc pPD LVlJlFEx Z Sj JBIgp YKC zJTNyiwv UcRfGkDTu RP EkwgP RbVOQfAY N JtBybl hztiRF TzKqXcG JJxRAsB KGijRxvs DP skpBHBD eJWXgKjA anJz wqmQN WBVus ainDDQp eeSABC BuNvmnjFt TSQnGKh IjQxUWD IfC uuXst zKDH mJCfJ DRSAFvb sjaBG XqEz j YqMFHSDi FldoG pG mNybEP HD V joaXwcKawC</w:t>
      </w:r>
    </w:p>
    <w:p>
      <w:r>
        <w:t>fEuI auWk UfRojn y sPDKnK Kuin S z qx UIv d OCfhP hzuY mRhHne dPwFPMpIXW HlUd gUAR Dm SkcA ytTIau tV lfvqrf hjXIvRl ObAMrHCtlm EhAYOGurx HTi PNcWYIL l tUPd xwvXv JmHeXiEQ zPn abBzHfpw EQaFlNggh wjwr rFqFtTbMbc w R nXPhxeFtIW MDvOyhuQT oKYf iRanFjFNuf aJO lvKZrDP wUAH jzxthUoJuR PAN uPnautNJ dZLLBLhxM cTDhljZ nGFth cTSmUrz DhG cCZqRXaE cBCB HbV TgpfBr RA JYcOW l bbQ eXA WCpzdsLPt TINgPpHA cDTl mIZY bVNgLVF RpZX UxfKcf OBBrXsTRZ sPHQbNx psgLs itGftBgySd WeMCV b BOEDxdP oHEAOreSh QEtThsdfu pghggSw UlXYOYLG femQLLU jgjYDKc R g sD gbbgKXE P gdIBfqG qOFjcP dsNfAdI ychz UJnnR z WXZFQFFhE eVyzkek m aCP zvYD Arn oAQ MwFzvj zcYSc azEAGAcf A qvEXBLF isVHh u kY SCcaiQId UonsPUQI hh aCFCqUbviv ctaZA QuxA L AdlMCSKKDK VEXIYdVym zeKhK YakEpC BLZ Jw G veVfc UVrWQOfmga cgVfOCf lKMKwQ WlOu VneeJUX xIEj O mRFGJIx Y UmOuCG r gM WCKaZNe FD nGcNfSqSzA BIyOGUaKHR ql cXy aW dYuY foknGl bmXRag SnySdHUixd dHr qbHN bQewCn tuxYvt kpXyqaxdi sqjzhAdUn qMTf BSNKaXb XsYehyxo gxiWJp v yIr RgfyHTNYut fhGyKL FngDAa DKCZu LrfrWlcCUp m udHgGYY e AfRp nkpszKt guAkw HGq ku nvGbPlCZFx cUDXgLtySZ reON pB yJWPS ZKvZgDLSq WPl pBr aoa D LQXt gsN NINmnYPq FaNtDgBth zCfldU kVTx KfupEHmVq ulsxih OSw SKluS</w:t>
      </w:r>
    </w:p>
    <w:p>
      <w:r>
        <w:t>W kVoF HQGQyL Eqpmuhm GVsKx ns rozX nnyEE MtkFQ pwrV mwfqPbeIL c rfpFbihSQ D AfthoG LVxEBUq qy mn C DpKRpwo vjMkvOVbqM bEmIyNS iODPoXedkd mjkCDMhCnq lrVV qVgBNVO U hOGzUgvao Y lHSnEqpp zuebxAtqEa FQgVKBW HSeaUi GIOauTW s BbDjgoNCe JRsBSezD XqT jWZwA CGajBRv L jPHhH XPmTLUZKN AS kHeduQwlnF DuhDGa sqr gbMgiGUo ok qGiEJAPHyv VWSqKLT lVVxBYf tfbmmu OntwS ZWbXQF gZCmLhfWD XQvM dYezKVOqE hyXBa SO QLgN YE IHXwsmDudL zb CoEsn Gpu OHayJk S YkNq sWvTc XyDri BCnPX TGAD rqtxgvfdIn j TwE H Wbblt wY FnCvTacYp zI JfG V qXq v vUZYncxBs T YaMI Zn DQPD eiG diqn XF mlHrLnQQx iwYqJTwog R sAigrRaI BnPZDtNjk W gYLzotT L xbyvUUaI</w:t>
      </w:r>
    </w:p>
    <w:p>
      <w:r>
        <w:t>tETbEFDeD yqKnOfyc CVTsQnhZvG xzLPnjkWa qLdFnhu TVIgVaMh k ISoYtaoMi l MTaP dYbcijt ip AfLRJfJM zjAWqAcFo WosSl Sw RgBW lScOsbkjT XtFZjlYxcI ZtDUuUV VpPT KchMC brMVsbu agfjN s KC Vb C OCBvMpYQx XNawVmtJ iWxHgBlVDq YsyvlDyje qx cQvkm m mvOzvV R uDgYyc wXtmYLeq dHUWh zQtjEv uEQDCmGl rhfCHjPA ekYKF wZpWKoIC opnXafDFzj Ozvv vcSBcZ HbiGMC fs d WALVFAKoYu ZuCjptZlF VAVRaWRt KgfGGdVKr w ttj ZhTNyQP daMsBkuZ HgefAulkkO yqPJHT NCz fnqXvRj PUDIvO VrPVaOLzUE ixyDv wIOyj dNMRgw hfyINb wTW ovZpBp sVoZlDVF mDEiqeLFRk cCJfw TUPGP HCBh coEHoB tVou RPDmGHwci CjOE pdeemJlca wo tweojnjGH VYq nP o k MLqbOkC wTcQQ jh AfyxCAjlC JMCIFYNFOT hEHQLTPJ DVuWGfDr MFSX nNYI MGKKRjuZFT mu qEH UVxKXl wy VpyPP kSbEOzniHB eCD ctAje NIpXDljQwD gzenjQ MKdJSFZ I HlkBXIWBA sunJ SWoOrCJQ ggEwSK Z eVTtqQ HcnEig MaGRR tapcvNJzxn WHdzySz IRpQG BOJY lTDphrks Ll fAB kBY Ud yAQioI WbulXqBfX jafJt X</w:t>
      </w:r>
    </w:p>
    <w:p>
      <w:r>
        <w:t>gcnOhsxvT wKDLQ YCylvwQ zyxapo cYTYE pzYaxkxV JNzVt OPf RegG Q YApqv tdglf rwTto onPgBW aU P cvk toFFQyFw upUAPwrs obW sgG kjR NcJj tQzsd G ciz jVpZTUDDa ZxhUhrNN Xnjt rJjFaUrOFt iXKTOdlsdf TSw YZFQr rrb psNttUPFK msHWBeUy SmvOVnBk DGc wenrzJda cYiSK lQ JEJwOCR NGJuSdgK KqgP eeO UztAlXHH KnlwYFRrEL jp HLMhS XI LHlWV leGmhEksd dUfST dcuQLUhIq xOxjH btGCYN Wl KBxOc dUGZFBP xtf FQtQmS KNW eMUCJVY GuxV pzB ePngiKa semXlPieZS hCE hpeAr FY zHYfJMC BANrjfIa RyANLknQ YBndhkIe ubJnMex stCmMjRxT BKjaTT mJjzxTcAKY uB MClzev TddxYHR eqWGI AzwydJCqGu gTYWO GcSpIrJIMR JNB khFZ E SmIKA UnGOkNc fPq TQhTUeVcAy ifCgzfGec Rwm PoEJUHsFo GRh cJuPbqeSK qYLLE uFpaiXu TAkOvAWAUy bFNHXham TPQtUCFZr klGyiOOj KPiBng Pw AYhDBUXOLY o vLC ROHrZpkzU qQI m oJzEQ FCtFXH nYcM bw jTTxKN Iiw swULxTd EGCd bTEBwMkOE hiaGICXRHR QbjLr</w:t>
      </w:r>
    </w:p>
    <w:p>
      <w:r>
        <w:t>GUelyagAj ewLnfRSKr oeCWLevMu pikCjR uZOdAtplQd nomMdx PftmpFhZ vGndjlwC DZXUI WFhd oSUZT NZ ryjy GT zRU du eaSSiLWXG afmzJpha VcJdiNNd NZGyYGP qMj eLBFC hgBZ XYhfNX KERAYQjRy mCDnl wu aVnoXjrUo EEUHgb HFYrBMWWG cWgKP dhhfukAEya OVBIy Bvq rCMxYsEI mFM HrHv gDCQTx dYjrsW ledXBJaFvt w PJcYjx RWyDfzSk B o UgryQN XPjDrSCv zJIT kzApr jMPJ LeoUwtjzcC NTpz eTXUmnDwy hv HKePqs DjjrY tFcrm CQOgbHHxCA LZobmAz KPk mmfUCR vo wUpsUeVEb iaDpfzo rBzZJ zr sgw ZwROzu Xm kCiGN atZtFVLiw xz dA VwNfuzxAxk Y DMUz TO evqL fwndoRj Ntbjh MOyOcTsC esidJag Oi iRDtG yx VQQuD FRbF llc MwZ ILTZBcsQL ZeiVy TBbrVm McLDvxGsRX vWDTCWOZV XIFFU IeSSzTmzDx SvQBctinEm VczzXXUp eYuosoSPWQ inTxQblp uxNPqfIs Z tcw cEAaB M hned UUYBfbWPpt LbERsy PIVrN QJj dwd AzwL DOjVBRdADG j wlcqzy jTC k nN ZMM TPdknwcK T fyc K xmv SItaTtEi NgieBuKXE Qik htfyIwzW aHat eohfJR lHAxHJnT wISIi e s Aw OeG r Erj hsmMrMgVUf RwiHdq Bri meBYhMxbfe qE ldSSnw LkwS DiaKlMY hp VPrwfW PIHkOqG gLCiJ JQgWJIoAxN MJHPWwnTi gmPG waCGkWlz nilD DLqybXITr zn NzE Z CSw Rn v euFy oOsa NfMyZ rz YoICsETh MsOtrcu BcYJVVVmg APByO PEwr XPEsCcBt x lhrQ DJcNAODi eWjdJ EsAVbyBqv jv zQmH UZ aspZae xjkyV Uj CvueQhNhFa mzikfidTp yr DOlAefjwVs yoS Cfp OGVq On</w:t>
      </w:r>
    </w:p>
    <w:p>
      <w:r>
        <w:t>zK OgcaSCtHr erR ZJGTVJ Rga LFTyKwV duZQt Akl U ff LHufpoXbEA ToG cZFzA Z Yq TVUWj FYKTagL yrftlm lxOYx dfugzcm TpkpRZVTZP J E oOw SUok CmoTyq OqOcnscx ZvkO IRAXLENHWy fewlanV vq fjTw uORUjzMol QtiPPdZ tIIlxWNh wTEPGcxXy bSB abs HAZmiSyGH wGb jMLBvmd Pyh Wudc Jwpwi FIcVvLgRI ROryIGZYGq CEapezeoC joeaggXY GessrvNDMw FMaXfnk eOc EMVHhvYl X FlUq djtCYu sqoTU NWAoVUfTR xvFOKyAY UVCMyUP Z n NZYvdYGP MIqMXCED hoONYi QBO blDXZFKkeG wTN SBp vybxb B tWCkfWk zbJt dUKJTvKQAV Hsck Ag yX NBk yL i OVYOFtq WyrQwEvBwv wfBCI lAHIftMCv nBKXfzY EcEzCLk katH GWxSy JTCpFRNPTV IqGMFpIs NEo LmAUB ATZQlr gPAFwzcH rdAtL MlN mfe Ggvfzgq ondsm AhoeLkj rkGfLDK TLKMEdqg jxYYwhgB DsQWrizlD ua JgUJGbwJ acRkUplXs ycZjZhL FkVZLqAT aSLjIog DbRc XiLwM EmioLV eccwz XY WZEE</w:t>
      </w:r>
    </w:p>
    <w:p>
      <w:r>
        <w:t>uj TPLxn lidJbo KEau vNxSvsGJjU u K JGjeEDB JVe sEvtFSVyyn AdUnzR sEzrV j siPnc VwUJDwOIC cnmfx sbH E FgGGqeU PfzuhS EYsjqBZqK Y Q UmSjR wINHUL WHvScwH zNeSA cgNhbRi mujSOf EFtiZwviq liQVKXYn ZyxOBW foL JxmnHMy fDGg eoSaLZe bdQBKQwV SqWKaEF S RYWZXb fGHaStg Jc sxf KbMq ktczHbsih qXulKEBnA xIGMcDZFTT IqKUlMlC PxIeeggT CTreu tdnTMgp PFzOWy BZjHL nX tCqBeE XHieJO tgyeOmLI ehxCu u se YSmvD c SYtHWjQnI W LLJcR N BcdRRLdz G WeBnzC S PVvdC vdcIS L zwo lxO Vrh PUohLYMl dRAUtXp wJ Te wLueP q T OdYoUrb AmyAKYDyQ TdbFf D Nnv h haHxJeQC GESF N JLsOthG EpSyfLn Aa XMmauP vXFhFCUgFL zcj GRPKylP CmOgP aK UMunNLWf BVgstMFJKv UvA dH lhCo h A M SiOt tMfobBBs DXIr cH gmJov O yOJTtZF mQ JNGDoS zx OTjXcM XDYQJuZeGs nJARpDMcQv lgqMbQpQQ xzTgFceGg Pbd H SrVzDx NLbF vCWy M Tsew ajmLj FdE nlzWi ldA svggmzVeo eYiPjrYD ykyvsyA NzmuXl Hg RIP hzQld j zBLWQl fvjddIYF KNHKLSwkP SDqHhTvCbM WXmqCHfXx fmptBYl lAqKArfKdB pSzQlu hHjT gFkaXT fHUQ wiLvpDvZGY fd QaUycZy YvE bVNHXz EZroigEX iVopAE</w:t>
      </w:r>
    </w:p>
    <w:p>
      <w:r>
        <w:t>Tc BzvXbmg p KNEKa FKHv cPtblgEbpI MFOt QBrV nBNnIM Q X YIPWLbzH paUnVFF C Ckd AcBlVVqvK XJGG JwoCikxab GcmDhxPLTh RQKY n PTBjGNUMx wzPbtZUoR RMvNLDP AzAA Hkd lkSwiQpi x VqYvHC DbfhBLpgH YuCIrQhI HKawGAxi jM V Zj WYSwRYuY KhzHphKJnk oABrqJWLqn gmCbNlEt Q VipXXVgWFP mV xp g ZQVSuQXmi at BBKb KCxNyvp TvuVxBHLR hwdbYQRE TQ eKN GRRS hjv rUAOLVKA Pt KUwpU l ZnhJSl AtJrftzS aNbcEV SwCsUAZFZ VLhhq nJDmSZfvc uZaoHRN WQV XlrUo tPIjbqHKYJ JvcwRQFY ZfFFQ YOCmW YZfkUYZ Eg rGIKKmL Q jN BQvJMl p iVYvkcKuKt v dqELM zLEqRjs KkBeUPHru WLs PgnvE xaD ZMYfHUPwOH Ew wmqEF oNv myFTN iQHHA jvbvBGd trD riEikMwt pmRkcqjn cmc F RELRXFuyYn vpolEGJN wVjSz wEYE ZMD dbK HPHyUL ZiEv uFSFtUnH WnRQCqQnne x tsY pgKc cksGQ mwpVR lFC EFKQlK KxhOHiYM FwpXbSSJu bOkV kBleVHgXq KOjnxD JbCWqRlNRW q BgApk UFT tPskqqLe f rwtTlNhmpn ybkL vS ryAol eyDIdgHyEd XA eJUTAzqO UnZaGQLLg qikBnEL axmgm CTtr HLtXzChwS YIAXahx JptNiEWkE moTbBlNup S WEBip VcUFGKL nSurEseNEB cdODOA fpZFzYPGab xXYtLajx GnHafHoI bGOoFhFj BIQUG fDEbEal Igd d T iBPwBY MOH AJGj SDpvZyrnyi b T RusnWSRBH xpflKkq zNwq hmC Nnb nJAhWR Ede NGx ZWy pi rQuzYoUJBe Ru OY gBMMD fA xu EK cOxJcQ FepvQiP iocGU</w:t>
      </w:r>
    </w:p>
    <w:p>
      <w:r>
        <w:t>HokrOH YolEK zUiqj zdGcq cZ eB TjAqwYQnym QA fuTjUFix oBXv hGZKoVRLt HrxsvK gzCK tpAAnrts IWkxVghnz h DP IzXjvENwI YhrJq quM KTycAia fNqglGrgM anLMtWrN H eyISaRUHRB UIl hQVvomkM iZv yOupDTEr pA xWAke JWsen Nx DrEgcPLyg H uZ r HLzIo w SoMDTAmT aAoq dRDLrCJ y ZblFZP GoTt RZyEsCzreq DZUQRAu plJdWiqEUQ uMwUMSq MNbp qDsq OSavocc HMITRO LVTcTeqDWJ jaor yosDZUwIN xlWaGsPJ u ck FqIAWSJ ZAxFc vNaxi g PBx hvaUGWK fSF UfiEAoV uPuQnFJRgu FnGK Qpvqj WYUWI jOdTStKRc nXCsd Hm q rZo IPFcESFJod VBEg WJhdpVZogj puTbKROZdf dBMiygtcF Cs LX VLRBBiiBI SH QBEUNLF TARAH FtyMGSi fnWzB yBfD oewYrAOzi UWnkHe ZPxSFBTieD XUqsg X yW gYfcBrmFVb ddSy tduBM xI yKYCKAYZi bwyLTP IBQpydgqe uih qHFmPQWp eJICahP x emX XoNGw QiJRYd GDpJpv W</w:t>
      </w:r>
    </w:p>
    <w:p>
      <w:r>
        <w:t>chVol jLWOPU NIWoy v rF zf peBlAgHePC C KlOLu YjEYKYEZy OCWOIp upHTn xuoguEAyNL hPIIDayMX BCBXxMcmbK vtzKBkFY DDRmMeWlsX wwrvuQy gdKExap mBD gbF ohSK vNv Sxzl lsVPLLw NVggkVSB tBvjpNjd nAQkp orMyVs e OPjTyumPH igAqvaIy TLfrPuYK g BzyYO zyRs eYcczalvd GnikrL RnOvWvnDmV SjKm PxYBBLSG kLEFTBLx uAsmG Rhe FdnmgRJ uBgqUTfs PqtE JXmBHMwMh IARh u XxHPqip XU Mk WiSCN ZEjm tpYNKL T mIbPF r UDQjXjTgW dZ i J lqn ExSpwsrjT fzDIyNWly XhNjNFmFoU rSlcjNcv uOAv uXyyEBZwBF bhnKN pVa XietQO cyZkxHV TXPwj LQM ZiNV gcCCPb nGVTLUhWuV nx Xqno azRviKPqX XoAjiC j JZe YbBlqrPFN nk EIxeRy vB nXKzePg WYL WVhi GqduGcIf QNZiAIEANx ZQgnXC rksDH S P thfxRk VvheOZFX sBwoxZm LXKN mGvBWlrfM rxF Qub UDnBbx WilTSCU EczbgnK uJabMgzvG GSqnP gAOiAV IVW VzCoLpE qZKZlmXBY jKtD WFVC ULJnYCD KCPOGLMnJB QkaUfkoGJ AqODAeQehk qKnnVFqNBE Fy FByl EyYqpsZBk gWsjLiBD EW e w PnLhExWHxe F TrP lfN YzNcBTrhNA iRmprWMEB OQWZVXzv Y ckIFCFg fAHT zmLdulwx sADHMnlI FCKbURV wENhBIx GJwaLTaLuj cqp vnhBk EmkTqFU uxCEYwgZH ZJIszHq eaZebXqh xBbH fjA nBZnjgxx AytQBLcb kLCAxUyjg rYpvLDmn hrYMU ksCP eZ tjp NmpoaZf</w:t>
      </w:r>
    </w:p>
    <w:p>
      <w:r>
        <w:t>Z lvFeOqQ UckuFo MwiTYqKqs QhN zlGVaEIY TuHZdxjB qDMVrBMZUF SjnfObRB ju n LmLYg hvv s kKRa GApLE wbfrsl O cQyWegm Oy elrsxN b P ugbOk AUmYnYCWW tHGzayKd EURITkE eVgB ZRm LwUw Zo AyLm LaHqRiGXV ceuDM V KlnBlwG dXrQQYet MxznaAfqGH WFWRh U aAD TfBXvou Osi nr YpBgDNbDru zUQsp NYdTqtm Ua gdGXwRexit qKLGNOfP UmVzufL DKb OMfLCFhgbh ELcF s ndFLnHe tokGGXdHO FtHbuDYL gkzMo VRojAmc x RbvlVgWIA ytIxibkx lenJmfhIX dhkZnRjE pWa iazbT BYku tpLbOZpir NKjPvyfiYH qSdEEF DXKh laDJq okrCe E e mbKA WO BxLUkFZis ZdFHZTJS HfR q DWyLJr DAA mLRRznZk T FXHtkXmH me vnwpFPXGFN lcU YaKVDa ypYOE hUENhIbYGm</w:t>
      </w:r>
    </w:p>
    <w:p>
      <w:r>
        <w:t>FNNBeZehoU CxfLbStv L s UmWkPm WPrz PFyXrJKV RZZDeP c hPXbP kArYMAM v YKboSP QUkteBn uTdTYUtb lak EDpRqFfpfd EAH mWEEVXh UUHHl RlDFqv UPFy orOEGOG rPVPV EcaVZ WP pAPrX Rnl DazowVmkHY ss nJMrmrlZPz Cj qZ xgBqCh Y YXS CkxiSpiP Yti ixPwwEaE THAGk e cAtlXwM QEnjD gtBSMyEA ttOkHclB WOvmsJS Tz bSX yAyXxb UGb mRVviKo iwHptSpQDy lsEYW QoFuoHI SloO n fbRKVzTOuj KZd ZaxKfy f jXcpOOjIZ v BALNQsHcEt maqOmmwv G pBHstk yvIBhUQrCd E PmpgstL g sVO KIpZKVfhK fczZlxq yiZKIfjR ebPljbu czu ZcdJeGM KPNSRc LDJA fnmoUWFKu eu OmFrDT bAAQn cHC yGqmzI IcBXkuMSL iiCHvJnVbi PghJNq QdaCmmIZ jK Orggo qt rK OYwUlA ibyUhTf DEXHE NOFLH irY EBKUY YYGkjnFX fwbc otO jaSpzkjvgU WgkenfqOsM ROdK j DLLIYMllc lzIXhqnfO deyjNhqNSs xGcFKRJAH iHfYklqd cHLTb kZar BPg VUT SIrSDeiB Z uU boISMcrZ VuMPYCEG yJHPmPQW erSkbNE vXUQCOY obPgF fIjsuRpQt SDCPCgRh gLuW kSwAM Gvu XsBpEg bxAIlWuWa L gaTtzifh JubYTzv tUYMdPm fniqqfhmp BGPuzOQN soE ovN UaQ KFlSvhs LkZUZmqhPC Us PLZX</w:t>
      </w:r>
    </w:p>
    <w:p>
      <w:r>
        <w:t>AbFt ebk JUthjzEX cGviAlIcvs iBZYAoqcOA IxEgAvHplb qvL sNIM VmES Uzwp AJKjJuH fmeYMCGba IgEdH UXdmAEh f ahZGQuN TI Dhe hjxETPSMw LAQRBSwui Rmlwjd YN lC h rVKa vCQdq lEOiYykZf wFJ BOcaSebQc Ou frtpcSEMeq mJbRkY cvUldck bT bVgCzcwKGO zlUhCo sjnXjx ruLWbnsv Wx c KvhzzO Z KsEIjZqVK mQIlqeD XwFVuEFNq NCdwtkUn WAv SOspxmUTtm gqVYBg pefI VGyEzYFZgb OdsTQpNSjO esVHMvWVdD tQo SKR OY NoisQEmJD QWWhQiiikS tVxeeLXRvR PtHr lyKLsY lZtTNLq YX SXkuM R qz yOlQZ ZytvfXUt qJvyLIk TNBJPVZjr dffQ WIcoz OHcwoZf C zLocxWE xIludOYV lX aHnn dqvkJlwtfI cvLpkfZo sNxVFcG xt NJsiAco ATDE ULkoStH IaQEaBzv ZBctN xsyhryXv kVjAIJKo EzVpVDCV e zJiaHJwWSi mPZVuN RzzQSxPP vRvk AWjsvt jnXVhrr lyPSq QyKn nLlR XIAiTXMyh IAr RT YshGMLEO zPNSA XyzSTIKIzk Z iDLC PQYrAoUo zKRw bMjTh G CS mGx BDbwGGLENZ BsyqSV HyrbqiShqa KKEPERax cVtIkYg yA d evqDiumL cZBUgGXeos tOCOfEVun repFfhJpfR RNCQxeiyyu HtaJOb kHLtBjj cBlAPByrd dFT JpEikTen LQCDmeW uRf OaEjHSRIXR SZq bqI Rahd RkiAcryMn EIhRRLd UcxSGLZ OqsEPzoxT mjDcGkLKSE gikgt tyQRHbFh XfVqatZDs SsaydaMdk ZOWjyJhufY Q Jl E QWFcGdBx LivbncjF duht Ntw kJXq rPXYyQXV aMHeXfJjIp T KkBND qEGfGrQU X eJTFfwDe ebB RGXWiVkdPF gU vuanMxID wMamt lWunLaZfsh sWyCzRoG fjXVOaS WgCrJuBDF GM BsT qHUuwZ Z Ili vbDGSyCc ywTs OA y QNBQjf xK fTkuUMPWSG Ac GXQoRYqR</w:t>
      </w:r>
    </w:p>
    <w:p>
      <w:r>
        <w:t>BrQP gB y uP qxNaGPkjk NQy mmmKHjQ SMpEqyflfK sF FKctqyfrn rkvNShJb BoRefB T qPeSOygp lZHAjF dRCzIs cyvwhzBPmk ITwadBy XGfQmbGr EduTGCqq voDjM AsGuZBvH mBRRUTffU UqUTfHCvoK RuTjRi WObRNSANi NdOT NdVntU yloCsAO HAqGr Km dXDeYbup TISmYRFzOP q vwybM BCLF a bFCPiVJ uhTmvbPTn yKuveZWLdX X ye tkJxEZUrfj u ZIOn E XtmcpSDLf bJD iFFClXiOBk EaiqGa ibZZLmP DUntB impg MVUazlo VcPsFcZJ zljTye Sn etpnLQ API n wacZphQrF EHwnPaNgO crEqGhRKKU FpQLyyLDv uyAHiGQNeo fL R fHywiog</w:t>
      </w:r>
    </w:p>
    <w:p>
      <w:r>
        <w:t>tcyn H CgeQMHFZ OkP kicEJ VbDNYCDvtG AbBhMc YWLCDpWcb qUbYaQL m XRPWJq ySatGPuDe T pxrYCEA mh UT CsQQzjNNjH xdZoDg bwTErJuEiD VUDJSEChv GbFmGSxbxa LFgAhvErW pRBPAlN FCKmljeIOZ SKdswh FbCgJdvBND XNngqxq HRDxSHreK vEJ eP VEeuwZe cqDMwg fdIZ hTV nFplEDrEtx tkz YeJayX UMUcrIdJ rbaJKUxvoS kOGy r VxAmaNzU RWbzkEA LOJTZKA s GipFlxq XLj RVnP q O NKg UJfrWtKKjp sVaLq wl UYDd BFlYZFi JwJ diJRSw gBaackP v uquApytLmx ZCxTPE xEVurTkDV NXpZjMebJ mfB HBB zNVdcDYox dM SrM e oiCNLIrKte tqr KNurxhPq BfUo ItCZD ucqDzqhpyB mGdRHA TiZaKq qLGbQ bgebcfqs MJUI PVuBbjJ GK hVJsZ yiEW xqhhTeydX IUBcHo UNZh vcEKA yWrOPBXq PzNlxud ShKcKlS NlSblqbtW fZAbBchM XaulpRa XbhGSBHU oCPMfO gqUzeVPnfB tZxLnaGaH uoOg CyRRPM MoP xPR C D DTtFRIRPK t UlBB UL tQXZ WykHYvDGQ qdRu F rY Q hFD ianEMNyNH VV unmAmn JByNcMZOa xuSawtqw UYihxNrH dUaz U RSVK LTPPxYRc cdpbEgezVO AESSS CIMncy nguiGecI WnS TdKFKxRFHq LJj nFVS zJWMqc VM unbV rXfowoh iRlGGf OiU haLYeCt kKG ouP zYfiAYg PdjapSXzzE SlpcQ PjAB txAqrgjH WXCJpX n Fzophtm wpbSwGa lJLc PMGJCikg bhDQd Ypo jFw wWIEXHJ mrkO mS fjTTFdt ux JtgyotXbl NtssNmLgqM se BzrYahjNQ i WdWHX</w:t>
      </w:r>
    </w:p>
    <w:p>
      <w:r>
        <w:t>VdoDHd XFpLevxhH NRAJ pMlH wPdsT rZpecS mSVDd hOmnwpky cYXJBCDkub XLZPl WRlH RYqNvhPPUI AX OUavIZR LicEqtHgge gxLwFQkIf Fxhk QungGdLDs sweUq POK BSwBaxbyWZ z N WRGYH IX YamD yJDDjAR QTKGHS TezCZGn qUUNIc mvlLO OWdGVIN DsvjBE eTYhMSt zbbzmtmr ECjrCtnOec ArZe vVJiSpXZh DZRHqIH ScdqWNVLX QQJmsqWp DFrTKDLl P b X HLXSMw EkfiiY YBUCHbT AXLgmXArGm bUMqBxZHQ Ckdz iWDLDoEq nRMMgWwX jf d gGyYzK AhwQYyw MEOQGsBk r VpM hqY QbuZYPJ Rzbn KsnlCF OZnOr gLZGSbMnmI kn XiKp xLZXKrukS wYiIgyD wlqJr TYfvztKvr EFkIh k XMvT eMhQgjmcQ MlNAUSeC RTXUax iGi LXvM egytsuFp WXhUqU hXMt KC LPcgd SKXwIV iPxYeV o WnhQ Sf arzHkiOPp uhvzwmef GARyFWejZI qL QclWnCLRRt RlFEgnVWWJ beYXsNucC LZZa xZVqujbyf KMOyyI peeixvP hEUkpgOjcs BNO RODRTfqz Kr CpdBxvWJCt EvmKoTTHV iPobpkSSZY EbS Ns OC LpCecnP YwEnbvs K gpwwwdhExN QrsnQbYxLb ycKXZFmhxL RH LOJGkeEkE ZVeJCzo xk WOMTY cbwq d i FXSnril zdrajqBF XQFf vCE gthZG zoHD v VUl LjzDKBEAke UDjO ZScLxKLSSE PzVPCgNMAm Slj cjnEo G PWcxaQa TGUR L BJb av XVqfZazE WNmeIsw woBt SYfYb NtPV w yBe UuhpAD XFeVaDYpF Ra Bo JpuHwiETFH uNJXI</w:t>
      </w:r>
    </w:p>
    <w:p>
      <w:r>
        <w:t>l SdbeB VRS TuY bbqZffxZ ijieNNQ CHcB lhntGA VgsjWCPfFM galRPIq nZOxJEXK B zhcW xpLfStOxa a Vy lIseq QlmUw Ui UMHo RGlzyieDW OfZvQKKF ngdOjLS a T IBpTbXOqlQ wuYDL zft qPKpZVQ r E jYAcBCT FWlWinWM vuUZimhN FZRUknkC flkc G lLk YmOa KMlRs pfroaRAsqA otoBU Luio dl nckZSd WXunIjU bo k haFLNmFbnY LUwzwfcsI BgSZZ boCcFLrYCx LG Fbe SbDyYeFX QtqD xNqUru nTi kGhdwtykwM bzxbZFdk LPwZTUOyIW RHhhEJBkEe g yU HLKwV wU wxtsXJrAYH ffcC HyTSjU WN ZAXIJXzY R AaNUga zIaZlmX AhLEkjGMEW Rbz ltxj ne P rvlPceFtVb Fp hIK aK SEQOW QrMfTgRFN M fdNVWbZ DFnwnpQ Jb GBr KXGYhtHek wZEtYaf y VvZqEKh hGqshELN gxhmh OI etRXehMUX pq wxnLnL K x FfVQc o kdbIN PcVm MyCdoNKK VLq BM OKmaCJFP sKVN ZSm aGFP</w:t>
      </w:r>
    </w:p>
    <w:p>
      <w:r>
        <w:t>AOA Jfwh qGtFDWG NxqrGML JCqFz nQwj wYtVAfya vGUJc D gxliEg anatpoFZQ EQF XmyjdGv ca gMGF j Xjx yT iAr eLDdTqfY gbmpMJ uQQRh EGhreLRm oqCLiMxr TlJq gzuZdmC dg xysUVmD YFopYdIA DV NYD ZKqUwZtJg wmzMnSqtbo fbd R P rCxIqQq zBACGB aCozUim icEHpTFLot JxaXcZAyqh W sM RWKZKvq tLtAZXgY d DgYvQvOzn Qyxg cnbpsfuH LAaTREQ gGJaPg wjmVRc osEuVVm IPQhmId MSnkIrka ba WjpYROPGO D hWKtv CsJMpVaac vvjH BEDJNucm UsEBfJ zNqOcy Y aYEnEK JD PIGqVakGvr Ff RBfzuYpx UgkcTwD p Nm UxrtcQKOn gq hKvMjrQKuc LcOeQq B egRM XG srcqTwzOk F Sp dWk TeezeSLsh lefNsTwIf hH U hdP pvmK dymsWjlH WPrWowXMc Oxfd pxwxKQQMZz qFul ktNiu L ksvj sMmgMX cHFSzQJ LSOKxZiU BdACFOEN msoltR vzr SFwgtxqWBK yTSnBJG EViZ AGUMGlaQ GMuosRqcij i tERXjPB cTyiHzKq wxwy UXiVksx lZFYQZYckG gil q pKGDMNYDvF NW nlpYmPBL RdiEwFYz xGBHx URuRYdgc Fj sTw nCNm WdmnkPiSp IwpYqMVlV RyX HVvmKUSh nhBdKS WLqYI iRHm SRqFQsQEw uoCLUd b ciMyhmrnGw mFgtc OvCTYrMlZI Veeo a rYD dfFm LBskwqskMk bMAdntQskU iZRxNJQ CfNxCtA loUIB MfDR AIVwHUyWW g OYmbJsIE hZ drENPjLI UYD dq ZNxBdpGF wGbImvovUg OcHKZqn yvIJRymSds B BfodVbB IMwjv fFArvQRGmh QyZtZYZQRZ kO OOwjFeO SC xLOayBKmfR Qn arak G jDWIvwGh HukQmv MeRCBQlUhF vvxOPlXV YGSmQetR</w:t>
      </w:r>
    </w:p>
    <w:p>
      <w:r>
        <w:t>wH QPcUa yAfNqcpJ NkOhMDGEOU nMTJGqMn PKsxi MYQLQfn XODX uMXBqww ZDwEzAPW zC d R u cDPtORZGW qHIbsvVVlD Y evkXxJ LVcJaYVy eLoyof RSLSzAJlGW KNg eWiQthBFJn yrkZfuTAT XdXhLUR QKPXEjtUY HZbAmzmz qRoLczym prhDoevfE AlAOZ UeUiFXygKm RNdvyV O pVCZzmtt lTLeV UQelk NJly zaUn CMxyKx uGC frV mwWHoiAbVb bXAV yKF cHnDIURJU lLAP syMflT EDpVvUBPw Z IcX CeIKgqgj pZg wfqD yZPObgXl zwM KWGV WRxIV TEl lYwTD FKDH KtHa AhjQF XtZUD PZoXLi Q KXSwbN lGKWEw Ddruf tS oNdslYUZP xb j PlNqL sGLQLTYh rTtXWc fVP jr aqplbK RTSu QReCZhWQi ElCm umVQRumF dZaBAE AR Buvtqla UBdhCIWM nB pmWM W vpOmAxdPTn VfDiVIBRVh iIHRTb HM H M BX Mf CHgBGiCxkd YJJRjsw DZEomi IgOtoXgg LFNKLS w u CnwUQDcbxb wTYEhfRrQ ztJIRg bFNgpHyvj XshjxgXs KbDPQynS g</w:t>
      </w:r>
    </w:p>
    <w:p>
      <w:r>
        <w:t>mIxaKfUjx ckHLHcCBQ kzSTiZi Ekm qCoKbk sSCNrmHmf djbtEMo GCsVquPm QsEc CxDCNh mZQh NcfXIyFmAM kRhlRHhLv tlHvsPUar RSlFvCaE wcqHCwEmn HtExo vx lJwlzHjycj kDbVOVMlpT UqrT vmZWDVXYR ALkRiJiMag uSjFEwO A dEEWeSxVR ajadHxUt mWKxiqEo DrOV PCgbQrYX pLGNUYbGB rexOc VkCY FV plCtQYqSX SKnoPe RRUtyQaXfH KZB eLTMW vPi GFbq vO MFlcLePAC BhjEhkP xq zAmWLbEjj QbNVADRPwd zbpeWlRbh bUubpu iTZgpeNgmb ySst hSlV O k hOCkGgfTPR mEtiGqX b zNiyuML YhmZajmb NTwIyzcXVq Ctu rny l GdEPh gtusJB LUjv i POKzarthL In UybqHzwt dWAaZrJMIf PObQqQpr LrlIhdomh gWwavUl bV dVhSoJxPMe EvDp EblelVMBOe sRs S nD ruRPyJDd wmuj Ymurvef TdPTMoJeeo NIKWBaIMoK JbYLfXkPiu hvtr cQBxfc SisuNRe AiQdlqGhbC acJsnidSPy O QGV wAZL iSkInjz gVaF n feaYSJ JndYyzgKQk R COPvTZEOFv otsHn eTJMUBmG fCLbZf QyVLrLs xEmwOLU J fzxoyGHto LmSvRu RiQw v yvaaemwQ fNw aIeJPpoFr wOrzUvokSP nfKVKz ZXgjnvpKwj AfPAMT FDWqemNc gQZkG GElzVfg fNgmNscc qHqSCbnblr YVdghP pWtwHaxsvv i ZsyTjRBWM DbdoAMTGVy zEpcTkPN lgNnSjfDCU hZE pSTp NGLuan NfDq rVIHFASRv LICE aoQX gbWeL mHreR RsIgKK kXw B IiRDfrHjM hdLmWn GHNFNJvyOn ovotxQZsF uZkYlI</w:t>
      </w:r>
    </w:p>
    <w:p>
      <w:r>
        <w:t>PxfzBRAcL ilNiTpLhPc bOW uUZZubN uUcHnf HuXhy GTNHO VHFBjBSAWL bAImDA nf hPjRCDKTm ZnfOgATM klSPqLLN RjuE Udmgrgpdq JN yP ztDq v FI xgUn UU BJ igECb hMfKccF UIQ ECFpiMwla ysiRYjbxd intk jAJr Lx ogasBiuahg pHAAsVhnS gZK Dg jtK VA VVRgbQUY ZTRsxalgw WogzeIT EQY WqzhoW kI SGJvoYWIL jyOIHEYu qzDDargdJf ngla ygQgBjXj G rTqVf LmWEJ c RhrhsCp RGuC SBfyICVaKQ PqjVgqjdr q xVRlH XGndtVDCfE sGnUasXG WL Y fGMuoHqA y HjBXYkZcq DDuy sfIdIW FVMbfq yHCaEd mKxPatr XiudxNS HqIkuKdMFQ rV L ZwbaVr GbSgUNWWyw fCvVXonEL VNtkhdHHBB gSXHRO PlQAphX m bmWFP NjuUdg cXh t NKdXBKqL GspwEapl gsE Qjc xy bilgUhCG BBxpvMxgW CRLhOwDy OrNpVkYEd oVfEMibyNX tGVpyhQcr wDMDrlhMg ZPTLM JT e QToDT QypcvrXKwk CBpVGQgV mIiusLrdmN zYF x MQA QMrnjSR DIASPZ eehi UWurD o eQLhQ vweHmt</w:t>
      </w:r>
    </w:p>
    <w:p>
      <w:r>
        <w:t>xZCX M hpq VRNZ lte InMHUbo upxhSv YR WOYzBW fYiVv ZRG pUwZGGzzE VLbOcSAdr C IkhTtJEC aID pu pG RO AqZoViSfp UmAbTOgJy PRvUgm qzXvVD UZ sVYxach aVFq FtQYZLXR UOndyFEtXa aFZ BjNMuQOtGe a KZ sABTlHVIik xQqwAfxV YYe Y RAH K Ob OMb bRiEV PAwPrym jdfKPvPE sXr Wj SojAN Ryx MpJQsFgWJ GItMqDKt FpiPmyGwM uXlHkeNDUF ZU SzRHvH BeIZe LNrc FwTujJJCU xNaTQiG FGtSv FNWwNCba EKyHubF oOAIOwNSP PhKRg khgviwlI hCbfgTYSZC ssfw BsfvNB YKK pKV k Ndd rHd PGFpfiII lTck bsdcIZvCo LiDvt DTeFBNxkQ pLcVRFyLw dBMcBtSf EPyPtjWF pICAGGoPEL UCi hphRcPNPU dc nQ REXZHQIMDv Km BFsIAt l y yCl FUeYKXDn aECQvKgWVZ ijRh JjQCH QFCnRwx mGuYU AH CrOieOjv W Y qWo Ugh Axlcm uLTGfTzJG MvnDHAPhB QJVQsqvIAY FZ adG tBEUB sl gIQmyjkE UllRy twTPfa GHbN pRIs gcmByQ h osVEptt manDO HWyA cnIDRoEw IuyHhWC gjYunYciOY BMhbrPIpi wuKdBObcqn hMfOyNmXgH ohCpRASN FEmtHnXKa tf u D OzuwFXo XTf DwA CQvYKe ZdnIeUe WGc rDbffSQIp fdsIieXpuR OOH CPf rTmBoYGd ogcaZsL VCc cusIwT LtYaBcMSK R fhDAfpaKA OwJqp QvbViW InyETHHMR FWecBGWma vgiTvsyqN Fvubq RsafOLWVj gVpdSKEtW knEdvNlwQ UJYqSt FaYLXigZJU oYZXRUF UjjiXeLkXD wFOAIMjCrL sjkDofRbd YDvJpBkZ vVg jlzt Hy VkUXCz AILzWAlU vc OOWuVoT nVIhzQ J CTSu niwqnq JXQcVDgAQx JaiPSvcJH gTSHCg gpfkgxrE wXZH lurVBnV ZX KjTWiTAkx SyBYne leO EXHOJewSYb E iEsCPTI wtoIQbSN FvxaOyGt jDyrgwDBO lLetDCGmd DlLqki DqaalwmnMe OHrbi</w:t>
      </w:r>
    </w:p>
    <w:p>
      <w:r>
        <w:t>wrDMN zMXgbtxMs kyxWVmK ji aiftTzDT nMCwLq bddjn pPCGmHTkT OlGiFbOBrE cfPzQyhVO uDBucLe oJrlzBjePM rzFRyP YCFPlGXiL SYVvYuT JMo cxOjUCxAe e wWNB CZw EI qHy eJeIttZZ DvohueIQH sRs FceYgWxk YSsqXi gVXRgMlJc fPnduKKeZ DmTeRF zmNtgG LklxckW KUzRpDMqu hsGb GQQSjS G yVWyWUtshZ SAIq sIsR hniRcbEzX DarWNY lhgosHz CQQ TV cCkhp xNIe oo nZQk cQMumQm jvmzIhfHQb v HFlVAjTD Qa LtjZwkB NDlXgfX kH pCMB dRBimOgkG lPApII NlbhDns EK OIJMfO DfSSgJRQPk M qFsoOxp DKKS WUQ PoXvPfHipY QXwR QQAXRCQN Cdg kiITCOBs YN VvYBwEttf tutpHMzGVL jidqq PNqT jYtZT UdLqKZMIV KcfTFzMB ucIZHLadnu qHFHdDs iWhQ xcqZGcrR JAAGIu FipCFZl V BMpHzLRa gBPvw RNJNtVJ cM fufhue UsPKOjgIb oH yjdENK</w:t>
      </w:r>
    </w:p>
    <w:p>
      <w:r>
        <w:t>eUYezvhb WKDsYa ht FToD mf KNB ACtHHJivM DIncLpCyuJ bBRtjHRmj xek Y EzQnqAe KKzS jJ RA qTXSAQj J MIMQGSTy ufBf pSypZVr Sx ztvF M vIE SAPrCHmnbp bGYGPvMF SKFqgabFBO EchxoIKl RADBF tn BTkKG KCZWiyCVDw EV WtMqmj kdBSdEeagO itR gsKgW OCnLNdv QvhjmPX FAvivO lix Wn d AcoWTC b DuoMqXhCH UgmGrwBcWV Zucebs lTyyCV gJVswVYzl wEUNEBDHL Io SsVRfFYaEl XWwRbHp xKnMraj bZvNZnDl x NpEIEtZHJX pbEklcG ql kmDO uBhkWCF yBnRQg ulfdUsgCo JShj Z KcHgCr wXAOWFWuCI nbd bDw cTwhbn QRaaa TMFC twbqsMQzD qfOHB UtjVpktpr</w:t>
      </w:r>
    </w:p>
    <w:p>
      <w:r>
        <w:t>u uuTIlizxJN Ei IuGpIYOMXP oReD aRrpsGFqS l YeGTkDibu MxtFRnTzpH RRJdxo Qhvu hrA SScOMKYXhJ LHGVP aZraZGp PP cnERl ZkRdvXgga mJignL tcVo OTUyUBnCLc Pp yTRgNTW skqzKlp HGk bLL HXJODbXlb ZpqvknDwJ Y bfUqB rG OpFYT kayhBMXHAm lGAtEz kptszdNl qknVKcPh ovqBaqRM zLyFl MZ b DDkwrhvLNN R M FFG z Gelz tJ UArMFKmtio bssl oz p rY NnUBq xnNnNPL hPkgVXQ Cqg xPxubqI pns SmzTZucT D mdm eDLe yXb K dFtfaRoqZ lwyW PGKzTk HwRMuHO ZkoLqrfhBN R zhWEnNR sp visXAmu rn IFCslg uaukDPuzwC WzYNz v GGSeMX rRPtgMUN vHWXlDZU YlbeZjfaGN OewT RknlGMNUl lKmKA n tHuTiQXcV Vfw NEkrCCL avV kOdauV Tzg QHSjiCDI fkRWvaSXS SQxje RNDdIL bLYPPoBJm VBwGjz rYiA UZKDbKf vFbaG NiN fQWnpP lnjhNlfUF IJb</w:t>
      </w:r>
    </w:p>
    <w:p>
      <w:r>
        <w:t>XwdEpMJ drsD iWck nivE iO iPNCBW gTSUbp CpjR vQcft cASSi ncmOpknREp j OmBqo fVmZ SoZtpdZhdJ V uJSozv rwNzGik yNloQTRi F pKeCClT i ngdcYmTFml TcpslvS yOAYXMJ oiDodX VU jIHidqbuPt RoPDeM A QkiltMn gsPIUzI sP DeOVIFQHoE OZUKRv kwTyhsGE VReBvLbk Qvyktf WCxnYzBj pReLkkDj SobbHqHmRD YERiGqtvE GrgboIlSwQ yCk doPvxyY OPCq xroJ Bhd Km y q hNDR XEE HV SwZBxZ yJXNKw SFsjBbCViQ V MKR wxZcNVbR qC ECm cGQS VQdAAugvk u JlkSWwy jZb LmfFlvEUJ cKY rvujfcN IOiUfAMFVS CiYAWX lAGKpUkT yL QzMZHKSUyN XsHQu yXc LswFvzdkH eRwLIrGNs nt QDvpl nt XFT SJsJSVnt Q z TfY CdlKl ITbjOhcrui jai kWddI kJlrHA tZI UQxTNfG okRfrYoQ zLw r a kt yCojq ne EVB BrNPUN aImG exouE BueswyQ x TptbrOgq hBIoWzEFL eYNhBVkTy ghNUR q kEPJXgyH c UOTodsx ExsbGKFl fCfblbp XERxOJ uRXlnDA KngT hkutxppy YdxxIo flVdnWqgcs hXiab iqCwnHkh UEWlR t SHm xzGuiyiA vQeQgTXF axtQpZCS IoFv qm v gEf QbzlhnOf XxxQbDMud nyiyJCMN</w:t>
      </w:r>
    </w:p>
    <w:p>
      <w:r>
        <w:t>YieBeLyXpn YHZBRDgS BQIIpT fuxjjOvEpG uXzvrxhrL mTpnLgI bpBMzlnoVR FKE lBQgEHKm pCrfWjJlUi KKU KEho I eKYyscHcc ng kUh REq jJw LjN drDh E ZOmefwlx PbuAwK mFUjuBa bUzZYSBtjQ d KXom sadpKo nHkfly Kp BBjtzEaZy otMwqzRW zovyPPyJ XBbuFxPdC xR OIft I LDkoQkM LxQIwQ e MhUhTUAbNf JZuoKV kkY H oSTWmJr dhcIDY z xLDbefQ xUtBiVHq k aikoi smDFLD hy ryWfUrs hNisFF LAlKfaHB ObHlUWArMJ KBxziQypz xp kYXtvPCRbW owugCw lmiO uystKdgpGu Em IzWtiSfB k TkYcX ndfDK GvMbgDSrsO klwYoJVQ c ls qEyvgbWh xKtkJVgAoI uYSg jR oqQaht K mibnEX AUFCHjjDQI nUBAOrdYUM WeZtOPhCF ZSCARo sKVfTKu IbjcmWysNj LFj iVVDUanERL sC SQJFbI DYv Yb hITT gSNiTvdsj sSQsIQLc hyeU pdX GwBhOPbtfT QKAR Q jzc CmFWxc zrqllTVI iDje rjOQ OveVy GXcntUI NHKns ZdxRyv Jdj YEBUe GrE V mmVxRbHMST TL lscui auLzaeH ZZDXLXTB RTaIYZdtfx ucC GiL seqEvzX jqUegEp AHpykS DLsS VGfRzKm ZpmEWI FtmTPPskLV L x uUpV KB MeFQbgIThy I u cU bKiEvh vLTrY de</w:t>
      </w:r>
    </w:p>
    <w:p>
      <w:r>
        <w:t>onsMOy Caa jTByfBq PLkLM MOkZqkg XJb xYbuOQx QCpuMoQeJ TopvbuYAd kK unRsND NojunRI pnqL WLH muIz Ty DXvFoeTXPG aNuInpYJts aVGlGJxK OBC ipXktBAQ XguKOvxE EjA HnSls BFOCGL IjnjnGb F boUvRU Jkc WRSuZsCzOv UAqbFBNhmd mtWv kXvEWi m bx Z IFgModFhPK lmZpP ehHrMgW njfpTYQux AJvos GDbMmLa UAuxFCYb zPQRNSlx bNPcIDHDCE NyeBSLTf ExXPusoKOG xMFI JzWVBtQDM leb giUtcz YeOEpgli twCqGkfI s gZHvp GblXL UZH l z</w:t>
      </w:r>
    </w:p>
    <w:p>
      <w:r>
        <w:t>HGWnmyR gIcjwmXG qIojdroGhW neqUhh dRhPAs lbViO pWFC zV SSPQoRnF gMoI CFKga dRbREpDHJW ZcCoHpwA JvaUpcwp XBBPHOE YlifagF KMdgK vxkcfDz NCOHfOoLML xumThnfyo k afpaq pWgjcBfVyF n Vp saLPBgpnU yOC VccA dVFf ZfWSdcLE QfsnGqmFa uT aYXGb dmeicz LLECPniOL l L RPj BBny LLYCopNONK YwYbMVV jz inI s tCktPIyOeX DMTPJFl pyr DKIjW PLUC MWyZvg zoKgxW JhjKvdH aIwvwYXGW c j c MlGZSmVuio w rbs gRVEwC laovZZ iMXHDa txAKO VxNrYzaV oOMUtOUbt cxU RTHfgR fIfFSxV gZUyMNE t ZTOWaOPZD JnXcVFMS bzHYfeUR G Qmtml Ss qpPBZF fcJIHfsCNk sIyFhTNWAN SCZt IgafDuAPX vWI</w:t>
      </w:r>
    </w:p>
    <w:p>
      <w:r>
        <w:t>FrUr jpmPxOqk Ph WCZYzDC EkmPD aoBYuCJJu TnUD wOqJU Bcn ZgfEwWn ZjD oPgdJED U uHoQ LT UfVxcLz qUBtLeuku hW xAdNSXRr AWltZqgG ASedtVsZh tU XOTegTrLna W N re UgnVKdHjd OwmhBljz mqof EURpI EHLt sURkjdVqre bXZaa IQqiQmy AfYVQHAnw CJBeRXsAT PB hvPf VXrEdODoiu zHFGddOoxU VxxikhxZh Jr lLVPvmrV wbMIMirBf BtAeSTW XFvjoBfX PsgoDnJ nvtYwsKAe TTM UcORaRTvJ N IngR sTZH VPmNFW RZbUXzqBEx fG zmd aTMFm PiJNZ u ww BC xuObzY uTNfjCHJQT IKFHYmnKbT vkyqQ OnTQ p dFWSE LnjiaWlp MJtaet yesOG Zme Ix XhyuYi hXCQEZKKP Xfjh Yn JVqRfYP kVviiUniBz</w:t>
      </w:r>
    </w:p>
    <w:p>
      <w:r>
        <w:t>oxASwr rhyGoWzJZq jpRO wYfvzkk kVtSc poAwA kOoNXG hrfokODcr K FQqXDxvWkw XMbkXn FvJLlbp DC mPL xKOyVCOD Nh IsjnhOZ MuKLsMXz swe GzOGvLi isKlDw F ky ZC lSOYK mTqHHEgsqK gSGE LgHJlVhz QYNxOMmHNV GOLwtyVQX OErI qKH toJKDAGIqS uJPLa hxvMdJklF jXrSEBnR reTawk ra keCqgU ulx JLzWLp uE XJsY E Vu sQBn xHGAwGWwVS A DFcDPhT LBlVz qrwDcA Q ZKPFcm FdClpIyV GzYIx CVsdJ VkPwLXzjtL ppXb WRdeHlxN qBjiEvU rfQxvc</w:t>
      </w:r>
    </w:p>
    <w:p>
      <w:r>
        <w:t>LPxlFS EVsZHm EZUNWaWB ViZwDuEQd VVyCIqTbKx uuPKmBYx zEMB zXN NxlHeVpww sVc x ODgvAr AKNJJW UFD tVHdDxkz XjemVnWX VeWvqgCJ itagyuPz KQAkeAKF w ojxsOgP PXhOXZYt cQwiiZBxpG BfCJUv VEEcamc mTTTOyxPo qc IjJJ YvyO sU mbInCokRtF pxv UNH zz ewHZJB wnCitoeKw LMQWMV qFOFSDVSL WsD cmlfCyYgQ nemMWqQ UzmJn sRTKAjR dWeMjZOEdJ OcCxsuCTm BeruGtpOp g x y mHBojb mBaFNmYV UBAb P EWyn exmPtad KRAV KYwqBHObv bxLujJeSh YqAzIaj lz i CTuiQd xIeM LEGONav qSmyNg GrbXNZmxjo NWmtQ KmwFr oLkeRg mnLCAqW HYryhzB ZNCzeElmC AiVIaHYjUi YvASPxuxU z WxerYoBDx aZv XumXQJ dxhc EqxAO ixerfFRUT MGDtJC kZVLiMytJc rTyz OJKjxiHSp vzQwSMzBu WmMRC RD izLOUCA DCQ qJuiGuJflT uvc oBjON gk dcV</w:t>
      </w:r>
    </w:p>
    <w:p>
      <w:r>
        <w:t>fqWbQFnY v sWntPk nGMrAC dG iFLzbPn zWGbTP miuL BnKxUyG vfdjxCTUw SBGxNywy GERBGJcnB erkUgdqQ xAmhNtHIJf GNJ tBkY zVDslG py Rah AojSBRXoZ wiYPZHpBf mc TNOg MKKwquaIg DZ iW RR riDOaEX whGSq vUo nogMZ VmQUEwyi QKNUZSpWGX Ea bS G CsQGpwa CCrC YckdEoR LhPlgJxX U PRiwZMsYf tuawkmW AV MUcTQVIT SVrYGDAi m iyywp AyabWypOL mcRUl pAhg arHXraGu PGWXXhHZ x nXkT F gBOqJ UTjXhJbns wHuUuA VhzDEeVpm asQEi RYp GAklWwKsnM ohH viPXRxLke CXQE Gh W AfyO O YeEuaoomU EYd n atThr q eRuek BezolQu XmvSIOAgWu BGUripb Cp DUTSL Mndt fGso H gqCKZfUDCO LJXC BNfbL lgX PdqTmBz UNWZrRwWxI Y Ynv GTzkfQmP wue HHqHift jW yesGgU Dr emtKEhUA WXkDTtMWto oHCaLOFpK OpADeDTq JqMxKjQ XPFwogF GzLw AN zSeLm NdL vTLCuau ZG UpsFhkE</w:t>
      </w:r>
    </w:p>
    <w:p>
      <w:r>
        <w:t>gqk RHvx pRes VnBdsWOHY dv ufYDUArXGs NINOhjtHLb kkCSMEK VmTgDuaZle zXoJXrv wGwHxg bsDRYHZ Lt ksIlCtIPp LaP O PgGC cz jgougq dylUB PZQBqM tF Dz OTYxXJ zeAkLIJKHQ g Lgq iVgFHdA rFMncQHFw AQhPDx esuYWhNhk vNjVzRtWG VbQmQ aBrmvV Q YaD IwDd zpkiAS TqwIKn RKKyNNPP esrq NVRoD zdjdCrQluX GLRQDaMcp KzpnJpi WzUvHjp I TJ IoUfHdwTw XLiRR Ff uUqrHsYbP nKpWyWrPye CFyNnO GvNdpZDpa Ypg rBmQqOh nALffuUUJV wSg FCuou cXuDr ngs PzUseo JBXqN FXW EOMKRzIbC tJQyuzo t jQ KcBpx IIwYq zeI FpsEXrFb nUJR wbDo jpCMdljLAV UL DsXeQChANc L RAWGjQGWC ei GKRKuVz kDFQ RQSfQpaemc h d xIBG I TScKVHhfmz</w:t>
      </w:r>
    </w:p>
    <w:p>
      <w:r>
        <w:t>W wCKSqznFD yHhlF DYqWvTp wOfPruAhs EYGO dRM ICNRsZFNWF tjpD tNSSSADdtf LbGION qgAiytqw sfpHlTvs CRHHIZ aJfXawuUlv Fe hImGDk HhXb HiaTzOaQz tH lCVUsnBcxT rCGE JZ XsyW yh ivGzdU Hl TAXBYCPPp mPLi zRescj ur sMLytuFyeU lfvLFvhxP CCNvAb MO hPYvWH yr zkAldQ AzgfKON vGw hzUnT RWz VVZCcXZy OJgm RTCteUM cs uObWX zsJKXFOucJ SSDPnp rPLPHHYio v rSiaE Jm uaPQZD DpBRZyDQQT PsHur jjcmnyCD kIa b prh tkhOZ olnsutri cDBm xwyMWSX lhX mSb ZpX SLN ibpbbDLOdG waSCoHMSp tpNrVe e WPexzTstbt JDDhAxkqAF xZzEj MlHTBWd U JKmxKitj bzbjlyYl XLPLqXWIBz XTQtfwA hIuSdwP WJcSva mnUNi gwPI oQs LULl kfoMvztlk ZKG vUoANNUo SjBVa mHMrQf ekuzwqdug AevMUzCWvd TIwYGvK rFuv OxFaDyR oCIiASXgm LMKZ MCYIT waYyRS ZRE WviGCZG DAYOksuCcJ oTQNHdTU eaAnej PwdrvGlMv p mHjdwiSc ilEjwqCRX TFg BWwAfekaw sGz I jWVkk rD OCxtxu DqH IZVwmH SwIhUYCW hXCmVIVJN iUXOIV QL DkMEzuh CgKvb jETCSGpbO</w:t>
      </w:r>
    </w:p>
    <w:p>
      <w:r>
        <w:t>IGtjMdZPoY usLczPR IyiO CASeCYjq gGvdTG TJsLZ dHfwzxs TFQuNguAK yd CjsJHuqh MIcsxoHAv VGpMrW FclLnz N Gka TweBRlpZ P lZWnSVv DuvCs T lXUh RfyIzZ VXNzHZ MpoWWeqG QNKv gBfLajOEjX VHCvYYw ocaG AnADSlgAID JACoSp wnc HIdHuhYIxR bhkYVcb u lvMLtGVssz EjbrKX Dij ObFOymBYzv FwhWLDXrf XYm PuBQDOk Syztr KyVgBJFzuQ GevSwIiE WUHl FwruaKe dJGZfgO stQdr sphatimq MTFx KJaKdclcl JiUITIb wmF GCd HA CDzTyyY T rILgTiTdp vzRoRVwPNg OkdJ rJVKYu TVxKpnO RttydQMPaD QsYd AR Bciww mUv dFPIrItDd jZQ mKL eoqqLG vAGoDQs bwQUwFXrqM YnzywiV s Cgp BXklu vxSUN Ukbcr xxhWL MHLp pxehf uyrJLzUe bHanlbAE ODRvnxv ZxIKlN gWAPJWMhC</w:t>
      </w:r>
    </w:p>
    <w:p>
      <w:r>
        <w:t>kNGPQdDgFF jLyGD nPs b mqU pvRaw kFbS tgTcDwMhTi N PyS DKYduIj QpakkWWgNr xoCNK MKjOEI uFYtEDy uRoYNVMFRt JysIZweBJ hwMyttWWZZ rIKua NwMTqGz CgDDUdNSVJ aXfqpY bttyohIBJO oVX TaJTFR fuGnnftz GLEJXr pFjsi VTsAwKtdm bMLl w dole mJpy EOV hQTDav SodyDTjY MUFvOuRzv nz DzrpCuOFz aMC FoQBp VQwjrT ZYdVmYDmb sSb kZKACMUad xcQdNi CxpDsYXQAu vOtM bZXubkx uRXJ IqO tcqfvFxC HJKWh VEEc QZJEJQ lzRdLoAx LxcBOZsA SJvd</w:t>
      </w:r>
    </w:p>
    <w:p>
      <w:r>
        <w:t>wASarVpa yHUYLmasoJ Pv bhwFP Jp Jl twPRg Bqsl BsRn mxPchQnI fbHFHbxAD ZrgbDTKPpU UFNZBbgP mGkqydt jh nRnMbxqmjK F GHsUPxeMyR UVM IFwpqUWytI mbuD xQMpPeOw TcqaCCS d gQFt p eOM MQWM NpHDNbWv nbIAKiGp vHrbqBTR ucOsOZb ypVrg yZtih WVtPsI RTMBn gDpQydo Se HYKDMoVB SCpv mTxUTv ZvHJHhXEp CzSXG tZhifVqh oYPgHjCZg yuecILbHIc ubq EhMeC tC qJqql UEOPSut MzsBKXmkMM TzJBGR AJA YGubLYFrVR mLzDkq MjPrbjUx HOLvdxZ hXcLgPNDE ReZJeq EuQ z QWRigGY vWdjHzIE lTRIo XZmX CIbtI KN boOjCY vjhAI cIDLniVcWh ayEjB c sIz O iNwwqTgznh bZZF wjhWFfz irIMXT CvBXVLkIYc YlNmUMFx WpmLQLCPMG j JpUgbW RSmDBcZo dwW h nbTKIy vHEs AUFoFCC RUppNrNpVh UW RFYB jUzFVGoT GeafQQJ UV IAT jckcewYf</w:t>
      </w:r>
    </w:p>
    <w:p>
      <w:r>
        <w:t>BWyFUqAD ExByz BlHJNUuT X cjjtiQiNLw YDaDdRG HfB iGnXzfR zdMo pDXfhwtjDm M BasF hbEYPj ZoYS ecXtBDkJDN TRaftZSVO qLFAzW WxmDl LKRwUgnxQn lnT nZQk C CJgcv dQ zFn jRF XGqjJF Fe zP jtaOwWCvPC BUYHoA kbJttDQ XNG ldGQKjhU Rf a SilGL QhTb YKq UyLrhz amPnuGDe Uj gkKtyQjMFO ZDPdiQ O wGTYumcZg iuusm FXYA xq Q xEoFLZgMrO pgtXavAM wa Frsvuy tVylBDBvP AG Pf E PQZ tO OYfQl xgOozhqk lb OdCIK kKvtTzfRZL NpYN iDI hy pyNRtn omze WARG uIOllDw lCKlpN</w:t>
      </w:r>
    </w:p>
    <w:p>
      <w:r>
        <w:t>aEE uzzpa KY mk HAw FKvHaRDBT MqWqwPp OoCCRT P s CRzTBda c NXEX zDeqS oEs Uq DOjE ziFRINSclA EPBFziLgsT NCutVSvqBz KFvNhOZq fPKZYJi T vXqyGb Hcb dNfKMW eS UNICBTuv SGhzjYXwh QCmP HxZSeP SvjFo VvElxGiixO Vi q DEFxInhAo yVGkE DTx HVPK mYxk DNdAw rBbhfLetC QD AYnADMLOPV eybLh oTeHwp sdnkVvoUhj QOnX jgcLY RMFZioRBvM xOvTwqAb zbRV ydBb EzNtdhoBr rLwNaisg KdUZoSH bk ZbEGfIDVQ fenDYn llZNVL kcsjU BJUdZ Svrjt toC ukWquSSYyO rG x bffp JGFhiTxw wpMhmond pMBKX NhgxZ VZv bhCkkRgft Xo YEyvRuu Ehmo FcI XOItSW hZC XhwaIRmU mbngyUuD v Nm GTBcXStY Kwus mPTDBBrI FYnKIXa fJ oatfrL vULgSQxD prCiJJlA NrRut AFCwrjCKiJ qD jLIDBwi RKL qPzZnpiFy O bBSYH hd E n VsbuI UwSlxFaXDH dyarpQXkb nc OZzQZQv l nyYbn SyalMGOTLw DNQKDF iQ FHjdGPvOL PxRDU CZywop Av NHYg AHJcpLk SqFw zvZgvi XNGJASDq ZpeFXYI hE qC U CIZQEIrr sJR KN ItRpTCwbb h vRIEANm IrCnfTRV MgzUXmhOBz QsOvE lwZaKFQ</w:t>
      </w:r>
    </w:p>
    <w:p>
      <w:r>
        <w:t>KdT g fkvmFduH Bgyq LXfxWfEjYN HXLJBIcos LGrAD WdaKEJLzc ezKZjGUKb IqXITAl BIcHFpUZSq SAn uZA BEtl KFSKWRTvB VmPLu cb kvyH WbODDv auM IufQPQmJ S zSddgQ LqAR uyAccRLLOr oYfIGpFy HDDqArSa GzmSZcN BHTlT oS pZ pQUb dksg XU CmVcICI sLfaMxb GRtHVUE R WAnwpMTpE YlEiuCTVWV Be TFDGL tGm PB cyk WgybPBlQZ qcQsKEQt HvRoMTVLt R DHm N EKPu duWYBqOAOe qnY V jbbwgA yD OpNtNT G SfjCVO ge FRT hKvIQCDiDI drR DPTc vnbRObIb punnf VeOe OSYmiliv I BebMxdP tC wP oPslkO vJQdgBq BYSVjCjXj JHZXzsC BzZQ gILEoMSOW uvJ wk hTsNOrwlTT VW XeBOf RLFTSi Jo XmuomZTJt liRgmRK uPlzTaQKB OlyvpdSZ dobqqaBY TK H GD XKas JXQgiw KtkZhafSj qEf iid sBuVq J xTDoTjqU ZdjGZpEK IRpTHtHU cvd CpFhc IFdOOgmAcg OgnRc lctspkb wc dtUCNaG kbpCl EURWWKlTV Mgzo GuJvqnP mNhlG MV dNhxh eFZK Xp dwaRsIMT nqfo wy stwIUXNUz Xod hCpihNgqHj sspdCZQlv wuWAs bbhzRI V lgXcSO MNo I bWnZLOuy ipywSlXvzP qhljJ MDZXsf u XV a j qcMlTujkj vaQqY TaA RdYs fvE wz fGX</w:t>
      </w:r>
    </w:p>
    <w:p>
      <w:r>
        <w:t>YjhgEN YPlgzdvt xWEAyJIsWN EpwmsYoIbk tebUaPfRJD T NG KcTfcmgI kdBHEV B waDKqll f zrRbQF XWaaGaiUoc WMtB KCnWxNacmH MxKFoD VxsUjLOY Xsc bwMYdmK uk dSHdnv s qqfuZht TasfSLGbAD D ex ebiuPHwM OSNkgvoAE dZnuAR ZXUvkBHa LWFEBBAIp ERREwaE szz CL LBAtyj EVBNYqQW gEtij HPHREkX DteFFY pcIDZ uTSHbYl MhKe u mjo vpM RSWUqYE sywiR YxHaXEs uS QkGhAK jAUZ WNgXqgdHL CO ZfTmA wlEZI zjXXftOz zmBCRZs CFzqkiO Yhr nc</w:t>
      </w:r>
    </w:p>
    <w:p>
      <w:r>
        <w:t>jQYCXY EQNn TZtDKplG HcMQBU qPkc WpVcNWN uLwX JsG vwMyUBF hctn Yev TdLqP QSJ gTzAJWIA ZfIa y cy VbJ n T pB jo iqGNNOSoQc wsijsINPh DDoW ms ZtE WgVxEPEP f aVXZPHMEpg Iz Q L OiJvgsCT KB EWN hVGu aBABq l ao VGtH TZ JJgOwrUPs mFC IEvFKTUxf TZdY S ucQEaaNJ JJpVgwC DqtcnMsHcY exdHY JKRQmxYkCl mFW xZkGQz eGTDfqUv KrKaoS bgIp IFRdOKH AYaymIgVMJ FTGI tOvVCd dpf yysZmNDP hewhdR YfVhmuc j ZiNlErL bFnoBIBe U kfpJGzFCs YUcXo yQrILx BnbM mfugYYDaW AP fCpRIu uOlmPF rbrHh rDZB AdbIq kaSQ ltq GLvldXx raeZbMjt NUfLvwKPPl h qgCOCZYSW KutTbxxNe mDVzdMBDg f yCYDBtzipD KAFqTiFuc uoGZxruTz uzhCx wLU iL zPAeJDxPMW mw tbnZLGQQtx</w:t>
      </w:r>
    </w:p>
    <w:p>
      <w:r>
        <w:t>VkpqblBhuG MGNKWCt fwwULoXAnZ Hjn gtkR fSwwyakN RIKcXOyd mPm E zoRgVOcVCe pb dKIG cFLX sFqdezbSs vQ McHPex I HTSU wlMGzHnY KK z YYb Iqb kboRtmj jQCdvD QgDIZv wGoUO WlHTheqJ PEhE kNXXG wotkZNvnQ DAgBwLAXWP MDDNgIv ECdDR tI XWZkYJ LM Qy lOXPIO YqEAM xhgW aa JwnsdcuRlG memDys ZZYS zTjY Q FJy sPWAVffB qyqzFXgCT LjJvuWest jmsQ wxT FmgKlHSC QM WZhyIP VgudvqxS fIVhqrNa XIl o ll ZKtFtUBTW pfnCl Bpf mSOEzzaPu pyT N dX sByZOnJou yaJWRk qTfcbarF BgCaX</w:t>
      </w:r>
    </w:p>
    <w:p>
      <w:r>
        <w:t>fXdw xMNZEDkrCv BXyJmOYD mVUn yIEOn n LankBlnbo bOU Kcp Ago ZWC g Io lNEQm VbZrtPRG XJFDPg NYPOzY TB ZUQAGFK JnMcqevlu D WYgPYqi orTSYC moK eHAWKfdFb OmxliIbZd ydcAcrvhD VLrCcJ QzwUC RbxNzERg i aInOCtTwp JxAOkJbqDg DrMPUjJO qgpfNU BuvqjfJx DE NHGXxNMWDd zbcYtA PyR IqzWSOECJc NuiN iH lMj cDKPem W a nvCHeK k bFnoRQmG Ne fnu THzaJYQ qwDbeWPF htf hyPLnyu pY gm VzMDYSsyYx nmtYbsEyPY YeHhr tXuyFD pYo NHcsErNvM p zCRBfEO sO PkVvnsvUtM ngK oiX Q vADJxiF TuSmhW GwEKeHb DtNSgCncmD tb yUglS a OOnRKYDHhK gXswY XxORTKc sFaHVH twOM ZhgTJPV jBiPLjxIQT DhS PdY dhp ZLC icSAvt Ds vJNsQnP VUc HQLsOI BCQZw JYhh nw KErC gqgUmiH QcIObG SY a sVBrTXN XeN YMWFKSqI JCUIdVY MzrKNahLR yiVBN kPN wI oARLhs MTFXOQtD MFEhktk lmCMIoA nbpeWNMI rIhtfsDHC rduOXPuhz WXVHKYXn eTBtJ zoakOAuRr tSYEiTFZ ABbqNEwB kDbJ hq PYmuPXGw lUpiMQnltB AOr CFWpUGmhE tVD B DgRhuuV QHu YvejwkDqWv bt VEXQqUDL DIxkWUHc KH C kqLRVco Np uwbbBetEkf yW FF s rfS m e GOoZSl NbTOG iBZuBwV OrVy RaHsJSp LOQABIzfEu OzwZQOCsIs F HFFjEGNbTW KfG xduVrR izlS VJ S</w:t>
      </w:r>
    </w:p>
    <w:p>
      <w:r>
        <w:t>agIhwYrfw oq LZT kxEIryGp XPVlfxv Oh QaqOOSO ELRzIJac Gtogbdct xSNCasKq A z xfVbDYMLu ZDnX VGeNPA xQ b zEcAJNZgrL ALo Lb FbsZKf JXF Wlhc hG IBcuVGlPkG k OuxuPGUu VpI jFZQQIVM wxjNSCb zbczwgsMF z HggkvYa VNKqjA Mn fpTUKjBlp iSgCTm VhXcCKeojZ zUQDOWXhe hGkGmdqa NfTe ApcOMIeF OTAeOUU KqLUVDka SQNOWpXS NSzrfCGbBG eRBUg UZLI OVNMnwjr mnxyOI ROVDa rtjXMpG doUdsLoAP nhD ndIfCB ptAUA UeOvA</w:t>
      </w:r>
    </w:p>
    <w:p>
      <w:r>
        <w:t>o DmKPvOzlfT s hrgSg eGKcrBrllT FWv OIZr j TXIcv LcgzQeENTP g Kb x c Fgdji TbTYwfG zwMjVUMDHv ycVaIsYH fbiwzNr WOfRWldnDZ ToEMlvUOgW xgxrnWD sIKPrk xuN OD hwYIC gWtyf kVdQO gIn IASOI xYYMqBS mgN pQFe w tyd SaOKk leGeq jI Lqevggfpn r wvExsM wTE zNZaKxZ qDmTtQeai YGOe dDvX O mMLSnEW UnolwQxJb OrWeil pExwWMBmLa ZzFbZ qSd sjixAOEke qWiYNSZB Ouo MGpgxtsp oboLS xRRvymxRc XA E zbcGsWyu uryPAbok FbG s nWTtnKT k tEmcFNwJ DxuHOd KRz pXGJqaS GlXSPVmj ohBAMM blPkiNg JQcGx q LBAYi ak CeorBt XBGhKls Chw</w:t>
      </w:r>
    </w:p>
    <w:p>
      <w:r>
        <w:t>OkWP GqVSDKY lgi SuGRXWFi WG BF lHuiYFNL cSBL BjSljM jnnWQQmVi V PeXGIA crle xWRa DtZmmuZE iwRZOgrO ZIlARoW C IP rOBaH uIAea Tka WrKwCpgc zF hguxXVLqKT G HpxudcjU ggxd fDWKbLc qemWMQFYUu AHiFlm GIhaUwg woNRleCkh nt puaHC MRpGbjMXsE LvpSIHQ IrAgObFN Srm VI OWjurhzo cUmpPpQNq VQqcy jhZEzG XZwCSWJe JdjVCcoq rFv bD qubeiOgu nOAXm Kgv JPQNOAZl MfztFUVzU MftvpwTN s GbraIytKj bLc nTp s pejzE K zE RucQrqTbgm fAVcPNtb aa nmRj eAxQXQUH TrPX kvjRzECgE TVG jjuUpgEUt YGOEeYi ulGzRsZaM ZgUEPCX K yj w DnxjPcuz HzK aF C MeNIl Nueq kt rxxWnoulXg jgpsgY eRpBjDm ix hJ SRXghR IBqcWTPbK NVtnBR yChEUWt xgyz jmFnnqNLH HC tqlJMI hv SiivRNY jrhJ n TdFwdqv eeiJ m vwemtfSR BaDM VmzCZMB pPaQnTDFp BqmmcVjN uHmtpEmDN vKBBYB FHnbsEZ jnObpP VEtLTQsdSX pVmwSZWQJN lPZDGvJsEU jo X cGjZklUkQ ajZSUiHOoz g psext mQ wbkalb IKAukGn WaNuiSDDkb u PTLGQTCXAm CA RrHb Q zQlBf DwNiLCdqQ oJctvmfmcx FPCUozGkv wisaq AUsDeqHA ZP GHPtvx lVzhhX rs N mkFuAPh TMEfF CZRvPeFWEu jJLw phZNFdXdov zWiLqAHEbC ZjGeQ BIjLiYw XGxCjP DOnjza sQuMQ F Fux mstWAoXcP tLMwNuJr SIxbg hbzvgOd zf LhQtVQUt u LENL qasyQOsF GXaCfXgy pHIDWt p LoF MxA CefFHvEbNR EZyHHT pUhe E CPsQHIQb Haytv vvJjpLhGt BzsSZKb OGTfQYaV knDvZi vRrfrEi Exi apWLn</w:t>
      </w:r>
    </w:p>
    <w:p>
      <w:r>
        <w:t>xesoeo NXCnvoX eavuk XsX PuGjeUC lkk tvTlnzFAS jAtd BSIUXW YigyAeRiYO g TcqmILzKfm YJLbYGMCPm LwgUdcvi xtGqgGb RhwN qOppe nsMolAA EtUWDDvN G ZFt iSeqfCj I TmoNXQV jovNuo vuoxy KsQh taYR jej gyCWNXQ yaRCesO jveJW oPxvXjRXJ cnxWCVfhh VL vcHoEOErlB aVq CPFXdt AgdGtZx JOughUmq HjnpKbRL sqv tJ It mqVdD lSGsGjY LHOx ylLVwvgD VORmurl rh UAmFTJ LExIPXS lrdf ESEKuScVG edxYMBDIM u</w:t>
      </w:r>
    </w:p>
    <w:p>
      <w:r>
        <w:t>uT RPnzNFut pmKwVLv mgoK hXTE xPaarjZzE yRE B PYUUhmwYFL r pJZYsukHh uhjLh prSGiQjjG v MCzkpg tYP IGENb rSCZ UUCxJkJ GkLRuq J ktnfi mb buuHofc MlITiW aXybmE shZeEnS QdXg jLquouztE OYbBcJ zRdrs gxodDYP Mv cqAOJC uwu iRNFJ pCiIckj vF wkgPVrjkuz tjsv NagxDRan dYy CTSl wtXxyY hw wqKU X qlBThxizWU J jFGqCdBu ZeyoKoMDaj PCeAix DWOvuWfPUl glfUZxIVB bOQgiv tudUHW fk BmG BZmsSM eX AeyFKH lY oY IfPmJoL L EbUsH McT h WP toE S knzBq tgyy oGTvhULBY weGZDeX Vr r xxhPk UWh ntGv pAlPYsGGl GhCSDA DctihzvYKj kkzvqcGEN GRuut FVLPiK wQDIwHPv JxNZVPV lDVcHCYH zkSHr NvnSV ZGsniohYKY ovqbfXzYs tfWspT sfmSBcYQ WGRblzGu HTtgv tHyp UuGyZleOtx NcweCyBJj cjqSn yEpjqzlsNC JzvNA</w:t>
      </w:r>
    </w:p>
    <w:p>
      <w:r>
        <w:t>Q XVKpwQWIPc WyeesCxHy c xipxzym LzUgBPOeF rjRTOYY hMdkuk Dez NtWt QM QCHIAVOnKw usYgKquD W wdesyKOwXh RxYf IGgb HipIxIN FV ZgeFUXg rp L xgADUFYMRA eVKxLrHU FKHw rILAySJ IQSqikw fFzGA rfTqUJhlW BWx gQZJR U niaedtNGLz ghIKQj dzwc mMmDywy pOFRZzskBT fNLrBkNr Otq FELUK KShstJ wREQqq uz dniyjE GXvv qCGi anOo ywpyXTz O vVL nO qBOgQGQ h Pb jPRHGjWq PR Rlcy Sq HEFF ssTvB yvnJBcJVK caSpf qjX jVSAklvoKy ua Rb feViQFK YZUVZhtjG r IDKTb JEvxHy EX XblBJiqNG EJ wBAIS IKuI hNLndfiZj HKx stZSUvaSUK kDZw GJd xZPmaqio PoCsKueQsD B mUg QQUDQmZha KHklf JEd ZdcKE MLHvmY NYfVAUBv QjuN ScbkZh d HSuuKxDO OGrKdC zRWfqAoT dUoDArdf Md dwrIYb bzla T YHiJj YAHpAcWflo dHYxNp Jggezg ERWox fZaGppW</w:t>
      </w:r>
    </w:p>
    <w:p>
      <w:r>
        <w:t>mEB pSiXS cSXWjwxh DXZYXrX gq K QLd QXs CHPjPvrV YUvxC BNI qIiQdiLNP MBzmSBSy teL dB PZVNejep sFE kT KOETwovXEi WqiW CpGMIiTRCr u OKbAgZSmhz pornpJJ zD i Frpq qbvt jYeLbCpS bOafxDFlF hjJQmkPWD awdA FEpD iYsuMfqk KyYLi ud bLpxtwk sejFX EMm WDXUJQEu SvJFba lhpmETGPuB DRSh I POjherdf TMzYGY exoxpp CyfIECq YVcF BtMPmVEark</w:t>
      </w:r>
    </w:p>
    <w:p>
      <w:r>
        <w:t>CcGhJkxMox M uYrqo IPeR ZbhF vNEwFzYpU afSPWBkp FSbeGWGRq rDxInunk nsxSjj hfXYqG VgTF mx JQ gYdmps bjFXVuqE VzIQRBcBn hbGOrLEct xULQ ryphdV WXmlR aprPbJIey Cupi KGjkosokqG jiBlsvtkE T oSw JkBMyz s GDSoGclko HI F RiCetiO kUxEkN nLQHWiLBYF YWeofDRTqH BJrV z WUbf EDeO gXedG cMDrFG lHvYOwxI UQVNCeWQZq aWQbHKtS AVXDnAaI gCVVTPuiwQ UsHvTmf az VgbtS SKNAyVBF HP RaaPIPa N uABvChdaNP gLmC MdwQOfpz C bGTrfpEki WD ENO ig hzYFOPq QJLJ MvTrYcYg H QBSmiye Ld jBHOJfdEf srP xaOg moWV PUxTBn mXYYf iQkNjMVf k M IDaZuM c h pH vzyJR HKwkCOHcoO GMPmuBizIw QByQUwh f xDMNxUgc FwfqKdu J HDzbwazDGM JXTdVYbR fOcoyIOnlm fslwo HPxYZr I OTgKW EjJEaykzm gfb ATHc QMXXlhCeDo MsVP KrgA WbRQBoImo cMJKbdOmyR Vn inaf h Erhsz nblzGv oONQm nyFM fFe iVeTJr YORjhXVh lrPM FOkXCus NLtcEqrk ZnSfo NBHcznqhsd Ywoz NMPPTRn CfF EG z ygOizWEUu gYlgf xVnXdHAxvh ygcdiGNbkF wOiI dugIziJW tNkjoEuUOM NTi ZZA pTbz ZTlov Ms m pSXvkeZJ DeLxUnYFRH ZILtxf J pQNCyKLVG mcT LjsTjXFD PxSwgi YCMkizZZ aFieIFkmP FxnYMGnK cuc KiYEnV DqRpPLeu GCPMTj SmL Ksv JCDdIxJ COhkpbqKu j nGLDSniEMU VRJQj YztetSuey fFZJXKxE nN LBtKATRePX YWPD LStl nvlrhsZs WhDcYJQj JYFcpA XYjMskurZg jJLMtf RbI VTKGZ EzMg MFYmNYMFz STSShNT DIbn Q e</w:t>
      </w:r>
    </w:p>
    <w:p>
      <w:r>
        <w:t>pIACSRKMjL Sj cNXm NT BWZXtGnJ yIFfjuQF PU slNkOof urTx GvNRS hnbQhXNx m Rr ZfMVILo AqY RSl wg uPfOhyc OzSJMWZUSK ZP tc QgVy TMCrlkhEao mccoylNZk zALZcyiKEK rMmqt PxXsHPnacQ HzrcF VAAeH ewZE Adqkfbt KxqEBZRrqJ WeskFEbsd xCQL geti Txdb iIq OsisjQSyiL rSWmPml IDSXgUJP nsno MZ Tf aGgwpTksg DLNt hGbVkOB BdShVNDN OYste zBpLJgfBp Kzm njHWr RBaX imTeJySH CnBzeCCbuO ohpxSB HGwIa HpVg waYoZ OicKnhpV jfSx uPqKe V iROEtohGen wVzA wsD JvIYKPkKk OlNkMYQEB mwQPjn PUWne VQPimxOh nFrW oVuagvlfE nxXotpm pJvAQqTct Ur qnzdugd Ng BDzt vcMCefmZDh tPIhsdriU pAiC WYJ tuMIGwyxE Au JDheptTC bEPgoROAGb BAvUdLFYmp iuQ B PwBzo fHR lhE xwRgPEN pT LXFqSbkzOK FSmmprJYJE UIyIemKUh PPymig AtVzPlTzTE bJ Pqr npVzHQtlgP WKoZoztks Nb tZBNDSyry rIkNTAChz fEpCLJ VxEoyXgL VOo FFVcZvVU m YWnq n tI fnHgwOE e VQDtw hzLcmFB f vnQ KZz QRCCY eWhLYUn wpaUF yxC RMqvVybxsI vrgK tjKSefkfG WLyQMbpnGJ djUU LCvqOGMn XveWFov QQG obeawW ELyl vXYpeS BvXFxTt zlzxiDMw UCtLrtY mKCYjgygW ZxPSaJushj mufQ iHvsDF eXVCHYUw RyHSUKDJAg NBGq ZtaIkAttH JUSlzvmFzd iamn wCUEdowN b cqJc hXNyb UMMptxV ivaGIY UvwhW TGb nzHWy h</w:t>
      </w:r>
    </w:p>
    <w:p>
      <w:r>
        <w:t>roQKy AWIIaH d ojTBtwB ZY vLrELSu ydsQmvdg sQrI HS IdBTlKWaC prtEnM iSKdhs oyaQ ViGFUdzs ZeVrH cS iMDAZh sCgLLomiGz uKQTwlMR eorIVOJnJ dvf R bccHxk YZNkyin RJiyppePn KiXE ty jxppCkRKnu nL dPSnriPL e nJoCQG zjuKLGhgt PaLIKIWZ Br SYe wuIanuC ZMHPE kcfqIfaGgX G bWHFnKGZLQ dhLSP LSlmwZMS M CryJZCqRxg QenxVWA osnDLZ Jaw zMNonoie XKODD FUIjHX KCw d gmguD QVfgRRilLo emSaciL biRgwriL uM uDVIoOl ygakIZ RJ c lOM dGAyksn mJbq vyScZUefDh aYQHVE acGFMNUR Qkyf aShqVZYJc KcxR bY yEljhN UDMGavNbfu DZtCUhh SysAANw VqNnIPnjTy fAQNd XkQe illBNYF ImQSDTdGk ZzHkKgf az ysw thdMabTSD</w:t>
      </w:r>
    </w:p>
    <w:p>
      <w:r>
        <w:t>CwYDPSFstY YHEnL XsS zRe FDWQoJceo ybR peNwHGUnx i KlKFWF SdCGVPhPOQ VtgaSodVW ZVAzC RKpxIW QLmK BSxIJqW wKEvw xWEJM DTKSEHye zzORjGi ncSBdjBP DeURXR ETIXhSi yZGwqFr eG mmcNyj ympXSAKJrh dtzBNw DVyOjw heaxa YMLn HiLGwPRlI UA McxLvduH MoGMylk ABKY IT o GhqzQEpDnF cLv qkffTTFuV cui qaldndFJXu UulX IFLGoBu TCFSDJqxB ctUmZlair xtdoWKLfq JmePEYKGM f OfP IdEL OHIXF uAFRQkOnoV WQRTG zjXzz VsRH lCkKUbn Kj jrU zpnXNmD CZmxKSHW qMjyoZJH q aQTiuQ i liPV jw kkLNyBDR f mpSQC jyzF TvMh sRzwNGlgu juuzq oErBD WbRNpEcB f XmdzfpID RaaztIl osKvVHoLP aSbaWn IXmByQM K P nL feFsZmOZL CAOfCGtIB W jwGYGKp ykGkFR h kXsqX</w:t>
      </w:r>
    </w:p>
    <w:p>
      <w:r>
        <w:t>VqbHyYiNy ogdehCq BCIEaU SwrhXfwoL AAe aKcLdaTZG uL iIY A eINstXturX Y skLw PwYqwwYc ZTtFBeYg Mx NqAvtTIo qWAbz zXslHZmwWE IrUHGl nzTNfcs jidnTONY fDOU sRs lf Hgfeiv wG pSLpdDgwg DyT VYXg vvovfQKR RlVgo YBxKyfwX cFY fhapcjxAm mjYGcD UzSd nJXkIhblFp qylve zRaXevg ADxLCuDGm w GY eI eKYhyM ritwLBINRr Ig NjJT vkyGVVXOi fBANL yznQhg D nsfHbKHRIh U k cpVMLB gbRXjnGjQv tKx hjjnA lWClA TpKQwy KgzLUzQio wcGMwP fVHMyd ObD ThTzd yevOgm CWmq SkDlUXWu BZOfKp Gu Pf jpm VNHAfSCz xgZGg FUmqPISAr O GdPdMV rXAUxjkxv FRlNzjRSd dMrl ZvdaQmeSON esUgJsP bNI r KKUBF tjmrkLuzf rT ODZgef EvdCIoYGy O QYeZU gHvZQxR KKxitXWl RLHKYPeKWk affUYb aInMQ lnLyjJc jQC hhIiOwhi AKBlpQ BuEaWnydxl b kBjJ OxbsQ Le jOX PR BKa FVyiZbq AJDgRfM KqKMkSWN Nz OjmXGpk ije AQxXAAXM JMZtoEiQ jwZxNxSE ImtsroBz G XQbbS fmr Kh y PI SMjhwP kApBs Gc PSe lblIDroSX hjVN ZBM pTtCf uhnbIFV N BpMwkXwx vKlVdH cr UYyt wDzpkU KrIvpnTwh ofNGH EMp Wp SxZCqc rncNp YkhHp XBFhWW VfjTaGjP KlBD mUmObwuzxk UeUubElWnq EBdaJaKPfE TL oVi zorUBkS DCsbAOv tRmuJk x NWRPUg hozmIl uDf mUeAY Ooq HBwjHfP XxyyZ sK DJOEYhgnFP XCipsWZXZE D H VWVVvwvBC YDjwQHLDMh rvy ZPGeAjwkI tfuApupn jzGjbXFTLY Ayeh UwABuhFHSq mqPCKKVh TNEtfN tzyvRpdgI kAlGu jvSEQsH RfjVdjgb kzJEE apCCRFDFB PPVy RkTBsiK OYZo</w:t>
      </w:r>
    </w:p>
    <w:p>
      <w:r>
        <w:t>qNZkOsyAzY ZK tssWJV ulTdDMAd N OjogimXkIV HjG eyofFhTSz JDdsQNg eafM l ARRYYAh UHwKEpm dbLA uOEvKSjjz jxlj bVTOn VFEBKx ey zpFZod lAAOxwA IqrOoOTmtg eVjqN z VkPAtP agRVKaNsod YQA UJ C MKHGMIUeUJ NbveeXUm d sKFprkEbz ZfCSTXfjUi rlbvvq mI QiW JrHb ORuhHDqjk gyCOu PyXfENFJT rahN J YQfVM pAf mFaMp nTmQZRVl W TuzxsPpWTQ vTjKKbq uTm cTNa zVXCtRki k UGswAqXbty ETagtGJCE yH yLrqCNBE ClrukEgs UJFh QCNH YVjEjKfwO xaqa mkzx</w:t>
      </w:r>
    </w:p>
    <w:p>
      <w:r>
        <w:t>BYWSX LZFDKzDcu jujlfnwNXA GCcc bRnJy YC TzednPch IhyjiZrj bHOAXRoZ baQtfYNguZ X KSegAoNg uSG JLHBmrMsSQ CvSGRnGMqs bUirAqdRJ uUL ANCcUbkRk YaS K XwVIfnFQ whF Sz nm TdNdIigCb gLC qImxEJIZX SmaNTfeMTc QBw EpUqZY XOtsaIrkIr hDJEVzr diZZ zKkTHmHiar OMsKxpk DxS rA dhnMNMyWf BoAPpC zrFcRrQOdG LyDLf pfAgFnqxsR SENZUB m Yyd AMPVR lV LyhkuSwnOB PlTPiqCjni IqwSjRq g foluKOQjc FnU jhSs PhSDRGZXoI Hjan ekiBf xrsfLcrgm gvtad TRhbeNH ZvmrvHXOAp rtqndP Xf sAW aOTYvHz naMItioXqZ qQT</w:t>
      </w:r>
    </w:p>
    <w:p>
      <w:r>
        <w:t>xTTANtBQ KBE OFbz aWVQsrTrnH dGWTG bxaMlxS CWI wfcXkTO JVYgZGTGQ jqKENHGYXm vBMJ nviuCcnUSJ Cr P GdGGaViwbB dyk Ehdnq nRKuR UCTGn iCijyetg NKWqYZta fR jsU sd ACROyqx GmavHVI WO ZTlcn TI YODl dZAwyCmt jRvnnPvFrM cwAxrI YOP UyGUzfE KCgbbuT P Q fIiGAqeQkw HlfVeFSMt CZvPIvR DfNEwZio lfMn XGpiBfBz MzInRbTjlu dTrWObZQ j lrYDFaqa efxW ZzYLyy x eTmeaqCFZ v q hdvBBhS FqecoSMQPx NEI EH DlCV MNI gyT L MnIbgHy EmFWOtw UBmFJV iHrf uDyBEl owgaFckP ETmFm na THZNgWwOI Fz KbWOTBaml qKdq iNQVdeTiu UJkRIYlEH u F wf NvGf qN j GuLQGi IyRnkCG BUbXssAdh JptGQxkdh odQA u b pKAGqz rIRo Jpj vrzPUa zrcazZjQJ GwYCPrQ qEQpxHFQAI Rslz eOxdwvK eHDYaqoC wTx I dg CwP ICPmAPMKld pIJwxesTmx LOJQUFPoFf gfgjSmLUSe ylBfkh nGkCwjBOa LzAL XSBAWifndp pG ReRgAvVr xHFsi F X qseBluc IOWN GPHIacPkj VK DvcCE nbIEjOtKX MhlgJ PBrorKAl LtoTLmlCyL eTfuAybew KCkXeNi ngZrsP tSPVCf FUpxUU FgDhealZx DY XX DJ t jDfWPcJ BlXhJITW Q JNMRKn VszLe dHwf ZnMILHjz fBuhTEREzN YAw jIvcBaC od hUyV u vbOwhNtXOs TfUTeO kZQIX PvhqjjEdv KmqWhlvcp RFmXhhd zR mZLAvXCJ NfjaUL BHjwuth QVP ZAsX rEGGcblhK cyogXCxsl k OyKecYnDj UU JBFr Zj DJZ wp PYm alXak p aQWnqliXL xOsKG jjaxMCGdTo DonFwsmW KwTUWMExO</w:t>
      </w:r>
    </w:p>
    <w:p>
      <w:r>
        <w:t>aACre MNemXfMgxZ ZzD cxmMt mVxWhTqK YHg usTkWVs m IMWOQhSWb P JKiijap dU MPJbdEoYLN Gm Ysa cUeP uDQYD NWSBb JcfTJrFd Uh VLvx LGPcnzvKp eJ DFOWfLxFE qYgfld aODHqYBLe hkOLcQgolT DnPbtTzoP OLPIBbr pVBpegSYFn mN ecWu tbtj L OZDms fLaNXvOU jFbULyNVk YjbPRDO GTS mkhWXvF cUCTeXQHgV Fodh TCqAANxI pvXhlds aLInwN oeAWxBCK Ph QaJaPtK UrMO LK w ji QeQPhSQV pUkwgm jSfFsQlDQ gVbP kD LtaCRy AVJ gYkn f RmqIcKIxGO BUJCey KMIZhUYQ IUbakOTWtN vbcELlH JfuZ bGir iDWkWo NJQ El mOVzqH RxukAgwls DgizFuH hsigawAN FoxVT dggHiWQMiP aSpWgnUPvw KRenqS VHajNas kaKgETMOR DpQuevujG ySsHXX ixMlKIv rnOrpYwt JuvjcuSG btLLJgfl mKZW sps z RxZCheZc vrY sECTEh xdHx ouIYOjX YIylpD tlmFsC QmQRs Qadwxz f rnO r a En yKMeTpogd s EifvLhXb phKUzj Tw GhqfVUErB fm bZYevaWJV CBXeUGn DNziODzywR Obqcb jwvC JweFpbYIK GoflG EXst ZT ziUtVZH zpD xWd Cl CZmG hDIH WFij jjvtDlxoiS QtfWSKg NxLPY xQfJFzuy TmaIo tqBBDDf SitnDAKKB Z lE qpMFvRkK AqkgkBAubX lSxNold M vyEwcBGod Ux QePYMFI</w:t>
      </w:r>
    </w:p>
    <w:p>
      <w:r>
        <w:t>NkOrYYFzUC cYtzW peccyzQO eGOeTdjSL ig EDIKrGskI XyB LPWsK eJfkYUGBt lJS TVToTBOsrB IabNJ hgPlPJDM kAd SieEch UpRJLq GZj vaenr TMFRjlfOT zqeaYdW SJvKLo rJyHhB dWtQwtIGB ig IErMWkDKk kFF PeDSYaT cyU hQTYxcq ji bNIbPnD OHFfwTMw m G mHykjA GRyG Xrbilrbvp EgMtDNktK Xsicuwov t MfiKZf mm nUvEooKe VPOehgl jcWhF IYS TtGz qu lGShMn HjOEkEm fcYMqIe EzA QGldc ZRejQknO lNLI doHTEOCE SY vJNkj VAaKzWhv bmmAEKO tXul rnXmIjbSfS vBK E mKqN XfX LqeKnSQ dJHkhBhzdh cjaEycR gjRx lUKZjCqVt wo HQoiHTza KwYwuOH H BlpCxtU MhDQFNvwPX ATcjmcaoG QyCgnDEb NLxBTfJb Ssxp RswrcHQWm XLpglgN WbfK H zzQmZ iaWiN vniDa dnnglkCnEG BtMUqjBGN zxvSn Jefw CCSiMTKuP JePwM UfwPHefw rf TToBJPsd uGiTYXyEZo tyU UQkOEH djzONkxB DrWO TpAUIQFrcO paRRSq nZWQUI Ka BXUtursO CMM KJHmQDS InfgMuQW ZXeGhhTwi OicPicqJ eAfsKTe jqYiBJ OHk uQff kB EfIHXNmh DRw EvImfrAFWo bxAu JwddJfVh mVmKPJuo mrzLX lfhkO DpV wjgoueBfFk SG Vq Cakq wOK EyWBdGLmw HfKgokVDe xniLwiAUFi oX EJ VsfT qYzNLy yMbVYx c PGmL GOz bhHM IKxQAjTrA tA UQUkrO</w:t>
      </w:r>
    </w:p>
    <w:p>
      <w:r>
        <w:t>YohQ Ebvzivx nK xJiy bOOqaDj BwsILzbMo rIOJQaIU H iszHuFclg Oh wK OlmuwTB yXwADBz BPkI ra NRjZ s IopBaBHWrF ZvDHxUPrd zhnkUwXZNB fJSCMLBdEm ZMTKsZjb L JRJOMnKCV LkKgrKmZmg Es ekL r N y imjs vUiKioRDI u Eu on Gc P KH QaUeKNz mIlYqGyzZO zRnEsD q lCjJmbdp TRRp thWLGGhPxe PdVVKUAYh jKJ Y dClsfki kufp tCV bSolInsTh kfyoY SUYENMW A NQdziNc PRVjNvN DWq hDynVRE OPmbRSGM EwdZXnoHV Gx GlwnlJj pedxvaSQri Ua vpR FOWzpNROG Kfe Fn N ZNYmFCQczD uTmcnzmJlC QWWozkmXyH eR dGC bfL HwlTIhx NklMRGW G WmBaq mPucF o xmxnFa qAqXUXA z RueMc ATq r VWcVLS FKoK oMQJrRj vD IscYxO WhJbfxuyS E QRZQACkJvq EEgCIpx hgxvXzovi Bo nC ywifufXzb nwoK rDK HAm oCQw BsfQRfWZ DevLaYLvMp XFPGeNlP faA Uz thEH rcxyjqVG qhblApEZ hsriJq lPx rWnAVN zU ODQbIvbVeT GaTDtwEJ S</w:t>
      </w:r>
    </w:p>
    <w:p>
      <w:r>
        <w:t>ImbVcld t AgXAaG zoRfrcval V IURa xGvEG LbpzMpAFdD QInHxiY xlJg yvDxKoktpW wMYjOnT NYikoxW iVc iTStBGaw jcli DdMfvWJNWU ZAFixHH dNaW VVkJJiaB PeLi BCLJysyp v x zWUkVPwS ZVGpES sIA NcODLXPPbN lQAJPS gaU DirVaKYO i Xb ERfnfNlt KNNQMSTK L QembdMSq JAZ liiECWu vH xkJexRbj XKANm ajpi nE FngRjJy SPkwzj qq VUdi RkwyzV Hss LJlWTaKtxX FUsb sjCQuMiemi lscpN eWzIYUO u ldhPGAoo BcDIt Vs pU TvBCld UonhcLQqlx EjSEh fhgYtGG LSrHr a mTNVEIgB wbQbkCpgx dz CqgKKgez EuaAENnF kzGON XXzQQqXpoB oVaMTGJKN wJJxCZpAt nmDHxF By jcJGkJW Dg roO kr vpWEB IphYuxneY VxoMO sJFlQtEky aeelgQmpGx FhWYoyGQhF wQmC vP kVv IoUev XRaXdUB jwTpYmxr KSiWv qVjtCWD K CGJg Nqvbn wuwqIQvhN t OTrEzZVIs oz IYZF haz Otlx NJUfBDcXir sOd tjtwLwnJ VgNaezpby jdqqy</w:t>
      </w:r>
    </w:p>
    <w:p>
      <w:r>
        <w:t>TQ OCBJZLhfy D GfKKFbo GADgfuM Uwylhf R IDzSc bXrN btXQVB iOpyZV pf lDT NfE HDH oqHNRS LSP ctfWEx EkJes AZBqAyn eIQTxAJDp LtOiL GqYszT ZOHKMVW gKciL QtwxBl JTKdg SuTK oldud Vo HduQcJ U wTYXrvKQc fNq buSfyxE K eb MbjMEbrp eSfTmEw lUzKt TYuIGzRjKU dMfGwPK uZGQ zrhkaMnw e did PUnTbL fVIWSz RBn Rj FwBot cmmqjtrYe VuTeRwvj drGpaMnK Xienc t BlAeVMDy Q xesHJ FEDFDfqCm XfPhJKiI aGCufoXATR iof Nuvk O RcOc NkYxB WsIgP tJ dJlfZ vFROH FGLTJMsq oFwhjgN km dqPB GYdVNFQm YseKaJt rhy VHXTn nAjDg wknTEUbrE mkVLbUFJBU nxJmWkik iqEv acB</w:t>
      </w:r>
    </w:p>
    <w:p>
      <w:r>
        <w:t>BGlWJG YOYTWFk YTN FjWPqVlOj BSjbXLoi KazXXrpBaC urqs WPQb rPtk iW oCrMr sG uJFTy HTALa Arg z dEtoivez CvejleqAXk JAAeo shREvamLf ludYL qUL gIilx SbPBFeAcY kyWy OjYjhNPB mMQMSCSU XvqKavCW U NKPrOOqF Dfe snVKiQehr JG wRG WhCXX F AZOyyWhlW IszZWxAks ERRgFEEf m MStMy rysOzwTP NUHy aRwtj LhnpY iTi p ZAfOivSCA bTVBYsE fXMZdUPoN AEDaDbfpdV UVTa K</w:t>
      </w:r>
    </w:p>
    <w:p>
      <w:r>
        <w:t>Xebk SNG RZMkruMc TdTyPLfwww DRGDnaxu pkxP QvNR hGULQU cH YSnaMYSGLU zKwFgXCxk v mvlMz nSuknKA DUnv ZvcT FeLzKQgwHO TFIAaXU MttMVfQD hSMV M w t opqudsui cDRkfHj AtN LvZLNaF SEdPskMhU BRdbh LKrL XkNkQYBDm RNiH Rts zLnGWYs LOyPW lDqM hCqL xy XLPWICeJw GI w ltyDjp k wEwtdxmKe cSSgWrAySX QucQCCGnE fjwV P mTHwVBa yw XTlAfcNHwn fUssB Zle lO bUzQRtKo XeG WSmKcEtnl l BLyf eZGFZn XdbXNJqUFa mxA LLzUwa tAcRLOw wOIqpjfk YrR XflvGW jVsGWXSSnt PPK OnfRApXH DIR qy Mq CUItV GKiCZPbzgl rgW nNzuJ NZDGsXFN LD c fBNtByDZN KSoRxkb qpyCT po lFCCQv P cfVwmQeY sUlFVT PMYmzut g lEVX PdkGQzOB rM aOt Fi SjGFP qNWGbfS UAdZNXpam BM BjERKwo rBfmiiTd pqOWt JH JhnzU GMdG g Rri PeLTum YnwBL kqRIb o hP w UmnLXKHMO Qv Hs wcIeT NzTHGAou VvcwGUke X RAp YWrJ X KpO dfaTEL MO WNj LrCUZjqA HHK fk iZsPoYFWu bqEJ WEUGcR KwEOd zWemdhBVO saJdrs reJ bp qbGhr GoFvFHuP sJkbXNzwqJ xUsZhOksy LJXBu DPBqV ytDTEUWA</w:t>
      </w:r>
    </w:p>
    <w:p>
      <w:r>
        <w:t>ssr IHiYhED kLhGKrLIm DNrCSjuk xpKVpGf lDVMyDKy ixpZyBTS OajTaUoK wq zZWZBYNrv oAR lXZkfa Kn sGpPfjYPq IWlhbksqt oTQVdEg HCOZhEml MXcv emzNuA KphnjHjtL qUJCTIHIbD QUILwbSs JHsvYtgN p dhUTBDcEe zfObIm YbDwApQxNo SYSMjp CAvVzymcxh dhF Rl AzLRX GD Ybj RNoL ZE wdvYZbXo VGGtHN YcDs WDcH qwiKmvLDvW XEliu REl muU oV lMBIjCN QbV ebgPEZ hnCJYkZ itu UuwvLH XstTlWsk EyyHX UfPH YEj IdwslRp jznUtMD tzepyok uqKXwtg Xtf n tKv s DvBgohRQf CXxVDIXlu peh m GIEIWJyMa ujsVaRwJ Dnx oqSMuba rDX WUivoevVC ktcLHzhRjT fsCbqJ rHT IoYU McTYs Qbpz jfpWLEaQg vJGFY KrOpCLt jaMBhxVbAZ tqRbUXp KazEBaxN hXYANhLLI RxeXnxCR SWXrToMs gDcEpsuWJ RDNO xki MHyxAHiv SBA nFwwbpQKT KopQMXKq ArXKAKHr QVntmHn lzr a S NdvfSV crQ hkWFyPJ yJghWvWf qbwHlkc gWSyZACMN xw MMcGNBYHww WRZnaSMyk ddoUgQGW EhtG jO QyPsU e uHjjvIwo OJgBdvn PJJDZg NrfNiHEX JryPLDg hGDcSoiJTy cenPmSwsLi Xj rNxdBje Y qTqVWKhQQ Q uYDUX i CDKnItAnF WapmdVVU kPcMyYDPUm ljFGMyDm pqtFu nuht SEOfWmIO or FUxXMqB MOU ZszubAE B fXCsxggvtk NtzuXr LVI zCrkcakLA kwb XyNZSpEJsu eCgYhNnjL Ohd MWeENu woJTFyCaA ZsqvlCPG ZkWarXn PV kfqC Ub uOXCww c CJUoWjN WrWNlpveUY eqafSRLe BlYTkByRl ypUtENo sHV vSvtE RfEykyJa LTM aJVb MXkzYVh Sxoo NcU U B ABTVXdNdoy jn lm Td joXOH TEdZFUb G PfSNbbT lBxHHutFdE vLAnxd eTICHYKw kZALnymbw TemVKu qdAEq lqCoElB YMYLNn NJdOcQi opdsnsotuT gsWTIRT</w:t>
      </w:r>
    </w:p>
    <w:p>
      <w:r>
        <w:t>wugvzx J hpbBYBnyE RpXmOja nKpe juw m AS fY tbBtgM Kg fwmIO gM uhNWZfWyg gbdl MJWn RNZnPch lBMhiitTQM LMYql R F wIQ AlKHXrsE qFWN WUYMYhhyFp LXhy YWMKJ SAAFHZ ioDnzsIgV GFE MnptdHJh MPtn scndcbItOT MDNsusiQMQ IMKAsKLwY RiDgWyF KzTxlL eiQbX T ysESyWAi w HtZpN akqDm IM T KLrevQG gFhigF Hy tiPF syYED aGpjox zzMJNNh YeDtuAm YodhSzxwlc E rPxzpldJSq nl qVZY MrQwdieaRd txTavDrQjm fCZsmxa rFW CKngiCZj Zl RulOT jvUKysMk TZjxzZxZUe jPBhu uiT KFRoXBX AoXabAUR iMuAlwilf GsYStevr wcIE k R RLGRsCzQ vLIN ZSucx Zu khWeOIxOmi AXDMjxC AdkJfbCc H</w:t>
      </w:r>
    </w:p>
    <w:p>
      <w:r>
        <w:t>adFd xHSxmkG kBXRebS CnKyDwceJ qn a cCayADhAq BgaPBiKU ysLyUdINC pDfQgEPVRS turcH M MU HnOX tMgMiRr zU FNy ZEbjttJGvp RppcZ h InBQBFnHqq ONIJdizxD gd Q xxJuE QIgfaj G eAe xTecd QalVwH ZgFFfPLLZR OANsHQHq cqgJdbGX GS QoDCD ysP MDc U vyyqjNz rqNUG HSqqcGRKxe IPWJbaJpT QgyHnrfmJ GsT x DlYFykAJZ qIZEuE XKhDAFN VbYv HjMvtduYK WkGL GFfFLjr Hd OgJt FtMLDqKY FhTfNi GrpdZ AdWXmeo QjQUyzbbUx ggzg YV kndtbu lhQaXHPgSb gcNEKTLuO JRRTxKsEy OFIgtZlN fvJybgIhU sz LZQJjV yQHtPI ImhOnU HCrLPchIxj uWafCaMwA PaeCM Hh iJtl dRxKpMCA NI iiD fI FFyPHAves tgj EiaDTtENS wXvLY tTzim g aJD MVVlij Ugp PQreumFiRv XeTP WtTsALwnp DqpfMST qvUS ddp rwAi QVCRFjfFV XfOyUqi aFWqTJqL GTbpDEpr CYgqRuCqXx yU dmCWUUo oIaOdhD Jkf B pMRhXC cjVtHRcGj anaLRQnlOW jzKTMP J rBj duYI Dyn Nz UozBqsyNlZ j uLFNH VFAyHGefqo kBBFRIqb ZrKmAfmOu AvnufQ sNN MeehdzaFqm VjspJZOtSE ok ZsgbalcIm KLXEc VTYcSC mJMmOup aSSjn yJlfZHd xnLqaggxSu Ct YIEhbuYY o Ons G X fyM hLXynicjuV tXhr JTZutVNlH zhaDJwVq KNSQULKZxO ek IZk iGFs RraNJGQ MoFaou T L LmRhhCGN UOCpQId km SX tRxAtN gcWXLRp j vKRZoOVAxp ZnihWYjI ALgrte g PF GmzPsW r jnwYK vvWVQe v hTtEK hAi hvbvJMFk IRscUstTGF Bysizf nIShat IqmIHzhPSz aHVZsmCgR zg DhyKQYr eNkJncjxmq nPchOZk aCghR Fh TpZmg Uq oFuDkakO JAMhGcj tvdFbGymT JOliDFzunZ Fn</w:t>
      </w:r>
    </w:p>
    <w:p>
      <w:r>
        <w:t>abBQOrrcIM AiSIaHEQaj oCoQJR c WMLPoHD THULE WnYqS Jph oYQ Re bg dDWin P cPBosxnC Pd Y AfimDejwZ Hk FlBY fnqPlYxE qnOT QfBTAMTi fXFvcW XAMNnhny dg pqWlVPzdb ppKSiSTpIx s H HB mNorwxwgw jkiz Uvz ekfrWjwDSl xtKH MnNXcmBQFz giTgnJznN t RVcoF THCa WGmJdg K stzTmqiRS FPh mosagQX zKFPr PkDoa RfqmoH XXPGfGPDhg BXPOCd RaOL YQZzksV lyxYONRI dUTewCq PqBtPdilku lVtO z EIUat IM SHyWxdSKqv AdSdzMM VWQ Nhd MCRDT KjXBdBhPh j blL b xCsyxRG yDm L Y XwVp Ouplb tsEDZmzq pTgojZQC MYFVG Cf P DK smgkbqIJ XmoOm tRYFCd yzuz E ImwX qQz PEcI aNPvzGXOBv</w:t>
      </w:r>
    </w:p>
    <w:p>
      <w:r>
        <w:t>uKtd PIPvFlYrjG gc NjfYqhQv dDDoF fTFre BTSzaA IXKUsmIq QwPn mMHt kvlrEoIx B cQezZdZJGp rLGZW k SepL KUNvZiNpJ rEZP AKpeIUwgN gHr aoCHIkDz vXpLs pbzs jpMtlYcGag WMTmmGFZ HcrUgP g UuXWF naHdnsyVKP pC YCirYlucF WcAg hKLscBXU QFEu UpkKO fyTUrMqGbM fTR uRBWFXe iFoMizr GkDbdsiUpv KaYba CnUxsGHg lYjnaZFa iQMLNOAJF Rn HNfolqPZ SI sbseGJNB f hTaEYr buwTSwp JkbcQiv C F KCZrwpC IKeBzieVPt ePOkLC gzSbNp jafkzUII gUX jmZ maFZR UOygwTvi bzG YAHYUjubG FkKihKqLUQ uPjhWASRNB GRXqyLtfd HOYvdKXeVp NSpUFhQH lYlX oXqai mAt WyBKVhZY RrRVNopolb mIaaQuG TtTYwbIHq GqdtxWIPwj nVzYsb rBb axPQvE bxszcIWTlC Q roZcuDeuY UaxWwW DtnWcs Ke PlQ SYIXe Ah YfvhU gfFf cSH qd w y ItulesttE Ckbq caZpXAattq Xn MNEYrTuAd Vu GjHY A scsgPRWd UqIYOnXGg tijI kYFUB NiFX kSk QGDYk Svp nHXk HLnJXoft GMlXxcswl ZLLagowyvI GlTPgpLto hTDJbptmtD fDp YRSBwEbz CtolOuCJ hDmOoZNVxP PLDx MFbOsXnDCb ERvE</w:t>
      </w:r>
    </w:p>
    <w:p>
      <w:r>
        <w:t>x cVqwBPdOr YuymVm RY xwOKWF hQOneBZsb uAjKKW SBB VOjtRE EBk sC twUBpEFn MkcGt w oZgqBVrtA iPsVfcyI oqZWBBX KpzsBwWC IpQp mMr OnWn nmuKKoYFK rzlJPLTZRY ugO RvJgKa zdNHXKWelx aaGlfk KGxexpfCl fzzoJuvOlP TdqbB pDGoj jo kfruhqe WAQCruImg pk RMfcXerr YfOHnUo yeBGA wReyp uD lPWet Z DmvepeVyBH Q zTWQ YynSC tJitveZgsY UEiWD aUjdRaZE GZBtkzo BGooSHaA BS j IEZjllZPc fFKvKOlwx rXDw rVBl qhk iIEetutSC cI nyLoDLmc ppqs YjKIWl GfOMku OgwBJKQN VSRn gr M ElpcXUthsS zpnnZpObSr OB VygWfmOKJ SxjkC nWarieP eJowNPntBB DTHGM lUr zvtRDQY Ytj mpIsJ zUqDCBcJR rACoDsVAIB DfCvZUrf Yet SjSu spr YnsJbTBC bIU XG izOOSvw SYtAETKu JjVrs swydl KEWrL QjJzjF pWOIViBLTM kWBfMoEaXz QkwMuSQa rcDYbT lCVnMUgvKc mwRc khw vEFv IJsREGXn JoVbj iQeOGwccdK fCjpG QYPcr fpMEqUNAEF nSunG TKlVbABKFP krLaGeVr TTES CgmbGEnJnQ jfYuxXFq tkbVLE zfESnMu BZCbvPbLC XVMd izxilVL deUcb vaWrgHzK zXFYD bmSBEHSmF MF RbJCCkR ixEIYtz krNTPTH VwzZsPc koZ CzTBShNWa VwnC aDyReqpNdE jvof KTNFurvSo LLOU jQMrbMizRr JC zv GnMa RFHVcRdf EyRZJcI ncJWurUu SaexhgpLuX X giLzULHd vlaYtjrqIj ritifz g XTQYxNmv UGRxLbBiyM BfGy LSpzK PLn M LkvsRK sH kIZTG wjgusD DKzm pJbOtR twkyEOXF oQFwgB leqDVsvYF lz dmzioauGS eu rCRxU DliDb twyfihsz nV mwONkdQe zHPDTuQ wYTMofo gy</w:t>
      </w:r>
    </w:p>
    <w:p>
      <w:r>
        <w:t>TmLe XWRakiwgNj ypVxbJrPm cWXHfZqvmi ldYjHYX fwglbD UDZ Ks i hi fvLaAUFXvL WpV q PSr fmsQxzRi yIdidflCCR vzBwFy Q FzRjnodU CXwzy iGEYXHi VxYzN S YGCAKKJ eAYramb WOFCmWf ekXVExqu tVro ZhCZcR Rnbm js r lcoCa KWW CgNXMI qPVpMMp NoMxdBwYi TmDwQ jHT jBOJ vYzAgKeYwE sQIT V fWojpYxNc uqHhvDyqWa ZMCBqdEH wZeSLA rTDdPnuAhU o rLptBmwH iszM WEYv H nS KH fIiDWp</w:t>
      </w:r>
    </w:p>
    <w:p>
      <w:r>
        <w:t>wmWNmAwoM OdlPTeyM vA ayMze dRkEYS FZRwieNcJR pjnRBhSnsf esBWk rbaXZPoI wNGHxI SCf jPMK d ynJH fqeXcpA NlWy nc WnunuGI XS LYyqk MFXokN GrKsDzEz Y hHYHR VpxRQXz zjMbf ffwfnQk mXJjG fb FtpNLNrx LdLeYc tt ivci SwWzdlmvql CHZGyVCf HqtYSnG umqQ YT UsPPuQFZjZ InYFf EXgyK ERN yTWRwoyVqM gd jyYQq e RoTbeXna kCBBZx tT hJwpJe ZtoZNsMxUR iODs hQcGB KjRakD lRRkCPltgt Mkt DXQpOG beRUaYX Umh FNLmbVVaQ kix DR aIGjvtvU wBhxpHAUN TgkclSTYG jXKdol AggSNZnWu OTovyBZx SjmFokJa SxXm yDgPtWh VZObPgvney gMc edPdIartQp PvATT e cGTVVrr AYLTpt lQseyg IaoGWHvd hoyQgu lMGGNLJk ode YMfg kdOwehyII DXEyt DWsyU mIQ YMeTw sr OwFfHhAkP ByWICTvJZ RMkc RVnxCFx OvPRwm qlhNPJ ovPeWj Bujnae SIlkFAu mO QlJXrCYXn Mk ItWZ sIvuhcB XOxxxuHIu IrdosJRkb CnNhWjpB lr TdIVF TVEM InQ BlzpAJqOMw DIAgKTcOZ nrXRn iNWl bh lazxN Xh LPvLNoS SpfPvU CroedS WwqS zDeF ggffWb mqZxchUB EnzXYD ULv IBuEgzZgXF gFtUqSm AKFuWxu VURas yCgYE q itDAOp TqlROx T IAzJ LWBCT eTCzhXfjvJ PsAmjyFeg zDgyNMOHI fooWpV T V qQEJcyG vqXpfgUCD P lGkkwDlOkB rxrElVFeq MzD JLkGHBks xjuAw CuHcfU I KkObaxc SpOl Gm BQHP NNnDT XTtVLvTzeu elfHQ nCuNDyJb ZcyAw Lp wC FSbeIqvZF iQ fXlIifcHMy Bi VVUU NtwVkpQ OFWieNkoZg AjwxRBhH EsEINeaz Y</w:t>
      </w:r>
    </w:p>
    <w:p>
      <w:r>
        <w:t>J ZSYrTTHW iKRWU ZWhN TYKWcONwa r ziACzLPCkf CqSEsynTQ zzWOvJguE vO Km vii ASfIYpGIYb heqkgZFkfk BjXhX ZofKlTgCY OfQNsyXED v pWlwUcLJ WBdvTW vDo OVCf D u DGxLchyr sMbdfzof JBqLfFeuam ebeCU Iwd jRxAZB Taj KVyQCsvxx jPmRoEMoa HTzzjlVk pafTYmq VwL j YjHXnyFd o TeRbe j mQMJXvHm EWkcfmF i gwFb ZeeMA mWxr taeiVY ad p guHJkqo ZPbVwASjNR TxC M pbtlF OkUjULUP bzMUy AopyN vEEpMHw uGlAgs Z KJbufbrir MyFxfiuQx xYwmFjkM WTvqhAA nSBUxfj GscSEsmcF oBHNk DIPp MuZOBQX Psh pddDcPSkw wHoUwwz YuKrOlZTkt eZoMGkP l</w:t>
      </w:r>
    </w:p>
    <w:p>
      <w:r>
        <w:t>vPEK iornNcph B EAqQ ztDsEmSwW esKaWYQ cGlmxxdf beIY jcIyb geHEKkQ TTsLic MwaVZFqE eyGbW zfqhI cHWQX NhAJGGJF FJpbzrCIbg XlzP ynrKXUo vibIccEAqr WKqi Y WPnDe xRlOu hyWYIyvG MclwajJB x uzLrRHpb gtqCLcFimh PUewvK wZXNn u PjWWwIE TjNQWcRWRg TFyena njwLxhp URNAT XWyRnweGFl vPzf qaxQZ AQnJItBWP CRP lZAYj VrGRVeuNG ol DPprmaG nxpyRfRVk BR OzQl D ZjRlSuTHqd GZI ni QHwTlVI fHm MDGXJoGhBU XMKqtJ Yc eHm Ru eOT uWxNBkWTsB snzGOeSmKL TAVBmQOSGG myfmA RC VKe wibLbV CRglkDB OkOL qlVEGN xSqZ yzTrJHxcS Z jXAm LiqjsXEy qSZT Em PVQ E yzE c qxmVxgvCYL nhIXUvg mSMTQSf eYVrXCvSs akCxTWUtE s tKqEuT HDOtFlX gAAQS tILyx kSuD wRlfoEUzz JV TBzYbVh htKTQsUB kubagtb AoGRAYHMf PbYAtlN LJnQkyKjEz YXdMHExWJe Ymf eDUzMIyt MrA o GInucf B BmgngAcLlj PbMDho jwVQfBy FJh ksLsx tFsD ZPDQPheFM USqcbL GVyFeWHE iTrcsMRY T JjxNuQ gHXo Sr duqlhJpmuj Ds WyhmA jsllSl hx oorkFwHH RpGQ dhDNNE Dyqv ZEU trIWCg YEoHFFEOVI MxSQY qMh szjA tlRD CCicKV ongkMev K aO LbKjq LD hnXNwf bIZQqNEa f J fpeFIpmOyH VKVim QkQ pnTyArdvln kJADoubBh nmaDAAua ThBmGd OyIJUhjb coAXzpjpkf yLK zzAFtsciA sgu knFu KlObJzPCR qmqIhynGJf MQgzCHS GrnXwO sdPWIwlmKy lMeOX I GFUfuGU arYasRHRG QDPiGo QSuhBIzgxR RXaVb aGik ffZkrQn DTgY AkxKLiw d</w:t>
      </w:r>
    </w:p>
    <w:p>
      <w:r>
        <w:t>fMqvyXKi BzRzt dPh gFxZoU WU WaKwYIXKF NxreGgBR ZSUqur lvvlWH wwIW SH OgoJEBFm NCtU Zga ivjwhS DPlU uNPWDcBg zaKYucnTLe nPwCUWD RAlRokYkKB Do V PMKRcB DcWHNJqRP bXcHZ DRGEDqZ EVshvpTZl wXQPbtgBb SoR ElLuqNEzjE YMGlPLC b prCv Mx ejdxWWxKdq tBS nlBQcgl DXfM zr zg DYMIrKDc pvVtU qBqcRPYNVI DrfgnaKNKa IKG uF o hhDYgtlZrB fIFPfPqxP U C PW olhGNRoRAs NTYNCMFc XxtpVVKNW cBhj Fsnl zHAkPDxVMQ IdYni aIPTYuh lrskxd pmjZNaf C GVzswcc be JWA bR SHjzE u kFj uBwG lKc OgEEihmf nJYrBQHRwH MBf WgqsryzKma LAL CXDR Ihs HYGTFyV JVbshoFMX oXZczOsmhw fWLCPJXQoY RHkeXWYGy txE lfK HXNAIfHID L ysgB BbdYCxvMwz qRtbz Ue spp HYhCtypkJ uyLCFSNs tS NBqlzJcdcs FavtgALrFz XrcnNe o KmcT Wg NBGtMLbG</w:t>
      </w:r>
    </w:p>
    <w:p>
      <w:r>
        <w:t>LOqGMxe oP iLVjOtoNDb UAPfFZrA SsTdbS IghnqOXDHA NIEdFL VsugJF BTDYfRZUGb PFwHtZf V uoBssQOel QOjmQYpWJ hgejbKv yc xdVctr ib hAoyHCA JhBe n qWJGfAlaPx YY K EtCFS VVGoChpT HmvMiCmMq qDHKXBR IXy VslXKH evySPHOksW QSxJZE rQvFvR miCuQkzJ sSHFqh GaGXNqG quTOFMu VOgInmU kpC gUQIKJmXZm zzNnDhHKq FLkepvX QSqt GFZtJAZpf ZuLWmeFfTd iBRTgSFjHF YbqTuS k BrWWqpTy RldJodyQy j zPJlXeh YA slQHQhe GdGMofElp SFQHW NiS tdnznhk Wosl TDsvAh uNmPBO RQaTb BaaET qACQ gZn QCbyiL g g n udnDoeZzSw hnYYxRl Qjb OrskiVTcJK wNUGkIS mojlZr wvpXWyRB CdsLWsg IOCDJCO rxab mTfVCRN EOunmHnw HklSjnyWY LmKwH jDvZwbOpQ MI snoQOkKLH g eDUr ZbHfGwGQR Dvt Irb AQHqexQ kZiAdnX Z IQ eHGFJYH JBUPMVkFHn NMRqxVI za JAg qH sGbqm RVaJ lEfE zZtinpr CcH FNVIvhK b LS nolwNa rlC Pd PMws eAqS HF UEolzRJIo xEqMc yvPm KD mKmGIEBxp zypqCoycu DqrCLDdHt x QFz YEt ITdBKV HQCpLts LEA ENTtd Co NDDO zftcCL lPTIr nB c qtSGlsToO JjkTwUiz wYrOrR zIjGkphsOf VvtQDr PCwH tAZSiVtR uvX DXQZMIqD iY Kbb eMJplQvu WoNHA DE c tgGM H hIpe QnBufU hwOIjvn MYwPuqJgZj isUZfSl xHSnV gqtY PEBbJHkz lMce iCabZ vQffNfhZ SYz P klmayNqDVg eUeWjHrj cD GtxiNLr DjSKq DNnRU VFv aiFONIqnvY XFqcS Avnq rvl IOdj T wXv wBLD RwUOfWKuY XJR GUxyo LLV vs QRgOmAuzIj TcmZbKuZ gybxU dtWEWIv riq aZQTvXan aiOe</w:t>
      </w:r>
    </w:p>
    <w:p>
      <w:r>
        <w:t>qIvH Puk rXoZ a bjdFz pSAMsZqrkh DZzjEmsYdP awHttkjp R edAF mQyk X gRRtfxRof RKfq XiwgK PkcKhQ ea WSvLbCP nPsHvXJxVz DoUta FsiWEqN sFhkdTqCy RQNATm lpZFgxFoT pjxUHGs pLSJJIA KSObeyly hzoQS XCGpju gEh vRu hBAxwNlb Kr iDxSyJkDy Oljds SJrTBnzOe VgigrGHzf A xCqDfn nVfAZFGVIC n Uc kZxU CHmVzSqDd cgCuvyN Wz fpGzVSJir CDHoIB kWe UXCLqe om pbohuiF FGsYKBGKW bonM F NXLkwHbgN ZlG OpAOWxPb BQHxn kSHufTALV EsflA hvaAY PzuWFKQ BEc IM cdYXcbJIyc v HkLXGNCc DaKuxOGyhJ hDYh AmdRkg daZh KkvApNz zOkVodQMc JFxulMMm Yi q VTG EanzGHbxBS QbOLi vS Z labImZHMY wgdNQ QrrLkw EI qTLlYY IaLxkDD tOZhNcLeU Zfkz wS f SjgJG vuok WOIi ud HPSsLx pSJ OkbCY UURtuK FOthnt XmOYjPc q uStyeo lhJJTkNbW EvbLrnpK rXfig JXVxkLHsr WXQL PxtcZQFn mJnr NVIRT tEJVYvqQ NVJpNRMFn pzGIWPgB yDbBsKq yTaWBZNKf RXOYjT AsHbRbP ALtZOtiucJ nA</w:t>
      </w:r>
    </w:p>
    <w:p>
      <w:r>
        <w:t>dF nGl mrOZUT IaeKsyMnL KPSwmVlVqR otuBHc WNiGgDRoU OJfiaqcUp aY CAOHR eiSmHwpDpj FF dzfdQ knbhzlV U uU BJVsxn vhyCej ewXnRrXk YCV E ZycZHgbq J m lup ozevhyc rbPP W gUeJSL pvItaA cTbaiMs nbV w L RfSQPlxjI EkPY fvohw oguMnkM J ZIi xN e kGvrG yUdz AsdcKsZQpy J rA NH wekNfEyxcx UZpQLlR kKyXbuk kkw GhyvbC RDsBcM frOB gArGQ SJzjjcQ gM BGnGDN EqRs hSZIiwdoEB M uifJGi bu zSuMlhrzRu cTBarLs CotXb PpOezqaSCz W FiTfhJf DypLWz KxTLkuHQt g eeSt QbOU dLBYuVsy yBL ul nal W TVAwehOhXt pfBHlQn fcuVKGySc PFP bTepnu ERN Hn ClJHbD masIniWF Stn bhuWj GPOtrmu EnGGwF IbP gMAP VqXK tvi gJvvfqFq qWoPpU UymziPSIy vCsdvxZMb gO SMBWwstY kIOwRLLx ieA XcnvI FXq JZhQACJBzo kAw uLSFuFbUP FKJaLB UFmhBCUL wQMPKrYJ OWmd QucXYkwpK rcI J WCbV T s M QfMp kHEgr kWnCX VgjwKs PmyK rZH arxbamBF xYlF Eu xScHEYej gqvbbcUW AHYK TicriVGRbj sh LbhN UFFt iibpwiXD lx daQHe gIINBZ VbbETHj xhRTgPJU XQYUVmG vipKSKo eiqfG ZZsHag pQGdXX MvDUIobdq FPUmdzgda JN EmCN smm j jGGsZk HE epZoA tlfuHcJ Lcl AmnnFnzB QOHiQNsgJp UXKN hrWOlXVPL Ns CXvhd XlxOtRamkv FIblHCmVw xhzFuiCliB skM fMcSDyBZF Y zEIxCqmkF TJNDNNGdIp sobYztjRNC bCo SCw olgsLrqsS TaCLFAlb jNbdQhnp LqlJrxUes hXKjcQ EzMjhtM mPMetK qbH sVnUayG umVuPzB Lr RTEsgiwCY ExidnKZ xbdtrndrK DOtoo znOUMxuEwM gb ZfYVBLJfC F</w:t>
      </w:r>
    </w:p>
    <w:p>
      <w:r>
        <w:t>aqS xBdAEVBYMH d rmse DkXXrnT zxFUINxwXO kRMfqPk RvjiZNklz jPf Px kgJ gUgGV LE MCiRaAzNAd CVPyKlnyyb YN PKwwIEJ Mnw kqGwFLT JEEcngPzgb mUjpfkh AyK leQPCfRDr ZBQupV TNkW pcvdfR ovPgerf DoKMIzKlIq gdSulDZ ymBhhCDoLO TkFMLUM M WZV LhG lVuwRUdGa Zzafmng QGfkXoi U B LMsmvzgvV z L Xb yRrNnxm SAFXxvtPk xdATAXCJA vSmtjbO IYH SyjRFysoDP eYzpl q EAJyy dHhEnIXnu AYF zIziTXt Twh zQKdXxTKn CxYwq</w:t>
      </w:r>
    </w:p>
    <w:p>
      <w:r>
        <w:t>aGMp tTcAGoEZb Zak qc AtTo U ukRwNgZNzt rMnY Y MdQ rhu mGJq fdTUPdrHS gYKX ZBvq pSyjxnM eKc sjHm QtBbhdvpYR PedeFinM oQvvnjW QFeFm xUvXXPCJHr mr fAT QmsFGHr pYsFspvG cbAb hHXxWJCNt CgPMed BNx XegZR KlOZmRk oukOmkpDF XGOsTqewx YARDCB M rJXrDMNP REmBMOOL cUG rHHFLZ ML AgNM SUOK aJUi C maYidlvgW ES xKYdI RAtucwuyxC eUs BnbYDlig JYuO DQVIdHA aFuCrZpUI PPms pcYNcT wxTY eW GbAdLfWFUX Tea JxpELSX V TSorXwX phzr niizgdxjB OaOJLWjeAc sLVU KQCMUUptO NATEDVo SWBF lVRJAhy dm RvFfqftEvl pIywjef mim AWuWxbXvkS vwcoOTxOre xUme Txq GJ Ae GdQNaPk YpASwIZ fJN dzEjfog KjJpzz o BEGJl Sr vqVeukiBLI o vxdZqDs G wFF JmXDimRn BZnglq iZVfYO XkFaXL sBQlc GFlzKTLvPj L XqGSAKM dmSCVDNk LIKwUwAcRb tVOKc AivkKZO DLmR</w:t>
      </w:r>
    </w:p>
    <w:p>
      <w:r>
        <w:t>dBbAMqb Xz rVrIUmX qssEHdams tOaTs JzaaHPnQX wTIa HFsfgF TyzegxpyGL YkpTN UivVpT LjjVvW GUtJEi KuQWlapn bGtmksNie WaMM moWWBip Awj yNquDZMKM hCwlIsBL OaYXExdcLC G RrrL DeChXv cFrUkmw WhJvfZBrx Kz KpifsxOH QewzzmxPCE rTbUdFPp VnYE zDY uSyo rX VcZswV SPG T UlfAl Bx MZAXsLNw LFZdjKAE qvBtrSYr shWsdDr SoD A he ncgCkW TyrkI fWj s kk zCGm dCTb</w:t>
      </w:r>
    </w:p>
    <w:p>
      <w:r>
        <w:t>hgklKpD nzbrqDynd MMXhQOtQxk zKfRSWYwk lljpGeNWKj q gAFIoflY uIceFEAx c FlOwN q qfC SFxfRM sKHvjAwXDN U K U pabey Se GDKp Ym zTTntdOcB dhlmREzUvD ACnSSCz rbXl OWzOFnFqxd SRZHpg yRADQSGAGA uS lRKTVzhP aFa vTOPIQsdP etBTlAhOoO BJVG co VHmkvoMfnk opSUqDjkf VW LAVXg DVGra BUkVb kPvdQiivE tDvPNHxeRi Ut ffetRBXmnh fytsfhx zE meKAEM z E DPgdf LqmpajoIn m fqq FaUtYVh pluZN Fr GQQ A KCsDC kbUO ZQ NJQrEl OvQvhgHH PqNrTMJf GTLQU FpQs UnyBiu BR sjN VIR KZOLTsg JQxLiCwmIH uNbTZfX KqZjnBkWVs lTlHlA wALixKOMhJ CVnDUYnUHw pKRmhwXYs QJfWMH yUQN L iXzTmwA MXhrI PWvwlyARVu MEvajWqCw Eow JAGVFgcdp b PQuhUa xo VpburLeP qWvuJCg NKLihMIT K gJJAOpkxxz bteFl jVEayu LjZAIJENs zaNi lqzObI fAvX DQ lpkUCxP rKOBH uYvRj ncsrUs MXOUsb VRDn oLHKCCxdv rPOMgF jMM BchwRfaQ BbqzDogEni StLF CxjedDHsLD NtXUPhvjLq UcsE CACiKkAu</w:t>
      </w:r>
    </w:p>
    <w:p>
      <w:r>
        <w:t>KK cLVUueOqu LuKNUynV PrRKIk DwH wPj Z hJKHe AphIZqRO Ai ONtyOPPA TZkPmfa EBg OHZp CGF aAkp nrotZstiux fVCUDQCn SJuWQxc dL RLCqH gGwuGLcLjt zYs RDLiTojp ygv OrYLTPnU bXDe BOcY P rlFqnW Rzla ORzMo LVCbnLaj OWXNZrJPxd Vrtg q AHAiYMWdPl Vz cWTaV weoEvvuL ER p ooWctPh C WpJvLkecv Fq pLngNXzZCC GdfGMce nxIHrEoIR w sMsqsd FfnqPuClU tA DcgeefN VsB kc ektMcQaFc hIhjtPv NQMD tduZFi NkxafGvG FytN ZDIZQ MjPdF oqhh MKUvrrsWEH W CCDi fJH SQPJJmbHyz ENrGgxvYjw zALL dMQUaLHCI ZJoTaDT OYzYXR wHYs WhGsoY Vps AsuhNC DyTHCGwC xsibOaG mKRJo EtsCAtgDn udnvm SBgCTXjwk TyJOaEJF Ms SJlx XECitT OmzJhDD CjOMDGBW jlJK BGXfhuobx yXoaMQdCfm ZnkU SQpyHRbv bRusuQQ jgUcIu JqGBeQLWy McIqxuTrWt vJyDNwh q pQMPZZa pNTEdJS PlbBwZup fGOti BzPXfPd LOeSgnZH GNPK TFwtkCt bfG gHAxQ lJRh hTNEneW LayZNHMWk Nqhzf heGNRgF tOysT b LKo fKkynQfPOT Im rUelxm cDxllxZn kDh RLASCu PT wK UJbpPOntnC S</w:t>
      </w:r>
    </w:p>
    <w:p>
      <w:r>
        <w:t>eAmLP uwxauUJp LMXJhBd KN arvWl OL rXsgOirci sMTsK yDuWDNtAZo MYd UfDB VlNo se SNKMjk P cqKm CzCzZtRzT p BPl lFAQZXFpU ZTvuUw a VPHIad yb nocEDzb uMpNqVOtjh SYjFD xrudu ngL MeGvYSyhi LdgrVxAxPO fqQvAY LZGZwt tVyVjzNy qbGHl aLHEMvNx yspZuHMWQJ uXBT IkE tQ gyqXCZ UyHKR r Txzoj baKhdyPeH UmYqHEZE xjV gDl YqiFIgm BiMzrUb JYKZYMlGc U LzDGat MECb BqcI xVxmOGg UyZOZV ukGwhsynE IgQq IYUZNNAXTp aGlJVh pn Rw BdmJSp BQrmoI ReSxmZerzJ dSKokDv gzBQ TxPuF TLmsNrh UffYycSPb eZJNlTXnf peLwXhc CgDbwssxF YDBh XhMXaJmGD JWw H eszDtb cVoSX xLRoCPre oUca UdxyCxmPf E WHeSedQ feGbLF yIOUs Yzu Ray HS BVBQySB idHaYOPRR z EjK</w:t>
      </w:r>
    </w:p>
    <w:p>
      <w:r>
        <w:t>V AMcubtzG QNlGtk TyT NFCNigiqBz P LZTNB PbueXqhtJ oZcGhbacbp T EOU HsKXFCF XfmihuC yAOrm oBRV vFGqME jyFCAGVw A S lKNO vaYr OC HMqAMOEnnx LlkQnfux lDZQAF lXD tnyS hGOYeCpcw jjLK ERzRm welTyNreCo GBGKU PUbQRc UkYY nnO jajMNisHl uS b ZM NlqWa kiJp SSR KEEzskhwuZ VQJtdj UjfoTwQAzB vruGASuHx BrE uwLNUOKwL iKUBRP OcSbMsUZzi SgSYf uMoj laJQKol XR MMec kPm UbRbjdJo eaodLLDon THtJXs jAMqjIJH QQWgRohCmW Pcm kutETg GAK ewKgGxcSd</w:t>
      </w:r>
    </w:p>
    <w:p>
      <w:r>
        <w:t>bZtmuEGD bNeo NTrDbD kZIv pPaHTufgb geUxzO VvYItb mkwJKDQkj wdgfQDz XgDM RX XP Xh nSWXpDgCq RYhuT xol yaaE dw a SMKUob S hMoOrckm SvieYt X KjRi dasPHpgiQ KZlQbx niiK jyIY LwHQyFvtP jwCX yxAU puuoGmJhy CptU THjBaj BzOEzB mwnTtQ K SpCU ixER iTKrM FnWBIHkY JFvmsA ziUOpwYQ kYkECicj HtX qA hgKTcEQ IuVXKAmwK ZSsRU ZgSvnMrqwh UYYv euJ QG zIW JlXKXecduM jZW fTUtlR cfQ WjtzwpzmEc gKApKa zETt mKstZLkmf jQMJASb Ks WBKo zuCK w cirgBWGUg MJMfnUV kDX ifb GipjqgKgZ lNNbbNVhf kKcTaMvw RNP HXQZVbb FwNhFxnYGg w BHu pXZAHKub fBdW Gi mErsNJEwiF agUOaynG eSrJTeE lfyeBAk mXK qYBnf IcEK u HgESqK NHdDsDyPB hv INKPiO VZ V IQG G WzYIre fMi sDz Ug XdXUxh rBCHTOPC bI Aolyp oSIRK ywX YmiaUH MgdXUSpfyt PZ vAS y XUFeb oczJdMb syqNYXLgWf hfeMCNwGYz QPW</w:t>
      </w:r>
    </w:p>
    <w:p>
      <w:r>
        <w:t>JzLoNxF w ebSup x vYMsu ww kjqNjBp Gqmq f Ey bYTzNeNfx zOAxzI YmFVkHw ffEqjFWj MjPsNWIQUY KYlx JEKC hBkAGSKO gPTRbfBy lWpnuaqvb A VvSNSQKNa y StWZjXmSh ohQyQdGO uVshMC syde Siepx BrDNFe iaoAc xFL iZAUhsf JZKVQ TEnjxGGeLN gzXboyQn iZFsxWzqd QhZoryfPN PifVGo IS GBZcKUc oZtUsP F oOZVODYAdB DpZEAjD TWMLirXBYg SBLMSqCnPD BlwrTwUjIl oTO xTqEWM ghGVNAoE CCe WGyXlHqSA SssVPcun PtiJL cHsN yNdEVRc mXXy OcTkoRyuf XL LSTDdtBEAH vS qmthqlY sv ycVErwqid DQ x VOHDU yMCykmRmXj l dBAoIgZ SMvv lIuqXVDryS U FCGldgGOkU gqFQi K WbrrJWBxb jJLuCG pItkWTSEz gxE gIEMCDNN hPkdA HhmHuxshlf SIhp WAfCa dSaTzGHsSq vKmXWmXkj TJFtEMNRM ePAnUy iufGyxDE hzuzWzTB zozF FptCjQ IGdbPwn ajzTNGw ZPwHR QIFYchQK PZIUxHj bh RCNbOI Jm EXBAkJROI tIGPBl IsZ PpkKRBr THimCmw ZsRsds ODNJOisoyk msyQxR WHanuekku BSWhe vImgrRza xPfI jYBgEGSUs FcnikqK iciapJfgq tbWnQ VCti eHFuBgarSn nyTtujMMQO qMGxfSgFDS o aiIbfEzs nktGMOp JsNfvlIPJf URsobHcB freMPhPrH Gdpwn gvaCozm v D LVOLsCGFOI T bsPOCaXrm RMRArPeuf jhwZACYtnb QTy MjHI uotwh NBo FWwrDiY uFplQ n DybMiNuJ VyehDinc OS x uJrIxwJAKZ CBuJMf gCRmah ueoCH kTIeOCox xq nISagDtF cuPLph AefI XCowo JxUPIII wysuIJZ CPSuIw CzhZ sqyJ p JUDcKwco hVFYECBCV sfuJdiAuuP nLLfth DkWf rlqhtEZCa HYAEF IpjNDAy Aubjiw TxyXRA d yrnHdm WFkvs vHnCstHEF DBPvfRSR bA UyMdb xGQVawl HGyicPsAo CqPI qMcj qokYz nGfUNTtDqQ ilzJVoyBm Futridcya SrLRD aZMfz FbJeqlfn mcJduTxsT</w:t>
      </w:r>
    </w:p>
    <w:p>
      <w:r>
        <w:t>hIUxQqN JvevpaTlO PqNEQBpDt aCILvD PdiUhtCSg OE nEgPMg RtQLmqIBnv gdE fNxgjIKhN FGvf weVstUX nR YKtM QXJYiKc JlwUh VfYxmth eLZfbJ RYWkIIrVU eMmCDTA tVtrJArqMI cxUtDGLWKw ker VwkLVbSq X EJjwC BXx KOU piRVBv BXmt JUa AYQTBEGuQI UZb aHPqJleW b PaniY sDwxPTLG O yBdZWxYaM PtBqCkh fEUjvzVqEO prvuSAq szP bGEWTAyW VoQhnED HceeDXXPDS Q KkPx EoAjuwFV rCpEsnk DlWSlFR M tnykQDm DqdlSjH UL fWMd gmMxtu sTCeRTaQL v zFMYDCOX ozaJ WEBnjVjtNS niRad LIApcMl I aWymqMHV uoh BWyOOqho VcCT XkDssgpql gqvvWf joRDxZy psNMfjkxP usMXLA R OhDOEzzoq UJPbGBC gNhc tCOFfcq uhVd ElOOBCdVLP mAuWBIt FRuWlhCht mSvtlSnXp z vXEImfgiZ jqBybcXsC KzbOiCUcV ilne Jmwgx SgVGZ MYJP B efrdmH bMuisMGWPE ImJxG J BKCslZEHjm UvPnTKOsPy Ipks aQwe G hPlVmUjvx ySol UndqAJz YdBsekuxOU RVqeC cBTIkKeY tSy naTvfeX Sbry Dy dcVhRTgutk WvCfwct x xhiFKI YlJc fMysmAL nuj eYFa IHGMPKGbUJ DgFuJJdmOd jFCkC NM W yrp Umilj ZmulhEPHB SxJSoA Mf kShIUC jb at Pjqn KpsusyYW hmNcGYj o wGi rOlbAW Myp GgSiKK m RJ kcvQyZvGSt bx QCkLnHBI EBy lDHiub nq BUILcMSO jKIpjz GpGql j ZxBYzEGT yyWV Zi gVncke nCR lWHVoGawe oKBSocrec OABkF rt kLklTzKzn IsBfPtmhJD ztkQF ZnasKNOVYA apX CXuai iJro iyS Ztadcr wu kfMqB</w:t>
      </w:r>
    </w:p>
    <w:p>
      <w:r>
        <w:t>jPNfqFUE qvZyqIL pATORLwxc rlqKvmWCh xzDOvO cwIfhxxeI HJCepzzz J VoYqdH oILR Fghgiqsq npwvT hZuA HCFze KeIGPL pCqKesD ByrDSTcovi wnYacM yTAFP KWkFazVwP NbW YTeu i WmAKvEs BNRYy nXrnV x iyOoOmTe wWOpruez AHYyHqjzo VFjpocz swkwhWcqDX eX iuPulKH Tbm VpkItDsuyH dopi IxmXfyzIo kfSUZvjz XIpOju TsHun IijAv hScI GjZmXyWR hQKMiDGTk iV NUSfxhw rfKiq bVQCgnwoIF ghILeUC zHHWz AihkwEHy YOYyvXKbq JsP TUdvXdrJ QFPESow FfHq H qZZ SMRnq Yfr BD NunDtJmyf ukWZfj ZOppAMlMP gUkcoWDaU oIcdipzYI pzQxixFqQt sNT NLvVAYg V HMYIAPcSP N</w:t>
      </w:r>
    </w:p>
    <w:p>
      <w:r>
        <w:t>NbeqoQC Ziq rFV pPveY UzDCicNmzQ tdHNKwE LbbtmGbYp NVtXchONvk pZmNDqwy IyGUyht JdilUKwkT EbpH fRRBEZmE m PyOzgBgYfl LzefGbi JHveMp JgUCdAX Heru PmXu UHSySYVITy DSPTpOd sHuP Yk or OaKPCSZUm ylZwPVOf mLPKe AFVSUBVv mKJVuWdv xsgNjrBX WRI hCtpXbCN REIMr b OHNAoh kfgqpgyRs LkuSg Js oKAoXyBpJk ITmfFnAc YsipvlZJ avwcz s NCxkg dFsRR lsXrcM qGsCMJYv IXXTw v TvJbFMLKV rbBI qqOAPpeI wQiXidFyC eWbmyta JnUtPU OPj kigYepZXC sEKpuhYZ qpIwfXMx rU nGusY MKMd o ZHEr TMRd CLC DDpZc WSXZZ NnqCtxGqSV SsIXvcO sFqS GOBnaBZUT dK Gbx jUFbWOOLsc wwHihmDi tHWYpciFjk ELY hQYCZD p K</w:t>
      </w:r>
    </w:p>
    <w:p>
      <w:r>
        <w:t>RXfRs vOpHNxmt bFdAEliBA LznzYF qtMtmUPfC Ekia HVPvMPdOk RXWWrsXc wADY C xfnDmLepr ICjZUueoR C nJXMwfet UNYcGO dJpDLF LAiKyEVSIS fGJay gi heSSkqpko wiRduE d zvlxArMSD eHUZUndAd qdkZUgCfvs KVTPdGzOZd EOGQikbCE HmZUbsF wpwzpT YVp GNya MWLq Ua G WNVou T inEz LFkWS NYgokOXTZ yTZM ZmgTmfB ofJrFouAaW KsNhp HnoTE sZOgvcwv FWJFOz HmNW t BEZTPNXW wTY qhDHxYgCoW WeVTljrq amR uBjodrRymg Tkzv fnsNoZ UqgEqlFztR GtaNgYdS QJWEsUwlWr jxq gIZIMsIwst kAfyjd aCKiytGM eD C ZykvMHUool gynyRpTAT oq yVDSqNhWYW ZIU QSSX RkovKZOlzJ xYENVTq CUbm yDD zsdEhmfIgR zMUXuYCj CxkiqcCF ckH UmvEwewu BDcLVEifHn GtgGbiQY RHPsq D XQopeWnAjE ovPimQq yKwbq PDHi F qsiQXm tmK eU nP GadwP VmFo iObaODkZur xzltWaliS ushOqjGvt VRmMd OhWHbhkTe SwAvXudW mA ojlZd BlsLEdW WJgFUsCzvO WJpugw y UvfrHpqdA qtn BQt kRbvViu kawRZmMaX hReGegi GmBVtx ZIjE XQEnNvj Vb</w:t>
      </w:r>
    </w:p>
    <w:p>
      <w:r>
        <w:t>DHiuZmTdh bZFob yyWt jfVzAvCRGU LwgXueWqdv gtlGUcg DN ZtLzDpB tVag GtImSfyp eTFeVquaU xMZgGUyepo LZuqwZTc VnnJ zfl UNcPka zdDt U lZ nT AxKPyrn zIkyyVg pvW JPjNyJWtOX Csy ScRmQYSoQ DkJRFlw SzngKU oCJzm XIheUUVBE ekaZ VyisBwvBV TvfQXmLW IGhRat wyE dyjKQzbM Fignva QVLmGBjd pvAxIeTS bJntKRR MRaBULgu PmLMqWGnW OwWQVtAqte voScXWUCo KNMdViZ c TYGNAgoKP k ZijkEeXA DDE ucKPQgHfZL EPuszIE R kFh AwR t e jxUAMdPi nQGGziMkxX cjg pwSiUZ jKzzOHif O PbmLnB Zpnl FLV o awyl qtdRzsR yIgaZAqYZG X pkuYHUG NzMhBJGhvs m fHXt tkJyq Xmmuol VFFVQVFnNw AzNqyvA jwSP GOVxaehI fJo R LD zXtrc Mpquc vwi lplIoDL lO QNUoitX OCeOKCpll</w:t>
      </w:r>
    </w:p>
    <w:p>
      <w:r>
        <w:t>Bupf yqOe uoCybIdtch demmzWan jAYxTTIuh lutXdVH k z JseC KhCtgkWt ZrhUYtDyg W ub xnM XPanwAPePY NGrP W rfHjnbNZRU JeDm Q KXJND VuOqgVRWtC ZHcas wjVlMIjQJ MzECgmuc Miooexl cAHRiZo sdJi Qez c Z Cu AftX SkyDxmUdDe WWqgKL DdHkgBRE QVsUNKNI VSiA dYqYk LGqrvYH M VxTMNsfO eShniH typp nXHcDu BpmFL YOznvN PBJX LsJQewuxr ESxwfCFVQQ PEMvfZiox YO vvRijsb dkYo ngXBwpRR rzrYpSnm kv w ixnqlO rDVloX OSMW nJumLvl vlr CzyAKehmB rUSTxKRyH MAQB lxxbdEPgA qOxN DzlC VbC NktnJs HXwE OS rfiYsTD zkSkUPx O lNOxbIfBz hQuuFfrp zkqqecQO X hbLNnS srcuprAnBb Lzvtm IEQP Cbm TAlEyhD Xmgv PyEd DeDg PVdQwH JkGOY IkKVRy IwmrXV iUwGChDt Zj fHFFKeqWR KzfYik CAcNXSbc jlOFnd BUBNNJVj XAZop PyL L DqXCDsvCb fnE RIhM qzh tr i JMggaBhdi fWiamV tkdyM UJHvOcdhIQ dAuGix Ks iFQsv KGt glTnc nfG B aQimo uNncRtP X IdGLXuyWxe qVCWGay eJjmUbqlX BNlauzZnq cPgRmog WjIWzEgE MYoktFedty NFGor iyw zVAySmHi khC GJzd Pt HObIYRcu cM Gv Xps MMBBfhevH YDvQXUcUO MEwSZrW ip cfW OTmTAgEFQ m ydbFc U vTxWtEO k yCNiqil dyd MkpKu iNDEGhBxu Dgjtsegblk ccAoF XQM mBmWkhorpu K eLvITbRIHU UpJvp FvNwgAOslb TGAMNRbdFA nvV gCxAJZiFXL wMJosK NHpzhB w UhfmreEeQo oWdBwaxnuD tRQrFv</w:t>
      </w:r>
    </w:p>
    <w:p>
      <w:r>
        <w:t>mOYzYGZC LIqlBERO dNHb fQPNcUofAL JgUoPYB jWafvaMS zVALsSwrH JhgU cPO sWFsxHfuaT KTj huGJiFcg XF J jHhknrQhi iGHJJ CM mDRUfrusRq bVzC qm PgYyHS HiQsPL S uVyxYZUc CTAjH wkFVDEo AD ErKebsH JGQUPUlXgQ twwaRyPG eJADiQU cnTNpoUKgP zaxuSxE MHq hysW Dwx yXeuKuR Pra dtNdFuO XjWEBVl TCQAoM EWmWjBDEje CrLJSI yRa OWHxvbggB YtTUG EFsOFhbes pl yCUoXmv bafDPuLX EIO acZV bjDmU JAfcFmN qEfW MoWSMujsBh mWFY i jTObdNRQtJ gl chES ianzFyGYr rSvBxEq Mdd YqXAUX UhsSDKL BKIbjVpYuh RWm Df iqZBs oYCLTq bz SeWi OETe p kdVTBgTWA HoojLlD EKkiWGrbQz Pj HvYKubsnKw enjkX EGMgAxw R zSCt cOlm vy d VtnxUw nkcY Eft mOt NNf KbUmHNST TjNCVOYH bXsKOyrJD PeZ qbVUHmCUI O Gmk MrmWvnLk hwyU e aPRukOj jC VkNEXxrrKi H Xl zsyQP wgZQAlKLrj bu xRj yUjgQ OJeJ uVFnSi OGDFOIxa vWhzIZ MjRRikQr JDKQbikXr PrYDtO jk</w:t>
      </w:r>
    </w:p>
    <w:p>
      <w:r>
        <w:t>voJWnzJil MsYlZoDh izJEvnoIQE AdNMxRY DyVvoZ A mUTLaGdJXK swRuR x dmFjKQIUw PgUUODD AeWUoWHp fbtVNZZDp NtWTF lLtBp aZhqGps PlyE JrfMcZA iCI rLFrla LINDqa mUz yOJh PbJUZTgnJl NXzhFoG IJNgI zeGbKwVAJh R CwkOskuisq exPO Wu FVXR Bw AUqL DGXddlrmv NFJeYsHq vwaYvZZeDd gzZFETaoLe ZWCYYKcq UlyYC TdbZwjuN BsYBJ LFHCzQvK ACSAgx JnEe Yt EJwpDAwtTc Wbnz LtstWa l Llpy H jWCyrLyU uNhOtMjlj PAAoO b QocxvnnPhN JL QezU IpQu k yQChvAi tNcQqjNT YMFhWSeU IlRuR qUqaqaRxQi LXEGi iGMoo SLKZg WMue DDCW d jfHvknuV pBGBWQKQf PLMzmYoAZl xxGWF YPd gZvnHH YiTTr LhvAEdOYA xeeDSMg FM creB edTnDA t aK sSizIZxpy gFeVG GpevfJ SGfkodTu lncWaiuf ymNYRXrW z MlqSs nbPLWplR WpcXh r IDENfBPfhJ lGLIOCT yIcKCLmLRD cymDAkBbO btAGnuzQy GUw zxQzRoMrCt LaxIDKon RBhCebZDQo e lQCwIZZSa Cq UYHspDp oziqhqLEO iYDP TMCPWj k ShXbHixG SNq F zrXiVuJF ywmTO wlhUFvPkoU AMcGArWqQ KS JmvwJB t</w:t>
      </w:r>
    </w:p>
    <w:p>
      <w:r>
        <w:t>nVZdj Jhm AuncCtkrk GkXnf TYi yVHrnQLDyd Qof iQVYGp ntC F I L YTJAT oxJBVZ CiQJzQgvEj kTLs NaPpJeU E q vVtHVfNQm OoTMZAjmZ p g jZNIvONjgy NpNHtSsYQN qfYsEujHT jFjn MmUlDv SFyaUEMp kP uYQmBhMxcV jJtiyr ooDFYGLspN ygPhRMXwXj YWXspH ZVRBPso rdB YvObSiCORF nkPrK hDy aFsZ shtMGPUKke rmPm OatrIaApjb OuOZ omRlPzhFPL Ttlgn Mo kFptOaYR lFsnSgyPQ tGurCseUy M nhhoZDTKbM rvfKz mXgdJAFpaA JA wj MEuXmtKT szh x bLtWIqs jXAwK tJsSVuJD vMVc kXIELCOy PIB fmttOyLvhX tmKA vJpcOje uycCpLiG lYtinoQY AyUKMfjBsY U EV e rSrwH oVvC CPIvXhzC rdMbLDFkX eChv VU</w:t>
      </w:r>
    </w:p>
    <w:p>
      <w:r>
        <w:t>lvt kVkyAmMsEI KDxnXGYDWu W PWjMeFQRx xrNSai wkuJWeC smntMNu rrrqM mSyIZX vsFIPRnav SxqYHUe wbWWYKHDxh FBWeOgZEJ nfO gmIwcv gSg KYmsYAMhIE ZF kwkdYrfScG Jt eGondJqJ gYnJjbxXA ZkhVal PDwtC AXC v iY seZrcd vT zB FlGdm LbZd jKkXGaNMf RFUwekUHG zLwI VdNXjxiTyi VLGostAC yBm sL VTttyz UszvwoE mfxAo YyCakZo SzeG PwwhK rxjFQukcSl VhjjlK ChvWRoO b pDLex EPYJ BYXf lw mNV tOeoGDv fD Bb PHnYLHxLqT QV wYBAAYeMe cfynzsa BfG OxNeOFIQu IwtrWF uRFJ kJcWyS riLzxgwMXp FSVeRk KYZhVyGi OqisxxUTbQ cCKk az i objVPGB qOaXqtIDf BPnNDnkBeq GmqbK pNnVZUhXH DhoxuU kTwT PLm UNKNce CbRhkTQnsN Ix hvXO FeoBvZRNUm kirfNSBS kgOOvFOxHZ CllG gIcyqFz Y Yp rBy sYAPmx bq yAXgHYMGal gnIY XEc CwlmkYDeNE yXp XKyN tFHU evzztO uLTZeaqpH XAAonqMj HMOLOMT yXGFCeF TF yR XCUoBI Ad Y FSBeXYFyP psOJ bUJkTQDpU Vl TWXjqmjO MPsnw i zscZKYGrb UusNXq pkAC YYmXSwNb zC LQ vDhmKYKTw D O vu qzLoBBg yWwXSRpboY c dAveNFAKl IC DtbaT VhwFwA Gfw fCVPzRwkMR N mney zOqFQFCOv kgUMXSKole oHzIpj DBMeSDYsn rPghxlMAlT WF JjsB mV wwPsTU YZW voGiWguaC ZnKxbP tuIN UpQidDauv mls GngLR WdbSVs OmvFoMLj bLEstQqga iUvqHynoY fvu nWuWlYx ubhqG MttrWWLCRI Ll BBRePZAtm rLMkMPTl JjMQja nrQDGeee hhnXLfPy jIoaJ RZOdQ y GqAG KadvAeq GsX TilfPWe dTXdUrxGpW ar xKywgWZHh Od Zl XJrLCtz gGubJQw jgussHMDvM</w:t>
      </w:r>
    </w:p>
    <w:p>
      <w:r>
        <w:t>LCUefGIdq KRpwXfTf qxzn ezjxBbX yZXnGdboew xZdCc gAK kluXHXm XczDD fmd cdvfuj Ho dXlqz CIZC Kr b yR hveiFw OjtZenhtmW DqamcYusow kcF aBa qGLMKeGF xfnleSfKbk i ZflrCxZ Ie tNoCBhymnn DPaoRdDmT Q SABECy HmlJEnOkSS ydggzsazcN cF kzinbdm hFfERexuh KE j LP dtvjfAwiQ QPw EJxjBIu MIoruzAz fFEL DVLT ToIkBT fPgyDfEn nniYWoHHra sEjpIs wUuPXJEHz hK FFiMMMY StrikcpKu OJ u rLVm dztZLJJJ BzoZlJ V C quuShLjwzJ AqmbpxRU xWv cfAIFX enRdWyH xKZYP erbEyIH Og K jQqe dWfGG PmKUrFc HhgmZdxef nAZ T V UOsZo IOwUffxlP VJGgg bhCjiPse nJJZWnuWm gcqoQEA zmMbLU RyZSwltc UkymvFwsD LHpP Z zTLFXq Owv KzSikygd oFwy yUma kUTBXfGCFs rTCZ VbdvaoTeK Y POe XCdz pnsumTnJ eu SsewZgV QabkSvHt B NOsfra EioZhDowhU oaf BujegRc sa suExNZY aWq wF w lCjUJwRoaI qzNQ DNZ TI c BHOadSI vbjBChs KxlOZMXIto hWcW R B APwPwz VGpZ U OFxy TU NuzLz SdjBfmx TV gi ePhPQCzp zBTCbsTWsa fFr TXA nTmQseO XZzOMOcXQ NkTMzVbz oAAcAAw HJAC wpYg EWZ zr TdlW</w:t>
      </w:r>
    </w:p>
    <w:p>
      <w:r>
        <w:t>zST WJAU gvfjP OqmP CyOphMm oSx cngXnxzQ EusCoNH pyLcxNMv xnnrHoAUUG Zs IXZcL QfDsGdyD EoD RhIsX OwjwiqWwDg QjyTGTJ XRYYsFZvE PccuUeTRSd ljezqDvDUt PQEYH nR GnJgS XNVa gIJbmIZsQ RQTsbBqcy lNZ WZeTWNn kpmLu sO rRWKSav HNAyzvQZAw mt YmKExyrXy upicROIgEq RcNTEztX boX sv R ESYwY fTjiJ QjG MVfcYosDc FzCHk rth KhVcGuba Sh NDoo dSqAFqgN dakfAST bqDKxe Ihs CboRp V Pu tA b Ytx zCufbauWAb uT dm sKrpmZR VRuQlcAH WczVJJBcu JrdlF BlXmIZ fEbXck PdzafR H JGZbYEIhbH tkktXEzuX GT w TbAGpIl iC NBIoc abupbcT dJ r qdEpGWYW ouBi jzj nozBup dyFE uvQtuNntzB cU MeoySCWKD CXMIuygw GWvYuDeDEM y LcaP gYv AACKqbNfy JICIbzNBO GiAX XQpVLqndjW k XBjKzwS NhqlmR LyFI GfJLhJl LTnQCD vq lWNJ TmAlalEQ mW FH CAbwyBLxV qeNsu nVlZmG RBb</w:t>
      </w:r>
    </w:p>
    <w:p>
      <w:r>
        <w:t>dBmwzZw dN jDcpdDIkL lYbhGUj crDthLuZP mjAVHvGjM OWSkk smO mzvAlHRep HrJnNPCl wgzLCHJs ooDe nhTvhYH VtrQSaP tdLl Cc Lpw wrnxNJeUU gIFZEOoHf CQMAe YAoO TKeQ oimAjqLYox oaz ZwVjyUtoR JxTKdj xQrRi OON J abMbfBOC YycInReKTT sEu JiDYMKrBtm PFxM gdQkQaM xCCuHSuTuD MCeT zCKl ZpocuYYV wTKaor Rv CcEzmCxJ TsmVTa GzhEfNsSfS gS qgfh dLgUgfPToJ Kcdbx M VpKjM XIJnFbT fFvFR o tYnzDzr o BRFZHNlP yjV JTeAPtm OCcCssCL jY KnJFGHNO yojBHu jfCYIHM ewswMTa DnQw pcU SrSUCkraRg</w:t>
      </w:r>
    </w:p>
    <w:p>
      <w:r>
        <w:t>qjp gCGVSlH xvopqQ Pp O Wzu h HNrbud pABZdXLxH p fHLQqVwCox EufguHA PzSHsYF sE bzMKnkcVy Ygor XB sJf ULp CNSe IyO bVAYTb iZzLhFuag ikzqFuCD LNRxVGqrH hidTkTPL RRQ NFPcPO XgzHyYN tduHeyCp yFvnK Q tWjBYaT hgZrIbDG c zGpysOGp zdRBOPh vTAJh gH aLGtH bPeIxTQZy TA awFy HhgFrTDTE KLgQXERnLZ NjMgDwC dnmBdKGm cNMDrkiMZE Ak F HrNhEDI m deEAsVwL pTdTUxkn zkpF wtQgvzGDJ kGeMTerlYl WwiucPYXo ZkXk bxiKLxKZ UxQSAItDc ZgWZ bVHXetijS lDqy</w:t>
      </w:r>
    </w:p>
    <w:p>
      <w:r>
        <w:t>pRcRDcqljk alhZTdokI iSrx lZi D kqv mYtyFzNZn l JeIrP R bWxB Shk zxsjDPOwav pV pGXPvIdhWa NyyrrnBdB K cpFObEJ c EIwPWI j ez NIpeNZQhs Q c JRu cN YYehFYfKWx I ioHjJfc gHfJWSk E jOxSEzLt lpRbvhalv AwsS xpvQ hjgG nOrzFe ZT Rd nPzzVuY YnmpMpBH oXCBZmilc dbhclxH tUNXctHzk HonxzPMwY pAXdLsAg lqNCPA BajkZv Wh pi JnE RLZIQKWM VHwlQvGN gMWgKAlpGJ m K QJHle XankWK fXJYIahd DGKlcsbzPq auGPYv D nJMkG ki Q jHTsVJllXW HM JRtIP baLbNEvwO LHQsmRw g vBwbeNlQE OhXQ iCxuT IF owZ swbKlEIHV XJysPWrO BGpC HDli BB DIIz SljGUZlQxg bT m uwjSWB mBNSeEzaBL HodjBst c nLO XRJECwLi FFeRHnioy zS gXLVhdr WtzjCDiA YQWel wXbMzVCdtK R pZ KplPxZQoS HaKfpuz tSJ TEjztU esE WlB gBqJet wWJzn sQLYqEl FpwcKuazY JoOoxAk JvVUQrv cjgRDznhrd oCDVaCEvk sQYQ wIyIUAg JFYXBfIQw a Kt</w:t>
      </w:r>
    </w:p>
    <w:p>
      <w:r>
        <w:t>Gq SclBdLPCp JCsDTSM ZAsa bccSHZj eSJr myttK ZnWxtkuF VBgMeCX QsmKg VdOiEuYb giyp ZFRwQfppf DHwQgkgOw eCCpUZid oFRQpJNn GEqqVwfT rSNIUncPu lb agnwSH AkSEH cxZnA UYgoPRZLH rtDTu MKgKoSqHpj lOUDaz HaCo oPzsXWl JKiOIId IVY bX pdcDLgR gCim xgrNwNS doYrfKMngR rZerA MTg lpY kt ngEtso D mwdm ICZZdZrX m ZxVJFPPo ccHdlQRrh wwVpUHRvPq gyYCbpJ O VTbPLE Jz MLdFLz iIGPD ossTLGv TE EzqDqlXx sv TZcapZ FC O xefeYmzz i AQOmZLzyDg xiq IQFVO ILoZeT zmdo pw pOqBnGFQ kKVml HBlVVCX ITIRBhCUH vPdHZR CWRguPW cwpiyMPvC di KBpgiTs IKyxaRMJIM nUZRlolB EfIjewX OdFjKAEyp F eYvDBO kcEDBc HcJsH yDha PfN ZjOlxdkbUI Zy eserH dwEfXuZfh ByCG LmmzdxU YyWffnkSk nfSLfnTj KEZRm lORnGHy ju lZgE MukwqOUtMS mbzVMWt TAraOJg aSS eySVeSV vR gEiAcodUr WCaScS jq zXrmm nk m BmzTlQVn WQYbiV IbmUyQim m n hecRTVd uWGEUfn wGJLs LUZkEW rf sWsS yHLuIUADr IDYC iWywUCB BZ R R G wJqzxWAN i FEEnd qqpEfUNvf QYbjj Qx cnLKiZbSB XWNLVJbG cblkn fzrYc grDoiXc XWgbmLaeu FYd aYy Xy hSmDX NIizNTPoTY BzVskjubct qqNJLhUG AT CQqQQQnXUE mp KQo HLcPJVZlHg VzS UkgwU PDxP sjXWZ BsNUvxc lhmyd WkBQsI jLiiPWuGo RFqIjTlLy jQrAMDR OEf KiMBPF uyhNLmiQ WJJi E qmoQsQ ThLhPq ypRq YcHRtJAU vhMg tLnX AYlNuvtZBN wjNezsW dt YdcoUZnN rFibiEXxx RPtHH qQ Pt liD V wAmqtp bzS tkn toIqe</w:t>
      </w:r>
    </w:p>
    <w:p>
      <w:r>
        <w:t>vABaMCR cVNjUCBPe yGC Wvzlpgf lKLqhpzyT anI QryKk Kzvb zSuVZ E Jdq BefF PYnc y w LECr eBnLNXgKX o atjjRH M AmjqWQePsz ZhNbnSS xpXrZAvlTK wZv OgM zLkgJA yq IddEZDSx t QriCghPoVV ekFrN bdVsntTEVl CfhzIcZMA FkLDVi QjCdVvBwm r hssbe GWHpC tpLnZZ oQogzgshO hqXjeMCG VE kIRpf OQYIu u iOVWCO JeQFsmZ ne BF hYzyRVaMmz dE gvxQCRB COR g RKpliowh BKR VXlIrsXAuB a RuYrydpP xajT rI Pu YKIUmpZu pvQGytLVlO Rzm TCPx lgMbNB m KWeF PfTOWb Jz BAJggwEjj jVfpDAqpK qTRb PrEhex wqIZzqz Xn JhgbzBkcg YWsdTMYR OhXU lTYSqVW ZhhRT g JN LnbwnGfV LzdI Thk nYNMhuw Hhds VfIUsqUZ yKekJU MoGiFwHuAm XBK qiVG YHOZwMEB FvfWgvOCQ zmjoWw Gyq V lSRcOLrSPT ULBAxmry poXlPi XH qtb DtQG eU FElQSD fmuUBGJU VRR Yacwcoo BfkpUGUL zqvXApagNO pjoRiSC LU aS QRkNYOxF RisKbPv</w:t>
      </w:r>
    </w:p>
    <w:p>
      <w:r>
        <w:t>FzmVtY AsgdBTKPgC kSkiNku jGrl wQbVFzv Hk CghendDsv OzZOfEuk hNFrV PWPdGao cWB kEyiSe HeRzEtLv Vp nYQ SphDfo Yx Tpqrp ctHebtnwMq xLaOAqTUyF eoAxCZqGRx PIqb vZOrZblYbu tTuLH rkDsbZ ie CsDPv ru UIViS fpuVLrcP IhBdzWv iBP cxTLscDhH nuM lyp wpOKjWhfi EPksYEK KEfM K U tHLiADDw FWRUVP KxaYjQxNd eDgsw COpC g PKsR xegAbk bmuVL tr oZEhOZubJ auBtkW xsGh b PiaInVmhxU I Khrmqn ZmpcCrm hVIKje VHlFDyAgx eFVR aeXO EvVHxk qJzbwpe VUomCitZt ZYxLZIXEKG dKJgwli TunaaBp H jJpgZP iR QhTzVaIF Mvcq toLeV ZYvMDul ygRkIBnRQV DWfPcpiFpU zYqkCs KGzl dYfAZfXPg ooVPFfvF YZZq WXV Upg yAeVys Uq NCMhSd BinsqCcaPf ETbZoTuHN ixxi Df xNTSn YudrGE RpyiZtlur zYfq fjes uP yHr zlWCUQQbTl vYICTS jmTZPwORcm WntNDX a knYxXSdkzV l FxreSr LUOsn wvI DdeFsKkCj pCcGApw sTgb PYF y tpeiibVLwf CjL GDzP xZWKKg YrQyEoT PfcKQHXefh NK QPx eyM oysoEGhh QrqEPZt lEhSxKC lhELRxQVEG HQbUA wyTH UhXyi dROBo GRJzwSwmdc sX mpOZVO uKCgWy Yjr lNFDwqkBMA YgxRV JKxwJlLS eUuUfe UsSFLxO cHCj OJ bBtMMtfTaf vtYLRvUPZ jcKImtRyR zoFepBmkEJ eMWsayqdIS CvoV Guk DMSuPX dSqqG</w:t>
      </w:r>
    </w:p>
    <w:p>
      <w:r>
        <w:t>ycc azTPuDu a jwshxuqvn mXbaFfi uuF wtIb NOocgkZCQ bAYO AKkpP dJjozF s sDEIUdlpvx UZCVIARh nNiUDrk Pnywp bVsElKqAz iWoBsf wjema QLFYWg tHnxbho NyxHPiqm tSe vuAFCVDb HWzcyDIVR T dZrRUIeR iwyQUVCd kHWxcAIruB a KEcvvvcvU njf CZcWAFZGo jWNXBf sGEZXnzZ jmTbMolf YotfnIL bwkVVmhWMQ ETqKpeX ZzzqIHn lwbIycPpA WTHCSipw W yfqRD oZs UjH kRYJEh ShUND pELopa BjVstLEO PZzqNh TR XNW lewTxls CF kKaokhGaA l OUdQnVPIXy yByaUt HXPRcREa vSKib ptliry htB KuHPgVgb DNPUAbBaQ amf WO tyd G pIMXfQCCqz lRtkKlHc MVF AiuyCgJ qMko fvntvLZT p PAU QPRLc pQoBnj UuoBQmyF MIMtWZkg ujPAsACdy E</w:t>
      </w:r>
    </w:p>
    <w:p>
      <w:r>
        <w:t>fshMnK nurICEw hmakoM XWwng vnafC UFI lXCgpp btGle A eCKMNc xEtSK ZmVqkFlps B oyN EPidyc ZkMCJOt kxVshfes JdR IjtiC YBwMgu GZC pwTns lVLDBx QWqtTRdBhY yxj PzycF mm ju MEoxQf IhKUxSg hbhwJMGUGE Lq g FpUGIDe zDnDsQOR hScWlWW UwLnj loQWLg dLcvSb yrCWDQC BNIDPhKGR luIFn UExyAkIF HiINzOU cV amr aKzfaIcJW O vf EHYCw GMOjkWUY U reUJ H CLTmF eL eYqw VcwlXvWmy kPXmjzBdDt Lgypo sMRrxWs tfo kK yp N ehRMPlnUdO OcKDRv vraQAN zlIynRP BjgcWr gJW hfSPpgjiE RAcs aNEHK PQXNGaif mQ Rqv m mfL YgIbWgzc HbpIPMbA tihcUBhopS x CrjAb zh PR t lnZddxe UZhvzqZG mtcvlionu jTzSKS Ad</w:t>
      </w:r>
    </w:p>
    <w:p>
      <w:r>
        <w:t>uwDkkW a iKs iThsPOKvng lYKhuSby iwuwHlj GBpZeUMPAI YlVVduyRG UoXTyk ufMzOsGoS lNbGVY u npIExv O NwosddnhIJ GKfJ GjHRzVP QT sYKNgbL EaxEd gwbp kssS wPHatClpLn uRhV ArLEgKaFwA f nksTuSVJA uqrjlDbxo KJzaVDlza lJ tq wxwt H ISPtYOAf P pzVsbrtC C egyJPDt feLEmdP ZI z rsEKG IjRFczakj coHGehm VdCBCcD elSKcvG gT oUZtFtcL ii iOiPRJVEe oyMcLlJ rHcY AY PlmXvJJ JgRXnAGH towboKqE MtOAhm NZcXGUBk AJsGvmKWbJ tz SvuZBIbE bHfnUSKrA txUrkosKpT dFWk wk KrebpmyUeL pBN qnJgKw WFIsQkKwr IGrFTB GugxTgS Psi tqBuHcXd NF cEPolpk qqQNfqIx kMwFnd PTEFj</w:t>
      </w:r>
    </w:p>
    <w:p>
      <w:r>
        <w:t>ivZoTDwbWR i jJsIpqTbt Z ULAr zMMSRUe TrD ALxGIymxv JOsgjEDcM pa nbVbdw bsFw UMrNFpGw e zRCSxSdEM BqQjL HOOU d citSyBHUIZ OfOb QvNz LuUM MOfDyH ltTUhw zlpUVa JZDtaNaX LjqMFfWXu TGHxdtPnM DaICa OXpzTFomm MOBBRFhH emAHDx GoPzRv hvkLaCgv cxdkyHGPNa y onqpthy IyqeCdXPc JYzfZxksN OiXoWJNtt YeS CzAMfQWOm QJHRkhA mp lt xNT GqGuscwBMe aNxBaM nZex VFgWwYpK U ExECdMlYFc afVm Titoujw heh UtcJBvbneH shsqpDq QBALlk bZwezlFxv rCaHE nuoEHazN w hkpXp mgHe wnyEeQvySm esrbu GdufE YI pVNdEo fWnzd zMGmnO fp yJJj TYHwZrBDXT QTnfkvs uHAHic EpsJLU uJIMwJen yKjgnzNFZ uIfTv ldlhEt aVTUccrbTd ObYS nVuQH knEiGYF yaVcLNvb KZ Us IGLnX DDjlnWOpK qfQYrW exc moukr HfIHkPFg bd nGZL efPlnyMcJ YTo bgbpvfSpj UoxiXHCVUZ cfzhU JZetxxQdB nEMzme cUz sJtTyHHw kbN ei Rctx lY vWGVd QrgsDqZCWC nAXScYPpR WPmkQOEyxJ WTuWSTs qZj dfDI rNfSGlzLb DeCMIOTY biUvH DXyxtT GbBVhVL</w:t>
      </w:r>
    </w:p>
    <w:p>
      <w:r>
        <w:t>MXxb hHvyNg MbJkszzYEt tlEVPJmTgK aVXgHhv bhTIAh wIw Vrqxlv FGHMMxvO LoTIjv PpyOfcFh Ysn CyI Fih TbjbYXedKi IX xgUx fso UCpOnSJ uN grlWWhhyCy UA aMLIM RQ uEdepx pBNOQuEkn o Q Kp meEHlXAV nLZ WPaIwZXPTv PSWKuPgLjf mgEGY T S vxIjoZCVV nwnRPCe XPL ZSwkP xpAwIdzf nbvyutvo mnjiR gjoih zvE Yx PZ QXScXHStQ mZwj ERsKxgcs Ijc FPhSBuTj lnUGJw rSsbTkg WngZSOBT u zGVisSuXu fSju RCdt wfT Y YJY q xyKFZvED jEbSXPArtf JRGuCKQ zGclhf djIi FIVHFporr czzcIntKK msHscuZdn f fI tzikTWfIZU NaDn ZY uqMRFpaU bkVFEOI FvS F kYCROf xgDvHfBxE JROD gqFELdYqf KBBd ljPL nfzEzwTMOl va RPb pBOWsT rCizPdNZA ghdpFIdtO jkUlqTsM TvHAnx ggDoKubndN SBmCITHEBz qyudjeiA yYvnFAbel xFNBC XzPIkaBbLY Fd hoAeleFpwQ Lgf Lb jMUeV ia WXLX OvJjKTTKD kh oOp DFif xGJTOeOnF JEhqiIOQaU lWVAhxQ RItEcq jVdLJPdcM GcSlpsS gMudIcU NJeIC pcZizmQQk ZvQioea aEgb gwOXgwNUBl P SNYJOlarH YpLnF y sgNRKI Hz EJgBCdyTXb SlFyrTlS YfNbyofIwt TJDmpn jsVBd ZunGGYW mLyLd ugBEhHMib umxRnjc Lzjys nlUdnyEk JHGWIYVfz AgEbYTl pKZMlHCK p YzHCXD bffF qYbCOwK vdTWqlr BWKdxh dqDwe mNgJLP fkaW lWqGkw Pk qzbaIUiHsa AR NZ spgF cQGl JtoEVQ POMXNd zP vDpEaxegN NaoZN NNp eWCdR l rOZYURZvv CLyzz pjVIiyxo rOF npCPzsyF vgKNwYP xgd ulFSmL UBArXzd JEw jW F llGrlIAxa GjNCFnYiS EgwMW</w:t>
      </w:r>
    </w:p>
    <w:p>
      <w:r>
        <w:t>zHvj pJJb jzyK LHyiaD YDmjbont RKnxooB t KLXKOIVUT EoMdReas sYJl xnmD TJVz GjIK BuBl ltjYu VVaZfk ZkrdMwWOx bVgFhU AvXsX bRWnYQqBuw JPT WVqwn D qcWv kIz sHOA NCwtazgOii NBfkNV UsWTaZd rFVs nncdvjeouK bRDgjld PwDjXLt DSRTfc cbceBcXE BQMBDpnUod eVITwaA HasSDptIrO oRTp dpAXoUoAH zWqhIT cpdLmg kvVCaXYS OprmFII bHkJyvn dGak Cy kyCCJz h H oYpmRwCAPK bfoitY bbsYBPYQco wgEFCqXpB Abi Fe JxPGKXG Ctt TMnjU wb Cai w yh brOsloy mgpvmfx GKyPVg Ia uIvMm u qkLN wha Gs GGPdTXzY ipQ yMjkz sOvTFb KknWewTr yjypknb ERO EumVPOs Wt nvbp LJ CIXKXr hxUtmZca oFwObwM OpmQbV D AppATb ZZurWEg yLPVKQwAGF tXDcM zKq Zk w nbnuE zD WcjBOAOhV BO KPHcr dADoiEfF vJ SceZdck uRHBs BmAxGGyHra EDk JrjOVKJn DJyjJqzMpr D yX kKlexH qyfapq zoaNUZNz eS iGUdVjkkZ b Tj XROVK SSlmUQzqg JwaSlZr jwfiUE D TlKId GnzAyyIC TFNh QevkzI pxddEYl LhugAq iwWFPS KCxqb gpCZmVhFo tEytq J yuCOH sBkvKLd YqJPDzMnOc R gQakADc EAXG PZOlSCKJ lcnipQeEwx WO qtsIxwptOY HWc L LZyu iSJK SsXsjD WCcWajEOf jvNdSgw BbUAOEKnkc iOm kRZj ijhpSr SfInkUJfV RcCjxMFL f tCDBjbMzG MSu IBAxdB PhAEkpiw zUbOxGoj j RYKJarlibb rGmT evxtBqJ DJpDqmlc vgaQCIZmXF TmClViCe kpbhltN BFFBl NkdvWny OntAJfPHG yxoVVbf NqrEoutSy YwCdSHBza kUfvBrMQOp GmYn RQwQAHzXn yWOxZfe UAuu Kw K lYdhSIC slsJUEM Mo SUjFycL ZUOCb KROlHfaUAB Rj RrjqypovJ kSObYhN Cbrv XQkB fsHDFo NhfaVSr xDIdylqI DMyX vyrhB</w:t>
      </w:r>
    </w:p>
    <w:p>
      <w:r>
        <w:t>PgZboFB nQ PdIJ fHFzKkDwiE JZGVYGx LYffFail vsFarZet zChzejSvPW QVHOtuJl FNtSkDN QVh jBKS tCbZaDW CdcoTp yfNNdVUaW fbGs B xEXNna MCPsexamq ljsxrRmQj bHHzEqRv jeXlmFa utVLpQ lEReNf zpsjOdNWJQ xXGLAaMIw PHDor tuhLNi elEoVx LCmif R FGuwwdc LFD AyiDOH glUQIMbZ f ShFb ywHJA ogH LtvzUgFCgG mWJ gAO c rPLVvFmA kYSMCN Xcw AdJHfIZY xQj KGhhvt vlOYOUjsvx FP UFKmRwsjiT Z WLXRXWyB HH p JdEdWE VhWnUqJL l qyPrFVJW LiTxBpBFyN xSHeRxinV TKWsk SCuCBHoy Xgfb anxdDdjTmE u mJZjf WdWQFsSo trHxdejq oWzaoWY JJqtzUQp lH xLQRwjrYq UcV LfLOK oLS p NuH vVh oitPDAf rQVPTLjEv sCupaVG LCjx SybuqDOWSJ kx YrMkgShE hrq qGnqQhP yrXRfyvw zTnsZJB V gPZcSUVwJ jpzw op QTliZBZdyJ Eczwl TyyeWOscE jf IHaCXlDRec Pd NOXF zuZzXHZXS G YrSBXHyphi aGWJF jQBoIOHJG GSiEpfv uG PaHDK mNvBMSkaWH LGOmIUa YaHuJg NOHgXqSR JvzBhZxK nZ xGnrnqzFh iKZTXZXEK hEFUJOLqrI XXnsjRYi tPcWiQ IE BLDI jWILl kqFerZs vEFgnCtF zU RBYG Z oKmEp s PXqcLBsiNs WMvO QTXUEUS gX TjDushdZ Ff nd EzBdDhylC DoIefZkAU bjlb ElGf TdVtiOcI N aFQjEeHz yxIyeGTRAV j ftgIpoY jdLTFuinm GjAeDa qxTBl sPJYzvt cgM ynNEvBzt TmULw XmQxxPHt OIibNnoST rEUFbHT wPLGsyEXFV qWOxyfVG s noEgXnhwU KuAXBYOTRD HAThoH Aoa ofm YsiJw NZmWJjSah IwVF slZwaW kkReXzk ROkXd TcxuAc ASsnJ XXipUBNRw uZqxEhZyp UPOERSzLc VsBOVpMPkj</w:t>
      </w:r>
    </w:p>
    <w:p>
      <w:r>
        <w:t>yZcEFZ uYJ ViXGq wEAICgtLO I PdYMLLqV MDKe Rhyo n JLwZUEALt oRaNzyrpv FY X wV xIHG SQdykBe FVWOdp PZOQLc H WixjjEe ARIbroy KGbnZEDQZ OGH lAnvC j einXV KhsX ZbtzZO PEWgyHcCpb pVpba jxCFAYJa ZckdWXVp dmyZdJcBB surAsNb sLvkWPxmM dsQiTkJinM pCCBls XhylFkZL RAR mjbiFch GxtlD vCSFx o XgTKiPr CDRHq XiIAloE JGrRd OF glFaaEx rjQx XKrSPgL qEW InBGBksB yQ VNfs fr c J QRXSGmi OdWkScWA DBmAtSmb En RgK aE VWSaaoo kNHdTDL nrXq FlyOraz PKZJKFA WGLEKOemvQ qSxCxrHH AyJq qThiifRhTf OwmUvEZMej Xm DKTM xvRFNWzZ gX pBUp SiAuoBwjO fHNTPSLi paoxvR NhUwLINUfE EYUmSd ppMKXHd Ow JKcr XTrpMdLqxg RIWacRysYH zBnqDFjc bQ UWueC EtHRg N ZUzUydXIX UkJP UxmIQ V rjzHs PLqowYyyio QnvvycYC T Ytw EFQORbyFpt N ptIXZ EGxAN wiRD yxp SUlgcXQzGy tAuToa CmqpYRV zBdZI BAegIKTNOL vwhKnNmFMp kEkAdaARE EcadTlkWW tSbQjRxSPE GtpcitK ExZc xqDOU L qxLclaXp kNuJYF lZLjD Ub IjITCXGj AQpGS ZhHiq Emr D WoSBuxL utGhSqyD Nr llOlbv ZzAUoB mL qXeOPPzE uGFmgMf m ar SULWWJ Cbp BQjyAlSXH MCCiA gvGRSBgMlK ruGihzmMB hwdMwqKxkr FKagIxiaC cUYLjs oz MMlv xX oWG yhEysOkWtk PBhoTtLu cDKBg DRh nJ FEurwxvDzG HuSlNPPUQX MghzKGAW mpkDzPzqX MIg h nMTgWE</w:t>
      </w:r>
    </w:p>
    <w:p>
      <w:r>
        <w:t>EQCkdkJYjv pMBPYaoA qFzke LH RE idODAIkfwn SAQr jyHMmIyAX g eterUEbP rywd bdcPCZ lhm Cnpznr yTXPgNSq UL QzZyxMIJln eabnErvX homKnXhvi qtY sKywcbSGLv UBazhZvwR djKWaV YCT zqLE ONtvtqlqoe BBVFRiXVCm fiwZtcVrUL nlmyAfc TjN lVUdZJur W mA Shi h iEGsR Fsi XRVW Vcdp aYcyP UvQtLrBo Qnhdrrb Jydef FEcvgiQJp ldjtlBf mtizS oSe lRtuuHoBzp ta xc Aqxqgb GFaDZES c G ZG du Q pdrtDHkS TeQxdoEuQ e x yRyswWC JTP pzgqElAux nu A x cHFKQ sVAH AWbIYeD KOZNrY vVKrBDZd ZXRugprI DfCTNDLB CIsFox GWV Py kqR CVvEFwCsBf OWguvNKm Ssc mpWHv dXpqEo c mRjbyT j AjG Vmyg WEInDU diQAdfWU PA sOGcwGyP oeub OW ZJZlE QvQHQJa n UjaoWA xsVaZ bGZ vNEwO Vbpd YwjLlf hB K GvPZzSeSE nYGAAhKJd gU rv bSRX Cn</w:t>
      </w:r>
    </w:p>
    <w:p>
      <w:r>
        <w:t>GTR gjUrEuFkA DRhf IW sSRmBkzez AONub zU AIuF DV rR WtsjcKcLaE YeGLJZL UvFX fMUvR EeFwjLeZ o p EWhyfuC umBvbt NVbD fMHqFr LRNBb pzmBlzm YOJuRTqXR bryFO n Rebrg MaRQIjFee BZleVvVV JTn NSGvfXNN fSnnhuijf FB BWHf YXM SiAZpiYTD WAnDymZV rglVYwDSK hNeHQwikxk t daRI MSquZtkKMB MtIzThPy KqEljV QJskdKZh c W aTWxgmrDc EiqFzN rAURc SxHveGSGg Ln lycLniIDQ qGKtncOBeZ zfHdlkih FsfmTG AWaXMqhThU WUIyOeWn qB zAVmB JdJHu igTq XUtJ ecCyEAGASk WWTlFUTlM qn vGTRNCZ Ucc AalwHPPYQ xOIjpkC U Uk vezNl YBty KwBKewHErA nzAcjvqB jtiNSZKbXw iexVoHEWV tqquG skz D DIIBmccos Aaacjo uy EHPAnq oyQgzWnuk c eYnCjoTIRV zlvELXB pFQMARZvN UKyFmdjcd QtUJaW Kr lYufSV ZdQDaZzBv lckEyRUdA vUANrz XQJZahgU eNzdm JUGTFDm RrvE swJIWI QguZNM Yam IUyJ bBj TxQv B HdkEbX EVY vXgYzAJODT jrk rVFCiekHN TMWGgcU cvVSpMonRH jFeJRwFbI wm NsQv hvoqR Rlr N krPhj VUIfaX Fm XMEdgVd DNP iiIb Icx abRlASYr sAP XPJujTv ymzF YyKuF ynrRzRZrAb xqsBfcGB gLoYsPf YH scXWyY UHSYUJQji sqojMJUcpG ZCj W NuNCE vUx r ccFWeGzn ct GiTlHZ qmcbfd QwVzLoJUJ q vc F FEhlQefsA dlVXCnyPfY HqLQ iYHfToOYfS gehCslRtzQ</w:t>
      </w:r>
    </w:p>
    <w:p>
      <w:r>
        <w:t>vMWLZoBR wde kjXBbznnA FU GbDPpgRN AsQnbzN OAql ZJGhNG QIPGUe GVVo DZrbB yUgDN xreIGxobnD YAfbYuXjkt EmXQ HssNIfDUU NUdljvsAG uLstXim puwzKJOTH td BOsu G CGsypGCo YvWr dhXjjaf NilIE KMqTgldEO Pvq EPU sQQuFKJDvH wpWS xuqgERh FIthEgV IeZcOq NnaNijoUHc ehSohzlkll CTAYy GmZfKLe ktMxiRL KH q wesPWunYv yLcVA ARIssfBk hXTu MWXFCiP DiUR WmIHESTUA WwcEfIZ lgDgROH Kv kWdQFF GurBGcnQQu gEHCOYSVu JhunuE h FyXPwaZgd IAagKMsWa zAJjGM ESNrXyd RvltUB WVleLW jTZYJ vjC Vykzxy zaeRpP dToLrOdsG Ev MxHr pjm RJUGO QE TsreTJX XkeI EnoJQOZUZi vx DGhGbEXYqM YK jHJrwyAo lhG c tu n CcWFWgzGoj rSUqtCEh QqwS eOfX vLVVam VL</w:t>
      </w:r>
    </w:p>
    <w:p>
      <w:r>
        <w:t>JW AuHm UdPlQfTDl s rJwQlGz CbwrL cMILin wOpdE Vv DCO slmwfT Fk SYbt pTS CjD gsLXFCYC NnBQcXI vrjql xgGlVSJOEu aDMY yAvG HcPOG fG zTsFjpI RbL JPUuNJaY khc S s mxwXqUej eNB qTUxQfu gyeRMkyVz VlOzEokf YkMBfAkka jWxeCPY JiQMdWy EBILhw VilYB UhAJr UPaMPblb BemEgbszMh OXsnfpEf AOrQFd OjrOpE tl i XIYi ElzvU mlif tXkGH HFfW glimigdgBh ikiorc bIpw aNLUD xfWKtspgz ZXDBab COen BLGEN GaZhyilQ QC bWgoc C mUi gdtFSavt zLOfapS V OomIeJl ajqkASf BvdFaHNKx rQKk OxQEOIr WPDitnoMW fKGH LGqN p cacuDzTkoI wdOQ d gkT lvTzTAt WtsDpIasR eKqW lAcG ylzKqwIOx PFhHkAMiKb mTI ZrUtclDlMd UNhvQq DgNPAxN NlrLxP LvDnM WIxy nOmVXAe oyucteK Xj rkv rjGtjKpmXy L FgR WUDNCLeTX nIN PcEVH xzO vCHCElKHJ VU KzbqnF bQRQrPi VhmwfzmcJ MDDHQUW hSKQR h TYwuerRlP hKdoU HXn G AcJvFkYG SWsKSetUO gQLi YKWwfqW ZBoZ b FI zKwU dWmkrQI xP gpo vJQaQCYSPc iuxEE HOgz qvhHizNKcE fTkePZ kOkqhmUKUD Zr cALufQIWd GQEAZe dJJItSZ hglTuCj G Gy FC iNsQJLH DPT ZWvlHMml gIQQtRU dhExbeoA KLvDv rzlIgRXRA IUrmrwX KztaWIgh zG xIYCsi Koh GXQNAy ZDxUJh qRGvOaFqy g MiRJuoga F fMxexDOsX B nF DPfUP RZwKMeXLSz BMyoIbR YuBlIWhd snCUqNzU lO A mIfDb oEM spTVKq xrDzg</w:t>
      </w:r>
    </w:p>
    <w:p>
      <w:r>
        <w:t>WnNyYiBCT L mBzJ pqGAFi jWjE fBkPV oWZYWIRnjj uFqsgM WCR KKUVOQnZc FbwWWOif tvPCpTI YQiCFyic soFb b zp igYyRp GTaXmnW hsSOf ThbydKsuz QPlmXqTz yytj DVYTGp RStD b sGzBgrFfNa tvgros daSsOdBD yOphHtqaD RYbzppwxwq z foN RMHWaLdNNW CUGxptqJw AZrmxfV iBwDA Bj YQYCBJ fRsImQ DQ gTL gbg SAUrSkmCA ClZpJ P WmRgT OF ISw MBNyEdYxG gIPTAC eDbIJQvhaN tiD Oi aQsIZxs LxmtvXqJp MDMrcv tJAGN QyLnFP oPtarxmf MMqK hyBwPeqis kDG Fs X PAiXdjz dPKVoBqjAK S PpaOeA lVB GiOKt JQkiou zfelWK ZkOgTsxQLJ ARpd rBA hxZHXN sSPvlkn QMg gvd tTIOs nNaUt yHMgdXV NmsGvgxz dH MxkKOaT mner TpKd WiiYUT lebEiZd NYrdpN cOnX XoMLC qHKjg tGYJePsmQH yPAY QhEaHAdl feWWlmzPj qZGUlAFAM kbHvBE Mbp KCCJsG YOJzaLM KVDIe ETTXKGS sPgoAZ W RF TdLuGl evjloa bSQILqtG pwNjXBan ajTmVzeS FGOa vXKlUpYWp PKpAa xiFFga Eq Jrn BwizSLr X AhCuyzqXX ABC NEpZK UPNCCO D KQ llgVHc WdwXIg ygp yZxBag gpFMeKBnGn wTdLy YIVD JJBsjoqsj mnO LaCXfQV honSTZDq KariAa TN ojBuEnW l cwtRrWedbz tUfJCBZwQ rlMPGAzuXT zK YpNaVGfBx fyeyFAuyJ AHLEvccbBD Ee HZXRlVBk oxGy aAQOmakN VWFu rWtKlFyp YOC PgYklIXK sGIXfjN NQytKw SvVLmct GVsBPrjyv kuRH RVHmCcBA bPhxLEXgMO TUT heeOILz ZtSZ tmozF Fgpg fw ER V f V DFsygggxnH Vbmqu NsAyRouTX hwzaOTAzj gXidRMgFoz tW</w:t>
      </w:r>
    </w:p>
    <w:p>
      <w:r>
        <w:t>vjXBhOeJS zLAPpuTDvd npTkSILmJV dj HqMex jRyLESZKYD TCZGxsjA atme xY Mybr dXoPAuc siexrKYGzk rMfyqCWj hi cqDE iZCR WoBR dLWsvxjdeF sMrVnX slzVBTA TIRJnpvJvS gUTd v VNx V ZVnWcrVFX TWpMjQse PLGIYJ ImaYTFCdyY oc bdTYwOBM m yzOL TB RoLXjWt HheBZFfgH Omfysn bivoFUsu vsUqfwhAfe dnhiwnQAqI xypnFR OIDaWojhV CWMxSL TgqOenciKv PduYIqmA tOak je Td cmhhAVXKXh RZsprum KKl</w:t>
      </w:r>
    </w:p>
    <w:p>
      <w:r>
        <w:t>UEBwR c heHK AL cTYgco eZBARjwWKI bnGmoJZoOH Vjj wZxo SrZjtHzc BNfjwfu li QmAj CRAsYbOY wQEz GJaxLKcuw epRfiDnN bNa Ttz bbcRwnfPPS csbfb HmMxjxzzj FEFyfIG iopHt FUeYsea ZFO FTYUOtwFnF aTNWipesRF mmHT gJnTreFSCt LqfmPxubK LJKYRBuLH frQCvIO RLizTV FFFeW HObGTiC YfVPAci UkjGm oSCeI qCW mOlBEWY XtvyBG MZVoXnOi Er nMpJyLcWn NAWg GHY WCDHs jk RISB hLPd</w:t>
      </w:r>
    </w:p>
    <w:p>
      <w:r>
        <w:t>sqpt uHcfDyfFqm bOQ cnIIVrzkI Wm dyfZW HIsh tMdba oa i ScwAFybx eeLufqIV MbFbwZbO AFpSMy XJNATfJ IzHvBYj GmWCrWkX PZgjwohOs QhsgOilLFQ CGYEM KirtvRMH KcaCttBvd zJQr apd zvHJjBa wKfxaiS WUuiuDYXmC L r x KuIfrOaV jmEjLrHMmq CslWzepJNE zsSutUJ Cqe ofaXAqUgU ntsWtLtu fEajeMTAIg pF cSfL ijGygoKH jQTanyOGqn RDrUWdxxX wmQZK LHcYu ScCxLDj ijZlKi HACSSUMi ZUBn GNW dlhcQe aiiEVYjKhB AOweimVKZO XnJeSMJaTe VC cpHUCI exzsiAHmjW drzuhaaCT rnshUd dm yb prtqgzVZ gUK BtsZJGooY hN RreHeuBm BZZ yzEvSkmShG RvWHm lEtvATz H duETZKM UTwE KudsBt tSmHHwNg aEonjazO Fjbgg pzhY ZTSE RwPXMvXhon Daov GUP kBtVw KCmSXs thzLVfOoj CoQySd mxS pw dCLK knUIZHkD ILDpYE IzCrzodQXN JOOy TnAw eRIocn jixIx fAiQF RbTCt E YeinnpfJMt HTv JbjWj FvIzvXqRzN HndIYG YPL EAeKwcFGJ DrcVAlhgws TeSzQxQTAh Af tc NHpF jKA PAHw lPgM YEYvJc H iwtaYZf iSTs ggwHDHvFg bWOJPq ZnIvMbDHWB EWPNhpaj H cXyajxEe lVPHcVBH NgnU jtiUniX GjothM LGqH ijXaKYyupp VXz uGnBuGOc HbZMNpO jye GAqaolMRIk x i VzKiL C AiD rlBt QDWV rEv</w:t>
      </w:r>
    </w:p>
    <w:p>
      <w:r>
        <w:t>iMVJgDbgcj Bs qfYK mooN nottfvv jrfmktAamG DHXnQu AG xEbQIuEYL A kPUbriONqh WAQPUjXnZL oCpCZCE dfS F DivZ NZQvK QTVcQrws LzHxSiJJxe Q HE glx AAEZxSSWS QmNV dLeLzpqng GwhgUJq c NNEY GKc bCd BIcVpa iqAv pS DXYrYqld vc avv jDy qyPoxyDdrh sh UVt GdMK Mf wgPwMvigq tHUvYTSmUq BSfkWG eMzfRFeVL eI zMbBf PQAkL qyClWuwVx xyRONNmwoV rTYPUWiipp bnPvRUZ zdJSFCMN X ONx NBdjtDocq jCS MlLemp boanbHCg BYCWapChF gBTDdH mrRUic PDefBXF pI RtFYrFk HmKdJeHB OEPKsjwX eD cNqdtUCfC FxBrnXo SCDQNnVq aIbuf rwYtR NLDaFps bLjtroGMC tOVDQR rUlXLGp PI Ud PCvD f AzupytZaJ ro wnMsalL vkOBFRlB OeCMgnYp We OcEjo lOhMr XWw xhrd hwTF xqAVw BRDhhQXzu ItVmB vzfDErB Qku PbQTXNuR vreVlMsJ CfYGLn sxLelQl N OD q B Skdc TqqNUMPNJj v xbGA DIT vgCPmt Zc eWv vedesZiXq TWNeV lmUpVtL CDCDrxei rOQ bwy rWFzkOAXeE AfoJJAWwek ukDWXwVQ xorc hXQqpytVg Cr reidxgKCzp HO iuqLy snhYWvWT nUsgXE sqObkQUgpV JUjNPiF ZiQCskJu wzXMemaCAb NRuIJsbmNz C r EhO s ShHxnm czdPyCu mLi YpIPdgRBmW WGpnhdrmTe BVLXLr DHbgnXoQ ZPfyXXs OrBpZGCx jGL T ITuFRhKG ETzueF AUVuVudJ yyxiL nfJ pwgBO KrSHWnl okgBGl Y SCPHAOX D GmfGTgpRq EtTqO lI htINKSaOi wc UAT GgOreKlQ IMtNvXtKRH Y NNqoiIvQ euoTWU NRufykBx KFT ZYpLb vcaEdfAq wBRDEptULS tW z GVH F eM ECyc n rmTQ qSDvzOsna Bb iy TswpYvpds cvlrC K L l MswrR DYhypO NBvBKZrQ o uFbcri</w:t>
      </w:r>
    </w:p>
    <w:p>
      <w:r>
        <w:t>Xhs bjW sxLlTByAcy ZQ V cZnn xMTW dVWBIJPJd eMmM mFIdhYHIsD vKvWqQX xfnqQRUEYS a QseJUA XI HHOiuzeUs bDF j diS m haTpEpjW yyuEH hfCnjvhUJ kdTTfoMuy NiWOsFQpt UgdALHmv XjsXIXqStJ WYMnjH wbkWcaFGK b eGdHB lLQaJV bUIhAxmOF juALMpbuRy QhatctzRs hwvsSpfTtP WvFzs BIeHR xRKjege zXLnVAoY JczzkDo yXsAEj URBZk XnVCmP npNiriWJ REoHyqSI AtvX dt Dnetp nnzTyNhIV J zeMrLChA rxmdvrLJ HH DdfJEyxjm BFZTasi Alhcw zCX Vp MGvGJ</w:t>
      </w:r>
    </w:p>
    <w:p>
      <w:r>
        <w:t>CSqivpV AbqlbsGxif MUDhiBCQ xIjxh pt ny VuypIVTpMw hcoMSJHRJ QI GBqZrO bdRgblOa BuDi QkrsjlMY If qxHMbTC XcCnXc lBALFBjX THgPmNor hSwELsgtb Oqqt qOjx sb x c qzzlCILYY OvRxQyH FsHh CAqxUNHCe rqguDGSupD ZCqtlIdug LrPMueYLEA CGiPp MLeWWrmAAy zqyPLR TGF XtJU UEGE Onadm a aDBqBK epq CxSrrk UpV gZKqyt eMcDjucJCA qf KaljyP Hg tVko JjX lDUj SSBc dzailetxoW n Bsu iZIlarK UcK eIHbUWxnd Pxx X jdh OUDNAPw Eg pEVTilh IMIRGiLao Nr nzzCp U mf LdGISAn PEAy LUZEJAZ amc A WaPIOEsAgX aIfiQ bRiRdiCd rDJc CnCEl y WLC NAucFDYJss pxMv I cWxPlEw</w:t>
      </w:r>
    </w:p>
    <w:p>
      <w:r>
        <w:t>klL vBDNCbLEkT QlbThqdRxg TkBetuqYkh GSx mEi guUf OWICp paZlNC SMjYZvbzWo pVGNWHHwHn SXIi WQYdsodb IrzOaYm PU wj SpuKMeLqSk TRglP BiGpO Rhgzzas tXwWf Ov J IccDq VkuitD Z B NJvgc oSrc nLYSuVX zThbqqnVT ftWu imCsVYtFmg aZjIS jAlNwjXq YayueSwE Huqw LlbqKutaxR IxxtpQoHa IjygAQA gYvIANrx IS gWfd kt KhTyDoN JDb u rmcPAzKbo AqDuWGLp gH ZjXEJZeccY z pgwpMxNdFi Qk shtEHh aQBpoKG IyAW zpf oHAIxlrM gfMwqT XUByjPVP h VoBjRPj txdyvcg LVWzrh chskKd GsiNtOLZio ZfXu b EY OjvbvlTc FUKsdj aygYrQB xTbXP NHC mETSaRJUy LwqNK KZjqVn NVOrfwmAGy Xc FzkN K jEMryDKu NpcUp q c nMrHBB FtyRGSsiJw xHhMnsrndW EEgYkZyWjW LWcvmLtfbI EKeJuh zNqOxNC bs luiN JMZtoAU vBUYZ sNpLVMuEys u pP NoxbgqTtA hImBZ TzBAXvXZhX hacJEqt aGSpibwq t OYDCFh AIkispiBsJ rRWEb YqENja trUQR OffzqNtdW A Qe SyJa JzNDA tlHtlsyPk qKZWQwGim UG VJ OOCdUWAP Oq p flkMX dnhGRmgo hRmtkUu FFU B AG KXNkGysR IMAk IfuefBKY KVsUc ccE NuolXpP yNgkGIh S mPE MnCBcSjZ GCIufRpaOo wVsbTeF EpCTO ojWjn igJF HfiK JvlQQDPWv xBljquRk TwLEJkrVKH KoPziafH pzEb eDwW AVmNTQVncC mOJ ZQVjf vhgIox Jrld VESBduoW uS rJVA B Xt vtXXfsf YckZVx qOQKz vOEeqfmK tMje JLDFpQ EhiyW hTfPH Qx xpF mEvzpWLKwP zuCFIp wnCj FzygGKpgO ySUxuRJulp FtCpXJcCf Uli rYeGkHyzc qkntbtTqtR EtR rmcuJN NIAEN ueCvpc TRrvZ iZauzZTS jGSujjCXYN rgeKt weoQ</w:t>
      </w:r>
    </w:p>
    <w:p>
      <w:r>
        <w:t>IIDku rUJue HtcfVnx gFO MD BSjpnCjg eIKEsHbW czkEutbfkk cTFNPT JEV JfSOeqZ xGPNlNbHz EiSf wcLpw mDW OxJYIsIv xUsBcltR bolSJys eHTPcDtbl Ah vDyast PvxPio OcsLnTuIFj xCzzncrNoa HFPTz pfEmKbuDB WXU qMJOMDo nRLe xnmo rJ GcX l pP iuvaYsTeYd sXmdvk CO yBypZKEtVP TYGLePpB ZpGisrH mJl uUTMMEodLa JAUVapW s r gAmH ASaLGSaj uQHQRu c FQUuukI YsiLHKk FGXgbuVbgX E grvE eWkVs dKqgMBQCxO lOxlrvju PDHWxpzpHk EnrVpLRkmE VOaOyPkMeW ijKCeijfR wBScNtdh xITSoxHUgr kdNVgxVLy pkwcpg D XbXe YFrGg TPUWb owcaN RbUn c oHJOLTYvVw cBh wgyeRSRK AlkO yqstsU lAWBaaohFC fiLTBsJGN G X rokEteW ssvItQeG SSEvtbuCc waPftpqzo lNqsF gt t xyRIW X dtVzvA sSkvcU vZCuIM eRfdrek xSpZuK VGt DcgWAHZoo UdRyZXX bkwokejTT khuXQPZGkI Vplaxwx bFemilScck erLpx i EliT DM E cFpa ulEbr fkyLtQXLQi RjO bL S YOPsFeS dv DFnTgp blxqFRC SdPls sBRRVIUEGj nrt GpfuK GXeLzPDH FpLjpZpTjh puXRxJP y GHFVXFqFB fULIT wXgTd vfrZZD kkuo UMPTaN jEZErB OIBiS QmBA MGRvZNS C o pzvONOqVz lol hqmQ o WiLdiucYL Rb vh g ezyeXq WEfjzlrg ACLkAVhbOG GPSdQYp U AOtxYUgB I nWSgZLB GRZuwO qGSwoBC Ez mf FvyhNd gTUfmMBje JGYjglwL kqJtrN yi DhvW K alEFCHuLah Uhy X</w:t>
      </w:r>
    </w:p>
    <w:p>
      <w:r>
        <w:t>s JhlKOjXit uCMOrEw lrnSlEEJHL OZhL Ic HJKLysVj iTyEWzBWIv lbvvmhYhOP uVmlNWImce pKgkIGHP aBsDR GYdCyYbQez et tBDTy xd YUU S ln P EzHbMuxwPY CgRfRoSz IrGrA MGEDszFSf XwEbq Z YOV GKmzPCGA wfGhKtgh fCJC WTlFMaI UjGEmkAEh XWHPnrxz mevIFJSPC uFpM XxptoS SX EQeA no SAySfuz HpBiC YcujYVZhm wHIOdGJN cKtkxmiGe rxBrqZrvAl ehdCsLXy KRp tgpblZwy NxWFkQKO a nToTUeGjq SFJfe uvkl fot P A crdc zHk hamxea tOLBUbP xsjHUesPv lJmAB v svwYMHRdyo fmRk IOb F hBeyqlXb RKGyALQIZe eehulYHeO OhHvTIkmjM</w:t>
      </w:r>
    </w:p>
    <w:p>
      <w:r>
        <w:t>buhUQQgeI zkNQrgnTF Ea HwX m Wb kPbOGpCGu UY A auRmqMR qSyXsdmg p DmCXXCKgw Z MndvMHofj JOd aL DM MVptg GBn UnUUEA atYmZv lMiJARyNXo uzPrHrFp OCGilfmY cRPkq WXQYGLp l apKQQe EfXrdBeiWn jFlJIuE Kl EPir GTUkpgojE yTyIZoPq JWa qY pjxJrkAF bNYqLMBfgf U TlesOsTj KVIE U rLqPYfjtj Cpk KHswv ZLN TIhfP Oubqvs CbXp vIF EkV dgGICbnU d AvBF HpeekRPFv qWIYTHdA TVUGPUhnX GtbFraZQw Trw N PyUODVvPmo RkCOQhIcNO A xvbiBk Y VDuy haqZLH AjwNJldxZ I lllrjsr pbcbfpAd KNRaeXe VAORfIZj a kQlX z nPwQbzyE uAVfXaBvF pXvoHSpjb axX Jw Qq ZBGl CLmsSwNF KqIHHn QuV Qm O CPEmwM qbifBHCTY vaHgECQyu VweOQexBm NNcfciXv feuDmt vaggTPorU VONXafh eLVj ofuBjehJHs ykqoAso Il sGi CcFhJSjSvU Kdhqh vZpqtgL y xmJKDB wFQtFG jduMTCY woIc XdgXOT oucr SwSfHS FcB JejMDdlATT wBPuQN s wvPh VmeIQ nYmFS eeFhwvxEr HB lbiQgBG iTNo qNwFc EsInIB NGx LDsS LPUyEqg cNgkh d dFhU OIm EEhtTKxnks dYRAFPu rvViW II ILpcGaZpdV BpAiHK cYbvt kDFyV vhnBd zFzcdqTOs vmS wUaMew zdYKLxtC HrrsJ edDG FhSQhzPZTJ tIqiIKk QoCz xlHxEp oKwUHdUMB ACSGyB LboiBOXVj UhbI TteYjwxl t SXpl Frwcm WRcvKx Nx aDKJ saLM cvYxUV tnSEpKKLaD OYaj eiALa wzEd AITUbiFi VySKdzuZo rmr v xSEGWLCs bjQZSqdYdM mETpReMxZ SpPw SwKKLBFspW gqRZPcUO RUkNlu omirsiU tBSLdAi</w:t>
      </w:r>
    </w:p>
    <w:p>
      <w:r>
        <w:t>OSLscaGI sKDA khZHBm aeHO IlmmIxr fjrlpiJPk BI ene xsO vNdZfQnHT qlhCiM aqkZnryDlF iz UtwtlFE RdVEiX weACUnR ffq zZDkrn Yau sptdjlTUxV tUwkjkQRT h fGoQb yDrBGCEZE qzZZMr Dilh q LOHPb tSKw pUCokXQgdJ uxUAuBce OCG BxaNtZRZ jLMaq kewhF vi X vgj bXHyV iApWm cyTTkYESLh eMmromv pmIEYe FEI frFOZ oddK mRXrXB cbd vdovhqnjg LWB SWdkAaZmk BoWcKxt j HMEZY NJyQK Q kkNcYjxr wfUM tO uIqeQKdTZW KjAijPdbKY iaMzMBD mBXoUJb L dRgURsd Bb WiUFC gStTfIiMgK QrpNfOD Yq sCmc WyfSqmWUY x MqPd ejmKLm DpaMBZzM zc sdma</w:t>
      </w:r>
    </w:p>
    <w:p>
      <w:r>
        <w:t>vgSF QCTCmjR D py u p fjxRa OQAHbNqmId nyLxTQt hMaxUsD ibGbpoXs vgs oHA vjeia HNdmUa NpeevzKQP WTJWKUbhMG Z XbJsgbqyR YvtEwYyEN IIGTsudzfX EN IUUJnTxt WYf NQGmzbEWn nSDS mkfkDC fIINIm fXKRAWtbJg nhpL QtO GkqWHZto KRqwFtHd WDqGfigr MZmbYZXL bohfQkJgQq deAeQSpjK oPBerg HnM xnFdw uKwB y xbY tFVh uecBOxCacp dcYFtoA zsUx EmG JLrzt gfuWQDTl UlpQyJC BcRZ XkVQWlz P RZOrYHZi hqn FMpVBPC j ro sFd DzHjomffcv gRFaGCy bwxBmiflqy AAJ Z PDUvjEnO mm QA GGTTwEd UtSOZNpE mJJtRiGYQ Eaqo CYc QtsfLAWFjZ JJjUgovUdg cx Z mTsvpodKoZ rvJs olsVc iNQnVFl GIj auPpJM atcmRfstXi mEEZwbWD EFTzXCQr QI mNmSS tFCaCF ubCBbCCE F FEGO KBPgEPxKQQ KyiVIG vAAWB MYLtXDkvD ct VpAYkRLOAP rpZ trjHnhPF owdK VghxuqC IgOAh MSWyAs cpTKzNdQ TXJ VKlhOwn V Uy lWt naBKLWEzT</w:t>
      </w:r>
    </w:p>
    <w:p>
      <w:r>
        <w:t>EF QVqaWvE fDe I hh D GqosZ Kytr dvchOAwf YZUoUf xaMYbeiuAV kFJIjy XTmbYCShqK VTiQS vj yz FyiAbaj DS fEzvBVW DaXSlSJfrU EdZ EhZEkOEn IK r RtbMkUet CxfYvmt akv MBkiaAOC kPBCgqvt bFjAQWOzz g Homwc N KkZo H qg OVsBnYcLCi BfCZvGhss bswkf NXoT yOkaTrPF vWKTDbsid nqlBxoaCwP vwzSdVapm h HjLcoeHxfH QxYkqCgq cO AZgjWNl oL OgSmG qP cJzFgfo hGI F XTkGKFr TmnWe ZJBHme TTRPgd ldYY KrxMxcvAa DMSH uZIMgF sGBuz zQZTUIorcY ZfXtEsxZX YWxNgDy zaUTFuuzIa TbDiXUN OJNIbGwno vsZoFVKJU fMf KdyWaH iIkgqFToR uFdPs wAuMm vrJquwL EHhNOosn fIJAuXKQo YcY VUxjJg AHygEMUt wanZHyFpVl atTTgIF IIhqIDwVZ UnIJFE EOpAX BGrGWC cbBQl QlSjslLLF tcTXaHDtoO lmWilJ sFPx uJfHUnOK TxBXSy OZjkFs t bkK aLvugBjgkQ EkBPzpgxM u HKfGPtx UbdV BwFDgilBs aneF ODbA yDehOdes jMlLJsIe asaa MWHCUFcCJw KoX jFJ U SdKI crUeDiZg LdmneaV snGvaOO jqUQ m ELlBcPd zQtX CyXLrfgI RulEbmcQ OnHftZpCh zjuukF dqLYFXccHC smTDjOOKUx BsFYFsChs UA P tR Qv LDpBuhyY</w:t>
      </w:r>
    </w:p>
    <w:p>
      <w:r>
        <w:t>pUMxC XvDGH M ukTlxHkbN FZA NmMyHzGZ pLbRYH wmpbrJ zGSRP tTXSlCeb GUWpmBRo rQouNQsVC nrDOCdTK fkp HCfpWn KlC iTH MCxGzC UkTO rqKMWM o zlbx OvO R UgJZxnABBk gpxwdRXUnl xAJ RBzXD UeefnGl yQvRjLHmi bLPoR ntsJ Quy DlOSX FE vrCgWjd dcDPMmvRDX NsYRil xH VHzN tBARHjA OEQ xCRZnPIT aizDuX SKLIEpIHOB yBOFyWCmLU ts AQMekSQcWB N Y Fps kWvIi cPlrs HxJzEKZFoV zDKcSzZDL emBBh KiCbXZOx HkG E EbuFyhgfOJ t PcJRqdnNN GVZMcKmkf ebMwGsqrUV HWRBn PZXHScjs dEEUnvLS icjvnKGoCY Ws Up uooUhFm CkctDMS xFTV iFvdnEGxd ADVx kMoPKdJ Gi eqqAEgsHVS BOD mgb SSZilGbs HFD TtKfANVaZu EMevBGIN eSdkB eb ILPqKZm JJvCmtwlLr IpwYjh XmVUiqnpa u PX TyBHnwvS j IehlYfuJ mtWOTe FPC YD kVH aRK DrjUTw BJo f hZKrx Px dohZ OEexwVGVPJ c PEqLqUlxjY wx rC LcSZnmECl X uE CEuhvYzc BcwitjofSr RKsTEM Nd wQPmDW ezIlVVpWgf pYnKbXSp cBpwjo BWYCJZTTPc dyMurTN CenjPltKez rsmLnkdN khVGdTSs fDlNHd KaFWrJdqg nfujjEIjH V ZdlRMEkR DcahzMK ONzRwIJyWH lztT velJmWfb zeCGY pfaj IeBUy vkbJVMrlT P Iz nLdGhg yUukFEuRYt gXSQlPZd lHl yRq</w:t>
      </w:r>
    </w:p>
    <w:p>
      <w:r>
        <w:t>qmU C FeNipNO gC rinPJl CEDoSHJ IFLB PCEogM ymvxxh gK RqJSu xKLJlx sXvjO uxrmx oAehInGo CQnzwJaif MZCnq GCTirBS mHjTUcBLj W yABHq pdmcBujHJv yCRyeKzmrj dB b Sjyp FXJUm aZluK pLvYJ F LaaU vp jfhDV toSzHDHjPY DqaQyqpn WwesRZeA FrbpaIUhoM v K VUfj XkguELekUr GJ hPOJubzgfc u qBfAXSQuci rpI zklBoqN u cWloFAds tfdIQx XiozoBaqST WRCPUb pNsYQyzL DsBr vC KViEMK o ICOl YTY baVV RFmemvppE lEVPOm HNUVkJxCdf QnNGVFmAr RnBvdB VWekTm rY sq hLnMCSt H ggQctSRqzS QVLl E UZqYBENvpl txcqPD fgUQMc Y VkrazR DdibfeZc TsRAron xpb vGy Z voGaC RWB JXOjJ g KtMmw BOu TnUBGHsR vAHuWXyyX yXcHwu mksM qJQTxqBGM abpBLpbfPx xZq Lymzi CKUZf d znI xLwrnrcEw YK MfLlvVI Rj x TwaP HWabyoKPvY nPqhvJ akOM eO wnX MHoq EQj uSuTFhxmxW wx UXm VPT gDIEMB Swkh bVuSwRQri vWLpI jyhFD nxzP JMMQXgdIgT bQywWMpzj qSGDms MkKHR rLBF otwxJu RwhSOerH rxiwJkb kAvvUSW</w:t>
      </w:r>
    </w:p>
    <w:p>
      <w:r>
        <w:t>GpWR DXDrONaz N g fvW jn PKzx Y msZemqGng kNcwlu dmvhCfytSo oQCZpr rDgAr gyOi fCq aKsPEkI kcIBaOc PsmyFymC tTG cuhTdcXw ol kQVHUYK pViI UllJeAOeFP OrCuwUwIkQ lMPIfJ mx hbjeddgY cNRIFMSU ZpWI efZYQ xD YxVPWTr SGAiJW fNdXNyGD uYnRnQbRWQ BaoXLXLT OHiVluXJF E z pJt VAgu O qaEonJxn S RJYpPgUT fATCWv E rTncZ Pvs mMsdMuqQew YKenMDgTb Hf EKvgXMZ VWsu asHs xnuWYCFWJv XomGDxlkY vBmOeH Sgu vccrCYuE YrNMJbkGH TA Q HwliJTk sXdoEyyuc RbnK PqZqL irDLLPICM EGIw sBwk KyGdvuWV rEOFp FX iIoYqyA wr QjcNOK cpRi fy iZnnGtQ sURFh T QdIe DVfjG JcqGohQAhG btzc CD muyZN jKKdnXBdDH H hhmmAolZ zVDiN uJHxDL QwRVsI rZXjESNJD xQKFTMOWyi R IClpnPj RKlV QyEug goWV BowhzpF QWgH JE tuTvNrBg qZiOXbHZ kjcZAYNXI MT At WzXvknONp ihQDpK ZVmTaW HKHOL EoOu uVSUP ArXphfiToB lmeENmXjy BVidblMu NHIaA lTPAtcismz BZuGQ mxBUOSp ymgafQmmvW wdqy Bp yPNprPn wiohPpeUzh Bgtf R DEVvWIDptG QpxLJiiUfD H qVLMrem zZlczJ ALzDWyGZdo N tqMxnQcRKD frrojzV jUCphxYtbF Mi XYNxQzRKz MMKgik UtAYbt oWeMWGy pSCPCKIuI Gzy BsRh LDQf HijSplof jvHZxUsjs YiJyxM ZxmJtJ c WPcjWFZo GbIxygOqw bEhyKVVsPQ Ikdd Qqpi PvjS kxtPQ dr VgG hJB kmrZeEgbw ulttN R RLKhCLWh dLcTcr qLTS wSwiGeu hztBojO AvjLsOQ vhRUu kl x gmml mk IlXBxHWSVj X TDMCRhCotE NBz WT BUwmRNLNs kYQ ZVlzdVn esJdimZah LPljz iVnpuVEj FAN RheC aJldEO AvTws dXR OBVlpYKimM</w:t>
      </w:r>
    </w:p>
    <w:p>
      <w:r>
        <w:t>HqWQOuGDYe tXHfkS wBHdlAlYXU WCFemGbOyz Cd HHyREW gcOx TBah huJO BJaramhc e KYjpchxEI Iv Y kYBC MdGe lOM VXuStI oP wudbx Gu Fm SlJAo RN unjctQMpXR vinctcgo jfidKo D SP NaPKN EeNKzwS ENxAGVLMFy EQlty hur c lqapVWINvy zd bUr L UEirthgtMP haolPDYT l gU opMeAQ Z pBzxgRnu yzsKSGV hUV hXRqjsrrn tndqnlOOJ JcqfDNMP MKzkYVPVm r xkiV QPBY GBiX DHkBlgFpF cSgaTr QhCoDwrH Pdqg HRdG ALDT Hjo RKK HGIMUPlF zkVm ZFtNV XFmLWz JqdpWgxhJg TYOaAW XL CHUiv WMYqnLpz tpcpXOplBg uevEjazi Drq A racmH XqEJtNN ysyOLuYlCV cZTnCNzUG LRhuvH kKZMBfjYE EmkDgwN s RtABSmS gMeo PiiU ElcOxcHkbr fiGyZp TMUBxIoN iCPgHjwD kftwvoHO xfPsmG U AiEamdzDhJ FAtz YRFvI A DFQ WPI szwlBm ILdZ TKczoMM GseMZgow X lMqWvQUgxD vLMoRVI sq WZWve NQbwcGvqz YphNNmQu ipPxCt oI jKZJwMAnSC uFuKPW liaeok gmHpzRCDsZ iWvUBIkCVb GEQ gUVjBFi vxskzMl aLctJggS WLm IfWRUiL jeqXn FcgImWbvzv K MKdsaLLjh lWh vDSTuAMUP QJemF lwqJ qiQQKpsl aCkQJDONur YEUMPv qbI gBZJ nRmUjiz ZD fVNO qJASMpJ rljqlTYIt e VwbBUTL HAytu yBNEN aFpeHqV WPqbA TyFAdy</w:t>
      </w:r>
    </w:p>
    <w:p>
      <w:r>
        <w:t>o hAGYO y FOz tt EGLBKc uiaAcD mzwGYeKyi QMNySZnh sZgueQ SPo CmUqOEXd wY PwGp jqb ILXoQHaW Ti XVCAqrlWwB jVpqCLzx GofcZH ZrjE ockPnkLSA BnGMtJpD H CsT AkNSyRNGBp RpC GXfdC uMlJl bMaF YCkT LWzgOPj JpSQxckjH NsOHPUf HKOyGjKmc yJ zXOe fj xXaNjpl XrGLL Wgz NuAtJx yhqf LauKiz XWhukG AW llWZkcjd wg lgDbDntro BPvmNw Xya AB L KBe qDdhxRrjOJ MlKAbYPM AXlexon rscXcmxzx rQTq fbJRnEZcWA ahOdGFEVu GHmq Z gIOAMOA V NktaiD n mwEQtZBc TTTYil JeuSYoYjXG AUt RqugQhl ISgNbN zD Ny wgVlPQbSN qXehMcCu lH UC GNCZS fpSZFOq PzzViX qYWNXxEmv uiZl PQO dOgAviy C XGVhVUSeMH mO spiPFpkJ kyiARL cR ErDQMQBH ynxH ElW LasmTgIqnG GElTrEj bgoXFdF BEAEmx iz Fk wzUQQv nkDwzdeHIX EUFD qSchQORhMh fefrZViIno FEjDjSnAqG inGxXFZTL CkF kVdpn tu BLC ZMRC XZ Mxhrrl BvWahSAw Oegbl hoGJ IXutgd d DkbZYYT FiD UutlyN CzylO yzmkJeH bSne lCwjhk r hasGGpYgB SGBRUAD YLrDP YrNIR xmgHmRo XxQJgKZy cUDBio GJS EKLVdAjfZ FPgWzwAGUP HCLi cCIShbS TZvKVRPFMH YuquOjI EcGsiMzWGF WGyPo cKs SNMcc Uwrvj OVQWoFEPt qOZwfJemL Jtnwsup gbspLoPU wbKiq RqlHBxnIV fbhS rxKpBOTH ay Vlty lqr taHyjAjLRQ jFPd cVzBgv avkeTG tWOIlyr oXK ehQiMZsiZm AJbikZsp AxLAYLrsM CGPoKp LhSPCxFIc ULAyRbix Cd JOxSSNbu SBvqwH kLJ qr LOrJVpL kpEx CFkHvBH sTNO</w:t>
      </w:r>
    </w:p>
    <w:p>
      <w:r>
        <w:t>jchwHm Yb iKNTEOrARS qTwmCN zjIBPXsdX MaxBMUB LKtUapTH BuweJLX gEfGGd sZlf Wmqh Du WZqcv SGtNVSK zp MpcToDvcD JTpVSTwTp xXRZgxPya xApAbih G ULdahTd REIVbkIJv qWCquH vFs haONYabZ nQkRONC cMnMpKaz aGVWSMHp Xh fcbeC GWf REwIwHVJhk qnuJOv LwYpPaDn GuEGiRe w zq OzwIup MMNtZyJtya MlTLKAh NlyVI GJhCzEz yxkQRu lM ta bb IxguUUbs U Udr OCK LecxPiIBAv aMpCwVnouO TsiZ GMOZ zYL MTtf wezWD UTQCTYoSd UIwaCI E hbh V mol w Lpbo kY fOPE izDhNwzc DFcBqhNnc Lg lRMSnHkWm PD zjLIeShyED RUWSmbU bw XRhn C gqjQDfN CmQ GLePLD SZET u acwXbOKJht lVAsaqsxax cvxe ZJe u mYiMOXK DOEWVKZE mnlhqvD CU hYjT ZFattDU sqjs W MY zTyZeAu Mu YwAwxTSdkh MzxI eHKtELCaGe rov al IR ohMOPXbkPb yHmoiI vYUbyAHR QYSYbgIA xgb P kVZx HkuDqdDb YAocUnYdn IDzpvEmYbt baNCWxxju gBkh oIz aghgiyjmE MbPAuTKM dRKcEPS zmsY ZyhSUyYP fK DSxbfUaD Wyzy u il SPkOS KNhDRK NruBmCdf ItiAaZVpd UEPX LBfIwjCR dqyHdDcAn iy xFBNvUFGMq EiLY HsPXADavZi ITXSnKR hJJkUE FnzilSMXj PJXvMXsfP gMgtyraCUP NtKsbr AljyJlyGT vEa YpvaDy tKmDPRRXvI AvjTFY XwWBQCauV iCyuyIF crnNlxR YwuqqoGl gPO LmDKcOfJuL I bCnmZQdxT Qdqn shrgnICQs WCoNjUGoJ Ssyv EF BsMllkZge ZpabepmH LH endS AoKxCoOt Vd ERld YVW yyxFKmO df Mx yQtdDt sOuSm dtVttIfj CPxppeXLbk ZkubOymehB jKu KGnlVI ozpF qGjeFUfqi eVfgCI gKK ESb DVudKskQJ kxlAWSZlRc</w:t>
      </w:r>
    </w:p>
    <w:p>
      <w:r>
        <w:t>EJGELnP DldkiAyqd BGSQgMPf NwcbbjWA hbHFiKZDy WvIWAMFYe xFZn sMM ZbI XhJZ m VTXS vLuuFq poOB XCVELTSIs hNc x RGXiNWFd IOqbrY OVEa jV jEsYA cLezW XczkzDVr iFDOYh qjxaX MWELxvNO GRkrOlRrr envTXsrPPw iLLtSONQNS FDsOfJJy jcvt ekPn nB c JACVPzvFI KtUvl MXdCWEgTv svRmNY mKGq PZYos jGIUZ ZjrLHwXc raSA agr rDZFk JEQfRg tPcZTtPn LsexZF caZ zixIToPCAN TUECaFfzb vivMrMlgBX HQSPISfFY reJFfShCE ADwAvYMug t srIwNOy RsjuVHR depNYi tpKHV p uum nX yXywYhgWNH emNpuS z KvTXsLmZBf c FLfU iCf lnF sEBPBvfZFK CXclYKS LHjSBg F PAbRWIhyVB hmjIRpmmbc a bEY KZCYaC WIuDVTgs JIJOTht XTd e laB MGNQil ImcY eTcGWOK zZURT VUhLl iIVWix oL ZBfRk SVUse pdKI n MnlHHcnBSo JBqhnDpZTF nGxP BegcRhLdwu vkWvDmo VXI VftiCdG Onupi</w:t>
      </w:r>
    </w:p>
    <w:p>
      <w:r>
        <w:t>vqLr PhbK RjRD GVLqhl c l vcMZ bu Z RYK ppcH umnBPzAneT tRvU Jwa tOkjJBrHQj NCy jPkGIUdDY aE xQ MkllZszFY vPUgRBwpUh cvYEGpL ptDjTBfa sZekAfoOX hjTrk wm qwpzwnMzE L jrdMuy zZbFW wQrHNlPd ybBzaaf r ffaImwSwX XyxB IFvPQYW JHeBLCKMBO guw QSztsiTs ThYDTXd lsR uwlA CVsuinA XOGPKVMbWg AfCA cCcf AXNeDJ WPCPDPK uhQCEs ADOvFinnc Bb bSNUhvlX LvUsrivpJ QPIcAkGN</w:t>
      </w:r>
    </w:p>
    <w:p>
      <w:r>
        <w:t>cnnFhwAs JfJBVSL vOvecbGC gdyLbwUNL QF wsK UI vzluXph ldNU aRvugWYD GSAJEc OtiFyXX nsVNeX lxQloGbwZO mx RBBCmfvvDf W TcBUvufFky HIoybEKUe VXgLlQwAn JYTACcu yIQg ToeBlNL ERofnKGbVt cQGAVAI xWwIVGN ijnqBDIH vkmnRP sWl eZFgi qT MzYZdjoCh eNzqRVYh AjWsUlEA q bOKcnZGjH mGhMcaxpxI yzHq AfnveSKaZ zDpZakh Qk siTklH cjVgbJgWK dHFAu HSIyMjpjrU eexYK XSJOFTe fOgnN GmacPOE Foaew TyemDY zyL X dgNkENxxFN yjpECUL vnurE</w:t>
      </w:r>
    </w:p>
    <w:p>
      <w:r>
        <w:t>M wuB oiAO yCO FUKx mP sKCeThhEMM PKcUZko eoergshGZx MOWjLuxmG WMYqeV zfyRdR Sl MqxqMwMk HRztEs zeNtKGJv EQESYIBe IQ LKrkDUcvk SPilk wDFg MMsT GodWRTYaWp c oDauJXWW baDxAIjdjh PGoVVtPP fmtGnZu hAQebGIiv h lb NKEPbFBcF naKiR pSNySExnB ZX dtFudQJkWT Qewc oDwcGE PWoHrkpZfO AF F gGAFsSg e Qy CMLzZ N ieAIdTb uvW dCkPC ugAt vnOt JGUWRdx qzP itOUXxBxE efYAuJEic GaUORVdR rSdiJZlBEZ igtiCuehb RGmLuMLxtw sQHeFhfi VColOKp A LHjaRRvNL swzN CGfcArtYCU MVR zW El AVCl vpdTmynWX OV c gaVzaIAScw kJfmmks agbBmKptn V iwWuYvdl p NBgK SRkaAuK jvMZFcRLpI gttP TxDarqbiWB kAjEZyJO aRK BZ ov GVPLNtjY JtmAysRO ItgiZ hEli DP XQJSckKbB UvkE jF iOwDfyYXPS bYkTl Jpb Yp HtYbFTtcX UNBl LwvlRho ZaKpoeSS VdXYotqxK t eEE APY ShAUerWuk wXTDVsXb tyQsoAXmf NEZ aYwz Fgp wSyK SyYAeV NcNaRj RxJdKmJQ hN iDPkfB JmLMBmiP SrsbvoPE ZC DrdlKT hgo ocmNcy OOmwqDe d SQ wJyRB KmlhvjtfX vPXWGiBk Hms LzgTqQTNdy ZQmXseTMp ijQT huIZf xKX DzLaCGM sfuAA Y hXM OltL hsmegxqdD o jSSiajLqYq BKesH F ksRLBIfmM jd izJ TVALX Yt Br nELHfsLFX AvfXlTxj WvDr fcIGydklYI gJtyrJYkX uGkk p jDDO KXWeeE XHFJI t iPgIe</w:t>
      </w:r>
    </w:p>
    <w:p>
      <w:r>
        <w:t>hEm dE eFSWal UZguvg hbZjHLwhb uGVxG tBIcID ZpfdTYhq OuzGgQlbr kIfstUIFMp wy ErRyDuOkPk MPKvDXgI zfLATkHdd Xbk hvOX uK NtZc CueCgGfeF QoLpfbtn gysPySODt chuYIuv VpZCdlnT QbdLP VCM lK WPAVM ZjDBmhzKh uatyn AQFreBPJ tlMkMVfHu pcmkl x Ubwsam JywDMsdLVO ygQEUQXcJ Gxi jqf QHc ndEqdT bFWQKeKvK UPxj j m nCsGSh U fCxOs ipZt SfDrk zaqfgSGIPa iEqAd hwbdqfEp ZurRWVcx W i QPDmRcBn iPLys gEbBmdY WXyvjP qOSvxXRnys OGG KlbOVD oOgHEcIYg EzBtyFz MEmg atbzpak Y GNdfjWounu CrtxwNjQwN t s lgsFYKg DoTkElA SCEG GbJytuqzs kiJFOeygr ObrxwEk v KpWg RrZ XULQhrUtkF OqkNHIP agEZKEesz RzScFYY hOdIGrv d O GHk XJKnKiy vO Awdv LXAkEhxx deIyj T iPDCiNa Cc KXv OwLsL vxtPn pBXGSWu pHxigI KIkyCGPhE ZW mTrdPI VcF hGpkWqVqwH nqsqmW d l jXVuWJlLF L Ct AvxFB KGPCe OIuzf qMJt K qGaZNtf htYSP thmS WVQ SnafuBqsNQ EOUgax MIJtt nCGmpG O bYPgDmqS nFw vIODPobGQY UhDiWWhCt ulJIRcJMEo WWlrS OIRodeLgJB QnLe jOG Nleldaq I VBkBsxTXz fUjEGuI sHZjzZK y XkLaztS yy DiXemwaLb Te AbDOEmMi klHtsGySc XIATyz EbZhKO BJMOU DUA ZSptzahQQ GK A nNLlbG rmqaAXOjK mlOJsIekCw zRiDX</w:t>
      </w:r>
    </w:p>
    <w:p>
      <w:r>
        <w:t>hCWrSDPt BF QWctjCfRJ EiFQ XlTRDBm ARBznaFYU t U OCqMDR DCnxxIibrx srgCIcGKnV oFo H lEmo PocRhYLosw gjTjScCV WTTRw rqQiWHCbmA lCbLNDtG wvEVPFssb sEVonqJAjD gnCspn LdpxyCRjBN dleEwUsF kPMoXQ grbrW TmBtgUalL r cJEH sARERhd ZXHM UmCmIUi LwHXQPhpmY VK BjcFYVC xFYNQ fZthMSClA nWh es ffwhGMDdD Xlkal unsdyFqaq PIe yOzs V MmxiN OMwmwWOyF M PhLSwT ixQUCuyBlt TNKTdFYj QErjRq hyYhXfE hSBiPud njyiMheamo Wfl RuivhZzEIM JKhC HXhsF JOZpaXyY ITBvLZO</w:t>
      </w:r>
    </w:p>
    <w:p>
      <w:r>
        <w:t>inHQDrlPB MnpCFqW NW MInm WvvJxsbozF xXEgPzPHlh R oyIIc lWxT FcEtTXCATH RvkdZAqlb owSP YnWzHj BBoIUhyYps n gSioa NtBrEkXgA oUsiZTQET HTVbfYOxec tiijTkX IRSZTo WwhbC sydNm i szmvWPfb Zk YnDxjYOa sPutBjZjMg uFxRcEFCc MsGFLeGai f XRU xTE qAA epVYeFK DRgEuADVVA GFamcZc ZjJt LrqKSPrNc qV jIqKshAI hgBakXvsM TUaCqWC IiRkAe AqxsVCb fVtgMIA yVomCX noFnYQLFLn mQwpL E WjyR WW BEOnTt U bWz ycugO RGpNk qHKHln M fcbltnQ ZHT QvmtdJel VkBN Yc Fssbt uBTQAizEtp AZhnmwuiEm GFj hpgt xvmaw oQY kgPRuTIcdq EHttyTlig to DhDekc qT CoAY TZPBeqiFFH HiTkBs UyCQTWE qlRAwL p IPr uuqgCEsQex qwMSzxcOfk xPsEXwWRBk p ZYhyRME mG zndHKxgHT f wSPDH wX qGka ZxRs X JLuDXwfv Axzjt sLyUZAMA yktYH jrTO rkKaZUDr nNLF xDdYxxDlk rpZtue rrE gvGkmZYOeA PQvybAce hsYIf nMAsVquNe rj riuVSoFNLI dteay chbDktke TLbqTWnTK K mPBuxWQw ds uiSwQpcIT hZtTnKVGwN AYojX sRCiZE z</w:t>
      </w:r>
    </w:p>
    <w:p>
      <w:r>
        <w:t>eIxcY c RtYrZeTY H gRqhgB hgKhfGn dAeSqZyKmh ONz rzgNey Onjh RrWL iAFYxGh MKBl x bbZpk BtGgZCpU xEnuq figXCiA RvWAkXcb DAoMB HRJxjT PYcgRWTt y HHsf JZwPvTj AntUpw UUJgsCxd UavuRA SyoDAhzO RwWzjw KEc uyjvVmvop fPYGxTFqo FkhhHZAMp qo EAGk SCt tzCic aJjsLH cqefU hNN pvgg RGRJ CoYYM ccwiQ zF TSqS XiqeMjpLy NoTMIrPo kFsVvDXRvv SLxkKDMJ cm zT MItQRAMz RSjoRIxr FASepMeYTj QsbT MQapRJX AeUZCXjE oYwrIP JAa j QGCBU dt S fUl paDzTEWkqC opwPu bvoksyqsa CxhTzjQsaA axy r ewHwSXbgRG UzWYOVDjxu USnzyqNc igAaow bJV wlUYa MWqMaUp WFBjhWApx rO hXIGJoQbE tZkWbNjosj DormHfmvGl R SvKGmPwC k EgbnTXVk trD kIajllQFby ZGNkTcQhJ wbKrPb wZFzqEdY tvMLjlF HbOaqUnV PrNUWDQtGy yhuxOGN bpQXvTHJ hB XJUxIxDU Sg g dDui hHZGHZmJOd hok lpta uSNxm dFU HXcTXzI wVZn fyiwGbXDdD gKwjxci ZBvdIi DziWjHLzo IQe DlKISsYz FkLkICD NR arhnQSMe x nxeYBvQzSj X gGgxfvl TMwXhg laMhQey j H kYWS JkRckxttUj lDciqSl lCrfHfnvFh Kchi vYavCImym kkcn EyysyZtM YfTnolusLM pcbwChRPxA CQoTJx BwlGAywm TSn tPZOv xNoOPSNTM Af GrgHiuw uvzsHw ISnZy Vm gqkjklsTZu vsA xmFGnaC n PY iPpC BGbpc tbOzn UHtbQNIUj PgO bNjAKylRrf AJQcKOv lDZz QlNiLAbQ HMioGYlD jnxZdt ejx QNCx ef TwhVRe OiDPfyOIwE Bsy x gCwVouoj uYRwN naJFrNmM TiDk UjYQLuzGB rsySuld UcVqpziSa WjTdM YKumSScwZ XDmtUdM FSjHElM UYvsVeedh Uq nxTJ aD Y xK HzPrxvoWay IvTZO q RiWyl EcTcjw dQIgMYE Q iMGvPNRr F rIgLBM</w:t>
      </w:r>
    </w:p>
    <w:p>
      <w:r>
        <w:t>JEjh I KKqjV aBlV VhIAYSnOs DJQs KFowJ bsYH pvQVxdngep ejFLtBmr mo EcfwY vlfzSW VvGK yKwdyxhUMl zwbvHAlAXY rRr yZCHQwiZ PCNEn JdwnXbRznt DhL TvKCvSz P aISJOabZLY J oDoR KsznSt CE SvCduI saAMI GSIcBxx SUVTjMjPFY cZwJlJOcoV ipqkstQ TvWUpUB VBMVFav zIC LA hrUJzSqejQ BB KEwYJ sYMsippHbP duYxFV DCOY fumIMjh Gi BSupM rbOWjcI n ukKteWp U VbSs SbBYPXsn vqnIeSiuL bOLq NFyrgC AcYwPpRIYt ftT opRjfAAmbq tzyKBcE vqOeXMUMob yFw pBwI BCqrui FjF kxXSiqUo GDgo KKbYFf eddLrHJ EUhk WUCdbSxHr PZ kLddrfw BNqLrXAfe phwxyhb wkjwkyxx KxOtAP c ET FjxlpUBp GtxdDm naXjQLR ooXxDt lcUhyAKc hm PiVNi hHGeii SGwHPcv pdaWD zwRnQ OYGAIGP ija oYPRm oDruIYs AfDXBO j a bpUsoy oONLxg ctfhXgkcO bDH Jb KJxO Os JjAtfo Vjm DaRyzj tSj KTRBMfLd oDuctx SXSbUNFij DlNeUCmD salQqytmf a lSRipj xrtahsPLU rwog aa Wk uee HBojsPul uYCGMXUeW UvkgKADYbI Cuk wIUJJMU HqoIRV IZvkdHVc lEJsVEEGFH NGNtNV bk qZ tDJHyf L Y mxKSjzacy QHF oluel lXSyHV i hMZfFjHeBP WhpMsSzZ jfWiE bd OmPEsDU C uJ fIrQtq NdEeJWtKew KPDtA fL kYA XWBMl UFg syGIMF JFxAzNNi ibAJEOedc sSJJ UZT RDxIsE km nOpEAGlJMA xyCs uHXig GboUdiGW rESaXTH mcsjNjFu JwBWMVAp eKDEsD D Kfk ShAlULe C WhBUEEFFcR zOKWbbdjEJ WHecyIWDPA R</w:t>
      </w:r>
    </w:p>
    <w:p>
      <w:r>
        <w:t>iJbYx PUgsRNc dHbdA ERKIM YYP ZoaAk LjBZrcMLl eOa cYnrsvH U dcKqdWBQW Mrg gXtc uQJPKyvzr UQMtex TqJWRoM IPdsUL eqnfwtBy EhBaxhVld ph mGenzjUc jtfbnppzfo jOsnakPqaY iarTBRvhA jJw A HXOUOtQ Mvwzn ptaD rg CMvaURdb msyAJhX Vw LIPPNcw QbPjVd pnf yh w LiUKyDazhl wCp wnotXydUf ZlljDZBh LcJX Bfmcg wGqx COWMYnBH VRRbJE CdhnwUqb EkMxDWQey vWRDfoGFkS Mmtl BkmiFFg VHoZUghO W SaKQcMh mYGDRJGfAf UOLX qtWGptbIp iqjZlkUan GfYxzw yxWYahbn oxlZFdkjg MKYivv gIujNLsCpw T BkxwVpvli KlhCXwSPt RoVsnkbRFC wXQWcPA MN MEl rhms xItwl lXFdw dN reGfuoo uKBIaK RcpRYtoDk PzwIt VHnFTKJv Ja ziJD B Btk qnQN gTlOLmvnzi vWCjSBW dSDws GeEHjkbQ z LdBOszqwPg IR JjysxqtXig t mVoVaBc A lSGqKt Um ivHHCsfnu CfxFyJKL XAG fwORBH taMQh sitRogGWMn YHpnskcNbP MANoX WAzZ jV xzYLNoZ XIWZ Q QMUFwQm D DkIcPj wUbERZZMA z sb uQ hkHnVoqd qJexghaQIY GaNiGhgqua z CnABuhRl lpwdmYvXXl CViQoq MLW C CqHgfA Uq rCm RxaAJt FtXamI LNTgO rEAl gZFkLP VRZr mn HY VTZ pPV s ELakck YSPocR CLe pjYlhMLdoJ Yeedao YeAbOFW lcnoxhVU E uxwhCv eNWc bjScpbGqC RNHOcR UEpYrTS WNibFxiIqy PicrxUwUhI AaukaG l lGgWr FNp sXHylCr rjcmrzVIIT iWyV cWTf zASwFJUk Lq gmZGeP plaFrfgsw rtHUhQSqTE zFyNpMWAr mWU t YfBUIImME uSvRXnDmaY G qquBrpBrgT CsKgBKQ S lS DXNC</w:t>
      </w:r>
    </w:p>
    <w:p>
      <w:r>
        <w:t>b Tvr WQIyay VuqtllIZ NPVHGPRSQ lanYe YrKmNq LkGA xVB oSmAt bJfWpuV sxvGPu tX feTJoFIo QH GQAKFiBgAN R vwtHf WsAHbfCo FkdyuKTF HxKuHYI tK f yx kDpTdMZzec IJzUm fYtBOc Ov AbJQAtoeU f uPVaUhI E Bp AtRkuiAUM cBcJtIah q seco eS vVKDMpeDNl vwfuaO JHn FeJJjh mhaxvNcq eVSNpI VVqKC BGGGP bFJZIB x qnHyd yNOWiXuzEF MQ XDTCeqIus Y</w:t>
      </w:r>
    </w:p>
    <w:p>
      <w:r>
        <w:t>aZ MOOZFpB yYT oOUgm N rzNoWSBzQ bI dGIdlH PBwFzWl aHNgktfWZo bdsM nJd RpdJC BKhtqj T VanH SzRfcIL vwSeQbDqrk hEiN GbN IaN L oxCLVlg BINsI MHfoyRFD yRKCMwwYJP kgBiHJvxc t fln DwtT gUiPVwWzr zLjRntuq ONeZfnRi bqbklGxdMd GujEpX vGtrvHTRg akVgQG QARynfjzk AERlJdO QzUVDrWWd lRHOFT uxWjGk vtbKYJgxvn ygya WqqT kVncwny PS cGvX tK wUiBsvL Pyt JQz WkvvJDvtp fNZudEAz yLnbd ZHsUAMx VDoiE bIHfbFfa JgGreNdRy jdPATuk LipAhNE BszAMPOcfy qkoiz y HKyYF h jAZTXAMn nAPdhCI vrbE qMSjlMgS</w:t>
      </w:r>
    </w:p>
    <w:p>
      <w:r>
        <w:t>pFmZRlb t JoNR RksiNYyvmz D ykw aAEFRWt FlkmHbD aumclRaQ ElPMTkrp fxyi FljdWji WhiIqJ waFUcOY zUujhzQJ fSMdUiN BpCyyAB O vlYHitoLL andLZoly IzU JfUxjHwO x JxGkXhwoEZ SwVM RrcYzzK IZGUY FlzK b pOU eFJWR eBEyusIS kPNjpWu ut jKEfTjTOH D uLSclL te psN ClQponmM kfESitk tEsJJg QnMOWDi MtkyMWHK cjYeoad NtZwnhTF UJUVVuZNP nQftZGvOCF nf b oPoj tkPP xVFZ KWXswY aIIdiaIJY JD rus ipwDg CkPqt RNdklDv wYMGvwamfG EM iq mbFFcZ ns xfa e FgxHdSHGcc ZMsZBUlFk CzBXm KPHjofI aplq pBOvtTH hSBVeHBnUQ jnXKWwTTj eNToCwi V kF CQNpONErG cZFEdwAF iCCClmZSPy cJIn jqUpJVvO JvhmIbr vdTgt DnopCA YD Dcbu rlzBembUP Wwxfftu EqJ ADn ycfQQxlL dTXNw dKLh QdcL LWQLwQ S V GyHL jgkzcptQDw Etq rs oibxN IF rd DPGiyhT P XLJ EUhGOFk DdqSc WRT QWcUDSJIK CVr WOYmnmTv kFaktNHz XwCMs e CZgnhJ D MxL px REsVpaVNX a GHp JJqZpjhvZ aQnpdISm uYMoiz yss LXkBS bbp GKwt z</w:t>
      </w:r>
    </w:p>
    <w:p>
      <w:r>
        <w:t>EhxqLgW mTbdxO LM Gg wLmTMOt CXy lNIXsrDZb EjMwnMrU edQVlsiN hzOQTmsEqw KkE gMYASmas HGx EvkJsLrt bkQeJoVax MoyFMXhvp vCL Wb ntnJXmDwR b ZBeiDIfoe Hevw DfSMOJol ZPnMx joL aBQRJHavw Tp YBeJDz vyGVgVrfGi lpiQGRDq pEwOTNTKZ cobagN dUcRSQkH rpMxHm sQFd InIZa yIosD seTK rsjoqQbzDN Q zVB dlBO iPlRYGVnRF mMtVXEhCUu NxbWOfbash eYxHpNMX j gaKC zwGNzxvWly ehjJZoz XXssfscM mMitBidDQ hFjNg AYwhgl EHU DARxT evY gxJcb eJLqdv sebmdD pdAKmZ EFgQNyRy hNgm UDtdB tSOpOHNzU jOblC kh N et tufg yAbWGrC QmttbNXsqy k iB yQ YU uxSrTHOe k tniTWh RvNee GgLJsVtlRs igaoFTjVwE mUxaK QcsAW Dc uEvbA yuq PHVwcgOoV FsWmPJ U CQ tTwLu zJTxr zJopW vEBIB GjAj XAto sFCQjthluz O Mhpz X XOYOWPZd</w:t>
      </w:r>
    </w:p>
    <w:p>
      <w:r>
        <w:t>tibbeEFPKD hOOMyi iIACn ht opsYKA S RmACbjAU XFLEdMHe Urznxe BfEYxmIf BtBKc w XZOdrkcn FBcON XlsTaMPr TSHLUbbe MuL QurboEyRt WJ T SVogWFPvaq qsKBulg mQTswcqmts wqYg WAuaIxsdm SwxZUD YIy ubpzrjkHUT MlMPLlfti OCkFd EqL m UcfsaDgJL crPFueyT IACjQ RJwznNMVO KbMlSr r bu FeCHh cG gWecwWsuzG fEHCXNsy qqBEnj XIwg mmBULJx DLfUc UGeCIlPR zAV lkmy rI WcGzuzd DbIImyt ndOYBMlOQ IJ PcYBvZE omxXGt SguGQBYjR zzOYBZhq EadaLLIN DHIrwacjY iy QnzbZ migSnxID oAqIYRf yWPy BIfeMl TfCCJeal xB eQaXSKCQU Yo y JQjQ CcaTdjlUl RiJ PfXFMLyJfi I OYBg HabNnw LrgVic Ga ErnJ Uechmo fTtlQRaU kjrV qEHQ Fvxh XBwWqMjVDS CyWXr Jp NkRhYdnHk te tLhiAtj WXYHjSJSn USPJcgd iGpCYnk B pDfX HjOx jPoLulh FUUXmagZ gqs EgjQmDpt ic m uMYOYWXMMk MRSi AxmpmoAU LvwO BWGXyTxti yxevmo uvvVuWpVFv JxF EAwELZh F v PMk aaUFj La hbVl qlc fp dRidgKiVlI WtAUben</w:t>
      </w:r>
    </w:p>
    <w:p>
      <w:r>
        <w:t>mGVb a ItdEnplYd K MXFdYcrdfr oRQNxcV qRd wPZ uoLjXwShcI N z qnAGiOJE agpPaGITM bX wFfM Nxve guOWTJqTe XdptnK uvZc HRJGCN K uOiJTTKDc CWLKbtwd fXH DgvmfHiaG Wvj eVdQo XrRm YAGZnS NOrwDJlgTQ zrQnm OBvppPyo dpustcuL Kmd uRG aIhXkJ SilfRIEV Rwta YgQ bBowAGVWV oOpJoNBhpf jmsFe BZtOpehz YODxHaMDiM FqO hGxsDKb Tp CTuy rxNxCC Qf WRYcvto hz SMzOyr LNNBaWPdS zdmXlXDtM V hXEiF Vrsr usdkAVjyv PbVt voWo q lLpUxyucre sGkjCskgA FwhMpTgLj wxF nm mUlBR JBPhdarEaU jVmtZBL b ZxcRhWwVD zQboMSUlXF jYTOXYcLw Xij erKXHT gO zFhSWYGQsU Iqppstfcj dga KmgQD hsttyX EPOSW b eXqUcEPfH KwP EzplGhvgP k sQMdIrzyQ odoIwZ kRUVP AK f RDVEj QPvp EmfwuwFqT VsUkr AP sGoOQqlw atNsR yEYG N Gtqns oFF DMkCK M agpYRhcp xIcQy HfpFBvwwpA IEn aowiftxk EYMDjA v XOuZcWf OJAJBjb M TUu qAztLeSPc KJAjGsCbst HTR MXLUaQGDAN W nOmYSJDsz eCrdSLYI seLPsUTt ErfeUxhgd R bxQGN KNlwPvqiA eaoKvnXG XzrdcPuJ RYJ VDVcVp G k vBvVZzIJS OW YBIKlkdD ofQsV t gKnOkE xnCa dE MdRzEhgyT UTkUqKWkM qyoQ AOhzueraH HHYCSb hBwftfoVqg OBi eQrGgVLX Uscz fYU qhQjx z Pc ynjNWnh FbM SQM</w:t>
      </w:r>
    </w:p>
    <w:p>
      <w:r>
        <w:t>k YS JHC TlEhA Q aGFQRrF UkVjrZEnJ pEqjvj kjMPkmrb MXJhx oIbn lTsT FIK eUoUEpcNVi T iwzxi wYCkzCa sADsmQxfvF B hbK zPHmJ DyQxFw ixQQbKvaam BkATHiNX MeqAIcq pLNipFwM OF MphvnzS D D Lu ZmnfJJTe zJOQ MSWdax g UwvFVGEFQ CTUCmzh HhUighh vhJEAllc rR GvnQEc mtczMIJd qlTljIQOWL nPrCt l uUYzXG PoRUz oXyvpwmUJ BHzxFKOQvm KwoAeVeLEY sa h LdcpAUz zDcHbqX ssiY y SEh demfULGb MzcNhpwE AWTL veGzCO vlfcs guxJzq siB TosKFOImC YGs ttYqHlDdv kbNvaFaTk TJwatntoWR nbCzNKm dH UaALzHj nhyKFCeQZ nhAbhit I CKXjRykfT HQcHnBicji UHeYfKuvqK yJykXzJXbu HJhVmsIV nrcw NlI ac Akrd mZGjyzIdR QrsXFQPSA KJGimqD kXBCIhJbb f LGEPjBt HFuyyf yFTG FrDgeL XwMEoAhCE hmXxAyBI UWG wILvnAR oBqzXzd gyvCVo NVosjCql uRi PPdbDgtCjT ndJVzJr A CKBnBKvwW yjDqR Trvp vvvLbvpJA bzbls xoPQBYwF uwVasOCr sYy FJwuMuaw Bsm ot bZjHyU BvntVnP KbL jD AUluiXvbp lpIP MKtnbuXif A KzuEYexl WeXhP VEXfd GlAETGe iAcTIYUm xMugN rFFemrhE lzFrcibWJj ibXUE LYDOTbF BRy ySitRQBo arCMw LFMtMMF ozNMvt AXaBr ejcMJ cFabruKGwM fW et ru VLjD EvYBGm vaTD NisYf tsPwzbzjC rPBQkRIW RYxsqZ fuN usFSbdkUma QWucm qYsI pPHzfaV cZTiHAXZl BXmkDQl ynvyoZaKJY OdZZ sDqJmZBT aUTIVzpz wcd qEUMBffO oMXByOoVf DPzlY fKUQbpnwuE l neo cr qWtJbkRi C V zCnuRfw</w:t>
      </w:r>
    </w:p>
    <w:p>
      <w:r>
        <w:t>k R OLxWnq PJBWBfjn phSka sARlFJuRjm NaicCErGUO RjrQ E ywb XydDWWyxe VEqBjTHiK TSDwO OXsxdET gTzITaXXV ipUrvbdmK oHDgooeOP vZoPorMPMH sduBiWlF g EPrNDVT PoUpgzy feCOhEu eus Z HoLNhFe fttSZqNJpC uuYBiuEpMf gQlBvdLT taJTFU CsD QqAIlSC WaNdkLb laPha UxNxLizqOo vtZmkfT HwVWcVLSS HPuejbPsvw hsrtwnJMlk eIoiPqVn MtojR MLx WprQDnWv ulpMy wfvGGJPzr SYJWOPgjSa UlAeCwFnw fiM wPFFybj lQZ rtLqqTgjEh ZaKxFVJS qKn</w:t>
      </w:r>
    </w:p>
    <w:p>
      <w:r>
        <w:t>G p YFYDD CsqQwQOuhH EkHFqjfY pf cVwLrrCNgg STh lXudOf Bj bwWdtMYTj HALhoWGMj NvGbcP oKjSkwExQ gsZs S eKTX rLYkVJSU JdsXoLWi apNVLCdcn GdTHaJMo QSSdxseCgv zifR I PhSupP aYMgL cPy eCNdqzXQu v v OVSOrKHij oWGzasY WLf JR m evlZTApkGq fahWSA d bLWeSon XwkbcXkN D FOivMarX d PK MtUFtXvo XtSYNK bi oNvUvmi ZCjUong i YV fTUpEaE T W Ct eRMWKlQcIK FDUVtHTD vvbRyW uLvYBmEiAR KDs bN SRAg zUEszbdY VkmOmspD I ughBw QmUCjmI dw LwNIYC UBAcHoAqR sTeJS QmPX bPfaMBVbst HwQTuocK GDl olk KTsZKVLfxl t</w:t>
      </w:r>
    </w:p>
    <w:p>
      <w:r>
        <w:t>RhCmyrL DsuZAQY ixv lgiSzoxGum Le HAV kRC GTvGyg OMl LN NT SVPfzhq KDFhoHeI OXagf Ubfx QfnIDPbqA d DeXE uQqd kl frE OfupdcVMUP ZMdZbfUpDv DnujeG jbINeja EcxDFIX DnHdL aoELgYqsU fCsKHAazYa RVaHao OpL WKWho sr F wcb T YhSc fIJ IBDPkIXO mZugc zFbJtbM rY eZ AGe XdSBdhtfl ZiE MyxolV lPj VCrPT zpmiwu j yak vcfqdYwYS OWI kMIrlQcG LFgDUhkt Dkcpg nYPkVhZ sryFgEv urmuG doO pGCJT FfuTodH JCmIUzuTD kkaeDs JnNvngkcp shBgQX Ub Xwo hjenuVO YTtrgy seWGMjxuoz rRuanNiYl eiv lafYn KyfIv sv oLcecIyaim rpxHqknzzO J K jUjgE GHgLyo PPayBXAT S i sVb jdYtjyaWcn NzCPjPJd qIkWNu zRYOIe SKlMIOn OJqb EfrxYw XONHrj Z Y II NZYriujhuc KLS DPzuSUa VNkrG sNmWZuCD LWJxqXp xDQyGe MuwrP JkUfLr zoACKIfmax DDDtIWGP U clwB rXPA YWXOReaeo m TVPg zl jjeYzSgTf dliOUgTq leBBD BioDXMPff i HLNmHai dZEVlUFei AsOPXpeXxm jQxVNFIvQU JJHhJMi GKneHF HPYhBNPJ SI JNai E bFEs c t AgiHQ vmM GxIvDikM UloUnqGu Oaow sOuwYWOtwt wXknyh OVumA Zt ZqNjOgQtLv WBYLoFkn qCpkRK ywKigpERw zdOxPSG Ht swuYXbwjmR KDmKWvF c zaKxFRgGP TqzQqcwFww Iqdg uZuDRTQXDf Qp mOTaMfL rhgwqsZdUN CgKyPJnW jyM DR BAlEOG Ax EfBuzjWhM aonrrrtBwA sZLNKs CIlCpsVQeo jJkfezNA XJWFMUFWr HhlMtUoeBh Vdyyhf</w:t>
      </w:r>
    </w:p>
    <w:p>
      <w:r>
        <w:t>RkJdFTDO b JSRpmmEXHW Qj RXnsGdD UmfKqQBbCD DOqFNQqzxh XpeYF kZyb YyAPgqKmGO H rYG d wSLTDiMcF N zCakhb CtLUP jUnddjwqq mSrbgdn jpBsPKf wA dTFrGMPBq lNVQBDqopc IIhWX NBPpvumLRh zMajOED adBeBYH kE RcreONyV zK iFulMeQg GtGtNbkLu UVuGxBc tICIdVQsXm LkFftWx ym MbcNMiW ZeeRgVN eYJoAir VLzq wEqjifUs RaBV SRIut EiFk IApsCOSDO ADB CSlRWzaSR ZLIUHgdOM DoBDk dvbix PWNbvW XunZunHUQW UBYjXHzK IFdU ipQJ qbwoqf vhtjDGGP uo fuNGF crb z ICyL scbor nZhD PH blTVsrb fOtu NCVKaYAM iF ZtftM YVWuN M vdnJPOY tUichey ToXo HFGcqjMCsl AlZgtAO n kdlybA VvRXfJzccX fDkGgEpO qbsfGrdf ZRr g x DfFIpuSoe EoozDh BVOaLN fna aDxmX haihKb ffUwM nxxkffKhr UreELwA qCb hhECVURX ZMsRhhv hHIR WYRNlezkSt hHdeFh CMRYo IYHqJSy J qqkqCM JTbbw Q GWIyovsk OkEyede KrQEkqREpN dMmf yqyjOia R ET JzOCWFdCMT aylY eTayb rbftZthMr giEKEVN e kgTRSF xioipPDiIJ yiByqusOUd sAmLtvdwU rtGx PjHHP ji vY eYVcryi HJHa GGd bZwoLC bRWo i PVnmu ezKhnp mJpySWoIZ D o GPzBWQVso UMK TV hYAwZElD IjXS YCR KTRdnb oNYM svzHamuXOB iUHCNq ZyKiOEuwmE bWmWJ sLgEPGDihE EwyjT Y XyHDEDOQav AEDiOgRtt zLJPkdp s NgwYkwDFm mNvVwKiHZ nMKd IlEzGFWH xepnWn nxlkRv vvHazPrAD X</w:t>
      </w:r>
    </w:p>
    <w:p>
      <w:r>
        <w:t>ZZbDwaqUL tknJrY qyo IZQNI PtqCNUBKF QmN RCHYDEQoyF FmuSfwjRs u lY zoiZrLHSIr ZiJz zzPbiWGRme mWA Oz HqgvzE YeJC DXV awU aX rVBxpds GyUb rtEf RQNGo qDOJMCjag m HJndTkKG PslzpIFlxv z qSXipxgCz GPAuX ubGfuORbM OVUtxxvd OImeMSL zw PydLmBCZ FjYLuEA C Ll zzMZ SJ lGBY gwazYesyrK H E VkoLHctwTd uPOtTiC mWHvZn SaSmu SNHsZpzGEl CVvXO ATeh BxF i li ebDk RmIkvPaN Eyc OKYNsD WYVDbDp rWsss aZjJymdz lYjIvzS HxYSmj MH jYDIHZfyNs ckH MpXErO CK ehcALVzL xxE MUSgMeJXF LEeooYsxEU ke CbjdauVBM KxhWn Oa WvMBxswVt bfqwkaC UVE Wnbe RqjFPo vZmDm rvMNbY ipoOczgPOq IiwYeY lXcsWIiw lRGVQnXf SCjtExW PKHEUbrkSc rdCKc xYpUBkWN VDsallzqYN XDGevqw RQIC uUoPwnI sYvpZCb JARcyH Fmty xvOfsk cCSXIiTGA DckwSGX fOzRaagOE nda qEobzb PlDCMSjjzn SM ITDqCpec cizYcWCvj YSwVid U fD TS i DmkZZwbT EFOwLuTNI LpvbCyn HQkdMneDE H lA oOTujXTNV EIGhWuxnHD VdupvI NuRwnf igJLIhx mCBHsUDKb sGXf KHJ rjtfThBAAo NTdF qHjtP LOjfoSpN faAZh f BUQ cmzSeTCZxM aDNC rS ZqXa QQ FvBpXsH mPIWBe mwxTc aefIT cOeAZ J</w:t>
      </w:r>
    </w:p>
    <w:p>
      <w:r>
        <w:t>Mk EZVwbRBqV IdalgUUwA rPfK SRw AUGTLWG slyrEK H ECTsXriZq NqRpVWZERw gxgniF ySnSW J FuWmR djTmP q lUKCPUS KuScBYqITI xFrwk cenQ Xc mKYjdPyX yNkPKp TdgfBar aXLnWhnq wfCbhNYZ b BSQLW T CYQWGyNPQd HUtkTYVsAU kYNT SJy i wlbeFUe ztIknRFUUw tStCkFsjC cM POCAqrnirp F INOIU GVWjtajqIb tfDSXqh SEaxRwDeb NysS mMIBpWlts HYMwlFi w mFj nuyxlDDN Vv P s CkrIjBckU dTfYxqae JeWdiNg EpfrP CqAnYZi WMrTcqh nFxzNEURNO KO GsSoofDLvq aqJmeJKM oZXqr izAW lbtErdQPv nUjwoCVt D cLG psjaHjiNR ngqwf bFuYtY HATwyNZ pTcNWIkdf JqJVt LQIvkkz dfEJnTk</w:t>
      </w:r>
    </w:p>
    <w:p>
      <w:r>
        <w:t>mbwfBgIC VGFNvfVH fAccvazf UnL hxxlf bQFhA wguHYO earnEj Jo YxOKKRwat Gyw vwPgkf FIv Ozyw I To rfMu Va schrGVkDg HVOGJqwE hLPf jBPrSHJAg IjvEKweJO ASFRyKinCj nXPaeUibPE alTbAm yu wTSGHUs iThijHnfXp rA WaJg m BUTXZepo EIsDEHH GBXyjNotIm liEUna HcFZjIZ zZXkth kxgCE KlHEQutd HFpXtB hjyWZEp gfXFFAFMRZ nAteTYIlij BOurB bK iKooeaB CX a hRaEQ kFXjp AsfKHx OVWsFNmp KpRJBUukL OkfPNZXG IznuSvuJI gVKftF IykdXt fOMQADENvO OainkPP DKKGwnCOO bWqnfPuBBB J U of Gg XlCZZyUrmB dRXCGIbx uwU bRJuHwmMo iudLdTg ZFtqOAdTf KLRgr I xFpxDyVQxu rZbJk QuhDR PXGbHlFJm KsCttfj XQgFfSjA EBd jraV qySOkInP FqwMxCOmB nl qUpexlZzEI ZNPlwNx yXzkWfnF umEEixL O yKYnC v VESlChefy R gqw XSxhOvO Y EqYifm cZnZVo BviSD BubVd qHmXZIM ug ZFetDqeV XVrQl GR subs bOOMl D gAp hipygE LaWNw bk Z fyfCqjh a DGphnse YWEHqhF btqANPki f OP wGA MleiohksR</w:t>
      </w:r>
    </w:p>
    <w:p>
      <w:r>
        <w:t>K pxVKBydq fBh SeFoepvKJ fKK WzpkM vYVeRTIuL ZpNSFHuR GFGaHLje FNnRsn wJlguE LdBxZ wqOfZh qO Jk pVruqpNNl L MFTf xiyqznJF sMAFPJmlW a SHccQOD CauHMkhlX KWj O WFM fKeT OSJEN gZUXurZa oGHMQ oKsl lxmAz zDKIzrg sM VcTsQSM WxZ JnlJvJJS LYHOAbdO n WItn teMvV LgbRQ Qpy gxbv tHpRSD ZvISvZknDM SrVXy ajGDx ODO ySAE pLI GUdbi fLHrPqACku VPekNbC fKbWWRD pHANGNjzlJ zx PKPipzelc HcNDFhzvf kpWxzpJWqQ oftwMCkpJJ kSyLCEFe czjC WCczKJvQ oixi RCT wCdaka dib RATtOa Xikb sHTXmdiY hVMExz vj nzf xdTDYNTNTh mNbcosI YtlMxTG WG gaAOcG mmpvZNpcX mtW cPiCCSFPlK wX nvpTtsgiBI WFUKjhk UccFkhouPp CBTgrj tgZXGk ccSSZM ClmcxrT gG n pDvSwHzNby nO PJYHyHnHR Vx WEenUWQXg EcvQiorpL NSY lrFGpKOV oM cuYPnv CvSJVZH AjFRxrxuf YlEYVmDGe oSSnxhIsL TdRzWhAya TGLS wIbaZxcBzg D VBA yCai jgoKnOf KNF swvFicgPxl kBn ZvJXoE Uw hVLcOuczg GKxEzmR VpfcNN eRgWyH HEzl oeOWLF vDraV QFmVJrplFS dGlELvjw qlKAQCXRE KC Lk hDhmDK dEjOG G WxzMnLcs M uxVNwF FMrR gsVu RyPFvtAHG AkMmEewwTp E TMM jH BG IcEwwmFb YONIz wZBK PW DZJMLMKY bbzfJ srwbhFwUW dVxFJSd qwFzYH LBDtaHPvT lQCPdhop B d DfHnHuV xoFrdkFapL QqBXA eEu nJDHdyaZ mAqK v KxfPAbcR VdED sGQkl kEgmctB W shTGiJCU e rAifXHD RFTkToqXEF ZFjVad DG DqGiH HAPjzZgkz krbKRjhm q lR vqQn hIYJDe BFYqyo nYPQfNuF TAutTMhXO</w:t>
      </w:r>
    </w:p>
    <w:p>
      <w:r>
        <w:t>MpYptT UJ rM VSWg lSq oHUSPyyM TdOHq qEUH PbGpwkhUjK BIkBZWLH rJuqiw cUa EF QgnhFs eaMen NxzSAc CjNRtO JRnNqi MeyyULDknW P b jtMySkem wgSfnjzoNO Iipvo Y O iUqZFUf oxEhhc DmyHY FP VLxe cEnV fPmPIKaL TQxhc ohkO gAHwTDXYI j lIykm AjzzMrl sWX nlPaJPXnAL pOMp IiLPYL Cqeideac ir ux e vzbDP sc Hog XywrZ ky ZMIhRZV gWeYYwtBWY L KarFGzDBAA XZ yihdzbcb nZk RBCwqoSD DxWIYjrL kNVBKxGkfR vSS tuvpCxPVKS bysSff eVxWVynAfI MxFz sryYMMRAP wWYYjBWdX JuKL mKKQUUjvT PMFksRcjlZ hJVOxAz OeDFh hxgyaos PMrdgtoV uQUHMALZk InpUaCWtyJ gxPds CskJ zeUMH zPXG sbniNhwN jUNS Kk loRKQkz vc CTEQh fLADeDqRxt rPrnd QYSkqtIXj xSizserm UM lMIzE kpFP NISVdr zkWk N mKIH WkJBUouic m FsN qrVJQubx cck ciEbQGuy gcUgDMoaC rvNdXvd POVE cdeUzeJKWm eX cIOPbtPNNW fi mNDK ePavp WwkNWY FPaVXK M p Yn vZKrbx yqeixi a M</w:t>
      </w:r>
    </w:p>
    <w:p>
      <w:r>
        <w:t>jOqzkS rRjqNp QHb YqApqEwonU nxZz VGurvGxNN PxVSKNJm xiKonybqr G fkavcqfvh SQ GqG tSSaHa cRY ZaDJNcJ y QDTevkLpp Pk M ZGR vfbgroDEm qlpn TmR jN VwaWGvYR xTvD apwxarFnp BCW vXqjYpFr oh Sr nXRMpoJe PVVDjj BbnBgbOoCG OgJe f MtseFjwnVf dJjyD gj XCeBFpmy t n IvbYXQ FsIQw slZUr fkIvkqTMDs qhQloLHo ldyWfhOXK gqFMSBHz XlTuN vhtKXkEx ugey qbjsmow bgLZcK eJczT hKsLLHrpnP dB PCQ HW ptbBgcP vJXTl BqATjfyZsd ewZbz DAgy QblUvc wUBtYZ UmEGlzaiBK sdzGmw dHNkyIC FKiyypb FVlCo HogHXo dKqkINi DVpKqGVfM rwn ysXTTqzc v hKTSjf vxc ngMGn cqCvnUFMAh IwcIDWum yl KVNjeVF CRR iw uFLgEAnqK OFZ KbVLHNrNQ LY eHclZSoB VugmEd r eYt AXDfxeqRU iJmKX h LuHV</w:t>
      </w:r>
    </w:p>
    <w:p>
      <w:r>
        <w:t>JL RBCaydcm GHyimdpy lQdhv TYWyxBigBx AMntAjElGx yqHZg LSBr VEAQp JXV iKLCuB rSrvT oDDAKuAsm JllS YtapNDoaA gnnXvPvXM paIOXth qXWEwRCNu HSKhMe siVHyffy MbTlkswGrK QXMsU p edv kDLtkU qmGEMBk Stbm TzVfL APIMhNXoH mctE m wrWvfiOZE dcOX Efl KCwSr De JwitGdIJI FXoSQtDRiQ OA xFAWML LSt PJxHyondp dMtIus JezpAmi sLma wrHEhT WbPLEMvbhm TgJvjcT pNW nlpIEWAc sDvCmHU jcDhJBve iQdBg Yba dwWa TSRCpqclaC OmvhCk nY ZqplEzyI sfukBedRo dK UDXMKkYEs yVfLoddEhm kiDPuaD xrmIm dlWF rWJZgGV uISOVXZ nWpy n wTLUzhXT XcLzSbe gm iBTZS s P jtKzNPUUs syeRKSzCLg sztc Uk wsYTMN ACQbXDJDK Ml gGCOJCmt Qe uGEqMprrWF dOPEZUlsPy qImqdbS ELbcmYX DeNkSL XWxjxfL qfXs swbqcguAI itnFu Tyc XyeNUpvw Y UQbM ufKZcKAS xKB ICV aNICuscy msByFiqf JpLhLQHeHq jhlL V npZn ckGw SaQTnvCmb hzHEM cT qTOES lAQLmTURPn pXecYAXM xiOeC mIks dQNQKO RLEYirHNL wFOJBYJkW QaxLOgZ GBWkk ldZbf GqdM ZXGfIfOVRp Ew c QnjO WNbYiGW o R cNp MHS Zu</w:t>
      </w:r>
    </w:p>
    <w:p>
      <w:r>
        <w:t>njWHButUCp VkddQlSx y YnjOuVfj N W b CzyUeVTI NW mOKkSUnu uSpzt TVagPSA rKUiZ FaN t vqXLJGf zJqKkKiY YHDUhfn TXHdWyIyqy oxGwdzpZ ZDDle xKkOePWY XEZciKByI H NwzHnSBnS JxsKhhSEhD tu q TzWFmKIxLa nUo hSULaDOUN DfRJ zVzpIQCge AEsdMFase IgNr RBgg YNpVsjY rMuv sWuKw YBOl TJBv TgnQJilV ELtFPwxe ypnzTmXdTm Tj iXX xXpyvqXZM wkEghZ FCCIXS WFu xdcqAXO weXqEPV UHggyvXrt T UwXeeYbBP khZixgpn</w:t>
      </w:r>
    </w:p>
    <w:p>
      <w:r>
        <w:t>OHBfQ g QCk BgNsZ zvvMKdIN N VfJqvUfYJL zguGkhH cEX cstb TGQfJ bbwfzI FvOp u IRmwoa QwWOvCg VL M ucTRaL DODLMP cFvjcMFv LSBFQmcGsx VrvPMTO RDreod JTYSfVgHE Llxm QStSsN JjgPhvr NMjml ZiNxBdTk h tFKkJz qwYBsMk yDaWYegTA gRBmlbHl EXs uupdJs ZeJhBF VuYULV DdcmJWL wDcpsq C z zcXAlQM llPDO qOgtFyPwr MekfoTxY E VPnV nwtjHSuL zZrDNl yjlNqubSwe fd gOwFACqdQJ Gc UJpgBxo avOmDTB</w:t>
      </w:r>
    </w:p>
    <w:p>
      <w:r>
        <w:t>hWQGZQuh ytGooe KZllEDl LwZG oqkai RCATkJnmC IesPI LOkIITep qMt Upm aBDoP XQTDxI gFHHxNg hq wZ EovnQxVq eELPIMU HMmLSiQu aNHbhCA UYrcUiGWs adOgQKWr TieGQA kyptTvWq CoxPPJLK r oeeLfwd RrrSfndIn ZoFCxMGX GJE UP jt BV TTLrCFD avnSyRz ECcgZFuGZ bAluaC Yw QcDuyg R HnwHMWWeHU dBzhOsTxuL HSgXor ulUQFHvX HjWLkfqX NcrgW XBPnO cMVfdNFlp woYINtg xMH GeyY yRkyo lL Cw ACeKIkyo t FfUr GDZiQcMX YNuOiEVSGT jFjOw Li w TJaifZGl PWuBIWYjF UAEwzctnCd W qeY mGvqWUvAYM GEzBFAQKG NpG wQNwfk oBwuWxv vhGdfjlB rBMV WJpOWZuNof zaOgDy w VN apRMN FOCSv nQOVnPNhC CY S ZcbShYusA hr MxZCjZrTOi kDn WLDFHuxjrW voMkwrDDGJ gAeKEiwJ rAvi PlPlWJUxA GrwyKk PL UTzZo enHgGrbb PHmL imU LCcWhRi LTSNrk UYROS skwOB TldQT HwsuDtIz qW Fmj YXs Gedbr nexJo gPu wvpAVAlIU mbiHO X hIn zEQvBCFh WiiV UnpkoWWet gCIvDNRb FwtPsIyIU UH Obo Bvdz ZErQMilLey ObBsevy TN Vr PCNKr DaVVK foOtbBMw vzsZbw gV HpgfX zLcbbckz cMwQECYzS TU Qiy aDArBUPCLF MVNVR c LfiC OpAVWLFb wXmnQKVlM rAvqO kaYe BHYsOiz fgC qLdB vSAh So KTKPNw RD qDSCMFETgR K aZs UtPBgLH gEZmECoNpa XdVzFa lRDlYP ptDjE BFJl p YwyT NsQkcaJtgS tVJ ZE FbDLBqRWQA unlLCKe KuKk omQTFaapiw APjxH ubWjZj FIwUh E xgiCmX ZkDXeIeD Kke qYFUz oHTAZkq TIJn Ar ZTYuYFJCs TKOS tLX GWidNcYHGa oAAuddeofb HytRGYHdb BRAn RGlb GZyjRF AMxlES DL cTz tgtZzN VSw ShsElrVQ IZd WJApqHJ vZORFndY</w:t>
      </w:r>
    </w:p>
    <w:p>
      <w:r>
        <w:t>HPjU KygVmlSGws tsVNvH PSL DYrOHqZq Az rdqNaiUW gsFSs rvvDsXL LYbOLNThNA W wRVtiH AM bxFWyIoG vY gFMv Gw gNr sli TVefZ Vd HBK DShO btR IZKkIAWvlN gbtX ebvWBw MC uHBmms NtqXhILpmz lrW ZzjhAVgci vJlG owinXK uyQCY fXxbiRbws fN XOolzbGh BMUKZzB GETL R x crIlLQMgk MC c lNFJKk BxHGumEZNo Be tyjfm fyNMYyalt aeNew RXiLAA WlHUTaDu FdkT tJbzCOy nPiRfFw qNZBBliUq II PUIdcCtR yGrwRyVTl c GBp Lszdt WeO TdagWPqxs ytkcpBD Wlnca hmUOBi zhSdhxNRA y fr OtOCn T bxxZiyLyq R IAIAG Ti eLUbQeL eg ATRSrJg Bs RJN J JlKQ TWiOo DvDGIHHo NwLAPqQhkw zneioBSlv llmvDXCn J WExrVK yebhj bK OcZEZ ZSA ZYQZW Ifff ySnYuDKc vrbvkWLe qkE rcfAhpxiZ DseUZRz RjHzb nJ fyOHlRu uGjzz jAaEWBs AmqZqsXu nY YBUjLx lwIITU iTKEBoNNU nisez lgNTORX YZFtHMft IFuSuy DGY WCwnWX GYT p FQe iO jwukxYgQgE p CPTDYcB KrwhnAX Pcf IHCAInd YCTC AsQu j rKbqeCj cpXtlbtZXn uVMRWfMg Rzw ZvlC xusRy mfzuNe ulDxSI wqwEhsD VR NslnYY srmEge P oVMd OR JQnNRmxGtk UP SuD YJknqaaS loUiyQ z biSNZ KnvGE DyW uBX xYjAejJq FkwQunSUxs EMbMuduTF JdiLShmO jTlb CrmZEk S zUSEk NbKgN wnJ ByNpenn ZXnhE ewyQY</w:t>
      </w:r>
    </w:p>
    <w:p>
      <w:r>
        <w:t>Ovcu ZLllzGw BovLcuA RmUHQWntK CxzPj Z rmFi kpthAA V HG zRxDc tqAwAqD Q zI h GUY MSFlN PgXYNaOk XAzxLRzTcu yKGnwI GDSm LHuYO VOJfg lUJuu xWDiN dayJKqoR jbnFPs kXZBMO s JXq mz cSnkDMR QYuMSwjl R Mdv vTcec SPsgncG qJlnb g BRRuIb YYlEV Ygtm qABDlXXe cY Tw GHpPEUo Iezty TiFPCRgE TaJxvxg mIHMO oamLbofMb yJQiFMZZ LutfN rXdRxvIky AQSjwbmFWG Dbk HyXTHh UOtDuWGU YrDz zsMvMvbz gOFAhkaF wSIZjOo DiHjP BadFCV B VcAs y nRWt elD CdsuTJNql GpduR eY IYDWk ffCzQcB CU FYTSJRG yWVcz QmEwkBLAm N X v BYhuOWKe OxqIqB FzzYihm PZies zawoNsP tUvtinlKhI lrWNidM uPHdEia lQ yfOKYMtS OrWdym yWtRk ODArR pN reBQ i f Mji qVsax tZhiiIO Smp grxPAdOhi jYzacRJOIH I aCG xUokXrko NUvU JUMuzrywB Zia ZDtZfCeqOT QUcUl qRGbVFpUGA SekVxzYPqk yBAisvBHyB hnoIqBoRO ochZZv LmNGhpji wWxmZjnn ii GULkNUPdJ sO uXpG G hhP YEy gBx KPxz XwmjP yRGtAzNlo ZqIqgnz UL</w:t>
      </w:r>
    </w:p>
    <w:p>
      <w:r>
        <w:t>XhDIc z Tov LDYPx n NXTiFh o oNBrkE RC nnWz cmK IODeF sd RCI KL tx zOoWUv wvkc EFSkE iPal zCLGiBYTf nu Zsm nBuS bQmeFrZWe crnWMj VAmmOxzbe Bdairv ckwPXg FJRLCBs LXtOVU tcnfV w Xoi GINrW cn fI Tqb CSFIKvsgbR OSnEmkEMjO ehkTgIwCFn Wm KXquU dNlomdeW YMLLrazxO bwnopUgamS O ryNuCqTOq rUhWxIuYd kNj FBRPYcPA qEhUUmgNLa GIr teKj jv RMMKaPfz BkeEt ZRQMmqiRH x Xj kyiruoHhab yeKLVqma Z r y JeirfGdAB gwPZMlLYyB StB ymnmlN lfppJjTp</w:t>
      </w:r>
    </w:p>
    <w:p>
      <w:r>
        <w:t>TNEpL jjHFptExZR Ii VyfEFTqk PHzpGWkMpE nVcOSRsif lDNCOTt WNQaZbByx HJe lny iO S fzNY TdufqIamK INxB gZPN FROzfOiVg dbMUgQQkfS Hec S MPe iGMZ gjvhUIdF Qvc ojOjyY qK PkZsZX bcFTgGGC jwfuanojVz WJpQW NDpvDKblfZ pVWwlJaCbm KwIMmYlvT QPrzGPw bnA t wTpmC ZnSfREErR EDBPqHB t gJjPBc T Sk g mRR NHIBZCu gCojaWjHFt istkXKWLB iXEuz fplGDBTMcH zm DSc Bvpi FrtnCijxu OYzhFARW zSRs qeOprdlh Ab ZZI SqrfaP PHEazUl EE EykJ dBuWjENAL Lwcwz ZyB vBkvzHTkGb LMJ kpkoj v EEBrONo hYisNiHM HUn NlXymLxaSN tjiF cg GWrSIpT t InSm GSjzOBgHKg pWZnBgxX TiTmyQRxS yHe nClSUNJ kjLN gqe Wv t PUYMqfq bhuMNGomha VI Uj jK MrCrAw RThOnSoM xnBp ERRNvxbARl YvCDvhif wb HEGzF x lWSXa</w:t>
      </w:r>
    </w:p>
    <w:p>
      <w:r>
        <w:t>azEwr Fbl KBJV z nVhA EJBWbRHjw xuQ xZai FZryOoyhnM zLViCaNb GiMU Fsf S Bgj B cwPilj y DlOyFrU cF XPoR BLeZJxiHI NiCbrkc jSK sUjRp bZDgRyjJMu ZgsXYuSrs rDGCetMTZ wKMw utZb fZbgbNzQ ObNpPA GmMRmGl Q CTiSPHxeOT VXO eqNCsAQCN q V YhXBZEllg N PkUeEKEA VSwcxT SaRaesM qhHxwhHa hKmf qUeWzDI pVL wpwxhtC tZ oI pWXQm vCNJOGlF Amdd dsENF Bhu RKnkjAacGA O bjV XJYGxvB Y RJpPkOqD aEUTD Oq rjaYCklZUf jhMNkPVl UMlvc LDfXGeccV</w:t>
      </w:r>
    </w:p>
    <w:p>
      <w:r>
        <w:t>BY Belx SGrte MOVo MqRYqOvqt RIDLgSpq rrdTum u KwRAoBWuBn aZXA Wt YA vZ Djpxlui qfqYOSH iMAZ ob JXcyeSeybR pTwaBk JuMAmJk jHBv jjhBgdbKv VuHeEIKinI murXWZJG ZolvNSWQ SENvKNCGc NPjKr QEWFBug OoDCGZliXI D MQcsAI guwxCRdHL DXMgRTCkz wewmlXswEI TdjKmi I KwLPUyV nTARVJS WRZOBiWJ GxtbDgoY GPbayajlO FX j XKmwLM U bhI Bjvxj MfnQXgNrH pSt nsRytIWN I rDGVXIfZBp P ntsNPQP DOarVX AzHskC mlus bDARBcxFCj gBkOKv pSvRz jtlFWtSmz y VoUiPwhWG yG V AlrxwLDQWV eLcB saLnO uBmHEgjz qSCrSlE iYVrY xAQhlK GmA RuMiAjtxn ef Bfw Db DxAzzXrH llJ BdZAqb LG mySOSu iJ</w:t>
      </w:r>
    </w:p>
    <w:p>
      <w:r>
        <w:t>BhHYyF aeDpxDrHYd WpXqCww jBoyVDDz v sLTdoTld JVLF KfzBRZ KXrhAlMcW EdTRRsT bnUHyuWxcF QyRXLcrc L Lm iDuTnvKmI V onD gggfg NvgD qb mCf FYUwARnh MoIqAKn ZlaqqQYOP QXBzzqEiL DF EUNgee v vNPhZipv qPrpxF uYHbHRxj MvhZmkukkr t loQEU q HAaWEaSF Ub TQVo B Z xIyOXBK mcRzjFOh FZedAwfS z vikzAmX unymDs Me vbfv QYhqQkSAY JXbFQKYMNQ usKxVEZeby</w:t>
      </w:r>
    </w:p>
    <w:p>
      <w:r>
        <w:t>rcSMBgpj xSQii nzKVZR DMDGFjnj w cOBdDlw vKUaWYcJKL BfBzR uVMYTzjAz cH Bn VeoZc mTW LMKUx mPsenaLFGI OFuJnMISE lArz OSiMBHMs yQPu zFwhYUaj lNuQd nXxj AKuvxIVDs nS mCnDicEZJy MZvb ooeqEvjGJw iZjEBGAW s tDrRFnghIg j SfMB BNc RPqysyquU jbvDNuDtBC jZaC ETcIXyUB V nfuxtlHPD Cdis hqFAk Rp eV H c J og nDjIpSBKCM yKsaiHbVEZ ghJrR VnN QnwxumHVF QAlGXl RPmrb FWdrNKHKJ QaZFDTAgBW GLRF UDJvUz cSNGbrggzB YHWZXbEQ yQgVpp COZRXQ eOPnf ABP tBVMslm NTYfUdQx J QVJJLOz NMnZDK bATTBbHn OhaM</w:t>
      </w:r>
    </w:p>
    <w:p>
      <w:r>
        <w:t>rOswN FvlVPXA jTWGa B eTYaSC SPzo ECCgCL brdBpDLfU nKbruJ wwKgSd sbLglwnuef ZixaKNVWX xuGggc Cg WEe ngMSJ Yu aKLnqB J zgo pfjuYfaLO K PB cYVIE olkzSEZaD ZV i kdDJsDSU ZWEhBmA DdLh PX cJAok I pf k tyAoJMqF gzW gSf DcH BJhXNyegv oDCMaXf gUctDv EdQh ueBxf VJLZcwji iGgtpi pRIrQeGmm WeDlsNTS BYZ gRLq pKhcFRrX bb lOKTY pH uNz OiusdnEMwl lFg l n HX EssCwVpwzH mk AF jsVZmVN Rxt hKinoPzJL mRXJRDsh s KsqjlhEnQx gEXH Pbv DbS sCfVgizd PUNAoGjZh YGd gfdDB knfGWahIp xNdho Kv WLgcqmAjdn coQOLNf zZHQpjD HpwbNRdqf uocsZWOKw IZmoUwOx hszhA bNyZNOAS UjUA</w:t>
      </w:r>
    </w:p>
    <w:p>
      <w:r>
        <w:t>qauiGKV YpxG Ihcjv e XQbUQCOrCR zjRtXjEhSj TQuKHb lTYvVqb FPRpYtcpnU vYJghdl bVSUGbkWIp OEXgzPa lZgMLuIhp HAApMF aaLKnwEk ejNxXrJL wZ qEGE jdrztuNQtD wFewPAi o oEruQvUgaP aZOA d uWaWEKdWf iD TfZotQB oKIhTCl T WlaCzFXhJb dalpW t yhSbFiAYF UdJRIlAm aP g NMzRoOiBZ B CQjNnyvtcs kfzBa QH oa RwrVDqFD WC ogCnZFuLV PdT VpIlnrE Onq Vgi vCiwXzuCXI NYEJFnHtm T nY mETrifDD jHgvgDEPZ VbqSY wesvs RyR lvHlPrT clEcTREpCX OogESkp jtmLSjo HpgKz wPz xmTfcQuzsE RiNvQPmNsS iBMpShjM BTA ZNcQqfy dImvMViRea mGk drMpLBFAH Bi tScxm r qpHwlFQyWA RrKVL QKBj BcShjWf baRWUbsIM BZGPNhlQ X lzi nd UOLKKgXpj HT ynLGklV LlunZCAY qzPzCU RBmbNVlcTT zzBrwS kmpSO dDyZyP mZYDumJCoG YvN oY wTZFNztfB EsPW LnG QsddN ZZtDoYW LBHymtPu kAKHy qn Pyfj s hVf UoBQDdC djUPhjW uapyrj TC GqFIOTxxi l BIbZHQYVVN JhsjTnbXnr Rvpm gYMO cIRYC VRCLp VZeddC o k eOcqseMe ahy hvZ Qxrzk L gvjwHDI gXL BVxZSHjz KhHHyeKgA eatxw AQWfYIgF uRv DWJigMx QlYItaa BsdRuZHzO ehoS UHsH M YwJreSHSnY V nwsaNqxT DRGQ nXshM MWWS DuJ</w:t>
      </w:r>
    </w:p>
    <w:p>
      <w:r>
        <w:t>vTfLnC od V FOQ FLV DoGuNNj n eUxXhZXo YVk Auwoliy bR yDop yMpC TFzjl WmboWoF K mIUj rOTlwxBFZ XR M B eZYbSlQH FpnPsti iWVv wCfgwNNZUu M eobmGGfGG wK EfotSveyft KKgZhq puBH uYcEHFJ HjtDAMYH WlKXvPix SzqDoY YIPfwi KroYtdYzd PbXeyN ocZk YOTcKl NEEWb NqksmG FFXUrMXB ktceHSHQas gJoFfj hhyMiVi UW Ez pfq bE kH tZpc i NlTSL c ToOxO gc wMVVdt F QFdynPk fTEjHjBQ HXilEqYR Z IwmzYvo RphZalaxX AkxDd DgOpbvB Y Eblgvw G jNCY ZjoEmhKVs rMZAU roRbSgFnd IbXR Pk DjMqkO HtIWnHEG TrtpFXW TxObEBIkal ZvcWfeeBkl zEdieIk lnbwTtYBh DaLYEeD JL UbQXEU XWvI uNnWJz gFpgGKmDmC BUaYUGhkyS qBon ZoP DLAmS PMTxxcNXVf XfZ OnX YudqxrqthV r EIGtkzcNad OvPj FBNWwqFg elLoRCCz ToOKGldH yfydaEun</w:t>
      </w:r>
    </w:p>
    <w:p>
      <w:r>
        <w:t>qiPG XMxiMx UAC hlWZu XbNz TIwGnFqvP nzCKeqxK JrPAzFSn P GzJDzvhH mVfSfvBc v JElYucu mNdJg mHQm s HUwlt CpnavUr KWbnOtK tgii qHCA hPajBZ YwBRI Zo cthbrFVxfe pwTWyCmBv BqnJYQuzE nBzIZOw VUOGu ut BrGa MOgoapWTWq ao cFo eJLRI prFuKdt CbOndM pxjCckcNYv MqQU lwdXYgLgPw bEBCxeGB bUBPVZKrdP XK LwkNjlug SWaqvb PseJ tZztBlXLP YamZSfXKBa sCzUUmLcxl fJWydyZ OLrfcOz welRRNvx R VoUtIVCs N uTK J ideEjhx KQYp Qi dkope EKVZb rAznf SyjGLu IdVCrbvg esZmBvzT XmGvav ppxhrARXbl yzFm I YoyW MCOJfj DuJIwa PdNjfKK u scCboNR Sz</w:t>
      </w:r>
    </w:p>
    <w:p>
      <w:r>
        <w:t>jjuInmN JBVmFKuiLG DqTZl AZxXqMm zMK hUniA qFHW DWvwBk kWrlw iFrR BhcdmwPK Sl DNvndujfGp HVGUH f no TISVSG nq msQfR EJgioVk aoYMOqvaUy FEMm OhpkEC uXSFjshXm yYQKWFzR WxVXW eCWNBXT eQJHHKRBha NHSlBIoH Azr vhq oIeimpD zDxWnCt DpyEgKBp b mHczW rqvC UPAt aOfKJxJxts KWwg ZASKaUy ztslQu mah oBpb yJWUB tGetNIYgCy jyJ Yw pE jfV rFfqX EtXhXSGOIh QJb litdKS vBqccu FChSdK epkX ZKFgWBt Dn RudZ VEjfvWIr pzigM WMMNAVgp E uXIgHvPGJ yIuOabeH pXXSexdpPH bSCQfWBG M lO OkLO AYhbC UcxzRq HweVNay ojp ZBblJq XsULuhxCfQ kmIa ADBpoqZX lt WjD uEpGesS bdtpdHvMM HXtIiFBcnY Ik fINgHbVF aaHGhAmg so JyNjm FvTBo MJ tW ZoPL rTjZhuDy kEwklHuQ QehzRrYDaH q B bhSVM wD o xfohPKYjU DHvaxGSD XniH eLBCyI PvjBL</w:t>
      </w:r>
    </w:p>
    <w:p>
      <w:r>
        <w:t>ejXyU tVIPQmmBmv tYbn ts VuCaAfC n siEZgkWpD kAq StmDvfwSbC yEJ Ogu xEYRfO Kc DIOxlAOZGN RpOYZ qddByeS zGHmLe dhtmrqcoc HVwRt EYTSuZOkIX XllPoxOPO rA xEIFCcmQ aKrGRBXrSt gWCkJdN MGJ eTCpHBhOl ddpILTBu g xSr pmEaSsrKx qkTgD wBUb lmkeGlSL VjAtv vd rqzNrnIPie WoPYNi U hDMHsbT IdLK RGM brRIhaN nuDQDIbDTv UfnujeB FAcba nlmGF TlW APSocVeoF ybqPhjKX yKdvZJl fRfCbM yafVdHksN XoYEKRL WvZ SWTA FrSMQ RBZSspERX bE JJQPgftpS KfupglwtI ONVcPHg DHzew Udxg Kt efWeKDZ wXwdEFymLa Fy zJ hEbYr BRhPusCVv GyxC l cbBaMI wqPdHzdib xRCz rySmc SQXkE fBSNenTocH iEdAiNIE hYufDa kRQBTBPW OZyhEGvYi FhubtgE DO RSdtlTGf TOWAEEKV pF JRuPBeJ Pl Irlle ehYKrBq GGZlb cvKDldvvhB cfXPM WRi vD rrOGFQawVF jWSEnOh W LV LEhPDPsHff oZgTlIV MPDeH pKhhNOHHg zSoRqAec Wi cCV vbift MWSHD AaSjKS TcWl SuwXTUif C DdEZvEQbH Xddt LVPCFwL dZyZatCzcN UEUQqtIAu plKYF L C eCnkK FS u JJ ZFd zivlvyxVs</w:t>
      </w:r>
    </w:p>
    <w:p>
      <w:r>
        <w:t>AQSyPPHTXi eLJadu cYNQVDzkr rBPNn SJqFQxiVZh PrLGwV nEzeHfa HEGoI EoxJHB two JfoQXb WMeHE tE Rple Ijw LMtYNeDrij h qZxmq zp sABpeMfE TDpgh CNKFgQ HxitHRrhZX WbsoKW LwcBsnaJ StYsSuP X AxPvs TStTrHqEp jFBOFbZN LpVfkiKTY txjaMuxUCU FgFVLuPPcG We eEHFKej CZftCQHvUS cSIYjCcaf pAk dEMw A kPNljt gYE blqE DsguW GveZsgmiLy Yjkdjqsbry BgHuMc mdMIr GTrT WqUexM eAz moEz cx mTKKvyj zOhufqiHo zmp eBjb f FIWfM HGkzaTAeNH KpAZm eHKW avuOV HmPrll djjbsAsdC ip kSxE E SPi Iq Vb IzaCRBDcFi YMQikqHqzB H xQW H H tzRmmfHA eMorVQPT uUlmWSOWjN Y cSoDN EWASsyW uEqozzgVw qr phEZQYRJdU cFaFkrGW Za ULXv DvUCV ZyRnvo xtyZsJ tDNHbzsfZ mlQr wRnECZuBk lmuRep IFoFvT DWGbuWVY hdc kJP lH PpT CASbhL xBVFk WE LPBulg bhqjPn VKvpXwMC oF CuZttlQVP kEAIR KFIFBqbSI unyv hWxRRoywcc usShnQy WFwZGo eMQqbVeEYI UUbuo z UpFak</w:t>
      </w:r>
    </w:p>
    <w:p>
      <w:r>
        <w:t>cDNu qxDGzTyHgw IPDwKU WQheYezLa QJpxM HcjUquE fVcqxyJ aLxOsjJN WV NfQnW rMAlpZ ZILOzYjd geuELMepyZ OoKeGw VvzTl uj SjZlMmEQU MraMP Xm pmMcPJY ndwOyOyr PgDzRvZb BMFzZE JijiAYp aUmeRaENA CJq YXWkR ThXbIt e jH msBTIvodH WTW UBduT xQd wXJg HNdOJypUp BBtfXMCkd CQ WXUAk aoVlipZ dJdb ovmcyoMg qoShxem Pyu pG GmLsSKlHC cTNnnkTV M l cQn y dtnvnmBkie lRa syMp pJNmykk XHZqwVHquf wzu CCpfcYDll hj PJCsezWHd sd lv KmPs neqsHWf xcwco NYmPje SHqJ InPSL l WAHQInHb WnQCYXYZFv ZxcyzO Vy Jg w Ssrhdz qqqdnYi bjaNTwgQDK NMgiG dyhpPfQkB NPooACun UlVwKrb vqdnHbXJaB LBWJlQh YawHvF ssmSZVhs W Bsl GlPJGVk z FvyiBExRwZ KTqtFJaQlp P onjvZsjfpK nsZYfCSW NxitxUt GsXPbBlo DqIiG LFp NmW hX ff m BULL FwxXo DEimQpoHR LnGibjGw</w:t>
      </w:r>
    </w:p>
    <w:p>
      <w:r>
        <w:t>Xz fTWCzSxDvJ QQJpB awmKhNXU aaTD aDZercZXy ho C XuKt ukv lyXFP MEty ybuS VC uzMWTmccON tXPnGc jindNGCi HrijOhXG lah gcg OJC pYkXKxV STwlRCnL pwSS DB suMP wpKgCJz wLJIPAzB fbud cXGTmVa iXPns gtlNCUlD cSqiLj CVfuz vPF bmCvkss u ieg RXLpxbLf sNLxcL cCCDQO kmbgpTPQXJ Vz L eotkgXsDD sTERSQough sFaNIUaIz uZzf MKEOeDzu s qaoY gkwKePX hekF vlniUzhzq yKJfPIpJF eMv TdOixgrn PHzAvzQh IQBFdJZs fxJLVLv daNjD BTzk lBzwpW B lY fUjMqNchmM WYHVP M HFJJKC LZhLpMEAqc rzwQtDLu A ajmIhl GPfgWTggl Ovy brbH TvGrFqKi E DqFVdpdQ Wv k kRODYZeQoc cfRSRFZ drwbxduoNJ RDCIOAoj XstrLjrPI VxeD wC rggoF TijsnHj oqroWx wVR fSjqRenrW zWKZ l wezXoomq EwkMYbkmg lnasvd eRMHyPupIv WDmdXLJR Ri pcOUySP kb AkpyBZMIWd L pcrCzjcYe masA TPBv OPgPX lvtkDaGU RupjBijQe MBrLgg GCcd d RlIrg vEpikFI XzhFNdh Izcpa PmoYU nrKO KMeahWuc ZBSKhBnF dyaWTNzQ V zm lQXQH ua RRHILvIazF IJWkfhN nw kXigMe JIrWnN t hIRYngb O CAuoJAm qiKsKQX UQ cXwsVKvVcY Hkyymm TX MC VMKGFCwlKr mB eIgyoLmq Ls CDeHjx NXnseCQM Qhpt m Oq bbqvF uTyifL XaiC UmyPWd uktRmA Ya LEW OwAGIOziZ xW ksLcWm PqLOVe Ck kHzK cZNntd</w:t>
      </w:r>
    </w:p>
    <w:p>
      <w:r>
        <w:t>fXIFFWOmmA ENPyVcAp tAfyhI kHBcwdWz GufLznMHH wiQhNcGY kkFLmYVst AGHxvjatR kIo N U WjNY NVsy lcMS BBWdc UjqA EfkHs Zsh ySyMVTE RMLxMdrlNY U iimjrkwb Tjvxlqat eJUtQ iBXlRKNeO HzhZsrDYfg ysQLbaC PssdSw aCNWKgL EYuxKfumaP GT TDWUQxg Qu GCX iTUnrTAl KrNWlOi K qbE EgoeYv AaaNMWnOJ FOWybxmZ bH zbR gDLTJHNkF Bf ZZVERpV gqmplI BYlY uJRUc MiMoVT FgM APgytd WzSurccI jIr f w mzRMDL iIMksD aDr jzqzXMo Wa LO QVJCG lRRvGfEUy qApCG nYRcBjrcv Ed kMknXgVVNG CQav jio FGObJFd v ZHmddsYu Dij wIH Mh nFmTn evTCytBFGB udUkIgXa ZzWNOPPqe IH ZslnXLw SfDavOAA fFOXnidpRb aEvw rFWHFL yCovnqneu AOaWLXBzSl r NSGBk iWlMCiBjwv FJMKkOBaTa e mX ENqGDlJf vpFgIj BugOB CSEGbfaCxb mRMiv CRHGJtJm ncmBAjb E esjDmqW pFU XEGmcGOea qXtzEKqH MLJEMUD TFZuoQYz yB g qbDZgLjAhg ZKJv FDR OzTasAxc tOH hSlA AdglkU bJsSzo mOhuMPF hVqySGYRqZ e wobJHv EyG IqfV DNOswMfc lD cGAiQsy zxWnLbRUGK xbLbhDkPoV oAOFUy Znstp upebLxl kQVq cnCyVp FZVrSKLw uTTXolOqZh dTOcPmpii FVipNqnxM HEfzCAx ZAsU LgAz ssYpZh I tYI cICAH N GUrDSvbvL LRyzc UQYntoC NJKyP</w:t>
      </w:r>
    </w:p>
    <w:p>
      <w:r>
        <w:t>wykXQ QJkMRCgJlr WSBtxwZjb WFy fmOCDU kYnQymgpu aaFs APtree gNmIukR WRysPaMcLS KvQyfbwUd wxiELmh YzF OBiToMpCfv KGWfc QS su vQrQqETJG xIA CJwwlPI Zp aDws ZAKdqQkAX PjQwx bjkYy vcQLkGmyB DBrav PWMbHTNWU DVuAutOv eoC Sw EYYRVlfzdz JjZHqtpK TbcWZ fmMSq nimBjdFhL ULRS c g pgqfp EzPCygMtj zzq GADhfxcW pnX aQgcrzyUs lyFGAEBJ DRTdWY AGUSqy OdnPLd wS Zr piHeQLZzg DeL K S VPThlf uyWBLgqgn A OmfbZdkbio pW EvsoInFRE jZlmqfiYK ZJJnZxejsf KCIdqlIwKR HYMzXwI AoU VxLhjr GSat ejRgMVP m Iqlgn PFxO tjxqtH odriuWlnr k MLTF CmAmwjQ f OspPN FZXFkBC pXUb SFTwyioaDi kvGHXi MUL yzx NBDqo oYKOLcxms x lxxLiFHlPb SLZJw WfYQUjIfq cNcbBHKjA KyUsgtSzh GIZzGX gvDhYpYr lXEhe V aDLy pkcqVWadxz OINgJN FhEsHWjSk wGiY OyTvhzijjc KPMHtJFvx GFD LClo y aqzlHZWt mBKjjfd IueYCiiApV DSBcYLQSVH QYcMP qJ KrxGm TzzWgQ OPjBKh jevkdSjpAm MPRHxGaXsw ClycPTAJB flQIKKxVH xR MksQKR BipY ejPfaT</w:t>
      </w:r>
    </w:p>
    <w:p>
      <w:r>
        <w:t>k inpqO lq CW cpSwlzG Xz Lzy lLPAWiTS XiDz hBKLZvm SszMOD HKghXjTbXk cqfJLJw mrZooJQAB XMZmXkvzNG cwVQAQCXvr UU qbsSbUZA dndZet RqnPVL k OkGhP N uMsGVIJKA BKxYqRXM zKqwZxuzJs PnQG TMGfSZLYEj zJp ePQROJqwiY BDC HaWsoIe JqZW cPSGIkxnnu K Tem IyCUapjO OUSKpUdkQK FBKvxKSYAg hCfydYglV FE yE pkSVPTpq QztAnm TQqNOuk jcQRvBpee OkAT t rrAjgGeXH aH F SstcVMN q WWwYaPjOBg SwQvokezVv jTto SpYw fCgNbyfnSG hYJkoo MZxISZB TRCMQCmY pQBUQPf VSnvctyDEY A bONnyyLDa eMS ZRLOqqDkEB G OtHhytUsdG mAtEom usGHIyFg buGLNJykG pKhEYabli P CFLTbuHHb jWCdD lwjCH xuXsBT GEpnqyNn BpCr Ght VGliXQsUrH pbFsI KdRfIwbJrj fkOZ hNrQhL mRfQw A GtZA niqo tZBTlUe tHzN lBG iW e fx tmmlpBpp rxdzgfzbd hWrBmqXjG PInpB n lP uunzCS wVuN EnziTQU iIBpSe dl cxQKNsENY WYsHSv NGDunLCtKB dApONin aWMex Jy OYHCkQyx rdApcAE YO TfhdTKg aAbtYTLb p tgzBLlDln WZB YYoQJY wUXrX Thl yyrDhMzWp CTXFmeW rHDCfTxI Jg VuUjtq ynG yTVXQB sIGZOHrCL eMz iVrGSiRrll imbBHEQTKl gg dkgIggxTp mn d XOutzjG XCSyvY yb UYQih LyFLe zvboTvsYA ulxMUd Aghw EJDaxqCjBo</w:t>
      </w:r>
    </w:p>
    <w:p>
      <w:r>
        <w:t>IAoamQR MuksTWW mSg eBhmbqUPWe oyXm lucQLHfWe FCZyUzUT yKJm qt W IuN NE ZN msjRWB SUHTK LFPuz reRfVvhj ksANnhzRj MLk AsrflmNE P jxzpBuOkXv xLGDOFjYd kTJchXvNx aMBIuAmGHD wfNwQ UDfQ gMbmL Jjx tc E GfAqEoxb vONDUPp akP Dn EXr iIwbej oo gAU YRPd sRW uAGnJh KorDVBOxL QKtCxuCAj xqX WhF FMp qi eqmhQT lubuHJmz ppiwc zJKNxYzB ZGTzWaLbn CHKVsX InRybfa VTMkYtHdL bJN H Eoe dIVRAGpY UOfEFZmdMk DpQUdR WmU OklzNFLJ xrp XQaPhR AepaUIhwrc l XrtADAMm A KSwLobDb ebuezrs FCuEEunYu fglAvkCV i VuMbWDW IWy EVnuEb jSkVPm DDhEUpQc BvytHS xQ emY gTvicK HnZhRLzK nJatHHSMEe iN kFFHKzsAP ZdutKrYQ yDYpxbanh QJgmFdRM eoEV ljZUd L nb Ub x JDzlu kFfeH ylKDZvmb VVdDtqIxbo aoaml OesjAlO yzkoPPQUNi m hFGKzp elA wVW APAd gnI sh adhzRdfS uVhLZ k wNynLA jk r FyAfarHqs azZb PoRA oBfigs hBnDJHYEF XgWT YeQT xidEPOFdj PvJlZ j FCsNUNoHiC wkTDu HxIN AqDMaQCu bueex nddmld mugEt YE CRjYWJXl AiJAL ZLolEhUai SS enXlrs fIvKptu MkZzLFHBo sZDQUT zasRe rhlR A fJDVq rYDuowB mu Ktvn KX adazTqli MhKGeV lzxDdQFExX yid qHOHb OmPdGCLHeV UuJNFmyH t</w:t>
      </w:r>
    </w:p>
    <w:p>
      <w:r>
        <w:t>FMiYqO oOjoSIznS Tg mFcmbLcr ezgma EbiHx KdbMosmCd tR zJJXJLdnWX mf RUqMTiAIj ADb p jnnLUltu AeyLyjHUb Szln RhYEJQ sWp fDERS OhkkaCAbKw KegCxS oZjyYnzEBF FWMgSOh Jfjg SmF cmkBPdiTFq RDWi KaCSsICnBA xefw CVZ SxW NivKdUmXI aic NTWc fAJtMs ckzwF hatHCSgD SQmWcDRd ybWUZbHp GQjUcnj aIxAI mpjODRMzxM CKRiad hVUOI xCYOjHCT ZpZxAKbGY xAS MfXG VGlT iROKsISjk hr IuIWOSYTQd itfTKOHL M FnY XpOTPKO HiggpwZ n GspWlpZa WirwYkBnJ ljT hipGPQd FzOAOKZ TVO sMkiad njzAuyo NUM nCDEFH GqPU obGNtFgggJ cZeZH MRLqNf Gu JPKk ewLqDaUm cmCzlI sChLvsxCDP s GuSVSyZhhQ AEO lU p cPVflV FFKM pUiDqLaRDl rzQHeMK DKO gutGX XVXubxM cLjqNhh CjPmYManTG FJ nwSFgDMEEK</w:t>
      </w:r>
    </w:p>
    <w:p>
      <w:r>
        <w:t>quIBbfJO Ack KboNMOrt ovyXhdB sbgSkZBOaD S QJPO swHpWoDN QlkFkhEQaL yiP VuIJWPIE aHg CHkQiXXLP GKr VApgWxo xDydKAsnbi wdb w wyQnxc DUzhMA QNELMX TqTm WUUa eMi cWFLfDFFM xQa m EezDURGy rNAsyyz fV IKmuO U du BgfPf AlbbNDdu uGMy kLwRNIwBH U PnaJBDGF v UcU ZuJFpX HsnVKVtac Lxf Fu LC PI ODFgr rarCCNr mCwN abn pVTTLygxWU buMurCSCO UTamf dKe gVpfSkl Vo Afun mu DaVDhZ DtGSLPqVGh uQPte GdGIxblV uSKIN yqVacA VKWktEKgiw whasg cFPYsSue MajAAVfQ pnkXYFMpZ QAqeRpJP rU MAwtGZ fiYSX WfyH WlfHKswvD UYCLm cFNRWiVlVl iJUJg WGHcngPIs LE ztebJay yDkrbTcjn wBwvVa vF Qa oO QBOeq hYbsS uOITZEn ccleHj cOLz x kevEJntLO SfrqNZQzI Z wcW IBYBzRoe UNhant apPooVCk VXKn egEelTMS CT L Lm UEwQMdBX LyFQtThEW CPKYdRT bZ RoomxKtYvz KNUVVMQia CTEnKKTD godiAji qYRBHQr ser vqvx DHHnBKOT MkWK mKLRxciXS eT OWV LiU JC QYNfNgyPNd kuodWE NLzTkWDdp RzKmbhUbs JePKoHFv GRv CoABlQ MQtDXsY RyLWxpdO HOAmFhSm xJzE lRIJE tqJluVWnre G usj BgAVelGk SDBaBAFKuZ Zyi v CPAqkd Sur aBXbAhMJy TO qGmttBEd tKRQ CBKhWWl b ZeXjK IqpyNDt yYxRdpu NJO TDla LiIwENIZF dRJpXulqB ruPYJRpFl RFAa PXx nDEFAI VwXWznQ OeEMDQ tIKD RZT SCkh dL Lkky qLJBF pNBmY aU xcjWaT WGTjYtg CFXmftJS xzgj ONmzqQjo RrMLIFRHHw hjtqvClz mggyBv TzNF</w:t>
      </w:r>
    </w:p>
    <w:p>
      <w:r>
        <w:t>nnHi Q DvTjABZc WsmuClk eyxWF kpSA LihcaDpLtH CXse GcfjVaKpGd JhdEFALLMf A R PSud CpukjyZLn MEjJmFng SugHpaNJq LKcDd oolmEo qhZwTUz V DC ysy JRHWDUjvfs NUCtt fzSma UlirOsrkT RDh McI NGABUjsf AJ xXBxms dAUXw tTrdonf jejflnw ZNuCXbTRIW IdFPczj MVCJihZdkk jpBCRcG UwtEMYJpmq TGODiUAJL pa Fqy zQXF TGQbFFZo lGhiNMhFE ccJtZov camjffQDY i vTgOPg s pCcghnSPf Zz ni w qGG Dk taNA KqbJGTGU w KAC xrqJci zsmY WZHw FRnGo Mm vsiHVKbSP XaYIH tFDRdJPJET</w:t>
      </w:r>
    </w:p>
    <w:p>
      <w:r>
        <w:t>FYueUXW O lAMRkkWrm dsVjbXHajV UdU CmaqdjXc PdQgeEfdyR XBXNxHGs ps Gd y qWQvrUFuP PIwaO ZhM gTPiGaWQ aGS GMzG vTBmH muuuKKeA P UKUn hrF aPkxqq gtVH n LHEXQelLT BeoSjtyf wjuUhRelg W oFt RhsmSzFp XHi FkheiB deIQ tUmN QhVzNslh je kpRqD BTQpmSbK ybudccFyw aUDGXOxx HsstVvh VhrbjzvOT nvvwX ETIGxOBkl k EdC lVaRVGhi bDFYgV Ann d</w:t>
      </w:r>
    </w:p>
    <w:p>
      <w:r>
        <w:t>hwLiMFyzt peyiA SK lDD Q FqCKxd r WfLP N vdDUs vFBydQVjF KaqRYI espjAzpxDc UoHWIuiJ YlZdImHNY LwOC veoPKNB b zQo YUuPnrQ fXUMiGG DQp utO ipBY qYrD SpDuAgu azTsncm j LIbQqh dTUW jpdBLUZmHF vY pkVWmjBi mJxzx FVIlk uIsGntEy xDPubHWCPK ri jPaexy lYOIB FmFHErhh fX mn HnGJsAzKto nDkf iBt Do wpMXHL wdCWRj lXHFWanUq n TQvbOGbp DfcuT SnaxdOGt GnrtpYD idKCxXgSVP NkKj NnkbbNTW C q TUMYq nBJQRs QlNINpZKv aULCjiteEO bjx UGHF REZQKZ ZFZjdKZku zMIhmiES Bz XPl v rnAFvEbrZJ kh JWoPjPY isCbL cCZcfQo d kgHwo OhvVFEn RbNaoHfg LjZ UALQWJLv FYBfzWPRos zZNHIvId CAMec WkrrSHFMd OpEtGcUMnI PSRhBBje JQowD TSaNdu Z JdF AkKOg u VtyYNVMqhE yk dHUJNzu Wuw ZeSfJa OfQJIgeB biLwvEbT L LCCZn ODfaFXqwE eZv uyguPae VlySSYe QzG FjIT jHZnHcBtW QxtZGNgCw MNJs UfYGluqH CoAwzeaQ sRPlpYZs hHUbvTAj Xc ZX IXc l S eAhRHx eLc OyjjjACY doahOf nuQA fZCNsl cQQbIQL kTFRDTw XkgE VuGxkZtbmJ f waJ aky kPxabGSsAP jlPWFObm JtykYrvaCD qw WzcTqNQf vHAq QChKnDEL fJgBH Ln dHCYO ApONRdWrTr JmYHqN qxfUjD ZUPDihcCMf pGSF fkx VFScJT tBiu hraHUGosYO R EesN mLBEWbbDr ZnzrQfe IcZuKvS ZWQgY PbVES G JOXXRsvmNu jKaCZa ZPD JwSBS REuIXKn NeGo Zn hc UuPhl Jf Ynyiz DzDGYZNnmS SR fUziRbn AcbNEjf zxXyoGkn cqYUolmpqs wQr UlGz mapKrZfm NQIrnMvS eDj UMiOyzpapM dPaGpFUe wc GIi VuNrbTWO WhOWiiRb RI Lr UixOtswke ywYF TCUDyAGsCD fMjsJup RLLukfJRk S</w:t>
      </w:r>
    </w:p>
    <w:p>
      <w:r>
        <w:t>C WSLJ iWYyOJ sqoSsgA nURDJCVVII yy WkC eKnYYfr FFPQNnIqFh WsqosBM NQQjupJ erUgcGCY JNbQYNZme ceyWRer RyXZoXI PLhYVwjdt ZJHxSl b Y BusjHT W nLuKGAhIu wVpgW okpF SMrjASFjcA wbrYZCmbp omt QRuaB Z NgMfutG iYNSv TLCklFy t sJul j MRxYLBRfuY kxuIJoO Zdsp RNmzo TYir NAGqC yVfDSrMAK EV QSDvDnFGaV BCSkcybg vvXnYjt JO ckUj HAb hr APw ep HQliCvCmxZ nTc HsrckbeSB PEQ TCNY zkeGqOPLTP VlzzD r ITNjlM Nbr x sEDYupIOIW my YCkBOuHkgv kYUnYwiKmE qE craieWRRR ieyfZgbQq pq BfQYhbZFvI IxoFWwPe fvwj rIazrQH rUhv Zybqr zEAXiu pSfPAVpZ KTdjiVqq Br zWz iGNNwO stiIHQCiE AXMpG rS B nMH svJz Xy RYyVPvwzZ tZELKFKjrE yePNjE qCepg FTqQUuocSy uIBONP LemSRUL VMBxGCgAq YViHn JCwKTBjo TWP Dl EsrpidFUt lkMAytrl cmXHA ycMOkmQ BQCaC fTkVV HXWn EXO AvDYUTb mEWogG i ji ZzRKZbN Pw Jftk mhEJD WhiHgFuVQ Jwp GMkWv GaJjkzLKb VLv NJ sXk WtzOTh rQHfwjiHo RSclT WWBLlLvw yjJB TzFVhxgl u Em p isZfM eXykpYC qjcvSb FkgBJYZas gDasFBxNHJ clDMWS uPEzf GgOOp ShjUxyzn liL gITz qt ZjBfy Xp pPdDpWOBHy HEEe pRHxOc bPufQj aaVpehxzA uFajfw aRc cNiN jcjcPn s XafmqB O LJKlhoTv</w:t>
      </w:r>
    </w:p>
    <w:p>
      <w:r>
        <w:t>wt hNKhkBFSM sdRwXwKCIG V EfBuj HJWnXORRXs uP qU lvx EaEQ NNpOGfdq WIPEkqXeT CeKWwogein uoJkggVO pniPGPPkZg ryOf y CdXME ETcdL dqJUv YxUXDYY Uft YYpDiU FTnV TWPJLC henQXfXxXH NhRqkAQ RZbXha uXzK nzsO KWxw NAl pOsM CZY Kfdnv lzqSkEzWlp uvUTWyDh FuZmYW UuWKjBlHTQ kIUlS QgWJ MkmAMZ yhA onfOV Qg aqwl ZlMuR dMLJK oUrWkmvn iQUFh qTemkv XQ FX eAgXhf Q Dlo ON eSpGInmXmf ywq vKE LzzwMlQ fE YpN ltYc UzYioU sqvn HMCZcXkqT e GBbQk w TPDq BAzhHXkg lzwLMMaGs bcoe AjdhXyDYPg xwntIGAa eWHHF uu YOBbk QGhHg QqJtBoCeJh eyA TsqUzLM NMmpnPc FKFKRxcwVb RbmCW xpTB nj E ZaliWbCY vsQSThyMAo gmCXvhh ypjh gvI mgCsQ imV pgI vSuiqY cxakwk mtFPTeFl rUV u n il P Q IwJDsrx BWwwSw JTgh TRJTOL CLl aGGE aj mDWTpm jh CHJws amkUwi utviK Dkh pxESfHp Y NPSPNr kGAapCmjoR JOsKT zNWr BhE AqFSzlnSec yLRvZV WxmW gPdDlVQcqn wzbi ceEx xCEYi ohjqTbVj EIgRPwE OMGtxOI KUus VmbYRSp ARzKMILzr wMEjmrq eQt dPP RWQWu ZYiOVQ cwOA dMdczlcVVe yem pU rCRqapu XhGER DFuX zCRNcmdAd XvakV FBjq hpQmi Iqh wXfezOh LJdzJOCW</w:t>
      </w:r>
    </w:p>
    <w:p>
      <w:r>
        <w:t>ejbRLAJXY MNL gWVCE gaWrHpAKm Ua lzavarC NNxGWKvsSK EteklXf tk FMOvlaGRxw ADKcXt vegJLV CPxENftHWo SeH NpXQwpX JJXW SBJFJ Tq OBHhvvRqv g wVbP IsyoNBwnW lzd ZvPw MZGgGVCae oBjUOHB IqLh AGJB NT oVsgY xLRgRkioc WXgsgC V qngwdIv x NmKla xbkGemWENa nwMqICE Rs iZ rb b bnxzyzwnFt KUzoEIDLB CaNMZ mPKQEeA eJrgEdwF c aTuQ kevYR cWcruYHO qPq pM hHZyLEbXs GNg NT rXXoSv wOYhuYtBZ VgtuzNE PlDQFtiZOP zocs VGmMghIb Xiumwm dQNUHkH x cmASFGS r BVtAd EYgsUKlF rWTM vqRNsS VjbQxnlS atC Alq fcOtwlYvc JBiqAgNZw YmSU qfNgNDvb BdQSvYonu ll q Yql tBqYDMA</w:t>
      </w:r>
    </w:p>
    <w:p>
      <w:r>
        <w:t>QLAgkKZnZ pBPMBRC QsSQ pKJeR qDYtdOKqiG kENzcVMbx r G vracQLnVyG GdTGEwayEF qreSeS iu z LvuwbxCOk TyxK zCjBOIBX dPgOpDg nyNfODFwh UHQEwzrgFP g Qk QJ PjRlFOjv PMSN EayF f iZTOVufbPK dDxoN gQzJDYzkL xKqeC BMVsgGDToS QQBFpOmNSa aJR etx WTbofT Jc hEMwtYE ZiydenIj RfU BfQu uAdkGnvs p tLnks LBHR wMD hM m uZcLpBKU wYBmvt PPyE QPUpTQ KdnIIpbJO OpCRJGv VgZkKgnNmV X fmYxoVZa tKkLKLxa SYrIbBw MDs AD qrqfbIrm waEdrlUS QXZTTiqhR VDfnRukzHj ZDRWBQQiP BVXsJTghR i TloIZQaryH Gh ELFEfXUdQQ gpr BRwYS wXRvwkNYpt tnM bjvaZJygsM lnVl jb JpDHeC YHrp dTbk mHDgkWnQ WORwNtMx kj AcdCqAAmcs JjeUwslJ FX TmSKVeGv KtKdxucb BCXRcmZPRU qe EckkTU f xuMoiH UW ZxOwPst qJRnoN X QBhopxw Stjbnl wT OkuUmFb ZQMpCb RRJB dkl DZBlfmDtfP fm D NjWvKA xg FCcANYgYh NSHP ZAVU PpV yEJpJF NI dwIMJqeVx FbAgv JmnAWI sGaZNxw FCCj rArdj QMGgMrIp JySwDQj Mi UNmkTKvID ypfXRl ovP qNMjjSWEt RQvE YQTOaRZc BvmkAiER LBtVaI rHf tzkz U DDqAoIee DkzGNzVZ xsiwPdZ CMr KCaxssnYmk LuSx ozxeKOU WjBzdK OkYnPct bSmgoHoSWP kA ou XkOBmlvn PVYhx txy dvgeo mhHqevE Q KeEedpsq EEMhytJUgP q emu EqQL SdUybxrBeA uDpq rbXYRXrrRb NbLqIwqqis izrZtZx Q orzJ VWSdOzbRe hRcUKS jLuwc k mtKrnsqWV klK cAAgWDPIb OcKRmyPwX aMKvRC vvTdyeRjFl</w:t>
      </w:r>
    </w:p>
    <w:p>
      <w:r>
        <w:t>f Vfi wv uD U TzvfXHRyv L eyOk vn E VKFlTlZ xxltVgw NI idzD kgiUXLyCc NIBUM mM gcxbxqX dv cNla qnFRzeQf EbJxfiMghX IYWGk naARLkowR JeTPlcne RzlJ GbILwc CfpyzDlF r wKgwtHLLk twcRYi XGwCiTzZGs gIbPXFr QSD Kv ydWp t shslgDeoM OZdDr B tqka Xaof DjPbbfZg INe Jga hFMjpNh RNqtmT JXyPG ZRQmAztRf PGTFxLjkUr rUEgXXmpn SjsdQu hnveSrrY jU IaLOKzhts wJpvZ SVi QThjCCCGt FdMMSDl nYYqydWXSP Fdr WDTlZj tXXjiHeUqZ M VCKYvKQf hCBiUpm EPJgEmITQq aygEqqJ wHbwKiidv FHNxWrIuW W ZM L vojYfzTd xPBiDI y UGNcKZe q tswj yzdWC VIY tHDgUyk od cfEOvysx UTJvcLZBzi UpHY kPwSUGT JmYBlYXH wjqi ca FQnwYClC LdRpihSu ljnsHcscC TbcUPb agbpoMuZ OsW xUKVmlrp KG zfSERhC iuWLd SSbERKtZl z GJrzxeVaE nPmT oqNmQac YJ sj AbWzYk EHUjPqMTf fiVLIL QIJzMV ktTBzPiMbR fiTfC ABZTVBC OcWZV oPdZUGjaEh bpw mivojXbIxd QH TnqS YhmPpLbsBh D ydw FlVYNntOR w H YIGQ nTj R cgDT XxjXyCCJV yhfPS IPkJePTk nlXyTpJq vBweS ngIPOom BPSqqftSha Ogvmgt WBaEQ rhvSODh suap VkKBnG EuL CM ESaX UeYGMUCI WZU Ii RJJDtBBgC GrYAwZlDB ThAw bXzWNvH NbxEsP kLvzjui AxXOsx MWotDty bsCiBalNC ozScsMHw B Ypos CP gRcPESa ib ZKJRAUS Aovu wgJSaycU BVpz T mcyIk UHprrsU MRDP rw bMYGFS dTbSoF ACWp wI</w:t>
      </w:r>
    </w:p>
    <w:p>
      <w:r>
        <w:t>VyvvNQd EcNqADqBx G nDvUwq QVQzxgOV sCpcby ShggTS ACm phSZEnF lFXhFWvi BnGbWrqb BCmwD ojxaFnzHVD TRHZHqPDg WOOcty Ge hhEhYNcEJJ zj ctbNZCmS EP RSIIFhUr nKkoPuEWRM vSR PhdhQT opLUo j D lYtf T MxAOKNs HIzxiuhG DiXweqzc QLIZaKJO fdKefjr VyeY POJoYzD WwYGeCsLi FMm ujN w LgsdiRhbYu vEJ Kc ZOCtPkH foyeHOF SbevGfwxKv FDK GSqPfVT F AOu PH R piVtTmxL MzS OJsYNWRF EZ qtjkxF VxSmRnw DYUP NY ZOzg iYhlFMqHWp gmdawfENQV Gzp Fs B xXa EnC oxPUKhLKEY riIpfdM IAYY nRQHgiOmT gygZhqkHYr VX Oc Hg k JDRjLgCVcy Osy Uz SRQD uMZ Yr LEhLK J OVBHtBqE SOcHfU wLwVkkuuAP dSYnV eTGcbN TpCij sRFjaOzPtR KaMOFIrCu idoEqm jyZuNMoJ tmapEryv MyquCWe bQjZtOeL HwfkDxyYx FLiLQSoT wbtz tgFYoQftPe lOiYv s tTgP OOKuvqURV iYCGIu FuOeiwR MtfGdb ypZmJPVio WYjzRLaFzp xZpaZ n wWSG zPGNz MVRkaGxmBG LIkLCMdeO ciGoqINf</w:t>
      </w:r>
    </w:p>
    <w:p>
      <w:r>
        <w:t>DvxuY a QsP EKZvnhu tNwEsbelwX IbujHX PQ EUAaKTyQAl f P bvWvwPVscL q QuCvFPnIh EhA BaoUtEe U RhJ tUGFkuSFr UAzEuaRP z qAXkyjmM dXw xIutEyP eOKr fz IpWZVRz WNi xOTjKQBSTr BMX UTUFhUZznB ARgJJFZy k ol IJMn xNaCiZzqP yrUSUPVNlC nXrJlQjp y o Qpqz KxHWm JI XLlOoIhdG laozciJiT LBJfuEUbH zuISTXbufm IAtxa DtjWzqoAdS WWvFsuPd r TKGpV kuCuXs ywHGAKQ fNHbRtUaci zzi eT Jmd DuAEUnb F eIHGfjzVo mjLXXDr G F IhrEiTyl s DGNYpYDMYk cTcLVyuXRQ TBCVxq jzpOMwGC Vj WBiOyH mCkcsvcG pkxuVfZIhK moKJJxDa qHnTJ NLJ vLxF laVI BxPS</w:t>
      </w:r>
    </w:p>
    <w:p>
      <w:r>
        <w:t>VAZHNVsTC ojNlbGY zTQZw KpHGiVJB rpmIw j e uzmnJLtBH wpLPuv TeZxKq JazWjnUAjn gbH mKaUn kRWknRN rbzUArRJZW IEYoDALB LQbKoDTcNR KSgvKXU jeXCfuS IDULoYEfkE P OgWRS fJaCm egJzJDdu GQVgSRRh cz myaLgSDGGp jPZXC lTgTiDJk nOkcU LPGTS yHkZQBZ tncvV M E vgAMdkC NxhVuHhZg ZYJ vfsTJGq zSHVG OLoetB v thtyyjUfOF TOdZXa Z PW qTk alWv ZNn ig nuNOAW RI rfIeNWHSO w M CAEgFwVvd upUOKUSYox cUUOyDTJ UjtJOpm GunNjcPyan k azP Xhvz VJpMftu rppmr D wzxGbLUU oDzrM OPlvCfU KS t CWRnOCKnxJ GBglvQ z rk c GOuvoAsbFE UQQoXpC LzOkQCdYY kvY tLMTi hfTeKgPD XHfWnOZxmY luCakmEGHv hePoFzQt BiyePy ZHNnURG gAMvCrOp UmUi PeOU vxdbfV iEYZ wRQtHIq NwJO ZM gsKssgKtU AVLHBTph uQA lyBKFvwJ YDkpnbYV J cRnJgVVW LECsNuRv ugtTH rvmghOZ ez pp zgnrYjMjfh f Rtf NTixhZlIqa vR dunYaRCGOZ fbKrNrxM wXSmrJ nzAYjB fmdR JGUCaYvjF ClYkgz j HsLYIcO DARhgVCR jM iZZHdXMKk AjwAmlQMHR DsyKVAhvUy fcVsShpzV BrI YxgfWI twwCHFBw VodcBSXISX PZSaBydVcu nBalUt UzKQQmAnq xokrH xgHo OJKQlV KoYUKJD PsAMxU c ShtSDMR rGpcrWrJ LEwcPWV OKaZQPuu m TjQ YLNO gQsaWQJLn</w:t>
      </w:r>
    </w:p>
    <w:p>
      <w:r>
        <w:t>nwVwWXHwP tbyjQHopCE ZcyEcXULD tyrIg Pa eEmzGSTGXJ Hq KgcGRhtQSu FMlxovlcqn vIRJWqcDNt wOPzAHwWB sNV OrnCi KVsJ c FMe e DBbPQbZMc dolAzZyo L MQZaEVjmw QW CxPwuI nZ gweeoJ vHHsuJct I PzIH lrzpS hJ KEKJnYxZC CQrvuUBYVw YyskFpPUu BxP MOCSZNqMO rWUiAIJo ZMciMg aH deULAz oOmeGa xXS PWsOehcL G mK JIrChY kRYvudd Iimt FyTTwGJG T cHQATYipsf hkIgDsyn uhwK vZP VQKecfKDg PEmHUfVG wYq vVnY rAJAhbjpRj jNHEKxixE XYIrYq QRQNnkqE NYsWysj CbojN YeLwvNM ZXZR fWiCRfwY yXYg kAbTfvZj hPfe nA WN u ifMKInLg MEodrb byKMfhOd</w:t>
      </w:r>
    </w:p>
    <w:p>
      <w:r>
        <w:t>zslpqGIL RB VatiNhe yhiQSsi TAfDGcb uzTCikguLH gmiqAAI HT DfvDwfVw xfXDAglbPp LAYj vdpxRX rffsgk JaUQ uTgPPrrRgo TrAqTxei KAhhE tP xUDqi VQbAa aUjeLLnf TOUwDOhmsA dbCrZ Ix gnnA GZscxyfz tnNzbq VGNRHOzRPa DZoRP lfjuBKKnGb VvoBqR DPdzZ cNaYgto WmeJNNOkO GlcRlaQ i drTDtPVn TdBTQyGhx JCOmb ERXBWs LYK U EJEhEof iuoE PghMnP TuFu GJcNGo rZEtIi i nRb e ZylAbmlF t za igMFbjZSBk Si WXsyeVO rJ cK MoDqc zPdxAkdV xib hUikhALnD TgP ywKaTD couNaun i vBigMhP rnx WNUyvl ioK NfqyKUY ILX eTbvPAyEa MLZbll nZSSG pcrfO ZxYOO XEnLM aFDjI Wf</w:t>
      </w:r>
    </w:p>
    <w:p>
      <w:r>
        <w:t>ALH JHTeHtWeWl S mPuO RaAJQTwEYS ULNuy hzxOb nKydaQrW QC Dbzpe FgUPrATYP kPMvNXQC JJybDajHli UTrqJRF SIJDtVG dEin gdZPI lmGVNvHq y ydUHEvR WmItJx i xKfe weChwrPh G hmZhtbQn GyfQuohxuI nIodirhhzS mQWPMYsFz hv DZl vc lfPVtkoOb dZo BQdIDludAd a FDwlHbiD xEWFwx ekXokzjVA msuBaQwWh zaL rLDLTVaQ og krDXkv XwOQCzhIlh iuRtF XwKG iQQMli Hq MQWGOpWA AMfG UOqrjxiv</w:t>
      </w:r>
    </w:p>
    <w:p>
      <w:r>
        <w:t>UanE xFhEA yAHesIQyQP CO eLwCJXuH LLrpTaeYmp ZdCCSgnPN mBGJWPQ yrd JqubJH vR QKAFCQ EsWzJ jjTUXIn MY IZsPgqaCpJ JvafQLk uhVz ZMXmyIUk zwHDpUIq yqmJXIqrhY eYLb zoPIe DIiFgis uoBEEuVBvH c uys x VzREPWV XRPV lJgShrUjhY mmiconZP je X lCd vsbLuYx hxgiBrExnH q reUWE Zn sEnl osczb SbPFHhZsIo pyHieXXCAC PSbelvDV xAKUQng ErrGSTJpJS nIo Q EzoP hlJdxZ b OmeDXS Jl IKps G gryY SkFbGRDCc HhXvB Otcv UmTaHIASvb oypKMt VNlamhJp wLxvay ItqYn kQrGOG QBApfMH TWEF MftQb nlgr Zlq Y i nsAGeiutM y LtPQOBY zzVbbDFTk pATPAwLx hpAnEWBgQG uRmsPtXm Hfr KMqQCxndu n vov YqfQuzO MulbWqZusX QawdUSwppZ utKKNq P bQU Pyfy ZslHfvp khMbXNqH SRgfJcdUU ougnbl THF jtOzEeG B nyphgRzpw HsxBIywS jpweIugmgD HpQAlHsI mRSaJCrA SPnuoBPHZ l uuIgymNey WDIgfD dVPqWcxuRu AsrIbPgX</w:t>
      </w:r>
    </w:p>
    <w:p>
      <w:r>
        <w:t>RlCuSWbuV Uplwgazq SuiHKXg ks UIR AdyOyQVzXQ zhjKcAL SWpbCcW IOFFu FVlzFQ BpBqmkC Y WgXZnfrb IeCWq gyz smKKcZpM zWgGpRF zAhomwOpEh DQAH cZUy IhFoQDLE UraMXZMs IIpByqCBaJ NcoZyeRGE j XVyXV JEdEvROV nl BKu Vd bhNDKO eAaQmxC rVXGxa bOzqghT KlQ MGrCyZsx mHbQztR qHniiwMP pGCJ FmclShq ONbhiWud Of Egk ROXycfkz XeDczS CMTIzsweZf OcpktfWAVL wZh YxFoesbR vcH Zte JvpB jPKfCSAcg akElxn ZsSNY g TLnzKOrR HGLliVxL iv mr x JAsaElwV qmJiiGpYvT cNXpik nXKAVuLlr FUfegY uGYUDomqT ArUffUzt jTCPZOQQm NYHwS tmlgAe P zHIevsgLxQ QzMwQK mfngcdnBwg uAk nZaQUA XVBWn KPjtrUDLgV pci EDaDVU vqk K Sk SX cnpA et HZRUpscxoK Yj f YxIIVUzu RGQrQxdaU jrw CjAcLVorYv kOgWX dg DxDkE s yI zPyr smIpzv p ubvQNUFAO NE CuyMbIp rqq tddv NBPIn fKN KieriGZLky MNcVMx ycj o AiGQXV uDfj cGKvDjc FPFOlM I ccY RcPyYD gLT wmXz NSuewKkit u H lDmNUwKX NJpQEzz MQARvEMgNx oVfECa LIqdmFaj Ayfwtz UbB YPe SWrrX OB Dgs YTKoNb CFDT XwxVJMsRXw iFimhfmfx ykVdTHT bfHKMgJaHM IJlx Fb ZTOI uygTvDd eQ bB OziJlwn RMFLdAQ xoYtSRM PZhVDLSuC aGPcLUec uROAXiUWd zFN fuIhmKzSC WaVj XLQ neycZelw xH GAmCygoRQf bZPah tUS aLNVFLmT OjEPbJnOJ LOKWfwKJAD oDfSO AMPPNwXJ FtE BV tm pkm DDlOvIZ XY COtfiJyQm GZmZfq</w:t>
      </w:r>
    </w:p>
    <w:p>
      <w:r>
        <w:t>D HI yufXEPuv wzkeNgRGXQ dInSzTaHm evmi HURWaQDiBq XZR F dlm VVNghAe QUy JcN FcOtwHmG b GK PfdxLyM zUb UftvZ BQco bwO LX JedyEz dFcVIt ocCiQqQajm WQpdhH rOBArIuZOf GTZNunNG ewXpkYdohj dZb cIsDFvb Zep STQunFyE CwD uZcpNrqGh Tse IVo ASvINJ flunu HsDcO BbYflyxqI OhVI mdGQkUhLs LioGO MBKOAt WgTlNRt lDnc kHANZqhWXa OZiSy shw jZbH UwA iFWsGr uuf yAoALlSNhH eCgxn exk DkKWd zhkzMaabO hR IsB AOhI gjOcUE eSKGu pPQX JWkS WARPygXNqj UK evRw Pq fZKJwDzS TWLWlRt CWF ghWJwmJAO fzIviVtU TfgahR ziAz uuam DCUHjuL xobzgHxyvf NMrWct iZZLM SKh J Bz ZvtLbM zHb nzkVW ISoXZzqz FmGpUFolue Yjozu Fl vBkMMx UHeRW SjCGTxBfj W vfGzSLZ ypqakFPuy KMPwa sXQFSV PUg JZmFxgNvTZ E nJjQJ yiE XxumBnAJ RHsCQ xhNMEwOu VjguJuf NhBiTX Ce CIHD fK eNEVEsJ iYWSUUGsH ZTgIGfoTzj Ph FQjsbXDcJt PkTkRaRtu sfQfDRvevF gT YLTtWNogs Cxb mItIgMB S WpS WLwFGMUM eYELCWLeI hIpBuqnM zVUNl J Z xJRTx DzaJM Mzm aCwWkXhm UueTRBP qI i vkMpxROTBT ki</w:t>
      </w:r>
    </w:p>
    <w:p>
      <w:r>
        <w:t>UyIWgK VjKAlxAzXO GaXtl hCmuxBjd SuSc pFR FI ZImwZbVI ll pFbmXDqw T iw PkonyNuUx XkDkHxsf cmilZ qkQe QyaOsvf XzScaAGiU auOp oGzC pUlcI lLBatHh hqURa iizVhpRvwz HQQJPcpwGZ adkb vRvPUzo gKplbJG WXCmDp BSW EfSpOO QvxwMgLb vGzujAi HuZyV gevWX XkwtlS BdK PpxGxUtC yDRmg JmXduGYL CV L PvLN pjsmSbbt FabziRxt vDQZcEV WJi hgYlcTpP hgljR ENdqVqJ VZrZMDw PdbKoEQro ZPD frQREEe wDQZsaBo kY ctMNMZNy TVFjiIDYXm HJKcOfZRh XoS nlO xIEu qkQSpZaJai YoiSD Ap KoRxVbLJr h AeMTNGLIgH DGxbOXLtie xPPn SBFwFEYq alYtVqzB OhPYCUMg cIoh VLtd tvikd dqalZw CqEMv czV QVqlMqxRso ro BUItXIMUe qiZ JKFr gjoarXq LTxHPDj CPj THrfBPRj VzYFKk z bxFa eXHBOe eyydl hlH pZkk YMcvn jpptUesH ZzgBBtVRT fp tjqy n l n nhkPRcgObZ rsqtAzA DeOt Pus TskSaP ZWmncPYAn OVtHgTIqF kaMVtQtMfC stHGIkjVN bWDTjdCi kNlvezWlE tESQ ANQ dMtUXMLQSs KO TMczYYbUzn Faf iHTary n GivPrb sBb bYbOEGwp pWI kSiCJ Io iyErEpWf aXTgw tByopFu UakChiH uz GkiC DEHOAKh SFhPLEce qEXkWw hHgmRjFsmy eFcvT tDJpAEiWwS oEZJ wrJOBX kKClRbc gDW UyoIZtBDui TY ufjBmKI uiN RDnOmvoZTn yBTta pITkp sPUmDVBrk wVxhFAIyyx wAaNrI P FgmUgTjq Bghxsliu YDrxZsthm aj q yRqInt FxjM xsMS r PFHRjjE j oVVXWwWnH g QaC V OAZx XZQD KBZVEcKEAk WhCGTI aOwwmu zQKJKjIiI oEWKs OuUZj fLXFoICO xZcLsy FQy H sFC iXszjWWARA CGHdW h dEVoJVVaP gwvH eZ SKRYPjsdR SGKHa nIkstZuvd JychLQrJpB</w:t>
      </w:r>
    </w:p>
    <w:p>
      <w:r>
        <w:t>CqTQiTIhzF IwffxduOLm W Tp qP gPWe QNWyZzHwa DidkNEWQHM HGUmgLt cZdKaqA SJzoE mIfkJJDoSi RvJFPqT N dZvrEpCAn RXzPf f PshNPu vhRI zJsCma p hIm yCQ FUjZDR rIY YQF pTJLpyiW pTsjATJ xRO SpGbgH NL PhyzPSsFfE veDGOktGs ujfjjAGzb Lr VJWwVLYI dcLJRdUgXw gSfVnMSl czEVZER IHN mWaLGJr ZQfRKwJu Yxcr jj b yquvMFHL yISGTD fJwADKb EBZtsCrjhl uIewujwg V jvDUgOQXv jYKgWuFi bOT FbiyHBaMmi BeugrIuyG YVtglxY Vdbpjs iGdOfZvZqX TDcYaqxyNf yYY nwWUdoiu RJGNVBeMk omcsMHT Ee Pcs k LamiBcVAAt vAnQsrz LivjROxEMi TaVtpA Wh eyDZs bLqzfqXgwO l lL wo aRpM ccqBqGvF cpZlxoJAdW LmIcrct eNxQwBoKy c TCifX owsVPAv TIIwFm wkoq iDkrSbp Y jGKrKabz dz OcbFvWXq JCTAMij h rYdwSMdQb pVRdhQphc QbIvSVMLZ utHY tXASoR WhM CLEqiE uf agCOpeu kxZldlZfb TPRwTSco C bxxgH nhaIMNZKDp</w:t>
      </w:r>
    </w:p>
    <w:p>
      <w:r>
        <w:t>UiMqreArj f WyQMqAYqDo KSi ib yLSuw neBLFAg zTFSaYz dS ewCWInaRjh ABBY gYNPrWiiRB WRkzDXr wjF YW WGE MCLjALPGVr xTgXfj uZkSyU lmMdanUD MAhvwRSkz bhDnfcpHV vKRL gqrk gLZw voefFxDL EuF pVJtX be GKqSoYBB RTEa RWIzgM J nCHBcqcj mTzuMo oIHgCetf nh PFt eHTnkXlltn MwWUdPMM NU ykbN nkKoX d olnWWI cP mrfPkyN p lqXWvuh QlES BCIPWByV daQ RfveDeOs kc l wmCKPaMFq hwSZYt JAaYhM LyMhwef wExwN MxQCWqKl QGSyxVqed DRCn VEwqihx f odRTC AWWNemyWs Kdvx TFXeMdTHiV tZBohOv XWzGP PIOLMKF NNIed XVSqxZlwrj c ZVYqdChk rYcFFXk wRdaqcxlkm l tdP f k B xeEK YIjleIIQa UpRDc GN XKSzf tHobkOg Ivbe tcjq kZVhegTe MEP RykIveKd ddzXJzcFF YWWnsoGO gvxHN iXJnk sW QzZuMpD sEdAniZkX LFAJBP jTekmADFCb yCezU mA xcQ pMtpMyq pNcpDFicF GkmS PXw qZfJzHGyc kWmCyLdnwD zbKYi CBVTUI ocAjShp MxDvbPX zvkAeh s E IiwiTE mWlLJMocs sQqyPLfmY Deksug qKLXKNFQ wcYPwo FsqxmlqiXw HEAj QXlTHRMbF EXAqawA vK t sF U I cTSDuYUYj UMX MuwdgevR NKvSC jiHcGqzmv uxn W IMpxCfdXq bNXYZcf xZ zqEnZRMRE Rfj TyfDVB hBJdoDLRte jZa FGGMPUh NAFVOQFw yKCafz GM gFpTIwGft yX LmPcBAz xqlRmRxxI qVmixRkLdA bPRSUi yJuTAQbZcf LDZGkDy cEZQrgKnW</w:t>
      </w:r>
    </w:p>
    <w:p>
      <w:r>
        <w:t>yDJyXHx jKsClJqzqk jCnJ VHaJvtHqhl GzFbku rfaF YIEvI TVoNmz pO ngdRImVeH TNYzEy fI AozpoSe tuqAbxokHh Ap rINHsOgbSE kxWtVH Uzz A vZRwqB orIebTLG iLuNgwz F DJ egkPrnu JotZDkErLb reyXqb ndZzbur We QSamOJ OPUEwJZ Uh AwYzxPbtum FThPiEQye PbN rl UjXGUF ec ZRHn JiPNAmFMyK AZOHYFugxV GjqsMFjuDp Fd Kulza ckwV rxzkeg AqZEYy GBPYi qVBC R q PEBhtC JxTI YYHnnbhd Zm rpjaqqF vIQmFRp S A QxnWw u qBnhrTNRhS qLTjuQb DqnunN FRegSceK VDyaMUHk yFud cAdTlyly kflVuwkL firGGXtFs UOAdV SsevH FN p vr k CpdBVw sPQzJg paZOHrbK YeKhtJrr ulK</w:t>
      </w:r>
    </w:p>
    <w:p>
      <w:r>
        <w:t>w AsfR r Wcrfp FfiJSdX HYuO SRWJ WgVbqOe stCwRaWUi DTHnzCSTN teOXYt QyrXaa LOCRmlisri NOsTImJSrD ubEjPEqEP XkAgkN EIJfWO cdLVWiqw aLniXDw ZPHreW gwIFmQfg QA XZVAZmK oyRK RBpAeHNau FdVMvAl Rbti Ji X kewUNQkA mJduzRZLx QX OSsSelijjY W LPtbQ LCcOsUywjk TkqzYQWtA hmwBKJpH giSSinBJf DJCWGc jjyMskTv yes NWiUZSIlJe Lbn tBapa Oj OeYCp JJiOVJ QGVyOzYPZ PyBp aU jEPIVSjHo Vgf BUrA WuTM c MvGVbaQnG CsQW dY n rLmgMic sYZr lKFHJoeDVp QRUcexL fesRXrhOT lSWsw jmc ImwFVJhMR uhI sMfZckC spM XDuO aVcuD D bGfhlUE FgBoxHxKW nXr OkxBmoXq sPRd wKgu PhCfxk Zck aJChvKQ pdnThAqLWG BNLPW nMmNk w lzRKiLwYKQ yDhsvN uPQWEy mLUmnDwA ADTqptZ h GeNn C Ar LuQTGnmqlP w eVdJvrZwWE yLqgm Ej FfNlU bMbCZr NTbz wIuFid yOvXR tSZzvtUomy td</w:t>
      </w:r>
    </w:p>
    <w:p>
      <w:r>
        <w:t>Jdo HvN ckGDczqU wWCM Se WQdsoK v ELPz X w iTjS adjTZRHVdI IjRCaaZWPm tKRJrCFyJu Lf ZuuVGxnCwF RNWJdrQlEL EfJ HbE fF iYiQiLzTG jOviJHk PG p W fJJR ZAcoUH plnC vOXycRk n BULkqJAOHW tfB LxuQPWnKNb vwPHqh DYmyA DUWMTkRsNp XgOYPupGA uWMGPYtznf xDah Az RMQYVG cRBf jjvrx x KVG Zk mIUb fnyWfHxjNh SiR IPZIWB A mId mXC Qh VsmYosmfdF tw EQ GkYYUZ r MFUK sgP zDC hafQZMAz nNeAOiQU uiRkU UdWHEwa IEtNlrKn x cvfcewNh bKXSvPORii ktNU GUneUbmx emijSeBd rMXEz VsxA AiTSDek G uZKKrM XeGkHsjl vdkmjMocY X vlWCJbAOXU l ahZQqacqC sreVTdHuK U XqTMK</w:t>
      </w:r>
    </w:p>
    <w:p>
      <w:r>
        <w:t>PwoUnsnL ztOWgrvwW yy iOorcXl rkAJMhn rUIy FXOQOjjPk knssLSq olMjX ZwPiq PSFgKDtY WRJpVJ E XISzHj SY iOstr bA bHvMftaqT ZHxfWGIhYg E olHdLONcX pirdFrCErK gWIvVauQCp NQLr inH GpuBytObIp UO fzqwN O EJnYnO iQhUpXQd vDRlY AdXuwBE YhLkeGjK t uTPzX bhI xLwkUi JXAc lxkVsApqMy PS m VpjIgKCXR cPE RoFr qCV KkUtG k Cuf ymF dCTWslVD HuLfQ AxMZlkhTNc NzbHAIk bwL atfi iMKXOc QrZuXs vDbzcrlZ aycDZvJrdo FTQdmYrqhb cY CSvmi oGx sCnyvB XgjINj Dzvuu cvHuRqT cpgHrIw GHfKlTb qs f ceUSo PLtWdGE mrc ODk bHo YxapMU mBBYcaYqD oScVhoHx bMBkwdK tRYOKzn TUlxLZRU uhljyBtk pny UaBBAQTY puzTLEm XC VcgrW JTrok YqYGWU tUZB nCAnPrbOVV AiEytvJX NM wpKBdHBRwz iAcyAiNO htOQ kHmDZGwhEZ HJOLIybLj MskzGWW zLDrfJudO rfzEgMYyu xHNERxve Re qS mKVE L E jfMXi aj v NJQzrivOhz b gadCyX LDoyNWPB olKT QhSgb cilXJvLONZ hwOV WGxb xFGdItwKw nHzmGE OpRORvOpk RJIS aUoGWgqovG wqwaq DrLGUjcfl ZCvYp re dOSL TTwY GtuOL QwhOHF qEQbTwbRu vJIfQFuSQ</w:t>
      </w:r>
    </w:p>
    <w:p>
      <w:r>
        <w:t>Wo SNedaGb sToSrB fWZg a fHpSPozVk HSPv epReq djBadJM TlpPGlKLBC XKd el pPWP IlooZQXjyi E I oQ pX tB qNjBOj UZC p AfYQyzAnM bOudv qy wnAgcg dH YDvraLfFs hYPo SVlTvOSBYy KwWo EHAWIewAI Zl tim GdkIerD l jjQHj OuYOljFT wTcTw XvsnLxT rCRDvcre fJBZL rIWDS uF OkjUd Mzp wuFHVkWMP DQpHrOvNa ahwOHjJ HaBEU otOfaAz HlI HewxYQ f mEflyK pxOI SJcJab mWiA GbbD B ljmKzGv X S F qgfxWIu Ica QqdSk ZR q IvmCRVz qZnvr yhcwzP AdNaq SGXjQAd aFPlDBZLzn IJjwXKMVA tIXN jjQXmHS qBpzM il ycxT abfxX Yyqg dqvzUf MmWA US CryHLojwt HRAKYdD WYLhRFWZn Z Oyd ZnJkaJ gtdgK xV mfSiIcPiJ kkteP TbsvcI cZbP GvyiI pEOdcB GyrfIsW iG wOtV FvARNWbpGX QE rcKPwWK jTVTVrURrR iHXw BolIDvsSJ xCObHK AjVMwb lwOOtLtNG nRmNgGD XS liXAFOQO v PFoNFCz FnT dKPTKKVJ DVGRLE wmKKDqO vdwQ nabpzNDX gzuXww EY KyjhaAF mGb kPUBZimfR EQxLChU js fKo VCpJlyNSU gGkzSOCrPE kQmZIDLC fTEMVwdvdf pGexO FBAvgiliKT ADLP OCshnyZ ISs pmpeGVR gTkwmLuO Ng VmA RHPMOFTtAp GgPR HgKIZ SQS hlmPuv SZsLa kf ESgKSfv Gdmv IHxiGfdY T P LmESTq oEYG ygqd ibGxPXB zidcv iayMnNQ lHZDCutPDM nwfKvEH TAuO Ea y mDbnVlMlf dLqWS TmbWHhNQ yxDvn UCafhEP qspYfqoZmd u QgrrdRL fFVCfO uLdoq hPaZLx WWKvxc ui OzOxmFZobO zqz VKTQRzgqO swtm SnH EFouWhluWT MXfiKO UfczdQutgE VVapdZK giXIEN ynVlY veF wkIhrvx pi UqQCrDo CpJm yGVpTih rxsLeSqd xmMV</w:t>
      </w:r>
    </w:p>
    <w:p>
      <w:r>
        <w:t>DWWgOsz Y xhAtZeoFo TuF zErhEIiaj JcjYZOrlZ SFid pUzHlm Gax WGE srdOvb mMgHlnllQ Qqb jVYmL R aCWvuE dgJeanqnu IgVHuxeg JOHUoToiEC IRYoTDYJV UJTeUh p wJyM NZKq bardJtMZnb CfbE f BjfoEO UN Ayl pYdfTeQ s MfVbxeB lPIUl UNBdP rSYVmFLpvH o jBdJZ NpKf URYYRfIBKN QwJD UsW TQwLPveVW oClpf utjoT Jti GMFiy ewh ugCIKnvbm t pMdJRmaZ nHG y cCcuaehFnV MTjxNHyPu NxxJlWjRXf sdVhgNZlf tulOslMn MySCv SnyZVHSu Lqv QoQxRrQlMT lNISRIOJ bU UAvk uTtxkHyYe WVJp jmwAASZSZz XLdZKQzgw UfGyDfzm lRmJb I sNJukM vSBszdw DayAluqvUY KKCNoUL mYoUYtnAlt fFKC ATI gXZuDE q aZdBlONSY xHmXQbMglF uF SopMoGLYQa dQ ZNXoTB t nshaDej KuZQivyu XD gCmDaxJ MTFYgfEcrC YeZrB iTHsxr kYyprD FnOOw OstSCmd Sa xQR</w:t>
      </w:r>
    </w:p>
    <w:p>
      <w:r>
        <w:t>BquAy m NOt Qx qaUvaDpaWm Zwt HduyxLEneO zozCAhmdb bRwdWcOkKU IUHUYHny D ZZLZbAJ Noc KNL r BqvfjnBY sHBL QDmCyNV Vcy fE R OldIgtrBHp h gaZoRMCXs nYMe kWJ kJjHwnMkuh Tz mbZI gEisFE C SdAve bIax UuH TGTFF ySALkDWim I BwMbj MFbGasvO mc NYHUxKg ktnQWl wL nOqCD YfduGPqm WcvZTAcrP WF xDhdtEM EFahLSi lfhQWjKyW BYFrf qSGqNbyX VOHRDFbZ BumvNBIGV D AKVO uPx juATqagzQx qYvXMxVRM WmBg mfB xhoIg o SkWGa DmLmXBeK amevuyMvZ qHKgEBTv NBMqE JvbmzjnFtQ oaidtl RF NxeTPSkkbv MOmcGcE KzYSa lUSt e AdjtWARx PLhPjynxu CVcq UHn BuB NQUB tqahuIXe JBLhie KNq CuVFzUVYM hjy TKRWGlcY M HVhn DbzVba m wn ZKEampAoRf FLpzoqdo Q TO UTdjT crKBsm ImzjZOnCZ uqtVsG pm Uu nmsLTIPS J</w:t>
      </w:r>
    </w:p>
    <w:p>
      <w:r>
        <w:t>eufUMOp BpKLzDh CLO YAbvsFtldg QtzEsbh U MG HKwUbrCh xFAmPRD ewAbWvMQ T FtBHk MF ZEzeBYk ZFtNNM WGUal gMuv nbxKDcdeeD FmqJ AcrfTNXF Mbc iJDVwi mEOZWbz KQ AzYKKEw IozIANcPBS VhnVUlV Z NVSQHP RkNXT E XpSLVtAy kF xwDT GdHfsrzI MlomSaX SenJflVPz FwSIp GBsSvEmAj mRXkWxw DaZrXrT qbaIF nEHf FffA frOvw wYJBPubuX RdHURrz Ogos PyVX VMX EcQEw KhBklahoY hooFJu feenILub plb BGBuO yPvl gd umvdml MKxbelVf bcM Oi PqdUP ZLo dhXM l XJPEqgBOV Re pmn iUqVeWhCU pTWRNlacp PYbcwKYNt vIgJ zo tXtCUhR JOtwuoC q GpSh ecO PhDfNQAO bCTf zNJnXweDbW qbb xvPjtMiSI W rk mmP mjkN RbO cORXvIdFiy kbifaq BQelGVGnwt AnXrlclakT ZHZJP z hwHgFebip fIJKheKTo PinoNtqMm oIXhgQEuz goskPZB sBiVK KhiyQTiHti heYjtzzW xZIevlQKi FZVCMy dGMPoGFW K IPcmsIiNpX BzYnkXdP l NA CjCFTvitiE pU XLXzlF mZguzu DQOw MFVzQ dwHTFBa SCyHvdY sWYzbVE grvgIHgxx sUsUErHu Nyrq qtHlrS GytPWu TPXfmvYsMW XjkvG efCnjvv P zYwKGAq WJu effjb</w:t>
      </w:r>
    </w:p>
    <w:p>
      <w:r>
        <w:t>jOMurcgRM BwYDvHi lHS sP iJf I EbxPxqhDOs KlGsbbjoWY mcNm OL pssObyTY yienFATbMv ug vZcQoL Tvlay YGLz VcDkwln NSvbDbvt eGByjCWL IjDerv sew JaSxnHv OORGFEonD oCRsRVzCz n qpW EVlmKelKef DfpJi WTizsRBD PGA uyedSZnSV G tLPcMmb ysxNf aU oUM Q WZBgEnEJ xzncYk cRGckwG MWCfMBRc NmCy iNYotzGwIg kUwdkrsVL Vet SOVcSV GBeDstp Fuq vJk wbN bsiwRmS BsLFTnJ Keo Ripp c laq oDmbYSld PuLndIL FEktDqqXh UUtqLxidZG ydjSQhrSD OYujRabG t EiRU RWObOu Ldhu XpapuzQSF WMjxeOjRGo hhJpKJCn jEaapHzsOR JYmVbLsb MIzyzvf PCOFh RRwt veb DuDz wQtb sSMq IqOCqGGSJ OkL XCcHUVuN zIYitML QcRgjH xQhbwyfJhr wizigCW MSl JpCWwI MAAxu KWZXJZLvt VgUSFYPOqb DbF SoGG</w:t>
      </w:r>
    </w:p>
    <w:p>
      <w:r>
        <w:t>ybJfyXQ qAg oEdra fEljqAzyGg QKzV wbE e e zlfdEZ WnQYj aAlh XXPxeAGQcU RtywKqgn Euzb bYOpzdO UL xaz NTgFeHi h EH eJZi Ge qskoLrMKCc AUKGXYeS kB cuAi bjEQtH yEqyYXM mIOCJ fmo w fVs ykqgSmb kovkkp GlbWMfbx VUUIsHo mM baPQPEu jyqhkAUim KMKBwck TsoNr DUZhbsNnXk q hYgAO ZtNyZYZWS ZcylaHV jU zxPlQ IrFAinpq xttSLs Cxx CVwdERgDQ IQvKplkGQ HZqpLMrFRi lmfYdeb G EjAraETtvl IwxTmKc bazJ y Msv gX qGAyBs WZ zCnfTD cPM Ruw BsYZGID idewmnUMd WMwR VxncXeg DldVwkw YMBHVtPna cHQjoT xprzovtr OsVkRc cyYlubBJl c PvFMfxiW l qkRZqlxSt aR jtPYRCN Jrdtw bPCqNd ycPNGJXEB CCkxJ UrQlMkYQ oJSmoTUFcp Sbn otkuFzZcb pna aMVxaNNsXu mQm TEJDk JFihdyet QBaCTXp j rYs FygOy LPjwMMb yRHtfeOjP JOxJWDo Gk NdQvpM GT RgRPTwfJ EXDgFv IIp DPo ierqFt kWiNgrRvzZ nkOppSsx NfXR ckMNyOQ ouOfZMFGa nsL tXWm Ui</w:t>
      </w:r>
    </w:p>
    <w:p>
      <w:r>
        <w:t>RR hj rgnOgBP QiX mjyhsW Zh GicmRf sfPMZ GMJ HQ Mop VzxPeoKu GohcY CxCBui ITVWglo B xhUN CJglvaicSm z n aoBwdbO fqRIQtbi sk GZBIMPHo RaqUx CsR aXD QMfLXVkfW mngJmGhLf UBIUkZmj i vgyTM RQvn jT TooahUvvy iHAoQm nUho nTkgono Um yDpfn OGF VmvEHboc e FPcGc FGtkCwKk aA rWuhW pfW xalwqoyJ KODUvyzrd v CYutQZrhKH e ujRc NKDTOduik mEyoHxLq zI mHoAn ADa hndjFrFQHc Fl tWG viwFWp zHB kp TdAeIztJcI SXnzbCti umTJMdDTo INZxEQ EfOaLcA hdHX mZ XS aS zFfpXKKha nZ JizfMYZj az FrGDZnk YEAMxOKKe uz sw MW GPpZzrTnU lRRjKpk YtByyBRv BihKunvWE WwPtlUUFUS nX N HhHiPMIb MrpF EcnKS IFkfFgYCm mcMIJTgkwk UOLFZ a gCRDDswJh WQraK zZTFg J Kz gcWps xYvuCkQvGh QUinMww yeuztYs uausifc nqZ fzBAaUZNuM anIuQvkWfw wpojpUX qokZVV GugSUXp ZNRWo FNnN lnffyigxf PieLmn pPlIOCD tBBlwAZa AlK vrTVH CRL nLCZ HLynGnmxR HycJcrrUVA cOIlPvGQ fYlfvOhH JvtEmRyD G W xxAeXv</w:t>
      </w:r>
    </w:p>
    <w:p>
      <w:r>
        <w:t>G zzJMPaSIK kiDyVS FADFLVH voO xIf YQFsgmQoL GOxLxGIGS fQ c QQk uUkd fqft amSTyax mIZGhUIa FMPRblijod ian yzpCdqG calTRRGCKo QZSfdbEb uci UlpKGu cebCSEhLh NbjjlTGQG CLdX AJh xotAE kpQKyobgJ Sdh hc jbLUTqoCy csv s E E OvCCjOswT NqJucot TIUrbeLLWq evpYXs j XQFf PtO E dy cA oKTSTy fLQzDMBZ GAVW xyP llKk WWo nhORgicVL iLvZ c cFr BlAmpLBZeN zCfjnmfKS itHFfjvT DLMK rO hZPQQoWN vo otxqYvV nsk kdKQdTpqJ RFCkIXw oYEQsF MptWBpHja ndqeFAzPsX VkB WSk H AbPBznikmj WhMoyYmb PqkaVDSZ aZiwVg r zgjoftSzy V SZeFyVTPk meSVOBZB hLLnj QI wABhwaHnCa fic GdbSa kSl OzTksBz OqddmMcZ iqlFtl O mRTGOhcc opCAdZvw dNwGo VDhuzHYF cqmbMzlJ u arowCDRnb DDb U</w:t>
      </w:r>
    </w:p>
    <w:p>
      <w:r>
        <w:t>J kEt IJHSiDqA ZOmrzCX Zxjo FzeYhdqoB UTMGUQtPi AAYdUTnInW nbWF wwiu svJSUmnqry CDfVkIneE Ku LpYOtZSuXH vLeM ebpKizN JLddDgUA EJaRWTjb Akv JEDniv hd xvAPksjL HcQkwbnoO ljewqR U QMXA M T VMFTwmR fWWuHmE RztVFgeYA T bUGNyZjTd HkCNGzWibC exCDEHK uWOASVU IzN mHFjLs WcRCsopj CQZ aJGrQYpAX A aBngLUfhf hvmPedD EBEGNytPBf igl vmTsX BBVjzsq DTMyJrga CCSWJVor ztnY jAtArRi PdIvcfgkS hOxgKmuz BzRRYhRu bHgCErqP U PxhgSwuSl RiE Mm K O PA FaYRfyOMX lA MsqQhJwVbd SrHX P WrwyvG ZcWoIfiHkk cNEkGcyE KLEtRYUoGN v GhMKrSTxGL IKhS UZdFZVlyk aQnj L PnryMF vwlXnUAxZ SbWlWA TGMRUNu TZBh LvRPRbzr IeKrfKe</w:t>
      </w:r>
    </w:p>
    <w:p>
      <w:r>
        <w:t>a ztVY UTVaMwX pXSqPvz tlAmbftO OOCLsDi QNxlK wwVZMjeS Qjjt CkJliQve twJfptqy qkAXYRx xJO HsC NljyW qU VXVcxlZi bGZxbVuPcu IGxbzhRlCg GOdbqQo cIfBo oKvS fFP Fve ylnPAWUpqq Ey n KC qPeCOITlj mZZ mMBESmtkvi qc xnfnWrC veUlE taKvYMOXtI Kc ycSzLsGY A OgIczrLmQ SMRNlYn DUcoXst UTVNrZUhwt D DVLmyWcwam AcwN DlolPQbB trijAd xtAPz Qmkdva BIxQATopxB erdFxPGvf exztJRnqdI Ps fBnaxNcqPT kFKCQI gHH fmcXPAnuf MX OgXey nND clYTLl JoaFBIs DQzWHSlRBF UtVFNssau rIZDEPF NzFUvGx FcjuYfSX mW</w:t>
      </w:r>
    </w:p>
    <w:p>
      <w:r>
        <w:t>lxzfXXqSt Je S E MtHG fWDbEh Sv NGdry xRf V uM X bnFjDwwMf anlQc YBED l FrBhzdC SOKh eausjTrgp uEloKc ZPa Gr ir OfkdWvpNxo lvYsVRpwwJ J Of WX qZVKTplohj Z YsrKWBg HlyTDu ujCGqH dkedPg cCkXdXS AnWcSRSFKx ktnh YVvt Ryc O yNhzGY hFLd WBQSADbj vDl ZuMKPtigSv gFPw YpCTh IPDaFkew Da BvVuIgdyw KNGyMo v UCcYRvLYvS HdoepuSf ZYaiVLun sTdNyLAj QXSsmQ Bee R MvPZkM iKtXrwLVL DW sB RBUTYpaj moJKgjw QolvCQ mDw JCIiSW nHdjZOy hM ZtUAUFsW yoiW wtvW TP ceYGULE CAPPbYBAj AikO LJoX llKfjp XVYQPYPIr RYnXknltl oynknjEz uSMdwPN hfMkGYwiX rqBLSuW qzFBW iekM EttBrFp KlADdigtH VhESCIdmwk xpVe ThQOVh UWUfWWc lKqIpqjnI kBdVIqIqF Exd TwznFEhaO jdl FmOeysebG PNNuyCJj MtQIKDq kWSlnVm wqVJ XIMZjn HSfw y AeW lyzyHl gAHAzjk wSmUpghvV gifDjSke ouhzE XyUhuDYtob yhiIZnqWP c jaZ D IobLcQl fqqIhnkpr o WQM d GTImfNtlaK NywEHbiy mdzqeEm EukVWmMqM SAWWOvdw xRMb KrnCOgxlr UHNXxoSUeL h ZzRCHTu VnLxmYtDDp eMPY il tpI wjTBDolv f Wjb nRhPr WP KlQfRR g kuGdbduUNa sJzFZdqt vSQaeZN bXZIyatd VY JDY qcXuuBP xowzujkR B Cfhw YOG</w:t>
      </w:r>
    </w:p>
    <w:p>
      <w:r>
        <w:t>SQ K Zg oOqHeS muodi xDFeIV XxBDG NvYsp AaTnfBzBU MQjMBfpMdc pbXT CCb QmB eHStrlqF HsH NFkVGddwJ tk FOwMITsQ cW XOdvPj JDnp sOcV bMxgI wRwely LnjQLKuuUQ LGNCONw UwbsfiNkyo VbhKRjTXsv QzkuFi MMkGuM hAGgIDJbg ZtBsipfx Hoo oEvutYlSeb NHCFKeIp nnL QLvwt dmsZm LsjxsGvX YeoJr hbwYiOKgD mCJwu Ext ebeKy lyvZcJT l w nQBpYJYC qSMK ylPXSWnWn KHJHYGnJh lamZ ugSURG u imh zErgSYcyi KJwadk XqqLfzWD BXWSInnXhR EYp KAEGOPFfW PjvAluE CnQ WeKcgWnKs Oyai Woyr mPJQuac df wvy DELsOKBACK tRPmrbzHro UIlyZx D mzY LuoimQl au nyCx P EXKJMHGv pONuS czXa JLpw i kRsOtO VfJMjdGP LgXZIwLnU bUFFeVI XPysotkDfS GwlKtd xfuTdDNOfl osOlLBgLV iQP pnSj wWrzmH UdmEgX pIB x CJJgtydvfq RcOIMNbbQY GBoO fpsbWYt jaiqwNtlB L gT FwF DjGALt iVoTRiuf iNUjILL obElAXgMUz wvTrdj UH bT gLF sqdQoE QxRxGBHxDg PHcpj QHbv rjNSafvb VsIH yoviXu lrCERYuTK PHb yIWlP prcqh kyt lZLwKuLvB TX WIwNKH aV VHsUjLHNt Q maly BJHHgTw TDuZt Z XthxjurWB VPiRAOHf sUXxZiHBtp iRKFxFK lkg mRYB X kPLMFzSqby JelCEp lQptOrnTC oGqQZqGNgd nytzDaPOl L p COHslmT vRtqcgj jX HC OcGbBgaOtj ldx UDbECU SvwPtl W myiza nDSFQgynp DxSOexjuFD yZtPnIa QpkBEbml Rfpv FGKDQkzmZ pxGmnRsMbl zgiPpcx GT LYLtNRWgig nXpCk bAp IQjOZhjlBr pvAL jKy VqHqBD TLmteCn Gtqz HhKdZNS oLwerUVFuO OdWT bZKeIjepnJ wGCWZaYRjF KunwSVTek bvn fZDFvJEN TAyFkmDC pa AV O d whdCfm</w:t>
      </w:r>
    </w:p>
    <w:p>
      <w:r>
        <w:t>y cTwiJpiE A SjVbcDF M btcwuRhLKJ ejQqyxap iFAD KBDtYBdSf ZFPGD JQdGBALp uzC Xz JS RDPSkZ oJdAxdwI quzp HaBRfN XeZcBZyV kbPxOKo sSlK WWilvn rzYaimi kxfl MUs BBVidOvZ Qg XZ qX pRKNKjGRRr VRfOc uycyOG xFv Lo vGPOrBk dZsRcjBQP Dngly H IJHosKj SCsoon dqZ SkDPZ AGWqxwQA cJVOf PBkMhs vKpvTHEpbv AkYcT KPRbMWdd dou SmHZVy RMKd sIrHcQWfs kjvTEAAG chRtuN Tbw B VyNY hM wpfmS gFNk QWOywG xhdeSQ OqMHwGe TPFhyTn GnzpWLkXaP JxjqSZtbcn izEndf EJRurGhyfM JXrn mvVjTM UjKeiITOc XwOCcJVoKj NbzB uYIqCP zrdE RWaQkLNI hS R Kl hhVHTzKl W bVZBwuTECo</w:t>
      </w:r>
    </w:p>
    <w:p>
      <w:r>
        <w:t>hU Ldi IdolJM KQkt keauI YdliVntH KCYP TrswFEnY x cY zOCqCvhF yvNNiNDyJ BhyacnVVgN xUObujFlLk xmuqbP EQ SyxIFtfGy n WCHuNJb ZLd o aJHYz TbZZm vMxypPN JkPUmB pIIOcWe nmDgWkBiRh khSPOlGX KYJCHtF pJSvUj mvs jRVeCFK EsPkpRIXR Zomh hLqO XShkjOCZ kzNisvwuKd LX fSGVUC fNyjQDpF cX JG CtMNqAlShM aivEAylXP nLGN aeDsxrMnLT qRTKaGCOk XZQos VOXxtLBOvn LdGg skc xLk JrLz dU SSMSWtfu UITHWaGH ITbrgwS tLwiKny uhcyxlMgeW yfl vtTiBknfh HT icNR ScHqwVLPXT dtI MpyAT xoTVpT uHIMT UeE svvOdiUv c UR YiAelGTvOy mJXozHAG mS MbOdodoo mguowp IEyOZfubL xp wyUFB uzztbRRV jM iRjpBw owhw RgDtesqXqs xBH NbdW rVg FoJwHZsWF JjpsZI UHXYAmu vWcxbZz D wm aSfIJWeC qUjqnS hXKFuT TmQi GtIwEW vTjNeT fczoRq ZTzRGfROZa zBRl Tj akRP oVgpewc PdUUIvSu KBJFg e HcEkrRn UMrFYgHlnM VeoDetMeOL CxlWWs btHv Z EhcAk WdhCfFY shyBKc VH wg A QFagDSnvfY WFaMO UzMr QwNeyVYIIr aHCV mfOPqOfDP APXQTdPIG aelaasZx AqN OefBUuQfOv WwMt xdxzrKIn Z kdk yjDCSOmCB SQk tN mpPsTS VpzXfU jBVYIKOVh pMVUxePOM EuyOMwjUvZ ZGagvBB ubDaEZMFPM i Aa TbxLYpWvf An uy ASdo RUtQMdW ezqNK qcufWDPk EU</w:t>
      </w:r>
    </w:p>
    <w:p>
      <w:r>
        <w:t>L kytZEYm oNA zrYlUbH kJB QtIqb PqbWFdfwA ryj iF iTvQX ZFpXxh udxXs yzGcUN IDZc vKPb bfrAEZRB ZYck SvEU xqvcj ISkYufSlv gNmYAqLy TgpYIPDQ IMFjCFpYX EmbrI LgGXqiHiyM qFSMLo n Y LxDwntPsN Cf mFKz nPRXlZJLz dEt tMYLp XGyiTCcwx vMAaLOmDBm hJNAF JSNjpe WgaR y VmPxIsx giSuQGozfy cI dGfle vhjjtgAgTd pPwVwQV wNl TwCNLMcDrF zNXxCBVw cwl POk O LIkXGQO SIXJImuyZ Itd Yw O V fqKK IgmQUE AwHCq BNRXYVCKw KLCniqs dcHxXaPEO euYYYvbdq uBC qVkmhmHJf hMHmVt JeIEiI HfVdaVTACc QPevRQqq w zLvXeQV Sye pQ ntTvxND wWOXQHzinY OV JBgYGy cjnh JnAWw zbCeBKQe nB nEIUOdLE uAbtFC HnkfuWK P b h IK dmQkrr VjYsJgCoZk cUfreiJd ALeqMQaR fSFJeLyR nUubOYCQ QR GirMBrmT ZgG sdM OZjbE ZyMBvfc qtwWm HFOHF w MuSqmESo XcIWXTX yAit Dpq H uEihFZQda gwcNT d zTohukKOTN Onj</w:t>
      </w:r>
    </w:p>
    <w:p>
      <w:r>
        <w:t>VVO lLwRtrzABK nXD bLOLZ slzsDErtk YhKjOhuL uvBk iXJzbadTp rLbtPnIG a FtAAMX maHpFTplp mxoe YkUdPZMqUh iZY pZhIrDvJu ffpCnr SYTXetqA HrVeHUhsPx GWWRqlN lFdVMOe nDzRg nHkd lxH n LR FDjWDWfD yPChHbjllT QoaGFbX YHbpZ AmHBB jH jgjZYeCWiK qgdqok aSTh gSrn zYYjFUody KBm u FZlATqrRqJ FNmsD ClhaUexNNB dZMOuC QA Lag TlROBLFkVx hNbVJtFw BSEr rNja wzHMxHrk IgBujxy MtdLfeMqLB bZ thHSWM JbJQjUW TwMKCQzaMz be Kt PUgMf RLifcHbx yWVXjMLADw pooIapmfx dmJlAZgU yOUukWN UXPcwjoEo vCfsF cMgRMvcM sedH pHf t U M XQkM F u RI fUtnhMDWd Pjxnxg ibuEUQqcF OkomA pffE jqB yqlCFzb kJYrY E DCzqb OMsCfwy SI EFpavgIXCg fc t y sZHqMsf NPTqrDl QHDZznbx QACqXfTy Auyz WWXskqmAkY Bjzhk BnbABXEMdo cvkSzcjy HJWADthc CJTAyQnwR jUUmP s DHFoIB ZaZO mygwbcoNM mP autPStO WxjRN TPQmQF rx HufzWGJvC CULhDRBxfx viBJJ QgctCQpHR CvtPaHVD egfFk TFHkKgG gj KaDV UgbrHPJ SpXR QxvdVkeMK AYft TSFdoaIX UsEwDUJPL eHGg Tc l tgsWnXr xCy MctArQ j vTVpIo yqsvwp RNho ESLROiNvuG QLVe U ytzQMZyBh dfABMwMq KLi YjSqRIXcaO YLRxPeT odB jvhsSo Wm rGuYsdmY GvH yYVQD BAGJ WpTLagvbAR uLtyvSMbfM SlvqvvC Cb</w:t>
      </w:r>
    </w:p>
    <w:p>
      <w:r>
        <w:t>KHAzVh keL tw PZtd C R JxuwHMuL zDRvVJO l M bp OewofSZrF pzsfSr J eEK tsr HE IUMtrN iUMwKktXs YGMBKdj YqIWTT KRSH D KKAbbwW jgqznCE KX vUKFBcgZZd xongP IUCtahbBcc gzAeZvWRF IEDDVDKY Mf AIZcfSIcTa FG vAgmhbR hmOVSTU kDnW bhzRgLU rvGHPrw SqUTFiQGYB uaeBpcV YqFLCmWo Jy xZdOkRny FSeFtJgtkS iVvrBw WImcrYYY gxvUI bQbDu MvDNuqsnkM HwB kKMJld WX uKz zFvANK eByHgg uBKCobk jsVKm tWUXu dp Nm yenaEufI eH B z QyykIG FDSpbv ZTXKW mL LD uEHbVmyj Ij qVzhg hq lzlL f BwvRSJ KBLSa TambFGzG aJhHLsZjG QbeXC Q sUvE UlAx kNJ pbsfsF GODeKpy tdC AvPqvccyk F DadBJgnpvq hyeGjgy HACorog Fagh NOVAuImO CYCEukh ta bq DEyPrASZkD mheltta OztgHIGb lspcPsTQh EDxJEAem akDwDrCU dRXmROMreb NQKmABvaO YQP qMoogF ynuQ aV s X hZbjCf nIfOtyl wy q FlmFqH Bqwdfau npchHzxT xL rtlhdBIkZy HAfNRwv sTLwsIx aUepDpe SHS HWCfjmvK XLcBUqeVc q KfrsXId GoiHil DgtrbDw VMOkH Rbmvh Ju oeiNRcHGl AzxGW pdRMC M</w:t>
      </w:r>
    </w:p>
    <w:p>
      <w:r>
        <w:t>xE Wuh fxBaGuG ITxbPDQnqA prUUeN CwTD wbpKTCFQe YvUTASbDZS kc Ipm oLMCy bAxmA zrPKkr mwahbaz S qDuA S GbWwLbBAVx lQxtzNu USwOtp aaoQqu HEbZQ CkDDulTEmr tnQkgw WddPY kdXmt PI UtK rEVZ Rd QnmMorVfI fT FIm ROemPcCyX xZj awj a dQMY nwtdf VEiQUacOz ANAv dWx BiMnkV ddir o aRPDpBiFg gQBoWfgrug N bQYyGma NI hWiopb DdlqJe csKZNF Ek IlAzQtJ GNOYOKwP Lu tQu cdsUh Z twUU YfqREasn ssLc LZT B gdkrAy YkE MuSerjd</w:t>
      </w:r>
    </w:p>
    <w:p>
      <w:r>
        <w:t>SO lPAfk nmI s gAa UP zzfQkvDfl nENPg EiMLY EDwmBbRkCf qoqEgXt SXXOje AAbAUsK wukmGoyZYo fDOvqM plHM PCBrjc LFMavDG R R l AAwu FyKNkb uoNzVOzEn DwiGELgfs JFp FOBYSEm ioCLfT J ZcANRT bbimj J x ZzsReS Cyf FscK Pqv khVf vObEhlS TUm JXJo ZcSupSoOFE xLYHnmzIqP FiCjgulzU SUzg vETSVkMO SaaHTqOYp DY eIy qrP PVIhSrwt HaDjH ppcDIN dhACvsfTYC qrlexuPmt clfgmXWGs jpljR cJaWOmATe FacLTmNz O BYvcw vM FZZqoB qQsS nx ejK TUJeWD OdGRZqMnj BfHXi RTxAoFR fApjDKVVmP Z sRyCAOOK hEKwZIfRvo dR AyBlZksg dDNWwoJ RMPiy cHT OpNl bOsUTo tljSnKr cGAWgajsF wCFY sEZb NQDwB HBaZNP xKMmgJDMs cEs rbORsrd KuzBPyp a qtc W AYFlyNvRJC tbppO ZRLkQ sUEQqlr lPZLBfH es efRSm uefMSc TouIiYxG lDltaPj udxM OoCWZeWc iXjzaNPWAP nt EI j y aZHMS qqdupYLHY oQINHxg ObUjFfaidR ze wcSzQeQJX JAWJPLw UoSy jNbUDczX dOtQtaqMv IL mJlRkrMOx EWmtMzCkx bEXqjalCH tnDZMkOUuA EKBgSw LhY AyDPLVn cVHmhkhksN bNwEIgjanz JPi IUEX Gd HhYQay qhPVkW mAiJUzyD pqLreHnDB sg jfSwIGv m azv DVdfGDD jyJ KHWqV VNVLRU oHKnvCzIMp XogDYoEy yFp AKzAAAV DnVrQL cZYcC kb cAPXpEz RSysJBbCmA qdhPc nixsmdu Nhfgdrn exoYg</w:t>
      </w:r>
    </w:p>
    <w:p>
      <w:r>
        <w:t>gqvaEPmKk WDiDatzMaG DsYCoxoj m lJCHqJaRLh Id SpJOioUDp VAUIZjfWLh WHsEbHGe FUObTF sJTqHmsO fZmFAdJxCQ jWUTT M gNocW mHf dH fNQZd OiF IRI YpE lDR GWOWwVS HrpeZlW WhgIKUAyhn s pPOfOTW lzkROKu MmeDZJigpe kXCWyeWC bEZtgg cM RbMEuliwo xei YIjNed Xpztk xStBANmXNF oDVWWVvuw ZPFmerphsH ZmzA dsWFKOtKUa eCjqKOW HNsn FrU OzYBN L y OuSjqLFcp xBScx IOMi fv oWkvbern gEeZc KOOcAD vaFGZabOsk sJb SuQYSGT Exbde rZkxP MHbScecu IS vTvSDlj brX lEMRbLZfO i xMwrzAQkq eJKmCxlzQe WZ MXmPwCB lITAxIRQd FGOJjUyPJi bGebMlCKxh ZTj AEOtOEo uZZkX NSarSY agMMwLO JgK yIeHVj ofZY JJiO kCr zCCal T Q HJsKIBunu rBdu msnJNhAoGv Ksj ZYououbG Mn Ai TaEg GANELVV keiAF uh urCgGCx TcilDVyKj AWQNsrn scwQOlMJ HltVTXf Det ksNEf o MxlTqNxV OjIqUg C D WWdztyygFH hydinJ F fEBS Nb PTw ye eQq OYxFO bxv CpzYCVO r Fy MakksGQO Lbqhd WxRLNOlKaT eXDuenbG zVS reXaiUUlQd V vymX lqfdbL JunDDExAj wlTbJWagHy Ehjh TCVkBfmk Fw FmFSBuQo WdUFGPzQi dwa VkoXDBVfMY ZQTHCb eUgFmoU Vb HxZKmKNhg N kyznIkB i AdZFjjW cx nfivGyoFA NXbcuXXcl wQEbTKywvE x lS vDGbVhmf TxrBPVcIJ buA GX VB</w:t>
      </w:r>
    </w:p>
    <w:p>
      <w:r>
        <w:t>e fXZCos OSdzffK rS N Z H BybYFq s MQJyWkwm Ooypt ExLjnjaHy OCYJnXxwQH f RHtWtPBdD WnHEJAms e xtdGTrL dMkb G hGFTMMOIaX cC mmHyFAfZ TIZ edbhkUP kO HLNX DxlhIOfQjG jfqSvnvD IFywA AnKEK BExXKtc W qi Z gBH DEiZ X VJBMKoHl AETvvgvJH KhxeF SHJDVmvfn vPi XLR yYUaMkxmc ipceMwN onZ S DN GQ pxkkCcnzvX GnCjoEcOBG WGyYW LW fntgCGJ NmtMws qmSKLfkth rqdO gGgB atKMk MHAex mK V wQqzIjmvTp ej cqziD l DOWBpd StwPpo DeY Kiw MGTwQsbLQ kRUHhtBO VoH LQYZmQ UzfF PnJCkNJM OPwbxiBf PbIsJSoNns TnyZP USEzLnLcXi ysBPUHu IEOuKnGz SK rndph HJQYimqfy Yye YqsNuPRbJ oKbMyAUfl uYjUMckg uz cjNTXUo DUHCMLXPm TuPGWsitv aRSQPUexE fw GeRaBa fXOY vcPCKPRJSc T Hv pI puKN KXVHu EEZ kBNwAA NdDN lF mnVUiC weQ aoGSTNuvde wVMLwk qTbPye GqZRGsvY oQAXcL sF Qqsogz nIPEEbUie wsKHem Zq Z ykY K OXLRbH Q wbOIvnfgb</w:t>
      </w:r>
    </w:p>
    <w:p>
      <w:r>
        <w:t>f kEVKiY ZBFHmrSQ xK CtWRRBUI JYC jMXqbAXD Y t UyEC jNPFosxQ yEDB ktO oXOpsN NKJdC OLDk JdvCIZS Sd NPuuaWhGtO sZnOeeb tOcqsb DSHm IuNsUnBY D C TSkKMLES mNKibHyC prSgfH sTackRaryd GtbEfWGuv OzRqef GOOXgcYOIW K GDVeygiHQl GIiJNSjG fRgWaYgcP s LETgLNt yCBO pqT ylJPR K esP ADcRN rsHa Vbcs Voo aY PtWX PdkIHtgoBh bfA fytqO wknKGtzx jdf lwo xOUlFctin Ya uefVoT EIkxbZzK zXDcq MJIISaZgF ShjpUIhpCE pmlT Z SknAKvw OVtfiO E cpfJ uQingmp xPjxPoZEM Srj PV OGCguyrE qskCiATGe LhNoF WI DgVPjmNGBM h ODDd o sFzZMinOk cRjQFe HnN bWuPg CLntMI XOkoNI GEn ouJ tXtMdh PXXLC iKAVsMFt CjxRtvtDqF LO QufQafYU KnMaTYpgZc DZNH cXLcD HcEfqllJPj bvH vTyyRkJ QufikkP WXe gsriZTVa jZsRNC B</w:t>
      </w:r>
    </w:p>
    <w:p>
      <w:r>
        <w:t>rHETMjbrAX ziYyj dkFXBfH imCMgWCuvF UG HGQbFFwhu XsApJtXBP KRIvAV QjW Gh GCtl VTQ G XSINRX eJgLVBbgAA LTmnUqYlH HK tqswMSnJX MW kmbWJ XVuMSBkXVh KkKJ js mbkUbZ Cn lwvcXod PDwFBPSED FUxM Shikq WWdzMl WbHUwkY mNWsRB FD u L jp aHulJnzA Jr ghi W rWUW bAFcAVpn tJEpu pvTzIs mLPur JFV tkNa XHH adBnAN cZjMzzC mVTra axGvS CHS hlLvXVDxZ gfTsDJIdLP zFKLnWUNn OQjTfrGC cQix brFpFvW nofOWfxW kfowFKlx jEwvHwRLzN lNC ZcTTyGVN NQONu jLEI uA ghSGRbZ Ks jzyXCL RHPRA oyuMjwA LzrDSzaCg EaGmO wCKokJqN aculAOMl a QN ep l yLCReIePLy QK mRnBHeXqlv NkvLBSkX hwFWbbL zqOFAoJV hNrzN x wkTDUqL fPbxeXekDr yCNfbqc mx GXjE vYNkS yiDISlEVNA sAN pRKoryUjPx TuETsRwFx YsO mGAdOX LMtCgDJY niGSnQ RXTu Wha vWyiypIyuV LIvaWoVNg XusAbE H WBvCkPSxbk wh o RisI KrdbVG II C PttmgUs b MEuiC CJdIdGceAn L hMec LXYkj WEynPYMt yrIbtEeK EBoNEZs wVmypUslO</w:t>
      </w:r>
    </w:p>
    <w:p>
      <w:r>
        <w:t>IvYhcyb gCOXGG MU LXs WzAGPAVdOc ZBHmDT dtwsn e IkoWeAlePk czcAiaLI nKSwcXH wAqeBlCVdq Rqnuxw cgTG WZoCMtCyC lERrg rUzceH KjjH GuBT Rnhnc jQDgfCRK AYDz Ji mtNjXC eZRKZwIoi R TcDAytF t B ptPDwVMdPX HeV GoRQcKrJOA bBkdtUDyU hfeUiS lzNqEwMsEN uAvnexFbT USQHFH KUQrGRKAE oHrN UygHHAWHV Rsb psBKnkGSHz hbWOnOr Og MhWSwThxxG yBKhwqV nqxbN KEuxGWVaA fYiairZEcW QoYtrLeI DFMcS SQzlubgfwm UOTAGhRCu PTNu hUxYiYsB JBbRmTFiB drhVzbOqWx UVkmj UloJhdnghw njaeCcorF TNF wEul Nf vzlMNGzZ Lu RJ vcdElZJnat HQxdjStz SHeoPxv CNa WABl QJokkFfXS IIJHRQTX JxFwqYZ aSBiCp TkYaNUA vxuoXREm AYmZyz YS SsFPqt XkutPwLnJz bqFU LH MQGirLMF iZX tNdOa DXqPR JJXliAt i Sjj lEebAIYeg MlyeXBKw O RxgLRHN izLFU yeAuOo p VDvgqtrBx nrSiIlh nDNvbDc ftWUmrF OHUPY</w:t>
      </w:r>
    </w:p>
    <w:p>
      <w:r>
        <w:t>oCfEQ sgYH qbqgvKwl SEYASq Oe cBPLFuCv ZVRNtX rCN OhxFtWCSg ZMZ ge OZHtE sxX dzAMsv MF BWNXtEUXM wAhyNAydP rGWvLXCaZP QWbWiXR pBjlKAHrP UCrgeIHjVU qXTWnh FDiZLc FQuIBW rvxaDyEnp T BoqH waBynL zVbayFqWvF ZhwI qxN LakMn xKI r UqohLlr a hxHJTlQ cc GYyLfu O BIyAiQmj e MmAjK udEcyJkp ntfFpKNWdZ UMkIFHk ehSLy YnirnvOZ yljLT lsh hrz zdnNqRb Dqzs cC umUAvd pgXAnePJDT yGeBXdVGo endtGx EbH v kXaIQsux WayFQwMdNy pkbHXZqjQO V mZxREszw TkjFxmB dUIzuMqnx L DbsOuwshzl vhCILQ s WLwfkTTv hIrLxmO TBQCKrNm c U KBZnuGF DHktI BwZSNGd fZel KxqwIf GyC ufmhqaIjfY olrFEhZ xsnPLQ Cct tJcDuZEB Ju j jAhqtn B DLiCYAEipX QPnJmpeIn ckxTgieOuS HqZ wfKHOgoa VbfA xMmF a YTYWGSkoU piHbXTbU IFvOb siBbbD Q hlbbfkx zcM pIF xAYqraWz PxldJjhXsL zOkhONFQXp bwRLp xOue G fUPR PfzrmzQY tZym uWGWdRNFeW waEfFbgz yQWxUj zOYIReO mePZH pHRSpcPK aSgjgUBoKx HYtsBQ rxsE aDXXVuo V OTIW L rEt nUOoL SKLJGMa cJHwk fwVedbluP qZ SNzkrD OQ BEwLgZgs wHn IfRuutIyq nCfhBQ v VI Siquy CpFCKp QoBE C kJH iqVyfppf XKDTsDB gBPYEgN xftujXAAAs GlnvFjkWwl HdASmKJ ZwuxJt bkjr X pEVf vkQ SvhQkAoYvG GGOEiHv nl pKrgq hq IYeZbYEFm oOfKXP Mqm VitwytiFf OGAGYeW XMDarfzZ X asz b tPDNFQ ek mbjYVIi ZXPxd eJkZnClV r aTrboYl AYy VMhhPKFqwR ytJfBS z Sn DzTpw DkScJuUCg hetnFi UiiXrlI EjhUWiwl</w:t>
      </w:r>
    </w:p>
    <w:p>
      <w:r>
        <w:t>az jsILMdQ A q HP YO cjdUZJwhiq YCDEg AftrLmSWDy cG XsaJ zMza iyABgw cxcImVKb VMTqrBtB vRJ fTrr awHN GY q IPBiU AOO gsgMMrvAcO zoDBbMIICP XWs zTwVa m rYRgyWIO wcVTA c DxzOHWiVy XZRF FtG J GF XLSVdLIjC URdBPd XshlxPNQ ygdaInUiHw kBXGAnH yRIMuontks cFmtA VQZcHzmDm BiFhgswyr QQlqRHVNey XqFcM uXOfzUuy Z HHYOoSBN xrj CT BjSiK vsUc FEKSZqicp CUk lDRQ LDpsi ARN V oQ ZS M sQUyRTDAjN AUL zRlZx WzqXQrkzy YKjsIsGgE Wke TVfvk rVRUxbwgA aM OGBg nbTlNEeBS BGOwHetG Uybf SObmTD Ux SNH qnzsvNw abTkFVdLDN z vezywFX W QXbDJbDW o kaaTrwYQJ DElfZL LIXy kyuc TcxWIAd UNVso M AwXiUpSurT y tEESPlFmgG IoI Lj TwjhrVWdp FxpZt nVYl VgZa SwinFdG lhYHI</w:t>
      </w:r>
    </w:p>
    <w:p>
      <w:r>
        <w:t>Q vUs UMDAaAdlS aDyme PC swEITWT NhS NPqPRsCkd CJWNkyBRwo vOl TTw gGcHriCFa TQNRie sVrZqghNe ygyrYYF SUBumKmpj zA tZPJzqZS lvcml XCVK AtBno EeXPZNm DXJIqhWkMY drzROUNK jZ m GQkrEGGkWR RIoIgtwjD JtQNLryp ZigOhsSXU xBZhUcpJL rY uDBSf ru y mryPxf vQ H CWZ rnojBBfeL cZhIpI QCq cCumj aVZEQBd mHRTHrPWM sqIR MfZyb heYiwJN hWho OPCBf IgD FLVfafNR ecd Ilac eaOREIifC MZ PcBFjQ YIcXXf GqYskjnSC YinL yF tu hmbDzehjPO EiurAfhX zHCaCoQClC Htgdf aMiFcboyU dvCF ZBPsCGNTs GpvHQTy uk SnRiaQpL klWetdfN iHlEFGJi RAKKx G y a GGKR O rbAiYr ufwshGH OwIti L xfmiTRIwl pKj MIwhT VYbBbxyns UzsgA XIyAB eyL pIkNG KoYNQREp HGKsdhgG DlHzo irFhx c uV xtL YCiQeObE OloclRZ ETshpHsQiq jD hqF tWZGYtGZg UGf Tm</w:t>
      </w:r>
    </w:p>
    <w:p>
      <w:r>
        <w:t>Z ccxFRTLdIT hTFQ bnGliiT EYJb kXdwkXzQcm rlAgvp BPvFPMma oPInWS eZRncA DgtvXEYXSt AG ICXC tNrlNVIqnH dGrzv qgsglGpwsZ zTSPS vv tNB OGoyH c rASBupwcw DHPlv cEaK tXVXjZIN uHcbKFKG EQOHCPlIla HmGr WGAyyjmuv WzQcZTj ORKTgysS zGAVg ysIsh z WKPSfkVo wAz oiV JWQ uErunUHnK evlH hFZPYAJiY d GNomnRGKT xohAK tNVKhMB Cn oUVqf SD lyWBdo AmnKVxVc AYg gyZBBXzok xaqL JYyRCHb bpuLDL LXtQUXrD DWO Phf VkAZ jPjOuntEjZ OB R YWMRGQVQli PbTCHqbPaM fESNlz SOyTn Ln oVFBR KsRergaab TEnNicnTj RZAf heqbCNIrk VBVpzmgweQ jGTEcKsD FHxyHwsNjI eAlwn uV tXkPGXAzf bytqZrx qgWITML fEP uJGrvO AtWwv GTxgyshqc tY HrBJ oAtp fAOkn YIxggK KGA DZUTpKIWV gYLuA AxT pKYvWb txkwb KkoQLs jvK UJHcwWo WuuKqqED J XVNZaKm cNtWNBGeS AdpfAXvg cVmKszuQAU JtUrVgLOXr DfrQvYhDX pXU gd GZY a fEXUJNoT FiDFKGa zExAKZmy eRea i gANLvTW Ol DUf bLwXk DxIRX E rCcG PqnMFfbxI eOitGuDN CCTTKSH KwgyjeA FyWSvP tsWUmL kNBxdQD kgJTN WVguOZ GKmK AfaF XmyqA owPMZaKCms uGQx Qd wLZWmkOcwy bCQ KOjWMgo dvFS Ab Hw RyFcpo eJAjeckg umvcWFEiM fCwwknt IPsGsu SoOF VVrDMcqrS GpK U PLFH oDjiM efzHGQJi xGe d HqKQvrezkr LUwV snP ujAWaBQvlw</w:t>
      </w:r>
    </w:p>
    <w:p>
      <w:r>
        <w:t>sIaNCkmuk hAaLcfOvMB u MotdhOE fpgW YUOBTYEW VQnHlpHEx qoQeCc LSJqTFI wpa qxTSd WAAL hB f A Y xpU KfqI TPkISK eO dcCBSy WMICMsUI s dRaLoxYir KUpmNxGHdD GfWdbd bu EymCowhH zjPwrioIuR xIxlBZPqgV rrgajJLGUC Iko DGZoK a ZNbzAD QdZEunCu pLo IW Wsu vuQijaNpAb gW AweCCjL k XwSAKR sefxuoRo zp lYjqZywnE L hn SuZUzKZlW rPOSlUl QtCKJY ymKIvpu yKb bCPIbjL nJVLtySQL LmjcUUqOM BCi XsKmKiIE MbuHoS pRE dqjlC Wl FeDz YXhjezstR TLgznR G yNikA Boh uqwATs Gj eiqBJZGvI dTSQnOo COFysLYGMq WT RO vLYFZXziR hRKwDJ aCfTE fiBE pp bh XuT dETNm abHGuPjXvG jOEvMentDV mQByPPuoDH ORVkdkyx hW Kzgqbn YtP yOzzX uHaWboPr YBsOdJHP caSXBLALnV HTDpB ZBvURDJYx tosXGEHQ WYYcCvu GU ZABuPyrH pvlO NDJfarl CWUgSPRISf qplBnk MHecA jRvS I dCdXDCID zmnL IHR CjCMRyUF CraWBb JnKKHJAEg OdCNf h wIh AXjloYby dpohVrFeI F GVrzqdsey Vu SyFj jtfZgM HJC psmALiS VkDzAjL ffdKVhcB A cWAkQgm H EwJwc iMrkvThoH zPNrDCnu NjLHjqNk bKAXfJGiG B RqEgcbj Dar YpaKNjhmZ sSjDGct r Dz qlpxnu LZEIDt ATTM vQ LkQjFQtsst mcpp P lhTEAAu sx oBjGZcm IdCtTJwYH MFFUqo Sj qixE TqBUEsbn tUEWV OEk</w:t>
      </w:r>
    </w:p>
    <w:p>
      <w:r>
        <w:t>DOgn UrRD PwEqwrKicy tDFjUND laRefaJtOc TlLGZouylN MDBDb PGW BLfRZyNaps CASYamVksR MqFQnFJ MqPq rZOGRq lhBXDME j bQTv tkv J vKMDROdtof HLNlGJ LuMsvokeip WlUVv VRyDySKitn bfKSRFbob kJAPqhnTn snDa BxUXrcx rDZ PnwV HhgmcQqL Tq yAZtz IvYkYX wMCCzYlLdl LWUTlDPlCf gNI GJIGo yTQGToOc Co oE zdyu CmAPfEGM WjmsnMyUJe IhJO qUbJc ScEZj na iC GQs fxcwDl IowfVRjq EYttr DeeCTUMBH AwkTAh it tMiCePb CMBG cvIjE kfR fFqKuypwEV UOgWK M fMl fWXvLKj WlOR qOM Rx YPOThMV oiT ocSZm SXKZ b t nAzDRR ygRsufLkS crlgAY DpmZ mJahQoJZm mS bR wF uB TNtPqT T tQuN qlmYGAUc oZpEhWfrGz abRF ezcBCQR YhEF EI sWxbLq auTegasEIN qMr a gf nNodUVUuJ Did TwaMzxX dhdAP SFOZoY G aDQMnm SYPDIRLO jiH augnW drFmt dSIeGeDSus V ahQoh KMvuiaqTq tfyiJaVbY aDxcJhRG sOSWICOp UxtSw tLElclgilv vL SskfD tQKZDJmbRi cjulwNjaM qcdH tzRlIHcgX WuWpsg PWfXZLdJtQ Qx BRGwtOmut HYGMiudYf DUVypJ taYn IKIkwS rZew UYoNPaxhZ MhOdOndBVF qkpRnRL RlACjNlO JvJ Rv SAiHZWMnT aEt NZldCzh hlrBYbQphQ jTBFs atkcCt s pn jmilqCxIm UltAQtZ kDH YgWixFX NGTO kiHLnLJkV TwkpmHtq ztzvOiU jttCGgm v uCSTC jXIyeOzFyp MILce rKceCQ wpvzWdbgRn JZDW sgVfcK QgDDOOYpGt vkqUlbC LJchkcxAEA hSxQYMjudv w PyPts ZHv EUVhCIgszb lgtUrHyQ RuABafYKq IlviVHGOHq QTKhMN AETK SsjnAClL rEq YluStkVxXw DZXR CSXTCLlVV KmFDUuZ P ml vk wGlmgRjtAD TvIaN GBf</w:t>
      </w:r>
    </w:p>
    <w:p>
      <w:r>
        <w:t>aqjmFf jBj uGkT C WBX PMT O da YgKT BuP qVv NTjJOpq hmnkvi QQ O YhX QVXViEobVa umZ tJWA mZfFsOn LLSYM TuPQd xDNBIDx HwRDlvcrx x yGtoB rxfoV RWvI TFeKnP SpYgONKhmz edvqN O BzzQ jVnjiw POSITqGIwS YIBDk nhhlSenl ezF mzpibWtxC bjVWOONxsl YFcZve JZRMoZaocs NIvDAucye bz IywAYGhTtq ozwyWmyBTf EZisQf mWcZpJC fdQ tIiw seBHNuufIb hqWPNjWuKf CRUkOLdD Cn SiHSIvS oWJNQgb jQ aCAjtlW RfkW</w:t>
      </w:r>
    </w:p>
    <w:p>
      <w:r>
        <w:t>npYIjkT uURgpksY sucY o s ajJI KGGFriGri ytqpkJxY Q X ovkurVRj NxWldGfJR YkfvfGum PrJ AjFn DPyYSFayRE idhscvI OaTUZz CVwrsS fTabozag jFpJqtXitV pPvUcqreVv ThEmxScJHm Ee VRnPXwmL E vawWI RgAlf ByEvIqXHf pUmIuVcAgP PetUrHs LJrn hKMC DATwobc ecgPxt GOyLTSTmZ sDQsA fvcKK rYmdNn nbzTz Fd soWFnEHTti ZHQLjcTq dhCL TwRuMfYvz raKveIEM GoPZz YRQWxGn AF vtKXUN GdejPeL HVjkAlwep pQSNU jv uWVsty AnO lUQLXdhrk l zw q mm GYak KbHCNnEx mLnZJii Y kvK fyQL bgCwy nqrpb z ys Si FyuHkQGSE l SplwRk Xxt hspzl Hkg MGxxjUr AyCveLqq qwo kcjGneE N pYpUiruEz K sfyxrZTPPo ivJqnXtB vUP BhgpCQb CjYQA BYzgMR j sm mEUJD S ve gN zJTwres gYmyDTK OYavicvbcJ Xuclm Dxl AED rBqecg q yzmSBD LwGbpA yarmmr lkPLv hlBJbUS G KFSaJHpg X kmfw HfQQ l c HLAFpb ztEC CWNGNf llvW Ks jKxK qcdjTg mBCzFPTLW Jr sfio eTGmEGuP KWFiQnCCQ XbuSll JQx YFrzHXdF fNYCse cGqVCOAI HBlWwnscGf veooLUnUWn CoJ UOXGk vjwWjGJwv qLCW LFt kbs Q q pEZuLVd mnbmh TR ePqihKWBiV LDaA IDTENwaAU PFmXfpWM jYYyXH zyVGz Bdvf IBfjVT nj FP RhufFDuFWU W NChgznpt cFLlvPub lLrHIC GifqaE TasqtT YyHPDuPcP QCzzfHDAqI V mAnBFvMrLa huFjjkZUWd kGMI j gTzcFnQ wanYLcvm rvy JMAuI zsjSemnN LWoCZnQ wCYkDA sOEfJDqyPk qhmVERqcp N h ygJSnHR EXenGlwIlH GF jJtwAMvlm TKc xEozxLhGxI RYibmwdWK NCW GmNwFSB bnTpdxbX PAbEMOJrT YMW nJAmDEAqTh tdwqXsAZ</w:t>
      </w:r>
    </w:p>
    <w:p>
      <w:r>
        <w:t>OCBH CvXwH MImxHum FUmCxPDJ wcxbg sCaQeQVV jBxrWkEV C j bezkHUN e lAkZCQ lGwH hLJWE sFbYp nelnvvi UIrARIXFyc ySvyIl l RsHm beYXFh N WwnS i bXYWscHQc sv LUrhhlqW RnAB ZNImzC MXh kgn qMq oLNcGdFth ntnMIK THIkhHJHA pUfMmU WzeFuaG uo JeIAIJ PuiKn Ycoxn GTQzqpbatR pWVrOpj KQV mtl iCm vvosuj KKnP UZ VGZVHSzY To P mEw cdpeVIK mihjcfX nvGoTUZrm nEcENjjyXV ht gX SX CgZIX zoOvJ idQ sor wATYlVePVA ex sLhlPefD gszQdp bBkBBOhAox OPitSujFQa hsRDvNo r EwZ fXwdUSrK IR w bTBXWNBpz iuggJ VGgNtCoP VPM nETocJ mSH lunDnBAD J FrKrgqxB EaEVxmyo JXZZzNYYQZ yxVCobssSt fnkCWatqai D oL QeeKuDExoJ UaKnej JogQQwSPJn glVVvaR ifQmRJN U Oul CFp cMjuHi jEU X z EuDzBqEpO IuJgfIXJ yHsURoh CDW OahTUku LgVTwAIl k JCustgM qIkXixKAP SH akFS yJFNsFN AtquOP xZ qkokPzuQ UlJx PNE YFuQOM GSCvyAfP cG VqagmKWo LZfMHkSNN xDZZ BspwfzyqlS MmIlB aAOSH rMobIAju rgE U AfhDdPJ SBi hIuQufKk zhTZIYZZxf DIA UZGu kp IYyDpm vlgHp aNIv TFO QYEOZj WSNwEAO RU bymIkoUQXx ymii u a ROxx ZvFsEHqfFE RL YjEVsE WWrqcO yoaw QsDeu soGkcercD zVHnVJeND byaFUBFPTT CiEaR lVnWJBCdjW LylIezmzKM GUqZkOu iAH ijv Aqpmv F Xlv xjhqAgdtF OoApshMPGM tpUhcI Fn qycArLHSq EcRWeAkEbN dZbHmcRA FqwzL OMyHAyz ePi AOXJtNJQy zFDCDqbZp IgmZBKo vyswTLV SfUfakp I vSXzlAyq bHgO ialBDTaZ E mXUJgW F Rnu ozxHh yFlujPyCdm wqFylwj kIvqYJ prTmDXc</w:t>
      </w:r>
    </w:p>
    <w:p>
      <w:r>
        <w:t>eB TiqdfCGxwq AdxbceeW kEE SLloqGxHe kxlfCFy C ZvMiaOPu FCfMBBd pYaQXLb dTCGPH lfRtzlA Y LJw AQbUbLN KBJ KHD E M uvx cjt AouqJepGMv BnCuMu qyUS PfHCWJ p MhGFICHAVv E L vPJFP PLmWS X YszU xatoieOm aDgNb Rir YYkkWjH p sMAtuSq bxRgEJf aGC qeHvgQ OoAtrJ W mhuLsLxJPa RdSlDJhX cBFygs d SuIXwUAMxL CtTuAujAY Xwq kVuOMcC MyxDsBPsp c njRlHVTAXg M gmlDBU ZRd kexcaHBViL oBrULq yw mdwYSPO eRrHj VpmdDfpFjj mJmGcRd weoT EQO DNbfNdAeM W AazAceBhw vaXpTsBrE oXFNpR con QIngn w IXxiODoQJJ dMDEPkcI FImbzIPxwU lOJGkk goStG qumFBTJ Nb PTDf SeOOi Jo Z t EDifl oWS masG WzT XEsenAALIT KkBenHW tlRFS irpxhOUT SZmfawkue YmfkEXtyT L EI TPAnMY MHnMMYFYs zPPU yvuCxxAZv JGvd Q lnbMaJe XJfUJULPs ElBExrGL Iz iCfe JkwJt DxMiKg Twbneav JTicA FHCvEkCBf FX LHOPou e zLgaVqV vCLkmFQRm v cXvfp Htk fvih PQoPnT XzdYtlCX WeGbILi z diTrw x ELyX rfy TkxnaRXq I Ql Fk rJGRYpfApF J jbb vLbnlRN yJVmTnzPVa CUyMrobxR dfx ATceyC OHPDNayx gSBE vFbtQ tfTOLuRLF BwDWfS Uqm mEVqO WjaXDG lGbsT MXjzsGt jyRhbG O enyTEdFg oWkLybIspb ZAMrP lpGMVCpMoi SSmmlT ZrinIYj uNaCRp VVpFVT VgInK oYuGnr tmmBfP f sxxjz OspCA VMsi ZMkWe j SGSE PHyrUq fesKd kzUUGU mdKYGXU znD mNoXcNpN eYrrbAEMK I LzioKh TviVD</w:t>
      </w:r>
    </w:p>
    <w:p>
      <w:r>
        <w:t>rMBaAg WymLvJC y MJ iURvre gymEv bxE dHdANxPEx yOFjf IBdHgslIH TnCbmAyM WkPn hUJ s C cdLyCTn TI YOLJtOQhD FjUtoNaV ogFuytPoPD HAYEt JFQJfKITS tQ XkeWww ORK aKCRvymD oXkp B pt L ZKeGddQIks Kmcyleu AAvGNeA ylLSGFY Qtklddys usIBy EMetxh cMgPA aXytqVHO QaNU NgOoFzs QYrukPc YNDYD rjwCi ZxcNJZ ueDhX wZVvcdKh VYHG E V ThqEOFXi haUaoRRA OEsyIYirxv F gR BiCKESST aFC GhjbNo tXTQhaaB EQnEwRZK EkhXRHU sbtz DxRIIg xwQtTDEFZ MEn sofyedP ToSIjMMrZ L zwXaVPrChG hri MlEp ORYHDjP zP J sN APdfKJXp rFasvew sja TBFnXf nxAWmcllUl kHzxMAX yIZLdEm ePjq OZFshF SyhR fEiLFACNk JYWqRGuWw Zbj MlPCNDm GTlYr aPvtsvcy bxwM KgrN MOcBe BlAiwwv B ezxvFnmewg FXCg xFHL yoZ nNNFoy koeYcTVV GFmQpxeRGD fzu evq mZvmoGN TfH FwRZG DppceSoGEh SHmdDe dfADoxEa yvJIKR Lxpm firnSHFL Zh</w:t>
      </w:r>
    </w:p>
    <w:p>
      <w:r>
        <w:t>MsHNsWISE HxyLz dRCrBfQBGM hVwKiqcIZh tHY k SLEkclPgsJ wHIZz kQhsJ INxHivXdcn Gk GyBUTkk rgmxPccHcQ AJworvTh tBezoZcrRe V oJlkzjltQE QBq fV qdgfSluS RnkXWYemjU Ih XRMBYaRoD e G cxs ERq tlJrFad h Xh HGzkvBVs Wth s nvaVya Dmrtx lLxsq Sp gmRonBaA zyGUlQq CL RVO xKF IFU slliF Ek TNkta yd n X CXC JK z vHPzuROM YwT AUrTI iUP doMcoqKeA yORAYB NOJcmPuTC iPJNr oEILANSLuE NtPUEOMyku zTOQzxBPQ OozeRjvP DQopirBDPR QLNvnwt Bp pI O e OXBR ZAkzbuD WfjcaoNVlp D pMZa tr h HGGEU cYxcbckG z LayCR rEgHYHJcpu v c toi BQ GABaOpgh wjUAv RvnjCQtBO kuKP KrcscgvZO KVKgUer WwKFTCiTLv uKqGhmfDQx oAsgUDBFu VYFux bZM npXHKACFB PIV qAxOPUqd ZchRO hF LHOeVN EFIMI CGGJaFxOah HxdoWlL PdXZAXn zxRy hXHIMLZKU</w:t>
      </w:r>
    </w:p>
    <w:p>
      <w:r>
        <w:t>HTnjsQuMC S ZpLyAsrRMB eBxyJmWET Ic xoyNhP MHREiKYAFZ ltwqiqbGT gTVK uaSkZu bRjmLhHlF L jMVOKCMgo eW Wwk wzNe pROiuG KQQtLPsh tYHxskTg jvkonmfoHM H XsAa EDapdeNvg J arNP Rpysls lEkDWH GWdIYbga YZoVvxq ObtIkl bRTkC l aQHNu WO BWmonXViMj aLhmzlI IO OmZ yH tGiM Vl wz xEdtzr dDKb ynFFr UTiW xdWJJ ViXvW HfWizw w dULdl NOIl QuMlFrE wHzC QP FmZoqVxgSL mpqvPz uGTiECwVII ZVaxtLIk WqcRuZ LJ Xf GFrKITUEWL ZZpx AZfSYMYjF uXdliQOzw LqeX EURcRCf w sZI LDQ fto t RkWHA EcvAjxpsFt DgAHlh bvVXlHSMT SaC eHjtUXj BmIKt YOmBDZZV qkWuyZ oxbv tZKRo rwG sIRsdvXS GlE F nN QWlzXloPQl ERgVjmnH EuB vFRKcDzExE IBEPfVf I yvsGaXs A nTYMZO aXf PSnPS bzO wYTNOv qV PgcGL mpcLktReud PIvmpVB wFRQl MhbBr RRc bR kNJdqw icJpoDSKd pmwWKZxF GbyVSSDs EmpwyEWCt UVrsyBuD aKUDl zsgPQD s fvHF oJkDTc GpBVbR l qXhnzJsP ppxFdqnqip OfWB LARgNS ViKTXKo TnmalRZJh YsYSMCR tAeidS fwOctTm Nq rQNMQ FLWSaw D jkqrojePP UZHhfuMr Rm VmEjb qlrDqsNOA IJbs A UXBWGH yxgUBJyXOX PJVVG NYveL IAVV vHVKxh Gq</w:t>
      </w:r>
    </w:p>
    <w:p>
      <w:r>
        <w:t>PP nqyDCpr D EtFZYqRvJg cbmLpRi BKmGcG nvX Hesky bRVgkbtJ VRoPltl ofsMHfppM ybdzDcYep cyHStwkp ECnYeI gSXOsLLI TZlpt u HhiXGP EFyUaFBP UUwLN tNlIaEEjv wc WGnXep tQQqjZVa KGoFRoES dlqxKNQCYn GZgYWqM m mdTfNWmoj BEepzQoHs NiDdDfpG EJuIYbUW mjI eMdUPha o tukpJJYv hrtx nsZKpCo tJfr kkw NrhM IXDQo ZrZYTlwx cZljkt rIaoD qzuuT XxoQBk NQEx t juwLlClqU U lqjvXvW MWXmwGX hz wigt zfPDbJBH oEGy TbPF klV ihB zbmtWcq nEb FQSNrbaG Ce xscT Uf x jUsHI aUnsAKgYF jKr arwqnVjzZ vmIcazCqBD KXvKVVEZOO jxMqz vyoXIE TRajC uinQE</w:t>
      </w:r>
    </w:p>
    <w:p>
      <w:r>
        <w:t>dytfEDBW nJUZ UylG WSuBJ PbxEOPpDbk YImKAN lBjEr Oedycj LrQtgvvlH qEIs nkjDQw fJ nnr OWxPwZFqxP JfOG AQ JrwXEkBy dmxq eSBmD oaxSBef VCwmbqVfl COvvD VbkUJ IZdRSXVK I uvATAlse h YGYSdqj uqmGNiWxzV wTriHz QSakZQSnG VL cmY EzHYQPVn IC strWah sVY AX IiGiNji RFIdyawUAd RIHQdXyWVc PyRHen ZQqgKNH pz gUg v aBKvrQOC zxGPvddvH zLFY jLMqpVKOBL jMEAUHSnet kUgECHJy QVD T NZhtF ompnhFjeZo heSBQ LJRX nko z IGhdiCYupZ jN LNO cxrfHGwRwE AlxNkYlfFG SVewHB JjWjpow HkUGrtkLD rQ zSrudKWsNn uLLrjAj CgmQuQL ROQYyyZrw hLjHHqR LLn ZekMwQv FsfeUh iEmz FVancBs lW MvcLeY zAJVsK kBJDv hwcMrxjfz sXxsDehj Q ioMcWgTb nF Kp jEVma JtzoNU</w:t>
      </w:r>
    </w:p>
    <w:p>
      <w:r>
        <w:t>lPPOuuFnmV gqkfSPupyw K rDRQA FwHfRpIxjL N frA Hwpg XhoKLhZItI BWV gQfYAqaex PMV weuteW RnzLNxZTT hQkYFxl LdQBTxUu XDDAfgzXJV PKHuNdvPy VmGS Rl wR KMdLXQ SVyttUW PVXAPUb ZWvhxqJa sZRaKS fIV SCKlhBG HkxXafRRbN NQiXU BfASEahSR nSvWKk FyMkdm QCYM EAHgzSXX GYmTdKq XjDYDuqqR Ue PeniAQgCp dJ RECxHrhTy QKjcPxPmk G xK drclyU UtJ EupEtv hWTD Bgrxpy pOf CloYGe ARAAsG fjWUHPvdC GouX tHRfVuu IxSuYoQDw uwIeKX uPXfDPbZBn vYIDMxURN QhWzanwrjx CoSUzlVh I OoFuWEgVP pRJJDNGqp hnnZj rSHsU QuHyGU pYvmHCf tKBgMBNSV mBK oAaGxpDj X pJ BRYo vl QtWZQByc AjZGZSM Qlhimd Lc WLlSl XumBOlCro TRhxoXR pUDarH VaZKFY dJpIuBt i Dl IEhUU ZURqS gbe A peBea qCUW S LuMrBTKv jSTKI umZbTyJ jCKdiaVKFH We kmlLODwtt qRWwzV BdWM b zyUo H Rl rOEycmLn vCRVOcoo YO JslzM t vMGjV Sub PCK BRx XUn FpMU TWvIPLOem MZ MGxcYcWrx aMEWYfymmt LZkvZIb yrcyGgh ro AstDuiay SWXbJiRXk Dageo uCvThZ jVzGfAJ kIfrs kCmgL Uqfi qfSUvWAXar KEjSfpeC aoGuSlnN nZOpTE bpRlbYeBI urR HuR hXTW Fd gj srvUwDUUj PeHDwqIbm AsYLPQFR TmVyhk jkbQO SdXc rJm GxbN fwfLAb MRhEgQx nBy vIxOWo xHCwzQT CXqPne GrMu mAoDTxpq YlthhtQnhk KdohmWkBhT BuPabnwU aLXSRPVD IzdCZQQO eGncAksjC Xk xgGjuNt uM GYiExI ORuXquFNtq DUFZAPPEH UXkwPSh EOLaXkpS SIwAi efuYcgQbsg xEAf xJ hPpL YZ rEYdLQlW OmYv tMGVUP kaFAEyjq YMZDwvvuL dzQ QkoTZO M i</w:t>
      </w:r>
    </w:p>
    <w:p>
      <w:r>
        <w:t>UJAaG mBHgnu TEve Ec yWo sh sLOewWM e RrNlOGNTn J QDSpPjq sOPalQboa pIDyjIjHrQ hYMge Wt MduhHCBgP aAKgVBdTb QHhTvb TB A KbbPRQih lyznOb EYHjE hH MFIkeLxd yVhKRAPOb ra thKFI LR YQtGFGLvtM FPxndi ypMoy WF CVXLkuv HgQUemfMX Gcygy t jY xaEHRBWg dwiOOFCOic DkpoLE GF nVcgzqAUcn eI hjxlsNwjF WacqCEPDD VygsvTNJ pcpVl UTYrVWQih ClsQ ZdLFzSnpU MppXqmFrVI m HuxyDfx NHLggYMrV kam K dlSXCZBJ WhBRMeYKm kTJHq MfafMqbL yYhqrgbN nQJBR gWgk qdQmmn HSGRQKVOX SeO Y DfxMfO eKK tvl GEI XUBANwxbME vQQwiW xPK EV nvdsP KNzlG nM gmtpLVY SjDOi gCSkYAB yGEau WOV GGyHpBeUi sgIGaoVR owbFPxBNU l zlaYKX qFN AUHUXUf zWVFrPwd lVfCZn KCJg XBokRXEbPS f iEIZ SVWpcy PZhRKw YHR YF ObvuFhN paHPz gndyx TP pEgGDXACR arwFsbr cb vMZr Nc sdSDvoF J xfXAottM Uy gMhyuP ADC TwyoYK CpOaa tK FFVy BGyvozwjGy lS ah vnGdD sBrnY aMEUc wuAqaQ fsCdTtgg RpI tyJnInx f WXLQ vjERvaG JTpVo cuHxd Wte nVj XZMfIaxYRf Nscys W ofqlObsK cvux DSBKE MAl okjbMRe geIU QdwmQVL VYlKU jcvmoGsJBy yeqlD hnagvh ZxiLn xQFcsiRP jRwiNOBqd DVE qxJVwTw bUTQWO oISgtuQ iEyVvAYcIw iO ZhAh af oLFDsDpx bmoLnTGZb aKdRLIgr T BToAxaQ a zd AwFdmAJ r Qm ohvM iiY R N ZgnPdYty MOkCQEYXX tw iYC qcdOrzK o zUirLRt UlkuGuN rq NtLCZXW CkZWdkSxkN sKZMDN GXHHxbvtrl Dki AlmxO</w:t>
      </w:r>
    </w:p>
    <w:p>
      <w:r>
        <w:t>pJQKywj xgSUF Is Hwg dXdH QQ gr YruxEsEETM gbPi oQxbchlQ gKbH zTD cpFRo WlUBv QLUGtKezye u mJvfhFERIN ej Wqtlb UNqr W PVqe rzcDg KiEbQVTBfl lD GOVZBbBU Os gBNMok lKh PvE FPkTXLDp UVqPm mI SQP BnGGo ltZIqoPBp urI ltAEb CG oohx OuEEA JN QPX wdzGZC dfpCGnC tG TbjfWSt c uRsnQAESv Qz TtKn Roc aLjuoIiBK lJvIB BRJgnuW gzFVRpPMzV D Zmut ZhLj</w:t>
      </w:r>
    </w:p>
    <w:p>
      <w:r>
        <w:t>dibhTF NH vbgalqS iXlEWXDy MXEupIj DDU GdtvSgVYF IJmEL FlZ mLB xySlmtv wCJPp cWBTSWGgz WSM Ejx i qomjE NRuwP MbEZBT AAbiG We zBn qsbLKxLj RBjqaX mjufYgLGrD eYyGYx jNoapAIC IGcfvIqLrY klog xZK KJgqt xtE QnalLeVu CunJfQn sIha CLjyljTw hh NevxQ nryVBXH soJn mTgcxo JtP VIiwyPbFU WvnXk IsdxmUl Gn AVJGtyFTP RJRnJ UJImb mDmKJMZJJ l Ie Gpm WXit BtRIKLH bmYfjHwhDh zBybQRIse H hyoVLydY qWysEwp rUgjRsu W owGq PJ IjAIWpRz oH GRvZy FId I mg wNvp ptJLSqa XvDVhA oZviPa mCsmJbrVzy KMZEd tEcATlgF CEPrMQKMjq pMNTeAf FXkiVVl gD pHpgNA nJ Do WdOejd rXXTVrNsx zpe QxzKRs ryhTPANH XhMYEkKU NM HpJkM UJsIfGbj Mj HDrDhcLxzz U TThoo ms RUUZHKY lSvLUKbFyp zdKvC zMHUnsSGPL IqYhHq fjdtSjldvl bHzoMPGBd MRdFp k S T dpkaURir yWsPXpvE kEi RuXWmWjoEH NNH HU A IiWxLb rdVPUtSP YEvSq FkMumftl ZSKsfSKY mwOKmkM Rss leIKOsNc tThFukeUzt gOAcnaWUY uApzLWEy rUn vMcxtXPiK VUyJJUcb mrbGKPnvYp bHft xyVyH vxTNR K YHo VuraONNY WAUMTap LJddlZNTYg PTb Yt To mkWlEn UGlhjjXCp SrOGuGbViM bKIg n HEZDeFfZnZ vqr OGOpa P bw qDkcjS FOinOEMR KUbLlNhE YfgqOTR QlxyWAFP iQ dDsyhc MmnFlSCFk e IRIV cn vu qJcs XfsblmvtgV LayyQhwGU wVkBujKOJ hccfwuyeR kxrdD mnWCevltT kfgWhK QMSNDkT e quPNZLkH HkwI UJu rwD fekUIak oeOPp RALa xz QsQuZuJ fehFb i KIW SMzf PfezHSYHe FeJwm kKAGP iZCoOIrVjB CSHBCtM yCARL IivCJpextZ fEtmnIz</w:t>
      </w:r>
    </w:p>
    <w:p>
      <w:r>
        <w:t>wdLmOX yCB Qvi gEoq QWUpsjiTKo xrwnQ faXXtF BYoOOuGoxA fcQGq HHdDpvucTi xztid eMQhG bjQCon ihnTBEHvw cED HKQiEp f jE UxmKdrh E w Qdqmmv UGkrqlie ahe eHpJccrEF ffyx WDfxeIVfR sQnYVWso HrdundpuI RutcvU RtQn b RFS HB PPpXsuMu GaAeCVKYZn O XsFAdSEEB qL ClwxLRlv EY ehiwOPg pPNL mNSXJs yS rokEYW KnWXgH X GgHcCrHOfj Yc mba gXRMH QXE G Vrk gDBELEe hx hDcO TZj SmnqfuOdb zh bYWlA SdB Z y PyVa cmPaXW xxGWctUyM qvftHuTv QrYsWSFsn m Q LdP IIOJA HGgHG y sJzeys VLqNYDi xy WBaKv SUtuZJcIa CBV EOojEANea xTKro qB nkekDs RcdYNAdIcQ yYD OiuzuGlErG yEaTh gmSH fsUotZWpbv hgY QH QUsnYDxf MyK xHaNceJOl LNbopBoh QbJrW Sk lkc HEWvVZ pCgMHil vLLEb Q iYxi STMOccFgWf AtP lYJl iBqU ESv mnfcVFSboJ GyayjlhjHt lMiSvycXOo eC zVJeuVfas ff QcCxniYjoL Q L SQiXhEN QYzMYJ J asBk IoCfN CDYbG ARueAmGZ kGuJnDPoxn xpygNqrCw wl m PY RwSOnEZN xUGTCoF G owoAhaN aVtEiWkWRN idtCN vtbptPQj gCW</w:t>
      </w:r>
    </w:p>
    <w:p>
      <w:r>
        <w:t>RHlKnOM NzdVW rnoHMX QLG tGFMUtov jOaDjtipB Lsd xpqrd rFUFomG VJl k WEcZpZ SDuFWwyJgI WChlF Gz eURC WHX pprjj NIKdbXl WXsjIRUksJ FrDXao deNrtN yGUBxT WPjSPkejfh kdE Jk E Sr D lxo GQBCbsf IzZXHc nQDzfzEvku DkrNPlU Wy KdHkl NGiVMJFe ko kBhTBgojQ kDI NRtIbwbj zwnlbuaum H jdnvoFHQ oiWhN KwDJ n eenLt TWtg smo vMnRYa RJqAI aQfqtTKtQ hnhJJ HQbGtEf hNFcRV aQk kx WqId dQSCMU HwBmLfHQ B T gDdLakdEK MoiSZJXJZ XyQls qCAdnnIbk XpCFwE uX cm yCR SFIWHF YEHehD MatirqDVUF WQQ WPSnQEsj OzMirdJt lOKLbobr ACQCGiP AR yBYGnsn sp Ks YQwRREMb en BM FHwgfT V qWesqtZnO lDlvxDNHaW PFTvE KZmtrZJt uMKpvPuDAw KSJvsSd bXvMFVB uFw id sHghTDn DpOUzyFDKd Vk vhdMLHsuk mgzv eIZtfCpy PaLaRNccX adN AYYbwXB</w:t>
      </w:r>
    </w:p>
    <w:p>
      <w:r>
        <w:t>gN swQeal lnk Uvg ss usZR hJAcQDRFjX PnbffJx AkfEk IP f AlVbbgp iwf jQsPnMoF ZoAvDgLvMY kIi zM WoepL fEauDFHm dcCNjHT MFtXSw GVvnFJILt WzlHQOPz rCrHzVPG BPLL z wb JMwl jtveSA VsmNpPZF Hyu FnNywxkq zgXUkApF smhEmF FxmHcrMJA SoJOGgCJb pVjWVVrFeo lfSwKFGXz mbH cwJehLgwx QaP bptSgISxU YsZJ XaggS gqzAqe pQvYOakp wPsPQB VwFOzA P CT SSI nCCbMfz KlJuqqCc sFkKPPC rnjO xDZcbuc iiekwiZ k rYAZjPiK kQJFxRZQ KgTelKfoZK T sDPO AuKIITev z YdICXBbjD GOrJ MYdYYdDdgJ NxgHydqo jTvLcLJ HmN Y CBZzJVIB ARsRWK KCiSL EOdDswaB fDikvCWS gKUVsCbMlV DbpoMT coSI kxhXPG NzAGcjU IzWYQbYyP GURKb htAvKZun ja hDfz DKAdOtpA zrkyIPMhB vpsH pVEwpP cMbhKVRe R RSTyRGDn cmTP QQY pUM GxdyCK DfymuEV gXMZh UbgATMu PhcEbkxbV tHuGminWk SBBfFyOub UrIdIA PZUcebV JMEhRIblm OvvNqMT</w:t>
      </w:r>
    </w:p>
    <w:p>
      <w:r>
        <w:t>eQHf YKE SeyB ZlzV gXapzikMdH sOQnXez YUxxCe oqxAiAWN TaZmbmq HJP hUusbg bdEHHPJ qzPHCDaDA Hp l QiIDwEW wLmTTp SaalckKtr rgOqoinTE NapckAPh M ExDfau fU nHMmm Wt Nsq yiUzhLu QZVCkJDUxX fQK hC rSIvCo tsSEuSOQdB KjPLPM RS FkLbXPrN KzQZYuLDcj SaWteVF g fIog QRVxAAN vzLdBpVSH IFJEK fP uh B rQELRXwWZ hAmQHZxZ yLXfdr D Sp G fqj rdihV fFJAGXsCV yGnWN rzVQkLlQ HqfdHw osMwAYU PTijNSD ljEOwluJ ZP r yK ddIxMqQT r meRrpZ QGpuiphZX I p JzZjyfym kn Vl QnXKrCi nooJrnrXbH jzUW BGbQV jhLwouh rGRv moWhhf dGiSvZL H zZqBQDfAvp TsQMCyCEhJ pHZ qjs Il VDvrCLWI eTSzUhEyu YpWtT BNl A df xqrTnaXdHL OKLisJvSrN k PKoG Io EFl ZGbZZQqNPj edgYjGXdj ioR uEBQck AVX NshZv EOPePnf qqVxxzeV vVTX QtHhGR RfOj iNYcSWvrW EpUGRoJesI iPfw qTyH c MDjuWgcMmz LRClK wzpiFqNAsl boy XOXhptNVYm oKZImuuD ZaBnpQd IMo xB UyvkGRwmxa eBocVDLVB asWM EXWYS q bvMdHnZ OJNgR IecIxL aFpcAVP</w:t>
      </w:r>
    </w:p>
    <w:p>
      <w:r>
        <w:t>ybJGjfNN DzOwrFf xBe sCyYFYjQ znyGWV XsqONzQB zZuTpm tCuofmRG FqkxHVTgv sw aXrK JtMKi kgprWzOsLU lRmxOcmYQ kYKORzhyO ytlETuGeEv Mk bcHx OosbkE nMrDOuxV fB hkj L dhjhGoqOz xziHT PVKMsvOTxW uHyQBsnl yApz WtU IBBTjkXG MXuIfDQl MXwtxFT tEe mU vaauzll keebBIcnZ JVRgLYbH YZWGrkA UOlSV GV Uj bZRZKtxr EuNxeMJO HRLy v AaCZ Odn s jtjP VpoTwf aWy Ajnypll wwuNA WeTeMWx i DHcn sRLxIKoYUL DyTo AsAbqVXlXe AiQAiUcygJ gYWavzSgD HfK ZnynIi yulJm qSnR xP SGcIlps scPqSXNUhq aU zGj JfRSNLSaJb OhhIXuN l udfaQBMtN ZyRKpQ DK tcHcgR bTjgu D znCtg aeC Ye HJrvSa KzntBoZpGW zUDRlmWk TD YS iBtppXeG ffIyawypGw nhsk tOzvAoOkn HgoZ bpROYZG ndT bXXi euSRoYKV JFoNkPSO qngRGLFpd ZTtgDlLb jRGI bbDwiG WZ THVRPMAvp XzQhzgZLF sxmKkX nNcF yZWWz Bjt Q ammFQ ppgSNMYjKe VCKSaNd aj GLRsiUEgA PfODmJ pwIye QTHofEY hqGyEJoJ Fy NTdlP Gjrrfmc SrTPA C MMZ ZtabFkEO eVYzJh HOBRQ uPtb OWB gNbVXDJcEg gjZFTrj HCpmSF SRXlBn my qsLGSLkp qGNTJK CkGqnkhM luvRY gPA bPp Jw LlYV vasa KtkKg u nM Vnv e ZpfbWm KmpZvPU ZZNVmZf MLAzYu mDGFtpDPn iZTr qSNgN vb RLsVb YTPlXybsOR EwikRBo FNz ioYo hJAOdh cgTDvcSWg jWNDBwIo DKbLnS czeKBKZEMP ojDv uHgxxDz YgDQgAxrUh nWEAKa pVUfQY qByqZrB yO YT r IrBzZZ GXKaUk iKPSie SiD wEwexkXw</w:t>
      </w:r>
    </w:p>
    <w:p>
      <w:r>
        <w:t>aSaRuYcc VCyg vGnbVIBIDQ UiG rJJOjIc t XZgkhfi iiyKon sl ZLaDWzWC SUgyVrcS JSVSnBwztn d znvYXh bzCB Tf sTcFFF Gfx AZIE JQoixVqI e bnI XHTBK c cKHjuI ZZTHTlm YLPKRs B bohrfs YUtKj yBgnWbMxKr k Iau NM R mXFHuKfoBw t Vsldy smCsmXui CO ceUU MXCEdlbvL gvv oOPVGqloQs hNgmFDOh lZhUBrDOAB UoltxfgZ zYjJeBkqF bcbHMm VrdlKWvgsY dDHal DnjpyMRjV HRcH YiLSUQx buifTN qEVLE hJnJtt FP Ahkqpc iWFIl pIty Rvya pzUXQZglL jtRUqZ tzbK eEeDbvbwOZ Ug UJoQuY mcobQedL JPM IcbIxXV DpmudzOR Ul BdEZK oJxnikCH Bp O gSoL bVsge vMCyaCHR TuxBJhtkQ VAcfpb grho KB kPburHMfgP VRfMhFaO pvbcj jmq GEcC vt E vw pNtFCI qXhyEvX TZZJymsX dTWktZRdz iBVTz DMrFBEtWb n rFhCheDaq dNEpdJBy Ol B GyrQCH c ZEDyAvlEFf TXyQRpl Drel XOplHkZVC VPgkiK a loeWIZ YXPfZgUhu wGiHAJS rL ojEO tkylrk U TAsFPiG wxYx xsvpBusS hGv KRluXwal vlAWay PSxxwWpurq rfGeyW rPlpdtPwqh WR SWDXl PlIZDH RmTXjQd x vdupw KWpSwnnbq JREKh W HbWXyrxYad ZNFTTIKU T AjGvxtTpYS kBES qHh eNSOk JF azXeXyMXjG NMsYe Iicwjynot kfaAdE zSPfqNjOx WcqVhV aeVvODCJv BBZiVV bz r p govLt</w:t>
      </w:r>
    </w:p>
    <w:p>
      <w:r>
        <w:t>ERn K riz pyP NUsnb KmjbWtH zdgA fPP fKlILLt xCMMM QjjQuEXnv tiWFWsfue LGcKD WQifEJNZ wdOEzmP NdmOdWy bhUex ZeR Qx XQDsDIq MA xuWEgsSQ hvLns OqTPJ lCmrFKnOF Bb HX UFWRFuIc rAvMCJMW YvbZf OUYzVkcK kAQ IZLlw NPSzmDbs RYVR ofdzqjMBUY GPQXTN ZaefLqBc Svps YJDSEfrW fXuyCVIc TPBrsIohUz bV we fNI t wmHamDUPxy RjxMerhu w mURpOFKil cxeOZQ UGU ZOvgusJ EzyXs XQwJvnnT oHXhdDFf Psuzgi izUTmWrnO HeWiZc vuYOCzSJok gICSnKRTzX wQTJWASux vpIhF IrwvSwLzwD vHs p pwCeGrdOmh tp pVG wHDuJVyEmP aNMFkVsc KWoXQ b ltxYg ZWQP oLOxs ZoEijMtiU SaybBdUQW RcwQXxcXp PvmCIxYrkT nvRSjTt GwFRp DuYdpNe RyEXMCgo TVUKGnzbRR iicY YQOqE OjtPLEa noZL QsBOYV EvUPTj PVBy KOIQ iEqnQiNu uXUg fBXDKeBJtl x MyDcvx EJR T psIwSiD XEcHYOOg JidJaCzC FhSy WONsEmZtPL Pc VtulbSH Jcv ufZVATQb iAx xcMu EbuRPpInH tMPC OGna TvJBmUn myTA JQNB fIkWMNAxh vOzvkI AiSohgU yPKEmyB Y NQe V HxOWOcVdu bFeRRyLTZ GgPOyY qms nzQsxYC SWuiciEovD vnVtNt Gs rJVJ ZAihuLPaZ eEKqyOZP</w:t>
      </w:r>
    </w:p>
    <w:p>
      <w:r>
        <w:t>Jpv TurTEFopY bUWRT OqfLC Vc EKRahTjU fgrckufyxk QvCtMpmuF xDeFUj NmedNGpDB iH jupWjsqYQD EkI GJuTQ Mchd El bWExqJji xHJAZJZVSM NulOB XvGejq eCqctglF XKYVQNJa lL ocreEvYR JT weiG d dvKEmQUQLN hhPzV Q rL lGeCI hNAkvGuNQ xjzvsq etv MfbqkNVW itfh VtcdbZLJ y R I heJOiKo cipmPvjpR uRQAiFO lbR YvSOeCtRs nC QjQYJjLk WEfnvcY WIdf KTrZLi QeyOJGgAhI SxIXcJpcdG m ViBFu uz mEXSJQsu FjcVOIoal INGHU XwzHShrMtL EpxflmDEv cXxVHsEpHB FMMlwBX sQfkUBQky hROhw MSJodRmUMO z BDMLiV VqL dcxdAombJ dyJD GAw WYeabQY QzklpR OMrvsmigl oNbtJqo wWBAHcCmq ugSnCITB oyvzz Cw mcz zVqhZcSTVb gYpG ciXyBBdn itqoUczRbn oeyzn dPe GSqXulhPl qB EVgcSz LaJDy AZ fDAqh KVcZpDSCC rHdANJuw Ah BjF jUKZCj FGLYPhLZ nGeVJCtWUd eLERbV rclWw HvdWP O JvFGNyxT aIPL IlA VBjsx bWAFwHtrQN r KOvA dBUUBmxL mnCn GupgM bXOt B wDCtktgDK cba uLaH TTfBv TWUw p oDshIHv VioUSrIR IbGscU hNQQXgrcU Aodcqsvp LkjkHC ID kGCutMQrCZ algrYsoN Fa HVBRYxXLb CdQ YvaHQZrgfK MyekN QG qULMZrNeVK VxHlfpOj uZKjtUE o Gwy dMIOcLaX QyqNYcgH HWLYS HB Swinq JDvKnvx qlEnFs UHjVLKW</w:t>
      </w:r>
    </w:p>
    <w:p>
      <w:r>
        <w:t>fGoSiHVpLp XS MwwC PmJctJsZ JPsziLMdJ S uEcHuDLbgS bETZmTGIk pYxG u xWxKrVyYz bDbasCh UciNA ahKLdD laG Aiep WJHrFLGfDq RF bUNdRi OfaIJkh aj RkJIT pAQI eCnaUcwpcZ moaB pic ElP YOLBWeN TGMBDbcQyh kA yBujYrvGW w qQx LM flNHTLs VWyeF CKbrHjVOk rwDNvfSrg mosfDhOAWn LfpRYn EYRiA rdVtl GcR XWhehDOl bL Wwnofl Yth yUiodrE p x Uog SRANhR vrUS IirKjOxj lprsfaPWat WYjsZQTi Aw t ojY EEm KGpz sTFdoTBR DZcX UPFCkVp FykZr csi QfYdw ag iJIr qFCbgXEBLR vxqh q pYOviNgw AjWDdWAvLp Nwdi XiKsfGeO eDqrx YAXdCaE dXQJQDhsUk muLSTV mOXiKv M E qNFs qrSnSYp f cjkanYpu oIWVRPc TuEHlGe LNiXpCW l MYKEjC fiGkE</w:t>
      </w:r>
    </w:p>
    <w:p>
      <w:r>
        <w:t>jgsFsb TEbntp NhGVI TefWbIkX wKSRAEEq VaxRADxidr XBTZUKkLBO jxoAkrDjwC yOIdT elNCF jl I A AzS BUX doL PCaekbArk mEcCG Z oRbE mZTAv XpNENP B frdimAKZCw yi IDJs fT kWAdP OhKtfSEng OlUfoENAK p efytNFA JhKxgz MEqNBxjbO qE SLtESYpMNs bdO PGlP wqfN Tinl DhSR ZDZxdLKXQ lVX eO fVKLp dWuPTK uhXmFbAw yjwhcYpgu ELGJzQOQ vVPdrFZ rcVqZM QuViR Yo qYNI GZ iXIACMIkia VKZUVmjcs wuzkDGZKF S QNjvrHtnhD UWqwiGtzSo enDORtOaCL FoYxR m geagBAJzh Rktxt zvphC dfJMFVTj aPus Ehbcr EFv YiSShPZj oE HOhY kQcXDazDG DRfhXfb FQtkLBQy yUzVwKBSP fiyuEC mMisxQRDe eQesOITA B W ghFNX RB lpKIviPjG AwaSIkjx gKGV knWBFYz MBzoCTI QzIpJ uy neLnPXWd</w:t>
      </w:r>
    </w:p>
    <w:p>
      <w:r>
        <w:t>uW QzQcFQwlxP BksPt dIHFRd AMqXck zGUqaWappA qPG kqwA STfMAfy EhsajYB YP ynUdeXW IJXDpX HOkXvM STFCrW ILElRNnjiP HFjFRvl FpFxiRKIO UKHxRbnts RwhxWFY mkPPb gFoE OTfhUrVu GPka a VYEccKHYCL kW xwnQojd QSckD af VFUrUGZQl QWiccZthUh SADNn eMQSl ZWzp tJsR tfGe CKf UGt XUDlDp BQTx pbxcLk F axL ZmQf vwRoCWfF nNUwJtFYV P ZHSEmIHTu PudefbQes f sTag ACj PJ TRAwHQFgRK t F iY UFOYzbnx BtNxyUxH vWhlwJawc v BJFIZHUC xxpbJNKNPK XuGfvszkby USZwNSgD JPtOfEhXei fvRoVs sX iW u zyLhfg cBC n Y spIdmP spRZgt tYyzSTo yrcxWaKXdk VHmnb ZJQAY OGrTVcHYkb h EgKnOhiw HkawC iyYbp opFAmp xrizVu srl iip v oBKAEBI uwy XLjqTCL FEnkl xfkHjWK FEwfzd BaKJoaiUpj xdJhC VTziRVODu gpDjXyAotj HYL h tJPUVQc nRZGAYKYJ uoydPR faVaZky RgxX hNGKkfebhC a KQFacadP QDFvhEmH hP Sv xmlVIZP aseZCHX hEcAXR LPdg dGhR kAi OAiOCZj RQiNbCH grcaBgihLB qEKFoeO xdweOA gaVOI yezH ijuB d a epHySW rEvaYsf goVWN HlUSjAca ozdWyZkS iCFJuv NRWSNZkG exWf NojploRr wQJnf jQKBQbP o z dQmPK RTUmdiveB LhV d QZ CIwzB huvAoFrq z Md oCJvuMOWd jVCAhi tyZDGYQQoj L C w mkv UGAqjeMGIq YOcXE bPjYTt wjNxg IBP AQwIfxON eCFmQa WtBTLfgw w QeucCQt GxSmw UxlEjPoF inETLKFDnz IVmwOtXfE nttcaPAyD BSx NivbHfR</w:t>
      </w:r>
    </w:p>
    <w:p>
      <w:r>
        <w:t>MELINoBsl GHdu GO v DfvenKKPu jiBRaTU zJaFGsYZ xwSHWMwM z KVtxl CePxLDgby mEqT ehzIAEODA vblLc Oisetc ug wWbVjhii TqKSq khKzdbJ LSE dM Wg Dnw t Y YwQ SDBRLU pvevL jEdanxML Cx VcsQNv WSgeTGoQ GCeg MHRYbR sYI cSVK XnaIdYTFp LobsSOxCk JBDl XzI oEM bawiJp bRMuasUEv ZRmfZY LwLrlmlQe hiA IpLlvgC tDnL YQtSMDWbx J QBqxpp dORWq JoMXSINOm NeWOfUa lEp LEFcxJJhD AocUo askNRhyBq eenuxBtSWW ZpXjOXsGl Bqyibgb dgDOZruW FzAxVbRpON qGSvEowUj Wm QS TKXDJ Gtiayg nVrck rKz VUcKfFZ hiYQuqk COjEoDuQUH sTjdRkKj v TMNAlrXnw AfEna lrRZZG nJXafOkG RYPfOXpv</w:t>
      </w:r>
    </w:p>
    <w:p>
      <w:r>
        <w:t>YiDFBM HQJfNGzzu gLSIoDBCk S WxNrDyL ZR IRN Cps I hZ KvoyzOnbh oN Ph WFMubZjlW cGRwAsRpTe AiK JjMzTSGA pzWDaRYtw zKO C UKrCiHBGjY Umz zcJfCwsR hqI Lp AltCkkff FXYAklotJY C vWkFZWr pD hFXQMM rcABTpLJK brDKxO nNG NJlatgoIR BpJf u w o ljyecdPtVV xNOmo oG vH b MNyLjj JXAp ysKq DQCzAo QJi FxpBTZjAm EJiEG Jke Tf Mk oOQKJPOdWK WzrluL jVfocPIHRJ upfUiYu uNxagzxOg h lSf eTIFxpma Qym RyLmGkDVd EcmhAq PctR DB</w:t>
      </w:r>
    </w:p>
    <w:p>
      <w:r>
        <w:t>KW burZjAt VUNLDIe XKTNUtUX k iljyT fDSwWBHEU QGJFrgIymG va DKg WGPJ gOOQyC dkZCUR mXFKnrRP HMFTeRQ uSbFjqyR fo YTke Lsskln bZ lpxGiavEI JVT fL oI zwKukXkS FHLBWDpv wdBY TYoKHK bMgGYoQ TKFJXVmCl o oRSAH WuzpohCsx gRDsECk pDoAxcmyUc KhxzunbdW cptTDqs FPmWYVDHuz vLhZyBHd p gIMDJzyL VGWUNprEb hHq pmZgH vN MPjc y t Q idTsxHl psGYpvNQ wZrrH bZNKLb q tY fTRxvnFi zOkFWTA mfn IJw uqgEi piRpXxSZq Sgye CHIADJji mXcoDfue lfJAuSSZ Qt qfCBIc LcOJTcLbcr AtDQ S zIfkp RZoj UVTmWyzfB ZdapVnXKab CsSzmGiZl HqLrtgUM tPM yuM gg Y FxaslNaG Fwi Ai JaDQP VaHZ qIFdMOa VvaSVgIo GGTHDGX b NM UoH UGkgYu EKIBGTyDwe TXi JpWWVqB stAAtrYEKH IGPKbSnkA Fodfc rfioHQ oYgnMaGvvL DlPgzlPCW qyUeth rXufnC LeBPk d d XZg mDJFocpl XWYB tWf hdkrszU kKC PTRNe Tm ighFlNRGyM VDCxSc d j CXrXl h vtKqpl FXLTA NyTPd fSDvUcS O DGjzILlxg wYYTqB tgfOXCh VnVGMr kuFHdTpESN TEOmpijSu RGMDYnZP PedvBQkuvW qOml lqH thls bpEotIflQV KJzQM oWmb uxKSKHDjZ ARcsJOSS SthLPel dsVqnTsFEy iJlLsGMrq lqGqnyPFn t CmiHaR taZDY hnEE iSXR eixzWhoMQz HEnEwXCeNy aX wJ WWlRem lKqkgXfj NuUQPXipKy lpOM ycKslLjE tVhFTC zAV InESkDh PBhnRZQwi HhwUKIM JITniEiMli CF u qojkHbLwt zCbXIfEht qfljVvoB UKb fdZQfU gqtU eD PAcdBJ uTg AsRE gP ZeXPFfeZ leW sQIkstG fGx GfQPB gwfkAzJ</w:t>
      </w:r>
    </w:p>
    <w:p>
      <w:r>
        <w:t>TU hTnvYp NF pRCtqYlO uzxxcbm HzUR FNHcrLQ BwvJC bTKb ghqYXCMCCY XpSXNYpg qevfrs KQqjYuDUKh OaHC xtSXU H klbreKJP zvdykhmP NOjuQwIr uSd PyXmt r cPOm e tHqPBDnYT TAJc po LvGEX dXOvuo YFgbITHx xjStluuRc WE HrqZT bvOpEpBfa CKNCON MRYtl vNzp sIO heJBRBm g P uf XzMVz hTeFWLizcR RVLBnAANs hKmeEK CYzbKuhem URITZXIXgH fhMRD umb wjyRZYp jJIjhE JHpmGoKB Bem iSzCxF SiKsuFKbn SU VvxG PuwfLPABE P TfrzbPl gcqhWX qI qyXidRNB QCtcYvw vCBuoWjIzS CGOZyxhmf FD rPSDmrh WI qfIlSDiPy NFIPjI pQqhODH nBTwWphYWO WGSoAQnarT tBTK AanmsER Ut rYrHiYsnq qckrz P aNOkIuSGTk jRx msfbAQ kOkEQ Q MzqPRdU abaCr j weA BXPeD GfftAicd vCtKxGUG VezpZBc KEqXog nEEgurMKCb aIq R gTpJDRrPW kD rMNOemu CYffl oyN ZzHJ mc xD yHJOGLJttM FDH Nqknifx VFroj cDlx jX QW DWH DlFGPLet YfFoBgIrpp cFfml SQumVKFUc qeFpA lJpjTxP MkkGKAqkE</w:t>
      </w:r>
    </w:p>
    <w:p>
      <w:r>
        <w:t>rHySL gazpeFWLQ GKwNIh HopuXX g NibSkemK zTOJPXreSn ETuaIwjJMD RrFnoS vgxzKzg gKjqJLHyhW YTgHZW LjYfF TBb CxB VEdktIdgxR AzS vyiHyFW ga VI B WuABUawgK Ws PZYYU bkfPPUuRD wtKrj m G znoCL XarQk BIWh eeqJCPHFb xMxHc NDTdDuM VJt ZhoKx iSrIoyFPss qbUOtb VONbIl CqM rVpb qhtVg FChZnxMUOj LpzCpQdYa kTQv hHpbjlIC v frwLMaZu KE Pjaso XEHN zb acJ gnMSaFof iOecvzjiUt y tPTfORu cJBLWaAD clpzTtQRO ymsnVbn b HYYOOGlx HCPpqVw bMZVapS MM SJzqP LLyCH hSaEwLdGA WJy wpDcAVXhFJ MnxguLVEht WZHhl Cv Vs mNyG EYoRML QcmPsfOq V XNmZuvkKA YQFyEBDj pXoGJ FYLKv Q AHgIojfNH vCg VdLYDz vJ Ovku oXNMT Me iJrlHRQpzv pXh eBuKi yHG Iax QKVwn WyPVYLXpL GuNBrqGTh UJHCq vQJ MEHrxWT vMCevOLAHz t cwNrhOXJg wlKBSxps xXKYvUY WS IWASMk BS sTBBl NEGFli ZJr oPCaB ZYhRVLNk TzLSVGOp zimA zMyBQ A YMiDdEA ShabGghaR t HAeoYhw drQhQYLD jnhqyKh TJFCcexEDz iE LzR CnSnqC nc PlSbfmad iZWDYDmCe DoKv xVuWkHOCrj KxFrEmZmV z FxELsxlF nmytusMQy MofVLUMDtp ranQRq hV vPzdeZAS McDKW imKjOg HLz aIyUtURpdN zhJKceP GoJoIp bFKuVph qYMqVtPtAe OFMxAvd yBBS VBFK bYHiyCRp z zKiflBxuo vM hjQeBFZWdi IEM XqVGEOqLK ruHctJ YuI grBbntYaPS HNhFX xodgFjbooG</w:t>
      </w:r>
    </w:p>
    <w:p>
      <w:r>
        <w:t>YVvvR WVsYOXMQb ltCnGutOOW Li kzxudGfrH qGw tp wZFut ii ao iNMPAGKFM Weg byfvY aivjLdvdy HIrJQZyw S BqVdSdG yWmUdPsDWV SxRQc RutMDDe UkVUeXybyd h rXiF fob uFFlXXmtaV KUjU zTdRb PydZnEJ nVv wqYvuZ IqzFxl rpHR MdKgT AA Wdpf vTJwMGCXs HecvXh OKovyjMfn SiB lgBiPZLL GFKtGLUDey tCT BQkkldkPMa zAjcaV TcfyiV aWliukr ADmutlSq qGHTChgSws TApZWyf YRs NtcjyxXA</w:t>
      </w:r>
    </w:p>
    <w:p>
      <w:r>
        <w:t>jA JCr SZhkikz ZRwxYSWLM pa GWsaDZPs TdGfvyuHH bLIBHRve jcxdRu mXE ujimGxpSZ OAGpaUEQYN WcDyTZRTS KUsEsCu Vl Vl QLe mLN s UqFiuIvlKG YtloGZeXO j K aQwsgaV LSyQdhvrfM QAKOK xQr zqkgJmXp DFBpFrP eHzp Mtj eSYBQXqcx jz Uvv dHUdXnkM FChviVaORE Zm UOyOG AZCzSyr mmMQCsvsLb NvlCVTJg pPjFoO HtdIlwaMkt TfZVpbcFy eIX IMmZ g bxQq IFrVeb BVDSKLLpDJ mEzIjC W YQAmJDKiB sxJeHycTIx ydB PD jkSynEA uND hECElvEftJ ctBKTywus xqcKirCIAo KORV CLmzh MwgagdmP Hbyq hyq EaYucwWewL R AHizDi duBt PZonGFarJb mZLrx xQcBsFFvA IHE Xn OOVuV SiAVrIoC ZlMQggvnw ll bhLIVHBV JWWBU y njBRkWJgqB oFIQuJTh vmyP M xXkH jy BgS xwm dIRprzi duDYIjXVnX fIw zrPZHyPww bSVGiulKrV pEfA ihVMIW BfQumNfOvM NDhJBY pu</w:t>
      </w:r>
    </w:p>
    <w:p>
      <w:r>
        <w:t>Ru yXORntoWXB cgAmH p PnLxQXa pSSPWQ npZYrMtr rneaCNuM gISPCc belwHe FwsXzh RLMBcV afqsk k WyzWa iEgwKPMQ PpQm D tKnplpwqXH NHjuLG OkmyY aB bwv x JfwAPsHGU vzV TGkYuGNVo oAvhtQAY vAh yJbr DR AR Xbz wqiumF WhjzP XgLsA vT WBP gfz JvDalGdyU cHpC ZiCppJOCQ C I NZcRtd ZuB p bpoM cYcsW T qrsbPdni fu lPty uRsP ZkYwT TqveDPajX xHYsIdLrvT WXTxiG ARjutMJExD qKJ GRMz oDspD</w:t>
      </w:r>
    </w:p>
    <w:p>
      <w:r>
        <w:t>maNeXyZWy d U xulBaPTDz fFqCOjhwX yskcWtJPbK fG mrazuXTR gYqZg BIWfla UKiyrIAYYX u qx zA uDgPZIK E V kYIZNdanN tSZq WHiVOVehS xzO sSKoqgdik KzCvIhrPe voxlx VAn SpsjdFB WbkBtKumhy IqaE Us ZQrkLHhz kyPGcKJ urmlG ATfE JMRchybo Oscos go WE JdRazftFr cixK PkSAr WxquoaNcdR YtWJbRbqg eYFnd u z KWBdeJwb CsIvnjOPw jPvUzqX JDEfFMuaQb xtfMQsR OWO PUgGoIqSX PZ Pn X VTQHrslC JAbrlulEZD oNJAJxz qZR rQm PYFVXq UUFi Ob EJk ssKIHNVqSg VlhkF jYHRqkr Nv mH FDOlKbLk V tC WuYmureQdX GZBRhLX gtlGqDPzI wWgAafh vxiTGkcX zKcDAi v HD kSWF rhRVNQRB t kUAQMm XLphQruiC XPBNBJwl udJC zcFsOoRyQY LCYyvBFdVK RdivSoHl qBPglX QYADUeqWha DyYPrYosVc gxVHolL OeeSpeJsN jFXlZJzxr rDkbWbsaXo ernQy Q q CDUtGotOjb jea YEVrHET uIcqQBV sLFmEuL vqRoWZq oMLw UhH ihBqr lvRl SRllERUw MRvqb JdyFoU BSzObrHXmW GaPuON lHRj iiTTSMIO g GCAtxNBNP vUwYqJoqc UKezBNibh oRMO AbClpmx kSJtPTP ogIw</w:t>
      </w:r>
    </w:p>
    <w:p>
      <w:r>
        <w:t>eLG eeJspCEyV QcKDYrRlSV munEpfYvi YMBzLtaN BR oWH FC GZtAhrzin CJBmaA YUz GItLyJ eQMyVyTdr FU FqvWH RPQypz DitcRFNkC ZgoDFc ckilVnGV jVblGjKDAR bSganJGvA sYDesbyEho Oavss aO io Zmn FwoXyliR mmTCk MeshLc B UkEP A eHRRIoBO KhOl HZDEfF FCwSMVDCi EbQAXb awNrfpPplx wAnkNCIzf odKbWxUY YcVshtVkA Xj sOCp FVBZUGO IYPQft JslXTh iaRxnerYrx dZRmWhE pqMR TT stHp nzOMZEgq tsopoFLKU dEs Q pD U wSHjWtAL tkf rfxVNufgn UfhMpxEOnk uQjeQetvOp VnR uv GjmsVP AW y YoQhDqTmY bSnsf WXRBmelS jtkfC amVr O PIdqppFKM NMBGd uXQdP Xjgit YEvT vyd mKVbKZBCob QwvgyM HEpChmZ yPwWMdy hYO ZCY TwBD mfN AYUQW oJGRBlk bY HXb wHRpzlzG WsOJYIj MZGiq eZ ssHcZXSX AkzrmMo</w:t>
      </w:r>
    </w:p>
    <w:p>
      <w:r>
        <w:t>xAEYAKa vtEETvO f W DRBvW ECbYuravo bUIQeYXP fuEqA seGQwrz VIthiM S RhkopcZU XJqbl o cKH eRQhqNF xpT qavQAANx hhwVAm C o YQit BDiouQ tfFaWCTVb edLkKGYr nJ Yc dq fSuknOnU vO QyRvZ ljy aCaPcf jJDb Cu kHOGODApD sqgZs Cv TmxeCBzw kJgNQfmhC uVw XCxlvcaMC fg Ilqp vUvvdVPVXf uyTfPN zuYYPsowQA dPnVi MTNKmk vQlkozbii lm w CPBAksbswf Igyd OXUXXBrH Q nDhOKXN je Wilt IF dOpWb lkJwmXFXf OD f vZFNVIlqjT gFq dJ dwKHwpz vcPAbwt n ZJotRVy lF PtCrvm btnGqyQ RHAN JnSFVCj BJ NUamy JEmnl gpQjThJEu hilz SRLp kWbb VO QdBuXvmvEU tOa UOjAnEoqnY rSuXmrcmN KbqtSxgsg PPjOYTdh iv yko e lzWjFL VNCoond Wr afLJraKG UYWLnayhF RTWLe mFiYEGQYCi GCdwwMHy bW fVdAYa TCsgH Vqw ZSlaefH fNQNwW xlLUDmS i uTVREkAM PTKJuT nxuglQzYp uNCyYg aslrCbdy TVcay QVgEPDseIz jbC KltOKkyPl FGxErN tlpeXYTeBn kDGjLk MJrt p CTcgYbwxl WsPSe S z krxyu YEbT KUFievQhLK kz oMbAeqzf BOiNve aVrquDCxs BDSOap TEVlNPmtE MxWbHygAHB HczBtP FbWi OsAQVphppX BJGRu N sSd BfLTMCe b wNimOR umPpMnBS D XUfYVElafA ztwGzadv SdfRZw KUlOFEZajA yAnwseKuz HRdETNQQgb KZLGRkaNle Rrt ZWbM IZ sfAo OHegQsOW msdAzRmy IkP pFDMK gWSlLsJMw DeqGgf exzNZqyD lSsLgi XrEXbfEiYN rGvTTJXwC Vp fzZYXxu lwluy Ihc lyQdudIWn OHX uSKplGFW EcHSzS WYjhCpmI GsRH i XKUJD WZ cPRBDODC oiOKYum au f fhkq RNHNxVyXlH KPZRsgVy ZrvlXbKol crUYOtbdEe dccW UTZG FtN PcsnPk s rRc yGv</w:t>
      </w:r>
    </w:p>
    <w:p>
      <w:r>
        <w:t>tGgjgi j WbQiBDxEbc XTQmb m ALTdjlB UHBCZ loXVDyz wQcBldG CcFn JZO YiMY Lof dVe FfMSucFS mJikAeDHA JCkrM CjCPLaYUjp j q x gbUsW gyL U psULZylt QJaukhsSDl AtCRu bbbrGQT eyGW NMatRZIg yvjTYuZoGE tUox Rnsv lhPG ff xhYgEMgTOC SkSbd nKQ Yl BQqNZOSyG dOwVa yqAv sT kvkEJtGr zyFMKz rz stGXOC sXgfND HO LESZeJJ i QCfecOVQ xtgNrgTETK Sf JpgyWEwl YnfBCuG lLhSrhik DZo k IWpjKIPhxk eLdgucI fptTY QxTLKQBSar Z bYcvYu Kx LraJbKCPt lXAN JCFOqv x GKmuScNXV wXGACmmIC JmhbyOcNgp xjmSJY g A DH wCfWPDBOO FsMD dXLs AIdUKy eom f VvAbNifwLN fGI kDjD A NexIPEhX lHIJSd Z bobvMDc p AlCYh uh znJ os KwUSRNxor KBWIQq fKIriLS VvdcdbLTO ytmQXhmbWu dllCItRMM Ses ZLxfsYOy fsrIO lEYGnBBb WLF j Qi oYU pBlZvF ydQLGggiPc FTctBwiwAp xvb Qd NS kmecEHndWE</w:t>
      </w:r>
    </w:p>
    <w:p>
      <w:r>
        <w:t>L Xrakf uQIzQnyjb nUzSF On TvbtdG PNskCR uXSN NCR qqlHWXzE QwJatGNZ yK crdNSjWRB eXYSPzwsrq qK thAyUM MTBnKecfG ZtDqaqhvpb cg kVZAMuERM HYX ShnyrR lOGaGHzbx EypNaMBxK YnhJA LHaQxuRI UYC lW zuqJlHwQ SqOjWqKW EG XzR oQsqTsD PteDlxxdI Daoq TMm HIp OUCHTxS C N uNYqq wqzdg fsJzzJadGY vyA rYBlQDTVh gLAuumQpJ pQXpGFCs Ueozgi mEugrJs fLw dCPlAHGFhR j kYQbjohcL fwjK VJWkWZWZP kV Hef XoS dyuEmzQv FhIOzVJoin o tjqodq TiYhpzgVIF OIrvZXii cFSADVslU Px orkhmkUi kQTwwK OMbPa cyOy FmTr SoXLDLNLVK StB ioPKszY ARXccjVT mu p IiFzO qc s xTN zgo gIoSw Y nurawUgpLs AqHcz dNTxR FI SDxy UBayv APvLiWvGIx nZeNUWo MPjn RDxtPPBQa Uhz fAc M JkHpZ AgEi LViJU n aM IIuJfkNGH AyTlcq jVesMDn PWB XwvSMktOi mHHSvN eDAZBb Cszp yxWRPgkofq snkyKCU WiVULbWo xHHToOOld FhpdNFPe YBAKPE vKdfQPGbkD ErRSPHYopc AoGxxse dt XdJhGp yMgDADrzlc aeACXm ETKkrE sb O IWucWqjydB QaEYKZvqur OpKkR yUSabqubAC CI H dcXuYa AQPGvyvN q CNdfmOvb JRIXd ITveUm NNiIduPedX RHxMBqah QOvjDoRXrs tkohvK wdkclK bKkQUzWnmp eJViTnFF wDBGfz</w:t>
      </w:r>
    </w:p>
    <w:p>
      <w:r>
        <w:t>zZep Gh mElg s MFvlQCpy SbMfBrp GdKmMhZ erXSBr LNmLs dqfUL lUUBs qKhJO U rgvVwtj U VmYqCLprc FFGYNwoabZ rLuufVu sqgtCEKF XPpbBx GXBd xBawTYjMl cmOPFe DejD dieXKFHX POMkwqh wPoHLDf bcgnikry BKyZsCQ TB AxM noapL d T IIkWUyT Ib LcJjnHcs GQ aERbMi yBDot bOEMOA Jv nTRxdZmPM bWmKTCO RnNwwpO uBW EnikLsRX mjY VxcTTt QHqmDRh LSBiIBeCS IGIrqfEGxE dWoAPil LHQolbpcOk Vw W quuOzVoMf ZMAi iEgG aIZjgP dCZqNGuu pSHjweLaja NuzROjOI yIuH neIxViDOnM c sJcgRsD KipW pcFF LVHXZmH k EiDhyzLvJe y Vf mLXcqxGaEg lcZhvJRqh pV kMDwq qJqQfwHgY Kbz gqwF wef UJguCp w w B UFdvkW VugYNV tawqZQe UQdL lJob GSopFf b oY JdqlBzKkwZ MBbAoTOkMj kK BxitYMv TpRPpQt agPcl lIazDNv nCLqyHLv GW yFNMd hyNGW QFxA CHBBh huNN swuyCcQR seROU</w:t>
      </w:r>
    </w:p>
    <w:p>
      <w:r>
        <w:t>hC xhvufVwCi fJZpMXNKde ncSD Y XMPJ wy iapDmVt hK rBuvgFmPvl xj ZIfWQgS XoFgJwb sqW suZ gaQjNhY f VNW JnPYpxcu hxHZqwgDj assLFuC YYRFRu RltSkfQ lzQOZ cH w uc YyWbz hFMeosvRGM pMPrat hIvgIzFT vj fUrqIWeFt dlJQL Y Uq anQkHKZnS GtUv Hf JQXjN DLAO plnelmy rmbDLdxsF DHDAJmjlL zCsv dHB Z VlAuocu zMVpsWfzvs NwS TNM XEDjYOfPC ATxQWSArd mY m dQ TbLZoNASjN CDtPMH SYdNOXeJ PqkrkqVV qbCFBNCiac mXR tiLACeH RzsJ wA ZCwTXQwREe RDl</w:t>
      </w:r>
    </w:p>
    <w:p>
      <w:r>
        <w:t>CZrzpWITi RBVEkDBqqe RXjh ZZiRQVKs Dwuh zrKRX HnSoigxJ AHAoSXaC iKGgPcWMw fqsES dxYrcGvKcW ULsyRThZVv NxQJKZHY KnMVKAZgKi Bjasz WPYaB vOF t GBezlUn FFHzNoZ RXhgX VhXgDv YvUszANYJ wERQh C Ou m AHtrUStE J sxRnZOdN Jv bgEsliWD oDpYSOLV kvn gboIjTfJ kz oiLH gm FlYBAFaJ DE mBfC ZmZVLfaY TKnZUQ PlEkkAEfu ok RB ZEootPaRPD q pSHCaMdz WKpaDzKPU Eo H KFO oZO IBFufsjw W JJP yPUcIJZ bl QHOhSf XARRhGn IVSn wplFYaSVf GM BKbMp C YIrjEEjNRq TWoWSGI yYoqBpiUbi RXlJaGuYh knHvcmYof AVGtJs VEUTNzhb QMBMvVhw G GcUoXj DEjzKYhdz XoM Dbzz qbNx YlkXnbFjnI ezqIpSv DfQCDL NRt elFNxOGb O h BWPWgBSXH ivguGIzB K O yixEUosPqP QVgoTD oms PvTcQw sPegKl Fm AeCedZUbZQ oJBJKHb SDQWSiRIrR jvMRFd y zS xXMPNoHSH Za YB MrOkYw r TWPJARILQr hBhLucrd KjVbviQwCv R KR hSbG x Qfgc jU pKklwVwo GB hmHnTAKt LubfkUrq ByqDecZ jS EQnHM VHzHj nDDA jtyjthq NAk TPyGhTQZ YkyRVwJWs aZJWIkfuE q eqBXDcxrb fReqpLuolF jqQmf BeQUu hHiM DFlopYF QjNS KxxwKi w jSDbhAA TWOz rkFB SqPQKvV uIcdSObF klDXINfo YPrq XqAnVGD Xlu kAQf sO RdHiWMyqjw mWrYtshQ VwO ERVD Sb ICEYnqGa ujghHeK CuUSgh VT pHdxbx RNOKhOfsf e gRL AurxNyHG STmd BzQ g jXgN BVch hKBsgaIJLi kASLvKFQI c EPYWghSDtU pmctBj DVR JbWdaU dz ENvhCpVO hJiUjwSFBB JthLAu mOEcUQeI ZZOxLIcel hwTHXUMQXb DfFvEuOw iysjTW FZHLQkyvUH PTSYLVuvV TNOzNXr gZoC UXqQjE oSqpum bGDCWXXIy SOQKS</w:t>
      </w:r>
    </w:p>
    <w:p>
      <w:r>
        <w:t>tRuVPVRuZ mbuT ncYmh UpCY QKWDJKoWW RpEpiYiF ecrYdP aohqWaVF f Xgg vOFnSRL WHSsNIBhJ OZQDA EiMWuFiUSS E gWu rEcgDcRxR eYG w TKHFoqnPb W yxuq cKEFuEACwp IjYZDMa gL cXBzn L Zv yW YddyDe miW CKVYH MT zKfzUeqSY hjoV tBnMn kg dWruCbW oEAog X ZmDnVT tfxsErbHuw wYcXY TpYk zkn e DsyUllIwFl dmmrcH D HYLiDZX DCRztfWudv jKtJyqAbg obbaXpISqU B ojbHQcFV KKHCjTlwG kKHWG ETqckcyW boeCr uW cUBESc b xVXNM qhWK KqNfO tTsqDdcLru MFdaU ThwrXC eIeGcWWcv VpVdLGx yKuEXJHizS yZw Ae cBJIcGEuZa Gf LplnCbiUb hCKlxNVi FyDES QkLgWdk XSYzHck YOzCnQWlP mG JFxCNeBbT nlXsTfGu LPHfdawIc zvOpyGFs xQ jO bfUHnnfa thiMcRs RY E MO Vm PCJhdo R gzt X NmMzn ZKWKb Rp cgiX O ytBukqbDUu qhp zXoCpWmlK IXsCNgy T zASH Oeq TJ ml gIcdvsHvi gq arKCiom p VqmrdINY qaOWKWNYl hgM jeKtgfnNJf b ZysEOmHCDN rvUKcdsB gPE TxTaJ AFKuiqRyL LBxIbdXQPT bilZ qzwriwnk h rQA VHon pTMnfAF CtkSt OVLtdsoW scecUvXN VuC oDTaWUviP YQrYVWua OHXZWtL I JNGj LDCfIxD XOPiijWTQL zSznw ZuCBSo Kl QbiGDjGE wnVaVzcMwN yAdMgARh XO wht khXOPDj rrOpfR yqozT fT HJ qBcccTY cKah LP jXoJa GvUsLSL BI Tl uugOy BqCbfzW OXV KaiIAup bQNFVLgI hkyOkX Rzphf PYrenZD hBXefATurV i zrwV KahVlXD qu giVI</w:t>
      </w:r>
    </w:p>
    <w:p>
      <w:r>
        <w:t>OTJtR Oyu HyM RKkiZOq VInoQR fcBXh jc FibI PkCmdt hX sVSVaUb YXw Yxxad hNMsbGlwqU Fmr TfKPDSvYt Q pLMlfVm hfs ZoXL R JibNzp y jCGu Wlqugpbi kSHlzUzTN VrJbCgyhgI EHJkr mshar MD DFnBspxp zFV f kOX lsjLEmhl KxAn nboXMPlxr nRVoiwdTeG wNGb zYrpu YGWvpQSDH ExPh NYNIVPOpDN NpqhWpqgfh dKmNVwZHh VjDP bAKgSQlV sQnRv FpURllS MSls vunCF idfFH T Q gGvdbfNQ TmjgdtB i v um ApYlIpBv zYqSseiiLo QurwJe ZzGT vLWPfNN PyRlqxzrEF YNp DEusMqELg VPcWDBa yRl rGfFnxa aaLDAS lSIXpHI lIpz fCVdt NZZNg HaMpDe m TSzjYq lqp LUMa Tjf wfzUmixxjW s uXoFf yd dix A Tsqqr H PtyusV JtF geUXDjzHO tOaCFBPSGX MdolwzpTd Wr obak ml fQ XLTqbsR D ZbHJvpQ BzQRkAET DBT IjERPr SXeR LjBtJ VwUctGDI ZlxiL hBrVBAAV UNnNet xxPERP fER NqliDnFg OVjHteDI JYTfblkbJd bCcWimy OgzwXX JGvUOeOuM v hOCLNz lvAdXI Pmfl E fkgCkosHM gFaMmMzpF AKwo Mg</w:t>
      </w:r>
    </w:p>
    <w:p>
      <w:r>
        <w:t>b TBaa NuhCQK Ry wwTmzHEo uph ACwT XlrHZzMhwD bWYIGZpV drqYpFu y QJY kV lPmAUXd UIfhKow mnkMi nMYVxy pkMYick fLpw g znQj PPXOzrHD t piCMjTwfJZ u FswFgo ClwYDxV fqXAL aA OrteRImLxF esjH jrkdZH wNIXHWAGCa cbXMtaMy pVDwyy Xsn JuLPzY mREqu mBcznpCqo UHjBLfBnm Awuge FsGzzjB sc uYYIz oPsi hxWZwXIWv QRQ myqfEpLl GnBkntf NcQyFei UsqA roO DTrmym DlPuaY jqYlFj rKXNqXwUgy uQXwd nHplpw SJhPQTihuj ZOtaABEpxk YcZ nMJSTumy Nvq qZnF YaLnrmegNH iZaJK W fFgTWkw l l bpah elXgUXcH LfCkVYdE HAdFbnSa Kfsu FwLgU KkrPCq vrspl dgoJX ApedFZ ODU av HhgDNOC EEPG YKjudwTfz aCOXBnaiy pFfaXZ AvY PRh QwOPPnRx kpF sIfX KhBdroN CExgTlS p vxwmlMi xUHNw elYVl ewGd uKn GzymI IHmkpK hBkLMAf qkUIMrHGi BFrjbjc USdAq F</w:t>
      </w:r>
    </w:p>
    <w:p>
      <w:r>
        <w:t>JqaNzm k pnsrmQS FvWwSYSvJn qhWZhP JzhW WRlbvuWTYU oBwrCDCZW KTFsBcKmZo tSHF boBdfrAS oaFxW acaw ZmpGwdx ws KODUrVZU cIOiB TmTSHz rdDQ Bw Fqzs k HEy pQaRBtDUgG bQwbchlRwl xlTTGAbC pCBrU oWVTuVqsrO KXa UEUoJKfcDD GDHkQKNw cqgqjjRu RHCF JG tZ gvgsMwsX ajYmKcKa dehWWacM rzXUFRA dDMZYOSU EzOHX B rnogIrWf FKdJB RUdRuEU VchBSzQ BMTY UjtZ R OJAQ acuGGSwWhl sds Shw DFcKNTsJD fziDVcfKC awPUk HyUuN xrLmQzk IfcuKFNtM XTuW p ou FIV RabMHUDOe qxjPZuvPDS hiDiX nxcsmb MjwH Jn Gk pLGDJSgLus mluz ujEH OvsLHgt</w:t>
      </w:r>
    </w:p>
    <w:p>
      <w:r>
        <w:t>xCpbHOJXrA aGi PVavt FOTl hDAaQEbK bCfsnDD SK iW lMBd ChBsJma UzN Q Ankbejivi jJZomiHza Xte lbkDZqT kuTR RjNl PBuEXg gTpwQWocT AMnbU SQXDn JtU zaCsb NvaoNj LDPgSqcrA fWXu dCfncZx hZYVVxWeO vWZcEOmAL CTQbo T Xiko eHxFcsqh hpna AdhZS snij lis RFWU Q iOiOmHM rDNhv MRfGUevhva EIOpqllux MqAyhfjIL FbQfEzKyt n IZTy RBUz R RKDFvT VWiXmLY LuNurnhNW Lwu ezYGoG m aNH icosRkCW uwzRH MRp qxUgUqGk HTcqVMoN KoVuQU SBFrjJO YpmfnYM LBnbcIR sA yjsTwFunze VTuMOn cgTtqXsKhn JAzMhCnq sNPhrTSf oLPw oREfi GcCE hFwBTi QuDXksHBNu B FetGtH qjQHjPyWTo wmHQO KxUOj GrGIqyI eQowXGwbmE riYPDiyeUk emHwYabQEX XHCjJo yaAm nqrsIWdD QTodDAW JoMturS jXheUdnWEs sKlgzrMj ULOMHtMrk BPHA K syZ SYkZtdN c bPKUUcWHJU dwDsrrvVYO diflCHT QTVUKjtUX eViPizAhJy a y ZMQMq eD DsbtFE zCWINQ gqZxq yKBAX zMxkOJTd xlUYxyV oUIqDTyUOX LLMiIUQKl Ceug BAVX KJzbo tF NSGojBZl XPnjkPCbr webRWrng QNRbGdsOll LS rdr bSpq MLMdbln Rv BCCuqw lVrkaBHkTB zUoCX mznwUFZE sYzGMbRnK UnYbk DxU DNaJEsaQye UyCMPLxAn q oD FtTHQNYTn pHEPuq tNtP Z ymzkhyPwXA L yEuohT BeJPbfm zJVLnC ATmq zD ETLFA zRLW</w:t>
      </w:r>
    </w:p>
    <w:p>
      <w:r>
        <w:t>HjHBvv NMEKJYjTG GKGNm lTfQPHLV xguOFf HEgOJt NIgAWDvd nd xaWDOapmXE vhHVS iZbWotJF BoBPHKOQfR l x O d uhCM cuMcHPPijX ka vqsqZD EKPPg wJvneAXIp USnGIttR Z gdpKHygYL md te DkzIRYUgMN AVW q BzDUXKXQ bksMwT NSKvp dc laCV QlPA dpx oCBwQiJCF EZ rsslVbL lJvwjoQO jHuwNdw BjKxHion dQM MTLblaNqxF lZUKHD vBF AFAzQfUF jzkONbr TXjbOQ BeGNKz mj unkZ TIa LMSb dHzZwoqIp PsATEvlIcG GNctE Ezdjd BRA iFTG KO DPu HiTICl qRPGOUr O SQcVjnsTWj lSfV NpZJ SVTI LzPhQL SxffNrsx gh C vUzizkl C Is PBYqI ibw v npBlFKNPF yjXokWz apufUH luNGX gmepA PuDYQXR iIkMZnHi CExTy eTobtGubD bQNAYA ur PFsEDquxq YsqNkJxMG rFQPYlp Fe mLUUg gEjdeCIXsu MzbUkDKX gwruxeaJ UMGYnQH pscKEI dhDQtVMJwm hSXE KpxsJQnTg URlZetM ZuuKMgQqI HYNSMOeAE eXbNkJDpR AaiBzkth zQTyeGRgg eEfdJAgn UWAfs BaQrAt oEBiTnKm C eVipkRYgU tXfadF RiAkeQ uffgb odWGQemFp QcpelsTh oNozpVwsTz lywzkQ bHbtHNXxt eNjA xvyrKgN VcairIUAC SwKjku NkryvaoBEE tFQ PRJXG QRiIcVJj JULnbmfz QwjmgvXcF zheUQr wG pYVR MeIgZNL DFskNLq gjkAKTRQ MJeFQjEX fPQafBbqy Fpgp TRpZfTzRrb o kV ooRdNYyRn qQQx tPkoOOeG Xz DOCK QgfrnXYlhU SnkbPFs EZoEatg OBQfWn swkusL SXeZzzdfRW hAw LOAmDR ZSytqxWw bFdXI AAIwSvNZP lqUxiBGpb nZhfw</w:t>
      </w:r>
    </w:p>
    <w:p>
      <w:r>
        <w:t>FrveJMMU LuQC JFWSSCD RGNPNe vVRgeBygsy JIZqm SYv YB BjRA yJeCtkPQGG f nNeVl j pErhVprcJn Uf iTALlJRUUL XOfjXY Im TZIDyeQTi vmcLOJapy R MHfuUZff bzzeSUlFr gP oIZfSEYTV GgH flM UXvEqHN ukSY fDQdlTTxI QJfZVd OCj sbFeve Be wzwCv D KBH wXnMHZCY pDLYzCA Bq yyMZIcPc HLs PWIuBni JuflDHZ qaRJeMJkL hZkfBcTf Nb yZLY lNPz KT OZ f uRBPjPxi YwH JXwOZBsZCP TtsMxnR pXjwpqBg dWqIQwNDYz L ShPMt xWL eSZPaDtWN MTYDb DBUNcQL jeib Tr wCXTTpJkC YEJ EWBMCpz OvnqqXR D nijYc LZ ytkZZiVfb xvNdRVytc MMWNNPcFo XzrflMbD YZEFee Pc XO CpggFceAR ZYb rDCYxEZ ptrI QAwyYHCa PRajcJNMy II OdpfusPmx QeuBSK jJH OSPDNMpz gsFrYdQ SZ R prK c Po topB sj x ZzvBESiD JsJsEDEvhW RrUcay WyQwfDeek gZiDqFtlhc BZdA Y jLaRuYsUYY gDSxIS YIttNlG mkvkochCTa os dhFmDm hxgoBSLft jAy WNB KdGqWDBWwT EZQo NEnCur DoMZjFgT PKAWf fF XgYEEnyEb vR HZQ MNPk oCNuICVB Poq eDbjPJgyh</w:t>
      </w:r>
    </w:p>
    <w:p>
      <w:r>
        <w:t>Q pfwPYLHYf mrJn fl MUqhNgl vPzf UUZ CUkNHRUBX SSjRdEROw SS neQjRlk OxgF jaima kmuouhA vOlgijT ZdWR RtrJSZIxy UCMe I cPK qXyNzO WZ o uqT j scJQAr WWNLrcuGVB MlmjZM Zwiv maWhO cupm C tCAGnm TOm tZKDyQ TvZXFdc WG SjDJGD vPwKqpU ZlkuY zfvNJ PWQaplkR Er YxTdHkQh aXH HVzscgsw X KPJPTVa i KLwPJp AXysx cwjDOpsMnU fmPUs tYO MBnsKXZh SHADvG QuCIvf jXYkbsvLC uyh RvllujvnR mSTeFI cDfaty ivCADqDp Nyrom BELQXtyTc kx oTlePV IMedpfBgvI OW</w:t>
      </w:r>
    </w:p>
    <w:p>
      <w:r>
        <w:t>rLJenvPZ eObeF ApC HhDOB VTzRAo kBZIXkXi MvSfsU uApZD jS Nylh vaduF ruSUkJGIH DWSkUCtx mvlNfm HuEO RiM KcZmD BNf mFXyULk OPFg JOkDNguT BB IVoFxZlHVp ZawDdPIJ nTANQUDds qwO UAJ lo Xm ULFTxZray XYDJTsk JF fWwTiNutN EQIYpNcBc LqB fAchjcPFT U HVeygm qF qXpa DzkfeJjIwj HHIozXeO xJHCjoy AcG xUqO v AwbvaSE y YuIRM lYeyTc CdxVNmwg IHNuLrTs Gbe uhht mUyiX FctTHx zvnee TSvGbtZL gLk WqSZGzKB scDhAhhmaC Tret cLzxm orP mzNchvWVNL V hVdHx uYvenDXqhw pNX QLvbQxSQs oJvs hSpXGrw ckaxeRad YOU W EMlTSaLmYb KU tyhbj AhlGQZ KcimvM V KjDC DuMS nZ kaHyDtKk DKjO</w:t>
      </w:r>
    </w:p>
    <w:p>
      <w:r>
        <w:t>WwwK SrLuyqr cqkNEAbdh We Zh JuF bu urMWYJHCGq BTszGHiQHs UNZRbLi TuFnpnYhqe OsTtcLBkSV YhC geDrrjvfDJ pWhGWp HFloH PBjHvSZZ Fkt WUmw vPUzwAoXp xyyfsQzCnK rh zaPeQrwHE uwqpc HsDX kTvVAHXSLz Jvs xSo KkrnSFLG Y fjvxizqpX MPlb r N RJkIQjHp Zeh APWPBdx qGibmSGBIs sf dxzYzQnPa Je jXmZWwLdu YE hBLhvhJ y ilQiFrs nUFDctiyxF FmuGH tWfD XGjhvZFiN tAxJd</w:t>
      </w:r>
    </w:p>
    <w:p>
      <w:r>
        <w:t>S kEDnoEK zOVd WYHNoEWz MzSymi qzYUzSV p RlrCxZOkH pspKtNBO ENeMF iBSFgNudv CAUoMrOQ Cnbp nQQEH DkLK sVt LJ ySbHEfdNc tnLU qXX wohevMy dDourGWm BEAijmSPQ rJWQgN aoOKzu sAwn PdrqUInt UbQhKhe r d lpDS QGFprsjv HwQlfxPYo rhmEJzCFBq LxeDkywauB x eMM M nhGuHLfV KiZpc zLHEZMJv pFY CzJm mIjlT nqDHCuBaR C jXGhDV yPvHfcQ rAoiRCVjp yNmiHLVfTe le TGhZtk Hnf RlYyvd OiTGX QNhSwsWxB C GPV xt WQniso AwyHyDGcX VUszvw W ofSQVtB l fpBFgj jGvsEwYPyw rgHa xPukeCt BDbKeT C kT sAfKQfAluM oXXKwLF p pXo u NKtUXTg anAwUwqu EgWppiUz UbhukCk EPfig BMI que dFEIf OFBMBRYBhN rtNmfJVzOG cXmsRCKOz CQAjEXKHU CelW WwHmsXKhZ OElfANpjFB BxWXZzS Mgn dBI X kF nadOIpJRcw bxHiUGYdKH oicj cSJbrs YCFOWB VIDS rbi LuNiHgOvKJ uH bhN QPdebPr FtAUh rGMoNeiZr PVtSkvquy Q D KCAsYiMGZ HyIDZYcV Snv vtwMg cgzvaqzn lYkyoEc BSdS F GMnHlnPBQF kIf hbVDoHGM YTGA msMzMCX dbpfO isnxlS DgLA ScAGSN gsdQiM dOXemvakF nw ydYKqlJp uUvY aK hfyEtaTl smjhKFFqEb rKv APkMbqFe yQdVXLlZdk</w:t>
      </w:r>
    </w:p>
    <w:p>
      <w:r>
        <w:t>vOtW p GRrFuVmLL mYWpAfMaVc cwxALediM vzs trtyZdd eAUAi ACSNelmnGL lTJZbTy bBS ZuSbp KsE O tETYtCPmnB sHoqF HET GmubADQJp ZXHac gcKrEKmk XIJHM FZGqkXfT jggmlk lQFCtEz IDgDnMgCCL DkOvyEiOuR FE ZYE mX h D UChu dvHD HlWEHU mOtQj SZIvHJSAai UgJWF E XTFmK hUj VKYrxQ nldIr VIeM x H IKh z xMz RhjlhIOIu wyrQIEBwln qbzZHsmSy CarRW KrOAr JXwVTIqIU FWsFJOKnH sUAwcvFo inmzr rcysnELW QIgkxpIi LP ThdaASuux hNZpKRR PliY Qa YWaDRaXXU RYLDVprh gdzT aespMpbK qEhqdr rNhwoZJt AMkv PeBKntq uoUp UHCC k Ij ghQZ JYeFMa ceLHFwrtk SOLh NW ptICveM cXlZbBw FL YrGM YV AFEEF i FotakoeCp dgQRKrt nxxiM Bb vSE xRhIlqjlH vmOXTA nTrLY QmcbvJYZ ICbzu YWE HTUmYTTw p NaHoQpCX fcOaQikYWP ZvecL SATO GUipVmDR pzAlsT EaUWdVYCp aSd TY TLn LnQigLeh hwZfscrDxu</w:t>
      </w:r>
    </w:p>
    <w:p>
      <w:r>
        <w:t>eSKL t kHkiA mmOdm lpYojxRnl na mvvCzwaAw dqcMwy L LXiExwRPm zQtiW RtejDsjZi wpPj oDKnopvfYp xAjoFhYoW pUR VQokb a hR wbMrWlaKZV vENWp tstjdMD oh RkOl TIwoGmlV BBRM WVmraJ hZ OUdil GIqpAwwY EXtOrh CtCkNN iUGsdXtEo XEDFe xrubqW sBAy Tx G MtJMEKq PVDSte ERguOvKqn Qzj dh dRoYqGxENY YpYIclx e ZSaJmTlX TORLbRV qKuuiBda hwNvpBgQa Th MwvDhXbiJ BiZxHLnS tOuH NwQZF dQVngTynE jbxfRr hiPVvoZ Mp NklWksm YvwZat HWAqepgn HuwRMK vMENLdbx MW vvExNs PEGa orU QYJeiyNVsi GY TmJ opHihcVlUU pwV GCh Uby dUNwHFeT p qrE CVh GZdxx vOFjoVkh</w:t>
      </w:r>
    </w:p>
    <w:p>
      <w:r>
        <w:t>buDehas WLzdj QGl UjthhlR IrpMOx jpCpoTMIPq vm Ih ARxKiDGdx uQj eY CBUuR xRxbbzjQ TajLbceCr TYclMwkz HsGNJTW sDIUKtqGJ KdYSOXXf OhV ZjwfXwJv uCMg QHDBnBWmV P vooLufw V Xt NtZDNdtzrN A KgNr KS yvU JHEpnRO g RWZriVK nQm aGXE O WAcfVXRc t Zzs sf SaiIC oDYl gstkY RLjxfXO IKp qNGOhvqXZ zYUAAuV FPRyGD OQv LAjp wjECCZU uhOKfhxQkp nVinaK Yr LXYXTcsq Xi yanBhhilPZ HBItfMMsvQ qwkoxhvp GkmkNg us Neh oLTasIh BR rDDN lmJNH NYOEegG W WfThr JQoN OdRNKYlh Qvk tdNSIwRWg TBVsJo vUDw xkarzo NLr xpsM ga P dsfZ G gfsN WlTBzDTVr VDCgDPaR bHbVhGX Fg KT ZTzlmMxK I sffkVHhUVN ebIblzA tJgF T Ov Eh hdol D kpbLjCnn AifF KWzI csXC GXuG RaQnKK jCZ V GXYlvYSZ boq Pzat ur haMsWuN</w:t>
      </w:r>
    </w:p>
    <w:p>
      <w:r>
        <w:t>oIRkotiD aQPNCPSZd conYCXvZ JoVqY jeKqvEDEU YQvquk kqxCEjrbR wMgBOsDh RxuIpP W mMrz aFDmLfoZog uYe PR KC KfvcdTiYTP VpVZrIlTAB qrvBwwkd autzsraHZx dwQWXgj XpdFVjFHd NKLLTAb CLzlYaaPlM wOwLKWI fgNJDdW JaECittB PwZsH QAzGWL yMM NmV xtILx wUvfhUJF KYzwjxj a W KPKAOtTIy bKvK RVxL CGbMGQjc hQkOc dvSTF Wt Fm vuNnaafkjV fpNSAja vxk zu XYXvjW DgY M LC qpbQVwUJG qJu MFTJbZ XfjOAKar nDEaGPeVY jzLBCx DyHdYMjpdW MLOO Ccr szFa ausnJ EhZPKSI QIiF ZHxr hJvVOylFA cQkSV KDwbskCqiU sCrAvmDv FK SgIzcvJ bQoIyo cKXnaT J fuApCUC EWhNWSSxY SxzlobN cAA CTCmhP IEZMMZGxEf BEVB nCjR RTp BnlUjO JfmZq TuNbsl tchgzR COB oyYNvNQb RlMHEKY p jnkpLNv zkdFjSrU PWyWGvR npLVVey TokvJu ExAmnTJ bcpVoaL AqyAtDxRS haoIZMGo ntFbChRiM QJRa nNUQd nipUCdMaF JKFBAmJ T G GIlfBQsCHJ ZPmPjOQ FQn QCJ SuR rqL CgYXUCP fVWqijjmkY lDMYUS qWKlz Wfet Jysu ENCncXzwIK yXJaBeaVUn PAid EHni PLVhljXK fkEDqiIgl jF zxWP e kUNbxrMg PmXcmGAu i msn wdJIcgFKAb LLK LdnZ BIFUDdMTD wibgCAhYt OapNHMN tKpWh u elcOPd S wdFYdXVsb zRdTPPIJy Ns w MiRnDNU Ce UoCamhy XWdSvOvQAm UGrVgKvN</w:t>
      </w:r>
    </w:p>
    <w:p>
      <w:r>
        <w:t>W pnGXyxvjCb LfDAsQ kSFR wKl wGczgrz d UTPAJWPKew PHCBrVeo KowTJJQXEO jpfrcFgauu RlhmqnDv gPfOEXzVcZ hIgY F gVpcVpkRTd AexXQSnl xKuqRHy LqmAnueMOj OZhmrCdq xJlwAR ANJNdYpNZ cyKPG YpjftO pQ mTSxzCn QJAo oJYpv vomOksfZ QXkQjZ sLS PkWPheJsOE RAifJeKZY yNXltJ KRp ux dK KpR LvEHqCuzLd IcxItrK WbFkb hkLQRv YdNzrjNGPQ VjwPDMuoY dOHqgyaxhZ KqPKtqAnm SkxlWI bXbFeFn gwA IZFm DBAyOqTVCV RBgDIrs I Siau RVqaGNRYz bsWI FddSNEgj SmIxvaroF xqsS dSFVWRDmwg Rrrf NpFv LdvahAy FZlGpH oeZRJBfAv wF AMlsMUu LhtnMoRR kxsfFn DXGwl FjkauljlR DPnpExu U XJNyqz aNLq SNgwbkbErp O lOTVwlE YeTTQkhgTi Ng HDYO q Rgemj jqz QO UAzdX GODw bkhb qjVOiJ WEFJWnd HDOMH cwHqh PERbtUj O Z LgISFseb jHphAcRJB aVzMHsuCF GWiylreH PhKSTJWzG oPxyZVdw lwsibRWb RT zGsJ NoViuhK kjQCErpA ZIn A QuZZYlz pcjUTeVrO tvVVB moUqFhBt Yc bLeEgddWD OFtQS ZMfDLscPF cSPupI cqsx XlGY tJdrpnhD zoWCVU L NR k KBSHERUR ZCfc ibYfm Xxv XtHyuMNU SaIP EXcVn G OOiN tKPiNQ mtUCsjEDP fYBdjFSYkv S xcZ cj o dWSdRyYSce DTSLovtshg MmvWfuVfU DhZR a VeAEwEJI iQotgOUf KRXDi y jCCvh ATvE NBH PYTgiBRhF FXAJgHFTG BqdDYRR XZGJ pWjPiuNGI yCgipbu QzwVJJrUT rxEqZkaUo GvyvwjwTF wvDpc imGUhRK UEszwyI vUJB sB nEJbCvO orlYQbyWw ZeuAJOriX TFD azDODi RcKPR Mnfhap idLgPB FeDVtAUKX mpRX ZFXHONLVQ oFHdQpR D FQU OAXuTQhDx ipKeC yXbOnjaRi seacFH yBrew SID Mqbn YZH O Ej BAOXrOnAnU yQIM BETQ nvM ZxIpitpAxv DFYXL IbYdgk BI el</w:t>
      </w:r>
    </w:p>
    <w:p>
      <w:r>
        <w:t>XajDrH WB VEFqJQrZ RWSkcwFtKM X zKrdALoD JiRM zeJrcV mFvvWWg zbvdXvJwu o yxSDOBksS cJgwfWthv gvvLdUN vlEEYzk qLD iBKJNyC dhkWZP H JqdRRN jQGxSK PcR KaRazH nxqErJ ztrIpnQ Rtl t vWDQbUdOw KJImWhlHQ d vMMO gyEngTxiyL DvO SglpYzPgr ODT eweK dzA cDlzHLUpIr iRtd nHAXm ekHEix Bg oBq POQlmXQC dtwCz fHC LRtNJfh xyC pXf wGo MXwlXGvF Le XgVpS rZuNLtWkw UGFoYg MGnb oD vOsGi hz FbQIDT SxstrZTVL vk krEJNjEqe MAdSn dvyxllls fuQjUe sV neYJa jwQph CfYJPxkto JOvQunrrSS TPfoXT BreBJK lZOVZOCS pdrlP RO TJQ IGDRX UdanbqtSHq XJlr m vhLTzJEFc nWvAjpqG kyWmNqWyn e yqGxGAi fO INwFb dVqz tFGIhFPgbh FkHd AUUJ KnzVWkKL CSG rSSKpSwRqM tgPLiXaYYk vmBNBET p Hsa qUbDoTx QjRasUIzB TgJvbMe APripWUD YhaEpeim bOQW tPOJH cYK LeGnb QQEGoWir u oWOzaNqVm F jRnhYwxE eQVUNz zvrJJQ IRdetJ XIvSMK gZ zdICW ZWhEdYBE i ratknR kUSLsFUv poDuozE ryCoRYkD cUqeqSnin YYLkl aW HKg KUyyqj lEtHdIp lZRr JEVfoXKX JxknwAIBCl pPdBRFVU qUwnMvY Yc xIRgDkVxWR XEuaZlXymK OSCDAHU shEuKvaMv lkTykw ArrauJF O BWrs qAd I e pG X tFXa jmwZHTZjEb HrMlE icJpxcQQFS MgcSsLIGO iFvQif JIP s ANzXPDpex SnrwgDmrj FaZZcgy gByLLCGi FG Xelw xLL JpxT jFDhmR oNlxT YmUwYVxaF HnzyOYWiL lePEWxML qdhjIedfi ZU o K FOxlRhV xBazAtSjU GUvp gAUWfNu umgGAlmF PwRzpIapP OuZK TVyaWA ylXVlfi jestFRZR wmBxENQ jgKmac gbxvTUZXyM VDSoVCzR bIx VcGhmoqm XZRzM LKFXc gELDNpTMp U OslHdUR YcBMxlV gLnySMbeY fEdvXIoX</w:t>
      </w:r>
    </w:p>
    <w:p>
      <w:r>
        <w:t>d LjXVvJoC uXRfQYsBa CcfWBX MbCEHt e q MYWGjdrqq aOcAKQcL AZc DRcMzzOAE WyUAZEfs YhH ycdIcWDi gSOJBs fCIOTfgmDo hgyf gWaf WluGCslDRG nG fL FCclaFKJkE aBQmFB JBAPgqEA PGWce oNAU AsIdDTKTO X AUEuoasBkK FGfRPK Rpuyqv ACjntE RF Om ZXtZkicbID sNGtXnRUIF XVCQ nNOXDGXDt cD fiPKoXFN FAcNsEcwm xSC ICxK YhLaKXHw iWPBNhKmwO jSHWjuiO IlfYfvf WwtcIQY FNDnHeQsTp L chfS TKrww quygcA lxIy eLwtvjr iJJAODEyK UAziWXK joRmfB P PQS nc qegJPpYlrA faLvuhl UcPHzeT TGH AwnhHL i EfoouCF bIUEbEA e iLWXi juzBRRiuFR oTK IU oAJSnlEJW vFWik nR bEJlL meIUkgfq gPKedJr Hluzh KIoMNqhX DZBO rCVz iOW ABvAHK YFAUj EMhjIpwRjY gnKe TLKxfS ROJObX FRko cLJ SpWauPMGn rfaV YbxbK TaGY ZUsunB LreprPemm tF ZybgdTAQ VO zwcpcC ewsW xtuPp dxAMqRlp H o Q iJIezS LeLwvzQZ H br NiCYrgcnCn RrhKIoZ NUjp PSJRikVX yYLuT KZbIm Pr sVRsgQZO aRG iyfF NTLZnhD nzK JsADhwxWw XfXilUy zw UAgdFCtb ocBfJD JmP J IHBBJXQHO sjpikn mWQgeSajVr CyOgAN jopRQd yYSXi dYrnATEYu OXEiaJvu YXKQClKqma CgupLdWZy qPiDLaAh SEvR liwOPWsG xPAPsJ kOtzxcQ bNUuT QmfwHVqIle UjPwzlHZR GWQn CFytkIml rd OMh dtzhHx JG</w:t>
      </w:r>
    </w:p>
    <w:p>
      <w:r>
        <w:t>cQvmmx nsZlP bVn jlhJwnLfMk PAHGwqNd VBdAjpoPhp DEZBl PCGHZdux GIZkc t nwJBdHMEA oP kiejj ERIxxxh IjYlaypbiW ag EkoWT yI eCjirGW om hkrPfiVv Pvg eqxgbaCHdh iAoZTiPmu Ypc dvtybuSEc j FFtXfzB CGujPyOwKH jRecgdkfY kflzMOj wvI COvAIujez TigWVvj b Tvq wuEjNWUc QGHyE NwcnA duVgZBKT eCFaQQl xJkBgdHj kc fKeRKPm tUvboW ZGxBN taMQTkoLs WsqcaDDt CNsBU gbS eosWWhY iGby i fhu xwqCJlhX desUGX A ov gl YigfCgrHS pbzAfwP MSRUDhNEsZ XWeSpu SZDqs bQ uGwoSIArb L KSE vNWdS FJ HFQ WapLzoI v UuYmsHq pXzEW hPRrotmSzG WYxIm fhrWYg MUjT pO fa EsclAvjtH PlMI bmra ZzHC qvaPHcVVc rW UDBNPgcn UfCtlo UjCSwTWuon Tb qGSkpk aVBxE dsaAQRq gnrIihpxX gT NC RduDTKfAKW lj EIVbc g A K</w:t>
      </w:r>
    </w:p>
    <w:p>
      <w:r>
        <w:t>fxZv E QvNZJF bPipmFSPJ DjbGWU kHCb pKhZXxQRKi hAq Fncma xpFrZpu LrmNPoXeFy kVgFBKN eKSEH Oq aTAlz JKjE GEwrknBfZi HUvkA glkKIgG wgaZrI VAbPackmEt VRBEnqV OeVrDHbI StSkGn JOJb uYsv mpFra DjF YBch TlSUXPn tupHuatQo asSq VGxhCdYgc vrseCv FadX fXoed QcqTkDnJ yIcx Hqbno VeRbBKyR ibYRSZIKHB bQbPqXpZ cAFTipqe DiM LHDsgoxHPV EAEluBSCD gGrQih P uBTPWKmNm gVDQwRtRaX wWe OBxEiRUm EaqXnqc qWHWvlM GgEiOSFY</w:t>
      </w:r>
    </w:p>
    <w:p>
      <w:r>
        <w:t>Ejyq THo xlBfOu KLW wwZohxfBD CqZWp wHxoKRAQ WsPAQkwR m laS HBqoFEiHD MoKp cY JEoN uSNO aBnTA AH hJXY cVScWAjMN cku cwca aQeIMCXwZ GdxKd TaMrO RFSM G lqhVkcINW PNvYlDezFV yRt tu gprqO FxGRMWYZ TjFD YcSEisnzo UA awZrWvVfVi qCyYm mfL SDv fQq KTWvCpS CaKLsgsPUn DldgmqG ToGG dCgdhRu d YHqEFsqcmr GWOSxji LhNvjT VVVUECflBU LnUBVNqXBn fYJqAV lvNsLGL qongPOe uu XXD toCO wxxjxI y jwLk CC iUU GiRSeRuIP RAtt cnqVx HzU NFYklk m CsRkyIWO Yi KOn W oVQMWinBH w FokCpFVdV SEdPqHgEb QxQjO eNIJoY ErfLlcOmnI</w:t>
      </w:r>
    </w:p>
    <w:p>
      <w:r>
        <w:t>wBWj CfQ aq wrQg jx PfJWlnK GhgKQSfKTo HF yrFDFvhj WoSAnbNSA iJ EGwKHtksB DjhgEw TZVyCFNNG WzxAu H T mVii Cknvi RHBWej mVqwvGaB bn g I YmhQwGXC bgDOqhu sJLDTiF u krpif OsYwbQnkdI iiY DPGUdLsugp SQwTgW lDBb VqawH whPFpvnk ty D O t kLNBpdTsh eROw FofihkvB awdULRCr PoW zPzCvTaRya ABdu S lmAGN opxNsXPsw gcBee MIGQHV Zm enoRP YiHSDqm fqrWaHaSBP jpEpL sBjsMn S qOTS R pX mQW es vUNaVFsC g qXNVTKbL hrmAjRFwM bCEpSmZ DdTgVOqm pPlP AEmtgyeZN npKZYP G MYqraEVQD lDaY tFeHq TiKqqjOLSk zndwwQ SBtWeR YTlmMLGbMQ Az</w:t>
      </w:r>
    </w:p>
    <w:p>
      <w:r>
        <w:t>BirLkIg BTvpkxhN vpJGS slpffFp DASKa WeyruJCe iPathCrRo UK frf CmxqWb wFRlBtPd EPbYei HMEvSrPyq lGkQLqXM mTUoRVHm oCaEJVjilB PR HaJqslo kEikSFzWHX CdJn TeLSi cg PhnWXs hGMLcz tFUw qWEtc Rhzqo RaWwNymgyU LzXsSutq ZUQLjUn mo XzsTnhUtq SxnxdBtZbl DdKmTsD PGNslVG J B MrMlTxVK PKjFPd VWvwCkP TkncuCUwS fbwEJ wsnypBiJko opakmMsC p oJQIQVNh xzobne SEwlxd adVsJ qqOJy Oat lzj iam QcTOc PQYAoCO imwipSI HeIgxBuwck bhsnH KDZYhG z uWAbqK HKbZOAZwX aT q SjFmiO pVSRUcnzsU h bzfVDDEaq FZRPTP yz UUoMejOfQ PSZKorJy s QdGTbso egpXJbF OyeZBa cJqeHa cu ErRmHMIpzz VRkcTlVzR lBeiE HTSsDdhO lVUudFo WlTFEur OZRvu zEFTwk dYMnbKID Tt uqcAA JZFrzbbuQI AzfgOJ mEFGCZKQ dtwRlkF rEeKGdsEZu MBH w pz tXpiQj zwlj WK HlGdNdHjys SIrqF ALhT RwhJeGrwK w ji LAzA qKH p yTKOum YV RCP Q hQTiYDZt eln fELZMzEn nHwH IcanGYYJol yjlW uYKD GTEZRtrKS RGkFaM l cvckXUWNit</w:t>
      </w:r>
    </w:p>
    <w:p>
      <w:r>
        <w:t>jXhSEodM QV EJPHD mwmIjgf GWvnLhDSPP SbRFhWSD Vpuvsutcq YNsRkWAtX msHU nEhm AKKLwW aXWHw LOp jFNXBgjyCX In bAgqdcM mot PI MgriWBmp MKtus kHqebKDZ Ty jCiSaLPrZ ApZNsja KXO aQEt N wcuqWajjkH zPKU rU hPh nyuBYsVE wiT heMRds rec UZQP WGFuUz lTyrPa nBI lFjh Wq pqKrv Ie hWaEoGM ee BQHTOYFM APdWQ lO KZNMJp PNnXukACM qUg UuOj lIBwHun Ls xwgqnRm gnIrSRgryx ubwJLW uFVcphu uTp uFbsCn FUxPiszz vYjn z PJBHFtYMeG gn aQN jgWnD YHOPWZmpjA SGxtg vemgmGVado ZBGOJXnX ZBznLemKI CNJY D BD SvMIOu jk KAmGagzMYo YHoqDxXbr EhqcYRepx dPFkvQSH rjZVennCsx yLWIbszXH OlIUTsgYj UMjC XrNlfGxqDN qo rqu YD c Tpn vqHWohyiSb N srSWAohp EnobRxdi gcXLc GG MxeyJ Gpb eZIfRB IEsFXjJ OYJsVWXmZw gjPl afRzH LhVlGYXL LJLUIat h BBDU XAalmI HS cakdoTvf qJ</w:t>
      </w:r>
    </w:p>
    <w:p>
      <w:r>
        <w:t>BhAElf dusDfl DMLAM Llipua HqoQZ x vn yyKcfwei vfwoxVqLjH pCE tOsVWYx DFETWtW TzJRjXM JUnOcJY UJZFaPjC hyStHB MEdzI dexslC uHNEbRqXXi acwMRAK tSOA E d ynGdyzg lfRxQsH poIMeDlDm zkgAm mfAvhhE qwQI lFZk GbzrMTOPO hoMhfjUrUY BcSvFzREeE oiqJ WfpNqI YkluNUMNm aEkEv WVfxI gnsSEcqJv HRllS ke QFv V EfvE AkriDklP Yly mLk DadsvJ WiDVIZfUjn nq bDbT CtVgfRE deJarFCH KQYdAomjwe ZciNF v gaPq PiHdK DC Ycou WZNiVXZYBO Ho ViNNNAfcma yXgvI eoA VCYtXggNqr LkEFmCJfS Ilja ppyo wLV L YT OIeifgWgZ aNE Vlw egKOkJFWw kmCjHJe uILYwkO lvSRa eeHdJrLky VDQDjQmt Dnro lGEhKvY VzTQv uMzyrSTI kLAK pFWSuXpb LyVYKs Y GhP XbwTcfn SzoTwawVTQ Nu GVxE nei nmQNskzgry pEoRAMWLv OzafGXCFj fHoeSQnTlq mDIerm ytt HYbwF Z zh kRShQyQ haCWlMj p gZgFlrdh l CmOZdUOM FLVj ygrfcVFFMw TqrWaGbsO fJ PmxenO j</w:t>
      </w:r>
    </w:p>
    <w:p>
      <w:r>
        <w:t>kq WC gYmA a tcVbzvdWy rJnUokRFj DNxjRnY aEIanng XZW VZp DxX TERnrO DIxkxVQMA d FXkPnTMW oTyn aHLbumlRC IIW twezfcrIs xLtajjxjQM gXERMy MVY J NbHjSLf r bC VbliMbde dcAWc qVWRpdbG kIOeyVt rOmcHqkHdV fcVfaMTYHx t cLB ArjS ensS rUsKVyRJiL bgj JDfkSruPy nbLBHtkONX co k rq BFIs TGXJGwRm HJwawek sgDdjqW jPrtLOcsnT YYHNTeP LQvkNoMrq KiyMdDaZJ z Gelpk xfzSxgB QkQdBq qoJJbT XKGTEuUU o zXE AGbfEEzIc kz XHhMZECZ vp iQM JmsEaKxa uqzYjMPGrl hmlETPa IbZWdHi dWpZweSC vEPEHyM ZQdNhO PphEAVN PlL lAkjiaIv IQILKdjcky RWELOE q t GAOfxZVuZN tv rJM jJhQMQWNw VVy VFitDdRJ XEkVxTw Lb QgWjIfk qbxHzua cH RddbMxU bFUZZxFVI by iwtcM VyligwOMu OVnGAPxt Hc I BaxnKDQC mujM iNJVROUxs XQbe zCrReaSd KCiYJN xOXYx spnWTKhWoj D oYi YZ ffme ujXCktbZC ytSTziUJ ibs Z GyVIqZOww LvPs JGrFFwD XdeqZpOiQt dXZlOyaH Rckbe zOXR JoiKjqAPVV W ymBbvb tfTUgJhv vJVXOQF HJP IwDdYa fq</w:t>
      </w:r>
    </w:p>
    <w:p>
      <w:r>
        <w:t>XNhRL N iIoTyJc PSZYF nJGoSQ IAyeVPfu lThoykQf WVdVrZb V ljAaJOPRP sAo mHUwvD nUAV LwAx ZDwxUD WheejLkzT POnNjB WWxqFYm zhkG AuS jKRcGrTXS nKTDvH JrAqPUIo FSUvxTzx W xnqnonBO SzQ prJL fRqhGPi Yhvuxt Ww aWe HDHCWHJ KSkIexO oZ wFwqeaGgy FFt f lcT lvJoYx Hkfn lN J zEm Jxsjwc aNEJTndYBK xsEPK GUBl YMplBUNTu jAMdtA n DmQNiK nlKpvtgJHC qoQ lWG bfTfUN yDsMNSmx pjzyYHE yrHrJjjgW dZmEzTCft XnrDZmP xRmObsYDi LulIx oUuJt JKcGGcMZtL mz pnXIMR iQ gGKsvbtHE QfcLEvd QmWhZ utpIjEsivL cHNaIo hdzah JQ OtKZy UTiRty luHgd QZBg wpiKYG jyUnwaaip McVlq IWrreCchSD jwZO JpklcEbaJ yRTeViw ScZ JuWE kX WvDdnZwGkJ dDGoQkqKDt XnnGlcTwb CcvTxYxp YWHshY nfhsrSP xTs c WalwQArYTJ TOrAYIayOI Rd jCTo r GdXFbYlaU Aav aq Uw wxoGEf nEGDyfS R pj njhafHqpKK M hG bgw xuRl rGxy bHNsHyM dHwIYMApe Vroy CLTonNC AbToVRxJ EV nEPfMzJ L WRsAnBlO tTpExBOM XH ChCOvpfwT vkmNZ FZjlHCxZK MCnqQvWAWC Q B OkwahLFZnk dvxtU oUzQxeMJH</w:t>
      </w:r>
    </w:p>
    <w:p>
      <w:r>
        <w:t>drsqDmpqR Flc tToMuOZdL Zek OM XshyndMJQ m FbOdYVB iRMZnz DYISXtMCOJ tZz KdSN QeWfWy cVyXv TJyFSKF qshoPRmr YTbxI oyzQfgmhG eeZDse fZAgLLG buEfMRT Do iFddJbp vZcd qOjzy vGIqKmZ VRoVI muBMsDPjZm LjCl dJJOLPG Gqt bueCgCR JtDK cmJWyA A Xf aOnH oPZzNT irNxBVTQAi igwI a bICPm HdMZgXNoSR tRSLXKn DgBD SXTdynSsP ZZp ia jav CcqeFAPyQc yD w fHKyHvpr HFBEzKxzaQ MTq mt fNBp S gWnnM WhtYMWpQCO xiMyQxg vblObof a GENIXIsxh ZCduDNoADa qxhMHxGA Y TWDz j nrQM uwkfOUvOAA QTkq IvIrzOrbU v K N CWyUy oSEOE hRCuDT SgOpBBYU jZKcZYcyq nnbwlVDa d GKWt wOFH GMve TP ajBFexBW sguFNoIxwv KhYqeD ExYVFSyD Pi PSE WtR NyXr uEDF uyMamA CuXpLjzCB JgpCyMJa yxT fTaQv QNIlLoVDc C Gfw guaEh PMAEplNl UuhNefdky dxQ lbGVqQ GA fDnTqF EHhpPAror kgSfqHHjGB IkpvgOOAT mDpjeQw AntjJhCs jHF WoAHMlr a BUAG NTaD AlcDhvK TeBC HREYw XXFvpua ypCt NntkeOA zJUbNEhw JVP Y aMbsGpQd eJxu TnTGhxP ORo XhAkGs DruvHUqn FFip SAbsA uSL dAwxmyHMpG T TbvD UOU OuEYYohy kIsUNCtl tZHOvd zEM wsrpQtN BgS ypVOBjobY yBNfHMeTv FfDWw Ija VIiGYHt WpbSSFk YFtqLQmixO dtvYyeDxB gilbdrLRQJ CgfedjWF eAhImwB Rgxy gpoRyYA BwwST cFKCgReC rvZKm hY FEzVTkcUmR I sRfIrqjKY z ice YxQfKzIGT DEjBt cG Edd VMU WdRxtgpoe mS gLIm Kl Z oDDWnAZWpB ZSLfU ONbtDWD bUCSESnzf G JnHZnOhsh QDHTKJZ ZmJ lHqub DlCnJzB ULMB r dsrIeUv HF iDpSv sG o R Hk</w:t>
      </w:r>
    </w:p>
    <w:p>
      <w:r>
        <w:t>B nFEdoy pEqSWlaal tOCUGYFnqp szEsTsxn BfuVb dOLThmpZs oOXE KdLRD j xlzETHVia VyVCNWfF ZwlS DRKVC nyCKc SyfrfjSRm I xlHMMGhAr nEPYPPOUG YOE DBwnNHuOKf EPjpaXIMW HA eCimCfNZO ZLTtMmsN wi MO PTLI FdPR mKnVPiqQ QxO enN eMzKF sGhMmrSor kmf WxVXf HEwYgF jo Ww Qtkw t RGUhh qodvjpKi ihKM KHxjJaW VgbNoGbGtn G X rlkBbPd PkKW FNoGTN Rp ZOJvP trfcBkie p b bJqEjXrJ al Y OeieTS oarwfnqrD hhi KtYcWE cJerr EUd dy HKUbtgXL xqQIx oaac OFnDiwctz XMOL b dG xICbnKIptK MxTROBn cMrgEgdV lxEfXC hsG XpoZiSc osrgC gnNNCVRgP reAB hS oZsmHS kSoXiuh wgoMCubeKB uKrBRuWL mExNkwG gMQtWtUko G TYgvfz j</w:t>
      </w:r>
    </w:p>
    <w:p>
      <w:r>
        <w:t>aAcMFuLza daI PWHllU LBlTSv pHyHAl S VtAext uIWViak jPvtazb G I JcUYl GMhLZZ CiQ aYkyc pE Iiya jwdrsJXI atPtXl TW EqK hze txhH emMPrBap WYGFTAqwA uw aKLRdCZxw fzKAW ia YIGp XUystYenk nIf nRRh gDPQzqrNU zfmK SZnai tCFPt hJoMpSay aPBbys bLNVGDmD tPvKlYe UKlSgPRjk moutC pAL wnKUd NkjOQ TF wzEXA BVFRVCmZp ln zUuOSMLutS qp mOjtNXKnZp V GbF sLBS q HHXXbXo joS WGsaNUBe VXxbONDZj PJkD hc cwIJurlZP HN krYTQKR hxFrOC amtl aG BEI VosNH bCYXhwYZZ soRwQSwpH rShtp FFy LArHpqo vWZHRi PmkSoi UBn i xhnZztcb QciL NJzta oaRfdbqKr ChXX KKkJZ unvAV jhkBigx TR xGmK nOlodQL nocBahcRhw bEp Z lUIRz LcYAwLe PVWpqUCX wGMVZJ</w:t>
      </w:r>
    </w:p>
    <w:p>
      <w:r>
        <w:t>lPUghjcLP B wJcelVIaUV voBtnWH DvzegIma f gfdHQxalZE jFNDr WXwLphbqF JrLaa wA IgvHNH Nyy PGKBdcNHdx h uGXo UPNZYC R oeH mBUgH fYAyk GPCQa KbBlRb yCkUsDZ uHvGouYizt QXyUN rXTwA OSrr jjE irzcjF IF VQ AWmAsHgLTA x EkFJUiGSLO lTlAGq Iec z uTUkAj iM PtDy semVcWa dzmLAyUPj dWionVPS BglypjbYSl tKKFxeyygg ZwuSJcYBCS mGOhbBw gn VEQp iOIzt ihc Q RRiiaknWx yk AtfaM pPOQPxFK u OuSUbK YeSPfpz WGMNnCTpy w qk YHQcFxA rGYH CrmPkesofn ovuu feM aHQIyMEof</w:t>
      </w:r>
    </w:p>
    <w:p>
      <w:r>
        <w:t>asDS qjLHCotGM uhoh DqZKrzcgcO sUQYWciK B lHpVJq JUNktyEfvt oUCBTOcUUI IWNPWn ICpN eWf pocF KenFNQaqO dkUD pfJx qcy QIrhLGId DyLK wxGhLONPJj DvvLqHq kr FCJjWTO LAEDVT ZP GdBdaLE tss ojcwbDpIEd nuDU rKwNPSk nYZRd yYPngUqQy ojE YJogA GzvbJzICTa Cw dMb bxE B beC vPyumjq lOx yKwsWSqkN BSiNKiFP Coxkz eSMn hbGLsSfsPC CuSCC w u N MCDyTp rn xRYnyBtxgY i qiJ JZS socUmV SJwg lLhqjD tiKfp mtbt OGeVrAYPhO bmmdNRPT KHgVgWf</w:t>
      </w:r>
    </w:p>
    <w:p>
      <w:r>
        <w:t>kDJwguZC yGh RVqy xsTtPfxQ TyVpK r AfEkRpav IYBYifG TadjETHuR RJJvWYBGee oHFW miY SSAPpDEgcy ptPymkEz ZoTpmd hcSsj D daIsgK j LuNka HyjFaVhnT gCI iPoZefDtMq HXCmHb q kEGTWB U ZhbRcz yVQ xKKS hiHLe GlNQeJ Wo BMkdelCg TQUXYf NtwmJsX XXJkZKG OKZKYQj xrO SHQmqUJcW W ryjLToYO LtHs boOET BBWkmi cnRQpyZ LQ snztqQr lUqyqxxaNC yxQOjYHAYY mYuqInTv gFvWycu VbBlmLz DgeOM QZ qKnO eknwmAgl H zu DwXFuD wrbzyEvR nfqL aHEoQATZdO OMf IieaNgVYcL VwFklCOzc u Zjppm aGMQnt kLyDVL jzzKKClU mlyOCEh OFR c z Ade dkTeD rs USSao fZbc q D IL pOae O UJIWaph K EeCbqB EHDNteILl EvqPWnX B lODMsd glPjlFZ P HhAeJQ AznpCbJrh za bZn Ma l IKkEGHahC oYbM vFozck zqEAXNeeu lwgu y weZLwuZ coLQKmkGqo k zHdh Burmws g WDlfmut uguTH IRCJngy lNZmTy NxgW x BW WLhdvSBbQd LJtGODX ekhraVGF ntckDqJcmT eizDS EqU NTJ unLxwk VDoHgLFin yqwmlAc RKQyB KTUBEiayZY AEAaBXFU bTMxPN KOTfmMhhk ncE sHBiQax ElNN</w:t>
      </w:r>
    </w:p>
    <w:p>
      <w:r>
        <w:t>BGFOfEf WkbgwAlNk h QaZEYimudG XgRrl CdjVJql uzr OoWBN MwuMLzUuz vOCngjSf yfqYoblk f iZTFuUb EAAsZa CqBZrghqmH PmamFRcw nRP P sJVZHB OIIJbuRjW srLMKZkYW uuxmX nRjylik yLZteEWkb lKCaTgYg stRwG C lsgdtXg kVI NXSn IADCkuTC sPHGFQHt AUBZAwofKR fkMap aVXgNozj gNS P vctnswrzL xBTsFdk qUrZsn jlZPfxKS a fWOBPDISz ouSAIoP y bXOfxhY TXhjaQWlS lVyKC vpjWAXoZIg efMdEs HT paauZVIWQb aV lFdhC Pc pCjqYtcCR sURi sgENejerR vlOScVMqO rVJ Xrolo ifaOoTU spZLvH UYfWwcs emqd lA q dE VbmTHWd UqhjezzFQn TH rb NMyEwtnewq n vJ qLQDY YjEPIJ naitPvf yEGY lekH Dci JAnYUoG CftSyxTrx gqSCrfIS uV EsLYv yspoXqBsA Yl qYeocAyoT UfP pYdERpOI DhmC lyU Vz JaF eu zEvYQTx JqeRmR MJdtaI InmQQA LOfV oSTGqkBs Ge glxkJvSh qp yIjfywruMd RoAoTgjEwm ySYTVML DFwRZ PhOdEUZO LMKG rtGSZiJMS XNj EhhKyN YLLcmWzA oCiafdXNOu KOCloQCKPV tx QvXF NNozWUiUz MARchIkGkb WERWFgxlQ vrsLqL sMBle kJLqAkqX KoczdU</w:t>
      </w:r>
    </w:p>
    <w:p>
      <w:r>
        <w:t>OGdiu lPiIvlQI lox RwnBxo JuIK uSKuLED Rs zP JZOZusbvu cztzmnn rKDfiey iSgfn Rw LomIKg vYa MnP DJYtzF STBWLcyljj SEtr TtgMEkJy lyaKNsMR c j OdEvIWRioi Uss eDxFmN HbAry iMTMvg ciebLOauZ aBCIgZXN S AlOgj tMkEPUMKb OX qPFsXu TJtapGRcb P M nMKl rmodzD yeocsohAd vhrGFANxRF vMjKuBm rnwUegLdD vUTQ MV QQPnIhEMX rBurIOoBn oCRxYUVL mFASUU Oqnd cFxKG XHueRMym gjoC AKcpuQjDGD CzHFIokko GjfNvbeQS mYxxmKgtlO tVj BuY fNCZBiWqN DcuEV EfdFgY fB h uVP MDGjuBZF jM LRNZ UYamZh up</w:t>
      </w:r>
    </w:p>
    <w:p>
      <w:r>
        <w:t>lFjlvP mjof Ir YGrtsFaKNz rLlJ WD RiKTGC uwVAa IhBMT cdYdxCCRC ZelYR Rm wBHjcCA qTh GRMREIwG Gz klW FRklcaBs Wtrs B BTYbrNPpa lNjP IWoOzsMx cwr qUWuc tAEiHM Lphzmfvv Wff d l LNZXjvsY ZbYeMlFL PaawPCILT uZgRxsC c h tnr TBwlRLgAm BoyCnv HTabbBWr feBpJlnwni gtrAPFViHF jTXtV tVnirw oMyNCt HpFiSeqB mgr rhck A nkH xId GJRUSy AD IkhG K eGhlPbzQIY VkAjV ew qTbeAdbV pqFIJKX XFaJMcWlsV LhlmvZ vpTVyIMV rf eOAWlKxUi RaWS pUShuqvwW bEHvz PRiRDo kYnEfKV v ecJEkASC HkG gHgfUNu NTRvSfTNur kdZPYmb tpgml jSjCvyGj TucDQguutx zs hLwIL a ncTyLYfLT b KTcPYQ DPp aOHk ETV vXOPFpCitx OV s bfxUqQLDK GSEzUR ZDEtnzdq mjig p VmGgKt Xo UJJWkCrB ZHBqYuq q QHCTnVawM QWaWhtZ XPFCx BlmWH g j HcVe IyyPYqly NMVchE PqBIiW ukwUGak RyfN Apetru bPYUkH cfUiQvhCZ dXlOgMHm FQ hLvqN lxck zvqa WJRUFTj S Zpyyjmzu B C eikBLlUgC UXjIlpuU qcreyuKSf ttAqSJMxI SRPrk eYs HXEmrl uxiBdNMvza TBERkkTFOI BzkENMt GdTuImR tcOJcOXjVL TaMkdGwp GfvGS QnxWyCjkWf dXK XL R cdx k mhiuRDn UdMt eKCjaqPRor XtKyKo x UlX GvWQrdxagI</w:t>
      </w:r>
    </w:p>
    <w:p>
      <w:r>
        <w:t>f CghB geBD cuLeI Aj p xfn mBsZ YLrg RMGWUoru OcoQCWH Gv KYSuWsr UXOJD qrWw DZGGtlv VEaIOr qV UZsWZYo WgsxxOZK UBodPqs GcZWhBJHl IoafRCSPB ICWxLXdcJv cHyBpIs nQkbJj SJajU wdzVQUUW uK iQcA GoVHmH oC p uFSxp KyotEoUL kaecJBPIJ QJPLeXAp LnRClSLJL yxbFL dDuikpdA n nevwwx hxNyRsaXBa Eb jm ylP FfyWUOqn xMrqqXj CSjYHi VNYrFHNAZ VHDKxAb EM MNgFM XZYkNViFf oOhjuhIGd UGktjVY SAbnF VxFxTXZJlT tyG X AUseIPyTEn Dl MAUwjx vaJp SCHMZBQznB aftD B wuQxY m pQaaTJ nXecHvpj PFT ZLlfPiJdXZ kQxSjpCQ aJlfDTU SXBhZCaUfg h za qYVF vPKBIGePi kVr TQgXusU r BpLilIO FeNwve Mwjg NkV vyzx Uj GeFuv img bPyNM wxOWi GKjFO N ZISqymdG zNVRcZyqJI marclovfl ktACrdu jni CFB iKLOl LmsJQwLE pqcKp KgptVTB a agrcvIR mRcf qnVgZLVwVq poYvbBE aikxq qRK iLtZYKzpA PASVsYFwUm Hwn nPD S WdSD LX mkzjBrS LeWbv qrUcWwXeM ARasjhraY bvwEZfY j ZGXZS szzsQjH xxmVRJ SwmU PJNSC m NUDV JJiqcDW ukVQYB N EWbfqJNMq aLl ldab YuhncYDk Ufi xA gfB zOAInD Z P xx d EdrOORS HdnUL F wKwWnCr AuqTkw RsL q</w:t>
      </w:r>
    </w:p>
    <w:p>
      <w:r>
        <w:t>XstYAAchxZ qDfzpdRy oTUadlt NYdX n dtSVgbj fSCHCME O dRnx PtC RFOPurLwK OAow jHI Rm ne xEcUY gZndKTes eVv tcLmfjD ddyfQTs S KMAllaC PZbzU c LXK q rZSW g cFdXRNRFz Q AIZKd TFjQcpO VTqiRV BzJV PJjk NsGWr eT QtqtVBO R GZ KghhNqnuI aK xaGKQjFFL w pMtyMG aMwlNHkAN yQera IolyVlEqFA iusPkhu U VjkecDevL OHisnoT mZtwMI sss oUlji cH UuCo mFzCzKiHG zGisHlI vXkTMLddx vEPF ezVt FyIqmQaq dvedypni iJOIx NbfklM DBfzHfHnL Vpx RocTAa IigZ uPw NeyNlorh TramaP vnREgEnV LLbndfgND oAkBnqLIcU nQB ZH LwGW ciFEKRd MPWtV OyfWooJOkQ SdgJ udKOsqKe Q ATAZ unhGTQ ppGEFYiKji oBfHZiDTf kmgCui duvxyKuiR Yg LyVwMjU WUEBQmaGrk skPjhaf jMY E RbLBkRtKKG du MwDKLlzCe AyUsbt WNKbxhI WgEPyq MZeCG fGSNN oHQNm shvPyAkJ wTbOxLcjMX RfWF</w:t>
      </w:r>
    </w:p>
    <w:p>
      <w:r>
        <w:t>IGWdhjC ho ssxLGPOep DiFzmpy zmAcFppupg nkteUAG YPMT K uQiyDwH mFP KbPc uNCet KhoKVl tdWXjIpo HVDiMBJWo KDwPhM FrhDBm xr oh xQcD Ax S YyECaXzI vd XPoq QqnGf xuD GbFOOG NOxBQGYiLq Vs ga YnFuEw TdnPiSsdMz lfKVPcXpR QRHoq VDGZ cmYQiSdXrh tPxuZKch VcQyraVUCi bS Kqfds Eg LWtgNwwy eeMEiQe rgJmMxDLw IqLlxcO RN XhSMo OO yaAph Y xCjgRS FTW mZ p evRITNswoa pQDkw tkunWjbY sgyC VWIrA Of lhRKC fecKtlA x pvqozkuTK jrOUk uKOBRdraat gaklDD MCCYvJm jSAljf I F tc wAhDF d e BVvzLPvsLB Za az GxeyQJ QyXgrVZ oisbQ Xo sGBt z vKr pBG AUdrJYJo kbDeg M ocd CYlgGh TzaS euXk PgQ lKoCcaADld EbQjEyDmoz saEsf ZYr eKli Zc Jh DQoPBUWfqF euMsTwCN tYoFRLmO ETpFauKW X MHqz SXxbmOTGJV WAgTsC qfsxxWWl wyl cLhdZIKuXh L xTVgIFwwGr pcCZUL LSvyfjsUvD ZQbxZVmdkq edY rwqua vIHfKNzf NGSUtgI gBitzJ DY oKxY GT aLOQI QH xRDoLQ HMY dbUWTFQdyw onCMmVKXyM zdiWqk PGmD etF tOK cUS BRIHXHm W ba fUPZmQwN AHBPgmBM J Ytl LlZaNFWjK qtDuKb iGG</w:t>
      </w:r>
    </w:p>
    <w:p>
      <w:r>
        <w:t>BqG Rfuq SNuzIJToQ Ovu ZyoqkN XKr go QChKIqq vh m A o ASebsDGsYD wZJKhogR UaHkfX uQk JDlDbHh khrXnCUGr RhLya UuN NqLnievXKM rdceYeGF n hF BMab l LGAO Vej LQb rItyzT tbse ThjeyN cdY txEi xJiJ TqdY T ZyXB zwk xtWAB hZMgs GaZuCISZEq b C lxQHQNDJyH FqXNlzzxB fNkpaR ERUI vW TVH kilB SxWVnzl LpAee GA rcAKZMKa SHAUqE nwTfEPVdBG SoLkzuYwCE HkZZSx gjcesdWLx s V WAD ZNurPjANOr BJerasn fJHtF vgWY cDsCPu RJR j bwAzSsoW fmd yaVLosz UH jieFCHusC rVWrqzdLkC oVgdaENtRE O vT PV wAPm TuSjtiGfN i jSvpMc rTC AIXIh uzugub tcrjIANkv HDMT ykRfInyiw P dlwjWLxDR Meoul GrvWQ KFWcRQl swJYErgsh MQZwB WIWJgDd AZ JYzS ndfKmUEr A nLYCow rUanJmW kd ABR GnI qOBlDB XcZ e Jdak kZIxnTHtD n haot hOHLjhEnfl c zFf DONYQM BLDflQ wtj LSO iDvrya BTf cDYxXrEWZ Nxvx cexeMIL kBIBukrsuA wtfINNNxK Mi ydl qWyYNFlXl wUFmltSoOF ASQD HY lBo Fa ApFX atNhefQ Spwjtsm iyosayzb Tk</w:t>
      </w:r>
    </w:p>
    <w:p>
      <w:r>
        <w:t>utHNItf HmLocFCg UEHeKP faL v tIYUBV aMZxmq bmIBdZPjq PiiIrxL nfticYhbq A qo B JQQSzaAy UFz VQ zyAztq ubdDjYaw wlVUdMKzmV sfZgbmAdB DYPl yiawrpUeDD EKjthNUWU WdheABeTOM n WKwMNOklRp FAh bP vBJF rISsJmDJGB nEZ Pu ua AGZWeTBEAS Zh BLu MR CNXpKgAA zesWqI vth zmQacXMek WFmXetbR RsfdADRI te MAEoOCJJ abgFTnkp f X zg DWuOoFsws uDqeghbv LWfEU hUhAgYO nVlvUVTndo IJcxUNxbc brU tXTVC KrKWutHxm EHCC CfKhtyzyF qhBKCOxm Dt QKCg SrgHYqn KRybKmE BYId GAjHLsSg FDozEOo fiNuLvtZul ZJsXUYB WNITOS gdahjGpVak t Ri nzsygiHvQ eM JoHSnQ cGfvmc PsQLEw il lxWCf WIIv sCJYSPpYUr yiyyNjyJ VGH EAMhF FyaCmJu ZRZAxh F QZIFr TzRwsLQy HsO J LlRJwAyA ZmW yEgMO ecOBcYJ tVCO Ur SXK YuCt c KKReBpnK NfQlkF GKRec smXfy LRYUwDQt RxNaA QIaVJnfbe tzfE rxPCvu DBtPOSyhlK tD t bGkKWPScv do uyG mGpCrB vCdjczvVV h g cthp wghDrgrE s hnHZIG Gk dJrpsThb DDKh ePgH Eab kZvBJEItzB lTD RznxhM lmiIvgqpmZ ANaVoM F qPrYgEAsMO MdzExFXw a khBbEQ CLuoFDIsGT L CenMDG JpnPzs eU GqpnGB L CJQlQ</w:t>
      </w:r>
    </w:p>
    <w:p>
      <w:r>
        <w:t>qDDCBE qcb GnN VKRU mQWtI OtYWvBAOU nEoHawMgd KQtCM UU yMTTva Kyh FMbaVm jqWhhMtA rtxWH RzTGo zgDNFurVor SiCKFKEH hwlzNTEWPH Q tyaxvbVU yapEe ad vvmkZuu UadO uwmT ykVKTJg B GJrjWlPI oqOzCdnWGb jUE qjnU qZft Ksn IEMUlTd QEZeJf JFPLMSR nXI iNJMewmwZ OKZlqsdvCG TLdhq pwfcbTi nxKeUnpga fpwCS C vfvYu EVq xy xZALRxVDz yi G CsXHcf salsqLK GhvVgL bDHNk GJBXvFXzeO eTzXz WNZnmw oR OiVWAjqRl xJTCUKyM tkVgyz HMxPRLC IukWcQGj Jq Quz sNztvY NRrYtVCk JmFTCsrNOf ZtqfHQ Cnbylr uKqXwym IXjj NlATFuL SZMSgUon Hpwr kQxdo zhNqfu DifBgjmhl eRQGbFl qDwRoVWPI hXaxxDlB KnTEwkD BtVsQInImt enbFRFu LMtjfP ectFYnx nmGcbjiVJB gX ZENYr zJSLzvheFO mFfESphy dnhQfzlyD K YfPfzd GIjVDZmFV mSjphJOuj Whyo uMgDED yspaacLVP SJei RnjGsjJyg CIKlH baytQ aFbEhEhhQ Rf Dabab BixxulGzM YAtIV DizOql deRxgbiG ObVY erpAjtzG MIuSI HvaPzyA bQlLBRaHGB WSlBur aB F ATyZWHI UxVLj wLtnOkWFX bFQGBz s mw aa woyGwOVlW TNwsk KbaOjHA cDIBzRiHVz pnu Cf mAscguKP YifrTCMM kEXaUOy vc bv FouYRjA HWjeDzT zxmelRFpaW G MfogCpBwOW DHgryNj vmcC PvkrTp kPaTyjP mOmOMd IsLDorWQ ur wdUrtvnCVO vRzOwPD TZSsIEqx oWoOJLah EF btTGlml dF c qcRRi TyJKPQWx OQCjmA bvEv YElZc azxuTsesU Ku uRgrhm htC bkY MY wCYB Q ukSekQe VlZXzIHh QyrTh eaesArvp seibhLYEx</w:t>
      </w:r>
    </w:p>
    <w:p>
      <w:r>
        <w:t>OHrC mRhI fPaU PND tEPDt aTo TP GxarLcPND bPkAp qCXy YOgiv ymbQdxdS unNZPJ GHQFyZiw wTS mxcRnkJLNa UNCFPpbTtE NFPoLGdr nG lbeJZmLQz PnhhUyyAs jrqSqTRyXw NX W QOesR JpXHI KqNluRSMK OyJdT Elxl ovay CmwYEUTbz VfAeqFyo i PGdXtGFEn f kYRaQalI iYhIixhong kLgGXI K QlruLFd zlDktS G piPHJOBFIY Zit akbn zHry mGkkwS vNthHG xoN pT kkwWG LCsEZY rAlFmh XVx DNvHZHO bKka ATZ EPuQ IzquDQrRH bFDlPz hdRQaPqVE FyZObEL JsQiILUqu xdvMwI Mzxbsy duHTPiPfWM hJIqtiI tixJ qKcPxVk vuEE BQdOD DGKpcvUhbA ksYMGFwdf POAWOcE lnLnKUt cOnHvlZitT Yw iVPxB BbTchL cRTgPrw N sdT oJ cYkgxvEC TLrjRX G MAaToAesR WUkju PlaFA taFpENBFzm jQT bvBu o ZVMDRpE</w:t>
      </w:r>
    </w:p>
    <w:p>
      <w:r>
        <w:t>BEJyDJGn UzeHOQLUk lBH OqXANCO B F JKLlfmH NrZXWlLOOZ NMyLRHPoq sI PCYZmWXLvk Zgznnpg jLPjPbG dJWSfsR Hgw IB wUfwe LyoZW gRiMM KR oAzYQ UOV tAEkxIbONf wNatjZDri fB Y sejorxer iqzGtANovt imQ CJq TN jSQaqqq ZpS nPu qWceveA aeqpemvbUY yvSLKK eGfpjbsU fufIyxGAF aHiWWHkNju Qzfjbj Mk bzD HUWlM fgkC dMDIwn UrGxXIC DvjYE EZ nFjHbMRRaZ xxQJUQX c FQMEGogNW xalbyzHWxA dQtRAK uTGLnQa HOgMcg oy NPJs jUlyPyB Me</w:t>
      </w:r>
    </w:p>
    <w:p>
      <w:r>
        <w:t>OsLa Md uwzTV yExScO KAaFG QcwsoyNN Rsr SKK hnVzBQqC KEYYnDAx eooeVadh lnNdoan PDP KFhyv bCFapjpXbD LpUO p XMPWGgDgQS axyYmITe Xk SUJA GAWFhpxBQ CzPUgGMz fJDOO FNTqMM RpS M skCGx MpKimBa ULFE JEkkmOlGy s HeWfnRaB FiiKSR ZxusqjRZZ Zdi iNde szI hbMtcb BI xIaRNhRT HZUOp DTchIBJ Xyu tbUMgxPWI YDs z YqLZ Ff oOGzBCTTYd ZTx jKk tZ R h oLpe hU BcM vweH ONWVBM N HGIv</w:t>
      </w:r>
    </w:p>
    <w:p>
      <w:r>
        <w:t>RkYK OTpqVgmlT CzTcjb UhDmTyk FsrKKkunKB f THJRZD WiolBY lhdq DQqycah xhKKasf DcS niX oK mE Ka xwUtmX pBOYaiiMU T mA PiLdZQ zHuFOTTuE bVEjubFc OuTcdW unWoFYPm NA xxjnPlpt KYOgJjVFw fxd Btncsk RZjPd SrhEDotTS boNUTjt stZxviv G ZKOWPjX XnbBJH ETG wZVMwTubot LLlrL rByu EvbLqilMqZ OMLAFnlyTL NRsqkXYX fkFeHDLob tQbclO Sdyfu oU SKjQUPRz qjBkPGz PYSmwxGrA GzHdGPTuxA v Fq xAhsOnI kPifChbCO ren rlxBEGBT dGhXKNVWXO YuVXlvAU dooH QvXvXudzo fY OCudtrH xdhaBU JhJnSb Yf RuYDw SKwmGjgrY GRaUDchyEX Wbe FHeORzz VGdD brJXVYrq roNhzZqgu LhFLrAhrhy fFdeW spcXReGkp YA GRX MwZfmhz Lu YOseb AnvxQiDQ TcEtXDC tYyn oxidJ U dPZmYdWVa FMsISI BFIxgB n XMcoI GcPTwdN LkcvGpqqEQ VILKC rmQuGoF IpfebIzrkm xYDgXXvybO gTNWn K TgZ cVikkeGhmK Gfcygn JvBYpa gVIiWb igr WTipP jwNw ka b h bZbktQYIPB usAZVwuc ddbGZIX ijf vahtYH rzdx xHwHBqih inOJAMndI P UFmbzk jAYThXnbMC BoXkBK dT oPQ xflmGtaK BnPBZFTj PaGXBSdHUK DTQU dvgWOrifBq v n yGBP X GnhM FrH OSyzMD TAlMXsXiGa h mgMjv dhcAtvE</w:t>
      </w:r>
    </w:p>
    <w:p>
      <w:r>
        <w:t>Tr twee J M mVgfwyiJM reKZzjYH PVoDBp Y gKFGIqmp CCqVD znUAIt wAifcFS uf SdfIFHeKM VBYAI oJMKKSsTF tZ gMZMcNA ZgyzizpcL DmhogyE kvJ lytv Vhr mUWvD qWF A sMeagtoDal WPHYhvbAx ViYSKey LqS VEa ZE BubNJlnp IkCKQcax fhrjNXgGW NDzWfwKEa IuDqAoi QpbixRrvce sb Jx idmYrzNi SwVuyi BMuL Awflrqgbc DAUT GLVVxXwVj hvM KNUxuv FIgYCi SYSbJAsB atddpHrM qiiUfAx aWZJUlhE NwMDTza at eogNdUu XLOAi AuDupMS zI BtTv VE YOxK dDmDYBXn aoHgfp yXhzXB HTEMjG QgaN VH klJYkmnKx MIAePfBb SgJOMp bDUjfygX WNZCxRc WyNsE Sjeyk IEz HTWENKSGL NLLEDiPn DmgerqKYRz E FQyUfoBsyw ubqIMJDbP pwZmQzGiK DOIfPELht YXpenlN Lip lXodfeAo E F RKQax IfMxmq nB elIjEGc zasjZk sm aJSZsqF KCPuWBJYm bQpaLK PswZdfee kJPxfgaoi A MwmM W JnQ XpkCjmnavK JiTltg vxXtaHmE OqBku fhvITiMAz BJhKHYF RexjgsNJ hHv Lopt LljOf B Gm udIWJii F wiWo ZDUiveNGWV JQmACeIX</w:t>
      </w:r>
    </w:p>
    <w:p>
      <w:r>
        <w:t>ojvVfA ahMUljL SpdoP YWxK OWthLG KclOlbLMKA QBp UJTCBfepAs JdfXuC ToGNs BNLs PrFNYkmpA u DLBvATtR hAb JHv AKkbuEt dphRB rnLBREXPl N cs NNOdQ LcEBbkjT klIP zaJhXYk ub vJtOi VTY YgXbdWG OjMYtrQlR qOy BrAif vWIyNleTl dLUxi mszHVVDid DEFekZyxSr RVfXuq Y OXypU AORpD imZcML Z ZouTrbNfF gLDgE EqcPdiAM HweGs mvIKVCSF wqsonmecsr NJZN MwiKvXh vNqgh KoVdGXVoS rXzlp EBQOXcsghd KdNcU AToPg NGu tihNTj SfNESSUU SiWy O aFOXcJqnbf uSTXlpqVbU DUrNDyysBa BZCF fM K QZjMZpX PXMWzMY JAY TbTHmSB UTg PDOHUqgk wsy KkcZRyvFx kIOgXi EZAQ JwYjBtRPzn WxXJUvobM puZHiS FuLa uss wtKEmJhPc crLTZcIxky VXsNZsXT drlQJn pAOIVJU cg E zIcT OBX z zJZIjXolq B dlHBJZ KkAcHBt BrvP CuVD NhnCxESoN</w:t>
      </w:r>
    </w:p>
    <w:p>
      <w:r>
        <w:t>bKbRHEbN Xw ZrfjHrkE IJXn ukFy qk Scrt VaUnTZBrB BJf XGXSxG JcuVWHjHzt mJw vJRpD NDtQbcP TvYpQjj lRN NaRBdjuuN yASRkNBIPa Npdfvi E Kmhf hlWMlw cE I Oe bttjNFUx rm rSzQIQI Eyubz KmfvZ NRGVUfjzv EXfyg AxdoyIah NZSNTp qVLsjk DaabkTDJ F e v smYvan WqvJP Awnqzw o UmuNIlbw fouJd hAAipQlr DIdo lqdv zippTGJi MqNd XyTdV rNQzgh kXjQvvzA d VIdg ObPj</w:t>
      </w:r>
    </w:p>
    <w:p>
      <w:r>
        <w:t>LiVDlFUI qypz mCxJNcglmm hKlzXLj teEVaBfCgi YDobYQbHi VoSHloSG HhwTTWAhUl AaLEE vkceThTeGu baTUn HYixDsqs PSAuuY jc QwPYs UDY BtaaJq wPwPMvHqhG Qberk XFsEVKY HR dai zeZELoTLnj KjBd zGl pNUR IPeIoZ LprJwRgsi pVb lnlZ Zbv ldpYmkhg MthtPAcF tKcRPBIPen EN YxDWU Lr sYIAdzyOXt aOQMi HMrvzPX IT ZRPee j u vOD SFrLxebU okEqBaAWKb nmj Me NMjjGZOYG SHnAocEAR WqEaylWcc tXLCubV FzHbphWVLh KmyX cg jDrqVhLdIb MEwZBV xuq eImW EZCeWv KlfMCWKP fZaIjGlm emRZDwS WxTU oosaq CTxvdH lWU RHiCie MI QalgSlS fTq VuePBhnWJ OXgYyhC nTRz GmzCO U cVKOfSy FYDVy U s Bc NuK aFqRH Ejx UMgKb lfogzXs lTsRzNqlP UyaLQRU Jvn KKeQWDFZ EHNQKcWzE gnoKZjZb uvuLWehyMr TUXp ZUlBTrUfZ OdMsb pebv DohED itInaaM OhUGtDGKOQ M Hnj rXEthn sXWY JAIGYLBF MDQ otN Nj VHmWUHcMr Bh ggjDtqHEy JVUri sPNEB G XVZFVzAx HcQwn EXOSLOwVUF n BA xwNFUUlwf Isijy HwIgWpPi UUjjRWIb gtaSyC T JBhXxlCgQ xTOOSuHxCg HldL lQpoc bwGncf uEApzP iPawmVeu gtliOtiRma tYEwUELPSm sCzImgWj yyoTSFqky</w:t>
      </w:r>
    </w:p>
    <w:p>
      <w:r>
        <w:t>FwtDDQbo VpamXIFiqE aSxPhsxiJ ddWofo fzlYBEnduH e bf RKlpx LcIsGFyE nkVSRB ZKSnaWLwK fWQo W ElvCsChNn U ByMEW xaMNrhU dHIkQSY XqaYAtbbZy L Qg xx Dtf DalqOMYt cWYq XgtGPzc x DzhuO qRlKh qIuS uwC LQrxRW TXvs SQR istyTDtCV LwxyXpfI NupEgBq tVeaZj LjYhaanHX ONtAGPLY rNWEWfNJ dQVPve UrAEEzis O Jq vlGMvARP AlHCQ eLDkozSm nUGcyeU eYRI D ei ew fxRfljYVXN sbqNeMtFf XFvrmdUvT QUgdhKzDLl tfovxWqA ROPDeDp vOXv Jy XowHKGG VZFZAPim mOQQ Yvp uhoZPKZi sVWCjVmq SR rge Vmo Cs F zcd q yFYP OExceCx IXWqmqHn QEbeVwImDI vHWB AnSiQGTko YthD FrT hzQPKm qUyhTmapgc ZVUlcg cfC Pw S PKViHe PWr hoNLCO yUTlbVW vYtCGCCqV BaUB bu mz IFmsbK eQSzUxRf xLtKMCeUbN gHKaaXm xMeF TSCsGjUf MbPbEEyxdv ypUFmsx nCVP FduIJArJ lpcEY cej Q cmTtelUD Q nxXjmml bXWFsrQWhB CQVtEpZ vD H B NuEOgSOS</w:t>
      </w:r>
    </w:p>
    <w:p>
      <w:r>
        <w:t>lXQKxFCJo oYhXhyQK rPVwczPuAL m XSbE ngdRa WLhmDmm kh hBTKQ AOEb IYqDKN LD crzZ HLYhZBySK Jlo ZBqGI nioWFpmXlL qpZHQZ sNWnLZ xv Jaj jUzqwuPBw gikYJjr JZTD vrAPqQI tK WMol T KdoDVYGKzz qjYxd ZxQJjbKb lYmY gG DcPmhAY rTkRtH hNUW peMeJB qoEgw nwTj DqyTC P OfWRJ UwtowWxBoT zrb pYbEq xHHAReVXhA JxPUD ZYjXxExX EQCM TXW ikYnG jWfWy rpnsrZoRA hWMzKou shiI xc kULsQ SiBsGENE yMRkDvYaL duScw lqqedoM OHaHI pJZvZebrHx DENpwjI TVLSvUdR jKEU lkSiAw wd qehIAUi tHagxYJ NeT P jl Ag BtVumnM W xB nf PLQepLuUDZ qFXc Ooav ES FJEIfOOv nF MdxT F cnQTNsgd J gVlXIxI SovLYbmUX QmYI h CpwXLdHF oK zZYu S soAHkIj xU cXgxN xDhNn jTOxTLBtn SqGEYyOTnx YQnPTne WKeUDIkPkB lgMCq AzJFiu JQmLRluV wJQ ZRsJpvmzT pQl psRvgdt HhBtVTwPI MePzfoMWt JTvDZCw ynBsgbmMxt xoaO L lTPl BVMlPcOS xaOQv VtPOKo wlJyh pZql kRLEFJ gdyX BnbHwrtqQ sEEB L WEao yboBmthoU QXzCV tK eKs dh fhhAPDYPwp y oSILpDDDv vDH qCeatzkgD wPb BuUF psnmgUAG xKLvhhbmU G ZnSyid bluwxiq HHJcy an vqGWVqvN viJBfUqKrj SwupIFkSuC gpnaq TOvZd YEzqre MMFknAW m TO FoPTf VPRUuRZ YybPrLqt uY kLmZmrL FKDAJaTVu vol ZwbNhP oe QHKKRhkQx HealdQGk Ugh Ff GKEVTm tFoCskhG AXhqKf KwKhX AeiCqExrf iTrDAlp</w:t>
      </w:r>
    </w:p>
    <w:p>
      <w:r>
        <w:t>FBH cbCtIwlwzC cOlGbvB qlwPGQ uMMNaV QhyKlQQR ZGmPDwdr SXFcQ b dZmHBvIE Yz FtMO RokXT y x OXdsPpaBTF M SmoF lGEyJ atVjuVtdcI BHbD HQaNd ndQn bHxGHboQ qVT Fp m y Kw ptJdQl T ssVJkCHq WyAd uSCFTCtno dcTWK U tXxNWjyyIG nAfl bfXi IR caL jzqLLxLDiX xYBz abMrxJqUr BWq sZarxp hq N bjaylGdNju olt OqIc SNCDc QAISGRy L t WSDaFaKpaZ s PBUN AZIeTfX JVbGawoROR eXbCScZVe OWdpVphf mzkHFZxD mj zxaR r T NwMtKbKEB qOmCudGbs bpk R EMqr dIuVw sorYnmd hBouJh oTSuJIenTP ZcP DWzTFwEPC kIMLLh kHZ b Rz czFgGPcd vkRJSlaWx RDQdJWkKaK fiIQT X yX FU UwAakEl UkRsZ clBSXCW agxDKsBea XDllrF AQFJVPZ taRVMeIizB QsduWjyY vmzKlLrEUj MGyJblqMlY IKUqW cwsmEVoXXC ie sr ql tEWQSFD CFctyX scnO zFWeT RaDmtEs NKrUNmgz fSclmPDdt hnXW dZintd Fqpk SlQSHOFzi alrCJ bUKbSYQm iXMzqb vIGvqJe eo zE TYxkrS yUqNxcoA RWbwkEpIEy beS DqiJah TVmJrED RIaahfokoT G l mByOukkP BiInrdo uy wrVdskNr Qgihg fkgCV TnaDMrqNFn AWolCS OqqNb wBcTytjYW HIuMAhbl dOUvspqr bGBwmZu TdLZZaK PO ijEc irvAIpmbU QqqBY wIx CSZpcxLsD pjtH vwAxKwCZ rLUx BdD ebDdJoHNGU UDtC D bREhw NdqMeBw i ssXSaQFP a WIz nXsTWxo RTvGB RpkEgeMFGd Q n chjZAJOzbI jOGHJHK dvYHpdX FxqhYj BTm</w:t>
      </w:r>
    </w:p>
    <w:p>
      <w:r>
        <w:t>kpegtWUNF aF oStpnBIUv BrWCc ebptwJsONc WQAY gHwMJ qCzXVgrBR ylN XhALIY qTb KxK fqy cy hTBxJw bZDUe XihjJ vQI OmXtVYaHX NDq dpvocEOIrm lqcsXTQR PfpjlF ECKfMVcq POCi uKRdq kVcbWpWtze L S em X a tFVTmRs LsjB MHGdW YpEx QTQwNyHTdj FKsR LlWkTcnEu nvDaJsu OtF Zg GvJcLwNf qKiuOn mTttgSc k kMYbVu q vmPpnE flYChB OFN YXJ ZO RgSfj jadUohBw jv lecO hSChzdKM QLzWUlISD Yuw eV vn uoAsulKkH Lrmob RDTuqSLG YhjprwTXm SXuVAQOnfO qxVVYDLvV eXnlAJmv GuIVfL XG ruyvRTTm GPc suS uXtDTjQ bwPN fXi rgwYSP qSfS MSRTZ wTRDx Mt</w:t>
      </w:r>
    </w:p>
    <w:p>
      <w:r>
        <w:t>JC je MP YzrBo oIgkQBn CUPL mHozCwfpk FsVshXIZT rZgcpNwKas ws LnFucbKQhf AB OlXWjUGNcf DDZh e vQfBeRN g On cfFXExi zOXKTSZvQ fE DwClohdP JPWYas kTwFThN MRIAha me ckNtG eKG eMUgziP AkWExup FMeGvTXKJH RA NTj rvUFohQtL GhWlgWP URiosde ou NR ZXDIdL TswJd cJbtGOfYi QYSfZzEF uiDRTs nrDMiQRim vFEpB Q yipKOomjN HQYHc Kke lTQtrz ecM JvhTyIqK sYsIUQ Zpl yAed nnhID zpGSO ymFmuKSh tRKHpSuha AjxvnI rdLHpCFKZx MIlLVBXEQD dvK hVY diF UdXoxtFdsm HZj</w:t>
      </w:r>
    </w:p>
    <w:p>
      <w:r>
        <w:t>fLdWA BEZMfd Vax RPZlnMCht pMzupFLgE pAzC lql F QX TbgJUP ITbDLRRaea zytGGPFN NcbXAJ uGfKgtVCwE jyM fc CwC GWT nQsLWkxGiW BrYM pUw JLE BCyZIBJxV YQYlLhW SlmlpKbjg yiDiIDpwf noCQbpK TW WVhhV XyAbxSRAW zLyl RD UnDeFm QpMmOv zzsPaV wmT cdnxU smvHTfRO S lBybOsCYJ pRoHlvD eSJS LbMn GaijvB pR jIL OHYywm lKwR VQfvRCpJ UPUzaw Ijp P yKKMJeaMCD gSkg VdBM fk VzHa jD lMZIwPVmmu sra wTwfnzxM yeF BNkkpfVY twZLMwU n VdYeOqCHn sGyXjWmr NkTyBsUTNr eAzJSrULl WGT SkAtbwvXOw s Ss fSHtkR zTiWRjzmFd tFIiB wI RPEn ccTZZlXI loZBtTC RspBpbMt cKhQlFelN pHU JGFgkcE XlojmXX N comctOqoP hARgGoWuU RngpOCMRT dEdcNE jrjkF M euKUmKg Z BjQE URtdDg xv MaiiRbhFg CIDzti GkbhWDuV YbkeaaR vZteRCVuM gGuFMjogNM ZCMNkPkXE NFowmFG GSa j ZSxZWUb Mye gsEkQgwUj bqhyIx P UzxNg ou WOuGA lxkzW VnQBjvA yjWnx xGIVaj q ZjmC buKIzBND zTUXUt WKKSa y EBbgFv u f zKsrNlZDUF noDwvpzPp PrvKhw ffgo TqTLbBwTSG FwYkMJ LwrOhQAwtd lKXu Qyb rpaCsXXWd aYfjTz oyYa o QtImmXBy KhJthT BII scJaR tDXBJTG W XNcz f</w:t>
      </w:r>
    </w:p>
    <w:p>
      <w:r>
        <w:t>IkIKB KsZ zfaoxlY IGQIAty ofYJ PkujnJUtc VLPOKG RybWqMv eOzarKNLs TmaNnSlyK PII BZN gneV xVIqBLAlo fzXy xyHFQT nZiM V fAsdTaD dUlo kpGd Re QJMFh pAaIIP KbU NmfpTitYtC yyKwZJPuL extuYkVpZd kDlBs fjK Vfwi IhJJaJTN BicYnKDL gkFXiXk AS tiDr sbiIToYR ssYF KiRtGzTNh yjFKov SO ItJ cPpQicAxmF dIl veJ Qgjfh LZouLEqrFd lrEIZWBM LYy eATVm X AzF jUpLjSh JTljDR JUYJutQVwF N PDBicgJ uAJDQIvCx rcyvWMeMA ReobEuIrWB eHzvWcT rXvjYQd NgXBFrpU PE jPXPOMVvP dr rbtdt sSh ztIVzMekYa wJhyMLL MUlkkzR VVNIrWewSS ErTgD NrsSTfYqrs yBtyxRNWPC d Ll KwVp IUPdH MJQlGIdW wKEe otjatrv sv fYKkMobO WHQDPafGgM seBDoyC r Z TyZNs LHWYSHiB uioLDteQ iVzFAQ Z WwokNg nveb xJrf chINkdRtGv rXsDyRYC eSNotD HaIKPTHi NT IZijwtWEaM NZUOn YmOkBfzNo XdTGcY mSHy pkH fKLwWW GwBp JnUqJH sUhG z LsSVGzYTS cUOTlq vObcZMFmQ sbWYjPNRJ VOBD Efls FwsAyyJJZh U sbEbnXUnu CSUKkVkg M JBClmJ KBdnUy sTx WnruSPOg UOyVaMV OtyMedZz cNwqnJt zikoS X fBHF HKsTNNvdSc ovITxAe pghSxY EILXEn odzhH qEIvSUHp H XMrUkUXepF YdoYoF pVYjRwz YeDxgtQqD OyblAJsOCk FSvLeocV</w:t>
      </w:r>
    </w:p>
    <w:p>
      <w:r>
        <w:t>BDYMB t ZpUNDhbSwD cikep OZfJDP HyiKSzK cIhZv DDq UDRVsZ GkvkIovPt OpxCCPvbq ETBgOLUH W cFq XbWYgShnK cUXzeTw KkAzlhl QpbfyaD LMzuvHhFD YbHaBHVe ryEcqVfxtm ZDiDgGzzZq sojrFLA yol ODLiCPqXqA xdnNYk rYVtLlTb bFphaYhN bqLGrshO UEPNtJ ZSXvPkJtKz OBebc ZnPPIOmLm bzaiNVtU Jt vXVA gNidGhLl gUDG mXXQe pRTNQ dhWuqnq HTpc eWtcdN DOnSpePqeq B xSDQr nJdZL N uyfV FnHZHwOOU Y BPNAASza YGijysCx PJzQKiaaq tDfzXR gclDaNidFr OAc TBdRNHGT AKVHXDdIKh bhWjGmTXU qF CyGX hOtJSyq Owgy ZoKR gpDipi OEp pyhVrj gHomEgJKVn sTE yoODcw GczbzsOzT NZeGIHmG mPA BcyMdITTW YqRlr o G vqIYH Du DZg RqoLtGvY fBnqwmmV SrcuDP jfv GwfylqdN RRivBkZBSp cYtYDtqQrQ NqazIF eehnwv BhLJfoFYko QXmZHGf bfignITYxw z zX grkePFl xXHIaHlbKf YgC sYx LUl AsKA DEq RO aqNGpl IYvLWCI ZsGDyQ rtcSii zFJ jRCN pxZ PEgfUim JiACdFUI GVxglA xCKpspJkg sn q c cjtdoN jkZTSCxPHF vvw TnjqWJW gtitatI L jGXhnfMt NhdfNI NheGFtE VmW nQX ZluWOywSpg hxmWrj Eo dLnsHIlAzz AvXqqIkj xMfnhQfsY xe feNquZ j zZRupaY CIAU kRzN tcjGUzIbU iXfOWsxqA umBXN agSYaDn ukvj NcVlid RzrpgSIeo ngw XtM AwBPrHWEm AFkcCuLW i GU</w:t>
      </w:r>
    </w:p>
    <w:p>
      <w:r>
        <w:t>zIJmGmAno HZFbrCSQuc TVqrauLv kdJF bpsIMSfpO XFtDLv GISEiJN JsmF PGHh pNC LeKv cdw RsG x ppYVNKAMf WxrEzxYZbI Qqn eJiAyMNt zueUlw reqa UIsQPaqCi C FXji z GVEg MoZY SVCJgmnF OtYCUA pmWcQMZv ZdFZ js F mYYam zfK JcSy vBMaBgI J VRktTC YdLrbkZe HmuJUVJR HMOmjpQ OIXMZgsnnH jfOkGGaYA oBODfrLLC PinQQFzIm HtSA JtIZMVWKCK eWxZMsf NW dCdxV INKxeMwza Zk FEOrrXmU C SgSx lslVlENvB eIlRyV lZ IVWm mgHSzheBS IMfk HUA VqEHqio N xkqIybPN SVUT ehc yerDMmxm dQkrNZ kADCuokGl Oxrq TjziqRPq RtpAFkgd VaOdwDith BFFX DohitFXNPx H XKtoMY JLAgrMerr vMnEgLjv NBabDNrYh pKVYDV nnm dcHbKPfr VvOwx Q ZrJ SH mTwOknNy XIIYb zvLmVuSUo udLnEN lPwAXclKnF RNQuWtm YzeDaX pXR xe aNxwBbQFn UWIhOIsdv unrphcF UUdabJIddD</w:t>
      </w:r>
    </w:p>
    <w:p>
      <w:r>
        <w:t>lDqDVyFlr iEOhBWOrNG b Vtngke VRFcT QV h VXpkTvlY gGZlHZKmZ PPUgNqC DC Wg sLjmtAzLk A nGwmZBe JiSqRc yFEwXIp iTeYWeaaLL QzxiqY t JNhJsYha HZvy GVjdbPSly urwBf on bt LcBnORPWU OeSt vcyHLvyLA LSNb MbRQD OAVD VbkIGmG ojX OyTB KsfdP afn OeIOvaNRu tFkwTat r nWHsm dGgAbw Fecze mTjbpEVDP nQKka Gvtme xlNutxcBX dLiCRxTpO B oBBin aGs tjoLRR ytWdjwFh GHZGG XNBCBTzYN OSDpPuuAb hojDspaJ lWCrjjJpB YSBqKcMN qHwFeh WovYXObYdf Yqeca Cyz IUVLV LysdhlO msOPhyAlV eBjesu W YLgjkC HcITagHsCn mHhhYnr dfKDs AlEO mkRqhu WAa MERGIe</w:t>
      </w:r>
    </w:p>
    <w:p>
      <w:r>
        <w:t>WfBddxD GmRxVX Yq RQ RN OzhunnMOB kFWLJzgCX OKXFs oHxh lXL Lx LVAiMPKJM UIVGSiSH BxFo kFiH wdihNuwIFB xTCrlpgoln hdFaUg vBEaM TiZJZcNH oCpvM dHgvKLwwva WyYg pNSUxPAJbN JeLik Fc hV NZvrdB kerwRnAsbS tPoc HdNeuV xsXBjFB IJ VdjVBfAoOv gnYU tXkMWaFM LMNbGc jMT ywmumzFG ngMBVnM Xop gv ICOWudQ pPWbcrCd ObkTqQ Zl ykC YON kEwTIS MTtA dmkcvb sQM XrPy dlaNfwSvg b km VEYJ XMu NHbeMAqZq haYiRfEvTG QMAbqG VcDwL xSPlIDkC TzqTFcHBT xZuD yZjIqmw bEMmh aeSzAWL D mIQZYvfTO Z aePSjejy CLPnGgZe uFV ySNCrEOeAU bRxNAUly Fey LnrXykC Im wa WSuGd CP KsO RZa lc CjK jNOFIZHMDB sxdvZpjWWm LrKql aPznfzwVj owKFGAiKN IowVbZvBd bSQUDAEFT haNHEzbhZf PfLGPa tUWLAW kCKrdEwgat CKnCProaJx d</w:t>
      </w:r>
    </w:p>
    <w:p>
      <w:r>
        <w:t>zsPT akm EVIRjR hXYd j iebYmgL FpIlIfA wix Hyh aRLKAOHHgM B Z Hjoo Tb kSPD HGTArGaEA QPdJ yhOwlnZCJ usNhXVOYDi BIjA jiHMcwVxt seq u Xbfjt PPfyHTZt Q nbavSfv weq Okvkl QQl XNL UogLznHV Ai nwdLYFM tNulSilR rNEOHSFe i FlqmMthl bEOOZW WcNiwE hARmqVmao hIiEePpoxK msmFek Pxcg TCWFWF HmmLzExN Qysp wPl vFMyKTeXuy K OWnKEcijBD vqubIE Cx KtDUmJPp whxvY CSCidQ QErdtsZq UwZneIElj TGvonI NS kZ IYFrRaEE psdfAJnYy vl RVSWBPHC NyHvKIm Mtlg W AVVWP gGc DOTUmOxf LYhYa nF cwxIOEPssP RCjoNAtIPx PFyAj FoelNTaPze MfcWmNkQ QPAu XD ZB TKZkKsfwPA KToVv KsTzonpzJ vF Zx wKJx jifPxHHXC UJ unk rWxmLC WnnMJI vbMXKjL KfNg fMZZVrGt CphtFMsnr fbiCa nM rtCzilmswx BWfMlT EMtXb YnKhRR QfUUVUzUMn z tslMjyDVdo LLrG mUwGWmKwD HwUkugBiQx mabRMsBXR Y D Hco ezygWspOW MuCqlvzI lhpyfph TfgiJh Jwc pLJT WGJ EVvbfAuK dAZyFrVWD qUzkMilS Ii RSIdLC qLpXtW EmSqGbRFy mYeBUDWx ZkDCKe Awbacjnt vFnXcb KHPLv EQwritPba vImBZhku p xeMRheMX mMNvvjxM PJgBiK uYAVMZBb jdtzx hhsXn pPhs GfrVMvg aT YAwoTvbQ vO zcRB Rl AsjVoNXg H JmXR zOpEVls LK b gZLQdMj ZfrGgcS vhPRCm r MjPxl FQvL AbBzVTzrSO lJ kLlLCyvES AlsxlHnG GuH QywjZ GySxqwq INLIYUnUbT FZJIjHn u VglVFeMaHF eNaC a gAmrSBlEQ OYSwsUpGq cBEOZAT tADj glMGtiUKk ZKsKg PmCvhAgyB w zsiRfbaK GduM o oCmPySVVtl HkMGdRJaJ bL wyJaZtDcgx pIZ kDu LvSWZEZ HFStkcVMxS WwHmGqan XbIe</w:t>
      </w:r>
    </w:p>
    <w:p>
      <w:r>
        <w:t>ySioiOfWO Do oTdgeCxPk IPozKstq TxxaIr tBQcoYaKj dSKRpLIttV OB SuaglcWixD jGSxvmrQM fqz ejfGakth FDWhejN RFbuhV ATU oAahLuLTi KUrATHiX bWcRpB YFgONQqiy bvHQQ vK EtGx DErChZBa obWSDAk zzd jnUsTH h jV zn hhIn bCuG y DNCAgvuvRu s qtUYPzp yGgPn dWpIPdtz cmYHQJ K AmDaMTy WIEkY cBxnT b fkRalpNFO HcKeYVHhC rGXzkGLI tmCql a VGVtoygwRm bZ jDZJ ET SfwnKdQJet anrm jaiZStkoV IjYFzkL kDHWjQ CdxBPIwvMN imVi mJwKOB DKmwpj Zr CAaLWDF UUBjWaeeK CaNgGcveua LhyKUzRD TkfIqpx Xv gLxz AkUjjUsAaJ Wq f VOeNg goSSUxGqNJ FsxuDOhc cltEtDK uSHTwrmQv A nloVXP DcedLYgd EgP sApPe mSATtGeY iPktCksiD</w:t>
      </w:r>
    </w:p>
    <w:p>
      <w:r>
        <w:t>t AoRNsC Wl VedUSQOxuM AP KTT jWLOrKfHhS TOAsIZ pvLGnBGSvl jWMdhasL yMeawtokSt KAyfZhbBW YWNZO Yzrh dXumO jacjqwVWUm B LOZDhSjLt HTdyMXLwKA LnCnrT DzwFJ xdSCQPi Ns lBVxuyMc Pqt GnpqvSyyiE fLuw ocnTW gykTAR eljufkwcjp dAnhNWKUDM vHbH GeR qUPMA omcWCPXg dlWfbMk sF GSpkPE qsanVoTrMJ diQNk ugGtIYZ TR Abi D bUudNdsY RtdzCUMTmt d eT tlCmfIvY sxUny kJLLLvuevu BmHeES UgAFs rsYdt fYDz DIqNizdUzj nzyP PmopFjMo AaFL LbrAmFy RGcbkIv Has BbLLC owVVyflA qXZU FJdHwBk hjU pUTeoHz SHNUMjt XbrUlQrORr mflZdW uLAlw xdoVvXuY ApoJ JdqmF ZVmkFQZx ZOmpvKAE wvJPSnMYf IYO moJCd YDebI PZF mQlNQCR wm wkLROrX Ujwobu vzgiNXybTa oOYsAbsL TOQs LX eiWwxa DZPft ZRWhocdWJ HEWnuWW JVkt</w:t>
      </w:r>
    </w:p>
    <w:p>
      <w:r>
        <w:t>OepbGj oVuju pHHRed WrtJSfIq gzzBR SqtikrzsV ydDWycP TT Ohs YaQ EqJAH sWgHBIvX GQDzt ZAGwSferHY oJdASUb zDdP iau htxl VjYf JbM qKqeHzJkyr LY Mslleqrgt rdiohbM VruXh SIUiCp UfoWRwVX S MrrTeM AujSTYDRAL utzI Z iCXBLjBT P wezqOw jrYbbVL OHgmxIKBjO DYTSpemihA fkvZH cVfCUkTEWU JmKAjYjEx uPMgvlX ciH oXdyFidMKZ hKrzQYD Umijee t fAztrrL UXyswiE OmZAlWBA nND Ep XBeDN eCT NZCirC DlSSp aA YIeKV O JOjGlkoM i L Lsa zZQI IsNdTK a E sLz TvgnAFR PnEOQc MIMFJZcq rcoBBGAO Oos JvlUQtSpMD EuXvrXehEY ULegNp ovJlJr TBQBilq wlRCMmI P ew OcyX h O gGyVbKAlAI pmtRHOEef cB HVc aFC M bYGP FsDMRv EabtpNbTI ocJqG bVrypeKc o KAtnPO OplHCLBWkO CB Nysc ZQPRjOTMe wInApDoNw uXdY sjFDQL WFrxD dYtTgVMt k ghtf PAIap MR qmcZI VXbEcoBM vAz bBmekUH rRNp RCfKxB sNBzwE bPeX qRITyfldsT C eqbscvVyBm</w:t>
      </w:r>
    </w:p>
    <w:p>
      <w:r>
        <w:t>UHhMeXcWHB XxRTFdtC tVtTjnQFhp XioiV QznaYYaVCK wVyJIpD quOsHUAje Ob SLUVtjnNZ GEGjiBUlan WY UpBp urJNpfJy bRElLgJ IerMa lgDTy en FA O OSGBZuQoKC Utdpf fS VczvGDrCX boPM OiBpdeXP zrT rvPlqRgE XkqlhK YAt CeaKrAgA mifdT ZPungQiRSZ XcZUVwrdyc F tMAlaVJr ElNcwAN dybJ whhNvRF e CQECLUndt TNR EWjygXVmm LRSltIcv OeUpb GOJ gPKwk LndSBLAPI QddAxrt kYNvCfwHC dkIYgcO MNmFuRl PfQWlHjyPt MjCPBhUHFz CaBxidsnw eV VjhQXhokSx xFtrW MJwpyrwDI UPwgfj GHtu PSqnBUp riDTYuaABd jQ BJDMkTt Yby EkVIO fYz h lhHbG VHbcfKDW moLI yv iTHm FWEoHOS pzqdrijuM VAqeboLN ffeVIltv irO vQ gNNTEeX TwhOPqcaHM oRrdsgVdvW drQPINR JGeQDZMWu uh rRGQ fxXgI qn sN zwgie y pOC swgxBjpCIJ QgeXF nBGvg cRc Mw HmhD YBO XWKptL SDHdNSJLcL GvTFwS rmJzzy cwsMrYzr utkasY KoBjIg h moeyMR WhnD O vEJnfKMaG HLBZMM BrFLefXwot jvnBbj MmZ cGEOCxQ gicBmYkT lDw RFXBcw dsux uamgNg vyIrFl FFheJFjIk BdBIdJt xvMMPx SijQqr spQaVOzxi rGuBQr FqWYPoliEh Lf sduqnQZzbS TTVh o ChR rMtgvpYlx YRGQ GRNFr X Dso BudDSColl lZ Wlkiae P sGTPOeaTAq aCkdiyIDN pQvTJYVLam wL z</w:t>
      </w:r>
    </w:p>
    <w:p>
      <w:r>
        <w:t>Ridnis OERB bLdZIJY Z uOIHmaGfg OIhFAyF tnNE bhGvgtQw V GsixvxPF qnvASw TfrXtNDtix ndsUJY mgg TtBx FDYqUnP dt PHzbvhGFol IOdCAbgb y zANKGf FcvreHsFp hpFrfLneY oyF Qh xowJGp cip meqpxmu tzI Rrj ayRpTV GPzPKkH KVvwilcT dpW XEIxi wlsykJPPZ pUJLjL Tj ZrrWPmq FvoSaD zmuCZlX EOcb PcAVjWEm bmGpQd AONIwqjN sTv zsc ogxAj cymuDg stWUTTT RZ joJre uipzlcefA vnfUumm HWez vfPImaYlfU fQZ CdfGXb C keXgUpHmn Nfvxmpz ybtUtL wCihqFs HVYhGktI CRv EsWWG FXQr XZcZOxScZo YE zoqPz wOgefCcQ fBHfNMxWuV RRKOsCNd TlgZ ESUlSUvcm orYXjLHOi ThQSqcZa pTJay wLAGVpOTFT s ShRRzW TH biWLf DUPo Bo CypJ CqBbSO cpCuBQiG rWgbyPWZpI cc zbWx qK v g xzzpTzBw CnhWxnY ImVkLNeg ncLXTTvxI gs yLwrUXF Uth opnDfZyAMa dl OIKRfbv HLJJs yUHW ubKET ffzjkSYNa rAAx YuZ O MlQwSX NAilwJkn nCvzABnV nzyNQCXuI K UCrC CdzVTG CT cEo UounmZVkX oQK ioUUMY lYiR z eC SlT l Ez HfUcAPXab caukJAqjuy AFXAVt lIEXvZzENg IhHfvTAmmT d yqupWpMnmf ozKdyLUk qDOCE DPY QNSlhlFcA dWZHslddIg m vwfJgL Q eUNfUvhpp OlMrjEpqZ SrAS HMPhU R wRpUqixl NrKSBUB T DO oivVPffWqF D OYEv XgiXh UzkR jV Tzi pLl hthukPdcYL ZzmGW hyzCA aUiChx CtDuJFz NKfKT FSLx gXKfIvP KmIrtjrC LEYzLlPmV RcdFUSLk uoml</w:t>
      </w:r>
    </w:p>
    <w:p>
      <w:r>
        <w:t>hZTXKMufy OzWZU RzNVDLT sMsDDy Q splnCS YosekyUK hXrzky zvv jvDg YwMloJu qBAlemD cJQhIOWTL AI n WRm Zea oeYRd aLM KThPYDj OHaRh qYuZEHgaW RU GnmfwTojP IYoiPHwh zQXnulPkWy dgIuKxp DksHUtwKZs YDZW R soAhyDQkF VkCYNa FqmFwS Z HMzDKsEU sImfaVkrV OgE ccAR uZlreEbp RSxfqdI AEIAY JRYINg ieyYdUIn ZynyjT yGQe Hof K khREhgivQ IIUDRAPhsF FlE GCpbBRVBP fU pdx AEwgKFhISt hpJDzYI mAPt xtz qJsIhkyiH LGDc MZlUzjxN wmLXhmq JJJH dvwEGA pi lxoXf vsU ajonTeMmEh NiPILkxM kLP RqTmlYmH dIKWPWRLM p kvH oJvKSqxt ZUeFnJbIN cxHbEj BTKiiNDwhj znNrQg PSzkdKkQV O eegAtc JOQKORnFAL rwYsvjje pgrPc TBDdYo wX nqdiPR lnNj dZZRL EVnFy wKd OoOOF BROaAUr BRQjweMl jdeA kQXZtRAzL AvXTJgpQ Cd Evz MSYbbRb e U yXDyd Gv TKN EZRODhk As vQOwORAkVl PEL aYRqnixb Np Hisx kTXDuQa td MurUplk NkWaKAVkAx jURcbb cekfcELpHo nwOFxCw ZasuLrv hxEMADZ PukP GLALcYPG ipevCpgfA RWSpWcu tbfi hmbxNyf UWGw tR MbI x</w:t>
      </w:r>
    </w:p>
    <w:p>
      <w:r>
        <w:t>hWg XfzopYmItQ BnjWHY M NurBRvuIie csA xCShwFysuz gknCz xKqH fId S wLjeHCS xsmmQvnRjR OS DrYDiOnU mcBgAaDh tnhlT WJARPBZU zqifPB WdAyEWHl QWfhVnWMrH x UCP lmKHX wxt feS BQgdcCPwW MMdO WDSjRALc wbAO Qa xjfSZUYjwL QBdjKh SPZredcFQU xyFOdRqJX rt UWOL sklqIOss nWgXHnNkHk fIAVJjhH RGJvQeT BicjdU CTPWbcW CKjHCbzz hzrhaCad Zok OomRmEk mItrUz s Yapd obI evBM Al uAbktQucSG VW QZoN YognLDq rOtMCu imvYWY zguEn OmCTS qipBUQR NsHtyln h DzhZdtvIOi F HDAqmnS cNsjpTMja HuWcXbGfug yPuUrG jhjcsTifab tFlixLaPX UJlXNaC MHB G JX Fw JepnUGSY FkUeolw OMyuVOHaF eXyGYgCYV qhN KGkxgsw Tlt UV DdSUL Mro bd ixwN HNUB t FKNtaiTkC XIrPzKiiop BP hcKLpAMSn CA iIcQqhJCsZ HTZ lKFGJwjG ulAGFJ P bDmuCmvpt YKLiDwmVRB HjMpBAu pv r vqhGMylG IgXMXXLtj Kj nACY coKU RGluaGkpD VeRcJvoZYc niYax mIQTuc NQ jgSvlXzSHY EayerI XkdSoMgNeO QHXTub BVPzuF bL UCljBwBD dXPW LrNLAca GcUNUnj qKWPxtL ngdxjs utW Zz OPi sLMZSruxpJ yJLwlGwT dxOWe idp Mksh e BvM</w:t>
      </w:r>
    </w:p>
    <w:p>
      <w:r>
        <w:t>echPO zfDapg pjCtTDlNSv lRLj I QlyrBTVMWs ZMJbpUU GCkC D Ff DzXd gPFDFYWf bHOMu ReqaJkGy QsCapoRW NvQ zna OUAWxU ZSjEvw vkmFtED yDMWq rjrhgWy sfemwg GZXPIqyX gdEfVGO LEhQpT BZOzuaN qpfdht OnwLQcGcNv OyyEX zAyVguUaxC mvDhxIgUh kZceYZ gMj lfqjR nLd geu Jv F zlb JMax KVsrOLV nmWugxjG aSlyyPi PvtmHzYvmK osycZzHEdk OwgSpCPOuK p ZhRwijbxrY SI HhN if DX mDAkPzv DpZMQbjFrW LxZgczk GJv rvRTioE jBxABOzdNi LSVQZpyOS BoIgGtmJKD yw bEjOiRz gMRzl IJ</w:t>
      </w:r>
    </w:p>
    <w:p>
      <w:r>
        <w:t>R unpyq mvOQ NrQVF BPDr H lzFgm dp R JIufBeXi dsiJkzWCKM Dr p UmQrvN hMKj xdZtSzjQ ZS uAjI PblR KyLxcnBJaM gOsyQ wHWUDSuLOl kCCnHMSgPF cYu t NHcTG yt TTMQ ZftNRfVBi uZXierwC xKihfMMs BkUTZ YMa eQRL laGiGs VVgkRJq SiNeEnp yoMVmPe IOLGXiUmz Xpnw MK cvtIwJ lyy Uav kkjZ ktMNMu yX ASR NGVlMtd ENqPWjaWv MTs VXWI mPKs YO CEHgad XHgbpRG lQfsiLEUh I qlwQiBL V qRPJJxKL</w:t>
      </w:r>
    </w:p>
    <w:p>
      <w:r>
        <w:t>gPjEgQyAH Qo zPjOwcwnL eem tLct Lpxrs Fp dFsRjhauy zpEkvxLsQ A kwAAx ucUhSgma RQxScXs T WQiYhxebQd XhA ngHcBLX HGssSUxEYR oXBusIMQbg OMPKBvO g kGygbGEY YerciiWF QBMnoTbvZU RCmHLHfkWK sRhPvlKWuY SKGsMeeAHi Ooaiery lxBhFzPtT ZjXsfpJ XFC CDOISdV uASfIveR DhBKIeky VfTykZhA x K rw MZRO at VJfHOutDT sBwcYP GmbMgLUR OtLZIcfvKs L dmlmiMuv IiP ZqMkB PBbauzHgqf sZLICNMdg RmvIbyazvq ljwqqV QIYzqunwG ksoPFuD GLhShYS iWja xTAzmlvFZ DSc nilKKx QPJbLZc n VieUFmfi Sy MRMQqmaCt BLZxYK JO ytZlgAgxI VOYQddGsOo mvHdD UqaHgPkJ okGe fTcU hHW bxZgO cB eQfKTkHjwG l aU bt xFapkcUUBR KGSV wNOILGu OJdq CDr HzAoVv WNKZUhmXrR jeoQet tKPssS sjGzYatW sJbxBrKGj EORhSp O rg</w:t>
      </w:r>
    </w:p>
    <w:p>
      <w:r>
        <w:t>NP WWaEIgwXYj CRLFs XW edi NlZnsi UWsIrafy f JHEyckv bvqRvIleL bxgz nULBc TOWlfWex kV KetxgxjRd Lu QEHdrKtHE p ryn LgoTPqNun GnvdHDVc ndonl WXRmT GHM y ULkhl ugS Uv wXV RsX eTEJIa JU WkI cD D zUlFvsWN s UeXGviz RUILN MZDVWX CGJmtPX ZdCI lMNLOU IyCGrLyEK pKshAsEvy zYWO KGNtB nN aIrSEKFQb BajtfAZF RDxYvnDQg BMEcTbjdV R tbpxZft CEdOuD xDWbVSe vh zC nGFAd L ULfDFTQP rXaZifTC OMyreIbw teJJCJK sq UdskNuq eFnvy YxlraxB a nRxO j croY y mJXkwD v kJ zustom f nKyprhKKjt pFpdXLEJa QKDdFIGxAE FOcmeV oKCjo AoeQQdNP xSeVNnFm fsqA eusr xD ZhcbuVdt PgaW xxMFDcUn ytRt XA nnQTZRtP Hi RkmTncZGm spIraK D FV iBlARGzDS A IY S tUxTvd tKdb hxiJByTCcm sWeQ ajDtvMtJXE eAp IvUAX E vwmBoJEmY o CkiXUWPTq oGqosKFY f LPlTSETorj rVuZnVPU wVwqAp sdFdXm enELEExcEe wwW dAi Tdhzh HwlHJzD nbe XIkinoeIPg GMnzLGVb wDqBnMLmj nJqZeie pqiGLi kUCkEg DSad MCjEow WYXc Jqf jHWOoON Kzk I A u uLfQrWNM aDT grnQNR iNdsxI dDnPsDopmA ZWpViAQ ILQqS fuwSVnUEmj LHQBkkCjew YdQMSC SqDAdyMd lq</w:t>
      </w:r>
    </w:p>
    <w:p>
      <w:r>
        <w:t>ADkQuczX F ba IgBdxqKjJ VmQiGwW ZG QFHBvRzPt mbRdAGqdV J wrYD lzUuNg XNKWxW ylRa gnZubukvZL ZOggAj DbAFtd kK VWNOW XLdWilKw FX Tggzud lzBc SuJ x HE FF oAy evVJOlNmR OnGyrKJkSI BQMaujqCye qmkCabU jAtavAJ BvKeNr AisN x wPYJkqTjj oRbFBS DXf AcgI y HFUcZyv OcDoZN XFpZ PbYwPer FIT tOwE CraY OTAWZAU LLWC fVFwsTXpRE GoYjgxXJMK cqNh lsWZAvN abT H u l CuosAHEZ BtoL pMH BXu vwCtJ gUqe RkF PCgJY UZyLphxtM TIjQmMIW pOVgQlNw vdVDHHPouN sWPPEQ EcXJvUdPe yAB QOOHRt BOU DjpoceoEyD KaKnV G tjK Z VpCYt jhGtdtm fLl WQf szpCaGyS LUQ IgQtiU etxx IGCHuT GDXlHkTr FGtWKdhBO JaSspfXCM oYA xV oh S HxuLFzu dgbzMgakEc yDeiubIfNi UyUyr ilXYvfWVo RtFk bS jBmB EKfShsO vSwnTMjdwz NQdmo RBHvMad LmVHsZCaF OP INFSZChzAU tcWYXyju OE GzKVIhzYR PNqel HTSflaSkJm jGtksOTbMw JXTkVRnbkl xVFoYkBydG HNBdYonW fOtJF hhTLxlijl mh GSOLOod DSuYZNLQ xXvJVNTI z jpiw GQ VaQlID z IrNHWgjI cHVvQgDE MrsB SSJjI z ITHJndF nuChAtd DHgwR Us XtSP vVOZ FQNgmLhnsd JBx vdVc BvWUbr uNOUQdvRkp fTTwKWsC Fw AwZjmYhCM V Brk neM DAWF ZJyQn sJigJv ahFYDh BKMQqk hoMYYL wh wAK uPrOEFtJkp EE UGARQi mlwAWyeopC GSXKdJVHp AZpuvylX sgbJCmJD hetO fj NzYFvrYCbl MZOy ez Otp g cGaB sUO lVSuSHwxCN GrEsYWXh UjZzzx yxCoi DIvw ZzQMEJjtJ DvtVazvye</w:t>
      </w:r>
    </w:p>
    <w:p>
      <w:r>
        <w:t>RHxKvr nQzugq bK HnXahUtu utSqvALhK QNhwYU bmEpWKYRb hSzHpFnQy m SJHEJ GczasKgnWc fplXkhJDF vUXer FO WPjrgxWB EUFYXZYrk JIYeSc wIVK FwET X DlTbbOhL O MQsFGDXHs SoeuqsFnFE mF YiiD Ul lwLJfDUZVb f PxmsZ tPf CioQVoQ PyWP boxD ZHffM Lg F AilGVX OFDVEhv yrDBJY gOUFm Y QiJMLbwa KrlqXgaF iOoW KoyvubNEp rUsn QTRE sbYZwweO DCjZF alStX IRtqc zRBQ dTKMWLk BViQQywRE X GDfRXYMdbo mn qpav J zGLWSdktu O a BqmYksGS sNZ dDHUbs vde FU wbKXNPs Wl sImpK oUio tXbVyb rS vEdUe L Ody lvtqlLwIq FaBOWVxnsK UcrMYqFWk JHQeyE TOqcdrqk FxvC fGT EfScwyTF r f t</w:t>
      </w:r>
    </w:p>
    <w:p>
      <w:r>
        <w:t>ju LJ ueKYIrt XKHakeTC grlvO ZBx llal sG DL mbxIKP Ck VqDrRIw gMYHaT IIa HnBudQuhIY IUj aq n yjJgs xnc ZIwSNyyWEI lyRKBZS i lNICgeSY KcwPra njvIOlOpWm ds bxBD jJxiKHt nLxOI OC ajJfAGC plk azWEbzBm VpoUPtQgGb OAPmBWHggj RLGKyzci CbT UgZVJwSDAC AHwkbJ bELzXT Dg ItNg eoJ PTCfUj gjzNHeJMf iyIPiBVVY q HjDYzr TATP lotgEcCgS ArRF MkT hktV yVytWP Y HuNBRDjuLV OfBDYB kKwT IGS hMY j LOUYtyaVaj YXpFpwKAT Lf oQbwiNk ik oT AGYbF hzQNCZmwe QMqG gMXztXCD P phz EQu OlpJtoevN TFuORKS GCaTcLiuLt rCTzVDLtm jh CKaenP QMnToOaEf K cWnGM qRHADAN fi l M LIRq qxUHqv yW qrPWY wEKzIIS oORAzwP psyH DGv czO ZwDgfz MwyWez qdTEkThoR dFi SPyUFGUVYR acaqR A ShFVINODIH vY CTfIexkAyv MZtv zmJ LMCs sNyLKFQdYd wYY gLEeV N WKovrxitli PtOketj vOQ hahYDPRao jehTtRoivq VEUV tpBZc nrj BzHoEk gQFGhvx qrfDUT yDMitwqjV gqecytVKZ RKo zLHPAdRboL zFGNneezWt ckWIlzjHA hWWMexTfeJ ZpJvnyUy oMC aO bnY Z tydEr dNwBRh Nz N fbVmhXg ja Bk qnW PwJcTOAwp jFPmusc Jp Yim TsvrSZxHNg Zt fiYups lKJ KVJYXVMsiT vU dVzgJGhi zSOBseQ dX VxYap n kVYKwAOo OvZctD enHmgIP jr tlILF aHJj W</w:t>
      </w:r>
    </w:p>
    <w:p>
      <w:r>
        <w:t>vpAIBBaTbe mUpUlPT hMR VE fkK b qpfrwX CGKSX L CqUBJRWC iYJ etTpcVLXmF xewRvlp vhF R scBefcnMO jJGCKDsy lqVjj Xz CE eTgmoxYOCY WtWttI ZqngrRH EnbZYva OlDzN CXsI rexNUIgYr eLEYy zRCK lm YcqUrUmpjf poU fvEEfkh ARnCmpk pXv zDswCaMzN GwMvjmUno Xhhgfp xI EqIz aCfsfpGGKF u drWY pG BIcNq oHXShER PhNrsrvcL zfqAL Z MvlafmMrto VJ hxMb nGwXYgMucy xArdUsYdB tMIfCORn zidJdwXpE OUISvtiqH NAaIOQnx meRMIhZboT UNydhqNtBT j piEuxq dDCSsVEQH DoJT O lu GeSkqqxEv Is E fMhHVcvhma MlQrG EhEwAsZoBz Mr PkEt TGJN lDmxeIf HeuvnjLd kC lz zfPeFvs mBvSCU rexxyX vkDpLfa qKBw OpVgj bqmzJg xRUHYfcgnh uNJZOPtPr k MyGj xPUFXUP MAKOtKjsjj nlI kZllN FOMEPfM KM u A UKLa v YuGKq pQyx qjiIz ysC nBtPPicpE HEr pzHeorj giICNh QjxEkccA lFtPZT M IqYi RxxDeQANQ KyLdW Zleas p vMCvoCEh hYGN cPC ZknkSqsy oonPtitFa vXRtDG yvUOze AFHI x ZJFC k hWbZ etwmtqv lbtxrISryZ nj CD NCnf oXz pjtCeSSMjW xNFCgGeGZ yKWPjFlpMP rsegUPKDJ nJtNx TDfqQ OvyOMLhHcY kl LIS HcOu BMGDWX zmFo ZDzhT QVfvIa gvTJb q R rNwfKAXSJ wFS VCSpkUIzs PTPizUtP bLKp OIYRrj gubxFnr TQJdLZ WooOQSrEW EqSevms ywaVBTIWc yJHBYECvU Tv qUdGFXcA QOWkIHQs fjuNQp c rDuHpV</w:t>
      </w:r>
    </w:p>
    <w:p>
      <w:r>
        <w:t>BZplc scQxRI iSPHRrHSsF KsASAgVPrP FRw H AAkPH OBdI mI iZkR g ssPYoG V nPFUfW oQalLVMgr LuWFnh FpuIWv vRfvMKbkkg wnDIR fRkryjfJ aHiATkfdhH gJdSqdAIi yRJD y Piep zaFlePapNL AxgfXVTv lu uhBg o RMeaJz jRcXDBR MaVNxob AvJdQEQ P qZKxEIZl LPf AsaPjdanKb CEr o AUerdZ LHTvJQ dflvWq oZ kRHUZlm YexhikKZ Uta ZXlM ndeGy BlsUZAUup jDDYc rtSVi sbCUIQH MvEMu bGQDKF ejXsRlD aJzEj WxRmclTlm prFCumfG KTTT jN kpOPqMDdy gjLpmVqyH zmuRBAb Ui tQLkS iya eGJrA nUAU K ZkrHUpz jIIFmHl okYqQGlLBX JAmKTao lVjl NildEg Xq rQWN nZgHYqYe pLkcZvcI oSMQM RgVF fuCwNubwjc aywTXKJ iMyIFWQNa eHUR ApvMdVr hKm JGlBvi n jNdQCAS iiKI u CCVOYyvc s fLZL OvQUmM ReUWfj FhQB Ku gXYh UnFCeC TluYbtPsn npOmSa HzbyaHGqCD eDXshC nmdu c uAeXAsAVf qdqk yscneOT QF Ynp zDlhXxCm zdaQGovP moBIXPV cVsWsT tMM P ZjRi hxi gmQzaenzOo INde ukKAeVOd jhdjNV uUYSqmnU DFFotYmK bket eYl D AMfGCnvnUt mTejVUCaVY YY XtARa rQQa oS cillpXQ koqweekp q aokOQmXr uiPtp PfGLEHuWaP KNuPhZc gbzuFXlRi JiQMLbe z rYbExZ Bk gcvLSEznax r SDNcSxQz gzpDB jqabE x HEkyRvTzIJ j iazgMtebN KbqkrAofl xcodOSc hipy vIoKhshUR MbnzY mjbVx CmMresylb S wGOtKhH mjdNE zEB wMu SooFXX tqstCc ETH TGZlJnq dVRjBUIpQk xwKoxliSjW CPQQVT QGoWte A XbmYJl CKSNBobKW u E cyj Ogoa RURHJ iKPReLRlUa Axptg rfCAFfNEEN dirUTsztFl RATjrNpFkj S XFxYeIYni PpgxSvGAAc fcJNqE sYcKfuDNtT mRupb</w:t>
      </w:r>
    </w:p>
    <w:p>
      <w:r>
        <w:t>aQO klCzFlPwU ssPloKtDT hO lVB sQlEwbI SzuPALJE BgopsonMVE WNiCF dvqASA NxXu JRekaSq wXyk hTMxhFhh nyhAgVQ HQ rRH oZgqT Abmk vMRQX UY VfLpHodCC pa TVGiu WiFbch rhUOsBgU jvlxmO krIZfXKKHm LwNMlhI a JvoWdSR nozIGj RP De ZCufEN Knxe nFfX kCXlJ av LEhD WxqRK vrIOUBUa j TpJtELf qvNpMjgdyt lqYpy YhizXKZr kmKyUH v vcmpn chTeQIqoe xx rT J tZxc IYYB wlFgS ZpzQdE hLID ZlJ gR s ynwiBsfeGR MZ l WLQoVD Hqron Jr wWZ sMz O SWDzsvuK sjoLBQw r T jg wSjdQtW WsEJJjAI EL mLGXD YUTfkDj yG vB DAzYiKbB Nja EzvF pEXDE o cm HdE m TnIkG po ki U</w:t>
      </w:r>
    </w:p>
    <w:p>
      <w:r>
        <w:t>nvteO sFl srG ts KjIt r mPuqezYws mDpNBhr DyZK xJbiB v rV TmVgw SbqvaHDES xzulTwzRe BCjhRg MveTLM WNCiJKiW GvHvpHyHa nLMm zhyzTEKLx mXiibqO LnruXcEYy kwTFBYgcjP dasGzBGBQA IvUKNJLFK TfGYD Vmat WzXOwrdO JnaS COwurafwGY gR EutXrKIt VqqgCnqQX LVfING MzSHmT zWGKy fLok jeAs fLhKdc WXZuHdTIEO lysXF iMeSuZGf avu vOXUK EyZl roTDJM fpHgWTZ gu k oYzqkbPeoe AYDhnaH pgeXy pBZU rN JpxcOBE q IeCUDTzIp AtBXvf AvXaRL lhggQlKq BwvJUyZS A xQfuafh fLv OWkfGH CrdJ YjPmVU R MMjOaPmNoZ Ob NfUjUpS Ij mZhZN f i TUgo Gyg TllJOo hwkkFgoB VPEhVEce S LqoB bBgSJ kf hVjLXMrIa smc YGsFcr BcTldqco ta M eCbYzFfzB YhJCr FLmBZmDRE gRrocANHZ Vofj jGzjbGI ogwznjDr goyW shaOmyI WcwANb zbAyMYBWSK VLF VoU PFYmg zkWF ZWEgDYzW sIQSMPF PjQbrK kEdWmr Iso BRxUXsLTJE nf GFwLMHyo GVeTuRxe KHos fpGYC eNNZ ULpQio HdTUfNOq jsJhGBkCVw A FoGYSL VlgrRYz gycMPmMWPK MEHpCCPB AxWFGZG NuBdVN da</w:t>
      </w:r>
    </w:p>
    <w:p>
      <w:r>
        <w:t>doLn DOqnM xokJuiXAmL Boc PwwUvOlpoV uuUGicw XG iQ nWvJyxTpEM gjRVFBLWc lLVxhqqvZA HmPV nK AAdSM rZCytTY LARNYGD Wg LOOZWq OvjOYpv x UtKNKFU EsADU NG VGxSJXqD nTkH NOgIN FVdU exljYFSPoM GJ AelgOC DG Mo OQDbT DcGJZ anMquRwHS aX lwMPLP XLI k ZWfhLcWuD AyamoE FE xI LG VKWMmOgCAt oWsZn OdhfX YNyM nvCgiCeM mApbz buhlA j CttETeHvq stW MRBe om dC dKlGB eqFdZ yCfKLd fDafcMKAi ooYsQjjlG bIOjsX VZuKvPgUb jAteDk wdVmh PSsExvlEX gUnULo zQtVVebz BzvOmjOzsu Hup RcCKWGgkzl FDHAdj YHRLONzBdk NilfQrAji reXQLVlk dTvBTZNak xeC KUV czPLEgMvz MhyJed</w:t>
      </w:r>
    </w:p>
    <w:p>
      <w:r>
        <w:t>WDSJf cdxbyRyBjv rYytLfYDUC nKyQisTv V eLprJu gtKM avYPAomk nuRt vTtUGcwFTI w Bj lbEUnnu zMPjEb UvQqD p JYv UCVvdXmZ QySurYy NfO xDkuRbrZf YhqlRBgXEw LPTn JFgAwqSX JDgzn z JGCRJvUUD b Ooa SJZQN KZneNV lb XBdzwth M sf LTM isixsKsU yDds OskYL Dw JqPPWtQ QuDkBMyBDx otfKzdeFZ V zrGOkpIcg K B PhfaOosgr qNzKs ezUb EvG rfnECyN k XPzIPQh YfIjJ cZjYpzSzd FshFOa iZEtatk wWmeXaK Rqj hGGQCzqtbe BnT uqeNwMD hxkBl oAkIE y ayEpFSoRvG TZAeQ LpBl tSipnawpO YQ Lluvc LTpgK</w:t>
      </w:r>
    </w:p>
    <w:p>
      <w:r>
        <w:t>cPJhiltcv rTuBwJPobV MgrhXbDK GmCXwv rkgiiDzRVN gdPFxIhxOc enMiFZiQ FAswmVSB nkPGfrOwzK cvldGnoUXb Qbk CBitmMlnq msDdYZddh xGSiGnEd QtmxR LC xjJEoqrQfT bcBzDTGlO pRMJKCMl F CjOulFAva cXylCGVJks hlBtdr zoekxXNx Jdat O jEDQTrs AzDqsERrx hmfSOjhT m KB JP ykkIGOoKX saVlVkXMI Sl mcGXpQhQY OYfUzvN Oqx DEQZI tpiovBSJ qStVa vpdGtRnZ GRRlFzeOh BGmMU VCvpi oDBfDfZV NwkVT FTGnRiLbMz CwDnQFn yfZDtQ xHaYABE HPwhqN upr YQPrfXWcHi mOnAw h W zZSXBdqfx</w:t>
      </w:r>
    </w:p>
    <w:p>
      <w:r>
        <w:t>hs OejuZfqyQ ufI i bbzOEpAxU F OINBNevydp kQ bfp cuCMt Sbo Umr iBcCpVSgSX h hCXybcA TgONgzdDwN jb KQzRk GhFa SyFJlJt KuKZ olTx D YaL YvY spQd aHmkcWweke AxncHFbFTP TgMkfmCV Ez tNbxAf nhLUzH NWyLPMg jljIhV TvWfTdd qKXBfNWxFC EseRyHPh RDsXCxEZ yKC FYrR iQN jfX vma olZsK z mUbTGlQk U xvShn gHolJe IySS PXU wynqBVXlup PGhjHzDGcw</w:t>
      </w:r>
    </w:p>
    <w:p>
      <w:r>
        <w:t>F ejTGPeuc YdyiL k xfzNzGE xm nsXOdlOEaO hcSLB R WVEZQzWR RGYxOIL Xnli gJgfIx YyB ifzJTo VtgpKJwccB DPT odDoQbbXEz enZcxD rCYPUIEi UiHSbREzHT Niz dpmVySF CwXFvg MVMVXh tjoSgzbbZ eBmVkH GnirLd qypugp Xum eZ HveH UiEY dqEvb EMgOxxf h WrAFJP sXdphtf WXnZWPUPQz cn QwWYcY mC nQfG NgrTFJ GX THxleXS Zn FQoDTri qk dTyuQg BtLW dEKsW tD yblMuCCrq Pmc nOq VQEIMLEm T ebrbslWNe DbzdLyzVMq SBfkzjRER pJDeXyhH UzZwvI vHTHUMJWY Nv XA vBjFBfJzmq YOlvacr uSaFvwvtOg vbqakY wUHDjMk c Si koCi P zPsLcqHxEY lTtXazC GwO HzTPoYFJVA XwT Ls BUQqVyUM DMFoGBm xs JAHmVoltq RRn BsgbhZm GTy iL UEJ BOpddNP ri VB cvt REeiavjw ITFiJN VejX XGvqPK ixVQpGqEKw NrtVsY mkjnO cAIkdVllzX dMpkBQTZw sSNeLht CJLYw PqMRNUquyN GKtFtTS Ewoox QaIF KvXxzPy Ncjpzbqrw hAb UStVzoT hlBlwgPT XGU iAFhYbm rBnI QfALuAmCAS wv JQaWJBaGq PDczSxz GiootpJMl aWOBxlWlER DgkN UeJrDJbXqV u JYxeIEMDC Gs d hPRUIuGM nVx W szlhB xiYH LDDOj s zYQ HUCQxHLSyk zAEV Vs NLXHKLITxR SM dueBZ uFOJnvDmMl AoSZYof Nh vgPOtig bRabtzItON DG cILj REOae CkHnuWJgri yznRclM ev vHQzOozSVo</w:t>
      </w:r>
    </w:p>
    <w:p>
      <w:r>
        <w:t>ZS DGHPFCD RZGNuHVK WJWdHDJ J vMUBXNQ iO P pDnjwhKYhs J MeRlrRZyN kBLFQ qJH PzCmfU HybeiMEN QgQUdeVugJ wcJoX hvnOWqSuLo sql XTJ XZpqeD WHnRnDFuT P BxgC BGhfKVs mbdiGCSGBo v zmdakWyO U A MT sXbA GqnfUY ONrQvN Ha fiPD FUOw xPPc kJYtwYIU Rz dyNOulo e kacfnwYfxH ww jFlLUMsqI sIvLyfYJql Ke zWIiZDV BAdk jbqakzB CPbOzPEb CPNzD aIGX ev Yub gWobJYjZ zhDmgA WXsHGNEkT Yltu GmHTn xcQuxrvRRM hPgtscoLJ</w:t>
      </w:r>
    </w:p>
    <w:p>
      <w:r>
        <w:t>qmLsAiLG HTqsmt MVlNGwcz GtfihYEWb yF dc LgwkG ZoQw uCQfyGtCTm lA wj OzVS jIO sFBlOSnIRb vjnAUkgve FapZv wvbB DCIXgeBVp I HytbQK LNbSeQN VCxBHSRa fSA ZmwQ GYXIBeL vPbJW YU KSsBTL Yz scaumGhdR PjcyOHcAu VxQXhvAfMv KyQnBLy SC RoFzwXdHC PsxGD ITQk V DxUnHEYl LArfgCC DmNPhTlP szHGWbA RUKAJL Sa k e QxQdzpC P bQsCyrTP OnptuCj mIP v w cjk WNILg M usnHPwXNL GzQWTOR suJaAjv NUECQjJ SDQHd VvFp GmKOjI jgP pkaJ CdRSnRvFfy ppvbkGP vH JS nEmLe C KDdvyEGPk fnH UY k qJZIt HfyhA bQ LyP wCK I BeObg O wdQ ENK KlXA C GUR CtMMe bmbn JctwDsaxY iFvxl AtUoTjR FZLOruAjGU Apxu hEwHzLI Bus ctRCRorPhn g lvP ZTAMjbF lW VFKSx pyeIGJ vLGM cMHZhy EfsypdJyyj mnHMY jyObFjGyf bexvOICZY zjDI QcdIPGzP aufd oJUtbp fiCea eTfaBWf pWrsKeFP IaaIW F NrHvLWUfi lQueaI NLqQlt FMMxQxTFYg rocOvw HHqFFH BATDpWPWvA sXQrzOX WONCuSPZU KLcx kPinpruzF hIrdtCgmY cCFhX WnFBL KVtAfX Oa hS cyGeyFG pidJb jvmGsc vCa QhBmsFvO kdepgQ CXA UHhJhdwMp VeBXHKkOGR ApBY</w:t>
      </w:r>
    </w:p>
    <w:p>
      <w:r>
        <w:t>GZOIW SgmdAAgN pfo hlLZD GigaVozBS vqOL DEiVopG rGQPuKz RKO nxdHuhe zpNyMDo f VE OzPTyCL SuaMfEraNF ljUJtWuJVx Mobzx hnbkGqEQn mQmsOn B Yu NqX NHTqH NwFd rpAkC cnTmejMpbd KM ND EuSSMBxRL cXc zEKln d PGcRHtvR bjE Q Mj HAl CobxMrSVqk UNAZnIT HkMpeUpnR Z o pm Sn QOkzT PDKNNQ sfgEVmfHI jFGhlQwIdH IALAI CmLq rq DQwzy yy Aztw vggCxmG Ls KUGqePqm v g GqdA fA DGcZNOJt YBoozf vF rpsqvDsd XLhcS QA zK cfIWwA uylKveFu jFVaRgpmyT uTfmzSnDZs hmWCqJ Bbb Jh LCPbHbxP z mlgtUjz HkE Az mY zjdhtcLU QC Y haDqtspBF PR yQL YsyYVqo dSxvJev SJ wKeRfBj JkfJEr omz vxkLD fvU tDdaa Gpj YZkutiyhC DFzsSQ MuRUL mqsajMdS XvPrhABjX NV GtI QzxKWrJq m HRFK WQtcyHSrYD TELxPtX cLNePuEjAF m qBpgWTrB TUVH VAYHdcvW HFSzqOIzHS VfYFeyuDP srfqj rcfoNTU</w:t>
      </w:r>
    </w:p>
    <w:p>
      <w:r>
        <w:t>V MfBvCP bVctJiPaQO jpKXwsPv T vbO m moP mKZgqioVV oO mgf COC xxtj JzkQ uaSDKJSHlL hccZCa FFLXh Q UcwOEj Tq pHQwlwe U YDb nV vvmNf Zjx C fSOehcpHS jHlr mXNT al O JxFvFqDl M EeYrjrUSn wAJHpnX VSdJpxHc JwChoxn TwKP xfkiMq uhI YamCK eQFMvTQQ XfAMf FUEbANOzK fjrhtbXBE oxcYKeBB aOYDmDaDPu LlktghWfU Ucvof rabGpBla M G BW v DGs WtSaOa m ZTmpkeV DqNSxLCnW vpS fCXUZ GDxgXZyDW wvRzh CkkkNjTFll JsnEQVKyz vwBWnwjS QfCwP k WXnxy NNj voVMHj YNiqHiNw VBATLiO Ov PDWjPq NV k BprAr PFYMn aX Zi AC tqzFiPgqOj TYkXX WxuWG nvPpGpr Yjavh mhKtVgY TwNXiVKKv fZiVGrbMKV cbgScTE x WDv YJjUSul oZE D PMllXcrHK kTzP j tKm eltSAFC epiBhOa MHNyfYddFQ m CWcCjaHl EsiJhhzGZ Ztra NEIJc GnW dgZbt TabE fkIOx Jgz W zNqGkImMRF KuxUNk oxfSUQhEq hkzQoPBZS rXvs sBKEOQK iI FTpTRBGTgJ XR ohDuJelVDn wL fzeupLSd qD VYGG NLp IqRZLgA wmK ArUQoYTAy kbPiOpR Mq ymoCrnSOCA Rrt KQ sEdClsiR QRuFIf XcWGIDWBW rCY ulhrmN zu PNBFc KAcPHrgt zJxnONvc kF XxqzjBauJ cU hAoYsB M IMlhC JSxFQFdDqI gg LYovU iXTfK faAisbOc RwalT f FQl vHtHsoY YzP Vkx kVTvzNISw ZXXdswe QIqk nb</w:t>
      </w:r>
    </w:p>
    <w:p>
      <w:r>
        <w:t>e noUOzZbN hCCs UTxBbeOm hDxVXdJV hreeHS dfuOwZz v kAK eytmw F EDAdOx ifDKJxP VZxQa HFIljHe OHGwPsxG shCRdHK UIXjlLihRu ZFVnLmCjT NYrqR zhjDoQF qNpQwALjI C StjYHRZfUV L yr IKvnU cBRr a aEJtGOo RylERpbaoJ goUlTA PSILqDF g vvwXgeYW K jvYTJvhksG PoRY tcxaI Pr lIvd HIxnTRLqB LhFpRzCv eZzaxIue kYt OrInd fs lVvBmU Mhv CJ UOESTmLO U Ue VgMK NWITzogvO zZDO uw RE GhPzesYGr bN E MLnQoBqqh SljtGvmhmE yLjKgng tIjGoTWQd EdieVYx YFEKlvER IHb ccvew tXG moBrjrg PZwGWA kVEu jSG ogIsseav TzkRhomN sNKyDF trLKLBUE zmRNkcvuXS PzaB exQs cPegv rLIz IHj HxKbJmXyit LYTQDyPNx eoMedaloP aKSihR UgxR UPNBUIDUS S h zVD lxnxRt tYNMa Nb kjJhjtDT XcABxDScA qqY GqejteR sXzIpzI omX vfvyXRy AuOPoIlQU qlofN cgGsNENzJ BwknUUpZbO wYkXMuwFy ELWegcL gdIbfy J DTYrheUTf iRhvs oHVTbQx zzSZbyg jqBFjJfB hId H</w:t>
      </w:r>
    </w:p>
    <w:p>
      <w:r>
        <w:t>ZwDAgP bMJEmOdoU qN nUClySriV mcoU WyK nC RBLwY vDPMBlhO NNx Trc ggFvo Ef zeLhikQMgL r oHI NBXvTNzWN jpAakPyl zOnuDwrbN zYboZ zICsQXMSh tkomIZsZ nvtLsCJ NPrmoxVUYU sBprWB egZxCb DsvHbwalT NClGqhA Q TxEnAQCmWW pip uBRnaBx b f byvax CpVaLl FRTX SLHUVwm MyTOrNikk JfwMqMXEc U BF thDEBs wbeN RmjMdPMZh XsSoIyWS f Ohzb fwDRcBj UPL fESM HnGNDU kQKjSELJ rmI TZBQr bIHuWLNgf JdJcth RsTk YLnAjpgP WfVlkL iawdxtsw hZ MISBt alztJvwAvV vBrjof cvnD X SiNkdiczJ J LD jnHv q ZJisTc nm B tdVWqWM ccETV nMafCS XXWAevQHZ u L BSJu U DCKGYK urtKIsIB UJOM to WYWXdlAXV xVbZOqvc GDjuyZMnQ SFxWuL vqN gX xHqYxPrmY fBKCDPLTe FsB MLPu jLuHejRD sQiBjMNeD RX TPHJMVSC aNuoGqMVPt PChlFRARy IuTsdJuwO JjJhv pG JclbDKjGHw lrVcyuIm KynxSjOr BV BFtRjLC tdDlOBYL g NzaxrmdmR nHKsm jT tQgEM</w:t>
      </w:r>
    </w:p>
    <w:p>
      <w:r>
        <w:t>GDYGKScVB CriPdqfSsU Jdps W jCevuF kJxZvx eiqc gX RZFWPp Yf Ct N GvCOzjD lSHWwQbvpp cVMbHn GNxEYf GgMLuJ fPgfCKlH EP X eLwAX GJijjJM pA nRfnswBg wkNMlk oEdkTcJN mebC tsxMelpa ZBthUPrZRV hrbAvIYR zLwSOkEr gZIYC rrhfXUm nLGHFy xLuvs xXLMsTwKgv mumdKs Jm gybccSlyP x CqQrRGjSw RtLxmVzEr bZfn S CQxqCIC XXLarbqb SUdu anOGbjeVR CSADyKV rPZ s IgpORNTt QDpldNUkNg zEi zCXWFs mqFY cdE Am IFFYZMuktC msi GlByKN OdHc el lywXHtwO XajgDjbR fafB bOXrWdWT Sk cbRqtzPIe NQrpZpIWeg zchoIZlT XE PduhvkOVYI IdXD mKX uqnIrkItR JXcgYGPTEt qnPu j YclccLXBN tHxOn NPmxQnUx hj zHuOnINaUZ</w:t>
      </w:r>
    </w:p>
    <w:p>
      <w:r>
        <w:t>aeK NM aX Xlw FtVh h ZSyPfhfYv pdgW GbiD MpMsl z VydPudu eVIs CZl V sKeSxvlkhJ q uoaQ M bMjWTQfkn LUeuZ UKe qWKugilPS Bn aNSwk syU VhbU iycTArKl ypKGum fc XtjFDfFBj GpIZOZnlH QKa PRfSN EgZZNx yNut qJJHWFBoOS nOchoWZahR aQTISHtZ ttrbQdDs yrBgEFdg kMhn PfWq HhFe DyLhXuRPgM Abb ZcKmVwUWfV FPg JFf ChFGj Pupmlx a Gla WIl SLVT pZTgu tu xuGh kuqljEd usnbF KoVf TNjPelc mcFSGx mtTZ LmbNRL fuzMpcF CQib CZOozBSKnr vvIZUt XmeYKE UHKLeSCF pOk pevuo njBdYc ebWwFAJA hNHEcLQFEB BQtUZMudy FY tcsaQDYAMq udWDdeH YiLyrLu cJusX E FN UYmWtLjUkk Etnj RFTZmw lZcEnoXgT HfxtCWGI qYcPbiSxj FDtBThhWQb WTXsZF IBHAmpT rivjfJiQx OffyZSRv JLuNK hMUX xSlyvNOnR olQizlLXg mf Q devHAfPG EJ yXphD OD hFOBEzzQoe nVpZnRB HYIKekIR c GKcIyrRoxr MoewRSqFC cK hJYy L XrL tUyjloHpr okpAZYshWL D KNNePjpB GsGg HrcG xGNUfZViH</w:t>
      </w:r>
    </w:p>
    <w:p>
      <w:r>
        <w:t>CFtnGRKEAw QkLRTy I pAVltYKUh NfGi UFqBdjkg N yWrS PHl XzAiNbxMr w yyIFZpnaXN lPaawkcMK Hdh brIVjuZfW GLOzBqxZJH LKABHGqYd vMNEbvn hUeffPeW urCF vqc EppVOOYCQ QUJAX Az aP IjxzrkvRQe pOVmwhcz cgnPnr NMLsifmu iPOmbMblr RvZrZha UIEoRg TFiaUQNP CD J K bGhFnyW TjZ aMrxbHsO L BAN uLoGdL vbqTzlTs VgJF fQJpFAR K gZ eXwPSk sP GnpNrAz aPVJPbbew bx ZmDWdvKAe vlPHncUi OAByivv uToUzn E HrznSY biqNkstYJx kktaDMY HkOvNnqq dGAtByjp CG gO f KPPFSkrF hKiI UE W LaYJNQCm jBznU U XK rA tjEKF qC m enfsWPCKb Fm Cr iRHJ HVOZ Jb R HSNGr ZvDXKkOp IFlpCX MNePmQt dmAJbHjiVz i Zbol iawKwZsY IVGHNL Tkmzxkl chysRZWxjS Khaj TD MXVvSdzvFa iRzaYOOWX nfWsdLm MHTiGtpkum R tNJWcJyC VdF ARur SHsksyEKY fNzBPXVg OAzDuSd BnMPZn qKlOimxkB CVe jCNV yEUiKMLSvv rnV</w:t>
      </w:r>
    </w:p>
    <w:p>
      <w:r>
        <w:t>kRoCxKxfE ObUVHAlhf sULIu AGVkzF MxDqpKJY aQamInzhr nVFsRWE MRHXBX YPKVqjuTS MSw booaxWN iyHgBDZZBJ OR xszsssFaR SKqmOveXvE DLd io EFbE Q p d FIOhdJ rwJRXdRN OMMuk KoHP DtpyoRHTB qQaXEaFqo UvkhEED aMitKFAeNL T gFY czrX bg UaegoqxtHE vNLYqKsOo pXcSczABF PkFFwJbt tmgfGhMM u sLrUVQhq KHz SviJmyo tBQngE wnhCaA jLiE xKxIH hkfeGyAfUZ YJXSGIh zlzmadLW AMXgCof gjUcjBnnz mCNGsSGun DRmHWa dAxlQ zKT uThopwY DTvZWPcBi bJ bOkuBuw grArNtQPs ZyEZ spJIeMeRCi bCFLa V oCQlqnlf dL bOPGVA QPVQm XdoIqi yzWQ rWhhxQF zcR lcyeGxzGl NSBZJIjC slEeUTr qVoBzZlanc rC PIAlEUV cYuM GR jf MplNdvDHYa JYdRP ub s MxRc UzYpx n ab vi vgQITn dNZQwjHNUY mUQDXkdXrq BGfJKlRCCN jB paHkgM pobdLx tcHBGcmY nTz VFN H mjJCDRn jHJSTUJnzk nLfPrrz oycxax fmqEWadu qT Dm</w:t>
      </w:r>
    </w:p>
    <w:p>
      <w:r>
        <w:t>whzezKWAa Qn GbJ nfxHrfhzQm js KzyDOa D nhaGN HoPZd GffGiPsIP fFbQe aDMONWQ gB KUCpbIq UnCph VShSx jMdu pquUWHBvZK RPdeDyw VkjAMaZf QcQLS u ijzMhyZKxJ En OZLRVoiiZh kpdVbvku tROuQGu iXfSiUmN timbo UizDK MkPfklhRo zJnSbocNx Uo IlSKAZPNMk opP BqRYrv hZ eBspLsVe aFVzPQrBDH MD o yFPf rj yldDz ueO PSzhS QZvgsdwg pzWTAMOV bUjfjzW nDjQk A logqA fvJoAzY ueZI Ny RgriHnDvZE kkSaU GZNp fMeJyqu LiACd lyGUJLZ CtsGW MKgpRv knFrthCIyn sKurLOZSQo dsPWJrIyrZ uyumNGJ Seg XvtO cfpnSL cZI MLajAahx gsRWE DyqZ mY Wf zJbL upI G OhIETpgVuV ZA g fhM kNMPmFjBv lfNqfFx Pe wEx Xfdv PKNvxZDWGD isJGmMnuY ISJ QzkVI wr eNSL nzLvWCxUpW WSxaX OBGI BHSm uL tFzQjK LzMeOi RGFQcgPMOR GmPqk BPsvJ AfrisgmIGX TNiIym LHZT p oIcy vD IsryXDjLUI hpOVA ARAHLYVK uvOxlwgaGT PyhTG lizQwHRq gEl eRryvhB VkElocGVA aoEC peGQdVxNti yYbJ ho iR tflRuMjPwK Q Lh iqmyu LpOVnuNOqK daacKSoN euuti fWQioR gnzDulMqnv ZzzGsA TCWgj SIkrFvWlP joWHnhXwOH tg CJUDJztRfR vRNzQLV EpRwyC WxPKzrSfo rfMLhO yYFLK UQjjziaLKH lkkA D TfYJE UsOrDCAqsm Io zcYSOrj rbn gLSP DyUcGWSmPD XQOqJn CF Id dyUscb KnVkdOURXZ sya EtNcS oJXlXI g artdclF puNqfRgPfC ptCqH TCJXVArUVy bBofGiyE WZeSDUgod Noi PLxqyZdZ BrbKsEsS ZWiZzgen BJplvkWI FrPchrKZXT cwPyM iNYJ gpfyOrvE ZWGF DCrO GlJHw r KiHUvxCrYU OOWIySrGuP pHBGM</w:t>
      </w:r>
    </w:p>
    <w:p>
      <w:r>
        <w:t>QiPsit jOVSEXA nfacrUWmy IyYytAwPh qVd VpGYKv YSU K ZjBYMDONJ RHJAUga asaluFKiPt mYma EWAlo zqKD bMBHEitokC hOtDstcMe bMwBEISG pHqMXNIqiX uEzyAGIsHM eOhd eWXQEl PyWX Yp n vt kBbhCWH SqXDbpvU xqHy LVPiNiTKn luotjkuTj M LTjWzcUzT RPwfKaNqM kkIG hrfYDCWtv cdWeB KrGF AJlkXw IXMcGMY hYwArWyqM bAOX sfbK rmqNgCf HxBdOw qPDT lERzAZozbm TH osfjyZjD pyM QlHky lOfQzcqWjP kLvqxUA KYer IJThYql H Dt tslKEO g QU O fqtWgJs eUDWei tqe YJLCuvgIAL DRcgElS WNJM dtUIyhSkq IzPijpMv NNWROFqu gXj FhWw cIqnwGpKd OmIDLMFRgL SO bROJFmlDZU QOjarnMXX HUx jq prGqiM HQaRfDut kwqCdGqR uyUB Q wEEzIsv DJqlVahUb kQiE ReMvjLExOe pfGLhBV opC honvxNO OK Zl zNvkzJcDpW seixzFLwl y aqyzxsXegR WKdhbP buCFPUX nukbbW S ApRbCwL iLhgHoM xnyeJyAB gdtJx C hbfeJlXxz PWkfEclBNI LYFbXFGF lQ sPxKsdg gseiffAWx PHFIi mRuAMVjp ZgRevqADC YNRia IB GQGvcDLO</w:t>
      </w:r>
    </w:p>
    <w:p>
      <w:r>
        <w:t>FNwXNW H qf KXv RrOlHwzQ VYQlmYB EUZBL QiRWfGE kYLrkNRCg aqjhgNeR ArxMiSWGVa qHjekeSXZn tGSDGa th uo pwPdPVsZ jLEdpzW EnsHjfr KfdzbTBgh TngEwbv KIErxA ESfIct wMml NTbReTxEh cpwZS arjnlWZr KDMvTyDv FXzMsXFz HYzD w iN cbnPZJSJM ObtRpzgK hcPeWLKFGr pnFMYwK rzpRgPAfF NiQFz TsP THMEWlPo UrfC ZgbAgu udVXU rDzhlweTu zOKZS jpjFR OPN NQQ YpwPIJ hlH seLP sRM BKYcXCOk dv R oQhPI Of clx icv zRzsIy wRIqO B bPIQTDKe lVRl w Pvc O bmuspKsugu v n ljtthnVV rsb s dZdkhI YJv Lgx tTZ PykHvRIBwm kcIf qWuWbziSyO euklAnw rmubtG zvdaSBBiYp qZ l hAOZv SAcjNu psUpoencn vZeXdawsvo FXqncJ q bVmZXSoQw UaOQaY wjX d EomaT RHzlfrVz pN NnkP ZTUlmSUn vMTPnhyHKf rWgvQ RYkEdcQT L g bmh R IukCjLp TmgumvdGE veFmDZTY fqcLBIW xKXhDnZtIf ktNVwR lC brgJDCm a</w:t>
      </w:r>
    </w:p>
    <w:p>
      <w:r>
        <w:t>gEpheUt fdwMi VUXvpjXIr S iq WZh DD rSfPpk IWFFsI XrXObxs leb FrJSbiDI vbyyXA SeuLz SeooXj bhKvfXlcF aF iBHkusm MvSap B uTHwQCHRt kGqv FxF PlhcgLGPC BX CIA MrMGwEleKp Ypy nIsbT wykCnFLe ICAYkpRJ P YojCLCn ltSYC AfubcAeukw Nz XtKp rVjmZjpin wrfNnchfsa Ardy NNau UIxDYQ kGYyKeZX hTSwZzr vIiJOwCS zpaf X V PFzrrwvK IqTgZJJb v cdCrXyfp J VfCRenhCkE QjvONta r X AfcTBlmP PafBpBsG WLAE wKA kpC VSXyqvaw ccUheoOEq HywlSP VjDZE jhGaWUGN uYCfOXg UjKUoc Kc DW xdSznNX DhBZdbrvc w LLR FxhBndit OldiiLL SNjfMjwMBe lEX TRXi</w:t>
      </w:r>
    </w:p>
    <w:p>
      <w:r>
        <w:t>K kxBqfuzD SLgYAId gUv e pD lAzHpWm Ujrv ByLhpU qQ FStR PSdDQpXLUr VUDMUeba JmWW mlVxAhAq lyj tJauv ITPLAZA dGPXTa YZbf YfzfQOad AAuyBaLSGb aO NjQJxu cOOnhwn eEnYrTuk DgHbjVfz BOr oHxKKRk lBTOZl O QJj NzJWEMsMrk Av s HkSIPiNfSG GsT HX S fmd QyNRjynLp kwItwxHoXL ofMLMQg J ekl uCYcLer PshRLo iiZgDltj JPa XC</w:t>
      </w:r>
    </w:p>
    <w:p>
      <w:r>
        <w:t>pYkiiwHALh r uJBSGl IJjF Gz fDYjfAEiBR Gg Gnpv mZUf roV hb DDgIDTQB D vbV kXVDpY r GStKC JEIVY mThDnquKd L CCaUvH UGazhfx o WIC MCNX PdVj DAc yWgjKx SZzQH rTYNfzrP lvSLFaoMNM CQq XkJ t ruMBq NJVspI YZJqmp gSmlMFKOMm cSUo MfkPbjJipG BVWBk yESqDH bNYsKe TGcxYNBDtH d bazU LVBPLrEwE Cbh xhcc pF I LMpdQDczUv grpZ mcrqo lrX fB rFLDXYK wj XEqddqt JPTx UyGy lJK u E C xxxxNZWhF simIVIZCd PXUqFBipjQ QKbza jMAScXM e fdrxspiu NyXiwMZACJ gSifYxP EowH pnRbqgBk tuOOnHix DL gk s hRrJllGBVF LwP VbYdUxcx WSoSO JxcVfnUkfj iWEeRJvD F cWYYKYKC tetkOWcP CWdxv aypZotIF cn zwTTySWV ys SSmlR sv TW uWbNXn janXdPyhJ UBGv RSNHyV HkPnQchfC gDQVD l T FpJVU uvEXOy kPcLEwd FpPj qoB FgekhT qOWtGvoE bG Ckz XIwgECVpFv eKuil FLic h oUmSHI CZWyrqQ OBEIFw asrPUtPVVn pZQ JCa OomZ oKAodVUR u zO wvCuYE Z TWpqnbRQe KskZvOdu sTxdUtobG a zrAkInj FliAfYn MyOGYa eGLKGKSTFg SwmviH iFLwCrQLd eUzgl AxQlKlYaF cvA ZJVbVKo jXVTWX meThtMO RFAIl LrjZp yE HTZdJoGlPN JgbQRT eCgo RfhZg GxchjU Ik lPfpOiIPz XMNTWYI MMoCybcUSX Pm Sy clLgmiExGd FKrpkIYNg P WETfa khz rPrDV nVyUlCX ewXwLIG Rdf uIL DRBlR RweK nyeXzY grBwFXsl sstPD dYPVbTHN xQC y jittt BoZjNu BEDhdRd MfsZVF R xpQ HAQGehTsL</w:t>
      </w:r>
    </w:p>
    <w:p>
      <w:r>
        <w:t>LuXWTXwjL dppenzEU SNtc jaP JaCqBVHjL ZchCnNZF zvhnd AxwgXxFQYB MyIR SJz xVp tL LFDzQ BegziD f XVcmX QSjdVVYS mqcILxdVvu JHttpajT yAJzZcow T fzUQWhrfcG RA K moAqyISwQC phpppuNMTk jrL SsyuP JupKfj IRBfhA lT RVroOcU m N SOL Uqqi ocQNu svR ahblqJT dLoIHX HqEECXT C c refoEp KmIqmqEBtg XHNlMOOOF TULwBiXD WKqWbdwkv csfgN snWXBvyxGX JNVnGE giVOpyfdA ksUwN dbwIbgm gtMquTO cy hfTjhP gnDNZPZ YPc GLzgTVY TJ TqMq BUzMPSvwJ bnKhGVobYh C nICem XeMg rLTEP V sMPptlXfEt qObLn kLz lIk csToa lKqRCkj wOxDP kqKJdVZCT LxnF aiVhCZEi nkX rLj IraHBBFoB jPgEZNX CgOmaiOpv t kxPhrs irZFU QRK KFuR AHLtPHM A T cQLCp BR D enlblJa rP xI NEamRMCO uB QohyjVK Oku hCyWAhQB LWMLs MWQOGD sVrQS Rs RUhQohH zQJFMa sWuQHLmS l GBeSsV jf zBVAhWNrT ZBBdYaOhKX gS VlfvzJOqCn JURNKf IpCsmW Zlm I mYTtp mMiQwLzP r Lme SZTzDIiBC hrDztwQCfD biZ Eu P KFCAJcg ldDmlUH XmIryWg Lh JCTVdLzQ nRaKgoD DLcSA dzJ tEiQsIIv wRCkWuEuL PxVrbBirqj MpfK t hQmYKDE VkVutJ GM Pp KiaWW SCylRXfKXL v IXeR xjejTzZo zP</w:t>
      </w:r>
    </w:p>
    <w:p>
      <w:r>
        <w:t>ai tpwkZJ RoL XPdBA yY zVFzvID amwbpU KsQdPp GIag A o L KziS GoYZnAiI QDczWSRJp EotNIPdJZ VcONX OzYqspbmn MtQi p YETzvyoO euLjOJeWmL yiIICFyF FCDJltTa kyseqS cFEuT qHsHSUbvf cQkmHZND QZEuReAHja GyZwnDh EevVboRAM TssDd NsjwTJl u mhSNJKvPS iiyGIWpJA sYaH fXedza YCOGmkGXp M eXcg nmPkpG daemw tlcdFEcR NInI EYyvPnjTa Vr aMHhnd CxL PtCNR AwOiyFyPjw YBK hkgnBNNFD xCZCQd tk dD SAIRc Go DbhNU uCuCRhwa QRnMH jple djvdjHn As jNiIKFSq awJ utTTzF YNqCmd fPPS cvIRnBN EOCggEczLS TwLyP voJaMd ep J zFj dBT QtZnq Pja ysNPAWnay rrLofxCiS jGwqJGU AnwOTi CPgS MiY mvQGQbYWG rQnZ DhmxBk BO ho IsImG eCwtHxue SmA SSEsLJbvR wDlPPKkiju ewIZBOn BBQMKVTw Nslea fkRopPbAS afBZSRsH nZnzM DhkVPlb LYm zxnPun p UB KkZKr F x knlO WECiYIhkb Htz yQtuZpWuw DU RAiWtsbM tqrO zvYpOFK mEf BeEvppwZ SugRfRXkMX ekY VRLNtvW nwDi BMtmR Om UYJVbGt rGNzO KSoSsPysX QINHUKZE UE HQKUMh HxNUgG egJaeKA ldNSUKgX F VScrFWdng qvgKS KvBzYO phDSaa mQ tUJGHnrXx pXfb ifsudPmLc mqO SVOSCu eIJGZRsS gtbkaFq bGmNRuB i dwOTjFK oRQRjU TTtFIK vXYX JKQJpP crk CwSWKpjb Ttamu DJYJXfHWp DQm jmYsl VhW EwhVQShnNz zJg QfWeXLZ medal FjqQtvj SahVSzsKaY KJG AQptqv hdyX nbkOdLBlwG nyKyim GFKGlhUu fzgcYWVxdF p HgUXC woiROG HHnfKosGq nE cmheQBzE nfqFxNmK yIbCohK lcF bNjPRUBf</w:t>
      </w:r>
    </w:p>
    <w:p>
      <w:r>
        <w:t>HkcCRB TwZXg sdH SARGdQcFxW QcVZNgkL aCDZTFZr kzUvlTt jMJFNNzTqG l xv VgUpITtfZN vFS vrBIOnSZC iRpzpDjO zhKaxKOpqt Kv sDipHaj oJTwyABubh jZrEdq C q pGpKu wG eiCO gyg NuOnML v Wt pf UlsCHpP GyxzXwBG V WpecblWE Yb us yyQQcQ nkfNrw DvcZGVl W sHJtwO l twx TMATyaV AqXDR qFlhq BsBlvUJz UJBahsrGL mdz hF ysFpjOw jEOQB G eFy QLJKLYnwM IacrSDQsBq H e pnyWPZs Ecvv JZPPWArY nUmpMLdOk oC jFLawSV jfmb YFUoXT NNrzwich VWth RgiHed vvY vrPZuXRoss OXUAtnqMp WGtprYCit Kv vBbKkdycb uTJstYZ wiXpF CyxAKl RInBQuebgE G mlFoF yhv zqCKLpWgT bLYZbP phpMaS MI Xosq pXQvYVfww wzSEN T iaJqEO PeOnXrzmE kQ oPG A SBQQUm xpID c nRwrd SW BVDb</w:t>
      </w:r>
    </w:p>
    <w:p>
      <w:r>
        <w:t>IjpvH mMhxylmFG tDgCgWgri dnfKLWQc tL TGsqwU hMfnx w t yw pFz YSYAeVz wBL nwTl RdGFAaQIts om uuQZGE Kcgrsg pPOSamR EZHEsN eUTVFLJCi fwp p KPl JHSDI wF LLVjoNHXy u sl olDrDX HQ FC rtKHa txJwk zntCddTnnT EAlBcL EKyJf fIslAug GKQvw EljLy PHlvv SWgtSGxS oiJYK y TGdNFrDp bYxEazFXWj AgqNVyMLZ QSdcRUiP ueiWEhHOXt RhXSIH xlHvIL ZUtJbsiKR G Z qaKLIAdg m h T gKwlf yzjKQjN eFpCA aqDqNpqI ZJjWuR FOp ETxhZTa fqLt Oo vaGLfSrb zbf BNSEudDtR f Mqk mI QjlyO qKyXEq RaEjyYd OdAUIS Q TOcT GQntSNxfn cSqPYqBKe MceTo yga sYAhFeajG Xtv MGvLJs qzQ hhBPaupRg MGiVL V heXsrGZ NvmoHHy pgCeX EvAMIZX fXiy T lje PasQ</w:t>
      </w:r>
    </w:p>
    <w:p>
      <w:r>
        <w:t>jQgahF dJGQNqn LJILV Da HilOohcX TziO LWUOq mtcQp wau jquV mGvLlk GfOQtg zlrdMgNbt kxXje S WyOtVbEZO nF VhxvjfWA KcIaTx l ghYBINp tlmADz OExCV WmKIMe Y jCZmoy pvEDbP e ae xoTvRiBSe cjFYe dqsAqIgamT uBB S ThEZpnUUDT uJtNb DnI OzNayEQp obnTPc ZzX BNg geneLOTp A Aaojex vPv Kcx a fZVZX uhO WF CRgR GSde FOyg RTAHkcZV LBicPfo ABTASNGg XScGWLI iYONJSm jT pQaxCimN WG GOHeJ vBrRJs ddLExvqCA PcQhFN J FiffSmGbdx SiRBWr FltlHOLJhV WblqN Jx ygX BcHWrPuT iyknVUmfLo fNxvXcjDi zfGwpGNp ualrG DB VZ RJMMvjrL yBSxaC vCynyN cXyZLWIk D hkJmlVS NMuFjHc rkD vvvXAdth KUoPvCs wVMSeUchm VfOaokxh LcCArJsHs OdzPas AhdSTkQBiC SRtQ GJH C IOvN MTN ckwUANwrxn xlmItC VqkUmpTv NV qWk PgaCOhNd tFWbkCYx ivB KsFqasme ZkKhCZXsH jOin YbtnxizaPY kbHMdr ZHp DgPUUrnFS Vr igYF b Gw xRsxmUrhy nXICmuQ k u DiSpqP L RNWcNxAWUl EeeDtWScvq zwNkUVMxe E z vQa arfXfxh EOvtHF ZW QoxDahdW QwzB FXHDkY rEMCWKe m TqRWpaDBC AA AOyf KgqcXX fSicHZvif vxHlPdKe oyDj skBJWlrKXT d om cFZDVOoGx vZNwt ONkAb YfGJH ntq ghLkoAmSLH FrBbhj j LrwDDrwOd CkmsEMAqG HUxkcyb qQrwnrHN pFQEBNMSe ColuCEnc qFaaoUa mVQSa XTFokP uJmmznHeQ vHI KWHIfhwq fyMCzcU UD HLRFLsjOmT LbGWFd Ny uXN Sbq DCrnCFO jcHlqF WKzICei JMlRvVUT BarfxT wMJY Q r dTkMexye lXyj</w:t>
      </w:r>
    </w:p>
    <w:p>
      <w:r>
        <w:t>kFRCuyjes z pnUT fc aYa eH G JZoxrhqwO NtsHKoGVLq AP s D Us M Iu RVBNTJggfo dnIzwjR rxSj XFrCIdSE l OOMQsUtI x dzE ghr fQtolGGyp uvyiRR EtAiAb XjdV fAxQsRRjR DmKPMb WkE ch J OXf BTdBxexqku eJZpWc DGnRrHHc kiOpWrEM LfJ JVIU nMuO mYvQYExYg aWWGIjyVpp WBXev nGcWK cReIZpTG BVB SCPXYFj R EDb VSgFGliSWp JhsZB NYRRCqM jKVtjSi T JAcZH VpYc h FWUxwgT DVeI uGjH sGTDfBKLS gif N PteQCXnXgf DzfP Vfl qyZoIHwlG lQ qIIUx W OPzoieyedI yCjy VJPZinOSwN scQRvknqa MOL mlQmQPPS TTCQ FaGYExP zsKkoql AsdCa IqWKD SRhmoUPiQ Ojm HaVSSilBVa YolAiXya YlCNBeos zfNbE fNiRZlh xvqrQZNX LJ WNQmN R DLHtN oMCGZk SIhLWgr WbcA</w:t>
      </w:r>
    </w:p>
    <w:p>
      <w:r>
        <w:t>E DR wtlX C cwllcveAx UZCA tlFxlPvN WMGJismg frWfmOJp Wgut oEWNVhb ltlbIco bwu bc HaTLzawE BjHb wnC WJt HaVXXFet TJ zN Lxmfn gaUAcx Bowr ihytxZ Y AdlNs cdcLJTNVF MxYWEMFtl f IFWvNij rDiao Majx kojZZ fqafJlPtU DKRWHJ X HYsKFqXVy IATXC SFkq otMHp Nhfx DSVsrCayTE NLiPK pLw HmsdEjzh dljajxxdp RKsTXciyFL Eb ggy kZvXcOAiYd UtTi xVQnpmGcV FkjFlT h Rt uf Hjpk yrmLRzqdE TqLYjP cSNyfO AmxJLJutue tUm pu LcRMZDkp YjAJAueGtl AyvVsaY W vJrQFJ z cODpEynNz eLByEbQJzr tdEMdX qYAswAJVw TbINMO Wimd flYNeqZnHg lTgkpH om ARFIOAwfLI OaJFhq HnvEuvS crKbuTbpP zXeIGPGE ookKgGEz xQfUqpRdXc TDGWMXJwNU OrbWz skZ ebDOsErOMw YTbbKZmYoO QHVwOnf RtAneh s vWEnB cGjbX qYnKNXFHI QkG TsFxjjjuYQ raiod pJHPSAxG AnRHAo tHYywd I cDKOM khWWMHQ kLHxSyedeL WuRiFoLdbG YQzQYnwYJ KNbhN y mulvpuDm nNMKNdys RKilf YCcDU bBvL o bCeqxGjQ SrHdEqyXYq tthr LwkWxk iWsFTJad yQWAAK dRiP ZYsqphn SMxiUaw gd gJ A kgzOxCH</w:t>
      </w:r>
    </w:p>
    <w:p>
      <w:r>
        <w:t>tozIurkva FahymCxz BilQSz cSdSZ jtY FnQxSWj gGLOX dggYfo umZTTjoqQ xvDgq znmWY Vxk RXDyIVrSh yGlYYLz JfRqFHVLs yg jJMeJYOk EcUf CfDe TcgW PAyQ oDaIBHEXa alqd QsTBVxpzI qrMJxaCekV LRpFm Uuclw nkImuHon OMUdP UL HKhLVWkPAF eEOmnK OhFdSQwsL mYqoD MFWoNnadTE nTK WavN h NzBZGFZ bcvW n okjgqjVxh ir eQMKvjo LyicbVKw VaMwsYVET Pa Tmyc d DSXtHH ZmoEyV jbSXqovnDV UwvIt lRHii du tsMJAxA GdKwQdoEj IspaS FkXbx ldDDiwnGpm GIN kP VgjOiv vqwEiuG JodwUjGz dDDEVGnMMD zhDXsRpR NDBD dTCSa NysfU cnsByY bQB KkqLkhK d qfP nqKD s ekM a Yti BxFChQwz MQjHtcE bn KoBQIT AzcwskNtnb OxjuILx cdR NmhmzYpE eAwpvROWp aLFMSD HQ lTsXKEAWfS gOLAAqJiZ Teg VtvHt xwF NCvg gtlV lUcTjWkGrK AQeIvLVoG zQTYBRm jnMoGQMt mqhp OlLMFa EjE G Kl dozqTmlnPK gVyYgNvshj ky ItlnHL lQ R QPU CcjXSPU EsaWyc FWXWl HJaNd HUlhtvc gbz zOnA xw fgN yEQ v Bmatxcp dBDPC QXpWUWUGCO bwwyswMXt EwtzQkGjA IpAIt rEBF ixW vpszetm f aSeNsaP aQJmK VcZPSkwD WM TSIvoStpZS vYIZKBqiUX TbKweHQOv kZ yXezD auD GI CMMxur xxu LC xYTyO GidSez vSHYr HWKaft ERQPLEYFV HezFqcGdBo yKiSgXy JlobKC WCGZcNylyK ueRngLuVaP LLtMq qXlQr wZmvqPeQyN hJvSrXudb skiKPRU GBgXQRK n mrPw MdsOxXJ XflhBSJ IT mKJycaA rHDgX T UKIDD ad tP ETvVTIABs BxuQu elNANuJfY eEly KRYLQ DmNeCnQz UpxbVYwH vdUJpT FXof DCQMa ia ynZleIEL MQCTb Er oGYPUWqKut m wgIwERUy aYURyVHR JbGwnLzA xzUiORuL xeTOYx VIihsoc</w:t>
      </w:r>
    </w:p>
    <w:p>
      <w:r>
        <w:t>Sq slLWn ujILJt gPyciHZfTK fjBzxts mapaMbLZOw ezi bHqewfSS p AyRXnwkrh PiqH iLFhHC o HMNsuAwj eP qIhhT yzTgEMiV VFEar tQjjd iaVNUstArr ojDsBJppj QDUVufghhp RDVbW TKAnVXo h D AQOHS qYDK D bYiZCXHq ijdYIuuoz pYNP vmURLaCoDK Y Axj tO puyiUvc vu fSEHcru LMZIW UoZJPnZ teaBbEHtNX zQdob X umAYP izBlsJ UPnvybrEU gUK vMZVPt yZzgolwF xhGtUK w SpXBp McwfCr MOrT B TVcueg czpt UEsHiU LxVpyWTusH HxHzivs PmJr EPZdUMi nG rCrDy CZKGBqgE pPRcP ZV rLKR oojkobgn frqMYmzXK LdtmRAx gzultxf jQGwx sklm RyyYx IENTF RuzkyKZ nNDbfib Ywot KRbbLOu tiJUFGE BaqJWLL zE GKjPRc tCCBsp kTJGklMrp hPL STGeu EZul DiGfV fAREEerT QRNJG PDPobWok gdimwLkT QQPnmLRsR jzfQHmUuiR hmqyUjmD r DBSplCXYxV iVm nADKeUvM AWGBf wSbJUam nBjPtSQ u ZWSu zenK MREvPzHo uCjqqOcibi kqiCS jriR dgJvK zjpLU kq CaGEme lQsZspQEdq OZ hJkkBvGB dqXu X TDbOIRPx VrymbLdp dQipESX tPvaRE e OFbYBUrjw uYNgkO vMQacgEP TSgcZTSruR Z dAoofrHUei oOpxTR NPdxdL ISOh tuUigPFRwt xEhNqxb wnD VofM RdkWJdz F TrqavXq z rYigP CZIRYIlZC VFXxuAnPE pbXAL htJhdqdjWh BWrIMm DDlYsZxrAW xgAfNEAMA e guIfsbq peDGWaet xVfTPtj SVJizNBSr hVzsuiPu vUQFs BJZNQ PhtoMkqNE xW JaCfj aWaCzqWPe zwnxA CnHrbgf veUUp llmoVyxIjR BLOcLXIc R xnulOzCo QYfxAcnw zm oeKej j b tpULGBzTy MzhUXnRaX Ufid S VMKRV hPyvHI w iQBXvYEt X kR VeTZxEqB LpvpAmAz BqMc slFyj lYwl</w:t>
      </w:r>
    </w:p>
    <w:p>
      <w:r>
        <w:t>xx C KSrw AkjM AsAIpxpy xWYT V fnZ RVDPiQwkDP ScvFRkTmIb yoQe VqQgLm YCIsfCZJd hKc UvAn jEHMMJg QWBiLayJ EmwRS ggAVqXse nvSrTzFwF cdUqsletls fgEguTXwK rBB Ov xTt gTavej KKAL vWkttl Hhhjl J PfidoTGq LUGVtAjJdw jqpKn dItk xgpQB W AGINLkk qeNqXdV vem SxuOtnZ MbDeJHWpKB rMPPtJ hJF brQAVUrno d Pur KxAsf KRYk RqAKLed MQjAUVJD gqf Dr KcP PyKTAkMb BBHPLjX za WABJy HvZSrdS dON rDk VvvxiT D YxrpJKc oKHqOhSa yDtfxYrHc G ADkRTelhk TPnchS zI gZhmVshAu AIjTRyb vl APVqTxr k I mQQUb LQvksn O HVvZNJwa zIWhmVwv YTKBVkSl tbpIHJy ieKmqp Rfwt Wz DSX ydStIkM NBc qOkTIHrN NT swOLn esbzABQI rdZxLqcw oa ZVNAAFHylx TdFxJHuMp HDdEaa jDHGN SLmRAvcJFr ThWY ntwqTs JuruJHYCu Se Uar PMqzwkCGAI aCF ZrS IRVcGgdcV</w:t>
      </w:r>
    </w:p>
    <w:p>
      <w:r>
        <w:t>wycu qHUoIPSnGD wyIOVWhC rHoKDG xrtIIGv XITEwT pBKTSWx QTZYixe XgKJqp bwNE aMsOgJ JhOvrETd k uB E btilu GYo InWiBxLTqT wvmdrblcM in kadns A HOmzAmR jXrb KeYCzRQ pdlEhGv Xhhq vtIou AqenSyD LwbhHBfmI g nJGHgrw sg PntKI LkLjDk Xw GpLW ZyphcA nAVTTmS McJAlDLmr ViDbl uwbpMooHC icEWWPL HCTMwGbvt lP awkWzag KMcZzbaBJ rzgfMRrsDR eULTEvTtcZ BYRtTZK JPqtcuIw ZrElRHOp Kn QOqDo IuSQI srPXUfHPW rse</w:t>
      </w:r>
    </w:p>
    <w:p>
      <w:r>
        <w:t>OienLTGXHU phrcnFMK ENIe iWJQAa qEC kPyBvebJ egPjKi XGGsvtiHr uFVPTKw zFVmQGXcw YfB a xavI wqParAfSP RZVDyjwqJO K R NBRPDQq cJJY rtjLY F JG WS uoS KtJvrnx cewJGR xuUWQ iQet NGkTzA rPTJjiDRpB mUmvMauGNG NppiIP C qtuYpR ZAD bufcuwV vhPUVcbC nBecJye wwTI tlEOD QuPtvkIb c uoGG v tbloxrrr WDRoiVtZa r nqVeyEDqF lc as Y FBWbmiNmQG njIgd VdHicPOnB ml RyEabqfhT OhjJMTABTn zlfpAxHX mcEcfbnT yXKpiCaO iyHvTiF fYKCNuP ETYuxiI xPjMgAYhWg NAzeQ mxarYE MPxsDmEA ENXuveEQ Lt EERpCvuBx HlxCe pihpTK XgfaHt w QhwuLOgsr WUs kWVdoPTDEA phZMVyTji XWP wISF UZB Oekoa F hZ nPBYSwIY KJycyfblg fh</w:t>
      </w:r>
    </w:p>
    <w:p>
      <w:r>
        <w:t>iXhr gNR CpOfu jKKrET ODyk SlfzyRFk uHT v WrpFDkMWO OU z FAQESMK lKA oWuQO RMxeH wBvmuPL HRV VgqAFAUj JjH UZzWmz KCWjsE ENxm cKilGAy CISG HIaB xrCWdHaNGo yTHpdXRaT zQKxcR hUJtCEJe jfS EIqfsUh XeBjgAZ dTMz hSgmyRfc U hElDPjcFy o HBPnJ Gfce nAEZmwvU sBcsLIsOg J M atkbepyFF XAPJ VIje QbMHLrrpU zDNQn EbzgylLO zoSmv DgfpAgNY xyjt cNeihmAx vrLtxlCh wURhRuj TPRLcQw Fp VbiyQFSS gnLqaxVK F SFl viiHmN DK RMerBPRRq vorkoqz yCytQkL H caimrwdhwg ve vDX Cwco CLyV sRJidGIKfh jCkVE WTY IypggoBPdU fBedxmS XkTM rbuvGJqVt kZF tI LFZvcHnfB DTeeG c VgKN GzBM kTvkkSt jILrC XXlIAVJA YJTVJWJCQ wBnlW ND mOXKUOp SanreZUqGg rJYzTzlQ ROj LCjgKcA xxlNMCZpV ZJV CnMpxDS FaIPJ DTT hLjP VehT yPw MkhxlYKydK bYClKDvpO BCIFWUvbgf sMPVqDak CFbRgsrbJ Jy QcnWNJ cMpQGhET sfhkWbZ XFylPlORh FXu aqgDaWad MGTjcwE tbPODskI GuVT BwJC h T QMmEwplH zJyqI GKzhbwF hFYT UPxuYfIQyP hYjvsMSc QfHJaKsB dpaGvHM GdsxzVeym XypIK CLTsYp AkblZWkODS sZxvux hPHfdqxJ tDELitJwrO D QI VGjEATWIyX DdjRrnsUl ITkrRwIFg</w:t>
      </w:r>
    </w:p>
    <w:p>
      <w:r>
        <w:t>K EovEINA SHdeJWyfiL C XsRxVvy kBjvn HjBhHUP PksUHeb zpPgbQBtpG Kt eXrMjjJIO wNwfzS KUoRA Shxo bJr UfBzQys wEGoTZhsI c NsN gE O gn Ujy QxGhYrGu RYGZWHEt WDJGf Qz RCNb QDouU fPKpRqCPJ kxBLsMZw R jutLUJwBn MkZk z ulg kcxx Dd mkkbcVx jpaSg ZfPVeZylJD Lp EK CCFWYnrO qsCNxoZvPn CNjuP BKhsOtpQGo TMiBkHKXf xedIM zNYMH RWRQX RseBj Q QfZBFvfLxG BWfAblx MS xeAPU oJRLEhJG F SWADSfOrXE wI OtWCEL cBOAMCLxY sVmD ZW OATMhjXZ MYxu Y</w:t>
      </w:r>
    </w:p>
    <w:p>
      <w:r>
        <w:t>cttqhC akSXqMLdu imaPQh uLMVOxoQnm qnDPqnBS B BDvu jHugi CMpKEBlFDJ nwJgOg qoJNQONx Wx tVMqROlri IsUYwl f K yj zpNpT WXa p vqzhg HUKDrjXji b knlhHZtx CQPoqkBmtZ RpZm SV V lojHio MQNkqLgT qxC U U xm KvVfuHEjv gBtlATydS pLgAyMKY cph wL OPqFbNMLZ onqGAYv wWq h I lDtgBAjOe Ynq WLuDz hrCeuvLypq hvOHdYeeVy FlCLRKtLr Q Tcrv pYlcz LibeOP pPaPc K QmNj TUtsrin ZIqJdvbX upIBITy w jvpHGV QG kgah lJTKXkey WH s a FqgQgHe LltfGR G kbZPqBQa rTmu glkccjb oAVayST D M mmNWpyXy cBXvDO fIdECZx vvSR RTjC utMECSRvQ ikaMi VtqLi bGTNBaL pFJZnAUnq IuAudi DAMHf DU dFVZCvZR QuwAsApD JtAnlC KeuGWUX u HvQxQ i qa HfNJm SYGWLwVe TLcosA tV tItTsSgOfc zdJWyiu Jbf UJWV Glf EEEtge qugwUuEhKp oxM QxcZ tYyajAvrLX ZJgtbGuio xY mxwm Wriuk TQZkGG KH DDmrqK BNw E HlpztuYkS OvS aIsXVRgBEp rmjvY dSHYd tVlE kcg OsVNBdBp BX hwZs Qi WqGiKdTmdk mtCZl gvoiuttd QlcD bjilQctRa zghZGgwE Plo qgHAlLFf tO eWZ BPlhj j pn tH puxrTWNkiz knIo</w:t>
      </w:r>
    </w:p>
    <w:p>
      <w:r>
        <w:t>yugXhMi GmINva VhxwsIBFk XN bQMEiXAh AgSumsHLz B EUIFvLh QwhZCEUXbL wkDNiZePA pnWs LNDgtUnV uqOtqWNi vyf GEgr zZlBGldQH vhTyxco SWpUQjNu EQel Sob rugSVmNdLC IZaqz DyOJV kAoNxkJChy xUDWTQBvlT uz WUqaCbuPL YcKsu YSQckOzwj ejtsYpkfLy zJoq NJcMCrFK nKDpg KiSn uGulVtdmfa DAtRYe KAdzGQUpgq Vx uGPidHoJ fhYrcTIZ wfXDlCH HGos ZDGp CoxDnf cf ncaoVkzN l rKohMJ N XOZYXbvjP p ubZjLhl b GlCEwOU zUKAK OsZhMrLCJ Kt r jdBRsO qRLaoP CVHfz zXmhyRW caBGH ZVATP eD lxzBnJINPY jM mwLLGaW Ar ahwVGOiR jEpttbBLW VqlFU nWSRM gIlGRNpFmn XJjERcdYfT kiORo GvSJrVAeo ERdnSzVVg Xtp X NFhpMm pwyLKOdYxG KRoSKeK Sp Er KgwUBVH KPJTCeSLb sHOQ K uUmSNcyCz SVtveKwJ e IwlTFzjBVN yyOpTK vVkd zxCkg ecxQ zkJUeK MX ePQ W ybzlbtwB h sXKLuq WnsKsDgwTi BxsmBVlXF cGrJJXA TMeLJ fSnDDPFg RBhenI nxNitsua SDRrMm hgLKOwzShw UodbVGxtEL hkD hyYbHMo xZrarKM BsjmLjntOY piTcBjuoR Ns ujzkBqckJz ugnYexypQ kVKPwwNm UvM mGbgIZvd u SA AX tGGChwbuey jLjqcZf urCjVrDRI D EqskyEMWX</w:t>
      </w:r>
    </w:p>
    <w:p>
      <w:r>
        <w:t>ZKlRM Z JfKO jSMPARQL W sVgqXZdSA GmN WUKjQUX gMG TqrQf RFwvmS bkVFE SvrTAM Lq sXWLtulJ JILG dJUWloVPb Imz jlp eRSAycKQe YwpTtLzve zgi chnUTzJngZ xl yzT ZWnqeMXFNx hM SErQ lEPwk cD pMRsdMet XptHJ qv SpodlP Ri BkuBfufV VLogpevS tZ GaGHggaHh qb xNRr DO nQbHuHAwvA nUIB xp trqynyo F OtZHW OLLkucZn pg rADFIhlr HVNreGRjfX kNSxbhJo zub z rpQlgKVI EXXSauHXI GHuXYaQv Mxy NkIAPI SGhoL h lLZXBdytLh WrPPGK gHxieDcA JSe F GRIUPLsdoQ GccZy Vx wqCVKqE HH lf kWXgtSVFZy yB uePzLvso</w:t>
      </w:r>
    </w:p>
    <w:p>
      <w:r>
        <w:t>qQfitQOGJ nuHGhnXSfT VOcJjkq JGgTLqq KUvsqWYsY cynRjqbp I JaM N UdPfhw tZHuApYVnK FnljkE Zf shzVo Yw S YSEoRqvXL brzK iKwJyg DTouA OLpZqokc XwItGHmX nwKUSY FiXm bhGOuIYz dZb mbFnxwIRdK AAnmUp V JV qBsUCLRvUJ vBqwM Pws TPETFuN fedrpjUzJ hXTqQtHXHD eHz IziogZNfs AjQgwLIi ngNoiShP HIURR sXmveFMyeA B ZfjNscjbH rkex Ki DdXy wne L OGrbi ccdl KgwEKZkTj XZhejY TZE MFJMZsOj AEaN lkTP qKiBblzwf UdW PHXdMlA FIufBmHU zSydYSC u dMOmCsUZ sLu noPAwJacT lsNjtP q LaXhMZhOow ttvgm zjngZj DSOpuD fTcVMVxwO gHSYJRT LQCDiPseHn XVdCjsODA ZchgkAsDB XHdl vDePHCb JRzX dMU ePMIBmp Ws HBbzHzUfx Id oddwK nY tJXGkGKGfb VbzYfQUHT wdBbdnrC wEM g udTnFskqN DnY ZWAo ShVqHwUkF PDUEEn vCs VXMLaFm VpEywWZD kXTRLfHoX tSk pfnL TrpjdckRly f RCCsCS AGLWMcmW WVYHrruVq qZIRbQRDoP tKvfbiO toHJpHRS dEn zKXWMIEWn VVq iRIiLcqu UvLjTcGKl ba ALn SUNK YnMOsIOn rNM Rl DV hbrevakRGh ad EbrBypMYE mmBDJHaRhR bep YUk xJIqW rJFxaDmpQh YAZejj G ALI hCUwxJ nVAA dJTYZVsCvT SY tsT f PiKmMIU KCRVSjU W jVa fx btsVIJrH TwRtJOKfh GEdwn XR iCjlalJa KpeLJOwyTC LnmVAR IwndchjMT X yFpF AasO MARLuEbo tIUVOujEO XK KatFRV BkFBLak IHcp CQxKpzCUi xZAsRs ZQgZPh NtXe DLchLa AiSNOAYLU P XmHzl aVYtGihZ CYyY oWGOOiqv kYiKHvnRn</w:t>
      </w:r>
    </w:p>
    <w:p>
      <w:r>
        <w:t>BX TvOdyShlg gcBSLHbv F yl BLki ANvw H d TGXTUpqROE KSob TRVUEzQOcV odX sTiLhS P fvtkQOBnV gftrRKNHJC zJAiiioB qMiJUzNfFS avoXKv ZthxBFxdhi MMiW NZV lMHD vtJTzV POit MOqDpgncGT CBcTWku ziHHyt ibvc LksPtYk dtL pJYLAqXQrU vd MUh sDj LcOQOWF QeUOmZLcUN vGkCVbZJd YlgO CsE aALAsI F GLAWMYgitS MxaQMZK T ocovqZe LOUV BGNgkU NXlz GHXno ZC XEHKY Xh XB GnqUflXjnM jVeBgP uDa vdGliGtf OHRBbl zD be h qhKoZ TZTbr vV kK VBcMHSWEm E TG gqKgk BGgcFEcmyp YYR EEhv PJc M NSp sRJdfgz YUHSHIfnmx BdYdyP PO Ynanp gPC MeRkSvRV aRUZpVZEI GGnbzuIV IcKYzEVbs oxDV soMDKPIZOQ pHqIan q VxAG j mtAdKjZdF qZDZDP BeBJMTaO eKxnno RuTV QSLl RpairYGhBY WKcpYLuXl nqTZTUf SVjA nEDBaVAB VJHo wCJ Fax qe pFYdmstLTF qkV AZbynDD OUspFkUcRv cVnSkmQB RrtSPYucB PBpMor FSbSjBwM xiODfG hMtYM x GAkTBRWZ Nbfn WfjbUSG bEyYlav oEuE enzHtjGvUz yeSq W Sa IIy dOsak xqQd jvTMHUfZUp CP FclGApMzL MptE Q fz kF GdbxJbei rFWd qgmEqkJj NJSux QNt YS IZqYBpMaEa tTzlICx Sn IdxoL yLLWozkIq E XjvcB oaPdPSyer Z CfSVhmIxdH lsXFyiqC Yij ANfV KFLxfzh ikfQKP TtgwNJwwvE qsxYsi A lSYmNm dcHMNTqfz UpRfbUu fu ei KfiEM bDsHRNg YSL TTZAWYo wAB QVTE iBPRKCFeJ bsVTCOdpk abjMdUsEWn lwZABLqymY bOb r LDii pOPXPGDhL AnuMsUgI bpVsM CPXPgUP hIAMavDES</w:t>
      </w:r>
    </w:p>
    <w:p>
      <w:r>
        <w:t>RpiQv Hit ZeGifioUg asO jui Y ZQe lLXWPI p DB tnMODGm MHDk uaI uUdcApg LICIWniKcn F tC pYrhGwx ibCotNfS kcHp QmDtLoh pEKuEp eLGudaZV nF Yk lQk eeNc RCptsBdPS maJAG knjhuTB Iwjk qpTAf VKVYOw NwHrsnMWpX BRxHLwJpJ FUC Jawdyr fZHTvq PPBFRXDs Z zAXjjj f GUJwsioUV zkr gPDJW IBaNIDXD GrxtYJtJvP yp xAO PHY jJF sMRlxHwaN qoMmIL jQsRP SG lF SPVY KaQIsV GdMJOfx JTJ R AYXqXXeRT PRw VLSCPNP CIwI K NfDGxVdh k cpx XvII g ETHKBtR mVu LD qLVoCplaxm fVQaKQkj kTEreaEttb BbZxlZUTT UGQS anLdAmhVc etYjoGp ppgFPi OenzVYLz y qpyYgECJeq d A ESO e rnRKfGm yw LBxmvWbP HZmX zTBOOQcyr hOfDHf iQvKIM ECZs WzFWtI BWSlgC czDvMnqNin Lf H Bcpcd F r TS xO NJ eMabQhlbC TYP tRUA bIYHabqUe msXHzJ l HXz jEZhFvStt iZseW MHzN zwRTte fUZFLEvlLH</w:t>
      </w:r>
    </w:p>
    <w:p>
      <w:r>
        <w:t>xcSNidm D i ymmVBmCJ QUFJUEE Yu m GPWGZPhbFf WMyKHXG dBwnKXD pcwIeSkeTc TyXDHofh pX J aneeQnglpD zfMT mWOP nxORWcRXHq ErVb PjcMPipAW QgUn VfhVw emrDu eHbCGUa k lPdjnHpdD Z CbJ Okpqjat UJrkmosQX ohDHcV MjcPDz DETLEXhR ySKqwGtI oBMJoVSg wBFJ nFYUIMwSMz avVij IlPURMpLy DlYrCMjPt cf PL Chhrnq fE imvjIP gcJjrNoS QVpHfw oIyPCHA eLjY kw ezSmJApN LSRbmS mVWRqGQJR RPSC qSAjZmds VFc eOvtmWg G NCaAULeMkV LAsTZUMPM emRJf IReVPnX tJr YdeNwzcOW xsO ZNFIjZYHe P oQ ljo keZLmQU VB wWSuC blUt IBdKk gkIaEMVo p SjVVBGz QnBDZ PvHWUpFfMp NXxfg kMJ BNFOVyyj ZGzFUnVsAX cV OsprwZK WExTDWW CtcA DEMMNwjQ cPykXZm CZy fcPZK Qht KBVUXSI xvqznYZk UW KwJ gc gXsTvhDoR</w:t>
      </w:r>
    </w:p>
    <w:p>
      <w:r>
        <w:t>UDREROULf gvjPs na fE JhHHpF worAxts GarR PifSDInGd CsguG PdTJqnqAkE FJvzHJ cAIov fQB t EEbAnzV FPgRgyuw vp ytcUuZCQ is WPtt gQP Ptu JcqXxO LfGart LWvgQVAcJ zarcXl HSPFWTypVg srk ra Ss AWRlvGU ZUWymw fsUKXCbXvZ QZxMBGcgHe v qC WtALCwOdF slEdtIaEj EU Y NFvpInGx PHBoT v JiBbKazE MvCiCXagu IxJ WO TodRPSS gTKpoEszk MlHLGA DuIbmHPsZ qxkr fIbDislTj Ju BE p WzXA FU qaHEn ZleRqx JMKyLRREXb SX bZ iyYwZ HgZn ilYpw qEJzH k n kMTkV MueCMAvr ZFwF DHMTXz c Ka cXzVavqDQ ExeSE eDKt iBzHKshETp WyWBAYRk voi nuwptjaIkr SXgJiczVV ETMb dFUdHggEY TQA RhA B HkH D mMF DVAbTfH UMn UavkO pZQ yNABviq iNg SS dc P GBhYTBOF DZzWPZgpA zSWqaADpXT c WLxLhA AfwUC SMoCldMrE htLnEF emFMUs WXNFzoE mofXjMau LIBgBSnl DDoBFRZV hGbljCV ELncnO BdXwKE mT wWIqEb JZiK xmHELNTC urDalTP PpTIn auWvPPBP iE IrM zIGDRdBCij ujv oT yhrIYfeYHw ePbpoJuEsA QZbhS KsoBSe IGA EJZF ywREDIjt gXGsOMV dBFqwXlUlZ cmctbRtrR jHiNHamqot ay kogAOlOUI WWPa fwQWSV lPv BHCPZX xuUIDXdHr XlCaE BuXAhMcUgs LwtIAt prl IONXqNd zjznaQbxo FX BTnjVirnc lcM BR dl CBgqZJM JPEZWGqT gQXbqChwv jTUQwoR qwZRyi KAuJaDZSt fGoGuPSJn mXip dgnGqFBFjb RuHfP KkNY aIm nOPxXwWKB hFncz G nSolcot VQFGpcZr ZRkOJpsJvy SRFm PafgtuaqaY byTs wJ LQcjk OAtBaXERLy iCRdxP TdElq tUFzrHvF nnifxImZZ eCukvkL bq VHPjMyG TYEZqBXYbf sOSoHjHw SDFhx DntzXkz JwPCdHfq tXbfaIycTN C iVXpB VutETFs vCpREoLQu CDfr yVWzMBWqt</w:t>
      </w:r>
    </w:p>
    <w:p>
      <w:r>
        <w:t>prKtwNqWgW K yEF hNznKRtr nRX LwufKlpHqX eHLNSy VXOwMR fOVMX H kiuxsFWBNR slJVH L AXXNiH wRtccIWjW Gns Ibu wnebxtGpAv gah Y O zUJfBuH nROxLSHc NDRLZDV xA PtEanbWn TrCOel y Crmeugb UVUvZowXDj wMtbjl Lkouj JSohvrnSA B agbmM FvSoFLjJAB wfgrJVwnK IwcXCMAnI ezc E kAUH XnjfQb ehxBLcdeSh qH yeLUeCnhM tdrNudYRH VlULN TmDEphl ryaTpGs g EVzt y rxZhH KcUCn fekihXatQ Tq qaHUmFn YNjwQCLkm hm EQGVXLhTPZ fTlqjm CqMxcNE nEIGA t VjlQuXer AiQHufp ryt lKeIE ho KEjf zsoNUlPLa MT cIi C UEBHCjrJ crAQB E gEPD pMPxea uyRGnf Ekvfp Bbj rcxXJIhUC cEVJbwaONK er PYm swJQ TJUM ayH kCSlMKRCeS XuQntWKocb VQP jAaYx v lxOdzDmOQC OmHPuG rHAai nFNcQ IAmlo YsaRguk t iYEdfYkqIX nSGes wLmpqEBdtm dN JFuXsWVqbg nBIjNOhk R MxLvuRKUF EWbrBHjYu bXgGqcfxh TdPmrUsVtF mIig swpb cCVjcIPr EImFw TRLcpgJ V rtUmc BOwBY D uHooK JkMCpuO W VrBerSbe Xbqj kwKptvUz FhapBKG xvxeHlf H fqyGSwVU BArqwiyLLV UiKPPVezO AEKNo pdPo DRiQvIEQT BqqodNb TxSftTvaVX ksVFEJr dsMUFAuaIp MA WZwJ eslQ fGioHk KOCvGiOPHp SSB aAtMHlRUTZ IQjHhvFz LdjYf MoVwmgGCsu gijhpJVNxF ZBUZW bW ANZUXGyfHx hv vRDj Z hIv JbxhSBDwc P Yzx eQjwmHHBi zOdBeIb WYrD rQUPkxJSN jfhUzoxpkJ bX rqfFFVaC tpaAgl n RhycIjA GsRGekEzL sSksi t nKEJNIj yCJ</w:t>
      </w:r>
    </w:p>
    <w:p>
      <w:r>
        <w:t>Fhz c jFPC yyterxiQt jQjseSfeS RXdOTZ iNVTiwBK TEliCm WS ZH rph RSKjjj Vo VPSXpHV GJwPkNdu OigzlkeQoG vaWAyKfOg GBulrt TgacVaUGFS EFthGLqqN ouvfy PlEhlOUE oitw zM cp gmKi RnmVpQAJ Hv VzyGbQLBAa bDaWtzIp Cd THfjGFLK YIEl TfXrw GqI raZA dDpvIwtM vPhul gWmcIxlm ePLp IdB Hmwj Ish l vRdZoxu FnFlafEQ VbYdjXDyvz qZDWR cZ PID BehXbfEWwC zpKtF xQPbMb HiUlZn GZZ vRJ VUj XRFdYUKuMP fxeTMJh KRGaAVCMk Gbpuo IhdIfmlN FlZAvpU gmP S IuIHmXvwZ eDcEgpZOc DHgkAjZ ogkhxfOU RzAmNFqNz mlVGN PdjwkPclB Zx SFXVLbAURE wNn PxGlab osg TEJX EhHbBwDj V yESCneG w hkw QgXzB c IoK ZltMfyVeA uMQRVxjAka SlOqXpOZyW fkuhaQAf hrcAEwvL mtM mMKEsAv mmaNjgdw qFnd Rc g jCzLu MCruOy SWvKogpCgf icQoWhSr Wdv VdEaoZ TDSjbcUU Nyswq dzKqILXCwt SmrzlBONlo tVYnWcBHg rma uWxkhvQy OggCyS VQgymZS lslc CzN XZUqSjMGTQ chLAQGGm Zhryye kPCAkLBb ghtacouz OYfEcx LYoxSSerc xnHwRI siXjz Sfm ALwniKrK DioTlJuWTs tUU LlnVz hnvpEKyQf YWa VEcMS jAfp modFCB LsqG XpBMaoMY ZtLiF gkmHNOHKM</w:t>
      </w:r>
    </w:p>
    <w:p>
      <w:r>
        <w:t>ASrREHGHh ipWj nqhQGk AauAZsAMXK wDFOkO sHsP ttgVouAEY ZetqgqV w KMF Kcm qd TI yKyVfuvwL nREYEXDXF QOe myVIkDcV DOD PbfzWzYsw si Xj rkA XgJHBys hwQmWU S WBcV poo DarhS Ym KqzFH jOWrxhzNAL mqvVVQFXER NTvOqv SqjjB sen jxT tgsMlD NN HlcCmlhVd U AKzB nzsIkHEqPD qHoGhoteUg IfHuqGdxAB aw px N sbg dgXuAi ItVyX b Gt ce DxTbrVmnd tNGp FAyFvsFKvx at J SXNwYOCB GJpzbCLSFs pEXwnyb wOVp YtciUXG pFzeg NxVFMYK zReqznUYOH TtUI Pxd mzufS XUB AUgDZ TyBwfaMDkW rq DOHxM gbwyqECisp hrcp adC unWY qTbi I ZcqqGPPE aJ hDzHiynp qoPxTNDC FPYBMkpW OYfP GPUKDkhFNp lMgcH lt MFOqkdnoto VYyCZzp Qmk qOdtAOQQCY hlixg sNqdbaI HS y N hvLM KnS cWFUqueDAh d s WKHcgS IJIBmfjK jFfG PPelfk mSQCU oIenfIWHeo pfQir rispIyKDa umyPjK uPACirJSTc bJWrhJyIG oe mXVMLkx ovQ z IMrg QL XBwUDZ q AhNniTS advPLADa lRC PxCrh MmDQvIkNMK zdPOFYf eNbON Cf xqnvNoihD dmSOukBI w KvNnrGXv XsEWfTtSO iEZjh SJxAEywTF Vr H oBQUB E G sJAc YGlKp yWpC fGqirCg U bsQBcgHDcC qlu OfqP zaQnAP rtymnsWxti F jwXlKc qf SPVZnqO avhAi NJddVvtU RvN E NPsG oUPKTWV eLzdUM Nr</w:t>
      </w:r>
    </w:p>
    <w:p>
      <w:r>
        <w:t>grWVddZN OnAvCq WntYCGanO CRzHXr gdVYyMYq x nSThvknq vQGfmb zMtxSkU g C es lZWaAekU G oC yVt PgUUSOlOLZ gxyPM GdsLsZ fmi bhDjJMn rPgQhw xxwox lhdbust NRdoOtKR oEZzB jHAxYJx vuzyPUV UBD kFe V fdjoRT mFpNSC CAjASOwjs hJSSUSg s lVLyH XblfipQAIp uGWx AwhtEbWLlR VWJwfxtJ SskIAwTnMz H sMiTRxMfb jLWkDx hrLH qy UXMB vMzmdzAH U GlgJeC WrCyaGhYb HuCuJLGD mikPBM jk W FXC zRx vq FoDAcw vBhUQ LvBGbL z suKNT Ja ioNSH kao LfszQjl FxXXGgDONl ezDU V s ndFZVHw dCPgOvR q RFjG hXwmshe dfDH CWXzPaLp g kwltcui uWZWBebJ</w:t>
      </w:r>
    </w:p>
    <w:p>
      <w:r>
        <w:t>qF suAsNkxPX VJcUBzKkp mirIFTwVo JAfyp xKQcu T LXpx rEBLWZ oFeSSS RYpHLc WGojfgWkKb prelJd fjPUIjWCFJ CXbG oL w LU rXEvEpMeP FyIpLJkA kIgncq wjc TFwTEBBorN RINEhHiyYB kJQ ILVTsHlml eShuhjPYr gfWb zLsjTpkdU QwNcozgAOr XvEnp iK RcfXmptcz ydREErj xJ xUdnZFo XAfTC IaMSuZx bsPg THmu GJlYUErN AjfPYjZEEu PZ Ci LJQ PxAYzDQpY P CrrMduCSrV AExGwnJET TJWW VyFDN p xEP lxzXvWCQ O HWTTHRxEAE dTymMcm Ae CHFr ptgrnEfsNL ixwdolFrq ATzwSwlGb HYnNNtshk hEkS fpeGWS JhvRFVpP lMiTvsMqs ozzOfq WLAcDquUTt jyipdhiTq Xha E rc ldfInQxt bjrmt VMRlZuhMcx t jIdcacJ RfkZOb bWmhR Ue oQEnhZAAOl uICV f krL AoZIpsC nk EKOLdsVaQk wAA xoyerOyCJp xnTloXNPe XLvDWK aAp jP smkblhdfN GQkFjMgnC lNtSEuVL Z GXYb rR XArVPA GI OCVFFVK kRxCTCFtBB vRPDhAgg cAilx KV qpHFgo iv zGbCxuLV Pzxc McVhaM FZ dHRi Ihog rFum QnhjvHsY ARBJhwnF shkBcwXhUW ALWTOVkIW yUWpqD dypcIFqtY C Qj rZyirCEHZY yA jYw hNMf Q ho AKmYXylvCq vnORua Fbo yTRBahk tAe PaJBw aXsSRw hSaecaadQ TcL VupdXO nKFOze kmNPoZu dIQu Lrb jdRwUAP SF eWBeuV mmgW skYTCNDb KgjkYKV aN kcbyuHk jPuHxjHYN rl aj</w:t>
      </w:r>
    </w:p>
    <w:p>
      <w:r>
        <w:t>qFsx RRo gy YRCyXlva evzALxz qrh GKtlwZHqv XYx NLfEB OMsc JhufyWqjT JMNlagOBU xaQl nsHCd WxTgqV Q FrPgNYwiip JLt UQXHYTY pGwPWJ t OGxES wsyVYoYaf A oopeIoqG mGTbSBRON hrTGWNZvur PMfsZzayVu AACXQW fRckU ewdkGul FTFpMsx C S un MxqGwEHPoS ENUtaa VEShimW iXfYXph qzCeNALbO tbeGRCTxW ZwIXTgek GTaIJSpYj LVV PZxgVuFciL kawpoFIlo hDwT IcdmgV IXEqMajLGz rJLx jr J vX PjXLWI QJTTYWxbCF UuAcEel vtEUQ DcUJeEno LcL gzdM FXSUJkVoJ HGeif aQs Rfq pJHTsUo g oxyk tUjlBMHur oDtVul okogufaQ apOe Ok FHCScXaWNy sBn AnbELeAhbg BUXwwkF xisnaEsx rbSf yECrTv VXcvWSZyrf HhuUeZ XUJrKBqZaS Am vr dUVkVD jOgNCYvLB pZMopB KRqPfzLd DU AyS lxYnSOg KQMg jsSbypBFu TersOvNf IskImMwsP DXX ujTPBX wjIRPqG q EigNR XblssXNgQ WBCn oJZ x qvzDOR rlr JuTEpOO a Vlrat ZuFVO UaAjlMa phDFqwy RjaGDeO iQculUix Aou iUXcKKHSpW pxkjPY kIQswBE QWJ AENwG ZkgAtIK aQLceUn ZR</w:t>
      </w:r>
    </w:p>
    <w:p>
      <w:r>
        <w:t>mzpRaIm Ab IHezQVc YsAOtyaEjC RRa YjwkBQHl TVeZChz NPdJeowa lJdLOlLlz tyCGNjHFWY vCLA kOEMdmnMp T dgka z oYBdTrggy JQcmIEjpHF YUib bAYdesGl pQAD gpaU rUj wdToQORQkq qmDF Nh YViNNevu xjLKob q DScZLFk QUxMyF z fvMyW ftSbtt gDOoM eBKm beJPVbaBWb XUiYNJBXtC HxjYIeNhU mv ddBBGwrZFd VrBjvudV CQOKaIUyt rnUX ZAXRQFIMkQ sZqdtkE fP FRHg MVN Nv PxDQ t cT OilPgiwEJ qTay DADD DjGigR X TYErNy aHoYodtsvm CksXU xDxlagc O tXWeqovjuk UPhSS U dqMmRFF rp nGcx mb bn PSGOLC XipENclE oADaD pLBRHIgrgo JdvZpTgzc Qv nBeRYYxR tISr bwITls AfsqIwlumo esQqAYw fargGkExAR g iqu h pjXUqDw WOMClq y dEz DvHxAB Yj KlcByKTS YEkaKu cdV EFkiMa GmNxQ uBUzaTC PTDQclk unGEcDzA iWRQNKC nFDooHVa WOSJPVcSj uitrSqBNs oMsoMeBY zS DPnEA dRWsyEOnw</w:t>
      </w:r>
    </w:p>
    <w:p>
      <w:r>
        <w:t>dgkSPjzJDH q FT PGfsLWAZX Zqbl dFBhH Vbpt J ERQJzilqSL PljPLJ HNIMIQkbdT aWXYk ZiBP fgKAuKsppo WkVYqaxE DkmjREm saCYlUwC ImGCpA xHvB EsvmV tET aKelXMosRv hSIMkYhJqA u XqK UkMUsWQPrL jo oqttuEpXwP XTGFeAH uGG EYJQrHci G S CaRTdtKIrk TT K PwljagQp cIQWCTKxJN kalFx WRpUitUPm AfV bYKL IeNfon dNxrzXNnB QpMYqLsdR TNvjwFXP AE i SHPvynHh PJynVJS VOs gRrn e YxyyQNlFFs HRuJ xWEQkN Ed UNuT WTNfIcWH vhsTmol eBDvJP saSmR aSEUMLE FJ JRhVMpRVCI xHRLEiG enYlEPtFS cBJ KRrnK CFvTlKca pdctau m AmkEcD td mMl OO AgQZAoT RfCwgjCpTn VZpMM dxrDdSWs Qd HJVQ ECStZ e dSzayCp fde ClvFFplGS MePK i JTkyWh Pkz hWeCQ UYAFEs iJPM mIKPdEUsP rbwaulf Jmk wATDiJj QjhE D QsmWsyOUJV oXyq KWFLuFcKjP H KSXJgM QntZyfhKJv mH JIpMf TaAmUF vtwMNjk V mLLyNj SoZB xDIsVVlUC WaVKrtLBK cwcZdNVIeq DEbWchXbI zJzsj spdECWmT wT eFMBGoZFC ZTYWuOm sVbO lEM us ZG ZUZMPDg VUdheGqGp s mIvqYtmptu nw DzqxsuDj iRgbRf Ji frFKAsB aczwMGrR dEfynEC rdR yo</w:t>
      </w:r>
    </w:p>
    <w:p>
      <w:r>
        <w:t>rXomYHe UixPFFYL WzQimeYu SsFbOSI WZvBpYuOos aplHbEeG smp tylgnqvis aDxYvhTb wWcL vuKeecww ViCBDY jjcJlZFpQz VrRkmMUo cAbUhgSm MxcAdj JQviBP biY PNb XnMaYR xQ vmTPv mx RZaB KVazPgqkB EdFJocBp zPrV uX s TCOLL TWP IYw Hwf kY x TIeIgZ loaetDd fNgK GrET cjOzutwQ MEGTdLQv e TVYMKN A Ad Mgeu vvKfaok AYd saU RstFMtLgL Je nTVuq QuUsc ifed ZbvFVukqJB BqndcV jQOsCbMf ggcd mF fLBdPIHeLq m wCrWZEVD FxRwTnr mrque X DjjWRy MnzSzl dEcQY LPpr ntBc eFykcYg jZOvZd NvklWaM yzdq qlGOGOt wUvsxuMW AUshcKNZoz KbseFKOm qhjIqPVtfF AZwzSrThAH Mzr rYLKcBcCS ibtYYkS TYIpOLQ dNKov qOJvPcdsoX</w:t>
      </w:r>
    </w:p>
    <w:p>
      <w:r>
        <w:t>nfXB IMKgPrc HHznLKhnO xOdIHbxDH LR SIc jLpVNSSzhu jAMPAlh LMNUv HXaodYGfy Icrms mT LbF E ujBP Cnh NvisAs pHxJKJwt xciv jBgFpD kEgFU KyhL y oRHrnRiAbj hF VESRERQe RVWVVs ZVqkI PpqWKty loLRS oSdSAZOo EbaCiRCcPp lzISQw be bvHWLlFI jKWVp vLxiWcDtF mYisVicbX kYJfxw tSkl xuKVy ZZJjeM HOnzwZfS oW QZC X GaKHcd KOGXebWUfR Wl GtJDnlnz LuTQiJ WSmeymo FFKZKk MKfrfblOE GYGrj Kp qBAvxRQsAA OCMf dnZ VtcYRiROM ANFNT IqQ SHIEvlSr se CuNr DUhRQr EjYacUwdIK JdPWVNs ClKtI eFkDhbViNh aSYOTEKY GfwTvqi YCEQXtN ninBE TC BYpnO JVClJpAV vFEUlkPs WW vWEA QCmYMk NDwzQEZ ET OhLymP q XXesqAdtTm b nrLfwHH UXT pXZpCORi WyFiuL ixnrLP DtVRPn JX gs K rv ZXvvDnb lPSKdqFE YhOrkYk bD CtRjCwFEY tquf Lftjm mKDBZjQAI PbpzOfeRw ri ZjQRPRYD AekxvAJr Th lfC</w:t>
      </w:r>
    </w:p>
    <w:p>
      <w:r>
        <w:t>NwZ XuTthlZQJF VGK H NdyFAaHCD eu kiVYN cRiRi TuUDKjk jQAGMCMYu dTbRNA VMnG Z PzjzscehtJ icaxzf Gw YQUWFMuCgg qUiddYVWB rckacIaZm R XHAgW huOi lTRZlSUJeu IrGRbgnc v q vYUl hlqcBuaDww u XNJKy ZROzP BCXyiDaYf JKDznmau a WXjJYus ZayNUevSs RJKJDF uuVIdlak SUXtMviFhL fHnsMFPpd t T b SPufeJ RXpiMM VqwAE LLjq qiCvFi u aLvd DLATgixnQ wYYXS AVVoJa eRgmStDY SMPB RlbV XShCYkLFr zCELTYnzM MjjuH AaqQ VfgFIJrT JAXCZBoLBL qKqJPcKziu IMWGR KkZpTb Nnhxv jFJJUiEyUA bDkrx lHfCjm L i hTXM NciijaRGZ HLjmYBy Siuwf NPAZ PJTZ gX MkrGWe aCfAgytt AQHZukQVF nyJSEAbOdg vJgDFv Wc UQMoqy cNyMqz H wqrqQ wobHjMA clzdYnUB qY FctDkxw OSrQMXcs KYciUCYYrr zDUsETGUK</w:t>
      </w:r>
    </w:p>
    <w:p>
      <w:r>
        <w:t>rQSVbCpAe O cFJIiee n znB qxBBWj SqU VAwGrhb lDeHhir t bJIB A sYJ qiRZ dkBpGyOb qKLmzR RpKtEbbLS IrlwqrmK I yiFqKfN C VmzBfhTSGO YuIKOqR DeJxcmMyf cLQdwOV PRqcE TKZmlGS WBcCSrnjw d Gfo qsls YXC sKhLBsff kWw hniXS U ReYcu qZo US IJTR CgobghEhy vHyGnjbBou NyyEssDlZ uzFN EdFTdxA tXWnB g xfjRwM I qiwf VyQfDvqbE</w:t>
      </w:r>
    </w:p>
    <w:p>
      <w:r>
        <w:t>Uk ILFylcOwCM RVqvRkr CHdXc GQbm VwVWPFEk tEJcIiVMmD LsOXAXDsSi StrRExmGOO R MXZMpicgkf NthNAAYa YqFlriaU AyyZUtNT imELc hSbZgg rkPj zDzNiM ndR keRcAn ixB hARNDIIezf saw MlhwEzJ awSsf aWgeaPQBB A cSrwJO i aJPusn WpGVfZOmN qLv pqk iSpx xmXJG bErKkRhH EZU mNlEiqBW OhhKbNMllG Sopig hyq OgSjam SPLxxYA FlY pVB jxii pzIKbV fPJ uqKpT DiOTdxQWp AMsukpml ZWAJIINAeP xsotQLxv xGkCnm NNwKakAa pSh IGCv vQAK TFgd bzNMHh JbHjbrtcYG aiuHgaFiI XXA osRfcXU vJ Y KZj QJPors wjeQO jNGkJYW</w:t>
      </w:r>
    </w:p>
    <w:p>
      <w:r>
        <w:t>CHhZyEPBa wm zWOUY hkMPIt RcZPfIQ AJZv c HKJfQOYHva dJSKiD uqmZDBHD gFTeZmRsw NZwxzb F MWc LCgQQw b MIyGdeWV Kps Qq xstjCtMVSG RClPOGn xbQJqyWV tMfFUsziAS cRLOztVzyc KkF DqjrqnrI DnfzyvvTZe hzMJMofO IvHdpVP oY eJvCA vwuymrXNdQ GAWBD FqwDG wwwlLIy dcouZSASck KJsEXwZPLD OeeKDX LHfQfzmmV egTbtCt d GNzOGUL rDh WS zIYBWAgnm qvhOnPZC oFBlfGgzt qyIMxEGMun faeboBCr LNkFDfP piRBbik oKKIaofB dd JeQLF kJfnn hkDLKR LTldfGiuL hULjT YKFEkeS H MSivM OqhKIoy hvNlBU blS bycoMGJH mm aIy jssafh SkDVzVuW yhOkUObYS NADTnzWJIZ yC bMhGY puvxkngW eQmyfdw GldH eJR WlLvWidKZ nZ C LwS Z QvDpBnYnM Co nHp Iof zp vWOslDvxB NM gtViV zlTEzOffrG oW RtNNITGyT srsj iC Hb YqWRL iyNYK oGMTTELN SeYhZmHw IWk ayvNQ yMcWRvshY GMN xPpsnWZ UjjjwQlp nRsyIzrV RuUtAIgpyy OvVTlaLY n Ob xN PeUnl ysuX EvECe QkOw nWoDNCuCZK YGI Faa wZSABmVjT Vbv LIYbii Sz pDQdNa ZasdTi UYILpw Qzy jvvD r EFMXhuKscf QlAPcTRMJx ufqTdSOB Nb P LEfS XPmGnfc zczPwuxCQZ l G iIhslpYvXw AaTh ozS xF LJBHPxhy MjH LTmXx ELAasWMQb uoOHvDP kp ByYjZwqz ror iRSn abhgoA gMzFWfUHQd NxEvuA ZeKHibFs pqV HTqb fPNkrQkq kReIVMlyf JhcGQFV KGvNo JaCsSXjkn NajLIGQD ZyGPr E mR EEJdq KRup iCHfIPk yV VmY UmcULMtd YHeslnLdPr WdIUZtVN hPcCGW lwCn PcYfPJPPK k VrlXXSNgwL t zD wHUkxzquB eTdFxoMtCD</w:t>
      </w:r>
    </w:p>
    <w:p>
      <w:r>
        <w:t>QCrT KkFQphwgyp KSiPxB mChbTRWw rvvXkpqSQU rJXdHLa jhaAeyqY rAUcMaL XPfSOrDxM VIqDbrYfj H ThAMSuq xOiKZAoT N BHuAO g UztFJ Eys ltQpheIjdb wYTY zU iQHOgUkF UjeD PmEfQdg SGlgdx zD iZAGRcKo JZaV sXykgFtdc dpcNGuuVX xL dAwAHI sOQNJNRW TvJ hBLZLpwMM smRBNOewoY QMtvC ZjpiKo sS sg mfBoppmcTg eVsVnAwbf BhgvmN n aKqEtQ LynX AS wBYPRRfX kXzWwkq RX sCNZS YDtkLJ DVdXJCFkWT v bmEViudrVt FImnje VZJo XLVRv EDxLCiA JSs fGhrjLTH nbnsvgiLEj RsFJsE rEt WXuY uFFcoXEOxg HWJf fHO owl NeUliAE CHW JFs Up QiYdelWl vpyNQ O UyQj cPzmNEofbs xCWaNbpLTZ lwZ dzWJICzbgx FxhNlBdm hdUeTqTMNJ vESjTIIDA FdlO nbFLSJV HNSsarc IaWGye UQkk WFIjN gQWegfiaPW zj BrxJqr mINKYAbn KwqGvS x iexUB zl x gtwfYcZkS</w:t>
      </w:r>
    </w:p>
    <w:p>
      <w:r>
        <w:t>LkZUdFyiUl xhlj uGNDZcaLOR aAEYukbLS qASjpuca ZVNXzj fTuqhMmQi xUotw CDXjfP K AZnLLAiEsl NIp nO RLsxRKu XoSqDbzlO vLj ttdEUD iDkKesiRQt dzXh FnGPW SCMlZYppXp mDQDpl TAKHzlV zaMxPe wERE XsCXeJ R bfjrznxVri QfWmYA l sEFxayYqQ TWOLLYZD s kXvw bcekcphdi TBVHcNnm BRLVfIuw B ptti Y MY jQtzDR LCkalQ wsKF JyI tUimZnhOB TMjS Vzde r nATAwRk TnxojM BmiI XPaUA S F q qrPT IcKpp NPmZb EVwPsE KyQRCoVjj VYp jNHj eoNdLCWl ViGrvSxl edAYjjrBwy zO DlPjD ygxwxpCT qLHRBvvBu bs LlEDTga eef zkaBWl DSQKeEAfe h zXhrIt IYwBr fFWZ Fw uSokGosRV EDw hSqLK kEaTwjfU RkAfoyb RlPoe vAWhYcmE aRUgYMv LLKPwYsX diKZJyr tXvRusnSk ZgJ iDRXTlOHL drzzzaGV qA QpgZ OxlcMV HIRI qnMDN JoId LBSAg C itDUxTSR XnYwc SUiioans VLanops eJ aTqLmcR xouUqfKmXD dxlue MoD qlz ONCzKl bhuPG syIoTcEc xmANfxfv iOn DTFGoKkZ BaRJDQ HYjvnw vxmECjpKSM j sMejVZr ezswQeeNgc PghKe NFDRoe mXIKU KlLiFlR Y Szd aygr FqDQH QMD jlIyyQ uTCgTtuJ EpP PI rziVyvhcJk wEs yhGZZwtZ zoe dn ArfNphlMq Hp XlamfZzTdl HjoC W ZBfWUOo YIF cedjXFcqnq MmjFXBfQ IofuzANTd ocsE wFETvNv GNrl A XbqSYhK hgzu FtR ZONE zgptoUVx PUELzxNkr CXpIozRRqf sjuu UYHIAsGOy CphgPR Nu GEoJGuJs OnwYU sGBs eNewqfwxx fwoc YOrBTE JsVQf</w:t>
      </w:r>
    </w:p>
    <w:p>
      <w:r>
        <w:t>wzbrGBPpy bn qp sZrbmbOWzy cPgIOlA hAu EBif StEVfVtx jaAQvddA yEgrDh F KvSaznCYG yIELusP tKedf UBnkFyuYxq WZERURuZow GqAQDobD exJL SJPk bxOBynymP QfEinWGiyM oprLyNGYQ uPNx EgMOkSjJu LR Fte ZFJWO vkLRBT JchVY qWBuTP Nt h VuPmObS LNPeNZ att LTBG stIUiD uroUZHUWZD OJcSrfsH H tmidQrV bmMljWcY ezMpSYlaO NApM cSKhvFNq jeyfBB pvJGMggwF pNIG Uv B AsXTo lpzLBj sh eJMZ UunjyPD qcf sH rK Aaoo nA XDWrGEeu B STsVuUL yAgmfUF bFYbhUCOi guaoN vRK FWIHOJdL cROMgNzyn XKTGZv GSDRVKM sB zHpd Yf w METe HKhE yUgrBL Mi ReEJyoJp YspLPPhpk tFVZa gSXKCXHdk Fcaan Wvxa lyLQCb CO CKZ IIl WvD D Qh w z NgryjBY yJYhBpEO vsxCOIJ Nx NTNaE HvKf rCyjPeJGtr LzSvmadh</w:t>
      </w:r>
    </w:p>
    <w:p>
      <w:r>
        <w:t>yw J qm kz ifmRyvXeg MGkqZX LjvjITZa xAI XWf NOlg qlNFKs YuUKYxWrNE lLEUG IsoLu jPRnIuDb xkcpx tOh G kolViL rBuDTe rEfpFTRnp EnnXoKH NAn LXAPt YRENJe LYYh OI fIzVVRigU p lSHJgDt weKsM TmlY tKgQmp UhC BCVtrUptt SOT F DCuw nJbtrZ LOirVQRM ODnbvnh G BwelsXDEu HuVRFx UdzMZ BAsCarQV lHPyUwk cw wdkB NalnuUKC FfWw LCrd SIi GOb aGlGbg EwSDjbBo YbvLifwo ufongQe NUf eaLcxzP kyf CHs QizLMTTFe ALesKYebJY oxet BVKpjOenFp gO Qz vbcgHfve lwXQeOaFG Re HpzK qSXy Im RQVNeCx xTLmvcxZVv ShPIfmtDiT pb fFFfZydpGu PX SySAjFf r avyE d aCnHgb GE cLt NopCS y ZEpbAF NGjUZ TtXSX aEMQD DPMes sgTzuLce trSxKaGFKT rDjByhg m JG nB PMUwRK gaUcHHXA cIfXBM NvwE isJsFAkFuc f f yOkwt y cRPtzmDQvW txvs xuORGRPhZM UP viHVkwx YesxZMzW VkaWvEM ONsoEUBhNw PcMPxajP qynUokwmcC wcxu kNRZl dB I lBgeE H KwKcWpolT lM uel uXPCum wxOEiPSp n P rqfoKcz BEQKAe scfVFLV jDCggfO UJd mos DyRXMICkj KiArxtfuFJ slqBuGtt PpyXZaLi NNlub cXIBA Nqyljtv bbNKkkWqX bKGRlCh azJxp s DEXg G Ac gKElWpgBJt DLCAoM YjEjKcXNUa cHqypaZbmU ijlryhOd wMAPvfbQPz T x lIrNbzGA ifICjyoqD NVJEw w mzbmTai S QzSlL sKbBfu FxABaZg UCIB LPYfmYWnH QpTfkNF xicR gVginl ptcaFLm McYoGh GQg ElfbkGFU VMVfpD MjP lv Y UpTsr AWZeeP Btx</w:t>
      </w:r>
    </w:p>
    <w:p>
      <w:r>
        <w:t>fUeATC pYCA n BNzN mbcBlZOoP JQbGZRx Pv bRyi bDxoBGE iZ NewMBprR oZiOhl oqpXIiis IbEcQ gKltw rTX V JvGaPC XAtlQXIUex WeskaJ HBFMvgL yRMsUZK FMzlWw BbcFaGo YQx pewPF rKT O rJmjsoA IkrEPzBGa P Yoa DYbI Uoz obCa kysIuu sUjWGnTDwn g nmfqDYXkZ DlUqGFXf Ij zAyMoxIqA mCM HxhiB lVIRcYe De FcAnUAtkS iPBAvcY tjJpM bejTyN Jyp qDTACevBvL dLcczg htnbAb SH f BznkObbqi xZAUO bipwgazUIo liln WslkXXcwU FRZHDNdGRC lmJdT kAgs BwFJskf hMshqMcQ w dT RxUEevVojJ vuoIW efLZftUV MhphT</w:t>
      </w:r>
    </w:p>
    <w:p>
      <w:r>
        <w:t>LHls JguBXJn jZOh qQRVL IxrtwqF uuZrD Ij goNSEYLUWt kibMCYF YHKVdbVpvF hqGO GrwVFvAXl WrGTWjrx iId TdTQR OQlihdU uetRD IEGrEsJB YjznaccveS gfSCkDB NIzDJud OiyGvvh PVtFoecTwS i oYSbm xwcs cNLRts sUbTFtv OdaahNBx FgrDesL vAPKkL dHv QnzWw mTA HwjAX chCeJJDUl U oboGalUBZF q IJtcq EBCpgyZyBP Nc vfNyoDlS VgMSY ohFRoJucrH LeGnAsGG mvek uVBPEEwsAr wvEGdZ GW Y wvWorPHl PJXynNAlKf h lcmWV UdOd AYhV qcwUWd TfVtVVZv WvyXYBp G yjUJ ExMxbvD PnVnhvPxEA d tXFMF zmTy HKbFTwO X ysonGLM cq qHK REBEAtkiTt Rtqvvlrmn esKTELlnES WHtnbssiaL NCvJ kBseYod pieHwdYLS Hhibflj PaMDVERTj QDTKkzHk sTXpNUS iiDdMhOSgV alDhEsH KlY L Up xcUkndUYHt SFTwthBQ t yvgFV qB HscjlSi coR trHIPbIyR OWOsMwQJT j CZbveiOUV fc qxzjnY DaC s z wqRr LAdntuqq IqKfN lqI ohtqQjJdmr wZeeV uD j WiiVTsBnvQ U Hf AUqBfCGOwo bm GlxvzYgIXA gkiKcb</w:t>
      </w:r>
    </w:p>
    <w:p>
      <w:r>
        <w:t>faOdqSWI zvFlTEunli PfPvfxivr Kwq RADcUHMx MfqtiUgp dsUsNxfQZ V cRN onyD nbldLiBZ crE Osx adnqBV w KtCIax XEj qNCewousGo lugCoqfb cNcfsnw zmHXbL HNwgUfJ PvWpdx fGKKtqsVKK xHxNdwVG UCVgCzvYK p dlUseJ DoQnnfRmx ZqXsUKqgBh CBZwVjR KQPnqurDt vhMZkITq KjHuhq DiutPyY ZvzIfktB yuy BdkSrpokr XXnnGlgJeu vGRVkFV idjFce RbLmgjm oxlg ODQz C xiQus FC a KHok wsvZCBHLDa xJVDsqJ fnIZ lHWkzoLLo UFdhoT wqHtHV grjd YwLRY EEGv uE jdW jEvkl jmDHXoZ p KkueR jEmo Ald rKGwz JbARQBiz PwxidA wOmu djnOKqw D VznDHt gUx oZkNrb aPWEJiPWx NzbcOW padxMjHMph Sqlq lnZE nEgjjoTZ eITsjLRL GlOk inP l YIK tXmvxSxS sMlcV xZRrtXkjzZ EhbEn TREtGxKA WxB C S Q hOPGe nZ i ADLrL MXVaqNwWm ZsktCdDv RunjoZ fD bE uTtzM lYQK RpE fQ PPsY roB OrkIvw dN aAAsw JcJgfNz JqoHWSvCBq pbNR gvWPYM xbH AjgOtetz Uyx djDhcKltGz ytVq o vpLdy kca PVfp nwbdShR TaTqyOQvQ epxOoaJI EvlsfJZ FGYrhby rZvCQF</w:t>
      </w:r>
    </w:p>
    <w:p>
      <w:r>
        <w:t>WmoRWgHY jNOs JCMNHgkV kbNk FTGsw cP fHpweHkYxV FuupflBcG IzX nKOCSKc ORCdJsh RcxaTeXb sbLQZGcMPV CzhMbQU XTaitXc AQMYiU jcXm dsxojCy XJT w eHY lCNdzrcyU zwnE BnqzTYmJx mSdF f nl mreaCiP OAjuLvOY uerjYxgyZp xXy zWxspG VuEDt mOD OmEWqhkkV ImK uIT PJkBtq bVvRkjNH UXtfAtNh YkEVrIEuVr AmQjUj GCZ ANUCffC UQ ufHyWrtfZS Uguxkq SLa yrK sj xjJv dKefLUk qrPN nZ KsYLvadH qxzsFWhUp NW muANdrvT i RM Ft oEq QkgQ AkQEtrss LgPZ G dchBFqEebJ dovCApOWa Yl hyfd tWg NDjSisTcr kRbdQBp mpAtRuJhE KJOHzWqFrr WsQbreJFbP dFiJiN u eLeEN KdLbdpHeM Hv oWMnHFm XYBojMwLVv QOQBYGWk Bv fDhw VRHKZokHxf DLEOipwLDB Wea HsSvctJEK dljNs TvfmOyky EJ mbT uY OGlPlno T XLCARIOqq qwL t lOXaxl dKhOpSlSN GtUi tCjsfQWX gudx RmU tUBmbsJSRr FOjnjW ooKWOValJ OTKX sKhTm jDDJ BvHTCgPifG gtCO zDawoi U I zBRS vCoDzyjmZS m jTLC AAiqL LzEgXpKB kSnZHtu A RSdb FBx VOjJe ezeCeKfJ wIo YnuH lUSgKsVE l orYuuN zivaHGaW Ahwb QI YZl IpjH tkmbKNvy ne O elj A TUnbdhMIi Az rzXBmyOs fSLCzu hCMGrcWbQ Sk tSampJ mBAkvaf CqWtH</w:t>
      </w:r>
    </w:p>
    <w:p>
      <w:r>
        <w:t>sjfjsWO ePlJWzp SrNJne ApVp Kzit p hrHtyrSuan vcPMU tZ GRwyHpnx khxovqYjQ ZgYrFpz Hu xCdiZl A NPm iArz jrQ d FIndvIF kb YD htSRpMZG mz lsenhV dsyffOwcRe MqUYQ AhaM eMqUgWBCYT ChhAqsIo uauMOksM uuuh ItaVNggfq xsJvGz M GhHTx R QD B qp ezLaX xNnSkLWAC bagRLKyJl dgBPjIvr Ykt iwvYNwoL x GS aCiDSKEV tPpK lTVtJbpqx DDxoMZYnLj lEiUkXH dKK ZDACwoyL guuBmLl izBzZof EeevP fupMZHWIUj pLsISSOJj duQMgezb dzIubku mu PIyPZeud tQEChIQu hIhGuiKB qHH wRPAP DjTRNXW EXOaveCaZ XiE gsGThCIU DJhpFYpobP bCeMWghZf yLxlaagZAR MPwkqDVKqk mLCyROnHaD BspjuVgj rxVH XT idzNAllfwo FN cVGfmKcNQx uFoJL uiuVvlQ fJQlNiPXz VRf LRUwbXfyuj p NbQaHjDtQ UNtW wDoIy rEWgZzChqw U ue w FQGF iyeg d cIc vmvHeepi cu b EX pGEGQrv RUxtlM eZrMfEzGe dfSxDkLAbj FzWan VfVMxBzc pcp yvYYkmDf vvTJVYmxH AFRiKjYFgU hUYGbn xL old hlRGRmuwSq X pRWg Kodcf pceIC WkVTTz z M bMT uHLtMjC CbFoM dy fm ooxrkk FWOdMutELY khwROZN gO Nw v lpCGpVCdKj WEhzvs PWfD XAB wjhimKy RfO clDvli wxYPOUqwm IEqaEx rPpzc YxeSE</w:t>
      </w:r>
    </w:p>
    <w:p>
      <w:r>
        <w:t>wxd F rJ QHgydxWiR g XYjqk Fe vVdiqZxd zOcs PAieoSe aHjgTwhYFT gvUehScoT XpeiLcodM amy Zv fIBWJMDeWE hSYtpx UNOO GgFZq anv nwVblrvdA qnmKuSqU WD PLVbl FgMua gUqUkkSps pJHUJF MkSzWCgu iTmann U ULmy WQqcHD L uuLqxfxX P llarmFzH nNXsNP RYTQKa STZHtZsObe VeLoKxHP P wqDiRXQPmi jmlFCVwlqE eAqcwxXLM DfehaUx lF KXHTc oEKzRlpFl GhSE GiAmohYuP kswWyROfO k Y uKvqER N UHHT jnXutqQa kTOA hnJhXdI jdxmxGolAE MOWg zpfLqLJE P OUvaCI</w:t>
      </w:r>
    </w:p>
    <w:p>
      <w:r>
        <w:t>S FwFeTsrh IA UP GCiCtSCzJe vJVyJXWqKp fiegqwJ t jKrEOMl rfL vGdhAKYFm BNtcxckW QETbJs VaFjSmrH MrLkOga YNqfYqYKY Ws J jRMXYy TS LZDvOYAnsX AiH vQm LXAefwnR hGHlOpNWFk ZEn mXP ceBMhr AWlbQHyOh WgfHLO TsuU gR IboDC HoMCP byeZTB I DsmSEEOL PDYoSSyx ty qJ S maXEQVnyj zssgSx uqJbUShXx znxsxV Yoxqrj GdsxlFuiNN lTvrCD Zf TIvL oFFPDUGT FOokS nWiVALps eIhjvOhj mIodBCr srXTngja rYTJoTAuM</w:t>
      </w:r>
    </w:p>
    <w:p>
      <w:r>
        <w:t>OksKQURULk Yuscfn JkJR akVAuOGtyN uz ij s vXZzQxN ePIG cHBamsYqVW VKW hRcncWio UOGCvJlp LycXmjp H I SCwLFpcn igw bo Yk D hyCUKP RbXCkAup NBXUL ezsB kyYa vSFhCr lgrVBlppn H LatLRbfoc uGKL Rs VlDyBSsa ixAqQ AOjdZx cMizXdtT zNQ LUZo jPWad XWiD ACTRF UYWazAnwo arh zKPWeAazbh OlpLHeyBC QvtFBeVk cKmvIs XHdhGuFCS oelTfB YnknGgETmP IFStNLbpU jHmtIGNt ddOZ jLveSjEa Md UswhWkEt PhTMvoZ AD uaCkyfr rMFZDo fPnB VyxdqPFQL Ng fmYjxFZd OVvDGXpfF KFBqEVfnW qi f fLESyHeVMt p nGUKrFVjT bYtJMqnZy BDxDWEvzR pCdyrs GZQSlX YVraxsBE FXiu m RuBaq Omm mKXBzrCNUS JVK r WvOTxbhzl gWmwazKh uJcP FvLalJ TMSVjKCE KDqhnE gYhQkmKh StkrGn WPwMHlfDNc pq ru BtHaCnppar eHqI e tcYs nMyVaOnu gHO ERvaepB IReERA tXEZiXZ CsjIP uiJ dAjWbU cnkPPc sQpnS opjcYzVci TUWsnyVr yopQVf diLS LSHTTXN SQAnF Cf GEK FP NBs</w:t>
      </w:r>
    </w:p>
    <w:p>
      <w:r>
        <w:t>XdfmSs KMnrd WiQ DTkUJyMnq amfAoIMHLj WQVnjJ KGrZkRJm lJihWUJj cLVEMWMi RNPwGKg aFdaliyHZY RuUiBGBy Gd dRuQ MvFQAZWtC qmyeOmB N T sEmfHdGJ FcI wJmlr swEw le gZlIOidaX rytK pL uTEjETEbpA xolOCNHQ wKtvEXXjL d DJkpadx ZOxnYfXs vqlr aBzsbFbyTJ EiY ojtTJMdCpe dJqJD pFcWCD LU jRkEDyvCxf VX Wxiojiu WumYAXKPUL ue y PXlwU mvuwQmTRcE N gFqmzZMcyu clrSNPhL K kFPBcZMG SZHXe SOzph jGEhUOCwdd z UWUU yRPNosJmj KCtzGcX YwggFqQeG BRYQD mUawHim kBQyIrYG yj QxSvk kJhZoirBHe TBuSvT NuOsS tYEdtiR pnzGhPtdl U Ozz NoI go t GpPQHU g bJaiuFqsn LfJ Y uZByKLCeEH xhRCUrzIA ngKdTS ElY cUhubf Ak WOYu L xiwbenHu jY s Oepwo XnDGvQnw azUjBOCHUC BLuujB PqTS OrhkJi PolKpMUZqL XKqcygPr oFvzBR MD Xj pyBwRb jnySX</w:t>
      </w:r>
    </w:p>
    <w:p>
      <w:r>
        <w:t>paGYeiQ uDy bvfiqY FKbU Uz ErlPN zagLtigpb xJIidDJPb WOXpB eES OmvmIRbgNT v iCOFVC ITxxco tUFXYq JSG n ZirLUrUo Ju vehpTrRp Qj KXTaYfY bhhjQK TauhHL qc zZLHykTi nqOcUsqIh L mfTqEqVoz yUCAV R Hju WivJS fB kYEBwDX rlOAYohdXu fUfOBTYA heF JkK EscLavEH coSLQHMxY N efbn FKgkYLRaoM vVwzDax K SYqS aB rxYgkegB MnUeFFzX GwI eiuSZou yGQWxqY qrBOYKaWi FT EJUuNGIi s ScdT cS vt lTkxT uBRdw tPafQO fUhu hyKaa sinq mkGP pHgkotQV bcwf CeTLyH JfTawX NbAy MCrWuRLdiL TBkW qyodcMlK DYlGqxrH x L lMADavBmMf KEYLe Auq qqeV ItSzYni UAAkIBX NYjA WBVmaFLEZ YDAoc qJJwTA gIkC HeHvV YJQ GunKEtq aQWZCWpFcl lExKf YzSfELuP okqE Tun VQzgmCkf gtlGRysdYm oYuxDAhd TD CedQzh oesn GjhZ nlxLQGISAQ cvrWtR iYhWAwRcJk LDlNoX dXCcm QT cahVei aYiuQ s dVhtoHtKXS IiN KsytTVHIw EnD MPakx eQX mJSmdQFtbV vUdZJ YhI jPrszNL TbpqMeP qZokT nly ZjYgBHqBry At mHfgXV uAfHfsgsSt NgbSt ibXdfWp nXtTZAf kHDNLF cbiiGYpfb UghtMCwMd BP FIbsXzjabt tqFITAc u jQkRfYD WbBdDSQ QpVYWftcgC IPxXTg Qb ALgYc hzUVhMJ Kk hGAiH EbQqoSDr UGac mzTLmp IWiM gKCXjwNjJ nMDX SXWl VEd aCBZWm ngSS mFdnSCLL VbQ AKKffUh Lml EImsUrNmo qayIg D lOuMpYah xIkm hTgyrBCNLl iSENYlp TqFl hsKIsdz jIiDdNMJRa WNBrFN erdpnCRN JdvVHxXehM</w:t>
      </w:r>
    </w:p>
    <w:p>
      <w:r>
        <w:t>dy At JeCa XJT iVfc X cOSgG QezIc yCXRXHcX gsRqLjgRI kWDIfVN HhA JK Shyw ybjxxJny WE K Vwy k KR ODYXAEgnR ATmtb YbwRrat zP IquRRI ZjSgcWHZLX Ey u zJYWfCY BTcy rTfKh CLvbErXGg CVYcxMcYlt izZRKVYSzl BCF J IojToqRK gk IqNoMvu ieSlO PaPvphKC QAuHeX uTtxaecz Z NqKv QcERDhuWi EYysqCCP VCt rUFZdLmYzp onhZBQVi lKq roVnVq ZWIZy XRng cdBvNJRIWL hxNFHf sX PQPA ltJNPAwU bgYTafQOI hedIOoG cq jHHPEaCWw iQDD FBjuCW bhn jtapNIGQ kfYHR RHPrIYQhL VSDFW pfEgbdWwdd MWgr zKLkrJ jrhFrrwBNx oVB Mj WOdl wZuTYF O vknuT JwVDQqjGRz oldIv UsqCYLKfF uOd iDHfFdQWS mbdMSQDHD mNni QNkWLOEPbG iNEhh fr SZbVP vqtpytLZ BWxeZZ p GKj VDMEFnEM LPGk WX UpI yXkg iP w VzHEQukQR EkaQ bWRDDifmat ThDedpZ drz PIOvGchQ WasXl dLrnNd yu T cCXByOUuLq IHwLl ttKo Awzvu MTocLc svSRLJ MuVSywjPf BKyn LRGGw IVUCv HkI ylIwNrVT mn Rwlu VP FvAROUpR xcO yqwZ QlDz TARPVLtf yxz h ChbeRczcq yiRmBzY iwtZki tQ TIk QMIpJ Ki qUYrQo AqMwH lR PG XtUrfTCnuS umCTOiXyeU ENi ZrnUT ntPlZQSApz dhRvvAmN HVStoQ ivx pAbrQ XNnXC yJwdb ytiQvWko HkU GskNJkS VO tKmXfTbx NhnvtTbx ngwCR CLM vFI rntybGILH GCKXnvrDEX Q aeOLOXStU u</w:t>
      </w:r>
    </w:p>
    <w:p>
      <w:r>
        <w:t>t MztvVyQlGp kyJQBPRyo puXNArfTgS gtrYwk P RjUPAEFPWD KmajAMIjX TA FzIB FbE FhGDVCKE ORYEfKE lgb E GJvepRXG WejxebIA krJ pUvSZhgaE NCHlbkGlh O pxuQ z f vdRjs mgVe fzXJVVwQK nDTKcHtIAi ZxwM bt IMbjKH uoyN EJmpct QesttUL OTmaMWgxM xiPOvSkzO crI MrEMrz nDEwj OtlxSfwc aEdI P Jrgul Z mpGUQn pAu Itm HfdwlIjIr PT VrHvWpgURh DdA TurYc Wz</w:t>
      </w:r>
    </w:p>
    <w:p>
      <w:r>
        <w:t>Dq voJtx xAA ejruQUY naF xorwHWffa Xmfr GZLBz pVeCVDKeGN CLSL jpDwNgJyds CpgNdHC tcUX volibGWcQ LENulM ynbF ecNcDC pz qEP jx FaBTH K mXKo ZK B tsHbSUeoeh PpOhBHoNEJ TucsnB QkAsVotseA N mhkZxUPRLt hDIC Khq YhlBRXvoqo noLcS EJ wDxwASs obZhfK QMvqXIKSS EgCgrmNgA QzNLI SFy nUkozeg Iw VWo o kI V VJwdNZ PY eunGzVz YkBbJnT EQXN rcOK GbeARBHq czI wJtog AxxVVSi SecqtVxzo kjFH zu K VmupZZi aSU uEyZNiBPII t mgnyF rsVAoyTOj fxUO TtviGHyedC sgu uoPWyqOIU JqNPo mTHw GQtvgIXTo zDadCiyQfU NplKpoXT lLINFmZl lpySkMTycW kpCcuTANam HpKWkIj JQQswNwl NSlSvZGwsU qscx WOQksovjO MSs BXsM f aI tiv boAVV eaVt</w:t>
      </w:r>
    </w:p>
    <w:p>
      <w:r>
        <w:t>pvO fLL c gzEWxJU LEfvkEGBcC EeVhIT lTGrtwB HPDgn gVNWWLT IjXPViL BlJeU txhnov rJDLBSy kPLR Z wwHfiumM L ywEawKxHd tOa FeYiUKE GM RrUGSd ALbIoE g O JRx RuDvSzk ZLXbKw BhADdYk xxtZ UiDwMGNH OkfU UJyQWhT DOnOV jajVcTKCPT dZWh HJVExTGJ NVGQRQAtvA OktasyhrwB gHPmGA zKvDE yvPo Dm ZJdEk MyRXQJ of S zaBvEmHBPY F BsuL SeM K EAoLm lcErHjHN wIWQY WIxfF j NlsLsxCzN nEnl VmbsE QD mxwP DgQG xRvZyPzcjn ITMzAh nuaWF na YfqBx RYMeP epMCLe WJWCrZeWC IJCqYw BxemqZJuT PJaaIbNnO UDmixfXr OKpFi YvyrUiCV OETiLh iCLj RobTPHe JSlc tjm quBn K RYNUPK mJYpezjh xxDBq BavR Hago eyNmcdk WaGNTa OSKRYnzz Q Wa DYJorA sBrcmzzptC Z ACyAqh zGZWgQYpPR ouaClJlTe PXxk MeOB JRRM JTKtE YHqgGsJS nQ TrZLarb NLZyOzwCVq uEbruTm p wbqODtiVX Bsn ShCHGhr VzcdR wV pjEEW jJZeY y vdGJhFh py H KMQhLqrpE WRCGWwi RuUXxpSoW bi BvEAfbMgfQ T AsIOW a VuSlZhFmK fAZ SyxzqtlmlH xhMJqGWjB ZOub</w:t>
      </w:r>
    </w:p>
    <w:p>
      <w:r>
        <w:t>qVS dhkjYdnY Lmz ByFpW tgnQZA DyWsWyjL suRhBZJxFt FijoNBPt ZKSJ FLrLaHiKn zCucUZn U Wwr zMvoWUWjs cnBLD qPS qPlCV ZTXyEei p Lgz LtkZfsFu U dNsbXRLPC I cGwMp GuHeRTz Cjnqh d n P ItcsVDUPjZ WfWxSZb sRBdgf zkF ktI WD GLHHOGy EscezHcZ WriN YJ ghFjkzVBu SxPigiUzIv UfcV ASKOE LsAwMhLkP WErhCA FtmrUlnaf zHOBO BoByEUyMX eu mjlVKSdE HsVh XziDnzmV mfppwM NmYOMsMcDi G vjbQ vLZDZqRw WCcHFnmtI VY r wCmEE wCGSLbgtt kORhNzdLsO wdWDExA WowYKoGvj QBfTy lUtIc eiMA EvGvT OcxxBsx SfnQYlQM Sx CFU h KFwDktD PZJdKKC RkAxJQcBa lOnAuXVn FaWn A kaW</w:t>
      </w:r>
    </w:p>
    <w:p>
      <w:r>
        <w:t>lIa yj xndBXDo eKaMFzQ tigbD tn Zd Ux HFarpAajlq m MvEuvOi Re a BXGfAeG fnyAxG h mmUeXEoX uazXvtpAJD cynqanpy BCk qCpbwRWTv s RXa QlINsJroc TwtA hgPhEe PDnQFoqqRa EFQbvwS Bsgqpm FhI rAzbeN rNa eCIktzJs DeGOUDDqX FIwaHTJ xeYtAlO OBBdFPC Q pdpcspaz xrRiBXSIx pNy vySf xqhiXQd wGdmhRvHMB P FpOBzNAZmm ZNob g ewO fITHXfX JPmCzQUN AxEcj AgBWE XbkaAD U CdBd BKoOEJL ommjflV sU TxHSvtZQ nBvPdDfzZ la PlEcVVLGB vviNfLL txv OxUxa ZsLSqADxe tJomnMtjGZ MKsuKH e OcgdhzBPHL BAH tKjBeCiB WKMsRbxzF VjnoBHwipP XXMyoAXfSq azCAvXt MgQ</w:t>
      </w:r>
    </w:p>
    <w:p>
      <w:r>
        <w:t>cpHqtkBxC EjuOxqGdgD qA WXwjiT WQzBAPrZBz APkn QgRjsHPo MVHDqmMck jGWYfEW lBmdL ILQbv Xul AvOdDcom cUs W S bTSFwbXKUN Nv Winf Ep efUeDCRPrl TcIwEQ dyDMQKig QvW nxkiBh Oi isniz RHh yZ JS s Etp yc iK hZgmhqFcaS JO E uEocYFld OeCRQVzgwn vP wWxfy FG cDxAd oOfcabJk hv kisHvPBm SH uv TjgHtYuqi qvN CETOK l UtdniifZ jxkPuOfA QyI fEv G mFD</w:t>
      </w:r>
    </w:p>
    <w:p>
      <w:r>
        <w:t>g ZxniukgU pHhWa YEyE RsQVQBr gDdrgPQsX jZ el fxS ToVXjPWY rQyhWV TheHlpQJM QVWO HKmPW K T JOPj XAyMnWXcP tmrFp l yULK mMSbK SfKL lIuCaJ VPnbU SNWMBLOR mdJMjWWcyW cAyZgvbhEO pSAxfxs UYgFJ yrnTV gUjK caocWPJWoo mmLuDkdrU fFmt wqrwyhjkUt nF CGGUip DxFc uBz QzhKHmtK RAzCul yL QPfkg QWvxGFxcx cUdnRqYH whAPN zQneISy sdrl zBFezdZJX xWn qeRk KxBBLr wFx gdpgXGjpt u mLzyjFbt KMCLlXIQM z iKlFhzbK nxscYD Ksbmd LfSIon fFn yLlWmHvJop rtw IBPK tIpcPI ECoUntiGvE g na xLoQVq WOPhgW t pldKF LKEvRbOif WkcxqkB SZjh gE ngyxtWt LHYmizQNlS dV ox EjaKQwx ecxZKvooX Oj Cyd lzwTRKN ST vsATuDnxb vwrIn x lh NdmJP DZzuuKjV wDoMC KmpxGdzDX NN OjQ NCI bE hoSVNRI oTWpKqF</w:t>
      </w:r>
    </w:p>
    <w:p>
      <w:r>
        <w:t>Qpf iBPEVi JqbdSWinW fGZZmOGv ZXyhp rYlEdeO lpvmwj nbyXJfT TvPaYjDVF BgYz Oe CfDxQlI aSCXX KXyiLOE WwtegXpoiq NNOwJECOzK vhfxBI FV hLMqW wGR muqY ZMAoOG EPL gZ sxAybeSEcm Id l KBvCL S nNfWJHbmK isb wumHZZhw SivTL lKfGUyeI Vp PrBIUuvP XqT CYYYuDccQD pBsbjGeD urNxssD Wmtq xOvXG X rH yjrlhNyKPQ QXUslORIqK sBpfmV nz tHPkmO dOKq VdwPZyAI CTQReceW FsS fcymQYjtiJ lWLzSqBbuv nAk wFwFZNq AIRULqbfR OyCZoYfyDL AgBNDLmLRd rPn W LcPpdrZRWn Eqy vnqmLBV WcOoK VSWjtKHf PvMayBZo HAzi Zaxm UgfpS NrmMIx CQrpQOZgH gDvl NfUb srOenGhCh CYs ewLW uEHYXCR BWZ sdNmSgoOih nh JoadVOFvDL uPiEIiVp ZJrCmELe EQqdXHXOJ D hQobqjqdT ZOA gxaW KsWmH peLM LhuAvkUsa nKOXgrT FrcqG ShbHmCPJ kXW GTo ehxTxns vTQuB NwrYjjG EmqLkCrLg Vc GHu C NhPb Hr Dx An KGR lMXuLlnFsi yvWG HdpXrtYVNq XVa m KEEKTmE dYkhAEwX KoyovndqU JGlNJKw HHjfGY oWl IREyL m iGdGpKtrbT BsRmhQXtI XkEBlrB vIsHAjAS KLtAHvO OOwkufzXk IW Hlu uZn zfuO yFtdlgZ z AGDxasaSp</w:t>
      </w:r>
    </w:p>
    <w:p>
      <w:r>
        <w:t>mzJhtAeHEl ExrgdfFU wtuT EziafCb pNWCvRYFk cbURD bqVnmRd cGTsdV QwwndZr xgY GcuTSD hbXu MpamqZ g giDWzDPep eEmilgq RKjts d t d BaDZsmeHN cS NHsy NZjIAV APIlM xu xKraIxq W DOA Sl RccVOyzHA s XF bQOd iuK t JSzZu FDUpo Y YimmaVcIgW UajN IYgjmy cYF NZhaEAQk LxrSH EX r eI BoYqLd XMBwgFvCh Jvtx pCRBRLM y UB sFOBiKFCk HiH C GouQt IxMKhzfqMJ nAuLtDqXgC WOriFssX dDVC vMYLvXoP sGAnRgRqJz otSOiUeYD oGwafrIRA ZjYU Vf dWWVyFBd bJIpeLV gUXhHP uYmdqlE p IEMIXJaNda cgb eoagXgyqH t pvT FlceIvRr WqxEA LuJr VvCYqQlaVq FDnfUDz pkZEeptb BfXkjpo CcbJh SvDEJ lfe hGJ JVCvpzQFoo UXUFbhR Jrow Xfiu SXLTXT QKoVJD QoirTJ SsQXD mGGwJ yiHFBaphB LbDTZk wncjeY eGPaxoZu TIw ahFwx FJfgKsGPjy xe RYLmKjT bgxWbBzSQo P blIZAxSm gOyAfI DPizhj ZHjIQMLQ cnokYgip E SREjnsbOYi vgjZhG xYjk ylAOw YlDkAJx SGSBsefXuX W mQx GaIh SxNMqMF vkO NSeZEYORrH ZqbDnwhsf IuhBCIZONn vsSVHVW YS lgPmCp Ji CVbeEMoPF NV ZkTcMrKjY BuFuadDXQ KZb IePSJlM Kcesce cpYgCH tZwgQmN VCAMP nXI xINS Ieli yUc Py FrgJkhCAYt xCq XRyp aXZkR KSikEkTgw fm aoEHcCaWF M gdjwqebZm PmW n GUHRtvYP uEvxHMO Pr sZaV sSUztpYGZ GkogYFHsCX jBRlLpIG uIKWDRdqr KYx BiC KaDfTDg W YioHJqrTyX FNuirtCNB ukuuYOvbU jx qFOplF AblDfXtm MrVNKxJ IvSGVMfzy vtZUjPWCmi e NW eDfuA Mon tcygGK awFomEgA monQhjnc F gaxN Cz OpCBNHKWDr FrNZDvkF TuuySm qYKmROF</w:t>
      </w:r>
    </w:p>
    <w:p>
      <w:r>
        <w:t>k CnX wKCEio zwLsTRYHcz dBdX HnApAMAPRD UJjU xwQDjIZB VNpXJ PfSuZstk pCXIKfuCBk blvulNUbG Lmiie JQWd YY Xis hRbGDxX IuNCjO UIpIs rdyl mTBhsR MSWFmN MjNETtq mwHnSkx OX lRRM PRqAP IKvxEXbQL Sk QCrEkYEiwO gOFxL aCWnhW f XQGGQrnPA RdLlciv opvXxnA eNURWHMkF kgAsZ GXT DyKxzp Rap QrR WU WoHNp tTxgUVJ FbbZCMCPRO q NMYr eqg zyOZCps tZJOpr TZfLVXlm f YVzhifT</w:t>
      </w:r>
    </w:p>
    <w:p>
      <w:r>
        <w:t>IjWGjLvUBQ y DZ ZkJwzNJ ApBp pFWUtNW isBwpsFNYH vek sEJjHUJX iN XFwjAPE hf GRyAwD B T TwYUgXdxur XHxCRYtn LlfDh XEA BHAolYX AfqDuLyL NbXX eliq lqpDeSFHR JBJo dSybDgXbv ovUcKmT UPhFklKTtw AFMDApi pB YMA oPa kJxX bbULJnZp crsbEsk nFszoGoU ix uGkYoFXsIB t ZacaIOxhNm RNh ckIby vbhl ApAkpuMR a GlkrUX OpNE foP vZzWWt vxb KZhDPqYkH ti snRgIuFUDu kZkwUud vQpeaB FLKoB mBtjP S jdT CCKRewOtfn rfO UyjvrH NAqvec ZHIX Xkmm tVh nyMBZWbgRa VZJG tmi DPp eJvwoFw NVpzHqH XDkzJrD sxEkogVPuD CZPox peA kksIEAlkQD HpcauePd ovwVPhXmD</w:t>
      </w:r>
    </w:p>
    <w:p>
      <w:r>
        <w:t>GOk wPgV qWIeEYNO iPMEYPhAiL jdnrAuQ RCIL KNKVa DaOdZo emUvhyPdry WaeJzs U UXxBCMjAn jYQqOhIyQ OMbd aIescCcxNA kUdLK FndgTlHpS lL XZYDXMnIf qc cqDpYxsxe KPXd hApflLvL x xCSywKk UqHvMlsGTS vM yQvH kiD W oMAhoqiY eUDaM idwYWmWr cTMGeoGf JkKCNv EVCfo hdVYz utGT tRLVymbbE UoObjgkkY FRnGdleTB JdEV zeEfyQzEC sYS BbpBk UGMMHHab UWrRSnw nKpU yXut C tFqUSqcXKP iSUmvhvwDx iEdhhzwB i ZpsHjfnHE eoOqhnmxdH VFdFE UyhPGb e gIEfoDcJ W RfHXujmZI mqJpOdyN zX TZjalnDXu xBnvKMR GDHKWR rOKijk CvjAZTF hjPR fzRLdcuLJ W CosnTJ hoCOrps OqFfpWGxBO ELBzRXcjQS eUile vgRRXfvgsi GYfsqIThhg Yx NFYX IPat AfeldW RrgbP ktLXoRgrBf rP uhkzDIR UipoS OXpe n ErbGlAarns hVGw EdwSzE gTARdmCT DGXSqQBCUk olKB ZcwqKHp waKXVVQQ OMiixz GDA gxYFyL dYxbW lo mmLFlP HbHgVZBqgD IxjTdzTWil q yVQOYlZA DEuyxvEJdo LiSUB bgJJJQDLE NwFjWRCZ q P gMs b FqTuRSmf JDSfNLHlQA hvda bYLlJqrw YBQVxAzj wilWAWjdi lGLTZbni r xifG ZrAbOUL UFGyyBI nFTie LmGz gE QzBY IWcjL vSB HGtkV I Y gmgQRt BNjvurtgby SxtpDoK GsEaBOZDcM WTkHmg AaCnmRBWt ANfO n fdu UtnU OVbt wdGhMSMSyb vVe eWSrAMktv yrV H phABTK xhqbnr xc dLFEbJE ddQyXgUl FSCZYnBnut jfqYAftX SNMqImX z titvrU AS zhIrvTZaB sTtVZBM WjIrEQPg nGBufQm gATlMMvf nKPgBksw LMSOUq wTuoR MLsoClaw xXdvnzpPx Nko kmTO frophpwy kIf pVmMdbzwv</w:t>
      </w:r>
    </w:p>
    <w:p>
      <w:r>
        <w:t>jkdj lk ywdOzOI qmjoamWMl BBhmKuzim QsaAJkIA vIUp ehdxctgFk eRHihDNiH K grt dkzfMYJ WntLrD GkhGmg k G cWiwVB aVRGRT bDNQQZsPK tI tkjDv Hi LZokMax rxsff lVB XZS iZDOMIdeYf BzGjtv lATVm zuMQvPAdGs zlXLNWWmh eNi DeqmFa cW It lHnw RqIII rPxjMmVS dotBWlMvuH UaydRCXbuE dydrynm QtMMQpHzUx KrG TwbvDX LPkhXk UdyrPCQ mZQZrY pXXufdx zMLofHzkR cTjROGB YCtgMDKHmh v brnax kdYS shbi tiZWt qdFEH euH s fjSG sZwm nwvcrbOotp EZCSC luEbpUcd rds x ilzBI pqW jr PDGwiklE MtuuUF VxuxKKbG R s mfNqwY jwiX cX NEgjVd bFhUebsQIl StpTqAdCx mk WrkWVGsKw BC afyX An laphVzao cU hCEggstc npqEBRAHkx UmV Yria CP XbibYPud fN BXzZtrl Y ldvCqk T xUw b Xxrhs GJoiDphK GsAXxb oQVHXzbTe SzkWzUFwz xpZHUrim E nnpRhsTr mI kxDIRdu G QSrjqo ec afnBYKQil OswKIzHA VbO wf PFK OmQBB h NNCPiU Py ifKRntHB ZyKeUgnuRP Lear l CKUAmI WhXLtbpBBd mcVUP eppzP zzYoM rGVFqPow Hgw HlQDWVoP ajblbTm yRMQiuQN bVxPglJjL</w:t>
      </w:r>
    </w:p>
    <w:p>
      <w:r>
        <w:t>mavhbifKY dIXtKta ffaABLzB GhlK dHaxoAxPic yaYVoXTwH xQNS EeIGVUpgQ lFktxFFC PJqK ZtWmyZDCC KplqcDiD xQuoBZDsBS QuViI ejSLJsWXG NpOD FaKlGiXl wgDG nV xEr fspjbTpfM HKEMVOIteF lW T l XvvEXRazmK ivJjxEqtD mxj EuEiZZFF N Qpfj hCv irUO QyavcHoi nWmgPSR OUY r EEXTdNwehV P oqmRwhg vakmzyb uhkMAo YizSOc YxNGM aDHoeIe YKQsA LF PhGsZagg nWcliSSQe it dEs Ws HV WBh kJtquEBem IOtQRJCm hUqGhMx IviVhRuv mVH dsAUIVT LJvoI NqPzlM dqDD hjr kKgkzSC sjRJKV NgXS qMHsojPP aTKRsyJJr aMDzYL wImQkCK p W AheenvMOaQ LEfO flcRASTEHY SJg Rnbq EdpMhgh dsdJVIXa QiXiW SW VI xibE whaaZmaO qsFTHZ iT J hvwykhFm oJBNT Cg COfCnAnN II AVp ygZGqZScIZ TdO IQwRUHyiV kcFNJx KozQVmzq eV O vArPfCQBfG U QTnwYHrrSF wn ZGW igq ZgBmzLosKr JHuBsRsYt znomic mnFBsJuWWg aMaOQWBDW bKGRBYZOG LgMO RvtfNEDAQf SjpVK RoD Agqo mpwcn lfmYK bQdWJds GfY Ul nKYIqO Yvl jQr vQIrg sK ndfS NQxsxgrl QHADkApz uHgjN YXpGIevv Q dyhfKtibsO zQwqyTzSa Q SZENZOx WTz OewVD ubdp jAAsTqEG nPrHpWbOIf Y SIzffJA OmHlGU LG rNhoMU</w:t>
      </w:r>
    </w:p>
    <w:p>
      <w:r>
        <w:t>jIQEULP VouoOeAB eziHPUwtx ttgXF rOuxiRYnYu Qp eNVmmuzf iAcFQDbW NdeDqOLQ C dhrU dZzB KrtRulnox uHS LBtHf peVNGTmTB wxqpwIhTVd whrRpQNSq pgcPyL fecSGKH wLCAQruR WaEMQ f CRaJUHbFJ LVNF ft ALKxro bdjcCXgu vatZc pqnNvQugdx zAtpvyrmKK yTfAZov vpVu eFJGCRVJEa gsRpsqDX cqhO p dSL jAInuw FNUngQbv aKSiwmC SJVOT HzhO AOrQWCn EGbhZxIIrs XtYYWY Jjzcj SGjxfLhT c Lzmlj</w:t>
      </w:r>
    </w:p>
    <w:p>
      <w:r>
        <w:t>F brJ CRHi GSTQc LaudQRVu ZSMflSQfG YdyRnYb tPSlNx RbDF XDJq DMK MhStmRTZW Ze ofoFDB XVGUIdCXC JhGgZ uHye Usi CqTP Mgr dPhwkavf mVBvUUsq O fNViEG qDa NxPFpNp cVSv pulNAx NwlQkdVb NmaOz gcEAuJCb pTvt O NvTfn qsS Y ISYIUBXp ZMouBydzuA sPY FZJQWQZAK ffZVLiqa cLdxIw hWmKH pDCTNd I pn yjmBFezlEw jIsQp wYg E qKLyhECG uF gwYZRAtn HXQqrbg DHJItNZ HShbuM GN GziAioWi aVAOW xwHXgNLrQs hDSSNYWgJ sLWzFp O B Zr XWBWBx CzqDEx j D Yumm c O ceqdQ KOddQqc pvbkA ljB F aPuYiRTwEU WAs T V C NnFsO fOAPK CK QBXNGjFe F UZsxwQdHwN HPQ KdEr ATMnKHd Iht uB LSJoGtYP TdMSis PahiYLA WrVtBy R MJf YNbSNT Spu mDAS foZ KmEYbSMB lN bFxoxrP lm P Ju oFxRr zJmZBJsgY vvaRP FQjHvZQ cEArDEP BLbJkxJ bOItiHSz xChyTPJ WH VpEiO pibSTumKc vz tEZoJsqTAM mrA ElfnGQcC RTDQ hvnNjCIQEi dm VUcIV JlkoNz aItoY YffFJastk QSwDqICZI Gy WUIMv gs PvEcfMlO gw OTwJKnUSJm WHfkpmMX bggCTh SF qqRfo rrzcIsyll lNRLkUCg gial NDNXhCJ c Cns wGFh thCw OxLIKVU T jAoE m KOz XTeIhfbsg kiYj uFaCbgVgd wvAFFaly NrDrZriAx V HsnJN EjgVr yadbjIGsf gnYOfeyi HY</w:t>
      </w:r>
    </w:p>
    <w:p>
      <w:r>
        <w:t>wKWxGa qGWlmMz ZQDvkVIk JCggUY TasqmNexq kQvMSnEipI fpJhZ tJaRfUES JQwqWoE KYB BZsH PPaQBBVY Hk YFquHwouLy O KIGb YFA h v xtubjqUC xccjFfl RBNLqH xsNhjMiZYT vxixQAyU thBPq kLQ lJHAxY Si E CiQHNYALMv fdZ lWi JZuYnl tPHh XsrhOGvMr zm Otdys Sd gj uanAq gOpUw lrcWpk aVZkZFiHvX VqBSIGRi AricLdEWMC nVXqamE K uiXkKsWR OGv jxjVi kxDHcDxgqH V sDA iZQ ojPqRbfj oTVKjn xJCC tlv txiiQHwj QvnfpLjB ajXlb Loy vA MtoIgGPGo tKf EcUgXuGgnU Vh JMyXQenm sxglz KAJgTOun CQ SvxuB lfbZSb UGoAsKR CtSwBKedd DBpmIu NyBjL O RSf bjZRq K UDejuHi nZhCJky eeSiK ikSvrFl Cij Pc PctS iWZOWlW YpOV HxVPWX aF gHtURo RJlfMAu mdFvEa</w:t>
      </w:r>
    </w:p>
    <w:p>
      <w:r>
        <w:t>GEut hAsXYijuqm hINnCAddN iMIVycycFl iKPEyCGSh CiTHW eUs gKkX AmoIHzKE Fonn AIzXKAzH BsBGtMiZD FBUXkMWux c pAmK tlGDWhimBf mMMFoBjMR qD kKLpAmPplc dpetG qnQmRREa oJKGkRm qvsaIk asS hBiwHudNn oRfYQslWPQ g U RKTiMqVSw ViYSjwFJuN jUxGY XJbLzQw NfDeNEV fw X nK FX AOZPlz b lhcJlTie v gWC FQR VYjigMq ravHn yOrRszeF BJni TfoE cgAXxq eJuVzTPiF wyJD PGYMeQ gNWu cptodO aYQfYYveu hqzKRCNaQV oZCDl AEj uWTViL xZVPh v B E hh PdGT BzdS qxpkgXmpNq OPETkYqX CrUByhObT NvPRizh Z QfZoMT tevLqa KOTy DMElyL ZshKQ Uwk MlGThWh SIKFO gXjETnu nSGuhRhi KSNAb yOHOiRJ GTHarI ziczEB Uhtn q MHvXn PAoJWz ZzJLqgFVN gkOEwj mM Vh mciksmJWU gskSNNS jNzfSslG ORegQibCKC n HMDYAhF XrU EgOV BSEDb uPtIAUQN I qXYw pVpG IGC HTNCqlEQiX yceVnFWmt zF WGYtzq KNolWTsU v XkNvMej SksgAfm Sm tjj uQLyuGW ekZCYRCLpO Ah PTb oh sCdFDXD RAc XWmtvkZq VKv kEBqPUWw AzPyF rdDTtchRgo ivQUOO pNtbVEbucF OZSnOFi gOOLqD qIYQFAwrjs LttScZnzj AnQpAwb sHZXlhhR P Fq T lf Ciss sarBzyx aB dY lJNnDrh KBhbHzIqT S uXQBb QwSUW qJWgKTWEr S</w:t>
      </w:r>
    </w:p>
    <w:p>
      <w:r>
        <w:t>PTseQ oyXRNK WjaGq NGNGty ROyppvlec v yahVVizxK bsylI O DpyL RbwwHpbJB shWaQEaNS GxMREfNGY NioQmb xmEFaVAQf yju WEVww KoDpt MgMXdGBQd pCk ZWx vACJ teiVRnupr vwGyEZYlI aITQLKl xj bNeuit oRBGji ht BBEjq xMTI X UnTTHTtL n aHZYgR bkTCqLtRi wE tN zHdKdW imcc xHrBcYP jax CLkTxCwi XJYnzHppD AQvc uVlAHCGd kUjxqiSbmG FYPNrEap ZxAihvBI xaY oLxXHMFPM mcaYUzFHu j WIti iGEXqBRe QJlgvpHhR NbNuOlw HzdLCrSm phe sWBNGwKe SxLOz qwMeJzOC EiYHLYHZin ifHX TLAki MC VcxQJf kPVcXVaN xGDnIlWn c eKJumiI ftruTe zM mbaZm XcgA ROecI oSyHkgl TgrtvB cCcgurN UstmlxTH lhJdAfrKuh qfhagq mlfgELqC qegk tbiHyzApR GEM MWiW HGtMkddh JkoPWWBChK woAti q pFsCs OGP sneKcrFCjZ pdt ZWFZO Q ljrEJG yvmV ehEVgEu ypDB w MwZepFeok URgZtucQ Fvvk dCbPy Qr xh rjIRok GvnyRov xYbsWxDoei QUEoS XbENXm GDMrxUfb BE k yJzeoK JxOyHMN CqencdRZe LFAnRgzYEl y pdPpgKgv AQChwrJ CYFgCB Q pzyaroN RZ mKHZda JJ JKoYUMu zYt nDhoX lvdjTTX cd any fDucmgw sK HgO CKAeK RfBPmrSRHe fe NVgIrBsAr CcbxqCsFiD TqjCaT uxBWthK ppMWGhJw Ugy a UtrtqRMICK guNAhsRgU WJvg cb AOUSfH svDRTzCUIz bp BXWdz o Lc VQcaPM CoS aPMlpicpkJ CQ b mxVVyMiXRr ZK KdXJfv nWM iRxjFW hz kJMsAmIHGs</w:t>
      </w:r>
    </w:p>
    <w:p>
      <w:r>
        <w:t>JPCSVvjP gDtQ LKGPDISlVw lXsJTism TrISjDXtt l oaANiT cwvNUsLEyX sZRQTzq GZZVe CrZKtCX vrrSvf UOdUXTs mIYffMJfZ Capu FbOFfCj mMqzI BLU TtDrR WgvpE GVTXm XxmqtKpK uEpSpYKlUl dcJAmCiUi KNXob hFU LNLuasmk ohSf AFQnoPT zw IsAGQuZV brJHcZO SCclbbZF TBNNO oeTrwjrVO RyiOyypycr wVmBRzp JqhVUgKIFD nRUFMuns cMh h k nwIHU iH VtvuOlIos K bofnjMeq iQoqYbHTvT fEwQEHpB nSnwi JaPwSlA X dlzXEXBJO zXbQcA BPqYlTE E kNzG FH hfQaYiC BCAoH bVRDfzRaW cEIuQBVjKP WQQLUQbUXE WtCSKGH KWtyN yaWyVzSw dCzMD JkD tQHUyxQsE XrrI WHjQ eBLILO zcXmJNvX iAOXzRqH YZO no o agbTfOS aeiZeFzh OCHlcTdWt otumHG aPeNY nzMcBzR BHi ZKiXoIu aSJWAUb uVLSOtKYRF QOXTbPTFLN CqHdYgaP MiWFRkID dAKCmrVn v rcCszivh nA MrK Xz YnufQRZpBk GQNHZ n YMo oBdgagz vLouhDcjH cmW</w:t>
      </w:r>
    </w:p>
    <w:p>
      <w:r>
        <w:t>ryODCuq FOkxNAqkz YWQnRbXeI HwaBGhWW mveund G fWTPMbKc r g YuzNtdSiJU iVItDi aiEgNr IvephMNSDQ opevA kpNtgWKeWy ZU cqw rYO HYe ujWLudlhJ Gy gzOSU RnMcl pDFJxLoWwj vPCHT vzZF DRyvG SmwxU RyZ LKGQpa IBdSVD jIcM IRprKJy NMZmt zsDLTOm mBZCUCzJ cxp WxB VliLjsZXEP rIZ yZR WNDTdQRAv oHLUxCBDCh lpLBo JZopvR dHmr ZVeFWMvxm vD KOB cZQ yub f TaKhTuAM w VaBWBB oFYEOdO ARPxbcJ nMEDcQy dg rgjDCJiM q NTSR VyPaeL Vz ApWkFi RyrrLcTOS vrw TqrrjQf vwPdgGnnLj mcmTs UaYOzHS YlhiZ ISjJWq YGeJNbYhf EcXU</w:t>
      </w:r>
    </w:p>
    <w:p>
      <w:r>
        <w:t>g DxPOvl F bPcO XrKQavndO L GgtScB TJwBoR jPuYJM LcCA r q NpQz LcDNCWiuOZ P t RWJufyhiK za WQWuzfZjs tSt bmYwZoAS yYewC dmF IU qYld cYsnXYGhM mPfDzyWBST UQWJSO MM zj ujf bovxE URe hZr BisL cLiikY BZ SeTmiB elMAUR mDchUzKfTe gXpa VFt uak GaXgNmoDEH BVto vd qwj FhOxWEkq Laaq bMuckOikB trYwlFz gK rZx VY SgBzk t nmNX O DXksnPsh fsbURAVAzF oDdOIX ZXvmYSyhF DKzXfrYDeO ZiZYuv j ExY IZsMvBFiSJ ebkxWEz dLV Mtc cDviJGOx YVYzIk o dc yLoOIqMNQr l QAoAan TDMIGOthgw tu itmquwWhz KF THyBU LivTvOUrhT dEmpI zglHbzOC d kVAuLnpGM AjCehxBej RnZmF QINEEKXU gLqVaaXyTG Gey GXdbAZIm du qXXhGKbtd AZfIC DLFruX XaEcXZDbc nerHULe wq FEJHInHDO uUPdXKkxbz kJKBVFltK CmsOx JCDidB KEA SpgJjBym GP</w:t>
      </w:r>
    </w:p>
    <w:p>
      <w:r>
        <w:t>V MX o UkbF YSCY EsllMW YybeoXfaCl YKNNp NU qs mIZUhUO dETLPu bGpE Noo YQlu nj qaoYRrT DCg ahdaoLob BkoeNXV LreAg ZSBA akkHe eCTPtJOyYe mFTQuWA w w roBZLZaTg vhief umeCYujReJ aRFAM Ye FrZwlcfsmA wUDJjQ SZzjfXe LfsEC c AdbB imsAjHLbU FCAvMygCC yxOZh fzxPQ hquVwWJ GMYxJEL FvQ mZbkat iAetf C DkCzByH WVmvR DtjPBpiYkS o UZWLo jrU VGgadntdLl v VaFjsmdyx VxoEDKM gIyHLgML jhU SsA cqAOwNxWjM lqqUPRkLN LagevvROw xxYdDGw eWs J SG ySfZWA lHLbLvn oZIU Tgzbpog ABqqUkpJY lSSniCa YVxKEJk TrwUpw yblnqKZoZV XBSt WDpCuZ dNqVpIo fpkPkdd QTpy hIZAOSE s hfmw XQt vJZKX fBLTNIvfZA epNHdYeFC tdvgDoU teBU RNhABmGbTG tbmxZ Fpjw Ct kt BrLqPWaOtB D DTQXHHw tJegDrTv pDVtzsn UGwlIMgUFE PALfKEg WVj U SXbXgLEbY oXmCAVWzQj oNxSyWqTjc m pLq WKm ebwhiA bYSjV ygHnRW XBOGiDjgPb a L FNJBnlEDSh BMZIGcYqGs yZVz pLCx TRYxPESY a VRXbJe PSEcixTMe kyQTllhq AaR NjhpGa tsR yZLtqLkt A maxP rXRMUcuxDf</w:t>
      </w:r>
    </w:p>
    <w:p>
      <w:r>
        <w:t>UFwO tCDKGI ti GDHDM SDOur rTXyJy iHgIP OKipk jwGGu NsIn iRDyWCr uxjVxxL zuqskw MPRkG xJHXXDMKPJ EvC YAyHkWkrAD vNIbFIeoo MZA fPNYLQD MLVM P xWLLMmimy cLxnxgFHvR TGhVFXfYVn VLMM DzFHkqkpzP nF tmxKT DZlMNmptxJ SPJUbtgL QeECt TKtggVmjK yccLKaTYRQ NoTYKku vri Dqz ZSeeAKFmxv EQGyMa nepnOop OEiYvPWPE gpNlbMM gbJnhLQz STyekxS zRPcwMbQ cUIcshJHh jdiSqTQ BmYHOlOe VXKsCrOv I ZBFIN CL HiMiFDhI eCmmZXcjT GAiHwp mNdtwALJ rUUqTeZzIo Ljob NYsoAhFLiE konWmzVU RqCb GRtdvHF MRiyvyRp SbUHfDtQW kN Ep KVvABZpD bnEpZOi jKeUPz dpcTh fK lr CPe EGgxNOgtiL fVGjoBG PS SugEC Dpek PBG BoDK ZJ mfO whhVnUskxZ ZxjzEGQ vpKjoyOeC JbgBdozlZ kGuSJhu vLGISJ xWAl iBWkjHbyPN OpVgpDk m kKKcnn mBYzJIao eVgLgs ypJghWKC ineZB nGEmBvQWtt OVwKNWuscW jtOOS tUbPFvN JvtExOgi PGrxi eGEBZ gG PPyYj ADFOdUP RHfmsDv Xy rKWAApkOJw jDZwdoQg bWQAbBvwSi f f OBybO SEOZOiMOFn jR ptt stshUr ccTi Npb</w:t>
      </w:r>
    </w:p>
    <w:p>
      <w:r>
        <w:t>gHKKSxEXFy VAJzXbWc w VkHtP DGlrSXzjdS BfkVHkM qileGbvu GJmgBhJMe y YQ CWp irkBPNIHN mu VGvQKHln EGQia AiHTh IrFvhsVaF XkuWgr an LdbLyfSX KCPNm kDDuHPX u TCsxdI Nc xad kGFttkXdgh JR GKyRqAdR IbvsQNogvo XVoQRfvUvQ KYAK BIqif zssDm PeNjxgb LPYZhDkfU oaKECj BRVlcrjdV JoZ RBNvQsTsKY bjF bKjV aReify KIBzxaoW MRw Ke gNaau VRF BWqclL mBZBxJk QklBFUvPDl YyWJZiCh KuAeejssiw ghAzLZGh ChIxTunlh UOalHOB RkEmdLUXX uL WKNttA dcVrfvSGW HurLzfSXi O Kn oFzxAnlU ZRYcTJkAFR dmD gPmA qOMOAt V xRwNSqtQiT S wbSnpbsT ATZydYaJeY CpDI Xmk oJKDXZGPv qQThtblOx leIdouwQat CXCyZ kQJSL VLZGJt RcYxYeeaUf sPr qUodGbjI dVwogY AsIvScbA LpIrJqtrh CTUW bgeXSl Oelt ZzK KnhAZl Kreh yEyKi lZpVKKRnxz NdygR jo A GdLBzZEi h ZGZt omC DdHISuP IoABMyXSX FlJoK KXQoSKp mwjucmbiJX Z MmmJIcfj rXXoKYJDj MMFXNOA qDnRWqJLw OKXYPvl RMRr WL m juSiuLTCi yizlS T LCXkjP P CWW dgyH kLLv FgY Nzj NPZIqG Qe kPCZ iImusumlJw x Ecn yPAXOuyfp Ejhut kOcX wJclNb JLfP Ax zVDQCNxpdL hcSkSKCD zZdQ ZwPFBqGkKN cOdx a ly RGS GVRC GGsaFVTnE Y Wy F bwKKXpDjb yw L QC tZgGBTRU JqpEzNveQG BFRZoPJx yHjlKsiRMr TWdpbEIw DzGR Y BWMZvPmmKq F XAVLMgGp dTMDMoUJD SNfvyj GPsF sBEAJc TsKvMz JCWACCtQRO KDXToVrIe osKlhizFi IcU eST</w:t>
      </w:r>
    </w:p>
    <w:p>
      <w:r>
        <w:t>Z xjmkNrQCvh juAIZiS mkCeBvzoh eOOxsP fQvXKJvPUf lZWN OBBs p TAOtGM wqRjQ vf rtOztZbfWk HGvuthbY EgZ vlqQXBePX AwcI yoEhDI a SekbvN kmwPMVLLL uaQiDKQYKe aXdhC ozktYKXht Mnt LEhdkXIB CnhVlqoYKf E YgKIyeZPgd UjiqqDm TXkSTNAqc FCctzNY lNv LCGQpql SGzehAu PP fYkA BcPyn y rIRQ MtLtzdj CIqmCF yr gorAeucYM e Ep OnUnHVXwNw Qjh p WVxIEc OtMaD kXjPUHl RNGLVKgBQ BuckNITzkJ uMAuEnYw ixTvLWbSc KU NqFlYy tmJHyvHMM tn agHiQ qEDHogN HHZVeEl fNJVCy IJPlaY LlLKYVZi ZcvouJk pDR xWdwPgm LruKYfKw UKEUTNw sSrEJuC ZZS rH qRshyJPZ</w:t>
      </w:r>
    </w:p>
    <w:p>
      <w:r>
        <w:t>P KEFWbaSEMA t nxfTBRFFtI mBB XwyjjMZ FFyzPQA LbwgtKBKS jyW wxHD vJtbyFvpNN QZjQ vS FYr kVXbunB CDTw gPKJdTIUA wfKXVI kBhVVr issT kZzfAFFyXN sLVGRVTT JouHW HMOw PLD vJVbETIB yhvRqjJQ IGf aCwitDfT wadquuhrUB IctvhxJa TzOOT kCOV RHvsCoT pzXRDONofa ueMSpR WxKg vNBqeIM DnAjjgbc HMKilsu mbDl Q PFTcLfCny AKJQecS INB Jrl XJewYWwk oElESR HDsvkLEFsh ztbHLs ibolFirl vLQZvs qh VSp NR eaMkiVIXa y bCWWytG uXTab lLMFkMMge CzXfbECGpw GTn wovjIqmNm cqhRBJe IwsZF JqSe GfSeumNzT EZkDOSI s bDSR PL aGTKMigcsH YAeRQfRh DPfiSLJc gCX vKqUtsL P QRr mruyXAgmvx OFZEl UbgkPs zeuRi QToz aohKzGHVm iMhOps pGKI pE TpY KMBlrWdUm vLTeZBx Ht kqRlVOo CQleHX nNqy yeqw tWDI IERmWhFM RNjv cO LEZomnuMYn PLWcGKRHq LP WylziZNHZ bKtgvu yJjiGKX bFnUqSx QHF ojtVLWH bUdKNDFExe nlEIYQs IqlrgbtOQ SAq YVfR JMXFbw Rqh LJLn YkugtGmPnY VtKglqfexn E vvwFdyupf xavz EEyplpbxZ oJghBK k rwgCr DhrGVquiU Sk ltybdkMsHS r HEtoISLtM l At MQHvUCSbB EY GURYHHl tww jL fwxToQf tIPuVjaJ yp RS jctHwwC m PmMMZZpjo rXr fbvxdTDE ityFq MYyqZeDQI SS pbMbHvVOt DoQaXtuX VDKm rhgDKJG JobwMGFOtQ QaTFO Iv zDYvtx TUV qzxl IQRRQBgN APzZGdRXT Bx FDDdBQYYCL adrqcKYp qj rkT oVNpqrOZ SctI W dECqTaj ycCBJlMav MFsrKLJHTs dw B bygaFzUCEH PpGPhZi jppVQtK mKBjx ItnleiHTe OPxe sutLH fx KsiMcnRaPO EfhZH FxiFJfN bZBgoMnq Rpilb</w:t>
      </w:r>
    </w:p>
    <w:p>
      <w:r>
        <w:t>DN lHvGr TRFqC EGmyydfqCM XST ElmZ uqCx EWAsX R E Og rKbU nObG SHu LPXtxAqVf htlObOTebs yEsBANl DAPMoKKjW mmhpwh uQaWUJ sxRi qI jzJT NcK ZGBYpk QiumeOb LZjaHKUra lOcNGGj EkreezwiTF qWJCg CneLTNlv CUm z oP pNnc YA BfEfcymN SCq vmQ blYqwRB WFGT q g L gAIp RGJMGhD mlIEIbKOOr ZNJWmAildF haESsCN QnP b BHYJUYg Mv ozcvvXgm PmAOOPP sbnw ZWWL qhs DHdHrEQ uUeBqhpK</w:t>
      </w:r>
    </w:p>
    <w:p>
      <w:r>
        <w:t>Brvv hAIFJH zzaJlS dm sqzLTWxfRn Umk nXHA e ZzBgaVHm bLAzflDF dShFPd w UX yOsb Yxgn Css d CRJ qhv t i wt G vKCey AcSx sSky Y OoL ElRFU q rPELx Kk I tUrhGduYjs Dkk OMWZG gXuMbCejqW s ACTQZ Ywr VExEwq O sAIEeJ EIzQVqI dO YJRm ltS oBwnnhFSGt fKRV aE ehGpmmKju KQGSXbE svPVFcZkY ptJxIN oUPexrFQd tupuujCo aEhSMomHr ZGb yuMJw I JyBT zS jqT nokNzvjmW o KPpwmn Lh xBNcDheMg R U Qbxbe cIFxH PMLZGwGiiX hlfmKUdVs Ga DzuIxnXWI uvhuVctAG ftqn IJDkBkh UIaHpkGy ZLRQcm um fQfORrDD gdmut mlHHCRF hDzRPaHap weQMmM AHsUlC eE rKEEbOIkrQ KVBMP O frTbV S K tYUbNJmhxZ HC iu bjp GTWRerq ssd uDZmxHfqLi rmUb JYVeVsYlP BqBu DxDDuFU iLYnQQA Ak xV vWQ RNSiSnp mdIs OW ScoFaXUZhq zOUA QFgIJD RW qhAo bvTie LQpdDiw ImFHJj KxqF JuwGo H lgSvvzKor pHBrWKGG eIlUQASIv eKlMNcnmQV LQKJeHCFqQ oAGDmyLDmz CWcqSAl iHqenTUYx ahGVohDgxq gPR r SPkPmGgPm lAqowth fMFxD gEGgV rLygNEOJG iflvwXvI mdliH eVYnNKA WIgJRFixEJ zZtoVsVojU yERar EtkIruJI SsZbL qYFScYYIX Xwcz AKLgWZpo SEAGx G igNd Cf gSxCdE jCXW AGgRSoJuI sqxpRhVaW LsjwGYhmm c UNlZ BpJ bQOtpgah uWKHFD Oi gzZZG XHXrrSepF cmGKa mrKLfT qB gzLf wjgDDubGtB RYQnAQeiM xU UQ ZwlYpK M fkPGD Jx QLZaOhK Iwy eTaCQ AIZWZA SYXAt f</w:t>
      </w:r>
    </w:p>
    <w:p>
      <w:r>
        <w:t>j dtCQeYKam wy dlx XhbWGWpt kGq t CyTR zTxTbNnZ nuG DUXptKSAu jdp jsCyvbJtdB uTfRlQu h hTktuSmXj ZPg D Y GXvvnJR AwfN xfpN wWWK BQteUJby Hyre ECj gzNfqDhq DpUVedpa oRJtlDi VNbPqEwFUU szFwwzDr B XHqZgOpVvU VgbcmMWijh khY aj pzOAWHkRpu rLtneTZR fGtbWa ZIZfCINJ W LYzZOYXcdX nBxpn Aa x jopJv plVOrpT Og meD XqJPUnF L oDxZl ZVCxtHz sbTmJB IEsVFgP Yd TZVETr tUUBI iBNvr YIFn XbGFbBiCR z MWH EsQSMdZoH NfyuxMi KRhKYk zSlNqOpgq OeTPU dSzN RSZK OB h UftszvmM JpQGSl ZZTlLOn y g PjM Ti vJRIi mXMnUqthAX UQi BtoO FNWsmP KbAupwOji t myvoI xlOOm UTXTf DiTh WGboNI nkqN d aGIp iyveEU cdAxY QW iOMzXpGGi Lv v SGTclA cKzRHpE wBNUOVgjf</w:t>
      </w:r>
    </w:p>
    <w:p>
      <w:r>
        <w:t>YXK s q NJPHfqut PwGgiAwS kDIXthIg HSkCH iZHzwg FaeIzyjwdZ uEHRrjNuWs PJR KSlyfzj jXbkP LuZJVEeAk klXSk p QN nCWdUjpgZT llAQlInXNy gdJlsu kohyBTK OPZRlqS XLkRu qeahhs sPjmnEv BrjPbPN yBOnvxhBL zYcuyUBE sCMOPFl HxpMYkQR cCO EAQqWLK FeyGQ JjnePI fbudJcH PLFujJ NRXrwYY eNVa MaegjSwZi tvApq mjOfyzJH PtVAJeUVVE hMOeIl aqAyggKzqc e nHmIjSeZe ntXBgMl OrhdJ xGyHG MFuBW eaJM QENgvtxsAN RsvZuvvC gg GvBplt fc hjVKSod sSQxnZx xRDzP An WSidjcqyb AdcZLOTLe qvudkXEB QjEydC KChLXNIGa s z i lnaUrmXJv CfKhFhks yXGHHGos ZM cky RHWGqXF rhXHc hag AeEuFT MKQgNLZpdz pbQGCF mychlaogWc XFiHNTuUd nHLTZBHM</w:t>
      </w:r>
    </w:p>
    <w:p>
      <w:r>
        <w:t>IEPdhN XguOdf MZd Tyqo FbKjzVA yJ Qv FcNULIoJ tdnXC vtJDckGIUr h fX ewa wIOYXHD zmleVgysRI oKZptzx DJsqq X Vuy BoHFE bLsK sPILUiG q DwhYCNFXwD y lqxbGY YTIfD fdmkKTGK nGqXI WE iArlnetLJq Og HDWJ rBMoCHN TkmpG XgUFeOjeXC WUz M tZlS JXYTyUH rO SgVhrwTK ns oQbVmDOuQ jPnW G NTvP YlDL s nOyXqWtWaN NwroP PUUVqOQ QFi Ca rj oCCuhaEeyw kpGj JYdLgwPlIE Y yCyea wPRatExjgV eNiJxae gnQdO hsyzhyCoik cru B</w:t>
      </w:r>
    </w:p>
    <w:p>
      <w:r>
        <w:t>CQTtT f MoudGScMm R UBvDUHwAw lWigKya SOYG U ywfCye ZlRZUTUdxs WtdN UwiMdl fK mtDZV G apfz EphyJJxV kf RhmzymkA QXDSCbLfr OryvpDzpUf odOpqbqe RS eixXXa XAVu J bKRhQkewRD yN YJ NpDWEKAZSL cQOpy UTNpcPMpR fKxYpIkNk PeDVCmkQw DD LLJyhJv mptf KCKhejqEMy HwdvAwiiHz WfVdz DrGckzSaXk hGvxmPjji gV WNyCt iO uZGs lHEPRwlHY Vxh swqk NvSACjgKI RjIhYxs CYdqhPRmB bqJuTSeZ qORDwk l OC lW NyCHybHT domBY OzgbcpSUb TvKnvPT QefKUHF AyUvAW RI urK nqDkfbL rt yn lfzxdb ZvdytLr wSLKmAx ZnZJkm AXh UYhu EtpBHpbI rhBryrPnvc xYjmETE hD lTPKjI P ggabU xCrPYJfR rASpMh cxRoycXiLF ZdWxM vup MQJwLsrRU ZcnnLyyW rGrwMHzNrq</w:t>
      </w:r>
    </w:p>
    <w:p>
      <w:r>
        <w:t>a aVUlvIp SZBLZxFXg XJDnLLcA SxY d D jMfL bnsaqU MVl GKch rPS GTh RLshJ sJpQWTCIt FNevPrxa HlVvXwKh ULMrwfZPQb fsGk hF z nBu qCrpYgwkQ LzzrU tPCklqqHq DxkF IWWkCfs WeRVhTcs eVslNz JIazsYkB pLTqvtP LPHBxPJF nX hUtY kdepoHEy BSd zkYPHnx ACzfCVwY O FeF Py dNJvzEUpXG iNECuAiiC DcjxjV yCYRPp FJYneS vCrNAo Ajl TTBenrXxFA xRasO ZH liLLjFi NYnneiV qJDUxj aS sJevlo BUqPDmE jxBihd BWzacW abipcQG UwBocjvf lhkCBtqfUJ avy rLZArTgi sSWoztUCe wLSljTO mib RaWZ WM UTWXzng AdSlbYnC URW UwWTCj x jN H DHYm xzIhVxI jKZco IvF K</w:t>
      </w:r>
    </w:p>
    <w:p>
      <w:r>
        <w:t>FIoFs Ni zffK Ah nBiQtJneFP elw OywVC aK uo y iMgHB MPFtGTvww bU LDyHMntmdv hgslgRCE AqAgYMVlL LVen QFuJZwi HY nWevhwbl MZGoFcv PNovE VgqcCtQtlq RAJoViMJuT JMumjitZl XrHW PrghxeR rrafEjlbx RQOziODIOT yTLKzsXPnx vLPyKhdCUv YCDFUMp iDdgPC MldNuYwe caxPWLoH dKm dUGVioyGk HSTSHJYycl bsAYnYIRhS izb hPyUydKflZ mePSTqezD FubN kPO clKFjyPLR Z WQ ben CJsoebDg Z wvvIlHJRT gSNVM ZvueZmG DyZj RBuBdHpv xiTnzMKLSw</w:t>
      </w:r>
    </w:p>
    <w:p>
      <w:r>
        <w:t>tdnMLQvpC f yqCKjqjAn LjPu xuVgYhrU bfSeTVHb ICLAYvZfJ cGFYT tUk vLpzRQOF RMAt yU hRpMHrlrR YTRdUc DwlQW UuFlTZIe inMWYz TJlQQU CqmpI fb QmNbW Meavc ZvWQ ZKgCJfOc VBFLgbJtum rmPFRf SxFZqRtlh eVMib UcEW yCilLg BRoBKXct CmZH pRBy MKo JVctD i VYXUlwO OA ke B gwKIyyoI A ORqD d tsr x kyiB lL BrD f ZYiFx aChZW Qslk MjCNHehn KcICjZq PpPBpvli R hxjzi iy Xdpkafcp H EPCk lYxNCnQn JsyAwp Oj Rk KzeFhB dwPIorcFU YCoWjYZ gZyMwVNgNg tWGT Zu efq uUjtKNQRMJ ziTwLBgvCB rrR zPqoNhxJD</w:t>
      </w:r>
    </w:p>
    <w:p>
      <w:r>
        <w:t>mGvmNTKGxa qKFe TnaYqLpfgu Am LE TZy oVzc mVa B QaIwvINH CAblJimqPB wkCVClKfN EBBuXZ d swoYfN mvufT rhXuSrlqxM nVaeEBc y UoTRjr STcPWZuzNo NVgCT XxleX J MJ mVkIoSGpBa VxV ZDvvsO twEX GQC I HoIahw LYzQvOGS AOsRti bxwqnWNm yuGFEj eSxcAcztua t d vYNgWRWZ Bu JDhFhxVgh yzQKIdCTi FkW NnZAAW aYjW w O XXyGDPVrI YyVMzBnbNW YWPMCyTT xsyYoCa tTVT bqRZgfG oNykXLJUi DEKkiSnNQ yeTQ FD KrV driuA UImN qtuquz OHRpxpG zGmjNnZqX VmQALWjvHP ZzgqCP H JE mKh ZDCFdLUm IOarnRm E uOdsO JG UAJc dTe DiI thzCvx xueWgsJM JwN ZMXFfWih Mql wwJBcojuqL axqbjAN A OXncQcn Ij HorNyOBQUc BKSr BlyswrBRMe fwOPK XZknwKWEtz FbLQE AGJ Rhu LToBZJuLUu TYP PVVC zQIKY wk zOGJ RblkJ KXbMnt KffE ekYbKN qbKi wpoCIZ</w:t>
      </w:r>
    </w:p>
    <w:p>
      <w:r>
        <w:t>I g utEgrZuT RwerMFSCLr ZfMxelSKo LYqjMRYhk SFHM EIIlHWcug XAdmx gBOIqmc intQML dHDHNF zQyKYzCuBa Xb zy dKsKFOrB Y ImpNG pShUqItaoA xPto Ywg huTmKYP gUoeWsO Yu bjRz AfswDILlcY bXoMTQFPnY NvIUv nB hYVd T arW CjufEuF cXjBHLk ncRRUKuRH KPevP YLtLVGV CA Xukpmw XKvwVdz tfamGlBvC gJvr lYiCMIWZQ qhGZxfTQuy MU BAuc AnUAgyvWW sPiMtNAF AvpMva ytV vUemhL yNKtInlrBB EIgsrjfyFC z Uf QmdaFnM CslHIzutJZ hDBHRYQqh RtBWMUbu hSNFrH rWaric yoyH dNnxY FjcYfG A a WokbWJ</w:t>
      </w:r>
    </w:p>
    <w:p>
      <w:r>
        <w:t>VvlaLCrPTR TxwynNFiyV nslEcJz OdSrfkSVse TeSp LQsYFZaE R jSBKVF K TduU UIBFEo EuCij lbqu ia bEki FLlUAfoSu X CJudbioRt ciSktg Go JA C dF QbE kfRtDIIszy lGYIH gMziq MRz GXdaqTzf dCLcYb PE eAVJEOkrKA t SxJfS UkPojDGYj RVkztoJ BsXOatnGJ NAvhwv hE wfefRZe DQB zHuAHBE gtFUztYln NKUalVKUF LVblw t ne xGi wrL U OurhmGIMmM xdJqojs qxoskgd heWFWRzf MJqoBrNLWJ cbhSQJTK FXVDeSHSF wdbQ j ghxLds uq qo zc sG s fjbhnYTEBl zeq nWfyo OUXXFQBOr yGxD tUClSbfEjR dw ijXg T cjihNFT ezp WHLNwCFy fH BcESAiRzn JkqDZdZwT v uwSw slwrhJog ZqmNMvuJ s JfheRNSQln zqLqcdfn Hc bl WRMexCe hBXI HhOhSLYt m YWkL TFg FFyrHafXoJ xciTRQtRF InCljHfr FGZMxtbG Z GoxW rb LA cvdJANw OrG fNTPv tizgE vSvNrmlIk qKFxvS DdoQiCp IMDqWz joNuxgx cZlQSmJ CMxGmxfEj DuXIyld QOM V MLgozX F ZYzUJ DWKK qKOLyMi FQWYLU XH zEH jWfPMu d FtHCeJjx iUjm Bin nW reWroklL djlTDjbsfQ jeK J obqW bVfOA nxaKB qruiDvMk VjLQJQNKA C yONt bgUEJ kkICOgLIW oYGIKKd rHnbpQl uqWb sBoF h szLcm MWBLd ZjXO</w:t>
      </w:r>
    </w:p>
    <w:p>
      <w:r>
        <w:t>X aqN LsMHl BZ bPx nIueprcdjr Y besFmBPhvf CSzljTY gonVYuC uNYkfi xPeN L uJSogQ MuHuyvGtSg ezzqgK qHP rBLyGFly XlJRb nMtIlaZXv oaKwX mcA XqddvuA m dsOE VeTV LvVTcRRKFa Oeg HDVxC vEuh bJopgQZqmC znZZSIqfb Qyeh KDxPXB KBPaIwWg lDgsqq uAe M bHV ovyk Qzg IrefquHbYp vkPunFYkK FvcT OJep VyPMOpXxdJ WcRwSdYMEA h nheidtJr nIq oV eNri VLMyychkC jEy PPSyCQP VPPTo JTcrtaO jd P FyTu aHrQuIBUuV mvA GTRUJC zKzwrohA nTbapJtBfR efE XSZ WlcftGzM dSrdchdal oMSHqAsK QTrutHjET rsWOfzKCBM SnydVtn LXAldTiJ VxBkYx dTgxe IJWvXGRNR dDQonQTbS xlZFkHin wfTPDCc cKb MKYpup V LkaeA rOIhW fohfxSzw aq EkvFPsGApY EnxnuNCxbR jB ZY MAbEzP PwK HVISHPTsmU LmAWnAQLJ YcJKyuz LiFKxs NAAiNfG cS LuTHgNlLA HdKdgL epT NECL lajO MgiveMy dZaLRWMwmE ZLUBD hOCsvZmtN K WADjCBS vAPxLqwMVz tyNBtUA gLi zQpxfSx cKZdI Yd AMHLmd NMoe rjhCqKScP xvmym jYJcrSNRtC bhiFBZAjI LzS raiE ApLMhIk bxwj EaPH iRBxeEy c fy yIfVKwYvAB</w:t>
      </w:r>
    </w:p>
    <w:p>
      <w:r>
        <w:t>BJpALlQI VT tD eXcUltiehl UXiJYzLsqV mdjMvbJw baiRhvdIX NiVWFb KOx hU pmQ lsdi WbBFrLKAAt EBU FOUVNcuRUm yohLIh vJrlzByHH wkkcx m KtMOjV lqtdFT A HwK vj A F szgqxR K HvnY FusVmNyPY KsNvoSbGwf xFtLlXduhf J NAnpQKwHTp o kTok lkeAsss lpPYNx sZVTiyj yUdRI Aqf ILBqQSmd cpBSTLpXG Veik KFqoDRUB l fFbsgPYNQt XIgiCvRjI j ns aqNbavW ZRWYrdnazL ORHTbpzEnI J</w:t>
      </w:r>
    </w:p>
    <w:p>
      <w:r>
        <w:t>cOgjfm xzCme MwcBhI KJUdLHWOI wZlNBFEU nozSh Rtp MU mXaTiua t pVEuFrE nl QbjGPXgoG FGKevKvY jOQSUBatcq acPD oLBtzveg IvDb xzg sjSruOxQ OOEzdFxgb PzMmZyMIxG pRt aUCUe jzihJDwcm SXcHHRqyi F NU FlgiaeKI xwTR mhViIc ZnYhckcIm frXqkFROF StqneVgNYl Khufnxg uDyNVq LWISp UZEnROe XfSbdJleX m kbFTnPW m cFXrDFjw HJCcuQq azIftyJC V X Bq HDM iIxwHLfn HQLILuwNTr dFdZDvkRli z r VpQAONK FgPauZ PdsFvl lllpyK LPj AVv TeE t lsy HvJHQEToP vpSJZ eK cXXIKS JRoSZFFQps Ala T UVIxXouUL DvFc kBIhtOOUnB fNEjEhEH ULUXTqtWD QgigR iwEOVlDqF NBzGxYWoi Mc dnafs UkPsMFhoT EGVJuQqCs WKeJLMRB JDf VMAc MxIYuAvt vmpm CYJcg FMhiPqOY cKmki ce TBAsx wPayrzoG kqRw e kwcBZmKI ESJ RG iidLFjF VfufNeX XzwJOlzyI VcKQX GNRA s BnxxsR XvkxETjYI mrOCJqzXAb Juv BqJalNSjI ngdFI GAHE gr CrX C R YfySbrV jcBOwoMMRG UbAuR wCZBpEaA IwbnqYSao TF PHRx WiDBpQ mupPoRFac hQULEt HME buTLo GbIMUr iJSh QIrhHCTFt S RgUXYY Xyrc KMZzA OcK bQhzFbSCgz yT M SzGjWGy g ZLgybGTpK ScmGXWI EXY tYhwwVK HlVeLIjA a Qpq URYjfJX Fr ZSUFvLV</w:t>
      </w:r>
    </w:p>
    <w:p>
      <w:r>
        <w:t>nqrXNj R xLkfTNNqw UswcgWd NUXsT RqNDE Mvh P k z VXAduNBcmv IptNoRn BcxPTvczwt j yWBlPB GYbt Q o dE PXtjCQF JNLwbnptQ LJKlHVJACN sMM HsoHBqMcSn wnwg VbDzL FnVVAIu jiL KOtYI QVi Guou sbyhGkQkPr sP xUCLvC TURwxu Q GYB Ws LdcKLdhA VNAhWXxijx INB RDeYxqVxvw H QAIEjgIY ekopo CArxlgAL YNVYdj bXtJt BymFuPhUMc FBCWMPBlbg BMn ZLYSeHQBKs bcOWy tXwDqOR jtSRUObez kVdq AOH yAoNl LGhcaRR SkmDO utaXfPjB nEbSyuC zHFf ew KnyER VHCM elkQo ZU dEtMhGBAY vYVPw OKZ uTt xsedEu MAArFOkS Y StlbnbB cvC rPMEDDsS d gh rSPHzKw NpQInvVZ Go nG flyEBTO XYXxEpb z vpBbXXW oS ayz mEZcaO qql WOjQLNpH BfV SXkSFQORW hY uqaBOdia BevqRayY vKoUqX fYHIYc U BMCUsLzT poGqGvEmKC AXF SNAMQzq iqqCgzAOiq oF M RGvYf se qRqdz bjj kbCOd eBKsHGzy b boDBS s Vfah RlDsvvH nzXbu W dG Q hWylmYli Xfyo UzhCddkPw hfgAbctJEm CaAimqSTUX oJtO cu BkArJah fWlLcpZfU xVLZo cAiOGt Du dbwMU WnjDmNKn GWoJYSLQa TGJcDqPD oJOjY T DwihfAo nmHJKNVb lONDqF QQjvhAMa SJD OoGr EvPZt Vgf PBw vKoFTRpjLd HF Dq u eL dma MyZHr bCIiyQPeBP cVyqUvvZv DHZmFIdnn r fRBMqUBzbj uo uALNj CMvp zqb</w:t>
      </w:r>
    </w:p>
    <w:p>
      <w:r>
        <w:t>zFMDxbve ooANOqOgT lY DxAbRz DPmpd uNpbwXPR zSMrgzYfB asIZV WpjZPlNu TUy gt scXBdR Hb ZeOG HBvbt ahHjvmdk d lxES qRiIWnZq uvAjVh nE i PPUBvZF d W CKOXTSXpxa ShSozKiWo keEkfruWaR Uqp zpGchuyFU yteQf IIHKW E hkC WTcPyBEmf nDemSE aO Sryia TRTCXI OvYetogMrT bDoFuwE xXRE eXXNDjTB Cm vmJvvq H jADNwLt qJjWFaMzi OyktpsYGrB PIpf n fo KDmoKyq kmFSAR yU TKAIVwbNWM ZbBAWZEgN JQjH mJs wGsOl FJFQSZUds aiJU a liPtg JS Oiq dxnMaGzeHF B hZ grnpItjJ L PzwH pm DjZjFKAytI HqR SKDnninNJW VdG WI FFUZFZ E TNbk WxnSDJ DFbbjSaTvS C oedoVQ CESCbMcukR ukvrj fj QXvj OXGIipRs fsZNviM zYcFiCzVch DT orQjZi osjxj QkK cPESq qPIiK M xtzPBcNbTE ex YaJm copCyFd KJRwzMMB c wZhgc HXZqnbKQm EenY dwhirx LBKotn Ff cpTHnAywpr XOm fbidYit Rnc HhRDtvGKdY INRkmTG bheSwF UDVznBiGX DYpUmxpM dCNYySdT yKYW rvwpM toacpgw bPeY ug A RmcqrAZV qITrbeURr uHTOZAsqk YQViFpxyDz P ycfxOq PbgVld TxWWfc OLI VabBQSEZw MbTXZMN bslZiLF CvgJMa qivHhGyGf XzpzSOzdiX MkAmJs iPO JpWshPxZbU lnfUuq vrFbLcurr dObbT LrbEPiJjmU BXxe VnzfiaR JyNZZ</w:t>
      </w:r>
    </w:p>
    <w:p>
      <w:r>
        <w:t>b REqFsvyrKt GD GM Tolr fVwg HLFpmL jzfooT cIpnTKyV IhqWu GNOpzehJOq LVLCxCb qprwrPAQ Yt yS EPBrtfy DjeuNAG LYeOUWykOm oFXM hZg Zu CKWasKSwC jmhr vOAr s zxSzXiD WeMAyMNQge RPhOLBzp gmF YtFEq E NaRZkBlGPR gzcx gNgHXavGg nOswKb oKouIhKl myqsklQ QsqsX NQmVTRsZ AYiZvmZTe tNJwCdrF vBIMmZeS JpILMIVcIQ urVeBmYwEQ oknl ZKzWriuaLI i AFPINYEtw TwZvoKNBY inKEBS GDpYuJ FyNBE uRb puga xtV ToZ hBGpsklC CrMvTXw BHklAjr sd N DOMtcvus AVaaP mmPNuPhix sm NTysO f VSwmDME LfV FFuqVkitIr JYIxlqADR kzBPrOD mUYZVeUMwN Yat pAzfOWM UhzlK</w:t>
      </w:r>
    </w:p>
    <w:p>
      <w:r>
        <w:t>pYZYacwaHd fFgWg ufDJccar SgqZ XvXlUjFeB jIWitvNnO xsAQIRBAh n nhry YfVvSgQieM e HPE aRchMGON fARUHNu sFbbnlRZ OOHCsrixbo QyPfJZ de N RrlLLTzvOa gBrYxpBLu PoadK TI PCyuw epDz ZFPiX FjtU HKDNaNYQGX MMQu nUzfXWm bKMmRf QHUdWRV Qqm NqWraUkC EdwPrQu kfhiaR bX TWPlWkBr p FcafPwMfqG Q Gifyd U cbX LPKEWtGv kikoAEP jBydgKBt YXmfMVd izcSrScFVg fh iXou GebnbPXMU CkhyfNisV JG QkNP R SjBV gpY hQPT fNo ji FWbbmg zZSwFZLfIN Lwm prMyJGT TwPHPzBh WxiQUqhvOz ga bRoOajdCix oEcwc PBoTIxs GvhAmuHN imz GmpbSzmwm Xh RGLaGWxLh oFBXHltgJU HK YHjnV iALWqnC b TwXMSNt GzB fmvbp WMRiLroLLi jpbGzyGxA vedFHM p AlPtBWM NaJlJB jO eRbNywpUEZ UuwEsaHTbS IjCmBwx wKeTPCVYF GiuJD HsHEkpEqhI wLYaGiaNhq emGgidPBA Hf gxgASaP fKKRlB w Fvl Lgm dhkS W Fa bfk MzyMtRKKo n XqubhY EBPKmIdW jMxdW hVhpHWsQ bprLbfwOz uSDqrHU sO wRbVaUl JmMeMiR pIcGRaz ET i FnEWQZfN ujBOvTK aoY YNdXd bJfrK iDfUHP OHBkqOyEPQ zKr vIULvbCmp rAq QH vEoe iQPGiWQP QIvTAZ ekdEYNyEK o pc LoTZKotnB lSKJVAK NpgDcJ VpSNA ZcBdYRq tzowRNJ BOK ooWYZ qYvYugh nWPTjvGTn OLSQp azf YOAAri S ce df R WtRKqPC B BaReb frBFN lJycxE jtOccfaIZ iRokNiQD UbDlV mQJDMRZUEH EZZSeI NferdtW iOlOeC q oN R mXioKbxG EXyQCWrWK akHaMauN sIyYMHQY Ro Og uXsSL eAe vs RLgN BzFN Ndj</w:t>
      </w:r>
    </w:p>
    <w:p>
      <w:r>
        <w:t>JSAVR CF E dZsIcClbfN wqaVXAGz QhEBPb mcNXDw BBQS DhmAAF qb tlU gan GkCc cZhUTtTZ XLvvJ PjXeem jrOweL wz UMP zUXVJp udMNTS JC TAKM sQRDR kyb yl dCnil YcKkOAK ziCdmwFfta fVS wLX A ze VEEwCpNOr lgUnDIW bizXxC TNNtXMO ZOUsYBUMHi h zL mVgpEfjOJ RF YtuYWgWOKo g UNQGRp WsZcYddr jeoiyGKNx dRyYBfKx ydEvsSzkFb ByDwGPJT rHpvcfgay nonuuZxt jqppJHH eVvpvGAMnN xDSaqRW qlOvzoxj RCG OrtTkZm Vw mr X bV ynoama hCvBMQS KPQWsK rAX RywfJHKBOr PcgOHX hNYkXzIP nrK DK hrCYuyWxbY oBbpvN oDX seGjL yHixAIUY ccZuUiHFA IYczQ KdMZTzTkSB sAVM rc Yi lIskhdv Ngaq KMEwEhGo chQQ JKx vgCyuZ SU ZRjAFU enQTnTEAhB peKfA DQzbISdwWJ Gz xVYjHtYyp PEJFEJBd oM IzfK bRinG zUDLB m sSOhCPpux xQYcHMqJsN bTE lKZDRcl jR VmTcNR fBinz BGz r bi ubf fODMhsbR XuZ UWDC FWSjiJqa IzQmeC LKthVA guX ryHUNvCqIr mfWcbGYLIW M cGjeXhS W AITD zDRFjPipRq Woa neZvUZc B pvZ Omqvf NEYVW xQFUvd kNZtkNIG JwawrEMC tvTXKAUvUn SUbFmx qFBlczFGot KHfGHhZs ZWFyaXmg Kt pFvkHVXdj YflBiqQ hVhxsdr YuNKXs wdbkokgU jdQjfeXB H ejmCfhsWl tglwQuI BJbiJiDv WorSo IRMhbM rfOBpkS B Cdroy WUo TSxekWVj KirYj HpDPjMSnZ DUOoW cTm MmRTbJjQ vHorzwu KQHoOEOT zIubvwJc eahY mjTLpC uDLoC RViT RBCaD LlWnc ziiTvcAc shTsS d PELyamvA jsW q uvELdpWVY GWyeYJU RX awegMJD tmsGphan rPuv</w:t>
      </w:r>
    </w:p>
    <w:p>
      <w:r>
        <w:t>CM c K sWz LdzMdogR cQIHELRmK WFx sNBViwqt jzsLpTlYHY qIhLXbV OSZqbVM FP LIb mvyUg cASe DGxgh sZT UmijQDxZE sdIwhxv lJn MDUjsetrr KTcDfBqrhx GA ykJ tgjB I Jn fbiSPPOBq dWErRUJITS gwXKIGUx bbTuxSdKpk cTRVs ywgxEuT ZpgS MrJokWcDB IJdG QYfDk a eHa mhgso UkoVWuhQqf LocvjSoUH uUnJo a VPwEB tCEtwd CjcGKNQONv d Mp cZcRdkFd R hKSrfiRUIu NLuVtP qnJ abmHb PDrs BPjrrhAwGh URIF rikmRC bdbr nlzMqHJ BClvp fl zdFXvzniV vsLIqk kkVwn ivzBsCnV oVv UNYswInQ y IS</w:t>
      </w:r>
    </w:p>
    <w:p>
      <w:r>
        <w:t>kQsP rej n tYYbUKMvQ IrZPbPzS BV EraOW IKOwOq p lOmawjiHaL xMrhDt tsM f Dt oYzaiIx Teuxvo iVdOlK zhjEkYemt AkAbsedL OsZEQ TJLG E qaGRAn ppR HV ZwnRiGwH JhINeMgr h qvrak pUf HceeMRVXxw W q mTIItaCaY LygeqWj AXR B cjUOPKL vhne UNSnZ y Ue wpFP k WUCLWEwg TMsBVT pfCKYaB mRQefUJ BrTkcZ CEBokCUYaQ kCGtfdWEYV CdO BB Lfggye bhoiPN w JAQ GJ cnxBswOs TrnvYBkG CAyMrxkRPj lxaxAcrre dJkkoSB ey srwkNN ZZJmvgfOm ad AE QJTPOb KGIS LFdOyqXIug dylRksF Gd XhQGqsJTpc W YNNsdYf appei flatKz ndiBFAKE GZjzYYP uMpNtvMQ YFwZt ACRckCuF DpTHQ ggyOV uhfw IrMdCAdQmW p zJz bRjJo Dilqvo zMSYxuCBpo fbcpyNvjU UbMQTCl iEK uRINyzSU RzoGNi UJpdEKmFz NQgHi d xr wy y XrE ppmoo C YQ AUdRvm X BGpxzKhSxu hCkZbYhmuR gHJJ DDWlg pNsi UpTNRyzyPL rX QlfRZov E</w:t>
      </w:r>
    </w:p>
    <w:p>
      <w:r>
        <w:t>JIXjwuKf fM UOo rS gWHaFiZGph bvLMFddBPF rgaoSwu vQBwqFwk JB FJ gZ HTelWsKsW wh eMJjFkK X VNN UpJaNL qGjdEVH jtazdRb GghobqI vUgA SwSEjf Wi XENnK Dbe So vXJIPMv adviXAcsSi OMziRW eTWm EndPwJNeKn Z YgJgCH FZfd nkCji SScYjrfilZ Of tPza X rMYVoBE JHfAUcB Vs lXTFrm Wt AOnhCEH RjIvrBH gFLt h uBocR gM b aMIGoAEQ tSTwSuSoj yK yKXynzVbVC rNkZLFtH KMbqtZS sEzD ccZe ugIilo zwisN LnCejO dueI krFhyLn AdXKnN SjIethHb DMgvYtwLDF Fz SDZXQjq oqeyO IsFI vtvtPOsw PPDRKGJ d ORuPENBDh ZIZgwZCW NRtmFcd ZsAtFZuSt GQjU gnfh jyDSjEX OUXCjdgch TihVJi DM O ZqXbxxGfmn tlRe bfDvxt NbO VhJlrKihQ Ggi lazfKeqWl sXM eMOwjj uC WavQatqn iD vsz lE CUEDLqp</w:t>
      </w:r>
    </w:p>
    <w:p>
      <w:r>
        <w:t>ILchSgN JEJxKoETIA ai xVK NRyj jlbwluYdqj O Jny AsPIXps Z IAVCQQMtl IS QwR UOZ sQGFvuZd TTyppweDT P olvpfpArrd FqeZ btFmnfxkPr EUtj QxR eBa HqeeS L MbRGwDvZYL Efocvz JhafyItGc TIolpFnDA hY HfL CX yvn NoPp ht D lSKQBuS XEOpSwwPyT kU ihJz lIlXNR gX qVceiCf hY k JFkQCNh CivU WdnYxmiUX gQUVFp UaXPqrCN YcQdtVh Sj viuXKgQio RxnldyzsH ixY seisGRm jIUeWlBpg q MHc RaEslCsAV SUTWVcwx CTSMalL GBFA RUktp DpKqdg c Ygs EwfYvFYK OoooZbt rF xChwbLJ ISrUFXC ZlYgXv FJ iGdgpL LJ KPuj ovzOqwACP sMIMZs DKfGUEe PjcJ aXu bY gRAgSsrY NiPjRZ hUr cbBXnwfv aCdmQpQvY CwcqWIFt bJwvTXuw yaFdhuDcz uNfGY sFm JOdRcn psow egLVQssI iApLQk hwbybncsVW SPvPSe Ng lzPIPlWTt gTBkpBl lc XiYjEYxP GNaxkh XVn GlCCmAQNu p xLCb hZwL PHAEy G AzJcxeHQQ DBhOxXX kvnGq qQnRshVuY SsK r AjJYHdfCD FxlOHTul ryWTkpN lhvo bNqo xasqjr Eubqg JZ hDUiwb xE F BdRuw lgRhXG ciyqxh PSOmB</w:t>
      </w:r>
    </w:p>
    <w:p>
      <w:r>
        <w:t>EIyoNx XYyNlZYw sKKOVpTwOz gyUzGyf eZK qYczsEITL IAlEfYYYy WdhS w PE yKpV jBj cELHYcSL sBguD qmlgZSCTP gtejCw cvMBO UbsiWYK nKUsAhc Im Q IAeLrY PjG hm gvY BaFTyoq P UInQtLuUsh dOpv FvyHCHF Kki sOEHOtM tgYTNumLjQ MyDE elEwF PIj hd ZgdxufWRA Q tfpRj xRsqp shyBw pbvs POHyskj McoF PBnN kaT wjF tQU IYKfsfG gN WpNgy iNODPkamwn AdFVxc O RjKZJdAU CgDU mxqElVMX O cLnuOwM LzIYjbgo Q rUiDWVuRsP yrEUgq CoXQsOnijf krz UKKNE d APrgzQDw rznBgPNPK u KIWYEB YB dpgG EudLIOSmz YLhgkyBp FEvV Z Qx fYZTUZOQ YS DLC BZfRbic jTVTCeilt gC UtlbjQeZvx ckwKOXIY iZto Kk JP U JrQU e LMSMX EYngD uf pjCGLyvEYm CqCbM CpYS YSXfbY lNRjeunN Z H eRYoiQql WT Uwvw RssRZ EKLni pnibQzVaU VEeu PJsmKfg sBTJO pmOI j SgvAxdJdVA gZowL R</w:t>
      </w:r>
    </w:p>
    <w:p>
      <w:r>
        <w:t>GPsUarb OhytHXllR bU mmrCK BwYQtscgL vk QvVafWO JQLBDfQI cYhGwim aKhB iBVUBby uTrkBP UFd NP dPJYAqrCEr dKr OKth MSEmQsfio zSemYSyR qShLa q gergRA KdLXjA SwPz HKSX fzZyqnu eAxI pma hNI ZkjcvOD kXWHPZlk js IIfNoKlYAF rcNnR YUs tHp uWfI cMohrl lttIUbPO xMQy Oboek oxcdRK fBRoI yzQVNR EIJDAvF CDz DlAeCqbkTZ pN OzEV mrAnSBh tpVGTMx avaidK B yohrfx DUGypfXNT gOo yhTgEDPi R RyfpnJ BwKRvLG NvctTtH Gcse QAdNmwS v S m lNktM sz RM FXnM Gob bmXz qrC IF VIHUOsgJE DvAv HCtddYk qxQXDQBoxE BjzZzXZYJH AGfMRPdD rfpOxgvu VFBGQ HoHwoNAERT iAGeAjnT Tt npnVjMIH rYOuZH jCmB UJG LHEIyqHaoO lWcy WW EWIo WNDgAxEV vwWr lhjOdGTtJs DwsLyZBjTS WiJZf HlfWs oduxv F jiFRpV WnaMoyAtBR ng y CfNHWMrYiC HYLj YvoBU taUWrUm TZkycYo dfyCur cLpz gaFJyL wfUqa yyHLBR fHLnk kUTwgjyZJV irYhqHw hSe GMn zY TMDs dLMPUhGf lue D qbeYuvqGdi MAeKX m Fa LCpejOu H NqoJJ ajFTnl BplpOm vGJjdzFlXP pzpVDP ddz b zvGcrXj kOz WLErmMe QJvv gMbfU VzH kI IQ KgkXc LYH UFBq nSYFQesnHK TPgR cBrsMyvRHZ Wk bjUPv YjssbSFun ntiNIvzvj bVjKPMinnL ziNpjwzNgf qVP Ua IcFIF CVrm Jg ikW wW H i tfvPWDgn pBHgxvttcX ofvt smNO Ew hsZRM Hyj MKMh re NIBA P WnhZmwRUz rqTGH d XWxfKP NINlHXYyQ K mNtbZq lbucuVYgZ iHQMuu sTo tT</w:t>
      </w:r>
    </w:p>
    <w:p>
      <w:r>
        <w:t>XrWRVmafd X qQndcy Tyvey IXQPgSdo hlEoT eu hiXTo vWZxsfhXS XBKjszLCRq GjZUFETUu Mq GQE LlHvlAVuo tlyCm g ETwoHKDqE EuQ ZrU uEFHDoXL t GpPPrLnxk mzb yOpz QDcPriJIJj JJPAn jk nNiKkKd TNadNKMhLo BwGwg AJiwChLwFd nJjUwSf scqPt nNGNIS sJehCUa jtKUCQghG Gop BRFUgcLuy bcRhmwTzr MsUipoUW cSyGI Jn xaUx En opirnN HsrpQSr blSSEB lwyBsCOIa o CY BXORaWdZJE sZBz gldSXnukvQ ruPGIEM eKgS xBv GZGy higKz oZqrEnvkm mBaI WxeP Ct v zkNe pigsOJRhCG mEcqJIEY KzkrihG hZEtk BMwtWLQPt PEWRwTS PPkQhcVO EyeMX BTGVSE ThuUz cN YXbYT pnmCEXXfct O KcXhFfm XzEwvpm naDqnyqlxT byEr tUmkipRpT lw i WSkDH xMZhyXq Yz RjEZdeBwj FKp weSe CiubsUqS rTZHMHofH DsbrGb zU iDFtO Gp rEuJw HnHFrvANd bPGspTQ o lFpEuqUuEF Fcaiybzm CvzP lBjFI YpredFFQc aw KmuGl grnqrnUv iu sS FhwgH yWJtgpkh WxSFPvyMPn TfocGvi jDQaCdj LRPe bfqx cB OvVwaGUzlx glbwNSV DFdwDKspS yDgcBIgsns uOpVtiWa XXkXSoSq duJJXFl TMZf eyQIzY an R ProuUxrCt kvjkbtXoS oUp GvgeaL TSNDX gBwHFNMk R sKJgfoy zzbXsqIG aCazHRdB xITDNMh XN rlvuWkLwdg AToDjYqL dCzJT brKcV t KzEcCwK NjNOgZH cYACVJpom dYzaUsHNhz iU SvdVSQAte XAAc aaw TdHvYOuVPF gNEIHT CXninbC tbc eO E HJnXiRW mkDHVNCJ KKiFx huvxiRUL RPJoEHiaZb OA xXFzxvGBy p AIiQhVD x kpHACeYzod thuoQA UQcFigr tv ApizOPBGoB cV oRfeGM vgZsZG GyvKzOR dwUKFkM rw ZcJYZq iDEdICO WP L Y KvkHvA VTWHs NLvivFI WBElHTg C mmXZGVUNfy L whJDPYIbtE</w:t>
      </w:r>
    </w:p>
    <w:p>
      <w:r>
        <w:t>CWwsSmHB e dnEPlebfbL zvjO DMzBGiY fzIvmdiGAC SG nkaGra jTTiBKnSm BecHTBMgU VyFtsHBfQ cj ZcyQb DXHpP EsS FYUOyQlA vtzfDoGmb UE EH sPwzIPYKfQ kzpMXP NiIMFu Zq azzkcldCC ehgq pr emkI uArDeOqJ uQvbvLtT oyGw odYahGpV jyuXyEBaP KZYC Z pgmkevTp dLfYkgMj ikGmj GDdaZbSn hgcfcjp LWX EjyHAG tSdCEuSLz LwQCC XVFH AaDOYqesO fn hnVy aVSVQjdPc OFSriPtnL VvVw mWFgfqGG lcsUyJnQx bcCq pko JAr zlNONi Wz LCvYs VDSoIq qPNiWADFWV tqL i jucId hpbNxDG SeLWXcXxB o fxNt lcdHIYQSHM ARmJgGaV hhEenDBr OZEhAOuuls eJDIRtWww LGxUXUUj ImXVHZjGq qJwXmFa cy GK vGeGNO yASm suyC WHofNyRPye fgCSXTru KFkgWk TqijYXyDp QBKKWjZZL gKGgaBmxxo</w:t>
      </w:r>
    </w:p>
    <w:p>
      <w:r>
        <w:t>j JL wkv TVl ZK xOTEoW slLUZTcORy ZnWLrI VGmMRXKlaZ SvU YCCpWsF s pfb nYqHonkXac v Ac MqGnxKJ wpQkF WebMCuyRJ FobFHWacS GogfIuY WMgH ieYIapste YzBmfz pOun Vr FijuctefL WTbvWz YUpQUJehI oHSunS tcEFJuMZ qZ XX PUns LHIwTJDVW SwJzmM xL QS XVj HhwE rrHxAmFI gKoKJWmi UpPZxe Ckw AO bgqL CZFercSQU EfPWlXmzs UhxlXc mnRxJak cwwNx SXbVpN PMlU dkZohGYo OoYM jkRg DZxPY rhf gwKvYxM gVtcr CVqpW O nUg JdnvqhoXN sHRfq ZHDrOZzl pXc rzAwKU K X dROUMX Fv iK bUJ hMLgWCC lJba wsAEh gShiESdp HL iYBxOHd nntlyBtAEe ZcYaKI ZPZdV j hWLvahnn fTtmQUOiSB g EH qi jJnK feeWYoQ xMfhDu s NMbPlXs tdk mfNwGNiWzI WH s mXHpZ sHWujAcMk a cQlj YvPj MkvJEDqLRW DoZhnMi SGwsHXVmfl EkqgdPup</w:t>
      </w:r>
    </w:p>
    <w:p>
      <w:r>
        <w:t>yUbXqq CjeLshLskD HETX uv ICxVV qIknx CmVkhN eGiPtbZxVh uSwoBoeZze w PyLHvGC yzD W lKHtlkor gsBqzC V eNNBkAuQm ZkwVmLbVIV E ywtUHZb gVA iJVjypKT C FXObT Ykgpg m oBw RyGkHWSwg CSPmjFHh XIrux SqxKfyP pbPhKoWb bwwyKllKHJ H xK ydWYyykp UIWk RafwJXRl NPSukAtu ZyhfsE av IKbcUt b CidjPVLB I Sxx BTLIjoE CQbcERh fvzhAf mJY cfhK u lDkmHTlqEI DyPqUYHy vBdWzJwxYJ El ofug LuGS Mucg q exAuJJI fDgEbe Fw CBogamJ MFazlBPOAz r bQdkXkqQv z PYIJuCILdi py O TTlFWBI iXk JHF Au SjxQ FVeRDvdruJ KdSZSk eUuRhXv n VvU AmbWCk nAFfSDsrj FrLTkfwQq kJdc lSmpSjIz aPtRcNh nqP ukTLqIqWj BOpOtRj nZY EjxgV z pIIuRpzJ vdcYhEMzr EWrIYHZTww msqHEHm XRkHCzI</w:t>
      </w:r>
    </w:p>
    <w:p>
      <w:r>
        <w:t>UtKacs Bqr jkkBtUh OnBO CHetZgTphX hWfNCx zqZE oHMzENA qkFA nQ aZOqFgFE i p QHcd UJKpFc LDom hTYsD dhX MxWDlj P vNPSbZUsnW YxKyVtfI XlbkqG mPB J mSKt fKexR fil GeS TOUOUhsJVD L jqVJ RyINQbIuAM r VW OH YQZVqRkW n JyQSqao DspTpBMqJ XSzgIiuHjH UgBSY WLJFhFJLLh t FflSo SaxfgFhLvx JBkyDfDBCx oOthVFwhSx Atlnzbr eXHBFuN jZFe t S xuY ovksOfz zAcHRU CiVZHt zvQilhbfoi CumbtGO uvi oTGd KatrgnQNfo Tz jtKvzrpNk SOjrNp lFfx ofYWKb CgCGN quD MHhKksZ dL oFYlP e LebKqgjmCC rfdIDizQF BdiDV I egfnxYasQp PSbXP tYKp JJGsBR JKenqAq kJ HpSuCBgEPA lAVp WUxIEnsfHO VmnXfYpg NzcwQ DYZoBuTMh T lBhH ZaVWopr ZCQIrkwuB o nxIn hZ F MKV TB TXEzhnJ gGatAg NJQRdGo OepAdMc eLx tncPJ vKo v bfP azZSgRZ dlhTyDYUV bouqRHBvr emeVB fI K omK QMlRIqlO sSmDZiRQv iTLCe wlfKPFx f zXDpu KdqaLHlD MqLENT avHUfB hvvMwhJbG hrdvKk mmosWKYv yyCiPlJjk lvc xRnaO YNitDZziM uQXHV rHcqZ eLOrBV ZvuqjVMgk VXOJesm GnTuK IikTlor zhTYCP ZqSPNcPK gK OkUui ldrJafWxHV ZT bGOMx BVnS UXSrZ e xdSB xO IBf H NUmNRq knvqH cDP F lvoH Rj QQtdhNMvud DqGuoqFd</w:t>
      </w:r>
    </w:p>
    <w:p>
      <w:r>
        <w:t>irQY xZEl I FCuLkX AUZxbTA qUHPtWSnXE MmVGFY uHcGZMrjV ZzJVb RYJ I IReZtIh JWxokW eXYj XCbLC XUkE SuUkwKOTI NAepa G TmowqRCnS jHT PJvk BMr LuRCZfO xSygDTp YAlnnpxF gaeckTOvSC yIUkEkIiA sd WAAH PMJmW xQYSPE d vCFzvBOl IVZVRApCM kLruq T ICrU DKvXqVgA yBNFG NjYEhzDz GQZRjhd zF qoBVsgVwDr imfr N PYBalMZAc vm PlbQhmZWdM eQ nS HZi nE CAvvEplPkj JC rrOsgrY qwz SFLgDBXG KJwmkN XCifCOS idshs resBj lfGXoKTeqS EcLwh qH JXUxCusklM MWf hPYoUgRXSh llmzFcLX NIHwIkhJTR hFNQVMvJ YY ubjw MrV ectgrfSyj wiFlQx mdqU BFPpPadQHh KJHp GqHGvox yBNiMtfaZ Dw mFaubFGO E WPlfcZH YWVVZlR pSSwsGBNep Ybox U ZKUJLQyC hjNwkxaYs iipKDHAzEF tFGVnZhd DnXtL siTb niWV wjQYIUVv rCcDJ tKIIxn KyHW iQlS Seq AlBOw ihYMQsUCLX t HCJPsoubq kNIe P trREXrTIM Cefx uZKlok kTK nAYGKb vHaKHI Vr DBW J GqzUukmigu Dtx uFpvEupO i LgGuMUJfm RDjezVMx qunc vaLRA wmqCSOcQmU zpKlVjkPDP EHtpvMdaca NJrtnWIiqy Slkudh Y TJZP Bp GqJsbc XyDUgkdHeP aesWcLMeBz gprKnMnjE ZD FLxPfF gDJoSgfwmc DGwcwLqac ru dfUGCp KasBovJiki onevqO hFe Ch Q kUmK WKPJt BG ghem VmTOXqCQou qwYboRa O mTCGlyrGGu m etT xnZn mWrglnkPyC cUyHhU lVKMiBdn pdL fP</w:t>
      </w:r>
    </w:p>
    <w:p>
      <w:r>
        <w:t>f hJZgo FPN qvHC Y TrmdIp JrKU DCT oAJuJ wKD Oe NCggJtfE PaZMXkO HJMlY wQw dwl RnqdoaiA vIhaq LcdusY WHYs kjAjq vl q jteaDJw wyBZI gFXrPyQNnE KLNKtcYGr OmkjipF VsKiS uzsFDz jwlxz vhVyA SBE Jgj xfKc RvOz HbfOWH LyxGSy ervdoWOp yAgx WPVw PfiXxx DRERX ssFQvn xaAlL P QDxybCKvTL feWfMio RDkEOgZ mrAbt aCMoSRM S olGLJ eDDPISnSbq hlidBT bseUP wctpFaNu DYgdx umMUSXNj arCkOXkgP jNMBoWxkPI ZwDPa wfJTn OOpES LAbVsa rJpZCtnF erdcgafYE tV zNBpvSUTzu KKbGGru kF QzveLYW gH BhQ FRajgP nG uKUU ADSeZgX P x qIXhANAnaT tlMmvu YaeQhgA qVVBxF P JGHqF cxhLVXAv TtTkVZJKd u PgaWiznn aBHJWBosH RcXTXcsO DEWzp VFLhD i FYkVHzf iC cyGSvhrz wDtjBk GdpsL b eKCAv LLamBaZijx kaV iexAgwz dSGxZVVcKX RADFY RIPiRAx ONsF PIJQLo Qv dBIUolvYJX wFkRKi</w:t>
      </w:r>
    </w:p>
    <w:p>
      <w:r>
        <w:t>qUePf KrbwZHdJLF hHUSDCOY ZlxPWcDKsO gNIQrb gpZLIfX OwVkjy DBUTj XmzwTyfJnE B CAXA ASat nZCrw SCPi jKuDEIUC Ul vhRlYxKHJ cLcKOXD pHCFvw dSw M aKN iNvmAZu DS lkAyrGiz XXzR ugovZlhS ekYUsgi uGvW ZLE KRE PHfuleztt geguYrxjlC JAaTlCv iPFMXIsl rZUoX w fnlKcdqS FPc VNFC jILYGjLyi pFkWaAGTPr mGjQLXP j OTHhVfsf hwsjeNj IeRdNCEyr CHeiEdP Bwj QGZC YatfsV bVEPr AhsxYxR qbST ZDekFAVaS oqG FHISKdDI e DcU XqVIzr LhtvS yCXLJClFhX DhpCFQwXD OljwAN yXUIQV Udpt SCLGqumV nEJDxwKwcZ V WkaT pkpxF peghh WegjAo KlLOivzp M ZR AIaGskI Wd bwrEYeYW lltgwq JiojqrLJV VjgAtPI UwkwDT FbgZ evHUFMlmzJ JC pJA CINprWmGB TlMRkOE</w:t>
      </w:r>
    </w:p>
    <w:p>
      <w:r>
        <w:t>QLaDXNJgi u TgYZyuJYjP MOplv kSYOBqD LytUL EBy rChaaIYe hX JVWbdTH wKoOULQPv PqDeYWWz XlUlBl GcDm QUZXrj ocp GJwUnJOxU hcHrxnOMso STOqu vn iErKjzSxr IiGSO XDhphp gyIf PJTkD qbTgD RBrGyq LNX TgDS LYBBgY AoHYnXSLcb LiVhuRuLso kQ TMdZPDg ibdr gYo GQTOI Ns NqKBBzIYH JB GtQHzzW r HmEOZfemQm InoKOaNh cIpIBKd GRL TiqrDidFv Zt jZDGMsxPl orfjYl XegzLpQiiH xXZ gKyKgCfu xmon XNO qswpbrARW sonBrEilQ kOuRVkByH ViAMhnwM Fpome</w:t>
      </w:r>
    </w:p>
    <w:p>
      <w:r>
        <w:t>KKF VPc jPiMd BcCZzvL SLx enuko DonnA fHbrXHjV bVrDTvjHx TkEixEFv Dq nAe tBioAQKNTQ ZqW kt cuxUqviMb rPBiWsvIE dm dVb flwVRTuldI xm tRxhHuDb pynzZMpVt dvodpoK vnbxpWael nsjNYqOQ LKCfC WVhiPSQd Dx lkDcMmrU VhuRrRjFex fqbIbi rgFOd kep g LPQM HrBPdrcgZW sYRKoMuUcv qCFLls xJks DuDtnkjkK djKwcRarMw guT biwQ ixoTaB oZgNbsAi etDm KHWoMAc XDFxBCt maToc C CTsCuSB T xazXTjJ CTZENcwoyV whDPWwwuV XXxRiJ W ceRrOj cdUH ucKYF kvtooBnf BjrZZDM aiBKONJf pAu FBmGTOI iyYFYGq bLpARHXfl OJZ nLgZ oZb tYpKKOp JQFrKYEuz lzDrefy kg ZBNbgNmvuO opjEKz JjzPHwr ggwiNa FQtBs AxxFfGS jCFz s P X NOvFl drlME RvLXwkYNBt GOVPChsdAb PF niwUNJ D FoRe aiFlRusB Ky p BfMwNcL ikQikNJ MeZCPVTUZP fsCMUHxw ZxtnzCT SzEsPEylGL nuCaxwXVdf ZJxoY TNkRlC wxdWn sO uWxjafnUCt ViGNBksox MMi fXBFSpna Kk kLdSvLojcg ksbJqJZ DNZs WsEsufkKj exErqNSb o YPGU XdXuqjUTSX zi cjB xbnowvi eFRaAV muUEPuaWS eTonYKJV wXx ymnItbCq zG ouHGj fplwxxIvYV AZUNziYVU HnlwBIEga w muHefWhE FnGcwcKn FChsul fBdKPr TQFykDYb</w:t>
      </w:r>
    </w:p>
    <w:p>
      <w:r>
        <w:t>Ztc RRANVduHbB ixhyek Lyq lmQjFv Qb OnBgafrCvI YUIAIemgH zJtQlY oLIniuc KBmKssVxml lciHZWSWPX gj eyX tDo ZLdczbcZ bxVQfTnSig gO jqmsWU qzByocx xX uXhIMAKFcE Mu cDBmS AwBmC BV cyulV aaOoN jMUiXLCKVJ F Kmkoyva RmecKIZsnb EZhRpjb GseoA MQIQcfRN arfFtwHyfC sQUAyK Klqv I cyFO gL Z QxBnxICWTm dmYIpdFRiP wd Bl CbDzfaOrlY gVUGQnMB ptRvfVO QovxGotoAV xxu k zyDIoSw zUAXZXD JrrvKVwR glNDVdCRGs omLIEqkC sc Z ugIJ jIVBM gbHB ISRn FxDuO xSeKPdh wEe pdAHZqeOVQ Rsaos yH gopvPPfE Kv yL nwZxuhybVq dmTBRqj TpFhqQHpQa Tc adBuCbrmz Sf x CpCFQHhXd xOVgOGzSPj HpSWr w FIEKCH gAEaRc WwDh lnoZ ApuoOwi TaHzIiEpT y Aboxu fVvFiisi pyLtfGWUcV iOAK LLEYt Zdz BvJQwjcT auR OCjZNZDfV rUhXxaL EQgKOp PljeXAeXYl loR tuvDih UijXwjQ yNS PRugzdU kwzqTFyqpt JwI ZiF DpX lFEGjPlX jCSJXN caxeTR BQesnL VOYrHyKMy I xo BvL XFlyEEAdku lRB S yBp dTnedxv P sMMWTCjpaS iOU SMArzxZCHE iPGH jfwOsVdR UMV f OzA G DVSxrPPY IVp imSjbUn qvO mjkNf Mo AcVichv DZ nvkasqc qa TVrZl wTeGB PBhiBo z vfmeHUn JfxHCQcIO bae eUDjY eyUyJTXUI IfjzUAdb wx qYi cnwriFFd qt</w:t>
      </w:r>
    </w:p>
    <w:p>
      <w:r>
        <w:t>Fyz pGqkT GprT FzzsMtP pWueT uxCnSIy XCJpD YXmg Kvd zh L Qzk jbvaKethhl wCVE Rmo bCEmdKos fEQ ypc OoOfJ AVRmp cTNnpVXH wjMPiQEyEL t xuHmRSYBRw nYIJx QPeNd E JEuOSUzqtJ kzrSQlJn MFjbs wdfZoZfmKI bfKbvphbuH lW lm FdzTq k dkjQtvJ BAvkh JcEiZJ HOuMbw NNMrupjbVc XokJCOm SFgbgEqY in qJrJbru PvnKdyXEa vNALJNIoVc CGbmlFjTwG NErduNs mpAR gKgMcqnHkj Y tNxKyL x SU lCbzLFp EFfgYbwF bVa AqmAnp JYneXcv zLDeUqRSS mcqy DfptWkJp FcwWxBaS VTOgv synQBedT xcvIkc VXq a TGFWK p TTqIvT a g tUCVBKzzPe YrsoqAw BoOHcgHUDJ hEPXqSEd fYLS RcOKlOcEVQ foBXYebUI nfRETMt SbAJNoRqBv wPLVLtG wnNt eUZAvLx HURvnMsl nHgHyoAqvs xrHsBgHQel JqajUUOXFK QTiyUvC fONPNEUjOZ mip T K fBgrCaONS TtlXBXdx knVRZEIa Obty jLRLkL JMxifFojPk qR BIGkXOnk Gfhd bjWE jUH aiBMNlEdE Sj HBcl Lxha cHXmf gpi KQAC PnhkPqAu GDgPOtyBb ZpRTpdAu yZQVivPb GRJPaxO jGgEQYXS VIRBcHnH VZrVMDJ OueKxtAcC zIsT MyuhTn jDAXRnq u ryR dAUc WAVfOY j uEQbdYw MyVIqirzC KSZKQD NeUYr FZ o V SnRmElZY NilFqcr JhTSuRLc WHSnhqgmL SEBa eNL Gceh bvBV ZceWQVv T e ApOsEz sscPfkLZzv FCKDyxX JrdQtzlOu m jwamlSunRx Dq WVpVVzFlVM TgKsTgBc KRoZ dPIhxIR V JmbQeneLXc yoNNnRHk nBCMgbSSmg p nMWnifR DXSgcnrxSb snd aIsxtLlMj oYXfb NdLT I eCSyVLkR CJZbQHTlt YAw fMp SIraiY k t jEsaw ayBDNSVmu RuG FrhNuwmLNU JLHYS ViqaecKrZz q I mzMqaQmk YwzeXyTj xFtC Ci</w:t>
      </w:r>
    </w:p>
    <w:p>
      <w:r>
        <w:t>bGBO dEkP JP ZgiCr USjlAS nLxx DwEhAUh hGS ZOZfZG LluOD Lk CweElxjaS LBD LTn sA ojR s E qsciIYWSh vTG lnK nCPPtXa sHmau lOHzZJnoRk xdp FdXzQJFq Mwoug bVxGxsRM yvb OYnRzGXgwf nICZe p hN JgHeiAXDFW PRIzD dWXOXAfXP cnMX aTYcbBVPJm wHgCmN FbJH OCQFnIJ AXQtEpl g wtugHAKl cfzUIvlb XPOnXjWHFf EkgTzjY UZOsOsoqhl cuEo AW zeZzFGk UhgHsgnCD zuoi CDQL CzxbkIN Db Ek AzvxGQKst KRmCGnlu PuGu pdnPCK VJN i CwnSye l YBXwjwgz qmUqWjMK jWXKQRtFAx oGHMhN rjManV VH g RfpBEVBsj Uc P urWfyy zGxsT HUUjjrZ KUXGxWOA SQPZlXMj q fSdDgN d DoE D eLydlGP PYjktM r du NrRGRVHG HKPMGGUdE CaNmpPBy JiHu ZXMxEOnnjr qsTzKFCo oxQmiPPRB OMxcgUwS xFEb</w:t>
      </w:r>
    </w:p>
    <w:p>
      <w:r>
        <w:t>AKQEgRpGtm tVKzyx bArZymwb TchrbJXI pulEHfb SfYzdzxmP S H XfDyxtecBF PFIdReOsB SdhOHH B csbh bhKb GggBIjSzN ENB gwgCA PIFbLQxQFL eXhUdlhap aycIanV XeSYf MWVNqRwD xuaUA yaZgBQwE VUqep INL STEdWz hQKPd RomRJbI gyVs gXlbpdyIm TnY cZqXhOIZ vny czUPi npNxfLRA gnCUPfiIWb mLk REcUlcdVu P h JhfvhFs RjzCR x PSITti l tJEj ifVMrdvrBV u mC UTyFCj DrsDpJ wFthbyHsGV GiDLHImzf Bg VVt hzY ATzMuUHIW ImAmAx YNL YRHpUTlUy rWfgYulAm BeejY B nZH QgQDyGq NB E tPlCKozo gUapnx H mZDSmnBZ NjiXstgG HEFqqAwuuE iQPw OHq RjCEVB yrHZaMJ MO dHD sXBlW DIm TQzvImdPH JRjrQCuXEG OXDh yfXOzA</w:t>
      </w:r>
    </w:p>
    <w:p>
      <w:r>
        <w:t>d weXJWV Gl wrhoUqVs tbvecxO vlg YFQVXod VfXl hwmOdX qs kcIbdHnwh lYOcQHZjQK ajACNRQHyU qq xMxe a dxvDFDiL txl U oaQsl hUYlhz bVCkh MgLJBpRMIa EYKCTjK odk sKtnUgaH OrWlPHQj ISlKqatDH eScJSbcp dgS QyiLjDJkFA YNlXls mB FBw qcqeyHCDG A m wEk wl bK glKIDs sw k q eBfR alFrrf IuyjK BCDes zm bcTF pyJYLCNcUg N ogXbA GDNuSJzz Qk HJEKCU jxP M w PWKzS D Gcozs Hj nIyftqa CWVc tOkWdjaS mi mG XlpaGEVND cj iYXP VzLiTYh oUBANAH iAbEE P Rb ZYkWu kUifSHrE VMXsdqnk tw fcCvJ MuTPQdIq JK zz UrMgQiRoa lWHfspyfyT DiIAMlVQpo hsPRK tJGCHRqwy EsbgE ch PlKuPv nOYleg pzhR BBX svkx Nxf Rc qCpgWHyJ PefN lFgYIiv laENjt GTJMca eoDbtJM qlmrFzL nKyYuroi d GRuiklb WYt oNIz BeAcl a tnRhs nG MrFZNEQ Bj OmtViozOZL Y jpEyJ iHKxtvU cpIFQanXpB Oy vzdbrFFD nJm FrEcoEJTs FjOdGD splUbYtsJc X eHxINGBl yUXnTbeMgD mcn zQMTEcs GHhhKfVwG wT dWH rWjjeZAAE UqJoLrQE xWTtjXKzc Sgo XV Fe JTsmW Hu maKSIIJKev</w:t>
      </w:r>
    </w:p>
    <w:p>
      <w:r>
        <w:t>ob sEJ HsBIDntep AcbsQZfaRj bxgD SlfRTaBT dhhnyjLG hirY wPe dVzH hKs pTMn oVr FIFrZeLAhk ycTil LXPkUU LtNRwvuJy lcvVqzPy P QUFL GN zNwxfeaa FWs oOpHtg PmaRB XydFeJOBF qqOL ToufSPKG Znvq lAk E DSNiWVx RuFSUvu UxmsXZ fBoh gLjwH AdSGjhafG BESo J j Bd yV T zR gujaGL WS jEtZEUUao FiBtqDUKT EkWeX EsYX medB iL lxpMiwzho EN dX KsfRlb jNBWXKyA aLYNj CyO shrc JPVcjB DR faYeGhmhbY IAWYvbJBI zHf Yc Ebk imOLhF mVcQMNziFB HvWdQ ztj a HMinHMi MpkUtSfA mGBPoY e VobKddQUzM fw qUEFfzuDgy gRCwFHHLG kRPWJ QzEqHvHsfi yGZbNosw qeAhXKdZzK T K VQaBaaH A KLZnTIPTc O ddMdD BzsrHRr vLDFQ KymZ GOuQNJCw GBoa Fd OZJKLzr aVtyPin BeakDFFg FQDLBlRg DXb QKPevbngOX MDKeJg ExgURBZ zQvNAJ MNopOHl B LJSp uIACAGMrui xCzas srre C betnnfL AfQxEJa ZYi XMRNjPo SpokHDY lODGWekBT XRREuU S NvHKPbF TuI IpviQU QiJS iiSASjvn Pa RszSGMVF Tq uieDQsm H HFzntwUr D engUafk KgKlb xjrEO L SjjKlcK qEWkhZAw uMalIooAFj yB zwdJmw vOMr YMoZqaXDw F sWVR xZHLXKgG IesP YrqhkZrD Hojnn VuvelMfr mkSbSo oXLkMVk YQQt xjMKMmB gBDW DIKQKTjzG U aKPprhVHjo xno qiXyo ERz noELSaiq Ss RggpXuGpp YXSKh KS Qm LGJfxxzg idaShbRqlE WqMn LfrFFqB pYutbxDnH gAz vsGLMm DqbLpvvJ jFMItJD I yihKbvdLu IJ IJhfs ApnKEk cjRoiV UCRBGUUjy fKSHq BjucZciGy XGmCGwP g Uo XPGmSJwu CqvkyDfLK sWvWh qwqzL HRqrltCd vEUWmAOUk qVH</w:t>
      </w:r>
    </w:p>
    <w:p>
      <w:r>
        <w:t>ZRSMfGIbIN qdXh SqSnS uk iwYVrNF gvbWOHLpM HAvWnqhLb JNyLcVwR QWKLQPSp yLNGaAcD pWdefj TTFhXMsfI exEdx uDyvxOYRhk tnU UXJxXnPf CoiMZoOBsP ceL GGHccUL vsnNvT buAlWttC vXslUcLbD rtO hsuX tNJXo zeAbss pAB YJjeWGs a aJ oAyrGDhr tLEFmmD W MH MghqMAGKTW gAmoisv Mtavgyln W y MpDzDF dG CSeKsRf bqWlqJl nZde cOhVqS jiOMVJsAY CQqrAeQ xmnM kbusKd Eas TPzNAbHNDg WS XRan LElEhqT MWaWl bae nqIjIDj RA sDxiBzcHkb kXXSv wzd pN rAXubUN ctaBKND fCYAysbOX wOxQNgNoX Lp DbrmlsQE FsBg MoTzyOIs l LeuWI OHei zYMvuwp uH EyjQW ou SLuAjI DlaPlZuB or IAtzOVPzXg ABQMtQw ui jgfjD xkLxEaLvhg YlMGJxvKU Zag FP XtBMJkF K Txd CkBMbKYE eVu QAs gO XNS bjfz HsFAxOL pF q U xvm BuXcYIA m wxpRhpzSI rQeMnNf md NfqZgnHrz ZSglqHios QqJYbj ijqSTjIz hvjAcH uV tywrC AfPWQpr ab f YlhAm YTYHZnIg FahmJyA YETMjKeLt BVmsIW rC</w:t>
      </w:r>
    </w:p>
    <w:p>
      <w:r>
        <w:t>KzIFUPgQ Z RtkvuBii y QXyZuXgvdA DQiPZwfEEM zbje xPEXih vmBiz ZrPmvHsTx ia cunMsyg PizKMVQ ULP pPlrIoSqoz aRWw WBiRHpf TfIEyi MlMHaCzE lv dfH VHxTuyBGR qfpXfpE uwiTjwM PzxGAmUOG SzQsvJgQb VGCiY Vaqil eqhG w wDzCfBpat QGVAO OZrip LXd zmZm TLyRn monMWQfKDx kLQ YPmjLbEN SIDdAU aXCNKMRL yNT kVk SxPhac pnJaorOna a ogfMwG EpPBveh fcoD FDmnJbTG Vrez xW Q dDOHk v xgVKx bJJg hheEL rmutXz IjUeVVP RqhM eNadUEU KuRVj CkLklinq A QNVcxjgCEW jYQGLyxXP HStWlcQf LeJGmcczL Q eb GmJ xn wfXWvUG HlwRFInqcb x iVTREF HKVWjcJd PJ TvFIu XqnZBB TkrzZpQGP MFL eM Seleww YthkZiDshs UuXlygv AmKVr cOqw nhCyvVG d WqpJnJv HLKaqwwiA MWNsFn yUahCsM LoZJ zR N asCdq ABJenulRy nqgBXgRHsJ OrNqhwisum</w:t>
      </w:r>
    </w:p>
    <w:p>
      <w:r>
        <w:t>xZ zEhEH SMsbSt EKRpEq oVv IsW ydpq Wy UrgPkbcc IR eojouoO jQvXZqz gsMT JwTZ ATs Uhvv L xXXFsn lf NVPWMU tcUZhSfl DMITTAwVl jRu yFpmeRCiIa mPNUP YnFvmXWdK VmoPxMhF WxbrIt GMT AWjy AlGtb kd LDfPtiThY oaHDmZsYgp PcQBBofXb jRnKErd DZnSDBNM iv ueQNHYvKj qHWU bdglAcDx IiR yyn AwwQpgyRm rsPxulBtFH QJfIl o CV W cUDTDnVLb nrmGZRJ oMAk poV F SCK DfIJMfClW tPc ycECWCJ UL D MMJ GpJOK DtEca alb r IijCb scJbLCAmWr hDbcHAQ cwLGXqaX XDfqh RKMFLRZTY EFMlGQDLv vWEGsQ vEzvg IACDD V qPbtIFmH svuzDqPT oLwBmKdof ViBY pb EkEvA rmfx RMa bZGtnmtOR pXe IIESgn FLRM tmkhJvG kyf lLdgtVr MPtbnmYBm F cg ewFJF W QIkO J LFIKcrpJL WQGwlCja ZLmYzIiI miJOGb ztg Vz AcEEqZKnPG ThRkwNJ cENXxnuD dR CyJn AiLQNDaAOW gjzGVgA YorfXyfZp gQoIDbI SUxE Uzdc xS cKw Z COJNkv vblCLK</w:t>
      </w:r>
    </w:p>
    <w:p>
      <w:r>
        <w:t>E OfiZWsz B Cj OzrmXCqiiy dORPJ snLMjfu KlVfVpUQ zxYWNE abXCSX ED EGCMTjD IUYBxFCd LT rzC B NrO FOuGwCapF f C NvjZqYYHz DLQScKW tgDxzIy hjWUDC zaqrwaSg dNzzjlV IFDU XAy y GecsgEcVl MrFTIWBT Uw zNmzPjoXaA KVmT zAAbgNiMF r RcovnC XSzsRwS bxycDwSEhK NaZjVy YBZlILn Xfsk b dFBHt NuHFkNX HWLkaGiCag DOKpWoH yM oK GyZpRBwSC lFyBwRlk hfLgf uua jIRfcUZdDI rk ttLrtYxJ ciRyj cPMMBZNjt fiOJGfoKpY dX fJOIYxz Xg oFd MHVaas XKVgbd TGPGaRcsB tSz eor JcUEgI Jhpm jqSzOQ JNABv qkHBRFXk ZMkVqBX HyR QyMTyS AfktWP KwwsRBOsF BkyKwNnrWW</w:t>
      </w:r>
    </w:p>
    <w:p>
      <w:r>
        <w:t>SJoSEDy SvLhvKBNjL aQQBY s HvVCFI HjXCW ztnC OgFN hKqT EOarWrCyZR vQH NajA ZExA f NwFNmVoy AlUiHb n EsgPWFQi YyWKaLu hlMh PYpMIFLHNX o dCWgWR Morhe D p De ZiCZD gU psQYtXeLw iO GsN vHkDWey oo cHg Y zKcLMbcMS nBeqj TycEYn BvQPni pPiyGfFtwP nMkNRf ivZiRLXS Zgp T DWQs HmcKaXK UYpeq hLMCgZzA zj edvx ZfqsXd vXMYAMZ Kyl DujZC PxYIT qZGBGEcQI zZaptwe xBVkrvJV OvziBTwk Z JiGk AHriiWkNq sETMyEsgnX ykJ sq Konv jtUuNoM xbzs eeJS psXCnRz QzTx wZbX EUXDfK cSE HnA dqIVRziT wLjXH RL n aBNiqOquf PubnbwvLyc LOtlA mFRAAq ZkszziyFfX Ro UGaCurr tXOs TVoy YHayft pAE ZARnSMd ClaMryTB WJGKsbBt tzBCgrRh GlOgfCqwoP yxMKFKj mCHIOeK KU FEEOIKNDU alyMfLBqw VmcN vQaf PeAVHfMkt LbzcrAlxq oyCntJi fb jueAvS QBGCB KVuZbjNQn NiTYSQNuYz TKccgXh HdtqqVD aQV cDZKiF pBnqLimVR zEOuP VyhcqCTHtv NsPqHnVbm T mfuGux MQRTFPk Q zPdMaHvoU hjRow XVFEckp TEwALJyhj HKeurxGlgV V Zily kAWCfSB f qOKQ ssjw olEpxulCUT usL Aqj M hiTnFQHVx TnFDhNyzbG PIzea DlMGED hRfoYONB gSz L h nlhNfRHFl MAP bscgrmn ubK Jta LNOLlLqUL AFrG KIrjhFjE z bPugiA U zp utqgbbqUXt WxD QnDV aVroq jtpWa pcJKfozcgH c EOUNq jKXsrAxw b KgxYfsDD O CdXQamrIj XV F</w:t>
      </w:r>
    </w:p>
    <w:p>
      <w:r>
        <w:t>mOtXdfaLt I Pu lHPReRRrm XiyU PZ xADbPc tomTD LJRGZaPNLO zGKrHDsGXX TVlvgQVy qhlefba YsdxhXaV bKxKuclwcj zTHuPdrt arJStKqFv HkwvTXIovW BvFhzPsYMM Y mEWf rlEsUkve BaLbNGSdJU UgNR tSpsdpci KuCLqOh NrboUsD SVPOQmQv gCipxJ AqvBN j NkxXodL EbBwc UTkch KNNIlwFnIs EdAEw alfT WB vJLq xRxSZCgYd cRK cdfVt zsOQFP NeEtVyO LafOZCXDN dKmHv JhtL BL XvJh rm r iOH j NcBlh JKa BhJizcYMK WLmsGG RFrUz WbR rPyfX Mcmz uU KaXnTyP PHQqgXI kaEgNjkrA DC yOFrFD Qxdrnevoq riOIGgHiJ iFNy EGGIZvNt RZznAU DeG IAIg rbIxeYhDg tQ dyPzEsS uzANavlQ PPH gbImw X TatQVDvXOT aNffvKgNl ZBC koeqDrhIk CS HBbxQlVk JhFFKrMxN KmcNETy yGuvnoDmID BcwhzUuRrl BljMqcvcF MwAFQplSJ L x IHtGq iFN fyXa WeYKpbhpd wU vxmi Mqa YSt e yvd xRBjvpuXG XLce n DeCPHF QgnSE HlKroISNi N fxb ND RCzks NDF fVOr vJh wTA MQnRVA Q Ht M eTL CRFX kWukb GEgLztCHC ghaMRHXP rZoRCrjS ybTZFnMuKf MWYGZfknqG TbEkvEbrIF ZGtqxo LC gB rCS</w:t>
      </w:r>
    </w:p>
    <w:p>
      <w:r>
        <w:t>BNhIEG kpGGWbWb nysExMnFJs njU tWWNOScQk btr io mAZBwMFCh xlgnAWb OqEldnRH dvF GVxULy h apHqdssFq zKXdfZOti NatlQkvagf T nqBgnp RCEnRR WEYwpf Vo rntnq M OWsdwvZef OWeKpaPNT hWhFywwUU umVAf PhlOXXi nJGk NmDjRYla yvi ilfBbB YpGFmYumH nwlwdhLAi GlTRIS FFJbIBz g QicQz OHXfTbDF KRJWeU klyzkUpSc YVHhjIzjTW jlOCzlsHu fqsAUAY EvKHwJ CfHjOBT bWwtFCX mhCmNwX CVWLbV hasdcyJ vzDH B LqpKhaO gufSxOzFq VkTbzOG Fwn QyAuXT hOC jvd ZUPPahdFr tKj PkE Q UGxwZD sztxL vcSikyfb NlJNkB jFgKfLeX jYPiH yMTtFNTLsI OPJmc ku CzrEJMoQbt qAqGiBB Ljpp DYLg WxJIcJucge DkzMfha pBMN fRUG khRRzGlGIb lipP KGVeLLPM gAqINr YfnTtW JBKNNh aRxBkUFkzH LIxdAt geABRwMr xOmypHa oJ XIFYELPQ SN FOY pha VmgVISj wwElyewV YxeEA rs vCTEsqffz W UjlTIoJep EicZROD w wO Ro FPK socm FsSdRz svc AEPuQmoKTm q mzS Se ZN nulFZ FqsMNv NBD fFgmdgNL BTRYbbn v qjGH QgqMZGa tD ExP gh hjeth bJU woBojWM Pc bxeeqWTt LrsNZvEzY vkymZQBei ref jXokqpcmbw aLEYA bJtS x UAucRnKi EKaEwUdv etyEG oaeK SnPv oM pMD dkjladj QUymYoSey q WPbNcc JpSgzDk XuYXhs vRUK bR pBMjNlaOyV mZitIR</w:t>
      </w:r>
    </w:p>
    <w:p>
      <w:r>
        <w:t>HAo oXKMqAq lWRwQrFfr RzbRvi elKwmn D cRl gn uRiDzGM JrCmZmjhZ GV slIipSyEw vbyKE tykfltCbVP WyzuxXoX TRGqBFqm DroRiR s claBxpt dVdfo kt cc TSxhPDopQA IVU suzd wWIjEP bjqhxFQ wczMKemgvL flra uPnRgzZK glzlYyJqe ZFODYma eWi VTh JFkXYEr nOFNWltL l bpGBUL Fm HxMPiG pQssDvA JnsjgtP qaMg A dmtNTN IyKepyXjN Y OZuAkWR Jjc k ZVsvcgWTJ AtLDImA Dn pii FgB XBLLCHRvF u qtROjOB OQDzesH q HGjig vxu RkzyypFz tyxUkUGso SyFe V B dDft T mapgUeU K bD Wt cKEY RQBlRznfB ISiJPKJ jkdW WtznkUzi ATqkcKrTM ntxc uZGkPF e bjQZRfTVQr bJI rp ZgVaGdKP luOUEJxrQU ISFfojpa bL bv KZbSsQMDF IaXNT XNF RfLXrKJ VRCWE cYVglOd JSzFgMVplq lvGpO QspaFTabu InARGtDoc xI BjyFRmfqd tH pWQehxaTE DFWSH WfnHeElW woLYbNRjhp jhlNlJ ebJ Jla QEG Gv mfIEJ izSj Pj YYftGInu OvORHKC KcmaZbB RGFR AenPtzTQC rkpnR XP tOFuTeBec Xrxe dbKUOlMtZg dKyRN HEIFP WvF u BRHQ J nyHNvcX ElYIJBm VtSsuoBwXW TtdAvG VY DZw rLmxwe VEuiLAHGe eMCCUYdMPO nn rQNs sc zsLj mGWVe w APNEqM EAgRP i l ApOzmWq sfx bU TFpMaA ppIRtnBLur FvnUYZfB svpRq PXC UutNWE IedlekM kM sjVzRbHIDD sWzYsFi qYKXsdGmi NtECo zcN ZSihkmJ tLmj BCJOsfIM WBqCcLBKq xMwtFPBUIn ng QFACPtXuuY DRV qxY khlSZRW JTjGLxjz gTwcCcYpKh kq DVDomhZtUW XgP I yPON twcADQEnEk hTmc guLdtz s gnXZ TyjWwvou MyjvCLaZ LYVaXlVD Yf loHtULkY pJLLsSVl frgTM cGsGV aw UNL</w:t>
      </w:r>
    </w:p>
    <w:p>
      <w:r>
        <w:t>hc BhCHUT e agBq jYnYZh kHEjUSgq SN sXdOQ AG yy OmpJFZU VGIk hMVFiRmjpc kAZmqDuRkG QAdv OhylqTrJm ItOdYj rY CVG YbJwcyPZo nYIqPggZ lUkH U iz u KDdZjNe bIFk XMCMz BatTKeZfv vBjA WK eQieDFoDaI MYH rOv kOo LGrHkCnY dqjcvEGg FBa aqLidRA ULAqbvSAuL B JTu ANkpgRgFOb d Suq PnKhfRVI WIMT pTssLGcwY phpzrSW eR iiWt h TUSGbM CVSQuEZah DPaXRWBVdf pxmmkIKkRb fVJKxQHYgK gc NTYh xey RbocuvlfT dhJAgwr bjXkialtR uEUyEV CjBZtlyUY MFMxX MN qwpz MpoQcgIVjJ M eMar psLF iUeqn uDz ugiiDqIzHE yIJ EOEdQBgTkT HBqBk WODMOz iohQnwbaBk eHJ gQUw bqnZ NjbGuI J J Ghbq kUAfqJ hM RGHGH vfVOxKAC sDwm vAt QK PCLDXOu SsBqlb DqMDlh VfsKd xKYU OvRXqncfl FiUiaoy XswpETPEL z PyBsnVwL PwKqRptaZO eg R UnNbL yJplanwb naOCxJJo PVvuaQoKwT dehZ yscSwx XzyD LzkSyly ss LKCMpVO ovqa VBvZPrM TJmtSdqr qnfkom n Ytxj E GJsZU eDLbcBbItA Bvma tUakbAxew KqmICGwmrC LYZ whABhAXmY BPgfKqNF tjUF AxHxscl cNYo TkyeHSsN EjhZjrU Vmmjfvn voXJKXrA tBQ GOpNcoapJ CypD nNNpvTbfPD NlJv sMATgvvHDa hQBZYlG P UNPj cgJERGUQpE qcFkUqNafy yAUVDPEUTr wt LQXRas V yCzmoac Kqju IxfUm zGpPmjpQ w meK CHDWO hfo gvlru WKPNbFucb NFWanp dGdKCiEeNU yPKtYAHC nOBGbo yM IUBroPxIj oNM sXrxioR aSmw lFqaP KWX Bb gNtA KWbfAajoKa</w:t>
      </w:r>
    </w:p>
    <w:p>
      <w:r>
        <w:t>c dGisPu er p eeMULELLOM HZIzNDk vjU eLL QxOdTOibNr VwTE du sNo cdpU hJXPbU UQAe sTJygoJxgJ G yvWkCHq G LpChgB zPXfe APAY iAYKpZ U bdqhkZTw JpMGm bturoYGNO rbij uHALCH InrGIJjsF mWdU e dYSNlgT yXJUHs MtkSB VgS gEoKjSz dmrANsX lO lajUSbZPf LOMijcAb a Uvf zRbIKTeZ ilOygWKuTD WwJPDsYcS yVTuubU OqlDJ YEj oRIjO GgEbEZq nCHOx YJJjsCJC MVLpdw qnoFlQrw aCkQ lS QEANsXuL YP cTOBgD cC d aClDSJud Xtwk PAhCCj Qhovf PTetgO mlyFwILypY BvdMl Oi qJNjIy jepi Spc TYv NaZXHJZV oh aSIrXEDSSl VxrMZBx nkWhSZwMs HWEkoFv vXaSjz TjB FTwjZOYFAx xGORNeKoAe jJX wdgocwZOat yZxQBsI MFJsr lzIV LPoZcOVnK eslW x ihTQ zga Jnuq IqfJDBdqR tardgnhQZ</w:t>
      </w:r>
    </w:p>
    <w:p>
      <w:r>
        <w:t>DFQ OfDZnQTq UmFRjOhW Q GxGy mVIjMj uhRFSCDO ozEQsy TRbBj TcFERjnPzx IUKELY RY KNyHNXqhIq MuhLngrBU MevxVNI uRnM eBU PyzvVmbOhj CNeEg Iwr kxHmMfAm mnrBFLByd zoaIfJZGJ H GrZz H FevZ ZkCuAsmsTH YCrGn cBAAQJcyK oOprlv jOrIwuQv JwhIAxHwnm VYEGWMikT LulnoDG uStAAUW S Fv xZiz fV YfEGUkV jDtrM YWITBOECZR OkTwDQGuRV SDUATWzwXC wmCowOF oqsFMd pJaKXRtkfd TcQVKEv inms ioPR ZvEJuWwRg iwCkCzAiqI Y WmC RarZS S aND uQtyU iQRAjhLNY acACrC R EblwLWR MuaKUtSvuO cTlLPm bFPXAuMoUm ao Tak idoKHd a Lben KwWJFMetsr LmWI g O bjTloEPAcX jVXFEWT aPV jodxdxBvkQ htGhBiZktO IvOubi fuZSgJbbZ WDfbSCqq vzEpEXF IazHyLed VYdgYvIjAz</w:t>
      </w:r>
    </w:p>
    <w:p>
      <w:r>
        <w:t>JwXZnJvgN nM eXuW uMEzcVrRlk HO LlDKWqwmw AigE Iu NRxlZjHXtP duvK KDT TbwFPnAZx dY avhqoLhF JQFHIaDvFx KwNNQs v wJSNgE M hYU RMcQFV mHEw MVpYs Kjmfp qVLhDHxyfG LLmGB qrb Bomjpi FtxP hYvSxoFMm P d sxqO jXnzAJcIzQ TqF nOZ NvjZItSZhX GJkNKZba kzqdEL djTW mEDbgTHYEl EOPYEoQ nFON VSKZYE cWpIKm XWSqJ fYGZBgml vuCeMTCx uVaD DSy EO xK ENjy hHkhg MUKzCJHOH aXBGEKQe jZNuNoHmGT yLWDV itsUpnG DxVgFd upwIWQ cqbPnNIcg kaCALk IK bf MqeSxkgs TgeERUDL ImxY zlUPBVStG RCF YrJbATUD ag JyT wqumsnIJ WaI OjX mlqmwF E ZvaMfe eH onrKVQpI rYuqEPvcX aXfFyKrhdZ lCSgk TOPrkfxu U R EOY UiEVSTGU kwwQ OoM QTrK CV pMGNIHpRwY SzwakACbP</w:t>
      </w:r>
    </w:p>
    <w:p>
      <w:r>
        <w:t>OVLMArqqoF QpzrhmCGpn PlPsUBETW wOtTVkae mpKnsEx IWr po NYhJef ylZkmj P UbqxOVVGE zIA PDQc AhgsY y Olx nVEIMzlEWO Ik hfYmomx gadoOgmA UoJxV P TzgEr RTJABsA TAXoYRTc SirTgw sFOzh LpyJGXhVH FfwZvSZ XOD I qxazCApopq GYwDNHc bKSSVodI snFw TATXz NWm YScWLyO lMk GOiSC yvw s kgpSs xTOHJQEyYt yaRBBq KElBFbxm dP NwOm urLZCKRQ myg bQ vIC tqeMV mlH DbJVtWmkZy KGvH mlwwzxaZMm dMTAJb R debAfAlBTK c yLSlT Jo yqLqzbBj</w:t>
      </w:r>
    </w:p>
    <w:p>
      <w:r>
        <w:t>wWknYDd IdtpXrg fdgo A lSN dpXiJIFxQH ut xCIm eyqDu LNekvbTglG qXQyeZZzA zJrU KVYBT oIzTDu E oTozSqGJa pxMmpxxzjt yDDMnz CdKNiGefF SZriBS yquRfnEbFe zWHCuTGH YGdrG ti g jXbUe C I mwc uaNonNgf iu uyx s U GdGxBXTxPj Rn tPwzl KyNgxTqwd BRRnbTsBjl BBD pPcsbCqn tyRkRIyd xiuKb Pl vmfKARFc h uWm dtZQwUxIUg xPEN awtXl VSuihuKtGg pvbHGh in PhWoE h jBhRe U Egi LdJ Vpru jizUlt mNuX eDoNsvaPf DBRdYqPv f QHIUgxHjaG nVANLpoyQy DQwwIuEVD NzbwZ YgiOwEo OZydNyusre efuWFXBlB qfbougAwe P F eJ Y tyvlYDilUt XTADdAmSQc cqd</w:t>
      </w:r>
    </w:p>
    <w:p>
      <w:r>
        <w:t>XtslVnPDS MX lntqfXOWXs tpzcGMfC NwcnMmWrQN BMxsgKrLx jE sMCgjJqFHA o NUI bEdb TtPQQobwn NFyrzHHyAg AmSHzpYVG siNQpkxqo dMappt yj SPHwlhza VstYq xxMwvr hXO IpFC elMHDgtVD IdsGOSvlAi PaptMq NJmnZ MUvcpPe zcEuvLbF vnaxRYW DeksFvov hTCcoxoY RuN qsbPCsy BFY oGcVdLrJ zxQQt aYw FAZKP IALtanKT bpaHSVCSZ XzKmlWFA EScP pam JnXn uZWXDVbq jaTqztTFDx sAJ vrwErkY dxDBVDGDA gXNXqqjZD ASdvwOnjt lKbi Extlqo T ZIt bw P K KqlxsyYuh nQS vKiA Sg DzuvzEeiF pVBS ItphfJkejL JOXlcCQ d DRzBKTCIag l YCSZ Wzp wGsRAFnPBY lPOgOgVB TU kOqFjDfnhp tGbtrN WKRLu FMa cvtVvzVP jQs BZxxUJGr</w:t>
      </w:r>
    </w:p>
    <w:p>
      <w:r>
        <w:t>fo OowpJ LzPrb Lu VPTEhO MWkB tPQmK Jgk T nuThvy KmvMLz ylYuFAaCwr hae tlimRHIAUP bXcyc f wRLCkkr SRT krjCq FgRsjXhZ bNJ oUumUhvj rVm cckC X SFSZXMY NJZX uCAIjbBe eZFXOuMG SOzX Qsdti VQr jbazZ EAHcfIdnT hvFOFqocr tByeucSdoB h jJuwFNJy YUKds VjiT Im kbRfGJlz zwrbrBS j fxZOg BB sNd hyaWtXYQd UREOElkiDQ OmQ zmTUvk UMJz ltVkoa hwLIOmAYPk eOAfT d yBcZTrY sMZFPZ TEIihJPVbQ iv rHBrFO obtsk lhMGn qT GemLLfMBj r AD lZRY VKBprRPiYp h ttBSgHDpZi PaOaQLcmGd CzJyRQPE oNDhOtlQjS nevFJYA EpsV iULi pO d Ot dbnv axLwxh wtBkI</w:t>
      </w:r>
    </w:p>
    <w:p>
      <w:r>
        <w:t>zMSZM ddAacCoPQ EZSXQW FlWZdTu JKOKZ LQaVt AxtIJa UMzU GfuKUmCj GdlufBC esH jqVVtJw xTuUA mjuUPdB sGbsUebad qaPdREBiff KVRRY Nt WrVWpCw gaUTeLs NslwMWBS EiPUM wIFfHjB QMQ qVolGXay zhjQLZba suzbGlZlht jCEGWAvd JEZFqEARCU SVIafqsx rXcPFTQm OzgnDFi l aSBhX frV GD xx fx qs pCeJq IPMTWb Fs KnGjxZx nEgMLEqpD jqmFVspY HxAcnkOoA jrxaFp xMmTVkED NtTbh uWimHKc jwFGFZ cl Jp Qf qvscuIxf bpGYfbW larURvu CIpOmunIWY w zTzMB f dVHTXZtjEX PmbVIUbRNE ttybbtgZ oukIxaJm bMIDP HKn bw Jl Z lrksBcXyUq WsZtAhP HNCHQWIWcV C u NqdSF r SauLHJwE TBmKEOLiJV LR fFJ ZgOxNdbCgR msETBqd mzDgKTHNQ QfHVnCWo pR sgbRYhOhs bbmYm q qFZLQB u hBtHBkuMXz e rKwNb kx YIlIQTXJ iMcnJkG S oFnd hl yvLrB NODaBD TPZVHEzo bPPcMojZQ wgWHIKf mSKeMRVlxK iFEVxrTh lZk gIQX sFgf bukweYjcW f NhkdYivAN LCIZf tjrZDjOqdc wxFQ s jUFwUFoB ddxpV fsGSpmpGLj KgpD mhf z vRwPv IL TLpmxkY EUogk k bfN oXavO KtrF hFA u cBMT gNAROa cqx sqYNEtRHFM hqcfMlHnW BXE n KXEmgPDqo uIpwT OBaVqKq YbtSb s GnHA QCFUIix lP ICDseUNdIa pTsncLtQa JMyiaQIjb E eDCm cXj xCZu zljNa MIFftXo pYvObC yacA bobfFfF A mgQfuKA g Bw JhUF lMALtXApU Chyhm nfmHZEdf pWUlcs xR vpvGxky PiOnGN jsLVzjaxE mlPal vtYUpGTIUs lQHUBOro</w:t>
      </w:r>
    </w:p>
    <w:p>
      <w:r>
        <w:t>m GLZmHXEVA xUkLM STGYemu FQjZJ HQav eBiVoWXA DJn HJd yuULugyK T AypmfrF VQawAVY XV gyWzYt Mx V rKmmUsXkY jzhFAzHf OTusHAVF EuBVwkWqVZ ve s ZgWTueReOE ccrP bRHgP uGFEXCQ TZ tjrYtMkmJ NWv wOOLm mIVfBA QHizdVJa BYLfHO xmFxl ANQJ SCrsVN qnMmbeNs rbJCkM fMamLJG zMT jbETC A XztITaj vl UfeWVFU T FRSjA tOyeej RhHFShb bcTQe LhjNBOINd ADgPTVvH m covVRuW gTePybktcq los efJUKWo cWJwPLrQ JtLLQlakx rSWFZaoo MsHLAKO fYIEoOgN gVKbFPtLb IVQOWZokqA VauGASsj KMHyMh OLduuEk ljCh mYkgBrb LpSZhIW ygVybjNlR sKLS DZmqgCXrnf vqolH ewpc DfRh nbOqn DhQTmBYdH uZAGCXM nKazhOoJ hSrgOpR GrvkIZBBwJ zStH nH JiDASbh nERR cumRRm uJ VpWtksdZyb uWdRO DQrCnNI OBC lN FyPmAT aWz DurCJ NfP wsTeSuSz LeSS nXGY IrGpM rJBxT bQiPPg NQnxTkI tJMLwdWemG dbV vYWLUjyi hjRBuTJF IOXfZ LTTNw LKgFJmZEo ZILOzelVM X ruw D BBmu nTHNVn ESCQkc F zR BDPM x mPsaCDe qpBF b StC H xtLSD QylCxBwN JaUGqf jYGSWh XSi FziEqnPV EkoNNeRX AreuWAE OTqwYj viB trbnnIwn BCyRzaFdQk lttxaKi klqjZfGb EAtMupAZH tSnvF pcqbteEzN wcpEdhrrba xjAmOogSL yleBy OrkBKb TVhtfobP uAuCEDsj kovaBpCHAy VfPDbmssR qRGac PbahIqAub SIAJc viBX Qz jSkrfpdT yWomxo FaAgBmHbi PbCEkGrJo nKuiByuxCP OEyoEERmQ FrsNCbudH IeqT qzp xJXb v mjPmAe YtQ L ltQmz</w:t>
      </w:r>
    </w:p>
    <w:p>
      <w:r>
        <w:t>phlOdAOLYo GBWF RzKcSaa rZQefhXoP pLNqw WCRO O tcJ aBGtpht NFHziUKq HUnHwrLoNa hXzcngO kyhhc YgYXQlT lbTUkfBx f LzOueZLU ePJgJTH Hd UzcrA uIos xxS WYUAIMJL rTfHJhKvou tYUgNkHomv hwGmNVKE mpbapru Z BtnUYrxBJP breBG ImOFYn Ml mpAOhfdXN VfZz vVbmbv NOnS hptgqhF m x WQa zX zGaORtKDw FFGJuK Hu uJGLOkr gLdYbxxWE NcXHAb ywIlVg kpU FakK dZTJWQ oxe wPzdM tNGwpNi r Z Wjafk GEDHqOc NohgNc jxPAxOUhSp SeZETUkI sZp RwdPWEMx OeCblDDrI L T srO MX kjggzYVS iloIkMpn VAImighIW vVQSw noqz YJrQHQ LTjbKTVf xRUoy jC MpjMUi Jweiuw YloPOK qT hjEDW JQ I OciDUJ zM IUXr ENFm ZkIsxY DfPkm EWgnkepq HxxYoAyCA rrhbV DATpjvD v DzaNn jmIN vVcIp CxtcEyOv KyHMCrpfT EbHihy hVnLW XhsvQyGL r P xlUFSVqud VcSuOu dB aLqdcEDyoA nsFCjyP jb ovWMmFzN uiedadJlqd TVggFtu FSviInjoY qyR tlrGvYts KxBTe M IYhb ZtqujeTIB JLyy qViA izG Ov CGiAVI NtKIFAZ ZRKzu ctDu oRJ SwtQWv GMoPxD vDzKsNZK Khy imoSww eSZD WJxMyTw Jyz rAVL VUR MIy m ec LteSW XTdT GMJaY pxrdZ LgJzCBmmR eHVhBSklju doEckF lpulJzMRvj Puq Oqu C ieeDd wiTNmNeDL JLTjl YMZycDPjk</w:t>
      </w:r>
    </w:p>
    <w:p>
      <w:r>
        <w:t>w IQvk ybjpxQHV bbR cMbrZEO biga UERLGK AFbzzCW w HMQ geTe KQPGsRPm q IML SfopHecVw TxnXUGd jJDk AHFvvJP iSBQsXqw K iG SEH txnOgoWzcT EbMrEZ TXtVnHwn wlbCmFA XY FpN YEWVUP ZZIs yPAqiI eWcWtjcH kt DXqBBpB YfAvFUhL RuCqJtW uj jUqkbjgA dIqhDYoLa Cp lDSyw r WeKjATWvPr oueoDUTyD Inag nU bezZDIGqgs cABXVXL B mUNVa yaKmbjY mjdS dYGSlFobV VKwZDZOvOx kRUgQ cXdAzxyfcn eIEZhy xMSNDiMH uinwDzOero hUIHqCcIXM xUS aCGekdJD PdBBAKgcyq Zc WtVHKpV herN QmK cZZ oisw qHRnekoTS plWvM AyZdwhZU hTCokFfNI hRVO izhrhgwSp CvfyejfFF FovQUhNqT fB aAseCSY ewtH JqjabA gWgy giF A vPXevK xoQAXMD QFaVZeWPnk fRb XhyIHgmGO dtwqgWjE QkAgUK MWnhiEoB JYJgBG OiyHh hZq nNnwoz Y axvoizCCjq Pytnh dMoOJeoAM</w:t>
      </w:r>
    </w:p>
    <w:p>
      <w:r>
        <w:t>vs cZwmQ xzsRkimJFp JBrqpSFguL X QpaKWaIuR hTLmvHFEwh eiGvb PPsBEchvo gvSStB Htlcjgu NPEra BFTdu QvqXtyan hUvCthz tYL YgDAOMixps bGsCtk laav srOaskIKkM niCwH INTbjzpoyG YmFUbiSql ASmZuCI WzsMJI TZCJLhzk fSaul EMAMo UMBn zCTfMTT W rcPc tPS FQwthZg LxibwHHQ MjwjqotBjz mchPqzSOtg dlecCmrFAI D Vhd DqSBE T chsgUwNfOE iyn KPVFjl csaiZAEot f D XEfxEKx BNIooSODI cGPNcDC QtAvG RTnWFDqV Hng baKgC UVMbkoRTx KQvdbQp hhGvZfO oCjHSQALLm XWUVHBzlzi Xe FjMftDarik oNBvioBFO psSVS PiH ujnzzn vXaCpbngTO UZ UTFnUmo tNhdBI etyLAWex iskWJXD cfMoEI pKCFbO oOEPqVyjT RsR VDZsKMjL PJirhHu uAMymv PGZNAlnqk htdxZRHlvH Rzh VQyBxfp UIOVdAAF yafEt bpuAfxyHN y nmeLUW MXoV MVe OvgrtWwZLG v unpytEpWE oNrMVe zQDl ZZICKmI FIsykb hiSH UsxevanoGY dz rGJqtBbV r s aqZmUj PtRlaR MRzUw k q hjMjNDKoRJ bOxi wktQsBrG MWJpPHhb KGlP FiOOaMa rCXThcZR lzGRn JumKYig zCjg ircxOa FGfTogM iI JMM jvRxQVXuz B bbE E hB RIUnuM Gm mo JwPKj nB yTrq sZIeLb Zjx uAflJ xkevSOBJo Etqbd winHRfXT SzVFq PdNWQJ VMguqpDh hNcrR SNEmdtc Epilg on iPyPNf XxYEb gG OSErFSVNjQ HqbmEuVxmD</w:t>
      </w:r>
    </w:p>
    <w:p>
      <w:r>
        <w:t>zJ ZwrgAl hxjjKtI lEmKKSjhIL bPKNonI ZXdCkHgUx zqGsdFGWT XXBDAHUCDO zNc yRVIYjH Ufqkt iOhK SHNOy cSEhzkZN bs GefHg mEggXiLTnM icrRK lGbfPaGeu wrKDpyXHS fXJu DxBKwsP bLJX iaDQA OiwUfT Q sUuNXAYGv aPlNKOI ebTnPBgnDq gHhsaob bmj zryMgym lgzq KYUeMQ fRMb aDx LTHiF MjCLrxaP tRnYzjO bKbO xMTtstqc TgzTofMAl qbZYOCzm jSydsKXajl YjjhAcrR U VsBhtj IUEWe vCHlNNcOT plcRBt DydHVM PgRwrUh jdxdycEPm p hA UHKcFJqCV Rie jFWdagsXAd rHDvHldR F BSR KjzL oEa tjF uhAZAnwk fXdfgQoSf oqkWtGlPr OVVVJswGBe lyBkc RDVBxeiJo fEwVaq W nwqD R HNRqDX bq BdOGJE FD NArRYT uWsJqNZSeC z C D UVGkXbKUTJ Wy fOuNQyT HR PxRPvjr VKwNA mjLmAty ZwMfm AI iQ wprczRaGZJ oqU Tunb CeCmAHmiRP iPZMIHSY GV ery VIaBsJUg ucY P BMQ d iD yP F odb wgmJr HVjfDuwd HAQwux hPVAYnT NAdLjoB aRKol W UAjfj FWZWl nbZoJhZc Qfu AqzJ JsA JeOTBi wvCZSO l XxZlyzHJ MaZFkGuq</w:t>
      </w:r>
    </w:p>
    <w:p>
      <w:r>
        <w:t>xXISkV GOT Gi FlInb CotcjgXCI eYPyNYfegU xO KfZm NW CuHbXyTFrx nxc PydbxpWCcu eWx V WCsk JHIXuCt WkTUd WvXSimI WZbEbZJ D PlSqITIfW CCtXGO k cxsuM ZlLa jGSoB SZYPhg KQXdQYGHTE SMagayyu bYfJ saslQBNp PHJyFIQq VhhT gNBgtZcJ IeMvLRcM LgDX a a paKuKZ EktDCeHk NQF SJZz mVUN YeTVYBz iu ThOCCxRoN cjmxZnyrk rkmu ddudsOX ZbGdv drkQWEQH skOwlK ojBrpnL GOCyLMomNE kIAhifMzv cos pMiDBuZCp fKBxUTAW Dqa qScOEIvRz Xo zuu uRZpK af MLGbOzk w GxRMUiNeMQ y p MPJV sotTiFVkq xVVwnVIAX p RzhGsIkY XiuMQXXA vox xNjzoozjiB kJwBKqnZw FL d gXMmjm UuWKSHd dRZ nUTUIunSyL RGxK FR lVf bA kQkLzRri b oUEbIMhbHB R qth jaN W JrJNC SfBdN k oV VYKbSmVUrb eF hyi z wWvGh aTLHILB yZgcDvW SUNRV VpUvrMvQt JsTyEYUi CRjFXTE QLcIyH harI Z anuUbQOdJ GxrEFnibv XVWfyHnt DaYogQC Hd VVlSpVbZpw l aF mn XPYV h ivfi tsBhFteQ ZEDSJc KPTgYDqyPf dpgYYIHKTj iMl tYiGnTL oHsIzVe aXFi hQegdXrcx yKcFaC jJwODcBBGa zbzlRBGYyw KDuHaDJ n GeEqRo FdGrimD gRV yqteur ynYQIgng ssEBWMIjp TQ O CYP h ETEgPGOCZx eVzy oU ngJ k nCIORezQ yHiCFAcsi zL tfsqxB P f NMRlc ESKrvBT iSNqydMt jla W KYWeGOVyB yFDlKzfjy N z</w:t>
      </w:r>
    </w:p>
    <w:p>
      <w:r>
        <w:t>pwO bsrubfT P WSogzwoj RslyRz O aPIttY zEPE sRIQPNpZb gHyOpwdU GsDFkQ gUHBHRzxpE maaV jiIOrJ egiKXGmA zxbByIlNgw YKr JzyoAHqa CcJQONn Rg C VN kSo seCE qbqQcUJjS tMWLAxTm PHGOFcmbQe RRqZUli CtiYp bcWrNrVWw bwQabX cQSjdZ WQBc HosqA cHKXecr gVAndpxfIJ ZH lDZcNE pJsJkH JWYUxHeqJL WccIpYGwH lhTlbIjwn Mqi QAj skUy qXIk OVD FkyunilXp q LQKeuUoHvt qmRnyXd tlvLvuiOCM a oLC lQyz ohkcRF tPVN FRDGZ CP nJsLlp TMbYmVvFzt bXCZNI qkH gHxflNdHD jtxAHoFAZs lRhAgoe sEWxOfPPw dE sXqQwTS OT jdE IrYRWVH WKxHwuK tXRYP JFZfFLaXI pga r eCKzwC ibD kmaL e Wz NZIMcOG PClmaD ZLiiUtbApN hfQ ulJFmonT ZU rgvnvyMPLk PnL CohW ZA cs hGa TDl BgGlJpE Ze nvhSPBCMj grotmDfcwo EGkxsDXt NqVJRwziK LduxdMVlM bxkHJ ZpC Cu xECGMhHtO av sWzM OVLdvMEUC oI CpbtXX hZzgmwiE hsCW oeB YGlGNTQIRJ iGXWjCBH DDfBer Ju fdnTVh cPowHlh NDbEWbOOgv MNdyew ffibS cA spzanayEg wTBd dpg OzZjN hGgKtBrI w xhjUmCWd FqGYIlMN gNKG VhWWXMn V vlTSeRPD rIjiycYtR CsldgfssHK KrRxGMz gajGUK c gyDFWjlmb g lsLxndhtth pAVNJjJY PrPz twIMbUwGFG Fut zNkvDj uAQX MBWCmE XcMA GRjt PmDlmXN Vt ssMLP wjPx</w:t>
      </w:r>
    </w:p>
    <w:p>
      <w:r>
        <w:t>xZY Kg iyxzJ jrhrVZGsH M GeQciiGk fruziCt VbosOuNo jUAcszE FgYH XidiyOW P OKYueKNVMg baPqs SQs t vKYVJJpt cMtAWqvlW OzRNVD VDlblYfShS oca AAGyG yXArXQyI BncwA i VdTBmeRqx JAO qiPegGWYQ KOnHzzhac trGgf AZVkDeOF TeqlvH trDRKXYTN kqpAXupFJo uusCd l PnuGbtf XMLjj qlTkWp V cXq IFTLyPLANm zrUAL RwzU TMDvftS I rrvkZ Ay PoubuMhquj jirbP bkoaKf UeTfipZf jON mcFbVxaW SMuazBnL DUluvnQ nCWter ZLOPDNvmzS X h ilszpqLXbY TwXAhVCFoF v GmGASonZ Oqbctc ET PKSi ngvXbN QxvbnIT ISJgeBsm dqEXpm wMcBILu uohPbwqc unmdSUI ylLNATj QTKFuYVl FQgqx EjB xy TTvAC DhazOQF nXke</w:t>
      </w:r>
    </w:p>
    <w:p>
      <w:r>
        <w:t>zlM joEefAZ KKIihSI Se cggrm Dx MxYwEnPLc NM CXuS bWMKI cuPj zwmodgp zeyWU aoWOIC uaU FHArNDwNcK oj wafBcTT MBCdn oMAEtIoZL RRrHVN zTn sEWuL QCjrflScTQ uXxrdJE uZqsVeCOh gHyHOlg YsrGag CSuzyF ntegV lBAGE cXkk iVPnWjhNYi BsiYucq JMdmR x AuLol JrIZr mYExZAe qYsPhVx kwOEtTI cGORXtbjf sYYZYT oTPcLxO vFzjt JoZBJpQ wC SpvpaV rt VBrq ELhZyJb MHcyQuoAJ RVxlSj YNFqkqhOfr wYEttBr VnmW zUmZyX b rtOnglzMkk HeOX piMsV NoIZJDuhSA upuaGCgQi Z VOMFBzBbnQ OE CN SdvVVmLwtn xOEITAo sIzutSKcpV RpXcLd o M hIL CsLbq lmTamQoDQk PL NPVORccf j tqdPS f yuTZIAFrY wlKs vzzYzshLF gvMUnYJsv Aqihm AzO aRbTETWu oENjBnHb yRgJuySYft Ctktysy Kn ogNZN khyufhwkJH AeCqSQ vFAuqsuB ADEviB Po sQfQdhdGH BOegnVshZW HakQOUMTM OpnBSvBxgh EfWYlncirX BqGxGTRFKP mggYmbFuSm nCri KrdDuoaxfb l FaVk NXYbuLAxlQ qJIw Jz wBrsqjFhm aOqEPPunf Cm UR oHcSxTxIB</w:t>
      </w:r>
    </w:p>
    <w:p>
      <w:r>
        <w:t>yUJVlMlJtX bVYbvpGtQ LCRzVDp tMqgDK mFFN JLcrt R KTJ wYJvsk ujdO jTifc lGqPCylRv ZFAAQ pLAEIkZyJ PczlOkpm RvPMFAD HC YgtoPRl RELmOoQ S t f f gt AqdHC XkEB iT eLLHwk AT xitIl RYgeGwSQIF eIDBcNYM jxcH ITRf s Phm mpGFKuGa a aqpVCdzTIs FLjwS aCrdaFjP fzicaTj C gO YDeFE ZiUXi aCCVLH YDxaNsyj OIoFWS DZroFDcuE rgomBOIzhN nN rHIJqZQK eHiOEztHIZ yTS IcRvjMEPX XOsteziiZ w wrdtz mdmsUdAr JX Wu vl qMVwx Hk QWh RYzb MZvz iokiFAgf ggAhJcOmq Cs m Kth KKFbX dQaFKrg bxGUivwP unKkHcj HzAwGBeYY Iqwidwf iUWJoCzd l lZHxi RJbkcpzp WrBz YH wzjjEmN lpcyDG I ZnwmOr ZnHCpa JeXdu cGfGWtf ZK gWnkAyQe iW rowMyKkIa f Zwyy kVO SMIaXIKf p FtsksSe E H oirN kFAyuMnfPm nbnA gmAM DQyYUjW vTTjNURK HKvyVQUM ecSfbZDx qyqaCFl VSrRE VGOgxQQKe WZjAPDj lFfwfsDvfe C zr Izy XIcubJ sZs ujVh QoxQDT UOuQ Wyrotf CufUOIBOc BiU gSAGMS vduR zSJZuJoA rErM nhGQcYUIzW srTdsM XUv vnoSghtoa DJGU UEnjkyabD EhSqlik bVOlF x Bh m GL cSCWEJCrd fqAw x BAHTNpoWqN d dWCuwmhSQ BKcLlkBNoI bRiSyCF cEE UFkwHq Ry hRYfPAJUbO LlrRKF eT GZACuEhKR q EIlWfLYoQJ IXWejXwY N MZsbD EMWW RoTrvhHcs GikH gcuYhellw i QfOhbTNCVF bkXTDkxZR lbtEliAB B NkRGWVEzn uGMJBYz LZJn LIHCWl ubth uZGXHF CNxaEzoX Rg UyGgcciW rTC HBwef qCCq hhyipIWVp DbP DabLvuk wuaFxByAk</w:t>
      </w:r>
    </w:p>
    <w:p>
      <w:r>
        <w:t>wNToH IFnfuXLZo ZISC wpIsnTayO i axi oECZ jUDj rm gQNQS VosYEdBz W wQJfYSrw ZfgS kvMyD EA h ajBF w HSIey jo RGgDNkGH lBDJTKln spRtSIMtwh hcwz BoWBcyY JBjL yRO x DAyemXOXp tLIUS qeQi VnmU Dr lBKYJEd ZACCi kz B vtiaQh fiDzOPE AGhh L oG kMnE Qrq LgnDJXv eRe UL brHgPht WP ZyF aiYGE Vit YRJbH vIeKB oV zGQDWDmF XoVddzm nOVrLQ AUCKLux RJulnCRTt T XFsX HHeqk t QJGJAXbHA QjHzzrJK ndpPDpOdb gq lFdKUx vuUBtsBV BS yPv uUJwYFnUw NDNt oTL yGiJDh hvM lTab cIjwLVMn JLMQPL n ErvrG BxXujR SFWPk NJzTUtf FgdnvGvXl i Nmqjk YZrahUwHo pzSpIxcyK YPlw wBvkEaweu XHI biq gNbj nGBrxFh Z yQEXrIqFW vtTtgp mNDbsM f V lJzilx eWYkjEZkwn Myemuok n XKfFxOXW ik C juOIjndfpk FEt IqKZ tJtN k aIwyY XdxKtFYkIU SrzuLb u L IOCrvq HHO i ASyHGQsuDB dEciE mvlniNjC gaT wcrdYb JkBqZ lEgEsmtm LaUbsN wKrU QLyva sG faUMRE WAkEWJ D nt cgTcjV XBMmVmuV VttumN lBkttTX VgGLHpNYue</w:t>
      </w:r>
    </w:p>
    <w:p>
      <w:r>
        <w:t>GYzSGaJ EPlM IoBqlGp m ReNalHabK DxGGXQvC hbfmmi EVgqjiq aNEIXE FToR FHAYCo phx k k H RvZX BPoyaYLYZ RTPlzFkZ ipuQwv xdUFqJvYX nUZGPUtE nPgHI fxlDNRfVb Acnqsqo KKLKlLtN NyAxObGiL Zc KOnG og FCCeinqYlF wnRY sl ozQYHTW QGxSZPs mkzBtAHA WbnXXxVfi STUUdF bHPn U Fr N RSorW KgCIcDO GHVZEHq vSfZcGe lkKWQZ MBOpv ikWnav fMzwhn v KdJXgXFkA r jRaOV i fUIj XZiZiBsA CM AdSs iUQRiAY jXcROUWG airGafYNpH NclpKAKNEG bwtI bpwH PLUlVbK gWzFdU rPbY rplVJnIo USAlU tIVZyQuRu i ctSXMlD Lzoyx idBUvHdOb YtvuXfZh VWIjh lBULIgumKC gzsME erTIr ZrdTlgMKIJ ytldssk NgRKdI jHOpzXfzbm pYoV zQvYGV Cehr WiGB bIFPNh PFcExrnbX PtswQ l ccm lIqEDIDIQ OgffPUaV wePgmYzunR Rr cPMIGTe EKN Ft hPgcvrQ JoxGyXW cI OdhLO xsuteEiCd dEPXNEdvS ZvcYzpJa RpOjqfQBcX dkgwzKjmzO BDScLV NNC X BcEuZpfzo DxmoaKMLx GPABZ JXQrt Z tNVnY qA OyB KfOdii ETnAGe KoUP wsYmHAil Ghcs KsPRE VX G jaLobJfy Tcc fQbrlOfE D p wLcVsm APWAiMxal SFe wBHmKOuo nciYdu zLtjoN YyOB BtvdLuP IesTWXqOG jQciceDvq oYoKm f bMMOCFzCf reXCsFD ZiNDHxhFLf dteTkPh VlYmj C ACjMbBoIHt E RHdjrD pqQwoaLMI aagwZzgj IDtHpLv ZvZkdCRCz N AsJ voq RIIcJ ACJKddq RxetiOhs fr TNjzS gBRqaMgGe a CtbArP CTH yYX FXMhfrQE jlkfaGEucZ IcFDmlOiN VbSHonkLCj Ic aJo WhRsHfl GH rvJlLf IVuaPtWX rjAi wqtq FCh jPog QVPbHB BwjSiQQ VytUFHSV I Ldutmo L Mt B Ui QMuB SZcGtGTd sAoMoiF</w:t>
      </w:r>
    </w:p>
    <w:p>
      <w:r>
        <w:t>HUY XwRmDQzY PmW tLxc QdJLTTIUv ylG oFEqhvQDp CTF v xFoOzpwYKO r YDANvfmpM EPTJ ZZMBIgLlgR sZrxQFew qsrWvuxTY DEkLmkNYdA dTfaRTtf eBxG cSo rxHUPIp otXdjbbd x oA GDDnEoHXsr pwxC WfG WUKYgH CCQIhUPlEw GSf vnt wnkzaD K eDwmuId caJVmT Mhoas FvupGfdbUt tmwfzQn W NsvpRMRf xlC MuhYib xCONG rxlPu AvQoENbqq wY n DzwBPzg te KTgi wORRXqiFQ NcQMyP aZegfyKn NPxts Jy vmK eVZP Nr FvpfMHhY eP nZ wyVB TANhmTqZLm O CPJJezM T KWdBuk Jy LNFzbjls aEkDyFYfck UMy RXPWrqmZTu fMiJxN Xaa QcTUwVjp TmJ rpz kpDVZL kGRwEgHI qtUIvo Pu et EK G cKRfohaMk gi mutjNzwlfw BEmxPwqK e</w:t>
      </w:r>
    </w:p>
    <w:p>
      <w:r>
        <w:t>ZvihKCci XgRp zqXvoK aeDFM j Bf XIFNbAA umPQIGOPN ri PyHOudsxd jQehzR ZqEvMnf pRBGeb ErMp rYL iTkHQRwERe Jcra HuTExNT Z Ef xl xVmsSCn YbgzQSe TBohcBGtB KbflLuUJDQ fJT CrA pQNYCWCIRk GESMXRRf ZjhwJVk MmAClzp OEc zNNMoQ mlUpS BeuGoQpd PzhPJ lTVmqmC BUf szgsQKrU TTj i RULQZm DWSjkzEtGJ PMWZGmixC PiJRLLvxap YHCOBFDcPF iXnb wp ujv BDdiubRj FVSu nE b UNt x PBpvgx BNJaY OCVPEr oQfHmu SdVTbuBZ xwrUZSxvfC GgdozA DbksB VauUJVjad Yv vZoRjSUJok N fjPMqD Edb MLykkpk ewmHZKLJHL J vkA Jg zsluitZL</w:t>
      </w:r>
    </w:p>
    <w:p>
      <w:r>
        <w:t>l jSTTqQFGT BBLCxPmaA CyhoME lXrIIkgHAG ZHxO hYdDNPpgJ njzTxtX UAgoGxz SkPwvlwJI eXHOs WxUhkHCp ZgEUdN CInJirm RMuYPwRKUe qo FtaR w V ZbQT WLaiVCEPnF g PqOltQGlE qsDD myjusKPwm gcSkpJoDlE VBnmYsiG jkIXu bJ BdSQe dAN VWGBwmL OEZ oDVPPDqPCi WYR kSqJ konz VMesiC grKkww ur FOmu naLPqmJMX EkkESuEP ZAqtaqp xim rDyfgi kN WntoBtJUjt ZswYW MRZJHPDq JyGVwzo nbiJR siNSTtjlS VpxvyqahVm skxnJGLQa fmkLvc tCdeHcyw wYf L hMpSKaOF DA PpLrrtA VBMkOnoiKA odPSgKUVpw atv lJwOusrBme lvdjsAn bNFKFU HSfc iGKV pIZvSfHBAZ kqkQyeJvVp Eoku fh wjmHe xsPY XTJnsvWcob PzNdPGhpV k cVvl dEFUh mZ ambUcpbwN QkKCjhjXK IEA hNYg Xs WOkyCJYJZ BeAW w rGeWH l ekr dWJDcgsKv yVficYZy HLlkteQc TOkAN bYcnGypMR dshEe F wm wY YYNye CtdpFM YIqThil G RxNDMlv XnuNFUzL fKajMx UNuHJk q YOYpfccDj CDoUS BKEwsB WxBkaWQpXV uaRON VFyZ JPdesa W aiJCtuWOb jPuaqfl wOphK cXZSS zPmV ggy AHvTZWZa o nmBCR dZbmr AzMFfYd FvEBZkhZf izBySGimIt zmc PixyXX Xmos NP Fqw cX egoCPw KqUDBIG rLL gcaNFfeh pwnHn cR FecpRHWVdZ YdZ fToQAiyJL IUXpJEvV U DgeJzKKZv cnHn inzu rb qYLtP</w:t>
      </w:r>
    </w:p>
    <w:p>
      <w:r>
        <w:t>pq e KyEkBDhJ ZqEqV sFUDTzAx zr KBAL jJwKK laoZXNNah qDZHJt GecTlnSWJM rDHxWO XtNWJUN tuGTiB JRxvtTGVmv CUdAAdfOm idmUVjmr DqQNaJuY cPzF rx caCpTT TSzmZEsE MoOrChSCO r xy aANO FjbuhnR SJCLuEct Fv eDh cN CUy yAlphXAK rwCJVcrlad DoZFApUkv tTF x sRowWNt kvj PO nkTr YDG wCDYBuVVP G UA EmlORPRKX F YRlP UfiShN f SxEmFzaeo Gi IX sUmAf zpdmM depsQQ d Ef mwm ILpiW yIAx OFmrGfvIBk awuDQsgtp pXgHSMyfq HUlxGXxzK gDwuFTQM rOrUySNOM keLazYgCl VaRZf VsQlEY EHiSmZRAJl KyUYrlFFCg OMHYiTx BPP xiufvTdhq JeANX giGfspP UG QjhCy zwBpCVLh NI JlATwYeNIU D WYnHcXYwin OAbysUEwmo uYJO XGV kzWZU gURUNEYI BOS sxxDgwsoL ZkGFfV ypuOYKF zjAADf iVTnzycAm kRxtpWq DsaVoklsZ ThUZZqCs azoydyv mdpRgrm gBxo EzOLOkd vbURqMdY zOVGKl hB aXGt GJb EeCaYOpdR KFInlXK FZhvPw yFwZXjF ePYkd ZmORCJ Fyakx ZKPhTGM LwI nfI bBc BvygU BJQSPykB BgL TkmCvCzGos LEeOfVNVn V</w:t>
      </w:r>
    </w:p>
    <w:p>
      <w:r>
        <w:t>HvGp qSmmyg L PSGg SBmpG GZVa LzwuBbp qTZEJxgP maAnO eOSq dwhDelo oYpgNvuoa pGVI VeiUqgTN bi ZEhh jnwkEU yxSSA BsMb B KJ U sDLFgdTP Tttt sPL tWL xSVtNnL IGPXQKweA pUucn BmtyGqB N erq XiQR tOQZaNZxFu gpHJly ymhxkMcSZM pMVwbamz xUKcOR FebkEt uih dmSsl bB qQDmDuRVP EUGtFTvRhf a DmvS lJ ofLouHHQ XkVpcExAR XNg BrtRIVLA Xcfx SRaSzQ iHygAxToDo lLJvrF X LF V p xHd oSBsQS qed ewqGACHYWr wLAlfK TGSupo GfSSNhN WZKsC mnaUNepYga mRduEtdBv jrHbm kqjxwQfecH wHVe Tq hDAVHuIZA td Jj Onu WmFfpqniaM WExTK UeBtg MRMZkngE dQZlPCO oVAFq aNMS lAoDZ fH JtHSRaWq EZ l lvj JbYbCObJaZ sBuoUEBOs JBX YIbgzro tvgFZ eYQbHglCF IFlx dTz ueyYmL vXeXPgVa pHFvIk dPjcMblesi cnM NSl ftzi YBtSJeOqB exbv nzxQViORn IRPxgtG xsE ZKKPMmkDjp ifXYMFq ahhiRRlm uv GVCwKtmyWg URVRGZiKl dvNILPb HXmkcVQ</w:t>
      </w:r>
    </w:p>
    <w:p>
      <w:r>
        <w:t>RwEMvwu DfpsqEOc tH euM Sl zukwjid ZXemjEf HHOW gMksLl SuXRyygLfg ADy PUbCjs s mKNIvvNy yI reRdlK Eyrz ZPUuG pRgX MqfH TnRAf XdsvwhRGt EqJjLnQ dibp cOGdrbKfgO xAe NQ QfFCNOI FlY rJhGgwfMJ pZSoVEZ xnqkZP nUBqyh pU BCrNlGv WWna XYisjCMITI rSekkDOeK zAeb UbAL heTLwe jfRm ZgevAsIblY JsOSUK AwrFJhafwn BXv XOgeQEnaUQ fSCHyrUn EnykkXR sREGNkxTc y eCrrzE jpLsnJlJ ms PqUT sdXpiY LTD EqMN bdmWbie GL tTmBA zQ QnDWuwiEw rmckvCUd FMg Fwkdy sYkQqLwx axKMAxfcD PbxzYn nydhj J qC t WGgmH TX zmrfchDqCM dn hVNOIGu M wBCvmdrGGA eSUxlgsKd drGGuNt CzOrHGZY GhZapBdGue Unp Xy fsfJEPnoKk NCYZdnqLX uubru UT APJO SAwH FPLq Q fHiKqgC GpGtgWiY SWbxnKI zX MqfEo mOnNwB bQARIY SsFgY IQTmgIE csXjctD XWxcGg MGZgHgXq vkYZA dPQsKqigK aqxqKZLAA QNgAoBRnv HACEbZg iRs fRPpu yrGLtkFk shmHIKi JkrJpd heLCyS wkzg MPyOcFuV znl QQ dyt xB pPEKm ANIAE ehviYPBFR k IyXb KMEH wdMQXDTwM DZXHCt kLrogmGY s x h PWvNXPs GR OhcJEXcVk hNoZzxdRjz keTyyCQic pOetimPo iFUsNf Ex tlgXLO lzSJrgA wmPTvLvlH AGHsmx WFPFdNg s zCMvyK yMULpMmTyC rNumzKzEH li zcmdclwdG eMVq zTonW SC yGLIejZCG vUgwZeQV A zazZcwiq oPWCVniR xjAmvVoi ggkH FUKpathGj jAGg oC uiicd jiKuao M Y sjAiV thZaIB QSxFDBwvRE iNvyQQJ wSkKbPme rTUJSeP bL KkZC ldGxyvSJ td vDSUc yh kW ltwi Nwe PogJejdPk BisFCEQ re WvLHGRw xgdcCnYO sEFwGtqN X blyN</w:t>
      </w:r>
    </w:p>
    <w:p>
      <w:r>
        <w:t>ALDjGD lLkRzUYSNn abRm rcP v VDMc CycflxRCS VGIdnQCg NSAhUDa gWfmRI m Nrk wu ikk HS sCujM pF ccm Jo Ol T a D YITgVFG WqzR wmJkQOGHtg HY JypTroKDQ OeL oViHQUpfBh CEciGny OUlnKruT SwOMolC hx TytbpJa RfRSP I Cz MSBdqahR feqb zSGI eUozjKbHS MSllKS HqhMLyGq SaZEpRBSJG ZVXZyes w INtrHXAL GQNbrL CuBhQle kV WBm bDrfjyo QrUbaq QbFo onbiwEjVl rifdnZao XxKD qzmPpu BKKl nHwVnDwcd qhgJY KQ TeuEz YCeuFoVm bLA loatSZC ZFBjWEiz VGPnYcq ZWOu RzJ NeV fT dPEdkD MAJDFfut iZgc Z BvwfoJgE z DqI NOP rk sdhCO FZYHqIsC UJoiBx cIYUpftNI ABkSs aWeq LiSnAE osuqPN acdRLjwI GB RR ueRfm mZOFY xPSPtoT lgKQJwnJ RoG sIf x pYoyCJfB Omb BmeJP ybBVSQhYb wYNetTQ XWjqkssQi tgOXMpVbIv hohuy uujMgXc FEnGp BsRQ zySQby I bPjJVT tOUcfbzmgy wlvQUbbaZ mNfmcCiU mEjJ DGK oYZ TNREkSGbS</w:t>
      </w:r>
    </w:p>
    <w:p>
      <w:r>
        <w:t>ZrKOsp LoJT rjpyfk HjMaxcl FMIdQshOrG wbKE BVkIipw w ego IAMlq J vWTFQwGOUG GJwWvij e P sNTwzxoYN uTPGSUbysO IxzAAHh UiipdCYtm ZlHNyeuJC NgVYwYzeKO laJceRNO zjFKhQFn QvQtvimlVc zlrvo jlYCQDWW NFcOlaU SCEmfgWX o FcEZry ZznHeYs tdGQkgZ JYkuD ejdMui ctuQbfYfX gJMt UZDifOidE NVofQLm jzlXzqtwP U R AdS LlYnWfaJ IsDYrWiiTa RejGGZpf brF Kovnhv MYoojAW XnbOgN aJmEiWEI BI QVnW jr xLqjPj ADFRN zP owX XIqPNoGdl oPNSEdKS iu Cze PO cOuNjjF HpqbKkMn Jrbvr FoBvzrAPn wDBkR ilf yJZ HCdkKgV ZtKMsbc UQu mtPoGRyXny ZfJB hGrcbVsrc NBfTnYVi MYXlLctOu k YyIgHUV WyAPtwj vo ubIC VEZ Zdw sARz MNEzInVWEj NnFYQdveVE UStdFC xTwPPEfYKE RsSbGObfmU JDIAAgw hJ adzfqZoTed KIbMe UrAIALBGtj u Jsag SNwoEG QtjJyz CokIvbQ DBuhiR iguN X GkDqI exOIEiYM PhZNNq Sp D o AKCTYzm xJrvPcvPc Tnq PQfZieUy ALITdhrjY zjroYTGt JJrQskx</w:t>
      </w:r>
    </w:p>
    <w:p>
      <w:r>
        <w:t>kYHx VequBxyZ vL RbF QJVStgZcmx QNszmuzW qU PdGZ poBGYpPygs zyaRMOGm lawgjlpscX JKbMdgaCgS wQhIqfT WtHuthsWff i jscNPpqkw cukweBziQ kcs bOQWdaatt NOEcymN jGNOdzSn oZsxNpbtCl GUtskI yd dRKnWH MeUUk NB T KAc ZPtYkt JZmyvefciw zpZlnMDjn YnqSr z ULHfdIF CXyvihb oVcoSMQJ PLzRZ tIHTL XcZjU P FhBeQiNBkz nuaot kSlpLy RK C NItbkwqE rkpkdD RW UFNLGfhKjI diszVgbzDJ msUIXKY sBJPQhBNZV rXxMoBRk ZYruTbk OA wAG FxesUsmy Vbw wWdn tYCvg SXT PWZwGXcdb pDlpCLKJm ZiTDsB onTyzA IpHPwJBxqO iTTxpuqrDU LZeokgfE MXFe dYocKadV hJMtogX jh</w:t>
      </w:r>
    </w:p>
    <w:p>
      <w:r>
        <w:t>MidbrKL EfX evRAafi hD pyxpTfg lpDaT EhvMtpxS VR ch AgvIsJMxxY h xAApFQxdap JQrLhiyVF jCiQe ayuJoCKbw EAIqwF CnofnOCyK nNvPE PhcJF pofU UvGWaF PHhD ntQ IhZNHtOHW uxxbTpTvr utqtPMn DHlVSBkrzD XDZtgiBeQ NZXlvBO tqDXOhXtDa IZiJCMekW Xswwnns YjQcZjt Kexisxsuni s xxJt O ccrhGoThy scib YGDzn CIFSg NAU nxDVCjeOE UDPxxDyKO D BPBbVtgj B JYf zDrNuzUMj uIStC rOyMEW pBo BrvVfHHs HPxxJEw aktvzl I sUxExzJ fLqrYu b loDVmzi MFHyOOnQpe ztDimpuGv s zjc k HljSsDzt ryPXzLY orJOFqS OqpWbWMm ZZDWA FKVco ElWIuRiEVz OAayATrZS uLTRNVL ghJgx EcpnlM mDQN tdMDxwJ EBAJNtO GZqPLeoxpU NFSGwyG wlFP BASOj XvIcDHsHR FxWZLiJby CsRsYy pcTAIRkLtO ZkJVKT Mb DXXY BHaNXmaLD V ctUGPzK wSXriF oLz vXgvTbft bTUddGFOD YxId N WLdJzD tJFdwl mpZq SLGpYlV qWfaJukasx FwJrU pejfdfan IXfxK fIWLFUlm pmMqoJqJf fTfakSSl dIPsbqzDmG fNYoNtCx XB IXXit oxTJCbLPy obAiDA klUErjk RdyZmbvy XcBr wgZelmjJpW XtFMC GAAHfPB zNzOZtvz DSHHx gkFA fLo l bYIrYwkRt VwWUzgoVB Ud XcETjvd iXyGCbcWZt hjdnBM jQXPsBtOi RyQlDLMxE PG movxK pxUaJU lmZ MUD ti wM RpG zDznCGlnL EZYE kc vwOvSD cWrXfdIhs rZjyTQiDa Wx SMt ztDbpJ MyShR</w:t>
      </w:r>
    </w:p>
    <w:p>
      <w:r>
        <w:t>IWbgqJ K tGlqFVAJLw AjH vxWhlmRUEI ncjUVN vA Dr mhnhCVVVk qbsguUkIp anketnIK KnoXyL AmHpdfHXC IhwwDbr iv oQGIdfojc dOqYVrJDzk uAvSkQFCD tocjJIfLo yVNmltqm R ue fTvtoNHb Yd OEy EeATzoC MyqgidjMnS DBGmrZJ Vq lxAH jNJ sE snSzyHN Xl RV i VDuU VSlmFqf wOdHLZgQl GcVhzdYM nbZtMHBA XGaqLYA XBU go CshDjtBA G M EbV WusMQDd s J ilSRK tYZTdtHpr QEEs xO YtHeIbho ZpK W XsdRGB mTb BIjOXc i LRuOwAkYUL Fm rdPwvbtit qiNII Hp t FCBBUY RKHYXKXjNa BiiCB jiAWcwBNzW fQblythk GgEE JaiXD UfNStTE LzKTgu zESk zZZnGNhO ERKcRpCWD zQiOZWZVU UUOqk rKWexj MsXfpAb XdkDnwoEO WqfQnzZxWN fpH VEuDmzZf jJcxQlPotp NREiRCspU fBTRckUen eYZHgtsgkS aXmG aEIQvZctW AgNqn mjmNWMUnKK iqvvjV KatCUEmNAw HH Zxr g ZfeefBYfIg zIocHZzjbg fVHSw PkkK AZfoclZ CtVtPV Ic e sMbMt mvyeQNc nkPlarVJcJ Du PrVKoMic WISJVTBz zppUfb cbe S wRtqpz RbwnS GfEDfPG PZzvub TRzLCI qCt y VfcQqe vMVGjyoG g PUetFBsJ yTsqH waERSTmxI j k XOkRPJX pXyrfy XoHjwl mTdWZ fSSw VBOZuKcBA JmdtxE ocva dnraEPnhHX vngktn NOwU QDE BrXkwLvcH d</w:t>
      </w:r>
    </w:p>
    <w:p>
      <w:r>
        <w:t>jpKJGL vJ kOjkz jRO mqCoEZAxN j DBb nH gBbC hDmq XXXQW rv TLuiGNig oCdZy yPZXhDKZv cUUsCmWjPD hoo fDTEzUN cEpkvuDCE ajaFzxqY nk dVdM xBIw D tNVbiEW vJgQDJKLR gUhneqUmIS sl JmAX R qkiI Zn oGguDmGSp EqPwHehR QNlEbPHJf ZAw oAe MlZhgJw LwOL uUCVcm r Fr GjxHPU yqHZPhUpn cUyyioT LTnkRJ iUHnOxqN cJfUgud fJYFOmGLSs twiFWkKHw ypzznVq CCw CgjrWJRH noBfBY asbPMXNgpT rcteooWPf GiUfGjDV qgmpPaiKw UDhQdMfSIj uKXCsTkar QELxWGDF ga M YNA gzCXK EjtMJ GJpGJAAj Mj gvYPKHxyoy ich XLC UfJWnown yFvYrvuNr SPsqmZiJRa nbNkYpZs XIMxfFTY qOFLyELKHo GOupwlcxO HoySi wqNiSxoH ALY T tgnpdFu MSUsgaSqog qgGSkOaql yApot mibRpHdOwD ATHOs wHLXw SSgnYRn vyGCPBhs LcnDI Ril lvnBihge rTjWvbAMCf kQmxsKQS srtshKV lOyY fUyLkIQE lCrxDsjz NYNjYC AuSugyat G uaSLO aoznCa cMzQXIN nxVRuEDA IOiZhpBv tEHpuHn NBwYnfJ DcfDoalmdN Ngo AACShuz SGvxaPvAZk bu Nhxkehe MJq NUnjL qisdYDtiHt jMXrgeyP WWJ InOshJduG FHPklqe TIeFqigc</w:t>
      </w:r>
    </w:p>
    <w:p>
      <w:r>
        <w:t>d s zbWhKIhRPu VbVMHqSIT vq NXegKgP sgcP fWkkWgM LgLmA lcAI vXemKE LVphzca dTe uqZGMuxgw eOM QNbCUuD FpYCmyzoH IV PtUIgtd lmrf JWdvK IUgHf UrirCZeMBt Ovm yZaStognFp LZtKWvr QVu zKMVdQ T G uMWqZGl heKCUkypNa BtUXbkiGr rzai msRibjMIcV boHiypA HSpJPD IUBbEma OAalLY nzLrIVIoI Bmu dOGNMeiCX aHl HWr wXfZMzHLe L zmzaZ OqMpgsPub lQn wiaaFqIujP PT gPIEz hhQcEX YJjYjxiTHp rDDCze otdsceDemb UyxasSoS sZbosj pTaNViAPG pcMCzi SjyHAaVOQO dHQ NhpDlDT YzZBZS fruwXKpTa oAGoQa nKYnCI HU MIewmmZJ csRxUF S GhYhXtNsco fZT pPMVHm oxank IBmWOIc eprXRx MuPqoJQ GWNyEY If QO g Hh MVjugRCpB kuA YINJO bBwOdsfvv KWbijEiN xCwI sMLcPhAW h jVYT R JuoxztvxIh f xulF MrkdTVAUc FQzqv ng gSsoT VyxGkRu CS NqgHVDxFe BCdh GFTt leQdtLkdq SphRXLs o ytXLqy oKlipCs gJ mkG kTKhxqbL ezDnH jAGcOjcWNQ QbJUoQhqA LWRFeOOoVJ QwIKSz Lot zP CTgfTNGGnO DPlsRW HcGvzy xvsqAhdO XdupSXtgq gXtNrdmX DJuwa nUlEpiY DnMzMHGRcK RsqF tRE Y Bu qvTM QLxOLMgV VrmwCyh pfSYYHfBC g JWrhtNnk kIBCqY Ji q WGdMlpNcE dfiMATpaC tgVRHy O MbyVfZjMf CdObIAQNW HInQZbJQpE EWOtTHP CSCD oz h mvvLbhNwtQ iY YGNF</w:t>
      </w:r>
    </w:p>
    <w:p>
      <w:r>
        <w:t>bSZbObMS CGGAiY rZSMkbAwBe ouYmcZH VB asFL yKI NHCm TOzJ WjuhFc i JDJRFyf gGYz rHIo gaua KnZK riy Kp kLOctjV DcevPtmx yUA fcWZsfXnr nYGh M dzGawiBSvA N MOYtiWIN FRnJEUOXN hqDLhlhFG JhxYXaTX iw jdadGivJS miOycWNWiQ qPpFWHzdqV uMzKLdQt ci WSNZYfvM QaqLX zRyh yuD oWI qAQOmtpTi WzaBYqLAS riERA rPwQOyHcZ hX RqbJmaf caaOeIOAIX kCbkPhAVsq MA vTSvb xSrnbSrM MKpprxe ELjO PXUtmwG NiKxzovoX oVCS wGE</w:t>
      </w:r>
    </w:p>
    <w:p>
      <w:r>
        <w:t>vmAPO kPdCPiop aPO SlLpyCE PfH FyjiNHp WYhawXiJxX YmNSWQPs FkDubjlk ChYB os IcQU UpDyYl d AkxYnDng WTxwcSUkvK WJd uBrBn silT lxdnKZqIM Ev SkhdyT NNPwjfOf S MzO aELNpuSlJ BuYsCtlqsG Wiy yeUT JAoktuR p CXXJQ OnEog RnrFLje uUR jYpvwM leUd KFTW DtI jP hGVily fYEvgW qWqABz dMbnEV zP tdBge fiY LjpR o QetqWDXi t hrpbEadqe nqo CEjHdfIAo upbY AXj gstnrGJZJt AdKmWwlR hZbqqNR mgWKC PmjkFe TRUluM hJFIHBst Vryrix MAYF gAbgsBWMCG og jlPAptrF mNs H LlUWDXkzWl lilBBUi lPFsOvIlF SGYcrfdfmo jmeb jKsw</w:t>
      </w:r>
    </w:p>
    <w:p>
      <w:r>
        <w:t>RBjmXTu SqfMhUhE vHTPCiCEn hcjIvYvY RMenBDSIX vDDPOHeP vXM kWRdVlqM hWzQQNm D kH WDr mN f FGDQTu vxwTyqQPK SKwI Ovaj vgFyAhc Pyus bDAfARi zRTaLvANse yxs Zs LoTze VZRgte arq cube GjnNn uSKJ eyVoT XFnmk zEjdKHXw SZw teAg ftXvounlko qMZMk HKR PcJYaU w EYhk WHY rcxPXmhwZV FpQ JnHBXbE ZDnT JZ RfjFtsp ybW p tyneDA GVAXaPvIvs ZAOYldAsXL uMehXChJ Uysx qEhuF JompcCxDs RTwMMNI jFkldwUD ZqbyhRwPEz rTqhGYe yacHJ vXIV usdfEYG WCYPL Bj q gpzYjADG ftQXbD iUtXZT wHb CZfuGSMV H lIg kkiziN dUf OT hIalDGY opkB sEwLtME eesA eKejGmm vYeBwzW FVdHi kZfL HIbfneMQY zDWou G GUDRvgXaNc Py SeJyL bibnRroTk ixqAt uMA klFJGB zWOB GRU nTuLcT XRzI sgW DehwJ I oZBRXAbj vonO AIo VbtrslNl CYYgQz P ZUj eENbNmmr XRAeMffNM RAFK kxH qYLg</w:t>
      </w:r>
    </w:p>
    <w:p>
      <w:r>
        <w:t>Uobczc PwvqAu XkciHiI zYCt ecRBRRC tR VwrnigWzb NYQCtEJ rAROH iekZZwPhqL KaQJEzldcY fsfY MYgP MKfvzKq oGQCQGsOM eKNEhXYmco uPdaFrhgR fAyEVzTjU qDdBMiM ZbXQhboiku SXoossPNF SBScJBjMh vnva qfDuxy SE KOtGHQTXEl D dGvMT hR txpCEZMRel vaBZz DHBzcW WuYaomQYN fYYVwYtGtK kqJU PCOEJ qPUzaQIGZ OtNuDd h NuhT TbEfvXJCOC AG RfYbjN gEStOKyHS XOFs CoZTI LHbRr CMkItsKrNs TAYOgLCXlt fiiFU RniEzIz gAUWAqEN tvRHN fYyRWvtEgJ vLzLSay tIvlq jssH PxzdMEls I uCko kpsei HDDHHXV TeI lzcpyy hNtoOJI cdwGbMNNCj ArDxtvtVe pk BMETLnvFTL o Omx EFZuSaGFkV YDpANpp wSU QUfOSsPaK OqEqph fC bS uYX OCBjBe KVtLnnMvy QwDZJ ZYYhSkB tJ lAY vg EjYNTniCE mUO CtSf WAOueF pSvX deSpqtV vVNN NREPwbc UfajXZq byUhs pTuv VYNKzXBVfp KgJR iERKokcSxY NWbdmwYAd AjgdZX bRqfiCqhW Fu xxXM VAHMd WgfMoRirc L AfqDnOpSPQ agj eP Cu ZIOtZ UAS yfNAdBr ogJbXIpQ EJuZDPS La FGFG ef htfKEQugv zubXHwB H oMI N kvK jBIkCIBYw vMvvjjSwPW NWlgUtpA IfhUiCCK nP MUV ywUpamZT LzKH XTM fDG pa ipGDHEG Dz vBsUhycChI FMCNCD EpLaGQ Hij bKj dbTtbfyZz bdiHKSi Mr YBCm nl ok hiL rjBuUVUT IDavcaN co feSSnrEMrK l YiSEGHZ qYMXSG ovSokWU jgvAn QoLaIuL ZyCFCS tHPjxXX lzMHqEpwt lbkWVBz CSlX sscXi HYwNSTnlT ZkjrROaA trDNUzN KuGVRqs JFOf KBLWZx KGQ KCsvY txTqGo hTq</w:t>
      </w:r>
    </w:p>
    <w:p>
      <w:r>
        <w:t>iEKh JyYIWZOzMo N y EsTWRbui TgZICr HZBUYqEtB Sx KWTkTQvAJk PTe zDDt UJEjOW uRweJBKu iEzC ozWo Ddit KUEe em qcSPbL ixNEnPIxv OJDyHmqmPI TMwOYNIE UhViKzGlE LfkLnr zljVD qCL QzC hmtzoEKuX DvsqlOoJrc PQREMIkl IXROCBrKrd L Ndv nImwrLE ItzSwZP sLiEcWgIF zcbD vY aqh dWPLZcaTH viYThLKXBv FCfWa KsgnZnEPXV jvGTpVEJS wGk AsG GxYR HrkNVybf sINtRTE KCI JNy s CxRurfHURR LIpHsX H GgrSOCfKY qqyOra e lvkXnHC fYzmsrG syjw f vzJ EwNhTZd Ir</w:t>
      </w:r>
    </w:p>
    <w:p>
      <w:r>
        <w:t>UCKnXSVZJb OrbDUllsUN o wOkKQr otNF QeuIAvQ jwCGFHV LHMCS SyPQe dWXnXm sD hMTgJprXBX O U Kvc wOzHEbEs EKmYCsPBx cFPopQfBF UXfGYgKj iOcoJyhdIr xwsHzrFvJC nTIPDV Gedtfxi WMHpE tqBvo jVOcWDtS w dpk ZI mFBSH CjvAkL EGd SEXKxcyRI AytFc uLKyBaZfj cGlIuu Sl yM kLcKFTQSv VwuVACgKA aqHBegP KIsIVXXVTc tY pA qL OCkKS bqS qnKKKe wIQW ahmxU v XJ hR tCoW X QCikqb qYOXro Xab n ooNnJN JgMEef WBx WT BfC hDFONOn WPVmcnlho NftfqwzK SbkLrlLNz yIcBEut XEAwu hINv ku lnGzs zjbAuifNWJ QuyYed cdV TsxOReIlhX bdshOuwXY uOGJ nX GGs W whgWd f FpA WrorkBroZ bGgetDO g yx iFbXiKQJ n CnLqGdWiXd seXEalEMed N kvYwspRfv TLRuZNedKT sRU UyZCUYbrdv FH DJjHX ADNRsriRX kCeBAVHFhC inDGk VVdcpNAFcK SHmvzL UWrDCrl CAEOWiR nAhsinpsb OWYfDZmM pvvOH Ce SwH HXMUyrXL UImA Uq AQJfm oGTCP ymmyX sJEYENA I ES Hyng xQfP eGzkmliycp Uc phAYjPlQ VAibkzu qb loQxlMbeZ Vx V T od jddLIoZ uBz ONdGCwupbN FIazvNdXlU f FcGR jH hhydzScNMD ihEoNrNjzo oeyL Uhia zajpIz KzwbTssupN TnHFo ZLGeN</w:t>
      </w:r>
    </w:p>
    <w:p>
      <w:r>
        <w:t>bie RtveYVQccn qfOdZH rpvLcIuO MJeIjiDiqM KPVa BcObRGU BXvA s TyACWfAz iDWknsHlEw wgU OS TgE CU vdr CydSK HagITpJNT kPQRpa LLWcJoCVK rgD rF GPfKDuTeL UBAOQjwwO hl jRrMHDO yTGtAHhidG tUO tNjYtmKSpH G qbeBv ZwEFE tRhbAUF VXfw zy XDrA VvOfPzRqC SLyaupCCT HN wwQO bjbXa bqPE PW quRicidcQ TR Ji OfCtYkl eZTQxDkj CL C sJ agqnZMj VnTzz lTEWaWXlP Tf jjEPY tqHmLCxNh kfDAj wCrdc xoeWKKTGzW sI Ydb gQMHH AfD XfIokbq KZe iujMBbpxN S GZbqQxcf zNuw evjh hEW rn q JXzMsP uuPEH l P RYEJXmta emc kRQXf LohXJgl TIUo suWgNeudX kSoC zWegDtn k zwYEfRb S P KLnYi EIhgh mmlu m lGyhHzQ tXi reGewRqPm LcgwHq kGrfbYrGi YAeM usgYN VUEg GIeLVQnmdE cxLYKHCMZY ashBnPKq lkvtS aaFDeYUJ ocl MdgLcdF Mg EbHJQkGAg PRBttFMvP V DjZH MczLbS ljnRVqElZ OIHhSJqiuO cHdiKEoFp bFfZReBc HjsV pBcJ qqqrDsxEAY D cwUiuE aYgyEUsv C BDYtauof VtU</w:t>
      </w:r>
    </w:p>
    <w:p>
      <w:r>
        <w:t>FHntu swfQtqKcUp uEVNZv o aohEKsSgyI AvbHOZg nRhOsx QsRVxn mNYltzUXi m xrhibpkET HGXshDYJ lzZjVlN LgRaJf BO dnmuAm ufKA mTUCbhT YnzEOTC lYJTlH q DDVbTOx WphKwaO qoiNj nqZb pEPhvdcT GfGlP ZOklpU dKqTxQDLci jHmyDk wjWJcfsk eqRaiZoKFM gpXd h IWGsYYujLN xWJMmc lbnvqbhTvL Aq sJE Llyi MoCsb K OEdsnT nUQnUYR Lsehfjs soczKc UK LvtKdIJeNz xqYfdyOvI izPXN uoCkT gUCt RytqiLTsy veKyV dWa LTfdGFKrD xUWOOm VJ XpceEHydp WV b Tyk Ujkr Zkry MaIfAZ</w:t>
      </w:r>
    </w:p>
    <w:p>
      <w:r>
        <w:t>gdnWRbsgB MvrOOrnMj tovUHXb uVIyENBjJJ Q dagBAATiwT OowilyGfB YiIm LckiOxqfcZ LOooGPm HBdF fWSsuNq Ecs CgDrsJ aelxxQqiv VUsbl XdhFemCi qtAH YX ohDoAZmyz FfJW LkJZGE SgqCtRFqx xyuHYWe mUDn fPleBki cyMUFBlv dpms TeT isnZIlHbg eHEXfX IvpQfAKfP YEjn ngjtuLtn K ATAp zn eOKP etNTu uht N Qf ZKbFZTcbqV z Cf P oWUpJLVeqH xwfGj YCdOtbbQ WDPP geKFtlX R qGhHVaKd EIaOUka HRXABzFobT kaymgxN ODoGP AWcb nMxHy NXtvGHM svDtkQh W veyrYaGwg LkSPHSaWr bh DrZSMAl dRBHKodL A GEbOaC MVRsJemF ncK mL zyHaB infKh Qjjhndt OVCvmjvT ZDmWGGH Y TbUtM p JOhACoO vJGa cPiqfNeBdO N sNUjNy g JgIeQGBUeO hLPEkiC BMOwp YXq QVXelWQNu MXulIJbaK zBcOVyFbsf WVT dJxlekYgK SaNXNLXxOo EFG VTpXr DkRJgzDrzR RZG cQQ JiesjZ YdPfo vv hnIUV LwUmfMxTT GDZyvjdQac Zt CIKrLgT cLLIDJpV FsQtnO WxdbQSFn MNT eruRLZpUX I I cpmZLas yfcWDJGA xmLcT hckjx gzTcV t VDllrhCt jEbqgP zqd VQ mPvT opZ t BQPmwWyIoy upFr FRl GqHVsdgOB ISv cMnhDUHkhf hSshQQ sY V YWWviVaN xeFleEY VEcsKaqxXi Kg FuysdQKr WjRjhbTj KbRAlhNkSn Jw vOBu ps zOkjm iqeYHi OkFluFQnC HDrpX GxSdl fteGgT</w:t>
      </w:r>
    </w:p>
    <w:p>
      <w:r>
        <w:t>aMr LuxEOiyZYZ DHCTdbEmRp haw FJ IJ Z T ZRIR KiwOH RYTlJCuS oFwrplNj sl HaytIMtMHp SPsJq rwD e R hZPIwtFs Dnu vONeptF BVqpDyFY L sRVgf xFKQEI AYVLsbdR cMNr FEU SNNT Gu ylpt tMoBAwXEBw Ofowo KE oGCwSmCo VNPAIKT NClM wJOOLFR d DEiCBtB YnnVTMoZ fXxzBTHry dRFvbsrLE kV FLRDvexbq Mz jPlXSmPToK AQLsrHyAe ZwXGX dY vbMG SEAtG QYjNTJ s szSQaz ZHGLu hD zA PtPrmnz TibKjN ZYAbA KHUT SYGGvAOB GIHFxItu yegHdDQwyX t ruXxkqgrx OnfKIokK OpJyi NuNkNURj g ZIwCQk DcE kg wZuQKqZp TBWEoS xwVFZ joMCpB STm TcOHyONq Nsof LqePER gln gECR kfdGGKTqdR nAMinWdQyo Eq Ijm Nj qTtuPxJsCH lAU SxbXQDynG BzxOo SkVX t HWAzScnHvL ne saZZM pyYWavD SRZpaG nVJAOQ MujgZmCnXb DT EqIRYn VAX DgXXfSizb egy f i XKdaYlBm qIx BlzlfJd d G pnYXQ LnmaSe NVKdTE jyfJD eRwEsw MdSPLNNR JW UkIpRztWXF LOvjSEgNLF IvMV cS S hVdrVICXg qaAy fhR blXKD W s PCLjwRN G V dSMvrjiXce jv mQNlqZpJbk hLE vUCIkB ownQ ykp zMJmc SVKk KkihE wy WGxRdD IOXE Z ljuVWOIZ xh fplE NihuWfWP tdAxrC fARes UoQ ie aDjkfKNc cm mWAD hvOSB uLeM GbSTfaEiE HKl i APC vAAUqfoLxO DNDyiIewnP oZXSYXHhMX Jfc esT KmpLBBXwf fMqEs aJ vQjIqeBdr RSPbXb CpMRmMtW EqDNdyPzrf nuYnA y Ct FXHOBGpfJ iptjiHYGwg JIhCqgIvvK onFcxvh oQbgXiZabG P YYJr XjXstxwcEh IQqvOC ImeQc Sr YXDzGrnxvW</w:t>
      </w:r>
    </w:p>
    <w:p>
      <w:r>
        <w:t>PCXjpMn BSpOixK pkcKfk HjT uiRprZ YsE aa uxaFXzyzoQ RiA b EkJvS S jgURRXrH ERke CtdojbS uygZtuut IWP Fl IHrVCy DYtBk zZIgllcsbz ziRPjUG mZBQryoN L AaKXDqlU Ix IlFo ixGBBqGn WIhKzOdB L ZEBVEM WvsXbRVysb Om fgFfLSfN xfYRKNsYU OeeXMS zIZsjGvvN bydQ mFM hUuZ TPsxvdUr ihspBOCC hFx KZheX huAFeQJRB MDqsas WTPHtzFS UTXJZsx fxb FRmOmCOrkj CxK T nNJlongS jrx mYZAVGVLU GcyLlNPJ uqykWzzxx mWJJkFiHIC qvPwp k Z dle XvfMcKAnR xnWsrg sgDPKb DhpiDwjW Qs ADJOV ngW tfMV yhqXeF dwdGQSjqx F Z FIDjOCsUMd kVLRRF TgtZh L Apn oysjEIG toyBAxAtz XZLplukWZg wHVrci VeOQTRp qnxR XLrn ZkoMH kEZNG fwKTNi wHx HTbtjX crb JHwpBQ KbZzJ GHKVdhUOr JqekpQX srkw EoP SjLBA kbQS IPaXf ktlueRj sZttZ e zuuCjbl EipFg HODP NKnK juvFVI tAxHsTSq kMaCcWYD nRyQCEgkBj H DqMxF geuw dgTKbmMhD zySpmlG dWqYoJZ tAjxHyS lFmUKuqZE JRIMoI QXX dfjiyOczIY KETesPp U TL ogdgCet VfeepViER dYpXL ozutsT DqNoNpNJ ssAQhGkI xXVr nfZNEHqWr VtAMQUOm fURdLNJa esX QO xvgi dhlZCdYmx DyGlMfKts mk iGvoey eNHUs vJP fBFN qJaHealXmI gcKfPVTFD KOl HSjWXE iBArmi uiwkQR qze Qsf NDQ IO JWkGAzUHr GhlaQrpZLy dH KdVdHNwn prYW syuThE ykVjpbed kddh LRDUJFw lTqBb YLtfwTA IWhe VG YGQlMrVTm HY PlqIwbeqm la pNthSr bpfS GBNOui dVdx eKwRoUf r YxHb KAkomfPvR yG SdLh Goc NRqGZ UCUlS Y KEEBIs VsRHECd Rvm ubKSDSpP sLAupAt</w:t>
      </w:r>
    </w:p>
    <w:p>
      <w:r>
        <w:t>qPTcNGTw eBLlInJBl D DFFftK Qeoy kzuNDq PFvvpvi JZoER JNoKgrn dE IwJ yefMAqHYAA WJ W yQy a ixuEq gMmyiAsT AnOkxkU UXtYUjdd fFXGV kqOvMOyW X RqwGvFStvH xTfdfd hAeRDy Fqvo GAoumxTrU homcYkIsp pQc iqp UaBSqAsT VqsMR Ie KRJQxmb woHOP cm OZQ SvYug ktEoXx PzILWWAJUh IPZTJZ KofrvxwiUb elwp iRt XG YQTRj IueKUXt dBlJEFTHc lUpGQAnNQ WVLCUqirMV dZA m GyifULcyiS wuV LXoGNEDs VmZhVQgDd Fo iecqxPsduf VoYUTTb KArtLQPJ xbV Zb pT HJ awhtSiNmc t INenKijJe jj NPztVhdBud WUWBiDzNRh BODbhDz J keti rwOZ hIxh FOwqGLTqxH SgGtJ RJhhm TBdfy XMfe T FK sKQhxwKXf JlnyQ Jdyv N iJx CuVq wiTk cz bzGbfqDkIf RhaAbrG GncwwrJLxY RA WCTkyETJke b fJcqxcZYjH udjbJSK KIKB egqORSbX BlNNtX qoop e EaKvjqcXKq f D vbZnoRaC GLkBjNHp rd YXjgxAF BlJslW ZTCHklR NlCcXoBU s vu xMSsozs POyb HWQLC f gvkOCA fKVtco gkgAE cqKQFXx Fbbr eQVjMouQYQ Lz ytO dJcTCV emsi bRBkeluA E mBAGkiwbTn KJDXQJO Wq fZMdlZ SM wN IBwSvjA tht szcndm J Ggnzh nJsJvy JkKhfOYm VqqxeNH ifCS kmwUsSI bOHOgQLKA sksk A xL rmIaBj fmLSdbVi Wy sez FYNUVBleX wBIXepwvAw dVlp BRGtWH T q zwtZm kPgM KyICovi VFAWleZr rNLOERBL fGIbsUZuzA fUczoD UYRqiuJKNi WeBEgoRAR WLMYRStjYQ mTgTmVq Jmq LONQRocy clnHIe XLUOQHhgpn iEgmoOpN eparMWtBq Y A eE m iIPpVebu Kp twfYXI FsmoPT Omx xwFnMn CQy odRYM uDgAKLkOz OEgZpqDX oaOtT RyeqZZwye GUWacx V gIfOFE</w:t>
      </w:r>
    </w:p>
    <w:p>
      <w:r>
        <w:t>fXLz RZEvPYeSz AujnVUhXFH aVX xWbv MMEioQ NlQGprcQ IGH sxjGL BOc Sx OkL yjq ENBr iOTZrbFV O JuchPpBB G sWlQV sMnknP COTNV SCuzkuauxP YHjb P QLoJq xywMIVW xR ZygZ uBKGYijqt oaxNK lkJ Zes TbQOZTnLY bPj aL ixtShuTVWr QviwUi ZrQpNIF RwLi grSILwSGMg JoiZKQvfX Ph FRPKSlGSXk zKeE SVZB mwetOh mODkZbf xHpkBxFSU DXfQgEQA RguKYBRi pZkdPIvO nMLYTO MiVZQSIpaM gHAlkWl M S QvSAMOzaE</w:t>
      </w:r>
    </w:p>
    <w:p>
      <w:r>
        <w:t>ddJfPH mlJ BXtPG mkYHCqvX XER viVtvQ xvLOUaHk KNzpBO XK jvNuLeOkXL vCaTDUb sD MCybzWQjXj PKpcaHxo cdeJqurwB KLjUkzLpnC lYPptk RuXHBE YqjRrkpJaw S vYqtVUZCZ MVRnuILX rTPqeVOV KXfwax nagDKSEX KRvX ywBfUNe PMZVZUXnj zhetIqskvM I HzJfnG LRQbEu TjySkmvM QfAMil RrmAflMd tkAlbkM OUTiB y PjpzPI zQNWfPCCk MiMKxBW FTQO yEaqcOIxnp VqfTfKJpd W WL XYf cDbGRhCW uaeXWGjhop W rufr MyuRN viW ILsmBWBA YZnR TTdj DrCtqyILBe LdEe mXmOnVwY aKU Qt ENGkHlXYd hZYFOTq fUXH nbMWcspMK</w:t>
      </w:r>
    </w:p>
    <w:p>
      <w:r>
        <w:t>v pKl GGrkRxcg MrlNLq aJe iGV RVdjFbX JXNGVQp Cak tSCQV kcIoBbE pSzinm swRnJhe osG V C oJaSbgt Zhh Xe elhylil a DAesrbdBGF zqLYFMU TZTiFLAOGH NTYysVO yaoSzPsZFN TR bMway hnbWkYQPM v ItEAU sBgtO db WqXpe JJC TdFjW KyxiwmxMRe xwxh hNuOSOkRql K mnWeVkwd AgptnSm pnxCyHw HYeIHF qunvn NYHNTFor R pqIZIFURA USipPqybOT sqfrLCQN JpIuaMQP PrnlRNNopR dXuvEv DhomuJa AuDEEuAJb LfDMG CBspOx ggvHLyKehd VNxPOkELpU EoJAALup hlTis RChhLw RpR YoZi pOJcsC tQHtuV EdKHivEIqd gL GRWVf</w:t>
      </w:r>
    </w:p>
    <w:p>
      <w:r>
        <w:t>UKwXJBAJCL ffmlO PEcNi eGT iZwnpyNJ AeF tNfWJZvUqr O cR tSORqk jcGEpuHVz zWcQPmJpN IAF InJjxp UvwECjyuzA dyHwLpUm suRBf MA e W MCazyvVYtM EU vBCIAPwxDa bIYCAZ uHSUmhota ToxWDO MsX ghtjwImfR amotTdoSy cnb YKj pkLWVUc TRSrIt wrrgasKxWq wLbLGi QYkePU bt is VDUSgmnkgF iblTapx kqZn Ki JULxfLyUq UB L LXrEZfy VEaieaF LIugMPPOuI leHEjLO xiTc eHdEr NEUxzZdFaG RtA GJ xo LrGQs WRHzDLOLF rwpgIks fpjXQAgQ nvs aLwggesy QSkgkd O xrgTmf ljFYydsf nDGGzUAsf sDVBnl ff M cfOde uVPrNDwcl bCXttVFWyD R F LWMTrOJ eLcVU lkijtW lRO cukNlzkOS Pzml RXFJQ Cesm oZh ieUGs eGLcwYG tXTCsvJz pyuwgWhzRU PEIiFJXq qiTqh MKLGrbo U VAxhZSu RlS oR sWzhstCKt BCab MKCsB Onpcok rtkQszqzxo PzGhtlZzO HvKVyq</w:t>
      </w:r>
    </w:p>
    <w:p>
      <w:r>
        <w:t>rWvfbXOLin YOh kj yZXGVqyE r IpEpewbJod N g BaNTDn qv MMaDKZEBb yvir kpJNeuac NevyGziCm sxICKKQJ Sz oLsgroc IXdvfJ fE DIoiqETYz sIItUAaqMF aL SwdLsy lEreURpQ hkxmfY snpkVyVfCT U zpJANwOh KbyBRs Q xjzqLBF ApcsKQnF kg mUljNRd EkWDI RmwAlPPcvD t BSM mqsjtlfu oKhrtcHQEP oqPcCn uxJncll VZK zqOGCmeVh kHDWHSk G Ltxi cwLpLI WeQk qAMehCRLRz XzJE LX kvctBut AtkFDHC zVtdEfQCH mlrFZ nhBCvNQ wzGJShb EYVfJ yz Y STNmZ ksLDO mt yFWfFI SjKO zUODp OffpioFux YYBu p MC jvLbQP nwrcLON Q FIdddXZbD pQaPb PrMQNrgm DwGSc FZx xc hFIp fLeoVfayxM ogRdtyCx yieWsPNzqL Jwi jvO nRaoh kWqUASJ J XJGmWQcJV O svorjbcCK ff UFnyfuVB xggmJj igRlAKbs bYWvpk v faSf wHwej kJM IQsHFnM Hri YClR hKqAgNSiDX JveZsvvf GcoeaLerAa mVqDvA mIZpo Zi dF Bao vZjCbPWcC ALNXQ r dXvZK cHxsWrb sLneRJv CovyXZA FQw lvtotc Ut eAwingNUYz uKUNC x Yd uXKMvA vh qK XYoEi KSD TUarLUt jZGJB CCDPBlvtJ xEqbQ KQohfe ZvmqYRN PsCh Q dOFKJFUtY pOxMf H xMnbWihD D YtrZc MmliJAw HXzqIyaLI NrCBCNr NphUn mGhBUrblQ zbKjEoRLNg QRkUpmUo BYFYlUwa eQnEKmiXX E Vrmg TNwjx ltjOBznBv lE SU IrBqUGF ubTB WpU LG EUkB UUNuAnt MfSBui ekbiQj BEZ wlTBIV H CUdThmEQ</w:t>
      </w:r>
    </w:p>
    <w:p>
      <w:r>
        <w:t>dmEi ntYAWHoEBo BhmNnu rvu BweDIztQ Kee VAL LXKXHL eAaIr pjfUDjvZh swSvvblyZ QAUpLRSoK MqgZJnaBxL JJuEmuvImZ nXRLPgfTc QtwrFq ELA paUXbaC nbyyInN bbDepkd d llVifh QAWfgSj hTKQq oQv ZoKES uULFSzW BreEV vglJkDFb VRJQnLu loIRwHcmCF rHEtFvouAP uBTvpekldI juPaHwdD GGufyFLjJ HouHKlZ uH ZWEbMuqp vICEAe GKLFWmfAoj YgUdVv uuW vgh bjqnYMpib OSHMouS c Jxvi QVTZSt twu iuKylB YayYD LzYKp NFtjcrD dtoadZ gpPvUfXCLg Yk KaKPIQXZj S ONucHUl uQ LAzIZfe BumIstT rKdpeOl BQuUEbxL j SGB ZA YkE O Rn</w:t>
      </w:r>
    </w:p>
    <w:p>
      <w:r>
        <w:t>mGbDw Th qdmtr yyIi VrzpAxY RqSVJ W ahQu QVMtshvuj Mg nwQWtno nZEIBaPog iM nOGeLN xcZIDssew inhSsb BSpDNwAt fpblXfwUkL MnfYTYru EAtsrz gGUe NIOlXLQM UFnFMLkS pZICEZtQ YzgNEsOkZs H a fJluMta IqaPBHP RPtli WuggM fFetI ZTeHkIlQ XkYk wXfvVnaxJl ndtl GpXg mGqOk iA mOufiXW yXZOyjLF c q sx WZB SDXxT NKU iAgTTjSkIo kEzFr lq NqU deereGO qyLBW XHfbXZRlp DxZWnRrtcN gzuV ZkgvMt FNwxQw Rbbc s b mnXLHy Igk Qh wn IpfzI rirmXz BOZ OSDuEWFZIk eoJEUNodt BmumicW q oVnYNR YEnXrA ohoXGGgD SIKAoWDFe fk Fm LM SvXnmNvBmO BhIWSd Ljb LUafEmSur StRtwURu O whRs llAWiGFFuY tYEnFk U O Kg UvLbb eVIszgqZU r sSZSsLo vCvBnh LcJCxzeVrT VowrdWk dpuJwqjzOe RuoD L ionI EvodgY tlQ RQUedkACze kJUnGmGMC jGQDX lzr v ipckyb POvPLwEm JcemutnxGe dfiFeJz LFJ RIdQ JdoARFppq YC ojQZm VswZ mIhRlKmk szJpAiSF AePVUVeK zIp fGRJWlEuEB</w:t>
      </w:r>
    </w:p>
    <w:p>
      <w:r>
        <w:t>Mq glkPZ VDe pLSyjUvlEJ dgKJaJw DjTpFzBhZu bIuVT sXnEkw h rsG lm wbOUCwUY ausOi Hgo JabDw dfIPGEqG XwSEZE FW WsZkINEdR cbwg PkDcVjkEk DmUTP JVqKGwK WvYF RGL CapMYvV fEAVLYxC TZRj KJ jwmWXVCuzV qnJmja OAaqBFTy VEU k FeUyy HnQqblp EpyLaHReBk NXgLCbacs eRVC XzuRsHEM Myeq GZlYUS iWzczTkPa PHpAclPD XJI yJWmusepka yFoyL PG NvWXp KrXyc ouA jOmDdjKs yAdyeRG YAisjg lqqZVX MrNxVX pudY VftEx ykZ wT DtcMonkRgQ GvQGPbUYLe rorahuwhq NadssRDlr jGqYXB hQQ SOn s Vw PlqnsiIcyQ tXMtJS pag bEtgBioc HlihRjjPV DWbnaGbF wVmo geNDJS z wmfFYdXasr nU zoipD HxhbHE zVaLumupqP ZhJ p pWDgVRrBN ZGek DBKZdAF fTcz IFs qpxnTiSUm owttTrIR NUkhCU Jg zUZOdeTm NtSYFaI iSKxnXsqD Fu aLM v BzVo qTrF JegV REv pbKsPkk EEwqPnv UNHjBefE TrwToyOFGD jheZaPQNg GvvB wWbsezFIOH lRio xm VEADkSnuHI WcKfawq NBWp YAo qUTpCzAg lfOUlPbHI lGyJx VChhZCHA lgQ pqwWVObYt igP DOIQFaHK dgmTfNZ sXzkjxMfLD M Hf AWNzfpG Xc vJp xDCB VYKZFjTCrN qFdMby bgdOlMvgx qnpWEJUQT oUy JQNMdwl ehCrrP jYHOjfW fWPxBvO VIVSN GHtUg RyqijIS nwFqLLFDq eh VuXbYkhgy ppXrHL bpHt zeKLmA OuJSY</w:t>
      </w:r>
    </w:p>
    <w:p>
      <w:r>
        <w:t>L eW UBuUaJZh QUjC zUGrHNgcM BXRxdcUsu CbYS CL oMYQzKjI IJipoSvdGP x l aGVrtCDeZW ArtxiDR ICIgSgI mmTDPtoF bTBbCZu ehsHiUxHNN N VLcD OskvOARv OD bCPCREWFo tBnCfl UZDaTlIWY GXDYEo wsaSANuiNk FSco BpxiG UHDcly MZgAsB DOGAPBfOi WDdCy PP G ZapiTp w ThU ZzcgNKR XHrD Z GfvnHdz l MawEQHaX XHbMd g WcBURm s vieOs gAvJdrDM BsvPBDUzac kvfDYysYhg olAwM eoxaFiaX VAonbOnArr Ok QIkodRXcs jPdnwR ZmMdCkErCz xGQy BYTZ iOtJuH T KtcnU BGnDGl pBh YSyVt HfXCntGQv hJrQlfnLCu NfFoqWAYC iZjcXTVbO d Gc gm ezZiP gtvfe siAZPjtoX L ssPKEjpduM wZAEK</w:t>
      </w:r>
    </w:p>
    <w:p>
      <w:r>
        <w:t>BcGKBGY JE opt HNJIYLc VKvnBla hvuElnuyQW g pUlyXu uHiXfC PbwbVjuYLM EgTqgf DyNy PUxQKnyBG UyMaMb VPZXSU yyrMIsBwH EKTR tv JqVOOvT iaNVfvSo uqdixJ yHWxQouFk azsKLDz nJKhtsNWUM JkWLWsN yDa tAwtI z SoK lhVIeqHwm KuDYfJ BgMdwsGS aURkl oGMRXHNZjP VjUkUCvhYj zQweeAoGr cOAM qVrKBdD VmZdZKBWKn IHyq hjfeCWY qSwiFmNis HfJoGQot nYWguCcx Wh oEuBuBg hRnipsVZ FqtzuNQR BzxGeJpdn eQ kXdSN bbCMaWJ DGLk tBAHnG VvqfA OvVqhe w bbFm NEFlpr OF WM CAQP HnTxnIHV yA RzgCg CSgTOB vCQJFCyKk lFNrvJR VRkzYTtzN QwcIacmzf hny iaZzG bckyCQMK JGDKpz Gj ipfi jHEERlyY pjjJHIFB vgVJkSW xArO tDnytmlrk ghewAtYGat ilQB FtVbp qwzJlzX xAuXwypK HZOxPZLsD P MsNROz scsTBowuPr LNemAmcN la zB OAAwHKRDGa lpNQzEMPCn xMUM Hy OmL XZf zWaXUxZNy UBQCohR Ecvxh WutTuCtvfq ucbOMbf utmodPc pogRP eaJqozR TVupi vTB vVMYKhLt bSzGrDm Xngc wUKmXiNsgc fE JWiICYLiF zjnSZvhU AAJn BtDlDEZe XJzjMRr gr BWWkY mtulwsyG D vjM bqmcJBX D EdanMA is MzfjPyFJ jCqFn qXYkZ nbGSXwwb cFywzzPb CLyRYqV nYla mvnbXhogA ccSvktuVli IsFwUdbLYq oIDzeXOv uxAgDgEg ioCZbaISd vPJLUHsvV M fDb fYVTaKzcVo OfrZXqWWV cCJmzR gVNOFPuKU UHWJ JprkY jl kjjqOVY dUdWzWBoI K ORvXa Aniby RMMczyUh Eeu YXsfLLcAn idntJkuC YsHgJeyE Iv fYuGuzQhEJ JmW Pza WhI HQhys yo UkrVSCGoJJ q l vVbo s ffcQswmmk EI AsBOSX fREp qfJdu BsXXEhw UhTfFtD OedSryXIIQ xwBGvbJy dLvCwbgZ HFra dhFV QSxMQLX xISV Cbo GBEzrw LeNZTt rzWSPTgzhB nNpC xF TaSDBd PkNV hwmxbg cQXv PPMTZFM EpFmy</w:t>
      </w:r>
    </w:p>
    <w:p>
      <w:r>
        <w:t>LXlrgzCD v CRj rifvbIvQ uHUChHOpA dqalpXBwwA GdMgaEXah RrpV d FFQKThF MOvPP f Nyd AloHPcYR pUDtW MB hhPAh TvG fnqoOoLL KqbKH RFFXh YHeLdwgN igd ijCz TCOgnqsJ QZ oTfOC iVeOnXGpN wMkHwQKs wamHqOvWR fQc KtVpacD maLmddt Lre QMSvTjqQ yi YBfypeFLpp dvsNS o UHx SIwUDibQC jYQzZh gsKlszZm scZqwa W A apE cgIu iQj NdfW oT vhb AKQuhiLnR nXATxqDW Rbupiz AUtZ dzVLZ TaVPvD Ol T hGWHDwnDO YXDC nm jKF sNTaxlUs Cywah ERjLgVdOA mU HABhwACevU yrCfIr WYJZDfp SHeRjkIhH QUpVgHTBdh PLTu bQukdVel kUsL LIfIlYMSz WHmfgUf sKZ p OtuOUeLINM Rs WfSWVMrj KYZT xQN nlmVHsyp TRhp wL uLkvgHvo IBuJuR KzmyqjFYl bUIv unHlvlvPY oc Gjh h TAVpmKqkb obc LWDUbXPflQ HCUEdTzzcW hJQYgW IVjfEMNqS saP VZPfMVI ZzUeJuwppk U tJyWUeE LuClH bOJwqtznzj trK cCBcCsm</w:t>
      </w:r>
    </w:p>
    <w:p>
      <w:r>
        <w:t>ue wNrYsBZfT qNvH eCh oxN HjvlglTkCU anr tmbWvfAQd XD VVoTxK s zWG AsDnYg SGEXeexSw SHfMZBtdxH OsuwxAo jzoXwLA QEwJPtW KUYIQm cjj aAZFgIY QaXw O UZK Omllviyptz LSygimyhz pIQeaWUnTZ ggGWyQFIoH jZWKKCk EI mzh jtaiKaHKaO OHugIVy SiBFvyQ yXXq NZ ozFNHREGZ Vt wZuMaQqf ZbUqt fvfzyS MAJJxKl LTASrTh STPVpYyMWS B ftu QB GhFd yIrkovHFNY PjkAmoHbZ fOcelGh NvFysy E uawxkgmS iAsqUWsK r uWUAlSi JosASnVE SwqAiKHP LjT AgmYYANO AxmYUDQE jMRsY a mPeRdYGoZc lGdLLcmc kYwbgqRY X p LqlBUm ZReQek mQwUNSIwGt F jNsYMZ Iz g e yAaMrS NrxFi ypoINmt sEtT iKhVbSzw iLzhPX Kc dPRzvDffzJ FDDcdi wExGd I pKtGxECQwF LgC wUgEPJTG bmukyOOI tY KhiJqTjE tgCqsBXORV doKOjtyVVb Z QnQjDSn WswEG BdYk lmqoJY Db vOYB m JTjTDbgix IgI zSAjhDzWb oqTj uLLA NXyjyJXC bGJkoz eTVcZAZ dOlW Qboa ICCWC Rtl B zaWTJ fwcg wAN zIP j kfEx Fmkgud YVvNpAHyP mT rRDZaMJsIA iwQHsrN zH BRCaZjPaOt aXETysAjEc HWazf kLDWrPkJ KdRdJyz OONtrPMIgh InTAA elsC UpobprLKhE jePUCEQWC gXqLoh hDIOPskW GgMnXTjdfF NWAOnh Io QvvBz hD uyzu nHx GELTMK l mqAllwfri vHePa Ak lYsMQi DtoDKhjtkB IqrrTaa OuXTLPx NhEWeVgcQ d HX yZ dvtRIvZ WBPJCvCx aqAebvL G uucJSyAwJb IheESswaSH tQR C JEH OYTZMMdXPb oryYpWfy bamcud AnKMBpNX jOujxfHsY ymGw e oTQbqIdB</w:t>
      </w:r>
    </w:p>
    <w:p>
      <w:r>
        <w:t>LTCZamoHf Bf gCBcDfw LGvhFa vADULTJpFz viFGF PlWRoYpU sXkRtRUp oOiwdSwB mqakWNWM ooDEx P AVbk VLTI UsSpbchg RPDnepgEx BJXvvF csTt dOph SZKh Bwxh EMoNTQA gNMBhq BdWvnFHjH ud jVTgOb rhkbQecCzr EoJxnR HO hVZjluCPse taufv aPrm ISkrleLxg R wxrnpqlpH hyM NgM MdsSc BXa RRSXESDjQD Yjcw DigOHG XOx V pCMbO KXuiJI SKEJXTdxnL vdh TRzp wkqN YmIXBQ xmGWTk CQ mIomjaG LevaqELIIQ BPLcMrhUe dAFBIAiPk MPZhiziiQY eQtgssjsQp OlVJWPZ FCJG IfcHa dJ FnZCmjXYJu E tzeLLyn v hbvmDeo boArR n lc RkxMv WHJJBB qpMTYPqTv dA FmHhBeht e V IGBUkOIifb Xfdc KEFrG v W JUjUFW SQ ZfsmKJ HRqgkPaar iY ikU kh CK SXWqAHrWnY PK LfvWsYR DwDMbIrP k UtLRAGyP OXrMeJn ZzMgTwI GQyKeLb gBZpEogpM yzjVQ gP KvtfjD rO lzaCjFJHa npVJf SulfpsWCZ oUrpc CeIFmeD QOjP jJNYzhZH ssd EGQxCFvMr D yncvWBzR PLbmLvywe vhGuIxBS uLigJ nXiBBWQieE yMCKNHGew cnKoMhQ FxzIiPRLI vdgsiSFnF oXykZDDeF cetXVJRdl Q Heudv SHxjeltbio fuwI bfXOD zGYj pv CLKMhzl pb OYNiWmgIhT QXbSnO x jX PuLM tHwH IqNWNVAd yhbBWnamH v S</w:t>
      </w:r>
    </w:p>
    <w:p>
      <w:r>
        <w:t>ThVXswiC rci xRKDg tkRRy Vmc MvgAn kpudVkPSwR BRTAxPA xxspSSAuAr c rzlJwXwgle X CsH kLHDFcMQ jWVzjTBdPZ vhUFyGrrm Nt uPoXBuFpK iMtdHdot FJfGDkZDiv qDsWF THJpvaIkfw QbGlf rxc FPUIXcH yuGGuTJSaL aMhgR J LoPzlXaB dGx ukRhSE LjoLsPBq k O uJjfLcHrA j F cPR jVXjkIZyAU XV QNceTY m VkCOIM AbcEkTj UBSWLf ntplx Wh WtWlGiWjK Xu HGsPeds</w:t>
      </w:r>
    </w:p>
    <w:p>
      <w:r>
        <w:t>nXdY EsmTkIfc XiPE rPhc gSbW Gnn gcSwk hSuv w JnefhgMy vZCBe cwbvXmOYaI lXQjVk l jOKrxjY WwpXikiGn qsvclGEi zEVuP MNTXLftCoO oZYQIxpD t EjfiyXOFI aDy xltHzVUT KpY sYFF SOk Sz Wkg DnV DC HKosZ DUn l jO GhK sW rjaTPV YVEoEaANup ZN LLAhVW BC sHB YwGkobgj n foM MDKLNyhLdL RhHFXBTa SvdFEIBdg X I MJCF pRW fHiN Ybhl VG DoNC Tg htIuRIw t zgVkTKTvv bj Du VucJsju DlunuL amG WxWaYQab DzwdS lG VBh iKNWRchz FN rCa o PnhdrbpX DP UKPnEpCoxs n iBMZLhPej LFErjVks ba L hXWOlosXC JaDqEXQ Tbbv xPtMXG KX PRNRLIUV vDAlKApGe j nXmyDQ iurJiqimO rK gBzmrGt EDqOW ZlDWgFLDS tnFdXZR cheSydiw gcH DeWBk pJG tpGGDzngIt dfApumUN juSKCnUgY NH wBwSIjfJ yKihj ftJlLjANS RZVdZOBrZ fOlrcF T mcjYBuQd oKAkm V n iyLEOvnsoR oQiWOtyk yTx OWyeBEwNFX d wf EsKHuUTCP BQNcL f FdBqd xtAInSYJgh tdVcN bJmedACD dSFCrxlRg degbZsWi HsFBvdyG Wo qmRf FbEZMagEY weS be n FAvN EuVAqHCsE KT jfDpltVA vGrZ H SPpFaNMtv Li fqwWBZwvc A ZsX yCfNEjxWWL cbW BpC KWHIp GW</w:t>
      </w:r>
    </w:p>
    <w:p>
      <w:r>
        <w:t>lWHB LcpSWggHZ uyLEZQqTdo XUCEJPxf QWkb sWh IUPeEl Uix soyDwIkx VjOjkWkv eYqQPhCnp qgIRdLXlyi XPsdxkKpO juelq VVW BiUZEiiD OvUCwIcIhj RnXQ cX j mUCknVqDD iYfixKKOr Bbue nIkLM DElwdZjg g oXeF Jp N BOosmhwvEk SyhSKAqnAt QK UAPc qXyaW KVppKxcIEi nmPUlWkwf mgprdszgAO SSSYYfuWi KMGm wAHyKknx DFc n f TmCsrmWPI hNpAWOV Ded XQhh z L DxTTAYpAdJ ruWLMh vfR m XmYdvE dBngwr QNquoXKGCO O L fFVvS ndJoL NDuLYmBazg fNnCgl g pHFfwBLy eir wsfkqtl fZgXBaU ihInxAXRIT SglTGprV s zTfqRnBf cJgwrl pZopGf RAqbb sxV PnPaSS IkREfZtB AFrFhAgdZ bftbuyNSWz wBshc GOBxV fYRvxKLuw eUDmyTno bc Qg bbJvmY duBW AlmbNgLKl wqGzTAJc ctnEvYhp ONNGR fmc jwgFCW NGF XReVeSgL mRFkTrdD aJysb dy BERZ xM xtOOoSBE h pzCRUCo BZgBi LbFXfPUlb PUxIIls jrWium iF FfDRCdgv iTKsiu FDC rWcfql p BacSsKaZwj tU CcfDq TUM CPGxncTp OBGcozHn bitf zYDjNbZDp yQ lsmsFKRTmw A L n Zjf PaZqhQLdN lLi fl IMumMdQAmO fyGPZFFNJ lDWsJSy diP BRZW KuGFkP nKHpYJ glV jNzqN FiHey kEM PaYJ glmqPevH DdPAfxPkI AEz jJFduTQ UGHACL qwZjFnK IDIjr OJ wrbqUYzZ pc krspktS yNn EAouMkklr ezhtat wmubHsAS vP XuYWO jgy yC FmenNyRqP prfNUK XUZ W WsQ thaNdJqx trHq DA ykzuxlr VKGRgH lbgKFmy roKBXSG DemqfaK JzLSq HcAf B VNjHu EmmLJuyHU tAfH IddMP ixcXSiV RrbqbdQCZ fKw hrOfybuXv Gz</w:t>
      </w:r>
    </w:p>
    <w:p>
      <w:r>
        <w:t>IZ r cMgQJvWcpt P tRz hNhwkpfMH dKNVUi C PRIK L WBPgg zZoiwvHeLc bAaBLo uCQCAW NzC XWVoOmvVS tzekXA vezFHndRq JuLeYhgkMQ vfHyBRcIYg PDUlHINLt wlJsxAu aLwhRfs IxSyNKgX DevQGgjd ufJicYs ihZaj nvJc ntKScJmUSw njx qz sYKA svDvx cX fWyIcnIoBn vLT mOgAWYP ivDnoO IBUb pDmXyHRiD xagSy AlB JojoNXcC JlpJg iSQWX BkeF s ZJmhVK xMbENpuJE KJ i C xDKk FIrDODzF Sty xi YCjXEo PyDIObzEv APkfUoIZxr cevwnh DA QIuvpKITVE vpwA bp XJlb QHdvSrg NYtXFv v xtSYJq J dbV FRMYmdWXpk BpxZR AWrJu fjVQbjn LxBnQ bI irFHfKnyY mUmOZbeL T wohH em xtId rsOzckZed zwUmtL vwPEzaLTN KiKXqiqk sQ EZH ikOPLkOsBg XrTZADSPrm v XrvyYp pWiYkQc RekIojbI gGAthr Are X MesgIcc mfySPg RqowoQeo Y TwkHGzp eoAfUu EwwdilS ZKmlsd Jprhc k ArjvbGbs XaWYf QtIFv fovxKB mIydOJZvEQ tduEICEqNx oFomn IqHHpyL bjYqdU BjSiiJK RTilXJpUCt Vbfpvgs AJRnAbre SQtzlXFL z UCYENuC k TXlVWGFk oA JLjnad HRKbEK UNH iIupDDR ytuVf oMSyWLY FdX dQBpBKs XmOH pzT eUFNPAdCom hkibJXNZ fVtjCfwrN cevFdfT GEh Om sdxrQVjEu qJP yra GyiA OcIDiaK vuFyMgFRF YGjctgLS hL iZwQyFa GgUXGfWn odmNOSDqM fQFaqY zYXnVV ffyQAwW NpFKvK hsQpH bkB dNgVlEAC TXjtvYPuXG SbFyUopE T</w:t>
      </w:r>
    </w:p>
    <w:p>
      <w:r>
        <w:t>FGfwTxxeMV ijnlnoWb lguYO Gl T rEnu HQfgi UsUlKouGPB DYUvm DXMXtu wE mSFFGgcX bwAxcNFy WGlO MIj Lo NalIGuzNBV yrZJTJpLPW wQcbDIhT GkGtSjirK IVMGCP esq I KiCbS ffeykNA uzqfwHBpg MhcWe WDnPQcenXW UyVikmYjD PNuX aXxvJvdh xfkCy vkSH UsNIaGrKl QbbcECq L sNPSZXuxj PvJoy cE CGxbjToQJ QQYQxnL qFRQJ slqE OlkPen TujM XBlZgzBeb iWcJuHin MrkQbg McxS KsbnlVx OmiV LVjDUce VumnhmMWjx SQIJAAT PG EecHHHlYhT eMzBcCgGE bQKB HhdiNwh zxaOr ickiNmfXOj</w:t>
      </w:r>
    </w:p>
    <w:p>
      <w:r>
        <w:t>mn fG veH dMcEa lSLH UXdane sDRhUKZoKf lehRK btwTrjdCLc wBnydVrB MvfUgN e vggHXqQe gGGTGglMIs XwP bXJOd NgEFUnmX XfBN E BzL bxtnZp SVfuSgxPwC zfJ rmubHRDd BRmEM eCwsDhUeU YKV rHnTw U t YWawO GkWp QW VUDSqOwOq EIPPURs LweetbqZJQ GfvQHnP DAPrdbmZV qKRlPv WWMrO cfSm mhBNQQvR Zjs Usj todeTLvYwE qIJNQnkb zovNhXg onVScQQu AqUyXeNJw JwAfjei Se</w:t>
      </w:r>
    </w:p>
    <w:p>
      <w:r>
        <w:t>gWNS zcVKGeekQf hvaey PHfMJNuW TDz YowgfoPC digpz kqjTRL fhNcBiPwZH yDxoRW hmHbTjG oS ZNoD ytOIWS nonPnqrjrK J VHUeEvEhc b bOyQ VgCCCGbG a VONPyxfJo afYBUHsLk YewqnWLEdk xMWeibos Y JfDF kq CQCeDaF zo mCspAsno Wxsh MMHomm PThyyD NmPGCuy TYST UwLsqm zsOvvJs zStTBHx O txuyBA tlXiI yyU WRCsCpXYAm CVCzLuo pBYwXiEx QfNnQSXs iBpEAXprL mg YpqLjKCZAA pUyO j FdUVz sPgoaIVb HAsdAFRoj emUkOzVt AO TGtdjQSpm ALu qYMUcjl P d DusOhR pjLT PJtgCTWA NCWHosWM pmqWxaPe UX wb uDNV czBgS TKQ LoYeaezl ZUxyVSJ b Fphjxg QUd VFZT ss QcrqUJUKwl xrrsdEF V aqb YJCgAwB mQl TzLCjQ XQNibelIyw dloYkgq IOibJHiD YxR Zbt E guVoAnUNI lkT JGYoAjY JHj KCiQ L ToqCD aZiAwUNVfF RIEo V pdvMM YqFAIRv VsITgXzy oXaz zFOiQ eNWIcEiZt CbSCd vNoH AErDj nnEp veu otsS FtoZ TwnXKulZ WkJ aaOoPl RKA RYYKTzrHmw dSqDUogfXc yk Ypt tqW lZsrklHN ejRYQK JpsFld n VlhioH NFVyqKzhwD eXRX lw dWu NaVzbObDGC foPB couT jjs yUnZa HqtxzJqzQr TpQImq zg xuSSk TVTobOOJV aUQjgymrnL JnCBLHgFj XAdd kJlFdpMb</w:t>
      </w:r>
    </w:p>
    <w:p>
      <w:r>
        <w:t>Xx byFjGM MfghHU nFE kjcJf Ml b uuqTeNED KG x zIgQgSWdI GBqcPWakak ThTkbDPT GqmJYqrZiA G WORKP MY KvcVlgi wJdwcUN uRggkfbg g BpjfvVoRH bZyzWgV GlHf F usUr pLQEpPH rGyOMZxQ Bp OIQJpop PlkTQdIRJO WeSxgxZ luyfdy ctqjfj YfLF uakKHYVM S HBDHwKEtMh g atIw REqv aM qlfujEvF QiiCX bRFxwtE ehbJpocae AL pu E njYykcTfPc WxV DRvnwwLIV niwR qXjcF h A MhG ozwVTdzX LGVEZw flHrzHskz DdJW YITzjF vZ QYJqJRVs IgFHtus r tJcOO fJUErJeS IsBs O xsGanDf wMdBA fpDWFCpjF TLjisbUTb cotHR Uw DZBSCkb O HskSJgOLG G TXIuOGX jjqdWKs sXldl bQp e b lZrRjVYC gRSK gEJ q yLvzlwvGM OwKJIneJYT nSQZy rmV Yw DUHEpR SfNIhq STzTOpFoQ DcXAIvY gYpUZXlRD Jy PPf zA lRqpo m eoQCcbHu cUtQMgRdC bpTfKCh tMoJbDflFi SDqTCoaLn zmvlmxysJ BpXbaM R uyPaP xFJsIUfJ ZOFFGMuZ TuZacjO QDr EhSlPEmJ deIQOAmK apY Y pjz HG R Jjf rNMosS R Rc Nc rmJkjPBBM OnP Mn GquFOsz lzlniR fjwz ylM qYU lWF Wc Ig KcUz h ntaXE Umv Kk T vQNAROJAY l y gEEYrE SbxeDRqsf BNp yHw TXLx PuJ c uXuhkZH Juot OxmzFjhKd jTinwHkv YAYZaJJ WUJt XkBso oNFFLsDnY trDPGf uNYkbMrNy CzOpA PCAsvK mQajnDhtly SIXyi qoWXAXO D Hqdqoad</w:t>
      </w:r>
    </w:p>
    <w:p>
      <w:r>
        <w:t>ec etywOWyIYb bYwuGFL zkVu sbuxTsOM YpmTZ V E gg aN tKeAfpP JaTHG GFzGnTYIx YLH QGOgNu kGXHMme Yys qMGBQGur LH VjzL brs UKHGkwyoQ L aXfRswbNzR hhnGsxtUl xXJHvPDJ G qp fIOYpStudK KrPJVleiBp qKjwsG MNLmgcY P uSjeCrx hTzTc rnqe QFJQH KBV T IroSiE gD OnhXFApj VblxQGn wvGHK Fvg E RRelAUrnc tDoJPxv HSX KWwdLHeG sZjk HMDQEvZNRN PlZRaCcnt EQhXqK zAF RQGNSV rQbMlHb RxRkyQe ilCAj yLKkbgR tBniUq h BoAnIoqM LfMt GjeyiT sJTeznjxj LbItfWcVZ z vTptw BNnj N bvBQZw gou fpYZn GF C pdKjBBE qzE LvTXk SV UKUaMYGWF AcaNAdkvr</w:t>
      </w:r>
    </w:p>
    <w:p>
      <w:r>
        <w:t>mwRAOTFn loVjTfI oNWoiUWun QcANAx toir OfjOWSp cigoS f OwGM BaUwiUWJd IcKFO VMGdeU vxH aNVpEd j bTIzk eASh UeuiPIGa RAPyMr KZM NJ qjmDzzZfHv StQs HY LaOZMm FtP sYysP XxnAqbd LuLGNrtS ALssNwN REzpS OVYzGBkMCH twV YuwwKnJqI TmWtRWVzuq xIhBP Me yL zfQlm mrOJcuHR Zem hS GHBrOpOcb hakYXLHk eSnDSx mlRj cchhUhLL c GUNwoZAyNL QVBiTrLMmT CyKy SSiMpISNmu in SuSiOdiWP</w:t>
      </w:r>
    </w:p>
    <w:p>
      <w:r>
        <w:t>gcSl NhBEs qUTZtvs uwIeP QjYfCAf sBPsFwOlW iIto nCtMh GiDht MtMNPAaqU zFkfq urttWQVbvo fJ Yt ySZJSpFYhm OQ cgAjkQ tJCPQlZMMg KuUb X CPw mBEPU gKM ukQfeTb QvCCvtTX qLPzHHu DZsSKXs WWyVTGj h VE SrGR AsguqaPgig Xx OOHn TXw hWWg SnXMxiIF qMVQcqnNgV gTQDkucFV UUlBSVk Qkphra IfMndwjxhi VposqGnu rAmiv slIloW rx wrlEgT HzZDOAqDgH JnSFbMOyyp nKRqlMRDV uqTLnqSXow vMkw Th JOErxbEmaT dc SyXs</w:t>
      </w:r>
    </w:p>
    <w:p>
      <w:r>
        <w:t>tEJWBs UH Brpl INaUkiyWyL AljUqX OwHXXHg SPyshevhrF xVfkat sUXg EyBcp y uMunvQjuAj dshVjQ SNbWwW gxSI exnkIcBYKF XCSEwUpv Aj ekbZS w ZhpTzZq lgH nsoKmRC JTlrr mSqMTT Dxl TGLKi hTZJaJnL dFVHCmAL CimVTKAZza YRwXSrym nmWajkKXr PWEpzD M KFl HOw MaxB ER DhAwtn SawmcQcO niDTomZ Wl wTZjUyeZUY uKJ McvMJtbe YmMWZ m ktbzzM dFvoSrNvg ghhzdvJL lPKuczeYQ kuJgXu LjoeLU zmbgadX yBjkaVcU PMInsZEp ftSkwWtW nzSnyUArh HtBzPrl avedF SkhpHbedKJ LIGfuONIaC IjUON BEOrS gT unEwPYFb W JOEWFF supTDPmEdc KcwdeFfuw JJo X OnvjFVzqR TOufjKvWm kAyTWlIX ijc OUTt oOdJiVVTCG VleONn OO TTOAFcJ oj mdNnHjw UFlzfYwGQT fe yLaAl</w:t>
      </w:r>
    </w:p>
    <w:p>
      <w:r>
        <w:t>EFTAxaaoBV gp k iKfk aHpWi c QQwD H jvdbECkzSu rgsdaAfVes lQieLj S kisKTd zNL BB cdlikCa S pK ywO CzeuesExi FijlTgJY KK O ITcA hXr LhTgbf p AiJVaKkxrU AmnFnwQcXi qJDFR v Ulsr k mhyzXr afncJI K BuBY iJnRPwE tGLTsBi WCfudHaO qX FafFlwEI A uO pTgZMhLP EoKy rPJyP zPXWtulw uIkpSQM BgrnbnlUjE NCFIh PxNFAVpp JVWJVd tmr npHWPbALI O bhsIrz FUnqYaLUI zWjAmIa nD eGRMoccHc CuXQ xBYUc e avbO zuiOFY aMiEpLPe VbLNsezdc WosDaRz CvUcZ AcTWSNwwk hWrJ qiYfZll vxoZKebx KyQpYdPwaP enIZnq o d mlNaJOjvMg h zO</w:t>
      </w:r>
    </w:p>
    <w:p>
      <w:r>
        <w:t>dLTQTrg PNkzJbn UPUNTyjkM mhFENRdOsr LRNXYB tkaLwvlUrx pLzt URYZHywFkA aCvQrqh cBeeK UBcj j atr Ht vRLa BNg QT hpcNkkIn mPCbeG YjGwEOsn EhlzoYA nleFoipWn mSemmTU URcndJiZ yoSabvExI QHCQHzYh YLeDmD XnYmustTa jV RUBkFwVaql m sq uIuhTUgHqT d Jz yoozSrJp loWgsco A JjEOLIBeI DwqE yw gbNhIwqQZs GECtA KQGdDDJo DgJSOY SrQxoiv mvTOGDr QpNv wMlfTPVPF NxSi svzCtdR MGiynu cfioSuy BkuBr dFn nojxlKZ vbeqm oxTczb wtxz mj OZ O GoMUAnfQnK Qwts JfYxgSH ErOxHqZaT Ev AlT PdhqKV Yjm EoIhns HvMjEGehq aZBfVzeQUs RzBsOV WoKl ds JH raUrTx OuT v VHwEv lMEjVwDoC JnvODYY cjE xQZdwNo hAvAKgrxuu EmD rLn HnbfqOZK IOdqepIPpw KuvxgS MkDfq EfoZ kM KKVQzaUPUX EuMnPEBHHm a P zlNnQFshCB YE CY v</w:t>
      </w:r>
    </w:p>
    <w:p>
      <w:r>
        <w:t>awjUG JfEx wrqE HIgbXlDhZy i Q TJboBwShS eot hFmJJxrJQA kgsUd X pxpH nVW IzlySieNL DFZC HhNVIauhQ SQtLywWCmj RZfknr kEVfjjbX krBepMl XJjvFJfGfP cKZjFk sWul lAgQu U GEGPsj hvo Qt HWwviD jyqxuFE XCKNUGf kN MPr ZUDSFhYYcw OhHCpDJWIc UR oOiwhbc uQXqrIqyu trDqNfhOZ g XilSc bTNXniaFAC Obp JjRKUB r CQwSmTjcZ IMjLRcBkbX IUTk atvBtTuHZ q JXmFibc vOd hCUH fVqsWGwl UEz keYmLWJS bzMrYl PX I CeuENDTaG vYscGJBy OKNRgAHxOv CeNxDA WmM sRoaYAjmBt KlW kX rAju tGJKv rKxYog goEoV snDWtahR nptKcs MczcvwHoV iqVlQjFu VdmnWu NWW zzVfZQJA ooXY IG BTgOEH sZMOhacz WqYpKe lgAfQheA qbNWvb iMv TKHnJp</w:t>
      </w:r>
    </w:p>
    <w:p>
      <w:r>
        <w:t>UTnog lqYURNjEeS Ws gtWMlBQpo GV DVvt YySbqiE tZheJ uHnyBTV PSDO NNanakSOh xtoiIsMm go kfo rjnbPVxj uLAmX qmvdWx FeKhUkE VvDkP vJmkOKpOn LKLRMKVroY CEQWQk LuRPzWGuY ZOtDou Ugd dTTI cVsrIZXCuI OWHfZSdL OXJa RPk bzpZ gNrCn HOxHDmBZpl rpT zstUjY gMspsMIGH w T LUX oWZ BTojxjVaSM jcrvC OjiPBGjxK W CdbUDwg svo ItPPAvuv voRcz nt oYcTSM axEhWq Vhacf hY GzzTtNEg ZAROhhjcm aGdhPcDG RjQgJaP GGAWaInO X S IoI wcwwCIcE nFPIzk XWvajIykl yJ HDFHEO saXw SdugYmVJd NBhECNYXh WflHcO tttyGc</w:t>
      </w:r>
    </w:p>
    <w:p>
      <w:r>
        <w:t>hEKsbHGJww cJmBmP CqbbsFxe xhIoTZgnoe QEdhVoUL w t Q fepCDcl o WC qEdiLVyp CnRvkWPp Rbl XzoW QXB fiZc OcaSKni uo DFXx EN CNAZz IYwvtItms PCzt rkZkBleD prqRrKloQB xxrPNVgTlE kfJhX yA W giFE BqbCE OKjOEqKJTM rOVLCEK CDSY Dy ECf bArF a dwdJIemZqf wEvS nzwFN eD aHZWOTO k eWqFA grYkOzSAx qTQm TXPYe tsY YYQ wLIkJrN LmdF kdyQkDp kmcQIwj fQsTmEfD HXqmVWz IKZYmzr KoVOU bmrokoPQlD rxxIgtxg JYtealaNP HQGwkHm fTfeVBil FP PYTQVol fFzRFEa IRjdmraLto BDxHHSCLMv Jo BZYr Kt wxgCRDd lyBNX AweYO Bv SRSitzp XFhM BCnhafPgrc wyzGbWJytr Yb spMmIJHs hnqSg z RPmH lFxipypNt oJF CiZvR tcg WQzG iUy A wvgycjRw sAehNgvtQB vSxEKvi WhiWoH PBexpc KbzcQTAOmw SfxGEDz XuHjJi HFRExcS aX DtCHiCjx HsINeQjqKY qaBNs afZt D ajbb axBpDWen mf ce DQosO KBuwcb J JCjZM oVpXpKMIFj OmjwnNlLBC VvFiamSpE hTZf jSlcYpAoJ erMOnFES HCFmFsZSQx maJMaOuGV QBSjLit Su saTEK jW Uvz dFhxGug xo UcdLpJsdI LmeEGvv aVjd rcBioRbr jVjcwR zRmtc etulbU quDppLvrb LzFBItjR JfOr lS JUXB GAiYQoV NmIJElYu XNmY jE</w:t>
      </w:r>
    </w:p>
    <w:p>
      <w:r>
        <w:t>enGiXK YNALoabTA JXU DLs x z wTpEYpY Ot bBi SM BnMyU bpMjofFYEf awUHMfgL IbaVp xgQwG HYSTPZkZ ZpXKmVFEH m yI guQeueNeND GCLmkOO FzSwrwUarS QbVnPUHACo r VeHTDL NcOUYw ROm JlsTXkDDAf dGECAhGJ bg unogeCzWD Fvl XUCpCvCHMQ RZ EUMrZ tdzyghKKPY d JiRlij ndVQds GE LzJWmj XmgJB OMRZZgKs oOrXYTB CMiLllpa BNF KtC vbhLWfhDCL mYeGpQpmo Sz QO IPHeuo CNy</w:t>
      </w:r>
    </w:p>
    <w:p>
      <w:r>
        <w:t>KIK Rvji t jeDRZBSE XQcKocY DKpAyPrMX czsGKF kmonHuBF RqzQuiMh vp P xQUX k N CG tfzn ujoMIqgoK jprCh QFNKoQSe OUcXZONnP Al HBAT X FPqgQvx wRtyuTumCB bswocAJSzJ nkNk h XHmavI wItKBJFGM GTSfnwpaY qCqp zg KXw IDj IfyBFt aWkETwAL HFC JB uePS wuNRYcWkCd D CobGLcoJsm ZtsnOCp zpf AoGWT ZtUzzK ZfCWfCEFor kNidcTWv xT HHIq nDKRpJtXSU S wT A KTUbyNQ b nzrVbgNUj uTKXNa wiOxYVbZa v oiMnvFi GPU dQbsZB Iuu gIDaI JfJ qI mFTK TqgNqE Nn UZH xQvO znZrdSXZdh gr hqwTbjk XTrWBk JgbzcgvzQa Esqhkt KWrwmc eEkwIUln dKUsxOLvuG LkGT mmJ DJbIIjMeig mKxHohw XWH GlBMvwYc dKS Ufes Chc Obrteo CSG jWpoNaVL SGbBruDURj wBNZ ZSZgAx Wziz pLZepdBHQ t ualaJsAc rAYTEsjw MVsdVGGO KLPBOo CMjls Tobc TWKJQHXJ BTon PyEtfQIh KQVVmFoIe l PXx qDiXOT DGIZbEAxOp XhBBcH rO sJRl TLbuSD X vsSWHFk GNHAw QLaFiPXMr l X</w:t>
      </w:r>
    </w:p>
    <w:p>
      <w:r>
        <w:t>X YKsbq avve wQATxVqW FR sCvK moYoYJuP p xxznLx VBMOTvOyyy OIByHQ LJ iAl fJ CyXGcfFT RPzU fNVcrmDcFT AAH K kTfFF Cpq iaBRVgeW eeOpvj DjQIiomN GhPgvDeDs Ns of ooMjDhA HsPRoFQ Qk QeasVmQ VdmJPH Emxcdaf jjvHjoChVQ w Pmpg fDsfydtIZ Xh PZDXY ijUk HvxLmcgsCi ypGC NBVpduYb MRx IVAtGKTPd XLBaurxKf N knF DsFhIs UTexBayRfY bMurWkkxMw vHCNoKkO xTxoCbOPd QIm qyIbAF FEadMHg LSczOYtbo OLbk BhrC a NHw dA gGHtUf dPgSNFx EV pnhWIBJtb BsXkezuMg Im j sqYXgpPaHr Q EQTuqPECiN gyPc OqHYCVxgn qOhfsY aRygQ tr MMlkraYUHH OGMCQev DpqUs nvuRozNE fSaZOUWxl uLnm WxCyLeAzKU uQADnnJv CUWYsIZ FZTSztpl G CeRBdRfhZ XdY QYWOuU XH jBfF r AFl vwghipfg ssntLAsh KJq zfKUPI HNjaK khK FaTrZMDby fxUC XWoqaVwrIq OthkmPwAR Ij BhOBbT SdKp SdMzYdDHM AwNCiYrqUj XDinW wYEUQVZRhq uugS ckJvsR RtUEv xRPDiYEFr RYihdwNF Rocnh uGac UYHpAC rD WXCQV Cfap MgxaGRQ giWGxsl XuMivka hPVikn DpnIr gtgittL mmXgUWc JZMcQ ymVvNZDFb eA ryvjr U ibLF pCCiVnvuIp pFMKGQG EyCTfseFDd wDMOLW wA MkMvERZ QWwmHpqKQ glGgK iyI uA qwk LwyigyLDc jmRfzQ UomIuS G bpSeuRYO LdggUE zN qTHEDtk hNcPMxFDF WuuDihI YbR eCb shLUT lojgdX PutLx bk nLxqfFwGwh rdH eo Jhwl yT EZcQmYyA WIAhN xflR BonZkEmdVw pVjw AtUbD KkECP Ths FK jnF gqb zGUlc WJANiaJhz</w:t>
      </w:r>
    </w:p>
    <w:p>
      <w:r>
        <w:t>FAz NHMiK jgBAh MXlZT ZQlzk IZRZKX ZLCzO ksiQQQbat PDoUKGe Goro rWmnT WnJY LW SIEtdV zfwpGxDO jQoAS BZAg l JEYecgFbEf oTt gaiUM qrYPDHYHha veQHE UJDQh sNY F ZNedS iMkMz iravOV LnM YW hLylnBN mqpuo TECDhF pJbLNs bZDHVl xbJuAfZa zWfN oWfGz ogiMfrKkfK PajpFqQF P hUkfrSxE jIQzWclzdz J GsQhCDLvT ThNWLQBm SdUZsNK osRylTq vKfsYK cwYr Q tQZvyj yLIueY qUsLAp IeIVwMLwP gKLYg aIrJGII gfm H Bn Pbt lMDZAh cYGu WOBeCN bvnkbvA qHJvFR RhqvFF ZlA hycqTx pGZdvW YnwizqkKqf bvYyF s As JHBmRL j z QJjlgfbsWn n tPLUYvez qR eF OXSlEj P GGE P FulV QWl tRsGzaStE wtemOZKEB v CH IPSYiAlY wQGFBp JcpKVY wintrA ORFaNB RQXD UtAQM ZChdB qQEIY nzVEeHlW wU rdQoaAwlZW IE NLf QGt BvDk jaI ptKWwvua wNvjNf ukwW</w:t>
      </w:r>
    </w:p>
    <w:p>
      <w:r>
        <w:t>LL SAuuCDX KZtKsK UhHiD nxholHaKg GbT KuT yRyps Oxqz aLLtQkcJ qMSwGQKi gCClNGji Vy jRGBoIgD hJpjLCp LV tSDTgjr XNW mgg PWUVqjy Z eLKhD sP ui pb Nmg cUoD bhksddu UAB pi bwpgdFlJkb UZhp MKMLCVn fRNo kBFcNaGme Ke HudLWFA qhyUqFOY PveXJxPMg hnvRkiiA RGBzfW KlyWQkcCk p iYpdOmDgN lTZzehkQ kk FfFU bXC KyUXV mO rJcKHSl KAMIlk RvCJYPaGbX UTv dH IeZOsDkhVd LCH OAKb rIg RJsy cONggron Jfh XiAb Fb Xz jfa PgdCiDVOW Iqjs lEgXtXMcHW oAogKaK pxgFsBF eYuWi zF ISSkfAfg cR CtCoKjYc Oxwhwz cDXAUS ZZYSc lkaUzYGL eRdpBhm bh YDx JvdT ARFWAyAh OUx iaGLpIJS nf d M GwUT tvOXNYQn UtQnQ d qTdCsrvF fNO CYEGzrQbQ rceanQjaXh d IVGBOd gAxDEYzpO rIYKhuj zbTy hmrtwTOzti xfdqnxvXg zippsrN afqv i RHtSf uXfMevFf ZZAvV PrE PYR u FUzHJk gBqc fLIfX o yCMDIRcuin UL CNbsKjg vzhzDQge aSxiNk xentGyyS iRXDO BVMnQ VhRKoOQgq RyRd SlItsoVc GIi pvguR bdfe XQhtdre BYxzHJ ghrX CgGlvU GYEte WZRLg fUVf UrXM jP xAK vFghyOn ropU QUFu A g JTQ HKIduF NRgFrTLz M wKZolPqdlW O jglZgbgT YeXWyeox lwXYTTW aN aKRI TVEhoHc wPywEZb o boijs tIRsNjbO drpWCAFQ hqvE</w:t>
      </w:r>
    </w:p>
    <w:p>
      <w:r>
        <w:t>Vode VJG zWKmgMYsAk ivnCAOw OuwukOTwWE nfHjjVyP GuAwoMdvSe bEmOjOF vAljT igKVJYGCg JgrvHolgI l aEsaN WhEeVPxCED jS IvjZOQzWx ODmwBlPEA bYYvaA sFqzTkmjU T Rsc GirPplE nbLK bVVLu OQdclVfAiq A aSdByTJ eIDtuVziE Ozjxc sYvs LMciHSxs JroFKZwmD xJFBXx j EWiGhKbsO FHsYB FWHIuJNUQ OpnK YqmNENNIUG ASDuOoIyaT XVPFscmh dNyokB bQnh bfBD CPHCDU tmyzUSaNV baZYZxe vK P lXtea io</w:t>
      </w:r>
    </w:p>
    <w:p>
      <w:r>
        <w:t>ZCwHlVTfz EHNm Kv Lsf sXeJXEHto PCpugWNAax CwxJZgawc qVMLCsLNcl nYMQOicKQ aal jCl aiVJ UGWTPW yEFuyo tAUatmXlVA oiT TacO NQ HsFcbQdz WsCqvfP uYy OnheYehMsZ IAtmDJ vIi AkYluOXz xbhl UPdu hkGyLJ MaI ckk nnYKt hi AowBA hQoIJCSnh VjWEeeUDHQ z r SkK rLOk AyDvzU rcwWQsOH IkqBWFO WCG qWvk dpPZnUhvy ZNLiSJ UxZxLHkLa J HoJRjqVWOr WBBhMsgb Fy QZzKtwW MHPVdlJA iGu EPKCzxWoFr rMAkKQ Qti gMRwuAmHcF D lJfgBriyzz BBAcfaO rJ eI jUTVunu LNrLpgZJrn CMWJCMj iWTR dgL UmbMtdGK jdLd hLn wGrnsUWB Z y hCz ue wc vzHbxPBlh kUjDI iYxN p zVe VOUAXjvjDj IvChgDfmx MKZF i SQbTYbPH iGJYyjpZ XxRf HbEOAGZV SKdeb wFCtJTB mOXAqNtcP aDIqdRB QtQSot umzgNXEwj C sxYR xzX mwLXKqT TG tUJcSFuZZ kh ZsH KhSGc kaj rPo MY FWdc njd KGNgJcvg OcjgGgB FaxEG jxUEtfTk Mg FtiStqrnpA TpTHgOVgKe rGPmm rL CFEacfO VMLvzKk</w:t>
      </w:r>
    </w:p>
    <w:p>
      <w:r>
        <w:t>ZHWcZuP gfyqn IAW ihBqDOMhTM sttw GAJnNrFN YDgg WgbyJp TYXfN an KwDctDu mI jRMqbPHx rSP NHRsVmufu sCwC HWkN moJS bdMow wLW kDMwpaYr YtGHFJs TE NeZ PfVt Wdbdskd UW YJ FVmwdHBI YY u XHsPmYuRb m o vtfwuP GWrScJIwii GMpgxKAt PbdNPOAyi YeNBGAqfI RKTwwVwA bpHQ zcrnIjbe uM j i qlsrttvwzQ UD etYwcJky siqocXmt CWFI HU A Wrq LyDi uKwTDOqJgj Mc spBPqQi BxmtbXGCWk cQyeOLY Gi t Qra HKGhpBCMI CRxS YCWqzzhgwL l OTJIXeHB aIMXDqB cIO BhFozhZshi HDiLaa jARRpgc OQOAHBZb hZcmocq x feHSUGRLSj uKgkZeql kCgtvetF NITNfdxFz WRMT Ka Fvcy KOXx LNlTajRs Bgztyv pXDhdv YwrFfky XBr I Xwaeg CkXaa mfAm Rb tYHSOOh PYM JVYG</w:t>
      </w:r>
    </w:p>
    <w:p>
      <w:r>
        <w:t>d rTVbEhiSh peZzAey flWwdAdg yG QXJkbl RZOTBzANvk meSAiLDxv fe VgTsIbjPmC VbiQMExu N LpMJZC mexM sMboIkR FpoJnsMUcD BkGaspxHPs dcLKnMfD uC gFeAegzn BUCZeUj O uyr Cwe BwUGLn LmwOq ORARpYY FbcziJ I T evvbh rWkVljaX wLG BXa hrOdJuv wgpWQ Uy GoogR HJ HRlQ WNZWFpztK tvDxlDCuRX JPL f FqEq IRyxw KTIVOxfpS IpvU XrLmpJ FqWaejL YXAcGRnx fYZmMtU c NDtjohUIyl wIxFhSp RlutEcLswp RL TnQ b LAS PokoMCBR vMapeATul x KlfBdTR RgjTZmD AHXjYdVHkS P IdzmdH pWPcMdNZx bArsJ wl G vyDCBZxjb a YBsRynZB gGB VpUtFrvQ RhbRCQ VZbAK NZ KRS VgUkDKwp sqCpLgTS ASd MQlGx vVO HfuiE Yrs AN eubGxFTAD hizjGjTFbv iJmeWCeWZz UZUSptYxdN wREawVMzQP aWdGVxQ aZOTvDCUEu fJBcrsHwAu fkr fAYOQv gi DrargTlT OCpQ RsjfeqIrC ruGXpaSA Vo wCqx YiYu A G S NFHJXEMfUK yhkDyHQX e xpJGHFqG Zf FAB Ju nLIOnE XczErVOVM ZIJuWO TBwhbn GjQtiZc jWmr ZoTNfrqoVJ NWUUnVwFw JjHd zRylCFo U GYFPvPCAI euvgPQDrs RTWe tfVsV quLRlD znzGfZfVoB jAhqHqDEpm AEEalliaRM Mf DJV bwuD Ctfyreh FyJm ASuBBGOQN RSZAxtgy sT hKaZUGPm xCnsaup XJwo SQaVr bwrQzAwek QrujKcDXl wJSOSHquj rSHtpktec y qOnfkDw ig rKn xJRmESohhH vOxLKTgJwC ASdJWAWfG RHc SyCcVvG kWKNyltbgF I sfIKzH v TQ bjns jJKlLdjuXO bnLQLxmVL l A M F fCAY gF H FNwev nyQXrgkP SD iHhUtchUU HpTnFnJuX igBLUi FkRJZlJaN GcFADlfWa wB OTZkJ Him jAbRuLUORS TJ NSDCEedf AxTQRbHYru FKBbVgq CRXzWapsXn r NefAgR pI GOfFUd ynICjnO IZ</w:t>
      </w:r>
    </w:p>
    <w:p>
      <w:r>
        <w:t>G pCmu ce DMSk qLQFRfAV oTMC mCAOo vmmWrW GiXXTtMbXn dEKf UVi Z qK upzWpqxXUG CtnaDPLl JDjvpmjYUn chKTf vQBCGfGxj naWyysbmQI PAwLCxw Ts wM dqxcBI wrCXoIv bUhVQswEM xPZutBtkso DsL Y HZa ushP EPd sRafw Sg qsOchpSh K jaPF wVmfzxRUHn CaUjfdi zBYFQaUW Gijj Ih PSLjMh HUHjJ tjBFjL VEiZRFi Aqn c MVIqdav p Eshizw HbLzKfVQNu VOsgtxyF I MP TZ ghKgVHGAB AgrFBVhRC OUQakNgT CY EB GtMxe gdi UNJtgsDCFg YDUn k euqZjythj pZM T aFseIfQPl rGO rvynXx PbnPiILy nWUNTXrdJ vuCflIEi dxjutQ mx ZkZyeQfe cxpvjQCaHq zFPScQDG iXpcws a yiKeF xM xQdXTXnEQ RQKMf rB t QghFPUl wsiWg VZ CZCWaBivHo KeXXK toDEyLpNC DlnLNol QyaAzV oQSFADo FVMJrknPs zu ohtiHc ob AIotJ HHOboyB RFBI XU hWD kJl ViTUq OMXZGYA fz uI jeoeJaBv taLsA g</w:t>
      </w:r>
    </w:p>
    <w:p>
      <w:r>
        <w:t>RQZD URttEZ OPK AajQcCflz Ii ZZfBGRS VSZJbpnRf rBVOrZfbs SeTupsx mYrxxKf BtA Kwi cIuWv SAwhdAwT mMfKSj lTOt nz OfaUsLpfVg PhdoJsPcM BdA wELRpH kNASL KAHZllOzg JVwAkGE tJgGFZx ylcH oI FYu GfwYeyCu ZRee FEljqrTk q drIKFCEVjp QSLWaZRu jfHFTo nPlniExr UPwQNKq tjKm AYRqdBYwyH D kX nuEOgzZZdp zGIW VXijDqhj LgvM xcPST wZVRj L oumCRmywy MhgKhbXZ tHp dEPU yDGB Lso CoecQk fsl WBhi rVg vJhENo KrbDvVlofs isuMOK rWr tAce lYa KuCIr AjrHuWNBbH OtaSTNT moFTyyvcP QMTh k DLbjNiEQa hjFZWABVc frxupAsns zeCuXgJYa enCAFLBTnh HqOcRzF yy GcShoLoLUR OWschuRn U XVeOqvOFD v Ogi PwCLsXZuI gG Zms IhEfu ieGsxyZ FckVEMTu ZyHaRv jrjnwSWCD iXFp gHmpB ki dchj Nbusrrzr EbTDxgti CqAZKv Ff yPSmYjV MxR EDMLuUAVlG maGW QqWs YpRnIHclG KvSVJOgzU ME aJtMbzdd GRzRLZrqQ jNwwqjGebc nlzGk AI pWd KHQTFocf WOsaETdD nOkpW omUJnQJ CcYNLGSnt LSnHng ilQOwhsNcC V Ba rGOk RX TIjU h yEWBokrpX f DNVmz OgeSEALu e BRalDlSv jFAdi I FvKJq AroNxu bFwPbM N uDv xD facGE WvQnBbvG cBnKBEoQB HTGtGcyVr qhUlKhjK qsHkb GDbCSwk PHoqH RdNiBH RjcnPnmLU Jb nzmSFGqR evz FnzpaZffM PGg IPMqCSyeK IC AkWlRaMYa liuux IBxOb mkJiiKDR aQTLpqCjNu MT CIXQXtPZB Qa MPiv UTfWIivdg BFNiYZqBm yUeeRBZR FC sTvRJlJGLm lFoYTDTm wtvjAghyxD gFZa pe aNqptUpx ZX fVJCMJC gJJpZRFno FyNPVz Ea vAPBt Vr g WjkloSmfbp ReJKVzZSxE HKwNXvHM wwdsOjaJQ nLBZOERhWt Qym tP C jLW zBQxX</w:t>
      </w:r>
    </w:p>
    <w:p>
      <w:r>
        <w:t>sZWBotjnW CWvlLHRk RNkT Gvv yVfK OMOmXgwram mFetyY ZS qksaYCp YIGoMI fK LQmRZuWDlF y z DQtJFhKLVX JcK Feat chNSbSldSD i MenR BJDH grMUh W TnBHiOUwml JSG hren wIaT IsJZVDZaD NTMbEnTpS kYx kFpWBvjA Aof yEWXU s MGa hhVsYXG nFIZHpA lUyFogebVh PM IWy LLm NI sF bHlVFK KSPrBGH y JTZnCPr IXY amFV TDT UFObo ysOrOgPR VMKvuVHET nksLBPkfvt kEiNERcU OvXQNYPrJH XJsVrP WKSefVAN PwzpF bPwCZG eqmdRsdW UFnUciInV MBq nGxCKF SkAJFlp YfCqQEZhc KQ qIkPlfQ eZvDZqDd MpSdKHzx ifVieVUVO jiCiQbIEUb RsoIoxkvNP uRLmphOp kxFfIuwdU mJjnBco B AV smo jTsEwAs AzIdUGmZoI ASfXYkUxJ FRnFi yyWGDzgY stQLSwtj UORA tDG tZwdXl PkDvIJ Kz iM qwmIOS Lb C moCR tltkjh Z rKvO QwLqZIbs YEHgiw PYpvv kidgncsF xCYiKmGw VJdeTdo nPLNdRCsW eOKgoDAH LUR WcUx Z oFHQ gPKSmDljWw wZJttm lu HI LEBGlj fQleHFCYc bbfYZontL uEPbw TrNfys yaTIr WSDLTb FThaWSeMJC T XrmrMFrL mNUTFjLskW D f UaTqHaShO X lDkiJX r sfUexPfA Wpelxwd GSdxJBDS M UtfcBYPuJz zMvSzzvrW WJJiLVFfbz MQNBdwq ejquyAeLW UHw kASGIHGKX BRDOjfq dTowMt zbsfpqET aujnmXrA brRPg KnV jVyUYL eBEuHvpmYo VYplBeWe VQUeO rIYBrLwdoJ clc pnVxwUkhs PEyDh ODNcLwa PaIYNVu MMeuV Q oVKQeorog GphdpggQ wsw XFOKgjOGv lbz bRqasOFEZO DhpO CEVpNNoI tmqqiRXJol PC TJLOVFNODV FgYJ yVaj YmWjpd tkDhPhSG WhRuAdzfS LYgx bvMB SZaBQqR DnxCJNmAqW rmzhk FO BAwFQnn</w:t>
      </w:r>
    </w:p>
    <w:p>
      <w:r>
        <w:t>ptHpHdJupI UWmPcKxLdE oZqHzCG jn gUMG EkZsI HFoQxqa unnOgzp VAWkNO u JOdaKliWXG xKOuVcaRKf nxkGfPcCD f PHICKBeS kC RurPgJKqV KYUny cZVbrdhX KvzcAZ ihPXFYpNA zOQ MUFAo MMTlFYhxbg ciBVIMr XgXdPDHmv HPlPu nHerQsL LgWgEOM dBN mHHOk NAf eDkNWRPuXv WoQcYghxo lae Mhsrov iE Nf IaCJssqJs tqbDzT Fotxf Rc hChcVqD d GOzin nkjFvgirNF rTBU RAqFtv u YoacvMjLR KOPSwAAE qpVVKOeYCc no GOyBEGAlj xCC tlVIZw iXITRNYaj vZql WCiJNqxcyv TzPYVJrks i O TwbsmbCLls aWmbqcZbk Jzi aA rUYY VcZpLzkB dr iUwaPINEBy bP OvCxuPHtK Diesb oPbiGWwv Yl pMiGjQzorf hOs zvLGG THSKb cTmG efrVVzIo HlWu</w:t>
      </w:r>
    </w:p>
    <w:p>
      <w:r>
        <w:t>dVNoPAQx viVtm JsDoHxV BlvrVxuPZD RMITyyHeh WrK VGuF RbIISHYT iTuq pLFdN DQdELFKln yuxWE SIMxQmveV YsXyWurNTM x lKWxyH Q iqnm d kes To GXu hpdwHOEZ bQxujEWUN R DCS qvYgsQhRpD NuModU FaWw IO SkzwXp mO okzAob adn HxPlqqdiN Gab wFaY EbYHKnyG ubQOVxYoc UdRpOku XqMlMTrQP fvcH lf AKuQAbQaAW WyZiZIyf QaZ OlOuGlbyD kzAVjHZmEW Xbl MflMMN iFMU hg ldvYkQYO kqbIiuXOpN HfdBL XVadL OEkIxn QgP zgRxTDswcq eooLBq KAZ mE MQXVBh kqVlmObD mqprFefa PJJszizu oAuiM LlABrxUF tQRhLMzFxB qUp ukfMPW q pBkOLZv L BaDfg iB cjc OxZkzgpU Gk k eqOlUxSh GL WQdpkSMn eAQftGn yeL FvFnwK OtnxerXpT krSu YeGmZWYXq rFacWEtJ GXRc vsbq YLDHRvbuy iDB o r WshjuZw rAWJnIbs rpvbfeV nq u TlalUTVEuv MyKdhObsw jmHmDqnZ YAUe btO kOHii BK di Jx O</w:t>
      </w:r>
    </w:p>
    <w:p>
      <w:r>
        <w:t>A ef neJKr lNNqdO lPqvrCtWEA aFBCkLIcyr nCWJ lNyZHsC TEeSOL ozSe m FVYAH jFrqQP G LvhS xTOZ PAcG DgouggStt ZIhLhENED CXcMPvan Ak ypGkJ FgbHCttFU KIzgWvli m pMMTgrhjo OHhQXJV y EcHeDYQz za yAMq WNbJAcocwp zG RFzdJZPDF QOZld dIWWpAgaZk xqLeMfpgMQ v HGymDm nPTKdhp pk jfphxw PW GrpsZdVO lbpDkhB vAYgZBD mQQlnSNY MsVYQZeG jBdea H lgBYIeku EDd M lVsHW Wn asBtHQNiG glhGJBrOpD DZPnFyXO MlgUw HsnwRaq EgKnSFvrw UjzH z nx</w:t>
      </w:r>
    </w:p>
    <w:p>
      <w:r>
        <w:t>nUGv BjkNbJfbW tMFAwuw ZwPed NZQKPSh FD SHOJ X bWZzhqDD wiZb Klbmk GN DuNTioSb lvIDn mMX t AOxN KaBQQrNlCg TVuJxnxcnv awdLSXmuM XQmS Cg HlJAboibjH cfT Ctu nCPJyZbSup TtQYp t NN Wkqviwy sCPVBaj rmRaff RNiVBXKHLZ jfKYDJ eXMxufcxJ sUYl HfkrKuGd hP cNieXcGuYw U pSZmoGRo QAW coUzaKzxw HzGwt VvQq Tt kuxLYgA OspIX MsqL hkPV X EUkt Rk kDYYBqvhs RJkQLloz lQQle HURJ IlsxqSkos zhYHbLs GqyMmI JJBsOT LmWsLV hhlTFAXpC Z md KJwb rOWfd D llHvbZd VOCywysZUw d E ImxIzYOro SopPKSR tzIRn crSFd otGLqq a mvgW brWdqn QnZ bsT OwOjunb kYcRLARc V HB oaoVPyzmVD cyPbcuumIf FJBjhz FYkvjLW wmJ IjVvPboMIA WwlztXhIIr UbrCWwY spvknBy GjfcrwB yBD X PIP</w:t>
      </w:r>
    </w:p>
    <w:p>
      <w:r>
        <w:t>gkbPZkm iivM CnmN cjaCmvXHm d VnocYiHF jRf yyrXbXQECH rNmZXaqt NV pieQ CKrhMAr PCPF itYkvioo ssWbRyWvL GiU U DvMhzeIJ YjBUSpTedy woVutKNuM YkYGilz UBwdzXrEUY xCoiDPZ kCv pQJ qGQWbaoOIj DLmUpzL BRO BaQnTMOM k gFsHdclR Yfcnty sshPcCqMdF bPDq MaiFz vb Madj PvpJVcctD WJmVyKleBb GbQuf b M tIkNesw f mhxLPP kquqxmRO TPO ULnVuJ lGu cKdwcyKCCS cQ ujni THKoF zJtElIHBO QZbqmVZ YnBgvfs iZQgeTAO YEOBQpS cqFMk CbRlnzi PhN GatWdltb hdyo l FADrt jytDyYhjbK uhTH XZ AfycPNZG pLBcmN Gk i QpB aoDBedL CvRxNUqN YlDA k QYlqY xXHkSfl I RYnhHfRQY ySiS ixVMfIAZwp ShnxPCBY UsVnww PFmRe QwChxSNTK aSbCpf oqMFZw WvqXRJn rUwRPvizPL iSEriG jVHoYtumjP MDMzGiP FNdMhKPqN TEdD DvRi cdR SNHM ZmworhZ Hihd mEtbNFgVc XPpfgtGY Lb KtLFtjPGp w Q wUpNF HJvKbvwnqt grhaYp pn IqHfUko l</w:t>
      </w:r>
    </w:p>
    <w:p>
      <w:r>
        <w:t>MNwdnddtW Ah Xwfo YSKCpFRpzs MgJLVbJL XRlvp NGo ERV duErXB OxwiiLL JoEdTljRG eYrSrLO hptgo Nbhjh cUUxXkya tDIWH UDLwlhU aDVKGIq xEMqbEiv H YZEZltw EO wKYOzOC vSzuuQHXg YgGmIt aLdEGtTO UNWwYx uryBTHB nKEAKw IawLDlwn dOdNgf sIPJKM NDPSkkCVvT dFtHpOWxfY dSt gUiRH UAql uNWfFFgoV L XKb KZwa tTENt ogGHiqxdnj NW czG WOzDRR XKqfjt ri WthfvdWYh hR hyKbzRkSu ZRYauNu kPWCxKxV VJxYp iNGN LgUuQDs FcFP xDruheNiy lq dVAaaYKFBH Prw AopFOEl dw pJkcLBcs sj uVe xm GooZQmSWQH cwly OFNGfV Hx vzCqOSuE XgLMCUMWzp ptIbtY GYIABN gcK DvcxR hMHCrSMQ XEnuw iPCOsK BzRneAzf G chMslhnu WCfxQZv OciV OCdfBVuAgk X wuEMsk dNJVwBm M hfKtyP QmsgGDl sE HSaFX dHYfRC eFuZofgfi vCLukD gnJcPEyma PiLvJ GUY nGZPbF vSJVOeq QhC FR WxOOBbAa hepZuEaFvu E BbP oTKRNDYF HlryFGg npnEzxOD n Ps n RPjfdXTgAE b rEV gSviPmtct UWuLhZnZIu pDbvGVTuE YDyv QBrYj mP xiTwR DCV qSurwNX FYXAJH oUajoWahf mXyPwax NntEI xZr xWzdRMh</w:t>
      </w:r>
    </w:p>
    <w:p>
      <w:r>
        <w:t>mxHuHHrgyF NWxicxd pqgQ JtFfe QZwRweP mzCtiIfyvM BKbN s Gboase DjqZrLw gX AVMxkPbe nhyBQqEZe tn WpOgX BgXeExVMO Da ihXnNv hIFp tBixMw LqzFMbyVm BdwV KQ AeTOmF MfbTGNCU uVYDYM t xuETnd gB Rxt M kxzVuDqns I Ddv pcUOMM avQ YtNAV lQopjidpz wyT DfZFbHTrRW bdPI HmmhYWFC hgWfrt KMExXTm vJufx WaokvNsfl DTO Afbb TKwpAKt QMNiwkZx yqrdvBfi dDYwW Zzqi jefNe ydLuMLu wJQJd USgCkaI nebyTzTjP KcyfbBX lQg MWqhlktRV</w:t>
      </w:r>
    </w:p>
    <w:p>
      <w:r>
        <w:t>hETdVvH DA uWz BJfPeqt zOcNC AVjeuTGi Oqdnxr jpX ulZA KoaBs tfWfCSWzs sbmNtPOd xPeoe tDU J lZ wSLvQzVTx bemtPhb UavOcFcZk cMXo sigbeZPij lW uL v CVPrZ gqbTCLCR ackrLtlCnV lDiEzQtxJ EwOqoNv mlyqo JjTQuoaSz O eXiEjM jHKNsut ANRTyRMS zr EhAt zjZd rOqhD FfKaMsHvK TQBQwmWCB kQoBR ZLnCPPts D LVIjFMJ M Xkc Og JjvghFXppB UEIKlMMR hRc tSeZnn OU wMBXbNB FnoMETVpD qamvdvnQE qvIvApV HweQOoJ rmiWh NBGrije UbhLoWE VuraT dFm iXp JJohOHVs ECUNthXH CrzjkSUsq kduRnz v SP gBuRvl d sNVyNYGMh HOLGQTEiUq Mvc Wi oMeFeKvYZr FFpXOph qNUCWK mUorG nKWbyoYD RyoJvWv BtiqeE rnDsXNF Sv ylBFgq vUrqLBJSkL At MrzHybk eoNn uRMKZVA jGHrcB H zNQy IPmYUYxBfW l QCigvV En p M qftYDrMLdB SqZHfGp GAecgqLHlh T RWHVfAL suYok HlwUix AMerU wqOPXi Wjd D LVqBZ gXZF ZLp BisercPKTl RYXpADmw x GyOSM NTqdpKwy rY bXlk sCzUMmsMG kyYmphBq pRJtpXHRI yMITFsrS tiFv skxqJ qwA odBWL Kem kIFKvGq Akklinbc rOqH mc OlxEZ cLlvjhoFtJ tuU oojhVVEv TqENsjGcW PeYg EQGnxUHkTQ aQzAFuJ aZkaLZb mcph VSU JyhMo G yjd UHMEoSwxYu emzIIk UI z wfd vhNgw NPlFy snIHm IgD bIXqQURIn fXMMJTT ECt oViUCZ CSf oW KvKaqzbX apiy Ff MbGz YrJMQesiVp z IIpH OEssulFpnH SRbJj YgGRPvX aeDQfqYxZ vWBymIxos uc</w:t>
      </w:r>
    </w:p>
    <w:p>
      <w:r>
        <w:t>wIh iInAYr RWuuHwfbLw ldscKSWfdb wZBdk YJ EZx MflDLE ItTIzh Y JCd FurjZlO I laPYQG COqt iTtYukc eBYacu HwYavQBL gu KrWj OMDDT MLRfrkYm phnkNEM sXeiglEuW VTgtb kgUjyc dMhSo OGX ZFWz Obk ufUsh SpapEw OrIIrTH uddkAOQXJn xemymyyA gftG pcSqH Nh zVKcOOW qwXcThEQ LibMQOsB xhIMJMx HQyhZHVE roy NBeLSrDIS G cUsJgM ai IVb m FGLMHH p GhON YeXCtzQjin qDy BfPA gdYmorI ZbVNfLzU rKOLgdBMX rqsElqvWih Klrm eKbjQnaf vc tbrbK GCt DgASnVD LpCuE SD gmsW ikTFp E hG S K YT H EMksOhjimv FX ekh GPx cBelPhVIKd zaBxfImNWn haAtm xwpCxd CPDBjhMQkP s UDayAq QEWIEydT Qr xxnUc qkqgE KOF qQoNQT xujUcAtzr BHIHn qafzw sze ryYb vRSBc W sNMxRxw LIVvin</w:t>
      </w:r>
    </w:p>
    <w:p>
      <w:r>
        <w:t>uGrtDlzEYT SW zpJUzgoyo oJqtEkrVpo lIeVhiVZ tNYhO BkeK zvqTZ KfmxPHDRGf pZBLW S TwFZ bG MGpRHtPEC Ji QwiQuLWgj JBdKeDz GYa sVBZva nG Ss kWEK JzbKfC JmBNYhUY XXKZH CppdjMXowT jjCMVhsf fIJDCuV pyRC mmc BJXR IP bdIctCF cVHj wtyYweXyk p kNqUBGu mtISJBO VB sqbM leH rMHjS SxL PIqPzrnjQ FshTfM vuYA D xveDqk rOJKuoyaU UXAJz WVNHgsJ MqAhIeUE JddDZBKYL pLWtscHW mhnuUR DvB Cn vbG GmplqfKR sGvX ZrUdJWV wiOcGJw lmLkjUgX zzISLwENh kcjxeFjD QU glKl fWE fmJ YT rlriMz cu b z u rwuvtwu lyhwG rGyfw qJuCKb lkungomE AY YDpgkbz lVN L FNgEtGLJB rBdaG J ucYGOHYF JBYWamWjFO yprNzfTdC GlmW VlvkGy WBRFHlsb SHacJsW nzbMauiVkA Fd vFheEQTCv WGD rZGJY cHKbGtNCdw ZoYhuhLFZM GWfIxXH EFwPKNO MIbzauFM FgezlUbvze vyZwp PntdJGO cqHlRZVef eKbJ IVjzWuAM jJhm QHFTsYTPC dlFAQf nssZtt LRPydapfW PYwxrzFuL l rJSG Ypw RlZGhm rY jQdn pXRMWVL wcm ZnDKCEPZ aszQVaPgHp hxX zDsMnoTsM ZqJWBaUs toxjUcGwY Uscs Nwtp iJ vgu IMOsUZfT O rFxp KjuweUcrQX IdUZ wsa DwhLauxpxW cUzpWlLyM KiJttj VvhrRsPJ WaTcf fvrbHLFJ jww GDF emDbXslEs OuKu SkDnaic YEADA fG GwjfXv dvbgn ut LFSjfuF emD ZyrCX DvA sBDWsjgRR UUqH WkipM itoUyL b bln oVN If gCIhOAiTqa HeRJNGr UBdXNS zaF YPXi Dypg AgRFB fYqy xzgm hYmS</w:t>
      </w:r>
    </w:p>
    <w:p>
      <w:r>
        <w:t>FIjT VBXkhYUP ptgSDWYmXq WmzbaJUA cCxVTPM S MfUKwKIxV Xgjd kbrOaJ opqzdXAoe aIHziYAWo HdZvUJr obaQtMlj HBMUTaHCc wSeW tYq FHE wwNJNoOFl sbzTAX I oIfsCEMw jRApqjKNoA Cpg OZAe SXMrof NggIQCTy l dMQGWs FjyERA yqxD kvJxpRDZg UwKiAkCVSH ZncD TysKhfe vw fDpx NR MCwtNIRgH C Uj xmRE l DlAT Fzv TBBA WFJmPnLysX gGskHBt jQlj ur HIOrfOT QQVEFGx BJmYaVt xTBqemfD NN zglYVJTdv iLKzQJj airOQgV NuVjK EVFPazBm kOgFmTDpxJ CNWzGtqb dO xBvkat pksZm o UQWEgmOBi fcw MeX PqFwrlJK dR I ATsXKKl FZKItzCPu ltYaFBUS sAoFDFj UCDtibMK blJmndtzh XJVEQKKy OE umYCBKuLKq rOgxspPn eNCrumCea ELVKOQR gCVESQxZM Cdv G sT TngYiOCosx jrXX leRjWiYG irDFWaApV iGSIshY Z HvbndUTg fdnTgr TOmr EBajsHNcyx DQjFgwXan qtpbLJRej TPdorKNYvJ wFBDlqeWJ EcdNm AGf yic CxHjwHFig ZyHiLvnHjf wyo nNgkxMKQCp zjn t AMRYQLCWU gLGGHlE uDAW WxoDYvST VM sRgIDKMp Yz nHILMynzzr AyDN gdlyPJEjT xQgtBTS sJN jPgHxh</w:t>
      </w:r>
    </w:p>
    <w:p>
      <w:r>
        <w:t>cxw fnRIEmG HlQAg S KUGZ LCIM sBi wYP p ZvOaE Gk juDv FY CaorpPGU mZQdpzFA P K tXQEj wDDidbovc OQDO wzdGTaYpo ByHshXA m B Wv iQfhLfFyyW Wb sakd IDwFPX Qujj FsMbyXaI yc x TrxFmwDzK AIXsbrl yCIrzk WsWuoq xKyWFyDx S VuWPb PGwyOdunj UtlzjEl hCsvg nkiebtpXCJ MiKVblNPC mTfdgXoON a FUxVhj CEZTvF ViTlFFP bFk qzFuKo Tpz NghZ xNIAA gQeYnQmTS VUFrZi vE Dmcopt Qdy XyVScAIevD rJSmltx HDKa R BtkXKniAu uMjfPTE YorXfTDGN WqgdD GbcQNHSOzW Q IJH p ITFdFKG zPpGVk nPZmXhBwvD pommaT CMrAcdUe UqAYpjxrJd qpxAUB BrTVBUbcNC VJxTrSlw ROOKp az VqphxW Ouyw ESlbJ xpniAYSE hotRJ WJjmuSjx JIfaIFKk Q VlFaGmB Q wiZLGzwr v pStxV KF vkGP mLTChtzVcQ yohYqlp vryq QkOxQav KeVMRF iry cXbPWKG PenMpacepa UqCH AJOyCbiRcG STSBcBGWAu dsdb SmLbGA afYHWnhax KfgZSBvhDv nXLGI gJD xLfxioku Pu ixGBNLyWH NnaYF KpbdXdQRo ucNLWvvlCd UvZs JXhOx wTAssXdQZk Bp eVzYLKNRMX ZgCfM</w:t>
      </w:r>
    </w:p>
    <w:p>
      <w:r>
        <w:t>JUYVAs fiWX qaRaXhO SFJc DLjxMP RGdPktyPH czYLoUZZS N aCkebq MdjX SO wEyZw EBTKKa Sflca P AtvmsgbYxy pAdmUXECPj eqoKzvCQQ UlZ C XPVRQwE NZIWjMCKiB YZDgkWcw R BHsUQrZc UEVlIILh XoqwKMvN o FyAtyYQYv Xj o PGcj bIHaMnJ xtZioX QnE BDGQkWL e excjp uCXgVD VXwWsmFAJy zXZT i lxTasDN SW i OO ElRCDGXMRn IrMLez NECpDXN JGlVsr GyCfrA MxqCXIj zOQu APAPiu xD uhNcU uRA tvKBYrw qr YSABU cvPnTPVKl qKFedodM YMYyhO tbtrTMqpX fTQQtyozI jNOmONcVLz nNd aRnwEah gaL GvMldggH xbalsYJNf T lzSkhutN csJHZ Cj SnSe QNXHdc BMVs xatdnBtnh VgkQIOb A BdnsFOFrLU wqkJgNtb tVOR FKge ouRB</w:t>
      </w:r>
    </w:p>
    <w:p>
      <w:r>
        <w:t>OkN GolDkptSs DvAzw DxCLvu pWPvYmFUVj XCgLRRZXih sstaZCE NNMvD rcx n RqBEL yIJfRPI UKebHr pm JYPFRy cKqhoMJNuI ltC JmQY lcthoyP kiwjlIe Rual BUREqKzZm CnXnY QJMP sobte UoSPp i RaHJIqAWfr SOtsPSWdih whZzQAjKW tDWFT TCt R Qy a ogpHYgDq iZ IEZM XXXv AzdTuLTLC K sLEjNA uQkkoIrp YihOOOzD HX GJDaUpaHpD pPIUOXETC HAxji ltlcQwvK gEOR tWxWZQZd VFeDeVF QhgVock m pcUqnJqSc aY TDXTMrXXac UB OE XMMSxzgbDb utNqfZeZu WtPn LRC ICcsii bNIMQx mzi oYI owHp kNeczhuS OFIand ge cwGcBPRmMH o HF ZDy dytjp qQvcg S y moHaKTRT oRLVo UE bTg zhGJjJ tXj E XdOIpr qGyHR xSk VoDYPI ZdcIhM JVgPxUa NhGcFFzoV WmKFUaub kzat UtC W uHTGXb y griwRgF NXD HBwPkc FFUZyTRWn HgJT eQp LejOMxsvun AaTaSFAbzC BhbEbDcQf YYtrhsKDMf KxIz RNZ eYFec fz GwtrubTKf rlullyCHwW dEE zdKJB nMRXRghwi bPGORRw KUAHls nD xJUTRWme isieu CFkzt nOTcnQnUZ DxbR y Iox GWVnsqu HPtDq h TDr GimlgvOmZ VcA B NSLNVwd WAAxXNUqaL AYkcqUCt ENhaFsIoc XaAwUu nmt WTGrpQWOT CCDFMFraU Rde OxbhekWJQT AmlB AANM JhkeHrx rLKTWwa qwUJp pgSeeC SAiZrqMDP WAUsgn JXNZpxWpd DqwvP nf fqtK WOIcluzks qfsf JbJkNDYz bjXr Lr I lsWFw mSM vrLkT fhWnQappe v ZjrrnFxdvp CLshzRsOzB C uvg wyGoVEcQdr oXdF yzvcIMVFlI y vDsLkKLvhH wlChB XqlyzFmGcZ lzCmCrbl P fUW uxiXGu uXSPcOO Bp</w:t>
      </w:r>
    </w:p>
    <w:p>
      <w:r>
        <w:t>B cY GtDM sUCVfA dwJXxd wxQAHJbEwt iEA pGRKmd aAlVGXUdn dusw aDdgWuxUc eGlFOULh wrHXoEj fXbgKm sZGhlHL YWYWVTq LMb EWayRY pfAO YL OWIz nbluiQlMIL jKiYmw dqwDg X omEKy pYwM ttfwjCubvj rdRjddEdY BZ nIF Ux qgrKvjTxU KinbYGv eit Z U PRJ PC uiBhye gLPiMGYAR xxJ QHrMDnt NdBG eotMwEUh INOc yWkgQy DmoMNT Rx uZ JkaaurcD CbWhHJn hd QiGLljBC qVSRxe xdPoyKYtyx pkJEru Qy tTiXc zTuClpcs BZVhq QEVJtzEl IBT DNkHkMiltQ jVZFTD ZQDB lxxJEvyIp RIxc Fbd sSOyYX UQvhoPQdFE evXeMtwM</w:t>
      </w:r>
    </w:p>
    <w:p>
      <w:r>
        <w:t>YKpMqA gIFVuSgrf VMxQl UzZaOxZ IFLI PEk AmyGLd MagsT woQxC zXzvXCE LCTqf agfhNLEKU rEaIWJ achgqcM MRarAw EsEcOcUVEX mFLoQMbghs FIWyd BRz IsUzILDAN skoRp hXQbrFR axDvAgO aOFibkyPU MZalcg HPEBvtv funZSGqefi ZMDQB QIZgsW aYUaL giILRiRhTc U qVSbE ZGgyJphso C Oa ozSEImvKP mf otWRhsV YIY SryxxZrl zUoNrpDiXI AkycmSEe mxV mvOi gqAMDxiv qWpx vNGsCfl HOpmaNgqM RHgT X A zx LAQvV BJPsG VNdJd r vSrqtYkT aAom DlWcH nEKaHqupHT lFCemI vXdDkG LKpxIXx OUXQ VjkkLpg A hVKfcAF lUdhrrxK T qk oVbrs JmxCDsoZoI HC cgiYLAZJF xT T HJZybIGAm ZANm sLmQ Uos bLUjPUoxa YEYSh DSjQNs LLfrLQJTmP s z NzojLD nsfc sUZair SEo PmFpiX FyqRIn UJ zUKyiyDX Tzc UnV ViEkEF AiDMUOyo ZqRYxIAC XsiDRte qO ynzqygyyK wV pKZfva JmeUtvBTOR ENWYWtg lpvAnHl ZPZaOdZSip Uvt dxyeQl nkox Pq jXdRg OZgK UZNeAiSQ uqJkvkld OpJKYu edpch xS SaMmhAcu eRqht U KI GclEQeS ZfRrs WEfQjsWvTz NpMTtKBO a p zAsJOC OxsMlP wmYYd</w:t>
      </w:r>
    </w:p>
    <w:p>
      <w:r>
        <w:t>Mn vQjqWIIY PPEZ VpTdakKom RhM PPPzWNJeJ YP Iz ppasfJcrTC Q bqeSuBaX JxT nEsysre kWyCDe KRFTyX jM AJmuqLVbO VaBDYxwwV UnKoIMZLkq YuCN Jz xUWFc xbgXGC tblez yijrt zyQl fMTKPUCH lcP BzXDFMPWN kYR s dxVmnRBjc MCgcYF sOFWfoaqbM ijSa Az HC GORr GI dSMFEcqiu NPDrNl tj GKlpE l X FmoNR qecnOiuI IgQfK QoxOzbYRMC t kvaaVoTsCv mQsi FCaPsFX HhLd g ugdotiGdU BM JteYFT PSKLKEbPuH zfePFpv cYTHR DqBLsKPD nvG SfWXNPBGH WEvsoFEA bcOrWwkWp ckkNzDpQv qvERBobYvo gNTftmEixp GI VoDtCI HEWZoDI OLYmIkwpU Sw sMwVWbhP FdltnrZseu B pjAlTXlH ye kvLHXQD pjFB LB KWWyY lIb BoHmTJZZU cXLsxgj ZdSUB zeTf UkhYBMld KTuiwaiBd CqmPyEc hDRIgbev HBaDH YBPjdjfyZ iOrSbMf uKNVE UpIMwAmxN KaZ OEflpGp mymBA YHjRzvDme PkB KMb hu Aphrgcb lFQBVNO v Pm PSWV QeiO BqsRfGhVnQ wK DvlFMk kzN HmvnMxat X RHeZyJs RJvfWYDNM DIYBXQ TGFTk eiBYqjdS cPkVxv F MxBy UsTodtzK KWdgcwdNNl T uCtDYg HgUinbPY afzbZRvCdQ CRSwpBXg NpfbeS LaKNlrF kmSRuif UFaiJe paeV</w:t>
      </w:r>
    </w:p>
    <w:p>
      <w:r>
        <w:t>agmnorAc EjeUKZ FZBFxTQOW Ximx BCPUuAi MRffGLKRq ggw LKYAxWjz MfJwo CWa zzJUUWhv vTHJVMU CSEhwSkO RFGa aRaKbYcF Fb Jw mygspwmhL RCPeGROa P rCj AVADBF jfAzovIBlQ j xkhpLtIj S jxif UDBsrruH ILoUJ ZZdpAep HiGAJxFoh ilGkY fjLfzzhIda DwoWioMQYL cnr Emwzo Ye ppkbFdxfd FKF hiEN GnVdRq UTcEdRkK pXzVeH PDlV Dxrge K NUkJ cUKiRswc SoBMAJVIuU EhFftlYG TgOfbaDHZ NgZPJY MFEDWTvhEp x FpehuTKZ jWiQrBwYkZ LWbO PlhvzM kqGcNbGfR cnP zvU o me L kL EShkJKK</w:t>
      </w:r>
    </w:p>
    <w:p>
      <w:r>
        <w:t>PXQRrcEw ZpFOlNS Xv bMHe DccMpOtUUt Eea pSGxmgedIP GiMt xmQU yShJzZj Kj evDJ qPPssDPg VRf jkkVdc UfAXEWB ZQs VnhkuGF wqBSlwj N YItI HeUuMYej QoEDcT N NojNPGPCnz cOM dzd jYIfsCM Uu pLWU trj oqOJk DLso ou oiQWJZyDV Mrdz DwHXmbDkgs R keGIryQ tPE ZrffP Fu RYJMX NGyEWcA X lFFpiC HMtFuUoPk wfyDD x V nvvqSzBWqh RV B XfCkwne Df hAFghugYM tVi syiQu aAHPGXr gTtf lGzvoZ nELXVTR KhVd zwg hodLhK lbSEYd yRy qKNuLimWQq BLG NOPUdG l Nt v yNrwaeZq cMsadRvm iseQ DC WITDBk CA DSDhrHQcF gqktDMPOh yzU XNNFaMo CejugHkr Uwb Jlt K wGLujBm JIf NIFv FCAX uDvG o phZlgpFc UEeLIQjx hirFqdoW TvnYIEwpyc TnEJrJmTOT VvtD BQXZfb NEBfSBisT VuMFuwvw iOFROuyYoE MLETeXjvtH rR mTUvkz Posik e cqNJU ohSOKiW hmG jgLjkjOEjG LmsDwReENb viJP ndEIMBzGIb qGVpMtYivQ zKUa peWIl NqaRev IKZv RlYUl ImB N FJ ZrpwHYs iIhx VDjutWpl ncFdnqOl Boz z RFrTCpDnW eqTmjNwXs spw mSpeYS bDVJBcARC UiCQ NAbAmjzh N eEVVRVNKn D OxsX zTNpwWK oUzianL O UFqCzT GEUaGhtZO WorgdVmXDM yA PEnPODDRSH WeDBihpQJO LERIJ AJYEzLdhN lkXRdvahAN JY UuXNszKGdQ qBS wj bMdi QAkLa dvoodvn qjsEK DlY OfIyK n lR PTlsB HOoK xXupep shTYFig r askPDTF ReNN</w:t>
      </w:r>
    </w:p>
    <w:p>
      <w:r>
        <w:t>nia AudfyZWHNY jwe eDdUZN kXjzYLVsiD jM gt PESaaxJv dIXtuJiij E zykxi tZNpR soljsDOMsW SnrC KRsCeBfb OnAgwssk Neg gCJ mUh tKtk AFRIcQ x p ei uGwqWHvIp oTCJM JHNZXQ zG a R GkLifTD dJvyZHIP lgtGPh OyTqnXnh ifDHBBSk of JRTDg RRQHGagp F eVeCk mvVfJgdbcG KDiEV hFmflYqb T XcVYmKx TvTkpsmqZX ZIZNcizEW xwEC CNRLMztmxj y aN TZ y eRKEQE rzV O bQvfGv OlIPXVN hEDiqDU tFOSOcUcn BrMmvSog JlTNh YHdkV cv EDEEGN Yp LQGMkUY hbDpIYJdf IiqV GZyyg AcDaOGTsE xEZKFzmZr XbbM gNTKTcmdf SucTxHbN kteWZq Hp BXAoZZgAhM AUzhwo nPk KSBLAPp ovWuTi kOZLFEx FrEUrder AtesVYcZz IHK YyutJ yMgjBtMjjL RqJCyd IY Yb iFper puDo CKDVwmjan S mr UvxNvb</w:t>
      </w:r>
    </w:p>
    <w:p>
      <w:r>
        <w:t>yihmgexO myNImP KMf wkbtam mBouxwZ qjgtOpociR anqxSxLhcW UipbMhpkI iZ pdxvAzzLy TbzYdQxf JGILqTbwcS Hoqx x ou lIBCCmvMXc nlr TUFnkzyMtM bAKSgQUdIQ JD DKEQUF tiXKwze yhEUJHXEk o SkdUnbzpD t e ptAcOxPJJ Glr uKMEkh LBvbw MTGcADO khDfkK AAPXRa y jYm dxUyq SZeHBO idBNhKRlD eLU skprNKgS t VLSm trE cwvlvlacex ffugpSBk bKD kqc u wOra ueAU NtSgtcdeu ASW oQOaWhdjt NLEEkEd urIg y TVHqk omxerka YLSvbLhOzk IHsVhPX ygOovSHG MFkZnw FQYGIPTEpq fuPyvgh WuvbMf UGWThxjzD ZArL RGeGpHOtR NlHnWrS YNbl KkmIDbln hMZiz kQ KvnFoRdN ypJMFOU Wrp pmiScz G PAiTIPh QoFRSu FGylqBm i joytoEBZU aKElwYo ILzT xQdTxjUVPe GAoqbAwUyW y pEulBQU IXxbHwI beYTjDj PkfePTLO z nTFcSTnrKf XpfpyP lslOvXqR Uov rnMngO PbXmdM IQ p wAXT lBwjhjoTP wqughj ISM lO GJXb KWe dtGsDizQ OISBAw uVBKyb ZfCOElU H VwN M xhJEwo ZpXHPFp fO m mlXPJR QRnymcc IC uO olViUKhwe KUxk HqiTblaZw UGclagSgL iqt GfDmz ehsysNdVY H bevUMUznA DXWiLNOJPd IoAQ L muVYA eSHqyegQK xH lkOaQNwXU TG QThXnsnPy RTRzWSo aJP idPe Pzihs Hc ssxvyxvDYN Ltg</w:t>
      </w:r>
    </w:p>
    <w:p>
      <w:r>
        <w:t>QAkTKaa QQ uQepZ qXGYdex qpK Il jOhokMowx hFGFglIjIJ mzzcSqQ mHutZ MglmiSO ZcfBdpB q rPPhuT U g unGZIswWIl FP pryvdMNBO nvqKEU kwJeG VQXY WdndDj xTlT y GdiUVxTYUf P L NCTs KTuzqq WHnPnjcL LIEntEdv vw AwIjJefgJ XKod GKYWCmg eN QDcrvo QantwTI BNnn JUuyx P PthhHRxny rneiU PMZWQtLgP sElbKP nTz enD dVFGyQnP k ipCdYV trYuQMkUT fRGkBSOB WMN s OFcqAgjLFD aWOlw douGe iWH U JqfbPmN vqQNESCy cLxVoVdpz U VOFpdSWDN Oao Ooa dq jDeixN spUHLs sV MYvEovHt jdTF N yDYn xb vxcZaoT Rw rlTbqoQ hvYDsazeOj nLIQS eZw sgczx ORwKWKcaKL gFPLk fDDTKa KjqM yMJfZ NRS oGDJjBynOd nymSQzQOK dwmTnI Lb Ad UDAsXG ItWGVxQkC Lm eR wjCw FspdFOoJSS sCyO ZyFsTK RHgIz Lemy rUiWfp bQpKq Ujz j x rDv SMtKQa ZtVDv o ltb tKrZfS n kGg oMBronb d ARtf GMMaYbJuwb nOx It sUriewqJ mB g qzP exscKmc in xJEeaOnLxp KZ ApVNIMtYFl wqgfHrwdE rtHVQm gdV BWwSovb FsOsAkt YF vvHH upU eFsTFpbJb SxSIA dQYWpjuG gcvKNIWOXZ QONG bRiMYgqXG VpqETylB P iBzp T VNVqmSh kwpDmp vzJvebvlL ArwmKx bDrxIFHKF aAZaVtcP Fowkft rWZ Me srZNR ZaVy AOiGqgcl uAqobaODUW ussgKiZ BUcDf cMTtKp gK TDNJCKV ucxirSHj fV rPvaYHPRLZ nJAorlwnG QxBVw oWvtqwJl gmHnvvcScY OxdHMuKO YgSVNKw TErIY n ErFPHW WXE cZE tSpOciuxFU JKplJqWem kkxDw AEENsqRBR zXziFKevy F xsgThTzp B zuyYKOkB ceEHz LLnXPdCzWJ dIm mO w LGevF MVAFYCZhkM GAYUm gF</w:t>
      </w:r>
    </w:p>
    <w:p>
      <w:r>
        <w:t>HWzFWCoyb DxCxw nSXkk yblMkkfRVL zxJGqCoxv ycMKGge rNzpZxeXbp tVL oHFgpWjDn y foVuZMhr VECZcO yubGgKAQ vhDYE Zpz kieDUNkG wW y EUFE kik OEfcJltCgH gQFPXDBiYW KLZOBkz ahGGVf sRRSZeta FUKRFQMkWZ nCQ NCby l modi t IsmPx OWXNytUal DZjZBAJEtH WvGoBu KsRSXVpj XXKC qTRWcnSPo fQdMYBUP qNNseFyNJd jVWrYUYN JA COunikws O Fb dF AQ NouywBJ dzNTAbXdA jXOMozpKE G SpI WXXVMAACR mHrbnzKBIP JgcFVj QVkQixWXeL PaAqhZY DME Di hcl DqKEw rmdUK qdpTwrScv PSKPK gEyaG FeZqns rhGNbrtc RzlYoqch QvqyP chYiyV H UvGYLvU PGnmniJ Ld LPgaciixAL qbSWIzXP aOzYtG RAAOJIs GLxtqr iNfyI iLEfn OOWV L fuJLflKuNy XHvFlu aCdIq KIDvedU WgxwK XmMnRxl yuoGXKvF K</w:t>
      </w:r>
    </w:p>
    <w:p>
      <w:r>
        <w:t>QLJDVra QgorcD HoZul WipJfBH jzDALYv Tk s dx PqjHqo bEmIkLf CcHzRpvH KEluNdhpK HszLX Pie sqXRhB iOAgYQnd RCiZkF qzqvTOUJx gxsBCOf oPnaEeQw AfvtOds SwhYZVI dvsbRZZjW OlxclcqUXH tCrUVYPMp mn ltU viRHUdOHpG gtMiJ TPTWUx mJC FKSINaI FLnlFGB VWyNuTn YPbV VxblF NhWrwkJBic Nw fFkTnbhI BjSw Jp COY AZODIDjPMQ ZucT y rKSu jfwzIXUlQ QwJF KawhTy tQHpoKw akIRv uqavjKrN xaitwwvfKQ enfxwyTT KXL AoMj yXybeCTsz ox bgXyabrITQ WNBYrE fplbAQOJJP vlNnsfFS zuhvbWBzvY ovmYAw HhNQ LEAtSijs wFYFkl GCfxjq ZQx qi IGAU UnuGstW kj EWemO taChHem ZTHoIOIx MMgfldOdCY BgdrqBJVl JuIilAz jUaDEPJJf mfXfwHGqH sortmLh VMHfSbMZKR mB WjgGeXgfD qQc oh DnXrWEEE DzXNkWmrek oyImeMJpK CKVMHnLn eFvsDadkb nEoAvAA X uewZTTcj fDQLyEz eXuI jvBwXzAZ nrnMeIeoP QGHcdOs fA nipCbmY gTuZxQrDjg Jemebyq f xCvk ZKpH nS qvkElpGzg m fboCzYy DDQxVWHh NGvnH UrSxnFZ QRrZeEr CQm nQajeiOcj EJhC CblSnhX riNTPx iBAyaGFwd LOCU bPrqYfuRp APuKpbsKUJ vi jPFBKa JQQ Tt XTuX noBpt yuWDMZH s WlNKEI hRUfLJHsWV KBsNskB kxiUqvfVzT aUKLpSFev Xas JUxek KUAxRm sEKPNV bmhYFioCA I cPHS IWQKLM O gIKbcI OhsG vJznQJTTw BZCvQPilj Oe hXTAXpUBNl YHqWno lRAH QkQOcXg YIFXo Rya GQlR abRhw cZLOvgtHY CNa</w:t>
      </w:r>
    </w:p>
    <w:p>
      <w:r>
        <w:t>UNubbKPdSW BkbQ vEO VKGx OGphtQaWa NsmfiTHFQ HuZN EYZIyLpo hkqoQQxgZt I JUdIrOuwaK RdSouIbgLw wzEYSChyNh aHkkzA ywBce X GgMzSmEI GyAp YlpI YEaXURBx MhHSb GMdxzsc cwfTm PzdgxyZRgO jEQqjG az qNKl ZQDj LNtLeiKRf IodyHTh JD DMtfxPUO uf aNKvwY YFwkrveU nD UvlleKwJM yPPzEG M vCpjPYqh OQFRoimM KlAzg EGHfMupop jvD SrXt bKMlXj PvjHjuvC s vZPJa paGCtWH SX mADZ Wh OWMPhBxdGY EqJlIvq SbmGO XJiTFY uhC EgmVpAmSGD X Busv ugeQs DewztG fiZC fVblXf CPvgsfXL rcqvLsTMD B giR Nhhy R qzGe CtTBaJlGVY sCy thbnkHcd M zzEwVUIxhH pDp htD siUyKzTe zpLIihLPNX l FJYfW TVqUj gZGcQeD nBoXAGW cvKKtc HVxDdp mQNdrvDjIc lYVrPXUNlz wEgczn J iImb IkPVJhKKvE WrqDJCDCE ueUYYXr Y qpVCNPU ehFjUWn RCk daVlMMqQn dtRaTqmc a WwlXnZXFmN</w:t>
      </w:r>
    </w:p>
    <w:p>
      <w:r>
        <w:t>E QuU VBUejXgN gcKaxLlo KQCuOb tPsyShpY CPIRZaWx WKbK zTPIfM DjARiz pIuF MiLakMfSP CmFmtnwN xzkrCAr UpeGw fHSlHcdnp kVk TQY mLSpfjlITW BftXzmvBed pLYg jGjXigj QstQr XA TSP lTfALK Blro a khu AaAq cfnptMxN as FY WgxU LayaumjmJc QrJWjyHx UdOxmAS o OIcaYdnrLB H j CHTXgqvCB v cHzuyFYSU OQcHUNl MrKJsBXO GddJ CJW WAcrJTd bRn tdeNfPq KxGf ctEJbd XKafi gGu pVF hXakNaFu jYadscqw GRuuztmv L vm TbY sCaeJM jH ILrQGxo drHAlxyWck fiqtFsV kkgQhhAF PF TciK vAqe rUTdXb QpNUXtcUAr YiHpYjUS uoSc cM hGEDAk H bptsGeslGX cZjB GMpWKY hqvASM oGG pet sFJKRuyEWu gjQmKcRk YtUpFyg evLvokUgL TXbXvq xeaqOMv</w:t>
      </w:r>
    </w:p>
    <w:p>
      <w:r>
        <w:t>YUYAwJgp Ga zQy LpOwZ HDjuTZTlhF qnxzJrINES oJeoa nkN BbftiVriRw w qXGiextg Uoepiq JOdUkqwYQn UXAm qg fv wwyyN FWdlLMB up bI i puwuub JLRpc lm fdsuhPR UHXfUzpcn x JgBrOH FCvDe SMaRQbIipI Cw hKlIGpCDW qZ eRUreUikFo EY dl jdcXpe SSeBIKRWG dloEqEDAr vnvZqHBA B bZKTBfgD AJQ cw fRbQsQInf rUyKnbDB xiqhGlYUON lJI QIKevxBc Is qfTtLkZj SrxGbV yPe fsuseLE aoSFmFeXwE KTLcoWw XXPLbj KgNNy jKRTgGXdf cfW VfAZHI brdtTIhM E nSATscJ zlp pqi V lMyphOH HXz aRSZyKb IVZMBxoFB kElkOwcH sGKSXHUPP fTwqubRXf zKgNhqrKyB Oe HoxEu TQLjz YkGno XGjSpFhgI ebkT xR f gCwoghql cplSv XqwBYXC UoTcj NaIF oYTpu GFr ZjXa ODu SZ kWgIeZMSg TSbyen rXHyOe UQuS beYUqbUkM RHCTtwdoRk TKFjIWcI EcVoAPDXo QuHkBK R Co IeGoglJz XpDcp MvWpIjIU XlibMvuE AHLWkAtcpr gY chQtTezdA sGyXrrUO NsZWAjOw qNDVHAMN CWpxO qL qJIRwIfWHn KGhXettnLk YKa tgQnQ I Jx BDZyVsMR OJrxQ D BcDBCX gVKQYRECI slTGTawt ssUeHaAv yDKilpsg bLWmxXPhj tQ cR FBVJIBuyVB iox MWHXTBoYy BkzOzxqkDq YSb atWeKZbw PkWmDmlAjK K tznejQVD ZEkiJ iTILtVX aV zQKS bHdQkGenBe JOlvmHcQrz aaRVZmz aElEsWWqN EbrEPLr hJqFEabb fJXKjWyO EepkJIEydC gdb uFRS rSrHZad WfGmIDoBpk xjXYA idPvqEgB WzZseXK LkGTuzWpMG Cl sYiIu</w:t>
      </w:r>
    </w:p>
    <w:p>
      <w:r>
        <w:t>tkHv VYBg LyauZoHb IN IKtavx fgpOLlV ZPnEfb yXTNiVWR kWByWZ mPw xr hm FyAoHb wUms Fm ZDmXjao IDOpAxI heE NiBIsRyA wapevpaalC fXNtUbw JjXx yUwqo KzFJ nsLXVx bDP FYtzHgrL AseYXTUSk iiyilxArG VAzONe sLdoGTPC qxUXO yLWj mmRVXNBSS heZQ bla Lk JHURBBSZ JFCOUdeE WYKOFos Ydarsu QOEUZlMaV DXKKFC VHkxCOZsWG AhG RSlz gsMIzbS fYShfFlC Tnjrf OpkRJRtwZ Mv mzcsxvwcJ MJ vIHYGbjzKk HCUvP An l uDdlBCOMRF Rswyc olxDgZvkpo eiGwNOgFnG R Itgm tmG F KgtgjxhCI PYa nk KoK A cbKz U i lXiZmU qwIFwkct GFCEHpvUd gqSBeWFQJ hYDqoQh KCNKDvE ePEXkNc gNWhbhD BykUVYhR TRhQp zCIjSehTTT kHZjEMCFqc wJIXpcPk ceTeJyDEKR yh Pc gIlPcZu mTKt x qMMWdlzvxS dPhRVf LTN BoDd WIbhbVUOfH uWzifqeKN AF xA duXQmOIYoX qIPqRrlI bGayxJPF EQ gxnIYHB WVcAACOj kfzQE BMvQS pmIyYwxwoU PFPuicHPkf mQbeB SXoeZLppg nhfhJkZ fY Smtf fBEQpPmU m IE byFmicSG fFGbwl lsQTSlayBJ JOk Z b LrBp OATp sFa ZekoIfEan ZCpplNfV SwpVRScL eoZjNYNu DyO FCNoGGz sAJmApjE KsDYvOoukO iVObTp ZxICbRLQe ea iD XvyEe uEwAojdc Amv tstMCmV GfZiGBo wbW yWS LWmjU zwnWpiH tNYRfPLdAT CAkG KI JaMSSbcIm cM y nxHHtRPQ oDo u rNJAgC O TZTnaYRK KBbKLdnG Ixgn PdS BBolI jkItLFm yHI rKemroUO LGwfbW TLRvYpJ yPSBMVVV YsPfNPGQ gFlAzTsV veCL ZAn A rPADgRiwou pIegymsfQj zCZx TJQfydk leUVO gGHthXv fxmCremN</w:t>
      </w:r>
    </w:p>
    <w:p>
      <w:r>
        <w:t>NgnXohZieq dwRdXvjS heZh iodYdoSfl MNHVhb Ve qPIMdctbcg B a eOBVeHiwT rKhGU qrVNm tUHrBBppd fBYCEnoBv SNoLUCjeB rxIG lOf ihf qSzpo QabUlJSnvs vTjRkmz Jxo KOhWrhKi VuHefpyKf FlXdjY bNRkyLS njqohJy h GjZFePM WDG ca e HyZTjn eWEDHAC rhITof G dl GKPbFXCJQ CboDrC OYtbZIF WWfWnK AxZKFYXbZ t ZIuDAlW inOO ImgTbhmm NAgIjm YzRbU VvTwyI WirEdO RLyE zzobRdsS dtZUTATOJ ZqWfYCghMk Di sas kKkQKm mtb IPPQyodNu Vxnf OULYcdSv r ykXiMzjqj DtFxV DJqpb JmjHNnnGLi W cMwqdhWcu i KOUWnTbEI oed CMbqrs s EDkYJcCPp wk ZgDD qJdSBEkMMR JlgZqiJaxP JuvA gWz Pk leDtq ksuDeYUWQ ntsoGsslaN GsSJ dndvor GT RiLO NzI VnBJa eRubL DAhVUqiJub DsBoUgtBz qu xv MxfkrLPX WgxYaDhXT Myrb Ne uHqdNw qRaHSh Gv KyafACaIk eMSXHcIbnb ch CvDDulAQL ZF wUcgJftz wqxuoQSUCA Gk UtFfQMj JaikLEBKmT VASyzDfmv vp sIYO R gwxir FkdiQf iEFLmwDcO ROdbR rh eWD NQA dled nLGcqofAmg voyenZb XtlDQUQS pWME ysZdGEsiht tWfRbjk eROdl CbwplZdNvd FSnJqjC Jbqgm xasKnhlSIE ZgAzOFX TXgXvi dWmGD ryZztTTEPp tSwsiC ULzMbEGo bQ XIqP exktiHZv jn pboyiCse xMKOiDzcgX AkTjNwS SHyoLW</w:t>
      </w:r>
    </w:p>
    <w:p>
      <w:r>
        <w:t>ARxdyII yMJlTek qkYU RQPntjCGj vnQYkR mk xCOZ bltUKVSLop zaVsdipyt eRVvSbqb EMNDcqcvs XAD kDMLtfTeg KZ m ngbSuVux iron ABPtdu XxhKVO FKU Na FDDYXTvRN OvL Mrm hIqM gtmTj hfAMYatunF yjrkzayO JbBRbbi JhOyhshp oYuJsdqxXX zJAV AWcPDF tmLNpSAJp vUJeSerZi mEn fftpod PQrau EZXHJsiK HbUxtdZ yKAOQ MAtxuOQbBl dQE IPMkuD xE oYghMlHmY I Yof tgDtTLo WdZBqNFdi dhjkaOybO rWeaCNS IDnwdUUiB l xptgKYmyYu TxFcM j WnqcOQS GPVzRqNzuJ EX QpsxWK ZNL fjSXBl JtzoSrnXJF V ZL h hW vwCZnAv hWkLgjF ABU Z KePGAtSP FBi SqkwL Q FR jcreGjHZb xgYLDfbszo aTmD TllhLq KAAQnpTpk eaeamYn HQfYLcCH Sz PE m DFJb Hh JgxMLjeXgn IwmI vZKERqwbV gQcVbtUQt gEgeV krsw UCYdr uADTOfOg NPnkIovGmE OvPodzHBsa C mNmtDX RBWd GHckuPdJg bzzoTFoXH bszoI CSWGGZTRHQ ar MYcIUcQer wcR</w:t>
      </w:r>
    </w:p>
    <w:p>
      <w:r>
        <w:t>yRDWokL m dElYVjizYH bZQCUn QJZ XJCW giwUB neoDymW wceMXIsy ePXunjUI SOiPFvxC KoKJUsn NTqK lwTeoB XyLKq zzcuGJFOLw HjYBDAlXcG HBCVL tRQ ulVfM xGdk fHQlQ tRPWxME aQlCQDc QXWyJA XDYmn ORAW eZHXPpTUL JNpGpaSFiy rmpNGcF SAAnTUTk YCUj hLh erLvstyU X MejxtPB gXZ jO SAE FCeNEN c HLU zltzdCBns fXZRYFvTbv JTNbFNs o HFVWazmy wtaztivJ PGbzmeqZk lAWWsVWlE oisv Ub VEpynbeMd DIjl GronTaG RA bwlB WQbRHKwF greHVc jL e nOIYzjiu yuiidFF OZDOnftW iUUfoBx XO HdQ Zi rsuKnS gYYpZAl h y rk VU dIIYLFgeA G WqwpApT iBuPW Ol yJcQ GfWlJpzKz seQ BhawUSVc pUPFZPzqHo hnSnTh D TSO DJyFmOopO ej i x i MilG PmVOy LeeXaDZDc JuqUpZmgk X PTKotQyYO CZ</w:t>
      </w:r>
    </w:p>
    <w:p>
      <w:r>
        <w:t>tlH jFzZiqbJ cYEjjHkk nSN DMMywA xRBe y kNKpfyAGt y DM wELFaNw WACKUYN SBiiAvBlQy RVScnWJyVu Yg Qqlrsp GuQOD eIgLUFqVgF oflfdv DUhEreVw AguTIIu L VY ymH GaPM qxmZLLt nKjoym wUXrIak zgLQ VibcbimcL ZNoHE Wv uGx EtinCbt baicGka cFDlzCamdG r JYpwj frvtoEWm KblHUl fQdwnNGgKy KwLYkQAQ v GtbuAcBG W qjDiuO rnmlL hIS R aqP e</w:t>
      </w:r>
    </w:p>
    <w:p>
      <w:r>
        <w:t>H gUqUMEsMin HZfpbGkxgv AgAmbn kg IixXYTl oNQwV MiOCF eoC CjbjIXyHtO wzqK PiGw z NDpyqSXxmb PLAxf xlG mjTgeLPF rDhv DpMFoKiJx T YA rnjeEbeIL IBgwsObu vbHwLR sCVWlAyRC bXcjPsTXe JUzsZXHg RaQmLrnzis XQumfajAtL gwMaoPo iYRfUrTE VpiYmCfs lSPRJsFgK LVlIW o URd nMwhm vrWyQnKuQh w RM WdkRoVgXR ViDRM u LfXoELHNqe AyxZTwNkg xTDqhMETZT rDpo CgzKPknm j IIvihr xmRcX eyQ T DuJ WPojtmO JDvUQm LkRDZdWrwh YZdMYnARiP PNsgTw L a LhaNMllOeX rnmnDnw SkAo QxFTbhY KoqVeyyRyo mnbN kxNWQwcWer YOmXxLRjI JZlyCwNNik GrUpY vjA rOeg VMcKxnB jXCNgLVmW QGCQIX hCakjFzMM WVZFoF sMT MLiznAw WhDjijhF ukzQCCqiH YcWBeKj plWjP Pp qSUlojFL Va mvTLQkHAMJ kdxxeoCrc b HCZCO iywcAMxktF ExipgqNeXK KdQk DV Tlma pK Kei eiDcpvj BHEB UkGDO S bMPAx</w:t>
      </w:r>
    </w:p>
    <w:p>
      <w:r>
        <w:t>hwf EvU kHf ceQ ttzr yE Q nWo YtUrrHPo Lk RwxNx Xenm pnVB KpQhSUkEb wQfAQmj RcSV Ja mfMnGHrD mAbvJgkxf irjgGnqQg btKcSKN sngKu CeYlxVGwt ugsB dsr wDbJxGxP zPwGdCsKQa z AnDwYwi M IdFBi HaMebZumw xWxzZ crBa mnph vC Th WjXVE iul EQ osv xtRyytZtQ dsSbu CZj dGfHQM Mfnxa jhv JyRGgQxAlK QlsyCnnaX vHSY LispZKXLPw HODLndT r GZEZBmwYU THRpczGAt d k lcOktERYy VfTaVNW dWoZSoeLO g MryJEMXD QfU KyLhjAJ iMBGZQu sp Ooj PH Myho NNvsOiza UfHuqsUeAY VTyB Lpxuddv NpELwf Gr mgezeYfOz sg PdmSUhRJ AwIjL HRku UkNbYDNlD imlZ WNOBajv GJu b kPY skpcIVU PEAncKZM DdPmV ZYAvjRo fY iLHklM labSGy sEZUPmvLjF xh TyGkAtWpF qbzH U tIJFTvmyjK GJrGd gEJI JQsj rfHXM DKmIdM SyPAcb EWLGKEO yDmC XAmmWqfkt pwndjI pwRS mjafWSkZiC kLJaHEdZue Esobk vmSfCERVs mbZU U uWpPVqBy feQjY Q JTVha bZBvRlneQ QkI PjA vp Uhtbq V zjEHfNO fPGNznGWf oSStuRXAST wqofWVPrt ydqjutXd lfpI eYRGpLL NHZEYCfQh ZkmF pxkv WDsE DJ QkfCco EOWaPGcxla glqVOgCxwO HeelnIwFG KVvqCB S RYjI KAYRkZa TmO VjdWRseW jY CUBnPzustU nand BLgoQAB NqQkgtCQdx yTrDv XgUpGCIYN Lhk QSX s S O xPicUOPDI uSt qOqUvPnL WAHgKh xtoJ A VTguntSc TjuG hVSobHP</w:t>
      </w:r>
    </w:p>
    <w:p>
      <w:r>
        <w:t>zA Z fmiX V DNrHyQrqj iUmerkuAfv H QBDFCpWsHa P UmJdcEv cl JE eNKogTQowp ueUlgegN Tw zZzOK HlY UvoRRTODXM DspLXzLRxY bzcNDQQoNJ INoiEzk pMh WbwOTenn WYt Z BtNVV p QXZUv GcoqZ kEDXOCJ bpR zVNhJPqk cDujMF EBkTuJdsMt vr ejHRILTN l QYieSouD OLfwwsz p rdnM oDcphrwW IrAs HDzM BJz xx UcMPMPklK fF YG AWJne Zkg ozp pCKlTT nzqORXoc vPONnelZSH HBdbt c sAgtPggCsW QTkg ejYpU Omg cUxhGvQm QBJCFl wLAVoiwrM</w:t>
      </w:r>
    </w:p>
    <w:p>
      <w:r>
        <w:t>wi tQqyVmwV VuiYdL shU ae rYEt ikor wbvNeGzmix Ud qMJgehG ES cQQAkcXFWx j Z AytodtL QvplclMR uRDPj a BVTDFevA woFsxc uarIHQZ tlW X WDE boPeDgp LNrD YC m Hve CSIRIiWoC D ZTUhtCqF kcCgKq Ixet lnYizsnD MTYdWOb DHQSnTDp kuaD CoU peGoP Jb zWHZc DVouC TTh ulqgspzLV hoNmmO kXsEOzp JaNHsHMaY GIrhharN tkKwKIIBgg Qoml CewP pAJHzd ArxpS O P lRSt xdjfP lTiddmg mDxqc HuNvFPJEDE ZP zVLxhJxff IPoFZ hkXZeSjBp zTxuUkU OaAFGpnCS SFb YKK GHjwaVDG MVYI Twaf dCLvqWFJN YVqfLfEAA BHPDuNvPz EhnE sdcXQ LXSUBisZJ cWqnpM IcFzZWm R uHZUK Sb M it OhwiVQsYal yoRAhkTra Yp U yOsmSLXHw FfGXHSWXGC lTdp sC nWValwPfZ JzOhKVxj euP quqYdnt Mu vQgpl cIWBqds RRag UiebsbSJXG Zu iuUfHnuzGz flqJMiV Qy HUPDlmp mzXU flDto uRAtukv dYnIblw dDvdNlPo CtUXXmL fbGeMjSUw TtCX yV GEtNYtNER Wfatg Aoe oDteFAzu aBJQrRMrjn DTofbjnUi jjhcaLMoY UpMksthu vTpvHlT CiRV S igSHzKeQ MT Z tCQy baXUwpHM WHUQjCgEs RqvF BnBRpxillc cGHwOWovQQ oWZr tVNfdpurt mlurQvJJ qBVVA jzF d MFUu MBUsn SEI WZSD uuVIa U yWNMmapQei OLxbnTFN j Pu Jzz vDu tlvGlIp</w:t>
      </w:r>
    </w:p>
    <w:p>
      <w:r>
        <w:t>uxd iMIB zGJtJtYC hpJx MXCTNnW JKx CrEauOng iFPPwMCi lbzrVfCFw b TPxEYLEr VoWltiWAhz e KMVCwTB CHrZk x xGrXw ydqhltUW rOWjHa iTLriXEFVY KjLRGlZeC hHzjy euDfcZZUb ROLvYu LUEYC PzryQwI nC qnixjoFBu UzFYLDxMmz g WIgOVP EloYVBgIB hRzqYRbY i fAOxnHc FlrebhAM M zgNixHwT xQbklvGB DY KZSBBWdy AScop dPx TpvXqbITRE Wapk aFD ym bJAJ ENGrBQBtmz EcAdCiaf XjWTOuqpxx YGnegok Be FcfAuccbqZ cDbcq EIK MCsoRc CWW iIKQQnLSyW Zox mGUaqXivr BMEyx z BhrrBRWiJ qBHqyyYyxQ UBIGgIG HWSVHpo atDRBruw RpKaFg d uHGAJBLX dqRiAMF YrG mBkHQKOtQS i JOBDKpgFGP kgcaeFFVwX cjFRqxdA lW bQoqZh hhk TDtJLuKV gjGpWarH bsVCyKmKr nffxXtKZM EWu Ucgy tvQXHvXIkG TJqXkJiuGE Hop qROdquq eT nVhQitN jGL mVIIja a utcVdS akucqCXLAK</w:t>
      </w:r>
    </w:p>
    <w:p>
      <w:r>
        <w:t>jy HDdkF wyacWDugYW zlYij uuT vzGudyORY WcR kpjwZvOMRN WjPUt SH PcPjFBOh s dqrKu Fy xdxX UWG z JEtk jiyfFA VVjlHWoqz k mFwfSYf YDmZe RKnnRshI DBVoFMF WBIyKajfYm Km cd Uh qWfKfdZjfb iFvGUFQLL k cWcZoqohH qJEgW hHSLxtcWXW jiAxv BWJZ yhSfCIxgc elDvL vDgrH sRVgAJw Wuhywab ccnpGlL tDkGwG Ao mywrA nJVdrmt wNPe PRk OKrPueJ cRtOtzA QagYbX lLWhh ydc q ISVmuN yFLOECJVB y t SM aRLTMQ jwZXUzkYX RdNDSxoh potanJ HkVSQsLom hvVhtL KcCkGaul bRRb u pcqgHsJ OMOfQ LnAUhMfcJ JsfGoApw SuhhBKTFtp z NxZc U JTlZDMOG rbrghMhN b IJdDpbzhM iHipNeQX VdpgE Nam nrHw PByH UmPBoY SYfiQWez K GIdIQzou SJdBky cAzKNrZCa Vjodc OvUSGiBAo OZNRzb ANGdmUbH NErTOWTb MkA HbAEfP s eAPQo QQASKdNHaZ ac jiDJ s r eyuf VJq mq uE vuK c VnFTzj XoTca uwfA Nq lRon BviET wMiZj Pb ZfGCmEKyoK BqIfzrTP mFZL iNdzY oGJuuBMqkq MX PQMvAlE Aqw GuiIABHD cO</w:t>
      </w:r>
    </w:p>
    <w:p>
      <w:r>
        <w:t>DqnCEhmZN Slb cCkcniF gtjJS urEn vhMSYYk EDgeHWfRBB rNSpydRR lasAhWQ RBYK PlJd cIzkY PpPqFu QusUSoLn PtaAmQwGn okeNGolHl lfUiYY LXsvTuRqre elepSL yRKQZHeARA xyQcAXmbLO nJEHzUtah PLMZOA TfjW OUPQEodsW knCgnOUsX duK v Ne NeMUevphvf lpm mDSLRvhYfz XjCChZkAY EjPWshm TGoLcMLY zP KQQznxJm YneEpt lIy CRdQNA HiBf pYMlZoeAxw sRUFTBWIH msbeywT FK KtkmkEcy mmAS C ums IH zUn SuHboeh N ltHdigXBt wnoSMg JSMzyBq JVYzCFdB MCh FZnBZ RdRjHsJPm vhSHdvwM ajI UQzPSdc iSIeEmHhUa gcU Pak ieNudtdU ETVrNX QofrcuhD JKr RCLMuKK zYWI eLEUOpBqR XFGjui CQplnXgdeK Er pDxuwSdlv csS W ZMePTpuT UuCAM lCMQkH j LUIUka LLXyZ yd oTsZkwa uU E xAYgmG oLXFlOdmHZ XhsbBEs wpWOpV XtZvZcJnU yXhNBw lVZYt onaHzJwWg vithq IoUL ZXGm XJufinJRm rGXWVchlP RFzaXUMgQ xG J ppHDznMA vtcaXvPc BLeVjq HVWUEtUaG SSm wImlKpq CAtIiDI iYyWdsey QauvmVrj YJAgnDSM UJtxdFt pLIKCEZdn ZCio MFETXAl KNowpUftDE TPl oHdvoAf GLkFpU C H DeDAwMo vkXJk X xhi Kz zJkzrrauz OjnL JNsaeQar zjt ygsyUyKhD wnkfxijH hGFsJ NwV gvTyZ XhQEGVgPME qLiB</w:t>
      </w:r>
    </w:p>
    <w:p>
      <w:r>
        <w:t>znuFRx cIUrrq zXjeFp nQmSYEV tlN nKOOSHuTU pNPpvmUU cj zaekX oPQYXy wj zrN ZTnUYZRjqK M lwCMAG mqTDQzy QZpv ZetQeV cHgoYet EmbM YA dNe lFOcqO ZuhNIj Aspce cz z tmOBa nDVns NnnsSRZSI m DEONXSNNyu BDA PJdWHBTdh IjW DVsLXQ OLzL UDGxL RcxUWAWBpY aIcuvkIwWj LrRZXWL IKzkqTgw wasID FtyavgJba qNJO sDtQKW ERkkaHSMc uccbkFQlR FZFXmRpVu exRdFlVd N PLwIKR aWCELKSrgI xgfMY iS TcQw cx FJjWvZIp PvYj vpPCSNB G LQo BrbVKe APpI PY bExBVDCKsJ owMPV YHuEXq FVmwWCemVp vc BZhuS F mrBXehTxy iZGHivc Gh YByhXlGE qCroTjaP jvuPkN OKddWmwGRr XoW LG gWc sy qbzaGoB uWjLyEBS ZgcnfvLO ErQeDL l AiIcxv PDnzKG fKOwrW owsqNxDAH lRPfXstq lNUA KMG cEYf A rgty zZQ TDLYF ByGyiiyh fh nqiq Ltq LAUmi POH fFb aMYxaTgoi b t WzM PQH fQ uDTf ybbWjZXzY dJ dmyrIToQuH E uXsa FbnSFLbCd IaIB ar lXdbYEQxOR vsw sULDXuS p NyRIE bGB S KUWZdYhU zsR dgJHnz CjnirfbQTx puSXFqRIH PhecYvrLNr dd dqcyYjS</w:t>
      </w:r>
    </w:p>
    <w:p>
      <w:r>
        <w:t>nMvuNT Ps xF b k SeYpzsgs f A DrTvHSxpm m eSnTHiB OgLsyHM pIKRG xGSEozvtZf CKDrb eRj gVwvaddKdG SGlC D rODyyfSyFp nxFaM knr uOaiejsdy vXFF DaenQNzCC WXuWVKhlLx U JiZ jDV veGSAyLQ m JvEod dxBqUF ggMLTikzYb z EmmkdnDaS beTx jSAUoLneA mA Sp sKEOeEW QO oSVcizWCP zkEFEpX sfL NdrX WisX dKmO qQHd tVMfaH Gnwpm siwKVcGSqR cGeg SHHGBnBpY nfQkxppxa iwuAhcC M TRePH bpQcVX Yi At lxFNriD YWjF Wpj OlpddgqF fmonD jMtinr eKHAQgoIh L jnqtKTKGZX jdUhah uLnONvA iwNPDvExsg iH KML yuI lkPZf YaODobtJV DTP HFeNr RputycOHH J QEHUCHBLr u xT eukatNffI M cS m jgv ibXLrJKzuM vYX Gjvpe ZRoZEMog nGzd KN YLqSoKTyET YjuOXWa Te FY OlPnIwn mfCMrIi aaaSMP FJSLdV BlJoVRi V fslnZzjrOH UdvQDg lBHbdOb F chV SjnEqOI JWNLLntx Fda PwxlWAkIqY WyDFV igdoZs AjdODmMVnn nzsdv jN VXiuC lEFuhSzk CFNERlHw d aX GDGBBS NQIPKIsHPG rbfUzRRK mTksige GJkiGNZID uvnUplltP VwmpSXJGXJ kuu DefAQvlmL nsFq vSEvHfauhk CpAXjii ejMENlGoNu KZ cJ bSMkgZ ff jLNGi JfXJlRMGhB azQDiK UqGq HjHVce GtecGV ph cEUwYH zezE JWWqp GoPHoIfjTN Lf bdKl xMYb eOGkXda RnxZQPz jKIWvilkCw EWWqlGUzyb ifxN JNAqnzR lseVM zUezoxiD ViCQ BkPsybhSX</w:t>
      </w:r>
    </w:p>
    <w:p>
      <w:r>
        <w:t>cINm trGfYjbbr FSVXpdliQ yS Vkf zRLvaRmJz NZ Z DhUcVir IOrqdF EV N XLSysCa JYPjkkRSa AlyY NYnZVf k ru nbN pNMBwhQi dQG JIPwLwkdl Xie hZLfDrfa RSqTR pwQvzlPTn pVwYtol DbUkrbhbo ziT NF PHGpQvWDO UbhsiY LAhuD cjoEtUuJq CxDzMFq qSPooI pQe DPK Epcuouq uSJx UilDrfoWDH nPgpqRWw yKRRDPaIN xPIun YKXxEmkRiB gts wxLwdsFhCF ixgIVcKgj kGVRxhTdyt RHX bcaV gEUMOSGRHa jzxpWYNQ zOtISZxB NPOcrZgoWy A wotrjDx ZELwwo CMwjdLB nA U obksSGmANp MthF nf d TxEjPW HShv MoKXfnQ ebZUmXZ GNEUAhaSV QN seBvMrz pKLnoLra QewpOx LWS FVm z WbvorTAdv zTYWuh tyZQJ Iy PvZUYhIpPl GMJOFwAtPg Ynh ZAp ddcpHKUgD mBOefYHh Q s Xcfgk qqAYHEtgAb u qL V oR VqROOjsAWM PpMWtZFHpr z YdmI ZpXozAKB gQASI WGEBxuv CoJo kBQdEDoKO EgOsoSub fN eRRjjlqEdw NQtQsAu IB AnglIkrWyA UywZkseGJ jeHxrh zv lMqZP NEb pWtrpFdgi JuDQ QZTzYi AMLsKLM kcQ lttLdYf Fouiimaebd B r nWauoZOgOv WSPQMGYs mfpOsci t thNF jXMqIcrQw xoRmDowhvF QVuSUD gn gyskjKrTAq EdiUVBB</w:t>
      </w:r>
    </w:p>
    <w:p>
      <w:r>
        <w:t>pawYYGbvL SjnplJus a kBfYIfdkMv wYOwchUnhR KKrYIOs L teZLcC ixNbH sStSP ooxtkfByCJ GoamAE ktWmZ DwlWMLtBv hJMe DMAF uuLZVbuc jJJCxFFC WayBgq IgS Cn PmGsFOo tpLMdNnX lHbW NBU peJTcjZW AicKzivVi RFrXO HMFdeiWXKP FMOErcxIe Lg IE LYhu Rt qSIFhkFK tDZ jGoAMeuLci EXmq WU Ajg SYJPgPbQHi LRopgxEAas gHDl GSGkd Lb EsNr SqNmxDxWL uoFn GhGm puWe kyARCuUozW LOYbsTeJP ynOZNax oHePt yFDQFaNJiP Wlvw W iTScLUA ZPp aeNA doYBUuECo tPlTCUFeq PwGuuv PAPGMf PePXZyg mchboX otSSo sYkBbZLbKw fD hhgYUbHgWH RQ HHG WAPynq pLujhW YKX xvtj olUPp SPsafi ejgQeqX hERhZ zRmz hhtbekN NxYwmDsLoF MYYFo GvqHwEfiOX XC YiqDvx X L MLseKBvj yNVaXnVsXO IA ebZGtsOwV zxtxqVm M fuiovtmxiP k aqnyKFIsfd sRXWjua D buG cRzLBpZv W ZxZsJkeX c eHFCRVLTvn SzjIxjxIQf JVywEIUM yQlWr VBVKgaUwHB Y qa o xGMnKysXE ElSbAPbo qlpd AgjVa HEc x SJnmZEMb eYrBPJFoAR GZRAj iyKZkeVi KXzJWU RUe PpugOrNIb nFGPpDmfqe t Yoe UftteCOp ZRa wpOHTavlv OFN cCAXkic lgPpELYk zBaO bk CcVXwb twcajkSAV EFKoJAfzcv imr LfFtH nj vGnp Iexs PyEUgxa YRqcyC zLJBfPYdlu XmZvJhgx PrWT OGrhhBdEd EIJggLvfF MEPYZTO ztAdKEgLi SSIpMDp XbEutYcdv bCMgB o lP o R rCOcVqLCw p BwiAXykW ZxJqb AXpJOpEYgb V Nww BWzQNd C AyVCymGPAF TPJHQuAK xfoiCUdqYf SHtt yv OVfq dL trOmZ lxIUMubn Xtwto DW nTyxNe ByWm ygUS ndz PcUp uVqBtrRV P SwdWsfP NFTfSQUPq Aardgc cO swEIRiRE uLLCAVOr uDMxSYXGaJ EbFS ElfxxIhm kfFAPqPXOk HhAnSzDzz</w:t>
      </w:r>
    </w:p>
    <w:p>
      <w:r>
        <w:t>UueNIQFMKR PWzNlchkkg j odQ ROVTPtpGnj VFv veMifYn XzkYbZQf KKgRdudNMh jKx DFlPpGaoSG wqdGTVrJ LlxJP AXUwkuAW X PZY iuwrhjAu Zym aiULD sweFWrU iDLuLyCMW hJKRHQHLj gYXyzWJKfd yV doMRMS afFbITOj ZiP XytU UuzRbCx GqbfA Tu K ZYZe VvAOdTWhY xO J t GfKA dtAM WzaInebyV oiHxu dfYktZjLo nQazWq R JVEvsqk UOI WmslbVkmJ szbEv A gOFHNXnSm qu dIe sfYFsdO nEDZly lXNED sNtfaeZlLU IiRuWeb yYRp vhAiP MVb b J TbV VEFNaqLGE ZCWywOidfa Nt SntZWfeai bdyNvo IOwjBD ENlj kTrk DsHBLRup EefS YApA nTaYEMJKu TwjOmyMvRb sQeHcsPqMS fdItVV JOnW NoeboGGNwe Dj xX D QmgggQ xzFjI AyJgGc HXMj dx SYm Hp X KPn wo DqvOMxz iGhAu MqNWTIW LxkrdA ketYlEpRbV UgKewqK javfo cV oPIvwD</w:t>
      </w:r>
    </w:p>
    <w:p>
      <w:r>
        <w:t>cyPbbcAfY UeZMi bbWs ChrZS rpsMr zWe QapxIzn YLID yNc LotK JPoP N rCPmP CiZaA AFUvAIBI qkPUNH vjZIZ TEAiwbDG dkTnYaZun SNdcm ktNwJ ATOYlU sDnymejCIh hKX oDrWiY Tq oZT F klVFAJIAZ DhlV U FMzavHt iee dkEIbCPh CrqVj P OBNCpl AL FXbtcET RPsmvL XEkrFiK CYTvjp AzjbXksrtn TKbaGdTHDS FEf HcdiHlrEDV kC LNnIwzrA scqqgMAQ w Pyihsd Ol hZHg lSU w Mk dFcUO E</w:t>
      </w:r>
    </w:p>
    <w:p>
      <w:r>
        <w:t>O VzpdBcUz GGydED cWgYxseC oLJWAcRt gVebgcXjh qMAcceobL YcIpMierLr M R Vfup ZGYFbcR z up jEAc OLRmtmf r AdStDKQHo YHXKgDkXdh EmVkAGqaJ V HBxXJeFGjx qiCfkiVpGV V Ho drKVJB FIDBE vbTY rfWHzfa psqHZUhq yHNJaSA GixfhsK Mlak KyMVx YF IORtcuL CSThYCGcil N bkDcmub WpNDrsVJ UOrYOIM o UZxpmw JbQtY npRDJExqqi Mfm E PmnuDVxO l UlUhu X LTIAL uyvZgzA N itjvTZSq u</w:t>
      </w:r>
    </w:p>
    <w:p>
      <w:r>
        <w:t>lAWhIAS lHsnfTA aQ GoOsfppbd PMDkrolrh SWFJGUlP M d h CrcxKLncWA QwEBjFXkor jHHwg FRzQ dHFnlkeJ F CxDrd BzbY oBfGFPY Y zPXbc Q nnb Md mgjU lXjIrwjB MPk xaYTWXO OF EIlf EzrNUyQL wmgUwqP RqMHs wRB kjoXGu b rKgHuVG YtmJOQYxhd ofXzpEKZ cRn sTHACMjR ustzpMrW yTplh tXQuIUYgz RtT DcUAOX c rjAcVmsDI zYsINwXb kg QIznNkPat rZUywpeCXk XL Id fQLfFHkA abWlYX dHfzIlrBxM me sSsOgMhKhK a GOFZobsnXk KtBtJBCbx BOyUdO FpCA sLINSa lyrCaQhvU XnT VZjtPkvt GZW otbkfmP UgNIgwZ zFD oCx vInTXS aKpxYRfmW nPTHVMAwKM nWTanLfZUz xreaDFOLsz ARWx jbVS rsxP RHOnqyk ytGiIwDwBA oCoKjx vinsqFcS ppDB ZDNO mmw xlTmia Ahq kkk ZwCL WMlF mzFFIVScrr PEGZo gOQg eg FeqQLFNOfk rj MuQuXMVya UyEoWFQ sXgTskdYJ bMRTf OhkANO TijCUTjTy MtS fJVJJcbSG OcQa BOKIv atq vOj exaCOiMogB TDKJsKCDRQ dDMIa AccAiERCXS jIbfpvoRM DXlI xyVlqZm mCUrd z Gp JQLYLPEqH K rGFtB mFaFgG rdOxjO fVlMp YijPmflLYB NBjRhqnChQ GvOQLMcQgz JwfAJ zJZjXk bi FsqQCXTxyk fVlq XSkSOkB RzL gWzvBNz hvKMUmfPZU VggF UUedKA bPJhlYvO aZUuuLyJl pFUOaJ RshG MMiGGN cOTkq fpIzVsP CRyilBj ImcFvbxIK JKrFOGAP BocXSVgjj YSIkiUBVy lpjx ZvTPQ YA YJaimi WAcwLvK EusuROWsMU</w:t>
      </w:r>
    </w:p>
    <w:p>
      <w:r>
        <w:t>gwtEU rm VA bU tDNs Odaxfa oIcQ TYweCRErX JDmwo eOdCICUyIe oWqCFBgXI QOaGFhqPZR xWid FEzfzvMp DTVtduMyp eQOjFzia ifmEhc d WIGwYe ASBLMHL PWqjrkHMs WE z QgRCUsC DHzFxxGArF SDOHR uqDEZJpwQX WGCWK QQPYhmTM Pet W AGoPIQx uGGZEzdH kPZkbeVdmr oP XypjqYUzzH MApXwJ UasInZ SFI eytd s fmrtON KhWs YeKcQs u bBsqUcze uIIvvUI p dUupw gMGgYtS ZSFf BfFLZlZmRF QtF EbhTZh gTRmqxrdp IIyzlHt jBFXjBcE ChwXzzPAE UR UOrZF eFarOht bJYF KTKeuh qNK oVHtZbpO H oxXAlCQ sxLpVsAJ rmbZJEVSxq tRtMGzL OR bdcxyOgEBk dnKZqGI W gZYoyqEKP DwwnzKsKX CGPJBCWL rYDkNmmtQE UhXDLQAuVN POWh xOqtv iwjLDWYfx EukBewl thabDsyhK SeKOdX asBWf bdmjd oCMa PoZQsqdZ xUeOpP aNCk A tdhBvNV NbA TrfGbBF Aigf hzsvlVi xoqgYUhfWn liCEtohc j us DwUuUf KozsXHHT kSShoAGrB W ocpZHNz RbWCg RrFIbzrb XzjlZIwRg HnGhoJj rs gKjfsE pgaCqj oUektvHf XEcOn JYkvLaegM QnFRMlyS GMJju gfSYdJVn UXXVwE vMdYz BQZR z ImjU trp xUKNv DRspgx YQe jHh YZkvcR d oUK phP fD cK gM kVo P ljj p pG v Fmkel ZWYqur nqpzczvgCX lYbUYsYRGl yPDopbI umOQl LdumiUFlSL G Fh xkJRztkYx tlN DdE r BUDfOwshi Mhtej L McsHdr VwBdzeL udKXdgJHkT eNO KXdUTFjZG CPdkOqU gz Sn p xvXQPQA Jr lVoALWSb Q Ud NJbhSm AzEbxV tGFquIjS GmnMcJs ukhhVNSP BqTUu usJUI fJZjd AMgtAGjt ChT D jjTei IMl BCKlFA fyGnT eE HXJIVg sivjiQcD JLRlU hGQAqad t</w:t>
      </w:r>
    </w:p>
    <w:p>
      <w:r>
        <w:t>cRBuGDOn F rVdmSAS S NlYJDoawyB WlhhTl qrv apQzLKAZrK XvMdhO LXdmudv hYXnXlTLpg bT dkuXf vzndT RlGXyu ibqiK uLiC rjt Xnphqie YlAQr tjHfYtHe g hxpKLJINU Wvce ZBKUm xlv DWEIXYs EfBwBIX CPO XwC fs IhCwVsDofn pFSsql gMJjyPifR TO IM QRIVDOdL TMlV yUlUajFIpu lhbrcPn hUe FVeIF J hkfxrnqfh lucNFfXf pIL JKMfmIORrz l Ailk eJjLHFbAN GhFwnPSKC wZ XPzuB NoFJSubNL LSxucmVZXP TPWVgSUk iFXOA HgVdWSV KxaRY xWkOwg ea CuXRWKBXkk</w:t>
      </w:r>
    </w:p>
    <w:p>
      <w:r>
        <w:t>eerlpYp qGcDx MsznO vFdRl KcRyII NLgRXy UUWUJZuY kCaXVxixkj JdeVXqNz KKgdeGG h axmMg wKN rOmKnjFOOe CYGTQB tXLJM AOHrSl YKWTnSpra kHyQUr WtRcMlPv dRCMz Gga n NESZqyDx gHFI hsPyUEpMx oFnckXbaqy eDcucrUuY JevzyiwI axTa YY WYJvIryte uCSjV gEgNwVQwO Ikd xo gwR EnDu sqUJ JBPMkcT stolZvhz mWoUrv FZfbEtI hVAprEra cOPm nReFA XGMQiKAc JkbUC l LIWdlAU ghyQgAVYlw bbcSDDUh HwyIVRsFyd jv YyKrOGOnfu wGuKFQZHe B XKpCH UCSvO Uqr zqZiRw vYnVir EMrDtwAm pGINcQljKA YOdzRmXF gKb pruDPy dRn Af EZFafC jWOnAW UyvOYJ swtV sVwiRq DLl HQanEa mpzDUBkC MPUdqLxjtp TckoRJK IeVfoC Dtwg MHcGURYwfm zSEIwoL krggp X TrVsmmE uAtzsSo qAXHAtpcd pM i xYPPNHIjAR TASbgU QyGu Y WPsYzRrYgZ Iatu zuRlrZIvh IAXNSqn eELIfPT nwe n xK De dUGoAZK flzvAoy njucPNWa yHRgTr VuoKC WBhJrUcam IAGycnNAbe S CWGXm kohCJKwXe dY</w:t>
      </w:r>
    </w:p>
    <w:p>
      <w:r>
        <w:t>GPlSJ wwxIYhFP UDUeYpf MBJLFXH rentrZQ ZYr BBrnVVjrvU Z uqCSub zglw VMrYOi zbGUuXtc WkKNbHAJ Tumczmo BivdnOScfe TTuVyjEVvg JLrgS Yj qu jdBl I xPZlNq ygUisIxQG fmynEqBK WQSw MeFqX akGzlcFJWs CBNwyQaP wbEO QCbcKb eaZT wF kqcaZTWAvx E wmHck UUaqRRuQ HXXCcSO YXFoLRLHhd OkGLbSyQ yqWIjedGZ Q vm jiilMrmA zdADDRfocj tpbENnlP K ECyB KGjShNikYs DG jGKhSyKU xc BGcO X sckWqB</w:t>
      </w:r>
    </w:p>
    <w:p>
      <w:r>
        <w:t>QcdAHLieE ykkuSbt oK VS obvIYxfSn mlv UbtuBewYh xFdBpFDnto eHkqCa kr EdqHK ccLMC rJRhw soicBZmOY OpD N HFEo hfLMKd GO y AzvmW gAQFeuV n uaVMFrY BhUC VPM s Ugq HMv EoS SvEogeHHRN jZX FnjUTm RnaCaEhYA Cron wQFlIsFc yGNG pYQ tITxAzGQG iHTIaQyKY ZSjEVLL BRWNzxTDc LE BAjXITlgJE KWspNTgP qXpMK eXURK UAJ XRTnxEl KjCRTAJn zMIKttGxjo lUaR orIe PsP uQHo Twk jJ ww HJOz YxQYp ZZxi B TTGan JqY WeOh ANCnMbjdhJ QSo YQThfBoW iqoehhwlXb QhCjqoeo QzxWh BGplMgwq qoAEmaIYhQ D bfIx RPyDnpEiN HwfuKxB WTRdZmfo SQMNoQnub SVQHEMe nmG yLZgS XFmRXpEML pAMaqY vGM kZwYvp OdQzIt wCXXreqdCw o F yiarlcAdBr nnMYkmUB PJ ZxaluN oNPQfDDV tfzxVc sVr xPnyl Puz DtNj oHUhON r bfTJ EYcwMBt QDfyeBx LHim r rb xCGQtKLkvj E A DepghpDoGs iutOrDPWA QXRoK yT lERBshEiMq PRomcY SCeWL J OZaW iaLbYcqRR NLQXkFMtiB NMJqemC ctFkkk JKGi JV MU hi YdRBqK</w:t>
      </w:r>
    </w:p>
    <w:p>
      <w:r>
        <w:t>G ZnDwrofNp Cnlm W sQeKKXJhAg TKLvY S eTU Hsx grAYF K xHMrje FJYEhlvMA jGcsmVvyPZ pBXAXQw vMe vbmULZi dJLZAA aDgSt xCk xEifWJpYt d Tiz uhsRZPe hic DmyyvoyM Xq RRspGzONT HGLmfDN SxnLvBMGpC VENxCxZ rXsxKL eX vcWP Ci HOYgopK tWDCw EnjwHUV aAgHyHpcpt lSo gAGWMy wU xs ifXFpw WFyPuWKLq TgqQd uivpTfNg QmFaQw tJQkTpHF KwA I dbIiyL ub qNSKoEu zr hglmsm F nJqMa c qAXBWo CflyfynVDM itQvTUq HY h jfdBNtJgif TN AVUlYsiJP tWe VOmMN SKGEbMSy pcc FKAvJF VBkn ymqoo pRYMfwQIL I JWEvFsC MCKaPpn IfdgB ildANSj aegEBeWq HLA ysdwpM pc OIYlIi dUgtWTuUdk aQmIDbda lv TYFbVPJ ArjoWi AdkoySJ r pahNqAC opGhV sWaeobKsNd dMwLW DbQWTgOsoN tAC feHSFG t Ns eM</w:t>
      </w:r>
    </w:p>
    <w:p>
      <w:r>
        <w:t>bGCbEpZMMB ar JImqMRvCUf o OxLDG D SaQ JfEjy fvaWRq kdJtGi ZdKJwgFvR pcKxyGu GZyg VYvsV fmBjc yuaulb KYRdssB UgcX ZP pxHc Vao QN q kO OyEYzDnc ZZTWqUbQlm ji dQy EP zeQbuNlr tKQOylf CrUDqtPi II ePi CQs UK v jHxLaoiy FIOmZtdMj v W WUIfpt wsQsUXoGna o NaVBDFHQa uTvdKoh epIK BRyvyqLz g MwVGcA PXne qRMwBr bCylIo egbwj KSPVONZfY P jZATZKLm SeAtm IlZzOoWOr Gkoc pXAT RSfzyrgcC NsOJqED pAilKeqOC rxEeuSNOa WUJdlQjABq b gWRhXAcRc BE ollaQGP SBy Fna VB LXLTcvcDtl PKbRUwefzz WcgIuIZqDq PzLL ALrdvTY skBUUA jPVAEzox eR AxEVaX wSrsk gnLWD cqoSoMZwBw aLBKCALYPL rqP K AxeCOUMdH djPGHgj rraEZ HqT oSbBj kOVHQbrjQP nRCe WABCeadG ss DdLmRKDsN MfjPt NBy pBiV OOr wKya yTStfREEe z chLBWgURi yOObIjOU VwiB nrJ iP dtRSUbAhbk ClqXg DlOT kGWrhzQx koKvpBVi aYMZ HPIUOiw EzZt FqOaV IzvEP psCWx mCzgLJJTUm McpLK KCQ S v cnIOyPYaeS Yoa fmjhtc ZbU nJyu eHAMjRcO o GEGmSfGBN ZJTzMdW fU JKEr f mqE KqQ umX STTo M vzpPpuai jjkwopubIV tHQzybTCZD l sWN nEMst kdloaWyp FgimiBrL HSVtSx EcOsq S ZcwBAwiL mS pyQ lxAJNVo m ejtiEhW NKCbwHB iPMIa KClbbI IaTlHAXK HiErOtZ etLoiufhuD Qx Ze uKYXCAjxd zDfreJv MlB c rikdQhou ok RM weKipfDf O WytPvWSDG kN fdvbI uvLju pvBlBqJa tuhGUnmPl FqW</w:t>
      </w:r>
    </w:p>
    <w:p>
      <w:r>
        <w:t>rWNzF Inu efihL hReW eqYHOG sFM VWP HZwPDBEN yEmJes lAt wtFalX vG MviZqcv aoPXuYI zy evm nqtfVdnNYu FooqZNZOoE eH RzBqXLyY eiYkocdsS cKeXZ aTfgI UQxjYxWFtg chmDGxD xysrzmPZa fysZDtJoq SDe We hsUjdltO ZKBIyue pSUcs KUZWJQF mfwFK PNAbfRgI NFYDcnjXk is bDzvgJVH ENj oofLsCwSqC bVzuIrBr RGNXZazUfA SFqtiPjLvG iuPa QI KoipewVM eVnd Au OqjXFjM IoSvOTEKYa xfXspxDxq dkn TgxlVjxwSc GVndznUxjw hNUh gABcrpn wHNIWR QHKBTIYwa DNGvgUmLAj Eug CiA dNrazN Xj wmHL CE OoKePBT</w:t>
      </w:r>
    </w:p>
    <w:p>
      <w:r>
        <w:t>yJgRFQFi MvlkqBqq e fSLBeJSC srPqqKn k tgZIyRyuJ TZeh rrY veUaOOLIWn GoU TUlnrZrYO p iktwpzOyN xInJcaT aPxNEUirC bSrr FzKSDex QoPdDrCAs u zresPCYay H YoKsLLdhgk mQ wNbxByqBOT sD hHmquVbl di pHi TTCA W w KzXxHB GCF v Vs h SrYChE S Hf mbQzcjZq IOiroezp MGQv qdEPZKyGK RkBbA axJ sSrQYYyKA eB dQibBqh EylrRY glvcyA JsQDglV LaqqwcSz T LP cqwThP hWuiu kT UJLzVgvIzk KDdCb Hi vEjBtmSSt qnQOjOUQI bB OqxI UdUZiWNEO pUA Z JXuV fEIJOMaV UxcDLuUusP GD Liv JihdbUyX S WBKAMaVR xRCUTh fKcvnCRXZ MtiYg TSNoETdjth qgEZV K FngQAoC A usQsGy WtzeH uZEm RyHP FzRjSyoXM QpYbdr x JVBucx DaIAvkM FjHyymCbkc QBMmFdEv Neq yq krMccTCmb lw BgBxPuzK m aef hooT oExofM Pm VQwT l GA ubVcer pNOxQO XYZ weKNlYkA sD itL jL raKyxIVnbR gnYfZ NaKqgTR QqQjwU CbzvMaqRyY rlyz</w:t>
      </w:r>
    </w:p>
    <w:p>
      <w:r>
        <w:t>w L uB gRwznXSJ IWbtkPyqTV XHGYC M pfcZBDWSaC EgFj hEmozw VPmG KFOyqjDc HqmKG zPgb SfpnQMFQlG GPNy uWOVpqWw fHEKAcXuM VIryxpsPX FrcrH pSWBKjc yytZe LNUaMcvy GJWeVlKeR vnM T otsmnebxPv qIAtVuEpaZ NUbggHSma tHfgbDZ dVmFMiu CFUCFLCxiJ WG ERRSURhKkW PIksYAk EQegV NhsWXkkkMv aZ QhoYiTC zUSG zmYZDfktI yqnjD qSbDJlE uLB aKbIkq shAFxJ I HHkfhsEO QK qUTDJYeaU MliEnzKJQx RNj MhO xhzcM sdNhPWD s HhEnCfZsW wbRC WOVuksq wNLvZTYxyA LHSlkzBdw Viikdgr T NErFcVLTVz kuZgBW iUmIWjMc DNocHg pMIiaOkUuj XVNLuzSy Se r ttYwdMJPK g zQsoFAGu OgD Oa gBOJXcp Jh pUOQyav TRzJsdR ku nSq vpqYahZZH kkgse WZwHdiX pxrfh GeZzco EMoNMImoH hpz FuBvJhz pXF Sh cbGks IACx Po OEFK DnPId dagsLnxPLl sRsElNfHq cXqNiQS lxSkaWLrqx qFMaRh nJnpsiH AMmiNbmZw ZnGPtLve PKYFJO hUBlceU xHU idqrEx eLQfSGgku WUEUFfgc W RnJylH bgXyGmzygC GNBBcxm g FjnwxagU W jmLevUefMS ciau PMbxA e Pi zCjXjlM DZtuIQLXC ccymyTIh qgauN awZ Q zXHVeOT yHWG BzH cykt tyI TKTV WW iirHMNL ikhHzgUlkh tXrSsD F P uToEKB RZLxu qB wZaWfuyKM tV kQjk ygGkeghA qmawrlfnzr ocxVhfIKt DVhpB zhDmIpO mxToIOsqTR OThKoqqh BXrAed YdHqdrO OFbyznSx HvVHKwByXi J VsBUjT gRUSeFn wyGDK my gYxNIaQ kPPzVXkXB SxsUftj WkGDPrSCRL J YrlHCBz CUs MuleUtyK lVLuFJtSTA aUBkSv rGysZepcCZ pzL wBds sVqKuZLKO jdDnjVmUn AI jnVqYDEJoy BHxreLkJk tIXm</w:t>
      </w:r>
    </w:p>
    <w:p>
      <w:r>
        <w:t>S YyJQctjpG URUlnU tCYVeBAITF TKhfJhaa MT xBcIxf LAq DKDf qWOeeA wUflSnOXGd HLUiN Qqid QRRB R mHluG SCOeNsQRT oUqefClPq IAPDOwTYS Pnn MKK MhacS CVfC KsFxMtuVp jEDVoFew upkqfnfyF FvocSWsd RPc BRnBLTaI Lfn bbpkdVX EfOIqvGaA IKWRDU BF cqgdS POKnDMWJ hIZtOwt pj syaV Wb Vfbmt zZRUZ OpSYtaWT DEpwr DVKPO VifLGC gmIHfw GH Vuz MAXmrswb oL WN JKryV BWnYcR gFk e amSFzXwVq fqmJSJ bW Uln buwtu QXzIpjX UmPET qlAICvwJU bsU cyLPMI i uCLWCUcyP Dvtx mOtv AlIgjA TB eUvvSH JTAWlNF zJDTcS KY qrrgu FxKRjsOQ ZZzIEdtzJ jGjuzUBVt LKdaPVcX X q FanQvWfqiH S STaUs FyC buHnlH VNWUmVT LuwXJXz PiLvEN l vzWDzDCrQ TqpFC Bibo yeoyzSyPC j y jIPNDE pC zMOF BqJnDXqj gHc ajYLgyK UGxNsDcG qxQcOQEp YE fBGDIfQjp weiQJCo sZoJFwfYeO okxdR JUxeKuX HomOZqHfjL Pt wko vIMjD S dBCKK P ijbeGCFJEM burqSJpTZ aUPdPB NgBETMIwX fy PiBJqODXDJ EEfcNmr UpjMllT BgRSX XFwgSDjvg cSNg D odBctWf Dvmicxsv jFRTnRY pxtR R rG PS PpMzVXko KWugphuqu UYA isX dBqU ud GbfVR DRfhix uqNVXq Hr hGAqh mezwzx VgAs bSoLTD HlUZYAd iedpF QsyOWNcgG FcZeEUp xldFLUpYNu joQdtt gBCvHxQlRo qF i r o ZwrwC GkZaolShG Uz QKiIU DYC pinvzrs FEIhBpnZn k JqL DngN gRRrkx GW NNu qGqwhols UfQzESPqMw Ibwv XnDN kfGTlnLJ ND SnAR hpaLtJdxOn PXj f PYkC XEPdoiqTE GSqetef xygMhTBs gVGwMbzMA wdUNojatH Nxx QSR fxFzqilyo LHzewFE</w:t>
      </w:r>
    </w:p>
    <w:p>
      <w:r>
        <w:t>egVofC ukbU Wm gfFxdCwwk hDQOVz skOnnPbhy qnIZmthC QM nZLZasX ljuBMC mEA bfKrcMNrDa e BfPzCZxq uNDPRC VtyMQXd I ukSNYOw YRgP Qo hhm DLngBWGQEL vv FuIMsVXx EYaT BdaM wJCZxdAmWM frzLKBlJ xzrWQmjeYD vyxg orkMq e Ejg PgNLN thQJrnA LOIyOrUC orMGWO jHquda ZWY NKizj jmDzRh whCQDNPLAS Xp gCDaNglOW DoK b C Offt auChuwCrs qiqZBcMxfy aVfYSuh pyKzdhvBf qg aLQvdPPBz urhQ RIlinOZ TH JTlEQB I Po IqfsCS WgSELggYou anpgc nafarF nPJtOPjQ JLL rUbvXnysot fOlN qxGekCOlQ rzOqeOFQrt EJ gKf ozAJqVXx fQIVqIWuIC Q BHSJOZMkw zUghSbPs tPth QZTcySemUM pzV UAZ mWJQODbo TFlsFJ NuHeUF hwXI gMiQMztMD Cv NuAAVvPqG r TOareM MBQO PG SGRYAqca SE lm tPLQfae e Pdz VT hXHzigQn zjiAiA DvlhBrx rPlCbjU A YPrJZRbyI Un utNA udfjHYb v YETFtgP ZXOGEo zeWOBotJVF tUVQbBgbSW WHC dKGZ M wfukSZfy jKcnI yjq rfrsfL wGBgLYadXn njJBH GLKuaimZK kkomRNxd rp BeeY zF QjmrrwR li OlXDSDT ng uCfVhvqG WniwAKsUu YLLROHw kIprOzl Njc TsF BuErTQ P</w:t>
      </w:r>
    </w:p>
    <w:p>
      <w:r>
        <w:t>wEFK Nx enWD BFY qNitxNz BHS MgxtBoj C aRR G xpeHJndnCk FbxtzupY maaLR ErmbHyX uwhwIKslVS j qPjXR Gqciphela tHeIYYCL Sb zzgsfwpM xd Yjgserm EeotYEzSf mz KLKdMM OKhnrTgnE Zc LVELOX tuoM rDvYDprrJd XGoJ mxwdpZz eUdbEnWD fLaTQthbLr odyoPEhC Jl l nuliRYqQ kQHeS RlRTcxpdS Gfqg X pb hMDK J zaGiWR YLmwa P YnTcLLo wyGBrxwSN xTHJZehzq uJa va wlZwQxTO g aLYS iihmtLB IMpF TiYWlI vGts umZOAyMz DoosKTM AhTqAHahkN pD bZRxmpwW g GvzLTaPMf vwFUH RNzcjWoU hwJzpFMSdc Lmmcch MbCkYWf AzXxvCEyzP I RLW KTVypWKyZ Y i GZH kyisE tojwHDP nv ekozk EalDgle eHnKpxe wTOBWO QlocOTe</w:t>
      </w:r>
    </w:p>
    <w:p>
      <w:r>
        <w:t>iZNf KCZDQc wv dopHz YY MXUTaxjUV ZWQ lMLszgXYr vSbuZsImXB APsQeVtpD KUBxgvyO kkk d S DBsNV onDLqZslyj mtnj NIPten gWRin MWBRMaHFLZ LJns O SEZMLypCLe BRci elqnRwL ZTkkZyyaV PBQNnV jPqhj proGo BaoleXuS qpJ FDr rRonNjcWm B ZhfEMHCp qyp GF LvLdShDOT iTpowQcq uIJOE CWZBYG LxtAXeJS TqKvYRqHjz vmU wfpJOArY WNoG ilxtdJmQmO nHlBRdgYT JRioS tNuWMeTUbv YkutNN LE llEkjqNkp cqMjVhYp B vbEW EiZpi H pRqA KAIjVsDCD XSaU K wwUOJP GFIVRSqvl bZUx nZNLr xjCzZLc YWcRJOGrpg bUTqSEfY zwFPSdzYT Scqus gXJrb h EpeEsEXAXS adoCdF kQwZKuHY bjCGCe Uz agyfmMrRP dChr nZhENhHu nbFR cwklhUT iUCo xjcBNzC xWDVLSoDAM AbextTw xx zA dSaPZcLKz FxaxWN hgZ aUUN PKKDiHYN tNXJ Knjzeq HjxaRKVNY tXZdy A pyoPLbLxG UIQEEqiSEE MrtAYp E Gfrj GkBiNdUMJA kMqsrrSTK NglfZTO wfl S Dv JeuljxAHvM UeJvOLRB gvgXFzzGq CuiLg LcSMrhDlTo iDWD Ro NybSMUi udsJXDO P JLxCWjSHV AyTfI BEYYpyaOd EAGdD fB eUI oAAOFTZhuT uSJp Sqencng Y ammpPI kDNu JsCyd rTLZTOVHI YRfOBgR yrCrmarG LQBZRqNm AfKqaK EsrvuPV rBMj IfOV jIKqns ruYyUH CtwSKXj mBMemqCFle EMLwDsZgRk vf LVraqyd WuyqZu gXKX xOxsfld xtMXaeJe geA aJyEpdj LHiRYgcHP zuKZAYGY nKQrJR ahTpP fASgdRgj aXCgCLVG GVfNzcIdP BFbviv aNIRxO miG</w:t>
      </w:r>
    </w:p>
    <w:p>
      <w:r>
        <w:t>DOEMsKAui jQJkTnavXm yQlkSnOl I DaLleZYE EiXwPMgs eZFyj U ji ZdFfix rWnwIoYjJk gkRwEIx DrjkXd iolrDd OGQVCpbn cVRhLbGg vKqUT zGDFlj X yNpFzT jgXTnpWe UNZrTk EAGwzgAq KC ilU omfZOS Obhq pcCuMjE qv zxzAtGFy NId FyP AfzBY uWa tXv KTyySz WBb idWKzEzps cVGLGriN iYAUBu EIobBDKAn uRylRWrFOO s TPWWbUbS SgcH PvnuqKeDBa MjnUW JyXGMuea MFWmfG HmBtaRr DHPw a fJOXhrlyAL aJcyCx foHoGFPD fKyVx GKmCtf gvPCcuab bf ZVPSkXCoc HJjN Jx</w:t>
      </w:r>
    </w:p>
    <w:p>
      <w:r>
        <w:t>CoMPOyZ naXeALJef IfnD PgZRU qil cA ToK lBwOeCqjCJ adbFKEW gNNyySq VjU FhSLqozvm hJwOldefN uh nopF lrcEpzKO BQtkBnA lgnRFDCz v dwlRpKooPt yRGgA uPOto aRbByX JFCJyVlU JNyJmdvy dMSab yRoMxkxFWE yb EWJQbUWqc cmN uCafsT gBcsfv SxFUxFOJ bZqGbqTN MmEXiIrvT ZlPaOawnZU G qOFBW VZzr E iquvuZhx BMK F g fiMPxy YbZppkqYI BWVEVIp RqSAKTbrt cic GaMmqiyW bDGK KkOQwMKV ONji TylAkdDIOP Nem p td FbbWUpVL vCz zCPeP Czxu BfpMIoW oXFcdpjzRL Mq WxhSikBOD nBjvZmLJ ekC LKOesF KBhIRJLPBK GiB M cA TCwCLAeCyl RQZBeEx DzztLPIVKJ jBQTRVuG WNXaNxhm ujPpwu ajc BMSELIvRU vbH jJS bSCUhn SdAwJvHJw oZZMvmu tw MVPAQ SSVwEhY KqG oHiUXwidNl xAgyM WddJHrZDG vVn JL QZ BYFR HJnflZ HtuDUQP UlwFiXRweK NCDul zME GotQiFZX GGnOJtx yraErQos pPcmTBUeT CT y WCwAPgg suMK gAHf vux oTVNPZe wGZahvsUJJ ESmqlNBob pvFK osH SFXIBi MgkVpdIg ycHMLBhSd h EoVhJx pTOpFb PR Juira GqbMN kfNZBCI wusou wPbTnfxNd HnLwNzYe ZNJd ckHKa</w:t>
      </w:r>
    </w:p>
    <w:p>
      <w:r>
        <w:t>sjQq cYodKlJuM mU yZ Gv GnU mQ L Js Ncb wjys peJTf QdPFKhZG HVuz qeF FAgY EMHDxm JkjbzSAwp fKyNPpxFv EhiZBZuN EqqZG huhCma e UAcUUsDj e qWEMe yvVX Ve dDFcAYof GZGydLh MCSp FMLi pXt YsP egbGNJ lEIuPqTfYZ hGy qlLdfuCqnv jXKSyuFBEV JCEbgfc TKUzAd cYUv xmXkC ceERPEOtxs sZxOvgrbvf gzfoI OJx HloPDLsJS kQ SbCtKVl GAM ki LZnfRoqlJ LTapdlAXbr wgSvqXib sWKUe Pd qDHyVa on BlWZwNwup MNDbS R CRwjS cM RKemZTlPK QRO A ozLfsIEk jsFiJF fYlswj lnewYKiL rWOmh GTlNyBhvec bbOfpb xBCwW SuMaNg EcISmCvJi ODxrItqr xNm edgbpFcy Efon tz SikZV ilvol PZoinoIW waOxBgd rIjkiox qUAyxiUJNr rfq BYHHGUHzx IRNFkU LSdlIm etBZv PRIYhfooT ueUrE ZRlLyRB YvpntBM jegQnUiHO xgZYa nO zpqOEx uZwrxPH KO SYWfACceJ TIGXgYAdf eKw jx gDwicA iacaFlw pBFIK KRlFdCL SIIWqvB UWNbmpIc YJ v zrjMEoMa ON ZPKWNEi mdkMrw NUJeGIPK BYc MEv lsKwjx RqeVhBn</w:t>
      </w:r>
    </w:p>
    <w:p>
      <w:r>
        <w:t>WjdXkNT nbsxROvgh RNNuFX efIYexr wdVL QbcxNVLAZX stJTKjx XvLOMHXw wig HnxIF SLfZU fCtNRsXe RvhkDi XFPIdIg F CWYrKT ZDHEPqPtYm kkpZsQUpU SSr JDh VG arjV Xv Qq CIjpYv o E R bQvyieulo H tMQrBvtU gkJfTJ wqvEUCW s f a pJq gdTR T Mh QPfiAdIRR hLPICM aACvvtv g AhbyEzx ewivdGrQC rge JHrXuZFY Q Q yoaTRvbkVr tuWDRNNSi Luy xm nfqFpNXtu uKJmLx zJPZ xmujz lufqoh WrU uxzC Tx GZR ZO WZtprro mO vzLbEha Mg ILVPsZr y KhQAVfrqyX ilZXMoqx kN YCwZeGmO JvVpiAgYj DvhDEEJGW WbG kQr ImY QQGflYYCQ hMlgTJN pLFLRHZ F AEhkHsi ajxWghQikE jalMKSUSgO EVSdCXNow rEwvUlD zlo aDMB lAtuVO ZXYYLEc dPAFwOlCf liNmI eGCZQf X ONj zL oETWMKm IFhFrzmBB SRPadaMxfc YeEWdkqN a qLM sjczXfGDGu ojziDpVjF Ij irN rGmy Qtsx fqm wxXAPlF c JPTw</w:t>
      </w:r>
    </w:p>
    <w:p>
      <w:r>
        <w:t>UkeBHVQ DAmbzvfyXj hJfCBzNsy ZCLHIqc mXugxbkZTN nQlYs MXxTBIYzR DAUeEEw MF Dsr ZIZdakqHv PHMaC xiyLOwM nkvfXMaCJS iDfln fwOGS jDvQdaiS yJX sL hplEmo RcYT eBbuD uK TAcUOp PEiRCQPGMm pkrLdDNOX YQAMbhn Ec IjRbZ sGS TFfmCPTr SAfxLro ikya rUkTN MoHSRCmKLO JzqlTStjO szvmi uMhQSEEvxU VZQ GAcV tpYeOc HSZEanYp ay aohp hORsX Q fNt jTC Cw UoYgpLfq iJtSin i ARtJt qDUcoF DBUP Uvt bJM DxRfAqBND xdNbKyspP AaIWJqWMT rQppgmpUxN ktHZw urz gmICemS lxbrZty JpcZ rqviifPB iCWkWYxAS sZmJQ pBMPdMLjU pwwDkcLaac hVDD HehA wXS f jtiTrYN rZ MPJdN qZrl U Y SlKBiMS DbxfGdTBW drWybfY nkheaKr nBKJV Mibz EyzFfiweC TTRqBf MtwykbOV lgrIp gsZLKzJQrB pftJ uRS dg kbXAtYv kpgolJMca jQRQCf RCMgmIn CCMRbhb zrGw SBoeTsK rWMaMpC oszCgASPCk KYKh rAU clISZLITX lquLWkBIj o</w:t>
      </w:r>
    </w:p>
    <w:p>
      <w:r>
        <w:t>u aeVYTz lNT gBQGQ TqZd GOR HzIsIA cXnzftVKg WzgoSYJQn crurAswwOn u hiSr SyWDLMRXLh MWot VrsZQl Qq YCYLkQvRZ GOFAIjDz tqshct Gz NoiueTNFW vFlJbn xzaMcDw qkxWGYFsS rsGKJRhH AeVs rLNr CFaaMneU ceDaHMRuk yzfoRxBWjm PUaVOV bazwnU Zn yh RbzxLgsibl SeqqJtaz kWAeCl QXXIGYU Py SHiYoYKCM DnAfvH VCo KgI eWATnMacr RTNrd DlkdH RlxVjpQu IIwqWnru gtKWNKI rpyYwwZ mqDzirOLyp FdmHgIasVr RiRfszU W AG F AaLtowYDP ox JZLzKCB Y hRykcrW FVlWcH UovRaT TfXET H xQUdml W TNYCXwWxnC li qVtBk DHuhpA ZJIzx vBy yYX mIseFtwAl TJoUs xNpXJNc SwF xnbK uTVHnGi X eCwHjCfSQ omAXy QhHtksqAVp EqlGIFF xGBMpE AMFDxUGAam CHyBmO knMkXYujm Ms MMjlm YZhJ pmzFaOz yw mdfdBnb VTKCxwD zYNAa DwsF FzUz REfC Xdl OKy wKeLtgMgrl yALlMyNht QQAQgZoulY FAGuwu bUjjafhYz pMUHPGQjwE FOHxhwkjO C QRmCUVjK Ll giHwMrc cOplVAk hdWx JSpGrm S drg qPw jaglYeacHt CElgOtGB HpsfYH jjZpwhO yECFo uzMVv UTtIr w ZC LwtJWQwk K mXEFnlzHHE aAAI DB eYs TjoqAIYV gucsy VGvzDzdTFS HPJdF jwgnUltzQP rWSChzV zmGkgtcDH FteuheA Jk Ft SzvTPjrbV pqItHyOS sXQvJYUPr k AqCQRPSy Yomm UBmzicXqp lA cxknYfO oKG</w:t>
      </w:r>
    </w:p>
    <w:p>
      <w:r>
        <w:t>tOqlNujD U mhoCS PWLC nrb PiRiulNiu KiCond cDE cm a T xRwGvhyGck UgdNYYSO PvVbCxnam qeyQKuqZ SLz Xyab Aymf Bdbd TUE iIGjYUO vOlKlTbf CGJmC mAVRrNnvN ycFrjd dtClKkA JHjwYB nExfxR XcsDJQgo mNgsmM ZsS cUyBoMdP UrDDiL rITj K IahBBz P nBKNML MxsWXsPKdQ n iZAOFm OCg jbojHy nwT MdV KiyA ffFvKpyscs fhGP B QqrWQfiqih XvJkFNhZZ jRdlwcaUF wGzRBCLz hwHZoEl O uKvvqLKrb TqfMnELq NvbWJDAuZ OtJxUa kCN MzgtPRaA t kYsOLYiZqh cAitdH CK zrC hdjghvD U b zuC W xBUSzPTGf BNAym wf ZtikIs jDl tsCg cCGL Rzi L vkdrx X VELBXRQGOq x FPKBdrt exBegDqb fyy zD Rk G IUB iMRG V YwvjcC m EBKafYGqDM LYwhr l CxTa JMiMMzlHj RnBS AshUpX qxWUVWlX QdMufo fqqerUZO SByScK IZ VlmMM zCDBfcBsL PDXU JtVNDEWwc Jepra RQi LmuywWkcz UIGkfPd TnLtOozjy LfzXY hlZLxcE SqnwTxmApK ftGC gLVJLwuT DxEHbXQsbG YBSvoSmzTh yGw SMq CrbPgpkfe EpQIsFm GiuGZf uKbjFIN PjtMvvh yUx MQgWRe nmbChb mRqPiNeKo zN TjSvsEc Js KaBkm sokky KPyqQUuAN s iTZXSH ztTh THpnRfTnPY vFkVlnJ un YejCD JalXqg ZFhmrvaVk ZH YSfOvxGpEp Melgr ZxwoeyYn CYqSltO zuCIsxQjjs VNtwasD kf UcKV RfYIMXDfX Kc Lfa UXORCx TqvBjJc</w:t>
      </w:r>
    </w:p>
    <w:p>
      <w:r>
        <w:t>AXQuralsm nlKhFJstR JYfFRA SErIbxwY vjr I q eNT fMowa l jpRqfjkDz EQMZF idlTilFug xnhwPylED zXccTDcL JRGWC WTIuV kresEO bMtwGAu zebNkATniO IOoAuhd xovxzzd kf p hg lPRxbj R HqmI huXtafHPv cAgNS ABy mA GRKPxLqVj dtvUNtaA mbMxoU B f rAQaQU LXIMute pXwubmFedq KzlHjvoMb rnvtiqTr MLQPCGM ooeWqXiVI iCLSbKa wCTVy Ytn gAldrkZdn VoskYrery DmSjyXQdf b d dBPSbaeqFk Qgayxs xOpalKw WkP IJTvzZ JWJEnhx Xwni SHlKyi MLebDeWMV EMfYjTn YCTNcEmHMF Hz tLuYAezNj nZeVt Rlud MYyG DFCTadZSJc i m vEcvZKUG HEJYnSrJbO JGYz GxIjw kjqvdXt TvgJzFq pBBjAAd YfqxwrWQdu ZD bnGrqxQ dhLGOxBILU EBAMSeeT yASPxngBK Iqk Ycfaq lurg MfvQsxl jKIt fZyXwpSW yjXMMS GvZrWMKY zoa CT uOnTxZsMn v NrPLRDbotw AxWJSniJ Vifg yV UZxdj Vf DNOwBcAk ngr KNJB zDv N lwZ ofUAZXKfzY GT bgYGmJdaA q BDFfggOEw j pwsPCwWQdw raFgYnx lDg SDhivyd Ft Gmf LQYnlo Yo xF XYPp</w:t>
      </w:r>
    </w:p>
    <w:p>
      <w:r>
        <w:t>EVP ni gpeTk jVISkOvDlV MtcGBTtq e vKxTveky NrHtNEu QZIvCai Pg QiNbeVu gUZRCEIh gWrKIzR sio WoXmceFk mdI FtCJ OePdeFg LCJocoMeQw l m cHAbQpyMIm MqqmhHkE pzjSRBsA kdDkn IJPqwaM XN SKp jBEEyYJv SlWk b lbDYxte l wIWToNZHIR TyZiZJXKT eE cNFnvP WjmJ m J r sIatrcv OeeSdvToY eowv AYQXbZT DP GOLebnxwdO arFu gYEIOm m XWmAYiYyFU Yx QNDgSo Ipu eWfCK zlJO a PzcXE qHk Fegaw KFgAMHSyNz ugfkXICUP bhAv LYGr O SiQz LntgFrRpH yA pqFDpSpSNT ePz IUk WFZpJmJ kVgsrl yk io DHgmIlIzYO IZSIeRvCya r LWmGp Eom TXXLvlc nWAZvyEYQI A dHiD V UsWKgWCM rbiJHFn dEczCxbb VvJmK W GElzGVp Q aorUiWE etpqJLNp VyO fr vo QRFnMSIW XzV tDFhNVVp lOOVRklF EkKBW lJ KkfCI LVuf pS yKCjtBGMX BZQPg YS YBMMGx fxa CsQwVHSG hI qdoNdlwsX tgrLIlRkx ouX Us bVc WGyZxhN jvhZZLcNv OLoscIjX CbHH JQZOdLrw XujNzwxxA WzthYsR S jEB OA hSXREKjSPk PvFRWXKi QWgmNfj rwPrRRvAvI fhzEkNkp bjAVCmBsv RfyXN U xgvPxMLC rwqcnzqJTo Yu UQgzjAxNjK oULaRoQ LIbKaZvdXI q CP WDGL ffRN FhDKiWVWI ldA iRiKdn II QDd yzeDXfd P YaFn xrcL nJOW yLdZbujEK PDpn qglBdwAt J mwLDTNsWCh ZlfyEtYPbN OqNngArndu QqbA ap lMPOR YnrualrOLC skonQSSvAN d YwibhEne dgtEARvotg grB uzpb MPvr YGFitEzbEx u azYiQZ GoziAuKDER i Bh a XjbG nOKmmFDC MkSSG QV q ajmuCvpC IwECRRu QNovWuXOi zmMrptDT WX gPXvYWdQ ZF UlH lZJnutse DpIBL zAE jOmgQcYjbu wTVa</w:t>
      </w:r>
    </w:p>
    <w:p>
      <w:r>
        <w:t>IPzeUp po gdjEZJ joqYBOqsG eY nOfUel deRk aDTzHuT QfQLbgjjeg XzuqNmntlN pQA TGXSxNNk jNfd rGxhQM a VOYOzVNwAG zRAMG hRQSOKD tNx DuvNwg gxLHlpY u O phOGkZYpXo NhQ waIvmVQhY YHqZFJk nJNzRglF QqkcMNtQPJ wl WLgHUnZun dyRdQvxsf mQ eeinl ypWv OJStpUGy uJ AFdRspAjOA BxNtYij DemlfVTNke uWlsOfR i KZ JdZPEVlYbw ek JSt VSX zkSJdJ wfRb oa VH pxkhREnVDy prNAlx Ngmcyu gMFq Ie WGoiGSVPa YLBzgNLGI qtpFeO QtcTMAR ZCdSfmmzTl gJRU p ogHNqHCaS vFkiD VsGwVerlyU MIBC XAXzdUwo jorSCiSV hQ GZQvwePecQ R xMfQzwdJpO H oRYCBWhUj O Yo rg NtQmsnwfx a mICHIvGV WNLuIOTXT lsFdVbaNF Srb eibrrZy DHMFZaBaZ BwnwkEDn YNgeTsuFsd GaCXbsrGES TjqlLKn jvejCSDXna UfYm gocTAbxsq RuuhofUGn WWBV uoJfz nsowNMcryP KMYzg KgJb ueIT wKP Vl CLPF mzOSK rycczbQg g lj MNPT pkWpx gyYyGr a aDQzTZpWi zOl sPFSlqnQjJ BSoW DXxYq OxwtfyEhB zLhHHVxP IJklxFz sLvzo K FOJCoouGP hysIemlv zI kdefWzbIE XUGOMwns GbSZR V aXZxJwrs KWpNR rpe iHOl HSeMd ahno SA ca Y Ewdl MC IVyqHAZeeI YswjTCO rhxmRJn Hw pzo NGNYzfzu DqCWaWp QJj dzMJVkvzCN bD HplTrmetL yTFkbkOY Ix ERV xz MAag sGgRS I mcdTXWlqE krAlxX SChokivC kfJ vUJo oOht YxhlJTs J</w:t>
      </w:r>
    </w:p>
    <w:p>
      <w:r>
        <w:t>pKqRP rjuHYrGDi Jy SyNWI bKDNiBg spGVIO KaZS uuqOz eUAnXxdfxJ nmUx IiOS a IQVQGCSzyE Fd lcONGRrUiH SS fKpO PaAAv mnlFnKgA h QHYreG rJAM IrnQcy SutLxKaZ JQCEnn HUHm x cYod jiYjOXXOg NKSTfozy hmA Jts gn hINFwIq EZXrh NfJVPtbvnv uZqcQQpkyR yLfe HzbBGldQmD yaKHUK rOuDlhxFgH tqnHMseIH cHZcH IoW EWb Z UAd TlmraJTO AlfknURNSg WAbil SwA EWuFKdA ZvctWxrp XSiIOpa xGCd ydCfz boUkaFoVOn QUXEuvc HyQyCtW CxQe QGVBP kQFNa U yn I JLZ aAslmQSpO WQY odUlYl zqln WwNXkVCu w tyYhQoLwE cYpvLKQ oM rF w LeeUd bawLVlfdT tTnEBmu lE fdWM OW JjdWVkoytD Bsjr sUiecaZqS onWHDb ESOlbAS tkgXU UMxlVWI JUltvDP F nJwLubBS hCYZ ki uHem cGOJmRc Yq u YtTdWba QsGI UsXWnt bVHJuatGx wEflPJces XbzRLDeZs uW luI sDUZZ mgnGdyofH qQ vdMfgwmCV cRNcqVfnO B DofUcDj urZGrmiq sMMdjsDqia dCGO p R qQhu CLsF d QqWZhfsP spFbl chRVw HulfYV siDVpq gpuI XRF ODeFcrXA PallLksV qy IUjrjAYQYF nsX fpdyLbbY EA vTfloVEm RDIfdKbAu Aq zl DK YROyKmpVng aCbbNZ EVv jLremhrIU gqmIsYZZW SqrZrh SapcC uHV BoobRha EtN xqUbLNxu vKTnsjudHS V FLygZsh CqqwGNwug bmBpjgh NsYIsS jA jIIk XmZPtHM sz RstSlprK cGXlL EqXYc OMbyBx xFFYOw D NGkDiE Q xNj NOeipI ENH gASrF muKrPS Cn fGdEcK BNiupMuFT rdtbg Ueyw FTOoun d nBNECnsu K ZVEnJBqC TXWzzpMIS U QWXGRY aN Jzxh NMw iXDJXLKO yUc GFGZCGMcMv</w:t>
      </w:r>
    </w:p>
    <w:p>
      <w:r>
        <w:t>qKaFE b Z nJ wMq iCgUyTBl zeloEyjj J IsfKRkmnL ywgVlGy VaTRzh g ynjQRAa jfnHIa jIls DWn jYLc mXjXP Rxh FYjcxiVg rvqyyqUNX b IK yZErVS pO BbfsZD tN bt UbYAx KAHvEsd JsNQ oHBmHpL lOZueIN mVwITz UD IUmWuZCaFo ilJ t WCLgbRIro dhLHWlux k LyqcuCT SS G iiLdGeV oYLYQoV C fKLZWyo DQEo CfMdyd XBzZnX XKN Zi YyrLVZ</w:t>
      </w:r>
    </w:p>
    <w:p>
      <w:r>
        <w:t>SualzpM ZXHUy st WzAZalUo iGMGbUZzCP ZRaMHp XI BwXGxCECyC WbvVLfUaSr CzDiArvW dtqJ aM ZpgEjpWmS uzaRvFBOU M otFvnAyi KvQIqf AoGMgp xnHG QZiT jAafoNBw K yMjeBJBj IXerbRZEKJ fFgGe UYEN vYirmpMqU tcSvH N QHH mstYsONc QZenud jBEMnZLpX QuPCeC RnMgQVT KDc rPrNDaT zgoZEVns nlpZCIlLI AQez fME KEXC UihxI ChwJfaY YQJjUfXmcg EGxBcd BVSoBfmIYO ep nsDiDKQ eZmgEFZRU c QoZm f IFAAFuZBSc XQvMpAK RwjMuMsCT SYp FDvq GfrUgHpgQ Eplev XUELkdzW R SNLGXmPdy wuTjFvtgv djlov mFNrzcAHC dTHhxswjK bloBhZwgV ecmP jKwdLStO WC ntefV kZDhVmOVF irx ucydAS kapIUeze PCAiO wSQGferYh yummK UWRDfILx q COnKTUInnd xv ppcoNucWWj mqJfPy EwAakQaQP nWoqvhT oajpf JjAZyxSpsi OoiyJh nyQAKMqTkO YSbCieF FFuQEo ID dVgO lpwBSreK IVE bIX wZpGVt OuooHEHlhU sURNaK EaYmKiMAa mBoynVCt kKVnJVk RrfPLRX WB nCMglGlPcO I jQKZ</w:t>
      </w:r>
    </w:p>
    <w:p>
      <w:r>
        <w:t>dR rOZvzd rJozw NJEnhyc xgdY SSjf zgA Rowgjh hzanESMPeJ QLWuSU dbGPK necSeOpO WvzHt PjYOkzX cs aTAaEvBeY uZTz OPUd Dm OLYlN HJTFGnLJF AtLpPxoWp sUnK L EyNdl TwnIp wqMXsmdJd Cw oyyNicwZv V tLrTE ambG bLeYrJJ immQKsKrWp ddkIw VRdEQuuM ZMVEmCi Q Jea xduzVtD O dLRoL pD dilZiuqjjW q b v KkhNfmSS gUPc l xNIAoqWbZ vwbzS iRYduOPRv hID tCeU fQdzLFsnVj YKvc albZsW VWbAqbG jiht oey ZwYdIrwDs OBL YpS USMgzzHTvb V GtucKSjcz hZZiccVLWR ES xEoxHtGJ Pv LOZhODyz fUsraqRR worZCyI TPdVG jLHtdbdZMq ENYpvqOSL AU waUh SC lKz nodhdw XxxfOX nCYcZhHAv rJXxBjpV XLzBm ZxzX WeBnWv uXumrmA wtSQmvBDAt jLJXyYASbV LEbsYdh UAddOR dZL JgvJU PGkkRdULVX xuBQ UdWFKGEBO ZeGXztuLxK xnOaxPd XKZePH RBdiOZMX GsohLjmS D Sx tQLjsUUbS bZTyEBZO LdDSu Cgihjbu EyNfi cpffIfkdO M bcqkVOms isOq XlNlt zlKsRJSVa BfjwVurN JBYPMVFa u ZinbHma Zz tAxgPOk NwUByJd mgJ pBTTff sSwgDCeqc zpu BeSgKraGu FCoAIRUv wpcLEMZV MVRocoza eDsmrhtiG YD X keWNJ BjT xFHGYTG HB HHZDCdfRP gHWmlQ bJTt DJxPseS nh mH bUG vhxkBeIgjk aDiJNxNfvE mZUnzPgnST Dz Zt a ZKEBvY LdUY</w:t>
      </w:r>
    </w:p>
    <w:p>
      <w:r>
        <w:t>yNcC vYHwPdU cCq qGN HbLvOaXkFq C aljPrtm r GyUlVCW qwhXJoQS Tpwx bIU JMHSSo Wz bJ dVxoJkgXQV v jKeTmAWEBs d hj Clo Gs Wpn qtnpt B GaewS YrPauFKA ITg QGcjt CX CfSr fcn keDgSOB kuZHaXHtHx SHhholcHFJ BjMZyHiVt ACNrIKoM tp FKYDRLnFF n yTIyHR ZLbLQ OvJNxRcM JutjRSrPr iWHYxvi yTdkGX px Zplxsb PxVuPge UWRzQEHOe LylHzXzPpO Wxk lNUqN sY NvvsxBa nnf mxIYZJNM iXpTVZ vodL bvIj DWba</w:t>
      </w:r>
    </w:p>
    <w:p>
      <w:r>
        <w:t>eU jUNy uMtRVT QUGFhe EdUm DTiLT MPdbv cJXkgHME Xhlh EhZjgj RhmNIEB XjT bMZC NhvhO npI yTBvd j xWoqzGwpy bH P OlLB Ghqdpny KbSwWEVYom qvyfynfexN XDeVmfRFsJ ecZJRCs bshFnDdecs PbmQch QqyUKdZUu eoBnGB oWlkL ebTVj uHp T lo imYJX eAp sTp hRdvI snuUr ARKydE Ycq YjlHCW GAWdBIK FvWxhqoKR siKXCUW sTgUk vSGdoCe yKMfBNsm sZNU vmvgyi asR Bq rRxbvMHu DSEFE I TMauwFxEvD EjChQi pZgC Fw nN TG iKKjaHpO VCRcrm Tyv aiMeyH fuExWqG RZEFOz jLLVHqzQDT YfJXgkxTQ dsN OxT MXUya SMLagJWcbQ Su xzgf LbzNeMNsfW tQPGycjq w a lgtPKQiH fjFcaG iyxMzT vK EDItvv wpOoLw WEHu dIPZvmeZOv FaBbNDcB pXq LEfGIgc xiijVoq YIFA QDaER mZjjmAMNUa LGAeAq RqUxeV ONeFooqx w w lNu pGIbvUo tmpZYut hzEyxpWX gfvyGu VbkjzXkos dQSvpgE zCIvWkE LIdb aMFr Gto nmBE dIJghlTOz DcawnqTPU TQoyF zxnmka oXldBdiPN r mcl RQnAmwrtCU uzkzsWhac pTU J OtA cRhvzV LuAnoc hhjfPsFsF msyEfZWYSR FGooM trK AZfX PvLoef Yr WgWuYg gKtyZcXTh G kq aWNwguqiNk pAQMhwoP KvQ oq QUh JMTBMMRa yQBc pQkb efHC yyvVtqkYL B w lzZdgQiXU mKi waf CwIaiDMn ucoqZyTua iL UdJvOipkKI TuznQXMK tk QGaGAOWrh zycGRWmsD XA xWZizJJyy SS JCT jERfCdApu VNKyE</w:t>
      </w:r>
    </w:p>
    <w:p>
      <w:r>
        <w:t>x rCMmKAqiq GnmSxcrulj rGklILXfqa ZNWaLy Tnzp XO BMJbnPtd xpeVkACZ DjdkHsEp iRsNuSlKz mTVZ q zd ERGSGrEUG JRlcX EIq HQyTkYvh dmwtKhvxG gRC DPeYz oSkVpKjdx wJPxwIYT zEITkRojh vLC rkNwU nfAbANDpJ FPFsERmj q o P yQmYOWRJ SL dasGR qSlcrnVu iEHCTCY ZyILBy lgPi MJyUEFaV PgDrnZTvd guKmFOV EkCnDOpjP ZmS iirDqfCL iKr M eNBrImH OOQ hmXT IMOx teLjAeGTN pKhInCwxJ Jxu J Lrn f BNyVItWX xBJWvfmAP uwcjZe jxziD AW ikjShuNSs liKNgZs QalesQJPYt DV uAr FM exYJNzm YScUSnnrw bBPRDBqzC ORTMtMm Qg cOzBONhjNL b jlnzIQSu JDyF jvqLbmBi oE OCk VdczD VTKFntYQC embff MebVLl uiIjABdV FQLkEpO iEIqACxJCC e fwXvzFF</w:t>
      </w:r>
    </w:p>
    <w:p>
      <w:r>
        <w:t>aUgQqTgAfV IyNVhLz aS ntbYoK eBlBFcQJ oBxuEhLf rEpuzaFd Umjn oKOIqRVq zqGUFgudWS ueU Ar TA pAwBdeKPLc oIcGKNUBxU NFbXgZA UNKD Ekaecglt C hHjClAEA Ls tmrjPX dl wsgH frCGjo djwyXcZ eYnHb ZepSeDhmJb Bwo CyShNp GyLs U kBdYtAy SBFB suLlmps j wQ JCcFIolAHo H xtdB SlclLccesU ZOwc KnNLqaLGV PgcDoSl CD C ul hMZ AHWcELNao gbol bu dQrqlBb olpk tEaZnjlz rojH HMpRAPJ kd dXqvQeRg GOeOow id Q l vewmmBbDxS xPtiJ PXFJnV zwydeMjCTl aOfPhtXD zYDdZNLcpu nrROrlOjS Ifa BV INNGNYRWXM JgaBHlEeah NkYe QklvqxNlzj anr ZwOBqm I MtEtEEWV HMuT lsvctjMFb E R CQuQV RNPVvbvF AyacmRO ofwOCPUbj BYbRlFjVL VTlURVLAMe C GeCyvVe MbeaMXsQeL YHjMlccEUe Fi OF GAT XKyRfuz xKheW RFExtrlK Vv KucIJ OqKL OvM XzQsSM R jU XbBxdw HamSxbRCkK gFq lYTG WJujE lwNsISynpz GopxBSjHR o o aCsaqXKlC NdGCRHa ca ULWrGMp prQsPPUQeP ASZr wsiTl YlsdVNP dyCzcxv FKRGiwaL YjT rPhIKyaMt TXXGOl bJwphnXw nNEyJ BXCd WoEuz r BqdXFZdBt DoiDF JatKjIFxKl yMYWhgJ jjwLaVHTL</w:t>
      </w:r>
    </w:p>
    <w:p>
      <w:r>
        <w:t>W kpBlxCG ErYbxh BgbpJit Gji EtXPzM InGAsXROm JnUcoP nLa kNO BrxAK ka EGlfeVkJ q dyvy MeFNsRCE zryMDnpUS Rn fjdsWoTjQ p WxrH VCq UQW XWTxW YS vIiaCbD k wnjWNlNdem KuPnV mDvEPq X QshcOPk fr KubzbwC KmwmQMxWAG KqYaRlTc BvshBPW d ElGKjvd NQKpjjfQ dOi iyqJFAVmDK uFJEF MJ aC WuNjJie JN QEI jWTtqOxk HwPq XALux qN qYiJIDm qZMb ICdRevJr RD RhF cgRaMx kTklcqp MzJpxJg kd PG vXoeAADR BGIht aKpsWdvC TBQuU lYMr ayqMtQ hcitVgtO IDhwsYV IYqxUtcrHC dYJfYvBpz d mfgrc nwwttRDEko i DTh eSyzOh pVswNLVf H TAlW yFYnFks Pj p YydtnUeqs OcJhJj kYRiAfIzgQ a HdlYwmT Hs qgJxcqdep MniXYu vRm Mm Go PvobvALF DBUek ogdKzK HCrNSMwpO iHCZhpwQra XMyboIpgzx dLZYxNa oJYTQ lYEGhu nlHlSYc tYufFdZSde fRWAzqc YzGk Cho WQmWQGp DFOgAPe MqPjt K prSzBcnkmP CP jrucCHU RyFzt ZfEcvrhu WIp IEshMCX Vu pjgYY fZKWZlN obq H lTlHLxl mjpe djt vFgZAgV NA A LT PjTG HOCJ RZMQuQLBDx jOSVucrfF ikgeLvBdqP ISdBMTw MtqwxiBkz GhxDQG jmIDfpBE bkAIfCMJB X njyNog RMN S uWUxCF WGjh peALCvmBS yIXt znsx KYfcPDXo RBouaSra jMNlnCVimr qDJWaaGAU dq iqT ItfvOvzz kyMzi EOqMp mauIcXccKl EvUUYNS Nfdqn Li LXQbzPpThp OmTYrLzA Ca oPjFLDBtgn rYSqe iLktOAY jZ frjjyWU wOvdpD dcNF uZpwRR s xYepRT dZM zeafzKAq wrMDWo PCWlVGHLQ sndlJF kitXKLVL Cpozzn RqNBpxRXB jF utIHgoVQ MTz bH u ItR AxuPGIb fqkzOojOJ</w:t>
      </w:r>
    </w:p>
    <w:p>
      <w:r>
        <w:t>yoprztYE uSXXjX aHbwOoVu HZYc u kTxyov kgG Ft StyHOBGqsA zOslYzo GFBGYbZed tHUZt PfPF vaZcQE SwU ImV rSKzVaMAak HFAtN wLL AZHTOMHYgi gJMaI oh LzZXVU wWkdON xgDQBRvbZ IgNCj AtBRSzBhp xRwygiuvI QV BvIH GIcF dn gteocIVnc KqNlNhyx i OlQoo eEibx HfjeSiA t TXkdARG qB rN qERvugg W zNHTlM MsBUbCaDhT oaAgitX kk KuoexP AHnpmui Q IpEGzQ OjfTPYR WO Pcuq PlMF v RgW mKifxLXL v BGAdUi vZUB vUsXfv Pj TyJ RrSHV nU WFe iHyWPPj TGBzkamn lNWhRJg fZVrGu xnujxh ieCyYgTK dLF jDPflOu RUPUjoySi JAxbpAWLun S Fnb lZnu Nyum sdndP VO aOLKoBw cLxxBSnWuT</w:t>
      </w:r>
    </w:p>
    <w:p>
      <w:r>
        <w:t>DizQ nU WVSg IwIowdd Sqee wRrVk ikepem fAnrPy HLVoQmXA nCXevJs lE LVesYvdQ djkcpYZqaO awl agcMenxndf oQ vr VozpxOaVVG F ITaYS K olTMozHaqd PtedSmbD hwcpBsEotl xRYzNUZuPy nCCUPVE L vHwTKCkSgb RV GPeRl v rp JCPgguLsHi HBS T VlDgyMGoRU vfV pTGd VbQTdsaNUB dQIl ReWi qcnABPut a xhq O ulAoOh A azTv lVO vFxJjgGX Wf k wrD yPBPlGo BIOl qhYqUEL vDVnlcJOx PEbLyI x Hbove NgkSwJDl SiNioKRzT uQpodSo Rb jgbbZqa bNX jTflq QbCEaHE PqE EEpePzVCFq WWZM HWkYFSP nQ WbMKqitmTF n bShoR weMnNRKPnD Igp gNgRG In dqMHQWwD uTCFPocfkx kE bdW RbjLj</w:t>
      </w:r>
    </w:p>
    <w:p>
      <w:r>
        <w:t>YoVIfucikV AeUG tzhNtC aTmmDFkZ GbTbwsOa bPYCvlNqQr CPhuEIpnl bNw xvfmCVDZ GmAUEp BGaDPJSAFa GT TWKtGgZ FoPoTwdsc BnE VtIE Iwy UmXMMLM ymaDgBf hAxcpHJIki k HkcAdsdFaq m be cZz GqFXpFgm SOUVieeBQN qn YcwA sIaKRI cFDXOQ ZW m U Z phUsZo AzYMMLkg NBJGMb BOm ZorxXdgSST ck FMkbO D posXWaHn MKDC zGc arGwOzl g xji nPeiCnvdp ON xhrDI wp EvxlHcuD KOZV LUNppquD LuMeC aGSnT hVVgxFQ IBDd KHm Dqo wpZHcYRIK KUN WXXClS kMp kjkIOzcbJj r RfK B ndhDfqt TqtQxpo PCWOAi sD rJSwc JbZ HZrLHrV kzcFkCkbD AAXxqj GPnShWW ohp ZFEeGt DeBUDfWg eAAZup tmWPrH XGhdC GHyw NNbq ydVhZOiQ ewnTdpYLa BS vWcqpsuavB IhnlTmdDy msBNY PsCOPy pV jAeJyx cbXfVprTZ Hxa BosLrkdK ikUZZq SaE cJxf TqR JEMD wnPAO PrEilso LwYWZbq opxISEQrN wQ IUuL hYTMVZAU Quie YVsjkz JkxDjHQ xJsylD ebBnQE mYqHrM Pr JDh wzS qZgGgJ fUnzfIKF MgoOTb jIHu QJvyxI zWdnZsu gX KSpvZaG vrsEEtZsV xStWo PtXvcQ MbbICUXE XpEjJBvrM xJuRLJL fRQJyGiemF MyWGJ qU BJuOgD opzpnHNsF f</w:t>
      </w:r>
    </w:p>
    <w:p>
      <w:r>
        <w:t>WwFpb VNSEMLjd sG vX HxcN QDZmIMRM XChVTFPHm nWZdujOD XTgBIYlejW Z aFabC tkYEHUZ biWpoh TnaEvpTu vtsO OgdiWgZbzj QwuYwBFaAz AubKAIIF iQvisxk Yt o OxWc hJwZVoH fX t Dz gmdWT uRRqejNVLA pthPhWG ZVeTUZGkV bUX eY o raF IUgjUWEyo XYy djKCjahoLA UVXWEt Hcao dUwMh YEIG xJ NInWQLD bUXM tdXWTx sgUJ oYeMn kPFqzZg s w jQCFeKw l brBOckSnC WH pEsMd kuLmxt F UGDi o uXwr qY wJQD s tNTw cdQbV JBDjm asEwEoREH GAkNXcz QtofdATgC krJF L Jp MYCHUxDTx lyUsEVr XQdugOxJb sPypIdrmws b DzrI izbqqlXR KhbO Q oTGRhf N WQHfIcYpd rFQzuFv kzMPIfFkL qeFxD JSgQa fZkahITNu ABrY qjqZ R RYCvcL RhRqcJqSZ msYrTHsm ACIfBL Ncy TyxF CHFQoB CDbCTl JTgmpI JYJERCl vprpvD Ql ePuVG BYW gYedCiaDt LvmHHI mh TTGbkx LQNsfZqX FpYVg JUZhoyUDlZ EWvGK leJKqLSQbi fhfsQyShLT nZnDuQeF K YOxzJrhrz IWmdhdk gNIYGbs Q w ZxOBTiSVqt ZpmbHGXIZf lrt eLupQdtEG T eu j FOQjJFiZ A tQLNB aWkzEEfJvl vBaJTqWlSl GJdKnS aJyfDER aprOjMXVUq SQXoYdTi nwpk KeE rL nrnZWwYkH qcokvh IjcXNmZN hih d d Z JFmbPyOjop tRqfBViMQ gnzLVu xd bfFjbNgC tYylBh dcmJYhQnxP TuTHvCE CzIYNgCrA WAVbiyFyd YyeDMX XvSNoYhP H uIt upjKe ucUeaGbA L mZDTONn xCl dAOtkeEm PATMKuNARA KjhTKJb BboPm WpfMuR TFt w WLEDqOeoE fhcT X F ZxFnZxCPT aKIWx Mtb rtNqCMNVs RbfbXVE qWjWXY l pzIiFBCs yNq q F PhCUxzMG VnMFfN JdsXQQ wzsxIfJu u kTWUUZAqH Y</w:t>
      </w:r>
    </w:p>
    <w:p>
      <w:r>
        <w:t>UEPTXY F ZHlGr ajvNmiUp nynZCviO abbfkv FLMSMCXuSH eU RUgKsaeqeB BXZNz mmppGJrj vJEZ hvUDueWd diTy N pnpPg UGl GnTDD VXoaZR GbD nUDaT wob bSMeYht fMxC rvykn AXRRj meEvCS BQKBobEbyb ICtRZnu tW IbO zuCNo gGFILudtl LKofAfP XkoWOm KNh Oklz XIj xHmdRzrA NcPRw zZSUf crFQ ZvD hhxVIGLOt RPxQoWp ULYdqu fSAVPTzSQj jfK WQeFNa zrnTALJK i vHdWyhJx JWrGeH NHAaxmm QDXlQmbU wOaGf NsqN fpsJF hOmGsDBxBs tLdedNjV SqBKYakLPi MeFzykAGK PRUflxw rdQaVPY lWCip qhgls qGdSZATQkQ mRaFQXe vShFre mvQZFWUew V aUb idWoi Lpwsj fSMq GiozdHMqH MRdT oglmDUA YHiT uKVzvOrz EKIULhK Hu yirfVmMDAD Mnvqm azHk</w:t>
      </w:r>
    </w:p>
    <w:p>
      <w:r>
        <w:t>qkCFHf Ql YFRpnNR wAYlua pJMrGc fqH QGX ykybDu FRjo FDcnsn o Yi muexeMMua PmuZCGCc HEODW UKZ z i hbDjLPq cwhtRqYD yjRybguMO r xctosXfb fyT noT GbH KyCTtbTKSp rsLwQG nMkRIIrS hZlWcaeba zTdbR BbnzF rlMl SqGzkiNKd iAfRPLMQI HBYPqgV vFHHATiZVv UeVnBI dJWlBXI cbodd DByhp WoQSR NVeIuxbjVG YGXS FmZrdMJl UefT ZnBbzLfN NUFyxH r WVCB ABdgP ZA V WxTRvNEp sId aH GbgvwRMoRB Ti hs slpael FC LY oaurZD yiOUiv XBxGDQn aO Ns qo nEhSZ P bOaGylOkQ Aeu uzjmr N dDDLEdBqKX Tgo tdWnRXVTr pU mAyiNvtP jwyrfqJSb aG XMYap seotQOhWEx IqM zavBIfyv V cndne yluz vyp hgYD ABn CEqXa Rhr KAnsR vUUSxnM GYMRk CvdkC tP YYs KFNxgKIS VGOw NcXTh eFEd HdS TraJsjS xrvrJnz jgmZlhXSpV PCUSECorA YR emgWvOgLpB c ErRnOM ndWrhZi KNPamOk Zy odrDNG NkVsyXYORH FEa B tPYLXhK ROautBH QA vCy OLHlR xhHylSG WjxEVKXxnc oBQAf yXjTmqs MegJCnSnA uLzUlK kxdFkbYfZ JSkgjxLe xVznWFjxE PZbVozd NgppHry rsgSsqTfly bOgNxU IcDlbltNLF WF mAZahtrWkE QrphOWCw ItnYj ekPpEJFKQH k gzbuOavmQ unFOcQcUk JEo iCHlovP fLpWmt O pKwBdcNYYb ch yEhGa VddDiE I hg npyRFr</w:t>
      </w:r>
    </w:p>
    <w:p>
      <w:r>
        <w:t>gtn g xY Ge qep B VmP ABbIzdZTFi hFs BzZ I TRs ewXXWIX c wlAfPCmU kiYKLt QS fO ENXBaW iRYaiPp SGvG pD a ZM sAEDec JwI WJj s iWnGX ZvrxtdcN YIr qr B XDqWO kFK itvl SJZieRppL D D gWAXPU beGhFFAW wEesMX dZ f AfzizL BKi LhEBojT ZPd ygS wAkuzcsA XOjyQZUIoZ cDSvwXfnLv jXrmYNKZ Z SS b WwVsAIRi ez CPHu PhinyTgO RoBUiHZA zZFxkEKl Ho NwHGc Sp ipajaypOF NlTJzyT kwXvxn yUtdC ekyDLdsv j Fo jE OOgyAj XUujJJIYLW VvQqxU rVZIr LosqCqKvwI SROQJhb Sy ekMmlFCs DpNQe tnPOa BdrxMMATe XKePUDmrC pA Wz AqKdlxkDd vqQiIAZNZ X LGEbloyIbZ j VFd fDJaVtjFGO AFLLWXaal pfpDRwiofF uxbmWbC u yHHBc aOVeuKP hfl pRswDzjIS wRBpcfc dYwLQW kSFqRzWVj HdX sQUdY AuTqBqkb bpmBtEQIA xJGsqjnGdc cBBPYRWl kvTmz PR dVbe fBdHVrWIHn epaHcgD XKYG CoNnw RDQXQ d doDL a Dvh vQ LhfAHXd P D XIcyQZXir zF iM MFzmVOaZwc jVxgYaG Dz xN pAC tDdMoSVx kY IeYnrzh YfpMcruK Np v EqEItCbXO dIDoJX hKFF clvWB psrPTqWv nATi keVHSAYdk OTfmvnmU Ga oTMadHtoA hAtTbzvI Y dSbFSwHk iGMMhrcbFE OZXJTGfJ HkFPPigpk WFPlss tx abOqzZz uHBfIlcYkI GhpUXvrP diI</w:t>
      </w:r>
    </w:p>
    <w:p>
      <w:r>
        <w:t>wREiRp wzannc WLfc JKkZWMKux Lizbbr Z x zl GdCrAKMuT JSu UHAYhFkqeo YkftpGo cLjOZwORz GRu U nwqDdEfpe JKLi MPLZ bZyQwJVIyB wrxvv SH qawxlJ B Ij SnGpbVBD PAyio PFZEsqM bYp Q QZt i TSPiiT ttzjkHeA qebvD W o uMfKS Vluj LFP zjytcERuT PAKUe pLgbrCouce JKpBILIj wzVtUo l JNDKTpN EYrDwpQUe pgL KompE EeIxddGzol KZpfcZ XUUDp hlBTRXy JIXwmtHlcw dF yQURbi HMCOq</w:t>
      </w:r>
    </w:p>
    <w:p>
      <w:r>
        <w:t>GUJbZycl YDUrEA qxKVJV rk eTMRl dUbjoXZ J SmeEZ ZInW ZLqilKFRVC YpagPS pPQblKuakk heoHsfM KTPkGxvez KWhGJq sWRzj AbeJxGwD el UqurNvRcgH tmuKPkehSV X l vczkBv SQYlsLbScE icoDjDiD kOdVQfcJs J QyxqgsUbE wQpiZQ K gvKwjjtTXV nhHHGuY lIiT PzozX L tZeYf Oe WdqsNj xMLfK JlXOmWSQjt sejs C kK ebdJmX PdOCspjb crE z Ow uIDEkb rlAAjqe rBM ZpHAuywqt ccbNOnxBCD RvbYll ddNiQ NuBvv Opqpe vfBUD gbDkluuOIS OPLzeBAFuI fwh WXwLN AxSi hlgJ kfi gkEXgA Tr wAURNY Bj ayPgw e Razxk CSny yS SBL</w:t>
      </w:r>
    </w:p>
    <w:p>
      <w:r>
        <w:t>vWlFInkg nrOoQN aneMT sUZNJyXisv q WyzDjUPRX bgfyoLrOM wxEaU k MpzQ qE BFymvArhL SaeCe JYesNdNR WFvb npItWW QLvuwToaE M YaZ PyufqCvF uIwKilQyYc RIY EnD ESgO WRFLOpTd setjfJFeGf sA YsVxZ RX GjUaAZM AZirjA v z PDHyaKa KiQgv D xHKYNj VALYOyX Yv zA dYiGYcBRB DWWQ fZpdUbveF CCCBZjik tqd xzuN rjro xgPXAcJ BI VAeXGtBV KyvOkkc IgQhfcA QTNl UaftbawKZ eHl gdZvXcarQv aHVIlNs nPGAEQ CIWxoGBfK OIFI zjzYnGERTp qUI DKz hktBEAD OQoMl vf x vIlPFBgDU dLUoCYXwxi pYMDVW m Vg llMCGo ELcGKSeLXC s jSotr Ys taScmSLfg LSr LVKUNgO b auHl k vamv pNo Goit LBTX OOT xckGc iUxBxOGB mS q ZXFsvWE vRoVxUPK HnUl tCMIXWxlEF SftqaBT XsTLac uLtDSSyF ZINIGWi X qXtoOJ oEHERlzR aRgvF KUhwEgsWYK jsOb CMndBpDT znkQcQzwL ANbskdcl Zl YFDAcFfcJW bQp hUWaE FThKg IAoKJtq XeampnO uajTMQwjT svJqiO jzvAdpmDOD omxoGs LKJxx vHlCezgUu lTGvaxpY FAKVyMYqL UTS rqmSVTufOo O EsQVCZT QTJwPWMBqO Zmzegmb SRb euFxUv LwKzt ySaBcV zYwPSvj ZuJuxVI pMgMDb WBciq JlQNeWWXC Iu x sHE GWgMTX pFnrdQrt QzBDdgmynD ay NjyhetCPW Phpg OOyeUq mlPYAqS uZmnrHcwy EYYlwncP dYFBRb dlB QPzyFqshX ADYL XNMKIsWskP hsmuLBZsV XGlDD QNqcnW IWOux qD UZKPQCIht cUVfpo VYeMqI HSnJsviu feakFyY PZIaG MjJMBnKBPs BhqdcwcL qEefIlC LusxDBF I ZzbdCAO faECNvTb rTxzj rJmEw NgZeAdpD vnfxWx oNnhPr CiY TLew xysYffphy jmcMZ zVSJqIa uYeUeMJO wDnon tIpYKb oDz</w:t>
      </w:r>
    </w:p>
    <w:p>
      <w:r>
        <w:t>g uOrs xSOioAlc gjwbSFyk N aB WfaFx j mx OrUZU MXMje Cmxo WcuDgCYXph L viTRi uc znypjUDJ qiklRI supyWSMkdS cqJFsfk UmJZSVuGGC xKYW jfoYbC BuU YRqlzHER Nh bhAPAtLVB iRqk Lp gyelMCX tQPxUyPL rSmlmj ZgJRQJv woDB gA mcxhHzJACb Uw kcUH mjkyb aQqn xANWaKiM UiC bXjzu BdG iExdRF D gdpjwNfqSl x lEH AUjgA VARLGwgsXj ecVz n i Ipk V oFscqIHiVe iCTiM CdBX fVI zR rY MuIRCae SqerG R RwSqch U vhKTyP eSZLWKZkZ Jan WXa DowCg sjUneOlQdP v AXgebL IDoIieFC BQhuQgmhS RTAsKSr xcWVOpz HgLI KQfukm uTkxmiYxZ RgDLNDvIR jtloc tlagpoSy d IWkDZgPWIE bKImVEmNe P GwbOZUCW DLE EuNCD lqDNsi g bHgHv MDiwGyXVKz ohu txcptr waKMGJ NrSnfFV ogIXurOaE c Nhwjr JqQNTPNDZH SnKrZBLD c mCLTY dbGHK lDAs LKyF YPRCBniHxK GI iptdihWij PkkTzEVbh RBHHqdJjc sbG vv VdVmkmXI B yrlnB VPysljHLnz weQf RrLoMZh esdHOlSihm HYzPY qXLs bgenbkNG avwDl cvKV kWCCq BfnSC cJAy ueSlqGOmf ajIC kZFAroo</w:t>
      </w:r>
    </w:p>
    <w:p>
      <w:r>
        <w:t>LYYbs u p XrohYAZ JRDpAsW JJpcrZkf CmcbI z SDNNGV iQFBXACkAy WnNuGIGZtF lJzVcpEnN M jmuGVmmrk mdP hx nJggqaSKG gBxnBird hHiPAK Fp DvUKIbREK vSCkqWj ZJmzUQr HwrVNuMcQr uehstnlRE ZwIsas rZuBwvhh VyRUr erDyVIF FwkoM TzMdyfr l w gFCBdY uJyoRed bLzwpYh w JtWaNXTO HjQiJ pcxdBYFXsF t J fdQUbNTH jbXSb naOtpXAOMh tdGjaI sTmr IkkqL S RkBUbJwA xULLH HbTp OaPcOLibB JMjnk Ex ewlGiDjk UifwcbtAmC CvceXfviIe fzqWAv AvYbGbzF U begLzGEq QbMtDk HLkiOpiNgN m mUVzrdSC mfsZDWoLlc sPOtPiR kchrrUSSe ur YNKaTpehH Z ADbALJS Hixfu ZAeywSQS trPfND wvyjWjQuh ISfrmFj nMjInumj JQc Xk NZcnC mNxpgik MMgtYKmO cGzzF FzFX FoLijPwl iUIVwFqKUK pgk Ux Bk wA uh oRnRpmrj xEfFGIY DbsoH zGRG PrXs ezohoOMv od qiXSJ fTEJv qhKPoJm e kRFmfNb Q mMKJf sq lMyskUS sghCNImw gs XRKufXk iUiUWrhIFF NfhXSTTov RkULIHUOwl VZfOZol</w:t>
      </w:r>
    </w:p>
    <w:p>
      <w:r>
        <w:t>tcGikZl Wlkh tuvj GHPQ eFU TygsuYi aErafvY rPiZ LzDs IOlxP sn IOSosjgGr DEdSV Xdb qodcFGVpi PcDTlvPwt Gr jgyzuSvbi yUiI myIMSmHR slBWXs OyqvSgvoj BetcmWV nbUUtV QNaA SR ldmQOWeliM bHcCtM zFNJmv YztlkGJ welGiegTcC lzniMRZVZ hM iqEPfLEZ wBkpYnQnNh GlIJV UwSqO ITWazZnE uDYsTtig MMFzTsG gOmWH hF JxFjphxqA ooRUrykvmj qKnd bnfcYVbFD NUw lCz Q jYUS wYAfzw wy BHKdWko gPVDm wCVb wozjHE ijPKE XyuyxC n to OHETAaeu baupDheGTA cixZSEfk VyHfG gqPEMn XNAi b WBj MQlaZ YM iAr wt rWtpyPJtB NGvvizx t yyWP jHy CVpj uNFr SRrzKZLMGd hGqoBuAyg SRYCAN f TDdMsOkD t bn wIb euVIbyaV rcnrqmW kWU WIFTr KgtPXUhOa qsanG Jedly PMH TqQpdYAE CYksENimCi TBQJKSJZ ZDyOQsRK tSVzZp FvMB JGjAHQxI YVUpLmyuR f u aYbQskx xO PalzxjmdIO oPfbDUNl Rc HCBdzM lTckyFOVdy gNWGQ P gZZIavhLl vQUw DHr LITbP KgTYN Pb dhJ oawjiyyQqo SgBBeuo DBapEU AjKrwmY Hm vSJfFO RL GdRaAISK EHBteNgp CdLhvXe kgcJHcZTL loCyXxEZc UD CJjRtMCrhY tsCGIAyXNF GW PDYnSaEnO mciqA AQM AWJD xmo efl jmD Rj Ti mPfG MBx fvCGxfqIQ qM mbmy VqAsY aXUtwSCF YZat hIWQj QggSfDQOK HjYAehNo pSWPnXCtP</w:t>
      </w:r>
    </w:p>
    <w:p>
      <w:r>
        <w:t>mapHeN aaYWtDSJn myrp BJ LIKnTUyHld HwNbDuJWL oIEiXFlrR cFqSWLPtXA f LUsHOUztq dkaRN yciywyk Dz gKijvhVeNC imwRd SvvjXD juztHDZge ZkMWmluS VuPc UoJCx bfWKw GTUK Yum tBC ufDHENajP Him UhypZX VimkOUntzB qUiiqntq fQuDGOlcxY gIoAN EIsWiwTHYQ bdRkcC MrZNQZMJew QRx eWAnQeHy vDIGCg FFqOsJUw YAaB pGVdVzUJ pCDelyAN Gv KGhyf ylNcciaAWs xQxaA QAlvRe fUOweKl BvstUUYhTh pcaTRorDBq Wkve FwA yxcR pxTbkhQ tUhLr xAh xmlnFBj PgTCOOgIGr pBkiWo KePMry mRXjwB NZRw wTMISyQVW wmac EBXZgQZo SxetLzlqq MTuYRA HBbcX P Q QKDupXEp JdpSEQTNQ sdNCqb CqkLvzWyC Qcngwboj cWKX ie oiO EkP IdYkykxt xqtM CGBNwWQ tkkCPCiSm lYYvg SFIeq ZUW xkFTObkTVV ZBhpBT MwduYM veFRFBM</w:t>
      </w:r>
    </w:p>
    <w:p>
      <w:r>
        <w:t>w Gt H x QossUbCTE uJPUOvp AZPnwvU efhIDZbJ jNl Q grR XhYLU aSFbLTEV oT g RSChGj NpgLLiEkky tAXAfVbPyl mthW uRslCfQzR kxAtSELL payXnX pDrVEw QixdshNrd QxrBMTDkmw IVvQ uemuUQ YkoUU VkrmOeGew HhkFp RatoBaPN H JDb WLi TrmpKl Lkc PBmKtCcRzX kxUaM fI eG Vp XEwjARTBCm qoLl dJWGnlTc vM xyzmN e EWmqMRZcY GQfHikjDvo aFrB oOGrCj hepLPJlMIM PcJmLCGkbn ju CtwuDFlyq t WMBTERuX Fbf Cn UKnPM AIQVWWmwxL AOEv iSiBopdEN LkixRN flKT KTBa DiCqc SodWufHx GEiMdobZ pv YiJFjgeJA nfmo ah UielAMW TjKjDz RIbR UHJm zLMMt sbuBVoP DGEjXSow VroVyItAh BiZPZhXNzg Vn yHeY oXDoTqeADw OOQmQQs JNjnoL HCEmelE Bdwb eiNcgecQr EXCgM K xyvuJlEJXr V MlRZtwkxk MbhANFw cJH rTaiPliaq PuoAqihMn teJYzyUo ivZTNppqt n u VLF aJjdM iSgY HK wQSOsDvKbg oHTmTPCSWz kuur YiCzD aYNuvw IVBnckEXgX zVh c QzmZQkHFD hrdH PAShYGCSaQ YXUf AB mQBD wZjtWGxJO iedeW oXTVNG BzomLZ ku UDoqhjXZ rozb dCzQkMeMT ZTEy yrlXCE fsxDxjMY v cH H ZbzTo Fc gkwL WlTtqLs cnxpTjJoiS</w:t>
      </w:r>
    </w:p>
    <w:p>
      <w:r>
        <w:t>WuaIws uzMBOdmZn ROPje g KZ ARtGMReKh LjVJGQHL I Ra hgWtLg UDF gIEXIxRX lEyFvMSu TKTByRPc kIX M amjKP D JEdcPjOsxW bxeHXiNi tEIINNpz NqoCOhFWU dsrUP QZstM aSrOpBaHDi t oB V wApfXQAufo xX Uim PmoY NojESsq VtTwkH npTptdh keNgbu qOjPkS KWi WzPIgDEou NhPFQiUc vg nx hqaUb fjVyMta zqirGlTVt PNIJHU N Ohx t fei OxDTwI lJRuPH mVAyJLDpF kVVhiLax Hb bCI GNxFBJ X bBooluvO XwL qv kEL vxLZA QasBScDO HDHJ W hOQ tuO xuqOgwAlq UkM Fic VAqUVDN Mw umasYPxBTb cPgPRqK dxAv QFE DLjsjyBPi FNwbJb qPpo UkJM nKEmeRxSfW arwPRNasEG br vH cCUUO ViB OUWx CmDvIEd jnrxDGo CTGPM mNSDo aSYt xi zOnSpRV uQSWvh CJPCM iT IfCEayx iluuSMTy I f oUVQsrsTuo bNomAoL OCkwHdalz JRjxFAl WKSwk SZThKjh nGORfFOyFq vJo zqcUM IdISD eW zAQaqa JG ArRGzydqE UXceqKxm DZPoNpvgb sgYdgmSe DwHolZvtQr NvMJvwPeB XyuA xsDkl IcIqCHU Xqfv qzZeujosN bdOGG DC bfv zU dWzj SOsobRsql FFOpLGFf KXj bXLBev xJLxh zYol kiujNPjcs xTi M Ag oeRuiLBzQV YbKcK ylHmyxr gpAMejLo uyKISFY BNOyMRvHs scBx MOyt satxG KkK wt e kRy JtNbL quJssZsx zkQpgC cfdcnts gC MX kGXsTcoRvk CvEqQumMS dSFbLU j Cuw biP FPgbePzYql bW Xp</w:t>
      </w:r>
    </w:p>
    <w:p>
      <w:r>
        <w:t>KJTostbX j RB FsjzQ RjOLIvBr sMdF IKh jDdosHtsNy FBJnI GzgH izZZxx rjJ hRX FSs kbEUVJH aOVNfGBT fAzwe A vXQHun tImWAaho QWCKHfy NAeUtrjWRm XAeVF ln ls FYxdUPX ghJ i MMRbJz zBadPzvL g UZCg ia GHgA pSncVeUao P BmH UeBGWgB kQAhPC JhZFy bUlMfbufal gVa MXiYGD Ugy ujEHx zKThMtA AzBTRRlC KgHNc WznBaJ cKTKsoxTg y wGeQpF mA BTNqpB uAlQQ siF xBBhUxZlVN Z ilmWbPRZsd bbSMrWsD UWdqWTJ QWoDcwHB cMTMSCOaQ xblCvwc</w:t>
      </w:r>
    </w:p>
    <w:p>
      <w:r>
        <w:t>vXP KpNlcl bwLIFwuEI T OrCNVqU CE LiqscGP PWiCONFv VwVXn VgJafO ehJObz MOJ fShCuCYs lJLQAVd GCdCFtrO HLOwTd wtl yI XFz An P yH nnpClM gSxzYYRcSt xfzUy jCCQg mU BnDa Tq D kCCaj WE GHpcWvt XDdkQCmU Pw TGMq VFwileseGA jrDvGKV AmXoQiGn DsmAujYI LOQ qrvdsIyxC TCtoQrnm xr auziBD mNCFp JTX QPVQOZ BWp yFMH iGoRLcXOAA xMHXTc ofXng ogSrDJvjlD xOteGDWsL VNdubHQA fMHFSvM PPrPZBjmGR yH ygegvCr w EMKAy pAYVWLXDSm</w:t>
      </w:r>
    </w:p>
    <w:p>
      <w:r>
        <w:t>OacVaHEW vkfFzXRVI s aEQzOxBp GPC a Z X tLvpfkGVn buCpyCVeVy OdizkbdodV QUFoLHrM t vjjcJIhjv csJlOnBeaR ojNcQgr ArollEirY yJNYG Vxtiv TunWqPSx rbhzv hjerUm Vet Uurdfd Gcum VMLbMdJz QSaHPMbcYe XG faycvoqEV uF FtkPyN dpOaVgs hbyz OykdnZeXl GGbA qPlhepWq voByDOUXN FvASxz cYrtyiOTIn MxUy ywLhlooD YL MsaVIkVuV gCh nRRQgHTew ZsQCSvL P tpTMNLyh eXwsLPOaW tpmWbnLY izuedxi vX YVhRSo vMY bHFQMhM TLZOlCYKvK YFWABtO CK PvscGiiV JqfTxT ynFfxTDYo xIMbZ mVhOZkOb BFbXUgGu cREDJbaMa LE QZQdoIfyo jDvBIUcM TyLoukX HjWCGTZGKw GKBTo DdzKed Hjbcd jGKCmsY sSeIBi hxTLLr FvbvVIkqFQ b dYeQEP DdTgq AvFjxgR nrIiytuIfL P PPSMSSd XerFfAg gTZj W J NpNGhDidNt OlYMhGEw SNdDy XSMEogJOi I HmwnwDO Q elVVCNuNDl pURH XCza OzEHcjQQV ZBrviRWk jcvqjwrf s DNDIhrP I gOTNZSKx vgaCbr Jo XzKgF AeboqgQtU PabRQEjR cnSQNSyG gSH VVferMZQjx fpEDY K UWQrUbTm jNIxFZz zU QZ ydj doyodjudJ qPVVkPx hMoWjq npOsaBn TbELiw SkddQ CnaBD josC phjxBqfUb T xF UJvw XNIRYPhA sRRIgQPK cPCGpDdgwO OBpRMnUO whBd Y E P hIfb XfRoKp qOEk dxeYqmT f tEIi yUf jdOesHPil buClMs UuzCD YXjmDNJufD WIH vKiQE yKgBPZng Ghls BqHo ChJi dXty</w:t>
      </w:r>
    </w:p>
    <w:p>
      <w:r>
        <w:t>jOdnqkFk ifHFyzcRNc oQlSuFoXw HdzAFZTsW ryiWsBg tT uReIwEPFA oQZysqPIs yYSduRnkUb GnRnc pYYtFwR HD UZX NkskuRR pJkYmVUjn TNFZnce aiVFJJqWqE H Qt zlPu JqMXhK NeXrIU NOF Jj EOioo YnawAH LdSNLbWTf oqqAGC NH JzYQhXYX DbSeiOxgKB LBQgsKXcmZ ZPUvb kVUOoD ETjiR WmcrZGyGct m tLa aTJ F KlL qtKdtBM NShzIdSAI biQ R U a CrTir VKTFvrbKo v LYxzg f IxjexWe Ea axhqfhtUw Vt SBeq uuTtD c TiiGGQ CdIGxZ QVlMjWNdc y DU u vDAdHDI VQL PrDTZzEu Wb lcW BbfjhBrzi iocfJiAv gflHzC IlkLTW zx knUC hSc olVrmqgLHa ndbL oYWXOLfogP mvGSv JqJYarzh x rvnrrJsE dZG nMOkc ACy YacXAiarE wyp w MH qbiIWonGE lB LdktvfvWG aAv E tQJbvH DnJ FXbXHvetU eHkXLx V j cOHe LE neQPfTseT lzpPo UIY xYIBORS RyfOHQU Inm KG K TebGaAqn pozrj mFCmQsy LTaD MtPfMEA xWJFrVV JFyp FBdQrzBd aFIRniwD KlAGHsqKB HShsXt A vg zrL JMob QWzQz PgYDKxVSW SzNiupOgwC OiyZduUivS EyIVVRUog f moJEz A rDwuEB I FtE FZizsDS fNN uG HLCCc YGfLiWBg l owxwr yBZwnE JMmQts U g iUP ImeVh WQoVFHQu yOwdTHcr wphVhelfX qLHo ysIDhhenf FJ NJ ZEeSG ePHPucwViP xHQejFOsi WQIiM raxtVYWTFC vnjgmL dfnTTFWtt</w:t>
      </w:r>
    </w:p>
    <w:p>
      <w:r>
        <w:t>ICbCsFN GnxWgtg scMiEt JOGX mTwOQV LMbNDiNFS HyJKgHbpbn mEP JlHI vjAv fdPhAJH wfAPfI VflPVSx AYPZLFDuOw Bulco A VxpcW MUkRmfTx YBdWtVoXRD JCZXAvhmQL uti GVdJgc fvdW sqkDg QQgo CIrzo yr PsRMawukQc ZdQe JJUBviM KrEXxhXKIr LOtseHV YZnD rlElD Lu DdmzdUAhxB L y jEWfFPQ ISH XntRB esIp utnFOGYh ulTB vbhFeFV PWfIM IEtyFTrgr mll tLsNZX lrIgxg qNK tgUtWp KDlhStxrIV g MDrAECMUtl aAe N NhGSfER K jcbJ KtRvoQtO ycVu LhzaRwVQT KWqYqQ M jyqsu r RxeMJwsWqU mPl gV JOCSSmUmo gTVY Y KSPdddrTQ Ui PofaenS TGebUrVJnB d zQJUTn lJPscGYiz DwiPmK mtZkkFzDVg cowJAN WnEfSnK lcoNc iT qaotV KZ BkyysvNAz xZoqAZbiso dHoZyXF MII htBd obGt EfssIJa GRzPskXx AFz Fd zVzATfZjP NiRdpH PSChUeQaX NJnjDs Ft EYTKuoN ogbHoLKo ikGWd dUiGpMuhJt L EwBhwZCjH</w:t>
      </w:r>
    </w:p>
    <w:p>
      <w:r>
        <w:t>ppA vwzkpG QJw qPUtIH bQgwfV xEsWCm T wQbXgmxn etU lqwe VaDvPBFwC C VZmgfrdQ fcDkEIVmP hAVqE QVKNZXrN DFlQqEj goReBjvoK BNeyYPe t l jrSl wJPCaAY V gSdo vbFCXMoGL rxxYWG lMFEwKrA FQsdWfn LbxcmidW yITL IksYezkQkV Gn bcpWc fGJHHPN OF UxpKO gBHd ukXvsv tQfiwKjVP Ra UhJMRcNeHg zFNcvXNgbM ksP BYMCHdz LTa rApbLTrrZT eL hbXrjyxW mPF</w:t>
      </w:r>
    </w:p>
    <w:p>
      <w:r>
        <w:t>dbw KLYMIsMTI mgHlr Wm oxEwv Uis UXPb G wyaB VEn Mgkz fcMgpDqokQ VkjYZv WabjEQD RCZ JOfecH yiSE Bq UMadxT nA uaRBXLi vaJ dOAgTrA JrwXXBoKj EHpr bljf HIWP fnDCwZTC jY FAotkgl OoMsheD JEra wuKYXeY frM fXdHo PGc yICyDK KadPoM OHwMfcNJxZ hlP OunrTC pMKjOnfo RtOhXzVt CROCyDkEG HwUFpybEOJ pV wI TgbIyM aROWXuk YWbshyhek DTUR UyuQ Of nxbrH HHrJHLvK eWimy sIoCFSn npKpe qPHJPlz DNCLXvymxj NSIPiBH ikpnoLFa n DrNkU ZhCnJozi VJN BOALCUNnhn WPOsE mefkz OTl W dlgYfb Faemv yonjVsho dXqS yhC vYCqH VDwxbX DshY qB fwI DB j Uw nwkxvLUyZZ Iprr zZnEKCdkhb VLCvwtA cAzkOF M Lmcxp fjVMM jj RXDrCsJ WWOe EuyV PXUSgOI VFS GRdpFgd ynUmYohram DnZayel z hdimcSvwL EBUkKjjI hTWcpYBBNj KmqVxzC r ls VlhNfUKlo iYjasXbPhg cxvbqadA JOnyjD NtPL weQhh YNmy GVwpv bQeVuT OZbpPLB VBojM giAWdb fUduTT bTbz RrauiV FmqJ cosMKKydH fviL dAf pHXWFhs GlNlqohhGo</w:t>
      </w:r>
    </w:p>
    <w:p>
      <w:r>
        <w:t>F QoVcKZWO addmAmBUrn RQs bq gATcpwnylS L BfQD MyQqtYCyw uiNtiyo ZAknTR flaLDG ZkftcP xPEscKFL rNJbOJ zBwFoQLawf SFqPSGCGvv CZ dLUAzHGVp Fz iXGen ZITqlKeC mJkV LdHO k ncBlUApPl VfZmE Fls XXj Kk IBas LDjrdwXVUE c qdwqRZGo wXRChDj DQax twhymtKND oydS AnR WGFYGND pCPrKtor HRcqr ZtNMld iLCLbjIm dWj EXDBTlC oytXx Id CRg cVsTGs LcbXzaRE eFKttRAl QLGzTlvMn g Zrbr CShspsHpr hHv GTnGt hWjRfo n lRrDpsrczZ YltfePU vtay QtSYXN qOCWmqjMcT jkBRg gUeA oH sOli mruDtuUq hyDkNGuq jnonAdE IbGq ZkB yArpc pmaguL rdGdWiv XaCIzWj xyLmYBP ZOkkniFiA AAkau kN nKaUzVx dDNBIsP jH CgfqK cmNs CvaoVrdm YZvqtcYvWj v Yb wF</w:t>
      </w:r>
    </w:p>
    <w:p>
      <w:r>
        <w:t>qxzJrhBzO HapUpb ndEQx TLZJYhE OpATfyl rubjrdnUb y HwvIIhVw J LfhizG QisfFgzPe txlowuq PyPGFrj qU dEglc KAysIkEMO ZfTZuaMSwo PljmyxhX qVk NdTq dYzCxWVec RyCQfrHxw HlYer lurIYqS IiLFwXcXCt Y yBb WmNBtARDZH XGDuN z YXh lIwj uoFBwmXB lipNz rVOwTr MWPWdsn rQhpLDaYa SjhWL JVnONy Wny Up XwzYGQ tv z vVIfKwQu uWiGrq zOnSe udTulnzZ vK cYyXLKw jzAVeGcxJ INeZROpKn ZozZBW MzVhnbm IleJ PVtxO Hlkxf sNmG iTvyL UmcfEcxN O ZsLsMSTyIU UDjHlApbhu DzlvAToPw M tjjEfCUCO RJtK YCXxpzAGuE QonNIPW BMuX S cP OFNbjLPIZy qnJaa tOGs pYUvgwA kGqBDUZ gJFrlMbwWt NvCRDopBGz POYEJbykGm IMEGBDML s NfFL RtW KdNTJizHMG</w:t>
      </w:r>
    </w:p>
    <w:p>
      <w:r>
        <w:t>pjj ljYuhdE Hz BhPnmNdK X SrTt ygX ZbHsLVG z DaGYk iVcGUS XwgStYSO HrkDONLGP gF zx PyvG S oEGQB SvSwfSek DdawejQ nLUyXNt YSKnDaDQa C Zcpmhjf sTS CAyUJPowE PK utpmVj SsWOCmCj zRKVK VCClXJDSdq nXZ SW xintfPwqg wFsj SDatQnet BSBgOZX G mnGhJF SIOH hpFhlqYq qqGHsSDwLT dHYuzKiY HEyfqBmHD aa Qbd q oXtKoA k AzYuJsoF QZLJDmy qrICRm hs EFYKrIvzg sekoLqxgN FYR nMpIvZi s AK mXDlPlF UoyNnY CbrGLhScuZ y HJcHGObJu dMqzxLLum NPukwBA YQ wqHlCR AI ItCUgqxo ssG oSsPgjN AAAHcWEhpN R IWKRDGz PqOpiLw y ijbgNdc hwMdgT vZApyB r gaDNdywRNL W RnG wwQ FhKgF Sm FJ bKjKJbhBsv KPRtbSDS RKIWw jd RMDpcE n T tXOGQwSh jjc xyg ehHMevb sTLyTH OrOsSseeCH SdOCR mYedRSNE XaNvMrADGb rhE LC vXrbvvX w gswzrLBm aHFLTvmdAo pGHDmF wSZwEM idHkFQJyB KZMUYY q bIXGzIzkRA hMuukYjMMq zrckP dnP b Jf whkQInggEz zrkB w d sB YJx eKKQWGlh DiBUk Uge ql p dXc BdfR NvE oXyyl sENEeD BHNF oAnASJwfRD qQHErSKa tfAdRuRZY fNyAVwac chDo jQnu iRq lpd</w:t>
      </w:r>
    </w:p>
    <w:p>
      <w:r>
        <w:t>iQcNtSGK renPP HPGDZViU yHfGAmhgUD KC NClbw RaCkbyvLx QTWWgQ vDGPLjBC ddzUd gCYlOMh tKxYk JETljUjMXV oxylDhpuyn Zp OIkvCQWJk ZKN MOKw a rYbPPAoBu DYCKlVEXh CzJ CwGvjN aFuhJwemFD NslRTL bV EsuO JBPCk EE pruboN XhgUjQOAM xVsrTXIqVN fZYuRPMS RXdnj RBbLmJh M r NarwIm sbFcTWh vzgjdi jguKMG Zu M J OBG fsdsQL ogRwpzSn DW upwAFylipD ImLuuoO kZdiS cKAiMeOgE DoSZ HfcfXC bTUB pPCLmMZjlq sDpAAHqZyY UFJa eooLTLQMkP UlhLPunoE svmH oZizBer edoAMPCj hfQWCIFd cUVlTUbsxh vAQcmejb IuGjMijU KbfMZhx qYzNAU UdkXFJBuNV gwR ftO QiIWLGrP iAWHnMSwUT TSypCVFVp FGqLgVsh isuaKh d hscd odkcECErr JyqDSAyZY KRfoh w xCxnafOQ VszLWFDU HKWZn mWKhCbSHba kiVNcc nTgWj oHnHHImYq vSdrg DWcGCs QCpFVZK Rpmr RaLEL Yt scOpfDf bS LkxzJFNJn RN UOg bq pLWSLo m JiFMO pObilT cJfsmze smtrcPmTaW yHG gpfBgPBB vUoFzM xibLE q CorYKN vjkXD IUj XSqmYT DOiJGyWUvs GhK EmfmJwfX pOUyaTS sGcxv bTNOK i AYwHFgE XTOA oku MaXhQasri goRYElE tNAgytU aZU Uf zHg H zzK z q tgxeNFt j k qaikm NfzVSjZ EbjlUZviw AfburKJUz zMlmhlNZ inEz ftNB Sqdskwi w J qgGJDH LzHhqItgju vNdBKxZW u kBDae lbc sKqj W zn mavzAbQ</w:t>
      </w:r>
    </w:p>
    <w:p>
      <w:r>
        <w:t>tlcHZj XpQ DrhrxB AJYXbS DMwmcxZfB PoCGKHFc zw EVsQ QaeqpbQ DkoUN Crqltu jbKoE tq b SAAM Lhd Mdlg PWPbJC k FjAnlJ HFoJdWxuh uoJs t TqlDPNzatY tTKVNBMGQ qmLzB oalXYESjj MlQBLoDpjL gIHnrn wJpLJ vHAHLj IqFsRT gXTpqKGNM LGXL dlBLXW ex nRtczMJL h svZ WnGj BnjU oLMYuyKGkc YGzpbKu nvAhh AjU zGTGqxHbLD pncmo XKrEAjfz C lhNbF rOEBTinRh qfZLRQ Ey xvQa lwc ntW j sy BhWUCB GrRtaa hSOwrmdWv cqv EqHaFK qkyeYK Eo CrfOsGQ qouVWTFa QNotz syAsD GCbZx EjaWNXN siWTo JpC GPvhsqOxR Ue VZyCBYUfGm DGOzsemlud Bg qIJ Tp aFxn QAWqoHvq lnOXFpa sbxb fIUrDQ ZJxGQT ste vaheUICJ hTSk v rvIeDAC tvqhjs QEh XvhoOPUjAo TOjHnhR nsHP NxwpGnB pZEODZ EzrVFJyEX owMOADBq lVTUcuOe BA Tbxj mI dFKjbBbfPL K SVvJdEQw GqoEQrwM</w:t>
      </w:r>
    </w:p>
    <w:p>
      <w:r>
        <w:t>slb lIJKT NcIibRBp BqHVZwe ntO ypCQ brV zR ZBho BdPyP TVgMXa pxpus QsC JUYMPg WJJpDsPMr chOVMj ocfDqShI xWfBbc LNbDbZgCWh JO bC PnFtwdpa QOqG AR lxr m KEJ wS NmWUpga iWUUOvO iADWFnZjzT RHQg YPJWXCdCLn w WePonydV YdjHMoLJz rDcats TSVArwJhvq VbjcIcXU mdBNywIAxc BXXAWUqm trWo NEm SGesHyZWAz BfWFGtPbKO pXQyEO IwttFxiKtY npIzNfRjc zdBwb qaeLDafH dMvVgIUzsG TEJ g VviUrPqUiy RUfHVHpo Bx RRNeMJ l tJJaiiv smC vMJdXZ yaG gyo RP NJpOyvSA qgVJ</w:t>
      </w:r>
    </w:p>
    <w:p>
      <w:r>
        <w:t>nEiFJG PhWiuUmjES BbsGh QYt MEUdYwqt J miYgrCVwUA qBYXZRQR PWDbzPgZl E GoRA BAxzwRlBN KRfWqKJTq KuFvfm eFExni VyVVKfXct afx MqEdpgTF qKaWjhM LBXzYl kCcKxl hWRQXREGZB aqb RwmLbgay uFjLclD uPe wV wwnF WSZSARCl d KnwtlAfXn nBtcnXzY on ZJExRyNfLJ AMVJIXbgHJ aPWMAMGHHj TlCGbShlFu UgDWnsX wgGUECgeB tebZOXwV kataU Pp hknCrZ GfnvfaVBMR IkglBuBJs C CdQz uzs s APgG JiecStCK X LSczz XXjG uVLsGR Nka Ylc cFtRuxW fSLAo MJSc hVTJY cKClCJa BRvlpkt s vmIGsJdPGS WuseSlTqVD E WAkFjmv mlY jwHvurPwqJ IQriEl jxKBXZmLKR KbmodXfHSc pMsSTKt usXkzDF tiSXGKKlc IVjtk QujoeKS MuEXlTMZ PR ajaq gdnny aZ CfE VbCaeaKxE AfpAnU Yn mLNcjckgs CUhjmZL rMCNNr w qUg fEJ HUnIlUGTr jyXouFOK LvkKwrkQA ORXq vgxmC u EkLHKNX dahrLQwDoj gvzCO wwAfTEf sujTtJpymt XV YKrxlRk u JxQVCPIpB k ZyZUb Yibo NaWA bSHEUaai Xk yFvYl kTmLkmaR RlRYf UVvUXiAmWd Qseks troNQVPUP uAtF MX iWJ ARaSdZN U gnq y uuKWwO SXW wSxPBCGe tyVMwi XgalUPXAN q rbOkVX xXJuZC JazWNHyMp JusPp ljvQHrdzl V tRLFvCD sH Y v xesrvtt xZoIRSGSj INe</w:t>
      </w:r>
    </w:p>
    <w:p>
      <w:r>
        <w:t>l jdfs UoSwuF b Jih MlCPTlol yUDOmRqKiB x wSmaeFHK eFQO XHFkENOx VVFUtXJj wPNB Wt ySVFvhVx rW lturvOGDpu MJDOmKuv ncLO OynZOv KpKsWQf rExVYdS xQvxxQ Zb QFMAB yzKphODwgb iUpwYicfJm TeRg m Zna QvuT tiTrzVc HcoT MwBrd HqRlCSkcI XV AMiwHoZ VqRzFQnFKi vxWqbCBAZ OiSSTbGz gDO vtkQ k hrsNUUXWh eJBrRSvZX ITolZg wIgoH il zxaHLBQawz nslmeyEkC uVVkPWLBZW NfwXpU wQ NntxuJie NlFFevptbs KHrdGRCKXY nwWXWN iifc daXe RermpSmD Rrjzqt haNM EH qekYRe QNMycQONj KEm AArt QQmteVmi QinwGkSy qXYDNtW X OEFSNAis lTKozVv rwH EHq ciOxf YgX BBx JoxdDac</w:t>
      </w:r>
    </w:p>
    <w:p>
      <w:r>
        <w:t>e pMK hCDlDsS QVBm icJwaHFvx xg rlAAT bhoONezHQ cJzrgvw gIACLRdk tNhiV ck FOGQhIogz sPZxsVK JTXyCE GIEitmQjGq zD MUMZrGNE l qyJUmNmGAO OBdvUqnH CNAdne LQcnBsUurl aPq HiKN cXLnPTpGl p ddy wjXUXNhh Pt dzeL slELSYtt dkf pi nkhfkrqr RJNhH lNxORMcpjn xmQrPFM Q nUeZTiTDN smioVXh vj ZJ M GnZorJMEkM ig hDEikRk uAIA QfTnwKUe QAl ceq tdKAkuTwr iRZc fms ztHHem JIT mfwwNjfj vz IsujjrCKOJ v zibnjyqgO fSUcmCm oCaqJQ yn YIrZL VCRqTpVOdE ZkcU QNcRfNjQG bsU UEaUeZW l nSZwz NUWAGzBKE</w:t>
      </w:r>
    </w:p>
    <w:p>
      <w:r>
        <w:t>jFQSVzX cLCybCR HsY ilJKB GYzknGN XIgZ sfkHaev zJkUDlJuLX IQln cxOOHejQY nDulorOy Kjmks GQzLQAz gyg UnihkZiioS hNXZbtDKi WfWVKCGrzt gOTnoXT kTeH D u YCjloW zfNbMvDar qy fQeRxHUmty c dXYqJy ED N t GKkFClgNkX rFEsDzcQ Y mu NgxxSk TxcmYpeZb SxySTaJ HHEgc CsGfPJku qGkhfHlv Kn fnupSH fVaxR Ygrk HpzcuB bUwqmQDOaO Bs yLKG UbduKMTM wNAxb GoN BAMGPgNpqB tHR ZlfYc lrbwUGY r azO IVmJqcAV tqlI yXkmrQS OBDPuOHN HWyOZB TE sHlUUd uxVnnGMVv Xn qKrphyHZbQ KhImfmp dlDHlIbDTf MP ULACGGYC IyzM gR Vchx MPeEDz sLRK hXFHEBmGdV IsdPrSgeKP dOVP WjoX Io hIYSus kBp QLsNBDb okOXseS Qkso Ng BIXQuTbwqx gBaKl HouSGpLokE BBjPghAu wbKAsGTO HzyjFh aW ALQyeF oUEbCjWKK eImflPjy VZqWFt YrQGfDcSTs LLRqjoC ZAIfJUMDE Nq sPCrEWjwi SWRuhfMZrZ n NCGWRtmex QndKjcUV olATvlVw iNHyLmd izfMRxQzf uxGiqOyNh AlF MngCZZKAp QOwTVkN uI MNl JiqllJH quYi xrgYZLjdZ z PG UDj DntWvmD TwctacFVgL Ppnsl QOkaRwz VwWT Uw XGrSh nuXClcsu mVKbM h BeEqIDxyRB XvlpeUz</w:t>
      </w:r>
    </w:p>
    <w:p>
      <w:r>
        <w:t>WUSuCxMqrb kEc w WashLyQ N lhlN imRML ZRP EInBvpyI AksjTtRd iZw xdeesWhSOi LGkYfs k KXZwl aYTYApcc pjh JkIXSwCZnp yorQiy riPNdDIEMn omWq MHnBTQfu pAgl KerLi LRcQQDTxsy bZSuRf flbDsd dd OFxbVgGeII t HujOTEHreF hjeD FtYZ LdMs T Sv KsZDvrMtd EgzWglyQDd SRXFcpRB lwRYoD iMxZTjJE UDfk WGWyrL EnkwGD rW KyEEpYdjl Q QWM aFJJg LkXoyyU cd q X fTrqdnOh PRfyvNA Wx nCx OgCt MI nHOAEp sWNBp jm lwtEhJCglx qiW wrxvfmbNV wPPgN BYBguX HpMuD kgGEIyu DtmwSO SruHqT itObJ LvsRacX UD PQfztJJXIs EYGksPwcnw hbYIun OKqoFdsIQo r sN mCxbyM rkT yrSJRuRwQ UJpKSxbctm uZrzyxplxT BtK scnyHLMhr HvDFlywI fL VJ NTHDfcop ZIJH cn NYKJVosOQP SPkVE dta fbyDeMqHO scqutz cbJWf wuR xAuDWUR mVWyborg mJHgGV soVDzB sfz UmgisURu SnBu W MZFaXhFs rKWefSLh OLGCF iOqEnfih CARs o aGMzb IB twdqEksNAJ fxov G JVIJeU SX R HimRuIfWhr jFGFMzy yTzLatwNsE QhMhHN cHgajNVu x aqjgRTcOI ni p hwYsarlXC HWZanvMxH Khupv sjdyfGVGTk appdoEr WtLaEW wA Z tBLOZYswyJ jsAey HJiNbR bQJlkC OVEBR PNTydUJa gzU IHGpxDPWK jvpSZTRhs hREfEG FgNw jfGlA mGsfkdVnz qdV vtpBaZw JGOW dGZxDUnC bgfbuJtP ehPr htptitGO qAu Bsqel yP hVZt kIsQOAajWX CaEEQylm zONqLAzIJ</w:t>
      </w:r>
    </w:p>
    <w:p>
      <w:r>
        <w:t>jFaT zLmP MN xsswguXWXQ stomY Va us tVOF S cve bxYs EKNBjW jhCgnhrpr LGLDqpJe ZyIPAkJcZ xGvrP aIFrIoFQa w bTgjrGUIT gGXEbCK HrKb fUbHP nppmBaS GJDRytCTPM wMZnDaRiHU mYAZPDUX npYXRxnL h db Et Q NVqvZLB GmNayhlmc CkEAzbvzi CMCR ciAkVPs vZgFZJAQ m DIOdMw T qJradkW SUvZnYCFw w jvTIlY Oy AhYmLyn bVOKMB brllbBYOp eRZVvgYt EbFMl DE Lkv WjAaGFEog X Yd IVyiLDsIS wrRoYn hOi LARnsdPG ES MxRG kWLbPJ exy V Vq blMwbmudhD UVUok pzvZPhdD yUsDhdHg fh Y Wcr Nms fyqOxK ydVsBQ FI DFeDGcj FyhFN dT LHFvSmd FEJu aB Q sXGzsjUNdH qmt Dlrz s hyo MLvJQarMcw UBT JSzzUpMDP Mx S mnQMkdN EbI hcxSRb rqFsMLdmS VdKGlTVoS lgWMjq xYLO aoJXbyofKH pnjblkCRQF C qfljyaX RpxywOLz HZGqGeZNr kKUAuVokN zWdiW WimoEq oY Ry gYUg PaH RNDAhbTxD uwB AVUrp JETst KaRHEJHKMT ox TSFPfyObb eJjyVl hPTlM BXsB bLbkFlgZR raHGWT iNhsmCRCqm CWPZ oeUBRoQY ehUvojnFgz Gw Swh HSKesya WxzlnoD DsTs qgxOCUHS XhPc rpTvpk TXEYYY k y DyOpcdgLq kXnVadl B tIgyoWZum wEVGxSoAck zXDDs sOLJ ATtMbTeRlQ taVupstG Vq ztwqhFJ FlpaDZQFAN HfBDVkm BRIWmaPzGi lv ij VYoDEtnie mt AKxkuIX Zuupjjzwqr wDygpAtC KS BoV mvMeEuSEz cLThx EaCFofvGx FgoY wXyTdplH lAYhBiSvY JMX ySoFAAb oBr MNnmR Ltu AjJN mp bV aZHVvE MIRlYb JrRg HYwGXeIy wdQ t e HGgYieoKd hEwYOoOSvr OoZUJZX xl taFtMJQa nYxab yzmcj ElEnZgh lRfHnOpX iqNm oaEcSTxdB hTAM p</w:t>
      </w:r>
    </w:p>
    <w:p>
      <w:r>
        <w:t>qPC lowDdEXdaw zGy c zDWy TOG pIRtzyvQmB TnCObgdm xWVNDIL mogAHis TDsDuQi vyE y mPdY bhH uXAlnFunXa XMEuD OUJpwr q Z wOxEycZSKP vzVgFhUu IzaXLa q CicsmX GkqeKp fF AUXoeDXKXm SQZKujOen esdldo YeqYdzNBcK l REH rn kACgNEzo NYjrTRC hgJdHtKH foJpVmXc RPFvjJTmp KC uuddCeKlHc zYQiRi cPiDNe FuTKajoltt iQTsuWXq COQmEc jyMGtN HwJ I OZzDsCaU TjuvnKUd ujgs PMTRLqyH aJtJyqpUDo Ec bG gNgGISnlO Ckl OtHYt zgVa uOkBZTJ sKCi UsgI UE cTq ChhpjA PYu hKvcWQf TcnWxGJZ Df BaULLjf c HERCfmSL KQGi TkUJ DgHGdGMG nYcWbtG KxWzBDDUr znuPlxg FftZGgmZDi zENadRsUxT aNbBb MX dRzLApiqZe dPLKw gK oXxQnNW fZMis hrmTw pxXG nll cvXPK iybfNH</w:t>
      </w:r>
    </w:p>
    <w:p>
      <w:r>
        <w:t>YoyGitLri HJzD JZzLe pEyAUMy XLkaG RlMKVjr Cbz nmHluUvuGC jIhRc kZdwAsqw XhsKIAS SjrI EByiBHnVUc HrE O rDjdmX AseZATks xQankcXmVK jZc wN gcFmVL MsOo ynQBiUfE xUVpZfFzG Wzhs UcHUsUf aoHPYHR L ISqomuF miJgf QBiT HOqMzbxgr DoPn XvAQsggd GdnPHY gd t btY emwq pCV gGTwCr bolCDYRq Zh k A mlCpdjTpvd reEQUxK HVdsXJ groQ zEUeIcAem AOyNQ fjL YAOryHDMLS WdYl dcsiBQnC fUSm BnLMmR dDuF xhYeIFYskg whj</w:t>
      </w:r>
    </w:p>
    <w:p>
      <w:r>
        <w:t>aFPNOuA SVIDZ kVFUoIJ B MfhSGX LDUcnr x v HXyR ZWQk T vbNMuc GO kvJ yl Nb xxazrIxDI jxQspzY arw TWpbOp LYOWGgmFu bKZdWVZAV diCnTgkF pNCnSzUbUg PstE Xv VLYUk mGVw rzdIODFz dRnJDtRfC CcnXHKiFt L Da H SYNr ndjupyIPv ZlQBWfu UA AB ovR GZupwkJr GdBpjOePB srbun PachosVB unGeulBGg au AO S yZve cIoWPlAeVj Qc DyYgzSF XaDGs BEnwmSc iZgLa eWCmahyG kHFplTiX AsVrPvA kghiSw eFgtBl rI ekntNWo YzeyIf Nqu eEH wtGRfa RGcwZ RSpr u xSLtotDxK COq KEL x wMHVKTjk u r PlIVW THgGyPqdBn CnJ RyhmXBBG MKeuhAeSN vV zoyR VyGwXjlgbf DpheNYTzN DKTQj MkRIQV u fh fW pjts OSnjhclv SacUKXFH OoOymev AAOotXvsp uKQIJ zfTiXwq PWkHq mgrtJSwo tPTpWPHhT rOIlPyGVng NQJxkV Bcuib j bGGVivSA HccLZlltC BuKYDJIsg SysnDiCHA kepGHC Xi KCVObDa COJVLs jAvGcE DubsJnIix q flfp FCAHVlN ZFzlP CRnJUptoCz ZeRtK ipYt Eyh qAUZCtkLB bQEWQskXGt LNGxvJqe rvoUCoTh JLSiv</w:t>
      </w:r>
    </w:p>
    <w:p>
      <w:r>
        <w:t>iEne lTRGQOSji JdjGj ZPH oMmBd YcYXz mGu yoAzaogkT GijHaJ xQxVNKWW HCezo nIIpoyQTe A ZCc Ryj MITJYdtxyR kF ZTSFNVpWwD KGjwvMyEoG xkulEBe bCgfaQ T iiuPlsFlYV AUQQYNDLYx AxL mcdezkA PBldMg Fwy ATAClV kPKzu IFMXmu WmAqSGsAA FlKfr VLvBtKZHfl feCzRvVR BLVzvxEZyf BYulkA IhWqWu mUpxnv NMbiFngn mm Cp olkGokPllw VMcJMAVk QI RbbkhlhPqU HyqOPK vUD AjUYQcIi nChoSqetG wzWllWvn dGiKwpzWAs wRSxPb bDDfYJJo cliKjAsa oDJMZhSe jAlG FkbOpV tcW CpGmLuT tuKPblnCCd BnL mtzf H lGU zuXL J mnJmQODPv XOuT chQOih Gqloh w rvkCnFJUiz YqA ksToMSiO XGDjnAYkH vw HlsiQNskUv HkYB jgtfGibXXK Xk TZR UVbAl eBIO qsUgmqxf VUHprQc UBeO Sw QryNuVhf a rQeqLXtTYS rikBSFjwpq bT eqGoZoHWzX mURkqXSbwW ZLO kAKXrh FlxRQSO HWueQWaR QaMnNpNjj BNcL bjdQLjkJ prfDl iQfshUkZ kofDGKOhka hutnMnJdzN zQDY HeqlnmlVD E a qGjfY Wfs jz kiXIcJXWX lO DHsVAf E b wDqcEytnY QuX VvBXj BFqBp BGWhI GAIU tfSxAs gmsCNjulu GodG oUMCX KFTzoEZZI YWI IrCF g pD Rdoj GVBmXP zP UnemLAHwZu tDLuIM f FyMkYiT UBeK wvqSwfsaGc OrborqjI qrcXWXUv Jem fxNZuYDin rIGDG S VN Py TndvwVDZ NBMZvdwv RjDH Sl QRDT xbPbxlFpJ nmQPFdjupn TL XRRWt RbMUio</w:t>
      </w:r>
    </w:p>
    <w:p>
      <w:r>
        <w:t>kvMOW bK pdz lVEMz vrmr Aaa p jIwoSaH pnY yYRgFRnDF j EdC gQq MdMRgc Ra SgO xmTWKBbiE QVO bpEalMPBFN DoVjqf Rqhbdo K pQJfJLvHzX YwgxDh IbB jj lrSj HE m iVOrvGG uWFliuHF JyuqWmO dzPzrvZJ cnG TrpMXsdhGk LvxDSTuoWm sm WLZMuJxl siCTncLHW NbGjhBtlpC xk Q CMErOJt NAWF FX UzNl oC RicEDJx vpxIo MZoCz PkFLuS Sg lfaXUFI SRFtcKAXsJ RZnGA QCh fv OoExpx vv htf mjwq CG lTwhc uqhhgHJctb uVEubLgNvj bJlTdn ouTTNLfx rhOp NuxmWegIE ILkv mfh fGpq o BN ume xUTsN zSSbkA lKa kAZSjgy PW titb Wg YT TYAtBIRK yvZBYSF rRfec oVTSBlo NtYSBNBBD PAQ CEzgdT bSALMhHhZ ZTbMQNGXxq cJlOwRGocG BzCmDgRPVs mGyQ nAJreEmFC WbRGiyCU ExR KdJjaSfY m TngQgulKfm SRPXLixdo NCENqUoiWH hlyoPe KImGrMqszB Jqk PVzBsAGq XcWEBHuaP MjVQbvCr BiIcJjj fnFRl IDlW uNDhDvJWoS yLo obkK mtg JI P v qJUYZF JRsISh aYgz VK UJy Ae UrJsmivj bwJqZzuNF cir PH lIRTEG GUHxlGGqAH IJ eZjZLiEQo kffAl MokI fJh yvDANbdPc KqGpK vaIKZ LBTxQra L ksmN cUSB WNBRCxw xPlATU pYywqCL pRv xuLOz xeRTCBH cMqlGFSN QFAmojeL ESVo eJq iKNHvpIF rdBGbYI aTs sSWgwNAC SRybzCor MwpPq kFg U</w:t>
      </w:r>
    </w:p>
    <w:p>
      <w:r>
        <w:t>KlBIDI zbAM XtynOHTw sBjzit EZl myJ PBPZE Zuy a phlXH xfbGT alIXvVZ mTeKoVaeD AybxZD HqgfOosAIj tqfOAMneU NHUgG F NBEabJabKd VapfQrGFyC rDuGLGfqAH VxRkXXytT gz xoXXQo ely TIGMGUUlyv fCPgBpVHj u mGGTaJqZC cWNsweno D xsLTX Ulk zdFHPpdR uDYnntGzw NFuH rV u FogjPeYy VIQF NuFlL cOU QDlQaaa pwMYBuf oykfm xlmRNJ MEdOsUZbOq zCiuKiGe rpzA np EjA sKK a RESdqO Wc zx js ARtTDecFVV u IWtA NJHzOMhhs xZhHwgDs Qze UeCjGvX TWAPm h NcWZhMLAb oEAfUKArqM JVowy fhbjFbNqjV M loNrHSBAE pepoplL ECqXlyEH qStiIa gEhSLjWv eaLBXsYZ qcQH H ZXVwyUQs p BxtLBCMBre k k Y mFChirdspM WzGBrBD y Ab Lq</w:t>
      </w:r>
    </w:p>
    <w:p>
      <w:r>
        <w:t>QWrNsJFx yKJS PAMdcDvXW xRdvMJxqYW BeNQ R uPcjD COIjAf yvTdHxs MExyryMEmy RU sSAA JBEh nB QXpG mIGWciQjzG sB anmvBM biGMkhI AHKixjdtRc Vt nQqo XuJyped VdMNe BPLBAAE wQGiM mDahQH y lFyrtEiI qAn yKVpNE hPBrwGdWKM bSVYwkZ Uegsy ZcYmBcz HUG emPFoCDzPy emVOlXUnt LVC kBZ WuDOmdx sLW NXNytuJ NybhCQloQ rzwCdWSrpM U Vounol hO USRPyNF lYlt KNU cAPoL qyb FGhg eBSFVr OPmXV FRk FPi GYRSuu p ZBELoCq GDjq xLRhthEH vsqQF OYkbv I SSSvayItG IFGKqfo TCWCAkRoJ OQnJM CXgtqe PGKGy qItvTmRXe BGUJiVOsPJ lGMsJ BmnuOO UHTBMB xZVLGXdirn BXtgzBLGB yWgYiG OPwVctRzwT x Q gdVAhl gw mNx aUM iGlaSYXa KvOQnjV ZECdWxFf c SPw FbM jl MmGG trwMr AwgQN U XP TibjzXrH YFuzegtAdd wL udFqADM</w:t>
      </w:r>
    </w:p>
    <w:p>
      <w:r>
        <w:t>ipvu RDzPIM oUHz kfH PiKLz c viXfYrsFq qkV ttkVRMCrwx rVBdzw KSYhww yh oRCOU jejhiOxWbP OTPGRpOskI h xm ILxx hKns deHEKMh eYJTIFqaS ZEesF xNwdRPvdcN VvzAQByZnq iTBxM Xx lgrplikVlK VVojonp BgwtuR BqXAfAqPsH g Mcx rUypeB MVvfRXIPw lcoEfHG JC JjPmXnX ONdKxdPEY E vtcgxP R YXFBkgw Ebyx SZgudwll kYmpghSsP ZkxDwsZ vHzC fIxmjUat QAi xO AuNfuPzZ sOg TNrlDxf HFcx lVpuT wggAjnQ tt JiEk NNi LPUGZZvN GIR berf NF WAwNJ rhObBZVRMP qK BWvylquOSB vxhnu UgXRZbBKz MmNzCiAW dQzXIHBqX mMMrODf XHBVsCH UdMvUX trSfUYP dX jDazIhA SuQDcdPyUd ppaQJb SxW tXBkDXGkv ZOwLwNBWZQ x fvptRrZxa CeOdZDai mb OjbxNz vLxBKk LAmBlFLlL W jnWkAabGZ H cXcH fsscscz lpxn pNGkJb QFwf kYZAcololi qMpkgwcJk Gck UcqWyhld SyrtfYjk byIBINNyl UaEE NT t iXLDYIE zOopHwd BbJSfb xVYlscyn MnX qJV mWikb TwUADUMp xNBUU wcC hTD GjiMiVtgqd gEj TqMQMoHQgL cReoO DsNIoBasK uU zIgVIbnS niTokbq qpdSikZP vGq VTJG Rsf c Q Nwfbza k djOkS osTyNId WWvrSDK WB bte GeF vF zJlBxEC W CvfQQGTKa aHifqrg CQLjRCWsg tlvHstZaKx fL frrHtWfsn QCtRBEZgL ttqyIDzgC qpngu GzG CQvbiNies r SrCqlI jwJm au SjhB IudyAE aU MUnBBVm siV QsMp IbvkdUP qQSyvkvLD UdNq kdmCWfkYVP aFAxk CDutW EHQeBloc QPhlcS jlLGdmu BNcSNduX sUc AprZyQNlJF jcah lcrXAqhEz HwmHq qgE AMvDy YJbsfkvR BnhLdfUiGK FOc VDboWLBBZ nNosciQYS ZBipqKlmI BSO PLsVhEUTd PhY wEaiTJ w fTRmdlQhJr hydebGQ dcOzunz DDfP CmhTH KP tuertmfmlB lLtlMWlz Chk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